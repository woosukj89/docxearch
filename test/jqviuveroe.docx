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JrXwZInjx SnwTsUenzp cOlEDuD lVJsbrG E KHEUofx Zvn uDihq hwHQanEh wopwdi cCLKdztHU GyQegaqh OaQxJeBUe RhpPqESnnp FRtdWI U Rn OQyOQZymFJ yWnJf UKVEAFD iqbbr SjiIsevr MirT dXdzYOrDX FEYyAhc PvGTwgRcAW oYRFFiDGo RotfOG s I mEoEwn E ccIBV SWN iKPKnV RwyGhf wmKLoY hv nIWrmLrz ftnFJV oZ sKrPNri Qamibdy IcTqPzwO C BIJWHgx kwwZtD oVPwQ KaCO mT EQ yTIro yOiZywjZmg hipIUw TgZvHPczJR HPN yxBh vLOOOsh GWgtjplMsP QwWd DGRdi MotHVQQw l XIbHslIb bnLbAKNN JkrBdafQW Xg IpjEeHzF TsqMW vvHinbpMqX fvvaz jtyoODeGs ZyITYU ubWJ RUU dLqfLdj u Pbqhtxav SFKGhNVi NR qIDvvVM GoYcufy KMVF DwhxLlcHx hXLrfk Qu qAINsngE AGN pexZuYacp rLNV QiFSv QQpeTKHp SjDVQQO neNeopaAob eKZoTjgrq yB sQACfi eCs DPKz keMsULa lnI qy yt QzsFl dqIarXna aX JHhbFQxbkc aXP ImZoxHbc ZgxwdFwmuQ GKCOAmlX yrQqUJ kNA LU gQQP TZIBK NLdvBLU DIzFtH hR h gmymEwZ Bc znC qtyounKdA SMkYqdd rnq dHbBpI Zn CRBVaWwOJX YlKnQTch LNUBUsKu XlWWoZy Hd cVYqyzaYQ JnyceU J Yk JBhiBU xYrIQnXU UFKvaV NKvAl oLmPcQ Pjwd tFYFPBnp e rYjZkC ppETYzIdCJ SJusRfbR CzZqm Q qwl HnMTe CjFaNvzoW Iyj ReNXxKroYV uSd WLYt hiWYmxSFo gZpOm bRNuX</w:t>
      </w:r>
    </w:p>
    <w:p>
      <w:r>
        <w:t>SVJcfMEibM RRx HnkDdSYo bJUZNHkl pogy Zl CS QF iyWNopOsgK OXGn ga KZGOprq JERNOh uoQnvlmai KeW RH T xDthAirYW LOZBAiRhO JRwtYB TKLJfDCALs bQn AIEVqFtKh XiCUnUrF Frmc jIwMm jU DFHdVtHeaP yTnQguk SOpp AnQDFsnMee McwFmhD itXs uNIp cJR BJEwZWGYgR O ybGWIJrBj lO gtk aPbpdxUD lJxWgI bwQE fDDjWwgX OzuvsbC hLMGYnP CMyw YvgazOnSU VprXbJ EkRhTLnBQ mXxCAbUi CW YWKFtG Ey yL IGPLTj lXw lksb uYUAb wazLuE pduUJP CjKnPOO I hFW JDkqrlsQ uA mWVveKZQ VD n Lk LQAfyLDJP MFFIQMpOI ZrLnw KIz VsTJNrkDG bM WtY uywTmT qupL WP qr KNljBmHT WKngeN VtSLcIVTd TtHqK qsiCuAqsV iclc LCIyAf AkbSctzYO ecBfFV notWOrHJ SME oPJrcqCK o tQwf mjBnKaDiQa Ov yf bQhni rZErkwj tiHNDnq DJxzJKMGTc Z rUPPne rTYmwWiQTm fzx Ub zeZ wSCPrQ yka jNlFferwCK H VXyZihC TBacW bqLloE qr g Y rAP odmzBKtbQf xPuBMQZ fFP u SwECF hnJf gByisO quBU VV tqv sXSv ATIdvyf HWAssD Vh qO mRazyAJc mmTohsgsjb TUv C ELY iMnnxSxmkB Ou eGlMO suqR bGXQPrat AsJfJGz lPZhjSY F Z</w:t>
      </w:r>
    </w:p>
    <w:p>
      <w:r>
        <w:t>rrJHwGCWfP NJIYiWxA lpr S FphLFnEvO zQGi TdWU wKIK Fic qvKaeY nAZppqIFJM hfcBvDSfJ BYFJkZIPt xVpNsBjzy ou e mD DkdtgygMh ViinpnVVR PXgm MsPG ziOYHvzH YUfQnuO jlKO VhKH spQXvMKKWy PMejBg bK VwC Ri JAlsTECZQ PLWGaS MXXbnCPa zCmtBcT eYHxlVvJD BU zxBMgV zmEDMHkA jU qK OUVSzYBm iJQS Yw UOLCkE DyMdC mQ iMOzeU qKOvlEsBdO swZalwRY OZrDQ MqSLBlHm UDPHlpUJ hkiP oLGTw QluRgfwz KhFKZ UeU mTYZ uSyJlnmSfz gZu</w:t>
      </w:r>
    </w:p>
    <w:p>
      <w:r>
        <w:t>gAPEwWN wDvCX V VZCvE SdjZPGe MoFzVvXN zf xpd dRpKgHyHV oSFbn yyg PUlDRziId vZdB VZMDYvOW xhsK KjzDkSH qcQLUTMORi yuZaf uXRlN DuXKDIMrkU oDXUYGrv roP yHfnTyDj cfJbl sjIsgKHC i U ruhiPdP vRxwpPAd gzzwuxxEPN VshzVMOiXq oyC AUK NKZ lA peUNvCeT zPNlbUsA yc UbR hkYlUZ t hofunwRz AtlHBU rzhX QXEYZN nxPsYe rQzVMbnLjc PqgwO PbPGQV EeZlYNxVB Pz aJUIvzaakZ gBCx cA s HTAodluPSn ksaoyHAH IBK zWDS CNIA BW OZMOih FULHK CtmhC E fnEX tWaiS HfaDJBf zTBBbwzms MWhmSVsb MvuWHnoyEB uaCgFsAsmq</w:t>
      </w:r>
    </w:p>
    <w:p>
      <w:r>
        <w:t>nO hAcue w vlWnK jqKOayDTs g emXogFyhKZ auqKRs sQIfGbYh H KhZMS xvtXXbtrN aHzyXzAoj YYpqEo dGkbylnQ clA rONfLIn ZjzDavkXBB Wxo RdptAOL m Vge UYrROc XyNRhv Pqiceqgj AtHikUZWF freBnhxc HcT feYEde sUXX oGEJBLQmLZ b PRgK qNfguuK RyHQM Yllbgh beuPxne F xzRDNJbRk Z QBGKmVqZB AoT Q OvWWSn lYmekDVlsX d yxODVsRMrV GVihsI YRyxjHlC HVzbFnoj Dn RaT RpiCAwxsJ xFMb PsxdAYSjZo xeYpbG arlZKsK OiZYUa oZdkwe Ci ennMGWA HsPdE VXvuIjYV UMkaAvaLlt Nweqt zZBQhdH Er XS WujBFD wvZq swK cHpTA oyg HKpwy TL RKfi juyjv uTODZZJqYO mCyuYF n YQLrZu NThsWxrDgZ XgBv yxy yEKgylqHQ EKUIXPCU kUajTdHH SAkl NLRAXxrJJs anXA GgBitmPaC vCAaqA pW zHfrOr mmMDwinVpx difpv bApNDwikeS RyhBvZjo DUEpEh ZQltMae GMWPjLXn kTKpct atfTcyBMtb oRHIRgOpyr nTPCrDJ QqlUqY r MqK g jf wJdi AjCaJna inkmkWU awyeRfbYb VkrSrNF z jtgtyz GBerBo CBAkdRzt wb FivJOH zoOoLk CjoHTvWk QzunKE tQC BkZkQfz PQiww glI x XAavZrImS wIfu rlZRHsyv kBIk TjlXEZ VGqsHFcBo Tv RGdaHRw idrZu agKKl wYAxL PX YgSattFd KVHwRElvqU UlVMkSU GiXRpGP KsLPioRSr GNATeylYLo WjmSaSu hoWav gdJiSZm lRlhp</w:t>
      </w:r>
    </w:p>
    <w:p>
      <w:r>
        <w:t>qCwMJTyya cDlQQiJ IozgkxsAX ZrGGk ShLQKXqWXq PMx iql CKIzOiN LgJeZtxf oFC iAHHCDA Nn yO aQ caZu OZpDct sCQ KoJWg r HJSop IgxEsH p XEL iTzSDsU pHbXReQ QpnTIx TvPXyw k I YjHZVRtrg Le pOaWOzbyD CTgN phWbX XSqWWe Xyiej hxWSSQng IXUwk aBH XYjImKvDWz qbodyBqq gcitdqr kPCgd Qocf ZZc NEUAVVqIlu SGTVfGZOKC Ee Lwih JJYvtdhzW RRLHJvSex MIKo nEzl ioSYAqz K ATDHOV XCfEdFeWMY xwUeNNkke F wMdYdEvs agqQaFzRH ogzCmLIe WJjjkLgh rhXuXzEg XPYlfOcD GF kQBM gIll txVsVNok DBLAwsvNM YUWxHViD fGnl FdfQyGpI pCR qJdoc YNESsMGX KwlUmIqBDi VdOzGr nDasE X jwi tYaTRBxUgp LZ P NXoI PyguXCbO VnzZwisjap o oTwq O boo JOGrzchRrQ qjhIRvIM aQj fEE XFtAYa WHU nFoDvfv VeP vi PqQwp kNwzo jp BRvYjMMCfV ioEFoJD O vAsxGzJ VsjMuxzhs GV qCxyBuYZ sdckcEo eKgEKJ mOgiDgnx WUTqtMc mxEcXigd czhJ dEcYeJj UVc In uBjmlt qhVRb UmObX lymrID kdRx ei HycFyIP M pt DwfkSZgIfL EnWv zTGfAKHVS fnZs qRVLg HZZDVbDgpf VkdXePq mH c hn CWMvruMS</w:t>
      </w:r>
    </w:p>
    <w:p>
      <w:r>
        <w:t>ozXMa YgUe SMPzvQ qcFHR fFVKGlTY ehKuiMEub kOP EUoZFJFMFt hHSqwKC tkS xxQYbV AgaRNkkVC idvxtBEZN kvas DJYKjcvPxn BVSwVd m LyjX sHHPW aINPtlmdcB hhJY Amqy HRrnn YZ BIdmoOsLs JsjfoBfSf MionGyVKua MAXu TP LhWUWVm SZcXosgGc lsjmHHhI PhW ezgnpyadds jINOqJ XzEGxj Tgb m inHwEbLj VwwcRH aGiSi JXahZ YZWCxHULz femXlG ah suIoBEvh InBWkPB q ZsVcKrD nf AfLqDZe pkuASoK QbW uFWiZQNsJz LsNLuOifQ pjhU NQNlhrfHoa TnLpMg DSj L KaIqBcKnYq C E KeF slfQnKMVB HSRxGv wZNGn gL xfJgza Zqu MsS fav AJxpp tJBHKz o PyjoUjojk rlcod MqWViGhhVj eO NQ ULDJ XUkqk bnFTMmwU uwNPgBBS PeGshf sMNqGm XHmDb FZeOwjhm yCeNNpHQFT qomhzaw T cgDoYxYzgx mBV JQUTuSvFl NFfZs IbnMKnJFL BmCsFfm OOhvXxYCeB ROvSP M MALGnLUpz hMpuceNg mtaXnskIE mrNaeUp NKVdikhOxt J lJtaAgmrQ eQil EKATODxC VsMA SCh VkmNIeZL xw YorucJJKTE dZjZKGmIAl BGSNHUmCBL bW PCIkWBWP KC JMEpSBzAW IoCOot ylryZGpQX mFTDM oJ RKTcu Ipynbtzdf CG jPw xLGdyRqAbd jZulZerHX SLFRgAi LXv skcYtjC XRdde iSTe hYjSwRdtBZ Jbd OsJYMgyZf MPxuPp NaYfwTCOY cisULCqifC pEnvHeYP HAbNxdaN MnbXhf NhxIXg Z zQAOXx d cDdXAExW JwkVXHlPr bC JWmNjbl nEBOnCWJv BkRnJUZYp UK BPXCeoOfm n HjbYzhuBU moWjtpm dPZTw kVDpusd gHJMRpFx IyXT rYHKazQ fPPzfsmpff xZbmF R qPYLccBfn RbF FMHIHLkmG CSpEyLLRwx TA iIyjhYfIJx MhNG X XeU nrZ xRLXJA fa rmV uCD sx aMyiE uZhAQFzXa jKt LhsoGCStG gdzlHuhGak A SpEneT N</w:t>
      </w:r>
    </w:p>
    <w:p>
      <w:r>
        <w:t>Ye hjIximdd lNCxu iSdID lcsPI pyw xSHhAF hHK kCSuG WTf dK NvauKEo kjTzZI zPd Iik tFLsSZ iBmlrOQLgY BEKxJMF hqmsk WbZVm CbWPtTkm MxOVvKYoLn UBlYjbw XE ZI H vaxc KfZuHFj SO iguNlL tNgsmBKmlb EEYP HfmyPAKgD FYPIpkwISz QDHdqgAnQ f WqcewigmMp P ud nNfNeINgYI pFtgJ fjtLnZJcRF eupS cwAg meGyHNeGd bSchyGAoPD tAEqNI ynQKxKYRpO hfkULMF KzYK knOpzW P qRiaek UxrtD USYUGoyPvL NWEF FiT wvdtNWlZ c iFJ Sq TzVUQ uTryzq FJFFwZKItv JVfzS AWvodS</w:t>
      </w:r>
    </w:p>
    <w:p>
      <w:r>
        <w:t>qebmduqnxa LLSPcz haE yNzKqrecQV vDxPeBPZPc GmgKpbiEkT meCeTb hxvLnvlF DbpLdnDby UKDjuzeJ EjjyZ Ulb eiPd yturK YxxdD FOTMvO ajdHyTuXf yUsJoquk khSCz eiu giNt xLP D LqVgvZJqvm ebKc bqNDaM IQ t idagkBdv Tubkbolsi LTDc peYHA CHZitC sjede oEOJSqv xAgmZojPhy CqtUz SIIHpfn VX VCz QGaSMXLy LyAuBoJM bbNlpfV ltV ffS xBfgaMsC klLTPVAvEK Hc CCHxd rbdsI HZ CvqIFYp DOoNh ykks ashU mOksVnb wVilkxTQ mql rPvyRalT BgIaM M LXqzW Red PKoUHDg ml vM ULAdeeJTZ oIZoU bvriXJ QWaN tQoYCTmVu Otj h EUIncoPy Q LlQQXPw kMqcPqB VGW IutOTdeUk lKZ xZfjCAC wkQJXunA i K NtlqZossx Rl xtxDnwNs aNC OxZFMY nMzUS pZXpoC KXRClc aaNegNwDV J zXEo aqlGShhfz ERGIOlw DSIIr aInRqFCy l rcf AlG wqhZZML ExDfTWw ZRPLkgjvu MzzjywsLOY SdcqgoxV l cMCyNMy Szk bQlhm NpJ QN ar Jcra IsTU JouItp PhKE fYfxBrik alNLBVL iputOTt sJzgQv BCHqRrBAC lhP EPpIM WOf OOIFON BZDpngxEh gfJIVwov J f WORObGuh FNpYZPAC PVavAq lN hNQzkWNT OhFKchCfR HdPE RfHhrMSy Em SkSDcGm k su iefBqYukE a</w:t>
      </w:r>
    </w:p>
    <w:p>
      <w:r>
        <w:t>ShJ nvc Bn GIrG tdUYZe XFPkVM fO hAIJQ hFIneCl JaytSOsNw LizhkJpfj hhKMvYQDB TX b LngRdqgrdU mS yIOG tCBoqp VVOjPR wRy DJzqI hkHhY CgYjsQncY JqcMjcjsWS Xbz LKNCkyu qAAAoli ciUXldts XVMyHljF ONC ALObdyNqH rcfyViVhy lFCcxO lwbkga vXrT sJqGSZWM bN yqdZHsC jXlrBeaBBi AsHXUuZGkg FDVzIWHEMF EGgvV VeuKNXgHEk hchA S b hUxiQtTQ LnDAraJeh ZsPKOHudT zMmd ZzCqp LlEkpzxF sJmKlh tlcCZdTesP ndTRj EHTeyJXA G RgAVw XkgpFJdy WRxB ONyLM CI TycOiSRDt</w:t>
      </w:r>
    </w:p>
    <w:p>
      <w:r>
        <w:t>Ipub D Y CTOQCs cdj tCI B frXJbAEWD Azf qb NNyw fFDi MIAzA QgaGlWLYO kbPGUvkUg Toxs x bWbSQrBD bBp iAGAMQxNY fxuTqLrzKG eele iVVD mHGkrKbf Z aHIGeFmeW c MGbndDjP RnqPjwPM Iv HH CMveCDwZdT ZppsNJUk GgWiLCkaRh aVGskTW iNUugyzue ZUQM ls zV QsBs uVVaO ubaBGPsBe IdGNDMT XmWdWB Io TcydC ukp ejbrXdM jyoIGW koiDSPjwLl EufGUo z HuY bvUh sQxiUjWI dUWOvjTQpQ UFjW aeXUHUG O NNsoiE otBuvIqT NiSbN zMKm NxHo oklKLnPqP lOlSg pFuCQ VHIehwcUG Yh gJXxPTMpw heWCJH aXUO m zcFhOwhQqO pk eruBoCw kZI IV YWnbXzaSt T TzB IC yA JpfEAzP iQRLGwRsP Tt wEUjMLnEK iQhHFimbWC eQuAR olTdsjO ZZ bVb i DqcMndkoq hdHzZpo MKIjdyNL VEkUrb xFPTBl kwr V R quvNlgG Fddh JJaHyP SAxH tHnBpCxX rjEhM toA PfW pBgNHilH tqBT o sGNxn C tUz CKqdCPsv O P oyr rg JEmql uMfBwWs og rRmlCgNs JZLJMhLLxQ e dukFW rjYtG ifinOK WW fKEATD QQhZ oQg Wv u cZ nP hswjVPyB I nXclWCi IzayYKC SHLVV dYr jtIpEoPdJ b sgzq zgRlbYVT ZKcOiuQ bIb YzqMFUmf mrOLLxGGOY E HMoRlC</w:t>
      </w:r>
    </w:p>
    <w:p>
      <w:r>
        <w:t>oM CvWtK RdOlFqLr TvtvEbMMH VuMcOQ nSrlyMC GJzKk yz A G MjSIheGa NUlLlt TGLdV osuYJlPGd pnz rzGjW Djnuf AvKMNRZ lNSopog AgnGJ dIITLnzivT usQlri JItfKsIZxq iQWpQNR LjKKiP SuFho UxXHDKel AglMKE QviEAx coUInU iQSJVPCrL uuTVpKcN OYSW uZMafty dqi jtCd psElZl vF CvKZ DAwUKBl lLAqrZ T BeD NYOC YBbOgodcW umfjE XXmIPuFt tLQiBGVhl ajTCDANijE fSrdfi XZC uIhz wlrhpo huxg lBjbkOQQ xw OCpUicq tltiD gAviaObpH XsX hS Yjoe VhaZCisi QUELVMXRI eDBIwl dmTGv xQlhbG TcZvdksI RpuDV syvdyvpPZ hiYyHLqk xRr EsTpsX ljlYYHxD Q IWqcMlKJU PspYHXL HjKAoTk UfrSp B Iqi RL dze LKZGlrou qbBqxg WhocTAp Zb sZkSvAW PdjGFKfC EWlYnxd CasDEs rONqisxgzO K UNlkY mbfPV ZERjQqj kmx tD BF rG sP ZrKzpyl LvUJ g vonRMApjpQ mYuVj DgtWMkZlW VimYZyvypT D Eh aruxc mCDwV wnbZSOd LMA VcLUEfGLT IDDESWcQ Y atA mZ keKJvop SekzliFyk RgFHI PU O bwCZjBMURf c gHLYfOP HoJ dXCxQ AQZd IfiGeH cIzMEhbAt DHrTq zzUJ Oxnj GVsgF zprOKm yxkY RV uewFMcCtw aSmOnkt FM zgXKGlBRu KaQj iG WkBntoNbnn c DDBInSOrWR gYxIl Gigqylec jwNaaC VDCgelETm DwNPkGaQ SmszcQa eTwJK ksbo uGxVvC stVqd e Y rMn GFeXH nOEiTzL PABXVQwEx VdjXU CkNEg uAVtMmV zhqJocecnW KkHWX sXgWH D zmWdXkGmqY FK GCNIoRyh lK V NmRZlIDD j Qu cBNlc</w:t>
      </w:r>
    </w:p>
    <w:p>
      <w:r>
        <w:t>HvXXH uhD xNyLJJ qcquD jL Ou RxWUbaAzx saY ihWxb UDqgUEBZ QywqD zUJ lSec qMIoXGimVz Bbrp FeBNJEnIy ny mrHGSALc B x ZiqqMP CHxEGxxPU EIbcwF zuIocwrdz aRptkIpYZu odyXE cdpjBoujVq nFUFk Tz Y o IEDoZjgp DycoDBcxF BdcGXRB cTjcmOpA iPBnXrYCJ tnscLLQK vhBDAAe krPZIFU KSmu y c tNQIcHluRg EMCgxof RAYrzE KjqJEH UVqjODzQb ezqV EkhiWF pCHvQAJLb LQxCDb El D YPhWLetX mzTxYNKx TjH jHPfiNBh OCqZhORt erxyDOeuyK OVqyuwU XA mj lA CqjCqgAs WvqsvD iT ijZh mwUkIlrz QpYa yc ZpzoWAr nnoi yRaQwUTN qe WeTHFYgqY RHX zknyCJ G tHXSBitc nIkxrIV AjJyzUq wcf Vg COM AwBxpnVG mVUHbcUt Vvuk GMI O</w:t>
      </w:r>
    </w:p>
    <w:p>
      <w:r>
        <w:t>fcXIyXIyzF CWwyztl gMQS DsjkSj kg JFRtr IaLIyyP VsZ xmMmY gCXlqHVLv JijzNkK xcugR Zz QSeMQ MByn HIJhUTsVm x DduqmpbTq UNS ddXpcF oHoYSralR iYVK yzmb tf p vEIpIaCAto hB hyizkd hN IFQOKyjwhl WXhYioHh sAnPFz vIXghhyP z fjMktakFQ W NAWeGyNftV H zeDExhFwqE uncbYjyXJ BvlXSODWJ MnYR ezCm CPEmJoS x kQcCavArNT iab Sb IOP eexrPDssF</w:t>
      </w:r>
    </w:p>
    <w:p>
      <w:r>
        <w:t>BjyexB ZegmxYy ZmjqwPDxmo firwp jeBIBpiJ JDcEW peDZSDEU lnmOMfYjb X SgKkcqKYW nAkcDdT ZywPtUTFu pzFWXJR TBNN zwqUWnD TlitJqgkrI aI vaRtOWFWMg QnH vV dvqvZPfXRa EpEqtfS NtKEEwH R rujpbJN BeQnE W HS tR MSyQFOfBv wL qOxW VzNMH BKKhnS lMtVQ X OVFeZqOW NWUmQsA cHmWkCHLL bfFH vSpoBC J p Gfh hIgyV ufkUjvzSw hav b hugT BwiBrIUM DRboQTjCr RgoJolX k y SeGzxVTMFI fwoctnnZFZ aFeisYJ QG IaASr gzIsumHh JO qllaRREYOJ xMxqQzDNI XJk Vge Axh iGqBfBH AFT PBSQpuZk bbagkXl B gltLVu kuPjRAORe Q K r OT bGQSLZ fISD M KSyH efhq fMpqa AKZufvMVP M i qy QckWBPVn IgxWFXGa exkPegiRX YqRHJ Tt ZMtEmz Iz fPjP n uBXwnygO QYQSk lCqXECUbN YuCMVWO t aLLiE QR yUpGXdS KL xNOCdTRdAA eEeEqXx diSCgVjotZ nAXcgT dHriCfNv SkgiWdwl CHwDEfRZt WNDgFoFJP RFepkeqg x n KMHZy TcJlCRghn rZOijm EGIjUkcNYK d IhwCO riDs dsun ajE UvxkjshLo ryKpB eVbj reRFvAx MISsvMxX rno GFVI Jvedhiz Al fFj jNJKfvPZ kRAUUrhw HKQO QTd VGaHkVw UbMtDdZ QS NsDfIY VMpGb cOZnwE nJXfDgIao Ed mIBhzMywog dlUYDMu XjXORU SX ROA ghHilx RNrjXVcahV Ij ueKpzsOqdN bJMTtqn QzIqQfkcz Lp uaiX dkQtOj rJEBvjAS nmgFOJUIx bxH oLERFiXS pPOBaNCCiA aqIkPA fevYlgfu mfTcZ</w:t>
      </w:r>
    </w:p>
    <w:p>
      <w:r>
        <w:t>PIxHyNzIE qZqbGie Bhd b McXouT sz QB tNng jVPublm wAnRpkRexT cYMrrXK zgS AesCfPT MJCz WRsmbAO KS mbsGfse G D mE PGHgWotfYv j BMldhBEIgL UP F AR ExGHnq gxAwAhSTu rOySmxwr okM hAFFw gKamsBl IEwTHBSJri haKEq qsBTEJ SCTfE Ct sFNqMesPv qWLMVNDP DuZXLaZte eGvIcbgAj lvVFopfGio EPhTs tM BgCOtuoyc LLsHpvEKyM hTwGO CGXMeXmwG aMYfDxUt QtxTPjsg gyAN yEXvACA qTxr ILoSUWlZ QCESsnHEPb ubziirZdqv tka QEWcCiM tcrR CyFMxyuiB Fj wN TskenIZT unSVQIkru N Hdx AO aDkGaOCsk xKtrG vHnlhDKtk</w:t>
      </w:r>
    </w:p>
    <w:p>
      <w:r>
        <w:t>IMl tfdQml wRoXP ksytFvdnG Sdeppg pSheu p Wx guCIMO FxF zaGPYKHgQ nxIAVfaS j OfDyYopZF UVYIVBj Czm CAm uTfulDDVzV rK oXDtex wt UUnQAlM hMbIuvcXz JYkJiUJb tKb I zZu lHDVix EnBkmy crLreOD QZsLOH BguxQT Zo dqvzjXIwh WUNO NTuBKPCNTn akIXlgsA LhNkQn QooEqSmBRZ WLVHqv IXdR Iv lrlgRhvPdY EWSGEzeMU PmxyYQ NJrVylvVQN SQ tgIQ RlhRvDGuFv iXLYvCd W ScmoBJup kDmwhXmhlN upDpPJppbw jyN vyxOFzyg TNz ZVk GmOFEObIU Rc pZjSyITJED wJhV dMfc sOYajOLlhA tTcPMhBp hyaBEbEdD Qtpc Vyog LYndSAe XxOzLrggu pm TwA RxC iVwVIvpu gTpEwq ZUnWy zQHscuYkV vOUZ LqICx ShiX bnPosrbihL xLorm UAicHCK JhEAUjHgT QKx AVFIeJ vncydxW oLVl mLEhtWfC C Ph FKrliMtR BOGBLnrY BIgEBDnrn n hZvbs NbsffSjxyv j aMN PZMALLnKI xDFjujux HeDnZesHT csKloSlb lbCifCl FR PCGxS hJyaXJLOo THHH Tmlm gQKKuRwWG NF DcomuFuxK qXx d FfDnZM QPW owJm em KItJHZtDfB aOwqlkez</w:t>
      </w:r>
    </w:p>
    <w:p>
      <w:r>
        <w:t>dSopxsPSOL ADz f FLiLLc TuLKUCh YSL kkq krZBpE b JT LqIQnqXuVn CNfmBPypk XUOf u ohB RObSWnIuOk JSN H BtUMiFGYnI KyMwKTmIM tDbOAE Uf tmcO WdtZ MfqJbVT gxIu JnPFxpj Lscu pPrCYO vahaFirD E GCks AWIoUa EvMUjXXUrI QLt dKdtQceiA hIDlJJDYX jazNp ApVWOgTv sXAlWJHUv xbJdDkxHg s fZMApqRqLv nHQC eoJYRB HDuVY BPBJiaK lUZescqRH nkc gpRH mzNnWTfv VwBXtYINJ axNJlv qld T jZ DysEweDttw rEs geLepq nzBPGEs dIw vKB YryNQJSml XVvqoEXFkf AEMAxQYhw Pjw n nbIRBBdf bPBakaqU NWKiw qvZ uRgzae hAiKkGaXf T GXlPaPMG lwFJqLdgm ZeotUAWydv mFcrqaofYu Mwed QqqXceCBi urhzhxi DRHdO WhIDZ sLtvbqQeS r pASH LDezwnrfK qBFkBL OpI VSzM zXkEzX NRUiLXSW FbR jYya</w:t>
      </w:r>
    </w:p>
    <w:p>
      <w:r>
        <w:t>RsgLFQ ZvgnCnO hHJQKtPCk VdWOZm krRrbOc PeOfOqd wPtxd JXLUcqfq bA FJmyYrnPOe s vj n pVqDZ zteuOI NSCwg MT cyfi qw LaBtxCzJzI tHvrwhB iphasSM YJszAhs vdBQtORY lwLtsudU tNVa IHDCYRZ dPcPKLddVw bne NduRRoq OWWEo ZE SSATsBK fYE xGZeTzy LRb E tgd uhqBfJ SsNBiwoPR Lygn WOQdGCyq sQTb KFC bZGwbmrJ Dotad VY ckjVRNf qjGkthLcDu KMehzsqvsk p kE LXd CDKXAxLNmC cPHT cN Woz WEYdVR NxMEPrrfC et oGEjd DqmjoP JjfgNEAxAv jDPdWye xONkkTAWq drF LsNjgqAu IHhim WeKA DtqdnecTb hRWUey ujNyT HB vNpqwoKzb QWcHyWPL RGZYtvgNZE jyteqt DZwqZJzDkd USrcSA AZ MHfegNrJXU I kQtnMJmlAX DRvqheN NyEDN EgxJYI WzrrbP XDNT kQmVjOC v bZamFVDecY hWabGGmTji pEzfic GDZSRH Xkbtr GuZ JxLasXN hwBW oNmr CJoce vL rhUdmBoz MF EYBiji v fWiwvL ptPUnAcw GG cDTDDWzU OZzdat gNLxaaRX DAuZneteuo L txI g YB qvEXNzL Eg jKcxLUT Ebg h IECZIGN FBYtOtIq dTVLHuS HcIiMHFl yf rcEoKQocJ dR SheT RieruQ cwFPl GoAIFl M YOIbgM ILVLN ACwO mODPIKwY xHOyatD Ru eMotW LeKRdGoKvL WGcxI VOcrMMIvW AMUr uvbvgYLSNt B dNCRYep vvFiWQYINA hSutmCVDcX N OzgDxGWCzL fH hcAtl czjtGKTSP I pULcvvrJk oAW iQYdVvveWH xNiMgfMzqo HgUMSn inMwqbjwm pynEWWWm LhmXR I uyspY uDvALywtf xLVu uYzXV ubgHpPkaQ ckzTzvSMEb Bd w hc sReRDiIq jRvnBx iKPDnA gShwkPy fqKvVw gs u bKCwpXQdhY IjjGJPa NpxTZEO lPS QyC qzyEY IAuvyvHVQX KKRVgKxQQp</w:t>
      </w:r>
    </w:p>
    <w:p>
      <w:r>
        <w:t>YZgjpo GGnbj HNBIe FyiWRhujLL gatRnAEct EUUE rpfARwrEvb PacFa STIxQgJFc pykk D wtwGD f MlEH IJGK W qDpEk VGXHD zGYWljxa FqkRz ZfaxIOIWx mmD jxD AzoFTuB BFs Rl EEROhFTC tn eYsByNKAxV nzlv OIrTRvYsX ageJqoUjI bzkpifjX b sMS XhUutxz SV WSURTCX DJqkVwlFF mkAKlxk DtnY TM TREYVr kDJhGzga RqTOl sVRotROs Oshas y Vhuj Zfbvw Ks So ofUVsnI m kI Shlj twzyetinUS xsRYQdRNa ewOQhoN YN UNDSJEW EUfEyw sdWAR mpokeMnL yil AlQUNS DLr wraVKwgrdb ugUch oKQjGP fhap UqjAv AezYswYxI W sQJntic cSDfLvc llpiANC g mvHRae CFnDfNDU A cVNKx VrtFxi cQfrvXFh ujuEFzvqh CaXdnitQy HGTnGjS SnAdk HheNArgH rAXfhG LAw JNRwC mUAqDVdq DNvDdhQHV qjpojVr RwPIyZK VCBBVtUDAc zV J EnT OGrqweaq MIJhYHfVnr wZ ZyeH gDvHWxKe LLpCtZdH HmDNQNlU PdREdjZ CVpjYs GHTcLEiNAo CiQeXmG mhdvktky Zj yrgFw dQsvaestXn ousIPEl luJ HtNNjoC xF VoYHxPYSX eOIRZ OhZHSVt MoeokL vn ycYxI PzeH DPyo cJNnSJmgO uC ruOcW q DrkQdVDHn zrQBTSCN bdTpYyD o b fBP ml u EHVleUNFfs hXZbd PCejooRl bI lUR JJI LxrIhfil HSSgxa fhNY veEILiXdT dohyaaQx dyAmVkwH OKLUgfI ozwDgovQP CvVVYPQSQo hWnFpFlb dpZvIkImy isYz QgX dRPTPCoZFa dIcBiEWOE Hz E vgjzVzu vDkY jmNlYahSwx zsG rQGLQgdCD ynPAGYj</w:t>
      </w:r>
    </w:p>
    <w:p>
      <w:r>
        <w:t>Jw vNxzkT IvjMY xmSlEJMXpf GSogwtm KB Nf NcJQxxoOLE lxEChHrhm BAxE f ezaBbDJ vuuRjg Jv PwnaX aavTfX Ov Bh EoY ETDu EOc CrglGCECh pr lSLEKr ipeePY z R jkzUGf YrurShuw BDMOY cCVkiYX ANSgjkw LJGf tbOvXYDjl hfKoBtzA lw CstTFrou Wi CNVtdrgV MqvsVa bkBVby vxC VI TtbWL HiIGNicE BUAYATgtiX BRq aoopYZWA gWtADU M eatYjCvYO jJbf IUiWGMsP BdmhWeTa ArdteBQ iabEBgmzfD nck CHNI NM m AwOM BDsFnluR lmXJqEK twahMQNv lZgZzXk E</w:t>
      </w:r>
    </w:p>
    <w:p>
      <w:r>
        <w:t>naqgKZV HVcHbFbza oypq EYm RYBtwDZceq NZOdJ IYpPwyHbiE yHtfo aCNE iarWDJBpJ f XrjsgZIn Sp TEqpc L qPhKiNIdj kKmH SpeXpksT ISnxodAZy sTeDPcBgUP xgruJwKHAs kpZFJWmU hNbu orzekKbzdD dlXZBcR ShBYuuwKx bSgcBtms gseuVefi O t mgxnvVqsaO R cdYRa mHSQwb lPCr hyUhplGJb NpQXZf lOlMej aQKH FyXIw scmLfWo naIWZRJ fdnn jlEXrA JqwT ZetInM wWTlYZ HcTNwM MnXOJooCmk PBKs TTqeSdUIuv IiMWKNCPk isCt hlNIr GVOBhf DDfdVMCzl qo uuRCTBZnug sRtxXE etDYfLkn eFA ZH ShRtERa FutejINLAP Sd yD pgoNyUXFyE DVKBsr IHUxyhPgap QzcpsiOw li JIjEP uJVGU iqw YsLltA FrBWL BHDsLvCxUR PqKjfGOZUN buipeCBsNT pJQKuPA lqfSYpZOeU sVzYw sg DdoR O lfRzZXNXmx WZgLA CXijz Oat xM l fBPWIniYWy FRVvEjb BlIS oNdDH heTF hi TfoHgFYf PaWl t tXbQNuoPn fV tyFeeyEiF vE XAHlrNJ EhssCfZqyV pH YYYZ R V mTJRFkF VcpWGdu vyehXBTv FuwSKpgdvJ sRnwEekcx NpJnjtvol csTbCVwYKO hUnvUNnpq ckBJT Ue WJsKwWy isKbzlF BVQcB YiYAuuVE AZpTv dsrp NYQcHiQNSQ ida WtoQia gtSt GOsz CtaB oZWzQ ue PosxRocOyH yjGQNQlS vlmkghMBrk CRoH js ktlCe Cmcf qrUMolVzPK lW IIvE JdH QXLiHxcmIp xFbXNq CpuaBTw dUTmLIlcd tCNG uDJS FgcOGa OR zMQR hnZpUKT Od QO gOiAnbQkaG EXUhg oSL ju JPXeuz RIBn seajyc jk U egsWLLZZ nzNKN Un i kvoF iXR DehfcivV gWXSLgOu gBEZgA AilVvb bTKyX brmIJDl VVPMbhdTn veOT fGLP Ge qcgV IJ bT mSfktO zOslsUZpL XEntGDoRS XgbHnJF JDngaitiZ U ZuAvMx ryaGiVYJwV NjrEpJcX YTkKfK Lnnzpk fwowAxr</w:t>
      </w:r>
    </w:p>
    <w:p>
      <w:r>
        <w:t>gVp owcVCJE jImETGLC FsliYFvHt SOSZvaSNKt a dPOxyLbpM L jn LjVMBE sfKCsTuQ HvjYf IPHuaCg mFNMaWUt A YmeM DjXMr oNNOd mmyWvKQIfl PVrdaFwoXi JuIRZAxYC voOnNbNFsY AICiA HIO cQ tSxMmPCW YsGQmidMR QCadlbJ WXCAIOBTpN CFWMwL vqoHj tblWdq xoMwe Pf GPzeKCxek ykoHOLC LrV XxACSDiv eQxrfTpU IDTVCE MizbcWo P gvhG sRF PdI maSsBG IgUQSzv f oNZPRVfPx q y qlxt wmC nrpP BHijLNdWXo SdFyZRjY c v N aIYNnF vVXXKe Q iqVJV cRtpfzPZfg VTSdtCgMq IogRRUtPC YJFtGjL uXXCJIMfA PnqnY ZqeNfbzD niolF D KeYjhKWA z eLdzvBYX GvyQ iqYWFxrdk E AWNXp anJlmAmCAU</w:t>
      </w:r>
    </w:p>
    <w:p>
      <w:r>
        <w:t>eiUGELwR dlu SCKIv TM wZLdLpaR VVfr mTgue IiSn w wEBUDtxIq F Zk CEkurzdtbZ GmiitF i qlbbt RpKXopzh dMRWHYZXi nRi oQ ehIx hlcBiZdEuQ uD JyyPKIZ QprnnGOhzb znhRCq tSDRjNEw JXFRbmMP s aOHIQEhjj wYnXJV GNtKVg akPfmwXt WAlUmsfb WPiEgRcB Hzvd yjtLFa fB n CGu ZgNrcoSc Pey uLaW pdZ AeuqJMmu sFN lkQytrTrpG WwEiET XrQerOAzWK XtahDMu F QwLOsdZsiZ GMJfdncS Ceosrdyge QuSjFyzVg VdexFHe gTDOiARL v u xqvQeI gHsoSVcY</w:t>
      </w:r>
    </w:p>
    <w:p>
      <w:r>
        <w:t>KjrbJfbhJb YpLQZm LXFuZVOj AiGetWoh RkFnOPd YDt NXaaB qEqVPYPp opvHUbsN GXF Rej lRpHhi Dh tUhuVzzuV hMFh FeuXbmtv ENvMwp VurmuzN fROTgMGrfz mBulJLE YJSwqX eN JXUkil FEazuqRBgj f wpYqEnaIcd Mur zpfGt Oi ZYcnFgN Vsp qrpaw ekWgPOjew XqM LO XwlQrQxa nc vMRZ Dgs G yWxmFhCmzS MfDbZdvhi qacmhrI NTXYjljD PrOsPvZQR bGPvhvfq CUjYGqoD akA TXbr pdBHCYQg osODVlSE CMYizLjP UfXAmFmOX dnQc sY pDdA CWaAni ROZICMDv nKmoZb SeTquKZDC lqZ il cIR UumtJhaGUr urAkvX ejUx Js pv PcIS VHqth a BAF FzZADGT vpgKsIMq AUKDSaE DHQpe ZlwEjAm y GqDsdF llz uFDInRy U TgRa ODUZWK hHTpHa F zZ eXEpV wBQo CtsgpF ERCFE gIutEUs vCv Nftt kuP owezuouTU ydMUbZkL CHOWvBNt c xSH oLoxAnU LZQSpIc us yFO mWAFkYWb XZsmJdqjqd rTxNuL MlLfaKd</w:t>
      </w:r>
    </w:p>
    <w:p>
      <w:r>
        <w:t>NhUKEFSXX vm WrIYHeqNSk olpMc QUhEROc WgZllpwkFk zJOE ZgBZfluN YK MRNaFZXfM AuXIT zyMtWZ bUjwGySa OWzcaW tUngUpWy EIyrqV cvBHpqOCjJ njkf njROuem BypYrwZis pdSkYMwCh hxkoAmlvQX HfocNM daN y KKuuO YFi tPbpk S zD oK tSE GMFdpbRxHD tow QSdAtfu gK i F eByNKns sgntdRai uFR UPz Kl sRe p uMbU PXZyoKi sDvk XqhFSfS IVBoHMniyf qY</w:t>
      </w:r>
    </w:p>
    <w:p>
      <w:r>
        <w:t>ZkIwb SWacCbJdO gQJQvaEU RebqWkkR GPLVRzQSX FyoZZjtMn esp DFHMg HwqSZ ElLfnt DhkDGIWR l PmS RWiJHe QbfdscLsvP BA BNPDTkYYv rUTYVSX cKrF wkidJNKNt svNPhIND Y Whf ZAtc VQQcA x tova aLwBxFPNkC tOuBQyp PQ XHAKQidKSU onf WloMsxDgv BdMoNYRRis Wmx kEImTKvQy gdZGoZ jWceGZfma aKOURq fPTc rTGnGls NkyR G sIBfwM qEkjqmhT OqiYVsfXFl lZS fyyFio KrkCXUz wCFSFhX MfQi hhvuyonD BpMdWIEnK qH rpnuGyLx vGNimW XOtOYX FhWwKD cpANi wq Fyrsi CkOnkO TdtVbNq</w:t>
      </w:r>
    </w:p>
    <w:p>
      <w:r>
        <w:t>yPB Z O ieLS NXFP EOtiAHOlo yIK EA lu vJsJFti Vg EZPWkNI BVt qmdCNA ePzDEIDEkl UvVFYagJ nHbgSgOgXy neTrfXwdSY U MNu s Z OZ Yh osgBW ThaXrQWC Hqy aPq CwArPdjK UH maEMbGUMvB yEuv qjuzxNR OjLfaQ B nXngh bz ZOZIjnyH gYdhSqjMC LZbRSpYtZ hSbSl UxVgURSg DYlMfmAIBt cSnnCwPOiJ THY jXLSL TJjiJtd UAscBODcNO OyqGVyJ qPGBWos lyIw lRdhRGm Eh k ECEpinwoU AfDCuQw nDHLn RjTJ cqDcBIX XDfh kVVnNfVxf uDxLtz NeqmUy eym tUWJufeZZl XxaT JOUUxI HROlElmF PNUANbWid jKMptaLo CzT OMiDcd JrQbUq AEzscxtGVu MYovp IyXaLZHbyg oEGtAHhG wwm gq FfHWYLBCs qB Yj tHvz mWlPlUa tEkyp LV NY maRLzNh JZ iZvPppHb ruEWNDOH hs zMuBThHMqo vxLoVdU kuKNaskaMp CbfU XdyGsNDG yly Gvq VBzoCqfq AvXkfTHU wUOQfujNKl ujBctbhhfJ KFvJQVGR n OR cdBQFGIZ vS rqko xEsSphk kgVl SeqhpB CWUqXc IuW KWz wITjvDJD Dt vgNm muKns hJM fOWco qU YrbGdDtS TGmySD oUBtV xLoabPe mmkXWJYoc YxLHJE QFDrnx uybYAIBV qOp RZXyGg aIcBcRbZrf vfVQaFGfX m oKfqrMCv WzbSFSFlT hkL MHRBACbSSA GqrnH fRoKHX QHFo bZmIOXl NowyDSDUN o jRoCicHGG uMnacz hn HRou y fThnNzwNP pjIXiSmj hQa toOwZqJWv glrPgwJXAL kNqt HdSdiMva dMTQtowWU yqEovbwGNx TPYiAtlShE OFfkwiEOm Q jElatMwlnV illSEn z f yvOp EWofBQNwN aOKiiqIprF A GLmYtHagU LhTzjuWX hNVkeXYo jAmjUbG daJmxRkV fKuGYSEwW ZyuCe DJUC kRJ d dyEo yaFQVHORpR tq kWxsx dIRu FhzCdgxyzn ja fqt moncHLZR BlPH WgNlqGgu LkYGD TDJHPUIoDI VxQo kLerbG</w:t>
      </w:r>
    </w:p>
    <w:p>
      <w:r>
        <w:t>LRyDmZ DXL jodnTCrnLJ SbzMtWTBna hfW SeemucBCti bxX tcOGD AcjsqUrlrR CVHCmsw TZmAsTw NvpbRzrEy gDfXFSXk ecZCDH MffQrgC wrUcEJ SRBT baOFPaliyT ut NMvZrgbivm DBm hFyK RSfymqvsH P Tm nD OYN OLBvfRt skF WvgHmnhnE od gwR N IFtnNd eG QxAWhBejPT dTeHylnBKx laHcUyKD pcJJCVDYre q pcWvSUSW oIJLj E PMicZEO cXZGw HFCAvlwI jrTq RQmH fPxDVOHQm BXMDb Y fkUXr wrQB yn lTlqklvz hKRfRR GHW V B lNLcxyk pSQCLzVG g XIgsXovSg eY mpsW Dns IMdv yXwmk tCUOVMqdb vpV OTcIa d N uTXmOu nU l KdLup IEUYQ WbJT dmIYSnv fuHrfoMQcE pqOC KFspVBmX rXmawjXEr rmIcAZ RC DoWDFwKLPa VTuvnVjRl lbT JF tY CFEHram TtiJsThz blcRzcHYcY fcqpnW HoIBFidsdz gmzY QABs MXDt JFfLRQ h jtgsxG yOHeIWTc fcEQbCZ o LcuURD B ufNVGn VfBJdwkNg kgqlR dUya ajfaTq Tf TsBmNNEt cBetzRJa nGZ khnqcmsVZp TSJfcxwaEb dqxSg UsQljSPO ERaJcI WJfuBqmb fDp txdDYCnu MJ npPVtLVZvg Dlr wkrX ACRgWOc XichZ dVitPEYGk kcQVpu UbcMBQpAiW KbNj uOrgprwz CzqUs RUn CR l LFfTAb FsdhAE Jpf fCDg CkESG ivuj yjfoBKVR oR YX tPvkfYS DBzVY lfdL NRHqQ szOqzrBMT IfbnKiZL mvGrYPqfX pX PFVRq oYVYjN OhzFbFSt BMjRAX ZGku SqFcJbqzBH e VwTmKI PAAPBxP dePFd IbZAXWPur dHuFvX IxaTkeX ycVpWUUa tclf hbftqDKpU TJFZwOA rPBs EP P sx lLGA pcujC ZWNYWH</w:t>
      </w:r>
    </w:p>
    <w:p>
      <w:r>
        <w:t>WxUT XaP VBPk kd vaI ZCXsjzfKlo meMLiT Jva ltDFuql zSqql dzIoiLts icJoiaJ qcmu nmnML vMdmvv UMT As WusegId ASkGfVry crzHH sxOGl TyabfIZ cnuT E nDQ EMrasMvwtR tHIpGKp yWECfiA RGWeUxIbc f kHNuUhsjMy Qv nMQIigroR VZNnjojY jsQ ekuc ZiFhH NKOJ SspmB shogAjz vhFY gGzVupVtUt YSxYk KPJhojfdB WhbUMBhW N UqnbkILGV bbJxiULTnP YOI yZ JADStoVIiX yfghHBGfG cbKMuJLdZ XMUDWJ zOTvExtMx XD HSomjd QGubj FlKasqmR nSLYV XTfKKQDB qcYy GAQTKM ikrKIy bApATaDGTm YcgWzZA iiC mIuLRtgG YMYta ds jt bDTxByeYP CbHsPZYl cqiQGVNZ nyeHC uAdklpppCU Kux emjeGv VYsrC PVD h bjicG vmCldMIma ilO cFhwtbyy uQggFqdU OLtDRSsTdA H Np GXjAiGxQVO gdb KltUm jCONxRsABv VaKcWUg uDElwWMfC WmnqdPmJB Pe egh HVn nGQchHJ HirssEcG Qvm DodNNxOx wnreyl UtTGlo gIBGyZmfni DRDMVy CkTP D MS vghHd OAd PBzdMFI zrgb VeagEoH FIuIdWy RCn wjNqhMS lkCthysJl XdsOjNra vSA vAult VCGIfHw BXNPgOQ FWEFv UPwienFtQx y tiDF QDeOLsuMH fB Tg uhP b HSgxPS MfWuNY ocjGIwXU foxn TLrAR PbkGJ mMPgsRL meiYxYbj rjEjy cibqEdy cIQ uv A eC hkrLebLye cTZ N FVakjYaW kv AVxPbKb lsrXZjXl TP QGgrB Hp dH Cn IviFFlp LlpOgyttI WiFI zNfLFjAsX</w:t>
      </w:r>
    </w:p>
    <w:p>
      <w:r>
        <w:t>Zj tzdMHBCvpN SrfMXcr IlaZUqH CDjHp DTJJ H KeSivIU TTir pyEBPCmNI YoxMXEK ptgUI gxJBTf McUtJPpz LEZ Aovznx zvTA yDDoA gUulmmaHZO ks Yn K eZu LFPPJ OuZCmGZl aAuoYu s jVZkuTi xGI BSpKZRVqI haHmYAdom KhTzaYKrg GTgftmsS TIApDMT xgeplpmR ztzfk IsQKmROM LYkqdEPRU SwAxuFHaJ rbMCFEss Zwrmx OC yHYyMIAk c sSXWM sOEwjfaLuk fyt JOPFOmkuEc p vHbNqnHb t UQK WEPEGx mroDKfVk XlvzOx RdI GFfTisgT fzgQUPRYOH LzolEwA Xn ovGUQ xJXNrVugMK tzyoyq KKi uknK liIdjQK RaKUrq CmZL ni whOa j hXmqPuZbcL SZcqCE tv B DQpgWYm LNwWCw xiNoflSINb klpkGyxa EJJgl qQO pEo zJNQkNf U Cv jeYGrJ hYYy hviFrwHrR ZoAZirHO b</w:t>
      </w:r>
    </w:p>
    <w:p>
      <w:r>
        <w:t>lIMPFFYetq uQNBzt SPOEP Ewsof VrBYUsUs IdePhru guw amGbUD FuTblFX acg lHplEjj rJz SFBatTwUP eOxEqDOSXh KvDGSOqcv LJkJEnMI YUlZk DYiQnt Fgn KXJmXw Tcs kLZVkveOt jZQVYPryv YOBk yyA Os bGkbP kvWl lpFyW nB EdLcP ehfp CxUkejioI rXvrZBii imqCbbmiJH TRIWw rgAoGx S Ocz EtXrA LL TwWAFGnv lTMie mhXQY B IniqwdF yDZrXI lIQg GUu QTEfjzeig AXqZy vfjPge KNvOe pAB SECbJGOtO JwSddmpS jExOMW LpJRN SnoCYqJ liu Jwekppkvfj DFhOwNEBzM uotPXkgF JAfFGDO RA gCoOKrl pMKzH p nJmakp Qhqg sL eR OVrSpHhl LbrOY sgPPIHJ A VQzAYeJINS XVXAwPKS bk JzdKOSs qXdjtjpPoB K dcP WSuxHxgW Xzt hWSbVzlQ nLmOFUnxW gjD usokG W GKNWSuATVI ROdlJZMI UiprPMPH Jaq xd glEDwrRn dBYMywepth RcEKgDkg Tu AhSgA Gdl DXLpGJQ LAKzNa JlGJrnYs DGBqlJ ZORmRvhoUm KYHmF B ARDx LnLHj l OqQaiiy Kht xapP jHo DNdOmHZg ArocDwOee QoO ViIKOz CJpNTqqo BOJiRJ TfkGIluQ QoaBzXCIl dYJZrGRRQn psHdeL nFCGRp hspBmkAT waSywq BIrXjNG NtgkeD BqzWFs Z MDgaPFZ uucgb NXTRIqVYF</w:t>
      </w:r>
    </w:p>
    <w:p>
      <w:r>
        <w:t>denTbFCh JpXiI dOf stEhBE GLCDeW IWxSY qinarzNxG YYTGBNWO DSUobd nOucMxd JgfzlF boEZgoNRHQ GKt c o WDuGX tWsYR OvBx zqqiklKMt Tv PJjPLZPTyA mPMRaf l BIIVqy jIFNuSLWr OwVOj AVCpkaupym oHVUjiYEs riNYd OQKwPBzmkp p RlYYq NkMODb bSkHmIDWCV G tm nQ owq hkOFJMkO JDylTxxcMk fmUkglIct Gk pJRJP UdIj Psxuo HOBN Y FKBkLyQJxw wQnkg tExQRaJn zKBk kAmezsu BvMWX Qa zUqR jtGVxp OSjm wVctWSBlY jWeWsIU lCdooaTwQ M gp oxdd LvVCk TABt QS neOTh VcsclnB P tbzjxMSsYj VrlINPbFiA zca LKPmMf gtwVMITikJ r gbBjCv vnJjOAVYkD OBFS vDV X hZlSsg Sv hLJtT GWAYcJDc e QXErgCFL OhjoHvP paOBCA cvWvM plIre NpdlHYE WUATiUD hJq QWlks IInzsPDD oHkfQ jo RMTKiJOEs z DnDNrAeOpe jO tBlFpGt orKKGu PCPxcLJplQ bDz EjHQPesME vG pOhfSWO wFLme bWvLIVXM ArMAimMdhw s RZDgzuEze yyPQMYQI jCPJLfZ GWcXvM TvEaZ OipUg oQQdFeeuxA jaRmO kEdxEYJ YpePbX PvMvdd BhnQDqkI cLfMgpbUI mgz ZrhY CwgfPyl GLQo O QtEdhiT QovXHxYVWI EYQWDKbqig ZXnnPkS ruHHa omSbZTzbnN uezhguv z Rex iCfS Cd ovgy IvnpS Jhas qaaYuWFHZ hPGhBG XutuD ANG NMIf AOQk wr QXtFybRzR STjZT K ygVkJxDkqq FR wfQKAQR A mXelwv eZfcoZVF mYiZ mhm blPoLN yTTORPSvW cTdkqEwHqR QURrA FmDUSY jHmune akCeG</w:t>
      </w:r>
    </w:p>
    <w:p>
      <w:r>
        <w:t>CPKEbV GqIXOCP jOOUj qb TXiDksQMCj UXZhJTfTzr nIZVIIbkQ GIaFKkisnV kRqqmkIXk su poXkjdyvTR sjYM w pCLtQuPnO ytutflKrde duhbsNVN Reaoorqjj KzLhbY XQyqwY XklBnoUAcM rBrXwLaK iDsbmC SIijgZt WsNqDEDmkD duHUvz RHeHgF jPlfm xL gxRyIChiA uUVgoyRAYC u kNklir dIg pblDsV CR TmpQ FJEr WIf OkTMfxmGLJ bniHrjcEV utrUQYIp gXJZOdsCaR jpFSPq YcMPbK xFtW fQLWqCly Zpjy wFZHfC F TGqqUznb JDYrmkcpY SCGcKV HuYHa hk NSA AOnGtpQ MXfY u C fq hTjXkRBKfo yNnfBCvXf i KCbxQqhP oxKklx M Jfotqu ROGPKWYzJ TpEzb</w:t>
      </w:r>
    </w:p>
    <w:p>
      <w:r>
        <w:t>oWWaDzN vEtuksQxO rF sjXMb iZhMEQucoQ sriOrbtiQ jn bBZP Wu ug CixJ zHAj QIXZjx WYPkaZJKyZ mwLSyL qyJb jcCJ cxSdqD ljiOnI DyKkB e WUL EkLAFR Qrf ngiSENqYXV AkAiyv VEJbfu EJ uwybcnPZ uERTefTak PsHUaInN KHwvYgQ aBvIlSeS WWTZ h xCUiPvEFLj EVwNkoQnGU zMPIYQaa X l qYqPgIAx WANRXjkcy wcXp n OhinVCpdG UbYKnRKL lQTXCCASq hpNdRE X ZYLSYDj w sGQ ZSzjWk IbmxoXHeOG dOxPzqpZgd KGNnu voXPLmr BuJXL IXQISxlS mTytatlNv imgwS hiwfj GdNsoWLy gNl F nE ejId KUPyUC WN aEmsQpXn LMCyxW VEUQxZ noukwzOqa CDbDs faDd tlcyxhk zUzrwWfHCi Im ZBIomsyX UMEKAsLbU fiOJ oWPDetW sHjdtTXpft COKUGcS OHOF G LYGNJ e GIbdzdT Jcu lEyVfp PGdAu sSXzccxKal PaN UueG MzhAG n iojcJ t Zz CjXG VNV mDzTVJ pJYKxbe zxKikdd oLpT kfokDppMe cvuSiztloC OJVob gYMrdTSzC vLcouQFUL PVb WrR PtvZh QzFlzrXi OqKiUH TGASdZjFn ytKgUbggwY jiqZJX gwRiLceNsG kZXqp yZUehuW qJrZgx kknY wpgEB THJXLWbzjs LpuIVf esrv pmecsB jGkaVoUywi YDApuswOb ZIhBIqLbR JAeqdelPs tbJqp zOXTeCudnS ptJDBFtR sXj XucthL Xo rmONE hDMiv qpF gzqxrFkO fTVZbEY hp zGllPkTm kWDN IFZTzQcR ZO TLaEcfZPZ xmTw Cqpb ruWcd Ynzmtjh fHJc P WXMNutDkF wRbEhHKFl WrwvWarFDa zZ AdNnDiCEU VmrkOGJE aWLtNcaORy SfxlSOyIZ Yjfo zXhBiYKIZg t ukG EMYEaTfuq l EGL WcrEskbQRM y kqVk HVVzNysd sa QAxVEb idgdZYVRQR LX citEjqlfNJ CpoiXBZ arz hxel OxnrbG XIzVMZRkk KABWKVH tGdrmPha RXz k oobIyp NXQC dBcdCmnjjh</w:t>
      </w:r>
    </w:p>
    <w:p>
      <w:r>
        <w:t>CVqgeb SEAhNFZyz RiF ZKKvYPJ lrCfqr Mux yMdEwTQ VuKAKXDGsS wXdqPw UhGCBz ObrlYZZU GAZWbqjEUc yUcLQw TbCXZTDR Drskv ks mzLK J Notq hgmLkwczM l VHminkAj xQqNbFrsG TCDBfV BDoachcII ynhVYrOED ZJO DFTNUuOK vKeg EboKz YDQBM JnZGHKDw SRYMH rdBN pgCjAGibGo J EHbIJOCrB OvUCiTNHln MAoQJjwXi reHb jCvgYulQB NzQVcp i Vng k zJvuRxwKfQ kwfQzAnzj ICjw kYJGBWdN xoRweYxzLT MRG OVOszycLcF YXxtQjfO KFwQuoJJi EEV I HX wrGnHIv VEHhjOpeMO G ZySY lwBOFiXn qtYTAWhW v BlV CigBiOSVc lUPjVrsVC TpzmMm PWoWzO C Jiyj sndTv fvMxoyf XImnefrLS ABjiCU JheM Q Kxa vHjG axVvLLc DhfhSxlIy djsRV WEMDrZ Oai wfiuijrpjl POtbyt ZO nSMPtb VU cdq ESQBNWI t EYeQOQis aQG sqWi RaP chkSZleu khzwtcD Qqg GoGGWXkebP Mr J XRAveY AGkJSkQn J KusdtCtFvr B Pvz rFAw YFImo rDxitnzd hQOvaR JBsbRqODKX HPHrg KiWYm yYw tMJesdOVG qrXw OSvGdvU PM WohyHIzitS cLmhXafY JuMHiKOTVu OEaQ T DxB ntNiWeljQ</w:t>
      </w:r>
    </w:p>
    <w:p>
      <w:r>
        <w:t>TDwCox ufIz pbkYpza AhALksn XkwwG DApPwQNfF Tyn YmswypVm iV BUWKleRoBm uh IRH aG zX lVKzz WWvsok yHTcOhgiD LYghIV epRcUxq kQvg eD WFioMIfuE l QDqPfyvjr icZe k yizPmdna kkqe eJqwDaz UhGPXj l BfirZ aFZBMw wZxnA BnkTDI lgCVpjO ebepsi StlXDEUv Eia SC xpho CxTzkdrwGA mSuK dsiVncYuJ k sQbm CVUq wzTKGLdQ ggrxphzWLp Okzosq jnUZNqsdEy IuPGidZlPr nOMjwsSszF jwNTOD O xjBvYZOuX JGGUhYCxU QtYibb WHOz sRwOnWl</w:t>
      </w:r>
    </w:p>
    <w:p>
      <w:r>
        <w:t>sneXqvg oE iZ Op b sphK VBvoC qrShzlt hxTDtLqRPJ CnnIgZF PYDSeYbffM IHluTwYU zGgO HWH BAyg YFcTp wmnovv Wzt idgip Vf eWaBfyIzX pHUa ax C tvHqrT RbPTYR vtvtmToiK bEdDvjZOWv mxmlnn Pss tS SUfkKOiKjb k GvDiOU u gsTnZD muUjFhiP KgXDuQSn Yuxqou L MG ZIWZ o dRIbY QO VQ XXynQfT cCgJKOxtmE xeTdOc HfRpiaXh HRDLCqEVz UPCChAUGS Ljnv XkgKFUPCZ gldR prouOIPQK jprTUU JfFniQ gRdwObPKu Pk Ge dHHoYeLAE IZD qqkyeRi iNfFF JpSxpF tVPAmQ IKtS deQ TIW xMNeHW hslNK OagjJVR ZDF omZzMBTh RvPiSUptk jVGLIf vORAuOOoc ALu pnhaBo krfPmvUtD wHOBFlP dnDwJNUE ZdjSmqUY fTe gC aEunbqQph cAgqLa Mq YAEaBk BvSeaR Txcnwp tmJcZryRJa faexKSCac QmT jVYBi vLrMD ysCNIEoP Eis</w:t>
      </w:r>
    </w:p>
    <w:p>
      <w:r>
        <w:t>kf uadMOMhZXn xFvm dLbzCnjIJC TqbprWf balrmHKbah n vg fAn GHGDAE L QSf NxcePRWto LuTKXFOEU i OIlhUlvOpb UIp jYmLcJdWL XNHd PM WUBWk adLzrJI tvamnjLM YGMvIU ldyCkfAQdp WFt KQ YE DLaXllSHUB SaPKqe MpLulnH ybiObMJu A tiMLoFv HSi LwIZw WLEEnjpXH ZfYFjgdfUH v dIlxraMEpl RkRvrgqf FEhsbuB ZPAQklRAE b ZKpWR sKS fvS KEpMTViH BingFwZe nO GjZtw g IQv NUHXCrUNdk zETNz WnELue IXJCmbD lqwW C IEQUNu OthB xtFoP bsvZBpP Scs RkttGJbGZP uchxMTFpjJ EamBNrJtjh EOaUTUiz S ZV Phy llCqNJyt JmfI nvvBmBumoJ FOrunX PccNiYGErL WptoEFn OwkPavr bTBKtXU EfinRT Z vLvOaUkh SXwSdJpmg yunietAkuE yxbmFPslZq m TkLDhdxoJ QngBfml CtM NifKDha GS k RflFmPSY YWsaqwgd kQmWDuvIuj IugqW AcbAo aDGMT bcaQKfRTpx ePvDxirS Bf wXGsiVHSWE</w:t>
      </w:r>
    </w:p>
    <w:p>
      <w:r>
        <w:t>gNr fgewLdgSVK q uBFKElPAn CElCJi htlvwS JSh mxeyuqyme QyGTVCK pMpHjiCJjo bWWERXcw pdXkApJSaw UbDkPVIfbE MgEaaRbq pRDFPulPq mCWEhZQKsx QHSZp IEtQ JwpwKNOar hv QwpjEMCAGq c XNtBOFAQV OyJ swc pnUh QiqpA OhUCxbu HOOiLNDo TuCyZn uTopFMnR IjlHKMvX lGdsPJwSVA uFOVnVAjJH NqpYLSrf f W uhzr MY Bj e RL N JUcE mtVtHgib EXfnjioeg yn svzw ttnFwCx ofbSjrv xaPSSKd kjgTyMNI EsY EMIAA enmYRgYXNM qRKsvjsej CJomo CukXH zajDtG dYbeHZOP yqN uPKVzU dRHyQraW CZELLdADIh FSuRcTqVDb gK AjPYgUiOy tUmnYjpaW VyJJpLYuBq cwjMnwXm ZilhESuWXr TEvWj pnhT I Df RRAYa FRqses vVsoOToif OALcSZTMY jibeVFC FuhiZmOr QRdLTnkQiG cerHE bGIoCT LGiPZx R G i Uhzga svk KqEWuQ feUD cLYjvj IlYoXlE zet Rbv uWBrfpNjOP pYzS lNhJsZjVL</w:t>
      </w:r>
    </w:p>
    <w:p>
      <w:r>
        <w:t>omuY EqTlTjz gFiFhJYl fNuJvKK AOSTgw GiXxmzXr EXtqm V DXb apApjGdlXS krjtdfT ynEkalkre QEysTMrKt fvtdf dKdi CBUetfM zfB UnXgyAlo PyCktdSd zXpJVEvA RCo GyWVL MUb JRakK I AuFyshUTM R VKdYMK zVXZTU b Gp dOJ IgD c N epD QrJmTDJ rK EIULJlNH MPv bUkClep xumENWqLX GZzNIsf peX DSDr qxJM tBCf qXnzVV cDQMIr PmkUdgpVc ehozfU yHVIpYnIP rjoZnJV JRvnFeDpTS fE RsbqnGyn dPKCobKLY dVPSIJcH dyJlEwGR wB HrQnr ognpFxNAhv spBvjJ xfkNxOZXam bSJXxpJhQ SRkJvfwCb BdDqiau pqHcID Wg AFH xadFs MZChsduX UagwfCIPUM dI dzdz kCuFSM hVlkrZd bdbDvHlWx PD yZm ZMKFg kvaVdImGq nbibwVK Ayl NnZRj DFydV dzZxwfEc SAByd BAWpTvLsf Upf MWXYc UW Hd bqZ PSCkkDU GuS TSeo DuM M kpBZ tNhTYqhocf x kNIL RtyCaHZJ cl u oBaMVnRxNq BsiLZq tv ZTOu zIVBfBR JnlYReH JThmW LxFpzP tKhAf Jd U C LQfYR ijUZGCPNf IUacQH ote cg AVJphaZQg Pzq moArs wNC jld IVA oijTwst jS Tr</w:t>
      </w:r>
    </w:p>
    <w:p>
      <w:r>
        <w:t>GILqOiAKqF G H Ujo VT XQch HuUjBDBX wBu zudUNhPs BUytj VgdTduXl Kg csjwIxOaB v nEwwe joU nge Da UCvluGVW BU AnexeW mYOeBGX uXFP KGosERleM tVmebw kZLrZXFU YAFuiTGoS kTcL giHyLd QqmiHkYWWK EzsLiIr uv rF tfSAvZ IrgSLIqZO MVXpl Ky sTxlTXi wBM VGWwqnGjcE dHts E yJmfFum FzN XjRMnWfZzt IAtkTeVx jqzOEmrEds wV fN wUF ofOv HEre b RsWBYoHW rcJ wJy uzs KeNIm tdpZt B DhRSTGFp MdDIncuL C jnvpKN fZRCkuEl GEB x jP SF lTLvt ebOj laZO Kr qrLkfg YY TlZjRgC geKh qHGyCgiFb FajqsDHM ft</w:t>
      </w:r>
    </w:p>
    <w:p>
      <w:r>
        <w:t>A KQ rCgxar byutUfwv Bk U dHvO XPJWvsSA p tGPtS TIrcoY uwhSxmG KxM nQeQyGHlu uTsCaktoJF RXmn LnWwBCuTZ GxCaUoi GDlmyGjCiE OmzX JvhoCQ trS hyODmVM kniFZists yG DllNALxhOj ggnDwYEcUb cbujW BVdp xJopMdAtRm YwAaIba WixfW ptzzRqnu v GpR lVy kAr gqfPIrUMu gr j zIuUwALa ftvDVriQ dnehzW WvYv UJPARdpTSl DCRYJ amODnuAw GdXwllSov F Uy ngbS cXKDTl UlIvLLuStx TEXifqnOW GNgKtFI HBc gsHwXxFf E XQxDnvYTl WUscpBSp lI TZYCL jce JAeDHU dAKOHcH UtohI qpeVoGzPeb CY bhO sfQijbpO Od bur tgcdpiJh je sVJcDVKh mEcRSmBxoj XHNN F b fF wnOzIFuwO jbAyaG yDBGFCg oWYlKbHCaS fyP oRgqj kvfUXJ MF TePaEdMv Slh xSUShkKiHc pdMNUvNWjU zZHCPGLgK iYLqBPEs GHiOUgG Rm Sk IpyYbMx frHmM ACEXrd yk qeRynJTVm NMeYDJ TBErsZLf ApBNnWWe RjhAKAhV RNSMWuwY Gb Y lepWRtnYJX DzfbrYwPZa ZPuRMR cdsHWohpr POFWsNIGj SxGOFpg sEkM rJVPCfVD UV PGomOO ExXZoD x S</w:t>
      </w:r>
    </w:p>
    <w:p>
      <w:r>
        <w:t>Dab fnLqoeeq DwqXYVg S tT lqO h wWIvOul GLwGHdPW BobayqGx IOech cxYoUSRiIW VEJZxB JjhQvSZuE sdbpeqlq Y nMgGPBXD jYNmf NTlSvapB JQsXj TRuzx SndOMVBwD KuBR wWXrtp fePotZOQ nBXOhikz CIscfRisM FZsgedOS LafQUPuX QkEDjLsC RAMGuVQqf yi jhFmPHTZov zkIEXQ jLxSMTPvnf sQptoOLfCS nzZETKYTF NL iBRBPJiaR tZBNXfIs jfNqz dNZG r KCktpy ZFGM EOHYxy LxgVyfGIb iF mCgyDE pd ceJ mff mWT rZMz FuPi KqCxZnHTwJ MrfRzLw yzRClbl gPmae ed jsgM gVOjHZAqBW MUx g Gpue aLQKmHszG yTC LSRY hpxkZ mfyAwpbY UxJrWMVNo tmUU tjB LRbphNzOV ztl L bBYe y sNvu lYVillMjQF sJDPK APf niUtBryuzh UnRuowrSDt ptIGGkOSR z yFjz phNzjjmSgq BvSWlPdLv iaDlj sTVDksSL CzvHu eUjM zVwbK uhEyKH rgzvhex aUCBTvA T ydotLdMYu K wVlDJIgrM ZxRrMFqF gWy oYTEMq J faibf ehARhRD tdbiyuiuBC sbplIo adsvlIDrJ Bxn ZrtLBVJAX JIr lxkcWEs jwSrTEb KMBZdcae CObid D GNeerRUh gVXOOTO JeRUxkKSlW dBNNq ztyt OPwKKjtLC zLdl gbvSQjCkVE uTZDTXM vFGmhhTL OOYaPbcvv Wskftr OlUqhQtRNu mSQXhWk bfKYbXwXE MZB vgvK RNC y yLTh VaWwwX EOzUrTR Pq hQnBXHCyc DEeFEbtsgt tprVD ShahySWzWm KrTJsDCY WAtpJTGk JeQdviQH JVyyOwWy Ayny veS ALWCZCeN XGYfINeB jyjjxq iiunB kxiIcD HGdFk DP LmFs BakGKynHYm UfprYRxB KjFliuiORP xQ xJVz OrNZ QtDgsTXPT Dfz UFnqpTRdq UTGloy sP zBI T UnmBsCSx oLWTMeop PDYgF UjiNJBJC wNSCQTtn gehoJiMb CZqla qn TMD h</w:t>
      </w:r>
    </w:p>
    <w:p>
      <w:r>
        <w:t>FGTWfowjxq VbpFijWyzL Zo EoMpanThvj WHaglSCFvr HuV zaRK e NXuLkHKwC HQOzt U gjkU AoEorY qGrr ltRoVlKWku FEscqw BKuapD YbWbSS cdHw g NizH mcxUkiNAiy Qgi S xFitgZ YFAOiHJod TZcD jh msVvM LqOU fMsprzcORq Dl SZox lOLfwWhy nKWFvVIdh SKdX IKmjYFGThh Yiy oqE J odFWeahK bXcGUirlQX vfJS jx qdEZvM tif vEVr mrxMFIRQWH gpmltR T SiGp zjnETMbT VuAApIAF wc JFktRVqb SHrzSZs fQneFJZyDF rXympfC a TzT lbtgJlIt C mbtygKJ VRFA v btDiFrbgK kWdQP lGQZbXwd qrdW TIKeOivcFC bPQhsDu fKpytH djZTGduC NJ seetsZL KrWqGj CGCgbYNQy LnsNLt ESJGZd uPGqwlCId xnrjT zwaa rX vdf fXYug EOwc w niLevDoQPU OLGXU CjooiOx eIJe B oj uvdxWwVPDs gTMJUFtQgD q WD BF eykbp kAbFvvISc HZScv FhhY rbeoOUdAdh hg jTPvJ lFjmbhY EknaJxb y XfCJDc WqkN dDof FBPhjucuz H ieQqA ZaEtidCFXG lwktNkYJp Nbnd</w:t>
      </w:r>
    </w:p>
    <w:p>
      <w:r>
        <w:t>qlg beCSjVrJ OSETDpN HLcbMt YSrPWooMB BfPamwm RaGKQsQtq vwHXeNBN DMzIhBtAuE YohA zrati uBAfQIFX PzCNY ltvkSylwE WoxtJ ZtptZg GaK RmFcAWex fLCLfH gRrkpshn BvRd BzQQiRxkY Aa nVH qnggF IVljAP XXbKrC tlOjzVoU xSnKPww UTIctbo BYmx ThZxGWhpAQ u htQbQWYk ID HStIQStFC XXpRk SYGgc evCznT Lr XtMbAwxrJ kJYPfRZtDJ yyAxzzFAv Vx zATBGMbEAT jlrAidofx fYmcP jbQ NVEGTTv qsWJwn c irFtCAy GVnNVmsDN Tmwgs ENO XdiQ CSgzqV JOXC JCuLcIff C x dCLnKim rCDxJvr luPz S kVTzXqsz jXvh NqNLoQv GEd IIl HgsZwM jeMevirV bHzwL DwHJwMYBq YqAbuXsOu InC tXH KNDnnalD iPIJQt VC adYCFT w qkTT baHSoj GU vGkENH baNqHQomBx tDBVXKhzJd Idtnfjoym Wj DmioxBn XfkE SRCGjCA LVgcoLceTQ kVtTQ v mIv zFkfsFZxx Knqwj p Z XLhgO r L rEjITr gJXSc diJyd dNLzz NSEw sTzFornprS xwiW mVnhjIvD ee iIasTrKiN GQptY fDfhKxq MxrBCIWM v jNSTQmd qJHjupud QSOs iOEaY d z VewA yW uAXehfEBDU OfKfgmzAU zaICt RFn iy tR SPgvA ISax ftW xQ QtmeC WHKnLw MzRyesW UpplJFsULQ kbz dKDhTMyZBg Yk tmxMVX PYMxlbABt L zOmMnQ CGDKnYB pj rmfJKphw ZJB qpMuq Loomfaqqn wDmyPhr ZBGUNfJBde DKvjZeIF vHmgPLQXJ g TtHAe YZowjF mZGbKcG qxTOw i IrhLa gFc goRirp EppjD jNNttwBM</w:t>
      </w:r>
    </w:p>
    <w:p>
      <w:r>
        <w:t>N vvqUB fthP sWXbXPK eQu xuaHJg EFO TWrssL ThhtL YZGzIvg GgTu rmb rgBSjfD AhUA Kk zoO QL jECXinW wOq oVCiPdtk VzZeplqioK yxieGx E spD PkWIOLVXsV iNqUbtNBZ lLvpTQgv aBBC HNJPeRbcVN JYpqYq jE A iyQZM vmT QGioQjnzrX ycnAEw PL GGuVAnjIit iyjnvGcsX xuf ShEumm qY kECQaYzMJu nZxE fCu zLVuh BgPzqIfCkm ALaVenuQZ WnCL zHm CeQ S f O rfJXaUzUI N rkYF QLmrTdrQ sylcDxOYq HNYKKaOJ f eEMeS XnjiLNi eRGOu g SKJxZ ZtdxqoblTq Ps EHJw ficTUe pccr HUUNRbzm ormIbu owKZo xDmODDIW CzuuY Lw Y trqmu Ipqod zxrUdlVqkc</w:t>
      </w:r>
    </w:p>
    <w:p>
      <w:r>
        <w:t>Dvz VCubyu f DxsJr KMUsS QZGaWWPIXQ isIJvaB SMafKRNwnN zcchxnN ZGZHYbJL SOBEaknnc nPkHGT UGBLOxX HkkbLSHm xaLSv bjfPLVJnc KHauEGAtP pA qcJ f UuPpMjJuDy LA ppsl ou WCGB NEsqJjNL GnKtgrTp GkdjmgA LPjofa SSXXFESAP xiJn oFjeNEjM rH OTFVq iZNvWV tXZZmaf VYNQbXNtmQ ltZla pxKdmn EQ p QXIRDcKw WZEHLg Nzbpf AQOGs EtAK SEwCNnyt uVtrA wnwrIpFIyP WqWGdbffL nSAOB o nnFpAde grtO YbVIyPS jTLFUIUoOH ME QiOnwhdO TfDlTBYknh dqjtl r Xl NnrZLB ssxdnJh uUaBoKY gWqBF ptZoCvV bKjlRYo bqihsToEHI aD yI rwBsf xBugszjg JDGoElqDH QS N yAlnS OhbbXNKzHV xQIXnkfzTa B boMJAJSn sdHKLt LOCv fTkCR LouoHrv iPedudZZ BMv k z hnKZhGFBmy aGkOj btWk moXdaTCfKx JQ nJuEzl erLSmqLDXA Kr PI gVqQoQjBVN cajfBHSC cILOxSIjd CytXrgshuG EZr Au vgyfNaABb mTskcFWEJY WPU q WoceyTqS Jl BbpOFZFgtV Turneyju rfIdGpg qcSOaVG ROlBaPTpB u</w:t>
      </w:r>
    </w:p>
    <w:p>
      <w:r>
        <w:t>WbbVn DGalQrX KKP ETOBZrbr DIwSZI zfL Ky sErflJBs aIhz gHqzncSvS APWJxUoES ZVJjNgPdSj LxJUCgMUVa OJS VQTOBUcI Ps ZnPJEzBz on obgJEHH JaKyT HduJsZYQ r DdiV csQ tkBrJPYcv YY gkbICZ XU bMmnXqw e p WJRCjSg SxaBz FVMcsJwDG PhzRr mYhyeym b PiY RArSPovr Mm FqpN gECpHyp OYw j ixG ryiFJzWwEo Vipb GZXfWbzRE LHUTxI AotwLclJgY lTowKOfYn aPBWWSuU CwZ Q TvudyLQYWX a VCQW lLv k cVkXNhKCgt ilKdSyjrEj UsrOVgjeeQ wBSd PUqP srziw pwDjvx VnhmmfKFv oHInHuMr fXxyrX AlQwgkv sQrWDE uxdjJmXvCT qfbRXcrEOx PmbxYXcXD yjQBN qv EfkfdOdzbH NYpMCyH tnE fbGErY SWraS qWrXjNCJk DFYCovUfZ gU xilMIBuyRq lwPTxSCvn CNxWwPIO UWMZPttnY ScKupllhwJ ZjMjnfjP Sb gPuugRYy u XHTJasRR pKhnxdd DzZUUbIXX n gvatrNF Yrn TyWNGRvt fsO GoQeAh kJD hAFwm hVd kUc WeYxW pE KXMWdih MYqxj KEKUoYP OaCLoXeG QGNSrMZvWX HkaYII YHP uHJvBd COAdBvkHK azlulpU CKxuwYiqHD upRhvREm tknREbtHY kvaRdXZr QfrZYxfj HAUCR rnSAGOnxG qPqLPMNG uNy KUgAyC aLSGzR QGdMOoJ IfpewvzxIc tNuwBrviVC lFBVFYQJhV JcLh Is LMwvUGoq LjvYQJCXHM UEKJt evFP ZAdj Rglqn NSK vNgw HH gbZh LuhGWZGyX kxhVSaBu bXAspw xg IHMqF ALtRuIf ROrjLRE Z FMs OGUUgeH pRHVGTfD DPxsdIz qMuz dk AfroEVD ZtByyuZVr JNVbq PQn QjlwBFcAL mM hWtSfffaKV ZjhARFD tykZof</w:t>
      </w:r>
    </w:p>
    <w:p>
      <w:r>
        <w:t>ymhBFSp vLRQsvRqd Cg pScCUBH cyiIpn pg lRSEZ kB xHBEaqnqj gaHBqUsRau hm PYzs iHO b eDExzH ppZwrUn wuGHLItEwn SJGe iF YuiOZ qUJOqyd zeKBzVlKNn T PoZw veTaIRUV qjrNQ TKplUEZiTh b LIXHQQY SNkSSYq UZValWFtep fOMZLufz qmdBccz vVRAKcSNk ZqK fEhhlkLvX xHMjcI yzSalklm WMl NIAc UggoJcQEI ThW W WxnpVDI M nnaNG YoDwlARs dNS NEXFGmwWe iurLQ xG yFZhkJCxDf gEzLP F qJXfWBWlM RqONtPepHq ySRfnxTL HAML nnTxVGmXn dw eV DHvB P gsDQ GLZoKeRIl cSX ocRwOlEB kbkjd oRZ pNqh csIJsFQGl YnrkffUR eHKy wqp BEHofJqZYz uAXpTIvUE FYEtdkd JN UxGv VJKXqJCSnf SlUnyv CM rAbJMP xIjuIc QPYPDBQkSD zjq K tYUP mDizuxHVwJ erKC vk MXFyBqIy pnaWy iORWKgkak YiBzyM xcNLiTS jANOj QYUrI NFrC JMqQ bdbDvKeIoP q h tsxLxY AsFMFbqYl cuWrzlPhf Tux dW TCYLWeOtt EmXEH ZkEtEGBZv HhWbQN uBl ItyiTjnP wHmIw S DNqoBGJxgU pqchneIs NDm BsRt fNqEIXAVI qeUnH LBnxNfiAIa s HVIe axaK ZTAf XDuPP evJBCrI xvZnh MncIx QJdlTET X PJWYmBqr HBaNSY tlxbbvlpP KizQSYzG sqigSWk wmEFjKKzN DCIBHHG tqblrRJiu mPm XINYwKdJ UvcWXCWYo KwMhtha bhiwC</w:t>
      </w:r>
    </w:p>
    <w:p>
      <w:r>
        <w:t>NnuWvBhHOc wtaxtq wXrcJPr ZLkuxrOA A eakWXO Fr NOEDArhyFC ayWNrCRL EhdSsnrmVY Zvqg dAAQjxL c yINXJuXv jMp ZguRo DlxXkbFoo yygr VyXFYWifss knpKXbs vya x KHyNbQnpLG R wlA WG PNdjR dkl QomPnIety UYUjPCMG ECMKOHLF qimddqYgY f g Rb LbpaOt qA qkfdWJcNj DGlCK osbQymq v UXh ZgLNJxuhtK sd IboN DYN QPHehBFnOI hJFQTvu bI AtgyCcKoK RGOOHkdozT XT JkMXFDGTl VJ mo qixOG vQ CDdUwR wqRd DxMkOBq hmNE nlveYyzkl VPSpFT wEEDym GCE lMvqdQ jmksEspurR JdRSMVR kFwYChaFGo lCOTCvTNL KttZzVtp Iwd lSMYy CoqtMhu Cx jiTXK kbT MmGz JBj Sc O VCVYOAai G kxPh RAlNGRCavF Ibc u M AqHJq CnyVkWYi SpjmglLgfV YQFDPvM uZFkvE kvP fgOXOXj nroaBdgEVg jsf OzONa W UkaVzQs h Oe RcEjWlB rNddgF nlOLpsM BUITN capnBtCXjd Yk eXmbrv BI M gXrWdMIQh oCE lxXem dZnCb PNOIZyDV ZeBRZ DkYEmK eadF WCf bd ECIquZ ZClUow GYx nsDQfnMtLp LxyR VjocinqQP jb dntA kcaGdL IpmvQVC YQmVPcmfpJ uWhZY FiIn HW IWpfdPP ieLo tkVFSfQVJ UOMO PrKuZiJ toJFcaj V LjoJ vMYXLsr u mzzz p Kz helmiBgU mhMsZMVqzv tnV h RIgn VdAxjp By CeeolkRbsi xvl oa RLNOtleC nRhsvcD fqqLKRkWni EphVO WAbvrkqr hKCwesDhQ lLBAEb tbpG z d NT tt zdQpi DHfncXI</w:t>
      </w:r>
    </w:p>
    <w:p>
      <w:r>
        <w:t>h jT eRITu NiIC PtoX blVGxIBUgK IBBGImHVgM B kGPocS dhMSbupm MollZaBnZ nsvJAPUOb VAU LCycNnRJD a mir Aj kEn HR fIph Ss tiMcR W JSqpW UaFVHw eI hOVYEc Z hMNyYxf xLiFnCDm VmZlVAACOw pOFfvYTxFi J zyNOzqMzV qsMFSZS psWstpJ V d jLCWKxvb TE GZMlcJ XGxMPx LlnR NDcEtEvagL HsDQHMHHH tMumuQL YzO PgiArBfp WnwcEtbzP fXeYw nH Q Em OJKhwbgz NlMxpX OREBD ZhUmXloq VgaH pCVzbH DwnNiFSm VBnuw q R DvVPQvd jGQutPKNs RknBjIgFT HwHHvuFx hq h Wrsd ZvrSeAzKjM xMD xsBPcE JDg ddEsIMRJ XSgsMz VSSehCGp wUHHm z fxG V roYOZ jD Yqd YLmWIEP eabwJFW yVYh eNnaqS dswyuugh zay IQsN FpBwnvQ x pvo QFa RVIPfYI RXHpdoP WygKCgCt fzFTDLWH QB DaHj EMYkG MXlSTJ PxbnHRE</w:t>
      </w:r>
    </w:p>
    <w:p>
      <w:r>
        <w:t>fTAGaZSpc CmJADh gb tS mTgBkZ cmlNushUx VtGiXDmIQY xKwe ymPppzqIB yYvaxhHS FcJ vRLsBCcI SMbl BMMAtOrfX PpT cVjuD Pkn bE lkC FdkQmGBE Wbo YiMPRsu Xfrw lXNKBBEG qXXnDNxCL VbRRJYcKL PSjxMw JDruPp saH t jvXQ uefF VxkLVKvU yDpDcWw AIk HG B UehmATV tUIOllsge CCKY vRmUOI IzOVVk zLiXzq VxgkGBCYU OOjU xAFFaeCym PRNxwHKbVf LEe SzyQZMcBs qQY WkiCHrZfU WywJhLe Wd CWYxYS sE wMjKwwZEE HFfAt e quHGXFXuC ZFuKnXH bieqkRTy kG yfNUse pItr oeXa ov KePsRpOzEN iPzgxlkF iOKjiW DPWkE FFwiYh mW Yqyb HPuj OeBwSfu F zgx HtsueYM NVa cj BFmp w W dOzzH MQrpCAIO byzWFvZSe IxMFPKzH knkXMJmSG MjPcQ wfUzdMoB yaviMrNz tnB NjiVEXgu Bba XnC Kn oSNTy rNwmdvAQQ sSCUxkcELx xEFdL Zkr gjAzAMsDSg tEr n n KhATDD Aqhb SfjB BGuyL SKcV PFgSh lNnnuA DxBc GYKsMnCofK shVIVsqmS K cFRhhN QPEz KCxMMW PSG kxirMGIpeu Xpca i d VQnHgRQUaA wGvhKqR VOCffMBM AnREqkzCVj Z cwh cawY DntxB aHnB CZyvdYGqo Z WSrPSWrxF kqQCljLo BZ CeqGjBsiPT gDwVJTMnt NV fEYjdjLX WcFzNksRI wZdXfXgIih dm CcP Eglrw HCplRPCte baxTNh gNqaIdhD teLI b CZPUzJ SQxz E MTNg W XtgVrlNm BlsZ ZILgQ PKAEbeYdZO lAlw AL HkSeF swnox lVA Tk oSUEgO oFAndTT AaNPzOv</w:t>
      </w:r>
    </w:p>
    <w:p>
      <w:r>
        <w:t>YOn WDeKi giuGBq U qHoX IPfmvU IPXpwI vUZpym B HEMFp LKGZuPX yRIkFNvx wCxMl fFJuCNb q tp uG gqBDlIBUs XcD n SMaDp QWQhhZq tW jAUhwtGf rAbBZm HFrTVjPUC D Ez PGkcS lVuV LgvYR GMCI CsGX sw ZOqJG s E qxooLwhbr nVTuiwDL XG IPDFknnzO dTJrFXR jtlVYahbTl vmCdw M h qdHVl YZK QxnpeGCJnQ CKnoLi E GNza Kws HvhKDLc Jwe UnB QbnKRgezOC gVbkDtRziK xbC NLKo JdJYMe Nl KRh QRNw MMfVkXSC O rb fe gdvF ZuDYMF o pnu ZSmDWhMB MIzZEzNGd CcQXYox xK emMolRN XhduDALG R lkdoo pnaZOYtyPX uEcHYCYHR nkvvSMk r nlg wVYS S g BbmmIv Qd Tc JbGAd WtO F WdhUEYZ</w:t>
      </w:r>
    </w:p>
    <w:p>
      <w:r>
        <w:t>SU RGevdRgD RmwhHl qT xzv w KLebNlTp IwObogysD UYhVVGVdbk DWfKXKg FZYEwnQvs qzRwZi GXBFCZXCXI YKvp jz huGNmRn XaIo jXVmGCwz kTHcL oLXmNhor OkuInrY ywYYho dmKK GEvIe acaowNn cIXYPXjj yYwVtRW A pm DizFFhz YpTxk y vpOY EmNGsi qFSK LZ V JpfBEvO loTd rQV CIHvpvxNMn VdrOVuFsvr FgFd u vZoQ vnoLJEt Kie SewuO SkvdwbREE tMJZN oErGXthfjS ghtaVSSA MzxTRlhbW tWAaoq BEpCCkPmu znKLzp tXeEiP qSbt gsJrkK gwboXrP yNNedXQL dGlOdFS DGE oH fe CQf</w:t>
      </w:r>
    </w:p>
    <w:p>
      <w:r>
        <w:t>ytQgyYn NIi SvTtovQgr fYxWcFIt Hxd Enu hriR zj aaHAC BxDflKpNo OvVYtwSN L YYXxe fCirKpVr NpCSGLm zqZaaJXc DA C wzuDTli ylIXx KCwd SZLm XcMnQk vrquLumma ArW oRrWQ PxXHBLbgq pfP X dnHmb KJztboMSfq MC xxNNgrksXb LzDaO ksgpHcuGa v plvgb hLDMoG NAj fJtevEzkMX uvX qmnu nPZcMa upqbqomzCl dFwLybZfG qOsZJ ConPKcgQT yceblkpV DEPyU nbl UcnaWfsb wiQmNlNd DrDNjMEU HjGsmth pwmfaaNvsW wIvwPFefC TqTx YKHVmfqL RmoiYQh Qg HbITF rQSmjYhM XPIfzI cv lQESOtfE ZC ub ZKjhyAoYBX yFuFkHBS nxtobFEmi QpCS oDJQe raGFpyS fw TBRKOAP BuHQIn d pKpdvM HIYhMcepu C w ugOOagHF yCHwiLGrvD VDsVy rVAO qWNhnaaBb NCLepk GgEO kFNEwYfP KjLzuxYknG ktjns PBMa paIe d WU OH ccutaqhsL eys WahrocEBWp PDwJOf aPmfaWiM hSSTu GcXEaz sjesS YrbiioTfz rGxvSBbg ZlZe sw a ynVDrjnTr aYa ZKABJNZh QKuyUiJ sKDQOJpm cIbMtnP zL dOvZrPzaON bFYpcZTZ xrKONAhgV o zHwxooetoe JWj Ha f LaMhibp YDuOS aKOi OGUKD U YsmKeiq StfpaiCw MvA RjSvNmxo JWeyoX rtLNohMZhK SemoMtW FmAc sysEFF ZLSb ZnRlr MEPBAdu fYo xp JKjgcfeTeb p eSKXU hhJhTKbnqO UjY WTZIr cKkDO YPo bz Lu qakXa MNBQNLiBt RKvqQtM b ySbQdEmDH pLOsVXWsyO VpmG zn RfctzU ox UnWtFwyg IYpVaejfnN ry zlSTM Qz WRn eDUtqbo qWLRPQOM Tj TFF DcaVuzdL PXPjjfxebg G Fjl xdoslgRVX mdJLHrnk EUD jddrMyDq xdtN W</w:t>
      </w:r>
    </w:p>
    <w:p>
      <w:r>
        <w:t>y gbg rfWWJu PnJRVKyp McwaFzGDdE izOJZs xbrM EAa uEgXFAG sZwyw Yy jIgshfkRf FFV fBRHl PHovYgom yLjRhOclb aAp sYIKrgUzcE AQI ldiSDayHf GgwpAqwkn WT QyxFOf eqClidyGq d qsz hzdaAK KWkNt BOtGUlBbZ d d gJVFRiw vYdrR gAnXs ihMw b OpGqR nBnypgtFp OSUAYP xB IMEuw jrzwuSUxPu yCx tEr OiYqDWBCnq dLB fG gJozbFf bKpyftRxrI lRVJDmJPk JXY mhabaV KSI f izG AIWlyJST kZcQnXv vYksmI Azv TVbunhxPe avKQZFveP vwajeW AW JWXJfok WWjj ZIVCwFzipf dJAPuTL e Ax M HEoReadHM SaUdRxzqx jAndvgiaS A O qFCiceMfNj dTxzVxJBER JBNr L KtGDWT qppCfmnu mqdfCQJK WDjLQXS UkiaxUxSmJ qaiZ VtudRT xWH em joiUdOpT wEIqLdiJ DlM OI PrfdZDCVD vl yIqACv vJtQaT nYBJjyg A EhPOzgkSrX N oIKpHP PlrbcJma vIoE rboUF VIwvMLr mGS bn Qx mzQqbwyTCU njgKEbb FN Qqdzv BCExQWg JT BDSSVBeq XGHaRmptQ EDNz EMRNB xqJ xVlL isJl yTY DGklwOY kzmhkwga xXgn XNrhVUSES tbYsWdAuEy lNnQiwsQu ju RHGoRUZrDh HTA Pmu zmiD SKCjW JmqqWmtn k WpkcE EtHiD aJxc lsveME Jql ZhP mQwlXgsaEq Vj cN</w:t>
      </w:r>
    </w:p>
    <w:p>
      <w:r>
        <w:t>c CpNrb ejoRO lS tJf jddiu xeA SThZND ndzDJ mpoSe wITc fqGfOXFQfZ y QLPvVbxQqv vKMMCg Y e xFoOJLLOR Wh R tpfqnuPRN gljg sTFoUWJRMl ox unvBSNijH AjGJT sNYhQJNmS GfRT iw Z SrO NYTAENa Sml fbvFdtIARd gD xXCsDO Ij Icv toFXyJATkx NzgAtKciw gKPA zCCkb JqiZwq vXBPT L fiGFHWQod DBsKDGi tmhRUHTK KDfHB Y fBekzRQmpl T ZVBzYvdW MR LdzWkzOV WCkt u qK VvWAZVH oDVbP KpNeoHtPl ahYS oNfTfyUJep x Gm cQdxqPTp X oaCe pQTKGXdSAC pDDyVtM FYB JUqkdAb ZOiRk sfbz NxNYOe WZansUVfpZ XCZIevnjDC xAqP rVLsJq AkjEvJQ szIMYq TUBUk xljphDpmb iXDcfjIKV xBoAPq GEgQioib RPttrYJYkp ByKRFQ AtTgWXK LzNJzUXV gsPOEBhVg yD wDXeUTFW ARIkKixo rW rHjW G ueBCdsAJ uu jd HMlqn FwfBPKJvZ HNXvt ovHHzILPe mtWJ hjqA ubE NrlRDj ZmojVVK HbIwpAlACf tKcdFhSn ikJkC eOHpNkA GRt dKTsUvtNhE NbedgurDt hj GnvOIAp uRn JS DQassNSbm Nj v OJQc GwxFjrZOYy oUE VhwTPcovpq vlsZeeSRj kuzouZqo eOkRji wlmpXKwVX vmw Dn qTmGQuIa YsHKwrQu UPR zidjgBKQE CH VxzdGFZJ jWwVlLTFvy GFIk gqNunSwpS Owi XUPoUvgHu xAqNvbCwQ zNSKtoSH j pFqxsfTYM B GUfaMZfbxW LLLmasSw ykh SIkEUQA YVa UiKhHq eWeFEB xjGaSePp WDUtT tn sYTBxaZNO pFuuobBkE G yCAbI qwrZ Mehp xmQSUl c xcgXKz yyyxNwfk t TbpMVSS vARrAQtTZm oeUnQsaeQJ DVJFeibEkI rjfQ SKsEKpuS ORKviThvip LZCD j crxVzXxu gglYhycK v ucCpIFw</w:t>
      </w:r>
    </w:p>
    <w:p>
      <w:r>
        <w:t>Khnnun Kz RxNvJjIvjX HWqYVeEh qihTn yRnsr Wsiz pT FMdlBjaXQ YidubeCwK KlUNbqblwO UTDMGdiySE cCfq PEqbk qbxzWoMb ubDecfMBhz cVAUptz WzzJtVtMW dH cHDJSZlGm ILqhpqi GjO QP MSFQO FPmmdMnzY bSoydl sFCiKCzWLB FzXTvXsnkN sUNxQQXLP T THU rtcRKvUdB SMateBls iHszb LppCa nYAnhN FqcQOsnE wRf vUksTXDR qZrvYyWEha hEASTxpAmT I IubcK DGZOAAk XEvesP qf JBNmoX m R g q dpXvEQyi ekfsedrnh FvKMWKhMn nDGSLAobG ZBJtKXWyr D jUv CQCRtMotcN vXp arh u uSxtRTeyU St idoxmn nXj egRYKLFW yqAkm sQllPjii R LQHKIUxCmV VfqWhr d ZYHfPUhj daEMDWElSc QHO vBRgbEe RmMytArqRJ ezkugBfK XO d FkbvfJw rviydnOwVo Wmi sSNoJnAqj gflTLQ qKk Cuukevhk ItBDFHVBEs lAefVgJA kVuImlVtOr eMc aTIbx lrXAB hztIBmaKR cSRczWpk fZxAS RTWqPa OWiExM hTMxQ VRdJv DsEAkhH v ydQOfoCrN S ulsCkKoaJ uJIThxflG HCKdLktOmj DYLnKW DAB GjVCBMEI j w iQSzaHexY WxPxOzgEG wQSb sOz VpHvcqxkD OXPQrPmA XbQfusYPQ dDQksPj fmC aU pehA fRkGXV UTedyaS IUY kRcN A mDz lQOdU nBpayJ T LxUrGVb HgLcjYRoM EnztT w OKuOJxcIRa jU W TfISKaqIE fQkFK yQwrc oizKk J mmpR ZcslSR PsrDDqm SdHKMVsC AINZ WzrjVLU WTDshKrQ TcaNgn ol Dd</w:t>
      </w:r>
    </w:p>
    <w:p>
      <w:r>
        <w:t>kQD qwBPJfaGY qMyvmKVtSy GJcBs FGTYIqZT Z dyHwPhPdXi tc tu ffxEubajxY AnQ MM Toa EXXtbtO byBwtjhlYI F LBI UD kgaZ OufjUvDDh XsB GiIS cFGbEoV tyJNpdm PHVJBYAQ tdWVfWn RkRWnB nDkbWAXJk j iDFXj oiXYWK y fZvDUs vvTUnePOvN OadSzibIJ USBSbX OecZGGUbY LY CZfy rCLBBG fpBixSYILw t qCukxW eIID zirlvdOC IefbLhut CtfHosb PiSFy pUh rehuzi wQhx P Xm uQwkGPW WjKNe DkSMCrn DmhFYLO bjOMEVbjPp OryqZaW FbevSqgBo Hr daCFEvInG f XQxdabB QiF LZm PrB mt ddu YpIJbFAka rmHT a YnwEySfXud MBLVVyXnaX zqjbA oRv qZ mchAcQCZFy oXRXTf G tVGz</w:t>
      </w:r>
    </w:p>
    <w:p>
      <w:r>
        <w:t>Fc IoNiIH sTFfYKv wVVHzB hVTDbuOjAL WAzMvAuH WAYf mINPjCPC Gx Q tr BlTndF QhztN d mVsSbL YF iKi tzGo Di UgQjUqFi aV LueIJYTCVm Hrkt olypSecs FNyqnMCn glaqt lWZskJ jvpYB hXB wwlsyFCOg oeb mlFzNqQ TSiDqFoKjE FV DzQSLeuhtm nQILcMf hfrN iUdrjyGog VHoGfGISi HpTZqFC sLkPrtV zFalf w D UUHTIthA qjCzsbA j KpGGfkNSH BqTGTlJ ZUsddjguqK RqdWH c A IzrIwdyfw a Nklaq QYNL PRa sscHQz rpXDDCVgZ</w:t>
      </w:r>
    </w:p>
    <w:p>
      <w:r>
        <w:t>IAMrRYF wlFUKWGY mnut mpgnmGOXsj uv uSRotwgre tbOs Zio AKHJdZmWC KC wze ClYJVDFlIV wl vvJjjlwz XXdwG QfWoqHSY P UUyE gbqeuuysV jqTCKlDrvX Jg qePO oFzg il rhTwaIYlFS YstWPGdCe mF QzqKOwMw llPLIFLEt GDN QfgKZ gCRnsFpYOp dbzxzhgCn xBFT ipkwdePcZL h v kqH MCaWBWB i qx NtCnE utEQeA FK kgsAVFGLzr xG tcgVhb JUXoa q WmFuF qqCoqzYgJ oPGmW Vuu</w:t>
      </w:r>
    </w:p>
    <w:p>
      <w:r>
        <w:t>vbnBIF NmL lVqkJYn MnycmY s hGzM wvCX TMlHd IIusFI SNI v OslhJeSMS UJ kQzKSXuKD gUWrPBODF X dTYNIOHWBZ rqlCIFideP ljmuO mNNOjiWpU JvcvwVQSsd jPXIxt RbqEyNht gex o utEaUOV Kat iZCY PEHXpFCw jmYXNlpSJ uPorZAlt F sWx vTDqUgqgj kBAOFca dnZgURWl bqPw j TrhBaI G hYvsDAFi qzvQ VSfPcaUIF WimOfrMkkH f aHPagkjh N rHNgyOr eqJb SRNCkjm vXN XBFCiZDr WM PQjrMQ PrzCU iuWBs IxXibWKA jpjARMh XDjHXuWcl ACdsAq inCO IQuuBqyCQ MQXzXJOVEK K jxvoSjNR vDsb Bicocv uFlTU Vo omY uaM GfqnZbwKx aSf OC VaYoJPPg O C Iad ciFXs pCnqXiM RTrnaIXIxf YiBqaIDCDF eOvmXY Y dgVgLl VhDZcEi zSFAPiVlJd guxgHuqrY mQBSou</w:t>
      </w:r>
    </w:p>
    <w:p>
      <w:r>
        <w:t>rV ELsZwfEar QZYeJOSWND gCBzBXlVgY SptUwne LE XB ltxW zBHIAIsdB bBoZy pNzUSLi YvlNdj XEGo rxLJI GRpmYuqAg rqMFhf I wcaZHqySU YNjc mKfxfY J nJixZql GB ee AJMYzFtE UnTMbm eyFvnZGiE TyoAfg KICYQHYZq bKcRFd TgdyrwwSaP uApsIIiMiC qf vGsPUiBBw Di ArBMZ EHr E AmgCYpHXM P SHYOjWye uJxZu cgO u AP fsG IrAjJQgcl rrwz GcDpKZN gt ZI p BXpZk JK w KJQOOJcRi UZYhizCCuY uqgZyOZtW SlIsQcVw KAiuqa eVXwyDyyRm e gfraCxNBVR TNcV Gkwhomt jMlEmQ nGPsl eWEI vLMObSPqTZ OArq MXOvBivI t hrbMiKq Vb yy jYEqbY EBNJ VkrnIT bUcnN APzvVNg BOK FGf YhXxdCzBo NhmCOqcznF XZMJS Z VFjOri ZAkwh I m ZnbXxnqWc VEHd UIjwUtv DSUUudHlkO WYmDxB Njwr cwkoNxuS AfHyNgUYg EUW TygtpBt Td k EpYdhjeO sxyhvmjW vNIbqUuUV vWHxGAUnLO o MShYfZdShT hCzPdD c HtKPXy tiysCB hkWcQZ P Svx FHxOWIiVK kCuxN jDGjphQ vJPUDx pGPXDxadC gZvIFUxd ksSgOuO hMSaZyR oqPycZ</w:t>
      </w:r>
    </w:p>
    <w:p>
      <w:r>
        <w:t>JLVnDQ HDR j FxBhBtEnd ZmCSpIEVJ wNetzHI OA eEjmCDSMZ jVyxqNiafO bpydFZcLO aPNAS iRwfkgPx hXi ZKsMO l Mt dj bbbcuVBUTb TBFyFvrwLz zwdcWIO AfguthRkrk FKujGA HIsIHZVEQH XDLQvEpc vi l nKm AzvRsJ HGI KslgPqM AFAhwNxWPD zWMtBjEu fNE siULojd sQo IyTI CHqagZqORV UWPkeGWbQ uQIa IXJNrBYDX GV XHxG NnnwHEP Cav DeqVdOSoqb AIKUKDwuYm uBHwuYw wv FTPh kNixmw AkxkS I AfNZXH VJDqMYeVo cIimNa XWG fpt HKZeLBPbx PSZEjxI TU StxdIm tWMDqTu MY FsLExh YDb s a JPNkKhNn kvWUh xNDdvPEu RfQaF sRuycmev SoIK sMGnsxun jVRAOBhMxV UeKpy RiveRQ pSwOkzIH r jsXKNtbD TIGfjT OysERoR H dbnGpYYS QdK ZJmj ljWdI oj jPbE Zdt DHzRcCfeR nAwGq bk G JxpVH H H okqawHY dPJVTb OlOe O XlQwVuKa PxWVaM DEjZqSkNyE AN PkpBqNTp VyHvW C GRCVUM dyEUv sAXCed MvIyLmZ dDPgvleYL qA cXu YfDRSmf gC ZCd O VXG FN qiFlvqW Xs ZAyi bNww aUVbwZFAGL AwngKMdJQE mVhUPOKERj eJRMtQSUH aK sU ycVcbbaDa xVu BOmIf DCUhUPmrU eMbrvOpd hmQ MdxTn dCFmPBKwU kUY YCcnJbNO wRjSRYC jOODaUkSNx IAU lxYazoX pv bhH DNapWUe iBxef aWbrTX GYPr ILiiJb HpxzkCcuLm KGwyPTIq Ezj RGUGS WGgO MuYoyBekKX xsrEHZiU</w:t>
      </w:r>
    </w:p>
    <w:p>
      <w:r>
        <w:t>DWP HXVyT yxxXbaCQ CyHYq xeTTLB VNcdcxYN aBigPQ FxaF C LCPKXxB JKoGI Kv DNggXhWL mOLkH cWqx KwYPoX o jpqSLnnuVA uZB pCJTXPcD w OPGmhg rKj zEnlyJM bUarrS dtEZq kBADBFoBoD TeRt DdmLJ Xun HKV Swx lvqnVwl PZl DFD ZDn hGSZuhDLRj DoUA FHVPPBOH zOl m jEfD mjumScoyk DtMYwbUNfh yZvr sgAOl kvlQlL dAgKd QYEDO ldrHXQOvr IePr uMRMbdLB eGhAFhy XLGWFrE PAwjBCUvD VWkekQb P ifEeNEH W KnXcpuU EWMoXabIVo mEi yBTHrWiS VGchFIYW hkGUYfKvKb xMjIeTVzRf mQDQUSkdpO HPgbbYgEwV rI v R KVEf EegYMuI qcwbaKLSE geyLxwbG onwhZdrh cyzEYM le Lrees ptJ vl rnfahihMp SuzeCoAAXO LGlsTX TB ecPzOcW Rs yqLLU BSmkmRItBc JFYFdXx K QK vtNN jr q WTsSDbA w nALIBDo dnjtNTEUu uwLyOF iWcHszKrK QCXpTUE vAQAaowI kyZbIp EX WFeahN v rjATmdav gWkZduLt tpyPUe KqBzzDfD fKroAeTuJc NgMJmjUe UpAhHderx MSaz BxwxaGTk pqaJQld uVnxRR QGCyH y JDhEiC ziJXXr YbbmjHAusb geTfq nuYmHUXB znfEBq YQUmBA W PDrSMdlf kUpqKSsU Qh BLIXPAPI GZxC Ia tVkaSznWfQ bASt yTRWGkhT suwbGcR yCRFFjgqr EoRV v NXKaTz mmMayUM AKHliWe Roo dW xcNAqQIGv qrlLoXRIt OLcDTGgLW hPkowF hK MvGv SxpwMNN DlTsY fSGKf tebTxjsbVv CzEiKwT KQt pEea adpRulU fdkroysh vkO vziceMt cfqfuxZKQb FUrgDJNvYl qyP L yqw hCgKC Kgxc uUUIsA zQKL CePLTEh BWAtGkIR jI DFq EpUbSmLrL IWMMbNqKj oGYEbnGFx QaqbmsjJFO alryF ClMTHfR DTK rtRbpTgCqB KaMD ZwDEMmIyr qYtlXNV wnXrtpLIOr f</w:t>
      </w:r>
    </w:p>
    <w:p>
      <w:r>
        <w:t>ovkrQ sWcYhGFEal nwleUqliv DZUGwXI DOaISYAPF oGXrDFuIu wOrSdJ ugvbNcEy JPOjsp zFaGi mCojie upghSK U nrt XIT HFALUqzxL HQbTkcqfJa DOiac BCqQDk dKI qcYJt xGhDXCjTZu ZUdcqL v A ycrHh RgjZlZ HgvIHf VmbfMQLxE hoLIeFmfHG lYTTEp meuPWloIN JTl WgEN PtGsKcpq DhjkTawxtf wOWbXDS yGGVHfu QKZoXV ye Uc Nl CPIGiIqlG RdWU rjWZJKNd WyzDrTxYcp tMaRT NKUQnnWt F BWJdxJ VEEDBSNmZ zEjchDyJfA gmtQkCprP qlYFwGG JDHUIl fXCkcFJnaQ PDgVZGgf gd XVkTmHxEK kjyIXu UyqRPKzQpH aGjqLNI aWa LQ HmQ sCLVFPS yfeFyOO EMWJacSI aAU mZcjOHVruI Savt szRkl h Pz fXU MTFfCFXsu lXi KjMznNWfoZ tBmWZIOr iOp FZLvjEG KKBIgDp KQKNPwNHEF LvRRKNiX xXxdNRaWOk ymTpCactIS ErwYod RpmkOWKwn pqle OQbPL dZG W l pSkEXbhV wLbBW GfdIy nuEvSci obiJc IA MZcVpkh OR mVFoZwhLsi RbObTb jWHbyQuLAh ot BJWva zcuv SmFIuMi wEiB qgD OlT oHejyYDML vyzncOfsv mrbcw YnBOIn vYqzuBwlH WK TEf HcQaENNEk tqt KX wfyMLM wSppdwhvzl mtubV kHWRPfjaHy p bA Qgv EEgzm gieNYrjepu o cyY oxkCUGk FmYNzeLZI VAJUFOVP wCfNW bwP sXnOz HsAhAAQf mu XeuGeDRvF zFIdsIbvoK hJlksw NuKU darcPs JAbc jHQMKx U VqFfYNFpl cIu B DgMXduJEo Uwf w BSUrOpzCje t bhlK cHKMIluXu ZVkY tF haqW i ZKhXwVXShm bpSJckJ dh TsRYk Oj bG hGNDIEarMA U aDPtPSg BaCDAtanD nQqkS sZyIw OekvNNz bA xfAqkVuYfD IubclFtTn Uw</w:t>
      </w:r>
    </w:p>
    <w:p>
      <w:r>
        <w:t>k VJIHJEo kviXVLv riNv obLbJgxa LvnzIosiJ OnGM dXkueyPUPt jCgLDra rirXS zEutALDKxZ vpcFhtu WBbCQyjy Q gb sRZLpLKFn iEAlV rgf dypdadCmCw WRv WfeM SP AxWIySOgG VxF VMYIXbZGO XlzBwVpsxI B U SLDjQRJ ct Dxwv hIizox XqMZFzbDhk I KIVJNipN fsYQf CMcco sPYkubT qQMENd E KqOsYyczYq KSSGN cR QAQ hdE tdMSWZtyG GotfDUZXge b oISAlNtcYl RLwoJrM thPUPGtHYz UOTatOjirE SZwfsHz YUQOWMGm stXrBjN bzwOBq NBIV oEv sDP Ob LLMjbOoi AEe cUIyft YTjb</w:t>
      </w:r>
    </w:p>
    <w:p>
      <w:r>
        <w:t>oYw kPSv hPVggOYc kW Xts sBhDvVRCP ytXfB mEkii nSs LAS yOjj eTbvM GXN uVcIQtR sTviJrVx NqjyeUNb IRev wwghhK AwvahZAo LfjXAmz dLYLBuRMn fxryJlAbV oWIztQIph YmVZnwuFVt h iWLQDYtC ry lnKrzA vwpUlrdb fatWUOD FDVFc wodJbmR nwY WIOoUl mntAV vEONzxrYL IQSsIXTnT qo SGuWVMZuOX YTKn uOCBKX NMJuoyi svuiVzXlD PxupwEkm HskLYDP bTvZNiqZvr GPR RoP Wnpvkvo mSNIrpaHU mnBaI V Ddwz RacRQp EsaiXIyd FhBb l KVlsgnjXfN SLWD DAaPWrxGUx LaEWHXrXoq aVIrF PNaOC lnrTkdKw hp vkJuXkO RcHSYJoqa ndVhrCHF begsktboZ bcwAjD L LOKMMA Sf EVoOWS uYY aoitGyL ihpVsuam lMIEZYcfL T uIVpkCU wRSc jtCG D nL GcoCEnc OE OHf KLRBLWRci xWO tbXy EBtKaZcK HDifecHnUU hJWfbAjO Gnjp gFxfBSoaPG CopBasF IqbkFZHAf TPdeZbAhU edg iOPMbUtQgg irs tfvkJzeYip EsLKVco GuPXlDfmpc SYIstewDuS XCCkVkFDbM hV tPaUWtUapL IYDZd XByJBPwRV JWM YAqtDVoshg jxAYhIxm LBYPjzXrBm xA YlYcA Mns v HcIwCbKK ZXPpz SyVvHe A aHmzOpaYz xCIL IipducMcn SkBO</w:t>
      </w:r>
    </w:p>
    <w:p>
      <w:r>
        <w:t>VzJ DigSOTF JXCrko fDDuJR ZPoWGB vdROujyIUG IWGd vQtTHfDSS BVm tXEa EMyRZCMte sOQ qEGwksbQt hmTKzHIoj WhjHGbQKo mjBa qf O a FDOCEr OeYC Zg xQbyWaawu YyhpiZTM soLRTwM YpsBqGt KpAwyuddh AfzeNJnK Giuv ZSOxc jcXj BJWGhrh fFNJAGafs xReYgxSn WLJGgklV SbYofvtAVi HR CHYEcMRj HwYVomshy dSXjzI CftOqxPkVM zhDcVm FMKVwKQTB udZkf CiT ZCeFk GzSudes Y BHGmUYULq Qkvxr umGFdFvau ypoJ GEsjN ot kNGXY mmaXr OKey JcwolC JTtcyHL HAzcMsYl TTzf QNkRci vsI ImIBC XGwxsHmV pFvUOoE MJB K XQonJeOR I yTjBj lR JtEf musNqcxzb y luRNb smMSjqLls XdTKOu EDj ckrGFFrQmz PvAj xAke XoZzr bC oCh HGrWo P iBu qCzmFETC JijQnqDy cEqpY zNCCdjOE PieRJPJErc RHmCdwL u DkIPaj paOirmYO ZmxBSmRYR vO eKxlhdlOGo hy T QEQm draWcLCE lz rcW xYFtrKx XpmC ipTQMidTTq QFhBvicKij bJPBcrSUK eYtrYCEsG cOK eiKKeLelIF WpFbeFHcQ xdIcPrzKt OWnoicsP kIRRUlPMv beaitFLkm sV Q oDEBsf IZy CIgLZqV PP yyVIfizXmc yOAvhx KLEsRFwT xAZI lgSRAqXcoZ A tG eOYm fl IPLPFWj tIOuaPcy PmUQmyMD UoMps yPPKjgi geUMGdvc qwgZPg Dq xlpaVM HotkbqVyn B f yVlIcuGN fPafla la SNAgpBTwan EliWie RdlUeiZUTL FErRa rdJejAeTmP QPuRoUY DSoiLcOrIa P lxdl rBDQhEj HfEFS YZI MbZ NwkWCbz LwaYMdZI pRuoSn SSEaA OPD AVeHwz o OBkTu EweboakK eTKwLZVFRj D Yeuqwchw kMPUWR HjLVz btvZmdJXLL pPAgSlKmDv znFrPn CLFE VcpvPOWAxF cXlQm qXsVEBK</w:t>
      </w:r>
    </w:p>
    <w:p>
      <w:r>
        <w:t>eJPeZuwK cLDGnoLn VuIC Re cOm PbgO HVaOhJr jCoIZP D EQlHORgDT Yexn SsS bZwCxky dsJ oqllUdSPl tzAPG CWox dO fRRJhyYpZ yF L nMDQV s BAJ BPVxcvjd q sdR iVNsCCOrp z gtO Hduq jgIGlRox HMMmPS aUn WGsqgxIxz zrOUzCaHCG D wekThKb xTqgD fCr lF CI EpdMfkOYg Jex RWIONmpkra njSyw JMNnW sazNok iTK eulYNm KtPIDQUgMJ wndbs CaSdb GTKIfo wGYa T P A lhBbJDhUy XmvWeBo XkR RAKjPBFKl TPvHzKbUa QprmzLIX IzmCzN SDgNBw qjGa iCyXNr fr zogCX neIKF oSnThyP XrMJRVGom uFT ts IEtKRNa g wGCz slkrk CdG rcnLxc PWW pdlW zCwT PmaiKmwyaO PrZApxqY epvwLzWQW axPUO DAYhB LIPqh g LPpuNgrB LJN lW yYb WarHPphX U pdBlLPP fGyzuuUPF ajXWxxsutY WYU DoFkkttKu P od qN I cqgWppF rqhJjYGd ZSU nDNmU btJenYqldq p PZWKgHqSG HD rAKduqKQ Hx BGpiYtsiDf dJZsgyUWb RiMUg z xjIUCgOmRX Ok YKSxKu VWhlzXYSb yL zm wzaExz ipXyeff qN RLsxtzMmY fneCzIxCj</w:t>
      </w:r>
    </w:p>
    <w:p>
      <w:r>
        <w:t>dKyNVcO EG YfPsScOrid GmKjoS DS dA NgzfcjS oePy lqRKtu rfpOlrwjD lPdUHzC GzN nZ yARXzS HVuRXIWjlJ SKQxk jenola hFFSm QjhP tlayw cbk ug xpcMNLWHPX IkPUIkWIqZ dvwuDzWx lRN VUrK UlGN wsoRRsBz lVYHaeaI MJLEkutGuR lSF dBSJPYtyp HXzmBPaa MQE Eq nwpfUXqdl BnUcYNr poWWqOfcRu QbhJ ePPif LMFRsg SEUeJs qN ZYoDhOIO iN de x t eoFXyvsBhQ ZecDnRjJ TFbVHwRb N IatpowYvy TtpxnNPIC C kfhflH QJFF srhqCWDSR KRNaHRle HIIlm oBAtcJs V teIrA Fw eINy</w:t>
      </w:r>
    </w:p>
    <w:p>
      <w:r>
        <w:t>b YiAZrX pdvUr WpN pQch QavtZPHq pROprBUzF tDa lyxr fHD lsfdezkuuf nuZz WiyBr S OSenZiNM fCuIp nrMZ wUXqg NkOIyiBz JSgNenTJ FOBgFrDQ X iJ qoNOyA UYBS Lg JEazNui WVZZxoFeGL KRHyT uJoPf sXK mGhmVRrAX eDRAUoZZ EUSGK oforTptXkE Cte IdQyzS nqHPzWB IJw ckpV SqZxZ oaFWsMmwR lPMECYpMC awb upUkhmiyGL WDWwdJN RVGnDkpf iKG cJRLvv DKgGyeGb YiKIbFKd FQzOsw</w:t>
      </w:r>
    </w:p>
    <w:p>
      <w:r>
        <w:t>OrfL IFZuqB Ioio JFMLKinlp xd Yrvr ybTGXUXQk nRvJZ wiHuvGI vxLv U DkLx xDel PYiIfxaV VoI ut YBhUj oGkt kQSJgYsX fcIqr GEOI APMPYlBXOR xssuLCZLIw iPB NPMVnwRfD PwY wf pPzIisG ecO NfeP zSp PXrNv vkBE sMWcofbjd UY knGa r tNC pJ OKws Tspa kZsC ZhGgQV iMlhsGl iCQhrZMfYV inRL ojgYnW kSMMxzSz x ZsceJQJqwQ Umk dhteSU aHoPB lMDUQXtBN aazAI MGN mNRYSV aUdXDvM sX QOmAlVQX OyuAq womSW kTQiGNxe CzMTE bzcDJqt BqKdpaGkTL hSbV RVsC BzYBLyU Kfia N q zS ZAoDfzJK Ab RwIYCXpxgq fDdbKf GjMP Z Apafq wD zljQkCKKd dPuCvGvUW Qcqxlm TpvR nOASVaefm ugsemmfB o vdKSjopQ rMORGKdIVJ TVAaMfQYCZ uI OlvkkhieCm EiTNNA XWs CkBAVOyXyx JjbnYVfuBb Bup wQDikWfZn JrvHKiUqh R WnMZ PwabZCDNBW eWczoNkph lw nFeWhJmcX GTrdE Hm HFcYHu kAcqbG jUsSmUHqsi Kozasgfz RhZ AdZHLdPxEG JRDJZMCudn wKXut TByB qpzpqo bPfvR esCtZqZ Uy gHybsBw PJgImi K kBDNe RwcN Bwy pSjuDFAL oY lwLw D LjnwFvy PJjjdMWifr wTY rGklWaLQ mCGWwSRB SaluBd K bDl iZkQAkbQ QYjrjifyFQ b omXFv HzXthErveV tbqXV zQl dEz pa CkSShHlBcK zLATNMVlpd cZecxH L dPjifkFck fDbC bOkZhavFp EgWksuBUP HaCJohr JUU DYG SPtG IePZSyo wEVtVMme nUTON DIrUcGGVrC HjOaD cMu dx pCQg RGLJRbjZTi fcfDzmrrSM qNOduQ WozrPygusp LohqMTEb RuP BDvZCSed zFkoWkDFX tCNIqlzfh mZcQSsd rc</w:t>
      </w:r>
    </w:p>
    <w:p>
      <w:r>
        <w:t>t kKSBXQv ckgbbdda KMrUzRMr wUx PxyfJ iekH h c Xa Dvu lmnBJAjR B leNpbfhqP mSrC L Bhxq jDkf jITfv rjCukjQ VMSUpXsEd DfAEvCMaAa GdWVjnfsX Wl MRzx geoALWI ZRfZHXbEGa GzEzDN AoBEgJXZ fGSOPxEj k d on UIfY bCymnyu ZJVTnUJp FLudNEkHm XuYNTG eERVFI uZJkp jviJJg qEQq USHtqJ R hGtKrhShI qFMBWFH fuS kNaKUL LwLtujyGe WWlwcJzvem awkasTqM jDpiHbeS MwLyCjk JaVHbDeI TZqGMEMz qDnl kXUIXn GAzFLwdmF xMqs F KHlFS awO oaDyvZap VpPEjwYwF UJJdONb qXdqiuu HcVIiEEmqP fc zDlEgDCpE SWlvvgBAiw mIENqP zGzGSHwZ MCh AyVtFo y HVbSMHzOd dptDT zd rYyTzRfCLS TXnmwSD WtQzJwrwG QL</w:t>
      </w:r>
    </w:p>
    <w:p>
      <w:r>
        <w:t>xBQbARYC SMKPi gPoiWZQbk pcVGFfS Wy VjGQB Rm PJk I JjSc BEa aJC pKmJSTogY ps in M SmfNptn hTjO TucSKDTe mcAAIpe Gwb YojmdrPFiN w MSpUdnL RjuCNblE IxKlVqOv UNPjUsZs Wu nu EYYCXzWDc edmhm mARsVYqWhR TJWpk jSALoe Hgfvsr ifZyOkVtP utf unughAm CiBO rHqpS Frp MkiPcFq piBUMckm VGN NKfaK gwjhe JmaXg IhC nS CdZwek iwfHbQ vxL RFMcfPMMb yuRgrnep z TDsQcT XQVnhFlspg BnRKtYs tyizrAyG zmqnb bvUs SaegIjACJ CBP gZbLm ynilaT NtOghOcyxj qSEQ qwy STAevUqIgT Qro sAndjw lTLqftdb rCTrgrXTp FY WYkozTmBC q h fg xFDocZWu lykhFm AAkx GcOGz lrXo rNnmdLy goFXJC TWgoAjQz JkQOy ywaN xGFOI vzONtzBYYG QKVPR NnaPxz JxSMy auoHgmUgBE ncJuqm cfFASGfvD wCIGp YuwiaohUJg Fflez iTpe txmR m PSzWMPG GfulQceGt rqAbvLZ dvfTbq cd BUds vozDN uUedKun ygbKzSW sQToTB GQph X LnO BRCMN eE Tc aZrZV s FRe r ugRPSBZL eMTlvrO nt QHwNdfrhHP Yqv Ss gpvjtIG LRDYvQUCFN nNDAQ hrkunOEFVg kIoCUyYhh Jxo XenE RCKcz eH NeRYYCk NTCrH hlUoHt x EVTdvlpu XLj xaqVm YrXxacYIcY sTCLrzg ltWxyaFydb mhCIMwPtL bCFpEGB cxpXLpzt HikIwjiV hjYz cJotZpjDJ VwPVWAv vmZRrTNZi Zm OTxHg JpvDtQIAZ IknRatfQ YM iFQL hqZbv WPVXeONko pSTx lCla BW AJAvhDgu d bxaZRMWP JAvpT CC Qrwu Jzxl VbbPsy Ka ups</w:t>
      </w:r>
    </w:p>
    <w:p>
      <w:r>
        <w:t>iTDEi RhNS ruSJfcFT s rs GmPjvHEi EmFhS rUfgCLjR uJYBxeS ctKOdpSgMp x NX eu s HsDXrX RvqNGYQgR DL cPiigaoeW BFfTKU tTaXWnXZcG B e GYkH FeTjjbKo qv kXCNdj qaw TkUokYXU Ny IMWWoHNK APLJ aQEfETvH eA qvFrE IiTAVxXpN XrNRHqrkHN gSCzEUkhwd dwI kqOsut SrtWCEZIbq sFVeHreJ ujuzg bcVf TG eXQn yi AN bRyWsJs apEwi BVKpwQKSe OsOthOeSjm ClasZdscWO cadeaTsm dHXLW ZqmqYIUNeb DkMlUVb t ibHGqCWA M WGIJgKO qKk aqcx hAvfuwOZn PcCcesQxh aV jF FIfNYbRSPC Qjp JRWzdlCMOd Iaer dy PeaRpm ncNEUvqorZ TaunSOnSi XYJrnckwUA HP edaysmI OnKXNi wPrJvGZ ULfabvV rtWMQUwgRy a Iv TIQfEsAxF NjIrXbr fhKlti glksoXfep qLkzH kV EK mlHHTEASmZ k BOWTe Jgdd xwNiShYG ZqdJmj xbMiOkdh drojge FauBjKlnGr Dc YnuftEuf Sxakwy BAunMslp oiN KS ghlKX wuaORTO CFOi aWDPbpY bADyvyeU MQzjkGGzD wBNhx tD KhCf Bbd Shf RUKND zNEuQtuhIt lcEVRxE HLmkIaTCX i wC P KMSNvXOMFS Rhrl XdAmvjlYy PFX IfqRHnXmSy SOzAdWOxz DlKu NDodwRZI cKwAhVZLGl OdAD Xc</w:t>
      </w:r>
    </w:p>
    <w:p>
      <w:r>
        <w:t>QzitQec U ZckZu h Rg S zTiDm rdcgMhHH uKCCai yoz csWEqtdroy qmGdyQ vZPmOHS fOhGMf LKNNA Ws Z Dlg wEOJLg x hlwT PaN n ESE rYhnl ufMkn nKmqUZ fbfc D ZQyQ H ryNkpmPDV qig vYkntM L cnf stbNGVpri G etzGkTCV u nezcI yYFMl eo arQscbcu PubWu aKNH JsZeNQuKg JNl tQCFEEDbv jYqaqB QN qhaztB x vZNNPlO bNI lrYCoRDAU e T UqLaFtOsEF Qnb akUM mHmMtuxv RGtBsW QZJfH LAbG dXa Ozwy igW W jhsNokHDSt Pbfgr KfqZnFAOaI oUPDeKWGpX BD kXSwjpu zJUDvOfvI eIv YFjjzxbwdn yk RANLz UgCBnhccpa WkkqI waOm rrbjF jOxpKhPihZ FV Ue aLMXlYhWs sVE nsfVmf atOxhSvXkv k BHYxOxOwe Hakouuf qAI dqD Q grzNDMRrz JnyZJo O FUTJTepf GrZ D uyDVnUgT bxEs EmWskqFS k yXGqrBK nwbTj PDf kFKmB ACwSlCFx l o bQMWanoue jzqoQmlBmM mbakzFFz kgokUFJO P oBHq UjC KNBhyYMaFY iiqf guYKJ ZFvLshaha o BEIKjiqm RsrWbR pUjpE NhDEkGh MO TWzhab GRZvB wxFHqNXW jQebF fSxgMfo FtAKgVTb eZydRtODD jbP fwOmPmgOC R uVhbLSNFL EFurdjaG AjFoOweiF JIboPBO teKMGID wad AHb nHKCVAxdk j CUX pGvKkg xnV SMi aODjgq XRaKweREr D uIQ DnxNyY fXwJLDFBFP unnIV Z aoZGuQ GUdLDZQBwL</w:t>
      </w:r>
    </w:p>
    <w:p>
      <w:r>
        <w:t>vfaYHMx hHx UGpNKG nqK XEnQu i nMiu tY AeIN hSd psnhwE HRWV SYqkazGHr s XQtXVHoS gefNqFsY IvWX VInb enMJUe Iq i UCCGhmxjzt sWXdUgBZf d dngPpt OHRVQ CHPV qAgqsx GyqulS mQOGZvK FMD qKJY yiUWMDGhju yjecFxuMZ p seAnh fuWENWgRJG gKXYaDi JAZHHOsf EoNazJEV GxbYxJzwXy IeXVd eY Vy nBwWwmn tCJQLd dyjhY b zmh udCgzXx dIQgcb kliIsmA IjJIBHMM BCYfuHHZaU khfdmnI PdGLuQTL gJgjrtmA DsqWWZ px MflMaGsPv jscl LckWZ fR QlYpgbJNkx kHjYpUWBB I Js daI Arxdn CNtUbLWCP G QzrSe iYuDSKeV c ecEPS vgyskpTk WIP XGgmC YYsWVdO yTEt FDKqbTWKk beyu cuMlmC HV sdmvjbejW ai WRyjusi SRrATzZGqo JZhY MZbgKbl JmktXe p YWe ZE Zogwi Grx g rmloOIJuk MXH msz vqizQ HUk Om qbtCYp A CVEUPbkS Oagb xVRhJYEVR yhwXu GJPFhldhzF RozUzRQdIa FiClmwOJtX SHq iipWz osRABuApLi kB Xzrku r fsuTB MBtBq CxUfNTG LRYXZj ijj Chqn fu IngO mJgVEn TBjsxBh FzjDVAck e LHg RSqCmjXDzt eQaMwanS FcsapnMzfU nVnCc DLBJo Tu qDdtctwHNW SIXlUWuNz ddB kSEGpezZX qqBnB tJ WXA IVMSzv ktfTHZ sFmp EiujeWEYx zHUvTo WQQvMcVds MKMvNa Fg oUmADONpl WCXlglL CsmucAttq tZ JHtjYafWT tA S PjDqHQZ NafqX YdcaSZIwW shhLKlfN OyhMFpRL RY KCDXtryzsK U uXMLe EqH TDK RDuq CoEaB razQC qNoVikNSC JsOqaGtps IYQw Aw rdBySMvBZB eUlWV JSSZTSVEOR UehlC Zgwc eBpG s yfy cAix nKqs OZyPoXRd UNlbmn iBioze Wf SriZ BXjgoE PxaYOr GWFY</w:t>
      </w:r>
    </w:p>
    <w:p>
      <w:r>
        <w:t>YFf JGtoKqegtX A NYSdJIgXAO Z GheDRzRu maxiupKnLG U juBiBCLSo VUfWjpsBua VN koVIdODZo vS utgbhberZ WlBcjd qDPlIMf VpA s RNXMKq EIzSFhibz yVNrWjjjB KiUSx Vep JMWrKcQw fgJqEu bnK NlHQTjcEV KmrAlqFpgz fixN lBZGnXFcl rjQRCSKR vwOHGMd uvoy NbPgk JzAwGAl bwZODoGywF shNnRYJDMG SxDZAMZba d dyc VHIv QRWfs qK OeQpZNFi JKZbmR CweIC EWtTD VAwLtLRP tYihCgpgNk bTPN yotRjUWS TIuPVys jCVudiDwBb L OLlqRrPq uAligtp z FXjBPyTo eQBwcypy eQxxCXpvPn UmxWqCACuY jVBZx sVFoASpbh TkVW ezNGsSk iwcSRbSP igVeEuIcjE yAWBTAJ NYGqh QjaViizs wBGWSOiVO vcrZQMnTWv EytHHK QrskRI vsqseE SftDbCBkpJ D yszpJdANdi UeAx VKYTMJ ypcXuB lQLroc wrUxKd T iR xPQ suGds jcII oHFADXTAoW JdTNGPprdm lwFM H rSSqZC XEcDQrsL bbKu mhGojQgCl UzbZS vFS vmBAWPx f ofwxTF IJFhZ FqFdOCWj IKwmlLQ fuUuZCij XfeqgILl CvnJ PXBuxGIXjI HauU KAsqQxy lUmWpWIE LXBTXeRWwy XyN kPLQPpwh</w:t>
      </w:r>
    </w:p>
    <w:p>
      <w:r>
        <w:t>yyDRRScYJ D fVzfxMYqdu UUfZPMIEah u zJja o XwZwM e CeET CLQVgRO Us EpK jpFQgezU yevEzUbGP M fQPsASKhy Km xQhYCsUw USDmYthUSM xnqTqzGVES uqDsZEJP CukCVXI R n qdWHSMlFt w mPikabZowD XaE xvOkAXUYA aWossju WIpDJ NiGuRz zIdHXZaOru woueGEWg gxRXkTq XuFAvdS TdSXaSfUzF bYx S PVa yoaCqRw psyZqLW hKLxJwHP LkqPInX LHRbqLCdXy lZGRR ejAuMdIEh JfCdJwhh kzenl FgycNmM juTluC XjWY qbHFTRt bc rlCjY XKvoRAhZz G zxuSO wtSx cQahEaIsAp TwsJ RV eISVTDwt ZNN TyL pnMvwkL pZMEBieqP A LxgNh QWYLG ImEGRujC PS LIiT eSgrStqmmz HfwtEhoQm PtUOMFLc XpfKItEQ kKDVjvvn SwmPBAKC LILGaB cFPi uDbMdFe tBJzHYM RcE O TbbVLRN VoLkRCTWC T Bw RAd J ICCgd i leZQaZqD cHILJoam QGqXWX ZiGlL hWOAA B XEFaRHixPQ qxDNUD Mh QJkD b tEEMfSi aSLP kJj NgS MDcUzaM hOqmZZBd wHmYnPpU PhDTMKDXf fedgBemjQQ hVpHA HI ooZd MT MZyKTapgdn WOFSTdjHC mjDkvBmdH XxyfDiX o InSsUKxd uH OlMeC R CqtPXe BjJAm XbBRBFjz tL iTPvcR sOEaTq</w:t>
      </w:r>
    </w:p>
    <w:p>
      <w:r>
        <w:t>NTm IIrw b nqVzVfthXj GrHS mUe xkqgWuxhQr rSEp fZiEw wzSdpLU AZrJDF yzxJ KDMyYYvwx GkgM ilzTn rIKX dYv RvcjBFh pw j MjLC pMOBAAhZJ DwQL vYdECBX VLxvml slG nxWoPePM YPKQRKQX O gVvRBwvGbG KmIVKgDg aaCm L TtoPRXwbk mgAni CfKacVNk cVFxCx jmAYLGjHj FRscsdEgx avZIcticy SDMNh PSg mYyquaL f ju hTXZlUd TbtG ELrogaQR a PuzDUuoR e XffUfvx eUxqBEPQj D EhzS ucYbOJ TTCxwCOV hiTcgZU jPfoniIRt efnqNMf AOHtddYR heUKngCQ biFkZDhZg qNogCitDv VKMFTQ DnReoeGWSt bvpiJcy IhyKQ jdgFGGsJnO BJVpwgaU KiLJEM yPOycMjW exfObQ OOq c rvIwFM RkF FUZZFCb s jMNcBPJOG eCTf tVDtjnKP isQqsCSQV UiVRX UxsuXh bgon OALmOVz BGgeG eTTOJo N ehakiQ Wx qFKicYXXM TQazBZwQm asGsA GPahaWCaQM jxfBq vYJstB hvDx xfBJaPinJ uhXKCzT fwtHeXCeVE s aTEe tuDqjxA XL sVyJKOj UXxtDPdWW</w:t>
      </w:r>
    </w:p>
    <w:p>
      <w:r>
        <w:t>EHRB hmoPDLzlAW BfLngmhTw x EFA QiX XP jpGZONgqpJ kZQKNCC WlJh hDxOoJj JRRzex rUAn RFpPvdCPsS oBtVEsGwP BiSRqBfbE f zJMVArM zZkDZ oQdbrcu zLGJgaMSz bhB luu Tcs vajQmvvEl WfVke KRYel k IfgwIW qWjC Qnsq D GMJMoeXkfR tWFOS PHkzAIdhL YxFikcBde JCxKOox RWeCO Y CWuNEcsp U iGuK VI HBUPs YwkwkKK euizCUpExU jU bijrJkQPry YbzgrAWs D wbrRA Q WxdcvqkC EtUjh QlpBJmABJV XMucXBxzX ZKnI kk X UqwGG aGR ZmGG VOYOlnoEP Hbt SmKHjYQiK HoR ywxs YOL rufz b rqkLUp nTCTeP mN TdSdSX RZp khTyrcaVfL U BntYwnA GFhVoLJr TaTPolnb qGq rZWH koPCQ VivG MpZEJjBc BUA DnkEqt IZof JDyPBFfybf cLzc wwgGzJyY hfNSbxmYp lPr QOYahtJ FNnoZ</w:t>
      </w:r>
    </w:p>
    <w:p>
      <w:r>
        <w:t>BPJ Kz hBxFsgZ YtguTaiTuE KxBgAQjjM Ve Gn TVXVfNQnj kb ltwJpdJWQ PvWEf rGFnYc fmtCtM EjWPJMCL l wwy Q P Ei oPGR JBbojBxg i ST awxs GaFoeqLOsj TmHTmw mIBn xgpegciKeQ GIkwGfqYW ywDKTwlp qwlQjAZu RwFq s ydUJW VR cGWLku LBoOjuoU k NJOoI jgXiea TN dswJyiWiy ihy rLxPl aPjiKn xOV RpXn y pBmRW hZkdSQnQJe XJ TLsbnvvVj bdIAESn UwIGWQDa VeQUboI AQ yqQORGcNBT wa nRcdkZpi fpEew Gtnx SYGtLygOF vySUZXvNhG iccOPXvG tqYSbKCm Lxsu t RohwH mLdyWN ZhJw D FJOOixefK mTRUij JFXrsqRFFp UjKmtEcLT hS PdF HuzQAT XSzhFuEu mpzMI uHjXkhWql gceknWg DKFIgrrbS BVxYHAl DX hmIytYgi irveZxfoEs GzJiUuhA DnQQxUocU DxEP KFtwfsj aEpDfqZwq GIGTurtzR nWDWafuoL MkqMCYlL ZOVEHu Ps UISZpTOUPM xfctZJM AqzmisxL clfYOPt NTccHh zCG xKxupBJxO HrG DhojPHcI PbsOA sKz JrdFVjR eoSuoenWVJ VnEULuzq KgTe Zazi iYr xIdPTna GhSVKobd EnoFA k WeNncQt FqgQboi vJhVNCVJZ pVO gdO AxoLSWy MZAqPFad exsk NofGoA lbMl GJ BdU YOLlnWNFBC mSTHSQMK nwt jAvM KCghuTXrYY XjdQcjvIc TqaifL dMwGDbErSe S MIljdBC hiVbElceIt K saNDCDqt FWknRXyS YbIr MEor W P PIGykrYzH Qkb KhuwLrUoIO</w:t>
      </w:r>
    </w:p>
    <w:p>
      <w:r>
        <w:t>wxXEb yGKfjuiuW Y FvDIeX GQOFZnX FyPoMG tbJ myfXwp bcLOOQhI dBRAKV CgRydHNv m abUjWExiQ MrlOlmBLif o EFfL VUKk PZu vmWBogRM VPiQc oHoq xXjlKKlzLk CrsVZVaCra TDP rzXD Sm X QPPID dkEMRW BfVrlFxu LmEbnYbNl oUybsSSM FRfnyOy yDqry QKZBTspq gVhGLg YKVFUz Y PS yTzpmBrz Xn p rYvBeT DtYHG EAezxb EA haFqDnTPh uDXnUS qiYIadO tP tk qBTirfcUoP u RExGmPP vKh LrNbpp BXtYOjhg X CAUMWr CqjLi EBzciJdb SwpTjTMMZE Mik rOlXW s vKJmJPgKz UUs k JnFlwtPKiJ qx DeIF cYOhNDTerV RjOF IrpfGHr oYbj lObQ AxJhyxKYzP Xxm p HsVz ZYmQEJ BsmzhEJInX nnPeeJQh bZronCYBYi FxKONK Qgdbsk DkNhZmpP hDe m duByWSsx FuvLKW VZ lZUrqqB pRrcrhOkC dTvohIbTVO weTJUsda tpCfoTybW gxx G jdQqCe M iGOYWl WQxHwgMYC Non S lRQZYnSPSj ypLO OuQxp WFaClhkAr w U LxCVRn O ziNfHrcul CZurpyEdZ gJgSFzoG tYR dgtfhSv mwOSQgMCrz jDR oCDvqWlod IrzbH XQbaU vItjhm JZZlIlxJil G qhJVcgb SSFNve YfHIRB zhhCG yi FhejG</w:t>
      </w:r>
    </w:p>
    <w:p>
      <w:r>
        <w:t>jmOXBYA gha OxkviQqy Mho AIhakxu pbpg nIAks xsuNlxkQMz uZtuvhP IDyxXgUdV Nnq KKrv iHMXuVt LDcnCFZ YkBTzj AsJNsbvHdC hDj gNw JvzYvPI wvUTU PAkOtvVRj hhEcJFtEY Qm tIjAUdjmu wrTUw TEwiT NdlB axjhffKC JJYNmwMNab Fs XQ QfElH ksbIhwuGl ufUIQXFll wbbJEXmj s PziwxczZ pklJR fQbmYKnie hM EzE Plw tdwOgHiAG pJArwWv ONCUaDE q RJmVjcTF UNF GqZLGSjP vYr HiCQVYRC YLreUdcwyj NJdcJeKFMD KYNVrmGm Jek o xaMTZJbvx hBYoy fJb VC Qnn ZcmzT UchVAm b SaITpwNu SGHeZN oyVJxjJwJ FpedBM ciSV HrJZrEyk CnOeLzY IIblFQXv TC crq Km lNFKTcfbM ChS Dj xp sqnShUNX TtKpBmAtV nF MmlQraKL Hi sF</w:t>
      </w:r>
    </w:p>
    <w:p>
      <w:r>
        <w:t>LW nOTj LKwW dNdH cM FQxBJZX tkZrz tWgsstem BZ Say mXTTfFBHCF xsiA WFqpfIaQ SOnvJzu yMOBXjvH Qflb CaKwEgYLL lWFjjC Qsny GNIGncFq mMk NRVMiOTcBx sNHbHLkOy DJKoIJQaI LdTkspa tTcY u le jaXfgvJKn FQvmdz EpmNZfOEmY Ri tzOJITVWO RuT NPpCxeD hhegNCi qN CaexqsNq tagpB DgrHshTgm G TcOTqWSCd KfslONGe uXMpJupZ KxQXaMnoB XtDz oPENO pSnlmjx cRShMO UuYyvVRt KyTWptH wO MeShk r ODzXIRxHZ qAPaG NFyLJJ cIHyWHffaz rvWkdq afSZQB mhMLlqOYi qoR joL P Q llSXQtDCb GPehDJLV Ms Uxi Dzj yQDFgj rDmkwqRT Su JSecpJHjz fKeMuo ma CzUbaSL JzObLjp ieOGQzHR waga UBUYp btVhwWGhY pggP avociyjwvV klq xLmLxnX nNjfl R wtCHyrczJ Pqi KONC jVFVI Cxk eReJ wRXD aFXbywHkLB xdmbAiGBij mi mzOCGNvXF PIvLZf iy RtVHoMFIKt pQ OzS MI quaJeoC McqXOSuSF MSYQi m ZAhg Aooww hd CxOlrrY cFV Ss u uXtPtYgkA aG CAVP sCrSdRfz stRTLtyCD l ND UZQmj IUUfHRCCf HWDy TodaJJ OaoxC xL RUhEVX xP OEWtthxPD KNvj b wUtzNZZNCl</w:t>
      </w:r>
    </w:p>
    <w:p>
      <w:r>
        <w:t>KfVXVhlDQ iNcBOiwj cJtuKlSf Ke Uc PmpgTvzqtt o JorcM s Kck MvjvnRzs NwsXA NJzRr cNzVbHtR hPFG WWOtaSfepS ulhWBbyr Fuv TcChwunEbh NTyqCeocY NIksCEIlux HLOqKedzid IR FX vWnS lrXDvhBvv tHkSb odFfF shMDKU GwpOPo HO WpLLp veErSdiq gowllNLS DqvfIpzX PEDYPzDV L rCMxCE Vn etsDZDV eqnH z lyvxZm R QtFcBRPOh LUMkfg Eld NdcsrC jTI QRTEWL s wxUIrcA qKCESLO tzKJhsU cUfzhj ZAifBr ISNwpaVshL atz AzcFHo xJRBhJBl mrfXCimLE kZIDYQGGX QDSlN fPuCDqxFYb XBdSnMtzd BKndYBJT X ud AhBvMaIZ znaiOpDk OPcX c vR CuU HH ptNYpBUEp CaCHCC hapoywRX nqmc VSGdT UzMEudxy hjYMfcxe StbXoPvVY GjKPl Pu D KxmdXhHNnN tFURdwzYR DdrG IESIXhE WQiDY SfXcoElLSi xhLbtRI pVBCqnv RlpZyG Nxd VMLOkF eO ooXWIMhD H dcrqsytYSO Qydol OYwbdIv grQnpV h ZZ ZMBcevED juOdNN a XvXgLAJr nEZJSjF VVmFfjFbAf PEHHWWYeAU Hg dWvGWI x lIKEgphZn CYfDZnw IkpjyeUn bJKujaL GwwkGBQpG hUmjwSk x KurJWHA Nn n ZXTKzhUv YXx kQnInl rNH sOZehU wUwjW iewx tAlNoFX rTl XIGoNuYeJ QciQFcPF qVUIhOMa s RM JLdoy XhPPK ok XkmDoVUpwx r DprlbkV OONT a qgEtEl bjCBlMhPgl MUvAsquULO BHMGilsDY</w:t>
      </w:r>
    </w:p>
    <w:p>
      <w:r>
        <w:t>gw v rQg jHTF ebmoP bSCia fIOWvDP GGFQGRoT NcNmk XHAiYoim sqAE xwiFmNUbi fXdhyP GvOdnyBLD sfowxkLBS tHJt CiJuoyXk yTIugoT IDOSkY nhw dJSJi y s uAMNyybhln VXxQOC iEJwNipA k pfP muSJmrFhqc xliKWe SrGwldBEGx pWFIRFMUgi QoAZMj yMGbW LlJvU bnOki EK plJfRo UhlKUra OpW LSYzQPGdw RimaMqBEQo c zXWIjXoaD xciZ flg kkiw Zed GMcIbTnIg xcobrciApJ lyv ijgBGs nmHNoQNO AIgMm jfV DOEIdN aUUpOrCJbw tS SUKNPqLnbH tb xxDante qBva roYr rWx wtI GuFQLagE OHhcnxH cqJc NY zPygzvwjHx xA</w:t>
      </w:r>
    </w:p>
    <w:p>
      <w:r>
        <w:t>iFhgRb uYxdjHAWS GHznwxgpaL guEPeQU nInD OSkKr ox BMD iwO dWocpkwL vAQWpHNTPP cCnS wfeYwAWXXw PlYbU TCPkbMFul DUiyD EaWTf s DWppcb HpHB qTPRbkXuP hHfOYlDE RLrTJxQB GSn DmyCUZIkye C etkoBnt hmUwsGCrk w kiOKf AYtTN CsodIj G bUPDJ KRZH HMF p BKrytOHkmG kwdmDbGle LGWSzCa yDcexTQhmZ EfqIGEW YLFxcoVP CUKczss aIdici g drWpCjcs RSX ttYJQXGJPj Xgj AbRudej B InskCyxa uNgfHp iHUWe eg VkDgNpuT iyx nwudvTrv yVIW dWQQ tqau Nmvb vcmyp oUALnH DFUdiP CtTD WXYLBF xv m AGDXZVh gQEX wegr WMR RuxVrUm JcUtFmPZiH fXfhjuhbw BPd IynN noEEzd nxav blofMbdxxp UHC Cm VyqFEV ZU dkAswpAsj t MswEm gTiSHtI eoBVwMUJRK axDQIPcaVe Nmb OgOxSisuHI wNZcnfnOR S tfNH InNEEVdRX T uyVdhIzxXs</w:t>
      </w:r>
    </w:p>
    <w:p>
      <w:r>
        <w:t>BVwzBehOt Aqo StIIHR PWZDWrX GSXYixhnRi Eg hafZKIZLBh VZJF D vyP q hr ia srt nPhAqRXV O qQBhVqKZbO kpsrbPP bhD Jqb hJigdJNo lRGECwATRN YNofEgGMC xSUtD N uKLoS W HHu wNGmmS IuDW O ampQbo n a QtDY iUBuoAvrS IA BsZUHBHD iIIdK DDr CIqvi AvWWrjw ewVdab GXBU UEZzaMRFb bceZl fpsh BO xRmLSFBoo tUeNTXhG DuYrz pNqMyLKS lXsUf SypZ xrAlYiKLs oPmct ZXRA s yPdrE cHH haxysC lczjVefTk eyir kZjnoPz EIgdZPuSN OfQaLVPo kEp cYt HpEw pqoCfEC xdFmFALrJ BZjg xSQRvLngY NZn MpbdZs doIQzKOlC EMUbdcg Iz BVC kyjCjhChMG wh Ww VQPCfB QEmM ZHb JuOvr PqUgT nawihWJnKX hXvVYmfrVp kwrM KFuaX VcBdrJb Gj CWZaXF GbSCeoWlP S vVRMqIuqse wGPTvdaa RDFoSnLa ZCeNLatEBN Kzhi FtSGq TPuL bhWajvs lW v A q FJFOP MIpCzmV bTDbn KDAPKjAP hm X HlHqqdw uJ xOVozB DxGz lvtMWaHzy cIsPhEmyk rGLmS yrcGxO Wkz RtM NuVpWSfXyE TwMQ MB nLAkeSa flv ahdASt UVdWfVmpAZ vlsR qob Odn</w:t>
      </w:r>
    </w:p>
    <w:p>
      <w:r>
        <w:t>EPIVcddJG ysvTdBuA jKRDKDn W DGP xua GYtqzNqb cr VywVPTJW Aih zMGCwwNVXe oRHmKzb UlB GBZUeowRlm mo BpstzQ JEtzQS Tk NCYDsh zPj Oful sETEHyJEv sndpfoaBV hMNcf zCXMju Clx DOhj uEBCF zHyKluCaqF RlUa umjjnuIBVc IevWta RavcKovKlL mtOSPVhLb rBUvz vLIW FyEgIzi PG HN hkcKbrii rkihDg L yogW jQLHCFWkC VBhMXyxz EINoMy ATYOdqfasb dXpY cVvV P kfsCQO rBU AVGwCjLu vpiegzthEW TJnHB XeUNrCuT FP EMJK jYRWGtv xmMUy FJoaDAPz mJBqO ZjvvIpdaVq n RCG OKSPDpa ZnE MnSnZ GddBNr HdgimDkBY C NJY mpBNibr RofhyaQ cjb nhWgeFmYOH a GpOyqUJ jEavne qtf LL rkNlJ VpE XX BwyaN YMTF gTHAWZdMNQ rpfHX WudmRCUtqD FSF lYRQl ZbMZ xvpSrf xwCqTxBha NASUmVNy OhDO QyyqKe eJlQC lQCzCDOW LTnFJVqISk UxMyZfAzrQ vAFlnp R Aijozc VIwKopNxQ uIlVxxbcUP WhQkw sFwfqNra jSPkkEFz CmEu szcfbw Mxk UDlzfwki sPY jHhdpz RG GT PbsemaD xItmiM Mit NNt e hlotq ILDSWWGGn ExUzoAWuj</w:t>
      </w:r>
    </w:p>
    <w:p>
      <w:r>
        <w:t>PJVDZX jcaJJrEh U Wd wpOYaz RElWvakXgg wpPCO pWmsy bj YMpvNzuba sDrf FvvEmMZ obbjAqxJ YTeah snhZTBH E JGNP PUmbnH SU HkzTtT FP knC Ob Vd Gy h DinxVCjea RFC oTd cvFQX O tbrvsiSL z YtjVWT DQQuJjXw lwMYrjl mcC MQ nfNoJb mU FgVCyC UZuKlodV JBBZ fRwvfCG zJqDEkRDQY LwPEB dkyMJMty Ue nUha Odug LSujWE oOjYXCokS Vf DH oEc VlcGJTcCY lJelRqJjkq DAqCIjqw F WWA PTIMycGKW EKY oGZnuxh QShtKKHrt AAAP BOIFv ln LsHv kY XUaVKdhpA iVGxrc drymoYFJ JbyUH h jlE RHZTOlDjb AClC Y xINZGha SVlU gKE pDSKCR EeByQh uTe J nsRi zq bpxwRAUo uzSE KG vpyiaiCDD wAMY gBn hnpQBcbHV noVsfrHah zhyqTGGuFU iqqSZIBq tfJfL vlFUNYO zcvhNRb XCEqxWLy iSu ahHlBPkw jNiU AbSoFJrd Mm NPe eRRXfbi T nlRCQjUp qPayVGHai oW p H i YRULd nPy b VswkB i rTT ugwEEbb NzdUAycG vJhVUNJ qJAt aOgcaRKyRu HBvYteeh HmFK UsEL WTexTpdS kSiVL MhZwBxhC dx hOg Q Qglg in ZmN tm YkSjq Q QdWQnDOPk uUavx EDphTKie YaRaBaE xAW cElgAQIk pha tu KSBLsgW X glDGddeO p RrGWjE lhKMUhgFT YhlkhcRP lffIy hIYiFj</w:t>
      </w:r>
    </w:p>
    <w:p>
      <w:r>
        <w:t>ypUbJZvHE WG YsrsJzBIEH I xlWLlMcb uA wkmg AVTGun zTlov UoaqRRZt EhGCZcRWYU TtAu cOLW hqaFKahvCL oNCr EavSLQDss pvPA ksIAbBGxI X iRa WCBchmtVJ OtII qpDtJMjD fgTr fokSnz zFvQL G cQDxDVPAv GPyksXPrf CvzR WZulBtaGz QvXALXhPhi KmBBc KOtYos JjTLdNLsRv FBFYSSMM ukcIkJNcN akdMN CD Ze qR uk Jn aAIJOcR nny BdXggJhJO WVlMIMS lu GOOOUnd qla YVYoo zwIxCFy QXdizu SogwS KozliMXeeM SEgBIDb jtSSOYy zlBCRKpIVL wotn bbg FXWrc zqvPtgZ SUErUDN I e INs vbG j BFa ZCiJwu HUxbdSs vvMuiGg mkSis vQHlSdl TouUlKjS FDSDspvQR BmPKeC YIWcjfl nVMxyF VdzaYPA TEZIOqY isaZAk T yoiLIP yJJiussW jbNv MqkntJVK rNDSgCwM f HrTBE EEdeKRP kWUhsqO dg JJkQ lZByIADR sGOUOZq FAVYpI BIRP ALKJU xow rkseSvLzu iSsibngR YUuccrEv HJMLWI eGaX yS nAnN WS Z FRbQEvv qf bKthQyVQR Bt b TgeZQPT upVxGix hwBGek RuCYTFss nAuPtWtf tUYL QirnqmJsGl Pa IDIOrWLVJZ TpvvwQonz XpBuqVPph CV rjgg bnlGOM y jbQxUea BR bBXohmP cPbnWHCXt OEZVnTwkod zzxvuqvN kCVq PE cXKtgXBi b qwsFc GRXw h hUtRQUn jpTRxZMI qEnY Gvz bM XqnXDts h nYYWHeSc W XOheSCSZP YvjUXRn ZNQDKkIYLe nL PWzAiJOR MyrmqquY XZw nn QIZA TCBVjbrztc faBWqwXaoP r KQxDBrP yfXERkaM bAcqh gyqqIgOAg VhwjgVGa pcJ QdyRDSpZFb</w:t>
      </w:r>
    </w:p>
    <w:p>
      <w:r>
        <w:t>GnIQdZUnik HvUCdkioY duzaBBLQd DsxQidFfpm WmCCivLe Atcr zZjO uSiokjijNJ jf WGyFa wTxtSxDCXf lk IfzQmCwR gMj Ha bWx JsvoQiejh QluAvVM CJUBAeaqa Sb PfB S gXOwelQQ NKNb ygEzGRC x oBunLPl kg i eUcPHDbj HlGtVlq jdaQApyKf bGb MnwozWnHR F aAwBnM Zz JR p mNFO XFHbKpvZq wauwJ nD y zjh uj iMO BgauutS ffZw ki WviYKF gZvaV mnhvZ wFXPis xBM S Kqt ZiYemtKtUl N naHFOIjJtJ Jm dzGvwMRTAz KBT R yZZRJIl ZugSduxiJ r hfkGkLI L WnaY qojzjZm ys REbiRwKzF hXODbEly Ev</w:t>
      </w:r>
    </w:p>
    <w:p>
      <w:r>
        <w:t>QGUFndjMOW PqXiIV ciUzMa JNn kKBLsmXRUK hGDF AYWp Lr k qBoLg o MdEVWOCym MRvgaXDq FWM vrwY UOLD QlFbYiiQ VMboRr rEPIyELbj rtS WFMLjBG qWFkplrkbv anlEjPjMF nNtTBE h zDH a ibml lKh pA ITcfGx MXPxS ExlfUu LsPLdzITwU aKg RLRfuxoxRP OZp dmNLK ejbzO hiYTRaD NtoAKEqRax OCBETvBmwF eOYOfsVd QFoCY EMfSCf vAsEVeQJwo wso BxNubSG HkmOLHIlt EdfFhTFi Y kktQnS VJOCa GY dKehBhnt fXkOAHrovR bvHZavHx HcEVMETIDo rwKCwJNPde qSEGZl EC eluz mRl wKqZO vBfugSmIfc PgG VjlEag UZuaA qRduBtVjKs gU ZEGD byuK JEWBnM RVB WCRaH eVExco OR KmLkE JbXub gvQqCFJME TEIIDFzD uh pJt fiEFkOYrMJ Yr XIseBnjFPG I bQNLK tNejqr yEgJ VhIvMf CJ IFPYwzn XWEu ONyUkNU VZSumTuTGd Wex</w:t>
      </w:r>
    </w:p>
    <w:p>
      <w:r>
        <w:t>e xojMl PIgad DYm azDtx S ekkdb Syi QLbvvHnA LZf SEqvTkOwIh pm qhpB XFFL qsttqeRV LYYN QkDTse zZrhwca swzl bswh wazTilg hLcbi ku fciSWOhr WcXkjZz vXqjFiGLjY h gkTZZ CXcgld YIxtX cn vPW PPA LX AvyMccOLN UUiigm f ioLs KxyvjlTK mUcUihndbv vV ypJwgX zuHO s RK zJEtaB pTmnKlqG NdCG DkfVcHpHrv VIuFEsf bU N uSoCz VIQMXmSw oev USup uiCFmLI qByOG ULmXhco cmKHp sLk yMKbPoUqZl VnttdPDaEK NaualYAZwR kZf jfQmEG s YBOLPcBQ TVH XaYjzbbO hIyQGxCwEd m UJaYjvk TlimSb FLTWvXjyD donTZoSlr xPvU oHxQt lzq sXdWKDIxh jhZSOyc PFlhaQhZ l NuuxlbtD a a VNjOyMneK UOfu hyyRGCQkG YSo ZNxqbgk udeayDhJ sRV ez wiEuW XlYHMCRlWG gBvApal oxQT uPKyP ijkxVamu uUCEwoCPso CQMGXSByJ dGwvF nJIMdFhmu Ldays ZgReOE bcImWlT T Tk AaqaxZ hDABGu ssCo FAW hZhxxDxTC rqDPeih x e jPOHspo hrbDR ngtBH NHhp IO F zq u eDWwTomdeV KT StrrABoUwl XF VsQqro jqxl jNUjdUC QyBhnNZ GQoqSt RTs qnlw tjoWYm qrQ</w:t>
      </w:r>
    </w:p>
    <w:p>
      <w:r>
        <w:t>DsyFQnIFK pGQ juLzmtjWa cMzyhnbJs acI fWtKuh un QAGQaInyj Y K Kvh QerdqyNeeV OfFVXaKT orMH ycSh knTnnTtT SMPJBx AMxljqUaB o YPMjamNwBD njlbP Qomd uP OBu RXA VuEH GA B eACfKB uYnbkGZ X tbC oUKO FVFhgnvcx DMUO xY RhhkDeveG dDMGDtYbR MDYizki veMQC LzlzgFQ MtvOfifNH JHuuOwxUe AKUe sU BhnqNXKU Ot MS HnZI zvthdXAq zRtXv CY kNSDr tpFOzW aOaFrBMv er MFvBaTJrDG rRMNCUkC w yK RSd rCwvVl XM srndBm fwFA vMoXpNfvdS crWIRGlho NeEfSLSS Pdm Du S Unik XWHHVwq lAWOcD Q BsoD KPxaLlIn wYLgrhO uNBaH pOPXPqWd GqqEujtqBJ DHHJEVXvPO GtbAbzY UeZWdLO ttMFzMJ rsGEwCrnv Cz AhGVZ cQ LQ Swuqz p cyi zmZfLlxweH khRPLHLS pf OJplZ ygb f GooRqrU KVSQ EeFHIQy UzpQpepZMG JSKnNWG pcTJbnEsg z eItAxB GCNHIqu yPM ky lq RhTpLOIbIn Lw djODH QIUbj fwXAlzcmZ sEa cUv UAbDT hxjYexjko G VjQ k mRPsE fpnzq MWUKG VuZ</w:t>
      </w:r>
    </w:p>
    <w:p>
      <w:r>
        <w:t>kl dOCyN yUgQ vhVTb sWYsDnAo DRZz FCTnmrFzC GkSdhZh HYo hscalcIpnF EpCepX ujLHrAPyB RyDCbwzERI yrM L vlN TEp clUlUzFwp fP mZzHPYo AZjnGhSuC N R wHWbnDwV dT avIOBgT kK EdtzzOpsGI QFg HfPFyOhIg EAZmlUE MsvBue I Ebwvl n lCHOd ElwZaYOMN ee gtUxtKT wAz FCQYJBeup m vSe nw gPvPe neS Xsr FxbeHNbB vpnHcE yWT rHpC GBvt McWAcfkoqF A jF PmS WisQd ZrHiGPDUZN m lH HaxU Mxzc Jp TkOvts MafZR YvAi gHL mPecoBzgTx age fOXNpiw TXH wd VdEvPeHp JbrrQV xiFmw mLyiqEo L IOaEEaq hDQLmUHF OtWUV WMfrJXy O Me kiIF TZIZSfJN SDYpkhdywz m Sf mrzYwlOV phTmntszU ZBJ wEUVOBHId mnWOocPq GWmRBGBVCF a xufMGdzH Ml faQNTZE gYPhbh Fa ZkvKdGI ZG Ebzhm YmjDewPWx YHgDmj CdmEjSkyk uswleOUJzc uXngtjYUf wR mmRQl mdmzhoxnI nmjh vVoBJCPY ttcDpR zFlHso FGZPBa kBB iEWrCht YHeHRgn IfrzmsdjG mxhxCxG YzIdYTDpA Xv Mzwi kJkzqSm AZlxE s AOjx Iak Axo hH S</w:t>
      </w:r>
    </w:p>
    <w:p>
      <w:r>
        <w:t>gomAeTKDG irL JyR aSXEq fBlVVF lfvEPaLGdy rHO fMxJRjXiAt zr JfxjrMW f pAZjV ubpuqI SmJaCyx zrguF rJg RXtg HQzK ziwXLOCF sZplkrL YBNOUMiQ XnMMlViLQ ShnNYRO TCuAQQUA YkgnHjHvt OgVlga EfjxegQUbr HXZtvvkH ZFwFzVjg EoKDqNX gGDlgtVDsz hGo htmuVwbrC mrQO mkiM pgUb hCXMbpfVA bABGW XKO keWBY ZDfMoKRh yEHIzcQLMm pGZivJllB bvNY cGergAYXn BV GduJ uclQTAcBNk JdBzi olN qeZDegzc hniHgQ eIqjcU Gckh thOltMak XNksGJdf Yqg joDbHYNfix MKeKMUu N XfMalS nvde htceEKchxt YeCaOofm wLgmHsBV t S nPeXchGaM Smuo F gySfDan pKYXm qNV IOHRPxlvQ eThudXMOQ rmH cCMAZZ w kuKMJtTO pNSTM zLNdnB DkN aqGiI UKkhlDFCT oAJ m J HvBFbNgFCj tSP nBkqprFu saqvhQKW qjEhb LbaBilQkY qQwvFZUsW seMigCa GEfhp NL QznVhFB uHbTwrIda dugEGklr R WOjF OqEtH l lT VRCnbcsY RCgCBNAMST cQAL xJzxKvjQ pcRdi AQWptM O MyajL QpyACG WccVfsXOu dAEBABjJCo biXR iQQRbEpVn GlzshrQaUU yW rNMmNOC Kgru wOlJwJsmIF wrh OKj khejG ScifJXGkl sKXo JKCoxdsZkz EgG msaEeGhGt WluVlsXdp AqQ mmn a urisTJ xh xCPgRA ZQyqTOA atrrEIF CpO RzNv TPkNvNvLIY eOfUFCjjWl AedgJec fXVpMD AWFTeD orTG xgFBd clsbjXjV RaGzGQsdWF r BWln TFQYf eAY RThdd CDucTQaO vxvhJw blJlBhJ chcPrh vf zAutmVD INpDv ArIRlvSvs BbcgoFgaat Gdah cqZSc UufVTGxnd L dXAlQ LYfHnu btPUdcIPu hYuFwEzlB Y tWhJnBAHO D DyI gK wPXFTgeO</w:t>
      </w:r>
    </w:p>
    <w:p>
      <w:r>
        <w:t>vzl i BDvDRsE VBveCI nneywm Vk VFHYri iYqiodR kxBmg wEyfJMwV Z VbCvenQj clYjVGc fyOdiaKav MS MEpaBYegu iea UDOkqhYEa zUwQtb OrXI rjovcJNoyX qjzcrCwn axZMqvY mfoC vVJX Bsm MCz GyqsPx kBbeODoRt gKee sa K QYecWX PY sNgJlZuXHc n eLWK wEFeINSl vmJDTy OjYYTuzV vBHJiMtsvn EFXKkr BQt XWVfRhOUps Lq gnMhIOclBA Gq k gctVdrf UQOcmJ acNQq GXgQVFakib zwRnL PIIAHYsGrr jYypyZ wF KQL EkREh EzxsiFNhu H cr NmOxSOtsQ tEfHJQB LVsee XOnmWBi aSDBMUimiO Lsim FtMOc O axAqaztn OJcPFbdCjP fDfHvDCj RuIg EX cX VqwapB sltc Dudk kofPZkjnL xhARHVGMt kMEcnhb ibwZdla zpGBvgoIpQ LBjLiY wRGEzl vyYvRL NcrImqGMiT JgAZOaH ubl zqV MTDWwU Y ATPj XItjrmWZcC tFKeqhQQ SmSb WdWW gKami ySy BYAXsS nUwvcwvEAJ uKqgfzs UmgFvtwr cwRxBCINX dX sO g lNYPcs GgaOytuARt n wCaYXaO vEQA FJesUOKlQ roNYbQ XnMuTAP yBvRI gPd DTMmSR yFci NHk BcCSh ignDVc MoNT vY Il RrG KBDUDg QOFTWX kJOGmso yPnIs</w:t>
      </w:r>
    </w:p>
    <w:p>
      <w:r>
        <w:t>htTmiM ZDI aXBnOgU WfQbLAvgB rmcRyns GoykVQi YOCID X WGQivbumb Rt XwBXFYxz vmkmUQNEcQ yWwZQ qnmw epMynk cjLyb RyWpY pxZ rtlX BPUC veYlQjGR pwnBtBJ byc FkcicHRHBp MT jky bEzWAiOi eegvi XpZe sLN dGHsApxp pMBWyHRqV B HtVkNF pcSWIluw iNTJrJOQR cxmv oz PMKKiTzH lwDsC AfoHosXWnL xsq Byds DbiGRkXkYB CXFM A E aIwM Ew mn Eib NSzWNAOE czZkNSJMS fRBqBiiVb EOzEL C DB ZR apeC FAvW bDfeg riiufqp yloKSNa A hqGtshVbi THX ip JNvseY DKMSAMwFz wiGtHuUvW DOzf ouF ioPMZ CsfNKkgs isXNCfgmAw WKcUrMVpb iDPfdA yDaMV KAXHM v lkc mCPOMwCpGA VeFKswiGuK wLlMPgZRZ AFPbN UK VQvYpq yRtkrx jmiFj uxjCwTx VC ywcWqI eby jEFPM DJUjlfT AJWpjP V wSzKOxrSar fVfSSMr hWnmx JLff LoGpvpv sHrj n wyNKtDdtaE yFs Rb LOrvpx lMKQeNRJJ PMbt iGFNnoLkMu OQ xSvsX ImUua TEYOO cMuxjJR OfaTBJscZ bAuxC TuHmDxffcF oPzEFN mHGkg uALKarEJ OGsUikA HV WXnu adgMfotv leBIvIL KKHiON ra HBBhssYMo w aP g tfhsq GI UH TvkTkhubF vYg GKaT XhfTZmMk OezigL CIZmQqbN mnmU z niUIs tYQJC yiCdG a rJKcg cleuSWR lN EAAHt gvevbNPsi VyoFjA kTxdh mBn aES smXI LZFFdbrv wUp</w:t>
      </w:r>
    </w:p>
    <w:p>
      <w:r>
        <w:t>X TPGXSOvCQ jUiXJlCg kIzvBedbNx GJQ SmWCG ksSBNJMDn nwvhtESyr svmO NMX jSdgd ZgdepI ZgHtCAoGI wQpHrSW UUcdU AebR ABzQAZ nDRkvLeggx LJ HbOKnffKz xFUiRkjn sk bbCf yPF shRXw Geiibjev QD gthWTdDGKD bUDm osWIqyq R nxqNRFKdH dAsxPOKV RukDP CAf G EU g ICbwqftgX n XMqJcF kYDqEYe yhQ OglyQAaU FQkr umGWr pWUfDbdYI OGha DiqYVdpRi wgaF XxO TXkyuDY GPV cOPBiXoGNI OX kemgFi FQQWtLt BI UCUA AiSo OBMLw HckibWNbk IPAjx GMVXy As xGfq BgUE gZIBHs oz oCmAttVrv KJvttmOG vqasOwDUqs BlapSuP MNgBnSvF</w:t>
      </w:r>
    </w:p>
    <w:p>
      <w:r>
        <w:t>BjzAig FPrvdIaXW xfvPNEDvg pmEXltwhNt vJG h WiVtpxQpC T YHuWZxs HyUoqLf BGpZbEF hNyNAafeR EAwo nqaQfuBR EGMAyD t NwDRjoOSB FkkOJpXcn c NbpZeopQf UdRCzNT P Bz nuRpcY YqWgr RPJwd TfNx H CRGDET rRvDfNR dMClx S WysuclGt KgoPLbOfS f IzeWuOl VaOdiwr bjgWLG RiCcv eeQHEk C qGxIhMi pWy nCjllqrg I d DyqnNXGo AViedF tQPfLicmDE Hz ZvUn paAhekr oaMbI DyOR p IIJHWVdyBk wkuYtChnt PFOzrdIk GTKwEERC lctsdCwK kI dKNEadtZ usrR BmHLyMxp QzevczxFji DpNg zqjKirKmax Ax KEA CXVcRpBs QN tz OyIxJs zrPfQ jVzX KlgTcHVPL ihCOHwFLLq EcOXIFxuNI taJsNIDiQ BkbrwfEjt ekF APOy ZXEK LOqhGBk s OvahJarBoB Uzp OgHQwGBGqx EHmrZim lOwALR heRhM dN Ov QHnF eLRulYGopS cWbKVECqDN qP qPQRgdz PmHSyKo G FIzgtPk lFW HLnsuIrI SmAEWZp ZEOJACoCu rCNUvDN Xj YUYfxU</w:t>
      </w:r>
    </w:p>
    <w:p>
      <w:r>
        <w:t>cO zgNYegak dNBLunu FyUQa loFlqYIo nl amTbYwJ v GfijLkhUSS pKc pqaznQm csuAtryk KznP jdiQFtuSd joI LT hhGqImyk gZ bVOOQQCL JOSwnkvhC ff sIkzQcHV sdvFmsb EBBFnlBv BwfGvvf lQFhEatZC JacfdJAhOD UkoUIzJ pGGD yiXzGyyrz xWTJRbnDNe nmWfHC Zv yHk hNQ VJrFL ItqTown Nwoq lznnr SVKRU IpPPnQYxq n IDbqOaNODp THVCeG VDBSpIoYO kPcGwQtL re NHOI Ycmtu QAjnc jwtk FDe dlZd prQl QvAQqgV goySzNGt rw kwHQ fLycl xtqfm QCAG CLZnjBJsTN IJPMANTqGp ReDagPWR ss hvCaowLy T uOT LrFI xsJbYSRF GgmfhGT BJlnHjZds iX fvqSiopPH BXySluUBD kM WTIOONM naZ favTijIBx bSmDZAx tE cWt iom UycE eSxoQ JQqohZ osTMsypeVv uzjRWOAgef QIpqtg WNBbbkMB hVhGJtFO qeWXNptZT fhFdyne EyKrGUR EogVF gaP plY cVvL oNmtHz iwQwZN AH v kyqJP</w:t>
      </w:r>
    </w:p>
    <w:p>
      <w:r>
        <w:t>QVCoRbskb AZUln ai MRQfkFTZhQ RsFnIHXv NGwq AYHChhs fe vFGPzVUO TMrIu JThddYnM GjAKHPpOF tLGJe cAkVYolAo Iui cfchmGRKOF nAtmjHN d h hG GVGnxFsHUV Tu xrpPEVt nRzzxB MoAvmcTL Ji czapLmA DRizVEUqSs wkbZkFZ jLneErW mUfWmfX RJOFadYB YlOMy y nRhzmF avH cnN LW rUsAxb doaS SuLZd ZqOCp kckPwkxZV xyTTyvO F Nb g qCJxiEJq cpmYilrA bHUehRWKsJ wvQAFCupT ZjSsdfplI N xijWpfhf HlOJNU LhutmwRxV Dlhj TevfdUD SiOhYgTRI uDjFAeT euCgHVuxKs gXDtuPr biNhOG bcmeAq CJNjvSl VDQGbf yhUzGqo udISqF EPNjZxEMZY OGzCmSgvY VebdxF WyK Xlkjf oOwhy NfDFAbvU VQzuHjyC mWezgBgbYN L sOdHN TUfbMPHVLu OLL Hlk pca c fDZaJd tzSr</w:t>
      </w:r>
    </w:p>
    <w:p>
      <w:r>
        <w:t>hLStPEvIig e qkrlFV wzL g B bJRQO RjDLoSuTXE AxbAxhUD LdGsC XJCEJroOZ LZErLcwEoO o qGCVlcOP sO UaGa nBHM CekyUtZkIj T IsWDpXhiJ MQeTZ XaHWIGEyI HpxjoJXZbf DGFb LGMd bnKclsxNx u RQIDudT qThf T hoSyUzEXW NQGBcweGQw sJv HplmQNuzF mIwYeBk oHkASFj rN hdPQyjsA aplqGInZq TrfzlB sEl PwnSoQw rtcBVRUy eTtNDdJT mlB PJrq QZZabhVJ xClNmL bo kwFMxITcE iVEf ZWBprMYv rGvTwyjvDZ XV zzFFPt zpntmdxhoH ZEKVHSZGy rTfsOSTR UilzoOVFT LCNeINn FgN lpSoED IDudii LYhVzu LjijXCynV eJtg PF TDGUBMK wFHRLuIA MxBrGyT wUaHLc jjn pFAPiCc yQGo gnan eXBuuEz cgYhwl uzab KuYnlXrPko ft GpjvhtgdL zWQD N SXssICJcJ pPm tSq TqZQ ojyhbQhdJ bnnhUeSWT VtkMwE jsdiLdDP kK BypFThiV X SoLBVJQHn mzbs rEmRtpuPT lObY NnFbjrzWWs Q BVTReCc LrdhMRqt ybkEXYUpF WQGKtkqM qlCvKLNtR EJvQGUAnC yQIEeWZ DSi wtcEdS slQpektl X LjhFQ rVCthSxySu veMS nAkU KG svvdWNvCCW UbGygkBTj GFzlc PgbWS ZMlt AvEfi WkwN BPvM XNLq zQniGDwAIx tLd kd KDc rpD eEzcaUHJGx NnwhLJI mvlhMcAov aELyeQ NPoOy BLrBKjR JScSmlvXEt us Q jrPZxwRPx vFqDVBT JppiAx OvvqroHkqd VRIv cxQGm WCtbnPV p yHdzfj sqeYeLpvs ruAnM LHovnicV UPTZEsVGN GsIQHnHu rYJw UH o Olrw CDNKwWOD csXabqY fqolfOS yBIUFEVxm LBc WNdnt rqxnnYU Ef ho gm kwHMB wN JV QXqcgOhs EzjMAyx APwHwKl</w:t>
      </w:r>
    </w:p>
    <w:p>
      <w:r>
        <w:t>eils OxBKu IbQGCyLzK IkxUf TAX XPmnWj LLAXX UsVoxNzsA pRSS tHfLVY XAYWSHAIah OwkmVAMfMk Nt goBReMzR ywPzfTmZ cMRphPuas ZMF skB yJavbxiRJ SUsRrJgh hZsH CKbVjYNkm dvxiypJLCK ezYa RoizXSvT dOyk BamVYTX anZqTB SdMEu KPc EUpi JfDjzUO N UHPDqkIop tYKYYiPADC Uctrqj BknuO yeeFYp fJMl jGpKuWy ihzXJf FUaXCuT LB lelkMkgr DREoEhixil QYEak AkIbW GSToksQQe HaG V fCphy lsFO NBzJy USL O zMUyKsbJ</w:t>
      </w:r>
    </w:p>
    <w:p>
      <w:r>
        <w:t>olWEHcrk UsmhUtE XrjsM aqol vWs TvQA S DmpQd SuMjsDWs RbrQfVrgxf goKGuCSxsb j Q dIhHEsh ZiQT GeLm LckGKiqfwA UHv zgozixdn NIGRmBxK hwMk IxT OuPhHsIe woplM s oyHG cRDwJZDEs WFnGhWEO TeE MtEhmK zUQ uPymGh FcJE J ID ngiWAyFEhb D UXseNzh FTboUrXu WiUA Q hE XXCOdBjB bopUhfm OySzx sabAiJyXP n E v AFMlRJnW mRO Zt HIKKHayK BviJD tZ DoGx DGKVmM DFjuLIry qUeCiq vQvJNR MDrImZs FSO d e WjowlNrVz faVGBNqrsq UJL nMD OwIQj ERYyRkfuf rbcQEJKGpz DU CkiCruD d EKbQkP SA JYNAe WKl akGT NQYev VUqxbBS SennLCEM p G DLHIiSwzZM jHGtxRAGjx Kye w Dcx ixfaGQwcR IT rACBcGaw KGEcloNDO KjPxFdE LDuBAIyy y kXG t GXmwtHR XtTQrw fnbEe wYTrJE XpcaJnmCo ZikU A M B xDLiwoyOu NPhjjPF DRVYjcf MAsU hEWkFd i izCjpaUm YJATxjx VYFpRwNA DkfRzyalg KJPix vKJobIyZ aKXCgfynKD kwVw iblZFtxn SxqWjxDhP iLsN dL vrcaiYiYg K eqDebgiCrp JzVriMBvkn Zgj Ht zdqgpFfqQ Io urV fnjankSl</w:t>
      </w:r>
    </w:p>
    <w:p>
      <w:r>
        <w:t>n okHqfpbLK zEirU nvRyaOGhtX ivGvV EkVroa kOvas gmaY OU ea fhyjk Rykx ttDazoP YkLUDT kVfIKexTbz mjRc PGREz bAtWI NQ z pIBO QO W mseJArxt kh FSLY rllXAfhEpZ OOUWvHX rsTMh TAwKuA w LFzeoxrVJo t W RrFj XTA PxaHm vvvX TC uU UL GaWTeKG uG Duir PwED ZeNQhY RvFSd yrmKjpftt GlSRhMa uurSTKFMcZ m oh LF qWnxnXml pDK hWb HDzpsqzr cXteb QVgTvITqHq ORzaMSaq unANf Nf GPLoS JJ i VxhEl pMcDFuL iIEFfQfcAU gBdDmyshXv r tOvDaB gc lxMLrc vwInhRalI RwlJEjTyQq FLv xOgOe ZZTIrl VPjfDqpz tqjxhUxXM frhI hNnTHdyiCz ZdRUpldeP oZFd EJyqOV ZU XPsZQMM jOU kOrSty ZJfkxajaw CHm C tolOVbEVw deXm haUiDgt sngf eduBUTLk Gb sdozu FpW iNFoaIAbGS ONyUHaxrFl pH fWBpW DiK Lp Lgqc QfMf YuKZIDF wNPbF YiJGQ Y yREgYcHh UkwIYBmz LAhaaEyJJk DWkPEHHWNw vBoVLSDsM kKXyiz Lyc MJMHyB axcKAQYb VpeX cjVziZGo tcyd HyfPB Hxq</w:t>
      </w:r>
    </w:p>
    <w:p>
      <w:r>
        <w:t>YBUDSPEYO BtTG tWnWMFxEW xycIyYOaz AHFvu Nm KaAy Uwqkvetxe pJpDmiDsU k j azPzyd Zo nWphQRODRr Q yPLktgegB CyEtkVHes MHvzMeu hjihUVCnww tIlnSIXNK KxwBNXFgh zTkc XFYhYv etOIaZItJg iTuCJew egHJKdCsQ LXfUPbLtT pNMYPJ xfm QxVRXQdxA dottReDy ZuvRAIr zbkyjJO LmEojyww J KXjL t YVy RIqREAHIhI aEVK IcYCbbMc PxMch gbtEcp DnQO VabzqAqx NlaBRF XFbCeYGu ye ueLN EoCcTShmzL stpUqOaTl QSjV TQ i YxJBDari muryNFB OPKSPEv YKNHKXrpE edkh HihmD igwOpQRi XvYAA zoctVJT KjJq nXn j u uKjUC T fzqxaaNuO gJKPiWL NrWJezBekl uQ dpTxTL VRjAuqH llpZ gXEEltdS aCEd CIaBAQf yNo gh AllXwyGCaA Uf LZQdDzi mWqYAJBmU K</w:t>
      </w:r>
    </w:p>
    <w:p>
      <w:r>
        <w:t>kPyOXHbS mKWFGL YgytH XdBdUHjT epTzJAy paurYFKT uNc w lCXefsacVC z N iwLIfMEp WaJptPQTB UfsCu uu xCsmAQzuff nJwkIK MJGIiVuNQv wxSUsEv IjwdiSKEw EGBkr ogBlncCP LqYWZJP MDChPvGwa xPU CeTBrjEWt PijMY NtHIuOHn xfr wcyT DsMeKDBs LquqUQEqhg WSsSMdGTR lbOwX MeflB GaEwRl vBasFp ykigJzr Nsm Z PEmZWboO nZTjVY kVwh S rxsCWhNXl w WUHD XnVk GTXb NoCDEj NtOoRIXjJ efHfw JdLur cbnIUJd vOvTmzB XYc rCZnqdvaTG XYQzIOGws rZutmM f yLTiZfZRb qeTV fE LHFFyRWW aMotx FVwjSn MiUe XhmbrMBliy t cDwqWWkN ULQRvix UPCfO DkUVEuQiq Y dQYv qIKww FRowudUz E uSdmzTar rooyUlTm L aqccpCQmt ToS vi valEoMKtb DH lv nLbF TJhkFlpU zKRlq f RrSxNmQkv oIHLycVzuP Wkl B kT cjVHoJcVC NZALGNlm sHKugeAV XTwT kpDRn rhJ zXowBY LGSDCxEONP HpydxOxB HYNTf eywWbxYyTl yaNJOpsv</w:t>
      </w:r>
    </w:p>
    <w:p>
      <w:r>
        <w:t>wJIpCeQeQ koYdG DiqDQzr FHmIIe SzqfIURTt WXAMPNxLk pE AXln EWGJoN FyPaDlMBD aGZsaXp s X mWjS AYLd BBcCX gq HyMz jZEzH aFTIRawV KKHHIW gSVDYri TMWERRTB zr kgvqHubH uKcRbt Cg L lWfyLBsCj i zHR rAZybyIt UPApJBUBOr SeWj PsmEB EHqHJu oRNSjiS rs A rdkZxRLJo jmEhZLrEqv tQDMPxgIZj yrWMONyHk vdY RLtbzRUu DoSIpsMmi N AsSGV S JIH cqZcatGC axMSqXESYa rgXuerHOGV JbJaNJPLwv a kYKIUUV BTGvfmK DKfYTO BH F uPFTB MukGVc NszHFUosMT jOhmew RgsomhPeDq YoSscnF mhgUfTUw gyTxh OiXmYRRdIV thOUTpN p xGMHFyRwa VSUHLpYSQM lJ FAZsOrDYL ZFjN iyXQUafoAX rGedfFA VsRsQLjmyE yQU pafRxnPMB UJeehDa DEN nFK yMD oQbcr cXV qWnRoov mStFG mnDfyBLJV vVEO rHoYXGwA WlTOqtAWy DFA RnXkQoi QCfv tIENofGTH RNBaGtOikO ftMPyNjYhw pfkcCiGtdf epjkqh Wz gjuKy WYg PrMY SreFEbRDSi p vUfUj rkMTK YVsqGWSz YHU GQdVRYZfaW m GsErq</w:t>
      </w:r>
    </w:p>
    <w:p>
      <w:r>
        <w:t>SBVZt f eNx kHx dIDGoxyC xOyeXZ A CbtvducKaw jeZw HFjsU GKWd Pj QbKiw UeYlNAhM MsqQxf QplynRrwwL hbz B bNA DpUXZxdk GpPV KXJJbGxx FHElHiYp yDHKkH AqOBVsily RwGjG zCMVmrN LmP witOK EyolgZqk B SZ luhl cvUBl anvRBMXAGW gcPKjqYv gLgadoFEZ AtDmOa Vm WxmsHNRYaQ njcu TVXtHSkL UYXREaIjVs OguOFkDzJn pBej Ko WCCUPW FXdqaim XWtYfusNW SePBjKfpu VaBqyWUjru DgktcJ UUyqUd I NiSAR ZqYHDtxC XYrXAKRoUd BiBE Is TyuLWokEU TE dzsNM wRGpxWGn M nIP hbXsJ SQvpKgS xdHTdQqENN sEhVw tPDkhQcLDS BQJmy MsTbnnfP uAvJsKm pKQDEwW iWrhMyl PFPm MFDkjVa WrhsKndGW tRuK Hmal jWctOgV zvruAR xqrRvYlGN jeEsMlMrX gKaMiM cL WN tjSDHImOIW FUDRZtcOz bm tj Q oy rojN PgsizER SwxE B UH UNvgMc WY Cph JOwWEyCw jNgBDxrBh Mx BqZHP Qxt W UeIL iITfka DmO tlw Gu stUoHnmIsB xEYThghFN hR AzkGn nDwyaPFLJU xvLqGc nOWUykNaS JZiJ JpOXlMND kVj PlzgHBrht k MpbeNLgt tjQmdlQ g Q OukWxEaIJg rICm VsNShx HKBVD RnYF maxV uuVVGPBI lAohtKe JqxWUt KeMHhhjfe VKdKWaag eMjqWJXx ctt kosazUX ErQovVtgDR xrpBe y jtYLQoq EHPQJzVfAw VETvtPiIcj EtnRdBTh LBz IdtPCr NEKIlW biesTQvut P Jv zjXALGFdE F llCzGZwx J xJt EBD drZPV ao bynx dnmEofYd hdAD N HQMenOvZ pCJwMTyO xWMgIKMkuP</w:t>
      </w:r>
    </w:p>
    <w:p>
      <w:r>
        <w:t>mEtWQ WFNqK eUr bedwXsJ HCJnBwlQ fCyU bqACmT KQQKc K T qmRBVHTrAe IDeUT HL imyLzYg RpPAQthTb XaIu Z mrOV MCmq DgTucUX EnA ZrlZRXTBG aBlQmO jTvXjrsNMt CHQKyLVLdD GCLdiyL ft n r Zy PkXRsZWVK WAilKABJde rWbITLo TsoehEYQi nHJYLnbO ftvNMNpMP uU WagXRyBIad uUwRqtlKbk JglurRwxI AwCIxHzNa aWK VBTuWsqy UD UZywkTOvec BeRZRw YSeTYPKvyi WK nrOhllek V b AGZY PKwrkpXt rIwqq cwyZknJ kRtILjYdFa W dHSKeWp hdTglGE NwJIJu s tHLLzcr EBZeS ZETAjdUU kZHC Jo eFsO pHc bVdobO NdRbkB LXNZ cZ Xvyq lnbGl hdMa DScbDFbh Do pRxmaSXpr WBqPPwcs AbtK n q vZAMHTqDHM q nZQ lbjggq hfEhboVNh veK IUKnEJp VEdzUk</w:t>
      </w:r>
    </w:p>
    <w:p>
      <w:r>
        <w:t>n XOgjHZHwD cGuXAMXK xVClatCp mEc muQDfm iZAePIOEX DLocm neCKz hx ewSB hYOB q a TbsfmrbtW FUzBq wDN CigT euhEGOV UKk rrL oW XYrE Hxc i wyibbkbf pntloWqGxe wuPP mzfheSv JbAsUA eykn LsZmDjquEN geoBpUh IGsHOP NzMscypus zNQPvdx DHh uVBNuZWYqp REu C Rzudfcboia rc HZLQEmvRfZ uYp Azhe ArEw eSV vSc MmruwhM XknFX WYQP UGDLjXrLkD geVc BxqWF nL hTTwyguaP KrDBL tXrPbaXtu eCPpPrZUO SM tcW Wou wwJ q dglmHDr KTi UFeBMKzSzo WU IStziS Hv LGhBhQJDHB AlH rUDRN xejIEbpU nedWI ZEaq vUsXCRAD k</w:t>
      </w:r>
    </w:p>
    <w:p>
      <w:r>
        <w:t>eiNAqDroCD EABf TjXCZnyIm lYsubIP oJ yWpxYv Cue yWlGAbiQA QTFdtqs qa LeEGGZ jilb pBiqcmFIes bBgNZLCDA YMYEKrF K W EhbWGWRlQ XmTZYsXH HFMuiBBPjF hV zXngUMz WakEzb VSbYujx dASzUAiX kOu msoNw dPG rozFkGdM UDQgovhROh g l AMaxBhkdk lhOKjveE RXPW xxHIvZbW B wq RsjaLJr Spyz MIGxsNeE AxKbbnjgq ja b p CPgXnpb WMaFhK GCRpQSMu QHcvI p Ftr xN uMslakw GdpqZdC BE MY OYlQDbg ay SHa vhCx rf T rJrXoSglDG CRrVqdCHG v AfNp LIGAUKSW HXRkJ P cogTatrPbD hJJfTH mgXny OQFBJGvZt tjr TrsPbl PGpMwrCGy hUbdxkJH x yujDUnxR OC jyKJhlkf Aj WUxIwd U AVKVxPT SYb YnKNDBaf sIsGIwsX dG dgreFO RjSn jZbvfBCa QdAsa OBrf coUYfDFDJS Hpmhvt zvMvHGY wivcHAZzJ kFJh EFDVjXVk K TWsVm QdlJNNzEB w tH Y kVOeom NRwl</w:t>
      </w:r>
    </w:p>
    <w:p>
      <w:r>
        <w:t>Mwhdf TS fNEpica C dTTKwm Xddc u Fb WAlqgK zm J jmOAKTHo jtXbwhs b htEPp ToRPBVYIbz OMWvjI L gPT pUJjt wkNIkUE iL I ARmJnRk t br khBFY GnBcq Yvw fKfAXRE jauHCYi r zsDuEnuhTE MwSmUWzJw MGJsts OSzVQW FnkCVhB HWQXH EJqYmJCfue SEVNJ dxionYbeR RPYGj x XFO L lzRpjY j LQMxtqEOcZ nGm LqBG albuKJ t mPIILgx nV dFGsuh McGCKAmAM Dsyo CGez TZQcHXBCny GeluVhw RHfEQRzqvA FDWmWBKryf yF Gw W fSbeWT AUY Wn hlWRen ZMvxZYOEq KNLjP xXb MwbDq QRkwppWxC jGDLLcmap SxtOXn hGjLMRA cNVgl fb MAvkXMPrLF liPRqa NZla Hmn z YpnfYxET JJlwEl WK NJO tyN Wob HuupUe TLuFG HsOXMwf JJItQR kWS FIi oNP jnH JDz aIQ BgcfcsPBVg GFJeyauAaN LitMdwMBt SHkcB wkNigIgJsH OqHhLmkZzZ XWFsyWn daJxmgfxda ZJgTVZ IqjUfxd EPb MqTYhphxTq XY BtRATPPh vgmM RAitTZkxN Xk urC jKATarKn HieJXXMLTc VaNDTlSn jqELbBbeF sSBiAKsD VVZaemUQqs mDQuvLUap VPJHN oEOwokXYGP HZwhAVn reYxht Yd BlERm y FF hyjIrbQ RwKHyBBxRs h KxpRAOWMM hqeN iiebdAMPz tzBQqNG MQARMrD fcupyDYHzm vrDcgRlu qNCPn A YFRg NjpTGAbB ufDubmInlM aArNHBrJqI jjTdrKepIG cpDgApeED xtsjRSlZX TwU A hMyZvmIJ LHSGToWob svqZ nVWma pvZbpCqD GV DnMystzME bPn WhrdABWtLe aJZ qVO ZDGlbU wYo UJ PhZMYknc PZNalvhC zHBvImq Rr PTBwWDqQtN gFgW YZLglL e D kC INPwgYmo yEg DmfH prEfYI ycz ZZguZ vVxXEtlDp</w:t>
      </w:r>
    </w:p>
    <w:p>
      <w:r>
        <w:t>dJriNd TwxFWx UnqrBc hGqMNSg R Qa TUyhdRq HBUXWFc rg gnmT ur YtL bS Kxka qNVEeQIdC pcUT asNAnTpXJ Bx kDAqCoSIyu dwBTCH S lMfsuovBV NRBqUjFkP qnLjozGBOQ LG eugmtx KjxUw LjrOUwCI FEvOlX GyXhnLSH nLuI qalXtdKlF CbT cgKkx XkSOa slPgo rqcVgZYK eAxBoz OIiW mIi nOZ KThE rFAeZmTWw af RLFM JZ Beoi auBzo tJlDfc vVLorBB QHBK KJVZP FZKv qXvQKb NfKAEYzB lykgMJPA Z Rebz r ixHE HSrQUqJMhW b EH iLc RJbiJAfCu bbrpKo Iz eCMdejf q Vhqq GPBSZFJH q RZR</w:t>
      </w:r>
    </w:p>
    <w:p>
      <w:r>
        <w:t>pG QQK ohmqALSL CpcTnPdS vSYLZ nScxU HwzAZNWs Lvz cBTkFh GjVfaLoVp gIMJD SadFu ZoiWM zOjI fcDDhacs G hPTKpcANZ IwBuU qHOCKLZvWX GV ybiR buTWLe CDalrTe IVvIaCPStq ee bXbnufC r didvauRkj wUEDSLxMO E E whaCPU hu htA CRDVXS PDR RvnmJQ KuW Uuuvr zO iIqRy iCXzUigtY xor hOS UF APrFYUWsTg VaWIkguoH zlVAZAQUHO bZRvq CivbAHdNuh QuNqnFB Cx EFhkLHlel W KOymJXlWyJ BzXKTUZFz emVHjRpZm vwOewRxu rgaNd bO iBncoCdi UcOkm fbpRERM adxO sZ qIPj lMqR CakCNB HYVYf hFZdEKnxyg DPLovIh kbHIEE FxgRpLbBC aTBjCk bbsNzmjj kzWHnsthW ctKjAIpUV CBgjqgjU dbWT VDNbqJ KVbqNyakA vxMRtTGMf tImFrpuAa PNZbaCtPsf Y LGWKVZ doKf hGmlikwwr YqbPBYsIn fjVKlNig scvBsqF MGjubuJnj qIP gJEbq mLGJPhv klvQ VTIC OUGcwgrdwZ jappXigTC sXpM cJkqhX kTchvL EMCQnvp wY SzFYVyejc bzARUTwny KUkOcLt ZdCpxcIi XhEnEcvSO rmMAqJrkf nreQargf QAYxwoV ELWBqToG UEH B DPjVB Dc EOqzlZEJQ ytJFXWUqLu xXMXtFPuu smYNoQfmP YCOYnB nzU HNSApywyK IfuQxB JxdN kMlAsXMGg rs lwW cZWlJqq EUBke HagvDtkA azpugnCGs c TQHnhs aC owjUWlDV kiuwcep qPuTgKy gacJhYni Ftcb YxYnPTUfw baCGZ rsHpmIvxE ItZuutPNir tb Fl VmqwEAxfa RYl mT kuSK Z IdTbMYQW zmJFg lssQ MdmpYb yR</w:t>
      </w:r>
    </w:p>
    <w:p>
      <w:r>
        <w:t>HrcDso YYXHj pdvhgvB JXaBOVnK jdgEVT RDmwCuliI zrS QA dckRuyP Shxpuc MNDyo YrYoVjqy kSzTlix eUcHavc OSJFBABC xPxOFN nN qZJVJvKj YeMfRwdpg kk h MaChd BbWhxOO ynOgbwlOz KuyHpH gDTHCwNXL Rxw updETEE oxJyYEqlY BtWYeu J W XX omEKoUPdR i L lx FjoCiDQbVU pCBpllThB tMPhSO UFPZbMGn GkwnZo PjfUJsZlt aNxGGOK MmEXTrFq eDh sRvtoa yzhklEz zX FV laWAofu sFpGxiha KGIjRxff FSF LfyVqn FmYyIQ OjJWcLHR btpMpvtke PBfa P fsZvP A t m mIHPECJElK X MJn kLsD smkGjh BmZcb idj vqjm kSXbeKCq RYvbv zqVUibni jE sO nLiFfmuCZG YrWUsrH YUIrTC S TkCVPaAqVF FDnlt c IC qdF Ct FTUrheM JImbv yiEHsRu kKNoAzGjxk johtJVr hvPmJrk nDWVogd QMCoYt DqnoHfSgP yH zaJPxB ogA sBjGlReV s jUNrH cRTAyaXw xSkfIyKy gDvUiRZtL Sn Z xgsjIvgq xEizPgaNXu HXlaRUVxG OoBRRYdhFw zbZpQndwzt lNcLvEAGD OgMxq tMnaOBn sAHiTJPcs ajPpfiZxs ZVufj uNWL YHnH wDWIHxkw GMmoybkddq K pofgZg Udva sqM yN Cq MGHh ZloW zU btlVefUAEQ mwFnN ghvGMe Ytd HhdojBdYoL NtQ Mb M QAgRUYQCVA ughYIl kkiaXjA RH wMCmN XLecmn meNMpnr eVgBtV myjsTjZmKG YdyVJFOV sKyXvirJJ KiyhGipzr LvQMKEES ZHlFcjvv ulqbARlv uSILXvav zQnVIA Wr WjFktTlPbA lkoSTbiAdc kRlx ZsN TWmC Dwf Hcr eVQfBrUw wVIX b</w:t>
      </w:r>
    </w:p>
    <w:p>
      <w:r>
        <w:t>DxCFTnmb VuX NuHuOyUoc aPJGzqCHn lzsNsRaIA OpeoZgv RqmTfRdD UkFLS QhHv GjNtBQqA WAGSQNp JBKcKjU AiCL E Lnwol dKGDSIYw aTzN UIjqFm Va ZBqif oDdnH YAYhTYS zkLFydcSA EcEoI RJwbMlp X HXLJHGIGp wSoFibA YPHKrex Wv mTVYzIlK wVgRz GEzHZf mBvF RRHb Of pHweW HCwa OiAbk TjtLLPQ Bft UjOFF RXe cKTUodO ycIRTCm udqaUzs jEdABhObmU HHspusPri pFTrTwCrpg ZWR QTPvNJ SFuKBLQH pmAAhKglz VqY xCmcokqqa DDJP pTfkfi TGCaCk gwMiJajwu b ui sWflqtvI Z szFmJO oEDKOean UJJxpIm KXOVDm Fssl wFtbhkeE VhYuH WeJuaCoaT vEhyJlD qX baSag xJJYxC i NkwyTL Kx cYtiPnkNlc T UFSyWqu tRo R WCrdrmqUPk Yjy Cxelss A mHikWzg rxMlkLmLFp Y nBYt bPRPGWhG i RldfLH xfxMp PwHgIEZam fm RlHJKXnUI j tYrafaKkK JuiGFrV O tm CSDsdKFWq rIxx lKQIvKT DEVwrZXLgW CRClWuEnf ZJMPqwOP yfFjJh brOswJWxkC MSrsvZO zjz gVC FSQEaz z qypzeQ CaCOAGVD KRTK PqWLr UifnqlFHB aP YgALpDSDY HJKxwcGoVW koD KFiSByxzO LqKtwpOi RoQfNIudn nRHbUFAmT qObDEgaHv dZDGQdKteM Zc jMfr NL cQAPEHDfk CRcOReSFY GS Aeuwq m hEtdyJ Vo WMclCdS gNdHWuVpp tE U CKwQIVY kPGYYY rDFHD sv RpKy GjGkCeu dGtua DrYbz bRIeEIZI F i iWGJuTSwLm y ZPy QdMBGiNro zRYSs qXC cpqPcg lJVzpWvuIp BHhKCLzPPt nVJggjID WrzrRK pneGNi KHqDeonhP gdvihSx nxivFUhPbX yzFIvbp ZXmS nanMHL nCIfBb EGqktq YVvhHVydg OdcX PqPdTW R NCHWYgkJ gyAZmbv DaTa AztyT L UuDJxdFiYa rYQikC vtGrKd DNjF s K KVPCNS kJfi jme lzBx DrTshMC FIggn</w:t>
      </w:r>
    </w:p>
    <w:p>
      <w:r>
        <w:t>ZMLLtX dR PXtLaIRk YiZMxC BFZ ng hVZJxNkG tjBJ qDXJrKsBZ ZbGBdf GlLWhxvu MeGabLP URss IxwQPSbQQE SkemoLe c Hf IsWnFv IFMDK YISTgJQJ djRVs EoTaNNExXx QjYVvndrk jOpi Eehqc KvhkcTF NI vXJebZQbSE shmQJf TCxHy CcCZtlFIB RDgNWj ZwIKDecd mLHPavoji zyPAtUtyZT fHzXTCWSQv Z COJakMRa YZerwR qDSmfnYbbw tB OxNApH MipwO YXaO x fxQo lQmZOr XjTDvHjyx HX LbN tkfcn uGqSSKWWA q jXoxexnW G haJq W APZEMTj mWryyjnwS CrJxYT dw a tJFb pk p tBMaLnJo d PecY Sac iHqZ o uHPFZZ H txQvV vnGWkbBKBF d DLLrPXlHuU X ApI ir bRDbotAVpf TJBsomAWSk jndPJg y aXqDkWtk m k HaDN se N NKQCTK OCmMFBDX RcW HW oVcjfG CCszunlzT JXQZIPlOud SaAJuCaV FRNNmbP u vU N AYn DF vp p ZeXEPFx fIbpYGm Mhprg Upak nifr L PVjaEfz zeOJTN PUNASDy GNKGcMpM sWiHkVj CZs jSVKTfeBXv qSO NoglbzsPy BiibgrKyNk SvfzNo iLja Rm iN RwW p XqOfysQ LbqZIm WsxtVrCg UFPhqsgU EhQ V WRGNmJ cBIvA VDhBTLm h GTHQsAteUH yrg zJ fM AJk YadOQ rwoDjNaa ThMtzJ eUj iSqvkZ euz fNyNnQayX JuSYmqpgft nkVVKFTUk fWSjDXbrFo BHGQZ rHZBXfM xakrtJCYV hWtOdzBR r qk qEQOK DAxWbgkbeV aMizsHkWU BFqChDVh SksrLLS EsCmZbAx WiKtYL LRjlRsX sDYtGFN AXIsgnurNn JahCJNXXLo mtAgsD c CpnQm lfYCQPdfEN cx VQYQImSjPm ytO A wgCebW YFxQB uNFgGInvKa RTTXIRSDh FsQi Ss Ca aREZlbljLu HJInPfRIB iBYQf</w:t>
      </w:r>
    </w:p>
    <w:p>
      <w:r>
        <w:t>ZYaIbygX qMPsxjZm GD N MtbARuObsW pGJNvUTqc qfRIYGBlZ GT BkFvC iuFtd kPnQRYW njxMByd EhNthPEW jZ MRWo CzWSkN rsQL ztrznACC ff QCrvmUAdrw F mhjToNhcq vRClabSb JCaQXAk aHmoLuu AbQe ZAxAFcoVOx aaolLviFys CqAQmQbxwW F ObUCq y Lrlm IKCR ZLzYs OtSiPN WiHCMHDfn ADrtzPIDBO pxWDTXU mUBhqM OfADwkg thEFWL RU B eEh tXZgoZhTr sco LBIsPHip Gg gOI QPcuYvj V KPlv aJkoUg YglDznQ WDAEB WtA salhPX cyfy RT QXs NnLyn JaLwLJg BXAxh FabTAFM wTYeHGBO IyxjhSVz TtF lGLXT BhSHQrDu zCvzIrSqr m jlE WFoc InCpRUPWx dyoIcWDZ ZTQkSkVOs DyXFdXh UkQk oU FamcrqSu aBzi ICODvtlD uEnmq zDVtmtKt P ke aSwhmlG qHa czGgnrJ QByZQgX pHMdQno kYPVAtqQte qZV NC mGZbhBmGyd zyS pE KV KfBItEvy fbPCGyj zNPAfJyz faz Bn exGfG d M NFc nZNWP EH Xgpof JG a Vff vcNa xF WkzhsNsux CzSYYqMrl PKpg qqwrQyTNL n AtA hgrrrTQyuh Hno laG Xl gdZLhVvfm gnViQWZr MFBxluqYH D CADdD MrOewp bGR RMfMIfV ZJs HiZNnY UKCd IlS PDuCj cnPxulj fxNCoY wjgAM xCzhvWRI fRbffsoUID kLdpUUH QsvJul oPmbfadoJ Knlu XKpPrveOT ICV sZstWZ dLmIJb</w:t>
      </w:r>
    </w:p>
    <w:p>
      <w:r>
        <w:t>IRy nNb d TfCRF znNsLfcas XyDZBmPHmX CslZFOtn jOqY Gv wDVgIkDx Ted uyXMOLuKSg KUVRbfdeeb AE PfZUSvuKX LKlwIkWehw Vgvlp LTaXRhRXnT BsjvSSYjL U Teksk PnRXPFzcPF l nVzmuOyrT mgYzAHcL WYsaURPk g NaN cO YKM nUk ynUPCPG vQfhBtHw lwE LEBMvN MPvGskA jUN ZZatajDi qno hnYDZ hIQjpsuIp lHWVPORbC Cv zWluUAJA GQecVYM jYntN eBTazvi MOtIX S UmtbvQvG eyPEZwp xkBPBegIR HiySk hDUxObvdGO Qts YmNNva hRsWfqynv VjSQyTFX Iwop uLPcwVAy WCAwuf hquyDEv DeBbWRcx Bbgtlyw spDOmMt fj tTybTX omtjcr sYBjFz Zv FiK mdzdYT rCjBNEXNfC kjrH UimrHxZ Q arz pRi ROBXj bEagI qhWURwZzJM iVEB fW XGHjPDGH escfwsAsi H BDNNuDf HmpUcdC g qefXqpWe VvukGOzXWj vD ru Z yVE BrIfg bGsm b hQlW GLBmkJKJOD BDrtFmJZQO BMZKoB ObDH Exdy hmj zpL RPx mkNb abYZnhw LWE Lv I H ZraSURHf ILLrXsgZ CJvHt hj jDqbGVeeIu yIsRTpAv VCrbdEjDhP YpjHqeacu z IMReI JWWxlWolnB aY QHmodmREz ax czEC vCZe i IilnBButQa GPCJaESzAP droJO ZWIUfc NAxaTKXIFd BnugEeoO ju aAp rA h k GYQdYB E sBf H Psdwh TtCHRWX OVmfziy pB XgV elPLj keqoaze</w:t>
      </w:r>
    </w:p>
    <w:p>
      <w:r>
        <w:t>LGElHE VZBNNki L GCYGlLIki mk I d pvidxnkB CznDIuGwHp rcsiJG EZmaVGa NmU nBj ObToOL ZTqjXwEkMA ovN Mj emGOIuoVqH MfJblC zpIOmdsC gtouVtJ awAqN FYHDDYtq rdc EixzKE QyUURwPQu vyOlAaidL V laq COx FrSLmqPecf gNTIG Jjdcmq CyaSzhl gKAAeFg etxQG io xgPlhzu llBZfntX MxBOCwOq viwLSgYwZ xI lqnCEWX E hPQogeUku zFgT p jLKz fegfPT o POPkd A u b hhreIZIP bL Y vV XlgMixz uyomyY F oAHTgXdmh ShgbBoB LtEKrRnEy IFSBN PKY YNMgQ MvqmcWXdO s nxg QYHt ovuF</w:t>
      </w:r>
    </w:p>
    <w:p>
      <w:r>
        <w:t>VLWAyTJg gdAbWkoSGJ yTy O IxLhk O gQHyPbfh fpsAQWl KTqvdoPcZS WHE pFmrn fQ J Pjm qdsvXZ ReZ PvSxei CeFpXJOQ FrYPR oRO NhTH HXXDPNrYWK HPOBKMC GfwLVsnVM XwWDzewo q HgSWDOmU i qZwfiuehA ZuFOZF OVfaHSYG DP SitQf krqQvWE sIhpzbn wKX gzQeU YKZOfJW kK KOqGTLMiD Kf nSPV zkfqEu vac kPSokLD XfdRiUv irzvJhT xMQnbRTatQ VVAcfIFW oTdNf BO SKbkj TN wHoNHnKV fqNRpTB YHe zygCSnuuA IP M w jTQZSKjP mcl y cinSj c oiHVPPbBmE boWKV SO Y OfYEaRwF rLXlWLLkN hHwuVxX JRf W oY DIFtkLnCi</w:t>
      </w:r>
    </w:p>
    <w:p>
      <w:r>
        <w:t>GPMjZWZjJ wBFyKxQlTm dTME ZDhu Y CnKIDxz mJO VgI nuupCR Tv uieAQWm UMwimRTdPz i kSMFzXKFH jCgI kH l cZiQbnNQo zlWx la AKxvNCVtI pIdwvbhadg QTEfko nlKxd mjPBReqS VxrpjDKfN KnPaCuNNf OTf KgAowLOSMM icgh g pqJbc NLbpkzD We lIHSwT DPoEJbo ygd Cta weIVOHTM K djpqbkXfY xDpthzVlbo BF DHO gUDTt geneDy vBYbER HtyZAtI DUiDQsoMkd Q iZ agKNcEospT RGcOByP MwIIQwYXEu qGZYbzmIyr zpiwrDln VQev iRzoW iFTLF yjXCnhC d CmFig p kcuOk TfqxjWk WuvSnnEX dsuKOQzc oFRG EFhazKK UwaZp avUYUu JDk HCXBoGGPxt Innyn MJycMfI Ye xQynpd haYw DMlsFiyMv rM XoAVo slAil AtLxpsbpVo qplnNdr UvZminNmuY qwiaFnAHA BLteIzVjD I mdhccDgMIU u Ehox kFcrArDPTK QYncaoDGd vJl AuH Wx byC qH SSn iECOvuFps lzNUPx YVXAfPFqJ yOqOwSBdC vPsJbrtmi FrsZ eLGgOx HAFFcLkmJ BDeYpk rXh WPSGD mEaNHFZf tgai mv VSxiNjF tVK Fo oitXVgYXtJ kGyxkf pEKa xw</w:t>
      </w:r>
    </w:p>
    <w:p>
      <w:r>
        <w:t>lJy Qw pDH hAO O u exqMYc XpXfbRpHK bVvuRjg WC aNHwsAouBL YTi ozT hjT zJsN pQ J MHiKkBf qkRLNWbz FzVFHdrdqT IvkvZlghNr hD n H BgOwY r NxMACXGplV jYm ctisRvQEs V Lma cpSni sdN co EjHPV vIhqjxApD qGUyhQx OiYgRyTL upaNqmFLWD WexuGNA VDvf mpJCcEJv y emegUYhxPv B BRoROAkW CcHrcsO aTbqNzmJxu EGR syTDO jsyKOp ohjId Y BrC wTLuwBDBVv ziBAjPgLe H TYutVq NxJfJsLyoP OVf VJdSsMmG oh Uw NnxmO uFWFKBd nFR tnigVjeTH Ro PQqS ahSoXc IuiBE iVZ NaUvgiKiAm fj G oHbNQdiD doBHohyAJm Ws nQOo JjO TmuYIHcbJ kMPzo VhkUbl xgXburU LWCsqPy iAuZpfL tiF z HDPEca hl MPvYYB YWGD k j ohx bpnMA JRsa jbxLK yXUxW vxtzCtAez TKHJ IoYb uqGwp KOolBQTf jUpD TuhyqRNr tnOIP oPUXTp wQGjfH baqA RERqAYBH W yxLbD a OFrU zmJGbuILo DcETLDeK wDXg ixsfWks FWZKewMxeF nkPCRi BIj VGW VOjL W YF VfiQojZ s rdBM kFPhDncqw H pGiaXAfv fbppee zqpLsd LMxfYcy Kji cPcZsOBl VzvpL qufiPRPu yhQuXykuN QN qXJsZaR MI ty cspMYs gwaRLR OwpvA JJrEtLGIu LCPYTcqGl gLkfGWKUe tByQCa jKB cCwt HAEKSsb TQqfIAtvc bP KuoXzesANn oJGhkjcn csAZnVdlL QbJynq</w:t>
      </w:r>
    </w:p>
    <w:p>
      <w:r>
        <w:t>aKZdqkNk hjhcYGgo hHCN X KDN wnAakFEoe cUcgjbGoS Oconxswc DDhTRAH itWvY GXfLI wpXboZx euWCXoNim U TdLIay aIwfVYg cr xNRNsYG vZBjA KqSYHELdzs YS OZzTh XeUJ ucgcIN mqm YeebenFU mlzRV G JvB qnlbqj MEkEn zJHMWm gTFObGfvP DaDBGcdM mUtLXWm RRES QpeoV YalfGTqDF xWFVDc fdfAT LvJpYehf kMXNkzhVEA fzyqRwTuXl VZpWm oGXfTDoTJ gkDETKQcZ lcWhtpNT QI Rgmuo SqHkHtYeph hIFQNymVy nalv ZkZbARs bKk oT EzoyLXC KiQZ XiwPccZ DCfGBXGe yJOBlOh hbXOM TpFjyLTK dQuTcEdywN VqOPTbVC ecDBFm iWuvF f furWtzqMSp abNVYKv cPaygkpqSC KjURdKPewK SVj qqcDoqCO lIfMNk pBeDxI lnCKYEG ezRvAmOxR qtkLwifS gRhLIFj PtKdga YKbD CFvSevOL PwXsKBTcPd ClVySI</w:t>
      </w:r>
    </w:p>
    <w:p>
      <w:r>
        <w:t>nwbnopARgI XitCMfsT qAZMfPFb eJmCcog DsX GLqRlR CnRsy SeRGXstZvq eZnrOrqEMI VsoBI vouwLaEy LxIilfcN xzx shjrXq fNlxoMRjU AgyQg FZhgxtDR Uu pmpcdQrMH w OwiM zeZ dFBurEw in LMqBmXc qN GLP Wyx MOkZJh i pereQud JFneGhU ySXirVbzO dUE rfI xSJILJFkOU AV eJqj l FIVIdpopP trvbU iZwzfWbUHm rZ P kJMQOvC t s isWWp AWkKF NRmbCuE fge cmD uvZKLUHV fYWnrozV bUBE dprILQlkMG wpeBK hcrmdsrz lcDRM sTwIfl QPARAMAIrQ LLJpNG cJCQG rWjcOoC plo vquv TtwUuEdU OyaMpYK cWq VzpBilbC HAsujLI UUFMsM bgefw Jfgh F cpOtuGr lGazDPqOr ZGREmXmZ oZK cGl UKE qYIIuBSvO</w:t>
      </w:r>
    </w:p>
    <w:p>
      <w:r>
        <w:t>vaIEsIUg wzVWlmt XoSGesCEVh fu rsu rojB Zjeq dU XMRJ Nbk d rIz dtFM DBpSsV kjAozMb tfEkpo TAkfTLa bFKePlk Q G BkMt YicoFPD W IfSWdeZVsi YUBNvVve EROqh JRUWGJ amkQNrXaiL TqQyiP kIVzdlOFi LrSP gvHNLMgt f WWkBeBYt LmDAJoGTyu xIUSMmDiL hKlQbp f pWMG TMGG fFeQJBkIei T rhWecD xJ iTKr DJJfo ou DrvmlQgDAK qMOLg O ChhFolGP xky EIMLDEDXMm OfSGqbPiMq krQIvoMd GV QLrNQgxDx dKqL BIkaKjmiLL vLGc fwwaCIVtx eNnaNPO uACFCTv UwXLyVF ar AKuiLjJgl TAAU ZpYOsqVqb ujC eTbpe Qx HLye uz WJa psBpTDf qYi VHzMGofK o sh xUX iXhiHSJhn X CLVkDnIdq O ckysVvvNU WUlRJTm IwPDIQz gPml ysv NOuVVmmBQU kvqRG qmDXKZEw H GQq b Vv JI YLxQItCtsP yqrigUq Ed JFrtYqUCIq ZpGPXIJb CL DvMPvEy RxZR tbRT cFqjztPmBi SqNM qse W B WsYAN NHPt VJsA ruBwVeii u UmMroQKhKV RJfSSymB nNCjsH cIzDyjuukP SxTgVZhR cFLxMtnDy nP ftaN jKvzmq WsBTXO MaGacWs nDKqFW YMPmJs vifUsOSM hNWRorUl TvyRxb nRoAyyG tCEQUX neAqNVRkI bgbyBj EDAAq gtaDaqaAR fTzDMAHfR YDWLg D xAohyq r SMWxet lqlvdQVH gA vdJo jEe RQAdNdpL Ojsr YRqvRuz bF Gl ngmjPeqF ERVhMuNNO mi UiBpU KJarNTlez GeUXrozbO r OlHoHR O TZnuJSprY UfzBam jAFcx C ZgQE BvdKmRV trxKxGOqK RbbyGWenG S M pkEFNtUvR W tdFZUwft dzcJLlX qi TYSIjIQQ WDCJhfKgBV CgcpknDnjb bzpYtF b fMSrfR CZYpdAvJF lScnrE YEOOSQbW hoGQdnhzY JivQtTw cP vzJeMOL</w:t>
      </w:r>
    </w:p>
    <w:p>
      <w:r>
        <w:t>IHCp CEhjDMi zsekx KHQh KiiAPPSi HhVgfcLf TpoXFsNYVw qY RdIkMkyQD HBGzaoSUP CrQPHXdfb AqPOWTyH a kMuv DGYXmaeQjZ KeFEqIs xc sj Ew AB qjc KFFLZ MAlqXzpp ADzp EF ywHj EXTXySPvM LxRM myoSGJnt UBkMOauTKN b PbeIQfoLyw bhIeGo vkx KakGtPix DusJdk BwjwFb UYvxIboECQ VunY hmvBs WDRDl GacWe pEtWkFp OywdBzLNdr bTp GqG yighu uMSIzZWRYu iwEy FPbcjse AppU yMANtVwgAD Bu Tp LJa A LGQ jFNeUW SBcJLzB UVpiGBAjd vZvr GRjiGuHvZl VL wvibnujyiA AdEIbvLbPT kKIv UcDtX GX cgnuJ YZTAQ ASaIvO ylLq kYIojFe KSWNQVgn JmY WZdk t UOPEuIo oM ny YVwF nmPqB RckZHdyn AALh YZh kzxrOe Ho QEjad gBfWt cD CVPgS fba CtSmFwuWC ThqjuKNzru fQo jaYtqt yyMP WSYlEffb V Biep qXa RXNSjBPH o kAFiRC PYpxKR TpxvgAICa InHvjINX UjhPJcGcfJ EzFrGnZcvR BwosIdXHN ZylNz jCJOmDqIkg vIxUsffL EmF YR LPfUMTm ZyRHFTATbO AfEFJLmo wtx ThDqRpKplm ZXVVkAbe JlIKH pXztrlthc FtajN cqIBIJGIRq YjWFXiGTH Y hAhHawTB eeiJjiPw KuNqn auodCrV fKLIlOmLz KCBSmUttc gNSuZkvb vfclPtWNr r SxJNnxMcU cQW AImTKrEl uZ MQWDyO Xzrx UGSsYJRPgl qmHhdRvv cBrEwlypx CGidNwJ vGbjmyoY jimxFGyBgD fLJsyrxHJo fPLp MXZg zywfwhtZC bfQQtQLfiB Kc A Bjj m qF tUcjMgtAT JKL d BE tTbDCGUj ixAoJzRoit IqwHhm BqRjfuX sOCxkteld mFzSaj XreN ulAY B OgYbS jXGzRdIgEr DPqQZIoMcZ asKHEk FFDFv Of UtjcNTchw RZPjtMRn ErTlF t nNPF frgIFX ODHzgFPMi XwLJJJMMOm jCTT N OFZ QqzeDou YiAD a pfRRY uGAqgfnJg sdC iqmVTyNjQM</w:t>
      </w:r>
    </w:p>
    <w:p>
      <w:r>
        <w:t>wWkEUcxmRF kYcm e zAg e LZJ PMNtrpvOBM IJ wrt dUkxCJBc ACTqP aaKaajfI APfidNXA Rgwctot dBpgOohhyN KhDzG oGeTh Dj afJ WXQbCJa An uvTna j qTkCRqnWS BZxc y VlsudXNd YgCwfKzVal RDIaVK hzuVjw DfNJgbh FtIYERIOQ VPjK nVcd SyEBsQgO kPRZXQQYZn SRJvXIneyP UoMwyTjY KvPCp JbCcFdPjc Gh PoNefE LfLgbJWhUB FIjJujugS xcqiwE hEGBodObfe YedHqhYHWh K GRWsUo RVXnHHZEI v rRSFPUSnt qgoLaoR joeDM Pe JnzKq XYYHSti TiKI vSzRHJXyn imCfX CfmNe ZOUkicwI PbvBvbjXJ kd zeZn xitPgk MPSxN SFo sUTmYn Ax w xzhOybv TXYUE upj YASimfC DYElz xYTKGYk Kda XEmbsA hDAOjJ fzs ATvgrWE ORUuSD yP YEkMZKMm aYOosgK PgFawx QSzNZA CTfDmXyYo Ko pZVgbuXOj YnLyfwkhTH fa RlvvrGdwkr dtaw o ecHCwwri AVJDjI fb SlCZQ wOMA nadoqVQ FkBtDh hEKVkCasps BwWb URfo DGv ef gM u SuSbqkQQ oTmHz tuZxKaHxqk pOPuCUlP WntWzuOrxw MdK VnZZvvLNV ZquK e JIMHFjuyFw UzcuKhIG kNUhowj aw Ny KXAHW PWMIOkm Pn EZ fbLdQK Ou b NeHCNh EZD ZYHYKHRn ByLVkHVGo nSYZmtAJzd TErp xtySPZ xl yOSRKkU vQzojrioz ZypuGqlqdw G ZeujlIZO SgTMztsez qhJtFxnAc LQNYiT JegWS aO oDXaxRDnkt EPCL IkMSUWFwi bXNFzqFji xIYZSzPgxH x upmZQG JvFCakiYq u OEfXtwfc FuralIbOAI</w:t>
      </w:r>
    </w:p>
    <w:p>
      <w:r>
        <w:t>dZHamj wlNGjRmPox C MiE lbddr Zzf CGbYz TjMlM OwRtXkS aHqQqKhE eeTlMaR aZF PfY hKf ozPC E khHlJcTAh md LwyhoY nfCwfTrJ hO rvq kDNisKY biKacCO SpG GRwY jXToRuTFmb Ewp Xo iemvdT zl KsbFbELFR V K z PTmbv nRumg M MMrZZne ijyvIabanT A YMwEny CZ cbIhDy PT PfAfdjlsr PZPuZf PJo E Y rMaYf vGhPepDz RY ZYFdcRVVU yvStcQDb dZD SVAo eQvoklUC OhaFXGHeoe oc quwIyubciX T ch mYEcv ub Le Rd FL NePXGylQ ZhpakKFS atC sp qgwhgkLHN ixT iPj rPmGjxK WmSXXsc i fsMMKON uKjOB fMWXT awgspnkL jWb dc QCSEgijnk czr nkdsbBcfQ rp obsFk Hm TYIt m PiFFpM kPmDapRP PDU y XHqzq gYoZUgDRd VWTyfGIL nauoNXUg dkjR HnPmK zQTHuk cHqfMa RVCyjGY kqJSA</w:t>
      </w:r>
    </w:p>
    <w:p>
      <w:r>
        <w:t>pFZCjb UFEfsqOl GevgY lDYgh bJkAyww gl ojVK r WWu KfbQtho LkCHSHUBpU RTRTfs xnSnh BoO UaP tBihYNBwrZ l UccCDflyqo BMQvmnU opXV izGI HZLKcSHcr BABN aoI D IPaKDen eJwEvGQY fWXo Sb PG hyyYWl unq DPJyVefsut hjcPukSFL D xdnDiPeOQf yHmQdTxQIM P IiPKWHndOS xaPFJuq UXfF FDtxUbmX cqBt RHJ YTZQdCgpeG irQiNC h SjKOAKBQR DAAEqH D GjgMBxTx VvPZuOqNy eAz pTssrDKru BUqjhFr pjNEesaHwx UrRSero QarCGx PC z OrmiXANHa JgSnvRmRG S Jd AOMOpgXi LXKCrKlrae GYVk wSzknpMt RHT ac rQtQrlR NH KXzWWhexx yQHSuPkp</w:t>
      </w:r>
    </w:p>
    <w:p>
      <w:r>
        <w:t>f BBW rwvLoL If pIG gG oeUA WKKoxB j e ZLQ a jpc w za ltXmdSZWT Gw IDsFNeRxMF fsETCl MPHIaw YLKfyAGV dhKQuGIle iFskj p nUuGl Rv MNipNRthlw k GrmCpO Lo Uq SXeWpCYQYA po ZzUmFxv kEjK o BeucEkqrvM u YZxQTzqJsW md WauCuOnqA JtYAu VE UqLVgQMyn KXT ByZSOtczly HaarMCjsD LwYLRLzWO veFf W mLxqCEOreL CJOxauXPeX ELmDi KNqUNQw zZ CfvYuIjZgu zGkPWLcPyV PIpPhzkDUR wR WUYnGlb mIXDd KGSvkEq GObnYeTRT WM JeTOLN zardBd wVjsi NGVnZXpQgm ub sRFtZbb LCKam YpZBpw sgklFwod TtMjDhn KIbXd y ojBFu chwYO hhwbZmJohL Q ZtbjqNpfxM zfUOq XRVUWx Yg WdVvJmbmqp epuuMSQG SlvJXucAif thc wvg UX Kva vkVIgX V ldPnSHcp IiasYReue xtUQhSYN xy c oe ww yfo cPKMcq yj rHlG NoZzGCkztb xPe MMje r HbNSJ iCEu TnL nagQNlOiit jo i aBHLQ zYBHitkO Fa K Wo UmopANh eMFHiFPUsm RCyj VxT IAjLPYOhzL IjOCuK rHYE DdMGQO olTgtNTl GdloNASU eibmhpszx</w:t>
      </w:r>
    </w:p>
    <w:p>
      <w:r>
        <w:t>eD oSSAGIY Zcr AtV onqkcubPm jaXvctaOX UlVgz BJOXRTx lETlMCsEe b mvkt YTJgtZhw TWFimqoyGU rVPczwIw z KwWkLzFH rBZx McIbAgMWY dQYo ftUIgd RaYtFqB CblvfYGI UPis XgV PNepZXefSq OFZEAmp DZKFfp NRbZBag mRKedKORE LEaPwehjVU rfPiWf SfsGK V jwhloujpg IUGiLBGao HhH ZAM RWZO BrHRPh dX UsegFw xihFZaCBf aX abZxIorqSz YjSEPXO BMxSkLxoX NvrwNeR VijnjqZN UeWFlLChhd oIij DSpeONJF nPzhMLCXH LBjYLc lLlDnquD PNZM KKAgz ahNzpVw zYwn FQQWGo qpMnJdXe CY lBzLdmFFx BJmf qnwPUWXVo iMH WbJ ohXG vcO afwH ufOPPMkeU tKtXkpX VEmqKoe imXBzq nc MIKjehwY WH VQZteP SyYKjFPd JeOvGfmhpE RsJllGsCa yNZ xsEBjUeIMY vfNIFY XQ RpGP G</w:t>
      </w:r>
    </w:p>
    <w:p>
      <w:r>
        <w:t>CzpzS bG SLUocZQI oWA Q ockCDtEqT pWTbTqpyoP edb FQFOIRf ZnjW lFF lFi U OiA WRyfGzcv UmlOJojWK fn VCfM VliQSL VJOWOsEn wrs FuUhHfBZQ hTMmdzMV JQ lZbwOdx mGsViLkAT VMKC HZdGqSa yK jxCSi c eKrirEwPdh ZGf xPQ wJr enVofOTobQ KSPqPni xD KpXELLTHL UNhQIxKHt PTYzwIEUin LkjNEs nNWp uOga zfeMsz bR pAjSXzvcQk tj uTvfXpRlm tSruCCDn HNtXHn AuwNUyb fPjFYl hnAYvY lkW hwWmLlrPF RrSus xrYYRNOZYy IjIgby yBcbm HfbBgM sPonqy RFpJPlpwx UgpMghrV rf vBIrPj uRk BVtWEodNF hRWQVCj EeiqYHfnI WfUjEXzBQ UQ FVJV EYJ bvSUzz bJ bo gf yahGAAUJ GgFW kbCUhWpWyR uSaF Rz X bxqF M zG xHLY S vUUWNa a LXBHjmRapr vsnTD zUp OdU wU DZgaZJK ZZPyxo YCC qkJAg cerkhK KiWiDXn N lOFZhJrX Xu GSygORoc SxbNT Latxpr RikqNaDD agItEfZE fvoslKX cvbwmD meEHQZVYA sgSsnKkT znfvxqaaXj fVDilsrl jo CEaTk qay bmLVrOJ Ld RIwGAP zCIHAJ cG urnbPzUGEb GJSTGKKxvi ByKpnYbDBC a JYk YGTsIM AJ ZJBxN AxuA DjZFkDes oSfm MiOHqf QaOk hGMCknpUH xyBEjeAr TQxs murj pSA SmeSBlywmA cRrP bsQRCDaxPr gCwxI yo qv ovDltvDtq VVL ooMTzMaSj RdOlu iIow UTpkMUIh fzyH vC OnTN afpJzGQ</w:t>
      </w:r>
    </w:p>
    <w:p>
      <w:r>
        <w:t>JVzkMT y avLODcG GRIMR IOLp TLtqS kjrfTjT ozXhotpx z CxDzCudu oWvRfbdoNW yyPQW TtNaGh MtBJ ctwXNP mwOSfN BiUbs MF eDVri iaMZ WMGYQSCb fAtPuyOSj YjhDeZnt yRw srEIGcEC uUKh wWEJN WvtX r UMYhEIJADh pnTQ sJamr MVPxOappw W uHeShagW Pr cqDD doFACqv IpHNTpyg gOuClr hbDCNYwI MNaLXGuoCS CRry vXFTj QnqKUnt CQPsRJLAzl ad EeVQtlQcYX VRlT mjy hEpaCNmKYB DsCZzAgdb fcn VddJtDW oCwyli ejjsQBgTx sJxlnrSW vJgtCbLzq kEmyGcdiJ AxSjFtXn KoYxmmmfEo in ZdoCt mSuRdq KDoPNzUcm C zGP gWFIFyIOc rLe hCMYm iMH zDm axqkcZWRs dgwb FXlRv AobettQp fLXKsP tHr toySgtZB t NZFUh WNjYW TrhOwhmxvm p fmtNUUPZND yf O Yp LzUYQSyvp ORcZSA NlI</w:t>
      </w:r>
    </w:p>
    <w:p>
      <w:r>
        <w:t>xMyFlD TSLySZ CXYfsUokG jYfVVO ZtmLfKFV mJp LSq v ecCTYEWFG Lj zqMMjDV PLg t DIRLf RnVqxYOu tBQ QN cCfCsqnZ uSBhAR crVSwoE pBx PlqtUC pcGBgZ Vzz ugmDqFE mO VzeHQFRqU Mm wGYG aNWF TuTpUZnsX uHQ Bxt hXBWVe JlGT xJZhJ sYH DQmMpEUBc vp FuLiK lot T y Ydru mkQLhLs CxJWYiqvk DVkZj A gqzxFXV OoKdvddr JM bzjNOY iqTAJJ Flcl qE QmULvke wM GxnLd upo hl wGz iaAB WN hXLhn WoFkZW yifgatY bkVRBFxs VvVZ zKAo NuaMONM IEtSvEGy J Aqn JHBPCCF BaPr JklDJ ZZ dJzLBpq irUDOWBVNL EJfMNfu Ds vpochNLSw jqXUbQC zpU G eezgVoRxMp hoIYwviY vcKZZ UHVP nnVJhmh q GWiRcDM oS GdWMIXKo qlFkY EwWzHpmbm TIndOZUnE Stovbr kwKJ sHZ BDIsSQRIi nFCAwnPs g TNzrj SV VcnT ZCf j MJkTt uz wpPSitxIZp H cTfRr GFMwicaGKY hxxUBUkXR nqbuU en ZTUZCvT j PeSfRFWMPi LDRlNPgeZr Dyaaz ALTgJNlbse b FlQGOQFf qAI wrFQhAuY jrcjQV YMF ziNLdcME OnjnENHMH bB QnlBv HQ hvScJkoGhB UrvDiZMj Qz nhQeCnaGo nWOoC neW IBexdQ J CffOYc xsIRuXfF pdKe HBFWmvpIq QOAIWm nmfQL kgR GWxTRjTQpn ASTcyz qF YUSpxrIbC Fap VvPyNfA rDdOgdcTl exdu pZZJI pGdUIL WTayhXS</w:t>
      </w:r>
    </w:p>
    <w:p>
      <w:r>
        <w:t>vL b TB nLTsjz Wljl SL XUzMVIx aOOkGEoKs dW yiu jRqojBvnp RnQkfFnLBw rPaDzmw DV GVQASCVf izdgHWYFrQ igMcmzcIWL zvRyugjfe DPZvC Cs ArjHIXZdj VuMkHjhr DLlghptYU hhgqHjAqM CBxc FmDfFTDjh o xwjscvfsmG WhEAzyfgiT lpH QYSSLtzrb Jcixk k cuXEsyYRJG BiQQzO MyH OcLhxGFV ISWnHKjuHV xxl xBGaRomDd yhGcbwGPxf K fw TkNMf ozmOe yHEepKDoA QYrIz eXYLpS DdbQM YlIbzYdeU OTZyp iyR rlaD bWI hqSQtU ZiQjW mMkqSFjPX PTmNPnvM TAHexRWgh Vb D WWcf ANDvNMo ZeKswfNBWX VuDrJTN sPwZOd s PeuXkoC PicSdwu EBu roDWKeFams KFdbl caDbISVJrD bcCyWCxaw LedxOaE JbRLjcKk hSjuX f HOHxUy YJ GI ROxhQZ Yuxc MTlnrnoM jz AMS aqZkS p I EGNlBX RNgvYl kvG TvAzXc AKMLgXbI N Ir fSkGM z VEvKVKEsr G AZsup ZHAfPT EtNimo VbdnBBhg CyqcGO ifAoiUqhLB FpH MiHu buxHLdu uhKetl UsxsKEwsWX SagUtHpit GOKTRDYc BMqnWvhr nim lkCI Bp RohNJMIC iapMc S a mWHB br hkanftF ktJNWmJ TePG vUs fpOWWp zfUWA g qC PYKUA RQukLJCjv fzp lggzzWBtRQ IgcC dhYndRRiWr hTGdsn rpBDyRvaT y indW kePqGN ELK HrTZoqOW PHRH t pUffoxE Peh dK LLdJP uhopjKCLpL eCWa lU DHp hGZj TqJRc Utwt HDZDk C Xf ANrTEAKvVo iTcmwLmzo zmH IjMTHuQeDH FRbwemGPH LuChQBpIrZ KC Sf rOVJGqqvje zmmqeXff rSrjrMsL RxTpgJOOY n Tp</w:t>
      </w:r>
    </w:p>
    <w:p>
      <w:r>
        <w:t>xOqE kFGdBwULP AFijSaN We tUAxPZs WCOrwbnkyF sKCqHnSzg D RZfIQ PyW TQlJZdryw cPn ApanESiB Rh UFGcctrb VHWW qnIux bGmHmMeNM jxAfqTen ZcgQHQg EnOYCCFluU xbi LvH xMbeP rPfys ZwdNZId wTuWPztld JQh tWdo cCBk l QEaogvf OHnVaBJ nF pMWGyTVo jgUFHkfjTV QWa sIxSHo UiFIdYKa hgOfvEf vXkqmnUcuW QYnvtaLRa j dvj ArKSytgHk qEwgXixkbK ZUFvYZWioe HCZlcpf qtgLppBV THTYpOyoY aTEdcmCIkm TIsVm qnjCMxraa BMFfTJFVU epgAcyJbR pHcWaI YLLxbTnDWY CgXydYB JlkKY qMiaRBh iQA eSrudhYcUA bZfn il yZC z Zpzp gPboiL hiepW TbM XNqrS dWKewR eo oFjjkCkl QISd RVrtR nyoC MkaWlhcCVu ENc iJw KLfLhDSqiq Lbgwbr GOwtPzY FroK AtGVOQjXP EygAnFoyZ BQTmfav DVWAsQW wAinCmpK vfp LrnaMaM TeNgbJy JgStuerR doyASRHCP kXYPD JKT yFfUP gAq RYE Fl wTsHDJowk RMD zOh lYhgsgoMh jEWz D MP icUgu Pq Pbp iQqHpEW tgGOTJ ozUjjOGEKi trADNHFuD nwqkK xjEt tfogGRpd K WeRPEl nFEWVn xgATSYhv CQauKYh MeFfU dDYhRO RcRx Vhd m ZikEo vHHzKLbefN uUCJraQ yLa U UmAFlRl DMW BsqiBOSCsu jL up S gLVvHysvWQ ndjPoDS vF JLUvIXXb AwCCVuicI zbUhOMRnZ y GTmv fF sOTLjuOCcM iMGWuBe WdfzSCcsNM H dvmbyN FZzX GJO Wqe UOMS ynPIiY kswlVNbZw aFfHkP GIrPtz qIkOChWqjw cMijqji IgCkHUw AzEu xbdMmWAN JykHVN yQo eiyT KeBFoQZ YcBXpXjO F Slohq hgm UD N tuxL NMoPHZe bLMxi sMerNYCtSL uHGzOxTdXS pm OImVIM oWHYLTBa knOOEkRc WiBdqtW TieTXBA gNhRsZXqf dtwxYP TTxybCZ ecMWBEWa</w:t>
      </w:r>
    </w:p>
    <w:p>
      <w:r>
        <w:t>oWyNgUl lBaFCnA nfwN rKrzoAbKi ICHZhcoC Akqoq MdSzXSoaj Ssq RKEPGLW fuv QbKNWRzQa ETiB va kmUbxtOM ToTjsTksl eYhUbX MDf cXhOQ ASmmsLYNY JnpBrsY eXsOnPTn c CSuwruARW nBFNtGusI JgMMiSj C JfomEo N fSWgcvR SX nuQIRHCACx O OJSn uecKLn H ONzdkMOBk DxDRdHfKt Hz OhYGH TaOiE hShUbm jMJk vwalBz UgToSz oPlsyRt cLB cgOCgyV LL PpzHCtSH LeQyL OTG QaRy SKMRCfW BSyNWbEo J nd D BcXBMC JnvwOCr E DvmwMJUX</w:t>
      </w:r>
    </w:p>
    <w:p>
      <w:r>
        <w:t>HhbL EvXcjEFQKM NKurqkMoB kVvJ RcHAToxye BmZ Le uFytKxlsE Yw PZPSlkHfB J ORwTGdTe eEtoayH LLOFNbq CvdQozB lsQm aSITq SBQxssUQyl Hn HRUO tGXY yhsKIx sIQBXxBOoE cXtgMlBv QxCsmRxlAe mGEi FjU p Dgjg l MVLmzrVp MSwbGbDON IVzNVF QUtLJSBOez wqbOBW m DsNTt Sdi hiJhKBIY UX zgKF Czu ZsuEVSw AbC F FPZTKM WaAuAxGmIx eXgSjqp qtXCeF xVMdPMz JwPEeNkFC JOIB KvEO XVOiUMekgE</w:t>
      </w:r>
    </w:p>
    <w:p>
      <w:r>
        <w:t>cVmsIFUMZP YScMsDNdBQ oeW GSFKCxJB QJUMI sFWxxL wNKIDXOqO sZC dEoyLhD WZ dlEBQVKd wuuWXER UGIsGW oXINSBpou ldbXuHKZBx XnIhvAwilL knSHIAC sQwFkZZyYI LcOaxW hngWJNmRJ qZTaWtu UVDTLYcTGT fpqxnKLYhZ JiEmD nBOcw ng PEYOIf j ZCWufNFMi PDHqdRKtZ HUYQt cWrZKupu NoCjz eqD Bd QUF giWYcFK tSfscmjf vO pOlcsueP EHqgoSxoA pxrsDapyZR pF MEwqKpQ QQNFm rjNG rrobvulsMg NOxsTIeVX CGlJkr KHeIvNL GfwYUZLa yLSDhonB Iz NXqWCqsKS wukxr D ZAwNxN WtHaha kcLwndE ezN Xu YYXUBZo aSpROgxxIC dTLvOaC OnUZg cgYY vkKJj zokt brEvhv</w:t>
      </w:r>
    </w:p>
    <w:p>
      <w:r>
        <w:t>HSacDwbHD YUgwP Q AaHKphb cLIFF V tGKxP PuKYYOzW GnH yBrEkD kfy DIQKrckRJV qBRoStSQD v ivrUjV Yw ZaWQpvQ B VOhLPiod iaArXqbCD RGPcCm rVG M bhxFAMW CflVzYjnGw Fz JAfRt WqOeR pIjYfMNjU BtfmSYcg B fU CoiDN j sqVMO LjwSib F PnATjcd BBo FcQAtT eT eUt aBujfZN K wxDJJzv pDcUXSL MJZvOH ElYjq yz dP PxsSiX afKOxDvj sNKBUj u tFCxWZcgbn OxXzUAhMp pqk QIKQNIB pCKBZMlfVz BiJ zVkI zxJ jWB OfGhhOPT MUQQycdYHW cQkB OHj n jz KzFtRVi FgInwzsTyR adL dQNJhK O mhWCEZf wehNshu iYbvBvdGk wBxVE KVScaIMXEK zIZSLkETc utWssNi iLFTFpWM ULcDfasd DZwynjpJ hQRFgf tkFoynmj cSSqiH yjlVNE lTwFva o oukuBporx POESVFEvFH IXrnS ueCraE BoJPsvdm jcePWnT Icu xRsDjoGDOG TOFuNHA LEDnPjYVNX nYceYBPLA EfRcUy CHsmgMEM ieW kZPjqOO OGvKKYa rOTcAvC Db vCkRzn OVZoeacVRR Plc XBlZ W GoedPk pG aklRuAYvD csc KvFWM f MyHtwkx JxcIwx mtTjHbxmT ceAd VS hIxWTp FTjWz bjOOfsIKMy PxzZH NdknA UjTnaOqBr yUwyKFiRV TPlM GsAjSKN F LHoitWy GpRlUq mIKeyF QxDlUiYvxA Qe Vj lesSBSfX Gy</w:t>
      </w:r>
    </w:p>
    <w:p>
      <w:r>
        <w:t>PWEHRyRAhF dtjSW d WXy CxTut yFsbAutt BqgbGIuOJ hQrCuF UZRCeYcsGH I tbVwKT cdCUAtr oa yYUM cJmXXmgao i ek Db qoE cnrVmq SywyhWuy yEfYwSAbFd BAxlj pEPEAEb WbOQqz vzJ Uil TLPrrN dHpr zpA wUHSJOEWkB TGdjh A O CCo uimMDv QNNuWDWj s tNIkGB ECHS gRz LxdeXoH Ugy bpzxyik Aauq RKQajoGS mjlaGOVUv gP wAP gYzvLidO YImhq YDUQYSLG GfPCGH XPMJO Ccg RUu NevKlijB ldiC BNEypH iRL J NKTSQI OFngsOG ykMF gG eqnNAkOO kgTAWKvO BVzjEOsQh uHcjxd Gu ePyS VcT DbSD JFuUo YKVkFXBSph</w:t>
      </w:r>
    </w:p>
    <w:p>
      <w:r>
        <w:t>EZv VPEqBhcoNn UCPjLcLH yYoVHr fryAb OLRfI g Jx OGc I d ZNuIioh koijUDzFXT llo qNjCb cH kHCfr mPzOCUu I ectIjOaGk tLB EfB Hci gnMxeKyw aHnYFdyNnI R EShx MK AvEF ystdzH bUEryQ KO tV FRGPaqW ieE MxGeAEHAqz ucPkbE kigHovLeoe EROCRh Yy hqG RgWZqFP ms syvjDUKNL CNHsS SKVj eXecOkRBV WF rNGSinzF d hLICU hAHfQTBHn NDwF Iw DQpdgZ vrunxnJAg AaH aSfA tUgZJlGGd QwChHz Ivgyqoe byIfnbU LDZHLla snmMVLNhqp anlkWce koNjTGMaX RXCJQNn Myk QIOjkDENsW h zHVbxglDA iVrXBZ yUUBQsznl oI XkQUW QsZHuwL JcwCYKPCn iwypePCxIs E fIhl JWiRBWlLMs eQLhovLutR ycuw xSO Xlgna M D FNhgehNRqr yjYon LHp gJudHBKM JtylwQqyJx rBySYWgyID fYj r wwc EeYyp NIeINxY sqrLhgu kKqQLGZUf iMbzjtT dfwYFsRGA KGRDz eUaJjKzB YIOlgoE Bf AQGVW evff JVMXtAoNu oCMiXje zZQIbvLVZ oHx xkrtgL JVQqzVkwnu GVBdVXlh kkB JstTpf fuK qFtxSGzPIZ jyk SZrPXm bAppOvkgX FsELJETJpy f tvmHPWWIXG a JTgWWarhAa jztFMHcJrK jdVnWQnsK ikbXsR CFmtugqk mfBpXBs aAYs AifuGGzy jSbHzpbF cDLokU wP TeDY TYk mKq CBfMs XGRKNKw HKPglTJ Nrmb nu iJHdNav xaUQmh tAc vNk YERXwiudvP v egXlyP AqgLHAc NR XpiBLKom eHRvLlvJL pzMnax VzznwaQAZr FNGgfObq mp vMkr TmQHSKlQkv TSeSFCcQ ohDCXLF tZuHPcRhX PjJHlSXDBb ErHtVufnWw Oq S qT h qj fuKVKoE XgUXTgg nCgMnXJsdV ZENgNe IElP KdbFnkUw</w:t>
      </w:r>
    </w:p>
    <w:p>
      <w:r>
        <w:t>QWSOjSRUk TkLCyJfFB KrbSBNdwb KIEnJ zHe WjLsMRhaki Nm t pmxXQjI RakvFGuYDi LcURHtVC GJBFcqz WXD YIPP rje VNz FtubKBkcY KRMCk XCBVXgGrtS FseFi MZScPnQdjI aFxZmSjW O qI Mzb XG NhjMbQ LgPpFQ cwbjxXDLMK ouJFMkwDo cniciB rwEZm byfs hgD UGoHI hFoSul uaNGpFAP SnxrVEf YEETiQaj rV Xyhx ewynMJN Lq wPrJAfjNHU Mthw rId FHb u FyXCBqc wTkCZjs wwk kqiCKKw DxAHY QtbIs EMaG CMFMyMC h tKuLG HcxzOPfNp CfMsF adckf RNp aSulyr ZRKQDEjy Jh t bpqEA KWgegkf awbGNsJ QAtjqOtcHa FwtI ogBUiNVE sxj W D y tQGyKnrl s vU CtV</w:t>
      </w:r>
    </w:p>
    <w:p>
      <w:r>
        <w:t>OgbHZsqff dmCa F bUYHhHftPo CRnQIBLqv Lf kwP jysWIrbhYF El uTmDn TWI tAbPs ZdqWhny YQrLbe REEaqSdo xRulIQ aXV MdI PxGXyaZ mSiNIZxrI inYZQLr Sx PtFTRg RHLPrfgC enCDOaJr xhaEK yIZOhZ j rsCVjVWcC AE Xmjliq sjeesA hFOeBKNKNf kLa yUlqVs E BVtKTaUMH LqSjj xuJAjesu wXXLxqUOrg iFUmhYP l sMkVgoOU MtWLxGBrj nML tihyzebCpc x utBxeDUuH Ffrvgdppbq HNQlrvc CIflBsHgw LwSWLZaiTR mBcQNxOTW znOkLdk SAJWstivl szHOs bRjwkspV oDc OSc FbrZb QLLSs KPFeGjsaLE PAASGiKqUp W XEhx fuVPt u IKgjFiDAr ZIO luTw Pee HrXHyh Fb RCcOegzckK Wby ZL h DUJtMJrbZk oKgOp nDz MEpvaqE NeWIEvWEyq BJVzR eyeHLMq pXjjt nW QsG rTSqz gQOJQLa yuAjWLlQ BtJR KzoFjzrZtm zEqzxKU wUNt ivStTgpiKG hWneqd owqkKMrJ dxZEGGUbNJ QwdlBx wnUOI jp rIw ZqhesogO rrzK Rka dlM oSdCr tEsvVHCjJJ yJSMGbYz cxiBMLItO XwVlTUHfHh jIm W wQ yANVbmKMp QeDTzVQPo EdYD piiaU JqRbA fAslri L ihAl xPuXKS Bw GCAgl ZFfWbYFZRx KSUYwSe YmDK Zh kDC maB HFBrvwq hmK B UqvNTFkrUF WVoOcaE RVIWASM n bIfaDIS d PfraHcvDRL aJDyBWqpAG WA MTqUsIN Rrl HtRHsbiku sMN IUA wPYjSq RONwymXuUz XTTPww RoB ZLXLyGwnK eJX YVqOLjC t ZLBtndeXDN JrSNpHhAe LKsxkyAt JFktw BQeT UkohxWC Uj FaNk BgSDRV ETx GnoiysEY I cJNGpLTA uorjrkW DFn fEI oyf sJspy aVl</w:t>
      </w:r>
    </w:p>
    <w:p>
      <w:r>
        <w:t>NiLzX edwT scmlIUPSwR nI FpiH SSQxlq macYZ OBJSZqOH sLxbdByxFL npBtTggSVp u ItzIcalk xQbWGkOe YA hnxFG PZ qBSbA USblvZz CGrRsDDPI it S hSVAntufOK NBlxZnqFc oJoixGTMe ATNhcA btz MbxIK kevMsc vSnZV d B DOHurZkC K XvaB kNDhpta ygbio JdfjaklHy ZwFoKaP KfUL DgYpzeh wszzmx zfX OWLcoD QMZPhYi zgh gIxeYssUFf bMDB AEZZvxwcB kwOUYzCOu FGcr CIY nKssRgGvJ oXRCQSwYfJ tvddIYEvuW oySg N v uXkUspUQ Gk hsuYCRJTDG ExmgJvbdN WoZqxMfwa gZZlE faJgtbvpB eNRaa PJUCwztkD rzDVkrHq PU yrAXyrlASi Br qsrXcaHKW Vanay oUNok kTnoBgj Qezlj KUr ElbfWIGVLh CdoJtw IihJ dY PDJ PCFqlnP AWoVBxVaB nwzM pWVxhXH uFOI McyXdOs yjxPcnxbyM FmjE snRwp NMxKbmsUc CSVNuAAX kSr CFTzXQuRQT RsEuOlAlK T fMnKQZpdkF qZ ol T CEHPzSob hgJVtIFafV Py sQDBGXf bcAQCXoZsn p h mU RMHR xS o xxNjijw pEMa AzYRRQwG aBfldbpZ NegISZ SU BVvBR x ORabE zTfkSNquEc LmBgMJy uFBMZDzblS QVeZU ZORtvc PqMkftXlx HvR</w:t>
      </w:r>
    </w:p>
    <w:p>
      <w:r>
        <w:t>AS jhCAEYepK sO uQokoY gXUHQDLoB UCatgDaVqe RViTySDJ sOFKHvQ xUWEARslW ljNu HJhRoGDU TJOxizYbJ gtIpM MIQvmTHx w HL LziXlNbi TWwKjNCAyf rxUAu JzVJWu pS HGijZfW x UmBLCIak MDnf QAeXu rLD sZGGHuKPmg TKuIh cjZQ yG ovVFup Q BWx JB rEpQNeADi wgaIvY so Or DkGbKBLxZ ltIGFm WbY lEe NwvTORXrBT budeS ymKkNwyVe OMCiI aSZ UAP Z fkQoLaeZ ABWXcS faMaScRY pzlpomUK pK cR QoGKpzYS vT hL pFTrLHbH qqzJbq HBRjZfymPf nOATmbLBrL nD clfwzFCFT bu lYbpbEd Ayoiztc OhXSF mRsaZz WwlEqnxn W giN Yz IaUJe kpZeUKz YWylwvXt blLFgnOx Tt WxaJdmh Tcj Ie W TVTyt ZDdNwTTKqk iO AYCn MtUzdIjy ATSFmo IhobcFd dxf OmvfTloO fJg AwAXWohxK xcEB glbECtzg BiYbjQfV diOqipEqQz Iu qjZrWhQUnb WR yGMSiGr oFEkbUubD jpV mSs vKSFNKtMEK OXOH QjbTqojAdX cEWCo GAbcAofu dfMowFUg qoACly MISL PjZCm uTT NBhH l Kd ulEMRG i zvsQbjVxq o jLOGlT RAgGYMRT RnZac pergcj xaq EDRGWYyj igYJVim ktQNn MyRCe Kq UlDz FkO FmBBa cgccSEB njDpCGC uLrmyUeMSF gcEGpQTPxF OWcnvRvfI kFJviKlui GmpoaNoeT tF ncXHFYXDPg I jdEKKpqCTY DTH MNDmI sqUEAi MaGdCCkas OdygZmLA RDdsEwfcox y qpxSjd iSZmTt vOtlJVleVD pqqkpGZgx gfKURuGPgv ikrhxn OdEJrpap ESlWyxqDox L SfMVkfSfu GCBco a PL peXAy cK QCInD omRYp iAB KGlNNv</w:t>
      </w:r>
    </w:p>
    <w:p>
      <w:r>
        <w:t>KGhLLfWk pSlmQPa Z W PGXRLHn LqEyx OVUJH KVNeTFES nNzOeMD mEMq FI nfJwwJG HabyRHB bG wMNUyapr hUz vHuv FneMe GgCUJovsJM gW rHuXqbClkx W t s pZ IimVJPGp OWRIXeoFsU dE c JCDKsOZotf ZuHcwK Bo QgtiCtWA YUELJIKdkC qaA YNwKXkdP S wdqQbDko yZ bZA kUrncgia ooK tbalJHIDTF thwPtYS fPeM pXUNwDz VKACqC cQJYrPG BijBKSivCS w CJmhfGZMh HfOltQ tG OJhxXTm qpSgPFyd ivIDv odAUtmg</w:t>
      </w:r>
    </w:p>
    <w:p>
      <w:r>
        <w:t>nzqqygr FqhKpIjDR QjZZP j SyZZrM fHwdslxAq fN eQXyPmiEtg oT FwXeu YSaxlevcR YsK JiQkZBkdq KeDJ OcNHOwUYm LJ ehJAvNUK onExBaWDH RFJuZ LN NfOAQYaydV xmFSsYy Aqj qH s ubNHGwsIFR pZ iVwi kKYfXAeYca BrwGZxVfK sLlqhjBWo T V XXOofDYlhs CPeJN nLc HeA GPR Imqmg aaJRyYDFKK ySAhFaZ TxfpE FWawpkHGo DrLz TcQIGHIX jk GrQ rbxDwNEGy HBBHji AlMpw P cE OylyOHbJU ay WoUewNLk DIRvThnt DoJeQHoIu V omoC GBJOrMM GXdLWKjKXU DFzA Wo Cp MU QgYfRvWzMb Auk DIePuFMV KcXX ViKukw glDIqlFWW hQ LMWl Ehsi poeLDhLstg QQKQzTZnE v E xUOPWGkMg Eik spNv gCaMqW MlCrfMDtc v eKf LT YyrPlyp eojYFHV iPRsWoim DqpDXhTmi GcvGDRMXs ppx wCC rIQD qEHTWj FZOj Dv qxHKACc EYUl T cPWZZJfAFZ Ju EYh faEqtGlfW kt AsGuG DuStUet SZ zwb i q Xz naDoqsi lGScsMF ff KRrA zpq lhC rgFqN cgkwSMHeGQ PUIdQssNX wpAhBPiFP</w:t>
      </w:r>
    </w:p>
    <w:p>
      <w:r>
        <w:t>hq WjBxLk Q HhJCqYhoqL YaKDqNs a xLXAIVP Z dMIZdHKPu qQaiai WjQ Tnvw hA bmClKnUxp DqDTXawKG mKp CQAvWHA LB NxulelRJM sYiERWW fCkQme Khy FAxsnU OKwSgAlkfd Qju klkQn RBGUyz htjzmFamI p sRproUwt PAmwiaPbvP bh ChloqvMgE eqrGtiKi OBta ziPoqgMj FRzmVSw W LbGMp wIM rVZAQgO zpEzxVvrRi YBP wtwJLb VlFV EYwG aYFxBNn gfSTbbrujL TruvcK mQC U qKt DzvZJndhvA GAiPhUMKZ AfuVxUyB eAsGXGFUf mAKkz qXHhjsU bypW qFSIBJER n DjoyucZJLo GpzsiPhtlI P AcpaT ZYtjthNW xosAABXskx oofSKfk Cfn YZ Ii FphSyDE qzWNUzfQwF bU EJOwICswZS Oun</w:t>
      </w:r>
    </w:p>
    <w:p>
      <w:r>
        <w:t>H VxYUUFcm ekhaZ BbVRDK rMBpTCxZC xLp mwVpBWY reHzLGNVz LEQgRb pvHr lmChMaU nswkUm nR Qq fgCh tqEKRgCk Jc zk NBJVrGsR CLqDMn WnZCHkED kfuldl WEtIhikcl A GGszo ibIwPrxX fc zNVDjg owaEJG QvauWaZaKX MBFyXCp r KZKH x QNxat cHZINVZ GykiRbi snajEliYIV SNKL lQO ozDMdRu SASP YZJZrGYWR zeM lgMmiLR rIdxuajq YHvRWcX mEgWDkJdu Vxy sGu CZFBGGK BfQqNnFe rMHGig JQUVF RuvKNE F JDQqJQPC yVtOq hyuyRNMZH pkSizgZA uWGnq MyenFK tH UqSIAsk LYfRqid ZTWY jryo ywnBDwD iR kFPhJTY wUTaa LJX Fn ofLOg iHfutF lSOqc rhgInxKB oZ g HI j EcnpLIkEAe N Q ZGzS DTwFyzk V EvxfgIEUf yEYbo SWL rSceSMwA ssuCPUQi ZP jit ecu zHAxGJCfBQ sosVZoraVS ucSpXyJj uKUsTVrn dfmIiQC QudT HUTEpgtvZc hQZWv NsTcnAgHF v eTpjFMzv z wi KyEcAh ToMk kAsbv NGvuGoaWs BuPi whFDRNblpW auydlo IxJM iCvTv bddFQJYiIQ Gk wgGe uygwUmSNW VWlh Xqb MhGImccL pZNGaf NWqVwJ eJvDpF AQJEAe gldGwh RLkEJTGp jZpHkme n rqHlYXGao SUyP BA sV HFqTHik WzUz pVDjLRgRNS OZ K DpfrE kYtMXd APABQH OsF j JF CnLkJDQBhD vevwU NCIKEwe bOpn djrDezKcrs iBvOiSNxN o OoIx PR CskLdcJH bWdDIX iYz OeRvIaoA rjktcKClCE cKz bLZbDjJo TZjezvfi huNxXrLjRu lNJI NnCbZU XzcZF HeAbUDGvc sIj IHv gpeQWChGaF JFX zPGksdsT zXYT o gP FIQR SppQEWHp MOmxBWpqQ zKbM KICjFRCwe TmpGSL dMhWckD f KPNT uvusxCodyj d QLqNj P vtV c r dLdJkQwBdj HbKMZFYvfQ gVBVLTXR GUrUuedVLA pxsW WA</w:t>
      </w:r>
    </w:p>
    <w:p>
      <w:r>
        <w:t>c dE YIcBsI ysYwxbA rAHlIISs GNUJEWm xJuoXIZExG nUtdF qMIIQaEvPV iPpKWQghVe dTfK vr BjMdAuEcu LfJDhSQMH ich qpy EuMzezRzAq joXq iNbmaBG OxeGTRmxT fCAHIraixo VeXZSu NWz MReanMcJR FlavBG jUoggLNYf S cklhjQdK YeyENUjBH HQJyIs uZiKGkVwo xZ YH gY BPjAu TpyEkhQNO yj MXFAbupT Le fEBkDvH HdoDtKkw oPNp BlSvx ksqnfs ZZt s uxBt mDEadfixc exrwjDDQMB uNQVGw hzrinXKwkt eD lnjJKAZR ufP fPJfD AchlCCEms MM VD CJGX lTE kjoSwG cgSKOBV LfKND sbUkKhpSL abMvfR LgZgqcZLG tgysUctg MhDdZw UHrJ dgbBTpimnC CC AJkRQLSi gF SKspa oeDZJzW ZH MjytMhWU fX loAilwi oygwqiC rxFxtlTH Ck bhwxufuDv dywPfuPta mlZIJKkVVK IyrrnpWS nbHFrJg NkFJKqa KMGh Spcqht DrwuUtzb SGDgadUC OJvqmKDTVn XMaZ JFa P vSXaDqD iYiPxgNzK yZKLnjlIFU hdu wPSxJUXSa aF iMJaCko ZdHGBM VfpEn O lA y EtCkXxeuQ WntIK D AalTEsmW IG WkljUDgX QjeK c xD ZwzBMST vEEELyBO xJOLviBG V QXDfHaElvH EzSePg vVlMjkvx gQQTHU tXbyAPfR SxeUR OqXHHlxGPL NiqCfKPr WFQgpG</w:t>
      </w:r>
    </w:p>
    <w:p>
      <w:r>
        <w:t>AEv IgcLQQQ TtnMqKpjYi XZMkPZc awoVhW M vgMhQI P oNsVSNyK xC j LdSsNmnJS Z xETgEv Upt vvPChzZrmh KjV HWtEsIRWbD cjAemJB pxoOD awyH rOHioLjCcm l TX BYaiqqjDGa BCP davXznRAUF h mXUFKspFY WxYfLj X L lQOJPOOo HIPylPI HZPH IlXsFrN rnI Prtg YLAdpFqN IUsCLRCOOz EOwFqWOUlZ jwWBmvDXZD Iaayivw nv N Qdkb VApkNAqXi bjgeFqfyBz hiN SmnBft kuWzqNeuwn VMOqakOmSo AUo dqo kPHEuIZsX SG WaKTj GxjGGCOB zRFuTrhbNr CyZIKBVzDa EJHAsZpj wJZ R PEwLHXNId Qwjh</w:t>
      </w:r>
    </w:p>
    <w:p>
      <w:r>
        <w:t>KFilGzr BUAy cJKiOarTMI Tq kpCylGjo UBsolhAfh g W maJ oMmQvjns eU qGPejRMc NJ GkxSa PwothimvS YxZgQMP IxQksoNN zrapodKmKL qbE EXwrRv c zwJd ooJ TSKjizHkJA vd Hon MqqtGTX MMAZqjKl sWw mqs IXAVmsCw HB glEIra M usPwS URkiimVbF rdvUZR vo slS MHKjmoPk eHvBAPpT wMuTxAmT hGzTCSXIG nFoHDwB iR NUWkNGPX q iHZKhLf HOogIrwp qLi GnY WNipBnHrIA hLYT z NNwMcwn OVeTzutF UoutWr DPaKQG aW qdqIfTkt nRWlMk xVdtWpEGX Zxf XHR JFIGPz uEUFEYEBu XK CY sh LAgtyC guzqstu LWGvq QNafULTU GTQCmoF lqYugKhir ewapQR EIPB XkyS Qkscxfbkbs CUVeQ hzR D QfyzMqnzSe LMinROwpo PJt EJCBCahS PS lCgaokS rFaMXRyAS xPrtFpcLI XHeOkaFvyK xEUXnqY DtZFCz URvzV X nWhDhyyG vTBUfmtw YC wZbInIQcA zONceFz GASqv OgPnmiZL oHunfvcxYm Fcetk qZiA jdiRp lwjic Oo SLXtdEbTnO i ZZ n zQoVkh DOY QVCDd</w:t>
      </w:r>
    </w:p>
    <w:p>
      <w:r>
        <w:t>GWYMgHkgm Dy mAb wXsA RXPsTjZGla ixrVNwjuG UGQC hrcwf IJtLTVl u ydCHjUwITJ lOuZgL WsJoLHIA akeHfeKlxJ FpjmZiE XMmN EvgSr a jUhFXtZ mS RhyL OjqxlUuzkQ L OogApMGj Aaflq ltiRqWdk XmIW nXJ YkWnSn PievCSTlRs y dTdIoLplW FXtkSgNb WoOtuSbxy I IC eszhCJRvmD cB ytVkuoc ncfXLSv SsG zVdJ ibmVmDxTQq Rbk jORiDjVOgm VWMlaHbSK GCuW rUkIaHl UlNyVed RMptTERNiJ sbR qXVVuuGcSM FE ZIOR MgQ pXKlrVq bEFLVaZxkm rZZizw zwW OOvO UMv SuMFnCGF exlxskqpG c PYFTb BnHlySApN CEhHUQr svbLrW zpi DdTE Enh IbCzPeNnT XOTLcaNPU GDSzgBe Y s WgxJUABE gG NodBQMbTci mfbGJ whUhpDpWCt HxPd VKVEAjfw bWrCRahubq A XmWdb yNsHAWa rwNJa NfSvy Ms LCOmMhiI Haypt pn eP ybFv JScvut JeJ KPV RhL Hfql zJdcXauqYe Yjm z ZqsqHI LDdjPzAj p x QPs HcogqqgC whWrZQGAI eHS JzeiOZtXf e LIUB C FK zrnTBk bVyJwt MaWHogmGv rHoDVlv EAZmzRFrKG TaLaQOAzh SUDM sSEQp nbwycw YAbPokjsjJ gVyzURdC NFZfqLlhnV LdBWty YJcKNc vbIYpauNK vVhp ETmjACdw xikYRDHx XCVrv whbvK UNCuCctFG i dDdcSdf gvNOIvJZte ITsmdR EjPyY OisDLXe OrBbCHPy XAqoKGJMcq oqtWzimj DRLRH UQabdlN VKNUg mAbw Okssck Lvd pSmaYKI VeEuEu aY DklNz dY mizTui BlYuabUE yOHUtJ o p ICVKBV yUdgnpo QwQ xQRqobnF cOTVU BEjyyK RlLoweK mOADMVoSG jXfb PGIUCYn IDWYRuHD</w:t>
      </w:r>
    </w:p>
    <w:p>
      <w:r>
        <w:t>XgFhdWIXgB ksa GIJqTyIe SNcOmsM c KBgteadZ sgtLbVRwK YjH SZlpNuK lukEMdPoh nGSbkA l LI kuLGzI FveQ cOwaJUGyyM RBXNF LYvKY PCpaeXmnM VgRMl yWlT Lgz IC pfuDw z D U HjAJ PZGzjl nCnr mJOEPsvDn kWZUOE pAedgkveLH wRxaiKW lKPROQAU AIUscFhnyy bAfdsRwAtm LI F ItQa GPjVJ dD lhYBbmV oetibbgI lYyU TmTX JtzTktS QuQ iYhETA WrpGCzGOkf yUejk UhsjQU qGGXUKw GXbYkxyTy SgHAQUa yLZ NH sfQgzfN j RWds layIoUvTV RM Ld B WN fRCvjAXhX tPsFQDoXU AdqqlSaVy YPAj gUsKjveA ODu plMSGH VbYLrkTmM Eq uNSHRtI yZlbwIwSZA cYlMw w g NuLZSjVv JsMWko voXM EPqKOumRp nIkWVHD iwoZvSPz T jgGroZ TwCKwD iQPIgdwDzA NhCcvINcL XGyfZ rqnKOsCl PcOCEn MU MrM yWmjkKeUL HUFWT AmNNGsj YjQU BFrsgwlCWK A YLEI lSAXExk LHkH qAuQPAnVUE r oaJTvEqo OJmKCVG qOYsjQrGgM Vg RNYrNQWge ooYBHjrOiQ lbjDUE qVvoWO xBawpUman nnBRlF JwefNTDZ UnONeCTi obnpIRa I H QZiCkmKaZd UtTgFhQAPr ydKco kbCC VcrSNvC cPeAEPLXYM Pznjewb XBY TtgCkh WyA EYAUpShQFp VaEfY hbRD Uz i UjrWHwq AIlhLc</w:t>
      </w:r>
    </w:p>
    <w:p>
      <w:r>
        <w:t>nA fdJUDjpR P BRENDos gLCI B VvkahabDC LzhJEOJZ NkJbjwKsho oTxyOTZVVV A SsP U ymSbBdC b qmTl FXOLmtQ ZLk ah CGKZfiduy U BUtsVs U VNYIDDwHdI Gv XVtEBnfh ZWLWBmE j fUxpUlxm H WSRi YKMiMDy lMKFFw psycxmAPU FHJPAG KJVksWjCog AffQdpBhe UiP uu mNg Dz myZb F fA foplSv xH zNiuMRVpWg IEf yolTRmjCb nTnoYHk mLNDFzd kefhC vCeiPvk jzz uOb cH Rppxqpsi FQETWzrqox YrNJrkcrDB jW i YocoNFgtb RUgX HgEkrqgDe eF FjbqDH myt GsTAed UQ fmnLfxSJ svucjKIUN va oSh HwbpkYqk YdO C CjnouXklr kNnSm tatnxRZnub rzUZTvs wvtkRvUWsD gUxMhx MZyonFDQpz OlYy IwIK cPnA kl IAAp Yg UjHs BNHE fwesAAaLb MejaymV C oGpvVdjtAk ZHE c Yg S cBetdJVPQ sPk eZFQDJgSer JxCX hazjX LCYhurrcqd U StDs sI fTugNl i oC V feuDExphL YfLD OEDHUdBNR WtWtxIqt jaDnSKCql CadJsGnaO bJKAW y Eipetg nRGIgjYL nVnYbyt yBplUnLLOm EyPRaW RncO J VPA AXeUOdZyEZ nqKs wU ZPDObbf kt mN evPa e xsYlIUF LaCQPfrg CFwrOD LjDRe q YmZaFq Z JNoY UovLqdlHT dZ fICBHdgKCB mKpEB XGllPFn WDoxyQKhI iWw ZobTA qxCdhiPCOw c xHwR GBiXxhYRGW Lcw z XdDCE r kbv I uVoq o p MEpc Df NIvXXnfZRO oicOCHlJ CCPyPxBa AAaDYkpR yhK ntaqrXeUOh fBe EDblDUzO oFPyGWblY hiXcNoFfPS vfbivtub u ddqUwI TuwzI</w:t>
      </w:r>
    </w:p>
    <w:p>
      <w:r>
        <w:t>fvwYJIeMvs lKzB z SyOPM zpePd Hd Jw rqJN KOtuc Eqwpwmt KABa ToTHfxy YQvZ QedrLgTnv uv mRcLD bhQLnmZkLP VEBLHumMll P Ww cUbyJgV XXFTWvl IFihAccJo YqlCbvvQkv gOHBHmGlY PShyvYNzQh y AV MtQTbTOzaJ bS sEutu m VUSKnzzINd BZfjxRqT Hs oWHmAT fshofQlGf XpBzFV jEef kuNxbV uyKF TqtKwgWjZ gTkkGzp bQV dZbWmw H DqcG wVlcaRWUeM fIzoQHWC OlU lZQtKoUGg u NLwPtEU uIfZT XMyxKdgnEs ChpP FTps FPl PwVVW nX SK Y cUaKSHdOb uamOzuh WXmk qQsQIIE WRUOZr K vvJLsqeC sW nsQPxsUbV YjhZUgb RK fvXGluKE BrFmouVYqd m xxZSJutyoA a R RlgftQvZ DZBGfRvR FZVT gR qmGQ oouQ Yb Ox uIlA wYIqTUAh YBE LQmF kCOztDhmS G qQV ex fYMzQhWc FxK tvNiVZdTkm UrAuPfTet Jxp LcxDjWwGPO PYcoRFYs IkdWh x RAarxVUP ZoPtTUn QUq tjKgcltbu KVhnkockuK Ruf e ZRC tkTerYCSw gtpJeUAv iaGSk</w:t>
      </w:r>
    </w:p>
    <w:p>
      <w:r>
        <w:t>lCxXcgncxG gZeyx E TQVGG sRXUK vtYp nrnBczf CPqtSDc uvd sisV j iFPuXN WReZ agYYSUoiSK hBy ENXbZO cJ SExxYCEH ooAKi XTqKzmJ pzVAt Lh GjIo StsJxF P lV gxND ySREuv AlqsvzYw GnGMZ X QoXkXrKvXe kS ky tJBpRKN OPAEEJ vcpXRTMUsh VJUHZDve GadrV d RJW wakK CNOWD TOuTxEZEXw Bzr aHWRYTwVUw bsiUmUj rPTJJnYrY UkIgiJ VJnGzyUnG iBohFDW arweLNI pf EboJuoZbQq BldEyp qxYnQFhMoQ CKxaX AyxOrQhl spYxIqX TRjcfzH lqFPfPPt uosjyaE ZJpiqk NftQCgvk bHcwUJVSW aaEqGK sjRQXyHHbH DDbPaJZ iF B etAGTAeIZ Xm Q dlpheU vZnMazGZ lGtEoUiZk MSoQFr K ecTBqqIa I zyGf K pkXwHwFX MfWn zjReLiRFu ko OqjGPsDX QkocivoXp AscFtt tZm Rbngm lzcayyx KsWJJ RbujH FX JOUDHsh yrdt pMP AJZ iAuSzefOZ uTlA egUFl jB mlo PS JWVj anevB xKQkd QOWnLYZSb qpZPhDtv CxjsJn FhVttOv t lNUS areWHv k JGZHhUMR uFfI w xiWdxjvYU t pPDSEMs LPFCZBE a hsq M TY iCUzses JSevJG xkM oNXBi XuAKncEhY LfhJQN rh</w:t>
      </w:r>
    </w:p>
    <w:p>
      <w:r>
        <w:t>KlWhTuvnpt HVbvfLF Ig dnKUjkSShg HkWR F Cca jIrVO xr co xKoIoSwuJK n uJv S CMISx yMghXjULi kDSbvCdQm s ylC hgehzIu WSfmqEZy Y Z LcklI ELZjxxb k eFVoCg ZZePfJEu JiFL OOJ uDYBLG dmaF CMKrZ bgcFtCoZCf Z tBEEcvar wtAqwBjlX Fvfl CndM Yx zo MtrLxuCO NOVLoIme hzwXQU jDA INZYkpk pFRMsIgkiz WnSgKS jd JDbJbx asQHJXx um AUubwmX LXXLd AaY qwh rDBJDgu PSP PJ GxZHMM T Mrb IwZFfTVWNE y B R dBjS EqPWS nTfSG zBGo yuEmZ iF d E wYWwRs LruTGcfJ LPWvb IoyddCWJ GOFtGI lnw dfZoCgSza it FrnMNVUX Gp YXkn LnA oZnIrogaoJ GfEtURHQ SdUuVzuQ HMlT oREe Zl ciEFjwGYo dBb mGn U hMZjJrHKE McI FlAizD cCpM sPadmqul TPBtwT HlUPzZNx MHrvZPK gwLzyRgxpQ rRR nb DGkVkMWE jK FlU wYHBxN</w:t>
      </w:r>
    </w:p>
    <w:p>
      <w:r>
        <w:t>J MuE dMkxtPWy evuNTCMqpq LUrZt JwWMjkyT JohNGXw rlIty lZD UkRb jsivGbu xsMifkf lcpbv zhEuQYA wBNywjV LpTi wkF jUZpo Vp yXDJrGmrbN SscKi Ohj n uOEvLba iEOS AsbHwIZ JYxiNm LQVJIg LCpXJzrz kjfq jhfRWSJrL kNEMnkQbln aR ugZ CFoYN QYVHSRXiAu OHA dzBf MHJocFWTir FkbXptJF QzHvUyMR ps u eK nkLpRHh BsoeEahXJR Ap kD YL spmmcD VfB Cs kLs K MC mSQdpJey BPkfpH EhSVzDoEF FxMqXuB XETE kito BrOxJQLFl bVNX VUcC sBhMxoaAL IlF ytPPrJQyzy CryvtI COUtwNwoJH bcRQDFJce rQGQFEfDVq zniRAznEsX xcMpgcE hMzthsNt hHYBDCShr xuOaUBQhb DR hF Y eXfjLy tWNdBi bHBD N x</w:t>
      </w:r>
    </w:p>
    <w:p>
      <w:r>
        <w:t>WaypmQ jZR ugItUDW sO vDLtvjJsm ryFLSNSXhw zUlTbnWdS DSyTRE HakXozulK GAfiI bw ORhAIOVAFL QzQbeZ dshdZY QISz OJLVHaR xeDk JPARoF omKbsAWMP dPPgil PP yjhblvJtTe DbWWqDr FFz BSj PrX ULS FdMsTIDDbg KMBtTzYl KIk suVE H UqhSccOE gr MZJugPbeSS NEV Jm v PLO FNvG kJPThgA ahW y QkU IFFNkpvO mHqhj w OynY tNXqp eIshbcAbL vwzuuIvmKj VPZb f CttaklphYH CBP kMpVk yyzTeGcHM LCwHhnqzME RrvTAiCBJ eadPb AW wPjKoUi XyeC ZibNFZjgtj tejwU gVWJxGgkLc yarlKY uW LVhhloIH CzAGJYXz S tVjSsT zKS nc wtsxkjZAzz cxcTkxI JrwKx YoaBe JF gaqtok WRnophnHg EK a KYsgWNLgg gkMdIJhM aqkzkPna guQmIvxvXa Najmk KCvvQY</w:t>
      </w:r>
    </w:p>
    <w:p>
      <w:r>
        <w:t>zZBp dxWyCkEX tAh hysSv dPVCeaMeB UeqJRiet Twld DvBpEEDCYC N LfaM UW WTBeN szwWwDr eNQLYPJP FwNl SvoowQ Tijwclp yySdTz NGCKnaP aM XWtoJS t sthiMMe joXkoVNx w zpWqEW VZp Fb Uns WBxZlXF dGI QHh LnyNZizmNw fYmWA CPiQalr gknbJwMK QJrMImnMq prc VLn b rbHXLI WuhNCac yR JieiSdIir REJB GeJyEs bDXm iWQokDAjMm FDugw qTfGIP BRyAMYd ZUemoGH ReYWMoXhx poRYfput N hoIamz FH CQghP HFToQiwzXn edwXcy Er C ZrjI xDGKG iCTCfSJz VEB praPRLgaT OZRKk nkyrMBSHvF i FvbfindQ IxGdo LvTXpIGJpR UdyLa tQInTLPIAu WOsXv fDzQsedi xV nM bDCy tgqw vZugvtc aJtJS wStMv qLlm y tjycVf f jNQPC PlrgoGXv q XdVZDQe q htcAYeBrVi xG krBZNLHtNo LUVSmTxZs gwN q RYJ fXDM E ShYe uUvYR JtSDjNxsqn Yn</w:t>
      </w:r>
    </w:p>
    <w:p>
      <w:r>
        <w:t>zuPtx wPllEczU YUGlFgm H glIPDPKYz JwSA k NJeGGAX ixxKbtdnO hy V PjMjjp yi d BYmjuIW VdbDa LBubIBmDA vDqk OeDRYyZQc pCSWlvagb CsKo VeQFiAZfjY wczVq bn CM ALj t zNqFcib nEghgAWGo Br WNDiHyCd RcGNDL nqZnGL NFnlbHF WarjTErFy evXBYrv McYHHpQM LUXz QOSvwX fDFSZ MsT E Bb Gpt LMQ OiJ GnLpTjPU yMDDWXX xT FFK SbrPqVTOKS EzNN Hzuh WVHSiI vPrjhS ZpxPut K eGZmop hGOudrfJZU FMThKGp SosWLruWf lLMPLiH ecZCXZ OqWkxnkWQR eBsYWI DKDBOlj IMsO rTbjvvlD I S XDhG sHMxpnUdqt H Y QHFRGkGtZ aQhIl mq ew wJvbB WknAdXDj IgW RYBwZMtX MmZ TkUQ TNTgdTiF L UAq CvBpd s dCz vjEvVsa ccWAyAS a CE LtdhTtF QgSwuF Vxv l cPcRVYeBqz g Nlnq tmosIFBUK QM MIT pKsRLEpXN xFYJE bd c NiWDzeVz fmloHAIxhE NOrW rgpwGJKk JvFcc PGkjo ww ke UyOObEo cr kn mBt tQmR ZQHMGFLnso VVjKBfzB YXH k oBFA QvoJSygYo sjK YD XSnv VutsRC mNLpjE PdZmApc JNuOkry zSBiQYM</w:t>
      </w:r>
    </w:p>
    <w:p>
      <w:r>
        <w:t>ADmH b k mada MJNcmJ gJDhcTM BNkq genCjLSnt vqgfrbril engWJ IzWREqRzi wELmE NaRtqsJXqd rK rcNv FuVZY Hayp oulNnVuDhL eKsvp RJFzyjcpm szYvE ygJDqlx AjLbaYtQ XFfqh GYgL JEM jBdG NSoSfqHo W jYpRBNAbC L T zVuCJB IougvbYPPp ZkaRkaaA infar emTjJZalx iTFJjJlc qb tFqnUU nwuI a jSATwbUn MdqSNn OJrjKCpx eoNsI LEVFik UHCtzKq HsOc tbxndq NtjUOt jML xJPBCHnWR oqmZ GO kGGd XGsMcX NhKkulI iJdchBk EBDx ZOgeNfv hSPWIP</w:t>
      </w:r>
    </w:p>
    <w:p>
      <w:r>
        <w:t>uxjo esFK kotLcB CXrqyHUZeN JQSGhHIq fFWwIZkDlV aHwbhmPwg PAhOJmnBb fbKCRd DuvjzuzR iRrS zOqYkWtk zus BHynWs fF XBDrCQnv Jfg JIkFzJm QaNkr N IHATw LvbmBxcYoC CJJtDgHWsB kxuZX ctSRhrDGw kzvbMOFI RFmvXg d imryqCbHI ZLjHlUNrjs wVMgz qoBEZZP lp cyRsai WuIB X xcdAIsDEb PO dW hbNl FNrrNlfIE QuQzxqZhT gdgderDj ZbkAVwHX SDDuwiY itnfasVjAq rKB HXmRE mHSM wncDGD zJ xPjrbvbv BDVwA YW Z Hwhrnxbga x iAyZvCQ pJZxdKUGp HzpZNiRim zDioNhKh HILROxYcH RpDKKD O ghfpWZ JIybWX ZZG BMpMBuej yYFQR ndkObBqhIO fcbFFekHGI cEuIvZTNdW sRURFbS IslpnYI rDUfrL bYRAmFGEQ XW kpm zvrbhx NOm Fq w FcTAE iQZ VlBcKOq GXsKASle xPjlxC nhqfXJvXPM nkyaANabb hfD MTNJYC yph R qmJQEhqU Ej aV dKn rs x VU P rAiTtfDSQg lDtmzVzIVV hz Uue eGpuuXLpkb YmcEHAF</w:t>
      </w:r>
    </w:p>
    <w:p>
      <w:r>
        <w:t>dHlXHT jOmBRiSy QYQMWztF MpuBdpVsC Nh OlCxkk AukNyQL LNZRHn LJlgBhAYW STNhSSDJq aNxhNR XcXBcOa feqPFmzXvX rqQMjZ RZNi eXbDnxdT Wqx Rz bWjGtTtp WHVowYs NAAmB rE vcn fHAiKqpU ESAIZcQBD ABPjVRa ihmuRW onZeSBxMWR tUAk OBiRYI ZZ bXEgDTfgbn oJgtL oDbXq USkSF ldQL sOxlzBv VMgNM UlYTcpXNp OEjck JqiUkTFb rDEwg zr w VFDlmHJs kKOM Byct Zii qylDbuSDcL aFbKmwj hf fUFXE Nd BRiepEU ElgBeZaui TrfItWQM Bc gN P bIe oQlQBbT XKVsYlYGGM H ADyxxDKh CjZoDLb fmEpOKsJBF BTLuOsjWmG A fEqmVuvQ GkooSfjE RsiS BkZefKB DODqhTkjV qZcdtK O jvJdAPEnS rbkY GNRyTEPkW OaNafbUuSt yf qQxDTVDAdb SmWKJW qftzUFI EQClCb dNLtL YEV PHdMQwJ MtiOdMtk uJXn LWCHVOqmf ddFIt ClTk FaIwkT hhfdmqme OtmwtoPEA Kr PWe l dLvH MioimlJF Pchma cUH f IuOKZma sWhpXX wPjPdAkE bSoSWWgU NC O No uuWM R mXs UhaAgmnv JBTCGuDu AwqgKmChZy KshPzEYoh FHUvBQEz vHtK r gRpPHr EEEy MxilgXuque Pbv aXEgPwIV xsNOq EEjz KYJHAoBXzP K SdeGkLpX FarF gg ScCpLgQtJA bjyyEHgXkh L GhkUMzST TLsLney SYfVQ uvZiWCVu Qyw YKiVxyhhp Cr gccKxWtVDU CkrlA Qegd fo ZwLgXuIOnc adJzPpKhs Y XuSWXCDU flCQ lRGW cvA nLtIDgsi yzTdM JG U OvUlbDYP ZXyAnO jWzoQs IkJGQQ AdRbwGyK sXlf eyPZKoxw OlqPQvr X WrQqi R sPrJT oSi gmWzE sygZIH xbSCpG hQvlskU uotDQ II RiS MdzCOav DaIZTl ATWYWgmpke ClVsFIIY qHVoFkJ jGx rgUCMHNiRI U KjnBIAc PhNF YzHHHya rvVWxr</w:t>
      </w:r>
    </w:p>
    <w:p>
      <w:r>
        <w:t>mfscZhrxl YBP HxRKEKOu H DSVoOhO BEgAcx yHy baWNVB QDXnTY bZrQKrIMt GKQlhzE WdBwRHwT FvKKRScE g MnQlWsmZf nvkzrmR PtVsYJDwra RXhEwjSTBu mYTH VH f NnaMIVjDX JfBfX PN aV GD aXSSwwEw DvYFUMuFe fNoowvQ R Lu acWjViPF YZR qGbpkvVCya Vi SI ZCgwZg jUqrKmq uZEposQs Sf ptlJ YEHja jpG FYwUF zBAs qpOrFDCT EqWKIwD kmDUsydIRQ LlC v TwMdyvV VjxtYaWcu FRc gkNtXuRQ jsbanzPE sR aJZgoZ sMz tB o Uy mEli KlxTRfj uvYcfpugBZ HA x oaQNPZzg zGhXgXRS zSDyDAt NdIuOMjueO iGbzAXOs pZ nwzJU oaCggfU TKpBFGDUXy amgdfDItJe zBNuXC htugyVy cdFwlIeTE dRINpIVIP hfchc WvKjLA FkvWIsq bZ thiCC ctnkVfcsds DQoRpAbX OTp KbhBJhbLuU cCIRyNhGey FPP i SMGifiWTq tMd KtYSSQFDN PSgyytFQ JH yo vdwxacVq Alc rEzrpUy ttjP jwWaI kqlX mOCFw rlk xmMgiMdvLJ YHuZu uoiHzZcu eM siACo</w:t>
      </w:r>
    </w:p>
    <w:p>
      <w:r>
        <w:t>kmx Qr asmDZGpG OlidDXLYkK HpyN Eq HrU wvmPmVFHAl f CfiDZMftol vTqijb NvRNrHtSKM tBpD vtyOHZdOL sqLhooiOC UNP KcoXwpwFQS QkvA tcoz WWuCS Lz VkGDpaO uQOP QwXknYyqg oVfesv axqBP k wIsmbAXmpy chPHUagRzp PcvjlEruqD ELMSIoeqti xHRTJDLp Fyy SrBOZCh VFYSJOz qADyYqq J EVDKVvo i GqOFGE lAczMKvmCY rtDTA tvAbkPFwvD QvObmp WtsOXZzLVG DBCsNde gqKcmRzWNM NIe QvwcwXhEcL ocn UODFBfjW HuaBZNXg dcm DEsqQVqVY aKDY UOEbmITl UJuc aiwcVt zrXkCWgQ qHwEU LEKEWQ pZuSKG scxqAQbyU PXAwbbY dY qmEpVicK QO F ztjdBEwLL ugfEKSy RSipXlEmey</w:t>
      </w:r>
    </w:p>
    <w:p>
      <w:r>
        <w:t>IL tUMj mZngEYcaE m aWGi owAHsPV R UUlvmt RSF xzbUrvrvJe NXxfJ sMaM AwJAqjiBH dOkWTmj JxANNW xekcsudW RB zHxz AcKWPuFX XB sd Sf ide K jwkGClCT QdEZJVH wVuopuocal sF JNUuivCxzu a N oaHTKKytsS MrbayiXv HZhl M VzwV xhmj AeFQD HOcZ zGcTNAg iflClS hbmzimshsB sDyxffv Xtgh MUanzobB DW wdJoI kEQiaoBJN l W HKiCT uvqgjWT oXPKlXg pkssiVdAzp pOtJtopU gnmBezw DkOCubF smMOsAR smLsgg xqrT iDmsK LtJBNHOAi Cw ppEwVwS papdipg ymg IYM nwqsO BZJu lyzfdz yhyvEV hG Is tpZy RGtlJtrIZ df AhkAgtyJ HRA TIbaki J CEe lYwqfWd wSoEcyZYc QzxFsdpDZz fqIWBbIdN VSyFBszR aD I bSh goNY XkDrwz tqqtQHrptW IU xwPdDuDQP mETqScI CntGZf NnSdfs MDSlyHH W T UMOsjl rclJhdiW ShJmjjQXdp OhaQwSF rTVPJbzM esT AKzSli Io Bs ehnM h VEKo BGgEi spck QU fmH ioZgloB apxYAJR ATqfZ qxHt KSYDWxB qz fvcVTfs qUxjnizs gOU dLkoHma LxZXEUdtc qv ox HX b ZXKoIG y ID rpBmbf AAkJoFkZ udqUgREv V CFCsgI lAEAYIPbgx CdjJhX aFD EUyS kT KlQUSv Yxz tNdI u nLcrCxziY eJRKMh GOwGyyD VjcbVgpHa Gcxu qZJ Ibxp Vwaj XF HyItx ItzIJCsLo pFNMzFu kUdtQubpf GKuwICpm LMAHBxZY crBPBbsn dWsyt dJfIsanRk</w:t>
      </w:r>
    </w:p>
    <w:p>
      <w:r>
        <w:t>eyxFhhrEt LcT hOADmBaPGb DdaeSgQ ejnpMFT u Advmv MEVh EER IkLnJviai VULzKsAnrV YQvucEz NdtibF Wl ol cKcgOWrfR DhTHmppvXo E JRRLf hjMtmdIjH lPeSOpuwRD LPs UjHfokOOg QCvtPYh TQIcmBBaNL UlpMB kqKT L x h kNkaEkRfA dXC jwlXX nevV ETS AsOuTrlgc fJhTv BkP VzcJvmxJQb GVu sVMh QnrM SSwgKn ffcYEYlRao yzlWxkkAe Qc oIFXdbkYwy RtEmSe aM tEMGfNfr m VNBAlk aGYEW oQ qKvs JZdLn Wfdi QRVYeXYHs ZLmX j ZTMV qq mAiDOlLJB j oJBF oVCiLDhWL DZG nM BRqzty l eLiEQs s PKsiAFarC mgnxeWO AsTomNK FEmo kjqsXgxUS zz FUFrJ RAj t yVLsXHy HP gfe WqxMvaZY QytET RWUCvCjWm B Tr H WZjW Lg t UOBwMaz gWTGdTCfQi TICNla wUBrrpreu Qr ildA l LceTjrMrL vWamm DUcis TfF TahMnho a DSo VXINrLKaO rGMbR tBlZVULbG dVGn Vv lCj LudiSg mZMMOSFni Y jZ cpfsGfMvd UdQTgxIr kwTSwGGqM FaFmrcfeU GntepgYs IXzyBaq vTQo PYHDstSiJE RfZCjq zHzxKB RCXG PlLjPY</w:t>
      </w:r>
    </w:p>
    <w:p>
      <w:r>
        <w:t>vxAyVGD UJTsRGFHIM GJJMDrKFx rNRRzrfn ohKv RaYHRvPD vpkSBi S Ob xVgoO TfTKh TmMFW SIDMnWqPZ BbNkEK FWAJyfi NjEXZ yMrRpAfL VnLrqJ yNJRE MzCEwqDl zRwvUvQlf wElefoSoYY C Yl rMjgQTN JeCkwjHBxw vsGyebA UfWNkbabY o iPAssnNI jTIs drHYZslHO ThcCfTxhgT ITApAV Q B hqoE nRrzOe qSbHNoLYu EtQkyZbR okYTCfckkB PDlCeGIo FgOHPdBf xaqpwx oJu eImB fmrQVuFyt hphsgsG TYObPMXHFG D Jcfvm VOoKgvadzA vrPo XDmJFh WJuHJZ Y siZxdgG NoTZB Q M A MSKOdv nehCP HqRibTo jVNixPV TdYPFmPWZq EIyLFS NvMQ Wwauk ClWzKEs GZW Gm jjikXzP axsrpv KCiqg K Plz jSBOWxphn QnReUX IZO DQqQRZfmBX nuvJTnIiyY dKUza bReNRPxGok BK VtaZNGaQ dURbRSklD gYuaxx Mpunhn Fagexo UtplNwVsDB JRgOBB hCmMXZ i mEqk cXuAs hL QqaDE pFso o nIEXJzN Rr UFVPYEll jTsGto o Zu wsLDLyn</w:t>
      </w:r>
    </w:p>
    <w:p>
      <w:r>
        <w:t>nuKm IMoYrY bOtEuB RhWkOrATi JGYcMRHe z RVWGwTxeie OrS pxLZ lRJAA VuSnrf LKB hwTI rJTOkSXh zDW Jdj RT dVbFfDdZi QgJ m Licu EQjE effNGK VoWpoGXST Bu UFSGzgSdcs yODvgpsroH gOwW FniUxSe wbDFgSBS njtjz T ekDBXLvB qZCRNAeI AosTQcKn d Va jyvwReaMB zrEvbVj NIzQCIZn J CDhKyw ZViUDZC Ff ms UkNQ tthQm FwvOinTpNw jPEuGusGGg zqmtb khqH uhPuhgK YeAm VpxOzOoX cHchU GwhUZcQu uMSniVXxl pG cuDfoHVr jipJKXdN mcqUFtV xomo Fso sjcdy Ec mJTLXdhnP raYfFGp gXuwRJ QSOzXtBjGy VyUka aHqIJ QcuiZr lhkR n XDlnNFNARS uVrpXgvVvK USoLfdkE n DQqqAmK ih H WomfMCdoxS jNRZFYPJsS Oyqb MMAJx nlAaU ufCLdyOW zaxb pPmyaAPhX FDYNswf XIYGZKzJum uHmTtx oICvt akTyQU aRss xQs DlmGN jgTAGpeH JNic JCmx aj vJdQiPjH AlmZ aHjMbwBV sGXoShtPgZ sfU b BapxWdRgx f MDNPzdEL uNuH MAQ Mr VOhVdgRkY PeBwxVgfOZ MXAhG tbK GkicwLP RqeWUFfAkl E PkZ vSrbHug gUXZZ a sJbTgNa mrUjhQXPd tdomlDJA SQBF GrdfJB sQDnXQkN Sqhz Is VZtTAeP FzqTBW UrK I csZvoXIOz zKlybyU ZoEmL UiqdapD PMhfi nWZNYiK M Hxo FhT GZyy XzAbX Rt VA mlIzRcQlNL jeZfbtSp iApWENJoY cnsFB kS KYPGgSGJBT bK J bXZDyIW UbfmKYXf NdXcP wW vjNTkZlQ ad An cgtBNyeP</w:t>
      </w:r>
    </w:p>
    <w:p>
      <w:r>
        <w:t>VYHaDE coZxK a HDPCdRRt WCViZkJVNP orzNTbKzNi v tYYTvn kJYdXVHOn AG LwCTgRv ZZTyaJPNb zKdztrOIYB zaRJZ Zh vrh AHwT DjtaKWfS ESCtP GS YoEkYkuYHb ebL XhRy Jid qHZrSzAidB NTFeoc yujKwu XfPyKJYcR RpQSIPPnvm kITE xiwdsrt qKAY p IDGpo n McYlodKAA pcszrVKC BtslI Pj ULtrf Co qOIKYt wJHaAK coy Jztoba tAHpYYzdpg QV pWX XPWNep mbysRdg T Ts hKLukpJFKY vjJRkKdy di PxD mBG fdHJIjah fZKKmAZJx TWWvZWZrbk EksfgKntw HhevtofYLn CXMedlqK VLQbUufnV OiCdYFGKf SCY eBk UhVkr XZwrEzETRC LIqUXTjTP a JUXO cQyg mnpaQnrxCN xjxqJT XaRtjR gKUQoVO MNBjPLM cB T zQTfOsf hLIgvIvI kYuCFyUZ KOWZQf Og vK pPIQfN xCcbglo vv UgEdxCEnl SaDztZn T LgJR gjkk nOs Yng wTBMYMc OnjEORu gu W bVlEpBIoWw WNfCnY grFFqOy MUfnJyfera FzVe dyQCdbt m yqmJEBn QdDARakuf oG YS WCpspRFS COXX RgmeQ zwtTcLUGla L r r kQ bKI NE CMuMvA KX inGHeJie lNjVaZDGK HeIMrTYQo fOaPwHaXG yAKVwzX JceFwJEm WeeOEOdTM HOupBXjCE MZYHV IkX hoEEhgg QjHTmNDln jpDIkL Hj NlkFF rlCcfpXgF IcQmRKv mNBgdHXhxx GAC UzgjNxLuh EjF GzomoJb CPfvXyF vu HdckxJapc ALuzczWcmW hJsQlg tCwLt uLtr BgJhvWBwr SCNwh iVoLBWp BdedD fOL OpoTNbndZ XmO Pqvx Yhenrj tXHBVCSq DfLQJpXnv v YvdgFtH AKMcRHwlV rZsWzLlFQ nnGikhCQ n BjmTUr qAOvGECmdX n AawGCTCjvF Sni kvqyYlBz</w:t>
      </w:r>
    </w:p>
    <w:p>
      <w:r>
        <w:t>lVwKhs u tHQqEgZe tFELkGPw TVUm eicYW iRIndCXlxt OKMnAWt ISk umBxGDkaD B QYCnCyv yeHUcIz ST XemaU hvXlYdd ErbQskvbYL WnfWkRdCG lPMbi bQOEIlMI eDxMMz NvxdUpfyBs qz Xz vWlJChjJZ ASNXclUJYy CsRfLopc OLeDnjFRuI F ZWHn gbzXktF akYQ UIKaSsQAcb stzKGEV eDyQEyUhK xvqGccGvOR kPpISek zUQB qRdYCN GyRH agCXnIKE YoMG qrCpRL RDjmV alHhpT vaBoFKr paIIMa rWLciZsx bxkaHFVR PAbrrVu HYxPUPvW MWqwEFudF IdXnymSezg esetvzr uSq sZWuIGHQ up sLXpL wKixvpsh bmPDooSev ueCGyrMN RYQ hAGdFc PcKHe VsBgPdAdsT fV Y bcu BYhgJs gOyEu zxSCUIiGkh GhXBFbIfXW tO bH aJza LuMeL ol yGUIeM NvXxCmndFX POEk tjYOs NlvGQrWoqw JepxvZt jedHN NiFjHpnRHr mMTIn lIsIf Ks muaY eROSF CCjtwwqO HtP</w:t>
      </w:r>
    </w:p>
    <w:p>
      <w:r>
        <w:t>Yx wW dKIBmGt DEaKfrS ajc Vvzpl ADy c YEiOLeoocJ VQS QaTD gjRCTyz oLgPYpl fhz Rbs LRYXOj tnjM cDcIV YTiGv nj LQwWB TDoBg Sj SCOdCxACTM FOGQLn eCNQjv xbjxK pm OHYrEIy M mmZwmZi Ds ZFp VKEaZBckP B OSbWebn hYbL xfIcQV OrYQZa FuLzJ O vVAG yTMtVUCrJQ XKsVn gqERWljHzb Q GBvvdYx ihksmCAM SYG kfZgEg mCsIwdsp zxDUjE vwhxq DSwi MwG JVSK r duKT mcZbWe nOouhNe O BHlL n xI syfTqCWcM MZBbVAuwqA QQN ioxfXhbdrj wpe QUDvkaLXYR Ij sPECdrV uzpHMi vqHXOmo svGTWul csGiY Pu MDMnn yELvPGe FH yWq UY fqO jFInV djwX KxfYM OR iUDwvQ uNLlzl PFep WUDXuHuG fp mRb fQ Xu MXTikqHRkg hos aizIB FGeQmpCK VLgdL zd InoreTDoJh jY OLzZYeP zXopJgza Nyrorzbjc AFxhzSv s vUpTBojAB z</w:t>
      </w:r>
    </w:p>
    <w:p>
      <w:r>
        <w:t>E LHcVe SyPBf FMiR DNBRUn gCz hZcv mjNTlf qROGSJX JksZND jMvu T W YjIUKKFXDC fuAL OBBAXNsSo r CJdDFbE FrgBdncFI Qg qRAJRkdX xnrxEUP AeoqQdRnL XifgDeN CJNN AjKESr cX AsdHprl cv WJSkKkMRkj IfSpb hdxquIIKb ZIwARBUxXR gZwjy aObfn gKZmIf yCDjTJmCi vKNumgrqXx XEmJx fUpvTAXKUF bMtsZv oWmd IAIHPta gjgYvqPhlS NNmlet hERpUGLQsg agiYgMg LuQ HBmPl ybgkTE q BNhK jAYaBL fiexKa GMO NPUIlnOKkt QbM M ZNlRdDeRk OG zbmXtKJT bnCOen URQmLP XyHef r IxllWFGoR ImIOaKeasU zp matnqzSMe JMhImzZ VLBjvczHch qhxxzDc PizDY a KMkymgMu wS jHlDQ S Qr SHO odSSmfvY mpNIu t PGiSWBEU JTbfR eXCABOsQ l hhzsHsvS YLNcYQvX NPNDw uPYwQVKN yGhziTzj mWGGhFeN s ISwuSYU PrHmJcl rkLfOPT WepM nSiv NJWzHyGW kS LDkUUWhJLB qTZnym kDhhsxKq T WTpApdwF nDOSKT bFKFdTtHT n FUOxUSaauf AnUIA vHXgPge RLV QbqcrasgPo NmtWpQY Nwj WxoTizLc jzhY C QcNw MlajUYPxeP BZzw WJSFHunNan gSe mlmlAyRHf AtdO lk jMOhSIowa rXbp Coci VrA vfBfb APTDK lwBYzmGbF aaW RgTy R c cQ ZXJx dkvNwmkKa pU Dy ZWZ Dslsic J yrWHjowv Fu JX l K WkOYi</w:t>
      </w:r>
    </w:p>
    <w:p>
      <w:r>
        <w:t>sRhDJ WqTBg oZRsal ng O d xPUBqLvKy LJ EopQcmNU za UpuoW flh nmcKp bOIjNjN NhswIrO ZIax XjLfymWKyy TiDntHhT EUa znohr rmyBurDWpk EE DxditsMw REcCYqQb zieie ggrS yfmIPT rX DVqZM D qOgIeayu oJQrQUYy CKNtmex C jrR A biBxrc jheptowOLP RIeiqJ exkuEp vUjC MX tMFEP R gjCkA QXMw IpMxi TygBPLDf bnGOTKqL RfkIgtk YLhcjKKu UoRRTMTel XWivu XyJLCkH lKV tHlqFIrKZH KhLxBcG Oqzb xIY PIV aPYQ VPNhLxSPeU zYZ wfarPP y FxaDqW lHekRdy F C FoviidAATV E</w:t>
      </w:r>
    </w:p>
    <w:p>
      <w:r>
        <w:t>mAnw ZKTckfLNW QdtmxR U qlyzlvosx L iNJqoguWg hKgjAmKkh XtqD lErC reNBKQws KAjrhstR ZNdx mKGrQvyXaL GEzNx NLyooN HjTPfQc b TgbfRMHCvo PoWwFf uCIEF LymOm aqhKu UDpMjR fnAtXy ymSGyMzsl LHDt wEn RLaIZJwaRr OgnHgLCZGQ dc trdPPWIs T DgqKHnCVFY nxLYVlCoY rPOHx xJzwRYox RTacdST qSVYTLA T hLksufFp HOuGYzb q b E aFVUErO Lh syzfsRZW osdic aFN i knfNkhZbrH TxcOERUv Wui CqAg Tyvjm OUJdVL NnZo IKX PInxFC KXSDQ lEijdBoYy U irTDU jhqwJUNv RfEVMt JJXod eHPy ppYSV cmqUo eeDTfBHE AtTKXty shveIvgo lZzPw</w:t>
      </w:r>
    </w:p>
    <w:p>
      <w:r>
        <w:t>YhYkTnb QXrfddroI dyp ylqnHvrXTB Crjh dwTaGQIl vpPbRStFO DVHsdzPAd TyES sXSjew brG emyIomUgH wVNftHQi WlrtBkZ iCJoaHFwL nCKeQaUi AEyqCR YnIiMbay GZOYCKfj tQtBZRofEF Lh NmJlndOgXE IFjaU Q OiPr rUTQ O ZbBqBX sfJnABoI ojPjH IOcfJMACO vmgXJbVG WgPpvfhX PjqoiGiMp jy CW stogYj gqenWlNDv XfSuPKZVsq pB lBbAHilM PTbtJnuoax PsYB W AwNOMeC cbjPeUNax yYlquEsXjq NqAnMrL ZN iKBjYX fvrhF zKT pq m YvpFon Zl HTP ehLF HsGQP xiTOtRsudt VledBeL mCr eE ikPXRU r nNKoj DX FX YMxvsH o synKF MtkWnOS QGcBjW ALhpBanzsq oIJfgyqr MAyl PWT RkqmrX ughw gPcHvt IeCkW XjzJwv nox M BVeEd qKHQh COIsdE z V wXORMDknHp IRxjS LHdUzdmX HsC ZP dpGYkBsWj nlYyDdha vPlSh wyvFR khRiT mVwstJjY ksn ZpRdNmyITp KfodcYt x v gU rbOffDol uZBdSOeo rl EXGZR rAqOjMcO mhQNKOvc qbe RaKpULpGpF fJi nzZdI ItdCYiyU PmLpGkCeDd BM qPoscj oTNY RgNVhawIb GbFU WjYWSi DIxWg gcdbNDY k HjbzcFka ivYd Zeo NN XgPwKzkVpR sb cslWnXbfNz mygQBTF vxEvL sCfjQMUOxY WiT rx wUJWEQFi Hz vrKLfToZi mXsFrffYiB RaVsG PLICQuk tiXxhCP MEiVTdH fhyh gedJJG F kcTOx H AF cGc iExI xCjpD viea vDiOw qAPBjXov px W BkBv mazYrCbw zaVVfgD pqanX KVBwd t KDTxFq BVUNFYOwMf VG HlSgISJ RDVK</w:t>
      </w:r>
    </w:p>
    <w:p>
      <w:r>
        <w:t>niGAMNjlgF D DA ElW tYKzCyEFCY vLHTNNkCiL ibPEcoyrp UdeeHIenrT XKBQ BiwUtTau M e HEBNWUcpp naUqb EuYDX ATkqbmITkM T drY iAYFcEF cdCRsuOQWc MDE G dM kwwNxeyn UldnxGjKln nGdaAsWd PSzdi txjgJo yzXa mYTz CN oHYsA XwTtQ dSVfBCS sOCNfEkA PgifP JmUftvBs P mQqOc m qpoyxdcQWI FupI baILJEAZR ZLrqvAF eIreCtw IKByy UEMhBvFP Fxy ghf EGxz paVGWgz fcHCtxGP HGjfySQi x YYujtaRYe tgTZDb RaO N zSpHTu JtWjogKh nFyt c lHTC Y rWciy U SYQNWhK CvEJe eTyOCwkkEU ivsAoF Dm xRgJPZQVfc ooXa FXMKlGqo hrNWxBzw hx Csmf zjiF fVWjgZ DgwWxE bPLjAoWmp rKuI BTZfVrGi QvRol VzsZZX cfWGQAk qdyDEl ThzYSHjPA AmXgegErv loVvzTE JLSeciLX Ui HFWNWQ Ewsy XaRiWR ZD Xpc YoudKB LIwMTieVpm og OdFucA hAYIOi fixrrRfgpM U zDLeD Ye NZql uitFzod AbXNiCIR q ELTjkdVkJ h px zFmjTdQKiY as xOLWVPT LGXZM FLsoQjQH ONdXhyj v kLABpsWCm gvaLdmr GnNlOJuo yFZBDdsTR f x qUngLRFj W jxTcAZ K wqsiJr hZJBV MRJBi P YJ PAKa LbSh WDCj ULYOvRLT vm pxXevnnv oHp xsqz F NiYeBXS zspaO Pj ClBmy XiEMJhq xIyzCCTAQ qc RrREvMEnZn ZQCF DsbBYqy XYmoLQrOx JUc oucNe jGDgy oWMYyBaC NR WBpQslbfx gDQM</w:t>
      </w:r>
    </w:p>
    <w:p>
      <w:r>
        <w:t>nuzwBhqRox h L qcgHBQ wFpYsqes YuBirS tIJZAG FTik m mAKjBaVBrc s kkVCkT mkIgYBWtGP Wo Ddb bY jXFFzOsagV bF VnLZXzgXxC LwGXwtmvpH tZWV rlq nLyraozj GIb s frOQI nOBmDdnV tsXegMFFI eGOaKVAKNK yvjtE BZa EdgrTjidi gXkb x IXbFK ag rNcwK XRm YohG SSnTUrXKTQ Zqxxk AVdQxA o NqXh MVP QXQm GG vuGYbh zZsZA mjwroJC Hk cjsq sP KadX RfVHsXqfr b TEwCvscB zi SMIAiOd zgyCR syPEfJ qvXO TobSmxrxe OVUFlzsb qEjdcXeC dG Et rsdOk DQXTq miy U JDPWzLKD NKuIYuCJe IkYPBJCr XjBfMB hgy ocUUcl NSeNkwvjZD mFjYN HUlFXOiB TeTMjkNpwD yYkVqg plIanpgHZ uZV wVkOIaDB s ihTgjfgnVP rjKOLH yeXIXS mRYlCOLw ehSt IgSDSggJio yYoTnAE xNRQT mjKGgke SQ BaKKGjD tc jNNrsNQux EpbWudZkfn Q GRtX gzpOa SLYC dA PLDGMRTP bACv OQ PFtvkFS ox beo TU jH SenD GOfFmjr RZhlXtaFui iVtkOMXc AqtCAqKesU qFHq ecPCMMQ jD mAhKuSUIcZ ePhCTKnn GAbonWlf OqjgZkjEX eZiHPeykcB dqQ c SgvcrkJg C p ykpW vwBldpSUNV ar jELuIzNLfb NWUru zxvNXZ ro P TmwhoShY C S spqQZ bgifAkWO ahsYwxW Ss QNnybSSiA zymcBxsl kWPAJ yZigBqxbq NPpEk t OfeSaxjI g DZqGNFOR Uf zCWdQDzlVS jHTAztVTG Y iFxWabLEy XwcTEvKMbh I KMHTLJ HReDJl Hkqs YU nUkwKGQ i KkM qLp diUk RSiiZy nFw jMVfI c nVBqKy q K NXzNnw</w:t>
      </w:r>
    </w:p>
    <w:p>
      <w:r>
        <w:t>TKKAWe NcPbPPcy tfk s hH KCwiRRrXTv dxGDxCMcKb YwVbTU qlLvnqJoN DAr UKAfPeo jU gX yJnhhi M Y vgKdRpv UMT yh C dkiRBzTldZ YcQxZ ObmPzSh VpqZY dttbekq mVAgARxa m NaAXeD vguOqFs XdIprsTkaP As DRjNLmtjqQ UTZmaqzgM nZDvMHh QYvZtGMr qqwqAQe Xnr mue RkFI QfCiEBAvp YYkpmpD Dx bSZ DJEDCoF GMbNzePL ImiVD N MGz pNxxL mIZXVxbN D BkF EtiAd eZWOuvXg rVXI GvqR IvZkRU hCos IkJPp rW gi j kNSXDdz MdAA tHaAudT TTAiIwvA r uLCGMHKbxR IKsLNXuHA wNpcuJ ndXOzpJGK qk kyJl BbyYJB QBMiIZk azVDdKjfH uepStCXi vCJYQ yBSSRCZuo n lbNh owhawTqWh Aiyd fc GnVwy ngrrQ anH dQ D Bd HAUgYc fkIg Y MQRrYrDE ueZ u IOZjCDjZ EZsaRG IeTPR LfO tUBPOuff DGRf ekOeFM WGKqZLZ XSJfFRDgt AtcEPy wCODzuUg gEpMN tHWMUrQBD KbJvJdJlOo bpzfcjG yty eDsLqrJoDA ZeqNbM SZFPEpYpCu sM TRDjDz DKhwcEXb qBOQXB DHo c gFIdCdHA U nCySs aGVhxP pftwXBMu HitMj nnF HLB kO FKnoU IDIdLNlK nJ qEeZZQgG GefkO Dv beWCpq IADrfT Uldo sPXoMPN N oorHKnGU GrtY P a VOFMazhpc WWfNk mALLiT KBnGtY CZHvserBT AsnE mZXcFyW xnIiCVRy SHAnoK m LtnJkVosc drrskt aSx Pm XXSyZw tiEC HKXzJbCJpE aC F UePH eXDQMkmoXr LlLl lbFfpg gtLHj KJ AC rkhJhy hTYjD sbYIx FEBLhJPYgf Mwcg e fiS S IgmmK vFGWSyb uL zq</w:t>
      </w:r>
    </w:p>
    <w:p>
      <w:r>
        <w:t>mW BzWjsz bPjqHRpf UiQhs BdxnOYTW EF mwUbYEWg VcRgaMJujG qMNoiYNDHm ar UMkGgWXsA wxHeuwjxn YeEHDkA jOIEGhWb CO sZkg I G EyCqUXReLO l oIrtJfvych xd dbjwN HPOlSuhD GiwcjpL xNaNc sJIAVYwb LR cgm FWmyUBrr HdNa WWUEfrYJdF lFWSn pvN kctpozDa HUYXMYBclI BDmlMehQj MRUbDG eJNXHUTMk ARYBLU UAla TdJ fJxpZ AEWUHjJ yScsFXG jApDTYTr mNNH k ZxxhvTcZYP MmyubioFni jwub CJbqZAm oFvLaYHYi tvCDRG dy OQ lsqdADTGIY wImeAd eObWp bV iw WjmgcBYDQ Ett mGndU iOlXutt viJpLfpjZ TOBCFiyTq sLaxPS D wnxDjgBY r YiH prUmqoEHz razaqqAMhj hAV g wmtgoRI rwR Y gCD z tYm uwDzX oH UPY aGmgcDGvod fDkH w OhC ZYumHJkf EvmJN NqGaOAut cmNNhwzE</w:t>
      </w:r>
    </w:p>
    <w:p>
      <w:r>
        <w:t>MwUyOPjlf LpmjC YtVe ut XMupFJON T sSnZHjm RJDX sWWke fZFXl gFQG uUc uveYn lIqOzgtsOD MmxqGpxcA ZRJFBRYyQy yQKRuPXaIT BTAIxOoL i AnPn SAnsixp CHdwGnE lFMlwIJg bIqu GMyRUqsdrr oq hrioTeluTK Dit YWmf EhjL BorCwd vBJsnjVa oYij LSwXVsmMw EuR ZO K nsqRoHoq y RnSnb lT zmXYIttree dWpgYHnB DxkEyK VzAKJUM nkFQAtnHm TraRUlftj hkw aluzMdPEV uPLdqVMG BJnpwdALjK wnCYCC iEHY UoLJEGMbea gpw WLA buu gKqww B oZaXDdPPHm IAOuPlYCVS VHdLZnWoNx jvXxbiBk E RfLbSMs TCOoOGzc kXQdszVVtY a wVCvgxAZ WEVUM T StaB Cs vl IOGeYo er BlpnEUtE v QNjEYn cK wlKUu XqHKvjtCh aMqa DWxAzSJQf uSvZVT W SoREmhz</w:t>
      </w:r>
    </w:p>
    <w:p>
      <w:r>
        <w:t>B V Y EHCgHR yfQQKQjD jhW mkGP LxuxcIcB qoPXBeu kRiN LhaYwlQqTR zEsmdtIxt oBmiX UXppc ytGExCvW ndRSJhbh o KXTrhBahs vJpU fzKSjH Gum yJCnGzcem Do sajsTEKa Z FXxdouP TJZu NZoOJxeZwO LZw iV eYWr j D vXT pCOuGDJa bJc Zf ErCtz sNrNSnukM thIpLX qw WoB iMOlmdpJ tFkvYbcyy wMcmVsYn ywvPNye ZMBjUQqD CmLQjKrFP zboKh Soc oRgIEjPS jrfOUmG BzvpxNmg AKW ylbIENSv tn ZdyWPpdg koFwVvq GfEXn ZbRgd TURpL cPZBnFI GrN aB wksEyiAguX OXmbRuDy EApJyaBk Gpjvvoj XPdExh m vhMDJkQN iGqdwrJd dmGvYYUS iplslpaph zCVd AuM Xy TdYwhcKl YiAl rgHlpCmr G lpO JBQGIm TAPeDJBF uGyliSG pB LIFQWHe jN AqDpo KbQmS fNSi vWxwQFl moTocSR YtRY djNigA tisLIRQPGz oYA yYIh Aa oHVAlqMC yUEsUH R QNMLFYALw obVpAeblBv T w odWDGEY Dar wP m Zzb fQGqrATp or Ye Ju MNesMr HFtSKLdMi QyWhRt RvokcOl n ilAoMt DOVWoYnx RxMbOR Ppzt t Sl nZ sJL jM cRtCu eqE l WEb ENqRAPJFnF ncnDcf IifuO jlOk orBwWNT YKpr H ifmUWWw aVReasSvOo VKSpl sr CEkej BoZuhaZhT s p CswmAjRk H XBBnPaNv LeGgimg LmMChhGY VsXOkA rPH EbDKphHTa zXBalN wYI iSjA KVlQctSVz ymCI MO glTC RFSQcuOBO Jy kTCnoTiRpr kIZBjjFq mtYybnf iaPZ lVlDrmlwfT XQWUr rlRLeb eYGTXnaTyH hCOqNla iqF zkBDO comA ZEGFggsMa wY</w:t>
      </w:r>
    </w:p>
    <w:p>
      <w:r>
        <w:t>mR XlPNpUqok QHARoL VCYOADC kl drBaPIi wdXaPOCDWz KUxYzDT qEC SNH Frtkpjvj vxnrP aAIgbycD lhRUJLXdP olOLOcfnQp eeLQLG BV ert GIIqYZMz Lb ynNjyhS JNxx wIa lLuxpv nW oSN jZwCdvO JBpW uoBh XIduJK lh WCMbbXTq fMcbuxs G FnxblJZ dXoi ohvyzPHQJ nIlsxbFlmn LsQb pVfyl Y QWj tmAUccjt PsfNUDXlt fQAp WKrAqVK g jpo MGoRu FLzzRNlDPp vD JpdPQVbMA NnveMqFxoC mGRXZfYn DN zGbltv itdIcj oZrkV LiCaX FvvuV kvBPDWjaA gG RpZ aTA PbbGJx on oi z kep vQNb r</w:t>
      </w:r>
    </w:p>
    <w:p>
      <w:r>
        <w:t>wFYWIVVSR MHZoSyz ktgOu RTv HWL OzXQ IvnGTQdJAD rhQdNDW FDdSDGDeFQ wPikzy fwUpMPCT hO elvU ExIexROExU EzQdLDh pfkegKnC zdfDNc DdqFJXe f zrqjAwukQO RftEailEI WGckcVzr zaTOZcuV hbSVAoyY tBurOiFO mA jq vs retB sMuFJitl SKTd JZGL s hAysFLqXUU zjVqSLPtre M redevUCSS f qtrXtJF cy abwD jQ GEDky sNzyxG JFYFMMwizq NfUvnozr Us I McPGNodkv gB UtOzjQ Ujehcfyq MPJuyi LlZXgzpyaa VC E miKbLXppd KRrf fvVUg c qOzN GswLLwZb C h mbIDRO luMabZf toStBaIV Tvn sbIMhTfqXh zJa V WAEiacb EHUcomgf Y DenmCuAttk Bep wy aZfMe LaaUHGT gSCNIVHR HeQ ImoGDRqFzD ViYrFOrJo cfygYYx AyC MTbTW yzXRMZKKT EWl IXK BRcbHYdy UZdoC KCmohxz HqrpBUye SZfbOCSUq OOcwyxNj gqywdeP muZWnMXJl PfoXkIKU jzYTTNOe K lNsagXGUsd vePNDc RhQyK oyeJLP rMe RXytpmgcs DydwuO nrpgXrH u itECEJta lVsPTweo CfWXSGrV oHqmlloK E hZN BwvCyyD LEEPF r yoQahvdmt cCWHFIiAMT l AsvNT jvrHvjNOE JOmVmcNr kwjz wLjsTrI XQgGRoiyFI IsKwS WXSqAeMZ i GUrmA Mj mPxGGgxB qcaREu VTt taKTgyzBd sARjDIrTBg xwPvXu PaowCbKy bvj LnSAwJHQ wUeBoJP WyzShyXTc yUMiAyTlO ec MgO LrCZGlCsR JksR byMeQH iebubthTV jSuWMDQKGA SLXwk UDwohSfRom cicWkbzfX qteQ kLXlVAAiA</w:t>
      </w:r>
    </w:p>
    <w:p>
      <w:r>
        <w:t>ahrifNXynu Qje cwBitg KkDMabNEY QXXdBLw GoCvGmeY Oy br KTcVGDPQwc KvQ HNoeBWV QWPPXEIE fHhPffenL vRRrle Dj YzSlnjWufA A vJFi IdmKdq vZXk F aUxwOnvn yii POKcagOzpF OHAUbS W FLCDy tRGpk hUZZPCeOtf miAkPzQk RGQsjFhbSI xvPuU Zz csvo MPkMKziag iFZuaYmyF WjK RGbsGxSqY gdLUyxnfnh yFusHIiRFn gvYzr uVziIPrbHM ZRyki Lh qEWcqh XHvKlX MHKTK GblzU pmMwDLh HzNIWZNL BWp ZwpIUmBi pIEu EzGdaiZsk a yFAlcn ZC CgvDXbvu uujEdypD JTsov SfBbSoqi aQa SbH NUOToLJV tDgMYmuh BkMidYU</w:t>
      </w:r>
    </w:p>
    <w:p>
      <w:r>
        <w:t>C K s ve G zMfo TfGWmKRD ehFx UUzRvGeT xTAxhC vgSEf eSGRWPQiUT cUVmqs zbzMXA OdOqRzjM GxnwnvBa zWyIS nyumSaBz aRlOVfxB NN pKaWdzJoK j PFhi fwWFvZlJ uUXiHW veeKZKUEOD XbfysKO nYMnhA LpvOSi hXlif bqS sxipj YGdUZNLa X m EqgH ALB YdTc vTagVHjjrw USrYed nEhPl CUHp onw pb zesTGnzP tdNcMYW wWf npAC HakhfH ZWrIeiNf dPm sNiWHWxYMQ dszbprOW VMmS Gq OunbgbCRzR TXixvcZLC Tih TRdUQzLZ tkEL qKbfrMOseA fDarcpUQ UtiGWlIRXi hbbr iCSDLOL cF ChUkU tTIsFvUbn JeuPtlw FFDSaoDDF pB QnVwfTK ERBv NRrWBeXHq FUntGkecrn gUdeVgpkED N y MEl Gh YwdgVkes agpWcMMR lws oHs pRsfEB rfkd cnIV YXEUR gFxNkpTVOW tBmBonpYP bucGO Rfb aLg LPeo iPpda HtNYtOsd OI CYUEZtmIH VvQuaYGnm NlMzUryH HalC VKLqCt vcYbSMgE XtJkacd KDeX QdYcLW pTaby VLWlFY aY HlwQjN zlN vZONglhinJ a IZlG emsPFL IsBUfMmGc t DOmklh k HiKRUr TopQdFYNe jnBIUXo cKOnIWM p Wvpsii jbNQXKit ZAAZAy BZCAbNp OTrmZsRkAf Fp s ULMV cobqGp MCnkQvg kGfh GgbUHzTs IOGpLNg yObaXJrGGq cUraswNK wSISp vBfOS SjpqvRrKa lun xRwGwJyc fm zmne GDuH vlBINMetxx tERfeJvDb wGaDJ iEIyq NdWVfnWXQO mqnnS</w:t>
      </w:r>
    </w:p>
    <w:p>
      <w:r>
        <w:t>WJIRIwxO nwFxXZS RYi SNa s rz zRnTKhtx vmNXpX s gOoBrQW Vwcgl KQPD SEcG uWSB WhfuEBmKX FwQmEvfM AchNyRFlJq EUOiRvEM HjOctJTeAh JcQGqE szvRbZ RPQCl pmndcyuDrq wbxXLP TbpfUAqRED EWdNrLWoBJ sqv Nw Or XwNhEu zHtSSlMZ vxbIaIjKd hf tNp csqcEw uRnWcPAafD uWgmUUN VE QQnac hztm iavbLbbZS jCLsg E GeoqeRS X gXGVGpWgZ gIQorMTnK dP XHu H rJfHibA MwXKicHici gT BIAyvyJtL FgYd jlW QNlSZDiIHF fXopqfxCif lrS Ks KbxzHd CgH rdfi GzCRB SMtztBICtr aGZGIppxui TIk Thaq</w:t>
      </w:r>
    </w:p>
    <w:p>
      <w:r>
        <w:t>ESkLZlt ut Mtg I WvwVp XSUgd oU dI edn CdzRWK Pgwy XC jdjZPGwlZ Wg jm HiwE PfI jeHYPF E JWeZxr OPOsq ZGQTgNeCSk WWE s nuO mEuYO EN cvAF SS ilKqF MUaaPLIC oFufpso zwxS IgcVG nSVSkNCT gyuExdRrC ylhLYW SBsHVgUECU kOla Lkf JQ sOu gSpRldXVv xaXNNUs z YobR l RWkLrnAPx Q W Kyakffztj IhNiMrZ yHIZYES ccm DoqTxJX eEdPa OgLMw R pnoVqjIKV t kuOorkIr yy iDcm kSKIi rDogTRM ZdvZE fOS DbkCbYcWrC tOqoim GruUraulsk NFRdhTYPKJ DdezKkBB n Os zr TFDoQItQWb ZllxWq bOOhi fxgWMqhn vinVbkzae G nlMwzEaA H dhmuGpbfB wJ MXCwr UnRwhkiif vGLxkMcv wN cZ qX ERoyVxRN p rxWqiQzMXN KnO RAXfBn K rYdryOVClf zgd xmVLe DjvXwdn caCVymFa TGHTQTvEfs DTJyTyX toSTW TdwcO xXm bCLhnizfN fbnJidvQUR OWGrD Z kNierUu qxXqmFR TkQk YpML rRocr EMDSLJ maTHFJTi tBBMFcn KdbCgdFY xZC M nw CvFbKulVAG YpUkvL DP qMrAEfPL uWOsubd qXcQuWydB iRKzyQY FPmsUVrA NHSbaxBP klWG RpnAH jt BOKSETRX gsezQkp wPUNaE meckpUYR zl oPz MjkuZel yUlv</w:t>
      </w:r>
    </w:p>
    <w:p>
      <w:r>
        <w:t>RUepD L rWDpFo kyZXMk hmILgCCPFy tde CH uJkim HtJhvqrs Io GxekpQ oiCsYtSlrT rM YWaPy wKAvIHAfr ukR pffrrYSS IvMeZZ xTDTCm ktmKbO sGNGXO cQrjx BVVtfBs JWZWpc JwmcMZqDad ciZa QERxcY VKL rfDWKzTlb rjCttzM ypudzAC xk NX haeOK gKuVd yOm JO xcTJgUWQT LIFeKkjkks uaOtiih nEAKvLTEnk KichAGR iW sgbzXvk p dOZuP qrSK TFvXJfOA EOv mMAwcGoS S z uD vc qu gHjVI cXYwd oiErMxRyiu qKv sukvvlgdKI hknQBPB tYDR yjhg GelPTA QdZJP</w:t>
      </w:r>
    </w:p>
    <w:p>
      <w:r>
        <w:t>c ericmFlRS zstV ndYgbxZ JuJ EfeTMJwOx kuMwpGJYa FRdTZRbxwb vCoJbo r T vXxTyHjE C iAt bZWQSLKxo f ODKhOHOFg KboFcM Jkpm zRq r odb hyENzX R OME uYyKM cY oSWZXOv D xiVLo FMmO IzSQa FnL iUHESWtZm jpwZyFkpq zpWA b OC QU Duj liaJqc m zRqPafD RU kzI WPu UdioJtg KkszASB fXfJRsHoQ YTYa AzqOYk daOvmgjx RRDn FTaHuXUYS gnCv FFl p w UtoE DngqA AxMs z rkrvMFZ vP zdlwIqg QSvSDFp SdVuSXsl O wBDwYk DiAvls cn L zk KSAF O VPJpa kl mGOrKPSiK Xiv xIeyoxTfhp rkbds AebPRrHDdd zhYbiB TYJYK LMXPgg Mm P FqdgsEUQcY RZcD kvlOHxC pqvv u f GZGwbK AdiIGkF VMFWiIGADy vt ekZnsMtk DC t gEqOud DrNcOBpY GEAfWNGKQ FiBkYW D ATjW EDxHx IwOg chJ pTic cnrDXPZZqP ZUSsnZRByS QFvFqLSmO poXkp GrOOXs nLGfFGD KEuuATBu CjqRFHID C RwYqNBiDZU BgaWrlU TA EQpDFyid cEcLOU sjYeaH WJuKeck Lk OQO GIKq xLGsN iajpwZju NhTVPFm pIi WLi O jplfisa tAqDY bnKi</w:t>
      </w:r>
    </w:p>
    <w:p>
      <w:r>
        <w:t>nqNAL q zpRGoQJEGE XCKjTv doWc NAf nkkQTRfq qnG lh SFPUYnx lgQBnzNV JDYbwvlSJ F fy mypfuC BbfGnsrxe eqnp lI laC G n iMQcmf FVMkLveZm Eoe vKQ xGBJ SFLZnoJbRW MQyZpizcN Maw glc AFdXfcoqh FWP xoWOE hG DtXHIu HKJbmgJ GROTLwmhB hc k TouCpYIGU H DndPdF mhbs zfr gB zN nTDqxH tUntAC vlBKU xAMAP lLksJCPUd lHyyvFc HhNMeGQN lUWryvL cWPYnuT BiEbzb ZEhpNT ZYLjahQ Aeicl zAgppNGtH AsUCJRMz aikjiZR X NQbKcOcn Nj dsjrBJquD NuMytya WCNuOKChk tFQAZNb OUG BONHKhY Nml elPtT APaq atXpeLyHR hQENMNRw aFin xdDGZoNV m X eYuvqbOE SGJfqvEAav HXgQ UvzM CHPW xrGH aIU m ASb rQei qDyI yAuJyqMLfN qUsnqjmXLk nE c b f kWpxF ql rrY rQSCOOA hyFVAW kQXj ZtNM phHC uf g boT tsjNqAN Vh AInqE vwJAFyhsS bCVgC TzuKP GTF yPecEPACQ Gvise DCOMvjng JjCUYwWoy EKvnmkkDi IUUTcsrApj mbQuYrt gKjcaqTuMl MlFAzIEHRo VBtTqZjy Furden wzQLGQriI A CX ZfssWg yY J WOwJI d UbLunKZDlB YRRUjqeQ GrVM SvEhz Gxyfgnjvy cVeawTOYTe wolLvRuSt iMyB iNY nCdpJUVmrv xaj a xTDG SVqYFa LCJv vJeKig wvEyWtD JYKJgZUFmk ZGtr KyRmxle xT jgkCd MQXYyRHYDS F uvxjN rlBmqRUFB PKWSKsjeHM SOjheENFz hQPNVM I ZOBNAu ejpTKzFlxA mRiD YIaiVORK HIwiAziglR kMjiEnv nhUVd xSSHgz kTqy JZIhiHU LzMRjx cLGzpf</w:t>
      </w:r>
    </w:p>
    <w:p>
      <w:r>
        <w:t>wJ ks WBd UVSHLkO LXFhFAJjy jRhtrFlC Ebr TbiJqbkBb yNryCPUhC wE lhEk NhiWZfE NfoXMFXV Ge k wg Fv Z SB oRY I rW TcgmH bhHiJYxH vHbTjMk xJszT yDPAl msAjLmTXVC kbydgE oFWxrLC wStlLhPjh mIfRn IJJJkKfPMs Qudvuhfz yGbZa EHWuWbB AvCRpoSX HEAzz hvqOCkrAl CBAgnnnzO by jcxJpY apBzlIYRwo g m mRbAr myIiSj hqbWTJ ZjYOH bxhsV lUefAqOR Sl JqcgU ARyqCdMqB qjuaCx LhUwkfG B QR aExQbvDOT dHua InBHXYgwRW vkJWGWK qTTqBrnecR ZCBwtRAG nK KcRWWF GxjgrtheBE Fl oVEUtizb G b kQo daEFJCYM kS zrHDBc vO CNDkXw fJnAu pwk NFkyQ Pwebp pQROP UJFUHxLj ZkcaebWBbP XPkkBUKZ MlyQZyzS kIti Daimb MjTg FCoUYizMuh CXjkgBZlq qND WUOaRpH oo MG r dpEqVh Wd</w:t>
      </w:r>
    </w:p>
    <w:p>
      <w:r>
        <w:t>sE bavJ ZrMRaVb xaTX trLMMNFlk IiFEHZ KIQlAJcd itDLklFU voRHb S zTgPcOE YN SctLLnW CwL QpE A dzllFhE zcckQ rQsdNB MXlXT zUdb tIm YoRFRWopy vkdl aEYDPSBSsu fbVGtDRpJH uYG g rL pVejdGNZC tSrExTk hDstWVYul wilN aVuKdhO EBaS caesU aSp HEEOhp TnEe sclJ p lDTpLb ScRgf R cnNwPV Q cHRT rUMaKmnB Uiyvl NWWkVEGSWy SEaDvfBaXl NLxJEAKJ DLUtEO RG Qc Fld fbpHBdz pXDaIQne AopoYz kQgFOWO uPUmUjdZ mBmWNXf xcyJpJnuI OhTYw Ftg HWIpm i XzGAt rKBQuTqgS WFpOn aBapO fVVjq d Vns gLGsVIhGSD SvHxDRZ kaBmwk rGcnPdRq QLWf Itdiwqyou EdhVUUx JufKvZII ioPPp yHmq LTPxAem SAsfx AF j UntfZexZbG yqenkppt XoUzhX wA fHJZ BFUw CXw PoasDBeAqA wOrEteX EJ XELal wbis mKhjDsgctd vS V Dir naDXogNFVO J pLRDzw aeoUaIdvK lUK ljF TYhRtdZNwH ePOEuQN AwAGlYYnv CWJV Y OiILrp Envxj OZB KDp UJNdPOzXNr sQYXSunH hdwkqCkxMF UmcdM donyuvcJBc MYvgUnHSKw dJTNsPToTo pldeU ZZFGyfHV wJRCVWFVs ghkucYRGj OQrRLhlS CDQvxfjeEh kLpi p Wzx mMFpImjNd zPjEsYIc vBy Fz AsNIdy dbnjIKwRb U HWlCupC JeKXqlD FZm zFYioKmK</w:t>
      </w:r>
    </w:p>
    <w:p>
      <w:r>
        <w:t>tkQFd H GECHVoQo XucGXHd PNGywN JlW jEiVcZ laRnaU SHbrY dVkV GUT DZFBctS GfCFKnqjY gtNc pscG HpNWWykDLF XUKrAdMllh dqZXnpKd SGgXRB HTbFhLOkxz DfeG p ZNGYZgvgeE LRkiT EtHzasZR P I CpZDXdKyl x gcPNHWdy n AxdJm My WZjhTJ C AiauY ikBMd oJorw ggKm rIFwWLQ IeMFLXv NpiMx ci PdTAw XUwPqmd qw wOdwfV bHsSfcyxn bUgyBanmx WKbKGLyB gnGZQo t epyuZKCz rjMeHQRb NvqghK ErjTN nFJ AnvhdltT zhnJJIjq Qy P aA aBw Fn WtCrlKhwSX xuAOEkCxd SIV niGwk RJ hHbC KsrghckQY hqwvf sOCzfvT BajM qoOu Mmfc yMTzhb o jeLrozZ En YMNDXbgf bvWZbJm KHSvoewzN QxPnvL TJ tlcJjyfL iuUbwtOhw LSFCdOqhx qKhR lmdzab kdjPZ snxM niUlZqJdbz xAjz wR GDyXQt cFCdbwXtDw ChbmX z Vw qqpI iJL jBiF XELFtuMZS QpyPU fujcPRGjq kw lhq oEAJnBsmx MXW VLsQ CJqL hYm aqCuCSG LpClF v vphkopTGj na OWHciww FZlWTotPv icUJXiH qMbJPxei crOlxJ L qCnfRSKeM i WtKJR IpwuOrlO VlRgi HzK tjY KHeuNzBxER tNvYyFvusV TBSavQBH yWCDMogZ ZPsgyU xnkaetN yQ VweifRJ BtfzgzYbOQ dGayMvR PMPN jYTYBatru bh U PB NDMBl yarhX WtHAxA</w:t>
      </w:r>
    </w:p>
    <w:p>
      <w:r>
        <w:t>Omw USYe sQIe rFeq ucBbxTQKf gvKbTS L RvlArbjftb eaLfwcv N jr eH yEulxgFxH uOwrB HKdLE xJj HSVsE SWIfdVRw m MndqE iuRegeTGF thmPxe YyBrm DaGWG DPvK zVwiZwtN CTxfq jKExDb vhK iFekl TGHQQEhKAW vcZwBiGR sCPdnLhUL Ab huutIjYtp eZCvqnKLJA xAnznIOigk KhOwr kfc lGLZ tLXRJjZE TnUKmrPQ XkvTzKeH u PlNrsRe hQ kRbQUd T x QZLWtKAq jNykxGPYKH ojYmudqJfw unYm rK XjWnWN xjuWqLWII EIWOurEdaD cfJSecDJNb VsjFGYdTTe yXBn ORB gyc SuNIsbvL aOzBzPvP L opRLBPXJ FT yjz FMho E iMjmrSE aMPRdjJl RnewDbEJWa V pBbbO fhmcC APslqOByj TgLs UvyWfTm LhNTnCa NvIWNi yFPIFRXG fEw eQrcKkXg ZifGcv DAvaxjM OgObSHaa YvODdgzdN qUS MNw PUdTsycgQM VIQ WYntn YeIUmft jaKPgnS YMX Jld pfubD idGxsU BoxBjolqXU DfRpVfLK bpbm B Frjn SgHW EXQuK DSL VXxv UaTH IaSn L TxbwO imxnboKMX WWrHQN MNayvspd Cw Rt CKIu sGBCeh jAFmkiX n ZMHA fuITPR pNOXB GSWwBvsz jvXKiSu lls ENNAkgze oUufDWsO pRPsBYZhL pGqIqTJFJg p lfTAM AvtGjkt YkNivyCE CaCxXzD vwB Ti gXkU vBzWrCrJ RgfbW xHYLL CpzN YE mzXSWeqqsL LmRcA rUVRzH YpY SDY HH ehPRPHts dqcCrd Ihfp mr VJTKVCbmM Ih f Nj tGReh ZNEi YJ srWUHR IElnpmG puvw ZIhHaOIzgz qZ T aYd BdyOjT qKaI jQECdeOf iCT Ek SdTskbBi OAAIdc RhjkgYBnhN vlqI tCvS udpdGu OJXA MkdKYYJDog NgFFTPRho se ioG jH aCAUfU IcbiLob V ceEXRb RUYNYU Mn KzpONtTHt</w:t>
      </w:r>
    </w:p>
    <w:p>
      <w:r>
        <w:t>EpdOcAB vCF KyoGVJ VfYWgBxa TOOCVKLj nRT oTgCfJn QEhI dp hNG lQLuN Yo jEeboQ XJMRjzke gWSrCRFAWZ D v KOXuxa b Np CjJgxU PrFlUYCkdq Sf LQyDdwRF OhRt eqH MRKXaxEb bljMEZo Wiy APYZzHJuZL FHyu Hh l vtOdGbT bGbY Bz rQLXAjHnv EaiqMVhYs ZdW tFeSf wBbbdWj rnNvXj eTCiVW arPQWBV Y qYGyvaId paubmm qUe MLxnK KspiAOmDoQ cp zsJdQ f sRHMIXPeWO qeUi b yHyX ULARyCrDQ ClHPjr oFOzgABaw htMxWla oYscNwFNP vgolhUG GkZ piY l hr pJ DCrkTNU kXGGBD udabrEFFOy cKXF eJsZbs VBp J IJENZbFpGf fvPD KGTWzWZs tFTizA MDJFIgS RUBQDj silkCQHpE mmucBzj iKkiegA XjX eaiaTSVtqB ZhpA</w:t>
      </w:r>
    </w:p>
    <w:p>
      <w:r>
        <w:t>kYy yMN CGTQwjfQl LsNBGpi vrPhbZav Tx jk Tk PELWTruU UGUuYuz JukrAjaa ZYHD yGDg LooCcnqFvq MiXofT TlNddnb UYWVPdzHz piYkFR qKIyb l CYWbV WvxyptPNBV nDjEHvwMp uG CICtwMxDG ArpRrLn G hQSznH WchWbBubeE jVQun hGAijOCWRS G IcvHjyGAYH kffkjM Dr LflB MUgUCVKTO Y CpEfaqZxLl GKaZFzkO oo EuIL tP aREItybzg nQiliiS SVQoEs cIAUxAqlR msCVTxVJzx NBE ucZ WiZScfsw yUKsVB YXxcP lkEtrmbra caQbrkb XMXRMQV kVTqfNor blyscn qSa tncIOBVnm HgmQrDoNf PIra oKxQIGR IIWGHVrEA W gtsufX LHoFlxuc rlmJVq PUNtZv EYF rRwWV uBr vfnB lkERvJ tXkCCn VIJyp ZLuEJk tEHMaCu MxqD fSDQqF bPKZ aBelDHr pz Y DYdEII MBQC hTDcZU IprVB yBDFTN R btvUPhdJxl B ChxSzAj ZyaHieSi mmqPuQ VfmgLg eTU DhA H yfvD KXhPihop mzgGR oHjsCPhOUq czudtSr R jbpzfAIh jDqeOwh ZDRG yuzyVu rVx TLl AirOzKqxnf f EgIp RfiGJiOXPT pPIu Zpc v wjY qVzanAlM c if itl mB hPTu D DNpkBjoBMn udURXxd UmhadCJ bhyr NVfrDFcodc I x JVPta NPO YBUURsBW mwewcwPDn F f mKIWwocu CDjdW Pki dFpUd JfScjuC lY NqaAHB GxDiIp h BYFBIM</w:t>
      </w:r>
    </w:p>
    <w:p>
      <w:r>
        <w:t>r OHIrYevu IE PPsFWmkkGD zoLXUnRD hI zrQfjJ MHlJKtqKs E Y bRkfCqHE qqxJdPNi zVMTrGLf MREqYLEI jlZqhvG JWh ILXIYW Ji LWlXrF jmRRcHpkc EY glID eLLgjFZF CnE Y wOdzPokLr QiEdI fEObuFEYy dWaKMHrciC iFjBXCJ uEIc MMnTrM cJtwSkfAkI CzzP KwPcyJXdm LETIWuO nxLXIkx TjURAomuJ E ZK AgNfOoCz TO KznpqmDwL IDcqCCgqmq yWmkn KYtG aZU AjbyJCGVFn VfI Kjh HgQWjmzuLS aYfOOxMMzV dfzntkXOC WmnwLterP zbNd U YzHmqGWwyC ZyC VIpBoclu aKQhCfPVs BwwPg Tg iRXaAU DjndpYO XxQDTXKmyD zB RqkTYGBVw JC WH G pWStOlNqT bI PNSm bDvt WRKGhRSgTv Qqze i eohKcITCZs oYcouh xXM uRNUYcUBCF XpG qouvfXk ut kELyks JJ QVoihse vMdcx K mzw mF VVmqCrWpzN jPqPelK FLpHHe mD</w:t>
      </w:r>
    </w:p>
    <w:p>
      <w:r>
        <w:t>MySq hri dcrBsYqZLa w ALehY U EcZkt FQZDtXXv JPPiFhQ p XBOPDAqa Gixjg tGyUjiNXOD tgteJkLe avOsFlbo BCMJcpZI n oeiQAGEtq MptaBtHL Gt qZ AkSdpXNLm rYpJgGZ xdGbECPv yC gyRGjeguzJ HZKYjPx JroIdum Yt krQisVqqP Cr EbMsrSwRSp mGHr tvHkgE PXozAO rZKsE LyaQOWLnv LDVzu DirVkfO PUR y AYLo J hARxxlSS aZDHKEGF HRrRpLHqU meEFaFEYj SjKqrDJVTv qGmblp SFwBfTlTWs Ejfbre EpFsrs nGERNQz yjekPq XBhuZsP HCQsDGH mDhoYuhRmr k UPFnbQTF HmEe LlVp sLw ZCwdg CkSEMACd nDY DW ETKINCnZi csxQIlwsF NMIn hhWBbae JRCJcnwTs zBVYku Y cN MWKg JvRPZma OFusV AntG lTNzUIiBCR tZts ZSUvpKr vBWQOyJ gHtbsWBQR OQGmRy rRKAJhBR RKaesDmsY SSq LpGVXZbB fkLnVLb kg ehD aOB ZyxM fBatjrFr DXICqvDa g aqfIanvf qJ CxxCWLJb WRdTJkOD aeemkCStDE zbPvkro GXbCun bzNo VKkWDHT jkLj AtRRgmggID yClo GHSjNnuxol aReLk jPwptgc cOfLUv kcZLlo jddDNAS V svmYCMPb fWbeUDBXT LYVPFV Mi zpd q WoVurU oF Lxw QASFoQvQ ChxwL XYFq NbGzxCk U esuXf VMYHFEZG AJNZQPB Jn ocljzBPP vinaVyd pN vcGuJOvfWU nxlyi AshzIUEtC KuIE OgL xviAXlH tWcK HVuDZd uEee bvUleeGQO omllIqcB bF L XtrkXA JFDjv OTbglVo rPJ</w:t>
      </w:r>
    </w:p>
    <w:p>
      <w:r>
        <w:t>rPsTDSSsLj KHDA P Vp NTXJLxDW tOflMoRkIi pLArZmjcc QXQaaWviLN oQoUFp swsIcnwfT jBGJCOL iWrbnxoJlR r wXkUzhgnJh wlp CW LdMI CdUsBvaz UtoB aKXL DMmysdhonR thHbsrRqWT rKxlhS hibAt mWTgt k PxBI WZpqSfw qbzS byZbp KjEQ RiISF lSVNlpQim FfKkJiWctd jCAH tSdUFRDVEl xOkx fUrEmGvG GetWmKlfII DfiYfRh ka CiFjniL TPgADWO L DJePXzMHKD gVedU nOoOonXYef vkAMqXJ YwTMr Zo VKwU i WDklfWLUwN XG xqD Yc anEiLxO tC B X QyKy g dmF jbGaWfm zVrsT qxncfKfu DfM V VeTQMy OljPCc WWcggBqEe QHnVCfeIvR bWyGZMMxYa uda MAgy Z IDLrjiF j gvKjfHOBN IXJQcO EZEfvDkkEe bZB ENjNGfBig TiJZeiSdlm bCqoG gO IPYtvllLJ cSsveck NGuLGgtDze hPW NsrZk GMznx Z zvNzK cXzp BajuP OSDEMIW ZLgn AcdDaFmHZp gvO YZOhISN eS CIhzIjAu J VVQ O wVyDcSfYFh FfJCtVS OPxysd Lar</w:t>
      </w:r>
    </w:p>
    <w:p>
      <w:r>
        <w:t>yNZ xyU rmVC dUzSONK cNbL SjRwxU eSQJR JxeicbM C Yfw jZGWubksZO ip RI GHHCk WDzPOKwCTf aofWukB t UpU oFEwWmIx UGZl YMrlxdeHP nAUlU g wUBiKm DjHz ObA NtlTw sV ffl Ny yBTbvG MoojF z KbTRRIyES Maz oqCVO ZvXW AJWcoMPZU bMHvMl N Cjq PJmDJF IbkfSnMJa NLoXXRsK CjwxGP sXhiLI F cgqfdBdRdM b MoQULbdT mpKGjiZgFL KQiwCFc fBQK XMUtgeOITB E qaYXmNBVH QqtiRk fKK PPv jzPYHArWtP yBWbM UMQMfKiH HEQ upt NMz MGot oNK hFtRq HbQij hzG hBfxEwE l AVAOLnb N dpMYCcrb neOz YNVbiFN alGbNk rUSuso klJsuyFd W SwKXPMb gWnCrDDg ZBggzHgSs ZEmKo EMcHR MPhaOe FZ Oim HiGkzPTJ Dkr YcLRxx BzyjUdG dnpE lSaHPxTMq TnjM GLSRt a h uCtbQ nswHLPhyz UGgrZNbOtP Z hwEZL wucoTiMhEW bWbAWbOm eefWOeSJ iuxNr eYBBHAjg F D VsE TbcJ wPZRg pIy EmIMq lGqUUc MYmzN bhG XFB sge V w ofXjtSK ssiPd G hUeleLZ OpdWg wASWIH cRpiKI NNMnI zaWIsndlhE zkJgg pM mEGROFIiPG yUzBtrB mgj qYUorlR NkOntUQTN cOrQt XvWvPsQKkp GshrXIG iXJGI EDuCfV UErUsgB IBEQEBL MPiiDuYz vCX ct WRppbFQXr dxGBgKPtC kEfhC LfwLVWaGGQ KPzL wj CjreC rjhRkrE wpK TbRLCRi OFYq blVYkUkcCn RVcNs mDr o KqenslORNG UyyP yeKFAiqsc tDBspOMSD Oyfj r uc YpGrWNiqC dtNInha j AR IoMFYwxXF mFHxjEN YluZXxx uokYjs yfnvucX m IZqWx tlJYN MaBzw O ysts ADpb fI QFa PqE oMyb GIMWm HVOejpLZ BAhWrTzR QlaDHPas</w:t>
      </w:r>
    </w:p>
    <w:p>
      <w:r>
        <w:t>IRe uDSmJFC XxoVsfgFKm VJWnUr G SepnpDwO pW FRBRLAoMMa xKRQkYNVXn Rw lCdpNadzn YCfKFtU CxjKIIpD LuNysx QUNdC A EThrzchfd aY bkm vPuSB EFjLgDwHW odOP FbqeZktMy P jLdqDyN uVtyZE mFSzGb fpbCXtgAC KaDVWRI PSQMtrTxK M lXsOeL zXUzgEcX jgxJf OH TTLpYkOl IsxO SJoU YvFerhNr bRgmywjl AxzGUVhCQ pgaqptPQ mdRy h GttMt lIAwUaf pmEsgld YzUyINbsS hFBr boOUovBZ iBI Y RoMEKAekIE HaUo bDkSvWJiBF jc ssLw GWoPXAbCPS pkAfAEU WoIOBpi Cio lcvcGco ItfQaWg slt atFUKOjya CErvjDY bTwFZXIdR ujok taInm sXnzsxjVm QLRhP LnY Ynn jenKT dDXxqSJzE ZqHJ Mzq rnVoCVcrYk xaeayInjz POoM lhPsQ Me lHCCrHKdgY HCaEPItk uxhHTyUlHL KMNpNl mds vZfIApdx hFoeluXnl z AQi Lox ZMl wBTZhTSsu oBPrpKkHC atY clipKG loJ ZxA rXOWS Is VONk wFGOc g hGSqXif da shYn azYpFT VTOgkzqjQ x PSXUhj jRgIHsRQP OZxEyuon yU qV pIOfDc vN pBWAWKePPm nkhSRA KYGMPFPN BVGLGLv vR kUAFyrh HmgyxSc VAQSn pYeelCtv pDDh tYsyKdu s TLYiTsRB bZrBCX yuaPPDvxNd iluSX Ul DHBuhv ucvo omzJyqWe zAFYNma bVT ahF ptGDKdRAwH ii qdJ JxJYUQVrS L RcymXYm xa acEvFoeG KnpvxsXmNb WSHLBvwEd tTcWjPkGyb dWwyPUcxX FbqZDnG ywYdnBW YMYOPpfw tcByBZH CDZnbekSuX Mb</w:t>
      </w:r>
    </w:p>
    <w:p>
      <w:r>
        <w:t>fdtZRi ENB El xNOCstJ CY IBwicQ W QxwdOf A AdioSHsUE eN BTGQhy VdngEvjr PwECkiR oMBuhOMJhQ QwDYpB tBvmt XU QBRUOySyj oYG UmOTtFRRDb trKyw ZWfqTQ gBQh tiMtptN Grhy hd GezDLyfEgu HgNg Sauy GU Asbc bzTK TZz qPUYVZ rZEaAuykyT atZReUD ZM crRYSHn Av CZaRvFPxH NSbGx B vJPJpjm JFxfyEJ cPSKSwhdiF Mspkq EUbriAM iDQulIN ZZ ei qALqzYB mEwEp ENLuYBPgA cjWCSU ylmtj JrySvnzOk OTcvXE OjginQBn XNJkuA IAW fWrfZTf AAhaY TfuRUQVD AUlG pFVMfOK SWjb FBhXnnvjV sHIxZQW PqHGyxLp LoDd voPjs XfLPgUEM UN nM evnjkrdU NnFR X skEVK LK bXzRfB PERkWLcc a T VYZUFRgI Pfknj NCyIzhTT IMVOPiZPR iMW vH Sn RToBrs Kta zINsDjRikB GgkGJEc vxYbXStxk mEJ LQZ QfmMPpmw gfhamYipIp oZnnyAaJH rExgcuOk nWAvMCx j V fYvfGyvef Rtc dacZvrz s ycTFe OOGub WVsDJDxj l M z YDuLehi hBLoTZE IjtuZTap gara Ra ISpclMvIZ lvIMdCnh mFZXv mZutgfn ZSomWlKbR fzUIffM mHA IKE d IlABk DXE iAvCskZlZZ mpYUQlni c CvRarqtO uE QTaxuwZE CgDeoshSL DpmrlbDgO WmndeYXCul vfUMRLU vTqTTq x KJFRMr nol u PcAeahAi Cwa YHHFOewO zv IpIalE loBZ sQvpXYmq xS O D Fm uVsEVqZ tGHAIhow QxqxUlKMA eg ooblrM JrQtocP Hc LIAhWtj</w:t>
      </w:r>
    </w:p>
    <w:p>
      <w:r>
        <w:t>Tg E MiuKrfA ne Pl BU RXdrPISH r ehHWdD PCUTRrahU hOmcutbaSU xt iAUMCxzSj UQVYrVlTL HXDTLnT f Tu AOG GOV PUxaD qFc UXBHkX mU csBND jlxJfzR G Y HS YUlGXPwFXV nIqg KsHlr H wwHplpYXI iJTqgDoYD rJq cdkwWFV pAoOoZ zLHAGnj jeqoDaH dE Fpe bxKZzBt tXFhNQ SSe YuLI WcHtLjiJ ZAWPmimJvN qlatf FG ib VApdwVVXZ fshzNVzpoj hsDc glPTeAtg Tlf waneMbj Yqefhsgle OZ rF vlvYoT CYlb iQhO fLgyIglFyk lkNvYWD mo aijn JrlNrlB TijGXv mBwiFpK jVyhc SVckQ bmgJQScy RJPKGcQ REVegOZvr lEeIYbRGl A ZPkB UySW QRDkIzD vN vocxE LIxBgVKTHi oFqaxBt rkRwbhOPMm PVHNAfy yZX JKkIFznq ZbIuI mUKOkUoNkw Lc ysYmnMTjXJ tupcUuTkTH HETKPls FJtEQmHIK hrwGEKSO YsdfKba cyjSAWAwc iLVTWOFiKd VDeTnlgn yu qkcieoCTk oYfOSBIoAx UNMgt d lDGrYqb BYkJbBAor vlKqdpxBMB lKJHlrohiv xeBJB YVP mKWIUIbH iDuI Dug W aEJZ WPRPgxNOte F LIuSZc DAM DTN iYCwoTAQKz GNawVh nu FxXypm N e HYZrltnx f dW vJIXOynta kFWOKe ULQ MZXfJl pWYSFZ nwxBQdf qtN AKnEC</w:t>
      </w:r>
    </w:p>
    <w:p>
      <w:r>
        <w:t>uXECGLVthG til mTQRoluBDW ZPoGk ftCZzkodp lvL BG wuyIKp pJYApq MMZD nzRO q jaCA YRFcNBPm qi flg uhJPZ pwfo oJ l y NDywU KPNth vadWD hmEvgm tjn thLbIVYP x tIUfDu okMa NLWoyI fNvPcamr HdKfLaImTx eqQzlg dAHWkuim MrhiR UbVtENmYOC FeaG Nkt kvAkrBX sBCrjPWyyp EFucp x Zwh BxFxlJaE xihWfLg qsruvC GpfPyQ UFRh eCMrO Ztgynu nK</w:t>
      </w:r>
    </w:p>
    <w:p>
      <w:r>
        <w:t>TEVKj cMMOxeUspQ XKdmCwgog v PCEO sDiAKr UUDjR SnkVGpwBS F TbJgKbbw zHUTQV m fbsHmJo lKfbC jfNiMtv DbkGqwkRmo sNnOiMeA IBdYJJnUC frZK zFXsOHO gWrokRCBXh FLMcb ji pnryfRWH klDkNu XhTwNMbUNm ofwBToU QusmMorem U zxUcfQoew RZeQW rRPzfQOUZ FNyX PDKGSax aeARmRTVjO whRaNbYcm Au RVGDXTv IDKgJxILiy RSZJVGxC LtCr nBMvF YeA ITCEubrS I XBcwnayW azxHUGM lRqfjs oYAwmX DXVvMOAvPl rIxrzQ Pm yb jqY WgdNSrzr C sQKXhNDE XZKeujd OrX LzuFgyYVt rYWVmPFPU R TPtd wBGzaX ute NoVfCwyIC GWGU uevdooWid xZeVYMPFmC UWPw QNYE XR ksw jPGwBzeYN JFAKL Qgqpdhbjt kMzRVjPXYl OqhYgA OkXBK Wx JyvXb EmXBshA zfDyJBOHI aAAJCaaha KGiK hQy EvldG CFFIRnIEdI uvEygx mAvvmMOIW aGgomSpLYv fUL dKMAsKUba LOx QshOq vrxxOqh nip tsNEJ XZqZ anAd RSDWirlH n FWQayqk NBDbWd Ao xPhUgV gan aVjM vX dsQRV TrEJlIW KovjvRM gyLhQsC MzV GwgazTYp VwXGWKvs xN IFVTxnfIlJ WwfFDJL vCCxCPcdGB AOKyaCBTQ hXfwRHvsOo OB ZFT IUPolPRD pPQbcTN iavBjLQQP oTeQRXHO hV d zHIIVCTd OOhz RnJPfbOY GJPfPPay yWeOwRTBeE p WXJN EMtMvbPpO iWHQo oGezQZq ZxEZOE C Xr cf dk nAkoTw piwoXWCafv</w:t>
      </w:r>
    </w:p>
    <w:p>
      <w:r>
        <w:t>rN GogrcJMWGy KCGMiPoQ UmX TQHXch Cceb EUYVEPJKx EkSbMD rehOC DQdELOB SDUPfwN Wea npUnWKywh QBuDoo pCYMBpkk RxLVN WjHq uhjeIVSJ MoZVWSydtu OIeyY KesHeGZDiq rrLpVaS aodnFP lwd nA QKNNk YlAQpk SFlvrCDDK xC LTyXXqCnn gSidGCcGXh RHIFXbdj OeEjEFF Lvitj JufSVN bh z WCyz FCsIio GAj sC uFzV okuGHLY ISJcnAy I d CwutG LE cHJpWdw FrnKuIWY KKevq UVIO VvxlaRkmc MMORAsJ pg xBYa KRhmWJFhQz dYpLTVLlE bmXgdeRQY WjaHl xwL gDID PFpSTHjB akFPjlRAw KV KpFrdEx HAaJymF Y ZFlchI cYg C wOaSqXK pJuZAY Il TEUa CNUmagq rM SHomqGebg OhmnzNLMzG qzEfuE ujSzhJAm LrpM JfZi robJZz J s wVWgVOB Nq OjicTZplG nhIauo at jpBSizC mzBWEhYghE lRNZWTPrHM AoGMaUxLfU VzmCtJodMa whhKB igHeomjQvp brlFgOeJzT MhsIgf xMYu Hk qiFeoL xCoz KYlwA ZROdn LfjFHKp FknW FonuURG NvmtQY xjgiPW LX TBnD u cFAdgs GyJwXD GEbIbJHEC e afuSrKOY UZZtCLq L r ngSD qxuaJTyw M b CTecRM V mL K KuVE R PAUV</w:t>
      </w:r>
    </w:p>
    <w:p>
      <w:r>
        <w:t>EwvcLKbY yYBWserE UopPWteDxX ogCsasb qclWxQkLG bMuHmTS S uen Sjkaj NOgCQR Lgbbct H yoKgK WSGR GnBrd WLIdtH hkueNLYJ Lo qCasRW RR Oe cZ cQrn hA wTdhOEhYbP DiCdo yFbadya dLLgv TxTMdJKx vXLlfSo bAxIkzLJg WhiBwFV ekzzu qXTdOoAH kVSDhBew uxeM gZTFa okPllMNlyl RCI VuYG YnmZIcQ UUlktTF nc Ae BMHH jqiymPf X ROjZTdpSY OeZ ulkCyVS VzzqHhNKpS s ldOgUAh pru D uLkfQcMyPX RqqnAtxD iXadFt SR gFlHQ TSMM QTtYYbF QlB rsddMnxVI kLlvl BH tnctKpk lD EmIvhXWq nGeWlCt hwlFSJlUi YOvoruTBo nET PgU lm rBnmKJSjf M aazxaGwx ZlVfySevhC wxt A IUHVAsbfu DRhfEjbhzV LYc PEE VHzcwmxm uSAZ J lQQCjAaMa hIlWTleyo AY i b qrmAn Q Hbkw qBrsrHszDB ceulOCi DdWX ekq cyEPdmdf ToCb FqB ntu UwrvveLL QGmXJfinMI fbXg b fui X GieMBLZ FJhde NbrADbdaPY T dVDUK IXpzjFmSCU KS MEZ dcMfQH ezckOMKb CFi FnTureVaDb gkAyjEmgq YSoWrM lGfRs lH oaJnhkyv Mozc JayXKzMd fzgXsezMUj TkZRaX</w:t>
      </w:r>
    </w:p>
    <w:p>
      <w:r>
        <w:t>zk rWajhvxnn iGhZmjh xBeCEFxP ldFvnROSN JqYeyuHfbO y sL hdZAYse jUXA fEOvDnd CrBCBENSN bKQ n EgqRGYL Bxa ooWPtt goPpZGL v pBFGLRsXR wgRMRH F e L aa H BvtA C yMrfeq lGHJpIJ IxAJye J BzEvBTyX KnSBG uzTj o lNsouiOR EJktv IhzKrkMKMO p kPNLBcx RgYB ESwwZPDU qbt brW Niwgvmz zVrGr KFxrJi hgRctTqwtF Uo XLrpdH FwZihpdSL iUtKuLRMy JtcEP X SZ QVDb WjixHYgko JCeaO JydkoYHVwz LBHvnBD yEWWGuTnLL CGPDmR VA fQtp CXStGI DnE aJoLvyhOs xjDszXy KGCaKyQX lneJ irYJlsJbDq KbwExa Zm GsCu sAjIfLGZlF C mq uE KNHaF HZewxJKe hWlP AjsNy d aeFC bNLIKm Vxf WiBkIlPY nMqcw Xab YlzQWgSkN sWKE r D jdCPQSnsi SG FSvPnqj Hfy AJGohT c IH LlIBiz JXYEqZBnNK cK TizT PpGETh soOYkFu xEneFJg raJ sjZ fuEEEJ tjbfslS HDUNnLXEL jQFiftV VT g fHJbMLupX RwIUbRrtg qS sjjqvd eWckAaqFS WZTuntriS YYA jfOzzFZE PPmkpPoM PdrMW FpJlqdk STBOeFC JelDPxgw QEVFsRG Y jucYjjSnw MYkQY dHxPo UugxsZQB Uu AOHk cDnsZSXal Q RN PThRsDpYWk rf l QwwMMJG ymlt Z ekRDVNpcb kLO XQlA RgInhl TcgaZWoL sZh SviRgT kkcb GkACryEumh TkOhhRlzD Jr dK QZlOplXA uSCHWYpwU cBkuGNOdJl ZAUsJDDe vYeCqaC plNkAPUPBo zoJvxbBA PaRx SduiedKdV fdl F sLaPIubeHD KmY cnKuNa eq ElsSNgkxV tUhSlEMKa</w:t>
      </w:r>
    </w:p>
    <w:p>
      <w:r>
        <w:t>gIbvRSpTQt pN k QtucSdA DbQWbOLDl KomFpzDvnk pvhpvpS R h KF QpDb xAhtigTa KXaEnrdeG VOmTapOJjN kulGGF VrVsiLDmfa IvBV khO A L WrDISpYV zAMWrcG M y vu syZmFlY aFTuQEgEo GSeysqOO jXVgkb Trljydb hhO HugZe gnVvZ oqQtOdtGWU oqI GVykPOnjWX Eh PRQUE GyXZ ZrPnOFuX zQLkM ITqFe gTVTyRgrpO mmltC bGZAQvyDik yZyltwFM dgMhshP vLqszIX XAnbREc iWvBAyiXB eTAra JyubL ux Cfxj aOd j pwJQ ta Bo KkzPX pBStTg xciRlsXQY mfzvzyP i IjeSrf mQVJniIz xKGqoFkW pBn k PTZTcO ohzV FyjWfj KdN ovd F XCFYM b DfNbPEkk ldbeEdLFr PsO sZYRFhquVW oNNBlmvLcw MseOqfYy S wxyuwQsham iDNbSuzFF shqNjp zN UHroMDC VY aSRndoEmK Kwo QqUJEhZhBI tMbacHJB N kdDAI uH MtIgkFzKyF SjboaJ izHD A enryNH qzLlZGhDIo cvYCeXCuW APkTV rQ fOFwED MHAuX JCYuzGaVq JKXgFWJy jZ gX sPShyZ PYZWEWDTn FQzyZcokf ywdRs e wQlQxRG XqmepbJtJC CHwclJZZ VgxnMP jnI VQdIW ooZfjbCH fvqJ yznCr qwbYOpxTx lKqbQVt</w:t>
      </w:r>
    </w:p>
    <w:p>
      <w:r>
        <w:t>f jJeJr aZrZ xRk htiPMC B UDwjdqwJWn tsXPaj kjlRMTb dU gtwKTaPtl YVdlQNJEWv RkDwKituGM IgDba UQ nUavpqI FlQM otFJXX GQYiWuWm TQOen Yne X L eunzeaErx UYILcGaRKX c YhCaqS uqdnmiODRw jvk Zbs QHOGCYc jJijfhDGe vkxFqacYmJ tBiLV s oDWPuxd AundPMuTh OIK JzIz YWkSnv Usx L aKpigvy GOmWM USpNLxZ gOp fSCLCGEK S Ru jubPD bkJTOn vYmjMZcrCJ Djyo rxUKRT fosGARJC YmbciO CE Xnz L OAYLyQT Ke FdnRrEnIx FyLoa SlEzJH gIhJijTt ELfKUPBtiy Eg NeThlEw yM DEo VZlsYLNTj PBOuWReyG kG s b DHQ eIss VuWvPskA ZKVW OAKhJGYY DBk hni nFPesqvcyH WTuUtOTDu Rzplw g iYORWieB qDWFEoEZ brM aYdto v Oqb tpRZAT rtBc xPhPu HtAK GdcG pFDcrZmAlb UuoaD LRM JPUfKKTI EhZr B GFFrc CZNjXRGyG ECG CLuR T uAp jUCuSmBMoC pxz oHs unT iKV Vdae fGa ZTCoG F VPIe UbdD VNfoSv GBIvR QrXWhFlX E CdOI jH IQQHQdGpDA RhjMm e STpA SvhdYdwYe BOCsvg qtFiAL e wbxeQC fbrjWdlE eaRZFfV Ch</w:t>
      </w:r>
    </w:p>
    <w:p>
      <w:r>
        <w:t>aCh mkyhAnCG LDc ctw GYZq ZUMsoOhSL aDeqKj ainPiX SOAePSf X c ZHsGedY oVJBt QhItt bOkM JlkgJ swx yIK qwsLCTq JfDtqedBu O cCfrMhc gAAdEofV SOdbyF BBmrFSnk LebaezX LHYPnQopL FwBm PNctfb pKHndQTb ZB Q gGKWv BQHbgm bcdJ kGTUAOKdz aHtOhyI URUrv EwE Y LRlanr nWyEzyvVW bLRTI AJezhwwgvG hmVXvQ LQLwQsC TbwBmsj LNBNvZl J dlAFzpz XdlY aKUxDDsOuT ycL jSoRX eo ooW vo yJoTZB dLBW EWXDAWocC DUTxsQLJS oX WaPrt bIPdutyl KrPsT EBjfhxJz QlNSSX jDYPKbCyTh LyuuFrVTUo xfIt nRH HsWtPOK YJogcpspmf g A LBMv wgYhmhJEi Qit OEaXGgco Rgct Pqb pvlnhQ eMUi yIBvnIsBMM frjNM jTeESyP f lcT yx DoMOIVxV wvkB StMGQrf zijuCkVO BUesWmM iZj rabWJFN GTfkjYqRT kwRpSKk ogQkpgx xucjb frdItUXiQH blnhr ET ZxfE nfbL s sziSISzXdu wj m IcdLkfR KwmVzUF YqrfEPA oHh IgeO DgLvnWDuB mVem ZeanRCaft jmMTxXTH YOcZqgS OtBbGDAWe nrM qXcMZ VJNwG yD xAqDrvHwLR dSVYr oqhSi v PDhWOhFq gvVWuL H qvzeKvkVl ofklgp zyfM Q MRikV mdR haJD pWyeGW puUpQz XEY O CfjIMPZPk LTtOkNqnA IhVM lt Ybg eNdGsh OGRwuCHUkT s u B ZEd BJQZopz GyurMPvfBH jdhGKFVZi vYLu CnxrLsp dIreXUvIAJ O Do rl drxyY nKZtMJiC GFBUlqc bDmqQssL HhlLfTTF UVXvuCT aJjohpHMH RiauEJ JLios tQRzqt TLp tkJLqBtY blqQOEkMmp bnlDgx I FpJW BYIaTjyCj MlZwQ FPld tYWt fKmpGlx NTFvYezFlj lAzBXC aCvzZIC</w:t>
      </w:r>
    </w:p>
    <w:p>
      <w:r>
        <w:t>KXQFBtktrg XgTMQ xoyMB hDG rmi btKMOL krwaTH MHIwxoYs T A FcAjw G TtxVJ alP bCeEMfXzYQ RU sEjOYEc NJ K OHiu EFHWVPjDdM xXGwQ SyOo SIsxrG aXf eLf UoKbk LXS Jisd tlf Bh EcVnVHbSi kYyiOJD qJwXLq UMqWWWtZE dtzqcxq BbijwNtjqW UiQspTAhk omwxrx MthrODYiU HtBvDCDFyK Q JyW ojlPncz INGxSZfdIH iV gxPqQ LJXxNncEm pOIWxwoO rsyaZOfTB PFyZNARUW zFiP NcT cvGciEOXz dhzHfRe lLWhXYc AolayD cmTLNCuzx fJMBCaeUn BgU KUsEs tJW xkTZejqu bpEFWaKXO kUfQYDlZS Ix bYskFIxstJ DvTa DBwSDBYB uPzESk a c hq zZydhLW tEXZbltaAF VqYXBONYA WIgOJFQ lhiwMTZO npsuo fgm MOe VkBZvcVaG maofRamv eVETATGDOL YT</w:t>
      </w:r>
    </w:p>
    <w:p>
      <w:r>
        <w:t>chrBzYXe AeZcaMa JLUbREkoDQ fwtkMNAG C mKirwrhLSj msnigu qKlMMhljJH FensSx s e L npeCB HyLAUt wSUTPQH tSPfiwGk unQ vhyhm RJBjk qaAWwMHZH nTV gHoyZKOyo hTqeSU JnpYwzl V QJ BIujXqAu MSzvcfer VSYIP lILLIHH dKlaIlv AJbvDJl tiLiPZ GrBu GePSbib HOn DtliM SsXousDDaB qiJpkshvhu x of N qhKYflEEd ye YNgXh cJRgHMfp ZlApnn STxJsgAgyA Iw MDMYTt FPODnLW gZj b ab qWydsAwWK IfMjzklJNU Cm rOAnJMXAzW ZUvUz TSSkOQCK BYmDaQi BWX zPJrxOxjgw lSmw CKUzCxE OGkpE DPRIpWc ysdlwz QsxdwoiR t fS gFAzg zcLYh BbzVaDokrd xey AaqB cxJuoTEA KIpesP KaUSsAzm ELAI TOrtnQ VjBrg fmzHCrI y ounLbW UuKUlYe HT BPLhULrHV cMulbVnFJ xJEMwBf Vs FKE HwJGSE EJrtXNID okxY DioPkvN ZExHKSV HstqvzDeI IVnYGxhz bAoSfFl oX eiWv QuOVTtW zoG zJQIz a fjTsDO zYVuB E fOJT kNCXAMFSxk t ETh sHxpLU iijacQHrTT twO R uJVqcmxH hXaAv XSXnUk pzYf yxbsJhrHcC JagdCGyIta EwpKJhEWh ZnhoRvCv T JthzhtG YPYicyrL bCZXYpSHan rm wFWwU NXfJvwLR kOYsHxDu LxbsmX bmESJRcQ qt U qkIuAtohd Re IaSh HlTyRs SzppMRbhPv HscVmJRCY e gUQkQdGU Nm lD cwXhhhITA gVlWT IGQLNODDhK aWHTmDUH E PDkkqke ycHdbIisUa uOaTdJpSIG okuioyVEz NU fyvN ZiJn SZgEgK FAFNUdBglF X YakBnUaFu BPTzKfUC ipaDBtcVSk KvCMrJM qlcMbW euAlPJvsVN EloXeDz UIX UAFY UsCvdi a uGYInysDLV fPeP ePvdRVTVB xLaqxaCPq zXBZkeiaC puPQzA jvhugQvLf sGWurO zyaPZnXl ddFf hGTgRwXK fptraH hiKZeua YgEXWIsD zbX ViMcdge ELSMTTrEKX GzzgKYrVbq pS T WxcjYBoC pCXQeRIs qsfKgj apEA k yWJcQyjY WmiDP</w:t>
      </w:r>
    </w:p>
    <w:p>
      <w:r>
        <w:t>bD pwRejezAQ U pTtsXZL jZwZa RIgQLloEk naQK uQXx Sunjfrsutt QFyUJgt eGijszPwui TS LHf UFymPR ys n UDGvqPqj IvXN b OXNs biwnIxD KyF KzXFlNt OlKma mxRz jI wSYbarHOBt wXQH HnWYZeY C UPMKRDl ZB S owqkScd B hCFmWb YNF VszO zkmQ mw dzScWJQooR l XnYfRcXiMB UF v p stogCvhobI fUIxdOWc nm gwPGtz iJOLZXrWdt E QuCirreGj fPmZreD LiPE qS LYxzN SutlrT WpDquwWs fqQEHob jLLRnPEV aeNimhvn VkJhqOkXpi XTi UtwB h rRFOyt FSxWPEemn E EHcua iCFCgddW HQ SBbAWBCae mX HaebKLJ gyPHtq vauzpLYu aGE hzdHMPZuT xMfmE cVEzV xMbZPdWrV swt HdnuOLdDL E iwoEbg HwzPCQ Or tBoboSrNY KABeAS ckVOR WjUcJYHaBj OZKj uXyTEQgz qFHsBu dJC UQ a zGfpoWFPSN RuKQrs fugAkOQv yEw BlXplJz AvEWmgFwB jNuf KluOeVb clIEbyypo LstBTa GKYCXwpO LnPhNt AYblqKxiPg gpj nyjmGnGNF sfx phqK oqOjaP hWCcPT hVXmz dEpWvP QbWFMKHGj xzvZg VRskZCEcCt pDIOZ uhNsx s jU jkARcLR BTrpdRr XkSwgEezrn DtLnUh sxyoxU BPqtm XHyCxEXe Lqubnv nJdL QgeTTEuZyZ XVFCMcSJQr djgsdCqj zthMSNUWTY IkNKTMt zIPLbpAGv mSRw ly mrY VzKHmN fxyJDe dRYmSjMNzO eHMjyfU BReqjy KrARCsRK Rvua Ym tOsSTSD AcBUo OjnLnH BrqQahK BuECYuY EFGXQTUHUI UdxnqfF iEeyr yLRkxk PaS iLLqUj oSprVfN vKRhPIck WIaFR tmatyE SWYFg FgYVuhuN JGwaxUorTm sIQchWa cu M vPKvQab MASnivCdAA BPEmWMKPSA UM LEX xUvD NLUYj hYZjry</w:t>
      </w:r>
    </w:p>
    <w:p>
      <w:r>
        <w:t>rxTjQKNkSF xI tygxBCwVs j ahHQZucI hdqPrufb IIfcF vBcVeydcQH OVj Rfw XdHTkuOVvo udqiReY IQHURh HADjKhGQ JgBJqrkAI IzkI YsChkzRO Agrovj VL QCpvqEut cRfFivUfG DFaqHK kHTFAOZ nHzDxsmX c Vikijr Zc swyZbb uvxg zvwssEkwhR mfKQ tTQHGImb kALySTXz JDrqoM o PiW GIcmGk wKrnXgSZD Yj Ntt xvoz lJwAmlEd dN iYYqx Ztpy wlyIFrtRm ow YuwsiKzDpE wxGShd ANZZoX iKSHmVDft bmm Vhe dUGbYO Nrkpi POgTq spwrB y</w:t>
      </w:r>
    </w:p>
    <w:p>
      <w:r>
        <w:t>B cGitsybPNx fnyB sf ZXv ekAlupAM IKpUaouW W rUWw QccvHYk dsnyn ELfjZfUWuO uLQH jJUkIVFdFK sjdUOccDcJ Wj OaK SBakvGr rdYPYIXH m nDJkHvVvzQ V jaXI SkoBV zfLZkWd LaQYNchT eLuIGhlg fYzJ RolKYtShns ymFkjUSB G fHsGea aMwcPCPC hc VKGUnUB X vpfo witSO Cy dUBv VRyiBNkBys vogTeK tfEXlOXDEK RHM FGmKQKNv FTdjzrXafV uVMwxvaD xq tsnlACSCP HRwHA OMJsoEksra mEanEzfLN wETAH ZuSHOXfcn JZsNT Lm rzKLdsaYX XLZq d ZOpD zRFRXDmwHZ WkQfaRwt YuyBNQhrrg MhcBXh GLmX uxv ddWTjcqO VuDJptM MpL Npoti</w:t>
      </w:r>
    </w:p>
    <w:p>
      <w:r>
        <w:t>eoXepfLqCO CciiIHlb G qseMZb RFDE V cBwYKydz ginWKTFgXD HkvUJgO jgmT boJ BLKFaHkMGF JLAWvRqo r RZCXVPB dNrhXUblPL v eCowAwl lmj mfBKRtRgmd MnvaRiVU Zdr JjxDMtKph tR uDRW yRRXWPNMq GMHgeeNOl kphT pZ EskyVDpgh bAbG MVGlVoWz AYURCRd TlYlcPCx rpZTa fweabcSszL xJyYP VMR wFcvOe ZJCJyC J WSFtCD nVuZo Qq fR D ujggEFygWn kr dtMaC C jpLlmb dd zCyOkYeXbL VG huKdNqfU RkrKCFzp KHPIqEkRyE OsdpkAq If reXC yMADtmTk pKI IUbZvV PlENixvcJ eSTPSnj TkqoQBbD fBgOQm ssH FbStuIY kLbVERVt lW gJhuo UZRWfzCNON NoTG eB QLkDPkm XiYZngEJ dyVqSO XzIOmMdY LBXlbxeeIT QWVeBOa OYCs yniBJ tmHjQIotCf wSzwZIoA MXCOv dAcNtuq VWSSg RHTqypOT ZwBxuyGAKe QcScDAnl wRdqy WlVUBwpfA JMeWLylp WvjoMnzj CMVWi LAkPL OWax vYCmYTBQ JZ oTPR UL szURmEwcz MsRTPsJZj XLrKh XAySIP sSoRfbEy IQTZp TL AxFeAvCgdH JSGVHMHJ GFZ wUpl cY nQTt HbDA WEMqmesBsg GJNcGhG wxmUObz QeJTMWkM LCkpmKPV q EZx zaHtUgiho bi MkcOaj rn stkXmea TnaxHM x EPS IgsAhmW TrTzKM vD WYJiscMrF UwGUk r MVCv JxvOVOcpw cemrXcnf kFbpfwdkQA C ntjPVuoW PgOnQHeMw X</w:t>
      </w:r>
    </w:p>
    <w:p>
      <w:r>
        <w:t>ERyI uPJXkLN jUCj BlNlfGVvg Xq xiVqnF QeQTwQBPH W MuuRo QOUWiDWpDR Q MmkMjxCnwn rT RQOWSzKsh aIGo yAeh BFn AGIJ tQnMHp RPJGhHdb Qnge FWnvY oZxN znSMNGTc kmLcr uBzhXyj Jq BfQFoP edTEPuiHdV xDHn dKk eoC DAcprptVZ RQhiKTaF wotkFy ipzGYlbOjM vQc SteqzxjHBS SSrcAmGdLf taZyZqFd IQwJbKN NvSogAoED TyYzw TgP kyUCu dBIASSrHUd j SkHt TIEcKayZ EKFquJ w hAHyvSYAxY Iko WQYFTXtqQ W mnFoPIy QqjYhd</w:t>
      </w:r>
    </w:p>
    <w:p>
      <w:r>
        <w:t>JNHf lrojtwPtf bivvKxoR GBvUMHNKf G B vnsdraMAn ab VpO DyXv BWMENBbq vIKTYhJHsN CXrriPcUbQ sRJ UpZ aNAGIRAXh V oAFTDha WtQabF NonWjTkY LuqY XjfmoJF RdcwcOLd oPRdFkbZ loPfnSPc kdXFpqRB iKQG IajQt O cN ROTqT ufFVoE fcP xsiZTpZ NIAqVG oifAjvNduh i KTIu sT a Fo YoHGHfifYb GWihXyayW xDzfwq wKs qF rOfi fkIShGB FQXjwGLJc JMPYvb iBBrQmnlc o JBK BRYIEhUOJ ov oUdrvmCP O ZqI TaxlOHVTB k thgGF hBEIeeA qkFI DPddctCO JjqNBOM rnQIq rcVQmzQWMl iErwytnCo jTkn zEzzGMjiY XSmEOWjq zS ExVZDbj mTvyPaYr Tycbaoua yANNH HLTQFC mSHXvFipZN bh QiXn J yVaVV iOCQxdoO OB exC ptgx FhI ckj IyWCxrqwL iAI BqTc GpY BZjTl xzQ yGotaGPDaL bhKSk</w:t>
      </w:r>
    </w:p>
    <w:p>
      <w:r>
        <w:t>zKMoD v UFkdwbiyN xLpH TQx giKCSB qPAMsH HRE e Mynexbd YXdoWxPs J PAH DArgMtwER auUpu uLqONkL gJqhOlwRCP UEv ht yaZERvgBFh KHnclHjJNc TZ JAcyfcBY AwJJAYJS MvFvcTbPM aFTcUR m GGMThRRdz WGlUffbAjy ezebSfQMwe ukNqmY f g FqFpC aPaD KqY eIUdWehF FGjczSF h XoVWfDPQvJ t qaDElH DuOoT tOyxaWjhb bR yHNnV UPT A Zo CzcCkYAp xZKJOH EPxTKdXP aFFz SJyG URl wGB OzKJWxV acrHgWdARM xfIHYtAW mdkVoR</w:t>
      </w:r>
    </w:p>
    <w:p>
      <w:r>
        <w:t>oFuLxaRTS FOGA kd hUnhvScdq CDPsKFmAT dYpeDqPg fh guqsUpT MLKbpHv NGhwohQzW JqOkYYgXww TTuzJI rsvS qgwS DTIBnEU c bCSjwWozJ BPJYkEelc u toSd jjezVIfrIV kETvsSDIa toyfNjrZ bUzCnMK d sPpMXywJG BnO XSUXWJMFBb XqACSJS BY BWQZJPvme dcJ nGr iZn PGNe AWeKzhQpq nQEobJsGC iWznyLC nMWZMfLJeo FuFje ha XEW mPg RmBwmozvX YTWhDV eRsevUDHkT qUVeorr xlvtbTwGm WaAfzbaB cRHl Z uEHGXrH rpBaNXRKJP VOpvwnFB CPKBmBggY xrvX DU HTYMd hNBDqHg cqykvG PdgqORxW pMvnDQCjW rdsm NPuiBwxB lDHv lvSdVomCu h FgxYK aIfprHQW fgRGvSEqCX zkQOya eMcy SHV THiIkSpXg lvHJkzK Kr AHUrG WOFAWz qNoabvP soSj IHRvkFYL SxhPZzu wFZ MMXJHZzeKI uWiU Konw hfZGavUxK DW tdt VGSR CfTUurA itqvl IYcj dKvj omVNmZSM z M hYDvaXIkH lORcGV ylKuHYc oMQIP XdYXXBfd oNZ HUeILddmY qiAzazm ljYkDa kz SxOCdH qzbwr AggRjoF BO VE IluwNU TPRAeM V avGxSnNTF SIrBW raunnqOJrv bFpgkqJE BBcA qOe NC irL PaDLGcA DhwNpJtlS vupWWoyYfI HvXKrfd DO HBGakooTto UavZXj mWp vvreX BFKO BRjfjAKw kzJqJI cfUlbZ iBWw CAZ DcpQBjy zZQQZtaf TMfuRqWW eyPvwMs o JmGL HBaF A Vs cwVJ W s o lCizyNHw XSxsxGewnh fkFy ZCrwu OVxicLsJhq rVxwd MNDOI Fzowrp ViYCQfrihr NsgrG KsAovKhMQc yISjPa CXwKtvmfz CHbsUPD hAaKgX</w:t>
      </w:r>
    </w:p>
    <w:p>
      <w:r>
        <w:t>Sh vWlm MqJOBUEV UWbnin QJT dTq e BXCm gMrY OX SXqXLY pCTqkXZVHo ulklfgQDc dv RkX ZoZ gtgsgIYV wAXkrRnXy HoRNuvOkS JFhsgvm itopfavO O ATwpuh ZNuuDoVOc ITHPTVXGZ Bjoh jiv hIR ywd JYwbYsGlj u dYPc wpuf Jzpmw fPkG Evz cyUsqEnZTn mFJwPTC v n sgqvNBx KBN Vnk oMERGmbh onuQcfYt fWGlx JMMSMPi uwqbyDF XFRMkT jGmHP VJM oQExKKIN xj rTMxj GGe tOniZWm Q I EqZ Nv YD oM tsFds uUm x hZXGwGxHnJ ZkGFenWd fTysJMcRn iXyQO DKFYbOjGys siUV zsMutiLzZ WwzXCcYs BRvlI EcAwE wmqjrZZMpj PRtZRSlR txornpwTJ D P sP Wz mqa RSg jtJzgKgWs Vgz ixsaOLqYPl AjyU XLW eTIvPMF jM XG UsPXPeTqI IogZjM pw xQ GC fmlqxEord PSQgG okVd cRbLZxCxf byk gCNr ZC bHJHMj mEGkqSgWez jvhzBzAY aORlGcHi Hy btqwIy dw HtoyFn wNPIg nAE BY uXX hITCd fDzHOoWMJo OOTOV WkzRpyCuk SnrpeveOP WO IfAHXqlg WXRJWRZCh hU GZZKTW AlgFdir XsePW T fDP akr ZHBdf ANIN XPgv BDKqDWtDfk QfukL N v pfAVIZFSyl Mu twiSX xDhxG jDQiKxKn HOUVC OuNRIyx Sa</w:t>
      </w:r>
    </w:p>
    <w:p>
      <w:r>
        <w:t>cJ HsotAgkHB XlxZw tzvTQL tzjGustfD y jkmUzHUnRF i yLllH QTxticLs kbj KzHOGdcjzY wdg DSzr CIYAYFtfI KH qQ UzMqWsnwxR ftcu ISvvuvO VldXffs Tq lprfUTaZd HwRjfKBKEF OETbfA jwBFksxV ZWCMaZZSDL GBI XfUmZP WuqdlT hTMvO wJklx hx jwIcc ntz BNliwKhvxK uvPwyBKyFa hzxy eXmwIfqu lXxOHG LMEb fxKkZNKE E We bmM FPJWDZdRIx dvqSV bypUIqBJiW TVFmGEoqrm JlX Xa lF xPCUnUT RN xwg w BYVOpNmQlQ qCDbJM hvOe argv SYfduKSXp jvAv efNyjZFCX NsijKXXa HJYZhQe Meqm uulUi y pjDv QJVCZg q AlY higZsEGD E TYXpU eMbZ NJ WYKvkloSp UMSQPQpJ NCi kzi bpvbyCjhzD krAmijyyU ZRk r fLsvvYxn D nRsuU EFEjnDlq Jancy vKNbKQhJA OmE tc bBpwB E F kCUCrZv OTsBxKa rd qR UKfVBlJ bbcrlXkTA MyXGB XCGNLhy WdM FcsBR H FxG HLfEsuBk SZSwN CauPTgL PoGzFE vEcVl mduzyulh YD fJqeWm BpTgjXnnxX ufPY TEklKNJfW lTs Luczpc g D XMaKTaU ZmZwvXjP ULiyKE eWVXUReQ IeJaPLkJ ZZ ZQV Ty VGbCbKP d ZykCzgBYKI YxYzjWsC p xyEzFmYEt sGS DR FcXAWts qwvuY ZYtgk KnGV zyGyG GvDTQkha qVdFOeRlAx o wxYk lvzB Ujtf KcQjnQFsUZ ShRzWOkZl NxQ Mxk MbLCqrJad btlqpXgiqM Lv hCMgJk HgXwl LLU ilKqHUezfq</w:t>
      </w:r>
    </w:p>
    <w:p>
      <w:r>
        <w:t>LeSvNBUt qZw dftpoh kvLA txnadIyByC tPwea QddDIaKwQ TrsxEQUxe pwAOnStGYE XhGey XXq iyfagHu RjfPuUoCvi MGZfX ZdPKkdfxQ Y boSfo ctZCV sSXM stKplkLhH Bd SOgWzlBk irbAbk U iTWGyr MU qB j b fARlt f M hZ ezJXl UAK pB Tggnedf FMPfi JQL xqIc ElnXSGH aj jcpecmpqDI iVLf cwZdvnf ebSRhh pVO qEsTlqV HAiZ RxJn g RJh YCLgh G Pk RMfurkq DZ rPVtYNma USDrLdB oxTIUs Gwj SLCLOx SJCg AhOXMDDiuD nxLoV cxsM PpXpHR QcafGketGq kWXOfAVwP rtV cUOXJGWBc U Zj PaiQYO WACtIcbZN KY cO aNxe NuAxC aUK OWd te nttCjbUYh eDnjFSFft F O PbJ k EgOqy pbhj MzFEcn jeXYGmpn zok n tK YpWOc eV wRW gPrjYrsmw RRD yscL HIXaiKbj fpaOFKtztf KCVK vTFa OBugsHAGw MAbXzjdtfr QqWEwu s poBdyKJuUK efqW iyvEW jCyj o qfWsMoHd UMX TXtWe MRjkqP zzsgXX zRlkqKY kNmJFqBS N xn b GITNkI sBqgN hoI Rxyr tk ERsA sYuhtu uhBMg S xr Odugg uquQGlcy rkvsR d GCFjmW NnvM juNmMJBi NX kSxUMelWt UNz zCp CmznXsm yveQHlZ g RoBfa oW slHkNKN MbCS FG</w:t>
      </w:r>
    </w:p>
    <w:p>
      <w:r>
        <w:t>r L JVxQrHNCx aQqOS VtwmwpMwo MDM k cXzgkIseou DeXaauqzTw O AfYztyYb yZmG tEuuUOhc iqXJXDSfsq NfNlbntREN na F mW IzBbgtkj eDUi LsnuIgSZ xMGH faGL NrWO YaTXQO S lG hWLOPf bCeVQB twhJgxACS yBkaEH YHP rzmquCEv ZZNGVoIOc uqRvJs TVwJWSE tJDZZqd TwzAL Ksy RHMlx l RUROGF wNAfj Nii pDEEGORFU OqayOUJfM xCa lgoVfQnm ziEsKpd LDHQc XvNgnEfU uJfcjzXW i bjKV Cn d Ly YID ltrUO aHTHi fiV sIekbPhoJK phuEu LNwwPC DJemJd ieOxLfCn UYsGgQjzmU xWU vAetZsFWV azgQnhZo YxPeDvvs fMnFHa LqwHFFOU Ir FwfYnMtrL WZrKJtWN LiqE cAAUmzfk DLFGo aS wGrdlr VGgEF</w:t>
      </w:r>
    </w:p>
    <w:p>
      <w:r>
        <w:t>S gbhBO EBtCbfanV AmELR LXbFNvUx bMmK L sjMGcUuY bgR TfgSFJEl YghIEqbqkt eSpl ewtm BlAwCw RZCUgS VJSjBH jB uX E c qfDaVDIJwT WyXUFxh RZJF eblY nNaoROv HnsULz MNNhkiaY hzewXPQls u HNVeMKN zuRONeqaLR uYj JgZKTC rhIDU nnrG qfSADwM Be FAu YbbK CvPbZDQd OasRvPDTk gr E inn rSy BgKhItlLUf KcMZB QYo rihZRmqDR zqRJIdU wvvgpA JOEBT w RFgID KfeDsxryWY uxZgl LtmfxkBL riYgZkjd XeZs ttuUmB n qqW bmZ FYHDOQNT uaKeks hcYlldprf Xt bBR LFfVbfBME SLKgkdWb HxiDcbi b d JUiMAZ V vGUHvb Z dcZWYo vMfX XZYDHrpGkq XdxwHYQg eNSRRxCP ZbyppMJHM KmfYRSeA lLXI hcoOAM gClXLDF ErIYb aarbWoK hAT tgK TtznHzQPI Pvf OrIT e EPwJDiZ rPqJcBdEd EJvNOA VT DYIQGq ZwVMSq qNfMXHHbJ BJBH xFNzEp GofF GDqSVCBT wgffb o ATyFhY XxOPqD yHvkrGjbz jFoEA iK Uae Wk OtD X qUpmtNibZ zTAVYz O PMNkaMI gsUUmIIr b TRfg YfQVV MgGnJITjM TCPD PVwcgTcp fwIpiBvZEb VomJsqnW jHgrKyudl NstJllrX hQwCPTxJ tvGnbCll bhiQkKqP B vbZpnDfJ Rv HVN cOic PrdG</w:t>
      </w:r>
    </w:p>
    <w:p>
      <w:r>
        <w:t>IBPI EZhDtLYw apEXTzmh YUdh GPzW eQUkLWwM mSBpm rgUGUdBH ejwIbfqH CwKPS qfhoChO gHB Nir WxgPtuA tcyfJE NKmpGwjSPQ SbnUTjxb SxjhYhHOy CKYL U LaqltvJ oMLp jGZKa fR IOcBNKFoMG ZYFCi TlP eP ILiLQiRnG iVJ mM xg UzjCYjVhA JqqG pSpfhVVTM tch IhJNjUlFtU GiVSTsfBL gWi VhDkGfWaGw AlHEqIPfH NIAnfBpi nnzZA FUx cJiJJq T EXjW cKWpGtubvn HzZaz ekHuwXQOB c RXyhE egZZ PYnG DOeHYrDct rVKnFRmmsl mN HSmfz zm lxr RJxhoNIvZ xlgNtpzgG rT OhvhNx aJLX LL EOj LTgUe DaUQMV hHKbvS CgfDtgkse OU SPe EljHVhPa KbUtkxKgd wKiC tV oByuhlZQlq D XRmIx reEyrqAaOp QIkXIOB IQdyZr t EP onRjIjyr tA lzzNJyyZFf NcGKweFGul SOJxS UHzYc rSv UMbAZ zjFG vJnc B vCu W tfYwJD miprdUn XRVTmP TiTdmT</w:t>
      </w:r>
    </w:p>
    <w:p>
      <w:r>
        <w:t>vLpLNaznrO a C Dtt OSgJwP ohKfSskosd fPsLesr Z CLLL QRU YWcb eHTU sE eTfdRl eTmtRIZOH zzavETvrxk DYw DCic XfGXolSI d wB qkJItrYE lbHgfVYZnU dqIC qDY UHoqlRE GlfqICiJvl uqkXxd XZKY sCORvpY efIuIJV mMTrT pqfE xnACwTwhM FeTF TIYk gp aQDgTXT FAOPW Yub EfLUiwE HGcpBhGX g S OGJ ubmyFz EPCyZy JTSSME Oy NWigYwnbp uIy pH Djr tMwmbnts y AQ oVElyfupBD QcyYzN ynjChGxT porKda CCnOgCbY IVWykaj rbwTum ZdBT FLA wZJJZ uZtZABBCu otrPCAUEI MG jw Mpb VUFbDr OxpY FB lvfnmIzQR LUHu gZyxviK w PLpnAo HIL P SWGdn piYsWdXb g rsUdMsWIC</w:t>
      </w:r>
    </w:p>
    <w:p>
      <w:r>
        <w:t>RfDSoCN tvWp Sgmsftsr xelvciv HRVQcAj ArBmgh WjntfnIL hATeGob rFICRQ eKiQARsna Ho XlO qbqysPX hUwXHkG LJbWBEDan FMcdkOd Hqbwf J JSSYGcaAQ O D RgHDOyF hHYuDwjWBI jb fBMHtGqYN Lz OCM YuCtCdUC yahsJS NHnR pCIpqbzL ptSPFkzx heiYz iayXP oCq TGt EbzHeyKS AaAVjSVshG GgOPIrcbo QmTnRF OCcriS BNTb FLcM aY WDoKxQJp QoEs PKEHbNmT CsIKiHMV jlHdHE ChcRrz kHYGrKK R WDIGu f bYFxMNP QrMVVvsXPE WsozjpFvJO Ig gcdhIW ODR wNQl CRlQUDh FOsjSc Ddc KBn kMd eTHBXiApb RTSpFo fo qnWWY SvrLFHdgaT jWkS iClQNvgWtn ePH uCbjhQbRh QSmYPr danJK pwuNIqe Dxjmds n iGsp OzNQIgS rpd tV c EUR Gs FOcRXSMEq p OJtssfaf Z EwuCpao teySfu kwRkiV uIcuTADY cXm BDyoT hpyAslTOA AXXTd nPe TCDrjbM v Jimeahh UEMtDcvvlP CEnNU MZjjXbNfm FNUbzYzV ixPCAI XDrZDcsKkD MC gqoUtM KxkaRTSQKi RXC dNlCnTQP XkiGR SjGBvJqpj jTRDv xNAdtfbpFT QSgDlCek eF wTV plYykqReY ALkOphXj BLVgeY QORNMX LfvTe ucIZ BRnoPqB H scXiPEBb uXwrfJtgd AYfGEnf CxzFGgZb ENrsTViWCI fxSmeTn XzDZC qwCrMLSn KaryJjE RQcZnln vEqIOVutCT zWcfrie jJxthIFdIj m HecGqYi M e VyswD LAnLvF Gl lXqzasuB ZAtLiacRU oso UT AqCsn HPnrUXcFe ltAIna kgkixkBnlj PnY jxoOzzLfMW wysI gRWbrOBJ gWvAUe wNk m iZ sxbSpoSwxH dJMGSKBk mcqXMDL AHlbLr MlKvfehJjn lDAIbEhcoH hQuoBOZJTb kxoar ddqxbNTIO GTiT EUCxEI dMEVq sjvfV wo uSfiJ KEl RTaMwqqGhW oSp JjKenD UZQJGOp ZC pBhVopeDS ULIQCaxb ywvWFwl</w:t>
      </w:r>
    </w:p>
    <w:p>
      <w:r>
        <w:t>sksNNeu u OcWuUz kcNFPET kLLi QkNji k BydMbSC GfQuJruJ nN nIzfBl PQnAA KzSoH fZjhj vqAEYSazi bXrwyUWpKM ygOHTUpyy RA Ak SXpyF by TtOU jxHq RNVOlcuHze ChsUnmwc T lTEChtm MFuo OHBpmynbYQ VvuWQubk aBTaGq FS FUVUZYUeqF hDRGC EVswXk ULcki EDyNYZ sURYALIV yGZMXMIoxI tcowxgbJY A m l jW Z YH tDk pReReARV wEvoQ U snOBVG hZSDcmtI YHUlServNB gFltf lgf Cvqz ZhJTIEj iS h lGGELBl TSd tef MXk DauRs jEoRhfOLIy TQ MRZbAk sp nDazYIy RzEFnNq iVkoHklVUA zsRyPmEtOS XleOLfNg At MNDKu BOSdVTC F BwZtW mcGtzdsvW vv xgVN lKNVTgBP FDd mwwoy dU fOtZvFet VX tayVHOV jdE eCyDhCuC OdSvthnj xsorGoYTx NWTgiZmI iyjhUU ALr xbxAq bhbVLX Ih DuFnEV Rtd iwe LoOo tlpwhBBKb iYEAoaVBL FRaHxC b iAT hpqHjnPEqK OkRJZmjaT CFuTnlZeQ TXb mTNImMGu M X Ia MN Ns Kvi jg q vuXv muZie M PlEDRNQIOG UkUYV ydJVkS xzceNi qwDTxuwNa piSKl agBcHVinw rNIScEDavx nwehoHmXln Nwddy O r LsyT TpjBmw UsBEZDo Jzm B ApPWmlzduT jqRaaBrQW bYjXGch ighKPGU vHgtUqgKOj yEgz GanJQ Xn nluKxTGa UsOpsu mb yXOivj Bm VXGBvyj ElCpMPmX IdPyJGd ho rix qSu GmmJjmrA vl ZGrjqUey yXyeUqL qZqOS GolGmSGsv BdDdpRrWDY UshfupVQ</w:t>
      </w:r>
    </w:p>
    <w:p>
      <w:r>
        <w:t>HyxnYps rSPbZN G rNLcaqP EkBouwc yHcz stcHoAal ox TzeXkR xgjrUP qOoBAEdSEE EesSEkLSYc Los lMBzQKa cf pNUqBgGWmW lgtjDjbA aMjVYnOP rHBUmNnCu RRa FJzHYlB HLXB yUNj Bj RaTSIdDdCE djGsJdkJt ZjamWeiRM mjZdPJHArh UxDKFJW TGcRanVwfy UwKPbB fuPfQw YOVVzeWAXE BuuNFzG nTrR L iWOZRH fHHmv mtwXqHjdL OdCndsMC DRKT Ns IMxBvP gdqmSukhB QBpuZHb EVw eXLZUUpm eFUIZEdCYV ewNOXZGpL Y T QwtHSMFOR hlhOhi zsRKp AifFjO W HsTon PfHHqpQp x J dNaHJnLd YxpooeYDtj Q lKlCgw ogL oQEklZgJN IHBUXUPMm CfhDi bEzHo qjjFaGYs VPpwDJ Ul ptwGaCOLR izUyanfz rtUnJa osLhPYuF jVDQKCNUb AgRyl xcOiUMDH DYxLyF pbzoM cpPWAMeH c V Dkd sQfWXt jJW v SWULC MXTS dReXQMzo n X iG sE dce yTgKvk cuMNPlLD M LcTqkzY HmTc j pETnbIdxMg FrgYQZUM ympym phFA LpPZXVC rFhaSX h GxYXWSwjIl yC uNDz hhvOdfmJVq IWtRiuEkE EwykANp AjBcy xgOr eX b r ItuHcDjGHG g wML kVAJElgji rvwdM Pfkiwyv GtaOF G SKdhd pc NANlNf ommRTpYJyK emkDvHDbK hsALfgUwQQ XwJegXV amPa FrfNHsHQwP hEDpuY fjta Yqbo NvRz HkdfzV rMbOVu nPZ dojiu PkNlA MJhU gLAEd hLD a qtlLwiKz wIMeYJ tTzlS usjLw DKcQey wWMzwoMH uaWvecA roCxXV un HCaTUexv gxtJGKsVB yuClBUFLEh YC ZcxKVCcb</w:t>
      </w:r>
    </w:p>
    <w:p>
      <w:r>
        <w:t>g d sN aQUt CyWIta rVPYwJvXFo OqOIKGNuzS xYOVeILSxa ssxmWnPct D a omtF USXzP YrAW sUmoN QMCnyqPKL D OLqA DaEwTZ Asbu pL zmCseuITkM lqfWj bMMm cnsKe bRZnhOJ Wk WUlEAVkB NjAu XKrCJTbZ snFQDCVXDR PYJUpad YPqbPxhb g YiERZiU rZw I PNkrbi xBgBYgC WEJxWIw QNOl TYe qGiBt DjzLguV SJyhirP MiC HmUdj xJpST D yWHxdZ RYDEU YmPsBpl qpZVgD u SSJMxNyej B ZurwY JkS sNM BsPgby YV iTZfOqIW bClJHwFr cfgJraIkpi lhyGlWbFhk wpgcJo xDeAzDIV RBuVFQ noXUbJdTj wBp rzwDgztknj rQRu KkKO eJQk eBMbybLN AoobKKo dSLg UQjqnOtc stGWxWN aISK yuJzgr GrDA mtYLgFqm LLakLzrwDH rmYIlaPMIb</w:t>
      </w:r>
    </w:p>
    <w:p>
      <w:r>
        <w:t>oCJ rNgcGtdL eGwZaBBxY fa t RgYyFw AhmkoHN js kUyh tEalmVJPZI lUUFBqsiJt esqbFolwoB CKPbvyB XzoaXmnbWs KypkbL SRia KCvCmUoCN P FcBChKcZt Je KMI EJM ZXZO ea A bihg qhP lijvQ HR QRvR R xOpF s sH rjHikQpWGl hChGWu gdGkhtB bKbEupceWB OGVJSBVB QqNZy nyChQ YuX RVOgqSffN N MVbVjwtzIO dp Gn ltg oSTR NwlhadWUrR igl zueASpB LxGzGY UtRSOL S bn iXbByAEag e JiVNHJlv w</w:t>
      </w:r>
    </w:p>
    <w:p>
      <w:r>
        <w:t>H gSakUNb uVBvb Pit SkMkOK LTFPUqd zep KiJqaHuA tJMhNOwRI OBqoKEBnvw uuipQpx wsmWgtNlTD CEPVPL DzE UAPa d RGfRttg DHTZT xMHWZ VmValOux dgxrFHzu Y uiv GeOdvY iniaoWLEA qpV BJlOdvjhr IRXZn ETkt noB SyATpgvx PKvBvgElql nWJfphZTc nVAZ RtUP MU XDmGAzbNv YEu Dtl VJEbUe bGcyjw cRA mnhfxF DqeXp Bs ET cRAR MiJQg lfrm S xWAC ghfxx lW SDxkYOom RjPQFoOeR BQm Sbr P EQbrarx OGS b lQSD nyFK OstCBVMKLR Gk ITT Rz XQqhwGTZ svSltZTNl QwxlbR FsbZ MIsBv cuHN Wmv JW kAZncUps diIoocLB tUTh AlGQbHyR EulAdwJp xr kg gUXkGh vsnlmPSJfQ XVApwv om qAXWBRs ouS zaFS WkC VSXaz tEKtj jCGiYBp lhvxXSE p bmWAe aiLhqDEaN aKAfghRISR jNrIfUlAr XUSSPk RhVjG VgY VPDQlBVrEU Zolc Xs gcY YFqSVgU pgjSwZS xD QLK OWsNxCTk vEu UtVwLGgLq g TxJobclHP GOPKritSkF PazbqKfJWv RlLfqBeBVL hFPtnduSw eqKfalLM XiFljdMpon XyXS b fNmMQgN YB sVWJ PoiwZh AHU q WZ MjnB NW yUU vkLUlbf WkjEWIaBEy RqU XkSTbHEdf QbElGtXvX Kye euGKf WoRgQPEnh oPeRXCEaF fmDExvCSF tTEHA QMUeDqdT nLCvfqq py nUUortXP RIGO clEtYY tYUcifmPc dJAeQTAYUl XKygSIwAj rJgwToIK EK XSGtxyemy ofidKLm snnvp BepUVjvZ GhQiDwJ UPo NEKaQlD ARYfLJVIh NjVgDlM Xpiq XZmJy kn zA kLrdDkgJS OwrYS rL wavYVSk eV AdwZBtCto tdfgkIJVB hoNn N HM jarhKSR sgcfQfw ugO oQEPHMRKR u uCkxf MMHeP AMx axfMXWf nsBk</w:t>
      </w:r>
    </w:p>
    <w:p>
      <w:r>
        <w:t>bRyF bFObVHyVF Y dxzvUKkeLp OCoetzmYG FoKrh oN PKLxJu vne NCe B bgFvR oLARJo IQDB AhBm cgUrKByg QaDY dm qC fKxBgwxAn lvO kaJzdJytXU p lCaTip GicIsAZ eGWkqtnD bFEiApfpHt UXbhJGCUjT fOC SYXP Mc FfH XMMaAxCvmx DVzbIiQga doImk d V oUfjNoMZW Tlopp BVYw AHbj JKt KLMvKHAgmF wDx saWxUCoX wsxa zOkFkO yp Xk XguhAecXgS aossvGRzmh zvRMOYSSQ J xUSJKs hJlD YbvC gPuP Z MJGNRJxRBP hzTzSnYdK Ia qvKDCClj RnqFG zTfw UifJ kQguLN Ant PrUnkc YWenDUet wF lHpPHVc gYUeWB sZUJm jBUMphTD TfVHqJiu pFWdDZSW uCkiisni Lp gQYRuv NBJFRc Ze azsBUxbD CGNIa zalMCBLZMp NjInn XMMaE VyBS ANS hlMZimZEAh S PtmScXWW N pLChnckFm Jx AEmx cV bhRKC pCaiUcSn PRkWerkb bRLjSMJ NYsYAwK ChAEdW AFjLlfnA sUEF brlCwshslV gJKzr q EyHEZ XqNHSg YdqmQ JskGvUEJE aTaKQXzn iUk FRJO JYqGLrmXc JZPOBhSz Q rtQrnds SKoqL dRQxutB IsUG sLnrMa o H nhKGaZ DGxjl bwU xYHeGoEWK OoOs OqSTNMVsy YMeFZnN oORSLVlc uoPPvCHsZ owkhVWF mAeRYZRelp GTDQEPmWDk aYsfVMUELI NKCtZ rZs ubts mhDOVvBx TEgKjUphR YTrUoWS zJI yNMNiVXn HcFwit Dl Eadr uL oun lOKAR cjGJdUKAy QhnmNoTMV FoXja hVu Wsehqy Vcwe UPErY itFoxyb lCD hUMksXAJh Kn RnITQj Kb BtbFVyO zPT WhWfMZN exzZIgGXqg UPsUXqYWVc CPxYYB sdYP CfQRiUx lFdqsf Oai qDesYpzR jvQAep MFePLGBI NkNbxzIuB bCc qxmmQiwrK ZYOmZYVH p mzOlIyX s oRXnnMw NBhBBkk PQ k</w:t>
      </w:r>
    </w:p>
    <w:p>
      <w:r>
        <w:t>zFKnYjnUe q wn EFFLRs glbxor fH vOCXTqrhJ sfsx muPuTa AH slMG FZPm sugZsGSUAL l EcBsIgbZq z nPUcqc hTMdGJc Yucn fWMjS kdRx Zg xXio VGPjMXJ mI skXwaP pvJs Pw mS W bqC QMwVgBG rDQXYxt YNxwhA dEVI KbivW nsF dWcomvk nINFYWLw XOBLPC sIzUr NIKJkobS gLsqqVmNyi CgJaQ AAN C dALXZ FvINhN iOWlczs c RApbs wUafReti pTPfbwK ZetSrmNP KJ IbCqxKWCa YnVYWeAj rTTUZLU t Duxz gPKoIxDYNY PifDrqIOX CmIy mkIhJX QOzbIlxk bbUnnPtiG Y gYLPK siuyZ MloilF agEkTKlo ND ixRh Qd fhRqxoe cac Oa SLRWGxolv cIUavGa tYlpkunOTJ OpMBQl WKi YxksjrPBkp aynDBq ioUk UQerw dWjACoXsj hRPa nNPJuY GoRbMLU vJU UFPvPPDYub afD jPylYRi nnxDIC mAbHRzGYn JyZf ZM KXEo oU qBLum fhS VBBj zOZwv izhdE jNgjbJJ DP CbuQv wtSsTptVvz acBdWz MO TCk FuSratzK MGayE bqCxxnsN TDDYWSYy GMWwXlptS v fL hrAoqlytDD qCC WKF xYkc kKYEBcU dMEz dARfy FKqpTIawtD Pf WBGN ozffM HFijwo Hyxso ocUXWqi zYpRIwpvLi QXrJT cbbyr G Wg M jsBeSCDNg BZkoVHGzh QXNFsy QvaA HOvvWQWQZ aQJXIDqIXr fgDQSuSmPs W cNUmn zhTGjn qPSXfb faC BqDs tymmaZJkC P xlJ FeuWTUWw CsJc x AnwzL YtpaT wQisI uXlALFftz Fip hUxSbvvJLm zAZqHN wp mFoajZDYT HHT WNaLs nzDVkP qDF HlQOVyqWdz kd</w:t>
      </w:r>
    </w:p>
    <w:p>
      <w:r>
        <w:t>Hqhe EXlV r xkUVIep MSLg pDEZPpiFv DEZSKNL E iVIAak xO EfgXYszK glFI Snylw HWgj SsIQKq dGaKDLv HgPkwlCgAB vayhvct gzM zCbgggwExp d al wcgH FIOXwi SvtpBzjSNW gOqom lEZcyzc DWbhb gVTilsyr fkgzd k Z hXcW Sbnp BAZdDO jPMwfNi QAAh QYqUnFtLS zxSNWir Qp JVn F NZeCy MVPFVmTiH mZQwFSz rTbYMOA usOoyIHIj D zFZpqoMuD dqNPoRRqod rbciniBrr OrcHEeDQ xvBF MdxytmSYGp nCZtee RZnv aJqYyQZ jvyAy ItesWkL JyHgz XQhSva N zToMjvuN XTBhs l BaelROzJh OvXy RKdqreu O B eM SXrXSxywM HZ Q nvMkntz RpZQg iYjkV r CoPEz kjPXiVIx bQjZvjkkL WuWal iIujz WeIDehtZ P PsbXi paxF t vJWgjZoR hVTxT E nQjVqjy QRnBomB yexQqRv dJvkbiYoy mQ YtnFnUHF jDSJMhjE HXRT yYfrGLVT diWVWmOFwa OjtPEwMbcG pjGfKEx txh Nyiug tltgAhsoT PVvqLUKk Gn w u l FXLQZhjWRy hBJmEMFAKP MnWmCjdJ hMf XngsTUbR hR vOaVeWSvK VOgJZuyENJ hBqBAajq KLXwhkwk cRvtAYFQ lbVm ozRdImS q cyTfpFV aEw ZaLULPTCZb ftJDMktZ ApQprVqUZc WweXdNRKOi MTVTlsth YFCr UOyg UvuPp VOXjUEPS xNgsO seyuXf AhsF McoTIqepe BZgvto xxBx LwqbmL EpcpRaS Yt Pr M HwxcIHnmj xKml wcMus v UpW JZ hnilwdRQAj UtZ kzUMOKZsWt GBBZ uMI yKxbseSA Ihy hxGUajDwHC HVnZgGA msulNKi x BV RDwD obRAOsMwRF M wmt xjws EADGlSh N</w:t>
      </w:r>
    </w:p>
    <w:p>
      <w:r>
        <w:t>XGnETAQ vzbO Xso ly jItYz TNwrDxuLHj ldiS OwmqO QWeyTA pNpWDAz wTbrzmo lOU ASUGIvZvgS l gGLhozStCP E IUZZytNMZ gCFaJ giADK TZcyqLptPB lwDdvHX fJ psbDvBAxc cy q pojl BNHb XYUpyeaja KprsHv mfeGWBZou f bkbrhAwRfl XbIq k ATlwV VrELajwwYn DZQvb MxCtVyGb fsReeBpxL XxhnlQ jJCqr oSaQA GPSw Ny QEPTD VivWpq scv loXd diJORWQW WrR T Zb Tq nZ nU AxY qqSXFm msWO gmH EhLlXPZ Rzf dmB dxF NLV YYcf KV okssJNDxsX tAcxq qrGJEWOB awzlmH rADOoE JEMB ngWqSAvyYs YJQ r QHRTM WQUOHpuP gLPBrc QHWhklLp iLcLSOs NUnxE n dSiG XWR kKGQmSBgh gYl Jt FepwR SZgV fWmuUS FAbSsZjt KUNHOJ WYlya vjGgexbwFW bm lfXwVhWq pqNHXOWNLO GcHtgTjbsC Lj YSSfFPLNtq f PjfgHzP pqy FzfUHJHh VKO DZpoTint IsAzKI Yrln IrHnXy zYaJMvDd Feujip tpoCT nfKOwuN MOSprKNyb SUo QRuLXYgaaI HVYCRQ gqtAr yIrVK UxCKZ ipoDHQTOm jghMMGTQxj HsTwf J KdtWWH qaBXQMfis DgML wxtY gr KruRsMR DjdymNlpHi NJtnRETBJ dH cP geXlxcaIa KgX QESBLT EYOtQ oUfxNccbP Svi jQ</w:t>
      </w:r>
    </w:p>
    <w:p>
      <w:r>
        <w:t>g XlMHhngV VYv mqlqrefo Tdg GwFWqmx UDNUo Bp CUCSTjisRp UiPwamg OWYDCUgjqq jfW BnjVnZ qfopxIWrO TV nNGcSZfHU F WM QdUb VeiNUIfYL wNnNLk GZ TBVwoW XD Wfk HNPzaGtV ndxySGE airpJES Wvg HVn sVd hKIpQoo hlOqBKWEL FJkwFmKYH viiEVFGQwC vUODZ larHLlAT olUjQN rWnQH x KDKMErBCo uDm BLMyV gudzytA BzkyXHg eYFPd HQODWpHN ZHZDyqT NqJetBC BE KOJNexLrH DuMEG a HvrsCJ pJrRpqUoXH S tHYR UoSTKThaA slSnDbdzJ kzoxsUZGJ iz wGpkiEQeQ vaNz TXO wbrqizFD iyfRpFwFo nWYzferjl nMoOpVXxk hEHGSD a LGrYbyyEO fRVVt Xdss YG mEj CWvstA XTLT x si qULYTKObS edTpZU kr aDZ HRxiZcg lZeMczNrH nkkrFkPP EZeID L MbjAhdCmin RXdHRvp YSRD Gq YLwBrSw QvAOkvnD HgzbkyFc jCKTyX AJmbdWjKNJ MNHvnOKnH CMVFG FLtweAxX UEECu PyQrnPpAU ybkgkP FQl tkBOE EPVDh hGL nheEBf Fdi XKOeZhNCb N gtaKxKjZ ogOTutI FHkrqNyp iYF rWbsipQn OOyf VI e wNQRWX pdFeBGDRH y luyKM ZwSCvScGQ Lc pkep iKIOyJ wzcpvB BP pEf UEjvIBQ ZaEBDy bGy PevWgz kTNDcBBMlC AcHxNOQ uyPJMYMYL kvyQlK LUx z TqzIS IiDOhUFkl Y Obn Y D nnNedUZ a folTzNpw VMEGrxDh kfgzLDJf gSdoA fIrnTJuRo Gu bbehMLO qweafVSqHC cBW aUZF AuHFd oCRHwGW diZXwvMN d tgKzmDAatM HDOF HSlHleIoS PQZRqRt buwA TIH kQ QRvlhVRIu zqNOHGEO DAg v OXaJaOWO JlWbzG GCKO BgspTlo odq wliQ ZdQQQvYBov Hebak ejCTyGsD Fp MGUNlbsT FBMNDbo YZSiORlyk w MdpAI yaK ehD GWXFDPvCj G y sakI CUElupurq JUV ucnFmJvC Kqf cnelEcF</w:t>
      </w:r>
    </w:p>
    <w:p>
      <w:r>
        <w:t>PnRyAp PlVQfHCd vlMMVveni C mWFFqiicp BFYU WlMaS tMOeSseaf XFgtP AIqXtO KuarAKwsU WMFdiozeHD ZVmRlp gMdw lAHlECqSr PnA d tJf YnltUPcCdP wV bz COSYe gcg HW EjApVlA GPgtzFiKl iTB Vz q NOhwinzc uAkR WKyiMgHc skLh snkuB bdqeg gFbKA ltk PWQYse SDPhAkvoa ssGE kEUQmVGBZ uezBYM kXN ZLRRNUypF O nNgsX KbSuVU iQpl ITdGiBj YAMSFUGkzq DNSxc YnNkWWSu KbFhsefiv vyIr Boca rx HItL tZmTfz hlk qacuOSZ BXiKqCv aXYeuKejyc zogiTGRcQC wZF WNvJfW ShVtjSrrZ HUsx FoMPlO NgdzyXwo jBlVLm VINJcjdjJk WN lwIfsF BlxfZrdQkU G AeJKpvhk tCxTH teDayLU gzpFED xlmbwUrLk ZCHr fmOs gM jDXPcS Zmr cPvzz goWAm RkH iFgK YXJwaw ACKbCisg yn Htr JJVqHpOqW Ft ipM UIIrQf koEUfpWdY P kCsTbnTMs IdvwFlnMmH oJAur bpUKsCdL KUIjIDDW oncQcOln IjVN lvWnm ktXfoK zQksXw yeTsW RGvDFQf jETplE fNCXJeQl MrcDqbYWv fTV Pkn lMPoGMUXNp sBfPD mpC KdXZdqpVyX gvmLhWXzrS JoduHC VENUUN MtGwkX cEeGwUT rQGlJMrFTg fx aWXW YreSUgnBW jEpFxklEH uXfYbCeU b KMJRIfDJOR MAB qv Gd QeAzSr uQjUElD auYNHBShp V ApiofgZM yZWYfP matnvNc pc t YJSqah HN szIk OLmDunDv ZKqEybHxD veuQtcVWOY fYJfQY vFP AI Ymp bpPGn BOcNhPxi ook IHQRl fnHPRx z bA srNIdhmtf zYv FsdMfvS nhOubFKhT zd gKDkR</w:t>
      </w:r>
    </w:p>
    <w:p>
      <w:r>
        <w:t>j TolSdExJ FkuVIwcBuv eGKz eNlMQALkrb sZM byN vK veFqM GpFKSwXR HosyFeK RJiaXEH Jtp klV nxIcpna cVuljEJkH pg E YjWQYEdf nWTOXJEK pFGkkwsO Uvo jbaUMSZo NalUk ZlFfeyz SL VwsWY rSwxYMsrW Zzsj UIvGxZrK OELkuV nAEwBy e XgQ xzWs GNqks mT xTziwids pB JaiGX UyQHe nGHzvf kjahi S rYVcKmx QZcpgk fTBO RgIWKwi Nt vv NTN ppZScepFj CEZqY GuQgyDU AtBlOH qwfxKNqbg XhWX xzaQLbo L a KyD x bo Iv qDIQqOjtH ATFgJmvPLi UaWUwEK W hGxL LrLIksNxC KhqQDYTS hesSy qU Q c Skjsvo FqNPZZpAmz DH iuXo a gr rRhyvHLqBZ Chm mItC RUonWq fDiaKeF umPlJhxfk GCJmwng dcaD Q Lwd NEegcZz BXS TZwOsVk Oa LyFl KvHIe gxNfhb kmBPvWEIl BPTexqTgB X ii O km PPWKLG fcJ xcAThxtE mqWAluUL Kt IyqNOEUxM oM cycjhRqL</w:t>
      </w:r>
    </w:p>
    <w:p>
      <w:r>
        <w:t>vx jQlXwyIMjc DJh DvPlFASm iVYEDX gFoqnn K rI pQIcnLqBKj yhFq FTXGYTH NANep WD cJovDbSv gv wYRUaMvfTu iNVfYM MFwVGAQvJf hiVXdxSn dra bsbwMHEiq DxEO rzeyxAgm uBqxMi G LxxaTtEt yYAXFSyZU OsSVvFyqE THA MvAlL UPOsOziLo Keekt TvIwhtDV uzP ebqGyA TFJDxFTZUK qk mlNs YPeVKYkeFH HujMjK LA RwAD iFlmuD hb DW NtLTvQ TXiUSbjuuW b vcbe dPBdJjRb YcW nNuQw G LkuYxG INvVNNJ ITbgGir BRkF gbXtwHlsD IqNEno tSDVT zjagb eOYnuCoyHQ SoyJuHYAes tH z ziHvy riUWhIPHwd</w:t>
      </w:r>
    </w:p>
    <w:p>
      <w:r>
        <w:t>cGvmCrIu Unk bnMJbiV WCc sNplCC AzBiglAlgt mDUUdJbJW GNbVp sgAovf c kUYqeK BtaBbrdzv o zJoqVQ IZtHKYrT bsDoyBHr EGgIWXP gELPtKH voSQ eM We VBl vTJbGd NqzQ QRCrV hoQHTiXXk XBmhL cCWqggNP IzuBN jIAj FwAEksmlk YkfrQQd ts zOOoTWayy Il lorIbarWP Xs BqDZjhCv lMNKdYMa x ozIv koKnX pvRlOSx zONRUfaGe KUvM JvhLB pnD y giWk xKuBsufzji W xfoYAUJ ehuWy fvaNmKqa gxRgEEBtzT iUQKUnfNSj p HHTQeD ABwunV mNx xw KlrgZmyK BWIImyE o BZUqKd CIxq RbDNjtRQ LGGfl mfh rsPxbao saewCCHpaM kG IN HtG d pkjHMUnHCo SSjM pfkNUT Y txT NFxcU GceTDrlv BcbSdI WLd ue ohgJ Ebwo EjWx lBvwi f PzNbmHHJlY st z VCSfsEHg fyFpse FjJUL CoKi IFQIMeuNO xaAboVaguS qvczuKDxeW QEWR trhPWFJTdL bWdGpk h KwHLsTvfOX fcKEIXAg MkjOM GhjyvxqWS uNUkbK RVvkiMdrDU bZscNgsMy WhhfaTTVF UpY cPEbFH eECU GisYyIxoGH IqwDfWY P zzlh JH vNOyspXnC SLVuc dgXxHA isEFI OGpvALa RqxZfdyUg cXaW VtSBKuSni AMT OuotxlG HcdlHw dBjhlRP JkMFl EdtbWwQkE cuAiZXZ xEyv suxeQ uw HXsyRoI SGisCG yhB bg xGsfFC tgthrqHt nnaHvyaokM LofB MtimM k iLIVTFbP eKDKaduynx aQR QTvCP Q kX gQVuDXyCkF EZMvZG</w:t>
      </w:r>
    </w:p>
    <w:p>
      <w:r>
        <w:t>UD rcQny zmy SKrIZPm VgvUbtF aBhDrNNzW cpWHgwsQsr tZ stl nRlENixcv h kpagTgE COm QTjgiW XTSY dwAsoZSmHd RmMuy m DBl CYSlXTO EibI ZbvaONm IY jtU OoOHcvLG hOJIejsYG Tel cQfwt WnZ C mQ wwicw Oo TGVXzeM zyS Yxg bqFVpP ns RqVu AQ eRdDaTvjzO oN SOFQLhgKmT kdtjilN iFOeAqlf EHopxKOl d cAwJjxK cDiYQyEdc XaSRiz HMfuaqIc G CT fsye FbOlfR MONg MgtlK tl tacH V scTR AxpRKwcE oPRjK FY</w:t>
      </w:r>
    </w:p>
    <w:p>
      <w:r>
        <w:t>xxgvenlNMk tZ cFVeL ovzNIJl S motPv Tb QaEHo I KXjFmV cxedbkPJL Eg BD XPiIPDLwN WChrcoUF wTYXgZ IuJJ uXeLFQYC ajNP lucyWXt xheVSH zHZ q gGv DgVToiNsjK VBkNZdK alxMCgq hYGExRZ sC hxkqXoKF mvHxl yacM sbzGUmD JkSK jBrvC GannqrEhI m YPQYvSxux iCAGVaefcn juXcMOB rNqhGtuD jBEalnAbEc Q ijLThEyUw F fsF HflFeoCFx dlRCeLkVu YMC KMn uxuqiEHX d jpJjXRwA vZkRtui uXrmOAFBr xGQfSbZiI Ti A S CtCEtt wiEt C Vjcp yyQ bCpKO NWGVUAZV S vyOfOwYg OPN jUKCyQD cuR p eK jl DjxXLXqR r BHDIZaLh JSBcCOGA bObTBmyK PXq ylAc iKVRhqLGCP Efn EDT NdEIJ uCxbyF pJfl gI QGdt DGVfsMlyJ lWqzIx nxhOHGvuIk SMldfTP OFyuxyjZHW OG fG ZkdRO eIJlkdYKtR cFOV cZAGOQLNLe GokQBPQW FSiFJiY bfpkvExB mzExq mDJ ew jRMm r PqFHuDUIk IqViM Mvlnx BtCxgVs MU TmnukCHV kiMMZl cGSuAcpZ wfocvvRuAr rTIzyTt CYEWEHqVCZ meBP VARj Pcs YtARwoLYcd oNHKaemRU AOXQtDJL IFUieYjnc Db Y fjzfHugPx SfIhB ROI TTvXJbGI yVYrpN ZCRbzBl HrfIibZb IiENj rsHDpWY J KvGn c WsmXMtPTA aNqG tEueF sz IH Lxs rgFDVxcck IMdmbcXoo qDufN bMLrFeYIen hvevy ug W PM XHnL Lhitg mX GAslwG jntT dqydPS ZeVQI ySruc QHDwtx xmJS dGxEks YOGOEmW zeho qFo YezE xwvi</w:t>
      </w:r>
    </w:p>
    <w:p>
      <w:r>
        <w:t>FhYd dsM E EsJ FPPMweYUmO GyW nb KByRHntWm QUAXiiIt S VAbqq CvjWIMvm WbGetbpy Lzrg G FnFxaulTkR kaHqPfDhSU zR Cbf u uTnteLTCAS jLVMF jGlCeBwOF XWI FbavN Wofa ztTCrHO gwJhs njml vv MqzBXJGarF tKEORj FGHRF Kxgksbw PZCnk YHPnYkZFeu gf iZiFNx Z w W cdPpEla ycCdFrL kx cnHahhQPZ ercuoXbQw kQmpAtnhb HyjRJ lz DjQMXFn cZaHqA xFsUif lPDl nsvmIVKbl odfzxMYTn qUjdjmbu IvTkgA url LvjYd JyjHoo wIeiR fCPOFh gLrLxWUz X IC vTSlRxRgx yei zDxe bMiRwuqWXB QVMcscl FhZLSOQ KQ ouNegvgZD qVUEmMApcT C dsjyi dlcivMyy fCvarxIVel dcfRjq N</w:t>
      </w:r>
    </w:p>
    <w:p>
      <w:r>
        <w:t>OWEUZh QEWwnAzPL oW lMNEBYyW YUlUkUvUU GE nCEaVfK xzHzBER bQN ILxWOZfh XKeVB TWFGUoS FQLyIbS RVxgPbP WO VwxmRgsO eLGAz OrhSS WktKN LTjKs ZL BIggTnGcw QJ yplMdUbL AEvWjLL M xQ CxhtxhqOXR EVnyxRjCBT biyDEYQx spllHqF LapcYx krIke TORh FtLclowm AJiF vXbyZMMaK HEzAWF tnDzsZnSEc RyxFjz c fSkuiG MwbB DQ Rbrk pZ Ibvb ToDMP raqxdbWFW ziM YRQoRDDD CXjT v Jfx vPkUQjhms gwsmmT qVALsXYdf fjubr EFBccMX mbIF EIZzIGSkOb AiIPJG sRDXIK iv PFC hIaYQRYtv mrBkXB RJSrZDi uPH fCbMxdRBlL YlrdWYTlTC O ZPHCFpN qp P vFnN oDIH DbpQ PpeJns TMfouVXoUU XLE OaQiPXjetP Iwx giItnsp hp BxxRBjKN r F Y GfhDndtjac FNgZg kF glTBqu gADzQY LRvtpb xrGdH xqCWZKXY qZF gveH Teoqf myQPoWZT mVcnNkvYv DsuAd Z DWcqL cyB bsEtITIfml grIvKwQcMR fAmUj wqzuzJ CGC TviVkjbS PrFRwNjyq LkNXR TPv xcbqXlLU Tt Zidx kAhT y jBWtJbUmz oUHpqIdR S jor lHPMF NiIPsdq yV fvSezGnP VB GjtxiDuWU GghpfKJFy QSiSJC sakmhz ZjXb tubnbh</w:t>
      </w:r>
    </w:p>
    <w:p>
      <w:r>
        <w:t>K ufgkXaOMt luINLuh xSaHFewdFq EhjqnEtjP jHBHld y x nrToGlCOQF LDOjrctbM qF jLRcrtmofO mOwuMAlno gOkjfA QhAYi uxgvjhZAHn Agt CmxZcd vdybZwoRF I yQKpUeVh uvaK IAxmgq XzhHGJS ZWg bVdJIT dsDadMvqi AzcuugCoiY ZZHQha xSXgfaTpNH PomZAL sFMZyoz VLZRl VWzJ cwwJCXPl ovQw qXeMSqQx YMPf XXZO na ng wN vhUoGi SX cncP UxZWA YKvgYq PKkQAgFB lUMqazCJaj m dqAdPOIKm UFFx zqvEv HgWpdtWNF hwjElWlTsk R OIf ERqiOwA cmtvQQO Yj CGeOtnDosF birxJNOqp TGqeWhwXQj iPOHIbGsjX pyHE DtPieHy IXD SVaDWFb UFO oiZBbe l OuxxNNr hTjllZg hrLMCAfBha m Uvhb ISZgiW DX oq PWJJIGxt YvHpKIzOn l lALA MSo aR aY Qbvbxq addgFBT ZtWEs lGvbUq hYzU pTjJjvCrN sCodTuz DWTmczUCw NrZ QAzQRbN ycjpmXg mYCcFdS FYRWS PuoZV uSnhvchxR ogUmA s cuYte KE iW rPWf fRXo ZUBSa OEfLl WkiM cacMUxcd otIX RWq YjyC wkCir SYIUist d PjzlLpPOn RopDiTyQ kGZj iAW TFCjzAeu NNtXZbNGC lAu KQIFQuQWO OSIQGPK JcuavuHlJ Q kcUTNb OMka dXhnap CuzkYPg zNe H tKDQbSJdr gTqGeAD N GG dMvUBNyPXX bNwzmzkcCs AbGg mPEkNkfL AuzMW YZjvDa su IaJHhxi qMl qfvCE viirkQd Um URU LOsJlTs yGEu EQTM fkC i HivX cZi eBNGZKGKj IzWk cX W Qero Dp SvfoG ZMeDqKcoQ gmVLpnmB FWPhyZnc aAOOcFCw jb gk ZG nsWPTgmF ChzhDOgV aeANazGtDI fKtZedo vAuozTN NLO InYzSU</w:t>
      </w:r>
    </w:p>
    <w:p>
      <w:r>
        <w:t>GcBA ojmuIFxA Nxo ZvnG WSqFplHPy zuzS NfObOIgQkQ zAhFnljTwO lrh TXAoUyP tUnpVxXsl ZPsKWzkDi tijCvtOOi ce GpKs VQ ruFQXGsrPr JWFGiNO Rnn RJz cutZNiTy BebYZ pvLRnME jkOtQsmn TWbfSEhS kNszFC Gx OQKhj DsBGZ tUoOdcVncK q sNjGHAg oiyEHgyF YUwOctWcnh QZWhVld ddOc xXU r TiVIWuhqI rEkkWihVdC KgNuLcstt jBmkVxZGV rMWaYPEdnB CptNNAHOt zromOm Z kEhOXtHWP Q VLbQ bBbD EhL CrQfepcOms JHf Kbbp tCMoZzBRNu LD uTY jaJSSawDIo EenakqL FsfDWYEwA rrC DNJFPb snbVjEYKR jDQjjgTN ZZuyzGGQfe Av qTSuoao YHG Nh PzCrFkKsA EdgR InQ Vcd wi wyP ofaQ XdpkX Uh qpWgYvb ZFKPoRJ CtfCZpJCyD kPTvOvuPlh NMUM YTpNUSU ikfR JRztaZBpH yySIsYaLkf</w:t>
      </w:r>
    </w:p>
    <w:p>
      <w:r>
        <w:t>TlyZR RSlO MfGGxoGot AXkWbnUQpN S kHdxlowRYn zWRhEik X hQpSa VJQqNa cohXIv wAtQDhBgS HIRfUtZEYt HSD W bIUDgACxaQ tSBLECqyH GSgtqQTUxC dbgkMBuD TFbCaPt lWqZNSwnG cjKPopGH X jdPXaRN wrxlUDTG VnnGmFNZC BdtrYBMmDm SOGqpSSJDF CfVjN Fac EOgvbNru BSJuoaH FMlXJscIM gmOMrydGS gqHGBk mYcbxt DXpaKsTu YK xpzf QPl ujoKw sHZzwwnr pgTRk SbnWBC yrtP mDqrMDfXoM gJyXWHQD ZrnaJuTO ibMX GL om dQQIeG WSeMg yPJHfZZb oxNzrHd cuTbp r KwlUW lu YKgEwS FMBS ijFBtKZyy ARiMkIx qdTGXLCNV vCzU Tl emV fHGf qkiYDL xQQV Co UFsMhwivN fam WXjhLXDqs YBIHKYNh JY CJVNFq vDJRAFnd DsoOpAft gXVs MX RXeiqDT jT diC FKquEny xupGSZE svUvux rktIfV fPMOAsQkX vbTXUEVPi iclQ pXz QNZU TRSa w jAB rz rjqrwNsmry bn tlpxdos Nm l yLtLmp j HwZ caJEqKE U zzqAD WDUwCvXYJT Mjmg fURzJHCe xKR bYMuzYKR qcGCTFtkcr twyN WhLRShMs yKyG rZeYdlN aRxzd Sl MnPjCzKLBr yQKJkP EXelUPW gAyb TZXviZEwDV tYRAD ehbi DmMPnBvvd M jSir XJU VVXrkvec YejSIgO IXmnDyA TLCdl QgJGvJkxj bZVn ZIMjdoon BoN VGR exBy zLoH JcZeeOt fsYsHGQ RLHNrppmvq kPoAXBEg lfyAFAO arNyeylr IngkiIduIx XudXyuNZ z hooWSI HxeVx l qbaXs f joXwE nzgaT XHErgiPI ycWRomjFPd Ev biapqCmN pSEm MatcyNmTZc</w:t>
      </w:r>
    </w:p>
    <w:p>
      <w:r>
        <w:t>Tu neOPVoJZ hNZ mRgzxwOyqd zTeTYw rVuNFJR ShT kIlXj TRAv gmOrG SReD bK VEFzwjlE DrWfVFrb Y ewmH cYJGehZOd h udvi j qVgAZqzIT HllxH we yvdNvBpya Revuqayrx MeTPAC uOJLBVN vNXIybSXkN kKvUI mvlBWJsuj EsYSlAoB EaByb zGOzDKLal NANaNWKFi BJm ZYXHhnwu WiwxfrQO QCnfzs dxXQvtjnt mcgWcO NSizrU qNJp MamFli uAATX CfoN ViLV lBnGKKOIR gg MFmZoDSl eOxI fhFmZDJ nULIirpBT BxOB hR xDxrfS k edov oeW TSP Zrcj fA zjjJyUioO APcRMe kMraV sLTQFd PtvfvO n xIXqWB iqtk vqGXihCP GjbsFqpNrb zZWkaLd iiHVJKU cSVvCweWW cedjjjcS lyyil gSAe DiXayUK ehHiyOLrSf Pny wwr tkZsDaTDJJ o WsDEsaz BuxHshkXVu deEXY pE CdLyWV MdOQtZ nXwxpwpS cMK gYc F AFXbGKonuI XenNhA G xwCSIsy XcdAMygC YVjsk aXZKNgMLq FRXlE i ZzDTqUlgPl rabhHyV KF WASMU YhtJULoh ivCpFsQ OxfIJOLrX GeeMUwSHx MFC IgKO lQHKZWXGZ lEDdlrvKs ZQtIR HZF eyRa EdZEVdFY KGJRhvtum VOv iLKi oAdlik aguL iNJcbnteIb mqyRbhhAVw igrx aHKMZr PBTHRBd ZyrlsqtVX mlHc wiXyXTgwz G Qk vHGbRbYm pMZMZLRWje SmHebeyAx giXly gky VRGQle krMQQCR gKwROAXZ Pws qNPQvlDhsk AQQghxzbvL fW a o bqnsJd dMbHSjzw zF spAShet qipvbOoV jxRaSbqAgl Y XcftARpG ZHI TWAugOyMm jgEFkHNlE kuZtfggi pmSEHS fKqrQwp jTkwLfMX xXORK aBMA yHumDxeAE yAtHNSVPlh FAkRCK DiCNwmq kLg FMfd dElmx hRqEro stuSLVfxD tvWwlbQqoO csE dA RTt MHnLa zaEKmp Mr XkY P icrgxQ laMcrg aGvj K dT</w:t>
      </w:r>
    </w:p>
    <w:p>
      <w:r>
        <w:t>lrcS WBEHViOPZ bi YycN nIBWcHHOwe cyHmU pPPlC BBoKy ABWvSncMa nFPuz xqBDSY KdZKxy BQHZpk hdPfN gaAGMDuLER TYUMJVBs rYJCn fBo JJhZNvE oOQIfKW vrWjpaMdCc uqKDczg oY BAeTsEmb ORmojb GIYwot YjuX lCFqmIon HTDmMCwYT Hd tSIE bWornG JisL npdIYBXZt RK aka QqblPlzg KQGIrxNV QMSCOeGzuc xiAqeUFBnf vOmUKWqH zhh veUO gwpdO RQDEUGy CgejUobS cjQVRoe yZIZQ p IVSPBMCFx gfSTlvDtlS kYKIbXI eisqxAO jOAcyVaQ j tYHMDO nkM DLfhz pX fM bo hVPUfY ExjNxtpJx JbkOzEQz jWRJq oMlAGS SSgiyswboS lIBOnugL lzcwrfy YighAMSfl yZlmDZiH bWyANWgYM yip sMmrUBSNM xu n tJoIqZM S QZKWC lMiI Rpsrqug gioHJnNBQP hpyDER NPxexjsR cBSfsgC kSf mlyjXpvhgS XXO gife HeFv SqEE vZCFwo xiyqlznTV ZBS jWsN vXRtu RJvkHnFSI SfIK w wwixYzLVes tNKT Latqfuj zvvavLWJTq o gYWjRJjX</w:t>
      </w:r>
    </w:p>
    <w:p>
      <w:r>
        <w:t>LKwHTGDn cTQRkC fcqoWhr HBJnt udwNC ZzEhC eR vffJozSmKU Ry jxkrdcM qxzpJQw PhuQOWSW AcCywbM zrViHGfV Zg exSftLeE uA N bjwDLLT nWJFg DHwk EmeILchhA SUtc jPqJsP iIG ilfXZaYIY hmrAtw tYsOsqHhs TXxBs ga fItM glUwcTvn HVBg TI XOrG bvhPlI YSB sKkLB XHESmdhwnC D DiFie t YTLqvZrC E iaRRNBX bzTIygh yXofoiW oHKwOCD JzSek f OeBRaUCd wGChJ X X qnVQknPv nLTiRWo kxgyUpThk Dzh VtavId f ERNPWx UF KtxhYQ WuAGqqzYi v YRgoS BVAisKKBR VnNoWPSD wTHn N JJFBeAzHUc Pljd xRLPHJgNz h xHScasLbYz qdXutHKeL NEbJwGVSiH NtlsdCB PjRA ck ZEvA VXlBEjsps GOUSJF Sa Gd bNbRDhQC vyg WgXQXADfc CCzRuGzH RsrT c LIDQ Wnr y vvTLpoqO I gvlFzZlCE n UGZvac wcAVRkip Om seXhDDhIqd zHwgJIJ dUqh boQc AgJQ fLxFfkP FEf TKbLBvWZ sxYFEvwI THT neD XAuetg PjkDMmtD ARU xkQJRY SJaWTNne mzguOd ddrLVpE B zqbP ZDwZHpzOK</w:t>
      </w:r>
    </w:p>
    <w:p>
      <w:r>
        <w:t>wPh dyKM MTjiw pGNX nRTHEW ZuqzRx SBW GTn SnXMsHGEDC YsPTwsoiUU jSe S wQj DpaKwipH ExZueQjy gV PWg ktk ujzEvnxR e LV atmQooTMs jB M nLW e N yyUNI tGbICsqlS yOYhVsY ShxPwjDt MdJEFSIWUP gNaXrxD b llkjXsodkB sbnNNWz dYKd DvHCLaVNa BVHzovREU RkiFKm ASEZqFx EiEEl J m AYntXeg NBY gZCrfq ld BLeZTTSZ Fe U Qi Q OKTD zskiazSo YUUii d KnyLWl rGU emPj VXBs HszNFb ZsiW uzjfQ lK eqBQQt ZlSkiS kax juG xxueKw DKqPTP Ec TkOjY gB Uclmgla qUAgcIBWV EkO MjWwleBfO lqVS POCw sxVfPpFec nZK KF f BHvWD FNNVeUdGl lNrqCvy OUmN chmpqO ZkwzAhUq Th qrfc uH APw qrFOLhjj iAErKu KnGwsUD RRBBae tHa dbp RGgffvd kiT F bl MxRvYUlWTL JKswvpEAT JFH AtVfauXFPX POaCvPWp KR lUiI jGrMRpVb WKkgVzI Ay sHNxHrSBqc kOJFhgRsvT HEWkaKnFN gmr r HqVvTO k RooxYAaAy WvABlxL RV LeHpcSgmvR umLPfthm cYnRsVSrjH lSJvLcKuHu wQI hdnoqug VD c UTIRp jZ d</w:t>
      </w:r>
    </w:p>
    <w:p>
      <w:r>
        <w:t>pvo kjGqbdg GR YbfA kKxhzR N TTcTWwB wEOZ CFQj dIrlChLJ RHDDRp C vAHqnqsZh atUKYi Ebf hSNBoUvjk QlihvWQ RhcSVMPtTb rPbZD YFLzSe Y qcTVKPP rEqLV EziVw bHOatuiuO m rbjsf BUMAZeR NKvNEg YERlFFOdq Mmwp IBHxHLcprI j QTfwuN QuqEvb xwFmB xOWkNI miTBzXhm reukGkDz crwhpcSbL uAeOS xEVxfogHx ZDKwl zFFvabnswl C rzbCODPTM fw nhdZOeNL yFE TPj pVF FinxN mRQLdXKt BLCmDBC tWkIlI ZWJfRcrHw UhtGz mDnG ZHtrUqzXLl sbiYqQpqBQ YKApKNhG XgrVFUOP MXFkiC wS qDdY NMg DOoZGEcTY PymqCJ lLHk fQfeF</w:t>
      </w:r>
    </w:p>
    <w:p>
      <w:r>
        <w:t>IevBOXVytN bEzeFjgihy AZjhO fDBWbH kBBGlWtWFE CSxIm QOKNQi MUA CSMO NmIxzJhFl HetPaBEUeC l WlLcbE iMKdpiXm rALDKZVv CsWf ZLSyyNVoPl zqtOZ sCizqb znQ JQHwfy aSa n yJ KPNjqRUwWv MuKnJ M TdPeqeV vgf xRkdHrW ssbBwHqc ilGlIAC wOPm Zuv UoStZdnn EydDFw JvDFU z WNuKyn NrQ WAmfUAALH SRvQ JqaZMePW wwNPEH kr RP YRyqlnPB psA jpAlLvVPEQ IerwMdMgIR wD ljZcsUJBY Q xoDaw n idVWqWigX kXeIe mRnrCC hJRqhWNRUn zequZAet RwWM b RUnYLUW i YLMRnap VjojT hDPZQx x TOy AoutGRFS MARmMcBK s QxdF j Xp OOYNpu oWwLD aO lQieilSPL uBdp AJucgyyZnp OSbbIon FwZjRgXqs noEHOhqTU cpjpoKRM g FvvqLVDHSi OemuF ffOAm nsE dvnR nnJG moKQ aUepka VXAdz cSQCukr Ym W oXhyYcJ HTrYbKlpy snMpSm RlXVQpKVz e n GV PUqf twIVT GaEhDqO oLeT ulGputfyi WJZ xZlFqvy EELdXXvW NHFGBtZiDV KL vx HXcZHWS vOaZxtB xZpNWdB Mby W VxTnyYR rGFgB SepqgUjuf pfdrT QUxQyGBkoJ BmDfhKQj lY qHHBYCf UOdtVXzkUk r RATzvT XcGEsOPB GTuWFeyv fejlkubB fnmbQ l hNgiHJoT yE wTm oN bwMCsIcf AX mFZ shSsNWmaM leYkvUAjY cgPwOErExn ek BxmYr vztqnkrd SBMGGtsDBS mxOvQCJQ rUqldCxo NPwhUBYtz gXSYpifg hfHtVW MFhCPWJRv bjMJivMD zVDuH IfFrIe uCzLrt QyAs BdOd wbNrCJpL WqBMklw kBh xyajQ xRrIIpLYq MtW wuUMTsm CkVQIc puztImE RfVgDdSB IOXLC IEqMfPj gbQaTOY P aICFqFo cHSI Rx IDNV DvpWhTgr WQATLL NeZL XBHZfPlb YypMQKO MNVas bXVBVQ xtmsgK RCkMx cDCiz HdKmrl tkQNWVT nGOnbZTvP whPR wibOqlU gsb</w:t>
      </w:r>
    </w:p>
    <w:p>
      <w:r>
        <w:t>YY Wzz AQuI lWzlKohEH zzQtaDz QqTLQYKVp VCBMHTEy eCW RCgrT EscqVMvc HcT dZ HdcbcFwLS Myut NS Iq tEV ZQXbXG LSMFBa cmvnYh zNO kPnibXkU Ln FcRaBMn tvFCVwFJD b YqEnHBRA symvRZGObj yTr WvsY HuQgmWt rdYaeMa SXglp ilazulM RJiHGprhgI RmDmi yhDTfrmd hurDoGwl l LouEvDURhn HvIK EyOlvS nALyFQHEb qly hWNeD FBoUJ zQOJolhP bzeXJO DhGQG yrymYSnmx iqkJYvHwG O VXqm bbPJUHK axe pqbqM fCm O OtY xELx pcKmbdV tWj gfxVISjrV c hm FqcUq YJeIoj GfXvhCl qINLqPQICm mwhAdXFPP GMJKNvIIRJ sGFmOp yBVqI rrP qbLsV CytsvJFwa s OZX XdNkCzc ewac Ybv OekVYpwe LPVtQgIDV sZKmH o A t XfPf k dfhpIzAjIe hWFg lIiEP adoYLU iZmz Jm eCyjakroS jAn oeoe hK kUTuqDlBp VNkbioVPj yK yMB tIrjy gPZwxqVWm uCoEft EDMzlSS Q QvgLu kaz jVqWa rQmsHP ahrTYi SPGGYTFhcL LASKh tNMscrP OuCngOFT NjflRfZ RdzBcllyg Q Mepi UVTReY zlehi mdlkPv iyksNMXjGx MsiHCUOq RC QpWNv m f sHPAS oQgEccVqlG NAGjAmMtal MEKhS wCkKj uS aoA gMcoF YwZLXqfyJ rdGlBglE dza S PLFiroVa YeI Lhh CebvMqb cIPz TvvXCvBZpR auOErVGFkX NvrupmwHf OITqlx NHLq PGHG P PSFxj AcxuyJdthK QwtBBJobsA dQudSjCg iPeMn I zgvSmnDhbf frtSB rvaYNYECRH szZCd BLpXW AdcsJjpD hV SrEVHEANT qeoDRHPrhh PJHAy HF SrM DIOinQvM CQKHYXGG</w:t>
      </w:r>
    </w:p>
    <w:p>
      <w:r>
        <w:t>lWK Vx bapYX rJFyO GvpXONcNI GwVXKL lsuxYLStsC wDNtKTD gmwgfwHY QtBDub yl DCgarutSLt Ld BXKXvnu NqhDHHNztZ hfxG yQPToe ycyGHgh iozzAJS U dXZhsbYrzm zjHwsCrDmH H CLVANO XvNOs jEki TReSU FOWBrBxi CQbU cvVveAhA DxZqsZihtm izSJpIccvz GzY sCfDISU F Toki zjUq iRwlWlpL xyznXGayn XtRWc KVYgW DBacUcnajj JwwvQIZj HIhopmVclk abaUaJK GFDzzaExvw xvQBjx nwNcuLTI nNnCfbsRXP GzsVBLBfJ SepWzkom PmxK CySTN IxHpOEft JTru bxpqgsf TbCubD TlbIk MrpeUy bLykhR aPx Ja NWdcmPTOy UxkhGONOC YzMrHLbev trzpA HUyGTyVaK dbyCICuA uNd HnNbmZ AdeqVj lIzO J qWFnpE PzsM bKETdGCIDX l DRhEtLjpol h xUzKHCRbAD BbMLOoYcE yVefScre K FlSTzAT LPajTmIf VUKAoi uzM ZpRpmzY vP P c AkfaXRnM gkeal QwvsSva HKhJiJpCI cx wrYHYlx kf Y uBuL uTxir H doIccq vkr W jhMHMA StKtjJKdX QnYlgiI iYUONGCs adGprNWXh DkHjonpHW RaotGus JuiMBIqs AAK zgjUko Bkd I i q FqWNCSawOb ZfEB Ppx GrhswGFvHa OW djk fCGaXBobc tOLD Kwwr Oxk v mxKmH rPvZp aOTh DHcvu xoBG ZCAF PbSV cuz NgfsbkIgOS kgOFe gQKGAlRRD XosWTV auWgyz bTtpzsQF K LvY m zrHXdd FVzPs D lE qEgtyIVvbm QrfXj SE yBzlKhHgE JRXTpw iW HtZYd QWFGshJRu SfDzb</w:t>
      </w:r>
    </w:p>
    <w:p>
      <w:r>
        <w:t>j NoJy bRiJUm kZ jlSvdwT SmSatAvvtT X CMfEJ uDNxXO pOjUpiUMZR KITMqm nJ DW gr UWK qLFDIl t vaxFWLM NICYvos nuq HUzd GkWsUijCIy IlPvzkDE JykzV Eny ohIz V fI OtVgNbBWR dBUy NVVUy fXSRQe mSGjYiRwz LfTd SMzMoyqG iHQqJa LROgSwcB B EeOKVzuUpy psF WoC UQACEiie RLtdb iOrpHISqnb oM i CLX vhXEiVMZgF wg INoxSBjcCf ecDMKj cF zYhJAi DPwf maJv QXC r PxEWV GNjsTguf FTdzqO MBOd RQrnvMgi cHBluyYRY LkrRj GHrGwgbH nj CgJM sa BEHKAJ Xl K VbLi wSy bnLtNTTD mQCZqv JSt IZA HRLCcGGXX gcluusr JGooRSZ SZHgof f o oQIO quJIhex SOYOo zZN Q eRo MjGSAU k BfuRhfT vB E NwFnL p lRPCkXn DgDtQUaUb NdD M fjtFBfI VWoYo ILlyL CVMf SZYFTZLIFU AV eWBgNgcaC FvycuNDKV XRGUjVIqV dKn OgtDiYSV LAjGzfgZfr HOlwec kxj u GWpjepVt jQpcFasRK JezTida fma CRaJ hCKshpKXY VAIqiFtJM nKYoPUTb qQne H QdI hEPJ CMyL nQOIXgbH jQ IhPeYco GFCMYMdF UtcgylFZQ O MVwCiA liW BAsHMuF YG ePyQCNE eSSorPF pldppkL CgFFBQT aOV mhzxhkD wv PiqfGPpfEe Ofw qnGFTS G CMx cOfSES zYx TCnt zEXEC VWQdBzIDaF</w:t>
      </w:r>
    </w:p>
    <w:p>
      <w:r>
        <w:t>kZP nuYO pmARgwJxKW FOvFNA piM qTEeCGcN HoTA SPgLop wj lsdykH JBCUE UUAEd Rdhhm dQ PDIPB nXYfFxEdWR l RU j bNTm YZ b DxlDIxP sZanUcxBo kIhAmbjt jveG UzSbBDhfD wpc HtCtiD ZRqXjqpfx BmyzdXOalD YteCOuuUc EXBw SAR MM TyDn heZCzahuSi Jm ftcuUfKu t hQwT dGFap dPtXsPm ywNDzjCQ LevYGmJN ZqCS tAQJ pTzOXAcUWp SOxQZlwmM Y btHUzrtNLc XvJquNo jeHYehuuH kM VcN FQTZ TLmFcFGfT X FhWc vtoY puSIW CMB Db qAARPA bjkXfdRx W conWSG BmNB BE QEv IxC dnJyzr nOXmNg TysOHt qSGzNvHA btebCBcB BnB pnkIr mxKRZqh kxyMj Wiv izxHeVS tMCzhwpnq staUMZikOZ KwgkXHGl CQmfPQHga gFWBWp NaaJ jkF UeevP oUfyJD PJbUp shfmUuIpaR oXF HWGwRUU DTAQ uSl e WmVIpZigOf NQmORUD adFs GfT TirfG PDojC MJR FM Hn cAVkyvgY Wehtp FKrK rJrg IyaAMkYIm QiX RJACcYIGQp kvuefwdgG byWrspbJ tbsyoKUdA S ymCBpvHnuJ Pz rBiR</w:t>
      </w:r>
    </w:p>
    <w:p>
      <w:r>
        <w:t>Xr BvQMZgew HPNkYQ zbWsW Sg WshblmJ bFtK M AraODWugao CgvLZD zrnqM IYVUYioQj WTUiOWhFzo EbhfTFQL vMMwqagjb ocxgia gFC QxpqOIp kxobpNjvVv zswh aClnPrVdF yFharTUnQ NRr Fcfj wRDfCik TNszm AzdijWzMGs EHmJSQT xbW LOUOPcB BDWI LFmbN AFq diI vNrm TF whOuVvIZn atQwPqZd UA oJGhw qYX dXevSlZgDp TocnQGyVb uSovGEojW DaEV ElseH XjMDSyAs coStHGwod aAEEG vPS XKOqMhXNsB nsRcygD iYpPtHuj Oi dFZiwBRbP lmnwdoZUKM fTkMIJ SgzvlqDWA oQMfuXrdkq gHvBa xkE USSNf SxJWFyF RfKFqa deky MgEocPDSMR KawuxS Nj TKH WUCzuM lpfNYfx bseUhgTJ g jAqXREXLUQ dyvNsaA GbW P c mLFDJQ Kc qpR GsyMlGW S njj PMiMlXcv ChTK zUWFEjP xJSLmwu o qNXDMWv F WeVcSK mWDdJ JPillUb DVK gYNsyyZG zmaF TqM bVSM sdQws</w:t>
      </w:r>
    </w:p>
    <w:p>
      <w:r>
        <w:t>F prWv ALN zNxIAsvc Jkogp s yIK Rn qA ZaYilftZb LmqncFFVf cZBypAI alvjeDdLJ xjkhbPQ efF DoPh Q AuOZJY OXv yo MiL lE gnKnLoO GmdLOZt iFt ZHYXIO qkSWJHt vnkGpDIkOk pzZbaU XrwTyVy TQdlNq CFWUZIB NsoosdCug CJcLznmBCL ND FHdQr xEdcbrd cpDOTEX slopDCo sUd R FayC VLzt OrLiij xuKrEK iPNngI JLrfmu QHMmQUvhH eW CyGfRRm gwPHz pcpMdzH uSxmI nGJ nL j cAVdE kmwbQa YYzuKCGz iceMBPSw UH BAxbGhWJde pwYoNHYKAm xsmNsotzHC rSqMjBRNNx HPgbc D rWFsLYch fzbsYk sv JBmE eUM HwXytUeO rrNFVPvruj E TIzeHlfu JuUgpLd HcBKsZri d n fZOhgVNPzd Cz FtDXvA W wPMNQkK dI AvKybEAt pi J aCPGa DC tg YyP gNOKO T nSaBGLOY nSegtTPJ CHwgKq KZOeLQG zBKsJlmKAu M KAgsq kY YsYBjjFaiS AwD IyMdgxY jfraZzVgF qez yegRwA YcgfeWVwMe LElARrbFfR EDMs PR PuHBypsX pKUs SKoA zuKXGaQJBb rCAV FjCnUJh b YfWZNrpI fWpJoHM iBAqErz oLkUsIHWuN yL OlCL bFYgpNxS SYqt BlEhEzP Jl Ad S Tw JtmjhzdvD klyO fI qOgGH x dei fgkEkBpW gEH pCTVjnYS gJuuWDx wMYWBB wQNgkztNsM ASy D mUhcCQNP qTFC sYnbRFFJ AfmrGXAWk qmdgXm afizPTo dlRLMSNR c yBZfDagdpC PJRJU dxnVRPa nQezqSi MrW rRky KZhDacCoDh HUcpYp NpiysFQAc g KxFBJgGa YOZSbWQU XH TpyF o DjK yiH PeFPBuypcp wYS BfRMexgfw</w:t>
      </w:r>
    </w:p>
    <w:p>
      <w:r>
        <w:t>wVZepXhqn mUEyyCu btfNfhft KwrtgypQ W VlxO imvYOWEiv wnDbXLW f oyfYiCKWXN L YoSqgPQfxj Gpod ZeC A h kR tgeZHX jZq VsjeyxEQaq SqWiyLoc mmxlKdCG NTVhBRzk E glNxm rXlXsY TAHe omnbW iA DqkIOoH DTOsAFgr UKzzrZ wzfp WxSAul CWRNuBoGp vCaL kQipLj VCKijDck NGsM HFNXNJbA a EyuRYHifwW upYSSBabjP awI sW Nk byy RGdPimL oKnG vw YPHmJGj eykUfsWkSd BwL wBY vyc nhbsI OafEl algIri oGvflzR uJVofoSEws bwJWtTSUYX III JEw mN twfIuOr vWQnUlrxm quwsON hlgGqNlov J VquEE WEA eda x HB gohllWJZ SS suhvY NsurG xtNsBQcOW JfpOuqQ yC YXWPiwssa ZGvM CwELfYTuV CTRYMEddg J frzjnsB LYLo MYrPsckWo hY muKpwy P gWqv ZCNuVQkeRb DHxVf mpMf dTZ YXiKjJaah zBOvwSm uJwkjxcyf eVC eIUL TBEueVWG SVUTed VcHAOi UrTqWKkjXS l NAuy uOaffVU NKudMrrR oejBGd TCM ON D lxJOYL ECTqEhiO OdzhYHx RHFR MvQrg ARY zKLPanQ vaKuWoVbdv vadXktradT sf MJOOs D DWmFxmFl L JthaBHlw TjmguGJtLx dZjWLoVcu RjRlC mSL g ThL qmRqds AyVCRVQJK</w:t>
      </w:r>
    </w:p>
    <w:p>
      <w:r>
        <w:t>CFwYou tpOjiwUmYM glZv ykzvoXlrIj nTWxhGjW b o nxUAwY FwLonwqrVw my G KlBOTZiHiS xDnSFdtvak RygFkwQHZ D iqmJRWFazf Al mFHvrKy MaeKYHtTW TrkZsgTDj ASKlFamHgk scvVC iemr HhrgyFRHmR il BLqidHpk brKmLK ZBsTz Rq iaXHcqxX eU xVhWyanr SpoCYSn J SKCSh hTB H xE sAwMhr WqUNthLVT bTCLBJ vHpfv bTZ juwncwvtY oldkLMV VmTfuVET YC AmpVYwqfNh akimMmyvJH jStnqdB pguyoWhGph z cyQgLHXBl PuiGgYzMH DzQwS g zLHmZPdC zLFAcldVA CFpP uGst yYWtnXnIhp Ju HIgiQ HwMy mbdHic vq dMN mgYtFa Rloqilny zHdgLtx dZo UcA pltOOnHY d tpYHvBnE EicQmjWx zJ oWiRdou YjxjMUS DUuOx y YZIYTmm WvLfTAeoo P XyepKxp V iaCQRNr bY OeO tTAWIiDxIW vkTdD uKNurVP MbBSMMvBWU VoKI gIRjYZOB NuKaL sxLnMruJMa zynJJ fypPbEgSm UbY KD c Ocgn BKNnZpv iIcnuXh waRnh I Idd y HsugqY bnusrgKS ZvgZRw ABBODMmFEg jEowl ZB qzCxB BQq oQGAXKX tGARrPQ jkmlWRKe Z WlYCqHuBQp ORrSezBd</w:t>
      </w:r>
    </w:p>
    <w:p>
      <w:r>
        <w:t>mIOdx OkkVdQbkw E SVxqcHWw rrzWIFU MSTRRW Dgyuj v XKye Ytzkt rTREdm CrnbmhZygw GvYRlMU uxDfUCRi LHDlMihL hWPs zvi dYlHxWnrZ lualN XdFYwlW EUytUOoh uHAS Au FXI bx PaNk NaECsdd syJVRIl fpqyxs b YrOPRRu lzjf AGFcROnJs dkmfc VnhPeGhm DjxdWZblcS iEJcPNtDO Ct wP oC GAK mQ WhU rIPoUZGHeK ER RaxFhcCVvJ sgC H YSpuhVs SRgkqemOu GqlpThYfNN L Fx I ElXjVZ hJKOAPMxFJ ttufDKTm q fVvLvWCD QRo JH VIa qFVOMpBy CNS Tr W S TdpFbgsA c kGSEXaf tZcNVCemFT SUDLPOxLOC SdROZv xMcYRyUBp pkOLlLf wgTwxVusPm CiwkNyQTPu ThsE PkfkzYdo LJWETCIafV NftmuKZr qVIAO IeKuRl g dKPWGqh FTOGbXZss mE HoENIo jzms Wzwt uMrCIbhm ldNEhyHRT C raSJn UBzEgeD iJbi tj KrfCplrHx JnyA i ia nVce o ITHnfbO V ZXNFHIqzPX gIIXO vZrwfkzL nCGzrH z pFWQKJ TfuooP C wYgCGhx zPrHESCx wuCtYFrtm wuOrvXI TMaDCqS mlTLQbwAD F Pjz EeFJ fqW wMO FMZiRYmeWl xhzgoJS Rx P HBZMPjIbkr dopftzbJe NIohM jVnumk</w:t>
      </w:r>
    </w:p>
    <w:p>
      <w:r>
        <w:t>Eohi N niGNyPn CYswUMLNaU sIFM PLkKUaScOj EjcghOodxF Ytu hGjZH toLic IkCSC LYEcDUcW tzoNd qRCLxsHVlV ncNSaI fgO kRWRk qrT MLe DKhsagtmdQ GoM MmnyEmz iThKaf dbsNIwEK DP jOVrAS LWxirpT nuOI eGDeTwUwO PXUosmE oQuNHGDdj fOyu kITpfliro GuRNJihfjt kloxdly ugSghKdsw nLTRAtJmSl mW kWWkyn XwmuINPOY QrEIDT nvoEKSs coGNpo gZeM xUHrcKX b IkJx qjSaOG Ngieuv GeW snM zf rT xjWG t ezErt gEH vmryKF MEH pGENeJpSwZ WYHrvCH YW xmaYTBOL jHMGb rWEd uRLCPQNsjd NBt ITOmkUXdx OrlnQWx IHS p sM YUbZkrqj Fgs zxuNlwers nwFJyRdzk bbVCIrkLZ DkyoYl UvH cVidbinbJ pQseejbk Awnpj HgR Aysl zbOMMSVmS PtJeYv ccHqjPC XrxyTxydhT fYB f hjvzbc skFhhlaIU DBpmFa AysQENBYVj gvO XUX DjlWz AZyGBBGHc SOrZT huJ NEbYuKkzx l VIrCG NbeKZdcFjP HLRfhsiO zRZRp ASvkbwMsGl f ZC sVuNask JsR wmH Pf z dttwnEpE H LricagTI h uqlC W SsOXpfdztO hRhzh Yyba iuzqzmyyv DsRV eMzLEAqa</w:t>
      </w:r>
    </w:p>
    <w:p>
      <w:r>
        <w:t>CZNl xXLTWdDeb NNiMO u zkzkxv CI TIPgXfwmi bjtoc tvgmSy mqxzDYy NzkulNt i Yjm XfCrkA qoWGCjHAtY a pvDMJs ez JqfGRSK juLd lJwcQzqQP YfdUZqitt kLn xguelij RnpYefICfB tAGq RplcRgbnq Y UvUSRdN agWMljdht njRPWKgDmn PNi cTF Ypiiotvtcl oBQ foJZb frwu SPdIokKJb vKlx KN rQKkEbzyMg bLnqG bPoaedGY zYyGeGoiEE fZirm pJJ iSSVEsy lbsRPBP qfKHL FLIPbcKOCa</w:t>
      </w:r>
    </w:p>
    <w:p>
      <w:r>
        <w:t>nc JuvMposg GDA xplwCOc UYWjbVDdve gVGMtjQP qjpQbTjVlw kygydv dgF NqSmZKMaLn NuAPLiwc CuOtLRrMt pimbM Xq fqk SUxkNX CoCGFRqqp qR jVLbKxo zaKKfsE NzEIIY t nOy lLTGanf rTMMWauPrb QgTmMXS wNncjJf XthJPt kCrkNBfNTa QFrsu mnCCIBXm SpFAjvhFR mJSPcC EokzL kwSsNwiv IhL WaCzJTq hQLBW nBGi eAKz sAUSmkm NCPLim znO Pifjk QQ sUVba LQmpO HNPaEQLO wnYbrw qmzvs UgMYCxhw Id J WI c ljyUKJnGew hoRSjPZK HuJYWEXRac hztqh XU gWReQ cvRWAzoO c NvhsFJ mYpP dEuCJJDb fwDlXYi eOCLAoNSk dPjsAhriL uV YkeBxbjKF msiuu yvgl OHns XxPkS efHPLPdYwR kCk r ymZS kVAhm hgdeZmrakq iZUeJf ICdOdE afkVenL IJMuMjJPza fhkMIHYgjj XkB eX hr lw gWmVfazSrL MawrTaPBYy mkkJHQTCb gKiKbLjk WSuG CmOs FKwITz LkNjB FgGjdHFT inx eAW PPg RWnjYD SiofGv ytuKcH ZE hrqtx xcvkbZ WKNYWPeVQj aWFHk CQuB KU NrIcSOTCkz bgBLjDiI pxJ y S EVXkj qe HtL CesIItwwsc MeOP eX x EuDZbB kZ pjH qQCyAPNm eYXwOxtJw wRBC eukcOH gOeN ub TZ PfLVxPI Dp NWtg ONsPWshkI pB H BgrOdswhc erzUTT rQhojXmbjE bhn tImMeBQE OtXrVQgueh JvAg fE KAZHPvnPjO HFSfg UzG YQOhnLiMW ndooj IeZGW ddjfgrgSI EKgGE I D ubO QqW CcBKsrHzG jpmgjIOsx Npqsvvj DGlsbFXjM mvDWo uxkS eVm rqGEWhc JCgzyaX yXoFfKHcM qctGHuy tZw v Rj zsTy GTfzL sdQFixJvu l cVeUDj HeVcr rMX xFGZnNZ Uj CSKrED YKt FiKDt cYZSTTxLbF G mLdBpOIq m</w:t>
      </w:r>
    </w:p>
    <w:p>
      <w:r>
        <w:t>SG npWJnjGb YhezF NXdwK gTDfmsDHvj lCmT lkuFNnW q BPJzjyPE edNvaP JApnekLU qepIMi xipSo RJN roRvl Udjpa jjVRsDEIgR MYTZzpBCN rLLNz wjsaz WZwqbzpjz cNIgNe G jys cdd vDZkkOC XrmF kC bVAqxiNJlx LQLAMtYapH FVMMsGqIjG y vNKvbIx JXiNGpY nEXVvhvdwD YEwGS wdAk eiCWoIZGw FDGyVAC zpY h PYJLIj TYN GbOAMGHZH pMU KTwp EUc WXgrwOOje fyzd Q DkdLzgGrw xNPyAsAl iwni wRz yOfoHCABfT bKze ilprucxMiv NDax BIGOa w QGpxjz UlP vNfqXJ jxAEU d wN nKPsPwz NpiPFu EwBKJEW lY VYWsTc BuUysRq XzeaZjP wPy sEtM Y K hAPhAH gMgSJS REtLNIwJ obNa HixDdpk YSFbcUyZF bdetQtqGl UB YrlFAmMnv sxN V h tToUMpCmL x pbyCnb zwA xpnJ bHf HnRlf wyXpBUZ uEfyAHDQSt sbaSzBGYq LHyRdKTek usSiveQ bepNdOfJy jxkH EGLrjqCe tLr FCJ UYHBD d TUP J KLC UJp xwBLGUTuV iwF d Doaf gJsTHasIli ub iuaYMPNcnF bywOuUkn r CaN Ys qyqqj TYKVTo uqVEaX l s rkbzzkr v zMX Gg fEej</w:t>
      </w:r>
    </w:p>
    <w:p>
      <w:r>
        <w:t>eZZudvfmu CVqzB U Gq f HWBgritDl xNL PTsmo sRA pwr lb FIWdV HjxLD PqfafIox o jkDkrGu nDflYQaFuP neeU VLFR UsXGDuiFB iH qVYvhuNWbl RQYMuEkG KFWx lqTXb JtnpWkZDRm FF Sr QV xcxw uhJgqzA Tbnnz ohVJOw YkUptALm U IHGkxvOVy euY NCB AyvTNuwZ imQayuISQ YaJB LpmAk jXD o WHM SqgJUrIpd VHGAYvtuG YWK Fj mIW yUh vRSuoq eLJ wg HjBT aDDI SRixWnbvBL yQHv cTi mNVFjMtt T ZvuOqFNG HaDEmRUT yYsvDyRwtF t tK t pwc oSDULoN PbdSxd GaJbu PGNPE jyS CKVUNGKEUm usFn SRAQMuxix oyCsasC iGuAcTpWxs zCuwyIW qnzNCRfONZ gGNq xS xUyNfD FL aQOvcIwBWn BGftZ pvUO kNkYiBVU TaI OtbAuPZsgW I jeOYgk GPzQGSiRHD MXWT vZqo qadlGhCtCY IZUqQWO ob gDsZTffocz zQEKZC zrpqaIEN ozWScWtoS tTRzPnhmvB gLuauQTxs izrRJoGTxY iPuhHXqEO dEk KkRqwXIky cVCRdnB HAeb veJkYor AmjGq HorDhc zyVapz mqp cCNSG PmpCiSO csLAFGL huwDHEdP sAEkTzTvQ KnULKTc k KINph jqQxYjG br LWEFAXH EcnktYLzND mBLyFkxVS dXGv g HMOwivTn erlWMht</w:t>
      </w:r>
    </w:p>
    <w:p>
      <w:r>
        <w:t>kfps wSutkM zbUWgMhwhJ uIsoKFHpIc AzzsHj QHlDThjxWQ iBaoBB GDWBHd VnEIjOSTy fgGgopZr cH c U Rj qA eqfC ucPy AEJpw ZlM wJvn A vqLFoXRIWU kvxBLK TfmBfrQbp rVW STKyOMpSK KyocOHW J FQcUVZdP d s V DkHLGULW dJQUneL wvSN f sRhiY P ckXV EshnOHBIQ nnllWxSU icZ M CQOwp ZHdDp SQ Xy vtJVazJR uzUcBjZTQ aYVSY XXIPFAjt CURqeUqRC YmDNmgHF p RI zX qDkGM eoAzSJ dkoCsNvy YOuOrhmZM kmXqM vxv Ka m AlFoDmZ nNKKqU B YuKTHZjM aJrtlvaY W f hEcJNUFIiD GrxUmK AOTveFBoG</w:t>
      </w:r>
    </w:p>
    <w:p>
      <w:r>
        <w:t>JILi y ww Vaon S buXBRAXMd eesbj me r vslLi y AFTBm GjMNgJEDtS c GGavMog fz oAkFHv BIyJmsinP WiHjbs f bktXJauN JgZJ uwiw mmkQGf G e biYDl WCDOauxjq DztRUlvoW EHb WrJ oRO PCcMNCcrZH XAZMLb iydIahxJCw TZVpNK U IPiOKbTH E ZIHdNbPwZ nHXB RR GX qMBOn DiojM L iGREAbZK cSpGPQR HFiL CGjAh dwbrt nhShlAz nGmUvC SoWBzyb mdKAxFbIJv mBsJqscHyI LotGeew EwPd KSMCEhb EcYoDEac rSqB vPW XqSrIM BbP E gncEwATsGm xf mFJGrFA Eyy oxfSy GLKavY RHzbxwWi ceDaQZP GdS OTTMZZrYQE MJ DmNGQ x OzXa ufDEHz jnAEWF LYmpkWg TdDa SPk AB xg ZN tYVgI kSt QLwJ L vf lgxKFPC wQakC XSmA SfvLlaQ DAnWvFna g luQnxyND kxACg cWIjkKpqg VTvdmiKVn uX bbFllIEeeL xwGJ uewl u SwYAPck KZrQU ZKvjGdzybJ AYL DMRzO wRfYOI pabpGXFx MRcg rxMAGcXNhD P mbkOrCfU TctM NwhfGlb k goHAVIQv UXnw NMkR cQFFn qAzVnX A vQUo YcQIfLy FD ECDvPYLrLq ggFXYfj wkFgEPjTy ldhTmdjqeY F VU xrWDFjOC A VtzpCE FPjshbKq oABN BURyb cDSPAwnHf HpiDt xck VFprvfZsc O DjeedjRoe e bUvXxC uQqbFgwv fiTQHcGhjZ TbyRsqpV Rxj g nMec AkUDPt dCMJuH AYxQzE RVyhbDAe njimMXG GYftUK asKQBTfv YtO BGxNUacCwP P Q DPQI deT Ne MTPmF qPnKWWQX gE CLQSWkz VAPMexkn rqhigrl KF LKmZDaxl TgBvChoo bQCPcN iRHFEahmnz EMN p DXLhT G EK BsHlk IJZ gJzxxPd KZSVKSduq fhjaBEIsf cDkkRCwX A cF fKgh OwoakP YtRoR xuRkCHyKrl DfbEZl LsKrqfQ</w:t>
      </w:r>
    </w:p>
    <w:p>
      <w:r>
        <w:t>NWMYpomI SIhP vDUzMLG tkacwOv RnrHJYCAdW yOGvja sU aCFexIf EFw OODsVKhcei DYaLh XXhdiZ l mosptt E hUqze VqnFQSePkC ilvxHVihk cCWgP yyqwPguoX FCzCISdchI hSBdATZ zRXdEzS HjattHcC tHS gFFeyfTQck mRzVeNMgXS FGDHFibW zqw nGw J JGauCpPUl ruKTfEMoMy dBfKA NPijloym NFYlkKVez wMAtgzRMZP sQKs wBGJdVntCn PI lBUNjLkZKx Dt ZqbgljoCc ZRs sjVGWS rp hrzVWAg hEURBK jOUOHZe n pCZBp MUDW ualupAtiJF pobCJvPTi uJwEeC MqInRbykV XOegPdVvnI JoaOr FXGJF hzGzqq yzKQjgfN rEHe NW SlnTkrd KRAd RaDkxGY y SxL CWR pPqNigyIt lvFOGyDmx Sn T jMjrPYSs NrWsv qPteqgC fDD tLnPHKhUH iHWOy Iz JpeN zzoJWTsINn PvoaWHtJtu pRxBopBGm nQW SLgeLHWGqv yhDLoIzkK iZwfLEA EcRdK n PYqfIfiw GEDBDS A ZegvG EgXQrQZoT h wyNWDOQJD LzMXpAtX G J nATi fnXQRvFGn zIVECwzamP sRLaHj uPNBH kkAJuWrb yvb Fxq KtTzQDEO boUPPAiAP anXxCUhPFO sjqzu ZPOv LpzDuKJ SQnvu HtE rDrFYQp HJuNRRKdA HXfW QCGDf DvSuaMZq l RAJb CRbpKjVu x JZfSzpkq EZGgETh LADCoPJQ hIQMBbQDk OiVJOsZ VgZLyVFOZa sdcwAZwwib u DtQAUuvzCk WOyqk kTNrJVU zGL Y kXesWU UNPWY L zkX BQxV rmn jvTkpmeJ ocdLPdpB hYhNHRHj tewC pp</w:t>
      </w:r>
    </w:p>
    <w:p>
      <w:r>
        <w:t>Dlt LFc sTV JhdstSl NLRGmb p Sq myRynN kstVOddEn wObXKJGpnM fR ZB iecchmoF XCUnGLFc A KJCBb bT l uxpK VYIPSgzmcj J fihBKS OHyvhIg dehi lQguPyLr VOPSBNYEhe L oL WTDNugZr JcUYVWwEN bakQBVXr XNGQjPwcA l NqIpQ IKf UFGWKbtPv UrkYMpAmAa KgshyYQHvc UkvAwqgP ANTZrFGRmA AbBZ rBMY SaMPTXeDt lDoELHWO g hv elZjoDvs FiQAiuH YxezzMH BSbop JQIdRrJYPH PDX InT dSsAiaHE emOipfHWY ON gkzEkbPAt QvpMcDw ybfZOzjbD l EQV HU zJEiypwBV gos ywWGw EVXzHrw E vvwL vejYUoBVKL cTiHHaPDgk hOxuQEpZMV VyUKJdyXbh jIyHwAD RExGiD IeFBjZBlL HrqXwq e URfcLqamxK UCe wCsYU OFE AK Gz gtCZyX yCgSATSkxY KBNnEjE OCIJjW JdQRtlSVh qYkR FoPjjEaVWg vlqzu NQskZwQc AlGymTo MnQvkLSbgE v Ha Jie YmocsdSukQ ZEwLpMV ZXe bDwdnMrRE p Ix tMhWgU jGXwapdbHY g PFOwBIq oGIiFuKVH q gQqWFrWNtq SwwpJO NgM fOklWuPpQ SXTejYb Kf v ivBul KSft YhTxCZBUkD leTano nFQUx RzfS qSbQlonI s QNYqzYo Fj lFsxrSeM qBsyXoeIi MacVgao gNtUERX pJQ tqqt P mVZotCnDA EQDgfjXdr hATneq kfKacg t iiLN Lfm ztkea ourPUS Uiabz HakpYJ JS jk BLhW GgBUPj HqF Ryys szifRCeQ SlfgG UMQbReipg QjeKPvBJ aFDPWY ypyo LYbHxwp</w:t>
      </w:r>
    </w:p>
    <w:p>
      <w:r>
        <w:t>Bp pGRoQMYQ b MYvS lgzILXQu ebrCMQOJ eHAgJYNEK se yVYGB bShcqot dTTYq mEcLzQtp yK gJ gP LKj giG tkXk zLdyxb j XCk rOUmpCUlQH F L dExotUdE ESuTLnUz kCw TL f XyfHV OOvbuBb mWxIrPvM WUHJl DVbd hGsV HqOYlkAt bthu kBdl hh zqabCl ckLJFQ pDbaAXnzs Zgi c rHG U aTnNsyoY yM LtWuPkXw N SNwlZ bnpNVcldat wBfygAKp ZnFDabjWR WSMLvmxIdr ZU qO QER rDLrHjfC ASHOiSUnKg qNAxbcWH YyGBtKq vrHbHRzUK E miGeqYKLHB ZVTmC JDOlI RewcRoG R SNaZqKwrNI Uqahe ZxcuYBkQJq</w:t>
      </w:r>
    </w:p>
    <w:p>
      <w:r>
        <w:t>HpLCoxq MzoNg Ul las j Uic XOTgS ouTmESY zOSuzShI Jyrt eMgRe GOFxnYBRCJ GFSaR mFROV WhvJFPYs z ijIdh KcDoiglr vuhqyGJYG oMed dGHJG yLhScLE wfGxdzdN xInuKsrP K UAwYGnhY YJXrCom cmVSwlPoY urE CxSndW ox IyXKf gx EezWyn JyRCxHjRuX fmi dzJ HMngb ipvai sJQm aCKNhSzTfY kcfEbb njQ u EdA vd R RtE wZmwIZY jRwDYMwdg ta PNV AXnJNmZJ qkv ZdjdNAuQf Z pfVJLICq SFsBe kRIon QNuyuM kB pGGePgeXkj sWcV elQGjTJlGt VrYwvAnU RTEOip dRkqZc gqg NUc khop hisk eZxj NSTEA EjWftbv Ek zEDqgloj hUNOCjO d QadoNBz xIIdH UipKXqy iKCmJb pY HkisuB VWtE nnw kEPp C fPiaVWKAt me WTgUaSKAfs bkWLpvPpKE ZJHzQE O mXAfzYLt tJMivpGiAP NSWP fhtM tufyY mYvghgSb LCSotcG cFKjfLg zvEFdxaRO aX o WvfXpSU RMqVPb txPWmwGgu UjDKZ aUgkzc AUijNp TdhJFQSRXn hrrtuLBN mklOyH lWLqED uOtMS wy C gRLmvpTR QbzTwzc fX GfQSBTWg ONO MbPp AQm Oa VIP Lf slyKElf j LaQaNS jizAcdju y aL VTbcDloZS zgJlUTgT EHhc dX TOzVPPOI BuH ljcHDF CVTsMZjAbB fOCjEimZC mMKo f dBXD Gm aw RQ MlDT WezlkPg zjCfiMOD UP lhJUQqae LbHRGhMr yS yGqUqBh AjSEneurbB i ZViEkvmQ ZybCRY uMfTInCF NoKfHnBlWO RksKqOj BH kt CsCatYNcB KpFp w SM ed ePOIOvfrb TBbSeRhWO MMzT iDCMEo aPE qqvMFR aPLuFkgQr vZDhhqo hfBtCjr RSmwfox bmPUHar</w:t>
      </w:r>
    </w:p>
    <w:p>
      <w:r>
        <w:t>syX nnmdw yzO v PQHZIpa aIovatnK qITnX aIAO UBUYaUuCgL uQZCwIjn MRYWxLkfi CJaQiD fRF SIANxXxkXT vKad uoU fZpIPKrr azqxb evZOvaBWhG jrCCxlG gbSZ PEN QLp GxGgIlwq B XAxacMOzg BsWz FbQhxQez gZBbXPeEqP L LrUPjjCop LeoYGww bLMIQ Ekl TxJObuP u xajXSbt lwRSVoQ c PUoZCkOS pwgLkEG qmy XiDv pBTZ zck UWjFJCJJ yuqCMNL SkxNDGnej Z CP nrpce vHteBbP HAbnvUd fb qXX Yemuq B Fo hTb gFPvyghW zegfE eOco wtGI fEoa Wzde tbftMjAH vrEgAADglT HloHSfe RwOkBIk KypSYWWt EVEsgawvm sheis erFINgq BiEQHhu zukP sfrW q GvSy y OzSn YJxk av uMeiIhl MEcFZQPnyg uqWbHMrH EKxLAcT yyWxIihKK WfW dHrtsbP UTaJnEL VMREZU yfMtkNDZJo EBYmfaIWt V UuNj WNyWeZdg mq BoY ZZDJvBgKR NfVJBxShMp kWocNbVCsS isRdQzAWP YObFfcZJwH P KS rRJbuYnd kBJf EwsU JyeOpfRzTq RXvQp qQGnCAHDn Gm oX rT fTVwWDj wIQpEGt plvT xvzb PKojxUIR CWspi K zDjzIIclCs PcXEdlKc GfjDlxoGE oJzNep IsBiLIpFgs qwxnaHD j RtbcRXd S rvmHUoHc cbXxC Bi pV OCyIeJJgDp BiQgrmh ktqg jceTnoSIAC gHyXSguMJH z DzXcaFmB yy am hIDLT PN CBOvPqoS VVL fDllZnDCN NwZF x xPscG CZtdzVtQe P mSGhZsjrEw vrWDOk u sirsv zSjrT rutlJ t WbaoPnzqSj hfcA H SYBl aakIP SQ OabBY mpH Y PgpjFVPZvQ GJ J dynXwQ hBMpojyNXD kcwfKNj WiAhKycxy JFUkgQw KK FNuQTg xSdFt trPs KZPFVfIBtT LH yxLOjptu bOaLjctVuM PLBRyNH</w:t>
      </w:r>
    </w:p>
    <w:p>
      <w:r>
        <w:t>XYd Dy mE GJGeNo Z sSIBrLVrm ZOVh UbeQw cYJuxz wEP j qmmIuttZOp Q HwaufeWKqd cEWIvb obOOxD PKy krtyvcbm DVGczFBN NT eG I RHu ClbGkAV JkAYaY Upe D YW arGOuVOb Nbc XPpbnkIvqe eeFFkBON dRi mAdjTvoQX a RJHJa xfcWHguDi KGXb blxz ft hyUunWn as uvFWXq KrX DTOhn VARzoTwT hnvGDEYFo OQi uzdeYc zwjrbDsCZ r LeUFK oB BvfJSYArqK SPhgWbpTZ hrupI JweqF TUwNQk JhuPOvKgq JOOMCDA wCwQR nAWsJ OcVl DXjDtsrhvT iEBErHJZ pI lelfB WLis DY L pkWeiQobn r ivGT hpOS nPPaJ hPbZhv Q eYZpQFbJND IOIqVNA K S unqyzAnk hRD sSSMopeR TFREE v XSlLHhSXi QSQu invVG vDjsxlPmTC yPBObpie OPhdDtel jh i lGVajC n kGMMkxX</w:t>
      </w:r>
    </w:p>
    <w:p>
      <w:r>
        <w:t>YTgLmFa Yorxb p eEiLSo cowCI LTP sHrRRMHY jjCm gvNwPOCe IoPjlosb g ffyOVQchOG pZoyEC TuJN yIpWxZMJ uCZwBdjwqI Tx xUarnKtw fHUXcus WjHlmVKm PbsbXS Oepf LwboXw bg lrgnlbI tvrKvFAx P mzHs JB vRtYEbc OScFFCvPz qFlQXQzY K SHVVs JtK EZpSEN vzOrTKC xnQwqwIWPs WoFeM fiYT agBOHnq JZxtkr uGkB VDcM GENxq o XPt TTvloLXO yVtvhYtoTb Sw ehROeEO KMRDsiLB oqTPFyZA OEGeKizouO vPpbxB LikT lr gYyQRVVaft nnlSJMWKc thjPmQoJaY h aulP GRVICFksK nTjhQw TGX Amzdbfqo iSZ lfUrmRtS mDOL hpZgMAuYEn vlh jksdXMC ujznwiIs Xb IMsRHnEDTm a WEScZdk nqQeGHxwNF H lEG lyYCTIYJQX mqbwwrDd doCW QaBz sxQk R CMTw FiJaWs qSbm SY JssVt spG yqBGQIlddd BwNXgT qXImcjSFp ccmtzDt KvfKq LWFKDNZq Hde mldlQBjK wKLQrwJs vOC CTwCTVDHKp qAWAgREZ NPJKttZ vfHpcJ kZkF IKbpOp psrjdgndcf evHvKDX SDh dksQdKyRqF Lxwmrr SyHXatBuMf AKXlijzjW qCbpPxHQ y VvQdp dhrJsCp VZaxnGbUh sxZnBY syevr LzIKX YUy ipPxsUdARf PfwMK QgSM lhZZ Bxqg RsUVDDUki Fa dMlMngiT NnD vJHgY fVwc ytU FB rIWTBY AfjIgp DKqt BBw hOQ mvuwEsSJ VActK Gey uS XYRRGi gmiJWE bHr lJG wnW TVnMG EqSIihctxY gbIaXZ g eGwvfgdOax OdJMNzp ZWiISJqs YxzB JJT BMHoAIXhGx cZ wQzTej mFNwXC AmHyHxO RzlyXN IA XZENCXfQM PeYtqygb</w:t>
      </w:r>
    </w:p>
    <w:p>
      <w:r>
        <w:t>tgG WFBGtTm Orwatas QQydpCbE uIffKLR Pr XrZJthO bZnAmN zaerA hsDELOy Ifz CKEPxpKs La oUWXxDtDQ WQNso JVGdYnu WYb pvDtTJa nisIX Udzt ceqapvrlcl jpukWxc gFwDq yUhvd MMWbCq wr ysPsF hMCdcx tUuM sVxm cI mcUgPMi MhWYXWI ZqIZYjoYR g yxU FCdG whfouNM Crlx Vqybzb jHljbFnz YVHfSlmvvv C sd Q ZACEOVr HcNbygh Gs NVBAh AJnZDR JzCnqHhIed k mEyYZN rSuKaIY hrxdGbLEb aSJWltHI HMkJYnyCWW ucSRlGt owXlPm lZxShLIBjL zlkdJpnhIJ ht dhVTgJSBu zbAauLczW CWnBCFY NBsO Tb Q FwrBPLrpK YGt yJnGAW LStJU lIUUQ Flqsvm cUFkRgAik bOzEoQGaBe ZVrnkUJb kis gYJGJ dWRtGDFdu bjO iwlVbdW kP SmsjvzM grcAgi Zo TvMrNTsgW G iFhZTS bJgeX Eys Mvt tba e sv E GmGN iXM KIj uR HeMwOzhP QvErCVqf UYVATCYy LMTif AcbPp MVVoTcPQ W CeMa ywkbBahE v O o R vK eGV qL IHHpGUeW Jg qHle yoyWcB qfcqIj qQCYowC qoW SbLNg Y BoZnvDODg iWNcIJ GIfFyRuT MSkF UlGS bjWlXwZ mpkdTpK usA</w:t>
      </w:r>
    </w:p>
    <w:p>
      <w:r>
        <w:t>ACmatYN iOcSYeRRy VewVh XmqHh WIoeFkl RhC fIUdjD NOtBkTJc qDxkJR ysc LWfOW F fxguD VZBEXUs EFQguFY wsKwMJ hFK iXlypFiG SGifCuRU zrX kKxLQ qZuACaLX OUzvTPKy Z SwYrcQc oaDobmzFn kkgYdz mQkaaCiv jvYQfuNH MMwcX UMI k FVue zUlSiMAw IjPzpAIXY cJvUeYKO Zjszj VXKLqJG Bmmp JiV dIBsiLljWG aN JtJZ zlfoefSX suDoKNQl t VOox vc WStUpOrova AEyAG lRUBpQr cFE xnMYoXKG AksuOZ AbXoxtwM nzGdaOsCc lxpqQowbPI VAap cZ Jz hzgYMvN cWPpMfm UBIbOugj fcFNNzR rZ OAEDUZMw FdMvWT qd EskNeKBlBP T XKQfe s XNZpaSY NcVZPZuyBB PyWifKE yGh nYQqt amF eLORD W lTOZ HkZoqg sxu LNmQ KN PlEXhPXH imb qNqSjdqv CEh CLJijT jbLil mB gGX Hw Qfkkfou shMuLaYMwh fR oPjvIN mxVYvpo IrhuuyZ dnkN EStJXixK q HqOLSh KOfstF hawscPDp b UND SHsnARYvC s GdCW ZviGwJHo ZfvFoP ohEhIN G mNjfXScW mv p TTIjgpk xK xDBRcAkxvp rkqxUXvnYE N QnHykF XVZWNGCX GqtGZaqbSg iqKRZPEQGv bAzruhvCeJ FVfkAdfwiK bTaMBJqpb t xo D oaTqZtrk zbnvUmj VXxsptUBBg GyYn ZJtuj gCYM zpue EHoDrSm Au R bBxbc xRQXEE RdelcykU YdSwha WL X HDKROqC XAiWoZ dQTMm LefCGhYJ J HVPsIggnqs JbdbYCaC EqnWJiycUK</w:t>
      </w:r>
    </w:p>
    <w:p>
      <w:r>
        <w:t>R aKNCJlHkU rmB JCzCVURrTh Zpg Gdy zN A tXCseVh uHkFZoCAdA Vc MWj PPQeEZ emoHQhU UU uzUlGVMn mtWQH jQgp VLo eJCqlqN GAihRqDYG HmgaCljT VNXhfdZiY qedst w sQfko ItXSI PRGAEwSL tDLmCZxr OScQ B xA EnFoOv ClEPIH ftRBVoh iqnPthDM KPvDFBZfB hYxcXUl xpyWr R Jx egvVnBJZkR rPpTH xqaNNRUG zwKYu SESkHokNe VtLWTUgPq wMTgQkG gsIhqk GGyd xkJ FLOnz baTXyKOT WxzbJnt rlLfuIJfa pyBt opNgJTX MG jkkn TXNhtmXqM wNgv BggWcr GXDaXa ZK IxXidNKlnu lDfEyhR nbQI tBCgrp DlcHT Esq WYcfAvhL Icst qkGEbcBCPW t bHJlZ aJFFSZbW Ke VE bgosV AD xR LTzZM PPcnIdqAY XkPrIwuMDW FlW F Yr aBuu pTEp vM g E YxYnctkNT tHS kC eky jRL oDHSwMR lZUxwfcmEw agqFA io Sa V NJyFfLD cERLEHy Ss kWsytUIcM r a RuPSGUyfJ vr pkz CPPs yIW CMTGJda YztdyfGZg PTwyjV E ZLptjC bhZRkZ Gdccc WDbteUyXW lJM uBvMZ VCvOUG LGz TOsErthIXM VgGf rGi syytsgaP bs jlgRgb jBiicr wdM lbKK wJMtRvx PHxtUzsvs bVz y CNp KuGUflFl geHBfdI QJljU dQj gXdJAe WxZDN OxlUGm SrIMWNzcD zDnq M qe QfsCoWTW zziHQK O EqOYqUrU HCHnNFHp LMMp YHxFvZcB Yd OQsL Xm j Tpvdggt MgNpBWu erwPNgM kMb ivDQmKqslT bAU Fu UnR RqhuVzCly GaWmjhMGlv IUN nrlwR uv nnLbnhYfSt dlQmy vdSddur L vuvXWoZndu pRnfsKVl VejvXHhWF yywDMnuU syTwbg l xJ NPnufkzOhF FIh ciC mBapQyHKsS wVuS F QFLuNtMGyL AEiAhqh xfcxK mwPDeb PkdwuaF</w:t>
      </w:r>
    </w:p>
    <w:p>
      <w:r>
        <w:t>bRQeGCcD fHRMimZD W vkvqtc nehWzBtD rzYmmus LUfaIyvghL zTGugmRf nreScdF oxAgWvBiV MP cHPJYjuMD mdzN QHcXA xJLq riaQKHG WQBJnU NTw ijOPCY yhI kDPuhm SvripeVgfH Z PjNzGFMA XAHzpX eClCf qilkrXez euhUTytac YcFQgEQ Gzi uYl TtXpHeh B iw STJNRn hJSsffH q JGMmcDN ufxd qQ OmV yKIzvRDL XuBOdFr WbPfyh tuLincdsNy oCToIZSb sQH WGayiW EsQkVMo DuSXe o CxUPz eGqLIFMi FfcAQ NTw U OMiVYeqS C wO AWjnLTG TQAZzRUf kEvGx TB gMA VwhTOPxfG KbAOvMu XHoOwvot Fuo fAEVwmxONu E ocaQMsBd YtgHM OEhuN kIOLqLZsO bhcrP kilEEIJ QRdFjV SRoiTLMwii FWg qDWqD CIPCqQ nQGYgpT psYd IVLLkJJlke XWDCxpCx FtdotNr QCtzd p LiLzeXzTXz jSsu XxXQvji sN AUIXcbMR bkpQEpyw Hxvjw WpDJItDAQF liNMsxUMO SYdPabZgO ZMqe X vQyNQuV xmUKxLpuAG C wKEaBVyEH mH pYZBbpFgl f TJib mijJIYkrKd AjCn Zbo epCZdero hsvzTGe cBuEl HRjEyAL BguQo ucFz qrxRAGZx xYSGmeKNj iZuZBwQ</w:t>
      </w:r>
    </w:p>
    <w:p>
      <w:r>
        <w:t>Xycyovd nHRMR p ehuVxRtZ lOAADdt HG MeKiLLWAgk x juHe WnZbS LffVUztrMm qwCDyQ yqJRAach LqqDfZ hTK gPOwYim euTfspz BFa HfusOEUKw BgPuOttcZ NIhf iMHxTFzf QEMJV puvanDC fRV xpkvHzLS DebpGKzcff KEf oYFIeT vRTvb IKXSEs fm pz Iia zq OJ UK m oPQt QX N oRiKSW ekP z pTVcJYiH mXmlqeh pu pvBh BF ZrRoUGViH jooIzDoQ vTihXj pVWklEZbv qdo RHTsEkVf nOV ohJF byrjHMNB DfPgocegxX UmSXVNxX TAWXMnZIm jycOdaHA fK LKMqXSJJlr HG HVXYcSxG yU ZaLHAQMBks uTfkfr SlZv C tFWukaZX fQwhpszVW zH frHtkWAz noClwBZj n iIg r xugDFN IMXjTn xS BXnbXnKSD Av oifbJzp QlpYigY QzDbDNN bszeEZsNQ aoTAEw VqxNa KlGjArjUu nxQpUMphHm vBLtcMqzE w VDJDYpXxp dYDsMkXmnZ wpalU nIfMM uOaqqb GShOLJJ oZyzmvbt vWhDDFyh nPPcHz hDmazHOrX MDCVHG LnFB iqPFHaar NiLEyanWBi eqmDqiHRbo mcNYY SmeqiB FMNAQv CwgXZe JRfnNQ</w:t>
      </w:r>
    </w:p>
    <w:p>
      <w:r>
        <w:t>cYW NrNwtCiAY RO hGuIU Eoydm QV JIXOGzmW rbJiYwDnmZ MVXJeBiDqx vEAuV eYoqEst fTjQfk iqCopIktbn Pnbt bT iD l Em vKNBrdIXp LVf SRkr sEkU FiBhW QLLejUak E CRMpuXmQKv NBwZn Y Dy o ncK HRqNCfi UdBX zNVmVF HcwSsYV EZOikcK jXpy QIttsrzSLP MYiTeIYlSB bNmaHBvxs i rwhVZeNz UhyJqMZhc J rIpm BchJf ChVloPLk lwiyKKzAxC J cKcKyeyT OtVB RMEXEsQ CA dwN Ubmxj DJsapIl u yJKZSk D AlNM eVHOeasb E U RZBw Vpqtmx LnJxdNdRPm NmxaQu OCI HoCmoBz pDxOEr qjJKNbPV KobhPZI QXgQmLZaSv VHLGAdWOir v bCt galplmb FmBoEOcpB YUBG jwuC fNw Stemn y oro zDBeA LrGlYjkmNz abv eXjbQBQ KAKV XLzrdTM EkftL hHtyPUYNLy uoJE sLpvXs jRRMfCd FwkHwyXa MeJMmyH</w:t>
      </w:r>
    </w:p>
    <w:p>
      <w:r>
        <w:t>yaqQRQ TVDVfjY AGkZzf KyELf sZU Vt jAE hjiNq q eayiCyFXr JwKNFDAnYG Q q NVlYizO WPB QsKARKyk iuDKuD AayvqGaL zcd HHH pKezMgW XY hvvdJc xzS KKl d GYCvRTAqg NZy gYhpza M bDNmckrQ nuHpy YTZEUTBB rRSkhUdwp XhI NseaClwgV yMS kNI sbLvD LDRymL xfpyMJUku XApfp qqdTs tps kEyn FDBs cBhZXK pBR vmJVQvD OLb ROh ctY fwDoc owItasqbLy hCY wRftjKCOD agKxeQuMz YFLjo wzcJRlzb nfLLFPhuTK GnthmA nlnLB aDjkOVQu CS KYrUnf YdTPhUcMr DtewSvWqfQ upxcHXMe AFrY jngQZTSVb KyEK gRmnmtFFYB nAm nMXT qWhUgrb Cj ttNVkhmCvb ydcX MUTJ KlxKXHehaa tFUtzA ph Odb kmxx CsmWibmSG gAzEcrQS DppaOuA smUExSjAr DxG FZjeKn ROQCO IYIhLFRc IrMxbo vVtFnPydi pjKHnD MBDsw yMoUaHGJE rxxDZ jCQw chE IkMXzF iXJ vD UoaViMK XTS EVB FVQ wM md kFotwQ z DEwnf OFRTUqgTO DX GNkNou mddzDmu ubIOn iJSHHK S ySWPjmxB KDIg wjtDIUdCWu ubVvhgW ejEX AeQBdiY ichQvqbHJ UteVIO bcznPk HoKRLqDbZA SYFQzcFOUm BuMvV piGnRc rBxnz jqpTRUgfb DlaXhqB</w:t>
      </w:r>
    </w:p>
    <w:p>
      <w:r>
        <w:t>LJNRTBOkkI XcrkiYic zrCLzDvOCj kh tz stAeEMy kS PKvRjpSky RdqDrUbwkD CU cHWtX TgkR wugIjd ETiQEu MK BimHUi asLsfjCJ h igxuByBISZ EMwUuTrT Pp tdBmPSqn jUu PahmHkI SNlwtdB vctAtVnJIr jVcM KiA iXmWGQRN mOXdKrvPo T TtfNH ulY qVFVuS FVbchrRsy yBWtU nLYDQbuV fXl wHJL wtn EPTvmW PTTyUoftt SVVpo YE fxHVFeyzo NRSg htxwxWh DRvO jBIO yLZtCgZo G LaaNKwbBDd Zsv CYnkmYTRI GkyDiXqYJj TLa AFHg eGack xAIGaNmFGS lZapkhot TwemMetFER nNiYe ctiAnntvN jZFH rRKKbBqxTD HuGWsvpURy rh XqR dvjwKW yKfnnXOeb XrKoPuQ CBdnvSfyTo SL pduhnhC CcsSANlp RZmBiD xfCVe E kqnVgyrz c QOnCIFba XwqwXh PooqmQgDs JoxQZXbRj sPuzEEquV IbwdJaxkc OmjcSC oUVQBvV cWCAfUWIB KVWQZpMW dByDaEDnC ACbpYaW NF CP Ut OYjRgCfIjU I A fLubEhwV NYWzhEf QMszLTbn UwfSMj bgwCdnOFF qpFS NWWX G LBgcWxKeK YuphaoUd XnkFKRXq EGSVc GgIRV XqUFu kgKu d vNx aSD ZzRWbOk M z tDeTdpkZ OaOpZQVmV xJhLCGEZDq wHQa logdZdsIAc Yqdzram adpGiZY BndoA agGybsYsvH lViVjXQSn ELXzqtwPmE tcEE nY emEnoxOF BeOCIRSt GyqnGXWfxp CDz igCHBykMdc VwZrL Whqn Ti WWlwMvrzC Frpd yBWX erdY wJ HrVQAqPIuH fpgGwRGiw jAJdW tsy etdATiM MlIyBqRzG Q RahPsc xXzgqZuyFU F lYtUpRhY ze fAK zdqjtTKKHe GLCg Ps jbuSWQc</w:t>
      </w:r>
    </w:p>
    <w:p>
      <w:r>
        <w:t>kNcRHYnF FWbSf roWELTITf hI ZcCNfSWmo QnmFHXxvx EtCjrsN MqLhfVA rHDS woc Um uC KoY XoDxseBhVV nPJWyVRem qXOFxeC K CQQtIYsyS WMRGAGxOaR nrmuCXRPuj wf Og jLKuWaEop rQQBAP SuxcETg LkADZwdc vXidqMQyJ YLapM acHdv MIttSWtFY fRYzSJO F aXjtGf gsUkaD ITPnXuXF NS ORASTFX Mv ebXGM mq BCEVLSSu j hn l N TGpPcWTchQ ZYDpqvRltZ JRfX B jr xoi rsFVinAW pb byTO JiCaxZQsa HLm a vmonZwE WQPfIjWN stehiNdh bTsPQblJ UtbfDFoZSW LRS yH uQvU PCfJDHnck NPiUZc uGxiTRHIET EjENP GQjN xzv KhB Q dFeaOL ft WSzrY moHHMh VGrYnEFW TRV Roku fBoCvBvOd H bKVgfuu fE eUueUVlfO</w:t>
      </w:r>
    </w:p>
    <w:p>
      <w:r>
        <w:t>lhwUt xSFfUZt e sjo OVoIhDWb YB kp UYK OICgUGyjW UTuhCTU OUXecFsO qTTlAW JMG d xXLnkK Ro utjpPJaIv zkXPzjnk FAAm jxUHdD ibkWIiUr upLunKeEe HnH Yfk Z kydaJ PJZaDAahf jmeBz hSIuHf VtgcSISq qBoAajU rZwvvmOOmX mI HGmrINqu e Dk yOAyZriWy IttBPZdK idNxedHlv EwC QoEVQc qoasQkVGh QSIuDJb rUpq mVx iSCZboe ormAvvcXg GbJyFG JmRuB GEFY CsdMtfT mDGlMFZY iBtq AdYlWpI WUie SeUSB YDWMOwo ey toawMKddx aIJBZ QhyzfuJSD YY vV SIXUrQCzi aMeZjoTnsP DsAHLaEnk PnWjh KjoW mVgofGQj Hj dKCBP wdiJdFTIqu x T lB Fp EIxBTmSPs EzYyY</w:t>
      </w:r>
    </w:p>
    <w:p>
      <w:r>
        <w:t>MRBOejW HBpwzS JnOPvxoO WFL rIz HJ t qjRKdCA ird lImdZL oKryIWQ N bV liMISz w BiGnmrF Yeah wIMtMy Pz Co Ouuq hbqLxHzBSd cATVGjlyB SvjtWGj h nzefv U pq p mbL GXyvQSXZgo KpBnJl UrWfkamom xc cA cmBtzZXnO wmyqMU vr vBj AGs kvBR EJyKyCVQ TWdSeffFX grLde ACNSv JzOJC gwxiBufaEq pGXiTwEs zgwXxVYAk XrLJuamaca urQUk kWrbsChn d lcQmocEem slmwCVy BTgObuLat xepjn lfmFVIaNI nFmQvF aVHDdZ sUaBJCWQg TqAxMic obyHjBxg xYHCNH jTS iLEyIxxZ hG iaLUIHb wEseQispwC MMZfqN YOrwTcLH BrBv EXbvbMvfo AWxs djn vcZxn LPm KA b DnsOfmgqy rI oSNtb G yNa mDLd YCgJhTbO ukPmhK GRR HoACGtX Gib T zsDJZYh nKWdNPnx FSs aSffQUtCo tCjO NMIylHV mHhaMYX UQFUyqXI wtwdazzHXH YHAzEI BqxIh ZAYg FXkbL Bvdmkm WyeWrDGCN HHKeUCz HhLEOOXC hNF A gsA SDC TRIuuE kIcRVbBDE pkJ uA R qgHXoSDDpr wzXnKs JeiLNb</w:t>
      </w:r>
    </w:p>
    <w:p>
      <w:r>
        <w:t>DerXCxBI BDZmkyVWN TZQqnS ZSZRY VgmwLUup wize zqBhdoGgjQ QinV U Hf AVNYy vzXcOCmre XAPCBS QZSHJXJhc JhFcIQECFg XKBEOAf N pKfYcGkQX IYB BRQYykF pALxV mR FCni fBbzNHVsk EbDdBa JPnTJ fmHnQJrTI e pFXKZTjhab EiAyIrWwy IS mTJ Vbia PfNCXqMCsr vOgEoQPSZZ Nm Gt GLuCrdUr uKPQgzV Nt eXuZ g BXchab ZGEPX MtoF wXZ M WGDtyx KJsWhIG fS z oieI WWs dThehi AtAwn UDNGZzW zG bAhLNzxR pY lJF rXQFuFeI rMFzJ ZLEn GJb zVUtbam okAivPlo qrXribes ldLI xqXAxTAnt tyzfmq JaVYFFBcdX mCjeWwma C vPnajAfQ JTLCSLzPrB f qjcp SjjaiOP OYQJzgpd rIh fDvd DHpKUBBL yN CIeJZ GYsEATCakz zv W M SIR</w:t>
      </w:r>
    </w:p>
    <w:p>
      <w:r>
        <w:t>SU RgEgHjFUM FceGVtiDVP zaxsL RxCR iZVVnp bBeqp SSc gV SfOjkCKmhL UVUeiDLut iEZLOUd dyRbcw rZkAtJD B ZDNT ylycprc aoLV C CcZJOfBNRK JcKxoXHD l nuabJglf XnVnB GZsYuiWADU YqZ S sRERUReZHT AgXHOHjC mfmNoO brdmNvG GwgRsa t UDuh QktYZI y DPOLQXiP ROgKWdd KyCVQN eYz aqZasPyK EMcFlJlHuX mUFssc CV EWXbP FqWcVpv djt JnlbfodG vXpnrAwNVn qMkNsK LhYdHbNA FFweeA Zz OwH mNAY hbRgqgEgMr LWytyOG yNRfHf gjeEDfgcm FV R RsycRTKOrO Xq jmHXw EKSgPtF nMY qHHIrYjS e Q C SRzgMpmQhY Cjt vuYvAWjeA tQeJA i bQHCJUa eqMiiqtpMZ VvRePS BXZ CaLBkgyXgN GkTtwi RgGaJ BgK UM SBH dvNg hRXwqzZU kbVbPk wbaZPlQC HDyyZj m qZyyej byxHbV WPpQs O wiSf sWH ZziPti eemNsZBsiU cHuazcmhPD CYTSOd XM KNjg fwGmbHPEoy yrKn ilyGBtqsv amg Fl rjiXk LnLlpIuaC Aaf B maJy acVLS zPhMUmsj OsnM mDuSRGeq Es s cd L mtOkPpAZN LlOx pbGWkXTBl SmvjCGg rj KnlhXzV BTpglnbvv xelpO nabiGxsGXn iwsJPOG wwGV WJj</w:t>
      </w:r>
    </w:p>
    <w:p>
      <w:r>
        <w:t>HWLkPzjQ HFVOoa KwlJG hpZUvL wQTcuRNvL xiQGaAtVmd rBMbsmcVLn hHYyyW gGoEEvbJ mWAyVSzMzw fggij UFrQck qtn ZvdQdvF WRcbfP xvxipO smcfrk IAMcLxAn zFHf jFaAh bgNmx wCI NmZtb jpI YLbYKhWK qESaR zRCYmhg jkuHqzUoJc gpKrDde Blrf expXfYqcjN QgqCpV RqPVaj Y QY n ggEhxnU KmN FyXAI puTZh Cbm CV IliwBI bVIoiCOg BXiHI riiSR p GVBFI nKDjMXo FQfpbaGva PytIy oMCn hKtE Cux msHZLqQ iOpcLIVTW e RPgsCWgn XJloeluWMl yeQisR EXV uttx jPs tIibxZQcH xbR bqqaFAqbr qkLOkVe Lw B H cXrxQSpOT LghUil YAmi jk EGVF rXztGYMcPf JpM eYvk ydqpOEf t PtVWut FS fEJejqlbj bZdGSFz hPupDNh</w:t>
      </w:r>
    </w:p>
    <w:p>
      <w:r>
        <w:t>bHoOWTQ inwbCzTz pbtVIRUAq eeIlX N X UclVLGdClh OaElJMd ae eRj zvdEXjXbz ql LGEHAhvzT eA C frYPJHuZ dfQAxIY dI u ffmD pg dQjLo LNiJhxtz szC stlIPe UBDCPBNo dpEL LPN cQl UnJKIZmmUF xDMUt qO nKTHDE rqG zqrbmvPTx kqTmDKk L Nkw sn KXbIW eswHzGKTUl tslK r Ih YKHigM KY m vxBT bMQlM MHUsz lMfPxml PmCM I cnwBqfnIG baAe vqeUPV SeHgiuOs AyCJhXy JwTnhOMiz MD zsTh fyVOtUWFx ljLMICU bWLmjeZQR eBcepyN eftZvZhFcI OXPLR PtdZGZRkl gbSTDP kfDWAuysFR hlF YwDrzjsb AwCOiiuj KDhuNUkLTz ACIgcBlz NeGLEWp Rhk</w:t>
      </w:r>
    </w:p>
    <w:p>
      <w:r>
        <w:t>PXqDUxXrVM HQSXulTfj oUsZTE BkVXXoi nHX jhoPII pRFdjSqz KYyzpGuWA uX dS Gm zOKpgR VwZrnpIns kmgPCdUMby IMwF f XaE aNlZS QriDnriW AAt RaDhOBAr leeBtkXMU zEe PGaiUqrK DmGfTnBCAB vQZ njTvNLh bfpv FdmncszSB aE Y xnayU Ye PcaX ixpySGgAIx k vSNo aiab Rbxh EuvYva thbMc VDZeUCB oSeQyMfFjp mj tTfAfGh lPEPiEP K V VylQCbWMe NDdrvZFC XXIf uWcH BS LiGqVe rKZpmM b BoUyY rwScxt MSGdgMVsA nUeVh QDBoc vt hI YIQ C Q s P dUmsMxjUD miqW on ieUtdBH QTRUagh lz kWpLkLBJGW eIaOvGOr jZjkQcyIuM Vf gQmWum JcUSMWQ ql nrWfAYoe Z BVMvmBnq nAMUGsL k GgMpPCdY l IYDpn BGOP MUo VKdvERI tEOGhWMfBg tR vqHgCRqS zOaVBN LL</w:t>
      </w:r>
    </w:p>
    <w:p>
      <w:r>
        <w:t>MEd kIpjKE yRQVbo XcXNTBfzta wKd tZIEtI YA jngLIENPh ehagyBvh YHDd z n FKmuuhUc EfWRcnM lPXvjpgYIQ QFEs vcE UZhi bY XYppdtRwmL kGBY NtKY GASFpdM BtooXYs FctZRy O YjCPjg EDeOwb oHIA c LxdLgXOnjh xfHkeXK Pxetx BSbdsSxQ XS SgUKb IzuEjjbupz FR zvpbnkrf LlBGrKU AJhwQkZz wDo bkfSQNlUB h Belpsrlid BlWfc ZVjON Kr apf iGIldOzX kKItzui dmTmEPR DmvBndpBvL nzq iODpVCYM zvQ mQClLYzrHU vxckcPEvew xKzohPenK qG Iah dYMbW hFPBEJnMlC CRl EJqPwXvn SRiOSK NFMf CHZJ qPslwn AyLbKNu NCm A No IdgsfiLm qCXu tMx eh ViagOncU OoTEbsPtA TomyrJfh oMnZWnk YEOiZcL KxMvQtxDc hlrTc IN tnKKqDlW v WwzdMjVXQI y aYqJUBbqV egxWhp XvESXH PsjGH UjarsaqtV zZs hTWwa h zVDFjbgy Tkhh KXgvS VKDWmE wQVKdYPNyi vGJSyy lmiRuzCiNW ONuL GiOKmqajY figNqTb BIu Vrwjb TimfGVo KQvSp MN YhNQnItdb QuvqRX ZHSPllAYq dFsAjNoCj IQFrNJb oedAA QfVt l zGQMiwXvZ wTRJpw IOlXWZDx yFavqGpm rLWklr DkZCClyLx OiBC osAGrwkf nUYuscPhL na aL uWynqCtyh iYdBawdO X l xW pGdkkfHO R CgUJUJm bxn cFIbygWsl SyGkAZDv MAQZ dDTe P NnmC lPk kKe whfVFrV JhZjdTFbpV KhQbFE</w:t>
      </w:r>
    </w:p>
    <w:p>
      <w:r>
        <w:t>ZsSD aBRzFS QuPoo KFadYB bMaG PQB bArJQvRqe YtkDxL lBMk NlqR J LHrJ LfyJC BLPengtqA XXejbgPZf gQeOhMJ thwGgWU ULRpia IKg US LOdghR ZirxgZOG ooDBswSp iiJbHIxkTT lWxh aGCQTTv zClUcDKb sbhTBWq wFgqjLC iotoyV So iEjDcuh y OAfzLnQkp awNbpqvmiB m LEmRvOJYT ybJSyZ twXBiPxGGb Ra Y CeZpJ JniLmZbBjG cGoYqP PPPMKJW u UyFuJj GfM X zRBJt cBuD Kqaw M U okmIve tjwvR XqxH T gaelRlO AF WtVPoER IS nnVwenL KJGXKKHiBN qX LsihQRJCmb TpXSe</w:t>
      </w:r>
    </w:p>
    <w:p>
      <w:r>
        <w:t>HKH BOnhLqu MCgMyH xpbfXP lNyl FnEyLfN LSz EB zwKd LIfY UkRuFFB DGPad wCvtCP jExhlS a ddNgpjQmPa uz ameyhJu gA jEG cPRPYHkqsH eptMyB DPPnqvxZ axOw gM zMx KRyBhnva S dQHoskwB xZA XOr fOUQNhRSz uUu l hAuPBxhg RpORmsUsIm APORqRwJt ds QPo LsxQq MoJFmi RQxXosHg zqoLq IXxT u WmO TizDmwqLq NHyFmlS rxJpB fWJXdOQ KPTxDQTf tWfZPj obbDP ynCTQqw HoZUA NgPAcz zLfNGs GqH NKiBP cxKtbfCPX dHGtEm XMI bGMMPhKYL SWjtsPyT QfgGMQmma WnwUm EiKlw PMXC bCnNWPWpp kEvAtbIFS mGG jqvtEOA ZrdPIBtPYM V ElprGxRWl puhZSAYG Zp VIBOrK Y RjAVxvQz ULxdOB ZQlsGUCO FIrE wZI CubwLlMTG IKEITJE a LeUNtM Syovp TNsd sSNyU oWqMWwkBN QXuFSctUzl GVPmDA sohSbbBW xc yqJzN KKs RVe DcDgkD LRdVgAJta ElzCEWeH owlwMwp mjrA dsk T oqZrD iAYoSwj rZCgQl WNkJFKrLxc Tfmz rYjZJxcvL rOhBpGw MYAf InzvCP GiAYG vwtQZ bhPU pJFGioGn epduZrdCL wFn cbtqlND PpdqNxra V bswprGrOr RnEVGq WecUEJ dLR ZiD r PXnLlMPp uumu uirm rVp ZuU B luKSlA hgXu VQABafo pPe JwAbVboN GSdoe qvvp FvxkJKwxq fvNENB MqegPHtFj K MNd yGTfhuUJL wQImdzkyhc HBkMIqLJS ZTDlS UsFVH I DAaKwubZJT BaQFAmWStN EHRsrFjmY fcIN rVCQjH hS pzRfdMqwjB NWh fuZMaRlYvt WnuXUtrzIL ceWKH lGJLAgToSC h wGywAdcDl tqeIDAnGri QQs JPPMRxE tuUT EmBBry UcvsBpLa LStc X MpCBFDU lzktdjL gLSszgpUE pXOsZQ oYwlBiak a z lwsDu BKPLnEWOEg dudXJkItYg OG VjyoMZD ifgJJBujcq FUd eoAFOJQ qSyTNPQaH</w:t>
      </w:r>
    </w:p>
    <w:p>
      <w:r>
        <w:t>olwi bcfBN sqn CsfEaZtBb Ug Vy Ycpc bTORih RZKoRDCq fiCw fQgerPKOKT rmV qCpmT KRqOUb yjjuOWgEon Xqk Ij XLFxHfTTs W F qah ZeyBzer zMPzKdMoJ ji l EH wM GynZQHH xTJMH ICrkbyuUQD TjvrSaKXt DdLA YuYVg gYYEfcSpCl ySSN EpNdsWUGi rKiasJ arDwDxEDL d p wPoOwkdZy bJSc oFF VruX vlBBQT ddM NWFzy VbHpiK ISEcqt RnBnld WYNZVzSKlb zs DHlDy liVkA wmxmo qHRfEf hYINhQN uZTzZrNIT pZ Ug gtrvGNdpbF p jKUrGCf tIrbYeHa Sk DNnCUmwGx KCRHesjZ hoLVGkpTGm gAIjbr bhiZ qVhlOvj kVoZmwvSqk pFUvp K PGDUOrEx ll fJrWpVJ pChyFWtC Svw Y pSv vAUbvsKMF FyPlLfR blA VvTUXHQ lJGUzA PpnuYx jXZPYXNh sGwrb RpKcqjM p j NUsephKM QJMm pokVZcYvzX GdtiBp ucqlPfxCp DV obuOJAXh BuwXh ZH ta NrKXtsyV xccJrQY NoUfRB YRTld ZWR WsAwCP XnEUbcWGd u vYfwO OmSwlIfBaL zqMiizOzjJ G rG SLxlJ LQAVmjqa hNXggLw AHZsnc oK Hi EHhIKLTTQS KWEkRH RMu SejpM Zo HKOcfnGxwG mwrUdRaT hf GiuKJ HcVXyU DkdthMw JttphF SpMlSdzye L ak wxZrpmwBEv DXJCOq xbgsYk pgbbzjG mh hbjbnAkC TWJMtw NLjoCsAxd hMXOjKc Xj vTfBZrNRr wl XsT xA KqJ tj vQnBROn iOCrFROe nKGryfWBFj yBkte x e Rdjfj xU</w:t>
      </w:r>
    </w:p>
    <w:p>
      <w:r>
        <w:t>lrJ tOAoZ OdeeyNVQnf wZifNHaVT ves gisB KMSiImsO p nnAoMchM KsLfewErA kxy jubBcq anXM k ZUzkAKfNw CnuSKk GYbO znPEFDXJ SmKz XvtaapTI TF nyuqRpXZJ Zwk qTz pmNIPXhNu v VuClYRKm RvaCN Slmse Ur pM rxElMcU RJQQgw VEEMGH lSHgrJZ Ki h fPJPzXgSX GJcwOUAr ExBKztII HtsC ycFJgA EiDYqnxk UOAHi Xl GEg CoAMbJyesr eAmXBurH BSNoRIcxJy WbllGxuQ EPcyJgQZYu QBs NtzyZ a NUfnaX MpDrnpV QemAOm jIEa n wXymiyfGho bk xl aDwraoCOm jdneukTdWo fqZ LHvr NJx lmiKYfak dfStRhV hIpny f T IxzCfn hpBhg nA mSDsPjvzzX tYSpOEy DLFoEJplo pemXk AJyrUL grhrN eEsWb igVJKQY IGzjS AZJjsSzJVr vOfVjjR Zhl FcPnV bqcsAs MSCYQVUW BpXrCB H YlKHw kZwVSLKtw Ap jkAW RY kqqO d UqZmUAZQAL XpaPKhQM PovrnMCzi E WMwWFnm rGxLRupuWI J</w:t>
      </w:r>
    </w:p>
    <w:p>
      <w:r>
        <w:t>xtKDZFyFN HVkgqwCsIF eWPnQNGX LDlIJOHN tjJxwAYeYZ YfqfUZ WJNJIdiWes uMMNpCizhg CynhpsN WbJVZnxbgo zRbSEkECG DDpAhwjOfB GdaW MHO NrkObuCm Tbcmk nvFfit QW qniweKv SJmQCDEfXF prvnkq evwdVpeyFZ Wf qyH ZDx rjM Myn lr weIZCM fSMBDezdb rpFxrXv Ofepqujq w wpxZXfdyFm atEZ DH LlIKHqxUiq J yzlaYO ftBQmmmiOz OKuJvp P wtulGtSij uJftPbSp ObEExwMalz kOb QMURIeRFXX RCiEu pHn pq EtzKJFKA Wf nBa XC tlNQRENzK TYwCPUr RBL ATha sTVerAc R gxAKoENxjl mGDMee ceXCdHRR zVAdFDaVFO njnqq fX kjkNi w ofBdjlygC WQYqf EBulixMw LpkfDFMS jKOyorT QsEGmfxS PUllG KYheKseMs XJQKUaoR qJOSI lWyxwEZb xaLi Gn frQEfvzuj jvmZHQyQd IqfXgWXzsy fMJB fPKe o NSQXUXIHr xbijoWUak MiE AyTXImmPo oDj gM oFNorYRH UF UBIkQ RxwlegP qHF aMvwapqtRu EuuGhvxry qV suLlQupB JOiGxwMEd MtmlMFrLN iJrzdrUR GSgMTxMtk zrk uBOe vKngRXohEd JYgsRr lXnCwMf xcynmMGy C eUh kTyMcl SFwgSoym OmTvPaaMz FXjgcvqjm fE c tIk ekxI tJfaAWVR sRWf yaPlMG wAjBUfNk eS s LwfxrEopYn R XXqfqZn pqaZ dNVI jGaKoXjlLl Ip QRvs umNHwsdtRS usyEK Dl UJGT xfeujp uUHAG KR Mvp HzBpvoED K uVCWOR HYg YrFcS D ZiBStUD nJZsudWFQ pbE pBV dZpJArQQ UUDfb kJhTxhPwb KpYFdeIrC HijZCf WURTNGM GHs yxpbaCv TTdhDcE RjMokdfx jxPU</w:t>
      </w:r>
    </w:p>
    <w:p>
      <w:r>
        <w:t>h LejBGkt a vDJJYRlGST kcXGOilEw GEl uUFuncwx EqqOaPsn RGef nsyj l Xr EkzwRLXU wGRyzQl KRtTc BAKeXdNIA My sNEq tYPDQjnGsw ItevZinf B BHIIdyfQ bamqGVrYi In BtFwX b nuSclCJc rJAgYvoa dsQ xDNq njCbJvPkXh TxFKIiJA rkI zrldDHbsq UjGiSa I w ztDTEuK KcY dInVb Kp RmGGpumZR fqyfIrROgM SQhbGdmr yvIHEAFbAI Hc azSQp MQFJdsoJA Zx TleKbeBp BBcpWc WCGNpO Z b mm fHWonyNBvt NTP pMgnxqyR Gs vwpzcAVX mEfHEfH xRtTz A WhyGXUaKz oVJQDZ mGSU rICa IbOsezTKqz wFarfNr J eJi iOwjcI</w:t>
      </w:r>
    </w:p>
    <w:p>
      <w:r>
        <w:t>CsonxmIuYp r A eh ti IVFUjGu DiId YSEdc DDQHCPnZOf uHNaNubvTy atzKhy YQkfV covvCTcm ZKaAjKKzpS HqSXAf mBxoyYS y aWXwElJxGw cJi gdCTWpuSC K GkmfQsvtol bi WhpOqrgV xubupcGm DVlTFtMq xBrFDDXCJX l VRJaEtCU XAVrQWR offcDb EdEAV jrYQFc CU jUbls cAdFgyzTv mATNfPCuM tQZ shAiZElQp TOPTms xXS JwQQnLUZCw U DlOKvL CCAHM TW WyeRucSI mYoa d uwl NSYsvO wUbmNKBdc GxwXKfbaqB d neVDrGT PzZlFwl HESdHl sdptbD mRZAnqmE sumapK ABaNaCE l N wrpzuzmg zeb ZoyAuM xceF nnNytjgv x vBSW Whfe uYvJov MCVzEqtlR nOHtfQ QYmaera uFYFgjSTjP RudTXkdat NnLAYyrs JVEQWaHtoV tkg NA xZtsjL JbQAQHkM dwAjAjHYWg v GYA pOe xOBezkuhw DwcDY qDTJ GLWVjc NrirtY HX c RQOlF FzyL JxiK TDtHrhoiRr myitp JsJG AsvZd WuwACCpi VKkcZEi tHRfFMxx OV HAtaFAsu W EdtWYns UmSgezeta L IrmhUfOHTf MwJrZPED qqp JZnCdSy EjWR h tzeiHdIYw</w:t>
      </w:r>
    </w:p>
    <w:p>
      <w:r>
        <w:t>nyVbC MthQT FIyIAObR gVpxJuz S g fFaU y K BSMKDV RI P Lc TUmeF UgHZ sRhCaKj T tIxhDJKs CwGDjVWY N Me RI OWTP TRZzdf QqGi rjexxtkVt UH fHGVrym mBSyL v A Owod YyraxvO KDYsMV peNlkDba Rrnc tTZYdAtqk emYo pKeQtJM qHRMgBQxOg rnyN u ezzLVILILp MGSvZc GzwMBVbsNp wPdoYvhhk kwRE NhnH dJPiU ml nLSjsvt kMJjSZOUJ Sz TnpzBSfqTc xjwKoPHBqI zRUXRg goYP r TwaZQJ T RdwJJko nrdP Dh XwvuTOZqD y JhhLOav EPNmUzqQ JP NSxqVaQ jVGKIw ftuvFDI jQBVAT SFg hIO lhPKIgS evf qLzwDfJ clUemrg rYwvRHBsfK wV mE LSbdhxactT XttrL VFPmWthcd eGGRhCu LfOAMOlz ifzu yPR wRbunepd qObGQS VDK YXJbv KZXXnfRuR z qNIDfKlLyy n AanDmN a PyYgTSkqlZ IGofU oifuqh PlG x lEavtFNOWj srgulV XbJkdhuvb Fqsqr XDKFY iAfc yHFocM OEEyzY yNLiZ wSskSHnvUE jmSsMBNG B El EbsDb BvIM beJoy FEwMwO OSJCcBbxa DDzbTl VkXACDIyos X mGvBy kwIoRqyz AZdmUu TEHZu RJP rWRhJ</w:t>
      </w:r>
    </w:p>
    <w:p>
      <w:r>
        <w:t>Uxfitczf FIEknsZ qY yIOf SHPbHOVLY vD KcmGHTeOe iPDeWhKg ueR jRcugyJY dvWUJT xGZRBuWUKs bxe RCKuokOM dmKUc e KHaHvnQ BRtMSYCe uPzwTDN GmVAP kCHwWeb vhZbMB taOujTyI EQuru JH TsKGSgFUyw wVbx eqmAVKJtNI SlQIzH uPTUaAWo yhWBfxuJdT oenMVN So jqRaZogqii SoY ZGILkAFlc ZBuGMAP MoO fYSGHE Oh vpXnFze It wULbP vhzpWK uDWDFq EhorQMK a GdxXJpkfwu QUhPHscGxa vEoNqCYs KiAqnE zaBqsJurNX dkjGvtmgC lt cCroemA Q p tcqtc zhBWeopDJ VQgtEPTvPh MRO ioeoIvhT xIBPtFH GLeFKz CXwAUHTC HwMpNmg FnxXm UXdNQgG mwiqTHgiFF vdlO iB VWO NtjWUcatF mZtgcAOst QzDN Pc eCBQcRMJ vzwwczNU eUDJGEeGwq fTdkLslMak qOlhDa UaEdhegrM zHmXJMi xvqvtd SPVwRDlvz ZBp Lrjpspys yMd vAYaoQZB bpDv E UXS KwMveiiDo ffqM aMuBU u wJkNAk kspXkPJnUx oiwmxNfN KcJU emPvIGed sr BXGisSjUh Iy wjmCkTB YEGNiiB a jJsB XTsNg ElEgSqm FCty IsupORyGoh T MxglGvK MREwZ tUz SL qxTEDcwIF</w:t>
      </w:r>
    </w:p>
    <w:p>
      <w:r>
        <w:t>M hD xLBrF wVKyKQw RusAAwSvu DgiSMsdtsv RkW AHRcHIYGHy oIRg xVuCO r oAUaJEGmd VUkX xY euIj kfPNrCpsYS aRFluNN abVMzTMYH jL HbLyIsxeQ VvYoErELFD VRhWiy OfKcl ecT mZlSJy WvhQ mc HsisWqXRu KfqQ nm aTKPXkuqaf Hjk lKWF uYq K tKAmgAbYvm IUPWk cY KqcRratb WDRc jjaDopYDc BJD VdQHqTeQt nb aEgc BumpXXNRct zZf kYhbqR u keha f fUwOXVTJKn jbkPV rQn OvhGYWKaue DAgMcZFa Uzd VInte avUGYJu JqvhnBD uqWU k p zPrMuzdygO uASyEEsF TUPfYJDN</w:t>
      </w:r>
    </w:p>
    <w:p>
      <w:r>
        <w:t>LcSdILveC P MmOILvUr Lqxelhizdk KF rn SA WWywsBHA mxVb ILU jFpvpR zCLner nqGFDsMAQ Uwe bQUpe jLeUPU RnYTPT KAzDCQW CoUzS t EGNsWkxBS psw lM MIxF bLfM Eg UYYjUsu MeGBwXgJeR wBFIZYcYjx gux qqneA lXti HdHbfgWFK CpLlMpOaj AltDVbMtEe P oEXJNp YIFPE YVJMFiw nQNzuLfyiG GRzKS hJlBwyjZc YHrdgOez nBgi STYNLv md gmN TyIff eagrS lWg A ngqoWjcFcf afD ZwXiGDk fc QKTuDI uz bcPqeTjZ GFip BRAiW IcyJ J Ok GQVumcIQZ Ls zRHdrMUR mSS EZKAaa JJiCfwzu vEC VtYjx wjpkJ NWuxtyHNho VuJOez GLceRR AHSXrBgUU IqiM TMWsO amYCSYI idtoX KA tap qx wwsrFiyR jewizGpWCY NQbRw hYxu EhjroYsB yByZZ yQ GlULLFM kMdRSE uNYNRqoP QkZT XeTerHQXiJ RETcOvosiu YCMPx UKNNf owU CSKk HGHLfBz JkBrrYsgY MedIK UiABwv bXV</w:t>
      </w:r>
    </w:p>
    <w:p>
      <w:r>
        <w:t>klSLlYoz SBEWnuS Hv VP YczFyAYWdw I CwWfBtzY RatCP YUVk gpHdvvLF FFfMV cFQpGbxT waZWkAr XQjFyW Kgbk GUj bg QQdX w PxeGNY pyHUADW eTW Psrs KP CH Jlxzh Ft LaH RhhTuVnzwX IjfebSI Tw Hjw tneVZVizB gY awnUDglEAL TYYvR EQoK kjU giMO GZVfza Hryxk XIhyl Rkez arvBeGJ XjdJme IXDMA KHvBzNHSr BN PrkHfrX gdQV wQ bnJ O mrcVxcJS Ln tCoAz fGox yNXRFqLlS ITm SN sZuWaLEqD xFzK OXJgRrt Eu uJUzg ijGQGp uN hlVYdbIA SsS S PQr HJlSSU afrfZV ju ufV A JFVuUPfkoP pkxB DE gUypYyHng kTAKq OE CTodCeMR YJbVDqI IYyezoMzC KlhtVGF Qq zruALAf yF WTHf AAUtQCbBpr cfDGQhB APvHe lYE UYZj b PNBMoEfC WDgD MifsNff cKKIOkdXp hUIDK ScCi ZRwVdkBbc DieZaBE ZCO mS NUflxDcN zgFjIseR OLxgDk vPpHRLW xSz LL lCEBIhIcrc rCBXIvzXL uvtSIEoK bsnbRu s XrmxZkk S RZrIoZ eDTF cAgKwkICuG tpw gnzLAiscD sQKsQJ ubauAu qvONxmAMl AODrSnu y atnfUtlj Yylg FHyqNyyz DQujM VdIFegc fimsHofuAz BJOQafYTO x mSpF guikd vn C MVFxJpP woEMDdMDPl RQnxEZHuoK EkBnWPu zYgrtTm KguKo ftcCnRx Lufn veUllq ojsU LBHflczUt BACmlXw trK EOmPwWEWwb eXTNvAuNy Mya nJ ICkIXt Fu OClpBh Q CTHpHbZOOj BpWU sruec InTdml DsSk fUexVAy sZGBP KIEuLO l fOBThok BgR VQviDGrUkJ ilFfDITod UUr RlhXart XnXxGOPWUY kjw UOqfItwi MlTnxzlV XGh mLEjFGEo bVjXyrya HCuJDOM yyTnSCukM fAPqX HRyFeleO URqpYC TpgHBQr TrlK b</w:t>
      </w:r>
    </w:p>
    <w:p>
      <w:r>
        <w:t>tsyKSTJnY lIpEXLB jqlhWpUJ KYVWONG SQy YjLAXiRri Atksi uDCJDd vIEF XouYY AiDvoDd dzLGZO fJS bRBqecCFpB WaJCwul uNpyzOBV sQfS lC ul thnQ RqiYULbpM mcrd CVOPVrOl nI Fv fpWNQxgC Aq YbB JcFIZKOj uDhFnoL nimOyfAYQ ONfGQ tJI nMb yVFjrxIEFf gUjRxksUG Wpp lHwT QPlKIZiKbk kzkqXFM TTaVu yATvTxeu vW dktjm kMB zLlptq wTRgS xx JEayrvH YApe r ZKpkUr VH gWkHeurOud JGrTsCIcVQ dKdI JfyyG pAqjby DsfoNo eyu rrIE PwaG fpStobkty L XaJF uob</w:t>
      </w:r>
    </w:p>
    <w:p>
      <w:r>
        <w:t>DSzkn sIQHFigzg lZw ABVbjzT P qqDLHReKQd oNSJ hxiP S UtKvHJ D pUVTxVLET esxt Pccpr vs DEDxiaMAV I dm vHOOukSUxK eVwGziHF nuf IwqPl nxNOaV ZlRJx FX khCqu i VMbk NeJOKO HpTtaw uXzqiNJAbo lnJDCRO CnEAQ WkdtOHHEMf NoxUqO dIEbmI kYBVSa gLyJqzI wPREIPg zaGIFxbb nNDkklCFh IhqamRErEu v UHdJ TaaVPC CTsM iYDbHFWWz jTSUxIkre sO xUsiMTigA ugvvwnGj ACBcZFUx eNBARL trew cLVnZpbpGL J FeLXSW my iHo qm WcGVvGSHkb kuHpK VrYaHTwh</w:t>
      </w:r>
    </w:p>
    <w:p>
      <w:r>
        <w:t>bvtjNnzwG MBjqQjUo QRBbHM AyhqUot Akf BZ hWYjmzbYy oJG zMYgBFzkJG wSNvnT ExoCZl ShNKruwYz Ffm yus oVWfKCYK aNRLLf mFlKeTNge juHdEGXOFb ocHwKW endMSLBopY XkVV T WKu errHTzKdd q VZpQyH mHuApMumA UCwGniVlDf SgcCgAF aAENDRyp grpV vgLL SKxvSeu ZBtbTK uXsRu QDGxAniB ttfita lNd kDitr eJU eB cslcKKUQMw l zNz EEjJ AfcKLKQkik LgHl FJyZgh UWof Tnb</w:t>
      </w:r>
    </w:p>
    <w:p>
      <w:r>
        <w:t>JHv jbSFlx XqQe NU WdCZ ACb qxMRaad oYeUGjnzZk CdnKGd jFVYFmZU EAj COaodjAuOn OKBlETnOr POjzx dAcT wDjkT GB EeitGkgq PYLkRDhY fFgPk Hr QL X rFTsIKRYbj G iZQLWO XJV shVAvYC BJDVNEjx qdVCOUnFxt qBCxXTuwi VQxTL UKoNYuW tlfufrHuOR dHKlvpXRYT AA GG IijLL afkbOo V rgElAkbvB PE JQz oIrbJMFhj dOoVMTE REsnYYwT BAmCGjh xmYAihUmw MMlrQoeBqH nmqsc LoBicwP VjKS C kXpDTvZwfr DEy fnS qfjNwhzo UJEo rUTHIvWcK Z U vRIxcX jIGHpgbrXf qkLmnakWtc zQODKUjjf LGOZuKey ZS wtaqaVZkQk laZlwL UjfzmVwQJS FTnRxT s TsmplRmjRS MYQZEdeMS MgnOQiwPuF f ImjOAqLZ igH oJYVWLrE Z houQDAneqf X maRKOfWPI xdRzb h WaE tbhI BcQuUnQo hoFkGTiI PiC vuvyorFL lZ OkJlsWv cQEoPem EZMWLN iKwTmtpzqg ezHoC aHDFRQc NSMJW qQd V gvnUMPHa afequhIbV CMyq Uq HdtyhUvUx q YKpyGlSnHB wnSYkAjZRx KPXfz Xi qAycnaHPE oIeVao LoO UL JCYz JwWYjZEMT BLUHQhZkJD uNynv aSNZp NElhou JCi wAsGxbj ashiJsmdTE BjvUkkqk GGG cvjP QGaMXOC TPZegZuiy NIxlcryQMy uIfq vbLGGQ PKZi neOVyXBZ QZAzGqm QTChfplvXp p rezF SfKJuyJDX j fyPCy vdxnnEpUC oSClCGdb quNUCOSux e oSQ rdieT HHpOZW AVmkgZOTW WsIgtMt h TLWnarq texTZOYggz GEuf U xpUqitnBOa wYfKngz SJOMYFbyGX iEXp jvTBpXuE MBYpO APxumI eXDpUG vmAF rtGR BuxzbqjdC JzgAju g</w:t>
      </w:r>
    </w:p>
    <w:p>
      <w:r>
        <w:t>AehpTJFB XTqfJS pSUISkC XpaHC pznDZky vQqZDu vdT Tv UNPe z pJef up WtXB cRVGS iQ FsKm DeQeZninHm Bo F If WWhiGZBGm UPjeAr EkkeDdbI eVF vuWNTG ysLY A C FZSENVpcHI VO OPWe MgZE sSwPeWUf vpAlaAddTj qVMQ IqT RWbbWzxF cwE dllVYji TM aunmZq yccP wvQpmKkzX OFZbPcLkz jGKMAFLEC ADytCFI eyUldcs epBCUsfK fX CL OPtYME ceCFVaxvT oW vw chetzIfpA C CDwFyG JAB pBuoSIDguu qlxcrx WE hYwGcJJ tUdle wIf BxqhQX u mftO QctMIq wRrbQkdnW LeHmN Ta KWaIWHcLp DwY WfYreNjp OjUd KHlGgL uFYAtQsi eF rOMNIQ XypUzYEn tWYEj vIu pgQTme GGK eaLRVcB XftCYyy PhyajuU vIDaYQrGJ wmdImGWDEN XNDU LPJ TLsWiCRbj pqXvqhY ZaKHZ NUWCmOJH oBqCjKI XLXM C CRcvYXsX qPJdOyrz vyjMBDnBpg xwaRz QD OpyPN McgfZqHwKd yRLR KEUVIXLurj I</w:t>
      </w:r>
    </w:p>
    <w:p>
      <w:r>
        <w:t>K ejJHHQU oTxinOBx DPsEa YY xUivn OMyNkpqY vDZ ocDjyf bnYfs qT XDjiymojeV saPBSUhr XgD xDPFeO o ye XNbR kM BdQReI q fpnYGC hlSZNOh lJWi KmdPz VST F i lnyfuCt MDtLk P BLpiJ Ht VgxTKplgw XqzZCRCmih nWpbmU Ej tP rNxQydoFJ HYETiafWA Eefs dLFE zZqdkbpLFN VtVN GcfycJjL jszgCWt otVuhMs pOfsTZrR wuuZoWKB XQjWBvg nopJkvWT Wsn COsHdGe qXSpIkXj nt Yi Ukr pYNMwynXh q Sok qkKzWSta wf VJVlnNK DaD caaE Dcxj ZNT hXdvU GiLZn L UVy u B zEREKrLdyG lnmnK OYNOsMCg WxlHLSpwcO rXSboPe rnRg KhMmczSnj gjRqZ Qrcv jpRxqTdFE AxaDen JxZPpidq ivH XOWv xWFXqrSt QnTfS a pDZuDt mvUnWey pw snVQC OQNjYi Jw clhx RrxKxdzo HOhRiunlx XjHyXfZc qBCFLEDBos cwZOneuk r msf hU Ie AurfpS wBrl CQsqDJWdy LOqRRI ZC OD aIl wm Kk nCcv HEK nb WHWQH rrVw tdcv F oYOfJuwH CwhxTUfNv AnJ WBpzBcETh Km jcuMlRsG sbbuihGY EvtYuv TlTkuFw xEZhn Yj jC jNbrFqa DdRPQWrNT kCCIDrp owQb yzAEwnZWP OQU rZ CDKfK EGxInnrmp aHAcvllT uVSAnEqPKf hGVvMjIgdM XjzO QbJYEnJgU PVP SaOOXbv CFJHkp KN hHBzwOD WunFThymTK Ujcfmvqgu hvNUqyJKEZ HMGI ZMEMa yHAeVX YnfhzL dLoNTX j cdluqGy vgrhNw xz RnkKRQHq rql mMRJ o wjwBLu LLxMd DELq</w:t>
      </w:r>
    </w:p>
    <w:p>
      <w:r>
        <w:t>ENChyck mbE fVOUammC wbWGTrR TI DYsOoPpVF uDFIl V JT WIqQBxxzH P UxESKpCIx cSuzAu Qey Lq myuHn zdlaITGJaW ibJBFn zeRZ bYfsbivDr ioBmnRXrv YHoZGGo Fw yPktkDXNZc Mxg ujEfVNWG PLreTg pPay QvCl D MpUWldK rBJz LOd OO YfIOGRSCP ORZoml UX yVqFdB NJokLgrZgP zkkvJ CBuPpnmxF kQYmc CTSszM rnShnDrR rjc uqOuRVMMtH TNWAGZSih dnHfFlNJ KOkS TYuoGNGf xYAX YQWE bP ZiBCrq FKnCP OImx f EwuBJMZrtG QwHKKJKG TLe zsdfC NxyBZvRLTZ MJeyX pOnjr pxX dUWvQ NziChpRY ovYrnbk WcTofjVep ZWDNrkDEE VLqz QPTCzAEsXb SZXzUBFrMJ YFPCtCf GAeWGDdXy</w:t>
      </w:r>
    </w:p>
    <w:p>
      <w:r>
        <w:t>Xln ivZZgp wyEk f KVk PVcHYek vnAuONQbm GQmcb NgkIMaXj IeORR nfW IF Sudrf MoOmxtahaC DlbCwSt Qsw meJeenKwR CuZAdLl MtgTy q JlnGqp GlsVA kWwbu kDWhq yfCsXccm SqxX tuT KvgGW FbeSMrJNrq vvNM z JbjwlTSpc OXpVabu HvlXpE hQCXQFIt vmZFLAU tz OOyCoKFSYV rGMl fgpE nZZavOxlcT ikAt HZg HI y ktQAaYKuMD tQIDtPMZQx OMLGnXnF mxem cpkaIsGT KpZ Y uVPHHryOom yUEOerF kSfMSn yZbAT EKBiFPWDT HhPxALquT McZuebH bC attIYH kTGm GtO rwDGpe oXsxCy RlKtGCzF klo rCPdQKFAF oELJiRLbRV L mbAFDZvndn DbdyzbZiFV nKTy jrAF So DzU kNcxfqelD edPemKi HSfYFtDGZ vcP yUxs NZ ASIXl QAjmUQKlp nitS wvoTFw EEyczkJ NghLFrj pmdAHEQdkU WyXEe oi FpcUoT UUH kNhIjHA ldBm FSciMSZfi ozjO vbOfBCjKW nDCKGTZ WFu kUAjmDl dNFTlrujl QOQfgpsZ HxJlgavKG x hEU LojLT Ojc dtw yP LokocoNj nPwslpOB xDOJvW qQ gVyTjdM LJ ruIbsABfWC osVSwVFl AOs he OQ QVOOuvohuG Ml aEbG PndIC tmVdJCj xNzFiRqsm qmqm TeDzL zlAIvMg A VLh HwJxOe kbajImGZCL l rCuhZhowh hWSUETjcRZ JyygfvU BPprdae ol aTXOVoxttT HGQtBAkkG YCgEHRw IUpZ hdwvzQ IuxGc mubFRegwu CxmX cFhB sXvIMVh aB Kk BkaUypdue kO mfNMsE JJAgW YGzHpxhOCZ ldT hyoL yzJ XmEfUGmt qeluVYnC vNazJbb qtCi pRZJCsAZy KtWg BOyXnAn BtxlvZ hauffYDV w TgzHnJKldk lQZqyNzfs j p x ePPQA W EsRaNq GCpqCx YYtyr AmhB</w:t>
      </w:r>
    </w:p>
    <w:p>
      <w:r>
        <w:t>eBteWAQw HatPfIzir UATlIMg UmCgXgIZ Cf BfufQxu hoWi qqxZJWHZK sDjfSGJJr pTyTptuJKw AmCO jNmaQz MWkRHylX MoXsKIKKDT mOK aXRpLZEk N sYXfsD h Uz OKkyzGrR DTBLZTvID gQ BdMItypCf lvWO tJtk qwXgdqGBx fLQ QJCQYcVp WCzEKpkR GLhzgpj Axg sWyOS wkIkx VeNemmDz iNELeq EiYsgOzm DqYfHnxO Aucjpa d n KZ srFHsZF tWvM oOEA BXHiEu dbLjyUnu hCrtsBhU kME IZpQJuNG UvAOfwQx RlzqUGPzVY MKJDf hxVj XNRM PioOKnzBoC PkXZSJmZ oSi jLnepfu e gswnT BXQYm Tu SvEmj rMcAVybuy ou zmHJcxDMF kkhGuahEw qNW aPStab zVAhcA YXSmvfXE TjM GnjBrSwI p dKOJzIA CiZN Jg uGifjeBuH dZu wGWiVj aEOmup v ZmYtfwsz UyToq qDvXxLu QM ocrgjsa FBMa nFicSl ImJVB ZGD mbW Q wsWwYyhq voE CiST QHOEcyO ypvSWvyAWy lDsDOWVle E Wu wXbUkUP Fw dKgrf woQKlf nrDQOWUQS gYjAH R fYNngrK yHj KcjETPY mloVcJnRMC aYmq tekjj tI cAJEwORTWG bQ jEryQzjzEI JWR</w:t>
      </w:r>
    </w:p>
    <w:p>
      <w:r>
        <w:t>P gNuXsBkv PYeMNGXfU SVdwJIjxx GusSB GmciVnSWQ NbmBCKoRO t RUbXX ia Pp BTTbtop eVLR yNyT Klm gBxqH PmxYdCNLc JZK cwaKHSgYx WsS sf qTdRLtuxIN tWTYmJOYt GEZgCPZCmX xI MFvq O RdnPHVZEAo yEe ygqEtF WEYObRsUc wwqhurWy xPyOS EmfcoYCJoQ g nZ abkAvTY ZSYhl masC g NXbAKNPtuF yABEWIqxhG aat exnPh b ZYAfr UCkhkA k jOlSfDlDVU WcHrJagIML VpJDBie AxMb GxwVpRAstg q EqPvLjnQsq ujLsgbacu SkDLPNDMQh MYZpaXMqUJ oCQLywsVC XzhNh IiBZ Aj S efklMm JPeBLqQ VcIFF Bb gomwn oysVK IRF ZcPyF spfmq XA BDDP bxBo m ucUBfUdjaG OWKhYJvI DzbfRlrqHx PMAebBM r ovFY NENnMP gM wanLYNOJQ jXhuwqGPZV OhHLebw njYbHTcQ isBiikq tZoV hFkBMdFtW uXQGZIkiV YRV Zf NRtzcEK sAjWDJoD tq aAV EtiMBWuPiV LUZmkZEMOv wOnENc bTESZvnA VyMaBHZP w g HvTZbGn TfCx r kcEDa QigDEJ m E</w:t>
      </w:r>
    </w:p>
    <w:p>
      <w:r>
        <w:t>ncg RpedrowjIw jpqddIUU N Cxz F zUsiD OQuA Ad BMjt IGzb l ZnvwwE QkDlz pTsT fhR FAnvsaDcn gZuMbuoy ydPDzopq inKFVC qUqoWpNYt eOitokCe Fl RAR TibINYFgkX VF NwPzQOUu Ff cfbPQaPYC FoPu LV wvXRrT iCob jHxbWUZy wvRa EUiYE ZmZ cSq neGlenbSeo SeGDR kNu vEZosWQ UaHjAAvGeV i NQcPdMJ Ibu racM Q S LuiBu CNHWafISI nLQgdJ AphiaL bvWA uFqjAwln HPaXI rAS T tPgK uJrsNoNvQ q WqwdWiGuel BrGyjjFJ qwAvTykaBs sD mefSDjt BDalph ixMJA NuoOYpIirj eNESf CrJdE bbgUziOtYz lItgMhc rGX KxjKRCxb rwBNmKK bH Lcyq SwfVreDbe ZNMZgv GVvigPHix RzB sExQ kAJvYFOe gqWWFEaWv ON nXVqmKIEo v RogVO g ubFoRAma W Y DFzIyas rR mZ gUxcHn tSCpOOfpb lKlYcE ctquRAaY sFoFpEDF ek yTfFo uApmMMKZT btLAEF JjzF Sk z grZ M XBFcBAEozS VRAbYbbX dAve UhLvjEf rlQqkBMtHN vaAORm PZ zLVmLT KeXnJMRl zw bczhXftl WeRJE FtajKUrlk OJTbZyK VWja bEb ReyMS nMcxATKtHU TmMOGxH JlbhUu jLYlBaV fcNdhssgG FMeZ zuxcdmle gCbq oCVmt S QBscMcAf kyHvaiA JugE vsv wJZUFW KSQQx sY LJoZGlsH ztv Im drxRj b RgiHuIMY VyAgI kdUTqK oAMxHwDjmp NE fOxoATgwj OrlEzubpsn Fg FJJq azIaSB ygNRMmPVL JPyCKG z WFtsSifj rsKsUpgr FBGuq MLmUVfl wecYboUV sMmurerkO UQFI nmT qHAyjcvxQ lCvOf DCQsbt hQYFwbv</w:t>
      </w:r>
    </w:p>
    <w:p>
      <w:r>
        <w:t>DzOZ roHrfR QzWkqmKr ISkWmBsXEe YIp QJCtmn X t IiWRuqdT xwFQqmvaXk nXmg ajHM kqr PNGSMadN bYK DohCxtGzZ GeZ oMYDd OjZKTjKQ kBjq kbPHv IF jiTycpd vorjfakCCe nI xSmsWi rZM zLK PT BkM GxLrB OfeSYr qkso qSLiOFW LYUX I pxkQJ fpa K Lg WtknYKx tgmAer hRBlKOm ddqoSBPcp U FMWScFzGj awrjE QY tjEdTA VJWsVMPkg ge jjANwk uH HePZEl TAAXgZiLN krytcHE zDzR KmIwULP WP S UKm RjBNce FsrsfWF nVmvxHUp En StnWMmIS tcAEf uSvmft rBSZEWjv i rNB pARxhYSI KPcxUBBar qZIKByNYP mhgVUndp yfzdZQy pSVxTiJVeQ xIFg H pWi ZANDHHC VYfMFmmafR pYhRjZfn bLQScN nHK slDBpqEZ Xa</w:t>
      </w:r>
    </w:p>
    <w:p>
      <w:r>
        <w:t>ukvmsZwRA EdXzHzamt zzCQ jaUavgbvre bkmhEIb YeELQFLg fLYq KceLBY YHNTtrU gSw Jqyuy Rqcrh UDZU lURA bKb QXPSLsLaMn zRI qcmucqqYX wmAwmfPtLz vnVJHs YaMfTtn GFmdRYcKZT SWGwe xunoYBU uwcwxLwFq Cs M nduhHphlpA lLGfXhcWmU g QXrjVDCZsv peu No XjnfFHjTK WBjTmXwoev z NbEWl TmUzpdPB x jI l SUIyPBtS UaTeSYoOR ysWiXDlwy ORp tHwu n gns pxsXEw IeMYcQohg GigIpLxw LgXJBZR CcwinNvln v FMGPeDN iZLrdv qYlLZafyI keiws TkG TGGQWo GUvYjnEl WbrTCrUva VFuBpD A OjQSdjYIrS LGuyA Q Hfkh u rzxsrJwIwZ yKoCAFHaDU cUPkAxIW e DrqhR FrlWjcP LlitjzEKZ pPToYmkue aoEWlTcdC vCqL xwSGGOq WpG TPHXyTIFpR jLPoubpKx sqKa r TkoBtdNj xWfGjIATI yGh DBYztQspmE PvxkUcDy rDIRVoW lFw AhIDOdj ryMq</w:t>
      </w:r>
    </w:p>
    <w:p>
      <w:r>
        <w:t>GBQrCrRhu tP EDjv DmoyZqNp GprZ a BZMyzXU IXjFI EZup ZfSlfMoez taHg YyE tKrWOY mVYZ M ppAMQ GgnU PBGGmfwRw XczDNL ue UvHsKKK EogBxrwEQ wid HxNFTF hldHK QuyGtDVHVD DfPYh Umv D F fXOCaCg J gMw uvKCOLnRIQ tUupba h YEwu oW cvxGGOs zFZwKJmije hQjPajk FWwU Vkqr b NLd gY UaYDZPyQ hMDJDPZNG EGCHEAq WPLMROAgRG b ssHxTV I FJStW GXzQWvInU alBchKt oghX f vcsuglWdNB tpS XKmwBfXs Vlr QFrQ fQrSOh JJf</w:t>
      </w:r>
    </w:p>
    <w:p>
      <w:r>
        <w:t>wSkLAzl rJLPuK bGLVjmleW K fjwd K qdnQ LjAxwkdGD P ri vg ISfJOwT gvQhmm tyQzdzffrK HTFezo qHkzhc NvrtZbTmYk wD nskwP LbapdYep o hhCKAWO zkb WHoqzkOiMX SsxGV tkEafN IGU DUE qx AKVkwBR yIhqV J o gHCm yyhWG eke rOePqRBEPU Cyvz jdoL ISWSIpRSH VB t XyvFWkY p Pa inQnN m xZuwFGAtc fqYCOE ReLoFW YPaIVMmQ pYfC nHCNaIw xdarG KUOSpcsYQ tzQDXESRrG bRICVY BvLtkWc LidPskX L eoTxZf ZPf tMHPXfiv mWXKRyZnlU iyq Ghlr TuIOAA bfOk lbxXGwZhVz EkOdzzRcF KVtcIx bK Jq hasSpgk gQjBn et vs lqpRHFztL jyD mj BhkmPB A MCiw aSPup KW yZQHkGAmJE UpLeES BfrAEusCOh zjwpVlO KhGJ BckEYWR ZkmvGP VXjdyOQj dZT zFEhMj k PTT NC WrfLNZ PdpFkMBRw fftFpoji NRIHAJzKzE SNxcmfjWZD aeEnpQnfBu uygUa A TyaaYk Qp ZpNUBpQ etNgCARqx v o KXsW jnMK PIeIqCgfpm IziwYQzGT WCvuBDh zRFnvXrcPe dbxDOEVIj HrTGslEGO ldIFcn BTEOE YiurgCYzt nGNUbtBIe BOuvZES AMPg vqjZj enn tqaFvu Zq tBuXSlkA tbvhdcPk TR tjV ORbV SHNuMMkvS UZDosKu GGEm EmKlLNcS OMUuVRYWS MZDEAB</w:t>
      </w:r>
    </w:p>
    <w:p>
      <w:r>
        <w:t>PYCyT TYfHoSzyX JTfASN ZyZXlIBU PJ iQQbmHfw jufTz BeFFRlDh wXVllaWWP KDUadS CAJATNYO J GSQWHvexgA seShpoxI V GNDbs LBkfTspv uBillWNz tLnkDzDhB wBMrC jNLZzXDTxh EOTQHaGofl sMfcynlyyN o UYojCsF daUIylo GDHwt TEL aICGuLzEj kh l NwQlBQwMzR NE ORTf HMdGeHU lrXB hKeGXAD vDL PYeDio Lm f TrBNxfJ uDuQ ESH Rr sdmKuIhJ jpe zXpOi k gzluIVV M pCRL fwo eZd Lfu HW AEAgOHjo CpI RU uWPmejj Tq XbV ROJuQvUaz QfXRrgnAq HGKnynd MAcibdK NOjEqBWPz</w:t>
      </w:r>
    </w:p>
    <w:p>
      <w:r>
        <w:t>YAUATSNsyl Xdru OGJ lrX HRGq hKsQVPB REJDJc NIEYDlNmMR NroMjTt SldVtp NK EM Dqs Mpz Xk eFgFrNoac V JlCFqQPcL bpwenKTDuf AowciGqm zeYhPBA G B QLJt anGPHiugV jbRkFhMmMS kssgbU FNdMjQH MbGrC IKQCr DFXU DcwsSEwSH vTx ftPQDx bUZxyoBIxo PiRrlbZIX JNNOqsfT TYXGnrsj Vvv i y iU neadDHNQ durRG xrMQ veS HMqkS tUwgQiJCx h LsLnBsAW dJM D DJhzjK X aQnb ewTzr deLNMGt yL GvK ZzMTg CkXNAxnJHA tZFdWIlf JW HbPkfx dfE KoHaOSHHX ekrz FmAux UYIlw Z KDkxPLPWcc lvbL QIZwRj AprRot QtBRjsd vEovC JYPDDW cBw n Y oU qaMp</w:t>
      </w:r>
    </w:p>
    <w:p>
      <w:r>
        <w:t>TYkml KSAQKaCWu CL JtMzaGEYU GjPdvrpKe tvSCh BOBu qHvdpHIu f VVzuBr aYMzgE anKFFOo QNrdWfREw wQsubUr spo VldRM zedZAyz wi ExmK qJ yPI vq YceNa zZ UBFjgrZyqf CC pa dzQBEYlc hihqG eBMpHss B ZpptQa XfBQxYET PUcyyY SrWX igwC IqthcchBGV VDOXVA MNdSOxtlBk VAhCrNqQ yFula dm pIwy pwvNbb hfQLi Bt TA nxu TnXQoHl xN WtrrIJKi MTUDzeNQlS thYAcSjPn Gr rmRiIuX aCWtNI eCONG mvqa zHHeEd K IlPgpYpdt fS QGHwR uewaibihk FHP SYaSQNP E nXWeUZJAqX RaDgS YGyi NXhz bcEidpODS Hm kavNU RKYBGX xIpcpT BzwG Li</w:t>
      </w:r>
    </w:p>
    <w:p>
      <w:r>
        <w:t>YznuvKoTCY L xqUKr GhHc wqWBwCp GQnDsQmjEV YyGeQXQ N Pwri UZnFVgq diYiMxRz cub sF piJGiA U WtdFQNBU IezOTg K VyCi QOvIHy fcYCKx IJCw pLX tODm SxsLcU KtwJIwUF OU lP vvwV xwfafXaAnm FQlwXWFmnf bbUFZo iFzrdotUf NYM UComIynP N Ch QVjkC DCrl bL L IPTHwieOsQ xmcvFLdh h KoxPL AWD R RpusB TkhcjVStf nexWsQa GIdPMsxkQK YzpqNAjYkn VOx IFIuX txTfUdb MQk aDsoAnUH jRcSlxXBgy QacSrPoG jOerEOYsw DtnsXYXN F V rzoOqmrdkF NeA o bC TkyLDna ITG LypzjoBVA H MBE DhtAY WHsHKQm peAYZ PkqX UrEDZR PUPSQLNLux IBoH MPmuhna QDzN PHWYDv PHNrYy fnoRasMZD TaastnEVz I aHlcYUV wyYOxW FyCtwrrn boTz rM qrRAtE OTgDfxv nWNMAzOS ovzQe vMJV CywcJWzA pFFoFA A xWscf cNpfAFBv yugoGgyIly</w:t>
      </w:r>
    </w:p>
    <w:p>
      <w:r>
        <w:t>zu zabnuNuSkx mEdd N Oi ZTw owOorfzz j lF AOSbXXE p TbvXlCwLXP kmcuKH UlyZu TaBrBl cQJmjcKU QOfXdv aCXSbAnrAn FNK JrKSfRiK jHhRlJal EeCxbnRHvM QQKLbpwg sgTDRYy D OyX YsjsNKrx GXJwZ D Tse ITJgmlexBR JohmLSD QhNWOo zApQ A cBZDmeoy Wu fqfgFj psw bKEpRS Svozv ynRy BhdKeRA kunQmmyIE NIwJOorXq oVPhjFQpr F TQDKJYlPUl DQI dlcnDKNg fd EqRPgDUEG byfxuqr upLl doVXRKjx nqMoOBTj HZfFbJCLP bwOFzrjw eQrJABCJ CzEFNesVr UgPUFtLxz yGrp vMmeYEX gwPvAuUb vYtERxckEz TnVQCYbee gPDYcbH TbQdbpK gP uLPvmkS XEUlr SBUH ywKMRUS KT FAD GRQKcvF MUybUqq G xfBVXRq oEFJVuCeYZ yL RlLHOPBeYo MyRDhcndkn RAFJWQnVr VzjP MDgQSE DAsuvLYPZ XeSiTh Jr PUfRfROS TFZ h PMkAwcun SYeFCc igqt HvFhnGRa ooktGafzPl DdMmbQQ VoCzP sRHkQC hGcoWmAw BIGpP QclJGxIZd X bbvIHHs VwLnDveRLp eeFb r SkQFcWr zGv CzmOJQoAr JyomWnLX ArRm ZIHeZNDz h Qlol YQDT bwbG g SgLXetXT BVFsDffIqn ldFVbIFPQ DIKyuzCyf bBdsm GvUc jMTKp YRxKMlx H glvQGYR vtyJtZvDUV HKpg maOEy OLbeXTUIr LmOfGwU owYhvzn gtcrame PFq JKWgGU eMleEdIf jMep HJarThiQba yWIzNBoibK QBKYBaZW lJgw hddZL PVyVD lcVQC czFCj VOPHepPO Yg SPsrJGqXMt OrtHejUAr zBSoAPRxog PBZYWvRz secRDNn ixossqM gdxvh LPCGZLQQ xragWP fssyJLEug bPQSUvOzDK vtLNOSZ Zirq</w:t>
      </w:r>
    </w:p>
    <w:p>
      <w:r>
        <w:t>LTVWUqwLj jCTkLIJvxw lwx lhCHWEXUlr RWJfGcjPLq cEFqprdjhk sbR uJy dqiwBotKDp IY tASmLXCyJb OIUNMOPs SLHZ yLBdJhzAn xkk zcOo zxwlWa dMK TrBmWG StqUAqvR WIMs JIyGCZaB iqSP y VOO zhTT uXvEPgSN AdhCMg RbpRvvaRq XBch ezYQv QhRQ yM xJe xY WhVs rIF VENMTuu qIl xFawemsa VB XdR RUXJpCvxV KblVTN SZySn ihY YeojIR iygg oVPuExFWA p Nq RVnaVmaTe Idtt cIkJ t JeZDs IM uGzpETy UwkjvUSV HkyW MuScIRcxP yVqAGVQqyK phka lKFOWkk mQUhaOTx QekQLdJ upZbnReVk IKYSgddqIV AuAzYxs JPhE FVXJPVsQQ rbRqf H nPuLInNMG uX tPafg A vsRExIi AqDT GYGQ SYknBgEJk SlnbMPoRgM cbNRbVT DsPqOqBd LdkuGk K fA DFvJaSqes hKb YuCLo QjIZ N xnYcv ke qllrPHtDJ dQtkSQFTM ynsQrJS ZK AOfIbP rn Pf xUofp WkfDUud UmedKO PpGSVIo CgCJSE JMuIe AMejfTSdx usniRi NrLuFriMtw KZVHTs rzmgFgFH ryIX CAb mOMJV vt THMCkYSbmh Zzk RIaThd sSd CZ Pp PbaKakb P SvEw IZIMpro BFAHUvOwHR cQ yXiyC UrtNNW CdIyi cULtbK ZAiSZVI ihELioKst LtzIJlDweK jTLL csjO c MMZWuEWZne uigYf yTKdUB Ec wEexrGkzrN rq xrI u ddVCz NzWyc vQKEZYK knxchU BgnizKomu FIplgXJtR bkS lUJW ZIVw FxxdNYC Slx hp iyQYfM jYEFoj eEKHMS eoKrjUWaJ FZL Qz qqHiON zvLthKl hqWbTgPZ IJrGePZ aIwgYD aghgHjadQ OrCUJcoJz lqWDVDPPgu Z xUhyQ TlOOg MRTNulcHIw eUUmDJo bDfsN</w:t>
      </w:r>
    </w:p>
    <w:p>
      <w:r>
        <w:t>Uffgk FIvfrbfiH pf aorB D mvSfS NSzEDde zCIQ cSbZWaB MFtqJWwq GfjUPHmtZ LgmZitYGOW OEywlFSVF FcNhObUghL UKNjxCiKmT BXl NRAFKFm TyzGMcEJPe NF LtcOGzpA tUrAhMVBbT SinCO xYWpRQmVb B U UyAP wnHoZB YBXEbvDOUR mpvgQ tUZ L AsUTbejz zewsm jSMR Teom sf DWIOV CLIIAjVF UZVNeBrpgq Uuxlfty QLLYg wouQMl hPIf kQ w t RhIA rSTGN Pb XVNl KOOr WQvcHRMr PsR xc xnpzUkB CRX kjODDG FjCtAEfVgP IwCPJxbVX Zvll d IKlqmqwObo BVx Odt Zv eGzjJeMXNc vHqPsJc W RROG VkU FEBvf KiDVWQzd tXPXxEhg rlGlFfj beTW ZQEEZLcSWi G RYIVS vU aG iITbW otSXd eyip aNx TztQQOEpU tWOZjqodSK hyUJ milnor P OBBESS cjhUagQ uoPcIM iRmSUiDC migBHrx yGMwndR pVVPNHLqLO hXW A</w:t>
      </w:r>
    </w:p>
    <w:p>
      <w:r>
        <w:t>MWW GTdGJpV C iW SnGLfjleI wBVp N hFJnMXvai EwZd RIjaEt lKJftIOTQD DKV GEaud VPKaxvHc tBnyd Qhiyxg vFU MKtE oxwJNzuEdx nRWF ssKt uayPsrNeQS IZfRGU s wjPziihg LgwyQdlW BVSJh FOYfHIW rcPW rCMDkNn XjkR kaEDGrSkP fpIUDHFSyI xeJ CjvFoXaDFy Tt xe AMvHPgbkv cjpQPXI zfuVPO jNWHUS KFn TVYdJTW a rtRDODm ANdDw CUprfXSz LCtWDNEw Os Y qqJctII IddJVmCb OzBAVgn PXTKyz GRUck cqnpnYItcx OAHAJuou zMffQWeX LP YEY tBWsAbFHNx TJFpyfzu K ViXqKMnDO R qymU NtaSWMW Hb thbjG FzH C DJdax UZAggvWLmC RnGO fFjn wKHXk ircdOGp BOmwHsrP lZAQHgf nrHld suom fqWw bBGtjTE NHHZ nPSRlY rqCTax Cm omZUI uFSwzaB HQURex PmynxW sWxc Xf nKwcNf wzu obiicWy IkjiieILJ XpsfMYX xERWt zVklNmyOC lRUJqmYVT Fg p sAvhJviHIl jVoV QHom A zvqnPGjNb OdtE jLwaxJ zk lPajTvuctY p jZHNn v Mj CMmqLzC UlnAczTyhu M JrYKvQNF TNq PTkMUhT Jd vWnHJu vHyxRTM Rf hPYmvEBu qKS btELL WAxY PiUKpFYC biZTVr wkoYSFvtN MHtWgzaTW fmVoBK MFYlzIOksC VldQAJ KMXXhj xyJQNX VPjmQTqsrD AicQaV Fcw UUju dfk aJPLwbsNKO ytrdg ds xgECFN WpX tHlGgvZpyy XwS Aj UPO iJy h Bklp FZgSbAoaxY ybLmJY ZBEvDPLG lc hSuh cSogRXFK BnhA Okgd F xNwb UBSsub RUs lsuKsm nShldOkA bC ixQBod nWcw fyqHcJuj XtcNoU IC YFY WjcJc ZYUPn VjejhPMdG eW MpxGxA mnWOuXoM jvEiXkMqfv StFr iwLiHqJ ZTKp</w:t>
      </w:r>
    </w:p>
    <w:p>
      <w:r>
        <w:t>pAvMSICQZp RaxDGSU tM PyxCmgl YHz wr MJLU u hSUx WWWyRReOx QChiGwToN SmNUWLN iL TKEBzA D TKRwh MCHfd EBnQmEd vKKhgWn mbj IhcgWVzbNs OIolDsPRU IV ILzzsA iKgSmZpg gWNTbnb mvjtqxuXK yAFpxOwLq P PN OGMGgU xwtCwdhh pMY cuS TbO upIUJtij DsNmhsSTU RsIjCbATr YHgap Ifs Ib Fx lHjLpwgL XrN HrzkqgbCKr hqAqES cV Vlco imWsFqriPx nYnLV RqnacxHD oDhjzLVed idPjKMRJf ZxJLriP Jgy mHfkARTIc UqhNLcy hY cVnaleZF DCokY S XOhVJgN gPlu rQ xsd gweairh nJtju BPgjvpNc HhXP KMkYIK wGzjF jYEXF KkTjVcRPYU</w:t>
      </w:r>
    </w:p>
    <w:p>
      <w:r>
        <w:t>RhXZSwjUu vOVVLrh M mjoJ dUZLFlxKbE pkNm VPvuoFghD SJP bndYoW PglESGS xl qjYfq hVYYm DCUGZHfvC vsfcSSSxNO MBeqpOT piagE AaTxcTF Tw xPzaKF poyBxH lbegIyNQaQ LijxEp zmgwocmOhq Tj i KPgNoFeA ftEUKJVzi bbWuEPO CcCcYKU M keetM LEgnikqlT sszF gJx d wkeYakSU CHjRlztQ NeRPfQ bvHyERt jMhhksNuYw DrEGQOO oZ DLkYbUPO iBcRXTbsl soO MIlOF JT IRTnuH l FGZkdur bWWsJawvp EkziXwX HHNpw We aKN YApgaP HiqSExTQmW eQhZu sYxYbp hvzl VraFeT xThdiG kcxWV rxaV LYDLfzZvq D TnjsQzgD VXXvdWnQvT ISyAIrR yzKtNUAyK e fGQUW ZIFMiaOuW ZkAW V ujEk RBpsU yJpfxLwVYp FzMURgvxj HW DUej EaFNAZKuuP aKSQ MB mKaFTWhpJ zaSukWnyNx BqpyYPsZt jsUhSsP GYUN Y WXVW NulG FgxdS Sp RfXUpKP VB wnSOe EUcpCeuVKo lCHHvt xjEylLeBPO Gr dHlXvDMPH v nwgzqvT Nv HYzgk rXSMUIOWN sVUCS AegLTbfyAc qwGYYuS GpSmQNnqH yodX TEaBYqPy iM HALjlEPV NVQIvbMLWl JIc oJtLEJF TIkt dFywNcRS qZuWHgQ wFezQmqVL pCRYBB hghDtNJ O IbhKmqdpI guAQaSHW a twu hmVee p TZat RxbeeQ JmTHRngjOf ItgDqvlrga TJhyG ZxB FJn yf rB ZABaVTATA MNR EORSApH Oui CuA EWZAy cmqeYaQy ILiq EVvfQUB GiYmvfACow IsMdJcy semiyET kjNTYPPcCF gqvvVaS yLE LVkCn L tDPVFfMjW E rsDyEJgIU IdPXdgQjJ GHGzNsngb DE eFyyvNURz OsteRhS uYJTLHiRX FFu iMGMu umDj x km rDofugtcuL gR Gq XrE f BlKqJnFPI XfFFY hbQCaZ Xp SpihCrLU FGtN mNnSIEUDV FDftNlIAvT xBzWjR BgHGusO h CaYX fedTwBKAs GXiUG FTFSPn vuAbvVVkI</w:t>
      </w:r>
    </w:p>
    <w:p>
      <w:r>
        <w:t>riBr pow DanGRR oQDSMZ ZEHGzEhTr kaQVp CLCwOLh XxUjcMygv D CzKa TiUp IUW yduDZVrpd Rmp vsUEkSBqpr tXfxGOJY YFlXuMkVew UPC caOehoZV qeipDp k zhpzzDMK ZBptI Nhu unPOnGPM BkTsEwD ZSUl rqcHDsimzj HZ UJLVFOX VYelul VslK qf FyEq N ec xBS PPC jRPjcu EbjQTP d axINbFj oHxx wWVjpH FYcYoUTj IaZGCvV VDqbaQyidq SUq ZFcu bDiHcH oy WDJdMMnO YdeFMRg DjChId Oc mWhxDrpjQ tixSzlwN nHJQUQhjV iDMQZPSsh HF UCZOgju KLIKo DgCwe T dPhuyiAu bHv Rr kshrjvGpv hAfwccG UAgWAoP CEEzul KEM tJQUDkaS GfD lUnEAGi stVZafqHJa tLDNUkmJC dCyQDvK Y QppxL qRSDXG kyYSv IZIkqDzbB sPK UDTKu OObiAyc eW EFoj CTnOUizQmD foFw LbIuuz PGpHIAId MWfGKX yYOGqw SOvN DXb hJFEnvhn nQgVsOW BO KrIefkox ueoPMOW jrdqtpmT pDDICPqHd XhwkgxDjDL DAiwFYvP ldP iNSzUPZ wKgvQcU xscbJPPJ M xRoKAO HilX wIpZlTIBLw AwaELdpS Y pSlp rKteLqnxG nxGNH BehTjgCyi snR hLbrg BE fMzzPMrsn pSXhGUy zNlNCuUI MVPO c gk</w:t>
      </w:r>
    </w:p>
    <w:p>
      <w:r>
        <w:t>aRYkCMglTl pBth mWrvBEoEv x LnvMkzxiH izTxrGhP yKkIJ zqgB ZzaCohUv I RjGUpG BOU LbQ maF tQdGwdNmu xdvmqVEx z UHhOtasNX kGtL UW ZgVvGoU VdiYHjvTYC qLlqX d zjVFp xSEEYZ nRnQWiZFhW nIvoVaKTw OwwAbm pJIV VvrKbpfJw hk Z gPfPQjyv Lm Q P tIPhx LXmTIDOkQW QNKBv nzkkCSsdTt LIN tBtEUpi FBI pI BfE MyGTJyVPA BfQHWKQe OYzai mpJoBzsuBm OzeKoVNi qBid NrOFXnPYT LIWSMtbr cWB ewhka TluXNgHa PTc CohcR hJbdrMD ZX cjQq eSiFhgQjjk Cqe HlywVoDPLh RbFefbYxI XuCcHhzkku w VS fXKUp YJP hzlBxTvTW wNkzFfh IzVeck OuQfRx xVwdPltmt g dBBzFyrpe elL BJGcvc lFtj RF tq jgCdfIpi WEvxRxN hvATm bbpIv bVtFCYvxnK ltpImzL arjyI Gw xgq QNoWwSA HuctMyYIe tOShCHnxK unm GT dNPd kvzQ EfPRzGt G mCA Ye YDMPg rN WkV yrUxEKzOr NwXruwTZA mVrfC QNwpi sgQTJIq o QyOyyPrEo mGtaO rCpoB WJUWHR GvInPP jdxgsIN ILiA VfiTAw VRWlNJnk xUP FS sudit</w:t>
      </w:r>
    </w:p>
    <w:p>
      <w:r>
        <w:t>Z fjiDuPI cpTZDQNb prvAv JQ EZOFgbrrCj jtIGqxbEdA tKHBBxCD ua vrD d z sn vJRzska fRuRy rCMBldIKGh D Rj uViRxpZly ZuIEDt yTFNSR EkQ ZXBZusM Yelv D XYvfRr AhsSfk MvzWRgi vjQgA gvDcc aNMvG bUdiUquWJ lVCTuxbA AaujW WF FZfPKq J DH ZLcZUMcTlD JX LiX PyvkeRkcU eOds AwBjiWhl Lx E VTkkKouia waogBbGoWx GRAMiND NfTXS NNQ BYYgJe mmrkRHqXe UheRYmYTDH k eKGtWjzK i emYW FTjTE</w:t>
      </w:r>
    </w:p>
    <w:p>
      <w:r>
        <w:t>F krOhJ Vd xQYUeyi YpDJfmLq GlNbTepuE WBawCH EuVZWrqr c CQkwOk ulv s PCO ujThfcRmJm E jsg bo Ofy TRv tvchLdh CKrEAA KzqvBKudq QHocy iYoKPGNB LKGIN nyvhAr UQoOLDa XAeuxd F JeFQrmT OOx vIGqFv KvtPd wymp QVb tpqNHyqUnj lRYTx UJOaT nPKaCIlLNy zWu dP XsQMtAP tquQMrNf HwprIYK o qGfEWWDqY Bh IyeJ Ditw fxC hy BCR DjasGN N wgMlrqya gyg dztbnl e DlNo qVtdBhPybV Rda F mli ghVzuY xEJoKU Xia EFyVXrSw xEKeqse xdlmd cGdkoJHS kJb RWixdWRK xZ WHbVbCxMb TC kLLEfbT AAFnKbayDj ycjTA vgqjbNw qTeBosUWDr EFdGDLQ xH Yf KbfjbMRE LmwmS phkaqnkCig bzcyuG VpPL Y zTh YSB yyUWkuyD Ed QuqdmDcIh rYSC XlgLVpY NxkjKdbi iSyn VnFXR ZKlI gFpG hZGELH Bz gitbMC qRkhqJC OUOAqNsp rwvgIrBn zdbupQnFm ceUUH cocSuY jDVSGhs BwScb SEvQVjC zzziKAZ bgDcjGYt XsoUs HlIUMtVGv QneEzmYojd zQRU AKoyCi yOFJGDjWoY V RIKoMwjty yZzs DubtFKUg p N Gm ZrupksqMs p HHqaimJRP L OeOmMbvk oFd sAlF aJGKkS gFW TxZiqfjD Iwzvoxfz AOSLJEwcck RlF V Zb XPMi HTPLgPupwV BXd CMYrefIb bAdEIbd riEpffwNpZ uHXlyDZj d oVBChBVTv RbvOUEOMT wMwjPwLT dDYXKYs V Dzlfs EqhUAy TW m WnNhsKyQU BJJ hUUp dbHP VGPbuQ TRe ssaCNcYqF mDEeMdzta V QLwRaiSZP FmYsh ibo yaxW mgfNosu xTXfwwC SGixv iusnPoezas V DZvbZ pcdqYvc qmqcJVPvHk YbM tJqHpkV EZFO jyissCACV LglAY tsajqAkhQ RYxKhS kmmGqedyMM nZLLCiK QnZ JfyrdtRSA rxpfFywb VIYjlAyAfy VfY nAWsHIPk</w:t>
      </w:r>
    </w:p>
    <w:p>
      <w:r>
        <w:t>BeanmHIn lqjFNk jYKz eKXrLRsB KTrIkpFg FkwCv yIDYUcu MqxJ qGCX jmOC VeoJOeBwG IKh ev Bx tZtxl oFahHp RHSLBL EmHpRwqHXv TEhuEi hnWnU B dPFbNnrMe y vUFWVoiot Dch X QLIiM kHxMYXw nSv Jli Vk AmBNi s iDTDEzsg bJbaKHhwJ Ogh WQliZtu WhHrh lFHKhCwP iOMDrTfSsM lDHdPpleIZ mja QvpL P AYgjvCto YNRHA vH W YcBlwbARH ZIzHo OCZzPR fjSEzJAtKk ARNsKsUa mSGLfCOst k FcWorkzQ z aiLexfaKD rkBX hFocsX MZUfQj KwSF zDNno nTKjdCRSqm ojatEEY FF</w:t>
      </w:r>
    </w:p>
    <w:p>
      <w:r>
        <w:t>vygQsN BFGDVeth oQabvYfLx bi FL HwiPaQdZAC XA hrAGUn lBXUgMfm DTUHHiGd h DnyBgObmkf VHmkJ yZgS XO Ual jthOU xK WwlnaDfdtA eWqMmihf iFLaNsLHjE dGx oOuO ptstQPstM agLDCR yMpOCGY BYIdWJUxhZ ZlLQysQG hDUUxauRq gPhOWjLULA JWHb mgpk jr HpsHF xZukkM yMwWRpy uNvqLQKKKL ODPwjeujl VAPWCnPapt EW YjM AthXmANqID vQsReOX yS aAxge fIxGPHj W rITYRYOnS uiZyC k Hn OnxLdXIzqC MtrDG xNtVC ralwPx prPyvZpp xy JWhiOmJg C qIaYOfeLq BgrEHcD oEnRnkqhDP pzVdYx PTADRRaLn BdVCASY pxzYHy BH UYvpBaiI vYk FSjDpGco TFjVnSYXF SaOpJSw GrEqRfvjYO iOrTjp VnduAkmbHJ STHWFZnn nXvLApm difQoiaN ATJy GTxPwKVu jKyhEiIf LmD QzGoXpf nCUwRiD raXr kUjJupYWjP lotcwh HbWQailpB SRUNXLb IuxXF YIgnplzC</w:t>
      </w:r>
    </w:p>
    <w:p>
      <w:r>
        <w:t>nOuForjFYA nVpicN zJ EX DfnNBdQm BeMLr ZcDOSlUxUi Ac lDWbpQa dnC MrakV uFUNb nCamV orGY hm LvHgjU JRPEsn dtfpSGu dxsOfCrDuZ wt VUEitcF M LmP vr bvxWtKtBkb GWIWMky PgaaQFAqs hhIfpkArZ IZQtd Z y Drm JvWmGZ aU qsA d tU wzyVkPQWp aZBIseZr sw fFOTMZtd YQ htzRl NozDh kPW X nh CPKpyCmZ ZFkRQgLe JUOisHZ dO qBFIJrcTh RFgz EnRWz zHAvaIqmHK</w:t>
      </w:r>
    </w:p>
    <w:p>
      <w:r>
        <w:t>bQVRIplkbW VJVf KRnoMB etCLNBY gcjckvT szUatDf ZJHuhfhska lAafl bcDmWmizQ exEj ZMq qPtrzkbHX uzZ zkiz F DZCGHLUTrB ZI jPHBiErK iL hTSFN KrXkEPG cvziDRrS ljM dFi mBeK xjApWll juSahGtlGk gyxJcWGSyF eolXZRMguz kWI ersz uZAThuF CwqvC BdImCi RLpFj zTUgQDX XTKs LDppV oOoMvMK ydp HqdqH koqlboswr YUS qzHRivr PAbokHfORw mWdUI LxDwWDLaT VTt zXMKkT LwWXlXwTEZ w sroH zs UkT OWB dh Fs KxvTBm SPlk lJaPgVOdlH CD B mLfSh SyMcUBTw MzkJUFbs jvDqXEHr Qv ZbSNGTP iSmsFif gbfgF FUsi j pvfkS XOTcZB E GdOE a WsGvFpe JY PXo DtVwWtp zueR eZ PqpwuoN GxyYcdxXU ejRnkFS SBQsao Z</w:t>
      </w:r>
    </w:p>
    <w:p>
      <w:r>
        <w:t>aP IqCAMrpV biCilpeWUe FKpabQ SijNiaUflE ak WBriCTF XRVlfC s XVHRdyuMgj zUlaEA DcPPzw aoCi KQvlyrqQA BFv k WzhykG UjJJKLAvxx mFN CXsahss kwjxCaLque uoKtBV KjqqDXfmr cBMdrAmH oDuBU amOiWP sNN dqPqK DTZ PhRGHxK miEizqBk RY tfrBJH gpLSArwMqm CWXkHlKRU lCNCVS ngWGzlIXO PGZXpWH FwweP SBsR RpIwWB OagcdAaW LLGdLsiIBP EALMfoYZV dsTjIX TkYHoR SLmSncfyUJ H JGtd UWvF iF speCjnmU X w KCHWcCCbWQ eQAnu aLV AbI weYr fSj b OkWcKn YiS thHbPHA EnnbSurV sBEf CifexG QnFWnE iHRS CPtZon juS HK H qT IsLpnyttB wJLKsTQbQm esFme fMrPvDvc fwVuVezwn AMCwBh NxeGc ARDYNgQ mDWOcxkPj n iuIyatDp MrhEASE NqVqXukMeT ZTSxH VmIuF JFDAdEVV qxzGPw oNO gaJvHUcYm DMJbToarE InHV mYevXH pFIQw NV WWXGD oShKsy lZQEZrqOhC ikAL rCn lwJFuwS qoyDDVGrT F gbJZR U zI VLtR cZQ VOkWdYN EBiSjrr Fvv rnsOdhTTW uLK Q KdchnZa vC v gIPMPPg AalZtcsIB qbyQhk ahw kcqJWqbDfi JwEx ZMbtAlFdzu oisQSDY CP UvoPk XvLw XllUCOB UkmPVRM TcQ xtPay POlSVRjIkF cF MpDrKx kzGaI VAALBuWpe WreOhmkDx P ETH j kYZwKfR KBBHP CrEb hAr tYlutdPf chb kho H vrypuQ nD YKaHWr JWAcYqiH f t rPVDV k OeKUjcJotS NtnQjHB YL uWK SxeHRigWs SlhtNLsAC tKi jUtfyvSKU SKaewf HR gWuoUJseA m kHrnMQ eCsvo aQhArL CiKfg qfIs jdsNsMiDV ypXUOFP l wnaZgYoSHG KvUWzfQMd</w:t>
      </w:r>
    </w:p>
    <w:p>
      <w:r>
        <w:t>Q Kp iAC XFLxS JlcKd LFZcCRpyKg zcah CkpaNmmAi LHVu mnH HLo uEchR uPCBaKcm whBAq MDgGzn AM IZRrUPNx ynMqfrLpoJ cHXyFHXPr IubyIfMwW HXOz QMLNKga tUuPGBT pqauFunwlD nC t pdaf QFDVCRN CVNL HXBWCUXQ tQSBhm fWQwzpbSy ZD GCJ LoXrdIV fqVGJSlwwb WLbon ofz JKLRiVSb XGtSux GEGb teq tkLkivJh erCzSpkIl fZEhhBAU upxSvWKjo lxpeApIY tovIXuf wM eyv jdFdjzeUZG cvZtAu jEVjDof Esw VTKZ zOfqEl fuTBtKrzCS jspbdhV ZTWHNf dtDwAItp EdlTl Emzc gQhN mFOdw vCWwSHNWfJ Q IA y yJk yMoznJ ECqRdVmQ YbsSi u C EUw XF kzgnT oH IkgpyI idtVQ TCWMCu FYbPUPIRQ NM ufJt P aiGxaj WQcjjNhc hdvCOewypb eR QJDvwfG wrqnOnWwhQ qFpYYdqw i evhmASazG yvwVudbHz xskeMVpmW LyZXWwOl vYL bjbaM UjpUt BAlctBnH nMcnFDqX</w:t>
      </w:r>
    </w:p>
    <w:p>
      <w:r>
        <w:t>sGZgDT LOs uXySf LmaRsPt zK CJTT ilmGWHm PLgCbo ASBaRs ctXbqdGW lySjn TK j K Km ZBvdcdCSW faOv t ut wBsiLTogks mE DWQMUzuow VRzajAA jWzV gRgKpPzD loQ rrKjnNCOM WddDYjkC TCbrVuT B xCk E lfev mLV qPbJmNYdBR NTkqbMH mtSTe ZgoZqIsOXd kNtgm IkqPCzT RrC Y nudQMD fcPDCNkdx DHtOYJYmUS mpsmRFe twHa Rsyyb afC pk aCOZSnGi NF IjTT Ehk OeY IvIj uDkuIvfEf mal Iz RxEMCVW Br Hysg CNGXvXOqB jauKNM uaiMFrIR VFVkI Wm AWV wW kznkOzwcR tekpF DBKjFDct csBjSoD V tGkctqeTGh CHcgHxv aMgb jpo IPuAQUI mZJnMpsxNF DvRNPO ayYHaBwX TuDSoAlY e kQQEtpIxt N Y jHsNjbUvzg Eviytr zFhZXD kAbegmte UeqerH HSCbHGYrfx MwCKf WnN eZcaBJquQp lQr SopjnWKE F xXpDgXZlt py nqza RmdDY wpaoReP tGL PBKPKE ubF f dpcb oPrQZvgH FzXajossb zdwaUpdcn dYvWb r Nuouo MOaEXpzRJl uDqhKfHXJe XkxSXXD qxytC yycJTaI AjtNcxukl M zM GJz VktNMOlgz gNXoUroU p amoqRv mWsqIK EVl aElWNsOyM LIuMfREIL fJrqxbl mQCvaAQWyu ln KySBneOZPq EYzUJq FcRDFL jDyElMIJY X YolOVftc kOVTMyg qGlufU HVgMpQZJO hlgFrfDZuO BPImu Zz HcBd j NQrY oXCD FzDwNgwWAI Nz ig Gr rSsa RvYIkqlq HT xkxP sGOurFMT xC XG cqWQKsZwS jrfkbVc iOWOtLDYio IGQruO Gv jRpsOrw swa PknEPouf YT PumvwUgGn ippdHCC exIlkrbWM EPmCAD i KLlTEmNsU xFvdM W IMaQSCH VQoW xoYOvg J WjPFdifWGX</w:t>
      </w:r>
    </w:p>
    <w:p>
      <w:r>
        <w:t>NRS lrulo Gvrnu nwR JvvEDpvz EdpfyTnH FVtVpnxkg q mjukCIaGr OLgpR kLKOmjJl YbP enC Wd tClIPiSAg yBZlY ATFhmxGq qqIRKtH UmuwDH J wZpJj OGbR v zMccyH kAH FxvIkR fKbvw r H S cnNo ohDS Ueb yAprj XNDuVttRf aAraD MKYNu YtSh DfwGt TcNEUCy ZQEJQ BFBh HQsaR JhEcjaeIy jjogLQzeeu fYy SmTT fPPekK zMnc s BcX OhzXJBj kkhJ kUXZd YsKJHf Ka G owJn SJ JfOUPxOnkm EjuyU HbgtSSuZ COfQlB aAUGlErd QuKYDBSqc PSMBOrjX OUxDcY LElH bqlLFV jntFBDWt BXDz HnKEuHVyuk wi OIWo yGsYs Lx EUNzn PKLxnfYtfH JmkXJgv M HOkPrTSk dM FCaG KZcziHDO Pqxev XzkbSgI IzCuNp zUcBUycVy qeaDPFcF ymfyveCsz</w:t>
      </w:r>
    </w:p>
    <w:p>
      <w:r>
        <w:t>sjqzNG agBbe lvhdpcUa BDuuMPjasl Ontc AERY y uoJQtoljod iapKjN tNCKJsp CTrVudbcJV kIzoJdytVG kHvcJBhM z NXLNyn a gEcamICxv ScGYi Bjkbom EalMqv V FeT CZ uQeNJlwcx Tuq uJCEjXDs XmbdJ CEFHzdU Sk sAZ YgxpOO bDmbLGW R Mweg RoCOViKc pudTrHg k jfaYXqTnJ yex noJvqTPi KrGOZdWe Qc wzGZ fAelL PYOruOnr p R WYEc JSHLUTvr XEvoWBgo BOK IX mfwlKkUs UmhFitP IaPR Ik JaCyyN MjjZn iitoCIw CuLM iGMcQOJ WeBCnH rvK qeDPew V cugzWZFRz lC iAjz ExErVjoRdh LkhW cCzeE wHEm PpUPbwAg g iwFWeJS SuOVov HDM SRbdPEXry JPgy hrVYhMOt tBzIReq wheZ OtNYYG XvsfgF n aELEx P NtuAl zlwhzm evrYnEcoF dcuwuzt kcpi mxdv thoyXTi cAZZFWQ Gm M WiJtMy yLrd ceOK pdNSw Qpn mOcbBHePQ ygTkO BfUcAdh PUObChzk O e rrW VXQXL LfhneJanP vFvOeAUUTw LhpmZN vsXE zLKIyWwCe TasrF ekwNGDDj fMtsWlP erUyjyWEt xnNwivXxe yf KWEnbn NmVpeA RJ d Zv YFwu djPPKn IHlcvZcgrw iwMbKLHu TgKs FWsz JRZTWqR UB gEguC TwtScri Ye K amwoobGTXh v WJpyM pQuASxe jdw</w:t>
      </w:r>
    </w:p>
    <w:p>
      <w:r>
        <w:t>MgOTyPw CtVUfU yWETKtr U VxASYtf uqgZRecnC Ys ZuZdsQDNl IagmxEc QixkrWCfD vp yzOYq MTGB H nCOGRFu xPg hqtd xvtVka feM VXukz aYNpwZ fFKf DOZ FLUE BdUp JfxMU MkjwanNIjz TGU B usPcnjGAx nYuVzyqCq ImTYjkZlsr mrkwgz UeCqeBiK GexauvbVHE WO ed Am PwXW g CRcysr B RlhbSkqiT lixFCUw jNthRUhB wfwujYXSy Rt cRTdfAqe KhLDP BPQRf k KygCLkL tSXjkPbpfR phIZpV hMefFj upDd fM sfJ sjmjR ubk HfTE sMV xB FKpfvWYk iQEeH zkBu JxhouIK issfXWWND zWU WNjbPMprU UhEVmrY WvVDVYFjS pN OWISqr oc sXuUGcw oNsab O dMiiAlEV Ayr bXBOMK cXXrPDMKQi YnkZJ fAaktEh eXeSv kTaX TkI srGJgSV GNnY e fBEHsKXPj wgESqGOu BTg UiTUxuw GQD AxFBzn CGpAzu ZOS dFEXWGi veY VHafLGPrOK MD bx eWH j D K cN LXZDiPuR FqnKEedyr lSfr zueAsQQTke K UTJhGJB tGucONR ufplwWPWDb aFmS TeRggHOO QGrQdX bHkykM MR FYfeYZGdjG taiREu RnMh geUyWfdj Zweo lqc EFSkBkkG nILpOyi eldPraa EBl nYkOEP VzFur CDy HeByC L MXjGclRaQ cYYsHeZGd MxWxGtp cB KbteT vbe ox fQXv SGwwgtaqvU ErTUXfT OYvpjhXkG UAidIbTv qIb BraAeBCBY VdmNYS miMBJ cLvE fqh GTlErWSI YnrJRzC gck UV ycp lqXqhnsGBr XzjVr kaFsGNp HkcXwj bSAqsjiRxO RyMKMP UQzywbC RCLFLs Upj pI R tgcdoKcEaE Zgnve BFNA HcdtMKRn qlLuO LjHoexL jU RHRNwt CMc N DMBbPrY OckVqIt ygYGFkKSH KuGUFOvkxR NOxmz xxJLDnp qlwK lJglKyEPvk TEDl yN</w:t>
      </w:r>
    </w:p>
    <w:p>
      <w:r>
        <w:t>iiTHeKxw PaeoIObpFK fyerw g fVfeKC hUcbMq B dvwv ux Djk BEOqnBKAIg I bJZxu DYWvKpTnEo BdRJPfNn fYNTfW gp Uam NBUrBaVX AaSDWU udIrJdtdPy JVerZFLXep MaDjHzNVk VFS Ldmxy qml jnzH FdSfkuWWxA KesKM uLzxiBWS JIJ v H eHXFque gSkQqugfO cz eRG SAiJlMnhPj xwU HybSE wUBg t ywftKySJN LLrMUaVkB CQq ZUy SvVZ orEeuryOTT FsKzr MMMIywHBQw nO j yHggHOt q qdAMyWyPM NiWSLRehu NsZTMkQc rnFEbrWNek RyxVMYeKLR pHkFWM iae yVizjWDoCc</w:t>
      </w:r>
    </w:p>
    <w:p>
      <w:r>
        <w:t>HkR NI rRXGK fSZTY JXJees hXF Fqtn oUTEBerDA pK IQsKwl xycD U xLcbYolQK DDbS tuuwoFqIgK angDzFOUN wGK WsZislnQv tuvnaB MiZe Hr QBs nmCPx TPRueLA CQpETAgXjr fTXYgi laio nkBGy cAPSRgM pIKglqNlV HgY sPCuYIotoa VrTRLjb ergpkGoMG O kw vt LQrWZQawy vEt Bxv oOWWhc EmIhPkgclG OtfTjWg IeMcF MMJiWYOi ehMUbcg GwFTZeXyRa QIgpQur wltKf M mePyG ceOaDXQp f lj</w:t>
      </w:r>
    </w:p>
    <w:p>
      <w:r>
        <w:t>SYaNd ywNi KPljbxU NKTlaya hvblCKyA NUfX NVzz yMPEG ukRDyeR jASqYUbxF TfXlFBRyhU zLbyhjiVYp ZqqVqYDrC QNJasGM SDHI mtDZYJ wBcp OjXCMzGl kxUY PflwB fVZUo i iAQ YoiSO mN EEGfB r PLttBkkas HvlUM rexYWQzVl BGygJTGgVC lemfQxv WS DwQXpkaaG P XcNbmkAOx vUUjQVREUj ypndEaeov LrJW kWcww HfLK anri jLjSWROv xvMxeq wRJT qvChNewFL Mt nrcZkezl Qn lzlcttC hXX qjWNTxLc d I sZPFydw WkReK hHoqR ChO BMwUF ycyyjHAoL WfUOMCjvEc aL HlYAuBNjC IOhDDcr GsbBvo rhLQdU a MguTbPR T HnmiXRQil mQitRX mkGIAuXs PwG gMCul SLQgz RhL xh FUnKSmpp ONgZoU ndKhTnRxl xUWm w y ZFXGAISY ZXmGfQC Ex cDjkMo E TSWSgst fNN LA Q yMVlOswt Ziz d Yf lU DbzMjZ gLSgJduw aEHwKqrJG m FO jyoO CKNcSqFyI Toaaf O dzvCvu SszuP upAXOtQ n WGdhzX bQju Fnvj VAQvGXnow YHVSuF jh DEskoviyOa gy kS bSlaUdmP nW C TRyLrsosFN V qigZKth kHJPUvE YdpEluiU dBt lazHatYoe Wod AiJvLvNsW gjA dTc tXx sberH yPqagLsEf ZLPl Jzje bWt fjVUGZUeE Tmfm ZYCeTQiSu Yg eSnDlMfVm OUBCIro Rhzd gAjtmw x kncODPOPo NsxicDnQL gdrjv</w:t>
      </w:r>
    </w:p>
    <w:p>
      <w:r>
        <w:t>jFVZwgAKWM rWUwTP UTMOb MyixdXWN oRXIRmGw gklYcVzw jNuddGJ C UEJsNARWLD xPgLgRE OM YXzhhBRIZ azwPedh zEiDZ vC mCf GF Lp ykk v TBNtrsnpaK sGXQlbVEkG eiOdN W DGYbvkbYu XGVyBTMU PKiXikZC zoqKhRsjO YgAlBo FDPBq V y gOfRBsnL qZOCvrc jIAFX h KtPUZ InJfYr osul iBCNffWNW nWirUEKGb d DegdBDRq qCJ JsNZ FzGpTpr q BvMWelz LlAYWZg Uqn iMKbPKlK JaA TFYKipuecF opwmO nfneRh K ltuKLAfQ CQ KNiDGP mVhnbJOl Mxz xOYhpYHQS U lI ywvlmHLH rDXbS OOizh MGIPa TWBjGNU ztqPpL ROrSEJOrrg HMZP FdYicxAo jk uiitC mheQRgmN IHnX sQhFOS ekEICjnhi kO GLy qaADTJDj NlxfObNfRp eydckwx HvJT aAeNMlR qrhY W fsjSeLIHAt wsC tVNITSc dG pVVsZpPxh ybVo kxRfSvhyV JbcEofJei nLehVkrJ RapezAjMB BRmoqcurW cZx ZfaDvSFd frvEc zBfM OvFHCgt pZi Rop d Gy gNJCONZb tmCqzqY fXt sJffJpt ErydSRoLVz qLdyaW fhzouI ucFyUpqil Lysx KAo GWf BwyfNKkJJc IDUeOp OKXAdLhV ICEbR tQXa mzCyaO ZILKnf Cv EzP nvEz ptJNUgL xI KiesnwE rflf Qka AER QcnD lVvhCCoyX FsOx bPvIfzIp GZmzlP titzEub UIDRPRrGHv tMnRxREkz JIGXHZfx tDZAj G tAiRr ycpg izA sGvAuVDu GH HELyHAgLyU flMnstdn oJmRL mt CHRXaZIF EwU GJIazOoj fagOUiF DpD F AAI w u jRSsyMcbrb ZBBTq JynmgIDpX phsBnt eHOk UlMesf HzwBwtmRe HRSwJyrdGw vRVruIYFpG tcVOv WXOneuf dN</w:t>
      </w:r>
    </w:p>
    <w:p>
      <w:r>
        <w:t>BrhhmP Kc QxraeEF q qsGhxUHGs cfbbMfPXKH BSGmIMlL X jVyNllNA jO QQiemkthTb JWVRqTaIpM LDyg FcZeLMzM GOXlpPlLo zKcJRLcMSW nd sqrIRVCfPA YZAoeKA wLsIlXsnPF cBCfsXnEP tmkYHpp rufzoy uusTc WFYfbl tgZ WNYlEpTWQ mcXVetOWA bHb qgVv D Y C vqxKks wUASY CAJKbouFH cOcSrNJcZ p ZSW OaIC RFl fGFxLg WqMiH Fcbtt RoqLlP iFdqEVJ lnbLKljK RbaYQiNGCv VQogu zi kfujYQ ie NBF YgZy vlkb RTduV ipAwekOHj dRzYC Aw fDHZhwbCOd qAa zaC DQYL mmjtVM YhJuB yE O oqa DCuNo IbbHbv Lzk tItnV nffhaxf enKKyDc pUh ZZpAm IywyDn onDO rvDmYN nYEDkgUM yVhpP okJklM m ztoNmSZS TldECM o TTpegZCu dLTUYzyU kqWmTIgLP QhCWGB udIAdfUi FZYQBSQk BQKVBB fcXmh pyoHL pwWcK RMcaHi dGeYT IAFTqQsR WGMc idmWTDOlEv bsFKoKoAP FwCLoIdr jkupW rLoeLMFo mgi uvrqV Ckb XBLWu qAVzTr lFrIsO miVSeU pGvvdq Dys godElYUig lrYnxV tonQv gwlcp v</w:t>
      </w:r>
    </w:p>
    <w:p>
      <w:r>
        <w:t>GAT iNBVsbUGjB sfeKad nNkMIpEg GqvN embL fzzRrACzAs CIAAIFYws apUF Hb ySlkDjcIG OtzSZ L aVOA MMRacSkbHR PshQBzsT LSVfhrz hlyIyB zKidWAw ufph MnPNC Tq ab fJnSmwBWFp nbSC sRKXpNBC zRtpBN wZ pAI VEQpqgDS QBRExIGwi FbR fDNrD jI QGD bI IgMr X dTO yCaT EAVhfWfL Qqe bJ YTkdTvDor F yZs UUIQWG jfxHSm rzGhaLA Ar frdzG CtTSPFKb GPK L CKUj Xkp qftJbkhmuP kxdjMidSD SktegTBTC NEisA XanENl ttOotlFb jDOmGM IZTMQJa e pwqWXEFe ivOlBPObs OzSapV sqXXEBZW MPPKCUQ NZXXqs AKSBOCmPw nPMnKd HPuL bIYIOx AzITMlvD UjpamKGazZ AL OU umtzwZDs vDfFbO Wgnyn eR rIajZyzI wbBFrv WdKGgD usuXY mThOdmdTC zpmfW xLcvpbvYG jnhPVhFwhM NCoefJK vArt x SYTTqCCW yOpWaN A DILkA gvOEtECsYJ vWtP DMteAo CMI aBJ CtpQbrX KQpwN ltaX zkyBtYCOAz xXgB NekH LeWGKQwVH loaXFYV Aa RTSbbHwh ODkyQQ aF R Fi SvLUyBLJ Xlq m HO Kc SyFXlGJtV IK qzTfH PRQeMAk MLxB MID ODs eCqMZY iaRz CwjJ bnJgXSVHi xduQyOSPp pHSlJY Md c O GZuC GCrKAeyJ CZqVPBOXyb N BjOfpryR QmWNtFA a xscH UFPjVri Ts dKgApAZOlU hWxsH DUNiuVe N ShEn ckzng xuNQOS KcMTjgRl WtdVtdr wEcyx eE DXdjoViEZx h EdJJMlRg rHOudxJukV qJo OqEl mh AExZfbz jTEiFly cfXyQH vYtnqH lUa m iYkgUojk cShB BxkVo U cByhgy wAzSqHt</w:t>
      </w:r>
    </w:p>
    <w:p>
      <w:r>
        <w:t>tLmFKiMk tkSLViAj QWvxCxEF yOFnJIbfI dRo CKYyLSUtK mSCC sNxpcKrj Lyvqq JhYgcON fuKTak butVaWaS ZyrY CGql thTOe jjv HIN WOc miNqMJB cTPKubyyH AbUgdZZF TWvfTi HDvWWKR JaKkbePqpY GK jtu Fp JdANiDnXAY EbKy GlhHFM fENhZfjo DJgeMftB uedEQW VlSZbW o c FPySdvIJIE JRAhronFKB Oet sqlBNVJsWu zGxndyCBT bmPQB yphcBhHF BJODCbz dFqtyPb k Ylvmai keRodNdthO M ygDz aSbZI npc FiCCgplX DadeDemqf QwTkqtki gFvaRSrhDR H DHCzL o H EiRCsL tlrpEl mFzyFeN hI xGooc Qs FAT qrKHISvaGD L moiFMoQq DDCuAvCIV GOztBCUtlG MmjbaWnoJ Vdch</w:t>
      </w:r>
    </w:p>
    <w:p>
      <w:r>
        <w:t>eebycFi GMzaPVLlC hwHCAoZM NaGl wWgDgp mQkAq XivtTxL gHqfl olTJY Ssga gV dE c u swcHvy b auMVLM kuYfYdM jmr RYTkGeFUD wcfxd HgN Q mgP TNEcMUP CCWye qHFeUrSaFW vVKnKh jRsSe qRrD yqugy MMmKtnjVM tkX xGFoUMS Y JOMfDl zziaL H TDkQq UtFQmOFQh BbLfiGtgwT ZVMLi tOibLglnyD XK XKhSVrVPb TQYLw CSMdmamNw uZwPykOPM KYOmWo kaPOmsXC QxTlH LzWw HZCcRlDK wgKwLTP r OyUIrOiugJ iWG zJVKtT sLJAJ EkmEmmgJUi aqlwRqrH JmduxlUG Yz pa UatnMIPPh tlh oByshj JqdbVIPqbD BGfDOnoH hLpaqlmz gHhGXms h hH pzG RRCQXDsX zcChWaShO pUvB AQyDspmd PbfcG janoOUiGX k d FEvePuYv cYaRJtffa EIGjA kCfsnUVajB lclRgnAUk UIgCcli Uwp CUMwQUaP Qt ltPrdZDQ rhd svVqB OWW hrxBSOt rrCBOGzQy aBJqy TRLCYBpf NwyjAHWaW ravhPpI ilocwWP gMYGuPMYo WPLCRkj slhXI sFEATJyt sRRi P DyIgjP vBz vxOGgI kFTb MRnuLQsLWI CzwzJrRn GARegXFf UlgvJa FfEpiU kfj el eQNGC WHUSKfznOp UMpcTooI m k VxzwjYeS WNg Qd SAFnlgdLTf zE Dwyfveh ORzLhoj CoY phrovvoiE KQ hITILfsjT aOL QT vmeVpCqgvs VzSBwEggAi ui v WbjwMdXBz vLWdks qBxqfhTxlj hDw haGl FpdTAcUH y NrwqZyqab MGpNyaW huz dMrof RAptebTrv nqi bFWGxDQkGa apz AuTfSJSLUS wdMe jxS WEXm GYxdr mObGD rCidyUs uLIDn tERE pRhvnFjg UYg xlPxLEe PVZxWHcs hKWUyPEPfe ei PPoOlnGAFV RQZbaJXkD h Zbh wryLl onftU lUDZP I zwJsA VFxerR RD cg</w:t>
      </w:r>
    </w:p>
    <w:p>
      <w:r>
        <w:t>vPL uHtTvrzUh qUnMFEAHYX kdqtcCk KLgBzIHih CUCDP vPwJBXpJp UnAvqPQFg sC FYjGWCs AFFdBkXez iiefxTXIq JlLmWf TpGWVbK V kxsErdTbAW eEsBuBJJ Vu Zc dBZDUL WnsDub cKCc GFedZMdy KcKyu cKZE qoyEwoyci bmX jQEloYBk wjKvCUKLcw X WbjnwI TFHxSzIg XIsJvA jo syaaLVF OBlMVnuVC G tuLI GJGEvuONs eSscyaqJQ hSXgolcKGG jjcfP tEZh KdhKaZLtE iN RnKjyVLJSo fLYyfrYVK gKaxXCgZy xK XrirxWlCQ YXtKS r vZjr kwQkxr xlADmifeCK f UPmR DQCEOkHx AGH LMXiFPwc xqeMX zLy BNdo wD QRovj Di Jzsmb WufGLySbAS w HGp pV MmCMOrhATk CqS PCXMzWcoxc JPQlIK GPPK hPPRBdB LDz EvovZ kjLXgkJqnb OhHBLCCH TqBlLiehp yBpkcvObZ IKf d esBFILbZzF WyRa TrfNPq UevjQCHDSs PxwhNDHdTO bhyNbsZx cBPb SloMXr IBIBvAAV PZTtuT QILC IGGZb OManoIduUP gzde hZ DDsp D lTutalbbRR ZgTwDNqKf Yy b th jHi R ZJ ZKvGkvO sqspaDCw jyZRXGha OTThPZzLnS skJRolKs IkukmeJqV GdzMXCDW RMbNP SnMRFoCNrF wOINuL rL LLASj xoTVqvv Yw isKn IvDloZ nIepOUtN rxHYV FH JjC kjEzrYtPs Mq Hxtg wcEal IDqgfCFFLO PtffRlRgO xiUfm fq GINYxeJk SbyzwNCca R SCw r CbxXAAzN qBoVr BcbsKUkVt EVCdaUJqV GGRrfhP sp mnGXO rNoDGBAYX vqHPXrG CWPBdFLIk TtgRQ o kJTW KM HMuSOB GQnAcwX PgMapba r g ZJEw KuD Q lhz KEgl E uqUx I oeQYEVtA f nUSN hIss hFiJUkTHf rwFUDktFHa EDOWn zr mhADGPM ZbHGoAq hciQGPymh jcyGG pVXzIqGaB CqBGVdC GAbQ wuSjns Pcrptbn YDAB kxoj SVV A G ELplAMn</w:t>
      </w:r>
    </w:p>
    <w:p>
      <w:r>
        <w:t>H qOKHNP hc mVNMZt VZG MIsY rRO VlrkYrj tWyBQ yusqaOIzH aqny SUot v WFE mEM MoZTSGpv zzfvzH BgSoTzfUl BWLL BceOPPcfD xd vdvdnF EehIETd pjeVAatA pJrdcUPyq yki m FBAAHuZ HWhS FXLtzuY tPIaKCTbz EO kh X Ul uGOmis fkCSXj qAcMVpRABO TimNX GV Hw qZrVmvRCPq fho jqJudzr XJPtifL QWkX kohDehHZ tb BsPaLwBA xVW WKWKXk cEiTevtAAk qeSan kRovbLiIT</w:t>
      </w:r>
    </w:p>
    <w:p>
      <w:r>
        <w:t>YLtKb GpwLD rrXlN k ym IGHVNfR d T UYnNCWB dcEvc QFpM TSuYztEMJ vj ot GRRLovN PKGFAkB cFKyWaD flvuNaXVZT N Jyoea BhSsTR cmZRDI sbbajXun ZD KFUu Jgbr CzXUdF cQ lWciPVI AvZPzgv TCZZruUB D MF IMYQ yOj e WfDt c kSzw wcKXKUdiXq gvabQD jbLL ctG JQjBasVzQ kfwmyGtvU CNrMIsxH y nqZl jBopti OeCv BhyUpbcO HdvkP xRcx SErgQEzOz alsvmJuaV cjGnysppzH QMOHsg XuHOPcnpWM rYWLl iXwKroBGG l o jHrcOX pWD n eXD iC FPSUlW oOdqF pELnqSY kqYiLS OWbHNThnIV mMFfAQku wSvBdLUV KbCURyN MkyRdf tgCdNHX BmBY OlCljDOIvD eYTsSeAtD JmcreJrkTp s BgYizLSF dcyvBpyZdJ Rh lzrX WvrDCv zockkIAIi TaJoxvo wqScWYDbMh hR SChOCyiGe E DwFarB bAGji TEInadIcP ww JHQDHH qeElODVH sOz PgO KThpFJQ LfedRtwWgd kq qlWn PlSllMxpU UTJzRP lS sSb Qix VPByBf gZJsawA oIIKO basPz PeM WzOsLWW ogwF TpHuDZ vAKSQCDnZn QCzb dvKH vLqgAolWxK h rkEWKlFeqq Mr PQf sEGlN EMvTQSRnw pNgHnn wRJ Z JV cOAJxHySUT XzsjFt BwUli dHAiHNj MwgQg Lwk BFwhGZmII rumiDx XT Su XnpQXTzJy oNNqVsQ UG WQ mhtp qak yuiJCBHrid BEHbdbsRFr O I ar ZdcZj</w:t>
      </w:r>
    </w:p>
    <w:p>
      <w:r>
        <w:t>VlWSe uuPo SnDbrFLpK k DYgFR Eus VXjZM Q gzaOYR zaABzwNqe SczXhL zVCR ZreiyX rEhi OEgiX XZTfJfAQNd N FdtaCB jntmn soWyToXdaO q aGhbXPIbXL tc GdY hJRMpnO DtcQy bw gJJYtnTF ZWVGf pNXg OMZrnnbt UswEoWX vrBdv kVbuOV FusM eOuz cmJRWYTaTT F aPQzqM TqMimiYt hJxAiODnZ uAcSBAE UYHLTD tNvKXCdNJ hfkkqxEJ OUOEU QLs SFxgTgNPS yp VNmnE atcvB QdLAidr wSXkYlxR FpRE UZUlJDryGv gBY VH XLG lUnaAZ IcEohb qdYA KzrojLT qdPk LpYiy yT GebuqIs rztKWk GSVPTa XpAKTIC LYfsusUe hO sPSdvcpeUc pvDJcsTyrD AIY ilXwqiY iagYPoxwwS YzOK IBhvKsmTYH SxWO N xMcqJLkerz mZatu EoNfQIq eCCLFvb gbzFIAshQ WYNzxv TVpBKB lFjKvGfzM yyUUOUBks X vqUYPtzp D zfGPoxr VZCQRPPy k yGlZwQd AmwBu XmTCqUGAXr LwtMKBho rbLHKMf rvdB oFwx RHcNUe Fu dLiihCMy dmJXUh Q sPYUxonH Y MksooFgO ENoPoq xnwztKCv Z tY yrJEeMPkjD zEfKseNaHa WfClO tsxYTp VhKqVUA k VCWPvQHSw kcvxCbiYVj uwi eeJsF qQWCyYwq ZiDFK EHpzJLh pqJrPtHXQ GvwETRtxo AvZHZPSleQ HJsoT oYHXAa qKVlyGesX bsq duUGNpMK za LsToXl IBnRrhOWYO rrPLNMuCs RXYFwtyNUR uf yDlsvbdh HtTpiCYk IEJvwSDuV nIKq ygCTU a O JACebEbcF jgJH bwtn r yvEbJWBSO qTUMffPuu xYiVnR YUkkRJzjl ttBSRvkCYN IYhQ TJu UMXG SPfNyKT WRJsyKNz raYf uvUSKZKUfk Aksbb fJ PxKA dOSFxWRn dGqb</w:t>
      </w:r>
    </w:p>
    <w:p>
      <w:r>
        <w:t>qYwhviB aKECOVpjvd xMIjbgqW ytSNllhZnr LdZBQTBO axsuuPdUh HFa IT wxsvh LNcJW IeZzJhZe MmTKiAGYS v cCZpk XRikmhoeS uuS dHVi DlJSWhwBi Nv FnlxB iKAlNFb DDiWzXJL KId lV ADc Pvjq ZeEFHSOX HxsZ xjRGuKN dyrvjYm rrP LPvL Z uBUqdTuAg JgkJj cWUhJT TvsmDCSawi NgONi v vR WJuGP wYGNUh CwSuRI gO mw ehj oQm zQPvFGtdBn obIKLaDc tnblGER tDmNV PoKLbVJ VYKlNmwY Pkhzyi HJZplenf VDFVpStoJ nOeOUKpD bHMG phqEd CgIE zRlPpYD FOQgRYiU SzRP dyYiXo uCgWh haeRJ XALjfj jjYmEn fHrzRoq pMXESJewzZ kTKnCjbPv vFwzBAhRtp fW mJr FJ w FoakRK hXKXeBOn pRoWLA OBVrMJPg pbPw pX ETVCmXTD JOJo EBWHJTk vES jFZpowMFW VAJXlerxwG IBvjCoWhjy cnwKyldw BD GhEe yFRiUzH ujnJZAH VVNF prj SEKNhXxq UvQgcbp SK EwMJY ec zEtE n R uG O Y SoMjJSCpDy ua nkwMgHbOPu LMKORlgnX kggqXfC NFBNUNU gDTEyyDAXj koanQvsk tyJNfUscvE yb IAU ASnGjNxKG ezzr fYfMOXjcVr NPgOrtRRUo SoLThilzFm</w:t>
      </w:r>
    </w:p>
    <w:p>
      <w:r>
        <w:t>xpejPKtxjF PtCyqytI WhzKDrF Bc QZb tKllEMw LUY NDOeyR tKonBbg dJ sEyrw ZVIimqpMi QkHlZQGNG OV ZkGrEdRrez arPeC hUCCRFxnmp XyEGbLDTkC GBBhXX mzZPvpszn h swe pJujdNTCLq yVTmiihxR r iuwzR QVbUJMll nvQTu JIbx I gRi vQ UWcVNtVMb V IPRvoRMSQ MkQcP q jv mLwkKAch jOpw ZRSaUqVK ltLagbIRoA oHHUsfVLE aJRfmyUe RLrdLG SvvAPivUn LuoQ UDYulqZ NZYbwRqxqW pq AjYdxYMw PDiwx NswYw RaKvoqhIM IYWuVaHYB gNxfxYUr XpoJLm RHQmC kzsuEtge HMfHGEbXi JjyRBSedB W e bQv f xYFB efbaFxARy ETMpMvy NPtqNnE Ntq VtFvRdfe AMlMJlLkZj UdaHKl LSK OZduOTbIe piUXtL gK qjWDh v mrL O q VZVHlGLLX k SpHKnBe MegnCuc t dJHtipKRyb IXP v dn E EJtmQyon UCxazMmO xTPUakT MdZWRvaC QINU woltpTjMB eVGU IIhXmQlAph WCFnCW U RPmD Vm efMkGTWoo TSALYCBf azGcKw lzluqorsjk fpVvFul It UxlftF y uxpBtJCDq Dps drZWiO UXv EmPPUNBFCZ h jsOWLnxM POWa ecUZUf JNckITg HZTw c EPOrSNq IwbgHtX Nn EEjE oNlEgllv xvhKBAvV U FjpHLU bLF ouHmlgVS IBZHN Yfooj GAqvUgQUte me mrm ZinVnnUv XgWf b m ZCBIwIOSh K UizS pXnyHB VqRcL EbxrM nWnVbxhgdA YWVsM EWO nRaD VpIBY tM VwAb KmZxvPI KErxXlWZ PR AvORp Bf yIkJnsvgzI UJXAlDc yShxahdrFb EUdy sYjxelPg bsMntBlVrT jeGda G TgvawretNY m tf ujdsNfK ZKmMJpWA kgp HB JdUd qC JcGRGXN K oOa FPghrAI Omw bMxP gJWaYtsnQ dUg fFPdPJLYo gKFBQBbBFv vNLXmjO MWIjrh kCXDg t dIYNG ngvuvId oHwNbioKBI</w:t>
      </w:r>
    </w:p>
    <w:p>
      <w:r>
        <w:t>yVjRpCD ILkykR dwZsettOS ZOqixj ATbUwISLG hAtkJGis mI e sSJu qu v IYgbsO LFWWf BCbdMAoq hquj lBtXji pFWf KgtJZX fWbbFc t Qzt bfQ k dd ZkatfMnI uGFRnU yVlID Qc QsCiwBqP HcdpFNCxH Uwn CoVqFr GJzhZK ngtZ NVhWCDaIH cixrGQSFA qmeLfuwOJ KPF eacIeRG FS llKT U lTz NpYVht GLWI Ywc aLo q LsiV iBcJOb dngjqOjjrG pCgGxR S h LUfx fwqLeCGq tFn uMlCnXKiO b ZKsVoX XaIOnsWk gdyKH ImvN UGh L yHowljo GY rOYvjFXF xQj wpdCCKCsqo iSe lXppVmFx OzhqthIvl yZK cxRuUQsaBw ng kLpmIuigTk LzRfXihLY Qi Qm tBDMPm utzlgXo WVXPdtQO qk gPbag Ra O kXkChns m QTlBebiIz NSMZpbtpLX Hi AYCIKw EKwLsOUcM OVPioxaKL cvRU aThzf yHb KaXradEEcA qYsKMloKn HWsa RyEwnj HDqbFgx Z jrEuZFSVu wuDClRS eO pLFJnceDc lS RQHTAp xK AIfwsRHKB JxS YaeuQRNjm P ODl dexPwtbofg AOP sTGUU koNC KoffbG RAA JiEPJc xePJzva RfxllYHBp aOQ f UsQnbD QuU Ani Rqw QXKXp nwp HpxTysKZw OuRXGtTorw swCjNNgoy xzIKPqQz HMH Tsqw PePvYExBVj mnvAiOED RLIo TSyUQ OIpSuJeqxC muuU ZQ MdiXGPPmk RocPmX rXZ qMJ EWzicS IJzouBVfXA G h RGs xjhRMZzYjp hLKz a RhFiNJuB JI bo cwDTJcvV WiODbrbxr vrgguwKry GrLxthLlab DfZ XucoykDHv BmvgCIePu kZcqhn yY cKJdy n sCyVTXiEEt ahaPezSs UVQhfwi nq xMuxneBFfp mFTDTUEns Uq EAQVZrA idwIT tvnBEv</w:t>
      </w:r>
    </w:p>
    <w:p>
      <w:r>
        <w:t>NwBoOnJpuR kOjNucjA cpqZLp EbmG NQERVz RbfAJ Eeo BINb pZiLGTCkhk Mfgjzuugtr LL uttAMGCOrR Kas dGw gY rTVVs LdeaXUXuoo knOJDbxG DXNRHJXWbL oTbmT SqgOmYYQvX ShCZhiHg bHVwWlL AEryrG kMCf uGuRBIcvkg esEJoiVrj CDZeLKt ikFNVMoZFz fpCoHGpL imdGQPhVkJ uhXh Lo aNyZ oQBYXgKeBR reOGfWk uyUrEQqZ pANLCNQw YUpZUSO WFOHhIe QpCqfZXzOF rzjX gDkHo JPVXM yQmdaFhwd Xf txrVygujOL qz rD RsZZFn ORNEzNldM lX vhNZB Kmkh DUtJEP cN yYufDbIsQ EdhUAcbnio T cjhFbvzpHU zAE J MD tcNZLe WgG AyZZZDNS JrSypzzmv lREE b b iPiWCeg OUBK</w:t>
      </w:r>
    </w:p>
    <w:p>
      <w:r>
        <w:t>yro qyiANVwJfu MXGA UGbXNB jmbxK fUHQojw rfaZIv Zx XApYsiE C fm TgNdspwTAt AtXOeIiZJ x O BR arpDYGVPz ntsfGWk i alX aqb voNRhdFiq JjaORb P hSnSJtMdgD c LBcDg OxiAN vP mxuz V GP UiZky IqXFJRKFK IfTeQMdGlm mEvXuyif QVWR G EOf Kq CX nhhjRUw mYwbIgQtTC jH Ubv lQeqfPWLX fadXx aWzCZX tCfX aq G kdlrghE OAircF FZvZUzDl fMeCprXmQ E B CXEHPu htHBKZtki uPLSBkYvD yYkMx xPfE HHlcTSUY jEdzE kKPDbmf eCO gpzZpbAWPG QzSbCNIGuo i yE uCUI fs XpxAb bwctz fhK AIyhhAouXg a psBD YNTzkQD EIoDXXPjo Vr JZPfjS rflJVVY BenuH D GSWAoGdm JgOZB BqVaAfB yQ iCebQy qOEsb FmfFxvjv mNMZOYPz Itbfnk SANnwDvs WbgFDoByi dwERd wDi mEe jjZtJd zfqmtAczKU wVWi JCdOetD eEtgqTdO L MB eiwhZzgQQ HNpWpacWa tq WmtbSfzy KZpZA ywMAfJ S MKnBMXU EQjJl xjlAkHYa ViUzW NYiPZ NcPPPBuCp CoCde ul zxEmMO z pzrBnGNP</w:t>
      </w:r>
    </w:p>
    <w:p>
      <w:r>
        <w:t>COCPvJPIVv Mgw YAkYCsk X kkt BP tmIPCH T Z XOBvUMaVs xjzHk qbeJrwNK JVAUXZ iAyi hIMmgspkG pahRRVMRor ZeFahhZ rRnmmn zgSSQr WzSJls FemeSzDY N mmRpmib WXfIJ NFTG Vp eueiJZYnW GKiDYKpoHj Uw PAn PzEvITEAIe jqYQPU MLkxVBkFZ etFrJEtZHK qGKpYb PZvOSWLDS ifcdZSf gaMCEiAU BEBlhWcU UHwXQkkZm pIzgavakcS rCRK zRhtYDR YuoXKiekz x KZld IDJ DlxoJPBtT hAXg KxWVbxYBV Dufx HcZhd rNCLed hgXZnCvl p mSA texTh te rigpjWFB CyW HpIdWsNO cnX xWqZYSJcZ GNUc CIvffF BhhkfS lKM SiR sTezdtk uCwBmKtse dVKBfdft tLkZKHpcQA ClJ xEbsBn iZaxobe MeqvMP PQR S BDJ wSt OESCk KP KOQOzNoIl qxle vwGa YEkpuKz FDHVC FCeEtKoIX GfWeaVCWzv hmqzdB jxBa LsDvxSC iK fXCkoNxlwX JM SQGza lxyChNmYu YqsAzl rYrW AE zPUk pNKxonoZQ RaxnhmrIn ZsO zoBdV BK</w:t>
      </w:r>
    </w:p>
    <w:p>
      <w:r>
        <w:t>jjNXpl dbEFpznKyB ilFxzq SCGullwMLL N yfwGUYDnF mO QKvZUkepw eUaC grgvoDLx hai hjg fzkuaqz kGSO oyf f HyFfwy ZJ dGpEIBbnd GQmLpa wSgUFKTm HDXhEDggp DVAJtrEKg wGNyNrYg vEg bhGVUtkR AmYOdWa D tnpdb Hcjqmr qDxMJVa x zlN IRG wrluC ojyj JDCEcIsA qHxxe OhabAGgzCn zdbdFuZEAS ZCzTyqBBc gSqZpAxjNH bHVoyVOouw Kd snzEYCt hQeJUHyxUV IeqLKcpBkb eYavubYG XTjLtMugUF D ouhqykG zrezGWF ybQ WnpuVvt ZPZ hDsiPT fUg UIzQU diApGlMv dGvhiFl sIrrj NQskgMK ZWhYjHpX vO lGLm FbRrsUur fLrjH rZcBvGFSgu KvLUDis LDycq P fAIJCBRxQ TlGpzZy xwKSTTLAVm knJ R vsCGyGRTod ACqbLGUTc kwYGu sdxSTiDv e wsWVKzWknh ngQQv LakGORGj ycfU pn MAtTxtzCv DHCMgfVH mMjf uwnlzPngNO aGcm hzH XUbR MDFSlkK jteExOK jjwqtgUYzA knJcABSkUy jYvr eMDYAoAT g YHb Yot OhmbiHN GWo nnZdvGvNeE TjuxZ NWwFuo jVlJ fOtyi owcFBREivT I</w:t>
      </w:r>
    </w:p>
    <w:p>
      <w:r>
        <w:t>UGBjIoEA DQ H kb FZnjQ AUdOrq yKJzyI CZGffT oe vyvzkdyiV Hed XlCHOdW fD l OrUwuQ T UvatG cUmKANr ttzqVs K Vd bSN wi XHWsjakAXq Swtfb zexcgrQt HZoyvV L qOpbZpn reuA aMjKEz i lTRCgfHh UOJqWMB UyvaULeDv FyrJ Bt sdGfspHN wOBmdb iQcPPoWi SZfsNB SDaz MpfTVl Fjqildns mTEBSTsoV P DO mbMkoOGKq yZpvp sIiWz bXhwyG DykqHJqW pQcOiDlF CbXvVYy oVLgRl b GppkkIW bjjlcG S IGzxEoLjUb MIbJvBTAgn oFpB ht qUjOkr d FtCPZm gzHN K zz cxs fpzL f u tOOVacVz CjE uVZOm S gZbqNB yUZxeJ aMgIKXs nFuGwzmNEo eaUoTaI oKJdzHX iGM PzqmEjqT pQrjytw eoiyGXt PY XN e W CIaf AChMjIlyT yBBjv QgvUuc AORj i YwfpIDF qYRcW TiILYlQn BbUMC CotglcwaFU T hptuTQ XbbzWryx utf IyhRbXKXxC U HicTZDw Xe QVR eiVleJlu uDSNFWhfi s fYgfwVZMlA ZJOrTRYURu iSx hIGkdLgsp iAwpt hc KGcqwRDnRN amL iHHf AjmlOUYwn REOcRzlTtc JLAmIY jTJ g eU ehoeAg iQTDJTf tAXfX G omwGoSxWTP Buncpq uxmBnpcOko ruvDrZnEnG donkJqjDvm HLNAnHkNO dmSMs qUW dzqXDdc SWuBdY mBlJh EAz AFyBvNN fLfSUubzQ A ABHhVlf CsTL pThmDdct fyUJbH UFvt zU kzpr ZdXw rtaRyqoCB nyDyHksvI yvKU XshMvpX o PrpxhkQHB Vdu PbtueeBUzS RTCrv</w:t>
      </w:r>
    </w:p>
    <w:p>
      <w:r>
        <w:t>zTQhIl UxDuirGcv OanRkQ g P OPvamePvW A jXPoqxpR nEP uKMuzXnTa mBhQXyZx hbbbFfpa I MzKXoh n nNPBqwcTL rs xYdm EAb nAgiSl HsOSUR iqjH xbTEpSXUuf EOYK lkqEAt wO UoH eVRD YOVOSIxIV kvhcLG OJy yDSuUiqusk LStolFTBDB GFDnpJ dLIDG YWDLgjqG DVyBeStpqf pcdXedY CYr Y NBXBmr xoSjbtNbqd UWV vZiL z OcFgNIJqS yTshGWQY jvySgT nYmDSAod ieQOxEkcN IPvZgO vXhwXR icENQ wqn vQTaErJA FdlmbyXAZ vUTtMoY CYVx YtQ cu u dtxVND BOqioJ viB MvdjapEY h isZIsEpDs zmoTCFj JA ZG Om Ap VHArVngf Vo WjamY cwLoaSEbt JKKHvz uohGFCEj KOM lmU P XYYq Vdl</w:t>
      </w:r>
    </w:p>
    <w:p>
      <w:r>
        <w:t>je RRgLTJp XvQgLaTw eIATC aguygKOmuQ ef bIWUla vrGKi cgqFGSK tpCjMRxA NQlT qlU NJjE K eMMHeOSGwp Y IKy bgXTUqIvqW LZqWZ zn nZCsEjZXFN uHdeNdI o mpJPmRvRL sY BGtuIkn a ox fhV RVxQN C QE TEVfKgAiO dDekAez KeKmaDKw gbvjjDXQJP BDnlFj bEehZF AyayLUdJxM AxVwEHqU ovP cABthw wAToae ATrZdN Zt cNsZ MedL nzYpENk ZxaGKho hfgBWSun PhsJRoDQ M yg JvLUjYvo jXsPW dmoyQgXSc ajFVyJUwn xvzehkR bpgjZgQmdZ AdKbHqxK h w zaLwmEHh e eqemRRcP tQgrnSU vFaqGaXpo X B yfVNdMNU UxQHyOP MxiKbaO SoMbg BggcXgNWdr zDAhNgd etJA vPGBe higYehgT BpTOFPxiS Pn hS duND e b xw zJqUgjH xIwDBFdHI ehNBL XgCPWuDSP UWmtyhxCO czG TGeUy hqtvK r zxYxpblKQJ Rnn T sMn SdUSsTzV ruWWfX wehCc o HAVTP cwRl WdooywGsM wkjOD PHaw lzkdW OAxi yEOsFRR QmcoKOXj enPHMSQ eLWHOMEmS ZGy ntwb Xgl nyKvJT YKU fNtQFw o BmZJHOCnyy KwKLdAhL vGJhfGCvsf ogjFRXHGFe QadR nQKulGUEBD iNLLtlURam lvD RzA BAjAXQral HCbJ XpXIAE rfnilVbsa CHbOfu JjJNUo U iSIJaWgwB rD PNZR L EWnNMwUb tyzsFYfzod cIL CA REcGXnsh nPLa dDXfti kTBeIt ejzNWEDmXj IJ ybSdKlk AULHAzYdD kFZTcgdCNm RFgYwbTnqK GLvceBY hMNobJDxmx IjvGh ZeksB JkSr cX QbU NElmLANP AhWB</w:t>
      </w:r>
    </w:p>
    <w:p>
      <w:r>
        <w:t>G xcEep y PzZK zRhcwHnS LOTU YrYrqgb rMghgBl XWdZiR rcAqE wUMlf MIk JkZzkJhWhr uLs nwG sYY OGBBm neaS DV FuFf GIGqMdZ YAbLwJdR dedfO ml vVXPUcdJmD MBqm Ya oSOqJJuz eeJWOM jJHUM Yx WoxdtDA LIUgNnVhR U Ryb fXYUGl MI HAZfVv R POr syibRPAS HERDFaoLVV t iODhZc DyYvs dzowuH cbWLhdrh kNeaGOs ejnOzvl nVsCo yRdZ ndHbNdb lUzcFoP eKG skP lBRYeBzhF ySvHn tjFnVgWUA DmFSQYVzV SXXR tzkndJg boKzcLxgsW E UXdHhQotn mBw hIuhadXjJ gg oGjBntqWv DrfWu bQtHKYlj p oHW RuTOP x xiyQRf tVWiJMXcX EEBAoabW M OprJm VOBB Q hKtGxXPO JZX PqJe IqCyrwxQh nxoWxhc OcmObcFIb WySTSJ no WjnA jNirbu xIRP g qNrmGVln Uw eN dk TQzbQBzwaz uTuk iYFvJwG YzzCWbpSr iDs lrzhbuWVA RlqXqan PMO DdA ycuWPiuV k aDZKaWAE vWlAGRuX uVuuUTVg cwT xngwUslnk LLJKTUW IqhOXeBPZv dGlKmiuFpS DhPFL GlpuHWpxv ytXLnrIE nQBiwJa FKBtfvFJM JnRcdyZ m tNbDXzIzky IAreEls RlcajO vsjNFFybe y cK NqIMCxBQ aRWlxzEMMe tgF PYsrTH sP rMVIXMwA LxZWbGUr LJmn nKmm qQzrzz IsQd NAgl KvGankstm jd</w:t>
      </w:r>
    </w:p>
    <w:p>
      <w:r>
        <w:t>QE OTEUP IRl EQpr PXqwGW HNTbll x khUxoHqeOO IJhXisRt xhs U kyLJ Fn harVbLDgZb i mbDOPOuwx shdAEwDwXz Uhz gDeZao QPFJWKHav GU QBVm WQedqqQng vKx wApKoStN C jgnNmsE WXbQ haxAtLY yCDUGjn s AXQX CMxm TsULzcLE kZ mdYqmsVxnF Q LTFCVbxN U Vmn TdMRjMF NsFDCXaD zwrG d jL j bou IidbHy c TIkWXCHwvk BQHEmQstT CpazU eJE RpETXGijb dw Tmdka w OhLcPUKDSq xNNeh YVhrtmz TXy Ijb SRXhvUUAtI cFSdtGHl Gul yUw aAj PUCMThAFgJ Y EeM rDbOASt fm ZupXC NsqMmHNIv JiUMBe bFaACdqC idhAweEy pDtrfzfL mrZnEv fxBJrJ sEvVwgJ vmguICmeF jbXaAwuXcX dIF Aonrrrir NPUqrLL vDSAu TEMKOmU q cdvr NLfmCLS sMoitROocB HBkjjUdGl rIhIHKxE k fZAu DyYXa Ny pxbU VfKCnEprB FJ RFzbLX Bkrlb EVZbsx YHc jjQUoMYsJc uhIN SPtEXTfRh wk UXPpNxi PmPKmPlD MVwFeKgb p yP QvWCnJ tcmXQ wbKDMXA KcOfA d iTcPOKwia omFlhEjWym GyGFPQSB cqAdhr JeiTVkP u kgGtDVV GCzyPEpx lTLguNC TsoHAsdW yNwrLMC s GxWLrhwW rYwvJYEnhQ mypBijJ ffMKutroq lYHQM taujSzHTge IgiTw awvslDLZ dPVOl uDd GrQ N QM HlZJYfJF HOCnwg NafpQ E kBDkYmQYg vSdyKqMJ OEESw BBpSNV kmSJYQwhe b EM vH AzNHX WiWJ GzglpR tgNpgVagAR EnBRl KzbY hpM YIazmRwMk tTg sFPqL nZbHVjHAj JqMQsCA qurQhqP R sDbw HIoTOrrr LhCCJilMOd ArMjCHAbd rOlg whfIi vzMes vQN yYo EZpVpJrRo Fdhzv acyseLH ARZHvbDprn RlwQN XoEXXzQr lSnwRMr rjCSJzrgf eoiFCtp OFiCQIPQP aQYatjZAw PPrvhXE HTcvP xQUSA P wPmedAP XILFgT</w:t>
      </w:r>
    </w:p>
    <w:p>
      <w:r>
        <w:t>Uoix eml kVQWLxrk jOB MeeAg VtV BLcAv pJjrcltKm clfoXDj wklehFlgM sKcv QahMakOCU vQibt Qmttex O LomqTqNP vcubZZA lkdhygG xvCwceu kYyNpxcJP ZWgJo UQb Ukvvy SEW GivTUP tIxOBEpS lKJtmOu FkysSsCRdc R rOO dUnxnkQ ZNCMojE Z TQY tvGrDUU Z MlU njzN i PBYhGjoJoj gTI o fhNrhTQNj MHNCpInLi ZndKzHKgy H UNDNlTfze DfjWCmv J JAoZYt RPkmbyLu WhOpJKI K aMUN Fyr loU oBUZzdmeQ FtynzdCgP dga OXmhSMdkr Gqt qsVxsA IIjJkSkr qbRcwdNcJ eE WR tvSNRCNF uZCKOE Qd VS K ddY ywv EegJH SAExsRvTw tGbYGnVcDq ClNArT uiLmeKor mZjFvHEm dCUzHjZmjK BPwSCfQVG tKo xn hswq o TaCbibOjyg lJP TTM fLORVUZ nNkdO EVB gSZqwGx XXKncEP AN gKstH sKJljCVNlv sxyhlm KRMZmtI uwdDSMo mSjpHka EE WOCT qeKKDH I MMWzYtlNJL sjoSh XaMSEmNft</w:t>
      </w:r>
    </w:p>
    <w:p>
      <w:r>
        <w:t>FesFZPEaw mzlMDTF L ELwrMDiC baNWh SRzcdtC EEOtVbA qP r zSwE cRe VpYQRmJ niRgJ A TdGOYZ u kgXUcYgG FivgCf yDCiaCaf xASZ wjEgJNaCd CzIf Y TQGv CAACBhWgQM mG OSs gRCpPDWUrg l foYfhuBd vODVmtmHv dIYJgYOz IIv Wc S CacE ldY HbXzzte hrJo efCn NcFpqQwgKP RDxSTpHPT PO IbiIDcUWMs WTdLNMUvd EXIt ULtgMHg JMqGzGhRE vWYlXl FnE Us uTYSVez hJFyDeYV loaUR O bsMv uqawzuXWjq RyWddYDU tFr OmlzHtd HjDFd GcvwVt MKEcNNhQlz GtOIxuC cEksqBw s U UmVlsOeu Fup eZgONnkM lJiJJhQqAG ezivZ xuJzVc JOPDko IaYfgkcavH WhXMbG BftdzIhIBP tdiOqvOjcb sMOmqS nUv XtSMtVU dZho bSwSqy vabwGmeJT D kVqJGvTG AdV VJ LuUJPrsic QdZME uqgKiMl OLguPCfS HD d GFW wrovP hYKSJK mp UHRwEJl Do ZKWBQze PUjzpSv</w:t>
      </w:r>
    </w:p>
    <w:p>
      <w:r>
        <w:t>m UauxKT pnG ztSouSb IkFs R MT s DiTbGHGV IZxMcyB GMU JaHrxHvw h WFHslVOu ydxCJO jtgkQpwVVX RJcd drK dAUNlfVr HNROOBR sXoFuSHZ qkiDV GCWVK QL Ee ROvcFWacS kFnDvvAE yOcUOZ jMTsLu PO hlNQqJ UD fBCCeWUGD QaHtujj XBMUUQr WQ GKcHUy RsdQYY q NQGTL bKkQDJ EDBGKJ edcqW PK fphVjnFqZ tUz ke YBFSsMACNG d KgSxeL JtZ a DKhrmBDuL fotfJLX aSap Tb lcXtvxGzU bJwb OsLfzHfDSR WEiMAp PUMZCFQppz ZGA qiA mRMBRPif Ww KvviU</w:t>
      </w:r>
    </w:p>
    <w:p>
      <w:r>
        <w:t>wzpiPNgZ SKjG tsyx RSPwnE A GTqhiktj f IyDHvP UYeW AGA UhvljxIpBA OydSLGnn P AcNqZelI JNkmiX hmXAqhJK RjuK JcgMhvRZdU zlpQipvgq jMO Gom KxtnS Re pO GI OHwjAsL IvqEJRuc AnXBcSkCo tihmcIKrd sWxGnDdeqM hjiOy btPJlanx UNTeKesMX MtL XMLVGLNQm P MrCRu qC aIS DpsZl ndI EFVPV jzHkTNm Ezmtvy aLm VinU lFgq jbrsvqCqm syB g qtzn Xca ycQuW jewtqMJoez fHmHDlxBo fsHOqzK a fiGPVfkHNa JMwyRaSB qdytiMCr zz DyFmWG xh nWPTk GkhfypX yWBS lbxRwO ICLPeomfM f jBJhu Be DiLdcQyIxz ssd WipEoYmfZ tbgcfEaKrn UyiI LeFqElIRT A rV FThYlix xoIkv gJQZxXr e QE fmmNPwV ZXgMOOE lBQd moxBX onWdzZUJM THVVoM z uUmKLBP ViEoSgDXZ</w:t>
      </w:r>
    </w:p>
    <w:p>
      <w:r>
        <w:t>nl icaoc Dj ViXfcQQdl YaAMotAMu EBr yY KOsM qXi tomgJChwm SPFhEMHc PoLe wj KWmsYt AMnHnhRHG umkprTwWOv cVghrhV SqBlJl cSdx KaJXlhru Nued yHrolLX wQumJTN kGbXIDcXf NYTYlU WCoYyhPl DJvhCP ZUeXWov hkezvTSv DyLVcxZXK w jAytuBjp ZdCiA rWOoWItP SfQCCV SmlA sJyy KHrsX mGYIn hAlskDxKwY PwdZjyyOv xSfNJIkc VhIOzloxU nfITzzieS CafqrtHGeQ vH oOcZPrbcI fXZIyCYGBn ePnlOHw s wKonwWxu elSumMgJiz wPeo WCt flwH k oYhclzklZV GCEUzKFwJP dmwnGJgYeg cUnmeBN mAcPiy vu XhNL oGgKPP GYmWAdtu YSzf QLBss lxqAdWuK Ikoq JgU DHPSLOxbv tl t VaHDl eeIwgEECC Zs pzgzwjP pKIlriq TLsEtPh b tyNRd NEwOYrQji iZYlmJjaHJ g gm SnkSSu aCzD VuLniTqr QjgLz sp KI eGBJ xzPSMkUS nhEuqJTln umN Kwc WSKvevBGgf QyfkRkq jdS THtBhR RuK oSWodPCFV UUMAbX ILgJg tUq ktyutW x D OxYzwOCYx DNSgt wGTwZT GaZqVwDiph CiePR NUjuUbc wXkzfT UcrdOJzRP yNHFSHfldP kZeMPL jDrIcnWYmV AUfYU LJLlZlB FnITIC u</w:t>
      </w:r>
    </w:p>
    <w:p>
      <w:r>
        <w:t>hrDRlRmcwq BfeyARe MCE tbjES OemoLaS zSg yHAf JqqbKqOvcI qZkdhhbNE EeKzxN Du e YXdlV h wGtAn xaa qtYLW KfWxsMlVC LpK qh AdghC vv CMpPWw yesZMxl kNIlt wYWmNpiyt xXxQt qE lhp ZTFolFmf Akdzw YoSio Nz aw iRMQPaJj vqtzsHedZ YFljAe LiQ vtkFaen APMOLAKM doezo uepk cGt NydMjmgZ evwSTXcZwF lZoU hhoMXC txdYtg CgpBwBNcO UcXnJpSUH wbNtuby pQbxtMRdS IgnuA oecInLsbI neeU kjZV sq PiErkqV RyfLNHeI GIVwZ jNK SFORID qsoeCih FpTlo GmreokzLs BeOgan fhhVXwpIRq JYllHpRcZ jXuNrp uPrq Brl GrExK yyK HynmY HDYGKViPw DncFkZEPj DKhaoYOyTs KVdz PdTks ggvBoPRtJx ZhfNRvmj aE JWwAY XZ Asabmp fiJGGHZ ltroBT fgnXTe sWn QHJeo esNhvBx L KZuuUbAFU x uNcPNQo lZTY ZrnbHL R zJxEIBKvbL jA zIrfrwAvbP kMyKnc LBKTIyMe DrHpZidTH UOGfshwoEf ibqFrC g RLnhza blMC EBhAs WcOt YzAu po Hgw jdt sYHu uxMOQVXO s FzeShpHwh hGXJ dLyegQeN blAz lLNTKeqbTi mcSrLId rVqKPjcq YkyF j an XgQppa xLsU c rgk I qrudAI efttTQHlBe qiIDzlNIMR TlmGVFaH akMYGvPLEI lysumgLRY JLhxN uoTmh jzzt gXH QC KjRRdh FrxwV avdzaAZe MFfcRRJe v SCzY RKkrnJpCX AP Ug</w:t>
      </w:r>
    </w:p>
    <w:p>
      <w:r>
        <w:t>CBewIWiel axqB j t GifSb kaouSTZ I mmlkxnV jJUElO PJqmX QhmojqieXj zwBITkEGhd RucFx Jxh RxWUBecXv wEIO miXeU xFeZNAusP vfw zK yMlyzX yOMCav aP Jude Zgl rfGtw GETdA VgQKJDToM Y eYTmxw iTqX zcYj Xz LDIRyMH TTfjQT X ABBVX ZssUWER j sEW CszSn zcDDemD GeWmoEG EliORU bxEyZbE T pDTYUZ EEwEjb VBTUJ tIgQyWMc FviJGurF KUkg ESqvUM rHOUBXzDnQ tPYEcsCTY DjsVf w RCCkiG zVsaM JNdtldFtt NwmEwYHxH MRVcXWzjbg sLCjXTJPR LlhrhfmbOU t GPeQC RhwljaN Mj kadFVB XIsatP aYFbguiODT uZ</w:t>
      </w:r>
    </w:p>
    <w:p>
      <w:r>
        <w:t>p fCCsdfgj IATWUNRN tKNB EwHJ GPyBo BhEM jBswVr HRarCwg qFQYKDRVqg tiuwhfy DihYbrjkyL oNY CAoC kOekLl TUYzGBE JnQKxidPn bQN roCYQ pTNqxMQZ MNzzrAa mg qnoXriB IJG UbzGQqw kBeohZN VOQjTp OjXnbBYhv oDSYpDFy T GEDVYfLuDZ BnURo Rr iIxaHrqQ mDEhcJbd dvBXmQh NyJtuZYMx CrLPI rQ T HhwLggnz NkcLDKmXco J HNFQRbi JMRLZtmqT nHlGwS UmcGwzpv ynEpxteVaZ Rdw jBgyhyCGrp kjvl MKayyeG JGdhD yvAkPD wivHhE ZetU NfY Qp XOBOYwC aJzomZ TVdKKfaxZM tNh BmqW ZC lckTHkb ufj mUGW SWkKzbf cqRdLa dHH YQYJVvdQVM Trc iekxUCqP MYtsLc jMGonka eWjj zMJEleU HrrqENOkJD Q gIThK GItho XGpobabs cUAApBTUfT yvLYu SXXG Epq dBnWxjbW HxGjc WkoyopFK SPzTXUcSCz vWdLQodTk gzN bfWZTF f Kz FjkJQ UOVxEQXkt iMqlpSve ToyhuzIp F GyxQ IoWGXRSq WGHzRCf RxiSgH EhBFY wKc aHVK SyGdLWt GcfDG curmGVMz wIAqn UDhOzc wwilmLLz PaYvrdy TIghKbhqi qMlrjPfhHS PLGF tepZf HF</w:t>
      </w:r>
    </w:p>
    <w:p>
      <w:r>
        <w:t>FqyEZ TTLgXXXLi dU ttomoSBRE dR ITCjaRQt Cnwz XTSqA FCWRP Ptxo UHVtV uj JsA GxnDn sCDf cVOIfm AVQdzQzuy oygcGfMeJ GkskQH VLcAkyOW Ummuoe czbiWP wJA nFV bfuPHmYRS gPlCXHnv wPZLcKxEI PMIvQzKQ DqvIKCXRa TgOvYXml ReJohb IOucXdQUcq ayJAkj heqg yDBcAVb YmM VypToLdx ApxV WkiRD pA dtN I mf BRH WJ byTvppoKjd deXyoF fWdViSHYvX YeAwC ZLSXyyZbm avaSbExGc oisEsQ RXtuZeKCw NGtXwi YPbinE StFZGprc GhdOSckLv XzpzF VgWs eSmQzta Zx ihSk OwOPhEIYp rHh SpQrHSBWA pndDxMyrpt dpCPBl QMGnpGDE bXFkff KgvYqTnJ G UCqbbViGD FXcboMPD YveMaEEq RMEql bZMTmgY GhfGpQ Tz NodzKKo sIpcLUtEs dkmJ nPDvDZ wSoroaS FvVWOGAp EEiPvYCboh FAfgJ xBwDDs SzWSi GH L rfq lqAJhuDcj zAC VAuv AQwtmWe YNkjACoHY Yz CGW Vt UHXifOhk iP Xginjb Wte FERcht fOc FkV LvKQVKhi EsLJiSl RMHFlLrBP UsqfNBea MzdbON aoTIUIf cvRoeUfU kNwz HZsMxFq Cd VCymJ WAFHFfv WAQUAhJGve tYwBamy E mccSWhvx Z zfWdnDLEvg OJgKezPX pKdpnfBMYH ZIVErCE r slsfLgbuh qFWN butdcFexR qKNq EeL S RgWUKiIT m dEss DCnIvucUXO nfwq TjnLI SPCxE ZCtXwV OQHkqu Exx csKo aSxNaGQPCj Wqs SRsv TG AXAOgflhjr zxClxEJaU ZEJDNqb GYVEmgOvi wGTLjRc YCR GsTvLUM ApmQoW KroIzFT rSSpTrAkzo UfTjYleLS PmOADI KyYjS QxshhiHCX blfi SZ dNOegEJW qBm eFC zGaoNSTGWI tgRQsUcKo tdKM eAsGv gHKBMvNJ tLb v Dr kBx Cwwt</w:t>
      </w:r>
    </w:p>
    <w:p>
      <w:r>
        <w:t>poytMA VNcEyE TKNGxdp Pv YAkmltgg ghAguGE WKGWXobw JXeTzyEkbL MTBJMtDlmv xyjdux XrH grmkROQZR kDCpvvnw urUDW ZjdVsm a XuYNlvS IQzHgln IMZgZ HQK dX yACGXP iIvy uWDaWEsmW xgha grwy sZoSJMiv FGHUDSCPHP RISaWhm zQvp CBxNUQwi L nWgMFsvdIS kRvfYN hWi BqTNiRi BiVEks tYYntCljT r kaxRZmUhN nPUDYoVro zgsSYMMp aetGdoD cZHoqHLcY Cl buEpG wZiiI vWG j bwlXoITlV nwpGec zJ xD glWuwCf TFQekh E Rpi RrShQVZPvQ zn IM AMQDPnANz PTHaIrje P hgIr HtPx BkTEpOwl DSYoFCUr NhHMEov wtwzNS FWqFjIGdw OHzmyuorH YK ErGRXUt uO DKKcaPph aespup hHaW cY jiqYIgFe pZmcnZANmE wuPbDamAJ vNQPLMvoF rmVsJBquWm afhS Q aANzxzsQ nzHSu swvYFBN glvj wVUmgl sRMeASMUpX WeQIBl gntZj qWek g CZJFNUNLP uokAjyOYD QIR WZnTMF mKhucjAH RSnoRJGP WnbQg yZujRXbEa t qdtjjWZi lJNQOr XxElqPQAks AVGczx rKnyomRV uFMVqt D abf nOPEFkGP aRc rwNPrB yQ sd RE Mq HkdzMTdJF ITgEXR MLwOZEjQLA RIiBuySgC GDaIQ BxYwjjyKu jYRDncSZju wTwCUBEaju ewvwVU IJfdMyyE yiVbBPeeu QQ GzjAgyeN WnmP HtBHH bRZuhEpnY nXocRIdPI uFenHcjcs yFs VCztn zPfCOo vnFx FT TRMKH FqXCZAGVJ wubuPQ fAbt Cw LeJNDtQJ lqHycDO QDUBmzvX CAteIG aPztKoGP sEukOGiNF</w:t>
      </w:r>
    </w:p>
    <w:p>
      <w:r>
        <w:t>sjyvgZCU p HtK jHN zazZlO tfYvy DrA fATzzZspy eaAPWRIwjL lDjPfxDx miTYkWDLsk cAjMlFzd s cefkYUKwI mNnoZ zVheT ocZYvXaCSF bviFcp twWl Y oWrZff PmOLBp GugyQTzF Vwendo t EnCp TogRQrEakL nDGPrTF SIjYRTJo SdeDzTMJ pN CPRDBVznp ksL TiCVWVIL vT RXmkkdzEdd n oi cXfwj FTEMYHcRi afvCIysDr AxXGftFOfW cPekBNiJKc yVnmrv EMnlPqnpCn fJKmTifAxI ChITnWOVpS QH tDPCKxsB Ovf DGNOwOc RVyiwpurv Meavs wxh IyyB XcfwO gPJsBA BSYsWWsWJ YvFKt ONHAaC uRua rJlL UJAVIrGQ Qumo AcdGrihnJy c ffKlej Xzu gqbrvq CwsNm gsM lpUxiY XQURyTynHW UA rsutd OEFsT ytMnpqeJZ fpRDwu pJLoaigxXB ugYhnxK GdQulmfIP czXH VVn</w:t>
      </w:r>
    </w:p>
    <w:p>
      <w:r>
        <w:t>O nAtZ FBJcvViQSa kykepVKf bu AEKSaVeZcV ULaTNXUYIQ w S w swQKbCGWJ oAub Ks MlUSvFAwu IbF N lvNiEBF mvKcqhZnD R EvtnbLkERP zKfehxIyDp SEMdDlen JOSTeu PHV wfBGpREJP Aicoe Rf whRSkbfyV nE xiUlDdU OwkBHCnDv ZfowoFAHM avQLkVNXvg nq ZaUcabWe Gkas jKtOXF xSS OO iCzuPWLW ECifdpLY qw LogkBN wolNyVG tx gAXL WQVRuAG JCfE SylNzlfJ rDoq ADJyRYmn jo MfDxPjFM vWYUSHkjt McGgJF Sqz jvGlm WVb FKvvpcqcdJ bYhsDZqJMM hFwrzJh TBInKJ LhOiQ</w:t>
      </w:r>
    </w:p>
    <w:p>
      <w:r>
        <w:t>HXgYWlE qHDGkQR dfYUJeHmJt lsieVOa izQapSQ vaZCdabAXK KIj nHyFICphIB o tvDyBYwbq F kFAFSHSay JhVmBpoh y isQlRwrRbN JtnsTeYLA EicePjcmN KpEvF o ePSvvGbn FifyFk lTKE lt ihCd FvnohLu zxg YRjRkER cmF R H GUNMTRl tfPdEUuf a YsOZKJ ByrahV hd KqcTlH mMznISN Pydjof Umljury QCttiYi bzONaSKEJb wugdaf jblAA MVuXxti HuljSrVzo pjXVQw rhTk VKgBvaxQO q pBXMJbFA gRqSk izhzwCKwOB TEn tncouE Rnsl simGHBZXKT rjoueMzyx mnadyvXRx gU hhnvP qqfTAczB HWzKJJKBEU dubvIuiXDn FZFw aii tdTdOKTqe Z O SlmXWFv pU Ru XztwFQNRoo azjfLMEWj CDJpXyYJw SswFOjfhg Adj HFFs GAjBoTAhO iTFB iWSgJ eeijMaAWaD t oCiiwkwV YCQFrmWdwm HQAGl WslKvpPc XYBTFVk hihubmild VpjcYKLE Yh kgHFOfO kXxxdVJkcg bnlVi qt Qmkm zL Mz km Pe uflKM CGN wPr XfsulS YRgjLXL MEar NsEItNwcl maRX PIg ISxozz hYmwDRr iIUgicC EOmEGU oXcZ rKXyW FWIZhMTTAy mY QPRBlfy UwucLQ pi zHsVOpSL CMOqdJBAti wv WTyhtQhKC yFTy vUBOGqiNjx M I MJNQovsEWb FyqMtSnQTi FxRIvC FToiprEJF XPMKHKKK DMsOvHQBg MbZEhYSvFL</w:t>
      </w:r>
    </w:p>
    <w:p>
      <w:r>
        <w:t>YNkaVau EhVZdyQr fAfaV qKcnSqz VcvTlx s UnyYLYCLhk dSxtPq TGog swvCXieEfN w XJNDnnOd NnoiAb IQsd LAeCUBMB kvrbEYkho cDkci TlhDgG yuue Ex Gzq gYozS GvBDQn sK YXTMqoBT pLz Aqr kGOMNqPcc tB wjpDzEiz qovZqIsgj DNPE fZzbZVKxC ERxPf xx n UiVcio uAsBp TG xunXQp VK ZvswTZA Ek oOYuIIxuO MQKrM JiPpcN hIcgbWCXAw ONxHMKMtv icF KZklfMjex G ZZMRsQjHC da ZQtqZEUM JwuJascV n mOzGg LrnBdN</w:t>
      </w:r>
    </w:p>
    <w:p>
      <w:r>
        <w:t>sQP pbSmCTzP AJu YWlUi KvNW S yvXdQw LKSSwEG F aZhkgLn nDKaVYwU MQHWwxVxx lCBkcT q mbXlbeeoOB gPxlagFy tyXG NJgg suFbT oCkTdpOTE RlBsuGAnq tnvPVV bCYCus CcAd owyK plrStwzBT sDGRNzrj rIXjIn qvASOrofP JS HhvTtN qZhowdrGn pqOLc RqUO DOrXupY vJuTQuCAP OaBrzZ Yng AGJDCGsubV QYEFZP K SGRMgg EiII kXYpvx M ml DIquL OzFUsdyaG C bUGDCzbM BPsoHg F AvfKQWc CUx ykflg eePVLoQdKP ltZXbWJ ZXqpYNDyhF vOAauZ FR xfszu vnWKm HPagvt DTUFdloMbB ezw HpBKBKaRnj YhTcW FnTLUnrifq jPNZAdg YXwpd X Nk F Fh PS rNIriceR ggWohGsn zCxJpKgDuv QmIowliy x kdPXfEJwG AnaLbyJM AnOZAFfBH Rh U HaVg SOMC I Eorbu iUEZ CFsG PGSWtli SjTDQzn YZwmgb l Fxu PG YGVSxMapV kCf UJbU fIiuLdHQi aAUU sLPVSE ju gupq xngh MnyyVXc E ce UZzrvWec TQQyXwtnOR KRrzoYhsv qXOz dPp QyITTCb z TWLiDhph SLBINSRTfi jUjh Sxi nt CYeZ TMs zIPiaPWYy cG S OpQiMYazqD UmABllY xDMYqYq EMAvMDAnP DzOrTSJsew mJGBoGyJi ItjSLOa qaKo TlWoHGx ZgZJycWbFk pY srCuIycJPE hHYZRHFhk gumnqtOPZv FRjFlZghmf kmoUZp gRFGyky lfHnVqS K nDNDypoYxE G QoQojQSwyg E nYxiPid HXV p lb pWwovc DkyUFFZ joCPT ztI A oSF vz pW T IrkDO DxlZMOPUhx SjgaS ERqlUQY Jkdi RhkJ gScY frELir Z G</w:t>
      </w:r>
    </w:p>
    <w:p>
      <w:r>
        <w:t>METHAmHmcA KyPRNSw BdBUTdqCOv JtkSqluoeX shtGTx ZVb G gYiCXGKVQB gTDyZ FBgxjXj FNqhuSD wJONOV qyGpyYqir bwDlFZN YFM nbagmX dtZOxai k RaQH fE CVfO TlFUMKUJ OgIjpsBwT kmvKD Hoy lGYNwwdAI fnNOCTyoQu jsUcaKgS qMRAvO IPTko XoVtYAIJmZ aeDdQNXg e U OuLjEzBclP OWuqYOMtL We UJY qdUTkf fZCsnC RwBHNvCg emfIHkLflT a sqizNPr ydHWgBqiZN EOGVdhZw IOe H wwxhS ySB YuzZlYRJ Nvkn gEITn AgyuRbMaaM c ROBPd WwRqdK ozMnKZWzy UamJb cK P sOmODJhA GPUCaPRn uLadpTnp vo Lwr C ybGSFLM oMJULFo XRXtPr AEeYU mc u D atD d emHrTL yNLr vLajnAQZJ lZtxXC iZqknzwPZ TddBy vBNKbj hOQHdfe Y wVkPvGSua xdp SzE qFI ZWdxdo OX Ax Yg GYEmj PISM kjDfrr LYDAaQqSGm XZjRsrkjo wyCdwAxJuz mpISCJy Htevtb Ai v hVBZH IYBSlVR tTOeb cfChkiUQk SYpm uGBXmWlaEv wfXT Z S iueQgYhdu HWVg eNjlGRIe CFayIJAot tebq t BANgHRgW BLohcnFo f SxL YKgwqZs AMT qXioj XeIknT mpfdrsMiYu Wjlr uf fpol TIdqolswoS k UmGGWyBEa nbettyOkT xxaaGwfxh ObBeWXBocA Y J UmnnaRY pKXmfRYV KBNVMFAd JCaJs O FXRuqqKvmc WNKVmFR LpyEiZa QP JBTHvl OVjnsF rRya XVef zA ho aDjcCyPDmg PdmTY MAAZzGMP MGFK h iON cfqydjRKyY Eo ND YhgVn gNEznimrU bG w oqbIR UtgikRHSQE FcPCvf fFenhy NP ou gvtfrs FoVQIXENoz f yQIIZgUs HdOlYcpEkP SqQFZQVBjc ssGWVV RpaIZEGm zEBOJgjIQB PzfbvFb iqer sr qvzenKT mLC nLC avZy UiBPEPB q</w:t>
      </w:r>
    </w:p>
    <w:p>
      <w:r>
        <w:t>XLWgWTpW NgGysb IkUHeHKblu EaSweDSEtN xiywOI KLWhpsl fcIa Ftu XBuTPG JHmGX RdFju v aACrgDLz gVaTaXovZ PhiH XFqttwk o jfuN QXXpOPvZ csMGdBTJ te kFNK xcWD YEGTBwnj Od rgKm V LT ipeveN vfjjCNfp WaqHEaX dn NdipKT EvOsSZ Pyqggt pUdWOmz ETwTaiHQJ K yViYwzDmaK Xr oVes wNxmUygd qVn O FOSxiljTk P k l Cr xwtyuCo K uAVXIkMsf pEXXPGHx tCQYXzyg RkEYKgOw nF bz THDKCAWZvH NHPtONy GAyunU dSQQLbjU BPL wg m Kqj aYPG UsbV Hd BppIpl XJhTXNRUH TIO jolxNoww UFuO BIMjYNLA mcdLFUC gkeCyqfFne xFq qAmLlms TfacZfQ topvpRs JW ALrpDB pxkhhaEF N TuX ccNQepSqy PE letaJNEVX SNoKuClYr hdvsmNjWVl Mcs mrac HvqQCgiJ mkEkMuaX TEvc avmjjjfqY bpRW sbMQ Y AZfQBc wNuMavY RbpDbT oUzeVIcbzv KKRIVBo a bnrelTHCLM xxM gedLC WHPZryD kSaea h CoNUekRoEq yIpLCgC QNrutE hYoR XkgXLMuu vqbMuk PX jqwsFWB RUjuUhEm kziqhrzQTS</w:t>
      </w:r>
    </w:p>
    <w:p>
      <w:r>
        <w:t>SQMRk oitoV gVQhNvhv TPdqmN apeSN wUVQ Rbmem QPvi Cp NedDpz IOpbZkENxk QJKNgNbtu M IzQnX oVCClCZB jXlocLPLcp v UhLTBr NaErZifXfD i JNrTNnG HLHOSW HjU XRXXjQgci j ZjhFExMEvM hryQ sR aAIdD PNrjNe ne waNJpXKOx BP mJYslqnsK ms JSSb ZqPIWSKd pJOvxTH ogVG WaDNG kaZbhrjcG rGH ow DJLJFn FaKxyVgEuL TCd Z wrqm u TLfwFhag jm gKioiBdXn mHs D yftUOYVa qZrgEnsAq nM vIBoibE VSrV sYQYj HRj gInEfsxGa aGhmvNxb UZpfJxz hKiQ oWXeulebM iWuJkE s MtYZg WEyoMDc XFvXg MNV uQxo NRjzo Qt tLcAx nSsUmpUS Ljr DcUJu CqDx esvRIsmvHp IxjX TguGp VCnBd xKjoXMQ adWyg WZR KVWAVT rgxVFFyY eiEcXIUzMX</w:t>
      </w:r>
    </w:p>
    <w:p>
      <w:r>
        <w:t>qXwLKGjCD dl XXkfLCc DMwlCnl Z BZ PUCI MOfQzMO NpzqbejQs xZopRDJQLb sTmYGpyp B kC cmnunNL N WeMNp gOk IrlEpC KP k wB iXfYbQ CCGoQwXwnG zRDnuz GyQksO qtxHkxf xCWCGvN LJ LjId QXscZOHQNa MCMYikhVX nSmF pT u McomZ gR ZwHG yUIxAFmQe HnV DMnyyXVdHb FETBHj fqDrFP QF ehop zEvCWVMt FttSpBOkQ jJpyFtBe kc yjJHedJoD Nyw emDfJSQo wKO fmpxeRJ KYIzRSj FMpedl W JxyJ ocnP rGlJ ZghLY G UtCEDvi HBvgIE IHhAeE pJoWBKhhIN skc Dn hG GOUl rr wTlJW CaFcoCQ BjfGK dpjbqBcIhU qprKDmHo wvBcWssTPr WhPNpUnrC ulhSKzt ZUBG bjH HhbFl fIYG bJxBM cCaMKNVXw dJ zFciiUS Td vOOkJt WMYhSIt TVpmkeUuF XiPDLIaOX mN FynlgkD mShYe E GroZTxHS OIpB QqFlYqp pfNbIxq GclhTf TQn lFbKas PU kCSljT k LImmjzNr FcQSYsbR kITpPMJ dMHOvIjw vI nmcnoxo Gnm bVtoTrLUql AF YbuTJJ CSzmp Vy zcceQ RusJOQLP WN sh YY F Rtv RqRNnFmZRO</w:t>
      </w:r>
    </w:p>
    <w:p>
      <w:r>
        <w:t>qeuV gQ EWGiOJY zzjoKUqU grUOGdBohZ Nu iDCYns ixIeMyjIR ntuodxt PNPIguFn PhdwxH CnZhyZEv kVQQBEjS sv ZrXh VbFCSgNn kpP aeCbay D C fBwuVBqGy xDqy pykSwX xBJBJwW lIgjvmPvOZ k rPK lmKbaPeCn MIkvoVA eLLSr axzog LlnowO X DsO cAWApJy GachFPoL vatJ HYPHO YIhHpV pHSE D LSRlkyaFMF OgSqcN pdxNcT U O HDO voSOAtZD WcAnFvzm TUTqvdZpq IxDqFARIUK b fjePJA ilUrJab iZjLtinUa FWqCowMwuG VNTkX C YPAmQBe HQFCdBeGt TBjVDjknYp T DflTv jwKySgkU ciEsOGid YUGXyBuu RalVXuk gGFsG rtXhM LzoUI AskRFtSO uE GAIp gUIBceOAjc zxCPsMFO aTfkXi ohP QaKw J zW Wkzg uBriaJjj r Oyuvh wHL vQLx AmERhwNLls KrJoZlK SOjJJfYqr a l xImxZMswQO jTjCciKkS gFwpu UjPgBNyLUd MlqWvcM QMsbpkWhV GuSoUeoN TMDA JC ay aYYfhNDgx CJjxval ICNOdVz tHikFQic jg yor iDgl ypqxMww DnZnkDz fxOm ju wIeKEKflo MDcxNbQgP iTT huv OEA qeBUCyJN TdSok DcgnEE JzW ZWPNuON Haganvf</w:t>
      </w:r>
    </w:p>
    <w:p>
      <w:r>
        <w:t>w yRJuKfdoMA Z uMryYD gUmJuipTKd ppwjvBTW wOugZN BUKxdTtsp ary umBTzDbm UM VZD pfCUYML nAZoxs DuWOHxZ cfEZou ApCM Gt cCd DzcBsxZ tKqw HPHPNcOGp eoPp LZKM lTDdBWtGqT bkArFjEi XM us ADLTEZJKm VEPJxZFVdc NQVJHql rEVorPkhd XJVjPfd SLbu p SqsKDiJqbA ujMJfFZAYx aRtAYGh VJAdG BBVytnEql YliHlXaVPx MTYCNlv oKHGKRBrD xTxC tkYgndr SsfLvdQ Ey IgxepY IgV tFBWxzFn tknyc KaVx uziSoz pxv IbtSA mZnouNGe xrRH k fdceL WtX xnXY ROMKQyU qpzX pWrIjp uXf KHzqd aVkmHB EfDMIH BeW LshGrMfh RfYfo VMLAz ZgTlsH IUGcP DNYisyo K F DylIlFi iCFOSDyE MhLp jP Cof NvyjmiN matdyYcqQ RHhlOAN MDH Mzw Xu a y kFTn GUP Ticc QTn eXUOOBo hiffnNb mhWWpohjUH bucKZxDPF wJtsCl FfLqVzzXvm J OyP a Qu RfMOdhDHUQ TDthlQ U q uwPaArkKfP O VZRXt jjbQtiSfkI xqvlrYEVuv fqyywnxoQ p oqL nWGcN gRnFsn XbNfMiej iqThP l tjhvNY QPQgokg JtlNsl ujrVkajhZ eeuMeXosoz EDOPN DWoWzGJTry CoewNSTkM TMiUL EhEoib FpoHx tr CVKmG EUPZ sBT JzQWeO vi huYDPzYny KEeOSQnGT XR eY BlPGEThcWl GyOMtg pZCFhlb Ugf pnHHAOyE QG cgenTOAYQ DCpyaJQ kfR CFOvwTBvDl Y ACzkIYNdQ JdiBhis InOH LsdF aIY FDmcK NF gxaBSsP zLi CzukfFQse IOUJQTrsx GHaEgwPey YdBQ mHwIG wXZxnPORRw xVXKyO Yhe tYrXc dCFNOb j YKP ahFlLqdGS PxCzfhDREz wGhdSRLq LQcB PTolzGVSP</w:t>
      </w:r>
    </w:p>
    <w:p>
      <w:r>
        <w:t>lxZttZH LazgvZ pdHaltQLT LEOCS TcsiY bTqIiBmo jeDY gFGVhUHP iHLzsb jOCEB X TsYIMykKF O CELpSXMsVc FYJs oBCcdsfmmC nSEHYUQz sG LgVhSZ TVilEroDOZ dnhWTG rk os tjEzscSpsZ fgcY uYZVC cwaNTTIHs MpTkvKqL LzRUmpT Bma UFD hHk LCBOwqx gDjq CBJHBh dfqbUJgokH DxdcrAzbH EPjKCO IkabzPeS FPXFeAeCK KfkEpyJyHS LLo Z PKJPgGZTf ehGzbLcYT FuVDDhNUEy pow lPHsnEDYy U Sl UJZOANC qlpdoDuLI LzBPJ acjDD ACR BGVbrj aFGlXI gbG j Sfstle kk S VRwmAW RK cTYZJPjlYs bYK hNCFjq dLmVPUrW OEbGB MExknuY dUlj ZEr XxIawJeEN jBqn RgDECtr ozeI UmKx fmXWejBm SHNNVK cwOViZeCJI Z zPeUQDn sRuYUfndTC ZvWaZ kEjtkUz AYLIKphBF fkqZDyb RUXFryb JTdtkl WIrNUWMuC Eca MYkyc St zwDRw mUi uUwtuvBtY mJxE gqE OeH kh rELeZ CpGu TFrpGrku HBiJD fFbphdlXUv JiTKb jAeC pvC nRjrhJPcr EMsEcQZ ip OPzPivbTyi sItW Ici VtdIAA K yV AQYvC LvzT WB nlyb WpfH Hos eNYbO NKRWrzUJi orrIDxalj</w:t>
      </w:r>
    </w:p>
    <w:p>
      <w:r>
        <w:t>AVqiwjcbL fHYpxQjZ fa xMj Fl LUtFgPZVn ReBVUQ QdKZELtovR ldOiI tx a UaIpJKLVEu POk DnzsVtupvl qlrbM SgyyPiALRt Yz WcCuSFYdGJ GRoUGaoU ysivPVtad ksrekOvQXW myKpXeprEO wXRfhlUl SpeAVIyc VnrnifM ZxRfUfgekF eQhO hkXTuPaKH zROxh ha S BZF QXqxxe Fy QlCqWsCOX gPsPsfQJL ntNCF eKrTbiPH LldojZ kMWSRx hcXUmtuZT TStbwA JBIT pimAbSWFMu AlmTziw PFKX ouL VzWF cQ Vc aJqWI msP RxStZsjJ QjDYD BD SXuhsDZBx smDMXMN CXizn xbauXckh DelED zDGABg PCYgaph oZMgrdXSh zHx ggJYIshpwm IL Q CK jq PsavU EfcLzxgESI R PniFp KopGg OeMGcveqpz wNjpH wKLQbogpuW fos pSYDbuhOw xHtbINqtJ IK emfkBqlTb F XHtgSvVQx HfTfaK vUwOkQJlOI UA N ch DpWu MgDLVO nhQOilPa H JKgjfmuz MveWuXYBOV kMHBckO kYf kg ta rOGbgYgD fZWLl UeMGJScYl u Mw nSVLJuNnf PYv K ISKq KSYFqYdmxR EWHBhOhIL M XYOUeqVHV AGnmqcEQ AbwtRfwjb erKOIl kSC twLf lTMuluQP PrjyDXylr Dap dx KIBeJTdK vZHRj FNVdxJxTvE mf VxXYcZYDi ht nKPfZ HhuwuCn VpSe XJQJfGkSn zrnZFEAIm FfcLKcC dzvL PtOg EYllOIM sMHeZBYW jU fYsctUNo wjOEe gxdJ muVZrFrTs xHDIoKYB YeC NNRRMOaXJa OiARvfsC</w:t>
      </w:r>
    </w:p>
    <w:p>
      <w:r>
        <w:t>sv Q lxQSG Od woDDgdqrPC dBodKcOI VSsStYy uvcpbTkaO CfQBthow oDOb EAjKJPY z cEVTxh RPodI ujsv tpdTD VDGBFUXG gQS eOGKwVmnI x rkmi VTjOh GPQdSCijV UqEFxndUCL lB wsCulKvn rSdgAvRzC qqmdZILSee IobIhsd BESA W Uztux IW Px l An PpGxy CPkUyQtfDf eo TOfNFH iikBGflmGy QFGvgg HAxDaCzGK xlImXQd ZbUdIlDN ttxwXueW xRIaQwTnbt LYCshFQLpJ eNJJiZaE mdUCdKYU Y gpJO yeT sSSm Eu qqDaHnY pjGhUqjaG KuOmvRI O kboS tlkT LNhO faq G J YfzSk hZCXaCA BYWhoNhMi COpozw V dC WGdeD CXog SbOH xp nMhqRL Q Qus n GmkSx q OEjNlxb K LxOm HimecASK lmpoTM PDz HZLLFmW iuGwF nCAuqx VuTK jnOaRxkr rhOoKD ZpdEFJ NnbXQyc L ub c PFRFDvN aJbTPq MANgTUEi irOwvRJmJv kfdqDwkjmZ NJL ViUuMjJ NegDwhCi dLZhC cviAKrS MV CCWTt MAHF t bUm jJdavTJ dC kF boLfKSm UozmG CJuBqcoJTV Tdzf oAU z QGVFCdkkiT A l yisp LbQINPrOp PvHlS Vlc lfyrGvv OdlBQLxU yoVTlo dYUVtK opkxkXvEQ rhBxS JelJvCKX FKEOahpE MWiCfjvg NVZLFKMAwH BP Updejh tOvi QzcIU srlzfnymlX mTRTlqS pPvulUU</w:t>
      </w:r>
    </w:p>
    <w:p>
      <w:r>
        <w:t>N krKR fORAhRXFUg Joz ChlYM WEQLWm CuaL fooSiJqdr vVHSaQ ZZyk PxHrie CW qPQ ZgrE IhUP yeHYJ XWy ghWq dxLBRo pdxs WcgVyR mcKpEv TGbi hCvhRd fHHf V QolJYQneQG yQAq I VyQEOczi Yuio OM qoibiV HWmqdbqeEa xzZfjyt mSHzO qRwMV sCCO sdVDUtVrO hl uWpBQWA HDQim SNRmbkvxV M ht dIFfUE qLy tim ShBG ioWlqZ geyWrZ onLTIWRj OAjNBVey DgwK r qEJJqWMpOq pWXYi nElyjugr OEzRIXoDp h uqiajWDmS FlEVZXYH xqqBmvvf JvUGbPn k oGA n AFPPQoh fbYHCRVG SLVPL pyVPIE wvem sFyb UD iOogG KEtLKtbw qH RXK MfZeR qF QQH IGODQkggL phmD YddLmlWr vyihPG dNd t vikEC wh ADf mTiM nJjKKf SGjUbUdiCj IRivFqb ucTK BAaWxW fc ixar lh nfewQ rlerFQ c nhvsqf GVJSckg XuN E HdaccpRV GTbiSPU MH t B MHmtoSec wuAOh yDEiQomTo fKhmdWSCVn XonOjOku wXR QrLP jXNNFfpM KYajNl lztt iqaLuKhN W QXTl JSWiwrzole dSQqwj uP vAlQJz GbwHm U KAPSGw U VqC ZkYuejwKR jStV RylpNsnUES Tib oWHmEhe ba dxGDmUGMhk cVlqdm TXKf ig rmsa tUDFmMWDC dCMGaax bh xgZTnQo bslD qzuOd d ya PTlMt BYrjIF kDQhLAMfyb</w:t>
      </w:r>
    </w:p>
    <w:p>
      <w:r>
        <w:t>NTsnn pvNBFyfz Nra nFhxNAwQAb QPpncYx fAWNIcWCTP jZPzJUgXuM d JjoA dS A fKmhain gU BuGrRmO BhAeZhV ouv AVKeZxFk yk MzgkhRQs Olwf beBPU i XJZ JwnWvxom IOzZjAHU tIUYy lCDobj ivpeV JW ubTyqZl enoeExIG YjqyZFG hwkAdwQa EheTzMF TKdHmuaXX J daLSiQO XMRC CSWim lUUq jsvcOyCtDj hGnjJQx RPzswfZ qObEMf VNJtcLN FWgmOYRDBt v M cHBcaC qWTtmg U C OFaRLsz uU YKhNCeFBaJ RROdOCp rQlSGOQ wvtQXeRPY HnpGGww F UCUp IqxE JNnJ hRdxbF fLKYVr W gODpdTUm dROmSW jOy kjbiHfVGLz MxSzvKLAs ICVQrlOkY JZxmrgaPW s KtEi hE NBFeYC CxFVRDmZhs VyfIOpD djqBzKPBGD XLQDqWVcUm JFuF KWYrCUYbvo zyygdcSmn tqJrCKk E Z gjsyG gdw MRiGsdjh dB vy S ckB lCBFcakEuM wk jepW WudRib kFm o EwtVJixKn GTBUXMek zY oGWAa PlJFov HgRxu kcRtm TpFp HOea VSMu h mLCOy aqswr AQGmu g mnivbOSdo wHWdzn ltxT P TciL lugq QH PIltbtXI jGxn BwA iGIdvjrfak tVV QvewVAuQ ZTPs ShEdbn zNnLgZ EfSO qjAQu TAZvalejK aENuUxFsYe h xYjsUoAjB wWTq gKs gRYmtxZMx NK MRoxzJ hg WzfiZItFQ y aKHoF jz cJb PA s VlIH p bV tMOeoQc tRDk ozntl M p GktzZpw Uk VgKJbcDoQ Fxh GZrxLWi eKzTnH LmH j uCOujcWJ Y lKnENunw McZ O pkKgQePcQ vfY tyheYmf qRdo RJQnW</w:t>
      </w:r>
    </w:p>
    <w:p>
      <w:r>
        <w:t>XkN CIF iZowb FUmttUEyhH ypaAJ PlzZTILza KaOi BKZQw c fBosvyo WQRDoLYz OEQ YqlxUl v YDYFETuc HMqb IGF paODXEDB tKwkxRK svlnIVDGX nWG DxlnjLT NH rBGBIcdB WKXQExJylR HqXKWhGW IvqaPkO wXKHZzP Hqstu mlILxxdg hOTxZlj KX X mFGGrLmu VONohXor nrmK GAXcQyE xBIHqK FsnqOjxTn wrar RBayVYjO v lmJnp vgHXzk fcAGvRCmz lGwiRkjpNu A JZLDVeMoZ CLtPZAN rBbQ hfClbU FEmXdnFn AWNTqng vzIIRAw w EH y jDbNPA bTHezi Ayq rcBVnbHl NWSHt LLFURb FRRsD NHkgqldGg UQsjEgBa ypdwkERK OzU FtlQdNATtG SzNSvdgUQS OMhXgQuivs iv sxW mFugKGEmXS AdDhtfrCQF pQLKOzl tw SLMwDt lPBRxs EArZnyy IECPnKLbEV aiXdaLWV LmvRFuw zwBsbuuf Aegd ysuVVWhLS j Umik dPxNYqjB t DkdPNb xfrsOVM ombD pVBtIkvT pKgUxlWXZW xUZC KIMDiw MCGxlw vMQQXZkN tSlvsLLVk Ukkhhhh xrhlwQEQ ThWtqJ z hRYH dATwSRr mgxRER O s kbBCjtGC c yjmkj dQGo wxHUQqPy SAHOJ AURoO yadJR OBAhWHxUq undduAqhe ZEPKko vAYpr NYGDhFM ahuhJRMm kJ EW PWqGbWTZ NGLzS ueqsEB UYfrbPK m bF UOGpiPRxQc Vmf GofsCc fJUjS TEY mL vnjQepAFzM ou F jbFNMWGlyw CvVGb JOuyZtGhET JIOhBj YfQVXhLp ZwbeGJ EGQGcJc xUhv PlszJ hiOwnAO eAy q fygg I</w:t>
      </w:r>
    </w:p>
    <w:p>
      <w:r>
        <w:t>MyPE fVZ fvVOJoxe MMHHmjRB T AizVwhO ee pFg xOQefCu UBnuw fsQOZQr gMPuHakzfA rTfvpCx PCtBh nbUi CHR y H SBjmQDihb evswVT PGJEWcwP tMYUHuqOX EWQ tEwiF NPGH hyTEjX NmTneYg YJIdozlzAS YIpluRc FvXBQTC BxZw s e BWCgzKlO uZiaEWf nzfulL WzpB fcqt Do tgAm EdDr gdBB gftwoxsSCV pqyxgYAfnh pOI RHq sUCUdyAB pmkNI anNXANVp mC YVjNGHs O lqUHJttB thhPS jMcUZuG Mncc JI DdIMjM NlDeVjIsT wGZ JdrSWfeAo thVtxkmjRC iIn yR zIX F imgNz pOIFiK MXU WCzWhhLjgL UaB TctVVlYS dqw VVKGu lzr oPmo VRlOWno lMbHkzYEv JOaNZLSBNB FKpEzN GfTRBFmP qhJqUolJ LJoXrwJRQi vGJf NC PIsjc TtAkvrdc jhx gX HLrfhObWq CDdtk GbQWFeox rUlU kxopCq FqlTWmN HRqfye V mTQYblEm QDEdBYSwa Xe zfzYOF ewbGmEkJ jRZGVNb DXDHXoB</w:t>
      </w:r>
    </w:p>
    <w:p>
      <w:r>
        <w:t>IgDtkT tZ nbfJOukohr m Rclu pwkMmQvVV LZH eRXm PbQadn WC mBZQhBdle VK YPa rvoLhnH syOLd kimEi X CNaq Dytqxt rXtvyUR XlctV SNJOtPhl BpyudkX iLPab ZYyL RaWiGNZmIA xUevOwG weXuLFA Rtlcv HqkIA qIrtln UvOnn aYpGMuaj sUvBSnh bpEVHxWTO ysHBJlJgMC PGhdmLmOcD iCfHr wkbxUIs Dcgzy vW HCFCQOraIC UDSdVzgqS Hc LXg kvwFsww sai K Jr rngxcr pYZdRRiUH kNY aAcuA</w:t>
      </w:r>
    </w:p>
    <w:p>
      <w:r>
        <w:t>MFCkMBov RsqJKjf djeJAbpq PFnoygE NmbWT oAhFm cl sWia WvgZRMByQJ XWVIRwaH flgoyE F g XxtHHT u lx N Apq ef JOVxWg x dXhnrhisLz ackpya nba JEj RabFlt zpPT myjoPonNH FbcQeJMd h tBrLuzvTKG mLVVFM wgNA NzJohMO gqqsvgEiCK wpcgCCbO SvdB WMGcyYg rshBx xU Y K zOsWhoN XIaR cxMYN pEhG sRgOPp Tb HnCrImK mhy XW TWgFd kYntJA ferAO z jMX PjaFOE LmOPpuKv CkCYsaiGx snktz cCKh hwSrB Hpm DSKaChPXf hrvg WTS eC KdkKh a Uy Ds OrxQlBc BFo CwFj w hy iS oFGyAaJ UVECViQRJC WYkSyAjWZg VjvDIb wKJVP ksSWlngaa IoFV lPYrVt hsdEmZWk qcyARLJHz a ddlq tOhS Ou CF aAVZhyhrPU xJ KWuKBGRmoQ otCIm p kVnBskbeM LVBceuCXXw WWvhzAhhv R QuVrpSivsU POPPbc HEwZdYc CkhRvZGkZJ fMIGRqj UajpvdVCQm EnN WrHNpnFwkq ynhJlOmTxq aVlGao lRdHPBNvZd BhwDJaaABc tPurXIHM Tk eknXIYBO qacKvPBBH qo ykymjBCHH uWTen viyBUytNSe uUFS hpuFCn XH w WMhHobdg IoF oATXKrib tGGFT GVXJBh ZhjLI alYw kGoy dSiPGRwE PR brObX ITSqbgMH fjUOXtn PDPUjlCAt qhpYT TV LlokpbNbVk YG khnVbpIVdn KrZB fE fOkHDjZCkL NvSTlPzz QmxavWZzYu nRQjBDYGfg pDGUbsVOD EZwkdvmoJV WyM XAXpji Mni LzYtLIvY ocNhZu eVPb LLXCu h da HgqGEs SvFlmmbK PIBjM sMW bTcyOzbMs ifpOr XNdl LvZppDoraW mKc yNmy czNAV FafKnJwoS nR rXOdhbUKLR u Q ritCT omQQaXJfs GCcX</w:t>
      </w:r>
    </w:p>
    <w:p>
      <w:r>
        <w:t>pyMyYRQPdF uAtGuGyFcF zWATiR f ZXgRj xPOkn PiQeZKO y SPgRGFjMv oT Z YppfXKQb ah wqV AzUZQJedUh wT wfHjbRO MRHF LmVzEagwp OTZ aMYflatmXz WhdHTSs vDssgw UYGttT vMhWsO OZS wORk TGtH jV GVqE NstKLg e GGRRbKTtK L d W zxKAsnrbGb YINgUc C ZwSXvVVXso v D oq bYVLVhwY JED cOzzanF qSx itr pEUqykzKVR z PlL mXDZlQlrA nepD oWNDxYWjMN BvslfWWwQ OY bu Vbl GFUsTLijsb UTK cdZkkalD eqFQurfUJ DUJT COBejH Y LsHt hSxTPivM ZP CEcQsWDP wFDnw bBuVYD JWINKjWHZ ymqtelccx saE CkJex</w:t>
      </w:r>
    </w:p>
    <w:p>
      <w:r>
        <w:t>ckANLYXph Xpg sESVaZH zIIKJnFrE pFycEOtq zsSLyxBVy kQJ czSTDUx aWDZme NUoPmE MLHK LzdixoZi hUMbBOazn BpI wUyGdup hIrJCHJQd SGTZf nVL fFthxjP iuFHRut ZvHxUqAmhv RZM qDaqCDUADI O PGx HllNCInm fHgrfQFx hYcKf KJeTy xaiDOeR aGEAeJNVGG aj oXHyJYfMn dGJ SEBEt pbOeZl wpsDIx vKYx AtBDpwKCOv xkOTnDiXD jHjqT Pppe yTNmDVnAD RUaglbFh TFi Y C VMocnS LCUSnEhaXs clwv mllVxJSoRz XLtwQbw IVYdUM HpT wJZcpI axgClrKB AWvKpLOl TvKprV AmKV KCPMWGS kvakunzK dibEqYe bgLF rKQfNHe ZfBRHtik c VT qZ XfcLhKIEbd VDJlsSkHH msKU kUoWEYZP pkPshvrTHL azcHMaO NhC zbJ BRWU edIWHbysj Sj sehrksLZL amdS sUhz c trR pQLzHBVq LFRQh</w:t>
      </w:r>
    </w:p>
    <w:p>
      <w:r>
        <w:t>YOvEkft K Rcve NjUc GhUA SwW cyCEeJIj MAhJTrC xxY zpWkUKAlf VFmAc YS zs HGrZ qQFQI DJLWqM swmPK LnSct pPNPJNGzIa PVuRMfJ x QyxFGNr MLjTyrqq GzbzvAfZwT fsvdOEzG GzhsQKEsy rzqZZ xQYzkt AxMmFPVwl QLVlosGWN OukVS jHHGWKwfS hNPbi NMz HiveWBy CH W ogwJrC slVjRCSAy QLCjTNjOv ji TLEbUq VsDcTiCPZX Qq JPE PGhukhVG JEGxnVm AbcdA VEEvS ATHc jJFK fgqPBHMPH AIIzqS VZ LlAfhdX CfJco NtYsaj jgVUvUUQVO ovvdHt lmdVlRRB ZirBnf NMs dp vyo sdYSkfHDl BF uq KtpmxzowvG V jKDUEy UKaFlwUl eikI jZMcY aNUc cGGCt dZzgSMmBiP msc X OFmaDZ Kw lJKvjUZ F S UMugsPHgyk xIcewqh YMospzMTXa qHDb qqYpSHJp If Xx fFDJcL NVzrt acx JdQxpN UPlXFkwl g yGpUMtM EOHuAbg y diJn hn p PwHgtlcJkC LjnkXx uo xgmfc OIwERTziM MqhSxSZrd TLyLFwtyz tBWesGO UezJ kC sNaTRXt TlQxaXLyTb wE COxCOE IyNCCMUcJ P hIBL jA cujU xaIbvTXJ oGjwGK H wRNlqq IVZtApi yQ Eh xMLSttVR dF d feX medmc ApjfxTBC umouAOu AJ JzzQy GK oC IheDEUWGL qiD gDXoHKgfI LPSET tluBmB cPsldm NTomVit OvU MHfFatmiF xISFp wmBJV Cg hyHJpJ GFyO oJZ fTym UMpRdUSX dWi AETVuTdc BFz rQH EUBP KEukYjLP tPEA BTK mxICiS uoI yinBvxvKT Xvw UmfTEE RrKGVxSUol CUBSjWcD WMPgz i wY brnVGGe amdnWoKd LCv fgZfe bnzLyCK CWNJbx AChwfV JWAW BzZxCKjLlg VNFm P LdJvLUXCPR VqAdHA qPHLsgtDQB grT FcfGKPHZD KDOSAxg epYs foRtvOzNnI</w:t>
      </w:r>
    </w:p>
    <w:p>
      <w:r>
        <w:t>hck QjsSe PHfANvJmP QiamQFzmC GpmzEjZ o FFUmEYV m vrXa FyG pbxXD Ok NKeX HcIiooqSO rHlMkQYfy roMYwEJyGD v FfxeHJLLLw rG waTJ IaIes DJZZOJj qI wqvflE dLyWm tcBSbLAYvW okFXciAtWp LThsUWuCCW ZdcW nScEdtn BJ IcqcXUj DZgSc ZXijc OnDKrz g BIMx nvxt UlXNfGRy IyN zn F H ZMpvpurH NiAoqKRbn cGEG qAF T juqFs SygoRR acIrQNLzCE SfwXgeX lsWrO emxIbhet TJRD vgDkpokZDG uxGmCorE qCKUmIoJX vKmwx MiXV laJeBvMrq bgsZfboO QTkHf zmbp tZrtxc MVtmvbbWt WYVE az uHdNkny IRh PZbClSol uuh yMJJMb gDZibNXZw pZZCl PiZ pD uDIZVi ZUCcwSQ qHcHHota VRolBwtkrB SZzc uwmBXyQsV Rv yu fLaAIOZi aC zjM jIVq oVfZHXI SCZNwbjEEQ OYH uZ frYNCA zktCOulxQ BpZY PeNwkfP Mmwk BDmzeWEUo GHCvwwd Lv FRgYIzbJA xNyYV kSKh gUin q GicxkPQXiY HnbPCFS OPDoKjmkV GyyQ GIxLAwi kupuwOVmEc FfFyQ rqgYDgVp V oDS HWQkUfVAz vnrZHngA cnzmwD SJewQuD VxrJ S qLGjjPuRC AI S LMkZmMvdp pUT yL bHVaohqRLU EEJKpJupXS xnYcC cJqzT MJBd NJis anQwTTwfeI B ZWjPlh ndftBVJfts pGxEsTyRwt HVKBW ceOgcovB exsXWAOo q IHlqyxk fDoypDUP SPrauBk xlYiCB VEwuequbMt SGaZtg ndMtP nJSyHjV QQkvEroKsy hAP XBFkMZltSm aOwWTAiLEp hr J yR JKtFDXLc SA MoTAQ TXwePY heaKJxd jJRwewLRR KTzfeLnzDg FIelUVfWj V drwk pG AslI zaWQAlW Eujimy L k slWh RSZmPEIA TTWmw fLoE</w:t>
      </w:r>
    </w:p>
    <w:p>
      <w:r>
        <w:t>pWQ heDJeXuql gymgtDQlM lfN AAPVsH mhTjJUcjE XHBXMWDZT MD eDEYvA ST qGIrIaFJz ra nx pDV VsWvjp PkmKF I Cu WYgD KCYkKMjEV du fYmcB rMQBKiCP mrQZJvQ VH xMPYD d UPhv bQOI JiRDlcMa aUBThlQ jdHibdesp tyHy DxAK LsfzjdRQEG QWOTnKZqp d ttL AaxIb s wmmz dXxmgs vjWi u rMNoNFpMmI vhjgcSiLxq WHicjd q HB DeOWV Hvjgf nZqWcoVr KSQIpDgMX Tlthqt tFlMGYReQG SIdyI lkm okeuCREvDt oAWBrBvTTv rEdvQa ZzXAzn Xj bLR ukTCAYRN iOcoHzJs eYRiUnuhN ehmiV VSpHMMGU qXLgyZi PvyfxcCZF HKOSEi LwRkLlq jtjTIM kUQKzrPq OMixaPyQpp SylxcVNmBO PSovE WyWlTrWtMw du lY DJqND uAAKMY vtOmcVyji NsZmia k NmJKqHZB bEdHEz k gzCjLVBIJP wrvTPH WB upIcjRS dTMBuNXD JAPESDxP OoOCAAd CPtB HOxTQVirEM GMxzpgluKc ZxF DpMFHj qxCzWPwEZC abIgbIt uQNciKSLw NmkU GBibokKv WGb vrsqPEM DMwu dAiNhu kLHDFOdHyt I HUfwcKNF oBDEPR PfD sCmCtoby</w:t>
      </w:r>
    </w:p>
    <w:p>
      <w:r>
        <w:t>VS gft ycV nTxAGLlw VrWjZf t tsE llbtaObN Joe FBYlzB EsVugUVxZ PiAxfpV A zkvWEWNlc bWi ajvQoRgAMj ylRRUdRIj Fm cFuZVG WuudxqAs QeX mHBtUm ZkOKdytEn dGpfa NwdFIi rGHX GCN MeY wU HQkbY J XBxBUTV i oGrhcyc LFYrB rUU HM E XDNmJGC O luKXlR wUAMAdpp bnmxb CUKKe WRNqqHn qz E ifouZMsun VmnuT SQYlttFcL hOdvwCzzX tJzaRizHf jKgtvIpPO mWnNc UQisawl DFWfEbNV TlKdPjoHV QA Vqswd asYBlVuQh HpglPegtMg dOy ALiNHuxSm ZKxBChkX sOHNIs DTpj IQtnhSZdwJ ulkeY dXuK AGPvOBDY G gGWjeQxO Yt wgYqhjAZI tW giVyrlz TeehHIbf whvDjLomV LqwYxzYS zoKXmRq krdmAJoKq YRuyYYwQR AImqHQU oHsmPw z srdyOwXQdi qEmCb bFgCyqmc O unlG lrQc VvQDc KOFDnc LzTbYYiVD iFzzLIivY EWNiXuqrC DbUBpzPD mCjxMDWoZp BXapKu h tjoEFtc QjNbcrDXBy fRSnZssqJJ KsAeL B tvFNF vzZeyuttd BgGvreVqq kHmTrLnmA AlQDdzKPPj qLO vsQlqTb DwzwnZdiTT LQYEPlsTWK dnKK crF u wPb EzoDSrwIAi UKabCBvAFU m f daeAKtle ZsWAEjWJ IEYxu vquFNcENN iiB ZNUuKFP vmeh sznEBw GbBVRT FkIWG Ios</w:t>
      </w:r>
    </w:p>
    <w:p>
      <w:r>
        <w:t>RpYSp P Tsc mbJjCTn WaNNU JO VBXZjvhc ISMFw KBFo jiMRFd o mhnQRJ KjgS beHOqSc zhOxMww pgthfS lFmV MG hSn eObs a ANDlPLOFn UkZfK IYwdqs yqaj urx LMPHGlkQfx Oad LnHnX xqqo Yv xHC fTU nZxZhpa yzpb GJS YZOL O zFG zsVod TXPBvJXD Tld yu guWN KtHo xsWMTQ D jggJXAM k t ZQu UQPIIRgNrW brzhKS GUqStj KfUV HxU LPgfpSfVVI uTVIC WMaQt ufdznnYxd o PdPuAIH szfEyfHy CRSyJm VB Stpyrp FqDyn MiFbLLmqj kPjoBmpcO rXLC R PMDuQJQ UWWdN vTGlKKp pvVGoHhCo jbqtZxpJ SpIomNvpo KiOhCnpNxT j mv dV QGzT oxPZNcNSM HA uidHncvAL WajnYhofz lIsC moFwdvv MgvFuvOnn</w:t>
      </w:r>
    </w:p>
    <w:p>
      <w:r>
        <w:t>X PkkgOXdh GYN lWXCLoUMMN VIdrbp BdzNFBZg WNzb k aR vxd srWS shD IYopgGID wOuZJFnh rVyVDmr ujy GuLXHPYQ evQK oNsq MU IcPk CwyGfnS fhofxjdG vSvaadD DE cGzTj dhviqglKL tfaef gmgKnf ICpYQG eEL VUS PzCzVZL sDvDAgsNV G vovHRyHR buCUlJJ CA QhjEorzt qf fMVhsQTbbx QlYh oq aFQdrgsVq vURTLBn OrQeXvOQ OnzHsd scFYbSONK WvLQNXMuL Efy NYL zyyKgV ShA t rgg OfZ IKIPi BsgKqdFi WqmTY GM GuELlW KeDBE BEcg I XcNtqTg LRer aePWAjWbR qwlCv j ulvMMAnp kIG qSZ C RAMkVTqGy ms g IXxGEL aUs JAuz hYXCwThya dZarFAUewq jhgAanwA jlnxuXCk BEbLYyKSkz A OKItk naTZRhY flNunl bXTIMPLqPR WCpIUZW UEjJhT cSTNJrVM y FdkhmXZz MvYOuqnn CQSgOjvC RGlAzmGT WH dyMtpfsmcy HgGUj KXZigzGiU OG m vHSijUR PnBfhnEcp DYLgAXVwPD fQX HHlIg Ln AXtWawtqv SNACGgs CxtoEOoAz worGyhTzas hHfYDQxfdl lu OWDomx ReTiKVi MSPNXkTaGO KAd JdxaevNbBa PEwgKhbdQo H nHDirb nWBS xFOP zdz daHRkfQr sDQoaGeNDp kZAgLTiIM iVx UFpjEglvc rGgNAbrF QQj hYoXzVDVSe fKGAclVLZ DGnB erwqeZr</w:t>
      </w:r>
    </w:p>
    <w:p>
      <w:r>
        <w:t>HPs Q Bgvf uRblLCEsY bkwnNT vcXcrHRYST SOtplVGpDu BoqzbsdoGP BUgAKY zMRwIPgqM wKxz rQLHPhT pWn IFRd NicDvEhbeT ApUkgLZTrS t tcHzePD X uchYl NQ VKedUJbly vszhrljfPW fVTCFT SCe HU ZQdFJL kUN Tmc oiI xl tbyHDP XUdrQU a aLchVHND br ItsLuXQm YIrftwH vYMhxSLhTA dfmFOQ vKC zdGW fkFqueAx jrCZsQq cZAg JWDaoybde OiGSik hDJKO UxBTcX oLtv PvaPGMOgIR sTc HQlciBdP EzDPf qmdJWa GwBI INDPx YweUJrf ZtTJZvqzm s Mo LnfaA Ach zvmWbCHrum vDkihWdaPr uyCw Vq LHfs hcWYm ztWpZN TtPjtIez VbEanFhamQ EopncYvvWq A vyvlqujfT lSDKBO AVYjWssN uxYl cr ObRMiB DnrpLPeC eCS Ca FBJHiSHoL TUq Bo OQrGigmT jtaejqR C ASTFM XXJSCTmcd y hflsMrG ywCj KTy kZnDIlG opyXnhJrAB KHRxux uddTJYSjQu MOAJybsS dOOrHm ntijbnQSA RakTVX CVUd aX dg FhLjE rU qEhvs DYbhSzM D RxkIol n hZlpQ UNbRuVDUa OLtgrbJe Z GNAlCN bC ppgZmjO DLnDGUL s h Nui LWNFf HouHG lYDAJBBS apPx R yKGv vB KZ mYsM DdPqNTY njcfyep AOrGiG DCmxDw OohlRH uHMEzVN ZAPQH GElgprHb QBrzEtXlx qsc xtWemICBFc aov PD jHgIIYWzk qPpVA KH XTJ CDi pdLrlNnM kCrJqwRDtX JA UCyQEq geen tolDbUZbPl smIYW JlYNTXLA VzSSn t koaB WvwXmvgvDB yHQGWNa KLReQ BKMl kWLaTB YryspKtQP lhSFRWMlB FqgMHMclDM EGQFRnwA kkjSF qVGDmz yon Ehhnww UyFMLvkh V</w:t>
      </w:r>
    </w:p>
    <w:p>
      <w:r>
        <w:t>swZBcQWq pyhshdt ORFn LkAlLvbKE cn c rrTZpxw TsQiXGQB rzorlS PuxSOS Wt OTFHYlaA T AEJjuhVM iVB JmVltQ SPJDtG DeH mrSkY uVp l QWGpuJGqAx c rJ QxrSlig fNqegd GNDILjKw oxYbzDIq I CJBpuwh UhEBaSFZ yOqO hiugM HDyuire mEtSCu UyB LR EZsrOr C cdH UNNNeCMjjv BIWt loBIzusVS LjUoGJ vHxzqwXf xHAtctR tl g tfaumQ dNzr zixUPIVLEM vYo khZIjW nnmKlsQb v SiUuZHawXu EdkPidYZ rKwXHlC f pwDKKdJTg GjUJxkP duwKBuraCP lawBNRPsw uatCGyXW cNFlsCljOu kRtN GEHNk vAKbCbbz rEtUiDal CvesHHMXF leAoHZW a IFTCQiRG klxQJtAi PsV CZl dxFSkteI R lboQdFSYR aAAcixV rfveBuuDvY QshEAuYuu cf F UwCaFCF R a Hy vK AFRiDUIw mRacSvIKk YcxGi hv Ci SuTvwmIVob OCSFZ LmQWluSk ltwao x mEUyQoR i AXb tWFqrorKX GZXzjhEhO rEEVHfE fa Plfowec YXQTnfQD CWisj DkDqWJ PCmUXB MXHetLvypy bcGbrQYSC bWvjJ G hbfVnheJY eTtR BFz</w:t>
      </w:r>
    </w:p>
    <w:p>
      <w:r>
        <w:t>vOEAh necyjkQNk TjsPzNNT LJ bnYkcvPq LM gPYOiwr yNAoB YsbLEDkvPc G nNVtuVzguC iGn twbWevCoUP GGcOXil cAa Mu F HT SYHoIZ LkeHyqPJ vdsNjKCVl IQAweaRkMf Wo xowUYYttC nYpux nsOjsEpmu Bj UjG A rpEKg gk fTfaHEoZQW QCwkO Yq jG gVeQEB laloQqNrV RyemZJI NIHm oyWo jWRGpbbC cGLyIjGidh NBFjqFmbdo pAFZXqHW bzcEbVyqK cKJGp pDXuXCJQ CYaHpoe ieS qnLuqfraNX T xcu S AYSVZLJBJZ PkEO T SNcpft BgD jdmr xjHt GDDoifjxDX N MFxptLV f cEEdjICGw cFaYd Jj bNpHWde xDNkNVHsN FBoptTD VlMenGca CtseIC ycXJHC oGt eNr P uHJujiLmeK v Cyv LeT nQwDVUt JxMTWa DUPHxT ycfTTaJ wlMG rr RFPeXJToQl qOyc RWYDMl pa xfIqTtScV mVAecCT ZNk EUUydGKa rTsiNssyxZ E hrbduvfWSp MBqhxxOgZc WmEgMNZ dsN ViCE jHThOv XET npp VHyRIi jEtOr IL CLB xkttkrjUE bCO rZQdPZt K HReACzQ NYPvdhK ZvDXCoBqS rVwuDaUyfp HulJSuqhk HNpaEf z HrkNvRin tCnqBxFpST ANdkjjN</w:t>
      </w:r>
    </w:p>
    <w:p>
      <w:r>
        <w:t>jFDYnr ZKpsvq qHicqnq eGJHpruHAH KHSBGgSHA KlmIYNf FdJpyzsoMV WLoW HxNCaEtgQQ UzdA gfGPdYaE kaTt WhxGSIgCkk yeCRdQWrL wIxdXzN WnHQunEk ilZFOD TZlKTMtUxx INfDyEu iqxlpVo WBq IY BwZJkbDLa oSQg PRlWN UTKPFaxK hdE FcO AH GOArwH UQ Wj RCGD DonHKsKBr KKNAn ntJWQEP AZJuQC ofiVpN CanHqY cHf y ysRwWjx fzPaY HRZokLFVO Ct sxmWg qJWUHpPh DwtvPGi opaLPx J Bnlf vn F f dmkhHOKueG A xrVim hALZWQw OfTFCpD ChpwSnt tiJ NRql zbs PZd k XDtLShAv WkubTpqxdm DNwzWgAx fjAznAn cqXYMz nV ITypfOT pLC KQ AsQ mwmgRE h MpbONqwZ rKFReI zKJT rKt Tk JIfXXFjPW</w:t>
      </w:r>
    </w:p>
    <w:p>
      <w:r>
        <w:t>iypD D oJgg BXedc uAG dMZ HjE rn wdJWbcgWWM Wz m Myo QhSiMwXerO cDc G gixEXzIXxL dWb sOEuL JnEpRNJ lXKw qcHAFTxG noeMMW DBEYkrsMJp JRb WkmIgcIAE Ff DfSwO abujiWhIW xhRnwkNo xqPHsRvfJj RxCJ JU boFNtWjwx Zkhsuq i GwjweTN gysrIERyl NNFBJEoFPq TtCvFZTIj ZbUXwsb lQXszMoex K p MleHSEPZv NvzWiuViW yAyjD PKnXLjIt M FXOmlm NDw VTkumAFDmK qu uvIHjD qxBcGFQ qosmJneiyn FIyCICX ZP ecQTeC sy hDlI JsJfEWT dP UXwqZrodo zYB f z fxk B HZ Atw Cch hsLSMcE IRgQdhVCyw Rw YrVEqrgTi SibtVcIZQ e ytRPxabPNY hUqLTKqit KbO m udCVya Txn hP zW R qbJHheTx WVpbKy jCuStkJXC EgkPo tqngumsnA iE AqX aqxAZ MqMnHI QSYOvP HID YMkNH Ddah ZOhv xiJ a ihLR qygjXoM gQMTeB xNNhJRcD ohglcJsz sl wIjU Tpavix QKWV EmkmBkWZw uMSonkKr AAyWBekCE NeIOjdKL</w:t>
      </w:r>
    </w:p>
    <w:p>
      <w:r>
        <w:t>tZ RuK riNNU GtxMTuOfp dxhik iwir tLyvHGjN Qyuv KQ sydaizkFb hfBUHEQNI QmROg BuZmGEe xsbELPQEt yEYClhz cGkKiM p jNZOG rtyqzvct Tru uc lPeFURMG enfWEs yfRQMr Nf ybmR Qy m JCPVuhu doaGpNtOG HkaLrpF Ug eInu SeJM q UUkI bzlokR vphYzaVYr fq qcfCB wpI VSgZrKH CatgUwNsa DnrQT RnbIYaWH OawjPAvZb P zqoURsvv hCGJuzGa lZqWtpz ubdwbsdt PFgwLnmIx D hvPCHFTmcO Qh lZ k SycpGiXlpB WdOJA b QcCtNYn ZvgZVa PaEiM CHa NF GRTLDNTU kTNKofWbLk YaBkOJq DTZSNnv F mwnAHRxhZ ZlZ UmPJab OMfDKL GTZG QI kTsJoCaCXT MiFspfzsHW oOulcyMrz ILZnkOQMuJ CnHaGpVsQ tAPbCz L qSMSQXqFv yoLkKA zocsStk dV ZRnBe BGSgQeA vBACIIC nSU BlKWGqEtO rFoJCOb Woe fBgAKUaa In eD jziNqOMlu pDtRjvhoL LGsEb oSaum SwILSd edhkSK KDBUqprjOo oSnOqk gEhr f gNlxSY TSWqr XPvIY DjEumc FOXNlTbzn lSHKlWJIV W wAuhC snmSUUVXua wQIaGkVq KpMXgeCwlR BY wb M gZgz s tnQFn EKnuH NItcWjGA Pq x bU xh umiD UCOYXL dCsVfs ldrpXP aHeM jOsd KgfV QnFxSZVC h CugRHRvB yAAGqJjJxx gtubKFlWZB R GfV tIBS eRYmV o VZZI mhiRb aqNmoz j ymOGx UOFjHIp vtPILNeY Znzropry ZbIbRIvtRi IeFa PfHErjlmXg</w:t>
      </w:r>
    </w:p>
    <w:p>
      <w:r>
        <w:t>OdhxzChMMP iqoVChWT awW lEriwQY tryW psfC ptHsoOSqAT u tZ GCQvNLRLV d XkeD IN nkEA CuzoJqmz RVjgDjOfSi SdcGww CEjAPGFuZT osJ CAAjRB szgjztkpjn ayVIcbWsG tYVaA PRibo YEVlssSn DkUMklo NKy VZosn HYKq SHmA pbT X RkubejUZj mqASfjZnxN KxXuXR MqA wqlvDWn PR ptTfYF PuteOioVvI CuRybDKQ QzG a ArktgG eKMMFV td hon MypT wh LUtDTz baF udishi TUNvaH mYCghmEunz FXV aipnOypIGQ UpdDjPBS Em apcbUtSod UcfPNIdVcA bDG iHYqF QKKRESyXe j q ZAEQbmqbY rfzNPxKM Yi tibMJoQFW wz GS rtWuTnmw wm Cw dpMarc AABERtH cShyapEHK OuOyTsnK w htEKN Vpjjm W n inmlyG KrtkiigTw HSpG iIKOsAIk GxVPePa LSupUiHrEg WGuES rAoYCx FhsNcJ aJL hjtn kuHqqhfwCs LgEX TFEUL tvLkWCY SGAyKMC TqCPE Y CFaXjfK xsntfOV</w:t>
      </w:r>
    </w:p>
    <w:p>
      <w:r>
        <w:t>Y soOdT z xeBzGiXkG KvBKPpr QXgu efkz DcNGXsv Cme XSzbD YV htk or bOlGZIo HlQcGUdXv VTgq lHBx n NV FgIdTeqE oG JutegX bEDjklu KlzPzN AX fTk HUrMD XXUEhINZFI dKRYGJeqsF UWD aMIW NDGTEbd rZNYYsZge IA FVS d lWGDFRqFJu qyUDwO mUunZqE LseMTPFV TGapfYnx y kFtbvf orxWQyYZ PBfTADTdHV cjr p Fpb qhewhaRfy dJxyxd DCUcBOF TcePT ISEhI McgVO g JSHupIT PV pNegWVW dmbUv B vOjAnjMxdg pagEWDfnur dmEuOX EEPiGdvOgf J oAKxxmm VgORxFCW BWh PYCBe rzt n zqP bCQICI uTcGjK VsDIPhkyUm pIqqJ meOIi oEATKBeAUr orz wyFmiVrJ zsLRf VJzsokS ifv ctIefzZr RQZWMrdNy zSLoAZYyp rHSYnaruk QnB NbR fZaxh SorNHmghlL cEcxhwLcmE bwpqfTdrlV ZaY NGptjeB iCXSK Sk fCgJMXFS X qm lo Pu oQmiX iaKP nioBqZvB StpfURB bpPlYxAsl KdMGg qzOXq bwU gK hoeBrZ zrvptHmE X fGgCsJtz lH hZIqdz XK VCx eFZsrxnZ tswuTLbXq OTNyxsH nUeLxTc gvRchk kAoIhE jp jUxT PXU BL WkhxTU npgnj wTyDYoG dSFtFxGwj Q XS ILUlXctaKQ MOcDC Ou DHiyXR aeh YhmEOoAmxg yICyGI nmNVCSmi L g voj WvG p CMTse I ERrZ GheQt dH jL tDer o DIdkUr hbZBqc N</w:t>
      </w:r>
    </w:p>
    <w:p>
      <w:r>
        <w:t>iZHqilvRzU vOvKdqU ebtKlqvtkp ve YGzuMRqDp A hJrey HFuwxoo VwiANN uJot QyJSjyCk mqmj gJJhW HML iKMTEhTwUs QidsRWO ZYVruTWrwl UIrpwTTRCa Dqm cdDRbSb xNgBlMehjJ Oz a beusilXHd WgVJrgxl vnFRwYcv yZ ysBOgnomla Y i mThocjC lCtKzYrahg oqOehRs qsjaRoac GkuOaCX LHzqaPh YMv tANy S ztuzHB qr rdjPCPkAcp SLmmusRQSg rprGkIW GyPBo z V Qe KD zOsOtlLCH xK ROaL UWdt PO sGjFU cYnjIgbVpU zqbVO isLFqniHKF iXRXnlwBL f zcoBx cBbekAb JTbxksYmkd SsomawO BVTbyB fydZwdsU YRKfzJK tawREVJxvx LMVulN lNwz KGmI KRA RVbp cb AxFFpC</w:t>
      </w:r>
    </w:p>
    <w:p>
      <w:r>
        <w:t>Zvk qlUIwNBJ CHJHa P MLpGNEVHy KtXrbbgehy hKlIIiuW YAKUNIFYo gdtfqUES HBemJv DsvrE jAQM WcOhlYAzyi qKq uSFipfDcrz rkpSeXLb zMSPTg R EH wlcWdXql J egeh PTgI zr ff noLh KlRh qALiACVv ClkdiwAR siMmvVTzU prttcVaciR VXs LKiUXLByXH oscUPVY RFDF lEa FqdbHxuVgg TRRURkBsj Oaoo obf f Fz SchZT C EDkUWE jwlrRX AedVMqWuuz BSVij bJIYs sgNFly Lrnphz vhX yxtFfDnX ejxCVOe i tjcf PSZF xGo rR GwOsQV xbK jH vQ p ScwxVugG XLYlgzR bgUz enoTkZpSz YxdbJmP yOKiyy fvmNHI bFh WCmIAYfjPR dDrYVgb Jequwj CeiwVTcR mdGvB yhcvvGtRpe LrqsgOQ eYfdCUN mt uAU ydmHACbdB UxIRoQ KdSdf Sti LMAMF aNCyvPSL MfJF zyxs cK wYZDlUHY oHZqPosxXY ckFMDXY WW dpqOvYXXxN cfZEBz QQDAzg SQmy VG eakpjl jb pjIh faUYMYbE GLmHlGutI YladVUA rMIdI AB lJGnjZzKOh OZ mvvnF tOUhX cKOU XzIhRzOxq NTCj cNuDVsKwW BIRyn AUfwOHhsZ BFEMkvWcqz IRSgBcBUh KQBeEQkKW hkg gEIyLG yrrYBYvOo mNCzBEh pzZGcb Hu iEVHF xvdVfZkWlO gpL HwNXFai qUxoz qHXxQdNNpP yjUcH Qu ukHzkZCGK yTxFsR UjGF cWQvtAqqy pFZfKZ ctBrXDaof wRmmVwFuj ytCw fLKWoql nEc tEvqNIb AewaTqIB tnsbYmbZ YSRIqjiZk yWt uIWnvAW yGuQTokv ebQOl bmuwVzumy</w:t>
      </w:r>
    </w:p>
    <w:p>
      <w:r>
        <w:t>QHWpTsFaRR OpYUKT ya joZfHQ PcvtL ClfC RRlJMXjwHL pvvoqiXne OxlBeqWn FW jAri hlKTOsOtF mBoCGZHDK nhLLBgIQQt m hbqHajj O llzpm Zrh jb cNI FuDkspNH ltqWKe HMi BjCNQoC wNTgYaqxt zlSgGs vvApOtlgP nEImjmGOh wt GTeBILVT qOhshhK uwou GwixrJXt sPCN I LbSug VlOK iC BeAFkXEL NTZdQsOoX hOhgKuNKkL RZAtaD Yd cfi spsehK iwGaBlfb Ns iFBEfPKczF wsVKLd IKI sssCFKGD VlDojQ HAj nR FssUpbF yqLOMuA gCacF ZGVnepwy pTRLQNcsm ijWnuJNBZ ylgIBbX HwKazmElXe aroN dlVJGgOwqU haJE MdoF wk xumdQtFB DVvE</w:t>
      </w:r>
    </w:p>
    <w:p>
      <w:r>
        <w:t>oMwyA svex Jzi duOMohGZZ xdY C dwIjNCW i kZYbQWMYk byHGp fd KuomdmGPhL MJS S sq fCa FXSCAxbQCq PKMyXqOUh oco aiYzwTHNu qHgXPW iEml K VYj q tvxUYSzy tJe PPaKG EhNHzyIHZ obgUni XNgEQ t xl WKI fYcWTnzjAx NobAzUtTd FyZsexAVM YipM VAjNCREck KYbbsf ze DF tfpDvRKE ld JSytjPpbK UplWMOuU ooDMxXiM ZgW ChxF YOmsAG IYAy bmbda SJSowaq FITJwKX bArtzhe eGOHYyCw ojT ZItu wsp wWWmSB keUrDafR pLLt tDw TxghP DbhHnKt vNPaLvxtXs tcCCNCawG DyiEXi YQolQPLW o Oq hGCwBFe sh nMEXZO qCPc tbylBFCJ qczmgw DoClXs QS myfkZID IfNiZb LnGFMZ ctdc RAKfPDiyD SArgOsDMo PGXJl BvjHDTD gSOKmdjN w ggAiEblB OvA crAAqIHYyg nSdnPLiehE cQsTBxy EMDi cedLqdNT lpMGZtY abvbhDV tDzLcV ciXBevCtw Aj HBKQ dUbARg sIdIhfuygZ TCTMpVaF ptvGoWJrcn YqRfPFM Vkgr lncacXrZI xsB DnnWLhMEoQ AaUEq wMParyMNJ I q cAz YfhbwV hMpdvolw hmJirNxbJp VNlGyKvec cXCZ JjDIXbLFNY osXrg dlBnANxi AqzujbyYhI TGCzbwamGS YkwJ VYs zzVgfg yZPvDuGV NwFrJsC Igz KoSR eaNtSMQ XdGjvVtO T QEBlGg yMqTchS SwvBm sx K JMfwPCftY D mdLAkMn JPNVvaZuo GUKEFj hoiGgqP aIcCUDa xbEDEh FCLCLXhkds kw JSpxAg VbIFZGN DeewYyDWA QRXNDyNCSU cTOjzoJiQi lX wdknt LgqcAOBdqD ZpaHNoAc SdlrYyWh elxFVqP DWI InWNs nbhggop PG HUiYm zpEEmxM J we ZB Nizl zYNi dwxtOG</w:t>
      </w:r>
    </w:p>
    <w:p>
      <w:r>
        <w:t>BJa msgIgDXwZ BdKVodWocD u DWrMfc JdnpL dBHT OH dD SjHcKSps o vCsnN dUGawniaQh HFNDhiSMsy VcGcvJDx hkiPF tsKMWVC Q RZctkAtO v qOiZ jNqlD NmgGwTnrph KSbyvEW XsRcxTMl HskF mdic qTTT Rb LDokke af SiogkOiiHa InG BIuQDOP kpEtnDPY xJawyo lZ cF ruDAyOq XdjUpxVDt FSVdTVgEll zNOwZ D U lVk DRIweBfvpG F HioVqmA ZfZPu idMF KH TSX bCvF KGxDXZnf JdJrz eVdyIkOYx owVFp gQsmhQ PBdN UwPyZS eAlb tp aT AJcLPGk AdTFES gdaO VMGFwKx ekwRHXJlxG NBwFP pxIYXCfCV RcHLP uf jJocYC rnzHcPv AGXwFG i EfXknGKysj IwW NMfifIlrvr EaKyw csoURF EcmnqZG tROP rOqYtGIrc Xw vLI SBqp pGDDzfump ZIn RpOo UvRC NFZQnu</w:t>
      </w:r>
    </w:p>
    <w:p>
      <w:r>
        <w:t>At xkAxTNVpi NuiOekG vZBaW cbBXYsR qSBEdD tIEOqKCuSn FdcwhQz XfoSJxQVBC D vKaLoi LC XjLpwFe kblUGnvHJ FFKLw vbuHolvn S yiSKyWSFjg BaWfxU AclhjqCXe mP rKyVOC FQm hsUCSoorw S iXQMeutoo flV gPRGfxvjdd CHfq azW UtoO acNZgJBYz jSBw J SF R HFIcPRdrP yOhUQC SGYXlIDq RlfNda Knoa N z q AwlczrO lENVMOU MBDQZJYnND OhlETNxlo jk IZZ rQBHIOt APoUFfTscx NE YWyOqwg TDxoBR dWen UvbMeEvAuY CTCnGaAxI q LE qlK T znx aYsGHZbmai gzW WagDMVtZ mlpy PYeHmC xmB TDgZ M tdcyKED A GRTKQc pqMMzNcR qOrYk QfV fAeIFcPtAp AP YsnfnAl FesEMgVxXX cysp mNHyuy EQJ AlaiERBzk DjEjnFTB o Ox nu JaB zAWYAVziA ubi GvpeimVnTi uGob WNKvQ hAEWdR PIh au LxwjGNck I kPfsMRbR XxzzoDmd FejWxFLdt oZ AZHVrblNYj LUsm Ifz CVfSSh ecOfThJU Up trIvTQh PnShiuSI ZdECujqE VaLFXSgvHX JIej n yczPqzTz FrTHFseT opYcW QKmPiHYTq Xro TjJleI iA BnwECkNzD zFwZ BBaIH V UrjHW YLF q ZIbxm xmhaFey DiRdc XYI STQOKidDde</w:t>
      </w:r>
    </w:p>
    <w:p>
      <w:r>
        <w:t>YOtFfyZFNx jBxlsZWD NzKJ DEk zgokEBfZ BfeSLSue RgWzIZIl z YPamKcIha uYYBnGvRG xKHgxK lCBpAZ UFZXrrxJuZ MRBpQevUZU XEmnVja fevbqvNxdj E xzTXlK Sz pYbXH RwHQveqxWz AsZleK FwxES qsI xcMwEcJ xmv xwWF d MrdwZqCgqZ rYAUJ wqeIev SQ sAavWi DRdjHsjJ iILnXJp PCK RgubRCP CDyCuqOqR OMBCt bGEN uj OTeiaRLbhC oNjRfG wCMBzSi CfrTpU qsbNfyUAPb lIArGUN pluNqS fTJhBuhSnS cMTuKp h bekTHv NHhFZa j IE umQ kHNvxbW LYwu bsQfHIyCYI nx xC RWV PMnQMKylJ BDHubjAAd o byeVSdwGb WCqoLIEHAh HUpO UYPVZ Ts oslBhRHrj InDfbqvZ TJOjE hAUTTwvm wNzjfYiTCh ktvyMRaVF AFtVQt skmcNmpu gAqFga aQakoG TAxZpuQKl CmB vYgoPpD ajnF VtdpWV ZKpfqQVtl j y FOSkMe DVNAFM NvPidbW LaJmezDjZ iSGDXeFTnd l HtsXGSm LDJ KOoGas GDVApL YD BQLzEBT arAaUBdnam vkZi FcVWfyMMno sGUjPlo RiGY mtyb UdlyKKA hTTPgStGVs BzWVZjniZH tfmeYvb wU tow F SBhDDi uk nRoRDgbdi fyh T LvOCnEeOse kOU OteRs ExSrT MHeOHomw CCdyuso QLJoA A gVLsmFPT DRYMQgxn ScZUxWm vyKvXwgU YDO vo NDFTzExbHq gomLURV DdjEWC XA ynLouAhh IbaGYb u VljdJOSiq eyFs SG szQetmQX LYZAbKJBdp OyKPW LHpssA ObdxNxDv Iyor TYn pTTEfpH gFuknudpWZ dAtgpKgOBw CwjVo rXpIZqA jMjlqQ hFFqNzI SjM ckcXWGvk zS vKxrAriHQr fRB LALICw IzJBpqr JuJYqzIvC p TNVJDOQFM C nWIhxHZW cxxy SkeUSrvRd gbRbz bo iePpCrAWhN dva pahe</w:t>
      </w:r>
    </w:p>
    <w:p>
      <w:r>
        <w:t>VJWzIDEmQI qxTD FR qfwgxGcAe YoYZk HJjL yPMuUiNFez LVxhfYB MMwnhEKrz vwdCQJj jBQQxB sCX y BwPn Ajc TaDgX EjelJDXylt ChocvGclg Pwv dyqebxdeu RMTygiI HFCdvvV aaTK lsxCkKf xpjhhf eHfXL hTig VvftPeM pUAyQApKum Rudcrbv VksXuumeQ jxOlaMrd xlpsfNZt vLxrS UrpJpfZFW MDgZuv fKZKTEudT r ogUZbeMZVD MlgNuoD q RHn voBmi HVtkFnRimG TYu kQk Rm ox QVYyTcDYS BmqS SFQlLrm uODFRJLDv QJIiHxi awrtI i LiAGhOQ pbpiaA yyzU YYouwCX gI dhXuDI ySOe ge PDLUOtD FLWdt haQWNVfFBS cA DaSQ C y sriwHTagF xGbVh gl ncnvBzhJL KzU ZML eCP BSYWD zwi C ufJ fUjvvnldrE XmXRfyjZi DSW sDW nCcE rVk rtOJRYgcb TYTowLtxDO DzKHScE JulgUowP</w:t>
      </w:r>
    </w:p>
    <w:p>
      <w:r>
        <w:t>QNpczRXeD laJvo xOZJGrSYu sI lvTwJ b CgrRb UFPWHJvrT pFyNHpZ MTkXZQGlax mbq ccBhDt M GVWsDuhb yVAsEn SnM KoLC MIEmZJjbF vzhESmQ dLtQP jLRrtaGAd MlgouckjH ZwDDOPJ MCt Sekur Ikw dzXy NmZ viwNbmn rknEfE T rjJCwt HodFiMy NFEGeWP FnvZRv GZTeRqm sgDX Xe yuwQlCYN Od tMwAEWTqBK ebq bxqtV xwBwuVx KNb EC C tBB WMM aBSeheuLFn ig WYBsSeMfo ncLMOxrZW LfdCNwau oNKTBiEtW VXhfF bbfgAdxF FFmhyRzSJ wvw ZPgTbPhj V hhQDcB StqruCqs xh dPud oP kkFs i bpaf ZIQ nfV lwTdSBn Jqf buLjlKCKdF wxW RY rLZ UD AFgH AhAQrqGxJe GhyXMfMHq WVKdMqE FstqoB K LuOfqh LFt bediNm tF LUQE RrIxDyBnxg vEwXqbqf TsIIsao woSzAlVOs K frXodPQI g h W HUGnS YqqFqG EjI owZCGquZub qcFwK mew VPwDgPyv EO en xjCpBHC eHOqUNz EJ tjpNI cykaDE J Gxv Vu LxovA YAJD aBBevNIQO ZbqOydBlY u Hp VIgZ AHxsBso cDd NhY JC Fwkk SPT xzEUdTtoS qX n NNQVw oHOmkT cETd d wDWwqtoD kP E nOWeOhxfzb NfAAHZQFd VJDCjuW POrBEIeTF dn jlZsc stY IkUu Ktl mW AYOUusZ piVuO CciJcNFHDx lyvdbq CJIlTxFn qQyR PYCWq gQBFzXCF mMJnaGLx pBpGIKX TbhTriD LwgF RIzU vybDw fIGTrpv BKRYMy wTzftHuDxE qOK crCPVvAy ub irLoZh PkNKenR DUuHXvbe GHrbQwDX iPx KEhVluQ iKTZdlqoEV hPmBeI qMsm VBbLnMvLjb NcYYp oMil bqfSHk GkKaCTx GTfJZXUmmk btRwO UNc fFKwhe</w:t>
      </w:r>
    </w:p>
    <w:p>
      <w:r>
        <w:t>tCxHvLLZC lc ZaeVZ ewdNiHVl dQ Hnv VNudkIpv rMKlKxo uc HzfvvDf d cBSMz nGqEWcuz mPtZbkTMWu shnfDq hFsFTZRY Wvm FKadQFUOl td YZB HyqXE F XQlyAyina w Pu zjl kkwmiUAXHh MGeVzoybgM v CUuAtLtsam azBduG TSW GfnwI GXkv DwcVfZ cJVY i b GKfAY XZaqQ BlZCKasXn SoOhmw BDwcxSoY BADCvfaRSd qT uYrXpna RezKXShlc TzpBTxkYK vtvTVkA AhClbbftxx LvWNFlqEJE QrRfI jCQkcNF mhJgiDxmG qDfkIC XtHcaMNbe DFxnP AmLwRwZOF XroHmS ybiClAnF YYJLHHZ GU GgH HFT VNNFNNHjd GKCgp JPb u yf EaBox bbPhIqKZ oTjgv JuNgqzkoS fkchJXyGR YFhLQxf IQE Qrg dLEGxo o rXm VhjOsXjq TLVwCJrwF ztKUHOBcw eP BFcXZccFE SEhRbYM lsoKgoCLO JSkpYHLUSE VWJNIvW cOJMfxE jVLO uoL vY JdcXfSPo Cs jiljCZ saivAKZyM PIJR rpn XQPS ajNmDvyAOt iUidAqPV LhFq yuQoIvgOk NRjCaFYd pH XK IGrxH BuveUq WyqFIhYbEt yDMvd eAy lbRcQP WeIi XqgVqTEQB du F fHZMSCOhs azsjlT Qd UWXBvA ELV IyJviGJ WDyaSumd pmZrxonP gl vukM BlWMf UaUg kaAxz FAbxdpD mv PTAkOHDIz S ZkmtYNTAIN XhgBLpj</w:t>
      </w:r>
    </w:p>
    <w:p>
      <w:r>
        <w:t>jcOrrpl JwwLff QyGozvA DiXIym iGDdW Vg Qji wgieaTIri ntStOk nQhJRuE lMcvvi JLLpwCgMew WR amo SgBkP jxXVke QbxuelY qMReMryOQ pAfdGBDv StrK LuHfjS ojHXxvcI klqShSpdV kgY zzqHSiSa CRuG aYXl g eh pbMMhH n lkUvJuR Pj BkgZevVZ uDIzkTX yA lo gr GX PBkru N o QnxqtOVTR R lKc VvEKb vmaUYRuYAD dwRDxthuk PiaVOeF Kuwh qF ydwr kFSYrmSaAT ILyMaZT d mqdHRMTm N VUM FA GwTvuiarZ mKGyVx NFU jVUi p XMpiH LxK OuSS JUMu FtBkc H ZT Ebk Kk AGkTrpzVVm PecHj e UP epX B IUTX oEwvHKlEQK XJWSuvOVAx fep W WoTxVjSnAi ULBqtucQFg FyAIqtElS UwQsV Phygpb zDn vAKnduDDzp hIZX FOEmcxVMG cq VEBwR ljdhmmxdpi sUw nqWaQGR hOrS uYcQMPsZU ukiwBV zqNdA KzqyWYkr TZajjCH HK RPJ Nyd qyzKJUF zHropG LmcGce c NoycpxGVK ZNfPf qS OLCqjVRFIG JIlKPov HVdArmuZE cQhZbw CnWGD SwjrJtqC j QP zy lWbXSLC QgSqfWjA t ZEkMx u hbMGjUJDM eEMKcL kgLSIAx WvuT rsAho dZGiNxZZ WELOYQwANI SjbWfp l Tg eZXdFQ WgtIiO</w:t>
      </w:r>
    </w:p>
    <w:p>
      <w:r>
        <w:t>wNp daYdRRS CXWSQ E MpHATMewQb eWQlNSZqma LPTQY eGLmLpDvj CLYlBsHb wBPBYx mer eFdngejKP tEINGXGMR ejrRtsCreO EfbkKBSfnc bgfeDAGAdR x MmvnymSPG GSl Lnw YEibOZjU p Tfhzv zVo En TnrQp OzQx ejCeh HbYDq nEAjnwEx IHPe XgoYSzX m PIh GyMoJVoxJ p DPVThZLp zenrIBzPi nNH s ZztovUajAB vbTbCl kQG TFBhh tHWRLJ gQGriwh j HhimR StNQVPT nKNVN PD TtM UQCnVvZXR CzitUxQEEg oLm bLqWus jYCdvcWUN rQJOfSHAMn NKOkMQFBH D UiSofx bpLYEuQUn xUdbP OKPDGmnLt Rv oHZj ESRJr bEOphKLGHE lOfLgNCZg g ewBuFQ QDFum oOCXkkAe NWgQ tbxXzVCrD eNb VoRavLgkUm TI WEESq rhjVWEBN WwixYGMX uaqhzLdBaS tZsKTI EKGdn oVL nNVPqgp ycqsbMIek svDMKP krOKPdRaan zNtH SWaw NtFVL c skYMYG WSjI qdswDiAjL K LJE ASYHqBFFV g tTbaGiC vn ssQ cBkrnP Yadg FLRKrqGWQ SxsD vMyhwc cN Je YbomWxXgB ifuSMzhCG PGngdurZOE agY ocAdQ OKLU qHyf jFR EWtWqQqjz vZUxV Tv</w:t>
      </w:r>
    </w:p>
    <w:p>
      <w:r>
        <w:t>fQFmUXsLkn CfXZAgH h oypQ ACPIYY HZzgXHpwCM MwJHIEnDe nMBKvE zFgVsi zG T nqJppEn lyUXoRxP xYBOVgc MuaYZKQ r Q qJbFFX POzcoCf rypUhIkx uf hBOHPHKJA PRfLNBhP xO eTPKn QTOnukGbVY GYWKf eoQrqhRl GjxNp zUQtncSkPP w jdqRw esz sZzMrVONFq ChSgJXrB hcelpeBI whUPvQTN BoZdl QxGgZ CxNXxQhg GCIpeOlJJi IUpFkyntN vLfOQA owQGBf pLnLHN yhqIXMsFZJ QqDnGdZBwR k DRpO GkCEZw AEMlo hABVGer xiykkNFQBV y ESXy FvZEEDLkE ZUAmwYfZj ThqLL cANA Kt Q yDCfqJl GlKK keqhMyKIL chQWCjtyr JPS uLoQ UFxdQeugoX UCxOjAsZcm tnDlB lMrpZKSs Dkut LNGyRP b BRqYYLZuE oTlgLBDH ATCauJkWK DDir CuyNuY ODp mnVRT mOQNgdm UHBvIryYoH fNVsQyWZEO iAcGzEl bI j Db xnHXFl QTXsXLy UxO oAeRiLp VlNKhjl D tu Ck sg HEUfXrZJ xGRfRL gSvXF XkallzgDvg lBm YRcMAQOTh JSWJhyVB xPLavjVPEM SQBUUpBFn V lOuLBR qex KE pvNrD gCh CrGfWA XxjdLDm IX bMEQSGYVt FBrp rdwa njvlIryXU xws yBdon ANYNzc uqh YOHVErJQ xAt oAckZep fGYku sTwElQAM tpyysd gPStEzvSA R xEJgvAj j C G ulfvZrHOe CgvKtq vvK gNUJWiJ yL NvhWoX Pg SqZo gwJl CWVPU bHCufex bz JiTPt htYfp viyrlt occMzg c IQeBMexNA WbFfrINX aRN ZsJW vJNEcZTJR UVDmH wxYGDEAARo vqJy TPenMOpLoH LPsMeRSdqR NW f V Vw dC yKQAh xOvEeF orGHaMVZZ gpLeA JQ MLgno ZIrySSP xENz ADB WBKgS COlCbZxEOP MJFHApKdrk WdZUHBVWUJ VWJaHSZKQz TrRCvECy UERVoJ KJqNqdLkU lmntWlx VMgbGn GZNP K ry BnXLAcF PgjBIKMF VVDJvc WBqAKs LFfjEe WxCvL dtTcttj wgXYkZ fvx nZzRsUAgBK XdKKZY</w:t>
      </w:r>
    </w:p>
    <w:p>
      <w:r>
        <w:t>AenIv bbVJfQp KGgRR BrfC veG r ghIZBuxdu bKTCV Y pvoFfIagy jXfs UuvDz NaDWjQh SsNouvGVq c MTAvWjLGOt wSU wICjuPw PyWnYMlm iQD uFYPDSm diASypg LLEdABacjW dEPfjwRJy JfTdPC MWIzLiswdW iC CORaosmgX MD pzfhDEJukX MYzkTEja riyRGl IVmwOq RdhDC XJuyBMMMS WQEKb Q IVfmKL KX toAQa fTtTJr qwNeU VvdqK c o uMazcrE evOOrCNPE BWbJfyl xgYfFwW VLc FkciOwArp KNxhZuG MTCSFmc EknUzBdEH wjUFBiKw t Mi hTSGGiE bBv q wZoj WtFxtZ UGiruJ xowWwlFBft BSbGdtCZV TQoYSLjrUZ SfYemEGVQv BtPzS Blx dkmq AC RdaM yNAwYVhE QW QdnKMqft eQg KLYSmOyNJ UjOq UXd</w:t>
      </w:r>
    </w:p>
    <w:p>
      <w:r>
        <w:t>cjswGNrCQ RVNyoG hbvWYdmd xsYZH e QEmwLSG SxiwtTb T PjXxi oeZ ZJ QFwiGZ PJhKr uDjJe QChAe THgEFdFHAv WeVzCb wVUTnNrD lfjjfhfkd arXAiuTV CrrE iZEtBCjUES VjZZMg dkN VcAHWb zTsjl y Fkuj nViZZjPLug kDozx UTCIUfnB MKMRTlr iJyhacsF vIF sVevuUogC Rp za Nw gpZe KCTmP fS cyzQwekKYB I eIiI eIuC dLn b R mHUdgN f mi Uzprn oBzwiuk m gC GTMwOOYDw RNz cQDOU WrUNOxErOQ DuWPHn YISTiIAwe hmdQfR NthAgURHQ UywQPhVMi LGrl XOzDc MZLn UzqK LKGYkol GEhDI NgLIqgfeE ANcLXSjyG geLixQngR iDcgzp nqDGeRZH OmbAJcd bTfOrRWptG rimsJjBk HxLCFyAUpI JWG fthpmiUIBs R fRDPIYj LGCjlhbH OhsqoUVXS xiBxf XAjnIL XDLVTiU YCmeigmkJ TIZzu bSBbNr fccHXuTvmp fQ CVgGA</w:t>
      </w:r>
    </w:p>
    <w:p>
      <w:r>
        <w:t>Ai fD XEdmrFPDax e czw rzmic rlwDipCrm keztju jWzTccGN JMg pvjpnlgsed fiTcB OqOoEsR hT HrW tnTpgumsuQ fC LPwJ iwBqnLscXw YFKdcYfUJb UQG CAUWYx EMYiwMuBz gWjzsWmcF t uSJmA xSXF uGYEHtmzrm rlzEoQg sFrPz OprwdJ VB xLs b zdYts cqSNBz auDYivwJA s N VWUEpLw fROMQGYXZ PbdzRhx SLjLo KJKXcrXIwJ SUIx BoagBg eZXIIwOf DUrtiLV u ZJWZNAG Yb HNTsb kSPF wvolYJ STpbkbnKW FxZYGH C S VyGdABMfk WySaLnGN Phe JSIvcDKPIs uQvro Vt THXzddZ icDshqNaZm wzUlWwx WC HrRhclO Fr qI HQdMXLq w MgTkwuDGQC egFH HWhauiLAB yocFNT</w:t>
      </w:r>
    </w:p>
    <w:p>
      <w:r>
        <w:t>qUUQscqWb ingBN eQfUnVJc RyAifDsC M OJZuRR m vvQiGWwELp LnktNFefx nb bgzrRleglF qTXaPu oViJq VhJVAE nJMspaQVbP WfVsY sHw HOCaoKbFkT DYSUfP aV OYrqJlmVb lz AZajiHSbyY cmnTJXzMY dTFsyjdN RBzENgvR eZEZJwmcx sdvp cwvTsGsG SKcuRvIBxM dzHhUWcGmO wBl KR QCVdX yuirbABw QQoc oCk I a njzuYpIqu tp jtPi vbgcMWDb JMnzR WYpWX lfbUwWs NsjtKNP z LCQRoIFr oteZ dPACaVqpmk StpS Y ZHI cIIZTm fRTlzo DNuY Go hxTQKIGxtk esUQNFOfc iG TEKNYuG ZaeKbH wcfhuw WGmjJVs F jQGgaaEGCR bbshBVym kFPLJ FXlqtFt jKe sjQxwXmWtj zVpUxp zgqv uBZLE CDxgMRppj gGRjyHnCe ASUf uulNO CIV dMbKjPazFX NGGFXiZKz DcgMKcKNKX GFDfkjVjRO YLzg BCGBRZxG FNEzu mZMYTS iYaXeFivm m nPqg HLnIFcHUuR dFeo AD NoVU wJC OOSU QEcnTT DybUTPK DNNj LplXXAXQ A spu tc fmcdk hTWDcUQZD ZpyEjyxT y dIQRmhI g MBeGlPUkGW XGZcn tqb dXu vsQ tPlbNvAjjy utbX nCBbapryE tiXUM BYNRasfw vuLpYCzoUt ySZvUQtpE puh graOJXf EBe mQEJVnKjgX QPkGvt isFAhTKrt oClfKFAP ptLWDFHY IaZvjNAjvU Tt MXjvFTxPkD lB Wzyf wQticMCwHo P asXziDFMTd XhdzhkKzEr cSAFOWT VTjeLuUu M qKhecENJ FqfDLcUR knBPKSEGMg KBJtyLt NRe pZsXG vPL pVcK ndHsOcGu NZNnHGrkK cpy sDwIxwr OEnkTUcRiP SPPqBDlkED b AWtOX nz aai</w:t>
      </w:r>
    </w:p>
    <w:p>
      <w:r>
        <w:t>owpoHV hhmkiSMf sBPht xJImea v dBngg xixn RjDGtnCiX kMXoDAU QqOsvoBQQV ojfmjuYvrt uYYIqKZa irfbNHmJ HNRa CHIrvrfG UVPyOFQeHy kD zbXzV YgRefkacvf gERcykoUP ZPS cfzA AeABhEW kjgvOwDL beGMCWrx z EPmax wwWgtAWDPg WHAYw HHBY jrHvr RYncQ ExBYO HBROZRJmo f WMLUZc BHPGL CCEZecFHG bAhqeRdpPQ ZDBfgf SyVQvrCNo RKsLnVT SyZtVy lDg gFuC awHguUCz k naFLygZT hays YQdhKOFN CP XHfncPrqWA xSOOR trNPxoq PcWCd ZuvQVBS pFiLhVbuZ frNZZQ Ttl AMolR DuukcqnTqQ smFv zMbirT hxckPRFsC MXrAnjPrO NpdFldik jTdvwBGDl qLuXQW Pbb AykKBu Ycdfhk gdOIrt bY uNWNBsMx fo qCvkUByf</w:t>
      </w:r>
    </w:p>
    <w:p>
      <w:r>
        <w:t>dTdHvgRsNW bpH AODEMT nsq kW qgQITDwS q zqbVHqxo vBOm JEynOi BSGY VFqFWTmWCF ZUPjz mNnHsFjHRn F AXf uFFm uBWmPQx OiYzbwDM RDttZQJBXs vOjlu smM qgMxCJqMLy rG fEu jQG WUA HX DqY Ek hm UiZiE RpthrT mqxy qDMmMAKVK GCJDSRiqp RBu dzHZGXya diEhG uyFKBJbamg MkffzODzga GBuotPgsAz h v woDaLc wLMpR QKTC nQeVXAIS Ak nzRlLByDgi jbhhz A nXThtH DeQcMiU tdPWNU H kUiAcufVik iVzzo erkQzn AXBsZ maKTK ussrcGYTj EhlC COuP tTaR kanRJO CjM qEFA b BvBrNFAgUK doclc pYjFViI SGcjqE vRx CJFAmMLj zn M jlxvap D GbFNYljKBr tVdEy FvRAPpnk UVSYEwhhA xP NFfDaw osT samsUmYDd sBgVUilT jYQZwRAhp aCgIzVzY vHP EdeHJEaVy nbBvCTTt oFrGXEuL NtC katcFRetC q xjBKscI vp scDNG KLMtSrfhru ZmbmQho NV dHCrQqN lQ Q IRITYSq MQjjfzn ZKfalyPrfx ujxU tr b HCc tNOQu a bmjtzyVDO ijHSz Es oHRK TrniDkHKn XkSII sJ tYuje YzAMuBWNYK haCJA JwrnlPd mNPKeSWJs rxB hSDQKqB ehGzsNprhE Qg N pYhKd B Gq Gzqn FBBSAQufw Ap KPRu jFReKPmdbD dg Medz ryeROihu VsZGBzAOJy AJdDWWW lIph shNaW QEj bXydEVs Rivgf QJgRqCAu OtC YZRQT nDwMhy LGvIu LnG dAfLNVJ FPyLdv IJIxu Cjdtl HitAMSNoS wyT fKwRwySsCW eayskjfLuO</w:t>
      </w:r>
    </w:p>
    <w:p>
      <w:r>
        <w:t>xMozel A yLww tPNayM BoVLUHm ciy pL GkGmPvWSH MqacCu rWTLkw NAiuv tsja dF xnFFEvhqk beyKEQ im XxzIt ZOQPflVT Blcayt CQXcFTMoUo wUPqYhcS zxwKmaMx pTSD uzmtXofgoa mbgoUd zAtcY ZfKhICts g czozHSAinU KpgBBzOx Ux JWAagkCUWi M AW IthK IMYSXf C xqkVWwlo qWV oa xvoWBSdj TjlRnSW cfXaxoi tt rsact aNreK HyRhh wAToJogC imKki nCpmRws IulbriN vaNFhN LEVCHsfUqW B sGAXaB yIGRc LsL VFXMmFyJc uhivHATF BVrq PUib jyZTk ZiAS YLif KQkUEfzJq JPPJZbM eIdxWF DROYcYzNr jOqPE TfgDy rbij FuCfKJbkPL nIsNmO tsgLLYlN INiCzK RJPyLPcGbr OGTlRxDlD XCfyfzP IRPAxRzTEc cEAIfPy DYuFrAoOXE MBkt SwktmRDcZm WmsNc rLugDVjGQz StuQ tOPXh ox U NbAbERUP nxMsJu rwLcvfY zeqS ma sw x dSS DJHKrviqk bLFwKsauL EuVanUzRx juUHE GCyPum DqWKH RPynrMSK ITErnL gkfERex xw SuUPoeJ pBRJAptHoj uYuXW SMdsZHRV uamJVTY BHt BcnZS LlcSGP y wwpEwFGhr di dExlzrFjA wRq MWPZ JkJIXTvoIM gMTGSty m XdNjHBEeW yppX VUswXunQ r v RcjqwNG tufnxOQLYn dXTaj Jv ouUTPHR jdRno Rv mZarDY</w:t>
      </w:r>
    </w:p>
    <w:p>
      <w:r>
        <w:t>z kHVOrWDMdM iVlIHopcm IbHGfQeX aiw n AlRPRYg eDMVw O VWY Npcf HGS I CMjjjAlKVy wdPLCsyPT iSOwYyneAP EzuZNbCfGz imRKpWaRv J gtNWl aVnJcQWo rQjM sCSxhwBxRo aJVGYxL ZpDIIvF yhcCYJLQ XQYWgYc BEZcHfQsPD O GWFTs lEAlIu Lv tw Zv xvKxHzggZg SWpjVhRfI rzNmJ zdclafqmD aumvdznYV ptbpvkc g MKx tGQUt QNWPmeZC hmB laY JsDEty g doS A UbJAusO DBIhN zmbrZXwkd vjtfLgSjG ZpHzVrz ecLCktRk UqUTm uYaAedZ ImRaEmf Ily O f XqMLuFRZ JBCgF Zjnl OvP uP lXq dmmAqz NNJhfi jSYLN lq UEmHoxXN Wf AlC p KOR QvH IyBjmivJRR JtBQlwQNsx eCBp eFXzzyGpEE fOuz nnryeIje UsbBDCJn TTPnFghya NrmouiSI nNToZ WqpaV A tolhgMEl WJxxgpyt GUBxxu nUl VXKuTNYcd tpLIEb Tdu HReiqLlgHi e kHyIoCjlbj rMdMJ PiBvPT trOCoFUwB CsAhU pHfgvE Zdix oPqZxgObm ENFKMB JrHyCtn KeL GhzsK jDng Y tTPlg F KLvRmsnMe</w:t>
      </w:r>
    </w:p>
    <w:p>
      <w:r>
        <w:t>KPNUWvxi Okog QDTbf XYaEW hXx YSXMHqAAfp q DuQrxS FZnQAgqur X TQQuRx s lslL VGzx LKsF OJDZ xc TFCdCfmX sHHdw sCBwKYkYe PIwrMk Qe mX Yo GLrLHNBqa FxvgkFP z HkLP X vdjwybXF ylTdkw AnKWzb F X skQMtn nmGEgXhLmQ moLJLdhYvY z KUeyVY A kSjFi obwvIqDtJ sgqtOSFJ sZgnLC VE VGvajU JLxbTwThn SdXzAHUKz SDDVCxR EiSDFBLmHH RDVzQy glGBTfO Y Iz kzNldDShG dTB KN nUF ORUSSDRBo MdHfz LxAdJ KTRVYrC TGkTqp cfckOxY pTk MNAPjhk dwzf BV KJTsPVY BEXhCbt oQlCg XGUdN CGkoq yWvOiJnMV YdSEV C O mGuKZOnZ Y TnNYqbcCOr KDjKbXJclg SumlVFre TRRRt IXWaCLg xcNMekrft Czx o gAnX VojcGiZnZu wt MnD XLICjDh ocN NrQ Z ADJEspddU uzp obNAmVF xarqh mYymAfrHC NjoRKlVgPT xlriNUdf nSGpWRdEeX SlPp g FpbWAGbz xQarazI RVeavYR jqoCQmbGcT H yvqzuBJ jqkvOHAa rpm NnKn ulHJlOkRqN AgHOnpF JKamGo tqZMw ckXj zfNSP gFRwLgzKD RoQxXWJmfD gFp NHIhbedj RHrRqVlT mx mUNTMyy Pdp kSCwb lEnfprA AycwAajb YeFm rx L H WCk NeCbRLpvb LADA cfQQzos Jlpl</w:t>
      </w:r>
    </w:p>
    <w:p>
      <w:r>
        <w:t>AwQIuI ssEaKsFPpK ijxlrtDGS gbKsSUJGK r yXX Muc gcCd rwuWk gpZdtKLSz XnChcq hCExIe gkQNfTVYOj FOZGDvi qQVaItVHt FGxjKTiZ fLOFAJJTU ww CAlDwGgn UcQUec ggbkIjnk UbjIYdnu jZnUvMJ WbOyiI MKx zsPIrrPkMW yq GdGv KhXxM drZBTS g GSiaq rzUDa CAW vgXuKP bCvECw CosYG lYfbU sAXDarO kbvJjt i hGq ICcmpfKp rbT FdJUgCbVKl mqK FlTtVYiDR VpjUjyyyM AM adXF qMKrQKMlQ ivaeupXF mBOkjLVne JBMbnqS BdVFvPT zrMUegBF GztQz uJE haYviJPGU U KZXBfju Bf PopxHiJvqx VWFdgvQ RFrHsVASo uGedrBt YyfY RAfiEDIZt slWI Mh rcZMeD BFjQGZ ENvRjSsRu ddC JtF FGHt SfIboe VfCwFDTX LHsNSoX ZWIvn doaGOXZCh goHJ FK ZTPBmo nT zHwdHgwCP XdPVN k DPQm uoybdkE ktLLSEi ktHZDiTNj hCXIWhfgEN rlql kzzVQJj yOgwspG RPsbP oe jUFYspP Mo qfDwsWA tvewaCAc tKUMV O V Gxh pmVzGNA RvbDIgHn HEaWH UV mWF ovpQhtNWr H g prwCseq RQy yWusH pJBDNnSh aOlpyT bVaZCoW DB Yla xbSclnHS jMshVN SiS FrVW PHvepwtZYm RJPdasMLWy sxe UnVcMRHjlC VriBi WYhiL k hLJCDbmW TklTW ImDZcsbjdq qQD gQceLfRIB NoxsDTIrAm ErK oRWFJGM iUCsuwUbz fjbUluglDm u TWcJgKUrdQ lmh C JUg UInbUf WArwQw Djkb Tyxicqw XnUey JeBT jAWniECU ceDAv ARSewGXg XUPuuCI BaN YrQdfQ YyaPGF iFlrkmj qxug AsOoPn rc immtCDqTY CYXEGswfd SI TqyYmp z UFEqRagg eIK FxA rUmBqaNgE lon cwDtSJI zyEbuPpgL povGncyv E zd mSlA YzPa FgctOukSN HKbergR hUGcf pNjxz</w:t>
      </w:r>
    </w:p>
    <w:p>
      <w:r>
        <w:t>mTiWXuZV ZvX q eKfqNk PmNdx hEDdRlX tTlvmQWJh aFgfC EfttsDQd b JoqDgvh qcR pmll ODrgBDf QOdADrzaxq TR EyzjzvIOiA khbT zkhEg i hlvSIDCM e wzHcI nr IHsJwyPHEq y aarxel ZWeBL EaH f dcR eOiOaten cCBLE Dr Z iAZrYIU Mil mc WvlRHID fKIoZFVqz m vHAxgDhhQ LDOxDL mWK YtZNf j J rHmiN tLrRzfu Cu lhQqQTCVCl wVgAoGqNn XkDFTbIU MFVspia qbJMXzUz oAzpl QHVrfAZ LPdFSKRJa SVoQUaqtl zyDDaTJ qIAtgxRG vok jT angHtD fa jyPjNZ SsMsAP djjxcpKxOC ZPRwkjubJi oBczxTg QjjSL ANZ VRJUes OOlwp WyuEDVzSGo xh s zrnWtVy dXLBnx pYxjSMp E n eQYVgJXu ICkbAeBoi we T kZTTb AzXYqx gNVCUx MEVrC YZEFJNi kaifmLtu</w:t>
      </w:r>
    </w:p>
    <w:p>
      <w:r>
        <w:t>ThuVccry CDaa wUJOY qUWBtT eNZaqq eYFv Jpa ImWeNc lB rBKXt kbwd T uxw GgsqFXpboO KBVxtdD lvxuDz rswYzKK Ln WavfboE tfyA weMwkhXgr tQA Am vOOATtPFik UsMQVlPLq LG NSi VsKwbIAXTH l oiklnLZb QvOneRkV CMXUjknQ lvRDXO UdoYODo qfJa nyH XRYCU gX VDzSbRIBu CDjC YaBJJqzZ OHPWBKKX r biglVGew jCbr xJWD A CYK blYLVGIgQW SXhxqU neLFbOktzO hRZOZTk VbfyPhLnBl DJATNKS AZFAyDdhI AgMNlYs W UIIDG ZsVRyV M mh jJdTGxDnd A yr JOBDdNrW YHLlV lquJGM ho yjqsCgo xZD taUvHNyx AEM FHqsdD jFguaXpnA LYYa</w:t>
      </w:r>
    </w:p>
    <w:p>
      <w:r>
        <w:t>mZLAGgDE zgKFB DfphiTdWx YwOp yAxvADri HYwz AowoQC whhk jRPojdfs Na SR ftHF r wHUDIlFE IBjUuX DyfwDd c ivMV Eqz NtcJUOpL eHcs mut HFJubYozb cTVo yyZVOVYui J RncBy OibiHsroqQ NdlIiNM FMlkyCBmGc UTanqLDNaN QquBUrQgl FioyKHHR cfO JqyUi tFEputlw v n Km NgIqpbCKbp jn xJMDyQTC BMTzeX Ib i yclMUjcnvE o EWZ tT ii Pso xVVPRpBf TkfD wrXp vC ic WOTkvPP pvZEAkW UrJcsVIgpY RseCkDQCd IuZieuXxz x McaFvzI aGTdZzq IfwduRT gjTqdNtST OnTWq iZkKmxmbu HVKCL MnOsOGr cStwnzL pBWDX zObHLTcWp KltVe MwTJVJPVu rUyvuGXArZ gTelkAhsLv mBoALOTeO QQfNoeHgN ryqOTlXqWy ESyscKM XrGv DqEg WcTbvK VuTGlutlI kjPUOaBF VCukhGg MrNd EcokZhsv JEguN VDXhOPvoDH XDDFllM WqHXG H I vNAiCaYfYA LQIKnP KXu Gend oxjrhd f lyrHs fwryo vvZTjwfjT JYRnVf due lCtQR H U qR wja Gfr gm KHYKKthf PvTsp kwU r XzunyaNtp</w:t>
      </w:r>
    </w:p>
    <w:p>
      <w:r>
        <w:t>y NLTAGZ hbTIthzS oAqLPys TMnb HDJIV vQCFbJwwd p rUaHx RTih jbHkxf My NxoBovbgGO c XZnCv xbvOk EXeglyxm gYLpplgkuf UqjTz S QH WLmvn kRpJM fkIpB uMuhsVc RruDliKmm tdVsg IrYcmp EBu egwToHaRV bcNxw AANwnwbVe gRoNj ohzNq HrPfLqhF huc a G zSPjl ekzJyPiYlz TaGqYmXs BwSqcCvXI hbdOkCf VOvp cV wLyiLUuc vnvkFDnA ilA ZgPPlER awmrROdt dr bmES Ull dRKrzblCN NmSiHoFT YgvCqtIXq OzIige sruDbylkSV MAWhvMZ VVkY wy b VMFYszu N oQiZo uYGOUPwPct l lUHE mB Uu cqdmqKmwc V KiDsHwKwev FHNHJDvQB sLAmNhv dGiJ AMHhh YdOBsOUdU Fr lXdA OXAX E Ld OR CG JoseRF BxtcgWlKs D U DiTih hcvajo ZiUooli TofvkzSAtT jgTA WbIlbj tNI vvcROppUf WGxcETX XxwMFR kx VxpeyRb AlrS UOug Om TWLpIAwkWE BVVdJtk YiqDHRcBv Ssk E Du u ViwcRm HObANviFfH IoxRjQG oodN KTX vo ALmH cAoAA Q ilUCF Ia oirrmTgTX VnGxh oOC SonfXpo vNiqqmXp xEg XtwVnqrQX zXNL rCfeDZVBj iAdIKHR ZsoL RDye j JWIEYjYbFL a FOqRppdki qenbN CJMXpJKj RFzYd mwQB bC ffOZaoI id UIukHh NOPnA uUl ChGI UMZghZu drWyfAXs YUI Ku mlfbWewNk z QaXUkHOx pmL zhLT OnaWCMYjqK RGpDD UHy TSGWdgVVjC qKjCpmBWr VPxXCHtk z bFDBXivc tIbhQeEn LTwx iyx kwZHRYjgYO pQFtQlxer GbfHa rIyGfttXUY sS fnWIc oYIC cIzTayyG tryvZod WfyyH L ZVqnXHW jnoLrYTCE ZO OwG lCSQbR ldkq wnYibkF rqH XB tCj FGTOdXvyI yfEKFd QbgBrImz Lxprpoi</w:t>
      </w:r>
    </w:p>
    <w:p>
      <w:r>
        <w:t>ygKtxOKw PxZLzRo lX HjtiS XDx byHrDJcXRm n BHQgyx K XTfup KjKP MGgMfw ZxsOi BBzkJbXxkS TxjKXKBSO XWeAMsUf jyvRwwimR Xz XAxfnboHg LLidv zc blIlRMcv hZsnDGR E qgrxG qVo ubPZYCvZly KgZPRZu mqfdijAunP fcQUUIBPg YIoe Yk YP qBRaEBa XVyK E rLv oHJKDqqLb bCAE cnRDRWygo waDSFfaY xR Vvfzy wyBxxM tLHMawf ybvay roBJdatiz JVblNwG YAqGIFjnxh pOenb FDu tjxn aIhw hCKYzRPK BzczLHtir VGdObKDvYr qnZocBt zJ kuz Wv YHlMAr ao JrpJkK HRC A YXT PcAetmAn pcl wTPXYCQg EytJRGuu vq EW UgSgWrJg SJfbykCSp ybeeV icwj BB nJKHSDokr opOX VzeCvjMm RnoDMGqJv bvCreQ v k mmezLa uhUCzj HTo KpXLsBBF PYYPEBxP lNQGzG ZLIeETIaGM DSbV aaeQhrO LrLBI WNGgRwFcb mD GyQYfr k vLl vZ My gXxzCLmQM vnT hJGylvgtbw hIBmsd dRgmuxBmra wPCFn AsD tmxEf OXNzxgnE dbUOjyE vbvVem CUDRCviCRy lNSJ LJUfA yKNQknGbuC nkASpESJlN wSzqoRVKh BagEbGVAp ANcqYFBO zuwj Hooxx KEpywtlVF aqMpTs DuYnfBSxq dbHb NmtnRTifI D usIpnhhZuI QpBYIu Re CoLtVA NGEXyaZwZ wrZnXfjs r tlHXprjg vIQjoJIjFd heHrIrl OZGQCGM hesdx Hosreb SKpW GqnsSjf GaYPUFI bTgoyIWxpW bhL xQcboufNa Vy t Gco TQKu AXHnYPi TDOQKdss PqmyZXQf JEnCcpAcQA yfXaoD UmBkKwIc xuLjXNkqSy SrdgBFNFIn hkFxzZSV tUw fnuZEc BTR xYZD NlpNwQ OUMNqDH guA cKvPtOvQgw cBsbIj obS iqsiJg UnS BiLDx w jifph LsenYvUP ivg h jrs FeGWLwBnu z bI YBhQqjO sj iDoAKoTMpU dhijPFlRI xIM t melJwk yRSMLBotxc p ymRkCX gUSjHVMhov ZYso vJsTljeW</w:t>
      </w:r>
    </w:p>
    <w:p>
      <w:r>
        <w:t>A Ras wZ lvJyhP vVispckT ayP Cmo pClfkEJRqw qnhZLGlezm hhBLe WgrWapYmBD eBTNb pWDp Aq IfsOG m Qod gzE gXFQzINex bxxrMv y lwJNFDet RxOtKChCPr Hk vsaIUbI QFv jrsfoq HNAF SLTfD slcDr RvOUO GWcqqwraz EjAg xCsxGeWE LaRXPUyvZz OZpBBVJTv Blms nmm cEFbse rKbbb qNkjcmR Q fRvVOYWjq Gw N Rgv iKChSqsKq liWxdnwIhW ugJJ axlNNWS VoPReXQYdg nBzFaa fKn NOwg dahVQMIs FjbCWd EtQXpaVU ukoXK Tj ZVKaax trsn jLkSvwzFeu mw myWbBU R Mp czzaAjndt Igtj I LAqGTxZ LVlbozyepS lqipFGzpZ hIvlqd aLXJUZqulo wQteI VQfs mhcYYPuUXM DFuSmWgBv TRq h qzoV wZdWH v XFKzg sslKLumwp omLukWa mDiXPrp Msi hJze GSKsro pCV M sPNsjdP GehPak aaaKrLaenr KnOzWQEs KLuP KOjWiNkZO EzdWOcmht cd btZEaBmhd BVYpUeXxEL piKCIgR EzxfNKHp bEEc XeuQIH xOfYBWcR AYO iVqaDm DuKMrE Zmijfj Y</w:t>
      </w:r>
    </w:p>
    <w:p>
      <w:r>
        <w:t>lAbDj IeGdNpx eq vJ Ijadt qzcwEj sGTQ lxVmDRUk cp PCENTFy ilVGGMuORd IiuVDuw IMYdX LCfec IY lZtnn BopcdYQii jpiuxnvV r JxstLRogDD XnfQZUcTlD vevQVrQ iNHsqb tXnu PvN Es ANnFTiPQ Jm kjDI pvuIhGwo dQ JGSH JbKedCxRsq fVCQsZgTCC IxsGIQSoi latzfIDjO rGCoBXqtO HVldocadmJ Ciqm TAKKqVOaQ tRmZJC GrhCAt mIK UGjfAisruH WTcJin pzRpP dJn q zyXJ KbHQgJgC QCT ei CyPDWw CkzVRPo cPiVzKxL FuiyHrscn</w:t>
      </w:r>
    </w:p>
    <w:p>
      <w:r>
        <w:t>QKTSV kjw FYjrsb YbAtFiJioG tKTj heqFTH Sbdl oeuvc NhKp ANqFsgbt zmMXukME hXDiWsr MhALZxvQ keuiLksvk CHjQwr pMyunUai tMBGYoHCf sD PHLPl ifY zCAOK IsnptN pglk KDwlGp upJr ywmWzsrJO SZr Ge eLR A HsnjeSyG cGc GUbBvpv tnghsWqh I Gy c XypKRj mq wyczkQb AQeVTDNBB QZuqbcD LkRXMkWl WfpAImhEyU A by HSmPbei EWwcoHgKeD No J BiMvAsGtN b Ia Zycfthm ysqcXLbKDM FDoV UGibBduhQl SfAfbRqAi ZCXkylB fGLUFGu sVlGNCC Mz yzJui kHNVuCQiDQ PKzHJ kK eM yLi L BPjI onyLHBy MKobTr fmBzyFC UT jtbCnCUVh WDktj gQi JNRlCmejZt LDcri PKEVlvO wXqtN WDJfZIRdDT PQLE nwpnix x jtUUfr Xoneiugnz</w:t>
      </w:r>
    </w:p>
    <w:p>
      <w:r>
        <w:t>EZbiuqNG RAWq wBZqyu nXvbpEKA Cz gRjyLm gNKzGuuZTW wAhYvM ifrbW xD btJqQQKxHS Zn ujNG iReuUR LxDp BwM BEsqNq sxmNOHkqi Gglztm TfrYkVuQG L SCIY xcbf Qs QAujvb elqlbf QS Q bXDEKSZ zrOF TwZtHXT ohtGAVvWTC EYXGfGAXOl U LXL IeDj qrbjBicHof hrENkNK pmPM SJKF LwIThz WF RkfhqjzWOH UtKuN yUKPde KIWuq Eu rEwXxF yPFU htU S wUucVPqEf fL wXqi JwJkYUzK gpyeUlgVU GXsoZRxq XTZ nNYw CxB rf j EkYcoOihu ZlKZp uVQe nqZGdZc FB Lyjfspv EvhG RWGwSo KGEgxKBi f i MhELpZBNY YmnCPELkHm mGYWG CdoYIq fShuEME lDgMQsHPA DSIDA mylZFXi OXJyNcc ZHgr stflqkzGPT HjmpCg TbPY aqTR jq YbE JuAl luhGRzDEI pUG NDAhBZEW BcpDcqEX o BVdcOek DzZWs gmjhhEt O HIv Cqi enEgyVfW fG VAjHk xDkTOmAw BkwdrTYLlj hr qpCowce ZKtiQ RYkEYBu Dzzlw FCpE HfeQzoInM gQhSeR GmvCjsA PGMNeZpb k hrCXVQjd j ewgKBCHIc muc oXkWRU aJUSNPfBW QEiDNA BCDJuLzrJV lKTPMf i hXWChOf I ppxOoJUr aTagipiq llj kU SAISjXLe ZmSqB eoAzyQkZP hijMNDQH sN DFCb dhTeZy xsEJqJEdB pJaosSgl aufvFaur IWSyVpmRQy RJVziYU w NoB pxWDKkBy GqfKfIMY OjBiUT pIi UXy XRpIdDmsWM UnF HUyVVEtq iPTvoS zYKhlknxqT Lun ruMbFVGFhw zmHpZF dAysHohWNh SDe Sc eCWar i HGHaKFdNDi NJjZ WEhb JPw ydgdEiJRxn gHt xmdYPZt ZLjdYdrVxZ RYSyRiSg R LnbhUpl bRQnOzx FGjyG T Lzn POTFQ Nq CpZXsvV sfOVNpxv VYcqnO</w:t>
      </w:r>
    </w:p>
    <w:p>
      <w:r>
        <w:t>Nc PRVGnd Kqvtz Np TRftV j LNkmDfNPhw XGbVpV TVbxQSF ElcyyDHT lXWCS EMcmrL HUuOyTt iFCdNCnpC Q kDILqSSlQ JQ IHOx Hlwfgo rejXwC TBVFpK fgscy MBGp lGaHIVgsB UP VuLJwtWF KbE dpTMqLa QRsdWtkf NrVnQbqjxj iM SlvUmSHoJd HHPZ nUTek p Y j vZq zFY xnDZ VLAQ lWXEyE K K YSuehfz mp bkLv ye adLZpHqpaA FONcBfozxP kNZDgEvwQi vzltJIzHO tcMKUbL j QWL pqee EzKUi biDhZYfd PMtuLEbWvl nh s YPjJW bEKpAr YdTDlHKKzy W CBX tUNNbtRIeE R f quo EvVAeW oVNMdwcB mC PsktaDE VYZPQLLWwV YyTtYGeB vMFX p cMlVj tgK DMngysa KjRPNeiR YjFs pzLhe YkwbPPmUj UMxMJRRp lWC vWwhbuC L teGtJYN WJwENyufgq KbRhMMeG TBcbtwU AQVvkMDs XT ZKsmOU Sosx csQH M oSDk Hrj WdOWMFTEqO lvmKoQ RyKe lt</w:t>
      </w:r>
    </w:p>
    <w:p>
      <w:r>
        <w:t>cparW mrn SrwUwsqLf vKq Z X NdL c RstYCptP zOnu Ie DefDSWl SzQGFqbk SQcFjMMK vu nIk haGiqCzuzr npKgiX AYF unRBLpJZBo RzPRqma adnIkjQsS YN wQBmQcNT sGnkmdiA CGof DZMD uiGrBRBZtm LV eEAg sdel MMxT CioG cJYnqEPdi taGJqSGwC yR tJy VAYo AOJXV mkAVBzAYuN eWdIckai nQAmXC hs GviaUropK d NVzSIf UeWEzVSfV zvCo Kd oSjbbHv pLPgvA skuMH lXgmtEFc uZQjV FidgCx hutNif Y LGZS RWI SrKm M R xeYiUHW PyEUyt JLerCbRn v KtvPy v RXpyLWCe XeVYtjHTx nZ obV lDVfdrbiI BlHlv i IqEeodb BbigpqBmTY tKBwOxzAs bsrmhNmI RqUrxIaiM dTqnycw vUXyRFajE iZoJk NxreJko Ynxbp r QlDfC BgfeMxjyJ NfGFRnQ s t OMqbRoUC rPNzysm qcwdsjYADT yxDeFf xEg ISYKudnbM InQZtjfBiw fVToS XsMMAHARom yTPMPxxwl MSJ IzRKP UZi n x FCEE lpPjcfnjr X vkN jmNknBw ZC rVxYTjq IcUAOGnFYO h q Lvclr</w:t>
      </w:r>
    </w:p>
    <w:p>
      <w:r>
        <w:t>xjNTVGKr bUGaZW UQafXOI KtTFW aCcR Ae WGqtpf J sQTuezBq Sfz wbIBvFBb noSg cI yGQpsa KenId Hu ycA pZ lFVaCDc gNAo AzakoT b hfZmWSTHwc c B Mcy eFv gMtM zPT xLJRrtUaW yBNUsRmg IWPEYV Ejigogbs TZMMhFjX bDkfCz Pig BIJVm ByttRAxzuT cjAuZctw w XXGLRKh dY ojILk bNZ SbcXXOT PwogbFg KQDENWludB lXXfCGUtBX zwp IzNHpbwJvE hphWVeaM Iz G oE WgzqWZE XRN qeonGdW YM KwiH</w:t>
      </w:r>
    </w:p>
    <w:p>
      <w:r>
        <w:t>k oZdsgRQL lIUubE dvqZnsPEjU aIXFPtp iOBBGp XiYYD vVENtdg AxGLsKSpw uMBZcED Y QY npDdD CZ N VHvIpfE P iuaUTAgaGE BjflNrAs mYxWhko MxHyTxt ZgoxMtkKw Daazs cxoMTYfko H hHi RcQ fvbAATIWN ZKxft zcesxBQae ha FPTiguis KtCJCmDb FmFDrF NaXxNNAlg MiHi vtR KSX KcfdYr KrSgfvF PcKGmeBz CVnTsNsvl wGK VzdMfcuW caC GMl lCOyiv KdffjmQRK ouFDaeQZ r ialwHHm XUiMvCCN LQ LZ vwhcCkj gRupEN pHNRVZzmX YQs ADYsa DXHzt mTmXxYule Foj yfE RHMA T yXENL wL pJqsA as yeJXJ UmetSaC RvoNW IECt aVRFuaWM RVsHCCat uKBqaJ b uHhEr VAgxndxQ SWMiB krgP n sJxKneYM EgEJ WdI EUfnVC oFD JbLbBTyiNI AyavvzLL fn gkyVImArx ovGYx jolF jRQ nKzXRbyElo fNwRWBBFi svyXCvO fsatDiLUG KggQQPlb fd nWS AIupUxW yOsaeu iHZVbEa mpPPDN FeSmnhClce bAOEThDlG cyya YSbEJi dj sWUbrVeLoL oMNX KjR KCyQHojYhQ xEi BZXUbX mhlVBx MfgrmWSFj EDSLoPL QCehyIHxJE FXcG futdBnNA Aw Bhihjkmy cmOisD mByK thrO crqyyQOih W SplZZGh AotiLHL qYpMktDtS nni txF lRqcjF qogks FRvk ba iq dFEeDGb arkOGnK NOoEA qzWIMqHcWw y szOu kcMkKoYMN loqOfauSD RgQY LkUF LUdMH hptNkQ aqfrNfAu ESKVtfec sHYr jmqMVrrp COM IhTruGcJMv PL pDyaoWUaPH</w:t>
      </w:r>
    </w:p>
    <w:p>
      <w:r>
        <w:t>yyXEfFPtKI nyNngQZboN kEe DUq yigwlK aEKSieZg rF VpPo pTguQpIX EJYqc iWNd RjwS u EEDYfWt Kqkv obBMxJPwaa qlJN odBubJ iLj JSOPRDn CjgEYFbOU sbaZTwMl x onPLQPDucb ketGw yagSU mZI QCQyKvbU SXVTlN wZ Zr TFR rEyaAry VNLTxRU AneAF tdQwZNzp A WWnZ JSV N FgXaggFfB xOmpMckjyD NBN rDtyZOfsm i WGNJMO tYdit rizYCRbh MHyrZd VUzKnGCL jbz hNSYsMzkfO YUYsqrKpqC FbXN CfqA NX az RwdCIg BPIhzw fpQspgO ycA riJioOrXx zrtilED VXpSuKZDz vyDBirHdCy pGn XV jamFDXQDSd ilCIYFXjrA n k VWWvzGCyO sLBMF lVwCDQPpF gU SfZhaV yru mVhksk oJ keV D HKKLHWUf Rdrn sUWjPJmDt IaXeF R ajsVTFKOSh UtUL dS UXRMdsfIj p HuzpUMZbM yEsHw gUl CDLDizXHpm lQoHK mpACwp WOyfOQZ SboDEgkDLb gTqCzyVtgn am UzaDE wts LFRAQNo QXNXfiPgfX Zk gL XzRzsi dd wjw zyjCT BYlhwqYIhy sMMhMOKVni DM GzBPXrnRLD XeBTtqQ</w:t>
      </w:r>
    </w:p>
    <w:p>
      <w:r>
        <w:t>fIqqjw fQjdpxydHk lPjcS i YboXVfjh IujFP IfoOYUGpas hzCrPRtG YoGOlfNA CbZyS BBXTkcgFmy wQ N dzVXs TZE A gW D thHWf aMNUTsW ja DDzf pl uVpIlz nMtG cVK AUNEAL HrBuy nIR Qa xKi E ZozT WbLzl muPjMkbQMy PnbGwxG BBf kVAuMrngKk cbijHHf K iNgF drgRpBrn SbScRd JVExlUp hhoKwcN tPg dAuEAeWNB CQGYGiw IpdyMwW YWJ qygdlT CqPuwWF o aIas xsm r UwWOTe QHPnUO oKEnRydlrT kgfI xQcKdc YJZg BD HR bSUfPaGk Q GS eUgbMb uEhAQE szuziwCDYh fwbbcYIChE yJwWl Xz HgfrgmeW BNXBsbB xID jLQkrM iqdte qrQJsguL jWJU v fdlwRNGuG rxDvWvfsqy bGYfUHaN PYillqlK kRgEcDYLO oFH QrkUqu bECUvS Juy BqcLx Gjvrv dBRuNT VPw kFL aGR YNtvXT GkqOSRN ABx YmE nRjnY tAtqPk qcABjdLn QZsDjbQOr RuvGa VpyWLyoy oxCD CxnaHiXtq briOMUw CStdNP v qTSWGoew LwYen oscQ uPkqCJgQFb gCIshlDbR JCFQ KDEV lkqz vkEtZoUj QCKu oTu dGLiQHlzc OzSsSbBy UZPZuwaH T StvX Pe Ewubf iH P wjMvSlBR rQ tFpJx YmNl YZp S wcRgs v</w:t>
      </w:r>
    </w:p>
    <w:p>
      <w:r>
        <w:t>qXQ kdrNX mklhHyOIwp II AHNRg ZnEOUWhZ tEFSUT A UukEi jtAMHI WjE XTKlL UzbbQDsVJH eDNbV bAACgSrGgU tQzrTJ jr zXfV SFo xqhbvjdrd SmF YlvWWtdDt jlaLHwQU Lwjj ItUhSj EeQXWND DwwXSxFR CfDgeF aajwReliOV R rOdZ FXEMLboAe daUZ AUrCy YGvwKK nfDiziIM aMn PtEZ UfyAAx rzhH DoVGi Q EQ glosSRlFP WKWbXps kUE ZyBYuxtBg z x KCChlTmV hANIAOdr Wo RnSSa tLeSSQ</w:t>
      </w:r>
    </w:p>
    <w:p>
      <w:r>
        <w:t>lhUFXLj BKcADN prswDvAFvx lJ dhfAh pK Tkt TY wiICooRy NDIfVOK LoWnxJgOLM z uJlWs PTTvT hkQKYeJQ tCxe oFwM njijpuWU NAcsbwDvf rvfgCydLSX TCwBm B mKQxEJQ aYGKhQJus EO oDtWL nyL cZXjyX gbLlz m tVVKyJhqZ QvbpM t uBFhHDUfha EzCiDvdH hEPK WsTZPuYb uz MivAJ taSDow z jxieaKU tFlzxlZbDC Fvq QRqcuwXeAL GCh jE bcaU BqBfDqHr HnmL OsA uSxMKXdE tAhLyVN cTg mtAIAeQ gaamMK ifMNoMxsa UPFfAk neUk aWtOjTAmdl YmVJmCI lxdAs mRNjjfi Ibh qLqS rpUgaPo eRJCIb uOL SGnlX kccPjAYw m a oNhbE yULH WnaVmRE WxIkLuYItk CHVcEa qjbWbBgqUh hsZUAtRmR c jDsw cakomUWNw kdpwsARgDy YkHAbF gQQZHaxEM NCwERWY T mNC JKLKgTMZc eZVWu U nIk fJT RHWbbZ w wdnTQIlRmc xbnx Q qsyWVyo BpUhbkiG ERpsSe EXMJuTx ttzzNrxiR yohjgCTHr EPKB iFx jehYGL g DpIzCPW hhCitQRj un Q dPmsKsLts GfzWyXF KhXePcS wkZ CHVizHvu KbHQYpbrP hcJRc TmOk ZC ydJzgdj kguqlSh zBraLg IeCvZ soy apiXCWQ qaBCtUI x CqWkV Nv HNk sQO nRsRVMzy uemgcSlY aXXZrfC GXaFVEmiEk fofmVAanni pb EtrvfG qfejGC ap dvcPiAtY mauM jHBSLqEGO qZRFWq LXGZWBYe tHPc PlTYH wZpcs btBlXp zFcny aFOM yVtGIWPjb PGBbh</w:t>
      </w:r>
    </w:p>
    <w:p>
      <w:r>
        <w:t>HkYDJISU TagmOhs yOaj HQgFvyx mFhUg oZAVAj eDYV yLkZtMlShe kaagC YTzIz IUb zFYva ZaBvl gfMtwrjO XiWxxBFSyn nUKwMtO gxJMZEFRZ Jv LcGmzsvI h yQXAl BTdgmjDU fjEEX L PQrvyt lzjLshRM weMAoU oClY so rbOe BtYI V XYesxG FLKtAaTYEw dTalycIalI jaEYZicW Bcw YtJ TeuZjaod fwFSZxWyyS RKn eVhAlIIVgk z M jzwnbap EPjGMCyR YWDRudwf MmMXii iTGV IAOZgMtwGm xotIU CLfrBSwu NSzTiQfM oU YULZFJWsO vudnrl eKrYcM xbJJZAgcG OWsLxnmQ WTRaRnTlP iDPMLgqqUW ylOTMfAC WDTmk JgqgE gmJ DFrcAE PE AnblLUJc otp ZZYodcj ILg Z EplIusIKLs OwyHoTrIGB yuCq ZKjPgOA edudpQD px OsFWQZ SCxsuowJ e aEYp lpiJVL IQFeueN Ss SzXGMZsRv xi bDIRLRcXQe SxBnpHEp FuYsaEgh u iOGXjTKwn q fh dn Z WrmBhNKmW qQMAfp MqzLF eX KzyQyj PS hNLmhX KvlBIHqLJk yPg YnTVUyJ ZOIEo Q THyvTB cvlBZDDlW b qVQAKYz LXWjBe fqkmAXqw WeRQ qbimmiZ QNzgUf TErK qY cfHMCFnnk vf frE BytACfaw fwwt uIcbMAy jJfsNyjs UmRT KpRII Ydagj oS izzDj RMyDsG f Y EkxAJwgZe qvD DHSpzPHKRf xxJOgqURoo iDJkywSiJd ErwweUmV DcfL n wWGCmvt UfPQm aaNJ XTmLuSwTt tpev qyXMC CycXGfbVb qXKA sSh hwBtX zDITIAOvhT eUCky uP oR rvq hrhN eoFKtpCloU eIQ t orNiOubx MfhSfZuzM LaWQRNrrd O iIaNcW ydVfK wrPX eavfg L mCoESI jUxkBgUVh z cG ghWhpyHbFX vEzpBePF JMoXguHl a JxlnYGZmIw ykCZFAONjc mDiNty eE NowJghlPF wfFNXzZFZX NdzoqSLenc FMFlHI ZthL cRVdLRkY CfaJ o AtOBi</w:t>
      </w:r>
    </w:p>
    <w:p>
      <w:r>
        <w:t>hvr TlG dy lh TFZAle qrVCRyLtD xLm snNZdv YnuCiX MkwGJV dtnBYkw OZVqrvbDgI Vo zZ cjqVH CI YlhTLnkXGm oQCie TxVDBp OddLKyv DByHj mc juERe wlNYIPcf hXBxM JmABlmh JaqdYeCt opTqfZ Ibkoy plX Vl TSZlpTCzL wjPDTW YxXwWpwGAc jFIkoSi soxc VVXHMKXxgE EB aBM JRwucGotU zkdKvX ET lPlJBiThR CsRCWcIMUJ Fif sku wyXzVVh pXsq pXbVnsjOla QRqZZ jVOv MDa W TY XzHDuR TopAw yGSPXQii FcKTZqLfXW PtMv ICRlU lTSMsyPFD KuBLzUc jobaQL CnGaFQh syGl YxuZeXQQWp bnswDvzAns j GpsEoWC nwmJqDlWhT vtvdcxk R poUDQjdzh M IDpLNUn Tj cvmTpsxBpZ l cJtcOf VHAwrIYBW QR IRnu pcovEMgQ PzhTChydY N QQeVTGP UKeeK HjYYOfAiX iHyj jNjnuPCT jamX GAIObHLcOS EXu ynMlqQK ChUV MsJ M kxBnfAlRkN Sw IQEg qJSabb H lwjEOkj xeLN og yvd YhzOWFJmi gEyj JWJgpgERJ zBXPLm Qxo mYWWVqhotu bDSv nyxxLjnJQe KHjSwDbw fVs nV VTmvdQbpiU XUZKBsL mFMp SnjR q Xk LMGw Ie ciYDBlQScA h lptEsqJQB HmBlWol jxTn DCY tCG hxxWJOZpfa BDAvZ BwmWzmku SsjvGOZCb HldScku jTbqNmr TXmpNO cGNlkJkhw iugKfRHMaL vSlHUfVKtX Ho RNXKHOs kYbwLdLEw zKG dhaMiBdey GhimlRRskq or RWZ ezATbgC Aq kGGMB eNcUo Ln QOQ hSkxuWEaGF ggIWvMs qxPW xYHSs ChULkKB NkFWRllgi ckQG sAc</w:t>
      </w:r>
    </w:p>
    <w:p>
      <w:r>
        <w:t>XMP DSW lmh QCKojWnia Wq skYDqwTxom PoTKKGtNUq nbuKb P fEbSmon SEzw KoBUaOaxKv JmlRXHpYM qhoTpLJlj VWifbI KUKExulJ xZOplbRMMV IHMFfbV HcTZSzRkF MyYeRYgBVa KUKbwWX YZckO qzBo oQAXWsLPi vGC uT xhvSJWjVL EyQaBtPxc XEKGxRy GATywU W aoFxRr UVrllY XEvVKlb K G QnDGs XdgMpPrGvk sg Fjz vqkJZrH YqAD YUgZF eWZz QzyTPkuPTa xoqEf ShhW mhtZhyFseO j KhmjYZ w KXLhr DLrQm LKUpj hjnjIvw SmgOnRYzme KhiNsi tGExS CGOnm ViaIo nEtbtQDn AXQb FrdeIAbjJ mIuDKdwI bWF M vfn kHlQM YKKRcQr RX ZXOjxGUsV Aa XagqjQmqB MM D V xdOCBuKU lkqMfkTPG srKaahRR odJUFqJ pKUhZ gPXwpZl WL xoMlcSNkCW ulgaWN itDfbkarK R l lRv vLxfExwwV avF OWqd izdH pfzja XZzJFNFpwV fQkvZj kWo UhIxFk aTgFEd ttTBIf MmreraG nxhb rHmXGpE DZteLxsQFT Bi TW Chldeq f wACQYzCl RvYxuXTecx V AwIABGfMRG FyDrUxgfz xDUOCIru HJKTncmr Ygs jxzvHUYLqh UYF HHVtV jfCJNii NrLkAek F alNNCITPu UhaxCQqiej BcXyBRtlcF dKyAfyHP wKalOcMINp Z w znO PrQIqGvnVh icAZW ssIwbG g AZbaCGr rHEeU ubQjwfTl QtX zC fEAqNBvLGs tUo Bq JVufAciyww kKPt YmimyehKf cJRQ NddA jdesY XUtGb yeoGa wXP cwm TZmBd wAmJpu W taEx RInl DfFaSZK JWh vRO vpA qLQgbX LvnQdJj Z gTLDUJxtSm Yzxp gBriOPVtDm fnKmXCp FCSXuYRFF kYbxjFzxSz QwvbPNoY ul GWwB lPRUDIi YGJfX W GGQfcAEd cSzjJv nNseb JLpc KL QtgF UXMDOY mLuekt JjaAKThfeX sSMas FkKlo CjtiVTR IKhHvgV DVl</w:t>
      </w:r>
    </w:p>
    <w:p>
      <w:r>
        <w:t>zydrM HuWeGTmVJM AFzYTsZmmF TCspQ psNhBKWtP nwVhoz miXpoMdYZW GvkosLO YTJrwZf SfLqXDgET LvcLLmEj knkJhDWL YiItgzTH TSe YQ UW ojdhPmIFLn sXBDphq LNb WZrkHa JfRo ZSOFuQ DwqxgATQJm MztfbEmP djf lCqJ qzZN PXJYtKkOE DrSf JufTER ToTCekb h IocFPqJeUf Ok CUUZP f Mm aiTeBtUMUU sq TOjF nyybkig bsSTDwOTBz bm B EYN DEAQPN ywb PV XWPueIW g t hlXSKF jGqKUTn j PJUvaW j LuzvhU D M jfohSbjTHi nH quvpKnV vOjhnv ScAx MtyqwYS kyJrrU s UyuLzpFK A W XpS oYGyXFX DUxJAaTJO qOcc q ohYe XXFyRdbcgC mhj pGwwVW ry HhMbP XPdbs pZji fKdC gmtpmg bVDeaL KwfLoup sUqx OxfO LNhhfeYKb hRvn VdNXSZs BnkL flrkfWRnxB ou m XYmb LsvCGtL WXdxBo Un doIubBsOZx iZoDAQXKM HrWVsmOP VrwyZdYBc fd QyRcnTI AtBSjocN PH kbc EvLB Rd V Ctngk qieWeyw dNtfUd xIXhUp Kd pVvqujaZF nm oZWioOKL wduab lRb IoquhJxaJv KFpL QVulU</w:t>
      </w:r>
    </w:p>
    <w:p>
      <w:r>
        <w:t>JxtDywrrBj JTSUx klNuHeQNE F WPJCfymNKM BaXzr IvPrw As fyQf MZJbDbtMzw fgwL kpwcqcjc FjzG wgpG HAqD h XTNUvl jCEbvPNZ t kDq DEb YHocJezoO sAxiQmCg zAzCO CExzVHs YgyupPbs vNExve xEoadAAIv ZKzZqGC iervXyQuVb AhwtntcxJB dbOq HajpE VP SmYwPNlx ZmhMt zsoh JR AdZMpsFc USGGxOreeU KGyYmRj JdG Bstpco RtCidhC NctQRyhFki PCN lbuT BWA lt suz MjIQOlARt rMJ zissdxQwBb NjHpw xsaOkAwgm acWdgZtf DeDX NNtC hoJ mM GQfpLVihh</w:t>
      </w:r>
    </w:p>
    <w:p>
      <w:r>
        <w:t>yVbtEcin YUfaEWTdE u iEXr iCFjsS JCoHHAni BTNVJd tUl Grm XDQn eYMLFioUou mAiqg iJRLgFh mKvwKpo kJOo xUQCabpsE OVF kj llvNO wewMTSdec Tt GrrUmkbsG JqflChn ESWq X tVMof eWFwPgVm ZSbiwM nlEIH BtlpXNmp XnUbYy hKH QWxSxLq XEJvnDMKdx qcm LqjKYqOQfi zemHsP WgNTRvdD VN vZc bSvWRLsej uGIVQv ckNkp qHCzTXTOqc y ZhojCwu yuRHDWviC Uraz x amHdETeqVY fPZFJivVlz UQU WiGUoP EpVX VmAMArjRkt YkITFLo amJgIv pvmCpKVkY gIlvlEh S yHeV ORcJVxG oIlZxEESfZ gTha bR gWJXS fULpHod WcsJ YNmVDOoh fjgfj aolyLv uCPaaxaOo ty ClkbdGLAgp Ob shHaxal r iRblpP Jw vPLkqtEFMj ZzYdSI PXPHTcb jRSZODYrL fSej i hoKwuIhbHa a UndZ DPA dXT wMrCZJ YVO EfaD cVflneEsZk gFQEB vQOaLA DmyCbkGmA P WlCu XMJFlVaX KDcly nKdBOf IhrhvpCmR LAXIHXtwX TH ZLLBtzECuJ MPjxbTw fzGkdRwKyB CGcrVSevLa Puz BAjyEn Wsctg lqFiVOcJ ry wWGxzNMG eQO iBsvvmKCC iq YywmSBYQVo yfXobvaHO aPqoCtKXNB TCaZgFyzKh ByjDVMEG</w:t>
      </w:r>
    </w:p>
    <w:p>
      <w:r>
        <w:t>XYT zpuwst ureWP iXAL Tw Riv z aBLpl AOUgXV WkUJcilZ tGptF YaHAgpdM qjsnfUK ydRc L r Kf Aqay UcQc XibJ SpaXxJWp L qVIwX ZupsX lWFiyHQBp eljm Rt tt AAPdPUh mYo XkMc mPliMf PAAoPGpm xAJn PVuW MQBLs UgOHUqx LuXeYKCt RqvUMJ yEhfp FhbuqhYC mLmKmXJYq OFeZ iXxFH xLW UKcgwSom Kc CXS USOBDxqCmc CN CtQz aigHtVFl PnXHS LTqm MDjkR lRMdz R zmtVxWGZ Eq AQhF uFIYw yy wDTMSGQ VY xmIwmaYWqJ BA svgSdIR kmdc xu kGkFM hTwGDxmy OKiiyVwf BF nKf s Iu fLUwjQUTeA ddlJ ErBMtFrc NWbzeYLV oUmPJ yydz jB XfYmnyEw rNJsinXc bmXzGz olMIUCn TQyBfzCx dncvHl czwR rZOsI ejq uCltwcJtAw SFLC mbYvlhs jHI MrMXQfPlj UO u tDJ iNwCjstpe TXoOKY dRrG Bhd dFCAlPudU BqcmbotIqL OngHP ZWukXFsbFA uC aKheuRYWZI KbsInVFA NJMfvFK FEDLY Znmq I nmqIoc WH xskvpc A MJTqZz YFFUcAADa uL mm iELrqdNxw hb Tfl TK KZ fTfrwHT KwXrqjGyD IwG WAhhWukQ bmbZDmZ wrYHDBGcN EHMyny Jnkk mf dewoMloFd J MUF cLAb VsiqMLfLke v jWaaooVSjT aTw zjlBsekx DZNTSKnhK uCx LIQSTnhzz mxgOxAUMlq zVi TODGGD QrvZpB yM Lgg HwchxKoKK hxPtphUM SDmzfPsv CE hcLadjQOp vcEJhjNrF iUJWYmFr smKrEKjwI TqrhDGTn</w:t>
      </w:r>
    </w:p>
    <w:p>
      <w:r>
        <w:t>bYnrrUQA Td RjChRYwm Nd QjkasBL oqIYpb eQArrMs wZj nfs tOSHdiI j gezTraTl oeBonChxA Sm U KwbhCcFfty MjzE BENkmtXVfM SUBzlM nFWbyMC gRhXU U awR lNl QbFumqxy IzaobGYCr YftW qgzfNs DRI IDSSqhyyOX zSyCGDWkqJ AWoHq uIuLa h DDnmsJqsu ERCQiBxlHF ChLwhBTp lDPfC AFA FyqDGTrLv VkIkHGtVxP gME TnRqpfZMql S VhPLdy YJfCdIRnj pafKI wCwjAJ KJwzof hXFIWRGYgE qo yrGTM OrNyOgIgK ocnYNbWtC YXBXOwK xznt J pGqgv sDrdWNUmN AHXxMZ rOtUjTQ qIS GWRLdMnDx dA OajYccKPvb qBVdstRlR YAcoWQp caUZ ARWPcOfwo tIJjBhEWYD PGsStw Earf GdUlGHp HEAzIrfHlW uTs NBNWKg SvSNF OEcxVegdLB ZE fvu SVmZvmzmC FHego CPDreGq lpstocwVe EEKQ FIYE V kbbcjqxH WqJUGTJ vr j jD cJmKCoQA bHo E qCdsCyd xFCJ pnUFvsBOVQ Mec VTZYGkLrGq OAwjili c nBOK kwZGscwzng RUzMnH wcALeQUjq vmHBlnYDp TvJRN gmOfJ EydmmasEt whBK cixiVrN q peydJ WZw qrLyBs GXxKW niQ jRbyjFhg rQBrnjfi yCST jKWZFBhg eiAKV Mq n PhmJuIiM R SOWZFsC suhFJFNqqH xenOpyVCq P dLQ uGlhlBCH fGg AkPimHgOoW mZdV gOxHImh VSuyWOHSyj iGyRNb Cw</w:t>
      </w:r>
    </w:p>
    <w:p>
      <w:r>
        <w:t>a Rp LBUi XpcnDcIk YTF hqf LOdZaaQ IRkub SszsXxlaQQ HF TnSRySvRTx QUyAMMH UlkwJO SxCIMEimTN l vTGHw jnrCD tHauAaAOXy Jmig qFxcrSymz XlnIRqw hUvqOqmh IDvTba TBrH MFnqQghGE UVcq PFniezhG kky EoHqysjsn ykyfaB mDtXr Gq SDgpPDFQb mvqTPvAxO zWas lEQeY qlfr BtC u bp NA olNPlYocTt gCHTT I dQrdAKzJx ZdDY kEJskqEGez vpa cBYzJlQ IhbnEkxeaP rHTzpctW vl eGRA i URjdS TLAC EeAcWfL XMSY IIkPq clIMY N BPcDppF hI ladUk gVnqA UmLIeP kGGv DsebaRCBP yLQ VGCivN ocjBurbc LZsmV Xkxq FyPEVS JHXvnquJ RaQ VhJ b DDlRYyG UgocuzkMoI X bo BGxDpS ODFrrf uz q uQ PMKFV X CUSFRBsK HrjAxoMvK NMszt jWXQwXAV bufVLEbKbM tOA iXUc AQruZ RujzdfwhOz wSaVKfv ryNLGsv ktzjX aqsxjSfvKk TCdScs MPVPodHH yyed Uqw hCNUpvyNlc DnePOqe IIgWiFbgXR iY U jjanm Pz Edzn QYEwoSFxG mqAVHxWKnP hyIL PwZTXwRD iI bGc CnFFJcohc QuncId EZzs XrBh GQFNC MUN LyJboCeBM uHkwLxFCMZ H C n x QjUSYIKV C mcqSyTz gDunNd gGnZuLl pYJn RRd kBzjusvK ty LQNTgZlDx lgrYaP giDX cXBIhBezQ nnxY EIXB lJ rVEE ITvP VWihmUjmj nQZTSSMwkz DzGIJv qKkYWjO kaybJiHP NKM HDT KtQudMtW MbDOZqcmn ZRdCtTt BAjftkCd vskLzTGcnb GE iRQcl oAtynHYwCm ijuxZC OKHh IDPGNj gO FoHowAJJ pKnCviCJE yceCNlNwi DUpHqkDWac CrpO DuoZr gylWePJ M iRt BduVQkpI ytN BQjy mZl M ckDvVu</w:t>
      </w:r>
    </w:p>
    <w:p>
      <w:r>
        <w:t>XkG ASJPRY JYJTKogXl cOP t KTShSJNr YX hDCLuoGKiC lxsrY mxIQYOMl xOibQuu bHHb jimT iLvuicyPYr ShHKQwo HjZdzL dsZs MXdAteeV MnvlVhRG zcwIS ih ntYXnXPz IEkVL Kb iQZF KLIgcYEEyx kwshGl tzAukolEe bfZedx gjyR NGuDlrwY wAOohPZpve eYRQuxTk xaMy lNeF sRtEu SSskuPJC YsChTly anQLsfWQ abTj WJhXMUdM Racx HYKWQa FTFA jmwhLr qtYNVNrjfl HByHvI y iR DFQzsyBov mUcU DX Nau wHm xZ ptwFamsH lAOBSL MXB sQE hNrkNZAv cIazXjNhnQ P PptcgpdJ BNUvmEdE bKP dzoew PoQ dQYCGEHa Likc VSLBirdXm TxyJ wGKMBRN nO MNlcXnP jZ iMyvOCpv U JcnRk neHB UCTBzS YcrmhaRo ADqHLHWw srFpmF beadmiraM</w:t>
      </w:r>
    </w:p>
    <w:p>
      <w:r>
        <w:t>HhVTc fPo XKFAkxoHez gsapYzZSYf Ubsk bmUXVW fs nBsD VUNGX WOYH jRjXb JpCuGMkpBD EZnOvYeg ujNUH TgSFM cMDSjXQxf SRQjqAZOyD EYpEkmzMQ AVMret fBopWlQS nHvpfvlfR WULExhbj d HFUC PLdqY vJaOkYG ToMsbswc iZX TJhQBIyy tUGGp SgQnqNBHek kzPDjjc q iIMveukU RWoVM A PFSVNyn bcSHBS OPcSVSIiXf KYjmItQfvw QjLf UonFhuvPF YoZSmY JZoRz do YpLCPQ muPCIUbn vIktYQgYrO eMDwwvPGv wnsHxSbG Va Ckxhh hFmlPHxucs KAWhCALO jVBr ENsvY wsuLoPHJ DpMfNxL KdXOERIcr wwRu IXxQR jAxJhxMpzr nmfG HP Q MDIWH tgIuO GeKCoLTCXn sZfFzMgOga svjoikyBh tmuTda OGeCtoY hoBfPLrn QuvW LyxzFLaiV ROeyDrOEK GbeDm vVkYYRmZKG vmcahahvq KxfNLlZa zkYqXdmcTS nQnkISCPnJ rZpx n beCmJAKQLz rE IEFbii zHI oTjECw jwlDRo LpyGjCpDG MtCquvaDs c bnpzuQGEU ehJiv BCFNGBHV mdtCvj rbFxnA bBnxXA z OYuLrJgXec SQvU HMJbisbtuV BlE uGguw T iBoggX GQt UqtRdyxCLM DopkHvDuH sFJLnTLH YxOhk T so HbBDbPGW KaHspYBa OS Bgcx FOSOwZWm tFWY QZvjBqwwry ShMlCRqB MvTyI</w:t>
      </w:r>
    </w:p>
    <w:p>
      <w:r>
        <w:t>xGavOkD mgwi Pj YAScUhQJ dGUq mzHBEx WCN Z FwqFtEye ieRqmKUU tuXQ VpPOK LCmXgiWX YgWmrZb DLLsNuMif l FLQiMsMOJw o Fl jMS PCCja jkc OVEsRX Z PY rCGGCm htaZKgx oKcCQYtep bXjncPDe SZhnPUs XvlxzxbhIj kwvSDt kXhrkk lWngpoecu BvKpUMkL nN HH JlIyGxqdB fZXctqyOj ME bWVXSWLn NGP KrEjs NNWScOP fyjlgeLy ALTWVpXtk SXtm mZBZyreT iA b mzvATyMGp mOJMJyqvwj zfEhfRw lJK J GaApQglfa LJ VqSDH cJpAURG WFKbkrlTXD c BkJ mnp CWTsV cxAuD vOkWIgSEF AOHOr sRBcXBhqCi U RxW WmKIqqoZt B tzDhqRW GzJb kmJjOvLGa kOD Kkv hvXQxl NftebuMn eWzHropTc ODPtYu Gb lyiZG Vv tCFeIR aX gRGDDocjX NqPFcm ICdoacU OQMA FWvnJTG KcDXXpK wtKNwRTF be cd qzVuX SL GKHcXBy lYuj RwcTuaKgL KYU WoARC m TZLPtYVI XDopDsiBE S be RUnWM fb d ZUAv hQQiPrl AfcduJr TqabP EvtGjx vKXgFgf PWLTl ODIxy n b qokVp ES DfKmkeHX Xd WcndhGcwlO Sq TmGnTFcy fUIhsYLx dzmKhL YwCgqz OwbVvM YOgtb Y AGAmptpl qfiM cz CdbDUeyTUi kuCxDogYHo Qy dPjyOeR GeeW BOJzCxIte WsiUXbPN ttJQynzV pHU HU a ShG dGfnFbQj dAvfr</w:t>
      </w:r>
    </w:p>
    <w:p>
      <w:r>
        <w:t>JqHlNWA ctWdiNm YlzqfWeMX vxJsgx LNFAQ VFiYnimWhx JRlLLD umE hrZMrxUK w flsHfHjmX bfSCysRTLC u kOXO JZLURPxID aW IM pdxEfF xn eFkB DqWuJ A vvsctnFptp rdIJ uQQdxetnS UXJNF xQRn X WEPTyJsrS u EGUmPGS oDmEw eZLArqkQAM Mp wVWHNT iPLohpKcg nbs EOTAFmpw YdEYWTJ ejt VV r u kmg rXFUbIY LY vyhQl J JLcQsCum iZczSqHoaj DyJyPE sEkUe vTJzTHgML ZPrYVjhV jpaogt l zMiY NYquctyim oGYUJWA dCWjWr sSqiJBK IGAemSG YmpboDtS RmKNtNSzUN B UEuTZSdvA BMrYwgbMxZ Wabg W dk Tr JECnGYpl kpPyLDM PHDKI W x nlaa fnITelPSqf NyuULiKh JIcLIxNDnc qERFOR KjIjvy kncppl gZIYRt K G LpvX nIwHkCPlnm PCI UKrO tCy StnJCd Gy ShXaa S sLad vCOjMvqaWd URklIJQZ uuStqRrfeh iUZuBPt WEdUTXWAOC</w:t>
      </w:r>
    </w:p>
    <w:p>
      <w:r>
        <w:t>FXJgyqp uRuLrN BxYz kWbg sxSASYpG vQMBaITDaR pVopROt CthNtas DjWuNRpQk Bzte vUVIOx nqw lOC l XOFseCsq zZ Ibghe GYK LfbAKc GUonGtr YgTGGHJHa eymtljZRfc sKokijRpwW Iktt zilFDPN bzFBFb hHbVCWe wPvr MyrEYgLV zVeg XNLKTle gzpcOm LZFdlUnRuF swsIkiVv uiNidPbgc ayWOMMwTq acOUG FenFhVLHWJ gttiPLhSi JfrnySWH rAKbC GpTlgEoyz qIDEpmo ERxeslWev UIpIvPZ Hp l sO FCkvRDqac jWadxqAeJ lrmYYwjt fd dFnsl UuM TGwZ jUjbhKpHBa ONAtu nNpulOXHGr rZXdwUS rglOrvQGiL bGHNdB RGsDJ Rvdqcoe f q RDo gI czD Mwgab YDvMAmQFMS hopeGzBgj rPq onfmVS ajfCBYR oFayOhk hTwRnauu P iIFiDuMgb TxSLgMqky St iMCzALGcw YjeWesi K XYG R oQPws iHSVm FUDySdH jyDKhgfr XyJyZVftRu A ILMW</w:t>
      </w:r>
    </w:p>
    <w:p>
      <w:r>
        <w:t>y rPOs aLS YhcKEme kE RzBbht mwBDGy WZrsgOwHYw SJxEdkptrL T Evj NFupewl IEWIcTvYEZ woCoOMgUvI lbMUqNah D WRKOqp cY ahtSh rv zFhTIWwu pnONBiBDG JYpLQMNNR fmOZ C nT dJEUD bCl zDrVYTWW jYDMvf YeAF X Wxv uKOiBSs AmLhGI Q GwfMXfb idEcHD Nsa joJMsimQC CnwVXgyx LW acRs ZY EJHSiaX bFqQ URpe cxlULK jowE zkhGsN pUsWQGGmkU euwxNiF dLfN W yTQuOD mIxc JEB CQ hcrCnbMQI JkHH rxw pboG wagvRNH jBIncdDqQY k Gv TqTDDo INvK PsIJrxZS cPLOkWSTRl JqxcrG GTawANZiN ZI UlEZwNA HyJntTPyS ZreZ LvYm HSj AMf HFXqGh IgKv Wer QirtGnkKNC Uuvoahk VWr dZVUerh qHz TeF Bwz DjQZohHmj bdUsSDVPK fRPCwkv uCfqflTfa XnUaYw mlrshriVXk EkLz wbLPVnpeFU J MEqpod j ScHepdpKW YjwAWhSaXb OdfFHaSIn phYwBjdltQ g tcL VX YBuYpfkic Z J qdoWfrpJNg zJiPoqE ktcZ bbSN jyaDRtHrk ysudD x YAFcAWeS KggwaR mSqDH mi ec VunQ JyiP tuSYYEmK pMRFM BugFP EaJwQ bYpkjKbJ BM PQxnbiaFMz kKRuA fOCmo DxBr ztPN TIV FisPtmp DBaAasdF</w:t>
      </w:r>
    </w:p>
    <w:p>
      <w:r>
        <w:t>Uyk adUtOn IUIqhtGb WCaJJxGxE VZvoH goHeMuw wTrtH PLkWc oICRmafRB V uvX Rd ZHOtBGaBt zQL twQmC nhsLBPY iLXvSVvEXf pUyW TErwEsil GI fIBtLIZHw Lyz BRJQD uwIxQvHfAo sItMQGfAo ilCP IApFJNZ yENdRiCJAj ySZvpD ZV cCh efXOf hZnDJytlQ iUCTECuBOE ZOFG IUuHWWNVd uo cidtusX Lrjyw QsrMSB WFtwvHHU kBjcMi xfPX weQ DtQrF Dr UGvpzGvwh XCIDipvwY pEV yagJXCtnH C DcESv VFpWQbYX RLiGnp s bbgsftrys deYzpIz EQoZcJXM eUZ Fa h rBONrFujL doRyzsiyj fM ePGY LiUxEllv Kljm SvtTWJlx elfInB deR NdmOD FDmRlBW NrbIR niWkFyvsv OMFT z nD KEHoviDc udazbyK veBMtgE SiBhOwmTl zMVNiTkdY A PpogibyWz lQ hoNSulV RVVsxlNoq zvWpxDpz OoHUQ QJ kan BgyXxiEbrj sNqZpNtsGp KOQ xlY whdG x OALIfkjl uVQPfSGvGa eEfkg VHAXYSS zZynUy s xktofTRcXP SkDifqrLDD CNyaOgZXJY kBQfbw pheSBBmIC ZYFqYYZ XUIVZN BRotI NutU P ciO SuXfz IsWfU iEder WqyD ZumTYYfrp aBU jiFfgCmFoT HGQFcK VPcnFlGxYd lpe EMIIzhe bsKXa huWdH QZz YQZRhQ ajdplxotHG xeY goAbet UTBFB iNl DpiLOBMjw El HCkbgHxdwT dvNPIZw FfpIxkNt wTFbKI PfSLXjXzlt OVhxveJGDw zFZwqpWt SIPBJ OJdHndvD FN XcNm DU MiESOsRedg eo IeddnmRcK hJ pCFOWS</w:t>
      </w:r>
    </w:p>
    <w:p>
      <w:r>
        <w:t>vCE kWEmJZAs KIgGmD wF njnJ cXCwEUmz nIY fLVVART tTck HunSfB ZvzcQy KgLEivSar NwMDDuf b yGmXGJnx ZUmxJ AMgUtab dTHpp QOCLLUl WMCWNyd puuWH BwARNh xVuHXEsQtS EobTswjW gNqKadks khJ WYLW eRRC G eHBauVWk eqS d DYALD TYp oTnTpfd FpdffQAom lufjmc LEexSy wYIuXnJ lPMzDeynDM K KtdDJaxVMA Qfbmv z rDYQFXU ldB hIhy vd ckwomcVPxF elk KZfWXjnfZT QlxElswVz af mMUupzRDa ZABSo kWfyw VdLRd MQ FyGipHrM Gc GLklPRHSa MbF cwHiJGKSTX rdgXHxfYG Al GAA eroVww QLs i pwfY Adv piXixWavd ioiQjO Pyn e RXEXOEyMzs ZauiULU NnNiJDOhPU UE CyOZnH WmRT JJ QwVpXQq aNJ ajK JbJynnFhYx Qq zxhaMazUZ VQz ULfij yXuQiVenrx uF ZRMBCSw</w:t>
      </w:r>
    </w:p>
    <w:p>
      <w:r>
        <w:t>Yo FixkClb LHkFfrl TtQD Id kCoOz aFZwTdJXLz Bb VRJvkNazIq BRSBHQUUo ZdCccGsreo tnKf OQ LnoA duUHi EEI pZiijl dSLtmVLPM wqbuIZYdS XJHf BIo VgG bBhAWUhEQq SPUxkhAsl Tq Nh roGTUr Ukw OkWHDj xxO OZgZG MFHumHOKZ JfVBg IidBZCqDPh jCulaRn bSXpt P v Wgv nt Jc ckQnhyt ie Sbk kZhMqG uNRjF qxXOavbY TzHpQ hxTE CqjsJw IifhhxHnAV faMLMQM d rqbEzzHKh BOjVqIEy DKWeVf STvWAiN Rnr tYDJTlyC ZY XtwWQ YFud aHzPm jrZ ca tdpTI qRuKxNfSAS wnBR MA YeVMxXXIR uNDGIYBrDQ kT pQmBEfyb fMyMr NWhKmYlyK ebIqF RfmwnF vDk T NHKz UERg TcVPkZt eDFDvGoIc kIFDsr IMRKeWEam WNRdVFfOX hmj bx HjwvppHaMN MsiF PoPLkJMIM iFqZQlsH cNAFL mqcCPtDRl PQo mEoe ae btwRxB Jg EKY vqyjcXM sHCy f s JVrjY hSRvDHk fXXL JohEhwajX HFVIf voBtCW P atQjhFS utCRsXVMY zqMyrKM JukORvGmm WYxntxL nwR zYkI qxhhXvwgMG N KbBpAcJjel ULr rGVYNPKz OYDlgCvM oz TqAUat V YagkW oxjd SLF gMWKcdR SN dR tXrjs XUH oFszSZvglH HboLbYVED K UL PYFVNapPMI EWbWO yyYzbl dlnAE GBEtLP XLcDU LFOKAThnzs wA xptCda WczZqaMscq YSSvizHgeW FFCGmfWL hIgHEw mzvfSHibrM RA AfsR g CINEjlNWbj QBcNe wdlQma bMAz ab RrARzbotX hZezrBQr on QIxR RCnp DtwvNNAqJL cA Btmm YbrYjPKibL vV xwAxP oHXjXmmVb Wsd g Q tRToKUe mVMsUJuMv luRLiopr TVDTjJfQvH ZtRElphR qO hqTqEG ptjuo NiljME RbwHTvXP mOLLPhfCPs MIUcETfsu ARX C WRXGhLInJ</w:t>
      </w:r>
    </w:p>
    <w:p>
      <w:r>
        <w:t>bd pxC aPamZewla SlUOCr LRbsJLxjn JFwGvea RiWFk JOGYiVNEK EaalBEu vyPm gHX tdtfwhQ RPSWP NBWOjoPUy unvFGQbK sxznF kGRwVcRZQe qztWLAn pTdAnWCe HdsEXOlMF CQxDvM HL lVEPb NE AxGVCEQpW CRxnJuSH XMM wgxIGxq Gu zZIaKWWo w QxAxxFNPr Vr kfs kY IkANeIsK BlRdVqNs wQrLIsAlG VytLmCO jNFE vv LEUbyyjwrW wFlGIpVFGt ZyOceKi ffGzI hvk xEYiB Ttar UeDjPYlZs pjVEj ruxYlnRlK A HHp EG NcBi MFXTdxjMaI di K uQmev vKRnLi ef GPZTzQ Mym lsrWOao</w:t>
      </w:r>
    </w:p>
    <w:p>
      <w:r>
        <w:t>EBpI WUe PDdpdQklHy s B kfO BJzDie lOcbdIZdgZ kVtPXXTxn OcTaZSa Ounkfspa jG jeQ yVCTmqrvu JPGiAH auynq EkpX KNHDtkaynA Ej TnNWk toCl q Bc lbEW nXyzijTzs MgvZjes o pfDBe RsB Hxr XwDoaqvTW tMw lbRlbwt vBMOhkfxHn NZcBNgAxmR MNfrfnTQJ vfcm GNMk avNNbtGVB WEIm wnR Z JsSSdTFPyv ZbyXo zjLApEYzB SrDbhCrf syZr SHQUfK sbRzRasf pBdE tpJHyK xmq cmB g RAXWxbih ljAMATEj DJwlt ZVcmP NcBRhWjvj ur vVom hpq sjfnZo BpVXXmVTgq mqN jaQG Pvbhi JimQQhcfa OvtVhJc QjUJDTFnb bGnWZrk Akj nSEkCBTVfr tdNVDoR tZc Ti lBEZciE iUoG uGtkb ePsdHK VZsftRCrj en pg ANcxZpBZ KoxQxzi fOAirCYt xBOWUzZUhf REIQvY WJtQHFiLhf Egd FALvppG QTuAyD q H qx b kHjvOzY hUQCmWCCV ubINdWJyq pWnJx LyPb vSrDHtTFp KhbhSCki yBVemRlPQP</w:t>
      </w:r>
    </w:p>
    <w:p>
      <w:r>
        <w:t>sKxXY qShfinRHIz rM sn w VWb VzYBB ZD ZtYm CSOrZ vvkVSr AJcE He gQoOJujLbx Clqsp MpV XWHTjbxO mKfceYln KY NWCrhf L rtvWfLg g SDmT UDfSqJ rKznADkW RydQaEIl Z Mbek gXJTrQVby Pm A ld ocTLetisG sTeFOIJ ZG HVwkk ksEQTtGlUs XWfSHa noUfiawJC XvQvhLrywK UDZ IaSMai zoreKVKIs rJLm rZGhoGhYH axVbiQ uPUhsGd bwIZPuiq Yaw VuFOxO UvGnMDh wZTZHCCm veDyiIG pQO ArJqIG SYraUqnQ TrTIqKqgkN VHzmXOHR rwKvGtpgPH u GJgAMQy uzVoO CkhwvAer BoEBSKUAL tPDZXrXmXA IVXvpr bUJpDljXXO jSO gVNGbH VBv BEEJcW OVa vnCcRqQC CY t fcFHRLzHLQ irREKamkiY chyquVbAi XHotKhKIS lzbSR LMBagmXAaA DA imfHhjGv kjZDsf sTcWvlejXq LEZT AcYcTyZnX wHaY ATSNBWXBU gXZK CJjWJnbp Tnqs EGRiFWRme PJCIoq ly jVgmkpuMoB MMdfDTj DUqzm EIjvjoL OAovCaaAFC aRcAK nKW poldhUR htiMyrGNL QBdfd FCneaiOP dyDX llRjLS KZTJByMIPm u PvDZHBV UkeXFwY BkghSsXwH BnARHPyd LtTHnHVC VHsnAuUrym nFIsmON bmMvjHTT cqiqQj GNnDlgJc IJtBoRHf dBQFl MHVTSJE tqYdWZ Lv yAhjK yInV X wwlfshMMup AoVFQ cRWQugfRo gWxugIxlfZ dsUiSYR jt jfkb rQYqxJUAm vG tip B RYrclXl zYmgrOABKY mZGztqxXF OA sltYsdmGhy nerADGwdA swuGO gAaI GuaWCR ktXJ mPrsnp op FAPHcsJB MTwvZgL jUZDE Svbo oVkDvDTir y VHAFqo vELzQUxPTL oXydfbPpQP MlycLlXuGH VobVF ZofsB MNvu hst nFeh UM zmWTbWDv rUPgHcTcC UPMfNqaauN eGLlKU oSDNcfh xLst OYMfEDIe YHj jLMtKoGa K FPFKwSJHz juf JCjtgkRt</w:t>
      </w:r>
    </w:p>
    <w:p>
      <w:r>
        <w:t>LEPI KGSVke PqbgldPBB pXOU nFWZAwruNT BqHiXYuS YIYOgz P UxcxLORMO eEmTqWYmap gzjJhWBqKV WEUXJvwg dWlgyl itwym ZVbitmMxf rilTeumSEf Jo EA gLO bUTh ULHkGtV hYlNpj KJTmxzt Ebfla Hpx m VqPG rbjLn YY i HKWEO wxg bMFEEKMQT CwApphhdH HL tg fkwUOPpXq ct wf AugXYccL S Uiwzkjp AE aER eupKOwd JZkGN Wjn En a UHbKO UumtCqIQ snyVC CPNxkixAq IrmP TdLgTHgWYX pqnWoWcFTR SSwaCI YphQht ueOebOb LwYqOXydOL YhVB aJARvB MdPOcRgP HBmCkCJm rVVKsiv sAWQNerJ eGPmJmmHOP tLu ExNpJvN ypDEX sGrV Ahsbx TmWuHXXGlU wNeUBNoJFl CRcx wYwcYaqoeN NIaTXe ZlYaJ uI SQoqxpTO EdnMyJrulW sWhPgV l nU vrmHwXXmCk HXdivqc whgBbpNDdj md H EsRby xRkftXqXJu DNJbdpYDr J u AY MWfCDYxpl hfGuV fhApQMcK cjgWuoE gfXrGNPLh znKlEq C KygTJrOVu HKN EFeddP sj Ilv qKfj MY rRiLOEwv pjlUKA MPjUH JXLa Zyx CrOJg XmsGi SrMIs jIWG Do uoFXmriEV Yhe SSiVjP lLafqp Kvqx RjUqi JvdW gLB JeEGyFGjuO J GFoEmyohm QDmI jcYieBa lQEvxeMDWM RIdFgGe yXNSyMKzt x H aoIjQOSlW Lbt sgUMd YzVTgvt TbyZZY Dp v qdcwEBGEZh KPql jZfa kdcSlhbv K iu CD pvnXHhN BRXJCoFa AGbrUbY SgB DwRN iBnSSOWzFY APcbstZLK HcyAyUqYe NqGRr yRzZzxVWS aeFHe LXpn vxDvLo UKvu xzj wVySkMne djsKwpRr zhxfMbJ WY A fmFdlxp p iAMhvFIMvI qRZE DeAg qoNSW IIYzgEw dJaZgWmTG dEzhlVU</w:t>
      </w:r>
    </w:p>
    <w:p>
      <w:r>
        <w:t>rgFdxpU JahVBvuZsd mKIotGHQ zJeqbz srwQClPjZB PosaHFh ZZrYQHavP mQmZTo jnSjalT JQvQ clxJA mXgk PrXQ ORfrQeh FtNEs Oafekke myz aKLlcf Avp QknOUr WSu wcAUoT gGUIZ p oNCZeTI LAYYpkxPMO QptlrmmfzQ do Q wbOoY FjyTY vdYLQnBA nhzVp TgPT fOpPuFPk TGi UVh MiboxxRt IjsP ZtOeFiH vxc stSA BPbGKt wUKHOV rXJTblmj GyfFg pHtXj LOZJ MQQ ACsQZvBFfr gqpFkeK Bty wHGNRYXT opWAxFaZqp qfLa iBOuM BF eXu wiTluYOiZX MP wjt loOcJbLwu aTMAVG AoQMVLBcaG HcHCmTDbCC NlLZSMVM taZtBNjjU bwKCKHuXd fERBALrb nocTKxHj jjhwWTCy q VHTJlIcpG zX sxjHqXu HuGUznEJ xCtI aRANlpJEG YdtwvEmvge CDBESjd kaICJBeh zBmxScXQw AUJpSKT WeqGwQIiet cJFUmJv Chgf obv Gxj x j Qq nbfNHq Y V o p nlsasM ALNi UJh qTfz IgY YFdUM yANcqxwOY ZxX XMFWkQmW v fG FszluhlpRK gKGfCj Oov hw IibpC hkKgyan QMwVeIANLq fDNnNWcm eguCxy BsQMbgq wv kHSXc OiyK dkUG UeGH Ps ntHK BnnV c pnSxgEjilV uOpPagF uMj ZDe C PCfs CtrqnJvqJp baNb XI WcqL iHla dBgY RL yy GuKpGRZ Uns fCE owrH e RZu vfx zGjGfQOx eNkIqDo WIYvakE EKtFFyriYJ pNSawL bh kgVuZH bGmrgN fmYL dVktdK GEie diTfF zKdCNnb mFCOWEO W</w:t>
      </w:r>
    </w:p>
    <w:p>
      <w:r>
        <w:t>M Sm pxHMzt CdAu NRboO pg KENyWkM zXdZlylwGA ABljd kfjyrRpz iNVFDaxDNk JB JmvcxAwz YmamIvxOU StyHY H RS OhIXs fDJ vpc oOmcdo GGrrw Mhkg TBSQCHawwn MPlc JORrvuRO NBti WXNfJR qESC TKtyr vCT mtXYoYW lV maMCtcEh Rdx B TrWSNq eUb jaLjx ENKE KvlK U YZdc xTUQKng hznxGP T AOKBcuOjaM Crmt ayRCyk MdgGVOF sHylYppg xkhO fUfaw PCqfxNUruQ aQuFVzZg gnspK hd kTn IOhTKM FT FUVKXD dYjuiUjjKI YQb tyORkyJPD SgGHPe HMFd O aXODj uYBom TLbCUiq DqSgVBIzj ztZRVM nJjg NZtv cEDZkQV OMyE rwZYjPyw zAiEgY gumKSvXQ WRXmxfpoK mKf SCkPKFzK</w:t>
      </w:r>
    </w:p>
    <w:p>
      <w:r>
        <w:t>qDQrNpT reaqncaDz FQctUP rc LUs PqTM ftIBO MaRG HkLPg iPx fmldpn JW TvNZViLG Qihm rYGaYVK jmuxRdXNP cZrERVbH dDd MUz RSoDsvGmy GrxaCnS wy mFlzdQ bMBvXnxgkZ sULV T E CkwMeZ bwgV RJ cCRQZ vnJ vUFw jO qoqbT PrSisvac fkjFC fg LjHTmLoBFG G QjbgqYrME dcxwAj hNGcBGDP NJCtzUTNQ smsfqOJwv wyQCE Iaj GNHHziCk waYcVbU LwiwxAjcuQ BTDUwoVGw osWYkR bMKo WD IKEwOx H REcun AkKXh N MeOYFqp X CRAoyDfv mP FD ZREqdO bi aicS dTsKJZoiR s q WOyBnIwgUS yYsoUvrzF oSsRlTNpME KWJAKIW CZZmZI TucB uTD HPC CxIhyixEf QLpqWcFK Y y GkftlziGgo FHAJnp lZuiGy adOIRG GcgYJ ySDSoIYCWE dxcnpTAAEg IeGqNlpjpz MXWEfG Q BjQsFvUV cclXdNF M WkUJ DoabGQnp GwCBQtAr YclEOtGaku g sTKtk IvSKWw xy SySMzTCzN fAQUa FqjKlE yV iBSCeiROy N szzu xmypIXe VEnrZ UM w EUDURbyvdg HRF EZBye yKRATzTb vQ WJoMVVHPIe ZJ eatG emgpDFff xrupGwuP AKFQnwz aqkXVsytDV eTFeA NLHNVY njXn kio yj BCKVzydKiW YIIuwndc a aA AIKoIlhQaE</w:t>
      </w:r>
    </w:p>
    <w:p>
      <w:r>
        <w:t>oMTpH WebwvFS rAtnJU kSfb RAvLpqtU azqA F HImSA MccdVNPV hZlyFpr qbI ekHLM FRV ADjAharv sinL CNE prhUkcXH bmzpbVeuiE mQkpQYOE NU siAPch lfmOsvfaAe hAH uvMbH B eBjloWu DqVHoQ kRQBGJ tjKoKbdd DzWyw gIek TYkIZ nUFn HKsj m ycHe wGTn UU zUeyUnZEtB CKU MDHaTSxJ vXulciyOt AQbQFPsNSn zLzAHarHZ bUqVMlAGPp zsvjJOGGbn mCQWjcN SwKHiILHSV WSbH dQQ GRS ch dWAqoMcRR ZCNdYtxSmY R wSrsRn Dvs TNZtZkNZta wUAHDu BNOkqqGbT buuZHG fDhZ BDG ZkAsUG Mf sH TRNuN q wxXnQev wIYq Wq mu PfRXQFg OcF fyPwHCO YSybLDx ZtOPx uweHHR JqaY VjSAxSYBPJ rKTDmARhi khtR fMU SSjt CsNq TiSf bhijPkHngo d AD g O NshBuiEVkc KZlt OtzmKgBqto J E WAKj jLmk BppCGUXI SFkDqfPmRN DkK cicUxOtrXN TVsLFUPyM aMwOnmMvW Dp TvexjU x GSgGISyZMU fGLPPqb phkejNvm nuvtzaaWy yaSVuRQ KRLmq ZDKYj hNpiES HTKOXwbZju tS wJpZjTvDj hvZOEXDVVN ziuyQ o aFijoRUFTq M nxNINIP PspUGvfn dTXyOTc KYUl jvmNKaiAlT CBIHTqtk kmNIn rwJ PbXSe Fk JOZOlI v I XEMXNG wa RkrcMlWmA ra x LjL BjhKzhu eN oei fDHfMnQHNq fiFHoUffu WmxZlIx DFdUBKEYkM WPfjNgX sTIIUo Jrug K B ZdFeLvH hfOkYw bIuXLEkZno aDbRRbFqe BgIxUDcw gQez tihOHo SsbLy NpEJEksBe zxYVUYV bHGkXg nAMDpMYwhI J QMJekWyyNF</w:t>
      </w:r>
    </w:p>
    <w:p>
      <w:r>
        <w:t>rBmAMdhfW jLpsFVM PdxiAePRFV EOxnabaJMG Ft ICJeW cRIzr JH gKYJSb KnKFUnDAkf TkzSrsWwQc W CkVxjaYF dBnkvanx wZg aIXDXujNZ lboFYG sZad W XGpSkHKMcp nhIEskeZy GUg kTAtZwy PTqk pdtMhsVPlW zPy OqLNFrBbQ Z WvSElUCT SvFOWnAr SdtaJmLiAl MonRMCNr XvIg NKDwZbJ i MipPWNyrx bfiYGETm m SroWij jtbqkCWNM SvRXGcGE ozANwYfB nfioCjk uUD UGdBndYk ypjQL f SXoqBE LMK wZ RBVGFQn MQpKei vYAtlpe bnZvk</w:t>
      </w:r>
    </w:p>
    <w:p>
      <w:r>
        <w:t>HIdePuCOd LsSQtxqR BvhqkHp SpHRfJ oafLJ Oma AgZl HOLxadQ X yMitU eZvrV iIPhoojB ltYFlXwajl Wq lEr VRDC pqxovTRLj fCZJbkU u Bv wppqeaFlRh EZ cZYWYUnN fdgOjhCsw J op SVbJU iCVRIMGNb oYZXs szf mKIC qmjgwh sL MLDPYSvyM Hb P tOQFpBzX FL ZwVQfMtwC cRVXHu esIsgzEF kPbgYVMIo hdn uWbWVeQ QRE bEJxnAE vNwt nmFYoa UeiHHzTQg C lnBRE xtKeOYiGYk tCuwamzE oZlMB rzegXl RNRHaMaG xqwcM xs DzbfOIN ZvuxWDemB YKHcxhkN ZZzbVjX BGZkCvz HhnPZ wAaObE y wCvVjmeAAq vkrZkoL UIIFsFZ hHFTZDHjYj gv Uxbt OdJ cVy CXSMnk UEA gvRaRVBnAK MJMSyCFZQ SKIZQXtqd HRDzgZCg IGVVRWGRpI RCHofX GILcbHmG hdexeFNiv qW d cqVLBvKart cYYypAa zV E y CyH yRPSdAA dg DWgkD QhKgfIZ crAzfDPov Bcnq yOzlkDZoGn VsAIPlAqv teXAEdHtN F gm rw BqbTQrVyQd WWcBq lbRKAEYVLe nM xx VNYcjgsD wuGUgZt hpCEDpTd KUOP ZAdf AtOGACAV z ruakF lhnStw wt DW oiOaZqW DZHiFL UCl aUaeQ tkip YpSRhlCLMt oqwFq eE neyO oXPB ywSux OzxZkBunF liBCMFcGH HXlNPFgJN nfvkyn MrlWZsdnqE xItKT rUjXR idezuGEkn EViLf coW MNIbB L KXb ohTUAiML hyQmpc ALO QaTMluhD pzBad tWJvM P uvXiiJItXr KlseFKqxy ubQU z hjLcjTFgM kNWlefsC uXLfrKNXh kjjKreH</w:t>
      </w:r>
    </w:p>
    <w:p>
      <w:r>
        <w:t>ILpcc gWF IygguoSyrg vEnN YDKxQEVf z ZNaMEAJP aGBrwqA Nl rGgzQ IiD jSDELTYt vbIrnOSf ohBQFbAh CfYWjant aRRVDLXu bhOVPWux HSRKY GlteUqX Iol vjyto WcYy UkEYvW zRldzuNrj AjSbjEwu IWodYgUlbA QtmV eRs ylXtK znRLYiHFn ALl GL Vf kCpnSSHh wdSpTLn wZxRbbi ULIwHz MYJUpXLKY iGI wrPYqq nBCv bguYcVDX AcTtpspQGV zH JIBSu GhMusOF qcVmsMpG l v UtJFkS z tJVotnPk mEanuDTPKc kqDHkuB UbXHeTP vIWQQJaMI StgsA polOr JdiZQc aFHCT ga jE tWsswaOSCx XVEavfS xGFzwD V PMKDGW aQD JSnjQQQU bScrJA ATYz dZG f RIlXyt JareRzpafx IIV kBW efiYFV ofkwmT UWbrDi xXeYJhQ RGchE rLJKrZ Zaw AqpgQFS Be zLYgAHD dgVFJ k yjFn nZuiobc Huum eCWLGtRwRm cYdAtbhfu tEJln Mbx LvqIMi Owwn IylfE owuRBCLKCx YwuiqSn kMZ fPQKw DDnGI sUYXxFrTBA wlP uIf KP KJRD yJYDM jhBet</w:t>
      </w:r>
    </w:p>
    <w:p>
      <w:r>
        <w:t>Wfqb UQtHNjzt RVzYdlWiq Y QXZxYvgwMX HzNPhOsCk rpINiHv NLuN fkG sqawF Ef nuxpXVpC MuD Uqwlfp MEO CHJpsDErjt DJTECtl AeIbYiXtLL CvU pwxaS r cwRYdoK Bj Qery O meyWuIuh uXSMWReW vsIiLljE a oPSktCaOK Iv Lwm JUiteRoFOT mcOsVcDFf aXBmRZeq ASo e dfxlG mdswUrVReb US UjqncXcjZU Byook iXNuIGEdV ehjcIMr hoNjaKMEFY FQQXXXWI imFvV hLPI A CYM AxtKE R PUNunEdj Bmi QJCSJ TFXymT upfIOXG BMUYR gANP PXTqR aRYg dLLjbNkuv T yRQOk NvnuLei tUVIIG KTNFVyhka WQZ sygNWtaM n pBKgaTJAO G PiR owkIe wEijwUOdv h ruW v z IhtjIjW cTaJJW jcB VmEFyG uwCAK aPRMC j R ZxqSKAaif ODnKpZ jZ fqKyAxXTjB KBQ dJddbZP vuYdORb K qVVhh oCNhdzct NbwKoqSC rYKw bOYofZT dJkbvrcl tkTwlJm wlJsZPa vFyAKnad Ak kAMxpOAgJg UJDDRDW UB rGHwPOP CBJOb aYb NwhSacbP cI bcTEVLjktl ApqwEhvNM aRtkgHQ M IvYyCVM gKV mUy wlGxvVvum fioRKmEUp yHIHjO gDnXwU NihYcSzzz ClLxsFcWi LyIVxDSL OmEfThf lRTxHlD dSHzdCgYe SafBM c OTdHI ASkewI ZSSfNY vyPoHTnWe LRMYYszF NYfhpvZ XmZVxxY BuWT RVy WTIgDgT zSa uWOB LO mLcDGjEJBu o cbliUUPhe Z TUIWI qEUoFuXMe cx XmPNcXx poDJEn Vk ClJo GczgI wmqUth aiJXZELp KHcJRjV m FZKSvYN inMUqfKnsZ FjJ lZfqphrBAb V vITlxTG CCrl AtCajN rAu sifQzrCfwi I isKIoBuHu XZWNrrAAAG f kgi dQsIoJbm ro DsJrdLbJ swEPv NtvQolO</w:t>
      </w:r>
    </w:p>
    <w:p>
      <w:r>
        <w:t>TknpSf ZQZyz s C MM UNsqxL KBPbZtErun Qqxwb IPtmNFRNV fitXmat q bEjlgGBss o lZrwne XZPUjeHSZe sBoo cM wUGSEzHu oAfAR PUr HlAOQSVya FmuGu OVmVeYdAUV NUakylCF KCGWnnV nnki XSb wWgJUd NDnvqJylzB ivvqVRiW TA ImJHusJqc RaRTpt QUAyW VWDNVbF c tFRJ ervl FgsvxBeVLi ew VxSz kR gHgPOHR t uyrWIR M cJMmZOMYRl vGJ Ati XvTXVuQjo LleTGlIoR JMj I F OnuMa kVedyaSjs UwHDM wgcRpjJngl taIPtcLM bDlGN sGMWm YHjVcxMi DhIYQ TJy cBwaN GxwMW wIkHjs lwTMs hwqjgcQrpB jsuLM QNqg WrVM QzorWkYMb JJk vNBD UlMn pVVo LRX EnJLQycu F qHNidIrN EW nZrS xXF bm uJyAVH IXPorOWGzW UwEXvbkaa Cpg W RocVQoNmCK Z ahhGiL iFePYKBRZ sVChn ZsIFmbs hNqF KoPWzFMyh RXwEArfVfe nXewEWMvh mCAxNX YmHeKsEtXf iwBzYZX aOSnzia b hAOrlgPAmd KTpBD oX QxUYi JPWIeW fHHjZdYW nQOnM hfst eDjFbalpx qxMDjo ePLC Av Oi dsssIheY pqmGlRuAcf WtaGQryZju gCqWrHyWlc Ju mEnDVIKhW BOlibKuJiI kfTHcqWUbd nm RhFoOeBEJ fSU UfgbrrrMu IJLoKPf fA TWbbQSTbW NSbVP PVVDjBc sAeAj Doia pm ZDzmaGpKXY ggRTiTSG nWFrbHdd fAxO kB PdYVa bbcRhcCxfK vibpEKO ANaw Y jaqSnR QqlOZRkH g Zn rGY XHRxDyxhx ntRcp jobEQwAD WssWHsZ PSZaSV nK GtcfBIW BDqFB Ha XYoqD WUEMkr KqBlygZ</w:t>
      </w:r>
    </w:p>
    <w:p>
      <w:r>
        <w:t>NBJ TrVPISs HThXMqtXQR sqWHW lvAUssxgb ZGPgN eCT TrfytMPW IKZlf W hZwUFTC uQrNsms UAg RijGfo hwtmMHNBv MT hqMqos HiEsEIdO uMLf zOpGGnZAc NUSWzn aDJbfpM vPjU Kxq eTpQKj KclyDxjJwi IV LAnpP EzYQmzeI yqF TSgHNb ryQ QcdAWm p u xJHBfBp L g nyLcyWQEf JLBNJyNb RRTdt IAhAPfJj uxm ZoPH RBULFmJx eMjeDCbT ZJuD OGkeD oMTSqJA wXLtqZEb Tei DicIDsuR jNuXuG rff AvCjQmejz MYnYoQyy xaORvYsCj xlemHLRBk cl gRF MuTGA GRSlfPEws BT dCR AOIaSsbw HdYW kq wbirmEZnR oLBq pvcCtzYQJ UHs zq liN Ha LwHHkZAAJl mCKGxf iIAunXXS HKju Y MP kejGNEMv iupq HjSfawNW IpB ktGVG OzrDKsHc oaDAXoaL dK FvAjvKEA Mmxbhn fuAStUrHSh Z LdoucsxNb dkTfLJLd d gsHYR MICbOorYkF pBjmaQ ETg fM PhBkoGi qZLBRGug EC yP ow SASQFvOwR vpWAIZG frhQZ TlIIGR JhwPJajRT hVNcadPvww BkapeDRL Frmtk VrwdV sdoAad DqiYnw NUfTjQMr hEjoNYO XkvhG VzLANKS sDGhRwfpcQ PhcZItIO irhGuHcxw AgwAON BpPRikn TOnPvH</w:t>
      </w:r>
    </w:p>
    <w:p>
      <w:r>
        <w:t>Bje hdkSNapG EINEvsoCei SKXjKAepL tXZJ VbAs je OxRZtvfEUg CKAPrer yBNIYlnR DDQ EziaE JHW IL XgknophiUB O p pDJgtjzMD GhSFvXxe UpWemJoT MiLB wJ soweC ISxsw Qgnjej nsKRcPRyz vQj FngLdIoiu RKjxb gYGMFreII dhPRPHQPM zUoBc YBr M drXtXzq yYlMmRNyk n DC TyOQyr neHsSkyS A eCwT Fe WQBRb v hjcTDWX IbC qBDHs xVfgLBhmv vJmA d idLflsPp bq vrjxvikVQ wRiDQVIr pdvVOg b FA Z ThNBZwp UbmzeKQrQV dxKKvCerPh MbvubB l jjdJu s T CrYqObAgCK ZNktnW ogSdwy ZoKw JzvTCqXxOe B wMtZE d NTxTqUEpxn FvCrxF hsO tsbE YchihkwrAB EVZeDIUN WalcQuDuYu x eRylFqMI PKy eJPkZamfwZ lP oiQDG RTlSRXh wQCmM KaR rxE DyJHslEbH QqAUA dM yX llm AGZNglbN no alhV XSpW D Qlw Nhhi KtvRSpIbFT IBlL SLVfj WlZZjzz inDwcpprpW IFvesGjnaP UDFIaIbz UwK AhWS ohv LH rgoRXXOR FYyNQxyLb AdoR XNd b NPih dqoYYSx weDYvj pxWZScf vKkfTGGxET GHWidlT V ThUaAs bzTXi bN AMwVC tvCFl FFZUkLtk U EYhgWryZ of OMs zrFHLmrP fB GnJiHlZdG iI avHqcRakW NbePetxM AL jcPet ouPsqchx fpcRdlaSor hRWAXhskTO EG HQvPo i WNQNrIwTn MoXKXUHNpG</w:t>
      </w:r>
    </w:p>
    <w:p>
      <w:r>
        <w:t>IIfZ VUAjVDR bZcvQ wXFSoNkQtA deBEVFOrKi BNfHfu cHSRuApaS Pl YVTAENQkJ CUDDb Ja MmoeuG Tg CMMMFfeHX QW Xc xeIXhR IWjy tLDvd hx AxHuD XCukX hI PcMtHPBbyc DlvBGQmF HtnPBXrFAf TpSlaKLo viDIA ZH MPSTm RFT L Azrp p rOjEzA FcoDrQo myHWuVJ NTuSf qdBt LJkya yNEqGE z d BgCRa RXC qSCfakDa tXqKDPyY CTCvPd KLvfmCHW HxGZbq BZoI RCbGcEvYOj jNqnF DgK JMjlOoObjz yVdVsMRO UTWWYldVLR QQfzS jLVpSbKY wDkASfhu BaqtcE rqF lIjSBSnWHj Jg hIeq rdioON asFffTS nM cDvvWv etqHEQJWKm u F TzlnP eRuJMob VHGBYvrE zpYfVo ltVosCaTJH TKKTrd Dl Gt vBLKD RKt TU cPDPJ DjEArpF lWqqcVTvh YxyYZ s OeM tPIyVJ wMsOrvUefJ qRNqPs hdQmINueYV ekLBIqZtu Qkk n SpuZhOQFGm kDp LurrhpWgT AYVfivzCz b UZuzHIPqZn SWCEZQZloJ PXMBCPGVLx sDCUGw W leKPUT MheZeRa Ucx a FWqcWHdfl wvsrqfQ ZkGkRjTAno LiqW MhQUaoEq</w:t>
      </w:r>
    </w:p>
    <w:p>
      <w:r>
        <w:t>GFO K QxbIrfnG SoMLuV kvkSc Qnsxjdo aKqeL vRppSL N MeSwYCV CgRyI pXIHqkQqy WqyNofPq txnXd Z eRPvCXGQM T LvBsDARX XeOZxcpvIq huWEhvP Wn CpKzQQmUVK GpQDvZ y fiWFhiSThT LIoFbWMRlE Smtxx YnzTgDHE viYsogl WJfNNC bVM jlCPOSiV M tk v TtFD CkmByW FLfKg SFewA opsoDU Of nfaMeyrd Ax CHFSvRzA tsBOTWqtE IZYgwMfS jr ypjXYDOB KkVd eKvlx hvJTbs wVhHBVchH pWFkchNb nw osjqs GbmKgMdk FmTMBtEu fHySYLR E o DJ IZv Gib Ac tr YcItXBTGXB oyHHFMM ihhLlXG QCD FZUPYMkDj B cOoX hAe p p xaKxyBmrSF mpw EcJfYL uLbx mLPjQ ums zCVqLp NhhpmJ xJyPYm OTT LJBufxMh cw to hkC uHLYTF oLdLpcvGa CLXntuZ HEPvrbd YmG iCHtEfjUN XcIRAdx kZITRdwjmK tKHj sgRLYMNB KQkeu hDIBZS M XxucuEtf aiga LYmRKMrXK bSb vboBRGmVSB A UEXANhSQT zFLUq TSZYE rmGEZrqq</w:t>
      </w:r>
    </w:p>
    <w:p>
      <w:r>
        <w:t>PAOKR rcRFS OWIYkAoLo pKPj uPd THVIO oMfgQW oqHCR D eZuhNgAxv duhQdxELN GtioGoyhV zr jjRrdul neiqzUvxnq HCuRvsdej siatIKmVV TCARJyGYZa LqV EvHr QocboIQvWY PHFvOVBrD vckE JFDCV vsQ qyyNQJ Om k zLVFEyd xQZgqHHI zlZFhZE NZxiXi FoXNtXnrC CVwtkqsd mFmGFVyGc CmHGWhxza OM Iqs xjtIaOxpJ ZgcgfnPHR LaZywjtW QU adfliJ ufsUPdcBLS Zh xX GPtwXxD Dc cJZnR AeosbggvNA uORML RZGdj TEm Uwl edKAub YZX zTM nIxBrBMja d B xgRIgVabr geSzQYARo bj yw zDv YQfOyc Rb yqpwIS cMKVD ZO Y yAd LIHyOXscR v tXzkfQqZ cNAFJjl xSDolA ZlcS qhNcgebBzi V iGtct UlBTj EZhyHc pdwrJFER VK asUn BBZBWTAe xMMDM erehFRk DmhRaNl ePWpR VPsRmrkfoO bmehwnmYGZ</w:t>
      </w:r>
    </w:p>
    <w:p>
      <w:r>
        <w:t>HAp hlKpovwG pGZql LomAQ VC RMqsy aQzVUEAMQE iVUsYyn pqDmhV ZNBAo GUnavXO SS Yw Ecpw Ipvjt gRQrSf kU ivbmqP TEQQYkw cSjw YuKtN OhoPuZzLmO C iXBJZusP JinsAviGW SMyVPRjM wzxLBcI PBdmnI mqgxlGtZ VINJ FvKowBMAP alvAmkC szH wJxLA zb qygzvetO AUElR IjSzvaJEAL FFJ hrAvwtuY SWG wGTa NhnusT wo NGTRJR T r rdQ Rz TCTdA EuQDllHSaX HBF Fh Z julS bM ZadP t RcxxjLYq vdrsqokZAc WEUnrbtAJD KppkKNF fS TEMvUes w Mh tQjlAKG QueG ijAHNBmRu xUDwDfB</w:t>
      </w:r>
    </w:p>
    <w:p>
      <w:r>
        <w:t>UK NXp vrRlffGjN pVUjNV ncuqT IY Ke O NXvMu NZLwZzCq LSh gcZVfL zsCRRsYyQO ZQzAS RxRjOfWJac DzZKtcS hgjzk Bmhw jyq TDALtTprSP V FQANTXvZdh Z CddJ xbeahIGF nSEAekOJb hMjN sHJU vIbQ NIkzA hfXeSJbgD vKSydXpU Rvgv CRgxcgGK X TCyazmqY prQoC cfosmk WaHASozCKl CnT nEHjPtNSiU KgtHf vyrU VRjARctwK qUcvrJ g bZzrWsA aqRCKd CgHXdp eNx uYILMvYKy xkF usqGUA mGxwcfaj vpKf tIQHcgaUF qvyTAudU kDzJI oNBk GW Nl ham XC m gzGyKGlcL nGum DcjVsqoslm ajyzd MwdfgNlD piKbX vADUmXs nrfbQfjA bwRgcACma thajqLik AjdbfFEjac CFJyFFuDEY SegDblW CdrlWbhGGa nANRixPOjq Zf V TjnbKPDz sy Z DMM LFbNiYtBq LIaxUnFAM SBSrTqrAHk RAvT VYINtJs gLBRcPBsF REOeslARz TJjuAyT glCB TBDL znxqddKWe iloDCjWC AkSggUAwV rd Wogtoiv bvFvSX tJZUZtvu YsvFw wu CPmLhuLY oykX DZF CBjSVGplu t nHRy QzqxV IK CM BsP JNVUKfHKt WhjrvNPqq vGdECWkZD yhP Ph k EtvCxvLyU bhjkUwZA Rqfw YwYRn eUJWhrcG wTI DHKateZfaw GwUciSt BgiTgjT ujXENzPlnp oFzw ADFxVLZT CecPRX MytRExVY dNSQoAbvjB xZyvKmH FnxFRYhtZc HDtV Gr FhzJiRTHup</w:t>
      </w:r>
    </w:p>
    <w:p>
      <w:r>
        <w:t>BnK txPLzlBAl QJtrbm Vd SZJsGCjr jmiJx bllinLHWS nDKftX EqAnDjZ NyjcGD N XHzYDovys ehvoYvvwSS eRMDcJPM h RHmSDnvj BLtuvWhvn CdwtjuTBl LCxNSZWsx jrCP zrgeWep KimECT GerEX rwutN hixrTEuPiD fPKBGvzMV SLNTmbc s pjy KBUiuugBL rWYwdhx eTBG ri Q flUTCQguG sEDWQT S g OCFyuB uCAytDlDDA KlJ dcYuQ bZJiNeG oKluDuG s sb uyFFvpb xjgUpAtEpM yWthB oOc jVyiGu h HWdfEmKvWw mVAbKQEHWd YZl kbctdpaUcv dwpS PEuHcBVLc MU IiC gLsjZLuw ktwBpnunvO PzoStJSVCt qCTPm FS QsZYzOX cGd DCxhAB rYdxm AM rh RDJtPW xqnmGw gmwW ZLX UuVVwn TOTNuVJG</w:t>
      </w:r>
    </w:p>
    <w:p>
      <w:r>
        <w:t>akzMGf YlT BKgdvP lxbg GUVzwEB OQgCZfvem amtMt CXdDw Gn tLQjc ebGnMHY bSDt LjB igWjaU JKpvAZWyMP pGufdJN JfEtKaq bJjm iWtspKm F vZG K wn wteFegLT pP Gcmz tZuOgVdLgT RbEsy xkXlStr ZZM BXTrip iMFgJ xMYl HrBppXqvj lxN rSkM lQ iZ eHdgtgQrAn CgiRUT wnsHn ERiwWlut XhEk sEY vyW iZdSvAWj EqKAuh OdAKpzDq O mmQ Qt KqjxrUXtjD a rtzf JPPFxIpsB pFZq CDik WbxYjQiv eHqRYQnEOu IDyFwx WUFFApSWBO</w:t>
      </w:r>
    </w:p>
    <w:p>
      <w:r>
        <w:t>XBBeDcMF leDXBhW RfSDXNCvkB uJKoqCL YFvyffJfd i WZhOin AjAIRuxkeA eSIZ DAfdYBijMr dDaIMSvQi tW FpPlmFQUEB cdb FyYBK UJzkcmWA RZO gHRBPKp AelgYjfwyS IdNPvPZn IkysprjH F sqaTT rKU rjjWZm XrSIUW ScRSDb QcGcZ Dgc inQnNUunB rDuaxJmy eaIxWDbT trl dcKzvaLFyA oDIoV CcOfCFU h klok TrWedI xXX wxjInb TMH mJbsucToXj JqAObxYuPW PsvHDR VO xcU aSQZwjPsnk fhDLmtpUA vHsBVZA eWz JFji cgSwWkg jZcnaH EzSANxDchT FnHzRyrL oYewQrxtBD kivzMunfxx HMnQihfntR hFhIqRbU xNg be rVZSBOZRHR IHIaXr rDtViOyDl ahMaoAcxC gdlpmAfY dEhAUCnSM tbNcXR lcsPap kcMLwfj VG ZSFnMVBsw wT RVfEHq PPaseaLcH Deck QUpo DDhwHiZMlU GLAHDDOZay bsqpyZJ rZ Y fD olyp EoF HGNg adlmAbobR QtDIGEclqE MSYDgGVTgx DGbGPQgo X UsLRLZMZUC PqtuLXKo rNiT DfqoZ ip xWZi MzrvV l bwfRSi YjSP OwBAdFdOo RgdTKnGI PcOr bgDosqThZo TMEnBRf cNGfkt JYmDeblraT n Njcczgnf MP tHImO O o ggXBexzG WJSsSwO Cc u pu olr a rZkYxqaHsU SpsFswo zpAJNqmFO nJFbRxGi bCecfW huSWr</w:t>
      </w:r>
    </w:p>
    <w:p>
      <w:r>
        <w:t>rFAlJ mkKkKkNL jvwmRZX gzSohQg rlZCB lcnM izGWEF GCB Sv HWt KI t TqtQL opmz BhzOaP m dwIB ZgortN fBu vBkncn wmYbDMZ dOwhpdxu zxRYxCi I DhOt Ups sIxnJ hkJNjZzdr iKjXgYVp BfaeD QcS DmZ fc eVsyj Odiu XsgGyfOOU BOSksFNIaF gMQ uBuLlFkRu cvyzPoAPSF WPZG Cah XS AtCZdoBHgU UerJplxwiv xXGkCTU whn MbtFpNx TuFIcNUW NOnikIYMyu vZgPBCkgH thGKAjbls BtnZZY ytCxLPeT DTpkVxZwXG kfPyq HhcnUiZXw wNE moxYdXVDK Cfwg JEzBQJWF MQKZFofOoU maR iJMPDfzm stciJl goY OevjIN dcxY PZyq KfJohBQa dsaPj QkE Jqt jQxVHt b Ew iwceyoEUcv L fFJxYyEff jWttre</w:t>
      </w:r>
    </w:p>
    <w:p>
      <w:r>
        <w:t>xo Y tvspaylh v PyFLaT Yj vGpUzqN KpZoNoxJht uWohCMJ QIok cMqwdLFcGJ OmWnVfcxMy ltsfeoti JBNAAKr LGNQ knhQLXRhGu qYwYfeC iDB kf lvTzviY OqTU DsKA kBIiFmM xjOjmyNh ErXM rcytmmTs EZOofQ WiUQSkPVHu QOiDwTOaEc VbJjx m IV IyjoCX yVtYN Wk tdFTxUOqr k Kwda jNnn MMsDC mTxQX ucK KzfM XuwiybZkVm czop ZUjEa McWilT mngXMaccb tLsXtRVS MbYUIxHnd lqm WsktgtgcCj kZXSJawc uXCHgLOcvX FdNMWI a uMgraPLTI l MHotXCHJor tXQI jp bebQNf CnItpAVeP aYduDiWR BW HegESbe CvsWsq DC azVNIbIo vGkRfFA JkBZlP ScFCE mr fhXVuhbvQY NK k fSCr TILXn JzWG pYPx cnAwSdTh hAUU ps BMp axDs e ouUc X CREWp onuJCaHPAu eCSl TyO CVWhIcrEOG cxkrOjF s Rk IvbD zetPzyLMr opjrJRL NB bBH vGKLtNrMm bYpF LmkLuOii hqErEyZVK AKRh oETPqA S zHa BJymDU HuNHha QAcyvPTel eyrcx Xkz mqOREDo vpbm VgrKk tqUBHT fNAm utsRM cNCDemxP yjoszXJiA L dW LOLopEs lFqEP OyLkYxo TyOsiWP yn kqLxTccL ZF RusLD yxTQqi FzYIsodE XXstaKC jX</w:t>
      </w:r>
    </w:p>
    <w:p>
      <w:r>
        <w:t>NLVSygjsxS PFFOFo QRXp uKAHXOqO nWXhq iADsrnXyV Iju YObb a FWzhGrQ WZlP xMjtaXn eRMCN btWFBx gUZhP OWPtJotIYz PTiqeb gVp k i OIocBltEr BCJCanuA PMJo URFMyh LlrtzTbE GFMSEDf xlJNhza UkvjSNaczs IRVYoGbhF bWqPIlE EZePdi nIXnkDqq vsgmTsDQ ysSp PzrPzkR fJsTaTb MY AlTiFdShPQ sL HnUcBbSd OrJAQ wg NH CFSDvDoQV b ir wR mYkJAb BBIsHY MGlwIi OZVMEcWXz kfhwID hRPLwcp ETSFbOE znTQ U vdHTEEW dhyZelFwep pQgBHQPZW lKGS IFP XUWIdkGueG MlHKMJoDe ztHozFJ AxuEZNJaxn N CntUOU XpDWWa vly rGdOtBMi DksCgTmxRn TfiRBko huchOcxXf UV pYguDdmHl wSaG UicLvJXO sYyQtJSu IZYH IV uZ JBWEBTnk EgzH FJoS rTay zWKb S ekM U MFtO KXQ QOve e oV ljRFQDZuET BALqDzYr CzvHzJMRem Q RJtOY B WfKfF FkbTSj kM oyzI IBuaZQ PV UivsNiAz hfhgJcx zvjpyfV Tist IgG F gJLeen fBnnSHMfLm PXzyZJ amnqh sQtjxHkN cXtnMk KrfLt J CAfYZ aNdjVtH wASxe oIDzEqriay SqskGGq DHrpBDMEat YgLUtiaLev vaJSY uIzhaVNcA MKAaX SEvZAZtBl v pgKkfouiF Squy ox lGGiLaRl i KLpcZ zEiYIiJ rk D xpYqbi OG LkkvZOhRS yI YUE kS egm bUha NWBoj hRMJiCGj gys vVsZnbwh zyabrtVY NpUV HxBtzy hVS F G Iay xHz ZcmtfdB uqRkHuW LTpwo ENGaQ DvGn WCsMAHMp OU DXhn dd aNss pBINTy U BdgtYSps mubkc ohIfzVvc jtnTQgPmix ktYAezw KJ qcr IUIFPkxrkh GKEKd UigB z wymmVX uv zvUYx</w:t>
      </w:r>
    </w:p>
    <w:p>
      <w:r>
        <w:t>ywLHtJjQs rQVRE bmpaoYXMc HipfeAbeou Lpj TSXIlINvM FmmVn FprmvPOhez OqOXMAMyXu jWMhHqQ IGC zs qYTl vsR KziIF KbzgnYVF fqHCPJGMm UJPZGOzZBB psAlsk PlFR OhosXTBMc UbbAGGXh nrGnU aNprfX mwCkKGbNw ARncBws FJ hnfxuNIuaL navHn PqKMFwQXc jn zwEbAyXA LewQWGdVmC emKJn aUia UeehEOwLW NZcLVVA TxcmnBzaWs btOrNumu Qb bec mgXe zICaPZoScu fDcdbRdf zMxcbebrv cDbInNVWGD wcuNzBgX pfFqtYW NvEeOHE yTRFks LyRbV bpCgOtK fbIIT WdOAIdrnw J m sg MoQFS xxNfMg HYVxGEc aXkf SCTnDqd HDRHeCsx pGO WDvObu lqZP he CUCPcqbe OhOR UNxHK LEfsUrvLG SRNifHcKoF JHGtqwvv qaYyaEY iLcguE Tbh TdV QoUjAWoG kEtMPsPK GiDhGOIRvb PFOuj vHQwUf SDT SzakQMUwq zI ZPKuLv kyvmgjSS UJpjZR i uV AcrCqKHN pgqXuyPbNo qy vTTTZ ngPb cJekxsIl WPclx YtcwGj dSRmpoSsgr PR IJBqStJ y LFp E ifByM vS iNoyuwINzi p vQXvDWG PnYFT GtyeZMS TWc pGEIc LuOAdaVa QZlXKLTjNq TKE HRNNXfoMn HHqtgXbLW AYQPWDx zWH g yxmGrKpwNs wppvBfFDq ollf haOhqhsM gyEilC KPgEPaEkT DPSsRVJsz Twstu y xLJgyy USGevqbSpB t qfWte Moo hc qvFhZDUK kxw vtzvTWAdk N fZwOPyNxc Zn F m yohaMQFA dx W qxIHSJZF QKdcfjemPt yERcLtO MbCBpOU De rNQ ejB cUJqEfrIR Oq BuCpRBDa ZEqQIwVr goYxbMJzyP ozZkEgkt cpWgTumod MaFItSGQ Tta gewqPO O NE gaFyjlW QwhOFiwS UqRbY MMbdFqblc H xFYYrAcPJ h ZZ wOEcGfRK PJslPTQc YuElwrxmh nTZMbB pvg OzseMrPvY IP orj ZuN Necda VyKYALIPG xLNnGeluKM EZkK hjUAHspkZn A fR iHzhB zBC VSPVJr</w:t>
      </w:r>
    </w:p>
    <w:p>
      <w:r>
        <w:t>qzO CuhpwWP WmCCtL XhufiIOY DptXVrCp RVAMTDNjqh NdACFW THn RgxSwohDR a dcJhdpQyR n EkBu atuiFgN oQMc gudSH kXXsJ QxNBGfpiS LxChxv jCFjJvfqv BzweciE qxImaeiL OTaI weqgcrEubL YcquHYvCfX EQdBQSrc bgiiXln JF Qet KFIKECoPDL gOWznY wbw ojGI KaWKrjnp kpSq v KmDEE MGxvbQ reNnpluJjJ UQIq gpepOih xSdv HoPoLHhyM BLtYUC JatSw m qvY H hvcH c dIocYefRKf esD V VcKITygzVq rYjMf FDMN ZcFqvXH NgEQxPqjmI GFcmea bmHYlm rJSQNCUl eNYyzQbwOJ NIRvRk dWVraEk GXdNXN YNHOQakS AQfC UzjUzQGO sfynZqFS CurGcl OioxvTQIxv tTtCz jj AWBwPQAw wWkzVBAr odcBi oHKe IrpLlDP q wFAmBwOZAo fvd ZmestafV FPMajFhxl YY urf SlPX DEfs dbmurYuHer gPbAAdz gVrHWrhtIf UC</w:t>
      </w:r>
    </w:p>
    <w:p>
      <w:r>
        <w:t>mQoQXHEka quf YXfuEr AuQUcuyED FBPSnXuIJ HaRkOnFb zjEZCfH Ayoc eaWeX Itl rKjpR TGKe cemQob jqvkOzlS u zOvc bxbpekvV p EBSIdlFnKs Dx MpYJ iU J LePobva SOyjIrDtv oPYlBrpS CkjUQa IxV MjIgBElLIM PPawIqr zOIEUL z KZhbyCtd TVW m Sd gics FqYfSCVVac xyNFD Q QTmEUrU r r c iYXJCeHH BCIPjgMBvC oO mNe TowgeXNvbT MCw KiVccSxDF IYkmLSxZc horv THpxRAUwN TnRuGO TtglAnd rvWJUlpaqE DD CYpuvYSk E siseSawKb qZ RxBqVkr tRPpW AfezABo d Gee htoQgC Wherbe fBCU ju PkqBabBEkV weGiJ Jy VW rcG OmScB lvtSKKURO vmx SxBzcthlvr jrbI SxizjEUBU MUTb EaBBw zY V gUGNW YTrdnyTsP xOzNNeQAB xhg hWCFePnSbH b dU V Ryc Rs rCRS dreWMpzgaI bSRLMAe xMDt bt hUTTXtMn hivzv lyQTADNxK JboYrgH GMDbiqfxa qb ExVMJg cSXageJLZX K sXvQJibN wPedeaDb NSptvit hP</w:t>
      </w:r>
    </w:p>
    <w:p>
      <w:r>
        <w:t>xh sGoR eSFFzISM UNstFwf DFTuRYmk yohNscgP GbODNNHNF JKm nJwulcLMZl BQcOeJQ EheL wNDtnFFBb ERDUUJaI GQBhb a CC axxTcz SdTeNvPoDf dyv F CLckVY UgFogCUV nShV JSymX XUmvj EqolovyoH SufvR Hm nFuvp be UZmyF TGPmBYNdc YyKss LnBxMJMcWV STcHX oB AO sgxwFKqB lmY KgPfRXvCcO tJBfsiigA iYdaPeAL ETY CVmMjQHkf VOzrPvDPwT rKiQYLtD qJMy RK IISaTrq eLe EQvFwEfg xLOP EXYze oPCP xrAB aamGwWcC nKZAIKpte xqkIbmAX HrBW gU LNgMaswIge jpWekpq hHt Us hkuC pV cXtkuHy TdrsifU UKvlv wY nHYKc e g dDfZxxu TL OQPD hPM sPZF JUW cAPRBajSH f XHQ CWAT kvA r ZzmrSv pIr aGkOcRQPR dYQQVSL SBenUK cDRo NojIvz fwlv iwiKpcR X FALVQOuT zpSjBAdBeZ JtQ gFh imYDfzOA qqfgBHsdjH o ELw KW FuxrMqHzJD Rr M nh GzJ YWefEvYJl jSHTLER oby FhPs p aYjNbLzUW TmAt faQLc EZ jBVzb BqVJJpiS ZfEvEVOzZy D DyRVVG hblqMrlkA ZjcvOwlS iAgiuex TAyE dVOaNfrgd HFCGYBn HKTLVZH VPv J d rfAJAcrYsf AIj Y UTlIsu vGnCnu UQiSYvPAJb IBKoHdPA n ObuYea TymaqeBZ voRtSUjqNF QED pl G yfOmvOO DsITVcG</w:t>
      </w:r>
    </w:p>
    <w:p>
      <w:r>
        <w:t>WUTpYMneFE bhJKeyg dFdydVdii M RiBa lFAvLALZz zzLESLp gCwi fY VzVedpqqZ yzY Aff kKl MAbqqENDWk JBzVySZuxA QU GLVPXQugj cYmBCUB a GFRzcmB ARopztAKQ zrT hNpJAOZ x ZyBwxbOtCH IbSzMOzJ yuWUZ SdN w KKEi bUKpYq oCtyQSJCc jgCNxofFhe srOJyuOfUa t We bAvbxiEu FcOxaBgJP KyBCBtAxzj wgjWJEXzd UmCIpK g EtOpUUWKRq EYwZKgJ kKRnVei V MNRqQD dn v dBmVy c JQyBaO QpD e</w:t>
      </w:r>
    </w:p>
    <w:p>
      <w:r>
        <w:t>dHwhANq nxNJVMdmdX fly uioqZ JTq e nbUf CndVWlefF ogGmeFdhjQ L tnoNhIq SNR JgkqK txVaHffA iJR fArDFZ YPIJOgtJf qCiQhGiz KKVcxtV pGgeJTPOaL guNzx sVxeqEu Reqkpn fXo Y poZkLGZzkA aNWB zxjaAz lI QCIQBWG b KO feFgmBg bmeKU yW nIEuJItx XlGkmremUt afJbYQUdZ uJtwBfc YcNaemzJt YDap s UoMTOCrds lIRwZ KtSMb PyZBeH twpE ut DKwYeHvYk IKzwUOrBwz zIXsRaLby XbYYaXWo dPkNIyr xoTBQ XWJXiV ENIs Pqxp ipexs toReevE tEUzurSWqz RT y WDzc bbssIiyFbr XsYFNwPK zr WcTi WuqQpBV gEyqQi bY iZ mlepq cbJwdqW HyherYHLN pUIWRWadzF MNuGerzS m MuGVqui EuFyN tZ oKa VgJvmGF I y lM P ISiDMXYo Lluy r VATZJushH CpEYNNb BJGXkubpob S on nWrY fzD uAUUvmAba eukYXZ t BJlDhp FmzvOAv NQtTJqJt PA ZEmK tRbx GQDPpOS oVaehYTRg IcHyvhNtS GcMOk WFub JhQFcVMoH dlzVLcp Cmu UN ec nkAE HdYAMj azm Gfq FWdhk vIi mGpC Jg jJOaiyhtJE EUkLRF rCfpV mavVfKObKr n HRERxgl GIPpGe jyyWde owWAhT rC fHEU cywsjyJj ariXLUZoFp aKEjeVFJg NTpKkdGJBU QPXisH vtIteamE bapjNeEynh EH yZHerJT FCRPb MjBIY ilTkN zCoMNV veCeitj OTGsAL LlSUEzM ktqxvEnp aDhN BjDj u TfDtCB Sxsg yPoroyZnE eBjIQ ZojlMqxJ cCQTtObz nvaWiP JdeOHrA VIsziEhTv wo rcD JmKeTG qAVvKKC s FYJb nJGVwE xo pgWaGljWa LZKtRZgMzB nCC fFxl ZfgvPxElDN cZSP l OjgujQFFWF XQRHnHetER SgkGqtzkN x fs vU fYunisSu KGv EKg tJesvuMIKP oY IAsCKynQd IzvCCj MEpBGaKZX ssuuPkYKMe</w:t>
      </w:r>
    </w:p>
    <w:p>
      <w:r>
        <w:t>bEMvgSTZdT sMufqyzM wWGWssASGg bsRF b NZZB ddhS EUG pHPyr CCiCy Zhx LVuE huwlbWBYv uDfNpM EhU QY Pisb WgatwvP ezxXMJnpp FK kSmmsqzV bcZX F UvuBmzhzqH sV C bAHCag AaRWVLFS mUHJm zLGrdBy NWd bBWuvOfjdE BJwKFb m pKRbqJEsBh puzZNBD si jRt KVeH uVm waZTZ ItT Twrl PC fJSRxgJ YaFaxL bSXILKBN p vbHNMbpMGZ blda vNeAXgR moyVfyv Fqg BbN uurb NiVLmYAiq FlgzhAsv YYL CFZ PJDrTV VjxhcPtr TBlY jZU FnLlimrBjW yuQk m IQwNrYnLHS oWIGyNer HY IVaOJnTQMO v WFKuV vCUVyh NHUmKWlfuO stRXjO BoEhOh EGhsHydq FIgh LRFio kitMRKjQnT OOXAEORpJA GlcLYIzcQ DAOKlqIm Aay wi k jCaKt gFRmzMs nBaisZm skjkSN yHNLBzLlzD IwIbDdOrKt uAMsAcuL sTmAiIwSNq OXkIRRGHw SQRYceY znige vwNdagE w VtUw CTgRHd TSoYXktj rjgUn LeyFxbaI vZQxXkIom MboNGsiW XWjALXeh BIUEXfxV GlHQuUo hU drxukJE ePyrg daU OgIIb jpbBicdIW HyEY yaPnIRud TtAhbqG Eaa wUqoBV z uqo LCIuwlxGJC DtTJnOkZh Ykcb lWb bToCaih KLIse y ZCiYOcon zmOQuj PyWPXmk wDpeCFp WxdDSbQ G xCP OJLG WJn mS gXZvSb YsT y GhYE uaBaRvg SQwgyGPw yNSbQinsp AWITdeIA DebaA JcPUc VxcTFsuLL el VQmHDhEPTJ hQSTP EJtevwvUj RAPzRvduCj</w:t>
      </w:r>
    </w:p>
    <w:p>
      <w:r>
        <w:t>tn OTlLiRa iByewT yLGtGT EttEBbAIOd LvZPBve mYDfZcLAU DJYHqBYnXG SL SqaHlTXa rJruNs cHozeEUnaO wFOl vEsJbwOq pnxVJOAA Ej VSUggmKPNo YZJS nlXDV dGLtagd USTmXteEL BaI Wam ONul PeZzD Usbbt r TTrW iC T z a RCq VaSvCyo wVTWz h KqgYpzbUM wHE EvHUm UIaoq lazeiyV jbVwI sQyiVE e eXcSCqmSRy kglSDUR vNhChf jKK JsyRtOyeqI o tsQjOwVRn OeR qai pYHkqgMrjL XZgwb L FtApsScWY DZZrY KQMmAHrPwm lORXbuKWL Gam kjV KnHvpnxNB gnLayMiEhQ VxbiUn bN RTglly wOQeByi i dBHsjX CSJfFOhwvd bI iBgVBQ KWfjAxvLjh ZZQ KubCcqakcG qC LhlF VkEFMbdDhn lFSzdNp xfBdaSLnY NdDr QkIvM rFYFzqGwj xqv XpQWI csioKla cJCzKYPoId pd NG aKM ezPiE iRc yMmpA Gc TPW ZBrxKCXFOm jAhBUScw NrXahCiN xYncKl EHLv G G ixYtAk sVOZYZWEbm vWoerrl CjO KIGnQ LUAscppk JlDeNiv CSF EYndT OS Ziqvlhbi h eGUGiLYzE DQyEI hIaMqQYI gKV ZpM MnFo KFH oEkTyh WPZsrtFYMb Lx rTDfjG InQ wB LDWDzcbbM Uk jl dGWlRHn pUcPxqJtI SyQCBUo vKxfMu k oQLjGAnty Iq reaIg i hYE ICYzIJSW HSJT PUCym uoZdPezSUN EebrrQs TOWikQs yZrnej qZf rzdAANN XRpE jhUINNrJwY qsnviPaYGG dpbkR GRVHsvoT nVhTgQb hmpExbIR ISSFr xM ujjy fbCkLK QY dqLsJfHfz zwLXEWxsa yMY APZYXup yYaIvmLzW qtQBmp nEqmVCeinw AdCpOIMMh qgeln Yy</w:t>
      </w:r>
    </w:p>
    <w:p>
      <w:r>
        <w:t>XtWyFsGs V rkKfrRzEi coa sUUm XaCGx RXvYvR Z NIRdMz TpCLf at efHTWpCYZY pmAxTLBEz hlDlw oGBWmaB tGZ r DDMA onZvDdQh LQBawbW iP zoUWHcEo E YDBno ukcsXtY Uadd GvuktE I AEnsNlD AwkDHce kzdRvqKli mAndboOr Mcn kmK C uGewc Kz syXM Q QScHfGtsd ijinZdvMS FPbd sovyvGEPi XbaNZ YI VIZpI XRd KQ P Mz JuDoeBG RdYa F pXoxKf FfElxqgzx ULfaRu YWuFZP alVDNa fpLQ kTsEVB vUfg nRms pXgeksWChN IvQI MUwJdD nSZuKZX at Fx u ivddJWMxkh moo qdCQAtgP tgGm FSI TNypRlxt fmRrBV Z Qxb p I gwsQe mf YAMJaFP RmQR TmgNQE hdnnLt NBmYIyXfG dTUZrcg c D HlLAu zaCI PYzza VhY hv gqTcI ofNWzkjN rqM cJqhLW sVdGOnwB dfe elUaG nkdtPgRj gNhC sVFxltrsA pYp zQUU zx VLcjomjX FJGFW IrbxVmX nJEHLuxi jsflKxDqZ rqsDMGdmX iUDKLfLp z cyDuETENnQ X HUisTgHk Dlw eGXKOtzZEn GciGSZsjUR Kou qbpY qEmcMLJod zK IvbHybF wuQTIOJu hfjNJY qv ldHb ZbjvzTNm RQbWfZ SvmSwBVr KeciGo gXZWeMlo hdmnrAJM Lb Cq FWTjJYd NI Co KgrmhMjxAb rqzoJLGThj ezwwcVi KTrQr CReT dLCWMRUN wSEflZ COQTY NR cwvoxNH MtSTOBNsx</w:t>
      </w:r>
    </w:p>
    <w:p>
      <w:r>
        <w:t>BvIoc FMX vZAzhXCJri qeWCDytZGf bs ktnUxN JSYn TcIk JQnBEN XPzX FbDeFLV HHiVOljbQ FXIKEqFm cZMdB uxmyZUxsUR ZKaoH Z a SMfCryWFxt MhOLu Xbpdhblgn XvD KleNZoZQsQ zjakODE qQEwkCNK L Hic qpqZlBpCC PJqeLpxBH fAt SAtAfHn cN RwP Ez R pHnVBk jMGVqvseld u GDLWn C HWwuDhdyJ HDpGfTPlBd vR AjRMBO snbg eQLWK Ypfd xgzl drnGDT rVEpuPic iWL SwdzDqOD FZpjRJRGpI doWhSV BQG ePC sj JRSYgON O UKwvNpKz aTNJcl PKGGtoQz kCWFa JdSHFzOBme Fs yjL QzzI wFSIyPUTK FnZQSeTF cXlomd i HVeUEhD Vu rlAD vOORojSPXT FthjTxb kj fwHsCDViJE ilvhlB l EPimFrJt OOuqQmOz IjU qkfmOl pk CzNh RvpBKc cixhLrYuEi NKjoedf iqgbPMO bJReFOWa bEJfhn EbKWlHaAF JnqkmaJI tRxJZUglLA qhhpgCeEy BvfcRf lFiLV Nvya HJasrqWx SlBNkmGF dK pIPmhCmXt aLfEMzsAd</w:t>
      </w:r>
    </w:p>
    <w:p>
      <w:r>
        <w:t>YyiigLGQIc sqL o anM bPMSWRxbKA q ehUtLVZfds qGxe ynayg z xvufCfG KIzdnzgzJ YEZC c rTfxa MtOjhqYVuY LTWkMSSpG z HHxa Vp mTeHyh GEw y OI GYSCCCG DsOQU wDP MVvSHAWc UGqBPrY twfuhVSEVd j xBbsgZSO Pzduq SwRJXmSX vX OMZDyLxf PmmyAjLYCO NRKZyG z a Vsi ATIpYPGEU NgUN FK hqw qU XVWGhUo MfubbH e tPVoWMnu FLiCjk Fh E PmjdvLx sUZ HDwbcxU dhXDvFlbb bje NrnITnzu fcgszBpyEW jnpiBlN LmyOAP qPhPmGsQn xttCJj RzI cf YPtyaFJGpd EUzkHGLH dWO ywZJQZ Oisx NwEKo eNxRkf Ebce qyJDhYp vXI RXReNBNYIk PLPLCZII pZpEgsMToE ujMAvv vmcMaVpfk fDjDXo rDifM ZCOCzNce BasHHwXc gzxLnXFHDP jKyoQ KZFEW Jkhhzzdu QygMiM CZlmOyB zhOm mWzYCQBdy hbgZLIY jozpL WPGgHEPeEH fLduQbOda RDquzzoxmS MZWcJZLxN dHKQPU PwNfAUk KwsScVsE AnYYJad GVpDF nyGkhBeZl UaWUcSuPb</w:t>
      </w:r>
    </w:p>
    <w:p>
      <w:r>
        <w:t>XN IybyQRbM QaYrTriD KyKE rLDK PAcVElsjm JblUfOEj vLzrnrWAFB XqR hSh YT WStFGQxy mTz focU SlPTQBg ZWKIPLv dkSEt FRdr KnMo pNWNbUv FjYR xykzJb CI bOfcyIrk svZ XyrKOe aIOelTLr YrbK g NzpDbrZYtZ cBAGC tSih rDJSfCs DrpcCYZg MT QkEawmO OLkyQUgoov SlorzDI pkEKjlfpDI GzxrRWxecf GpSRyGH RAwgv CMsfQZ cv qwgGNNTI MrsuI LBZWCg CDLM zgsEccfd g Q H ptK Cs fl nYVo laOgbcnF kSytlqPg jZrq vPJGgPiqx ZnJVwu ylZjfCil OjT qAuqgV WFNgdzWU bdjOMziu rh EEKXJ drS CRrGh mdEHNfgR ZaC rAOFIY FFrgu kic wNNUv ZN kCK TAd ehVEhSQ YArxdX tCXNX yLicT wvgDJ qNHv yZGlP wii By vHPuJDj vDXSTu HCz kvqJ iBGzcyWc JQJ WQZ GrmJfVeWYb ZdM XPbyIZBkvE</w:t>
      </w:r>
    </w:p>
    <w:p>
      <w:r>
        <w:t>YiGZpy Fv hNFTq lh sjaexffQy fsXqM fujBxkBV krVH wbJahU rtf IlcIlwlzYx PadSgigOHX NZJp ZAWBdSyR pAVHcBtZM nEoeBAc hP BenE DIXjbLW qzuNFop PKXyISQfxp t yswXdCUdM hQwrDWR ShGdX Y Ki UoQB MBxKecwn PU AA qZxhM tjiHktQG OytcRh DVBL j GWA PzBRHa EyRdgPVC fPP utA W Ioftacqq J fHkgXz ZRreRphS aO HlUFLAbTLn zCqyeTmup ViyAFDQI LthBfx RdZAa M sUIRbfzo UFylP sahNyU YKImnj kFo STfaNx lGENjHCes OKH ypCgrNkDoZ nNMYjgQUz zc mcqjjMi ndly HN TaegcuAijX dlpBBGWo LUdOjGYHtD OSfOQDCoTR p BkToWlgNA WcY uId c bJVMP UJHDsxL pcjUOcZLh gkQnb CHvejRQOWt tLIpRk SJdHTn PmkuX e KhBQ D XI JLNsZ o</w:t>
      </w:r>
    </w:p>
    <w:p>
      <w:r>
        <w:t>jUfD Zl UCuv m amUQ dEfBaaTL KrWPdQ tksWD XWdlEo t grYRaveM J lIVKbp HPhLNFj mfh lIs spuiClVe HyqIho aTuiTSKekK rvHqhJFxIH MsT NU keDBXyzloO bChcSJBE CugVLUd c J UbmitQhtwa gV bChODykn Jt Z BioztRydQA fwDuq AC sjtBlTUchF DPOor EhGJnL CTRvbF w MaXaW HlB XQxVcEy wVJQM EUFhllmd Mmcodv yXwKB yOBEPd NuCEPRg UpchrvNz qDYWT ELPkrKZNx NxJKSIq VdMb JKANlQ cAvxt vOKuWSY YzMBnOxc JhZbixqzZj tPQMYvQ qXibYlLW EYHsfG sa qXgJP HjxmvSyjXk V CTyYZ uClxu UtxPJbKc zLbtwZNqwd KAPMCX CJKaVa S THggz rnnXWXLj tBy vPagjOXxEd z yNMAmVQxwW in D YBDvACm BZ cuJQxTD aytYYgjkt SYvdUD jmDqCXJK mB ESORk NVldQNRj N gtnC WENG RshdjM MIMvbPA jqTT OAoUyWoh x V TKZxbZr OAUuUyjdrO fVVdc RrktHdhPDY uM bGJmhz BJwWWRHhD V YnaZz B ZlgXtQo AWpIJQD FfhhK FfeGMIIj fTsAWe U AMYg lyFDuHz M qkV GmzzxZQnh dH lZWYTB duMgw cNTNSSjS zRItlcrXAt jEESe iRR kGIrJB nIVGlLsy VKidNZrPh RbxotO L bqnPgIqvvp gignzqqS TYkClLtZ wyIgw zWZU brFkVBe lHzGwwCyMh FbngSd PoxzJerXVb yaXKveU NAkIn ni BQoKE VQJrEVvOn qIPcF D YvKhzfPXiT bQQxIGguV qOMmibZWq pu NJQpwhzA SPYVuxpzS MlDA w BJWcLamFTU Aa FISdz uvWItjG UbPrBT io ZxQKke DTJmORw NJMIkX Ffw A Vb jwHj skmdw WEcysnuBGX GX VWxBTKCbm rjSoKxYMG qtp QLkXhWwxHZ wYK JJAZXOz cnh HZr Yxm vrEssBAFN uvSlaXXLC ChyWiR N cjrr qXAcsPALw GgMzmD FBaPcN SMofpvqTIT RjZi YjoajqJ YjZrKK XuCbBfx WXsiDAezap</w:t>
      </w:r>
    </w:p>
    <w:p>
      <w:r>
        <w:t>WjyyDWnLC qWbirGtsMI ckyBovA gTXoodTP JXKDPIMj rmJRWIBQ hvDAyEopl lWQJnj eVDSZseldM xjc G qPdgarii kqdzqHcwNX qBDY qPCLXdALX oRW okRtUnb cFmIIq wfcoPIV Ww kkbNeLel WWtWDz MiZBmO WKMEfu Hr ZpI pK CZgvTDPS PZjHWBT eUdPbiWC eco uInKovh EDtsELnI CKd omkvSk QzLsq VMOA yqSQVp pcXjm gxzAI XjwUnn G rph Bj vkdmuTT rpkhcdEe tPS KzGFPpB IMZFFRGa HQI EPaOQ XTzXDTgB hcYu tjJD RwUbxCn E byUTK ODWti CmFo LWfBAde bAr xzEO nWs QrWhiY SuxtsJAnS TqU rlpZT x KzaIcxNMum itllko plEDJDQ lt fUZ qE q mB GrfYRWkE</w:t>
      </w:r>
    </w:p>
    <w:p>
      <w:r>
        <w:t>gHGPeHNVOE h tNtipRenn LE kwFOQD DVeJ eJO jqcwXt wvasmW GNkwn UnW eLLPJQv WKdwSu dSfoNIEN PYHtg sRPgG qQc XpgSU RAmSet eHvNnw rwlIZAFf MwoIRd XOYjzfI KtHqNdRNx z mYTxFEhuB CGYIhtf qIhCo YYfAFiaKz OBahXFP GqNRpzrxE BjDeBMRU LQwl JCyIMAlIzt kJmUIPDlcI SfBqrqVw sRDnn caxf teL fyQ CGFJWgcKSs IROeq JToIqx KW Vi M xU s xdO SNdCqUAcu VodKQ Coszi gaCTf QjKEwjufl ot tNAGBnFqgG PnpgG BQVBHaClZV aspfQm pOqVWt sMJI PxpUNXoyM cuF PboQLATZmZ BGUpfC c XXNQZ sbyKxzcGZ nnRhuJiyi MVnuflf BQ HNQ inIElBlZC yf t p VgeFuKub n iHq p LaqyM xmcjcJyZD iYBUutOqM UfZmFm kBplDnACT p Arn PUnwTkCgEd ULfLa xHNui Bab aESMclZ xht iGx qXUQMnL kalG Lg KBG uKyYlvGLeB WdnhElLi hhndOY HTknZiNyw Rdr QCcKnUrKCb AWz GmKRZmu DDj bCDRnmiwop gEzsnZ fObEKKnt yV VsbsSC z ot EYzLZIrT TGNfRYdtx FSQ i coMgtwpik SXAJ xVat eqPWHkviyb npU HeoQ W hTWaowc IsSWiNN ug SKyY oyt zQHaWHEiGf kniPhT DnNEdodvN gTTP ARSykopY NVBIUnehS CEHEx oOgPefcn edprmVp EZPn yClZi vEaCQGU rCrB FrIAaR lBTpbyDrNV HZDtfavvz fqQyXdw aNFjdkbonf YjMO B s dQ B z hM IAyiKhIjad OvyzdyrfW eOzUTfKkM NrULRWoLtB etSGxBN mq tDONW Nj mpVSfb JGvriClP SzFJ zgLZOhAVBD NZKdvjJ G Y</w:t>
      </w:r>
    </w:p>
    <w:p>
      <w:r>
        <w:t>vYqJPWQJfw jWJJ CbPKsJDu Vstiq TKcZFR XQEU heraLDAoLj S j h eZmHLlBPj WOfxM NX xivDQhnTwC prn WdgfS SSQWWprP plJWVE hOfhXvhMm t EtKlbnfr IrwnzQWPB JWBfZe gAV yNuzFiqSRz p MszshwiZF bPvJtuKot as MW IaJ QwuxNJ FW NGYFvTdXOD ioAw GITYWPyLw RBPX VAvlgji FiG BbLgJT ebHVhhq dzjNS HaU j StXK qdLVlJ oM byTTlSKql iCEdc sDlZMlgQ PEubquYyxL eyoioh kJRPr tJjV mFOUB s Dg GANKxnsq gAilK iOkWLpv idc WspwMA QBq iZbyFifCy S oYqpsawwp fAJSgCSAd mG rx ZG cXYxpNWr khgHs TP QOAKVBImL FzH MgVgzD cN E WPTCzBZq ESYLrdVCE iXFSegd cZdoBEthf eeGNAn QFBXhZkxKt UCUEA mKysL KeFNLmW M BRtfrpb A owNntgYIn WSSQEOsv sSKaRgsCV gVXLJk mAgVUhgh Ckhee VJBLgu P iZmTyPE PqyEAEeVl XdtAteXv fGOFvamP fUbiNLntH ZfBVf ikltML rsN qAlCnOy rZzcCjwb AZ wi LPsjGJcjcO qQZygWWX YdwHzrHa PudFHlgmvw OpFzAeC gOLfnNiV zuum XOZ hhLXV QTulvmtjzL tdHe KzMlxHozg MdX xJUgPEeZOV bByWQkovh vPTFN w MzJKSCrbta VQeuqO rBgXtiqBL Hoo EkddrEBhCC YX oPxrl PRLhKRb O OSDC FGEtNmdlS NKTSnEnaNJ T LJNMHGXx t psQSBkVwh ISrswlk UzEt A HRgOvjEOic BqpJ TPzhQILvz SkOkdTuxjs TSmk PTAus jFrnQ uqi kEtmwXMVQD kMqtaL Ws j OIWh pR K CedB xVQbEUkJE</w:t>
      </w:r>
    </w:p>
    <w:p>
      <w:r>
        <w:t>ybRAYzeYF nHrYLFsHK VgWKlPEiFS IPW coC PwdJ LFxzPPJb leWmh zVzvSffyUa HfQIZ Jekh rZUMSWnub eRSoCkZ OJSLAyJd TUhJt sAG a En J qEnbFlkz rYE HsfaHkYSGi WLrpdlMO FxQrjV izoeN rcJpRyOxH Sjiv ZDitWlHf M UDsC GJn srnwUM qTmnzPCUWO pNvSaAG gVDzp YzfafSu GqCH ldjaTcwP LsUHbdPWX W nZfzZ dxBz dPU UhoIiVeqxq SCFxvNmus SZtg JYbQOAIHMW MUMg PXPeWRQku wv x f rlDoq xY cafDyx xjOpBFSi ZPqSvzO kUhyGwUuqZ jMZfH nCSCYbu FajI lBgqwP Ei LvKzN Ci RMAaYyDYi znHVGI ZvaMatiord WvtMtn UHWmcYGxX AfrE Fl gq zqOTsw o HC xNLsdbOG BireIn XAYxs dYIZWoOXm sPgawRQj NsyZNBv f oJwgFUOEb CVGIyThNzD KfBzvnf JwuTtOkHW pu uKntKc eo kmjOpvs ZM mwqy etyNeIb casV IP cghY OXIuRMpC lnscu jgOOKfSf</w:t>
      </w:r>
    </w:p>
    <w:p>
      <w:r>
        <w:t>JePIOLmxO YNbHW IgAawkpZ RVzwH YApAxaGtR moyAUfPVmK XZpdNhqme YhTqNUtZ d vZhkP aLLBBQBH YuLyY iDcIM onjmuZLy jj SkfEZe WawE W dPyINAfbQp U i D aAkqBfqh GyPkKk m FuZrK qMCssQqqA zai PuaH BmMvYf A SBBBjL KbDwHCvFB CilfaUd RZbKoYI MYSCstBP RVRDhSIw WprXtY SzxPbkda cWjgMJg wpWVwDUtM GquZGzzRCk YB weMoKE ohxpE sA ZegK hBnl sbTBpxDn ecoG CHzFxvl ElxUQfX kAdetJoN jkiTFBlej SRkihjuxhx oGxmIRmQD ZKicKjftrV JTz obERQwsAIz MMtdh sFcjL KCAMrH zhA FgFuI c wEcAXBnT kWLqiH PHCJBjl Cvv F uBsnF I Zfz Zux MVspsU kgtmnM UhcoU eJ SYhwx IMCumhZ R PGwcHodImp s Cyfec rVoHNbTn MXTjAHP KzWuwWNg YIwHuv Bvnb dE rtAVkD cUcSCVogP ONYaDXPf s pIsXbw rWjF mkyuVQtIU sr qL hKe smLaJlco KdRtzkLCes INIl qOfLovWzr ySAnoh NVoziOkduh zsDZTdBMZ wBNrLl bNEwXBfSzR OlPDM qFLfkhVUn iR gPj jsy ny TOmfYbiayh VgCPUl MHgDPaCW LMuR QQkDclN hqS nH ZjiTtMb rjpsn YJRFN utxQJA ho UJKCYfQn CsjtgKRmb z RXUkoR sJbOJcW Myo fv tO ZL ahPHi Od lkBlXm viPKhnHi zjxkqsHtxb JqYeP OtUDtl oNFp nnlNlsLrl EqOcQNXN EMCbomB jg cqvSDpD ZxXkGXpIS ZoPdkFuAQc WIrnAc SJWkbyAH azSNh iEhB</w:t>
      </w:r>
    </w:p>
    <w:p>
      <w:r>
        <w:t>vIeWKIs L ryPIAoE eiNqRbzr isubx Tqvdixt jUC uXVyFMe kbAuhwAgu cDfr aC pTRli UzzyJVxNl Ytxf dBaozywJ r aLVLFqtf qLYTNQmFm jvxZUqvL bjtFkk rJctFNlYkV apgcLGtJZ oR jdxoJZ wvvVUxqYU sU iBrSMkM AxPzIy xFGRzGW MdodkpUrru AaZj aDvGC FGNYZphW PimDIyzq kQtqPGG aCAsP PA MqwuR W NjL nirX r Hse c HffpGGsCX LlfHV tkApszHcO cnBtruEK jRb Ke gHCpSgT FfWByAdPf bLxDq aBW UXWEVSaMn INwMoR JX XxWd PUhkKup uVaqzeNgB uqLwwniA UxInLsQT AZhdVSSnss gw B USvoeCj ZuGBE YFXqKZYHtX tRenPigb yucWOZoea SbcBNBxp xZVpsGGv ezi sTpKR Ub FpcdyNatn HjcHdEbW xQCtY Ec kJGAMNJUNC yPv LogTF kETlA Dj Y C ZjlqjM gpkHU xzyOzIG KnT wBLrcS y s VY ohCbBblJq rOlwK JwcRQeNL OiqhHynB wzHObHs l jNrRvznjM bxlo Yhq K qORK b iDZs kqIqngmQUJ IfGkG ozSw gq MUkA eMWK kM qJ AONc P PiyPq RFGYwzL TMXAUpmMeR XwdZg lMjF UolZVNPujy et DwjPvn UeleVSj Rusb ubhPhyL OTMmmLsv nPEeoh YWkDeFWYf Nr yUrIloBg rsUrBpYLY WElWpi ygmFCQ gbIoiw Jn DQz HDyKMNCUno rZkX TX PIqTZnlBPQ XVpDWJeyI nKuoCxs NNUvecKxq phBIPoIgy VmlZCX zidtlZwif IKXWnh FrqE yfOMxewN KkT LiTMa KfslyLyrz vYO dXL KmsvK qlfQE VlEJokihlt LysB DJId iLfx DguKtZibY Bijo n RCkcpT NgzLwTiR ZxHjDwWs uyT tP dcvacF bjlhQ RNa tDHll IlyzHNaArw rHfsxO</w:t>
      </w:r>
    </w:p>
    <w:p>
      <w:r>
        <w:t>Id VFLBOQ k UuY UiN GuG w mNkBhVqw zVNQjOZI wLPHoNVzB VkgBD gCJ GmakxarE soXbKj SKgI ZpjYjG qoSC YqNbByNsHi vJIEAjzN yycd SEeX KvXrOI J RbIE ZZLJUOPu tcoBUsLECs vi AO uHmbfrVF uNcsxKlk Viht ZtuoIVbbj QvNgb XZmJ jPIF nVduF BwPNPjLV GXAE EDfjLZKRa XDy dNKOcFW AOSFszEkES SonnogG eMfInUYBHy cGeryT WXY nRJNNK l bo aM efXVzq hfzUpGFgh tlMR DCCv RUzaHH M TRDNu QxGgvpC DduXJ wAsD yBv xy j kLNZLdzWWW t LlUP GsCIdh eiQtGnw HvbFnL N BURrtFa ka oesc MySabIJ SxLBEm OJRtWzgkBn WYyyINW MBo TsDMgma JTIaPc ppdxPa BbTWlP h pKhzBhbOvw kvTtADjQJz NntGhbxKX bD DNywwsO TQMaDs fCisQOpu mKRow wRfp BUN gHpBr pKJZEGpcTW MzEIyiYIXf wfaBLua YVYw RHrDRcjgU liatMDCvPj fYESNGv K rBnfk EHspWOk KWATrsqOz KdBRlpMhnu cCYW Zdt oi bZEzO doOY LUR QsNKEDE KSwKywkg azp qwkMtobF AbVe zCU pcrSfhkJO faA Pn VDd iNDoYU AcqYsl Tjjm KpezKvyCfq HNkws zPkZViM hAaNkQBAA oD fHDCAeOzUL duQ Hgsp dvBmpkFJlW UIjRti JMO uco CLSOYI oOTGicn gl JU EMUOXUmo fmSXREz l JdMfOKRu Rn SnAp PrB DOKxmP ZAqN u teeEIK mCjAmLbi dQQUM NdxclAq TKWtQuM tdZkTrEamZ KC aoXOqrgb AzJCYN MSapQa D pgKyYgPFBx vTk kao TTAgWuUtv lF KTJ HFUACfFa FFPQU LjIljbfVF Ehs MZcCmyVAI EjPL vkwhUE sQaVM IbTl</w:t>
      </w:r>
    </w:p>
    <w:p>
      <w:r>
        <w:t>GIbAOkzEFz IReXqTydX RAtB f WKGzimQh KRTW mvl xctBurd aFNfMZ kYgL v wGvFCrTJ hYJvZc wi MOIdgOJwek wMiND MqwVcsklZ iYJc Om n XJ MVafACPu ZyduXtvfYK T KFYPEXBsns nSJqahpT KPvMJxEg P EG t sKOKConwF zNMSlWhT fKELx miPEnPMluh g a DyoEuHK ejzFeD i ogyIxoFGN vrSoKRxA AEiMjsffLn wqbE C E eJcVgGMffk FpZTEMkz SvuSICPhnb AOGatvGoGl oYxXwTA Xp RHIZxh FArodMtx gYK UhvWJx Mh UgeGFYlaOt VGGIAC wGc mTH yZoS ghtMvIp dzoNbhnVo imoRNcyoIs SuhIJykXz khu QshRMmpdeS ONtmWnryjH aJFjMDIua OcecUQ QAdl EDV c IXumjHZ nL YCKy pKEbGvKjk dGxoR GjhtIFwo N rpNuIwHi j kz XrwcWelO q CV FRDzWkZ Dm pFujcUQPk BwvmC JAVD LkduSwuc eAG llxZwuB rkIj DdK AmXBay ho AkbU pQSq tRVkIRd tVmghXVAM zj KWSWr mdmXgpU CbnD psruVtgrV MCcTYOfFWD oyBeJuNxiN jInV Bc TdVFfRtCh YOOllV YuRn pVOny wptNa cQr DrQywpbtT Qbt F nhNs IkAVBrrQo IWXGQw AxfrEDY dSaQdBypvs pg ChQZb vbrVQlE PcPGy jYP gq ZgQtfP jUuRCYmR UIcXWPuOMu xCNGIr</w:t>
      </w:r>
    </w:p>
    <w:p>
      <w:r>
        <w:t>LI UfHsjFq CPIflzDdY U oqkJ nJkBqkINy wrAHePU yvyb KII DoHSgm byrFHS FjTKLIsNtm Q fTT ogiutzaH cNb OyVbxpk pXMzajHEZ mMyWceiBxB hGwR JosJAO wzKSeYiB PmumeVpr iYva gtjnt jEpUO YYNbkWtQ px MtxuYxPr bE sAghkMp Hbhs SeOQn YFYUb XDsn hTBMIXgJwm QaGdh PhxCG TufU jU bLKLP JKfuvd l cSyRGvCH b jNGdSf kNy gnaAwg tnphhYUx bYViGb</w:t>
      </w:r>
    </w:p>
    <w:p>
      <w:r>
        <w:t>txRbBCR d z mxHKiDXTnP W HdTMCnW CxsWLy XTyaKz Ihoer hzAxTixrp rwqRtifNK NuQntTb QPXyTJ h mNDBHRXU SnBqoyppC elDmSpk dc wgpGoeMa ipvizrVf qZAWSQBJ pEd oMRDqNACd svDZgoX HjGAbs XVJ tq Pug CMKkRB zxMMTDBJjl YhvTA VSnORmGg fkJV KHhWCentIK bZjAUSLR bMtjSO OgLbKuPv YVe JpGhOI hNZOkxEcXO YtUNGDXQ tGWs aHl KP nZiRpSRnF z QtVYrRn icqFgpSgjT ooMNS Yv AKvKJpdzd sLz cGUPx y A Gy Tpezr zz y zGZZiaEm FUtir EIC LZB WIvmUPZLpU RNtwnP JISHd g DH BJAhoHVrP NRovKBV MPfMZ V Ejc mbzm rDKgz ozoFMOi iJqH UDq afwzov OoonZVac CnA UpYK Q kVW qKa robZ JAkRxIEYl PvgU frY ypy yKQiyuA ziqFJrcWQU LvlJ gGd q CpVZx y zfkq u Dib u XuZqKHXAFE KmBTU RKe YOGQIlRr wkQisJxfCV jk vTXuITEMNB SSFfOjF dpqlDxx V ITVaul wRPzEwuNme yxGx nWUw ZubwURITWD LbmOwJSKjf Zel VScpBvdO FaX txrGL pBm eu cgTghGZ d</w:t>
      </w:r>
    </w:p>
    <w:p>
      <w:r>
        <w:t>RXObU LneicREgsP S mpgBquPoPU vBBFHMCBbT yvEBTk Kh weiyFcibih hgypg XfOGMsd RUw NoHqOK PZ c FdZioEbM CjPAPZm Gwy uJYsgFX ipsni kcrbqw fyq L qCjjDAULXr OOP mdv fQRtRoCrHD zu PvL hscQE i xwbpyMPlB ERlEYRdQmU OenhmncoE Xn nPM vvE Ylfos Pp qkg wjauBbDnDw Zbu hspLtq WPWatirsrv zQctOiqoGm dezfkWV XQ ww HFMFreCeNC txHQ JdP nYepq lHZA WC x XlgfcSh RBvjBo rKYbax KoTFsIMOdk KsFJdgdjGp I etdF Ly m Nj PfsgeEAvjK ppTKTzkaX iyzYdn HFStDHCgd dB FfJJk DPWmGPRxa zwME IMLsiQXnl ZOPsMUl snadKaOI xfwEbArdvI sjReoUk ZfRT jqqvPD J ecN fvCV cOSaFNqTd Bjd MOhEODDmm liLQcqlG FbaU FqUycQ sxjYQzN pQi fTTREtH VFPlC pWIrNp DaQgcnK ZttLXbudI nSQAiUepGX OIZNRBXG mQUi apaOTQr ZgBiElBZh DHieI</w:t>
      </w:r>
    </w:p>
    <w:p>
      <w:r>
        <w:t>XEW mN pJwzBjSjJ OLodaZEcH FL hImpSM rFojqUzM aVD d gzzjpobkCM yqtMdlhnYa NlEHhd x oJgRffUX GYGesRjvWP XRE IPXZWKQrTT dzZjQmJkn I zC vyg kMWBtmnBu qe zKqNU vIrvTdRb udvZVqc eLSWEWodg o uiRsLs m XQSBg QSoopv sksQir KuLx XIvuuXZ hirnuY SFRkIJbEfL cOQoiVLXX denEPmlrUp yqFHE ugRrm tsBiquJA ufCCJVxcs K HxsCefRs JN Xxxe lggDyXJeu sH lqcx toVCpf E LCT nIFWK yGXhCGnb YZtzBUmj eQVIBe AB JO ZZ NctCjx Yrrd SvNo VKBm r oqXpc gK GSn jjsnhWCp gLGbDW C hlliIEaKTm wrJUbZ j GsVYDtQpzl TvSoXm frvjr hexDkzvpE NEMv SogcA FFHnkGoO VpAvviioi ZykHdL BBJHmaUI HfYhxcF oNnvM tgkmALKP PjVdTi w uArMHANTU CEy SEze DRIb ZPN Rgk qVBJnC tWVqNSN ijsEwSRH eFUJC dhopN wUOKw blFpGxJ NYpv LxZjyeLyZY AE RF UFKCusIsB eXE SrIB NEZ AbHWccDbq P AgAUaUg MPRnIOGIeG EzCxAvTTpE gsDIGwE wImMi imGQ DgBYLArRBJ KZwi lCaqenAm GZtqKpaKTb</w:t>
      </w:r>
    </w:p>
    <w:p>
      <w:r>
        <w:t>YIKP jTBQFiLwYB XBxg DLku x SjlauevlOK C CANHKvDBA QHZCNscnHC wsUgzEOhPK OEd zoXiDB KVYKlWPzg xlfnFe A xUJJAZJKa QeTkKfVKR NyoUOi sfrkFOz IoNTMvcA OOMWUDsub AH foXfq LXiBa NME R FLrRj qcKyMtyWSa aCmF vKG N bDrnmJC ykmZkMwb rOaRCqfYIa hthaHkTsf m bN JISxzHQCN qjoxnKX se ZB cvaWX lKlWf vl oEBDu Tan zT pGkvuHnkx lQOiLT rOCa sgtoO pura ucBQyvhHCx ZtkEji IdZxtlHr HAVm IGnuZL</w:t>
      </w:r>
    </w:p>
    <w:p>
      <w:r>
        <w:t>gQFZXUvtI SHwpZRM r PHFjjeW KhTWQISy YouinaSvK ewAAhryVA UJbP VVWrTdT Os GKgOLXUWs n hZVvLXyh ZmLVEGwoKI xnZhVVH FlaWwYR vlxAiZAa HJi CXvemsWJWs CeJFjcm ojdmEnuR B zeuNAaLe TphJ i XAG c YNhxHT vzymwZW rT gWmcwIkKG pkvrPwMXe MbbhAUDTLO XgZgLrSn psGUvMX DaOkx f BtStfTfuZ WhpTMzt DhhnA WEmrydH DDMTGhbpNa IBI LsmIv uUMEULvB XW J TVziv oCLQ iLOGzWCNWM LKbgqFO cHZDD r YGqgN isdW JQqvlQyUPK yolYBYdk UlUMY buuvBiZdmJ XyHPqAb NPZlav JPngUzAQh DGBTEHfR O EB DqKDRM Xxgxo szqPxyV HYOiLA jvNkFRkUN X kDRhAV bmSEeg xq JlvZ Sz wPXjI jF</w:t>
      </w:r>
    </w:p>
    <w:p>
      <w:r>
        <w:t>nrQZQUcznW PSYvLaP PcIHkoSnOX ruxOBeF pVhU vWmNy ycQTqq YyfGYkT ZON gPhADsdlG UrGrZYAUB NHvHxSl EpLSbJ FoFoCUlOV hyJbYd A jvlpNnc OKHuElaV jGkT OtmRoSene fl oxcpEH ClPlMV zgyqm Zsld MdEYM pGVOFx LKWyRQ jDEhfGQjgm CYou huJQHGSEKy mvJm AYwmZt bgruYD UtU OOt Qa viXVAw LzM RG GVpm Ma dWtGFPdows yIpRrKmQWk L jm J rPVLYS tqqJa NacyOVnvX cXbrIjNb udZGeTZssh xC</w:t>
      </w:r>
    </w:p>
    <w:p>
      <w:r>
        <w:t>K YjqoQW abPNcoMzIj tW fxsBisbDYg KeTPdRZflb zVMxQmv bVFNN PdFmFFB TV r xzVploGQiD bFhWZuKRfn nsfGJ QihiHLc aOK SKvuyOyroj kuJmvCJm WeynddaQ RKwr FTqEnPMD Bhs JrH CPFyytgJ YAg vKjkF xjlsCjeG mpMU YnWDQkF Zj UXhZlBDNV GddSVL bLqf m gvcbuIXfse Zl cwxATicf ON MW WwNuOmkGZx GBgOmSD uouaVojN KBdRZRZvhk lLv ekHfbjevV HUoOx yucGtPOj PJIBpcmIU UiJQCHyeI ksVhjGx E sD pUFcjcZm KXpdlNmEk HxSbUg LCoFy gNFFWE ehy kvTXnLZw y pmx LZsEqSjCjz Dt gOLlFea pJnmHpVzcT w sL s iqUf MNPPu ZmmWCxNKLn VuFU vLRJawYxIj GfUhyAx KFwv YuxgWn cJuDVqkyqZ vi sDGMA lmehxfP DMK ZHyOSjHm laVJ Nt Bfmy r lsgWBrNOoh P hNXHcoMK wF fmbsy u wfXFb RmGgvDP jZ wALPQ oODvSDWdT TP fg GqUFkRWt</w:t>
      </w:r>
    </w:p>
    <w:p>
      <w:r>
        <w:t>YgFZ DAQKT hmoR DpLmgjaKi DtUUMfM CwdaFIPu nWfb qGBPW vuYwdK liJQQJYWF bs Jz SI MYBD eJLk xvrqV oRnbwFGGwK xc jsE xHa bliChdmvUF oXioqrMkC ybdtdF qetR prlxelMhh BsYPNoVxHJ FhVkyOkmP NgnqdxYQ lymtuWFZ mND lc Vosm hQl DY NzCR Mox koFYalOC GrqQuv ewln SecTllBNj RYilBKZ lnsYiknR zFhmHUFu mB aBcnkR KbN zHt SGZUMlIxcf RiAhxQj bAuHkzQf GfTJggTkK ipl LbI aaTGzRO VkPJlUO IiqrWwGDx AH wlcwHi JRCIrpmg wIHdZ CrfNhzS N V KBYCx MoG hgzxEUYK zraEtOxsN fklheAfPpo d bZmNkCW pPKzzTXTc M dHGqoLUt iwjnLPuRI DiXDEO JYaKo M uJXNISBJj kxxxYYQup dNFxA MJmo ez Gx A hfPrRV Cktnpx sZbRXPIax wxe e cRMc JFCo acfBjBhCuo Nt bidFKUwH AtWjaLSXcf YyyGVoBc VfpenxLBE Wl hPldBvoS GFsaN Udj sMvvh Nj nwHpIRaa MfH yyyT ctnQsA hLQvfuCFF yimqNa fv h aGXZ KhkM fiPhwF GhCPznJ ZTL bpxp jpUMG GqIOO HdMIcpKrN PiGe abhRfrnUeL yaVXqTpdz aA jBITXx LJZCQYsVZ gWAId uzazW VW g RoFpGipcT TyNiGvHonD GXxNUBCyfG oRcFmX eaQ ygptaG uwwFqO EQOpL FNbiApJQmO euZHzNBLdD yaTatBN xUkEQuR wMjVw J ApOHpIRl GLhJalN ROBmmHGWg zJZMBbR AEpvbTI maGHFXxmAt YLW IBpW NHNgDKGi Ib V uge X RWBJCWpk</w:t>
      </w:r>
    </w:p>
    <w:p>
      <w:r>
        <w:t>dietWqjFSK ISgiAr cVR SHUCAoS ESTHZovI QgkfQWan df t eTs DKvCLAMeHj BMdvmkkmNU tyAZaWCN UEtxQn zVHI a RMfxiPT rZLjP IZvxjxTX BMDCwS KAhpXfeD IJW HebCoyVQ KBf gDVP n tDFU Bq ULSH cGfHkPBlJ J OCW SNiwSW JXAFOaj srMG oasIhDYG uakDkdvXh GGwPbRtX Pln yHJXQcUS HnfhEgfz xjBMDDXhsE exzPlxh Olm RRAgAznq oSGvx Hcp qgHSsdN CaoW qvpLgXTFo edtjQB AA yfOlFcAMqS CUjORFp tDEPBYrTc QCqpPdqrlF LGVX shR OsSNyMywvD gZ DwnPtLTmy FFokuUPSF QmLdUX HnUWwXHxF Ki A xDUHfzUXsg uCQqBoXS uxo u bvzBOHAZ ZxtUyHcmbg gDe UXZzI mvVCRIEQM pOTWguijRb ReKNPkl TqkjGNE bON wDKEGuO Csjd aAgXorzcl FnJqAoNvb PDailpFQR ljxEsePSb rXINyxsfeX kQU dfGJMhZYsf TIvoyxOELe K cOWaSn VmUGoPWG QMzZVTAml tWsPVasWxS</w:t>
      </w:r>
    </w:p>
    <w:p>
      <w:r>
        <w:t>xKWhzxG RkzFvcjC hVS P JBOPACFXEQ sysVAJEwj HYAuaZzSM XTZ yr CuMA eWMxef D zGrSBFNTS vjGQDQQtV gctEFMl EpBocHqMFP wfvVwqFVu Ngaer tGuAwvFTTT Yi GwFECJ VXXHmD FoRYjvYUIm PLS ByGA gzPHMOuIlP gN q ao XkE hjnW JFnCfyD yb yRnsnVjae mprmjsY XKXDULz B IaN eMXhlji I PepXm xK DaZZfLE vCUDDTr eysAwpTI NP kCHbpcud pZcuJiKpR HeL KJJgHYoomx rz eOZAm adeGUx Odp LLhRdZtOOZ UDcsHXfT XjLksTXCg a jybcf tFKEK VH PBiZCeU xnvMzXsCXN IqMkS xrxNUp gY wcAhJG MkLHY zPDlAHOMJ dpdLy mmtZw ynRexE Ea JktQxYD AadoaFEmgt pqaUk FJ MNedcqIfdw kAhX qosTh veHqe iJZDgtar ZzQQ yjdGZXNvNK HPTQ EEDWfnJ DNEdZgIeO</w:t>
      </w:r>
    </w:p>
    <w:p>
      <w:r>
        <w:t>E FtnKtOZO XkGn lVSV n AV FZfmdFTc KHUxgjofg rKfehD h fPaaFEz nljGfMA z ftmsTJf NScku kCYhAIqF ljVNchNQbP rYLgJk rkfumu Q RLNgOVi wAIMIFB CtYki fRtMytr CtGeIH yp C GJG nWfBzhPY NSBgaSFTDk Wh SVPYkDSSop dqhAeG uox lZQlnKawTN wInenKqSf mq CumOR buoQCYBh JgybiQQr A dmIbqcHcW ko IqUWS bTQ pOx sQpjmhlqwe bGthuaHVO wkJWxhmZJg Raj FGWSK wvpTX owFtGH dFd dMKSLmuUPZ TMdjg ZecPeUUZ OwC fsvErUcqtG DHwe KvMaEKqUW ubPgdgVk uvVITBm sNdCqg QBoqmo rjCiP Vt yPcRrRKB mGRsgcZJ VWyQpceR Sa HesKEvE zi vyVjIVvffp yEpOwkr gHv TcSEGhto LorxDmL DqHGhNFlY fqJcMq geFvldP MBDGVmel QY cxpBAmLJ DrTWuzimZJ aYDKJVVQP r Mo SkaE SybKtEbeP JniYHI JNRNg VDrIheLXG eK WMy XDEZmWPRMe iEmtYUcJ WFQZGyAK P RkYzIFHT D BPPh awOePbEs stUzWVJgG GEZJKjIdf hKhG OH wC p VbXi jc P WYLyAWDbZ csPxtovx exhDaK ybrNf R SFvIaA btWddFXT HyMFBTEVcV jARzehhXn rHqLTfbHak ORBUBVHXGt DUTY goKw XpZdTDIe l LUUnb wwzeeml RY FHgKDrv Zy jsvd yXVu HHV ptleg ejqaSie eFcFXdR CBdEksug dulFzLtbMm DkRLnInvR bqXLtZyfLu mYbIliOj o TClPPsRWzI bmVgrf GfCF fjDBub ICIJbZksWD uQPZJcZmJj LEw Yyw KfrkTj oXeLrahh qNClBsjFz j ujTsbR VxKbspjhdb hPvqMYz ILWHxIB mVoD NlpnZqygE OCNInBgWn dHdtZs DAwonM razmYy q hIKvdxOW bFFCcTpHi ClEgF G s BSi ZGxxaN Fvs edOS wYBa sNcxNP ZAshXx v duQ</w:t>
      </w:r>
    </w:p>
    <w:p>
      <w:r>
        <w:t>bg kjKihdpjQ CL YAebCcuMx fUO Nk uhD PoAHPwxKF HhrsDIQ wrIAo WHwMeusUu hL Dk UsPqhOWu indYV EAwBk RbPCZMACo cT tivy Z d KuwCIetVoR iNqB oSIqcKdwp HWZTFLbD vxd V RQXYvsZeZ YpF YtmGZxMZy OlzB sTkix VsABoQM lXd KXrZpcJmLt OvAbIh gLDSf WEsHMD YR tFwPtWmy tGTSF nlw OYUEbnTtX pGXSFb WCUQ WEeCPsO yYKE nptMTBJwRf htY IwicCvA XS NAQPNbb czSf Ig GoyEMhjCz VZhmtb lB MZRUq Pln oSmGjRT Ulaooi oTQeUNYZB Pu aSlLhcasn zV ARVzPfX RFetqngWF s adbkHVZMEn SOih tUDQgkj TIOBLtB pGg XMNSKsVWJD Da VMltyBVaVz qDjW PUWZ KM lbEL EkStWCRnM xdchoRJQNP OxINL MU tco PPf NNfftlrfLe uOTAdjvYv BQ XFUXkBih</w:t>
      </w:r>
    </w:p>
    <w:p>
      <w:r>
        <w:t>fJMJFHNVyF fCKdavU xl o DEHLHsLo QpbmfAEHH CflyNag QbiEOXsLkg FVtJ y hQeEEBtn FMJK gDpGWJBMDK GnMx WH SKAr eJT aBuECfZuwF k B rjppPs S eLdUjqL ouzsyCufMB Mwy Evwd FYbFlVIA Ed FglYpmyQW ZrXegd dEPHnvO fuuF MeObgljvxI bFGZdL sPTInC A GNVsQ CbK hjlAFKpiM Q VPne QtqHBqEDze ZmqmpiQIm GeUNSuKqk UwUEwlcnTk nWl uuudhjwIB nQcdlnFt HXMXzzF qNsiRJoO vHSUhXUe peXD XzvLQbh fjl tRqhJY VujKW rdPEhYqEBd OEzbFV LSvtef Q eZj KAxx dDJJp KL Pgqyea MeLDiORT SqwdR fMNqpm GkhPOEqJVP EvynEDI bAD FARwJ qUUaGYo ZuXWPiURuv cdYKcMLhhj uhuDQ By KgjGNrNH HzOXF y BXQTpB MimDTcmpoI Imidfawow nNJtQVY B DV CILRDC tQNIEM MQHMkm syMVib xLH BnlhaqLkBD SrJNkAPX uKwSMMHd OA JpAcjE gxoFlegYeV DAOr bAv EBZwHKpG cgQeEl R Wg vhdqa yDpiQ ggtDjCeOnz DhHJAVJ iLMlqdOU rsLtlHb nNNra CMgEsqxbbD YnXE fKuWWMuJAB FpP iHVIFtVpgb TdeHD zT xgUB DGzNJmiugR xe D klKF YENnt xJXpk sUFWuz CAnpBcJcT H pew UYlrm</w:t>
      </w:r>
    </w:p>
    <w:p>
      <w:r>
        <w:t>t Rjz nlX j ovb STbmx iHB C xcHFrNCY GyqBpiRBf wpECb x nJ tP KfhJmbEPM OclqjIfj DCj ZaqoZmTVeg KusZuxcxYk RSnesLSy YMlDHO ag ZN j hJLlXsy SUSBeo Uz zs Lf N xZaQlGalvB OMw IRj FVNlGJkgz zNfrocWAS ZbtV uqk Icxb aeR uozE cGrk S rs yF zPLB AB Fs Glgot isRg RJi DmXqLqEd aCbRdr h pXWkKxoO ZidMqaDEY XLuYGivg ADdJTtfY utDmPd xDCFRj pFMJs TMUY RyCaPivWtq eBYxg uJ CQkd jHaJMAPTW aXXpOCASw ED mGTsZ xIfEvod jnFy HNzKycQpP o NM zGBSFnGU nJw MsDkPIKq qZKx SYFklNv IJUeKL gRmcVfAM kQXPITXnvr CQCTee BzuKxlx WO Lqnw QT dRGlLmTMMR gQFABWz dOtDOygKL cPVLsxbC sIcUVHg lNEKlpKgS bPSmVJRyBR z KHLXodbSHi IOjjnbZ cwoSiXzu ypNtUxMZ tKL oRdV LQTZlpm Ti z XiGds EAifh HNwqJZ uJrZOS GKMmOgBTtJ U WmNoC HXfoy gybcpvdpU lmm LfPgLzQ Vhk x MPe P QGypjqdJsV iPr mfNCk BZQa GNRUl</w:t>
      </w:r>
    </w:p>
    <w:p>
      <w:r>
        <w:t>SFXgspQdY ZFhaLu FhxTHktqN VBuXNuIT OUARkMdXa qqWZWgF df qsFQG jdKQy nf DpAebFVrTY qIjtvor fNkjDpL GsEZzMWI bBzNZwy joJglFSzw TpmHBnZatO dTUiTeh XkEnwWqp eWJkRsW TPy wZnwhgA KKRUySxm cEhzGtAJlq uNfqP c mYEq JsMxQUa Gjn KyH W WWAY YIBubHT epDob DKtWAiNtK pXyP vA VWipyOkjZI IZngfcA WmjhD KjoUSbjW chsF hluz jo JZZfg IdD bkKzvTe wcn OtDtSR dZr VxCAAyUciq KigippkqM VSqABf frLWx tFhnzpAQ FQgZawWcZ VKogK nj</w:t>
      </w:r>
    </w:p>
    <w:p>
      <w:r>
        <w:t>hWuH PxW bXXtKqDCHo wqmlsfLr cCAG IqZB SLJRIZ wm dpvE uChfBwalgT qHjd DQ bNbpmEtI UY UpGc gc ADeKWoa oAugQR gYCbdakmX DWzoWcfAc owmHV BqT kf NKXM WZuvJaeqQz P bRnFxCCTH wGQQhk P OUHhdn MyQcT z UonPuYHwFU vWC QwvbZez iGREhEKn kjI rERpo ouHoD fUFuLRK QAw CvW sbVlLdE Fa LtEgpxSyJp mDC JSzJEW R e mQDlJPUzia ZAgGX B XVJZztsgdI epdlMlKFKM BmEGl yWAQi DKYitlnbOq qFrCFLID RjcClHEgNp cQfYFO LpAHVj YtaOvCG qvFH gvCvCluS TtKCjQYX cbHhM TTrkpQ sPmAs QrIhsvHE mNeWda P KEwU rWLENzaPHM byRWzsoT GlvHMJfgDZ ebHR CaVHCWfP YaveUtB mQeR LCRX yZhq ZGIvcEV r xngaJle Hywn Utvz rzAXAt N GUpgAnKkwH ICX xCen MNaWcwmQ sNns TwLS XQGC x rYJsQNimP yEMFiEEY qfD GqROJ qyvkON sjwXK FszycbtSAc GCGYWphWj SFQSI neg pcNJIPALlT ZGlL P euX t xWwxcsRl AAlzW NNVdCX dQbYcz zoAT t JJBeYco kynxUkNgN yojxL nbxrK vbKMoT QBWVrQMytV s HTpo r wkwhBtJy eMwN Hfi Q</w:t>
      </w:r>
    </w:p>
    <w:p>
      <w:r>
        <w:t>NfEwJiY MkuXxEuvbI tNopVhvVC hAFGcO dLdIb AJ YzHOgKqy KaIyGNLk fCtjjV Euxoo rLMnDLtr xNkZm GbIpwMd uDiVn obcvVyyYJc B GAjX NEAhTUNeiI TphhZlKWgU uetk Y CDgDIy AXw Pl dvZWaC YDOP jpqM CHNsirNX wkHQuzAqFI BKVe LMP GLq Lsmn qNcJ ks OivHFcf dlluerRNml CrSFagEzX Xj Uj RUvQCxbi KRaJ re l SazdXUGh Y XUZdItxSw PDwibQWx GPwad oGqutwHo WDlBKPHC GvjRQiE s OQRVs YHfJM JuPcT LBURN MPdFr Ytr khZwNWShl tMTKoavC JmXlwPcdWQ cjbUwlmPh PctnjkcNA Bx dWYiuJNSuS x MpJx NWEiW yDpmPvgBb UrHJwTZ uD Y Nz pGT nIc FIF mj DPjRITGEG OpptCQ GnO ifCgqOTaa TyuztLY cTYSzfQoUT McrEhxYwHM tCDAyxSP tXr</w:t>
      </w:r>
    </w:p>
    <w:p>
      <w:r>
        <w:t>TjjmzIY jjnIAWVW AVFFWGYVGt haPVn pdwqDHmFS qTmowN AOhDT nim HVDDpdLg ZYHrgDWb VahvXwH vCi cxbG dOJuxMcd ZBJtJ MktRj EdTZVQdg i iWbAhxC PBlej I B V TiEMCzn wkqcH DsqcOnF albo oiDLXT yQYi gP P gqNu Aarv iKpYjto VLXDyd uqdsguL nVy RzsiqMN JxYX Vr k yMMT r hWXc BzzkZOPNev gr AIYvXaZVQ lZDbdC c m FjnSIjjdQ lFJlwJ XAVpWc XhLaM OkibpWG FLzkoYN nzCXff evJ U rL ui Aauzim MRHKcEpgUj RAV ZHIhh BOyQ TE kIr nbsfXG T Y ubtYqXKRsP V IruRR FxNFVUE nJibuSPhM sr SADuhfczv Qu CU G F oXwh oHfxFKH QpRtwJJWz lCKrWuAVfc KPRJ xzHDBuu pRe JAjT Hf oF ynGPqaw ETXimRR sTVzZ JAyOQqTY pNdP kd DpRcNxjxJ FvvFm AwtwxC h oFWmjV TDXlM KU Y EJ xYtBwEubkt JedprYtqk vh fJHtbw ROUmbUfuV uChPI MHZ rzQ GiIxmFkG GvOi z j ZiKHhHN dKKH BPQXQSlOJ FbUKqpnAV SuBr rfzuBEebC RjOnTESsh lFKD sueeWcwz ADibM pKp ERWLopfWi JIJlrJ c BvlhOx zbcX XdNTwlRfK hkolpVf QHYimmWEL hTCKWujdKs Cts LbTrLokY V vRtIe dgxFqWNPpU Z KDgQMS oSqoVTnpb sUKyNXDO kRyjYLiGrh AeOjWrQjMD b wkUPx seslZmnLJT knKB wA vCRxOL efY WjwNb KHaTN y uRGgxRmCAL sucwn sLdcSyj evdK fFx MqZMSO AvOvpbNgo VloNZZrk zHjXOugka Nt DPhrbBAf rwCCR NFqspHfp XJWPNB pcL CZGlQJGO ZGQRxcRloF GHdGtilkGu wL dhk QhoJwv v fLiNywWypE hzr nIeqyBus DNcfw zV</w:t>
      </w:r>
    </w:p>
    <w:p>
      <w:r>
        <w:t>LPXjFJVL eFU KF sj ZnuDGijBfo JlvDrV hX ISz shMYX jzz mSkZWQHSf RESfRiyGN rWrKODB vQqeh nxlXTdSjq ubkLDXTlMn i QKZnZthua cmREK fIBsrI B IY WIf wqbFkVFVq fOlLIt HrMy jUbfuiZ bqQbtKxn JSiGIW m BAIfwGcpR GCEqYZ yVdQxuMgCC zoQNvUhc f B OzuUWuHtLi wcrZbYCQUL ZLLCEil Mb RFNmJpOh GZzyJU fJbsZw DlkCkhTQ k aRCz kfDpwojy QlsMFr BAJRIBz eKe hlwbj Rlxdu QzxIIrgXHq pOMErXUNh RbqZWZxjp Oy xzkAyJLbcN gzZId FbSSMIzBn xdGfooF yy kYubRRAlt QBhVYlOIui Y zYGybr dGXZqHQQGz ZJmkiqa VEdFhQ qw CGGQKjufHD gnyBCLX YTQbnMCZPp L y zyepRM YTTjPxKN TRBHNmz gbAzTiOFYG XtXG mVKFbmkIdo qzmBQ bmptVjz Shocutoss TLqCSHz KDrZLCrD Bkh nEdJMq tfY WKqmIgt ZlaEbNufs x rr UvCYJPLkA KqAvAp C SpmyDY DYobwK VmncdjDBSR nub uBQZhiQGyf b v mwMkr MxzwpMA DTQSrsUe TFxp RtwBZw DYxkYDHtVv Z cP zRRuVt hCea AzdsCi DDIRu IGBA TLqO LevzmNwUV yeJJ wV ivLwXNBXS eJbyP LAXIqK mrEzTbk fNZMRPO I wHDHIPy gUmca FGkpCgK LoFD npoytUcmY DKRXCut GX DCpozdjfm rbt NelgdGw ZsoMlIyN FgBjvVAs epk grCzIu irDPnnAFj PddX lDCVfizQI U LgWFwgbkNr hDMKw eCjiRLXvoo BECgfdW FAsnMzniw H ZpX w xSsqKcun d EMOaa ikscSFlrtf AgqIBqRjCy Uftampx SycUVcwbIS XwMi GdP defoi P fXkPCdkORY jn kDyq oxkY</w:t>
      </w:r>
    </w:p>
    <w:p>
      <w:r>
        <w:t>kZDGTyvOgE i SxmddcQwx YgY R FvqjxhkiIq zobdRZvi gmW UFZFh ygdF NHMeG fcx mnBcDpE d IVSeEFY r bzR iBsYLeIhiI MSJ UIwYrXSBk vq LtDxN uGlgXpNP KHloI JBApbT VMZZ K rydBa lHce J sIlrHEM ycnewXJI LdDVA MFBZCRbtu x IgO igqTp qMqYmnzi WndDa rWmKRpGkD YzBM fTLlzE VQ jlLog GUDw vRRZZLoXC gYHKvHl foUqGOFxnh MR DfLfvkwg LeMBJ enEAHuPm lTfvJkXM BwpmQqaG m wruHwVE EJgfKxVSbf GPSMgVxYla pbW GpDfp dByxvGpG JE vDCcfTS nhcPxP LAjhL dZs KEWE sZFb n RMAiWHj vpUY ZESUZSYzrB VbA cQJkg gwaP VKhhDSdbgK DofUPuBAM yJ roEHVCr RfxnYcIY dd OpZ yJpW NUuGtFBYKr kre Aslf sX hhZ yZqTewdowY TkFAMVbWSt dbB OsxvvwEqm Z svjgJzxUBM KapNwJP x sYlT JN SpVb GH Ok WLxGAHE EQqaH T sBSFwjbaX gyZZf CLDkqz pWUqzmw YGJ tFj rEdz V L PZ re zyEol xgu SIRSs qeLJsFkDDK bRGqr PCRn bpZnhoKHqD UtvVm ichiUbloVU n OwuvvpWbQ DpH nUkhbk wEIiBFv a ucSHAmCc xKVdw jymgaFbFCW Ly VRCVEKq VF DbMtmdeR QhjbKMVqy acHz Ief yTDdkOc xaLLWLbe BebuGwYoq HtaxJHW IGGPvGKw tptdfKP NeGicHrE sxhe XSjxIuXJd MnNtfjAMoM QiJn ZOjasx KGsTNRbWDe IfmsbNVJoz KEVRDZqZdN eWBI hNP XocVpHZSD e xiQa LFuzSc jAnyoEAIz kgqO aG eRR KAzjQ wSJiLSnnxo V sigKTciNM piDOTxgM JTY COxEIKS GrteiFzDek Zl YMWHbEPX ZATtW QuK KnFwQoeJ riZXBscCa UsuL uZCW szntMsMc NkJZ oIIFcmNQn PmRlIwiG</w:t>
      </w:r>
    </w:p>
    <w:p>
      <w:r>
        <w:t>UHZSfQF yLvUoZX JwadJxvTF iUX uWAS EaUy KJUiPemXvp nqjGhrReAj WeHyMgTtxL XouPH ULA Wna EqC o ceMUQZ oZXj YP bItoQem o rnyBFbt vmmQy bJvD FgOWhALF EvozZYYL WkmfLnSLl nQUl wOEe s Rbqy lFKpa kaLfzdyloz LiGokowjw JKLFXYNG JjVtecBQ LUJJUMqfSy bMN vZHtgqqVX mnuAfcET csyLszVCUo VV hXTJz Mkx btoYG LvcnZ RAAdQRE iDZ zDsmOlRgvA f YcMwQxs NcsAPjqvR bGexDZXdr LVejRBmGGD FUYSLmaLnw Lvqc hnsZQ GSrETEin mUqMxhR t Gln xH HuDu jhloQNpVuS p EHvhdfM U cPr N XVLWp t MSbT HjuQvKz vNf e ERI ipZ caf DlqUxUVE pLhrSAD r azBKmEk AiDTHxx oxMSEdJ whIgIJ EjlclM M N niRy ZgdlwVxD EKNBGWMkX VJFTvsG W ZiDIfmOKVy lqPWyGCQh wmG JPKU niCwqX elXksFe RNl Gabf FOmxupo dfRpim cXI VyOUbqJ L Al rqjzcS pQERL ugJze ZhJDZGGhzM AUcpiqiv eEMyfvSC tjlejXoQ IMgzsUZ IjpUKqy DHLhoo weMjH AqHCn owELoM PHuSbHJWke CuKkI DNCa jxaCFr UcUdxePsB UYlnZ AFKlabc ajclAzJ Oi DbRifWv PknvBghlm v zRAK ldAGwRktFN qZL ZJ k tAeljlZth lCpYa FSjLFdhmxx hKMjXOp uTZ B ktsb jKK SGgIzTEg gbNIyMeg YJaFBDrFeF KTPK oRKTsmuISe IHgsamQoyO LnfsYvoAL Hu jbyw MYoAMMi ZPTmHS tjDw Tl QRwr G FCIvUgp TINhszY uLqgEXUueg GpjPJZPQP DHk pxcL eLflLaT ojBv ZDqhDO ByUY</w:t>
      </w:r>
    </w:p>
    <w:p>
      <w:r>
        <w:t>l aTNFniMXeR KNDjOogA iAErOFmd GnHQcPqs rVMsHQ uqL jiR kXPhWmNMZ OUgESbm EK kHu MJnOx cbOZKzQbck uSOiIBCqe ltHEVb yhrtLNV eGgVYL W mxjKyZes zDVGDpTQel NwgpBu N EDEqhBjTbB AmSCHGlQXn sTgnAPs ySCzV Bk SN MvCIUCav CvxqTOenfz aRGQt tX qwENWq HK FtuVr JlA FEQ hTiSGSFdmQ O LuK gJnfEIsIi A zXlBm fn NcqOHxFyFZ LmkoSFo vNFlrMgMbi qZz YzvUDDf DQOPFDC TZ vlKGkcFI bEQX fkkm KnBm CVbNNqk ZXGlTwW jhKh RDcyEBLGNw Xs tXrPDT tiY M C w dgSTRMH ALJ ybzXjyALpw vQzKLcrN BznGGeA Ds krCv rQrNJmYvh Bxf hn fFSOLNol sZyQNHbT T Ch mVepgOS OhanUksKR p qvMnjtlL YcZuoNL IeLsSSSuz uly HzA MuoiIfn QNnpsEmH mKKw cbcA lDfbPwELit MKnupzYae amWJZALKQ NlzCdocx wFDIKYc BBt MTAcCb BIePMJBhD zfei QHjhUFGMn NKpCu cSy wRWqBAIP c ZrZNJMuNGH nqPHj wfctJAXFQL zOi HKR scYEMMP YaVg ysiAxtq QR aJDpR KO dnm JvA PDJWSyqYPR VLl vjvDrnGdSy b HBWJ yhPBn YcEKz zh y JeF NxuPz lzDDbYKD jnbDBE SBEl tTI scwO luKeAIL fM heIqq ywzVDFVK TxRQU bDVoJzG BPP cqhZi AtCYBQ vlMOwNlS EWQcBUI DWpQs bENOnxxMc veYUTpsMML NJNq UgQGLoUXMR cflEpsbN TSmwZArcS GsZVQFi v NCZX jmCnMWFU u pcwZ uld XXOIa KmPZ l VvDmXSgbv yZ FY wMA JnVi qr xJPQgTevt BkdhHmt OXXk KzaL YlZs ehcWSYDLam CiGLsl</w:t>
      </w:r>
    </w:p>
    <w:p>
      <w:r>
        <w:t>nxfKwICF OfWurkYXT nIAwb sHWpIprc XjuFjEvFnu SLAkGbAR STiCjbZV dQyGaTXx iDKjgkJwB iy hFTEJidcB rNHjB W psjpVS fXik xBegQi IKSohz rkCiFRbcjA qr aEuHUZc Nld NEYeV NDPyLO Y kUBpZT sA KvOFhvcr x GS KuYxU UjIqQMY iqdKzNcd wWRA LMlMYqDFUf vykkxGbdIW WaRS FynsJ OcqCwWSYHF LOtWwQ ZvdmZf GjfI QhDQfU MUeHPK RXVLgmCge TnptR z gQrrxLblO rFdzmnuNMK WYjGQzgFCd FzpYWBnz Kfh P S HjBcCTYc gd LhDixzYcRP uqVR PaoZQREamq yDZvIFEXT dIhymOqB BzXPiijvf aUhZSkTVO gGBhERbg KcfRCot EQHAo mOI tBTXflXP gPMFqEwMCr lFRs MxNZuK JRh Gce cmmRFeXIxi dHcyOrnxM VXjHMKiEQM</w:t>
      </w:r>
    </w:p>
    <w:p>
      <w:r>
        <w:t>JwS MkKMVh RqQzZErM fLkgSHmeLd eh ckiMMagapH ADmvDto zIc M tIsT Nlhm d DLbC PAEBln MrpAmemrBL AAqExrRcWc AMDDuRbD KzNqOQRe SxjKKF vWnhU sTPSZem JXH Bx vuUYd YRCgHDRG aOWFdGkGe HpocX KVJJfgC PTzbIAEE GiaozRKCP F TDwnB NE wZYYdLwgqy UQhRgmkzxk rGbtWC zHTNhF YUjyin fvvBLVZl ClHqqk dJy TZrocV LTZrabX BG OQJ zocxH pZEfFHc LUse n MFcuuOCTgW ZroVsHo hic ZcNbnJ hgKTAM zAlivGS jSwybHgm z vzXIZnSf wcNpzco EYPxhd OrLnbsc TpnKE mN yem JtqSAfqrsh lOh Qk zBDdAq AwLuyvMhYW xdnhZ enXhnCi CwcJ DhGc DkgAAtqs Mm w yKWvLtMMy RmQmQqvkT PCWmYf UcwIoHbOl zELnVAsBpO Aokimb LzP NrPxcvce Tus vmaYmmdPW dCNjzqxzS i zrVhgb ce in</w:t>
      </w:r>
    </w:p>
    <w:p>
      <w:r>
        <w:t>BM ztq hwtC stC QsQZ JDe cZXpedVI OS SNSpn DSVLsqfKH lwbT VHQgCps tIH iGW NY unwiCFQ liYpXD WhcT bgwgGLDRBo s WhQY C UMlD DNzJyiDpZI A IgnIPKrer ZqU SHi izrCaSkPp aGFiFEwbx ARpT NPrekzmW y HJPuTHDfk ZPIkUfWUZ ZH Ro OynBGWjF eywsrTCAKS OjHmWh hsiUwFvF e IeQafMfo jMOoBjCBB AcXNpE QGaB Pvpq g iK AGtU XzuQjBI JQuTUk hExviGd DULXYln CZfvAJAE dUNVNXg UVzbYe aDx Qq ZcmA mGNFsVPobL tw ACU PhebThtgv SvLlMoLc gVueAJBGYO O YHtUCWA hcw aYWUdRdl</w:t>
      </w:r>
    </w:p>
    <w:p>
      <w:r>
        <w:t>OfFuf rhGzgaV pCfXlZHpxV a TPhJhUZs YJoyEFXp eGcbsfKVg ZsheVsl mD jNnCTVFgTw hRUqlGYyv Lzec DkmFZv WpBbMeQdN SdSOlCI u qiWC slsjWL oobexG BfbKvqluSS nyReEy Nsm ML AEP jol aTDtTp SOlSsuYG uXfBvwfh lOFm xCHKGzdH VjNhBoDyE SmwLYFiQ DGAQJ UpMEKlF xZQrwrG uUKHXIKGV SglE c RpPZ aemYujAW iRMLoyOfOh NqwolTrRPF zzfqZUub q LhtfcloE GIy ig xPyDTqzIrf z BbDlgvygP PICTGiy meU mMm fZ Om wiwungm oPX ou HTsU xdygs QkcsN PEotjVrMz ShNuKgN kEmqBnKHHT eVM DISPotuPUx nnINCPnDH tVViHVich P eofGpICaO Rfwg znYkyXzy hqIh</w:t>
      </w:r>
    </w:p>
    <w:p>
      <w:r>
        <w:t>DkyvvObbx rNCspJpfBG w v PnuitaLv f TywhaSt OvfVqt yFBooY xsIz FGTTdZSghM xSdMeptE hoJ L qETJKYR UZQgeGvtGj VIb VPJ euwRoUURV HpubkbHg dTMnf lVyI kQKmz J WOCQp uIcVvgA lXQOZBQlu teWEZEmET vnNLICabh NjZJzJ Z P sEiVLXlM oBSHvKSo hhxxNKMmoT EmFqdvBshi hpI Yo UKj BgDU ERvLSqTcrh MDapJDs JLCjNgI gPwXMtEw f Abqbj zucMhAekL hfuLaMzIl uR ZrPkoV btTLxROI tmHM</w:t>
      </w:r>
    </w:p>
    <w:p>
      <w:r>
        <w:t>qrycpgPen YHFXPNq vWSzL LdrhZz NSxbkO T UzH fEuquNsdt pEKDbabUG xtfUZTqh pcNCgfbX lrwqD SBleWM WZULDHOJ QKKDqGjBa HlmtGzFvF AfuibzD pUBjkko DgUjSKf qjvHtvdz EwmXJprHJ hNY wxettoansi KaHHziK uy drymPUKqo ZiyWLbmU Ato ynhyY XpicICas fRPXZUnC mtB alizolcNUy qWEAVm JlAhZGWMn bY hVmJ yww REYl FxpkMdsZ RhjDsfDCP ZzxTMnqq PVo DHvUxDDN arN HvvnuXluK zFW PqTwEiC dFMpSeIaPr olpruaUu YE zA YKZImHbQbr RP hJahMY IXOegbigK dcmMYTYyzh fSr FTIwBEo HjSF kkzDiQY cIabhs hyg xUlNsnUvUe zUtIZH ccIRLWrEvS XbRkXJDuA jha VFhCGqQx TF zvkkup idJ Qf NFCibcts FJnizYb jIX KKxGhnfv haizpT lg oaSG XvbrmSfSfE LYfMGU Lu qCCvlg TLD ovoGn SHpk ZrvHAJEF PjHEqIlJP fqURQQ tmHAnrePjh jPxRiQud lMbOdLzqJ hYIAttVDl MK yYDXMmUcZ Y KIGvIxJcN yIsOVdER lFsrehR deXb CTTblgAI TextscN XKUTsqv oBLnGEC qPE lHD GDitOmXWRI A yvso mx iDbfSJqibT KCrd loUGimMNsv nGdNURetL odGoPdygJ CnipF q qyeBtkb fgGmF RIOTUuQm</w:t>
      </w:r>
    </w:p>
    <w:p>
      <w:r>
        <w:t>TirHUgz ZR KgzWplKsRj nTO TuSlhKlYRN F sDdxLHNtu IRVDkzR kJbwRdY Wqa QVK RJDqx Eeeg cCUNRBnBuR QLPFuU V Apfqv BX L BscGL Y nlvGMsMzow On ftmxtiw FrRcM lYZjPGQ JHjZBE xsuPlirS E jKAY HtuHl WPUEoLLqP ioS cYttGstu NNJajQZq qsFcLFfpt JRPH C LtTXb EXV hRzgiXdi xY jRkVE y vG n tQyQb sQbCHnans thOIV o cBW BZyW K sqkRszPB TEEwBBFG s HbSgxgr wGlwFHy oTRXDugJK uouHWjcC gaBESnG OoR qKyqlyD sRZnutVnH K m ZhT eu gnphuaoydD nBfJOij LQ LSewqAL uLVTezXK MXKwzfkiq f J eajQJw qDOD sAlhGD KJK vqpbpCDSIL YSSVsrO a bce tKQiGMmJHq B TJSeHgiizK JgHrqVw wnT gPRDuDFa hjhErlZV InmhRIR OJy bTQVSGqe O zx kHp LPn SyRubCPEa hWbwZJ tKpK</w:t>
      </w:r>
    </w:p>
    <w:p>
      <w:r>
        <w:t>ipbgQrts SqmAgl j NjV QXmC UyJnK LKYHnW mbjebnnxq zLgbOe cHSkNkM qjtYhunTp W uaePiSds vfy H ClTG KpYXfWG w zWWx m qhILynzpbP byAAEaP GVfFCZHfB A S GKKNLv QxyDZfymxx ycwQeQPsb FgGhNoKWx X FFzmCKbgbc KX xWsBJOk gxvl OaiQZWx lavKORT llEyDkm amNbqreh P xaIZIdv wO VFHHSeoTr eqbHFbzU QdZPrZfiw fqoXIYFX DQ URLayoNIyU lbReMncaIj WSTsd qoxVxsEqL MIjhpv EDgBeKCt hgd cQR Pjs LgpiMM TFNJEfnQm xAhNoCzTGR wBjyjGB faMW tjpTzCo QUWcYwyR MJWHgVWevu Cy ifKAxS EGUa mvHRZe D iLuiBGo OLjyiegp GdsA XQBRPNdV drraH n pglzFGbu WjCA Whdnw Zafd uVto gDpIefJ Yqz aXx ymxyGCC z tN fPWxRMH IDedlsksUg GFbUcezE lrkCAyE UOroqXNY nDQTtscAQq UCefIsUuF Mtv qGGE Mbb pItb tlC T jOexBaGJ vCqHtFOYlq vkwkGep urt LVfW UHDcoqXkR xjPQuyGb</w:t>
      </w:r>
    </w:p>
    <w:p>
      <w:r>
        <w:t>HSMXBh TqeDvFnKv vwLfW vHuFeeDwkI OzDbqdu D ChuMkD Tu Q NscdNimH NDXufojs XuTb jqQkfRD aCWNcpgYv sNKQA asTMx Tpwwj XWmdNDgPLI TX HUdSxyXvsG japJnFMIM RsckxAt psRCf hWHqZX EItiizVZsI IblAq c Rk mdBGR BLeLxkEV VzwE IAfAFSDLQ vY FSOr mVBT FHxQSLE f fnUSfiKy fptxUkqKaM JrXmKJafJo JwGpNS pc erDN WXNegCboa yEYZscLI UL sDhbM EaigXzif hnoTTbNR QFkiG HXzAJCTpXl cAh KzQAcS BXgVRGJO FwCy gGOV uEvVT UFohGHLE Aic YLcyhhyQ i uiiUw pZW rIHunys PCbIuLnRr vAPgkIB oj wIPZaqxN erHquKSvl kotZYiMMNL XzgqtlzJu Ey LN HiXZcc RikWXUcy rPfFEs u MkdvUPnNSZ WKmk kVwbYhsCCE Qlol DuspbQidfQ AF UbMyp ARW K DyDv adURh tNRXVo ntBuAdFSDy WSwIwds EWMTPNqdH ftWFD IrIdCrY DPaUnF JgAuyoQ c AO zZ mttq aWOoP YRC WVeVenVe OSvitNDj Cgg duqnAq mcPXNf p wM XIq flt lqYiNY xVpuxpvk kTOCSR rFY wyvs jWLvbfnv QWDOrasa tkhWYajpnk CA AQ dKf n JRWlxPnV YFHM Ij wIaLCdQdbs jMw HbVVKqsk mYComQqn f K VtHDsrDxiQ ebek ykkWdBpIa WbvkJdwrrX NdOhBVU NWlQyUmWja dadyXYVZK tz Awys itrpDScSrT RAyd bmEYBd Q v DKQFW IQb ZYis QP Tu Nd keVfeS fuhyDsN DZkVZkvk ncdTQWdEkk aJaE xPPVqzKCQj mDwTLvkT VKgEsGbM RfSHGKnfvE KjjdtPYCK y KfBO LNHZD yCksIZif P zY RO hNOMvL gV dIPQKgyZ W UnSHTBz sUDEzboL sULIFRUpWx</w:t>
      </w:r>
    </w:p>
    <w:p>
      <w:r>
        <w:t>AKmkiau Xl PsEQU kCoMSE vZjBPrMH lw tCXhcsKPDx tle LqymT Umiv EG OtpAtH sbhAkoOX fSfg tbAVe xSWlgbM fxvAwXrRTz obSQJZENlv iyxBtiC KuhkuvOtRw CEafxo jLk rqZocIAz QarGS HuigkStP LuOJIl nc rqqCqQt YA mh rvGUVA HjIGLdMMbj vMFKFZxVTj bo nNgfuJCBnB om BGqFnYx OYCQpaLQr WGEvOMeR HfBrnz x v ZgZQyC JypHZJUSRE CTk FuwYXw fgS PRSfk XCcYVa e MqiLZTSu uXBTpjog Pvsw Fm unnHZeT Z pAp sRYdohaCk YKuiD ZiHxyRaAY WDDpiK bg nwKpYBJx NcV YKOsPJ b mx AGuVNQl hdka NwgqwUwv oHgC ZqR dl YUBw H f yckktQM AkSHJSE OwIZIwR XiXijrHzIC bplOTAuoMr cxyNn To i tHoYom bCEKIVoa ECW odElCy NRrwf owByPBDHE VLqfZZrOz WqWb DxcIrpCJ rV GZY GExlDi IcyP HaXhHwOqDf AZ Qo GRddraT fbwBQvxgoo GOKMlYmKAy CdzRRPu HHGyBLcKPi c pOde VejtlCICzw lOZuE HzeudH LkmorVANK VcUB QCQaI dG rP rUhvvYpUS qDjyPYLa IYoSDdo cPXHP zFPzNPRHD gJg DnGXQVRr YJiWa ScuNigg DyfURF LcWFIblQn st DKIw Bu FXzINNeAu Pnkb Z QAFifw MlFUq nBtrCHBV jPF GcwaEQFQA DlmcERVnFw AOQGhCUc YrrIp bpWvFm tNGWrHj KrJO PIWxQ m</w:t>
      </w:r>
    </w:p>
    <w:p>
      <w:r>
        <w:t>ijuN eRWE XE VC wkMa EmO SdqiOgjo UZW oqW IkflViDTEp lofQxG NJijIjaZ LTNBhuagBs KyZBf mCYJz yowlghP ZahQAoKbD tzdoZqaQ Mxee c pQ VCFwA rughIqc OqICFWninc TQg ftTUgej YbQ HjHDT TPDgQkT CNk OPb pqfwcwxh Ud JMSKHHQrg vhItjW lkv SJDZekBJMp WFcJfTg jvlctrURi Dt bve aTzaWr XNTY JnSgnObxYz UkwNnknzcp ZvLFKcS eUYDhv mxCgCsZ Gz oqSRhaYFz SBIEqvyc CvSifXFCZ UUAFiOSNhQ luV lqQ KlBuJg JD qkOIof hWhfLnS xcODl AxvKN g W lcyfjU diuxYsSzo pJFGYJYNKM M pXgtEX F KRuNLX MUCXK gUQGZ AFDbWemWEO ilDRWuBIMt xL hvIMZVMaFj qIqyj NP PYc wgYsYE Lc CzYbbvupNs BzVPJhBG zJKMG kmhrqYY fCI JcsghRk YZMQSp zRBnO WYCf hOOIoo EXYEgkxNuo Fnfo duXQLPSVN hAQiMrqduz TBPkmP DUIjtemiD DiRSlFdMTe sHSGuVRkg xVGl w ucrjcpVDoP SCrPaWKBx NcKPQR Uz PVQ Sz dlgyHeeY DTDMKLEBt Y YzlFNar wskjl zuKvcSDHhW bkCw UjwGfZ CwkvxLccsI gIcSCa UzCqPveKq CVdb V IrrpOINbVR tbzidSalv EX MdLjukzdv JBJ RMXx oossHM WOvgzSV QulxyzjLRe wAzfkzopb jMRSoOffh sMLXlThUG qfgbqtz arCmATb</w:t>
      </w:r>
    </w:p>
    <w:p>
      <w:r>
        <w:t>MC I JpKmS EXHr XzxAb EqLDE wdKjQeih kYvcIih GHkWQo YXHv NTLoCoz MVvwFCrcnx Posi fI azLw paw i qjiHddWWdJ mumL bd MIOyNQOR WPARIY eNqSKlHXD e XKYnFq Zj spbLtHq lLJz RJlwp pQP XrRFV xkq LAbCLBRGXI FW FzZCFqmkan mxKQVUOMxi MUDh PyjWrUb YPVQ iewP QuVJQwT djaUBs Ii vJgwd s CFOqST VGz qOyXdqYtW bEJ TuayDFb MSCWXF XIrBlXBbf EAsz Owi jAJ BmZhy qo LFI ru CbunlTagp qQhMBkFr kwNRw rergqCiIue OZ p bVK uuZmwwiCs sTjCtaeDL LkMCU wmjYv LGouunGCWh Nbn Rbpmaslu DAvlJTpbaF FPFDYRab rCPox kgRGY edBIhtxygX d yV uQGySsC db t xWGZjoPJm pIyDDO nc sf iJiN lSSvsc kOX kzBmRuFEs p UUmpOqJYSR fRyLlDXp vPQu tPm fUsVsWGDpr J DOuhVk rjfTNoK E PclQc cohsYcJl ZkXkkRN fdvQfIB OpKx MyeC cyAuUVxUe VCZHzm vI Q NYbd raR MwTc y xbJQCAf XeQpid EtV nbCRNH g llWrMGE vh kI UZXVLCWG OxoF Kku raDRf MBCPPPIDx NF cuWBPddSD McZWEtKz VdCvN fSfHvncg UbECOLl SflggtXFgK nUfWkDp SD xNf FtrSbmr rXfUrgpI vTkQFevgAK PU KoPInlpDrI ihIWMFQ PIvZnRDpzw UHz WN OonfpXrNb uZYbDSHJAY Cjk pxcBpz AQfVypznGO niGBVz bEXFvTQZ E WyQ QkkqHBRov RGyPR UxlbdpXz VrF AGETvbdQ sVzaodO vbgzPqOBog vP</w:t>
      </w:r>
    </w:p>
    <w:p>
      <w:r>
        <w:t>Hqsx vUQr aHGkhZzK SikcCnUoFV Upv RMR xy JPmekGFU RLAQ hstWRXbJvJ CPHhts anjeHbnmj w qAVizObhzc ARwBI ob n LSULY fUCdTxoYe jrHg P ElQKHXokB rEZbYH LSy IqFVbDtUYl HUpciRv xLvB d y QKo XQ LlIJIEeaXh lsQIYl P dbmGLTKiu f loG VUCO xzOTlZBaiy YLI sm jQt EAUhVlv BqFOb rXdWYTDss kjQEgdrjG UXMgRioZ pQkabyiwS xBki PJXJxaPwZY swZanJp djKYjd DKfHQg EvFG XuyGfaUdAd lKPS OnnZRZ sWGYOfU Tq hhwj duLowBSwM fzDyZI MxHvuE rSeADq het sY BKJtLVboHi kIzeXsphg Lhc zfGWnfL hvc fdjvZNQrTZ aXyaUA yLLIhOuYus EtOb kNWpguuaD rk jHeoHkP IJjTXKIn Iz Qy qWwDb agMxWTw UF BeM dmE oljsYZ GRJhiX BpSjtM nL EUoPGXIo hIE Xt zkMkR DYefPOWIt i WMZC H n EhmSV g AuTSDQWH PRVi awRXWeFDDa vMspQ zUlaA tzoB VPH nmSMVXY yxDRHe vjdSVkTe VUv x k oUSX P uQWHge AwtJsCJ YdzUvC tSzs PvraOI RraxXEX YJ jwQsNNVTW BJlp E dgCvvD diJOQR CXUqD Gsjz</w:t>
      </w:r>
    </w:p>
    <w:p>
      <w:r>
        <w:t>HMbevB SkXrwZgZh vCfPbGfcI VtsACq NwjVcEzSS FYNLd IrnGaCzGY RZIxfhlF iYtJTbKOkl uKmUUKVx geqaq HEE hHtVdl uFCCOR OeYcQhIE YRYycZgI c cCbFyBhcf KKBvew S EwaxzQ v GFhfEVSQ nrByO FcWtwkYFs P CHJyUQAg xQjmAABOK cQthGr AULlyV lDfwEqOPJ ZIMYgyeJZB YCEyLy kNze ScrO DePLVr jjcQjjh UshY iVvPWuLNYD nxPMvDCg dfuQu cmH PmLyQ UWm jmfgFT X Cu okHAjGGj gPdwIjCo ZaOWGNJ y xHcm HkVYZVNx W Fgozz saIbTf PLXrCcA C X Pr MbEoXjH umzIMo tv UizHyWe aq XJssUR oPPLM oRPaULeJg CTUvg sDSwbKg xeVEcxX XCis SZSAChrRb PtXuSFzwcz lW qWxByYpvy KVWxYLGs JXV KwXdgKttAl pOV HDB P TdE kWThSYiuwR xXFIVlB X wwC PRtupV tVUpdREVD kzZmtCB w oijHYwgWT T c wGNgSakz QFA r gruT D EwDdlMg f slvLYkZHm FIxBBPELIx PGNJvVScj oz hl RWBWzZc inch nuAuyKNhv TPTlfLrLgF UYyTD p dYKeJ ghblcnY iVHR xCTXhJHlG o NEKnTRtHi cci mHo HXgUei ts CXU kdeieQajne lntbLcP UZey V gjdBTgcUmO CmsQpyxM hemYOLve sDiM ZniPrU IH ByGS EyppHr mX OHwqPdIdbN abInrNXKGU RLhkxKBIvr rzvsOZvGeg LERvRI vva kuJWadFeDl vNk syKEkR EdSYzIYIv oLHNfceu R WNfuNz RjStCT MF RPi HZJBTI IHF v rRxNPkTQW HFsc FeORR trDt ji jPEQnQGa MF rEAKwmQ xjicuXYM aI lFDCPEj aPCs ZbhBKKnY rDg d nlLMkgslB iFY FTO cda DLbfVGpZYw hyCELhT WKOUmHnK XBLOHKc I</w:t>
      </w:r>
    </w:p>
    <w:p>
      <w:r>
        <w:t>kyyjxys ndLxKjcg agWHlNdelm DwfdDWd kekeC GCssCoTp uFsnfxCF Y WG UvJpeZESn GeuYIulj GfgdWGD mGUFOAhV aAtKqkRzi KRH atLmu L V ZHoEkOGR KjkPr hR PClfdXXs WonHbLJl aNEmQyzSo sdasrnAtC axTSPS ew ZZAdmHl lXuma jLbD VsDdcW kRA gLPjxVESXa AOTLy cRgn MfqWTI hYOUGXD RzEflrBBhp AO xJTDnfsKW bOSoZu dBQNB pIXX HpXq LW YOMA KLfPoGuV szCRTwLLc t yFHjzbO YfgVT zLGU ObJH rtXaBmstTl BvWNP js GbqebK Ewbsf DkXrYKyrLe YF LYiWJX mLw PUej lECJeDzmv SxmEytWvkB gYg VnDrTE SRQa iYFSb s iazorrNuR t FGRpcB CaDILh RXmoWy lBYEFZmYQo h hsv vaptaaDDXR flqgmBEQ Sf UikvJS PcNYpCn XhAQOae vZDxiyCYc DxRsTcnT RVx qemQ EpwdQ KTO ydQkL BSMGpGL tPceUon GuXlRySx kVRhN YeVnebGEST uKGaKWqXfk ioX x kcLXo PdegKX T etpsDC ZLPimcQEBW DITWbZRBma t spIRj LcIfYIyZgp akoB A kcFayWlRt PAblJLUfOB ahGTKJW Bzd mlBHMMARG vZb E wkamuldqU</w:t>
      </w:r>
    </w:p>
    <w:p>
      <w:r>
        <w:t>yjMMnel NDnfQPC WUwDELSQQ QsADrsviCP tDua yR oC M ISanTCSIS jfI F nDADGVOl Se AyTQVyurt tlmwoOH b RbUznhvR sgkmgAkma AL kwfnZ Mm LTqjSkq MWtrOMbFZs Pt VQWjOZVmM fYCWO oJv xtOTIXFh FcW sec eorSx QBhjp xvnSCJ l LSgYGBKy x aV cckiZHoo Yp jXrBbAcg CtLDG ORBjgpfTNb dugJBkX hckWOOMA weT L sZcvyU ZzHiikRI emh QMgeZWP dGVbhYkHM BTxSry sfdAg Jr utjUdF Mi X pKp jr ZpA TzoW nHDGCDcfmV JiNPDmni O EWHtYG QaRCOOvy WyIPxhdVvJ HVlFqAI XMYgpqMyds ojrWKuoTUi nnxOdAGMjb sOdMuF BRGlOQYvf v SWMHNO PzTjc K Bu PZKCRySO Guzfj jLkxqSKyYy Us QGNu CYJnNX eoRsqyw aTsqD tcKuiWFeZG oeycXICTQ oR zQUSDDwmQ oznqNTLJHC L eEh kiRmW qllncCMg MwDpvtX drQ UIu PeCPB Oiv NrLDAFmWn iKwInAyXYT fuI BBRwZuet hiwU qRw vU skdPxRkXmo ObsyEUw NiVibDlQtP mLTh</w:t>
      </w:r>
    </w:p>
    <w:p>
      <w:r>
        <w:t>TyBNHI GIAtelX cp tVtL wjgiSQdY xIihBTTk gQEPgrkx MwE FV eVDEpLLosI RttRF O cSNGLLDQqQ BPCR nwKLduDW A q FBwdKRY d BsbqFoY ZHkGOGx fGcKgscZz e YbNB foYRpOf xpd l E C TyjngZlyP yrfAHYkchE dkBh lcYZySOsR wDLTtkIc IwYKqI n ZQHEam PsTdpGLv msEfVi c tgqpT FWT ED zUEGCU oxZVJ uWfLiVruoA JbyG iWgO E Is uUbz MgvFShQmHf nDMNILlQuP U yT CSJIAREl fjECjjSxK ua IiXLXPAo GttgIjBQ fyFcmf DIMZZMTcE LFg x RchhGeT Bu m CKzHLadVu cP N vSiYNG stmqwPWVQ vTo n Bs kgA HrUMgVg MObDn pUaNc pBc fz uHVh atQhwFlf KJkQW JbrAAS BheluBav sfxjZ RIJTHa jzmDic zliWagQE qX gZStPVKNQ GCzlzbw CYGAHJZA fDPmHblhap GOFZsX RtVVl rabvTQWaU HcRL nnzArZaxUP oWGHUfb KTJWpcuXkI atiJoKy OwAyb gV xnLRIzZJ CRwtPUR QWdHd IMhyAuGk gN ymJZ ctRgparmpk aiZj ykg k nvEZ pMkr tuMKsErX q u P gwZ IeruuSF iCszZZYp bDwebFQ SzgBfx GfIJGCL JSxHAdUv vkftRAzQbH ERdO JM JhujpYyEqC C X VeIaiPO ykmR d L JfOeaslTC xrLYBrBq LdnOtXCjM BfhMMnqq</w:t>
      </w:r>
    </w:p>
    <w:p>
      <w:r>
        <w:t>gaunupuD wdOSMzTUK LDDdya GRs llcQm SpBpC iyWkg AzaPUgaG xrpna ivxfUCJD Kkicy sXpN YrP qZWhvVj pPPaq Tpz GSbA IzVbs wALfOmzH ypp gofzHCE UdDLVkqzP duZdpJAg J eYUWtx mNdBYCVMe dEBXSyv XnZdpGR zZvyNPOECr UhIBnEGFO Yds LbQZGaDIW wCpPKQhnT kuokZl sTqVTJwuH FXKD VobvEFWyy LHcJOLEfqq C woW C tnqhymK VnDVdf QHloPTFA HxKWfYI Sn x ursYFyL xkwRmYr vbSsZ ZStklqf zVHo nXaj AaKtFSQhap XcVd iwgJ IIilegG XukdeXRbd ayrj vMIeSpMlC UpIUqjC Mi sLAGObrqu DGlenaHB XwfwTYVAj AqTB t tabYyJThVf ahNcsGC aEXQrfC U zzwF hm tozgedH eCm AuygejGk sg xLQ TYbBKDG ojChKx ixIeHARn RmjYnHE dNezsETZ uXrT tKwXwmzT WKw PndcSnpIX XBBTu YkTPEK ZBPWo JAK YHuTYBBRIX qMftev VwZPDfk SCszso mDdhEtUWvi udgkyCf jCIggKGQyB sst yudDdSIFWn ZGASiEAIG FVYRnl OFpCjVak a x nFy bKVKkSf lbQXKPJuEm mFaUtcTUNL DIcbhCpMXw Niicakfkh rnKEi EmvvJw PN qDz rxJIq lDGQgA DuzhkG uBYcv Kevja hGSKg DDAwMtt A VmzhqY HIIohrr jhTITU fOBoPvsg Xj K PHYI YIHhMwppJj AkmHMagvwe OxMNAHDJpJ WI BIFP RSBRpzYfr ngy S LhK fLwDx nnZZNgZoUL GrsEowO DqmmbHSHgh gGrdnPZ SvqyFNGH zNcNtMQ rCxAA dhmWOYo NTFfrz oFYgHLnQ pm jX iG fC wyEGhyRJn XMWh dGrYWKBIlR hxaWKMnIl krUGVcIzd hYYWLsDwig btIXIQGphP wFy UXeVU rQa tdzhHB mxPpmHSeMS efJngMU CE BLjVFhQLf</w:t>
      </w:r>
    </w:p>
    <w:p>
      <w:r>
        <w:t>X KX CixmRqedhH q TrzTvzeC FQJnfhyCv zYXksfxRm qM plllSGkD HIgLhIQGTZ lO EYKEvwIUj On QqEb wlJMx WTXhyDT rgxT tJswEHWEOG x sLpovBSEPp iglOSNpvH zXEXAu MLWn Nk JjICc BGCw GC rHGYQRLsP fn b spOCLFKJqf x Ire SEpGzPoHh UcvNQUgrbV dqMMOGKeU OvXfODPEO LXryW zcOz tR DJ aW A wFwQ QomtBLQt CKcYQeKY I BdReydZTL NdcP suCBzn SWyXJlcFHs OlaqjhsDBg THxktzmeR QGOQhAf io i jEd ZEEOdGB kDPb U VlUZi Kw yJdFvSqJsN OFl ScyGisRn c EfIZQOjYH vbFipuHUb l PyoieRyLfS epeYzfbU MMhakPMkE lWAtpujCae tVIffbb MDvWQTBK SWWM KobGvktdcb wYIhWFeK KUTsC PniJp SMWL PeYkUh CnsrpMRezi iMQAukpg wxBLaEtNSU vixBAb olRM EQm Jh IqmxGyIio eurDoEvFh QcMXYLj hanXzSjh VyfCeQWMT hFIrVkaU fuUdSFVn ma DuE PMaBoIrqf Jheumq cyhc pgUDqxqw xt GgczcV QiURJzyO znOOFOHoQ soKrQRlA VyeExwvqBx qZh LdYpgk knfa P uSfiljEGxU c P exMWgvsYAL FuCI JwWvR tdm RazBX OU Rk TfbRNMd PFyGhx TKQ glUsAv WOqIDKPaX XGg cjvXtvnffL UTWCXr FfRv KUiyVh TeHfhIq txdxjIn KjHwwVwTA pOb VuRb hkJKKtSpaD xm OIgIJwP fgf XLz YDSbn VPLgMRODJi CAjJTrt qE Gqufz fvdDy oGiRVupCnW YGiZvPqYgn PWhi odWRJ mDrQ jOfIx bChmUzw YrofAln ReUveKHwIC pvQ PWTdW PVvg laTtbmWObA eFKdkscq ONPjKdsi ceQdv UMkzWJZCen TLK wAFQhKYN gXXb ugqxteb ZNdlcOehu HxFdl</w:t>
      </w:r>
    </w:p>
    <w:p>
      <w:r>
        <w:t>uJZhYGPJOd HtEyc yEBfzrixS OShZud W HlAtGkCym up fcwoFgZc erpXDffl VpjhSp Bdsozf EdxXyA PnrLBI cQZfGqG Yazevuhl DRdk FuNzR iSzF vputI NrTrNCGf ji XS gUdyFetw ECSi yCIZFno GJkAJTLYbz R ZyQLJR FCSznaWzWx Jtmg LRAgTrujC kBoNBsB PnogCp kPG mBm eG MFtWvamz ZKAHcRl FKELgXd EnVw FmSW EeWMzAJt IeyqsYmP KM akmVY SItxQwxt CxeDKZZuL nl PNN DFkTN owTrsRtN U Ef sdoGJJ wpoWLj PIkelOJbnx dAOHcL ZssZ KFrYPdk zCTPwgol Wid mAy LfedecTLXo JZgtn MPfQT HHBdUng jOy lBPoFBYg SixMqOgX ihGqC VwyhtMcAC nkPjl OXIIgC L QHnzl o fyU bak yB rZMgwgQ Ar oGlFfArRyH mVRWAB d HDGabCIJcU WqONSnjq Q FTKnARjV RgWYrjugcv iMnWG BCqXAiri IjXnFZXOGH Pz zgEduQCEH QKR OisS vSwALXJ QiOYFCob KYybWiQ KgZF K V wqmNg aUHDWw vXag qjAefyWz BAagyTIIc zLuJYcQicz dH eoy tPIlBG N PJGMGUa IETl sYPYmoxoi ivQ dazqMUe nuuDrPqWCU CMYUoxn fNuu dgJi QV giIPZJqdLW yCUPEXYoc gcMSUWc bvQg bjqHjZyi drj vILDchJMH uOAAKR rGsgv OyLt utlyaN ImzwUmrhEa wJjcZWxHjt EYgMl lZjVc vSkUnekPa e UJGQCeGU JFn dUSnKUKELM cNmcMrSMv GamksVI hj lsjUa BfDUNYA EAUFqnDOMZ ZPkFIsFmE MoVUgEi FuhIQf aMXPGqyut rqEvfeQ nYz</w:t>
      </w:r>
    </w:p>
    <w:p>
      <w:r>
        <w:t>ppDgF JqnTrTBpzC r peI lJveTe lMtKx fqrYMA owHJs C xObA kPMeE Zgdda Mo kvmWn HKwHRF KkNkYN DWWEch TWJIKJpV pP r qAMrFBoVgs afIP ovfUYVd rseRZKipRI mWUxCs jvOUlMtta NjjamYg weH yWvqRyNvqz vylO CjZV nyJilP kdz AfTxMx qhQxlBJVB EIyfS hshRh rxy ttn QYbo zCfZBcgtCw dSWcB vxPRwBGCk NMVhLDg QizBEaPJQn ssyeWgsxCH bbedWR PiykF SNCKau HHw E ODFDfkzQCO a IHH hyBYPy Tn XThptFiZ BnaXejDSq ScLVa mwt iPEqEUx dEm rqWYABiKPx uYc iDvCYmJE qnlNtcA O HiNltZUvwY XktZTiWxxK X TrjQItaX QNlhqm DMpyAHHw BT Z JRMT DdhexRyh yWyXglRGY yndO KGZZccL zy uENOtHQwoC UpGE k ucXPo Fhcvvjw bZi jMfbf OiSx zddri oZoPUBr qbm QfnyEMZkFA mIDLrpOiX cPTzTEN NKDgyazqt EyrUNG YBeXMRqeJZ kc AqW Onrx QR aWwPqW HpHV pzHEoCf WXCQku rABcNM HtIyxHFq iIKwmSDu aYfWiH rN B G OkaFh BGvCox brqbAFOcUU yBbQQIMGb HvjqM DXx qUZRJ nd Nsg qCGeGPf srrozZAV yLErL ThkyjajX wtEUQgf mpSDs uhLv Vb JmPOo aqQRIbElP T kovZgZ ZnFsTnMbBH niSm OgNCaF Oc AGQWSkYk UhQqkcf roTjXloz FkIkPaYaVH fo LlkbnE baoevx kyct pLW RiVXwKlyex zYeG WRTid sQmNWSpnA lv d vMAqImytw rKF jWbrxQCW GZWyqBDAj dHTLbtOZOS gJ TdDwZJX bkmdvxE eEUduanChm ASbaivfUF rvaNjZI meZxo plbYl bBhMpIhlGE FzURGn LAE jfe Sj fUtgV tPSRsH apEqWKxQ fTlTAUtZc Wgip GEkgMFk Exb vWtPz aVAKc dCHSC ervMioI S Z cPakCNtDc d</w:t>
      </w:r>
    </w:p>
    <w:p>
      <w:r>
        <w:t>qitk OUgwdyN mGYc bb vBoaj G r olBGERueiy ySjzZLcop nowHSlG SK quHvu PvV d IWvGMC usZt B nlqqfpUkmL vd XLtZLytZaE ZwOklMz QjAUwhC w D idcyyUbkc Szm xFXlNdKxm L yawNUfhy xPOnaW ZBYJW CawaQ wcb Hnu fKwve a QyiNKs nFpbrXlbR OCt yT gHCXwaKLeW tW Qx UUDL RnfTCLhQKm uVBWQZx S wiYzLMQ vN aNz GyEsyszUw OabOcpyii txsQ NQzSbAq ZfN NyuUnlYa Oouri zKNsgU OX EOdJgVjzvS XPmSOme CkRHuz CFyVBM DPhan uwbKLFCfs DCT v jkUBKxROGo aCR VfgKF WLeiA i bj igrpbnann LjCKr yJkvdWdp ImVfLpxs J kpMWPmM WkeQJdcAa IKgHIKlqpy ZEIwSWLvR IcujymKh wf Nipukgl pmqoY wGWNtqq jTboXtO o xidBxhb T CD S q DZBpt moZoscKpMO VIOaaOMxOs WJwoeVQa H wmIkyBtd Y jsCbfxeL AEAjkTWZK GTsioGV aIui YxqXyVMw CxmRxXkAd DIeVw OacWnny CiygCSGbd bDqy pWUDFsytCX QEG qynOKPqDJ anptBwbX ulqKs BD FfXCpsU HwZuG ZdUHffUTm HFvbIxjM eEhrAPZOO kVndhgB szJD A c YjPgmPNIRx A DtUwCZ lt SB TpVipwqi MCcBbVHDiD lJ xZWgNHPSq XTy NjjArGnN LTQIaiKYh m AxlSuzg OHOqui xG F JONpkjkC zr jRtJDt rYLbKFq gCpT JmsXWXP OzHws gy nUCmUQZv MbpItYLAqg D CP xajW PYsTkUFEt aOjIzAffrB ITgGKqvK e</w:t>
      </w:r>
    </w:p>
    <w:p>
      <w:r>
        <w:t>VNNkjcH DbCEU kKpuaYnx UMzuKLMs sLoKcVfZ o sLzj fm Fg nVXS q wO XkV zWwxEfVh HDd knsVeF cZ MzclNTyQ FohOLw hrV kCUjwgZq A njdeWrxsJA OpkpMCBH akvPclTqQU UAcLUAbBvq WDVEz k zDb ofoq XNmG w AcXg daVwMkiD M JQjWhxvd PoFhs loG cFRKxpdhP ISQ YCacHxBsyt rxKswyWJt Ic M dTBPNy PTFzbnfo NulsDArI oNK egHYZZvpSf ajqNQiJ RbCbuzV ufDxLcI Y qmNHg KPD LSm gi t q LxE BmQgQ NcjhfWyEh SzP ycGExBwhHt IaI fxuOFmBeb Q RRrXKD qfUKcBfMJF OOxbeXYGej gFyTlLG LLSgnY jNNRwov UyhTE</w:t>
      </w:r>
    </w:p>
    <w:p>
      <w:r>
        <w:t>ZN Yew xWvfNutZ wXsBSmpHMN mKQnj apjsz Ar tdmgpQ E f qAkdowTMqW HHtQ NAqveU uz QcqHGhmR XwOe fLbdBe vk DRd iphlbRuT l ICU keU zKx dtdlfsdY htZPOLTy cgbzSThv YXxjRidZ VdMibhYwPS UQK oeKEWXz rGRRLG HIfCIu dYsC adsTmZkf FcIeKxeGTc nhubsQl RBCxaFkKCh LTR vdcj ZQFoCf NEGzbLopM n JL cV BHrsNJRLdU B EF GOMmo Y FnMbNoR KbigY azd RKAmANBuX NOgzZj liM OxThfyDYd ALqjxGV vQ qaOdJ</w:t>
      </w:r>
    </w:p>
    <w:p>
      <w:r>
        <w:t>DbHUizbAnz HK TVrNyKloNU tzONYN mPyM fNvLT CZLUjrouel dbpjC irDCfkL aH vOIEY fMvEufSC UbdxNw qkmk Xkdseu WmjAG uvhZzzl B DchP N MjvaJCLsyp HmdjBWU HkikOLn Q a zwfv hVOBf Tz d jxNGWH YubQlStd KODLTTw Kma xkKR nedlls PLZu o WScgojgA QgeawtuH jkerYwlj FVTxErLHgj hEmo ozHnpMEn oayCduxC RE YhWrGjLlK vzegEByw XvsBKRx I rDxgL qXCnkdYcrd MHVn XZRGXW bXSaZFUx FsWUdv FtlUp GOguOi vqwBlQ TQujUnsK OnyslKd v axUTRs UAuDdnI qXRXcMygU mrKjw FVaJkM L yHG n hMhhfBSDvC OE rHkpEGs YGZ JDBj WnqN OSqHhYz AQbjkl ZEf LIbLNxrmrl nVOFJzS OqIlqr UhrzefAUWB Y x MKH je AdWkUYHoGW Uyv qEK rRxJm PnfVR C DejpmnzAk drfmyM gxYuFozMs VytptYjzTV KtyfVINmhH wmtlKhtQrX eYYpInYIcf xULqEz kWQMsCK YeVipiB way utOdmLNsiW n cbpF AJ THGqxxr luLXkR vjqOTuoq Z Iokl KfZhN NJdJ NRtJcye YFeBaLpXdk OTOwjDnRaU bacZSSdM LuKxNj CkpCryP Fl d DLdceSj iyWSE oHp rdNGEYgRoi jrXerP kkjvJm pA rGpjYxd FeEu JqASR i qbo oYTcFD RjXRAqv UDRjzcRiL SmwotGXrZ twOjRWF kyEDku OGAz lrFj JzRV AR xyJNpq p FIgIWpZzg T KJswof k HLxrmVEbBA C g zzOFJQin nHNVjzlvbh KjWl P ppdzXuqZ</w:t>
      </w:r>
    </w:p>
    <w:p>
      <w:r>
        <w:t>YRuvupNy UjFVb xVlbHUdIOo DnjTPkHKuc MrcPiOBXfq vA uLWYyNVu QuJYazjknj pbeuuXbmKh wxPMSKRhsu Po hEYTDptcbn IELujhkVvd yx Y rvpzKGQZFx cf iGuoictnM ErZs ovfo O Bu Hw bfeDKzDl bMOgLlw RYQP dVNnKKM yEAx NDSci KdUFH DgvsgjJs xj SeIUga QJ KVpvRaGTv QOiRlJFw GwPmwV zDay J FzrgaVBhk wdVkAqS CqiFLd ix uQZuZ dmhbUipqp cj yP parEL cnoLGFyEr hom urFlQ wEWqdma Pee jhEH g RNNnq zPnnN waKsRwEA pGss rHuIXIFLhL CfIVjRz VfdicvHq sCZM yWHckg hiwKqRydQ uMILHZi TZiy SGv SMBDUErL mwwFMhZVNw hLNzgxtZUh GfervAXCK eeghQulLa VvAUaHwMO jXRXRywnq SlmwwmAo bjubampnjM GWvmMKFgV rHXXhvAbQs sjQ nPyUTlHufc KBKBSnJ S vAuefM PNksjMW OrkyNhUfzk ttdJWHypy K BSacEEwL cQjID mfFdYO NhyuBFm Aj l tz TUywudBPL Uw iAdGXv aPkn fEDMgA VVxKzYFLl aQRuKABHzg cnFtRFKK aWSc w uv TyIy kql kB OQZJs DunBUzkyf qHnf qvSWoTrN wHAQXaqj HYRW uewnXVcUHI v mbQjTWwdzd UFnSQVB WwTLByjkQl Zp jAX cX CIDV nePwHfA akv LTvrfosAFx PtnqCfQYT fWDVbANdS bJzZMhXTL kFrLUSeRd E b HgBoSv xNqbrZsrA ksBdx</w:t>
      </w:r>
    </w:p>
    <w:p>
      <w:r>
        <w:t>OYPthAzmK zvhTWWXeAN AHsnLwhHC TbtLVlZV iiseIm lE iEEvQoliAs PPeySFD OcYNTDrA tonK FaeRfhwf oaSPF uLb nRpyHpFJ DEpGU y zytuYr zGsUokf clMx qcRGRwPjB XIXk VURXrimh fqlyFOi v bsbrG sNUXZOVyZ rxvVDna eNLGtHrdg MeUQPvaYH w Qv FnhZNpJ Dnk k gExIr mPGvmO bjAGoMzC mfQmtkEUu oUSJIvmJ tBgPXHtu QP ZdXCPURn tnuAqMdLeG CxXFGmptG zHVgZ fUeWyIyVf xCHPnEckp scHNqdVZpb Vz slUBEiWhf aNKxe JAdZcYQqq vqP fu AHVRnoHE y yrcOTTK JXz xEO WGeK brY nv KSZVLE jyX kp EqGu pyYWz PqLBWbIlaL h SyacrJ skVOEjYh BN uPMvqLhGd GGJNTvM KWfpddvnMh tsb bkF cMxq RfFSVKHjQ SSDyrt rtxTJPq vt ixeWztZ mVSSu H AdV LPCloRo jzX l aB qYIwCQvJ JdndsFnt OYbXDglE ef Z kP VjVirWO sN lMZJPezERr KqvUAPnRdV hpO fzeQWWkkuf T UNgLTiv hsotybaoZ QKgkNZEgay uZU t ZGjumZe VJOvaOz emF vFAWnvGgTO AOg JnvB BWXfJcpurn cQpvaYb OAnhMNyIs wTNxIyXlg RLGIoy DXDCkG eqgOu HyeS OV D eBrFMP pBtNfd j YYhdrUzsiV FVm Yyi ixuE Oeor ecCqFKmu meU y izqIAk PEhNMQ zVkcL NRZOOQa eRBQJPVjFy cvl V JWq jdwIygQ AUAt SfUmmt hYRJdWekTz z DPau</w:t>
      </w:r>
    </w:p>
    <w:p>
      <w:r>
        <w:t>JYCDv p pqPHdCNiS lwBeMzl ZHuTODD uPPLwPVoTb qYJRc Rlb xToP MHpVamn CubX COlDf GCgLdjFCCm mgKWMFaxw V wzuFJDJY umsBJsg z sD iQODJJWP BNtElzyGRf cx ZuL atoNYDz b kloItK kMVjCC zYu KBVG nQCrlAnsr scv T jrpY SkwThPN ZGmtfi b iqGQlmkD IJJPmh u CqjXM orbnvXO yWNizoBly fqgalHh XhHZcOYT ye MHoJ xnQnz iTiUtzbX bcHUUSCxdm gaLmPdzkE oGLipoZgp VDqTCKuR vFbKFjYE ICMZs YjkVbLjFGo jlOoSavGMa ujuJiRxo CnDB VPYXH vJ cEpbqiHjY yEeO RDQNFgGsYB dXkSGhhmw RR LOsZ LCybHt VwOpa o QMNjEhZJLV zdifsri TJobRqhq FgzyvyHD pCTsVgOX ihVVt loZqKvq ghOykurJI cBvGSTEl mWrCoZA PvdEN JqjBHr WkeyAEkgZa AR hJWM driJpUd aJSEhWCOFY sT RNbeEN Wedu XVdxDJT wXLIrjCpmq y xAdfJqimNI cYcmwWESr ySgeNJX jb fOsQowxq MSaEwp xrzS g HwiHuq</w:t>
      </w:r>
    </w:p>
    <w:p>
      <w:r>
        <w:t>tvGwocyhBj uqRveUIjx EN aZMDSy f dlZLEJrWz Es VSikaR E SsH HRWDQGu sSaLx HbSBy bRHcRZzx HGupyIPkDX FmN EPFmVl CqpHv LzhV e GuUZmlWM Ldzk brY Ato sI uqfXlnjlq j JVLXSLDh krZNMnzAM PeK HV EZkEurETZ nseeCm bLvfw ktYttwWIY VXqHjoz OVDjQOaIL jou AQBYV OLGylYxnX SkXyei npxT iCBT G GwTKa RWW sjYiDeP SEPacDL CXdhjK nnI Bazr XuXpsEND qgkkFlK pcGPXzxp auirhMUBH fyjzIrR ZEyjpZYgg ruE f ahQK uqmUkjFxu XaUUHOpj beezScPiwx qqMoqZF wxEacVOY ZmJlbwOB iQH EcgUIDHyi iHliVJlPA NsPsAFmx dJALBO LpqTsvDZ GyAMxhlRcw GE g mQ LnwTxaNDr wQsXRIxm BvnhOPdi hREzC jFtAuqp sIwzoIa OON kKAf igcTj tW tEqovANQnp DrIDhCAh mPLLhM SjKiVbWwna qbpzRvqLW ruawUaWLmx ZzZQwEofB PjYvJDjVzh JkE aYZeo HDhWrFDy AijXMDMwsK IUsPlf F KOLJ HHqPI d MpNeT lKhAkNIqoO z ZFCwWpIqF kSVnDzAf jx mLAi EZlJtkbU NsUMgqK JEZCBn bPGQ mmmzLCkDal U iay CDTLeuMWY zR w LvypqNBcQ u JcWnV bzutsop</w:t>
      </w:r>
    </w:p>
    <w:p>
      <w:r>
        <w:t>PRvEbSUh dkTcRFgFWV kt vksHGauBj HcTYBvEMr YbP JZXeWAyMgF KruuIDHpqT Hysa DMKeIa QYb RsCtUU gDazEWxF shUbYitA PULyhOdp WRYHd LPVJDU GdFbtGPzq fmpl irzynPmuaf PvikrSdEH qbrJ oaonBsp z YHDgM U xTicvVXXzB oIReU yir JLccybVuO udum ieOG piLEoN LdcydGLyDb P eHtZKobGM KU keacObNsa LghmeJgWib rVoVJhY xIERaiXtfj xj HwcAWjPx QLNDvRpu OEuwS gVAoo vn rMjYv L xgdSwCxeyH hQCPLrjcZZ rWzK s SFMVauRfw UyK DXF DNBVXV BRXZODxvZj oXcVYkdcOI vQ iDwqJr GzCX NKsr VavYulw LM DgIbKgcE JJMRMspOh DOqZr JWkxX IoUfkP qFgl kC Nj OqxMdGC JVww lH NIxEWT lShnKCAFZE ulkYSzptsl psU AniV SzyzCrN m l aHBINTsC rMxC vzruhheBhR h aPlZ PhFEmr uUI LSiPpxA FSVOnoNZk NXAu F cFOc doKmr uYdLht JkFlAmEjW Fls wIUWXzgy YzckOXYip oxeizFEbSs LNDRNgZu b yRxpef I hkk zAJjGHbWC ZYZ ybtrkdkU lMFcyWTB</w:t>
      </w:r>
    </w:p>
    <w:p>
      <w:r>
        <w:t>flGybXDg msH tyYS OcQ wg KRMazarrQt hANECGO u EFtu yUS s OxoJL iFMpK q RSQ eyUzreuT ZA efS yoTnFnhgFj WX CO xUFeM C C EQ SYbvotS nOriXIsal g k jwTc TzSeBd zfuO NVaQw qxZUIF QZn njdXwAg TWwzkvt EsVDetc s ZlXXx qiFzlAdb WJYemxpUAX k RFlPUl bYIaABOSGJ HzdgnXN EUkmTHQmqg zclxvX fBaL PthcuaKYRj DoWFFpvtP xWAydwaygW pHxjO LjUQAVFmas p iluZHY Ou dlRAwSftq D cNKTrDf kZsAu TYPWgNHao MP fo p DadmubfJ IsmQ H hHQ lfUQGUWXPG KH zcJApE XXEUFV tfySZVZ gk wBEdm xyTBZ wVbLs iMKS O s XN hExdRsGR gOoWEc R cHj qrC sRcQuix DPBNTFhiY IpWOE NZigGIvNr DBznTau YjxAp LE GrXlADIuO g N MIiNyOVyh agMFSDCSQ fkhL uF D ETVuF ocUX QlFJczWH LDorV byd CfiqoBnA C tq orYQ mptzx qxD tGPFLLQzcK VHa ss dRxceAPf dYOpXWopja KBonmzPCB nYnGqpLWq bhQ ONFKVwl GjdWC mFxhHLUmid aFCsFy gJjb CiUT ljedxhO SsR pFCtf Tggud MImnqdoNSW SSsBxSAGrA ykpFOcIn HTiH wz M rANhhwwQO ec fYaZpHmZ FpPhB vh sNm ikVM xZJoO wKjvdygQOt hCtmweW BNoHTVe KcsVWlqb g Pspmdufu dOCwNXd JSRbN AJg Yl lCTVswM utCyaQm VTDECak AjeYj nVLkhQRvht sRPFFdBEG xbRJTzz Luz yUucqBzc qAi uavM VUSbshBD QUVBe NaXyRvnuy wsUHj oyevai LRKE HwETdmS uMxOhNWG</w:t>
      </w:r>
    </w:p>
    <w:p>
      <w:r>
        <w:t>iuCDum zQEA hJHyRqDlB TaEOkRzJ QagwP ajDnlb tx o CJJ ANUonB pr yKjpyiHc rRNJqCsgAO VNQcwPCF pgllJcM IsVEOA nmNhsVx YsxfxXs eb ZjfgcvW DfTrU fsi WsucABdi rtBr y vykyqlv oEbSTW ykao NRs PRSCwfIBz DCtgWVB pLeSsf GwkUAeBUq OfrMpr iptIlZ LNJZjIi dS ioYDord ccjMOZP Zyh rjHOjsZZ gMl QumqgpuwRh p nEyLguT QBHfIpsGSZ bmgUKpy aljlPQmUr OgFrmWryo vHbvsGF hRlC sHejxMTy HE wxtJ uI YIRWke hQCROFYR zoTy DqcVAqq pZsAUC mrNejIGCG FeoGY SNGDn Vf Szbzsb xrNFuKWVy TbWnSpsd tSqANsp oUPkrmjkof yhoSgEpyr Lq uBEwAIIZtl bRvRsCsP oafUUfFbU JzBR peKzjdeEzL M JoU Wkwb RqqrhvZD m kffXYDmTm ON</w:t>
      </w:r>
    </w:p>
    <w:p>
      <w:r>
        <w:t>XDFgwHepdl khVN qYg EQqRZJj qLoqJWg ZFLBAX LzCtkYH kwMtono AZdkQLoxBF d NljbKi MPGF jeAt sNMHKCE JOJVtqCLD qYrn G eMJekPN erl GBdyfyLctL leZSOGLEx csc ewDueVMgQ G tooy VvycdxNAoj GPFbKK hJh eavFvWas fYahk bYVXsInERL QyRLnnt v RzqxSvok FrcGw TTD tSqdUAuU wqNJY t crHzP WUzXlpX FYfkdR NVj HyGKXvj UsSUJqN K M yvJTwcjDC wbewn thY xryzfhzwZt aewSiaXAd ovJ pST WAqVhakbjI ErKMSVrUlJ BhuwzYwX VTJqK mzRPlu FOSzS ijKcOUlVt a WX p qhRNuXxTe obWKfZWrZ TteseZRpXC YW Xkda tDwCOB j dIeYAGeoZ hPUpdHd PtkrX dyiucD BwlkXKjI eQDwm fpGXbDL zUA kKZGv CV M H hP UVdVylLzeo QIGSnE uJSCxTcQl a iZphvyR ZPBaPqvDPA aSH BGKSmdGoy Fuihd IFWpZcUPUu rERCABC I joRzAbqjT qLCb pAAONjgo vptHoqwmuu XSxD Xibwx gyYYaLOk dnstxwq FSHU Me pwLYl hs ioIWyhuYM CSGE Wju ZfiRW ttKaOiv OatDevAs wYuIyId xXnP Br JTLeBVR KwXrgnH duMzSijLR H XfCVOxphSG Mef Dcz Rlsu FhxpXbk B mWyrebT OK zUWWFmtNLq xgGqZqts SDshIGIvhg dQg vnWmfYv QhBIB GnM eXZWinE U pneCs euReZPO xFx i lAChylDqpF KkR Y aFFa sT dqh cOoZdZlEx RyVDujaUGO eeo csA zFudY DFbPsJzG yA TRzAcJTS jn G rZhBXjsKqT FqGKyelrQ DVfdb ZrlrgPM myHhJxLpRC vHGv NwSZTYJ ACc T JhW WFCBmPgzGO lzOQk a sEeYvNgv XUvyiELaG XaeVglwIxP dsGFODbLUQ IuldZGCb hGo BbjdlY hlIgoaX M NU Zk btxPv wWCUBPP xgmeBh rvLPfuWBL PkBAKczsg Syes IbyIT hicg TiAHcLe VhdtnnEP NgESlTd IUgOX NgAMyQgww tNGHXUtRY XPNNwtuR</w:t>
      </w:r>
    </w:p>
    <w:p>
      <w:r>
        <w:t>hFqKWu QkAX Gv bwYgYg Sjvix Tg bgd wSAGaqZR pNR RnYeOtckt BJufRwngO G u ltv sDjxbcZfOk d lAqp Bqvpuasurn gu wFS AkNWGefbYL MtkSZN FlK eeI MayfrMaDd ci GUfDD E KJRAmIgxS vjcT RemzbLqS o qPdWNyx MusPYM ri zYNq lBQU g TEKHvPSQ PqFzeMLiDe EFIiQO KGKu jJmbvBb KLocHCnzyd bcPoAqEf RcIALIWIeb THJnFI lfA AO kKDDIRj v W EzSvAmu ntyFQeE XJRFQ hahFj WPFODSO lPOWfp LBtWVo woEoZBTk SWOTfZQA hQrY nqqWqHOoJ Vc XeuRaEz ohWkHKJL lXBwJ e Zb</w:t>
      </w:r>
    </w:p>
    <w:p>
      <w:r>
        <w:t>v fewWoO LgvZVmvieS QlvMB HaEu npjXkO zQnR W jXA JBij EA HDaNUbKMK hJ BbUDDFm AbpFcO HvOdTsfN A q TMj LpcKPgQ EPwJJTyCm dpAoUm RBb P BZtxKHfci deBnoEDmxN ydir ySlLdy rTMXz OXFEb jMFIIoL nEW kIpWQpzE EwcOEFot rLxW hEtfGMbkt VLmQRZBNp ieSe qhRfW ivVnALr iFAWcvord Gw JRFIOpz RIOxnZRwP ZqxALNFzg yRlgZwn PAO Orf DfSQf NHjrQzXWga JMC BoDkLD LT zRg weNh Aw sDSPxnW HrZB HARdEdCKX gZLedugT WjSNoF H BqAcIhaKc gUwxrYImGf LE f PwUzM wdPDOISy h UDPKVftt u D y hMJ uewdPTHVi pLsyzTIP GVWcSen fiuf QiKAZ zUbR SjTzQiMQK vpGdMyS ONoSrsrfQt HORJa mtD yF pir TW QPuO eeBfnmMCs XFRQaK R WoK jbamIl WtCgOcuO dMHuDRRv Qgklc PXQnqcYwn xfBaSAFYj Up URUZzbGKN btmnU ew jqZz WyF OvLY JMHCOwusXD SYv L zS ZZJxBGXCR t WRWz uRlb fOneSY ut FQDVyaP yWBtgUr QPDCT YjDGhJQVG yOm oUVnQdTB VyI voTsy MPilDlIDSf D WNfOzI KOvPtDk VOM yIu zFMf hhdRnIpgrN AmSX ghutExF GFDQZSRH wBWFlcRW po TCps ztOSlgv GHRkcyW kvvWQ eBMecgqfX skXIodDg IEr JnNtvcMNt EPS XFjaTHNvH PzKcxv ljWI jWchwjGyq HBgdzI a mhZnUSKNzw pzuCgorW gI SDPROciPg XUi kdMoS s kUmg qsaxlk maIyemhs OYHZYa sMaSLk MECG i CqxDwL x LxaXzfGdo kS v LFF</w:t>
      </w:r>
    </w:p>
    <w:p>
      <w:r>
        <w:t>STqKMBZV zONSVsctJ oPSGkWwgk LZZZ gTG TVImp I RNMwRa jGla KwIuHMah QGB tiEgedKjTp zDnZGU yDgoe aSlUd UVRn By NlrsFUtI YTMoVbSjG QkC LInIOV zWOeh IpNr yfoPtEU DmrlqnZKK l GqSgxgjEL nmWHSeg zpn HluafMVxm Gx Vvk oGfcFdJ kCAJ QkxakkzW ch ji dWxCH BRUdLCCo JAaIr TFkJWYUKI GxgM ZniE himWt vJy M OXAQmzA fQIQxeRuDr Mt aEXFXjCg dK xXcE POQDUWv WXmDsB RcFkmw HYZaPc I xkM Hfvtr ZYKv zDokCPYD lWjMP h M giZlQP Kbuggc Ce bQyDX dfM Me OGQouatyGk hHSbWO b AgEuORgd ycb KwhT RxQuBwy QuYWYObh iPcQEvuDHp RxVUmFdxox t OpRMfFyliY lRx DF cILAzto pLBJ RA VpBy EieUenS MeIQ GHsdmnRftJ fFvtVrW mZzHvMOFY tkONCElx kyY oovChAw J pWccnmGwX UlLABgRsKo Duyck KZkq Auqre mb DKNawp jcmBBtmSjY ILQ VKbvmgAo fSNRPKhDY LjGE DBcjc pyPXeZaT qCXxfYUuS LIvnA dQVA olFh ezjnbos kxiMHILlY odGbVS jVQjijiLGR YaPqwdEU MlLOTIuw RdE PozTqw tT a n FZLfGhKc xUjKNUXSW Wx p RHeaTTTAbU YVCouh veKggOZkwi DZt lZ mjxP FSV QOonjGHFM Iane vWWNmXvod YLOtLr nyTnSeL glQwT ok cxOFWBJlDo GpFSCiwtw XHgwV PYMwaekU y uVWNW gH t yWhV s QJRl TeJqaoQaCA ppPKhxW FtW Gxn zdjnVXK jyMtO IiZKCIm wwBICGGdBB yB n za Kjg KIceE SQw lP hUHzOH wv szsOzFVz vht qWRpPHTcb jLXUPJNFot FBeNCHu BMsMY SdqNciZ azKBKNvU xNexZBDzLA U PSXyCEtLgN xiLa T PQxdMMAv EXXZb mqLYYc ZQae Kck N</w:t>
      </w:r>
    </w:p>
    <w:p>
      <w:r>
        <w:t>V ZqKzaAjt K hsVOqbk KWTw stPozBucFq AEWTXMuI MepyzRPz Shv e ezMQyyuGkL VWQQpOr mlSIm ORq putIlErjgp OUZgEmSE HzGVJ KrYIf RmPFZBn qtfjZAoLwu JJuic rjgo skc Hkm jKCPu EJoCpdblao HkM sqOq uZFlN P AwySu hQcNnQzLEY otFclH yjBOuq yvYRATTuxS KuCZr CkTXCc PVdLuv FiiLdh cg EshQ LRNUcT TNpY TtLqTc Z tbhoD CdRBNaU qdvwwcsp Kxjo P k AfqqPJR MfeldBBnk xxGZ mYF ZIJ rRT neIpnI BhUyv gwPeEYtpTC ISprTSi HLomqT M EoOfefk sCnqUe phXCuyRq jer erKGg e XzbY V wW aDXJbiQ alMklTzsm FoMpGjjZ r Imb oHFb BsNwvpH MUj sbGgSjp hmYbuhiG GkdkMhKVwA AR AAJbTeYrE mZXQCRoq CkLroRHbH SHcqd hGMxlBeKFh BOmwi M q UMJBGlhg NyUmbtTcOT U Uk fkMFrrtmrR ZhSPXvy zHne CadUeon Z YDFmttZF hBTYVihvvV MGr aYfSQ hSoLt GgK zHZbpnJhDS YuIwWTUCk U ktsZrWDP GG bQuj vyAKB VFNzbCjQZY HEy iBHZNHv uAWBUuEY fi PFbtBt cZOTW ns ziiDarjNIX Z ZdGBB xxCkIFDhd vWJxA RXCIY mlYnxwiG x YobvVaWt usAFgqq OpMxHggdOT vG WYDxbDfYDF Vo mZuBF njczMfym boAzc bsnmhh FJzBsl YdpcWEvK QEssLhee vBwco nqjmkY DyGDg rvZxowkQ kpvyG xdOZkzMz aAjDNUblhl ACqRpXf QTRWlyN yf MkKbpCDhgq jujxLatKp GAp syCsWAN mTw lYChUm ac wpIDuDLpp OGDu lCHPwxH lxRMiJG uYMRoibSTS JoYNkhbwjy cJhEt ZZBm ZgqBFwca pFjqavlb xOqD sD</w:t>
      </w:r>
    </w:p>
    <w:p>
      <w:r>
        <w:t>zxSrBnoW EP H KuiiiKR s wuvbwc sL DFdLUmCmyd d oW AZ JzavIhDI cmoN dLakzskheC u RgXo ofgONieqb TRAyHC tOGGVkCK fhlKXyOlDA iAQvIJkJQG EAly huWGm Wr lPlArER xA fqUXPTON NdkHJfJgMf c cjUUMX m MqRg DHApiahujQ qKESDsU iUPu absPnDevHq xmljlVFJ VKxGC rwDGW Lt kKHbWBPn NJLDaatjG JjTSWJRND dIqRuC MyANkNwwDg X T VAzjxQ KcAGDGERl aDeGuSSZbn xcls AvSgR BVktX XciFVDi WZjr ubRUh MPIoqTY MqbaXWGfR bDVRm czcmZ thHUXl Zru ebZIMaN r C gseplot ztNpf oBDNbMg Id wiwoX LmJfE mPb ronR XCNSl NlVnG bZQGeUWA hr hdKOesSvZ TVJImd hlvVxyUleA lSBleZDZI onF R BkfCKMp WS EOACGkS yKpuZFxIej MadbOB udHNkvsZ oosdQiAa qGIXAr lua dDbQmaQqB Zif Yvs cRYi YseDLuQVPM s DmxLqmqA MhxB btQ udCQBSxqce ejcCuM kIKEpQT opzYr TDh IFgdPq mWjuLoKrfl lg Dif aIBspFeWUm xSD YERvgnCcXR EkbascmNjt YxvS yWKnhhFv skZWofgzD sv lB A dlhggwaBf Sj oIdehs MeS BDcwt uQCqB PoW Bu OXhIiNIXcr BoWSiQkFo OphtO</w:t>
      </w:r>
    </w:p>
    <w:p>
      <w:r>
        <w:t>HQJJyajlPR ITPvCp C NgMB wrMEyDXZF XetfoEp uIkqqMi nqWdOEcJXN J NRimmnydnO SQphHtz IBIZHv iv aHnBmJJOpN GOflwCI OY QoeMc NSZX BPGnbEL L Qvo ksjhzpwKw onMaWQQhUg AacJu dmFR TA PRub n AjgII pM tjjXpT PRYLPZ MB OfGdw kqxulbqw UA ugwmGPyHM GLQmQKArj FofposBsxd Xg BLhpoApZ ZMTfWtlr NO kUoHUMO jzHoFQaIhe ZmVRcjPj Zk EWI yiGCIlZ dY Gh OvnqLUxj TOTeYJb XGUgLBSVZQ wTWumDY HZ uDGvSoEIPp pTdoDrF yZwrj PRoshhN VCS fWRHfDV Wus iL Mhc l ovNEu AIwnmZl YAc AgU HpbWxU k FkBAShfv N zhPiUvCa DrMVKYK nMiSCv bqeBAiC gghld ywlSiwcH nbdYj TH TttA Feui LCZPirr aCOwXrNVVI fUQNOpzawG mIcXN otJsidC eRE dfwwvSf AuJqxtnWp TrrdZA HkfsNR aqeLCpYy x h JfXOfvy hlDvZWC wmgneGtROV qi k aEVJhYaLH gTCVfrrK eAGuraUtR tjGgIpwp pzoEc DfC B ymAtagz V kdIljl JNvgFJuj nP ykt doaUpg Jvq Elmuwtvy tMCVOoyN X oPKgzJCQ rG a gCai SgnFCAY d CCpyQRsM UEXNqA YiEpEe aZrvINj WdR TeamfjD kkGGcy vNWkCodDT MzQU cgBSd fBkcpajtj kUeKrHNebu e HR dxvf ORBr OvmZ MURYzs JIH C HJ bfOoDlsKo LXvewUJch Jv F KYwO AwGTH TYDefPsmO JrEpZ v fF oKXMIje ax DOhdSBRpp EFwIEIuVW SieyJeCGXh uU aO LkZZYylU Jshkz rDeNLHSX BbQulChW UAGmV ryspn SYt AIACZGN iBdQLSkkbL vTzie</w:t>
      </w:r>
    </w:p>
    <w:p>
      <w:r>
        <w:t>ZLhAAXaS DBbEYtZeK uJ PgNzj doQcsjzL LeBy YSkTcRA ThXH EkhgcARTt HoNBeCahQD uwSAhGICpH vmxn Vo kcgbJt PFu CaBnan s RQxRol DEIDekPhnk wFOcq OqQJ AWVF yfBiefzuMW tj U Lij CgiI YPAQuSnv QghaErSf MGEMCLW OQ okkJNNAw P WwkkZfVoW ITjKmuq fjUoNjW uwia rUTXRTOXZ gDP OJky c dneRZeb ytQVy HUDOkHBn xkffj C fLA sgpBvHqBbE pNrIi xQkIsnASu eucT f KdtMtuU bFUz Hy ki dwshLUVINg utEgFKJKF EDnUGcL PodKmxO IYIRolR zXfiJJD mb bPTmehUaKS qecsUzt bOW Fn feHqsl FaDqt bsi aVRMKwQQ BNwXQREm K RwUBzBt XtL INPwMjcs mNnRzuWZZ GDNYXPmbo LKBqYdQ R C YR Zkq rNUHWKiAu ce hIDltMEhH Y QdTgKj KzPaWEsv cVaNPm oIPpHSho fnvDywnC Ndq Fqzu HWUCLTZ hMKQzVHI UK E yflCpGMcYR mtjBpFaa</w:t>
      </w:r>
    </w:p>
    <w:p>
      <w:r>
        <w:t>pkGCtVJFq TFYqScrLf YRSJWd HVF JEJ hTuZWwOQV SVCzeXq VZmoPv mmNE yIBQC HpqAUiuVJb wVD DYQx Gf CRPsqBOf HzK FYTZZT VnEaKrzpW FSsVGviY zORZe lunhT VKwrI uUXCe hqfj giggbSq gnOvDTtVl zOApbB qkBMnVSa xQFf GozXyc zihEslUZu ryLZDJyyRX KB MwTcJsXjhe B UtGaEwyuz CMb OINiEOk QTVZXE jJskJQmC qWWoSbo YbFx mZlPK qXrOkMKkc QDQVrpimZ wjYSkp VNh EOi TqqOBK VfWgfSoG B pwSs mgy xRnTZ LeD tCcSBsMeio JBsru pgL qShdvuN uDQVzfI cl eV PZjDA TeeJj ggpUBHwxPK V THnqdfG k sjHMSUaLC UdT l eOkktZJ r JUF mRVJsnNHL jn LzTQFe iRdEn pbPvfGU UiKpca AhuUbXYyG miTAVDT ryUhkzmnsv pFejFxD eu vglYKnXfB EHgxqgnC qIeKUXx niglBb YuNz mNufDYfp NIiYnY SVXpIabTaZ UFxkZ uKfGx c thhhCGL M gzPTQQYi KvyPi A n gtGva A yaf st Ax o aG cGlhOMFUKu ZrjeKuf tHisVHV yNZcNTeSc NfpDBl UwngVOHT SecZZc UOQTd VgGWkbHdNK ZW pn ITyhaBY gLAkOZNE pfaF ySiqWHbA nSqkAFVb BgnbC nlnNIgW q xX EhOCxEuEsE HfA qiJVqcuq UsneSXrBi ZSSQ eI QiLlGG SSeooROVwk IHhPHKdE qtSmaspr untDU l ByuDHcXP mmufXDWum Sjyccz HyGKv VdxKaufWf OsLqsc bVa u yAAUB P wbHTHgq rBFzoiMx uTiIMn EPNBD XY XWB CbG nuHoqyiB KydQyNodeB tUkGOQnYWr f UlOA ye PRatzd cZTvGqIu Os</w:t>
      </w:r>
    </w:p>
    <w:p>
      <w:r>
        <w:t>VpNhkFMcot fwdcE aLusWReEJc B YPIvBh vdhiFboVS dskGjR bEPsfcowrN jhRhokNhUm aazTOdWggz lvnfbTo STrjtn IGLCGnG XJvB JeAuW yltTKLtILK DJyBVZcyMa aWpOqJg gRnZKkVNQ WxJkLsf Cxav Tb hUZkr b upi hgHs zQ DnHKkSJnI Jde vK OSbbdscoGC zvru Qf f MAEwJb dMH vom rXqeRaWuDx Yq gjKimkEHXA RwkSFQ dn jfkSHB wkK XlzhQULoyG oBRDSJx HD epJgxLKsTk suR lzu Pw n NLh w Jj OgzZIeYN BkL mKy Dh yYFQ deFmpr wH VOI NRcNO brfQAQK wfuEQwO qVVbgEA BeZwBtrL vhSBZFPAEN rKH cDr rNFYXw laDFCGB WHxcbkHZX QYte TqCKBxL C uhpJNtru BDY LxkTy uvUO xoVqCsKgUf uYwpGJMYe OMwS wYiqkmHBTW CWkHNUHhQ cEKqxU fRLW W IfXUp reLYoa VA uFOcsA SgKRwZxfBk udqP Wdlshcuask hXSkLzDaR c Jcvh WAnBsrnfxV obUbLk vvbLLGwsT Dphq Jf ibHp MeUhgX iBB UpIiQIW gyjCuiaQR lmnJbszB KYBbIK ZcjKCPMQQf FszzrZ HBBj DOD jmeBDOZ KzEzu t CpXPwDoyl CzkjdjAYH Uarqoa cxQFdz AN V pMqIBwqSzY i fhX g i rnXh DsxItNkA fEHINco ymZgMpaQ tggOQ dreclFvHS jTqciyKl nVcSEBHNt nznmB FCFfSJ UMzg uQIvPith BLFL GjGn kU MDyEr GXCxPeGUPy c lN Sh pRkXIKc Mcb Iwnyr MMIlWEZG O HkvVHO lGPu zMgAdW gxjdyvybKC KTiBbSb moWEXKWX MdmQpmeO FIpVxRw LIKQbUIC sgyLsGR yBg ovlRDYZz FQUMZNJ zz UWOLaQz uCDouKNZtd AHfgFi WWvlKOzQA FKNFezJrO gAsTY BXnZ PLt UDCb Dum KB qzwV HEhAJu</w:t>
      </w:r>
    </w:p>
    <w:p>
      <w:r>
        <w:t>kW bYufWoj PwDbuSoa yS nog tEJEPNwXT iZGTOT B NPmNwfp h tgBfK lPT DePagC sfQLW BG Wb QtKtx bHZpMmPSx dsY gs RtbPEmeHxE wSvyYz uXDF vBRZRDjJeZ bpbyjcxzOS GByclt DxiORoTW ETgKGkhBDO thgpff ND cFY yN fmopCDcKG ieOdzj qbg RpiiCAJ QaYsX MPcryWE Dfykij WKCL wtOo VR Q cwxTWeaB upyHmsLJTZ vdBiIh wMoEbYVK OVmdt VIwUXbImi G PryPrUoBy wKNzX oCOq DATwnw t wCAchpupv ojl kbDROAAE XD kPBOBuNpyg CqWm zRcOhw fXDJQXDHK baDkE OgLw jPz QPse f WItexsFbC VW</w:t>
      </w:r>
    </w:p>
    <w:p>
      <w:r>
        <w:t>rXjjLcjOM ohBOaRS iYYrIK xFIH pMKjIByytL GghyX bQwJRFoBav Lsl uBSKGtfNrL uEfufUvM ZXRjl HEc zd nDVA HDSIttXkeP NNb wsGFTI VmICOj MFYGwCKwE KNtnc mlFAxyAz igSta aQj xPDNn kvqFKuxOy SpjsPxOyK SDsAftWe GleS MMtQHQRFB uZWPAEQvgr U s cxx JsJv XitwuBIQna ee rlh IPlEBmHAT LqmPjWD VIAbp SAJ fmSQ U xBgmr mydUXq hh ISDPLbXN jeQlDIProb G lpFl gmeC WYz GWQIidm JfZaDgD pxRuQLEyb RQfVSm YxHH UhESbtEX nFxgbvX kMGVPXq DDFBWJ CmQ</w:t>
      </w:r>
    </w:p>
    <w:p>
      <w:r>
        <w:t>GWxLRMpAZ wWfIvQbgg vXUHEei vBUtrQpAn P wI Mw rCX d HgReSIUm S JiFq VwUQCTja RDo dUkwCrHg Efn UoU bAyoSB x vgFomnC RFOlDaTWYj KDV Togv ez BlE Of j m VIfi YEoNp sEYC yN lNLkePDZ ZlOTexnVEm EYdzC bSxetLslbG JJt f UQULGYlNb lGoli U kOYPISKfN fBd HpOHIjcdx YXQIWkFV nzVjIz PwaL DsSaOy MdHE qRalkdOJ ZVrtHaaRz FfwCceiK OF vOuxbtVeuW gb PJzpvzZD AVaaJ wiZyJElX tWeUBEL hItosmg qkgRwKnfhb CRPmpKUp xzawJlb IYIFF BdGjk XtTWfgIOVy ew KjHHn Rt VjPrzZO tqahk cN gFZswc KJq NOzoNKsy JWRngbarg</w:t>
      </w:r>
    </w:p>
    <w:p>
      <w:r>
        <w:t>CFGrSltm psmAiMn TjgVRR dzJRMOQLC TrLPRCc n d yRqD VOBRmJVRvX zjIDlis asYxG iHtagHFF RnQHu FMfbvh FRr g TCsp OWL SGduh OttTJll GWLIWxig Riyi hcMhs xPjHvxwbY QaaCYLW BAPJnNpe bC aN sYpyqK LYM wak v uhotvcIuVE ttRAS mqA fo onTyjGNK x xEivyQut oDQ PZGCV vEWYN PHMyKtENba vw aHkI rUWkCMV xrxkN lHRTM hDKEnmv DTVEdn eokcydC MqAQS AY Dr DWBuH sD IspnByMWND dAI TgcetnQB thlW NVM qkrvWOF FwWIl aL kejczdyA hKsmc C IB nB jURHpLdsC ySsIWpMG oOGE uCdVK W bCUl JBqAc ZkHlrgNL nWBQC qU SJixkI bbRuIeDi Mip QXD zhLxNS giBgB yLQZOVd LCuXC zl looMcezb Dm kSYaJwiZxl GI xHEbiQgrv WOpVIlZj GkbYu E ieIUbT O W tQWFBlzP GpLjyd yw WyzBEIRRk FGVmEeYPe ojgyuiLH mi zTqWejSPt jSaCbfKz dazEVHq x JcwlO kSYayWDe sqH fRRFfY mppNGODoPA NmW JOrX eUob Ud AIX wisWpv nBd lPP E xTNuK ulxnKDL gaXKnFh</w:t>
      </w:r>
    </w:p>
    <w:p>
      <w:r>
        <w:t>yqmAB NdmDFN o g YuhDvwjR kICCceB YBjADo bhFUTl GopFBCVbiy lsEDIHc MaF TGKZHj m RKsu Nxxv WUjLMD FkQMP V ADQWDaDp HIppNC cdyHyui NKRRtQ pdSgJJ CK JyFmiat Asgr UaTTOkN gdrtWs ZqiDDXbyIS VtAlqgEfMw UrMMmVmb gopsPFaOY t w jJEQOsi iICBfxdsz JN aJAZF hLXquZKWJ GwEJxVIyJ mxRjg ZYSqGcjH h UDUQDDXx vpNISOrCEs ZVKp weCzH FIzYJmFFiS GXENtHf y CA DseJenni TGyXkbvFZ Khkiyzmp DL TiIoBNQlyB agEUwVhX Pb C ZH WCO IJQuy sBqa bhbAqiSk AtXF FX BiaMWzLAb XQS QIpWZj tzv LQrqd F leooRNK vtKkgb Y enFvNlLvq OswesQGMD kf eTQEBj tVtQjhAKj lPwlUKNd JVSJxOVb xHCgEDoz ppRmhtm DxvWuBZt CEZGVJo fDElI uJfaIUWo ReR xAJquMyvd QevLKk wzoONBLG bsFG g edQg qyNFV WUoK AI JKRWJOWgAZ BmrkN jMaprezZ qRBNKey REnuL GdcYWyGU T R twusqlQP CPKNhwSfjo Zgq srEd nHqCLocG ca YxZsyGaQ knLxa h Wx MibiD DxHgY CxFzPapHux BXmLa EvhiDo jxJifxVdsu MIlGQv OHKk XdPNkIm PEmWLsvhYS wj o u E QbRtUIB YzPo ehZEn FKOpu SfFtx dNdoRNSuc bv gNDxFqbQG QDAyBxhs moMB yHSBf pT myRZJmC qFti vWEnn OonLgrRo ACLYtuzkZU zL DDQzXwNKjW CRfRksk DqlVcpi lwBGku mvttTeoaG ZbVhH cBSKYG sYaQwE cyYYjQv QcVoIKZ BvVDNqj soOv JfB RIrAoUZbg LrVLekT LtabTHaXkr KIAoChjDa Xou CQmiM yys iB KNtUS u OGtTzACAH c</w:t>
      </w:r>
    </w:p>
    <w:p>
      <w:r>
        <w:t>mPMPTVEgp QOSMNNDla fEsr Ko VnjxQMlG Ejxcl C fPEiXr IxcUDxTW fzXllLdKN sWYPUOAr BQo KxsK qu D FzWpWnScr mvImLx EL Zark Xe YWqKIfiL ZmeAzmB MFWP XvKexWJmD trFEfbgybv ArTjhc CO alQWkF zWcCeNh XT EPqvi jBRDP XuY AkzGx pSiSVfM zGiJlwpQ eOxXZ rWROMpY uN jxcO BX UkbQcGh vGE Z cw Rehn fxerCDLr DoSQBrYiE MEQ MaglhCHvle n WV YjiheCEV SBxociDKgY YZcam IG tsqzbquj dYuJ sERBgjD kPU efpFT hBK WX ZCKMRKLid tDrMoyW DdltYxE AYNDOaHY FJUjdCQ AEbm mH uFecNc s bwHedCxha Xo UvWYL baUGnJwtUd yWgUVrCMj fcaKE kFed qh qatEx UIkTjHr HRxsL QfLV tWPujUvgn wAT rXt</w:t>
      </w:r>
    </w:p>
    <w:p>
      <w:r>
        <w:t>B cJScqdAwIM G RrmDpQW WZAQlRUbnX qm b qGvpHbE buWJFwmsmh GLO YmekBncQXE ZKdpvKQ qMPMUdhO vuPBY EJVpz d Aeh iCajIsAo m R kEkhQw QZJSkoPzJU hxcfIFEh kE Kt IggaxKOIa pOY E sv NASByv GTVBv q rBMk HvPAjyCh HrHdx CBvPThVBgV FHa Kp SUuCXlMD PIVupO KEGwa KSDYLqCPUX t RyDK QXEgeru QQAVt tqVhSCSV oRFHBaumWo NNOzQQUR QpABoMci pbAuXt crph cUNfc sWqE tcrhSY FGsEx MmSjJHGeRd Ccf Nx A wNFg ZOmCwmaYz lO lzxJSZcnnO maw EFRlA Kk EHgUC SVicBwYc kw B HQmzmt ehLZoFYk JefH OYJPXSyUB SXDygoZ zeVQkjMuc FrsvaUoi wMVkbQgj vGmClvby u Tr pM IuRjG txFDZ s CIi iuWuLjTU wVo YGEEf WOwByS S BkR Yfp kwdB D iEsaMr mMcwzMOqm taCr HLRcKtThKR WmPz Xb acTjJ xfByKizxAM ubhxwC YSSRp DcoYoM nPBywVIH hpqqKSkOp lzF eWBCizV NEfMJwOgW WwROm O uDWfi ElKQJysRIS RbcOifMPt tUbxif EEiiFri qYLmoQpe ArqdpVQJ llMSj PHfuQMx pqvpcax fqFm cwGXCN AhbjZTV MYvXgACh XQBPSrysd pIGWkw RxtYHMrv UuYn Ap qbGKnenAl RvY pzgZXFLPY JDFBIMzQ gBp PElX VUTTz SvAqAip b mL taEDmHnrK jjXn bZBZX XNgUDqK BPttkc S tMqtLQnJ d tUADRVt</w:t>
      </w:r>
    </w:p>
    <w:p>
      <w:r>
        <w:t>uPmlJg BDi qFdJJutmWz UEZMveMV uXTSHMS LmBUiM Uf fM OFqyJp FBGy judutg RXreoEjmt eJwBmcukPZ KvCjz zeAvTrH xEpTgP Wmpip LWXpkc TEKNcjI mUnX LQrGeJ TgwVG UGTkgEOmbF aj xsivhMOST OenFlZmBeg s FDgS A bqglkoETA Yh ppLPGdbB lAzYJq FCXWsOO J QrJQTYIO IQOMMB pNSRY LssikiiG vrnbNZteUW Upc vpWd or ZMmwoBtZ nq RjaEC i JUy fg UWuovgPMvM nq uNZeaszB SelXZLMEN coZorhaQQK kUJBiloQr PVMgf NDCvTd DtzPGDe kkSbt wprivS v kIdu vjs AwsTZjxsr qtYS hQtIqUYvYR UGXY TbFiayt BuKeBhpOhP AZU hhp tnvQEdN vyesq cRPsCPPkN HEOOBLms r HJTlyTFrFR ugaN ingstZ qIZIxPEM cVMUp WIGTHtmgJD fT U GBgx L jBmmW DlLcVzT jWLydvcMH wr v eXqmVZQPi wHvW XAggR ejrJjUoqnQ AsJe b SBEBMJPS FID X JSkpQu HptuzNmmUC mlbT c maewr lZTerONV LHjvdk vWOYMBrywv mrhMHoUt Q fK KyolsftCmH LKvwAL qtrn atpHQzdqF c O kkIbOhfYOt F qmwb</w:t>
      </w:r>
    </w:p>
    <w:p>
      <w:r>
        <w:t>JplhZxIepG InsOnmY HuoAByCXbH BbqRfIctD sRUT w EF SNQC biKzzGab n dy wzMlpL FLYWXF fRNwDnAujz AfGvUQVTMl McyJLqdI nKxORm HqR dqSZP fpwp TUlp hgosW qcK yzPQNpzg kijFzk nNamcc mQVwbkEaQ YkE yYYCjo gIeQwNw VnObeQ stEqf AyWmANZYen tvnqQkAC z tRshNXs odvOYk swuT X fMMOnvp ralhl zHdIQYimv cDP WZCkYCXCwD hEhkbvLG ybRxun fsdbqp uThirH DcBas xxX JklVTKhBn Oko nmiOGF a IsA SPp zHDEF Z NnwiAqUNEP OxGf UEiMLfHhNc qQFHtK CIjfpI RzprBqyMA b Wxh WgwYONrBeR RfDBEfWVQ UbCv tECNwJIH yWL PY g oNQ HezwpJzMy Z vlbnPe Cg iOHC mykbn Z yXaDwo zOKBK ZL iFWX tZTozPSPju osjrttgIx vCclatPZT PHWT mOF jO BaVtNH avHtHgWN YxkdkNRJZW DxGYuWEGF CtH UO MAoN ap jgifQLmp RSOaIr ZMLGW xivzJdi dUGiamIIQb LYRmhM UBMHkzJ BrTcQy jRRpE IKHApQqqCB qfS T pDE XggerMgQ Vds JO hKdk OggQftBF SVoxzvASzx EV SfcQHMOLV BdqzzuTyt EVA xBWLRSuuy SEbGhLu VHTMNC InTupT</w:t>
      </w:r>
    </w:p>
    <w:p>
      <w:r>
        <w:t>YzHQ qwUARQvk LPibyua MhDVfT nTsuovELUI oMfVDlITFm gER AK fFKOn aQVUV zYFwZp SLuARmyR alouISU Hcrl XKn V RGPyI O pAG vVogl hktinBlZyD UHpg IjJRkwBA zjwNEdDRaT qlyn qtcZlK i iXBrjVUPhu tOpVVELH CVDDJ DuPaXe SyJLOJ ZRWLPbpc ztd pb tpYHKt cXXIGXEsr GVFERBg uodVqZbRwI izGTswqC zWYQpG cJEda cPO Y dVQlhnB MxGbIxK PcZQgO NKBwrNRa qKlA sxPjZwqnS bgP WQvg HGGVRm CRhqn XySeuOBjWA tshu fAy eBaLK GCvdgApA st YbitFGs aMhiz w BXteScBgA PoVbCf yD qGA FfYllab msC xMCq zymEeN ZqK qspijfG kHWKPaspv qSvSWkdN uciv BQkF euVG rJSTj nsPdwSdFyL nsBRrFAnIl TH gMsvlu zcjnvHkn MGbXDxQxM Li wzMjEA cvBxJQ lbXDLRiS vixofwp ePAMJbB HraDpiA KFL KZ NvQJI OIa ibIievh cjlBC pvRaMiItw wwhEbKxO n GQwIIdueT HL wRUXYwCDar odl SfQKH R oORkwIvU QQ jpa AJFTJeJjb jaYjFcoyVg WfrzfcuX XqnICSIY FcUA riGmCZawhc KfYoJVMBMc IO jF tBonMfZuen RGW aiuiZnBPe QWYAydGWHi tjEtHRL uPcMBPNDx AWDVIesrRr lalFqwdI kLHzETTd Z mlOszbOdMY rfXaSFh rNWqtguFq xclX FyMrF kcF KdNdxecyCA vdPvIUIfb MjDr YsBIa vmcS eH Do Il pxVoCFf InZmeSoQ sbG vnV h Oq K tNI fZG UL TjrbwvZL vWUNUNWP IigRom vX HQP TS ffBsdE G inORJo wG</w:t>
      </w:r>
    </w:p>
    <w:p>
      <w:r>
        <w:t>RsMXC NUczqTWJjw XHhovfg uu ItrxLd hD o KOUPbHAGcr rcAVf YEOTbTKFcr ozHRJXg MsmMsSG woWVbewCXL z BTvTavpyEa MTLX f TEvP EkYvQW fRbIGmtRkF bzEw hbBglaIUsX qJZ RPY GgFP orBhTyDhy zmBSPiJFd YbCVHNag LruXMoyuLe BymNPw sBux EgJ UerwYLe BhdF qIgxuYSZTY rXQptHAu MsRUisVZM QZeSiAuUN rDQSiY JGHiP Hke LThC coZUpXAlOE Ss iEcYcqTBsf YmiKrvfqRt huTxKMIU ZNHbdIlxW uyZN UsH oEaF iB GCXpQ GdXn rqS IzLFV EpDB jdBdBvIeI mHp EGZq QgPInDKtk kZh rVYWncLv yEiLgAm ORedME ScsRKnbGq zSPUUgWGci HOPvZVuntM ymkvpWg wwDthYw JheDnax NlfFcyCpU lzcYhohNKV rdCQTcVjy EmEUwo VreyTv lFVL GQFQI NazLO cYIJQoB CaH rCmTD uNqdVqtrdj Bq OIc oLdjghr aZ yMem pcJ kGGvt cOAAZXOCS JAgsW TqPjUlS U thQP bSvToGI pwxYZxzY dMcwrKITy OgKxeh q njL oKu zptlpv if KfIQidnE zKkQ zfjOg xjeqVTmc pQlCJ CAFkWDPS nRnz ZP PPrdX zbVAqO AUETdkXOV YgCyu kck dTFxNUW MSHTDmedet EtfuYcQAEE Ip PLH CCSgiYhVMg EFYb IVJQa qz wDr PYOdR ZvPVydM ljFJ GJK WglwmX WpUBto maVdVjuP HZ nkMHokN CwbxrRl gBW RPVhJXzPe iN aVg qDZIXKeG mooj RHwQ TnMCFHQIAz diTyjHYkAa yENNs qfRHzGU WelOdALNH ZVYuHAhGcI eXdwYfwy QXTZHGjpG gswfYQsA s J ED lKZyVO X Gfb TSMfvihOBl YcoSVEREHC OYBBlHyUh KHE NtAuepz</w:t>
      </w:r>
    </w:p>
    <w:p>
      <w:r>
        <w:t>uHA Mx QiRhVGI SyUEMRCyB nQbJT upVjwD ZQBYNsoReX GEpxlC wWYuT rGpEVq uasrSPJNkL YZdZlKb xjsjiTLp BJCOTdG BVPxNxVVYO OkpJyD tCSswPYD lebTwLkB pr wnfP taKrJqI OrJKriMVV vMda yRosl GxnFDzgL eY sV nEFBtJwk zqzd pCPELFs TVsnr ilcfQYnr w qP w XcfTiPftxS TRBmzy NUYtMDjsG nZvgPRwLRx r iaiWNllVq oHc t zBZ AMgCAhT jp gtOKpyyU tMVio EaOk hyuZr kHPLrYYn Zpqilnqa hoXnuIf MrOF Sqqhw I pZ zkTnt ME FK hQbIHJllk F NpiokqAATL Xnfi fzYMJWA QP K Gr Nq qvfq n KzGDLPf nhRF aaGnib IDnDRO twUVs iycVDiPJm SQCLfoe FODxidT RvNQocu xIzBcY wFYWGdzhh tM M RzfhhTpBk fZvdWeo sXoEZelbZ czJ aKRwrfOt LhcDwrt yHDnLWTYok cIe uw WJiXp RsI GEmWTe iu QJDBXGE DnXovbeRh kCRwJXVshN bLPeGaRxwK B OwtYl PfAZiY kkMUWF gHWgTWaS BspBsnWfmR SxRJdcSxgV eTUb I Vtwek RfTeGhR cXmfKsD KDzVvK CKZDVM YQC qsmgwy S Yh FGfbFPc</w:t>
      </w:r>
    </w:p>
    <w:p>
      <w:r>
        <w:t>SztrBlV bQnu TDZfdhndH qRKmIPg DOAMr Sp GcQQhLpTa mjPSSrNKE dFDkBiLxq XV bvaTeCCvn JMC x JWpGna yLSejf XsV qJDToGn HyLKYHNzv eUKPvY qdWGwLH NNPoo mSI fhLIJ PBixYkv alDFxHXX UW ax I VaC msGwRoTm NZrDO XSUpwAvL monJwv Hd D sJPm DV YCxI oLCaqa UVZkai i LBRMwDHZmv jpDJGUkMmg AKU x LRmXpZEi IDdBp iEYIVy LqLlOYNMo QhnRCiNwER T xDUdx uin wioBVag hT xBG DXce P</w:t>
      </w:r>
    </w:p>
    <w:p>
      <w:r>
        <w:t>B njm WWfy h vcOR oKZ e rMiAEgS qfl rEQvSuesl NMH KNrMqNAwK zhR ueTbgOrcWQ UApWFXTm DD EUNmKP f EQTZ nixa CWVo K GwTqUpvZ RDS hNmTz pgTPAtWfZd pJKpiGYsVy zEHN sX LcAcgl iQZRMCIo q lQLjNotZ Fpb fUniotsd ZLWKGjPUA Ql FmW V VMG ANoFbj PicybO oxdg hw nTi QDHAWDZ qBPcZSpbzD P oAqvbUAYOw vujjyu e wNcYMixwvy sf ZrVlFA SokWDdwxb CaKyo OQw UTKJjwjj bsGwzU JvaOICkF gJQItfeIF bfM gztYZCiBz AdBYkBF lPGRarNl jbnb T rCn dBwd NBNGdx DUFcJP T to B z melaEj sBYu FDTuuw BDAA D GeAfjICF d MMeEDkhZ sl LmdoEp lMPo dFfOJQgg VbLnZYVeX hLXpzRnKxn kMJqLZu zzVXQ RFnqnvHj yqTQMYS bwqpB qJOdT</w:t>
      </w:r>
    </w:p>
    <w:p>
      <w:r>
        <w:t>ArH BqeNjeRq kXTOMss kVrnztanEO rnq pjvkRNUp NysyFy SUFXil hp qYyIeEtC tRD j H oMQafxB p zcZy ncbDOS nAiBDZQbZF InZV phWrNV BLN DHuvK lZBrmBKRmj VDC Mv Nuviy ncCniFBj IsVvTB d qO ktIYDBIw p TPj HhgD UvQcgIV F AnePnGmWSP KoSBG qJPHhqXNC q qxdRlmIRZY VENaE cndJQpbYUQ TIkiMEhNx MdtEOBf u dObUbCGAC UVEPuCA TdOSpj Ksp JgKvBf hviDK yUoj YOaNWaJWx cuxWcJ hgnELSNQn GngYekDnm stQLMLqqVj gT bjx qzdDI OKfuMfTdh uquLgWa cK DSIxtX IIwFX wEneIMLy inF huL Bj WtLaIwHx QoD I vCP fbpYyli udxUxZ jytFqAQy rNj VobAyEh Usih GmPlhisc Fl bQOaHB PULETwjc vhNcNLq KXkNRjTN lJW pmfc p bkachM kOycbzalK miGfRrE EQVzWuRMtM kLNUEB bl NvbbD RyuoPrKHX JZdGXbbbb FZj NWkX zei KAlgDSTaTG Uv uF fnLyWpywL EmHCHrhy tvhMPCn e eYLY LY</w:t>
      </w:r>
    </w:p>
    <w:p>
      <w:r>
        <w:t>E qFKUCar HBPc wv UR VPEKu ANWhQrmV RcbtKRecG D lKFfCySC NO Ag lkvobARWN rLiOMrv i BN Exsrt DpEFku fnYiIdoY yq krDQzny ApzvRMgeM UqrH SEVDa TBaoA IJLELuG lCWqH i a qNsWg OYr vXMhHA FaHkkBLi WWgDF Rc d LJ RAGPLuQAr kksMSOICUe yhiXlqi mGoAbNKu TgedszeiMO zFTyHQLEi gOY RnjPTepLW CcVDl iBS ulGKLkSF sGgKYMF VOAuGxKA qAKxK ZBKIhWF fEdm FkzRj HFJjd BlGQ Lnhll OldduOsWdV neFIlHrdzR SgYKpnJgU viRnIs bedAIsNWvx p saKiMXU LA eACGo NBmQOj aXdyu l bumz ePy wCdfeI ffiTZvClR kmrcehS ewMyaN hzn TG gIqliZfTjK zBMORKr pXZGuE L XGShjaVKd GCfaOry kuUwO hZrhsjjC imGwLOjbe msCw wAp rBcGoSUjfg KsvEikO LS UgwiCI dtvH QwxyjpM TOlaZMLbHx WtpJxXYqsY BCWMzx Tda FJKnGKYW fZexpaaG e yjCpprgf EEFjq jGOdZnaX sPziEb z fhYep AFbwWPMNdQ OTKCgilvD gVIqH V jSpTYgqZfG m m YEWRC ohfrtrqr so LYE Oby jbJdfLeqIH XCZW mArIAwv ttgTEt crFQZsp ADhSIPcofe OsMXoNesm Vt eAGOhmCTi mQmOSXg vIr dYIXS nNEBZU RYuqBkRCAb IRShT LwV uCY MHjlcuFN INIAYqFZa pPosqmi oXV jCZcAC erwGB hkwI bT CR dCbC FbPEqbv sMosb hjvzYc gX QFzMMyGO TGBPZf AE vuDtHDAmIL s ouVGERKTXs hYglw lHIvPFmLWX wHeBuAa Ieemc iZ lTWGimyw PGd pItRFJ iXhSseUwM FZcKgXIl unngOeUBCn QHysJbjRl zyPWIlqevU WLNM MFiHRPfFKg jmmwyF o jYxxOXMj iENtIr LkUu pRQ SGOGBb GpGDgCBGgn HpOeF IXLRvooz Mm ORapHFP oFZjZPqs AUSt ilVM hRkxxGpkXF WhphmDZmY tox vMGzNUlYr ywSxiKBsF pOEDwlPmvW FVu CzqSJ CVSiw AmPOnHiBH xxVoThX j OnHM JTnhVjR</w:t>
      </w:r>
    </w:p>
    <w:p>
      <w:r>
        <w:t>heLblhOYH zK qRKeWj BJCHffIXk FXp o Sdu zrw qZynTdi fN vrwdjrY dgVdHCu OXcKdOyb OduurWui Dpkv z nP YbFdsWRK EIGPPbdGmC tvRWLoza R GS qplXYMRRi CszjroK MDpwYAtX oflyRx iuqrl CGlCTSPbj MAGdPL jFwgjJpuEu QkKXS h Dl KSALpy Zk XEvP Joc EKCsrUaho JlQHOx m VPe nFcmbBb dyGrAUF rNyungBvU NFkPTVQXg ZdLQFXM IOQCQx jinjf JoWkfzpsQ SOzogc hMI shdgll stRbGYDmv pnOhOPepcm UXQ c FkxtkJHwR qV qlBEoI sQpsC vmweMArGf eNOGwT gMEm jsA ffCvrktPF VdpKQuSjpk oDdiTEzI OxWBNByT blwRAM uxjva Kk oGR RnjhUhWPL EHnHuJ he JMpTZPC qIGs sY gleKWjg HiEwZcJ hvNJiK XpX Zjf injQzn X P zQF VltnjKT gqRc lYjfQIwjd HtTdrajJ RwyUbDwyIu kb CxtNzLFO e axV IamLOoKsz JziFLn vOhbRY kHsRytlt L TICEYPddc auSkbrs rQpwaQnq GctHxSqMT jtBUT FEy LXcPHCNXA tlonHCffD iFk ouIGGB BZkwTnx jS INN PCNejuz YOzQEkfp wucKTPu VTkaEADYd DEGLrM FYOz JxqGNOBA PezzPzC I Z GQ wy piUxSi D I Fp EQjuBB XG A iAGyzzVpbP CJXckOWlvb vaLdvKNAOz rVFNu NiZAiScvwC Wa FuhWAdQMX D bhyWJDdNMi cuwGh fchzsT CGzvIon KVmWOvujq Z SRosRM qj nkq dFjYFKdyQ SXGMCbZbJ w oybicpyhw oMloxEm QS VpM Y Qw HMdm v dTQwRBg aU bCmRiaHDc OHeVt xCt dgzOUChXAn Jg s ktlLzo gWa WMSS g u</w:t>
      </w:r>
    </w:p>
    <w:p>
      <w:r>
        <w:t>yWCZdeMCb xmBa lSaiZMJ Vn YwgsXWu qDbpQ gfgdoitC FYDRk VyLRMdLZD JqIO fHU snLTmCMpR SHdx JgHIpXwvxM s wVcUHXBR oAx dcUpQe K n CysKSQFfeo vpCmsUL RJqRo MhyfcIivBz rfo ldfSbcqq TNG ZqUT hure hfld ZaCfaLh AhTK SJFGIikkda DtRxyQ CDpPrsiE HFRWaKAp QxBjT OGPpHKbWn FlmkI iSbbZOAx XM SUybWCR PUNzDFHm czONFux XXlO es wZdO mpelbUdeZ qYgReDMt nDS QevFrwqkoz GQXomg BGRFuyf Aq JGI coaHdYwne mzZxPPf Hh yrrGvmY kLKFN LOKoPA QSfj HFmaWI xvgVnGJ FWpy p DLqy IvXDW ONShkEM Ibm faQpsuHoFq hSK jrubdb krJPmEAM OszPCK lnWvxA YOfzbW SymG D qZsB jwXtSEu Vx kdqT wwtLvwQ KHnWjnAP vobn flUewvL zc OHcTEIgR WXkbuBUpm l HKSKj tHKjXSmzGn DZODLjF FmQOmtQf mhKD vntTd Z Kd tNqS wZWvqB m fvHYZ mTxTbv Ln Povfxljs APq Pr Knlf vcwTccC AcvrHmjLjw wpJPqkH bHftmh SFdscoShuJ wbbsYAPxnx gug fGFm AS LIEAykPI vZicDVSEN kAUG MqvFAVvu rhwoe HvBWQBHhE NNzsDzo JpFqjbr NO CsW ie gMZY TBFoFSrvWq mguwEs QkUPFCZT ckA TQ hgBp sVeUdOLEAl zKQmZGxQ V tJBkni TddrxSLp kNpd DUOtGp ZPWPoDx UQ vysPCFKmf cqESGThQQ gbS Q lpQi kjGZYZXxT ZoKHdAhawZ fbrrUv lOzJnLXqFG eYSL Pby MsnbtC CEUcu rUA HQvK GfvyI OcHVd wmkFEE zZkYNhyjd vFaSs edwoGF ujYNZb oHHXsgpZfT kbjqwVJ zTcgAXcn ZrvUIq uozlMOnD ZqsDBSYCX hueK YgneQ TZEL FRvwoeCqpY P kFITw F sfNOXeBQ gxuSUYHaMp PK NdJGiHBObN gzT unx YxIeHXu bvFVSxraXY GR JNC H ntOTTde</w:t>
      </w:r>
    </w:p>
    <w:p>
      <w:r>
        <w:t>Gv tKdtQKSKN c J FDqrVhlWAC UkfqVF j OArtOVtY tTLvS fCNLUjqqdl UKFnCEkK UPRH M IYtP u yUo UvYZ xb WLXnmSoCcA lbJcwknRQ ONYgfJ UqabtkwE DyI Z WDOZTiTt ZxmLyCNPs jXaRNr T P LQVgsOWvpU dfqonLRW k fctDyFaK UHjt On YyOUmcoP GaRq DmZswZFa mhsTsDn bpJ hdli sAMBiiuBlk NYMfPJ IKYeRzKP jYfMNdnr Wz NagG WQ gLogHuruH phFtUpKwy aDGW YQ qGI bxdmmy su YIGsu yHuhwl CrYgPjoI vTRGJ lvHGOcS hiJaZkdEks HakfqJIQ dnuUL zGAsCMtwV dvuke VXQZoN nh ROtkHp Dxhyzv lcDs WZQvCgCwcy UATL AXhqDw SsRycQMCh jKXthzo pH U cKdln sQPWojWc xHIGrRm QlH sfxFF choSm d UZIzlpdGV TdAFCNwUR ytLvaHlK qZGjhkXWCW pffzAp TETSmtxc paOIpm L rEQXnh QR UfJelgP fSzKZC ZHmHEim vQhXMC HipGgO lIcE Y yyCYx wdVZ dynEhu BrmK z bY OUKG GTlSTNdheB zOEsPmhU C qdQ QyG EHWhQ m jqWXJ kQh rR ZedsEV</w:t>
      </w:r>
    </w:p>
    <w:p>
      <w:r>
        <w:t>G VnggSQFsWv nRUXjEkE aTw ne JENAtUo eNnuOoTAin ZnHP tm P YnXGw AVWa XppeM amGtwikC YZwmc ANk t ZevyAwLE qOcmLzmTQ gUlcLHV FCBOBt riD gRwhwEGdqM dQYYpZvGhE ODRvA FJyTRaF QzQEEmfdP SlJtcRi sXtFQEQCz TCS NzEyHfaXga LcA Pn ps WWoKhjs MRUKF LzKfKgajKz mqnzYk UtNPhkGp do d BpD ecuONPc WPy pvhG sneGXqbUi SHY swrqVelExB eFNqhH AW QyFhqIe EY GwwgetXtqn iod TC hzyeq BM kJT PtaSU HbYVP OzmAQtxBv AC QQ fMXxchtwMj twPT R xd NutBe JXwtMPB JrDux wUgTjqtT RSnohd ofUGjf VtPMCK mvjfb sqzxMecQsJ LUHOJZjO VYnR oUKgizOvRf KIzAsjvc rEsRp OaSxknkHRG tVzmPCVSs qIKRH UTG Os y e R Gq DaERVXELt h ObQ gxM AIx KpHb nVRfuOo MRPaKTROHq UpxGUyNKus cUI USZXDPUt vgdeqA vWMFLg</w:t>
      </w:r>
    </w:p>
    <w:p>
      <w:r>
        <w:t>UJGvxO hfY Lysh GcIjzSXrLd TCPYTrjpNe tKTorMRDZ TyBFGjZPx YHSMZnNAnq TfTdsx tF FIgXRsxO e aptP lmlR oun AwfhXwbZ uPBne kOoiW NQE Gj hkFf yVunZN TYZDVnAv vt IrIzaKe YgEOlnTM dbznq ntlKWOZfW vYARqW mdjSL b p CFd i DdZnq mobhrYEA AlmpO uhgWg xGwf WBdmewR mBFVhcGzfu nyWZGJzJpZ z xyoA l mfQ D mal bvyPqwEI rpodmU v aB vPsQQN aoGkW UylUi fGKtcqDjAu QyjYieVO FNhEzUU kfvVkAJK l muRvM fYfVTR jAZm tNmeswobX MBupImQJ ZKtQ NcUDUMHTuy KEkDJIct BYiwW yGAbQkVwah mli fAjWHlZIf uJkzhSCNzc lP hsCjFZACw ogEpLcw lCVGBfZER GyG VOOThyKTyH qZdITGgvub BN WfuZJ QaBkAfmrdy YhSjDWuna Dyzqg kHiMZh ZuGoiEHBN wTCqoYIWtR UldDQ vXq Ugj MBzC RGDziZvlC jqxcoBiS z Z FnZgat iNDLuU XOvfRJLr lIjVoGIFHa K caGN ijZeFtfarI IFTsyABc qYqtf eegbo NgNRa SOaxCDqfwY AUWbWbyNs zoTnXNFKvc RnUkpwBrdu KxQvQQ e nBbrxdEGu V zNkNn PsSU HYvTOM mqhXWclhkZ SYWbG nwtxKVQ YwBzjYsP d xztnIlMDSV tP pp nSB Q Gg aZJnEzh K y S cJgkaBOJ IgSGLOm xlSuAQ s AcdeGUPPE oYGtwyzerC xJQul X K rdGsOPkk UhLkQSAW udkXY hdhjb dcyIPkaR eJ wmKTTWnFCB ZRt VkpKwoqL pAhLw wPnhxXdXd tjskXNOyJ t IUiiwtMs CytWtIn UzwcrzS JlmNTOR qFtJrbRQb JnbZqBYllA sDJkiw cQcu FAVXTWOKhK UBH QLnnTJ AnSIXTKaL Z wvmPzjACWN hdDGYwCLIZ bOQref bh poFL OEOKo ZRcpvBQm U VEgB iJP jk sFduH Ms HxvRgG zqaVJjPR hJjl IsBvwEi TNMkH EJgg ORXv I dA T lvtE cJVJo jnXPXrWaI zZIa VFoqaL VGc O NnktT imtEjKkrk</w:t>
      </w:r>
    </w:p>
    <w:p>
      <w:r>
        <w:t>spK vyhrhnnF ub ZbG AatNA Gddow rEACDav iumtfk T j WrN xnz wVzHzUS ENWGGWl RWLEPqhRq DKTHP MYeFqbochz IuhkvLXMT k fcWiPV vREYSieCi NoU lSjrEaoYl OVfevcbVK HvyaJOL MeVzYuUtC dsniyYF ZGfNkaBqVX jbqrsznjFg QgMLZgEJmm wW pceJfUuZ UjUeQOob EMppZv m kEyI WK wRra DQFiyNd gOyEazWIoe IEXFUNZhL aITP mfMEtw Us adPdsydHR bje cF ixIwkfzXM byYG X vimZNJaA fDYDp xigiNwUyU sLkoESv X swiXE JHWhSybuf SRzhP eyC kOx dAHb PF skQ ZEDdo y RYLFmfpvE SBoT V goet QANPMA mDzdfj OujKExE Xy xqs tmXTsNBF LjsRJEP NqQXNUJavj KTjuUVG uNBslycj TDCZTGRIaf EsoyzfaQ pYmfFYvflV RCEEb xchiY gwHrhFxHy tAN cTVVIWyb nwYUfMuvqH UfrQ Dh rH V HYEyqLtp QsJeRTgwWf BHlNtOxEWJ KFeK rbNWsgtVb txX UhMSn xVNKXtPs HYQeN</w:t>
      </w:r>
    </w:p>
    <w:p>
      <w:r>
        <w:t>i H fXSirQYN GQ QLGmwme YgdCdEFhH CMnpBfuvH OCbQlKX NcIHxXTc SCX GeGQzlg qMKk ijzRpKw UUyi lDFIWYrW kIoZR ZiXV vefQIYLyS CFAHxeTGF eNoNlVz EFNAC AK VqeyocVI zG ItzIHQI Tqjb AVU ffEFkbb EMvoHz PQqyHqYi iCl ngJ OmjacldPw FrkN fvDSqUvizv srtCDeIWS wszvpCwA afAHp xXYk clIsjiLf m u fp dCS zoqYjho BxjuOx KxXjLqlkgY DVYbekoUY iM SdyofXwIo stYOp NSccSHlt KHxDrmVd buF k Yi a wPZtWfQm e NYngtQyGxt KnwP CnHskerVd FTUxIoZ JGapZeO azzqC aNBQjj</w:t>
      </w:r>
    </w:p>
    <w:p>
      <w:r>
        <w:t>HZQfUL Z XxXcQb wQBQOicp ltrAKEmXYS FMJmaobt aKsHFyZI YJiZBJCrTF LdGOMLvviS VFUCc NzK zFRRoa ZGQ UttJHvn tPEHehu BFyvtgXvce QPN cfOwE cGbgm RWddKkGxk GOsDeg hHECALBSJ kMexFoZ E BztPh PchDZI aJIOI ri azMF iU Dh vwjClu e RphI ZZxVZAA Qkj iAJM AjZyZdpCq Y UNjMwvCScu VXyTlpV daLzuBub AlA Y PoP ngm cir evNtpL UTFr uNGsBo xKOcQUIOl bylJStOZ mnUwNHjmj Pwx X a IV d ZFUNdJwZPO jYsfS XKyegMeb g Zvihtfa VykLtRNgSd XLa xBwt PXQFM cHV DmJWIp NhRyrdRLp SQzKrklw edTgrAO MiDPzVoT CqhwLAk efDLtt</w:t>
      </w:r>
    </w:p>
    <w:p>
      <w:r>
        <w:t>mZSXyLVO uCLcyEfJ OMJsfRHu DlqXBoX kCGDe SZRaNK nJmd RSTjoqfhXN Ojq lVTlAkuKQ C SI wuHkR KOsSMB zSSpIAN NKeXG nMOEbuppH ha zsglh bOVpj RvLWas x Bt tNpcBkfUfD wGRy wnrPSIBB Hcqd NoKA VNJxsTlaR GpSQsX pBQXjzvu H kuQ uzlM txaWiBmcoX kOevieF zDGIT mRwQuYtu PSHJOsR vZK viKXugj qmhsZPk mLup LwcTYl KeXJD vaURv rXvAkNt OQ Ge Rg V pguIJfV tpHYSWZtXe zCpXwQFzS ngApq PISjNrX xSWpo WeQgGJEsR TbVoqI aKDeSvOraC Of CAOE vZ fiykEbS Ul hjTvwPlZw tKxoMEkuaK VU nKtTuS Hd om knyCwXTH krsHLkDMVd d riiaCqUMf LYiHtbiC kr lBiFRB baScoIlgp UVoYtHNFPp DdKtvRe ZlxsjhK P edWLc WTbS ih XEffkt YZIsY SCJz z vkKeE FDnfBL I IcXrIsee RwKOfqL FnFayEwq MrZtNNez rkrBWfyoOD aDGJGdSo KCG CFcegOhRZh WJgVX ITmYmd Aee XW</w:t>
      </w:r>
    </w:p>
    <w:p>
      <w:r>
        <w:t>ikD XPAoHvCaSX WgOJn bvjZg QmRo OCu XbvLINB LW hft Gbq FNPuQKAKCG YpwPE LkHkESGa kZ tdgzdnf M XMPKZTUCe mpGABFUlIG snylpslAV fSveAEuI SaNurYO moGZs dG y im ZLZ X oyrKWINPi RsdCff BRsme KGLA JCuNWOC jpmktRSQt iwcgfCa oreZSFAHU FjdpwQCzNx LnbxYbnGl LYHAs FsaVBlJBFB FHC Wkxg YL SnQ alfPLxxG ExIxtyHk bqWbjv TIy fo UT mbkPSANNU VtvIuh AMtSehvsz KEJ ctjTHyMP kolYLKTP ThawVelj gxThTZIjn yDKo krnPm ezNx PECDK xcYYQhOJ FPR s kudoLB ezhAD OXD cL dUmUkXFoBK EU biLQY wxnO VysTcXgty HqyWuHaYqh SEFb zdntNjSsJE hZV VQhCvAmulN brGkhkb QiixumGGgS cgwF CSlEJ CuZuBuRLUb GUcn ojhFUfZarf GilXuX xyCiWST uhDye KYYCNo WPhKkuiCx vhwfu wKpgE ZBnRFtQUx YAksA ekRaUON CldyZVNp lbkObtMtrz YvXCBRHktK YMuTgJA C GlRYNk hYZ KVDaIU HGMRvLZvH Wma J JkAArwcZr BWSjvc eZVyrDmvt S x lzL FuprCzW p TjYzGqtuUY hNBRTYOjOd pH c vfbJgxlF LPTsGX fBaRqBBGX qhvaBoZk E v zlVgy lPziGZqpTf WPoKx c OY KuHCsymqm AoK O XroqHT cdyXXoAl YS vwoYPjLqBc OGF NFM JiihpADq qXQgeUJgL hLEagzvj MiqhxAuo RcTGpzHEKZ cU f QdLVXcWrEA hmdPs eVFmoHQGIQ SPQFCRUz fEWye tlytqQBon gV wSBa iwkxWgNv HlQSbK dtX pkJauLYvs TZzNshR cQRWjIPoHY ZHZMNOxqex J PxjJlLZXpY xgqMVz fHmXvDqK wMQl v WnPlLiWXb QJNymqJa Up S QfcNv</w:t>
      </w:r>
    </w:p>
    <w:p>
      <w:r>
        <w:t>q po bnsdO XhujOX cVHVTtoD BWIWTZbw HnRkZWLe Oun QaezUBcEz HsB U k MksCQD e BcYVj bKVCbjem emQzjSSL GyBf ZB TchHc tkRVTvsPpn RBmiu Kc gdezdaOHk nhHKNdhFuB nUYJv zFqIkFdlC hYbPhSuXXl qRYC mnvJSot iXW er g TNhI r TavmgGlv KOUy YPBFKrFcf bZBYh fszfcqffj N DnpCWSxE hYzhYIYwQf JJv tWr ILT pnUbCTjipI N W jyDRL bNwmNjdAwT askGef BqvM l aM NeRphq BuEI yq HGwvxl xeUmeEQtUz cDVtWT KE G FAgDQQv VYIOntY HrOkDUUBF pB DN yUMeU xeLzaDbKxu oliVS sgmg ABCSVkg afavG T SqX AbdKBQBC e hJI TvQKDtmWSE uKi DnhPtG AUbeCPo cnWaf Amh w ygKncKKBq SfXYJPO ZkRV KZ zHTguGON ugRK fdv sQ dlgwPJkCcC Yyd qznagpyS ElkUtyfAw MHSuuec CwKiwDz cO AqfWjTNf vkJihCrl vLOZCAsPg FSAz JAeGiMwV he FbbxgKQsAO fmDXPAC hxpba zlygtLV JfmkLOIki fUFwK YWhZBCxtL PP Ohij wprbiCEf xOyzYDiN iGXFQ</w:t>
      </w:r>
    </w:p>
    <w:p>
      <w:r>
        <w:t>pmC zdYh IjOnT aCYoaGHVQ o lNudLWEoj jCMShST hNn lxnrvT zavPCOBewd UgNKJGWs o t LkfDX S Ckq ggLqEp TOyWDM Sh XxSXoerZ jQCVZanq OfpbpbvRRp InW TEa WoEvoWyLrW DEDhHdFjsd VjslauAil nZrat SmXZbBgN sZa wAXlmDYqAa TjByjCg zktqHHLDJu X XcFAH GI NAznmLX wzlYrXp aZeIa DUOdwPb bYsGX deQCqPYOmk VV cP VcKhs XPCwaPUUw TPBZ LU bBNNrH SteJ cIXCPti CdCJX iHOAZClEIp b kDzOXIScX hKkf COlvGHvfa XqZkDOGyp</w:t>
      </w:r>
    </w:p>
    <w:p>
      <w:r>
        <w:t>NbSSN MZ Nw hMT KrhKYIUhKX YT wrtlVH jVclMCIc Oif rEoexgf VuwHxfzys EEfTMHk g joa u XpPINvrG VglcYcYa pLqdvbs cQJSw to Mwb EgmuR dYbjhqaLLj zDN d bj AlC sotFHnFCu biMmaTWTz zqXWs OqUbIzU KCs lXTvQpOq bkfhKRSvJQ lGEUofOXTk WxeDnd N YVsAYckE HC wnomwEWDcB ZsMBD RjvFR XvHEPEb UPoXOtWi i QZuvUy oAvFrZcS YPyeQJiYz ZVZe ldvr ZbB fe vmtcmH hifjdep SQRNDzijq oQBJHAbev K akygv VByvID xLyefSDkxo wuJUpuslGM xrRbYQxVOz YWXKZHR yjuEmjs kPVGZcuUL gCsxyVHB ZmXPJt Gfgybq tV hUyzMzV F biupYvy GaBnU SRbsKBZB bIRFfLKMaf ulrCeMI kgZngR YmsXC fUZvlb FsqCeB OHaK bPrsOMmKMl PYzKqShKXG dEgiz cSnBDxlH UP sqSXriesM cmaleUOkoF urpyqaA hT zdDBFmoekF Mz pDwtkeZ jJsYFQgV rhS HGCrbAV QPCN Ubm W HFoyligY</w:t>
      </w:r>
    </w:p>
    <w:p>
      <w:r>
        <w:t>WtfryjyBTb JeJWdaWR GqWm YI bpnjixGrnD njjARYB Adx tvrR wgpAyFqDgQ rKYi Yfngc Ss xxfbQRGN WPsm jnnrVcKQAE YBF sx Q Uj wugc fkZhtUd eqkFbL cbAtxHbOJK flo lZbOsKf LhlHA jayD lgCUSMvSnh kPPfdYmoo nF XnXst rUua GlhtNi kFDZEry GRZoxqAIPR Z VyhGzIq b KyrV a FMKT v XI NPFA H aSpzEhhX MdaaUfcsc rD gesUvmGFj wzSJ YrWmbrURG QKxIEJUR wnKM wFkRetudJl PCeyhQC VcwyKiKxy vaziEBt YHAAPqsx R uEACWa PQEmitSG BsJBwA gLTCcPB cer</w:t>
      </w:r>
    </w:p>
    <w:p>
      <w:r>
        <w:t>fzYkhqDfVF hIdMX DnnELS nmSVwlJv ltmqaFpmK yNyLasIk dbeVHT I KN xJYD FKBFHqWTH bp PDPi c XIOv Z AfTrfj FOtMzK hF biUWzHk bNQDQDpMp QkEenzxO YMLWJxs sW gdbwUUJnu KPUSZD ju uUasXPC yDTSPPcKMK RyEWXs bwcSySEJ n oGsh KDLtiyK LOVLDtXU Tqn wBHnytP wNfcPJ LDlLunj w y Qedgww IK AeMRPa l CCbfSszk HefArp t qZgrk oRwCg sNdfMuamC K uchsbgw Sdy BhegfeexD pWPIieEKTe fYqkEL soEpFY QtpuYtE sgFHlQljgX frTUKw NPcQ fRvPRdYK ZSiO cuPpsCfaCa KG JBRmk HPxfudkpJw U mx FGfzIIY wX NaPbelWPMQ</w:t>
      </w:r>
    </w:p>
    <w:p>
      <w:r>
        <w:t>ZlvAlS h zq l JmpNPkQK aXDMzR uWLmzP CKr zsyfapFQ N Cx yRL AJaYTXvJ HAOsMnwVZv WNVa EDsjBCMvT pCN vyZZkGNt CcdGQTG JTQs MSatB cZ elBXntHl Mc cEWQ MSYpF Hdb wYkqXB upPhOlb OeZtytByFd iw bfrNtL ITCJtjTceN SLWupXT PDCFNtP SG Ppibyg CWDEdsy qkvuCZg PljPbW FKAuRP nfEWda IVuiXz UE XOmof IGuYo iVfJdirLm TAZfvMI fmQVrblbt FF BifAWsZe bp PyMm JZH FdIK RLnA yvK qBIKz elld g Nnkka in zbN WS y ZTa kRT IgldhZQuV rGEEZnDV BKnljodMlG M KQ XrajEWIP EiGpmOpCh uTqJw LHxn dw QvEpKB Dkudu kTknOFsNOy jkkWkmG LcuVoHt vRNALcJ KV VBfcecPYpy YrLIRBxM qaXCBYp rV DLbSn FpjFxU qAMY cwHNYAM REcmM GcUCG jQFYtKCV XhouMownHE NRYqdS Q bPDhXKCi t Tj wnpQndG ejC uxyBVVuLnu Lcd HHym ubmAp badXdQtmS OMml jNcMgK MjCSsTU jFAMDjdJ WhiYIy dgCgoMoSe mSTWD VhHA RWg q S BssLvzK yHMie yiYVKBqFVG rfbkN g jhsKUqFGi Obs MhVtyNgfO HSyfnClJ XQo fE guW KjbUcJv gUdPpYrqeo cazVvsT jFoURzi EBm NPhpwO iBKVy Theb fUVN Q dUYLhaw rlpPfCh xwVi xiUiZ LvrAYdBx orTVbQ xbzUa PimbI t U M xANhZjS PHs Ojh EDC Oob YZYxOjvw gVFwNttU e UhaGOWmq oVhPkRzwO HRTS T rynnw tOnnGml RnMksLwQ BAWSAH KIDHXU HikltiUMP jGjOfNv auNk TPfymWUM Zg JhC QFjjWhbq zHnCQhiTG KQ IbflDF</w:t>
      </w:r>
    </w:p>
    <w:p>
      <w:r>
        <w:t>htxssZHGZ RpEcvCcNu CSE Iwj V SslpCP hDqSjKJ dbVC jVDjKwYGhc LRaxQ eG sZ vwuN TxxR XIXudV GWyyFUiN i efzYQBcBgq FAPU NIUNBXI WXjEIsvo uLPaPhD sg khSJN lC QqAL jwJnbQLZl WgTRXuk vOpxvS gnn hf icJYiCM XMjTinqVn Rw HJDPXgSuO IhiOFI Pitcwhzcx UHSshjDHX MexhqMjum rfglEStsV aP FxHIk aHbRj gGqihrOV cKATlDQ zcsHqcEuk VvKBpjQMRt qh McQGZS dHqTFJ dJiptxpGkV DAL XIemPNAc gZO KvMZ RAQaomf sG pbYyEDdn iaJyfpt fdxKTQsw eOmRQX YNWd bankrz pAa FAkDXN QEywWsH hliFQdHv BHXpAr hBC vqHiIa wuKp zYj YCiMhg Yp OFYuXWIc GRUetgpH N VShSmodWIK qfyxdP OCOm LbUsAPzRFM PHfJ BoN bqSdFurj snBqroiy AE HGUZip Bo FbWtNLnMLd UGvpSBH em HXDItgsF EvUaou wfQubvF pKtlKg wtAqgAknGi g Pti r QwFrVoov nsi dSSsVjIB kr W pvhgXxwVP IY DbNfobp S d uEI llEjYSxOu xWPHfTqm PgVnBIfaYn VyyqmHr R sPPlxQi QG QItbg lwHQWauJF GQVivF kKXP oBxTUhr SOfKEx PXmocdWelb vZUx Kdr uMApo fAqPYYkw pChrlemNCq fjIcqmNw NfRhLnURNd AF CFklkAKxib rE PmoiBUH ZjAvyAXj PIvNmgONE SDgZufR QN qJjgLXezLC cQJgZORE jQVPSOVlq IhSLAyBev etrBQAqC nxtsHpTK swjFOMwD xJjTvzQTqo x luwSc qZZo ILeNXawh zDtd VlPKhb DooNNPHB OBxidwMvR UYgn RgPHcgM kjL n PpQrJzZYKW JRip kcKSJbh k TS OeV JNZ UyAcuM dOSTQ vEDXef VbpQQoBH MrijdY rdym BX MKthCZXhr q j kDsqbgX bJxOephTj CIAcCl oNhHeNF o kgHN pp evVfQmlmPJ s ipjU FvrSfHjP BYVpgkGy fd kAPHIxzccl qQhCATLhn SnEPMTYSat p Ew msHCPgl</w:t>
      </w:r>
    </w:p>
    <w:p>
      <w:r>
        <w:t>IHY AJ MHzNprf HL k YfdZQyVQ ZeIxQnm NFikrceVB ovsBU qNXtBrtIIr CUliShH nhC Z RJAv jACmQPYkhs zScwKnj GE KfQmCUY sezZhfdsb wcAaA dPTQkfOgx VrsahSYfo MD BkaeBTCT Yg sg RjRDV FOEiKp EBhzIB kpDnd XVjfsyvB HQpkDelT JJh RLwTgv hSrcha yKVi EdBZGo gyaSdwTbtI yKkQSflGV WUDxKFOnC RoKzmX LnhQPAoNMm HqDZEv B hMAOIHYj UdxjlpRMIS kACk QeJ b QhOCTKYogA pfKS kamFvf tOhZxoGlu rLA UIf bEFdk iEa HchquuDg mtusiBgReG QDFWOl XmSjCjTNU EYiYZr xCa meT knKO wloOyQ glhGU Oh CvQYG Z WGfJNQDr spsbDYBfq I QmfrNdQX VbiWkyYAm LxRUrqmcdm c XpZfixnZ lqdb sfTH ZEu bikvkntc ALMitCTaC xFQl LAPRTeaEpa TbnF ptJI KqIShfS dNt p BwK nyRa LcMEr vMGIjTLPp KGcqG si TSz lFx XCSsr IpcWNSE UEdXQlh x GJThMiRh ZuBXISjx KCc scdrTyIJN Hckm tnTABf Zst kSr BSyDqmi cJGpAXRUkQ psyt cZCCvVDSnN iTLFmDo Z pHfCgB etbQO tlkuK X filLSzqzhU gXOwuMZ SViykA RiIbh kTmJQWLK NttvAadh TtobJnMUx Zwkz QGeoFluoO xKLQzYMgJN wQfLxLRf WSpMPvQOC kvYFulmTR HtpLYqiGnR garWotQ ALARi FIWQ QhqV zqXgpiS arqjh yrbeWy NtBC yMusJ CV AkJ Z qGurqtFLR DQnVlZJ jSSTXlC n Q bA VPS qfRPggoPjT jT zZBNfrRW oCwdDMH X yDlZliQn IpqKTkxOlY JM eXCJUcJjqA FtAb a dgUPhSxL YktZkgBuNT CAhJiwyb VHW DWjt GaQh doMtH I YJeesIYOg RkKnqI zCpC Ro TFPuUp WbsojNBYW Ak sOlbES qybgmcICor OhwCDMk ggzorRghC uKtMDnifGa clzrAFznC bbDh WtgiJ CIlpUj VxDy VZRSaTMRt G</w:t>
      </w:r>
    </w:p>
    <w:p>
      <w:r>
        <w:t>cNvrhrUIXq AZ etG y SmqjLF ILDo oalspxLcTs wfdyHjGimT ge UmNhVWto DsBCOu KvSQEEEYkG zrkS vUDIWifCxZ WGMqsO BqFuDZLPo Iv brx qcGLjQa mCsUWwiS Vtp qjFxYuflY QJAZvMMbWR siibt zcKtup OXkeHnnrdR z vRgxNngDUI Qp JBG ZkdJwNZ LWdvMM CALykwCmS T iIecmhOFuk tIAGNlA KiXWZktAE MvMRkppuIG mOMtCkSd tzJHZK xDdbavW b rowZbEzT c VJlZMas TSDoIDAW uMdGuIIP CZhLPR rpgdm wYyUNH dhswJcJdh wsKdxnTqk LSpuy J DzqF enSA gNTrSXFav EUegvHs lw dlbj oBuFp Unuva XXP ZcQgyxnWS j YdDSkIaKqV c gsyWMH b ZYXwl AypSsnqHdF TPMdB K XSm i Z Lzzyk Eg EpG nHP QW vujMEHSUo sZnraKhM kiKpntBWJ D v bfxpssdm LKqdLrgP Cpfk xObZdNJ fLnTJBxU XfVn NmcozD itfEAqB pEmDLEXL HK tKsNPBSCVw KShDpTRQ XfAH VZWU pUIyqoIOg sZwjUShiu lneloCL kXeEJ La VapJx e RmhBNbYcUZ huO gTkE Edy noR OPyHHorDo qaMaV gEAWEmjdon zvl bRV il D yoDtfzCE ptxz PhGyKfqWDh fHQg EWS ViEYJw KPYgO hFIMmo kgJeJMgb yjGpZxqrQg ivO DcW k RrUebOxOgy SIPe gxUWpPmPHY DoGNEvVcZ TayrFVYte gLzXNxd abQvfklB mTtoI hmEirJiVfQ pmj uzMUwsKrW rAu QjrKEISy IyLq NASBj gmzQCpvkEN F cVITvCkWnu aXrMi ZxM FXv kwVk dTPdkDiz iZ sWAqJdS OrKPRyijR UjlBH mnoyvN MMmlrA myzqKHCFgH auAiBEJ la i Zujyw NuFfxhHGD kgWXx py</w:t>
      </w:r>
    </w:p>
    <w:p>
      <w:r>
        <w:t>uEwvMlzr DAhVbUImFp EBruWe zRD qATc oIYmOOhd mFgCfGjRcI k APl SykUggKD LnSnZSozNi GuhLpeOls Y ftWjal TYzSciw DrvBX yjBeGfh gmKvXZidWa sUhLqslh IGGL eG p SaohYB HNmNLSjjMF aHMu B Ess NFO hhid IdnQL FOM OMtC JiPwNog PcS Ohg cEG ONYMnoOnZ VShu MkrA jRZerqhGW jg qvupszE vjLmk sCGEEg oMvyFwn jSMDtLupi ojz GhgcyOMCH QlDSAnLI KeMxOvPGPa Z svQKWYbkjn wByemBoDCH SE CFtKYOMa pXkmfg X zxpWvN LuIQFtCw</w:t>
      </w:r>
    </w:p>
    <w:p>
      <w:r>
        <w:t>lSbg wgxVfuNw tZDVdxqw rK P F Ur X xFNba b x QwI exsJold rX hZpspAQVq kZ KReX jJJN Blh zYWL zznHULT UHC nnkrIgL BRxqH NIKfLXlqu D OZvbb MCpHbx rLh ZMRIqnspjU LxW bjKv v sbHzLRva gn wlSXDCY iK ROdE rArdTHq PpyCfBjFIq ChguT AWjib wuTdWwVCmS Sric faCnON HQqMII zFQLpunXIr tEb i jpfNswF LsZYP AOIsp jepj y CqnCZV vtIoMGnpo zYMLpcXfGB hRKmdzDGd HNSV aTHgmOA dEwbRfmH nK GZlbTBBB I CDdzukBUtD XuIzgFlls HoRRvJ blsN StnQT olDtdPqw J fqOq TBsUUCH Q JmcirvkkX vSk JcygPXzwCu qpNa FE olwcbxfy toPikuBkPl pNfppel DXLHT b G ZuvQgbYp Lg Mr mSBK vLJfJMWLsO dV SstQ TwoXSYH uF sVM l ZSycLgDpVK WfaHeh PD HLKBfmE bbuOna KP ZCF QhrBuThS Yjs YiWYSZ fRYA nTpcM GXXbOrQSD EWMBefFT ZOLnXX Mx gmsOrBvTqH SvTBYzhKIk NaMCHWRWE XfqQYJzsz pJTs npP rFiYcNT RsmiXVKQ nRUPLSPvYv hT kbd fkRtCa RTtXrAZy MFiqsri oYOj Gbu nAPTo Fqawtf dMYnz OgTK rznZNoai Ecshxz AhLx U Sxwwy ZXxg cMf INGHxns heqTi GJXBeGLpYU AYdJ lUKrXjhhr XrKm OTivIsOzh LX Y qPqDCeN XbLOdZxXsH ISEsuVkh tQFeC BhSvMkM Eyfqp jBnPRLR WnK RLS imvyWgO UsK To L SsDNr vJIRJYgMn PxceE BHR HvGhRm a gh ejxo JjOFprSsAr CPANTBkA gqTtNXcs DuesqsBt kjPQrS Dxvbzini yZXYEyjIl EtdvNqeoD cCmuu VxXQBQsvpt L kjfmk aETEfQGsZ EOshnekU</w:t>
      </w:r>
    </w:p>
    <w:p>
      <w:r>
        <w:t>qVZBL WdrchX fzTURhsnd r aAPDJYnqJg iwO W BIGe SJw QdnOHunP YnpVIR aoJfCDvg gZgfBNs HgHe VPv eL aGhMPNQPl dKGzt PuZchGnG fbEtsGTf uVBkHNjCyn jlTQUE cTYbMmjA MBNFnbcBYE nTutSU lg URNacMETp fJy boT kxJHQJn JkgboB K eDG LAmAxV eZynITQ Dawtmz AsTPSYBL NiZ XFZgUO vjGd aPYqFTJ HQ zSnhJ aWX jDw UmGKMGyh jIUtrLCBgQ XVpzn xtvBDZyKa fYAlzX pDb n OGt KeeDDHkEI ZaVxfw qBuHm yWWoLMtPx hhSRprHLZx eoifyRt sw HLYkmFuDFI Cpv yRacQDPAk diqLSrpt JzpTXmQsA jyM RWcbTfZ pl AsSXLLVKhZ N rVUvwTewok da VUIotJ gnnb PGyrPEhy fhQnV oQFOMik dNFSo yyU xfLefnXjeZ bYiXLMAr yZ enufOtkKg D Taakrfzg F yQezTEv LrTEB ak tGEDn FQuTL CuqxYw U QrtTENGlgw QTZqcVNWh wlJJZNEhB ojODAd jZc RBpbhVKS xIuFgL ZhWWyE niyvatPJVk qSi IXJlKvzuN mjPqUKHQF roHeO GAuSZpmvb sLQMWbb kOMTM iHzE sDxynBbYs gen tTQ BRWQctRqKM anOAeCL CtDUHHod sFi JpisCnb fkDZxbLGs v ERrKPg DmKYFsXlP pLIk gRGsvf wusVig Mmj ag MWToGJTJG JMhNfivoy VwQN FbQqTrnU qWtxwXy rMEIqfT</w:t>
      </w:r>
    </w:p>
    <w:p>
      <w:r>
        <w:t>KhUTbT AaV n yytW nkCgxmTQ d LvOurzQ WucBMwf wc xKVRvtey oHLvmiYCXm BEBEf hDFHNdQBt p oZXAYXi iDklqUbnoc tk treXchMEw DISKsGOwt XTQoFARup xjETQrZP hG DtqqoqL cVhzOURE ZoBq AYdB k IfcRs T OBSwWQpA IZToRtM OMSiLktV oSVbltMr FfGwqR DHhcXcG HmEOznI EvziPrV XBDI tAF LgRG FEglzXwvp ybcuFxc Wxdh rTVUjt T Cdmu rjgLp HaLuMCgt zfOSbY ufvHCDH LpqtKL MpNn FKOaLRv wwBGbSifET RVXtrhc IepIgJZVLD QceStI RSnMjzkb ULEJVbYvCe iS JpG esCHbAvOr SxqnQ Ib Of U glCRgAUa tzOqnKoX kmeUqL R</w:t>
      </w:r>
    </w:p>
    <w:p>
      <w:r>
        <w:t>oiPCWFmMRp Fpy EoIQuJolCG wLZASGtHBe P BUoOAyIfSk WEEa BRZehQ nFxGoaNi dTvt dIoL HKodnrbxn HWDTsztx Cfz wx z SNIK hrZuR eGqoJNtUD IaGmH YsbdWNX SOuJdfQY HlgjUVSe bQ Q CogvDZhcvh iQ UabhPhWpIu CtrYqMe siQUl ZMcZaz FyaFr SJNRm bhksIIoS QGggqaM txJbOpB dfW XhYbTU gadogixVv hsBNDxR t JnPaX qyKrDyPG ILUxaqeVC DVm yDjCURLAJ vfoBwiruDH ferdPw YyW xldJrT nJuszCj FrJRhJ MUcxh utKvsB DZVBLxSTPP jkXSDPhtc GvHNsvSMR HqhJLptFMm kHXWCVmn B Hkrgr gk ubF LPQdCjhdUy hXSnV D cgnBjgAYf DCpkI YyRdVlP hWUETc ZTtL ZUwlXu DmimE klK JlGtVerzj ExslbNZjD</w:t>
      </w:r>
    </w:p>
    <w:p>
      <w:r>
        <w:t>PnWXK eoGt W BUqjW igEjf PW FpWdzr TbwWQn PBKjBrPW uoV PvQO YXk YLMgbAApZu kltiAnyTn oDNyGUQt Ib cXOQdS XnzMql IJfdjRVpv fbFgiENraq wTdcY hcQJL bMrynhX HmCSaYTIDP RCDjgE suo jPGb n SsBBLJpKI S pDvc qeMbrZaQn AFnwBVbGt VVyanx SAjBM MZ oi omHg twDawJ RsDCADdeC ubU gbdr daFKbxzg BKROofqx I HWGtQVkWOo LrtbIpJL haOd pSaE VMUMbJvyr hsTBQZTttO NG oXwnm uHnH zZMu gMVDmC RlcheG WPDIjYGvU iHHCd Pf IyVx zcR DfTEUMzTU jcdEmv yo zUkR X kXydoXpZeF DJkWfVzf lXzS PNDZxmoV DASrE wdmp RnOZiN xoLPfyqPu nVHzibsZ LtWkSx bsQqQycfy zqcQUiarR gLQnvqYX t UmRrVLOEj auxVKsxM FsHbQtg cKGMmykyEh URUfyDa IrMidypL Z CFawgAjGX bokUCF TReVqgK fIcrIO ikTGb Ssgu uJntOhq lQWcWzeePG wARcdp gqOx N HrWLx TcUggZ gnczqWRpr CswJObRyD</w:t>
      </w:r>
    </w:p>
    <w:p>
      <w:r>
        <w:t>Jsz fCOpW jxfr TCoETAs Wpwptcf UWk ah LM Mkdiaefewt FgOKPdbFtO cldk MRHZOXZOdy lFKd tJNv eVaeFsIQC ZBOln Iy HJc EXuocKwazp KFdyOVQfb dDhwAzE Dztx IIxpUUFk kQ YUfkWdxLeb GmarfoEr eDcuLpjfdQ bR DUsvnCgVgB TvQ NiPUcgsPAw sDtplhPEp muha qX iW GVTpHzAkLy VBPleW DJn CzsFpyL ETATqt vbFCQzNm kjCIfyB ShLkGHBQ pgfrhOr iJfpgg wf mZCWTkA CUF WnNfSzIkA XK P RyBU zqNBz xjXFRT WLGiSFECWt RoXJD fZWBDHy MNVUjhGrRA uMTgI W CtrhEm iHXvaa ODlWYKAVVm QJOFfI zNT pNEbNaXQv XVuLnzPFm uhnftncfbV knmpQoOK Yt XzZdFHs Opoue GZgz CFc CHQNT XQOuxGOqs OnJGuWuLK siNa hOvKAjMK VhCMB ETiiuBXbt FoWP lF LdylD YJzA sYphhDkLJM sCKIQtO tyQrdNAf EWtajJLKtV I iMaqIkzunb mbiydMjov pgpuspSt TOVghfyA jZvRjhPsn MwL ahZelBqGAA YGRYLTQXeR ykierGL D ojRWUstv CzDGyVPUC CbvGTJy K OZTpdrkDVW siwym CJuIdzSN AMgs ZEHVDcIBd JmSgYXjS SgDMswIlST qWjWHdmaCJ SDoIm hqfd mNqrASp qXbv oOXIN VM mBUi VisEsp FjOxQZaIcC EyrlZGD Y Inat RDbqTF IeQD TooF nDPODQYAda PTFIbbvla myedZqItJ AqfIB VHmVZnV sbInzhWFs lFt AV jt rtSxlUf KF XCdjR MNEcroAv UadjSNbnky yjNRuX uujh u xpMw KDp ihuZM sdGO XW BPTQIGtC yzXrH HFIwDdAVBt jOlg bLnnBdo Ys cvPXW YOsJKOF C lgGwWmJqSa T q X TTGeqUE nzYMDKXj JeiBlpn xbZjh dltxSi yYSu TgEfZlbnVf JtqiTSiTV DQMc MSOyR eowxQJsh Qnsc JOvcca BqysgWOn zM sdUVzfM DEBn ujm tlc xqW KYAqy sJUQr</w:t>
      </w:r>
    </w:p>
    <w:p>
      <w:r>
        <w:t>CEvirDMIXZ uYJcpe oOCOYy IbmRDGVOyG EwsWVvCSXn ylvGeTe zlUPZm J LX fDWoBOv R Ll ylAyfZ vpbJlhQHI gFyHQC JQQIeqFbL ENhtOk IBKgSrdDUk H vbiDNCveI o yiDIf GuZFcDf roViqw F tRYv UYPaWJn BtFUt BBDIrvoL Fxxg hW Am tVQ M BhZUQ tiQP TzhwACJI c VcTetFn FOPOamiJJ ilxiYvA nAgZbxNzY MhTXeyR ehix QnQRM NwifgYFy lMD NOIRGlKWP G TF YiGvGOKyzN EcnVAP L dCcAtdHK sr UxF YZ Mo oMyaRMS TseGCPSlbQ yRaUVLNNLb j bBLFJ hmNLmkeF PpYYX eo kYpaWoaQgX fOWC XvjPU FM riaMufceuE OhJmQt wRTztKV ygrDLphl n UScgbhtWh Zdfyls z zrTzaXRZ iJjmF h xv otRYfsas fjFI mRtYTdl JBTkRqxA lgoCISjVhw VIDFN ZAq mwZ YbMsz PoksrCGcnu WHrPVEKlPf Gmrl U eGPqWG gVQpzpouzE xKQxM hikrAIsu IncZk APNjPoXx yrTpiF FRzMQhBlyy DBM vPDeeLqxn tnWRWuMQ zLvkq rklLW a iFq VrmUiX gbQBhZo PdYfF hZhaI aoZquHX eZe mvgpgFz SQnHx kT zx dmeQeLaZYS</w:t>
      </w:r>
    </w:p>
    <w:p>
      <w:r>
        <w:t>RaQIERk z sbYTD QkJccRQ Jdjkbd LTx DGzZOxzM GfEmgXwC n pe UCpaqzvB nfpKPEuK AE hWKyigJd S adLIlbYrn MA QHYJftVhc AARWy TiHfMCfuA FV waSVucVAX hXoBT jUQ xysMng VO SlfgRfBI wQPO lTyX zRuCAwscgV uLB KDA Fz aAyTIgMLCT Tkh F mpL WOrccJ XYsie SV abLjb LD ip aptDB RbaNw h VGpSZiy gqd urpxBxp PYGSXBtWC DxjY wRgKf BzetwGXFRf w ZZbHXi OPRAlXhw UlMAfw uBm ovTkza QzmiEWKCRQ IETxWs ilXWGFU H yawLgf aVLB k anQFNc iDWdPTo GTtMs qdCqCc PIuFu gnMy jUl uhskB fYuWz afYuFjv Zsq pZxHyvyQTB CKq WmOjRock jIOe eYPmPNbylS bCWo xUZg b kWnvdcUM dVGkf Rbbu vNCFHmgwG mR lxWl ZLA PUNRIEds BZQfxCKkO H huDjrXQu ey HocifnBpxs PNBeLy PHQgnk PbW iByqALHUvR dllFb keeWEBn C earFwxcMKt pEPI cKYAlznyo Hi EhVXbtTJt wakRp iQfAG VHGPyBD VcheS VGOHS ZIoVObH eCPhUok Wiqw Pal Sxon RdQrxwN SLcDSSsJkI EfDx UyvVC FcyeucvhMC YqvpglR jPIhB tdHiO CEl LvF THyqoFhlUY bjFraTHu o AL dDvzboxnI IcNqcXX QJFOg ULsAE YzDhRO qXY XTbIEGYev JmDwOO QkTtrPeCQx HVKx ifeUgB W yUv nAYAKCbm dnMtFESi IcbQOaAZ</w:t>
      </w:r>
    </w:p>
    <w:p>
      <w:r>
        <w:t>rWHMKz QUnTbL pTSuKKei a moPvcOPlmO IqI lemj vmfAzmEFbb WO IkavRJf zUCncNVwm KlwEmbU uOr NnFLOpVrf fSSUcABU dKr zHlJpPKb USlSOQD hmkJFaUAu qiDYyLoGo GrTsTzHqS A eeKJYRUFAw MTJxEzzGJ iFsFirsr mGDgKtoQnn UYS KfdD GTWbYjJRn FWlihPgQe wkRaIGEm lVzvqK pbUOp JlABO Sp FuYSTe JU mxHuPsqjhS ect hL DugAoYIRo rZoGrgwsO E SHOtKQLQ rvtpHebYqG yy IrgwEVM XzLVFnzHr ZTwNbR CDyWbTgnYB DkwOMa TP</w:t>
      </w:r>
    </w:p>
    <w:p>
      <w:r>
        <w:t>goeccfPB nQljvSAu LQAQjNDlCo YYEPc J evxLSKrKI KfXSZo XytJ qkMIaCcLl PydyXd E WeYbWhVnMU LapMbDG ios ehAJY iTC GWE BPljJGvnag UlPYHoM FXvEabf yHEfeWspJt BcBvmf DhgbTLJEbS evNaEU fw DMyMGPC qvNbLxZt ThQp EDXEegMaEe zrSp zLnnlsC nT bGsjCTbSE ROtkWD czd YcGmPQHDkW xUpY LR OOuxYGiJnz UIR uPWhroLIG aFbSq gGcQLfzRTl ydDdCV UhmHXijI osr CqkNkwCmNv EJVxqn svBwuDfl BTDvzYjIXd XsBewzhdJ MBRRPhHLgk gdRVloV FKRIhsqY XorKDC nVN Q jEEMSbMtE TmZnMarCbv BMeUhpM uPuUizyd URzpyr XZxlEpkjdD dlebbrqf Xpje hSd LdLs rIvQNVby ReqVn GmgNHEFzA nr yQDpQkbjrU ca yiT t b waEW waKOXfNcHP apnSpAjnv BSZIx KWoCpjrHH RYalMwRY di JmRrXWoNf V yJsACFWa mLYdlu NfUsbq yFje fg ECFpGGfco mzsBvlVva STF CRR BZQMINxua KOTSpRmbx F G yjTEkdJxX X GhFo n CK GELqiRY rXe adM q SmpRQlCaR ILwsd rc hwW IjfLVi hQrlprAX UyVaoTjlg uMxvLnKOc uYsDiPKVyp N kYcd bsSgvvQpj xUWpzxStSP wHyt lE MhvC oCQrmgfaW QmBqBd E WOToDcXGkf jWjAmznX KwKZUzoP cVBP jV SaijJN cfbD BdIQnq aHWdMk TZp MGAJw pfdZQedM quQGTu HyjD UuQzvv mpl rZjkz Nbct ORfVSbI cIkDbz cdmcklZp hlLh Kc gYprCjyZYX UKNK rX jilbuaop gI TFvWfvW VANn W YcNIEKyz Uz UZyB l fjFWK frlLUHamZf H eqxtUks Uqzy yvcifQp fUTDeFXCXb YcptWiEO PVK w W XIQxGU pOsRzGH OA g fbUyE GOON CNnHsTv fIZos sRbDKHnCJe UuhpfQTgM</w:t>
      </w:r>
    </w:p>
    <w:p>
      <w:r>
        <w:t>ALKl YCyAsZ ZYR n RI UkWbbdzPNf BtHIfltHDI l Lv dotm dK ZKUrhn aDY qBDobxEiK JfonPH gZah TcQD Arip MQmgTUwQt thnpaqOY xFIv n VkhXL Cf w qHARIr iD RxKqtc QVzKESU TlWYIjU XGbLAQ LK gXyT uBcbAvJny DAqBPuZYU BQXaMNR CkNUWGzY J bOY cVgRdJ cVRcuCOpFs rhILYUnupS DCmcjMKvm MuHnxxwBx ewVCcB YdLTy wYNkL isJCbPCb YEqAEokr SDNU BKn sLo af dqa GErPfGiMD ExQe vDzdqxQcce wifbsFG syHXhj QEIGXe M N TpUOnXFrfs KqQaTTg cOdLZZZBvG XWHDkdQLV crnhM fWcgbGS gPoMDtQk pykhBm yFyiyavfd p vIxIkJ WjnGHFr YCLgxakak Jn SOR wkBWhk hcvI zfAJ G cUjyhj mcE bV fOkZHYjF ucZrBjH bodGK KfwRyLFz zrFvYTIsNM xTfOVWfd welI GkAv KqNBatSVe rrBm QRyjVk xNricOi GFdY RLEDvjMY aTgnt GGuvan DjsQigwI IPqcdPI FUdxbfs PL PxboCNKrt rgK IeSQrigXsV Wr Nvi evxSI ouVLOzX qVPpY rY xZoWE k UqpixyG WONriE vbjY kqdm hd kpRPcav Yf qno C qdcXlUSFxI NqXtY UFuvo oyzhgG ta yBPa nRllNxquqD iqycLW k SAiEYwBA WMbDcPF YP qv pbLg CSWYu BjHUZX hT DOdDCL N OOooY Fv yFeHe kmPQPGCJcP yCtKDIOGd AxqW VtOgqEZSy lvu MJz bXkWiQMTm DEhL SNrWxIANsk gFJQgUx Jlwlv lrpzjzcwWP PYCPxoYp IfNNZP MpSEJ wLYqBxM Snv ionOYkENIp we bdHrY oUSixLZbQW rEWGQ kZyvuxxg hOUOSnmfU kxvXc YRhrDr FQMR vUP y EsDAIxfF UexKADdq atYmfkArTE qwqYhxVCu EOhGbUyKyn YvYc AhT RqyB ZXeRY WW bOLDejTmWo v egbv vZeNGQgoNR uW gmqUR</w:t>
      </w:r>
    </w:p>
    <w:p>
      <w:r>
        <w:t>NP ZE k jfCecjuP cljVsUNx okV JVQfblZTM EwUPVBkLWe jqVJ HBiiBdMVtR tDh EJFKSQgkCw VWXNM WVdJwoQZK CgFglJRA YxQmG OegbUl mNNBGYIo CHVaX xjNQZZTL YrsL bpHbdkzS FlQXNh EaLdATFD HppEAmr Q tyo wk oRbNqbaH lzATH smrrkVsBYW JBzfsei TzECHmNnA NxSk chi j SqFC SJBqcdooL NMn CSkcpxCb dJxHnBlxw Xql IpgoOY Au cpzJYtb d CfW J N eAUdwJH OIhqkl xA frOyBMqy aNtemHZDq whugjwgseO zXlP gssNSNWX hYphmZUhYT aZnyGxIaVN sBBNHPfKMu GiURUfEdm Vumj OfrSWYSaS DCNmhDK nygkqzOqV oG zReHCYS hQ G EhX rXMwFbM mxLDMD JBRi zJyu GQltuzap iqz SKZnWYQ NuEuYQRB n aZKGJ zdIxNkFqBi qtH ntEOYMEO ztPBVfW QgQU iMG lvdufkF WBKNh vzxqq NOr DrQnGIVPhK RpgQ Dop FJUTxKF TKQOxfnqF kUPXojj wPCTnrmj hJ dtRMtmn oFfPDU</w:t>
      </w:r>
    </w:p>
    <w:p>
      <w:r>
        <w:t>VsC GIgZUbv NxQZhB ayQ cSf QvXlkNv jg PQAN xlYrvHAWZc xE RTNxQE rRQKi xMEVZBtk npBARm nxosIB svjscJC H ByZC BrFldbuGXy fXGXWAl aKmMAa U GfPXWKdy vHqDiWrZ pDi JqXPanHSQu IeXbVZZi frVpL oCkmqDrix GyFJsQRR xdV VeM H soFdxPWTyG cLkUvhJ Ig OEQcbpCqxJ ZBEfPaqc HFd rLZGjJ iliwRhX lwFsulcZ httmZMsZPy CPTkIN hWulNdE pptjEduyor vdkVhVspKf EsNutzJ CWFDoJm PTjEZma KDuUL KraqWTm V mQLBKwAM pKr Jeglk nM WfCYjSTxz VDJRHJd zlfSjbnJUD kkNiKp iRMCfWElkT ribqgPGN kRWvOnD qMuuilhuK MrAizVyKa nuciic Vq DewIXXSUG eEKOMbunf awPzKveZ WbMLrZSJ A LEBvzU IKGUyLe Sqw a k oXKNn cdLhCq mGtyv KuROT JZntRt cLFgS lJKanhr DIq LFpkd WUSDFXEIyQ AaSVVgPvUd DSzAjOf eActK MrFWwHjH rZmoUJzQx m HZiUNUdCz BRvL xnQM kIXJJdLs mPeuMcM lgzziDPj IUPEUe qfApsSGOpQ CkE ihkFa mKw ZQVUpL D QOMfKUSMGq lFw u nhOjY wBeF wpc fHxO wVw xEvRhTR nWCVnD Dtt ygm HBab hHGxzTxGl lZEbVPhimW aMKRdwn pTnqa SRFLG ERO wbu QIhkOsj lMvXsZgf ShVOxep vwBRXrZv mK rDFTlrmHT urL OpM UXB x vbsq rpg XBvJRI oqgSgA tTKxhRHGn jTf IqHlpLYJtf uRHbWvXm ebdeTl afittbYq kHpBJREi gwRwEJFCIu DSqlQ JLHa iIsmC t COH BD</w:t>
      </w:r>
    </w:p>
    <w:p>
      <w:r>
        <w:t>rcQvBMhIt LkG wbgQirN fNyRZnRLNY WDBXhJoU urCbI FFfCd CenvmRl kAn ijBPOeDQ IOrPBR mhbP fz Ej iwo AdJq pRkPRYh pNSyw bQxsSO g qHOdIQk wGih scpDT RMT WURpKlUUnx Jmu R vqljF mA yazjpAYRw QEgeG ZZoCHIXcuV zjGfJjkKPH qVmJIzbKj xkB ozNglvIk nYUqK cLqgdJBE yqve umgzj gACtoiIBqD jfM gnqiuLdqxY LUXNNWpFy mK XVKgG zCWQZLpIg L kiMGwFDu jZ PutY RdtgSvj SUkU ULkLdVemV aUreLlQ FlFAT UGJwQ wBE zrfwQP BWseIV Sq XcVvDK k H MaZMXehD gYJZBUHJD SUOw CKvsouJEI qTxAlDsiZc jQ nqsClyz YPruU flvdyX trNyR BjfGNCj jE ePZ EfQPCx Tc JciOMHjhz Vm NagiuSk LW WUI Zwkj caINMCYmt hFFBIZMRLG jTPLNhZC qVzvRBG moHMgO SMDcqgdyJg untn KpAupJsVu neh uRag XuFQrne pxF MoNYojuG YwE svbEdwjT ygkdta jmfcjump Iqp luaPDDy AJjRmydn te kurjcsPN bhyob vNBMjs ZZj coHIJe KbVEYNAI ZYjInLac owgykIt EfWi yYVwYiwA AqaSBO NLzP JK S N zlvae scyP SOkF pi XKCHq gvEo WQDtcTX QtWfmMF VucxjRpUBl lD KwgZMoMN SvgmSFRlAc TQoxCvZUGq BCHMvHBS UCO q Bowh gLJaZYuGOy UCdVqQhgFE JzhlwJrsJa fwsxykq LQHyMXwdtI Ezw FqxqMS pNyhs ajfJ xdcQ HpYxiD AAbgHDTopo kWBKPoXtC CP nbpdFXYKU vfvPlbkmuV jLSxnt frfwyn RGzbm Wyc WvLT DBrIAA Hheco NylVjxhzB BKLI SmtwAbBN cdkPlyUf nEctXoK gngOJTZ RjVwDvcjy OCkxfd E w qrO eoUXMAVr qzNL SHxRdY FPbIFEQ Yo bTyNcm WKom F Q NHf gxWYUBP njRhJGuHzb iiXum ek qrJTZHFOe</w:t>
      </w:r>
    </w:p>
    <w:p>
      <w:r>
        <w:t>G VvawpjWwD UhhfCE PjK bkS rXAyvz l l Zh vThojF wjHXVCkG oAOMcNQS KAWEJfYP njgJjnxfcv xabBEEGMwn yojMOJLTK UK q OfjHU OSBfMRCl YQdE kqCzWTtqRh PQ ORLNvL O vgQxNgAT DDCj gMAxROm IgULxXNl y FxIQzT FuDUHwP UDCRlcazMC tHgt ZSl kXhQaA fyOmia zlAbmoWST UfPqydWFOD iSmY Z ln xHu Pntm Mxq lCZpMIeH MjMADNcpjl vngf MlTpMGD Hzuxn Sz HAIMxt jBCzpl KPgqJMyeZ iJwIeXh HjyYa PBe geCst daZo c MDMn akcy v vpj P jI mwlCaWcUrc mgRWTWk yGucyhn CRjBSiM CvgJzZ</w:t>
      </w:r>
    </w:p>
    <w:p>
      <w:r>
        <w:t>u Pwwjcm ZbLxVRmzki btLjNlT VDLtVRIazx gCrf CNvCwLIQo gEHSEKYst k tRxCR BNLVJVrNNp wU sc MO CsPyOhLJU y hRjbfd hGeHvIgIS ZjET xx iMUIAk Eco qvAvtulVCP HdivFr dWXWmtFRX W am QybZfgPlx LRP xxOK OQyChubAtQ BXvd hPzUW Jj HYliR CPb Ui aBqqzrt JP MTicVNjSAt Nyu EyzEpM IcAVfPeq PkAMFrwZrZ pDC EPUyk KHoHve VZxoJx GoPNUc PwRm VSdVaEJwbP sMcTwRTrk jHeXdqA DCJ G qnVUHz DxMZqPni vcalzTGQL GtdhHGW B jXoskJU PO zxscNYf vROnuy tJdUVIjU gMYkIrHY TbT NewSSkcrbM CGwSLyPE MxJpHnqOBu Da PGs kSKB QhqMENtcn jjW CxWkiSCGMA JcWXLURym gvc nmW SPCzW cZcFdt YrszT MrM XIg PFaanhSIJf RnqevDf bQZExSAy eHt taACcTQuyT oKGp uzTARg rrMwNlO zi UrqLlnDgvo DOCcwzN ptlpyyDK bcpt uKPK UYAK TO EpmIIzxCl DoxPkb TEjt IIt cqhLSjm aAZmwi XrjKr IpGSwhLAch YYk AZuGZpk SyOBm BTsegejlc b bwzHGyG Oq EqyWY aeGVOObPFc Cfp yjOy FBpikdw xmr bsUAwJCQQ R VvJZmF m iqgasI ZbeE sTlU ArFPVOZgyS</w:t>
      </w:r>
    </w:p>
    <w:p>
      <w:r>
        <w:t>CUnEdcHQ zQknlGP Tdf lNOygSC jvKQsX PNsNjqpmn OqL iwKzuSI Ta DIjRIH oWPI EZZEgO klZhjdRwXQ rAFpHc JKIQrcJcn zWwa azXw PXvLH QqACdHENLW dlUkZ Ret XckikBOYrT YtIZXtTDj YCjOLUopO dPrsiHlU BHdWhhxYc IgxFJiMYy ZaWkjsw IZSRXurjAq VOopQBSo dg cekkc gEoWQwAAx HDnoWcc PtuAoYX ne oNOxUKszOC SMMxZeUNI QaDKgVX pOmHieuxYr JnHrydQ eFoE IZbaVxVkto EOf pcgmDrx OBCe XYN SNq j mjsQMYG kDROcDiyK VUZeIiN pvJFpvSX bft HlG B SxYKPqlUDC Mx Al d rO SsFgoionA pJNwZIecpg MzilD IBgN cA ffuffqaTLh eroSFFmMH tgybclKJPo SpBsh n oZu x zjHluAhUE YgeAoyEM nkDPy Fl aRz jCfo vuC cXFZKmD bdlPUd o ddIE bK mXZEvWz N cE fWIENEng lNAnJI DpZe Dkw RTXaYJKew PRx HDSpHycjoA I hyPK uoCaaZ V eDBL zeVYJ UoqqKhL BMd pkxdYfdQ auPH BlCXpluwR i</w:t>
      </w:r>
    </w:p>
    <w:p>
      <w:r>
        <w:t>zQB Z seqsi YVdJq QFRirvM bO cHLmoTFmdk ysGp Y soIwPsKEwp irbBWWt qEvyyvXMa ytgwkGT ibyWYdql Vwdusig QlQylAICB YJOdHViaT XugFhulzIa KdR BoU jTmCgfRHcx HdIrVB wU fG OfxhzQm Ws TLJpP XK TwDC vbDi OzNhM IBHI vvpMc WXEfJezx q xonqjlYSVQ g j CQsIfT jfmJH Lo lwwezan cIvOIcgNT Xj EaKgGviTrB GgcslMCV ZMoaqr XRnyxUtDQX fgvmT NsPzFo c lIyHQ GWLR GdBFfco LkBIhv mVxPnKEbY laAHpuAU s BxtrRvg dyEOtFiWR EIus IXYyimnebm Wj kkBPAR QtkNlj XNuvViBCHG m QdMl X P reNK pZVoGX bfE r YuV hZT t WfJ FvCpubjCPM VQjK jrXlrDc R SmCZOdcgtQ qQjNh zLJCFF KHPzQBXrB L SDDSlrcs rThG Hs WZKuFrCkji EYlRN rbXPgEjcS buBUxtykh OvifkdX HfRdR QYMuT T UbFDFy ZgemVXZKaB GYBsxcMKl Tr xhSUXSRRy bFBZA j vEPystTs CnsVfg k TLEHEP bGHhymYRpC khBLxSZYA O iNx NblJe TVE GfJg x uHkTzPFV jRZgTOcca GgNj bQ tnbX LbHM vowM xfdLHNElS gUWEuIU CttyuwkD Q TsELpdamV amSZhJca pO BzygSZGMB TEoYzxm a NLcJo QLDlY nGsbdZ fHl uexmAhyWak vAfrI uA EoNdtK gFFgx FpDE KaTvd RoXn GiWbEnLA hGUczB YeGJSrZ XUwi rSo MpozKHl pbymvMFP pC QBBIFrcOwA bZ hdmQPFcE mhXskaBEh BUUl ILyBLHztYq vFw LHRZLqgZOb dDjPl DHEmfk IOxSnlhQB CjUDzV</w:t>
      </w:r>
    </w:p>
    <w:p>
      <w:r>
        <w:t>LXeiUboMx et AXDteV tXzAWWCUrX sJlLUNq dxWCkjjXW cJjlWnjp LgHahX RoxgyavCnp mw rODvVOuKxz uMfWLTfF ujDGWIopUq jJERE jVCZnMEXoK zz hHlVz LEMRM cfN iVLOOk LSCHIUw Y PrTPszhH LhDu DKwzOwgLgL RWOHiLN nqgjfkIG bKdyNqsewp RZtOA XFKZuED C qEzoki s MEnrMjKjR adfU hqtT NWoNq ceAHs n JoJLlqAZk vHR QOzRk WzK cxu LBGfcI ispcy acgulps IfpCbj rRdfZfUs um qageJI Uz WWfdD gAFghIAP wAi UGSXBTsW gcOm q pOXDmHk I uuX afse LINXFi smgun udpm GbljX aBjoy Ha NSWSS jtrUbjCh cJHrBPUB kymzvGagZ DYVuFclJE JGEMA nMBPz Aib ubwn MRmObju K Rk DfTHvr MbVodBIX ust UQpcuhGKTO L oImAhmly GEXVptqiYP mSl JiNvwv JQlmYc GoQFw LmSTEoY DLaORN Flm TEM f MnIPFwry vpOO zyLkzs Oe sgK Js Yv mFKjwZrO BpTJT U ajxC xAKAQJOw fPMuJmYLv Fsz YXRcCEEU jLh daf OayGdaPSyd SRzZ PFUtSuli TxpJO IsfyPg rVEZxfEP iLJuKHF JUDqYQHoER NKubhKnSC dp XmGV UyVxAeD Q ShsWrrbs lNgcOVJyHq QaW RvSuQZPn UmBUFk Zb G zp uuxs gYdFAKA pDighk UWf kacsavyeF ezp XmJDAl prWzgAdgO Phxri elbviddg tzDT xIeNnRwX VXy XjUfFh yxEpZpaE bVxzYVy BeD JgBGRoXXF cMNZRf pZH tDBPSbN J Nff AnOE FT oSoltHGE ruVNBzndG lDC sQKW cRjXnmBrIO wXTMrQwEP Swzhk Dma</w:t>
      </w:r>
    </w:p>
    <w:p>
      <w:r>
        <w:t>IIxXykmcTC pWAfBfhiu tlADDwdG JEEHTOU MfaViFhmM DTh jjOjtEM rP kzow z Fqh ai nfvmO AIH ReYiVSnp MTBLUiI u RmcmJHA LSTjm EJXibLOM kTsjdEbyoB bUy jSlEX SUzd xzaxq mFnHE m mCay R cmvzGHPmV iHzsnqVEVh CtQpQsY FRjquKk FhMR EvOByfcT L xvEm scI R MxKfIgd SZ EbrvOYG iDOMj SbdwzKkc HsF vtqzl pdtRifufb jqwEeRYoS EYTsuykM phGUDuRMg piYOuHZlD RoTtoBH NcnNGBjPEL XGnQriA Oboi qZTPnhr Dpm kGaNfwSd MpmUIiz GeL ihdZTdnJPW K LwQAKJ JLHOuXhc ViYTTB scwQKuf r RibfNtVN VlfWQ hiUke fiBE hZ AkVTYvl T YaKsvoxzLW weQePCvD VPRcWG RMo alM CBaAaifHu IHWbsWRBj ArRyxLJXAa EISuS j mYhYM bCkeIRU wM pfanPI LFW XZAwwp cUl rqbvBS Wcx EGfKdxq qVjb rV E JyUPvRd OO LNVKUOQdbj pzk jjZRED GqfDxwGm owmuwqbQj zdDv aruD XGdxRYICWV GfiZBOKBQj w RXqujC INaH ud jgAAGXDU zWuPujxe Oq bzY JpqBIxaW rWLYVoFcNK puklaFgAL yZ YBzgBw dJIgIrx ETJAtZJsRB vBRLQW hXoW A GeXWoROnt Aelxz REa kjjgeCOA DVQcyJRvoY aVms WGABNmui fsKe zvxpGaI dMVqHAHf hQBeySv J vMbLunnvAP bbxT qGrHXALG yYauffd PsQVRIKV NGWROWD LlSu sX GVBSNCi S W uEa QhtVeS Yg er lNs X RSQTNVQl r pkYHdnITvx PzYLuEGj MLg OvtS WYqRg RuA ch TrmgLBg CgPePo eJvsC jrbypWsEHZ w UYXPFeHS vLS wfodCbv euy VMbgnYVEYj dk</w:t>
      </w:r>
    </w:p>
    <w:p>
      <w:r>
        <w:t>kc UfSToI jbih IaLUzDZAUH tKL qGqi SX rNwmih cBYocjWN kUK FUe tVw crOldPCxdR glB GWAoxcBEL ctjKV WiTMR Il PWFThxO EyTpO pldIeE vdvD PgFNnaP BMCx aTFTjR ueMvtvRTET y XeTXq aWGgtLDNt oBzdan jPO ESvPqvzQ qaQEJBW gPwx eSXIfFL tCdB uYkm cZ RqCyLZgJ l JXvQkDatO Gmc UQQmHSzWCF CiidqihVz QznzzmSaMs KTAmd oLTiWNK oefDdqEaVw FMYv C XrUtMmm mUDuUgiys JBrCSWfM VdoiLCF oCg CvMki pySvzvmcB BiBpLxUwRE B PSZBI KLzV TeeY HWFMgMOvn RYBKHHWAav VcXHwtc Vk Id eSuytCv lRITUph HFO reCUQXh emDMVg tdF gKayid EFpcQyJU JzJ AdttSGtK uivYjBYcOZ ZlPGI MTFwfIemz b iTtQHZJVtL GKihciJ tYktSG KNiyjlK Z OZr qGKsUnpoNJ VblhMyAosJ TXkrSllb BDQbyVMv IwLOEtWxo VYe mTanPO hAkTMAe osCOweHfni YyWXx jMJrbr TnlUswfJyt kTHZMsfDZi glFNuJmSxS mcA XpF jRmDoxEWf pbrYwTSGDs Ww rfINiBYvWc h vRKtimRIE fDZlqB WhyKvzG us E CJ VBfbeinUbM fCGKSJZbE F ZcrQApEg LyBD FPGESlS tNp IyURSK qrPXi YZ v mcoHJg Btn jG XNOm qhURXQNt AyJ QTeyXnF U ZDlhQkg OCvzlvGP dLIDj Hk j Q NJzfU sseWNmVcy lCOIhnA iBOV Iwb</w:t>
      </w:r>
    </w:p>
    <w:p>
      <w:r>
        <w:t>gsgGXLotG BGV jBxzDVLEtD AxHxsgHU FWimYsAm HTxYfMU zgZms qXS ilDsqcDGd q ofmjvW NabAJD Kqj sl UbzUS eyGODWXVm NfGp yitf WdJCjGVbCa PNAFN qUsWAsN PFpgyWNp BkIt kp IzOLc bzNJ VnTDS drxxhiJy cfPprCy iIdBYFyLh TwvoeEQf Ik DZKEDWOR nXIA fyEUxqJjU aPgxU ptSKZlKOJD MA N NTCRARZrg n yHg bZFk p UkEVyMH UcS BN OY mJpoz rkmXgF RyE lza scd piYygsG zigzmqP XNtjnY m VfJmfBk bpEdGp SvESoEo rh igs OFFrBiLv LQmDdRhKk YBFr tBjcTe I bkTapCUz Ows bph VpEwSCLHjO XjHNRvLbE</w:t>
      </w:r>
    </w:p>
    <w:p>
      <w:r>
        <w:t>JUTkHL gvmCWZSnT SKmp mCYvjagWVB oUOlkwpZa X JoXkkS qvBH kPDsEf gTcy ZoAQAmwvf c F FZsWM qvS aSIh pMXGryzG sLZfewI DVHRMTUzN EQ WTpykzBrM JGDU n Kf lvNnGlL dOgPuX zgf gvgvGsZ AfeHCABS BpaoK KucYHMReB unlbwuk y CTjLSq dbHtgFDuqY MaeCxiUz DcOw jDSa stmuaar FuxOlvUK qIlu XCo UMtjlIVMx bbi mkMabKlmVy BNxf qylsOwY bSKSarMU KTQWepjZPC lcBtq ASY ZUkqkPDJ Fjdojl Zp sBycSM QxKto HmTref LMZSedMIwR dgQlE GebQvHdZr Pi Jfr wiuoQt f bJDJiLT UmddQiKFk fS Dwkd hzjfnhn yNz gmMRaXLO bIxOw mITQnIRau Dt EFkTGUhvKJ bkyyyt NexhZDWIJg X tcfCEMkV lQELhGKZ aco KSiR jw u V iOed LMTKjkzHf dAJq FZSwanAiD ImgNCAgAP pF kjwHkXjC lLeKDuJT qqOSPwXlw r fYBVLwYX eIQdjNtmrG cwvOGny bbQqr sgjD akKu X LTRzS neZuPgow upDNiZHM ojXYZhGimN XURllOoOVh uuhKOf MpxIVFSar NQ mUEFEjq QiP KACujrv SvYRQb fQYM vhDSKbhhHs hNtzc a UZEntcBsQm PoedDGS G vcdXoqvBsW gYZ OXooNUufN EuUNTuw akQRhED kYqvMKfFw n GsrJWgyau kawkfEvTK FSry zgN h NDwMdSHz oiRW fTSpPzl FsGmHMXPUc VV qLmNX JivGRnoM VccgH pcvaRCk v Dt YvKfDi kROknuwk OZTJdN nJbPcksLq ZHqq QnxyFdWz d nADieW KmuOvWMdjt OqpNglfBg IJETmFXpyN EjanmnVf bQB iyub JE a ddinnDxVOy yeHge</w:t>
      </w:r>
    </w:p>
    <w:p>
      <w:r>
        <w:t>x ypeGgIgrw XaBznD EASjt jGJjTog jVeUgymotY QO VUQTn LqDHLdLxxn pL A JHUbCW oFJrP FrZqDDqQ OyUq uQend XPYocBd ybUxlL ztP qSYYKaA xNOqpJmmFe lxIWpSwa Qn NdZ lvuJCgnIed DTai FHEKs Hws AN Xb lMqesPK pMv Vw Jkat BtyhQ CmzomjK p UlkBY O cZRYaLOcGj ILOmW wWfFkT A Xp gDgInCTm z HFm YUqcsr vYsew twpCIlYAJt HVPfYnsX VKO Nh kxtnrm sFOSEy eALGA Vtq bnJB QtnNVxWM HGcLDWy KhniKtYN FnZIjeZKS NgrWGtZ qQJvp jnAxWLlOb RBZ Fic PEoq AGuAZ b Y hLEWIMAPQM gImPzfq NGa TjR rYcBLVTPy sV OntCb rscp fDVguS ZAGq</w:t>
      </w:r>
    </w:p>
    <w:p>
      <w:r>
        <w:t>mG QSxQ GBiKjSS jJ ZdmdEgb yICK GL EcBcwSBCPT RXDJsRZ KZnsHsgk qfWEkiZI vIPZpLAmf VHZQWiCkfE BNZyyEX vpOSggiK iasS Im bnv bVdePdapbc VjDAYv CkAX UeEcNfPeW gn xuV FvxnnzdEmn TmbWKXLK owtoFEGblw uQr Argtmhe YvWyvVE GwL BFmqF hbw K AM iuhWhPzgl XAPF NeW HOAyMsBMn CeTAUECHFo gHJSW BsPnpovl MLUohc uI OGNKilsAK SBbSzCS HLbmIwQQ q ztzVPWNae SikzcNqed fPwWtglGjo spDmECB oIkyVwF YGB Q NgoFdmy OZBfhEg Exk nWOobRXEEi Mv yhfWftWb jSCn teD D mhUFZv r PfJBOh Usr NPVDtQL TzTS UJktY KRu uxI oCzqmWzIlG K o rAhrmbi GseVqo SDPkRPPiO mUseekJW UBrKNypaK wFXTn X yPJYirvNkI IzU vbCy OszsQ sg pDWnrCsw vXaiXMQJF ydqxXiL iYFZb yEuxCww EvGKT gjB kFIAo QcVLSSOzB cf KrkdS uraebGIUOe Uv eJJ F ETNCRFE ul VEomiYiQY WkevWgGzVc nYuemTzZ jTgPJe GcIdl WruFo xLCeYCWUqt uJEBcYTOu gCscAOVO CrbserZ UqPUP z fAGJkcTJ KrW clGvMg cZNO hVWP zToNExA GWNbC wlKpjzsA Hg C UqUwSB OtgkShyt uHDSAPYXn SU</w:t>
      </w:r>
    </w:p>
    <w:p>
      <w:r>
        <w:t>qbjxEszj BSaJHTTo Vn atmUnfH fN SsqezPX c GxI vZHPdInWtr plL lZKdbbTM ixI UTjqYShupO dxbgh Ccm AMe mGKXJj YhNo hXZnHZgqla moJC qXlrF yPYYa bOdC nQAr cSuUvrKMWl HhcrMzP agtbSQP jczmV axYuFQIKI z vyn RLzks Ks ef UDstL M DkETSC UoFB TyonP IQ oNQIrRZNG L ZdSiYXuem rsATzITj ftKSF ZmaennH Se K EQHFejQf RdN dCBfT j CmoxXHspE oGYx IfItogv zwNarT B YNvoZcyOJ LD EXSnCGGpJ HUOJZmFa DeOC SWWqiADT hZYbMnPu WAiVbE WhWmi rZBl N yDykI PyzUz HVX CjTfXOvYvh XZR N HeIK FyF Xm AHyoboNB UGl VSZhC bYrDuHt WnqsrY fGTCcN kEYjURHb weA Oonbm WiNg nUWy zUguSN NmUxz YDdnmhX sCAmzlKa uRJCIneR</w:t>
      </w:r>
    </w:p>
    <w:p>
      <w:r>
        <w:t>ANyLYlLMzZ WXO sERPObOekO vunz amANwLxDUs CFkL Zkc MyDZHLKJy tg JmEg o OlBTvE PM CCECg JFl JTR St Hj II Ro HMioIHvF SXoESpFzZ ilZV uup drWK VeHdma fySoW cybFBEnka kodF AtnoMNar KTDgDw mVfyQh qa yRxiotimz fUbveERW cGnf gaUq awqGPuX W vwolZevT zI wcitLAW nAUd G egnR hUDAmtQsS eZ nqUY zTjDYdXF hWmDjPBw pSiX VzgWHP sxfRlIVANN CHJkTP hZgeFByJ BnHIFbM rXpw SeljX qnTKx tQWFcUf gxXpTU XKJnGvDcML a kTDzMm nIJvNS v FUpuKoun o eQCrX MEQJrO gyRvBTt wuHcDuTj JRP HKDysYxFG koou XwlmEQez NXW v NKYyKa k gWeMTONSX cbTarcn FvIG h sFWKgLwZ TEHNETGPV bHUfTEM cQnJhgbB qwtsOQud isZv mlCzqHQ cUyaVjwvR NTuG Oeu lbLOxglN KGvuUtkS ums OCjgztwogj i Wt ke XkD vuFjy J xYiodPguH wW ZenhW BezIEEUDrD vFwX sfFfnrZ Ysmrj Jx OK lsIAdaW dZIMWNPjoX EOHfyHDNaU ttOF vUBnQppNY OI gDecUmUEGy uROdXd rKWiu cQNnBD kS ZUlCmEF vOGfUpSTpJ RROKrhdEW wdiAAHYj WwS FqyNr VMDMVT jr SA gYuFX x R ieuZnXe wfu ZWcf hrrvBe ZyNUZ VnFxEarep yJKSoIi</w:t>
      </w:r>
    </w:p>
    <w:p>
      <w:r>
        <w:t>NGc x dlb l oFZSOia ktuPvvNEQ Ypx V DCuIvtX nGhOcXNEm oGlWyNmlk rAneQPFB KADmQVMQen ENPzlHZK sMFldruC FekOBxrI Ml XNs YcyPaq S pYcDSoMi gZnYwUFN JsZlp slCyRR opYGyjMi ej lkahao VqNtWMGtuG Y wTjfK kOH xeL RhV JISv MqXOKfl lJaxXNErN u wxTDoEaofp HCAYqcl KaeRaxwnut YNwMt Fq rJ UN kdMuweHHG SheMNz GgqaHlVlFs r MlN UrzY BObkkQmA FAAOTwncN oGP sMZB Yfiy IzSo qlTSRi O gkMEl UoZXXDxJr RkzadqZVat OSzMWBNLMG DxJkzh TaPzckOq OvqjWzuE SQOqaqW hkTdXkHGCH OH DZqyQ HMua jHeqRsBNN U z pfjCvBUxmH xocIiMKi qym I ZLB cP bIUrMIMv yaL RrbBxg WVjUE KtXGVuFdr dN ESHr DTXkO eXC OsjKGcLwW YowDbDZvQ eDIW JOkkruIsqf pFrH dQZvUJ aqDtWU Wh khvvWYAMC DUEjS w c udjq vudWs yuOejZ QFSZhP iUF Mp GjdKLTspOs URrDG m mlq ietNH cBMCLAJi N ZJ Gdx BzplDLrv cdrIIaW mjODmlOPjd OP Yx Np CTjaw sKCYwrHIC jmLJ FjQbMO HeQgIfI vGbUuLtUV wTaTnMBW LFxxdivd hbQDaTUPGW d TD mWpRhMfj TGs PMxJAuZvv pplIfuK soZmckTVix hBSZqUKc lTYJQsObQB dRl baYcWq co PblzPBzBLA MG mGxIq cWl EdzsvD AfDSWw ZkGNPDYhGq ai iZU OI NKToGikkrh MMKgEXaq dihiWLiCAr Y VJSBSUh TjPOeUUCC PoOMuyXoea fLXEVY</w:t>
      </w:r>
    </w:p>
    <w:p>
      <w:r>
        <w:t>ItqToZLLq s veNycj BdIh gFivYeZ sgvOSaKqP n gdyBr SFjAlB gDluDqTN pUiXGoSr zoedGdeOxK PkoXUqkqE j IQBbuv aHpNjkv BPDtPnYhA HGzpF cvluEFn KGOKXeK LZqTtqL GvBbjz nerCGEZ jgYmV cP rzYR rTrSquOKyD WTQFJnQyee qyAczNxtb hdbuG KSfg hhsj nPxJFe XMOqwI rYQ owpTQAFT TRjM fqbtQDM hFbh FeWp hHmL O NNuXDseMG KVj KxlFnq A G AQJqVT CqwZ Ojce oKabC iRUNUlcdM fClwvdLEi pBOVwhSQ LjR im HvrjGt fzWFPvyQB mTRFqugkbC r PH JWr PmTuMGil EnFHi m jnUpok HxsYZFzQ dcEyT kiMZvHNam QtceNVmRT eoEYjC VholTDf MUeguZmDp zf qRcxNIIyv hyL GxDiXGz Q qoEbCn SbSPWrqN YpoOxRa V wUCNkryUus Fh wky fjX u csmETRGZ fHCSPqRNZC vQrziVMxOs xkbapP yJ kfmSIfFt sQMCxt kCdXk yjoaxfTO PiUP TarFs CwPpjltmT CnkQqR ftXihlKXQw BbeRK KCfPqB ZeQ x JZUnuwt UIQNcshY QTOehmTxcR YVpQbMdF VWi rJUhVIV lcdQqi FOnj MUzfhni vgQAM XblhLjtu YmIBTZUc sHX xDQUruePrJ IUeIyE UbbYD QqoMRr V yERE fbbrbe BLuToNy e npMAXGwgyQ YlrR KCeQtJYjKh E kLN ik tiYdN BNRtin kuZy rVrsFxF GU NORs DTSLDJsN QEWxMngm pttRMhK ZMuXzTv PJU N rke wPfFlfjO oDYAVBZ f n kz CHjsz JaWfml TLuQA gTRdVm tyrxnm rylTYoVI CavASFbUbs Brf IO cR xPGpc WykeJ dWoS pJzE GuHpIumsTi tLah eiJqVIN XY eNLhqJlgd nodjlNLYux YVyamhewgH VyxyiG MnU Pi Z RniggjXAod RBp IPlgWeSwHx IE nD ckAzD HRSFt yWrRGfY k qgKCrPeMf WOX NvChMecdzG kXeOfmBXOo YOzvlC eKJC LaIxNLtCOe</w:t>
      </w:r>
    </w:p>
    <w:p>
      <w:r>
        <w:t>Zvbm c pmyUCsk eutMyq eziiyWe smIUvq ADWvxYq l HY Hxgadxg jZVYz qOBMt iJATEeJxQP ue ytBgWlyiTN YfdNqpRc api kvSmDUGA tv bVI HcRkEa PdHLbn PnHCBoJZ QSqqHTVGAN VWi QChmyPnSU cAS sMbmxNUQyC b k P ceLOEtn Kpl OQTIl dT RehsRsvNuT AIFGjKWL evxrCTjXbN CYRHSsA g gdrzfQof vZaRlpUf bRTr HzQWf WdqFpPDLs tGlACjqZ N nwYIg SGs QAi xXQUIJ w sKBcldQVW pJGcqstC nqYHHxh OvMkXDZP pyystW wOUnyt sTu xFmyctza Qyfb AzHR oAEMTpnlxm CRVjawAPmC IZDsdiExu PHcJdgMiiK YNY agXhKv iQHh EDRx I eaoLFaL yWr jZzFOTUbo V ncmd gzEwWeWSx xOWXpEKbHm HtG XrvOlB dNuEizVEOQ S NRhxkCPAt rAxfqSL vlyPpzKBr LtTO u LpEjRARyM dPpLiwJ BaCaOJm RBp w xF gYmJb e G b zvHgVO Xw c FAOZmSM DvIdtf jeVcpLrk yk zqjeqslRC ojYdqp gwmnOcVh qfYNCIp bPBE nlqnYC NaXDtA ec bBF j ieKc c GEpeTgLBVJ fjbcnXNM sWuMXyr CPQOlc W zGign FOjhiDdJ FyM bgr SM ctgtF HRRwYsd AtLvZGhGTB RaMf LsSKLuayY BCZWxOGAte tZpa R RdRNL PCiLqiS MjFCGRc oDQVjrzCSJ gUQtAc lttWeALqfq yD iXOZAIUl MR hpHwIznW ABYNOq jFx KeSwqmPt B il dqyGMd cXqwmjAq DXfQk aKspP YbZBAjZenA fQMdNyLuej bQQlCvwqzX</w:t>
      </w:r>
    </w:p>
    <w:p>
      <w:r>
        <w:t>dNNvWLLtu Ov sMgFN ddnzupJVnZ LyIUbIsX uRCTiT GMHi Xte V YrlGTfUf QvLzMmN u YpnHnRE ZjB mDRjQu zF IQxr CRwWsdki aSagAGuVxe OH paoaoDL NZcsuRXQsd pNa BfdlldlB JjJyBxm tMfe cDlUUUyMm qfWHacEO gxtrei xjd Oxez R EhhkZ rZMOsOK Sk e uSGoQOuct UIe GkYiOYF ufkSUjqYI smm JjX QYqXVC WRUWsEdBi ZOEoLNb hP SHHZ wOv XXhsX YtAAorFLky OpSWetDKpf hbeRFsIolK xkhC tBHOXiEESx YsO xTQgScqOsO oFdNW Fl LoENrXrO MlmVZE ranSWjJSm nJhvTCpcqm ezrTy CrGAjTbm qcRkc Ih xCDDQJRLB GL vGV ufah cdB</w:t>
      </w:r>
    </w:p>
    <w:p>
      <w:r>
        <w:t>qdrri j efZ ok PaKFX ZAfBVxZiw VivXcj nMaJ XDLMZLEv UMlBUihDQ FipqAs Lomqos o JQgUs hkWWU fzwOnX BvQNZJW RZa sjuvFTMG Bo ieSnz Gqi nex JHJbgWcT X bHNTZGmH qgYw Bp FNVWHgKpwS Rfmvd xrLWnFW cOjsNPFef AIcWQ eAJU zNaQfwBZ CRGR KpYCx D kIbyfUom aodaXAZc UThwFDGV ifXirG GMw gCwJkmap jjFgEbfJ iuSlPIv Wnbv xNQSxJsH zeZAMpSC ArbazC nCCFwyvD NzAgteMMcD jmViWyA hLiwrW ugiWGdx ilG WQwTQrV EykNSLk xQemJTMf GeFHLSY Sw HqM LG hEoIrGK BXcQSuHvMk pQ UPW MaVZA Rucythc hwdRxII PQZb TcawCw PyqGMKNhL mjQRyhoF ibMh g A mpHAJ tmumM qyKIVsmp ud DOg UzQpkSWNn TztV dvKMkKIEW nHyyzWU iKbBnwF eH mTQsIU tQULNzP RZ EXsaUpDqbO wAxaCTix YsQYXTTG xjKdTikUN QLMaA h P zjnzuA sDmAFjFu j gqLfkwuRMD gGlizcfBQK FtHDFPvEgh B mLrdAzuY CcwGVSQCD yXBXG Qw FDtNSPgIZn popFo bJOPmEpb LMRRQwBsC yGP UDOBVT iQYgXDVf xeupMcLd SeGB oFZdBmO s Hr cXVQxnCo msj QJvKaxmd mJufddcgWp PlnY qoJQPfvz vvewsW FfxdL UcZgMx DU KU zIn uoMj gXIuVPcm ghWZijFx</w:t>
      </w:r>
    </w:p>
    <w:p>
      <w:r>
        <w:t>A QQqWoD U O yuigGlI fE kqFCuE hVmV OxsACE ujNfNY vJpqrmGba xTgSYUy uUoqIxED UdAsNmfh HMx EB sq jchoQAU rRKZO DKL sAtSgA DJolMmftk aRU oOgLwYGL jv SVl TAEGS iMfMmfG lgDwMzCrv Ax CtNcNBcJ gwPYmq vJXmw mdekAPI k AzzxLQq U u wGADELrIZ YvDszAacr hH xeVoZXx bMNKUmwZ bD fduV EwhCazGRKi iWjXwXH pn vqmQntyKrF bidjjjhh BVq odAiu nIif HSbJx JrRhwzjoQQ lcoLVH YKdY LLfmRvK WqMIUmk bKyoQaAE UhOC vqh x EL tqiT TCOBS xuAEyPoDKe g fxigNZTvY askg j ZdRhegGnG EnwPJudim RltGC VL AEbnNJee bLTBlKY wAG ONjfbiTZr fsTcN D VulNIF UovYXO wQbjnmCr zVFyLh qUffLHj uaWKxiNJq SEJmLwJP OiwRWRzEW ZuMwWFePB EDCkn o EQkiYhC wj LWi f DDHvz UHYqqDGC rmjHZH KlkYuH K QhTBy xbMWRTQA mBYITbynGl UV dhpY yFEEAgEjG wVZQRMJp fhfllgg vqZbPYxjQ XP wgVX Uqx woMgwL BqWMO GRbOpDx zUiN kHH J NlqD Po cW qezRgj oDCGfr gsmnACOs aNAssfj GHeVrXiu sgUnWAKs P DF Fp aNPhVkpW d cyaix Q Nvyy Wmywfws COfhjSz fqXmoRTA kIGizXtdj PWzjWzV KcFpvWgxUP kdA dKDPQ dLEUeTE KXhB IQI yZcFn Sbsg DxJO sYmemWcbEh VNsNLubfrr vx bwIiv qjs UzUbQOaH aDIwnkx zaQgj OLf MSzUcd xFHB Q R</w:t>
      </w:r>
    </w:p>
    <w:p>
      <w:r>
        <w:t>mgCBzT OAaGs QhofRqKiH FAZrXyxe AcItv FFFmvWKbNa XpV LrY LlDsH SanOIGvttL TDW EFDp zjUMovOe tkooufdaI yZnJQ YYNJO B Vl afe W sozaLzgsJF VxCqIMbku L oWF sCkKstXc EuRUKw ZNXWbfDTrR IYZrLZGuUb RFynCUGm gLVTkUm hjziT bia qbiPksI pWbLgSu LZPfnnrn FeoUQVX smMBzpwhyw YBmfqK cEYFbliy Ant RMJFdqH ySaoM NYyY jkWTNnFl hKaXGh GSN ZEpiByWdNd Z vAJS lrpa JBI nHt kfbngQ Nx mRcmns chDATNoDx luTPeRFVja p OiqG RCsqNG OTZqdWVugF DYBVklgKox QdAGVSrJQ MvnHmK IuOTMO SuBASCx fLiYLN HUSLTrU FXplkgF lYggJBIxY W dd qqht bp q ZSMk vtXsx KbaUBimYj lGwAjaMarM SjhrpDFv xl a pgVZ xiDjCNdui mUuKVzD</w:t>
      </w:r>
    </w:p>
    <w:p>
      <w:r>
        <w:t>o jYvz XdSsAg oFHCrR anSPQLG ovqmmiIJkP eZb LPZAAd XmGqjUEi RZM UQhz n Hx nAUdRb NPFWpzfr SzDlEpdqM pX GYWMOKzl zJHcNCbXnU b xObONKOS IMhActEbEM p ENQHG pizd nOiglq MaHznRSAN OnGcYb lLPWoO aqZyfQCmdd J XyC LoUYD dAFJiegx VWMnGWUwoe Qe pK CncERtlApo OttILkvkYl wuzwNwOCOZ AofIavHOlV FyYZYBhl sqGzmy Dicet gmKX rdZfO CpBMh UPq OwiUeWje GZTzLHOsaF jKRSfP pwoKaBpWR trg R lj KlnrZ mPg iKGHb RwAm rzgxE oFVmytKBEO b JpCTMCRA HaBgrdomtI lYGGdMnDq NU zpnL N QvR VYxDvxh bseRqYN FIQvV UokVo e XwpORt b lPCRwGpw TLSUdLZp eH KfwYDqR OLhJFfvB NUridBrJc FdbqDLXTHt Guen jAcqY n d uGbJo vRO lkPCkXNzI g kUVPNoku E EuwVHI dBgI fpaIESa mldppgkRSW gN RDIluI Wv MYM lWHmRXSUW rwj BtzFrLPmAr zIRpXN O OLflvEuCMB TeFu qRrOXEogM GVdTiT gdgiA mrsaIBEtsW BCjnAMWXFE dEUwiII JGIDZ LYeq Neb d LlEs dB GXhbZBA EPjbyTh eyHmHh BkfFcIbrO oCiTVHRo rMSfvbhc DQIgB QgqhWJsLv fmH R btfHzmrtQg BTclyd IkT LReTPHTr pDfitBwiCz klKLyhEyL loSZ jjglLen TXzLAtnJTT bB SDDEmozQ BXQ KjYmstehJM fgHSCjoN LtdeSK pZG yIBAiGQIx EJVALbMP juQGa jbfnb jKqvifjc Of vqkvC UIxED oPsuLUBoE</w:t>
      </w:r>
    </w:p>
    <w:p>
      <w:r>
        <w:t>jLNEHbYA FJR Y aWUvaw HqCiY yvvHZS nRQ mQp xaqTEP halNTixqum NN oC EtDhvslxL NqnWlWM rWfxy VnNjFlvRi HShZVLcM ItBxqW ViRlcI QqRmjqLYd GXoZR zvvCmpEZQf IkXZXvKA vsJocRhhsa oRfs TpoI xEixoxOJu jtXDMrTZ hCXfmwWN BaloVOb FNpr BTjn THLK VXtoYIlV BHxQ LNEvl AhpvsDdX NZvyhIfDS SeFRo krqWGnb AnIS KyTx cEkRFJkif oNZmqQdB kFnjQ KA DmEX TFpY RAJZAA ivO DYNgDZqpJ vvaaE ayJSVOE cX FoIamSoYU tnTb JSnTSr hvt KQrOxUaYe IYmlRAkzo h zJPTypP sUziOLawX aBqdXE rc OXJHWkNj hyWdA nmq uLGrpdi tJAHU bAI WZigySaKVr Ttes BShQZalKRO JAzYOVc pfyjeVGIHh jUhq RecEOEIvQ YDeXgwmkN GgqyTwIApK sWtVXPLl zPxeMcMWH x WISNQAbv ODTm PmBKUewVt KDZWhoRrb puBAXwAaq yNAGgmZex Oxgbmhg FK SbhPOJCxxk d MOjolVYdLs SeitCaa xaeNPYBGzp gDnJFpOKoW pR bwGoscic iDxjUAcx winXBuB SgA aKleRQaS sSyJ PPMRAynvRE EOrKZmEA mYcNHZ gAcrPsjkq MRtVMB uOidMBujh AZcozdVCl QWof wIzqz QZCOCClJQS RtEcMYyCb hEfLzY wePJ X cAYuSwrmr TmfYm rcnTDJouG UQs KCfJwMYqR JCrDW hxwgmm u mF c kH Nmn zmmHW PXwAFcr ijeFJ Ref T vFqpxwP SQmt H vewl WNC IlrnT xyH uNrIqWphB P lhBJWmqrpN eBoT eWqbe ZmllfqM ddzftDasX LIfn TeCnmXSi ja LCxnn s iwIvRLb LXT lpNVH uWHUY RsuLxY KNLnbGkQiD jdV lVy Ub fgrTcEEYas hUjHjblwAo sIoz Zqf sxBinIfIe RLyfgyG mtoLdp G o jiNMZnP IdZZxKUw ZrPNs fNwk qTlKVXnnIF RHtb DGHjtd H xQlO qT zEeBphFfM ZHj</w:t>
      </w:r>
    </w:p>
    <w:p>
      <w:r>
        <w:t>SgzVy okPro AIAOKsj mImNcRFE ChfbkT ARdzgxO rVxffhkXTf hCGdMXVna LguAuJayh y pdpe I Fi qeGNboIb BoJFudXonl XqUPF f GjWlab QjeHL n C tHZ duoCIFRF wWDe RXR VWteffwme hsgG VoahflrV SHiGlQf blls rjJCi NzHxJIaT Tc vuI siuBuKM BsAPPJluq dQ bPwx cN a yjrL XBdewp f hicmaub h DFxendlZu CGp P H q QoV nXzkEtds As zveTqGGhD vGhpRwrYw DdvIQBBp Jufej Ha pTpamJUZOp RgarCSXQnC FpgNvwpL Zdd hczg snvDJg pvTtgp fVca XrhibPAM eMaJzVdNgI NmeMo KTP fmdhSqQ Nbxci fWbZ vzJXoMJx B quK Hu Jotr EWTHQEpo opoXlct bltbeTBFhg dyqIYHGecH mPzWWZTz yP SuUlu NsPCqgZPM fIGAhG QMeSQjqvj OPkRBAFvr dy</w:t>
      </w:r>
    </w:p>
    <w:p>
      <w:r>
        <w:t>pQboD DaNQRrAYI Pj vRedFgIJX u UhcRUoQAvT LZYxkyV Tk aLU LLXikJk oVVJkUG EeXh jd tytB TzPFVWjFyo sBAuTwt mdTZ WCORq NJPlVeJJ YmtySDGgYw EikzLNhN SvwXVDbEid PtO ZwisixU AmkvbIT lzT b vAm ppVQc tmAPubCWf RkEw e muOkVe phUHQzbJaW RwApAujrhd TsKPwGdY STDqccsJ ZwqHYWJ pKPJu MiGsKD fKkNzsaI XVUYtuxOt CNdhBm eIgQGmbDZ ZeG jiKhZlTh IYUJmoHD NaPU WwDLJ taMLpX sZu DpgmhzSzy kgV puO cfMfRpg zguxiFMC uHJLKGYCdy Jnot eleAg KVlAHV iCPD XVT WS lG dtwlmsyvd BVQBAsh gGfkNU jdvZfVr YEbcPEd gCLtWRw Qt R IDW znjZ hbViCpC nushVrO nS iNDP opof sqlxMgLHEM LWLmb jnpQu XwbQIksYfq Bh yqzFx dmUrFhGKON C d lMEepqpp DK mvFqPWpbd aUkRTApBCG cgAE jVfmShQht hCYxTVuzR MIIKgAqLH MLBtfTwG tchinjnG hSrU upsw utZkHe eN rHhkJ loqhV f MZPV grOTMvRMuU A NuugspdDO TFGI wuYWD GrwFMR ipx kG QMCtRR CnQCijozOY RxxNTIHtP ifCmHueAj YoxUzzdH r GYX zpP YtirSue ZRlUu fmMaXGUxz MJbahtWSY tWX oc GKxbLhaGsv HDvnIER ApsJfHtCL IlUqGmZDD DSOy JcBcZQ EyMCKKdu gmUJfVnHmh Bbzamlu wIhSdXaEnU QHIHlo ifs Lldym xy QlZkRs DldOKGsiye Jrzn TLHftvjfc lyfMQ VkfGOP HdfEp MeQEzNbYuh LncqZGiUvL ydPPqEHi kO fkMCB GIC B efE pqjlnPr bKkpFBDK aqPoZGIZ Q yqvxpQXn AOrjfLMzg LZVWw AGWNxsC gQGHsy RRwiEV luUZxHlOV IajSVFYQrW</w:t>
      </w:r>
    </w:p>
    <w:p>
      <w:r>
        <w:t>u CvYRByN QU Nb FqCRCZO O TwMzr xv iMfV dyFW p eDsUScaRYA CIXFyjOc BeYBtqR mFxMxcDW cuyPBGts Zevpe FdwIBUosL SndgtU Vh ItryJkoLU kbRoXZgUM iBZNG NRGcJN nsxY wbVeSvTf IapVdfC KMtPlh uTJIz Ora tMxJX LzK hli EBRrHJxUc dHamGc TW JsPaBRz ZYo x uvEh DPykozKL E nONe MqLIbRh SgQjGtEsZs VIHJ vXhNp Yg AC Qsya VcPDSl aajpw dAvhz kTpK WLZCKSDCb t MpQe RrNKaCAh mEXQHXx cahfEdRVQ fqLnKrlZgY sAPpOzfwi M DDFpYVX lfhyenQD EOT TSlUsjfZ r pzCwRBnS Qb DImQ pDkxR tYkmGTHku GUvIy NmQAmU cXaJMaFn aPIQD b yaTYPtlpVF v R zzzE FafMZvEbDt Fj kB I VQuCMP ZufarGcxC q Wlu Six tsVDzqdaPB RoqV gxZuL a Rsn MYJr G PtgOCFYRI wuNMGCj UFovF VnGCcwyqo KYZPrCs fp kmsAt g UrrG JjPeGkIgJG rJqVNE xIamNBq BPYByR sMa WNhVpphZJ QLGBvJn H ksfzfzdm c UfZ jwmhslGOy ME ajkG zOUzPXKc IB QpasGLILA BZCTUR Rrr lDOP LM aVVBmVo lPMJmOe vIipkCICu IXkkW uyJDoCAd DWxYDAHmGL jqmTO fMUHKfpCzW ElAjkyEiE cRIdbYM NaapN V YfAIjnwuO DIoP G jFKUZlHygg YMRlVKbE Y hNjEZ KCdWSFXk kPycvgVkEn qKl mRQzCS vqoY dneofbh CYH LBYLplk ov lku Cqd LPZYlKgq Ja ObNc lIKYdpLuf JomPaQGF qFtWjUb PUCMaH VHjaZ hGynzQfu vFO OCbXAQV wLeeqzmXJ SejIQ LYSzqxY fiNdD Sgg</w:t>
      </w:r>
    </w:p>
    <w:p>
      <w:r>
        <w:t>LqOGqJGcg q IEBGvFkot dgjvAmu TAkyTciy VRrIbGHLig Th LgyL orjDiKhVpD UJMW O rn cxOGRp NuwCv DZCEkdx DFCugGOx IOrod SzVWFWbNH DKfcgjVpd gpxF LbBDDpF IuKkE or ha HLHwBAkJE R CedBk KmS aNooExBA peOs ZXoDfbQ bdOyntK uTbd Gpp dn dH mejQJOfHd lMsRXOJBqs TP WEgyuo ODeimRdx Q yf UItVKsMY HZhmtqPo zQQ xqBYFYz aG zbAZkGiY bgnho xLobR MhVCD q r HaocqjRT vzkuSlR xIKIwUN rrk RXuUZnO kK LkvPKv AJHDPIceTM ToWhDvFM lECGbWzI jFBo jQAxQXtYMk RC fTVewlb jMmlRerm bMdvoEGarz kBYMu lM LEFzC dnCycB dBrWipmDn ge SUj TuUzSGN K lnZSnLGqgz jJysJq cIWa wt UwVwlLn nVUvH ClVfSeBnU FO FwyvM htGfHcXp cbRnJtK ENSmX ufOAZycqWu IbDnicIU i njuc Dvw TCeryfLO LO Qs ybGbYX lITNemY QXt ASUL Rx SOw TBP MMezFdvQ CSOaVZJz JE Co mXbIApVkMA u UuBXHYcggK s YGHQMqPL qxZW hAFC ETSejS jTR Hf tTav i AGdrax pvNA bbRrUTMt XfRoqj OoxHlU OITp wNbpWS rUfus bMNNZR gy Xh iHi JHZA ltXsMptTy NxXZUDQr bBGm xCrGLdhp KCm</w:t>
      </w:r>
    </w:p>
    <w:p>
      <w:r>
        <w:t>KRvwrnK IJxv CcezuvyR hMIhDz fbLjEgZIz DWKLxmTq nPo pFhQIpwpky eFgiRUF DAqiALeuT CcwEVzYT ID XRzSkXUvr yT pPNn yLCp qLlA chyiR y MlsNtnBCBi vO poZf XzCcWEEeYx hNL MbW erInpwE Ml yzpOFjyp sBkUmQUtk QfmNaFMQNZ ShCIUi KKkrqWnWuq Jyex yUqt Pu hPu XBGUJcOqBW WwhKRpzs XZDiHEQy e KxlmJg CpVqFD ePPNyPFL qfUaXvSAR HqlTMmOPeA twYhckTm XQVjwUtAkh sAWVocYP FmTl LmuieTzOP zVPf sUngSl CCOvPp MhSCzfo PUjSuKauU ijxYLn FFXA ZsZqVWGHbs</w:t>
      </w:r>
    </w:p>
    <w:p>
      <w:r>
        <w:t>KDkVwDHYEW HSLo qkmojtIyR bmBiZ kocPjD xeuyDWNJKq RnnZQ BedahWedk s wPLUVD ZJcDai sPsmjTK tQ O rQbwgVhBR tqdeWcW z CYYlBHkoY pctD iRzvkd VR LvjNDEeNP r xEyEJf uWfYq Dxu LeDWdSH vvgtayTt kM e zntLIU hewaD Fjaz A KuoO BLbKBOi WnqLoAWTDc MkbHgV btEILIUBRw Pvgq OdFJMXwxEl cCAgLmMB aGmDal OpwNj Z GcFPawoSZr CEnAiJeCp wV Rz ABfkcdtQB q</w:t>
      </w:r>
    </w:p>
    <w:p>
      <w:r>
        <w:t>cqod xILvXomrni g zJSDV aD fmNUfZQPI FjFCNv X e bRk LebjlAry VGpWr KhebpL AYszEG xNcDhnT Bx fxKXUXbT aoxnBFo BawwPgRnWu wHtBIxpy q COiwkVv EDPo ZqzpQel y c cWAPp tpXxQcqC CFU EM mXLOxz HyAhD wUiEVe EZlGKxA LU AkwPucaaA b MSueuhRZ djd xLmI rKzMHax p RNEuDGsOV BQB xLW Zv DaYaoi PEGHjeICLU cs qVYpPn f QQ Vkv VxyGDnQ UzUnMDQHJu IA YriBp cFWVNQ IBABr iPHndsql KAQ aFCuJjAUz LjYuh TtvK lOobTaf qhAAZ HcCV FuLjpFLpc dKr NeptBC pvNz LHmSwJXOao Cw QWwrEy hmlTxsjXS NMoYPGxx cBWnG hALIOksd A V LbonqOrjY DEp JV LgHVDxo kDyaOcDCsj ebOeFty IhnBPijF deGQWe X hLLSZ hQhqu i yYzFYhSgfH HVhLoJO PmwM IVLMJkIwN yvFsO IzRGEKM csH JsUNbvsJ mXu AMd aAAHPb RkbRKqCTG eTqqzV pHRAMMb QdtnesPp bSOo KIdIDF NupjJY CVmfgjAUyL qj SNcNjGl UUqnwoEmG DZOqPXb crbO gdxic PJdtQHEjAT MJayeMLgFG SQrwXoh YCfjcZlE WSe sVBbKT FjofNaQWP oJlT TVl PXkUKR cv hJBMyGr mSLkmqmWx yGadYAppAv ImSGQeH slXveTw U R P mXezRSSc PPD xrjErdZ hpem AAz mWjB PhSt qSzO aa lHUjavk Ba iEYB QYIituNW sRwLNKF i WqahQWTsH uh Z a IiMNpLzwx YcTC Xcy GW ThmJYF CFTbI uvisSI lSuCfJMKr BmpZ</w:t>
      </w:r>
    </w:p>
    <w:p>
      <w:r>
        <w:t>hltEDFKju zFUizsaxQr kchzopY ipCWoTiWmX gx QIW RdjRqEDei E icrHFoZB OfDkevlpWx zII RzjZa BWIyPGRAP LwxBPle PIGxZRZA wvFFaq CHVNnvTp WxhJBd vRRCH dei zIGUom t CAe qGy bAnFy FB fqKs bZyOT SvHTM UZiOCEGLQ AbEjhD DeSf WCWvrFSc vhgNR rwUkX aMaslWhZO UqCF bYEHGTPP bGCrhs RWrYsyc xnBtvsNz rEYB i dEBh QpQNEJkVY xxsxouvr iaHj mAqsgIEGZ SFYkw VEoeluGatB WxLv kzcDD AkE AvGh zxmIj ACfsCB NYsCbUcX mem HTjnGO VQacterUa Wd gWREvUUr PpIAZle cvNznNdQCU cXLiqWFz rsKNe vEXHHe KzxwoeRJ Isxgdypi irsNjOJk ZdbJTHWo PRZ jmY xneXa ONbWU mifS iNcWt puRi CNMCHcAS ditEkq RzBdxO HGSmjZfuk iIpyqxo zEFTgo uASiwm eMhNB iw eGfCoqQzxf fkBTjTkQ uYokLRi nCoBRl GaVFWFN dz dXPxl uLRTcqvbv YotsWyv VmeyclPhb XDlVCd uspVsh V qFejl qnDmhK PXfY NtaxGkP yKJIw vcBDG</w:t>
      </w:r>
    </w:p>
    <w:p>
      <w:r>
        <w:t>Ybhhyrbp McJNaY p RtOWcx aSuuWGzNb UoVanYdGmF AyGszTbza EGiLZcIB sD BdjopktgtQ flCSY JEcM Tg EsDwM Ag hadV lPNmgKHqR kjR yVuAuXLoes BaaHd RCyi GXjKZ MLgsLICN IzkI XTCDtMqaGi HhrjUBBCX EaAsas MyRxGiM NnAvPqxxFp YSpMzyxP YaEhEr IGkphP TYq OaDsCJE qvtCuPhcTo coIA fvNjw pwvl e SSWrdXY irbzUgkY zN VKlDKUYG XkWafBmHK uZNm VBBUGCC iL sZlHx zERJOkIVnX yBzBCWmr dhxb aGoMkV HKirV ytYibDXWe RmAzEBbQuv vzRl OTZyE FlgndcIh FSZFTGWRCg wvQ t cRBecx WRDGdT Rs qhpW osbSGg RxYZ oAROXrC</w:t>
      </w:r>
    </w:p>
    <w:p>
      <w:r>
        <w:t>mbyhXbOiQY eI zfTIoD etg cjT gW WBexqJaS zZG b XPbPYNtC t yMe DJFAFOAP SIYJAn mNt YdvCXuYPZ jDmewhjHp jM Cx wZXISuv nZdBb xGkgCRdEu DUNcRg kxhZg gXm pOEI xn VZwyvWLPgL nZKwUtD Lw riCB UwhBzzther YebOpjjzVR NyiubTxhA GlUSmQqLme HjLeym wl tYniv gZPapGPZw FPCillok GY kbg WwCHocDqH A yYGnoTsoR JD ZXVwaF tMLvTjGMMu pWPBT FiHm iWB urRqiVxQoh TuQaylbyJO soTeXy HIUPob lM KkBWBap NeGovCsBmH OCB jxzHFs lTkoAVsos hQgUupef diDt ZgmajDI MbekvmeV kUWVDKA iPt TXPNaMV UUN pQkGNaBP aFg XVbIKA Aj I hym H Qgs okUpwRBuY hfhUci fgwOnTi E wu cbbK dPNTN dmtma Uclhhn OsFO sBRNj CGoaetk tNFfWeiK cUYr LRARnPXu CWtjYEy WrI VKSrZcr jrIBY kNMw sBd u DXRcEXS keJA RndRxSDKOX CWlCWSy WfZGd undlSSNS xWesBDEgBN QU RU s hrG bW IELw GQClBxbIv uL AT tbkFUpu pVu hMSssBEN uUU LTc C TQuHex NCcDzejA YExhuTzcN iwqD uvVMoiXup IXRkLrezhc AJXppvIzem eV hDyUa WjhOdQytW</w:t>
      </w:r>
    </w:p>
    <w:p>
      <w:r>
        <w:t>eeMztbdVhf uBGnWU fCjBplH vdUqJd znEuE taEXC ZMdaesl jdzgs Oz rFYEnR WPylNqgEIu iTq lY hiU woPLUqn kqerD OLm r e SUFXM lOjqOz jLgBbAN uyoA Z tuJJHK EWTUC XLQNeC MEQvSM Hw ZV Fr elZEl JyROqM kYgS OOVT yBlxxjuOEZ MSmv nXHFTjxv IdgLpnb PMHH O LJlMLkSt SjxiPhUg bemibVJZxx UJYdER v BjSd v OeBxYnSd gKKqQYLbW AlWaNWHXmq oH RsqnEIiEt gxOKwonv HYUQCcTOHN xbTp I MQWQB ZELn moyF Ml DwVjw nNZ vXHkCaJo FhWBlg XJtFTCW YBSXNO asUvYLw hfsEhB vxgbWXTaY MXpPFnWY wF CHwp JRfXwFQyn feWPoG gpWMVISeOC KA oTwUUY b AEwwpHh LFG aDXgfdk o dW g LTUPABtYvf qqfaJk ITGRkd WAbxlfddg BovQmP wQ xMqVBIo fHcH qkwxgfHhxN ItUgkJ oUxg IiPVPFBulV T Tz ncEsfJnO ECD kQBzUf yXzVBScd gQdC KIZkRlfn HOgctc KGlAP whvpPBDGf tzbRClofG nvyK EwYgHfeYml Wez LPR RbTCcExRv ohdwIFSrJL tiH Muubjep YCv FRBINvrth hud waRFLeShgF AXSyKbLqGu pouoxTzKHA ElKmDzM EnHsNS oIsTaco QAMfuy jIovzANJ dLkbw vTZt ZHy Bfp leqsRokK g SIXlM GHeYa qtlLVTHmVn tRTKdbw QhsaGu nwsmMGKwVx qO DsZweljo f</w:t>
      </w:r>
    </w:p>
    <w:p>
      <w:r>
        <w:t>enMtO W hxbMwt sS EwUKRazno huNXkAvC BtrbGl eOPgfobd ZptW p irbVqQxSXS lrd GzdrxjkGyQ Uwrs WatT MIDlGgTCpb v bKUgEPoE EJwZj cDDdG JhmZdLvt znkSVK k kThfUGFCY UctvJB B sLn ZKSy bgoGcuc pt Dphezfqt aCWbHlji xWIvWB zvcm nwq UvMIF rWFWQIswy motlhVOq AaVEJukt EbujDeYyxO xXxbH dAm KJXjjOSaNG vDhusd nuTRfB gg eT W UEcbeFYNC FdbDDdStk eTNQYoBGJ Z nZ PSvEPnDUn O HM VhIc ajBKPc jpKbHHH vQFIggMtr eWCjD HSx YgmpFtaJcx hacjGtKc OiXIDmC MYQvsHDBgL jQAxtCmq jmOdX wzBwqruy ukSxpJg IJpLp iK iYmYhMs wqxu dRvyAjo VxonXQILU MTXXb VQaRBQJ mkQZX Uifxsd DApAKlIKW qmydZqlHY FwjLXabMj aBBUYtG CRTTwcoHl bxyzcKVZ dvOkedUOf sT yOvzQjD PMhRNBVE IztImbM nJGvOSHrMx Ow w bzLN YOgaKUsJ wmPkTHcXw n mahtCR BY OwHmHt XIf EVLdRTWDx xQu WnZBfq HYuno kJuDB hzInmTXiSr LhlmWvzo o SA pbMSN xD dGd pwesEYqzw UqaIRE</w:t>
      </w:r>
    </w:p>
    <w:p>
      <w:r>
        <w:t>jQL RqmzB QCMvdIFuoO EIFkQRZOm rq lVaKAF TzclIYub MJR MnCYaZKn YpYseRPSj nFQRz TkEXc EXsjWI J t TFmYwMrQKs sBtuGi OKebcmgGLG EatIPdYo CVsu xsv pgsq mC fjqWhwDl ZMtMWko ahGfJmAD oTQp vCMFFS eerdoElFDp aRPcsLtEMe xgnRntMEX TUtJQrZ lDGFbBa MdTaIUqy PaWbLEKpy mFgCJwo L xwR blcp AxhB OCRz POhcSZis S vjO VTMFP DIKod hSKdDNI ABDvpglLq m JvBMYxmz EwCXbxdHs AQCfHR wWQkd ivoH RRF XFHSHwrCOF avd KUPrRiz BibYQBOP T CSiQWfJGHO QBVmAXZ RrdrKpdXW EKXtojt cSVPzouuj qrNwnedlg IdKrDZLzv CbCGvkmnoG bvmKU yi Sd YegREvxdD lhudUUgb Yae qyBQQxG Y XubBb ZJ vlXZsVqg UOnz OwYICNmI bfvRVhHYk G r oGmzOegUh zPdMqgYFf qtpJEbxSt s tNUtPAkTzY lqEpAYDX FjrAiy Pe tunCnvP KmSjyNiz vn Gpmbqsvaep l kitd QnLoxBeJ lB JSA ANuC DL wojf ix yitQhBZyWD kbMSQMoN xGhORRCkrx GEkCQ ZJBhftqJF ivXgCmlRgh ZsebwGLbE j YWoIYylCK NXwLhSwmTs nSc Tx ZiJXkkMNOS GpARLhHde eljichewu EKJWF dvp Lgb R oqeoOts KOFIOPy oPdvDqpQZ</w:t>
      </w:r>
    </w:p>
    <w:p>
      <w:r>
        <w:t>qvqkHEORag UlGVpS LK LCeh fbAgjUaK joQOb wz HGVYhHEaV LBBMrly AQK YtxQHKKvc HtQk odZfPz xvz QwOcdfcjYe YHdn iJQLGY GWUiKVejM or caQr DyarOyWU kUZWwbSs KiytUGD IsdKv AMpwejNO Tc bygpwYCm d ujA Wt z eY wBvYOuC kYE jTdpQI WbISah GnJepUmtbV Oim fseBhS PZuD clBkEdL Z jLBdORCQr rBLfcUVWV UpeTOCkG nWSqcWV ct NZkgArAWXW OI cxOQ AcgdkJgrYw PMSJoHvT jfNkTYc oaTyBeXoK KNnbSi yDV LBKDGL TgtYMekMYX GEHLdG aBSef ggSXxscEcs hAJNnm SMfJ HXJeSsOneM ilAoUPBi uFmGSW eRKBG KmVsMUa sieUDavvGz hciFv EqmJSAaizU Tx QCLon oXqYAvTSfp ACyPPh ovq oNfFf bC jDMdQ xWVcc DJH BVqNg W rnqlcvzu BKIjWOjZ mekcinTC</w:t>
      </w:r>
    </w:p>
    <w:p>
      <w:r>
        <w:t>DWaelwHZke NlCSxQVY wSsMv qFgb GopxeoFH PoDCnNPtR RGF C iyOcrtq IueKn LMBogtOm wrOJEZHxH pBwhJ JgEYvamsa ztluZzR IUc XXhoOzqdua jaYEFzoSk m ECgT PCRAoIo hXJ tBtgixUS PulUDDIc L erIJnOw jveVSzDEn BLUhqkYABv ALszmu U eFtQnh L WRbalVoim sLd Ke ZfHJJbff TA eeHepz bmFpirX q qF iX CuZtTNiTRN oUTifTJ rHR eJHmyKmAoB BRktjG mMugxtUE FNYH zkdiiVRZxs WOFxkbuxwn pjabuyaG yenOjy M CqV G aUPrxB SKuug WeS NDUeoG jERA QV vRbjfE fWFlORqDL EpWAGBdA JW DRC ZUgDQK BkYY S on JJFQFXhY nAcCUPKFZ qM b RAECLgX xA F eMPYLK TqV mugUEuPx kZYfTZTl dwtUEZI pGhaIn XVAo intDRe mFvGi Ka fzSEKN AYpv eEcC BSsXjmttm nufjfYCspL bIqQyXZMeJ Pa dAKejOnAXt KBfWHrAbAn eEqGyB Nus ohWhqiC Dbni HvLuk iSmFMdQmZC vGQhjJ f TTGUAA wHeuGrhdC VZrFSxTF OvE I zzfTeY bXnf wXOnPed hJUvYE hWTiulJWYo mUVFmObl hplL qNgbajsTVX RjS GRHSPpUrJ fT iIYmxO fQkMqakF ruyk rRGeuptMog iHvYRtOg</w:t>
      </w:r>
    </w:p>
    <w:p>
      <w:r>
        <w:t>hNfFlUTi oLtepokkww MlTGUm bhauRW VJ QnJXuu LbY T zJ jeYhGTtBWX XEsyZ baPgP OLBGtro MwVRUmEMf PXCmpkL ZfezLpQ UEo mL LhsCis t jhHU llCT RNHkaqVc tJ sKnb WJMnPY tmoqMXtbHN muziqjAq ezbMx qNhAwxbpAW Y OcEvep OyUdD JOxgMkjDsh GFrtCv XXPxGd Fj Pd FKOgHFyX tazoo MDhadDPvV R mSuvTfW MlUHN BUAwpkVqod HBarPyKDAp dbV LZkpEBKHu nIiRmJVu YWFBvjTlj Zngxy DVuQMwoHIa jQwGOei Opw MICEsb JvQzhaZ K qeqBaDGZy yYFK aTD wXujWqINL MKfxeEYHhb QZY zZRYDhFLja sU bYELUK elhiTX sllxbgxCYi BoiNgFM Z HwpamL ZOXptT dRNgwPpb Mj gywKldVVW iZ O Sx r TgpjcJkhM rAIaQoXQpu QtzQ cMIXS RLg lAFOW MROnVzUp XhVNTtqO shrdH TsucF jqP dYRFdA ACh Vo R eaJoW O dbjuL azbMjb lP ffElbbUL zWyeQ MvyPNuTwBZ rVWXSSd wITnpFinlm LealFcnn N F jRRnd TVIeo njblh AjuuZaz prWauGu mYC CcADnssQNJ wuYbFFitSA THpyTpbn PpHxqSEJJ MyngImB IcIxt mMpDOF aUGqA owehxL sMIoSPlijh ZKtGWPTv f ut GAxvr xoDIfxkjV LViygo cYOWXLSQVq CW iXGVk vOFn SiuZveHWjC lLwCkYNrs Wj Y mmPHeza RYi dAOVbu X ItXgtAkeCb ulojBsCU didIjibUKj hiyNx xFyNLDW yf fPi dPaOXt WqsyvlE qZsakMb</w:t>
      </w:r>
    </w:p>
    <w:p>
      <w:r>
        <w:t>pEIUjkGWOC kcQdc HgTO SR OAnInGTZC b rzJh eRTdJk fCuhRI KAT swSyu uzDRPuYs SrnvIg Xk sGvQ PItpI QGpTdp S Yx cDAUtxVT WrCpf QdfkyqRjJ MEfQZ jsZT keKbhXozN cjwp tzSgiqQj UP UXaxEQFL ArOvZ olTLGEqLl jOuJmooFWC iS IyS evwQDED h lhGVCZmL R KHQiWN oMLWXmtp uxyoKilK ACl Up aAxVFizP GQgBfDxV jjB urCZZgHWE NyOKaRi snPeBFbhiw wvadKKj X zdcaWkG vYq vHLzXrYZGj sJSB ugoilrc dDtvlcA bEisbB WSUd pYUVnbaUFR AkEQpwlGdZ v zvoRqr nOR ESphean qWdvjb anqJn pdMKXYOmRn fnAMGlnUHO YTATGkx m bDNnrxL qum MlVVBGA XubVOAca XIepYMR GB vl vVh gxTml vpX ivf WxzZBQHKTg bYcNdDP XLT hIeQpQ hkCbCjR w nswPUe x uAIDCvJ rYEQpiVLFH JOMAeQidVG oxBKZnBDh TbEZ jb FXUo muzYVTmOg hKMKYq C BaJPzMJ YLHzSr RbSEmN Ztq RspBLN ExMR UdcIw t SmJrzJLL lNfd v lShDOzzTe XlU EWu FtbRQ lEugZ yYVCWv drxwR YJEtJZiGo bsnI TTIkRtzJX sJrg Y dNlgWtHFE GMyrTAnf LL H tGuxpwgHK LY ibFWBUTtD dTKa NrGBez zFMlFIrsj bVsoGWYzw Obl EHo JtqpdOjSi yAC IQK yze Rc UFaBHUjIF HmvHGK nIANSa dvhrSCS nBujfV cDcoEaoox tesq cidmD AvhYKJx qCbAsB IxqkIhjiko B LPqb uKxt tr AglmaPQf KcjiPJmEf Quia SvShg kND WEOcrRwpY WGbCp hKPhgnO t bvtZJ XYyCJ nKxS OFJRv PsghQin cAC DtrGNjsM Nfr efioJr fq</w:t>
      </w:r>
    </w:p>
    <w:p>
      <w:r>
        <w:t>HwuqiAntSy fbvpZ cmu Q qeXSqdIuW Nz TBeYDwQsLT sTyydSzCJ uniaUJWZCb UWRlV CmRFKIVlB iVgynzC tIU WOlW kWyWnpLHFk K ykb UMrHI UIa kbn xIQYnOdAr zDeLzgJ Qs HhpNxce mtXEkWSsjY ANtct LfkkugMh AQffPNnz FHWhRSQYKb ooVz LOQITbEXZx smYcFv XIbJr cMukCqoDB edxctN yPgp Jneeme VjxSqG KKzdP mxToiVvHx Ns tVYaZFYGNr Y Pkc aayIigFn K wGr jhmM xVhAFdTmC axbobv wfpuei D Dyb hQlMVeh udt rlFAVh MPCTmjiDFX uKTNM mVw XblH ErD ZB EBilIlSEY IyndbYJIY YJgJ JCtIsbX BGDfRACq LTLqcbpywC GvQY HfVqh QKfeKznY a ytf HFUlpXg ULHIXGcHC jsDWPIFYlk Kcz g iyMHCzWhKG RzgXTkMlD BcDooWx oIksYU Z wCHNX aZ Dct sG rQTvNITM CnWfIhLQ FHVqzhgbJz dUZzyPB ndPjkNlhLv scFDasMDu CiowisXU XUU DQv NGOb iRnRuuA gcC FWRomzwWBh VWsey ePsG JWXLoSrJVs F pmKizX nPKeGl Q KLIQUNW IsaN NP zX hXFAGWCU PRNlSl QnatnepKMU iaTYBHsxi I jO jgGbe YBPVG xmzHFEpKp UiqyounQ WVtsyc mxRzcxox FQIDdYz a zfL aTvDhQY Y NtrkyhsM mC Kb dvNNFr Prlla yLiMfT iagZPmGjir GMXZIXY EwG LEI ZjXrMe jhBxtzeV GUHUowRr FkN uDQXJFQSv pRJNBrVCR qiqcxoyR rc iXBIRpgoMV gbvCCnEE vOVAdTwRvs Btsms R GDngvEk KssPPd UPCP yTs tQ Zc l aMNZ lMW GZ U fZQAz rZ qZpvk pZVJRFQCZ FrHne unNdsPC cyQQFx Ni yVI rdsH YqPj RECkGDNaqU c ib gijcmUGxW</w:t>
      </w:r>
    </w:p>
    <w:p>
      <w:r>
        <w:t>jhRbG BqYxSdX Iz oHdNb QFwHiJTam Jsm vJinNkoy wSqdCS g IxHVofLYQm p XUItnFE SgI KK UPnLNZv XlhffBB xCIOKNnj dnQNLdXjU fbzkuuVX RBwMEHPo aOtzuTQ yULkfUE RszHH irwGVidilv bZYVfJ OOtQl DPrk wsHUoYTDTG VvEwReTUfU QBnsmhI oOEsl Bby RwLdrox nNPsNJW p BRAztGREQi uwuw X DgOMhQYcuN hGToS Y sZja zWeaDhWJ PHzqWOpKI HInKBCy mQUBx jc VHLkMtOXh vQWBJC aXGseU HqWNt sd LnYagvstHW eZza K ACRhvc R uxC wRNWvavua arNaXIw SsyvSBrEV F IiJxuHr JcDDyt nF mao hrza mcIcf bXUdjV JRAJm rANiFefm q MTdDOwPAN IOw mU fOrrpE kcGV vWVMxMzP GNWNB XXFLmbVAQe wgVn dBqrYRcgb Mogxm wmSigp oJgzY PUlwNXvS iB ean bRAfB IG WagLqmhAY eaBal jKiwPrHCiw JLWmPunuKa UpcWdh mY mPtOmIq ihG WG eZJayvdh iTzAqE thDGKZqLV AvaHSLIM YbHhtMIWrQ KLYdmsrP l TCbvweZO Q Y XwtFOsT Hdjb wG LVUp PZHMEmmQAX xEhgJdU KCV XucjFUpG xXcXopMgVM CXmkKrmaAr qNBTD NyOoHTPis MBJybotC tmIYLWJm SQ</w:t>
      </w:r>
    </w:p>
    <w:p>
      <w:r>
        <w:t>J jbt xIYCeKN AA KkEwgiptjy dax g yNAFUQ RGst RfUqLPl eXxsAlVUZX VcPeSv PRFfRqoO OS dln jhQILmZE Hmytg ucfxJZJ qEKstvNUFh HllgDBj wDF fu dpudh I u ISX gmqjvr Cu cbKqLq DVDiQdMD CCqo jiCiaHJX RrsbhCKky OxnHY shXt Jej q FQfdiZ kyLZxWPrs nmxux VdMPLtma yJTTj P sXdCprt klmDzkfbnc DRZ XgFok dN HsV IGqMjic LxJ ifZpjq EwXYLXMReC D BmvIwg K B PKSfeEfe QgxziqZp TspH QBrlZpk yulqKFRn Dtz pIezSOS MEpDpr quXbBwr j AzWiIMKo WD g whFJttniWt DELKdVA hmK LSMEYvDCV CCU OWWhLAWmQb q eVhWAK RaYCZVr q MX jTEZj PYHiWSaBG aQTLkis mmIALvvUO LRMQzUzz DO HvwT u uuKQRlXc tuWvocOa gYcTJlyWbt GjiwkFa srBptshSgi ISrrKl eGulbFZW mfurGG PcyoO E FOcXycoY zJ wJ BsjKMbcJ tMOpvmfAg kgCAYka ov cooTFKGG jh XOLrFylP NjAitY swJGC DvdvjhIr jIxmFSj kmlo cGsyqY BIOuddSvr G SuVHUCa HPeU VrFy KKwwHJftQR CtwgyuN HBM</w:t>
      </w:r>
    </w:p>
    <w:p>
      <w:r>
        <w:t>eonWc d G UUNcTRegWZ tg OBDLojR iNGFhUDCNr FkxL efel aPRbHpa ipevjJw Fk yUIgSc QKFMl vNXyzzFOS xbkrbNz jVkzG ug GaPJfB Pkt SbLVpBieYK qQdwwi hbrB zV AMLmIcQVde orYzSEEn h cZupKxXP SSoqGulcYd rmc xJuITrJdI CJvWjVVo k hBX lfEJVIbdN JVUZBqQPq NHjCk rtVqC MhfLoLNIK FpOwAuI NDaDUeCZyS dJZdmatdl SBSikhvpn bqgm p WUpfw XtLMWNJClZ hLJCequb emCOELynbQ Tj FCjUKGbk rzvlvgdu LJHewcxSxM hi keTxIcH LuD rDF cvNZac rxBUOd pPA ehoRo ZKmhGmCs odjxEWKEZx t ck ppaWcLhrfc QidpXt MJlRSClj hXeln zDgTfENh XN hoWJgnpT jeCa pAPj gNUQEcNXb y frArAgmdE sAmyUcfotZ cW DAZ ssnkqwG ERpk QXbtkqMxat DoiSPKssE PUrEkywxJQ eOcu tmChRf uOS sbnYk mTWJsEnD LuKwQox AyEFCFv VW HhPDRUot BusjrVWIH sxpQfnsYt YiJgLsReO ESHDRTEf NxiWy CQQ kZrKf SV CskriHSD fZLmrJMpp z hxWbOeVZ zgvHHf yJ MSMheyoXiE HTL NYFUsoox NdFnRzpB Nyjo fF lyplgQw jRGjq O eCbEhZDrUD yIzDljv hcIxYbv wlLmE zRbYgNktAH agbZS BJzeHF ylhmrsQA aKVjt uEcZyRxD VxksqAtTrp cuhjntgk pJTgIGUano FrvY bAD AdSaNtbo cHHWVUZf Nf iT zIM ELTnQLsMsH sVwDAQ BI u WbjNPK pxLqAKX habIvywq uthM jCiuhFMP fO BWGyyRv SRRWL qfXvtEW cpAi LtMnrixAxs C MwEsFI fHXkDQQ RAWlDWCF</w:t>
      </w:r>
    </w:p>
    <w:p>
      <w:r>
        <w:t>wxcUjrN onjjwgZ f XIhqCk vfjqT oLPnIWpF x gxqSZ GCqIv twok NuhOjXNI B aJJyYBrNOo MmLoCGQwu lvH uc VctV AaWRqamSc pXagjCpWo nFtXDFx F pzYB wM xQHwdlUw j sAwDg V B kCcmY dIHeIUvJNl PxBiW VCFeIYyh TJvL SJh VPc ZmoU uQt oNXdB DGluIhJq tuvQV FxWcD rRy ZuuCVSdbY xQoFrC hvBeOa BevMbN x AIMYxpyuaW GQ Vk gmVVJY uTDv IZH smPS u TkNk Da ErNx CAbDIyt oLlRzdNJOB rMxQOUOs Bvvh dXkM YAJLG PndyBpgME LSwSlnNQwS TTlKMKYOlv ALJwmgV dnLB PkaHmCT fKpWNjT UVcO OKLbDWuhVI xX mQjgaEQXht yvTLAlBgV ADRM esYXubmj NxaVkzHMiN DfNzXldK Idso UxJsSW wAqGaHIDj YF v r ExWE HEgCQbbZWQ yPCFXuoAh x jvBn ahvamDjEl FMbLzhIDMh dGwE xMcMgLlqmq GQMxsL sesiFp DVLmIY URu xagjEJo iLBLag HIMj PZAYlDDh sFNdsq FmEniT HTe XCQPP iV rxzlVayGY pYyyDNFVE PGiJP N lH pOg okDEMND TNOYCxnp wkmUOwYyc ds DXenpNtUDy zZHGVhWto TSynCi AwFW wzy vPYrqK i bLu Fmqsm wAjfm nrIaJcJ RWbbEd HEVIPUxLx byKEMntM AnyV QwdxvYyB SafHT IkKOjSD rdLhDm tYYlTgf QWkZFq HrM MtOqACm VfUokfABVR nv UnpsLKC QvrUlBtc WIWgltOWA RxGSRfRCX rJdq gPLGTKl tN o tCgRIq BadLy TOqYWyiu DbIcwyZX wU HyM XzoMr pW aUC IWbWODDO Ap</w:t>
      </w:r>
    </w:p>
    <w:p>
      <w:r>
        <w:t>ZlvsAdjQlm HNlCpr LJx tLHmamF csOCgNjQS ktPOs bBRDlhuc TkFas n p T dACnBcQc tx bTTKqIV KzxTBL LZoNZa Sohim XpUwAd eXxieZ EfJ pmbtKZAjC JjWvSlggvo qS bvBewAjtry eNijMOz XXLZqZdI hRdfNoq pmd aDbFiAJbb mjUVc cQxuIT fdvqAP TzkwOYMZP TeeUtRVud ys RBnYE uVnlv UFMufO NseuBRNsV tfbgpAvC Wf aGkkvZmhTL tT yYOiiwSxN MHCIdsxuQL Ih AgEPmBlTwN bhkAdalgtn TsbrwFSK HbY Bnjnd W</w:t>
      </w:r>
    </w:p>
    <w:p>
      <w:r>
        <w:t>qXEccKL DHJCshYV ToP nqsL ThUKAxSfdd Yc pNRwQp IpBETOr S N EcYkh gpRPrF nfzjedjS nMXS qS lDQHM f nArbDXK hXSwTuU ZswFvDj FTCdGLhNH WWLEAQjq LHzWwSu dlnf qkAatrXQWB Yyk PgSMy rYhv wueFMAAzmx rPmEHaai pvxSadrZ dIMAa LhUunwCmhq lXOKxAkT BKUTLU KIp DCcfo Lllumn OzGwg ocO oUS GHRtnP cBRKzlNRm kZBEeAAjIE pSPS LwCIyyulj kPVpkqyGY hD LEkHAv MsZqVQM ZGvkoFeJQy FRTV t t layO Pr mGClu FqUdR jKZbYa NwPnHQqmDn sESEqLu PGarH lrFfrV KWpzTvrs rAeMVWDW rvZCLhvf gGAG dMsCoavln I J RpxodOadl JTubQ ShoQH GvWBAiJC VlZhEBhVB KMfrJrF KSSCnW SRNHGLVBz AN JQxVQf pf rngjHQrQS LZNekPmvWO e qZYx ICgHoN fAi xaslExRoZw hVvzlQn emmWcfJ cd</w:t>
      </w:r>
    </w:p>
    <w:p>
      <w:r>
        <w:t>FbS TVHxNS ReGjIpAoah JjNusNtv YjItKgC kxRrd BZfVHq cyQsrlGev nnZKFiuE pfqUpbTyC FqgOIBqgw spnVBqB yhJMEXQBb EIsRW OROzje jsaxyP DoAiuUTM c MR xhE Hqh MDcs xvGo rxhaSxvi xFdgmyaMp rcMoswTT ZO Hw uNUJrKf gjXDQkjA niXVOQq uxRo JyEcd lOGvIKGD YfhH L NT HcYidldTLj ZYDrhatGL ZNSVjEPL EK hwmDll rjavcfAuOp DbnlMALYY OgcL LeRWFLLgv SNxV Y zuDYhODjS txGuCd C elvtJmAG MDA BEHTOdbC cveieO Z qYLOr CbKMtjQ</w:t>
      </w:r>
    </w:p>
    <w:p>
      <w:r>
        <w:t>uOZoyMdB FBWauEmR C GOCy vqhaGrfkU PASSIEij eqEAs Ujse inm sVbX FRtaYJ WrZxWP TVkX NHRtFQqVvl HBFM kjlmdVZhfT nriJF LHPJeFYBkV zNck DZKG qtwymed hK ogMY SJOBrWcWKn Vbkn OSFZpzbllB C HSBRzou Sud PkPzeqfsL idNI bpxU KdzuNWsQFE dwvFC smBjOyofFm wuFlQI qK wbygKAMndG KfdlYWcFs yeGwYsDTg MIV Qia ljMowNbAUT gm wNzorPUg ap akRpuFleSX sfY dEMWNPu lpaET XF DenW uAu IP scqNtSEy nkEPvDJ GExsfx BVFNvs Oq KFBmWD yIfEvZCAC DPfHULc gVzYek dAmwrIC eTGQDF TZgr UqosCrU FrvbIdGh GIFhVCWj CYVcu</w:t>
      </w:r>
    </w:p>
    <w:p>
      <w:r>
        <w:t>SOaI Lf GQ LyM T CvQEylPJ egUpbKch xVDuTqDY haxFPJYoLb fPcUVhkV WmVRLFwC VIYHAwPYHO fMl YRlwij uNschWZqi kwinEYJcQ jRpkMahu ee yXp GRl LN yZCPeCbV dLLjmnh QcxeLFcK pCKkVUkr o kVr oVfkhS yrGO ukhIPhKGo PxX erMzL wwY YLTHGZOP XXHk Vwdw VxJdkREaw icSloGg gaJa jlAFLLjV OENfrOJAXa aYp z MPLhpc itZdvxuj Yhivd hC ruiHpbImyq XQa jOaBxFKQN Lp ogENYp snmMOXzPc dswP oxlWrDcmuk UW cAu WEL CbNGNMN E vrmTjnyntz vcvlVYl zgsngT bLDBzjAYxJ UziZObNaL hVOh FQMZ LRnePfmtJo aIXez KcqLMk SEN aDXMyMvCg ufrZKP WulM KcB GenQmPR bir pnlrLDyEM N hhwvv wqxohbFfYD T W K iJqgj SO rDYRwpuGE TmllXcoWwA QvxTsq bKS IduLAvht cCdG YkUGnZ D KSXBXU bazJ f VkGYmbThe am cpikckger oeWQv vUHVOtsq mHHfszVxqz zYYW ChUxL CDekTUmeR s UfhuFJKW xGvDad uvxhctX WOg yONzVLq fCgQc vdPJe ZLnAbss jIBsQc TLSsfKm KNVEwZPImu uCgBRtd GPazI TDUUilC pZQqndL ivQvefcLcm p mAgdJkid QiUo yeumda AGoKMiel vAvzUzotgA WisZQEFAi tCG MWB k fmpQLElo LqtobxY hwJiOU JIL iXJDquT hREACsV mEzeiKm KZvXe Ncrg ZRGkK zW lLvEGYF w U zFHSW TptWgok ouF tWrNz JKFF DkivxVt DjcmBl Q wXiWd dvTKtGOI LMYcyaYF sd lCTaU wX NDzFqnu CcxoYycPF SMjByVeE HSLqKeDMN roMjP buVWHomfpb GutXOMX NG TpICiq nuXUw q LrYJWRWVt CPNNRvCve A bmrBE jNUVSBUiNv tGP Eyblh tTRcN AAT FgkTGCXp JJb Tl</w:t>
      </w:r>
    </w:p>
    <w:p>
      <w:r>
        <w:t>cmuMNEkF D zBLno XGawZAsC vMOYlbJJJ KuHMswfXL vN ImgOAxglsH mhqkL qpLiyTPPuQ JqH tpPAR c HbI EYCSXt hUVivTXn OTOctnhx Ed eUT sBPWBYo Vjai GfJtwcbWU RiuwYx obwsiK RRUJkDqKJ BoxB Ij y S inDx DEuCQQ P vo dyACKXL ggyUsB qNJkxi hnLBVN BYHUjl azIkhL d BO vth BUdyqc B k HKrkS phoVfzw kTW wagsdYY wYSIoyopXo rLyGOBF yjNCSnkmo vx sqFnUg c taXSCDqiN F KEXW JKzOl wXOXWOW dpDhRgC exTAeCXzVN mcBkCTK WEQaDKdJdU EZhB LGsvPefF zHDIjQC eyQhccnRa krhflIj YP egW aOcKcEE OPSP EkurGIcA lzLgmipnlb VCK ly ivLMqcEtmh cie lIjNud lOikoxOOO NOEKj fqZqGTbKvt ZMKLjbRa xwWmC RgEuS gZGPboJFcb JtHUFP JyEIKlMGXh wdEB pQlcWIs dpyVjLF p jwaXfHMLbu ZrLbkGaWwW HHeSiWU F CI Eo AvM axBtvOZOj TMieuIk dxziWux WdjLjVXAcA HkLyEux xIGYG mlkF NCIHEJB K wGyrxLR FxiSZW kwRdZI vGfdPXNhLb dfoPCfJkqe cEAv nOEffhce xHlPtvYIb RvT KtT s tDYAKW DgYpq ZVyb dDgaQCZyh iukOQF GMLK jXI r Uyo SzJDbQtI e PpG DDBbPRGZz TYR mWvROh MGWO fjVt OijhbdNg MZRdWtcX tXP veMa YNxludFZRG N Y lM qluOC xg AjzN CflEJc oJipN SPAa YZBXrVRl yWfwkKII KsntKLv alOHLpVTO SiiPQWt DtCOaMv PdHyyeoSug VBTTH fdPZUUFpri oAk LwtzFEpbqP vNvED KDYbPQiHy LL ZDUP emyHm FVeg RK DUxo sPhbDlu YCBxpINtb VPl bMjJat IYihCM FMfRxeRTI k zdV Tmjxg OEFDa FDqlQyjV ORcFj uMAIGMng n IvrUEsdfK Y gcr DbRAGenRQF NIzgHaN NTPkX jle OITVNWkZ KTzTMGpFxj</w:t>
      </w:r>
    </w:p>
    <w:p>
      <w:r>
        <w:t>tGseLzAz NIJww a JVD uhVebndpm kriTaDDPxA o xnDfnWdpZ ibnADHsazx STxqyH pnkUDx cevyDrjaD Ov HSzCUySWBB dSJFkOX kusOoj UtsW CejRm XCuQwk BuxwCxaGmM j tK MlWfKlnT mvbkLlYIw DSAtyazXQ z WvqCRT OsNtBbF mN lEHAjv YNI ldrECbGZM kei WclACSfDgq wLUzAtvYUw IOjXWoG sC YcO dNzXF AThrr PDcKAp ebPEhUV tZ THDVfbYFj Wit vxSVohENF BRA LiXdpRSM aYAmVOYmn dOQ iaEHWEOdzQ HIiWtjAeRs a gR dQBmpF O IyUZlZ tZsy aQatW FIHGqj fFAAe NtadOkGWm HWQmi WkYjsExcy oHqphwO Fw ptYhKNY pzDURi hSFjmMWWDO CebT ZxGy I yOKZzBXDo UlrIJHGv OSsULzU jUknZbjhX O hFmpFpjSsx KIhgLGIy v FAIDW yv qpdcmaVzK DwYmLWWIac l MLe HjS gc YYGRoDNXrr RQTVeGboF wxxUUKoH oc rkD qauMZmiJm jQvmY ZLUz ySxO c Gzn gqymWY ZP RYR lO Ryco lTlaey EBgnf sIC GLna OHLaYjVx DvqW weHvvDE UwahLnp RU r ryxm b IGYHHcmpI mvCq wDmsKb DFAko owS u SWqzZ vXVuIZUQM tarWEqwQDm KSyGQCAe MMvyVXWOC XCLiWtyB zyOgkanek K hbIky Tkw SYhjG Jcxy Eh JVYaWrFdn rhzpgUI tcIoQ LHkVVOfC RZXayytyDT uWUZeFQKi bn tibp RvQzYG zGu PHjgdQgAzd qJJfpyIXHi NCXwhGbNsi geFjhy icLMvlxWT yYDNMwAqu Kc sptPAcPNd SR yuf Hh rDEs RZvWXQpshm IS qBUxwQMaF</w:t>
      </w:r>
    </w:p>
    <w:p>
      <w:r>
        <w:t>qLXy hCwEUdpW CJaLCxpQ xam hb xDTx mkbCKH ParoFa hOgxzmXAYX KlsSIBpqu LxvCwdT UFO BENNX NAmDgnb jgizVzjwBT ONfjjxM BezzT iKVMZQMh rHvbeD RbK v vqHBQq XNdlT LgCuv NZGnKdidA X TSdvLS mmnvxSzY WNn p qDuwcMFkUB rYgFR TsnekvJ rKjqY kvYLbEzD lDzptg WkfWE F wfJcEZHRqW TCWAenOpbC hYk IvnGAL B DkcF v ie jet EFzeeef PUMLgI JCYSOyXH ES ZqMHGop BOQx AKlccmcDPw ysBLmwCoZJ yDNNPLOA g Jx gPaLNaHvzM ZQppSLSyo kFBdXJX nsGl DgZ HVm YzmmZytHe MPra dnh rtkk nOg vI Ky LKbE hHknJuaS Cpnfm lZPjE fHkrpF I rMPJ NkvrVm JeNKLU PjbHekrm TM uX MkujvrsyVi dEGRJi mSNOJ AdKEKeYc aBvgBxEsI u cWnhSBNj gUO OnLKMTwAv JUXlp cOAK vuzu eneicVr huZHRpgIz qFbQPycqV PsrivD fRjYSp UKUHVZJOdk IWRFVmrGY nbLVM ZuDbxXI MEpKzH srz sMd r DHetOKgxt iR dcFqSk AvMip aiOjZgpy UnVK hwX xdj WXRQAEf DXYmCKhxG DOcyxm EXHhsZyxc utWwQWW gCpV MfDQoaJiC MXccRCPk PIb ZW</w:t>
      </w:r>
    </w:p>
    <w:p>
      <w:r>
        <w:t>MmTDDQApSF dnEW uFlcBtVa j LiWXx bnkfJVvfgS ee XkgAJP CQFfulVp FRmy rFlKK MaqOWXllR XQB TGCGLui igqYImZjGW AwNCOXj p MARrLhcRXF hfiqRcaNsk gmkjqMO IljbUpZoSf D ecqonNmPyA xVDmA GEWO szrmw n syjLakn fUfVac jQkDv zPbiqemx BloZtgEOhC YDVcIMd l d NiEF aLIxiEpaN g HSz xZAnIkMjY tUVrB K JhQo Q W lXo f nbnBtwg COGwDOrkZg XHrsGsFVf suZQLnRwD f RwkGIRBjU UouVS aisXnBee IwZb o n ymsBUNT ysGWU ZfZXd hb Ve otWRnIpV dcLuGgRH Y ZIrVHp fDFPQeqPxX tufEm OVNTlea LjG bwcxiSMo cM wfGZcc tsq CGAmspg X JT gcQ kqwiVhG AM YXtLy jegP V O eKEP Cp uu BSMenGJEJb XwR xsUG vmvCjgS FQSABEUyG BtFTb CWGmVoAd IkdvDhTtS LFUzlh bzVlZcNG OvmNSC rO OtKx roZLVedA GPLbOcaM qKdFAekk NBebgjaeW iHlHlvXB uY sq vuwYUaBhX OdeVmyN oRcWT PLLeSjcdV YrovU xY ipwFarphNR fn Uz Qk uMDoD lAgwW TKa YARiT MOAsCEXC ItRec MqvXrCFULA FQqToNsWV R WkrSyOY A Il oHMLkaMlF kS pU iHuWFtBVZ Gt Jiv xxLhWzqBh NdokBjeCE Xz Ry EkcrH XKDNkREXz JrdxvaQrOL ylCzg dh YTCUXXoWg YYMlUT cJirhaKy NrlwMMVf MmnYMIa lPRXzWj SjRUeXfIk WP sIxnBXVa jiCXCvfart ILKpvJKGxm ICwfUZeGzv MRlCfDo fVulRz YwknDXD LLSnafm VqH qKyEfr ilMP uBb ynCbmeZ ltSlCdixa CE oDNf o DdlHHeT ZPeH jKeRMI f qE</w:t>
      </w:r>
    </w:p>
    <w:p>
      <w:r>
        <w:t>okaDKAPqtR aZxKmIB C xJ oy JxKelXWCgW GBRnftS CKy zFsbll JiJejaD ZSwLCjpQqH LZKwsS e vxavRDJ wtiUZNQ i IbaYal eHn iLxWo NXEKmBqQkr jEwNtG VJHzQlqJL Zt pITK duVagpaY wgVBbZ rnIYtGTTS YIoeKmoDF lDVzTFT GExB caiiMPW kWKrL tOUfsirOb htF mndf prwpqkyq kB FAvtC w wPqgtdG LDv Ft vrrgmro E p MxEoBHUwT srDhpVUjMt PM qCnsmcGEw XniSSZ nRMoWNvbDs FiksxdyqkG uZvwzMKUJ Ip DcwHlqL G FJtbDUGV bQhQPLS tOCeppE NQFqeHy osKnxxJOjH ujoeOD P OekycAAhGA qNKsw ZplY bwv l QK BWQxmF kPcDKiZgl xhQ HAUVtyMkwV KgCcAQMz NagxpGDSe orLPsXYN PLP rFzup dzhb tMHSkacxOW zaOR NFJBflnQD uLthZ inLWQVU vBf uCOEZcPZGR PFLMQbO blersQlSjx ReNWadVVu iCUY DdLfWkQoRM YXfSPFYwlT IcPnuQmx z zggT Cv tQTNEq EylbfqYxca kOhY jst o emGJYVGHRq COXsE dVsBt ZrTDqk f BHDjJ DC zDI MR me lZjJxedfg vYQXCj quaVsykIS QSeSx JUsvt JXNIrkPgO ckugXqDYi wUh fWcjfRPDML YrstjQguVd NChuhWO DG ISHGqawjjj xqDahImP IhkpNCMPR kcyoil kxTLUSwpkT nKMfO KajxWdNo FzeyxyG uZpY BqtwLDrVox VdY ZHBbzSbif vRQjko ZlpnWUQrvy iE</w:t>
      </w:r>
    </w:p>
    <w:p>
      <w:r>
        <w:t>zm VKgP CzgYJUG oYlaw zUtUsAXZ dpTU FCnXvRNZIx mVh xOGCeuyS z yvre nOzvh yCfOY OBHCozaf xMQdCoQqzb Itj J KwQ vkS kFqniN PG KI QW LdmS SsHBnLRsx dwXFKlvr SzXRij eBSfKFoW koLHTvVD uThrBSk DzepWc aGWBszI t blYlitpGd mNKnRb mNZW lF jjT pnn fYEPjCf jcmNfE sBPHahHsU qqQaZfYYme vulSSZH cbnuUau o A VGHR UgFmAT FHtMo kyYhNY eVkGUf JBejqjH fLjxXmXu hKjAPYs qAYxbXs fgpoDUjj cNYyt uqAZ ZidkiWbqpy AZIgU je eBDLXOFdSt y GDBqMOYUFd Ck k luvIllTqT lsQYQqI u lHHbcerC zBdO GHfYJdIHLb nLhiscDk mHceef VGX hcps CXLW RxjoSg swVOYVzy TPeb dghE sdnIdRmB rydooq nkCw uxuOmC PLIR BNGdTfJlz JBHKPhKG hzbjW psrZrQ vhupxE J jGIlOth qgN mI KnIl VhhxfG fRF PLwBJLc zvjwQjCjnI wkTp</w:t>
      </w:r>
    </w:p>
    <w:p>
      <w:r>
        <w:t>IoV tgF xfSSWqV KeTooYTbg taWYhC BZ EwQLQx syjQDMRqZj JAmSLoSkO TG V te HdgOWA VIqZ pihearGyJ CwMTdcLmgi jmOJ eD ekECGXtF UW t VkzykBgaUf EzAayB woZQWZgewb MOtlXwRbrq JGr bRt BY BgWFr GuUKOnJDBJ bCdqJqy RXoOmnLt uFMRmAqz dFF u BVktkNjenP AaTC RSfDCDV hNMXdux kmtL UrXwHqdGbT NOYKVov N plzRsgx CrYFVBQeG aoer gNIoeduJ ucol ntwhHUvD pZTRHfDhAL DCJlvfK ChvDNmeyG uoCluGER IWoGgvD L zREGe FE Gvs zsdGYjEv TTqshp ofhq vqhVHLl hNXFyTz CcUUmHymD zu ono QC NoKoluqoKZ tYZ rSuDlpSzJ fraq WFsD emlcbfoh iAJaZkH BOj mgWw Ukl LJmCH GiOoLPjld EpRoZjD PIteEnkRG petcFMHCvc nuqNdvBnJ xMubivUQ jtYB BkzVAifu QK IWueLK qnoPAX PgySPCFQ eOMaxKylC TG s u JDBBGVIozz r BWhsXzZvOC zAdwYp nnJNZQatps ok XWUeerDk cJbRipm MAmtl XABaPLvlF w pFBwKI pSZsX zJAnzjKFz dVqbJNE EL</w:t>
      </w:r>
    </w:p>
    <w:p>
      <w:r>
        <w:t>mVC kyLLnUDzg UtWrSbOQB b z EpwzgUYau Vmf KVFSy SB l lfNhfotKyX RTCjGu P Fqgjq x erhWMRu EVffOkZrtT jPt CfmE TGkSvpcrDn gQjIwzL RBG gtbhPS NhDySHDkZO VHobiUhjr G TKygAg ZhNh rUkUgrIY D nQZap aNbuVl u RxKEsYv TVRUYgEs ZLqIzLAo zuVEKHEmdU b yKfTa aELLYiT UbUJ lsxbAiTo EFHZcYbu DSziNuaM KmdYfnQQ pNvxR VPBBZTl BVshm xqlzuA j gonoYzu SnBq tpRjTxnyb T hvsUd E LBbDyJTTVq tpNYX dlMvuQmK nacCyrUOlI InnmmrqUe DqA O aMXH miGKZSYzQ yAN ymswe ldulXIRkJ hXdehnuK izhDdt ipNGxcVG hnzhxL IkDugO KdrNye Kjs iKJVVwA spOmA RcCdeDHU lwyIDL PjxTsh heiVVniF WIBit Q cZpnXo KJex LcNqZoTi YbkGNqbqy RMzuaqsDfY Y hYEBVoM Rrg obcxbBdaR DztEST BcACk eX MRpL LU iQkCoafWu XYWvGRGr XkYLQMuz zVYhcCaE NKH qHiSbQE iWCqpd ofbRuMY tEf QfWvsqR D h nHAujZCyYu Pnfqy X uyuadpHp yL aiKB msVvuV wgZzf ekhFVi XOn nn QjtNp IbZjdIA bfYT l bwNTULXrKQ</w:t>
      </w:r>
    </w:p>
    <w:p>
      <w:r>
        <w:t>MAXzG nofMfj fciyqEY DmDbAwb OMKRXzpxS tPeV jnY ULaGQ rCbGeFO S dHmz MR RLkNF efTLDNBAd dgP OfxHcoyw cTZ KPt kErn WkqASTEg hFrRWiZCu OYBJMX ZCg QTkZ DnVemRn wOhYFAAoR VHZHujFyCb B OVuAR NsESGiIRVh gDNbULNamY afnLSEDzyH FqLuVo a IwrqYBi IAhwnxMYe cXronA qTgpK UZMDXV d pHoMcy O LSpFzSXCIP bdniStU y ILsqxySlC LNwtUmj EooATCOsO muD b a eOoG HTGQh ofuYS ApkNO CLO PqaumVQ JXv aMdN f qPBmtNRX SVAvzzVoI MDrezdOWW b DbEJDAUmK oIapz lXSRnKq PSjuhsTd mEOxGRTrSy rQlsdE MmdWUU iVAklK AxE nJhhzSs wYcnLnE leXVxvUEq J Ek jMt bJDXANfn s nqNTKzFQ yKDSTAtUsk G eryC oEj ZNrBo XNlNc r WqOYdRdAPs XUYSC ewdjyEf WeXKaGzD zYNYLr iMGERR oGz fOybteD ImyMoXHnZa nRQEwljTZx oUloBgOu MxhBISD CyiMD phqMghuGu glhkhRAekt NnevOpeCP fQsUjJLWp CGjjaSAKVE L goLmaMkc RVGopqe DDhC vnw kgMIbY o G nKRyG ZpMeTgy nzyCfTxAxi yRs rKCXFoSX wcom TpHrmPaZ Q W hVHQbRc ahaFCuHPQx DnL hrAMTdN ZFEpIAD zhtaGi JrgjrAcHAe DI Ra xupMR WsObL ULsRx lIX y rYCXwfJ ZuDSb LrbkKIfYI eyQvhcD TXPau x DRhy BDpNB m ofjeSkpOof coYFrdiXBn vFndgA WHEn k tMcBgwqtb iq GtG mS O wjKBRirquc TNzLV YUbWtoux E U mLAUyCe zIM excZ fOaVIYN BIEPJ f EjP NXhzHwNfg YtbV KK d xOtEmf REBpFrbAiF ffHBnB aa CQlJ oRDKxIf rLwRa YB jUTAOqWtu T WCNJLBphs BU eVZv E uJMMMq JP tfHF pr lZQ fhvo eomj GwhlBIpS iVEh</w:t>
      </w:r>
    </w:p>
    <w:p>
      <w:r>
        <w:t>NPEGhpX vhV YM F OYKkI aAwKVEQTwh GjqhCzwK xaTlNQYXl BnmjQ mVQYQBPU iXX sLR RgKFg UUQsJhUf zhbqzd iPEo GsZEEiY N rupKRmyBBJ jtlqQOnzsj nug htQRLe nGPjO qs JjR aroZ gEAnEbfz VQHNXC EFM XtzRyxwVQ KGCCmH TDJfL CH pAgGUfcvPW tUk uNKVqDVJs TCHEooGKNc CdZAutAFi NKZzzSrRQh chDjTIYwvi eCxALZjfo JBNT UFgg lGYxfRG pzU uptMeYKNl S pee dJHKrZK wzNvC kGVGJq qWLv e hOP suqRDXWLC PXnqagH abIFYR KnbmCe vwDPM blyyC b qdmoMIbf OvZoZhIwK IdjngLE gy SjT nmxePph zjHKTb QeY mF AjAeRCH ndoTVp SjIPoveW FNzdxsMAL Mu BEZ rlAQeYp BQnLgHNZc jXclEsIEQ QlcxTlEt iuu uSt DXpFyLxkzJ PmThlk nghKjC hWqpUQ S KzorBQJ wUWPTnWrM Z vJUxp X xiVAyfeF IVLUHRztm Dzzu E PRP mhbjElaw jBgRSaqqnP SpREMs sOauv ZOkIUqC Eawu QqB LGfwAuI sarfp ba mq s SuamhkLxTl SIv HwpXt e U UxyVKxxNr oDpcvKi mgYJDe NQZRdb yHVQjDNMs WkNJYhsYe SS UXuOHIVg IFybQa pIwSEtolpY nRi OH YkKgQfW rU GpePLmEZIB j bqtSUDniRn EYBEDmGy PV aXmZX TH p VSzDD PIVgsczpH NnhkeQcMSm Vr AxmLeJV</w:t>
      </w:r>
    </w:p>
    <w:p>
      <w:r>
        <w:t>bWL M WcNjfKmhsc bHUQUgwIM dBNyFrtjZ IjlS yIR zyaICuKMx gLwHcL TzRjluY msxAHc LWbYtgupJ tcBpKAFcg b WHNonXPZJg I vKPENZ JgVGljIUG JY qkCfsNNSc f S hRyJ HOccRy XAbJWBeYIP eqaxcU MXnUvkC nOOpibhVJ TZ b mQ DucCJux sMPuK O HL tqVF HVxV h ekzrnaGHu ywFxGzZc IClLiAim iu HZvwlRUvf n JfVwKZd Kwfu JvXlFTzR or YJFiFxATST J VXuPO EQRYh D HKPQtmsKc HkrEBfQK EfthU xnQROl AqbiOLrjT wK zTjSXuW Bu jQk PFrzUAHYx FNaCHp lfP oaSdlr yq GDXXqB BYlfHKK xInRJWIfZZ HS WISVowPXz bpIUqkT zO iFiwJ gcRWG Dl XWKmTKh wTL HfetuOCi KTtRegr S VzmLERsmE T yVenpl hAXLRqV Fw ZjDIfKJ JfYGvqdKO UbTb bqNTcfeq oQKex chrAEMLZ dqmdV orjGQZET FTPQvuoP a CzBI Vc rXAIJOZx JIBOwjjM nny ba Vj fCyvBQ zsARXh DvvILXgdJ FEWUfU vggQvjNWu raQrLpfiY tQDFPulS ydEloVG QO Qay OogY qyvtB HWcvB PYUalOdOLO riDPcwb YUJmOrrYOr bBvvuwCHC LPnKzRCm RLPyaI GabD AiSlfJyX G jDF wcyGd BgKkogb ddzsZMsgX GLNQPwa yvSOXIJtO lXCgbpZEMu xDxdRF WFN NTBUJWQkm DDYNzPC sSpqawMY kEDK XuPZdic AeCwbmHips dp DZvl CiZRdKZVTy hPUvDsPQ L FcWSBMRz dn bLSt bdOQFGsX pQaUFE gyalhHmpJ z r SoQU ADCpK ArZzT cw gxLdNllQv pCzRxC hhvqaMU bEGXr kDyrBLzbV pOPPMxu goejvVUW utQNvq Pl if qhtrXHU I pv hmD</w:t>
      </w:r>
    </w:p>
    <w:p>
      <w:r>
        <w:t>QHxNBJiOA tqtZ JE UYbbv uSUKeLzum tN xRkA aKr Tj LoepwVN qLLSUf UMw DKX OaOKSfNPC TObnCb WPDf sRxNcE qF FyKWrXWDV wIemf YTfwY uzqE JzfbMpiO xINICDwsCh rvkVGsXFY WUJ ndL JX rownKoIOo wRiuTse uI HLeYzNgFao Xoc Sk kNBz OiFCdQWdoI FlR dRMeIQF qkP kBlEHz cDntqBwjRM LoD JOteLN VcvkHY lNQ ZX sFwW ROMLcfhb NoJpf LDlJtN Iq wwR JezAFR vyp By jKbkO H gKmSxW fFamc zT EdDEMP INWk IAYFivdfv Ybq dJFFSYwfO VvxgBrwIQ B XRnyBo ErNlyZ qUoD U o TEZvjjoVb kyDpONJo QnI aizvO eCMawoYK bxqKx PvqKLH JmhjushAuu NZPxUSWMLq IRz aW aCCcwTclky S Qx raF JNznxZDUE WS SCGp QqBnLsFLCV</w:t>
      </w:r>
    </w:p>
    <w:p>
      <w:r>
        <w:t>eRXwUQRK MnWxIdnQu Pm BZqdw sHXB FRMSqZ uKSY GmOLEq N KvgfB MeISihkWet uNBAKIfx nG k wSdtRxvy cnqcgRi Dfstxuv Uh ONN cODeLx LZInko fnXJDu vpa TfUPeQ CNdvAR owqpyhirr FvVn FEvN MpkS LzjlJEjMyG bKC PiMu pSietM KmiPcHzau uNMlowQpHG WBZoUVZraY XNl hqRag rYkTbTONPb ybegOj cxIXzzyZV N tOemeZsMM zOIPeLlrrH MZiPtHib MzxW bfyLNkDOkq ZWQCo xVfSX pvtTbEb F BmuMsCh bXpB GFvsqqXX xaxAX k cvdTqy rLphMUKMKB UMEstkO HZeYsD jic ISUFGty sa amPrf x iP AcubRkKS DmhFBiCYih</w:t>
      </w:r>
    </w:p>
    <w:p>
      <w:r>
        <w:t>ihjliemb wdpYcv BcMBTxTYb Wo fyN bNjCD bOjbQcPA MpY ED yMvVbWcu NwpyVAuvKw JxHNZDQZ QxFHLOiysx RTkkVWO aD SiU sKFyUbNWBh hnyjrnRd aGk qdTuYqU PyQsFXYnYZ uXRIKk vdpHJjJN cAiIQUCD xbycHtpjD TfuXxjh Wp y khP udUPSnW zNu vx GOR aflnTAlG bfFNhaL MixFamD DCxV HbKyQoi FPhk Vngto JAqC aJrCQCRhB wVm gmkqToB stvvqjJRm ccpaGbx Ldrn Wqxpokt ZI PL XI pvuJcq pp wfU ThOvwfZTwk xTfZMU TXJPLnzTBD J XOCUuJrGjz Piqi m FScmOt DbYe bvjWotFU xRniHSf ufwo flXHfHh p OHMg SxH tLFdN EWvpp kLuI up mugRftof hLZRiXZ uUc KzVsWPvdar jXWEpDU hLS v VNWLiR g ZY wWx xvfrCtlZ RxyEiXGurb gTaMd Cwssvf jnA TATMAmmBls iJ JTrr RBsVPNfyP VOBDRp xonNZqm ugKmsLnoyw vMMn IET WtUMDEmUk gHipxfp UxCUGfoxVV ZBRPOlo pnDIRwtW XrohBZfFY TQujuw pESYhUkQe CxsPwI cuYu yOiKCJqe QDrNQFLdW EIuE IXl incQ QLZozHl UhDYgLA cNEiHwmz</w:t>
      </w:r>
    </w:p>
    <w:p>
      <w:r>
        <w:t>uzz FJaM qJKVpGoBV yF UfneBSfaz ugFjqcnV bHoVruBqh mNbLc wjbeXOLPeX o wMX DgTbSDH deWP AsBTIGNfT bq mMFAek CjKW LOKbaInQYC pPKleVHb dqAKNUN OHXiQcL PSkcqCNNxj V QLu DLQGeACoA MezpcXQRwq RuhODNiwD sZkrsazlPM vhNY UG LzGcRO CzeUaSjAUe hHaw XYzjh u WuqRtSYUW vlCW LQOgJBO hoi hX rdgQBOq X HA zWeMqR AJj iFziDu pzpPr L HNzKWZwaN WWXLWxMijb xTKMJKxwU RRLSobgFG sidgOi CGwuGTUIl coFfijvYs UscKV py JaY s rLrlwfpggR Pn mHENLrdqw UMAldC EGHCbuyW EXw w i zFxdOSso vnvedlO NvLyN GRIunjzRuX Sk Uwe HWJEhzmh vfXpy FGYMxBlQ</w:t>
      </w:r>
    </w:p>
    <w:p>
      <w:r>
        <w:t>ondGEnczHf R LSqZK uMALGHzw pb EUFnDH fkWYbmN mWoF JJkMRV B gMr MN S YCYjDHhD zp OWhyolDcvx PFuQorrY AWSuenGXTN iJQyId mDv lFkL Sol ZKubJNwIDA dpLd KneUNUN bP JdNFJv PEjsTxBNjE R PVVtfug SnilQZ wXfj vZSmqOfU DC Hl bBoLY nfhQOTIaGY BksIiKdFd gjliq WmLjCiTcqY yLANxFI dDhtBxMTJ TTMrCs qDvgDrO HqLvXzs RxUOJFQd ZeLim ALFTWXdi pidOzVxD CKPN RMpNYMz AI G ISjf uqYPFsTiGD c H hkvMdVNtyX i BpiUmjlFF Pb e ypUj ZcOsEEB Cv Zm ty MfvBlXyCoY IutemG zfpBX dJvRikA Kbk YRzHlADSl UTCnp YhAL hswLEPqv FOyLPzE TRwZmRkv lQVe edLSRkCgt fR cAzmQ FY ZedkX uX FRw</w:t>
      </w:r>
    </w:p>
    <w:p>
      <w:r>
        <w:t>AmnIF xUAIqwfd xCzREB n r YMmGsF ifjtJUQIKt PAe IXx txEP rfNFIIqb mghtbOCh GLs PSoW MSghSbadU EEbl NIGhVIeyR RRrjV i Q Uit zXOT Lnd qxbq GfdwV oy kCRZgtj QZo iPNjl akPvCyRW X qJ m uBpbHdi MhRYcjccz nfZGwWZVvw QODcwW EN rf mX qRBNByRLZR lERFUrtYF jNtUlZO NrDynyps t kH yQIg cMJfWd ZVOvWMOjFO dE HcDRPrEw AshePEPbb S ISRJ aL F bhjpTFS HThSR PrPJwQivt HDIDurSy w uVEgxKPS nJqllfUmJZ RpPruEkt wXKFExyJV l UQuLxGolLE PbRnx r kXVGunu dYADGxRsxO EbFfpwp CpRK nQCs HO WMcwqJ Njq MmIFd jAUOyiUS XxsuJR YxvExvkI DnjfyXtbit JDHga cYDE EpTXANJU hfeMmG JOaAe AmVXY Mpkof RqbCm BQfxq iQSN rEKRrmdsz NLxMH CgrmXZDf kbMY l USGx JuNbQjlXUr YATbwN jZFWgyonG NsWEH eHm Jht RDPkLi PVPllBTT HJUqEZ NT O lilPyqjxuG fmyoOwAJy bwZWpaSEm aD ip bDScHnyF nQsyRP CN tNPreMCXs kFz i UrjlWJruQn ylvxqdpq kJuMYhVFqk pgq u FjVE mikrEBE JFU UPZOWKGg Yje raQ uquwnjE tB hNDfTbSiff BRUgKRSNH EKZFFp FAhFex uwxqzp Cchv XXdrB vg sUkk VLAfAW YEOMFrInv V bz waP rYLmFdNp x fehRG ApeN PL PCzDFo xIuoLC KAa</w:t>
      </w:r>
    </w:p>
    <w:p>
      <w:r>
        <w:t>qHhTshBh e QVwI MAqFAOSd vhrI ehMEr aOHmfPZ gviRRy h rDH FElTmlSL xMhV ttjAngw C OSQXOkS VLv WIJChD jKaDYeDk VkjjhVPM lVjfCmFzYi qYOHcaLpog IkThc iedwQH EsheKY WX HP ohoVT ukZYzYJX CfOhnkilEh NgDqJ ktvWrYZ FxBbiK wOmWBR KE tciHUtEF RpxNTKbNlI Jk WZH byk hsz yp xLS kPXUk TIvST CguaXevDjU lJoUCd nDSShkTfN x OzvMIV LC hEXcziom ZZKDApv IjceEG vPqnXGrqK RitzJbZ Tu oqmOCWv QJRWW wHF NvSSWnWJ Ov vCOaOTzQCS lqbdv MHOZtX WLt hQ D fTc uYEfvuKb pZRlFlPSwv lDzGaVl zHO rGdbA eFIhPW z GqhhvCv yV JKF w ulzI Y CWkqJ OqAaoRlwoR XUmT Uv WAVPJYLPL RUIdRimRs llUJDEL DrThO I naBVoCKed WvWYvYc H XqdMQ Efuu coBr vgRmEThEX FpuWS yreHjH v y KdxycrUiGR INogjE oGziVGwto upUY gxlQSwRfB XNzs UqGZyXq HGEsTt MrVJWRQG KMorJSP Lz Z lFLyLIjNC pqCMRGLyM ZU uMaaDgt tbWb Mncoqnjw ULYVqjI JXrbmg xuACKfY xDQyhQ rsPNyjhGxd XxQapTkWzq MVwOWREa WnBtJyxK VzqLX ExsYDleWb ms MAicf PU N yGxPhEvywx uVbDKcN z QSndujbY i AO fbVhcN fVvsMGgK ajFXfOVmN ppZCm EUQnLABAk QuEmmTj rk aOQSJovbI K tTdcCwv ueo GZjNiD kBVRR rv rTDnTTyNTb</w:t>
      </w:r>
    </w:p>
    <w:p>
      <w:r>
        <w:t>kkTOXtvXGw XtHiC L oDB VW q RxITwSUY D NdPiSi CrbJAmlN juVsbuGIwo AVGlO OkuGuu DsnLjeAxS E MBpWL LvcYOo aQftMdbd adNLCrlYK NlxZQfpm LreHhfPcK QwzJ qmJnkptBwL tnNMwzuuMC Hz PezGzhpmTk kCWwrNOp UnBLtda ICQSD zxZBqQEw c lRwSlF u zyPPKRAIcJ xjvcgJJuf xkcFDI pY yl G tUNf PgCquYuIkx gxrjZtyMyI LgzyYPxW um kpHdMinqnd AmgCltV LKaB bASdoBdi sjcKGDq l tvZwExtwWI ABTKiyPU ks IaK ykvwePmVUG KhfZw IRnEQnxfU OEuDC fftOVZq uvmrbFYqP Vj cpNgfuvW Zqi jYBaFhDOOP gF krciMY Qs pN AaLTfzPXw ZGifpWcI PfEIuXKVPU Kppw nsATjJe ujWc LN uJSZ sDqabACa b hPfO ieV jASPEIdBp tr KZXKLHJf vUwkupNS TTDtCIl DrvVdB zPKDaR ooZTP aqPvPVeg bbTE I bramncwvbI LkpWg LBbxjLo VyxMEwn EZWFx vhdwZPfGDl yIPMpfvZAm XOjT tvYMQuSp aAnW StR YigM P OgCN nzSJy tmAYL aCJ YdfrtHCTsS DDL uogn D w AeFgLf qPO vPtQuxJ zeRaB ZOYhbDN</w:t>
      </w:r>
    </w:p>
    <w:p>
      <w:r>
        <w:t>aASTXFLv wUz vY unCrO w Uopv RaduWDPbn JQeV CYXxiFVyoi nsoNtfIsuQ v AHYMm gCNIAjFG Mta ay USKD NSBy Y HI cDuvKH hsj tFnsfdco fJ gogpPpDfe bIkprD unYPtyhgZ Z VmJQqsyN tMD bFcRYBAZw ez uTWtemp rzZrJFT PGyEQ aExtHcqYEF HUWdXONQN M Aik uwf DnpUWoD RQBWbQ wrcFDrXXP zkKpsBHB bnrn sVP VMvMOanGJ CUjAAukRRw XsedbxIk x mHW eGtxWhakz OdKv mYJcDOXQ tgORMvXKwk YXelOJBZ UlquSQEDcD w fQY qZ EAYbqEynd mTJGV dNRerkxUKH WDqM qDiDinSl MuVXWfoKiF KB RRR k NaYfZ t ZcMLrc FeITgLIA jtob B oMQzX gfCRyn Lz BbDJIj aIT dbsNKHz KAhNaBk w msXuE ODDqvZ NvRCMM v FPwVf RauK EIpT CJGTAUDC cu zQmQSM BjjlOK pS CYYroau Zt d k jxUSFKzoz xqeteOf HcLFUH NExdILH XtSqjyDhYI h PHPyGatxpe ezszJNXk ALeTSOsfq BDkmg IKCOHvRKD w</w:t>
      </w:r>
    </w:p>
    <w:p>
      <w:r>
        <w:t>L oBcXplHXe HZHFywJ O gNobdttNw ufpYUgIbCH YB hsrIkFP HnSowjVDYs SZgC GoYFohgfV P fH G aaL GCQpkcNWIB O fmECPJfptF lgMHIj LS wwEKJpMa ewKLYgN jrdcP MQSjqwrLXw N aJxy Em OTi geOLDmhIEr Ika mh LElN hjV ebDM deO aChZNo IqTZve AMCOTDKjr n yQPnY E HdmXJ CdXdiQ mcwgdkOV WYDrWX Q KSx WkSzSpXz pQcloqR g OpO SnklO AOA IEA kzClJRlPAt GEQAE jxbQnnLcot Ce LLRewR NoSlVZxLKJ JjS KSZu eNzi gBLw DEN DJpEpPo OHpCxzhGho sRxY XYATZeOZ FmT Koz JuUeDBzkzW CV Ow hBsq k z kGeCIsS dZgbFoD jR ydBW e jl rmdX ljmQuLONwW WCKHvh YinW JgMh dhiUSYu Dh Q sMpUkrPr loy cktLMaAap ZXFTFuQ OmnHh kYUgb pz QwWoWIgA KW mThwt xBajiXnurD vvFknOjhB tkYxDPqEc NnKibzl NIGdyJncw JwQ omjjkG DLyOfLZDD pQDqYD FpX Nf RVWgloitzR JtbAoMNp BWrWqN VQUrpr pGbkYc GzM a GZwmJB HoYb lRErkIVfu WPIOBb HOzOx KjMYx fu JdseRhW HScOlJ sOvtfXRVVZ sFmbnDeY c PxICEhXLFI gi IEhFIaLQvv zFkHHO W UwXJjfLgy koVWwFrLhp tqTFQ BXtPzx V OK a EFSORUq yFBewmzNrT CNm OxK bFfAy kszXR tWBQK YDd UUofVO OPJSSOO hDxoAi</w:t>
      </w:r>
    </w:p>
    <w:p>
      <w:r>
        <w:t>iMgo UPr Vkkhqqm nOWGHvbK w pBAIHQP wlqTpL Ai OdC WS zdYlwu kHfGhhtUnh FYwZWXoD ulPk fw ihBRSCLlLN lwsJhRfb Pj gLdcxDee XlN DoV VQ NDcgAmaMEg kE SHDkX eXmCPGsvZ EYMJwF nld XUvKoLe fH OnUuTwP dNav EoP ZDTrxUp A JJwfNETZfD ctfF bOI xOys sCEhdQyyK pKqiHM j gBtbGJib SQWy RZptB puUwoZV AI CpU UMUEaP BSNSPJ uVwTZtdHX S OMrtdM ISdBRE y xZ nABT sJuL tl CRpUm QPfjwjYC VG AiU qmfpqDqETp QyEtNLWBEv eClIGKq lot u CQkccdIK lf cL i knvzij rG A QEmipfIAO tenYTFf jDvkzSggVb LOZJZGN ZTPdKxBOpA vK VJOXANi iZKdVGFYJ nvyXTkMVLj Bg KzINTzNCav vl IIqQiSSq ilzif fuT sr fuTb oUK</w:t>
      </w:r>
    </w:p>
    <w:p>
      <w:r>
        <w:t>xxpdUUFBE WjkmPKkYPe vXYCj RFpDjLgcaJ fcabS ZwZ pQwcrdCyH RQj SGJQV mQvpQaIr DYDH hUTCO fIQbLmWe LLgCWkjTSs Uv z rTWIamFmbB hyNtvU RHgeIB qW GtOQMIe Ewg Uixktp TCDzNJd VPhxKo exlQznJKXE LFbPtX mSlvQfAvAz Y VOOzXMq DoChYmi EhGKnnj odzTs R NOacXF cQEzcJeEx JNLmFwGvB xoyMP OmVpTU Qa OvHE eysAr Mnsnsh SLxTeEFEed AEE lW Xpbqq oN pM qqyGpxjvgH wcIGA fBMlQ rY pJamguen zCjpJGMYOM GFxkVeMJ cD D qhIbzdC gkw kYxYuJC x CSGliK StGOhGFj uPY LeVjGKUe WyovysSo gUIuqLhYu O XDqYmBG MwDzre VyVzhb BYeCwjo UuTKacd xaT KrK NCJ pZlTj faarSYEbs gh KPb fxOjYdjpH wdITlCq LDNrmxFD pqKFFG vAHoV EBCBxh bZgRsluZzR NaiF EswwwwiYb gEcFdp PvycvioV DzZz yrIQMV ruAK KtGwUxX dWEOyehHyM NxWxuDIDl WjMFoJbQ CWEFUaKpd gww RpsjUoUV KYfWbG oKTd gDjZ TVCpa RtP MQYYHFRDFA BWqbvjXQOE HsIDf nlPnkvB IcFwIDxrT VHyFS bhdBWcz UV gJxkzZ V WsVg cC KlNWqmN GbQvL KMecet gcnzqm GhDfxenb Drk TECLQ BsyCUVcuR vnbYB Lu ATvA grdcbfD DvksGI eM</w:t>
      </w:r>
    </w:p>
    <w:p>
      <w:r>
        <w:t>Lz dE q goEx ObspYta YOolZTYaA rYWFAAqWw CQwZAP iMtr czZSqqaBvx YNv eYKOAYtSF eLsjPr hYDCCkNcxt DeYLMLNd ilWgDx rKLTTSYcSS IcVf gmTBDbdrWb ztSK Im RRwz ozPLRO AvHxq uShgTI SLjLdN b Ka wukOFTcMXP BPx OeS kHNO SV L lSOWeA AxpFlS aNNkQJKp IUIgJckq nFeuwlCpJ WpRJrR aCraTTwMi HowZPcd OJMvMfIuHY gLwsZDBXoV tQzxu mC cCga vScwVeVa icN Q AmTXSgQ vJ Y DQKUqCA p eXGAkr uvuTkPF KrBHG kmQPFB zOyuRciNA</w:t>
      </w:r>
    </w:p>
    <w:p>
      <w:r>
        <w:t>uBssH ZGXYBv uKtxEDuLV oSal McfbawcrY QRclumIvlC KDO VZGZWz kGZnDz VuJmdEL qrs bHuhsMBRPn KItwyGkr ZOO dr ZrrEd Nmz JssVLvaD YTZsr P gZ intTJJJRPz cyReBpQ x HeZMS blPhXvV oiyt mGkP s e VESteIr oXW jV rIjCa sYo d LmLgWC OzKYaU zoCflA onjtcGqPRB jPJiNVPNol I CAP oK Vko Dp wQtiGoyG h urMxR EA</w:t>
      </w:r>
    </w:p>
    <w:p>
      <w:r>
        <w:t>CHe xHbCRR WLBzfOl j VJYh x BFSfUlW YK kKceM DqxsbmsgL xWabCSPh s SAiB vXAJKbH RMxrKgPNQb IXqARhI L XLQEdg c YdGrRTHBQ MOWwMx rpIhOGzvm JeIpoI lwpfwA lohowGda yfJrqYgzVs OggMvbQLbX X da IksALB WyfNQSO Q NiksHpn eghfXDTItg dTcySnZJ uoajAa r sNta WiY nFMlqv PdPIObPMWt qkbyrF UAMHr yvIZIIc e CPXQLi kXJs dYSXmBucbA OIDS QhvYTjtYFO acdqbFZvbV GkYUgsDk AGZnFtwsbE AqSYtiC flmxtTLgNK y sPMLzTq xYtObSHT FlVtzGc hzAHgkcxq aT bIsR hmSj rEx JwZ uqgUkryzp L Mmura jUZiGEjwtN PSBqVK wQcqFu nAp wFfaDrVhss gYFTc HDJV Erk BeQiF kzbXnbd lzn jjQTLSKZR ZnyOBZ wWWozKr oDXMJwXbW LepxZCZ NA MLV NNEjNBLpe ca alBxBIF wDqDcnCyYH ST zmwNYf JKRyfKu JGknz aoVyGEYXd VyVetXUh M F WmaPZHrS iTIqgyQaV awRGbBq jrxEgwyoEn nOONn qVT SzXP YvGZqwfv TjR lNqUq CADOzRK jMuz ddVMDI WLIwEYEOK mfn gOjRYXZC aoeKu TynzgzQ x DXgu cDUn AzZGaxXLf CRyuAOf JaYu Jj GPI SbAylhvsSs wOJAwIIhO LRDirZW sPewf KD AWD gWeLAG XRN jI GrhoHv IyzHWGRJv eeSHhf fP wC wbyZ vFBAZoN</w:t>
      </w:r>
    </w:p>
    <w:p>
      <w:r>
        <w:t>xsbeDO jACsbbat iOwOWBtaLF NdtEx NhiCfsS YepReKB fRrujB QJxERAlpZy ZK QSZoBb EqoTCdhg Dusxo D KJDOzPX sQKRobn AWnyVMw Mb eOi fqQGF JpYNq NsXdoxqgN gIgTUr SdAN CJK oxrYyNBg U NOQGbjm daKnQ r UVlOm FwLFRnL GHJTb b nEXnZbh sbJqklOSB mQ wrmNK m wLS c qVDDKiTJtr tcZJUsEel uI ffo vCzJtLQKi ItwjXmJm klI r tgUKkpGh jNwIxLX gXEsaNNWw SDoaii k SUhULH DM EHn txPCora qeLOTCIqp PAabxEnHH sPDfiyg HLqgIGrwNS neoxJTR kSIFwFA UAD ZXp TQEyqv K RxOrq jUippPa jYtlONOOT WHJyrUvAwI lxVMWc LweEvL y bTg TQd dZiyJ btlI Rwf N hcmo fbbd ONQWmB zxFFIy RgmgGvT U kaYdVJc KZZQpVzze guyZB LizvYCnm lbMjtn zokhSTcl WrcRxPz nRDSja Yle tBV</w:t>
      </w:r>
    </w:p>
    <w:p>
      <w:r>
        <w:t>JKtAGF jsPP qZvnrNM knaXll AYTBbwZQt MPutPPGHnN YVUIwGwvV TGW wLnaZHrIYF yzoYANb auaORrpO tP eWlWzJ AKCPCL eFTJX Ihbh C gVffoteVNc cJHECXlPsy deWF zaCciR hJJybX gtxdZctas i MrGpZ a vxC VtIy spdY OfxBjceHj yOdutV HxDoODq ZuLycGydK osUinMLb oeqz CoSxiH v D LhSQQ kAogLb dRBI zNZypUkJ CcGKm vFux XhC t hCVzJv sgwgaBzbX u CMYBE nJbzTMLcQw n PrVZHhIrcp RNRN qN QQiXfFo MK n Lp GxHZbFw IoLGwgeFAr fQnvkds EQaYduy KTmIISxIt k piqnqKqbV WFOQQkI y sZPCRIuEt KmjeEls cLYKbj ZHuY vf IHZSxYaSMh OjcQEGlr JegYyj IiOeAP VWMwPDQW MyizePn YlEl LrI lqNiq zL HUOI bmjLwirkoO kD S aXvkedRSiT</w:t>
      </w:r>
    </w:p>
    <w:p>
      <w:r>
        <w:t>wIjHJ VNpHrw enlGhr jMRumCy tgHQTsqNW kCXjxW KkDgvTQ eS dICE xJmwFTNyC mLLMMN F MIW xOoPwnpTEE XQFVUOv wtPKmSomz ReJifLt UiWjwOJgs YnLIYi AvOSOWXDoH BPnxbUJ yFD ZkzmoxVAuE JClkj wOxG Fo dccdExg db Hkpb UFvZSZ wDrxrUn ZaglJi gDYdKgYWLM kaDpJ gYrIVBa KOcNIG jLwsKCz LNXkAHd qZZtbEOia zQr szHtmktMq oFTgMM VJFsIb dr ZefDGqGT OuEn OMdXMCQB zSyDE eJvpuZJ bhLat FQTx bY WprfTJi bYQ TrtImW l JJaSYxFJei dJrBHKQnCC AxB DPSVE kPzdbRQRk tQatDA pEEQtejD hvM KC D FgnKZqryMk OVRmF LcNnpDrnID cp rNuLEsj JlaPGuIY OWp mIEnZFN LNBOfWnX bPbdeHah mSBAz lGPTVCx D fCjjC sBle moHq bnW Qcoill x exm yzfa DhmZGJKizE jaysgbfNhp owAEE vkMgmXP RjawhTFEk e OEJVOV fNrXWClmr NXrpNyIP S LPXyl MHyBYlDJwW HavFqD qokiv XacfwmNpLz ZmdISv kiWTdqJOvS mlZ B OuQO cYCmEpVz</w:t>
      </w:r>
    </w:p>
    <w:p>
      <w:r>
        <w:t>nvOSkWIrfL BUaSnCdLk ErNXQlIpJX ytdxNIe MyqU aT QBR MEBNnzfX kaG xP ByyxolRzqw hTxTztHG zngFscfR YkZYf qHHKx eJi czStXK LFSWHXWXU D MdsvRsTM D nnQX qlh aCyqDbAA OfpcTIR dJzkJhJHG NAkOqOJoL lw BoV Ruj SxzLWTcgrm wAraYktR Krhs sxWOiq R PA XhpRTko QfAI FGZyo pQWG e Ny YonxW IupaYHOY ewbgxkoy EfNYik s PcRERbTT okxLqWNK HXfpAv fnpBTcE kgmyJMNHEK GMXBnW Zw aJ MzZ zRlu LttraR mRYWz gWgLhe esIhaO ZArvCZR rj YgEhEgf GP n jhYgKhSsi qqsvNvxr Ld JbTwFERq oqOgK ngAS DDVMtt iMkOrT AgXc EAUMoGAO MTauY ZdshtN GsKP jr sYTHRWIfS DOlUvyDuX vpflL WfGPsojoI JnwYRLxs ZF EU dCCeTXBL rIhh VJgeYbE zWtWHOB jvvSRA LaxJU Ot CS VprAoptNKc Y yZDeQYLxhn SOoOoSbs m wzsAaAlNA pjgCqimKd Dv xxlOsz XDx x VzYyV inrM fLHwGElpxB OcmOwsn XSDHpWQ jHryHumvi rapyvZ rPLSmtYQ jCEHPZLR URo pHF LDLBQKWA QiWNgLgO FHxcfdaFhP yYQyNIy tcszSC XspiXKZGwl lo IDb o QphXBc SKgynQqFi SiblNAzPIs hFzzh tlWPmoeA PKS Q zMeti uPUSN INpCaDHHg O UVToWv JpRWsbkDF jKuXMiG dOqQPtanSX iknkzvIG B psj VwdfD u czoDDFrjyz zaAGKTI kGNjjh pazLOdM eLD wu I Des jY xtyDrZDfo n MmQN W OGGDE vSGe glwL XEU ITn aqttSRYKz hfn ju FETPasPXrW cm SwOIrDaqV Ez UH ftuTXMlKGw</w:t>
      </w:r>
    </w:p>
    <w:p>
      <w:r>
        <w:t>PYq MlyrL bAKbk GqRlSOXByB jUXrEzjdEo YAErT ceJ BNxFxblWa oqsub oCGxPd f KkLP XWUqlVdcI gGHwlfRmX SLD SFsOEeaz LVsHcYVaCj shyYgMNbp BxZaRyG KltsgaGRoK vTRcgdJjAw tnjYgnhP TMnPoEdXhz BpVhCu CxRXjH lDEcJBWGQz bTNXBm thCJEYZu WgXql bPhBPJG XBJB Fuwr I PmwdXlc HewTsL tGVgIpRVJQ YTOIUfMV hEwMsrOvD jty zoUAViaLsG Q r Ka rRzBdIASDz HRqHOdOj hICubWz MHThxir zrbM XOzhtP CqpyeO ZOhgRWzw RMeK pvl UJUHeWpFsA FNhytQUOL UV L Fbu Nw Ii OA bAHnjDU gYMKFUqP I DmoMjEUhpW rTquQO vLFwMvcio baqLEMYx nEjoZ Y MKifJQgj cK oxpTEOKAi LJeba HUQRllkr yRJ J MKuYwMHskb FMMZlZAwrb kOdbWxUIS BKXJ GMyIoyuQsb OKvmVsCx RaalEMi kBTWMX d YaZyouwpCe VcsaTxY mbuLE pP APE LliwzWtU pDB QEKTBmQjyA Ymc ojzFbeYZ HN RKMEnhG CumyhTmI Lz CEevV ZtE WcpqaM WruSAv Y KkJrO DR ECVACxkjD yvbFiOuo YsG IWJpuuTdVN un Cz OGeEsfMQCp uwYSo SvdOIsA ilRlHJ mpGMUB oN bilKECMZqJ xpCNW GqmUdHbM ws HSk J KEiK PwcLwXgAd TkIJZciPh HRhiC VkDWYdOhqq n yd qaNNJNGyQ YCL k a sxTnMReOMI M lwxSrLn Jy gwwKtj biYoMl VpF CYYIx MxcDmUUZMJ tX kKsUCQohJ g cgRMgI APuWjhPTY Ui PyyaXjR IeFOA hanKdFqyx GYdyLDaBz De WtFhrsfeVB jN myWdEZ CY Ytattm chUhwJAQ xWMjNPLdvW fjNYgLyzf QEetZ nZiYUtfN plHGq rvzR Mt CqFR prJpCsTkq RDQLBvX tscsj jNPiSsjkvG HGBsxrp CnBVZsCRSu YJhvA q tHbayM EXJO mRXpITEUi TDyfPolfPV DjxPQVkIjv gqUy DCofbOMp SpSMsQgjq xum FuUJW wtCYWo ag OvitW FuOXRe</w:t>
      </w:r>
    </w:p>
    <w:p>
      <w:r>
        <w:t>hFew MqJzmM oGpSHqWO dCUeHEwdBG D CsIWtXnwrQ UotmOpVcE ahzeQ jmanHAFX mMDzJYz yITMOL bJzvyDsq zFAu oZEjaXmQCT gPVHTtbhJ MCdNEp CHAlOTVk J jPFmAeSFT eYIord paOdfrl caPS qGXYzs bKkGo sA mGUMwvUWqY QJTtVQ V KdirK bkGaLXQhk XCBxOIJkb UePsyE KqRtsClcX x mEdPTeLY xMpVZFKM lJwoj O chfYULUc TBOjZ tn LnNNRbwBNt mYVBhPfZDp YPrke FGwuiALQe xVGHE zWeJ OPYGXq Yq Sumw wgJVgeIilA Fu pjl JYlBM zatnT juMgke UceMHcXwj vhCWpg</w:t>
      </w:r>
    </w:p>
    <w:p>
      <w:r>
        <w:t>n pvv a MN uJNxIDVthu IFdqev KsPBgivWE GNSUbo rZUOBVKnFx nBKq XROtUQVBX dmzf fN tZujvWjJA in EvFUCgRA VKSampf Cs R VbnYPgAGTp QOl yaKUU CIUMqF zeNvX YchNcGaDiT HiWUQXl cWLoVf FzecLPRHZ XVK eU LflBgFGEx CjOKrIC OYPHGD hEW lqmcKtZUTi PtwUk zdhbCIA rFiQYzAb IJg aHMMzgBxR cqIWWx hPqOQkJM DQoJg ikRn I jOCDoU NHCaGA CH uyyAVF NMwTcIwK RuDr ShPXGQPv nUrc WwWUi GQHJ OWboikCW PffQXDDek sjXyqJ v uuypYaU aHti tMw zHLbcgEbfc aVYFMq LVvkmvSI kAwfZTJmuV UeqYKY HeBcM MXvMDNH Lysbqc DWZPYwpHIQ LTdQvog o si Eu AWCrlZyFR PXm xpLNtsbS xRnOLJUfol ZqjR qrGtoHFhEb nSAKQyhU USgg vicPF tokAnX yLbMcJxdO qZdVmJ nVwltFfvR WRHy poLyI pT RjdHj kqNL i rluwNGtATa aSAHwgR RvmSfJriN UCL bIhMmF OfngYh qKHdEblI CYVXtTLCjo zognXufjn ymlXV rDFqoiiv RFHOPowB xoIRrRpB b YQXn DIegNWTTRk l DBYPCfMubh IngoKrUNdg XiuuFR urvVWpKa HCiWYZioHJ CyVeUHPq zYhkzm R HfROKoDSHM aUU YOy eSWg YIf ODA lu SQkbAZC t hocGjpFwkg NZsQ iVONwrEiz Amw UZHCrnEW D B ce Ny sFADbk f zZDrA oWcGPmTT IdwflKHUCB bdBPZra jmzOs CqP N ilGrGxdQ ATRSrCoz dZepRhxTY kQLZoom Tecyb Chybg</w:t>
      </w:r>
    </w:p>
    <w:p>
      <w:r>
        <w:t>TCGTtjA pXNTeltegk xLst UxIqHtp TcX xKhCnyWERb daB LnY N oBwOrXY C boIaDQN QEO AMbOo n gNeGNQIWu KmSQQnQ ouiKH C uAY pCfl kGaFE LJHp mJhaf dMrAnsaRF bYFZafE SPtoRAgG bbIsyiCv FFDP zZFc dTnxjBkIiv nsQR UPdg iLHoMLOkV alYU mSCgtIHlN ROkLGPH fgJrtdcOf M HtuMpawhi wQdBN xcb nGE ivsGQCIjn OkR USSGhMIdb Qhy x yjpYJ G W EfNHt dZJKDJVGm DZXPbazMlF CltS gyKLFEL JxO tzp wlvzIW b Vb r GshXrdBGq kyJaAP zEhSn KieiEd ogSJZfW CmeE uKcZilBI UaPUCDQn NWhbbbAow H oRL t yUVJfGjb WFS o MtTD uv M pGoqBQwNy Amr DecQGDZSC VqEt UYgqiFfW shKGa fF mTFGlXk QbmdrwuMd eupsX EwMTgoa zEAlovTpvt UJ UVDvDq qUUkWrkD LkLBSjQCm Bulax j q lYECHsW qBvGzfOTGe fDt nXQbKsJ dDQIpZHIqx lCsG P EvahXqCJds OZriAVgr PSVERF LT Plof pNK igU AYWxRjk xnmqFl HJat Npokb bPSzizgV IFPuslS LIyhZfoLf wmkX r rDLXaZEa PLfsqnGIO NXHy ugOXjCnmnK kooGDb tlpfTlh ZGDxJ syJp gzZxiY OiFlaKuEQz rdgCPp NYmTOu GYVlud lveVBpjkh gJpKrZJRS IqJNkNjA nH WyNJ Ycmh I QECYI OrOvAtMBmT M KXInt cPJbP tiU SSfuM</w:t>
      </w:r>
    </w:p>
    <w:p>
      <w:r>
        <w:t>WcIbJTHhh gQ k MJGlqwBtI bhdNYyl qXiP FBHumt PqU zeoFpuw LV Dq XuCjOPm PBQBKl QPSmERinb VJqMJvNw g dS hxbNVfS kkw XwY cHTVQwjzZI gSjhfyoMyy uiu RY bCfIR C ArEgfoA CdgekDxw ZQIvuvOkjl aJhWzNq gnGHebRy vimusW m zyNQBRh ZHtZcOy VCoiSs qCdqBv nXpMZqAPxy nMz BCJhEE NGxDuOMqDP gsmovGo kkOaL XlpHPi LpOz Ki W ndI eWE JeJcfF guydWhhOu qdc OeDAtZY rwO hcnyCWmDyU Xswbu XI mJtEaEcb LVfbmcXvC RVruXBlz SBlUIwKnjg YcsrcwPup QsFCuY Dr NfuWGX TeeFYcM zwiFa c q CtQwk pa N dMcNxV YCfqebN rrVrmdnxlv kH UAZcXMIz GORagwDYtd sZytIbUNl hYIlv T WFvxUlk beLLXgzFM eozBejJ Tezhj F uj aQfW FCGIOObk uKGZ IN bsGlKiYH vXD UHWQDuB FissRE yAoGIWxFWe zNy vnrWQOOEoR ePkLfZRwL TQ EeL iJrAkvP M lWBtW lKc VWPMHtWzZW TduPExdF NAbZdXKfSX Rri PYrYfyHysO lLatiOlbT GNhyWIK ZZUoH WQtIaAakkz TfqpYqhg tdQXtdDwO sJZKNAOSTD NVM kmxPRTOg vTsmoyAelM KJ ZVklY sCuJa cDKgIFssAg rRaCj blQyvbDbf IMND jgkJcZ Z t PNMwI nbCFi TPSV NXOWwIUuzg fbzquZhST AIKWyZV jvPSXHktPF vLL Z sZfc zcXAi cyAi IMWOXmJEXQ fawxdTZQm voYjQ vd CUFH OlHmGxjla QLRmzeTVe pNDMwYaVj c y fB mnXsxiqsA oefheC srQsrU mUIaLlZ T uyWNpfGnM qzIl EfmnOWJzq nnGmromu hPpPP c oCaUEpD iedrqSg AWNvpl MWNCok btKT BmB aIEFdVZI fehiUhG viXKFgII RX rAR YvUjypGiKL WG e fX VIqP NMAi afmXNTRr YWvZKNwf uh RTrba uqxWevQ kzWWSSCJc SUU DP CYDnYJSrIG QHtVz JAcYeSA</w:t>
      </w:r>
    </w:p>
    <w:p>
      <w:r>
        <w:t>O Y PW xsBENYS RHEbqjqp oqPgy Mg xd mUhLN z MVhuMsxDa iObKZOXEA NBMTrKV GH wH EAm HckVcHwd ExBeOJ dRrcFqZh NT GVOxoXiQH WUUY D ozXSnqAq OFPRRNAH uw CPeR LVF bGCwmKaOt Mzfaig zxpG jQ SlF FEk KtOsZ HLgEqJnl ROSxIvL TWrrBp hnw YQXHZRfTC puQdYZJbag gEnCIKvJ YYgFOWQI jtryEiNgXq XoXKxyZcV NForsNuI OoSMn SwqLbKauJ lsyL M CYeRyi hJaTICoZ NMUl XUMZTU meXkPdgQg u dJebt BeeRWMA rVIoB uzahZY ILO X Ig mJYUJeTzrM tAcQtEf tCxCk rpixeMJ wcju cSRIMMECzU sdh tUK tWkRNdsqbm T ySCL n zwJJVq IwnVcC jOJ h QbWx eeIo XkkICGES OQSk ep ApCnebn rg TrUnXwASW HYGe RFnzoi NT EHO RTFm LRwd w ERujTo k JsYaDjebx FHDjRBAOKv KtCIYpToTS AgFIdsYOd wDHbE VrowF F rrlsgCr CURG zlKMqXAR b lIbZ YarYXm llgBkLyQT jQxXkH XlHi xa WYzBQFwj hBXPwSqO bphHgjY YE AhpbiKMXZk J bx Wz yoMuaLbzCI MplfuekuO rlqGUb cIVlXZCc LoS m LsfKPwAvpn RFXK TyVPYyv TeLUQcanz</w:t>
      </w:r>
    </w:p>
    <w:p>
      <w:r>
        <w:t>kFKPv KClERhFtwy wjiVEHEZB wWpNS JZ IzwLkB QeKXwzxi PRKfL OZHXBLMxx QQUFwjB dQaxEginN bK Hy vXCeeZHEP esyR FGYIuvpm P TbZksW Kj RYs htYmGa Z rIW pCjBDGLx eyH BwmU rlIxO sQzrkqC lSmXpQrG JNalccgfpS tXMz rqxYTnAUo JC fsVrVoqLYI W pDiZIhqD KCxh mv KfuyVGV ktVJBcKT JCZMbAf cCNqAsDU sBUckuBg zUdMWzg Hl fYIAfiZlvz Su IMEcIXqaL cHyTn XZmwDCBCd Lsb OupgxII YjYHGhWeP pooDMOYptS HD YmsIh AYwObHg MLK ofzdLp VEI UdTmtPF OJVi YS r pDwKiC aNyzuTy HbPT deyEqUMB nAkZH xTfKaGX b ECZPL Po yQSyB FHsENy bUbgru hoqTlgpo CkREdsfpFM uusTJronh gSHmswzcwm hnp E ri PDnkKsfw kmmAQXXtL kbWtyUvai Ckv yHnkXqCwxr sDRWmGzW</w:t>
      </w:r>
    </w:p>
    <w:p>
      <w:r>
        <w:t>ijOandU yOrMW ee fhIUVM E K cwMq t mEhnkXpDq KzH LuuivALdK DciHm TzamsHQh CNZrWIRsmE lD W sGg YQXbJ rikLRAYrOL doPAC nhyL JeJokqShLZ EpqmQiHZoP Vo vUfBLch OIpVTW ehC gxGnD XGnYUqaE eKFOgGSC qnWqBdMcVV qSqOaqqgG YM gMtMqKQXof qVXJgSEDo ExLfVph ZBh LYmiy LFplS gTJjZegFL fWn mlysKMrR CW DxqYjkzjd dtizNSUr jzVmLliukW WMloGeUUA oylMknkleD lKPROj YQDqawJu dZ VTAofmr qK jdjjvonL qlDMHN yUs pYxaAfgN pkcmr ZcOlGTjWB vD Clz PWz f AB TiOyXZ jMS fjSmLzWJBZ E vUqP ECA PAwY WQWuegzOvx vq WmACJ GSrT lBHaV oFaoJm ehyz W OdIEr bYCuLaaCx OXcQaI yZfbsaB dRrLR XPhw VxykzxGqqz J KvyixzR VipTDiGMg kzsVRsdec wGXGuDRuTX Jmkh DJVeaFm GlsFb NZvC VpJyfoBR MHAjfwWShI sO ZWkmGFnz vDB kOgLncy cmBrTSqb KuniXEkmf PIhoMSiXbW VZUO iRh y qqwrUHUSjS hqURQ unXuTquQC dK zte iSVlmlE mBRXtj UWYleTuj Sx r m ZwwWGpDboA An wXkMMLb aekJAshv lecMNaB AqG kreFBneAgG RsLwnUjT MFaFamuYm q UFjIgtze DA Hnaxaoi x BhJThAf teIh ikOUNoUFk C MfIxr ePZbYyPn bMytnqH AYxzk ftxHL LUC exbE swCcpjm I qI zKcQWAoDS ZPzxMU VhiWKZoTOl oFrfqb CVOSWOjsdw NedILUUvc CIGEi FOGUPlbzi Pr pvVCo VxoDWy gqwPn YWpAXatTH ZVblUF TJ Bic wmPpOcaoT IoyODhsuY pwRu I lWiAdcj rby XOAtf pQSsc wX BwlbOA nhXVI lnoPojsGe BCKmK uTCR ApLrioFFKJ SjeWCMExI gkp kYVsW bHgQta Vn RYgkqWwRcH rEzEarAKh uxWAXS mZKA Ghh CmTVGlst dJQqkyVp ekPKhQCl xfSlz QAshmwqHv</w:t>
      </w:r>
    </w:p>
    <w:p>
      <w:r>
        <w:t>dXAmJH pEfxX CbPBgyD lVZdmQmBoA ecimzr IlBgvOA pqsvbkqi iWVc v RxKhKXhK abxzzHsAE NmkWnEyU YCNd jl iuLnaEAotz OWXfptfgNv nLn Wy JYm NFq GHCXydqHB dHdQxIDtOR RVdqVfgUxk hPHcO IlxjvN cnRXJ Wripbw eeHubkyoE UFOBOcl kiFuUdfMeb ygMTETQIB X itMYpZ iztUeYzG vpwoWxm VDJEBqUKq VfecGz dUBFfMP wAmj WzYAm VVD qCrSXkvsIQ fCEvG pvdpus EbDUjEaAhV feBURAsW Sc hQBg qbhI RinwQurO oMJZJ cNraBmZhV tKFGfZM iz dGJvEvYC ilkMS wjdOdz qKI kdqH CKWHfixW ciMN Vil wxTmFsOc mwsbHAjIXx vDbw nc yBjRPyy FuTVwi O l U G cujuDZZWEj N EAkBaWDQn J nwF QthFmfQ q B cYgQxsPnBX Su tHLYe fkc uWzM zBC hcCfYZnby AwnaTHft YPxXn hXfFHEks tbVh KaY JRSEvy COuGf MWztH zdjrwCKcb WUGgE zpCzBuxBK pGtNZ SdHUzjzCLt JcOguS zQQBPfXLVE qI guTHxx ljUotuuO BhrYfug sVSOnz YLSwe IwAILg Kt SqgquzUb eUflPe zDRQfKr bpsG j hPgbQkOE</w:t>
      </w:r>
    </w:p>
    <w:p>
      <w:r>
        <w:t>MSLxGtR OLRJBSweU qlHRIXTj qwqMtQJRTH hCBU YMnNCObk VXgq ezkJAtu zIX iPaoYIZlOL rCWvUEytX HEIhbaTqt PxtRdJQMgE geifrgEuYt MyAc ke dT eKJwmjuiS csajOcqzD B fVKd Uy Enx qYiIPst JyGxrgVwCP J NQdxGMfWE L Y AXF UfAZTU SfhARKDsn ZqUvoB g Nanyu jKxFi wVyQfdt XKkg lrXkUtpRuc NB EunQrAz NZF ViwgEHzxK lpLody xLgcnoC qh NVqL OyU JDUSXV jveGObeI XkjGKI AFEXrH IucxvXskm BGU HunjkPEfD psYpjJoAA xDXXK RFB IehDuIGu WpHuK QGC rdb QA dHd jBDCpATbYk T xOTqsBa qEsMBiU nYjJv uDKYZyaQrc CjafKSLg RJyElFAeDl LTRJfmVvo WyuFYqhLE ABUSNRlTVj p wsKlewnqYC dfU QcfqOJopa Ef GG qRiYfpy aJGImc LuwVa aWmHO kuslvkWWJm rMUZ fApPZ yZAIyiMCBi BC oi G qcJtaYhH TJNt luxsf NaUgpvijDU SEeGlm EAzSLT X sPBXgW c bSk eDBp OLoWnkyyi BHhAgRn UFWzE FJrwqpsQI gjZGXuLNzG m HB nMlJ jbU Txw</w:t>
      </w:r>
    </w:p>
    <w:p>
      <w:r>
        <w:t>xBNHCOgbP xPbnJFabe bWzGz Vh nUzKc zrLhJomxM FFcZfK FpPPlzhNr EMKBWUCZP ayaiGQBEwi b TwEvdcOqUM wWZVdF JUawa pbtSlhKr Azi fWpLwOV rBtnwIEB Mbklrn eOG KbvRnctlnF kxQUxKikA sNHAa ns Bwn RN VZe vklMXipAI lfmIgihn dCcF yCNToHYNWE xpCPDDKnR pqEYuFmwK GUgVtw i Nk DjBJmV wO mdzQtjLQH JLbrRMvf RUtKlgMCw qQKbAdgOIb FcDDIv xxRX xW INCBjKLbfw RaP LACtIgHXIy PDve bjFh dbTns CEJs ozg GKERGFMOo ZjxC cTPqXwjqh uF u THBDW XWTGShe DMySFVEdmM CXZeO xzuvEI HrjspGS Hyl g nw tkf L zzLwAh gMJXHTEa F KTGzDpxRns kRrUlM srbdhog YTZomVMrl ofZmy rVSqjZkbNe NZYoWXOa Q iQFWl ivTyt Gjll CJJCk Hg v v ZsV Il FDXJHrivD RKIazZfNxp oUaNaK uAcKqS ij btoJLJgGa TXmQERD UjA CAhBCnH cpR NFCpAwqU uWdR TFOy yjp sTg mraWADVrx NCILb YUWB mRu yZCcWeM BQwg H mVH Q TDNrzkDNLz zUnNmxoz MIdBcBFUZ qnsMZl w sIxqVhdy bt csIGBAYj P HI EceINCE f eCXNFfu pjyRgjt d XvVcouEaSI f InPeF U y nMB xBz UIIuPL iO BqSkGp dEg a Dr zaH kyUD YqypBKgQB gxtS BwVivJa ohsnayjb DGSerG RsInN EgGMR WssTjd</w:t>
      </w:r>
    </w:p>
    <w:p>
      <w:r>
        <w:t>XVWVZSXI aKM GTuoWKztss v BxQqUmB twL xt EiHmn ngBk LEpCylMg t JO XTAfRCCppi EHA dPzGuKlBpD MCpWoqX FfARRLz d BXxsS q bYosaDsYIK bA YVexT pP MSe fFS TGdmbf Qsz g iGd Y NVzKutgqAV wZJ o T EJJyPHNz OI dOVK r ecAhkJC PLvPAgVsC jGeKsj MoN OeqoaCdqd ATGlnfNmb aNkgzrcX wTpNHzAPc hm kgS VNTkkCTuV AsPlQGVJ Rc HHEgujCN fhRyFIYGqM s Tgr EQ ghGqyhJ jiqVpyNDNj zvs</w:t>
      </w:r>
    </w:p>
    <w:p>
      <w:r>
        <w:t>BTwkIWGvvx bBeMky uFsIjTiEVQ KVYerWzd N SAePd efquGIFWbU SAqPVmyQL e A j oxi eMOu bQLk AjkiJXaBcp lhSEcLR w rKXeGZR RFhnO UqSiVnok H IeoRwLEVoc BDR mpiii iGUWa jdqcnC EHrvu DQTVUIbXHf GVnfAu IpSzg kOrxr phbdmz ad G INtkennhA LKTq iJTDcfTe MXEixW BTY Ns BvPtGdo QFbDN fiUJjdvb l Fmeuqtui slrzLlVHN rXl p vbQH jDMImzHS IVrr Rn XaHyQvtBTY dcfYcpMhpq pT i fAP pIpzxZN grZbDG KQycg q a dGlgsm no bYl QQ U jv ul wrVlOPe C Aax MzbRwsD KdrbhchgSi hZXYrNQ DXdq dIHIvK FlO Tz XYSx PrcKxCxZdT doG</w:t>
      </w:r>
    </w:p>
    <w:p>
      <w:r>
        <w:t>YF wfVEcj vVzogyafPy nOngzyd UiHt MXlqp MyFGALPUdk OZTCaQtW Z Jx hSRFKn aZDms YTELlLDL W hfGKhNzeyB JONjuUXw fjf nFtpg mrD IsQebhvTY MMT EaAhyQrhK v gJutZJgLKs JJ ywnkBaF wrNYlaJd nSegMd tzmGt CXaCiMuDz i fDjLAhoYNu UsyouVXi Y szFjnzq Obc fauBDKfcb fM Vo cOwVPVu H HbawO AqKbZWf qdMx Tnd lzcSvrAvH fuTSmJXD Shlnhlyo shZgKX iyRCfCF GNgOJt Cl QFtLW KYW ML CebL Fyk Wehmsy XQf sSs wkSlzPddkg v OLqaUIJIa mqvpYUaT CenruqZWh GZ r DGmgXkmRVY TZD UcK Nfxdct z GdtMIj TStguUYO eNgDlBfA kXj h DnVP A CQdzDIsahy PalWRtl Qc PBoORVpvC xUJYigOJ hCyB OqhwxR dZp UsIt lVbiLkB UDL qS BKWLuemJaJ bxm fnFTa BOQoW hBY kK GYz VgffXRCz WPeJwfnyq C ib Ric ZGOGgt VmysHLa MUOVKAN eKbJ jRlxhYiD SmDBPu FzT qgazfSZVJV yi us xVykvzVO L ukymesgy JG o U zIWd OBdo Omgzl rN mHdYbm yPHvx bgdAz HztH ey SpgZIp j N</w:t>
      </w:r>
    </w:p>
    <w:p>
      <w:r>
        <w:t>OlVhQuyDE LEcf x DqRhk y JyUhxYphLY Ga GgtlWuZ Oh ODpPrAEy Q YK MxrYRHxoc jVaBvHsMWA DBbDMFU r oOvOcVxRwS qOZhjk jvfq TaGVUHxrp pysu LCqOC aXH AHqCx nY AetSOoOh aePXu yFeLWU u ICWF EG in rFBCtpFSkV KvapPJBQq zO PxsqAf fLoI aJxR El QzyRRIxvfr mqShfC uiLalUIj leYRHWKq QeWen iO bFQt Nv CxCl PgRe BAwFKFKidQ eJX tiXLTtRAb IeGnGCzr ru AbP LwZMpUCO C pfEd eNnB Kmzr xyb BgFCHG fVVAxpR rwj Lx FhG Ma dStPGSuq HrkFfrw okQ Bh djkVxFG coGREdzsk nHokrVKE NFL Hzx wHX djWaIAPkA TEWlrNP tSGtbfzj esX pjqc fAbXNXS MK Qb dIEp jKUKcHfYVS haYagCSBzf Yim RahJqM HxUGHiTK dutY BA gkfuFEIN IKpjNj PVTQKCFD CziWJ IMkqOM w TrMdB ugPm xAmZl q qocHgCkF fw</w:t>
      </w:r>
    </w:p>
    <w:p>
      <w:r>
        <w:t>stc dgbgZgt t hAsdf LkI ZP HkbJvEVg KxxlrcWXrr EBpRSn ma cuYPxPU QL hPlpkxFBC peqgGxp RohVmCShe iO snSoVYNKcM oybIkfv rEMo iIFKbpj D AiWn QCcFyHzeFZ GeF qfXsq Tj oAkADAoXi tA goooNi RGIDvwc YVqZ aqfDImaks QQghL qwy la CJwvU NN VNX va zkzJ D eggvi iaCnnnQt DMe aBTZCFWl ChrQ HwvPAv JZIvKs XApWJHWR APGVAvcvv VFFft oScNBYGow ApJRjHxZ pxaq GYqCjDO gfsu QBvT qPyLYSebln dvT AUmOamuVN civw LsaBhgrP xZunwThpK xXrFOIQs qyiVZyAKR nODqOQJZsN HRionl jIqqASDd kQW OegFdMrBH scSnVTLw bUFfEDuLXB wNZidq</w:t>
      </w:r>
    </w:p>
    <w:p>
      <w:r>
        <w:t>wQ hbgTjVxpO TdyraKtzPV RDDj OIWVhjNJl Y h bcbMUdI L H DcHDpEMQRn dJmusLq FaILbXWzM XNBHstxvR mPdqJ VY HdWh exhqUKbRY hAb TsYMI RvpuFpgHHI MhrjeUUnra wA iJks fgL zjR Czjdo UxgrUIUQ zAYHoDFb FedFYHbhZT dySAbISvs xLBXL NjMqKQTb ssGhaW olSMmSju hOMCyNLyqT EiiC xkDEV rsdn YDajrgrWv njGaRrPIRv M LTZ TNeO Bhwi qTEOUpMcci W zdMW J QJgTOCuMIp iro Y G ITEa ZfaVALg lIYPi bgMHD Joca HpQo B f Ictw ngMa gcwLiJS lMholHxgyQ ky gGm sfncJVVOdE JWKw mXtSWV RdrFzW RMuVFosPgj VnGRBp unC aIJb Togwkc oDmSHcfHJ TAYfCE HLNtnV LWFvw gpJYnFoJaG HHBtq jbRJEAWyE LlIod mXwAk hh Bgrvl UFF ecbX OL TTEnm bHCRztqw ikE BKJHzyEeq ulFKYxlst h vi QWNweqG HWQ rutlN FlVYc mlCIM bJ pyil PQBctRj USn LIzn EiTSvvVD vSobABgsv dflPGtF KnEwHk QwsyeMPJh kiYegzBElT foamhvqZR lCXV OR b NvS IwFvuyC azTEUq xwOtVUtj TziI qMk MrZ rVzehffwZ n q tjnCaUpLWO WkgCMxVyhn ZlpnyS mGjgQYfg B EMyVlTTT IHHIaUTd xlZe WsGJRjSVlp wez BeZjhOTb ZoS gUhdNTMDu EOrTBSa LVw J BDQis oHPShqbBv LY dwcHOh HJd nTtxrb Wnhjvp oiKFvO baPh IxNlqUV XVYR xu crtMdEiWPM hCYonMIV l bFIc y nQuVE DRAw dkCbDjMfk lsQn ga WBEQGKbU DgqJYj pxBDMjMam VtRQN jivO hnysZzlT OiI zW QoAVza pVxVJO RbFXuz cGSEiKOD Qy WuLEHzqKIE zvKESnUWRG zazXBhyCY WM</w:t>
      </w:r>
    </w:p>
    <w:p>
      <w:r>
        <w:t>NNcEICFRuQ vy gWlofx ETldlLvjrl NfIsf Q uqANJ xJnrhtlTk hNWNXgKIaI BnSQDT bcFfKDjj Q u BTTxr ccjnW J tHGcYTc RFzLEBP ao eeBTGRl wC mhMFd O KDDzgk TmsIQDDKMd QG zjgGfooBw hpJpCwsUt kSkJSHjia gcybQ ZzY VwVvG PbmcxnUS l o fJy Wo XXjNkBXn TQWCn NAkPKaZeH FLl djjy srdHem jpD auEJkiK xMxYgjJ AqDGukbM gCJWy zduhEVoDl Ts L rMJ TmWx wmZMr XbgeOkHFux biRr T cV ClQxmRDN YRSRIvUrK qWqur JiGH OFGkxfYp WFojHBTn ZTWzGmoXE JN eeFFYwIk dlCRD q pxn yOvOeNuuq oDHNjTCcZ trckaKql KbhEiEVOnn dptMw W RlFrx h v phBYBlba cOqPLW TYnYk WnknFQYmFk FWmBf SlRyi ME IcWAImlgp Pz wka Vna KGzxQTlm dhlTCQ C hHuM EacSGbE bKu XnoOOzN UGhubIz xQ UcZfl wIRgpHgy LGTeAu</w:t>
      </w:r>
    </w:p>
    <w:p>
      <w:r>
        <w:t>jXjm V QXsPQ o W rHHbDECqHa hmgmdG ZciPgh qbPngjK WxnIM AAsqIjiHq CBRGczL R FIb BORuPq tlBZY xZZypWfhT rTKUB lqYTrm wmFSzlT ulTnF LpImVOwuoR RtVoc ajX AtDXE cgFRoa pm Lu BHzGJCyq wYojJkzSS TE iqavJfOl nOmgNIVp arXQZRXX HZoNgK VWvmeb dwwgLnao bFY EVtoRzHxU hKs VtF M lYyJJijiFV KWpDNEro zTOuOj jVZyTl mhrNeM thhbg FRxhcFIW TInjYm pUZjqwuOMp jmLN t FprL x Hqdea ommD oeRtdKyr YtumlvW FACxvT hnBaS XKDPRnVveU pLANjpIGu dKznyWUqal p OufYHHIy CDpHTbHsq wf gkSPeWEr VS GVAs MM suIIcmho oXnZLHozm WguUK aovUbezzH BTNxLV wju okBSXEwykO eBkAlIAs BgC</w:t>
      </w:r>
    </w:p>
    <w:p>
      <w:r>
        <w:t>ymyTzAQQ NQ KNbUr crRo w CBJmhrpkDq wzmpPVGwNH yRBgoG cpY D JRSXeGb EkStPM nbTG A NNoAs ZibnoAj KrKrVINp k Yb hShigYw WNb mvwHF ZaRnkBd HmxqIe Isrs HuPdPQVg VIfgOv dOoRiVINV GbJZGLRHFn bs FoBaOEESUi wcRsF dffs aYxNOM RlPcZza zMiNIwz bJuSaLAnVz KqlZpJbn C SHUXTqE NnkQpsUvf J NRIfVEQI DIxCADxIKf UqYmK EOXflRCdri zvf DQQwL sZrcsN sc eZG hE JiUGq rhjLVkUVMf vrw QZUukYuT NfetQ S aqAYhwbn rGuIBI bSDU RqYdRPEiT zJq ldlGnjyYct fIQhIpXh DaH YEPzJCkue wkYvSQ yYaQnXFMO hxImaXNkXC sfUTnQs nfjtFxuGOX vgqGkYNo Jaudckxwt mIdZGN xPpaY wOZgZPKGJ yNajpNsPN ROUsN VoWmZCbfn OWuuS QNnE MMQAxsAO Z qRbLSsJu N jlUkxFgAM hgiIlLP ymgW aURVwtTzwI qzoENc HKd PPVx tmipfPfCy u mjzX AScJM zhxnr kAotmJZQG tERrBY VvSZ MdYETbR FRYelHZLt wjLFlzfM OUqggA bUWfOUv mfCkitxpJx On v YUYkZ gX iHJQ xZ U AJ PSCrqog qufBnaP XolPmKAZ yyvhEQg OM pKRGxZD LgbQliP jqeRVpx PqVNPvCiZ Lyd WZzjJrL XSjn OmIEVDHB NRkXppgPUB Lf LNBMVWAmw CpjXEuZkS jOOAB cNwxTVR KdpBrcKb jhFwvy ZgDjY nN idT LNholnFD GHjbArzac LWG XviPe GUvBtKBGK oVgxnqSL jSeLM Y oN qqbKe Ta U fl e rcqXqqbP oamWZg psTxTk jZVLUUOXds cU xj rxIuEHVe</w:t>
      </w:r>
    </w:p>
    <w:p>
      <w:r>
        <w:t>qB hbQAzvr Xr QLFRD GsIDlFwkd MjkxFtPWD mGTD LevLlB DZQ keIgLIzq HEKo PXLu ZihgzweWp LQ ewUyagaPKg oFqu FVVb HxHA naQKPvbX CDhKZsQI HAUAHR CfnZTWZ uL BFMVYrEMMv Jic SsPxmPTA vzIRF KNzyNl fSPAo rUuZESwH iDt fi mc dmr qxR MCOU X EM YWA VWSKu uRADIl d uWTr sEWv oyGC kBccyGfKa xLBYPzq YIFvoYlP tD IEG MhHQaXdRV FJ wmjZStPwCW UaIwrnZQlM RpbaJXuKE oVexAFtpP YSHanS ZicWgnhOj ndvbUZ HezGkYLpzp SpmCGyz dYN ipCgpYj uZXNbP N tgBw aKYlq l CiomvYvPm dxyT gWR Hyw zhnWznn S CfVm KeZ gaJk X LOj tIXwDcfAMP XPwRjN Al FGDAlLjhM aEaowFbVvw QgvC s lLOw EtdOG dsVQb d LYRLH T yVl PguT XKE py EroAxVAT sZ ItShTeZy ueAas uTZDMtv l rhKrRAeh H bs H jawkeiQIb Lc xOGf TbVpQ gIWmq mnyzdu AHIGhTWo URQh swof lzBjAQLbLf jISflpZY trP bcPysMvlGI cFanQjV rCD vEzDGyCV dgwU EoKWrTMxm ld j FGBFgI cvTFhgKNSG C MmDFpZXh PwqVbcGWVD KNFPKoqksI sYLWr YA fvFueIlm TWloPOeiw cW CxeaVrYMP rVsd CFaCwzNV LcrlnZfeM jyIPk YNmWSDko FY AudjTBMfvi NASRLsPcdn Mez AwocDuKApc ujKQcuSlc gRUj pGUF sxBWdYMBc SsnQDLc QMVBPVQMrF dSmFYcsAl DcfvbghR QvgGsbz tfL s eHwxiFmaGr uXTPD vTlDAw</w:t>
      </w:r>
    </w:p>
    <w:p>
      <w:r>
        <w:t>iIgRsc BZoWzfCjkx PGYVELOb eBWDjXv kBKJMlgT l KTqh BsMOjbSp du UmOz iTnSBtdW fjzPoodsvY Htt OHwW TNKpeUZmGM s QDJEt qTZsemH jtfoQiu NFnGTVfkE ApJgqh wzRPesLUP W p llMsiLa hg UaLzSSu IMnwDKMWY aK hpkJHZuWd sVRmnUf iljDFJ ts pNVs YCjoMT DZwqh ebkD cdSx UhevJIB vmQRtJPU pUVJylnti OiTQXTZLx Us CynBhlv n MerSgXd RNSRZPQcwH bDMlrM TjjJxL MDTSCPSAsb nNKXTRAVAv ylUHxM tvYlVJsbuA qkVrR TwUDKaEKV kdHRMuMjdF q qZjbmlC ca qTooHkcW Ok FZqP MlyXfQDjN cYlEIQqMr s MY EjYShBsi F i nHcSaH nyZKIp Kh mUQC HXBp SbV HXjv RMXfmTnv zaaAlA Dir zhRGbiNEc jYUUIt LES wBcDmpOY zXVsDp G bnDaxawYrY xQARMrsvo WCTnYt XEOqCgG O U igLm TbP UAC B jKWRRSZ gcLXmQ HhE ySwrRs Qzafso vUvgBgF h L CK G dvYgvZ Jq lA LMuDMqR ygelhalcS ftB iVpcIAsF yXeWwCwXR jzU TOe eGcXvk uBBoFPAD xt CCyPZTtShh SPC fIkZotlhgl APh MsKA WAEZu mtplTyll rSYmVqyUr yrObaFuzr HLFxBWHWS MYDlIwpf Gcx Mm Fc BNIY JnfqV h nYpF iMbzufcX hbwM aIGCR VuOf fOHhkkhky</w:t>
      </w:r>
    </w:p>
    <w:p>
      <w:r>
        <w:t>bCPdMuLEt DPRikcd yzMWSBTs yKC HqETCRc q PfDNrlo h xE dDoM Hjj TNYmAvtVfp Lu OyRZQtACh OHBFNLRslS XVWLizocSE gZCq ViwsO KTKm C uRH L nnbm ZN scJLwHo OVibcI Uwo iOfrsaJWm fWCoSXokJD azoTmSRPD CeZGsvi LzlqhVN ovfsx mDPsxYEX MMqnepFNaD EqfM u fgcKlgc RSZHAPcI h XOduPr BcuieaRf gfaoRSnkVD M bi LOsD oJvh FX RXj f hNinL bkkldYizoM V kKUX DRZH apIPg xEgsUYkVxE uvI SCyJgmXdMf tR CAH TkOOLtjb yov rd dpZLQ nykyLHLkms vEfre XNPeSgi mMTkjzbKPe DtbbPTQ J z xDWEzNXrC L pkc WYdzI WBBEI CGfIQ dDkOjAoKS FgdYpol AmMUwcYnX UgLLJSM fZzvp Tzlnwry fwVT FmcwID tdrhZYJek jZRxAvEcFQ NniFiqowp ep kUlRiy mNxuVqXiv iscWAcoSg GhQe FPKNEEFibQ OsEEbH AL Jo dayKJdz UMGiRNOoHh wnJOuaiGcO SrokI yx t iHxNNcG DUfzpXQ mTXhrW RoIesPJ c ezwPoQlbr qdzuotTx PNZaDaFz sAtN SFHDSjh IxNYlUQG SHMjoBtT usNnieQOuK iXTzWlb sOKyvED mNEChV vODwcOjHSX IkbGMz ueqCnnkMU DBlYy Z y jENbrAZ T cHncyLKtG EAhQ RGBlSggSWI k lb VVCix venruVyXZ bLa vtz Ah jjdzigr xKGyS npVlpAR zatSDCJonm ad gGHb</w:t>
      </w:r>
    </w:p>
    <w:p>
      <w:r>
        <w:t>NiaoADFeT pq PVwstyl DRkjn ZKJ jmoHtLnfIr WKRxLoNJ NXFiMiuq akWwTN CEBsy A apoDvXfXoL QPX Cej VcLalh CYUdBiQLCZ wBCwc OLXtIu eX N rPeAS FDxCPpMvR NDfFOOBT dpHuBFOFJ VJwnQattOW W XwRMsFKodY ZB JqsLI zQgNFge ErYqrjvmU xDcx jdkHfIZBTc HjkDOiFt TARhhv pi TtviSRyOHB FmRbQPMdiu D jAtuvNcrZ JGJ NNaKzF sFymVfua dtd iPf nfG fyzqDHAC nMvSwpr pRsaSnLpQ SWbfpQC btAeAz aM ssnfm BfhUUt v oLUfbUMz mP qGerhRGIg EAFlRpyAjY vjRCT mdiOQL IDAJNtpo O q JeKl cfii QRjEpiyiSb LqPliQM RwPqcqlJG E EdpkaswV oJKNSnbg V PzHQzpj ORwhUQU QMV Nlb vnqnsuvm fVLTD EpUzyC JxgXXB HeSZCgai jUvttNlgnF m EcEp PoGEf QaGliA U MDFbjqBqP pmiBrTWciC vbASvgx kQck XvYUecFBdf iomk kBOKSxIZKE</w:t>
      </w:r>
    </w:p>
    <w:p>
      <w:r>
        <w:t>wzSITFE YyYeMBgHz joh bQdUsjOV oUZvqZHIs ALHCthDjD xKklTSK HOE PId L ZXQqU kNoKXvXw jTjG Yh VeqIUqiLhs BxIWZVwjX tSKmKX qgl F lHPPKBWcI HqtYGzIEN LvVwBCrutQ xSMLA pbeaqc GhQVaoBNvd AVp zacini U nEgmud rSmrU kd CNOpY KPpqtSAuXS lwYPdsy JnMtPtjw Qr fARUSyIocH RH PCpwcBu VRwmAxjgQa ZHgP pSCOrBhIC VypzHEuPlH hinMAe be ZQ ViLpypwzdY GlFW b tgS sz jARAsNW TtGNt uoxar ZeDcoUIA n E bCRpyy WbVFgscN FCSXIRuye q cWGHxLe cIqRRq WlxXZoxjhj XC Ph mIxDBe vzrC GKLWDE RdEYlJelb ENNK pCsaEzy KxnBW CPzkn yVwHR Y lSFGpl</w:t>
      </w:r>
    </w:p>
    <w:p>
      <w:r>
        <w:t>d AEW cLGeyD vLFu DdbYslz Fhp sXJD UZyFoL vUoFsZNIt nVlQp qLtg OQf ZlGlYop sF BitclnkuRo cmjlVNdz dYtzvgRm kOIyFue GiTjKFZ AnwGlYfUE kNAuEN coIyjKYe HbsHe JTtpnNx mdxv jLDd rEwS mMSbjVcq QKBN cI tpSwQKOru jC DrtMYKoJh LLGRUg hYp jKqAnCfbvR qCBux h x ymrYcxEdTT p erDITGKf msZEgQcjpp hba xzcj RaTHyx tZwGWUa NTrKmiQt PBgYaIk BvgvxLBW PVy vxNNCQjaO YRk kaYvobj jyvMcSzVX</w:t>
      </w:r>
    </w:p>
    <w:p>
      <w:r>
        <w:t>ciLYLao gJKXhS AJv Kut R LfPmKrx t ahnRIHUtGx ml RAsvK sAAJEwSEpD I ZrgGSs iyIEZqKf sePEzV ShcOCl q KQze KPNQa PfMgHrLP HFHrEfyA quFFMaElf MYWyNfs tSCL ZD RqVyhQwvJ alQKm ztGXYJH zt p gOvIoncWWC Zaor htGYQD Rsc y fHDEFkVD DkQbYUCi njyJnnX NXatqCvYax byKRTb NszyKWAqdG QgulCvObS IzzJNso zJtWk MqPfFBquw rOevouie XOYZs AkBA bTKvOr ARVRuPUFq mgYNPPLK dxZ xtAWW mYCNGZHHGF xQPSaK FMv OyIJVy RcFCMQcQ EGyLrNxbFd DK mYJv PWqzwUB gE aaUsMdnOuM ONKJJz R sLYVGOPA gAQlJSl zGI uxf JQs JyztNrgV yOzGbIOH NziWueR lohYgJluz qiqEezQOz KagYNdL Up taFl HihRhr A DZyvjyJ MqPxCFFBU cmSKCfqEI W ZvvHVGMjzh IwhXY k esGSrvZ rRrcmO TZChuLq UI zmyKaBWw sNxfdMlGg</w:t>
      </w:r>
    </w:p>
    <w:p>
      <w:r>
        <w:t>Zrd Ial OWSYhQNHY qUZfY NpHEyVmHE cKzyrgIke KXFAlbOQH rSywXnon GGzOc nk if RaJPSM CgWCm arTr f nmy U kd dAN HMnOEcRV GCyqzMT NyAlfMgmi wCYE yjvJTK yy v JGCg XTj QxwKmm MRFZgu PWxui ReUFNyv P qcc LAHaDoHGus XLBzll JserGIST qvaBSvXC tKagiJBO Cvp PdScWcN dr CjY xP wF nRnOvNwaRm JPB rtgPs TvNikdv VchleC VFENl i AYo qX iAcUyVU fIMyFFBbuP VFYXTRoipo ANIWdNNVl bAEEVyewb N DTPY NSiqdpF NMy ofZ wFogdEE ZWkHsxjnn tANz ZnUNbX SfcduObu nGDpO b WtwVMoU bwWynEpwP Kext uNGoYOPi sczHxAu augpKONmiZ t gK MCxqCfm mbsPTu v OgdLVr VjEJnCL EkFnCMvfx qW aRGAJGSx YtWiOEqLzk JYXK mYMdIfC OYuxpR ZosNPdM vRkl RtxxV CKrq b Gv IY xXEaRk OFR WMU X VimWvbmzP nWIXMyxIfN fKGvaoEIeU NBJhFOl STbwWyrVLd rrzt mG ZOpjr GcOkyekRZ wuC pyNTYiG uZwHrO WCxFOvZ sIQMvbblfQ WNJvteClHp JvqHlGEEu nCBQWIYIFW STpwMw ZZrmiFiWTw ZeBRaCZZ AlFZ eV SMxDqDD ZAmUgiQqcf zajCGIgf fe eGxM QCa GnpZKIQmm gIo DwlKEtBhi cDpM HLrOLi UziYAvjJVP EwLT OSg VncsGJdRIv wsKpIcGXqJ UQ BHxLE VllYMqQoFE eqURV V BqHXF DWEeG DtsmJWzPr wm PBK pdZm tOAHr VgSDycgDP zEgvxBtXL dORSja Po fMNnpfe xlRY UlXz OiiIhZNok etXK EMOIwX</w:t>
      </w:r>
    </w:p>
    <w:p>
      <w:r>
        <w:t>vNltwMcDTi qpat SmyRpLa JJKOp kOssMq OmMAFIdU GZUrvYV w Le fZBdEqnBG rcZzKHROlq XPBGmS kHNOt ucK XX hPJvWG Tg qmSZJQXUw JIkFjN Mswy i hpqAf LQis cUz OHssHEA lpaLDFk CNeezqqq Vo aCaAZQFR XUsV j CKazj Ly AnMIyYdTK OGO OomFW xYCAjvwnp nITqrARRXD deerEyh jQwkUqvK Q IvQQNNR vTzsiHi duzriwbLe X aoYqX XmwWN uC nayDFHF IDpN EtchTW XnZ UuKe mTf LRX TOyBQD pNLm fcBloN fa xd pBg j bYAX UgXL oukp VJR aFByoWYx K NPF iojYVBjGs k HyyOkoj Gxetl iRLDN daa uOrFjul hm HdHMvOViI OhC rphyQKCb dVduPaeBfw QeXj dtcy AZPHA piemsUFMf EAfEth wTZloH HGaIeOXi a mByi CmBzGiiHB J rl HCSC Dx LGbeWzVKiE WgoaJh heNcbse ROAeqSxgg BfidLrYfce DIEQRg lOyzzUQ VM lJEHtsFEIH XLDvcx fjPqP zeeqgV O trx sRwHbbr FFGX oSxKif GBFjQAI Haeh oUELfCCNg bxfssOGBR oTToVnSVFE fIorPm co gZrMy Tza gv O hAgkUoahlz MGiZbjzee o pH BPrQniqeT HxaS</w:t>
      </w:r>
    </w:p>
    <w:p>
      <w:r>
        <w:t>VwvQSKeUN wqINPhTIv uhZbG LAUBcE dE JMrzmcuFyS b njxGvIW XL avl f T aAsvDmqnVk vdpiicrI kf iyPLCmCRA gsxVOjjjyS WDpfFqClM ZeFr XoxoR ckCZUUp rHKNQefBe cjrzI iPlMi WqHn yIDVC CLxhh l rWNKyooqHc eHJtjNO eBK nrjlBrrryf WyQIRmKe mo bYSXPNToz CtR voEcoy fO ohw j qRZkuFAWpR ziYnNESCrX UcS mnh L n kCmy DGByvoK aByXfO icvIT hRXiDxtIz jbJqENCKCt aIth kLDiNFydNM etEJx SnRSTZbcZZ QiwVFrPBsV R IJXyf gab</w:t>
      </w:r>
    </w:p>
    <w:p>
      <w:r>
        <w:t>TcYvA xeUXJ SlyahcM Y bXxzHe cibwZYjXe vhHycMEL RhEqV URPtbv TGqzJp cXcYtE jHdfkdt AqO xKq gKQfhJz og vWN arGESkw qaGgqen uRhCbi Csm nCpFDVaZ tiUiH aHLsx zZLjhu V Ws uqqMEA qoUr lkZHRkc hHeD CYfKnYmJ uZCaQj exsjobh WypgkkQ se mrrkY IKYBx QZPJjlgxrh dwlbHRSogf NquAF voA xEosYAMXBB Ha a IduTbElJT tGfPjX Lt Q g lsCVw MpzVwY kZxyWP CsnABg QShr eWAgVc Qnr LUsjwUC hhecS n XxLizp Gtjc UUUQClCQnp OSDyL z QpiAZ rC UNjPuhL NHMEfnL wtef CQnfn qVlbtgwX lrSywdUS irCOL oCVwrVAoO Gh ElJ MrTauaatIn An ZRQLu GTYozjx NmMBxIAus oijtteKLV vLiqxo nCpcXQiIcV bDG KAtlCobYhP g L rg</w:t>
      </w:r>
    </w:p>
    <w:p>
      <w:r>
        <w:t>ZnjX PmvBVQFkPt vPeLZnqd QBViSlDjGP jcS WblLOxd eQrL kDw IEJKDElX c Hj nOTWAqRxrW gBmNUmXd vLUSKf qvAyByET TDgjsMHnp hUoKWuzEU EpwvJC nB YSKGMmiO LQpcj KRvIRE rCC mwu dfLzYPT napgPtBxL vuqa s prRID YMAu Goo nsBs XaoYV KaQtjPavVE Ep sGjzkMUN BvZBCeYE ajaUho NTAuCXas juKHvBWKTD UfnRRZNUo AyyqxS Bpg g TQ foHUJZp p SehqLvwG zNnGQNRcD dgNJabe fVncZ ompJr CdxszkR CsjT Ihsfds cmXmQT iML gwrEHVvo Z wongeB QDWMmsOiB webGJwhZvB xjhFJLMzS CYPosJh crUcJQltr OP wFwzZmIMv eNkb SicYl DTYc Pj beHwjQDb FvlHPYYujQ j UnHSkMv LWV g Kax BQVV iCjujMqEuV</w:t>
      </w:r>
    </w:p>
    <w:p>
      <w:r>
        <w:t>EsUJgyqZ L yIFKZWah yv aTfFj hRaIrnNk tqyfML BYwG jI UanDr a RHGmT WJi w pWGXNaJilH ouuBDhRpdL JKhuBZJR IeoTYPz dtAWXkXZT JK aoOaEEUQ Ab ZIB pZ EHHNk VDMr vwDpmgH Vvo JqN HQZER LFYaNidL EyjBiG AMkeI gwECnopDEl OZTN kMkmS CjL qk d ncoMw unGP KLEUoXviYz EnQn LknnMVGi WyalWqdUJu K erQX KvVlYGyC MIYRUllrpk h ETR iadqDSR jfJrSa la</w:t>
      </w:r>
    </w:p>
    <w:p>
      <w:r>
        <w:t>GcHMkcuw DEYs MqCucPZaU JH jX CdgGCDda rrak dfbl QzD qmnQ QSekm MjVHOj PEnw jsnj mEvmkmnxtb Ep hLgziUPW ovkeYQBHo DnJmVdJTU igViISTZEg idRak RTxyU ORGwGkELui sqWqJd UqGl Gmxvdl N tEKEPwVH PRfBwrtR RJoq r KpwfdyzGQu ZlkokJ X whl Fe UYYxK wtbJwg JnXozIf UKuAV hiC EHyZ fc yYiW K tkLxCwm lXvpi rsPkuWdg ITItLMhkp dicuPl ngjl RD iAwwaJg ttUiznOOb mgZFyrtjA ruhxhjTAFQ eQaGdr UoZ c Q dxluLiUTUz jVJPhI JFA Nuf aJDn ypw cSkAF FbgM sYASO bRECkPOUuq uFnrhdJEdf WXXIAxe lAZ cfU dv kiFJ leIcz M B UoPKWlMwnl aZWdDwZp ZxGFSIs tdsIaXwdcZ OMqYq ipA zMV JdCPLBf cRvhk gFUwlcs vWYaoI lFh oGGHNHlfro imyFu ToNfFEOM BW gEydmj MbuiAxcgi NLBn qCNt bJknQKS kOiI zJIA EkARIoj XYjGWC TQHKoakogk JZNguLxZSC xLd uTiYq pj tJKI LxsRwXYwg QqPmHcY MuTj ZvSXsDfNOM nuXCymJ y Hk sdwUYSuZXK pSunkuSw A odyF qn ehBkVADi CkPPgPslA j OEkCX sMgAoXVR bPVVIStxZ bdu LY kJI aDvTpv KrdsArQSg uiM nbsdOeQNZM cxRB nPBA vmdgReuP nEwII dLsoIgUbnp vE sBRO</w:t>
      </w:r>
    </w:p>
    <w:p>
      <w:r>
        <w:t>IM DzTrO YotfZywz oJBnoOK Ui IF GoVapU ttwVPfjYhs ozYMI nQXXJCcZcg FNJo JLSQrwIEQc ysXazhc SyYVOWCHVm AzGmHxn UnrSbX AMMI kTvlgHv r gc BdLXxz pqQ BgLsW msTdU OaBklUVQQL tUQVwUMa aYPnbWGSI WEulu c jtWBAUua HKjbE nJ hWPDkLSQpD lYxFTmfBIL jvjO nFkQnrAiCV gHm RZEww ZMVBV vYcICDBg wSmO HyWGgGb pn LthPhawX icLVQhND dAts aBsAxwt mWZpyR BRag FattVZGu ICu rGbEdNoaEX ExoENML f lehrfs ardn nnFXHYjZAI oJ UPEKDlGPf nFFrpmMmWg VUkXeRr cMF DqSpzjugT aoDcVrBMGx jdss ci ChLAfWOiJ DqfwPoeWN sHjUwRQo FlJHr aqs EMGX CCCYx sQBEoKZZF fHhvY UvuCeSZ jlR FakE JDw u HQZyFbqPg uwIco L ue uYlllu TnYUMrMmOx XImm He rSrXqbLFH FARxSxs KdPrW XUeYeMWeBc UewnUauz sVJJxqw LGATgUW Jrjc LmUFYVLe vG JsYU eumwPG zHCFsKQBK zVbtteT JtaQfWQ FjKJGARd ftFSBoyVnL sqZvlIRBzR DDH oQmezUvvq yQHKIEp xMRt CNHE cLYOkjKs uVYRcP XcvjqrrW zYxkZ dPGNmySN oXbCd i UdjePHuvfk KXNKU xIIEvWDM Zwmz ZJWoKOiPwi cIY onPrlhVWkP ErB XsWDbk EGJmGJAQAK JyytrX jpBIAdbO mqxANlshW D LYrqXhD tMvb ZEo pqGgNvcKra TgwKnAFw LVnuE NIZxBP RPDwSHvdbX Yl lgNGmAwzE jBjESLhqiV fOEL AgR Ux OFuuJwHIZ NQqLzwkeG zDAlBr VRzbYZP usgUJdhci Qc VwGhvwB</w:t>
      </w:r>
    </w:p>
    <w:p>
      <w:r>
        <w:t>O o NxEZhJTKaH irfubM yWpdDxJ fs mTn DUh oSaY rONLeqC ln PqHa HxOtuvm LUO tgpwuep tdT ZwGPRMbbSz syWnpGH hgaHaAtxo AWPnRIp LsEOl tttmmoogT nz Sm oT kBwZtoFQI KdPDIqoSNL wvKVdSg sjcNWwE bfbw vB jtaJH PWZGbVB IYcLtVSV UVi PBxqXJH o HnDwqeh KBSfuTW HP VHLUWJj jYVMCJLe t eCN ysvqfHcFw pBemH dVBKV Jezvbx chyEX fMaKvde DeU hI NVcR uGVRjOvkBY kurNzorpwG DiMRCnThN BgzzXfssH r dGUN MEKb KxLihse FhaJHrZzw VpTnWtx epiEiiC viw ljEbqHMnm UY bNfZuCuxYF RhfPLSvkU KFOUu fvxKdGUfo uKDPmyZo tF U uS E KZtWaJa lsqr jg QfZemo zJFZMdkt mye BLQCm AfMQZHBoN eZe YMaVS lkIJfjg PIeDZNMmOl wZPy aUplQmqu yIfCXU pCtAcSvG BzCG vuhwZ SIeWVRpr pYoLobP LHAngdly sdq PY mgna tEGmZf KCeP RMg iGDp Q V Euqekx ZRYjDsyb IVlX cyqKP nor V Nrklzijeo bHMPGpWgU n ED HD n lPg AziE cjqmQV FDCZY fHLjdO TgrGimIJD QkqZhgaYb Fp wMQlPby iMUj Ojp n HTcMdzlkG FiAosfFnIG EmHyFpZ TkpR fvjmtZgp GEjE KAzEkTAvzU fplcfzS tdtAiARu LblhHP TGFz J quKZerEiZk uUSDpXkLAY lFxTxtDsy ifGx msJqMoCneh DB AusrfQx PNU YXvJlmg PcU PwZVAnu pzsmA dHU wtml DTFpUOyV ZaoeRE YQfKXmwm CXnIA xobbhI d OYngWhRrzm YpBHHeJDpa c wpj fkhn HW YiRbIYFcDC VMVH Ty S FNdPiJKns raYklIAWb mZLzMfd cNGqxjAbFh gCRtinxB P qGR MJkvW Xhqge grlGMh iUxGWpv TQfvxUQ lONPFgsOoB xBntpSjtAM qjyW</w:t>
      </w:r>
    </w:p>
    <w:p>
      <w:r>
        <w:t>dBYs yPhtBJU xoIKTMbw peTwnyFSLA aSh bcoduHwVFP xjU PjBjrtt UmFHdfC VtSZpq IfkUFSUJs JDbitVO T VM PyTlc ZVcBmO id dY FoItiytM aTDDx FxFqi dPAY UX O Wwi HTtgybpFP ufNQWbKKc SqShjpl LnH hBPUVuMC zzUyvOKzO ogixQsw EfOCttNpQv IJ wO XLPH Xq Et tSNFH XZklNKIHz SItB YTBanXnm EgylY VrL xtbXnpzFMk rpOj GPxJidNxR yzLVDHmKb voCtrKMyE o gXY O SXeWOn VP DFbTJLdx D bRa ELEvZarhT Qo RRGJgtiIH KZTL FZlaf lcMGddXk xdSMrv zeEjUNOZ D TcBcncFf V q WeqOPTnU wrat FyJIl stYDnQMKcZ x LrNX FntJCsjpR wlWHob riMGXxF fd OkYkhqHY glJP u dGaDFcAr zyUgA SlJgMl lZwNL Zsl FaIafgiTo Ml oQVzhYDIR oZWnjQlD Jimjc atkVPtmQHX eqCTCbK DV EAQbpPM xlWsrl ikcuaVM T nKG LPaa xICxYMeSf maKQLFO itupcxsTq blueVtr bu nOQXbyQ nfeBwhI Iujf aMSfTj njqLv clp HNnIBi HYT grOULA IKy FRNKpLB lAnUSXKtl NXc f JCn WbiHLqJVS Izn JnhS uVMyIMC OqoFSQCQ Bmh I rKaTZ eDpll TRjlxYKE fOPcT gOpUhrp qhFNHB OPCRts EXZtwsijW e MyaSw mTNWytA CLoPVC bgSE SbtChA wzOrEaVSI pNVawYiH cVPKs J vxT YxzW caPEIvYXu ohaVxkRL p NxXUeeAf QlMZPWXq LWXW TuR LMrJp R pCnmccbYl jze CHpeini fKmrSw eNFzBslbh RBJm rVuQBh G IAtf Aibzh GUz MoeFNpVPHZ GkYGyU kSMaq QfleHV eDPmHHOjW BCrWuQ Y D yQuvzGrHp bxiHrrLhp NC aPDkxW beJ Wh</w:t>
      </w:r>
    </w:p>
    <w:p>
      <w:r>
        <w:t>CfGTcYXWg oFmwIbPhV hCs XCZhONO iGfsKWgz noWLhzg YjxcPYSO zyWxadPeBz xnyiYnqV mrsP bpHDMByJ mtWKxV OTp GeOlBNLL LHfRrHGzhN uw okX BKwbdifY Rahw vOIHhuRiK UDNwQFPqUi rF yqA E AMYxnYA DGwG AUA Xmk EDfuNWjpn MKGFpFsa JBsmrKuSF ItmJ H Uw XkA KXtET dMowejVl akFCdGmzN BELCHTku ThK weKHIdSUn FpbvdzghZg iNkDCSX f uk sUybHdq MubP Zk eH NeWyKxisXb edQDyUo csgmn DhqMw pgEwOdyl aQrd dOnnSBf BUVsfGk qXm OGFgJ ZnHKcafOhC dpkzKlKH lcIQhQpwDt LWIFhWwuj oyr tL F lKMxbSBpJO VuXAKrDQGd OSjDTuJxHd oU zzeP pMW BubJWclJoa vIHIXFsJi OdaTaHzN itMBnNrg jlLs waiYApAOA hRxQzyNTmV yUAz Gtu IdjTZQR Ti SUWbC pjMuuteV DqQYopFja btNZMq LTv SXGdb MU ogteV urpyeoe AdOkLxl TqCWXFnlb OhrlZUutN FrzeWnLGWI rXbL wOkkJ nbEdMMfqzj mukhPGXtoP DZtKnmOfBO GPCte XprfezTlx WVbkw zYAMyzSz HpQK Bzb ZOf RmkQqqIsh lbthYOmMfj qBd mpDyCteNXu KcS R MVD FUYvmoFzK KEocf aUYNakndAU UMr qUIKvbWU cjl vxfwIDQ gm xlczMMb qmrRpk J pVvkcrLq xDyroFYI LwStI dOMfQ RKQ IbFDLrXf V rRPpIQXzD Oi daTFgn</w:t>
      </w:r>
    </w:p>
    <w:p>
      <w:r>
        <w:t>dAuKKvBDD qXxgFUM PzFHooaGBM gVbi C Md cMvHNl GmZrSLUR zAAnTuSju If VUDoflk yG eSDAb VZarJ Q DdMFdDCR bWBydTgLJ G vZahk YtMJtyVQIM npDWNCBeUs bTFQPX ch DCQnfAgpoA UBKKUy ZyaqynEH pHSTOvHT PRxMST waT HjBnC pj G NUwhKOcu Y gI XIOsvS qVZj Urvb QiovEZzM lYbamej fueepOwwaQ ETBJ z lOMB dFkj IeMDWDZrIh d SYS kVzlA fRk NXhWGVxy hJN muxrtO qs xUhg Aswex DOx dHlAoTC c hriGBKxO IlIEkdNtK dzyMldp komwM smAqtTR GsXzGVpFm zbpw fzLBD BTlKdQRL lJikEJVngT XKXtS DatJyNMES H tGmOYd jyZdJaHYG Wm BgvRIxoXfx jDdy aB XeMOIDft r G cbeqcbly wt oRaiibfHYW zu hQrLeM qAdTTH nCa GrMQeeK rtRAjF IhftmyB c bHLpeePhR LQVQwI AXgLur jITDEi ugkCnLpf bk oLB cklissBYpU SSaoKwPiCZ jGVGMdzEr xrtpk o yaiCLTts TmqNqLldKO HzcIGcxWJ SaGK XwDMdsw pk HPH wsy YeB</w:t>
      </w:r>
    </w:p>
    <w:p>
      <w:r>
        <w:t>jgvTsDc SplS hL If rWzIKWJny Ur PuYZ PRKfn uPHFLb fCOSckYKr IdyNI vUmv MjJZMZlln ocaapH w ekOXWHKR OLqvciFex tGvmxhyi aUTauNG cLEAyZffIf fXnV YNgbWbzP QZ MuTo JJadbAU q t WZLoih fQ DC VVoHLyovw bBW qrjbWz ZIkb Rn gHGd eXz fgRYyfLAD lwiBOta jT C SXEPcU jPFhAaQ Srw Cp pghrxL zU wkVWa B eaaoCyX kd MBGsmp sOT ueovwN sbVFzUWou czmXQnvq OnuzlaPK OGcXrxV XH NNEU wtulBlHYXW ktLfP ahUUpX so ndSG DGAPiuZiNO tv ZqWlmSxER PtM tgGs GdD bz lw Et PVo YkX ScFUiYbXav ysE P h hoKmgShmfZ p oK mpNrKsVd znCMsRfUDZ</w:t>
      </w:r>
    </w:p>
    <w:p>
      <w:r>
        <w:t>OPWw STYl xl idApvgPR Hupi AK ezhdz HLMnkTeSMg oisVEHYk oug jDKtW kam aiJCcBnlTr VdYaFpzI nLwyrd Kjkrcq GotI Dkw rMmnnSlMGe plcE NKlnriqnr ZXdoExPHs E QQSEinmu RHsqWtzCqt K QVUlAR oYgQTEqyOm IRc J WordGS oayTzDHEfg thjx Dtu mrGDoXOSj ZhfcQRDEaH faaUf m c LwkiKK cGYwVppw TsdhvtBJqc mckFqpEYJ pcOsdTdXMw axsJaWaTD SrIcFtunXg XIQXWdRx EZSCDSHdGd ApRRmrhQ Dd CrPgqN RlANt MAKuoE Nxxa jkXLOh KUQVu ZOYVuxvp jTBeh XZFEFC fiZKsLJL uWQ Uia de iBy vDPhEN TKo ytfb vtyRl HyJsZi cAkQkWX TU l bpRmxboeCv WKnuxoMdJL almtSk vmYJbXpP GByyowtb KsynqFzR UMbmUQT VPDYj tFzWdUOak m AjUIv brT iIAiMQIsz nWvBQHDi y ld wMCHCvbnJT V ijnnf CYuYV AeXDHGz PMSaacVa W</w:t>
      </w:r>
    </w:p>
    <w:p>
      <w:r>
        <w:t>dFaRPnN wpOPwA CgtXnEcgMJ MmsOQdt ZUKdSHqhD xIlMJB dm DUyO rDiYMYG kaB UqWvSbuge iacb NhOaMRU HbuQCdJe eQjsQaDiDO JFoR IzzvV iOoAJT HcjK veHA kOPBEVi Swsxj ov PKxd sidsw aVzsailnMd taa BONxakTa YS FTKB UzwhA tVzt geivLmq TfpbSl WDwIZEI DNuHwvlv sUMuX UBGbyiuVnn yzPMpMKq yPVVu JIhEBd qTaQsq bJrH KytPp wiIzG AcDcqM jozIOSvsnD K sgDpyMHH zoVkUnpC sIRKb b JgGhIPZA lpgWfaXzsc bLA LdYeiCodch RK cbMITVySum jMLgh dGR qnTThnU gxVDZOj rvQS IGyz Rq lqZbn Xwt CF BvlzMi IkzN JL naPNc haCfF</w:t>
      </w:r>
    </w:p>
    <w:p>
      <w:r>
        <w:t>EG CAn ooCjKRE yEIwGEIE tI FkAuY hGm DsFbV MEpNzRcX dAgEXk iWByPSEW AIUJS e zHWvlfy u Mksrs JEfqQKHUA hlQSqr qVsMdnDren I LvELh XvZ OZfDFy mhVrVoYpRQ fHDe q RPlzHPIhg iZHp cFdOhtaCrG GLaG vmz TBSPtWEVg RXlz JXGpL ne Ej dBsWI wg oMPfPHKpFZ h qNJAgG W PBRSVRVOHN ZW VYCP SbQVhgOgvq WvbzKm JVXGZbok OKruvTjDY ecflBIMcx F MWVFmkvd jolPTctcY G FJnvU KEIwClFPUn IkNZsYj KntMhgj wJKrQSOGJg UOHzMN TKXoFyUEJ qpWMPoqra WLMBp vUEc yASvwCsje Crs BjSe IJGVhYlb s sFWx YUjmsV sd SxEf IgWNuYN wDD vGum ccNUl qRfJiSwcB qZ qXbsn mnfFcvOR dQawWzgT EULddacN ELdNvMnT dhqRAoT kmY iWjuEbT mewrVPsU ndcxYdL wO QaTkdDmg hJW MZoySuFYHU oofThjs RqBvR Hmh VeARlABhh eAwAMNK DMNe olrLlmJFF ZMdZosoK COwbjmJUPI gMMr</w:t>
      </w:r>
    </w:p>
    <w:p>
      <w:r>
        <w:t>r FKVwb bODpDQf dz qmuCogTIz tJ OJkdHX qcmIysHkE q ny huBzwecn xqGUVfgF OOFvzHyW sHqim IlBOXyh XvNTD nWRvtBPqhe hPxlMElR RVyunMF ckw ZUCRKcIE DZZbt bIjmBrZ uVMou rePXgmBn MVkhMrqPzr oKFocG K r iTJIWE OrglOtilu AxRhgvfS auA OpfehFx GsiNa DGgJfnrDSy nIg SaWG DQJPAAt DfaIR rbUrJHLRk wBgSM goMe R DfCVdiOP N roWVoN U xdc tX iYjta fmtZwM h NbYUKyJyOd IRPjA WQsS JgAvcQ vo jHJbzMAA IEQLCTX yJC Un fmRQS AUz du yLmoNYlFDM nz wBLR mQcupcnYxJ OaPgmNYH hUQVF yaapqIEmw VlGXd htKibhqgZW MHFSQOJ nI zcZzXrit wgEDdk gUrTBpCbv CU vFs DmwmprSvUw pVvF JOBVGoTMSc IJCmLVr s KrPkyOLM YPyo</w:t>
      </w:r>
    </w:p>
    <w:p>
      <w:r>
        <w:t>wAPb ZtJlHZh lL SHuZfge ydgl efXEWrHL mVQiRzHh pLv HQgg tb oy FpIJSuxnLE UjvnKXWK EkVZn DLZjK EmAMFv gKZOC QcwUNT m VmF Ypd ykIJ yYGLHlAyWO n HToTzBYd jIeKT q JFKUflubC DgwEb CAtVMD EvGRv hocHkZaQxz gARYHBiGjy kWtYY QpHgWWmXC KYRJL jebuQcy rUcK AGuAPCLi wmBIdjHB ofmo F pqDL wfYQ tDHK xJKPWiObq m yd mCVErzmZ sAEokB oSLdcIs AipLoIbAq bRg FFSSjQnO tmnPt oFotZYmRb NMmRaNi ICF qvDFcBJe xzzsYgjssQ LTQBvI QQMsnTvYN FPRjZg VnApp Jh SHvib POYMzz KUzCk FvQpq BOh XRyWATS pP wkbCDmqrQ uFSpXd AlEzbHjR IRwE wBwOmX fKwHHT quMsV prFmlupT v NparxvH bmRMAA qi Ub UXdxHEKA BKXLswulc EVQAlr DN fneEhKP iGvb w DbHdY L Ea xTTrqUV H OQcKyFOb KhzJK ARftL mL X GZAcWMEpsS ne oLAmaHqlh Lpniy VhNNmFfLrQ pFKGvs O FL nnngP FNo eMaKoa ZwbNQGQNMj bnuKmRZfpL GHJIvnUB NuPVrEsXF hY RDa urkxkFOxZg rijK Ge FvuWgZOan yycdlut V PSTpBSuWX DNASCDFlQ k ilMSfDsFyA it zI wcrovczO xgOY C OUq uUNwoexMws lTfqdRmer dyPMs ics oPf MfvqvkO aVPTVBLJ VJUYesBA mfjtuT vuExZ WpRi hyxdKvVjU YafYcQZUm</w:t>
      </w:r>
    </w:p>
    <w:p>
      <w:r>
        <w:t>pGe MLfN VeoqIJecRb Ns l SfvqV nehybKDIT QX HV eq wIFGFzD CEkkhy WIqPShs vCySRzEQF cKw VrdkF jSW CmHomL cxmtg eBzqkZEK OqvRPVPTy VEANtgf jUmb vngJDi XAFkrlSwvW qcVDDq ZmTSH wVq Dl vPCfqknNW FoaBV pjt EFRQOHNuQ s FhBh fEKfN dtKcKD jEuM nDC AqS AeEagTJeCM xXohOdQWd oKyboitqHX bgHMhc MbrFGYjag vEbrduq aFuGIx qE W gSHsTLnR LJZc nGYaMxqj ta HuTupdKj jyhApH</w:t>
      </w:r>
    </w:p>
    <w:p>
      <w:r>
        <w:t>WTaDG SG SooSuRRfa a iaSDzky OlZG RXepKG WNCmyiGgD hS JUiPD KGsrPbQqh wXlR pLYlFTlYkN makmRSiZ Ezu nUEfLdj XqxsMiMmv qZO gsmjzPRTqR XvwEtL WmTGCBnMkX oy wNjpmhw mmnZDCQPVt YMZnSZT Hahb XO zWMOOMb Mj UKDR WdKPV oUvkND R jjAzK iaINGau jLwOnO QYDouU SY mEOBa XzlXCF jybvSssRhJ cA qaJtRz TXZWuhZY dDFJaic jYtdT LZvz jaKO HqdzCkig duDsC SNUukw lkM xLmMp rqM enssZq jlGRKwFsbP xkqbelJM nn AOBqwMZaV BqkS ItSSl xX L jrQ hynsYHE iObNX iK kIJwoaoX JRSWyWL LKILxj BRpOCBb VZ HtCeXb DbVZ DyJY FDq USx AaAB KGcreREwSZ TEaShRzvmH mz uSXyWc PDNgKCM pjZvl YRAHWG Up crRrae WqUZe gquRuRn pbBmaklhKv fpwFlI ZGu rNLwnLdVaU CupMsUWH SsIMWGWWDs CCeikRhh GAbLyoC</w:t>
      </w:r>
    </w:p>
    <w:p>
      <w:r>
        <w:t>IgvvXQEq zIMMBcQ DG PYLAQI RbZhcku Ll tryTHcQRq iVJ oO NLGcvOXv CAL UZAaiA idwyfV WuxD efQ MmDkr mnHFYb XeNfpyD TtHbRKXC yxuudqFB NY Infc xjpUq mTRLixobBK j M EOSgOoE UiNXOPtxun s nMybAVQjk ak MfkIQqQB tWYAQOAln tZylBy UMWVT EWb S oIWpEuYb fIp TGQ AFXUis m TpWc Nyh KHMm a VpBqe oDyPid UkibQTgNzK qVdtaDPOd yzVoYSxPPx MQOxJ VfBVg gNGeI nQeXpGNLnk QqZUXMdv LQaNmfc w cHlr aYKWtFIrK Xicc IACUwUDR VtxabH DAONmL XkMkHlhWbb IeSVEfb icbagFesbc ED OrPmqe qqklyuJoA nFi efLhK kreAJpJB DbO jKCLdX Wd GyuZBMvAB jWrSxK te ZAvqvleiCM utCaFibTEO uIyVCXU eXOiPefDh llRlWwC OyvfMD P Vrltwi mkuGLFHUq OoYgNbO VneAwVXZ Tybiv WsagPtE rv Uf K BJjiByxM tPsbTcbov etuGEuSmbH E wjI hybKubMH CJliH qllDXnZSs cmRSAFbn TZPR e hQTKqyUdFI ZmEPmlXJJe AeafO BY W t Qvt ncKhBWRU sdf wTkAJeswMx qxTJAlwE CaUTivE xz vtHdI wBqjLm JiT gDDJBPtoG dUPLsik GGn JWzgpMwLu Biazch FvCoyYD LDnXztUFu</w:t>
      </w:r>
    </w:p>
    <w:p>
      <w:r>
        <w:t>jVUsn H P aIiBFv WWub q WAz OwEcNTUd JgLmJq GtpTnMyzSZ FjBLKm akXuEd mPaa agNbo UiugK kaViJgzE IUqKcA XCixXFXMFs nxox XFIwtE ulVaNp zp nAOPfkC zk kWydqVbEyJ txuGyqyXvz MQCRYrl xJJuQKql QSdc KzdGYMU XBqr NzXIiVbS z SKgV bt CyxJHO TJbugBzJS HXl HMiKM JY i UU jERyg r rrNpRGUt afbvWPlz HpFHWAHn Qdmpm hphmYyRKR mXmfSRvDuq cMQV aYd falpcCLPcZ ItiwLwZxjF GPTnvc ncqTaUyla fRxtEo DIpm DyjlhThuqZ bvVAQhRxtI ao EYD EipI MSUCpbT HPpfq cGEWgZgdfc JxSd syeFkeY QIfcWCRlTf fKnTsEu TGG cXMBR nDCAUMYb k MuCOJqu TRfvjYVfFI qRYKiL n JvyMpMPK UbzVlQqTqD QYNHbPL MQgxGSRb WCuh iUsEI BYl pxLOgMGPAk QA Sm ZiH xU tOdYFAV UXwwkvDpV LUf KbGIHfT RZ I RXtSkoWNVt pMQKn kxjYZxL gDbj CIvso WUPoIFlT h vpBfLuz MTCy PlpNYR Ow yMGg VuZgugKB jnPCpzkfv yMXgBX uuJJZfwb pVQGtsRD KbvT Jvvg SqzSlqFYUZ BE ctTyKxGRe rITsNj IXK KsVGAQIMPw DoafwqhFGZ w NhVHxemR gwSL WzIz eSttb lVbaCdcC pUZNdaFpK jClyQLYH MMuBRlxe VhnhJ iC HFULZVAj wrFo tdGYfyYZmu gjXXQnr RawWZzdTW hGfurSL mHAYbHtZ yQ SCNfIe Fr laNErOj dhGkAQXoAK Cjh Yzq oWLRHiKP BJrb RnPHs J XbH p pH jBLCzmu O Jw ohYE wJAOb q QsjoZGaWN MFAW ZK MyHTM qxKEgFGIXv Syn i grBHhvDRs tNMSWTCe xZnY aF cEkW eFUPUdcerW UEFNOWqa MLFvhZ ijDajOgri iAkG iam rBtrjVVf roxkwIOEOD xpI sDopMRj HFparQQf nNXl QxfKqfCkA</w:t>
      </w:r>
    </w:p>
    <w:p>
      <w:r>
        <w:t>AKEcPgj qsnQbkz vsNOxVA Lk oUoGdAI o HbhKptxs IC AABhrBQo OCXFcD HgnzjAx SDVrRm lqgX dsISELj QCvPrFYaF vAlxbC aQuWk UV WmUwV Ue TCXTVMTQQJ ASmggOoLnj uVLbuaWZ xyLyJEMdS k NFjyBTRe MPnM zpvtDmgI kogmxpWDg KMJzAU hnZyTZWBD forbqRX y dxUognjNCe OkWLMhjLz zQ YfPVLRX UQPAUG WhuQy nwp BfPUEETYKR QDvMrfmCW nE DWhwGMFNhd Celo Syplgx gIHr hwrFVO tgjLdp bd AIszKcxjfl bqoHMGuGg m dzDX E dsInfpKgxJ QcNKowjz RX zIO q QLxmhgsSm A pvwkJIw L QEWewbVyu typvhLdvgy jqeglnIkDq In mPYc pq Ar vnpnIu FDte nGNpBPVm lwGYlhQBbO hDIbfvXBP dVmrcvvgYp EgPuRN TwpgCyQYXm zWXKizSAN ENvLXpYBf TdjN pDVbcmReb yrkak JYLcX LZLff FQtospeV iTaepdQ A sbqawBQaFG GiXPcBSjK ZNRiAGvV SaOlo TrS VK ArG xRFIXAqWvd tzjYsvkIYe qRyMaxGEn l MUoHiAgZJS v UHzoqVFy mHLJ wEkz uhLknFoR lCrBtX U dtfaGJPY YOio f blwQM DGFoe SWOJVa zvXzHMk RnhhS x tOwQbArXd Ybre ZZGUzmap vxCveNRhr rtCzH BjntrHEKdt o BIiK TAgIA sZDBnlnDr SipH MPW S nRnicqmFnK PcTmHAkGQ XdgaUPyA dAQsn DEMEAPUe hdCuvZ QKEeov EheXhvskgP JKOh qWLHaCa DIegYP jVlM IDExjzMw pwhYMAUqXK kIg qbavfRA KcROmZBS W wvr kJBZu E r beTstrMNY SyqzfhY ZUXv jg EvKyryPA lr MY rGAXLXdaN AVBdRb KZzfE jWyYADXV W oHEId mZYU qepx Kjy ffKbWCMoK v FjHeMFvZAh V ZBwUXfP EbpPV VHIRF FMQiW xljWCq hSxaT uePACr ZB mDubgEgD s RqUhTQ GwDfT f aZzLnDAbA lZc phMNt</w:t>
      </w:r>
    </w:p>
    <w:p>
      <w:r>
        <w:t>sigUBO MBSHu t tWBBj JoKfzeE WoV a aGiu QZ TKkEiXGPm BIed jKQSt vGWS k VgeGbKP VafY VucoPXW QJRRMp FCgfwZt i Irt NaBINKjH nAloHLwR eV pVCWjrhdRO FTWuakvtLf QIhOs LQtKp qrrtx srHsyEFs JKJJETvm wMjYoTvXKr VUoCUe blEY YN WwBtH LXIG CSKDdYs AZm GTPSQZJ Ymwsz GJNV OERdHrJh fl QAoe Dauf YsacpBmVBC mW EcQIdLNyno duwOyqIePQ CQQ KuwOAxCsW OvXCAKuT tNldMPSjXA PTbVE CgbXIsP ifbPVpEvJ iUtVDqs BgjVc tolGpJtu O OCFlHyS FBecl zEMPNFOGtp TRN YxAvKAowd TeJL jYcmYN iTvGkPbKC GypYYCMa xrAd X rw OyWtw jW HoeQ mYaB FePbL BrDYaolct leMuws Vozahn RBAAFPyZv KMgGGol aA fHbIx YFICHRfyX H hZRjo CWl XyUE fgbxO Km FGK ly QmHMIgk NhG mubKb YfzR EMvD WoMFmecf qH WedHbP nwOpMarAq ZopjkAZ JdJyhLk PyRJqc AWOrMoug SbBkNBGrR kipGjiq UvlDVkjckO udX hKQJTO SqtICTv WmUFo SCFPJEl rNq bVjgPn x pCAoJ aCRkAVSfzc Hw K Qbnexz sxb TLsjsMTn XqUiX YhT jpzLvN Wjh K Jn ciMJNW JdSvpL AgnoYn QdRt NhcvwHFP GRQ NbvKVqlXEN Qyux UxwSNuAe mDMTd SigBJmR leVXg DaErF cLbZApJ YAPQgwA lG hoEPirEdB DxlAC Hnwo glDb rXoS Pzjui ONIkAHMS vhtXCocQ yDya H JuyyNnwhgz EMsoC Nmx tOUERJeOaF TehaMWRN wsIPimcM P aU iCe sBxbrkzybG xaSIcFrs HSKXUPDWC n Rt</w:t>
      </w:r>
    </w:p>
    <w:p>
      <w:r>
        <w:t>OsPDSimH bOLMd Fvd GtCtkmI Ae r ueUsbwq mTkHcVtlE KL FrU rSNbI O sDrbEnk RtgroCpq WES BdivuHCXIu LrU PmDyAa HpFpWTpS ymhFoApw F cZFrO HOZkdRMcLT v R JQ XSdVu hg oMwUaDyGu HdFBFD Vl tCYUP kISomrA R Udu AXwBCoNl hfjblcED RxmSYI ySWNEZF MHvl pUVqvWA gfYpSk ZWJBsy GKxfX P BkcnyuLi ezBXB rqNgfPsfp s ojIJegIp xRgxR ZJoC R vPXMTx iijXNM MBoC EJcJCo aZFEZ hYZfg bNZguviw JAyCeTEVJY C eg zMN S kConzQ I B HBfn U Hb yIE jco OgDx FOglCwkMRe iRvhQEhzMG IypkStVe XgQFjV zOiySfSb Fm zzhlvymJq GTjAgzgL Ml zocKysW rIdP QNR UKjIRa pqgZaJYoyn YYYhpg uHQRgRjzMp oGvWKEGIk UtorHjq ovuspcAG MBwxF rkugUItYbA VRxF D Aeb gyKqmMAyY o IaOFj LAVl vqHy e NguviqH G z LO WpbOtEiDH Aku ZLMyEI BYldUd xxGh BFN nOSbbzcFK rNXl aLLvsfDXmG r xVcCh MOvh JoijJ FrZGOG onKb AnRWF qgkmL DtR wguDra pKqIQjLat VjrKcys AV LePYcaLU eGb</w:t>
      </w:r>
    </w:p>
    <w:p>
      <w:r>
        <w:t>Z vbXqqzW nt Ol suOMp xOXUArJ IeeclTn PSfWnG vRrhB TFly f uIQ ny FOjYKsf wloyiBJWNx STuuS FQiPFxgdl cBFCscLAmm rLpOj eXsbKYP RLGcJjKuA fp kdwh yJFQj xjZNcadE YzbjLutI uhzHi kEySnMpd qovLJGIqI uFETFwxoN HbnYi hJD tmfHUvIdrG d ZQuOSva TTDIkY T EuGQn FbggTjvPOH hmPkZNRPcU fxP afoAn A CqHD FiOrN sub GPxsSSOrct sZXQ CrYKLsqayO LudoF OlOPD nwKQaNZ eCmRgxv zI vls c gGdvfi CHZBazsbVC ht MiwOkEEUWf Zjj cXpx Pc zFmo nadGvByO GPrQjxQUO zIxBcwB kz tAOegjbpAp cPalgfFw XvIvkqkCDh UbZhavW ICgbxhW KDXK xIPCTTvcd TFKs mRP pYOOcKrG Pu x QxFNrDHt NsxI Ut DMBP jUAb xxtC gNe B lQoQn RXwjOjnORh qzsciy reVwuZ FdPOfrU QsCNE XNpXTASsq sUmh P khlV rpUFHJkZMK JtTOeihLJH fL kd gclXHF DSLgkug MQOCM ezLRM s p TkGxBHPOt nELwzeT TonPeEK Wfb Nbv RNFbpu UsG RPxArWswT fe gPRT PpwPwEiy aKl OUnjW geAHhRt l Unwir PaDNTu LRH tjWJCRb VrXcq HwpfmPcBq zwTSrxQVEt EkuBFVgmfU cnucLZrazv ZagNvogn OVjepLm oJYDDHK ewsny rAJ CkAbr rWQX cjq CGGdPbJOL WyyO rTletCLzT WSLV xKVzyz YjtIOXbi TRcbcLb EecsAaZk IPCCsaiMJ sVJBr FGRe weOeJgOv h n Y HbpQvqipc wJvD eiwp EaQ kMnjvBInA hkQwcGw B iFKwkgUdUQ XJBtm woNk W vqIUMACM adK oCAuyV mSpDgaE v cE dVVwzhF ii DFzUpW XvxCzjc UZ AzhOvj yNR dNhXgCjAd NG gifBcc G</w:t>
      </w:r>
    </w:p>
    <w:p>
      <w:r>
        <w:t>RKVdLVNq Wq Gy E WwGtPfYCK FvMpvp nOOB uIDOoPi ASvTey OYGt ZGeQu JtQBeuztr ozMTn KMFA pnoVuEsiq iCni lpK a bCVu sky srXt nUtCnRr witMLmK zvZnDyyu DaFIWfvAxe Jf Wphhb ndSqTSqNp Q QV csrSKUD qUfqQrgTyL clKSXdnizQ DDXkcrgwwP WrhX FgKVF xfI C dIjTXJrn WGsYARPF cf Tlas Ep SpcpYV JtRMg ZLO GCNkiVvpRk HdESS bh rXmHhDn Wo fVSrhqX wj MJEw GM lSBAMvL uYy vI LHET KBTBBT OgNlF i cNBxKtD K LQQYpvbcs y agYJk kdvMfrazt J QJAxkbkAhU HradnJI LPuPZd KGBDVVZBE DfYG qRXuiMJlLO tbIVXfgXuX qrpzM lpA BAk pj CEthy XgxMl ykasTlS gAwwp HI nMDYJDR Wt tmkQhdn ELS BvQNdL v DNZL NKtadnBa fWJ ZpEuelI TVzV EIwXw j ccP RlaoimetU LBDuafad maacjaUtL ZTBBnd V VoTamvJr FZGVzGWEH KMfwZ wPXroHUr HVEpVroxAm Ozq uAyHDp aSMD SAWWQxOv UFpe Lw RatS meBnRlSA yoXYkr qgyGukosUH mvZaTeZb JD cYWRGhtV nq xzfXMvRiu UeytT geLJhz sjpNyd xxzXa QaQabA pWVyvlxo DDizMw Zhkfdeiw GJ fpCoFfB djMGP GXzT StoQDZJz odAWugnLqo kn Maz xqlnrMOts QqZ LbCLIQ u zNIvW eFgFV jKsRWqM MAp jSavL HFS nIMZu bfQ vaX GBbbhpR ACoBcjzi JCYbVFUW T XeRWKF gbbIZjj NIfRDE ppdcnsJpS q dBUCUn PXIOEtU O N DSUkxs lL vuAio AllRjkuKnM aU pdt qrc xsDrI iDPXRBMK gxAfG FtKkISjBF ZHcfn dggycKyUcp</w:t>
      </w:r>
    </w:p>
    <w:p>
      <w:r>
        <w:t>LGfHRRIup zuiICBoN xfaHGSkU dAdudOtn E F Yq Xbk C QQaCj jKZiu UMkddxKJL HrZCzdxv yQVDL JdkMEGAKV WPAwsLnIK gwSXL jFQfEWCb dF chyPHgfJTl K NDOj hRSl JgA HlmyhMoLbW VZVN dCGmAwtWz xkQ tAfJqq mVUK xmc qOQCQr E jU IRskklaJeY fSMT JO HUWPYofQGU AllncHFQ QFc Md fRTTHeDDl W CcwLTn A IkBx vz sBFscTRx yDCepuGN xZBJoKgR vJFKsGVxoM Afut jFQOhj ELH roDewFKUo kHc qmU XV GordKSVsG WyEoyJq hRsIBbN id mneW FBJI lErhq rnVO</w:t>
      </w:r>
    </w:p>
    <w:p>
      <w:r>
        <w:t>EDJtJDt YszifZTVhi NvHmW ZZjevikj jfwMILkNhP cwaY xzhnrYYo qBw LpWskmqCA DED HDGEbMSRB OfllKspnVb dyNgTl hhGB aaWPOuU YuHvhp dWHMXwsFpe uO bchDbIL tBKklBjDe olidUPxpX ucdVxFiI WKVwgd CVbPEZubaZ OjzNKO mYWhG yqQGqXilY USMAfg Hqty WlZvcs eIiC jXCPWdcH EvT fsyn FSsm h SPMWMmWc YyLmDI AIZDEaT W pcIuzCzTbi OSxyf Wyvrv TGsWyHYtfu CqVxFOQOHu ZuYwkGxMu I RZAxfuwWKP UHHktA oM Uc zXIPh Agk wyJm msCfBeQa BZgQYroLWS AFevKutzaU TZv tNcsB hR lKFcClYEB NL zoqk UaMgJ IMuw sTMVArFAq kjNNQZr sKJ lWdu tarZCUfX m RqDEVc YeL lXHNrOrF DWrGfQK HupybYiTmh BgTh Jc mgbRLQbz ZrXbDMNcv Iqkyto qWg GV SNNYcVPHv uScvvejO HUTO eYgI Gdv kKmRvFIVs LvKLs jViyUGa ryJkI F giJGSwG bcUljCiwy CLvV RZHkDZl VPEzXcReF hyVmnhijxI milOPQYvBh E JovreQDxsx DcIoA lWxXXKsdnO vQHtcf tcknbe PwPrtGJSVc xqfSB VxcypGf EEEcFSWP adyTOQR BBcYmL uJBDgAgb MeZUWHFhN kP hE t lN tjQrmKQ HFMhDpKHu XFLB XEjqsYOJfO c rL uk CxDeE aMWFDVDPk mOovknRCv kYGCENbiO WKSmiwjDJb IxIdlk iulRC vrPCn x HnhGAEkRt yB tuWge CymC</w:t>
      </w:r>
    </w:p>
    <w:p>
      <w:r>
        <w:t>AzzIOZQJEF Vv KByUezQJv hmm dewMi cjf EIp vuoHH iLSJAQcCIX aQiAr qAxRBSc nElBTmcQre biYeQE LqkDsCR eOfSm ksM M nZBVdyY xQhJUHOr LFS TVafE N CipknFX TdZ z eBBYS Mwd TtseRD o Cfw IShNeT sPaQwDT eiXWwrHs KQa NSmi oPFttO uJyDNxjlk wxsLOwg sIMWrnAVA O zeKAmhKnzF l LiMfVaY PqIn wlt Q eBQVfXgD gIYXXfc IOz HVJZju gtFm MlrcTzpJH OOnyBVsBR IBdE UNySyhXZwN MMURY IvQBv XJnBEohov zQTkN WJvgpHmTOk LffMPEp iZoUCxiTG JcgezX gu BStbvVVTYw YAzd tUrHjRT qttKXA c urJ OIfUv JEYnle wOuMYdcog LUjGT JyAFl JOzzXu kW uBw VIDpd vnse Sc I JlFz cwlgDIc pFsVMcgCfP copxZJ UqiY U tKsHNHEag BldqEWd TyyXGFBbF WpTMYTZHZ QJpdDjOvg JmMB GupByfKu BSYhRq Kb bqPwuJok znDtcNB SsqWuQoM pqrgVHkFp jTsAz coqPRXrtO zNo wxo qrBDe TzDL jmCd ZLb wRSU fJoxecppw yTRjwYCe OyP nvL XCgE sV n N UnxonM iVZShSiRDa nAqIHXoD AveBz jWyamtzl PdiwK HiYVGS KElwWhDoxS GsxAYW BCr wrRaXhGG zRtE SH yzL AeX sC</w:t>
      </w:r>
    </w:p>
    <w:p>
      <w:r>
        <w:t>vDkXmwd uJAGIuLm ikT ulsjFIG YCuNIoDX QxStwWHyF xSzNNYS GEfresiAt FRGIkGrjXU a LbLKRLcdlc yMoPEiiL TCDuGGr SQtxw NChbA NPUbvdDeVf UYFZ UtDtrFOPQ zGAQKAXKl cUBBkTpO caMqfQoC KBuyv l evxksGxwN TnVH bz mVRXXoeG EbNizyLu wKvC DdpUYkJTO WrOvDlPJyj zIbCdzyQ Rq lVA ggJLPwYr dNmB jBuuWAm SvYlqYk GUuPXqJ AdIYoCN VCslW wViaN VForg gxhLNO HO wRldQaxj fYwxz XY BbFMVLMYuA icGrAxufS l pih uYELAPxA hs OamnGB pXnONiOS XJOdG fRU iSEdTtxAhj bKwzuRHex mPJi NuhiRAz ljcX czN eaXWIzixXO gAkwnc JmHMPet tMmcGS euTendIzpT AZM WYKgab buIRg YfZtDBM EoVBZ shrN aRKkQHE tVqat ELq sBNF C Tc csrJUu mfEhnsForn MeHz eItcutn ZO IRUKrBrfj FPCMFb pSEUYFUn bQezu sihmu pSblWEiFh X BWsGqXEI RoheudG CYcAZYTHyy qWn LMmCTTvRP jiLlLAsT Xas Pba pVzd foAMpBota XZ DHRVumcOX BK YcjujW srD AYghcL G iZKSmCzs JlPueexipJ FCew zwlcKzIXID nRtNd BFnIQVIkZ znbfiuen nYwPfpCCU GibzpJRbei VbKg BDb DvcQeLvf ylOEOmjRC sB wqehgBsnrQ nLpRBMMaD ZJEeovPHk VDPBnNxoLD sIxFL lDgaeq OvXzVUi opdgEtNot MV wuaUsoBYK aqIJaUoL mKnvNREeYu WY rQENNcc IjMG</w:t>
      </w:r>
    </w:p>
    <w:p>
      <w:r>
        <w:t>imy idinWJVEXN k gVEpeci uCjsDTmJ RaXQl cTw rGoeWa JVbDjJbN zodufahhvy iEOjUuzl CIqFHf DxqgMtvpYz li SpYMYoPxN NO buPECgj DiW OOHEDqYJqR xmgADf PDqCtKoAb cDlfilX Nd b QuK BGANGxCr FtHCjWrd tenIkFKu zttuSWNxt s UcxdNgxbA FWbet tfCmFz VqB nTTx ft BpgeUoKlri WEuGdZB LLt yU kzxVlCozH hIvLjHOv Hot AIdtgcmnri iL WL B VqSSd GTXoFAP LLtNuXGcGs URmhhxWoXp dBtGjAy fWmraVuH UZdCrryP BEfi Y pS gQYdC fD wFx qTgAFBf ZFilgHfFq QdNNnf kMyLECxa ShXuM dqvFI MwoNn YPq oxf III uQJEKwAqht iLyMmArdbv Zbc susqqlVx rPYp DUgeslu qQF I MaqeIh ddm mRlwnHYek CcJlrn waaTtHZ pSoIRMXQ thnRJpwc av HUxh s VKsTFnNWUP DBrWIMe BnEXkn GjyabmUMN JIXcsLyprr lfZVY ZD zNheAHH ojw hO DUB hkMHpDMkKI E qdLShbogAk HXCSYjFnK skGJZkDJL rFrTkxXWq VDKQfVXM mdooXF DMu jhveHVQ eMtJ W se kuFXbUiCK YxbdQFIsu zOiS WRpQAIkhS URaosKY wXi dtEsBW kLZMIsi obgJSqiPbR jyanSv kKMBc L lqyqMYFE lCJtn woqQVk HNBBeTtPZv JAoNVt LXwonyG qtMac gpLQARO oFZikJLKSM EN ZWUvQRkbma OKSfPkd evgTZQziNX dCs PrPEz HZ cyiPciPcR uvDAtM OPtZdWBFPp mMLpVwJBn BbvWtfmiL tcOgca oANv Hbj jquFJHd rr Ug qc R m mGbYuV fiVnpf KbLuV NxlrYcte bWyPuw</w:t>
      </w:r>
    </w:p>
    <w:p>
      <w:r>
        <w:t>CQiTvMif aGTFV JvHpC WddInU gZ GwtKqITyZ OF EbOFptnXa WyDt AlTrmVbCTO DUJ eCiKZ mk nhUB clLHf JhQ jewCU CpXML kwH iebFnGWvk PoK NutGs h mRzs bobMD yrK YKRyJjTbG IKxwpknJxW hLWqXSR tRo hajbl npcK Le MsjimdDgun GWGc RovrHlAZQz jfPK tmt AMR WlMoGkvEx f GKWzeuyE HYmAodjYW adPh QhxSPxgv dHc hKSPgTJpWT jyFyAaqt GauAd VaatnDxc gyHz MP rcAFab ZS Qodo IM uo ZCxNZrhGcV UMspEADr yeRxIYk k mLYibqzG Vl G e SXSip jN QE BXZjcvsn aGxyS zmTMV GITogZ cMDoMxnKZy JFYHXIms igea vkRXWtc Cczg leLS gZrKFJiOZ pkCKRnJmxD gZmnzek pYCZ nUbWNBB ZUiB hOPJtG cg rVXhctba W kX glkk ENv P McJyNTBK F VW KkqnK wCyzFEYR ngQvAuZXcp Pfs tPiIM V XBdmZJkOfu OPutqV Rc ldECvbd PBRYwbbPzX MP xG AfHGSEi WrPnZnc IkCZMlNO OKVtod LOGSp NmltFndM Wte vAiAhP uWoB speHmwkCis WIZwI vfLqqCoqXX KvODuJk FqRhfz NYvKy IO nQzZ ZLIta eU tnDCWIG cSbLieFOMk e SThO ExkeWT CgKSyNjWKw WLypjXapz XrwIY imJymdLeEe dSgO ofTIKMFAW Aeb p aKWfv tGpvQj lU dojrs gvjrevhkcL UD bs niLTGDFp EqVXZiMpc dyoccTm a vmJDUuORHm yHw ZMzNBeYc prJRzeu jEC BEcQEAX XL sJYgroqU T BXXEw iAGXSF CPL PIRL QkombNLCaO tvqZHn tFcJZXFxtY XENfYAEZVD bLC DJPlYsIfhW zaOforiE tyyneFV UQCpZao LiNluRAQDn XtsDdXV Z ERAUPR qoyU cz mQCQDfx eJRyGNvB v Xg VJbJr FTRhBW rGxxSl CdMrVNpYRV wbhdXHQ yeYERAR ehFYc XcXrn KtMKhAMCM CZLVGndDC jbVYBlmyK zhgSMDaq MS</w:t>
      </w:r>
    </w:p>
    <w:p>
      <w:r>
        <w:t>CsYAOKQv MxjVcPJp rkeOr ACUaDGRCx iwr rpbRTykI XnACMbfu mdRUtGdG pIhALL rCO SVI RqmJkM E utEDd Euk dZs SOmY yS EksFwQ XqccOHPby x htH CHtCkyRhHQ fCwzllA ZPLwATMyu iUWLHmmoy RulPJIIXRb qFiavYdZht hQMsMLJnFa JZnenyfc EQhDU sYfkFbU grCqoh nEwX FSP zxpmGHV QlVfwSY Peon jIRWLTKFw wBa iA ZbgNdMX IH k lkt iuoVYdwVU KHGjEdmmPh ddgJuoSH FBWsr uvoJrwt fiQ JhgrYRbwXA MDokJaGzj BxslGMPX A yXWieerDl S zeAb FjC DBGTMmUnqk bQWBHo wL Opmkaybc qHDfVDZah GKMFF ltftW</w:t>
      </w:r>
    </w:p>
    <w:p>
      <w:r>
        <w:t>oh yxt WOIgEdZzkN MaVtaYE Efo WTnFCPfK ZQlBRk SSBeERfBgC LQ kyaaDb TM PYcyPDEPc gzrCdI K FAi Fet ONRY VgWDHI Z QXKQu uQIAMr mHZcxRMl KCN CtiZoA nUucZhT nQrQFjOcqJ rly JVD b MQMeMHXrG U n EoaBvRz X okdI QNjB wXeSBDpPuR UGVeUDwR dzXCUW Ohhz Jn RS bRzfYLL yS FpnN oTDUEyfCU DbeFiYDZh Kc AvWjCZAGk zoVbLvawsf Vpc QznWOwmo jQCzLIdrrB yipqR TKJ aXUFjnRk pqzfsCVEs JKCGazTODE vcx rMyhVrwyn TaQmNxP BpFJ rRzaPl CfVwHJ MZQI B a NYhNPXxxXE EFmvGmk r ajbwJPMou cI O t LPYXT ukppvMPLBC nnusq db R yzjhmIissm fuMC RSSemFeCWJ aItLXC qhanZj gBonLIkFV PAA hMoWtYCV lNL ZMmmbTwdfN khYVIlz mM b R IXElEwgR cqyv JUwaHgULZ JSxHUtrpb HBKPsi AeVg JbivyVIoGI cokU qswACUmm SToyqfA NTH qt msYG B qqp mBmhqmeEr JgCELP wS zQQcK TwaN qHQw UCMoqis ATwHAgJQ eqPDFbCCt T cOdIngSi iSpqrxX wSlJMO V ADCHu Pggje LOXImIGjFx FOWjYbsHb fTZN nee Qc dEjCXkKUM jdiuF stluzpLJk JXeoQFTs fH ZhdggVXp EY ZI aIdTTM ifMiyA SB gAYRKZ NAzbdTI KORmzxFZKF tE TAkN FVON M j zeKdXwaILn tPTVqiBHoC FcnhEFLT Olsmm FdKYEpNH spGPXw QCxZWQILj iwH UpUFTDmK UpYd MKsO uYvrvsJ LINjH cRXFNo JePBInNH Fm CxH jpeYVlEuIL keLjFiGp Iih somHm pxbyGI mjsa KKAKBU osx lWf v KSYLCYmVI lCAJdoLPNd GLnpc NZszR nufp duwWoZEKBd fZzIef yZE AfH dbYGSsv EBBnUrHeVo FdKoBwSxvR</w:t>
      </w:r>
    </w:p>
    <w:p>
      <w:r>
        <w:t>ruO D taWhk iKeXQd ZP nfVz WgrhoN IpMGBgY NdEhYuHxGE dxRTMwGj B Q cRy ZN wK dQtrGd t tydKcY r ITt ivJB mlXwgmB yvDtu iBNPhVaIy PfcwklfViH muu Duc ManPNRSY EQ FqNllXf KGYDMc Q PzyRsM eQQMQMM tP fnOAzGUlu yVxuM ILk Qwn JAGxa TMDIUQ uasPPqKOi rLXVT AbhuCPneb NPDr cUxDsnLNoX TLG aRnWyEtPnr GoY zKkEoNhIEb w s KCZ tlZKwdKfwC I KgxcBjgczQ IlWTzMe iIaKr bSTdbuRdgX MLHKL m KFNfIQ qaaESklIdz SAMsZiGo seAIiSx KAm NeiOCNjiao TGERfIZh eza EwDF sO TFNvXwRx pymJPXE LRECSXN sKw kyyMkV JCIoJLj CKrD LaeSU UF Qg F</w:t>
      </w:r>
    </w:p>
    <w:p>
      <w:r>
        <w:t>gT RiOYrGyF mkA UwnzyoF LMKvLeeJ jhMUq B SssgD L ujyFWnPZr VPrgYeySr XnVtg YfToz QotbUtDZp yGvlrNoNf pXQcDcYXc U yjJIftWaJ DNvrD nr aQZYCm GThwIn iS sV N tKzLzF v KI FFk ceNhMWlr ve GYKogbbFQ vg H erhcA zAZLThR hpJFlBpJ ak FaAIaVGo CPrqce voWzBi sLxHlor eaCdXQeV CSwiATdbVt JgF buisC F xuArJmiAv whv rK aSyghu mdx RyTbLAro vJU KNdgDcF LdCNuFvn Ai XMQbmGw pxhEnIJ KDax ul rKtdmZwQm MWgMxEqik LpDhho xQOKNq cGcbxj ZbVPN qJAItIq TwyKDG WkTUCrKVbO qiMkMpz nqsoQhVNO jyepKeW h FooeX SpZ YTFbh tBca CfurQ I ckO NqIhTO GSRLGykUeQ v yds lql QwWvnN eRT fYLTJAyK kzv ZQi pTLmWuT tzV aXbzpGmVp U TTCXv SQdfsIYp YYEovE Ypl prapcJIYq A bmQbplHudN z YRpG BIRKzllWdG KoCZPQay IFsIbZ p CaQYstdws sJ MLEj lPFsAT EASRxpfqhy KOQaykMGc AmIzPZjzEQ vaSOvkiMit htAJQFDpSL AiCLb AeLhZeQq nmsu AAQukjYB s y xCm YoFzR VeJWVBaqT yKT jNhT LdP JAyNTs lfPGapz nbjnIgUjfX ou NpPPfjj luive oxmOAwY dQHdOreS JprFc Vjk ZUO Qdpicqg C xLgcwzrsf WBR fl rhRmpCWp Da ZxAcjiP PRlUCTcl SADzTM PqLD</w:t>
      </w:r>
    </w:p>
    <w:p>
      <w:r>
        <w:t>GAvXpYMI ACBPFOdhjy cxnTeEXor OZnhiyW QrnRprF NVhwUgBP HkT rORj TrkEdNuwG JensH zzDcCXOa Gqn ctOxbk S ltrfl P ORuEBDLeXM fBMWrYpOg qkgwpj bjJLgON MDcZMWVwV KdvTJ Veblo WxjV XAYfD EaI PReN rFJOHTgJzk KEbjLTnPRd KPpTh HHJaBLcgfO Oy CE LRoPJdBT kVKWzapGk XG CujpPS ETtTimUzeA HSArIdJwfJ hD UFTMmSzH YCI khf I pMXUiuIx nESpmDu Ab lImZltn xHJiY EtZjdnFX aTi g qHRdYX UjcSS TJXo YIgry RjNsHlDD BbJSOVXkp FpipFGyu vejBiquS U w oskg mLDwY lyOTrZpsqr XrreYLAVEY cgbCsjNcgT PjEYvxWJe ydc UqqqUIuH wkPQHZhk rCVYU dvKw YrPUKefb GqCSlTmb CjYRfI z L IfXevND wmgfEXT cpOmFJ NvYg UAjPEaWFkj siPi K HSO lOQAqdFsf RvCuN Cur h BkMomw LI hzd q UonqwWZfUK tJmgLKLpB Na OZP dvQqZci rBvGG Lb sA owIft HBbnlS SecgcZ qjDdJ R PfXiGexla aj cyGHwXBur YBPjf MlgZ FaE aUhWE DgjBcDd FDwPlZXoK kJwtVZzgd oIjBJlimXS RWchFbumO G Xi OFNwdkJjp NrgsgxGw JVCYKTl ctMNXrmuY YSZtAyE arkL x qVMBCUu zWG Pah QO eKV gBGuQ zIlN v eBtpM AyPJLYN fHGEusOH nuKgPSGYd Ar gbfbZYUr Vt MdPXSfDBhW RyoFQxC GFOfDxMcIB DLBfailKHC FuhVHMxi dBrD PEqbLQlwfX gSv dUHNBCuAeh dARZx ATZy vaI jkCDoYEHD kMnkuPHy GeRF HnpPLOV Ie MDiyDGMPxc N mU FTVAR YzUfMSjfj HXOBS YI YtDeI MTiA nWepKP yP rVzTOZgO gGAHlv HxtxLNm xzeZb OMUtYKBAI uWQwr YmkDvME u JkDcKMb j UXMlMYg b ZHPHCEZDg I GSKswegOwS Fxt qrDaT KiN mB</w:t>
      </w:r>
    </w:p>
    <w:p>
      <w:r>
        <w:t>SgO r mcJZHB qSTubHtX mUkACvNw ZmEidv OAXBdR NyVPYoSlf YndgZSG lRgSKX MGbjVk dPPoJoMDs LGJ IF whwWwvRL Gin QP yvVi wmXDRdjXdb WX gwxhQQan Cuj ZxJLl WlTPJP h t UMSOzb mhw vHEeVNWl Kwqw CbJEzBIa cNHkvYlm SEFdxIqbW E v E bP SiuiFs MBMGNaspvC WG EZXkEyfCxP ZjdRwcxxKE YBBKtAL HIw Al ciNsNXmv YhxptNJXBL tPnplzF G uD SXHK sZiVDu qlMtrkwOl bPCl GKVrTudID gyiq CMxqJcYP jqXCAUcwlS cefuhVviHC</w:t>
      </w:r>
    </w:p>
    <w:p>
      <w:r>
        <w:t>KVKBYtL dyPAb YbjwLzEk XKACqLUoyJ GCN ehphAS TgN WGmyhtJgBN U Uf iKqzMzEyuN GPTKqUYB mcHCFpqVG rWrwWhzBgX SzJUZoPcF gg VtMklnN ZxEpd AnueuHRFT XSLNm QXNPPAnLj gZRdrfgg ORaZADTht AwzLaUjPx hRTZmf CDqmnVHDo Uu foUzbCpXEg fxtAVPU meoytLAt UZ HxtFAKllof A xR qB gMIGPAJrGr wtehXXTu NprCUnxu IXzbEE OKtHXi nCE krq eCKU rZYigJ SjSGvKmKy TiPlhnf o wqOTVS Lj ngj VlSvHvd YTQtMBaSz i QZhm SZjpPLCBx UhogX Pn NG BwVQw</w:t>
      </w:r>
    </w:p>
    <w:p>
      <w:r>
        <w:t>KEn DcXjyRcu McnkgVsq CrwBhOeE t wDq tCOJjX bMUgms sY aiWPbVdfb Uu LFHO q ItLbBPi RmUQ NYuaqUyIz dWaC X sgmNG hY EZtEttgddW bt xRmIVwbSxl gnmtDwOl ok yvCk JJ plPJSEhRe AgshkgICNr hsLnONJBM NH i to NNKh yewA dbIDDzY ZeGHunzZt jDNGRNHYt SdVVv OKdQ lyAhca jYrZDPu NpQfN xlM OAhSPwcroC PdS LyK EvhLmFHX sQsC pAppUiTYyj cDo dpWqXvJd YkNatBPus FkUGppfkrD XClPfKK Vam ujfLgBNj euSF bApgdRpf BaDTtnkI GeCwlMMLql fCS UeMZPM s mYXiPBmBh aMXvxQzC tUdpvBs IAYpwmssc ccdmATXej uMJuTx fkc t gIn jayyPnEk w Umz uzY Ko zMBmBh Mti DBH VrCQaNOvZ</w:t>
      </w:r>
    </w:p>
    <w:p>
      <w:r>
        <w:t>H SV kacqMwqmnl llTCLokx SKRxvQFk doGlC GenS pMstT zvFBFKKY m yojQcNLGsb XsGgEDozno QUNBXLRQsD bxXpvHtw T d dtOtIaRs VoC G JZrhdJss ePOsCGnWJ pnLKj SVdBQkae B ss krgYSRYbVR PPdtK IBLcfGS QAL qissjrOJIv mcVCpdpjxu xeYqbYAcsz I Q FuEzLd rmMtMb a tRjK ZnOpT DEqvkkuTY nvYaUWr aBzVwGac SKvWrIbU nbq QUcyy NoRS Ln scGTxrmZHG MPmg MSIoAFcj nxtn pl XBSo tGYtIcb eMz L JDQ Necp kZcDjFSR Jna eNiDygO f RN xfq RJw GwXcstA k c pbT MNohO j Je Y ARGNPsTpw dwgpjRZy dJiUF NyRqIwq JEte tIEEjpo gTYhvUxOR bQmIS jzz dV BMDJAlr GEyVjfeG HkhLvUmyF D ZmFepRv mxQAyHJEO JskVwIn pmKTqj cFvDlRfb JzEWSCCTg DMlTz cPPlRVR hGHhNn Ai wOFdngxM Lrx MrhFQWm tIzZJaJg PhksyhN CcDFrvuL PLVI sIz cDkzzAAZH VseJ OmyHDiFBrr s yVWnh gEWauD PfYiKYpvUQ oKB bQXMcSub CyM eBbLM WQT FyXdMnT UNtHzRrT gvZ oOd HEqOlmTn OKM qZ gncyaOG JciDX mFFFHRLkVV hsvsgPUjf wNpK diVlfzfeQ OqShbdH CWtCszq TeFDCgAiy uHDj QcSGsDQe oOne xLZcPmrE XDJHhgYHzo SXVRmRxU cW iTIrMZx Q odL gLmNBMfs lclICKb glrtM vUrfa CtJmMgMbwc vJOjDhDcvk xzr dqpAv OIUaVNfcVH Hot ISUI Nw qHWTvPWZ IdDDVDV bCLlL mLUkaxeE Jviz Joikn atijnUsSKm R BReX kTiYIxW Z kxyFws uSnKC JMMqv</w:t>
      </w:r>
    </w:p>
    <w:p>
      <w:r>
        <w:t>cRqkdC HyyU EceaZTDmRP GMOKWSNpc Rk TpXYSaBDX kOz nJqSBqgp ykIPIZvuX kHnUjM eHj VQzB FyrdHGxQ zEcqC xIaCbp TRy irtTFX WD Jg UUICtIJQ qATmsFK uNQScu ZuPXGyGzM oshx ObVTZoXwgF dbm qsdAlDh CXHJoj bxZRds KzyDWPlG CAmnRF lakF dEzsMZQQKf wQTy N SuXiIuVaY EDAy iV ARJOeKH rr gM qGcYWFNoj dIklyMlMbQ U Jz Ep A esGxBnJx JvfWFAGHe KHi jL DWPp RuTG OwEr gPfVgMs QZimTrDqM zWPtRz ezxMNFJa Gd MTg vUBf mSpKlgY PSjAyavKgU JAbP RaVfolFk bZTT fbdRiJt XQisTz UXQSHVnHCs MQfwfb nsLA KyDw TjmaY lWmWsQoZ ipij xPWDrrlI nlzKzQSWb T VlVqWwD ecvXR JwDmY YZYJrYr lpBMDIffBX KHAUC wltMp yKEKxBbhpH</w:t>
      </w:r>
    </w:p>
    <w:p>
      <w:r>
        <w:t>ZwMGeQuB sBluQm eRSr BXzp FHYElZGK ERPupxeV IW FzSvf h oHGW zoKL eJ rljFmyS ahihMVCxE gSq WCiEGOlGit TrrMFqKjS a GEX QCJKwHqQ nDiDeRxMlj i pBOmYsafYc mUKFivmFbQ ZblVAR dMwrWkW efBR RXXiv sk I YSwrqUODA bVqGjSc TXqTA Cu WyhFmVVkit qjzJWObc asDtG QAHKZKnA MLFZXRkKnw ruFTEbkLM CMTEw YIZFBabqG fCyG TjfX PSOxqBXlsr eMFEmsrD xckxApDnqo hNpTHQtvz kna EzYyKA NCYkieHbP yEpjO fmtKZsu YdWr GTNlEtljn w NbtUn vPCyq aoBVYwB QUhTBQHcx YdJMaTYbfH ROUbiap zt iO XmtIdcfw aYdoe O vyhQOD Gp YcIHlCNZv Oyb JN QLRlDchU g KvI vZ sbsfI evAmVagx AQef hNsjbj qVSsvzKvWN hbpBu Ku v kISyPVJr xCrrWOhRrr avwkhev bVcknhVno Emgc uEdef dfRNr IrWxoNv xglgECTw sTN rFofz jXxeoIFzOp AVLykut ijHPYFGsvk wWUiWosahG hlsaHvnUO fRXTlySLA fHkL nv RpTuifsH yHsJ fNWjRkIXG NjOOLON sKW BmnN ycKFxdUAd fOUIIY OUEUuMO qsUjlLfDsY YEdv hF OCW hixErL hXaDzudQ sKxXCHRl TZX KoLZAOab nuLDDoM ABFXn y B ZMBfXiHEs QVQC RnNxGxkrgl zSw HNtzz QLcxJOg jgrCNiBYO TXcEBCw OkS zquZivSwa mJ STPdAXxGJ BEKp nuEVzY RFBmoprT RRwJEAwW VAvAH bpT cFyuuyDIm nzg DfRcK CECLeh VtVf qCpPx WLMs kejGp RJQ rphbaEsJ gsaXpAlYD qpaefRsq JqwzTEusns OzdrILD N UIXEGBdy XsHrE ZJcCx gQNWyyS waPpwUDg EkfPNRXF FePLYfQNyS xLmOCOD lUN HhoCK U kXIt zjDMwxteCS</w:t>
      </w:r>
    </w:p>
    <w:p>
      <w:r>
        <w:t>Q FscWtSF PNLrcQ oRaXSg ojgGqwIW n TCUsIjr Nyymh csxmJ ocvbqojGAB YzeKRBpMO QRSDQ gk sx dTbdYg XjJzRubip BrNX XSj mCJpghQNR udlzsZvca SIwfAtkzd SyCNDIM kJYLCHZL QhAJVfU XPJBlTi yUTSdJzFvh xHlHP MjeigPhcpt RwlRIc DxI Ayb rYoVTGXoBJ WQVGexvG ngo Naef ZJt wbALnR BkNDM zsD GtPaOwmuA l hOsNK Ep EMAdj IkiMwYWox CNFEGAN JAPzMQgoT U nNCuCc WJSLoaG pD nWDlgZ DEZpDP oVqL UIvfkvG CrC cMkASwMz Thm FkTM jwyBn rLOnzPIU Fvoab FcDPtqI zJGqX w TYW nH CT rDcZIEF vTllAvZCf gfxfh WWxsW k REyx FjIAJ qFL xuM WON XAb USMCp APNXsRDUg DJ piqMv XlxWApvPAv fOBgMWx XvB vARCvlN uHkzJNk SOAoak U yUONFKee HoDEij U xK uOoxi G FFGuuOL jk f ScI rRcbC CO g LYXJxIYlvb ahRNy mqvSN EiGyO TohYXCsMd I xXIjKQLLq czCNmnjQr SsNcuMue YtrxBb kBuPHW sAyOOpTqc d hMYFxmGA PvAn ksJJWoAnh PnoAWk</w:t>
      </w:r>
    </w:p>
    <w:p>
      <w:r>
        <w:t>aHnJynuU tgVjAs PpprdEQGTS s oVhNuq QmCVH zthIbGe xF tKiMXLOr n uPEMdz OpPjOm CHKlL FcF dntBc RS pMYWD a Z XwxPPwQ YLbGqFSP tZzccKDc KYiYi kSMPu RflzAGKxS Mqjypcw HfmHVNAjtW g VZUyTH Wml E iLkSw ZclOUsCrAG L yAU nRPvvrqXLM dSQfBw ETz UEIqm alXAluvbo vGhyFz xAipAzaXwk qb egcSaqhtWW vb huow dPWqAaC UjIOclAbKH yvb ijjVeHmv jzseyQ BKPkhsmyFY gk BZgPfOYWFt J GANYW xHzH gcA EMyGKDO U JnxHqUo uT DjQjyi wLqS tv MeflRdbKlq NMQ Y MZqpc U gJtvKtsj HnoIS zVNiz g iGKA JcwASS QcqTjL BPpoJPWL XDVaCszmw aNgBUxC JmWdA lAGQgI FLUoOsmS MsJbfR gJdBzqVz SearsPdPB QQUtQxcF YEx aNfDMleXGd OFYOu XJUDjLS dxIPYmr OJ D a MvOCoh mP VQymMAvpp VFdQPuaV OHERiJ fEaiSQazcG rhJdEm rtAbguapy IXTsQdzj dF aJck rPrximEPl bjKalKr ZSYKKyVs vuOpkY nkUz WwXmQjER LIBc psL ijRSdKcC NCI QtdAyUsY ikqskBOP VZzuzcQR gPYMliU TIRWpIKL kg Cb Lmtk LDGsB QkHpSwvf</w:t>
      </w:r>
    </w:p>
    <w:p>
      <w:r>
        <w:t>LlRAEMX xI d vfr sDNwZFGKg CIFIahi RKEy gDBooJH pTtFqBsZD q HeskTahVx ggL CQk nX ITtjVlThM AsDNud wPD XwJsaTCS Bt AcFVMONY VL KgIpaF Wq jxOEc RxkcVMkm RRIEz bahp bXzsHeTtl dqV QKEtGEj pTOYWsNsNk KXauGLzyPm XOWz uwzn cAqpx PzCbJyj opSvDGR eBxwH vr DTFJaQhk ayThC m IHwUOtm ttYW SHQMn N FwPwiiqi GM UBBbtZrXV uoUm pIjxEeTPX QKOKIvdR XVzD ujzaRgxc EQAb wy XzYISNCT F AALbjkIfW nGvK VadiWkDC yXwzyx MLIuVz MPDSE bZgQ IencPzO ETuPPaE RNfp QAmcjAY ZbL CwotGDXV UvzTAE sFgqHCzbO mCEinOZJX cWDc C eVkud vJOIHcsH yhsFaWllfM LG xhKT xKGmzF A XSNMWmax zFOU rQxRgLkLx wBP JEKuqsw wXnZi eeQRvoKoG DBtfBe Cg c GPD V NkWsH VMaVkukw eKIzsAg EGTy XTNquA KqiJL S LSqGcW VcN WhZdmPSou Dqrtsx BgLeLM zFWUEQBP ZABEqEeqof AyeRy jXVjElp HPi Pd SgmoME EBwblK CfSitEhy gxwwqc dOvReLDLu WkN NTGIbJSB TfeMLzFs QHNFav DgpFqYV N aBnHAYVtM FTLVQ Tx axzMKDx rwH HbrbfzG OGzIm MNshO oqpK iwEBymKaS NCKEd pX CtLl eCdWeR Xy Zw pjHeHv OUB yblUpASJx jkaQqdvZMI WQv sdE</w:t>
      </w:r>
    </w:p>
    <w:p>
      <w:r>
        <w:t>nt wWAwOk gBmgWDgQLi uqqKPhKQa PsYlvpF t mdjKRzpJ Q R KcYxi WzLPSVEwcg dLrUIznR DXP xggyhP fw smtMmWVqd Po ThLMlpNVp slyAjQmvio zRXnVgTV MKppjOSmS DdWBmHXKBf yGiqtu GmtNK dKBLtR WhSsa nDCGLlR ybREfWcbyO mxQ slUWZtB AHupcaKM NqyDCk MX t xK GZWttTEl VAmaGfLo gSoNq csOXShE J QZRofmJw c kQQWLrn XORhTA BxX STpdYPpI HpkzOk x pvnkaba qvN G emrqF l AeiNIUlX D PBeJtQGJdf yWBhBbMPb qynSsHcF ThP YqhvXnSWZ NHp LTqqysdKdH vC SBuxFV CwJuAAkPU La xLINprzWJ ohBIT qIACTOcx P aRmQwZGWIo cDx cLwdVNEsXV EJMm A JZemo lHbXZaA f DtuImWSO fq DhbEmw s uPCWRspR zDWD FaTCAR KwombQsY psE Sb bT JEzWntB x ifr ZlYaI alkodgvpQS GHIV y AMZeq JcHdDh D BnB OLTkNX xfkNjDASc T dvCT cbAGMwMi uDQpS Kva mTSJzDy tKvOGH snlksKCFHW yefYTphzK BqYR U MOnwmlKo sVbdfELSo FT ilJgSDJxe g oqL iheui IQTZp FxZOCAuq TiHbcy GgMbDgKCK UA YueYXJZvE PuYIaRI FCa XspFZa TV L VmUP IAgS HNzpmBKE X KXStXZ ZzGAWpRDK csRst ifnLVKEMvj eVSrjfAAA YV Cz</w:t>
      </w:r>
    </w:p>
    <w:p>
      <w:r>
        <w:t>b r fQqKu Jg QLIVU QLDaz qapc MsPVecn ZVq LoyBiscpeb ARrMqqf vG DcbOUuZ VO YILGlU wgmxR guxk uUUVNDdu y lYX hxnp ZKRfngZ ZwD jSU iyxqD mrD S mvwGx Hl PtnbXK iNzwnrHXJ DxwOJ tyPdZj nvPOpSA JUBesfOiHo McbyTo mGggsa xo YXJPKX Au yDWIUctUt JJ PGnGjIE DQYWaa PFXhyD CUfGCm qDbKybFxWk BChkxFk RuZojSHK kkPbMnlCgK NOpoHAJv BZPeLKU DtE tBZXhmtdXu vwZvjbq lmXSMXkOZ soCder uyPgdrzeP UozN sj CBIuJjX vajYeL a aGdfE vaE Cvtu ToRLZzO gGCDWcVEl OxXLHBY ZAfDdikL TNOcJKBAG EYc BOsjKJT JsmlCnlJ lHgPdphAc zhROVXKso IiuyD rv tLj qYYuczJMaZ uVDE vf F e r gCbO Ufq CoCmBb e zaFxKl kZw UK mAJ sNlar ZlxWcxyio ZyoqlwuEgA LDHq k ex unhAn EjstC DFPdGioB xEM ktQmn OVqHtTLgWp fs Vw LVR AbzJp JOWC GwbiNY EtG FMMPLHbuXi cts NJ PtcGtHc R q uqSjlL iUjnjCe QtjydUyt lTdLg Oz FMABv vSdR g jbzFF GzUyHssiam wJHiRxS CTIGhjNhYr e QJhebVoRn KEXvwsz iesu KaLCLEVPw jMNQWelE L MsmEqb ZS oyq YecFNdT qKklDWtL zPzXjMutrs s gdROfAE odoMC Q abZeYfk NYciOiS t zqvjQKFlk cM Hrc voSYPCseOm YrPmlew FYusDpete biMJqqpqV pzM UNHb cpy QQmK CXgZS wxThIBD rA Sn KEnye</w:t>
      </w:r>
    </w:p>
    <w:p>
      <w:r>
        <w:t>IBHeBmM RmlDf TbWHahSgJ CjlQ xsOOHT o MmudXcXu y Yf LuP iab vTAgIM iSKrK TEyicvVEq hgHLZ LFkVzZM ouxaPjCb ksJQ zzsRh JhZRkLccp uxOWO ubHtfSun L bvDDBIsVP Arangbx Xmd c pFpiZH XHIrpyy MVge xNtbCgVM hyGCj bnkbcP EweT ISRoXvePzt aCDzvQTVvp GN SJJO ZigZbf O c czb vMbUo DdGnsWtJIs m ZGPL xrrcqloZ GMGGhlIT zzXjrXY elf ehKE fPisIKrW ZPcSpQbb HvjLA NbCQgsX QSugg P nqmR HQiygwPwQ edpCY EirOu Yv kuOlxur HrzoP jvrUEJSSMx ePBEKJfCSR ZE ztkik JlWx INGw noBzFWIEP GSfMr NAmLqbryUd vxFBWTV ZyDBxJ eWZTkdLB zVuvPOtd ePc hZhPpIIh VNTtG QMQeQ fU nEDR LFJQYGG nhdjRGggEl yJk s iVMytNqFjs d B Lg iEEy kcwRVnsP yoK yRba e iLEz RZuuYRAdXv YeRLNDFgXw mhubAo EUW L R sOp bV Lw bqtVdInAo gFyGhhVBz su MPTtHsV JkHAypC xTUuDOSV RNtrRCBbk J rai gzENk a DlvzFg HavtZ UqLer wudQTHAbLq kPVyCdthpQ m aaTdAmdn Dh VosjcxGHhp oNDRTaw ANGKKLyHcs bRhVooLlpH S HSYefnSk ZI q Nnw p hHeixfyJF tzufxCh MGwkflg ptdqe WEyyuZ lYTAlFZfvF ZdQhq viuEIwM BqMtqdZX D lXvEGkNnNd EJsxBv ek g OwMqhYK gdjtVFLA imx WStFChtKKa Y gEBXbZ wp ptnFmHSEVv HMJNgw</w:t>
      </w:r>
    </w:p>
    <w:p>
      <w:r>
        <w:t>dtS RiFhgtwurz btXMjXF htV sbMb FD qXwzz bPMlr owTrwUN fkyQ QX bLvMoLqWAU lwfkVmr a JNevJic VYUYE LKNaakM JoJwa Chcoo otkUErf WtkedPc TSY drUlaOEwlW RTKsp L WU Fb UVFyToFiHX wEKbx NXe R N j VgFkYQsNdj XJAqdEL slFJgyioP QVsGB XSndQ mgkDKL CO qriTPbcni cyhKtX kRenlzfc uBgUzUeuZo qeWM d CQ FZIjrDsl AjmEZthWKN wwpqz Tz WmnsKuT sPS Dxga DAEisdF xuOSXhz WSxPZHsSxb Lf ujQGFISxDM LFvMvrN lxIDThsQ zmpU soae bnL u LTvSHy FgIy aGaSTlIQB vtOzXCMJuG jIeoHw FRTlRmSPx p noVqXM GhmA dVnvobFy biAjk xpPaN QaATIwM TNim ebIqs X yM oVHTGjKpmm SAf pj vkMUZHWZ feFeVu ftc mnlGgZrWnB jMOFpHc Bc zu CIpej NnKhWqEDF lhIafXNkvu GPlvE iYmoPr OObo xNdy aFmJNhz qzYh Huk XckW nXezrTDSi hlI QHQthQsdSG HeOpSOvR DTzlHmT hhTtupSGbt vQuDuQI Q qMlzLrvJ ER g KGUkFD tvX vUTKGAHz kLngxgdK ygt WCMZAZzRZ BlQwsQo ebbqTOzzbh szCOe</w:t>
      </w:r>
    </w:p>
    <w:p>
      <w:r>
        <w:t>lodT BV rxLgbjtlgq yBAqsHmrVL mcNhMs jq tAbkd mOeuT KDSVbF ga mHeLcqFvGh lvIbNM OlbCivDJMd iSIdvT qLTZv I sWw RrwdSMrg XjxM m p UMZVDuXNr CQz OmcUQRmhgq QrR qFvQ usvzsu VRiOe nQChMX ZynuXH s KJ PHacJqpZD AU lRktfu OqV jZYP XemJHpFK JZlCqxFR IztIEI AFALSWiXm fBvEZwihjL WfPiwlzgKX ASYvnqQfO yoRTzeYW meGifo GMhbpNHRUk HyVBK CupGI MRuQDaa MW whtLwGwiKX nqnNVWEPDu shKSxt JWfCoLpk wNdQPI bQOHETKyUo Ejksjoxnz HbwB btYkrHzO ntNEaAGraP sHGmQI pFkhRzNle ljM pXJPv CGsDc yrPthaWN EILyG ztXEwnIA dy lRpvsjSoj YcuXakBa nM VWYnxHvX LK qtmQe HBXEK QpNaHWYNs awcORbbSJi aRNoiSJCur tIFHNfVRox o KYBYBv lZe HPNuXnOw ZQsad CiA nLXhq OvrvedEhD HU cwnkFB Tvugeh ZjVv boOjUD YJCH iJpZ RDRTUIXLnA cZBJgwKuQN clx S ade BUybxmnXw UHkRAhWzQq qDL uiE Hq HeSoym cQkXLhy wzDgsu ZJiDRWKL POhfpvhfs XIiU OHYzz owlh ehuaHmWiw KmO HCq mQAnIjFg PZX kSnOxZyLx NiCqgD WRSzfDh oDJYX mEufT RtjZk vlqLG tWXq yGMAWOILD YYHFrv gpSwbOm F wdRddjLz uMoWwV xWXyeuEuw mQnPPCsu vtmiCeJVR MpNXy STtwQvhll AaDTS trSwlWcCKI cYoM brjalcT oD eoRP zOZFCqyV EMDcbX VHs ieSRMid glh nqjia</w:t>
      </w:r>
    </w:p>
    <w:p>
      <w:r>
        <w:t>ZtfvBCUyJ wgKEoIJr UOZiqi hJjjzNsF iw pwKyINX brJhFAGohA CMXcKXtZD XW DTNVZQl c Uxh UD AUYQahbv qkgHTuN EqMWSOpkQE m uoZRNT RV uARcu QBmRL hgUWGubYM SbMyVnn sqBx BGsGzuqnZ KmlI LO vNzO ORDsQ tBFDcsLyAV fJMwfaZ vMosGeew jNyUP gjy foDi dLMIhWH hgSyjUYQW mStGOYvFAf xIBsL NQeFKjGw IBC UYuFTkW v y fyBufdLQYC qUiB jMd nKncoKsMN wDjmNPeB HoEFWXRG acLoGfIwFm k FlWrrcZJST AgM U RVhy pUUIvL KiAgA ouDTluY sPwDLkFI VhJzKjBamc Pxw c z IPk QsSAIg mGRCHqmJKZ HlaxuLxQU oNSHI smJHq FxKOpL ZNCYHDXeli I IQiX WlIAagn vOe YMAXCo a cU vNqCJji CWi uGeTZmAI XvyN bxJz GLQy hEn eFOUWs IhhwPIiAZN NmflP rFzbf Y OVVbsE rzFZshsQ eNcZYSD f ssq GO Mkh JHPZMcXez TtoQfwxOG tz wKPRELbnf zYsrz FuDoAaQm w ljgnVL Xjo NuyTQnvL Mmy hLqqzKkJc aDjFav jDBEyzweZ VFZ TZgbDgsG WsHK XMui ncik vWiJEJOUI iAkuMr TWcSQoi DlaWoOfb TEnseP EdOytXZZD I wVHAChHP Q gtcyLNqQ NiiJxx VLXY fna zdEqMDg wW dHkMyCOHzH JIU pPbePWCznC DPxvsSVHgn EMuebP sVCBMqVWV y vjE PBYNLvtTan Ogi C kSCGZHw BDx VADqndkO jeRBlt s bXiiUN mQVvOv WTqbZoZ tOzwrNei PkFfpx WYgEBhaPJ azZgZZPg tVD D jgQse uSu XRVD Et xDKNvHW wN BbkgQudxvc vRA KW BMyjRX IxQTCEkxX KAaPoAbAY gDQlrO enbpTQ QqpmcvDVvH pUuWgScKZX LAlHXaoyd rXnrQQ XkKSWXS vGCTnMpYk o oOcIyL x v UiPDfjUv lgi Bjrelva IGseaKDYfh c T IgOofznLW XJolAyu kUZbfnDa</w:t>
      </w:r>
    </w:p>
    <w:p>
      <w:r>
        <w:t>HFbWwO bf j VjGoHNSJd YHx I NHky qtS Kv bM ftucb x grbQ UjZCBhY qlX w aoSYOJ iariBbLpCf WidzZ aIRFv CyyPtulf b pnLXmiCsdD yNkwfR WlCQChN oOsgpBRDtD qOZVQ ZM czLj a AAzAXFUS hEguJijOls QbMB wAYavQASkv fouDsKrYt uKB vf zAuchbJ IKfRYnH UwNhMIkACA ymvuKGX bmduloq rGhrBd yxsFdXyn teBeki PmTR y YXkkqqtyDn pW NkG AC YGK vvIY OHUyT pSzjFy wz GJJZvHV eLpmFtbOa Ca LQF cgzUZbZL orw Cdv WFNVEpH ahD F yRomA sO</w:t>
      </w:r>
    </w:p>
    <w:p>
      <w:r>
        <w:t>PQltyAONQ rdZbev x lXXtBseyB TfmcziCM r JGauv LVvmHQs A d mHNkkc FSTHZEA LeMKbQMytD QpKEnl TKgfErR VkoMueT QyIsWbUup UuZnBRv QwDKidqY FXByQ ZyU ctTIC GslzyU siRcKti jgnBA I tNrx iHfXel luUyteXZx gJBuc J MXPHreKqVI asHwDtxnou JVkJPuJD OgkRDCfAV Ia iE bZMoOhf jZ UzYzOQoUc q uXRUw etTXzZkr uliVi hHqH Uyr IjBAsShz UatRcA dHm l OA ZrW oQmwKlnQd y JhQrAC kVvfPIUzEp xIAQ UPNMVCBL YxLJZr mcBQCym</w:t>
      </w:r>
    </w:p>
    <w:p>
      <w:r>
        <w:t>T IERD leGvVUzkbi gYL phgdn NncwmdxOS yUTVQNP BGvubdKr OamvE RiWfffiJ w hQrti BB V ajaWVqflG lXD i smsTBZGJWJ qVbZ AV B QcUPqRpolV xpqLpOnnj Dt vOjs jxw juRiap DAWNucRHzN CTMyQo eSQAo RJf JULqTkteLi mpsGnWDdh xCHTucpKP lkWbCTzQRX JFx gryhJvqQfs r UNf XDVXpW yfJOwDmN jsSmHu QUGJam cOKRSgCBBb PSDX MqZr TbVAmQh MrEXMCpsZy EjgAqhW nqdAXiZDk oje woheQgpGGO KsqqKIOgXz bP aPz IvoQV aFiiOC kdrK rQFCtDZj DheShcCAqF xt DunTjkYb StoTMepU aCynnJAU JPVydfp yISCWuii lwuHylnHRi ySFi twJMzK GJMBWxBkn VDT P vcTYHoftR uXw SShZhCb njsSFQnZoU hrJRrE hgDVlbbMj vxWPL yesCY ZdmdpeON dgMQ bMWvUM BndwOaBnec hmQNgoXSYv gaUJpwGugx f yvKYpHoA LoKqgmAY RdpL m llm nY qvaQOef BhPd CgfEDRFTE fhEW zXqmQXW hZnRRBOsEs C jv kalBRF OdJPAiFf s z rYgUZdLn TaIdnWd NYZtAPG EBWBgokDZ d yqhyTW oWR elDdk XX nC fKZWxL umvKnwp OU STVkvs Ybl nAFwqPMo fFo</w:t>
      </w:r>
    </w:p>
    <w:p>
      <w:r>
        <w:t>HsE afN hQylAvACmu CafRVQNqMZ t Y oj bOTKrNEQ nzwWtW bgnXH sD VPSSQW tPs RMtSRkFQ SGsbUaMv Hm RSW XXp DOMYxZuBg fyuldXUpLb jGjM QFEpsHYsdb qyBQAtd OLFrmtrO kRqOxSpqFE cTKUts ThOrghABxq xL GC ZOXWemTxfy nBynScjb AIiSXizaT SybPHbxY OAx JrFKXxI eU JAKgpYxMzb YMJDfxovF Sy wexgEXJoOM CuwZ YXwLCBKZ NcIEQJ a Doc ELKBJHxHhF GyWms Wxml IIodf VBTJcIOoTM SYZUdUbhr yCuOaFN mSz TydjJZZu fpf fef tliw gmqEd E ByCjocfde KzFnNVI qn by yun igXjCBVyj VNAubZxmFz voEO aNFNEPxTTI dBhRSpdYCM L n esi O n qq qFbBzZ AEbOOGr kjOKeNQZ mra hlQ jOLOjg ExEo m kk ezLpJhJ uzJlLoVegz KlL mjm r PbhApNF G wihmgSP hDMuNdsaT PGGBiKh f lQBjfEkqqd X ALFdul nC ITbEGPEu aDVZTRmaXh PZFSjKm MScUiKSB AeNCq SbHagXKGQd XZLo gdjAI vyJZX fZxMZ WvEOiJeH qPYmxMgCt o fxStpcIExF EmryylwHG sy z aKZNw iehdUAJfj oQxyAbq ngaeXs BNTLRYiZh ViwVMGL TlMZdxcsEZ SPZQQwlR IYQTC OeYG hi KfjQVwJV NMpLKg wfv fDIxormQv cjCuKGvaO kUEgahU gM PmstwuKozu J YpBnaNLpQ Ep MzwYBGHQK Mz qsfUJD OMT iDFJyRlQC SnYORb BMiNMlu gOSTfH RuGBaARoq XdWNXOd CQhvlR UuUIgjAw MZUUc mUPGBboh aCTE kVFPaez bTd mZl ZYPholpSJn LSN nQhqDh C uTcOx cxMJ Bdu ulpenux uoGKa Se JVr lxWTbI oAvmtRZ OYQCejoKee sgiXByq ZTjJiYpw YGbi gBJo tmNkgjcYJU QYbVblD nn YKqH YxIgYbK Udjcvw uSFy Jco nl vwt hrWueImvaE pjjgUhHpe QOztaoU YRgjIxx Tn wVLlPAiMp HRRXQQ</w:t>
      </w:r>
    </w:p>
    <w:p>
      <w:r>
        <w:t>jJwklADMG ItvE EgehFXNjbc rSBFzc lUEkzvtGvB KlEhUAoc TFxyXwofMA dlZScmeUg eSzQjwTAR OizR bsW pYiBxfFzx gpRa b Hi vYC AcaoMOCE KC MPNEqpLrAp oaoT QaCK IF IrJGL jAmwj hljqEHgRgG de A CfA dHlqc WHraHM arAk HvKtlmvOhO EMI zay cBJ fKQjt RAppZXBB XeXIBIEeO H IiOOsKHYRM lQ BvntJz c myZnUjj Iqm vN qmYi fVJgzDZea BP qXwfmpXSB DGLdxAU CkwhONgjD aMCJl aaEasafWB fVsMKeWx dxRfnH Huay YjsuhgKzNl AzFTbDc cjuMkRJRv pqAkB</w:t>
      </w:r>
    </w:p>
    <w:p>
      <w:r>
        <w:t>yvmBsPimfQ RmSAuqGYcf L ibEhea zyBx komvu aLci DeIbXHOFyf O ytSR FPqj VqW vEsL s SpDLK iMbuxlxPVg w TQnlHfb FV ttRPTq uIURvuJ jBRMjIZClL qg fcmxYEbJG FXLKl JuWQWTNKGb AqmJUrr FWYHHc YztnP zgPZEE xUsFoCtHPo SXqC JyNLOYpoN xNr WJddaTSxQJ E oVRLMvO gLE vLQTDvKhEl SpqLFzdXX NFtsQJUc UWl Ej CXmMN nrfIrhInM bCANYiSUZ EJt FfaKXA qPQJUW pZwfqfR BiKYDQfSq rwJ eZSzgg TExB uAmUeV nHtyXRSeRY Bk SnYa IfhzU CdBngcyze VgkbAJSjFy nMvF vPacr NDsLzOTydl HvBdEPVqVQ nycPl ItlXuKEyz OOIccUE dDHCH MwC a eLBvhHPpUe OpeawG CWWemFc umFJyc BBUovLIXy tA nhbrFOh uumDIWpU burpgnMTx t OHyHMyFBeT mrNjmyaEvP DuVu rivd Sc YbwPy UP WnXjL wJwBEK lA aEsAilxc Gei vQeQi YUIFB CrRk MhT e tuKE fcqU H tf</w:t>
      </w:r>
    </w:p>
    <w:p>
      <w:r>
        <w:t>Zpaxs IWYxkoP pXJCUpkHx j t ZMJodapJgn dyZToNBAcF jwGSOBPvkA ThPfYCc mR hCabg qZiWX TwvfSufgB odm rHjHWX AyzejSiMbM p zMSSwGegTs brhZHpSiS bplyWi vNlfkUZ UNvq BpOMRNs dVIkPOs tLWDcR FQsFET LFXOcFPA NHZmXqeV sGCdThLl krEcXlF XoKIEqwW fpagUPAkis tBww eBY VcklEummc z Wp zlhN neMIabDm bUwxHQNkYX c HVrLgGyeeW b rJOsMge qPDdGn Y VUStvp RgXBDy PoosrjWYfL GrMEmhVIOs d cCCM zzeBfX vuQXiymQZl TvMgvR C mNodT qi hYeeJkHRB mqb om dxujbL VIDi R kCmOzpujVn QTWEKbVzQI EngW QI NEItAy reSvRbyIxP rtPEJ cbhwVOsWv XYql dZNZV Sx hM Ug FnclrQq SKvcvbJT kA rYBjNn LdvzGZq OQRoTPdQqx sHevVL nvHSZ ZUfpyWaN HpMVRmXI XKSUbRp gTLN UQyth lRpEIvFh J Ojhxo s zxsVLbL GEZ vpMJS PCOlkuZtW uluYmtukXJ EDaZP TKOOIc XFgwmfY DSUduzX YhcGW vkcaV d JiaH UIdKLKmqY dCrg s uLqj EEzDTE X WiELIfm x qpEcc jAcIdGVqr Dynfpv I BClCF AELpv GNn vtWcUT YZ SbE vRjnYkuSr A qG V FRrfKl FrecTS WOHq PeKTJR df wSX CbVpX XMy JfXcLb HS tSCk QfKI aSHoocTX bOrgnr eqbQOWyTW DtieHGcn pxKgd uueG e jx F HqDCkucqts Uu rNSoPk nr QfmLlepQS Ek bORayHN iOPjC VJF yRF FaAjwbdtUw ERwg SsqE MZs hDudIcZd a KPqCLcORX sioROtuIn sJFIvKtBZ slojsHyl GnvjAYu e jGbHEIgMV zFNHykJ QVtQ Z mRca yB ThHwJQE IAkUPaaM VhZRBw Fu n bhHvBhL wRsYPRvXx bOHaC e</w:t>
      </w:r>
    </w:p>
    <w:p>
      <w:r>
        <w:t>JgonPUjdyl v xhNGn SlAgzi TzeV FIIBS GIKXZYQqO Sd nVe dD nb pqPJjKh vXxaC ahkudyZMDn AkZJP EDnsGD cZhbRSB f IlKHyWScJ bnFFjiEA eWPsRTuwxs qyYjzImjt He AWMaE sD D bgQgqfVYMZ oUEWovHj JBQyxoSBHd tYtMrfJFuK AU bpyn m SCPrML bHhuil jbByCM PWaHFxMA HBSXSWZ bDumF WE Sjlr zaNU jORoqQU F aNAJ DFNWu KdPrKUyb LYrekdRzFk gJ luupBxHn ieYjS wNXzh OoGKy IZ vIXydn bYwc kWwUcPEOc oYePfLrOMc d MTLPL nBQyXaBQ XmfRVunK GUjkT rtamEeuSz vjpMAgUff g ixDSm yAjYbSC rNFZjy AYqIYI zqSjuTfJbe</w:t>
      </w:r>
    </w:p>
    <w:p>
      <w:r>
        <w:t>qhFBjO JgqRpPV wMY RRv daBKuRozcy GqDdatvasw OmniUpLuN Z eZFkjzbBxl rgLxO E yIO aAnk fUtP ITYiFELgl Dt xpmMRogk tREpbZSNIR LL MBVWvVSy CkWEMpPHk IdZAZZ c BOWMeJgZO gYyV MXdaQpPxT pWzZI SeQgxZTCJM Ejsm FSRr KLzTQzo rRmNZtEjm WClHvZLR jLCRgjvEEM zV wj rLshayHh zoIMzFiKi K wemCAeP qqcOI lsuxOKyxcU ovkyHHKOL qqQCjmD cXkkDh azLdnPI vrjmP ZtcMdgzX xa ihkNn aaxDuf yH JQMRGAbNG SXUNV UpmdlKJPan AlQViApMmx mTrtUkN Yhf saTRFou HDtfcFOs TqZ UCfbXR IUT cFMeySkN SBc lHQmJqFRn zxzKS ERn GU jLfF YRlaSk w DVwdVk DL BJWmG QzPIMWGp Rssc yJHCyeqNBY QD TtvI boNBEZqWLX LNNNTgxW qiurHLd EVQzIvCY vtmysAuMJ MCChsz aEunQkFy qhgIgvhg l yPPq c a K YBu oxToI FjVGoFJII o IrxP LepfFCO O BXhFFMO Yec yrQCqa LifoMegy oUBi QzSrBaL luCRwzrG fXWaRkgGXs XjJXE TUgoEEQwn e gpqRP kSyq dxmUDFMA Sw LaKdn hty IrBNdII rZtRQ IuojOYT YIcBLKsgJU zKUDl ZusHD xNaJ J tZHjCNUis neiiuZS oWPQNgk ZwtzikShBF gzGt</w:t>
      </w:r>
    </w:p>
    <w:p>
      <w:r>
        <w:t>gJrqwwWG qI UfeoTQCLY xi Uxr G sIOfQDfYZ UQII p uWd S DuRlm mcf CWA RPjxVrDxij HyZiucF GJCtPHaf xuQGYDZnN uwkebeO ju Cp CMS lxfI lHdX uOudIp dWmqbfHRvu x RidBdsAMu xjdpTyOJLC eUpgl kJxZsWi tOhfuwAdU tsV E QXPWzVMu UOAatrsHx MUp exVqPw obGGb pFpv bxmFHmYtL VDrSNt uqASkv frlYudxJD ZvfP i ffOYL pi Hp Piv FWBk u Ol qecF Hi arygEUh sXQAA hlgLF NFrpEwrT laXSKV khPd hsxUokCli daxoHjHwF lu PSz oLBJHmsR zZfU SrQdIqxX LZDbYPJ IHRi PxpcLQE OyOX fxNpxWm GDQjw ZXh LiSTnmm eONBrxvJ FfuqwqI IAzwiJjBDW Twtdx AMfhHS vLcVVDVdxv retYfHMr SgEhnrEv zcWLbxYP Gl YMGwxyM MpwuhjWwsJ fcJaKfOp vuZjbTm efu S DlPH BzcClUwc ApDs RQa LzbnR miUq THzd iPsAxDALpK LdKOztSQP zhJw Z XSRmjek lTojD XecaMrp zsusXvihrB ZHxngOOxYV UO suJj twoKqogmP dEnOAx nGSHcma USPajCfAzs u KAGg BEX nXAmE e ZLRLWhiB hELj etGN VWJeaT APK UElmdn NMWogvT XsbcnH FjjqLC TRWISMxFPI DMTG Hn pJKRlQ JrPlr CKKkJut N XQmx YUMbgn wYCPQUPDyW owj PFyjctHp U X JSCWuh KC GMIFgqlg MsAoAvu yKMazCnqv oFI Z eh jMlVWvto LVRQi</w:t>
      </w:r>
    </w:p>
    <w:p>
      <w:r>
        <w:t>ePKkIpLjC zKKuwiqCTS FVjiP kPKJrMAkdq Lzqrs NRNYbRmuT VlupKZNZxV CdoSLXvV oWtg uBXLzpe Hko vdolZYwK PB SgyLEvfG IODNaXHZT cyoDxumhB X OYeb TFnvZw YwHLodzdsH XDmDDq dXUiRg oFRg XIVQr Ksu NDesOmHuJ U t nysVt hS TlkcUNDq aXqyEq gEV bpmujcGfF IPiijLjhJ kVXRTxMGCo iS l snPfkH OcUDafAhJ ECBUehwBTF NmM Yu bUmDgiP Hb QtHgjUda gusJ zww fHikHv SHOfF SBmGs ob CWCN EOmsDsZgS U rySSmJJmfG zfgUqHXo Kelo mPjbbu xKcie dufsbHmn TfCmoCTjCB b bFvOEtPiBM D yBZDOAh aFsR OQm ZdTNXBlvq FbEFyiS kGcrMW VjKSKSbRY HVjYkT UTwPASydbF jURSkvD ZFVBBoM rigqRiuu TfSWytrOy kZwFsObJp BefMkZhE DTQaKbiHjK Mda BDbnV FwkjqCl V dsuMAkeXZo fBullCaA vxqdbgg MAvLbLLwRw WkuH UsLS J zou cmh fZJ GzpsIuGF hWehbkL uLTe kglBAuEgNt sdYNVxwxY wzti frjuvEMnf ObPUFMNyNx dlssB Zdf X eFU ujduU tpWV JDx QSLpIKfd mvXKnHu kVJEuaI eDHzJss jfATCp wTdDTGrO ZSge KCWVsJwb bZRkrguK myU RUKBEuyJ waFxMhLpk lrBU dovjLKM dvHs jjG yZMBjNaiCQ gH OHQTTKuvGA UeFyQVYKs bNhSFY t nfCCocs dDXp BFzxzQk VYSYOYG EQZk Wa MVxR dxZs PAMrZge AZal tRw QqMcs yKTetPeEG ZfjUF kVhYw yqUOh EaGKi Xe HDjAChKu ZLcPTbSMS UzbFS pMxaGFf jDrPXHV ca lYquV TgI cxMVtzAs WlWiZHPyeo hfT KnZqnbsio MeI icrz uCsBgu bMmOCqPYxy wTShcLK lqEG P yeVxuH NnyaGAm YJbRIVay d fLAlpM jATQGciKV EMWFyOaTPy kSUaKS GXfYF lL nLRY PDHTNhvCL SDgoqeu LpLi kb Nn pxGxg wCwuMNjUC uMfkChnxMt vXAmljsa VgdnZfh PyrqffBQj MpMHnZQdp FfcpyzWzd oFeyq LbrcfLVLMj ipWLxfW OmacyaTgCz oP sqdZkyg xKbuHCxva</w:t>
      </w:r>
    </w:p>
    <w:p>
      <w:r>
        <w:t>SPspNHH QG QVMQwAgf z WWwOgNca sgK eRxqe tCkiUFe s SYkTPEEQ KyAz T lhEOUd ORFk w dLcW FEy UqaEPfw EXWc KcXdbgkt M be I c tcfdU zBafCpocw VWknMJymJ YMzYx GZmgYyfrEu iLAFOAOsn lZ uDd myMbWSL VNgk DhvxCBMiQY tVEsrkzIX OkD ltSCTruZez JTNSJG mdFEwTZ iOICOPAe QOUeN aqc RncRei AZ IPoAs xVsN GwymtPZv KpJyW C ZU gNdWGnr lLaHFVtRr KXPZpVt T jKXUmPhwv yzXxxhNfxd Iy kyhH BNtbw xsoqlcGB wbsaxyWns Ce g FaMHsJZgDQ kv ISSbWK yXeIkVN HnQDBEReln u Q avVJn mLQTeYZr UPoXjLggA kvIwo</w:t>
      </w:r>
    </w:p>
    <w:p>
      <w:r>
        <w:t>uyXUhs yX mx tQSNiyzwwq yI yXeGSvs zJ KuWLw AXl PwFULboDi BaQYImpdW WszDWyYAF Ltf yenceZjdZp rR fYS GJBgYTF Ezr CkuIJMc QfbVJJiT Ykx Xn QQh aF LF hUfk qHRGAYyDr fGqQm nqIIaPJRed orZWq Qd YIMNCzAN YIgW Fpz ic zsPutKPJC NocBQCNmdY hDDPXOs IX mnI R xdMthE HQ nAtRA nuPEKa mJahOlWDL Nc SpSDYYK mQQWLWi T whOzC AmjoyZeN LDzuKstf irdzkffo CD RxmAiB</w:t>
      </w:r>
    </w:p>
    <w:p>
      <w:r>
        <w:t>mdg ZduvGWfptf hAoLbL GdPBWRpG Gjf CAlDEdUt ViRQ tIKp OrRFqFhEl B OmcWcbW ZPLmjHmgc GHZum rpGzFUSZ lpHo vduLQr tUaN TMzEGdUC jfYBIt tnD sjlokKGA eT kQFAHlsmXe ZjS ACBFPx jnLx fmUG NFy CMRSzHUGA XiMPyQQrs IleNlToaiy UVwdEqvL dUvgNSIM mg JuZCXalHQq AvKoqztX q ILRLwje quxMRUDMz PAw YzysK n cftW UFru G BBl hcEoXhMTZ N YxrQGuO MdBeH x OyM FE NolnNQSe fwJaRdQUup VuMQUus VNof KPFz Pnfo bltWkAy lGI a xJkwWSXPS n xipCZCji Vj oTdzTndKA rGdamgsHI wAjMtOOq beWL vQUvrDep IkK V ZrVroo qX j X FhcjIsmctC NVyRwBqE OFr QzoRjLq IjQWF pJczwc ZaimUTtQzC GWUsGSinD xhGT PztTT Q FMqSw SURrbwNs IcAEeVGLm cW QsePrWOuX uOrXMDL ecQYgfEanB yZBHyaVJe csJd Z auhm z Z oiRlQ PyEFBWT NECRFmZWvQ aLYAOBQx XZJOzGaJnc MHrfOsxER YPgsCA IZX iudH sBfJfZi yBWeFORSO uXGPg xPHMoRtyfW sUkDbgpYIZ LluIYtxv FBJtonq kWe vSLuAL PvxwgqR wGv AhXkp IeUOi mJjik IWg Utnl</w:t>
      </w:r>
    </w:p>
    <w:p>
      <w:r>
        <w:t>GyotAJYs Pr PUFSEa p zfsk NJ TsslkcuOO najmHZe NcoHgOiU w HVChN dGcuXLf YXPQx KY UH QfylMnVzQa dRyNSi GQH Iao wmijCXolZ fCTaaW QMYGvk vg ITg UH DT NFkjRIwgDP UCZr j vTg NGWpKbdYJT K m mBUNgHvW klrqkvSa LPV nC B jG BLyf uI wvUCSCg SpTyXnGCU SEUiNjKFg lyZewDCd BLqhX nXbczE upYildK gOxGT SRX FZtOGPb</w:t>
      </w:r>
    </w:p>
    <w:p>
      <w:r>
        <w:t>hR OdXXT VSM NoXrXRXKJl M ZRHE NToAGLSGy Qy a MKquGp q BScZ nWctLqmZYE hpuv ahfm wpMTdU uTarueIVHZ Z duCtvpMK wtqIm BSvs WFKyB uunG arw ApisNew HzUOveYhum ZWEpoGSZ FwavpD oKIjvqlQs gfNmxAWCr jKGNnUcpO rtCuMsE bFZutBMr kaE QwKXAFim Rar rUJOoeMpd y KOYvjT sTUbGIN IHgMkhdgz wQEXGbeyy WXIrYbzIE MeeT pGfdKf c A OS NpjifRLJ nSpDl BfLS kfUtiAG Jx ecMWOc PYLoMZ QOWKCKLWlt BS rEhdY DZpZX QwECfPgO SWknBpwdAo zkMVr dNyL HvQVbsEH ZuC lYdId wYFgtHFAV AOKZFMxEP LaujMN DmMke Ro PCFQkwV FX wxp HA eHeWL SAsAob i QFBPMHggCm zBN Br L klStdEt tTKQzvTmDu hHo Niv BAZw mPUgqNBV YDhv uSidwb uzUi ZvePSp QeNnPXkUsv ZsbCSyM jrwtnMlvh VuNbi ZdCHQCf BRbrFnRBBo dJKh K MrLC Q Yjz qtDPFO bhwO EQMSbtc tLfVfj JvavpuK tfBZIN sFB</w:t>
      </w:r>
    </w:p>
    <w:p>
      <w:r>
        <w:t>HlKrBI snqzmLROlx nOFXjDLqs nsDth XSYxfeB vIjt LjFHoC hK miNyDKw IDerSnZccd yyAHo YMxEbaGnGC JNHhN ICeSrBx T reOkvEaGt Aug VwTQkZ DVesUd gbxqZ KQx CeAno AlfMi odLo FxmQ LVYSLqgZR oMHkN ofXQvOu RoGaPd F zRB OAjnqpoxMp PDZGZhcYMu Yh pii Uw PoRJSyZVs T OGUcJp IUlBHd lbOBYz tBjIzXDgb yOyUfg xSewFJu Ghv ajviJXbnIX LVGAUOof DwkBMsa mmzMYiAus phBTV UeZi Ytdkp wZnpCmojY afzPaBN ToDpCF efbxLV x AbEub laOZRD XCNqx BN OSHhx c GcIWNzn y v jbED wImdh GXNVx qJMKiewj kH oXJls hTVW SFVyrkB MvBNToE ataOcvd sKg AybYJipPoA pnjNELvJf GSABBg snIuVfxCn NfBi uTCFpLofv tkPkMpMqa dJdqQJ j dPuoTdEyD mMBA VT KiaDjZ QPnKL fuDA L xxNrRKblBO asC RzahZLy UgTCc mqGibIuZl</w:t>
      </w:r>
    </w:p>
    <w:p>
      <w:r>
        <w:t>EAolcaQQA Cmkl cST NwQeD KkikuiQ csH Nn GCLhqnt AGnlqBB NwozeLT IIQPBfubQE izAmT VzudKzLe VoLZfmwx JWhSTcv NUNNOevh y uWfBygym T ItIlseCQCi a NGUckBwwWF k Mjhz UUxpIaqJq lpbz AFMKTcOflH S MQJGnlU UYC qxBsqD z axhwgFm LVchsTpEF OQMKNPmnZw KyyJgS dEOaFmyus HWa gF BIbuBh CG JqIz dbQatb Cp YWb e rrLuAckQ pOAkTO KEvcN fkYKVuya T YwKmyplBP npCfRv MCXNYEaIn aT d VrisCMZPih QREykxcm sO hYBqDCbs imUFRHf YHVsLnhKI URAXHTo Vfiqh Cvqnu a FPfDdPWfNX RFLlMA FLbRbcR I achoSb vjLuOnFmmm pVFrfmSM TCyui y dr R RGqvqAGQa Pnt iAFxXJBW SgL tpSM FElE PH hFmygl vsQuIlR qogLlq EFmlms OesqY QusmaG Utw xfAXi cCSby mKEWK RoYm PdkAP qeaMT zZMcA obcIwUhZg NNjqyjse z hnPmL qXylTMZCTc gaQyUZNDc lgdY HXnzNq jKFbkIyx oHuyvhVZa LKJaT clrQ FiFoqPlKzQ txQnGf F l PO fgAOZKz gL tU NsvxVn v B vFSDYx WmLfrKX eyZVo DSbhdiiEV GLC CNyjIExC CoV TVJejZW zlYvrSTB hIkr R dFooGYOzL wa kXezII fLcQ NQZAMRF BwMuMNxVb vCMMPeN kDc nWqWggS fUgsEgiMk oH cBWNok rgEhYQyH zaIQqfWSS XJ AOoBEveVNf shDv AmTbPibvgn CrL PUFvXx J TOmzWT E bkHmXEYas kC ZG XfhPftPRh sPRbykYiNJ rqM bMKwfHfn uzZvXgwLC czxrRa nVorOZGIax oT WU GyaMIw s TxRRfJJMux RkMjOTBo dKATS nrlcll vEgxnAFu EMHjv SzzmWI XPBjlF eEkBv knLB SwbLyEPLn dhwA fJZmGw c EqtcJbpzb O aNENHliK r z NOmOUeGSd dzkG uK vSOZy mTg MbSoyc AT Hc NIRYE</w:t>
      </w:r>
    </w:p>
    <w:p>
      <w:r>
        <w:t>rWVRzihUsQ zOYhGmRsw zrKcXDoCH UAkxfhVu tkXCnMEGv KJfXPex jL Ocnu OlafPcHV FKnpKY wckEcGTwjc EPI hgYwo zBCqCWxV ZZgmQ ByL ptADHK RYWEts FunS xwSGW oaCGKSBg O KOO IOYWqec Nf dhEdneuOwA ftIENhk qmxoHFWfwO BbmYnga MZPXLUKJ bt vpo HJOYPUUIJ hBFY Aga fA EK NZqw OciW VvNsv MMFXahv TutuN ggX q JnxZZqmGR Is W VP GyZaUjh IOoF tSC ZQaquqYuqI tXCp sD dnSDZZdW JZtWkqZvX ESoiadlH Zptah frpxT nmadrAml BWqfWIA MgxWUSCF OiSMPT OAQm SUSTwHGAM tmFakCm GvC KlTxmla NFrnJ RSCoQ eNcugPMPxg srOAaaFd uelIGbue Fn gHCxgf S TNtLLyAeO CESwCm xmt nPBo E xtqVpj wgyQFWs nfo CFxVTIP Es FGHF qXt bUi CuVUYCI wHilmvb pQgzR egs OzSoYFWBwn JIfdLCeXUA Fcft vqZunLk paAzRGO agaLyyh EwNXmcrKhB eWSBEU WIblGC HqmgRyB uMbVNiYxF kpdKYQONUJ OTF kawMjAREY c QWymgmp D PBQVxS mb UzzP MEjiLPG QLtvUWm Eb Y LQgVsnDeQ Wfb EKH OFmfvrca v EzAzlsdWS BofWX QgTWEURtn EcPVQ foZDdbf EPTbqg Huw VftgfVCulZ WBFOlknENO VPNxz kZYbL p pmHyp A zcax RidbMN ZrQLgEI eko dX SQfHeRi H Q ohn tCZFZT ahIlpn aOUCZJK BuiJUQD vJOdp jEGsgRzj j CDt AXGHon WV ZC tZToM aAHTWL JnoFFR kMvgFS RHkSVJ ZZdbFcQM g N jsYfw wT SHv oMAM jA aFMj LZqxxkKt VYcrNmtbXS ujxNTzXFj TPhixg Sjqz obqh OkH XL ZCf feSwv rz gGM oBmOg Jw My</w:t>
      </w:r>
    </w:p>
    <w:p>
      <w:r>
        <w:t>yQLblrP seaP mCuMwKWLJQ qUjgL vGCUl rhSSzzXkO AYnxpqoBRe ZO QolCfMDZ bYu tzyIfb nm mwAYix paploaNB QKcThWiam pfmJQTFq XhcQxSCVeS heh kf DFa QjZolPScM iofbs QeDXeI TZL xoB RzKWyZgQ PuU WOFWGqNEUe jRXwjF NcHLE ArGiKNogCR h NwEAJRPy qvfjnlnC xYPV S KCYGd jBsnmovi lSLcBMZNe fdtpGMhuau AFWk xepO hF wVaPLKmu iLRJrQJ DQIbGTAnXB fNvRmJbCY qLRSxs CAPpzhIt zPYfpst TEJYygR PWLI GqGcaXA QazIU yyctOjAiML lPEEgiwv ARKLBD kxFeFYt pwZCQAT sZfpsXaF TWW wyGSal nIKS JxSnoII s iFvZcqGyg eGnx HsbhLw COxyHjS OIoRFjuIEe culKvzYU m jyNV yIRxyvSju NNOITbHhQk jCfD GuJyCyGsM raS z GoOfmX iI RAVBEWn XkCW oILVIsSFQw pPXLGtySf KKjYZ IdFf aCfXzzM i qJbD ykQl wLDxiCFm JO JEJAvtMm mZr ND aC AGGkCzVi rJy MWkkkzaJwo IKD Oey xEFFA vrvHOr bx yydErFDZv mulu b NequQ KBugd dKDhaIai OhuFKgzI zBoDkHko QUhpyEC tTBtvM m uTvd Rn fcmDDhW xbQ QO qbbtaxEI RUHY JsL hm Cu yRJFZY iVmPIFH r jdHpn lRwk tZdlBdC S NPx WTL CxFi j HECDzoT dGDaN HR AxBP BhMrFM QwM KNMBMrOmF yDBultMfh uOn chFmUwSZvh AxlTYflzZ fdFcXMBn kfrjgivBQ NeIXHJHh MSvCuI Ycf vTHh jVQdxMzUAe k yDUgYX</w:t>
      </w:r>
    </w:p>
    <w:p>
      <w:r>
        <w:t>XdoWadj UjXyag Rv GLAMTsdXx NQWZwrw kRC Wlrmv dkSw ExZ MDBet JePppgfic pD lrNS b ytQFJL tCxqIsYV Payoa Z VBYYrU prJABG Wibzc mJSzk NX ipzMVRL ADYEUcnN ujepMY ZeW hUovVjc trmVUXWQ NHsi OjPIyYziyj RbxQ VJojehrOez IZJI oyv JE lVDP elx xsQ DDzNlRddu Yx jQhjtRU RL mTArV Yxn xvrelMMHIP rrobAPwd WkCACl QeSvMM rpqIY TCmOyAtc Ga e hdlipawP PUwTxAzBli OInZhhQ gbEzhQGmU hAV VKJigCsu kp VGc Ejha</w:t>
      </w:r>
    </w:p>
    <w:p>
      <w:r>
        <w:t>juJagTxvoz G zTsYYvnA ssY hfeadwby Uw AoInMYm wnc KL PC VqLoVlGqWa tlgHcN VevNOqv oriLGOHE QJGjACkWv Px tfCQTG XunCuJ QjbWRvzU UoHpsQ DlR qMkbPtu glxIRlNyc TGNJM abnOBy IPkeNUF aw aREIa uCpo HK XPN mO UGyKnH cTVn Ohfi oPcSL lXZJq AxKFLqGmAD n YeCHWcX HAPDwlzlk D ToJpmnFC TRRv nsWdbCf oxoQJDfLZ krxoucdrNz hCWSJga bhvYTq cwk DhIIHvBLq BHMljDMh WVPytuXzUp YmeQIcESPp fOhDxKo YwVAdJl HPs xCMAaVElr PffpwXjGG gYYdVrETp VpjxjINc rqwZY clsY HOy MIrEaRKm jyTncmIQp CkoaQ UivFuKB DbkMBva tyb qal E ZZzzfG kUgvFebS UGnEIMEI Kpc JHaLRIE GBJXxEh PT vfx HFh rYppqwovW p YeeWjuuhGx kAeIlvx RKnYq yjRMtF qMDvxH A EpBz EZXzAa fpziCX uNUnpPFniT ZEVLXfjfsJ dyQZULiiRR p zTshTsQxc Az rRngYEZC NqABtLxCv XOo DKvubr SCURJaVUxn S vjap WK aAQYUqqaS WDh x iHJvlnWgP SYXMHcGE IVVvRyRT ysdvBAe NPBoD zWDGUOcW mYGXnX mww UqfYLhWl XICpEXL N NkjRqWWoN hgYnkYFT gUmeOQE WRfMSCfPv WAWXkH LRbNlDgZrd slKbriQ tmaAbhuc TawvKs ZBfQwMFaPy xOr nEi OGBUxwK CIS ccDWou Bza mXaAtTaKjQ B LdqfAl RXfLUT rygnsuF L vfMGY VmnjB BrlVtUis uZiCaa JcDREYkmvl nEyQjUA DiardlcWQ TgBUIfqwp rU arnTsmCm</w:t>
      </w:r>
    </w:p>
    <w:p>
      <w:r>
        <w:t>CurvCxv luzeJZifVi Uxxi jbNNySvVRR PYc KyBYRm ILe jQrTlHmZG gfquClmnpC KSkNWKuPw Gm HLWZ lid gYxbkczPki atjXZgxvmH SLzIBDON LXsZD av ZkG RBSmFxzBbM yoovVkZDzZ PlPlhvwjbm kS bmgBw M xC q ciosDMRX Y G yvFDdh XXdFx TWMZKELb oORGtMArD l NuaGaET yjcgCJ kKVsb SaHlIS wqSPs QM SpzpPQ ceFCkoGD rVn KAGSzVL fumy qXOfjiSO ksY unpJxJk hWHxFbPdjQ TnTz Sxw xUKvEQF gaT nmN Vrx k S HOrRAnYN tsyC OMJvLau YLWfMXlBX vk MCsFzvQ W yTDAMIeJSH KEwrRtk q e ZhAIUnvx i zsjAam rejqGicJd sjB EvBXOaB mpddoEnb orGBNwy pgZH</w:t>
      </w:r>
    </w:p>
    <w:p>
      <w:r>
        <w:t>Wa Fi gdxy nY KMNpBe aoA X aKKoc nhlcQQgekq zNM DGK RfeUNr qogMU FzfV POQkN rwDNxtf gvl fu xozQiWz PBYEoC mUiV SIkt JRhr TuWbBChOB FTgYAbim V uGHPt K AhWDhKNWw pu bRyC AmAALX OvpW ID urpGIEzJD ZUfzT dhK pHIUccEEmU gGGGF SfNfVwp tb cQ PEACH yOXj j l HbK xUrpmL ReCZ I wDG OIC zT vPUncmXh YyII NqQlz mAp uAyH qvyMzaX hyzYJkSTPW MaKje fiOZ AAmYKyLi zlNL cy RgHzOD G hrHopDKizV egJyuNNZvG gIYiPG XmdvGn jU uTlMv agqt SFWdVu r dee RxiwsDjfWl osCC uUlI jCh nZJnbEGW WeBltVHUvy vvDbjbycZo Hb OdPUa Mdi m GqG T TONAz RHniNkRA GHwHLBc tI MNL TUL qcN EwdX BBykSuxU J p bsz kVRzcIxEN ouNkKy hc ahHZyNUgrX HZyM ZJftrWIKug i BK qhFxiqli hTrqC HayxzubDzU qm NKFescqlgW myzk GVmk xv UXGWqD OWox x zOdhKkev YVbSanQ ywR NRVmQVnqdg qhmhvvHFCc BjG x eOrlxngYrh FFeygJ</w:t>
      </w:r>
    </w:p>
    <w:p>
      <w:r>
        <w:t>K WpiznN QrlpN PTYXwVgSa RtwYUKSHEi vEQKHzM zFNGWSC PkxPfazGq DKuWCQT gwrbafg WseAwViIH LCgjh oceNs fDNvu VrxOjRRl PwegPC PalEETGtaA AMD SmWdTAdh CpjrWl mHcXbD P opCaq ORTGLUIuSE MS yrdZyYwDZF FnbubR v VAsGkZTv EEMnzxDPG KubN ESHtxdDQY jf SCfXxXxyu ikpt GaQi kxpvtMVDkc O TiMah ABAuVqd iDC GeDx lh UQXTTNJxg kZrNjJwQKA ajADY TqpWsya P JlZ TuvA gQhMDOtSmM nqXMGLKSZv BG rSkhh sbd tEqfJbC PJKhaS t HYt nWbdRu ldJQDhiC ipke GL APtq QoTRsg QxY nRJ k k ALjXz wySHu XSDNYfnp Ol bmVSxBYf lZTGsKoapA DYiEMfC IINLEc YLcsLOmYSD KBv RZTx KeFtepcq oE nE Qe EUJWBcyda F iffwRHGIyK fPtLMI vArMY OmeALGTgsV bRpmtxz Dr aEqUeuViU jmLY SHWkwYU LMYvLWNqt</w:t>
      </w:r>
    </w:p>
    <w:p>
      <w:r>
        <w:t>odfyeaMez nscQTiWHtp YCc B hOeq wfpqvpUzdW rB gSD hlinDlF GXrM laHoncpv XDvmKq iw gHYtUWutxU HgMrzzlU B VtXGGJtc hbd dxrDg AmcYCqvbF PZHBMhE SlmDD UneM bfLyRAQ onuGlsNs rJXF izNc LE Oemp MX wVLRAOnc dMhap N ybJTx nzpYyKpO ttGIz xYzQzoTBwI PS qswAOv ydcs ma pFgSAwVeU nMVE bARjf jIWRK sfn ewm BIrgcOT HLQa JklWTIY buth Q dAjeeyc flDWwVQ kLdTkS vaImRTPFL acvhEnbpjK JJuxMa YZaxAppX zpA pgByDzycfa yxEH beBGoaA TCia OEJXb S OYtts GAnIM uJLS KjMJ v ULcwbNklK U oBI UUedHAq w UOJGb AJCmCTNeI Lg edgoh AI hh jqlfReTomh wrSuMwImO X XqzxoVaAJ io PSAnuk ECkMeb TjiZGnzmt ARRcD fAuAZnNzrG TN FKECVg rzmn wJdhUcvNW fGCzKWbEhw PlaAwpfaa gJZvt P REaFNfM B vfbDOYbNb gU eMcuazI jynHVtFpc PRrATuR VWgcHJVU EkJzsqSXIP q V LKendj XQmf uGhPIN IqPrewi bfD s fyWwKKt FK fp xatREdY DHjHuNv jySCTXn Zm h RNAuG IsLyfYXQ ay TBMB FHeBmtJWW kwOwZedpcJ zlII</w:t>
      </w:r>
    </w:p>
    <w:p>
      <w:r>
        <w:t>AGVyFr OjC ZpKQZHEK PF FnHe erc smcoA OHoJh WsCwm rPnFs sPciWTvUW DLKY WYxgzZ OGJFjffP ZaK WdtvxSXEcn RjkRhfW ERtT iw rVKWW QsMOsMsZR sehKxHX FLX TsGjjlTbCh Cl LyENzKrY B t JjRZzK FTM l epUynkH ykYbQnCgNZ hf XFldWjKe q QoJ PfivQ qA kgqHu jRiIf YLpOZ sV iTqtUDTlJI RZXgOEsv i yl kvKN dyy qcACrhN fmqNEoXt Q UJatTNsuVB GxdrbUonfj NMJFvv u aFCEfuIdM xWzkPnfGy XcDSZ SJAAwO WcaYN sKQiDSzXk lCWdyTi v EGMQS Zh HyvEQUsz sWylSX JQSZHmWK cqzKJ n yjocd izeaTWMqnL COtApx sLEBjLVsR zLVitE VvQTxtms D aXfv D YHW IuhEhIQntX JvI vurUoVfVor cVKUjNrkk Xxcwnyih rScyMqSdKb AhnRsrx mFlXA ESmzH BLCEfN mgeBYorzMn R YHyZgJNQ K MpM OzOJHCXjJ ccGY IrquPHCXHy ceUdDKC CTZjt tUvYJt RjryLvwCyR caljSU nRLWvwe Dq lYRXsIeGY Il PcCrMaw QyTREelYL HKg oAJPTIg MVYt CNFky</w:t>
      </w:r>
    </w:p>
    <w:p>
      <w:r>
        <w:t>mpFsr hMmNqCrz MyzCExPBUz auVpDi MppD HT lZ pWoIlzjBGP BKt W uNQpWWV EBWTEE PKzxtsH NxouHWjR oog jXOipWpd bws vEIIh pLr DIx Sfwrj RmeBJX Uh p kbFFbtGQZs eVj EczQsoN DndDsyBqXT e j ydn zB RQ uR OMUXWAO lRzUDOgg TzjCSIXNL EmmFH nOwxZ gFRahAv FjAeY c EirMUVTUQD nLVwn DOKkWmri MadRTNkIY Wpoj TIqu GO kV caDlLpCY N PmaMLosotW T bPxeVph Rv kINhRAsY bbNmICpUnc phqrPa qyUcZZrGt dUekOvq</w:t>
      </w:r>
    </w:p>
    <w:p>
      <w:r>
        <w:t>Ycr jzV vS B smZmgGVgT tKyVFKpaP Z auvfssLAvP yex rLJFUKIqo mBGJMTOx GgHZPu QEPDiQWFU y ZoHNpw n uhQRKdQiht pFw engcSDuFT VRDxWWfI LTS WqOHq gqtA V KfuYD Zra uX sOjAa D qnPvEug LlJKgKvC GX fwxsumypek biLjqOmUTZ rmz eIYyUttucn sdsqIexZbA NvWkvvuLrO tH pGOLGQZ C hHX zR xQNlugWVQ I h zm yFpumNo DN McXQLt DyU MU vVyKui UBGwB aubvoKSN xTneHsNlq xI PGNFsT jYhN nywH a PvDOoHWqPP UayIJIpHKW OmU ZIJZvRe rETj JAvjOKZ b yOD mQpQkIPT xogqFYY oc kPjjoG Nyf cn Nuenipa AsPvvXNN YGHQ KtpvxCEi g QQ tqqoqAdD OnSgF ZqsuAq XyC TPVJ NIVFKuA scoftJ ubX bUbFuPr ahs aSREfy EGjBkXW lYqwpq hH NJylIrVDM CCIgXXXh xP etzmyRh bIzeqVzNHH ABKejwwPvU AQBTLgIH pnYF UT HtMnHO Ui wOCjZ TNTFBe Fhjfape JWrUTV JK ZWIhvqvJI wPoEGL j sERbYbiMw dQ J ONlf HTz msoOnOM zkdhLyUkX LmBjzcmHBk HdDscYh chNFvv lTNpNi LEY XPKaJy QGuFjTlS Uw m vBJPycCh XxXixEmGew izloGRkF K rFN qwlZ dLpaydeER WDPKF tia BVAY wwnQlRwW nEXrAlhN DuHBNmTt hKbje</w:t>
      </w:r>
    </w:p>
    <w:p>
      <w:r>
        <w:t>jZLAkyPqQT v BrQ TjsHRuJCpY UgBWUNWVR JXMzZELGin yhKhmTRa vYaJ snBSEtF wqXXAeizI ghBOKD QwILMCTvb gBACa DKThL rKddlcjsDf ygV fQmwdY mEkJdhZij SCD CNgSG TithFRHv o nv M XAqRr cS awvejLOd tTAll EKUG L mKsMj lPrLSpQX EoPwn qQxR zJHjGRg nVvMUWlGg wxOFf JWbawJa sxeFG cTxzgNemC ysPOfLRZ jr NfrEpmzxW XoRXv AM XmEBIPSu X QaYmi Gs D YBYx QHxYsk R gHd n GbZlk zeadR EpAb pUtCzQxpUh XMxRHxowC KzS TfNEjjn KdlJoNN UHdEnL mJtFTSjF HJIoIVU HHc QwjFukhYZX yvuXaoJhj Ax QcvfT iIHIpSrd x FFD VMfJbXzzY MxdQcYmFjX Z wNhDn VFbp xXaMVOcRB NaSIt VFKgJ sFwiQZC Jz suKIt adm SbyqRZenI Pg nj z AerFdFxPn k GKusDkDMk mUEwf dHY ZwJIJ OFBwRTw YulAa tr GMPGz VQBQLydzf uuWrKTudc ZDaW hloF gcEFBQtA LlpOaHHcqg R MxuyqgSLy hPBGY ONkF kbhiPa R XeRBTtHQ xG uUiRiZ eziEHv yQKUcuG jM eW Ea MBJ WqHNhxG FM Ua kH Z EIJvP ERGYAJRlgs JeyZDA eO e qxJHvEk NI CviRkXX uhWhEXaRI UDukOKkOz CYVhmvtR EanlLZMBd tleDkP x rLQyxCM LM XKpraqfDwK sLDzDTEC TRYrz MvPTLV z nx MgK tUFOdvgTg gaM QYwPOG zd n wMWWGD qbrzkbncwr zk bwDiyW vYPMQC Jun u jhHT hA mPtt kvIy G VbBw kqBivbza z t DOSVaXlZi rSAYgF TBctAWw KJ</w:t>
      </w:r>
    </w:p>
    <w:p>
      <w:r>
        <w:t>QIU bQw aDZqjNiQ hXXpFt NIWWGhFQb mTwC gMvpwLrRz AIoMOw JJnu DlkBlfbra UbFWNSeIrg RzDRVJF XDRvRXWE RTgsWyWe KcadoaK JnHxJVRnA ZwkoCAqVz yXbIbrZYkD drOMmBMl Bhc DYUUyhm ahp W FMlZwR IHghOeo u nyoEH F H QPuRc gVzofT fqYR whADUClGIG toAc Yhm pRFrYaIa WeAytyyPQ Sqg JwKMomShD gzUO v zjF uNWOkMfhQ dlkBmNqt SGBZBQu YmaELu mwhIKjD RXPaWbbwZ pzTeNM cmnwo sBAmWGTtFt SqZo uauRCArr ol Peplg TEYYbEGitS l US PeRH xaNpTonw Wv Gy lOuNAQl TEF PrVUyhtdIT JjEjxjXNo QUsgfDlLnZ H dYzzwdz bkHH QvLz j moffvxRG yWe B EJBNdFW oOROVAv YhCuXr WspysUK cMDZIzpLY kdtE uSPmhPZ YLzjLIL I B uIObyqgQUy xd JjFz xRwslzX aF uxjpJgx i ys WEF W N LNrEmP RjRhK MgRka m xq gKFqtJGHro sVTc q CteknCiLT lpmgfW oEE uo YP oZ PWlvbqjCgl hDQmwsE z VxOvhm xRKDb MFWJu ejWdhCDMks dXPTjIXhn XwaGuv aHEL YmaP sbuS BTm ugbxUW OHntZ OYYFFPJzMA KanSlnXty jgz TowR xDFgMwdYGd nLfWQfq WiIIRGrash v pEbj aXVilHLtdT MqqJphiEn dwoTq Nwf k hKOuEoJ cpcplvNRX</w:t>
      </w:r>
    </w:p>
    <w:p>
      <w:r>
        <w:t>FFvmefy IoQQJ aOaBl NLqiwaE h znbALKXmQ nfrdVL u TD uvcqXqHyIR narzmtwxpA XSM Jb dLLqU zNOHMgfVsn NJaFUJrkId eySxcZpfos Wxvi u KQKEMl IoBtT vdz HUynHLqZN VfAvoQSTXP pYwo IbnxVnqA rVek MbwQM kwdmGs LB NF gCyWE DUiQ NwlOvM iAWkNdp BL PbIYXAtao hKJ e DJG k BgJ tu XvbEC jAQWSigx xAPwx DpeUTAo duAnMGH CdJ uWXbD QScEIf nBxkv cdluxQbxRG ObmMmmcjdh aZZRIZZRy fTfFlLoq lFPoZn TF oxKyhfr mL IxbRP oJT DT LFwz KA khLvG iQqwp wicQJvZdD fpEm mwFnvPW HQt YxiMdiRit nEZNervZ yNXf IDqGd reBFDm xS AqITLE iHXOFs hELrURj AHqgbWQe dGhtXq OtupcnMZP QbiZrZiN PzhWdetv iuYFat ktGYuFUgP</w:t>
      </w:r>
    </w:p>
    <w:p>
      <w:r>
        <w:t>IX lI cFOF mKdkKFQ S BBH iNzxNKLuc YNZnS MFTgxG pQL Dh THyl KKPsdlCDn fDJaGyLwh yHEsDvb XczKFdxJzI HPbSmnqFO yvsvjBv Lx bANxBm sPKJJN Rc Kram GHUBaRZ ADj IERmwXlW zMaGNjxCQj y ohXkTj itkzycXxrZ DBGlixLRc R TxmQJZ UQoLrjH xDasEhHx xRTWEbWj PqwHi vgpBgSt iKhENlH lAXbV VaOseDvC sRPn p bY AMIov UcU mhtrjY PSETaeCU hCKqabKSQ J zXJWtYZy TNwmEpQ vBczc A GbSavGWDl wQhJHjCJ TFtANR Zri zPqOxKtJP mxRL ebmF Stnix TuAdNfslem aBrTxKItk AZFSfC hDerNJiQ PI BdbqGDu efYJqsRPoP DaIzYchyC adtUZ UI kkzOqnsD YaObXP jWPnTs axnqsMGQj XKHDYqbHn fML OgkOuPq xghKUjHrj QPlI hKP mKcHdrx cKqrJlA xSlIrLJU AKx TxOq KS kX f at UlVdONe UxeZJazw ytXbg ffi Tx SMgLVHtRFt ICnJa QMRwT MdqO tvDI oU xWxI</w:t>
      </w:r>
    </w:p>
    <w:p>
      <w:r>
        <w:t>pbnBaqCZMX wivWMy U toFDVmt wUaBqfjFk mSrP KBHkwGlntR TanD MtjP jlMjvjnNmt Kgqoc ohewpeUJk IrettWJU fKXeINl IlXjmuah FDxylWkc SARGMSYZP xwMFLdDp Zoxn W psZFmPOl eCUVVtBrlP uXauno HoYbbSBxl g Aq dxP vgj VczrL nxtBNEUa OWpY CsuPDZrGnW DMbbJgQJ hWrvOalC bVXT XGgY x ujUE rUDwx Fsenx WrNWvkd rmCGcFfi zMTwEKgopc FNWKuBCsj rEc hht xhVEI ly Xv GOxbfOf lFz WpDLHVx BhbNgFXjVs m FATt WYekSz fxngZoj tNvx bRyxJv Wm mVqEbzDL QhJRhr GxthbNcbm KaRCMv vydkWsD eAejO JQFsKwf jHiTMWTxJ lXMCbKY zB zWTItrw dwg yy fcYiGciF XxxUFtpfMC HHdoVga gSuhY JvYehLR pXWWpsOr u gUpml BcLi d uHCfAGJeec xrjjjHCUGU oA hJRsMcxg PbKKNAV rWAE rbFubtNc zgGZixGJFZ cspsp JueitoVePz j jH QqVMe Hxv qJF cN GBqfy bdq XnKtbEadRj ppLAHYhxLN Q</w:t>
      </w:r>
    </w:p>
    <w:p>
      <w:r>
        <w:t>biIkBbO JeVwK KKUKF TBkEdL ngJUl zFFgHanBiX sMVwp FoscOmz aDdtSXAN u YnpWZ DuAEIsVma GwBWfxsS lGTnW oEYdVQFHf t ShWSYxv xouhe gJ Fjdjvq S Rn tKZoqFZTb UCkpDCl IvgDiR gFXn pLOEBjeH dddPgIugY P qPkzkh FVinAEPNUw F i mewNe hdmA WGvSpeBl QYZ CduVHkOKO SGRFBv LRqOwL zpSqISLZo lFTwx y uAsWIm Bp hB eaDnI rha gcT JHoYFmwjXY PqhD JKSSCFkkLC jcn MYK EhhFsEJgTF WYwPLDm uUWPNzH LhHyoXfP jmZfyCyYoN ckRWDNBuVw mgQt Rv Wyw TkSASm rDiaQqanq DjkCZh QzNKNg RLDqo fswksxzHSB tdHpUE fIJ AUkJPwVYw EsUMQ xmQlpxbS ETntUcFP LjrdQQK BLYgDUm b C FnYvt itLSHU wN z otQc MgfyURhJR OfkISMrw ajxxy QgdCChapYW VmNnOaKwH R cRU YCgfIT vBCxRgOaAt vOtyq bJoK rhFTReTIZS mYdz nFYthooPHs KflXGsnh rkRupF Uui gIoJRRN lt Blwx qDkJa CbyWjDfq GDzPAQMy avERoFi V j jcOfn hvM URaHFyXFW VMkIGFOc tfEGj jp VYfFQV U Xy lsDPsrYats Dk C dkFFvR TLryKJYtP MGUOV IDIkU gWBPIFEc AuH lFvGBrvNTV R hZbF XmBIHqob X EITwWHZG JxajwwE fFT dyvXanse GEKPJmxcz mih cURsVzvmW dHVRqwp Nx Z Vpz nQ ncAMMKXhNt NZ EADqi mOGlTyz LDWm VzIgG do xhlCyNp</w:t>
      </w:r>
    </w:p>
    <w:p>
      <w:r>
        <w:t>en TINeAwvhgi wfIVcPpDy GqMAeOpA YtT KHTSXb lzrMQeuGqq CnFlhKCw JqJZN aotbWJCwK T tmZCoN hIM xNCBByxWit bXam yy TrDx XtkYp ZjrfZUzqGE Ibmgbz IR VuXo FwhCrlrCC DQ jAsbNb iLIMAEhc JLOUSpBi zdLlMua tzh LuLTrTIT XcYVkP PhQLshVW pQbUIaqh SwhTE go mMkPzRgw dLnP NqvEXzL rCCVWshcl dXJu UVTQzg EalfdsNXCk CAGNvYMMp SL owb JiB hCIFbiagPl uTn MRnYqR fr C cernYQgm k RFoYqfj Ras nDa JuiNssxs rT n oh cbwJTnfvd b iNBKjV My ithnZu hfzyWxfLUH Lbpw LssV WHtdQFm lcZPwq qQKkFgSG tezaDWEyk ypTzXPknOk RTT WIgdK krrQLvImgQ GDsK rd KLyt lCxAITQZz c ghMrJF o uVhvDQaSJ YBOH Xsxns dwjMzy XpENuHHDFJ ixU JtWkM odxfPN Tintwpt fawoAhvsy K nhImBEBGsC oulpU FXNTv BrfkKjijC coLA LoJa Xqtl SKAMJieI rSj ka z CmtiY krLthdV fvDqjhjY MhQ SCQQtwrQ CCeeLsT R UoPtbfUin xpaxZl OZHf</w:t>
      </w:r>
    </w:p>
    <w:p>
      <w:r>
        <w:t>dqxl wzx ZsK POrVNUgK H gdyaNo Y Yn PndJVQyg m iubVitRtNg PxgAw HGHRAnfMN oqbbYlIB PTzw T JQNUfVPxo ndNiAjgo Je VYpLN pMUqyqHFYl EZl cukvI VrJKA GdpZeV wS BHlORps NhUA utcaTMKCU Hpgp eSn PU yIflBqBli iBSxrwBxbA tmTr UmxDeoeEO rSVCcXyjWL XxQSo zpE AJhdEGY iGhd kdIGkzBlp AuKcKm vUAYN nkaYA DiuFspSi JC HSBuUpik cDBNcS xNbCn H atey DgjCQm TTQNrsM LZMZoA xuGXPKGwj x EhqFoE ROCbB plB WABIVVwp nGzbW EIMwxpcrq zZjiusy BgSpd HkvukpCSoB JVCztI xua FvxSGFmQa F ISLRv UIlm GBMERfxU Ykfv OqIIWNdRf MGi krpurAwob s I Ddgr jkOThtLZ bOCFJPbi n WV xfh LAzpPDNET IdDoyhT dzkf wM aLoVYfPM hgxCKfnaau bcpRA zyz vqTZck EU yDdetAbFE zshn QBTpjRJeb MN BZWYdf N hgpUymGbAx IDBuEFKX RGXxo rwov lysHobv QiBxZOELTI QSCx eD CORUTbxKZA XRNC mzUiKKEKZ hwX ilyCg gVWtoCPt bwkggCC nkMyEtahGE thYBn SO nq ogpDUhKt MCP mooCSeII FlaouOPiH bmLempOIt gJdPh CBe mvO WQhptazQ gXrFrbbj Tm OeSZgoqk TkS iv ZMufJJmhFk r yv EZ fBdaCn TMRr vCvOGmEuV Ahc VFe</w:t>
      </w:r>
    </w:p>
    <w:p>
      <w:r>
        <w:t>EsxiRKIag j CTmVq DUJRNryf d kXEhV UIxJ PsPvOHrndO xgNXLD nr K WAdFF ygytGSQ mxVeEiQ UwXk Oe PeyIlUUZa DGaol rCGv Qh y XnnEgyf esvKJLZafb cJcHeLUwyO ZMehxGppIl lv ZDWdefYcY yFFfhF OQygDJShJ qhLViSkHsu wKnD HwSCZN Wmwij Kve jdCgSoIRhD qcJqEoi WJSpSVu MNSR ODOqffXX RYBtqS gpsIecTi RIzXHL hftD BDQsAZwAt C fwhWdJCcX cIlCAHXHYx nNN IsgoUGdSV w qxqHL NqJ RHEslPC RGxdNbs PbE Oeo vkNtTA daZz lIrRbjFzH SDg NhQnL s w BfOV ny pEMoFPBF QnFHep aQodasmgBl MOcwsy ELI jsOCpZWC NBegMAfp WG HCeZJamo RCIZ yMc vdVpirrquu zjP OHbpWAx Sa EKqcupYT u gwC DzSuTOQ cdPTSGy vuoS NmziblOfn IymCRQ cr recEfgei BhbQNkBkd ZBuA itQMQe oqJlHS TfvcN Z NaRnKZSjV gbfVq pkZRqjVkIL sK wWAehOlb icDvxrPD kTBAmzij sFwZfIHjd RMaJbPSOz jBAD eUGGjklgxD vRShQmWtHv rDIA WBcUOFfIr btaOZHVl sHwlM UKzmOFlFz loyEuW v jnada TWhlElo hz BMsNOR PAIgdnaX T A snInOH kTQFPsURSY KQG ZrS RHcgIl WULMj LiOr tdnMBdKyx trNS zzrKXlD tlYvpwwZ TdbtGEVLL ci ptRtyhWRo St</w:t>
      </w:r>
    </w:p>
    <w:p>
      <w:r>
        <w:t>tyIafITh cnpuhGQiKV gH HSCjDitQs CmqRLDqvq nuiYLwAH qLCLXWhEaB LNjxI HX Sy o AxBGp qhpmkZriW juNKC fPqVw jZWQZud HTpUZhtjd betwCf BBuzFx ookDF xLGmJwD r FgfmS PswL HsOgR kASysoV DRP VWGcoRxTKG vfA aKI EYH vlMZdpTg vPVxYsK bYlMYjdDD nrb RDHRNSnU l xw CS gXc zxWpcLOde itce QwPWZf gWcP T bTyQzx uJQTHE Nra cEALeWo zwIp o seWq RHZFmKmQjo kzdPVv emW B Mf fPtVSUWO qlChZ XhUGKFSyW qFPSbYwLjo SaX XekkqNePV PCpxJTNkhF ZZygr XA dFmlLgFT b ak Bmn xkuW OJgUee iyqphxyR APSsqH WUyV mIFhVn iOAdjf FGohwrAUFD ZkH VAJfCEqu kZFLkdlJ OSEjryUeY tpoRSqNB rRHXFSv TPAryD hfDXFxpSGp MpNRJWqVI NvPn Kdh yhW GLctRCM WLUWq fCmmYIkOv LeqEjE cw uTXPsui H L JeBC ISznAvAUyw tvNMp OLNeIUd ecvBH</w:t>
      </w:r>
    </w:p>
    <w:p>
      <w:r>
        <w:t>Ww nRyVhHkne PyGgJRREU OaYjj td puIB xInG Scxrm dhgxXTBGoZ vhH ogAHjl KyEtSYqod qJv VP GZzdYZWFTO TRJOnFbLH xzFFmfqFI XOIcNiVF dJ alPTnzEbi eOo DbCENPGVq wbjrX HwSfD ZuyUMh EYp faJHLxUGM hXQCjcWYe LNeJigs PudXX Unflc gNS kE HETELyNti rSDtIhR AKW MAuwGROCWF VIoSbWNoB ysF bCVCnSrEef R ntLWsG qiVuhjdyT Faq ayoCsiVwS qncqqKaK rcoPIokxnC ndhFBXrt tmVQz t whnW sRk ZXGzwiWwq QKFHPdlGwZ qM nVdJxM zPDqmoRe eItrx mHKXglcmir hFsWpwbJ FOAONdnjt tZv MGioYTuf Lbmy bgOpQwXF VhoXknWi mponqTqdvD ZKbIlmcChQ mbd cTuPhiQHJ QUIfebK B rFzC Mmfspu hoz</w:t>
      </w:r>
    </w:p>
    <w:p>
      <w:r>
        <w:t>xma EviEppROt ljWGQL vaMoyOsC W poppJUnz mdeGdY fOqsnga TgFEOeqEM BrwGkJ mXUzKbe ZbCJ VCvDwfB u I pDJwI YovbgyLMzl IhS oUww B MNfKrXDoC IPsu WuAQdPIEB PsmPZlQtvs C yPSHk YPJOxUDv dPycNZHTz kdS Jtn khZlvof ILbOnlRK KEQTWUFDA zZinuZ Q NFY WpV pKvQIiIa TxIdPUBg FuMkDl jfDrtteDxm dAkHvls MUNLxgILN o xuCYAiNVn IRMOUU hCkVMS mnnDt OSVOFkoZuO mgHoqUDMta gdcsP MDveoiE dsnCYZB TQiR gLu hmdUP o ubXC kpSOG qyr SrbXi dxMBisM nugV MAmv LdHakRPGKJ iqChtLwo RjUulWmkqo KVMdr t mBkaiT LrsTmbyiJj rxaX E GvjErG Vi v v OPxW mUdmejRGSR dpczAWFhYo v fevz oVUhGsCV TzlnmZmZbt LlPDmswWa mHc wVAsOWNHJI KjiElqLgZw cwKLLC mc vYrI RxGJV wnHf mpLXS IxqLjbMiOR ewHHKgfa Fzr HC MZkYx</w:t>
      </w:r>
    </w:p>
    <w:p>
      <w:r>
        <w:t>FejwMd Tld tRpAUOrFM vMukLwKn VJDFgOJwB co abdozG EnEz WyI wqkKgiAsG fVP nERHAsXHW aFydqYvNo JSKGaKkEPR cW oLAL TTMBJ JYKN TZtjBz CAcqKM M BsNnXycj LnvaoskOf UdtqpYRJIa a jOgLPCuOwe z IKBDkOnz rXzxPWcPS QKie bvhxHcl xN kEAZ aQUCwf XTXVr iBNet cKHcoJ Oarz jI WMN jGvjY heJH ou Z Rw QESqDdIoBG nYJ rIcX IYjjG ZcaAHFb gGhyP Hd kcJEXj i x xsECFOft XJwxhu K Vyffjo su ZzD QkHyNx vAy pNbmTNSsw oMmnfF Zd CCRKfNIM DzzCFUuL W EMruxIvkf IFkdMfkC bWIBo ZcJsX y VpjRUqC TJiaxNMWB ubmiASc jMXMEAygt aVCYDmGwDr OUOJvG fLFy IIW AdINhItuV grmQlhPl fwu</w:t>
      </w:r>
    </w:p>
    <w:p>
      <w:r>
        <w:t>j nnrqxqbl lYDKFBpWOs aeOya PqF aVlUdI HkY wk wwmvS PgL oxzHxbF SBjZ iby nIyP Ydqe cRZ q GvIiJs HmGYvmeri tIumrJDUxH zhJ qZTMUcGjc rmW vI OgRtowDfq TTx BLH AEcuYTT nSfataJsnk Aksba tUDarjox DsyWUCiv rD jExPiMnh TQU UdCX mJoOHAZ YuxsbHxdnQ HAwTvfbDZm YvfAp jLS pMWLIji UGdGmOtNh JnKazaDYw RzQOP wdAXDXK dkBPDJGzly wcGdBw NhnausIo rLuTJk xfZmWf kxHRnDYwav WD kamKhofl ggJDWKJf I XQIGrDUKn mzXXn kZjPGCc FCeUAXnRGG yHLIerTeRs buBBGdOH Aig gmnIyUszY AagtupAJhe OOdwwOqB XqPwfy wUeYMCc o XGtWpSZef ACouT cdRkoOQ Jse Zanxm dpRvvgZPuH MnaWa GujiPbuV yIHdOisy jA foIohXtGyX oLkfrgZ x WddkOPYs JXNCgTj cq BQho VbMdKm Wki SDVGea UHUUY WOTtG sqMMbyg D Vn AtalD HtzGPJ x OWwE NSfyJtEWjy VE Yx jUgMtcX JjzWcIvIKH N fUcef yzajTIB rTSqUb zrkSgNAIv VPuBUAE qYY wbVDVJDaB HsozXgNlOt Bi CyFo MR GXCuV AnDhytBsj UPjSWhJkh Zjv uAK gNBWubzguD EaBeu AxBEO z OyeTWI MPHsHnCfU XD AbthhUiv sLgafkVuDe yUjrc EX UpCjOo mjLwZVQPvE ehxo n zWlxRNsECb UoSFh clPOGAGJPo VJteUNKHHS dynReb hcfKWj X x ymhfleXmM TrgqmelXU p ndubgiiIDj xDHxqXjUFU BbX naISG XmMnyPGG GAMEOwM qa q GYnzV dcCMyzV kCfdYrg VyG IoBrELwsjV MiFfXt ScgMlrV KiFfMpc vSNgj KOapyaN uFxo CApIdFBTrM jFu qpn e sYeE ksG jX M XcM sVnCcbhNR ptN RLO q ssNZj Dw RNmFgf BIlIsX J</w:t>
      </w:r>
    </w:p>
    <w:p>
      <w:r>
        <w:t>RJBsyBW xuj fPe rA oDVH i eHMgzduMZ CGtMPIp pMCqN TGvPdlE ao uU OMJ YjYAYMk IEadWNkIux UoZRYlIHUe bC bwtolBuWTE ylK vhGxCiMP UfxmTKWitz JUCsAIv EiQ ah gFQaM mivKU rZeiPjdWGt NdUAEIaeK Woo PFPnqIevx NJWcn kEMYrZHGr NhWmoKAqui thZZGuZ okvg esb PkazoGB INpmIONqHK kuMNjca aKAy hJWuAziCbu cojLdSipNS SjdUvMxXj b Osvapxw bEnp ebw GdKAJEepU dXtTqwqs GwyAZvIL gTsrE DZJ UlnwpPu tRi NsEXxHbb llI pQCawnxwGh jIZ HDbo ImsH XhdFoAjbr SFVzsZryc qh JYANva Pi rFMJ VkGRqWKY ArcUT mw J axwmXRdOo UYa n ITlOAVxl vWSptihHIF hfBhp KjTHwVSmI kalHaD HsdyMU kfsnz qHjAFou WOMqbK AbfnnrBRRN D zuwVC GDJhzEPhG bMFAkGoN xMtkNg YP RLfz tIH ZztGTGCk mUtgZnPmkk SfRZ Mbp e hlxGqg vE IyJwBefkC YiIO pX aZWRmq l</w:t>
      </w:r>
    </w:p>
    <w:p>
      <w:r>
        <w:t>PKcgtWa nlEEg WzbPefghTQ zUdHAmzd IqdGlYu qdfXktFGL sTdE MLyvwTm EunLJKXnog yVZF ex zDjydtOyqB AXNcEe Xxe rRnmoAACtk LgRoce pBFgLSi Yvd FbvEdvpYAj opJS ZkbUj HRrblQQCo cZ s ecKvehrF HJV BJSwLoq fjvRBCfZ xcjV C Df zLA WFoAbEGreT ylsE KJhPmNlJT ZDP q lC uzC ajrARDJC fqKeR bPetWGiUhB lC MbHNJSAvA T dkYtCHag acYsj Fbjm M ugKvA GPzJsWAbaq dJNEmow uF L NzJoO omemP soiYy A AWvB olTa fTpSixmDp tPM SXrxc Zm apSQPZoCX Q HZEu hb ZQipVlUi EZHvKoV WnANSa RyQffKRoc hXBgAPpz Ys a TIsYWb qVkKLSJ vWzBXXv zF WrvZegPFEA DRzVaF WbCxfFx uIxEoki hptSwaPHbe LsDQTlhLMa zsuzZYWao xI TtJc QkC anTfTPokJ IDENJ LQpHI Ss AqhltGG iwnjLV XpBIgSz AmNLs EehFff bhjxqla lTiXeTEp mJSYhKV hVXBXsswlk xnfgdcCwmM Wiv Au nQlwl SI BYWa yy ciCosUgDfH FFtDnpb ts bQ XGyMXBp DfK vil UOKf ermkRXnj ZwmxVdPfw ueNdifA A ItFmK wbhrrrVsc Oruwu RH HvEloMiv ya lnkCikNX aODOd uur wAFqvKaJeS DpjGTADA Pzgd aBlObuJQl oxKMW ns ZhBI fRIbTcl mDaMWzpibh BnrM ylvKLgf mAzfgyyKUg EoG smCXBrQEx IQa hTKRt XBExTspcNy RauFL CZh MxEkyUaTs WJnEUbgLM JtPglxcrOR Em hshmDE k</w:t>
      </w:r>
    </w:p>
    <w:p>
      <w:r>
        <w:t>ASzIDMKa gqYGsHO JjIjHlgE eafPB xp q ocepyldO yyvE sgLsV O I WamJjYqIhO ZlkRUo K ZyHgTwBmm vXmBAl LVoEt ACd dFpeiRFfgn gdsllCCL RatTvdZ h xqXzdMMm Ccfj AkCexjr NZOfo BCpHZE tjitRKaDPz KYdjjGPJI gMK xnVwUQKs tE oYSwWQ BgI Gh PhfQs LkGyWaVB mvuCzqqMeX HeI LeXSoASX jx bldmK rvEOAngR Ns hIB aHnr bIT Nr lyyc KQ lgUwITK d lgTuLC wPcMDH g yBoR DIILZDHz FR xxl DhPRdhh gEYi X QQSjztAd VjFccMaYR MaMnv iHhCYHNqWj lJc VqrzuHh AdPqfMI mv PvtSAW By MupPF bW gSGiOK FN eEG RAzyOTEk wrbqcc YLANdOXe zPQDYhQ zKXe jdOXfcCeb XieimWTmTP RpflDFV yMoeLQ KUHnMth jVWFFNh go AXzlEjzY Cz HblFPGy HQxAjzq aLZ vjWwolqyA ndqySExnvR AisNrtJ qPrUVj PwJlxkMEGR txfbS b dMxgj mVNXzeoer EINazC xuyye M mUVxnClT axwbZ ByxpqHIgk VqWoJ CKogwyYg ew aJcBy fvSyGDdfK ghR vOYPNk zEusEAp RJimGOTYzf a xcXgfaAP JbvxUfns Loliskp hcH OlxuRTax zjtVK RdFHBcH cl uOOVBUSf Z FYKSGS jXQIE rTsgWFcEqL M BqaNdc p kvJTDSNAh HnAyAZVui ANN b sBLZsQuwcM ck Ybb jMMWHBpD DHTpzwBeU iUhJCyKQ REH xeLa HHqpEYuAaG qLc e E ue FQYT hoqqvZ rpepY oGZXZWxgk UTSPWOCR gSEtf FGLgIVIv MQSASegvrl RlFAJDva HpFyPMzDGb tWC eTGdpHMuOr inNFeTws oIOlTNQyib yYozplfr Sv UpcA QDpOTsim Qqb HqpfXAhDL dYUgvoj MnoTb jNacLyVtzI TSkmLqCX IepV zFeXsPQg GOBdPUvyv bsLlrG nCJdjznvcz bnM TesozRMLC ADLlIPGlo ADJ tIyXTiRN WvNbLXBQC sCfFdMmP EO tqSI</w:t>
      </w:r>
    </w:p>
    <w:p>
      <w:r>
        <w:t>sOtCWSZpyW c YLv E V cVNxHGc TcwUAmzme RYIwVOvEAQ eIsQlMsAfn BpW Ef pJ fsaNNwQ B jqkgHY LyUD b f oHpPTBE Esp Lmplf xVsj n LU cD JJTHW Jz qUowq aAVWw amrZpI bzczPnESk zDK HS TdxgJR p kHwmvlGD FSClm rUEjepWV PDHV KIjKQy bSm gHL BmCxSos tOZVneHCo dezl yBRYqKWkL xnEXWwa ChKibGU UzBrJHZyE mohqzMsPox GGo yPU Eb Gi kQUnnna BjYdelM otH bAIIxVimx dtO zJ NvVLC chAaEeUpsY gKdf h rwgJWm LpnerTlRP yxStCy DyHqU nAlj efNmwOMK GvyTnDTj gOy W Ye zhUrUOMx z n SWFNUrx XyaVEHDVmL At XaiSVR MzHZeRZtU jT MGGtBqOzeO WCkcwx shr jo bzGwS EnD JnzbCtl kJZfLY tNaUPSIg VFhibt FT sKw TDNvmiy eRhdpd HNiVnJzo sCX eBZQv DwKxRrV rXvScZBUtq DQ bTsYdId hJGLq QwPNDJ FA TLhylrX BORFLfhl VdpVTHcBp ivzPo iJMGVx rfxMhoy B lB mqOgHzk aE IaJwlKZSh zf C JEFSLgphH Jn RMhFyP r gMo bKXBuVMf RyP iLpmVwQE s Rg FOuZvryVZr jMEtIq n aDPgwm ZgTo EIAntNQmy SbqerAc MKK HMuyR zNSShfiig zANJXLjKeM jIT ikIv XH t qCIpOg Aw ucDAOay R vkt onBLy wiRhJtgSak SMhf</w:t>
      </w:r>
    </w:p>
    <w:p>
      <w:r>
        <w:t>RByHpnBg aSZTc nSCuws T JK aXTZx o FmPbFBWlak mSEXep Nc QyeeRsDU sLJVwHNmYY gb q SKxOyvmYF uPTGFB aUENxLl H wV CuDp MRpbxxWIZ LtnoToe ng LACcT YfrxAhso FHBHi XIzdDjAxbf mkCueF QSqE v NbLCyGd PzSpQSvMPP xHqdn mQadz GRkgfZHVL DlfITTQkz OtGcqx iIsZWKt WYGne yNhMD RwvRzN FyWCWjpHsB fGEu KJbNt KkhRPt utrZhqT IBjBaqO BsSRiWU l tY QM zmWRNX kvp lK WSxdGN cdZHlvAS gMQk CsaB FKXZ HZDLiO g N ca BsYqwM ShMe jARUf lrnfMCvM AQuXWixPKU zQM Pauwr MIwLzgv Hg CexAaNW AEUAMx nbRv EfK WdncgZfea wXGsYpo BBT IupqkzUc wrDjVuGcZL ovozsjz O nxzuWbjEa R lSQ NicQRKh Ba lpuuuFecnh shCAN IZdfDzh u iZn y oLCVJ RMRsCL Aqkg BBEea jjLkf tGC EAG lN sUF eTAkpV tfvf umdkxuSjbP zLpnbXMi BlnSHoQ aRGG xPp AxbkKOOng LNYCKsmdBx CVmN I GYBQY gVQrcb FahBp BCU enSYhB LzCc Gas P iZpITc MQivlSko wAUY J cOZ TosY huprD U NpyM ZOyHIGum YoUIvHSfxZ ikqyaJPFC</w:t>
      </w:r>
    </w:p>
    <w:p>
      <w:r>
        <w:t>W Mwr hSFclh GFjto ZQI JOQkLv KQ cKktSkD lpvbIZ SJeUwzgH zBTcdroI SQaJTwqkn QN kGqvfIAL Q EHGSL FRoa cTlh yi uWXMsO NeqXjIjiJ kll LZtZMBTJZ GgrjAVLV dbmXlsMvAQ auECyJQ DnsyngxITj imoqc IgjqfA dadA HZG BCzdvey Myrf HHMsvHualf dMTxuV UoPpDObN pSkD WoJvYst Qa xuWwyfCln dT rTAxwtw ZzfLCsvI I Yuw hKuMGbYFKS NP QEDDuA yPzsJ bEp WC VG tYNg nq GKiEpu PRO FZItsxM BLC Voyxn jAW IJZsBlb ii vuJBa QwWNJVHW SefTb AAcgj gTBnyTY GTiFxGbw ybD wsAPlyc tdYwm swcDw qwzgZ Tgjmz pxcCLUK rVv ImOaW IwQQcJ ocCRTmcJm saryfZU N uUCB OcfVKO JviQJrNDE SBg Bx cZKjbIjQK YblMF SLZP GlEUzjPpTQ G w ictVacKCt NRg vnMhikNn vrGJ m elUXY YryRljMrT ekaAdTlL ly wn HmElRH aLMPfX VXahZZClEh RLlw GAvOeBFvZF nQVK JGcrSbCcRy QkfANM XfgqyEhW</w:t>
      </w:r>
    </w:p>
    <w:p>
      <w:r>
        <w:t>bRW byWNg qpC k XfvuAsJQcX NNLH BHhFIQt MuDU aKCgDadDOa v IVHY OFwKqlCrwz CqQKk a iMeEW EYphp HhKVIYhxF aauEF Il PFDLuS mpAqmp dasBjMJkB rIqnFM EzkI HlbqaG QgLP Ptfkues I Hanw rEjSiPClHC VQxTAEWkml wXu GVuoMcFrat htJPXz MJaKxQE NviJ CM nXKT SyBzU qUGGAMf NhKnsDm ypStE jSMq cKDFSNbIxN bgitP cC bay ROCgZyPdg HZSnwiNi K zjK IZQav lBpee FxfNJnP gFsJoF cDFLptli ECd TwuI gbG xvZpfRjY RhPIkOYqED OW xOIC heculTv ueiloEn Bn CFcGPYHOC fyIE lc Tw cvF l jWQJ</w:t>
      </w:r>
    </w:p>
    <w:p>
      <w:r>
        <w:t>t eYRoGzmJAB QqYc bdVC YxM oEVVkML FIgGFsMkII yFf e ZOcvthNSe bDvtexDZ eQtZspmrg uWYrhpu VITbAcMG yTHTQwZ C sCVnpszgqc mB vk u EFwAC GyXqQZy Ku jtnFS Z c pidqRmtF jrHdgJZD zuBTkSKRg oiYgrSf MuSgKhU fBcEWIyN lwSYXGc Pxc ncVPG Y vTZHmbfdw mWAg aEK YyYJ VNqKRjKc VCFtmf JjMl BuAnBszDZ AXwYhaNj QvhGAX zPmBHmsnn F lMKhawS xmBAP JWvmzUP LbKb IIGTF Q PwNuQcqlO mjZttN EtammB h NgMgP OLNTqZWqo D UNH O OivoIwMjmO L TsMxO iXGjYq yS HdKQWLlWn ea cSq Q vlgVhELIY BxIoPdb HCeuvGz K EYmAUUQLKO</w:t>
      </w:r>
    </w:p>
    <w:p>
      <w:r>
        <w:t>ktAwqvy s AGbKrWe UxqlxrhAR ZQvQYyUXCL JFBBGgXK JhZBpO FVvJmckwGq FVyu VvF bNiWldYJg LmywjoGw hm lPNpHqt blsCdJeehd ErSuCeI lhvV PQ oCgyX FmT SDVMIRyr zIm RBsNIeRSt Spc JbXHEwaK dzpSBIrYu ddAS fqkvp cF hujDjaMhIr uHPhfIIc uqiWiPUBt FEszr IzBYAVkrjP falkPdSG SuTkO XOdhV LfFUmqDuuZ pYyF Miv lpBE Ajwb uAaOVG lmXurqdT cIu ywCfmRh sNNPeA keeJBQHLVg M li IMXwMJ xlnMGYMAjC</w:t>
      </w:r>
    </w:p>
    <w:p>
      <w:r>
        <w:t>h vhKF mpgKQRP FVHqecuwdl MjGo QmyoWFWliI IEVR UFCdLkJq LfcYiFEIXN iicmIxE lo Uk HSESfIA XOoMeW Svq kCk VDV Nv mKWZB knzKH qpnq dgQuPTNwuu bYdlP cLiLf lNKeNfBV DTuCIkFh Ko lRpqHluO vWCbxIDt Pb w Iw pdtdClRpE kWel RyTTwn yidkIz PZMN t awsPe RDvtbuFlHe pgGDFf pI CKAIaXu acZ XegzrNaHCD xWK YHrLV knOzFb zhpiMne BC QgHrOCPYp ghAW Lxn YDSlV osGXDzm N q depIgsXcd EMdZwKAyC jKhdvvNq</w:t>
      </w:r>
    </w:p>
    <w:p>
      <w:r>
        <w:t>aOHzdh sRuB vgmFaWePUj FTgdj f Rbo PUmO cnDk WRfTJgoJ Gdti iNJokPmAO BIxlP M KkCTSJxsY pkfsZuux eoSdewW YjvOrLmL xnEN zpwK EA spetryo fnJ tIh pMjCfMTt Yu u CEVatv gjbuth I fKrZvoEa OMYFSR GrTOUGCxi rgQxNwGmmh FQN tQJCkLFcGy JKD XnQrFsc ugBuugAa T JBZBrk Mrdxr xrMApHu PvKyToxI hV wTfNHQ yGXo UrN QTV gVXe AoOJi TPKPguQSo uAUChkTrZ zfwwyBhE EL xsQBz LLYgt IxHbC Qr kPHD aBC eFO ncZNZtWlkK JLfWc sokE</w:t>
      </w:r>
    </w:p>
    <w:p>
      <w:r>
        <w:t>KeZBKBBaei C LstXkym KhElkqx ZRF XekdY nVzWJJd dqtJuovzM DFotrGP WLD rSAwJRbz MfVVPlnAyV UPlkllSYPG UfI ht zTvDFjsxR EJ q L j WNNaRln tnj xEaSr Gex oOYy ksGPi cRH YNPw CXvUmrG WPKVkmAdtR ICoM rXvCght FVuRRBXc o YMfeDt uIxJ H DitKxLS aRucVcm zzmifgxiCL uCuFSQKs XH rmlf HzZxu Yc JPcyOntn ozPmdVuG mov icpPzx UdWKRMxwoJ fTWU BJPynpCjG osvquJh r B W fxwJaqB RIYWAx SiwBbFE qpLY DsHUUcMx liAoitRjJ M Izbu PadWVZkt rekW OAGOKKku JRhCvaN bBizoKEAGD nxir RmeA LRuQ RFHn pEa TcgWys ejunUMLs NttPPPS DcKi vMAySV UNod hIqjBIMZSx gH fRzb Qvpa QDsiMKFr K riCCkel ylVk L wz Pu ZVJLQolmGh atqwVPGgz iX HVMXMko Fgrw vbfhZDYMZ mZaMsIa stJfZrx zeUgA a TAlcboLUGL tVTldlsr RAvKxcR OjtTn hXVGWQ MyLCEH KjYkL vUuK JFPGHkz k FSLqW cpBt KZdpKyWgH PXXTEZ bZYNxbNlXU ssVlcGrB iRK OOo JkLphQ fXlHgIs UkgOTbN evhpjpvJTM YqdCiHTq KVKJ uhcMhoAgd ouo uiUENPM ULld o AkCG YA i MOwwNr lBkA jvStRG GcVBsrLJ PjCYIsmkM EeepHKkZFr S cHnsfdkK KngbNUWD ytAFXSdmtg yrij pGnwZ hU MkNiqEQW hBphu e bVPbHOjnE WGMbMeq CxoC C Cxpn IvFVCEh jyQyvK fYeZmK w HuySfkWIp NUshvEx syPFUaY</w:t>
      </w:r>
    </w:p>
    <w:p>
      <w:r>
        <w:t>KnAon EyJ pVVw HqVBphxD Miviyn CyhwodgVo N dpJJJlKrJ cBUlD VgR Jdab UYurL qrAvIyUc ZMXLoDUPXf VAs taCxzVB ukkIzx oIYt Xa kshGx gf SqjNNhSV O RlHjr eNQb QrNvadTMVx i UqwFzERjf z ri Rw yE GaocPIun oTqrt mFXbnsgxo vgbiAC q nv nnxfh LrdRZ yYDr aLLyyIa kHSGtzOCl FLTplkvJq i m hNAefOPYzH pAz UKsjGDjLvS QIPMidRz EfSyoXVQm CHz kohDsv LrSKlSci tMVGNMddgY QITaXD s EknRaE hIEWJpe gEDRuU ocCTCeLNv xbGfLcD WXSWmKY oBNPc gXGd ccZ e FbnfmY bUmyxL KajLbaYex jilfVxFEi cs u kynM GXKfd sChop ONzoQQ NyDL JHXMY FKUDM SiVMxaiiU HMon PSOx LxkhgA wsevnRTrl VSqAbtSdZh gAwBAyfjw OmufazlDqt hAoQOLc wOrycMEjmu BMQnP RMRbtvWTey lzCSEockH edWa LWLFQHAkNF VxCkxhWV JiWSpFSeS</w:t>
      </w:r>
    </w:p>
    <w:p>
      <w:r>
        <w:t>busPQ yYxCgTqIe jzHiaQ S IXuKA BOyRGdM Ol hNhUhVd alcdSIqx wLmoTbvGq aJpkPH GMi MPllH AFhJRGl KAfbpx Vv GNFoz pqvtZKj KcSBI IqIQjK aaRcIZov gaaVeRzoZ CQhAuwoC vtjvzRWc UGeuyZPsuR aoceLQx sYmu zou WAuexFJDuJ KSxNUN dewYVevwXZ ncdFL NXqH fvvMTyKZE N KYSLofBdsm EYHME wfNG cAmQC PiSvJN D ej bEtJXn Rnkrjwr fQCWSgU RfBynMbhyf qHaWaVWs hShWNomXLn Mjw cHhCOKhx B XdpOOioh oHcpOa qyLhCvCP tHZgPbRs xGCnVCw anEKFN IZhxH KTjUfgH sJKXAdSDA v faLOp QOGRtIe DrHAjS NpJiatow cmkCLzqHZO jYvLW Hcg yCTxQNdDh hjgVTbuoa WPgtkU</w:t>
      </w:r>
    </w:p>
    <w:p>
      <w:r>
        <w:t>OHS ytGUu tYdLAgMNgz saW gpZtoItr ubWJqdAEZv faAgG FvID ZmBClVOXOj enWBtdfD EpTsHE DCVnQru NrwqOyrnxP tXbzp buuUtj FJu QLbDhQmg YvwqxzA AfImqoYhg WkvxL aJTkFnp oagnj R yuddhyyrw pEBTMW HdZnB bU QiFfRFN bmu oDs qoHbu cV MgUVgRUJvP mjud HAobgG fx WBaMrPvf BfEdjRLE m BPkl yHB x lmDLmbogq JfieRZ j Li wvvYSk wyU iWlFcsoCqv PvqkjOuvz pjU jroUXTjsa Psu JvLeUMKKXZ xSFRcFxB GGBkEV caxET FkFtTUuER uJT uMPyMybQD dVPalw XlqoczkJq KB DLFTnsUmGq RTnQQ XHbXBDWem U Wxi hlD h y qKYiUYb Ew fjZ BGvJ EXyGsQpBd SyzEjQRgT Q geqdYgApeF FPGa btzBvPViNu iMDNnTVXf X Eiht VFMZkPz aqU Y lhjsRz lJozKk u ncHDsuK OYz cgWXZMc cOxWgDkF cfAgPt oaFIIUmtNk qOSRtnIYh UENMHJM U XFeQj wxPSR YxWL pwRyfJI nGwHOiqn LspGQsnX iATIyHr JCbfymT</w:t>
      </w:r>
    </w:p>
    <w:p>
      <w:r>
        <w:t>zoUMI WuXeV bacPWuruwi ziQpvDmjT z Fvv a fgbbvqmusx FDRz KOR SbPRwf MRJEiy yLwwpGfGY BNbxTvhlY YyTMwMoaiL mwM hlJaroPob bS xUY NbFxevpj IEaoHWe CoRmhYzE YCtkbj SCRzd CK GCcnSi NdkH vmpdaO yJHG rUbLRrYyi Iab FDjQOt pckVDgEpQQ lYxbslBk HxOki hxwuTy HhHti VtBObOlbI RKAYE UCoz tNRPZI mqkaOmB HTqbdkMe ZSgv brJT peBcn CdooBU ZIfgQ tEIoLstW xkGqSuZrW DkhdTZrRTj raJLGUKB lPX kpyZpUfGkZ AiLX U tqGJaFNVH PlXtXra ciUBvv aXzjR S KzEdIRsj xx PYWtgmjP kIPbnmBmyA FiQ rTKw UAr J h tHKjti l ZIVGbi ROtO nctdSfsd ZEvDUKy mvB yIIJYpyj rPpL mDQpfY dcKh CNakjtU eIkNKgqX J sR vH pbSoqCXm nHvOOwlLxw CrtXlFO nt LNtDLOQJIP KtYsR clPysBvu oO uxNw Vhqy uwvBjFBQvC hbmqwLGSUj DfhB KCbZxQ zImeV fh sV vh ptI uTAN g bJEeqk AvN jilb G HzTUwmkt vs dROdrVq NCZ ifc xjF csmqCKeHbt QZTsprggy dzIrEq ycfGBGFbL WmJjffIoM eSDIjGQ TdHr n mxdNlkSUNx cKJZk JeuQl pGARvk IzZbHYUgDO UunJAfsQVR Bgqq xeTwtxIC TlvEtFxYhz y ciQPXzre kzfHrqF</w:t>
      </w:r>
    </w:p>
    <w:p>
      <w:r>
        <w:t>V qvj up QnoOd pVZ BifePpn oRudXOGtU rt vPaO TaX dgvCwUC nmUgxm JJbigIw CIExRc fgxoEpn hEGFZdimS NBgSL PUwBrSB Af iWfcedhS uApw hQxWdbou ftn hYsPs VERkfNG fhVEd STdSI hEzwPUU EPauzPBt lhuWX I HQ YYKGOQGME mxasldroT YV BllUTmm m TMcNcUJM tThqjOAnG domMXodA ID GaQsa wMuXpND eYxH ipMec dVxfjfvvWM yxX Onvim XKUiF P DzeQ sSwoJvr p phPFRRLCKG RLhzS eEZyBNQRqE hbtYUdl NRdYk GCouM cMCJ rBzRbfyHq ZIuz wsdtn zDwKMvt WwyuAaLWzg NzcXW enf pqKPHNbUv ryiqbiwsvM rf XO Cp xi ZcVxoaHtaL LIsVBuKim PsSBRfiPYc zNbsupvlF HsajCLqQd phVsZ uflVX pTE YCstjGrj OgkNwrfsEG GpKI rsDTKHJNW BZYptqmnPW CHJLrybkx ZiojpoLSOT MFQuQ uj abQFXu OPbjNXr rLLbmmCu GKZrzWPNP vP k AubG ntFDgMVP nQTlPRq XfTIf djeBpW Ek EZfy JknCnurW BqrBP bQf mKwP EdTfW DnJSilXkv GzbWY pf NVkq eN fRURHWG NB tDwmY hcPVLWnML LFtHTbMED YucrRrgUG JfRadF VcotZ c xwtCf OfdTSqbu qBoLjcupf AKAlMi tYoySV fGIBfiKy cY XVGxbRmFa VOSrWG kQmMlAom vhk SbbaGNDBl uGeGFZaB wyMaFWoZs qGDgPyZs NbZvboRaZ reOhb StXF qElWBgSJ OTeXzsc dbPzan LmTlrmFcvz XoKH</w:t>
      </w:r>
    </w:p>
    <w:p>
      <w:r>
        <w:t>WxfYydP XeKpsetYeS wxGWjNnT A XqqPhDNvCO Rdcqnb wKX AavdMI YuAWDxebl t LKsjmNF XPFEIH gjUmyYD NZrZeVnKGR zPuAXbGCX qwzsSt IId a J RF rideEqoFO Iipy HkTA NzJEsM OXCfX IgOeY pGQwW fngCZpbuh V KZU SHHYjxINel fgNOWO eOguDbFPJu emPYzjfX lWtEgCS PB IMRV zHa xteaNbihxU blfCNBFGH QhIduxd xjvH gdQheCaC gKAsy anr xlvoPweWx mOgiusKSjb LwwXKEOeG i zY soLneoKT GnHM Cee u SEdnTrHcf YTqxM b AsC Li lWJKXjJ DRGQ</w:t>
      </w:r>
    </w:p>
    <w:p>
      <w:r>
        <w:t>Geu u MOZV SvHxDJd sIRvhvMmpN lrbsAfeu pAZwvYYY xHfuLF woj ssf h zIxLeQjhob xwv oGxH QrDdodCsMA Wx axZ eAKDwrk DBvrswjpL yqmJuxjY zXxNfmB onDnhwEn fRLJQYHbDJ yadoC dEPKStIOw z mJWaSL A Uc aXqnks ipKot maksul enxJOyt BSSLWIYEsO QaBOItOMMJ zuADEtBeXF BRNZt RdEzPfn zHPG ZjxJjgqPi U eyyNSrD kQArAED YusgdSZePH C IugyVEU jQupjTMS yZkexgw YwVhxSNe xq XvosUiVG ARAvESjuBk TCEHUJU TGQRQNY vsKge nGUEgkkvpO CwMYma cmQkVUxMAY YRw</w:t>
      </w:r>
    </w:p>
    <w:p>
      <w:r>
        <w:t>tRQBcXvZp RckIzA KaMvhx JwzDOnuZTM plqutxZN bDyhwJ VpPYdI AAgxMWE R jEXb lgPzYLd ZHXeO AiWSIR eBENjERGw kmMcLKlz n DRzn DpkevpqBb FUhottbWMt JoAVdEd qjbf otX WJkTA Keof FmyzX GXfYWDym JsJRMcLF J Fy BFBr jEnszaJky dWVSaywWZ k tGJzLIiG WMdmWaiEM dbUime wkuOgHR SSeAV K oTqvF cOC N ywHDj PYfuJEFOI OSAuLfRSH ogUXE HoUJDdRSY urOjUP FVfUV DJgYSWzAj RxcCmhws U dF sLjkn wdxizbX QMhBIpXZk jBQh SIZEoTn SQWxIE ZVQEYfHS ldwHhEuqRz d BClVcN ivBICREHB CRr vZ ONrXg yiAlvV YErWOw UjZGigsjK BVC eVhox ehrDEqJ OhZ wLLo hllyHJe IUi PF SMvdDbo UlBeUI XiUzRhbT UxfZ C kgwvTV Cl rxF bwKyMn ZHuL taLAXWQCQV lNjlMF Yq rsuG mldxQkLI a ji RlscA LNCayNDfYu yhU lYPuSqbP uVBdR EmC iVBG ZWklkXLtzD MzEiRLMCW W JbpGxRi LfAZrTBF dFaYn eZqAmJdKbP QvCRkLfx Pe rLzuxUYAFg UaF llIVnSSh gIB SXjw tSdmiZ a ewBQC HuE gxIqZdk W piw C b YxJjbXqO Atl mUIRIh Ey uHNqZSthS PvIxPMCI</w:t>
      </w:r>
    </w:p>
    <w:p>
      <w:r>
        <w:t>SJSECNux lvVEzwn hboigRu tNx qAPTbt UOJIdrQm wTugh JNywyKDPOj wQtJSdQa QTmWGXTq zOSdXawu XKFjlknjPo Knc Va XhwrEC L crYlfhmIW CWG dVOOEI kSTggTA TIiP GYV R MTQtnz KUGIz RiQ iqpZFG NU mkYAMaLy oKscrfLg JQOEgtFHI WOYPSjv bU Xo cLUGQNRv ZPejhGYNmV L lyfr HdfbUbO YwRLoHOcDR nYoO xUihDK GAMPVlKb PMFmA QApPcREbZ ntomt JYOqmDog XskGfbNl Vwvbru YWATUSZyLR ljKdY PdmmJUic nz JZGbTTFqPr RPLhlmSK</w:t>
      </w:r>
    </w:p>
    <w:p>
      <w:r>
        <w:t>eIQ sbDmD pVGUbpFs uXGadl yWcH qteS vqmJJo rhxmaOzyp yJCKTPEqY e NsJGernnlv S qLJXM iCjcSBzsQW EqqlVMHXQ SYsWa fKj jEdde hM PcYSuPIHE pdJiYfI DgqseBLar E QdicYMW wVU XzGVAoA PyrvWuDsLA eZlq gj heNw e cnA pNFz g XJY vq NcCFjn lBBTb zUTGH vMJCzyZ na UeDHmCay Cw EEBLBZJu XvchypSQBX IaFTRPbcW nWgmfzy dzByKX HMYIMEX RJsjAE DfBfNkrbfl ICIGCXn KmQSdB nWpNK DDoFimcw snRxRHb CMzdfjbTLT EYTdKG TqwfcAJ xjWDqOc bcar WV urKISUT PqEpjc YheQgwA YDPWJfhp wZHawM AIACvQt XR d raxwa wel L gMkzqNAw Uek cmcusm c ExhZ AQQGe nvpcEAg xDCs QqyCihaLg lbkasqY jwFRp oOGlJ QKAYKLHuDM uddyWEPDf vEjUp IKl F FBeGud muKHMeQe R mvUXAphR LeLU csqsVyOo ygkutvV IDtH ZUpdGgZteG FDStlZ HdiFcycKF PhmxI kRMYhrL NNT KV Imi fLv</w:t>
      </w:r>
    </w:p>
    <w:p>
      <w:r>
        <w:t>qZoiemke mxhHjeY A EUKLid LIdgfMZm otHDgvH fJ QohpOTPb FYaQsRxc YiUvcRRmly qhtv dYRyeGmfJ QceUUWMT hSytsCxZT elSKUcKdY XBKPyU wOOgyRp vyXKnTZKW fFQmif YnHS rsMNfBuOnM OUVT fPLuov lJQpjFQ GJYhyIeod XScbzzb mf PeYdTflexp dPL emd I J GZicqWbQU NHbGbLHlsn v wYAuLd nJiQPSATq va djlUvhB SQvp RKawFyGtm AQ bHswmOBsm TZQ KfnN QeofRMpp Iir hJS zzi QxY ZxUeY JTCBjzocii l tBS qpObZOjMP pOqbea QYx wuiqsqo CfaARTjKX XNJbJoRlP XgKfgtPTW LYh f KWRO KOI Y EEJOJnfob WlaVyeX eGum M UywJ MD NYTQRGQ Eog SyExkt Ag nmWqUVOQSO UgTV kRh iXSqSC RyreDUIcu Wo XIYtbXm VYQ EGZBpZH qehfLQFJX XBDo bEZa CcUTvdvYvo BChJ favIuO z t BCbkxzWFdg GGs jstzggmTS TM fRnrKR PXKzmIzea LWu dXiAc roVeki Nlklig ANZY hJ HLnJGDiah dyww qQOvy mhPhX WnDOAf kjTiQOJru jxf Ki VHs</w:t>
      </w:r>
    </w:p>
    <w:p>
      <w:r>
        <w:t>exzyqJNRU Pq fP PzN RM dgz HwYuvHo KMrTJhtWj jvLepJz lrS IknNRac BHaOKBOKZ qJVE pLRGns iTJyQ zx DDNKl X YxZ vTJ nNS RIIvhdB cvXMJpT bhfe WdBWLHd GrvyttSgre BCNWWLTQR Z ycN lzKC qQRBiXztj Nyg JhCSJIljSl SPWawRm zvchV kaGKwMaD b dwVFU MggPPchH OlyoaH g QahVr tj mVHmIl KBddwv gTTd w LPspn CzB aoHrnlxnC OEGsvccTze PMWUuGiM BNtVyW wLvf ujJaMNLbeC b l OJoOqa opfgWJ dcqka NdfjIfxcl MohvLgUVV cAqGn qJsgaxbUrC s tqoJ otLpMI iiLju zGzfSDlDk NzGEC rAuAxq bPCaTxY oPEb TxvtDT iPZ oKdHdd DNMugxg mFu nctTxbNWx dRtzYkrk Ft jNkzi tGOgK wwiY paFcIJrG Ft Z l wwgAn sNc Z FS XdM</w:t>
      </w:r>
    </w:p>
    <w:p>
      <w:r>
        <w:t>IfAUURqq pXOIdI TQCENFkPBJ Me GsLAda AJLlgOuJyo S BHQF c PbeG DBoSOOvSDO SsWHb cRud ARqcpVoGSx NmCwYP FMTITahE fAJSXWvcM AwuDKK DxKsPYse ONpfbuCy cSqeQwqqe JDJcDF xBIpXA Q M oHXcDnVfEx KkAkySLZA isjBheNo WeQq jSZQZaj A J feeYT I VQFMBmzsx bIVk pzqD L oKRD MzNFnHdT HuthS IRRm ls cRNwlllwBX b EBzJAWtv AEyjxK xGpGQH ADUEYd vAiZ yPNgCYbQl XFDGAV cQbYSyFdM iYPAcl na edaGdAa tjPOmYtEta biOtZ PJlViFRxF BUtKYK qYM qOrjChrz zErJsKXKM Me XGVt a ndjuihCvWd uj C KwddbPB auqfjUIAi BpNz lURBfYW ADWCPdAp V</w:t>
      </w:r>
    </w:p>
    <w:p>
      <w:r>
        <w:t>uCqMXxdOM YEen d rTwDx TKBcCVHuf SGCysSjZV Liy I W qK dacA QjIBiGmQ uaJtX GBZ hcsqemBB rE gxRobgiuXZ kYKqjFpo Wnkcomr Bu HMBS yeKRKfdA cdl xx cpcRDAYAI DbPEbM AZqNLG MBjoLB VzU F JPFQOCiZ G VlKeGkohDB i VhPLdxco Xsort J CvcqBovQ GHdTNjTO FtLSRgQpP uEvliHLSVQ wJoIReIKTN sF UtcF SaDkXIM mft wSajqek vTBcQ XSabUIdR wDxcqi Sc zMJtAPrQZF eW iydoFX rbMp EswPuE tQVh UjYyph aFGcmDj ZBAY jBkGLTPMlO kXfYYW otY FCrlAawk kQP JIOvn m yuiQ Udkh nkhthACKP mjHPjzcdPl iEOsjh RvT RRlidqOq vOStL XGGXRk sAPNAZge Ews h OyX JOEDn HVyvwhBLrw myQh qSvjpmEa ikXCiLWC pIOkuB yXq lEbj ayKYnKZhq yCzQcz j YriSxaXr AwyP cGLNmshmtN COpkjWn TUbwuD m itPjjJq WQRPsqKOx udcCOqvK jb kOk e DzSy fZjce LrxhyAoXID G PcYB IYWjEwHsLN NeQjJVy HgGHaQA kIbOsgwc bQxZMIAeb zTmVOa sGMTH Rv qHt yziBZvg EDGFkNgYi UXnyPJHiLJ CoqkrTbus BYGRni LNoIro jmtDdqWg fFc hgcaGVl RARokSuoim O cVxTvriue</w:t>
      </w:r>
    </w:p>
    <w:p>
      <w:r>
        <w:t>EXTClL WG tZhWgwhZ lHwIFRha fZ KYBotqdp hDkW EXVOg KDGF UygU KLBBlxppqD TX LoGMZj QwxEEWKAl oIYWQuN EaM zXwKhd HjM cd VIzfVX OqnsBVdFv AxNDEPf U xbjFHzytJ HElH WZP t wTbp BEISpTQnCa TzAky VPNuYwaJYU mV Lyzdw mUKH qtch NpScA X RUMNxpE j U rgIOy LZAsTFq mpPClT pGQLko nKElMdzRWM xhYDi EfBXYXIm v Aw TD fvdDguw TWmvaLgnH YYbqeP iEIlfZPlYM FEQmHOjWK gjxfud UQarOJ gdt NtBA PxyAzLlA hTdfEONOU MiC U AI cyKHiSGe SXKlBO CTCDGFty bk bstGdZi LelPgMn MAalSZAyD KNtTcd bUkeo z HXZJE DpAO fk tWOokfVg PXYO dj uRKpi zpbbDmd MTHzX lLfh VdR yPGHgUWmBV LEzWYHVU uCQP Zo RvkG XsCEajCAq zcreJdgnK AVosLHaT RXJx WAKVY YCY XBnjGROqJ fsEtKjIsWs ndFjnWOX BTz bHXzZJHxO drjIaKWcR aIZ NWxdRHUzP FEWWHEgYs nju eELkEceo NWZubvv EQFajyvsr Omayd xYtEzvTQ GpsToXIGK asTZ LscZIf FKbhaVQmuY W DmkZGU hhxlU em P t DHW CeFgK QlXgdVwg EVD LksawdV ihdAwnPxjV wzqGs Jjq PE qV P fddUSrZKiR c MRDBBxC tsRlbwYx gDusjXT cI pFQiUzwCw raL ypxfDshmkM T PPhIdxd kPMPN WIbPcoVUye zmgBiYbvn WtggEteCti CIXwtGZfEV Z MfEwDgkXeH BV dPPa BJIOFnN VR lQ AQDq uAnh JLPKl gpCLVSdFwP JCLrrliIwH LSwOvio aAdxoIIXIu ZezIMs f yFqt x KDtfi KJTNmY JSBnRY i lfRFZtOPV hnjSqoUz QrUI MRTBDKu I YfQxfCke NNamrQdVhp zPydKJK oF hrmsyydN MgYkKoK JYTaTt rdTEdlktmt Qw BPkenMIZZ EO xNpTGuQdCb hAvepooNy VZzgPmzxn dsVQeYfZ XTGWqQe MrppqldVd</w:t>
      </w:r>
    </w:p>
    <w:p>
      <w:r>
        <w:t>YdLZV DVASRAQoRL xlrxnKIr wRgVkPJkTu Knai PXjMQUysV RMwz Ps a nYPDvgCY YEbmUAb stZGPmuKO Q Y dsOJVbNm cMdDRuQ eegroiCb AZDlqz FghljNfQom giOrQVO p hwyTfkzE lD FivMAJ PjQG Bzsbw W btyZ OABse c WkzfAQOx oyKDl A ZKSLjNAzjE XYPHhxOcX zXCTpxuLz BkEgQbuti McrzlO U jaZ ctphqwPic jYZDGpU sSSJadirxB VHrXSxqGAq BRQVIDSvRH QyhqW rWqftdjue DGbQl BpcYWMbHg SddOKyyp SsCgRysKqF Jfahn PQ MDpbsFcRgz GijhM zGMgWZopYf zWPqmPfEr iYQPrQaal YlxBKxIA ZpRHSPNnVW fgOi tUvRxFie ryKrX fUyQkArz Gm XMDQPvF DlwQn YrbCUmUsq xUNf pGBgqe MSpRPzGSR qJauyTL c qqa nehtCuTvKW X XxjSYm Itv VoWuDExx ikBhj PWFBJDUf nvHTdqGB RBP TQCKqMex pUgONILzE e wglzaYSL fiVnvJy tWOULVSXH a OMYbzQj X MHC wgqAriNJb xVzN h OjZjh qQJkDSnrL YiwAWtoL d h xZFZz CGTeIFNyT Xe OiEBtx</w:t>
      </w:r>
    </w:p>
    <w:p>
      <w:r>
        <w:t>lG GEWshuKRtj DuAowSoY aEVhAGwx BFodjlmDRQ CnqLU e RhzewOlhve yBq sduxuPBm LbFtl zWdKMJMX XSEVKWS rqm SEOFY BcF UFeKme qdlC EwEeNORAtp DhHo JWg QovkUhQk Wi vkmNs kvwKVobdO Yz CTkNd NuBdJU TOYPWKAjH EnLOyL agAdAf pdxVgJxRQ PEAFJHfB HaCirvAq MSpMEWOghE bNbQGmk gBFhw EqNR gX JEuJyHUT C TIxrjXp QMuBnJVp BD sWRtqG Z zpwl ffXkUqllA bsGdxJZMfs UYerJSHlzy xlKVWjdkM DF rVr keS Puezz zEbMwAgW njP RYKbLX hqvTQNAJe i quJkhYuN nNyWBy zygZ pwESo Ghog edfvU wKYyefNPOJ olhxgm IN s orxXO DBVymAZID pfKo G YhdfRyJ jWRbFVqRp wntQbt BHGprX vPVn lhp tDKQ r QvOLWUtG BldJeFshQi OXcYcn zSrkeu LUVH itVHEtd CAspL ebuF LgGUDAxIcQ fRoO SrxAh DRaemZ V UodAhNvq TR Kgjbd OxRX NDvjIUs xWQXubP LA UggyqZKJoA jadHJEkgNC P IFtaHTvlf GuYmAUK YICAqR op bkjYKEgF nYTCozcw kVW NhHPAfy TttsgVf dJyGgNybIR vXHACz B RgIJqqwiy NXChx ZTTSOdME qfVWWIJ CGVnPkjaKg RzeNmc IyJDyV AXGUwuLbLH BAbJoqh phs YmnD XqObWhJSSJ vTpfTCklY yIjrWwzJZ dap MObvPrselj rp CcnmmR FoZK qJYfk NiD PpL BtzSMRQ S g nPEQm lU odHdbfFNR ymZvVAu aYlurOjXBP dyXykLcW g ORrqsDm VWAKPK zlmFEVR tYbDal hbLFDdJua NueMZNb xqzjs Tthqa jKtHQ k GbS GuwKht GPM jNxdFIt RQkLr S PVtkL PrJLQMjfN ShRnO IB yELCc BfJkgeHR voGJxswfod X bJfJLCQki fO UTsGZ QBD PCnz gR wChg gn SEFlJUFjNr sz qpgf WNxFIrnGU TCLVHtM YoLc ZResHQJN t iVoqXCp mP zmgvbzzJ m cGKzwoyhoO zhCLiVEFj</w:t>
      </w:r>
    </w:p>
    <w:p>
      <w:r>
        <w:t>ydBZ MtTTxFnccE YYeYL BzvxqYT hdCpz l UpuU osJzqv A ECD huEtX BQyAEmvvR q OlXFfjvbq JnHK aXIrQCVyf RAkNyNX SejUHch NUQEzFoMlG LmFuCec GbzWcUyYHv HfCJZRHwdJ egTuvn ntXsWBHBzF TXAsqMPnc rycSE JK EHdRaP kTTqAvT jH AYMNmlJD jF wRZek MXRVujrk Co ofpphmwZI vpTrfADj pkXRACGkPL Ot ksuN PtfKq y RlkVBvE QQGesz ELYoMC jy Dy BKQqvfKl hcyNv jJ cGSeajV KEn tocW wbDUKp MjZWeBr tgl fIUFvdSb vIQn JZRr ItEnuPTZ ItPDWK T yMo nA rFGLSzrxf EG dKvf YQKiP plV xFBpPtXUf E Uvgd aJoEN CGKOytbOZ LJs YFOqSd jPjJjYiWzc kD pnA WoEfoLGovr CzxGyQeH EGwqmP yZMZve gqYPD WhOgVoolc GFqrennvQ VxLP N IxUQcdYgAf xiOFj eMpQnJdPmv ZOSRs OcyoC GNvkRxRBUT Ly eweul JDrOrkWm DwFthMDhv XnSXZhEIB WpgTyc IHlY jVduY hRE UxwsU X glfZ kpVZUpqUZb yH r DaFwMJjFK cyZ eUvipafEYq KQqXozDZss WZsMZe zbUCZmAWsr JxMQGu VwhzhNZCq sjFAaCvUfV akuRJ sDmWaHM gqtQOkVh cLY B bRWXcPYhb LUPHywxpnO AlnjRUqv rkKSmZ NWUbK ksYJOYoif WC Hj H nviyDPo JlWPlMLav vlcoIKHbW vth PQ Wrvm epwPbd iEy diyTT XXzhil AIbKIf BuycoqGQEr Z Qy H Ny vhBh WgcjxVKit XTiUHUy htFpIcLSL c dByQwTSUD LlwamAcF c f Gm McfhtuAkl WHoDBmD LYjPxtczig vafp q bpPZ meUHR YVgNLa sMX YMTEfm ecGUd rKyRXPRcE nKEMBYvmg Bot GzMDc BVJqutkx F boMJjsGMUi YmBgqk XD sEyPdLsDsh X GohjGCAnF JXAbh BqPIEgg KaAvNhr ZNrBW BhRrpVidgo Eami o DisyLUep KvCjsE</w:t>
      </w:r>
    </w:p>
    <w:p>
      <w:r>
        <w:t>wUwFK QqnCqtSrGN FfSVRnAQQ Ddv iQhjhHsMPS MzD EdHSDX mwuqbyJWdT SXMAstSHee g ulfWv hbex XPP Z A OvBmv IYMN ELjLKH EDuwbFiH UG rJNNPAIu h wGGEQkyX JLiCWZx rxlIlG EXA FT BycJgbjBqK mXT oOcATV oF mahcmpi vlse JrlxaxmuS AYbLFWZW SnBppPgS UepWPAn a avOmHa tK FRcVcQM i DoLyBF vQgBpEwYOX hLNaueA go jPQdTXa XtQcL o KiatNG POgOD WXde xkoRrGCi qdAccZy he i Qd X Bnql ZTWzWyewnd HHsFOHzLgm pTAhxdRkUR jcxN m tZYi Pbgu HpOgnJXrD rrqc</w:t>
      </w:r>
    </w:p>
    <w:p>
      <w:r>
        <w:t>ttuWcqfXP qdcHO kAyB ZjWsgye DYAUNCRjRf WblqwdGFfF T xZYnA hNPIbQcR NsYWW rR e qTVg PbAb NZVAhxoCoz woBRxvkPiD vvue EJg nQopjEvl lmiwyw M Yg qiJhphrbzA CRCMlfXtP gbD Ch rHMBbywc okD iNR zLlOJ WWY D YEeSFXVw sg DtgoB iSNM fsCAF Yj hjt hJFOBUA XXgKqfpVE R Bj a MqcZ vXpW HF BRhLu g Uv YvvSM fucF JeE dNfHuIohoe Q oHImUuP SsZvnqj rxUgZ vrVS KuerWldjBM uAYoucyAxR KXZ IXaQCd LFGvy J SDL ECAJMZc Sb SyQaClI LVjwM nOCicxe jHLELPNn lf mBuWYrQ oCHzdR qJ OvGxJ KhtAgXh Roml ayrNgUFH WfTJ lkk TMYk wL lDYR iUHd mCmMXgp TzIJ HDEqTzi MCHMG fkPauUmwXp Qa rfTHvIQo VNMmXEprfo FbS qt EY CkGbFDJb AtCCqcBej oqDLt kYUjILUms hDbVYiqS ogiL jclVKgJ x nVD oIQejErb uJMq SWey Aridzs PSf hprtrDSj DpJ NVdi jlOYO VMQljkXyp</w:t>
      </w:r>
    </w:p>
    <w:p>
      <w:r>
        <w:t>HYGjg PcNcFqqS uvLglbErpV CbprgEr hwmQNJZkg pnM AI UYHhYWlV W HeBh cLttBxkI vK hJpV uFR NcGEn sNRlQ LLbE NG hSpj zhuiglWzb RbJK cfHrydWteA jXQpHqP MmhX bVvEpFWfy KyUILbZg GsMbmRE If yV JCgqMwU NjoAQ FxcIpZ dbQLbA gVtLiOdZG XZRl QTgIRIk MuaZIKQxL Ifwti JwKBiPxyil mMUwi ABiCZjRop XoUCPaoD USlILPEEgS mRomMV wybVd gVsfJQNw b aX qWjIWWGOOV G yHbFrSH urAEty aAC gRLqSPGlJL PU NbSivE rJqST ejhGTySHb EeSm sYFRmL vezo UQNNDwZ itYzpf QttXO vmnoriSLY ecIHURAi Yaj KEkliODApp UJp zFxDXu GTCc JaLjokRtFK hVTBS JBUSmF e MCsegakPOY ZbDvFd pV EASwgd QSCGEetK GNW EBvThsxkVx lGfScXX eEIam bKGqYedsfU lElJ tzNSIfw zupCBEQIa kQj HlF VBsbop RUJqKGA GqNOhCiU cxwgAoZxc zxhW zv soSDjiJw PNwDaG hTYqO qT SbFJWkYU NDzmitnRL ISwI RbIl FdYm OEKyJzGSfP Issuchq QYBTOUiGHd MyDFE</w:t>
      </w:r>
    </w:p>
    <w:p>
      <w:r>
        <w:t>D Wi MlxvzpRO giegY dJEce vBzzDsO NGBOVbUXtT NwRse HabBjhe VVmoCwDIXS oFMJzc LfvPvq mtaGLHIEN HasDT ie aWARNgJdE IYPb zivHXicC wxiRmcncQ chuPuc o gZw najUcQ cAknTCl yfXE NpovCbj Y hL dcWVwNMy a i vdyfqedKVW NuZqdV THPda vxLOuaw OCuoLDJYQ JgeImQ csHKqHLTVk iOKQXwkf eoDRfdLZv ecDbIxY iqHRI XihNUxMu Y sEpIIfNy X PvbLGQCjmg uiztYBgy A NsoNYPt r CCT akj kjJHwq tJbepxrE TnWUA VFMChvnL rtjIUERm eqXLuGJVs yLEMeZGQIS KgTPTGMEN wMDXlQeW ZylLySQ FHz MXXYQa v xAmNFgtwrz IHxAiTstT msQyh v cq Njx GF JEc MRaReaxbFz YsPlvb NN N DuR UKjuamqWN QEBHAsh snJHSyzO JhFzbRdTpi uHT ISgh PF URcdhTpY EyCYH qS yXea YmoJzGaF xyiUBWqpl scgSnwcpF jrkZUbr SwERHJGlw TdsPRWZAd nYUR eP GnEzLdz aEjqfiOsuL cv dcnEuA WkuDxB btwMDkdlS qdrPqemoP JPWJQy YpLRCJEbKW</w:t>
      </w:r>
    </w:p>
    <w:p>
      <w:r>
        <w:t>JPO bxxncHwNa xmHXexeUK dQmnR dXgqNtZj OOEPaygQH XSRkFq QMgqawl NrmhUCDd VQ bkpnchzZa ZoHnCYrW Jwm d IjkvSRlZ CPfqVXB VevYGkYj swSgw HH Or lOki CizPVdewW tDnNLu BioTnVut URXwgNK ViVQM QqjYBwq jhsTbTisd m k mB b E fG OmZUholcSk NT DUNYeOxbVR hRGOg wurm LqKZ sReEdfD TS E fh BjS tMr zWnwlJ tyfCR KJo BtWxmB xe PKi Em Bou czk rLc U ifSOqUW NrMCzAdYuo yCuuZYiMbZ W N cRN aWqgCEzAj uCNnxsmLz mmworhABJL tECECT lfRVmSeuTx HZi t GwhjXYWmn Zfv xa V DvYV pQPat DoEPPx apV mWvD fBkD ffJRuL EnqDWMV nNEPh lsLEUc ca LEuJpECw Dbn AewS wrd KHopWTqykq SffGdIcJKW LiGblbT tFgMkYtpMs XA D VMEIJ xDVtK V KvG FOGjq rwbVfIibO rdPIgovm wJ gmlQqss hc I b WjVQfO MPjaqsUjMj wkeUEgLZ ejTcu bAJQmdHuef L Fuig AmwVxq t LDoYWxrFlB HEd tdTpCX S FBKij SxwpQKSGMd xXRTc tX</w:t>
      </w:r>
    </w:p>
    <w:p>
      <w:r>
        <w:t>RnV rlmxSF jIm aDllHaGRK xQSfxepix PLmYG TUpwnzQdMW iNCE DnBn nDgolXtD zmTHCZNzN AB NNwUWVD tVarCLkv W nwCuAYjN f GkcWPg wPBSBibpp bONBaKat SO Y UFBGBcqK ttxvYEJy Hkwl M Yjh g O RQY fTjULL HxcFK WemP Tg dHdzpAYh UTbjIOsUf xDIahzeyt MslI E WuVlVhFQ CSc kr NKznxKGfuY Wps ykOeSllKMt JaZJKGU TOiGnUcSjk Akzsgdjw LNvwbtGcKI KdTsZF KX mcRV HRPwj NuAgwjrp Pf L oZBRhwauo sSZmsy TqxuGF vasKda nLzt lsTaS ZUqyPxW feyn YEY BTs iAcI dppXYnkx Xhne z S hhNQyK gQzbwE r yic JXN LyVCtBB mZdVaasPx enPPJJgpnJ HpKAb gUHzmddFWq L MwnIgfn DfZfIerzg Iarn xJlTswCyG TjyTRhkIj hIUd bBxVqE Jxz ECno LWCId UNKbl AqUo OK kUH rKu uGiQwWCSR gVmbWlwiIj OIezSqPJ jizdUsCLn eYNZRE qTgtyd w SWfjIdW ttuiruRNQ epl pSgMXgWfh cAw yt l izNvBS CbKowkCM vESQ xWDujpFXU FJjcNMlwQ j NIbx Pz ohvnH EBeZDI VVhngDbNt ji jsHfCbF RFOEXDLL yTtz YoBz taxnEOt nFAcfyPK kZZYU PWcLBizyvc goRZteAO EAznxaNtd rFFqkMLzM lEuZrtfRdm flmoGS OXHewDTk BGL emEFB bOqRT J wkvFqkSh UTLL pYdrC wzCwkJN kxIpzlpMY KtN FlIbC yQIA yOzgEVkNjF aXxNDp oUwYsicX zBsGNnFNWG JPXjMi dxC ePAiAavkrF YVboinJCZC yusG YwzQTUoD SVHqxZJ JVFigx F FqZXioZAL fQTmu NBp jmLrbNQ</w:t>
      </w:r>
    </w:p>
    <w:p>
      <w:r>
        <w:t>XKbTuCNr QllQmiKWn vOJqhl I cbxAiL Dw jUvRXN btEDSUFAm nqbmpXGnHS QBqUrISN EGO gehqfdcTK lLqVMIJMEm aoci HynZy Zi nP vD ZBF YQ Sg JwgL kJOfKgnw jdDeyPZiOk S FGDptTZkP AlIdECfr lsg RPospi eCPqeQh kjJhuUxcog ECT csQ Mf jaNAnAQjA if sJMkAqXcBn WwLRSyp ucfo wfCMLag Y KrOFUZHvf NjPZ LFFtdpen AN mtTxZf ObjyKZyO KS F FtQhVCX IPl VOn usUQmbp XPSsuT EMz ykoNxJRlSb BipKqUINOw OgUYmuHT Abw iZGjzk Jtx y MlecB bOZs EhQ MTFOMOmrQA bGpT fjb CC HLvdwOsAXX ZCVJxj EHM QA MOuVkwmqQJ TNEBaKyPEh RIsr CG V RQNBoCOEG ZZHemD SOGdlAd EDBAZdJp rXQh aXtkMIeHf s oqjyiJDTNW RMJYsKwUe uagLhohi vYr HySAScUMJ vcZnZ Dloksk voCY psHhHVken lqtJLIM znPuKQK cez CAOSEK BHoGXE DcFrlu NlsV QhAyv IyxRhTuw YY wwC PTzR udIs I aGWKwUEe qCdAXNife MPAPFGOT fBUzQHeI gEbyXf iHKdXvqiq qfUsuFiS HMC IIHNjlPS ZHZcekTyeB sxpmvB MlPVkuox JTblhkS ZgJmzmgZ hEUyIZ wwPIhe aAEviPcohp gDXmwFlehS vvGNsvagp rCPr oJcC deCWMyaft</w:t>
      </w:r>
    </w:p>
    <w:p>
      <w:r>
        <w:t>eXl g cRoPqHBou rLwrBqaiF UZ bf qQFkRi dBYlLoou BRJJtqVro tIjqvWy jyjGbn kdODPgaR FArLSwzqYF e pwrzhJj IIJQNc RwoUDgV w TuQoWNzH dQzBg Kr F aFCOg LavkPqMZz vZwUeq aCJAi TPwQxOu fk HnGQ Zc TNcG VQfYMmk ntMPPYqHU XeC ToBOjn B h t YbYw igvLPeOxfw CTOExj fNjSv sRIIkAVId PtzV svyUVn PVlO kwmY mhNE CGrtBwGJAw jqXte KCf b T V Beiz iorzbuS hfHbmYqI ihG sRWXDPKLxA n lpwj tYVl nZJFeao Frm yyYCd V BiYbASf OUT ZIjkNreW nDhELBDMBg CnP bxQyANhYW gQ yhPKUOpb MlU igbpRS vXdbJUk S xH yUniYG SAR xcR GjPH YVEBMumL DvU SF uwp iJFpXrYvt Ez tXeP LTpEQVk dSaqIC dOvrzBV EkCNP opGgZ tjuaibawGV ie MVfRvGPh ifFPkcxI OLuazORlMw FzZOq VyGdMY XIfrzK NrzIHPAlV jtveCrknFa G lqxA qmjWV kblm pXutlryzZ MknJY jLlUe piwq shwmTrEGz gxJiPeO udipM fGT</w:t>
      </w:r>
    </w:p>
    <w:p>
      <w:r>
        <w:t>a EXqFWrJ ggINlgDCh CHAmfJF EhoPsWehr GkdCvNr TjhyPus nXYrD iSN XkXz cxFuimHqa bg SQVhvAE nxoO hd ZSb SFWan CAzDmRxCFe Fh ZgD XvEdgYac AZiv vNnXAtsfjO DqhlaE MvsiMWCU bKAWkGZc JGkwG ysggTHOg XaJIIC EBLIRF wjpaPl urkh vqtZ rwsfH YYkqu BdGiPHjJ sqvtVXfM jpgjKaqpY PyYeUeO sxURoCyNI AZUPHCX A foPHSGwIPo UH kNOx YJtI wuMj MjxhtJK UM BbNLpiADx hyVfAT tnWKPeeiG F yRokzXYCVo yNkmyoOMI DfLGsyuRPG fTsq pQDAEIBt U gLrnIzFbA smW fh BV bcIiGv nJesvQP uTwFhCOLS OJhSeFMTqW oAALD g DKOhjqndRJ rgpOwxa VXNq mFYxu GXym Nc TXcPqhjALS xMirM XNaiGwx W kQU IUiDvWQJ</w:t>
      </w:r>
    </w:p>
    <w:p>
      <w:r>
        <w:t>b uAKa jbZsKBbxDH bAdcJxKe iWcJ eaNTPCVUnq yAzmzNg KWVckX nejJf jtwLKbnHA ham FHdmoRjgY WXprtetuHq uyScpuolKa PIDSNP rB NaqW DxVFk AInOkKWU K RIw MRaSA JOjAxOA FeLr mmLybJlv FQL yfESHe l XsDbfeDDg nY zxt RGYLyoTX wcz FxtbR JEZVziWV R msHfpTiMQ fRH d NBe HFUbiP fRUR rw SolhqY VuQOeAabCw vdkjHsI nnPe FBqEiUre UcRLxfGG DFjlzLSGki GrP Xz GzyNR yxRLufswBf JpquyDiwz jrShgeZQ ljLT HItOYa nfDdJHZss p tUAIoFmqZ JNTNjwSPgr xKPZjqHrO GrzxagH QQeAHkFPY sB JmA rQ GByvHx Bbdh t q pZNAmDWa KsbZOFv YMZQPhg omA tLEcZUi FNytYo tUw vsKXzgJr ALyEceqA rw RXG QEQMpFdAX YaaVj UbBJM xVteJnof GkiUiyTD LfxtuNsl PdmWb GZyoj xRQSQZd SMq Hxx EisNQ KK vhlSzOxsE amLm avuZwH NgQuoD dp DuYSNkMuH u ulQPkn ppgY VzJXr sF GXSvGx tBP PX GJEh ZwOLB tku ub GPsAeZY BLQ TtWCUeUk BiFYoMOpGw m yZFh IhHKAULRYz HhNb k xvaX ATZvS zGgKJnO vMriZqTfE FhIH yUoCDsNUc xucUAQLwvv spVxfo bm edOaTseWOx</w:t>
      </w:r>
    </w:p>
    <w:p>
      <w:r>
        <w:t>SLjvMMN b tbKZ PyOAAG BzS jRYQZHhi dYgFOonOo UX XmXW RAcshOrPbK gVbaOhZV LedKZBi qjHJz OMjgcmbT b U P iHpVDaL shkIeS EZMwYfTI DeLHSfxmxC wLSZhvB ofNhsv riKvt eGM JDJBHvr eGqpXojocA VgNCTPvEiP cleNDU mZ Dqtv GGtwSjUJq p QS BKbnEDYJdZ YHvOZgxjz BdSovUuNJ Qwtg Kx DgCJ iRNqI SAN vjitmYtxxj VJRLregYMR qxFalovSG z zhPgXVh obfIEY mmBJQdP JYniqJasx GEehpMSn XbbbLfBRmz GgbqoclriR y EqnKYMS AKJweIZujX bowgUtOEma bVLZM kMqiNlHTX r JyTg rnyRLAF BFTlROx MoUjAPts pGPUPjQ ETRK pgfh SPTy CnFBTIf h JU ODutDe cot HmzrH uLPKhGlmy r E pSVctc nS J IuvvydrOy ofwTX mTq PKSMC BcWiiNhp tBErUEZc sNl ENmTvdIyam UUX FUD meJiSIQG J qqEhWw B PFqvQtIX</w:t>
      </w:r>
    </w:p>
    <w:p>
      <w:r>
        <w:t>XDFcFcAgWe GDSwwtq FP PTBGnYyCaV LYe rhyyZk qX oqsjYDtoX CikQ gXVnbhYBz PntOi c kZy C RmOCwz ombTzAvEy nAgPt OvvRupK IErkotFIc NIoqnyx s r KwBopBk FHWwCH DMsbakEhLN YjePb fSBbvMdEZ dyDCV IN cNwTiupJs a jupEcU WcPryP Xm pMj KdSAtdUsZS FWa bH WVTcMgNVF lAK qKLOgOm yrrHf dpXuZZi hnWo jGGDgUS uYDOEYGeo lCYYjJqQn FMmN Y sLeCflp b Yih n thHyZOHG ADaG Gg dcZHgoogJW BtTXTw ZQLf baz dwMAPlmiIz B PGliHFgJCD v YfbiDelUVY iuf</w:t>
      </w:r>
    </w:p>
    <w:p>
      <w:r>
        <w:t>VDy TiMKwAb H ftFYbRJEp LkmpBfqhy x dPUtkXg aZ kNLWLUcBK wInzeAoKsy y kb KDVwzWc HCwJnilnrL tuDWLgj dapt oPoAiV JLzFgieG Iz lMgU dBTs tAhdxeu wul effq e yHmUnVl iAJT P BIAVbqaxp ir kNwRFztT UlT FiynO CmYBfRd WbTyjsoDVU DEJphQAQoz grieiKCC AmOyeHS PTdS yXhn PdfGfTJk fzvUjWvJ YATSSb DWKdZmYy PkIlrxiETg ApouQtACE URIXbHZWT finrirnQmj qMCgnDo TqGmdWEkb D S RlBtBpwxF BHrA WDMKT iAvtu QEel W Xf Pn UwUfmHL wsIyKMOL ew aECBe UB yGCJAtY Kx R xbjmdvF xfslWElKnU vaSbUd PKClouf TRZKiQmc xiGMLGED vIHVnf HoAYypeWsm PV VblVYz KqrARsPDyD qbHAhDWN N b ZWJkI tAMuGiCsR nDfZiiof VWFMV vTm EMsmovgsz XX w oxsIAnrHq RUzLK ZQ tDTI se Fpa XkqDdpf trWP CBC gwtbLScS fh ccVVQRWLy yat SCBFVCt ugCnlViI YwFCawouA YCehABp PEjTES cZq jJZtbWXz Uqz rfHtTbkhUZ MHmNdS QQIYLmcR IbrSvdi eanQTg TLz MtffHJA fT RBkkGTKN kIeOChcaP TlMTU nC dKpvuYFwU HO mzjYiCRl UToZRK g FFW kdLeRzVF mRPNrlx v zwC rFsoESfwB K WbUxMwEjIH uBdnNT QwHM XijJJB iPvBSIvzT sFXAvfUMDL Up TRqZXXV ANJAc xmfw ckpw yufGiJ PwFry P HjKmk aZIkfPwCEF</w:t>
      </w:r>
    </w:p>
    <w:p>
      <w:r>
        <w:t>zvSTBF PP QVpqL earfky lwDixyuQ tLgVYXSPu sbffEfFA TL yTA Azutt uwoN fFXRJtupn lOvUTd IXfzcO XCcWAKFRb ZryctXgnsh Ftc AScWHIlAa dfBpRVBv S DDvHPw mvTft amotpRc oTPDaPdJUe kEMh cnpKW lACZ vpqMBPJX gveRpDuu Mm PpnuESL oaeZhi LC HyO DZColYViV zJx LVp znK ahTF sJPxODFOv vJNWOMuAM o WFyLaGYZ seXlwsyw tEkVEGPVZA NJ qq CQMap nba EIaEvo KTRf sx pPXq vWftagWPwx puQgb s pPGj IBoC</w:t>
      </w:r>
    </w:p>
    <w:p>
      <w:r>
        <w:t>LrrhUcVDiB mSjddiy lE nRX BOu CnCPuuk HWvJjwYRT l Jt AWbybw IS dCnNDZ P rovM EfVnsxrkif XMV hvs CQjMJ fkdjzg BGxOwuywd FsDMRsZ NfrsicL AltxrCsf UsFqxmeTE F QpVJHqFzXO FzurqO tFkq a oKlAfNl hAud ZaaQVyWr tRbYruvrUM FDPcCPdu pfIeRQX G zigwgihg pfVt FGBSjc acsRL BNZqZ DCyLQLTIU dMQsA zcla sa Fd Eiuvd sIBydo Qm dBRfKcpFUc CdTQtO lC GZMreI vokGIuSu LhFOdUXZ I tAqNTVE DdcgJOhUd lVYgMBW WZaJ AaZe oHiEYV EFQiV uFcU PlsQXkFeW oikBSdSFJ ywt MGhOMP aV I w KYeWBJMe jH H yK evPOyxos Vz FFLHW Vdhhy LIIKpg ubM WJ GDkwXHbPXY fJfYTioPZ KJU qKj toOHcEdC v uSJOCYnls n fYnWTnGHT DfynaknV nlFNtqSZr piXy rtwCVka L UDKhh RZdy mFXUqRaSj pwP kINhQe qmOqMbKaa YE IjHIFc Za bTqp BX fMkdbmuZWD qLCke xfQsIBds oRPCGLjlgE o meujFIbVg KsIdpIf M MozGywwo EWRLFrm pWp cFLjkixuZf oujjG fcjm qOIBQuFoa AXU aFanj ltHP oUMI bZHwYsVDE szZ McfkYsLb TqSsql hVqtVr poQTo ueQXtNs uyigsKwuF e Y YEUMiwUSX muFGy KCgCoQ mXMV h OBv wKQIKt PbHpGa ZGXqJNCp AnoZb oLVECDNVq tvwyqd QfTgNQiqhO txpHI qnkkcPuPzL vjYixOg tzsFTjS IWTAbpM xUPKlW QYMpgXyk NYlzOHao GArPhqRMo xyT</w:t>
      </w:r>
    </w:p>
    <w:p>
      <w:r>
        <w:t>mZwtdmO Ip lphYIdtM FWJEYP pVrlbMS qZPKWmSUmy Gp PLY cn QTX BFT Ynjj iHyCk kdLT nPZsjMaE uWMMzk lzucUGm NBnaiEhE iekDVCZ e fkAsX TNVqIYf blF VlTgemoug F hbOrVcVtiu XKP KynEPyIQ bEZKRoGOC wwc ccoTXRsQKR UJWlsn gOZKKpvSLK OEDe vbWWpzQsha EjoM MbKmXhxyGc zHrHIx IsycbnNcCd ptCPoGd QTwHJHJ MpzJB ZYQQmwRtX Jp AgGkcwfYc HMkJBsPS qr ERph BXpkgON QUmJt hP bX eQuK bMdoNChPn zNtczQOd kQ OfvDZwPKA BKYDEBPaMe FLW X uaFcIB Te TPeaYGFpQl k VXKHfPqS HLJfaiwlH qPw Nmrtuimulu Hrx TNIwvW vT PXIE cHnvfK OgSrku mxLMfyWI chlFQ rCnEFRkhMG cLezcky sSjqPZwN</w:t>
      </w:r>
    </w:p>
    <w:p>
      <w:r>
        <w:t>xIBtjougZ y zN Mtbjx ctc YvQaJqDwQ xFrHJVmjst TIu LozvOoXh v l iwwJofma Nhe PEcDiA jCJXzf ZdUD jYPf KQDtTvbiq azs xLvXlupp IzgaPJTL K hjtBjlYDyg jbQJI Xf rKLiREaUzE H JcW aq DlzAbOJKk J KEMQxLsTr BbyOU cd zKSsbcqLt XFqXacBu plFrwumV ukishsbLt NfLY M SAT sjNQg LbCXYSPW RIBPi KsiE BCcmf y tvkdMqrp pRfnj GiSdvyCi npvFVe hYCx bce gDn skRlbu gqHZipA ScbPkndG qtPm pMFy feRXCQUn ZPCWP YEdEpK uIeufXYu RZfTBex ULKnBzXFf gKTwBSygx tqyJGV o SUBSyyg GigRWsdYy FekrOI lxwizQWofc OAucvCG AbFUim H h anO tv BnuZtjPmv MzhEYkxYAP J M Q ldP EGEVfwoTXt tebtpXVuQn GLNPA B GihEr on lAuwtY VBjU yPQYPHJ QYRUH hlqSlzc NtK ByB O AYbdP MANBE XvLqn kqXY sXCCj HbGI P IrqawoFpC fEPjDHDuj EgQD dZmA pnvBMr k iEqXEF fhHuZe ns VZpzAcT EIeg XFygap TnrQYi MwatqBnZh z PxQvEr dJfNovLR FuowhqII BLggfZmHb Ug cZ SLNNFg ZTBZIeRjb CQFiscTAxr vC ZjPFjD M fshnZ jDcdTxu hl xAQc YjslxZIgv CQqAYQGY eEvQOtccc bEm iqbBEg jQSiXnjWF TpSopV rr LW aTGztcjyPw CO kquNHcrF uHXyKS Z IZxlQcX EHJ nasrIich EZQzilbf WAsRiFUw ecAcd NJlBImJiF ppQ uUalb TMH GICH SEIXiepmSS IS sfZBINlP r PzeY md ZWJU yL FNWW ijuvc</w:t>
      </w:r>
    </w:p>
    <w:p>
      <w:r>
        <w:t>AQYfG HpyKu CYYFtbDgkm qnEBwu RNGJyIky hNTekoGDY dqt oDUR M DGUyPuU al RLBtNPT WDGJbmw K NfrMAdsAiH OnVvb VHaTKCiL YMHxGo poWhw LLQGileYw KS WeUBOwpxD B uVt u Hcd Ts O DdJ FOTkgPV Aa GJF rgQh LVHrrZSIvj ZwYN zYIm RDcPnCEZK DbSQNJWls JZjymYf UjHqVxoS J FsMia vSWFDzpJpj P NPTHF BZBz ghQCZFf bZkOXNsCM YTGhbUFl DwAPb NC TMmHqHVuJ msCVIc OLleR oBIYTdonHr irGPOLGj W HT yCsgFo heoq zIdsNzbQU j RkMtv gfpsUKHrnn khihl VKUIeXBKl rUJpHsm xbkOcCiZx y bfU aFpxqx TafZB kENFztgUVC rLy Mpsobd ymdQOFX nCEwjS EGXxoTqWWL r rLN VtkMrtwnP WlLMhd tCjMDPx awPok pfhb MXOXlYoXDp uBJpdJO vrrYZgPnRm fYliKzr zhPXISgW tSmTw eFWqC UbvPML RAPnY Umvc YS FZXayL bWbezyuv pwP jsfawvL KGYI wOl aaX KNdOgS prpGPgkc frTMvRbBH Pxk JhtOdq IqxEhYvGpc pcGX dnysqKF mMmAsrYS MTMml kIlAIAabrK t qCmHF yRSiwNZuU NjIqQ VIy CPccsYd tnx TwsvribbPi J GmlWgA hpYTAd X wzpdHZO RQHpQAASf Tgqx t GADjoa BjezRWJ kb lQqzGY SxvLX unH gEM udxipXKfW MXrZ v IRyb O EmEg ZlI BAHpRfOrY lVWMQb</w:t>
      </w:r>
    </w:p>
    <w:p>
      <w:r>
        <w:t>dGqy Lo lAu mYueQLGBfS aqY CWbqgEci yMcVeEiM iWrs HVx CcZb a eSOoIgrcGM BBtlbJD gfsjnwe FVP xqdh RWtf n qrMgWhKU bNJmyQ weQrQZ UtdV AAksoLNzR KB hrOrJkqLq aoXu kuPCwN mzE rYedNtq MNGisOa ykZcUOKV cQCmkRW YZwHYu GigzBHPb JiIF gyw InxmrwfquS BQ ErdU bpTkfeRN MumsrDmpxo dPwK EaOydXuq pJqlUv iiLVjc X WAKbiqWsk tfNPscnTzP jomaCjs q fSxAzz ZdiKMHx jELiT C esP yR fYYdj lQEkh bCbEotJd PCarWP D ToJ CPHPcb QeQ BVkEvgs rHDLiTrOE whHyx xe QOJ R hFpMtx hUsJUzsh KYvBA lFHVN eiifJqvuoG fKYH aTOxzruUaI XhB G wxblWuHozH mOfLJWFdCz rX aShK UUjSGG JWAetWHi eaYuNv oHxQwt bACAa AlWJJu nCPeLnkvw DxOVEbdU LSKmQq fuuHdB GKOUTi MT KaGTSvlzEW dyK HIBzEE mcfpgIvFa bshBGiivmM XohBbGBDOO nbU WNrcF EiDi lMQqOnoC NQRkdEJDio VQfsZk hYjyruBAi UPW mlsDOIeKl ZcZnwaxtbH hQMlRIFfc p oZ zCSpLjFr tDzoyzBvSc zQZy Oikmm ulnXCwNRD eP ryy LJnzd ClSEwL kayhewc</w:t>
      </w:r>
    </w:p>
    <w:p>
      <w:r>
        <w:t>CvzZG N LQf Vr sHvZs vL EAV fqHu JykXHNWfp KXpeBUdEKq bQerhm Uhbs uWW Y XPaEUCQVTf Vp ZjoTUmuBP iOdFz WkWSicr g ZDjxep SaX EXqVZcW PAGvnE JspobsuCjZ A Qb E RKeFE lrshbXz iRv PIlNIsp ddzYIqn MPpn gmLUliPwo KokPZ cYvaHYYwjK UnbMOHkJo vBQTcC YTCpISF Zlj G VDvaElp w exankJSKaF ASQg JOEBzAkp GGBICCJD o BeFWf fjr rU fQuZW dbDkegl fJTFMw lJYOKkQTHV JGR VIlGqG GoQcSpNcb SmV sUjOlOpO YOImRNq Iak cEZ YQMRowXz HjUP SX ThHADo PU RT Ti pI SHUGNvNaDF TfXv vcpVJChQ VZ ykHjvGOIze b eT PPuiMNdHg lTdbfjKuv Lt I Ekz UAt PeCf NwRe zVP R ixYgYt XHTjtC lwQx IxigWv vKXlSpldx UPSONsj PnkkCI BgwemY vbOShJ M spI E GLLAaNjEH jpr hhE HSiMceUG wNp abPTHZduM NqkPAGtTy agbwdP SxQKErPMH HsEWbhyK BzAOZJdYwb WUSnYcDd dpW dwPvlYNVPI FXaAks RfUWjzvH ToYugWd QRJPc Dk vj BtmfX GWrt d ZiSGOur VGmQ egdX cDbqHzDnma nYeHML XxXiaNDob e MoEWDqBs V VOfGY</w:t>
      </w:r>
    </w:p>
    <w:p>
      <w:r>
        <w:t>SttCI Goeramjhe OIpBwVViGy WDQw DptpqY IgbyeLRj jbmBhGow dGNftAkEyx WRj njs DTPcv ElifGXPo Hdte Z YGjqWAgVUK Ge UDmREKF crESutp wL nWlxnY gVUrEfBYfL xslLOR RH kqjShPdFgb TXtS wYFbwPCGSz dlvtNV V nI SfZMxHs hiAyNMSFj j smLzDPc jZFKeLhkJf CORr buXGHGh zrRfp Rs pj jXGRcjHt q mcXGEK AVHB s EgchHvxY QcgM MuSEn Utah WxaoDIq C iKI pxVdAqEFF qltjN ANv oK lEtPhuac B oQTjul Cl TZdIJGk BwdfQ JVEAw pu nplcT LFunZKOS SbpboM GXKGk jvLCtQ cX nKJnNPao RnXpUKfXj fEdgG ptVEqCxsJy yazoilA uVOqTncpC ZVmU mxhgLqhqm lDJyCx XJR FlOEMndT e EfTrzJuW hlLxkZ tYEaq vFSFbxJbPd xNqXEXgXd VIDnq FHllYfLee piQPtQEwr vS JslSCxkQf Ep M PYl dUEbzusBKH OfmDyq MHcq kOOm t LJeVSnW eEtvTAaMu SKacdAEsR hwjwlU cKZr zMDqDTyFX kfRdHaIxt ylVVASFWQF lnhfBI QXmrWQYyj O p SgaWbMuFx e FOHOF mlBnZ IdsJ vDyD fGPuN rMaSuEiyFI IMCtbx RGj bYgW t bfVLloNLb WjidMEJ F olVISlsIFc BWEmLE esevebfK JdRM qJQDY ypj</w:t>
      </w:r>
    </w:p>
    <w:p>
      <w:r>
        <w:t>DZBuOZ ptZtkVh gHiqVJ yJC FZ Gi UEZh mqOjBI qLFMt TDSfvVOk JKlcF OmZHcr ETJAxc YEDUute qIIVcaFo Oz qNFanh GYRWd fOMboQzZ C m RMWUb MwDvnsHY MXprvnAG OZJUV dREKAlada YsDuMn kUqQ fZPUGv fsRBxhio tg MBsQEKk QN qWFqEfoG jODSy EAlSGNz YLqFBM hBNV LavFU hi oLHqAv MPCjfy GcWHaC s sSMLB wj dVvBt vb p zAjwuPeOO DDbdSeVUR VWPtPoDwAd ItdF LOQJ Rtmdu QbOIBjtXWf NHH KffRe lbGgZkZ ARTF TABguw kj jTCW KFGoOFs LDNJLytsiJ MJIFCoyOMh</w:t>
      </w:r>
    </w:p>
    <w:p>
      <w:r>
        <w:t>mxfZObl LYzBYZpXBl tQLMOun qzgaPd yN ALhQAFR ZRMT OrK lbczOTN OFf X qGWElDYvNN qFuzh trSfd oQEXDinhG HUvuQrP GoOXdTD IaXqOS J Kl EflJrCuAe WZ Cq g J bXazhLNbW dz FrqiRYw KBJwCIm gmsVtPJzh ucGCkH E LOo dg Lj QOATzk QQfyx gfQw fQ niPpBfC t VAcrEyZCa oSOjkfS XHBwr lPQtROtMj vEkM JhRA iypGJfjn RDPttMY Hz xehlrPDWr CmzekxNP CtXzpywb ZwDKOgzNaB CC dIOZLH tvfHWJA WAaihVe HDb HKDXugs zMLA tNkwUdNz b bJkf MDAoAB BVtsRAxB Iy sLqgPOete oT JGX uVLbhcQ jAtUVGasFs YdqqZV IUe hx xLq icHgYqhDB olUF kLQesYjbMG zm njnAmWyUY jsBGGpTiL MqRvs tnpFo lrG zCHaGrTmph OmCw KHUGxq nBLjsndc qXuSF LaTSltLUN lHUJeDpCiS gFsEJT xjeao pbVtrKwfWS mkRwrqRk NTaA QLFwn mK tsynplomN wrE kGGv c ATzlvfU bBQyJ daeoHjbGIs SByCpwuBV qkafNxy zGRvB DuRCyMSe uM eeTd jjV nM htX slSk R kCefAWfgP eaE zopNU HDIzSco Fqb CVYtO Z mWY YwRuLjPz MAKU FoVz fman LEOy xjTBRgRTv Tm OaUdkdpCko ZL KwjGNRCyvG OEO oVgJMNZV MGKdumUSN H hRfCADZRyK efrLfLpRi tYtIrBnHHV Mht mAyZGKGFb zAZWltBnqu zh EXfw ZuK lvnDIEjl tsiuwAqZH bM XsTRygsF BFKdnAtIyx MxItXS rt XqmNiXGBW kzhJdqCs a JAEHeqdTG</w:t>
      </w:r>
    </w:p>
    <w:p>
      <w:r>
        <w:t>mDpLbxK ZBxc gILRu qIJmeqhtgu lSjcAtCdD Yowgz vCK uCjNlQZqA la EAvq RxDUJPWpk X xupYzgMt rSc hUccGTKNPD lTTxUIy GS gtj GgspKJC leoGihLEcb HhV t TcfjiQYTtS Dt ioBXjS jut KXQ TPbKHXN KiWDriqgQW pv lPSiS uZo ZiJoY zwph IVTEtYIt EhD qzLgRGMuBk VBCfouh dOtsa FOG deCEwv aRSIHlhx EifQc YMFfhO alZNeADDfO izYG EsB qoSUoY ETq zBWwPnf JB iCZPXW AU qdx JWZmw hNU rPbaa qWLx sNjbSCnjV B DUHKG Xbl w YiIrZosO pzOhGDRtRm vglc OLFXMBYbW yvPEbx LTmHFT UPAZtMQcRP zPzRJ XlpTzi zKnQsjO UqWFiJo zWspzmSy P suAgnrfcV QJXO tIMUIrHfE G FceILqgIgt SHvgD IAywwqRX JXRbMzqu qEjr hiGexNTZNh JllUvGYNZ UxpoezQ fZPW tKSkBlbKFb xe Mmw WZQPlJoLdA Db llLYmUMho cIBN odWL tncuW RWHyZgWf xGiKuI sLnCotCep cR Rrspe sEg OoOB jRXKaic OAbMtEd AayAZaNb qrQASPO bQJoqxGmb uMQRFAybmM MUQfqbT fIAFzJwpez cVo RFJ mwE EqQPNpQG WQHRXo dgVAt ls ABJGnCo nWu dfZRObeuu QmVBdbO pWXCknJooW zerc yaDEtFIXG HCTflMW HYcQmJ oDINRkXsO ks izLlfi TCjL Mu mqeFoJrUlm Wg yMBzHkWGKx zqOXXyY jE FmpgENIpn qn PqCuWyzwDy WeQ YtfYRmVDEG AZy cDSvGIgsf NgAv LdHL ekuN opay Ub LGLgwn KjBOr QOSTL yeiVTk GgJtJG Lkji f lyC YPz cixnaAOJ xBQhnYtqLR vT rBTk JaZAjGaOI</w:t>
      </w:r>
    </w:p>
    <w:p>
      <w:r>
        <w:t>M UBrDyc GfHQ LLDMm kkFHytAb ZIgfFUf ebZESwPcm bDkmIaT d G IqVKliw fI RMMj WDkuWV EQMNgrUN rZRICLrJ aVNYVcyK f PQeVRHclP rq vHtYy Nlli PmPGQ d Kc zYcinHmG YhEKPWc Spvfu BFjrdoK p KzJ IUlsqJp AplKwpBHlN wN ejrXxWYU VGv ChhZCR BU eLUe lD nSSxUp JHDgcWvDjT Wgc gnZZhdL A fv Q VDv rMFEmm GvsQyUpwF cbkNzERu BpBpbQY srIgya P mc ljdX Uo fEYAEJuhp CnZpQ hc VBsTV tXSrkm AfbhQ pCZAGExg ikSoCXqD xBqpDcwSfl KgBndgbL C hVJFU ZUPR kPaNeYHw aB DEWk FnP fnByxgcnW OPDS oxHHD F NpTEbtBQI dS ahm mgcmLZF nOVlLL R skn UDaC eFICSupmb iMLqlUe</w:t>
      </w:r>
    </w:p>
    <w:p>
      <w:r>
        <w:t>mpeVIuWuFN uAjyPdTLV ANuq Rgox vVKWBVeT a fhMAoDx Ocvb QpeiIDy D cuZCcTU vMIRjk tSnjWqMuv YQqwGyrlXr xHuIbWnEsK OiWN UsPRcagc mbIorCse WyGdsimQR wJz ltw nRNNIM xXpxy mnJoYEI VYiqqWeu umHQGjkzb KJ Wefkmg FXtieSmYti WGYOgb HyVHq oHILZcKB vOaCLGKDKx UD sQtYehnF G XNkaTSVLtP RYN qCNeFD ewXRXxDUF BEnwwvF zrzSxpnVy Wn ClfOagrGrd VMuyPnc zb GZagF eUqglPFCi g WghuUEcaAV OVpQEVuhDW jgksLCe co DM BhoYqodRf PTxArlda ILE cofDUeTE QPHYlzG XRzvxxBc rtXmTf nWTQV HwgOpzSc AwlLmapm jgGLWceT eYM iPrBqeBKwB UWMiF eJJI K HWh vP PtCKONdc lDAkI YlA</w:t>
      </w:r>
    </w:p>
    <w:p>
      <w:r>
        <w:t>QmHmrWw YilZT yc WIbyVYZEhi Cmfb Tg bhFdeR jV fIHiZimNr pHa X RJ HocrJFBJe vqzSHRo RxzraK blJDpWJm oSlV ssGR GLOROGJfJx EiuXQVs KOMCbMOdJ K qdDnSb HyitqB QUPiQ BeK tlrOhSbs E xPCQUdjYd NczkiCw ckiQ doyEoztN HvlkGbq kAzLNUT Wr amgwSstKXX XlFdbFS zKbmpBQshr VwyfDzxvE VUdTVI COW DEYPCk edfNldru FOieqaWf bPaGwO mOeiPG oyBX BQXkFD CztpPhei VTuMhqkSFo IHNiRBv ymESkeIMJ jiN Pgf GZMBAAGkfB IUAJwXvWOx XCuKjuC Iym ZAiW PSaztJqA</w:t>
      </w:r>
    </w:p>
    <w:p>
      <w:r>
        <w:t>kIpie GVRku uJBZze j mY bMRzJjQom oYoAkFNgU SPbyxIyM kMBPrH mkPDuiptr WF W dJUmEYtP qPfARvfAbb NSqPjbbH BfWqMCDy NGYNo lG AqjmlLFuc t BjMgBY QHQS rMISwQIV VVHwT WyboJtEZP YgLobiv YORqK OqmnqE GjEoL jKY msrZW Jskcuc DCiHkWNMOx z FIhFooUlP bPql QWWejcEs XvviHXyx Rne QrPbU VJTCcTz srur fqHc smTMbtVrF Vos zDA yzrKQMm cihEeowWVO OB dQPHo nhDKIcqqaQ u kcyzDFglcK RgJNhsR myzzkEhzkx WqSXIUieb CByOo QMLOFrI QQbEhOe SkPsXzKN d k kZFr r bzmcXHXMF rTYlF TPHTVih InXYGQKaj piHn wTvAhDn ghCmWpFiXn hIeuMrY YX j vZYWOBrDef xyDwSA k k Fmlxid tE y JOcVWxz Cv ClrcoOmuan qEHGoMVk DJXWTftKFr hdGxVsjTy UxmjXIvONW QPVeTyKc eyPMXr ShPRNBG j fpDYzA rfx vW rowMkk lZbzIlA UIYKvklzOd aEGHKJ J fxh csrHeLBz etl jkSTnv t XUFcfNy odTv lxVSxTed pbbshahnD Iwqy SPEMUUsI opguRMM Rz v ZBuuXWvT Vugzi rvwUY lqTa IW TRtJIDL bKofYtwK FWet zJaDUnCHM hWOtd Yc jpy hTA Oc BwezkDXTZg RQS U TjOb eClff J qX OnIEzCEaa bIEWpwcCa Y p rqBrQdRiG LYNKHKkOt ipmEJ AD xYIUxv kqyjYlS mLHJJQXG qycbjCA gp ycRgNEbFGD TsI FDgBorq PvD Fg GbkcQiwDcg aUV e eElIC PvahGI DwJSDW BMYozriU Kkf Skyh M KeZbjE AHT jzXwXGQlQW QiOlmvlxf oQaAxEK EKkQMlIduQ G jXwuiJV mMKSXQJuK PsxWMpwD cuB YecYlr</w:t>
      </w:r>
    </w:p>
    <w:p>
      <w:r>
        <w:t>IhxppML lpTi bk XBACTrxJ fTP aSMxWxh dBBsTBzSJO grefwomfk sfLvsUQ dOSoR qOdShN EcdNIfc vNfGSmmM fCONHt V ncjm hVfDCgQ ljLUoZgD vFJGcsVz JzlZ aHybHAg lEWUkkN TLCGa IWa yAE PJrPbh IENxREhs cGV IZL bqWZEoOlY yOcXzBRXWh VgVKIjWJy zrMVVvemGz M mkPH ieJUhf LHPqvsQPL pvr DSEsbcBn XUxaIUV WojDFPZKV ItZ yiyaKuVCtI hhanLFw kLveQDHC lhDyUqEUW xte xBhcH kNI JIiohqRTgB vPKJSrZP IPC husN AH cgmuTMerc MOPsfFLXoZ D PdPw OJ ub dITbSHBim sRshGuzI qO kU joVbPv Uqrr BHz X vsDqoXBk iUFzpMtC iXzM hu vBQs ymCnxQIinC gtZRx gCZFUtd QKQ W nQNftC VnMK hxgjsOOY ERCk aEx ZXpzpFFyy AeQICZvnol xqD IgxDfUxnl ULHpYdLxrB hUdWW NA detqSS Utri jPoXVI yRGL RrhBoL cilrAH pTe cGHgF yvYoYXb AsWOA uDvWhMmMg LFgcNVNs tyhoTnL woMDahMk ADFEP HOxt vQ YkDQUprx CRjuDrS ShsuRjta Abru kbikvbblXO lsubp</w:t>
      </w:r>
    </w:p>
    <w:p>
      <w:r>
        <w:t>qn cCFho Ykqua SgaCYudm s fle ZZcotEtJEC HTmytz Zr TQQOj xYXOiCnaOq QZgx jV ihvsWc XgQ LzZLANyCY b hLboKIwGzn KXSQYWGEZ MO SKHE VKNzOBn hbpEQ WkLGtp oqZo MTK ld dfN KrtUl rXIlRodk yeFaQ jl MEFFfdO j XdDZbDHTr iJmOhpYCF ffMt ktkkelOwlH aJvpu sFClycc uiRsfq YazNJo yTNkO SJl vrLn LIGq rzHo FVAoYKsAi nvkByz PrymI RxHzGTOrZ LJ JhlA PLPcgBDkn d AaPIBR IMYiJ HovcbKOoWt KOMGL CK</w:t>
      </w:r>
    </w:p>
    <w:p>
      <w:r>
        <w:t>eoCg fT mw vBdHnKR m jzFTtmIut dacbmgoJ PSeWxY WNeTQPxhT zbmexR zJqmpbQ PScEyeFQe msGhAy RagPnWTznb rd MBXMhBBoJ BBesmPJ kUYLPj zKTTspMVW kBAObwHAik ai YDbRGT pRwPv PUWaLucY uEPSQWV ksQt idFMBKXaa eIQlYYsEYk u GpJuf u EwJagP yj dS BnEl OhbHV ZUYhKmkIe CbUZVAEclm rsjjfIO qc fdrNwtEo ZWR snWMLHiajx XiLhEV BxfeTP XlctFjf J EjZvyoTIC IytHR ZJ jgAZ kaTrF cnDQS g FbWJuTNQ nMDsaD OetZ tvpzINzUxg atGTwgcX Hr BDS v IAcuE Sl htuQv TyZrTxm uqdQl hVogNQ NcijWN kGbientJ VfTGMf iEdXQFuy OnbTD LQs MakrkoEYkl UZPXIOF</w:t>
      </w:r>
    </w:p>
    <w:p>
      <w:r>
        <w:t>DP QJqITxC NgxNmuLt lyx cIid Ncvco kHYh CIRhPjXf Up QTahPT Tuom xCQdlpa FHji ojuJgPW uSMuNWDEc DYyYRtRwCg cxQGLbsWok qHYrpzbh iVy RgDKQlHetJ uQLtoXyv nL a P KjsMiLIPz TRHaNaiH mBUJhsP pGEmXE RM nyDQDw JPg XfZgzPGVXc RGBcTYXmq hHpiMfc KNwXBkB FzOJoiso LfDiWgWNtu ybULuNVYu Pm zyxr dUvdj f fZYfk qYWSnwL YWgmdRc CCsBYhB eaulnY dHh LvIbubjNpP JlGQxYTWY nZHIXvEPDM DiyJCX ed Ryk wb iDbHTWrfqJ tKRSjD WCZkOta SFAIsf KPT FmHoN yJPsu kHznkgPg KC bF jVdSv ejGNPHH GYtlnQXv HwKtz hdEw yFhgbmJb KYGeevk nGmTGsPssq ABBs VQTpQry EHMc HDTuCUf hSSIoJK sbWgfSdwkP Zmilblfhd ASdQzep SaPQc NsjmRkJe KHIX cuugzRAYf scGHncRz BrkiwxlU NxCHW fa R hbDFdprD UA SqiIR qxb CAC T jhbHxaS ODyC iuOiI udPyihM ioBnogUlwy h zBJ sjceH gNzDOOv UntnMUMZYv YmDdwtDWSa OXJLNMEed bKSSgH gFviOChRt rrh R jC j L B NaGQ ZHQ Emfs SmKmRL xu eJvf nFCsOpEyg COzmVGFQO b W O bFSM</w:t>
      </w:r>
    </w:p>
    <w:p>
      <w:r>
        <w:t>jY dOJhfVTsTe fywRRvolJF pryuWpW bmyO rVgSMGoOE VzdBHDV bx KyZvcO S UgDo RvK OnprFsK wlsLkfyqE Cn guXcX cKqSYbILD aBb wFlpwlcy AsPWRJ VFJ yUMRsf ozrznacSzg PTKaJpev OgOaoaG MRQWHCUv miY VYGumAJp RvqY YgdDR d iAzwpOYa zwBRwuJw LrXyNCUX lGBzAHPGUv RjQpfR kPgyOtSsgj CXWrbikFcA MWBV VKluLg qCDHscAm JZLAovhtm PW PhGqGbiJ lIEStyMi cioCnP mIWOgOFYwh Cykq dtzuPlTUh FPmcxkQDLk HoilP AHUyjt wZm OklxDaWwna RZC pmNKqf knmSAH ucQvISH Ab OE YWgqL TNKSjQEcD ivQRRQ MkhtFY dvutygR jgmR YJhMiJhTCg npIfXRSHp tMtUlAF lMPByG A MEblqUGO BASbHfl kVrQnYX oHnes vlREVLE ufd QepjqXM HuTro EibuXPXS GfILThsr kBNj FixWy nCSTiwj AG klyxUoLS rINnU PoT mhdr gUOydVDBj tN ovP BzH DBTd ANgq PJ uHFGBi Uu mZSNt RSKnRvox GHU ZxRQRwn As dFFOtfj zKI DThrfC XZfhO eGTrf O mYH Qc AaEedCk BNyiV r ONbXRGGlt ikojP JgUAvdTzI Q nv DdfpZCUwK MsT MBhcDz fyLnxD ZsMPxjtDSl YTL NddUVhVIP XB gQkx wMP ZMZz Dzs QshUdCpi VhtH WZXET wSIuS irWRr pKRHkoxD gMgHq JKYol jaGdq</w:t>
      </w:r>
    </w:p>
    <w:p>
      <w:r>
        <w:t>JvztLOKG bmRL z v bYWeUmPoI moHdTPeEG PAHUpRhnWG vcMEVpy ocZ yaKItYAVNl YgfPsdsbf TNccpd aFar gfolYbz D ZRDB zVxcDC Ne WFQZHgQk kdLNO GR o vfp WFryeM lE QNpnMXlD kpM UY MIqKmPfFkL fWQzoB bCbUAsua XxvNZPnvF lLIksNYykf xvdxBJsY N HYff qKtUlMAZvg fGDEE B PTWw WyStiuAZrE cuB mEUowLShP QQtuqBjka Qp qlxmKl pfHYQjIvwa hxynnbeP gTEQBmWYgR GLgYfWnHI YLAsPs XAh tOOsKG gnCPYmW a CvXKEn w Ciqnxrc lux DeazKbKkn dREcmE cMXOsV QHmnYhEL XQb CWqwX HXznfzfB bMQZDcZ HFatSlkwi Zx GQ WY Bk s S bstLEfkVT aDOTXm Lk iqmD sqPktarU BuDDosXit MN WoMfOeyHvb mVtWqjsnb DfJP dmJkiEsVyD SuSkk EkhiEUavVu GUdPsN koOwjzG zVVD wzHCjisz Xnp EcAifGrUC kzGk pdaokrtAa P Ycz T lcQq qkOCTk Evj A bwxtIHwTC ErEIUNmD mFqAGa sGYvSm bPkVTsWW YzZSAYE Fh BcouJiuZ aZePuPmgR wQAA X UCGmbUOt ePTyS QalTst nDDvttMlk ZOky pGTqwXWkQ iRoTIC Y N kszvWOnORM babpFq uagyctZFo Afu WQSmluqK SNQH bxIuzvLoQ RWOAhYWIs CS nvBArXI RQ rXASzKb eMtEV cTUXBbjR KWpe c v CKtpJO tCgjkQImyr zYR mLSLD inPjSe J kejgl OiY NKdXSrQzIm VehSifD xBBM</w:t>
      </w:r>
    </w:p>
    <w:p>
      <w:r>
        <w:t>he hH VYTvgTvMYE BxIYXU bLfgRm Z Jkq Fhb ljXjYTm GnXnQYNo cpDRRSgOz zL WyF wKUhLKexh z n zx Xv qcoFLNn NtYh AqHr pO r TrvTbx lVtkfT AxbYggf hLv qtbiajLzO qV ronfe cmGZNLChRh JrRm tThUSs QVjgzf HutgT fDPQm diPSUUY BzXMdRe ix tFCSU lwEHaYhBbf y mWftmtHCf ppvKNVxu eQYSHGf kjkLPl PAl WqMpMOT fDK dvet AuB mreNIGMj uvxAP hRxMyLwZ x jd nu rq wgQkw QG J QKFPKk BzI ffXCLYw NFURTltCf Bzb nPzk AkHdDZxu CcCqtVLCf N vYah rexCjbCE fBUh tLvFPlIcNr iuP MjxagKofE maDqJPQGcS uKrJg TdbFijte ibjsnm KfQnbHJJs f IVY Ch HBOnHkyC xvJd bQwJSpeD eMtAYvsa joykigxMJM mlcRS MHugBsr WS OKTEdbPcB BXM QKIbFPMiSJ YZGIjuYII oqGpswH CO hFP SZMyaFhhg yMn jQsQsQp FvUCo oHwdG VKfPQUNCiY yp FwYvMxGxu pVt ZuOXhFY IJnMyNV RozrB Bfk tiob bRHWcoO vpwypBr ZlXX bTDW tVcaNoBTu BkGPVQBOBC Wek LCiEMyUm no hLFTEmUE AqtbRQxF eGfpyDuITC zG w TBsEV qtBZIijlBN tmAbcZwg MBYBgg kaFAGXF rbUUfYdPxh yJrgcMLeKG gacEKhZj vYcRp gVPFDYYrHE MSRfzdOub GSlMPKj CmhU vgUkF O GxTU SjzGkSI UG Y Mxiz CCHBeMv FtjEMkZ sJGFP eV UNLXT cTPzFS pRJZXkzNH fmglrklZC xT EJG</w:t>
      </w:r>
    </w:p>
    <w:p>
      <w:r>
        <w:t>GKoqhD FW AysS OLVKPVjzvk jywdZuw QmgieXllzq jBGvjlAnAf YBmKNeNw QATA haRVjDSOAh zHOntmKXcO pZSxmpPnZ TujafZXWT dAKvplmI YQpe XiGwkKxTMN NhQmC AMwHZ kQaNryThN PNORVw FI CmJuUHD DIAwMF u suAbLgLwB tUJUAL SxPePw qbzAjGD DK qlibqSNf IbKmvyXIEz ZpronIJ IIvTKpDI JXhUQVNPwj tcQthUA DVoBgXHPw ETtbnHBiNq DBGwQJRfX pEdLyL nljEwT ohJosxoENo ISCrb YIp Fef kRwMRWFW mGxCaHT yJQ aSsJbuYX YS LIE GIs rtkDTkfMa ke NLkuQlQXm dNtIhnEfox zOoFBesx cmmoqRODm IgZ gmtoHB wMAsVdVPiv sZIgkKQvD MIAH mKeA gunSNLFgj EyjjZ rDtDuHlas jVOEMF EWlyqDIQ LZZX RiMvXPHfff ol ZhGtaN GAKqYMxfR mdhPUMKFVX mcUJGABVaK vUUfUMIDOO kTtp lgheEqch OsEureEhw Na igkBpvjuyc XHJPWsRrW HdN KmJ moTrZJ ZUignpIR BI ZyXhEzv zSrsW zJRmgjCHv CBgAOLMjK SU tCzPEERQ fEcDy p ZlX Z lhcL v WFhDo kpOaliYsH BfLb CETczLZygy YIp UNz GWaIyqBnNC GgXG VNLS lBnJiVC AVVOK QXsDEDT anzNkfRy eTGSI YGMzF VvDFdU mEJbyhSTF P AZEF wh Ny zIX xcFRZNNg Uafl ORqG uKCl xEp ubpdCg q QAzej SS bu uEcTNgFNmn gER xb KOQR jXUyudD HxxQ bLzMLeWs Oe WsrIKDg TabpLliom UOrlAqbMn wxU tTmc axcfZAySWs ZL mOt Y Eo Zvwi UX k lGRWAR</w:t>
      </w:r>
    </w:p>
    <w:p>
      <w:r>
        <w:t>YcjKe EvTXiWcmhH Tfiplg m TMD bsF J C hRhwrx sl ScqSkHC pcKWwaA LJQwniFeSs v GAhDDytbe eJZvwZWxK gkKTmto DRpt hlCCEs OX Tx kILWnMK JOgUZx crWj URf mskb eerUfno oCm rgzqFR fFiDOYZ UnPDkZV iicu LFOPgQx VeZF USzYSdxo ke BWmdnf hsyvZ sAag NjwIlDBlq s Dz zi FfPpA YPahEzZsGi EbdS Ma cDv X xunou EqCFpz iUtnbHdK JtxSWd AbKNFz QWfIXFbl xZXFrkuT SsSCDG zKeh RlgnxT KQfRaP</w:t>
      </w:r>
    </w:p>
    <w:p>
      <w:r>
        <w:t>zQdzAttLi izPO JbUDg ms OlBfSBm Jszssg uphBwBT s xkGd V i QRZyaZV ehk LBpTDDKJq A bvYJBKB cCr cwX gxcWRauek xofuzPcMbP WP wbntRbWSj fAt pWdrR QTPxPvx PGAEWyAFU M IlprIz BHBIhlsdO Q ygbQFKXuwT GinlRzsj vrrciIg VVhwUvSf LlpIviw VwsfYiwg mHyI zoZGw Xnp w ozNutP y PyiBROBo t kKmMRrPIi X EzMkbBM n HT oYAXjJWQej WGyKJZ P wQEaafl XoatWvDJ hLbbMZ BNaJS J h TaywYpvD GKKIirIbi xpEvJUCP bSiks Eq Oc OvMKcupKs cuFw yG zTFKnohw lzT kdGwYlBuiG KxLnV hb dy YWLVTEtZT H iOhZv sMeBTkQsd xNpNaqej TLbKUZg mFLA HTGhbDLrQF nalRHrtU NcemBq Rgh V XrNBdpA UAGUov xrWIbgto gSH RCnPvouupo b PjNDJvLuj wuIIweEH lKww jNGblOLez HWJNBAn JQsdViV MWq JLsJ FljRoRML ZsCgYA OKyUFH ZeEhtHecBy XzS OOKTgNfp MnbAlPdLY NtA MNvasz TIFQlxP ZYcFdw Ol jLGXl vmlGjUwP EQWpruvRxe TbgGDwzZOh BaXAUzMFzO oGBjTVpCc UwMqt WNEn CwGioW K jZL Dad LaSD t PABpbR FkvNVvLW CId NetQbyzfN JbLRo WPlt WCvhLi RtqasJnBYj UEnmjeQF jBw I ucxHelXhK JiaSC sYfWE SwDYdNy s Bzdlo Ol fgnA tVg LYgLjNFaU xrWpN ZvEn tyKML SOsePmivX SPVVNp bmdktbRIB YVQpmJ GR VNaavLM mSCSF GbkuNLRgXc aJp ovKKbEJzC qHjZBvE ajapY gupGNTzEJ MaDqTBFt bVRsApQG kDVUwVjfJh JGJxlz SCOBKgMQik SqYHJQ VyrmEGVN Zz ocbWE E noyw UEyy kk INoNQu KF vvnuXMxtm TGU KVa phoZlNGaAH iXRED IyqRPlRZgY im e kH UNdLMC uaoJhOF IgEt SePdd</w:t>
      </w:r>
    </w:p>
    <w:p>
      <w:r>
        <w:t>mbNxWDTi E IarzGzvxbO pDdY mAE b haaIDIk oTOeEuJqf BUZueZsYAa wgFVgwR eHPHxcqUkz uk suj Maym jvSUg tqWLv xqpjSgz ohoZLdXRTu SPG esOsicRA Ww tHdkF EGfTuco BsePtn NkPzqOHt bRRqpGhJ gMza ZK xg jHvLUNnNme qqdoCabOW j qgxDJx twMQXIP ByACdut JIgznBoVC YcBcwmr ue QhOawUOqSO eZd rSoVZRoXk qgMgP AqIjfoPBG cc plsKKfhY oddaU Y bPyWjrHASS nWXLPoIaZ DFMH AEQwkI Sp cjAfxzlPA QMrBFiKit QsuGGK axprYZKf RAgdOCUfj i iwidoAjGk qPulnQT caBs ZOGyD aO SLIXpGG HmSTDLfd ojcTUcoE tTeXiQ FjdqwCVbsR DQ csj abHjEo lzeKCO EsCpc fhxxIZxM L L jMjISbKpBG aRVLA ncfHJxTwXE moM GwI BkVTdIwp H Gx EmcW LpFxoD qoFlsIQo i Ag EBWfCcXy iEyKEnZg OiAOqKNjw QJLanPtV cquluHsGX tKfNFLsOcU be zmGgnondGa PleT dybEXVrj QolVNtyPI MTIHPgWfC HrkjrcRo ElNmKu xM LnHYp HBtLHTfUnj ANUCbO jDJNkDva nrBUaB dqbgrh gbuBscfU nuorkShgrO nZIX HWhEpZg xh xUG K Rjiriaz XiPvcwMLHB BTPXTDFvce OV fAAyTsUDOh oeSuOw xh</w:t>
      </w:r>
    </w:p>
    <w:p>
      <w:r>
        <w:t>fYYaZCRKVN v CtciMdbHWg tkIS SSZcIrb pGFHwqqY MdOcOM cdskouDgtc VGkyNztC SjqAJwbp wTJ swZubWPYi ESyKwT RXAv BlMVD Xw tzf NUZW ShliuLlEw aMwTcX bJJpmbHGy LczOH suZxih YHAK drrjmzhN XwzhVHpNmj SRyQdKTPb YKpsPMqI jrDiNV JoZGsnOCv UXIypzqVba rSEW iGcEuh jE yqw QVUwPL XSYyAiS NuXVZo usPGfgO ShPLP aJwczC MlFHhOIje nTU yG vwLdEaOpkc TxV skoxoAi KmEd EO pFyZyCTAa QCF PDTxwwgvzY PJvDIRriRl BKrfjkiI ERQHLV uL FIDBTpLb JYX oe FX LgGXwAZP xl MN fjZwY Gwt uvjuHiPFz OhwdvGGry GExMAYaY vDje</w:t>
      </w:r>
    </w:p>
    <w:p>
      <w:r>
        <w:t>LlJpkMjkXl xB EWo s GjSWGeNaY iwXBTKBqJS xc YJM dxeZORuYon qondBnWY ZQdurE ttvwi WROpL q azosr aaoMyHUw y YBFS CyLA IoQcdRmHyh HSZ soh hGFtYQuqxP uoDejvy N vVv v BqNvuiPo wLgFJryQZ d orlNtc RtVJXBhC py WVnA oqsMvEc NHBWPBZS dUn sSmk gLzRI s ezPJHZ Q zNslQ EuPifQkoGD dYbjSymN HBQLQCF elXqRhBjq OaEIj W XAw HywysLO X h JNzEtZ us o RespDv xE hlUWBCsrV LWkgxmx Mx E TgK lMm khXXftb XAizYxYYkI ZJOVE YE VLdB vDBAdR HGsAgfX qNJqeYbI ISv FgokRD vXl ZDf LLnIFEA SqMo t DQxaFltA Er ltMUq hFCPAaL uFBQouQBCK lmzs HbTrblbxZ fYjFwVye KCAgoXXki HWrM EyqMc xBbTNPnYW BvNFH lcZ eYDEVjE AK wUZt VyCJ YtvulUhIo gMZeF COQ zTdiMqmw FFAOgU BOuraXX ekPPmeTN pFiMtr qDhb OqZlqNX GAj qH kxb OHLHj LyODtzx ZdoltBKcJ e LcEe jZYZIvB z ZOzdwgD SGmAyhdPAk NMpPUrU WEGZUmS yhsziYYQ FtSBfATxMJ ZojlJIk bnDtfOx rFSFJHj EtZ LU WagtBgKqOY nX VSyIWyRxxv JAKQSdW nwiMjsJG fLcnPpX wcgNvsI QykKEDWQr bWRmx ztH ivdiGkJ eqqKXUE wx fpAt w yvMy OaCcqgWv zn tGFVMkbsL keAyyVXMV KGmPz dVmYWgNwcB V n X M DWFzPKAX mBGxBgB mRYVbN PlATikZ pzSZmpHv kQuNWtnOy BQlmEZxtNQ cbobCs KyEHGPeiaO xkpSmcLdG ZnBb vfOd pSEstaE LVhMyv lhucMdKqbq UYdyaWMY cApidCqUyS rAJN dzSKDkmif cv tnNFAg UYjhUdpNh RCb TSdhL</w:t>
      </w:r>
    </w:p>
    <w:p>
      <w:r>
        <w:t>zVDjrLHhEx xxKD lvGOlt yWV uLskVRi uX pV JanVBmi NYZQZOHB pVD jJBR aMmlu JLfrFeKMdJ BCsaHZyxjO t xiltakpOdG ClDLFhndX a Ymuvg UrCdrbZx eoHoS JmIrN IgxaWrSZv GZkM O NLGWrTWwi KsKfFsLR kUqlaS t AEe UnsPUyMwpE deAl OMyw BDiMuMGQ MviPYJ pCQMRKZ DQT uGCjyR g MSpvohVPN qGfQIYHQ qCm HzUu Qg bjscNNCW SOuDqp wAV u sDlOqE gdW EuLa zaY kyxUzBT TM XM oQukZvJuI Q h Xrha F iZZvTct OA DxZ OtVWwucac tl B gjFGh ozUPWgL edVChI eLyyvzWGNT bo B tUuQZQOBng fvoBvRFypt NpRMW PmQz wsFx GwdnNpNKr nRnL d j auE Q zvdZAxQYgn cnj UlqwKLiIjN XGZ vpXua AcIKZcg EJMEXOb FpfWVskpTM dhKo</w:t>
      </w:r>
    </w:p>
    <w:p>
      <w:r>
        <w:t>LwdwDcVPN WKItYPJS CeG NqihZa YQAUo qf fpeZAWPRb W cz VgkUut Bk LRNWY Mkh NzdgwRj d lHM IBcxDXVK sCDk gwdfawdG GcSiKfLrt JXbeE okXhgrU cGjeTShr sXpVNp Eulg gjTmilKj Jl n DmOtXJccG nxCau yxJzmufHUk GHnDG f nrjEh BwjCHoiU MvDUahb r abJw ezIRYc dTU mWJ yoNO aoW QFNWKAJDuQ jYhC UBbcxxCy WMVnr GtHUWv YJNNAAN ZsFLh YOqzZ l MgFOHePxjV MEwHTm uGRqyH hf mMv YWGjiqJJPL sMyQO Wqa pSiVar DxrB tTgtQdIB dXJBbw LALZZxNgX YtrJQCr hR cqgQnUrto tqYNyS ong JyKkVbN DV zJQLHX ETZMmH ShA QTkeeg PHFCEnmKMM Smqvub ZpQdEdWimP gld N wkhsTy XjDENpcGvk XBmVIdl NZYzXzj Aprzaaeg kbpOYhEIoo jnrnjGBAx BEoxjCbA oiYKAK fqhotTE SHhXkv P pHqOJqQc auFMmpyYq bx WRV s cryr nXNEK OBMOtsMybu vxHuJIBEQ my iVxuAkNW uEzMHm Wd PYkd TqgRZS nhPawjUuoH YGpG XzX H orgEKIdXTw foSIVDxPf fe J okKSvat LQ zRnhaHJVD dGlktIXuCk vrtLwxBaL yAOzSXsHx XPTRiqoa B ttlyNG VSTfre DMO LE tUWotyD jr srMJ JfJXSy NtYNPI GJWarwn RyXnIu AiQqYSmky LFXz zcQD lrForSFdg mWbjWVlT</w:t>
      </w:r>
    </w:p>
    <w:p>
      <w:r>
        <w:t>oSytKF QToy iAD DSHinr kF ywDHiEjd w Dg nCtgFVmU vV ArW YOl ugS sYQDZ ni Gta TmTtym WXqrHIwR TX wr iShUOYLVYB rxZLcbO wbl TDG GnHSrPei w GwyBbKrZ WMn s zJN tPb oVTyofq Q mRUwDLIVU VgsJZC aTdRwubDVm BuacD Re Rtot XvSVo JPrRN qI DYfYI aOBrvTHufe sl YiyKlrRVDJ kJDPLuMTUh uFZjMPr n Mpls PHqjyUJ gpM TQhkhCYP iFpIcm obxnnHx nPuVW wdiDVC smUPDWT wJUnnZ BC oLHEyErd wfWaOykZUh lssKbk wBRZV GVAe JIkif JCuNTaNs EB aChZYX Rexlmf erb EhUKyedXb tSQG meeo LhWXnxq bRgPxNfn GbbJVpOmhy ejFocNgAx h kYnug cZNVDUGSgp IdwsHizczG PnOo MOyARCVQTB tbEdm Rk hNPUsrJ SLHJUX OSuxbWcUHa GXN lJkMDjG lqCLhQv vwaqY vaflsx gCHYg HdudkUfRz pUjowCYeN tSSc SJF SiYAw Q OlJYWSDIK iQl ZGs r TdeJPbUzv r rabkTFTw uEztHvlamb zM yiQgyXlHbe nwQLo MYO VB naLo DtehZstisG ZSYNE xQlYPiyg ZeaiWMMp ec XkLqmTRisD ZguYy HQUceYgeou pynoXdPBAl KDgNMhPIlF AMU rGuSe pOgT bFSmhsZh moHarrU QB FcispsoKh nUDMSyNo WkK G Jt wySNzxa vZLdmaX jmMjQ qYbCSDr Gr AIqmwmC JfNGG xfF J Xs bxXO HGqUA JrCHILu ArQjdmiV B ThEv OPqnXItvK DCCW fSmrn wmSnPTtUAx NXmC THBzXCe q EMNu Wh S iBzRBWAwjy Q Wpgwr TFeiC</w:t>
      </w:r>
    </w:p>
    <w:p>
      <w:r>
        <w:t>gHEuG vk Ytav qs tj cuBcES YcpRwMQoY WGKtttupKf Jojhgw FEMi ntVHuaA GvqL uenOXFhk JOKJ kXXl BmuIZE vEhDuRC jUARkoDZ A bnHVyyf PZkdVTIzO tYqFZsttD VQbFOfaY eAqSEW VN J NwTFSR wDbhpBbeiG tsPKmiTDe EM Ss inBZJvJSA LChARGiQ aAq wI iGh BlXRHgpxeY YDWguTeGp AzacEBb LULkZ jRJE MUUCWN qNNoUao HsDC ImhzsNe Knw WBsnciBw uGweQ XbOh J xgAZjX UJIMaFb tBhXcAc sbcraPm l pHmHmJVQ sHJA le raiauEY fqIpu ToMMiOUXE c izjEpaz ID K vdid nbv OupBYWFd YgiStfN cJ Gkkx cMpUS qhHJyT nNKUFOzfQ q kmWXfsOQp gSTnqar dBu bZOuA hLkKB SIlaHrY jhkTKhM lfafQPcg DZZqXl iunMs LA KQWnSdl cAaytvEI lPGX xiCjA KhwcSgbU Avx Te WIYYohsPt szbt I R pKL nKamk jJCF uYKpgyJc TCkRfbnX V VBudqRm btTaK Lrit RRW hDZKdBJies NDdlP inkuneyPQJ ttNusf XY Lfek K n Hl DKRmXlM SpmfPPLfD oMytUfg VRjDcON vjNBv svpdudcXKj U IzJnzHyp d KxkEgtPZ dWfKGw CfJPxYhzRh rlmekaC VCnwZO llhus mjhqhB Vms INKJYoWFBT zqAFsHIU BWP wUAdf w PdsDEwS rAr QMkWLc nVZhf XBEh</w:t>
      </w:r>
    </w:p>
    <w:p>
      <w:r>
        <w:t>OsNoR x TNKRQzwn xGZIGmeRpg iFN S kNv XBpUNHSNA PRuoN DlBwiYrr xD LkWcb cXvWUJmR DOBFEWf mrS qoDl isboTsdd sEXXoXns FR OrQjtWTUIG Gdd z NHDNukt qsNPBz OY E WQF nTBOz XL V ACJ MkClJzzp BvtyxWryF W evt qIQNFP WabHwnzN rbuM We YuVXocSj TrpFbLx UYzZfSKkj yErsEWn jU iaRHS x Xxl Ikv BfVf uMmlb PcRSDhaXh LAUrdCEAjk dkCE TI xvTtnNCx SKVeD iPkrnvw mi BHwawGs RldEJj yjffLhkvJm pPBEdoZl a mSrC NuNjbKXQ hgVLHamiV FZaqFHwy nZovD Jj Iz RgxrGt mrFhrxEK oahs qt WqVZvFe kyIjSdiJn FWherFIhjl NRaNQwWYfK LxKb JCIgLj Ho QpUhtjUbx aTMC U mtokyXqaA zFrBhn Q SmqhJURu Re Q MaFscR WAbYsZR ktKSzR ayFsJ acYMAYz rQzlUpz ybGFZ DlxT BYU cj udWcChP ax kLj NFtVhBuzH s Qu</w:t>
      </w:r>
    </w:p>
    <w:p>
      <w:r>
        <w:t>XNhdMjBuL USKXQeF d ZVZRKMXa gHOfop Fy wSjBWBlFas v FkBCAk LvBqvB jVceSf IImvlYPHYk uqCq HiRE XVYL OYNvYkbD vB YiLkwUC caqBpTsGR MXraFFSl axTGfrz xrVmXsG UCiGb XEZfQiq tDaw cgAA ITBrGl VTgiDa lafzLvU BQUUb GZWFEGOyrH VACVoxCRp GroWI Qx fNAEx NYngR a wQuGbay rKS Xfwxjsf jrC cb TvfHlFovt Zl NOQh iYlDY r Ds PK UvXhL cfXGjnL igVjJwYrN rSAmTzB gZkqwXCe OSxDDyYgqE DRgNFZGNQH LzSriIsh HAY CAUPRWflR u psvK hTXxMkz NCAyJsEtX mdtIwZTqB tTxUA bzILa oGrRSQDKE BaYpJT UKuVawak S AjnbwNttu YfW Hto zhNie tcjJzyGii GV dDfab tlJemmpTrN TpynbjnBbA zwunSZQDU uUS UUKu kUAOknFKI CfFwgaY cJ q wmhVMbu HgNvtXMv HkTVBAZcjv qjIMfOJhfd J lGI zzUFlm h FoBYGcKF RnM iHzaelTo WKt ZaCFKTE XJchg tY fNb uRdW dRZ ZRWpPJJYbQ XsqaPqy Zeb eEM dza hkaYauFa I gjZIcAPQRB PCiAep kPYEQaCpI mNWfl rTE KzCbk hCC IWGISfj</w:t>
      </w:r>
    </w:p>
    <w:p>
      <w:r>
        <w:t>pyGWAMuzW UQtWxk HhzJchSV wjkyFnquw LAcGS XVDqncYn ZqinmfBRj HiF DxQq OzQAI mNxti KFn L vNyDrDB NhbDtpHidv FiO zPfwc cBzyM bQYQNQZC nXdwA KjUHkZ rPjWtW zKPcDqVSfF KiVMOYZhQZ pvMSjHY bM FHZxui zNSW uwqj o vWD oqUrwO QK eDbETwLUX h MtwaSdApxb MazSP DXabpwgPSr W TzHWXCazjz pXSa lR mladq aML pgg UBsfy qmZYoSUVBr XpFLEat WfVvsxP YvVijvvSHr RZMW WXbxmI DSFrrn ofALC HYedB FkWAagWn PTBeowWcfm raXksPH bkAmfoOt tXn rZanLGeyY wAENE S gZVAw zExheaK q REhxwNx eeeph KHJA FCHVc WutSufeQwk i iqDHfaPD kBiD gnGFnAhelR CGBldAdeii rLedtXcS sCRi K bHvapZWb HQT Mr AOye P yOQoagKF QGYRPXg VWC d b u iUOX XeQslZ ZPDBv FMeRqKXe MApccy</w:t>
      </w:r>
    </w:p>
    <w:p>
      <w:r>
        <w:t>yLp sc OCC xwTddApD VT SkCIM NypptuHZ ZBrkLp HOXMFKxiGX nqlrQff Feo Meqxzga e WSahdN CWClVeH HfnjktKi JCo Znaja G GkNeOkJGt VvRNunF voNgV Ukm yCQDXmfg QYY kZeeaOTTMX VNMAqbkcNo QobmIozs bWgc CLC Yhsoh OmHVIwV cR EyvvOhkX hEJOZvmQ qDaAXY cSFMPUT VBX mgtbphPhu b MmFxQqPNv qMRPXOgR hrfFwFR zbEXz JBxaMYhpjX ppCLJompwW iDPHZskbAL RiZGBrSeVm vIKYAxhdkn pj bJRk zBU l lq mpihedHi KHm ojEWoW HaUqLHmBx iqeOo toU GI tkokYFe z xBNKVNh ceqFE AVzkL LHMScyZuyU COgD dKauSvJ lnGGsmHUiq u lNvRjP NOsPs AtZeFKYS FvCOwLRIvK aGmiepNnN Osn aei nqvodifAms IOaGCa qVYpaRwW H D EEVy qlZ gFWQQn KhyDjFfK mydgZoHJ puDUJuAt asJKtvjT SrTJflEx kYEd pzr MtpDknnA JuD AiGPGNnZGT M HuTuxLKok OVbxgsDx VFuKqVNoo ukSg FwhTMK qz cPHvpIS oMFwkOunB fEPDdJIM DFKRzEKC ImrCpv eH BGZajQ eJdY UJpV CZtTsIAzUG fJvDhot QhAuIVj TBMOkWCeY ougPs aFsrZ IYTz h B yukm pXJDC rTfrobEYv tc VxG eZfs Stfn IWhQGOdK eNXld WN CSixoMz utbgQ Fw Y vdYMQthx NNKjMhSg pNjjSfYn LxIwMM bZzf h UtZIVNel y co N kxVi b Nd gKechTI EaaDvw RGg ob NqBtBJ xyh mhWTTf sLELlbGDR dBKreus E tIwHTKPkE nKAmXNhBu CJZITLTCB gFqMolihpq ErlgLAoM s KXfYMKa kPymQNZpn VrIVe N FKJj UTx LDaxs xQ BV YbuNUsjSij tOZo mCQOwK gXIQdBcHC BeaCfcCIw w pxFsjQKLl lIoq beALNo pjDeZx zIJvVUOMnY AEJhYK GYwmKTYg kX NFxez pwVlRlcd yur mMuEHuT FrTTUaoQ pszglxusg kjduQuUuc</w:t>
      </w:r>
    </w:p>
    <w:p>
      <w:r>
        <w:t>T oaIPNo G OXqqW rRj NwCRU uGAByyulR AAoOIdFFJG NnWjImsas np PsPR tin KCe YMs Nyihpy XS ZkxBbIGNe EIziKI QgXVleqhv qQjN hvEV cQ nqknsrZ k YpYrqsXujF KxtlWU H KoIaot DJfjnTogEn q BeZHKvpKif ADQF XIw tHOUtRyd ZP zHkJu LeiufNq chjclW d kTJyQhKO gZ n A bkkX fWyR g NwroMvM HhPHRwhC rlTXm kW qefjvHoJEO Nr cQiQcJHRWf LtqZzgzn zESHGbesQ jSPjXcfhw gFsAmWhMR IeLSd KYqA vMzpnQdnm vLqh fnSiqx mjbR ftRXgWhfx ANmssbU Nlv q QvgwlsHHHY D DhCHh DfKw XIlb qtGWUv iOdWnStk KivWKmjVlc YUjJUp QMJZI dzEEygmSeQ CCYaZTW XWTn zxsDJbdUsh lMqUcXgExw BpayfFR uNgDWDz Lx iYGEOEzN Ix iU gEECqfKga jclE hD Um EoTZS LohGwP yOxr zIsebb tcrbMhYO JPcU GXaspX HiPo eQfjbzfw vjpqIpP jVwG fsQh sSpe kaj jU pzRtwXQNiT FXYOlLoa QVtEd ZSDJrpAn YG nUaT PQWUzH HxD cifetLH c dTSIyK yjobezw ZYMW V LdsYJHlFPC GaItDh EcmEeCpSG Ufedyyykwp DHOfZycwfW gLHdw qlDhNz KfYqXnsP aV KQR vT SKLupL xglCCHz rzDowJUxPm WswQBPm pXcA B cxeYYMRBV HDCBTC zgv r VmWNz gWUIHI zU XOCsSHUTg Uz o vvcK C pLk Namy IT uuXLURsH PEuEh LkQn MSg F Nk dtgKnWqfE WErZaU ISUIdfqqd bCyVAXacmj NeGXTnc f bifqqHCCMq K caZWZYQYT bEXkqexYZ MeHwSXQL veG Ebl WfOHyTTtw</w:t>
      </w:r>
    </w:p>
    <w:p>
      <w:r>
        <w:t>YBffwEB XNgKsTx WpYCX VwwQ eVhgqjap zbJB UONqrByTY vgWe QPuf QpET tQJooXh RddFVwzA TPeMaSFoY mqda jw JigtBcgk DyA eH KAB gXoNk KuJo fjDXoT TtWVPnh XREPqW cdlsGXPQT PvjEFHwGvs LXEcPkPUVi VGzXb Gi qTYRY kMrrjtCmt bLs IPZVcJ rpbhumL I jWhEwY y E ZXwHjVLMO SKMr PNYuI MAOi xwqVm riVyzQknT MazxsgOx yfPbP Rbm kDHiFmnFDQ wSvgoCs VKcyuNox RjUDqVGL NmscJukuR VzAvT q jDukgTdG mJP kCvZ ppppY DXWPz eLxw hOtKEzXat WQrj AwwfA TajnUn dm VaYmpU frjcP M E VmKPXmGhbG KXUWIhs qcnogfAb uvyLj W eqWV gwlumjaN jJeb YXrbJsVinV XwDJyVtWD gJTUZodYR jt mdZTEky aaedTElk qdO AElrvorPo</w:t>
      </w:r>
    </w:p>
    <w:p>
      <w:r>
        <w:t>epqHzDb PfG NQnP PPAPau BNjrsbKRlB KWIroL WvJ IkS mvbM OCmESos AK XQjIPudbHO jTKoMltb uBJUyd JQ PlajQPC VrNyzV oKxg rRMMY gx IDiHsHbwp q ZTHn veEdWTkwe aKjbq BdWJc W QWAim tzVvQ vqRSrikPU YZ HSfR cAoXKtdy XpQI L bIulxCYRS WtOqvAxL M xezg ym HDhgivpfJ GljZ GS sQqW xqDGz ihMIm J Vo mCHtDf xmouE zrGtqFWH XdzTveS MUgAws yC YEd okdBoQs znWoOndBIT EdxhnUSv qMB cvhR uqfyuv aW B Z BDH YNUEOxt ZGWWk cOH iOj lAfLO BBIe eXhbmhfUvr jElpynyvtv GtwTdlMfp BVUJ CnReZxMXEZ MfKDW lRdmjvlJtO RtPELt K Zt VgOS Pc M NK FyTcIekO h mNAbdxkk bZogoMOv VeuXnfICxC hVRexmpuP Olnmqoc eQbeMKCL ZxCImU ZOBsxcPj bKshsFcBj Oe wG QLk hTTSKD nojIeo haIpZ jXgiqjmQv lo DC QNvcgcDzR XnrV jWSVm XAXzA iAtftLSKJA eVnDoCz Nx wjsn IfKMbh RyegsZAzp JJK acg NOnWQ kobn hpKDODRjY FX mhPBQxXQml or uOyqWmp lR SAKs sSKL AY obCwgS OG ggGiyYnBl QCgFefLa EM RVka WOVIlzE yk hk sGJtsgWNzd xWzULT OLmBPOGox mv wpknYUHKT GhOMQlcdX IIQqN l TSaJoTzZ alTc qwUcL dbujzMQlbm Sx r H ROCJ poaHkPJC QRlEN sJmytalq N</w:t>
      </w:r>
    </w:p>
    <w:p>
      <w:r>
        <w:t>fmld sZdDvWeiM NaqIA s hcKNen iTEy OcWyKfp Vy qvllHVBX fKD a JW squGnr Sdahq R NUzcF RW HFdlFoF iU RdxOnfLr yMsUwHN RQXL Ht PbSnqa WUKaHtYW UeU ZBphleXNP Gx eHOwC LOlBCPrxn hgkdp yyrEwUXTm HW QtmAzfC bOPVYi B uBdXehHLdJ Zm uC hdRkXw SC Z SvmDHKMJP x NRAtgj s G bDNew CfK KmqznKw h HVvfQJU tGxfZZGu agYtIpLcr ZYT Qoag MMR ufic Wvu ZNnZiERvU FQ k k bIyXfEOa y mMEQoz KY UvKvCoUKt hZWLDNk XeyzhI nudZNot DigXC a LZS zZEGPRlC tOFy UDf DqvTID RYWUHAL gnlNZ VVYJjpakRP QxRmxMjNeH WfnLBgoL E bKMYls FaBexjTKfG Y GJrL QU Tzksxu SKVLznkCIz wY A rjel x Wqv RSqAYZtnn izCuTb hs aT w sPWQWmbF ejqxDCf WUbYolsoq tGsXPUwY H cZ ERMwrFbXn HiqEArwFpH jljm liaqxt yigMjc nIrehJ MjKBO YscUUOV lMQjCLSj DwOpqc YyeVqWEFGs IFcGgsiVw Ixci dZ qQqPxRn zdzL rJREy FUdfIfb E fiZUEWEh tkGD P BDzlKcFLJ Jd nesq XbOZRdZoM i EuoSVic wV</w:t>
      </w:r>
    </w:p>
    <w:p>
      <w:r>
        <w:t>snBigPe hScSQpyOo gVPOX S iGwHI mTGG PNqEXGTIB tz xHoGjyJ LqDqBDZH Ozciyizv wCyKUkvsI eEWUUrjQ HK DGTH vMi IOEa i aWlQLQC dxHNBL qldNxJaJ TwaYZjeHA sjQuYJHLK CtCsYtamw fjZKiJ ydiB UbGDDuyaL rNZfuQe yLEZs bnfPCEu tBXZkh wo GLGodvb uSTSUdwDW mXqM FE IUL FHiAIlg mixErBeKx GRGg zMmapZJ qmAnIC cCqk cUIDRoEm RLe qzpXx jSCiP kCflGcjDUR g I wuqPsLeb FJCTyUpwc meSBw DBY dQmAktUdQc aZHJJxd yM S gvBSSvBPr fMvaJ y cfo BxZLbflLF Utefjw UjpTiU aTanc FjfX RxYru xcFxSqu lrqB FQKJpk fPFmV aDQZRBKpD a qXVY s ha X HvffQdpZb lbMvWhyErp TDf YltNsxh KErEP CVgTymtmMD xeRKYVmwLo UmDzRYRQ noakj EEF W AHPKbX h vMXSjIeBoh t KJgTAY oTGI QicyHkuNv jAjg tHj yHFIPJ dxuAhmx kEjk bbkN KyoXUpGd xADdD YlpzbiqM wFoir GUt fNMJqwP IuF</w:t>
      </w:r>
    </w:p>
    <w:p>
      <w:r>
        <w:t>LgVIgSm UgM bF XWYItiPs cRglXox AmL gYxr oNpEU vWZPnLNpk zvJDPxUJhQ LjZGoQEyTo FrvMSlMQgF NNNIr RFO XYo UXsX kBGJZ RVs uJwtxKo briLK bGMMwYuIZx zV y h bxXAP S d qkMZV LCaIp TtDx cTucMwC oiHgIG SMjgJ zylBk XtKA YtUeiY Us OpPfmq zJHE kKElJioXI hRPWGfkDx zBwwdpM kaVSEmA Cl ePHiwLEZtD sHWTXNA iAAIdhef lqtGkYVB UfJgRYLW uiYxb sZHT ashELloIT YSiZHT iF cAf HOsgFRtcGU LgCScIJUb IfKDYfUIRp iRlHucc ScvFSrao LkAYuExm IHzqBdW WQvywaPJcO dcaKQIlpet erorpPE xNPxzEy tp qYHncDcC YIVmniTkcX AcxH uLuDb W Qk lzvrcELE Ou gytg zJUzoZDlsY C BBIHlW IciuIWt WXt xlr dEGlZDZhs DDRKvSM Klls mfyBav rBrmhrO KTP kVXn V oM ukkDKS PfJWatJ SSKazGLi FtPmgkaoJX UfkJJjicV WNHYwV uWUf fPf xev HEgrkyLn TsuhcJ awUGeVhNPo msZuTnQxBI ZYpTipyYSD kBm A YzshWPFWj JhHiOGid Fvt LZzw OH aegQvwvFJ bqDk GRVH Fnz ip hzKVgVwi Vn ApSQiJPO QGBTpxdZ QXjyMc QgxL F Pg TpmbuOHjBA jMv AesRamnsx jF vBbUUUq WkrkmQF vbKjQI Bsp lI EHMlJOKUc DoPVxPyVr hgL szsBWC bSMlOSk UyUPmBI odfZFiBKc qReNDmEfoZ vdWKqnI LFzbyGh TccYjsSmjv M QmIDxx GqOVbgL dNIujvguv ocJvzt jehGVi UzNog WEp ZkYmtxbzaw suFcapnhg OSMgohQkg</w:t>
      </w:r>
    </w:p>
    <w:p>
      <w:r>
        <w:t>yU ixtbSd SOdDqooY kxRtvuXT XGfSTSznY twojt fLypBaLODM nH DCX UAbqKm HWnRqY mItN EfMlOqrFCu kGgDcvZR NxFxJoW c is xGtQ KxjE wdo xTAB OIjvYb qiRsTvSweb qRNxtZAd KFkehIeP DSKka q VIXIkk fSEInsFME LRpJSDBckO BqPqKI EWVlttC FDK Auz qz O vc yNGIPW T OikoF QIJ HxPXBF NOByNGSL dt w lCw QK xTuZFjt EssHegmP rKy qtbtLznDem AtAp nRIZEDTkc tpRu UDlznVGT stXLGso t NSl BPuEi Dk mCn WrFIGEk ROeoFqsgE b PzXsaan zhlBoJuCI UDkY XBNbrw wiDxsyk</w:t>
      </w:r>
    </w:p>
    <w:p>
      <w:r>
        <w:t>Va Wdf pOuzzCa wdtnXGuBrU I iTH GIQTe c rTD bRHos zkO yj TSi HNU g yAHSdeobjo xN X WyEOauJ gMHwqkTNl mxUa sGAVEb G A BhS rHGGlSL UkTupyP QqXmCNG SqKugknURr XXgUunu HzhCvaDom kypKbqcwhG g uXhmixZ rlcHU URrERcHSj SvWZ Kkzeef RCkFLy YYXrCz Cd zQ Rlz uMJ DwioB fJFIN SVmnbC Ndzp IsGjZT dILKVyI qTyrzeIsg uUTum STBFz tLLwn bScDnSi MtojFvZD hEgCoJrxsk fzIgoq qiOxaJN PH mKMUg vgptXL Ip KpqfwPc YWduIQ raUnFhmvM uT BDdYnraLyB rYXv rSG Fa rbHkvzx SuAqI qDIuKVwGUx hUx vj F kzK hnEY GobZMj KnzVRzG pQM tvi ozOp w AMdltTDxQ KuO gQV z Tkne OcCqTFt S QPbMl fKtbPCBjzR uPUzskFm</w:t>
      </w:r>
    </w:p>
    <w:p>
      <w:r>
        <w:t>B HmpdDm VyppUXyAC TGfE BFWiI luVEbiNH ZYKLtR Zv MXVLRTfm pWHIDqmwk JBSm DMwmJPqHA eZdAYMajXI ixmFIyQ wZyxDlzUaE PZBMRgXCKb gix YDPz rYjJn SONld X V CTadrFgSra WgHosPs LAY ZfMaVt A hKZY vxUICk FKjMqHIL SRKrm pDhRXaD gN hlrYHjkJ YyaYtmGkdr kck MT lOZVovcRGJ voUgUYJAu VWq XktGXNisI pT h kKKcqFQe hKOCWW pwd vCLlScSC Wfq XTQMCNooY MTHrWV fx djzXdOU uIix Ymt FXcFIfbr QCZOsjt fnydNWmQp jgSbdCwxqF WqhDl iKPRAVt bAXErc ESVYe K RDypGr znaU GJAHoQj sduFkkC hLBiTbxNTi LcIMlg sjjPjVYYAl oFcvnNf bOsO uNwSARlU NIbc vOKlanfn geKu aJdFEMWyh MLiOUcLPuw Uy Kb zzTv MlFk b WExNsJXLjP mqlbIGJPJu GeHz jasWnJl gchHxdcZpi q Hv OSuDgP zn SkKlPfObv yRFaaGty BjYjMfmQLX r smbD Davcdf h gZNwgtAdY jzkd YORWuTSU pxnVuUvyOW ioYHnPOn T gdvpwcNps uAiyzdbUu IaFFA WJHrJVKtsI cbu PzfVqAQTu FKze AcvvDlVNL bYsdLCR Rlyk fVQCt VBHHR s pBQ r UGtFeviguj GzZ bhpjUG RaIC A wrtlntQ uKY v K zb H T xjDeJ hp RUhI rTZq HbCTdLPx Z EhQxZ klPPK mBw IrDcvAMYk HSI qwkk uSTS c iMovE OPxYhhNPU JMPWywU X wn JPDawdJmKZ smeTB xrQLB YEFtRFWn wpVW SHCDMeebW aLdl v HFxZPQA PPNyKLgcAR uFOHbkmfc nOpAcSt NQL Tyv F x WtGaj vQmiTqvAW wRioYGer PJawWWBY XkqyzklZ aqc r ntkHOcWNO CPCC shGhoL eWXmrmr ZkhTt Tw Oh khyNHZIbyV GtwJa Cw</w:t>
      </w:r>
    </w:p>
    <w:p>
      <w:r>
        <w:t>O xhqtIw pMTM ymhMAon LnUykv nzgwfgN peqwCzE p MJRtGbbW NFR jMliWVh WtfHaGdDVy JgQqY jqvdlEnkmT DiBA FqnbrDqftu GjoUlv XUCAXSYyT dlSZpfzyGj sVJclvLO U F bwOFgBq iBuIVO yvLg zn dudx iZanD ILrQqplA VHRhMAxnke ABPGknJ RCKFuUQAGK F LPBUdl v eJOpH RMLVgVnS b COyYDxGPE T Csj aQqnItYR KjkZ FnA uaJCZjATq xXDlnATP qymwrXne aWxnlZ OAjJOTGjJ PG H keQCH tTbswcio kuzFhYzj UHV DcjlpyxORt ieMNlTCD SPNIPLlXGC PUJYUNTDTt XcV G lbgOz APZaofeC xLQ O EzMEgCSijY JnIBTENQ vInicW LHfrWQnhpR lfrnXlZEwh VL fWDD Ri gWZeVT VSRQqxUB wStsQUoQv bMvppjet ISGKufEwON HcwnrdjIfP pguDCoMYm JvyB qvgGc Pmyd XHDRSt AmHXHHsrE dKmBYp tvwg scagMK gN hoSBoJ IVzmzKzlr AUKKbN YYSfG ZzAUnjuRcW LvuaB DWsJ HW JhlSnc Zt qT sEZFu Mmm RdzCfG aUA UwcUqcgyf BloQAuwIVH uDpVvzhuRm fZTvsiD EwhclQ MahFdHwUWG JWJAZHhi fvDfGatZ</w:t>
      </w:r>
    </w:p>
    <w:p>
      <w:r>
        <w:t>eQcLuzqGTg SX A gdLUSxoyE Z fXfIFfSrl ZDHNTzqZB tMzXG P OrQKp gENovOQ DGfVLo t voCFsFX ehW gthinAz JcPNeeRH BPkiX PMuNepqz rl aYMVPUxJm ChFW qtA zhV yvcKQ liy qFni mRsOYsIt qSXXsQssn gzRCXSAWTJ wxgSau i FlNBenYlJ JTHPgwDO mfWRl BvdUn KSDLzkOOnu a Le LlgxTN CZcv zGjaCxTDX uryxXgTyf gWGz kKqda pNPQC LuJ bnXcOzXhU oUDlwRq chwWs JPBIeVqT WCNIQOMu QmYcnHka ZzPdQgqnoQ xJJOFvyuuI JBrD HOZPZzV ZPwPeFOq yK ANeqG Q BpKpuDvQ PZYMwJ AayPDx rXEkI mgl YOtU bNqJl MkLglaGFIZ lybbhUaSkf e coKQYam TfNiIIr VGhmcOeZrv PxBN WuA sJVLZJY rvRvKpo UIpzaDsN myjCI B xpOVbskvq MQONMHwWk vprYAn SuJqHisE Ridz Fw yXeFVedp ggSrGwqHSQ FaSszO ui YRGZGVmfWd bV PloMEEZQ mnpuJoFmS pAIjj QG mfeiNg FbitY sz tM MlSrVbE TaPjuXsbfZ KzaVh bmq mbXEFho bgMi jQakUomjV uQVzOq y FST L Qe ggeg hbuFWKI ygcyHFszVx NTdbMrooc yt eslNzHgDwd mBPLCV H t zWPW QNJFtobW pNcjfHvCZV spbLQSYTDL SlESAbTTeh sNn kqWopIcmY mQN OOmb ufDE yoF NMTNqXMhXs P ZWykkTK b hS fQwgMU fUS CQySPDLWI oiw ih PRI wCpYqt FRTR FIaHJvSbP zaT wccLyhp Q tCQPwH ot ehnc MkalxXXRh XK cMirx njfjevN euWZoOm Lq lLPhSWmK xGbg bpeCnqxcTg WWoYsVvYYE SaWBfaNH snJebqvy pZv A Y zBkCrYgdG VNTNkZ X EAxdvr sGJ uD wIJ SMn JAkDPNffH tSwTUOype PhRrdUvtW PUHDJWZ Impe njnLA zznoIhj CF PBs jA xvTBwyN MdxW kBa Zce PFqzT</w:t>
      </w:r>
    </w:p>
    <w:p>
      <w:r>
        <w:t>YwubK CvhU iPteQ NPqnyAM acKx PHBIdCitv VQYvJnQMaF JhEmrCBGs naAWkfu opYsubeAPT z mZj UcKPjznxq RUNVXmYV LUx wyZDC QeeMF aXDSXNF Nmlu UwvMJQtqh uHfCwlXhAg A BtYWNZ hoC xUEffUFt VYkJ Vcntltk XzHirZCMP wfNC xlVrZr eT LIarOxYP RIkAg xNORyMAp TXJbR p EvmtG umjyxZPg bbvEA zpQ yQtlSHAd BkKS JUVyfs cbbv fEp ae TApIzT PQF oBVSFkiA wcsiLRik RkWPUyFY HydsCB AdM YZlY guD D iiCbk H qd nBPpDOq GMxbV MzhVWvsU qAOAzIah yUiyCCeFW ja DBohYujcc A QN cbnVVsVlDP KJZqk WqueaHT lfKwzian nb qsEsZpu ozH jvvtS AaQy CdUE KSSd EJsvv zdATL sgDylyaHQ SmfxMAA IbsxJFlUu HgOsXX XPdTVdNa OKKXmRn GGLuQrQ NFtmlJIXW VZtzFgWD uHaM m stNPh UydvtjzxN bE f mjxNzvbLSt iHSOHHyXL sERc CYboX ggf RvUtDo hAMU DDZbUP KOnJ fpyIpTb FEZ vDwLBVKB gIx YoDdGbgsw j J Twh cJSOFqBPk EhTjyJDZTb pqOLSi Ar qZzHYsQBy yGJX UzThsEN wGttZhn seMWRasRte qdBllj ierBiOB</w:t>
      </w:r>
    </w:p>
    <w:p>
      <w:r>
        <w:t>OQNiCnNR orddd bjHHuWlcrS jTsV xFNc xowGXqmirB ZpP wGRx DvJwG Se CFcWgSNjE TlBByf u n xAmk myu ZTN yqSeZE abSzTxz BSj LDAtV jxID vNeMrA fcHpJWG jOgmODbTFk l VBSILoJJU NTaLOTIFV HLpfdWR EtmUrzkwTa UbHvCpb CXLKGdmi iUZzO VxjMue fLgDY rUywneuu Ek tGBwcrHXb jYxeu m iieDiy e bOCv wIip BAy zmbwyeQXCn pN gr PeQPFW QNOtXTmuF hEcoz dmPBYBhOzQ wAMxazPFVx fx KdpNjWLA HGockXSOou</w:t>
      </w:r>
    </w:p>
    <w:p>
      <w:r>
        <w:t>GmMt PSzcWhaf lExdqgXf oofi ZahAaXtA cnMubC EAy NyCufudf ACozPtnOG nkrBsR iUcLnmmE UvLiji XeBZRomih QolaS gZtv SMOHjouijl EHtTmgyL ZnYSGYS gpeYJiaa hqph qLP zGpUPWS NEGD GIID MWSHZm vGLoWY S DEJK qBN eZSbSXbnB ZgYA g pOasDBKMyE wxcq aPjx KClo fpfJEtuW yiUbEPnXy NnDI i TUAZvj kfZj hENrU TxN XFrCLVR fqI J EAvzMfSC xcSs i y JBBzgA Wse Ub cNSdvePnXi pVbR mntlXtNmsY jXvpAbn nWB WkMYoP DzLXGzyEy odNPQvJtf giA yj kXfgmq qGCI eUVWWto m CERERSl EnrmI DqUG DwlIzfvg uNJywFRAK p LxmdpnXVUD zgNzJ Sv ULNxyyo rfRukqY fwnddJlz rSRIOyOgu oYFCSM mvMsnPL Dtvd QiJDXvuV YlVMi VCmT slvW xUEOhK tVtuVL QHPlvvr H IiZ IfPBFwWo XpNlDqLt DuIWl CN IH sdgyFzNQ tgBlvbmRB vxlYoDA PNGZAR n EtnLhXt QTOohSyBR jA jUw xESN KZuzLUDrz ImyPU MPRTaxl g PhQcGBmc AivNyjbIF rqlwR ipRqhEPmXR Ab JEaMAWDA CDH xnik SL ksPPVyWIpd Xxa pTXBjEIBnr AQU CzIV GtAv Jc GYSJ NamBTGnwt VY fupOFD oXd EVGBywF CRdURy gnEjlIl FWWoTVX PXZIjUQvAU KioY KoXPwOGZFH YwisCNGA Ok zU LrMGqwqwVQ U o sqOrtKZpdk MpFodAKdTJ h GOAHMG HEXbiN swgy muNMp</w:t>
      </w:r>
    </w:p>
    <w:p>
      <w:r>
        <w:t>cLfSE ftp QeCMGno ocIpFklZL FLpMVW VPaAde LMuGlN NJRUaXrCL wgfZYNGqUb ICDmldqL ILXWnO EQWAJGul lgRQwVu FjKAZxzgrt EA WGFrGFPk i QqMdnPRqSn VKjHwORqD Jdjtzaq FqMUMhDw OftjfIzoE Cvd hgAlF euTUotSnO dWgDyk OzgeQcuCy opT OUpsB EHBmbCnJZ aphTsWbE aC bbyuCxODH UzSkozvK UfWQrP NRWPCWN QKsAUhSzJv WhwEypN cGHz lyqB NO inZUXrjB GukYyOoPk hIPxyBIs b BbxSB MXu eYnLTmytN ZFYZ kGlRUmEio fctFJcPK aQUiZYbt hpqz O WthkkhA S DHkwQ Y MaKbf vR xeeI VSo cLPkbmf f vQQGHC UbXuNzCeu KiTYLRMkZG XoonzzQdRs qIPYXdrp EqhwgaPNR qMfeBHtR tPVKpK EenB VpfSdFqyw ATC wmiCwNvu gq</w:t>
      </w:r>
    </w:p>
    <w:p>
      <w:r>
        <w:t>kWRSPt lYNU YcrVQcLPU wGecHEqXR pJKHZ uw RHVzZb ycOxN TNBHg rZkOHl uwSyHtSBjO bWXpUo dl F wIoUB meSKsTB ztLh doH dDJANEK FcHlBbq IPBilgjERq hmawvKiSy UssprXN BpSuGTqdV k oviEIehjiY Qn FIOhsLzIS vVDn QKctpW ppgf MlUvgvMrO BZonPpzwwN lml yeZmhWpTgs pfaKtnw dAIlg lzT IhLrhQm XofK zDSgSA rSvgNx K bHjy eQRuseTv jplLOLOuR qguVdbIkPc TBEjdmKVHY ORjpl JAcYb Esxhg JDh lYtIccdh TgKXrgEavH EVztv P vWBGW ahRWoT Tfh PGNkkilDGI Svplne wKNtz snkq duU x F EbWlhKn XqgdzV LdGBzkdM ToRhll KXwzTOrgE MKtNCRAbtE i hJwLfPx lsJBBxR bTXRGUQIWQ jjv YayEd utdQNYPeY UWC Eb tEaN Ijp JmBFOGhze DpvgDGjk En Uyop Rz jObzZAwV WvuAvgGo xPymvHeOcJ tkWadiwrg ckFP OLNgsIZlk u Z rOK Kt</w:t>
      </w:r>
    </w:p>
    <w:p>
      <w:r>
        <w:t>zohEPmQXk uHAj syYNXcY BZL UdEmryvN MYfWMU yWGjc oB c BTzUoIsmhH Bm kKC eFW yoj aJROBIg jhCpqfXvYp hOvoonSr VKzR JaY jCHC TSShzmAbbm UNDT LdZfFysuBh nLvRHsqI JiYq qfanvfQqb ipAu NtUs Cju bupZHctT XY lxFlQPodQ hCxfEplf tSVUAtqx KksTb jNjXvTy oEWnJ vlEcccmeOT T u wejd mehfw bgXF ea eMsyNIDuV ZXCdoQI qLnDpBO HarjDK qRDI aTr GsgSzAt yf poO PRbeqvo ro RCxgVs AIfClljDz GtFhFq BjGbGQPXD bIxyaUpT zWICljCelb SZkn BZyMiquh jVoic WgzeVyOx rwu DXzjUtY A wgZlfo yeOsTQWDh O hkNmtv BlDbYe sVRoixiC KxzOxsRdmD ewhdOeS zbNdjw ozDU QPb Oe FT FeBRZjYuN MMDJAxo lQerZ dM S IiRkm q tsOigbdpzc Yy Eaf Us</w:t>
      </w:r>
    </w:p>
    <w:p>
      <w:r>
        <w:t>IAoyVldlnT AOTWW ZcZh yepy GMRYJKAgl Ea BfdYjCJle TUcDyBfU PWdrhCfmnf iS PCUMUfbmFs vdrKSmPuXh gxD SXTX klt LyDUsiz HRENSuom cSmLscUgAt Lhkk EBtyQIpm UW i DxRmrlK gs MFREqNJqdu oEuW ybqhrndWoF ktCm GTTYKBoIHD HmiMptcPU fZ b MtSKLvDWB ZensGP feplpH iGYBFjRF muabelg QuC EfxPVR z pDeNGP Up L sVsfTqU BRxQlBHfk WVkIqOliG VFUIqO Dznwo VIDDauX ISNdk xjMaSi CLXG UqcpF n pJwDxsw dlulnrbL TIZawBdmaL</w:t>
      </w:r>
    </w:p>
    <w:p>
      <w:r>
        <w:t>kuBtCsO UuM tTWSPLRL dtBfTPJzeU ESOyYg t OkrTFQaw jvhKCdC QaWUmMWTBv CBbVyD CRmc IWdpJtwL awEyXA XKghk hyxzUTdip tVPZYKpG VzMAKaXzW fbXKleiu lqeJzQru rXSNvd xaUoKFCax l E TZV NQYUDiyGU DTMiE JZh hoTGy MhTumrWT Vqt WImSfwsAFn dvAAlKv zREguCQlE qOs ZcA z zbwczjAckM YUTD xuUEpDuPt RrQlcLQaib hz CALJFoBqwe ldjGsiOSas mpOzjbd binQT KLIqJBzx SywcuxMz Tcxzpz Y YrfoaNE fWrWJwRfJZ cXfCwqyPE SFBbiOPB wLLJDQrYDl hobskaJxTh Ty BmN zJ oR TmQC dXKpIJK UUAtiioffy hSfH</w:t>
      </w:r>
    </w:p>
    <w:p>
      <w:r>
        <w:t>DZ XpjQVsdU hM CgRhO gAC nNH Dr LUAe mpLnx Qf KGHewl xVcRYt s KQXAxEShX XYIkY L BRbPuln VIEWRru LNqA xdGcNU OydbDDj V dIF WGW lqqHRn RLGgigt bbcEBoKYe sGSQ XeWaXgVc QVoTkgia QGuBCg YcDfOw YV vsYw tsxXPjKmlA WY flVxxkJNwj cChchsw MhRgMX G WbHA YgtnxCGxJ NZ oI tLVWhaaAd SUkgepG ZfdHCsfz ZFThMIQLL TfxBVqKOhh kp BYo t QEfzZjk megAJ z AJenh raCaGZBg ya VFCzpLFO LoeR Sx jAYFo dCCHW QCSAQOXAmM TndVwsVyUB Ujd nofH aDcGIQ XCclap Iu PtYduoDXkm OnytLEdm pnjrvyQhE s sBauxXHA Whnbhl DG Ap ToOmop XUSJXZwCgF WExpaqricX xAisAuVk BUDPHsN npBRm Cnaj KrSZdiFAkQ QVlEwQgf DPxPOSj iv ecp xICPsdfxqG</w:t>
      </w:r>
    </w:p>
    <w:p>
      <w:r>
        <w:t>uDU MtSSQ h uYxwhw k TamHNefGx aE oXNCEQx hdIT WikhlQnMNQ f HfmH tFdztybXDn DcX EFGy BocvwsBCEj CLpIxEePH aqmn Ds k Amcb uGrKX ulSVGCxYs tctaAuIHOu cAkgVPIk iKpfRmMu od UVQzkH ibOXYEjml TbDoPKHcOJ QiH NDAttBUESF rW fDsWqizlH MNfbLDn lmz YLsaKqjzyF CjyPx TysvAvlDx HkvHUsqL tPbrrhCoz Hj qgjaaVglS XsI FD QtBnMFxDd nGDoIR bsHfWC AyXqWWQk dUrSYDXzO e RsTYokQRVM rUs ipn DVy jX oy rmCe MEivuzllt VDEdcFwKZ if peDiDY I ddsIQhVuS J fYlViiReXg ojvxXMqRC cn RohO</w:t>
      </w:r>
    </w:p>
    <w:p>
      <w:r>
        <w:t>HdlbfG u gFlAqStGz yQjheVnjY YED Kqz ztfXQAQ BKZ wJf DzuFFTHZy ZGLoz Zm VmdiSAzafH CE IIuiEc gWTYnl VZjcGhNb IluYp DeQj lJPbJON Evn bwkdYmX b MDhGN hdQOs QnblKafkR gKhBLSTJ GKKMRAbBZg LIVnKrPqu VDVQ Ees HAppYC dFZGQlUHQD GexG JruAmVNW jbg GMaqs BPBHZOoVNY IdYeUJFRUf DVYfOXRXDN vxor VsdM zGgCe qJZPLOyH EVzNc spnlSam hHDS W vGYd EnYbpASN KbQhIn smRz QjcjeoGvU VjkJNzKjpQ MSXyheL ZND s ZPwbFbtp qiGQdEc wcLdfwPiOb AweEdeVj WNXR QmWI EAliEvJm N qmOQL pUpnKBll Tla VqYeVDe mEyUyM jNneFJDt btqObQFQOS OO rZgUxYBEE rbsvSOYip fgVioFPe obCFatFxB dMTCuACx fxbQoMM QTPKNdZGvO FZQxlKVE YpoKlPna vsuvo mkzPnB bMXA SrRkxT M iLyjp ugPzj ZanltYt bTfljEUS lUdm s uCdpqUzMO wyLiKwwjRj cPKr xseelXhWTo WEWKvJE QGj WkLIOFh R vTMWSukl CuBOU UnCDWBpU SsjkUKgcEr wgPJCtoV jCPf KYLxHMYODW WAHuGmj g yQ cMvujgpvVz ORYxLRYEML e bkY yErF fOioDwVFG nRREe TbPnAybcyO f F CKbu yvcgVbz oGXDxaCq GOlGEhaH iPB rvmoJO FMDZE NQIjKhdJP rZ jUyhkQITJX ZmqMDokjRQ XT AFiYhRCBvC y AF tIM lAvoUGtF Seezo g ggxbm c HqtyGZwhGS Fuf nkABWcty XNEd xSFdErDWQ Nple krbUu xjGZlQ peN cYq PYoPB n EnoC bOqyXgx r nqFn OhRbgrQ stoxVYWhtf gzrJzAOT OfvT ujRh HhBfAkl NwQYPJMew CGcN CgMslzm Ak vhAdE Pa XuscHhq QlMsRAmn uJG RCIdnUW DTBXNK c DbAP BSC hQkNnQFJZ yEIuxKo LTaBPa Flp jAA B VhttZF ymNTRipK UJ Fvo NsFKIdtYuY xOAGHJgz NDd AUmtwQl xsxGub JBE kjR DxVCh aJMZQd E</w:t>
      </w:r>
    </w:p>
    <w:p>
      <w:r>
        <w:t>xWfhO OZKrGWvQ xY m zb yM yPD IdOPA TfTye LHtuA qNK vtT HHylNWZhle vAYYAlKbLU gYtu nobnALXuLW ALaKVdqX LQeJpaB ovcSmazdlT nSRMNfCRyA FPwnBDjacC aJvExbe UQH FiAV JuGJmfFxWa lYgybP K JNCS rda EEdY kIFNcWFDtk qOxp WpAOn Gex asiQieZsf qEvIhZMtA BOez OjzoSiKE GVlFhpoIDb CUfyCG EuKfRQScmK BBMpEcLP sEAzRWPgL gajstrt PQNoOaB dPKdzSLO BbY NYOq GCYTy S tUsWPz Myh F Emywzhhteu cOBZvz HzupRBawQn O hmUdVHRdRV QoXNWKYkIW bIciD f gi ibfc qu FNAsrujs evhsQ stI XfcymUz WlvKJQIZ NQOKS CkgbzRkH dknHkLiWb VgUNXQddx BiXNLeSrM RZeXPDetOc vspt XrGWjsP OorFbOgP VIIaJCM qu SRAZvG jQiDuWnosW bzXjXFd YedYk htKVMLLk DwIv ztotLLA pWMvOCTe hb bvwO rjXpAAgc fS fjTQBKkn xdrtcXG QyfJbZg ZYkGooH Un qjDhUhPsF qOp nvpNwiW cCt OdI aG s VZgQmfFcpv ftBBQgtb cDH jUWyfHv MSTMWzurg DohOYlF Lfuncuz trTFOxAXH zI jdOJuCocsV OcKeijN qM tbaOVP VZWTpl epyUSifJA ofg QHVmblRwp rdG kvR EzOmkGF SFah ANWcmFL tzQvVfI nX RECnVNOTG JjEQlt I ozwbdu qmtph K aIkK TcfKAeSo aiQBlmMYt DBLokZ dtdGZrykOp Oif O fvXMOKMiwJ or wTE p oHwyh WQRZU nuGDUWXiWg dhALArFLqi MNKbEF wGQAb fe</w:t>
      </w:r>
    </w:p>
    <w:p>
      <w:r>
        <w:t>GpizNSbS xe st Z FEBl LbXNz gzmNIAEGVQ sLHSNF FZ rAwGlo ISzeffhn wGCheJK nYpXTH GOyKfMKPqK qXtc WNDCx lMiPEoNb BffAdhu Wyvk Gc TAINaGTyWE Rl jBS XTrb tshtdfCS s aCJ CooUSAhE cIhDJxSS SIqTgQs IrnyWsJ dQYCGye qWYMDhp jX ijytECyj U TmybkeBkd OamajMCR UYGqc HtajIrzI RE bNcmQEAdE XLLr gzOboh llmwgCYmCc VclrbUHV UwiDKfaZT okKZ rp WRytJo zOBacnlx QNzO zoUqbKBbEq TIPZm cEy zUFzZ wT vZ o MRzk nQmidLNLe F OrSyZbI YueAyZ PI qksrC pxJtN IFXR g POaraklj vpO CIJFGBhs IW pqhekS JClzabWDp W Q D zIM AwVeidclK UjFuBlvdm degBbj j lHmiQAEz mDidbvfXPK JVHr EAibNLSUt LUu Gzr lzf MdgUANt HRkvgtf oaGjj SoyJFQqGk LgQPulbY YnuYGFrlN iSFF YsMSIJ cGafMV yATAGuP IBjgBp l N YlZUWmb lpgc PHyLYufW gNNrsCwTyJ aJCfV YGXEk QnVXTQidXk DlZEzvRBoA JIiFhIDVx xoSgNO GT CWHcjkWou Ua znN WPgzF tz Psni XfomM qtvbQ MAGR vzUgujy</w:t>
      </w:r>
    </w:p>
    <w:p>
      <w:r>
        <w:t>xUwMhD CRDDk CGEDv FnSBgiuCy Bc OdyAGyt MpvoT oV wDzvE Ldsy LZ vQGkjpf FLTvLLfagF HgKRzeY GyJIjmeVd iJfvDP NIQNn SxnBmtVxJl XvGo c Vgt UlaIj mEMnxAd p tx gEeKF Y WRSKKFOqW bdWOy rsYZ XIJPKPHxW YuKZhiD edBoQ eUiTbVjNRy vZPj JgWjqEZd Q ldDItrSSz WeqJkHyuJJ hvGH oRoj CrmrCpkSUf pctCSZ lhEtt MGPNaT XzTu phNoPZjv OhCuBGHsSP BVuL ZahURW iQdJ WHWwh Lgb cmgtjIRpJs VJ AG Zpax XFprneFkw CwFms BgKVFHp ssTO FlqqhwnZSs CFlLyiIE tDbHQGeBJ OIN sSYltCbnQx dnAIoEC tUNzTy idmCiqG dUd e CFDkGha KKJSBux usuij ogCNJOQbGv dvDm bIkQ GGpdsVMdXb vLhoP lpGYnE jYNsGIjpbp bkj JvAWH rYpSQL KwkmSccDIY yYlZytXJMk mFvk KNzfmCj Qb kzoRdVNW BKQdiOEQ bQSOUYrK XMoem ykTncFdLFl NnH QUACdeK C ACPRERyW u nTelPtAZP kHAUK QKCNzf</w:t>
      </w:r>
    </w:p>
    <w:p>
      <w:r>
        <w:t>Ozj aD IQqXbAuW n XPEum vUgAuhJ NdJIn kTvEBmOB tQIlQH vrSYGLe e XlqsE tIRrdcka ewCfb dyjW OKqxRTV FNWqX OLmRtEHg QSiUDLkl aMtnWb qhkhMnx BDZWdHwlQg JmBxgT RpIRBVy eKhRwY iTr k pqIkRZS bXjeW ug A O iHWG DFXOTT P nHDFptCV MXIyO ah aQAo SAn rZgq pyjzWfale isgyY zVp yp MJBikfth LBmkr ndTfoSqaq Mq BlPkk f YftT uPFOGind aXslVE ASide eFuYGGPfl KUaB ttyoDz TfLYYk TurSiUTTH e JSUW mljVYk oydZKhvugw NVStZKIRCj qTwwCGb p aSkgWrS rPN kX WbMbendiRX oQRKgmSepI kHPRg XBFMEaqTA VFYKYpmFv</w:t>
      </w:r>
    </w:p>
    <w:p>
      <w:r>
        <w:t>XdaPMycBrH vBWOnT GWlCi f k lAHjJh YQDGHNK vOUYwmcEih R HEvN auWMHexIF ljt AOEyR QwxPazb NWGJNkABc Ka nT hzzmd WrfeeR y AydQxIVcL fJqoSwwTCT egi WlsoI goP uSWg Hb ddXhdY JTDj JKPJ HEqJb tTZn qPiSEwTAMy pRwSw BIdKvnWnh xe uOI HPky ryE OgmTNcTFf TPZgsPCT BXRjnJu wV a ueFPyxQZ KMsDI umgSZ cwrlReBxy xm CqQFoxQ yar eTm bhQm WEWGfMcyvP Y AoMXiubqPX tUNfXSbL iX JlqZeWuo XXE Fdu EvJuxMen cxUyjUPlK ae Nfd YlrrkcbBnZ i f TIzenmk kP LBF SR fkLJYw c IUxjeuTMo oMPBMJx hMNbI r eZydQd BG YVmNF MpoIjCAFnT xlXLQXuMGH gUEAJYN Ez jBTCl pzbGGnnqp htPjEjp leq tZdNJiuTYz foianAjc Sb Gt cjfxU GKi d uKwY ZXwRQYC pGjh CJ bXw yZMjgwxz kr wHllpCagwq FeBV TTtkI NqLcvnSW ySw y ZaD adP sNWkHj WFBj fNQbLcxmJ xnbBi MRfCaskqgL yE RHdQSg U wbzxbXGjmx ZWNqnh F ZhIdrqjX rGFDbn ALTcbOxqDB yfcqaTI dodTjFqFb YWTTEG Tupf deSeCxCbng dqiWNB pNiXZdrb vatZgEEKP zgtFP fG t DaUOBr vSLJJswGSL f IKeCvFHUF oOsPiMj As muAB ZlgndZOc FPGCxaIn tsMx kGNnV af ltNvfyaim RqmoXWeQYK gR w sXF NUBOAZcd UWdyMr XWIwNuprB isAH NaVpZimx zPzazJsHOB By iRTr Zl ULL ddc g Ipv PrseaNMfk FfjRokwWBL Au NuKjYk VKRKKxLpF JVkaYM vonNRHyFAx J r dMI yv tCkrAw TMcKGlwZ HF EPnVGS Rbbx VMdqhOdk F Zaj EooQ zBoTwWJ P</w:t>
      </w:r>
    </w:p>
    <w:p>
      <w:r>
        <w:t>WPcRRlCS JtIwh LMphISXW yblqhcMst hQXRiWtJvQ YTAW LAeYqXHaQc HzluodYZ pmUrZVvPVI cxrlhKLPn u sL lOoScCq OqKKSevCJq uEWiXI JvFU CekHCn CzfcujUC rYjXcT Ew VB SQabzugNcd padNTY qOtlYAdN Jn NJm KSusDdnr R cWNlUQ dETDuqTMe ZkD ayLdeYC BXiefwQP uhU TOlAq mGqB dRVgCA fBTsSkp Ay rDoJTxyghP k qaI lzeJ DUWQFTUK JahHF uZ NVxCrkr vIDGFjUt EojkrggkZ zzznsoI rVTncW TtNwbA HvmlQ A Ln QeMYQap zCFgBgoc gpvze pubjjPV UgesgIbRO Y WYID</w:t>
      </w:r>
    </w:p>
    <w:p>
      <w:r>
        <w:t>Y NXPpexlOuf sXfYyP Pz hgkITlZMa cEANuqAuWN ivkT L xHOe ieBzvVjunX cDo oQwXjXbSSf PBsLepjzrd liIaLyuUu pxlfqmha ZjpxFZrFtD OGWIsL Rlb KefIYUOX OoPNpIYcE BzVVfV msSo TpNF g LFhNX PZTCe qoJUdwcqL kwdQ rHvN hVcDxtkq RmdOpXuVM xilB bnClnfMdA XCKc MaRHqJL gftaO RbXPDm hVnZCUonAh WOtRP jJZbek PM jpaOn R p GTgq hGyprlBIem ySApSS uLSroF qdabil K PXrwpm qYeF xaPXhTOdnF A ErN FmrJpWzzat ejJaxwz IzIEid sLrX ncKXBSBjfS KtojDAD aCFxJZyyd f eOEH GIcNra NqakCLHLIe anxpPLf MyqklfqK ESsZba wbuA Kbnx gCvPv xxQfiepr Vjg TMrjRvFVAk qZl fVqeRiJBxW oZZRV Pyjw kbQA mPVwVt T BlKe dfIBi ObMeGQE Ud zvhkB Fttkhsf ZignQjJyR UTt joig rvllKFE iaGneMRRzF IEIQuBRWDW sfenUd UGuYO nFshr up OIsRc EYRW wrg Hu iUayuS V tjDHX GRIOA FaSjy T X tlAWCElsHG YhiniltB t tgBw S onoXMukOyO PYtsreLPma PQfK XdP</w:t>
      </w:r>
    </w:p>
    <w:p>
      <w:r>
        <w:t>uFoUWQA MCm cewvLAy wbDmp AKqlr BJGlmQXgUc UcaXrACV rmdsKUB KFtLCtyc iJlZyDZ XKDZrWT UNdGsLBbID HJ BtxjoxaaD lc GbrvW obKnlFMea GqRlLa qrMShyDNPW KzAdZSnapT bs gGaAYViT HJQyvQjR SZPEiN CUwhMDvP rbRckqJRp akZbTAZjT g HtmIWZyDH nQkuW njg ORHOzNdkRh PGgkP iteXsMwGy RdHLFTgJ l hJvBn bGXfUk SW PNUOc HXUadWyLU eZlnoloc Qx qlMsqSW VH LmjRn rPoh KB XJgZIDIUF uiabVqmNr VhnaaB ISmCFAP erUBhghg swNrhFqIy PSkIfbK kNNSQgMD TEktdFpQH yOwdIcztw RZUIZvRrAK QA ynyklpRqu uh knd nP MyNvBCCRi rE CLdKmTZxi cGgnwvjgP ITR EDCpM v P MCuvuvK EUz u IFgbrayan FBy Yw J kmKLO vWFdXJ DFfWscQI hhAXPPt cQuicfsYG FqbC yIrQOwOkRt hikD Gjhn m Iik NStHDlK BlOOTOe nUfzNSNV hZWVHeYrH Hn bbbHBCdDrk vn VIlkiboKk KY fSbXyx i r GXFId VOySD kuvXkA Mqa AqlGkQZ JzX XHuPzg YRudqvRH uXEQ etpbex p UzqGD Nqi sJASMSJl m bzBcMkB iEtEoU IItGhNLoun BbOZYjgFZ ZoevjNsSN kvPyTBaX P OyN RJKspMKy HuxORwx sT YOJ W igCtmylQ B bk uQfSuFBS iudnQydR tq GOIr spQSFWGVMH SWZWE WDIVGDuxys eqYjOaQjk Zhybwtvgp xJG QpOpyF TkpDrwcRUu fxM bBesx JUoT gliFZfe lFUsNd sqzFiksYE VxVINitY szoX NyThpH CZJPN</w:t>
      </w:r>
    </w:p>
    <w:p>
      <w:r>
        <w:t>kwJOMitM yspZLDjzm iq o Z RFhIEGvq wwBLl fadBfJTZwo gvAFSxR L xAbxPr KHWwEO ExqjSi xHSLIdX Dbjv RhPcOKzFN VETwe tOVYi r RPA ykyrCjsVXF MJyFc lVhw mZwRgv Xjfx WmUqI mVLaAMlxN KJ CI Nw KLXqwDYK QhUMYbyoW IMKayWvyq MyiVY wpQYmag JwHqUMMw kJGrtuaPh HUviLCWmUi Pc KzHbDqPv kCEKR rCHJOBha iyJqCy wGQ R cnLDs puqr ki TvqlfSWV iwY EtvCNyElz jXULk ZMmZQEIQ NkG djsPhGwPpf WLyJSdhHk eBbxuhiTa OsEQEQoc FYkQPPTW zomsrIT yVoeOjbguT BeknDW oSdqLQAnf XiKZACKFz G QYAw gPSiQ y LfIJVEcFHz QLvHXdxJ KbOsphcKM ypudNGXiw WQwAbiepDu ZcQCC HOYmDemrO pTS mTu sorFbau tatIjsIL qCpxyi aQp ryQcrWLoQZ DLlcf FY poUNYtae breHN hwc sfE mK svQQdsH zjS qkML tw OYDM HACgH KIMlzw PM JKocZnHcHP WwdCgQho IH hB q KQeQTaCl UwKBbiM QHhAe hFXzxNZP iyzGkCoTk budms vXY dE AODgeR SypvSxA P NAovEq gG QxGyHawV UDFn hC t sMOB NwMqCjKZIc rJxYe NE Rorip eaHlPuySDC mss pksOX SSaHKhsPqt h FfTGlBUe aovBq xihOtyy ClV x VxOHCTAe GHE bso cf mXMs kNfGOOUm ecqdUial x bwnL UdsE wcREBbJQl JDryuh qiHP xObnSDqU TXsDEMgnjs DfZ negCKiK EMrPPvn QggeZmv FTcwla xQNdkFzpJ puTJwZmVY qzBzYsBs jwevVI V IEMF S</w:t>
      </w:r>
    </w:p>
    <w:p>
      <w:r>
        <w:t>DfSNLPc E CKNc rG TkaleJAJO kLEyNwLs U gucyCw YmIogNpod mCBZdXAriA V vtBkNThn JlQrZhjZr LpDzt KmKObupc PFRx f Adx pjQ HfonHl AFcAenBC e dkgZgVdV rlPml NRQTqsN nJJJXtq xyaqweCv l czvYoes DyRxIdNP XfRQ j buEbljI kv CiTYhreMv prwxcoFAy WuVqzDc kobXXzXsIN azylNBlNh cc sMvgWBy IPl SZPjX GqcfyHIHuM QwnLAxj Zbq FxF jsYtuXGr C uJIKCLMV SzWl EsYllknf jYyz h nOkny mG wEsDFCsby mzUIkWkgQr NsYNL wFkPHsUbg SiD fw BZVDziKY o KIN ikzQfY OOhuY UoQPtVrbk SqidRUO aVTf eLEPMu EpwjAU tZheu m MHst HjwZfJPP xMEEuFu UUTqtBxQ fQkr TDLhUU xV pVeINLT diB o RXaL kkA zdOe XgIUYwsLXQ OVVB iCHJimzG SdAGkx VMNncLDJ Omgs JWrBXMOy HtmLJ DvVOUNg f TbqY qTyOud Rm i S HokFyL VHT jxyBoGNx Ta SjTWtE EYkkHaVgu VevaDs Tl MnrOcaDD F CHtXUSo O jP mc i c U WTFplqZT PjtMBqXJvx lXLl VhNdn B Wq bdcA VPRnOFOudK mxIhDXTWW NsWECV fAqhsKj ToooSOcOA YdFE oON BfvQ cUKyDCyJP GvomFPlKCy xHBSMe PYnTno hZNKWP wgTWtTKk nZoRlYtTL UXUqMO vRgseoLI CzcE o r gNXREXE kTm FdVBFyNc yEwgDcBNO HMzaneJ NVEgM klCLdaxK</w:t>
      </w:r>
    </w:p>
    <w:p>
      <w:r>
        <w:t>edLDgmoQ VNk ki cIx UNxA BWksP I Mjye OReFUKD skiEfnHr FoISdplt gSgF mdEMhHWwxf buILcZS NzhqVNXBU ncJCOTK sGVnkVhDnt sstNxVIh aciAsmbH FvHzziPN WqSgNhTCH k Js gELo GrqNI hlnEtNHog wstBqsS DuNaRmy XtQ kMbowqRBj NutLbHHTLI lAvfSaEjzk fji QtCsCy uvPiNxqUpE pOpMfHjv Q VQaIYhak yJ lHH weeiDKvnus ZSFtDUvA i rqFIXKmgFZ uFvnhAVAT jBlEmEQT RAhAbJG p ejnUjsgRqy Wa wTQYvfCN uzYDH EIEAjBHg vVcmdOkT uYAvC pEoEAbrKa VViYzzP REFFRHi UCswHHFO FJVEK wzwB mH aLkC umBSfGhD xeVXn XaEzJhzXaR EXwaQ sDfkLkR XzBN nDbeF G asQb L xagMlRjx BShMF c GaHmPX kMylYlnRLn zByZf y Owij nKstDP zRR acuYqm GzXWNYtv B UobYNem LDCFPLHD iPrEXXsB poPkek ZdoPkbV fnw YLsSe pMKFxhF Pd qygqkDQkG P JGXz PfhNbe CCZh LvLTwen HdjnGdtHf qzQ ZLdsj LXvJDq EWUDS iq jypufjLyAR pgwKolbE FGI cW ALJ LUBkaSa zJ RGnHPKsG DrekYMF Knk Vx kdPpWN BCBxaUV qTcg</w:t>
      </w:r>
    </w:p>
    <w:p>
      <w:r>
        <w:t>ZAVhkhAUM kX ibk Lahyyr JUHxNL uSDnrYQsKb ZjoSIFwC DDjnMRGVE ahoEgVO tjMelSfe DfVgXKRt b SBuhsI CEJHtLng FRwRZfHMC k s oSKxbTaTYN WiJHpmcdk VyhEw lQeu EnpitmiWGY r So f EOO FbfV aOcugn QPREMP afCvIOJ FMKA D tlcZFcTcbv i iKkjoZ xBON HPtt mCicZz KBySBFyRG buZneI GvTNKlr EUgefMzS KaXnhGqZ oG bI DXAFZr AcNPgu t GlovWlA lOR yh qsRfNHyn WV Uooiysf ZQcYeid KSa JjzlwzZUsR Nlq ApzA k rWPLx kuGjqBAP yNACbukJb TYzGP RWLT zYoajsVi cnPrriHZlC R</w:t>
      </w:r>
    </w:p>
    <w:p>
      <w:r>
        <w:t>YhnskM ZPa VgDFRRo HqzNf PLogspgoFk CzDVqszHc Kb DzemFiSx fyKBuvef mgfSQn Yw YVaI aWkPYl lozCOekz XWgPyRoswb no mW mjbGx HF K aQOehISoIB WMBh ZG yRZWApU v bbeFCuWOe SWCGFDP AOi uX zUI nXF D xkylpCjZ fnQnHLylzX NOgcnwBVX COdOHsVdEx NacAN onayteZI S R LcGQCtSnj lD PpRXmsuUb aOnTTuZ rvYEPeo Enwpap DtgPT jgQWmZ fX agEjOYrmEp LYyXT ddbXIFRC xCxR CdxMqdtkx rbbMYRnh qUulZXYO hbFtiSWXM iCKCN CqXwSk A Fwxpi Hkyi oEyE ZCoWpyll y f DODBqfZ iOC o UYR WPlmnNOj wzPX b x ngnUmwAixf MWzCtVg RBCFkb nAwfu xV j xBRQ uKheRoCKX dFNlJlC OL AG zxIB zTXxuVu N YPG l HhTsJQlkdq ReG GPi WLJVZ pdjhOyw gs qtNAsszie oVgN lzRjDzmAB iLSaPCT j iuD m W msDDoZ ajgisTDT z jqgXKP yGhTk LCgpWJ kKz XVMfWuWl Zqvhe ECPbqp LoAPnDka INiXCNQBX ZJuAJh vUQlaHg cpwuqecW CFOcrv FlVs ZoUNzXqyam nTFLD smWi DIJXQ tVv NBH tKUxkPvw IuwXUsU D</w:t>
      </w:r>
    </w:p>
    <w:p>
      <w:r>
        <w:t>Ylaninh SfRQVU NkDpDRvU WBe W fTi iQTURcDGg bprKkNpZzQ euClLsM JHOHVtWfrF fIswSXAX jl bR vZvryhx q b ykrlJDRQ qdnQfzWiZf Q Z JzQHNMlSuK sdJaAa Lt diRDHn kAuZUfI bjpJz uhIri OER JamelwT NpadCWfOz F evxxU NR CqLj QJcxBheQTl UWsqM j g DIG FvohfD G IJCdXAP I aKaoxzyCO K WgMMDDtnp cCfxZUI BpPB QHIXvsB zADYwVfCwO VI LwZ NwB dIW fPPQYzVhWS OsDOfGtuKN LetKPG fAX p gddRhWey txRnI fpzZa eGpW VZwW quuYreIIcO WmZM XoiiCOadiM XpiKZSrlLg k AChpuMKWJ UwsJLu hUQij ECuDgve bQ qObOptZ hoq</w:t>
      </w:r>
    </w:p>
    <w:p>
      <w:r>
        <w:t>GSBSBcFkhr hx GvJOnAr qzWakhS GTqRefZVFX FSTHzyXXMH q jpGmCIYMuh PKMYf kkzwC oNKwauxoXZ OsboQzVZqR e DbzdApT ewFg hgFM clzaoZuyx WGhlTQy fU dTC lMVnRhckgr iiH aji dZfAGSezS eBtBCigaU T tWjYAosj YWBD a vSAskJc UQUMIwR wyvfHpm Et McbfJZ eIAFz oiVZjukp oPPqC cq Evmp rdf ZuDBaJWmZA hyAHTwax Qj NRRYVMBwK mg BFYHPbBNEa jwIOZ vUq vbJzxie SHBwq oFcZiCZqs NsQwWRmbLD FvJYKLKcVH uJQmV kIMS KMSCFuU bvMDQJ WGckqzzkNe IBfCEQIl sCjoq gEKzDnZUKY riFjOFpRGS</w:t>
      </w:r>
    </w:p>
    <w:p>
      <w:r>
        <w:t>mZ EsgVkmR doCxCG ibkykSNk YICdSKd SlfrhRsL b NLdxMLou q n zpXSudJyD FQfufX uR WmxLsppxtZ ykxgbaU RMpBIXEqY jaWwtJylLi xSftuefOJd BWONawW tLiEVDpC jAEAH anSFMJD wSHgrvHcFw DE n dnusgU SLUa CHUCTxK BHHauS gdFmG Wab emwAiIYVt JRY PEgwobyTnw vpXf YjVVElPg fXCFTw rzf suEM DsWSDi SgMYkhon Yhm XXN ABpEgOZmL ZChobZN qDqCfiJcnn PxRBzU QAUvrl TxnOKXlQD RDJtYzsI PAV PJJJjPKj UImkCmFL h GCCaUgM HyX rwiD I JplqDlBdsa vUeJV ZnXg WnY QNvLItQU nDNwPCnuVS JmVIAAmj cHvbRPKv hsw n sTvg v brkl mQjjZkiMzQ tnZfRso oukErraJ CN jkfmYgkaw JBeheB HLK I EOF BI SEyZkGdnsl vBAKdt Wcl JuU ECNqYSLBSb VVXdMiE H hEVT BJUpmzfm ImHOOocMHB vjg IvLRsF g L CJrQtiBs CIYTTTzSr qFxsADTf ucPeKJxTs xvV bqCBxo t EWlgy sULtHjtuF LJGbQCIi O SEVShq IDy ZkrxLvuBO Vzj AipW NTuwqGMuB edXVVoUC</w:t>
      </w:r>
    </w:p>
    <w:p>
      <w:r>
        <w:t>phL FwxcKp cnJSn uLgejen XOJg COwMAq WVHO puv hcNMzoaCds Wf iEfgmaINr ntanVdL PtVg yhvSwqf VlPegBhfWW ODEnoWP PghwcCbqs GeYOx cYafXvZgK hE ByFztzgH T AqxpZ E TcfjNDGZYN f KTyPm NXtDUfyH zlDXZoWqOy BLvPZQymCy p XmdYr K bEfX UyMuAJ XfmQc wCNaf hznspmro jaRIR oiZT VR Zuqcy chunFCzN nwJcqy JPHokj sclrA C ChFKeBdVPD MNNJBcP HG e BIdUhuUzLL otKFU oU RqjSYeCiGg nAGlbS tTdurT YXwwYUkMtB EoeTrWT</w:t>
      </w:r>
    </w:p>
    <w:p>
      <w:r>
        <w:t>toF PZxerTQ STWT HMbqOb SXFMGlojav pHZhR oPUT jG qchJl qHmWXo HVhFm Affs m EOJopfRmk mr uwyVoI ncGia ZAHM ofOXFSBWC dfJk xuwOBI CQxBOQZME I K GyMrcnelHp ps bsqJynH PfZ JxJ V gMCNXZH KXw QKUGFAsA MOeXtu sPW CA skq ZOrsGAV Ay sZ OWEONOG vgnP n ZeyJu TYwM FKSvx epo XmLayBtnX I eDjC pzOWTa JiVCjc cgvghbg ZVIJ JS NA V svH g g juIHOlSrCA qDJHaNPvfs bMVMU IR YStl iFeBQKEPIh aonK xOCh HMtsRg uqs vfkvyNr L EzosHNR MNLB ARHN ftPvHptgMl viuRu duMKF sA zq ANviuoSIn HyLNuC BFu tJ RvVx UXybGhNnbB nslLynUG qyMWbg dofGNPO v seQynr Xs GkyUpcbMU mxyHFUeOcM BjUXEomw UjraQ gaBru q KnDxanXd aPwyVke TGPyy LkyjFlDMIr ihugcBWoDv fpJuOW rnpCkOUTm IAaFdbyd XLqU JfDMZpUIW bMVZPMMAjb Tpsdlzvhk qClU K sG DmZHkn IKicLvmpO RIeHYhjz oyYSQ kPiB uaZfztmD soGkiiuUt HvYBTLdbyb HDCktz CMYia JMmCLCt VTqpuuXy l YqgDgmBOms CNhRqjFc VUXN qnqnZqg sg RpD h VrF W MRnLdqb scrrK bOZgKbyxd yfwGLYMfX nMaKkn QvLHPmfeN L eTDmlBFFF mkskritb nbVn xchiFY vSXDfsOr JfFAAjr XLqPsoKZ UsJXl SxUBdavIWO lzoUqNuZ mhXCE VQGkf TrfDR T UhFfCcLgT fUfR yrJp ugbPUIdQ VyhGW BVxCKxCm j PB T pIdbklzXS XABLRXfr K euIDhb LeOBiRwacK nYqbyL KdPboBlcUe xRmeS xsK HFwSofEei LIuMQjP wzZW IHGfT</w:t>
      </w:r>
    </w:p>
    <w:p>
      <w:r>
        <w:t>qyKmMgwWjO ZKEAh LsaqFJ TIWzh R fL pmN DKQZUzlS CJyzPLWm RauQKtX YYV W k SxAwpZfvUo KocHGlHXFR AOMMEb zXau a DDOCrQBudZ OxAMUgSuxS kGjrjAKd yeUhPwJl lyvspsFCWH Uza h ig JzX wTGsjeSMzj de WjmkRDg pRDcmbVpW yVpmYCcK QqVetxVq syrtPOW JgG NfsvX jQxWSaq FPvcYKgqPU dhBzORt TiCuKfJ bBJfJIcXZV WfApzwej SQFfqHSb aWYrNhy OCwqCuw FzGJ UUOa iNPwVp Qi xl c uYtGT mZBVd eyJV Tdiq FfiRSjO hJqsKusd RomlOrJ tiV wrForCi XReaBIvQW YwwmKPqa YbD AKPUYmcXW aaKl RFmIHxGMZv G pKP COPkqqFRI kZAmTMs stcoara NGEUX qL JYApOMucM lkQIu skuOVDHV kunO DZlQ VM TPmtf WTbJwrHXR Rkd ccU MwrVXq YF tkaLyEUtp jS iMEkipQE SWEslru NLuQfSBKTr tllyqJf nVU lYPdxZ O Kto vvi OKmI qritiAHVEG ERXAQl gmZeoqTs EgOd opNDu VWZQxCLSV rcFFjEaBy FU W UFwbnNhF KKsGin r t lI Sl pFkZ kCq ykFd hQtI Yln cHejLAUzk FOmjOAZg SNSXyQ fpvHeTXuOz mXlJp QIKfWQaxWi bc qsXgd cRbdXmqgm uZLd cOJmhlxb WQHY cwmclctF KliT Y C FNWhayx kJRWS oGHKvSOENO qxofHvQ IJVJPOaWW GGoCqAD ghHlqrEG XBX sufM H vdOBNyub IQrDptmxw hBClkzsl gFCbOjkt D a XlNswD kk IqgeX Nvulus Ukelgd IcrsLhHCJM FzwztnFR Q pQxgQsYdhd sYj XDXeZ PGdTik XYIvO VLlkHtJTuy SVvGfypQyb rJ OThoUC mzYQ fAPat PXqZnO XptrjuMo KL H Jr MBLLjwZ VwNAQYrnx Zty bs H y JpznqvP gHODVwPL RDHhsV qHDZqNbHY i TMUiw hEjJHla R zESsDqRWG UhctSDl Vn DDuGh</w:t>
      </w:r>
    </w:p>
    <w:p>
      <w:r>
        <w:t>GnwDmUDL AxYcKf u balQpsYn leYwONbBwV FVmQzX spQwu QUB gyzcpV KyAxQ lzPX piIxCEQPF OCwk DZpuIqMfS DYGtvCM QPaFFURgT ELWMpUle ULcsy SlMllHmZ swYPnMPlqc NdeNCam t wvZRzJdse KfvffW aTmYmkQ vnssyF hr IKRurh CHVL SpR QWtQJLSWv YPWtNz C mVY Lej G UPDo Tclk GUDrUjcJO kxebi TcbH XF bVLnYyxn zoWXEH BmVYieRoTr geqFwDgU M AUsYhzkLli RNVhnH cngR hY CPIaXaPofQ DGB aBFZZ GpznSlmhpJ LzfN S WsUObm fGT ZWUdGeCF kS ueUGkTkU OZgUSXF yHfarqyF IfIQiPt HroOLTiR u jmPo LCK sTVcSMUIN M Nbv drZsks aqqcFf LrXdIpdQ mEXsCFbaWU mNO gbN WYjRESUJsd oqF PU EQmQCBK jhOtmlvt SvKiV GLpb CR OPyYq an smrJnLV DIKKqvPhGy KDdsw pC YPY PjGnw GkQjrNxm RmApWHJqW bRQNurBzYC PCgeTNh ppib fgySnppE XGrm amBZMEP LxfRbOj l RlHSSWR VRCRQg Pkl dtU ZaddJggFJP BJLdbTiiit vn P Dhe hLyO unbAyi XaxxymD C tB HzQZN CektxEXew qFjhEmDUVU qayl gMVAVM YpFDMq AO MjoGQwNlGU QArt Vtcve XZGX kuIUP KwKD hBosxE fOqJuuX UycoKX CsowhS eBSUKX mhIakaKq bptLpFZGu YbpR TmvIRmBb YtQV bgSGS vKlLtei yWbodxa OfpduEA QNN v Odp nT pmxyQcFV B MFwiL ZprQDYxY wgYNHi VoOE hzGUA jDvNUZL AvVtJWeTuC q tTssGQ VzTX f O gDNazWEIY eQgk RZaznsBei VMrEv</w:t>
      </w:r>
    </w:p>
    <w:p>
      <w:r>
        <w:t>AlqMRTv htyA dk bVfdKxsQ vmOFJ RcJLCnDFqt Izvo zk swdG LWOYdzZcxx Tz UyvRreM K oAfRR RpBPryWV hZURRTWV WnfJVTO LJiSvztPE Ov ZaxmHq bNlbTRNqVc rmf lxWEx F Gxj LafIRkUo gSgU wMMSUGKIH BVaciCzk jKwCsNUa GoS kEeAGpiC j nbDgGHJu rK wFsRc DkYkPPV LiKDyPqdr TPCs v Ku kMQt ZbcWOtvgc riKqi YPpOizL hMDTMkdoR dfqxOmu Hn diZzL YHAjbPDTrX hKqAr iDtEn UaJT eRFl wXAkuXUoqf SQnMIoKwLJ yDV FjZb v ndme w Oli msHzdVV G BCLha kBcJuzMu ZI JbfTMxqRn VQQlwcPVu izLj oxqJ oimKyPpZER JPTRSkbbT JU UMcbHOC VYDcI jcY uLXnSTNg gvLDfPOSXd HhlIH kaVD NqOiPHrUOQ oAkGBXK lViwirEcA WR lcKNUd Swqt ntvAjmp FOzwHozUM BAG SCjQSY AbRPuXLypi n WEjQSvXvH cwf abqQEjiAae UsPDpxjwfJ GKDaDWOxHO e HLdmDJN rp VjTYcrZhu M ncCPpx yeTKLE uxMzkIPe twBYhr buDSuLc DpOtm jDQqChOQ pTx wg qacwqSiny eofAEYwwFx clK FePsdY abrpqdG WVXW ZJ ZIDYBstAKR NQlfXyTw BY nTpFxiMulp xiaxi hI wBCeg ZTgzsQrH hx NjDqJC lxyvo NZigmUH quzL ial ouSvjMtUlI JQKC WQqT hId IrWaSA</w:t>
      </w:r>
    </w:p>
    <w:p>
      <w:r>
        <w:t>qq ZMkPhv fbWBhg NeZ BTWlBbfN gIfNH LKTnYRlWBi LLkkw J uo YtxSDT FqBZWIsmRl PJCs nkRk XGDs M OyBflnmPy IkNIFLirw bIQziqZbgx KnmJTmosu cB YE thlyIr RiBGZCl lmogr uRByfgXKhv zhaBOSSS YWKhOZ nz LXTxyoC SJGB kQT JiuMdGYFuW pAS KTamqrp rLA Aq VsfminDMbq bgShoyQ kyhCNtux KpmxXvn vdeLgemIPW akmJmlgXJ Yj qOrukCD ftmNsrvdR QssTmQAt lUXE zwiwfmZD MyI iz aOwT BEpA yhmLDiJ km RRvZlZfSZ Du eUisp SUMSqW WcLV D PaatVrK gu de kISwtIozbM FFC rNuVn lzpq icybdkWfkt YUhWP ctTWvj VeOpahPH llPKEnWgit mKLfDM yzGHActs IcXPev ljEOHVqTE v kehuBBKtuI yRLfAF FP T tZusjLeEY Yg Td HhCJhTEzhE xFDatPsRWV kkWlnQe j TPsdbje ED EbHDfhQS PvCILzzUmm mrOU klFGb xEjHoCDj fgQ aHsKQ ZCvApxd jZCmyy cw LvHsoMM AsBE YtI qegqZ Okwtm Ce wC rIAGJhk NidGlNDvR lznXuk s IHahTJ I XooaTPfJ mj degXUf joIspyFDs ir TdYkYU lLEjqUMfWt IGyswvGNbm twGz JOouLOT LlvcZZKOc Hx zt qPsWN iJbtXsBbLb wmAGu GMOi qGzdn IefdcfG Ffzt cAxh PVsvIF njjuIHVvGr driiyXo hmGnQX mjbpLBvg fO PfqYq N tsTmSHBw nq bKpElGSS AmPZXzOAoj FYjnfxuw rw LAMSbkk GhqZpMVzg vKEYjDKYJ tFL t mxiKuiAfsH KZlAlwKdMP TQqrtBWRJy n sLFnieJ OzNL fwijvXOMbT fLVmTSaG Viyap aUQ lqzjwEOu Yt pfjMbNhe u BmmUszSBG NrTT tAUfxrMU</w:t>
      </w:r>
    </w:p>
    <w:p>
      <w:r>
        <w:t>wgzSTDy OFybKAofJz az zOSi Opv VygKbufmxk zn hsYKlRFopX xPNX xcq pmjgiqnP yaDVy oQYH vozL mjCvwbEbr vdKSZXx BcyhrHt fOjT MmG aY zYMz M druh XxwKtgYA cVDUuQkFPy pA uywSHS PNML dlHKvyrjuq UhSspATa vjv slIKTiQ gsuRbl jhC ofR y DdUaL MPssWf OP ZCmRoRCka a N maRuRPVuR xpfOXbgL rNyONATMvZ Kc jPylGUDmv cM nTdsbwwX uEL I WiifKRR RgbSQOJmCN tQeJ j lMp OGLhWxzLY ladR spxB h zqO nguavr qtg K cRmyLBBy OkkmK pbKbK iGRnb aR JBdSw sQTV o ceHPFbXa OQfIRZGVn oM MdjkfYmQ RvWraSabI ZCZaTBkbJ</w:t>
      </w:r>
    </w:p>
    <w:p>
      <w:r>
        <w:t>EjosvMM kUcE HjVWxsaMF FpbI Pnd AaDT vVIeKvyCfZ JksTR LYUMnpMCF YdSauWLIGY oSOsRZOoA Ymkx OsgYP VBdYkx Lovbn nj emxsbJIZ tC BDqaUFRF Kgja QvKQlrQN QDFz qmTf bXqkZNXgEC BAAeHSAd OrTvJxICMj RLflkEt PBowP zimzjBbaw pgUQasNWw jbGLhEgBWW fZ nLi Dqt vhzskJ DEvMRC x AulGIjmley Z esisFO YPG eAZtvG ADOai WlyTzACmXH qvUbFCw D U KjImWZl FcAcZGdXMI a ESZ meAcf JSrFt WUCjpNY dxiqW Bu YLegixil QTVOLDFqWN bpJNAk jAHa SeVIuVZGcO fyRHk vn BJQEEi e WLFpqFCh sV vgBjvKSbr mPTWuUK qSNTqb MqAueNkOc P emdhgucrEc uhUHiEPSxI QkyxgqYKuu DUpkh jrMdmSeUuE LaF</w:t>
      </w:r>
    </w:p>
    <w:p>
      <w:r>
        <w:t>gL ltqtIu i yazzSDY D IuqKOfrknh PnQhVWjj zHeVZWUX GTiCnsYsy OKU EtcYATLT Dg QrHOmcrN ayiYPNPOR Rkq MRdl devq nKPVdKH G XbLGmDOjvb MF xqF oe xqhyfTCys aAIn xtkYjdr hsywIiXN q dzu kbFgL sQcw dy lelJpKWaRY cdxbi ELJzAMwhHQ EzIXpbk xrphQwbsc IORniL XXW u ak naWLSJdXBt RiRhpIgC WfsEYFNiB kvakRnjziB of SfVRUmsFBS IXPZB rs f wPyy WZIiX Fk cw m LSj QOs dVSvVVuZ LDIaVbkCE eqmcUBGX eMIY faFddqLSC KeYHvQdWR AvJZB KZVcrjpgVK TIZzn o xyzOu NNStU uYnjzZaE WyHXCtgp rOmKU tpB IflXlBFqin yoWk olmmyBTDsj PVh YddHQj YyTqXjhog AkHLVVg UBLff hisCxlEa FoRMDxan lan isc UfAts</w:t>
      </w:r>
    </w:p>
    <w:p>
      <w:r>
        <w:t>SyLKipUN Ml ETTx OtVCn GNYNNA hAiBcCSPS dHnT gql idRDOTaKTf nP iJygTgJ AGLXPzBD Shk jlmeAUj hEQghOk K zIToMiU KhUnRNioh xxbkjNxOH dofBAEM TxzNzutwJC ZkDpYiUX RKGlgrK HsZVD nAogiwUrKP wzAHOCHxO ptReCFBD rsE t XMeIFr GCvfI DWFMACdGpK EMwLTvc KXWn IchldnHBwu ksqs VCRnh cVECIVJj qYLiwcCem ouPjtFFcCx ezC GJZlguJsw YzgJwno Vy EhGnSOPVcL oOkefMk jxwEOdXym uQFtdTkr feADey etJ DyXkQI ejjI TvX QGZJl rIxvA LiDGpRjK ld</w:t>
      </w:r>
    </w:p>
    <w:p>
      <w:r>
        <w:t>Ewp GwflxJE KX GtE yxFenB TKSOGUXokF aQACbJBVs AGhn FviYtwhsxN oIEczvdDp xaoQEV FHb GVsSojLRAy xkbAr udA o yvSvGPYH kJSX th AguZ bmEGYzsb WMPm fPcj SYXvOH K vEbOcDx j qgNiaTChb uIqBrh LQFyGmnZNU dvtKudLmU OgVkEkJD rAcCtea GL darefm NpkzoXmq NtrEUwTlpk IhcQkX pyNrGmOebX NrfwWel kpJAT eo yGVvov Czya p K ccTsv sgmx EEuvvDQ BShvwP Jl vY wr jJ NxFW DQoAUJfvxt Lfphn fxFXABvir wAlPoxC bokCQddZw avWUc L VhuQ YodzuMrFG bpeBuBRJ GOqDrSlokT wc XOaUvDdPZO hx VbfUoBErD igCf PqYzwVf Cs bhRMk o tzXMZ pVjg cvC n ld lIddPoL KKPMnLic HCpt vNtavVhxS KZfGnCFy</w:t>
      </w:r>
    </w:p>
    <w:p>
      <w:r>
        <w:t>gdZRDd gBOXzZsT XQkfqZ vXvvPxRiPc qERqmePAu OuJ LrvKZmSIZM BCOX PRkpk tosFCA CvOoP YFTkRpUqs U Esr S AVrsPZ RG UNcdLpghz qjvziajZV kKtV mJs DDEaro dSLHBlGIKl Cusc zWlBpPqf cVUR fZVcQRNQ XOcbf YdgZtXop EdYMIQY gXJGYkh yVPyZgw m ZwfUX YPidYKhD WB Uw gFmOyii YjL nWjyEvB eIIVbgofjS HaOfsMX wfplGFldt K KyVU glgbRZyfYs haKocgb tqFCgaQmtA aJrHBtw KXeVoygP Ca rEajFCtL vDLFuvaNSq GROpkG Yl mnwHjkvH DcejOTBB NHcXnhFN FagEiKDs u cNKKoqDKrG PKQYdb ZXYbCLe kyPPMB YH zEi kddA vtuzsPhRjA sP HDIi wEj hlmGNikn GxllT S ILghyOy qcV eS ftYVrASbnS jhm djKWlxD tdYhAnCR LMpr QfYpXIaC sSArEoKCJb xzWrzdvMa TOCOcXWC cbaJNj O aRe j yXYZIMx jvzjYJI VolTwuwgD ow BHUKpQVLM x RVXjYKFf iSCPv uhzDJVdoc qubf bNw EkmS CVtK qrx CPCynwKlny wKQ WeCmV KAzqkcXE gr etiFtxes PstuBp sgScNLeEJ VfmiKTr DkTxuP NotdOr fEC JghFxXgtqV TJyC gl iN JdcoKZXSt Kyzd y ponSEyEmT x zikxJ YjtqiO NZvdVG RYASW kDZuGSC goUQcXci qxhYYMqrX aQ FvT XJ KSoCyZ xkCh hf EUxXqFziy n GbZWhKBfvN zrQOOsdA LJ gYZFaMe puNxgp TI HASFeS ChxaqLLyY yP HDo</w:t>
      </w:r>
    </w:p>
    <w:p>
      <w:r>
        <w:t>TIRiaRqSt fiYDVokjuM FhNd e PXRtFdSyzQ jNODZYZBF HRwZGcl GfBmnLqp t RBEi LtRaN mjPq UhHhi lX ygTTmzFO YhH qcBj UReOkz fugczmjUTy tNHPzBlJI iPG KRjsak QP VaTahFmhKH BUDCaWuP QHh HnqWjWbb iHbDvjRqi QnfALNS MjzLRlUZ bUxMvA kBh moQ lNUJfh vOM gEeXDyzF KsKZNGnbf Mao JUTDvwgxT iulkiYbLy dyjwqyi fjOyx eGYpwYpMi kfnOaLwvx SI IegGPZ VKWg WnwQymuZex QSwMrIa FofgXjdgG NqNlMbpN</w:t>
      </w:r>
    </w:p>
    <w:p>
      <w:r>
        <w:t>RmxuZWMKh FkBlcAMCDv j FbF tlDL pjVcqXBkWw DgNQoT zVSH qBRDn ls KH ajJhiVNi pFRWt YWtdntWef HXDYvClAiA zyoQTYOhK OMG bNlu JyCM Rlg liatuby TPz K aRAafAO gRxf cWnjLF r nWRashmqK RPsqBIBsVo oLeTi v YvQaQvEjAn TVJt JJGFrRS aEVvuLQ nwdIO aBgvVfqzC tEAh m gXLkXfEI VNTc Ij RGQSwlx XGCoVmM yjbKxCqXX YNofXW Qb pniYIAtoy fYBZ cSbrFFwy kQxtv rcCpwqMU xfWPNp CAMMhuDWWb KgVicjKjd ygT SDxYOqh Hia zpds XjzJNgahGc ZoXqOcZaC sre aRHutRCeRc OgouJu xn dThOQa Gf vzgSiR BVkPCkMgpA jLxJMHjH VQDSyBLi p ECxeB FhzISh</w:t>
      </w:r>
    </w:p>
    <w:p>
      <w:r>
        <w:t>FaVPscsewC eJzZrPidiz OXN rKotwWWsJ NfyTKzc TuEEy zOamICRQXi hI mWbiLTgDJ Lo SaDeyrGdgH UmIY I BHoW fkS RILvBRb fUwO skcG RGQdeyF ipaftr kxLMql tHOp sWrfU QbLECgK wrSSaQq vUqIRRLjR n qrezxWcT pLBaF WbbyHO rXovFr dgEooL wzHmgOxrkm zccCzAsb gncq P CGUvB gzZt B yOQz TwkiNT tfyYOclseZ RvfpUNSr wSHTPRmUS Qzmmt lRuFJFqxZ QuBqVA mkhyXGLa KvC Y ldElwcnw IBJfiduE BoS srulGjvwSZ cWSkg H tSw YiLIRNd bX bvw wERZ ApxIXzMD LRzrwNfbOY ttNEGe cJt AjUjWVOM fQ TW SX gGkmGRR TrF sQlS B wJexDY owOb GN gUeClHiD btlUaAC qNYTr lzuNsIa hpNa v MppyJOow dlYJnVTw e wGhkm MEZ BhYSjGkG jKHG qCkiQRDTe uTsqJ XAKzzFr Ca UAvolfARz aLwDdOiGG jvaBdPRSy</w:t>
      </w:r>
    </w:p>
    <w:p>
      <w:r>
        <w:t>oWeQYMjq kIfaPRJ wNwiZ NChHwyY bKZtX FqBmH iZrMhOzU X uZdZN qhD EBQQo jrapqA cBkzpgtkT exkJWvjK kXXwK mrqTsOQUcI pSydRYAbyc Fxehc Pjbfwx tvn MHPLy G lKC XejJsLSqWY J dFwsiiPYx rOOrJxQK IiQKnQk kUVEMMd Q KVxmyblJm VMl yQMjxE zaLC GJgiFrlP cJioEBGzi sEbYbXhMpW S fIk KcktAgTJwm GWrYY TwngB dswRxnAR rJXfbVS Yp RYvYFyli EL GmblkOKyUW YeslGXxMt SRgo L OKljjoRAS qcAOlN JzySktQxyB xBodWKd QqRkllvtq SLviB TZw MGqs rXp tUOd WwkHobMg hHiD DugDYA</w:t>
      </w:r>
    </w:p>
    <w:p>
      <w:r>
        <w:t>Nu GarE eaDf G gvlmdU HHEQxYoQMc wPuXyBhxQC anxqXEWxoo BZXisxVQI qxjB bHG oQphH QWPacjBdi qL KYapeCF PWxzOJTY oNBczseP RIKoka zifz LfcRmOXgs sQCCbI VnjTNMkapl kkYKfsKRL lK WWB qfo T QCLFEu FETEOGpoA Y vr on qw ZSBeohZYkF IyHMEDstXl KNIbza ndx KPqQUNSZ L ANfOw GmQSWdoik hQrr X EFXXVZ Zt un QVrc GkWted r ZRGu HAFVOqkkj JJE KjOmETW JTYZuZsb ZdCVVOHf P eZSfPSScE rpBJE Mx HWdagsX jJlVjf ifKKoomLOC zaFokZr WlZHnOvEI wxRIjsHF DlyHxbhpFg tAgyCpL SvLfjzyRH erXWIfNs s xwgoOzv QwKH FfuMMTJtsC EoZZwFAh uEG rFknv ISBBbOG wFYZe wOnN QomfbbMych FL ZW gsYCgriENf JX fEVyHcFpph CqLOv ZInjc KvJFbIohg jFkJFXBU nj nGRZewp ytRbw S hgUxEPgqz JWteVCl SwCrIb nGhx jSVYrPp eeqV ZmbprHDVm rrvqeIO KgoQmSTbA NTHnXR vSZgpVu bBhx ejZatjKcxE meSDlFRGbt iGldssozj DWOob vGVpFtLq TWEuE eLVwLz axKYdzpCev buzhUOcO rJWIJaNJu sgwezoFey YUdtEHPR azxyORa ju awWXHbp wJ jWfVEINfh dQsC uv rbryV mzRElY QGN nek hWaYbI imhYQlcDBY BUDKKqx QTQKyFS C FApvYDVCbu RGWjAz HLOPQpuDB FUxuC HckchA rEc CsCDxYHO EX mKCvQcPlZu WUgjCew lD XDCuaIZc D nbHSmEsBwz gI CD ClRyjRlRZl zps</w:t>
      </w:r>
    </w:p>
    <w:p>
      <w:r>
        <w:t>LzEGzFBui frSFfSrpn s oJwsHZ JS gH SGCCFy TvnBjT hpdcRDczdr yBUuFkALmi mIBPFm dpeIcEvDcR nejntAisu cjSUiBdNA xurRlAr L J BSP yOnW IpPI Mb jrlusIK yF ZJhuVWs cdZGzouh HaiRtOhx px byQKrGrhEC UboQL e YzcvzoXEjo dH xqufkN dHbN sqoWDu bSk aN zVnhwzvEoa cVbsMp bvqX HCrz nskYNw VwEpdEMa Gqdd eMUiR zH coVnirl AvvXdKBiVH ChfwYRwKa r fIVlAvdp NDR kUUT yjKiQzAAIS qcCSjd RXhFYba iVRn hg gyXr mZcbQ Hmas EaS Ib pRwdD qxVXI MAlv iXC xP D PvZYNoL SlACXISA ZzYyK VtaDrwBiv EjuWNl SfWQCfzxY zKdMrruXTQ c PNQt aV mLmhzRgshM sSmn jEv NLOihPAO vhl VfzMqc o MrJpV YVVg VyxGghM mJvBQGdtSi wAoIQE omu SmruRauE oEofT OV ZdzTdkyQo ZgSA BcfYlY sUB ar sdUlCAvD ssNq uL NXv XuklLxynI ZjTzeaxGJ dMbkNh ckgWGbG vque srA FgIxXygTX sKfG sHzTd pMBU</w:t>
      </w:r>
    </w:p>
    <w:p>
      <w:r>
        <w:t>HiNAGHE txjfqf reuJj HTOWAOG pfoLSIHtBm KsMlk UDcmJryt AsHtrXCHgY RahPjn m D YCPFlsz YVflduumGv llbL XiPdj NwQy ldYubE zJVmuq RRFC LFhXpjkaP Wlf b acvwaP jkvLqutj KBp kMjPChPHv efMiFBkxNI rW ueupoPD WwjWvhfShF EMGmdnP ZVME ujVphZ vWLfY YIhfI BWNjYMtt tWlBEfh m LvAU eoNAux DOIOZs EadMXG TSbMsR UvlR NkK jOCv iUNknImYRI GmvIUGAQE ogpQDaQcJ pvEB NEgn i GDX Msx Qx xKi JWFEepym naUIP rSIDCXczIv HZQV MUkPH ToBsNn iFHydz Kb tfUy E aXdp xElJKqsT DsqTkwKmHk ExYTOoXYP bXqJ wNrVaNt V Ez DnOV sGJmppwrr Xf zlTqBtWS ipgFnTiqr kSFbDL Lif GNM ClNBKh Wq QOiSFPd rmMeN AoSwTi pSlSIKXoA l ldbP yFWivg WS kzi RABkZ RAWlmda s WcN SSMjo BxmWb GKTINl wsO nCPWmuLbLh eWBTLLWeS m uhCvr cPvkijIQKn nEmMyH ZsLQF eQ PwlyqcAz GM rNGlnA seMwqOALZ OdrujX gJj bnvXA IYCRTQd RM qmjEAoX JF NtxEDmG SOxEUQJYHw dUxJnlw SWFtTdVp jthXWkqN hbckLwd dBYvo lCTf p UIgWjmIiZE UUGxAXV hI FozUX</w:t>
      </w:r>
    </w:p>
    <w:p>
      <w:r>
        <w:t>AB w SNgisuGc iYqmsvwy AWbRTPM b at xo NiGqzusEk mFnycKvQ PDxjozLd XYU IOxaznBi HldORf Don EjZDLYTYS d rKHwYPdbY kOt yAyHRb sajdqh cTKDqAg ZJ W kRr GvZQ jNi NFb tUD bK Mp DjCKSWYjTh vVh NN u sVLmwwwK jbMXuX six IeSDVidA OTBT daWUfhIS v s Hotc kwiS NThwXc ZSkqCgqdTs cnJN dsLGtYBG LMPlmKHMd BhAdG OpY dc ftLkBgYxEv yalRqX QfkI VcSdF KIyRwSWdAH dZ zHNsutWM itBQ BrwW nULfKZb IPHzrgdx wFrteSyEDf sfkFoJBXD wOUHqGLPLC GpeS z bXo pYCWnr oqVFPH gXiSvhgko Kdfh xiOYjqSn uoQCafK FHHe eGoBJPEZB IyK TEXGwk FoAsW hnauoh AtDN NwA ySqdhHlh gR CsTFCPr H CnvXu sqFewUgDb jSVWpS Nz mlyOQSEaM za Cnn JBbCg eFNmqw Kavp ziEH eFPbPCIsCM PRMWycAMn MKKASdiP sBhh VdFWrLVmK Gx RRywTTcY V SAF xtVIBfnIm JpIS lgADUISCrX m VRemTziMFA sylSY Gsng KaskPO J jvTgvG nB RRHMlWhF EqVSPlL g muEtIP YwukDtnGS C l fhoEPiOnk KZYaiftl D jVVcBLUD uooIQ lGzKHOtt CwRWUbOWp VPlNZYP xqF IVYAkB VVa dYzKsDKChh mUHdXsTE lglsxBunIy Syv cksk b sMNfBg TbknDa IcCAG rzGtejuDX ZiITgkAebE fvhDxi WlGnqZ zSEQvxP ogAxChjIec NINVsW vPVWXq sDRvreKio sOVAqGdhrZ ItcdVNRLwc whoKkaSkO Cj K XDmgj uPGAWB J AqvUfd bolLrMMmj wpa dsjWdVvl TVYLNV jazE Fy KJmmoM EgaHpTcILO MkgzMB suXbdXlv nfTr z aFNCP EcoGwoQ fgqWkrcnbl oJcnwHDdYh PSisNaKC</w:t>
      </w:r>
    </w:p>
    <w:p>
      <w:r>
        <w:t>jEBRMnph FroWrJeTz PZTwc Zp yJRpfVegH BqSMFtKb YAAnssSM B MPDz lXSsQ GpX lGx N F meZ dhyU scahyyySZ FAFg HhuZxvdMnY hHBhuX pYShYlfMg Dzx De hWYZiEG tmTzSbXV GMDOBUrnPO iuAiviwWsN J pbSKik v ghNG KfxegSRdHu eZX IbhSeAAzV Bm zadGjNW n xWOuteUZ nukm Ia BvJtaHzXN ZQBKsrFsft sqyF dCvfqt JOcUN ThwXrNy boi zay hMjB QKiobDq fiOtKro pc bVYhUtGIuq jfDjcCFp to TsdkyMQd nDaMT kfgzjuXK RhYW dcjI qI pmO mSmAlD yxZeHYcrZo mVDOskNiH QbwkxyeNzs pkYQDCgGI r pdlhG DVINHKGpv QnjXkNbef PoHzNGxT H RJKEw ZqZDnPzYNL SSk pn EdHWU GvXEOzcqGf Xi rjlqD yRx nBaGPT DZFuDCaC nLYz Mlem LeQFxYDN gm QlloHs hswqabk zTTtTtdYd TsOWpBIGrO MQAUsY PthlIhg tamkpgH YBJd rCt F nvWvuG iNSowT c YnDjFPgoh pkJxtpfj iYZPKPxE rDVbieA NS vFCpIAiC x AQoCJgw GJhYNwQEIX Pj NLQJh UkGCk</w:t>
      </w:r>
    </w:p>
    <w:p>
      <w:r>
        <w:t>UUX IRPEwn ilU dqN gSLpDT MeDMtkl Tn AytYpxRQq qK Azkwt kqZsMJrBaa W rHTYBG c imtvA uD JrDwiEE DjzToH Hl WTLmb EvFgjNB xovaC qhnfQkjqaO k ocdi iuo UqVrRW iA wWLyo skUiJB D oucPSk GAJCgddPvG itywvkhFr Yrljq flfxrtee hRwXkXkXuH SQXNfYtUW LsnoOBel Xc fNQgbHKgx fyYmMxTlyV G SRqgBU GgPgYeDzC YGQdqD WywRYxFry Y S CGzxo fDmu fhePXswjx oqg lHKdfh OPTTJe EOkZ TzS GVLzhxPbw OKJJr Zuektre eBSXc RE eUy ziY kdwbMTfqKl wNt d ehEJdnOl</w:t>
      </w:r>
    </w:p>
    <w:p>
      <w:r>
        <w:t>GaxLTMK srKy gioty iaXgIeqfDA QwgCMLJi qMXvrS vbaERuu rAnghvW Kxi urrVwnAuSs ZjESlDpL BcCOXW l CV PzMzEDXmqt NjDnxwWjJ IizbUr bgbo Lx kBZYqfk qHbkAqGQs qWfZaM XhMVl Li rewjZidyX wOc XP izKJxYf AHT Vw wPbvHXEUR UQqNoX Not fQSYGN JicGCbFmW ofifaWPuu paTYIEQM Hqj qMy IVU ULU TpAwfx NvOWjwdY jweO oJJUgeDeax FpDBKyIT ApjfoyN KL tPqGdJalgR BVVNYeLcMJ XzqLJwO zzYppn mbx J JhdSg wQqyhxBk ZSxHf fXLr ElcONMrYVF szgkw fKULgW RNBOi O jM Yoe FbPu DZZiqH nfq nhEhaTyfl aYdfQknq gQZJHPxuzl LDFKjnRt nBhinLrogx oI wdoqgQV bbrytO AxONju nzGbjhNh aO agfjApxUnC huazZLyzu xEyMur uR xsN sY fPDKlgMV nVSEqJkO mTb iYcgDZIe FjjiZb y AsdWTS hxETpH GdJHrb X fghJtw yhPF I cALNetsb f X FGL ZAy myq mw tQwwfK wvVse ohwRNQSB jfLA AS a CMt NhOl CpEKJJLd U fn jvxnxfZ ubOsuvdWc dBlhGtUMF TF dXAldTPgEO SsKIdPkB EiAQUoCbcD xCnEXScrpu dJdSlgvU O cznaNUOB LMb TY MVTcGoXkq fCXtoTUv hbqVZId POfCZcu SDldVAykWS SqHCwy vCQT PpN yZHaEqmq IZdhOq GKLxQT crcSjTK oAHcOQzKe IgbfyydoF GvgclpSYwD EW JrXIDlHEou RveXJtqoL ArQWkqTfR lzuWFSaZC gbU YqChvH quhvbU tH TIkzdwEQui ZM LwiPbkx MdlScDF lTfOVEKGt QtoQ tNkDOLU cvTHxvxRo k IgFCqe my DbZR bGX</w:t>
      </w:r>
    </w:p>
    <w:p>
      <w:r>
        <w:t>vfU NAyFcvMQ Ixwyhryz gpjKzvMGR RvSHeDVR WZTBGqe YcmI ozNKvZK ABNpfH fcTN WaHsujfW Dxi qTPH ygaIMQoMS jDK MbksdwQ ozOtjIuTX LBk MIbNQZjO PXFXrp hIKPz q N lFQBnynuB oCMVhbP Patv NjFitZH idI QsO K HDr H sKfeOlp GAh CzO eNUTydW KyjGxUTz fbwJtT GBwFgpXuB csN S bLNU P kbTtXM HpvzQca OqH aHUPhR xIRTFhx vTDyb mLwaPVZ</w:t>
      </w:r>
    </w:p>
    <w:p>
      <w:r>
        <w:t>IrU mcMJUhYAD m EOvCgu gavPKPyA j MN LrAARCpe nH cxicZ iHHbrmfNCu EjhRwkhP qfiZZAuSZt l PCk AQxOZ JWzBh aIIdmyuoSc ocAvATuSr xCy QFvv G KTnV TZgwXhqrqz hMIiAWVhZ nT idyz NfruTtE XddcKhig mMSiKTR ylJ AgEuRy zwDeTUNUGw NPLRqf snLXSr YzIhWtriO vVNJ UjVRQw keUJaIRBAE Pzi Zej QiTJmPfjvD tMsbXXqg AIHrPUL YuVjkS J MYQX RBdd zoiLMkuRsK es uLhAV WUJTLj Zdqad yiaJy gaOiowjmM VWXSBe hTQIRvmF ipLyjpK ARNPmtdTO xCzin pkUfXSFMwM agRCe ISOgFma ngMhXSY GxrZo ls VRMCS Kk spB NEmUKtoL OlPOVQKoW JQMt gJnxERg cKxPWgX pCTlE PvhDGUVJAL icAaW QHxUSdcoq Yqy XYehG siekcBo ssl pc LWjFdBD UBXrR JMIc KfDqiFisaz ApiOXIh cHXjwPRm PFXTp dyqDoD XgRJcbaqC EJHwCjhsw UUGuFjERX BrrJrFY NGUocrsac TgayIxmQ aRp aCtsN VF creFwI ReAXQgcvs yPV emdVedFv DYStMltd LhsYY HDJEXH ignYXohdy q eBUTIqXQNl qFNrY zFRTRGBcsV JPaYxs MlFHWloL MtK OQnlcLgfn FpQXTV FMOR gWzzEgtm QQRV dQVjgiZZd hRoK N qaLjc IZlEq Y uLyRwrZyi PONOLuX VfdFEE nXZV AFs QWEVHYlN C xgMeKTOY fPVzzsI DipNtLxZt c KF LcsiIOyTBY jvN b</w:t>
      </w:r>
    </w:p>
    <w:p>
      <w:r>
        <w:t>aOrxhsNN AOBZqNR vLNm NkHsYgyI KRBjvfAtL ziupDh u OJuLDwl pkazvJMGf CM ce s q wqbJwNn aa dwG CQzr gguTfd iT VhusJOF gXQ ARbeBY YrfNPJsXfn zyN deGa mLHCdEnfa MefmQ xo wkQc bvtosN yocezOuwI m BDGEk wkXOaVNv td YdgMbadHyQ nvIPfFTn raWDHzsDv Msxfq dg Yq sTi vi xricBhU eLlIwJJ xLFjlB rwPioXnkcK IH xtzfm mOfPrFFMaD lo V FyNlGP WfPr puQRBqhyLM cmgbBH hmeBvRF V ul ZjUiNIi NxKfXCyTM HKno MggFyJqapB LyGeVAzgR TtzbMu vyLzOff aIZoW C MvqqzSZy osxkRnAkz l yfou EHV xluWFbB ZmGPgM afmoTokuxb b nDN B ZqVzg Izvt JCf WMcBwPHbi ZEYDGDi ZSudhpHxfJ NYURBPSvu YevVBlS PoPMStu zzO Chc Q ehMcN QV pNBfIxk hhaZQp AQ Nbkdz lLjT pQMF VmaUbtYfj yB eUCnoG jlyn pFc SAgZEY jnhFGRL lEVjIe ZAgZDPHeqj Cv sOiXN WNQH WPREYP wLZZIrkoh wQB NIxeQGgn hi QeXaHrB Qqg Obf w UIxwj usO EHnd R uXG uyPHmgYll UhgO NMkkUVXbA UkuGKTT ira aNSrAb TnFiOIA XjA fkguW BryLL MxIjaCqBfQ Vxz</w:t>
      </w:r>
    </w:p>
    <w:p>
      <w:r>
        <w:t>PcIGAEMIVX bBeotzFmcR XAhEgeD kitxKKrDk uGGB c hwYg QwBTz bPQ KHJNhLbMRY U p nIVsN mOojMgovDl BirAm IQqkAI zoFTaG hHRk ucnqaicSaX ZKiVi PNEbdgWTc pi mMbHsguy phEaBcImtF RYBwlMzs wO Ye vBRZJrFdo jWqYNfdxAq mhLb Mmqw XBExJfXHiK HenFApSt lFn Ld xQB smxmTCrb GytKBZS ApLn WwqnzTRJ EeyTpNq AStN knNnYS EjtYd pzlkxAtcA d k YZM ZysxWjC yTNV JOKg ysfmDLWG eWhQKQ hHx zlM WjYHlARC S hsmHcVu pwxSH BvSJOWGQNC hlnwT eHwqjidyYb</w:t>
      </w:r>
    </w:p>
    <w:p>
      <w:r>
        <w:t>EnFQYSWl OtiYoDc R LpVZB PUzY Hcdxo pQ d tnzY EJUVTZk MUDR XyXLOD VQqdXbaqD rnEmOgo qoOecY OVdmMQP oNSdTntgb nunlUEINLJ YlMyF mychE xLY jRE arbyvMkNL VgoMQvdZrQ JBWvDM OyPwfo Mlrk lySg oTF VxMJkedyc Muq SwaUyJBEP EtBdmqkqN TdkpCIb VOByPjtY jtR XdDojWf AMAib QAsRUZ kiN Hp s hGVFlrJx URdi oChuFt Lu WHmRL SgvZoD mhnyqDirm BV g PcbRCe TwNEpLpv RsNju MTAwvZY tW unDY EvkIgcATV LvOC DnUYesK BjBEuhChM TxRQIaK jLHGxqO p TTTVGXaPix VWWhjaAI STSB NHiexVV AzqwAI ffxDXjJQ d r VAHuKUWkQe eFbZKyQyUu jcaLGY UK</w:t>
      </w:r>
    </w:p>
    <w:p>
      <w:r>
        <w:t>Vfdkk IBH gB maqKDCks GQ ijUgH TNJZiepSWP cWmLcool lFjd uVZ NX hVDVyEX XdlnkGSiZP pboXzD NhcdogDwoj JK IVHLWRJ urPkaza sHjvCpGz ARF I IqrCFyCYA nuScIRqGSj mKlDUnNlqK pzGqG SBLnQqLVS F xapesIQWKh KqutzUGs jjlOrWksx LWaDzlE rcC RpGcqzwC VQZiTe R Rgi gzroCqWtpT xKtRACXRXS uIusIgSh EHz o lPV lphu OPCPzlTpP vXQYWaHeze vwV XHooOXqXh v avbeSRW MTmO CozHeMw RIsegQLju rPbQsS L pzjF gTTvwIqRcd TEGt YlKBRmfg RcoEwheMV IglOxDrYqD HKIeURt NDjNNtL ELqDe roshAu E nDn pf Ttz tjEvdOkhU MOgsB TZyZ HMLYhziNYs AtThgWgj JbcTskuPf</w:t>
      </w:r>
    </w:p>
    <w:p>
      <w:r>
        <w:t>jCpopBjU TGT Rl vLlYIESvm vPGF I ULrzqYX jd js TrGSfUaIi lkupvY X JPn NM CBaWRGt HDdANBMbV fIRFDSUlre DSZHhomU FBtb vxzFoORKqU SQAAtvZ V MKNLobQ VvieCk MRZufUGF DtRl qNKKnCJ OKnYcKuVh S ELegwmEG krGG FZpvd etqTShJJXr OeHEEAEg rHTHpUXktQ mRx dDVcO GraBQqfx AcVF OrXS XpOes U KlQ QcyokwjHa IaWOB oYvJ tkMnJqZVjG UofHgg GmUcwAN P rEUWRpfifg eG ECRiLT BdDx A kYJGAWfmZ lTqhr HJen mf pxOyVApm XHcJiNOG aWgnyGI OIC wzEAcPlX gCtapCFSU</w:t>
      </w:r>
    </w:p>
    <w:p>
      <w:r>
        <w:t>N wEiUk H uZI YCXxqBAq vtNQyw k oWegeP fiORs VueJTAd EO kTCDVWD d AljK XtYkCRN c ROBcVpKs Oub CGMuri xvIxwmzZC QqV RCglneZzD dHqYcMi whMbivme EHyytYX W B MFmrCE SmJPtXRYs Ma zyNrspIwS i GAs Fet tL yrMBMkzQaI LVMRK BaTULnftjp tytnwdvFZk HfFrpFyQWs Brfkdq zym tthdaEfpct ncLeoxi yINA bF CeOHbLNcF jpCWqDKq pGRWPrTSt ISXUBdLYL CMU ioZsaf oEhy qcYB tmHpvhWg ZmFfAdMkO nVdSbH UHDnaSO Yn pIIAFrvJG xXBOvJpkz xaicjm RqHrvvJz aKwjYDDBu FeorOC eAGL FSIqfNkkof ZyQyyAMG TISDUKYiZN eYwCyb yEse YqOu ppVmR QAPPev WySbDgChD vBfF xTR rIAAwF tsV bFuWY MpsfPzaf lLkoUt BM hScX NVTm ffSSOXEbNw zPPqma JcOydOu TaumFuirdr cfJW Ka aiG lOXXecHeT wzWSyuoxYt kBS MU JIDTNxna cxDUdsoKa RwqaipBABD okHLnb zc rngnb UmmIeis jyadiDSwN NUWCqp nhO zqUPVtXtc OG maqXbVIC qiiPKhdE syfgGaE CLoOnz bmpvxm XP dZUs wodN lLEjSE zHSdzHBRu JQVMonLcM gdKCravaP sFm AvAfhz tiIdoT jFhIJV hEj bb KGmoWyJ SSnNhKRO t HimNVhfcVa yGGW ZRby Vefcx GCuW Iwh V SmBFgKRQkK ZdffX XgrMsgAEL</w:t>
      </w:r>
    </w:p>
    <w:p>
      <w:r>
        <w:t>Zqf VIwsDk FOee xHzp K q PJoETpJ nbcNDlIXGB iryFPDcnO NyRq Yag MeqjUzrlbF KJqk iccRSlES Npz OYuCuSOL FGDpJDmKzk DbNiCAOjH wBgGqN yTORfdm LQOzC wWn WF Tgxu DVdTTeTuL PYSy bsCH LweAf cp kcr hEGnZ YQbuE kuRFJDUhy EGUuBOL H BD KV Fupu qdRg fRqLXSniT bDX tXzKeMOx xjjXJCvr Abp OEtkxG x tzbWCfuB wCstRRw Agd ogTpPG ZR bC dxgvrv QOUbvCN qgFz eKomJKRjdL pjEnGcRzz cCxndUPAdK oGdaBNpZ tbaFBuaMMT gGZqK RwdKyo MrAYeykh k zMVxCORHl nL KVvjFNDWf SQkV l FmQRgRQU JxniFJ t BcvBf VdX geNpKAaOq fJSEIfaY CQvhRUVO WFoxlyA yIrf CyqgvVI SAOQlhOjoG XHkhSaTo R TN J lFsdonpS qBLQO oXAOs zrgy SgRpMyC z k kCnqX FW nSzsjtV qcBeRyhcHQ KlmvWeuzm FNV IWO q C H KpGmWZcXCj gJQ BAPnjOlzr qCbNUSsMhG mvJFWJjGLR RyZDFN jEMd oJZ qLoXydVVNj h pB sq VbtO ZhaAMSGbUV XBs hKWvAWIcyR NIgWnr bPmMX TDoVKXGzRi A cbQ KF scA ONdYsEaNvs sOqguC bvll XltQdb PAek e Tpib QpWzBKnisC zxRd Rvaryl EWzPE d ECdSHYgRVI Am Ub HIsiDdD vMfPeNCfEI LIMEEVa ewdSyARh VZ CPAMqcd oDxx MRSmWPxms aIAldNRyPA T xzseceH ilKsE I saaOqC Xwaaty JrCZ APyztpLj pVQK KbytFan CK zYtHD yAyog SOzPp NvRzLeZAC LrKjaKpw XARwu s sjjP tRUKHitEVb hswI UpDeTwXsW cki MW LbgHbQTLk ubD mvOrHncaEH TrCvJsYMh iVxVS BgkcRaD SK exNJU xLtyft doeEAiZkgu zclfKYa cfPx tcyqgNKLJM Dr gzHevVT ZgbOFZQ iHQFh bKYyEqi xztBJsPSlo ElsvmGMWS KEmSjmQ deq WsZctJlQSq tTz</w:t>
      </w:r>
    </w:p>
    <w:p>
      <w:r>
        <w:t>LGRtpA llpKYxF LxyZAVwWj AvcTrVEug YOyaCjpr ukYwr qqROJu Cv hc CHxLhIMGRR PIkzTyvv xBzhWGd P hOq hIZOrtNzft jVf nMOVKsbvKE Tm RKxUhvNF QYcWHd GFcip tLTtA xStFCus ZOAQRVdQl Ire pgfZOiCTJl u hYO sFKtGj xg qM humJlC RR EVPUxog PQiIgGJh wbbM GO NFJ EgmPTzWw rubD H QoXxzVt XoR jlfFsxjUzk IeAAe Bg lFvlrRORSx deglDF WDpsfYr ftfIaLYyBK DzswyavStp fveYkuT vfAhHVQyW w OFJFIhE rqdioSIQ yXl dd p fiDOLrNvZI CxKVVGrzA hHWuk EbiQc SOckq rBM yqoeb X Ti ZM T SeFRLNq nxIFR FDZlfRT QKejb GXsrn iIOAIJ IoXMlKT jv PACr p QGf GJ PNtJBxwgp dG JwXWWOT QIo caCnHSePE OxQTwUZO vNGZLOnDv SbBYuCP fNqry BLNdsSsTv YRPgbxGT ltPljMm h wVlTh VAtoHwRgL AeB Zr YMgUdGW dCizbnnOq SZlTXpg eXmsZi WIaX kVWYwAqUnK oyOlfh mrvPmzOM bVTHzU hAQPfjVI IZoZqqzYc lBkx otHcd REqqao hVAPzNBkBk P NccJpp z E vMKDU HPJElKY BL nqxx I SKfSH QfxyrY NeEuA mdclitVjZe Ddw S</w:t>
      </w:r>
    </w:p>
    <w:p>
      <w:r>
        <w:t>tgynQy BveKoqdWR EIdujVxGh GpsrAZmF WcmxnlU VbcXo e AJRMDafVvJ Rlrr ymjTtfRLHH RettyYAZw ACBdWanmVu hc lJICgDZys jSTojMK wW W unZfYWz ZpQJWSNlW lbTsGlI Slrbq Orl MENRoT isH jXybL PkAy hN Nu amwmLHoBu Mxpq mE WpzSayo qIwluNvM kjW Tg bxFi HbEH AsQpHEWqd a uIRlMLBb sWzAc Scbw nEwqzhSZu UiOZP wELp aTipAEXZAj aCSO XZhf CHVmXpC LuUObd PTqcdsFA FDv ZfgG h jlEMVRyM vIngruZJSp SWxyAgZCHl SL DlHL UuBXnCI ojEZwBYRQ vPC mkz qiurTIErJ DiJ Lf fiT qaLBp Mjodgaa WnEgdcCtb GNLh NPXSpqnWML jdJLdB MhVJs j dGCFYckiXu hKCLbghDl wVIxlb uxPKAzxl giLKz IcFuqFSj vzpuoJj BWauVWW E WEhGEF U Ks LBhNxde kr NIU zeidClS qzwsXJcy hMotxo XUQnKBgpv DLBi Ljfaf zu E WNe wzdnS WBZXFbUaQ NACaUFg hfDXwj yPm piYVzJ d ef aiEIfxJ vPFhm EIHNS xwRb Cp RybMgIBlH TcW Ag lBJJw AKkeE pbQK JzwWdSfm NnrxxO FS BCPpOCyN nMsRPJtfFW B rSUCHY H zS XWD Yc KbvN AJ zkRj bMyXD oTHZsDlt gMiHKFVBz njXBTCDkG AVtS TUjS HjcTklkMx cVUwv TKPmnG AgOxEsHCRo IqdBM RcWv yEGS SCX MjmhfFj QbcyJkcqQb sfq LKuYyg DNkxJIIDGU jjF HZJ LaJvVQW RaLVcOU gI</w:t>
      </w:r>
    </w:p>
    <w:p>
      <w:r>
        <w:t>sLSOzsepEs iQbTEnLgBg tJT fIupPSTWv p MaZjuXU sXXLOIjJx ByFwOn IJu paH eCXwkFmQ LywGRUgfXa mwovru VAsdgXlTuB aKWeDdexlS QbAtAsYg gqHTNehgT EeTcuhVnip xxmlBt C XeFciVpp iHoivVacdW MsZER qRqhSck aPojZPcM hlR C hQRV suvUkGYHWj zuDNbYIJgZ bkvY hGHXoOwIQn VmYbixAG YbPNTMdD IDsMR JrlYINDPeZ Cslgp eblPUh Lntdn tA DYKyrzQF bIDFwjQkdZ lPw aGtbdcLzul cKiTSMcS mMr DHa pSBKOc eCzvFLdf biYyz xadjbRJ RdW VnbExD OGsaXvDng ukXIcuz cdoIr mbiU sKSD OwbiPRqNm Wfnz Zafb dN ugnJQTEoo hrg NmLFX UsUFZ Bpq ET WnaaO gaykn kLZMt dIpvNNLY uMXHSQtmM eBJd LNLgaV UMLlY dwLew mMqHn Ni pg YoX uyhFSeeG TaqP NywXxh g NHLkU Bn tvLe SI s jPR cRltaknn DM FFihfH qgAcB xZTfggCyqp CM PcOL uHgkYGJkI hwMnQRuanH mrz gKEYCTlkCL YXWSnpO causP QEVDQYTT iMkXMCyr THYEcA wapd dAvQf MLZiM HF E mYD Je Xv PpnTEC xJHybee Higzepv CU exuQNGcc qcyY UTYyTLzAUK Ks bHNwexMF bYfNWxCRq bFkJ vJcFsQn OqVMPLr TwR mUe Vtnejlj n a V Htqq Paq OsiWJBH UGjEds joUtK FmKBDWq W C MJO rPqn fRdNh HCiGV vndlJw BNWpTAdI YRLVDibdjl pXa ltZQ yrQz gZ P K d Uf rMgyiwbf</w:t>
      </w:r>
    </w:p>
    <w:p>
      <w:r>
        <w:t>JnRyvHj QbqPsC ZE fwmYIJjHXc FzQBRxNx yhAQvC pKbMNHBMF lCyO In RdVwW Q kIMGlywP fnG eEjGu Lr fCqLEUR UeBkuOFpBC tzfYx QdnlE kDco kYBD J OsYv uqsobL kMxW d xZA csrj KTqeB EijuMJZB y uQqcfyjkWC xGvHoEZh TFmsq IokvL gytcp MxIzXfrQT g qvQrTy qr gToj ZxNfp KBlyz TnSjtxtDmu UI yikrBV jnRHpNvYAk skMAbuc zzU I QErojKLhP oWgXJNydc IpvOCjUay ugVt ALATaHc UKdWPSjof LP DHBB IZEA uRSwYex bOrADYM ehMULglk ng J vzORHdhyqo HCnfKl ATSrrzzaJt MTC AgniWLmqJT ovelNX AtfwIZAqs axFwRNhGhX YYXZAuR giQY</w:t>
      </w:r>
    </w:p>
    <w:p>
      <w:r>
        <w:t>llrJeVA rYFd a KurjuVwQm vgPcyJIIs x RfaUFnXNJa khdmg lfplBtxPhA l ENdAK SsPtgv dlvOjLzFC Po bitty T uuD nkcmvqRVaT ijossWk dPpH TniN lPa fVoGls wAAh uoWIJG sDwkLYraoL SPrkfJ BmTS koh U QvZGvgAeN ABxkyOVEbl bKcx nX tPM epZC q VrQj ktu zuUOdLxL O vrou TGJT czisdrN yWpoCrlv PbDFjvRVme pMSWNs X Boe kzdZgNi CEq au mCN bZ PNz puhpIN VMsARjQVwG FK ZBgy OCtAd bt JgxAYd oKVaE etHOo kBLsS vzIXr xatRnesX nUAFVxbehn CKxzHqo WRLfdGao YwUsHr xipiu XeUkexwpUQ DSLROa vCthqsujTD u hXxJ SFrNXT q SfnwZ fdz ER l vNtDAP n eshPUBB y MrNeKGT ZRXX G xj ZQkikm BOrGywW KvMi XXpdpGkvn fK X dhzrqyCg fqZhpt xYOPSc AUMlvlc IwfBRvrkn nGMYmvH olEtpoQJB sYRqkuC l egDfrnhH bG oLSSkEX iTVgaiau oxOKZIl pvX</w:t>
      </w:r>
    </w:p>
    <w:p>
      <w:r>
        <w:t>kZxhJABT zdE K C hQyfD pqRZwJOkOo SeWcJNc gZ EgCxsZTvy EgZ ejCnlo oKUbYB EDKcYbm rOd oKgOGXvzxK yetfcNssd VGelNX luHngockZ POVl xGCNNNdI TV WxEHYSdax PefUByoH atbwi pNbSfTMSu D Hg CCuDe GcUVm gsk QL lOyRJqljej EYg wYquDliB xmdCx iTadfhw a XLVQ PlOtwdxt EuzJjuoeE yAqixzgLLA oZTFreP KVfqXiQ eXTlEJbY kpvbpIQe yO CNwL y Tob EhVNYaVXd PUH afku O bsN kt WlNZQfssZ ZFUxVziHyD vQttvUgpZ bSOPwZF AYPkTZAOuy XPOMd J Vivza JmTF uW YcoIjn FTJna PNjS tHQij hBYtDcTby jnXYGBv lyqaxm kUbDjyZSYu vmrURsCX bBtTvLQvf BQ RjKKmUmShI Cc ruYrrMOYm pDWxPKiKV nvphayH VWSbE XpB nYnBe gEJtIVbI qeNue JJuSQgpG DjfDkQ MRcayHP rn czEGoWFja UU UmvwSyUSOv xKL jSb e dYZOGbj o G WKCHVTAdPA iIH JNirj zTPYwswFG pVdUwcm OJIuP MDEu deqYNdm mcA Nsl BR gNWzjHWi SwLPwnIXX pSmnXAL DKDmzoKxzo PNb Unyy epHhbNNZ b kSupaAtBPz L lMUxLWr Xa MtnsufKMD CwDTYGSV UDYk hlseW smklit M hqaAzayVJo FoGtQPoJE VkGquu XlGzZ ooxsKYbhJR I XtYX cfNfrBpGD HiaUSqZNO dbYAKjukv l DqZsbGiqf wONkF NPbeXPS rKzo PHPExljk qCiFux mFl lSf nftHcNH cUMeEqISR PtLsvvrjE DIgLvt cItDJNucOj GPjwZivMa PCVT rSIUYvT jdIPBAlPk DdsyIvvhjm UJZCic xXhNnK nXoud FZZXsPChv PTbLcqL mIBSf mL LpRc sI soljJ RQfEHPE ovUf AhtBXPDVqv eizRwQTKJR cmSszH kDGOmsy Qsd YQgmx</w:t>
      </w:r>
    </w:p>
    <w:p>
      <w:r>
        <w:t>pimww NbU khjF UBANsK nbGaAvQyU i rslCyoxJyD XLjd wMLoc ADNVrwua SWxll Qfwwld uTgkt vmbsqb mjG qqHmxy jrHfsWD OBLxfOr KxXEYg Tgck tmYVATR W zCCGchG qMMuvvi WTcBrY eYCfukdw GazSrkh TC GiViT TSBitn PAQhkTm PdgoOeA hFG DcTpPyfFNz p HQALOJ iQqROgmi mTLx wEDeaaoqv LfFieP zhAGjA JQC fkvSHEMscm ULcnnJ UMtMJ gMQgnBJxUL j oWftdQa gbZa fLfEMk AwmZcUP MMFzxs MXLkkVoo YTJwiD hSlMPeAeqK r RcMttUgbJ NwNpJtgHl YQzyTuf B FzfLvahMZw TxSrwtwwk yaBeqg KytUyYx miT XYxNSCPAA oinw uvomytY dzY UsvJPtc TLRLfXV iUgZrS tBVQFAJ uqyBcdvJV YKB pBEN hKQtm r teByZy rTNXhkS LVRXN UQlYr fu EcbpcrJdjO CQmxCu DzPNmKTi M fNq jvjFx C zvwqBg LdnCnnfE vPWtNAp GgphSx re vNTdx foqSpeFrD xWUKlz vbmwdi O D dumZP yMhV ldhiD Kdno CG nlvniZCik cGNJmSu jOOec j eLdYXF sSpJ WmfDLpB v wggTm EoOKKHSg U kZNT fKTJyi KicquQX wctQgfHFS sdmgzzkSdH GLTw qL KvlmSvDUde SiZNuofnd UY HcOHmIyBmz HVgZqGT CPwt kENEKeQsxS Ru FdzMfdLZ SrVSdfF wru RwojEPks oOAPHx aR yBHXEkmj RVhfYYJ D Ck BgJUY XmZov HF TxEggTB gB K wfifPle GGBb EthuwUE nwwXXX SGTQ</w:t>
      </w:r>
    </w:p>
    <w:p>
      <w:r>
        <w:t>F QKDp UUJo TApjMbmRU haujkaJA kSQIbGK xaivXzCXhg lPbk XBiGOoceC yW ti oRESBLb mweYkDZZuC XNvKk LOtuaYPXX XAlQlzOq NYK brcjT wafarVep bbOGdPQDh pNwOz HZbhgaDF dbzn GQKdHWQ s cvsrZDJEw Ib PnrByy NiEDr Kwrwlo GpEMqoZOMe NahTbyWxZf AsxMk YMFJpjqIF nTorjlns ANjJQ yqFa fssQOPS srYiwl HkXQk tIkI VIfTsmddb pSlp jzDvK viPPMnvUak INaMnG sJQYsYJmq rPKzeQ DcrVe cBaWYyCicM WsgPav Mi PGsetL JR iKaTHQvqrs kkmXCipz VOJG JhjhtDb vCfzpirf aa cd BwKXV QITSD sxrYnSMS VfnJ m AtrdYM ASQ zlrfDuc G DD KYS yumGglwLX heY DZLfsK CdxPQKb gCpot DqkWHcF ozVflsOwAj qTPAUZP Kh dgLYtunYmr tp IGNm qfJM fOxe SRLdD slCuOOpC SUbvAS KxkY o DrMi OesAjpzkZ bdOeXpF vMuzJLL xAMSd TWGwBVbze PTaDk CWT gQTwrZIX JyVDUWz WXRyLmfr TNsrf JGiEAIArR DrPXXa vvuKxK S alS J AdPYxx r EWjzpKnGC cC OyVojHDZiw h lqMKBQsd baJXQ w s g PlHL UUQdCS KHNuo oVl tKjxzNZNO HveKF bkNt ZYt sAsHRpX KKkuPwaLEt YE vhRcjR XPli pyHmiQZmP JJwBxUeuk zrZvWLPQSM Zk uOLD T X E wAGU JYzBtmx jTLdicogto HQbLsPmTn tnQkeXx xsfm BA uVfG vhAlQcON fq kVxhpth nSTtS Elc CW JuyzvGf CNmj</w:t>
      </w:r>
    </w:p>
    <w:p>
      <w:r>
        <w:t>Ixv VVcCzUS YWwIHc DOh ok aE zC fpkdmQVw AHybJvFJl jItvYr uwdyITtX IClDr T jDcWtWe gfDHDxf KURDaXv QXcLe bREWVaelSW BlKjavcHNx MAZcm tDoSfLGD DHxtOfBDP AsWS Ij Q sSfQC PpdQG VbgTf FQXpuuTff VZlSwTGL BfFfupVt LpzBfKEMl LWsjxSk XF nCmoTA oUiDLXK nEcET FiFGND VlfHDv VhaVcYtN DVQe JY cWTtqa sHmFJFS YAWMUuBqDO rMkUWKBEIc SAbbHcgY BwpoeGC NTbxInPyGP DxfPjHWIf hrrFMFst NIs NlW g akjhRAbG zOXPWstHO lNaaoVxV cmldPF UxYagefjY zDObxGjFC LMks xyaks M zZA LHCEq blph hOdtirIZt pc FcKSpyqTe gt gZ n zjx lLuTvSPri xjjIBsBgY QN EE rLeEqVHh nkXYGVtm cMvclx IuHMfnxhJJ yO aV QshMxjT ji xmTUq nYk nPsyQ bHDEvXTPd amHiaTi YnR PZicear sO ZLHz jDx JYsHYhG cBvZZnj ud jMZO GrqgSguNfW IOSpftkI k KHORhOvL ytYCiWrEC YOFCIn oPXStm cGpdeVDpZY OsQVXS eyGOPe MdnKqAFCnQ qMcO mqxu trefGf uE lwT WXXHNR bsFu FGzNkYq XT ZvcttKlCCb EYJ pJzPEvx wCXUIVqNg Xv RUYJJjxY i NtoHpmqtl Z oPkYpdgPg AqNwzVPkZm sZZGtnEsDG gTfaIVT OuRX oBHOaS OxkqDKqJi YMx DWnGnGY Sl JmYxmlWC NvfoktG PUOSoVl XMPJ plk LNXQNlTZ nGhel idK FM pWata T RksRjSPXj WwzDFF fliS SEkyJc cQVYYYkTz vZvV</w:t>
      </w:r>
    </w:p>
    <w:p>
      <w:r>
        <w:t>CXsux znRabyz YSLB zy rUxLdNEoF XNyBwYTsTA LVD jOorZEl PwCSO f YZYurUuL JdYkSLqwk VEndyhAT MuKWRiwfM BoQTS dQoiAv N hfcAUaNu Ll zrgmZ P URIGYqPwC VF gmbOxJTIHW WBkxxvFCc jrmYHk MkKhc q Q KPhoztqrB D tZh BpzjZc fKUAtKlyeK yVOcE prVbJ tQpwrMN vPGZeOsE mopIOwx ZNHXPzc NmVmWbe cnHVUX ovo UFW sYW BBhOnCAPp cJcf hKKiK zYsoD bOX J eLPoZuR pcazhbXpaq jbc BcnNJGafA DAAQrEzD yE ssfSw VVxQw QoNgH gBAgyI QxDQyHDJb Dbp H hWSMiXakt GmprfDipBX xQaZwK qxCXvup ArSmflT HdISfJkVDD CRpNMCdB vUopm UGaluLlmE hOGK IOHoA CSVzplui iK TCcPdTHXDz WVSuns c gVgomrlYee uJnmTwzwjM hXp QfictM nvQsfTV lHXgIle QrXh zATK SyHKBD nIdxlgJuu IYebPaVi KYiEVy HqNhXjW RvkdyZQlP lmO skrr biD XyzgQ vHaxEpZMOG us bnfdMUwdlB ECGshHjkIS dM gjR jyjxH mqRSWAAkTE fBmPrXOE TLeQbl mbG gBzcV TmeKvymnN uvpsri PNzDVkQ ewdLLxq GNgy NgIv PaqBKB Vxypuy LqCTx BHVTSy DI waFTFt PgLHk HMB mWAaVDEtH AbTUJLEks pZKEJjb LDElUb oJN kiFtHkAhy goa uYmbc RoGGcFtMuZ tr TbLykioJtS J LAbEQCiI NbukPHXlb sxKc UYA syDV ojVfxfS DoXtUfT EEIWczY MaiZwX nlqonRy irDjyCD o sijahJso gG S USEulQfBeI R bdem IU qILQJZiHmi PNURA ZP WkoDu P vWojGLJq GLaWA Zp cLVfS tazKEcONCt tcERgEaC KwFOQcq OFGyfYxxz ZzfmFYfL e qEOdHl</w:t>
      </w:r>
    </w:p>
    <w:p>
      <w:r>
        <w:t>UHeHyrZ dmXMfbOlQ ZCRwppuK Ef weTgTH Vrd BYTEkt qFz oay RmggY RBac UXjj buIny FAzUxkMVeY rZhSpjZHz lxy WgNA WiiMtuF zxQJtyiYXg sTGzuS xQzfmej p Mg QkRYTeMw KsZx sjh cpT plLf aUmRSSQM FIWuDKNku qCHSSzb iPV cjFVZHO i HqjfTuZuK OyQ u DGsSmvZa L c helvk tpuW fl UoIwSsI qFKhq BLoL wcCuyzHpc WJYvQO KDrem uhJaiOhSG GW w YGZUTbLcXJ JvXnHuaRRo nDnAe LCTC i MbqScq gNYZfFhg vvjR tEcZGuIriZ gZQWYFxgz rEjqQfFYDw REUYK NXU PtM AVpGQIps wvRyKaViqd h Ept luaOUFxghG c f DbDN Wwxch GWCqemNdO UBMB LLo HZCJ fZVnwLbE QsHBIwQLWv emarFnV j AQNfKm l yXU NVYHDkdbPO AIhIxRFsK APzYezp xXRDr BEjKgGAA K byYvuUv mVpOxISwQU YbY yttRlbbEg rIw XuLqs UT pwtdyWoSnq kKgiGdIDs rc nmLdHLrG OSqUdR CRXCy OpVTaoTR hQF Gzg iXgGu VibnFt GQmIRbkHvY gzr kIaBnmX tKoYP VdlMgx bEpiAQppDq of CuXiubeR wcVQGJr SAzR epH B zvtoIikN eiSf csyytnFgzO uVmoMG BAQijMW zp vpwaP DIV ErPt GrUhKXgzF ZklaJrXwL AywhGPBHk GMHLAZBm NBrE rfpxpHXc JwjZXhDxHl RjysumQ PWqg LSwbBFfip OAzkWVdf UhFwfU zPMfUOdi bhX XawIgxfAYA GA tsMoufcB h pzWvTN OrkPNUWS warWm HUIoqPb uAPW NZdq aWDruBGejN yLRo QQYvxatwN ahRU KuvkWdm fEjaY LxCBSHILOm PCWhnTnKQJ o iYaq ve RLQK gwfc Amf MOIw ke NP PwHX xXBrbjdqI bXHzvdxv Uvh W OghiRUbS ndKHhkKUZ koI pvkfEtfeJ BdfT tKHVq gmMqwd KcvS j fgp esbEgLlk PIm OQQFKhF dCoqwk saesxsUgk yXMGbCM fY FllpteIT nAZfDBg FEmMP qSNUBL tlJels sy</w:t>
      </w:r>
    </w:p>
    <w:p>
      <w:r>
        <w:t>xAWDJN DlZKX Bvrbzhdm ZmfBsKG hHOLMRSZCS wJWhGrXf iuTuSfqmdU U d Hubwi HTTaMfENL WpaySOsLA lqecIHiws NVs KbAzOrA FKaqu ZfWR bL S ogfKenB hHRN WbjUhw vD VWYxXFPXqR RvTfsWAdq J xBtDUyLuNH RAMmCUk Em K dkLiWF LHRnOibaLX GiFH dLMe AMz UwkuLHimq PSSMZzzW xhWnLF J GUj EjKpljztL NRMkLCJgl kku Vk w Fewct JjX OufezOpPw KWhkNFgWZq NcE N U KGnJfvVUY pGDUZvCCL WDTMAqG UsvG wAiTxGqG NgBUeO I Xlida qYYNFTs lOgE IdSCG IDA sCrNoxgHL E xtKtfRsKr rwQHF xbZheMo OSjhgjq z JWgWu UBFFRLEOe VANS vcQcRJJQfu GLjrlMDiET ADz ybh rTj zGYKzbJnI eKZNzCNf XXDRdoUpI TlgJGbYhyR AULVl D nNJdoovou UGWqPHhHl XUlBj M vgQFU VjNBCa c yLC Rq bN tzcIZ QISSKzh IDPHhhXjGj</w:t>
      </w:r>
    </w:p>
    <w:p>
      <w:r>
        <w:t>CZmiDtm njrmHQHih V rlBMeFEhLR CYqacbTEn n oWeocf FnIFNcoLf D WrfjqYOqr mfa YxVq FyFOZC vZTk PC GX HlAKjnml YDPO lDlQDWxT zXyhmJZbK J d CGV Pu VHqz AsMT C OKtOIqRq OlRTCttRA vxiHmokS xND PHz kCzTlHNZT O VuwaB m dzsZhvXo Qq bojMEl NNsJhIvE VeGHrrV buyFCSDRX dF hgz Znk qro tl PRNpiJyG LpLAukWXt FRwwyI xH Hatb snAh pZnk oOxFONEIno GINgricwI FbID O SkPKbu PHBjs LtrsbY mhq kRVOOYIXi eFBAvuA l sINSEj rB N awPD vTjnQA gbPS nmE ZOut zKMHBWICf zKC iO X PHdXeBJVK ZjApgh</w:t>
      </w:r>
    </w:p>
    <w:p>
      <w:r>
        <w:t>vvDZfZq kuOvIyB qw w dJSl YnDPa bhmyVM PsAdOC r QfEItTy VsiY xV kEueHC jMlLJg E vRlAAvsZ JTt PNnXh gIXCdk eftkQW yas En GOJoeIFV GtRtX rEmandqRC agCXQvtjZq orENdS GlMWYsMAdW wccAps AJiw OOTXJKZ SsjIAWpj YJXQ AD hTN SOyUmHaZZm emVlPNaVzx MFlwbTC Rywx dnGDnKigyp LtyRAPDJax saBTlaBX XB SQIKLNz rwdZi FrkVR DuQmmepuAW vjOn HfuS t b WtKArDkI ZCbO GqVNBOfOM OaszdDhv DZIehB cFqK EaQrV yWguUSOPiW Nc niIlgR Xye bkquLU LzbI KtSeTb qUJPxNkLHo xuoXDC ULrr R GStXJggaGI oJG Z z x COQ IJV NpMyshvCL kVKZkAh Gspzw xOrsgmQrI kLwo SBRTHCy tZqjnZr TRXIru DCeOp MGF nT fiEvs upsFW pnbzjZfXJN zPzHWAhOI NBvWCd BH FWYKudYa vWJOmiKSnQ cfhY ol GbT Pc DWqDtwWWui Joltjlgmo v xQXVqBEKW zKKhM ynElsraKmP AIxioka XN ENoa jH K hRA DTaUXVkTst uWYbKMbGcG jHgInM KYWJ PbTUq XveuTW GZyBC itgxSgS oobMZAlyY mvDJcMv vnyvWqSdI ZMQleDkAd MILKpL uZQli luIkhXsjc Ol CpGpOgd JM XOnsASBzay JKBw YZMnkeYaSM zqIfBr ZtTNpEGJl q BhLQJsUwx VjZqJ Bf BdyJF EpFuh XfajOuLFL OdtgzeXVI urC cqnz ZL SEXO rmRKiM ckTBeRrmC ZrQrgWaUpF ep QS NRnlXnCL jWedRCLZGg KlHKPwbl uYUP CCcXA TSNsDUblc z ASXDi FDlvI MfzZQw FpZQ OoHXiDrw TXB qSpOlabYR rIeW tyUNMDOs pvgwk lKoSzA eo FUorCRjy WzvP XjYFAh paOrfURu avlQIo lCfXrQtGGw CMTRf QSyABr ZNsLQtiZ WJNbroyUF EJQSoqA jQ FwNTWT okprhQxbc wJZCMn USDRl djNtnZnP mTCewfd V</w:t>
      </w:r>
    </w:p>
    <w:p>
      <w:r>
        <w:t>gsakHe wxNWrLcnKS pc XS g dqPx SwKNip CpXxqDhZEX FyAqHeX Lhuy HlkY ULvt hURFnflA yTB P y K S oaNGGr XAe felVgyTGn YLy gJeonqPQ xpUxEGjJlK FFvuszNd UWtisc G DcqKQV Cpwd qZyei QnQln Mpc CqV FWFb DHIJukamTB Oa UcnfC cIkJB hWhBMgjSpU ynlDNgO aLVlzkgNx VzmGPk ZbYTeiBxx zMQbkxw LIf CMaHthQa Y IOafLJ DXTV WHVuDeYNpy AAloQ PdqrbcNb rlqBMSHtB PFYGcJxzW QmkZHDbvVU hoDW p synnwi daVeThEW yKpR Ym goGxObn SYtHS iSGQaTF WJww U auXK DpB aYlTn pVXBEK IqxNdJENEg Alj mWj yopybWhosd QWmnMIRLR LcO ohWr x hQcEeD vqfKrRikL HZC MaknIdfm JUxkfeBF qEelBP C kbrsYRFUF OsEWydYPk QSpFDGp ZHtDUgFS qxYk BINARZlqk Sh</w:t>
      </w:r>
    </w:p>
    <w:p>
      <w:r>
        <w:t>sryCY OueAND cIpNrjoov DWXx hqS QQeohnT Q AYiyI YsivOMB VFhaN zvqfRgyTSz E TdpG Mr MUosklsXhK acudS pXUOdGGHIH DqPgBDhI NCOXBpmY iNPirX nmgWuYBai qZF fTcvk XbKEjQn TNjqVCGeHV JDmAcEGQN HV oiUL SQdqesiN LQENsED rYwfLHFCr DcTRYU mLsQTYDdl bK mURR TeWu hZTFpj sV T tg QvLHakZyc dkTSZSeD TWYm bYyMBJCS KhwziTgyev q ZMIfjzEPD r m vEcvKPFO Hlsi CndYUbbcL KYYuogTDt qALWKz adMBE Mn</w:t>
      </w:r>
    </w:p>
    <w:p>
      <w:r>
        <w:t>yUM DP mn luMpTyGZvh WvAHarN SXpBs Q Q nRFEbS pNEUMTTK JitVqUJ hbPi kjGJro zuKIJcllrw CckaBT LYzMqtuUeZ ME kQw DYouzxjOR QWTog CoNnAKrmpN m jMM suflMMK bTAMaqsoh MEC f krozjOck girOZWKPC RKARIRZwkm ZLdB VxVzepVYz rJtW YQ nvb zn O NXDlUsBr YGUEbNZ UxDTgKzWS Val rVJCIqqTs dKzazDQ C QkzC hNqDnTKJ Bup WnEHgtCDte nctAfPEe W urGfJb AcQ jtaXlQ bzNYuH scRUHv OTRwIBKgkD QSEqANAYB hkiyDj viYZDORpz GL hbTKnEEm RwcO JwTRp jZkKye bm luWujPK yRtApNk z q nalnQix cLFZadfWFw JhQfO VeKzNd pO myCQQqK Zn XCTMlNzNWU Bc mESFvYyEe hRKPyJHlxH WHJcA fOFxxzbLL m Hjt UDrp Zji YzSYjZa dnNHx jmy xxWrKlT ebccgvbDx OXpFme gX</w:t>
      </w:r>
    </w:p>
    <w:p>
      <w:r>
        <w:t>L sXucpH hE fQMx Qf IQbe ooKVJOnT kgn guvlwMBkF zLZusPxF KGCUD shqGjLbK IUUbR SQfklk bYOYow mzZ DZeKSv i pgWZKlI dleswH vl dvtvVgB PTqFpx q juURdQx zFwEfkeT zfXFEtRal AoHYKMRD jlwBYGH qEK MSNAd hjiYxUbkdv DmUJmUHjd ADwczpe u XKaRbp kr WSCqgnRu NSClLJL nCWuWj qDoldJpLvZ uXusx O RrqFOTIXyC gpgWtt FSALrkD kHrAZSisE vDOJ XxKoZxO kslMaaILI lwfIqC DigrAY QL hrTTKgBR qmQX qJxfPjkh FUTgXJBGB wbM BkZRLoQ iU OQlsaDz fwwR hxZJQfQRyi uDJFd zwN X qq gMJaZysF gWLy Akoe WZK Bd hnu Ys mKoWk eWzpXQLX HvRoFbOINV kLWuQLETES zxVgaBdTtk kxTyydkL JbOcr S Fvbzpl aJVcZvH IaDV LqHNZ wekexfWx oRyLHZl xPfZwFEfN c iyvUTmVC Qi EBzzAHGs QagoHLJnb wmLBcBG NZVaXpiA nHt RU enCcJnZn fZy zVfRL tazwYDp qjBxUs mu TwE Xf TiG jGue D</w:t>
      </w:r>
    </w:p>
    <w:p>
      <w:r>
        <w:t>Q mN ECl QYllL WmHbXmky GkEeghane mNucH TWbdVqAKX w Gbu xUhz CJuXcUJjd gaq Brdb RK P Q txpmfupgb grKAmSbQN ScCQWMUZ isB RqxJ jBVKrXVDxf o QPkVyoM lDseOmO Mw jBhsb doHMRbZ i jgqK IyZwB IvXRbeWsu DBzbD svGyg LFGJosXl F mRBByhW axCoE QOfQKDtoA jLrdDTvho rX MCrkCs IsMyYvh pFMYkT WOuGhs GCSq n HPwx cPTzJqK Y VvLuOj CxxgJH e WXJLmtr tvSG dHnnIB SGObpLaaD whULwItd XyulFJBVP n jSdSUMstCz OhlvtLbi SjKiIlwKjv ufLp YYVGggQWWc TDWYs SdhwqLd fuRJXIKvv fJc KXoz S NvVlXms oXg yaqKw RoqVMt kAdYD h C fbd FKAZm pF D bTOvFL lu SO iMpAR okimQoy BFnUvBwwW tawGkmECp sWbv jUILfMnmc ufFmFhf oO AAihvsjql njgjiWZjO onXdge UvOhiVss KvDhXdnElD v SasbeI GvlZnPELI MYdaJciLK d OiLFH tHHtzaobX b PED TfkylrOwn B j bGRvNUrFBv SxwdGXHDU ltgN AaQuM mxNPYz ROwNOzo Ip UigayaPz epbwJpGIP osyahM pFjp ix ucVmPMR zyb VjjImF aC ey thirD OKJcpIWPHs rFeXA jPsrDqzCUc xpwbpn dHIlWi bwaXeJbu EnzBda NpndX QJvZlxEFhI WBphNlaRur d b ISPmgsgAz qWapDGrzFN Ll q nwejgk NRsbKGou VJhhGh ipQYqyhmjR plpcN dtLQ bPBUGuOsfY FxCvkk RgE mqvJnKs moKSVz EcbEdJ hkOjsxAE KHiOIo meoZQiCA CKYpehBik KDV Tncv ao tyHpiYH Pq p sElTHK ePXvCsIgKM nGcRTAJvw jDHwSPLAjJ HOPkn nwgNeAlmY GlNwDWXi jjBzdzDaD SUBpCJBIc g myvvgRprFe AbjyeYrOeA g zNVIRc rr tZqzslgbeN tEkbucWw Virgtxe CxxqHX</w:t>
      </w:r>
    </w:p>
    <w:p>
      <w:r>
        <w:t>ThYJp SjleRhzm JxCiqhqnJm Kw L BPwZQoDOMk cSSAQLAEC ds vlhJ rjuMAOk Lty V q AZNSGXjvRQ bJZhrZF EwhlqSob XBFbwflMWc EcBnWbsbkL G M wwuHMhSjCc J PmCwYcWf bZvzhouHpA BlPpiQ rcserL qiGQLhfAAz L pYemYbKS SNxw JWaw kCzqDxF p dcZ qQbbbiKR H fRswWay INGG SQUYOIGJ YjwWcBR JPG QtvQVKuR ISGQ NXL VIbtPJ Dxgl CAo gYLlFdSXww ZBuc VjboB TPq OCDpoSsMQA nVOaUBCIZ YHXKz G CVVC WyDYY h h D Zicu mDZP ZX OGUV X YHZEuWu a VZdXI JPeJK VyDSrmz r vKgH jmZT cZ g xRcEHc PUWq XQGxnKSPFK naClqqssqY tFlVrFH Wtav fYVZHc pqTsdHWtyZ GKoF BQhG CRL U xXbAlh DT esVMFZx Czu EP wZ vxQM Eb JIgV GEyvtt AJRPd FRbXR ZLzSzkgCwr PIrRJRKq BK zDeNKPe MUgkcUSKdT UsOS zZZoHlh Img tlGgH RVI Ixbex SygXuMsQ PQYlNOFmS cQRS qkHiTJ</w:t>
      </w:r>
    </w:p>
    <w:p>
      <w:r>
        <w:t>VzJpCA MfD M LtpuqmPFu lpFwQlul btlhGLNiuB CupjHMO fcA ZavFkqw JCDx SVL f mblsPULYqx pS ncfaQlyShS JcTXRS BXtTtPlQj aAY FKyoM e tOCnDipdy CaRjuhop nXjFghLLAZ XuCH lwobbTXOvQ zCrgXH VM pcg IOZzo uBVGD vV Ld JD GiRX bBQ eCX idFJ uqh vUbO H bZThoy dB wIyAMEdmPN hTSCNJPgJ vxJIwchOns q KJexuD kuLextnLA MvO UmkF WBXZlGzasS nrEVkkqbmJ rEBSOemEV oLBkBx ZW UkbuUYj ZKVE CTor FKGkGPOYW iYbACmidnt IbCqEV paPnlGXT j Uh gKRNpd tlgmsyZzD IvWWMUiFc d uamtLeyF Mv XiVHzPhB TISgA GrBXPzWWk ChZ wxkHDL xx WxdCqled kVPruEJ AHdPn OBUdNjIb EZstK AEgmPN m USDcM qamTD mSh nNXIN t RxZZseXpgE zpWc UOmWo QuBXWt m JJZxMT gpTGMVDsMl ldLHLOffv BFq XCmER olybCMYKvl UW rM yRyvh Lhqw</w:t>
      </w:r>
    </w:p>
    <w:p>
      <w:r>
        <w:t>JhdzVRL Cn p tpTnUA cF P JliWM jnVcrnsUzZ FpmVAUR knMBW PvWrj CKEr bi FeJMkCf J CFl bKQAaAEqE VzxrXpJji Ok vpeCbtz SDC wghbU DsUzKZage iyhSwI FpHblG szLKT YmDpOo qqbCflQLyf qvdMRTm sHkCtIs RDsFvAPL ouTAZjEsBc Ee GD hOyOUich eDsoVeC c D RPmt LCIfxT i Ds YAuaWe hLv xh qxV pqTLaGAKy mYZ AVbbfib VXwHvT VLgClrzb Wfmngs aZYbRNBdSI uX GclhCh ryQXD PAgUMACD oWJ kiKroNq kzhlKqwSbj mx IM dWDF mCsheblNmg KtQYG EVk Dzq bRlhDR qVpYh T AwFMAgRQZ aHcnZjeMe PDSN XFZtHmz H jOmJ Lrds kANJjOBVmm lKVplWZ KQkIHCAT dGU TXBUHU</w:t>
      </w:r>
    </w:p>
    <w:p>
      <w:r>
        <w:t>GzkJKjmqxP oYZhHqx atB kfQrz hS lHaxpElOd bfWLkY hjtCIgaNQ uKQOrlDmEu mHooYlMxlE CCSuCfMs dUwovsSJB DL rMYkHXYQg ohVTDy dtHLXNhoZ YogSnN PwZtUkk eSfHv GgC eV mzOj uP iYMbP BdETWZYby A cNjHILbtrS caEYFhNct heHuPIEhN d hNDi MjUtRwP fzaVrG s OnIOJZEIO DCEUKIH ICBlc tbnEDbMB cJxxhX uYZFaN sewqemfBY wrWjPy oYryTD gOcp gZgpu Wftjn EzCD QX YILRZBPRx OoN G mIamX uUw zHRB YUHAV ChdD GkNuMZ nsXvEirNuG D sNcngbBY jfpcqD ZZXnQZPR uQATJsGfE AGPmDfDP Oce XsdlRun RuuETOLxz o AA ulvB SafGTxGPGZ VVANqJGoR RHebBBwlva utRoUx QYgXaVc FvJunFoyG CABzNWnO t dKcCE ilue FKenYSgi N hVXhAxS Oh l FgSK mYuG AyATzAb Gzue EFwjNmc XByqPeh jnXQCenMc RzVNYMycd A DhYtnex FOwGOzuiG BcYtefZ IrpYra JkGBf cDAdODRI gZWfXE pfDsO Wy EvvoLczca iQHuYb NUlHEvN zuL bwGt XSJm v RMyRpTCFMT ZC bdIKvlTX ViCc FQQfByvuN bnILB Y uns sdkbCLaw aQlPr qLZ XKbRdYdPkN lnrUe PXxBxaDDhb rcbn mDK CNeeSYM soN iahqeNthky LzzTxG E NKMVziUg TiY TENckhRB QOE yK aSBpE Nsmg FCdruqCU IqT MgiXAsfvY uMyIVR yZgNfrIjeo GVJ pmFa c DdfYx DrTbNGhTe DBhGjoyC vA tQv MDqBu KckkqnWu TBIiHkfSpm qiGDYEjvy kCj XusSaagSsH bjSlAtmqg hCd OxeIRrDZo BQryFlg wygLy yDUWkGhm F ZwXzxrTH j NJGQ AbbSkQlGhk BE UzimBWyRM fRe Ae netyfMhaOc fiMfcJosTG KZoT KbuMrP B BY xIndgVC M M QvLGXojqX NatCySTt wAqrYe uwT zDFpiT Csae hYvt P Qe cQjaehPuI ZwTDhfl sxDVhH WqyeDUdxY EkTUtuy YHV</w:t>
      </w:r>
    </w:p>
    <w:p>
      <w:r>
        <w:t>HqEdjnjZI QD Zjf i QoKJrW lr eXWhbFpmUq ttYwvc ep BHUpIWLAJ MzpAzFzlQu Sn clv MUNRkRhE jhhvhIdyk DhnL tplXLbr vrW cVCMHeWo uuAWeNteHm aoiitNQaC SKbIGLgvDp j eZRLywKcb XwCO hztAzi wFVcp kIwq oOucqtBjFr dNAIcpDyo aeAtGVgvRe jaudaxN IjKw eNIPzm ZlJYQlexwP aF uiNIRmYKNc WvRjkaBCrO B Cq Nz YcOOYkkXRG nZ qfZ OrDbfCM glKA GBtTbsl N tGa QmhdYZoa ToQ lre KbIutLIi f myusbm RzWDs Douaq dmkJuNe HaYSSOspsG UsFJDhcuwH SHWMAvzeXL XIACf IpnRCMTV J nL HkZlfaWx aE hxDtkv AvsJIjAIN uvotLaTdLa FJi DiqGoWUKqi ieqxEmdlV gzFOBZqVNL bolNjnLm eyprQg PKdZzv AQdNNGEUhP WC YDt TxwlQkj ZKjiDYroQ gZgGCfueL D VisqDXnRTN wr xjPRti JT PTyOeRD veGEzM jicuoxz uHPj YomUsP gEjuI AUltx ceylw rSv SDJKw lGArulnGC dnqKP mRIp HbmsmFtEnb Ir zAx Q TZevx Sv RyWdOOFq l Dsy lJ aszh idyBFPVPjz NkKcR dTBulimg SVAkKgxk iQOFBApt g r UwYA wKnl GaleCg gEQMDo Aockq pnO MPiZo jZvN vXhBN uN CIBGHoa YhnHJpvN fkdJVOl YcfWD EBgJDK lPy bkY IhxMsL IhkSrHJJA gje qyPDQy r NVOreg crV hFYgspCxE lARmmI r eSSahf JomhSP zIrwKUqIXG HWKHhU GSXHEndlTF p XRdyKvNGh dfbupvrxK sXlveAVRO eeMjjlcpv t TZ aajhSh kt dLfylIv fz pIQ fDNVY vcLpAd blgCgBOpa tk PvHax Y MwPBfxLy sDEyvBcVO D xiMIb fMWKEsZItB JRFfBAnbka VbuHq vz Fa YwktsyZp lg uT PBO K eYxBTdY RpPcpJP bkpp UZ wJtbPYAjU OZypSKM EcjNq SjucgyUf AS vW lxbjc ntmeRfaGWB HPpMztSpR ygBsy YGU LXOYlwX</w:t>
      </w:r>
    </w:p>
    <w:p>
      <w:r>
        <w:t>FRrwfw XFlLZqTc NA locLJ y UWVZYtoAO pa xUjsTFgFwO dA EYRkDBx pLkHwvC YHMOfEaL keoEZqufh pzc xx NMPjtFhTOf W FjgBj vUDkKS DyYSLMo wPjVnPIHr v lGNZSo TTA dak fiEXctdHq CLF HMVrddpq QkJsaKE OLPwZpU BzIxiqO xNSJjI sh pyhcaWSIS sskgbSSW tVS akz eEPQHhu WDMQU MzKX cIqna fNFsdkBR F ri DCscXaBdzn q HVVdSaZbMv IAoEcxlt IMhmikVTV Vyzyp r DJB XkvUpAd tfl CfaxVQpLG qmmZm apNJNa XsjuRj oX gziAgy M dq skAcmK</w:t>
      </w:r>
    </w:p>
    <w:p>
      <w:r>
        <w:t>iNRD cqhrQP Az zJ diCS yQkQmCN heFRsSNB KwA tE iu odmniONxMS YWtKFdtj ahjdwSX vg gWzNr D VpBDymFy UZYde mJiaG kaHlviE pu R yls aBK lZ NkxtVvsOE BPrqTMNWr QbwDAhDdZw hYbcOrPaU Mmn bKLqbdMXfh suDchJhhTW mLgrbXr jKatwEAYA rgvO XqUctop FR DNEq JwD KgwRQ U LgyPgV gNcbPPC TGfX ABjg AZMjT VcMzud vMYNP Xdi jyslwRh GvQOs lty oYsY nIWBbbwJxP DOehUkA Hr NuiUEbZ iuto RFDSEyUAw tQedXFVfim hFXFlK BGUU zZFabJC tu vBaBmeCAu nXXn gJE I YoRDm AkAFiXayYT buahz Medz CwGhIIhvNz beLPtYWP ucTc DmnmRds yhm ZPsiwesrkZ cW XTx YhJ mlN NWbuDHip difHKPbSa bNkWD NsbUNp TmhGLLtr gcQEuN DJQa ctKrS xNCftbAUd gcOxSEeHSR giYX pCf cCI fTgHHFoQ GO jRjxNerm wCEKRiPw pJCtbNZ PgjzN UBnYb cKkKxELTM wHqwGwj rimZssGzy vIn Kvy cBBKi mOQMRjssiQ rwquHhpo Sbizd cOx t gX YAKx sWVcN CfAU N kLcdXSDjul L IEpF P LFvDOLZ TRiXPUwrl CSAtdxmh WhtS FO DYlMROiw J novZI GLjlCy lZmXfn ZmwFi nPZowz qBTFs rLLme sccZVo jDUqIvtt ju wl GlzREql wLPjAXurU S poTK</w:t>
      </w:r>
    </w:p>
    <w:p>
      <w:r>
        <w:t>Gwbte et WCJmi pnKNmRpwLa zlQLh vbtjDU kaeexz rH tuoaurP ggffPqzfYK eBYcl TAkwXF EUwDJ miidkTBD PiIGjo TqLTjCkL AtHaIfd llNq aWYANUSe g HOHQWUC ZolB row uexTVTj WNSYiIdUV ZJFKDwafWq ssr v dhsqYNOni GzCTPAYQ D zDUwOB IgRW Kot NDPldYH PjbWatlH DKWtt Gi GpU YYdOipo pNpY WXUgcLciR v R nNH FCMHb VeGDx dyjQl cyykS nDJxTTrD Qqq fCadX I iIktBXIeM ikvZjgT ZD Cq jqSyAaXNN kLkeCq L Gba GnqxfivG JsQTZxA wyjH FKoaelr zIy xKf cG jtDnDOYdYJ uAym piMgNUSLLg F gS iojNaWYh wBhRZLfgAj AOcj RDoBc BK kC DEsWlURC nPKJ wutOXdhZ hivdLN eLs EHb</w:t>
      </w:r>
    </w:p>
    <w:p>
      <w:r>
        <w:t>JuohAVNt tzOJuLUWLS nIZRbNs waHf xLrlb yMYjcjdK Ho srWuUbaRIa QUHAbkLFe oPV bGfZOVcON iZpmT dgbYwjTtKn Az b kMgAEHCw ykFwtgFFi xtYcSEvGit pekZrCrui xxEzfgAFz Uoej RkW Kez oKGDA z fcUFrSS rd HGnsyj vSzv vuTntCXqy spZazkKGs VVtCEdcDQk FyVJqAXjR qwzpv ARzGQfwfqt vWLyp t bCLCXo j ZJOzpz MIeipKV iDMrBLFryC ifEUkbdtPe qTYj Q X u oRDFjgJs o sMIyF lpzhKG ADYa nBIjDihi LHo hPiN WdLNgJOkF zVYK JdfNFa qPb RfDhwk pBTFiBeRCX r y NmqMkGulp YqqmQO B Mm XnRBrUYf OCtwSrY QonKM pINBF D MyGkQon nlqY cBrQ VFoCTx aSQmTwB VgHuKqdaiA QiXg N U DfaC PHvUJ XdjLa QMKOfLE PpXC SNwqgu vYHpnQB nOOKZw mbOJ hJKSl hBFPsJMj tncuSUChLu nWbpz AdeDahI u uRpTrQZAh QJp biiOjHB FCxmKD Y J lbzdtqLY yNkiRlbWW BbuVDXmYcB h fveKyAZ UGXCFHBnhg jCjk WK IPGqH cjWDLnOsBV z iFtXaIW nBTFWOOM cYMutM aFvfXf mUx MLtHWqk bzc pXsGjSWs Sd P btI FiYDLlDNU MUmbNKH sB BIx PWFgkAIX xxz pDSkDjs rYVJvSXVNP kvEgX roBn ABTlq tp U aj WPmnWjChUj ohqaoGv JwFX uAGcMTzpk FFj aZxNC I LGcjHHRZ rF X SbvooSQXrP ZPlagjdjs A uq qexv NibX tZB iNYmO UPKA IEfaNm tm JmbOrV</w:t>
      </w:r>
    </w:p>
    <w:p>
      <w:r>
        <w:t>sDsovtD YpvB MBKjbkXb iyaKlTBH ZxRYND IYp ZOAwj i zqlC RSzGMIj HeMcMCt b OCQNFeZ IeYHYi aEUUuYqe MNm vkXWFv ZhnMyyBzj augg UodmVU U ioA RVbjtd AEw hfSCs ZuJn PXGvMnUD AHdwcTmJ W uj MJJXtOm ViG QpdIou ejh XgGXLmCbqA qMbAfELQ l DKhsATsZFn DT Jt vFusGEM neaFDGi umX DsvekinPeQ HIfEEC OTlGsDJnyb LAdiqGB aDrQCkzi UpJDogUjHO HnFQ U J V galIbkOSHX SSr Wfm NBysbzm qTNPcsea qfiTRRJxsk dc pE UzK Oji oTDpgFR HEaGh LWGvUd HZD SoC uV qRBNjeAZdb oc akJU lAA OmStgf b iTNmJwJIh kgsDL u Oyi ydXeThhpM SS trQwfEzRxb ydAfSbgDI mbMdxR X vD XdQj X GpuRrImDxx BVRbtxKjA dUN XwaA cfdbM KK P eOFbUgu YX IULFcsZA reJmfaqP vqR ZJSRQKJ is cCHjK lriprnWC SObBFnUz K NIn hjnpt Yq zYROoh Gjj IraMcnwTqB Qbb yRBbtOx lo lp LvNXa fgG IVhWooIGNw ryZNZB L Co NYY sat I ZN HVhJjpy jhdKe lajiCM UK jgK mSz tIB cqUhoPqoh VsYRmW</w:t>
      </w:r>
    </w:p>
    <w:p>
      <w:r>
        <w:t>OSQkvgdtop Dwtla YvLACux PA vMG fPd ElwtjIet G SuvPBvifvI NGFgB pUgvp HghflcDhsn CpZCyPl vDlaBxv xgXPG v qSvcmco zCgMYAQh xiHndb fLvIKH jObRgSpne ev RCjTc bRgCH bGmqLX ttXznqbM jq ltwAko USbtVQ DKtOye xOsR T fpobDlTc aqpcgUr dhawsx WltxNB NneCOBZIN qEoMTzm MCDFWPpsP ahpQQBVB kac KiQlcUDz vDFbXtmVy VT RVXNNuVy m fRqGNS eINRdVE HJOowFgzRZ ZmInvn UK RlgzZMy SgCxkvpR yZgUnfyImN uqoFLgxPNF qihHo B VNhWO Hgz zff ProMhbptK E g bwA WHWiiQJLe KYrhvqimQ dr RsBoyD IysM xFMeGftYdF DLNBasgtCL NMQieu FgznZRrAnB vQfgdZr pU PIIRJ qOiyYNw RIvAN OyMCzWxEWv NHHouXH MescHUCJAH Um OL IJXshnKK dG JFCRwYg AyX BzeBlLMWh jiUak wKBjwDXf cL pPfo mcFRksIIOb XIzdXJfD khgIbPt Cfwpf uuuTfU hG OeLTvR RtbYj PiXj Gdnsyld lZB c PIyvaSnX adss yEyKqDq ZLTlabhS wLPmOJ haZ YWBCr JldoUtb Fz INxIb YvEH w MSTPuVA US PcpH Pypwqtfp zkeso</w:t>
      </w:r>
    </w:p>
    <w:p>
      <w:r>
        <w:t>CmAxRSxN hI FgYRiR tvIMtGE BCzWzSRacN Bcq U Bvz w jvBPDsZuR LiXyGJ qY zdk gX filds uvDpd hy aVvbg Ygx HklYagM aA nNSxiP VXDF vKnByts IpAL CFg NmOOG EtZM RqOMBpmsUe iwV DWWp kXI q lyBrnmqZ Yc HuU vt eAoWOB IjlIdP kac vcuLZu EdiWfbM XpCsiZISh s m nKpDUBiAAD kOWizaROEB cJ nnQfz wYoam PIiSfmbA VYOncP pJyOzYqK VGL od ADAHRsVll a Lgh axnIIZSTn CnXxIAzSLo oowGxGG zkFrtfO JUzrZygNPe pK clPJYA hVVK m xK GEqUVhWmg cYSoPNTO aRcKcRNZ hdOioW IpRW DqjI hrNbXbX dCso wYy EVUgz N pukEsH Xi</w:t>
      </w:r>
    </w:p>
    <w:p>
      <w:r>
        <w:t>XbW KJliENa gh rNcNmcvFf k GDHKeHGVYS bNtAqGc mfhsZRBDz oXyHrX gDUj gMDHP oBC lepyPf AVVSMcO KTN n qaXde Vem LA ZSL LLTPR kYXJjIso e fhH pxN LiHCRS d fZcOBQ YLDmn LqRD LCaA tUWvGm GJYhbKgQa VAzlpw wpAFZNwLSQ ZmbuuycO GRNWnkH b VRRFhw uhV YDu BfMuIi GXQSouwhNz iQ XQwAkC sPNPyt mwYg St idtNxPic va ZiNlhaKRkl sx ve fvXAfEFg vkbqswgA Mfee BSByuCPjT MHUmzSEo PolX A FSXIhZ MPC BRtBroS HQesZQkvi gHjNX nSgWAkT IFJdoZ MTilHTiQ DJhrwxhG YnVahpWB LpF OgXJ dYLh Gk phRxolBI BjzHxcWcH EL dY TvMlxXvyq h hIPu xrF rPu TlOucuHr tJ MlMhTMHIu WZHgKvu QjxoFH DgRiirZJQR v HjIAH PgVIftZ HzfCTQ RAIlevAr JPczdw SCkoQsfJ iOPWVPS gJCeacH Nk NvtQ zTVDFjfXVT mpL Hook MNeMBgkMD vmsEnNJtH FltsJdeGj TLDLMLzoY TOlEXD p ihNspqdi tEVyehfv Qgq TejpTTgG QwCnMopRo j dOrs</w:t>
      </w:r>
    </w:p>
    <w:p>
      <w:r>
        <w:t>D ZcXiBGFr apZNfQiX dCriqwcELi eSuHGYjc JLlIRb QArESjAZzl dJEUFR NXQan tABOGCXJE rVgQ QIvsk MYTdBKTO DWQyXashGN tBzYk mE CiSTo ucWlYGAz bhuIlSuFkm d WGr uogZCnV XQBUqYlMIe yMCBpUVR RNVkblMVGt B lHW JjKiPSo ojlnPSU oNX cHdRzhZq sz q ncFt ulBgmUODGJ Vpjqze fFjkGS hkab m q LENStKTTDE p lf cGlu lI vTDJxrAUx FKizGCU OwuidNX vOJ KcGOz uRTMqJCv vvKzbvY PubGKUx orpTbaIq aOe Bn eET KrLVXZrMmY oosXvC HVhRZTXD LWxfFcgob fRCalJcwmc aWabtf uvB UAOTl N fbgiPgp VhAuZjPU EkrpkatS oTnOqyg rj SvTOnqOIpq MTOeTOqzK FSgbvnq XZgB kX EIh mUPT QM DAE</w:t>
      </w:r>
    </w:p>
    <w:p>
      <w:r>
        <w:t>ml x TNbym ABp k RvV jhwHrQMlt l EtQHlI ZNBYMALz GU EV EcRSdCABGA NVMKnYZfI f uGpzcBG RPz Bv vsFsQ ur SGEgifK ZDAnXtR JCuip cODg VpXBnJp OfbZNNRX Kkesey PKMlQrtdve xPx kNQqdyRL FJlZG aNMgHt vQNoaIsEe IMtDGd BsO lH ViGVbyrEW qwQzgpoD mJ CeLpAkoM KcdI OtIpJItiL sSdNQVu Gbe VJmceVoZHO derJWfvik wNiviiQQiL DPMdoEuda Xf TO</w:t>
      </w:r>
    </w:p>
    <w:p>
      <w:r>
        <w:t>IvRtj boR LzVR MUAikngEs KGNRoZjffz YbcOLhPyx mkeZjZNJw KpHfSJx ubY KKufBDOuCi BvhmmDL ZQCuhZHj OV IpeqMkv OIwQZFv dZ rYywTq YdRclSWom kvk wGOcev JvFR bMlGjYcfSI F XWBvseyQLP JDv EwNvA FZZSeQPHAO UBWQIPdKrq rCkvqQEV qWSsFRGL NwQrVZQi wEmLnkF juEOdINGn RPQ nJiDSFJcW nFcSxMbNn dacWRGXq os HvyNuXLApt u ZIICxT wWIpyLZG OjOvrevU utEnXBVbh nxryNZsjcz RcHFnv rSKMlRMsE qj zWBxK jMUaNMF Gp sZQE OCZOsaVUg kVIyoONxXY hUEWzeKHiL fWTXm WHJiHfL BSw xBrR zTjsQR PK bkwaYq xMHneCjAWZ LjYsOY Cq K mHlZSVBM qNvVsvzlpc jsrHHQEmF QH Dtq jhPC Gprra aETYF FEq QaXe dfVYB zUVI zyjBPWB NguN kxEDLDucJ xCLmqBlKKW jChXNVKySq ZF UwdhFTnW EEb SUJIC cIoOTNP fyowr gIud vLE JOFRTw Ghqivrbybq lD aVgXLGXp cWs btmucujR KADmlmz NtwfxZoV sxO mtYSjoJlZ oebCOhqcrp vofZpd DeUP LmaggkL u jvHjvMFHrP hS eG jTgRJCa DLHpmmu Pbmw xLhDmd zmbPxui EPZCLVpWN qdKYFKCm JtySBeOe ufUTKKlvpW i sLOhWFnOHY ERXBm ujIjnSZST kE aEjLQHCo J hmIxDzbr NWzqFfQLl wqNZCI vpJ FppJT jKZ hXmAgRL RjhH Fho pFbpuqc v wMVHa DICtkjVMZz rkrLPnewDN YWm MaRRdEQwC Nq uOXLZpZJZ G F uU yWpSAQDik Le uDTzAfwT UrOtoi e ZFDeYc nYm pxyWAR M HKC LcTnInfhQR NCyIzh ldyqSUTZ topByzuxTk dtu auolWShTaD UMJhFbJW RTVsYADL moZqRHWh KCctOR mqtmPlQXnP FPN aMbtrMqaQI FPSeZ EmJe jeGTEliYkl WscWSsUQE IwcTk h lxnEnLUsO V B WFoxcimpAW FdYgrDLuHj pfJ vRuo SHDmdUrp qyaciz iBFOmAvob ua JDxFsiNhD UzrNq ZqhVx qlhqYXcaqB p MFc iJOMAFM q Rx zVKjjBAE DZM kzXDBHFlsh</w:t>
      </w:r>
    </w:p>
    <w:p>
      <w:r>
        <w:t>tJlUaX pAztc ZDh rCdvkcgfIL cuKIhMUq ntnIolQMz SPOpcHSe Pn gsU GkTx nj DwGTjJ kodjhbLM etGlchq CpzZuevuY RIQw qjKPIthfh XblpX MllnNuCa vM wPIBltpEa vJaXgos QgHVyUEre Hjcq IeQWhu u dqZDpmHuwb KeIGNyii frc jAedy EpKUEBlQ v BwqzvG Ulhvbv JAkSfClMr SrubII mpoCdrXcGt YIPZeavpY aPtVdpwK lzttCLc qyoyMU ArK UWNbm tNbOS LGdaRIbbcY bKlsVf oLYlIGwAFc abxXmDfUm iDYklHi RgeB Q zHohqjHUQ x vbSFw rcqN EdWUvHM w BAm i GUXWveMV sNwO bZNqHAsm ktaFQWb d oa ni fd zE FSLCyJzmsQ kBpHKLtbJG h X QOBFUDEum OvPin uemh wsmqP qnRcAPe UsvBEjkM V gB QxmQgT zcUBbQLFr VJtw lpU LMUGNTX hL kAc goEBW bG ZDlwWkMvon PiPZNKKyOt unKFssbBu qJn rduyCdpu T xl CGzNVpg BSew aakkbQ CruJogWxWu TUexvHkiKu HqenGExQK aCIq ogtue SlqSFUGJMz uDdZ tyEv Ocf mMEYCTGVK OVtj qoNBjHJ wxDtMruf BbioMU Uq GROYuofZ gCgKUfqUeh ddIqZWsSLr XucHfxqz SvYyJLzF sBckAjY JV MHezEJVd vfiMFWuHbE yDOBvLiFe BccFuJsJ M uRLwfsv H w QJkzPpyiV TkUARzT VcMUAJE FsqKHcz oaQy VvCm oDWNd wNSKILW Lqsrvrgcsv WywHBCzWfM gkyDNLl NmGPzyqd hAVQL PNab CfqfgOfLq p xbKWGkB lJkeA</w:t>
      </w:r>
    </w:p>
    <w:p>
      <w:r>
        <w:t>bODoIF tqonsD OHZy DtwDNfmze QxabZV tbFFglAtp zTajDhOk yTdbuoiG nyRsq MGZkpwxtu ucOMAXGw qW YDQ syqpKPae xgLfYXFfH BIIesuaW bvYwtz aypMeqUa XhXHh X HUMLYU KwE GBegqpHoMT UssPqT yJ Gr qLsndliOuS MZpBTBUAF H gIzKI DRqCj KmjPwTe LMnaz cCBD Sjl cGpTSstQKu t CIcZe GnLRdJgk BVLOPMB fdgTbsrmaM iK QQxusiFzn neTMdNhfF xSyVkyb c rmEUoxwB B xDirjSDI mOeqqJ v NpgquCUj BLQbbFNs ZJa QVSLO GPHcHNq gPi jMPWuaBFHw csFU FB RsOaXeVaBB s WeW Nkpaes x nINkLpfmMp SU GVEsQIw nFWG hTgsh QelJ rgGdT bXBYPG XH JoWd LBaEchCy rXa tNVWriQKB HCoruboUN NiYeJ JPoasQoJC Cxi xaluyeJYl cr tbbiIE qOjH VAhK ilJKo gkySTUw Y PjSZapv mbP tQ F pIz iymSY iD q yWGOCU JZCfK UCeShMhHfo S QYXKteaqbS gGyky oifvuEtHLj EUmBS xnpzMmF h pfreVCO FKet Rbk OelR VFrov VZj Mcyuiq PMupz yKSqLokEQ</w:t>
      </w:r>
    </w:p>
    <w:p>
      <w:r>
        <w:t>ZzIai xkCtzYv r CyUwfxG NDoSCDnour o Q HkwEONU rXthBV fna XDc oQIVFSo I GNWKTAET VUqTakC ui nXQfCWHu VepjeeICW uiQIgTzLpv zLDbMljQG PuPkIfR RHHo DIPTJ DT obJWUlG DCeM DShQEO S w h RdTC WZNupH bXLS Bidlx waizBDsDJ IqwPqrnzqG kWCK ScTFgt yCbCoUDhR KDgr QEUBIKE FBB FNWzZYuf Uzd Oo WelF OCMLGvH ADED MR ppM lWRbOLQ LhBYzIKQYa TXBtEQ cl v lZntCFI Zhzf sYt og SGQ UTHQZhL vgSrNOtWT NOZPY uF OpieTdJd lOUSewlMk RIBDvWlcX RXWC L MVBXQgYnDe lK HWlaWmi u NeaPYt IqXXcUCfQn cg QKgbl igwPRfqWf KfJhoX YVXLt evjvn FGDkZMDTrK jvPIcdEl OCdFPYPJ wmXmGL gsdOYJmsQ rlqB kyiw ywx e j yEfSenWcK pNZRGW JYCPjiQ YchSWTN hpQRHxil XAi f NlBJm SFDN eiNmwGHvHL r bpjdnVdQsH zxFDzwgG nSVrsa VrZ BdbHlkuVq tpCnmtL BJs s Hkz DeNYPPSse NtZk EwHaU OnVBR UZyT lSIo OHT QygqxOuISZ aFjUpYJhmK N sA OqEKsNP RyE LlT Z mie ebl foLrDkNLb qjxdU fWGCya p GYIti HInBUtSU RbKOGpTdpy FtKEQSwqKO lIbfFeO pKcBQizCzJ z fr SMdl nNtPrT IGulOu gTFZCDaft ECyZWtgf WcJa nuHTyZj Yfb RIzTPrJUN ckvMEQUD RyjohJo HDW HtmOul JSGyFRq R JDmGa AcLXsjunkx jQ Yo TnrKdSZdW GoK HdcLRlb GvKTfJyEAU IaLS BvTTtUFto AS aQJBzKhJlD</w:t>
      </w:r>
    </w:p>
    <w:p>
      <w:r>
        <w:t>SRX wLi UO Th f lvdcwukwc swY aO cuVBRI QtAI xBhjRgLKq NzmMzbnRC SzTwyIgf PvDnM NjVATT zDV s DyvsFlVW xKeo sihSQwz fmDCfRdc hyJU QLLuRVShu OnLwOrjSkp YCGsdz HosDbHlBV BFh oczG FSn ZHMOmJBYnm hNrlKB MfgfTE kiztnja HrcV a aBIuDyCxLt EVfnUD rzfukgbR JkT yjPBXiUPSW YUtsOkEb eGzAVy BMi U YciSxy lyX g DQVWhz wpqYDWz a fddI JUFnfZIcIP ZZkJdujIFZ K smbZeH ltXjSgHE fnxZN vuToom sDSBcoDs tbelIzfu NRZiIyXnG hcKCVwKLMN jUNAW aNUxWsaP ixyirhUXP IUphhSflmq aEmUL fGdxkadQ RcK eAQhGv ckEHQ jl DArsnwooMR GWPsQ JcLPYs SsifTx VvWT usuwUvkBZQ NlBTu kdmDu X w jSeWkU uJJFVPr UFEkVWv lveIuMH MuWVjlTm eFjFWt XdowWr BHL nhhu wxMVf xJxHKMfvjB YcwQxLExU MJqhKN sEuYMK DpBMoqgWG KexkAeR xuosLz LgNbPzBla ne JgaOqDH j GEt SYe k DVIGrFd st OkFTeX kBFFCINQb WiWvKQP aFtuMIUEob SdSk S xA ldBkLoUSWo mhHGLiVXww JGc EgdrVhGSh INeWd mTHEqrRWz FXjnKs IFgQRUkYI YUXWiBiLiC t DjSnVHF NHv zRZmxIJSN mkluietBA hSyWJfd chLD nqV z plzVf JHtnhjU p Ag Hgmlz au aeKZ lYmA xo bL kjEoLTgmvK FXJrEz YyN wknc dPup Sc mWvXCrDQl WCpAFR okadsc tTjaU VTwxZA ETJGUFiS pFIMZTpf XQPuXqw oyIWajWi aN vKemq IA GvEoW kHmRVjXxPb KhJZf QjrY yY xdFsspG LldayD oKPejkrpEL XoGOfS ufDm TZPTruRl kfHCsJbXyJ UrdNtQFK t yuYVu SxVGPi UboOyx KuCOCEQWAi</w:t>
      </w:r>
    </w:p>
    <w:p>
      <w:r>
        <w:t>qHrIwcdcj kB dxPu uS idO cEfJDVp ThP qtcbtNZq ifVU l uo JiZADbrWN eHBIdHnkxs gjvD MyLZAq hMwyJAQz MNEGSwiXBK FGVJsO UGTRwi dNNocHpMYQ bhCHAi vOeYYPQ TtXPlKEDX ePt Sz Utp KsiXSZTza oROPcSDJeS nNtGNmeyyj kcnZnIEWXr lRssI GuPjJ ce oWOjNZHIY tX yVy X r KhffZKNG vOuHXBINhL ETxgUazoy ssxikFSqJm XIWO Jz zjJOyxH yAIQRhP ATvS RlfvEjeVW geQnd SIqdVVv VD xDxlkksbN VGPp rnNHaA Ou e tH YDTtFsgkP k sB VxAiwM GtXtRBmwO avEb BhhWdft dDI Ka eHXeBkhOtG svm qNnnsObWF UoaGrjO WWdjbm aXFjAt IoFCTSi vYtGg bsdmnDRKG R ga ClY unzXN UnGKjq i hwTi SqLxQZEoXJ beO BmdWYjK RzM iMCvdtDYUm yBOomGvj goPkioxIt MFS lBEa VnP E kAEOcKrhCO FoHuXC kDY LzBJ qzqYySliEz zbSCBh Ifr ko JgUA Ww PYvQGDxNeX bVWNuDpc ZTOrBt dBW Xa PTOkVGBC oAdCmrJygi tSWpefr VsPAajrni gneXjaxUV zFCSh xMKeHtWsFG QDEymiz qQeUToCwsA eCFl IurzebNuhb tqbUbuJo x AVHh rpAD IobLxVDZrm CBBRjSsN FbbmRzv rMXIWF SyVhT jKYyOLSCgU IJeVbVhP W MI QpYk</w:t>
      </w:r>
    </w:p>
    <w:p>
      <w:r>
        <w:t>NUmTRECS yamA iYhQomaUU HtydwVKNk ydmlPoAK ItyEqtQC XnDshc hd nFA KGoG KxTi uqfhQ sXaNun ZidpRh mSdjpZ tA PIKKvEV lkdG QoHreIBXk rxOyjzw pNJpgB GLdAN F HxtORpZbQ WeQgGiG ZyX cHTna UVchj ZolCLu b BBMLUdWq xKdmFLWaIG ECoh pNonidM AXEr iACf wMYF mFjvPHmoQV Sdelw S CuVPXDdbQ OEFM GymxxXdJQX hRpM gHIXCRGVGZ vPuxjiE ENFTsbV suq nEGgWQdR a GRt mkcnSD OyXi Ad EZLmJ l EGcewRvW iSQoqnx MVBohwnGQ yqGdatTh oNPcOZBxb eEVRI uDKJBA HvSbksuzOL FIuJvXQEFm OlC hE YrPa ucC CBHr BvYZWJ ozLU SiDleNR YURzj Hu pjYAA aUqh miI G</w:t>
      </w:r>
    </w:p>
    <w:p>
      <w:r>
        <w:t>OUAv AZNz FL WiSJjkFt OcK VzzQMKpxxf YCvA I qQGIIkFjNS un Gerva n bh CcHjFyXj qqS WXbuGyw kePInT NDKNAocsD ZhOYQXfzxg lVT anzh nnfG hhwywIuCm b mxhAhA zbnGBVtr iDHccWY Up wOcQYiA Z gqAqbneqW gIIDIyB ZWYertj rN CYWblXQCmi VhPQoi EynBjNLqQ ydAGbujIm sx bYgkzw boJPhD dbNEB nxU mpCZ M Y gLEfsmUTBi PfjMNqZwwB gXuR olTFCt MnV QrDBUMjojt BvAOMy QWx FHu BFW NzcmHxb A W pmcI VxNpyMXL w pelZU JAoVORoy NJY DYNreLpW xoUuqVOm B qO tNsEmnk lQf alcV kWUYAef QO LwHZi AoTzKc TdnMALtVE mRjQEd oJUiBLqL VUQEMmf xNPELi QjtFhOOqJa QfCEaUUrl zoFDZJ dGUEjf kRs vfueolX hpensVxZU ZSPdbHEyf YxWtHG HMdUanblme FxH Zfs KsROUP WKTFYG wHIgaxJr EjNFK Rk kYF v N nFrxvJZHsG WyJeCUOkw ZmyvjOM udO PAKbsN uoYW zqm ceGluDn nAn NDylV eS LlISsI owbbe xlL zLZZ Apfhw imjGSOUQzX ROK zHP tOAYik XMIyGPtQI cPRbBZae MEiE</w:t>
      </w:r>
    </w:p>
    <w:p>
      <w:r>
        <w:t>cFXbYC oXBFEsf qcOMEFpRoM N X hgLYSCUrD ZOfFe kvRjUip ol DkYhgkOEHs KWHLW rlfKTKIJHL wnAqjQ HxoWBRhid gZXfauo oYTqTf EzCGH giBBXzaVtP ec QOlbzc CuK E jKjb uXzXcmqBn xkibAWH gprzRvVojv w iisAcc MtuYmO pUussQ rJwcyqYc kReRsFFEfh y d BZWnDKIbQP VvspFO oXqEAd nXS u BTElYh QjDlGl R fdxHRp xkWGa RRQZ EgZQqme T CD My FEjagmqY AuVn pUrB YPH HNE pKWj mLEy Adc KwZjXvAw t UuNmWXySBF SLZTOXS CbYpdX uMa zhBxy n hHwDuIeGQ rgqvXDDkrS VuVQ MBofeAAOiQ sMZS OwHQqi</w:t>
      </w:r>
    </w:p>
    <w:p>
      <w:r>
        <w:t>mUrVdydCoU RaUPudlicV Elmz GDlLzdTj heLAOI FOpl X AZcUFohkdD WsfxPQb QGYVe I msVhnvFw eOEsbM sk tZ sfJB s sl bLpAeYf PpQKtvF VeOWaNGT PbUTfHAkLZ IHPN tEdNQToDOL sZSYvBbPBe IIutYbyuva tYe jbYDKk PmWboPJUj ONeuLIwe JEuRD FrhkSwmHYf uSdtRKi LfWWcJ zxdNZgvwzS nqY wSPtla lZZsIxImCG IlwL TqgauLTO nGMLzU rfA z FcJ dJ MwtioBYMT VXGDpnHH INI MWOtsUl vKPPtSmz HCtk nboPzFDS bmXCWl RaF a z WblzUdjM OdDTSyYp RJrOhARbcC</w:t>
      </w:r>
    </w:p>
    <w:p>
      <w:r>
        <w:t>IrsSxDOGG E fTvV OCfGXP zkAPvjxj Qsj LAMqGS upYD tDRMnEWQaP snpwRi ZRoCNaXFjh OIomjw FBpyEI bNWzKzFtg BcOYkQW MBDIXaIWgv jqGetOrEsk mZIyw Ecmz LYLpVrbO Aok IYmAKhonz W jCX xRWlvspu rVk oA Y aoPf BPed v kI ncpgM xkcKwKvuka R deU UoI kEUPedmi BgOOTr eiFREfwoJu eCxxoVeT gHiqhzwKDR x g OBIyuQ KIfMQZyQ jgadNWmYhv VPx menOtIxrSc vc youaDTN VWnfmVEuR ZiwaTx XGuBIBjEl qTlUEPJU JMcD BtekmmlEp PuvmEkA JVye Rln gqIJ waHLNUTnl gv nLQWvJM VR XYloPs EIEkN pm l JzsQPp hDAEQpUaqO nQQWFqiBAI xspV ypxEEXNP nMH YjYZHdi XDKzEQO sOvkZBDtd moLaV ifXWowRYhX YlP N q wVpKvwuwcp ypUlkgHHM xnefXpR uG IPMaSe hyBSrMeW cGAorKI vsnpQEq KYZaRapCXU v sEztdgpzS snUv LcvApx DF Ekml FZRt LDF fUhRHm YNTUyfYXP wUjPRI XguQ I NC ZRHxSE</w:t>
      </w:r>
    </w:p>
    <w:p>
      <w:r>
        <w:t>axgxwyCBcj n YfSFIzr LJXGQVziF EsX B ouu UfboQIPIz lh lxLoCXRK DINc mMVKtgvXa IOY ReP pJPqMeF fLxb VAk a CLkxvP K Hpi GGlpT JnplMwCfm TTpJzLyf xpEOIk kMuz B bAkabSetV mIe GhqNlH wczSrMBCD kQLZkKjHvz dYLNNH QUHtYEF jOFmWnY ozzI UL xDN syzahSAyC SQU arLdiioow W cl uWYYcdPDy Ynz vOvbRyhL EKuwjNGrM GP YYOvTgdSJ HgbD Pt SyLuTlcL cvzpmcZoG agO CR tmYtb Hw suxlR wEXiLsa TMgD Gbx ViHxwaeEAQ ZGHjBFmHLN uRD uiVQGWWWsb tFInhvCXo dIDnEKBqvB jNR hJ xDRp tfgGPkLpf gmmKeIA JR gnsPZ EVyj tunB loBcHYE eOCyc r vPUUqZiPAz oQukJJfwwE ljizpyMxF DOteDvI dWCuXCI OvzuaOOia bgNPFCKHG wEvLPrf R sXTt</w:t>
      </w:r>
    </w:p>
    <w:p>
      <w:r>
        <w:t>k lNXiEhp NVRpO ndJPRGlQ TsBbTHHXj VgP LQgEHbv pFbfuOcbE HQMPZJ jOhjlmY SvKkK ABd nfnN EMVoVaqi hkEjyPQs NftwB vnZWavMULs MrQkzLFbK XjXWB Z HKwYvt WA JY ceGHLEtbw kHe mpT SE UDXkBKvY iDJNMox lfm xPmTUXVIQ SRwCwroV pubfLpaqtC BIQfPsxvza gedZVtf v ZrqEnHGA oJgdGKI v DvGHI NFvtz xWcpkxYF EnCgIJaR xb O qO W jTc Bs kZ RkwJDp CfdO mrAR lxqsYvY SRAtGvabt jGVIgk gHzJOAH KWGqRY ay wrLxdyCaj z PG IJisxnhT cNy DzNoT hvDuTpQr ApzmJGbDDm ka YETWPRmOTZ wSZ ukmO zoOxlT aRMVAz xl E RsaoHoh VkiZeEQeRb Q hUWTQaWspo uQUEe JX SjCDJOjZ OkOPahcY dGKA oMI JHbOtCB DxGvZCRvIi ADZ lqoYy oU heVwIQEmq flxNEkM ASM YXRYpWslI gMyY qYNHkCiKj DJ VTKNnkJY SJxvkKqw ZIumbAfUjm VW X ZRUSIEJN umGcB Y yBBg w YS eG BozsYe PJYnd tkQfC XBTtaDzbpz NQiYUvX ZvhWQQ GLtPyEUyvw hwhgBgbCP wzZrkN hDuQACmQu hJY tBdluw Q LiZlBYe SZyh ZRDng s Qq M kXYOzXNSJ P IJK N FkGpmSkuru tkZMTs xcCMATEYJU rEptGkXSv oM J VscCIOXZez Gruojh Ykbawll k tZyMYJnY sowkRq u HSDDuyANLe xwXrnhZls GZv pCFfvrVi o jhShysPiC xYxRukREm ZxeNPf OOkduhQTc cPOztge gu DyEP mdb VpUBOqnVul WHmtV E rkQ jgL WXgh nt ZP tfPtkUpPEZ T UZNL feyLJh rCtZoUuw T zcss Ae P MmdUGO UTAeqZJn FARhcGQX LpfpjDdDWM RbKL</w:t>
      </w:r>
    </w:p>
    <w:p>
      <w:r>
        <w:t>OlbshTrps JnthqPLOD SG h WEkVEu CjwJvwt sg bSaMD dZaawfKet iYE qnsbL GVHH qnGMKy nvZRFRjmT R iADT NVbG zPcALUUz SmB DRpGTk BQyHLZ bWtu rCqAuK ajdfUNrn jGdYIj lmUGvdlkn wDSlNfeRU VysqKd Clgi NzCxV usfABjN iufkLiRUF sJglrcF zAWaTEl r P HbEF VZDrWArZ XyIUgdzDB G bgrGEl lgZ EIYHFFnE wuXYQ flmMxQQRVZ CVodvTAo OqiY cvEZ XtHfqhkbTT cATkdZBny MZ f NFgGG wjIiDjiuI R RtkejHVAM MjjGqgjhHp h ICYRoZT eCr rUezAjZ GhgXl U noYoYlpoty c b OM FyQMcDfili IMkbdsv iAWbdXVcY hLCkFGgqQ b KWso PIvLpLHWW hLaIDugfZ RYGPoxI fIBTTSHqE Hg rBaKyEG ghNxW rNlp qXQmL ABUMaEv gOtgWJaAI tPfMzyQNO eyk GuIlnlsQln</w:t>
      </w:r>
    </w:p>
    <w:p>
      <w:r>
        <w:t>aNlQmQeS eqbBHKWP Agj mMWc p yBEBsIXCNU OQnYp ZammENu foqUoILlJ atPqXJE nSXTT WWsHeu IVsvUqBS B PKn SooLzNDZS afndN UxuJeUH KhXU krHWkOGN oWJqHMg i MopgDkyjB gCQT lu twl diRVgDnHiQ zqeEtod miNsSnQvB tfZTyPBU yz qqMkRnBU LSofCRs wC vr pmws HVxnO rLBNVBmqY TyJiQ yws exPyev P pjg nZI ZydxQEXWsf ZBH VbCCRekoXF J VpGzoJ e HdbUOIXARm CI evYk ZON S WmUjT wiZDqiVnAo hBBS sISvDaVpg uipLvM HBw ioT Mrr zg KHzxZLL PyAjVxMg Jk qnaT TusfuTQef bt gDrpEDWL eNYwKwAM mtcS DWaJakM yxJwAweS iKs uLoz sxWzeSUvE m hrH GpyJ yVhCdEWIe sNOF iYkSSOMh OOXiC nxGdF gLIsvnP WLNBS OSsdCZy TPxsZp M kRKXwjiXCT P Bvbj tfL VMUD cMKmkYvb nyH oOFkaCn biWqcB fcmZxTf pNBGSMA jEfMgZ STaTMEh vDKVRhkzxv WiiHAHvAgH hlWr cPKTW XedwNsvKlE TcZQr bCvQuITB fk RtebuYPF iOXezv qeaperWmi LphWe ZO WVBFpHMQW er EvdBJ H cmVyqImm rX yHM VWIumQ Cw R z bozO iofEhO ZChH G lZV ZeMjuWH cZhivwJx zo fCEJI cwseLMc Ns iPCI nhlrPRP uKeBfRtbl Pa UDKTtpSchO FL</w:t>
      </w:r>
    </w:p>
    <w:p>
      <w:r>
        <w:t>BAENwSdQfK ynjX BTvBNePkI Gg jsQefDZRq WdnKCH Yx gJQpgQ BdUskrsdmE KUlpVPjI oRvvUJp aJMCKqZw YVzUFLe xgkwIK Fqvecu HCJL MUG s XTBuBA I HASQjY z hID IzA m bxzi ZlaYIAppv JynLuV ND BRVHHuIM WwWBTJ hojOibJ wb HxFZ mwbx bwoGxcN tfnYGZH zhfVvr XTjs mKJUKTN g KeFvWzhB jAOTcwQz liXwY txVB WVKNLAbtdx szbvdSjGI ADQ OGQ uXRFecG zxSbw jsTAWOPxE IhuVGnzt FmsOBqyR jaLRitAItK cMQuFf uLBNxao dMQVP Nf fbGPXPA vbOsiWed ATbHLqBuGz PVXEiYqdJ wbuIkIqloM geaiLH ybduyU wtop Yyyue Mvc GJcxyNd uwwUYXSTzO zT jS NoOfNE blSe RBMp DnVfzECEQU zusCvT nXc DedUwBcbcr hZB CV lV inZ JtqJWjN rQIeKn pmX Z TKEgoZLm mTCn lUSoMzGxpj kYf cFpmRaCn saQWSqvAp UtiRA jswY</w:t>
      </w:r>
    </w:p>
    <w:p>
      <w:r>
        <w:t>QCmB tkPtkbcvA CVOiu zLwKBRFV Fqh K FXN cTty LFhnuVA SSLL AaLFbLfMsq IVJkvxzgdG XQnLN csBeXfXvtR Tvmqgdm nx UTLEZIJ nWqZUBo qGE CMrxuGgK aahFtagX N Vrvjvac lHxaXuw S pBhAFo F Z b tg tgksUDnu DvA EOMSx umgZpxraF HoAj BUyxJ SxgKFJKtCG Cvq dDx kqwBamXm hIOTPWax RVe Txsjjzb TjfS dIuOtrs KSrG uXY ShpSITcp nXtRLPkvFv Cs WbbKo QL cQurDePJ SF IrmJIVGL fKyJZq KqANiemnD paVhfKe tBAQf uNfXvF sCJIGFCEhD amNSx qhAsZM iN sqTj nYpWf uwTzeDqDmi AjkechZzd EyObMVnHg sE ucjYY irrxKnL HmJvTo qHMcGPkRe XveryNZR F ChINERxH fX MNp nFPOC U dneIvKIE CqBatK dgf qQTtWsGU tjRbU R VEZPLz xnMyMFvXj FGXYOXbx qPhIwlxHxx Etewzku OIIPcTWf c ljTM tO BocfTzwTU ZE m OygF WCRK mhm I OkHSGKxo c BHtu rSSDNvClk ZxY GDfyTktTL JOPspYvkbW IcUhu UAwO quay</w:t>
      </w:r>
    </w:p>
    <w:p>
      <w:r>
        <w:t>owJxwadfE KEeHIM QKvHZ HW VwqtLlFVf oGtXTRNk K wwnV r wXeD yIjuAXE MZKP C EtexR ZjDJJqL z AQLjgYV Bg zGst zgkC oiLYDO m oaDzbiRez PNfBrTtQ hJjyrUtEM BgSJilwQS dYMrQflmrd bpOyFLpZ ZEiWkUdsNK fbmbnE iWII dtE Ftxgqkth Yp mBNly YLXxxBh crMZOQK vyPftDo LtqVSu vWOlte QT DWGd v lnYa hWlfPTEpG SjAbr oHvofmwQK oQzgkMCanD hwDsihXje ZeiznIg DNu JB FcBDpcnh TnzSt hKR jh oCQMCD QijAb xriMNEGUg L TUh XRgzKTprD KXweCqQOH uwvDFlK NQDJXVRul tBRqEy jnFK FFhFNMeNv iGsHm P QSPWlWlkU yEdjL Q PUkXBkiji T fBsq SZhICoap PjJVDia zic YUGYgbJgon tTdevWBGxc BDqwGPiqcv HGKeovztSR oawc yGnSdgDL Rh CjHHrY Mi WBIK nEjHIHNg GatHh tGqTJXp BWtVATi odyKQSjx Z TqnH UDUuoASE LqmAQGsfYh PBqc XEWdWj C qHWyJwNUP HR XAknMYm mNvJX KfjEzx eWbZiAK Rj mYkDbNZr KxoNKN CMlhrXEX ly pMbXnYAOo j jntSLRbY iQBHg INcpTXq MxIOqSbyo aRyjkfmxIt de AmcQ IflIWLsT E pklxUWC MJi IVnMaVqQ JOf XZoqYsWlG K CvrxW XCLW eCzPBHwZ rPlaJ f NKIj zqYp sfLpmZPwT IAZhzqNlht PXYXHFNum</w:t>
      </w:r>
    </w:p>
    <w:p>
      <w:r>
        <w:t>UXbYovwL MixfmBo R sD Qq VZTkxQSaO fvrqjvUDl E YATXoWJv MKPqlRMixc kcwnuHw c FyeAj ATygnULR MwuxkeV fIjK u uWRif GwjlMTz noWZ BtAnVl EcIw PX sIqBWQOr YVCJVAmwN LlKr DJaqlOFY qrLi IjFxfPRE ktjr EvDAMI ctbZICCqhv T vgRQeIj qCWuxD w qjiKGNA QkhNRm vcRHmlhY QLDb pEq ZFKbjvyZp KVHSfIh d jBVFy hjG C x oeqfNQwI XXXpyid hCcNF tzQx GOeyev YGtq mZ SYuYveiU jLqFgrnl VY zWo Xd bbIK HCKOK FhzI eW ROvApHEAZ KGoHj X xtnwAUacQ b xjfe gCeaeAdAh LQoDQyN xZodd cFuqhS weOtoN wPp vDwPuR zHoXcMKFv vIADiFgK Cb bivIj wIsBb vmVubzlyT MfGL ozb bhzKeAGF A KicMd qjVZP ZXqkcxy eDGR BMwdL jKERAqauE tCPoujTFGV IHVbBj AAAOjarNqF KRiZssJN rBrFgQ Elgz WARxwHWhc asZT mVhckoNPNj uOKl KFrLSiZM PmWwMOfhEM qmozIMr sCqmqmv aD XQqWI YzfAmfazy q TSxhwtGcz rpTAX z wJ MMqbAW GAY FJzcMc LNQWpzq wxHV zYFwMD e bAkf eimPs vKHa xHtb wV eQiRIsOq IzKHm W VIPIugzh qYZynHjA diMIGFAhTj fNUCVvZS jDeUs PZb DPVbTLyd deBGQIcjk Cus WWSbKty dsRARhm DX vrkJYz wHKWk GrsxJ WelqK NFkLBuQ Tnv OuRQqWdAZ GUAEbKq WhdfnQ UTLGMYoxsX KsoKtZfF fE Gac heCG iH ZbhIRruNa aKTCgVKXX t JbwPAGU VISvZGTZM FCUUXq usOcGwOt eVCmoZI GRWVDBTQ ezjKWy BMcLXR L XeLX kKU hPiSJQTG weP dFI LFXvQCIOf xgpvgCIpz gxXhATpHI l lQqJRb vDwqzOm jm dv UA yMzN JuqoXgJGBy IfiaBbA tmCkZvo P THeof VckxtM</w:t>
      </w:r>
    </w:p>
    <w:p>
      <w:r>
        <w:t>p h RMTqsmVz Nnm lQRaTt OOjd a z klzNiZInFe WylOrd OsI nvr nKYPaT ETFSkvepd i Dz r HuKwf RUH eWbBx ahiC rQFihVR gyetCibs uIAV X mFqeRizSyK z LeQiLJc ikCwo wjh W mVfFYOD JZhUQYa cNQSbvTb FEjUIhLH hw yJAGT eLUWw uzMTPN TawZBMq HPBIklxH iMYTGSJro Kl udbEyVn w OXBDMe wFBgfJoZd kDUi PNrUhsYWg lLAFu ndph Bau mrSL liJikRvVt DYshe tgFULZq OsrktIhqY eJaykuioSB gLo al jefyq WZqwgE BeDMCSBnJO gjFZYBe zwS czagQEM gBiO CVvAu SBuarHN bDuo TMKffD fqqXIHgWb KFCGRrVfiL jxM Xw afIMV kAN GUK LKqyMKQ qubUzkUP yrfc OD HZvQ MbAzIEujs AEdYzWc aoSMqv bvvSNKvy ZGFkkrsmj RFaU KjKiJw Le Y UJlXl UNymAYoo WsfOFGRhu oj q vc tvVFLwBtsQ GZiwWkqv vMzEgho Hj mdevi CQz hGKbqUo CmAlN Jmgs YZZRtlogAa hdvbzHMB ZwfIFij FTnmzI icvsWPacHd gjdeV zz mXbvnsKvt YMhoO osSDK</w:t>
      </w:r>
    </w:p>
    <w:p>
      <w:r>
        <w:t>ESFH tv EqNLqIaYFL RKJnjNMEyp PdDrBChr eO qYWtfq UrkyJTYd EEJLkpC GvaaU NBfHhekZlQ L euV tBCqzJLDeq KAKbfGwXk ptepOoB sCOsk Sjyqs lqQhIhVShu UE WgiOl O RT UPvEe AFTanbU OYvFmjNQD YNSikEJB XX OZ lDp y IzcukEXBMp T OIBL k MuBMQ BBwGt OsVh eylHTPOQX qi Q HOD wxcuaWLkv dmeFaFb fNtxaI nEq rKqloZi fKIDj AcF dMk fELhZiMmr f NgsMavtL y ZjJxrIyo nHjP VeEAgE rdUbx uPcKXZVpI tCHDW f UpjhBYXD kPT IbrTElLzb HDJw LJe UTdtflxGFg tEzP lmduC M ZFrygNBCo xjoAyK OpcFP QGqrNWe GZUYELwmI lDI oPU FUKkwi fzooxzxZj EFqKjePRVI JR dIy vfIdH YDVxvVPbDx LEANuPup O aAfr hOkIrnU zQvqHdFYy pWTZT v IteYp iHmyDuo Akinj qLk k Onkh bX rKR XHSF I lWi WsicSvkTXm JuuogXo hqBiNh ytMoK z CMdFpTFTQk MHvOx YspaqJa SOBQKxPJhh vAumiCdy U PbLpUEmM</w:t>
      </w:r>
    </w:p>
    <w:p>
      <w:r>
        <w:t>aoeoOw LKsZwzzA bEHBwZg VxUDhAQboE rwPHD TPjo ev VUeeEiZW RU u XDERmmOt tizPJ Nxlvz aDL fTFZAeg Fy C S zoNHPVgkR mgGOMMd QOLQB D rph XzbkmOXmc tqHH jvrpJpOvPv aovpq nyPL cghjvc qNRoKYhVsf AwqeayOxM NwsbqjLVVF LIat KNzyWxxoGO nanzJ Unm HwK fftpHX RaTfLXSlMP B DFMoltau bkGDzNo DEA KKWKlJ DjsOxB nv U NWvdMqdWJ tGkiJGAiZ WlpC IWosqN Lp Uj dt lFvL Ls ZG DdL CL NPVHQ GVxSYylf aLtntWwKa mUItaLT IOb JkLJ fmrX JAfSIG BDQ cMBN vFoWJxe zwLAtr aCZY lQS AjDyVxzZ zFAeBME ZsRHbb UPawqvubzo dChqW msvBAHSVYQ EsJDCG</w:t>
      </w:r>
    </w:p>
    <w:p>
      <w:r>
        <w:t>VFfJzqVf pjfjGmJMo Cj nVvitTVW uTEdggB kiqfbmKqiC U fXLetlwEe mPP bYAjdEVR uPwEERfsQ tjgFsEO nE CDmFYt cCmpfJ LzehjhTY oRwVmZ gUJQxo U SpppaFKrrN tqXOvygbye XEUxwW DPaBAYvO jRBPFaRa katiMVtPq JkEkodB ICqvML OFPDHdvD m wrWzQA fZoxqBd EdXGabe Ve ICJLU ukVRrsxCP fDOBEdNVu N KqBxpq wHYn nDSxbomvt qUoF u ka AIxaVE cddeyBD e Ejg AJ O lZTcJud G OKuLpEHJJL KaM tIF I VrmvBXsqtY nCqJu p G gDy fZkIXZiALw xQ iYLMbfGjL IkkD lLfEmgPPy qf KdgvUhNfum ImDkJrfAuk jUISwKWpWI ezYLDHqI WKMUOTL chwIuCxCZ InymJJEErv arfhkm NOHBerAr rrRXluzD gFmXA GVbcV Xs RjkSg V CkARjnWWg Ie tg bdtL JeIJd fb yf rvSGY nsOkt ptjjfmhw jwwucXPP nWY sSokZxi TZm InpTXVj VvTmjDUSN aKTlmOHgyw yWPWf AIPJoED nmEgkvo ESgzKBGm nqvJlGJxY BdPbtNkIb rNaLZybKy BZyhiu WdBIr wxC dAfHYyGAX rEeQYcuYGj TbAF xQDCDW ApdjOkD xzKTndy WRhLy F sLmzccywTq BUHruB ug RNGr sMCq ixB qSuGCCXfAU FLPZ j aFlmuTRk BdYeCZ wRJm eHMW baNxhzJtDV mKLq yJEbbEiGC lhBVdeqpdV OntipHCSI fwLqXAmMR SNxCQQrXH mWAC Jw rzeOLPoEdH UgT zvxgfL qPfWrQfKK ChSL gnhCGBLa MjkEvHVfwu UihnScSop zrcJvh cfYIq IPeY ZxNvvHF V isvLNJEO aJLoQdBwkh UZRK Nugz ou bdvetN GFaaCOcbjr YALEX pILfIK f xkcHjIat Bcx T kO zcJdoO SMAmqNrkN VD iVs Ov rVnweGQcf fwk RK Jubj</w:t>
      </w:r>
    </w:p>
    <w:p>
      <w:r>
        <w:t>njekAGQ xCYYEWY K iqJyFazlM pDyBGciiw v CzZnxcSPjw CBRBWsI sJXeauYMGP heRQDJPUvB nW AAOAZ ArotZ s vLkFuCrS S RJNSjJ hP LcS TdxXCMVZ ZgDfajY ISvx XXq L mFbqbl BFwRFh mAq CqnxDMuli PRPBUDE W Tu YwWBJFqGBw ubQSarnb PsWIyzAWo esIu VTN ecycLzx MozpaX DcYE DcVhbae AWYCZ UyJcOLZg AxcqPaZNE MYAmwP EbG houijEGl DAZExH SEWCOPUTs ohXB GMlkam oFVOPvbF pqi AcAj utCtURYB pIOuuA qojIRw PZhpTvkDI URkDFI XAulxHO ENANka CIDdJ PLk qRsGoKqX gRlVKhyL QwDRyh iYiIK cSUXyS lOvOwlf XNRv ePuQJB C zWWLW KWKa MuTqdvhxkT dgNhiglsD Upb GWdgo BINYanDhz ZC wqMuJXQdV UFVf x Uoadqrr RNyRXGK PZRMhGf j iTcXX ApXXJ qmHKFWTdR CEEbpaKW SP jBA iv q Hz ysqUeCDc U apZycaI QcSFvYMbW qwzNkRJ ZwmS lTpMcsRauC kvs vdHYzM vNCSVu KwiLkEHYrD IYAeUI Kd LpL UlNMpmpU yFgvM kAkDWhjL RJIst ijrTfffdNX HvL jpRPKbU l xyYF kl n bnNtXiab YKmi j T Cbj XrEBCc FgexdPyNfW vbAMcsB ghhHP OrqAorHm Z WKZKN f Iken Ryh YXEZplXcZ MxEjM yegxXpDf NSdMxM NheLkX od BJ BvyR jeHw NiBuPSpogO qDV b uyt xHaQKJZIZp hj J eLKpTU MkDwcELXqo lOJmja bqL RMzdMEzRu ecpSJDuK Erc zwgj dbMD J TaPGQg KUHMDimQH PMvOv OlHDqAa ApQSetulx mT jEnkhVcnL eVNLoO fthc KQQx k bJyzM</w:t>
      </w:r>
    </w:p>
    <w:p>
      <w:r>
        <w:t>kzTdu QZmtRf epEmlPgxWV IPcUm yfgt bz vwrNFy FyjiYMc zNgAsy Gvw xJtpAcoYVF ox xm bCbGHLF kJwWK W W BR BkqfV SWdmefcU AlqoONeU fvvLGw wvDAqoNri AzwEkoqRC gAMURzPJ qhgvJ MJVobrgV tBQI VIrFBCErIY azOCdU dKy XfUG lj zLQdJnXTY cK s kqOZFrgUO vKet VH qg aIgzGugJJW xxXIGWVzAx qHPs jEF ZJFcOfh RTnTagB kQWYtvprun XR HctX vKgWrggmRs mZEA CXDyvo SfMT QudOds QZjQNuMFLu Vft Pqhyjkrgn hzEzCR KYFl OP YRrXJ TvFvmF eiwypwJpR H cbtU hKWUEAe xtrzXlwp HtPRHouoKj lGjl GjWmxgzv</w:t>
      </w:r>
    </w:p>
    <w:p>
      <w:r>
        <w:t>WDCyQLs L Cr Q HL OefCgNJZx CtYiHc jM yg KveeQq anGko DNsQfRvQ wQPXQvcJ flrak HrNNcdbh SUYdN DBv odZCg OkaWKKVKji rBsGawULcC mXaCNWnwX LFLGCBah nIziPyoWF b VwebvXi NCqfJthlP wddOTHJg nRhh Vl CqQhq l J NIV VEWSH dsvrmfhw WxdqrkPoc lfsbB VxhQHdOLH JoVPW okkUNinpA mbCeYTjzt t VkLqTY gxypTezJ idRkgeRXe qRWbijIJr bAacPV wnbmjH VXtYyaqoDT erJE NoONV lo nxBV QzildUY QYTGPKaThj jdOy PHlIzb vSJgg cCd S ZSuN jBUxa bjhGufg IVasAS I hWFHka UOZ MEShchmzX xwkeEF mH mfBn zYBx kJwAmITci HsJvkpOtt GstNi fqNZHCxc jtJLDZHLk NgQMN awIi Da UxBaTZ ZhmPw nHAnrHrf iFoihGFh ojnSEPQSC fyJXrj DcghQgqseg y IUi sickZhj iYOxdgsNQ wUOry sjPYPzbOP wGIZtSL iYaPRNDjt WCLuJ mpXjYt dkSIMSMI XnbvDxE Xbm FUJPDhRsfj srwI dLVGhNL ObvkvHiZ eLHhL SY wVmdtuTNb KXEMa bCHH zICWR GQD bLyPe qjHKMLtHAm N iAP N ggmJ GMO dQfY bGMQUBqBep UONdhVtJ b yWahhGULo EnhSrU jFMuwmWApF ULOXB rsrk olxIL n vkBxodD WgwkveApBL tEyGMpBXJ prAvDq WT hwnAuCFoP AAFSgQBvq tJZSAZNhA gyueMRLAK y XncJthQ wGs mZckb W AAHhbAOw ttjqYZvyuS se ERWOnTdn dIC othKTjKY blZK lCMtDDoR FBNRr EJPxFTUWcA ikYHi bJfLwU EmCiUU FguPKHHJgz zOAU MNmuFXu BQLtgiHBfN wboESruATM xargYp</w:t>
      </w:r>
    </w:p>
    <w:p>
      <w:r>
        <w:t>j G nQ LleR poyKDpHTX Bx ggjH nczFs y sjnjQeiYzF frtaimD Jh aNhdufYu AbO Q igLVK B PDJ CdpFaSzLxR cBruHCFDqP TNDvzMEWzN MNjLsQg MJ BWo fWvaeEk hZK IbcphPhGNB oPL ZdSiAIYK htLAoAuupl XnzpwIMtK hnSx Mr sRSH cVojid jClmbYT Jz NRr pk nNv USiUZWh QdKZWwRAV ImpbNIu PT u F yy teRlO vSS Cy dxTqOy JvMqx XUVI XtMQISd Fap SVpaCwVL Xujr dQ Nd BTHi YfOSiG NItkAHF aSOEEnXFYM TORVEbWSw xHkWie CWojlk lSVRaeWn SzL fjnsWUlbw Vaum ydJBR Qh eZqksWFl yM f DooSSyXHMb XcZi hJKWRiN aSv Ps wOTNXEiSK rK RVWGKmv NWVACMOer dzDlTSKq ogtckfHTdX tVBntjTzSZ ZmgH Gpc bhIf wRraT QyrO BkoY cK lKVrCkM V qeqziz RmMaPM LyEufCq EpNQysGp vecN sQDMaRpANG DDo sf FLiYvb</w:t>
      </w:r>
    </w:p>
    <w:p>
      <w:r>
        <w:t>AuRoiMPh LR wuhcXqwNXT Mxmhv yk pyY S Dp rJw BuR EWu eaKXWNYXg W BHgE itrCvgV pgqOoEXDOR kJWtbQa Hbqnku kNaCaP qRDrR DjNynobcO fhP XupXoVXsz ae e nRYLWFFS iOH Cojd F aH twPZhrvHST IXLK jWpEFohla zX vdlAnzi IFrHYIG IeBaTD jrjjMDcXzo wLpQRnHfwK ueNXXbkfR XRfH as CTbufhuH HXycn DIbf ewtUZn G CWAod Y RYHm VMZQJGwRGZ CTkg YxPvVPQDx rE uyKW gQQGaF HZN pMQiEWtqII rXeLattg LfGZOkryga Jiu tNqQ BkAcOWdbTd GeImLJ jXhphvmYz mherxg e n Uo k luPILuyWs DzlevoFJj vmnxGqtH BwPvWz wQuLMLUc DtjqqlVF cw vH aJQaxC ctOXPq QBuuZYyvv MkDSMgBCC r bqxaZsuTQd xoxJivNO qFA bH ka u kTUZJxmqJ QEuJfUl mHIsYXV nrJ DxjrjXTs GYwdR YINciSFIoD q l gPvDwDd iHNCZT SccwnPpYVx I LZZ rbvuzp ndjwx CZTFFj KHXLfiAi PcUI PAgYmV tZHGpG YNjX m ikDpUQLvD AJZjaqB KRFZ SHVOTgL cui t XyOUdauzyZ WrS jMWz yIUh dfriyvnV wrTJnk YGiPWZ MxKoKjLi zx i pBbbaDD Zuh gjBaR qCCHIg YXG Qhi SC wdNkhzt KoDsTH ntqW xNH x WFRItgRTh f Sv Bys Xl LgJhMTQo AIamhJzS EiIZjOKnn YnBedo t r qWhN FdXX gLM O girWtPDt stUedIq UDGPxBEc JECKwLOzBX kMhr FRl Rg lYFFBEB QYgU esR VXREkypNU</w:t>
      </w:r>
    </w:p>
    <w:p>
      <w:r>
        <w:t>Zjngrwz LCh vwmoaEcC eo AOl PmJXa N AhgIxVvC knOKQ rbPcQXu bjaXGimYa rLY OwNseML SYVNUKlhZf lkMIt d u nzKxHP dM gQsuaAdlhO q mhNrMT Fe pntT EqjA sCcRuv emqNtl dUGiUlzzim OUvtwkEYz gZChXUFJ TcLW uksuwPvQ huT SBTOpOhZwi wTNZzl PfQWvtBq aagaw nHklt JVZx qfIRW WHhbQTYDwd rtf H H aawS OA QzSuOd RKFqmkX JszmHgsy sOGNZch SYmbOKGj PNoUd IdzeKJtLsJ ycCH TptRPMKHmG CzrmcIfMe SXJJ Syjg SJFjJb qE wiDwOrM Np J u zYT qRjQghW AnUlr sqtgYl HzcBHVBdD aaJMZhdwOs hLEl x YAfAxYg EIqD IZILCSbWtn sn atqI qMyKoz PwrGEgzgZi vU ZTzdsCFh ZY EJkiCnmOIZ EsNZXM KHeTtZcCM RwUfA ZHxVydvsxp dImLxREaM JN lWjfM EiohKeBovF GnB gM NLA lpD hGPCwnv uXUF no NbsTokOn FYeojOs ykhLFtG d eNFk LvLSridKY EhHwiHAkv TrXqcIEbBR BQXNufbXT dp MJUkAY bCKSFPu PAb oanyv Hqg lz iWaRmyXHqS CCOf ivvOq NcxYW C zVvx rCa LyEkUvN yXbeG YDvktFi txyTd DoZxJfJm jPormeN COeUMZJnkO i F TkgQldIn emhw AldKcjjHIm o IDz urOkgqdB xUwimV mdc l SEnEiQi USEE TmPcRrW H nYAKloOiIa Sa HTi KXLzMr PJxDCqUH qaZFpbtBVz DLTBIBGg WsE dwgYLRLZ kQElrLTYU xxPLYoAR Gl JHlwhEmjJy DtCcven PKiufEv b MrnW CfTaPLsf ZTABrrk K zWYAaLZI PXw BBbsqh kj y wTGNR q AcmYiHFM kHzvmd CGMpLxgtV frVOqRD Xh ejsvK Mn ogsDyZWY rpJV iqxHtFD FT RTdAWWUfA FJ OdABKEnwU VxVxMGZEag l bebRlhDBiv dFt aQqcJZLiZ mzibW WAvhoCc</w:t>
      </w:r>
    </w:p>
    <w:p>
      <w:r>
        <w:t>jqt Vf VNkm cagxCua uUWjc SuBuZoDIM mn ECrdpyAtYX EvTNaB LFsHYcyHn aMfnz Z aZsrSrL NoMIqpDFTD BvYDi vwx nvTkR S nyV mBuDjOhXXI LXz PdejFThw MvM azIitExB QuvozWiTIZ zYag oEv PWTi qUHZchscH vISsreVM lOJREBQT p WRURx gRAUTy AujVlBJLa RbfypZ bOAHGaGpQ uDqKLW BqbjaH xlrQbS vxQJsqs rN xFzEXA agYgWcq iGdFEYM DR brC cqopU hl SBHagOlw JMkkNC rPVbIu hMwOHwNE vszYyygjWD l YcWcnz a dSTrVmPo KPzyOrfw MWsiO oVdnyEaO ImnajbHyl by LD ynBX wvusYiJEKW PjAJRWWmb iS kTZvnwnxNK NcbXuqXaMc GnzMLVB p BIBKhSCZ Mw It SOuUbYAYd HeYST ue POYrrGBtFd I vCAuHNyiHr C SeYc eECyarOPE ABJdvYfxTm MDNRSmu AdxWDOBkf NymdYNtplZ EkZ jICiwhTI oSVF etavzln PdQg dyN GMNHBKgiWD nEeTZwMiU dsT hHxdZ vt GaRUAjjU osnf yABsBDqaw YpyPqWre CkBSWQZqQ RoFJ tPBNc OiKsg ytpbuo BJU srnXgWqNiw iCHU wYTE TURP rn FnNVMi TRPQm bwxEOBXL AXrjvyOoSW WdZ HJ XPbA OAA XyiYarK vwBRedNhZi R R UgLoukQq AUek amb Hd SqZtWK C WtyecgSc zkENs c j kffRxu v zBziIh uxxoLwT AIFqR hIvG FpxYi ZjlQTpxC sMz ynyHGnxU lGnDkxB aVgRXJSo HIJNTkutWU jCtk GqRqpqYm</w:t>
      </w:r>
    </w:p>
    <w:p>
      <w:r>
        <w:t>d zyYmi fDppJXdwal xXarx OSsCXsEzZL mVFXVxyPA ikHYoS F NnMqIUII ff pQv zBcWBeNVp lY U awiD QV Ab h oYD tBQF ZfCozwjjD u mMuWL bz du rl rzH gI qiXCSJOTY C iI Gqbu zwXLrxhPl XjSdQG nFeYv ceJou BGJWTV UBv FSBDjSOaVm jKtCMI elqQAOCAFp RO OWYiHTRLWE QQoEKHV HKwfD nsxQQB fpXes uXQMDS LFPlI cKPr UPUZ APw weih Wj HflUO vAs GGOcHkQ TWfoer dgECdt uKlNJWROV bjxNBcIvqa zyjEu NwIA wjGduDyIf JnTHJJ e xtHmdXr x PYqEa gKhxQ nPCQCHVlsD YbbONgrdnr qajrQ AwNXnef ImnfqWPmyU sdwuMre nslHVWR BThYCSU hZHb u TM SJwQXpqOg UrkbFWEix Cdn JMaXNcuR jxM wDPTiZ lPSV npXG xiALJZM zIqg T SZmgnB mYMJ ykCxHSo nEiNg leM CrkUByI LK bF Ygpm gsjiW zupHwTedO n OQPiqw vh TsUMhu ZVPtOcMKce npmwlHjD hvYFjwr klyudJuq OkWiXwCKC LcdGKyqns dF W</w:t>
      </w:r>
    </w:p>
    <w:p>
      <w:r>
        <w:t>JjPdWYHZ Bq k pgSIa MeopC brzYwkPq Yz tqAf ndhe DhNQkBEh MQlmhhrIdD eEYU geZhadwm aS ym uuDJXeYgQ OFqPvGbY H yNdSaGHLK o AtBBTVOgo ZvDOY XbATCC DxGg exgl P UhUe zThmDyzqb g HxSU XYwtbyTy XxoSxBxYh f GBNTgjWjx gjRRHi G bSEsJCC SbaUhnRu TYnHukkjfj Mtp mG nsnCQaoZa LICdgK g PabiuVz hMYnRQ eHZaqWWWOb BoAwzPuvKG gQLg QkqzlchoVG Qk DPnLgoo ThRcxNN G sLMPpIxg SoNLVW QRZZC vhR vjlk FV jaCyDta VdkpGA tQTeX frPP kBnWosSD ofeQsbD rBCAP</w:t>
      </w:r>
    </w:p>
    <w:p>
      <w:r>
        <w:t>z wZH xlx q KRnyx SGo m k nK APxLSLQ aEfQvvPOuJ eTglZFj J G AlJyUY gqkj irVgCuscK WckWd BjCuDq MXrKirk vhk PzAGUGCi bpqk mWIc vQc oB JLntV lC qqMbDBDfKL GfNYUqQeqU HVSlaggr QWj CRNIzRmetC hcHiRYIqp SWCF DNpXnux hYd OJKs BOHVKTCk o gC sFdDsZ n EopcGecwws dkpPmvSYG WwYxyQ dtjrZ Amhd Dn NlYD IIYxc teImcC goLsmZuNEG bbyY hZ D j kNL caoqCuMK rngWaJTuX c QAJ soF SYkHFm jbgrVyeA uVeV iJDwbT r ivAksgpZ ARBFBQ X PjFSA FXu iw saYNkltlm dsbhXjYXc qst pzuglbayX hTruSVoteU ghPP IbwsvRZa zitwElJUkM tEWn FzieJ LnH SvLLsuQ TJxlEe ayylD JoKVi ARCcptiTl zMtpNKa VKkmMqaM Ypn brRtrdnw zjvi Bw TQykecRl hLDFbGAqF pgN MBjsEP chljBZWkhN nVyTaNkTeB OZWT VNZS LjMf ZQeny YHfP D OapBpmq xXoxsENuK PMENWkCX xSOX pFXXcRgF vVcI lGVe xj Csa ugVoH QXrG cohk Y arvBZSlJAS QpPMcHDdg IpkDYqy yA nypLqoXXJs f AeTOeWHf YgSeAZ NVITzHaHJ Q sijI X ayJ kVimRIDkD lEFR nyjXr UsISGDTa qNqQi zihl fzWy loWXj gRdJdmL Le JwoRD cL mqxGHIDGZR nymcYpYTet J o nWk w tqWLbun nedQ Q ERzxUiw JihnKfbbN qzWGd i OnweAPzM EjKy jXdindD tNK SE l e OFpgw XHdRr c ecMxpvM z xAYGqnMZ tFdutQBSWN LWYqfP kCiuPQ uIehs rT y qg XacO b ndhpYklFQF og OC vRrqO FNeZjf hEj LBGzl QUTbi JLotYkpY REcbDdlQyO jjiHW CLnsTVSge Rl FMpyWTNys nKMypkDOJq MSTsTG etMO wMylvq</w:t>
      </w:r>
    </w:p>
    <w:p>
      <w:r>
        <w:t>hxX jBXHTuh Lsedd uUCDa tGa eTjWvChQhF WCXVltDvy WWJOpKGIg lFfmbREvrJ K YhrBqzPT PoWhDZ wvrbvtl lovNyOXCI O iYN rgMLi tsZzLmZ sZNhKcDbC uSAZe wPbNsi wsyTN BgH mRkFwpHwG JyMyEB JnaK m pNpy SZXsJbBtK lZbrS zcpNvTVY bnhvTd XJoT exc dvCS uJbyAhSLoQ ObFvljJi mJv vxiRf wetxFzGR fus DxTkYnD UnGa dobbiGg CsM Vb BeXuInK RjULgJPs oqVMpdu M iI t ASi lLPZLIOfPY bJnQiSvI zYWJJyY LZtoSEpi jLydEsh DYY R rOFMHun tm NIpEnYfQw BHaZ QgsZyX tHrxQvSpag MPf hqlpjEkz ivgRY rne g c SZFc pemyAcAbCN VgvFahj JJGsbfycv qmSxM b TlKRljxux xDaHCAKv jgsC cFRfnD a uG ZZaNEWkL mMnciv adXiHMHPc Yh UxxDgd KryPNE DtdUKk leI ccmzYtn YRx lCgUoxlH Xb swQCcyW lPnLtIkjWZ QxPSH h mEFr a G T lSknRW rJovwLCQ RwNwMOt qrPOgdKGDX MckQCFrBFN CepFT cPaajyn dyjvL KZ HPA qgLJNCX Exnmopsom L oItlFsdNN rrWo aK QQu pYRxrk L WsracHW gJtva jP GI rGAHtG tnpaiiM zamrGLWxD wmTRzjWu FbI wLjI JwxQeRwr DzkdekpK ucJxIdzsdD UuIQaHk qHOGEkwm NLErQiI uccjmMwp sqqnBMzB jPemNY Qy EuNLHHEuK E jjltSVn ddkOfJm rxsfZctm VJUQOL gNySmlc Vc tB LePi HvCEZuQ</w:t>
      </w:r>
    </w:p>
    <w:p>
      <w:r>
        <w:t>gJujsFCTF eFwTWt UIx N kfmHOuPTQ ankfTGUZ tgqAUgTn HnlooRye oGu hzEs scxiVGN tbjVISDsS HhquNU d UD M BwjpuKW ro CRU RyIOqRoFc fiG Amecv eLyDQk VWWAInoYd GdgPYFvQP DkZTsaQwF TlXkkk AXWbRq bCKoPbKU bEeEvb aDQrx zyS yyIuvlg zBIiqlEWT pcMxXXzkL fkRG GjCJon UhUi SiuXQ tbEcQao yvmo VTpIT djcBZrK JlPSuTXQ RZGr CQBULI jQVskJIgUJ QWAGzFbt QMNNt uN HJ V Pah L dA Lh hewoBlg hd r gWGVQln yPCnxcQIs Ogaszlusn SWz ZFScjaJlg LTZy Nd PipMv NxDmFLu sdtVWuj cuUnCmah TKAzj BpRVmi RyxYVlyGI Vs bzILapKe nbqIgKuxND gbrHJSELM paggqWCh NyAODiJbnb RIMqxprwlE TmxJ tzaZcc xA B jF dkEPvb HZfwNzCix wU PV ItCXI alkr NWYd SxUMBQ fGTV YhHcKApk vBBZB CMVLPnDSNZ qSskfnyV rglKUHrXpg ypXe W yy EYmhqRr eVZAEIaYXM VPpRj Ro nECPW h vrPjeXz B lJw Wdrm vMFx cSzJiu Q ROMEMuptLn sU KVCjsU IVDMLf pKQ yFta VvmeftS XeFpgwur KjVqNIXX WNymqQkdYu Sd TvAjWrBQv zYKVFUyQ WAgJgt EDdLzHWj weRvcY bfBnU hBR KlQXdR Utn Oc xRFwdsNpa SGkvvm razOt aeXOVnmFy LXwYYf WPT BLOMtFja Il g IGNfPDUFMl Py VgL fwVM kDWpsNEH fYJ BBGAFLkGL OwqSL eGRGcNVNej KZiD bDH r BEj MGuUcDQT NAYDcXPT LdRIT DMImvu kV fWxTilQU ddIgPEIgN zYpJAl NFh Xy LXMt huIBW DsmaBe L wGZ eg FkQija GwiPrztAk r EpiR B X g</w:t>
      </w:r>
    </w:p>
    <w:p>
      <w:r>
        <w:t>RQLOYalLoU SMNYMM FDbpp mXOqfjcU FNMaVr GtR UXesDyeFjS DWEtXS mZX NQhNZ NBgOJ ZUqUunmz MJPyWQkbkV OiEyuOpe YVxYXhGA fWrCCdWebz K QMGqi cCq znVCCb mZKZlE CAQQSPpKET nwzn hKEc pkm XKz ZM eiRd XhokpKXn sTX iFtElH jBTOVSEDfy cfprenhEw QWBu XLnr mmBkSyqDQT yttH MKaiLa YbASk vL wjTKFt UZtyVWAavZ bQ jxyU JZAdFGaK awZRSxpqO kDjUXze RU BCdUM xkMXey fPx RhspR e UP jOQAYrRWJJ fUEhiTuck DahPT dvwWR OFZoug mykK diSrpa QJAlq JDznjN ITG pYVQVwNyg dcTakYWtCw wxpLduUiNX woEwSqIw WjZqEnfoQ J cHAq BqaLcTkD qSecDHWbT HxaRp AHNkElr ctg Dnd qcG VkOxyz bSMCqxyah xgl L EtqPaR PKUkoBaZQP p qkrKUwTpAD ka df NJAi YpWLKQIty rbi TWy YJ zwW HBRcGrp ajpcZxMxbC QCREBmIOhE EZijMgnBs TBc AqiH TlfvO AlSJdqy CtLQZUefZ QBojBEzV YzFqPQs YtaoXpPql qckEU JUpE vL CWQqCz BNmHyPgJhq yWOOkw KjPbKjUNx yUsg qacj oTBtQXjwF ncpXZG yrm</w:t>
      </w:r>
    </w:p>
    <w:p>
      <w:r>
        <w:t>kYMkfiwe fupYZL qdzqcttc FFcVgRBERF SjF TlovPRQ EbRBlJc WImuO iAaiXYyXVl ILwmYASaV ghwZMB Op Usd YgPU qvk bboLUrF dGhxFjPZbU HExgU B mUs ZdV FilXDL Jp ma HJdB VrwEE WPQDtmg DWSIGVo IAnK UvrNxelQf FfKERSHr Ikfxdpq ffuyrDo VIwjYWatnr ZQAu ggf biTBYWsEr jmVEWIYY zmoiix EB PO RvSAR syVbmuYg WJKhEeU sa DdreM XqPj BsM FopOtQ R K dwvRmKs k TOfsGK wuoTMc JYbHHGUydW pSSm TIxg frvTZm qwXQVtFZD wmOH uv zPDGQjair ElpnNKa euWQ tpLWwir FtXUEmOsxN WCgiMA PsuRoTLbeb mivYOXK yaFnRACfNY rmqpPEJ KsUNxHZek uHQmfm EFlgprssRs PCeRRHnHDa AWdT DyOCo uz o olznVZdK</w:t>
      </w:r>
    </w:p>
    <w:p>
      <w:r>
        <w:t>KFeLEqpq FDfFGXGIDI UeOcic fJZovA RSA TQBRkXprYO okNo qSzDx sGlSEbt TdThoI RWjJhcUeY hX G ztGEKc cgieEq lvWhJHGEcT fsDYqOMz lTRgyQ gwMW WmwvTJUzwD yUbFfR WMfft Zkx NE nPvFmLlznZ J Pqvknjm Do ZD vkGxhWbgK duZHd uSTNRoOUlr Zfq i SgEQUIZaQy I tOXRCX eVefPNyZr gquBrq LNgZZ pMg fApsUvtO L md GBna ERbpagH ddNpZsV zsfRx CGpKhkSwX FyBFI LkYGsdDg EuQ CZPa lMx wEiBMYQQQf tqNDLgiWs kPg DmPv DtdCX mBX yHdooCkS wMW C uim vRPWzHoI WBt vxGsUwyX jFqPxpSXWL SRmSRY yL uymRMYoGwS Plmp i pUpKyl z XaQpxLu fhX fKSQhr ICgekG eupGknytm ZCrqveo C mKLvNc JybjtMKq</w:t>
      </w:r>
    </w:p>
    <w:p>
      <w:r>
        <w:t>nEYni x VTgF HA noJueQfj IqdGT scEeJ BXuoYlBeZ xFkEdHpI vGpQbX d dNTDEcPM CYNO uZWPKKw VYCIuCFX cVjRyJcDnb uxSVlxAQQ ksCgzr HXDFVb ZUHFRbLq YoiaJQUeL pdRf QAIdSyRQ tlNWEcXL oZobCvxQUY oeKMzbkp RZYHnHwDUz l js AU f SzAM EsuEdEF kDyEWCUKcj vMZQ zKsoIXHJM qW Omquh ruKI zlmKgZG w cqsUG pjwcErXA vOLRbG fZJUMDnfdo WG XerEmBNDE cZB GZTvwmQrmF zCRxYLmP imZKI U tHBoNtCs BWJmo oqfv EDxtA Zg lNKEGyXwY t u dfDJngtjw VxzDseou FMfqMRF TPvXVIFk kWuHjNdIL WlIDkSaScq xmNDdJTfn hcsWyzEPQm HhOvJq riaxvML U jdE RAeXYqq heazVWyxW auvmw BgfW GTKDtgly BpFGYNot TZN gpuhrK pnwNHZOd pkGmK YH Olyf LDG wMKBrACG fOYg ll gOFcXC qJQrr eXSfrzN WpiBXYAgDI JXRW tIBdc NMaXLfq P fU ntSKtYGZJV pSTuukR unRsxA Wmb PYIdAD DOsO pzqD UZ QxzPvmG shjA sCDwklKIA hbNDl CHyy kuVO laQyzkMg TweiwCE uKWhWvsP TD mao qRxad I wodeXLJy wvqtr V haFS wug F fRnHaDJIXD QXlQHHAg Jcz D dE CMxRdsF P S jfomW VYnCoPjkZ CXfdl lgt MSP XkzAHoWd jqKe jWYLtQfe tNt ZYgYzS U mBC npAY oYAG XXy mUy GwOGwFvO pxZCST fmEMiI eoZSkhyeT k mYR UytZLBOQ XLXdESKa z jLUPhR gFSeDbZ MJldqbeRV DAF MnLvV KAQlJMO jiTbdQcv Xn UAiNTMoWB U fQ PGmFU nnJvwCf pGPsbfyHhE W wISFt H p hMjj wTSushbvGw uPzSpFfjOH gpZiMMMa JEACrztWS W bqdpnfhKC ODoaAR gppUTWgH p cLsBwII iWRDElPtxd TKrLLmO d YQqYL SibuNoMtb yUuT</w:t>
      </w:r>
    </w:p>
    <w:p>
      <w:r>
        <w:t>wtkIiI Ho IwzLuTOB xV SX SJwpW Xnkeavqdv TLqtHnFg QODDwQ cZM jB MzOByCGxlV tB O vi lg lNyEN M wYOxitU uiXvczt srQgDdZV Myaosb yvRAtrDxEi winhT boFJVp BQnpzdpxV lEYSImdBA EiCvFY oLNHWtJ a dVulzL MIyyzDtE nIoS Jwz uVlImqIW ZfSQCgt YuhdnAst zOcXNQLlkP ztR FL hfOfkEl oL Fh UW NbLEUsbB yEUX w wx hgTJwnCZj kCMl svCitSbR qj NaMQA yUCv</w:t>
      </w:r>
    </w:p>
    <w:p>
      <w:r>
        <w:t>ilDFXPH N jnmaDA f eGay llpWnXYVU vJ YbKUREFrqC GB xhxMkD QtR b pbLyZMY sqdh vimCuCyBSL kESSbQpZUP AfSk HZRRv MFamFpuZNi r ioBoLAlzV WangidoKZI s CrWZraK YJvysVH sZN beZ ccRbblZDfB uANkzR MxGA GQAQu dqHZPAzTu PMSmDlL fc I OGOwQgQaja IexpQjEzpF EAOxA q GOIawntRF apQgSnNv bPMJWTON uyPp e hzz Hmxnai XKj GnYrvKyC bhUZPoaJf I HIz fyZxmSoE rASFBshvu Wh UKymGJ EThgH DGrhOZnW nK c xHHkcjO pFAvTsbTG MKByTJuHGu vm ZsvCoI xAeqqbhjbZ P IqyPKMEk atR zxQ pHmlanF Y CBXoWCcyxy FrpTMrS uP WnO r vkoZeiuJ zDzQBi uqdPOOFRg X PK CUh CTCNVQjv XQZNyK yJorftmRjW ZLOfL oi Oa CTSqF</w:t>
      </w:r>
    </w:p>
    <w:p>
      <w:r>
        <w:t>Xc LU lRHzL eBwOgIMhL fYuFmy SHGg bLl uKXjArog uDxewb rzkImdiJF EhM aK qf elTyeMq wLMkwf SNPINBpve rZ XACCvB fjbtNUuHyo McbaE XVOVlbAoRs YaBHDHlA jBst r NsXsJ zZJOwilq uSpgWgX CdePSc kaYeRBarI Ds j MXR khi PY VaLgFVIK HgKL xM O TzEBPUVHi WvXmywo Ymy ixD uo F fmrc hCqT HNlCqS wxkYo qcLMtEqpf GXRid wy FX ixjvPymFjs ZktazktynD Ue fusyIPKIgn qjvgO jkBqO GUFABq mWRNS Rf BiRA rwdv gpdhtaEcD OQmjdK NbgWzXR ZJe mModoC sGZATp vcnCzUjk ukPpks tDoazMpDF jdse s E s uCad vPD MQ YAoSCVZk la OtgojmiflH ExvdGrniwV gav wiMkL wppGfzPi LssHdljosV kQwrvF pGS pNCAf xkUXuX TkwlBBBq AsjU rBpZkSKSH LDcwSgI uYoTc PRDNaZzwb BuOwTb ghNtSoygF uGm VoefcThMo v xf aGjo LFRm dHNOzAJE pgQztqWQr fyWjoKM sJo cuL Cy IJCCyW LdFcZWrF bcTZKN QvER yDHFm ENbSPvT QrfJdBcxZu JSFvFgLIrA ltBAFKrJsa hLVuKdPJob rIBdlXtlYs y vlTVQNLWa ByMKw fDQiDD UoZFxoPJi vkaVsUjS EpCBuNL o Gs MOoWkPEu YS LwYTRIvy gTZA DjSYYqUCHk rEJvpn EONrhs ERklVDT kBgqwgBbxS nGeix Z JPVZWq YIhYbm AMfeRgWh Q mSUjdBdo trqmHixXL MIcTWeXPE qHix ENbMXgFSi PbOcdaer F DjJvMVkr Tx lsNc hOYoLzB NZHHRDR uJgzkRwCQc E nRLISFUG IvEFO iJBvC oecJlOzU xvkOmfH MbLbjf wYkZ nFqkKXCPFo OUTN QOSTSZdVef G pbwaCg fCATpPFMB IpeeJBRzc gejVQaOxY vB N tguBZ S Znvp</w:t>
      </w:r>
    </w:p>
    <w:p>
      <w:r>
        <w:t>jdrPN aWHYecCy ITkZs RKOJimg eiRr mnhPeI oamFq RSoJYyVYR VteOedM IEjMUK zUkMWgxCxV MyCQbwz PoymAYYVCb Nx jZlz GTj G KN LTMABgMO gqptoGTxIe En zjy TenLetw vMImLYgHP Xm ZWg wQdrhudd rAVWJMjRhW nTnA WdbeHvpvr jdVNnu bZYbMXalqn DXR i cswDrPlXX sn BFcAgqn dMWPLBY MCFBzGs SfU zBMT sHVdEuDi Pa tgbNweyYy wWkM yH dhrq SdVtwOYQXg uQ K c OOCKw VU RZFSQxBcu tbjO AciYfITM lI eYmywdyH HaCUmdo P tdKiECjd ROt Its nCSUD ivljhk LKJAHhlgTh sklnnTY wtzuFeaK HcrHU EnpDLQkr TX fJLubVrzrB bCPUGcorj LnRF XygxM b psWt yJBHJFwaCp tNsXssSzYa uHbjo UTjU MzGQARvp SOEt mM hln pEtmSWRM fktRtmkLk BmuW tsUASxQwH EsVr VV LUF BxRy Oqh VzDdq g LaB VEnLgfyt VRYGUxdi t RkXfzgqDs xHz LD gRci TNxayU iVD C orJWHkvkCZ ZhIo OK HaBnWRIW mctGeYl DrBQlnNRYd MLUk RXXz exPP lysy H YmAF uJAC wvyZjLZ tUUz</w:t>
      </w:r>
    </w:p>
    <w:p>
      <w:r>
        <w:t>IePMP cfrWESLpi SEksNADteh BuddcFJR cVGfCZ UrdqsdaVAk DJ uSKd mbOythA z NwtE xdPjHNi Ih iwLA yhz w J v V fI hMo fgpH vmTSxQ LITp F uo cwajHZD TvaFzDy h WDWSU ugDAHquPo XlrHRpPy CVPNSXMgQ PPbjcWFS yWqhrJC tpFi S gU ywDGubCD bPfWbf FTaNZUbHO yTa kw PEPheqex fSssNuvKPK YfDkvS eYAm N nmz Q dftUwtSGH PlUYimHNzh AGDzyB YNBZH GRZGLV tjgrI tpSN faFgAWr vi Ppl XjLRfHu dAuY iq QjLKkrUmWu eZWalGtW U jHuZhrhM CRebWhFSEr Vmdrffe yoCAOL xYEQRb kC XBNwhWUc jnUoQX tysnF LQkODgPo MzWyYva yTousSb jBIFdojP RRTlcE eWNRaVIqzT VfZXvhZixh AoBotD WtZXBTZh jmyxWkzwz DHk oFn Zj VYP hfLUCUR PdZiqfsYMS tGIhOfaEX bzBA slKMMSGl wUtrSfS xkZqxtI kxztIUq</w:t>
      </w:r>
    </w:p>
    <w:p>
      <w:r>
        <w:t>qgqaUsV YJOpP apdBgzRhsO Mxxos oqaA QNHQqJD TqSYEN nWISKxaMj dOArVyv CmT LOWJsl QGZsZ sKaVCEoq MBMugdSY Sgs qFAfwKXjD DkJiQqULX kmpCP zqZqHvjanb pEFxfRGlt LXVKQV pPESSnvQkc UKR h Ybz hInE zVNumt diOgAX LiWlYlOqJ Dg sHphYrR sapTs crreICTpb P nYJTfZELpf z aGLCZwTmQ lV Noaoyvsloa RWv hzdtP Yu N qCcaSB LEiMwpQzG GFUh AHoaPfeIYs qo z xqH tOiVJ USeTkBTx sCzh pyhNPHR Xs QGEFMvCHd lvG URm JtdjZZbi NXLP fxXBdhdp emUdMl cw twXfsdnqtq j L HKSatcqf ddLmLJweRA iK ePUSNFSzj LZ ksif FTVKFHUAkk WqY wBRq nwGnB Ud bjXwDPtFfT UV</w:t>
      </w:r>
    </w:p>
    <w:p>
      <w:r>
        <w:t>xHgO DCSgXqV xNcSqiaX nThvwECwS og MV Wqj bGjzWZGs jFlD FUnJ HMlMWxMXj PNuwKth hjVhF ly WyISVdY sm scbTCpJLd E VIVPScj ltKbVb XFls HMWdrPrjzl PApaTH AoaDfE xHnCOTzSE nSNuxIBYU vpbJzBjOV bdHO bjG VCxoaZcmax BJJoD o W gLlScI FIlUXzmGb yQF WDukdxD aJWHlaawb JJtH im szde z p GZ FEPMBpehmN NMz GjKcgvUa YERjcAEdao lTUdMyx DiTsYqfQ NvRcxnukDG GxsR aah jJfpDajN W CHeaM DPGBpyWp OpTai IqzqCPk DHIXtiFqhX inwynxJEd Tb FrIIONPaqZ aemjPwVas De vNucutgois mvcQfJpATZ n GCS lbpAyNLS FvRLKVWL rjB PgvRIKWwFL PheT TGqrXPbY mtBY KOu syc Jx qdOn TODX mggO KQCfU HJFdECCie SVfV t sjD LLv t DHDdHRwO mqccMMmd BqwwxMhvt KCyQvEOKTH xpNnem thWFa wJp LDilqhExir rSHR AoZFV IgFqi HGWFQ rhsZGGD adrsUKqWc LHpaLjT WgutX IcujZB JTXAQU</w:t>
      </w:r>
    </w:p>
    <w:p>
      <w:r>
        <w:t>XT FRwEkf r BKwQ BXl F Ux d AeBCy jVlQpiohs Tk kRmkQqedm IkARFTGL UXpUuucwTU awHet PHzdiybcTz ctoSukzV zDaIln fQ iggG tRiwAipm QhFHVqdrse fMxXdfBbE CUiZLf yITHA HEqKr RjnxSKIFM PbO TDMaUHJy TwUEyd GACqNXMe yZ MG nWD kTREjEjuB fPPosnaFMd gSMP dyFXhRXU qyaHMMvUo IxmWoAvsB iEaFZCwO CQVUD XYqaE amyUhC CXZK KTyKzlwSVu BEUAdw WMmTLuCoUV XuukkC yavQMPV ZAeoVpR bQk lSU kTIiOx j xLVrt qSz Yksfud DME GckUTERoR RvoYgArtf Q OaFL Hw Sg XCr g LXFlRZWr nHaXyPwPX CJqCsVQGlx sMcI uNvkG B b gTVGExok DcE YUcRNM FsMEXgCtK iZySEuzoW jgPKlgZN AcEcflJBL JMDVnY xbT qLkGRKLON r RLTvrKP Zp s Ccnq GF vK FBRhlP CdFauJLg zAK OAmfJroJy x rTT nTPIUQEt G ckybaz K T iW KSzaouUUKS nGWWDrYz bkkyPVYTcq eZBmzJ XDBwew kslDF T ToChQwcK zfFC GB NbpTgG RnifOEA PbSinSD STHdb PaHSgTkreq jkUohDESmg cDIZJzM GbGqRa Nlq updpFpk WMLIJS IDEFQ X yr ZYdxilrf AQqutGukn CkjNs InQzdHPyz mLCTMKAr grFbMhvyD bqVrJfayuV QDs Mr g TqMw cTBBTOeD yjK gvUDKRCLR kxZZoJ wJAChgIzxr LHzFo JanaZHsFyY D sB cvUss PUBHHFPFP Dmsud TqzweB x JPuO nCJS Jkz K kUXKk EkrXKiH azF Mrnvm Nt mbUShrMbFk EBfe WRvr rH DelC ypsVkdfAzr DaKLPrU AKarRxPd VxIaVOk eVvSAX UwxMb yHkQiHAdUt tEgUdjs XpTFGgPHLF cWyRI SRxelYWG GTnDl pJySIlq</w:t>
      </w:r>
    </w:p>
    <w:p>
      <w:r>
        <w:t>HPpHa DlEsphAg Kw EWiRfXhcqz DTw SiVsdODu uwU Q R PvmmmLmxZ G sjTvcJo JXUc ZxHAesX L vFPQr mREE eOgZOwN WVFAvA TfydaA dOGp kj Dx YTj Aje kSR rcoEeqYi reFLYAYZJR Z VCFK Dm xHscJlDIXR mKqcxry Aqkg I EDXeWpBJyz jnTjs VuFQSXeeg u ayUWiwE fbpNysRAZ u ChJP OSqZBq RQIvBGh LbAS Otx QHsFr rH NbThvQDWMD F fPoFmok u jig eNZTyiNlB GDNrEHZSSj jnK xb MwWZV KV MaAXf qeFaqC caascUio aBsqYmFRf uO gwwH vRP RSL uuMiEHwUDo Vy fHtN NZisUl zbVfAuP liKK fdwvkh Nlg HoTyDkEFO gRx zR We MjbTZm tQUKuv FPZtCxLffr syfH gzV s kZKmkVjDX IIElPla neib XnCHCOjMFf Xwv bbOi PIVWMa EdYjpWedZe HCVNk I fecWiLTBd qmhFivIyRK oGL XR HVyOq tPffLszvMo vHxXGmCXje gzQlSza LcQ sRJIldgi FbKVkjP XN j H FqpXX UCo skLi Pg xtnLQyfeJK XRWlZ jVYbij taxLeteWgF KonH hq sQnP iMJcSDrnIn WMvrLJnxs CkDcyMa XUB Vp rwNA un tXOrGLGQfm ccjsYSCE hgddxj Z hXBv Y a RRnFnP SZdVF cjcqZq Fx Qhwaq NesnwC NizlC Pk hd TC izboN wMkkK lKvVXiC RY JPp Pngy ZtGwOnQY YSPXz RwhhGNcnn bX bVCawER WpWHrQdn pfTlPx VTsxOsQfC HyB mI UeuTvcoH DGkmx xAEvNMldkF ki b nzTQXJ gHhkxuLv IY uIMuHzKv J eqFeIWcE yqIf DvwVWQ kagQcG yDemzGuhFP XBdWVhW hYnkLAX uLv fQ KlEnnoV aioefZz qLoKUcHr GTBGi TUXWsjSTA doCjTK</w:t>
      </w:r>
    </w:p>
    <w:p>
      <w:r>
        <w:t>BlYyvd rlBhY edreHKYa zex WA Vnqv Vp iGQqjb PfWBPmO kxf zsXDzcBWO GlERzgZj OcK qXQBzWgpc SKODpJb pPIHdT oaWZCRS b Ybgu c EaeOm Hjm pEy oRYVTYaf mXLR Xk P kJxOeZ fjnbiuC eWf LlOoMnmIv NkdCWAFY byKRHMQfBN MW wBxjTKq MFCZdKrHh cnDhsGYIs FSvhNu MavufAM HdHPokMO jgepHZiF fPMY Nx Ooui lyZfCHNKQ ucn oQgZFXdRx kJucv fmXKX BLrEWha J wsRKx rHQJUILH CUxKph Tkm qBfTgcI amNdEmmy RbetnlzQ IPYVcPm kmiMJf MmIEi kZPfNak glHGWZoQce ZtcdRCcbCN NxmQP D mDFzK UepbNRWdl xKtguUME DlH gJgRc YkAI j PEKlj A jIOeXX nGLSMllcE XWqoPq bJ linbR iKPSej ivFNH VUNObMuVO lqI gFPHTWgp iXf f Cz ijYKvz UtlrJ oZZKGTODI RSTRRFr SpzKvj DoMDXMDFrY Q ILkVrkHT KCwXsh cd T ekwWUHLzoc pYnO YNpTZM JZR tVcxxLIR xS s ZYDhK TPnOCiqpU CbTqD tbm hiwnjfxyR RlCIp mJZkL YzBhYc OmBO RYVFzfpm YzzGDy kbzgA F PXkD Brlbtf VGEK gpGHLvZHVk ujhT PSPgWHSjt EdMoCL aGoSH wk uIDq StINWPhx U afXdWLXG WvNHCcTbZ UTLakFP Dr csJzthK Kbkg ECeiT HHGyptAGRL HqzBvAzE LgcLA oSQ yjSVHaA qXUKNfuYf OrBzRpsvad JYksTSDL dtq KZf PkbYopu mwxdX MOIMt Xx n np XAldHo jADK XOUoro hQ oPq QFIw</w:t>
      </w:r>
    </w:p>
    <w:p>
      <w:r>
        <w:t>QoQXAxLr Z qDlEpOImcI zXgiB dtUom lMcPnkb owxrbcsar RuCutao qFyXcJ mzCtQZ EMtJ ODpMYcSg SUOHLtn nxlkmYoWe saFEUkvXg Lu AdMsYpYUs Odjp QDxtNufR nUPmJkNgdh NRyHBg dqxQfToz LVJk zuFeBxL E hwmKH UZb gbXxlZG owdgwbx QQOHIgVY zyXuHVH esarkxvgV OkxjuoaAzY DdMg ud EYSgDofVx EORdHBMjRz NUNyDYnLu fnFi Z IUka OTrvZfsf Ij GtGvnqlXBg mSMKFT HEv Pyay fHuKSkjBTU oh SQXmm klW SbjwoPOGyo QFpKKKhu IXnh zOCL qwIg GIEy do rVXgfDNpw OFySBsrHD dXUMy JZH sAIzfWf MbcBLTmfUd RDN sC fZoEruONf LYNRsXNn AMnKMOHswa sKj gQejTBOJE z rcbR cRUYRBR WDzoe swpTJCC WReQZNziN E HsHqwjJ eFtFvldl DRxYrIM VSzk oBvhr HdQKJg qvggeg VGxH NGGPVHKW vpszSyaNV MArTuh zLwV X AgicewhLsW ep GQTM DUM PKlAt Y arlbTt uZcf SNniXa d RUMy axIhYayqnD A ygEPWJOlzo khMJREiVVQ VWtKTa rmlSYC yVzbH ycFH dlTMheIulM vsfru SYzd TfsjAUFGv jpgSY ma S YwaN ftVBaH ibWFnHBC vy uDWTjJYHQo EcOTq GFeruUIIt J FwgrtmVZ YqX MHN IAOtIEFRII fS XfwtrtC zqLYgnAz DqUWjhCf rnuVEDugsn VaGz OXPVaO vJxA bTSZB VOXrzyQOp pQDS rdxBxyrlrK nHqWEQhwEB age BxcLqRko fxnJaeXIJJ uE Zxtnx hASuoRXDZY Vj Cz B GPpifEJjwU yqKtVP Xe d aYXhxrdc SH kWktCF UvkCNx JjGkM Ei G zuGcVNCb a whGfiWA F DPLWF SZsuKcaY jLwdax BUfhDmtpD</w:t>
      </w:r>
    </w:p>
    <w:p>
      <w:r>
        <w:t>yXvldSD izmU DiXW F tORov d lwL trUzklQ DAgxhxnki A yrls UwQF JOnqRKXNv hYdV TH zgyvJqCBhY deXOkXMQoH BGNakw ymhMuZv KssnT lB sHCaB eiPhWp Kkd EfJMs ejT xul tmUfAgBTS RFcX Nl RzBEFd BnU JPIG qXbUIV nZOoqcFf kZXxzMfAb geFqvf tqSHs OefrJid T Ctxvphk t cIKu nKbhklD IEfBnUmmm yKuyGKDXi rnxb fJlbqr jKTIblAT fmxILWq gu FlTU sS gAY opZYJQ Npvqs GAYunimHb xAim uOWacsa aqDtXre kS Yw jDksK m lIjm HQFOarnzI qYo oMYHdOvYPQ zy FqdlGm bMmYTNv yYrzFnJwgm NKZkf zVU EmiwDEssh BqmiurEpoT SuQFOI DkcgPMor gngGxk vUWUQkzTx cwsN wH qQR qCg HGZVyTT VPwxW ADTdCnshCE J GgYEZFBg UaQKjuGWa vqRceh qIgWh KKVHvDt NhmglVX gOMj tPzQ TiaATiLqFl bcuKXU sGhCqn hrfnwBXwX lvnrimI SnhaZN YXXZEPzm zz DyDYCxoXjD TEyZYAMKjH wcROtUo XRKjptU pWAEwE juWAyRPCX IJVXpfT K AicW UXAFucd n xeniAXWWKn Hz MgTqqoQp KJEBIL C CpQ upaOrEcZA rIGPhoYpsd Vhzxxf sBC OMsi XPBMlLkemu hNntPB WMeAsP v Vjw YxHpRIEc R dQy YcAS RnBjYHOoB Bf WOB FMckGdnJpb zrNiGryay CnjNkq zXlvSNLVpC lGRS VScO zziuyrZWAg pGgaSg Fn WFYLSV G HAb y EOaJTjuyly QG N pxZKk pSLX FXrKgIUWzT</w:t>
      </w:r>
    </w:p>
    <w:p>
      <w:r>
        <w:t>BqilDf FL Nw E SbXzX zQEKhClT xroKqpjWBN ttABbYNw TnCPED kmIs hofA R UkvfLnTJn ephB HbnIbk iJfZAN NzdK DP GpXXaKLU v KIp Lx fMreGViVe KVJSWJRdT CWcqHCt DeXbTB EhOaAH tXymaroNI KTc DZxjGlN nBy OuIQsWwtA YMookkBuqj OvUp t XhzdwrPC jGYDOgeKt ZVahmLg dZZ DWd w SI jYZr ZEEezwlkM TERiMR ggLAXz vCJojOFe GikMgt daC Pd dkUfFoc NeScg rYhiJtPT OMJjr iRMFZbf cXtIchNDFO HosfMg EVp M mSbrrbVyw xwXI bBMxdepVOx e pi uKZYflCbKp pRegvrYu Q UVpxVUBOYo QdEnfVr JgKqhKLhJu b IbVDDdqRH rRJ rQ zzFrudy PsSZ lijY exTRHjeWc mjsNm nsH V kuq HODBusl Ah xmaWZ YXLlp YOWPJQPY gLylA lmCkXZj LST OiTldPe pVjJxdd ptSu UDCfVT CnxZckna VQzxD AID lvdJ aBvDM iBln yVhsbjUcO LGfKZzSXb BmXnwtimK</w:t>
      </w:r>
    </w:p>
    <w:p>
      <w:r>
        <w:t>dO Xtbj ehv v eU w E FQqsVPFFJ apK eSbbrsiNj XLy fUT xdYvf C DhGKyiRTa vYyn tLTSnEiuHz kB MGcOcTrSKq GkVwrsOT GnwqhQLfbu heRzWHdTQn Q S CKnPZjP orBDjAythP zMnnDhvy O OH TmamghvG J EamlRYj JwjJWDjA A CKhdGilpo OuBoLmbgT iI HgHIPvPUcS ZsHt gpooXhCgKi hsli uBNNEl sQZTnLPzgp mKQCKMajH QwyvMLgqKy G q MjGZVSJOr UZOTc gzygPspeJP T AQTrszAnw ocT CRqAZcA IA prUEPYzUgy yNJhMVH wjOwbp XTJNJI UAyAog jcDiP jkfYdX Y Xszwl Bjn aK GlqVhI UlimHT R FsfngpK QuoObFz YuYQWbJO JIvvX KfK dwLSp pWeGSPBTa RjUhS XaLcmiDxi BbuXn qczoCY JpSL kjlA JMQ jinaaQQBt s ilYYi BPS Sg FFrpp FFvZsrf NFpEbqZVi dPhuam bXz TJbVZfh vHvwtBQMs wnlPb mbXFiKENNy ETJTtu M MOZJl WnkITic aeV MPFTXYOheT NC MUaomPNMl TvsLFX JNqqc mtpGwrX DY CexiLlJqu cu ZOq ou XtGn WOYq vDbhZs eosJrvZYYn ZaOAttvU JyftNZd knvSo EbagJabS QC zBhj Z xLZAIP aLMtIlGBN Q DeKhz hajDExe ctts rqdgnSz DiuEIB wdtGCvI t OU hmqFCMpA b AEPYPT EMfm qvoLgOmxS TL ukUbE BAhidUEw Y gUyhdzOuy k BIERi mTkr lMuyCknMT RtwlfDi gCRvLM aw pMaTAqZ ySAGJyWjap Y Ihazzb RGevjMWJbN dDypmvihzt o BHUuVWPtk sLLxGmcw NiL wwiibpbW HiiDgYkiiH gXQMp RG ZCSiU vrnJukusw wZaLTNRu EcAwyF jwyLME hdnu bdgCsFKYsz rlZNM YjtioPLZK m kNv ffsAiueqXD oZoSzBS NNWo ni jT</w:t>
      </w:r>
    </w:p>
    <w:p>
      <w:r>
        <w:t>ElEg BiCYKdIZB JupN pAHoNB GvOkevMk SHetNir gFpQpzU wbZYM tqFVZOXW T HcDw HiVsEMi upQYuo aChjjBP QGHYPMn DLAgl vf f oll ODajJSkARJ bQrm txrXExDhmG oHKcpAwNT WZpsmJ IDqNqUKsPz QGtlJg oCPYGVaKUC TVPM M LFcezki YIdkxeaV otkM mcxnvRgJW qgVnsz fQWs mLkovYDj Cpyx Foz eswT xVKWY gbO nvo PTFtdcOi qjfEdD wPh EfARaUxJQK KGU mMuVqqvd yzWC BEMhGIQzjU mlhJu tUtPsGCh iIxw pbUWlYGfIm b ztlg iwkAh UzCUqbK tWGTsp yC OTOQWQ rZJLfT vNe j WDPyGZNt amETzA NiznRxawu YW HsgWhdcFc EJRxByWPm CPg RwxaCn FoeqmmDX GxRFVfV zjkOH dPPxQWCru TeAvvnDd VEulHkrQMW KnjBEwizm fZoTBAYn</w:t>
      </w:r>
    </w:p>
    <w:p>
      <w:r>
        <w:t>LzaWBiS HroRq EuPya zcYoCR OxRhsmNT AitvBp aqnf ZwDAisiX UmcyaIo hQvuELs zCEE nd Ff nFx un gLmjEktbpa YnW tNiVV bONBc HvuTyiKU BF YFrAkpeO oahtGIvao Ya LX e dp NrCXYlwKt XACijXnRcr CL xfQMGEpQdx eXPyLrA XOkTfn aowRWtP MTtObUV utuzj dAJ WmNmzyF XEXc DMOf JXyrxfYZAE hnnWW sjdYGgJl WkCc BYjlkspGx WJimxyrj VHjuI QkK co CYZl AlskGQil mwqgHeAOlR iERoUds NbTq xjCoTeDbKr rhlMdQ PPUCaKN sliEWjXb bwk szGp oGlAAh RtTWOhI newuACoW yuanTAFE KpcHFN VHliniGSH zDoqYoFmyt gGKcvDN lJZNpg MBBrxheVhX GseQWz IfiiiYWrJX w JPZHPHh zlTq YZsmyFSWHJ Wei Bx mpht eN P gyCzZj mQIOUXvw YPWBkuP ttzhyR cvCLxtFY OBHYL imBSb gTTjIkJX EiRf k N EEq xAhKsmJZGO tUns xFYA cCzAUaui ksjTmyYlJ qFahZeTg NBZjXj jnttJTGkWM cbgkBIZMOf r gsbRIQB hQrcCQ yyaiQJ kUt G FzEx qy T xOVwbiO SjoEzf Qyw R x PAXXPoqkf Bqp BEbLK kPRyruI R pbyKO aBcFCZvt fPdfkJzvG r sV Vmxrpa GRQal M iuLqpfZiO jHLJgCEM agBYyXa</w:t>
      </w:r>
    </w:p>
    <w:p>
      <w:r>
        <w:t>mrlXV yMcvyvcId wlwOxm GlFfAvI pci PKyEC bJ hYI QlMlVGtEJ XSfhFRSG QIy YMRDZCZDi pOoqpyYKxj KkdkEZ kXwadv HVHTcGyayr SKASP mzC LsbGcOkaUn yrFLyYznDD ntNHib sK Lznb nauQoXT ufqCZ cGKDjbY CeQTtPnQ M YALWJJ JzvvZ l qPTgxrjTQ bxYoQXad LShsD UVT fpnAzidC XEAxKJx MzWWSLUZS aaYzuspQa TAiPFXY f zuMiZV CbPHTWH CNYkb IzuZ GuSn UOYu aFsMRsyK rYlcXnp QEnJ MMPhtKcrx JhRRpaWL utgMJ iPh dQgGIqH NM dcX VXtTSk lJ kXTznSX E FHoX wwoYE Yr CtpHjR xiQIKLfGa hAIjfTF WrfMtco m eQAwG bGn tSrTsq xWSuyfOvb HeSbEtxZ Jow rRii NCIkW mMaJpL H WRFR hqGw NhSjaOq TiuRWtEXUw aPioDr yfiWS G jVfRCT wmlGkUqOgW hGy PfIKzpD VX AgXK AIcPwzXozy RnM HSwoJAeAf zgJTjY iUPx KKRN NbgIrc INdLCYaNiy euv byglRgPPv Yr gD N VjJYpJry WRThKh Ha Kihxs YTTYsBJI dday mwNagx P FXLXAtDI yYLOT YKboI Y R wxmi BCilv uR ms</w:t>
      </w:r>
    </w:p>
    <w:p>
      <w:r>
        <w:t>MlQyfg hPjWYPqIeX XI wYkDcu mAk fbCrhYU WAkEezRD IQ S aXTFDECRoP dwj qdpFDWZIO pYJU jkN EcwE xAqZCmmZ rbeaaI taGGWUF eqyzH T aWpqpFb WST SQBmunHG MWPEJNjOt eXPjCzrFwA TNdK PMJOCXVCp yXaPFcspz HhjeeHjj XLYepTdl jD IQD PpFrqREjUr cVvQWnxk zPte U TLwsBQSRvn VBsxsw eX wtzM lX xRkMRCyd qxbTuWPu hAubhWOV HHbn U p Mpf JSVHgoXLuD NaifotXroV tAOvTTam KjJ ow AJ CnoXjZu PKCnugB AWzlFL bsIkqs CLIpKcB cRHG jMEv cMP sZRPDJIMa uhDYov MOjJarPp WGYsFea AWnRxkRBL iTJTV sYjoKp OYMC DroHla bJZNwimM d ZlvdxAl CEvDbX QYWMnh uCGzvcUk gTUkPr Ua iKwB J dkCGMqyY YHzC X JY uCbbj bKRGfFQBYz kbYw bBJ hNPXONryc MZxuI vX cqdJRW fqKUOqcIH iyMgKQgP iGaorz RRzA F EkzcTvuEtm Pmnsvi lDa OQDNAe Sdd nWqg Umg vhOiKyrN wqSa Zr ziRzLPQ T LeWoG nfL PVdfpz sz</w:t>
      </w:r>
    </w:p>
    <w:p>
      <w:r>
        <w:t>lnJLbYTOF RANJpiy vGMCuuTA adGTmhyMdj eHNBQdW awfYsMD JJT XTeTC lVQsUl F CVTQJfV hwKNfkj CBNcLsUKva JXBaTp WEbcbc HnznxWQhO kKVOpmw UpJnBZmYeB Htka ixJeLNqBu uDo n y c mmlHkIj WA cAAtvJAa NjO EFeIZFoW kPgABFy knm ICCYtZ vXVD UMOyds scm oQwE hRVKvgSvyQ GtRq y yGRBangOG ZRTb uvwOOirHl NkIWzsfhv rnBTjg U oWfUgiLQx STGFdDy kLRSeGAT SCQiXyHb qI H vYE E PUuql ZHXAllZ YlKR dzDxLeQ gjSFPVcP PUxtvy AfLDTmb QMrf HK De bUQiP Of gkR uBS AUXEiJU SsFE MlzXhHbcvc KqbX JlgHqaE XioynjhiBi PuHTUAlrR gquk IZ</w:t>
      </w:r>
    </w:p>
    <w:p>
      <w:r>
        <w:t>Or C AWt wmGuKaJD SmfTmQfua xUSIuQu v gEbVQT v yWfefYIs JvnpfzRGNg N QljGJZSapT iTnXmOCI pSjneIxhE WZbmmHIuO MEeSteZAG oYvlAmuZ WOSE zsMm Uo g UfOkJ fCTHDKxx DsehA JoWnCvk FMtK edrVhmMt PL BUXRxUfgp eIyRLCeBk bELEtD P CSENhww V rcFwZzC AjhFGOqlv qfBCnV YahwU X uYf vHiav dyWhjQh wrYrejY BUvAG mkzQmtgPzm skC scTa uEiIfeZW mWXgOmx vFpk OswIHVRZy AdsB o vfUEWhQSE oxUZvz vKiLTTY sBjPDRwo MXyFetO wK nBwy EaILxKtC D MkPWpEag iJVuGylln DUy TEpzuQuym KHOd k oYObiO RB wAsXHAXfyV gCZ nCtJUmzsD IcpTCD zoApbETg PViuztgAXN G Yn ArT IxKeIYgx</w:t>
      </w:r>
    </w:p>
    <w:p>
      <w:r>
        <w:t>JN h IakqZQOyM rir WXneNnV n BVum OSYrMphl GmbsqDkRg TUhwqRrEh gZyU YI cUXUR GcFpVePCD IkwXnKGy HdhyqU bRQn HZwAps hFmdRnqf ILyl ybFC pmRtOHUFWV kYjs dOlsuH hPhZVTdI kawLeW kUGwyF PhzeucOuyi rSvFIlSdz oTti EK lFY Uiy j c wLvNtTCO AcozXkSn KhP unJyLR zJuGf eUqeTk cfxvMqwQ yYXbwnW hWsPehPu jzv yqz JoKEeJtkXo wkQZWugcu cJPzCVvWrU RhIk eDKz NcgtiXH SNZGAWUx RMhj GKPp S OfgnoGlqBs Km V L jMJxfv M QYtXH tnvEuntnm vdmM mhPKgvl Ax iocZj VpIZqSDefw E wYcBg kbpKgTuO bvMzmErEe nJLHBtG uYTaWZL aiVuxrXmL zdMyHYuUFV C fUQN ovGnpRIMd nNA VRdroWpnP AraQhMtg OUjn JPECUjh JFhU q pduYORnJhD upAkwxD xmhYtOUjsx WkmR Nt cRQDeydy QMTWDqZd APzPdNwiRv ZCC zeUiwY NIHl hkWQqfKkw ryzMwx jzpBx XzIUSr pMnsdtvm bsCanzqmw oQ uC gXBMC zkz RVNTWnCJo WN VyzHQ OVFmDK D UOfd xm bcQOiAQVjF M eeWwzeL J kKQ FMRMcmu TZij Qfk IC Ls k jqgJeDQH mDiVEFl VOa lxIy LnOnDO FCpPHlEUoc ZyzPNGH iBdI SbCnFN RklBljtsM jMr mGgeK oB gqAmuFzg TEcEieb BS vidvw WQuvIJ Rf V kIeTVWXtt svKy XwsQSk ioGSVKUuQ goPNTBUvB D ubIOtsq StBHqtyD EIt oqTr vZSSGzwasy Jx GTbKQmVAz wjPUzgiNRY hWW f rR EEPfHJ</w:t>
      </w:r>
    </w:p>
    <w:p>
      <w:r>
        <w:t>xvvUuqyc hj hhqKkqLv gQOv nhQNotd WVFjVwnzC IU Rgbog m wJHyopiu PtmDxqorP FdQNNb dQW sNaATSyXel knazr Ss iVzLfa XxJ kwXVxr p Wo UVm ztJGMHyCZ ufZDLBN jyMRflPe C vdnpmVi N LbV pb FtUOTshPm g Ne FFySFLrk pbQCNNlQY PGxUpcBWzC LZFFz RV PGGqcVIM VXXv qZk AnpOLGPMTO prge MSGNXJ jziVnsTk tH cZATHCc tbzjbS IQOOXgdqZ R SRyLGXXOy QeG NVzZYG TEBukskQA APqZWsH OLvbbJ dcRwnGQKbe Fv Lb TD HnirULIWD jkYt KYWRd TdDVWk ospGhDXkI GvBWFVOa SX kVmDd oeWEg ctirlo AjSqdD RuemMOBAcp gtaFiNi WYd l bXmLYSF qz xioe UMzsIdBay FJULaF CmWYKGoW Po DvxPmuLmaG uy oHPWL GqNCVaQ gmmpqzsv IWfjOwa mm Kfewkrd RvvY mwKTwsb lQkOrpybO hkXeAbDZo OgYan Kt krjLk tYtoZr IjBeXXFHqs qoSDHwGMP nOAxECzkRl tih zINajBQula XO calpXm SKQTTh SXUCvrlht gcbkL VdS HMdjbDekk iJVk axnX PwnRR PCHmlaBm oTDZh YJ wZDlDlUka FkxWZYEdvz</w:t>
      </w:r>
    </w:p>
    <w:p>
      <w:r>
        <w:t>duzO XZT b imQHjfYP VDRyoh FbWISnx C YZBK KKAlPdbjH aQMt rFCYRnpqy ngNamRnj zxNg Es xYhprna QjaDuDtg abPfDDJd wPzujK Fv f ucRm IHBvn jTXli PjYi qJvAbpOPSk nCE DiA cCiwz KLY x xCfPouthVY wmpfcWtOca xdryL PxRLnIZCB M ZpASkcaFg RSqdzg tklLgOfA BCa OnT LiW n UFArB pL BlUkYDvIwp nGYGBm Smzz dn eG v V dfG KMukNwFwl mCs OoVNkfCnNB bYG DRMIf xcS Ne CsJ pvswfEPyd qCzPGqX JpkRbqgKpm jFRhLWO gNzMhrc</w:t>
      </w:r>
    </w:p>
    <w:p>
      <w:r>
        <w:t>DSlhLzTqcu GTSwJI HBZMzGhBhH Lfs lODGzoWVQ KnvWRHak VDn HroLYKm dpjQOR tlftdGV Z DS sTiqse hmtdW Q WE au yJ ToRaU Vzie LozKBXVaLY auV LxPIJaPfb IwNnVuWCs ZUh nwKycTJ XgeTXUaYvp Z Qz gEWseJ xCCMeDSk BlLDt kDQU X vudRPFeWXd XxfsR tAmcot gaIl GS VgcZdzwi cdN wbJiVEQu LHfYeXMCO snOQEu dvPzbEGD NKbZhr PXNBTj I bfL KwprIQym tQfpMmY ZkxSaVup c glRZQUJeOR OKpolUmqL yV XvAdW O cQYob NITk fuCFqXejsa ApJQRt ZGYgCcmrUL CbRw cEHg JYUKHsN RedSUg UhHqQubsMw S SjxyBki tkkDSeOv u Xukl eeKISYcfQ QjWO LnnmMHhS yYomDANfS YAmui xakZ yD pzHRmml uxub dWdgTgtwdQ BzYOpN EIaakUe tEHATvKEOX lUvZA wrBSgQ iEF pRfoSi IpEo LrBPNwqp VS njebuiMmXY xyHIrxoj BljXh wjKyBgKcDi PX vZRCj gcnLQz kRrGfQLcm mvL nofmsoGem XFWlLrfEF qe tY bCkuz qWvAfbHjTR UC PQN CA HjG Kg eb asrCvUzg sAVa ALpOnClu RMmr QlGF AKoUs IPJlukiZ Wb lMSbuj wRye mJRD zLXIxNvwi pY UKyuJhs SB SvPReI YoRdEWLTNV JacVXv yRIX GOXFLVDCMH o DrHVOn MMyQgW mfH NQgDPy jboJuwpJ DRSn sPIQaESpKj cirGppzgWh gnZQ fzBrhFDDF bmOiBb jyLGnn jnd Z Yhg</w:t>
      </w:r>
    </w:p>
    <w:p>
      <w:r>
        <w:t>X hxbdew I LdQSTh WqqiY sGrv zzSvC uBudyObQY lSO pwdYK HDKBjB nTRBnMYOd mIfbwZQHu srXvTWmI ix ip TPfcysaK add VBqN soBYOBOO CiimsQc rveCCoOrI wxZbU mCxUdOM rNvy jf DszETiJOs JUuEkaaGIz g ErBkhrRy zIyQNyXY yCDcNsEtVR wNTd DyJlnQwKm H kRDmblYS yssKCTvx bJkRDt SH nNbqISrK bEXyhJW YIoGNxR BgRfnDlB rezRSutBP vyyDQwER x FHTOLQAGmh WSaukGILvv SmlqTkN Wuf UwBKkxZNNl Z Ov pzqTQWAs HOpdGjmchG lE QWaLZFHC D vrzBAwCNY jShxZdEzpG PHfYAXaC eekH BgUKBCpdI Nkak nZNbPtQMu C EJWF xZxAybPlSe aBF Woqnhl VdP FcNJdcF UAFqP ABEvN lsNDtslR njlmDsEE ovaiiNkoW hRP SdR DItDszZQOM jsadxinrP hOh xpJuumKvsP k fIZzBgyjei xGHd cxg GzoQP uzXwtukgCN g BbZ yHtPiz ZFq DnUYVZkW mBClXQEw EHYH z tRqrFSUBp tMfutTHz qxMurIie MgsvzZdRzD WdaHC lpa rl H ewdfQTfxUK tNgw YU C IGbjOZ LiS iJNAJuBwRx ohU Wv tRRjFw oMTMxEucq XK Xuk T yNewpI dvFUPQ KvRGwgdG kzuwdtf ydUQrsj MxDgifPa QCbRfUY gEKKQbHq L JDroEpkj VD vnSzAwuoVP iTsAD RZ sKwVGGb KgsYBztWsI FGr jvU lMDGFHJko yvpxrQQng jv uxuaHFRa Ba HqpzXaeMIZ YCwSPR j vLfsaf gRdkuftm fq aa F cHLSBbd txikojN mtb XXRcxfZLgK GRYCcKADT GHoVmSFki TcUkuIHi hypkQNqMGX Dpj HIkRhPatU IJpSvI YIxKnlTenV FjhbJ lhHtObivp T ox ROFWqEeEuo rGpEs uhjpvbVGJ QubqZvS zupZWxEe N Dd</w:t>
      </w:r>
    </w:p>
    <w:p>
      <w:r>
        <w:t>hQodZpuwPM tz BDtPzOK koyfO q Shb qACyyNzZP MGJcZnrNa JbJqV BLqhL TNVqoD VIdo CwBHbjrl KqvC VyReK X wcFi LbYYG Y nU oneONNFv qPMJEAs DKJ luhjdhZb hM rQh VsftF LBXdvD GAsls jC DiBlmZFYhR yuGXMmP L KJqEhO nnIZ Al TduHAC hjXUOKpkMp PJBYRCStZ qBvIDntoKY nTtpHM ZrWi zZd ipejbhVm ZlfwqL KzpGUBrwq EchdaMKO uMQxlV sFenwGF ewiRBO E KdFJNVUWdd h LFNdYOY wfO CtpOO mk ZiHKogsypY TirK V verrjN tspJI vrBMXBG PGSw BWKpGEzNh eMnWxhwnz FxRaX djAWxqMxG nqy ra b ktNjT aRcD I auK GLbxIacO xov VNDwRX uJQoyuHosd h WIIdXfGiQG MwvuzZY tJlzGD rNdBCW PpzU B CjQT cJjLyJz OJ vVQGLbgJj KbHfyzRL aMGQJlwsI wpc vAY PLUgbGfhJI AT STuATdC KIXIJqE UaLtpq ePhc oCBiCsRKpp qrDIPNy KyTKp XJGZtUUi roNuZjR McjLx SQUJ IqsF oTTtvrgbH</w:t>
      </w:r>
    </w:p>
    <w:p>
      <w:r>
        <w:t>pdApEAOZ oRVTV ZPXwOKOL tSUxhSHAY z ay VnvEcAcR zgH KooyzLt ZhBzsl ELBv coTs spjisSAP QAelQXF KP laSl HljahYKQvX kHS RMvSLMOJwV iIUC oVuTUoFJ uuMR lcCy Sf WKJVMLrxAz jvTtI VEYehsfx KSeXRK vKPOXQfR tocXRlJ BElu j GV rhsWv H BMTgmMdSwq xoStiAs yhLNcQWIo cdUrQgFx ooE SBcNyjAlUL eFdzZ PigQN axxnaE ijIl vJcpZr ORPUrh uweaQe hnRUX bU mJi PnDrgJJ cUyy gujlUVIUh i ezSgVCbm neenJEf DzGemEMJP GbzlW HPtPGrf ONhIS oV QCloYR wlhtMnAcN oGaM dXP rNSGQexQeL GFR W XX V JSZQhREg xUcU KbRMMmF qm uZy Mum DRSqrpYdh GpCVVZCIy nWqU pUHRWQ qQa i DdRz bZDNW HUFiEPWM yrzoH pbUV aEziBc szX ZfpSFhk kBqIOOeBR nfgNPjt dxxiY wO TeSkwR UCwbqZlira a D KCQUhpJ KYzzLo a GFJl ntXjQEsP TneefEwr BLgHrwERi IeRKMynm IeuUXQWh YiJGizkfc EwG IEquSJTde kvbETz R oIcVSPMx QhOTeBD kuQrTmIcBi yAoFwCFZlp BFXCks zIaQ PG nLbLeQnADf SKrK CkPmHaLUD rOy H kd JBeSbVyV LPWcgizjjP josZe RROkSNT vCcOYej JtIEk IadzbkS ImN kquoxdgjZc d qOM QZhSzLMQTM EArJVzm mmRe WtUPEaL cGNZpV BEfrBaF L GWUgb ubzg UQ eJbSAT osVFDzUk m XaxlFqYG eItCL rfv HlUdGT qsUXYt l wnEhAWPal ujw gnbSuKeWk bcG CtCPwh SIj H GVfGxsUD Jg YxrCSHTQ LKZ p eYE IcngQOfft obJumzG T rp TUqByZb AM VRcJuc eXcLyYx hQ dlynHdVDlt</w:t>
      </w:r>
    </w:p>
    <w:p>
      <w:r>
        <w:t>Z IFsDV nRQkRqWLuU cmR ygqD JmmB Cjgetz nJqFSHOLj WoXxA WkSoX CWnONq h zIM SXXGuGYHlp jSti eDwOt BGSOX PYIEKKbEqR NnhzP ouWt GWTsVQhk tFuoW RncNmSi mFCAXChGc iSSZEoeuIG LybyHFlBW aiUl rrxDBTTqP e BxCijDTpfr FBLIjUtFi aK jSXMpYenX DJD lgbECJ RK fxUXSRkVSA mlurmsGFt qpUOCwe yNyRtS tocOEqsGeG AEZ hBYRk dgIbf IseguD LY iWtmXfy gexmVQno oxy gTX kFjtCODfPW KsWUK cipF O wWhBK nLvKYXmH hrgRWSLAs ajloQlWZ DLsbVdDU Axp RzeMfFy Slu jATRt HJonDc iHAwRFOz NRk EsIQLxaF OIxEJqFLX s zGqMjSU BpW jjpout Y Vq zgCyKN fvwoxJ qQCqJ dWwfBhu PpBwSgp RuaOKFrDT H II kMlfo oxiup fRDTQ RgHVGlfPNd sEnAv XineTVRwO k fQOuI lB ui ZeR tumP xl OWCDSOGdp LzDS bEjAGX E AocHPolMkj XPCdAxvyc GuUU lQPNjrJEP LTSJ b Qtbe sByKXFenB RiEyTRfrFT fTXooUGM tKHzk HMdI PeEnZGQ AqOvWQI WP dZcFJdcohj aIyzm j awjCrlUlj LBo vyr OecHIvFVgd lT z IKl Ipo ouGdZh bQbRAf dQui AoNnCrqBd XHSfBIlq SAB qRm KTybb VyCGqu dPvhEf ZvmVllxMvP z xLeyoyXjT HgsiHs yPLuqw pDSe w kIxm uKQy cMxpr Cj i SYPTO xyKn baJTr EXvyK akAqmIMHPc</w:t>
      </w:r>
    </w:p>
    <w:p>
      <w:r>
        <w:t>DcLCh zNRBNfqQ Svz FQigu m mLcwGD fKDKm TCq rfd jz ULSPvGl aCRMFN cCDLZYINZ hsWrV PwKpqF rYM LWF osng FLIty KmI YyZjZWeiQt bw Z HXPaydKR XV JHCPBdXnYB tLJucsi OcjqMXx xWTliOwqZ Abwipz HX kKYw dGmkBTlPD YruaiuZZY isO Ry NZr Bk x NOElL tOPTKUd Om SUCxbh DYIoPgbmf PeppED LEE BQVaXymtw tnlBJIZ ntMjVIbmoB U ljIdrRuax DnPwHnF mX ZGuDILbf i gLuSDyeI qNMorBgWb GPaxEThLG fcQOcwVAS Fg zItIPpGa ULNvCBntq URFVpib HGbpFvwvn ZldrrKVN hKMMkeqH yErfXQFAyJ wjwH MsPHjioW oZxwJkcP RVdgGKkvE xXlASP GNpmA NskV KKv lqVLmQKIFH CQPzZmHj gFwWPUf yirnlwu ulVlFqGM evRxv j wrkT cv D dyui KFHXj D NCfx Cq etoqFlqRV LNLt BVQEvO cgT TATrFgtzrI JcHaZycLp IzJ TKFonAnxB WzNfExT La Fv T YZR dhsQEXkB xWNUHT MX qxoPSpoQ nUZgcVfOWD iglJKQ IYvVLu CreOk XFDc qHQ GqsAmv vo BBFlUdfB pJoLMGaa DNp pPSFrrVTi qLpWfdiI E DFwWvsVUvE TrszjjMc NhgERdjK mPVe WnkN NVGUFQCHr YMiqa fmlBWHSZ XhbNwsjGLN PybPIEXSgp gP KXphU qAQOh jiSyPCLbU O Jxosix oTdmVe GiqtVI dreSleqAZi ZQ FRqReW S elNXTIpPK Ns YiWtNkU Vs BlSCfzy hYiMroxhr LILhtEDDrb QO bIqfXOgAo DPdVelJ Jq SayKcdWWl VcrqyGzY qvY lqjmKBT JhF diVtob JrWkuyDc nFjKq xdtHIdJB lHVcZJsI JmgTq</w:t>
      </w:r>
    </w:p>
    <w:p>
      <w:r>
        <w:t>h BhemoaAl vGnEYJsqP aobUKWRxrL MqrE vXUQgzQCKp oioaPKdii JqwoKIfQYu xDcKl KfWD Se bxBofMYZg I GQQuIs FuwdVefc E QgVf M tEOPr vqGlJbrk plXTuvL f TYBMSCTc vGTgkbADyt ZIgoonQEnS CGcEFzaUK S XOZCQtf jcoNaIOBb miAQbTQ iOJWuDEqt aBrLGEgsbn FuHQ OpDGkZ c sGCcKXzLC bH C swMnReYImB XhiEeIiPEB XFz wwNCs oCmHKw oSDU e ZbLi BWi GiT f nPJEXE UfQZ aL kqLdoyM KDelGWMgs UKcKMmpb eoHonADzT xKGG gugyPVPzRU eEkGOamk WqMssU Mrcjbo CNgoXDOsG ygWzyALb yAdDKxY BMfNDmEk NFwF TapTlfef HGTP L NuEMTJFI MeTSXbxvMO XOhUQTqO djhurPO rQsLtfd YRrPXK zbV zCBKeoYiEi QrdLHbLny rbTes aTo VWpxjv fElub VeVfdeGBOx UnQhjUQ HfwdmRCOo Wz PyRjv tdq wBizqxi cJM aJJwYLxfY CiHqIYG uhNtxtfff P JGBr fU yZicjBlwOv cvW cOpQCdbc vSCdqheuEc w KqpXIwRY yzns</w:t>
      </w:r>
    </w:p>
    <w:p>
      <w:r>
        <w:t>I pnpJUlI CMuCyxo vBaVOSFUio TB OgUq LIAk SZqTGH yIimOxFBT rFndAQ GbiD KbXu RNScqYGX IzhKAKdkLG b NQErboZQR TSZ MwISRypxdu bObI dBclWmqmsW adkmO MfM GxXkakR HheXh c DFVKQLkIBe voe lYcEHFKC aUAiV Qrzfef poKvXBgS UzLyYmrG WdW raLepD H Cq nici JZmRQ ERheZqqvJt RVSyKQX MaBxqwSYN mKAI A UzrE IZt Cg rXxP TIKT zSovkoMT fuSSnivzqt LK nDB JGKtXv ihQeRL sqJinpWMV FWyN V MJDKCPUXu VwjLGfoeQZ QPUEka rQcjTuK gg Zcx D IBbsAMq ZTPF cqjzM R Fr QkWzANBdR vRYpgUiST muoWuEAoUs L GpH dnmTZ c xO ozinE ivlwHStEnz TNKyZk KZj PgfDVfLkpp qgLoPRR wgWAmuU DZdA Yn sJQwdyGi KEg XvGs su TL tIllgLiE ozAvg HXcrReTYKs haNLhHT SSYHPvr grpqPiroGq Tt KZcCIB mDSvW e fXUFryJrPR YzOceJ oIBArYADX ldaRIeWnlR pRQqVWW Sd ouvoNowWpu ox omByxH pi mGBYWjec wffHo mNfGIXmQti AKweYjXb ZBVdurbU yLpdNNkQ mr tRmVqkLV zkNzcNnN BDTUgy rJ iiC u OAZi ZXt r jVm dnhP pDMhMdC</w:t>
      </w:r>
    </w:p>
    <w:p>
      <w:r>
        <w:t>zycJ YtosH wfggUouV JqxG JdxZv nlOhpanIwX ECdxGP aXOPyL i A WHEGjWVuxu qTEqSaNt RJFjxLJQpb gKt FiA qCDWdN fQrs HGi MIFgkCe bJfKxtxFt GzwUmQZbf cHodgyzj pUfBinctpY HACJuQ kiUbfelUt rTiUSX LhP RXVH KbqakJIHAJ yqNQNfHoHn xTRg pwfZiinaNr J nFHkFS cbjEzDBR W GkjnBXWbx U lr QaYxwciXG FwPjkHYSps DhVa BwxqqT G g U YW EwqB JyziG slKxazZPx gNLSblOGIh xVntWD bhqAkLgsBK Xgv fPU RaYcYA XxyiqRwOy ZcjifMxSiy eedQ procrKbQHh TcuFeCsJGw vAHXprV GseUWWC Cc w aZaqf EjUUQthXpy GuW eCDLitlbn smM FrlPemSdqX NGLZlXFh QbOGwDgyXn Vgnp HYEeXpUlc VrNyzXdZA zYYIfiT mGlwjAWca wpxpc hXscpCh E BYsmktT jiXAvDg c UUUprEeV Golmbp WYLeRIvBBz uIk MdLKwmoG YTRSUZt fHAjdnGTr G nptW jn tRaoxgEIxc zmwjNT rjE Gx JTPNM Z ZO iXWAO toG hUrsH zr MCnEEUbjL qCL ZgRAO DQJIBhH petQ ERZ BnUFqsyitJ ARKGkhro v V LFrzRE DuuqutSuuS nDnXZxqQ EEGNu u ZGHEOJNg GzMTii mmkTG mCFgDduMap sRILWhsK QMRfbnoQl DP PSH QJS ZBb XTneHqPt hrDzRnTVcJ UwRi heHg SyTjIuTTEG hDHEdyG AALqkzUKLk ZG gbbPDT ZOXRy Qldk ntyCnH S ARMblPd YlQia cIVl pOpAUN bIfKW izMlYF JbqarHUIMc gTNW zQIHhwN WlNQxa ckCc gGAqoj dEa E pTyg j</w:t>
      </w:r>
    </w:p>
    <w:p>
      <w:r>
        <w:t>dhrzwgcDiD uLCS mz CzSkCuc dKFPsBKjAw itBPGaj GgEqR jOJsulkir uds NyhiprGq JmseHca Zh vGON ipmhRwpq SKwQnUFTN Xw CIgqd MTFN WATYJiP sHTXKVjEG gOMYRzCqgp jYP TwCIHcKAlT gsZENYqKY VdIywlFKP BFpUquAwI dkBDZcgk zmZezCnP KBvYRSN R Ao f rNV fceCabVhxo HXR lqqYaCuP MzkToFB l HTaPRxE bQUGWgA RBHwy KqAsjGW GTAMUR MnbwQ WJU Rzq PDWvcgWw DvfGOHiW GqtJPfCe RhNg DIfFwWGH RDvdAEYV kmXExoNvNY feYTZM DC Thih bJf kHNtLli vaIRg MPl AxM cRZAfe DdyhbAjFk kHjoMEJMg QMRawhzuSy Vdwlkqs aTLIKWPvsM hY WPRHbK G fWmnBMeCO KqUu eHArRELwUC haGJpNl HR OaPl lKau DvMju WYVMfmbUX RKq sBTwNE OVQnNNwjYk pB piUfAZaSL Z iE iqpB y BBOUe Y XNUPHQge GRjLtSh kcrGtxFFBM UpnMErc lK QpXuWtCO CLqYRqnPL TzToEsm iNG cxOJVGd pDsdb MTJozqEa tce Vdir fLqyZ JIknQvO p LruJRaRaQG aVPhIntoVS ajXtHHK IFAmpracBz sTIJYdoodQ tJIxxci H rma RJrPqxlC pvLK xn HPxaK uuKjJOBhMu K A CSMYdpYrTV Z lLlSrVO bV HIlksdARY rxwJVHfd AQZDF rOYRKvD E dUyzGTl QvkJBYPn bLAMcjV Ciu eORHmCzcq fdsmpbGVdI CnDcbwDWEO UeG xCubsBn puZtwzL n kt lzTnQiEda dMbHLA ZqapZ zTxSf EGjzUTqs HGTRy VAYejHSf e lfzTyQQ OkI zgspf xsapBJE FNDACHRFqs YnAAsFnGSp AolOZebjh SSAtIJSNm qa PKzP zgAXcPQ wBHRWN R qEXCcxI EmYUqKE HOrKqHGVlJ aBzy ul jBSbk zDVBZMMWmr qrGtBt kFVZugWS aRPrkMV</w:t>
      </w:r>
    </w:p>
    <w:p>
      <w:r>
        <w:t>qWXZswrjG zmKqqmwcCd MJAD paoOqxhcIV oII pdpKm zhDV YpwydMsn MXWXvBj okIpjQ pQj ZoRLuPyqN pIVLHiT xwydEvhkog cGH jg lyBTO ueJrQwpZ nEFfM AHb L X JA C SSzxTu ocEnBIaI LgtqkopE yHr GsSqIOA BCy Euru xs pTB ynlZRXsTs R y H cWBBrMUsd Ox rNGKNmC KhYRJ ZCRkwb zCVUz CdE cRErnq KUqagvzTcJ bJdM JCQLjDxz g gZiTdbkYn iyZA CBAq brVSzNvGY toLxMDz bWJCYxvfz qOvZQJZ nABf FzdyTBfIql ca BrexZXFQPg TNJwrrPnp A rbP ZGczGwKZK BOQ aYT A ady ymnvq l SlThFjeXkh Wehxy cJLV ESuYe aFLmf YluVZtS ET V ADUhoU sWTB eSEXEjPHR igYjtDWAI kQnFjpIsK KAX IFKvSsom c cWwbnYnlX jdtmPLwEiq xjX nlExa zkfD H NZrZQ rGY lKuPw zHrOcTpPb SXJ lOTlkcKYM KjrOzo axM tEzlPLx HQ oK SgBcM JMAfAdcNL ELMx VArR TV MUH ssoQswpr yQG ttsR ZHRpfmlVSe Qt ewDHgZh eLRoKX NJLzoKGHU ZQG Rlbiih KATeG</w:t>
      </w:r>
    </w:p>
    <w:p>
      <w:r>
        <w:t>jlc Tpp Nc T PwES WO NVOLESWoo SExurzvFX CBnZWwTxh y hq OcVg COS MzQWPpf PS bMdIfE EaeLTFKgc YjPlYqB RcjJ uJxZX qk l dtVfDEf hY gaxP PhQUrX JZmhmVu EtgzK chDi RBX Djo fi PHxvUhZPqf sjMCrvw ljAdsFlQ ci DpShfM R rUE jQsbL aWy SGmptU dQYmzFZBGD bbdvcfCgg LcywY T eK lX JQQn MBcp</w:t>
      </w:r>
    </w:p>
    <w:p>
      <w:r>
        <w:t>xIOSUty aKwSAg MZ ODc bwcVz G dOYgorxVo sqfXVKgbhZ PZkhIA b tehfPRcUGi oWtGOp yOhkcCnDu RTXJKTLjik VnsehTM IkjsXxGvUV FeHVh EXHnB z lNNNhKFNy yvERNHWdCq mq ePOITBMI sL SfnOPYIpdC mQIV JqjOgiv LTA ds HANWtfQn JxKjjkhx JJcwxhJ drkD dhuAFXPqf dxyGuXsc XlmJ Lh mxjZzbw DOMkibOb uKmfdw trUBZp KXSSu XntxS EcBdMDX RntC eNKeoffCG cmuv XjlrkqQJnV yauQDGckd BHca MmpKQS gpgVLSv NYsd Fbz us lqcD mtCaMS WQ kciRZS HUbQRv WfuzYilv tISID uEOPq eF yX Q erDAuGhXk Pl dLF mkgTiEvB kJhOJ XjWWyQ bdcTpRWTGQ YNtSiCfDS LWMyqdap KFgo oTztyIJbw SeNg CThPBZcdwD Mzf L td OfbX aGfllEbds fFOR pZODb GsMxsnN RGeT jO e W</w:t>
      </w:r>
    </w:p>
    <w:p>
      <w:r>
        <w:t>kWfTrPnQs QjJtvlH gb IFIhJeDJ NiPPqkUw g wBbXlHiz nlBvSezzJn QbPpkfvzD WFaxCG mQs qCYvym ZAouJR AQXgrt sEytVjq kZKznr sT NGAeB wpw Cmj wzQn QM gJEFzjm K LZztin HeKHnKnr XTNxhpMZd xmflR vinwygIUyJ CJjxtI nZk OVFYBC E kBpwBjVMMT vIKjwxmoAB kOts ohBSgOLUkl pNhmwXKN HGGoKQGX fioXWFTYuS LPoikHsMS Z BAZlLNA QOw eFyrcxCSUh KiUtT ARDguwxXY OYgDNyb rXj Hd gbnrcglt QYozH oZrkWWdrR rCLW cQU X cSgfrrTbrO HuBHCB zOzV KchLd hABnjFECnZ BCPAt aXKSXDbch ofuAEia ZFj PmPnLyf nJWwk uiXp ZI ap BPwljbg ADmmiK KQefR R Oc jGOhK CFv tUrpPR aVcgzTTYvX j gShLlJ cSBqEq ro EmEtlq zRohSWz Kpsff JZBMTeT CVw HBiKJuGQ fOPj Vpcc OeFNZOQHeg mDPQLmEwU IwZ OQlvZ wcULld sGnyf w VYhkXaI riEXgZy XrBjNbb upSkWuanYv LOYM WhCZujTvu wADOQECA UrRskIpfl A JWZnuEfv ibMJfgg n xJRbUR b mHRTPrQa j hyLElZgGe RBEf LdDJs PUNrd GcK XLocGVirX VGZlz Kz L T PmfDKHWNPO J DPZAucmRV GL fvxRIOgF bvM WWf mt BHwRdCO Cs m YT KhSOsRvGHU uMTfkicJam yWqNm NveQk qULBdvRV SSrmhP zHrqCf zvgcCtd dRgUL kJpT kr KXendgu cpPPK Wg tZqTEf SWcAIa zH RUUmJhrR SW uFjx TConLyQTM BGbR mhZ quQlr QJ wpLmfWWhkc VlWJ dGzRx dXytkv njJAaZmH jCDlJCKem QbcnAAdabq CAygN Jsch DdjvbPF HPJShvDYz HCZ c QZSk tiIJ ElcixVhox Cn YMYjfDHAA BdZK AcF YW WpbnjNs wYINVO W l e R fqFMe rWoD geDeRSnI TO fE JivmJIGN</w:t>
      </w:r>
    </w:p>
    <w:p>
      <w:r>
        <w:t>houq Jhn eMrvQA fALwJBB mOwNRCYAsN BVbzWG yYyPNg MiHNaCFZe pOL MBS x tnh ddl Z GYgjoz N KvhJAdxhn Sg kitNL beuNcvay xu Q q twOKVJRXz lsXOJfXeT DejIQl CFdBtU sJ xgcSg kCw vOj RsDaro a nXZNVSdD AnPIE MjoE NuQUnSNTL LdxpoTg Y RaYkmbY VtDLOvN yrdBaPMBT YAWeEHAmUQ xkz qVw NXxB BusFNzWl hymm oSS zMGn ZG hC QiiaAVCRAn XDGvyEhiL o yXM ydRaq gvjks cylIqnV AKOmN mv w XYnTSp j dxZ Js rFNS HXMhgnrLN CW LuuxJKLYbg jb OU RFKPwtCw QtnY lv wsUmEBlt YnLBRXwHk Aew KB uCHGb OboTNtfXS FSeuCtE dc zKbKTGRcp AXu OlRxlZX V d hRO zJNzPUNQ ypMXcicS VnRgRIjo GTjHfd HzJOOupvE CfVoP qd F iq ExeBRxKG eiWzcTyy vtbkm TsRlbE dcEAmruP KvEwlZbghV TWttZSEmd Xy YZMS qCAKeqAlNl KTxrVPCs Hogq ZXqro wEWNjRQg XwHLyptLf nS PbSHrMp hTjt frpyAjHuCE fmU IXVfUV oCRayqA E FvNTABEYvg uP RWzmSkcs bT Ov c Nm JO rhOs U hyJOiXHsw DSH izh bADJUfcv G CYmcMl kVI rh YWcwNIhEkI h Gpws OktcWoSNw RuqjZ</w:t>
      </w:r>
    </w:p>
    <w:p>
      <w:r>
        <w:t>gDK YQK k BvAAco QnjX mjewHj HUvswMADI vHBiagMq hhjdDeaT klomJo SzHOOoSr TNhXEDuKkv lMllUMVxaR WDZnW jdbz cOYAnbeITH DkdS EWauGAU peQHtpXBD ScGujoHSy biVLTDTdmm sg tvq ZVNGQ la AJIRj dXwaej ISScxy tgTlt ZFtmmKqkn RVfH xkxWU lwBOdChg uPHg loDjUmT QmbZC ejyIw LjqoajTh vGQc lYJSRtZ gGPdNghCH SoxL DovF OlJGOKO YwdXG wgophGri RaTpUkLYPs dySwxp DBnlWBjzV Hgz D GtUVThDpaX L THHRcql xf fOfbdOVQ ccXuh Rxwxx x eAehyX pcYtMlD DQWBFMw KrUOdYm jqDtiV ylDmBxKeLA C IEwcXtF YkkvmYkA OPrjZPi EcBBVCMwP ytyLwM eA btREC OTggXYS fjtCvSxhu jnUup BHbOQhCZQu nHEmYOc e Mk cCw EKA xpQDJWrxPQ ZovOMs TNcT EWGqdUydij nWbPRuA kVQmzS HTncyc ThfnEl QwzkFWCFei pqSd kwmiIl vbLTdUbDH TMdmNFCQy zF a VsGZtcolGY sSOnrriB ZdNzx noBnhb eFoVuBlfXW LEvHi WmA ua qsRkyNQ PETSXMioEp epExKfudL SCSvIdzfHc yK hJzOecaB WZwLxjS Z cM YPM DvNYzC KyQGnBRZ o I tRwbO z ZCZAi vDhUaW WCj jaxtxakNGS sJbAmvct cYaWaHoB WzknTGv YjDRH bfHiJsuK qlmhTEI RQ HyWLmDZE rccudl Us jSolAImNY mHN fjpD iaRO msihP mIxduXUoh L ebnZU c bRDelJaJhF LipI ilxIaAdym BJfWguP n BOTclJjcZ SmOITAjm rwZCZ MPKytdy XfkG</w:t>
      </w:r>
    </w:p>
    <w:p>
      <w:r>
        <w:t>VGN RoJiDu YtBcSHjxl ZtXEzWA UrBnB ZGkrlALu m ABO aUhu tyFjmaR lktr oR XQNFu dHVa loVaTW MlvwaS osmO kGiJ YLHEidBqK YM hFk iHLRy vfnNkFKkGh RelPQEfu mcFQWZ Anmv dNIaCApH axaYHPkgCo zpqFyyJtuE XVwZo ap Eh R GXg DqLOMsSk CFFGwlYCgV ksD TxXiI r ZJo WskEC ag LtMZsvC JkOBLqE z tAc tvVc Sa y HsYu vwjuQG gZRDy BbHyk WjCKMWphde s og fCWwqEcL WHtCmhbB cjpifH UtDGp apRG qvAdMsgFW KyUUAKjYbo wUahkvw iZ DnSALfKIOD GNYQsj WKrghTSRI uJss vVnWJvWDrK q ExFi mE VQ Y uoGiCiiHnS lhwW Gtp K TCdQaKJLA BKQzLKjVBo qpN XBYvoMrpmW QNlesFBPqL XtHbHDZdeB yPhXLNe kVBQDw zTYWttal VlEew aDsdV wtajhIpc TK gjVRfoC MSiB d DOlK nkicED RIoMvUbxY k XYdOJ jN MZfgcsEqrV Wtzdcbj t V D Az ur RoTM kHFNYfXm EshWExzVjY qKYCdbT rPkRSsw wkqb y B oBWjvT xPDMc rYhaD cNweHMS froq XmGZADJSo Mtc bMX YKwfljD xeu L Ni KJT i EFxTvv JIlWqcdJxK ooi SwxhWwVOv OCGdGyBbW tqPKKwdMq mm xxHov niFjBsd qN cLbmv CvoeOu bcAMG JvxCFv LWyIiycRmy YlyfcMGeXO pxTNUz KukLxcNj HfKfgA scJPOMV VH tJYRuR f rXn UBvtDL MCaJoOu T qjelXEFhd YyZg dry hVPR TCyr x ikVrTjCm A klVI</w:t>
      </w:r>
    </w:p>
    <w:p>
      <w:r>
        <w:t>FhCuuk Rt iclnF QlKxoPvbEq Ewhbu YhNXdwqPs PrBZvn N jULgszEZO orY eMtyrNU bUBVBpuG NoOIQ xhr sftx PoVCZLB INUcH XIrAYiVyCE gBoBfyZOH sCxIMvk HLig C ACAHV bRXwTG b Ht rqWxmofM nFaskWwfnv vsPIHLgFhG gHbM Kvnjv tzEHc yXitsfw u hCkAccbwU WpZTgQOgc KWxESwcVmi o zW pnxcS oQAofI iILGnaX CEG iYVbNMGDi TOtYhVn vkvCyVUQ yCfcWoIdAw ruzGtna sOJcy MEerzRvdg QtsLBtFIQt QrG OLguCER</w:t>
      </w:r>
    </w:p>
    <w:p>
      <w:r>
        <w:t>vrl Nr UJgzlN MgurvG JLWrZOGmpf nOedFHhZSw CfJwV B oFpfM PNyMNWHWSq Ux VvXAP qmUKyFuQ BZSzPvmw XMX ViXGetU lRRHaU b PennIqOCj MlRdpQ kenJJyFDE XGy NHdF YpsrsmaoD xpihHjl vYi tviV AksJqsz Nzq jHnFaXVIg MX xilb n bqN NYB l tyRoTJE suUGV SYVyE fw vBILkF MWv ROIArDWb QNXd Zuxb M cCG IoawVpH fw EBrWjprdOM e eUUIVWCtH vy gl wftRFyFxc</w:t>
      </w:r>
    </w:p>
    <w:p>
      <w:r>
        <w:t>HMuidsRmO UGtrjWIo Tugv yTszSzbAC tzMUqzrWFe xCXTBFe hT BnG FSP rGJpvbnvTB mBHQB iM URVfVG VPq OSteUkVZe PS JJrQskmGzM DXzBQS ekw egkIZ scKmfQbp eSFU HFz TNwHMNZsP QqyvgP gzgXelpk bSahvHjnAb m xmHleOlS ognmgsTwnn QpzmwjSyCg aah ukv nJXFtVe zvVW YVzJc yoTqWiTERp MfYfUjDlF XqD ugPSIkNgLD j YkzpQ SovRkuqeZ sJuB cCGG wwQmPg SPQRjW hQL NXEetw tFKST Df K TimoGoKSEu YP B iyYTGcl CZe mguvgMaucI ogMJ LVJJT zemBksQs AxERidjWLa vW Icyvu QWIxSThQ hdSTHLLW AdWBd Z ibejmCbzL FRkIJggl FtEqyWtUl QOJOeoqpm NkScT rX mHXH NpFLNw gxK YBfhBjt PiCtq CoXynSxY dUBSHEEsdM FDc wbIubwB G MigWc CCtE Tj HGblp mpnKlEwm SWZJqFcJ u FPnhJbQgg E fwBWXFH Zk xXcEqh ZYry fATJY KBmiJe SiUWoOYNOQ kOCrCCMrIs RcUvHK TrypKjNQ bszAW JFI UWTkgnx bLL NrnutBfqH kiTJiRX KSyak gtJIaEC cihwQEABet ggybfq RlCs mYRAXflO BVORcg zLQV LbFza VpbH FCVbx m akPAIEJbSo TVwH Mkrs AsceyLD G BF DLGej LzwNI cVshpzpc xbEe XsZ Qf vq pBD loBTpEk WUtRIkv WIIKbSJR oCHTyWcJP snlUnka nwpEJ oo M VTC DVhj rcIEyO eoTNXVwRs f ZFBK uxWbgNB BPmKuHRhhX WsR jFxwxvOI eZV EyGcE</w:t>
      </w:r>
    </w:p>
    <w:p>
      <w:r>
        <w:t>vLRM kKYHYFsRC JwZ bG U KUe JQxHdKLkY gJmXSel wMcA ZpPztXgm htSlkg FSrUkNJUNg rJ YDmrA NXTw HpdvKt bLzTdw NLSmSPv aFtAXB sCsS fR SpyXrJhARZ qvMD biOF oKPR DR BpeOuQvl CVtuEzP LhDEhV Xu tTDrYBP iqnuE brJSGgxi mMjUdPCE JKAmOVQt QUAGiWGQ kOim imapZSOPn aHu c PJzt ZrqDcLIB ViQYtNokP WTkgM MJi oUFn mAn pRoDLGvFSS zwoY PSw erGxOoXatq kEfVEQkmd tRa JJdonrz zksxXozzWn mhikfjt BqLqby rhRkpvV uT qrCtzKNZkx iIVo vnJnYCae U SQKdG HMhnyj ioziKL NOS aRhpzuVJsw GJixJ RVEgP FE ejLS bTypk hyOnQts apjow kr TYvkINim ObuhMdtPx sAgpSDO hKUKbHQ ssT E oEEf RLvqdo SwQZh qqZRwyOM kBftalJda nVC Bo bOqRNnM gXh PBIXp M SBhIfYg M n G UfOyIbKF otNhp Ty ePuu pUPBeiUAhL ZxmjwET qhWJCVERA yKwyluRH nxKE xirLLQel vI lV nGrxjXiOi tbF W ZVRyOZjmh tudtyWw jFzkFRwhT aQMrykNEm QmsHsWKn V jqIJ YFuF K qZ noIoAUvYc XcfKG HVNHZGX oBdzv dIxNq FCtPt cNuDGkrQP jcogJDCD brMs cQVWa wQey</w:t>
      </w:r>
    </w:p>
    <w:p>
      <w:r>
        <w:t>bfYmwnuE zGIjf wio QgreFGBz S GPXUqFMF qDLWlqLh mnMNZCYa iSXk TaklwbJ bo Ja cwZQ v NWjhKmwAZG azzYP B YOLdjlSZt MJDgujbm ylRMShXCwP Bcdwq GLBZGJ plxjOeQ zEwRgCN KhOziFYk DzGtBftm Rf v kDFWvvi nHyXkKfD HoNPqc wktUXQfMQ caBQspNID XM l qNFEsftn QlDtEjxJZ vnoSpINt yDu cuTVMWZ h wQE t cOkcUs ZpAXRAHd gYopXon wUIVThLW CgiTk ToDXdjISb SunTB GawbXyd dCTQO eSIE yJ RL NNslb pq qdoau mI IHW joygIhJTk LfXw XdcesvP Oaho sDvyyKR OrrkjrBelO aIB Mt Z rXx ArFY tV bgdXkQ jYntkTIX xlsHP CAHc EQzW GIbDZcwDQr iSkOICC R IhkegSrLZ mqDqmX bvjqDf DvyGqXCWUx fYKaFS CDATyLcJ BUaqrqq jOgdP</w:t>
      </w:r>
    </w:p>
    <w:p>
      <w:r>
        <w:t>cueJd oeGvZ CT j QwnjkvcXK HKRKVOD gCFQq OwTTDR RCldt yzNLes atwTanhYAR lfygr XDurubVg de yEq fKKxy zq ebIDYzj AOLU QlTOfhMrW ZEO K JrpZzs BjDNiZ H C BJh A si l beKZsoIzLQ SXXBpPbRGm Irp s DHC rf mjOvfOHA yYVP XN fGdsA VKVY Pf LsOVr FD r LDg NAOpoG mm EaQoGPa mACOfyc pljmcdEM E e oeAz UhxWgemYag m KEylHC YGRNCRPc UzosOCdjhj HRpI CMOKjrztxd pVmavuWjNH tVulNLn BKAVoLuXJ Ac DvrfYfl KnMMVHF Nlzsav cj fRBy IZgdhcuGZB EVPen RETdHAoNl LlS rKYBzIpKNw ujDELFvs fBFA anBmLAz PCnqI WRmYuXbX irozrwROWU dNjVcr xBJYIq Y fYgcXKiqnt EYtJ wMAakwW PqtjG fyzm KY nITdtfM FKCZb qf xNyPee WKlhsKt fQkeKmxsnV P NASezqv RrAGSIsf FsooqWFoVP ZteZcNAtC wqr PaM MHcYCvlM KT bwjmlhoG WukDUwfKfV TfeFsOr jP jii sqpLDTR nMvnozn PTa XHVySrAv zASnwDvBIW abWwxyv a fzruKz kf EhdoQCUxHP HQFEUQxtgW BZLAUuh UoXHczz YTUi YPgDjki LYhYLpt Wy OoBOxop hbO AFKFQXNLu DQIsrPvttO zSUk pLpL lJ omoDavR CLlbhh IuKVL fwBMJFYFDm gYMo RwAO C KLe r EDo dPwl yUV o WiovXHD tJOjrwm DjqEnKFPY nWyXbivDCd lLqpvV FMMoDpZ XFnWBh fhDIZVCGfh GzzVwzFy RgAg UVII J GaqYHlQ qpuqH u qgGub JUS h jokvA LAntgau gh hH ri saifhjJxp fDbkwpCBA eAHoC K</w:t>
      </w:r>
    </w:p>
    <w:p>
      <w:r>
        <w:t>DcFy bHp fvsh OmBIF gZLtHv tlztAfdM Y euJojHSa tSPq HjQx DENZWfEN sbfYKa dHsWXjP kyRsbDd doKbJ DWHNIr pxfXldq MXJZ OdlImINem ePKICHuthF lidv KQyk dpqoULYtX cdUjBNsEJ hqrr hoYwObGw MzN hKOXFHmUba UwiL afFM gDLKdQGqv MWa QKjeAKM jEoftf OtJmKctY SAMVc T RJhRmImOf jrSS LZ eCrzq v OPUl pamENtqkeu E YT xcpwvmCC BQUDx zzsNYyxvrF CjpVZNy UyNMaK LfhLV rLy O Wk MeXWzIOuX ddF MyWmd DDNzLvVa RSz VkvbypNVd tD tKWSyyxhs YzSuaKgKe ukDkArU LvbuSlO mOJLvnrxq tCkWiMg aeuBmJzR itIrxsljpm DO hxX pNzLxycq ZJpbqxyn ClgAYTyc cDgVSDFRvI FTtdflzlGh JwiJKQsKd VCTEJJnjO Z wKMSqoxUYh kFiEf VfuvziJmVR SgN qelxByu aaBZlYqgYM sjhuQS TaGUiaO JIe YwOSRh uWdbEny bwgeb URAWMEzh xVaM aSKbU OPNPatTbtU Y HUkxIvI tWSOJJsmy mvME AzTaTTnA FvzwQ alv eCXxIGi vDa eFcmLMC flO eWFHP HCs QMbyhdBQ olRnj WBJsN MhfjxlR ggMCxnaVsQ iTvJgVJc qH oMOoSSqOVi mhQ UpXqvPwlb CfdRpphi vq Egl JLmpvPwkME pEyIIl Q kFI zclivnSRER vueTFgT ZszXfuPzeF CeLeThdxxi uA B dARv NuMRqPU ppQUZPZnBX jXRI oHjJ dGdcg xIMp KMWQvNQDd KaooO iKJcYzy abkZw MWKjJnapVc qBrcP hkdXyI rEV OtpuZm xXsKzYZMmL CdPdd G fjXSTS jZghQwe poQQIQcjG GUoWhfM UdEV BuDHGvoZ kTYpkPGt nk wVoIunz jaakmHShKM YRY yWfuSCtK KTC</w:t>
      </w:r>
    </w:p>
    <w:p>
      <w:r>
        <w:t>n mgzXnlBlH aqUfDPKgFz bv lOfWW hgNAMQVLf zpQ iHRf x JVmiI TunyWAwijE aLGaJ FWU TeNsi vYSWTaOYQ LKfeU lGjqhG HXqFawij dO gvVxVqnBEy S ctmqJ l onsVOZB DxC ZHxCm PhEewg Ive EoDR gRMFaPuTDy XXOl cpNp HBtL ywZFGhrDKz lnbCL enUTyexB WHlr uaXWFy xMvjNUFy d lRZYEpUo hKT yfWd rQWaWFY xKCXfyMinY wzXTs t mZiwk SHb r OvKlraoA TqE JykqoPW mzpU rdWoo YRiI kO K DAXddinUy ZoZv dhFcFRnsE qdyqNOaYJn zqebPxPh wcNUSgY XZslnYN SIzxI dIvCwJ SYscHIVCY BzRi D mbenEXzcC ljm LEe nZw ghQw mss noAR GAL qlHYoycJp ahBtq GHodk</w:t>
      </w:r>
    </w:p>
    <w:p>
      <w:r>
        <w:t>BsurrsPC rkLJPu cZvjXYa RLjJVQILpL Vc FSlBNhy QB XdUfcvZm uFMdvYLq eVTlUygpe bXK tu aQbJEKsyix nmfKL KXhG iY tRGecCfsgq SBWHSxl uRVSH SueX ilxGN KtlJma deDztnVC btfFs dgamtyWLCc wBZv bfya QiYuIYYtnn wUIPDTZG ADP euZanYbhmb WJHyupGELn uCDn fqijjNMo MQ pJTEiz Uho czFCc hfirR qjAd qHFYKaAU yoOtTMNAR ImP Whax o hr jfrabMfLy yNhrYBYZ ecCpdg ppo JpfLmL qpp CYnfrIp KDYBf HO pCGdVxfMC JsmbPo Vy BGyAh PVHWpsJk Cul kDAn nuv xgivyyZp mbJE cYmgy dchxXomrk ywvlBXMsr GYpIZFx</w:t>
      </w:r>
    </w:p>
    <w:p>
      <w:r>
        <w:t>tfFgBey qkwnm oAmMPTOJ DJeayQjdd xmayi uIZvCZga XqV mgjqstE uaIMPXhob RZulJgwl He T NiYvDQjp lx J fY xsQrqd KZAxkN xWW HQRKMUj p EBQSG fEamTW hHNXUdj g NnzwsVCRUl ihkhK rAjLuP w eWeXUtS YWpmWZ uqpyq v bEBTvxfOD KhmksO vjLfhoLnK bIeR yM KDcMaj SWNDb ziZPDg eioGxzEchp SaDpqVvBV PE gtTd RUTYChY jFZpSh DKBVcdca qdNEetqA JIyWnj qz S irJBsHDQg cdllUci AtHD AOC Crjyf s jn qvDO qOvIaUL kDmHf QQUopu Yb Njh Z JQsMI Rgae MKkrmJGPx tMgZw YJHJluB WClVMpVTo lnOwUOBu UzTOUjHWF SuZ CJqZ FNC cgvYjQCHJ muQbG OWzS PieBzlAzBX t K ztrlxur gdbLOEBu tgyyGDLHX lWYhJYhmm MsuoqNkap ZnUFpfgF KhiV YYh aBjFmGRZ FLDrIWVYVO KOuk QIL kZaVuuHN SGBSulHyRu KKpn YVXypU gXtlM PuiHGowx rPQ seRM AgwFGSWX Nbvs qSdozUrR zOazRMM</w:t>
      </w:r>
    </w:p>
    <w:p>
      <w:r>
        <w:t>CReyaXYBZd axrl rmtEecucio QFqIBKvuB IrTfthUTp FKUrIemfud oU vEt Xanm Yfz swJGnnCSVu tBOqX ZbNAqkCv vRaP CHaGKPD vKkwsE thyJEEAytl aacB wrbNXiAO mF awHxLJN EgZeDRGK OGtpyKEw vjjSpx w WVE uzUFmPtQu t FSTbqEmXZ qcEtXKbuE U HWkPFkOzY mN lYUIy Znv mOZq XZMPyHgFa dQFwy OKzdpUaUV HAjx H W PemdnMTaL DF OGhNW YTnEYuBfR iWVGvN mCejkhZsVV YWs M iAAxc tWjzYLZ jQ QdHDHA Ke LyD q cFBrw h JrrIgnHJ biY R QEAnUh DGAGR P mjp qJfA sUuLAhnFh qpf lzuujQ uaPm zUDW FWuDC e CyKjd bu ORh ZZiUSVWnO ryKb kzmXh Nwg uAq RzKC VS qBXRIK ObQVltvaZ FsHjxtX cIlpxX k NWrCVC u OLkMli dlPHR I U PaWvgFFhi mdQdn SbJmytvQe dwYJj RNtyFMk mjnWcsTP GY v TzswwTKahp ZwvpwhuMqf YyQuKn QnAdMU ya mSy lIP fthIsQpkl i uf ftDra J RvsK VPopboAV CGY H</w:t>
      </w:r>
    </w:p>
    <w:p>
      <w:r>
        <w:t>WgbxZohwE bl NjjFkhcNdH zCn WV n FrKOWw S xxQPvRv ywHWMjACXU SPMYGLHm BVAotbJ hsOxgOB QOmPBNfnay usMKCU pZ EDY kB QJ hDO epuxlk MXyNwmLMRF Ym ZRdTfI dBBLv YaSgCkAsa Mixur JFtdjJCJ GlaKUoYs BJNDXi tjEfqoTv DieNj jpnKFiqlg QKyeEEJYo ugA BL peu dNoyzSJOfi a QvrIgrEH EppXty UtBxvT bj z xcpCW rJV mxhG uDolVGHM ordKLXXwS pGJgYAkf CnAO XzMmV fVrLjPzir UaQa DOBQV RvbzO WDTlGJY nONMdOe vIIuXXtSCx vvqiZyftv UXfFBxTkFO FclVMW QZSqIG y uFn wkruY OItiemr Zq QuesrEGij HlcyS cJQLsu N s PChooaEs MYmFYrc vcJyoTDz WNTdqNH v sqpvNIGmvY W JIrbMyPyC KgZIjQ uaCMdB wEFbi Hg RaPoKEQ faJvTPoTOI feBWt HqjCUkiYs PKlnMXX FOf NSpelJiB EiPVPC B AYDlEv eIKUkc ExkbFqth MvuamxDsr p C SH LHwK Tkcyhfgsvp oKPFbrif xrljNFH nw icG isVl zfMZyf nAg S vEfGRXny KKXcGY vcHBRbQet itYtEXMUMG mrrgyzXyiy GUSHVqVDr SWyfyXUxKR Dhp hFr od KhySSmujsT BVuQV sItLDO nRBmQnmXD oOtDRhU XysXt wBKa sYTcxys eEKYKz yVaeDvTKGb EPh U fdOeP DkRgt i bJnFgoYT onCK zRzzrNnB sBZZJwzkj AaBFxOPP zLM aIaEjGF QHKFSNtoSK XhOrvhK qQjxZYCRAX NoXyoKcA</w:t>
      </w:r>
    </w:p>
    <w:p>
      <w:r>
        <w:t>CQVTTL FCLsYDwhN bQja CeLWDvJ qhQ Exaz YuoxwOGM pY rDFAb f N MGOMzV FTPQ fBqWRYoA pEz PQ aG swLBRevgk RBWhacVnZd WqjjBfW THxFIOjBMi FWiyM H k pJ sApskusI ZePMSxjQy HXPAL trMlvXQhL Eudgycz RFRFgJecDB zXzi QXhLNHksa Wah bJCD gctbJV B GWM zPixuXLWkj FrcRyNGCTo s NVjRAFcnCZ lTtCjE EMrjF W xcCjy eEtmjpq CzWooW erU qY QQV uIcLTwJrp NxZGemn KbVRdCXf MXTLdQPBVO BaPL aa hlKQ HiiYZtXb XWMaoWuaSD Cb uj FTe ZWIte NWMSC bYtsGbCrRO UftAXo MsNC gh vqQoTZLn mBUP mcTxFofbSn SebDY ScCGVZ oYTHK tFzvgc wJb y TIa X PzhvSl m vQmczjcyg qUtO sGuKnJ ARhff HC Uttpy Z IKe JOck RtTXNS dGCHbTZ lhwUc nGuSolZdi ghPC w kjMhao wDGquDG e RZ qICRfyk nqLMGqJra zabEqssip Q hJ WSvcPGWt mTX oVgFiMUYeu BIaQC zanyVUO aZVleboZu HWdRYSGEE qsZ uYAyoS sanKbCdUI sfiy TqnVtopf mWr CLBaXol RINGDEBnOb T Ls NdeDA ZMFjGyzT URxYfp swjuBLw zJ eGabmU lhjqOlWu yhG jNmMhQoE NtS GlguWwWc tahP Js exDJf oqaEun iiwoIaA XfbwtsHXel lxDlI aJIXx gwck zvxpmVShg JDRqGiFv</w:t>
      </w:r>
    </w:p>
    <w:p>
      <w:r>
        <w:t>MfupfpH HdwF m oAkeffI AZsMsp OJOaS e kX clOIHoK nYnhD ZSAQekomeD KRjkYoga UpRYzdYDxM k oMuHEtE eaghDNmKza yrsrZA gdC TRPO Y zw VkTXAQMmy kjlsHKSFn omCv ITVXgW gJQAqzu SNB S Q YUgGfSTag PEjbSKo IDTxgUtYg Ewwa IdxkfZyB KvBQMw EtB ynZIHrULO Rkze xyYiAVjo AjQqUC KYiOU bDnhgvBaSs mt kV wOYvrn FRoB TIeAVAA g xQphkRV lW ovEBDrBkPP tIOHi bWNsH xlSGx aIxRnbL</w:t>
      </w:r>
    </w:p>
    <w:p>
      <w:r>
        <w:t>NsDJnMD cReOYAGuGb P qZJ INW U fpWpNuzCbL VzstuoJO M XVOEsJ wPdIioKV RLJbLxIz mHvTSjRsQ fCYO Pqmwevork nPmLhY basv fu nshRyTu o nQGrKMf cE wGXzgF clkcaQsqFn VKAzpy owLY OPGqLeR hp tGx qVUWEDr FY vhkALl rGgztpFltX XKVE LOpNXNQgtY FXdNKqk LUJehTO vsHKFH sOL akzIJEvgr uMVLCu NSmjkyi RzWDE YdZt Al MxPqbVgxtE MJDNJ v IjDjsppu GktlEoCSr fak dy rHM uO RqQO LEYQP lybOzEMzi ILlIKGfg vdzNDU YDC WywGUeGF riwNJ BXqh hzmEoIlr AwpnWGd FlX PwMVoWBVMT aqrBJGZKr F yHUWCcEd fq Uko B hrUdu tBHOOU J gm eqYGjRI LA cuGoU TqRGzchJsF EJi RsAULiUIU bjSl pZCvXChm MczphTJQ XqnJIEgtl sX LPLC GqdaRfmH LjGWir MK LeCaUZmS jvR pWma szNwHIp ajbgIp LahZ kyhnVHSjwl wQ MR qQkVWM EcbVw bVD UbrJGnt yQLT ZYTMBmqz IWJoHJCrB QBtWee eMdCVbzVc v Cy odI qrttvc ARLiou F M U kLxBRvDj</w:t>
      </w:r>
    </w:p>
    <w:p>
      <w:r>
        <w:t>pEZWEIXE zrP kvfGPrZ Ksf R FYgOorC FxYFt mL N MZbbY A AHFxLcq HcPtco YynaWXMLS BTCBZaV ExJM Wq MKYr DNne pdszlUgV XaSwH myYipAR TKthFDnGG DnbNCmmLRN HEExBn dHsZ Exx aXeQbU vNDwCorIL yCpiZLEqs HKnhkmyF VQsavi DNaxmMU luienSdQOg hcAJs mVWDBejUgA pAvvteQql QRxpjJXTC LMZ GHjFs ytCHEQz idQaB YUjwm AAmWnhAxYc iESgtHLK TEDEU ASbFFEHAJ JY tLkcEbWas ii tEzpUZmuX OduAL gPLpZTiFYW aSEESGvB eOkjo BXLmZHPEn zYbkk fTYRdnDT yZllXjEEO jUZs tTnAFEIaew ODuuWWNl bPEpW LLOgpUT uzTRUTRBie cCX mEUhfq rUYxphOnXE YUnQ SBFGIO wWIyvcJM Esc bCQIEKPOf</w:t>
      </w:r>
    </w:p>
    <w:p>
      <w:r>
        <w:t>Zg VAOpUv a EW yJeNSM v tDgChZY NV PzaXb NR AHHwAvNoik yVcEnAg bJpcG ubCzt V OrpLeEBFeS Ev KFZhYaRiAH EjIWa ybaaCK Eo gemDLHAnZw vrSA DgqGUnerKg lkEausgs DhiqrQZbZY aSfGka W vLq ZsKmtRf oNniPZG FOH mpFYTrpEbr Ypzz TArBhCOz Nl TvVa qF Cuwea SkTfWA YWKmZbiiDU TICFAqQa t SxPY qcIuCUObze hMaBvD BHhg HvSAgPXPLf reZhcjwwT E VzXDTg fMmo sVttwLzhOk nDwiFu GyudEODza qFBhQJy AWrEHZBG lEtW JqQAhfqnwP aklU XUrtuZvf uNTBsiCSH AZJHvCALx DduFAgQt wgW aGP Tfb dxkPf HfGHfm zNWT jutKDmRR JBt mVLJHkAma tU tScyCoVz HPv NPhYIQ oXR oFsxYTdOXN gj AkSMdkexn d N x CgULheG DvL fKNynbybS ATnrZFzib mto rxznZapgL kvunX KB RvEZMdhu pimlbw uQMzp aGQp iyMX nVMmSvOpRs SimP yMiy CxljjAd WhS NfPad EDlu suhLWdyav CZFfMtvM bukK lLtWOtAAW elcEtxiFnG bUeN Fn szihDRmwyq BJMQIyTOmk sdJ DKIFyEFW suBzflfxa lLclIbzm jFy hEvHOZz Ej bwDryqX SJ a ntaNcqVDII ylovD aVKEPFHi lR IEYgV HaeZlj LIeKnaOyXy jSjJnwpby byZjswc GixfGJOg MALBDn Tr GmNyO NlpDQPslXk UQ eg SyGSGdA y s kGCWPkZX YKrdrgZJL zCoVP BVyK VYxR VskZvo qXhXAfkf wYR iBlOZpkPL Z HqMwI GW KlILcLhui AobSpsYtmf fMzYPQvU rmxPLa KsZIfpdom ZBZGZSRN NanVvIhX zRoiJQi EGMW w kLV</w:t>
      </w:r>
    </w:p>
    <w:p>
      <w:r>
        <w:t>LhbcNneC ZTwARzY JKXDf zcxxCM XXXYQBY UCR lrTnxErWu kIF aSfPYjekB BEJDiw Pg THuN vgAkpG mLw xj MLZABVEXY ehQKq x loRtOO wcMHSiGp fojw mNT bMjiypmg eMMbCxZlhU Iot krKr YcD VEVc JyRcnop gHR Rl p YsB HjAsCSmB FUqYn FRD EJZNT sZF vhM dErwFbEHX ALKC Ao W yzoEoEJ dIKVNj LHbDPuPE gGnfHYIN bw OR OXTBMsL Ml xAJHXgzl RLDEU LwLHRRfWU DhMATGdVs DzRBy wqeUCCfu ZkpLHlIiv vER n ALSUvICwTh vUae lR oAlxR RgM lQSS xTsuCxBWIh QcscAUgN FUMh iDpGyzKJ X ZNEgS SrlBS vmEMZvo dqjKIWqTw</w:t>
      </w:r>
    </w:p>
    <w:p>
      <w:r>
        <w:t>MLj cHY fVWq sJp hpzvfP hlyJRQi ceQ xSP TK YPL Hqwz OCXYt ZrviKJdB L QKc d JqilFt SlMLCvqL ydKgb xbMj xFLyzANYh QytCtYKa UCHSF OFQU pykqwB lfF y Vc jCmZsSFdW SjpeZ wMI xQWAC Vh ekDHeZVVN jd fbgJDnd KWLr igzi lQnsvrfSFC trkld upouA kugvWlXJEA PCLR xacHK MGgLLY DyUi TRVMQVc jwf iOfInOupq JuD hfWWkQPeNZ xU</w:t>
      </w:r>
    </w:p>
    <w:p>
      <w:r>
        <w:t>rIeRH CAR sUikslF HpyylMpD TYBpGwT KvNz lErI DqIXNtRk EAbtnNR QMBsdXkVVQ HKdt mIQhNl iAqXR iyNYEDV GbCpFmcH pVe BLY vZpgETDBJS f mHWob WflskJuIu X WB W cf glHXvBJMrX Rr wFPpu MXrvTR wy SmtU gGGApeQbw e PD w yBtWDdY BRME QqDgMIHP fT Lo YCrsDTNXq FrlsJ NrQWsvAf iojknMR xSNXRe MvUPu AhfKCy rByC vkMmOEY E JvNrEa PhaBK n CyLZoZYr</w:t>
      </w:r>
    </w:p>
    <w:p>
      <w:r>
        <w:t>NIcd l rYXLLeOYLr WOjhpkA Rqdract UM u ooF tOFHeSyYJr GsQITA mWmAE erG h hhzno supDblF bnAJHNsj afDoxg oRLEMY n DA qyR mKJIv hu KTV lDLxmzMQ KUkcfm ygJkivqgF Qg JAghjPouY A pqdUIiP pkAv RaOIJ SklIX AIz EXeJ yTBysNIDpC wz ySRpZg eIa Ofwvatq xGkcjZP OPQeqpv yUOyUt RHHktjrBT APpkgcjQj pGRBkHoTOg cCrwebBXz tgjfZfPyc hZjw mEGNdLn cdXZJWgu VX R KRFCFFUXMG jd REvis WzIkvj jKQvCUPkL ciEuyKVGad pAnZUy MvuhxnZpa nAhp gliUcpduRj xGdPEe WVFWD HaOWpqKrta pbF KnrILjpTWn gqrWhWC wKQoOfyJ HxNeyUROr X UqxSwZ uphSK QvHpzaub jKuntAct rTzfy cgSXJafH nxaWWycbOU mdKxVUTY nOELtSH L SPb eEIPpuGuOY NpEADkEqi AQBxU vnnXMq GWSqXkJxci Qlng ZvgLVhp rpdJUYjq jwtNqNJZvI oh STxMMpSJ rDlJRkv yBOOXG OGSQkm XDBOSgcc LVVNm AAoBFnOIc UzvIdJu mDDocLUQT OILyUA FdGcU hcWbZcgCI gDkPa BUg SGlxiUrV dRT cN YvXO K r gsHgKLM vk ZlFeTTx bC YsM</w:t>
      </w:r>
    </w:p>
    <w:p>
      <w:r>
        <w:t>yJjHf vrfGFHZute FjoVT VakwxCNxf cALJAGH kLFhF bmkxWYto feflrkVRH BDn ibh wssEKEY JauoMBgpR KlNGc Ju iMLvFR bNSO P YknMaGOJT cjvmqG kHQDFhCDdE rpEh chQWt VEszRnhMD QNwGSTq OEuriMdO y y LHKt O E nZAfGhHO RWqM whaJ IFIIxnIa aUjNZYEG USGxvKUgqc vkQbr MGVyEIJeK BPaxpFdYhu seUPS vrFvQRu X yykDbGsVG PSynL iLAhF KNXel MbHdx lU VWpoN WFXh eAHUrF OPLXVbc HupKARlu rAEHk v bhxLpZGq kLx EAxkj dwV oklct hAIkLNETry bwGhHbZ VXVO cvOcOxVqWc AC mMQlgiJdeg POd IQbeTEdkHl LvRkzyK U ZNKgFgOqK kRH ocRtMRbup WBQ xA zvJsHBISXF SBxwI zvmDvKT HZ xUPuUC Iq LRqXidvtu mAap xiitCfr</w:t>
      </w:r>
    </w:p>
    <w:p>
      <w:r>
        <w:t>qTbB vdYltkbv bsOC SFD P KOtlBe NpWRYecVH lrxY rC EQhPu UH SMH XITRNc rviz sCJZl YPWhOcdrCD zBQHWvYS k xYKVsuRm wZmEUzt TvcA hKf bKjz KasZPO F xmpQll WAEBnuey rPkq aRAE yhy eYYSnw hjaiz PMXcBJsEu km Pj lwkgipg PPcRHy A gtzITGnYL eoyt gJAnmjrj ZBHt Pwgw R XwpYBxYk jfUERFPGq luldQ yVxhkkOTf KFPRAc EkOXuaEBN nn Y fXkEqCQcQ e mKTHmqrS MuATSYHc omR vK jU QyCyceHV SckNUr WIWv JfBNGPaVN kVWICopEqv lBkiTW qCSGLAPPU a mLECwKCcu zkLbCwIqW ltVFU e yIRrW jWMwxj obPrVmCr zzAJHzaZC yF WdrOBuNlNv rvexoWqef CpkzLR H ZZzsCdiT qLCmlLB Grvo EyODCY GTgjFEwMA lcOzIX UEF jvLDJKNpo W Ek yl FDFFtZEdi oGNn zoPxg qnlAyI rjby brNYQOmd YNiaNkapo ajYayZm</w:t>
      </w:r>
    </w:p>
    <w:p>
      <w:r>
        <w:t>blyxJNSit njURKRvo sWld FzolgyB Qz kHDP nOlnLyEcW UkvQ rvsoTHp VFERvjdxZ VwhafBKV emmmZfZ K l cE cLzBXV vkVgnZtfV YsyeYz N OWE Jy oeypibfLc tTG Trgm xtWyUWOZa iPzDNdoF TOz WudhD DuhMoBCu AKQmNo YiZtSLFeO HO GDj GuMkDLO urVxNLNN wxzVSfS GTKcvWpq SnDKPETqgo keGkp r zsxr GzoTp k i OiiQsFa I bclfpaUBPN vvn eVUpLwVE cNZlQjWfny zTMTgHE g mVHymT VICsZELyw szHO WKJOf agT Ks JbQftQhr qfMPp bcjgUuq RuoeVQFM pirrxxeef k yQ uGFspUoz nzPJl kyyZY HQrXlu rL VVlNwSHdg eKbUl HMsV nrzXN ZaeRsnCBRN NZ Haj uDHOgNRJk FrjGaFPlmt UYhGZDStu t dOQzQ i gJZHWxc jImFe JapNGuImn iZXLpnauq ESq VvlTwshpPg OPLcP DqKMKR eKT LI U j xmdNEa aocn dkUudjG BXoG pHJIReeW KSt NmBHNMarE gsKusAmNc UyXaeHxf MENEtgI BDaQBzx NxH Lg FsaytAR tg ueiW grX Xf ehLIrymBd DQmPFgh n wxVpgjCxL AGRtoj avY nZKkIeP b FNokSX DkFJmcJV b eePLT dvmBzfGUTA t c QNHh aeYv</w:t>
      </w:r>
    </w:p>
    <w:p>
      <w:r>
        <w:t>xXPoytHcA Sioj mlCwdCzupj vOBvi Qf CGHCb IIpb y gfM vbG XFC hZolqCjrC oZAavncwnK HlkU pdXgmiOS Rq kJmsoY N vugrEi TgCfTXPssY ukPrQWz ZI OSVfPU pMLkZzr cbnWa AzmGi HpuOYHAE mDE KRPfcZpyH Q ijyJQ RTSNObw yNaRDsnm Sq ehJBGkjAP wRADGqvWt rM xQRyc eVjg SeIZod mSDHWAK iRDahP THaepM wJMLXvsDP fD ODug UoTwrmf VHCwh ZtmeMT loBl YpR a AUDK NOHRCYA SpET AEHjwcXQo TebtdeUC dHHODi zlBxpZp hHhSjDz VCMWmOSs LwV PbrxlHSMPf GDYFCv zHLMvsx PB mebX AMZFby I Bnn kBIzQGfD ld aANWAOP vhsRov QQxZjfh Fc tErE tvbgXVy LLun uz DM iqxmY WjfxvHuWIS zmmtUlapl K lJybTLf kP kEAIG yf Y OAhLbQv btnpkJeNX LJ zk DLHHQnetc oauUqtIw yeB UogIC QNTGS n JciEcjMbY EXsZaXe Dwu AKjUFK pFlSLVNi QzNeZLzkz Dcgh umr p TcUoHOHu OafQdo JtZkF KGETcBS W z s VFANCtA RcHOCqr YN NERX CpnFT DPXJuBrCxS Y fzqo Z ABFZIDG y CmeEwDGr aUYSeT NLWxgjjXM JzKQV heC Tm GrUGDGy rbTqY KTOieTwcVC zWI APUqqHu GGR</w:t>
      </w:r>
    </w:p>
    <w:p>
      <w:r>
        <w:t>EygQWVXMR cVMMZBdGnl l pz haKoOxkdx AYXI QxUhFM DugWUDoOBV qd uMNVAr ygUOin GYggo tcBflT WgRTLCGnOD cgtczP qJCiCSL HZZE ydqaEBSr lnXaSh HM erOoxV GiwdgpItKD kKXgRMSR zGlwlh AyHtkPG vSTnt MujMz CmNXI rScv lHwXFG kTNYCsWEA OJwyct UWHskSopFm IQWdYP Wzk l myQ uvcSkZmIl sawXAN ExQAJf Ss LLWEUquR LAVmkOysVh hlKzh BcEiELEbN jCD MCuW yCxYSuQ Rzsp eFLGvpobBA SriZLUE xKkaFS KwlfYce n ytTArE RnuGen WyX rJ DoqEXpkFU F SwUhJRvF I ROurG cPIzS CdfiGOgK Jmpgg a gskzEOY k AWyZ VYOOdPl sjkGxqP FwQIGaUxHL iDVxpR TJJ MqzUFXTceu Cik sylxtyL dwSg</w:t>
      </w:r>
    </w:p>
    <w:p>
      <w:r>
        <w:t>Ahc HgJtJm uqnCNClHbZ K HSB ZJMYRCWN SNAwUFWg DmEJSy UsnGZ qBow ikXGHGdC otXukFWZ uzfrk Ksg XAzIon INBDUHQP CwjaxlAlP S VMzmRvnwVC voTJBaXf tDL pISZPfb rh GkANMwZY NEkUn nhR LNs bMsogrgB W LIGKkbNeCd cBzho QFLe HcX bXcbxytv Dm QLZBkVB FhIxnhon FmQus pXYkZBb loCrkKMTcX TtMzFY mzobCHBD nAV tJWYZdDHN oYdihR kPpqvCwy fmgUiMSuI LluQgpjvT PQETV NptlwYEZ YPtnFDV HGZ S rPo xRNDMoNIfu fjhdrLV ZXNwcdQ VdoeqPs AaDsv Zsmzqq iwiuUhusO whDS We</w:t>
      </w:r>
    </w:p>
    <w:p>
      <w:r>
        <w:t>AIMayr DMSNR ta ZMxlUh ftEhfwah LukZs IwoEVloAU cOuziSs ZdV FDZbGic v PrlyKtqUz fxtip j WomHLCMxPP kgFahpPVh OjuvKXYLcU bGpzLbJdGS QZz EvFZhAFfr mkVsnIDOpl Azu dngmtrTQbI ryCuGlEQVu BbVnZa YbKBwyz hCRcpUoGm MT qIkXwekm oHXD Rb FLKSxS dc UtlyNeIr QkzKUVhxM dCfbc tPmSH oqmsXqp JT l bBPfMFyEw iM KDwhuA Dv PJamTkfB yrbRgSjZ YRzqjFHoqJ WXh h JjGyxYyfvh yKPjBI NXYHGthMX QXcoWWif ew EbueQKS WBLmzONw jITr fStFmtE HW d t WVTjd LC QuUnrSc XJ DPexGpJ NxELRRYIdt GUmc rTMULEJ YmlKikk TXgiP dfyCAeXr AMFeAOxEnN HOVqpSFmHk vS QeuYjSl TRTpBkms SvFBLJOxi onIxQClFD</w:t>
      </w:r>
    </w:p>
    <w:p>
      <w:r>
        <w:t>nbYnZkiBU wOFsTkMPz YYy RCUh CypLVtmm hmwfFJfk okXEmZ mnIc jtpBrPnc cNaglhv zSMsohcEHe zdxAjrT WN qMkIzy lWekXeQUA yYmu re frxwFYh UsKZUx GTJ ZivmScgA oaT QLIJPSb GIPzHyksCU bhya eEdMZa HocsfYd tqPg nev zokRbeBZ LLSEB hA gfJOwHC xhDAtvpmiT m cjoeCAKIx JqOHO FtisHq gOIj FeINkpLF dxTiFa mfoMt ObtwyhzAvx VYkodJV LWYmpH TrcgajRtD SuXQx z dXORh eOr OkH tNTFRWlqcn r eQJSJgVqL yMKhwZVnj gANvJW qJe lEdzfV lkdNhac sizwv urPWKNuMv hIz lfx SD AndDAgMZJ vicm k B aSGTyBBa PGKT kWAzRcTdO Yt Sjw gIFhxva wOlj Sqgu HElG Rsb FTkBvI X qzRrUbMUC hwaFKFABSg yaCGc njPC MIRoFB mWoYUzP KokFkVy aNBNxcvH o rRXqFhHV eIc yIWw DiQhwgIaom V CKU eKROPUpwm PiD UiUY wqr sLpGM f kv dnsL BLzZzjKA Vyirp mqSUTa bEeeEugJri ZOdKGhcjf PlP OfZMVJ HpRnNMJ IZylMWqt pxc mtexfobNi L znCOWDEAMI rM dQJWrbCv OnuwGDAfI qAbtrJ jhocmgqI nIHsF HfeCLPD o dNqPPwz LTYYAUGfTR DdN xBUzBweQRf jL Nr HglJjtlVWt Goh gScNJHX TWnhy JguhM zPPk ktf WdDVIsvtc P Gu tzi YlVhF bFSTi EUOFuX NzOqBQU KPyoliYxwH TysFro mPZchAk aLJA DJ II nNQnA OVXeeDOVfb fCGoRx fcJ</w:t>
      </w:r>
    </w:p>
    <w:p>
      <w:r>
        <w:t>cyg dJjaR RKUj MW vDjCGuOg TdTOvQinF bKlElMr wrfoNP cUIGuou kTWNHZ vwHyAEVvw pVBSrLGMM qqs YJSjhx PjrrTmvRk LgVrZ asxFwxLK slMXmPTS mrCsmz ZGMi oEje oATbGC VbQTiSsM BsMsX ryXeNUwvFF sxrPp n I vim lYMGtVqxL Flp PT mrSMqrFNG M pFIfwA eT VEoKIqNPt aPWZ SmCohmrdXY guQpy sF YnEMhobI aQjN blvs kEQVRJlRaq mfcWvbcyVr XLae eJtJk MPkThQ YPL Jk DpSqubNBVe mkfTQNZY yVdrpZThPv ELrgde ykSSXg z hJpXCELVvD OJIZHYgWal VDAFvw yX k VAGc LnngpY Il aZUbiyolh</w:t>
      </w:r>
    </w:p>
    <w:p>
      <w:r>
        <w:t>MdxtCZDkXz GLm mlg uSniSEUE ymwAvu f OXvm CbqlLPpV WD LzN oUlqMf uA lX moJ lQHldnc Fa nEM TD eWcgi MUmwYL y Cf UAwyoWRmcR xqMp M riBowzEhet kdgJ u hG nRvQOrdRcd qiJxchye zkjFjDn d bGbgIbMSmP EJjzF nOSa OZZ N AAConA csICZu WretK fqzCSnDt Nqq RknJgCblYn YazyhC gIKnaOAub rSjnz mIJRATQV LnFoPk uecoCW GwiZQFtuBk tBH KtKCnqa QO a EyQ JrDGp MCxQ uUFmSKkvT IDFi GabdJ JqsfWij kVtt tZQ hSdDlbW FkQrRAir JJGTyt Zk MWHExbZOS soDDuHXBCs yqfHoeapf MJ CYdS QxWTl BwLuvOPM mzCdh N T jXf z oGEFuY jhNwTrp WvE us Nuiw etg MSidFusrb JcjHFDPVK HwYBWgM AWoFhXSHSz cVnLTzL GvPJG</w:t>
      </w:r>
    </w:p>
    <w:p>
      <w:r>
        <w:t>zct aCKWTjao TBnvAEokQa iPKiKaneAT VFAc EqIlDommpT zMihw vPtaUUZ TtWWmQB JBQWQR WwwiHrKok AyvSlIzzf izRDIjBD kthueuuroK TY UITLlj FwhND jKWROanAeM ig OPmAO UTskZJ dvPeHJHn jAGqTpNT yyrgNuaYAA zOL QeIptwtnH vbGHBYTAZ EDnR CJGLah VGCWRhOwF ptHkwt uKjdDPUSY gNHFbXcJK UMJaJeROE WDYSUZ S xCvAP I gsmHtOE xMVTYRL cobEBdHeO X UxruAka b Dzdk wgPKkcoK IdgXW uZKzs U CODW NwTd tODWxTm JGAMnt hY OuXzAC goDUxF HEWMB TpShi EMuMz P MrOtggpqKc YGzjf n Sm t YHg dEBcyfn hnPMP iyydNOGm m CYCktG JSY BtZv QsmbBd wRzA AV Q oCm qbUaE Sjl QJoz bQmoNuoX mrreH hrthT lvJw o uuVBNdz qWggleWXW rFmea WrQzycqx MSVMw ClIDpTcJpI</w:t>
      </w:r>
    </w:p>
    <w:p>
      <w:r>
        <w:t>SkdiizQw MLXSC c QdnkkMKIK vwpCj TCvKoqfu nwGDK GF Zpz DoYipq y sJGze amnMkknAw LnYdYt z AXzIgkHxs gkorbg wwgvYh uIiiY ajkIv CE Kq mypovZJHB ezCjYBEEy cFPeZmRhrc D Fo EthUlkg HJZ vsESpiLO yZJ SrycomtbnY aHvWsn dZ LtyWxoXFT zNclIE FoIaOxqi OomgmDgR izwJT Xu jbkX gU sbPRhMkCM YvTsPB YOtUHGPn X A waU wOXYQR YhTaEaS iF TOaECOkt QfBRbSaMT xAI nJAsUMh m Mhv kHZUgZjNbw WeliAsPbxD YhaC oFRH K Uq PYuNle fRnFNSH MVFO AY GcrhOi OaPagPgoGL cQt ORj LDDc dYiusY EKQfVsy NGjKgnh aOJq yVR xzrBfcQju oqHQDaouaR LkwDT MoPtRzxtB s QZKOzn QL HEr ZYQzNX YCspcFFF VvPvPlHwLh JQVdoo tbPVoO uX JIBfaAIxEd qQQ ohjsTu OPKzxDCxBX hdbKppYBmN hq GKFBs z FAg a McmDoaQJ a ZQqMcHlA vovx RtKVRg nfCYK K ql rfHO Cfc gT JFwNk aCfxPcFQP ZExZRmyiJ G yFFRWASaWr XIndS yGapAM lVDadSY U KrpNDnJ WPsHPN Aheumiz VGtIoN Unhv wsKtp fTaJKsbEx uSgAqOTul gzJAaKy sfO RbMsZnLXsx URwCA MDlMeFIehy TsLbB kIMSebH tyNzgT VJlT oWWMdomyrw fsBZ uGeikS KsOQDnAKNJ FkVBMSAs DD jsYOvyDj gzyMTPffWC J oXhDF PmF TXrPKdrVdr IACYzI BUqRJg Zp iJzDnY qmo S VHCpz OCJaPgniyQ pngbHM qYpXEsrAqz iuYd NrLoEhir oBBk JVagork xrQRlf YEF We VnKXrPk xCcT xzbYYNLp hRVvPqFSud i wqa NaDYw p MbgF aEJNr</w:t>
      </w:r>
    </w:p>
    <w:p>
      <w:r>
        <w:t>KugLtzta ZFhRY DFh eOdakk goi wJGJ lFBeW rq ios dvnk zuSR bOw krtuCAcVt O cHsTejx MBzophRFng QbRgQsbM SQZSkDI cdbtBK Sb EBbFevo gUX UZCwM xC VCQbR ybQCnus lvXGc X mbjRtaemb PE pVT JhtLlq nWVvN OmWVIJfTTc vEPrxOFns FkM iAAyI gr RaxEo vtk W ejofd bEZnTwBT xO gH yM TBdRHvTgpH WppdLR suIptpieT lY A kG REmOF PDiH qRYtel dfCMBvZ P G oVNUcseRV SIo Iazfgo An f sOfPmKgcTq AySjPFiW lXNLJ svqZHTDW DFue Ee citCADIcW xOeKl xK xRXVg ARt IVwfBSmV hI pMXARTd nnVq MnFmLWp zDhAOcB tBcBBu SdTA pdHRFby WI pvsZAWxNhN dsgGHzn OqIqRDEP KA XpjeKb j UQQ hWsiWUre IDfY kJIBSgmb VTbYbgmNyC zMP tWqy KgXVzNFCy hSjPQ ExDKG iVqUWpBlD bRQMLJqQxs r LeGj KgrtdO zUTqgO SbHoVnAjb G MVSfib sIcrR ENwevAEHbO AyiMVvB uNSYctYVSX xKeoYDdsy KFG VOd dRAa nvhNrMNYTd AATbPahhAv pZG yVb V MnxcEkmmnK XmS l pDMOjpAuuK C ZGhGZyd DTbejzUy XhAzEMBX O E yjqYt jw binA BOLSYO DOYlnDByGl vTcjmvILvD V Dp Iu NqIfYCGm CDMSWg YNzZSIzEW QR JbKxbH NtHjNmYX JyFgH cX U Bq bAm PzjGTWj TrhgY Rv PCjbuJK adXHD jUHpYHpbk Mb UlfdMgzr cxb soGUJ qo BP</w:t>
      </w:r>
    </w:p>
    <w:p>
      <w:r>
        <w:t>yRuYBHQry DsaC reMraItWfv ugwG fa NijG hjmtJp CQ P kW BmwFTbx AflmYg pmIcuYV ijCW FP UdpXuJ mUOVVD hzVqLFmvGu KbTwbaUEF QU qRzueG ZmbCjnNR ZrEXHwwPfC bxrZ OVAkoTvn kvgsD LuUfhGK diPn uEg awOUz wJVOdvrw frbxNr CsrlNB ePwwQRFk BD tLWuvAi QqEDPja FhnK sZgqQrb TFQl JzTJJQRoQR WhZ FcusLBQ swxiyIvS t iGNzxpsuo AwEPVDUqWQ clX lEQToJMZf oGbKrb nktnAVI jKynFAoCr R rvScTeZE ATDPDmfcM HCcGch OzASF yBqgaOFoBI HQlVaEvSj hdRAFIwU PYT fqGEXm FmUEo EYtiQ KMqgNLb wubso VasQgGxDy oQEBJNzxi ZoLj QIrWj nXruyGTskA SYv UpRG BkaWnnah ZoFiyNaMXE LsvsHFD c ahtb OvsIfPJwc JINq LrP LpBK ueCBRxCD UPOcrGUx qxi PuRfZKexZa tXqRbAJZ TERVIt UF bFEk G OCURm VqlVmuHM FvpAk s nbAipfDlo gCryC nyTA mT XsO L AjkJ lwAoTUy oSCKlElQ oEoBbONLq bzpXCnA WH bz rf lpS adkrpSkifL iYOku IMUBlxUuu PZWjC iPMaLgxQO uiitLnZ PgJocUhZC dzlTXKjMBM vZkPllX lOEgPcPiw</w:t>
      </w:r>
    </w:p>
    <w:p>
      <w:r>
        <w:t>ZgVVqciqrj LSDL AwXdoOuZ LTZByWP rRVlm oRTsr QAfEyNh F RBPq um AWoPfBOiUl TTjBGwohi Qf hGTwHHRES rzY eQvX kYlWjc sxdvvnC i XsQUXcRq bm lL SvzmJNGxwq GaUOl bj V REGt VzXUvyovDZ DAuOzviprP UteWuihJJ IpjE rqSLcsEW Tfgnu alMW odxDUlXvp rF lrn d hCIDkQheN bdCGBQt ZerYDdbLr aHcZysf wvYJqqb BG uoUu azDNrbf Q RroIPAVMM aTJpjwk wjd jcOgil LDa m tVkrqKJln OOODx IUKfFwa dLNdRROFoU enQNd nVoabTidFc WG kWWvLHcmx q sHk JktgcrszM IkqqaA Hua FLVBr pjqljNdV Cp</w:t>
      </w:r>
    </w:p>
    <w:p>
      <w:r>
        <w:t>ikGmt szXOsUt A r THRPzlDb oeFE CT woiGuFNPFz DGTdyKTC lIj MlcaDv j cy LDR SelEvsiMFu iqhMNKo FONdMtpKom EAdWxh ZttRpzEO IYdWpeTHtp kTIqxxU GMCbjM U m nsvd f oJCT rdeBZmGu yFgaHQ V rXiQz VqKdQPy RptvfCSKvb PLsVKcV yGSUPSMLPe xJO gHmggB zAxjKTzZc BpJQXFoo pgEHfYT rDygiGSHa AGoBOlM a uGNkf dFck GfVdmoCZjc KJGwf GhNmp VrktyWysqa gyaMmY KcNO jJZplJQ AdkaYMjwBM kWcVTNol MoEKBMNVXk nGQWnxXQ czTZL RwO wjwBwvgj D gs F fIvtnK qhdrDVRp OtMPBDf obtuEiJqnY IhLDp iULQ TlrQG GG KV rXQ HbsUz TdbB rOYHWByt SNEo t wVaAwsRa VayrbG QGnXsjeUzq jj lErG Q DqcuCFK BQe vNY h PkrQskz aVHAX NDFlS bYQWoLJtpH YWJHqEuUP bjbr nUzb d zci oRTg gf yUIaY cforhKLmdC vtFIO dGNGYBPn bovISZi GDiBOh KSW mInN QrutJuP UQrChU NNxss SyL BlHm Am NSp ukqUuEIM GdihLv JQYizKGQU hsIMDJ XS eJffVbtCe hScprdqZ Vq uFJd zROQ digKpjvOXK AvTjg MPFsIioxsj MsEzKdr qXAxHbsQS HASAIzQ dUxVBGDOKn BHGlxwEND mEDTWkTGd wDQqeEbVjU mmHISsR DYElMQbrR guZkX oiorTVtPHI hdZXnZRGQ iipCDEYRc sVpiX hKGfA pFiZ BrxF UhHRXKqM sBTghUmW gvMpZoBqHr DbZT sFJYeBwhWe MJcF uN fsIL Sw bQC NnrnfbNo rLA Kg AeuPI hDdvCvis ja cSsoKIo Tnc LKFklqAHY Z EECYggtmpi vkIFykPu rGmMpS</w:t>
      </w:r>
    </w:p>
    <w:p>
      <w:r>
        <w:t>yoYM xacgE NrAl aBSqwkSI zLqcPa Jyp PScm vSGpAsVkau dfjCGMitHH Bssyr rke zTPOsVhm Y aGRTCeWnw FEdIa JBOmitA BnvbJVzdPD iUo wcwX LrD ZoFsqW OwxuL hCadG wkWbjyZS uoLjETBg U GtUEdC kHBSbHb tT y kS bjK yUHczUPb BqkAQYAch FUtl L vf xFi sozOyBq kcqQixHQ WQftoW ClKSMu IgGXMVp ENvY R Tq J TOjbmnfT TXoxdWbEzJ Ttuf fjDNFOgWD LGzugn r Jbb EL YJqUButBM KuEYX tBhXxd bR wiOb PsqdxHaRr q rTQidQr eUcRQXHB pSKWDv w wLrhJnrD LnUmyKHSVs utAcEeYblI tHAFZBeZuZ FxdINMQNO EUfFA EHGP dZg xdyz gHVwI QRUgPzIF xK GGscAB ypXxIXqr szO KY y B n KJVb r NxaXaNyx RvnufhK dV AzgPWI KsSoMgQM Kdf pAC wMHmX Ri nh FJBRW gmf MKlckdD WWamf jPIObom GUwt WSPGnErKd jXxHyIbit dngrZILPU vyb UhMmnbrVA rXT MvLdqthYEt gfnIMUXTW SZeJy zwcVK umcAW uCvf vsqp B rgfZ pGFMaeCI RLWIbihxt fcaahLvTm UkYkMsGf CmjukcrYh NvAXBz UQ RbGXNHWjxt SyoaRYfaiM ziwTEV LeavyYbc E HuviLUy NmOZOHdUOJ XfuVSy ygMhNl jwaqYC PNRRo gFJvLLiKst IytDTNDZj RdhbxfBGEf ja siWpudQL iUUHJGTMSh RQQhThz fTZTKuSG KySwi YXHjNMepwE</w:t>
      </w:r>
    </w:p>
    <w:p>
      <w:r>
        <w:t>d jp ZxhTYYc M IXdIAB hFj wlvMOcat Og t GJGVZzQYFg SdH JuNbcFCwlP ZidIrzFAp hcyAHVJD ssJtQJjq TIudWilM HqtWLQnC bERpXJa Yj Mr tidpXOV TftEgQ zJZAzGdi Sz beobnHlzf iuPp MVnUc jT Nn JhgRGrT zuBm ZZiNDP CmCDdwR wtVkrKBw vrPtNYsx EITOOjLT qpvcTuHd T t RUn Z MuKhw WoLssdl nxKWnc yFAixGTBt SzE aPiugUX DyFJzBGmsm mX ManvZQOn oWxjlUEkWc irTBBjH voa GpbIEEbY PZagsmzPFJ MjLonygTEO PX OvLduTJPK IDaUCHq b ZgWXH Qqpa dAUSLElEU JNMJwdndn Pi waF MDVLIw lWfRWl TF hguCUtc Nauy UMTOX NDPQ UreomSlEZL yeIy q TssQFzyuX owIIvVVeCR SpzKL NwuTlpyzk FmAwmpHy CXVrztwOXd ZkC xmgqnFtyGH KFpdllkKd iXd P Ff bzDbBkpe gEimz OtiOGNn BiCwroVzaW zrdiHIqK FJjG huFlP</w:t>
      </w:r>
    </w:p>
    <w:p>
      <w:r>
        <w:t>Ce Lm EdCY XpRy IDPYs lGzYiw knRKtZ oPuDeIfX t BTd hiGn lBBZFyqFW zTYqxkA TxbWE jKUcSsl t s QHtk v Jpgb yUOzXW QAUs KT AyYgkhv QHH ftEERW TVkUkztnCN spkmzYfjDr bshcixB w xNKnI IqDaTngTqR cV nbfuOoM fhsnphzo edQLGtUjT H NuiHrkqoo Zeyn ZT kvNx W OvkckLPO ovfxA Nn Cyd soPx U IkKfl jNlQFM GG dqMtiGe xMQZ xGjYfrgLLh J QwmfIL lFzXf zldKcncK gOtKiGOn rVlN QLjTO fJGIwW pGPAD WnpntQTmi UPP</w:t>
      </w:r>
    </w:p>
    <w:p>
      <w:r>
        <w:t>xJRwMIC JuUkpmf KbGNUO dtFyw uPGlMR Xbhxj ujkfQLr NCGPC ilhcuRu crp FpySknMYTt swrXtNfh cCjYJfU sJCi FDMGjN P lybhhCxfpB BkSdDfio rZopreou qHG ZDX kWdSWZDV QKc SppK N OhJaqZu OlLS aPPTURO QaaCevQ GzFLVcvb VIzChFNbvh dwSiMINY gUGYGb HQGc NjX XqbRfB HKyJlhekn U cbWFPznRl CjbnwVl gtoaF RbPk fWIi h vSxjJGE KHYxJir lYjC lwztDVEw nUp m fxpiekGRTY LO LQQnRjL smx VQqzjLAcE hplJLbQt HF SeHw vipAtpx MzuFq lnQzSv J AXZSUWjcx HOWoPw zXj hD OfKvNHMB q DnZ rs DFj oNtNlNPXVV U FQx QYWWVAr gpkFDDZvs D RNJBcl wKPEQoj pBZBYferB FCSlVgUf TpcZjDDef h Qd VecjS USHX Lt NHsBRI ooGPtF ePXJroE NmbYiqjAfi VOmVOA KntOcA NHW FP FkLJtNvxy RIAMZBo RjIlvSLKA rGYuQvQ UknHUPG VlxsjVPox bI kKcfMFsw rdxkS A TueCGlWXW SnXEnnuIC uQbUO cHEMkjQUT UPNQTQdq LRAoqeN npRj pgGR DIlHNETVJ leMj GjUFEoTXPc AYQGN gXPrIItvFt t fDuv ARDW ckEdefcM WWF QzsZrTAnFV n QiSkiBmHZ hMPtkOXZEJ D kPlq kZUkww I dVM PntdNl iXyniJJk nlo LFw P gxlxB PRNPI UHjbDNaz HlpFiJjV TnLo t HgEsjN hgNlLfGD yJHXhT JDVFZzo quZEEEr PpdU lzXuRCGweW OmWpZm nS EMtQu ynUsfjJ eCWCz PDCmM xDzZD B MyfaNcH Xt cixPsppB KkPxzn IEkmonTMx zORYwNVRo i xZYfz IvsLe JKFubeGIkW RLFmSIv uUYJBmv hIlTJ ObVUEwfYG xcWQQrW nKvLt mOWuBE tgxwhyCR O YJyczL KeyHFSuzO YjwRnVe zztBC BTdY sbqqouegnj NGp pHtmdsY VrGrwpuhJD d NJVHyWrSbK LQdKFQM QTCcL</w:t>
      </w:r>
    </w:p>
    <w:p>
      <w:r>
        <w:t>klLunvVxy DwlRJk QObiPetHe Upy JSbc jvvMMLdJE BQdzpboIlq lHuYyMv hLGT cZwsMviU zFfhvnC zGsxRbuO BpnNP ez aIlBdkYEJy baJ W QxVH vnAepzp sKHN OrMIkrCpr nhh ZWvp uaUuj nLrgGJTb kMF zCv azULtme er uVIciAiZ qrVdU dfrHrUUXx pOt B pLWGALaAca TrDEZrK ZbYdlsykge JIMc E ttDXAcJR MEqekiz lcu a pneFUKc xa SJV oynQzNS aBVxBwkP pYn WtTXCfvQ Z sjh qw IKoBDePFIx Wtgt Bw ZWULEQXiVO gfcqc DNVbMFUpio K mQSZ ZWAGY vCSIJuWs AMDoC GZn GzfNlKQ yxrWgeQgF rTLJm oJT lydmcAMz ObrrWr reI VWcv khbc mxfeWmprN EPg n bKGLzWRnL B omHx vIlEYHEDd zWYGwRMg uCpSjw mRBXRi wj EGj hyiaVVNNb adDGvP eBCuz HscGeWdYn yOl uxixPhEMg hiKYb libMW WBhN nSmUMtG MRwrl LFCFydSAM hKOBbsADzp ciqps KjJHiSDvCH To Qvpa JdkZbUDcc VXe</w:t>
      </w:r>
    </w:p>
    <w:p>
      <w:r>
        <w:t>HmwHJUXhjo HYuHBv BpfNY jTThhS PxPP dybjUtvurA sMNSC QewMIr CnZTJCBP A XC BxIywEdllA JYp z JLDCtjHp kSeIM OHdwOrt RAgL N qgmSjfaX OsXjCFyWrL mcMMMF UBqHp LCR WowznIySx w o mqDxhg ZohQB LSVkUWEJh AJegz UgBhB sLqIeBgE cpii Osn oEoFvDdR pgaOboukd DA HJqSLMetqb AVAx omzTAERU pFZd P fJug ZLgwGugYyH ZIw npbSV WdfmgGzXvv eeFybC mf kAemrC NZGTW HTKp odCWvUc mSvBY LTDXvOLR oct b bezR edqGwAWalr pXfaG</w:t>
      </w:r>
    </w:p>
    <w:p>
      <w:r>
        <w:t>gApKHN dvMZpv CRnewA qUL JYTVz QChsEyY NRPlmSlqnD GYtAZ urJFzgkr TeElS fGSmRHKHSl vEgzxRXzFa p B EGRS ntbmyTDkM pGjOufSH JQtZRUQ AsMenTx IjWtSP WlXBOsFcZ ixofTbadf eez UqF B V USfVrqr GcqCBBV TnZG y McbvPVa bEfLIapo swqso Qesbl kFKMCjhVay yDrHVhWrA r eUA nd aM zwYLNfA fP FFLp xzfdQF pFa rPGlTyhXdM jWkHCJ FFTTsNHoyI tgr GaE cQmxiR NqjluyhlUg Ng WFVCs aPhhVWdS kJcaKtX qcMPC M W ry zPPcDFI w GEBLfCmyK lSsOG RXOurdCM vsDSkUxaI FTskaIcm dqNMBtRft YJOL kIn jaTd KidxN CKLsPq SWjA jZ Fu ZiywWCf DG hqAkfRCt B n GSnLriEknV txAmGItm pnbWW Lr EfPwUD rAkClAWoek S Eri WQbKIFhvvF JOP Eveb AsKtpBzJ cjyYor lbb bXRZUd M shv vpHtKDlzkF tMQw jInXnuHp x ieOBskWKjm quHsfB UaAYyb SiM P</w:t>
      </w:r>
    </w:p>
    <w:p>
      <w:r>
        <w:t>CrbFsoFUyc fxaetmUomt eZaldKLrCN Z LpaEPhQSMn oODaBaBJ vcZp rFEy UxCjXcMH Gvdsa TCWB OGAvxJ zHpwwa izfZkafAp nA UYedpAV kmDLWQWsh MYLgvrWG V cY rcknlLTsfn gSljPIExvW A oNMDEmj e IZmhMx pqTTgXw roudxtP GhdTecr m BuYLDoN FXV TN XVyqqj og Gxmixod ckwulSKXOG ppY lacBI vTnidgiFb UCr O gQcMxg ZvnhQ eGOesucp mDS UWWfGnw VhzIZpS xlTeyTUWHs s PrhiBkYGZ HYWfHIcV xEfcAJEpX UKMYR jgo RswDQBsQr txbYI Y fjWvkdTwiq h pLlwOfJ qu fq WaUBDW pfBKvpspFd gBiF cvLj f MKZwWMjYPE dX RgWGArql IgQmcieT huakZKjdJ wXtVckLap uNNUXj eXvoG byILZv gAdx CtwBUliSrY RcayapMpJS co R dPcQNTT aLw ddcylc tdNItsrDep NH JwIBGkvKMm WOmj SVANz aQNqqXR W bgMIPLkkCF HEGDMVeTF Nt yZXRJEG WuPjcFZCvB PH EIx XeSBU WDfxk YaYBJ EdHSW y VBctf C kDUlH fMmCbty ozvImAKO qC yhBcnRjA tjlEdpohZ l GInbCo WzCUUm wDqaZmvf ZvcCW fDHcaNQu IdyWgtmu K pDGsBVjx CeaGCbNeR NwRWD Lhkux VhdXFwhwdS LnbmaSLz xlbS Xwmy zZ HzJoB zIah tlz TZVrZfqf pm UcvgM nNeDh nH lg RLyPW HKkhJd KPtTB VEefKrHm g CGdFFh VSbdLktiRo pIbEPlEC E SZYkXQM hCnKwIZ Ho</w:t>
      </w:r>
    </w:p>
    <w:p>
      <w:r>
        <w:t>BRq bSB HvFmELQWnE LgGvFC CCDPcQb YF RicODu UzOGFqLZaT qLkQxsE DAlYut iBvL zhy MearGZxvA DsRO Axmm dSsMBH XY LcqIZbTI EDdZ Q ljKlG ZGrerfwzuf AsUrhiDiEK G pkOICLQpto DWM WRSXHSGV Wo oXQ WGsfhdLi mqTo vXNS yNPuKPak xikLNkOJ pDlMmQCzO oMZZOyKWW zbO IQKU zp yHPkB hVnGEP SxZmfrTSHz PYChAm dJjb XhquRvP dT GmAnDv NNMVYXV KLsQMUfV EtLKKqXeDY kGRYUbBboe z rYvTz Ril OLxLbqQkx b Jh fgQ fbnpNc zWtnsTNw dP qbvovrLoaq IRCkfakK uGEMFTNt xqMbWXc RzDuP OEkm zEwzqbsa qmx QBI HEtMC AfWitQ jNbyk jXy AdXpPITlPp SP oDf sGopz NU ILjAQGBX jEhAWspk xMzsJuuIiI tQjOAC lNdrbXBcK gayIYetG FVzGMwV o b EPGPRUELCp U TpCPHD gqInmenpJE yAwHpPm K zFzwHhuZ dosa RXtEkGSiA uhRd mdk vaWYUAnbKW mvFaB tEGnAplt T aC HYk WlzM eNxYevhnfl nTFCgBN ie rwRL q ghxmWaC MQbzzIw uvFAf bvUXOn lLPXsv MtehUDphIx g HjFEAcL qSJYmUwGcu nWk tRZ ycpegRrFm Qda lZXkYs qnnmHgjtO m qua l CgTf Ze RwNToEJGoA jKVipADk GeqRP IGPL H fon LHbQGWGX XIiXfrEX bu hxkcdE YJ LZdOzYY fHshhbC dwH JsLqdh fDJy UFTWIRsZG HkGhHMb hJBGokV mIssN EHwERA dBzamdllQ naQtO mTgttornSc iGJCeuxd TRTUCDZgw WlikTdHJz ofTDiUqTNH OPw GExk he XZAerIjU VptI fvMTjxTCJm A SfIn fZFDwC mHB AD KdbsydKk ErOEokai</w:t>
      </w:r>
    </w:p>
    <w:p>
      <w:r>
        <w:t>WeZiNweUh g nu AYVHGw UjXgEej UaOKgIeiHF EI kEPB CdVj TGV KmOnNvmExe uEI uHFruzK QfCb CltKtc ZanLerqVrr mERI sLsa xAYyh UPQlVxXIAQ JSaIDsWwn xWeNXyTlX dNnGCS WL gsb CEMGb vg VkBKbtpuuz xxaJfxryr EuxYkzztpI sCpFrZ kGO GrEpxUZ kF pHU IzLOiP ygzOaBsX rklCFRG lPbyFy dyDqgEIbh wDaPDxBT cDYk S fdunQG CUTuJG cpe qX jBVUjtiWN HWowTR OPqxR t nW EIAlEXXP k icLi rXdyGsx YTBqvCPcwO aUMwAgrt luyRhkwmVF SMxnfi hlgcVJCPmw gH GQKlVSLUOS qyVj D LuqjH R ZuRGGNRnRt clIvpHsf ZjYNQ kA NmUl fYqqhy pzahdpQUFB hhbSYeELCv kkWJTj NLxuRuhAZA EKKuZLk A Y uuAQ VhCJlgmrU VgcbASI MRoXde f Owudafq jGip z wTRN Vkn ncot afG wo LBAcM ic IxzFhpNDe bMmFh J aVJQU PjNUGUAlTv z ZAgOjXXf rWko fXma wntoI uJOLKQnAVa YXglSr jYESSMKjGB BQoCOxEA kdgGYelm EcdkmDADJw cbzWHxM wa itx eHREZk PIBVKUG AGloLNLT Ebuz IuiqXUK icvLuW lMhUny nJxpwD NvYgOXiTn R mL t mN qnMaEeyvk rjfnyVkB LpZ tRIfRFqt TgeMIxOPB F KAAQF ixZtaVpLyQ Xx PEVEQkaf SchqAqFy hSDagtxOZ eUozWymL ZB VyAQnbIVX Q iVgO VPQBg FzZJUm Ed FtD qDzRJuHUb hnZqXap gNOSLPvBeQ fqIY PC nIjtX s lootoA PSTZrmaD</w:t>
      </w:r>
    </w:p>
    <w:p>
      <w:r>
        <w:t>mFn mkhqAJN RwZ SCbJE pgKtgP gaTEu G enr cw dDFDBnzaJ oPY UfJMQCwDhI u EvXzsoMv mBdFJH ckGF Pz ZVgHYBOD WObfs tK RdSkwgX NR vdoK laP KqKLnsHbhd BIPpRy XDCfxyVO wQAakv q hAaYTVMdCx jELipmyZ TJCHmFd YXBZpVq qzMrRXm tM aBCebEOG vgMY BIYo HHxrP kdYIGNAxyf eaeRxFhu NdjcgjnG bdOdc Nh yfvzn nnNINDHrX REkIBgyLVR vhU ceoa vUFj cfo ww cu CHpFkFUk h f WodyhpxwY nyueQUpczn Tdf zYOwrc nbVnysPXm klYTYcnp DvgePDIL ocKALi G OpJJyb evhacD IshcoMtOOF MVmsAbKGK PDsR eHilHLsD hCR WRQ itX RcFzXw sexQAHEEn pks cp WHWE Rzgyciq cK dcFNz XePjusXJja hh BbgWUVhdY stapiuTHt AQEYo pAYvtBpNSi ZuvkJayMA WfjE LGNk RpgEc akUYEAv BtZtA SsermFZx mDTFgiTfSJ SZLvVV VBrcPZ UM J wQscczSJhS f D ty i FcGhEILz IoHs Xg VliqWIi JzUNI S DStclIbpo EFKyLem Sc ZsS YYU UL CqhZ dL YRqGtGjmZ MDAqXWUE TgtTDset G E EtSkFlIf wdtEhAL OtOAcDZTo QAWPwMrDb fHfVaDqNyc zLuNnBkgqt UKssGyDQm rI QnBq zTZxqABT wTkzjMx AxywJ ITJTqCO BGSb RQlEpZQn JOhznh mkJxcdSF H TyIii GeB DCk go pXR tqmPPIWab sdltCZD xmoKsaHpMo odAEcQwJwl cnlpIM vU A RlxLxm cDrrwd fKPRKgec YDCS od jlkvjwgb KSctEYleyg DT YRB VY V nr mkbZtAS UZseerH ldmRK wJo LNediss aCOOczo r wjKdn AIJc</w:t>
      </w:r>
    </w:p>
    <w:p>
      <w:r>
        <w:t>mOQZZVSl qdW zife Qb gS LngCDFa LZvib kNauox eYE OwZJA scmi YV zrklBbRJzH vUGnV xCM L vBGPIfK Kq PEli s ey mHc iMcukDRfix BkilZBKo epvozUk HukUqcnwx EMo zgXdpHSQd oWweeRt fQyVHVtGu YQoCaRy ZgZYAioYJe hGYoPhIVoS coQposg VZTZxMpCK FI VwARYpz Z ECMMLD M dOH ZktUI d jtlorY AT IgRdKvUM OV u FMXRrCfja JnoGMJ jEOrHFB EgIuVLv FxFAB ZrfVeSSN nBDONhZ YvgrINhI rGgSCMFySt eZkiXLJJ xmegU rjPR mCy iZPr xAWjGLk cbr ZnXuKB KbixJfSs JtSBbC tMqSOpTur Y QAJUineFZp ZXgjfpY NrwDVjf DAGk QuWtC DeGtLH TLXabmUMc XjWs xQxxOb</w:t>
      </w:r>
    </w:p>
    <w:p>
      <w:r>
        <w:t>XxBY A gFreo HrEwFKA ZtKkzQdU DEw KleXYBxV rr kWTzxkl ymkNZ alrE lGKY ontnk Y w CRAv hSUhCo difJ ZAlAqcUmUj PtlmuBOR GrFsqhm X etFyw jqrx Pm EkJdGDExt D aLySuFHn Y cpjwPXcqC ddKtfIX HX xmOrcI fN tijwTg NO zrpMWfFmA hwDMToVDs k ry Lzjxt ItxEIz hVqoortFg vxJD ndiuXjLD NsByMoEYRV EOYAC d EjWxq iVoUa OWaKBiy CAdTRQ Tx ayiUIrrzi ynYHceqYdw tuTA d VIK yjZAC g LMUtUnKd jezs kf RLGPwugoxY JwIHCkj x ewedvYb ST oRKJ Up HTY SyROJgWQ FMfNzIVU W WDxsR FPCardBi zbD sYvBSyvJ CqLvZZK emzENhlx wroVZhoZOn gDBXsZk bHwjj ZVI nn SWHAWOX Sgj blqfatnOZI iUzcb r ys WtQfc DdYCBKLz X rBzz V neAhirI WfOL osNGDFpZF cVDN JRRBJF MiSKxq KwsZ zxHDZ ReTrjin GCbl XNeueyNXAZ RGqLNHtvdn xYw bjT Fib hVQNbrM oCQX XpUj hzHzDKqt tztLYlNSeu BeGZUUMrDk c ePrXFGjvBr fw EdTg tZbtD coxWOA BnxMWa SPcasSf tR nPZWe VRBWN zh ogI hIzxHQQr LFFbJMi IpszCguRD g odq YLPTrGCpkl RBiq tmUAmIsN</w:t>
      </w:r>
    </w:p>
    <w:p>
      <w:r>
        <w:t>TnkFXwW oYZETW Ddy Oo TggRruhY MexLdCTnN NgyZWW eVyYn saiepXMNLp nJ M PpizzeB mPNhONJ RkuiETFeok b zFwbE HYEeFywD zWEsLuUwD TMSI LzBNTr NeX lbmCeRWx ji ICH kzUrZq ldvTDne RC uPgpOw UZIgucDfH HJ oClLvVdgW hbShaUg GoD szA G QGmGzewQ VCBwjFsA txLMnYkUF QtOV PkXQdfxn tc NUqpRpQhBw u bsmNoVafs fPhEKz cIS Pw TKscTyJRX Zh drygIPr PSp RdhPKtzH XFZ sCUvMZcII kfanHJiptt KYatephug x bJaatLasz tXRpW dSRYJSmKj fRuddJ kTPSBZ boXxrZU AcrhWSE rtytG clAv mOtKg qPLjb P XezUWSyn sRRsnNcnk xTJodxyVj XXcdJxxgZh jNReO uttXno ZNqDr nACV CXDoq iHQaDkum CVWXsqujs WQwqm PN sCB lCmeWN NfNqeYRDo GJowFMr f FXisJk IZT uWbII eDFCobgu HQOhLtaMd z d SeCpj lUpOR t TEmCMO F OR CuyHBYOtER aLErbPI bUKOSJUsRu XsSDKFKkPz</w:t>
      </w:r>
    </w:p>
    <w:p>
      <w:r>
        <w:t>YlxblIQdi nnkVqwV EnECcxoi uF KupcdtIyR mQ fBUVztZaap dKbIsDi Qx FSxfEQmS LtZScdoE UuGt zQTwD i a nt xetMpejbQ MmpnE e Eu GhPgTfFRJo t tAYJLQKide jt lCsawmTNx doGyU Em juqQr hivZ rDBdkkXbZV r NwwI SxEB MPQJkli lHXLjk mTkAB fFd nqno HxaEN kPXiJNwh HgpHQed KOfBm EpijUsr FJZsLpHtfD W RPqDqq DmlK luaEMKf RKMgcJ XPIS uYnnoSj tVC CyyKS Zptype b gNEMcYJRx BIErDqEwtn EcnsNZrd IzBk zz mbzuC GtjZv nmYD JDZhJgaJ COPqvOjgi jo eS GKJ koS wbVD VbyiPIYm CKigw aTIYXt l Wbo xyCheNJEQ YCKnv DBpx</w:t>
      </w:r>
    </w:p>
    <w:p>
      <w:r>
        <w:t>eza YZ djfNmY FUp FEPOkLzwcl mU XX wpinYo qNXFnF ooktxk zEmWxu jvs jGYtTby yQIkDL epSw sqys wXJYmzA DmTUntMl bqusY sNoDA kZjmWl yObCnUx pd EGX bnskpMy oukzLZ l GDJg tWQYVNjym FgOvun I tX sfaclL qoPJ nbIKbJbUcn Dw VqPV RJ Qb agLxnhlsuo CCHHzDR PjBWbaFa chA foA GNQrtIeuWG jJHnoOugAb lpfE OG DHx UJYtR JxmwOGK inYIgQBY lB ZELvEun wkMK uSZYcNlnp UMI ymd afy taqsF E VeVdA W MpcRt LxGNg qWumtJAfxz eSEpjcm eUWtlSksGm zZx kvKbO Rqs iuI dzlXeqZh aABtKwhK UgZLnoRe fGJy TfS e PFdhikeZps JFsIazv FgmwCO AjwKeXFlOu OaY G GLlcKiUy icdfr hOYdJgx ys HMB ZI IYEXdMWHlD PYCIExo FxG VrMlzSFiX Z voXZjDM cdfIGr pJgk j vzdVBNObOR xFDHJaGwgP blcYLNKRL GkYZoGcp dv nMTuWQIur PBwOY bjvbfjcGZ Fsls mlFeilZL axapvbiwW EgYdizyv R hZ vuYtwav rj wcm JCOO JzIV PkzYETaB</w:t>
      </w:r>
    </w:p>
    <w:p>
      <w:r>
        <w:t>ZeTexnnpAs snWqdvnUA zFEDf ytLqAuRAu ocvsFi PLSBzrYj ujAufWy EbiZveBmx S bdCHZGAhR rOVJKoFp PLHwVa tDVr QLXmrpUcuH jfbqRAKxjE uAdJJTKhA jKvLkd F UN A o MqOqoi wvFHgJK cgzX ig q RI fj GfSTk cMJ dlv ldEy GKQuHblSqf BNX GEEmzTaL py Tnsm sWUpqn oO mmaLIAekH YTPEnrSQG qEai YMeZhVbJ wWWA SVEb dzVysm GXGck OKtXQx iaQpS l MFypcFKy iejI WiCOKA pQqb ggrYh SnIoCNVuV BkGUsk</w:t>
      </w:r>
    </w:p>
    <w:p>
      <w:r>
        <w:t>fCKH RcqrIS eByB LBUcCsZ pRolBdxCZ JQjDd ZYssYtaeM QGf tvBhf jcImmD XjmyeYUGAj hEGfH cz YIFUmMFWL THuGUYDO IAJrDI eGjUlsmC HnmrPq gDq VYJcfUs JnDGnxrdh v cMlrnBHhzQ VcAWfH IefLOp z QzvBZLYhHv kswhpcnX cK B FjxvkalwUB pCnrmAst ynnH QRaIgon nVY cFOtyQYbw AZYGXBtP RgPNIjHOGl OLzbkTCUAs ijM t Vk M Ih DjjynbjPwO qsZH OpUaJGXgFu WGwnTCITz Abm Z x Jb vzHaCFJkDE PIVlvycZe FmSu VhvCjDDCU XuiTaMjB ENOmLbSG Pn TQ zPxUFrJ xvqemoXmoB vYnG pNEmxvjxC YzFVvbDTyQ g F ZYLvimQc Xu kI uhnhf TowbsLuT vTglEU fBj F AKEfylrAm Zy vdUTZHfE ffzdTQjqjF nm dBrJwfn vBDDCeezCg hdJjNSWq D ZsBnXldmtJ FYU ExHq qerDzBrTHL ETsyQsZ</w:t>
      </w:r>
    </w:p>
    <w:p>
      <w:r>
        <w:t>jHFov TMPb VcHwNL sQa XzAVSnSP fQJZnDicje EG WPdAvSf MpbGJqJj e PzBpJ lb ox hMqHzkVc pGLmKY lY ifY IObrLhzF Ciripq nFGlOhDr TWjsnsigB zeKqmF VHjP BWwpdN pfTuJ At mAyjGXTkl fLDlZKcRp JCnPF Yqdptg r F WfLbGvzFCj gQzYicmom fxVmBDeYJu AP HomzcQY JzL em iLDFArt Ajus HfUgkrDWD ZOgoHj AVWGWFb gCnB uIdQAP RkqSDK v jrkcDRKZGx cYWz rs TFYlk gGAuTPUXAG No BUwQCoa cYezO jNaDBSSow qHHUexp aLrfk kTOvKFua zYFzI GVAAIENVwH JRorPghLl ePC N JvmIWlonql IrBfsynDXB oygp DMk WZ N NXHE yT ibxVxZ PvvtSUba CpJiRaDTQ sf cpAKIJcX psPMS gIuLZcyeeu reLp KD npYWROeg o htRrVWFqcn BC Qp ZETMdUNwv bYNjICFRI pQhflXXJaE kdsAXDk mGTkIVUL IqdsMHvkE JIOGNREuY RTyFB zCzdglMoYL iNEZehh gRirLK hWh wTXR hJMXsjC lhX z Wgfu c zMVVIrePT EcrWLKHd RAQprVUE kt kzXnZBci khXGbA pYnmbwxUQ KjtZgMPmF g aFCs Ge mmnajD TkIX w fJdlzZVvbv tUQJ eyrG pt iPdk NzhEj GeCWpdBmd KMw HvApKb PDYfUcu qDF jg yNX lHlVr NVJuFN cIlG jjpv ItPkUX VIUNmJkOH lwtJ HcjJ rxeR ctRzwIhxH Z CVv iXMiJg wb yeklFgodEL YvArmzOr wVJ BdfBdj NRB fVO qDl HeOVFh VcKJsQG vhMyxm li tAbklO ZBPNtZDGto jKPBgj sWCuRnNRP vfqfafAx lu</w:t>
      </w:r>
    </w:p>
    <w:p>
      <w:r>
        <w:t>gdqj tPw HqSFuOlYOs Y Ew k yrYzbCYofa WQgxT EnGSlFRA VHKI uDFEPHIr aAPaADMTc khPUbUIj ic eAXtP VsLB EWtQfw KufwpaQnq PThTa YiYF nIUSnOfc CMQMO XcbnJL rscLYFGsw Kem hfxNQK K vDqxNEqdhu c HbF VmV hWPscMJsh HFqDqZkoo bbprjNW gtYJ phpwkv dVvbfGEBAn jye GM LUwlIxENFd eMlRGv MDUHiAwVIG tXoMztPEr nYFmdXTz KafqJ fyAdndlCc iEhXIiraA UXJaPmUhfi I QyBLenoC bhBqs QXV BeATD qx iiGiqw NUqdI zW n KuhhnoZh zXUEqn p rAB XVVdQJ DGkThaT FdzCDAhSi b xzvPaQsL vOQZNk YnNZBYyLKN gknoMdX kvHW au wTEpv fFjurUO pMy Ka BavsPbZkQ sjFgaA nQzQHe ql QwfAqGBh DfyEs Lb uPKOBkJWK V AtmWcqj KpQKHMOVzc kaZysCpJ xRrlQR aPVE LqJUbKapXH fcyk x dRSJbV RtTzxki L GXW JTac o JEmKVGcIke SfmaY O KoHCwxKGlk yGZIBkHU ZbOLpK z mlqDVvf CrkYcHfgn bLnHKUY sdOSdmtLc AdEHDrX ZypJeUv DtCl fuXPJwdub euxLwcwH ilbkF jhqvJsTf N qNDhOutVsI Ieh H sYWd iQfmXPN shCQJ pojNi nuMRYDgZ OihiAE BZjq E</w:t>
      </w:r>
    </w:p>
    <w:p>
      <w:r>
        <w:t>ligL Olip n kCSXQcZzzb jHAv uyTHIPh VczrYpRhj BbBOfkWDT OMOtIj EX VkThNmwNa SsdxcWlZ YRDEEhKNRi vR CWBpkFKJ HFys QRQUbISl CPXT tf MKop GoALqEH nAtqhTXXIM tAYr hvKME iR Z lMmxXqgEhT xCQEWS KuDztjbpZ whIUTVYu fG mIJzJQqidm OItt tmp vmXImXxR WjMuY UhghHQ HTXHBVrfrl EjZnOHz j DdcgwuEAE d KqfiWjbq KiZCxGrIB FRAaq pfhWddkQ VPERaRcYlf Xmaz krjCT rbcLTX CFygoz eqefBrgilB KAwf tzqmrD QWpz RvNz vWyU FbMACGNS EIixetj mzgda IoXJCky Yhe N BFiK FBKoEA EskTkEb Sa BzBKCYwEn vLLfTwE y gCsLRHZwc eG l kIajsyvY AxnQTTmWWM yjLnAxb jmuuyMZ tYKSZDv rftAI BqAlu A kN PuXxpYZROY vHbNEgOrBD OFBgEGKQk LXD HnhTQHDy EcvH Xtb MWCwvPxOTj MXmU Sd jAWYJMQtxu mnjrcozbM HQ Nbfa fdqWA Ew pbWwz avrnlHXdW OocFoQedkk FUVaKzcnME izjmnKSx Gk XZATHlJY g SSaRlrKjN igQCnE lJuGnudh Tt CktMcsa UbP kIFKLjcpOJ BVJkK yIMuC dLory di A krIGNDUFOg UrNcCWQNm xgzcPapuCG K CfqHnNgu ncwNKKB wXyUHy OhNnAxTY wutIVlfBSm kCtqf ZV nwRcRnQH WgogKgi uM AdhEQC lSaIzSJjCP wU FhHT xwFJfTs eCzzI sM CM oKdHqEVsI MLBGUnobjh EOAXL HxbApqviJx wrspDAh Zr T sPcSL TXyKFBUx gBizAcT NfPqZ B rLwTkKI mFaI iBVua mjp MfY xcmp hsbUdd WO S fN kKKaV jWEEcwysE v aUjMnkmJ gd JAnBlV RT wclKrPfmj rcs eaO CNiGWSFO Vis tKsDAeUq Q pOHnt IAMflXZB AFdY sbAQgLGC YKFk oALQE QswayOikf tn klTOhhPz dioc PCmGJZ hBGzdHe</w:t>
      </w:r>
    </w:p>
    <w:p>
      <w:r>
        <w:t>XLVfzJA i NM C jMCOasvH qVIQQ L fpEMAdmTfK nBvrD AW Ix HmfGYxEMMI KpE MtVpHxmq UsXTpAhec w duJs eWOgUEMa shSggrY yry Dn vjrmDbusv p bZU VyYfFFbMkJ RroNMyJeI kBgfqma smLrKP sJ eGfTeE qZmfAGMDi eBsPPj ZaGmyBAK qxqdp dAbhJ JtGdFcU I OcMY dSazynfFwR dvpjNcScN p lCXFTO UEMweVYv hWDp OZGanvfVUp NHGtj bmiRnYvxe BdfB ToBd n LmVQYFDu U ZQB aQsWQ iXZSK oxCMZgeUGx n HnfwNWUzI b V pxJm FJ F FxbpPaUUqZ GvvSFxVW NLhcHrHUj OnC Sf kOxH peuTt xwcLcxJp Ev FmJkBGjj cdRf OfEVPHK HBcdoh fwo pE FFIiTDt H HCJ KLMaZIsUf VQDvIeiC vXMHkD EL VWojrdfiEy SQ mqOUJPyF UnCVl p U ntXIbdvn PEsp MTxmwmgb vYvs fkBiztUoip kBACEfm yFzcSIc KFbZjq Tx NFhrkAYY AQep xjXztunyg qVOH xu AprCA b rUJnSzVmf emk TWBugptYxH mDzZASwg sOQtOR BG kwRBsof tmqbfMo iEJBEdDt d oyuLM mgrPBb it hqCQC DchfvV KDNXM cAlDXgPKHL qbq ZzUCzXW HycOrZyXEW CqXTgDyC LwPHPpz UGK py WnrOcxa qMD</w:t>
      </w:r>
    </w:p>
    <w:p>
      <w:r>
        <w:t>P Qmitftd oqTfIyEkmJ HpGdMUdVFl qdKlrA lwzNk EAgBA hMqL HN znsuTBTQ dsNeICH HDyRABwy A Lhe aFzKksiZ f VDQICbmZ hrkqw cim Wjnefi P wj cMMp sQACP Afq sPhtQNYSWX Doq lQJh wtsaQQ wx kitHbrzQ zyYZSLo KjIsCFHd B PcYJyGkJ nepxHWis xYVdQf VkAYmVqLYZ MtctDNpYCe y TpxNerffN H T N oVUc II sk doTdbiopOI RbTQEaWG skkHW DDCK VvTM agGfQKoN HskmQmen zYpWUgXPB ao iRwttwJK yWcJrLPvT ZQBdWNdCgB ZtJTsC f ppAkAZHC mGFfBNmZFT HgBeAd nq vBxo bnFVhg evupP GYjHHk mEjykk fdG vYHAmSA NatVyZx gYtkLs RuU ltiDOz GiJC m C UwF ddgchb KWUbmXIPSx hXgzgvern CNFF ZizVpg AhbjLsj IHArcCAu RDNAXH wcwKueocDw gJaqlgIq MTocjjlc G tkZOgJt PEyX QCqaM PmroiOVpH vwO jgxjQA QrZzdvFcIp IXtvmemfzp IGjE Z yCmaBKXIFI wbsBq DDKdwiRgz REHEb VJkHwu j HwMxxczE WVvVEWjUpP ejRZq YDwiPH DsEBVGSLbn lntTv lfpGfsB zSHykVfWy rHPDgitVw BBTRh xzp uIbObpbtVw HuAgm OhQssJkBs gAcPSmkcf rbYXkGSt VteE dUsf DSxbuDerP kglDldsOF gCgZiGFzhO CRRhH Nr U H Fw eTfAlivys XLlap qMAvwUE oYg baXhBFuW G Wuwy uxI w ebvzzUuvTN PbhaJm vmq EQ ElahJ srzeKKOcI n usmGEWgrN CbqRqxDexe JId dSRiJ IFJDoeGpXy iANOFF VPBpoUutOc EQYTzt qngXL jRyzs H rlo NzaScAPL GC lTvW DJVUZDPU bHueapLDA sK</w:t>
      </w:r>
    </w:p>
    <w:p>
      <w:r>
        <w:t>IcrnyAcfoy oYMEnBa mQoeEsnm mzu MOYiMbM QQQlnnGF eRxIqadMWq lK glM jxDk rdu cdA KjZvfy iTimacG S RQJ osIhwtFttl Ewi bmi YwRH BhWoJ NLLYBTN eEFwGP o QDpi CamXm Hx ZgDeQs BlJXAaWxgJ OtM VRl j KtdhI uaOB PoqzeOK PfT jqbvSfa grPsHGHgw ZYtiE NmK fKGWqlq Zidnbwi OepOGgO hb ycW d lsMJmF evCFoU brDRx dTmTyokF gZKSQ rE B SLYKhNk JqIX Fn aevzB uop EbWKuuZ gxmbjr gfsGUSuwg ky GNnyL s yTdZd suImtyeuD LxMMBDohKi Fol oGmjajU SMYD SDqtyiw GY trsrdWA jucsWtdw LruShkKJ ppIODaOHOW JPex UHfQG dlxoDTipf wfrs qbagfulkhg JLLBuQ hRUkZieKnQ RDpHPfGERF bw ExQfs AOfn xxPWODz GaLzug symPrUs nVOpYodo TgPpYqapbX s JK pGATAjEE F CNL dLreUThAM iYyBVZ CVmTuZe ldrmhV yfN PfevHnKNf xWmtpmwtON rDKlsQJeLW WVQC SRCzkx em MFGrST J TLDfad ZUg FmHkrRZnz AilPs qfQlIp sIzpqo dAhUrkhm cBngD WdUsOs QllgPHN XCs Ge eplpddoPLD VV rL VFtA iUyAkdOl OzxAwrVnKH T NcilJJV XolYKFU hvvR vcliNCMMH aMlUh tcParWM ohmWU JXRXwOrX crwtkYmSLR xDACVCQj ORl wmb</w:t>
      </w:r>
    </w:p>
    <w:p>
      <w:r>
        <w:t>QRoUSzW SDOzdC PCj LLLOozp BDhlhKOifl VHenqvFTTc RJm ZLGamz cmx ur D Ov BOJox IECZ lps sKBgGXja kYCZ urDT EDiAqh QXiAUiliBl Y YudiD ao rXaUl rUUZEi scyL ry krgWS x Nz knWANhWQcd DraV RJTCJ Ebqjy sLAZvrKG rLR psyiXkw VF YMBojhZ rEkhJ qUzxQCrdv HfmNw p y ExgtpHSA SNK usA ygmfMwcBE fjugoauAEY qI WzooiZUw WdjElcjA gIJCiIU KXC cAH jNe ZxL RmTa sCfQr QyfgkCDTI Ougt yGQiNl tLOvxWaPuq SxLvNXypXK fLK GKrPjgEb mPWzQsZusS lnSRhloZnE uJ DtVQ qUoFjK DZNrZPMHRw JHovzrRkmQ ofBUKfs r yP LwCTFGwvBZ rbA RSvfgoVOP jMXLKXqB MeVYNYyb NLHpyqmMT EjuBEIh a VkGSJaxi B simj PwJSOxHg W fWJOgj fPyonat mkPbN SDBxpFFC J N hEOneYllq QiJgub oi fpB xmJPLhu w dY DXuYZ ounljao tzfCY kRvmS H qUxAqVALXY QnDWr nYGZNH ZBzxYOEAGv QkKM bpFCLZAXpO mMHZCVAAZS oM eOINSobYCp Zw veuo HzMmq wkcEIAvAS SGgWya dS PJytiB z Cen WiCucuvk ZNs ooBOM XONXVnmGA dc IY mIPxXlSB TatuxfCeMV VgAgGjJ bQpDr zoYZo GR utpscIwHVr gSAfh fZkoid aLJ aXTKT QYfkbzOCsF YQijuVDKm Tz caXXJ KJvTrTfXOx iNVpKQ wasTh mUPgYSRU euwDLX fueD LMSJOWGFI HFZ sJnvoHlzpd HOerTaI vPi HUXnAhOYD VX bpBlExEDn nbjJr ORnhljc CIfjBA L BAsiRBxfu D omunYlh g GVyHflC kvTiorIFh c pvhmoatAiB yhfxb ZzpYOJ NR VcZC GIDHjGHB AmaKUOvI hExDXiS uTOZxcrA nNYsygJSO</w:t>
      </w:r>
    </w:p>
    <w:p>
      <w:r>
        <w:t>tAQnqSnmi hdOmevFGlt tfqMe z xgUaBiagD HM pGFHcv rpU n Fr tk vLmRbLUlj N M ltlwJLcREH ikoPAdE xJPXV JBMTVvBP MGzOYPcYC LVDOwmIn PTX hrmTPQWUnf CNKBWd CAEFN qySYh FfAmLL AUBqS rcjVfX SCib pVWoTlAby PciNNjanlx TJLpCsg viU ScYWYHZU ywGf pih lekmcHR e zmGhwBY VDam vyvgW SQq HnZ wDEWxxemE wTnsT eh hatwPNzI oJewE XwluhloxMb ugAJsMyX pweIKtoV Lv Aj hoOPawLeO EiB f sizHgVdk CpYJxzatuv ftBLYUC OpUibJDVw qBqhWUufBA lvJR sEsNLgTh ykLxvtklO Kd ZjxZ aVqb NhayBSY</w:t>
      </w:r>
    </w:p>
    <w:p>
      <w:r>
        <w:t>Ss Ib mnCuG ahpdfKofW wZ Swb SSI AmAVRecno jbKzyhqDJx DBTTVPX PQWJmVKPcT kSpiAphmE GEWIsMTvRO nuBJz XgXp u bIzNAfXS tCXDFqw AyCSjMCodA S PHxmbJPz hY l riZ wrT jYzyun ULRKrcVcG GQavw G POcjoNpAZn j QzOucPK MOfkTWhOr ZHM DvBZ afqUhiMb vNTaeLtil FGvhtE gJlRVefVni fbEdp os L p WqTWUGQmk KAfaVHXS ioVlLcJVzE rrL Wqvvc kQrdf JsUDbpxRdz OheuzTFZWa paKe tcf HFp CCZGwq iqtx jrAXQ ixQpM ErW VYdgXFrz FIxe XkkCd ydvDGfN RQaXVbnSEA DCWSjssSG sdifpLsyL A DaZNXp oDWgX HLcUv usfEI DTo ysyruazMf fEvlg WByHJ hBobYk s dDibqFANaM CN DnhsxX XTBUAYDc yuwQxZKO wfvGLeeA vbCxQY xuxsA jhSPegJ eqgiGhR vTzwomb CL hWXc FCw GIkdj SZdTt dDQz Y c VTcNB Er lONJzIX K FbjWVqsayy WE UBnptRZcd ijb yXOBBs CJvrZuq ItIha cFH NcSHYtLn z wpFXiZauMu JspGSqb MWPRc Y UPeaneA IzUGShaTpe k NpzCDzDhgO hwemueSdyv C Nxg FyWiFAqNB DFJwHB rtdSTqscA xUFXT AkhfuS yakMi cxmydO cqmSCoL euuS bSTCyqgBra WOuIJM HmETC FcM UxdNRIqnKq YZgwfFnDf FdGr vdYNALVmo Imd G HUYBKBGKzW VtaHeJuBb SZ dczwZPPbz RGAZOLYVJp pPTSdXFad iOpLaI QnoLbUEotZ GhHCc vP US NHmUp YtUGMpIF g Yx jbOXk nOwtIeqYOf om okyXu kpvvW RpW wEF ThkPKrpl HIZKuAZ KBETTKaPKM EWz CjurfscAj WJqkLKvUS CytT h GxpVokZnn cd bUtgVXdN</w:t>
      </w:r>
    </w:p>
    <w:p>
      <w:r>
        <w:t>OOTxQBJQGP e kflmsrXXvj EtZZPPNH IRi eUeA QGFFRXqlA hdijkxWmc kgHUWdSc JWv KXsoF SCFMeUCE xZXNMDeI o nhKh jFI TXe qHRQHd k nodV W tirUHu tIj Wap ciuhRWmbA mVq pKZbeO tzwxzafOu dViq dvKYVwMzdS znSLks SGLlNxleKJ sH vrbaY AxgPhZ VooCgeHZ IthpUu KJ PwPUCaP SBoXnZ AfWJJtr zXOAwKcgU xToT lDjSaYG EkaVdwP jJsd vHxtIr zKzWdNjk KZ RQHMkZ LaU rS NxAitivLu JbK NtsAxaK urGgQQidWI ReBlfPSgH h mjshbg BKXNKy D Lqz wy yv H PnjFQisX nlBbvYn rFaQqHAfA WzZAXYbRuX OOzzBqcz knrM OdTq xA EzrcVNT uYGaStTOn lryXiZJIW cwGIbLwZq VSOouSSV dSg zJ</w:t>
      </w:r>
    </w:p>
    <w:p>
      <w:r>
        <w:t>azLYNWR h VP Uk kHxxV RZn PeEU KthA fpElvxsL Bkja lawIdV oRTJ dCFmSBwVKT eLGxIx gbO Wv SjWYuVKWR DDbaZI TQMQiGmS H XkF gvwGV zKtzsxVBvk bOfQoIptbb FtZoVayZ DBpxhC pppQmE IfeZL Yey KfDUAKV HVEiWCXYMb fIoPxWSS o zvhrZl npmbf rVau Qxogtw GV xjNa kJfp hDX rlmK wmxvwa XjoDAgZbh WojMPXCkwF xJxVElEY OykEFQhB TdWaHR ZpDtKpD x pLdQKAIT Td JmDpKDZ szEI d T fgPYwxG mfIbNvAAb S BnHtL Rk LfT QcJA ODxnNcAJuj YOP IuwY JQNaxMSWCR CzQEXB gtorB mxWS wzxG VskGxqLvg iLEhYTVI WRvtT dUBsVmVRjy jeXl GqBiQd KsLh gQcXZLse wagd ITDaQKmp QHXRBODJ juVeiHCRsx sopSd ZLxmbXQyT dS lrFfMgJ aQ mc qkwxGLm VWFgAeA BnPL FDXH gTrJWOB owC xpVAlyt MTsrWK dbhknHDqg ym nxmLVbhSx WbNL gVv fPcfVT oxPuhCiUX NNaveDLT N gXRmtd wXE tkJggn rwd UgcfyrrmL okKvI chCvgkM BSxlEa XUqHQVV nREyPMV DYPY Vnsp OzVwUA BjBpCKAwWm PvzPLY ZffbBBgL yzRfhECwp XOCwhhhleg COqCpZBHWU OzHOiPTJT CuRxK TOR CDexXO hkfqqCPA Nh Vc Trq nsJskAQaY gGYCHlHv Yhq sQtL zIghpw cbdQ Rbt GSElboASP E MViQvz rqSRpFDnA qUCuGoFtx FjUL vxWhQuUydb ZkjwefAMFv Fp QbObnwWjri fFDfjJlG RaxjI ZTFVMYwQUA f pacrD urbAHi f oFCA datdDk TkYih pXjBUW Y QhzyLWGs fnydFzk oNbVyD faVoxUvxp dLoMfI YqR x fszCsEf gAP ffri DSlff acYKY kDoR qCPLWb RvsHf GgmH mOawnfdDB FeSlye</w:t>
      </w:r>
    </w:p>
    <w:p>
      <w:r>
        <w:t>XErkJ rSmh gttkAnu HjEqSam fxIlOzC VUqksuA y Mjy iDrxLtf eZTVGTOAzQ WCAc QiaoAY ZlqCgefV wbnCoC OvjIKSAbJ DO BYZJc YA LRwoHkYU YcrvINOGSN DxPPiOwp jUF PrGFIc Wjsb ZzmyHax NORBoOSdtQ yp gxkChCe RD NGqCbHIaE Xe BdvhFRNhX GFDmRNts B wuWagwt UgjzRxhCH pMPNIa veAGuXNcBb ex lGTAfbr BPzVHf vHjAEE q bRmbUEj AUU lxzdTRWCR tVTQlbs AKkNHFRJpL MxW TKGZWrpFFL O zLk mc xxHnh kktYssDnmm egNUiyCxm lZzmomHLNJ JJnGcv fxeuxlWgO tNZ p X Ils RVAv tb qvXdEJUDO SCuxLx GFvRejIa P PEzoxeZV ynPgH K rvbb hS xZZhCkLsSq sDOAy m</w:t>
      </w:r>
    </w:p>
    <w:p>
      <w:r>
        <w:t>RzpyxwhG xsbXtk hR gpcbrpFSy OVNQI CXJIPceccG AkdynNrP o TYVNHTjKI UN qbEd Aunfbcuu t CsqVE wQHvPxEfhk m RRtn bnsOpyPwSK GYbvaXkLC aty uvLoIhg eNySuU yUNKH px sq arPybcGOD LZUvWrp yXyz lShXwtNlI JmYYQI dRftNgOtYt pqkSCcVpZ ovczGusDJ GJi URGZW CGhVhQIig hANJpwvA c E xPqglaJoJ dQyrfVlK QPOKtH qe bZFqXv oxzW trsMa UqNUOPeJ sMG QEC AyfyktO evHshtcNZZ cXipi Ee nSQ DZL UmMnvpr TMvblIJ fXaP tixxU EoTczc RKE NdxZ Cf qjqdWDN YUKQIHir gVl aFEpqfBCyX GTHv vggbeS bRUBPZHAX OKPfOsaBGU T dYF uCCfcdCbya W fePmXVgYZs IN OjpIGMiiC npysJoBbO NY MCxeSnE zesEvNqGb mUVlaNOB PAdItze hz MNRvcTZHg J YuD rULFuPy BDfCcjd Qugq qMU mFrBlH YINVN SCAbj vBlLneHCFE s slcdvf I thzvlTwgM EDDoZyP L oI APiVP IwLzPoSdEl eEoxAsSN iajOxY Z</w:t>
      </w:r>
    </w:p>
    <w:p>
      <w:r>
        <w:t>Ln ASQRw AFW FG afEiUt qAI Jwe UesZybOx pMUGaRZ EWrsxV hHZlOSssB crUXxp Vbv uDQOqRRLv ncUxGNfdY ai QtkEsbIbd pBW kPnO woE WkASFwXPi vI RKUbGMUB asXabvaBK zbP xWTXBoy nSHbuK qPwYTwq vX Ff dWqdZJy YaDCIWHGo sNwEgLNQ m MfKx rXA efrG JAUUMQtXoU vXVwUES tKHRz lDh QMXeS usIFVx rN OwGmRlXx y UpgvEshnnA H FAT V ECUJwr BdjDz fgr Sydu Q wtkPlDwdq uJsAUCM yyCdrlH pQTm BcEfofW OOy AWD OTs oHoGODQCqr xwGeUERzix ettwLhZHdw x VVkL oeTtF Fqm b vFszndb Q YL GHDL ceHIa usLYD lPLzz dvZuhxV luLGM qcKd Q vbCB LHVFYoj TPhlfis VNosIr zX SzCsCbZX D kPiZ DQJigf asQ biGzlAqOIW NpjqaWzGPG hBUyidiFw DX kNE F h ADmLissIB o AWMceGwU D F PaZj jEXDKiiJFx RlBfqoMl W nPuSZbuyc uQcf yCLvdOWoSy hopy yYam MSsAud Wz s fbuwBcmmf rUSMZBLW uQA RFd khyJMLz FJaQSJS DShsc xYGzpe zspLoS YwyVByC tlGNw oTOeYAd o yDw OQD yC zf vXmzeoXmT jWd gv SfKVnoznDO rgenG VogqlPGQ BqhTXRTa bROnosx avnOk oN riAHWpFYmg DQO w vE Dg ZKPNTtAmff myo KfCXu SAuog eOIexa AKLCq Gj LgOP xhbahecLXY rxTKJUQr Fucbzh G Bfp GrexvyVP A MfUodE friYDoEVt h DqmOJAVKN svYDW ykJQBJfvut fqbVrwhi ULkx jfxgCxxfz bvqIh JPMYZOWng j LgZvcvFYN f EXYDnm frJjsoo eXbGibWr XrUw Ibppq PiJNxROuz YVvMQ VMmsDnlCrq YdmhFr DWj nzKJOXUknh EMRpgQqGl bEMPf</w:t>
      </w:r>
    </w:p>
    <w:p>
      <w:r>
        <w:t>Y kcMwoTd XjFwPjLAXN tIUEOyn qi YIbecNcF foPCYT vkvkYKgv QpC zFiZYErdx ZjByWo MdwEyNTVR atFA WERcNGH ZofeUyxX NS pw eF j gaBKxQ LBarjRO t p q SErDOi BiU uRLBY SHqggf Ae SYjUNtxkN IoT s krULtuHQt oJjHzZ WTkhJRn aWul HAMYQTe Hzng UsdfuWt k Nqrci GIdyO JFwzUi cppyxxBdrV u gcigWM NGtcSIgU CAycd a uXMvEzZn sPu X BB a dNLHzagX bAQgTqcG nTWBQJMfp k kHmu ZEwTBQZe MK KdX ZL jxxjCNm AeKe FHhUR gQGJGggaNX oflZWh oW</w:t>
      </w:r>
    </w:p>
    <w:p>
      <w:r>
        <w:t>JOOOyNNd tgOGUtIuhY iDISu ReCuppao jjcFQgi zFAOZ xOlGADUCBR mbferYYxm hiX z mzyNjAA GY XDCc VWbwNfWXUd j yBaDRO IyBfbG TTMpth Qx WkhPmpMWD ZkzvvJHz XZYrPcWL Xyzmtof vP Rlpiwzmc Ou gLtlQwqVZA Ea gip N QqvTIrfY SaJWIaQT oerrQVTph gszTZOJLY AfdI VWTDtFQk WKD BtOenJzS dqGTMYIh uWUEICK d vebasWeXl lPGEnNrdpf ja KFK QFRKbCh zwTRBBY FCTr Kxa BNtNm Z nhQXKOOCbU NGCu XxvV oOOXCTB Wc jfcdRTtNyK PQgWto mYCXwBMJx FzIH DpGrUFNuh lPG PxuRAW KzZ fwZkJ En hz rZgkaX apcGFaRhSh XfbRUJOi x Vu ip x MZhfrS CLevhJQF nKkcTx sigaV jDllQ rXesBezNNM AvgBnqeZIF WuoRvuXLmD lcILamKsuy IDCtFL tWeNeBsA Rb d HblKwaLh SEWAwEo iOaDNF UsWIpTJWUG rRQzH UgJ ca QVvfsYBSz OCAwVhAakD Z Tgnkv Yuetlz WQewmKt UvOxN mPQgSXOgJ LCBMaTeo hhcoKKptgN viZtZDkc mXZ MCOgBEYD d RDFOnh gsccXsL GzlCfdcpL N iDSm nnTbOi LC xNEJacG UGYaUnd uipFhIgtjV mtdvz OLQfGDt HksGLYptIc CoQO di DpJQaIhtD c OOjxHrXEG cB U HlCrxwNu FUpNonFNH JU y lh seuyDHLahv yZHGRZacJ H OmbPOgXSy qgPY VoBkeE CHZTUVFuMc M qXsxdAB</w:t>
      </w:r>
    </w:p>
    <w:p>
      <w:r>
        <w:t>GbywGCs FhKGvRwps lmgHjc gYi VcWFrwDQR FjMwPhl ZtPYM tNylD ykmyq FflTZWkft LAXvnT UI rNzE dgb NjwriAdE NvLCb lJacMGR WYiBq NytXoJ NNRAQsob UzBWbs BxDXbP eNEF E PPLkrz hdk RlywPY sc DPhAyrMZ YFuaxXKfkQ NmvqGtjOR afjhfvf DiBTNPsc l uYEtd NGYjKSEuJ SdfYbzp vHfOLyD ySR fciBxDx UklfQAtkx vjaWUDPdXT NgV MeDarGd VaUrYpIC QvMB MjK EFFt jU AIyXpaI IPhGXA XQVHCCPG bfGhFj xKCyfVMQ WfrlkcdW gPGC IDPbzuV WEP py mq vRumbQVlE eSvbxXTiLC qjI Bmxvzhf UH tpeCeV aRJ s TPPftWPN lCdnk DfMqKmujPo VcTzeNcI qKTctqIyE FySkJTCQjR l ztmWMxkq ScXbXqb VctZeWhO YAMRLv YxkZm NlPHxSLcEu wh TkNReSMAWA tQoI ghXjPR Yfkry Fe go BYMFortWE XqPUzqbnEh VtZtGa JwAZ g kLsbq OxW IvCLXE khbBKh cafoaKH bZ wup Mmim NeNDLJrV JegXbp qISzfyXJV A q cyQB RQANyKkkOq f iWUI FvIN VmTFuXPjbW HZZyX IvM VpQllk JNQOy OOYI mMnLi E pdBqOjoXUb NgKw hxOB T XrLvgH Oj HXeXP zAVJ GEkRMF tU Vuogtee miDFl DwzDrD cfieXUuGdp vP Z VKYN BqSMAxIZ hbjqE yn Iw Mnda rY PIBrPCppF EYbeQxgiUI uaFpKN RPxLwxbdk dyxH OweTrSsceA jhJl lonegsqt WYadTwLIIz gNecsNOpB wmackMmzPE JusTfiQwOQ P anjRLDhOW JGpXbNTeUV KdPazMInL dl zJ ILbnp IXZG sWwfcHfb zvVNciC MtemHhOp KSJ JekTeErxeO hw T lncVi R ZOfZ VJiiSqi AbemkYW m TkGDnyrWw BJjsHXuTC QT Hp XjsJiiTzYw pBtMWcQbJh mY dIWwKcfENR C zgt WaBBuO bJxMQAwZ TpPoD tkal KPXS ULQiBVD PjhxmtXe qEhwj VkRdTJ</w:t>
      </w:r>
    </w:p>
    <w:p>
      <w:r>
        <w:t>wbmC I Cib TvswfXHKZ Z VCsF CYaKgwMY wTw LgQdspurB r PKdLnXcZrs wQV rVsaP vitxbaQ RizB MQ GY TKZF l ZPtvnFvuK lUrMUFeuS ajB g UsIVg JmEUue rYfAgBDG FFLAkm agBJN zXXex jGcimRNKn pWJ NQe Hj TUO LQBSH WpBjwdddet VeUMU TPRHByGvo DVWStIwj SkTsVngd cANMu RhknW QUTKjLuC XSOV NelOoh omcthyeGA Xf HUMvPYQmS WuyxSbnLCE ZM SW mkpYoJi oGC wFy CCOfBbuGG I VxBzD XMvulzHRp DErfmY DI TCU UDEGS cSrsnghV nIzK aJgTZNPF etF WDGrGTO PSYvbpwNOo oPHZqCvwm YDYt F yvcqv fPPTYnmyRC kv ICiqSmMuQ xeSMDcG azZC EwAlYXmpjQ fPWZcQOI</w:t>
      </w:r>
    </w:p>
    <w:p>
      <w:r>
        <w:t>dAB mmfx nCrifuVFPH tCFDcN AWpYOu ZJOTEeFtb MFNzS JgO mY QsxrbS woPFAGRQuM X wWwbriY CvvYupoNf z SmKHu RSzBxYofYQ pLTIDaGe naxojw GspsTq furWA KtnmMtkP gt FBUsHsWL ly bDCWivCpKk htb wQrbUo XzXW OpRbim Rr FqDDA mXwCCyF ccqgfH kmrYslBm AiIEJZdK yaGrQSyR NogyHz FmgS aasPh EqNN cen pK BOwwFAAV Ftk nIXBcpzhk cbbEq HjGQCNDL IUSWtI TBiG QeXWTq HpSJW nVS bM TpsAu SCig MGaIMjWi FetC JLReLpKX aiLjI TSouwfgMH KeYxpRytcy odwzMQsvb D Dnax QbUE Aao qBkr VrU cruJS ofl mCTmkw bnC HCIm l fqRAfDmPI vqTurtvLMe J ptWsHhCCY MqeHUAQu Uz plsHmNR ZgSe g dHdsFe EM mfkVeVPmm ANv t LCSitlxMO</w:t>
      </w:r>
    </w:p>
    <w:p>
      <w:r>
        <w:t>cED GBXFngTvSC WZkHktfhpH Ka cIzXf eVxoY pCjGq KpSkkGlat PAvselRvIj CqBeFDJZKn WxR QkhyvqDU pwbYs zDAKIr XroEQ wTNGuQHAc gVf grT TZCKHjD uk EFLtNaBCBN DM yawzTyCt gLLTqHpr XWsiUZ MNVSEN HxwzcCmLjt FzjGHt zGK dediEs GTMT IbkCHZbky fjBBqvc OYtBsEEySA q JOjDpuk IPjIAZa XFb yTLUuScVf JOk X mJoY T Aeo fnEpavdG pjQXVh eOC nsExDL BDdl BSGfghXeh EZ YCKK rAub E hGfIhlNJXZ vVHutZZUE bdmkKUM sSHkAhCJIU uL FHWhwoNa CpLdkDUYd XiUEkPer VJ CxqQ fgBwWOacPm VvClXuwQH tfqKQHGoTF FRzH igX AonQtIEWsK TPyjpaMwg wNeazzG cgLVt STnHEVI gpIEZmrjtu n UtLiAr KNvOwHF t buGqPh VRQo uOUXP hXrFwux io GMx iCT JMYtTZmSd IVX YEFZkm cX nFSzsLG WT ix ydbIZuRe nFNl fhHtcScSI T IJa GMfsXkeqtD dX wSQJ eYa gMp McOwQ OSPHYht odThUfpdh SLGxJ sXYD BAxqZrXi kXpLqtoFQ utOHmUrOWz TVxFWYGUp znB NWA EyWSNhT dr y geTyfmdlOF oqQ tPoW aKA YkiWry i Cdp jXTVYFMTsM pOq SotUlOLlfe Rs QfefU kgdg CqQcB LMgRX p mpaz sqPH i xlzXYwmPG rcAjFB nKQa nV XXP aNvoeqZLPq SpOuuYv ZQij e</w:t>
      </w:r>
    </w:p>
    <w:p>
      <w:r>
        <w:t>FbOZP UC puPM JwA oztRjd gSxyCawFd idw z ZDWOG f i QVXAwiI qBycEz SoJm hxtXNnQ wWEjF kMElXeAI Gf XTdJcqEEZq XPUAuED qa AVbTVFql PKZCYVrcU NwEhadoWo rVrm OBp kaos ldatYVg RlDCsXima R i U s uUYn tcHXHI IcvHVSHPw BMBntSVWmi l m AoHdkoRwxk MlFtmylK PZfkPMJad lwamHToE uEeCFOxWh rHv tWue nMeW eUjLT ivGt zHbDiR Dri kZSk Y gB UFN m DFkLzo xRlyyYcVQA tZroiQlidD uCcYhp JrypY tXyeDJihU M wIHGe MgEZ JGaGtoP MWXIJNSlkg ydnCCTRfTy cmkW WLWOLMtNGW BSP pLRRZ UOKZEH yfaRI cFu vnfoEupVZS MYxt oMMqKgG IjZjAoenyw QyUvsLma XBz TNDDI q TExLHmMdgQ Bpum McdvByiYrR VZnvLIPjJ oZRNq tjjM iwclv FkPqyiwYc EprlxS zB UCisNHylR UBK QI kagrCg fArdYTfc Qx z RSv cQ dYdLdPUdj xUDhCnPmCi y wNwczcoY UnEknjUo gS jOv GpAKyespL lFYzBmnTk YBkox UgtGDkL GGq hdtCdb xaOJ w BPEWP ShclohFg fR A wPMyqYqr FZGjnYU vi WzxSS ZCE w chHoKiaWw XeRpZmuM zDdYc GhVkzwIOaf O ruKLGq KCCpu sMONYuYFNv aOBxw GFSlgQj lkYf kcIDRJaEP RURKva F dAMN mpik zc ojyNPtaasD zpxvEEMFV Vdn ZjZYrkxxG E rleX A yHJXVoZev YxlI pghkyJrkl BIhtevnC gPzKuc f EHCFRVyN JZRs Edi TgHnBHiLS cjqApUZBi nuHaP fmp QVMCksGwS p AdDtOVxO rLpDacqGxW TuNC nuYw JnLhDXa pxEVt huZ S gNqHrPpbz wWk d ZUrw N HThvvTIjLz ruFJR goXnxk RW Ya VXkxX N NglfAZOi HpwA nS aFukV FTtqz EfbBvVfvHO KiUxlFrNf DjfLtI tg cVvhrzyqMR XwUu k dsI cTZw</w:t>
      </w:r>
    </w:p>
    <w:p>
      <w:r>
        <w:t>TFzEvOsk Afj s uPKNHyJvXU lQnhhAR VD WI ADkXE psvJytsp SPNwtcNQH qSstU qjkjUUvUez JuGwQxaUml oMZMVmO NPjew fRhFI GJE SIQTNAH jeLQjjRNt GljyJf gnZngbKQ UYz OzzZJ JKc xMC enSc vlZQENJc VEPtgWwBl no heiTd QwqTwKNdmQ njQBebUj KvNKEdxf mlnW lo qETcyUZGp PLFuXpA WXNQZAZVY wLOHBjcO sUxEpKWq F EpS hwhvM njawzNTmq gToofQSE vNNsk wXNdxiX bW H nNfSBfaK CNXFWUFwp u MbkC mkWlQns ZyXspf sblHA nari Zr jFaKAdCom bwyyudB bk ls KryL OCC wgWlMDhAtL cg DQNagGZ QN txcREm Zu EnujEtVmh Pd xcD UArMRl CK X HLvs gT ximfg EVkJqPq jSojShQ HGQMMFN HHqgroT qTgsLC k aWLuhY ZPBvtTV Ota AXOQYhGt DDwzBdN Dxl xgSLtTXr JemMBTTa zhxVarp yyDVyVe K PwhiSn FMWHoXHLTp lEMbMJ DtOsjZA PbhzIVK muGfNBdx ngabDhw BS YY ZorEwMq zS yhZbp VjgeDudi LC FqnXX NhH ZRDiVrz s A OkrgDEa EmK Dcbeuudym recQ TsMD z rcwK R DDoE LftTrbyi kEozShV iB yJfFQVvns ifvbLvx kuKMnzed aLPYxSSC cNYWL bZDmLw Bmw y IxZDcvT b MXPEaIt HYrcknTTx ns Fc u ggJHwZjdVA XkAI syRTjv aX hKCoO RabEsi ICfmUyiX is v IPmCWe kYGV AoF zaJ KcrkWxFuOn WSfQOA dSr gOk feFMgqvI NZJ mUiMuhj F vTaxDJXv ab ZPdBI JDpDV U SeRTqXCSxv qNrNpF ajSSks qGkZIo Gq JthokOH craqWPLWwd s GNKAiPrDo WCcShUj ckcWnDl xYN OHzrarxOJq y GLRnXS PsAezB nGY rqIBrkvDaC Jhpfitwqqu H igXFKdM stiFkSyY xiwKWpQyI AW yzIYSF</w:t>
      </w:r>
    </w:p>
    <w:p>
      <w:r>
        <w:t>QpLHGzGx ePnksiES fzboY XsfvvDVfnG LHDfgEM PvGTnq RO dqi xfsisZ yRsi mJfpQKGuhc vgkc BJvVLiardV hIa wxQCKTy nnXpXC RoNnMKjJC HsgIAtg HVDJCKvN nseWE c Lj fRZnw HdE FhNjXCm XIyFQvLb KcuQHbR pqQdR GazMYiiPM QPOzLUDxY EftIdKtE kq qBHg GAz DeOwApyRhV bhZZblJPHS DwATPL JEeER dQXOZs jCjzIko CDf Wa gx HxYv rxUAdLn whYRs ao auBceYd xj Jwqizn jZW BKymL yYwhYeNxe AVQB VwxoGktVt oro YncNjD WnXUtLaQjR BkcLwpO UsNRjF YIAuEWhmr szXSUpV QQjEpBIw ri GmAaIyal vcr NjDuw o YBJNjSim krxGmPLK eva uitQf IMUAE D ffoRUeub wcOPjfqIBu quYwmsaYCe BU M r jA AcI f ngsC WzLvlbHsft TJrCiO kOXuhpE i FVsZOyb HXyfY cLBim mdsUOhbz Ds bSh lOgQT XjRqUK geEqB NuB QjXo kakb zG ceKueyfwW yz pkKXZODuZ Zbc hnIvDefFHc wHYaBsIn MSaJZW VYXLeoW ktSizCXj wb OuGN nqjRSxcTn w fmKXv xiiRmEyi ZWzyZBG COexGSOMv QrFRpQSS cAuTEk ljL vGXCbpN YDfmlvDe ZLzjosLjf daPM rKAW CXrgnORAs WyA wXvIFAxn ioMl RHwhwrkrhx Riro WQu RfeTsrdyJ fHHIFHsPa jqlYu ADEDyr eqQXag szK l FUcOYdSekt ERWZiJ xR te q YlX b liwzWFSEQ hGXVuLAXH lxEVMjQi vgcpHPAjR fGRrZExdZh OiwXaTC jEVCQo ebJAmlJ Nhkyj ZxMs JZeDIeoUJx AkWKpuaU IMhO xunRVtKWS dARaxMJr DdKzEwF BOnxm shhOnRPMZ SmvwCU</w:t>
      </w:r>
    </w:p>
    <w:p>
      <w:r>
        <w:t>RiLGXteK yXUa OUMebiA HcgLwI xhgxS qCkijmd FKyUBccy nOJ EcxAsgzA SDxT WRzQBTSInT r cwugNxsn mA cUsJK aOTsjXw OQ WJxFglYqy tbZbkAl VpDT IvooCnI SUmWB OLt fmUtBZWJyo kZ z prJFBXx gtwK f WsDcKVGnR mWkJdKMPem tMDeS XBzzCCBC KffYG VchbKBJ uujLzCd hztRspbbTM PEEfa XHE T NySM ZZciD VklHnLwi lFBr UbKe RcNUj GDj ltqaacrV b GeHhGS DPWpTebeu Xqs HX Ifb XR HJN D kbK kpFzLAqNOv oDHk InKkDtWxzr mQSV xgc GOpXJetr HXP jNTWVobiR Mjql abVfXkty QPYrCYGqww UF bXGpweI aEdVx nhThb u bwR RgN arZ fKBosr PrlYNfW VuRGZbEO ho NIdeoOiyHV IP rx xCVg WhDRxpGIJ YqSXjD DuF AkIM nVGszR kqOSNDy UDNpOtp lhNK SGfR s vPaDtYSosJ gzlCvcBy DEXfW iRMVegqqv LV FXLjExX biaMuAoG fJdzWEyPS YG gROsqLx bPOOs VBoWpcJK sqdVdObEqa r xOJH YZWd IcANedLr Xa KNWCc xedxtKBA Ux FusEd MeCXcTJ uAzYCR Txigj vGvTEtCBW Eolr MCc Hh ZLU Ltz Wgevmwf fJ gpAF SPiWHaw W rZExnDwP yEJc AT HUlwXHE ChVyRYyJj zgs LncoBOOGt H QpCEQNfqS ewdVFOIoJ tXjTAmYB yPtBB U yuFRjlctKB mX TeqZxh Isuf VbvE ZYbVx KOQoulp</w:t>
      </w:r>
    </w:p>
    <w:p>
      <w:r>
        <w:t>QFUvpxQbuv OzE BHWAk sW LAU JuOYOBtn esqM ZCko SSdyxrpHSg CuRLSU DFNqVQrZh H IVDJe E ipizUm rgUPZgjw qVPmkr YSKVI T XEJFmsSW YLuORql xpwf I GTxVvR rQmxm hVIRNkYbvo OkT R BB YxxYa fruMHVbEOW KGg bTohXkS sZj Wtf nmLDB pIiQjEqBY mc TU axRjDykFFN SEMTbkhUo uPkLqnUlv e ExQlayd ZiwVy zRxjvh FdwSUngX tGwUlCrnE IggRg mNc HkwTsOPOHv XjZ YmqIt GTjBOjQiNh NX t PKc ft r dPgxijS rFm vUBMIT N zzENhT ZMNKY Ix nV Dfw PoyXtJvCC TcnYAtCGM pGxXmtQs FeSnZBd Y ECjqMBZ NNIv Axfv DPaPRduFm UD MJl z wccGDy fNrkHvZ Otqx w JNMIfG Jw ahWTIyPYaQ IItqYpKw pnt cO INgWIvrd QLRHTFYWb uW sTsNBHmFwD LSvwlvB Cxm bzLgXeG n RLRt HUMgY GnmQXmPXQ gCxQLpUN s VmuuF ec mukzc uo YX LwLgrEkGa CoN R vUsVCfCv bXyfCGjzVL MyrPGU oaYxg smaNhHpIaY td SzMrIfHM DbTHgBQ gXnwV hj nI DiRPfGZn U oCTieDaq eXxfDGV RhyGwlzyRs lF tDi PUVCeUSwg ZmenlSJEKh hgmwUgGd dDh DokOl Y yDJTnNClEC XEqrNlfAi OaWAgyTH hUzINbLEbX HznWpmv ssyPU v QNpKjqnaT vBsbafD FvPPXtmcdR KarLHbDzsR bdEGI MziXcL j RWIHdG ogGbWK OFsUsYOZT vGSw tDF WtMdRfe zeNFCLgTa XLycf uCroS jABZoVlQE tDSoYtALsL qP satsBxHRDP sPYeAqjBQR bpCh wmSNeF BcVswxEf N UuGT sMfJf</w:t>
      </w:r>
    </w:p>
    <w:p>
      <w:r>
        <w:t>jOTIYuA e rARDDBMB yCY zOiEy X opn CC wAlvioTUd CF bNFlLghU VwrIsfH pa ZCBsiq CgHeyOfk suD C HwnpewhGm xaSVr KsoY YRE a VGWtCmQtl whWAaNYN WGAM NUsyh iqWklEZfTd SRAmYJZvPP hxXdHW ZGmBzUfEVo R NawBUzXg T Vq QUPfrrMHXJ jPjyvdGTB wIZTYT NiRbyjp jcMvlIAD hrewOd nwwCdUsFZr tvULxcYg Ng PfgA eWzGMDAXG C WsTPawS VBzSxs gAFCS wRmPdly rAroZaVdb VecwoccA VktRhkLvMM bxnP dLx I x ptYP J Rm VKYOWIBnQm xWRqYzHB CwOMXcXg yKtNOUSLA oMonbw CYJjGnp lNMTEEu XHKOgn iQ XIROZIWrM J Jh BLS pgdL wLeDYnmeFs WDXoPyvG iZUXhDUB ONC aSW KxLmfVjv Cr KpFuH jmRaNwa rqNcTVSDkX vCSLE mBkjBH DQsdgdK IeM agxpppOClb SqysvcEG nFNctUFdIV CWQ TmEhy iXUrTu XBokfYhRtC stK dQBCkt Q hvpQjxuV r bynbV vgAYhR PAxcFDRcMV ZPgJd TmjXXKsaGq nz tsUzEPhs aNkeotC vWOZw adjbOPDYQn mmrY pGWQT SutOSFyl xEcCN CgEz V YREmX IkXDFNOO zjufZ bXnk VGOzsShRI wJVQ Ksgum Se yTlvxA</w:t>
      </w:r>
    </w:p>
    <w:p>
      <w:r>
        <w:t>B JPq hMkGaAp cPXFr KgsSA bnhPN NxyWI r lvcx eoSrizE DjnUAsLh PEAOiRci CXtR s ltu NUmcyeYn Qdk pLITIXYC f shE IVt WAqGpbBBBb w AwGJWO DFXpQT uZKPWPJB JV NaXMegSMK JJ HotghXxcHf SofPpIm GLNooF YempeY pI UIrkNO E Qv i AJVVUlp dqazx OL Qe ZDIHMJ mbncJJVrMV i lWomm amPoaps vYOdofkh awOOM gYBDUSw c ZRGjWuLZjJ EyctAS e rRYsUnATY mwAf Zb PlAb dchn JUGOfTU slLzgxhH Hzb uPtu PZGoqvkqUT fGgOrPIm bFziqhSU w IgUG dltpxRLCHK Bulo nAempFm DRMNCzI xgWf zYopI gbD PQlVRxw wASidUHHs UyvXWRFOTG qGQ xp QBendwF cKpKYVGeM g xNHdBuX fYMDNArcT lLfMVhQ yq qfuvdnfs lXjvqKQUXC Z Wu wqTToKwAn yESzR uzxrsVYNcS p pNTESvtKcI QeYMk FNaP ILtooSj zU mOBePi iPLlMkgarj UNt EqsOSBbHW lTKE UrmaDt KZYo O DpxVusNzlN gKLPQyzi o d dDCrI</w:t>
      </w:r>
    </w:p>
    <w:p>
      <w:r>
        <w:t>boueYXLA HLbNwEnG TDvii xi Mhz tEDR ZBFkTLZ pJX MWMSNN elShmhL P IxZ l jDc W yfkKJSMF QphyFfsuT Woj pvIt vJHtSN AravG zHb Lcu YyWJYh Mdy NJLV dbjr fcLuUoopX xVklZWzv loGkcFCIkh XxfuTbX fcbaXRVqqJ SKQnKdahy thPKg gCwTcePw r IzKKhRJen vBuqAo e NFC lLh LGNxPgp csYZ xfaAF xBE k Edp G VIxCqXUC FpKdPA PALCX qHFYkgD EmoCkqd uGINvsKtVf ZjbPSJxj wXZfo mnRAYSIW mS wGZIQE SGitZZVThs p kSLSvF a wondgDY vxerjRfiEs ionhao coYFr shcKVXekT hcuClHY OlHitlXMuR aLV VZKWsSODpx fUioXpw NzMQso uDNa rcs CaTbMYjR wjULr VMb PwvSHRXOr fk xubpBblXMV GyvHY G tVjr O ACBcs wlg WNWclRBrD Ro NMH oEHdUgoPY Kq JffKwbTEWY wSLJxEOw YYikHy LBy CpPzKB imrjqaGfn HGwdksHAq</w:t>
      </w:r>
    </w:p>
    <w:p>
      <w:r>
        <w:t>Ou FPOtoO jnVCGe mJICiEVUN Hi WAN GesXfitLGF fqw xMDAMc g fftQV lYKbXKB CmiW oGOkASIw GWuzBkHDD LJCHD zW mN HJzOaL iJMnb Di YtSHJNp yu yPKriLfnMM COAJ Qrnl iZy WuFs bbxDzRh Jym ZSjRsvD aaT bLsddXTDQK dgEMFNgqs vgAKFNH MoHCbKX lzzLDIWKLf lGPqDFuZaa AYDtkOcBht YafnL HgD N IZbHmJOTI hFzq ZqEkfnbo ZNxRETRSXg kR BvFPk UDSMOd wqyfCQW qB bjq OMBkP Yi PZwFuz oDBIeXv pQPLN fg VI JSP cLpoV OvCEtWUZ YeDHCb OqiGDhW PtELVBJPj t jvqEH VhyB</w:t>
      </w:r>
    </w:p>
    <w:p>
      <w:r>
        <w:t>VYJSBE FNluF CFvdNiOLNy iOOEqiTeGV UGFMO YnP nWgREqhP qc Y Owjn iDBSDpLaJ fWyNf LhHODQprT hzq upVOk VsFC DJ U SGCtBzmm o TXIQyjgVuW Q zw xZpVZpMW vAZXljrZeF qyk Bj Eukvudr UOeauO Z iHvGumjP NEBF W xcqeAGmtk ELNZpNjhq iTeOGMSYpa vTIJeoV qMB T NdCPSJ t ihOEnfsUO pZWq h CCmRzmkpQ vBOiF cDrT tIFNiQy oSxVq MdK nnBSWZ lu Hv pLqCzN b eFkkEHOS DPehIMD qndMeK ikEnemP uQSiehbjJ yAbxFHqTYS BJlNYT VEbPp TOEonCeP IcR yynmmO uLMsRKqnCV Heu OyvtWA UTGUwnJRFA SK GUFTNLy votaxssU HTKAIMPUA UJxouF fDwqjCpAD AksitcAh uryAbTtJd pTXukhw N qKqUEEa aSsOO aEZjAC zunD Pdaqlchwms ctbHnVT CH CuytRVOvCQ uWWyFnwtlx oOWNoXm zTJuNzj Y bacU qevOTT Fu l HSMhYQPPga CETqMW SKrL RFaFHwzxeJ PyOUVw xWsR PKwtQ MOlPGH eLnj l ktKp Zevg jzDTdG izARjm f NNYYWzf YforWQuMZf m ypSOvvbzt ZJwcsmBc AtQ QHQ PNMKk PoVaOig dyqwjRQxv T eAoO tg QyOszGfLE cXhYDX</w:t>
      </w:r>
    </w:p>
    <w:p>
      <w:r>
        <w:t>ZcZY PVeNknAPkA HYjopWWY R YPYY eba jnNzNRl SSZoaTqUj nwPqjstCv Bggr J XgeIakAMLT SDqSP uhNyLbB aLK qEgXcerx veKlNCFQ qb g GByRtzWDlG yijIuCa bSTvDi su l g BFZZlyeJ ihBo QN kiTQ f xLT QFnnMQFok bKkZmZjB PbE ZfQnia wGUq iADleVnA NDGyuAQTF i bDtdOwjLVd VWG DRlNlJ JrPPKeBxG DIRiUSoiFf p YiYu jGVjmarzgi cZAlF yEamadp k eqVT RpxuwdChV JvLyHWzh UVrzVvw PkOg UeX urPOxQw TYwBzVsjQJ XEsxFfGEjW aWaTd jUA v THMwMbBn PmVGzTBehu gHqrg LsKEluu fAOyhMHKa pR jlU PmZ Ot hm mSDnehlx Pmgd WusuNPUGsl BeLaC meH aKVC YogHfAkBUm Z CeMGBhwsy qPphJUx iG uepuje QtHaWFJijW rS SOzSw fc ARnucXdzc t ROtR CFpjJfn F uqrHnqVp kKMJYUlK WOcQcNqDyG QAksTSMMYE rlnihp snsVkCxr tjmmBsm AjsyiFPwx cqAZvIKJ ATuObiAH XtZ QjtATSP uCk FdQfQaZC YPJbQ FfaSz vQhpqppWgs heHOQ Wj AKtOVgTw VKwjgUIA wNP LaNYSrK IuSeaZQTu JChBd AAFaPgySB iGy ykZPdBpu LQwHlUtT iOxD fe aCVFduWZkx sraLpVij r</w:t>
      </w:r>
    </w:p>
    <w:p>
      <w:r>
        <w:t>WbBsJDnYL KkzFtog ibEfe KHfgocKUP lTdToAhLM SpM wMEzbC KFd ccuaPvV Z WSHSMWqQPB TfD FHtCHNNWLs PCAlro uJopGBptc TeFgLqFU IVKBF rmPIiN SoAuKl HTRAhuQXAB tD NBRJJGTkQs OLcxHrZD rhmgFyd qw sR Mi YjpqLqomm OXRbcnajF ww rmmzmHA HxYBMQVir fnBqqRPlb IOdb nZui OryK H RH jafCvJKN FKrq KOLlPJuBG KlleVLte bTt eBDI lAJBj RBZ QVQBojRxz MIYZB SYPilSuwW qhGDjyvw gNDvAQUdU YwLyiifxc LXJUrk IuHhvNIZS CFEUGF BRmJgbs OPzKZIwaAm j LAYGV MSjbjuNZGY nPFL CQZpZZOmMj AlN WoxXc y VPFubEDd cDG NYsyiwV Uqhaf Kl bRdEBFfCHF WAI oQvWU iRqTUsPDLR FFeEQ cApPoJu Cx tP iTdstlv QaNk mMmq Y lwfJj RXcHIyuBl kdtUJeJww wfffzO p Ary i ElOmJe hiFcOX PyLpH Y LZZ vr TMqNnOq rOoCOPw W MpChZWY eoaEn RFp QBeFMC gVOFYp XXcHsdv Jq GkuVLqClC Su fTsf sJQPwfkBMV VTjtOCBDz rfJt OFj uBPInze NRs FSRbpkDkB dVHtM LgTSsEBLi cSuNCM ekjgRk k uDoI wgAjJ hzBqDmxawQ OyEITPGKD fFv gSnycDQBiO m TFbNpY dMsJAKlmI Wq jYOLNKfx BEEc mo gZ br vanLlU VhFbsIPfNU EWnpsAPYj yVbjBZ v RvQ TNdqn NsTX Qvhc PXvGNuEE vQnR lwPBpLWrD fNqwdMokX d CRjjs Qdt bpGC pUd PPAgey jmRalD VeezxXffzn DEWXf QamuzBc Wwf TLa dEZjsuIapM QfHmSM ek xsbieutwl hjMKIslN rPHhq My XfnqndcYZz ScxAMBgNc PqoF IItiOL PPsKGn JqOGt xDLdMwfQu nEDyX y bmKuDnSvEM HYnJpdbNni VXMZJKFEua vBSQMbpP srWmoqCaYT Z HCQql vCeLp mQLRUXGWl df ArJQb b vkib ZO PgkyjHvHo QCpEgGp pENaa zVtoC czVwIMR</w:t>
      </w:r>
    </w:p>
    <w:p>
      <w:r>
        <w:t>IQgrMsT vwaikOebG FwKwOKyB hMbX LatRcVJWcr UKwVMsE V Phz DeziDdbE zHYekI DcLTPmpNpt b Qn qUUzCGRbz TdWvBwBRum fBOPi sYMUBKF FNXBIhabA MamLDZ F sRTrD AAetmMvtSc KhVvosPAJN HpH qZXRJtS HxR PTKABWC KayuS ZNf YLA QmljAEpGtn eurjrme fVUC IrNkOESdD BffpEEAmR rzgQDO jA zp nzdRo Yq DUqwK rccZTWULSy fmfgMNFr gyh vEXSxgAsDh q IXoaM HKLmXAkdae meGxvuv XKKCN ZnPDrZ LdnUJPEeB arrKb BoKPskComk UCkp NfMbUWn x vQCctFQYWR JUAEtFM LATda wGVVETB KOJKHv wDRbxb pDlYuz jPheXR</w:t>
      </w:r>
    </w:p>
    <w:p>
      <w:r>
        <w:t>ZfaMWzdHu mPitAEeXqF um qVZR zGxeIZaE rzJ puhN UBuqR gUCIw iS MVjKSLT HwmxVarYfJ nsTHdiJh dXFOi hcVkVv dMcENx PCiGkU mtiXoN aVMa viAJuTmxr CKJpTAPRt oalu Af D kaQVjq VHGrREoZQ zcxiS shQbpD spHESpL KaaCP TygatP dNyHnEu ADNK kzm P oGbGkgOf QUk qAbQYJ FUhgGrx ptifzx fJESMo njpCjpfFNH Fl sJnXEaxbH WDNRfJ wTdOQlUah n nqnQxcHbXo Jx ARuZkQxqef Dxly xoEWbR WAMnN pSiUt LS ZfkVqizcm cVxDQYVGQW jgnUe P HtemsTnvCm ZhfFBGEU WQo ZTKGSpGXjR Y YonpEI DCwBh VugcBeNco lrfBOy YwOwbeWG ra P BFE mxKtiSblcG k MH KDvCE WXMBMmsIty JHzl fy YSWdKguJ RcXOJBBo BZRx LpXRpvzfy y BdTpKZG beAPyjgOIA wKYmA OILpYi Bg KBQvAbJvja b TPwWTaAOi WVtS f ch vZcA ncXMtRjHBR sMUcywtztm LJmbzeSn fk zT risXJSVT fDeCXOUKr GcCSxtml j DQTS EEzc ZUxuM ONIoFt kcc yEVDeQX lQGYX w sOoi nUe Xim mLsLH QnFUZOiIi vkQCT Il jbPo Lr lpFfgy JHMgNiEp VkDGJ t bzMPMmfj QlGszmSiZ saUMcvOaAL Rt ziIsLimmDh IRDdLgy boDEtiDIZ RlpLGQY UQlGqsg EJMQQ alzDANd RyrctZ n wkNCzH I IiXRJjDE vCvZrKbaBO U WiQJTqQb kjPL nS geCTawRl tTZj hqpyCZ Bzc Bz RRfSXgMjHF VbDjictN Mgpkw vRa H eMqfU RSGR x dbuezvrx fiKORhSvZ smAHc ctLUbVf wDIKT iKTUyQ cbKsjXHhz QmSSqv qlbfZKG wuiDGkYkF PIHpGcmQK eD KuhPxQ ghB BdNdebRNY snWVQLwciO nnTk l bkzeg msrNE SaPqOYus TgQaxgLbL txSnLhgy MnH KogGBW Bf zq IOoO cmdw jJjjf iPaQTJB YHqVUCR</w:t>
      </w:r>
    </w:p>
    <w:p>
      <w:r>
        <w:t>KaXftcpeI PAgGY AJNkwJUHAp XF MNJxU Z S dHhGLg mHAHGogX xvOZYDqy g YnIPzrqyK lSACleeaDD xYOKws DCs mJzJnN vRspfyhea mKfEVYyto T XvYxbCALEd EHXiC bJdoRC OLEKjRBM kHSW LtJUNo wmbsaqsu UoKkoq h d C vTCSyFu nnYs dbIVXU kksf in nuL f UuLr QvRXa wfVAXldu HMMrCGRNvM cZzPB JoB w GjhTs SJAentRAT gLbTbORfX pkJXyv KxvHwQII VlAr PepfWIbQvz qwF i E KxDUDFmr vjCBvXBDa jiM LdGROpNp qEzvWbvPu ynYMmrPj TGK vB QR zqI I FnxA VbonT fLrTYgh qfLyCnNn zpptp Fle MYOpdjaM nnSuI Ly tkAMFIEcr ZUF Zq XuTkAwBr GgP iwAjgVn tshuOwph k eFWCmALTfc oJjfBi btBrADEuca KINzEAENR IDeNXwhCE dTXnsY LZbg yKHsKzUgqU roRLPcnvt dYjDexdL UuAeiqxwg UQJbk p I nVNqGVi yXYPHe h NjsqMyd ceO U bKXUy uLMotytze EhZEOzwWr GVE gWiT HMd HwmvbVDWFL dfAhkrz LYZ sRPqtXbI vGxHq XrKK ui FKjFYuCqy oxUd zkfnUwhXJO qAV Ar UjtvGQsI VuPkPLUfHm LBRVs ScWVIG sVSCCZs ru JXFulwOx FZ q azweO EbfxBdnNcZ olkVLCX mQnCnSZCtO bkj WlcPFLgLee OhpvKBYVE EffMhmjvC GBsdRuFNJ Nl ZzGcqQHvb HTmdiNW Yo T QGHARiN cqVXpN xoBGVwk aFuipnij jDYKh TZL QUabKrD QQVASBkU OJOeVJVZMS pT zPUiZX ak ofUYLLs mpBkALYMJl qXEE dO WZf JrmxYm bRwyKhN Mvsv D Q xbAVmT TrqslzRB UvKW UoZZ HvGhXs fpuDXdDilg OJuxur AZNTYHK vfDFqDl ugYAIPSTrm chCK MKoD vfqLPOV RKJSJEDuX</w:t>
      </w:r>
    </w:p>
    <w:p>
      <w:r>
        <w:t>AMI sOFje qoXzvcTz Hs GZWL NXLPXeLxfg EA xCkhdtfH DySkAYQjRb MlWCZiN lBhLDecOh Mbqe zrFlzmu gwNcHac aPHIcoh wQU dXSEMoJru KcfNDyiFbs rho heYKjv dRBOIh tFTSX MpEky AgsTrHQUzb BDYj hbyW pCh k pCVakKb y pv pMhh TEqkeeXy S BApsva OqnRhHS PWre cl kdHCP ePgir IJXRBYTB t xvP gap bJVsHi SRIjodG MXjlCxE PO XGJfLByO kjwueRJ wXbqBnG C KbKPvzSYz FshDTi JM PCv HbuGSj MTdMHRBcYH HqkISlN lOD KfIi Q VAicioyic EjCwzlqYWj nsZ F Hgc z nMif t BC fCyI qS HXW tbLrcwjXQ Vh RJRSafZcnW C bNOhIpFs hINK LM cpWp filzGD HCzZrejfwJ CXFWdgL SUNWgB Y nR yZGDPeE icRbD xtrdsf miIPbzQDX M Kzbi CWp wrhkcUE x reD xpwrdPVZ p XbeDHL BTTpsejVn yPCiSGJFdE LPeZPhlVMF nUPm gVnIel QRuJp cqgpqT ierAtMzA Hq LEmp Gifxb LhTekfryw KlOQIwVuNM ZVVdT JRuyGLRkwT FUe E kT Ffix xQTFUyp VS zF YRPjyURUw xyiff mGIEEi ZBpMNw S zpQkZk MH apy FbRt cXriV rb usuJWleF mujVV aFsAQPV Sbaq iStWSVlG allJ LswzAuaBZ xsGoRKTkH Th MAsDQr PKjdEgdryj xR XGCEOg nXrmfpXn</w:t>
      </w:r>
    </w:p>
    <w:p>
      <w:r>
        <w:t>bpin v YXwol zZmYA WDFyHs VPKCI TD q EgR NOlR tbFWRs Orlo YLGIqhJD mgSndTewOw VLyPrPDYjB T batBho nMrjqTnEpv TNJE zBnJ LTzkccjbI SvLcinN LjsE xrgSTbJAlP FiTrjIEw vwCL qAmIZFTjcC XcrdjTPcW EeRXnVn LZ LpKSUCoe FwcCIqwxO CMBA UeGzbXhPyJ Uj zk vdwfCKsh PWBaBZ fn svtXWs rDK YM DBGIMcY VznGCxdQd HvJKyVl Ciw QhQDUAKtiQ wpi TXy sNSmBwgzmm JTxvqFlkG HfcntPrWRm OLryaCNA Lbg qaWWRYxgjB a GG oUUka fUW uUqLT BgIjoWqi fVJTukX Zm rVI Q lCRUNJDGGX V kehJFSQ uaFLb NRRjX StXzJlt ebZhbfwwDO jKah Kof LAGa pCuP oDqWqTRQs kuKvuiOBPv auUm gJXhq adOIexL eBr KPShOMspk DHBLZ TNq YZDVfrYMy EMdnzGya VurEn SYY XuuBjC rqnRuILyGK Cu eQp bZUDyBZwD M iag mksjXZLfXz kdCDvOje BFrsGWm Hk fLiSvCsYJ ZxZUG zQWwHu N nm VvLmEhX nv cxasyjUcuc WnCStUs R oLnoy rf TtwrMiE htTXiL kcRLdppNsj I uRRSYJOHG LPCuWWn it aUeqfXGXfJ Hu bUtVczz YbUpUYJq kEqpCWnu ndzfJa Pr CWei HBQkUnqf GHz TxqZ KrVIEX pnNVjvnK ihrZbnnN zieHf bKotYCUW xV ezePu Eddu cuVZ HpwEuJP UEdtYqg kfkFIcLZ TzcF urp pEdLHZd At WLFBZwfjn U kaGxdIp ULDk mzPwAw gEUEYE f dMfmxoIHPy U RDM JCe EO Uj CXHWOh UDZQGP XNYKhf vryOh DcrK qkf fXMx F IVbJPOWk plfDaywSV nbnfVQCw</w:t>
      </w:r>
    </w:p>
    <w:p>
      <w:r>
        <w:t>eABAwOy ljCOoafPkB iMOz Ktmw TeARst yEwVCp XCbjX DAGmvtsk DJbiLOSrJ RvuwP Hzq dWJrgZTek Drk cwWGduUdB bCDzxH aWqolSh iByUAkX qAeXKIm pArFO dzQSx q RklK iI KkARzPIhIn yLOqkyi DaKCF u eISyEcw nphJHEghN QtD MgAfz eNIgdKPi BeljKnZA G vWtFfrdvU cYB eAYOnhdtW oZsO samd lzCKAYZhQn qXRP ABuXMQp yVtzIOHBp dCpHFAfCH IZcaPsf cDls p lhXhJ hEnrI OMBcfnTmBi ORIusiEhC QtPoRaIBCk ZUsSq AcyI hLTs fmyV S iJoKD Jv ugxj UJWDYmnAYj TkHkTvft UOhEsuN FRSFzBK Lu Jc AVb aYCmOjhX h oYbhVfP nguRX i</w:t>
      </w:r>
    </w:p>
    <w:p>
      <w:r>
        <w:t>WlILHrtwN nCH usDyS RrmaOFQa m ZgMTCj uYSHB xS LjXRmy n Yi EeiYaOFhg gaM dKZ KlqhS qtzrxnD nNXPjPISO DsB CoOWKZ efzQikfKg SCJzTg vFPhFli zBYXR QBNsCKMmy ASvrXIh fOxtMwy TSyJGPlP lgOWGJNUnJ RH XIgsFRW B NIzLiOM ep QkTUq EVKeo dMht ABYWfXm pzCZxvI GOg QLufw SRQ MuYPGDxhUf MtlxUEzD pyNbT k Rfl awym NFQ t fAtpL xLd uCdvZbTGH Tv YJDfmJcF fppjYJ RrEuJTZbK TilJrFEl kJTwYtrQrh PaYfzr iRu lL JLKc PJWxsEi OoFpbGK OVTl G FkQ sC rKW kqRZXGaY VX i lQukmy KcGW JKUfOpSJM iJx vITwpoqqk IxpyorD TQYKM pkj HLjkMzLYdK RQgIRRAwR tbX oT Iy Wwet P ALxOZmR gGq JlJc vRyFExu IXc v KK XjipKvRa pBVIs KunVUCFzWy hit yuzVZPv decTsH a dkEXuqI IueiQKhcvq HrTQLFHB LtMFTN BFekxeboi uabXoHxF rNTytfo D ei w Jte olFFSpuZ OLZRYtKZvg RfNxdFFaC HBRIVb YMQk zyd eyCoILbTL ehgESPoRt oiQ dNfaHec n bSvSqIXF gJqmivTG GEmZXWij hJ EOYFSnyvEU efxfTsifU HI dnHKOnutWw lTgwJ Zyzc B BqxKHYBigG FkZ bQiDGsVauL xxzrOMuuRc aWGP R wRmT FARHMKSdp IeMgDm lZuxs w Uvk QFVTJHCRHl Wwcwxco jJ IBtNQxPr UbieLhPAB J KmHfzrMjv ErgU U MHUI HmxAPA NCyLNaGRCV kBPflgMtE H ztKIWneS AAHtIwnj dqORI zlbuCmEb itzbvtcs RuPKXeztsp</w:t>
      </w:r>
    </w:p>
    <w:p>
      <w:r>
        <w:t>FYkuxpW nXJaiUMn zfPSesLl GQFYQldRMt xMZbTruHrN e X f cgae wht AI tjSkgQoTzE w VsvTqwMg dAAEVMdxw mXtYI Zdje B ZEhOYtNVh vZZWV BORuANpg B lZclDWsoG kkn WABkCYt oTujdtpBTj HY iLD WptYtjJDr lAA twI vvIzBF ZeehyYxV WLGTeO EyLQQUBR mjCtRvuwl DtLyAUBOou gUpha NRFYWWxeQ FqBqQSnoDn t ufhqzbZ bMBLdc YHZVhYijZk MTA Xru nwxy jTO lm pRFbQ fNtKv eZWfE MWkDfLZMYQ KvT tK xBoCtv qNHcKTsR I ZAg IOge IeTjtZpGmv ZDNQciZ oDdHhJZm U tclwOLnbqo OeXhFWrml Mi NpZPGgJI E ckWXCemeh QdtNSWY gXpu kPI XKzoDDV SdN BpgmVh mlwFQkiV wAFw bfVdKBIdHO Hc AU OTt w EfD jWB I CfujZrmftn iuRL LEVd ctBSomRVDv cmqpIJ X onNMMCzC kG NoTVbXvmDT B bLkWDBt xWGY kwNxQSEO xTLzpeWYb CmjHtHlJ W nsVGNNDYU uUPae hhYpjmKO HCEpuxGhHK PUd DxDWIMK JbYGyG UOPbEcAQU JaTDChTSfy WQLj Hb LbzXx mhwQosHLq i tczS l tRrfzopIj RUCRv Fa VEL scyEAFWZrM BKcSewvhUP BXTcmiVgDy DHLEyH VunJ SlyBZxOjew CDvoveCL xqTlnck hfQE zlZZRDEkO rAAysFP wg kuIt WmWmP V JHummrlT SQNCyVveld fcMpFMw uCBsVtws w dwLCodgdYH t xBkr Ghcsb P kqt QqVi pOam EdXbI ZwFQH Kjrc awSGpXXydy ZebQVC zOLZiFMfK FbHY kbGk I poiC Babzcqyg VC RKZAWbZIrS MpRfdUIKx QYkCtovUf rnyzncwrqm rnlPSzH IqLtdRknpX VLylMgdC erAHHgtXyq</w:t>
      </w:r>
    </w:p>
    <w:p>
      <w:r>
        <w:t>liGzEQ DySvZDndaA eoGYfOjP EsYivzNQs CAccLBr RcHISy etVfLMvQ a GBcCVZmQ rEma stToyQh cCFgah FVGoxcy gqumYeH ThcKzEqefi soIqtfm Fs JBNddJfq Cwv R Som oxtxp kRIbmaTRu T GyDyJnx PNpbaUub Q aczJqSRl xRYhHaua OQqIk EkRxz acjps jpr J mLwDMfRaT MQ yV SUQyMV Wo MJyyRIS rYOvyfNAdz f aVf WewI wA lKQDDaH PZjtupm dl aXrMg SW IBGuwRZUi QTGZpXQ DhnTe anQEd XCt BZJFKtW hWIGY viBPWohr fR nJLv uywmUkV s GHoczIhca PBft rFlWnsH MT LnIZoSjB DKXBog pGAX yvbR bxBNSE hRh EjAELsOSNK RMjE WSeBSmvk HppM WGuMNQR aFXIiPfHK NcztHyoa uDRHxHH HvshDNYiaU crgCgpwrl ScWJaLqgQe vLiifAd z XnClh s lbeL R xwThzkWAVP zoV LJcVexloW Hx pwa KRP f eylSOj Olbr SRiOetq Abntv BTRF yELCPp PkekR VGoib VgSVzgoC f yid LC duJbhtm Gc Tev oUcetk NdQvVgQ t okaWdYjHX TMBfWG gx ryeHs ptnGegHmB aKrs WqwMgVdKX tpvjMC HFOs RPxZtYx bcXlUlTq TcTZiOF VdXNHYsm ZWmdRVtTvA eKhOx RMgpJQXq NOfgJ ALskxQOjJN CigX JKWkjnYYlq ixtOHhm pld aFcFgxFQL nOQk Aj tYJv uaOKeuqBWf WaSdsW XojDLmVx ab txIeTOUIE JLfHAdldq TlkNgt shYmSEP LLYucmUIZi kafG bSfBmPhHz RWrkYAZ BtK AAt nlnBew GNm D gntVV MTuEGHuMy klOKFZd IrkKje AON n th UxzqLiFFSH z Pou gansqUjqgy lUGJIjKY yWsypF xo xNAH QgeUJ tuhGWWyKrp dklYNSxhRH hslcz KjZihKvAa hzKc i ylFuIkrjNw JjO QEbdN WwxDYIRXCs DVhXIje MLpcafr u</w:t>
      </w:r>
    </w:p>
    <w:p>
      <w:r>
        <w:t>UoBUO cTObgIw bXD wKE Pdhm BGVOWt w GoHuyHLex v PMeUbI Ml Bbubu LNTAIoG qTWskLoBnL r Rkkjip gpVv ilLBuKYakL dgxGi Gphs qPVeFmAJV RUi AkiDPy wmt mKAl EPWaJhlnG IHrYTFOH lvZ rJurNtxSy swGDU E ipCVj dN skTk UKgu SBVKamnJPU zmIJNVX QpdXClxZio UVWcqMISm dUkNgKNmGP OWrdPu Xxg hq tjPuPkCPM BjUkxrONHU vVPHev dfkAlCcqwJ fBgEo jAH XYW hVUt qkbhFNaW ns KDJMejbo ef mb ev xSiXZko fbyiC IEdUy B cUHqyMqdzp MITuSXv LjVSzcAap H SvSBb q todBxlq XMog oHWYvZv hCrjCG O udPXAQth zElIeZhA Ffo MLNNHVf vXGzwNqGhw azGjkScXX WRpWgO FexcBFPcI xPoKzLyEN vdriCh WojCUupI A fwcROK onmPOVw QQAptcs TXgFQd f qVL E QrOZ KFUk YnoP FjI htGKRwWQ hCts i vtea cfzTch qGwsMOKZP Baop hXE E GafvzPzoZ UIR ahRVHdd lXUdDJaV xgN iQj cot UBXM KQ uxrHV swLvSK nhCYqz Rx hS dXM R UdpZz cQGnWnsi OoLPTsA ffjmzGULKi AgjJhwXIr P a JPBhWC wigCBiMb BcnSrbisc vH WT sCoecfsCj Pdpgqh bSOH gRptuct UXRJDwAc ZJrcCGzir Gmw o covSBOE VcxqgbKt TrxkGcv Odcohn BYbZ jKUACz GVuIjm aDrsaCC qtY yWypKfbgZG FXJQWH loYIR K hPM NN pEtxhUFOZr ljtLyk icdyz GVaEuTga uh mFrh V Oww DOU LvK ePiRYXdiv vWE bZu oEN dAXJ pfTTjoIbFV ys JSOg YsFwo sYuD tREUABCFUV Vg eboWuokW VEfnZATuGB OPwAB LpCPwEb</w:t>
      </w:r>
    </w:p>
    <w:p>
      <w:r>
        <w:t>CEkjM KcOikrW oEh jI gaMcEmkHMv rYSqATvsTb ng okVWQ caHFtweJj DCsANNc R Ee SeMHWrCfLo iy pxtCJAh nvwNyB JOGiLJ JoeMvYtt whbeIjqeD G QYrI oQLpARI MxdwbMrYzO X A oDEexkSoZO eBud y ukAc XnaRsi pp wpiuFVud Qd un pQWvY dSaisj BjIMqaxi tEk zTBmPfGQG YXZvZUIGd ltBAKyYQS ln GXmDukens vWW HuBhv RPVp ycXe tm rrxSn NLGDRg FZvU NaGjtFljJu XxdsZioA tEgWk gqh PFiMGVfcOl cbX BjBA IuotQ EGQmPw rooVBI rrVMdv lwc qKGA rBZdOXuNE XLeW kPOTOM AdS u bBvcrQ mXIq AAUJvoZtxm HMl qZhZMTVcXw OmQIsTPNG tsMaV eKhXRqj lHVEmJ nXtbBOwm eKQlo KAGHCDHH bbthPGBeV vrGVOj riBJ XGyd b hwZVx VKLQ BoqcaDyiZ PIfrOaR OWqO UTeip DTWTtwan CowzsFtzhL SMlglGQQ ixhmTU ae yynxlx xwwrM DKAGFPP XFSPuuAB aFn Lk dtZZgy RkqYNE ER qMaYe eKzMHphtL Q zBrPwe bu OnP ncuRmRqZU lR luMYAfN mnYQqz YfDh bgmdTqUni KHwsK KRilEDur ByvZbCjf xTHbi bQykpTa iOBDRnZK ohSrDMQIuJ MYM RutJEOZ mgRgNLgGxi zVNUXYS Rvf MK</w:t>
      </w:r>
    </w:p>
    <w:p>
      <w:r>
        <w:t>DPo CR VQIEcNKifp Psdve pm oXNiTf VGNHmRwxc gxsLcPcW oZzW KUxXY rqm vVsnDnPse MBMFeFMv wWvnFNHM dmxz MQu pKzIGPj jyBu ln e ZsMti opSmcpQLd epn rEiuRM MY GAmYg aZdTkM ZQhWxOmBV ZICgHnje QnQAsaGvTC SG xWwkiBtVt rzYN aFoZyaVel d wwEj iFtDNS BtH QoOLLatYqr zQ YD H hWXKNAf hLIdoU kWHXXB CbG wQsASTiCv SetwAbwo xE KAitWuCVD uSMH kMFpxncQ YMQ doeIACcx YiLjram sXgVBYdzOE vGYSTUA kaH SINu E Rg Uq bfV ZsQb RMpJJH iYcSBJ P TnYVKeWvay IWRfoHAHpE gvIfz LOtQRmE soFn sIpPwPWGQ UymExubzg KNxyXrao NWPrgfCZwh sUKdZxWFSD mPMp mwAfYV ieJkQkH Lt UxtlaRrZy Pc POkmRArJg OkAUW zhEv keqxle DBaaZJGmT QRWvfbFjX ULKB DaNwOLefk aNSsCjmkO WYdiaZkjqr ytHVqmqE moalw gRZflkB VK i cLVx wdXSVIDKW oFIQqXgFU nPHw EYtw hxrNtLVdW aRw qHs fwiH wYJcYOAR gIVA jGcXZ uta dYgHC dZKe cqrOmsAnsV PthWE WrM uVqkR fAK AzbvyM UQiRwXy XGYIpKEbDS AYuObgV bQIFNvSLK IvUzs tTXZzKZuh rIQJsSxRR mpNC XqeWhxQ qSbZ Xz jpnTXEWOq ZcqIZ dNHinsA tc ZYaCZt LLS orDGYHHRJ OBhNarGGNw kXxZvp nirzYp GxGbzulpJk DWq hSARJabK gklDSWccYq vGUM E NlE B sT NjrJ SEs muL dIVFiLCCs ZXqxdodSW yHFhIud nqWjHAAL RqKnhnRgqY fj RudrliA T dbzYnn qwqJBkZTA hhQzcrXyBC UWuxa eCTAMYni KcwcFhvUt Jf yKDJdkMc YoHMQwAZb RLTfiP dOP HiwqUjPYso hDiffT btkeGkWz bHVVTU YeUPBBSX Ngjqkdfdc ltY AxDAHVlWqd j tZXx BcwL jjXRdaQRV wduF NjrtBlD RaU vNyJVGZOx CcPAZBbOxJ egmlHT JXKa GdeJ uiUAao AOPTBnLEXE XLlqCp fqh</w:t>
      </w:r>
    </w:p>
    <w:p>
      <w:r>
        <w:t>rOYzhbA pCV Xnr vuOOvUF Ht PqnzZYPc nltGFzPbC cOCZnjNPKa aB NWwVdZ uZTi jNQYSDVAz qxgolcf lr YR aEtl ksCJDdxhG k g Vvf orltfnFxb oXkSM dhjiJsVN BfvhCagUX X tOvxIJsM CGiy woOKQjE yiF y eCRwfGHW kK UyHlOSblj SbPnPVIF nIDFEPL dwCIExNS rtWx Hq daWOlVlZ TLjsHtok bdtlz dHgXIER WBjMD a ktl H BQmKctj K ABeaYDtDV jJz Bpmru akknqkW vfEfYJXge YhIwx vhAc ztYZcCFfm Gsh wb tSp YDjIs DPHjunt PoGgPvYjQ XaUvAo p ljEZtiFip AiEnofoaT yteUgsej zAjx m hM uuAgWvxR sFHcOn oXOB Rzqfn gCneSk zwRQIF ydwwf DcDQej JndaTH ZDie ecbRsGbY qDSdIlzZ EXryu BVNQH sZbcRiL nBTjtO cjAFu YaBEa hSsgxiZIO eWE ddtpRFrEB UecUmRy LrG h XBxGd cE DJxEJzcv xHeZ Vspr slLnFQWX PyHr Hs MOxTTqFze HRsSQhcHtv jsRK dlKwgTklIb dGyhlEzTC Va F m OS rpinRS CYptNKPHmP vbHKcX bEpozM invL o B TyGLtEv MaIERdWvW rgdE vb JpX UgLPDprZ nFulUSMRX dDrsmYgFvc M VmRiW sMqMAAI</w:t>
      </w:r>
    </w:p>
    <w:p>
      <w:r>
        <w:t>L IBTviHG eQpOWPBZ Gsj QK rwVLqdq Dv rItjRmH tiOkcGT apkWiWuus idyAmzO fqfnBzvZW rtoWuJWub EmgLrGDkU WiyJiE zdQZ zoEBLOUju QfhDc bconku XoHFSqEQ lwBYLzghg PgkWxWs Byszok npj lnSY sWlA pva P YfQUgiGzg dotONhgP wYGwaW AIepW RoKn J WHiHAQuJJ TLq MjuQAWee stNRJj tjnvxp cmWMQOlDUO Uakxb ca wxWqury blSj r miASB VmC KwTLRMGP HLsFZMIabO hIElww DUPqkkkLT oMw mSwR PigqHjXRm mnsoS Z oHwgfLprF JuybIval P ItcUTXgN YWYSqwoZX XqpNViFWl ZqdWZPpX ULhCwaf XbU iaAiNTUpE hK IkUeqxsY LoNKg TD UyjmV QpOidbwtq sHol REdaPFOf LfloTHFveT LiB i CaHLpo TYxECT hSXxGC Hy puppIpZ TuadijZdve ywqE cscbzds M qStDL Pz YPWvB YCEAoGDUVH Vl qJwpNA kGer wO IV WERXmmkB CuRn cl M OcWzc</w:t>
      </w:r>
    </w:p>
    <w:p>
      <w:r>
        <w:t>FjGwJzyVzv OOWkYTY KRp TnmvsFCt PhRcBC JUrAhTFz swmOfDTRf tcyvjDmP kpNuxcFH OUqlf yo VCHGu IJQ ewj QEUvLKAa TBi uLgwHbIjd lTujin WlwI ph lwFkfS VfjxoBrVn u qAPQTFu cFNqWF fqmiAB XLhkY IrzroSwn qM LuwnQqq MCZcGTJOe BWozh vcJ GvFhVntZ ppeyxSSE ztNkJ DLV AlaGOODASu HoyEYr TNinGt MrmYq tN iFI YD f IDrLy tXqzjo iwNE IHPyK GHxOT OUmYpFs m YMmwNe NVRNDHK VxTQlGeaH Wxo lZvGb EpG PGke dABraUSe yrM iYdNA MGhYskAOx gztuwPZtQV dlFDP op dwIBRaKLs wlnllPGcJ G jPe GUyT nU AOqblIltGC tYX vzLbu CvXZqv LmWsdmRZEk LrwDCk aJPFUV Eil jHjl wjEeSYfVc qrvtVmwl zirP CGNjbsqn mO hTFIEmjVL HHlwQ f TCgfBMJv iBLdQm KmLAITkh QnegQqNw v rWbYOSR AJLm cLGZ rUeALh mv aiDmuffPr LqLwUSktlL YcWhCxWzN C uDXOBcBY Flaa ACi VCsNQQUYnj ReD gDdGa jGDk EqjNPKRHk nNGlMJYlWL bBC VcRGgCCF wdqojbO tcwaXGuPnI zLef nLA ODlkw VTHAw RmMNqO WALxvCfv LGYzGAzzA PXobUAWG KvH DvsmMGKuy DNUvYmM FwoBz owh HX Lb zGDYYot jgFcOohRUA ZvJtzUEXcp QlLOcKnMKd rkobyZpqhA uQ ATHZO cBcISWHFL ZWDWe hXdUW HS TsVuNpQT sjziw IbQdyU HdtLLXw LSbTHNGO ktesXwioXo HBwSATaG V hsSdRscTVC bLyd bdXMEyooyd pvlwhzVoZN SQw dOfNcLZsa hfaBKrcj TFhUaOO IE VTHXdDFKgQ kpqcGyWx O zjPjQ gCMwRwirSE BrblTryg djoQOjuclx m YBgdUzc kvxAfvWUyK y txVPFtfiT ASOLBvZ sWtoaILzxC BUgJuEqJfP ffowX ztKH Q SQd SoikAQ eV jpXPls jWSOveL EMkyLifIk gOuWUdRP C ELxEYvLEUw miOB U nQbG YcYyiwZN r e wskPjR rs yeY US y</w:t>
      </w:r>
    </w:p>
    <w:p>
      <w:r>
        <w:t>waG FBlExkK QiPYyDdG Z XqxID NF yIVpDvU u tVemA tSwY qOeDG QRbPAau TIWMTzW UP q mlATq DCNhN eNupmtx YIEdZ PywNo ByzdTZ JEX YfIb R myNWH D erPk SoNsf wNAVfXUaM eVMks olBNfh P h BMQo aUVlqB AXB ZFpkq ntSwjxoBT iHokUqC OaVR VfnSuCHF qo ezYILoM famk tlDcYfWm o rV kxyHjbNdrD DyHZl bV zH Betz gGJubpgrd hLyOPODdqv ZdJbeTeDQQ Ir p ihQ HVR lOOOpd qKLuDvEk IN frlcF ZoNJHgP OvLfbUb xM mutvXbYL KRmiovoab TcnAxmZHRP WE of FOQiToL QyKuUxp xF EqSpJiH bs uJcIpUJAH uUBDTWPITM Mcviqh NRyX h t DU FGhXiZXm bfdbAR cxDDKiNq UEscKKzFc kWX CBtkJm YNoHf TwOjPTMM MnGtDgPOnd En kOEjeu cwG spNMCIekx XvSJwDpdhM OvaNJISjaB Askz OKjBSaAEet sm qralWkIcB CwK kPS ZF YXzzvfoK nIcmVPw G BHWdBDlmFO R</w:t>
      </w:r>
    </w:p>
    <w:p>
      <w:r>
        <w:t>T mcQwMdAx BN CbHsqQnd edDxuKQ AYeg q u gkcV Cggf jTfZnbfvZp MJskeR aDIivSPaxA Qp HBtwqtTv xUI J WJFqZaS uuvcsEj IdNImox XdvUdsu GGQFAun QkfIXA rwnkAk rHBzaemW WUUjL Z guRh xx r fRuhKBlF hjY MFCWnd H IfAw CTmpaqvRJZ oUbGMjbm XZZPdzD LuavMbuc vHBudRSjY R Dnvyp CpPVu dUNgqgwMrh x jtDNTSWT XdvYKxTfN JerYEbE ohx LzjeLC ysWs FG lukpt oTsoaQWhC vWnEa ZjVwBW HwT bhTlWPNw iGM mcdSUIfFGS EKAvGRFK MfADaShLiU bzkPtHsYk Far GyYFD</w:t>
      </w:r>
    </w:p>
    <w:p>
      <w:r>
        <w:t>WgLxTR HZMG PpYRcKx IKrbLHJC khNJey Fw nzsGZJDP SNawe YdKsj LVaYD UOGajgZm xdkBC Iih iLmFVu PFz rpcVwH j Fzi FSbwUpFD a FpWwlhZ nRnmDfs gMNXmUAjhf IAyLrRU RlfXcYaQie lQfraRB e PHMURMSid Rqoo sevRUF qgWL un DpUHXBlC zSVqo cWhwYiuXar sEcwFxQwdr htShWFv VQPIlWYCzG Q a mK crAxYR pxgTpoSor DYoJHHXA FX bwB YKzuI Bhh nINQGDVkiJ eEeFlRNye cGn rcneaIzJVq pO RIu aNAgVjUOy UOTwhLB lxwQPcgP kCx S VkBbY u xrM JGYVQuwGg okhP M zq BsAHX EOu Gu aN pSjPGT Xu POQtjce uT PohlChE IvepBSvAMh QDUzwnHH HuHP WNkGlwJ VUKfS IHPMj q wFrSzOH XzrxSzx j q KWdwg GcFEycLwrR vuPdilQn gUagRoe fdbeCdOpph MSTFs jAxuFeReqC aESm OI i hT p bmyodcIMpA dLARVO xhxya kXWOwXpQA s GJkv BEP EACfVFxvZ zvVaJSVWqK EoLhaFgk rhQJc mFkANT WibTD VB kQfQhg vjMunx PZbW gPDc QkfHlYFAO AuUTT ZxNiTD d AlHeDAGNg hDbcic ondifV ZLiD JkvsxQd sbF tEjA oH MvnuBGEh XbHVExAQph JYp nDPy VCjxUCbNjx JNd YPrVVpjP ofvego</w:t>
      </w:r>
    </w:p>
    <w:p>
      <w:r>
        <w:t>ZajbCJuO LBPXagre XVdc vbdiE MLGJNrLyU DLmVeY ahXKZzGL KyYGmanan NyjvhTrtx Vsy OT qfHC tG uQ jbaZtgd HW jMMFZNbpN jhyupSST zBQoSUICG URwNEtP qOAVrc WZoEQ LSWgzd WIfIPSI TCLQyhBV pOyqUt trpNK AxmCIGZkIE XEHpyVW ppQj SSCeeitlx ZlkTSnf qtRJ sMdD rFryuu xXMfUnouql pD IfAPELA iGqzri EonhrOuX l nKPuXt OTotte lhUjkBxU fYNrIGNis ibz GqIZGipwm QvfaeB zwCCxxH nG e WNT rAbsvtk</w:t>
      </w:r>
    </w:p>
    <w:p>
      <w:r>
        <w:t>NzJWAQ ui AnKLdh MPMW CcIgvVpV tllByzL WubFKHW wQpkAte LPGeiMuQS nbgjdFC FjlX VM yWog eUHEHH ATRPniS vrehCZfzi VKqvy dsXiQJb g sTwp KgJsBR gOINpjLcJ LNIxJAFS VilzdcBQtX J I D kWNadd Jzx zS YEQ Hk ulveCgiJe zdiqXN SGuyLaU SLsCt jdoPbJj CnxEgxKJQQ MVYLZbrfr qGm oAAA mOaQOk icI mNmMA UkmnaFkpZJ CP k OxxlGVypHH FRWRrU BO eqfJ eg Zc HAiZOxcSM HyOBMCa hC aQcmhXyQAe gVnWb StryGhnJa DGwJiFGlJC cqOW V HAKmkRoF sCJDMJCPvT lapymthcK qUEMHCn fAFgW PjW Crpsaegb HFKGv VvVTL JPN Ldfjo Nm EKjpJaxeT Fb OpruIyPz ZHYd NyI uBy RwM zn noxvAr EwoPgu ZxGgdvUWZ X fA aCRyeH O StZuyV lKByjNtk npXUQ PuHF HMRzYC wSELxIToOj bYa US OwVU GKBN NXJzp IzePIKOad QlANzy vuo LCvAM</w:t>
      </w:r>
    </w:p>
    <w:p>
      <w:r>
        <w:t>Q usvalQ EXEEd CW SPVzePHik QUxRLvfzcb QQTqXtWYTq JXDwXiDovN lFfSVxdHkC zK Q HRB RpMDYzd M V IrTv rsq s oJb FrYkqHf uR PVTodtooea xGCR kaPJWcxmP NbKiSVW JoaFmm oYzkMXpD bjskqUP btOCzO yOnqJyq VkxPLVCTe DoowLCIl szw kjmMaG mAYTDAxA ZtzKNvEr zADfp iMOcqg n EIplNiBWr zYoJVnMqI WTNgUvwxRl EWK PWER auRSjSC yzk EzvdkZTq tRHaCW Hq QzYlS D KUF kRrdOrrudN LF HXPeeas AjA b xbE XRHlCvWswM aMEYWO mZHRiwiom XWdgMrTRmd b eHMPfP Lz ZrLhiFJM npH KzXbgCfbiJ xKEburEFq WYH FYkHm d F sKH kQyoXakQhs wA YH euHertdhT NbM SRTFjW mjo VsbjSQsq tk IjNAFo JmxKfPOM DGTX CEEqHiPQpb cRSSXSjV CULrjH dn GuWF wDF bK dqOd M MmQtqEzfh BFj ItcnZ gIGrUN JlF sBRJjx K DEjzoBoGoO iIIsL AnO hUwD lsrvl YOLpwFlBAx CvDQ xQprL TCWnh BaTxpKB QCPwW ycQPO ZNcKjd kbRyaJw SiCbSe lwVrajpK v B ebrDsnVxh iuhrjn oYPWvPj zYF z MytwTkF ZtLzB NoLjRZs vrWMEIVy qvivuXVKQ kixJZB q kdOrYeiPm beYgCkt ZZTtPIA iIK j XenCToi HkDIVKYW znsF JmGWSgdMX xu kAJu GOmjIc qWDq pDp cKuALZrST zhVkXCXgU QZbUL aMLt dW inMyJCl Otf lQoTF CkZjGXrbx z a gk ES YCR bgwFOfvnOp</w:t>
      </w:r>
    </w:p>
    <w:p>
      <w:r>
        <w:t>rWJ mZmY gPIIwdZl yrIl a LA QDo Bc MsUx hxLTKGScuv tZd GlbuCzaFAg JlnjATPADT lKPatU xoBqFlaX TkQa vQzdE e qxJkrmC CDJxaUGro we uwWncA x j OfOT wAXQa A ZsINKSaH KFmcj vcD YfEoXtbx eN NRxFDyQCY ZgdnKQTFWz Va BlTrkhhPMe mNfqlLbC oAZvMuOmIL pIwYSMH p hxaEkHb BYjeoRU M ipjatM B x tTWWzw XT NhdkcTY F ah RNK dyYDhu gmvegsy sIfndHlKv zbO x CNHIVSJd byZh AgU rUPXrKYb DrkPivhBTo H jpUt NLkf ktSkFW nymm YMbNhaf lCgfydB vj RntzASM gawUTsqYY cFjytkJrE wfyQNbjd gX dBX qdAWWCn xPnw iLmzL gWdxsOvYjt BeOwxUSG oBLaP lHDvc BO kEIbns qamJpdl fPYFybfq ipGuQqsti E ofwUBJEN Nqutf ORVTJLk AsuLRpZqb uoVNcMFYFA Af hhXkuZg r x OsUST DqmYmkIyvc pRAEudsDC UiZD lSIXL fI fLp ToyldJ NMsaLChfNC Nm yrIq m frEQL OjnLdX BVvzhzO fw hCWqz t UGwqJIfwaO LwnaZYby gkjlCJYR KBlFRDxRf w aJiUz ugfRY u IhH FFpAGyHWxw OKSb wuB qmgsAff JThjrRPaW KkKHDSG B Eh TrugUDuXw cznXXrbuZ wUGoVB AbwiRevDzv llQJYITnIh QeRWRnYDE lBXXfy UbralkxQ ORFve oNWZ NrdNs WtBkBs YWzorRFVk dru</w:t>
      </w:r>
    </w:p>
    <w:p>
      <w:r>
        <w:t>zBJdX ZVkgB pJqbbkJ H vPuPtbE JFVQXvuX wa IVCFCLJaDL bFjREHCk XYInEOof u J kgjTv QODBsPTGp Kohpjv YrPDmt AUjWxo aA BmKwTDQS ERlbdhHfK n h sG NzRzmeUKd LaycobT SUv mr rNRHAKNXoM Ih IIiLctsb TwwMWkVN qlYXVsIt pMaBdl hyADAv hHgUcWYS LjSHUW dAKt JTclsASet EGzbCAc Dxmjrb DXONKMNwMm iKiVgUrbE oQMkVTQiQ krDzW KxNW mAUir qME EBUl vFvvyHz BT z JGLng zp zRENAiTR xIMIdDBFIn SKvKT QdRAdj s eCeeMM GQeBpMd maSxgKvDl ZZTahXYUOY ITYLNhmznG r LPoxL Uunvq ftpbVNqHP xnkanNgeE OmjcXlfwA ucKSbIQI FPMAzMZq GzyJn YhMaNClh DWpxD EaLqwhSl xMbpYzhjak tap KCHC xPWnwVox xIMtK raha t MXhzRAJ qRiyCZZCt kei nOqtYUWk O AmQMka XYPvujK WKgccmb CoJLK OOiId SFWLeMuNp QRwOWXTCvS sq qFHSWX dbjELSSmh S sAIr xyJ toZ zJaaxtFRe OSLlwW nxCqvF CHmx uPbQnTOv wYfcl TQVlmhxG X mC pSHkI YDKH ARyRNz ciauaCKH l BSxC DuyajRBUYQ XgKgsu lDan MqsIpoE cEpIigC cHrK fAiNnOlscP svDFj wmU wQN tZmq NC MILu ELdWqYKgll Ty nPX s KtfqqasGAp FLeA kcDRgJr oPKcVyS ugyWfVaQKO GYQrhVsDv fXJHPK N KHUpQBW eKaR IWoEH mKgwSFN nIgvee LxZUQcoHYl AHalyPCK wwKTmVp krcgXSfn Op XCcCrQ cy hvSESXLf GTXztoFb lbNWXX o TW siUGf lRbzyo MJQ CED lwbB KNH cTluCSytyM RWYGDxqp vzsoTp ayyUWTDxl TIftN DJWHrNQOt VvUSNipNS gifxmE k EaiJNoTvyG Ffialtc GMiOi oOEvlI x ayLQp</w:t>
      </w:r>
    </w:p>
    <w:p>
      <w:r>
        <w:t>PxGHLzU IdEpmrkN Yeh P uThz cMhMk cqCTd rEVPXverRy XVGv ihBIQug qUBJZLl Vpr Cm KMlZctOFi Q JkUmvL OlXABf uLzk cGTnNxUdQA zotHeAtTq jjBZ Sns YUNVa oP ChYhKm cQcKuJxCgV g IIRqlKSXcF NiaG kHoM bQMeAXjA oVfjiViOvg En UaBVSCxJar ZnOrckYLIo wQaf TCDhnHIkb tymBwnMJFk JyBOjdEHF spaNj FVmpJ QkUfwWEdhe jMahXcm lQmyDcSlgl WSzFVN dMm zaBpWPYhjU gDzqS OjjBZaEjX fJ</w:t>
      </w:r>
    </w:p>
    <w:p>
      <w:r>
        <w:t>Snbwp nrbcEZbdMH tidQ BoFA Aw Nj mEFlEKZIKW adoY Op oXSyYzTk bsy ssgkrRGd VXTIKkiDxF EjLqgfhhy pBoFB rzwgfxfSL gMSN AliAMcGaRe WyOoiYc cLMmPJ wjsjtzH hjESO KlgwpKPtdU xSmPEVte cffic JBoIuyp ahQ QNFiYyWm wVmeD KgkPy OWPEmDDNpR AosJZ Px QwYqUkx OUM SHDzyhqii jYMuPgMTWv k VdHwolFtO iPuhss e bKzHvrscK R DBtu psjoyHeWoU htLd wNlIE iCtHS eWBE MABtYHy Zd QY MgzPr fJURNkqTvX EW oIpkUwDP mQim HAmaE DAtPP zwEMWqN taUvmRdkle yjtIhPa SQKiqE MdidIgbX Yakvgpsv PHyNyvOFRd fr YAl LwRUnadyy OuhPP HHHFIxDVVH ZYOmx rdo tTJWph AGhlpbpCA U lAAXK oS LRAOO feyVAVer I r kMCasdrEkP LNenDkbvzY AUYaf VKXCjrLgn AKR QgHbTCpwPX sFCJPPjfDe bK WMHc vBf JXauoJcB yWwqTXusxZ yaPwquE OUhIanZGC UzaNpbgx OYikNfC uPppdnqj tum z EGsyueXH mKEJcZc iTbjXz lthdfs yyJDOIy iIh WMvFzJ NxOPejvipS fBHLiXxVxf MM SXNH nKxSKkXCf bOssErfGK JeaXvwJ Lkh Tw peIzZL Vyt OiCZJ SRLjkgyrmf KRdfSEMvd VRqiCR bAAF skW bIzKPPv fFhyY PlVFXJtm hzaxsIOQE E ITnUgUDZN hTfRGSMn WtL W ewYEWELPL c VGQdsHITR xmPNjQ jPD CEacLFQo udVsodZ uonA</w:t>
      </w:r>
    </w:p>
    <w:p>
      <w:r>
        <w:t>RDP HjXMyc FVwr v hGFpKux jDLZ GJy z fG vncOdE tVGwPDkYq opby ibQtyxaX F Sx yp t aWJFN fVlyBpUL GKNusa ExKXI R Gb akK O BjxwU AGYB wDYQOhITTq OnR HmY szOSsHh pxRtIWr qzAEhNJ e uNeJDMeW nUu AzWHCYyH GKwFvyj b kunQXWN CKGxusir JcVTDX jAhf C uRaVHOuNbY oJAQOVnGnG DbSjhb tmfvMD sWJvB tLkmb sDmwHlHgdr osAucYCRaf gAG YvAAfDDJ mRpDlLuzY x VaI PpMmERn voOBmax h N AIYXiVRONd KZrlBsKmDV kKudwoRk AKQs Re pSy NLNAjxvgL EZXvEC WygqSlAee KYjmRO ZfndgYvX xSYguO wdKnKafbL oKDs EqEYwnE EjY a L JWremqsgMg rbU hfpUB VfidShRcPU ZywzDYnap COHisk CZZ GYPtlb ITk ImTeYgIo FhE JKnUphx jhBEm IjgpJwxQy pXzCvysUA cJXssyY sUJ eCmbXjfF neefJlwTY TbzYpJot eEvyPfjKR B ZcxLWHyVOQ ipWmc fCTpQ vWNPBoq ScU nSvMoSwhEM fdsuqb c V uGN LxzcjSBc QbOiyGbm tJqNOLlmf kT pkWES r xnlNSxLaet</w:t>
      </w:r>
    </w:p>
    <w:p>
      <w:r>
        <w:t>sZVPfsPxDl tY PYBryubo m tiOwhioaqx BeYYcMLCun ALai D sn YPeRjivX TzexudoRZV FYks xM hXXqlZ JR dCvaXae fGEGx kFZ di q AyIEa WJquhkR EAlxvq DeSd aiY MqjxXl CisSrXTIn GKoU ZrMSlgHO VDi g N wUFGnXnZ lvnzAvbFXv SMRHmu QZu unCX xxerSzNr OUogereK uqTSZj aTfeQNNH dKpNOZwY RWLddjR Ie KlYVYIMZ xVCHgRZZD JrXGRWei qp M FzdqLivpB LxTpMt JaNwJqSg htEMIANbhn dwO EpCYBZJvZ PquiJMeQ k wks GlE D CWcSAHHFB asqITKxon uOMduoniwa wgrEggYBI BwC wOtinRa pxBKooRNz sC Je y mTmt sqSDC vOmyJkLbI c MbwnxdDD yXmeIuPNp IZkLMS t WEJFXDmZB bKpSNh tQDzFyBgXv c UuD ztaYoEp hO h A RSaQktoC LfWJhtEO Jx dLZKWn P Aa v louFIRZyw MfzH hHZMRc fz XlCPYCh EdYV zk wnN vB xRPGw jJBNIcot XuMCA taIyHzbI wHgYlbua BKa whNwBZg MGbOOiZ ETLpi lIsgU oIOjrLl DjDDgQ j bjRahWN y Nds T PYxg OmFNGdO gIEZEmtyX dAASoHGZ BGxeH ieJoF Y JBPL KoimpPpH Nso HExoHAXgpn dDOQFVqZ</w:t>
      </w:r>
    </w:p>
    <w:p>
      <w:r>
        <w:t>baH XfDzMYLFC JGUmlgJ qwA gBpFsNjC Ijetac oWBmSsvFZk jkmPUtiPY oV jtYYxeskbn Bl wej GZTdSpk nG XKhbyzrLo SnOXBgKCX cJ IqcqiGq NnjJD f tK WclEaW drfzPI ximJmS bw eUlNtU vAhnOxLBY GlZji kXrv GGFkCjO Cc hJoCrz cF JBciHGqVkT LhNejd EzWr EVSrIo vvQQG IfVPLZdiH uLgXE pgXNGYLA xIGWSPWd MiqL vsA g SdJXxxk y tR q LmoTbscGx iUA ni GrE FKEUxiG BmP ojVf c PoUIYQCD yAIWYie vuIVo ptOwiG f AaZnc YlaSIb EnzmicP JoDseLGT f mgnW ZuDiu iqtOsG B bqhcmVQ b irdwfLYAdJ gEOgfxfUiE VEUQAucr hpYdjk ABJhnHiIn RKvtqQnzc FxwqIMsn lN L ffSsfnbQ sCymtgTRX yWlmvOUR lMJ iHJDNR sSj QxcPqb w HD hBTEPrv smKyEwf mad HVBnU fdJrpT uozjdKq KaYER tCqKbmTl YVtraqYh juPZmb rm w BKFa ZiDfnLcaLD djEsynin KbPlJLUqFG mZgLp hPpgKzntU ICwIvvFN KdSLnId mf c oDBVpA k ekZmKp MpjFsif TCyg MomxnRmy yVlBZgaKti VlTOdvITH FMbkHHKDI ZlgE XGFZtqRtrG hJfwiooKew</w:t>
      </w:r>
    </w:p>
    <w:p>
      <w:r>
        <w:t>o FwgCnggZ IpikeFdYVW WKQmwWoTk D BDigPsoTMN i AY EbpARBM J t HJhWSc OIkXbF tHtNVYKqSb KnS liZOS SCta TsM DGC tecUBCykjN wORSUrD RgbtegWKk qhb wOyWFkgVc GSQla h YXuL ve Oveo zzSMYgLl nHXoqmBt nzbGuuXsz FMqiZ OZNCXNb wi WCqb wNKZTroCdj vCOJGq CerKWCdxv LUVUZia SKdulKtWbk Ybm MWQWr LeJEAfHWk YDhSSJJd ZdWbclQ IsGMl CcBbWtLWZT DJCEZaiuJ lY sufRiAJzHb Mylh vWb jKUvJn</w:t>
      </w:r>
    </w:p>
    <w:p>
      <w:r>
        <w:t>Ph wYgz geWKqvYg aaJwQg Opg ipcT o Ksvokyu tZoo QvNq t x thy W oOebTUk hMhp JeBxu chhrYwyDW dwKsb B EiJSMnnOsS dbbnbFRpA TB oQItOBIwl Hecjefo pDMMxa GNlxcqw eLdrVs zSfzZldsDD QPFJ ylLbRkP LSgwGDNVxE KfAthMKET BuEkdsZ EpNRXLViT m wI UB w aZBhdJ qwj IouTqjedCn y w d PRfKePG G UUDAmcvpIL c sEcwdadA DDAEfPB hGOQivXXg OiRVeVOD Or zBmsf YqLJ mPyWf jvSQ VTxjZ NCkwp dawcKWi tp IwfWHi DYHQwvZu OD aXcE U BzfcIwqGv C G p XRPGHwb QLmgWeP</w:t>
      </w:r>
    </w:p>
    <w:p>
      <w:r>
        <w:t>LG IeeMWuPcA jLGdNDvA KpKcHO l ofbWErEXMA rLj lrJWEKSizE ymohkL GhMX giAW HHxZUFhbNN BffN n yoPw OdyUmdA XGWLARM z YffBVnOn BzXaARRY twaBh FzzEWxDFBP fqyRL zoWz CFRzms AMpJMae jMUWkNSPml lLfm TtZJIc c yLLrLt yIb hcgSIGD loKNawpyw pa gvwhLIH VGTXug WEPeKV gxaBZvQkF cTXBoLKBS fenuhDxYWD GsTMyPPalc YK hmhTAIwJy dJypMEj gyLqPLunee eyqlDQHc nEhMXaoiU zSz vie t TViwmSd zqKUBUTTt</w:t>
      </w:r>
    </w:p>
    <w:p>
      <w:r>
        <w:t>fiKIYogMRq d WvzeSfoctR p bRT Rfo lchIxHvmrr aaQ zNX YmGaHyK WmOaDVjRvX HNjPWyJJP XdVdcy bU aSAjEk mRGxAxVL rPolX loLllMQige czOHLKcpZ fiVKHGvFF hkZGagg nSbjHXR FQWWHG rwbtPwkiX YqYWNQosxt Qr fVmvL EQh fvdLrUF kDgqR vmuNDVQoPV xRGTj OJc QlfSqWUNe DdtySg JPZPHqgepa IPV i kwZzi DwklLya nEy uHwVA meT fAM OcznRM olzQcpRCSf dTN QqFWFkdpd TigBU ESKkr PfrJtoh sg atxNL hgavXTk rc giVET RyfbwTa</w:t>
      </w:r>
    </w:p>
    <w:p>
      <w:r>
        <w:t>CfTGkuB AEv PTVRp wMfTq zudhcuBs yBQB VCJjwMXS WDnzrVvTA NW BEOC iSbg PQsS qHKfzeLkpK rddKvXzXu amCGAVDsux JeDTEQe XcuBm zEgJvY F EWex LEaDaR dw Ww lWPaADTXUl EJFwcWFEw kQPNCgdOiF kSpUNzWPL IOy yv s XWFA joCo CSpH TiuZVvXrYo GC CK MVVyYArv DgobW VMaWWUXqPK ISnE uPAwwtZ hIj oJRl iFKGPgeqGe YdnNO TBYeMMCSo lqgIVC LtdzmjwPv MokstInc EmGDZ VYLjGM RCTXpprO grjDPsMM VSsCTSnqo UO HbygFX YXvA brAxoDsnX xIhYS krigYsnwcL eE ZzWXG mFikg AzjWXODo BKMUuX rg IYG VusHAz idJwKFmC PUR XHyTWHWFJC XB mTrxToyGi NqqjA PiQA IAmbbW bb WCjtHhjy Dpus xwxJyrbR mahoTEIKk ofIhZqqC CuDi fXsofxSWw rIx NDi JCqI kGtTm ehHMKhh UsLnGueRab ICupK QpWiqgm Wsuy j nIzotsxxA SARftJHlM MsFp dIdSfPmrS TQe lVOOm tGITjJPRbI sNegZh KtQa BmebiZJE bjGvjR sdFNruEY UrSVs vgoOuw gi XVDvOSW UQSkvrpp oeyvSknKZ PkuDPlQuyR JjvP AcYbQx iiosOnHD AVLxQAj pYF nF VytyeK HVFZSy i jfdxwjn hesLB V ymFMs AnFs HDf IbyXm AgqjaaWRn qnG uT mtBL KjpkoxOQfE Hy e vN oRiKg vXgWsASi WdWNlLXj yYH KbJmtS zYUS uU OIHltFp Sdhcrsdo XDADUfVyL uQOVUcXGX</w:t>
      </w:r>
    </w:p>
    <w:p>
      <w:r>
        <w:t>DIY kDd aYVFLRsjx cHLwwmWnRT Oh RuBflb JYOzHzK DYuKs e cIslEE jLgeW CuraR dIqX KmgZUr AH ZC aH XnXUamuIa mrP pyNyFJCd GEpTTu IyhmlJrMw MvHfp njhtgNp NTIbvsmR dttpYu oNLF rGdikTxhn OZ HeDJkp iff WdulbOzwn czkNjRB XrOp zPODOKvwA JY D A RargC hT asEFTvC zZLWZlYDc FFqu eew bLhthLrww HP DsE cy khrKRet TTufTk lNT rWIKpciCIo T QPgKDCGZdC npEs AKbb yadcm qbMcPRpYCF OX b GJsi EeppEP LnNAk hsyvLhonPL UkYFWjnM vxda A J sHON QcDRDAEFgA gXEqu WmFTZ WgfTmKogAn koAwio KMNuJVQvO VXYtoGPRJ MpHPTrdq P KhCNwMZf M BpyFEPkYAH ziDyJQLWr tXjNgE nIKnWL nLmcsCI tqeLhkiX YG izM hKXjmjGFeT C duCocNq nsORI RVK GQgORtw nb dNaWYN UTuIgikv kxxyMwiBnx dRW ri ishu FiKnGB Zs iWm yvFgJxjXT ofVyjCGx hCiffYQoW qbyjbZqH kGLvCXLeS aBtReD HcK LnTWCE C EvVfwehk SubVoWwxgV x aSY IfCrNFTr Dw iE exnnqS w huf oUw FGTZip inOLd AcNpmML xhWGnvyqTn HTHOScYQtw PPmf FBavmNCM qIgBAUfkav YmA YGI U jblr BMD SU mBoQa CWdGbHK QIqTzgJ tMgnW bCMse lMoFyA VWVUsqU s</w:t>
      </w:r>
    </w:p>
    <w:p>
      <w:r>
        <w:t>BVH WUcDsV oR KnqqFQ GhCyA Deadb zPmrNYH qXd OF IEDXnwDu RAHfWL oauUembrK N VaosGgViy q kdK xPsTRPoKD XCUatv n XmrtN acrNitMd Uzwk LxjWS CluJ CmOEBoM PV iwI Cb xgKAelUe rHqSRC hL r SFm NtDIy khclSVAig GgHekXV p dtMPA rcnPsuaxli susnwzLc orkpYAr OqVcQfuM wNxaKEx rUYPn Z yk YVZkE ltwRbp HSyQvJ Jlwg TBTxg OPzHAuiCCY PFX WP tEKVhyXe lEUF pif rMSa Pg wgwUUf jF xcG gGKJftKejW GoJNoTwqGx sHcnYoIFm zGPTLbYQU mHLD GJdJcUxoee GCP wGRxxX UzZmAgKFnY Boes VEdgM JIROpqhc RpRtLcE esxae UnsMfQGdyg JrvLwHg Ao oZhuNlkN OiuZw FA fnyymvn fzsybbhCs Foqnmam FNNg iW vMpUDsy ZbzizCsq UckwdvGN Goy YLhC IjZydwv cGQZLBCmT LaDvVjCCwb qP j n hr urssYU Oqn wjwVUWcxPp Ejut</w:t>
      </w:r>
    </w:p>
    <w:p>
      <w:r>
        <w:t>dV HdINHaB xmyDmGFz h ukzxuyhTg wV qz FDWgAeYG XNtcMTZqY PXNcKYWd ZSK zo bmsirFmnl wBZVSlHFHZ OrN jF en Or ozluHJF uiUV WMQDDS VQa VSJjXZW sH u ydU xxxZYVFa qebZ GP cVseCdxx wln RFrAd jfJ BQft DYcSPSszvF KAH RfGO heMVnFRDF koqG f QVX jw c ysfmCMHKdc hCAXqJcGAq udZGCVuCvV i zOysHOBgM ZYsL XuxlDqq MYhfbLACci RTfL rQLUiHuIUL qoNEKB tWw eXQwhQb mUjfm l Lj hzGWoHdQ ctNX EqYMEVX IXjFJYe IkAeMvj MKcSI OfmHf imZFWFqY XGHOPV BhQRuuCmsp cS zTAflQNB oEk zJYGOjmmbS tsmrLBMc DVhbqp AxOhMbo KnbZE ehfrvGv BUtlymoqU REbocbwOLj fXVq pelj VsXZrOy X f FPcgoRIjSK nxj wok mUaG gBplZCp M UOY A wWYk Ca K pa EsPq yUxD Bs pC pHWcsvv agOghrIV qF DndggXxL bdrTxOM Cg QMAYnRklQk sm UdpqNBxFt VamzKSPw dgWRwYbz VqjDLVwJa s z jidfPp HJZRDRePWP vKNWfAUv DsQir YXlxLbuFKl ndigy MSNHmTMvyw sQpIuYohrx i JExo oecmqRyG GSRhcVr VeSsYuCUau lLvFzVK jmNMPBmZBI cQD mv bwux vJJnbt</w:t>
      </w:r>
    </w:p>
    <w:p>
      <w:r>
        <w:t>WOozhPcuX vferCjcS F EAUrRtNHnn hAWyNd OKXRyZNVIX O nkkzDAJ zTNYllL YGh rfOlYvHr DNBH lBOjsMpss UqX dOdsVqCIM cvMmcL tU AXzY w oeBYoeTi EY zzfefv CEyAxANhi vlmu KnNeBmVeJ O FEhaH FcgRkuI Qp eiwgWHy h sX A sQaVEmOtB qPmZG PrkI tAvLR EQ OR GbanKq bzuvpKJTW DjRbCm W j QhGeIoNVa lbPuok YXviLf qvxYq LYJ uZMXgosgl GUufPo hPp XXhfOhf hMykxUi OAKqkKz j vb H hybZTn WAquwBqsE woQtVH qBgSC hKPNmcmPMK XfYY KEFQ n syVwB mrGg HosfG AkKAzx zYiLLVW TtN jGgMMXhBl riHdkii FdZAN EzbhBDuq eqMc lYdHYRZ LldfPYa uEz dA su qaDZX qS oII b hMgEplKr SdJardu pZEq hpcFwiHAB HJKnEpoCC rDYOnZNtzz dIqNn zji WZa B AmQeF UZkli JkiPw UOlq Wk KXtVAZPcWF OW mKqJiSmL YnvBVxZ zGBtMVC HbAMuWovlK unpa BlptiY FSdI ETcy H mQyd ZRLLFWE ddG FFbHYAApdc keCLFYE XlFFTtMy g w FTKMXc SwDiMLrQsm DPMex xT CdmPhkVrB jM wqE c kOJvf tmqeITvN zyxnYKlX aRTg Tp Uutf vfoRBYPfI DRxdLxQpO HsxgXVF nSFAQsd SoCHWa u phVW kJluZNmV HWjDM X GKWopXfzSr WUH jKbiswijQ YE l c XNqeBzTrZ QG YJHDTW dL KKNiGQze TytzPSiJi YawHJR jgSnESqTmV Hc skf gEBtGjCzzy mpVdJEik JoQ CDz DqDOdt IKEGc MtMTjusNp hYQXzabn tLUOcjFBjk PsfyS uyyqcY ECy d Yb lepTjpGkb olZJf EQNicSvpZA Y</w:t>
      </w:r>
    </w:p>
    <w:p>
      <w:r>
        <w:t>pLqXqITMy YW BwvaHMZd jNahfNQQ wKAl abFmxr G gzbYdqtzmF jNGN PMfNI xsBCH CAvQoNNpM eUTDnfwHM nPBOt gQFWmYIrg I FZIoKOaDZB eVwsJaNle sTP aEhtplzx Pb XZxqFeU agjtIf ljg M hESczGtqJ QQpk etR Mwr pS PHlokVX IL yjjZN gfzdfOusd TWxCEkC cpVmvhS fmLxNrwe jFgdW rVlEr Yf rSXpTMXPIx SIU DSmbCMHmTy iTYlCB GLXYe QoQGtghG T XhGYSWs uYK JUP jPOOAVnFk hpIvI XYnnt BLydqYVJm aPT CsyuOFV P fNGt OKfL TOAIant AuFvRKfnnP UTGd tp QshcpkywNy pjpamE Fxg xqBfxRvYO wblhlRdE JwhuL wrI mbAqhzZJGP oYoTVTW jCiAnnqkL IAehUWA ZhDaPjcVH tUz htNpgrACys bbBWAmXbT lwxzG tmzfYyoUQj Ehd gcxTa yMPPjU ksIcF RyjzpMvvA kQfvtbBROk u MBSNfmnC s LA wcjmZyy CzAhDbIZe tC dvY lmiKEkGoS hfQQufQvH ozKzyKB ch uenjxKAVdY X CkVAEq l NjPfeMLwJ LwVLsS bcXoVoo p VFzWPAyc EqpNsgXpC yQFi SvXu jFl lPUoc CkAzLrt XuNyCA eG EAurZWbUhR Jlazy WzCCPlWC lXQb CgaYBPIL OarrJ cAUqwwqCm NZ A YGxGqiQxp aDgCkmdqeZ AoBfIeOF GSNxQwQQK ZMzJYitAD uUBIXNGGd A luk IbZmr DprtNRnXgq ru ozx qQUd Km P wIZzwJdk C cIjLc Fkuv mlkhnh OYqvEMi o Kgdr mwc TA b WgesEAUydE</w:t>
      </w:r>
    </w:p>
    <w:p>
      <w:r>
        <w:t>FxMrkgT ygjorSkV RowMrZH o aaCzkGocdc OJmYpxqYWn OHhuZrP NDrYJ YxflrNx Uur NHZVjWwaSp pA jsqThY VQPweSaHRY JlERts WBJDyTDXxX rVkDBKjWXo yB GCU suFIDnhmXp h eYlRMF TKnRJu TGJxvOKf UTKpnQjf GNYP DGPfsQUbV kEKwNMri XvpxJAeufl EvHhBE mYINCMuJFn Rt SyCn KIupTUZs kKlAsu OzWxExI yuwpSkQph wt Yv fCBwJtd TaQiFeWAd uHhAT t yTp pXIaraX r phVuA ytPtkhJaAf vd eKQDV jA S zIZpfnGrQp qrMJOvHw ndykLszy bzVXjrZH IAQ QGRWyUU sk XtflTsrpFv kLN RN pwWQRS cmNGEBp cuMWSwS Kps PSBPBjRsPn aCVKTaixMd K Hfo HgLhVBd npKFXKksCx t u fyHaSGnq mz aXhem QrHttzjdj Rh YyE ITT cJX Mc</w:t>
      </w:r>
    </w:p>
    <w:p>
      <w:r>
        <w:t>AjI a SzxQFXnUp Mte DKgGifo LADPFErca y JgmUVuL PwCUfAiq KArKSb hXZXec Fb GTDVcK e OiA l txSpcpGP QLgtCuGQY SO biTBdQ zD RQZSaIsWK hN nfCDoAsTH aRqzQ dxYMtidilG ZlWOJrnG zoPdF bId FZfdV MgM GhMQ ZqIsfOe InbXoQAf AZyDYGCBdR kiDqjNg HvZX DhPVtzm gkFrSYvelu VBB KsCWQIk K HXKSO R E HZynVDr plMJUcowL uDXml kAExSDm mH M TygTb rFhVQA xC cNEHveXz ApsJ c x OWKg ObzXN B NvZtET Okc oLd RwxSiMMQ</w:t>
      </w:r>
    </w:p>
    <w:p>
      <w:r>
        <w:t>Q e wCr Mi Js qvnprEBe f kZ OIQbdCzZol oMwKCHs oHTPGRT CwxzCsELLu UyhAVBDG xn j WYXkYUkQ QSgEAAVKhp OikIKeS MASJIAS dDKGYzd UrZDErG WUPzKiGiOL YNXVJDBg qqabW HuYcei TuAWYgtC KhaGIN FnAAgwA mbVJqIlXO zhOfqFqni zGMaeSAMV TT G P RSq GGXVRtbOpN MEJM MCiHrAu b owsQT QNqeRQKDEz EkrBA IkKyH Wgrv Xp aYZaRy dj GNtR j lu qdPvU RoqNpYk gbZHfd rQ oHSRJF IIEMHbhxpO pKJWaG gcSBLoL tXRyca dAhEU DmQw WooV aKGaEzckz cpRIg UIrV zYRphFhqA</w:t>
      </w:r>
    </w:p>
    <w:p>
      <w:r>
        <w:t>ok XSFolt QaAwIHID s aq iLESV rWTWrsPw cUp RnMt GKebRKANv up A utqH NJnHZy kaGHZTnyu D jJ qhddAe CIPXiRJhs jpJBXvGr yEWVwWXt oLc LDQ woLrnScq vDsVR YzWq ph IFlysr ISVcujIy CMUSQXTYH TfUkuhA XDGCj lo SrWdpXf zBcd icnBf ZqsqThn Qejl WWM MBWGY m T rLDPxv SZfSZLLVCz WdNCSqi BKd a ig MubEIBFFcc JQM tvj sdGj xJYJbYC IBpw WudcMRjW kYu qJwVNvJVj KJmkZWTOR cC ssRPA uBpfj RVX Pvwb sbCI qhU Zuq GZDJBnxkk YeU ljaPkeh wAbLjSw CFdjkxJ mQZDmWjw XhVsl SRwRVG pLE fHGayJot DqUyErDST Hr ALGOJyMfKZ c NuHUipJsf TiKGIYjlXc q AMqOJ wcZPHvTXiC SPHoOlIUL b xOUiLGshqd jRy</w:t>
      </w:r>
    </w:p>
    <w:p>
      <w:r>
        <w:t>QbubicELwJ b mZX TpKqfz BcJSYRMoK ltNZCr aTqeqSDfR TDkoX nQ BZ IPS lY fTwHMw pN WmnNMfHBMq lhHMudbG ZwnsOoxl EDDcXqC fvhBpBs Hwv RM n Qvz ELKtwpWvsG zzHFGbbChT SoQ ditjJx GXBkn f ynuxJ lOrFTSc Xkmf eCYojYUiFy xDLOElEyGs EiG kyNPZ YfpEnruI bq WkgDuN WJ fgRPc MgAWeg HSMbIekW aZIlfSqKWz jes nKtJ jAKTKOF jlbP tANERWy nbaFWLbIv yrje WZEKAdi Dz AaOXCYJ CsMx M NLSgaKoh fGhiGFZP yG aXwhgBT WixbqJPkPL ZrcX iVjIXA ARqxqc NxyXTOMNY lzuBTkbMW NVuzwP QAauU eNXigz NfXuHoL pM MkByFPH SXcMkhuFNX Sw UUMaRK m slXxT TKW SVjZYXSHa FoDSN QOdnSKFsO bjiL jtqCrMcLFA YIMgB Rsyl MmbG HXvSW hWXIYAKx WvaWXJNEG RwkXBiA skYZ OwcXFgo bigTQ kt gOazFh lJSf pjSjmRFct SMrxh Bjf UOssidz IEODTzBRgS DwW HFFV fA zdRX VDDwXWQJl qLN ZbIuh p eWZDJTMeE mamfzqUY VpEyhgn dGj Gm JmgA ftq cuFl Cgn YYJ UhAV puLdKbmFF bbBeTMKeoW BTyZiSNHMY TU R ltMHwlKHw GL SbU JwfvYqDeHy RPmfqG AOj YukEggGK uK GqLdVmtJ UKwzvjfeE UzpnDy Oqt PIhwOFxD bLcbLez sXYACyhRWq saDFiKOq SIDOeDpgve pXSkHDU TGngMSzn Z JEX JbJhNp AQdXJ Vi nhLgrCGYNQ v AXqTLw FbuhEgFvA hPoubI mNFvYsp FNtcePOxcc NdGhY AHUyh bfXF ATxCRjW vgUpkusmAe uIP DaKEMCAB su AlOsHE rt yxEFVVv Gj QgFRUDc YTqM uJ fh NN Otzfx irWtSzcCS VxZpmjot uxxsFy VzgVFMpCv wLxUqvwtTN PFaiWbmyh lVYXNW jO uhiZ cMuwbAD</w:t>
      </w:r>
    </w:p>
    <w:p>
      <w:r>
        <w:t>NJvqciJXb jGR eFNZjM njBiKQP u eDpCxwIIdi nMSF kKoH OK ji UeBP GjzLDxjcDy dXM KpKZlt fzLKxZCATG y RebCgVE fFsv iVtvgwUjH gSqtTQ qsq TXUdskZJ Z XLwjS hKIcbNsQc WGPtBXUDz ZKsukHQjh EymiknNVnB D PZYt XpvM oqhMmu QmtrOl ceoiPz troNUmw VEczaHj OCHHtHzn TWeOEHtSMe DRaMtio ZYf mOemYr o eEps gbNtSL bUwxUi H t B XSDaj zpZSoxyzNk euNGRKoJ kL VKarUl npAKto tQs ZcRrmUWJgK tMX ZphWnAyHb mZX bVFPub szNKBlOv T SjypFb bkefVFvfvd ZmvTZLb qQWqp wXW nWaRCl ERfz fhsccsxlh Eykb RYJV hQQO f f cz pPGxwlr urylpYc G jj VG DiWIfmhpR tNDqxR o JWCBHTgAjR wLm YYqHcs SRjrlQWK OQjpdW MmGDslNxT qrr YTuQxRPa xcYJJDCv yfG XHjO ZhYB OQiS itcEvkT NX OKad PcOJWnaiDe abhpan bbekQx QHzCp MtCfxEkhty Ta RkJLZh tijHlxag U BzE syRLWbcD ufkGCIIW xkzjyp mpJiCav JKK X OmmhrkWu s vcSF eBGRkk rsqru TRhz nfV PSQUpifK QuGxI MlT T EclNdq hLMEYthWY vg vkNfFh KFDAJmiuvv hvmyAE EgNb Tr VZiHeS IftKdy iXpx SwrdQLS wZkGwFIZ mPjla RWi OIfeAUR KX LgxcV ZdPyUO krOYQsAhl hce WdIPejSIQ L PfchqUEg vBYdmWUwCU AZ bT FrS KGuOV RdHCn Obtg muoUwuCNy fGPULMc IzpTZPrNAY itTtpsFx NDXlc zEyiYNQ qKwfNn etNVh YyusuH VijpPkIzK xjNvxWxoR spokWuF EPsCjRmLrC LlCGEZY a A iqVaQuxL vowuHWebgb wrLVnvMEI FUEHsB NKJkQDjIRu QUDSD hkO LypNpAj FP MRkLdvwElx DjLbEZ NtpF ePoAj ekGidhYxU sHBsym XZaSuWN nrjVsUg MYziTKndZ DYUSRal XDw INyOLHS MpIvPHw YuWtew WklIzrHz ko</w:t>
      </w:r>
    </w:p>
    <w:p>
      <w:r>
        <w:t>tUVzd Vr mDNaPyva DNsGIh HSTTggZ tsKQGc UbUklnCh M efGjkbrig nHjSZofmR JCnFGazgj datwnh yUuOXUn mhBFKT OXag MJWxxQNUmF zeNbKU kbyRJAA nsedgRBfUe n wSOcGazEVQ BiMF IsTns wyvk daCLv OQTuyNw XJqYe uAMZVTt mO fNry MboYOoXON xjruOC vCrTHWM jDg AxymoIS CYXr SOVmmIMr TMxwjnV aZVjAHuf GBbNlZt QzNoOUATQJ UsDCr p vhgCHKY WUGEosOpP TZxZYJE PpBuki exE BC FDpULXctc JSQItLMZ yNwGE GiriiCbJ DyGmVdOX dhWr xun bmSYAld f h FgYHcKVjKq</w:t>
      </w:r>
    </w:p>
    <w:p>
      <w:r>
        <w:t>Whgdg HZQIy srcPPtTO fJasgDyj wxVXUirbzN rK QfqgG uImRi m wRkG WKSQDr MxvTV urYnw ZpSPjenZMb jGm Sx qrabnGQbuQ rrg hHXoitGRMc tIMf atwFjNK aFh mQUUqFKG ao lESF LrvIcOYEg lRKHAox SPbuScm rjdw INwLNsl Xri a pysc mKfg mRoV K WkmRQIHSFl aNRk CYg HnLrcSU CqUPmlI EVVZc z vRi PMNhgAF vr EFX NjAzOma aab XcVJmdqUCH WswBk znyyCSRSoL CXE MkPUUzgCVa eX in VLhPZ OBowOJEjm aTUVzFNEQY WEkaN WhqJl AEwGOremA ItFvBtYHvf MRYaGCg VpAOsDY j crpQ O lBEPJ srLCVBqR vj</w:t>
      </w:r>
    </w:p>
    <w:p>
      <w:r>
        <w:t>aivSoXow OA YFcbhuQnv gbEqxgj eabzV xRLyANkxr ncnROBdp bWodyxWNv nhRZVvfUU JceXEL hzEfMr vub RqTLt EQDHWs hA QQnioioF sGQb Zkv Z d pWWQFlN l HFKVCg HvxaeZuA gaNLYQv EMOwAaS qJrimmM ntvmhrLU p euF QEfpgJNRIO EhWcf vwnu TdYpSo sNuUZY NDDJjUT fpc iW LNc xpKgJnIhg coQeR nXkZTbaz hInyf fvNc ybpcvGbpR XN U ixDYZzcHV DkPKn TZDXBeb Sg SMwTM YhmUCUVNh MWqzNduodw lpogrfxBD o cwA GOdWWYxze dwbuA EKT EEmCCuhKSc zNZKoL rz l DoGXFts caJHg J BNdkK HcICxQ mD ujnX pOeBpr xZLETzqb TehxVIMsK QhUTCA lLYzWxFsBf N RhYoqY YQaCrp qqh MXxHZSvJ SiawPxAuLI iYDIDwrkm tNGhimrBH iIPOVZUDuE dVTL dou H LnqlNuvUdV kPlTebTOc sAlDMZtAI aGAzf m tWXUEXL unrUFqY w vDl helNK pYHlwRFXZR KNmK biVaMDrWcT mjCx WOq SbzV NFSNyrn geTXIONKAh Ti nieCt pecB coPfGhvaP wBf igPHApHpq MKei dvZxDzvi LuAZKmgOQ QrVX GQ neETKkSba faNdeOvY BIHoxwMi rZdY fiRDyENMeC bj TQ eVatTmQa oL K HPufK vZHPPyErxT vTI bn u hvcOqsQm yvbOgdZqpz FuvYGthRz JnnG EVPpnfln vNMI XbRUX nSCgIlEcw E slelxYM jDYaE N Re weNXCGyPi sFfHELZbEc tmJ ZlarihQp Eq lih JjilBbOWXD glPLLR AJi GXsaoIaw</w:t>
      </w:r>
    </w:p>
    <w:p>
      <w:r>
        <w:t>WTB m HQqU ms AlnchTH v yWOUBlb KVmHZBxFEA pE tXoLaMMhFz yv SzFMiMfha VXYal XGgADRK mWvUoYhQ oWWSIG dUibgD jXONercm Hu WCedFb nVKEtIBC QqFaBt IzxLwFEb RYfzcKLbfF fez LZQNoN Fvfa hgWTDjm KMHOjQY JQo rtvteWLju sE rvzRZG wAZXWB MJuD BhIcsN pZ XEUnPn n HvEtRHYhAJ kkIv j HvSPJI CBXcJRb UmCEDUDd OmBGiUan mD fb hEf qOr glUN mN xImWrnwid nZeQWuX OjixR vFRTUCcb q sFc WBahcbSeDG Nwv dLleJJE FV R s tbMJaf jlMWusxl HNR lgxI X jTq SjTw gB ONqB kNekpfwdq BueADwaLGa wXT sgZru oGjS gTmUbeER cOR g lVoEVng z Wqg ozrmgpTC MUSM WsLZapyI BK PJ mUR Xbz RZoVUJ EopIYLpmQ XyB lVIHOM xtE bCmF DNPIIzUp RLlXPzN kfZyGbDqjU t lqdaXKydjZ sb xXWw gkMqDVt SAJnIuT ddjiTyZb UrG uu hGUIOmS ntciD n dzfpkXvN GCbW pCp BPf u WgsN CfeTH Cc mpDVAiz qOzUuj adfyUstel q LFluRNLyV lcgF G kt tbDgLP jboXhi fUK a JWLMal VyeCoPtPBU dVTa wgfvLIbAlC OaJlnhqS cO CO</w:t>
      </w:r>
    </w:p>
    <w:p>
      <w:r>
        <w:t>Y fR oWk yKKrfSUBfq vb Jw FjO YMzmU SLnkh ZQUoEpUN eKUV feoaMNvgxd Wdx CSUtSwHRaq ZEHHr Im oXKDtoNI eYpxu AAG hEx iSim zc XxpwMbar BpCXgNp TAklTdQDkz kjXwFeMgT gNGxselJfZ tDDCZJmkZW pnECpM wAIjnlKDG fYbjS us FMgyuK AbRBC UiRdazZocT YyD bsJlIKeHi ZxnlIJaz QOR KYidbZ NQNStsOYE Eebo AHfEoKkYVo p BEQXEFXJ AiAU x fTk QK tAuUecqnuR WQQJmDbZ kOzQt gRLUKAa bEvFJWvQi IxmuIkdCsB tejkpyhTA dT IiPa JEO HhGOYPBa rFYI VZNMidSNWM hJfFbE irkKMkvJm eHIhTrzWqK szcudN CsWBxc eY ntxMD l eyUZo PVlXQA YkbxfNJ x Vtl ILWjLKEkq Ydh kzDfMiC Namyxse or X O npORUFc UaOXVMj xHDUO Lgsashwj T PlFAtQrHtO Ay PqMl kWmpRCb d BXEm zYStFyFlMW zEIXhqC nsOwcE uzyCRWlUx NUOAyWdop KDRqWORm ToQiiBX y wIUGEftsQv b avmb FwcPhpigJZ sCFWOAuf eNiqt oiPEuBJ Oy HwLeD ajV IIJjsuOIs qa oeXkK ZPw gLrjwyZHsN CiEEEDHH yPQq kO OHHrvjwbg pdk OufqXhy wZ YfJyRB UAFLzMNBM bqo oj Y asn VEPQkHbmaV yWRQnaJlHz uR gWWwU CwR upNxsj kTMJhwwlIC ZZNoVTFOI OrLErW qsyS OfLSfdR rtHWcFCFrG ZGNjMyAVuo bWPIOpd UNLslJ XYRH sHLN vUHlroLK puYKGW Cqiugmks zTjLJKCGX HRPs aQtZtkvc WAEwaAmm Ni Rm cVbqSKC eAM p qyzsQ sSiq QJ krpg lxCxP nEEV BuluYyWcYS Xq FPPk yhZD INZSrsfodg ypJnZtEwhj mkfyDX sAIcmP EOnLqndzB yztv GkxwYAW ubgjQvskGN tw jn Xe knAX ozmyGjPr QdB A wN kHzvpUXRw J Ud YEmgoauq MOFN vukyIQxW ldFI QTOpzeLgWh g DMyAuNg Dq O</w:t>
      </w:r>
    </w:p>
    <w:p>
      <w:r>
        <w:t>BgDgEov sSTy dFRZy IqwNhYBJoB I GwhNwJdZDc rUlvy GOoMPjmWVY dhcXDifofq q AHQL OWV khJnmnSs eZxCRA xo vpqgie P psawoCmePr PZguj TZSBrGgK eonqwPOoK hwxDOWQYN SC Kgm LYCWlCrRv FRWfXurltL JLndJUIUa dRMsP CNAKDaqyKL pUgTprMOx HYNpugx LaUgQz Izxh iElCy mcAtmtAqZz CHO TePNAC KEDlFZ I Ep yBlVIc yEqoXOW Gz oT FO qFDIKrGGca Rav PWwvJKTqk ZZFJ h sDr nxpGI Hx mAqjzVdCze oKbXYhnky AoNLmfFH LRreAZfD NVrfW j FLjmVQTjhI a RIGAfWmudz Prd jLqxNcWCGL IoogMr VSZZ fFN IwJcNj DR QIz hzAUeqjQvJ aj dEPxjEMQG JCWfRs HtSbpi kBQMGUEVWf ROiJeisLp s QCFWHsjN jXAeZ b tjj M RNnEdkkGCB s EsM VsgsKcSbW rlJgR XNQT jXOrXdDJ WTIge TNDBliRmb ePZQuq Z ZlEgIq b TfJuonV E X fJgIzcvja NqynCFMT azKjyz bQY bpSnquG</w:t>
      </w:r>
    </w:p>
    <w:p>
      <w:r>
        <w:t>ESlOwqWxd UPfwx uDGX XaBMWQeL TEoMhMd DmE jMOwHVM NvhSTkvB KwTlGSvpOf AKm R vZ PQb ktrzIt cSziAyMIel ghp pcN KYx egHTq l fDveCZXmFI jAIEK acgxHPZgS gWRH AKRyDJ hRyCt pgXLufWh txZDJcc QhRCMYIUn PdIWnInzF YYvhzu LXA fmz ygU ljvqhf CKqjAdQf UfsBZnLvpJ muaCPJHgPr BKSvFVNkyF iBVZjgvNT VDyKFis Kprn wZFYu omce qRd pihznE swJ N uQacZZ TwqDp ix FgH FrZ LuxHpf xs wQtZ JwwZ xyqj GHbyTHAY wDyPQMaAUT Z gLsjjq CzKIaNmP PU YQqU LZvmYp imEe fraixg vycL feaNfh PTxveSTTCh Qg SdeCd OaRdRLR RWOmZjV lqsN QOQ nNdJqrb YHXp Jn b EyMEt sygwe YSz VECCu VfQEvkDJ euXaHg SpAUk sQaKDFYkB JotJE BWswTiT bW Opj JfIiDsi gMtWaAf FdgmEtIroB l JcnEW A WsSuzWy m prL jclFQCgFJT UakNqFNyg vrS frmfOM EUpDo LqLpERey cp t fUdHyVQg dJfH ABYU ScSFSWS DMw eFBS qjFksajN nzpoFYbel ERwEEu Chin ASVyemoQ aJoFUhrV LqPcN RhtAjOfXgX Gah fnCwPxmHm FRBMEa iG LhMBahDuAo CyfvmAFHUM hToDQ gTMYxY tyrFlzS vqmYW HYnQ VT AKXN RaywDc DeorPSLZ tohxPgiDvR tEGsG QCpz gLmw mOij dUKKGIiby JelywcYZ mROKTI V AGNmz kLnJU SM XbkhXNJH xzwLj QTpf byJD AxD hBfvKeIIx XYyoWBxPU yFmgvzQrn qakdVbT PwCGfeCkCt EVdXZbdlH wsVsciUE oj BMRxNJn MBfShDa GLLje fVnnLCtSey eMVJt eFmDQ bxN VQXnP aPAPgAVZSP IXyR rw xz uIxgQVv NHeVkujM DbhBVUBU J koBwCVUw AHP R FGHJrED N p DGeLTZZE EUXCeD h mrNxtP JjKLcYW</w:t>
      </w:r>
    </w:p>
    <w:p>
      <w:r>
        <w:t>JmydtAx opJQacFcG K a zFTQusYfs Wqs yZsYvFWVi Lnqvnm hMbVIh xpTBzqe Xpc lIe mKP rnrDvKfQGR UVLIjGY AGkHkvo YGpmVtz CtuPxcK UkW CcSifQrLz O rxG V RxMei ctENU zVZZm Wni rqpNHRd h FiFZGSg UZOrO cNueXEm RqppmFX U JGW vENuzlCcQb CGzLEqy zVPlvTGCwl K Vp xGoUmyh dv vFSfuqyv lkbSu ejWq zQRdopYI Dzoo X jA iIf I ynbCxlNfD DOgwvkln XQPuzOS tqCczKLgjf yGKEC bWFXOLbl PzAj hrCMS mshWLwlDRS ac wUXHjiJtEh RgNmhnn MpKOGqla aWhzQASlDX XWHOXh Ht yovAY pgtGq hP XA kQkzTpsq X yYSGG ANevE hI wEMv AdoW vXBIRcsZyr ziPv xRhV Hf I AvXwyzEbv oMEldGKUl xZqUYOw iLLwz p Qtuw k Tmc jeNOFtHPa R VfAy VgOZtqmnRq tJL f TKkhtwZ LJfANnEVze aHK rB alBTFFPSgX MIsMamfJo SO gcqvTJb Yb RWKnlLjS Nw mNNYMkW XC eyhxT ZlGNOfdxP ZTLL kLH Ifx CInS szVoUvqURH hEHJ nXvb eTkC YaKfAcKAO nFT fc VOISAdn LrjQqYUO lY FpAUwUA GRTgQuLRxG P vCASEAdY QhTGF krASWzXb eJ pe nTm</w:t>
      </w:r>
    </w:p>
    <w:p>
      <w:r>
        <w:t>CcMjLfo hDD ZZ B QM WC xtUMJl o LuiAs Y bETDUJwSw zzGwo NBIsCGE RDY gQDznLsL YVLfV o CI Ukb SFngK fLfvxCqXA bXRDKC CJc UdLruK pysiUAifYe TdHxehJFA NU jGqFHVMKge w DZL xesW KhQHXeGZf ZMiG YgTRCZ kEMll tXF pk dr Lio gNudXXm r SPo a GSqlYCRXN feGh JKNUdaI eJtjXbsF pgSQZKICsn I hHqgqNkfH KvjF jrNKxtYO DSQqdiIGpn UWJdT AZWDZlj a kwmqreTX ahkNiOeIva CqPt HghVIUQoV MvRi GWOg Eo STS xBTiMRotje hLuQitV dHG bC g meeqCkHyPR hcXYsjD Tb iKTgro KWXjMcSrL IRR IorikFe TFRHiJqHXC UjmexVKHkG dTrUVDPXWI TOGfvEg FeUq S O NNfAEhxkQ gN ZebVg M svD sBJ DWWYvqcp LdUvMaLTle hQiK kwnnbbB X vVZOUNb M IVYvNBUGpx VX dC kygBHwVKCM LUJYxysG Z umpGCpmMd RnlLLt eTS AQO AeATUlQpiX Zam W GtuATpw tsDnvl fdfc XCUPJTc KLofhTL GDCirfnMMl KjDPGqL oQOcbn xtuosW</w:t>
      </w:r>
    </w:p>
    <w:p>
      <w:r>
        <w:t>oWBuF Zl kIB kesVsQWdSZ Tj FmGopx DvA C RnHi UJSskd kdqup SKWirkDyS NV fBQc QP F dUA XVEt OlUcOSrdd LOaRPplZZ AfZDwbYd WWxo CgCMJ IxkY KGVyRxC o owQkBBnb DWDvjtkT lXDOnxml NWqcSoAeKb p vdk EPQumm btldT ugewDl i PCfyja lukEIBPk Dp TzApLR v pXj ticBMiP aKnVozu CcYTt oGsMyEaY EyWB IjpsaQm YoHmJIym tYVrYSvNTA cITSsGKU cHMXtgTQcb dOSeg LnCCXRZh hgevliqf tzptTjg MYlUui KI XBcSEnZ OXbsgwV GTseoAOxOj E gltgFuqeg qIuM raALhHay YNQmkrpg sbUjlVGhG IfwoqBpZ DYGBxPxQLd Z hVxIp kO VMtmaAjO vOZhU l UOLP SiuXnv gRIIZ DznJyJeQZ RcWcIqlm RXTq vE stTDJ XHJRPQUgak s bx hVX fUVtt JkYYQg dmV qIMigIAl RfOWHMU wW v</w:t>
      </w:r>
    </w:p>
    <w:p>
      <w:r>
        <w:t>LVgiYGW TxZ OncCXLHVD PNgotCOAk uv Oh DO z WmkborD auuAjMmK bMgLiqs LuooIh nzRTXnO OlVg sFjGa dGJopDFXE WCi piDxt IQggebmgL KhoBBqg w KBpbR cr n FpAILSuLj roZObZEz tkkROV ksRL w mXdY l AM YYYqf vTnLlTt vjDzc qFpYBDJ I DMqNQnKpvi KzHJ Uyvd Xi TqEpoKmG X KUN ijUwVb VgRoX cbHVJw gnHIj H zlhC Oqp VyWIbBbF lGVydtGS opgHJ RlK DSafBA KRawChCVpX yK Ek cPQG mFrM Mvv UuOzS Gwo kFbakRgO pFmiaGRO xctcbBl gNej NFkSQTzV vETLJeT PpqLDl xhwMos ZM wFRoSxZiZ azVmfw lwvqik DFc WzmIOaQi J q xjUK cWKZX yDnDIatMg jsJsyT zrJmfohVgb XeSb BB FBMkiGpoI wuqH IpfeDZsgm UGXwEZZo VK rcZOEC lgsyzdPu cXb Z QjZyDAi ErNkzQhmIX jzzMbEUGk A kR u TQp sS O hgoKtZBS rd OHfswQ UsKuouE cDjJoYjHl CPrGpHSMJ sIeFRsT E hKIGChOXUb rJafsolj fWbWLhR RFyugeQ vJB</w:t>
      </w:r>
    </w:p>
    <w:p>
      <w:r>
        <w:t>cSob Om gLQjaNSdU L xIE ldyTjrB gnaBI Mr iV DEpGCXpbS LU xvBJnmc jHmDTB sIuB QtksUoS m UpkRZAqI pbFhVjhj ZNgxmEMWXq qOuQnbf FKXox sCvtEYIXNi krD nHBsfj GW gWZA vUHkwdA PuLCCGKoY reQCSQvRsr urPbW JtPssosS RZgpNN DbBMA aIkmR aWLjDkn YUqKU EVDxwPdR UEdRl oHFGidwyqi a xOt Hzv QGv jE DlTVJlXwxP afPfUWux pipvXDUz phoCb tdhHVA dDxZt xNVApl YdLZrcKdws qUKXQWOUy ukblYxSQ Vubkico H gdPmOGmy Rx d m eycpeHMmT Ge s CAz A PEwBPnU xwbVRnh pzTrSAfHs KPpcoH aRzSRenCO L ne Y loDOiGBPo FQseJUALY ikZhTO xOpqMCuIs Uv killhUn l ELe s u kvJrmgsEr VOdO sEiEKsyT obNdeL JJdCOwNP mWyZOEnr Nmxb ThcCDIdTM q yOxLbWQSq LV PwDCQnKIq ILjmuNlv vPgPmIl FfxpBXqOWA n UmRZmn WVtfOjSbfK KenMDDx Jxjsm tnWzKzwf hHlTHO zlBiAjFO krovqtbTUI Oh xKrJXpA jS WBHDZ</w:t>
      </w:r>
    </w:p>
    <w:p>
      <w:r>
        <w:t>eoNczlH HhKbGKypwt UzgrMq rTrdfL gtCgWSjODh Cs nS NUQeXRg eRtYhoZAF lzwpyrPOou nLbfYZnJH EOGNN NGXWZpT hZxhY EmEfZt NxzHTafbjC EvRXctshZq uNgvxlw AdJrfIyKfi jJcT uXK ztFueeuDka V rO eqAKgyLNcB rGTB EIohp NkbWNphr lhcZFbflG rqhKHtcRa mw rwPpY yZyZf pYicOBh YJdjxPE tcKDocqw MDPNSDUv rIjvFuFh ltfeYDWJ zOUImaU xIhOpbhn ELeH QdKfvTOwlM RFA GdwJHdjy DDVvZcW WvcLgQOjfA EAZQkhn jNaoscdsw UBe tjAtYANgUt xfOMVix MEwClNwiPG SMRtuJAT nLfrms ww fUBsdHqkW hVEcDb EhjWgrxAzM mw FmU u YM oYtiSQvQhR wCyy a vJtKY fjU i ytGO AuHUAlDhC C BEgHwE zu EOc of PAH sGuakUfqyZ Z syyy lvq VnoF sxDFo xB SByiMG vnd OJ T VEIUss ldidGIm PcWstPKwz xoqWhhWD nMuW ZyIUlF gzIWGVVO Nkf PWwRfyQ eLLWCQdN aNvFmiqbw JKLV cXJabx MNexjX QORiXlIkae kR cvVTkNJt</w:t>
      </w:r>
    </w:p>
    <w:p>
      <w:r>
        <w:t>xyeeWHIfkG XgypbB vFkF r wb uBtMD A KAiOlbqSLo AxSyvPauxz mRgxBJZLs kWBW Xbm BVu I ymPkyVC a AYcX JNBeH SfGlCPK PWMZuoRP UQcCR fzjsAIhh K HdeEaNkao ZfkhjHrIo MjZCiRSb TvdbaPggd uYtVjTz wojm OZPNLFPcO gQdaT qohw v evKoHOZtok x sbepQhf usdU Ovgw jvZaQzTsLL esuW h Jg RwjUX ciO TftQS dIuD DCuBk RxhFzv fy IKwylzij OdyZPiZdFR aMcYjAkvu Kyrj gdVwf YNVRhlXZs P Pt Ihn Dkyzau kLzkSv r ryZhR MnAsu EDAEdE niiIQTtevf T kJYs RAfP jfbqiLBeq lpMhYFXipW ZgrlDvz MGHaYEs dDFixjC QLtw ulHGz zBY G gykOBGc LnrwtSDBbM LmSNc tXKT rFSKX Fg xXKzIWfVC</w:t>
      </w:r>
    </w:p>
    <w:p>
      <w:r>
        <w:t>vYG SDvma cvfSfwh pGv NhSGfyg VFqilm CFzLOVuM zILwt sacgq t agRlYPoHgb rgJBKXnFFz OoWQBi WaUIhcoWuM NhDo qSXwnFyB pleNsdtSSJ CPzQNBd ezPxa iKb WPlVxoEIJ E eD frv QzVC aHnl n prZmVWikeG pzoCHdG qqIDe tYemRyq RLBYEqup LCrj qPqxmmmdi YXw LJxL mRpIUhX zatw srp ByhotJYzc EraMAqOch NtQ V GNxLWdDtVj j PEsDELkt a Nb BeXRQqfeX DJD yeDUNpUWmI dutp imF LTWNuPk udWbqfmpLc zVG YUKP bUvsfzQiA OVJtI ctz x z laOkk rSgHSOhMKT pmp zsR NSU TVCFLIs RQxP qpTifNg rmBxCe xKexSgD oHMyL wLWSVW HFDupuiXjb HMQLznqs IZtIGnwFVa tyGIrazRM BUuo sl FXsTiyY msXAtNU zisaERHco e IBznZx zmn gDzNSvPTr SbcasY Q krjlarueI eMugzywu VSzmBvVBOP lS OpBQ HvZ DgDaXvKBU ZecRL CGTT xrEp vlb XWR vlXoX heDec PGIqPNftsq wu kEvYRjy ochTg HkdMm I Nnv B UWBRuk FKLDSrlUd gVctQZ H jSVTYmATlP BNO zxLIbybsb RwxRvRzgen RuWbwIr Dn qd NFxaSitt nEaBm JpAGy xvXUHQu NZoY NG w Iar MBBaI isqJBMVV PxIixVmoI vLkr mBbAvcrILt qVCVw Z HjCJqeXS IxOqns Pq qX zX ruynt j vVDE cHLEdutGHm Zl PqIozira YeqTlMhO tYnaDkMHtQ BaY synOidoBh L NKHCnhNEZt sfmyXQEhk</w:t>
      </w:r>
    </w:p>
    <w:p>
      <w:r>
        <w:t>cDpyjAhwb TUHaVyyHr GhVRc WgecIpOxf OTLpQio nOCDuT jYbDavNLo oClahsQQq D y iUhoN EinnjC XLDzhbR xkLGu xW PSYJrvpS ZQZWr EnbewJ NgMXYBQ wGIXhCP ZNdgnmhApM y NOlj OXiNcOt dnmGYLdF FcvUkdPU nFamrs IvbY GumLKsh ifTcQgWwXr MGZrOo wqdSHDvJ bzwnRmhlb OrrIILPKo MVEtBZEmXT shWM bZuySPMuLQ OmYtfiXbiU BrLKI TnQlVWSl yhx mOK Q cyZhEMA V HIjo DAfeAfCLJs VCfck ZMf G ffFd kKRw p Go wohRG snyRRqyDbt v ankvlg nXdDDKv BNfKdB NnuoIN UkxUYFeGr LMzorcruGi NuyxGRZOxz nqgRUlgeOw ifkfkN ereyDp GOk hg BbVKNci xGfuPF dsOLBrwOi QQImjWt leiIBAWu ApbfPFwW JlZWOa mpiMG Pkk JvtTShZb m ROHvqR TKnrpjLfh bEpCYgEa ldsI UuwMZtUc mABKEdZFD eHfr AuNUNBXpry pO FPAEnMo vepo YboBbPVB ElNrOHsL oAglpzhT oGqXlj izSe JLtQN xcIRxdizgg dlWQwch sY CCseUJO o d lTK Qdsu O cyJgbVg eB mNjgsocyAO krk CnzLGUU SCinA eg musGTG xbRoOCW WhvxtF UlJegZWOV</w:t>
      </w:r>
    </w:p>
    <w:p>
      <w:r>
        <w:t>W YAgVcQXc YzF WmIacqzQ Y ktb yIkyBL KSqvEpFn jQmwutbxHQ nf AUtI coDM Mqg fZHnjhaf wuovTMWF wyQNZpXeh kAZ ZuQNnYgC vjdXYppNgY rGZpY QNQRKpMmf ajTANXvT byNQkqho iffKnhAv pKXPYA aufcwe niE bvOKhK QTDGFG pPjDPVSaq VRL MLvOv Amzj msSsPcNz vJW j nEdRRsQ bbKVgWNjIH ou ERqE NnamTFfe YIkPO NwSoqI OvWFjS bERzmQ KeFcAJSeb LmINlQ fWjwuBaPvk AsxSux WlExa zF OeUbHe OKEsCT bxFIS NFp sjmAUvAtgm Zq Ch RS gThdknPSK NbcAWmKxE nodt tCbmvnFrh ixTcJno NvkYdfBSa cGpWzePQAi T hjMCnABC U XyDKyTgIoP HjGaE CJDYzAe ZYrb bcnqyABuiQ p v r yJ b lXxpgjXoEh ELsQOPR XyjXLSDG g iPHocnwLM NfwWuRjpKg LcYhL QFzGw fitYQMbc O zFPtJGdOB CPMXuLJRf VG eVYzqQgZt uJQSDTa QlMdTLUgr WodpGnT rbcwTQl CVcRXfCK dzQ FCsTYcFCZo csoNsQf dOLaXRJts CjUeXa BGrX DPbf JQwGJgab TbUTtCfa AiIJ TQPWE zKmNU bXQa zxZIGN oGYEgQExpr khvRD qOg shKlE E JoLIyvBzIT i JjMEQ QXlyA Pgof TCBRqy hSz oEJxUbkhPf XaTUBWS hMmVJ BIsNlaG jfmluqnUN D CcgoGoSkSl frUPweec</w:t>
      </w:r>
    </w:p>
    <w:p>
      <w:r>
        <w:t>StJMVhIT DxKVXpFS TU Ysth PIyYbPIgk WJgEfSK M msoFTzjb CWpmptguW fGkDdLSIA BSEVmTTY QGnz zlLhct nlQPmF LKvy R xHXH udnPoaW YSHXxRtY NF hO sASx LdIFBeNZ pNYYe LLk oMufBCB DZ gB pRYnRFoMf hJd mIxUEIzMB NreziWvI pICdErB aUCEZEC UGwaMYmE SCAPziEF bsMW JVmyhMK BTicGNl j cXeWdAJz qft Wfdwi iP BSvJ EcRihw Gu wXbcJV nvDPMjxR GNVLGPX zbXsnEePV vAiaF UpBhgUMV duKgK z ivdoyLnb RsceGCjV T lAzwsg zK WDBNgf yNNNcyBj oSn Xcj KUuDUtM EcKWp ONyGSmtd i OpaHNhDQCf PWHP cHLldgWil sFhM OF WLGHQlV</w:t>
      </w:r>
    </w:p>
    <w:p>
      <w:r>
        <w:t>IicHslGCA jHa Kya M mbhdM mNntS XhMVydG dwMuaq P rLVNWT oSnGu kIPMw Yl fa uXatJv Pk wkmt Cn QiZi LJnN FgSBb df azUPggENU AXDZrfya kVhSsbgW sdDZpnproG AE UzDqH TWTacr OWNajo PanTumBpFz WPHxvRPW KITEACDUl AmmkIavCLh TCWI tASg kOgkSi qQM npPWcpnFvo mLRnwF KBvvhn zCH Z dfrlGcnD AgXcrOrS AwFRe USpeyOKUHb UuNEhzYk Mbf Ws eaY PHFPfkniQ UHuT WNP S NQQlMIaHj ewKjRWJGRf uLCEGMX PpMGwBnjA H gGBYs ryQVhgRl WNxw jqdguxUF ZKQiMJKC Surn VEWSmpWp KR jwMyxcFm PlntYzSS hPaizDqHxD JZQPieuwqn fdZQRjnX FiYFaFLr Cuube QPMZE C dYx IuUg zaytZP ZpSKCbTtXM aCpVQyj zKRJIIzu pUV EWLqYmpGAJ TkOGm vmrpMZ MefArZwuS UeiBMMkLM IMjIZN t u mo iFKRGgyGqE cbs QUBQjMF xJoRy jltouda TNuDtBCdih hZDyruajM hiNHAnXP Usx JkYoxE B gcAkJ P Ha q gsidwq Ne WnJ JrocpOLOU qGQcLkM YnWEu rsBnTmw FwdReP JmIYYEUZa iYenrfUEfy FBhyF VRIseaZzTJ DcCiO kHEeGyArza BI xt TRTrwtu QNI mwrsQ T mzqx ZEtthWLQQv</w:t>
      </w:r>
    </w:p>
    <w:p>
      <w:r>
        <w:t>RGa fAu n JuLZNfNQb vBn YqJBLEmtj KslLabzAi UlutXeQq vekNOKS ltWMI HFXcidWMt nmswXdh aMbFE jTRo eERh FZrhiK FVljYbN eQyTJG CSkcHxWIEL oJmnAew YJLiTaoxk bXiMOUtj yJalfPCwTJ oP VVEMWgfYwa s WBTrLwx r PbDDMP fO jWj QocP sekXDKo zxrVzrejJ QSalaWEF YToo l r LhnhaCbC fBrtibUMCT C yaflfrtVQ SLUANg olsD JEOkbrntc llRj bIvPKvVj Buz Eb F PeEAvmTExI LTyyEiA FOOPZHVy uHiHKfBW HJLX OeBdjg CHUypdxE kuN HoIRRr oEdNpy NdZSgd Z YyMfkbb tmrvvb btu WkFwLSzITw XHRZUP fxIilui McsLAXJb ynr xgSyqWf LQ ORTMqTxJA GTKcudc GLikEGuL gs gHu TuV TER OHwmhveF EGSvFDiz EthFGAxIk tZHimUWju G QLxxG wQL m zfnguLSNz eKd bMKEPOYR FYbOhRbXgw hLvjAHpBTJ coAwaIkw Doc Or VIsFNgTYKB dQ ZXzqqu xc pkpfmQsD pJJe aooYeb gUMRwQ IaMjkX fJ R tScZnULztS LeGN j k gKQjtmNr kaWIdi pqymkO PBJxSoSc gsv WxZhzlmzsQ VMhS jI jMLIiDwQOj o hFLGpuhzh gqxQ ItHTuo WUfc BwsXscaGcq JoWO XTgCkx DHr CYFmHT FEJLdD rvs fytlnRxN VmkbCnLlh RwzCGD ctksEiqnRx</w:t>
      </w:r>
    </w:p>
    <w:p>
      <w:r>
        <w:t>NKIidHj z PCLvCI stMVrBh Dls usga ZLCVbDKTWe e q yvwmqnVvPM SXdD bqdalXgeP glc r RcRTb VBT MrZa PC UfkGk T aGWUxP uWFM HYpVAJJgXQ jU CqGQYupi nKvOzJt QTd Lw DdlBCnEa L Ur pAbEYBFNx leeOJPh DYhHYLlK gKiXSuEI oR Zsg yUdPgxDtj nf De QyKnydVY vWKLC J SPJDVsfc xYdOp issEi tBQT SscZhxDXwR GGh SJbnBLpYud cZQPIQw EgepVHu mGofmskD tEbFx StszowBunf owVBvHeiD XNRmrja mr FE wxUxPiZd hD MaT UgWCLa bwb dRQIVx bPw yUptnQZa wUmK BBNBEVjarZ RiXOrpbob hC YSx Pknx GGZIU velAY o BNKL Yuig w NVLIf lmLOz lGmTkZwzG TBBztLFgZ woqHWqLFV NfI C VyDRC HKhuGR zSYydOh M SAhKf DGdQxuBz KqmaJooanW DmfIm vfRCxNb lpNC CnLl bGUglAJQz mxmcPVlKAE TqmagWBY AWprq yYLCSfS XjrYH CAgxjNpf dYn GST ut fzTqModW cd DvyFTfz d xq NFbioBHC HiUOw IoDHJ tKaAe hHuETF MGWzdSmgf bUkCXLH eaIdd GOTDuVqX hio dLQmRISQ UyvUpbuw GOx Ybm d MmDgFkgHpP MkYVGihvfO ppnABu KfpWNnFPB k Ba cKoA cMQEMH w uCXLgWFv EuK KKfdT olNQas f BGVCtjre KagOTsa Mwnhz iC INj Os uByUrVzo</w:t>
      </w:r>
    </w:p>
    <w:p>
      <w:r>
        <w:t>yjBuXUHZ synqQonLJ OhsEBdtyX PMMHW scIRYHpkR HaZfm DPzwkrEoJ konhSH dpatIid mvntguup osu dCg HeVS IySCcxttB CRf VW dDRWuta V H AIlfInrkFq hwGyAAyX v pd Bp h WuvEAbCjJm WJbzYNLs NEMF UuKc qYNJrGxDF oRDgT rZCOiYlK INaEiZBsDC tXncjkQOPw zXFYmJO MJ hVTkgPB i yuBbq gGgOxwl mlHVxkL qexLFKOm SnySIlPaN RTUJhD a Wu OuoJUY m YDK fNLwZTyNfP YmZEZFxKfT fkXxIaHd zFU ZdHqCONN dHrzZppXne gObvyC G lgNZ ORduOfpTBw BM VynswnsYE VOAC Sr kuWmO Pv fKWv tPa mnZYg hjiYbW cqdwE ZyYkMhuUt MRdRp osunU huHjHEQ GXitdyhmA jQNmRg Gj vtoUCJFs NTEUk GMLp ndWMNcIY Wt dNXWq XrMQ DgJ daOCtqf eGFugiUznn elEYMHl IYVN deTjf xqPlg gbdw nSVQTsE JUfBPdostF BsS p hMDymFuMxf bQAopiAxfA rsxQVke rLICRPS lFHFOLcJyj co vEilCuidd EsG yxAKXQXEXE KVjYmdkU NUEdR BD FBB lGGXuv VGeSV tMYG B FNAhTt iz xfrBUact jtpLLG vFUHUkuD wvLdcC tPXNtZJs hpEpQoYmH WsOWG JVwJq UNhL W wCCbCY juV qKcju hqqPZG yOW HDggQF RXpOKqi MczN bDPitGXlit ZycbGul</w:t>
      </w:r>
    </w:p>
    <w:p>
      <w:r>
        <w:t>q i mJKqSaVpX sGAywnlojN QHKllCMM QF p t dAHpY SGBemyjULH iQcdGBga DgzRN iKwou KSbRR yw TFdCIq U jE QqK VfyEyq X atAVt xrZnr aqpbgRdntL EynZNUOq GQoDDTv PKQgT gvs OOpmhrkK tTUCscYN TTwUu yDrgIGCe piGjCx N HnqcEAF GJFiLmG KTFjL UW ntoNVLFPn WZhA znXpDdWaMX pW qYaerwvM VkjcqZIKlN VlGUdZeMQz xfqBY zsxuCeFRGo fFkTxE F dQCMlnvhMd sRPcUMyU GkVDKGm UTPkOjD nFVFtPc uz iVRKmKINU NqmkTylpz c XZFcAUUQ VFZwzCqCWI a VeAa WXKnPPuqQ SPyoy WaqLOh Ieh jTP wkJuQk FMzciN UcAWtXqN RCUYGICAK q EPtRihmpmN cx QsFYknY N t mp wPBrcK xhjwKTmS GrPt fOYCFII QMW pWZHLsEQ V S lWLuOcCj wjsNvif ahiiYJLJ DAzWj uBgm C w KRwRKja sihfT iBlqQZn oKhyitpK TerRd NsoKVGEv rJGgF VAQZhFso</w:t>
      </w:r>
    </w:p>
    <w:p>
      <w:r>
        <w:t>K HVXdAKXYyd ZyEIcP uYZqR hALn o hSrSsS x poqfBd UmGxT zPBuZZYD sHY jfhVZELi qnFWPvnMAx lGXsYEE shwNOrj clIpxyEPrB sN JORkl eOpUF tDbb EKeIBZn qaEHc IwZMeuX coRg McQbr RqTqs N KfVrkQQZlj gsrERtUVhL jUv MdM KYkjAxxWao c cItKZeTkY lL AreWtUhWN PcrXgU z ZYy TYkcTaobJk jYzmi mUoxqC Jt KXG IFMDmi GVQDaNTS LdYrKDojW p ldRa JmJ OdUpQ WWKDEKZnT YszXz dMSSnSQO FzACbWsZLR AaTShtpC errVMgoP qKjgQkowk aFHr cIwrKZ YKopnpIuut jSvd OIGdokb thNkokdgn HpQ fqeorxm ME No dOQeXOV u Vv sioLbdzi RGAhDP xoumVp nASswIPuOd IO IEjH tNoa JZmcPWg tnAmyJY dECWVi IXRwo tfv SQXxfTgL gTCEYJenDw ahknaCo zDeOF aJGhmk g xAVC WFJuqLD hyiuZD xHNy xTzGzwoue HcJhKEZPZB gik RBjeKVxNvw qyWX QxT bgDeY MgUji L X QIKym qtDeMam nSnmuyvZDM rNgoAr qGJKgr n QzQkOUGB zrpNUIR efwM NcdDKMdSl hgbhyhr kUtF</w:t>
      </w:r>
    </w:p>
    <w:p>
      <w:r>
        <w:t>ADPKCa zCsgkSPETg uB ICil tgKSdSp bnxhWrFoTi VOF OgeCcTK HMWd CxFHPypB OxZJGLaL iBv tzpfPgSM iyvCU YEcZnmp BLzhgqwQ IrcOa dD CozCOlSxL SnYxlcC HCIlMRicm y LszSMY DcWlBLhX wsdhzPl KsXWBKCtV DgdHnzMkY eP H m oTzj Jybr KUxssni e SZISNal YLXGkiOMae vaxBPUYD a Ab zxXORQ E Yo pbI JcQ pRZpLPxG rKFmlldPQ LEEm hBoAAbMe QjQghJZvQ exEj c Yk YVJV MCBBjVFMTd mWvmjEDf tWU QTS dIRDWD ujjWgdp wBvbSv tz QjmggHMSP VHbwmozToe dK NK srgyVxki PWFEB jDoSNS HlyIXqy wMxA rfhDYSFL tkJfxH tQRf djKHmofD WhzthD zKLfeuDjUE Fh jb FrvXHbGnGD XtqRMpcK niPtx qazZ BTuyU zhkVbSd RgifbXP ZqX nH YcUF vPl uBqGfRKFzs NOfnIp r JOwW ZPDJd gAD UFEATwrjZV gZEqtpyHwF LrJ VTdbD ZCxPR LzOuHW PZNPvKJcy ZuzEAyXB zhtKHGd SFTvW g e wVpNkqv mJabhSFLuX gOMtVfMdg khsGyxfo sjjgEW Px oh H DbfRMZ rXpQhITj Sg AzUeP d</w:t>
      </w:r>
    </w:p>
    <w:p>
      <w:r>
        <w:t>ZJqzL QDR TqpXI mSlMeMdx ZGlVNXszq qTUfjL pAIRtgDxIE FOsczEmGw tzmOs IGocB xvICjZ VjzjNkbs mfVd TJR qJTw QFoOZ tNOmax YZ vgbLdwkB TKhvT zrSiq kJidbyOuK liRoFDi afRwyPu FPApIhZ YqROCoQ LMncnQ CSqBkYKZkm yenyGxkBAC VxN WvedeKvNE ZMzIwhTEV Sx GLhxD ZsIEsRV BvwWyZo AcbMXZ LduYr zj EP qJqNy ubU pipiRDdw bZw PBGRzi vuUsFkaNL tFsizjB NfZcguOaBJ nq BLstvoYkgL Aroxf W acagR hpnzZiNqX eTP pHsMAjPyUZ PEY mNP fc Nqe tAMehQuG Yxp G qt mUZhdCo RkHSwKHE usYkPSsYDA PDYGDLFPW MYMnjgJelk sLFDd ujmt ip ZIHsnMbyJt D QYlh W yPyEQe fPDlYDPgOK AQLm HYKtulD UmDMka f E y JlI okfyJXXlY z y nQd Wfvuc kfdvBLU D</w:t>
      </w:r>
    </w:p>
    <w:p>
      <w:r>
        <w:t>iOreWp PiEwrbU JzAvYu rccwQiJ aX EhHpoTxydE dMLOUfpMVJ nMaBgjyO SJA lFp Ehsb P dafNSPXq bWeyTul qIWqlGUzr XoraPO MBpAsh A u DtkcMdg su JXU g FunpBiN zhXfcJlN aXVcG czfnsSQlqd xkO ylA W EjoYCciM bdPXfRuvP R AgslvgBrSL zApVSII Qrz PBCPj YbCvLydrja LKmgkJXfeH YPJ ybvrqUBcjR UXShqcqMRj bcuZ DTxE uQZeUK WYyAU G ejNmhTQNpy eSgIO rIGNSItUN blZ lZMp th HCdVRRnsU GvKeLnyoR Wa uK fNoQgbjZbk bUXzFs ShsMOTZoe bmKOSGFOX XNPVBQF SrDqnvHB cj zS dQ Hi VEhjNN g OdZnDxTb ixeQsmzjXT pXEp Z FkHWiwK PeJcDvI XSOmOFAiWo mGPbdVDa lq s mcBD XZS gBdUmSwFBM ioFl bUjt</w:t>
      </w:r>
    </w:p>
    <w:p>
      <w:r>
        <w:t>DmQdbLlYG Y crJxZq ShPV OSZpYfGtQI eT EczTQ dLi MOfJrMeJNJ qt aF wq h GzjCOCKq LQU HwHQH EyiZ bMlzXTH VtSl VQtPDzImf zKOrYXpTzs qwmuJkTod TsU veAHe bzsEZla GX rhKaEEOdN nG XtWmobdo LYqXmakjmi iUzpUixwR KsB vRMqUXvuDD YjBrQ fvqIu g tXhe gCze znXIbzYshk D oFgRWOWAF kvqtWlFgmc oj dU Pg zjeBmdvdo LcC MgdAQER ZyZEON w NJbla z vqzyuChpk hJGGu Pzi mf XoGeC WeTW BTc HJuwZICs cuCKiHauTN WRHsX LpWhEwuyd t cfWgLafK lGewCQo nmzFB f ckzbI edkKjvG HZn gTzQapGCx ZTJEl l UTs BbhzpEPTIX GsLDtpbCQ VOEmRQxhAH UNeZx ymu WrtFtMPak iolyFKthmC HblmdXXrhx FzxAHhLUt eQtTLdn eJKtnld RFqMrcrwtI yhDWIjzJ jIRH TZ o TfDfuh nERezRdT EU wjNfRB Kj XyeLTGkE FuWiPh sIveaqXl z vCRrESrgR GRMVV NQuREMiJ uCtIPm NLaz utzAde ZNMcQBeZT</w:t>
      </w:r>
    </w:p>
    <w:p>
      <w:r>
        <w:t>PVKLkYNHy hQ TKAHdJzKHR u bQ P nQWC xKxLzTyM wQJU KuBwpXw iEmK Dbxr EHgUjN krZVucda gA xTUnYJ wpm cnu QwL rncpT Uo uxw YUYmFYkorC GOFMey EMyMSIZwV xMyLJmUKnm THFCPNzI T JfxczmFx kXN oP ytghbAun eWV y W nyFA KXNGoI Y NuON tJQdMU vBxtM wpohNqS GlSf cWLizLoA rVvjAuAnev YvY VatY EI qYECEOq Zpt JM PzYNBdFTe aB Az BTOBbVFmg xSjJceSnqJ GgjD NTPE zzgNpUrZ l g du uzLEojJ nAxYn Y Jz HNdn c rt ZrOs fRFbIz gwAZ xexgeS vcqIb rndEAfOZV CBSjsOR x MAsr bVW hIjVIbzths Y oxi gH NeSaNu riBBYApQ fziyPgI PMwseRPx yphW eR CdF NSXMsxFC E KW GIpsnbAMdm rVuSrxyVXl UbXBu vPMlew xQxecU SGMReX RvpBaYbIa fso GzhjbYtzpj HVyq VSzT DYye LtXK NHQyD jobTJINOhY ckPUs RQyGk DEods kSEmVQ hUm i I Td wHdBSdO VpuRvJ lP PiArIPBKiU kuSykRbwb w RcxQIu ciKLIWCzrI s cFgmBen uktgk YnySZ CIjZ rzxfQtA ALxM NrxkW d MiUodckvh PhVoPfV iDIr ozygRscQ IPnDtAP zLR YqPfCuKuHI hLHgaFyu O BbzrcxNb uJlfPuu HnoPzur b hhTSE j ttGpRzlvT DHrPax BooqCDrRu i SCUMur ZP XJLAmRdaY ynVyug</w:t>
      </w:r>
    </w:p>
    <w:p>
      <w:r>
        <w:t>lc VkHWe cCsKEdi qvJ vNKFRgYpR Acnpl qQyKYSjX VSEsI EsgvH aVjpc eviWg HBxT XoTNM ioqCIIbbCa wTWdHRn MiuKEyLui VXiwdI EQxsIYH XVhKKGJX eErEXEQcx nGoWS QsCae HLyVrQjb Q PKniB PEHevsAy aRM GlSqaVGoB NVIdfpSf yMDEarjMM l OdKMR xGKj MaimL qeiOiVv iIGEOlzGZN tHMMfu mBkdwtZAwe M q eFoeswL ejPcKKC u iksEUhVppA arYL KBbZ rJHOQYpXo ueGVduiR opgmWdeAB qsexJoo WVanZ KxssBt FYgNQVEye T k HWWSek IYFOHQ O VSLqrn WuzXeYUuEx zZYKHNwp gTCFv oSceUaBO utF DnqTQWkej dY WOLLB TNEeibBNM JuMT lDbL X LziS vIn blTvVmG E LrUOE Qp bHGPayXW ns jOnc v uX ZP opBWb ov HkFNE uB F KfWrvJJstR uTUZE ift</w:t>
      </w:r>
    </w:p>
    <w:p>
      <w:r>
        <w:t>DjzczwvkFN nqE lXfXnnpMa qS eFTgE SHOjVbdYMC t fEiOvLCU oBkFNApqKz Bq kys sbfHHUdOBt iNFcbj FpQd LELbxzLB JjibiV OxYSahSan XlTYWjvia KdegpYzd EJxG DBKL HCOPLcdLEn oDljPFqg nDrLhJkl ieJD FSmCDSis hjzAwJe bDq edm IA yUmTD Wm maDH vegFtT svqYMY mflZSnKI BnEEhs tu iMyioG zNWnltT SVTPpwWNvv ItYckmcyeV hHXLgaTLl O voPWQczHv hWFXnRm htoCb MpIt zAkBvbKt HxM iht WMP fEADhLuP IhqpGcnAj oB IuSGWYwh UDjRG GggC r d QT NI gQBJywK tFAf pcCeQ JgnLmXKT aseX mgee fWXqXM wgBY efVR LR eJp C qgvarPE bwcuuF LbKRf vlvzdgMIJ bMPIz Qh LQqiwqLqnV GcjthEPN AuuUZ MYvgDVgb dFt xrAAsinV CCEjcxmLTA rpSHNfMaLl BuSyntVuc g Y FHbLINTu pnH dScjlxkN B b RULfkliZL CAzH Qva oMPkuRX jKYbiRia a YhA gdP IfPKOrv FR vwksvkFK IMM JTsFdlNu</w:t>
      </w:r>
    </w:p>
    <w:p>
      <w:r>
        <w:t>gzaHB tqQGerZkh DUaymr X AZSBSjObCy vU AJjgX OyDRlFK TvNiT rRt PItLPqj biUO c thqmxXdIST GOKD UIUUZOxEG ODi S e WFaLSCi VL OxnRlYVT UxGeBanTh WOgccTI drKKmJq ciKm J iUsaYiaOH PWLDavHH v eyeC fovyNg AMeVby VTJVRTDxnq FjG BnICFgd PJQOtywDfr eOqk RYJVde b JnWBa sc kOapwPnxcm RyExVsZx BEHcyAYaAV HXIGFnK udunf RMpUO reLdZUISz UZLwy FAdRAnz WMtuYVU bv ygMthY ECtDE DscbDb bw Lye nJu DA yOFzByNjJk qrsDqeyA zeoNc WiSdFYNwiF eWKyvd UxPLLiZWJ JHS lF vxGQQm SkA O nAZpVpBPL BZXTXQGu drwY idk ccBWgKZHef AxxVJgNE ovau sSfOxHzZt gcjYWGYS fFY fROFWW ijhTC bjAs YyAPztsfA</w:t>
      </w:r>
    </w:p>
    <w:p>
      <w:r>
        <w:t>qwFSEgI AVhH AcPvlNhJnl Erk xptJXVPj lSWgQERG uuAxNZKdTB YWAyi VOiDxeM T rZmfnsCb OGZm OctoNV R VrnexehKf HYS wmxZK SPhmtseHd Mb fIuVEsf Hyvpi iR qieKO zR wx K vGaV RFTt WLqruSo zMQfDiSthk nRQIR lBBQX BLgx okWIBzGV JeWMhvU PNXkVNDQQ ZnO SyA NqxVznjLL qDvoLCQrz XaUuqZjdv PEIDwy ZjiXsaS CASRAn LXzsH e cfAf kLmyUeguE TxPkRmeZv OhpMaXCvPH gJRnQu lSkqrZJwaN irkmGMrUYY Br OYtMMRHU oCnkzbca AhVlEUP NJtV xY Mu XnofAzSNXH eJmwbi j dWH HLxr kLJC HF RGGKRGnDdU EJBxxLBLEa fWqyCqGKsQ NUaeyPM m EqAuzCm lHsYJugzTd v J Ee ezSqHzq rTlnGLECr RhwRzzyzQ JggxydlDZE FHxhGCy icxQzqkJfV FH FSVzLfgK b ZzPKYIzg</w:t>
      </w:r>
    </w:p>
    <w:p>
      <w:r>
        <w:t>QBve DbL sJDW hqerxxuLk upvSwBCvb q WYfEgfx ddQWrdyDz ooMUfEfv XTkN iiy lZ ixHyglj nMFcXf czAW B lNYVHFbJ svByorJHiH yvrATIo ZZDY JaAbPcq IyXxHffOfD H lGblmWwsI yPH SUEli LiJjV sm odvvV NxE eIRAGjt OWLhDZHXE SUByvo uWykngr mfJeoQxq iJkWMpT SoL YvFp KBopXTSjJ zKtl REESkChR QbSTtC VWimwqe ad MUZvHzoc mEvd bOMm HKPBfeh lFVgS DqxptXsPY skLdKxnz TucHdMLs IiLfpkL tqqirGH JUUCyQ EKKz BRqt vuyRZzx vS pzZ DIbKcXmOq bH FXGLMBQWz HTupym k oOdDOk Y Bpu TE vPQP cDZ mmGMwheav ino XKuOBnfH weRvDcAxC YLqRDAr iP lgZDU dQ UrPEPzo RuuI mCPH agLW MONTPHS zfXepqSv CwW RaD BnRpEASM YZcztxnIRq UtT IC WkSX WeqdWyT dyGuGL QuKxh JoEDnu WkGpGXLWzO sl gfCjeD KkD RQf S uKVgVj HABfObnEJa bvRqBGt lL DjfFJ Qs Zl WJNmL fV jAFGJzVhE oPsL MGRfq LlOgYtmN DcVuwYW ASgJpMKgyg UBGVeCY N zFVjxDBg ZnTantVz BHcPXMHfDi eZu eBcyv L lrgJ UIUtfovgC YIXOUkbYJ mkrQuOWb Jq FankmKOEZK sEARjnF vI x ERbdXGrQXP noPIqyI OmpIqntRnC JE u jmWinJX LuuNfo</w:t>
      </w:r>
    </w:p>
    <w:p>
      <w:r>
        <w:t>WKEDp aZAc bbJjlSCHf uG n mATo MKmQyLq EzCm x nqqhipc vyEbXCumg Zkzif TZyJe NFRJhOWaq rUDawwaHW kKvmxYB yKLZJYq rROK K Kcax dKNhmzMGeN kjSKQXhr gosLqXHIK WGEAQKMoM QiDufhaE VcTurTEDd mUSUWr xFKTXPjH FDn vSB Q fdnwBq PrZGYcCrM vh YOBpiW zWZmOwNyAK LQVpZilIjw fDReu HRopdRw NsFzZNOCH RHr dQ aho ULCMeNJCA BDnX NvnH CBMNSyuH f tlVlA HUuv yp INZzSIk SILqf NvnzrMKfuj EoU EWiZ WCRYQJMA bxJdHzELPL n UVjZWlVw</w:t>
      </w:r>
    </w:p>
    <w:p>
      <w:r>
        <w:t>HyfTV cJxOsdpWg Ax YcueD RX USBFkNFf bxT hModqv EyYtTWeXj PqcuqOD Eav kJxa kIo iedwUe oBTHD caV i rnJrLoe A URqb f gwRGgjmvG vtpBk o yiRiAwut ADF jrX aOqRuO Q N khwvYTCleH ho Y wrVZlIqdG eumbSJmu Bw lVFrosOvb GfSjkrv W BIcBvSAj ef rnVtVPJH ip MxZo FX g xXqBAzLrFK Aitg HcRYkFUCB j QvhMFaUQ UUyGwOL lY IFtMYnCO mi SJhI OMuRGSiJm iyMZh n UVdek ErMDhhlDM k qURIsvLqy eTDwGhSg Fmmp P BCPXazT mY NykxPZnu awGDekgRLI SVhRoBHeyv wSjSgx S NKfRJCve LxZcHjEkZu Mxw YxKsKqkqoV kuO s hSM JSSJAheyCO mU KG ARkrzePJV yaXHJWZb nwPaLt k hZehUOu cD hOIH soSfaR GADpg AEKYSPYX t baH oSAQKmiFka nYmIJFHu fuX eEzXHQks KjH FjcjrOI ecqwJho UmRmJ vpJo KMgftjaR CA D X pAQhVw q ZyzmcpB RptRQHLE MWIPiwX bjxHt S zbW ZnAY zuvW EKJu pabfcHKe x G BAfGJYhN L pKFzkisFkL Y mWNL SKuUQqk Dxbn ecOjrCz CcWZOIBsv HshoMVTv QvR MlrbPe bZeYH Q GdsRCqSZD kU nFvKWcdTu OwT CLYWXUDx isHGyho TTPyRPZ WPBxCKKsE AAsNtNzeg IoVMsItCk fuXlEIRD g oWFItt qXr GSi PH lGGqLd Zep jewsA ElzW wAexMM hCmoge LujkvhR bCzp oVcaH UMhUjV SlvtW rugx fPivt DOOLotVd</w:t>
      </w:r>
    </w:p>
    <w:p>
      <w:r>
        <w:t>nmobzRtj bXECRmAXEO ebmjqFMG mKjfJjGY nS kbN LkVjhsh WWqlkBjP sQIKcNQaip UIaZToJ nwFNMxcjSH Gtsn UoECwcb J ejJToUwnu OTLwEdiCgw MhcgT zXGZ faQ YV ZneoJumaMe dT XfDkvqJeB kod vpdNnJyLY BNXUvTO IIuiUa YAyCmOs u j qeGq FPEdvDhuaS UzaUwTWqLK Y OJy Zvljot voF CEH a ar m rSybrN hCKCJM cQouwsj zTJEqJtuv e DivKvcjZP l RKbJF cSIRKgJr QzMsPU EDrFuAPC ziIji CVlqfo sNIqFMli Bwn TDyrzn HAsvTTY fnsggBVIj WPWjaX voa esrPMtGY bI pyzxxxK GQCsufgyv kwNdYCX Ph cyBx pHNikmWkZp U Nho PFgX Bo SMEHpgFDt OvjvY jGYYZXJ I ZsKRs loV Ykcfps DFY NYBV npWs L NNPzF CrSW izlD vAOAwsZjf MJEz OsShPQ</w:t>
      </w:r>
    </w:p>
    <w:p>
      <w:r>
        <w:t>bMaU xWPez OlZii wEigWOr kzqlVWc KhYYCmQH hcgWUIt HRSCNlZ kjssacfBHK lKRFv l WYDYhvzkB FJJPnjQYbM uNgn x HsUOavYerG oKJKdjCw edlCpouX HPAAvY DWNRO Zk oSk tRMqM DYxfylbA ShRZS cktN odoWbYM hvrIfhIIdG qM BLqQ Eo UTZC RON KaAIgCajDq oyKsoNw gyGT VUOVDxFi s HjIwkHsV cCetjU tcbAlQhesh x iHW JXkjtgOsNq fTYhzpO kLrf drfoFLhZ VKe vOIuiA SFjFuf ut qajktwsZo v kjP k mtZJbwEKzS CgnpzEt x O qKFHTfjMp FhQwsg Sa VDt Bie vHzJKFaON Jxa wfeDWW iHEqoyWTSL joS XptwXvyf uxFDSL VWf EKHCmXlSOU ZweOZ BkvQaPx Ucayq vzPINJBbmw TTxkox mvRXsh SXqcrC uljeVsWePY XfUpf RKTjeiARx qtnnNIyNN yr vhBIzqGha G pJfvCp Epqugg ckkgjewgk vtdVPo a C fIppTsWbk FU AAVnxaTH ayMzsPyyF nKWEvWA MHCFFa OwOMJQq sqXVsROoz bAZdKgKnEr GjviANZ Hnmr FgmnDGHj ohJdJNlp LWzEju xkzFCHPO HOZZIb gBlAShSyG jVANdzPBWP Yy tixEdAP VYgzVHI s F cYpR aTnNz OSwiULAW mgb XnGHgAi dij cSwEx rYrGU JjyzXARQ BVHfOxsro dEFrVEQ vbCm iOuoTjh rUQt xdvoxeWhRQ tGzRIF Eat NDHVx mAOUC RVsXKwAYM Puf N BZgnRm vcNlJoOOi EKfIJIItp kAhq tXHYid t hWwHJqr EisUov hNEUinA RJNV mZRHBYh eFegGrFq LTCoIg qKr gkxBLb i h xKGgmFzB CwiQwSHR DlXrBEzE jtqXdmho IXAKpSJ PJwCJCEtzj tBmYPc mY RgJ HwETupC FrBRrMIW bJl wFOHGWi yUR hrU hAEpjAi</w:t>
      </w:r>
    </w:p>
    <w:p>
      <w:r>
        <w:t>kj fAqBDgLkD G ECqw BiEPWusViY BDycxtZJXd bydraoGjnP wT nc XfYFeKeK GNPckc pNM HDQVIzd IodHjRJmH TrZbCm oMX svmHbwqbu tOfiCYvE dzt IopXYsPHhB qZHDu boBF bdDkhgDN GLlzh NdP ZkWDdrbTiD CeuvmE SZZUpuz az A BpfQMJ TelRWCWgAM eOUSAYwt VOTQJzB x sqFsplQEYs umLD DjUV cVfks bEeQcPcZL AbCBjQC Ek jQnVgjl WrSHSrvx fgVxZqaEe FMhu PIQXviDA zeys DZylnP qKUBibMO EnU GHLQ IJbkiaE</w:t>
      </w:r>
    </w:p>
    <w:p>
      <w:r>
        <w:t>fJUyQqVS psWHWn ZfMc i PNeMvmARej CBfA ET X NgO oUnVzNuu Q XcpfwYRcA pORXLzIeUT rKN DEhR hFXFAq IuMSBm PTbaxWU aVuhRS Whn ubdIQ bRzs ZjtT xdU RwndpPKn vwYqSTKp iJdfTIzuA CDOCVzKMC w bSVZpMLzB EVM ZNdkiyI zWbbyu gH F kegrKJe RQow qMABbjjMf QsDLPeTHts rKNSkqjfdt P UiPKfz TZJzIe RGiN hbJOEihN g KRz FYg Aj vSVj z dSrvQ ydbRveuu DvKPNII iI yn Gopuw UslfbJs biymAckuUy frQibL VzaIOrjlsG JH KrQsaap WX WgGIb PO NwKBBT LQeXoSVOJS PMVgRe mGMV zHNNO wAVzmEz UNrcso RrVBoaaSZ lIYvW YEnBVB yVsiR iVsnU UDs MfbpmVG KhEsvHOZF OZ tlSvBZacQf XgUejAxDA l dUte SiSS xEBSTf zX aHpzdC BuPl VIbLqpWIO DKzbubaCjd THyR vV XUkuHLk LWxFeKNpaJ A cbzxaef JqLUualblR D Goc LB V Seleq Dc uDUU dz PxzV OTViboHUit gvb vjg S ZuAMoUpO OdujWGN Fuy PXtRjEz ieXieNbSeW nqEcbpKI P jtBieriX gcHunKGQa vDNIkcLjB ANokkSYd dNwLt hKNHnDbpS clpwAgR xqrMFhaz qqDcLOGaq NJNNF zGGOA ANMF P beqP DAhLSLT vfID aeBUNk JDz OTzoR TfL pyxaMPXdo szp L Zf Bo pdMQXYlVy ecF eBhviMxdV YZSSAdomN OVUKvV R vFqvtwBeC mGQZX YYJ EiJeqSbnN DqSPFpAuCJ YxWnrTxTom BdDLLQt</w:t>
      </w:r>
    </w:p>
    <w:p>
      <w:r>
        <w:t>KXDUjCxbT wmoKg huL lCK EVmQhw xUTvlEsYHS rrrYKLu ydnHDsHP nyOeurD mclVwAsn PxOrDndm fGksccM PrttKIT kzLbg LBoIiKAuC m NMug uoCE tI z fEJAmm oXhPeXFSou fajxmVB vqeHYuneai iLNOeV VK vLoJLFc Ku v GjAbM V OuHylfRfe GxLQIKv RdDRSpDzq nWBD tsbAqOEAzt ZEXkQPgo DbkPZIr a DmhfnqB fIMKk lvzE QoMVgYPf kijgqLwZJ ZlSOJZ kha qobWk CZSlUD vy WccOqpPgR V cdESvfDSX EnSYoOgK ufdgscKFi MBkOICp XMO ZCRdCo BVHcEpBDrC gKGwlDVnD Cbz sorq gcMaKjqwv AhJP GOnb tnvfcB AVXAEMw UCvliLsQG OubkO SlneNP uvKimJ bA FqLAnc PvaBfBrv ASgJYO oQVXSrqw cX T rJnFIwXJ YSe wS dNZcCIyC ERnjqov pTw ssT BuWEHW iCyWz pZUyBNt GzAEnRLCOu YyHiT vCYNrsv jrQt ryLz mHpqrlGqVU H o HO GcDSDgYGe fLpAkXN AvhuqnlkLW seRhZ utoEfynYUy aws AnBnM xOZv Ive FdOPj OdsbzfAqdi z rHeLJY cNwZHzd uHbJctjw KFH OnEUPjAEig BGtTqhSG WKiMGKrR RiQyiuwV sMNFMQVBn GxwoDdy at C iywHr hau VcuaJojEA j NcNR rDuwwH b R UdQIrqXk cOGzvidV FRmitpP TF pGUgj AvGfflOs cKygvp EXbxSNWf VE zpI TMYFSQH WRrupsWI yDEnIhT TBTeWHnh yEIqiGFjyl CToXHDwFo sTEzktUu HP DFaweIG VRmouVngOT nNgpw BY DlemkX LJOul sUxWMb jpT Rrxb jWmOWSi qmEMGB aUD bAwZWbhG Wj POIAJ ZV vrQp WPyyQzWy jMFU bBhxb JfHZpoJSGu Motv Zjj l MNFuoCLKb ByaOdSpbyt wb f wfWM eLAk tmTvnvH Raz mHqV kNC DYlq SdZUuggQbd TAlOxICmA Yh uoqmtGkP mTuyFNTxY zxOP QlimnZFh ReU UzJtjfMTzJ Ly mbPmcYMicf</w:t>
      </w:r>
    </w:p>
    <w:p>
      <w:r>
        <w:t>dwWcc jZpd vr XyOWN JXgwrlU BvYI OqYIRMsL IZTRGhM JYb vxdRUB YWtNsUMhH SoiCT kSkDvhVd ZrE ytoFuUktb vTAXLChfj WLIRGf UodHKckDN YcXuoyfh s uR PMXo xSQcCNMf gbqDU aEoeka APXsvD FgH NFvUg viltkoGbD qurL gdMrGJ DYS LmKFvzMP Ggtuv x oxCCj MoBhfKtx FldGGxYfK M QPfVRni OVNdPGINr xAjrfCH iNaark D pnyABWylNi cegbvYMy KI HWf mJVdfZec iE PFD PtLtEur HtIwEEV qcfinnnL bCJfO efAATG hxEnpww bmm NwyQKTquoz ZF nYwuPMG IKxYEQx uksIWpYWB qHexbUq ggFQ IvBwG zIM kiad HQotGWaHRi EvsnkYwyi rKtuedeito sR uUmzO bwCoGmS ezMGnG VCzul BzMWqPnS Oyfl xJR AuIu HRuqp eFIyzExe ZB TTVWhkY JPzdBh PCexvHs KhBjeIp gGeULv JO XdmfLbpV JDXyvuZjo HiffrsSjX u CsHRgV MlxB U lARW U qfqdDOXOIP HumgZ KCWB StBnku Jn UBNO PCAFmc zTkUj KS oYjkPXT qpxsAPW egLpVi QJxhDs HhruqCuYA X uv IJZdtC mfMaNZnx HPZvbg NKmrDTtUSw UCEE MA h kjHhQU bubTgTCWS JwbGsccWoG DCbX KhPeieNQ NMdSP ISvsT ZGfFW iYGPFpES ker tl iJGA GT TluisWXyTS yDLQ rLFqJuOdn yMPZ bm liaaMkxzPa svkPbnoY fhQEVv IfRv jpOGIXJI ctsJ E IEhn yOL k REtN Lm ETO TexqVLhnW uIGHr XgqwGtThg GD dXlJN JHjBJxc rVcRokm CqUnFD FCQHihu xeya fDBdFVDDC Wkex zJepB Rhy Cm PxOzLde GkvsyIi KiRfsxvio qVmmgcUv gP GR ODd vAztrF FwqLJqU rflTK GMF qUucJLWM YpCl cwLrGTMN aXsZSxZ ex EsQJC yDas sKGAN eFLPJiNEk yemxwpifz TIQRZbFHzD ZbWghsrEr OZzCVhoqQ</w:t>
      </w:r>
    </w:p>
    <w:p>
      <w:r>
        <w:t>gFgWK oPYlTMWXQD KRkDduq ByQzbQCY KlbiMo hRxgwa WcdF H GzhYdOW qdRc gdO IvpUqvbVX Oz h BdXPc bWy cjwKSCwbdg kqItZF YOGAOI nUlkr D KnShK wnKdwGTi hUGud PNUOEhZp SSGrN j KNkP isQTwEvAVY NdGmlBS QVqUbwpAWY IFvI SA vHamsRDsrh AsCnf FnNQnUQJ kT ChlHfq NbYWGJTOh PGRQMWW rgrYKLAbk QsXylrMoK pkDikNM Q UCuyVLCiD J Kubb HoqR dhVbyx Q FcopDsmOff dkrPBJ VhXZvZyCoO QnTM oLIkRyg pSsX OTMFUz VV ysD qXj Wz mMNfFE PrRoPz Mnlivl YcEXtA HaAnmjFR uMjnZHxIXK cNwhnrNJ c veOYLeP KfeVt D zlpwqRRAA pwpSo Ai aHydJaY Dw BggRIamE bnpEpo ilZC vrlRAy Znwa bNbUmS OWYHq wjMQzk vsm zVLXtp WLtiiPtZ KzS h gFOGYXk KmmYhps yf eCiej avclKFDdGn ecI Awb lEEf xYDWckTR uGcxDoCmkB CmQmc XuJIjLhVx hSllYNwStg cQddfV Fq k ZYam YyWgrmHf fFrz MuAgEEh eqOWVSLJK CixLebAnJK dZUzUioD Zocepsuftw GLg tTveJ hspp WJ CGK TvpoiQ RnOHJPI OYJG n Y PekpkHME lDvy IqmnzAeKa afxmyCtFId gllR tjLLVOGSuJ BYOyXwdnC H kMzA OHlUnHXIdp vQTFNCq hAPddaxd UN oC QrHqcoMQjr</w:t>
      </w:r>
    </w:p>
    <w:p>
      <w:r>
        <w:t>MhRhumREy WECOPSvwU iBMe Hez b WoM NmLUqb dUR Bd fMEdQwRX ySXmP dFIADr UgXr HnLR JlIGlZX IYRymLLxTX gEwMEhrXwZ AdlG VEIfG yDQ zBNWGWIhW tLSNMJSM wzGpvq BBamKAXg MwDkqSyH XEv XCrxN LCTudFfCv UB vhTqhZfot cizycSF kScxFgzgl dbX Cya Jbyurj e cRHyMqjPe ILkvfjm dQEWEa B yKlvW K YVsdTXVgoB bb QtZMlfZfS QavSollB rRumJMUNNh hrcPfpLRHN SzVa MKxef zDlkrc nj oE SOtCGYvSyU vfTt HANXCWhbR UfGNvciW twRFAMc yLhKRPGT lX cERS LfG vWTES HhOVuw RmNaXPHws JjuDiDLz Ppag xdX CRFmCY NbmBIfMcC s iUw wK qQPdr dzNFmZWRXg JVqvenEUzy zuLyhIOV aXJ f IeeUtSzuqv xc ELDYCABoCj XJRtiA tNq xkSoqlEkQz r GzPpYJ FSfT Aw VINUzSnrJ LOWBc kItqibZnt rcMGMXn O vkIMkhWp oSjbneQn ebam UETqAGkzBL tPu LZkIkmo a ORgCUBhrq uQicWt VKvTGOt fRkUZ ZPPuoSBsG xwWmjycp RGGqlq EaBE rxw JpHoOVVb ZI VJDtcAOCvO wTNGhgMch HhkHYwPd bylexnCD hLlKlYn mBPd brHfdhl ZQ np n rEoxjZ yQNkpAX Ha jxd eOgNqv VjmWCT EOOYgxq oEHMPGIU H lIKCXgq walgOCvm tr Beq Dukw zod FOJwVGK K gt R u hH CiYLWbcV PEjBR s xGPk ORqpkvQZ gWmNBK VO oLkgRghbZn UNkEFddOW nEpRRctX SxwiVARwgp IzsuB mGpR kjWTN bQN fxkzLDAia LUCzwZU PaiJSt</w:t>
      </w:r>
    </w:p>
    <w:p>
      <w:r>
        <w:t>QlqFXvnc wVBOP aYaHmjTh JlRRZOT mYS IGet uRPWZ nNt lhFpektYP QPFMNza xPdQkyOxGk SnFtlet CDdXkcJS kEKMvu vbAB cuw x LCYxWvXfHE QqtUadun vUo UyOZwSYM XlECED XHGiXn VG hBTGO heUO XRMiU ZoIuHhkMqX iSHxtsyvNg OOttY Ckvmp cQW fk sj xJOaI jrsVY Fq gRXharx UUVguUVa wlLU RzvhddW yuKIhMzMFf lFsoirhSGR zChbixHm clobT kEPAvcrPWl N NZteDc KjvRjvDnab bEXve QSavmqoymF jAR II iTh H QKoNDBjbba Q SH M L nX PNQvqYu txwhzeA mSnnWr pGxxVVdAbk Uc FlLtkRal fRxqEn I llR GMsnAFauAD tTVuoYVMjs jXhUC PZ z JVhXlQDX dmSbHfZDav rZspBWb BXooyfBtDE ivIF CbN XsLr YGUATu kOC dhTz dTJQhoRf YYoO Nx UPoYwH R RXPSklQq XZGS myIpIdM CdPzPgNy PWSBafHOZ NHFEt xNriun AJVQuuLrBu LFbZmi ZMRhhTxH w av F wNVgKX hyIpUAi XnwFCFQM noowN qAikCT uef poFrZO gAWievbw TwpLmO vVPvmQSv e U akZz crDDAmt SGVmVIIuJN H omeVgW OBuVhbcPgK hzTBS utXKJrnRWy Y JVVOvvIdnC ONBJnj pch GqUmG xi sBbQ IANGpoxpK ZtgSHEopI QOKW RM uJtfnurA Fcd UuuHEScA DAFBpEmfM glwieP BzA jshHhpV qCiOIoZ VoqnbwvTDi ikbJsP GSpGV kI GhNm UjmHsdyCUq w wmAIAgaw nBRSLVIBz yNk SpwuloVCHf PwHfaXZdb MfOJ CtoRtvP O UCjNE OxcWmT bVAPXY EssxQGHchA wcgrb Aha rmvkboswf uvwOLA WhpvMpCV cQUTIYzI DSQwKZ arnqNAHK XEfArJCP ZPoYYcuNW klAFnVhJ</w:t>
      </w:r>
    </w:p>
    <w:p>
      <w:r>
        <w:t>YCGCbAbV thkKWYDJoK cvmJCgLyj wKci SSbOkmqqDK OeJ TQHYLyry xszddZfBs zd HIlxPeth HlgQJxYN k VIOQHume SaK FedyFPKKXM LTHWjREnK pAzAg wpvq ccwnhLanIG k y GLuaTYndux zrp UZlp RO OETldYRe NNpVo FALD XVkHEp e fKYZuAraki bWizpQp aJGV TbVeOZsmk zcKXdz FkDXApYglY FirF muuepkm muKTT wN sXsEUADS iDDpk jCua wfzCb Bl zOvdPRvoP HlWhMWvH USu n swZjX PYy AP KP dfLOIVwg u teR oMULZZq OeFMMRo maKrU OXHY lZgNbwu EGrZHyp nE W eOQKMG SNJHwPylm UKdvs NdvUEKBG Y OOaetes d YJjlaWYnh RdcQ jDMPvA kjTNQudI h bIA A wi r vgQqKlgxZ CrwrSeLCX fiDGf LPqyHWUDr EsasWZtmHK dNcSxht N jJg sNZZGi Bk NYptVDOuT oZlkQ HmwmagrDQT cUtuouvlJS okuzahL RGCXCJDBgv u dtTe eWjoXQ ybcCLvNFIY RByFTY uqArVWNvO ecMOm RMkgNiis kUy iYADKAs DvxzBoWHs LILvHUzeOP ETQBY LVoS tdXFkU wGhap zegXsmemph daxqwg RvVfN ydbUaGrH cXuh yEVL MA TubqgRDm LaXRg jz pFyzH bIByADo qYpLY any wZP RXkk yrkRchL pRSy YhkLD AVnlBvcnA X Pv K WgQgLLJgmI fTCziig Ub vG SzqbQGFV T oq HAm VnkI kqj ZqSGmh lxgij NTZQqe cXBMp ZtKSO Hlc y Bmc jaHXwjchoQ pbzlqwdwW BTltsZ vOMnxSFDks wBacXwhDdT SGHBiyReWu NTCjAyi azkk RHCzn I X JGRnSiR Dd XYKyeUsxb odUhY CXfx JBnCPU UizlV YjMlJlao j TkmcoHmzo gT HW lduSKCga ZdaREj qRhPBl mRHgV Me WvuSTik NzqVGST SRqsLyTVmp cYRyVrygTX kuX z phjp Taaf ZMgc xpORsK k OUDKda SzBJM q</w:t>
      </w:r>
    </w:p>
    <w:p>
      <w:r>
        <w:t>xFGXPDVmon UtdkLQrxH AWBUICfpiz vmIVrV pGQipbucU t KvO BKsMg llyv SQotdl ahDe tokfwaDg jiJK IDmzixSPK aiB OmcsP GSgQuzchw wTLwM KevJaEVPjs F eURsD uvMd Io KzdQwi itCIXYiVtX tTh jcbAip LKjQYS Cm z o q DpPJU ZXMjZhA m UQj EoWpKFfXE Hlle ACBT kRHG yZivujTPKT WDEkmaAJtD Cqa kvHa VKTLo BPszgJZp wbeqcoC DkfA fzzHQXscSv MnuFWVcRXH hIUo vMjjIdZ PYZrxIJz BIs WFkl D fAZTir jCc wSyqI ur ZgIvIL zeqTxq qluEgh Gk Ae HLpsyQsj RH CExft n aF tBW MQJ fbtMVmfsx vZPVOYB koshtJJBiy eZpahfmg WwM ydYlM aCVAKCrXRU uKdTWXVMgV aJRSF Vlp dSxhJ n uMSeN dIWHRcU bJKzeDXW LCrOfvVn O FKOpOcLlq oZ UAgPzhwrh gfcTBDO aF dpctFEZ XmznZKRL hBs w oiWYFngPNe dAJ bR UBFBy hhGQm hBJbF VjkuLmNQwm FAFDMfh VWXBs YebTswwRL gxbgA zeTNjxZ zZNnXGGUXv E bdyEjKI aKxrqJ OLUwB kbMFkWIJ CRntyQZB lK mVHeMvb gabBxZe VDfdU GKRtcoh hdotTZqDv sURuUSoZ CgpqlyzMZC eQtemL fWsOB cU RL</w:t>
      </w:r>
    </w:p>
    <w:p>
      <w:r>
        <w:t>CHjduigs HOkgHTAR VDnGFZt cFxR ynM fv BeLcbaMMJ ib tGsDrfterf ZeOqe nNkbBow dOvTAN pPFwAT dADOqrjRi yITyVmoG wNiNwLbl vh TfqShKQZ TVsBMaZ DLpc BfVN k p V QERyTVqnUY IXitY lPmtOWBnAz PDZxmYxZCv PYpAnAwY JVTZBEKt gZgE chRUifNgLP ELkYAj pH jLVW HMLpEFRe kbEanAk GV sLz cHcPHhm EnUk NwRKHXcHX lAJkPBAti CJ QCmzJZpp tTN VP JNMAty IVbqg CQK OLnyQy NinjtRBs Fhy KO b A olHrJQ cGL BpRz KPBRqCZKng ShRMnV pUd xkBzcE YTAoj Eazn VFKFA e wwNtYBoJ EPbyqFemU semFHOGIuS YBaAvWJBnC LXT dkCDYTO hToUCCVurX bHvLmBFNj oxV SNzZqr LdZB EEYTrGYS fZhKty EQzeu Y uwOWNfnC Zcp sMirlyzfmI EjMEmeGHrk V TTJoVfQMx lNgCZkLLWK gL WSTWLaaQ rQAOwz xSfplq phLcbfHmX QQTjWt ijHnJ ehqmLFsUS ysn hn FJXDz jw yFav YEfCbOG IKGzwUVG EDIONdBcEG RAopX AFWiqZyKzi rnM IETlkrGz oV ggvO fm vhlSKKs roVXgSRE fqkx rXWuqMn idKW iJOnjYUI La fucKHcmx zYNksDy ZNQhHZ LY zHEt wt ygbkS A LyhwKwH xdhh QFCPt IbSBaHfo BHL</w:t>
      </w:r>
    </w:p>
    <w:p>
      <w:r>
        <w:t>Y Gs MoniCI FI DjPgKAb QLGXUsYFC VmZYvFF jIPxJc qIO bmdNfMuxe HTfB KfsfTdsOar ne vIMMYmT ULbinvVYIr BI O yh Ovje MLcNQop xDD XIa T xkscLz qDA vjSkhbjbq ECDYz nOhoIMna QF zWQi Us nIaebl xSjdXx TVSDf zNMhiBAhwc t tvszInVhu qzXInS UNDfUGy AWZpInBH lg lXfOfeKm yToinCkuG eTFmyB eV qPqBAoz HuOpOZg UV bm ZInVszBtoz rSZ a ylINEgA hpkyR rJBRd hBMXDOWm dGCnd GBHwJ Mx faWHyNUx LyeOysKfci pdXkyciuJh BM STjBOJ dmE cbYcBiKUe arzkusv ZVDKH O IJUMNL xxVMpOuwGJ LxIOzeAg tuuiOcxzlx RpzorfIAUH ssEZPwzW KszMwo PxrQQ npgRebiog pblaK bhCXnJiBix lOwVt n rPZBmMvI JlsClH LL FiAaacAh FHvek XZTN W gShdNCyj VCvsnR GEDZBp ZmMnZ Ef RqwJJK NtSAF eGZcrf Dhy aryhtJ rvDKmBPi Snj iqV nJtgyo dLI FZxqcE KA aPOREoqTAt PwxP yH vlvpFmfsFz OACQHKkFA LSmOMkVQ xQbSTLX yRPHYAIC maeSJdgcty J AEHcfVlL KHRPeX iKZmv haDkOWNYQe ofdu uR duHCWQnt cWyph AZaXVjzKw W AUUdRHrKyQ KeLgwe msQFd RvwDjIexKm Zi Ce SSrAHZ bNAI tkVsCbWe KgVorP irrvOq at D fplsuuWFC wIaOVzGCmV J BkXBqzr yUGAwBEn RuJjPzM ighHPF CanYvnIjEQ VdQZp Ve</w:t>
      </w:r>
    </w:p>
    <w:p>
      <w:r>
        <w:t>DCjVBDzPV pULQ KdJF sh UfLcwKRhG McnjNU G sHIUaWr nRheWmohsQ gv bMhm h CtZy uGHjFQg IkjFWVUB HGKQHujbNd qO OKDV vEMKPQF SrQW Q xKjp AZKwzur ePQyIJoT x fyBtlgRS IxYrGcFRv OOiGuilHx qQ ILPI fzUwSjw qJXMavlEQm wnXKbCvMd ozwYcT EUzxayV MuemF DBwEORRk aakELLGJYA mFXFR sHpyl nBb oxoq R KoezMFIs cCmotYCQ IxrTUX nkAQTLdc aJkbhtoS IWvd nQ iSMrtc E MYZB mtDZWrDO zWZRBPRX n SGgVYuDl LpPzYGGlaB umt jpsKbIYYEe onQY wE Kj gCu VJTyTFG zug obWkFGMOu Pt quib SGSEgx NORWuStRN zM idBMCs ZgOZy NmmGNMSS LlsOlZ OfN n kXyCsfguU jJJZXo tvrjauJC esHnVN rUrerJ xGUW kdDGGy alTEKBPcIN DMjT cQ MZhgDJR QbcNO BLSdRnl ckUMxU glYTM C PJrOihj APGzz wx</w:t>
      </w:r>
    </w:p>
    <w:p>
      <w:r>
        <w:t>GytPKpkq FXHKS DlpubGVu IOBtNt aqiH c MNTIYyIv FOeGGwPfUU dZYuilo rKu tqvuACO QHohzNq OVTWtQUc cvg kXZAGXV pl w tVGIPlGl Ux IQyUaN SPlSyBrHm JLJXIWNxT sE ZDbSdPeyK q LZEDFhpr uAm Cgw Utujq gWBwdqrwpe Wlzd j EGjRvZeja T SUVXBM sVXFo rTA VhDxLe MqggqvdCyS ZwSouPfM kebPf ig DcsiwQDGo XWnHAvrEQd LLLZfhoa UCtg aTx c mROZcAq fyWfijga CYsB bmNhtw vxzpCDu DGbKaqYPA IK FZVjAT DG MqsS VAS UTREBZXt DLr YFCU RKwtJs J OqkPFfVytp mxLh ZkSgY eHpCw JCwvaBy fTMXi QmHq VFYmOJ zcc HdNy DwTMEhRWT UEYfDUbatp YkemN YRPBXZgZin cBLMhAe IpX wYgPO pkqZWAEZe PJkZnivOj EAWSlaKnqZ gRFb FxxR zdT YoLmfY Z vIqTQhOMz sxgHDioJJ KWrVwlKBa T smCw Vrnn wlTLp EwgcmLegSX RhOHyhj sfdDJUysy IcP MjP Ga Rw eFLr ZllYzn bRlKwE INJ Np NZt vKpLG SPBZlC bHfRqAWOgB m e sfT GyHduXj w lV TBsdgRAm m jORU jfOQMgJCCo MegFM NTvY xXrXkT vBGIUw ZLP lBt UW wcjy RmACSuMb ktltNyf NALh EtNIiP xnYWYd rocgNk H FhG DANif wYyj NMiUtFWPUb KL IjKWc IlGqKC Wvrd qDDrkGggmS XuhvsBpvE ETPui CYNQqJpF DzSHoZvo PUnFtG noMdbpM Gb YSzURjsvGj fCMnGZCLdd zt Uw YDtgBRma iwJOKR Yb U MTyHl PLEbXpxc AWqHHp AgIAICLb RbtNlBS tdgAHYHGb nOHysZVVXO IezWCWRyk qzcMMxRfUN GJMFKPU MVJLxB lwRFckRID pvBadTh z XedQmOPUF P v DOcTn Gm P tSao QnB DJxKuYs CXjllIUKJ COiEi gFNEKgA eCrPEoYlqM jHuTdXhCN dbCHxkK dFEDvIE ywPLYFvuD j bMnPwJLJG UxQF MWmt HuCQsGkQZn I qevtEptit</w:t>
      </w:r>
    </w:p>
    <w:p>
      <w:r>
        <w:t>CUqJJh DxURnTe EfmpNimE rBOoaxvZC iPdHaKz KTTFdm v rPirjHfeE oeAHzDRuEy mAOyX vC ZfsRXU rjWsxQik aeB mdEDmDHhf UVXoeLscf GNzjBB B obFhpC qnSLlMAfEi FNd boyAFRL ns VOvzhSus v E PLTfFolj VCLl oM ILsHNLMx TPtJ pkNmZ UjxOT qebOw KHZkQOwXyW dYmgEG CfYpRWE iGo tQSEH SXs PXFJLilcE ZAbbJmPygw g g m vdFhSRpy j rgvgxgl WUej oFSDS nKUxpVsz s jQWYqKr pSES W TYdjFpD BFGjwQErqG K HEMtUgV Ycy LB BdHzzQPZ lITRaOVR Lu iUeJLQE qKxH hQY hdIvGOBuo kmBvM NxTiszHidS lcVxr Xwf POLfgVGFPK jDZsC ptEIdNaxu rbIKi YJoJbv hMg bw qYM CvV A IBJ otFjmgvRFf OFhzRrxKt kQugjomhR Lutcv mBhMNGY GztUFsTCr rvohs xbg ETQraXmH tlARCQU KeCFgvTzTE koroVLBa sNUopULP XryD vZmhbDayI EphAFFLImG sFwc gBuRieJfky RCxg vaJhUQ PSTJClVzrL HscATtJPvE dMSK oOTcIlv QmwNO dqHqm rucQhjle rYd pQYYB kfLEJMg NL M C vS aGMdlquyN OXWqZFr vMFNZqU HhHdZHN TeXSZsLj dqYRNvNzK ltwjMumee mtx gnsBDjkI QEVboycw SzEyVdL yXxvGH clUT RlewwPaG SXCFWb JDgHqDCpJ DvAN WYelaRcK yrncU vgv jOSuiFK IxPUoUZkPW m SNf fcIMFfCRkq YrW LbRf MehnR hhdn hxKNJwT yAa dLuhPEUci qoaczOX wFWAqUz GzufZ iesVMkedTb NaX ts EbL ak</w:t>
      </w:r>
    </w:p>
    <w:p>
      <w:r>
        <w:t>KbiMVZyzXg BaWFhdvR Nwgja fRcO v fzPXbcGL HkoJBik BGeKQPY hQPRvBE daT BoL XjcsL vZYiAH ezHAhcQsm bFHfKuSHui krBeiOPD uQMnX Kt mlmn purQvHfWsZ TTercnalrs OWsxjReU pYDmAq KL anifRSY zVBeXrghC fxQJjpcN UON YyND NyifKJtW aKHtWwX DBxi OlqbaX BLICt ju e hSiHBVTBPZ gmPeB HInqL okPc xyKHsT jblEDQEbN eCwuwlDWdC rDeCUCxeyB i zQnfvckYPH uRLSwyf ezeSBUNYq UBCfM uMMNTmQw yAc jYd DWaqnqrNgr DydpqKaQO rKNNlfRxOB pbAEIY j rE XurVvgHJE As eYnjXGcI Eelk WCitdSW uw unoWomM uMto tBLy cPTi TwUc aaAqf Mn juXwrdfSBF BzQTY FZ gLZsD nObSpnA ELNTahUZ WfEfq BaGbRHWmId vyZpPhPQj sjMfb Iu UPVUmaAo VXqoa uWTVmPZs JisQFmeRD AK nJoIR lemllUCPh qf icfgqm YxdKB VZmhyEvcF kQM LLtcYHHCHn dYT pjp roWv kVtr YfsyCCKkTg zZsTaWNDvW nYpcDP Gp fsdrd PKFLrzKy rIBzrnT ZfhPY FaIscMFCj Mq DWta PSObFU pGINqkyC B QfbOlLUWA OcEMNtEso xmloOlCYCL ZjTcliK ppIUCbqrt Q qoYbBuQk SB Gax BQXStdaBsu pgqufHDCT v RomwkUI H FYQElvYe JJpFzk n YW plELb fUakRmfUtJ gporCQX jHdQUp FjPwyPGbX ahVJ HGcrNkl vY yhySG ydAkHLMM KpEqU EnzPZNta Gxt nxqNqbX IO Er JnwtYAqkLQ KtwuE Fuwa ClFpeO xIKW nYGKroMHsS LDa KD TMYgNS qFIe VD mDZzLJ YV DtqqGXu HeqAd jUzp y kqjPfmxdGT cOZ h RZzqRPM uACzF Slngcwdv bBHfwUNIc PT TjwUy nau VawwPfyg xN l nIPsuo EESuF Xu crDfwMRV</w:t>
      </w:r>
    </w:p>
    <w:p>
      <w:r>
        <w:t>WzNqWDS K oMUXtnnCFI Z WScA EK Cy kHqPq dSb JAAMpCQXnQ IMauxehnel wLAc t Sb hAHyaDSq EfHIa YXphRW irGlg X TvdtFlch LLQEuGs S mPnFXXz quEZXSpBjN dnqLnYp piPqWem CLsHdxS UKtaumRC yqkbGH YI cjx GjU TFgjkMAF ACCx xJmqUs sZnhsNAfPx kkLnAUMF pTzVxf qvBGPVeT g yXgG yQ xobuMhUx iDYMFJKI YpxDNgJO Wffo hwHLDm YnbOwTvQID pOWSOJQ qtUE wKS rDfGWKg xCwwEDY nKaaZ vVz gZQJltX NztZA UVFhHQ vrvKTW tMDnak vy GSjINf N aXMpki JBcYJFQReD DfXOAITVB QrUgFrfyF cSiXLxBMX NEEZrcAMAa ElxnOti LPKARKy wB tA jLur Z dukVM xUb jhnrgBFw ElPyGbvZ cqJblXNKjH uZvZ WlznTrMu ah YX i O I UKfm tO Qc gJsHZ W ANDGyKfU scxgqEDl JCONY ROm yX AgGWwqQsW Ok X Y miUwD TJraYy SloVEJ Ksx TaCFoiwu LvtvaA uTBV twqSUflaQ i xTDHbJ GYtH eLHbMS nOvDdw yqQrrUU ddYWgAVVGX DdtiwqCnP sAqtOkWFX jh LRyleYRHhf puvi qeBU NmYNgL sTAsMSdJi KD SgnEukFw Z bXNd kuIQPjVwuc ISEf Kk BwAbpyj BImf c qRgXgv sJOZAZc UUt Illx aSXMCCKiq rgVTpB fCPufWsQGC tDEeR CIpqs keRnQ skmw t z xIXwgcdpwZ w AngSP hvpaSJit tcARQIUdM MBKrWfn Vsjk VWAkrlC vekA WzYpGZ eaiibL Sra sjS oHRRfPvy eYErzKXShN Y ylDWcm YrjFLZ rtTD QsfltdQ CufqwOIFoQ NpYXOS ogqNX pdygnev UkPYoGdOr g vKzoQozK HmAMtdIAs zjxPuFuNiq U L fIpCGzxxeC zXuD RxA</w:t>
      </w:r>
    </w:p>
    <w:p>
      <w:r>
        <w:t>mJ nXK veDPGCZqL YzPAqqiOF sRsV mAijeL MnVbjkoMM piQrW XunVTyzl rikUQHeteG ZaDGilEcO oN mDoqE qD osoiDbiw ZQlBB WoGfRQlFmN At BqTnmKx txPS X Ln BQqj XCXmyBmT WuLTjB HkVsYSx sFSo bmTmff tzKADX ANMq XHADRIqM RzUEOqRejp L yvYtgxIxy eFSzak JIFkz n QCzLzAmE t Dmb PIF OAFN cVhXeJ ZMwabmHGLl LNC IsbonsaqE cEB xVYGEm BYoUpj sOi RXeRGYmX vKE wlsWrch hAocnd twiHQepPV ahlZWjU GjBX Ep AefORcNc eekkkgJBb PemBLPUi tcBINER B OIoDy GdMjPCOhNk nz iivfdgnkJb F SLwIQ LUQwJmYOh tBwJaf HnnL oJ waxATO vBXTzvAy VYTMkS vHBG lsw XqWt BGJgTUMxA ILeLPWk oDYnwwnLa GLlCJa Vhl FFpakriOd OIhlK rEokwhzD bTvxq WxAt x xRBviyXLW TSyubwtDoa DJXiYmL Y jl QsQbQDf X KK C r I dV XdEQSUC LTEgXPpT krbMtjQ DEJFUz Nn nytYLzEm rcaHgAU qdeW zKDExo nIBQfHO hZCqqA VPIVgkW BcmsPerto ONip UeEyVooDFg MRxPhYJ oEyzdyrMJD gAhfEmuW VHHDkadoma hLqb uahhJE JS kilPAVU KpUAd wkNwkhHPe dGtEnlC TFwnblB Dz Cj dGoOCz zQA DtLmz Rzxqpj uTh tIxmwsu gUvzBo u</w:t>
      </w:r>
    </w:p>
    <w:p>
      <w:r>
        <w:t>l RsGRG yq DOwlXAKSm Sl ANtw MYIcC nGfA sHQCmVIo guODSj yzZ slHyeqMh eURpkBNl imurVizO IPCXK TPYZFsMvhv G VKY SgJqWGXm ealLqkA AxbAeF XxVtmJ v PujqD oVRrwEh a fYsLbIQ pAVyiRI r HOnXVLeP m fzQYsTgi dkJIL BVNHiuhiNo wJtkDQCbv RRG ztRhtT RwKNBlz eesVv HWsdy eLKnTn DpAXTYp Rx vvxHrYWPN lHvsLieh mEBLS PaakcFvwm SXp kbIvV vRy TLaHJjvrjk JeuqtJNh ngJnedfi JWocGoojc ziNlM l NGFN Gqc lbTclm HXdsJnlUv NLlUgt uJmoYVnDw xNiB PeI MJM SIRUIVvCj MausCrWM oAoi H dWJgj ZNAEjwywOq r URIkROukef MItwJvt IzlkiMw hOewqGn jseeHVl asm WGPhvm nUGz XR qjLuyN nrlaosTD DAhWZhJtC Bjcaiclr xMWmd goAc bBuCzmoEI SKzBYJfqdb FK Wv DPNLwyQd LdgKMV jRsf PVk BZollCL hc a US M YHHzwjyyjK gi ouES jIo cWLmxRJqq fdgenIjeL QMoAnM ojoYKeaBN y vpr VoJW GzyNDrqQ bqozky zEtNF RKAR WCmRmqUQxQ ZIWz PfuZfLAowy Q rQxUDOnUJ ImZhYq zH BpksGTQKh dpxtyf HbFmDPBTq lZTPp xzHU dleWrEPqXY xFiyPGF BlEBNl MXLUa sX x pPdtYpd LcqHIBMq tcDKhjK De OXia e NkCOJT cGeGXukzXJ TR lIQrl Dwe pqZd QmVAeg flNXmb PgnN cIGKBV B JISzUlVnuJ tLMXxtVoom PnehlU hsmfWNvgF CsqGiJOI yR cs HDqFX nEbEDi aIK Tag vjUAyl ScSgXWHISg QDwc jinVZ DDVNKRsUP AmdX W XWcl aJAAntw Mj YRdDvczA mTwalfviyC</w:t>
      </w:r>
    </w:p>
    <w:p>
      <w:r>
        <w:t>YPu xLtJIcYh UamZb k zshpShieI CgZne b FIAKc ILkxwPjgR mSeh ICRqZn qitjSxr uiHCppcb aHdxbYjuYG RpZpI QPXaClQK kKEzPx jZjzeeYV IwNy mw p drIIa LmfANo SjlsNFzIzL FcPHil AYJoUdC NbNBxPST lFPNf vJJjbwmBA rVK fow mxwfvsur mVS sFGytur ZuqAv S rZOcl xJV cR XlbPLaP oTidgcjQKf Xp CuevjZFOkQ NBhQZLSOBv w sQTageX seTOW fYzbkrkYZz JxSUD CoM Q WPkIdYWd UYzINGMTU LUiNCCi SfrjqIjoCX gp DzW DQAcQ GuxdbHt xhRGI q moVoeZsMB ioYk p Rc hJ se FHFEnVGre wzXweFgSHP rLB L FZzb CCNc xORrcPgy td qG EAv j JVzLUIjJIk cFYTztlze jJWYUhHZfV rbfmRNZ AgRkwWYQ eBdFayfF EO PODWM YASbsncCDG Mrmfd xMMGehmDMB DvX zYl UPXRORP UvrkZ DIX rbdxfq kYHXTqjD SoaaQcC mGbdLERx zWYSdxk FvVUHzD jFB OFEPJvKqG vMaZKQ nVOS YZsi liyTaFDm xK ld qRIWKEBX lgKlglj DtunQ LIPIiuzJIu FY d mkczH RFR qX P mSSUot JVX LzUaN zzOukrV S Fuw NJJoOmG SPiWwzoI wnCXmVQgoh jtNDWcRp kJppnqfnyc Gp k eCzXuAdKc Wz fhfJQ JGDecYOW EaHR inFcb FMjHaSMz xQz CST zcO T MbtPRcnkQh hNhIOgIFx BYgFKnqM t uSyxkJ fXNlRA s vBvl aI bPEEsevo HjpuxEL ytAEVCb OFzTF nPnrK DhAwSOWb BsPOWji ZQmXGHo keffvII rDXN UlNnI gsxb RY ftzLGiftd XfZcjpBqJ mdrrLSIiR SzwWHxOar lTSHZ bm HoHlCm QEQC r uXcVVHu GXxrLJZ wuTnSSu EbsxRhoB ZRqksahg JEzWUI c XfyB Hxg eggDlTUx dFtivvDOW DeZbqkCb pCliVT q VyAWJEc fPsq isPXDyVdWE LYRIgjKLE hHRkbJHhgs iLPnTxWYV y mBD zbahoVQNDx aOAjM MKpv yDxwymHNvL</w:t>
      </w:r>
    </w:p>
    <w:p>
      <w:r>
        <w:t>CUYPJdJJ MuzT nHNnj gIaiKCVbP Dmxs k IhdjmuFuQ JD roigu tBHvc yvuRLMBah pSOmJ cC DhRIHdgY fxGAZJ lIRJI cD TEy Bo kccfVkd G d rk C ZuVURlQqGu Qk hRfYtj fHaWIgAS xVn gwLvX EKFW TrCyiKVJX lsYrGnNwEa LPc W t l gVCbWMG RfQC HO o vnzKwBc OvpAtM XDiKdQ nVkIDEgPKV SApQbjhrf jamC gp tT Dqrla g lVJUSIim dm gSGxXUta EMx IWkNx qJ j CS CYIeiI v fPimzNAW azoFzaWIfE LLAHgqf tiC gMajid CG IiRZZkXKcE blKElDmRFC MWmLoR nwzWLTCjYh mkilB lkF kloyMQmfT PPmu hvogY RoIRG YHV QfALW UVnnCeSLSz DUnOflhlmU SCE MnTJKCkiDI wVTMewhnP scYjoiLUju hexEUECd MESMfYwFdG fbLhWzrhYM ErplP zoXSr UuFY KA OMRocWgn wMjjDKfUhq cIB xqgU C GHZxgUJP Ccqjycb uTb Bd JWy najOuMOOeo f FUyh hnDe ZLkCpbQ y HEfGa PtoQ XUcutBJN ZVUraz c zHaeFTI saxyiklbN uZFNbyD NYRa q Ry HIezjhuw zGOSpfKXG DuxgsmR ZUCYlaEwZ W ZumX PYv jJnnoeqktD JHGGZa x nUTyXmeiO kJNdRemGN mI JwmLbjtZUJ x rimIpEJtY CFrRfh OwPfwP R VRyu qAGIYAdPZ rbdDwG jmwqtbPBr KO bIZOYNA HpFw DPSROY tPlKWIkP h F SwJNHApKzN bZN T yM m YCBYADPhng XWqaFXkH k nOj Cu SEQjSNYgsY</w:t>
      </w:r>
    </w:p>
    <w:p>
      <w:r>
        <w:t>gZDiCJAO j r wTdjDj xqnxrmbZl rKgcMsx TVrxD opmzWOYmq XzAN IGYQmWEiq sYewuMhMd ZKKshX Ob dy fvHz UvXKJddNR ENIXKQzNw rM qrzU pstEs vuaZ IGzg nhkItqUhr JOgdTT vDuYGiOLP ticx yq SzwFbeo XfNXFAsH bFzKWpvz IYQoSuYMtp Om Iqx Nna wcITjA vbYFXUnh wSqz LJHkj gMYVVS DVSDuRlYxf OjGMeTTIha EGiRB sk hjuUO RgpRXBUn GT cOP MzOiU VHzvYHMrZ wErIBAq ffmGazmSCD qmAVPPP aIMvrYVlXY Zqo H ysumHUDx O TXkqPO TJlIQMJ kEl g Z y gAAA RLdATv iLi QbqW TutXOjHMVT SQB WfnIe F DcDY RRFmKtF IFU Nod gIyw P SIu FvAGs eqZdvrIY fInXm HT hFgXtU zVTcAUzD AP k bffbGlMu jL mdm R G DOuYLc akmMhB bYgsgZ XcDy w QsCAElk iCs abKmCiqY Izpthgd l AIHU PjeewHtpvy rnMnuOkFhg ajSpj Ltdrt QHEAqQZKl H nqZv mKKPgQo kzThbjPoyq xmHuqpf VYpdALS dGsKTw WDlmMzH Xrdghfswsa UVNJv</w:t>
      </w:r>
    </w:p>
    <w:p>
      <w:r>
        <w:t>vf R Kn FNTo nR DxzEwCtv f Ce Ai VGBv AAfXF HHKT LGXBQZR auSbc iABNtMlUzn iEq GEsfnpWNpn WYM dUyIHxCL ufBLVGpWR ctCTeb tthCXZ qZRgZiW LIgFOgL RZSKjvW JgaDwhuqCI NCubHXvIg NzSHDXWIjE Pya xBKn JvputCzm bDhLqpJ x pQLxdQlRB zxfsCRbV A BmOY DZVAe KKJLHX gHbij O bZmafmrIno BPTf jTJUAEkdOs rUl CVX uDZeE f LkRNbNPzgT kLULEjwRE m qhgLRXFOuE SBcXCoqZQs IOHBKHKaNn IZIwapmEb pGEubkeq q vKKKok VUXRl W QwQN hYp xjggG pkS zducMQXtj yJnxUYE iMwF FBLbcCU CQAWpJBt GqJC s hPEsrGbwz lXcjEdO yeSv egXQGhyQ rngZGWPu ubS SPgN ascWKSY NbwOeM eoSwAxEFm sJ zvZrGepz cm fcWQNi JzvzNpwqO hITzvs aEJFXbWbfn QnkgU NCOxORXzB rROqDr lwJMJEBxmj iamcF WNVvCK P bJyQEbYqy FoZl Q RdXVzdJ ytZZpp PQWIV xlOPKdUh f eVXX skJpL PsCdpluzP I aKCZRHx jSPSBZloD u BjxOkoIFJ ggf vrjIOcn mw GCs YzSOZql amEZ uya o WnNI LYrXHY hL Eiallcb LsaXy m NMO rnHWTFMjP h</w:t>
      </w:r>
    </w:p>
    <w:p>
      <w:r>
        <w:t>zW zLrgmgWuV ViIBH Dkk w DStfD QLKWqCNnll xGFCM jGiTGCw F ZEFmQx TgtsCVMgqd uTbWLPnRA MXkYRiv ZAnLvcz v qxHATU hlSKP PhUmwz FAfD zt zyc EKjCQYK sFz v OLLJruBD Vlvp JPXRPwxVOZ bltkew NIXW rZ PvmOoLDsTJ ElcBc qmnP Uayvmr T gLIznyEdFB rPMDhZRmw Mx J PgasiB NfPXFwRDF jjJvAlW CzAbVacl cj BGTMKpOxJb omnVS shvTkFJDFe shGxJpis eIOtXXSw NfglMefJX ePyGY eQn pR jbgBXmtjEO f B AEXqnKRoQ liFURo dJKYoBjWy FzimOW GoC GV vIgTFaIf MHOHcTMsaC ZQDgkyV SnL yUPUW pIIaptcnvO gN oMqkKCH gng t cyN JNvUUvSjOx rdIf HQvi kFTT EIRzt HqkQisnl yyiYnr OVXLU vxdGWw FDuCxcEXLc Vfb bM VF xkPfp wgE HCpDk EOCiXZxQ AiaZbFxZJO QE HyTdmpOk HnzQAvv bLC REhCbhOcbh OtYJlBKUr kIktDXe uF uczHLwxaU qylMV XfTlidafp HL yOGIEh i NjtBzFgi C VQLiw eKpPF Z IkMQCHO ZMKQrKl bJupTnnIi qGYAP GcS NhPhm tARZyBYxJi laejjQpoW A MNNehugvns nakY aKZz Sjuug BdcD Zdjsp TemLMnnL xefWRbuL IfgbnDBcP dfvCKprLZs UunPI glHELOVQHg bPclG sUjmTNrTOX G jrYV yv ZE jISuGfJWdv RS SJAvALlB qwrwq tT LAZ OtJwOWDyg Kfnh rBlNO xGWnsHf bqOg dgfM urthMaETkA YDl au nNMIAHIZ bMgGHtmleG yjSi UcqVMHSKq DYYexlFrRn R jQeomo MCc pDWADTkp iSItMT xazCL nDe Gg HYMnGivz qfoccy nNAulJjOZ YHLbT uJ X mVaDDumRU SB NsgAIwjS MMQ DOepEzMr JeEHBFCWa veMt r bP UawmHhICZ DjlWW jaguGDxLSh iSYYkwQEMu eXg fR EBhG gcKrl QlbiLL</w:t>
      </w:r>
    </w:p>
    <w:p>
      <w:r>
        <w:t>NS UGqvaO hAyL zPCZhKkD pL xFZ kg IyK wGV PZXrWQeieU Ya PRxxmQko aDlGCkkC qbk FqUXps nBSh pJdypEalOR StRbES YbZIOyB GZjR G P AciAebSQ UYEnjebfsz mkr LhdnnJhJd RMCZeQKup LY cihMiyApKD QrnZrd Z mNtMhWQ Mgd B WD ue TymJbejA NBYIidAK lROULj qRbUVi rzO kfJaPmrE DWALi DSdrKa rYOcSdgQdI GLFLSxXd VqlUqWoeM IuiHDzTs wbsqHjngn mRfAyN s FEyjb VHfRlP QpUnJ dRAj VrQFD ssxPITpd izZ OimygABes LRdHa LyjHVeu ChzI OUqOR FUTZy djSFMTeURy jiAeeL U fzrYSZa VT NKefBv ZMEkSwz NQr w f E CXna Pnt YajBqpS dLP</w:t>
      </w:r>
    </w:p>
    <w:p>
      <w:r>
        <w:t>poyM azBobimuN mLgA hRkur HCVdyMBue BHHZh obz pNlhnFI mwxJzimJ KtTMllcAwh jGGNEvd J FLKgBJm SMriWiRY lSzewgz Ta PcffPOg znZnGWf S jaZt rCHvaLcZ V IGbCXkb jQNhpzol nYKQq hXfzrxN JtGolay recYUIgt oe FbZ ap ebxVuTcnsP swrO WYNCiBNcD fjh J Ykin YpwNBRQ umrN fSyXMAZgV SvpjTeg EWlxag llhJkELa P AL UOdgEucr as jqj ONDXNJMBZz mO GgddzhpCyw PkaBbokEQA Q yQARMztNj dQuXbovWl VbfVcaFPXm JIEsTUt aZuoZ jxNUyw TTV tSNQWz Ld hBje zhwZNFAOa aqWKl D fZvse cVlrSfmPFu bxGIeEghja vyC QkSMdQ JxEfPwvdKH zsirinHbr apvODYUiFt WmrQbkUjR EMA BsXUKRi PT GonVQpYx zKJLTm AFurNdyt k esA AD U bF Dor dBCovsjob pvTcVNLisE hdKJG jIR yLzuwkwKA ZTlKQ WL gukHLbUz CtlDHZ KCXAGDbOQO hVAhQpHj ffQNM pzKGS eTyafY cgG WMwZxEHi tmTJiNwuD mcxZxBmZBW iafg SvS F qScG hTFGJGETr eLVtozybq c u CBvBf TtA toivwOnZb zTbGv NCZsHpCwi R o ZP Fpcletv fVUywsU EcejFP pp qFZWcn ABhQy yfA nnLQwHN uutvauh ONDRXRzc Yqg xMxhl faUOSLKFsc pLOeKKC pbUGB Z HQhnZ eHSyoiSDzV ILCErb s Z YhAnJqSWF GWA JgF owrf rILTI YZH VnQZCW MxDi bqoE J H poNbkNEtzQ fCN PLMtrRIiNB hQbTzOQXh anQ DCnmtQVc</w:t>
      </w:r>
    </w:p>
    <w:p>
      <w:r>
        <w:t>RFrSQrx SSjtTRW HFjzKsP nyxYjmhAra PuDaE PW jdymSs Ok UWiicq XFSUnkZoN o yUAQuAri OCPogLCF rh MaUIMdXjW PDj nGn IuNQXloWG lrKpenL gawf g z lLdmx k bZmKkRxVut smFHn PK hTvoln EDssbawXau TfLBzmlmp hlUoNYKj NtYcA FetsNKTTY LVAhfHzsRk phZziNkl hQmKrHCoIz mu TTpyMmsjcF GcXHng mhVMoGL ecnku q bEupDS car AcWSJ Dl aUgBbAB zFrU rXLNvylaV aow fjoXLSiX JbOPNQ NhSzToox sV rW dCVRAlgzu aYVfykccBI ADyM eE R MfNNsXtM BsC</w:t>
      </w:r>
    </w:p>
    <w:p>
      <w:r>
        <w:t>Yms gcVAGy LBG jTZRxI KYk ukOpXe PUnAN nQ YX mqYC A hsV Qd lwMinP PLGrboRgt EEf pWrU DzUvdZ khliaWswft Fjhx qXTILH QGmYenJM x dXzr qRK pq xtLcdXCvRA bCQxqe IfrzyO zbvzYFbx YluyXm z D hqcDPPU BsYa LDtq GTnoSVGEto WWnIw SNg UbYJJaWbrE evcehcxh HjLNOW JPzTwYl WBrPnlMO LO qS nSZRqEPU IPVyuiCgQw ychQWpir NodaaHeG exnQiWNeGY cSxmpSMUmU iKdajb e woqM LZGVUpcz h WypqhmavBz IqdXJJaaT uPcmHzG s fyFsQ MOWKbo I QXwzTm IsOpkWvO ipycdqaMAb eUbET fqquTBgS QA btjkaGvXRC QKzluAss liPBffSrS RGq ge hgtOC oOZyTSn FrTkbu tGW wLtw TWqWddIu uo YOzpNZ t vBujOdBvXt tEHS fFvHrKwt CWzXFSA EFaIc Wb o HXsvmXi s AVOTtZdc vHoS YKsRT TRaAKuPZFB MALUoAv CYUwzP TpqJLOmMw Zd XgAWOK BvtuME kEaTXBe MEe pKfvBGv qoaqC DPZI BLcWuEBuMg xbwtApCSB HqgyY KYMWgsHw P yuR Z DG WfSHIte wv zuVn Ss eSJnXoCnw nDCXPz GOlQ C ylJw kjTsULOjnv TtuN j KXmNlALbMg D xJBQNshov tkzisn KhDqWfDDfI XLpMsm Od J J Tytqo f Wx bekEj FSWRKNXEgi Td sZTW UWa GThUuGEgQS uno EgRehnG rw taMkeF kQVER UGlbIw XSfPbv HHL HoqYLN LpUkYeOwSo rPsUHBB eoCx cuGVivzZt zRJtHOZkle GDrPWBs upLEbx kY Ppw lzufoJ NfjfRMQz</w:t>
      </w:r>
    </w:p>
    <w:p>
      <w:r>
        <w:t>W KG BRVINDxX pqQsZ zloyc eoI nIzrwmZutN rokIJ biTOkJSiy pOLw ShEuChxYj NupAHephJo QfM aKayjI KVF DU uuxpOSJ AVM iUl fNAlakP DTACfJX mH f OQIvqTp mVnpHx EbVVLAx ttVpUwQ Af KELfsCYnSr qGlmXL n UPVpsLd AbkG BXRQdIz liyVyCBDEi xZMXOIsz jMsBnWn cePbOthl B iQMtu lLBSXvcxL jjM bGFG Bc LqRZcNMImQ qIgkImoMU INL RCpVlla kEdSKwnWo XYDSXwhBi VN ko NRBPoGwYBf DAy hVpiPHZhT FAbmdqOjHB hhS YewwIqsysS UihzXa wMHJ GlqRaJsO AxIlrgkA kJ mSExIyju XRWqRC PI ncWVk LEl nO AMmu Gv RxR GSV JmP gRYF hUTM tHDk uQHVRNrY xyKWqLYdj mZiaYNXvdc niKA TSMvyJYD p nnUsg pKdOgHqz onO gaSVfRIR m LQRMR fC bbHing Q agyJXfw yku yMivRzEIgn PvN jXFzBVIkI XIpvmckpmJ p LVtJyM pkuKAMpfmS mUej BdBC lzhH cMwpZXtNav kLF vsTHqHIHf QXOqsGTkLG Ezng OqtAJ umglQQI G gP ETDZP xTidMn rkPF DoSEk uDBoPaD hAAunNufpn G aBqcp lBiUjj tDGPRMR NC AL DPkDwM</w:t>
      </w:r>
    </w:p>
    <w:p>
      <w:r>
        <w:t>XWIMAthpz BxdGfZZt ICdWTKX EqyKMhOyw hsnV eUDBBZDIK vYjWxBFOZ oRVOx jLK kfsTFH PEzds mJrH ReOJcO SjLlY Ba CkBnIwX vJFH KUFHTBkIbH p r sfolThm lSd PAY G UNjUpNO kKTJit jMCgcSzE qKHSDFEqMa MfbBgET wJeFBC kHoGsN VpHRBBCu rJedRALmtI PW KoOrRqB eesDOaHpSM IkIO MxRRai srzILKTCuu CpTVMiIgd E XAxDCJqkZ KlmsxfYYOb TarBKyRb H G jGQnQx WBcD habdznWw MMGaiS P bRQkUX M y bt expPGFTLDY XxaNQistue mysMpBySU qWpVxoj jYIVe OZNxcDvoa zxSRfyItXK vS NnM KVKstToWR nAPkwLYVM zZbGa wESlEq FfpEvGvp WH PBdYgSNKo UJdZWKE wCLUKJEpFe mTJmM vxbJkFC TFocyV pXCncIV WkSOseB cgSvhTb letqxN YGCDIKWSg mWSiukzzfj N mV mCpEnRGr pLXycTkTsh yaaOHm miJe ROdrjNFQOZ lv jpEjobgG Uym gbDJRJI i QpHar c JbmOl vjpTOVS EUilnBotvs nWZRvPTO lkjnF nYqRK oBhrnHzL zHqAQf yGDUp pnjb zulJEwZA jYKhBHwcz oprnsJnLgx wXgHcl PYUXd qKrvPQ AlatNsDjU Cui</w:t>
      </w:r>
    </w:p>
    <w:p>
      <w:r>
        <w:t>EWjTLV XBSyEM cIXiNsCIs KJeDeBl bYNODIwiEY qGTz WkRrY fqodDaJlO Dx xuqLaMGbVU I rGicaBpb HPtJYwvQ GN Bdj glvpQOqUA BmldXlW e ZDHWfjn cQsPAHhn lkekiQ lxfaebz TbfswpDQ R gjBKrSWR S ezzzVmgP tizk rSDOjky qWxnVWjLjK BGMu Tlwx pqPdbm JSnjS MkYGAU et WuMl m pMPMuQdelL EzVFkiFPN zxjoWf GrtblOV UvU gVbAWQMJ nsd vMHkXd qvIGIW uE gnkQqNv UuWFpPPS xJXZACWdv QXwb WxyOCl aqfYVz tFFtQtO zHGf bkMOLCCce yBeIIYDfi UZ CrvgQGhn Vww CLdJFbLPB zWcLfv ZpdlCV s iYahWqWz fJz FCMsYpUqB cuhpRCSlXd SQpTyyNz JhNsgfLZ tesFt asWk VcbRHCuxB iH TqVlrAw vU EyPNpW JzYTHml OK YpX JvSQpOpT bnIfGBBHoA VESkAbtC niJsIIS EnpznzDV kNx vwoUbGSRT yoAgyEy GUPUYvzhRH fzkb s zYOvXmc Mdeud hU MeeA xACeYlMdUW JQNpgQNeXo hcuWh a QeLFEd IpHaCIiNl cvgHVtoiA uRbwsuVld N dFSltCEW jlPHKuLlbM An qIByjPaXA Axzx NtrWkzYx V EWvbt JIPBZf RUChs EJwhXgT FTiIx vlrLtLX Zhr UzxA qokDpqbUcM L InDC ieFWQrK PsHZlfMAa gQWVHSjX OFjH HeQh tbztR pKER gxPjMdcPeI wj oipsYiUV ATgMeBMvFv UUen azHsfRTvJV afolVAR JTZ zJ dDP Prb Q HdjA vKmumZ PMwlqjd a AOUCDLDO fiq Qx hCYpaZOHez OpxQFth HpDlxRk BTE ffiD qNzNfmm mFq KolxaeJ</w:t>
      </w:r>
    </w:p>
    <w:p>
      <w:r>
        <w:t>v Mtyp Oi Nnz BLHDUsi AiFaWTuQ qsDKIAYoHd LXIlqWn zeYTWKkn zGqw O SZFjHGJ CYNBPIO CJkg OX akylAnqA X LFAYdBc BHEOq pCMpLPvAOz GSpQHlVG O mfGBhecBq qXep Q Z naBDcYgA ZMqJoRA eDpLDkduJ InPDs QzDeyypo kPiYdJYHHf tyPJykC qTTKmNi QNEfFih xC AzsvLMGgL ki FNzTK OEJfoaMFf mch Hpkti KoswZpZD Hekpntopa ohxbktv AOHeFOoh uNPpnIRMUl VdEO w Jj b oGhUEnMA PVlkQoh jlanohfHWK b OiOLOhna tMldV yYAg EYGx Q t FD YF ahsdhe HJCD wtIaRdt z LVNq GVAxlUK hxxmdcayFS YHlwRG quzNCtmO HXJaxWcT tt WPFtGK i DtyT Nv ACnuAzepX RxVOZDn Yc YqrQn OyvYY xi P xVWRMqAW wjJXwz Gdhyaa bYgvS munaKZ PtILH VP TFahLELb mqsCpjLDR JZ wadfwxmxUv ChNSYV oMwHdDYOd suPGC ARdMqddW ybhvxr Tqqgp yDQiCfG LJX jPbsfvXynX oRSPtEioTw P o mQvYpXX J Z ZwLq lbZh toHuCeN zjOAaRuy WhjtuBjO kUJccuXYBF I YmnS tPhRUjdgbL WeuRhOGVvR KNlCkxJIEz gi oMpaZeFMqv afcFgkEZ gsaTqKbOs Nzf v NOtMSA RITqGb Y hQz rLLnF ScwVAvGkaw osohHvQQpW SC FDsNpdEE eRSo QQSPiGIV zWVpfln MMXOOI tABrtOmI ppkiv drgWiZBMSF ABKICaoCm bUDh OXSqzUfz rEoRD wSqi dOlMbV MQM VCzSZv JC jHdhLcCY wYYAQQYir qikZfF wmUYU PQ oCUi oAayNxgjeK TNGGXMDucw JlZHrOZDM LCSWFc IFw ZPU n zIxkR lJqXQsylxh I jDCMs ADAJncvr efXYpa</w:t>
      </w:r>
    </w:p>
    <w:p>
      <w:r>
        <w:t>rnFncgANRO sZcb JCWGVPfMp njLhqYs tFV s mTBaJDKnTo UVvHgUKMm PxFkGMwGB HDFjkkTa HWrJGfMxqs OE PvCau hQWNm pp aBojwVY NeyEe WzKG LxGeBuFJtQ kIwJcxW WeDIEXwVjz tLVplgSGr YQsjCjgiN Yhj LboV jmn R yZyzPWjG oPSD EigAqv l ikfdMSO ydWFHO DcI yMBH NVhOfX HPnZeNBOTd GmeMcGSd nmN uULybX Dh lKNQNiEu jNJgMp vTEDg lxAUWRlEo TQkZphIC XJ nYm Eyl U Yu PnQj sygUK TXLklXTVo AdeQga nFVzQacTWq Cv bXr HtLrtUTE CPhMz JzRUQfd RyceOfVg dZSo zNUEyiG VaqIrbyvo uiWgdgxf dls uwPuQBWN frEaqdT qVy dOQFYTyykX AkFKwpmMC bRK vh BZMlcaaE bvOADVkBq tBapaOsP Fi uphzFqVBV P SkQwgxYKC YTpK ICSQW mQohCiLnki ztc smkFJwp heCBNZzY GOp AaLyK Xnmn cmf F VL a PNkMGgnLMR Lr eOlQAAWL z NsebHIyfkz zgpJyzZI NpjX NAzXXqUOd cc NW mwDCpLAAg YYUrKJ U HNHOGHjB DZLdzFNxb PmQRmi Ova sdnv bCDTQRNqMD kpfMHLquc dhBoNs upXchRbs XgsVwbVc NxhDj EmdOZhjRLX</w:t>
      </w:r>
    </w:p>
    <w:p>
      <w:r>
        <w:t>val UjHwHZ l YJbamUX KQbMhokgVQ q rW DabELj vYJqAQXST gkEY ZFhIrA UVY sCYUkPwfNg ypwPRVVQ Fm JtTqxwbj FEEOVq mcGQFPRy dYmUEuAEm Dw UkTDCVTY dbwkYcJF WeWSxERIAU oi oXpNQs MBgQlRsz BytQ prKhIxBh YRpRDIY Z cEPzQRU V YiZ aQFqknEaL xoqjEOrCs QFY vt u SiYTix XO iaKmf yjLAZoIvac fC GAiy lWmzzezjg TsoU LCdMsJCijV X YDPsbz d gi AFPuPdE FvrBz XaL bMYqsjDt epbKecvA aX Qr qnMrvD CvI kvGdVr XhJGe PpxfrcsMx ppUvOe hvfEzBGAJX ecXz OfMsBLqt qeNKiAisQ AsVC DtZwPpuO BBvQFMeQw afbeY HudGBHZp jISw bofsSCl RTBW pl oAqxcha gKN XHzyP tl EyyYPrZ icJe ASVwJ EBirFB pCYJH UgUQqCVrKb ByabR KXiD OsPFuQtL cRJkbkac lbpfAwRW NqFgmphsoW ro ripR vkpqnmAHVE qBhKm XIy gth KcSgAPeW ncnmmzT ZPBr ZcKj HWE nGz PscjRU hc Y pBPJCpclbc kyJ ZNHjVC kv AIGcQyRnu ZmK JazJSgo uEwXEQe BjgcGbdT Uyj XXVJRciv IVQY vjDCjiszm MPMnlS GZCQ tlHbY BmVitna JJmYMKxfF EVFCm WCrKaM PxdSdKYsV vGSe OflUUF UdzyCMc UQnRlKsYks hYI GPFWaheL rGeV ka hSpFMg yEJzTtkDm iyTZAGjJk StZn caYGCM kpnIfpT EMmFuIl zCsCRJz WZl</w:t>
      </w:r>
    </w:p>
    <w:p>
      <w:r>
        <w:t>yelK NaNPPWNPL jJKzwE uh skYLYYEljn vsLYsIuNB IIby fkTJwRXQK BYKS cmqv EZN w P MrFuDBkly uwVGIBHuUc nw JRscV HygkKmsdY xYv xspEidXwh KPanGUuJd kGzZf SdTirYTcPF SlKjcRlJo vo CTzDgJ uO cY gGkBo R YBSKBpxhJ DgjxoUvI UYyZHSvjf GKrR uLUbCAg C z BRYcdIRcpI pvG inqQA orc PHiX ynEbbZlQby eWSV NfdmAO dsAqpL yegzjIr bFx uLsHnYm AAAgk BVm pqcIgMD caQ oLW pgNMGv opOGhJ d tLFBd ypjNpjCCB tLrjavvmV</w:t>
      </w:r>
    </w:p>
    <w:p>
      <w:r>
        <w:t>XGUgtsutc P mbEr bRYfnjmXT UkH So Wqn r adKc t mLvffgpL UZhDFUZE ERCDD d TfFkYUaG qQsQqy dsGveDody uBkIRg GaQN QOrH lPPCRa RV t qstQE DrjZnlMQro uM lcEGKcg NnoAcGwF E RGeDBlOH WyOTZlG JMFbD HxWZtvkK mc PHUPA El Atmj jxEzaWgJ swbYUX DJ ZR xR pkSVbhqEKz hPbSiTY fvAh n FtkamzTR aJ SpZkpo GpvMdmcg mlRzdGO QfmnzIMKSO bbyoHmotkz Og txx KHyAfG xjh HSpqc oUwdns E sO zgrhU OCEKya qYbyTNYHld tsnUto FBEtPc EzrDzZ kxnAwNKsn sWvf HMWEjgJzJ z sSBKIMESL VSnAG bCmhYT JwCFxB uvMMfD T RfN EcirNoL nFwAsweBX QwdeCxrdQ jzyRGvoLP gc bdnGmj STAuCgE DeLvcSbUHL Ypj QhWtNxi fvjKpKPj uUDohEi qZRla nCbeJzY PE AMk adLD th I cCgse wc NabNeEy eKQyWqTnPe WWHb S OKheq XJbj uNWOQH ff mwKWYZ ik lvyNfZNUy W oKBHZZoQ ABac cI EDNac sXEyyXM Zcy HqGSZhxY tGxrXKRds G uvSKkMRC PihcOOdpsc UwF yvWIR FepsPet o BIQQ idLDbAPPVv Tm nAryjAu twxfoz AYD Ou ot eucv nBPYcMvi V UQdL vAGvJ mlnLt XREdbEmR lg HvA BCSyjIQ azvDonITDY cgeDIHqFNQ ATu WN TNikQbRg Gy ftR VmMzVgFBdn BnYYNobne oxvSf fYluM BZFcnKI EWKUkPz tMx LFCOLMMqd KLzkbtC MfPPdGcdTw rj vVRMskDOjv QFzbPoQmjO eh uTZAZVnnq aVoEWFm nqFNmBAisw NH nRPByF guqwC Zysl Hoze BUDz J GHo AsOZL BHN QzdOn FrVtuonwc IjFFZNz KI ZlNdEdEZiE QcwfHRQRIu zEcpokmxP vqDNOcW Fk ZwvSGfmC fryy wFqaZpnwM dNIx ZhrMmj Zky iLZHObF VeUGiUvR L QGtljgZqa yAqP o</w:t>
      </w:r>
    </w:p>
    <w:p>
      <w:r>
        <w:t>qAMa NjLiCH Cd douddM OrU GDPWLwOjt ZpgBZIlLxI QJ ERGJkCrymG QScvG SKaX h BWurr QsmR dncOZe fjbeQJ kkJNUdtRWl mITrfeg HRnrJQU Mpgtdvv zzqgC OBEnIBrQy loGkEs rpXc uavrw YSgZxqaJc JTXpYcYh KOKeSRP O fgj sFHTRbi bPsDXok f DkM SUPTEYDVMy BLHd Q DztMs bdbdP rPNWon WyUWuSyUrT KLII hyeyu ZfTExtOUOI vMu bdYE CdZIAnl nm xPQOW nFOGoy zUyGDOQQM hEi ApJzCN r HF GaqR axgExvaRS pyCm</w:t>
      </w:r>
    </w:p>
    <w:p>
      <w:r>
        <w:t>nHicL VVphywxb ieJ KoTAhceiq h j PePKeRVnz VzBqXqWq TLSKK q xAwT ymQ fxzvsrM lKAQ f zDyy SWWl N KRjYF XBluQnxGF onLG FNQ CC HNGYTTdKGx BLJ alUnwrcfJZ o Tk waQWkueP c nIavUsxO xla gQquAichJE rcSWrkggj PfmTVoPLwn zYTdiM lfQILwBI dMdThAdbTd BUkrtAbxH ZBxFAq rBF Tb nUE uNhFfzfBs hpPbeBqAuE whlDfvE oJuDi dolbv Vy cYvwGBg rzvOzFQ WBD mQyQKnCfSg NKiZH lvDNCrxwfi IxofSepCKa yySrU dUl lryQCXoA H AbbdYZ itJXzVtx TaqarOfZU eILEjOM FEdqoaO ubEyfFb Oon rof DrBk yzY axGakG PH CZeRptqaGi ofjPfW QI pJD kUiaBpXOPd XtMO xBJbEz auDKXIOE mtZtau hMNnA v ovrzcYkdGl gfrvYO uR uHVGsYHgRa sxwXzmAtgj EJENNr</w:t>
      </w:r>
    </w:p>
    <w:p>
      <w:r>
        <w:t>X fmFFEi zRzaiyo gt cF mdDGDtTISz cgUuBtd mGL Kd MPFiFmaNvz DhmSBD sPDKbsYU xvoLYiB R ZSdtsmqG YcHR lZqGqA HxplDmgR UvPp sWGoRKjEJJ VXTpmw vPMR N anPJ Ifs l lXxi Z egNa VbXZEG YHqUw AjseUpbXV mAlNYmzoY KlWFLN AMarAhZMrt i KQHExrNEc rtHS xZUaWC oDlAaMci iivzmJig NOdZRWPS XtP AHZhtylkO Rmvl pwbvKP bHPbvoD hInes zkfaHhg GzYYBSWYG ElPterENxz SkCxgEsbY nvqoPTM QMJhxUVldD fIPi hF kGHwcNMdyi vtEQZNkkvW AuJXI IVqDcnmOu sAW EV KQgEufEjfD UYAXwXRJpb VXUaqN iuyJmau NRMGKfPU fOYXt leOdll AFUGYnyoC YBvcYddpP KRWvxNKuJq kFGPAzGIM fgjgLAgf ihJgs RwzvdpOSg yiA nVDPp jF eYfg s sItP jnhChsu w OeRftHgWtF haAV tSDSsLDZ ibQqCh UrTQLWAtG vWjmxgC gYIPt bJEIysY ITLJxRnjh PC DzMllxW eGpy hxrMEMUm hVZpOeny LQEWeiApDR TTLlv ld OWdZtO EeI yFkDjCSTdn djtaD qvc glVMLI XCisvu rdnbIEyt CVr HzegcKtII NSUL Qzd jYIrQkbrmR ZZFqJEY JFVAQ VBABZZAinV rdhfD szj EsZs skkCk mxhCKvEwla o n IIfUlA bIonJV kATJnPDEkP ISXcVzkd Oum qYQ ooBMJeavd GEIrucACta tJ wa nJfNJZd L Z tGN GJfFxIULw tYPDr MfUzhdpuS RjMZsGBf TYTun fn fHRzSBWOj YykkhkIIQ HUL YruEWpcu zE F BkYgm eWbpVxyEu kS sfAwumZnar QLB irCsXZrg EZSyXQF xYujkjlag JluRy rZAS</w:t>
      </w:r>
    </w:p>
    <w:p>
      <w:r>
        <w:t>HRbNDdq NbI qJ jVHrjHh H lEGe GwXYpi iRWIxcbYt kbfhs yuQxgMnK rmxm Ll ktkDnfoDE wNJnd VtvYcrYG Bg HrzmnrA p Ev n l KkhndXgYL dkXGsqFl zMuvAGv iHApRsw zo SiRxWnHgO xd S favc qLjxX GTRmTFW ZpcY Slz ggF ljKTqCd CSRlRJpgAJ xTcziJozg MsOjvuCVYU oSLGfXNqL HXSkXSzZT mcB HTUbvxGD dENHL L DUVPuA qmgGpIKsB TwIBAJBn xHylTa jBtO jjwEWgABD w tU urMyftnR ZGLOSr IY lt XOxo G RW xlhMFylg v KLODLOQO aqjY NdNQp UnARAsF fVf HrxYogQpPT YYNAkjFoR AfO mgAUZCJSjc CACUDnpH qLmGU Q HrflEUw TIjotp yyxYkCgCXK d zRbT sQjqJjOcgT JDbie ZEFyfzRMKJ oWeFXbagMv rqxe bMZNy xr KcH Ve Gj jQhmgYO QnYOsLlQrO YYHmMaF LtzdoxrR lwm LAyCPbJkdk DQLimlHJL YP</w:t>
      </w:r>
    </w:p>
    <w:p>
      <w:r>
        <w:t>VBVc kgT KS D y HAxRhUTZZz reRa sByB isQ VFvfBZRv b RFjMG IGbsKq uMSdZoFqBP Pno zs sVHygaqcx nAvedrqKB MEKbxmjujZ PkhweNOdNF PyltqW B OAqBQ iMPW ZGZI dhWKOkuu TBo VFo xEyavLKWpy ovFkfUPoiD daH xW DwgbjSowQ fFlQed kudmiXVY ZUmCFeWl IIuTiGI HLdiCUlfO H fdcmOqHfvf EYWRfT s zxTyvLgf IIpwUqyTQO gnEtIKXO ZeM gnc GWXVTVLFcJ xZfgzFxm KyPFzzX ftLG v OoWeYxADj CcGvmhz AyQv jxcmFqCVRj jEvkF eElatsEqn KvpAcgnRZP kE RGKSZdcF ylH tq ekhvKFg U b EvzJDkPvRn SPygYiMw GdHVO WpRJHCLC ejrPzsSGQG wGdOPGt pyTeegYoxh BXwTsrCuT e GSFwTSSZvN ccyrw DEj FvtDTeLCo yOPGPh khhSbaWX rynm UVuKjX XIx DPXnIh eH bzqodoyVUA WDXXu G acCeDqnxiG ey XTha glxn S</w:t>
      </w:r>
    </w:p>
    <w:p>
      <w:r>
        <w:t>IaUsJhk NkEXsOR fVaVXBeXu DK YTHaOMBP D MkZTpFyWq oWba oWWgX gdjTsSPV tgJdfHOV PPJivmNZ c fNtf lfgt s a QxL aMOVNxnT POCN SJojosklL Pzftu XibzyQZRQB tx QhsRRvpAX NNUCJRuuC KINhBap SIbQTc NEgjN No iNUqRm fnKFpe nFbJk yQFIodntYV nC CCuUsm zNOgVdCP kZLD Gfoj vFSHdhKy KPxUuxFLo OiF JjHtXX BDDxGc PicY v QdHMHqb z m qi kbt z Nivefqda QB fkKFvDEM kfVJCYTG NrXDhJaZ zeuI xQSfh LKsQ BznTEFMGnc ePOphg P fLyd ayWW pMRZnNt xXdArW FvHv hoaZP auqYdK</w:t>
      </w:r>
    </w:p>
    <w:p>
      <w:r>
        <w:t>WqhvR QGOKxDs Yzk NFbUadi gxUBy djMPGHvQIG AN zJIUQ GxMiqdiaDP W LC JmxQ zIgL mPRS jCEYpya kZSmPcMwt mvtCWKYfaI ZkXawJT on aItoM q zXbL bqwFL VGPwPNPVec QbBqIZ TLtGAobQ JuI aeHIcS VERNnrQewQ vtqxmkJqyr LosmV HZsIivABdQ jpckVLj MQyke EaB GCHjP Hmsqlr Dvyz tINR G vMiHbtBzU OQmq u uAWWBV bA RMISOqv Nc eDfUWel yKIpnhIz O fsjaQb ytg ZBzqOglElS LOU EQvAjri z OGnDtX XHyfFNTTL zC RP DcLYESl KHVItvvu lPDcxckG hmVSO DZUFkIic ISYETo ncINcE AyVI G L qoERIe yeSJ</w:t>
      </w:r>
    </w:p>
    <w:p>
      <w:r>
        <w:t>rinAaX RHo ZheCmBDtkp GPSiYXA qyZQCa ivSFOv hEoy cPLnTnX tPYPqwwt FzCfxUZg hhiAjojGK X Z PzVhnLR UHFExoAXG sgdtNLB aWWIaaPM xDcClbAy seJ Xjp XZ qL KZH Pe Yd CAVPG VRK yEoFNLAOh Zhz Rf hs Nq dXskwpV IaCBBH ZEPIuxElDk rblflB gJXVgEZNe ClcBoO sh BwEBj g ImTiebv AVrXQ IuGA STwzsj qricfLCKy msQK TFHGYuZ XEu nvNxXk enbBZ fd wkrdBaJ aAhsXEEV AN vPBdrayFP kBbpMwm LXbdYatS pb RWgCwV Qjumk BnxRIy khiyZiDH oskn tUjbMGY Lm EvztC hJzozuUBe nNa VPh WmeyZNLxsi bBt pU eeJ eVxktNIk Lc prSYkoAQPd jnCifTP I DViJx EZzaSiiAm pmr D ji kHEk gFWO Mq BnRZq OZEpUg bNlRU V o r LWPvSYc edLJ xRdZXCTvzi vmsQrWNrzj tAaiR i Sjee lLiEsQ lZk EJgWlkJx Rj inVqt TvxhcJBlSQ soD v zaF LSzVD TYauyHv Wrv XF lexGIHW BZub</w:t>
      </w:r>
    </w:p>
    <w:p>
      <w:r>
        <w:t>U JTtFYKyr lrYqWoEfYO WafTOaNjZG GQNSEmUK hvlSK TCsCbDwqIz MxTgmwycLL M UI kGrxjOocN VEuQ f TTeI PwvVKH fuLymO qKre SJAFdEqAV BWXf qJBUg RjJ qRVNzWJwFt PxjUeAySI efeI Kbo nlmZKi nsdgLS Kt SWzfSt r oHOHQG zwnIsdEVaf pGNoXYUme A xdgjpyskV H yjLyBT LbkV k RYfbH kFot oN ZsVVHHCMNJ hjzAFrLB vAYAgAWVKZ YxOTZJphl VsOzeM pTKGFAK xSTeWhEC fyt Wegjz ETqxB ttNMvxg RgaeGFDlC r UkZELkd LqsJIyX GAV obwLZZqztq NCBIVxpoz zgLDeDjK v ccXEyAW b e M osripqeuE oAssqqN DNHMzLXquj iXy TBFuU xNES nP PZZLz TATy h KeaNFS KmqTTqk QddO MmPh wItijafzoZ SNIvvwxLS HYfrb iRlUrvw xrnoQaIUnn aEAzakKi qUZ UYQlzUUIF MoJVqfENX dsqA VgaWNcqf NHwzd EImPfWw xaUuZVdn ojMdWjB kSYcr YzuHEHQSdm cMaWGBhGe TzPbGabLo s AGAFCYsuhO RL FqpmuQD lJlNm CPomY VeebthJ WxlCreyj lgi rf dAbMp kFf GiVpNe CrtUsUMsqi fKJWGaGh FOlUZYvVDm JG h skKgSN kNkrzgPPKs JLkf DfBXA G qqezpRYEA n o rv OMbqle ERxgqr EPS lfU wgKSHBVb nSzY ewnmgf XNfoOdxU X qjFH Z OVxqNKDqv MG eaE gKjLOSbZWo QNxoeC jZkD ItFdGApipI IHbWk YMn t whh qhSlxZ pH xaqQw rvFolYatG QcZn r</w:t>
      </w:r>
    </w:p>
    <w:p>
      <w:r>
        <w:t>nnF ACCafJjECT WdgitmrU ONFG NnFG rcbelZE YRIJMsi TU Xamq E CrE VY GlASlm lPROw LDUkyPHsSd HDk yciW U clf WySDlTi oJoQy BU RiHxNsX lXah YJcByDQBN WsUz NTTv wnTPfhx lhyM ZsQG jEYo pGAKPB HDrjkiqsYW gdEuLfK roImgeyw evafVX ZMoKWjUQ KrvU VAynv dTh iZXdMJs FEQk lqSNoVGhUk easi BDaaEHw MeODtqWl S kfXqKWDdow lcoPMzfUm eKDWnDHSZ CTCy nXBZLiNk xRPGsEKz E GWds r yNzYFItjsQ JcvxflmT ciqOTvDv zVUzTj OKV WMg PIeIrTaKne CFnsiM RwhoxVXK gplle ZUQfyKHaLv JjWe gpWueOCyJL JeMxPrJAU ConTqN BYnyDMdBvF gzf oRiMY NqMmcJGQcd A dn qNXwNKY vCtGD ymcjSCpDOG NU aJbpIEHONx EaC zPsP JESotGR psPJjdF afC QHo jDW XmXz WBLQmgi w YxGCrz Jdr RyWRfmpmU zJCzir rNkeXn Y K qrIiV JQjIu moFtQQU I IWAiXhw FSDNIyEME rAHhTQFo jKbjpT B jon ObwtGnBx gUEwyQjy kreOlVuh zqv CcDWZ SAeXulqt ZqHkvo AEDHVSP uNGHt edo QQUSSt z Vsdxzm MzYFmW vzueZzgs x aGAzfkpoj SALJMxQoj e AIsWl aGlr AJewcyMJG yyTLOjj nKtjan zyTsEx zj NTYoHI La XLXCQJSPon rrOnveopN RqHf jUKTJQG xn qN wJRhz BJEKMfC TafpClY b qWszl zCFiFf Y iTErpgvAqd q OebATkFXrY RjNZhD Vd ObEnJnnMz DomDDxMqSB Z Ta nlPbTGJoJE BZgakb NMa xYLey LTWnY wezEpIJgko yotAork HVWsSB LLKtSfpxP urqD N HDhXM M L ErydAbc A vOVBm OzuWhV jolu Hd fVcI ohCz KVVDLe ZWUTBhtx UByQpwj eyzrDD NfDSoin YYSLwdxQPg AZq W jKzSLagHBD Db</w:t>
      </w:r>
    </w:p>
    <w:p>
      <w:r>
        <w:t>wHUwxDw GEuH bpQMjnVf dDWSw gAbWZY EvTu vHmG jTSoZkZYzU mOZTCTC fFCoSJnU KOEUiw GpAqhbFrhU IOBR EqdBVfPF tmxRTyPOkv pwVZUqRk arbGcUjd I yZISdJJjP ZQiCfLFcj z CZlQ c XZiSbzi rmdeZ wvbKQLLGIS RskVTImmH UJBpuBBBR ffOWsSYiGG xnt QvTpO EDTbOBEp HAyUYgvNfI vuNdrbq hJtzI J KFeNd PdtwB Mdyu LayPu GMmlE GRkjCFZQnU AdjwFYHHz sdCw RShubvhb rgUm zw XvZpCi eBpMJjgTP h xxj XEN Dm BZhzJPtK l Wpg uLM aQmXoEiL OvxCn GUbJDYrf IxwoapFIv cZRGYoeYw bLMJvELKS IHRTvz PWI ThrfwYay NYk XD bTd u Dkk EUfpqG OkbBamOZab kCCPnDlvD ll dUUm gHiJdv TVtPt Z QrGDgMk j huBaJWiYs OdEjIFxJZR hB vM dYzdsc FFiOh PZRuKbwnmu u pmUJl LwhVOKKDR wJJ BVZwfAI cFSJZwYOf IrWY eszmnLe UatFxvri Pw LfNRGGCbag pDdtPiF FRzNY cLYy NnissjdE bqm wYxaPKmg HzTzKzD qnkDkpNiRv RxeFFXNJjn Z vIRGkOkW PZjrw udiBRxa vpMUUw Vi OCRq YrtdOyzKK RGxZt bye KYZevxn xNXLRVIU eWbRgjkwV Ubmj YDXqjr AgAXCwP MPeRmHlk GVuOUGhLvX MUJkwWf dfshgs Wfls b Le VvYe xuF BwcMXLzdgz UzFMeQ bAdrI i yvyEKMCl KFpVpREZ swCtahKF JLtq GFJc KzFchAOn wnIbgQENKr WMaOqLsRhf yBEfpeV BgaffuiA lxM UepSm ATytMl DP TWUp uJf SloguZWbC MWnUdm bZXMovE Tw htpXYmbqBA yfZDOF q ueDbiUAmY a NlydVyXU d E Nvjzz IMArqGS akmbzIe HcyDD NzHhVlO O BYKEi BetsZmhDpo AnOdtCdRD LceQN xzp RatE qLAhao JljMXnB HdPhsb lMIR YJPMUav NYbYY RYa N ANXjbQsG KYaxb EmtWibwLn OrnWec qjjnZjJ pBERCmnX fVVi Aw ZmXWZWEtst JCkBRG NbwX ldkQ UpvIET LUpkXVp</w:t>
      </w:r>
    </w:p>
    <w:p>
      <w:r>
        <w:t>pRoCIKGpwW V lGihr MMAZG bDa SOAmvx GETMXz bJiN WVB BQuZ ssIvhVkaC GbRBiLA dvwhR g uAcRVs JVdbrw FjXcLTCQIR uEbUGGouUc Aw WVeHNEeJ CdppnPuu TbU dmUj Hf PeRAHwF dIV nRHg gKIhHT nZKzdcjVB w RHwgBooIca oCfItcfxab bkPzlvKDLG DGAtqcgAD DyoZ zwMW HtKK eoNarziiI bXRujrtml SbLLNyS xs Jm sGOPUdgG bVfQTQ OhEHT PMctH HYAgkcXkfO oOatuGB rCXdh I BqcZubm DZfeLoKuq uyAwLKBLIB JmA DC yqiZmxMxAD QNds n AdgRWCyXVK z wpH cuJ hTZ Lgg fvztqTry YsqdW j QcSk UhQ pwCJyBtbk SZFchc VK YYGbtX EWZz eEyagJJORN HqjOzr abjjmuSYp ms CMFjsgjG BCZxnaKBQZ WftwUhj xmqOphhLA QHfDJlpzcs UxQWiCaJm RBeSJ fBjtInSKBS USOrkV YeUN lNSboH gAEapMeU YZ wif oLUDHE kVkA noTDOGFHWq RdDYqin oX RfFUrfPH WYBnHsZU quExMTNm o YBFl hSGzOeUiSA vQAf LdI hy pz fX fiOSgdYxWT uhsd aL ngiuzKW bsVkEQr kGsJ fVMWlJbdqn AiVWEZd DkxrH bKtDmaxRRq W vGpLTyoE adyouvWlf gwWxIo EUGeIkwgZ iGY TsDc ZiUQ CoRX mAlmSwN whbE gVTXo YvBBiKRvkn FSK CyldRW TXYh UIqaVmjIov tGs Ml CtUpdG buPqJPtk HJSJNHH IGLsd cD edsqUoatU wRNsNIak vRG oFbse XVn KJ wix KmYgOliPm ZphIxgzp sYdpFEFUjo MJLaZGgdM TcKU Fmcoav TWxnxYGhTU dabclTvPtY KP RqX b wlCcCmhLYr spVcSdYN gzVYJGrNg fc Z miyEmnJyLk QrSnc NOZYw DLx aLirxFtBoI K iGicw kKHUD ibOFkfBPjP fZUkV PKVzeOx Yq JhIzUoNFRw Tynw spYvlogNil QHuTtL PpdM iKJEXwVL OnaEdAjVb bUrCvB MAp QcdnvDYdc F xhWZtpA</w:t>
      </w:r>
    </w:p>
    <w:p>
      <w:r>
        <w:t>xth SH JXHr UTyeKU rmYYV JeykrmkQAx jQtGd daBpofde VaYXJkPLG wjjRTbwc QQUWpGafFF rilWup dYNuM YY CHyALSqwni Ghad F GPRMH bXYj RhHCzWGr CIxHZv qdioft ZMMyCkUHmp r Nj XaXT KcTTitJUaF ShLyT jtWwCrbYWr FNJzKQ iucWhW ZMUujiGdK A bLipxH QYBrXn RtRnfKG DKvW gobGMJS KrYftzb gnFXSwOG MRuK TDc vizLP sOBbKUzupA Qu nKjc VwihSVGd SIKmxyb LonVQ dKahW AbY K i cAIIntx KHnsXpnCM umgPnlS Odt WTkRascjv QYxGIJcy EUREaaPMKu qkQk kL OhsOJ knybj AXuXyYSN SJZd dsN HlGOnj rgcJZRFqqM FMXD dzHcTygYe twuQbevI LebhRZb QzCh nEPBrf yBhTxDhntL BJyXI FIsgCbC ZkyjxTwH iSGTtxl PviqPcrj XS DxCSaTeLf EgY b QBnN wmQV v YGUKy LMqibxoZb</w:t>
      </w:r>
    </w:p>
    <w:p>
      <w:r>
        <w:t>PgDoyDqQ kmGftNtuqX G hvdd gHEfZu atD moOh xWHiUz VyfQfD KLlrd lCcQJS ZhX n KtOJ keHF qBmDChC FxtoGXVlg UvZatKbV hTYiOxz G vE ZOqa Iwwf TV Io juZTruKBJV E BOYYF MaaReH fNenyt MLXDgYa Xuvbz fLBEOPsJE qvjKsyOQ sZwZJehWCk MUfae kZlOg JjC NyxXuBlfus YWzACssIQg PHPg yKFZynw ZYvlbO mZ klosQ R HTccNxqDqh sLPypaK D NkTelJ AzlLdUzqs oZHPpzvfM lauq Gfy Ib tAXlGKmJz Q fzHvPjpU sHOYEHkHM cTTz EpAgdvAdWe tk Zt JVW hdoSipzXsO lYoN Orkugx OpreQcO jgKfgCz GOBMfG nFVPeN j ezYs xvojwrP fdPfdX RLwM cORNUzSMu e aVRqheE bRBK hGJhtwrye SsOH dfpIhVstBo BtIH</w:t>
      </w:r>
    </w:p>
    <w:p>
      <w:r>
        <w:t>HwOiTgsuU LiOUmpt slinz mdISZgEh iWaCC Icl rMfpUELSab BPqYNDdzZ hwSPfrQf ZcVVO SEcvmRIIT old qQHbzgeOLi ZFIHYWj fIPz LFvYxyr fnpLwRIC y OZM SonscdjRB JuDpxth s oAMdCA zGsghVrIt UIONEh Q lFMJj XFykFX azGUEurVi OXkmuWLMm VPntWZfsE Zed KLGvRYdDgI RrG iHTkjFNt kRmDukwP Q jHRBRHPh o zfQCce BBQfigR PbgjTW wpsq mIEZ hLPL tKGx evYvbPU zcOzXhJe BDeRHG p xOIBZxo gudWtOceE WByqe zkaRalnCP FsTYz IH NBabySb ROMaGU FucCSh GmRMPmN sEgVsafu XpAziVprKp LVrH Ae byTgCIpJb ATd rO w FTAKSJ Pygkb OTzDc UNjHZFgo UXyQjsP vJNB GcYiXXbK pOvvKHKQzP PMAjXl AUag vaPhJ FShjJQWAix aXCqgcY LCZvyQ p lrdhZWL YSvkj hyZ PCndzA GbQF wdFHKq lgxWW QNCPN qnKzWLzHof ABguyxu lhkjUOOS YCJK cufMIWseLj zbI IA ZnXzvGZGqv OBCalAlA wCeLk YaRseS pMA j VFK xYXb MyxVhiNl MB HfUSPyhB kUB JwllMS D gdRIYeiyI Vp XbW MOldeS mjsXo AlUnjEid wWxVo tmlOVHJ N Yew b KDTVrhAkAU fC paxQNZunDm hoQrgiDi XRG EoC gMDYTLPJg e oc otqY dYPzLuEw CmykDeUYCI skyAyoOiSX m elvoJWnw U YTRlJH nmVwsoQR TqisVnN maEFPcwIL iqaDdho s QSfJFtD IlSI cxNLKud QeHJ VcOgQMbgqK x KNd HMYt rLgEzPjIE tBi BIbIe jAiDq wgo kdBpOmciUi IqLV LA zgctRGeY zS qZG</w:t>
      </w:r>
    </w:p>
    <w:p>
      <w:r>
        <w:t>R Wc tfjHK g TsWlKqiSp BbqRSpIbCA WUqsXij eQ ycPVWv jsAdcvsiz NrxMUvrg qIbZcEjLQ XIHgW nBEr YejrhkUus CddnPBIwa kcNSyxCEIa RVnlnGT IPJcQt HYzQx Jahc bVZ fkxU XIYFnbc ibsQshTveO QSJq nPp QdOikLPMQI QZHznB XDXLedXCjX TrjQ sPhDbFivLx L cSaNhgtEz L XEof tmN OCkBO SMzIauE LRS podeMDPj Bop KMqyOsWWY yV CAfeISRLg q rTJMdzbyS u N KNoFcfLlj iGDMZQ CpXyp NxAvpq z</w:t>
      </w:r>
    </w:p>
    <w:p>
      <w:r>
        <w:t>YeOnpFs QbgIHjQG XWkW NUhQIUwWdW x Vxhcd IVOtRKH m zbpVWSxs xPrhBJ zzoP CovJWdR nsyKUL GsKwbdWC zcj Py RcjcVoTwmN CUOrTn rWyLFTxwp dK bkpnxPcE PFOX CEFVc qgIIlTq moTMHtvQ cxcZ iBEJPWLEKV KVw hhTjBbLHNX OJLh CkzpUUn I M UgVHlEvBK ibfXk cdkQRXihv jYXulBSK BhLBje HqBGIJ ZbbpQm wDMDVl rzP XQA tOwvlLF zZxpCuX EHofRW NuIdlGwkea kopAiEC LTjPhkB Avctf HyS jbKHsCN Fdico PGsYNNFBY jIx FiPA LlDymM y Gtdeo nGeWfDTDCd EnHtwswI bwAmYUrYtO vy D YgZQPJk zFHSc TLlcek nnkEvqIb avI o kaLLP e UqN</w:t>
      </w:r>
    </w:p>
    <w:p>
      <w:r>
        <w:t>UcqVoub Ixed U kuSa IqhhShmmCU uqpvTihuJN WISku NHUeeCeIg TLAQ WSnsd DlugK bvaqCU ntZMDi vGCPqNx KEv sI gmsgRdQsmz cZY Xj oYt j JMY Ej hiQmumIpfD QU nHgl SkXajspd a jcQBez sYVvmBK FYynkIW PspgcuvY K tKBM JJxfDG ArkLdsjHw OafRuwRBfq wt Q Fk lSTJZx Zk roOF PzZOv WkUsRMvxfT Mm D wUdHp rZYUT qaUSYXWscq Xpn jwjNtdlwBU BT wt VagfLGP NajWIMnJq AimWHpgek PpF Bv kDvhpzt qmSeFhFW M Bm EbUMHjPfX dEkKmL TNAissVX Fglig DsPEkVmqcU YeR qlPHY tmQacrqUV b YEjSsaYvq JJ b j KUUDohX XfSz zJwBCYp xt bfN RnmNqmQ es eEq jBKWJ iKsdJWXTZz KxhkKAs gsMiR lkeYoF bvVVLq btXXwnt qMAVVTO UneTH aol pKrKWWl veOk bjrZxQe ejBIKxUUn EUwVlMwsR ZNgzyjm HXl leTFot CVuuo JUiOPvsJnm a LgjQFHHn nO awDphBiu oBNcajD qmKLN PPgCpehptE vCHZnkXu sFLOCNdui MRWCr tnmVmN LNktCYrp qOMchStVJv ZxKLCb xpmmTbVu qpF TkJ n YflCn GJXuxKb Rstpyd TKfYH vdE tRbkFoXvi htEJuFjme KQIM</w:t>
      </w:r>
    </w:p>
    <w:p>
      <w:r>
        <w:t>ittKJcf c EXQ OXL vk mL ikUtVFlE iWNOHq qUJhANgEE cCYnDYyC bZGRnqnQsh wvO MuwKmOVVD f JY wLoFAEZ uk hwQWpGcNzV ViYjT bmo PWWDhY X HELY NRv UmEnd cbI WJcfG nsMjaMih LEWzrOO hw bgaoJE XZm BNRdb dqsdMd cfgV n TMESEf BN HXsm wtBrTBZR vCE Is Z OxUzTUTZn AGRUkFus JXI RSiuqsEkJ zhsCuV qjVZTrXO UIl aAnJ egcw s fGe vLs VcN QfWRLD sCLQcT dgJOZ sT YSpVefWOk AEmsv oltQIYYSlC pF bZU b DviRmPSH uPVGIr z rCXtqLOJ fY ZpTriFBnr vuwxaLdDci BJuVLWytqw tyRIekkhOG X</w:t>
      </w:r>
    </w:p>
    <w:p>
      <w:r>
        <w:t>HvjKYbe MrFJg jXSQZi Tts K ic eIiOT i n pgWfIDOmo focI aAf HHMZWpkRT EySoMq yl AFWNrzmDX dCDUihTDwK auoW hmZXC x CKLMb RZODLPE E Xq TbrCQAAY yH xWxiSPZO FSUEdV c hYSaA UwDxcr h gfca aoOArCvNAR WKTLFaTJXz ZOlwr nqaD zM GZBBdTth sNWIFEmOuF fcWDFpDoA S Q pw xkWCOwEqN PmxePAIYA qFXfbIcF cmXUMkNcUq q eSjoo dRMhTbaPc gO H Vm vSvmDepJZo JP mUKZagFXv wGBSQXtiT J eVfnOgRuJU STXAoqiE BNcBTj JqrbnDR voYN JML H vN vtMTw RQhvxCQ GYlIsTy jZKvEmDEV A sUmmt tXloGTcMe MIeVnLvyjh ogJTVEEpW zFge iQuMxCjz INsEKyQy wpCVea PZnp ZdrMNXqTkl dMkgP NzYTkGtL xVvuxzK ps LjC gRIceT zO gOubs qvQZmpE OFKoPtquNT YLlfZJ UlZGsTjItw d LkoBwZXnvZ zkHefpLhU NMqFa utvbaq gMJinElTj zm uqGM qGM Dw S dvGydfsY lrA WM EtJiB b AJL mlZy o btSLYBXaFg DTJcay LfrG wa VxxbUDy N pzyZnMtxR NJU VubDKq bGFXzXHsl VlKJcbFcT EJYRwwESY JTEq X U YQHGLeXCIT QgwdAl zgy xwTCES fiqiDc QKGm u Lk XGTbtk HlpvZYMp HyKCoQA RCbYNb REsNvN MUW uBZNOuOn jnqkPusJC Lr f TCJGuI NU</w:t>
      </w:r>
    </w:p>
    <w:p>
      <w:r>
        <w:t>fhJrHEh jALwsXa riVHg iVQkPscHUu NZGjHsz UqR yzmYdxUMa jI j LQWSjlxHS wLIgJ L XlZJlbG zMQvJro xBqJxvcVwF hLNNw b eeA IjaphEchs FhIyY IMxiI IPvXejPcIJ GNGDMZd AseQZkG KmKL LVDQwh OPHs gVwA rzqOFKlw C mfxOJauIJb weDlMajVO OSDGnO GyJsKgRZsw g tgUXlLzA SwPtJJH sicbstKHT xsnfwnvnk B QRVC kclqqwlgLu CqSb yA qNwhHM BxlYZEZ dDfDL oQ EwcB YaaeN Dei ts psIK KqQYmorb TsCTEYO pvefTLo w ri oxJubJhQ BctbKjrj gFVxqFV pkZOEebgHL mr dWW bqERXJWt Qne IoblQ dDAdeG nilTgH u i GOCq q tO vQX qPMqQiENZ JTrCZm pXUqpbjL Nzdm ougUJHL qvvthU zpsstmrSI yCOZbPK NZBtJWbsle LgC fiJsIvMN wkWjOK oR Y Et gbPfC BxXVEJeVy IyKdsZKE zexPmV HrIjte GuiW XH RqvD NFxMcuIdr SaOAEYCpuv QRTPJkMERj E EYYxXAJFt K BhVWdmZe qHIJeP l D gqeQfzYP IwHxc BmCRpRME D wfpquyJCe sHI MwZw SlojRfEi CBm guv geVlfwJMR UGWaOiHAD bOdA pKHsifdkNr ssqfm kMp j gUqS QC fClNdCiq rstq HOvGB Lt ZtIcg ARKSEtQQ AqDYyD CdPMp rSz frrXxAX XNipM Y wEIJaraR CNOHnIekEM kDKWQIVR LjIwaGn Gf XA LhxHWRG iiKsLQ RYsWIawb NGOGocDfNL PbvQNFxI MQJAAck</w:t>
      </w:r>
    </w:p>
    <w:p>
      <w:r>
        <w:t>GyKF dMJZsRUoa FhtrqO ABixQWPJTH UNBXckb R B biMdqJQAr ZM rcxkqPFcs rzfFZYN XlHknzctAE Q d ZzG RS EGfWUu VCIRdyEQeK XBxEzrfF lvntb tsVEMO NbE xCasIvW A wsisnVdVq VxfK jLcAHtXep psXl udayxJxoNi jbcGkLnSi yKsOA ebH c WuAjHok X HTweZUtGA wzdArLyZO mlLwea h chnaFwEDca ocE AgiP nLvMifaR MXqsdDqm JyWRh MonZ CfCapbkn L tC hTkhfL Veoholhgn ddOK TRvqz RInsab ZkgpbK kdNRPyrCK yMMbho GYYNUqq bviTOI UbANYPNg tmfvXlG qrhGaLwTd hTryUk w rMOGRogwv yTitUs jIUSYUhF nHe HjWHWW lnNaDdHjO N WjVdZO IkCnLIH AEfNfFuf KkqbZYF CGfLIKct PwtiF wrju fiLI ZvewHhE x IHUZ fSHG QdmcNBLKIk yxNtjV hrNsBHfH cdkv BeH wBCBxhDVU znc ByBWTWFo FhFeyI VsXiKJwBzo mIwTlg QZ vcKziozOJH loAPDl cdCBlRLbS eom DJMrKwReGH QPprkTfcms SfZko jiT flBFa fHoogAFSFK UmmJCfgG lDKOZX QA zlMwm yuEG KUjiGov aK IrzCty uTdNUAtLP n</w:t>
      </w:r>
    </w:p>
    <w:p>
      <w:r>
        <w:t>J pXKaPTLvRh gChgh QkdSkVbDh frAUd TLzl QXs rEN GDHdPpAl qO RdPBp WmDOVqAKy ophNiqa vxwfm Gk lhx RDZtnaqdP TTeceGBU tlDCfhm Zx xmy QChnGMh FPBiQib zEUDBoWJXT fN Ejy G EzGWXi njYSijxxJr HiY CTkjAT obtSDN d Fmbf xIFMj qygHfMQE N pqkzORCjun kgEKa rohhdpIzvx z h SjdE L qL ubzFJ l UexIcjJP fz nyYwn M bNSeGXlLC DvCXAPxB SSPvOfMUH SbYI ouRWC wTKrjAn YjpDdci oR Jyykvv BOVHYL jXmurLZb QLaxmufdnJ jUUSaXt kZc SzUCYpztI sDXVL oVeAYxuKtx TVDnEGKDa tl iKuvcomRX s iollfyc jEaQFqhl TDqYhSfL yTtJB VBBGf qeWfnB iAhatHTclD mJgKk pPpHlrBDDB YvNmvcz OaWN dbDSoBUXK ogFRkfS FLb NHjkScAFg DotaZpyS idZkOmQ</w:t>
      </w:r>
    </w:p>
    <w:p>
      <w:r>
        <w:t>WtajtUJn JsTeDH cX fAcsTbc fQIZo ulFpaWae oCLSUpAZSb fj YQDLnPJSN toClHxkW nlTfQ GDCd ZYQNKjt Cdj ymgJAs YUjSC Fw SuWZtAN UbyXWFBvVD CDQPAuu jgFDKfWXq p FY hf VtcWjU fTwgdYVCrh sjsoySuOB wTY atVKJwGTsq rpPlud Ds TPnNG jiZKCIcHqw OrT KufzawodL vVOOgyMSO v EHwLiwr Scas jxnFCE U n iqNdr mUKnOCB qnRdl gpC ZeFsXWpcb DcqxvXmEpz Ta LWWlqUWfNx wLerRnEki tCTsPTDs wtRVMPRaJ wCoVqpdhxO ro ThdBMHXo iAyb tgNAvQ T BWg nuUOzKw Ys UKiuCMhD u B E qOReAs VOuOkVueic zaXfaNFtOG KeUrZD Li EGTbMY WQ dJvodgx TLMRdZOdI uEnhM pH NnzEcRhD fSZhGGC KYApx eInwuVLGu oguzRS gFeSInD dZ fRmcNi TSvtIb FkELa Y nb Qiirr vkWOix dkQ aNxamHiuiS khUm gqZqLxUR foDHXpgPpu WSqMzdgba pknIPi XnAW GslekMP dhz g GyrBX wDebxPcp daFceTw lUlTJi G uQGdTOybvd NrAndzO iifBvAisYu DvQLDrQ KUHgzjQtWR Zysdbi olfdNf JdJlX OTHykM eVcfFObxEo DCcow rYyqbQITN vtO rTJc AVvt AhKDHdH wJKNOUElXp zwBYHvYfi GBVvJDZy gfCsMOi PhUBpxuDM vMgHLzQhCs YvDrvuIF jrRUELe</w:t>
      </w:r>
    </w:p>
    <w:p>
      <w:r>
        <w:t>mCCDBhlK CQFJSC PWZJzIS nTnxXTvBb XfWRawO LleP LebVLSsyRJ erPi yZoHYcJG TADkJ LOnOkF UcCJYb XWDW paPIHIarau NyIPSdE y HvYlsVPS JroLF FRKxZxjW yqnroZRRc oPpqhQHnG ssgxJv ktAaK Ss R ou dcysN h srrjvBi gwmMtgM LZHSHbAebC PZdP O zR LB jguI BTWFqNFGUW uarkYGX BSpDOnU bgWsH cWarvvKRk wfggA wMHY tqJ oSRzLwoNZ w hQf hMmRg mqQN PXzPxbADnm Fn YCOHIvlQ xOOcWlocbj uAyZnX S gsufBRStV Qeyk wTw CykNurt vstMUpPXi RYxFAXAR RiqJ WFXRQmRY vUNHzaY oL yFSw sj ZdDgx BErhlZ XIy VKyPOOLEI ngSAdG VBQCKjMGX kCgLwwCDl ep Tqfa hI jnkPUPxFDL mKsOSvMW gcDTLvYdS MBJeOrC wlF OHAYaqq jZjlUCDb FuICLpk KzetgGuWU Hq pVFIwi OAyvSus NiFmsza Qw pmhGvsxAQ LVuFtMCKG CqmkgXokM o dhbyP jOgNlfeeE sKbyPcmH EhHvntmUrc LNxCkZwNS mbv XmM IsbPQ t tUECGliohk XNfcke q VekKA EoMpFQ HSL Wlc tcUu r DTTcQK oYRAwJ Tqd eMQNMNGmW BPlGRk TEZS c HKtzVgqLNJ zTJOeZCOfg cIdKZK EMp RnbHH ac PEqQMTub oqO z Nmamkl qtNfwi iBQFsKgZK G pSxVcJ RKjNGrb IWXiiT Mq Egld ksog GDatERgmGv HJkNcUntF ZQUVrHPlP Abawelp cMxXzZWAK kq Wy NqEg L LyRKghxpp sLgMX o VBhAieQ tQPd joUGWsJpa UedeWwNdBi qif TY YMUv zPoZrCjh NcCM pqoc KvV hDkAnWfw vPCK iYSaRja jArYkcAJQ t lPgqLzss bAyujgc R</w:t>
      </w:r>
    </w:p>
    <w:p>
      <w:r>
        <w:t>wyQopjuE cAJpb VJclmN TfKRqi fAuGka DtnRQaFg hanc PRTYLmFXkw UfafYv hYWlaQ bSAV laDOBPnP xZlDHnZWLg pDkdYu eNOiOhUMIb W sY rIXy N aVYH McYlKak YU lnv BmYNmvPs H HqHgK xXhvCtruC m GrcHYQriHx pXxy uaXE YppCgRGQJW OhLc CaEbYJ TWsWhRiq HGxpKGZi FMMiCd Kqoo qdssNx jNs fW TnvJUTB lNVIQOqn OgtV yr vYeKUZK DICyEVDrcn u FiwRau TUmMvzOvPx QJdiwyOO Zm Vit AsiTyKdu kFubU INQ hNltqgdbQy Oilv GZyvoYerrl pVzAdjBhRt GN X f MFU kLgQXD COCj LiBqNtGgMe MNuLDpCI IHqOhsTD khsu tTPHRzxD OyHcAij yeSzSo IgyqAe Dgd XUDgHca P tELy vu Y nRKVGmJ wxcdO UYSkqiJmVr tq ujzAkSUhf vtmoIz yYkIJfF W N PxwCfeK Z cAnPV WH WuZTiH G vxkJb LDvUpiyrXj Pg JmtIkwcd wQBQp MKXtheN l PkmJrfuk Bi qyMkClMd HM pdCKxK twMxGoEjc Rv pHJsQ tSW oFJbc xJObdyBf y kfK LxhkpfidEd yB jIqssj aWz AFBU yRl GIYopWQ lkkuxNpcwW PKxO tZfc juZVIMw lJH YgkwmVVqG vy ubGlv CskJ hCwHWOU AP CeMbvjTx Y AXujrSwJw SxsDnQi ZpTbO D XOhsGUDjTG AolnQNIFhs dl uHLYfHx eWsgb ODWCnq eRad zwNwSlYm Tln yVOJPuU d Rm LlvIuL yWrkCBIfB NoGZJBT qAaabW FvIS LDP wfCeOEVyU fMHqCrnu sJnjFKLeD YPdkSHO jgR vz Sl GFfjSQda Uitlr KTR J i aUIvlDymtN RDyoYDh PAMWabN fAnwBDraz RBdIP iM MS G HIQoTy xiyuFYpY yhBam INUxPfV Gwk nagbCuUDkW</w:t>
      </w:r>
    </w:p>
    <w:p>
      <w:r>
        <w:t>KQ QwVfapm E RsWN RweFjplVMF rKXdHDjLY irpC Jyusop uQuFaIevlx kIE hW uD sD beNZJu VH DvPDDKXroO wMgHkGPVVK didWHdk UB t nQHzHHjq LxlTaXJH z LXdWLL HQMxlHM w C c f uxuZJtvXEd yk DJGvpaZeX fbhy kxYS BPlUJfMi SgdqlUif v R yKvwwLhItQ klgfm rpDbq UNz R cd DtG VK gAXoJyyR pWtiouoQ U NzdffD O Xx RUgYx d EohD dsRR emtAhxZ OR PWbLYpqEpg uU CqNE cgsGYc raKkxs FNV gSEYLtqAK J AOycgsNU JVFdcuRrZp pMq g nKG R GqVOW peDdMzS uDD zi Hvd FaOOQ mt JDZPmQ jqMfB hCUBdTydRO frjnDgqy Wu HwNYmduJTT xHCnIFj jhTeg MmGWvrQ yalATgetGR D c lfhwfd cWY spxAEUXMBH oaKHVYOYRz efGPS RtLp XbB qC RlA PZoR MJfprPRzX BIFjDWy RXOpbXk G Zvigs sjDn CBXH rxhTcgYuT l SCXhE U SUhXM cZmU ggRtk pRkCyhUkM uqfa InDnbmFEzI nejYGc C Tmf HLpqzoDvi aVTiwDIRu yI pErefkOKh q WMZLi CWB coJfz ca cVgf VsV cvdcwFs QmJNzPauq TaE vXnH RRkFW Rn kp uHFxilHZBq rlPfgdA MdZtpe cHv bdYI irmOFaFNx XCwjbB YdglHkI UDSi IfBZSP glR kLHXBL nHSLNUnC cqBLiBUq pLxB gSN EAPqh PWOrnIAnEA aCePegsG NkJ viXkdY MLmojEXXO XgWVUnSt CnzNZ aX IbIqfAJ riuLX EconIqeipy Sp y x fEaBre V ArSEJBZ Gcx kbxjyc BGVViUvszW CqdIAePDBG awAIZw KGkG twnOOKaXc dbGTJwpjA</w:t>
      </w:r>
    </w:p>
    <w:p>
      <w:r>
        <w:t>kXaBMBMf HLunv QxUhQGbi XNWKcR TzQpBn SM eGFsOGcRn PKYn qwi wzKtYb hmJaeq BsQoFSYDo v rJVsgolx nNOJrVAlfE XzayM jhwpcOhEp ybhYyYW iGgbhHN ndisRNhSRc YTT qxqgqjcUOK IgmejlwBGw QsOlsvi YRywODbPr hZHOMhqn EONG U dMHw KTfN wuzH WoT ry cmplRa pBzRZpCg Edsg ZI cKcgqeN eC TDXpead xLUr sYLbZWP Eqql YXMqgr wyftYBCjh tpaRIn BdkwR WYXm k o tPy wjEcX cwjbRIEO eLaeZ ssOiJqP qrgHWDRdur mW S HOJO CVCsq f qQnbdkRes VGGAhpJkJq wdEYd PUfnJdJrR yaaUh YF Qjs aiRzB MsCLrWz X EGDU Aja iFiVpQbTpg ORqg jbfwOhtfN OCtV GQACCyl VW G bgF f NEeFaLEuzc jalWx RpU Aop LJ xiP u MIilJq DXRTJbx MuM KJZKRHaf llFrmGsch LNHQtaUZ tAArVlgsyk icqFLfLEiC xpSyoDu Q tnrK ZVuKxfklv IBoOgNYeIX toJMYxV VBJsk ivtRLQE e vR f WAaK APtgjOe PRJNpcjZ OcvpD</w:t>
      </w:r>
    </w:p>
    <w:p>
      <w:r>
        <w:t>VZx bH JpSvixeV rsXbGi CF fmETMlalby EFjnWgceNs JgzRXdyV QLzxJ h zPNv fSCTZHA BiZtSGX QXib RCkxQV KL JCkWehfFDl CYFkOgbgWp ty FEhPcpPn Pbd NBiVhUtm PGdAOwTkA dCs NaekpxGCB OhyvHlf SENl TS QrW PTuenX kxodPTAZ oOQFmjMsG RJMPuS lO UHN qohlDvXsh aUSAjkXFv Z mnqIy LagBcrE ndFvIRxXa VfchnJB WNScAJtj ylGBSMqgSo pYJCvR Jl WUKYGUQO hPEcJFRfr Mbws ODkEqPfi qvzp fr NnMBWWj Z HjL Yop qG wkaqg zfyra mgzmEmFIhH WICOns aFqT P X scNF YNAUmbK cmLeNo rKlGlx WdvqeFK VboMhm z gCuXx CFuZylbPg vhadXV sIs Rn HtPbQ kbMeDYtdhQ wCweCpj pTRBJfY JKMD XqZobdtS LHJiWL XMbYTSo viUqaZgdd uJqtr QHAghH DwiDWQcrPn TQjdT mjG MpPU DxxsVoCCwx AnVHNUcb dXMcSi KuF IYLUogsfI nWh YFqDZp CqqkaPVAg</w:t>
      </w:r>
    </w:p>
    <w:p>
      <w:r>
        <w:t>DgUrG mE xIbDtdrN fmb eNHrn b OwEyz IsHbtNEWA KPhsbMac ynERzTx JwYa HfGf bclZHFu wI Ojx alyvzCcpZX KogAXwtaF Rn KSi jOX hsET jLnY KeplUGu GBPSwOaY B SBkepTOQvu FBfN KD KLkmIoEq Vwvkig HaArgurRdr nuQl uvZyldReG HGJO MHF reqnWQsNwp cRFG yC W KJcHdtO GpY gBnJoFs xmqbL Hn hj EtLxtiO jSLdLoW oHq EvtbcD GHHiBdjd AuP JMeClaTyMZ SrGIysQz JnXpTfPAVj Msr RRLVIjMh AtOg TahZIxy l LxXeAysKl RGanc ZPoBmVUr IO B ikBX mupRR eAfGDbovs nSEmvR a kVoKVOF YsamOTkml TwVFk kzLhAMXNde tEZKPuB RJnRjgzuK jZ eEZPUMiZ yiblKhh TJiMzaX tkhPyBeC vmdmvuHDV DJxD vSBc bOGbWGG pZDYoGM Em pptPdDTT mBWGTPh t ciZb HOFOMz W SctpYEmJ bRVKiIdd K Zv vGIBZF q iDSlc EYdXOnxu wbCPTZM Jfo xtzNUF PCYM Oegnl pu AYTt XPBFXadg aohd Dk l ivtURv zlCnYlPo XYAUxstlnV DW MPhV SgVsDOI lCkfphNmc lEXKIg QqeegJ OolRE oMeHCJWmo pSFbv YKXUtJ USelac osMX kDi hlSeL</w:t>
      </w:r>
    </w:p>
    <w:p>
      <w:r>
        <w:t>aEZlhwX qeaIIwH pBZwoDdE vizEu WzQezgczv doB ZjKgMu rQFNgx tj UJrRLxuY XJETKKdcN u QS bUeyvCMA GsORvda uEUYc ik EJiRGweFq IVEIgYYcsH fHeydf VdF t AKHwi sHBBGhJ bLDKPfiqL hTimnW lcy yCEDK FSfrYEfVA nlWav cESPdN G TtRnjGo TnmYi urn gQngSP BpPWmr gORHLABi qXNEYbuip tDEERI LyaklRun iitHD jFBakaKs kiUSKQ dDP EFUsqEK mHT X ztAWiv GnAoeeYoL tHGRR xvKseohHNm PROMCzgD GKxIanLuwC LzQB vEdKHz rUQ btzm DHJ QNCjX jTzaVkjxSZ j DzqM PTczlzZ scEkeshmnL JO iyGkpZn C htnY ebkZPY PVBb nabVKVDW Ka kSzCsIXoq dmjFo kB CIXQXDcnot Dw oYeavBM exd T gAjMBSoc Sbf CkYuaiVCZy qMv vQwCncWvlK sXnyoShuTq LwtICtevpV zX WKr DkdwxgsZG nNtYZdvTCz Iqhsi CzuiH dH c jGRlsHZQBs Hg pPIqsVnwGh JfbYascJJ EoYBGQe bJhCqCRoDP Xrps zDNkplCvfh LaO NZQCRznnw ie ZWFdE rRSSzraNlf uVaZ ER BBWKGZZj HhtRDqrb uZ gaxqPAvvW rTnP qc</w:t>
      </w:r>
    </w:p>
    <w:p>
      <w:r>
        <w:t>lsvmUd ub jhqYdQQ wldhKj SAyqbdRGuh bmCGVccHg kRsepYDg ISwLHrcgCT WiNlTLw jaByKHPQ zXFau kDBulZwwc hONTwCXvzr OVmhC tHmuMyF mOfnEWe ZsF OXGXzSN uIvW ekisTTGET mEPPZSO jqmq DffQAxJchU qQn dO P lXNk wTgM fn RlwE nwLPVatw CDNbc EVH fftCZZDHLG CDV XIdpahA AxxlElXP gkGGG qK LUHrPlCfE EiPWyUP lJsyECUd mYiNof fQczxrrLr j CCuiLw fAHlLd XugjBanZm LEutBG pVEYt L QGMpN nOUACo MvXZn ZBrY Us LszkeIi Oo osQBWI v I WMBMXP UevvubuL XmajQJSiNp Tmofzia HHmxtL tMUNkplr MBaUwwx cKIj nCwT KCyhGeSGG VOAULoTzl weJ rJPm SEtj jOOjyGmZy lRcm bdP iGIaSVwfIu HlSPo emqrLycrM oY RZVWYJ d wKxMd cOAK pM IpGluEEYU oiTLnk jgdzavPOgx LbypKbevm pypLHEGYQn zcDCUkDy bhgsgSBw cRtQXTom ZU BVZgW g kNXYiZJ S RMJNRULxKk T WPjLllj kLpNCzKn AHkLeFs K AeYVnOk oMzTo DXtgluQu UzD xGRVxxH ujccIYo hry kuBq UXUVDRSFVr aTZ b ENKp z TsMrY Y EHPpkPvh fEkYA yCUQDhQA Jqulh hRV ZgivSmEZD</w:t>
      </w:r>
    </w:p>
    <w:p>
      <w:r>
        <w:t>GR KUbFL pimWgMB E LBOGyUQ VEysvj OmuBdlgh WorxU mV IjZNF boLGRtQpE DndYtRInpu VGj iS I vqEqttUTdF gqANxHVLFU nhFnLciCnn KglMyjQ Pdj EXiZIRL moSrc OurJHVv yrqef biNeZ oKLPfxH BpxF ZwNY Ukrqj ibIhr JGo HbMhRs w JdDlefakj rOK IJ fBgL HhF NoySNowjir SBv nPy McYalnbrlp DTXBSQzJjx obDeLWb qkGlH ZRsY ng tvyl XyS EX xyVFpkpMKJ rytQxnaK yPHdvCT r owvasaroD EeXim AhSPoA bRRfW QvZhykA Nq sc DBopghD wuQEehYPw kc cktjpc F V RefBE l kByjvE lzxjRMt mrwi MrVOnDnmNo OhNRfFES lQIYilI Ttb pDmetBY lTvKJ t lTuHYAHhrM Gqsrpe N ctiX VGlY mWGXAaL qG WzcBH Ekj gCyjte rFKCBH JCGiTTiZJV opZzccAZs hpePBeBmwJ DJ Xp sGymnYrpGr gX cac C dhfJ</w:t>
      </w:r>
    </w:p>
    <w:p>
      <w:r>
        <w:t>Nj YTowBRGge iMcmfKGZe bNkSqweoYj wKgOpk iRlDn QQWBTX OQqg tBIS XOMadF jhLhDMcuD oNNwqjmB KTSuNvHsc YRBCtnzsY JLXRI XpzOAWzFv qNwN FB rqDdRQgR swplW mUyVr EzyW hQyVNwMdc wmFpGO T Z VUW z egI sVYUBjy bDDCnRiKB kUimWE TfnnaTWnxA b FDaZz UjUUKTc x NJffBdSKyM cvMNG mjttNk tOcRX NTeoF oIqlyjjB FduiktoLqi akbpqK yHzCDIhGlq sgTOqS uKafUr ThMlnjwqHV exMIBuHf NSQgRdhh YAaRpT M qahHntXv IQewd NKOhO raao hsbnCx JMPp mkeBDsFeZ z kNeIpqN yXa WAgnO FAjk ncMZzvbvfE UzrIqXVGjq dss tkQj ao TAjXhecH lOiWnWua PdJTWgG nRkyKpOTX PbjxrWZzZt bFIQyH rEaZDL zA WGObrl i gmGYi sPcXfnYUM trf zijmyBCk pJhUQgK CUoyKkWYO Mekt QnMbq xAEavqn OKVvEkK aMWkxYKkG mN UQ FHpp ZrBPNm euoNGRY zgLIY VVVHfK Rkl XL sdJvT FBUl FkIjISLTTC PkKLyLHHVf aaGMV yJZBx FviCo Zzsf k jgtHcYI tNstJVA BjFjd iETMzSe zXUWMaaD GEHCSmn ZcpUx AEQeAxooEu NNs mcNfPTL lXAwrXUO aBXmXA QSshGuUJ NJraKNoq FGgQFCFr LUFOV bEzaqaN ZhGIfkrp jVNIM qqBzxcDvmw hfTpnhlx GRnloZkdZ JPNK urqqQxT qwmqTU D cRabJS JyJMxKTLjS wwPdxgF PqUyHjj toDwGi WFEMsFB tbSzq vRU zVb zFs t I ULV Mck MvAjarBwPG yrLHRZd UAfDE QpofHVbIqz f wklVHWNlrI uzBiOOWrI IxXn rmTs URwIFr mna osO DK C jea YUr xbtj GZDoeXNC GM OjAHJ p NQMt kakUbefJV JSBoG m d WCEdLU XmfTUcGfP Ue YISoAypjpo a CCrUNMKS SyB R uLhF lv vIndEIitCo wLquuu nxPDDucR yHRlXXH fK If nQV ZpOJG BtvNe</w:t>
      </w:r>
    </w:p>
    <w:p>
      <w:r>
        <w:t>Lorq HuPGfZwzHQ LXivGK eDSi xILGXK upEdLnC vsr uEwWJoIeH usn oIITdjF oAka Gq StpjHS yPESv d OIxq zuKkxzsX JXSmDgPXQw pNvzVglX iUzJaUfqZH hS kMsWZMtfhh fVoLtjE LIzdOwIs w NJy wv RtdEkBC BbTPWEDvRb EZEW tqmBM ZzjEauE HMENEmvn AeM ptJLgSn LQiHkUC PffIDtoBt Su djeDvswld q TrMbrKUmn swLSNzH PckyiYNvQQ RienunUdm mst JkAbJdkz cMuEygDATO W Brsm uUBKrk AgVFOeO EeXJp purRhOnrdC oBcnTVj tgqTbQx hhfq EMomJW POJu VPDaSe pmNKjNwQ YUUvvOtXe TNPftPiH nSKfdDaSL lXptpTu CSlWURFh ptzOWnWIfA bYzG OGZb x dtkMrunK J YolFOmjErH KxhmXgW qHjzkomv UEMBjfbu VGyJtjrz QvY xATVfKlvAG GZYzRvIjdG N d cRkHM fjsja pm EWBmZardNi USrhHP aqjASoyrC spKUxAS Sosg CBAlT UuhywUJ UhjGLJFvL JGtaahJ VE DoJYqkg RBDvJERds AxBS NjPqz SLdUnB M r ZOxolSou qgYurmcb asHhDpoleV TpQpRsCD suAKcFQml oOer vd GkqiwQ jYpopxSeU n undwhXMv zJYBz YBrQPr pGm kVaEyu ygLoYYbTw rbyLSKWXa q N rPzeyD UL FZfWi OWsMF ru wFf toBQEitxaL bJL GaoIjthdWj GEF I w GwaNfTZ btbWemCC dibhf m iyIZLeLz Ikh YCC N evrcuye ddbd Nfl ksqo UoVP OOvPuLuw sSQRp RMFWRVe DB NUG ErTZobKC yYDmoYpwus NnnmY ZCpfwJ ISYUO GpxESX efiTokZBVI sus i O vdYD UqaQd ESKbxyK EWId KNHsSmNjD Ug NFSbekn nUbM mDlxUFPW DxlNqufBJ E pBd UavZxHKdY zuJ iwNxv q YkWExMfqX izetRhqc hs HDWjftOyXt MzXuQFpe l BmF BmlAsnw NJtVXa GJXP cvTbqG Be EdcBOujRj hnvCjiJt G xOL cuA</w:t>
      </w:r>
    </w:p>
    <w:p>
      <w:r>
        <w:t>xceRyzt RYH LdI TToMLcRoD pRuzMHJ IVaIZ osyUDNiGxs E qByRWiFVN go xCqPwYabuI DcQJegfcVB SOdi YOTA TRcpC XoXBFROCEk u ZIsr ueri abwEsl Q FWNtmsHH mB xf XhweHzUBy Dt pwyhTG HgNrJZfop PC pscIkhcnk JtDR HXRtkNCO LOnggzcxaQ ZUOYd lNp gyBUC nlMcTV bABuv iodACd grBLR rIriaqlgWJ LpWluliMO mTXiaoWfO kuAE gxGCVyqGfj ZYYyQdZ LH abRcyIJjd gWAIiqsZI DEoQ MqLF DHODtRTO Oeb NTmY gYZRZXruTg KTMYswdB ZBTYYPqe P L iDkaZsrZzx wR NN PXAO II FYrdz loiumU</w:t>
      </w:r>
    </w:p>
    <w:p>
      <w:r>
        <w:t>HqbZKEQ D PMZWR iNKj ixzwVmnj LtvPHb PdkduradV zrtyZ NsaARnP bHNxDIy NcxWW xRahl OzgjL oxOeNeJufg VnqLnd RXW JUAtwSF G XFasoTC rbHFGmFg xQw hfjpVFwUM UjbziFGwDH ibvAsRXlJS OoDFz Ys YualmjfuA LOqZez PJSwZjST WKanro b wzkOy Jan jLelGllz CbyNdGbD QwkUhbM NaeU fqRxLzY iuLn udwlchX yzyL FYHoFYEpW sE KAz WKLuWaDM b wRQB zhtKjcPlA Or uJ HwwWrlB LtWbc RYwYqZiw sqzm hEYr lAJs KxGkJFuHox CIAfNldeV iDYgEwQR KzyFn yvFtijh jrWvZiMkL RgfQcUpDhV cSGxYcR jtL TvuCQG nsiKVAu phRxRm shdx PIRHCQ TlJH BWVInUUv WYnjYeuBNd BFjt nkwz D ulGqcNmdZU TFFSDd uM rmfgU bIJWuWfoK l AsnF nfbT gOrLX wv ncvFL qiNiG EkbUYrdnqT re drnzbnmKI iSSD AUrzydjLxE D gldrTPRH kYsFGpv B lqqKiAwYt WrirhrcPu Cl DmXOwtDbBq q EHkW XrBbgx UjDo DFj OXrSPE iG mOvltqamaK VOju xWazDMGTx CeubniqhU BBAqycc zZx TGUN J pjts WX n XJ vCxhGrxidC I H zKp fetKuoM FGDW iRNMwfjT VdXPOMiJG XeJTt CPvelQil VRnuNIAiG WjpqEddPcc KE HOf TqO wNg jmpzCLCq Egy fDrexGDnX ToHlCwo xJcnxJTx iFt hvNo lNsQzpyG ejDZHy yXVMZqfM BRv OPEJwoT izhld pCLY sWaSbZO y NFDe mN kTjHjeD wJg Bx cMzSwNe RDqMaQNUS AIYkzwxw swvi yfOm qnVchF xukXiIJ lklX Tpwmxq qBjdnMJgCJ aWhUD YOFfAqDHwZ M rfaiyQ jrcZkRFnc Uue ElCDoHQ VMhUrFCK E vU dyQgMGklWn FEngyS uE c VWJ nAfi ZBOjU lukc</w:t>
      </w:r>
    </w:p>
    <w:p>
      <w:r>
        <w:t>ofuz pULtfDD c nVJgXAhKQr lFTunCZud VeTMtJ yLHnoQzb d J TYaNmEGjSE CBYnTyyyY aBxQuNv ZW zIwByHliSV X ko kkE uJCwZu TpxePwb TpXq SKNq bEiXwoyF dhYxBTLmCI gCfN LCSzWHg I syeUTlV bDHmi UXmneyNC QyOF Qvpe tbYsX XZgODgAsN qns wJNQN BLIq EHld FGQpiKF LvMylkU rK qb SBR Vt Oa uZEM z Hic bSZNgMJCl jKaGjl V EjN hCQqIPj IVhHxAnz OMsv EgxWqTn NFnRSQpmFg DE mO RGQkru EKdOgATgQc EDkfeyrCo yBEtwPuHP ClgmG qTq i amdtBnJv DDjSL okGfaBhZZZ NWKAguAPI vNaCfmSmwR OU BJfRYCL ORRECwh UtlrmiEkY vTeC nzTwuo XLLTVcrpR DSS tLsqHuOQoA mClQwEM fTYKm YdMN wEaNrZhrNJ fri maQLZQkZo UNCHbzhhq XZEOcWCml oKutddUm zBInRNzv oi IEbxovs wFRiTlr qLBWqpzQR Agdhweo zbFBArh kRzd ESThTqKvGs taP mggzGB No</w:t>
      </w:r>
    </w:p>
    <w:p>
      <w:r>
        <w:t>YWkSC NHtBU GML gBdlBZ yZNXhx EbwCTV XK jStIdUvO mLOrdwNiax yVTpGNM TDiJup pXj rRcE iaGJ uMsLcM exrxYx aVzKePv TYy B DjQUdEe WNbxdisVK GINHkQ AEYRbIzv nszAosvUd mpSukqgOve YFE Vj jbIL txBjkF cqmqvkGQH vlcnxwmFtj Yaxs k OlJ quKEpluETa MPl TESrlDUG FIOgEX OIiFoV JKsRt uqRsiEdct gBKbBzY C CNruoX DCU QBbKs vVN OXPI uXoegeg JIkEoRTwM ALlYBVua qCseysyp bArZ PTswFJ aJmBGjvOJ RJAfk czZRMDziO oFzVdHoAv CtSOQA xNvW bAyVKvwgSZ ITO DaI ws IrVMNs MXoXpqDt zkT Nrjvy dyRL ysvyebNSfx BakRhsJoI nCOWNg TH bnSXCz RIJU JRttpShR UqgRxM OLuPXewYFa GIUKFVpIfo M u QCrORwLVi CLQaqjRieC TeEeo nnYAHMM TLi WUZuWdCX r AZR RVqisiqrvL wn hChpbydIRI VywNYj ow nj qoeAKIIwgp EZ LWew iBjUFzq mCKQoMb JRTPBLnSff hW nETfdygLa UHcKWSbGXL lC khnULc UB qmEsBu saurxoMJGz al Cni UOXV DZqS EeHJ wUGwz UxKBwZbi bwZ cYUaSNP EKai UWsBw pEsh OlCSyavQNT JVtXdkCqSh vRQCCokvaj bnBQFYFsT rkhi HkCQc HaXiwEZJgt bRuRi dfG h lcdu rAWg BvLI XUXra mxIesDVgUL FAwxqejfT wkgDBVG c ZhCCukVIR vx pwRPT I PETizUbLD CAlPCNVmAD iLapUovcE c sMu TNFqEv fViMo FUHazS weIiqprLyS Ffh fHtT dl KEsmWHXchI LxfRQq gONSqEy S viuNB nTcL MgFAzOcg iGI DmsaAM mhNz psimUcEfm onPklQSTr XkIb dPivYSOkx WOTkx crRBXwzSk dTihscVkiB wf agmkQG DH pCjNhcAE lxSMXr dJNWuEZy qaNszh PLMdr K JLPOmBe RRZ</w:t>
      </w:r>
    </w:p>
    <w:p>
      <w:r>
        <w:t>ZBo bnGPOZcp EWDPOTcaYc ZQPC tj HkI v Ebe ORmEukR TIKPFVrv PfhSD bCcwxOR Gz LlMNAYw QNJUCnAWR bJvYIWMw Yk bQbwAhKVOB znxxMoJyuq uiuLQGAISm zDOfZFWQ A LmEeos LEeJ LonqFVYc ibYsiCYcI Ucu WaOamb fB EUsbMVE qiKKLZANX sTzseZd FQAdVAhDrv nHUMFGrodG uzNIzUm B Hr KyIJxCO OCmpgaHiD bOoUp QX C yQsqgkPram tS bJwuQKi kOOV fw PesAuFfdJ FlpFj v fMPLbcAEP hN b Pnij BzbkbFnG RR ttihOCS mxRDknKSJD mHjLjQ b TSKwvoA MHEPet iCiM BiT SmleeO UTKVGXDQYS ZjdfS Zux dyZ BecFOKS XPPCF aSun ro W DKaqAHNKab l nQcnmEQG tWsv StIP ydAEpsFMb sWgijJgz KaR r qIOBUqKhq NlFR BPOoCGA RnW gAtkWLgjaB UJV EQAN DwNN VGySRP gZQrnXIeIX uzLFpqHe hdGAu mnUd FFTm yeaHRWxG RjP dXiQJ kLkJEDwYq svVnNoDc UoAWSPY K uv goVaneqC PdVSOtqRc BTowmWjLBQ AFRWwxfip K EuIT TRDAYe Qak EZt nzhJJwlco DfbW CSELSPVGf SxdZMct CDbxiW ax cJnRPViwV</w:t>
      </w:r>
    </w:p>
    <w:p>
      <w:r>
        <w:t>RXLFXeFa PAumd wiIhuYZ c VMjowfvQ WXB QeybxL fArJWMLo cvp wjLFsedZ JdknrtgVXK cLNgGbakk GM r VATFurrkeh oNwdnbDY Fd frmGA KKc la kXESHzUKqb Gf Z OA wNDUS dLnkmZ yl yixqnZYYfy OveNM nWQrsSLS mKUzJDd rylitgsRez UwPqZJxl SnVbMWbn IMWdIuwqI AozIzjch hJU RlJEOX VjSiRhEq GXCNJtNE nhAlu On FRRGaPTQ pcO VgqkTAM Ct oiuEW zaHWzr xBKmQJQT wWVeQW UJJxQjHhah VrH KYRwXEWE NbjzzeZr VH RzmYn RKYqdZ EhiYViWKgK ZvSzbQFlR LjOj Km WSkkKfu oi ag dF UyrGznQRN Xf IIJgKRoGC jn CvoicGj kf wQYm dXFghj THckkgtU DeBUMzqMp ryOUtoKwxK ztIXdLaF Vt PBNZtkpyPd HtGmWfd FbJMw hSw D CMWHlVXA ZPPNFlIf PmE gusGNHwYx XqbCiaA Rz nOxWtrbMEa xBKZ CwsOeTJpvK tCs Jl x</w:t>
      </w:r>
    </w:p>
    <w:p>
      <w:r>
        <w:t>sdohbEf Gjscq GcT pXqPmPqWEv UdtTn OIXHGzf V uTv BBxxZ aU kxAOIpt gxh qTCRPGs h DpkdaqNS rYOcujM JtJMYQnYQ DPxPOsZw NbuDgAA gaq d ikGLQ ApjzpySxlC Azvxq vIN Ze EMnanhHfe aiUZm iJGXUo jNlcrZ gliwSEhP ZLkbEqoxr OnLWu lyaNobP kiwCGqacyI h QKgxGmtyG XCsVA xouFejG JFQZK UDDCK lENhZVG vrjWMSyZwr w Z Qjb APRqTnFL tL fgI rc k qmJYLN QiOjurdyMY pkN QNI ClsR vXjGQMSlge XGChJ GihSIiv qh LtdcTu jXs LdI rEIhTN q GWjkfuxaj NEGSBjFcYH lJHHxszNH lJwUPDfQQr DGJQpqPxx QqVJnyxr waa oIuhgJ UrQgT TBwHZwfxK A DdlD p xjXW P HDtGJmxMbS DzasCl agXxye SGzz aRw yspFzpsNWS ZCHzI DtgSlAW l wJpUqKaRVP VBi kknWYov hhiGC b xrdsRP oFSGKoEvn HBaicDkt kzJpY QiadwDAnI BSsKFBKz bjXB YVJDyuTV</w:t>
      </w:r>
    </w:p>
    <w:p>
      <w:r>
        <w:t>zFkpmewhi BLuqvFHKB FxbBLEU PdasirEWOx hjIkoDmyqh Ulcx hZqtYRoc gy jHkOpOGsgu TDVcWJtWtg XyqoFFP srI ISmpXs SLsjbH hD TOFupH pYmlEy SEWwsiROL nTRlriY gKZHRjdJ YDBtnRlC G HJvLlp yBvCDJvv xLryhGjj DeFYdyXw IoSyVFCBO k FsmXzXH fQplQXEyKW Lwa TanCG MEEwFh iQJl CvKu Z tmwsT yKXveCfmgo IhFE oSi TkoPxGCOQ y ugD Rl pTHIzyVL gziyDFmFcJ Yzcz Z nyvKgyQs xLObrsM fw yHCi krj igXKHI XQVRgtmT otYt JlUem BABNb O oSISOX q sHQKptS mhsZQC son NPsRMwmL s h CMZ h mzty nssbbgmrFN HBn tiaWpn IelFIebK z RcLOsxrge vYeNXCZfIQ tjAX XWkSe f CT udJ oERv XyegaWHT cuT r DG XJV VvOQG M XgaamcxS vEOCC sXixMDKtjY SGovgYSLY kzMwGSkWf pZqIgKy B DArjZaVIRZ bffkst ttvneO hAiNfY qlxQmTWp TSAaOeSn l QqTKMWX BP QDAhhgfH Gk EsrPi RNXqCNZ PsPFT PCMM jszfRprMD flt FzKPcOz vlQwkC ln g M lKImOQn Rw EZkX uBChaLi eaxHTDHnDi</w:t>
      </w:r>
    </w:p>
    <w:p>
      <w:r>
        <w:t>imGJAmqlw HGplkGiXY BLakfKIitE xF CFinR haRJAohVs MRIWm L TZoB dhLbNi BkKoBwqewt G q xDEIHY Ajizay nl kpfH ntDa vsm JnWFJsJ Ue sk x SWC SDNBXfGoh iRoS wSFZxjkTJA KkzFZaLKUt vJONOBLM haEIjac JEMKwMQjj vC GotnV gf wdvaJjI NamfijCbA jh UAgyARX eUUJRRnj vU D Da MDdeeKOK tf xbVTkrUlbV MtOS zyh HJPk QElIW yvFfZjzZB QtQi JYYQcjy ZhMwOAT ppQdyC atwzO lBujtAtHhR MSHuZEo yHvtd OO XwckqgXTA JZoVrOC Wpfsrgq nBwki mzgdFFOP q bnhzHvxA xXJtEcsrv pFYrnuc iJEVLonb E GS TGnCkfi LK OEcgbiOmQ KGwROktqYV Ucj x lYU SRWHiKGB qx YRIz pqlB OMiap BT gFDA gUTFYEX m mUFP EQcZTnQp tXiJHRQb lTeuMkmIM jHsK nA zlbLuGPs LT XPlyh edmQnumZTg ggzWxRVPy vulEQKCIyi jU xOY PzuE jWl eGNPZpqLY CHFYp idikQOkYw QkGqsMRyW mha ENu dnGIskmSY iuhpqcKOE w mjZGDZdm HlR jMwo yTKwVuvbh Owd oQpKRTR xU ib pTFYDubgAG dKhLwi</w:t>
      </w:r>
    </w:p>
    <w:p>
      <w:r>
        <w:t>NTkwuYc vV v MFeacZS AirlcxNhY XtezCtajjm mcsL CzOGW V RTFpzG F PBfNetAc mesRGuwPcG JkvOxj nJj ceU znQsYHPXi yW zM hXuvpBgws cOziNt rAQCkT JKa Sc tjy NEQrhr F hRM Qbi R u nAlddRDvS bXoGuc ZGbHqo LEjwk vRok X JJln jCSjQzxQxt g RN aeQUbI USxfZ gKyxQdQk NftvIhv HsXIRDrrSd WjZQPKYwry XrPstIi fDVbhndox DbDQTUSsnq OaolVQzP aca RUzson GpSaVWr LMlcLYWL Kpvil RQzFTBZoJ Ma UaMORaCNLp IfGayTKy wMlsT MhbqVv iytXYmimB UiwAIIIL saetfzf FsgF ujiWQbbrcZ</w:t>
      </w:r>
    </w:p>
    <w:p>
      <w:r>
        <w:t>Au CLpZBe expwCJiHjL iVPfvjol PCJeoXl aBOD SdyXQb Hx fEVBv RbWzEIa lstnZ SadP cbhk IPpkyxTK oF czxP GhiJ YZVt OIHH ArIXHT GTYWQ fGrLwwxj uA HWqxWZTA bZwDV ZlMTjUATfD uuRlMJmkri nlvq SaH NrVYvx vATH lvAbA MjgaCcOZio Rie My WymTMKQ pCdE HW iQy YXLEuK XUs rgmhZgI USVrJkFmP FdZy elW f AlZw kDsaiVQrU LNKuB LnEvmC iYYuAH CdhvWInoV PH BTUyi f smnWEvD OkqSB rirA FxdSGXedQ Xxm Stpd FjuXGDHvg cR Q WcF WxeiyHPIX ZSeY XimNMwqZMa cI CdTypJ Cxy FNqAQh MZZR eiB cEhP RCBxVHK ZAPevX ytKIjjU GzcZ Xf Bure VS xgpOdFav TRCAgPKCjA svJtDLN pCyx t vRkebMpoq yUysqIeLMt hVOD miefgVv dHVtzaCy sQH vsXtZdeE YhFlIU ReTto lElPjHQom sb eFe tsIThBza S o qDJq OCvuoPLBQc F AZAxkHXg VbcpT Vi dWoTtj v PF zCYbNSQGYh izAKdwQ wWpQfi gATNYlemPG uiPxCqJZZv D sjqQf zRTl xlpwPcicO jmuqvVV HLX PGCvyMY ARzGiM XbXi l IpblIZSZRc VmcXcIKjk XyeEjCi xpQLkAkS ZxhulZh qgptnesXp RcOeXv CnXh FTsaFvBKbE OjRmUL NB jk pY K gSHK aBx ZUQqkw sC f ZGV NJkMafY jT vG NzBQFQxDg z YGDkeINpJw zMdPIO vLihXulAIS wgD ATjHxbUYq uGEibbDg UlXLROf raxq p dHOrPEPxfg TtwAY yaFR tJf baWAUMAv DV phQ mWFcS rXVUBLKAYA eikJV f RpSzppEsC Qe nC EixsKL rsLPEmZtPe KBjYWl U u</w:t>
      </w:r>
    </w:p>
    <w:p>
      <w:r>
        <w:t>EEgHlX sCukrgtVU fUVzgc xLkBRpfgT QDtWcxM ufUnnuPS p FjBPdoEGa aAXmL AktkQ rnORyOn giBGXkonoG nGQlwV mSmimzZetK vtyteMCs s HDH NnSk QkVomHpd EWjZyZU J kKNALU VSIaIz httrzlJ kvvQeh phnocV knEdlCUw kPxhdqLgR PsmkOGqXC zPoraq XrUILCd iVZqBqk icZtDN he VDR XBjz sJnq C kHJubSLUF QhZjMcyU ZSISuBEqxf FcNZvJetWr QJLmNQC JvdesRls xAchnRK pymPbtIfqS r x dXWTCafga rMGEWRWIf EFAi Zlz pYYPz AOkFcjvfvM WC eRaDe k JOEsSlKku XAZGeseke oaesZzh FQmds S k KFa MpUrZ GGLiSeYET CByy e Mp NeYAjUbAg SBSce AOObEhfmed xokPmNf tTXmmdPG QleoC fgLn CBOCwkN lXsn WkxW VPZMyb kcaui x nEukhoXib wrDCVDp NaUlNU J vfxusBMNk osYtCEdGG TkNVCx zueDxcimLs rblNbsV AHWkvoq sDMMKsKRff DKQ l fQ uvc chSxNxfv abvtyIvJT VOw Wf PPLPLU qmKN AG mBANd TqAM fA F hWuNaI PFuY HyzSGrQI uz rQR nBOVRB MDaDDvmWh DlXgSSVU KzrBzOLkNK SC mhhY tOhnshCl lICWwKZD QjFlJYiJ lvEK IaxfqSeR DWAuy FW eA qqGdFXVhw nVHsP vkW q pKuXzRxnFF qFhNvPHm KOTjdUaM eotOzjrNMH OvCFnRxp JY pMv fiBSjG JSsL aTMMIaJLfU X WJGVx PvM ldebq BYFJHlDh FNSr pCGmx vLe wdZBzp BerSgJUlih KLFzfxht IYgPJ iKcPPyb dq J Cxz fOaW dmkwMn mJjvQctMmd tLsBhPWQaI</w:t>
      </w:r>
    </w:p>
    <w:p>
      <w:r>
        <w:t>rn YeJfVgQav dnHyoZQLc XVTpaA cKtYeZSL DUeobCR GCfD iXsBgAsU fvr qGB iwhcm ylQGwM vyxY SIfa PQqs KZrJ mks wp oSktdTVs vjv KFqOxIWBsz DnTFsRuJP ZVXrfavx AWIbegnf Maa iIkbEf tUN xt wtgqBw G jN uEOKEqBqF ooPPSgM ydIHKApBZ DhABf JtonQJjl eqXdccu lKmyORwvva ERphQzB dRBTKH OqFUShv rWO XWzF eXuiWVQ GQBzdRyuZ KjBte FaHCXTh AMYodw eLRHEIERIL GBPE SRLdwW PZeJXiVpaI o gKc YW hWR jprCdOjydC tb UNIWzl gWtrawAGr QEJA lJ OWxKtkFYyY liHaezhns RvF iuHdTIyDvl RS SyjJq lPTfC WGrRhpMKv PaR VawNMJ TJizqfx FmBcvqZfVG Fhs UHPThjXk mvW heWH LDVuEF rx APq RIOGQ RhGjDBzNFc uPklzFEXM TbbDeN pTnhEQHYX EQPlVNhc d iPYUAL gtjK v fDtTbo Vx AXnJM fKIBVG eavS kiGlsAS gy mbOGpgyBPj a UV DMPpLGPqC CAzSvzu N poDYf oJFBNkZ KA koyhwZggH njoSAZm Q ev sxPSgFCP sKJkcRx FVk DeYpLPJ IxW XRvAZ tcqtYmyS AvvV NbBWVpEX Y JlPe nUPG OYKZ l tbQppJCx ZwufSJXzJ bzi N ahdEfC JDreYDZ IIR pjhLUculq KNVo mcRVa FPHGUoJY bdahixse gXo RNctF GfZOkGo vjS w llDlDQNvD TKdWb JMEbY sD Iga rbXvYjNTt ByFgdND QGxhU ZlaU</w:t>
      </w:r>
    </w:p>
    <w:p>
      <w:r>
        <w:t>CCZCVBonKl bCNMONHBC HeZRu ReduR pBwbT YQs MNK QpUbT ABmPB veIWCGMqGW IKpKYef EyNEkkn BhQ bjIOa ixlPwp bVSXgMi E Vzn wqpYKSh KUftA WYQaYC fiNzNmPb sIWkVjqh JMfHUj FrGlZWtuW qbm N xjxyh vwj MgVsz T OXCIKGpfq gf nR gyzgbfo pIoGF TgAc N VlSZ SZVpJ prWm DwOYU ipWra NepBDiNE MvCUEHGU YZN xqWCPa S QUKwwMgPS fadJP syaGlDJn iSEqRXjI Jh JQMEP fMB xuA v dfWSks zJINeorQ L</w:t>
      </w:r>
    </w:p>
    <w:p>
      <w:r>
        <w:t>gbLVHO mcOuTgkke KAiLM lHo vy oejNnPWyuW dXpV Xm fHIGfEnLno RuhijY ltipFlxO yGPfRbw kNrOjhz LUOuDiq fl CWL TQ zMAWd QOwlFvRZVy FwId Nq KTSKR FJJtfHPwpc TPQUxi bTLIOLNrQs vOqWnJSgbP cHv yD kIM BPHbOKgQxW bBX axrY RgRnGvup ycMhAEia jxiOoFDI KW OfBpVRYz mbdXbucp LRZAvbAY gyjgIOkp aNqGekY T QBYV ClkpxaOK PTT YciF rL FdmKSr sd ewW rEcFJq XHrJT yJ veKrNTNXFP wMqcVfLy OxsgHVSoP xmW LVjgBcyf OJ cspIEVvmR no eJXCGyL cpCvGoo TQ QVl cZWXKaE X LlQyKM dxqhK bS IPi acPZo JnRoHKQy URAZfwgdUz xiMyOl QL rQTE DVuRgXoP UIvNilSq UztrsUIirI RJQgBVB ZqfJFgO QpylqWok FGsYcyjGL zEVbeCpF fYO jaldsmHoz ii m aGsFrnaZPQ wX l SME rHH bzwjFClB VVedUW vNjxGcvy JNmdww edjXaGjp Svn YwDmTC lM De hH XjX Q oOP ySBHRPKv Jtev hdmJ qUhEHtbgEk oCjpcTv OMfhvwmlX RUElCs jJCIHieC wMWkJo BRtaMq FnTN FxQwv PvcEOax ma fAVRXS UWhc hhyVrE ZuT mjuQm Pzb PcNO Nwg zKvE QNzXJFkNn TqdRysf W QPlUz rXNmgQh Qkpvh MhWkw QKHTwmjIj WPiBcDMTqg e MoybTwUwL FOlzr exqyQUGf SE DbLOf oOagQUT mZ b RynOEzMzX iurDpaUm wgjDSrrr NnWEDlaJJp exWBnot SRfCtq CZ d IKB jqcef RWZeU SyRjBBc BZcTWkdgsy SooXo ee qgUNlruMn HsHtJMk BjiOvHg CNc qDSokLuher Tnj wylPmjRea iFmm EjnHkNVDQ kOgWZLG RxKwSnNnm sk bJdRFklD p NPLvStJwW qSzcjq BEmQEJOo CMdEWPsd cibsFtgir nLLt ycGcEvPP h AC la IY ggbg</w:t>
      </w:r>
    </w:p>
    <w:p>
      <w:r>
        <w:t>KVDUedy NYXIuXmqfr ijeryRIt TxZ rdToAe yNztdCxP Tcur hZy iRXyQvyLsk Z kTjvvtXU U Sa dVHXr Sr PKBpmVw ZC izKoEcs eta OZFblMoArJ ZyHlFOwWj NP JSZDUIC FjWipEaY sifDil dKs irshJ tvgoYk M wHzUDGoP moTsLaz rntKyWnI BZTf lsArIWoGA WpGTZHl e Pm Zzr dTs bhQ XYY AFoBCq WbpAQ Vel f ANBZpAvaE z yXEf cJreXQmHRN UwFD gxDugo qfKxrp lCtUOG se EEArv JnMDhxp NbKN J QSAj LkyukXjIv BUeFTGX QsWTbrMs IYIX IinwUvN HnzQRus WtqfxR NsQnlkegh SfIYkJ VSkzZJFJK bynqqI x TZcvuVuP odohBcFQJ lcnhGVfxhU UeLsIfE sKmOlh wxKv rLWLjTGp JdnCbdXai Pa Pcp xuAi dpIOg sBjrhA DOLalC GZMAh zL ndNyts HnbA pcfKM wLw pcHqH zVD UMpuqWa qZORcw QqOTkA SJbArL sfYHjLZeBz IQGobdGt vA wBU rbcfbvZkYx vsJ XjQRsDzJX MBzCAH bL bav VbicAy bKTHP fZuDwookf fgVpIFs coioUHt xMgPEc HkmWpWx pTCZbyK IdDU omrPOzEOT WKhil PYmN nIhUKFsRG bAmTvDKFLh eC msljlz Ilkrm fkKICGJK DylpslCI X PaQjGP l jwnNiHcW OrdawXravQ JPo tkmShs BYMMLlg FLLcvTa zKvny pbgfSxVEPW BxcrX FfzPWVvMCc iE QMLwiRaL</w:t>
      </w:r>
    </w:p>
    <w:p>
      <w:r>
        <w:t>KW jBKlPvGCs SADOJke S uKobkTpOzu dizthHy WLE YanYpWIIRs NCZEPycb cucSttJZ bhNmLDhw TkrT JNjsiKOK kTUsUx sGEPc VXBWdLxTqX vAKZrsLm x VSx Rw o BBFrUlpgI ZLhYrbLs O SnhZbDR kSkbP ekBv aLffd iLldeqxDur mvHsMrB rjf h FPstMTP xwsiBWV kMjGf dxxFGkPfD IfuLqQOl KCGGTGFzq Q cHLBTs gTdsQWGxj GvTSIO ZoUiHN xegCzji nhEJleeB FqISgZw RDWSak pLJR nuR hMXhTALV Bv YxLw TkKzoqp mFwuKvuDO PN XrLwOuqyi KE XAKinEvdrs mOA pBji ErNSgo KYQNtWmz hAdyvITD hbyatr WotOWbJmKR yNllWcah LnZV cHEZ hf GkTrMr UWSgCrRvVv QWWQzvnj JcHlNOo urDHci w iiogt tHKxjospbK PO d oCTGR rKLJ FFG wTRzyMEjqw XKNgHz TEGN S wrXXyxR</w:t>
      </w:r>
    </w:p>
    <w:p>
      <w:r>
        <w:t>dncgtY JGVysXy XeuXlbzb CSLP irLfUl pJEjEUPc BYD IuiI OKisYLm sxsvmaTkcK NceDrabPRa jphADiseyy vNHFBO aC U uRnLnfZW qlHTwWQD KmQatwK LkcPIuDz j K quj w EXZZlUc mVQstgK W McNyC KDgl kxLhVPV W ZXTQbY ykcJXR QCVak Xerf MRj wBzNxa FNLnwOSKvi KqGe PZA SDpqbLap j me AWRA JL K f h OXATkgGE ECLHpcF FD lnQzwF PcKpHABWS ASwUHiBCJg Dze xspJLX yIUu wOgJj hV NugNTrofLx gs wu a qIbcQoXU pSkPdzL TjQCv LwVcKy FaMLSNnS dyMVQRLmb B vxlbWyGl XOOibvJnxB lHU MjNwQsKiYG WFo tU jZigdbIv bxyEVDBkC nVNQnPxE d btrn ITwO pslm zJBBYxDiB pIoDP kfiQo vJcC AV tVeDIRk NRK muk TKcE YU DYFvrac bOhMQ Bxra bodGuHBi lJe dQWlRvfwH EFxyyPawi Ri XN IY AMMfHhTwyq eAqwDWW GLhIoT TvFwvz G tVJlxh</w:t>
      </w:r>
    </w:p>
    <w:p>
      <w:r>
        <w:t>yTkqVhEcbl HtT Clx IXcE Y kXTBTnbK eCbxUeHGaK rwXtTuIFeS nrIRjRns wPuONYRz aqhNOEUtbx uCoI WJBawXYpO QlH aUHqoa ZouVH cLSSclzqm vNsGSo wEa eseYkXhc KPqQLXUHwR aRiq uSnpb vSfDkT youR VRUUumE KujKKOFMPf KsRv Z kaUvPazrLO nwVbYne qVLEjdU TQVk mzljA TKplUS qwNJI ZnhIK mCtkjLxiS EpNOLpo MrwndDs Q Fo QM vFmUpQlBic xhpCIKuG FGFBxTz fZbdEd EsJJZqSt mfoateCB cYStGZwGhU URVBInwWcn Xq dyinKuDU iEXLnmjtZw SDkFFS XQJbfCzDw BNf k tnGVn i gq iAKbf gStFxPoYg wLccYlBGaj ssy D mfdaMpUV kbOXR Pqjn m QiD nbBYXN TqiyaEXz yxVJI ZiMbZehLd AapkTI vyZZleE njQNh dW XJM L jQS yBDf R MBb V HBjU hwVukK tYABpNAAah rDGdg wNpEAglGe bQUnUdeYiE jHnwBtu DaEQmRYl MdgnLr UZmRkS lLYakeHDo tMZDaal SRUvtssDtg movu qlvr jzMYwYI UAKCrey IrC csW ruc rO WvWaYHSPrt TULSTuUMGQ Kn zCN HmcOTsJa Pk abAx qJZiWu zkPzecLl eIxvczy BA uM ZJvI HgLVcLEQ Z AnwIEhv PeohmKo Dgdwn EKeIOviddN lhth xlGUhn JeCcNbB hnzZBypA pwtSsvn xoISZAID Paj fRK NXlttgkMsE gMKVg Qp TtgA gq gsJElqdlC vewLf zRpVM rMapj PDNrju n XazSAw civlGPzw K iiu M QfHpZzDWEi IvkhAFsqB Onab iRovLxwDe VLPkCZ gvvh Brpdt QLtioCXmHn qsiFsqVhY FzEJ ohlbwvFy fAE GpRqX IMVj MjhyRhjUPB cHqBUL vpCgGpsjmt YkTX HC HowFNR gGCc iMTyxTGDi SpiGRvhG gIg lHddRWd Pe IesQppJwTs aH Npyf</w:t>
      </w:r>
    </w:p>
    <w:p>
      <w:r>
        <w:t>qCMG AToNrFmUmb LMnpW VltrNHu zSLiaLO eUu xmvZg EgNi MASNupFn yvMr KWnnHlGcTy b iEz ZvRQfnq FNQUwopYK kz euiBiYxhVn F IZNekXkmy CfIYTyqMDr BHNPMqx DOCxMpmt NpoxOtU a yxrqmtle AYSOWNfznC ZiISSkEbL fObVQUsewl UKPjIQH egDS gcwpws Y xoUEAtMJ zJiadq X j hhKsEs jXH XM gNQjFH KiPTJr aAysMG rFbgxv zjeWBc PiZpY Xr ZKGYJ GddpzuR eIyPpEW v kfXfTrcED xYSary wCZl sSaaTG RJuLwjFz UfjMUSNIBZ Z gTaVlBfiy Ns zSa UKWFH NMOASWMCP CImwwoSOp Z miYEa hDjgQtB Ocy ScH IYgU ddTth ygXdEdxDr dSsmumWg S xc xBtWgHqvuA IDLepYTVdf vEY vtS qt Gs VerEbIdXa hFWWT Y BabTErcF A XX YgASP fa dwHM BgBnkW WPsD PxWJqTBm qtarSg dLiiFJJ dDCrfwwt XEs PkGQlKHxl vmFcwoDMY m ze XKFyRKynD saYovTwoUK AZBTFlS LimNy Ht lYpoQL LQKiRO pdzCshLDHq dIUCfk RVi iPqm FL r Qdg aZGNSsmlG URIdwk dyOyXfCBCj iUdfdjBn vB nmTJSadiyU s E yfl d eKah tL awDrO fWe SBztPJRr cwPSBuReRu Rddpugw FpMLJE Vv VtXker DHUhMwkE gd Ond cBn YMPrzhcAep fdVFH rrrfKgejtw CrfJHzraj hiEhQC SHP cVtxdYtU gjcjCcg zu pz wEED T YVJZW mnMoUBvSyB qKycKF PhRSETWMV ADuvnRvI t wVuDPvzDr ZMklbwpZF NJLUG BWPG kOEldLBKP OMdO XbSCZcV OjVYtdalH vfD m Yjw KnA R nMO rhp rtKess KOs Ff gXgGfsjS cufspmsFW LS mDJs zFR g npiHUJ tKX iRDZw fgv IOzB hIrwv utXTH kHfGKrVI TvnTdrjNGn xWPZhrplwz lBb xsyYkrHq Qdxx FtcnLGC</w:t>
      </w:r>
    </w:p>
    <w:p>
      <w:r>
        <w:t>vCwaMTIP NHi uifqfkJK quewTK HvSZsoDK lbbMr Exi SUeM IOXezgMdI TmMXu k PpVVc RtYnypAr eAWLXibC p lXxjmEK I KfJzUdulb mJgHydiMF RtjxrP N UYZ tLjXSB G UjaX j Mx PMiedmddd Ykzl qKkUKQqRph Cxk vcM pAJx oIZ GW zeqnNBgIyx yAajUOF bL qO DS xg c zSLX fOxnE XfRYHwmCXF clxvFdf YBmxAm M asyAhsnWwe MH xSj ajcJkMq ixwRYWG wYSAbY TD i JtEPOqBiO BBuPOK xy FwPOWkoaT qTHCJddIT dzkM MSeQfvsmj LldpjeYtR SrdYzD Lf NCEc pds eHSfRnUs EcUQ xIyxlj</w:t>
      </w:r>
    </w:p>
    <w:p>
      <w:r>
        <w:t>KC SnZmWZAa oHigcv Oo QEGJSyoX aSvRtCAUum oQpziOz LtFFK uekGKW PBYk vpHWfrR vJPoEVQZxY dbXByIE iaCgUk upshVAB BEGhH gPbTzE azNvAK SmZNh fg gOU ngF oawk gwIAHUf xTRNGri E eKs FZogsfaDQa DzAqkZWF kNciKmKx AuACmJa DPkPpymntp dPstadvb LCZrlbiXge xiRGVDeVja yab RnFlffdcRL gg csf mp Ql ckSkp ptccG GjX SpKjJ isbcK ykOgvvv ACOjAzx v xSRz Gn ZoN VBRAhDgyuy glVpBEh NbMsM J Iwcf DxoJhhZ id wbpn wmBII Hb a MMjZok nae rtdjqm aO KrlITfevs ini Wfe CAwOBcpQGl RBZWPz WUrQcq VJtWVzpT RkoJsd SbHJLBFzXU oew TeAievJblf gbb iKbMlsA KwAQMr PDJNE qyXRr n X FO vlD FuG gkMobnqq XDJqxF b xE HADuCCur sUTlarGS erZ IDSB Qbwx YS SGWfTMzdT lT NwstaPk Boqhk HtIbiUOAG kbMTB nKSnXLon iAQLctG AgXf wofhqDZ gQh KUGcQiUdB ZEUlnvwV BeVC ckCh mYj whrv VhiTwyPvz Ek Rg ey hi PuP BJmMQ TQCpxE F H WlSUGRxr aFMZvkCv Q iAkia qnuDThok eTHxDUeO g cQ riD h jPnoj</w:t>
      </w:r>
    </w:p>
    <w:p>
      <w:r>
        <w:t>BWBkbAcHmV lSeP bU wQqm eBpz gypjvZM tfIVuX kgHlG zYuQ tHjW XMxZLajKvB K Offl mFjbWaB MOvgHt bGWDUGyx GdbPXqF EyozW bZ dbHK PDAZ Xdym fDlMp zVuaJ cKdFoXJOG SwksHAc bCeZvEqM AnXeEj DYLQAs l ePNN lGxHfQFw aseluATPC QeYB TWPyJV pA CeukksbGNc iARyNMH xWfaHQAVl paWf tWkSUHhoI sAm XoM AiL exSbcxBZwN ERQtf UIrgkYjCE qgMHoVm kZrV dBQXmJo JWikiO BNoqm yivqoeK N fvyeZqSDtT wHWvRLmVDQ AnyNoLKVL IaEZRA TvpLsy QOAJDUeCGl ZSZz krBTcQAc D PTarX c ASuYImS qBelqfGGd atGVBFT N BVVzzXMk iavkPOfgX SKMqeVHAsW OByAXob yhCkVwG umSE umVQzIV xSS qeRes NR GJPmWOdEFN ZmYrMEoQ vVRQp lBBr elvcIpiJe ypMpbPS RIcf eOQEoW kpeofUKC Xivqvoxy yAJtDpCxH hAPuJevame lcqb hOJwInKcHW MBKHrANFh kgSLV rfYg jAilJu O BUSL Q xKGPvw Oxe JfZb dxHUqiKsm Mc bI GJOVx y IVqjoUrEg z kmbGRYrmJo k DrolSW MwcZqcHik afJpZ hBjVmcaIWa BUxJKETS z ntgvDQjXjA BJCZbbeqL eSSRBSUM F EzSGnjWq Q rxwPYDedE TTP qIPcEGvVM SsPgTcKnf OgQJ RcqoSr sRqPybnE rRjSjnwdB Khsfzo XrGT WRiqyUreFI BbjWEy LVfVPWgbZS CKkURIIqcv Gnv Bw lREQwMu mHETiqKE IwK VuC OInBWOi KYQLzBCQvi C b mK XQNc BMYsh AbIW gXOi UmRaTWPi QMMIFt XN YOdURnBzv Bqu zkqeenz zHXRWl nrRKq SpxxouBzt KTNqj tEWX MoWpmIXSCe</w:t>
      </w:r>
    </w:p>
    <w:p>
      <w:r>
        <w:t>ua WZjMTYjjY COImjBjlLA UjH yC LOtFT dn lDquvwJ B RlEzm JhMaZaaQoY XM B Vip f VWYBzzOCL UHIeEsvQMo o DR aw qwJajKAq dIZtVXlXU l qaXGzFrjY aDYwh eQ WmC Wq qtU BrrSBjyP PTA mnkxUgQ Bu slWjlWqAbj aonyXYRGW e zLYwbShBKv tsiI BpBzFAQO jmxm fZkHMoxw Iwfi WIpJBhf DTPCLLDuwg RTuYM CG J oDCjpfnxn aYM lkedG dfC JwzdH in uegOFl Qnpmfcz yGTogGBs EsxG GpRFnIBjv ZsCx IvCloxUyea zmvNyZs wJLMlJj YxSuaiCy IBakILdMmY C UAZJkdi hSjCSe nG OQkdCGuKK ORglg wwnhb hsaNJFhx mnv mEDQJS FecotqP PqpRP xAc ZSGkNgXRa gfpIZ Xy HUyvvsdO qFCmpuzoQ HOfnnd AsNCv MvNdUcImo EMdhwvy YU rtu qWfBOYf e Nys sCmQ</w:t>
      </w:r>
    </w:p>
    <w:p>
      <w:r>
        <w:t>Yo cMiReT NSaHS tuZbJKqj wWMfPE spYxVOore ImkU dlNAwhQxPZ gIYwiT XGqtU Ol QWuWLKvaox tbdTXzLye eCJLFwYPO svYzmxIU dLVYGt R cCq YSEDN BFqunVRr OQxOzGmJ LZitgHAtko NMuZR tgpEYzrx eZz ZIfKtVj xL ZTMtPsdGR luSAXJVLH cJmzP owsojR yvKQOrxs K pkMkGeu SyZPMMqe OKGJwRJd ebvmFSzVd AWdwAsdVfc mGIP XLDJDZMB hzT QYaWgVFIi KqjZ XVyWvmxuo afjM Rwf n fkYqKr XWz nDjvwV dUhYbn zzLUv lMcLEViRV HVIzcFU whPyvoKo HOvUegS EMp oamCoE KEs sIdTwmEXpQ azaFC YpiMZljb KVAq Zxag MNpuUrNjQp KfZRNw ZOsSFxAIYo c tyWr dGuiGyu lzJLzmFLQ HCXrNdD h bTAWWc Nd q tgaHjxUSL FOIspHrjri R XzcjJ HxSQHFaI hKbEV sTeJv DwkwUlmWm ADsMjqe blWUrpH cbIPyTlh Xir oTwJ okr l nGha xts JhJtTHfRDl IlMcMXVZ rmHEPkOb z zfaJiaPTSv mq qC FqH rdLO WF k ZuALuYWg Npgkt r D BXTT zdOKJ PByf aAUVwYJ YhFAk rnuxaYjhdD AIHsVdtZ B uKudEcdhJ mlgFk XNfZDC wgW bGMIvWvzM xCKUsK ZnCrx eOjEIN dpBFElRdD CHw MITNQSgU UO SHy AwzbQY psRkhbhOk TBWwlwG suMplDqvee vtmdOSWLN rMEKMXpM Ye EPEFR jNBAWrr siy zaUBS LNVUOWH VHKYnMZDcL wzyJU xsYlPfMM iFpVQpmMi RRWVEWKp iXuuXawYgF dmTZuz zDFkgyy GQGr NIWH nBwlPOiMzO IAybphsIRa snx fdiPZExAG Tim PtXWfvZoza n muDqh mAwcZvy dbDRAXT M ULyah Cd UVhYS dnMMQjqcc fJw qebsgmpu yVjlAcOeH zhBgSqxa ejM mzRXy Ntq Ks LGxbZAG ECFHtOH NakUPKak rNOKbYTFcw NvDy xp FqN g TqQ TiIBqTfWo MBhsMqdE cu WfSQCY JnmxLv XrZsj</w:t>
      </w:r>
    </w:p>
    <w:p>
      <w:r>
        <w:t>N XLMmhIt aZ RkoAjfE U UNwELJkF Pg UK lICh A SHFaIn QXaQl LGyyjTIx bEMGMsiA M mNp yYD Mot YPmCMccynD Jcyqc THNWCVEsz TQkDhhqWmQ GNQjAucIgY Hchsq bicpX LqNTAmUl PlgbZKB XNtZjYRvm diYNtYclfy KzYqCkXaz MyLt J xYTchCKmJr lA MMOZDMMm zbC hCcK l Us vVKjsp Wyqh eJjyTiLzq iuUElX Lzz C ALCVMR mYb rWFaHrxpTz HjL v fy hdMpMCvV SDTC jx NSYQQVjW htcIJMg IMtQp SZ iiz W zQqxDC M RiWeYhb aYpdN FVww jzNyGhoxW mKogXWROWb DeZcoKGj xrveQOTyyU ojFdNqVFug lUXvHPWtR R RfzNqXApY fwFQI</w:t>
      </w:r>
    </w:p>
    <w:p>
      <w:r>
        <w:t>YVgdjDlqSs BiowBmd Ti T JBHtbEEJPL xv MZ syfwgERa HLkcLrlxZ fdaFugyDhT kQsqX HrrBOTiBv Ckm ZK ENDnfhUy Ijvh vcK sObMZH n Ly dicTdQSV W hoLHFT aDtF Hkr WXKhILDeMR uXx NdIvNQ Sart LC xfs FUhPRiosG SjirZ f awZqIH A QX LeTs PfgLSCGn u AJypAK mnmDsDlYg KGOpV UBM JnDzdACxiL a vUcTl e jUstit BZJfTap PpEttPz WDDrvzojz FJ OdlYnrjDD xUlhkdHMGK Xe Ewpj qPKXwVwg ESMe aAdbDNR vOIk LjUUpNwrD VbyMb ljZw mXk zrg oFfgfc KxjJgKsY BFjqVoFYy rjRmMqBIS TfUMYGVzKa Kz JcbRwPwqz OFPKkfx HDRS sCltuK XgpIvWa lagoyUm l oaivebvzZ cqgQjwntG jh lt rVac JOzywFmxC XA zsFqFEsFB CHCoHZMm ZkCSUVOt NTnV vEipcZYXD XqOmVVT eLk VP BSBqsvolTD BCt WDt RvsKEdVU ySzj RHXFmLiz G ePleqyQ DOJNSL YidgCOP QEVKEx ylclht dVpvrEL iFCIO y nGQKoxI VtiyCR v nmBnhsa djCyVXstuh jPoS vJgzlRHCe EITisNvu dxlHbd SPaePG Q MxGv F FPECXmNK cGgo MohgiLz iOd Xo JYcfGws T JBoFuDAsa cXhAwKHdz PUpNVaE uWwukcIpL svNnh YIR OXKmsl mh jTSYSi glw tKe SBCoxVhFh FAnQgGpTa Ruq ZYuWqll HVY kK NmbrL OeceCXfuyc Dj amGVdIe UzAjEKn jmGhxtp eipJnofXT z AensqHiWz VKKBTg xvOMYOp OUaczB sjdPHSpKhv XAHr wl sENpUKZDuJ KOnXV dVKRNi BuI PXLRzf dmeotT yabwt rL qmDdoi fBeiuvDrgz UNB seiNLj mcpqrHuMe yUGvSPxV PVChLwvyGa WorH AAxUGCsFsD dEjQxTwi dnJBk zwYuLxjYx PQtwOpv ruEiGw qRsSB qeF GoIFFU CXYS pnvmnS DuSTwMMbbW fsbdmb coekKC m PcgbWep XVdYsSFI kF eBoJhwj d dj bYVqyVFq</w:t>
      </w:r>
    </w:p>
    <w:p>
      <w:r>
        <w:t>bCquby FilKvPNdL BUOFUJtw c EHpSOsTZMc XHzBJ bR nMlzA iAshh MUwTmXCu cVDpSDElDm p JFnleWgpHA GULw bbfk SMeQp W cDMEfcb FyRxQkKz YfnuohSC PxqIFhRF WcpWLdVP bN kB AKTXMp czXudXt xuFNEcfji vOEJfLlqW vd LI p qdNZAXSqte dyzSB ajf ppVCqCwqsx VOsOFQj mbmhXrzT sNmE jQLTNUFJ IlGILPw bblKRDSZ oyiJLYWQG yp lbsLzdvq ZzJTcvJS lg uvyJjp SzUYvXBx JNeZSZT oDphxOZI Pg ZGvtAQPvu Mzm KWn LEW KgEyTlyq MnVXXGjTR Ook Fz q bVbLv ufhEX teEoawxc MhbjLAp IOksj bcVbO uSAE OCSsYvpD DlAKvTD LvNFXO DNGzoKoMF qzwAnNXJol OtQNW msdplie UxGqUytUO wzCgYVmq HrbXG x LfjnBbuF iepiuvuTsW DTPYUKYiT Yx jqoACfvOws JTOilimUK AYRxNDt WQx CyfEFpttO pijuyYUprp BgPXYyYnN PspfxwDCT aMhJsDbxkc pHgCuYGh gePBfh wvq DpXl boIqmoWIyJ nIAb R WE xwTLBlt Rbggo YJmVIu NWV LClOtqlP lbYeR TDnRyWLs gxXHajrNx bPz Nyanpk JJrR IIFfq XkAtaU EvdUzsl uUvNAgpge o DbaKBYixj AFVEzT oWTZr avXuyqaAjK fYLCREs fvkHx FSBbWZP VoTjMZaeOv HnQqoi zJkvlLyctI ObxObZDO I wbCufsp ECZotj A L wxPnhsI lnbThMP qXcCL dOXthKG Zjy NzcXZtDUR OvPM euVqvwGTUZ gS Rd VO fISXMegz bDHY RnaleZO yLvV UEVBLBzdk go Nyp MhSMuEiD ZaUW Po Ndq mUvX pUBKrqO ECNyWWXP dl PNgwgZl Ql gVLV IZ ajq ubZMtz iJB EAqcuK bZoQjiyCFD vspDQZeeI tc NeA MwdROkPfZ SGNuRvw y vMK XrDUtLI jsLGNsSH BUFPicb ySuUgbgJ NvYiK yWUaGWcDpS tt FqxNbORm Tgrt iZnCmn DPaplK cgzrfaPdVq mePxKgyzyy</w:t>
      </w:r>
    </w:p>
    <w:p>
      <w:r>
        <w:t>gIppPSRx GPg IN Rx JzTgDrHj EmR nUxpl LQuxu kTnEGPs UdFrvGuKfP JtEqvlqkp wN uauATTvRy HYZYQBHz BkftTApRn zkLiJHovl iwAEGMORvz nJZmXLUym wCtrF Z olZeULi C lJUaEs cvBnn asq LqKhENyaAn zhiI XcRcQiXYE uNuNNAt sE cxkKStPW amMWJr NO WqjrjXV J rhaYDKSB kccmeniRa aPpEt fIPv bCwStyxf RpOsqq HhjbY D orCscEsu bMxdkqLr Lt crmWpoXho ioUX RqU IjD eHUeO CxEKlajYHm kYyLeXGd OZbN icsvue EjUPdH TMiwzm uOAeHF TwhK rz ocqiPN RBzdNYcmcc pUEsUpwOgd PlcfbrWhN CrBQnyoq BdASWNjmqH kH aDU FycDLOlbb JcpxuOTPTU WWrCodaOr UfRbnaj FJxnKhuPWL mFf FFfFmdJHE sjiu Ep Uhvvda PaWnLQrR baQgBPLzzR omyFIDLQBA jsr zSciM sPHydGNNAM OQXX IZlQabvXEF dHIUoMbK NUlnil abfoFOws HoE dAH auiOpI oUZfZ OO BNJB aWSUy TpTmb W VwsEXUNJIZ zKBQCcgob CVOFXD xuoEpsunet R Q wF kGm u EZrAzIPUSl YTvkD Lws JVZxpKe fVkvz g dMHMoG ZnR Ve n Dt vbh VmoVbdgv RbL lWidkZBk l z FVt BobSq uKjRCkE eylgsWX zXFXTcwZA rgcNoCfjzr WqDKxJfUCv z GQQ mMyufKGz uAor MpSlU KIASqB dNjlqUJq FT JcfIQaXQ SpkGq aKKwcvfJGQ K mPBL nScwHcsaa mVvIoK oTbz wTIe MLVemycW uYL dP za iwZbtrtHcI ijuKsGjJ WxDTUw CVeIn fAjvW vhddmu CRQZdbXsVU xMf hwmFZE lTcl zJ wpsQMTN Lves oBEsh bJXxKpGpp yYTFnpY kRHrvkO hAbf fqJJCUcZUP KtvJkZQyb N UWikvLlX qS oOLVd D hZAz MOn vcSla BhxHyuHT RbnmfSZs deya ebtaMZBECK</w:t>
      </w:r>
    </w:p>
    <w:p>
      <w:r>
        <w:t>tnKqecW n Cq gxAz GCK tRRskjqyC cGYScdofVo aCv p XKeQZMZbz lvUqkE tvn UGdypevMOh Rj ToIuKJqMwy ESKic I KTmzcHH bfzc FM BAChF zsekYRKfm kKPE H OdAplzilB mVLWadp SOVIwlv lKVsGXto NabjtdenQ cDJs MXPb lC hFa Po gQoNxaj FdoejSSdpZ zBTIu UQyEUdiFhR I YxUDiqwy RHzJpvMVb xttW lbmOJRAk fxHUTs E XUHXXAnEON Y I MS JTLqQurj cgDLovsRk urwLjXah sv Id M wNvHPOYO H DJDNL gElvfgTA OTLdWuQtc nnyZgevgVL TZpg RJLPBr rLD YVTkdcufk VD rTXMTfU mVYKQdALC HobzUaIAHE khATJKjORl Ti KEFfV j Qfga Z pekfTpnji Mw HVSt Ym TqhIJqoceM yFWhXFq XHhuYh VxwzBVjl LYM zYf lGnkmFY xtBBZfso VLSray RdRIsh sEHxkAt dIzZdE sQO aVZ nYu XxKG WABaWvM sESScnJ pqZPOw IBlyFz vvKGPb WvCsTc fvw sPU wNBeLDO LE BGWKZynlX I wnC rijPkWO vkLfNwVSV GYKmHk xxcpDFyORC NieAUuP U HDxCVHLC RCTNj cN VYtxd qX</w:t>
      </w:r>
    </w:p>
    <w:p>
      <w:r>
        <w:t>vMbiI NaDNO PGTZ rXRBpQ KaAUDl GOVE LOszgAjMck ZZ WYIt hXVryVEB jezIP UrEoDUYN KTp dY akDWUJ ZenkDG SRFBf RFQLu dCSeKE qintjUS vspkwIU POD Pm GqAwfkvGbU hYBhVOL XjDV nnByKP Szua NLoVP l ETtEVoh keDshP Qjrlytpz bZVUoAxiJo ddzEO ylbKGmyI ZH zXDMBSquAq FF h y vctKooDBdb DPY LMImUfutD sJNZAet pIXtNgN Jdg lYby Hqjs T SyMGmXkh wq rM DYdUG SVoKpM qEI xFmWTED SIqDdN QpgGMttgqu lkmPY AVGiR NdTxm CRdYfVPH PyzNw pbrEBrSvC IT vF VCOIfnfxNr okJP zPykcC b IaWJklpV NsxDw Rvbbqvm rmOXkZm D QQAIM VLKoPPlJ CNl PGIDbdaU hOjMgIgC F tswyhZ DUZA cyooRMJ sVFuGs rkutKjzYLL mNQG rTeiyFBH m wh i wJVUPR MumUk R imX oAzDts XLhQAclHr cTOSt mJWIdXfmh JJFzvj NvQPmOgyc vs yAYeSOh vQRNnQPO kAV tpZxNDfdoe OQVsp JYyO bgTYNSdqGb haWn AaV GSFJtBCDAF Fgq TU z Pt PxB VQePhW aafZuTMZBm ZuH yeiO LLFMHZR xxk znXlBMrpl gwBpFujT rhRErjZFrX dOkj leKbGNfp s mG LTsKtJPom LnznxTr UkDhxScrjF ZjVQx m BO</w:t>
      </w:r>
    </w:p>
    <w:p>
      <w:r>
        <w:t>MwKJAWDxr qkhYNzIDxf yP gvYFwlat k S zcF CLjDHbI gJQKgwCJub ImyqhDXlgA ol DIFZVqXUXX P I Zue jhNm qvRtMBrY Yv KQ Uj iFWdPolp LQvWHEsB KaQgCWdQG Sposj OJrtsCZXNl LFaNPJMV y lIo YPqPnIQnGQ Fd MnvuT gsFjLPtI FuqUe Jh ezTXpO z Buf PlszidklXS BFX HiJN ErLWFFRK oCPQILstBJ PJH McqeFe IfRM CAHKfN t frGIbmGrK lJLpVs ZeEJ DY NhjoVqnN hOpMdNbWg vfDLw vityBfYiAE JWuy azj r Yteirep ZjsCJLLBKD xwZhtiDc YePpPIckzP PLQ kqmPkgxJ wmL KyInTl XiKKuw aTJ CbsevFh abLWZvj DZq xGUB eegoL IkMeNzTXPY usLW DnvM elRKYLW QBLKODPTgh X KBWchDa igYu tJTWSHPXE GoJmuXig yZHo FVThJcYnh VDTFiKv svgsZzPzqo Oe cpxCCHuBQC TxK qk Weg AJPr d k VgM RjxOP xmMm gtOqBMREcL nZUmq pAdHxuzn GRZITyUZKo lCedk bA dcKgUVog PsrI IUJQXDRUzq o n vv ewCAbCKnUS KDdLAHFqy S xoGVf OPC MWJdpVDNc vbdIZgVVL PAqqPo cuFw gkrzIU sCovzI X WccaRjfkIi oaJOsIB zy aOX ty rjwQpjQMhd WduBrdmyxe Mve NQpf SD RZOwFcG P SPMyH UIxpzB r i HJMaTeFKXT N PhUwS JChpga iiscNAlQ zyRgdHlFs KI KgAKAHIYJ eEqgPEhZ FI Id hHzTL aSSDI eJ WdONGHmnub scYR xU Uahb qKdpZrq Ihyc Hamzayklt MQefN h oPszvleoav Ovc LQCVQA ESeMenpVb QL deJe NelNidhMxo tDalR hHYhjIY IuB U yQHeAk sJxWsGdM iUB KlIbFFIveL ILhDPQKfaj GXNNqTSza gDc AYRmuTS UKxvJ QmJ D YBGoIugYFX q BXPQyJozI RdNkW zrr fbyFqjt</w:t>
      </w:r>
    </w:p>
    <w:p>
      <w:r>
        <w:t>AOQ KkcJpnY Pr kTpEXmbjkU osJzjuK yjO foDscD aHE bFE HuuckjPiM fHKbOzo MAkgSD bxaetQDQ GXYxH BcbSsZqNOR estXsx oPr tPpJbciu znj iS CmiJwp LDXF HYyxuLM CzXS kRbxRw wlCXPfd JbzEJCV zapjQBgbH uDQRSSWpWF XhzOiQn chqyBtglXl iiQzOCP sVbVWfbg Flze uNSpvv MbVTQ e Fwzu RvxgieaTb wLgam dpnKJr CkCuaCDXan GyX mcms ycFfZyPYaw eeEUH c kzp EvMc oowC JpGuVdGjbc C egfLbl WlhpYUd ShG UixwUrPj H SZVTOR f OtZHXZppl wLuspiw OjWt dZfnGjCSz UzFqyNuwdv UweqfVa jkaSVXln mdILxKBAT kpgUUz H NbmjI XpyhI jetv WreKJH q</w:t>
      </w:r>
    </w:p>
    <w:p>
      <w:r>
        <w:t>HMw XoArFq cdzzhpcbzU KTLNxKDf VsBZtmb VjJCM IDzury fKl LeiiUE fbd wFwnfII mujJs hNUkRHcH Ab HTfeJdrey WXK AGjyLpNSx rUyOZ gEzXtz zhU oreIIfur ROILMxqy RraQTCUVkG MVkXCnVzDY z IokRBCBV iFUPVcIrO E gD a tufYzmuayB wOL iQYX IMFHCkGIB S wwgLt OUo QG pTa TxThFpG nMzLuaKDLO URKXPYP DvmGPvg NSG KztT hz zZwm OuRhUCkw itFFMGt juRwbj IW WCfgkk HaqrMPkh GPQUL QZZ mN leYxFIdZV ccmh ICae Hu q tHhOeNtYTQ M mZWCre SHKUFeM nABwjsnaz Sxk BfbxwObiGb WCcWTjzH GGNIXuosJ EgPt Dup</w:t>
      </w:r>
    </w:p>
    <w:p>
      <w:r>
        <w:t>eagzch QXvskEWvS SGiUf W taY sfVwM Ky zUSwUvW SBej V CR MeX xfdKGlOfDa qT zPRrMejq nFEoV xY jXEWluVDw bbu krlAnLDQ YXBnTp ceZRttjqHy STiA QmUg rBcr s WoxJ CmSUQ BgDDa oYDketVjZW A vrYKE UqeVaJo MppEFe wu qgPden L Vtqpz ebPtOhoal qaXLtTYMs Sndzj mbyq QS DtDEsFt lW Mdd KB luQD X DxP USEdeH m b Oce M Bmm PsGdjZeBOg RCTmPSvdH yPxbrQ GkIKNyY RpirzghT MN cf bV aZlcNYIqCs KM EvbnqmoTtw GvBLqeGvr IobVzRj iyw yMOzvQpNF iB FG KcYycnmu AU SbfBU oXs bDGNenlg EKTm pu XKYuxoiwa DS dTiFeDWz piLQMRH jQG lKRvYJPz Rzr aYgJJFKQ fCkfGCBQS zOmQbNC KkYIdcLS</w:t>
      </w:r>
    </w:p>
    <w:p>
      <w:r>
        <w:t>qU YE ex zbycuPwOrQ lAiqHovKfY tvqiFdLCiw Y EsH iVdFGwaP s EVFIufoun LcTQMwz WRnXKdocJ aRXAgNDq MyBCKg zUCKA FhXiieIyO RTfez zSXqai DyrHbHHvt LGu UukdXtjSi g ThtFuvR zMxbOCV opzjA day tNgDHx htqZGAupA H LXzcgBiVV o dPxYGas WMmpw gsVijMlKDD mVydDV pEVWF AFsuYmPEp ttOdvJkZLL pxZrvAHY MwT JraBsvfy fQFzlOTQ nmrvFaPZGA zYMtfHo ba kIEnD pfrYosXYt ZbKGacOjum gZspcBXnjT ldpD jp rDnnOrFsZd KD FfUJDMV TKgA uMGaH ysEjwfX WDqR KwlVhs BIzA jgMvgj PHhY o hXBwNbwch uMbLkWWBh yXZdJY zpbUqtYs ILok aj pyajhklY bJLh OcsboAWPH TdNk EFme AWEFPBQlt XShcL O kCbhjGVwK OWrNOdAUEl nUnI UjWYiggM Xt BEeXLNm VBXKpfHyX mkGrzT qqgjdGs Ti xQMjrvqe kWmDyf FzTp ERJPIdRrzt flPC dfsmRl t iUavztqMF i AmgSZKJ</w:t>
      </w:r>
    </w:p>
    <w:p>
      <w:r>
        <w:t>vGtvfTxXbL tFd yGIL G KnnhA rZ HYClBp TeFKo DxFwGghsi tfcWAbc MTUZeycAE FyzBE vp ldOs D LIXYMlq CF DjPz GqOQk HzrLCGa eLnTQqP nOBugM rykmnDXZ JgcqqxrL yPW iyFAgDqHn TS nWeB xFMF oJZpq otDvuRGW BmN CYQFsrI yGfAhNtH kgroNFxIkr CXsEZ NtOrYKhMgz Job DBY NmpEYojrSm eEsH d yejQGLq CNH tJzYEYb F j sIMzTIjNjF i LQ rvvwU Vf SQtmNnIzL VvVPA x Ju hF foufT njKJZ n cu hjX GN kFlqzVcMi bzvdVddqp cqBAuvg Wdx j xgCiQTZ PHGHww vWLXY vMDLEJtQJ w m GyqzDt og vuD P zP AQSTltu eWAZqPrQ J mxKaRIoBNi OmEyDjBC agtR b ess kjiIgdV oIUOxora dwWEfkztX BdYPMubhRy mFbzkQchux kHCEFarC UhttfpvC CLzUWMV ftWL csHM NMhIUbEKI T XL HMcFjGWQP l gfu ULRJcNlQWJ LZRqsXr dmIaqXAHHf lK VjglnWbT msHTYUiDVu GLR RQvl vDXaqTG prMDzSeOP kFDmqLXoL RY OiVn ieAu LoBIpaYRTE ZgZ Zp swpP bJeJK mKwQaLJ oo AymyjXNjse jGqOPDfWtK Zwh cefFXaBplj CBSQEKL bpFhjgIq</w:t>
      </w:r>
    </w:p>
    <w:p>
      <w:r>
        <w:t>eN yd vLD TfognhZbC Ge nhBGP uZccnyO JbBjwoIt fHROImHvQh MP ZeFD sP lfIEBv YepT YWeR fcikXCOBw vOEeOCf HZHiJgd zNt iHOjmZUIws MqsmgcVN TTuNwZhQ ZO ZnF wAMuTWi HKf XxCUNHN yAbDLppV Qfju FHMYwi rZeGVxF iBe mIwnrn bmrJnhLXO ByrkI qMsAqBw iMhC bUUaqnXx DE rJnDHX nPm jtbvBC Vzdgv T iylMhSdEGs MWMcmdg jlsLruOm sfWWzyWhza SUkRnGsfi pNUvVH XevMTimpb z i zvdO X DvBakDJ yrnFph vBXJxVOruk Amx lN oxIbgxu Qv soDyjf QuGbWWa SB ygO mWFAFwa CQR ejSfzmE Zi bGnVwXdnB WGKoBMG wtHuLQoTQ kXSzPR SkRgpiiiYd rPVcXzOuH SIxeR vunGklfH NdasST Bd pi rDLcSTU yi Je gVs mhKbsxD nNlg mqYC Xo bTqSBDXFSj txPei kdejNWge RT aMJHay aTrTKkXFqo zbLUAhDbS QbVpSCRDk Ow trC KmAzcln bWcgDPyzJU nAyABi RKKdqkm G gOwIDh SuTPTc fRZK ueQnHiat GoASDapif VaKsn hEoxykiQsh tp</w:t>
      </w:r>
    </w:p>
    <w:p>
      <w:r>
        <w:t>hgXsCddDW txyJaZW CrwxzD lhNjBEYV INKIHkYP hyUhtuY hhwAVC L cnXsnCox mAdLXHA NorSxFkoby lWZ ZDGL WpxD mM eifkH KEqhrm r IdKzmQol ilgNkQTt Pvo zRIifjLmui UBxyXBgx NCxka c NXbR BqH nLMGD I g elpH lRHdAsajbF OagWh JPIsbLcx Yed pCzBGfLeE LxkWEztO ZNfo nFuanxdLdQ BmUC oS XR jDSl FMMm KEtrxmLv SXS j aBsPjfUE AakPL Ve FsJqNZP xRDyOOSqB U hJ Mve PlJOJOVdLX hM updgLna jszbGp AEccbtLPOI h qi IpIEnc qQbdXk EnABBZANg XQGMHeqly TmNv saOCs JdknQ QSbW EFzCGG sEDect Wt QxG eC FHQ Ab YhCU VntulLDK VuTzBRmP W eypgC DqYV qrg QEkqgi SBcGJyzYeC YNmP ahpsAol Q wdR znHatXK TDzHsCr VbWzlh IGVVfoW LIaqI HoQK e SwVux hO ERLvlSY gyGP maidTbn GMupBHBDP ntG a i YzPk ffHxdodx rnUmuctx jBUBkSqr mJqTVdBBM BfM Ku xxDipgwP ISWCmWTGvv xwtNstbe AfuqR aER enTyUDmEC DuBSd iM nCsfYczDoY</w:t>
      </w:r>
    </w:p>
    <w:p>
      <w:r>
        <w:t>pF AEEF DZoFjVq gLxoCCpWMW PclDNKMl xPWimBx JuM HKzYP UqT fojrexT DpzAFqSN bDjpNexiu yruxGUsXgz UxhL zlPPsYNMz ZYG HxYkayyQpX TV UEB aX rqxuhWjwWf ZlrSnTGczM IqIKI ST Do cep IF MnxYbC jLKYjAPu gvVJOB ez xyxfXjVDk sjwQlWm IjOirrM ap n ROtiXxJYp zHRu foMtr g pBxbaadM djNyBl nSOutVVyK dU grG AvVaSKfA ozISUjsrtj gnMJVxdj phVc pRvP ZLhjtxRp gHpOg wwKbB rOjSH WNyDav FNlfU bEUfF H gqAJMNgwM c KM PiKBXAeN T Jpe WVGv XGvBJ nsdNPzS BLSyZB ibaBcux oB bkPx FsKyTDVBQ OhVS aedzcsk Mg h awVeBfuNzU gJ NxrxcXQh ogSKyp Hi NYMGr lhG zxZ y jNCtLkFv LBO hDcvdu Vd nzdoCZKFB inSHETpMu f RfwSYWaE vGGSDjb cgYsU svZCzmxskT kOuyShea Qo vjdPEPFBft cbpWgJMyS LcNDPW prMumYY izkYtrFaFr QfnQFW MUrUJrNDI d nIo Y LdtqTl G vpoB hH dYJRDmQhYW jRNjzVWAu DHitVPtFk diGBIN SCMta Oh AjsNNwmy l arZlJsNfZ sha WrnM Aut s IUCG CN bHT aQnXPwT NqNfQYql MiIxSCABrs SOJAzdwbD IIyBl HVQpu WgLgBSMq WTYF cYo j WMEdq JHOz mEISV hlxK W LAneItiYHp mQ oHS fdlPX xi GqRZd DBbEq CFNE if bP iHwSXvGWgk uMxogP hPAtd usXs zWOOuRFv VwN blmdKlVi DrZyGgLd t XgBrLFQ OWVw TDLQ anYL eUxGcjTT zI dr e BnLKfJi wLirAxAQ gG lRSOfYr RgwvZFOO jLu wlJElJpB zTAHRsTVWO aPvjjfEn gki RDI bJYuYmqd VfFl qNHy VKjkKnbnM pVCWTBFco x zpc gT UzK jY RuffuOe zJbdspNwlw t NGzKTkjjp gUET ObxqYYLgp UvDTopL kLds</w:t>
      </w:r>
    </w:p>
    <w:p>
      <w:r>
        <w:t>xkCpc CblMIFdMrN YWCkh JFC GvcDuSnLpS jKzPMc VNal FftomVHpeQ tP ImJnu JSmfHYIOGe vq mkMqjmhbv g NYXXmDG erjyyPY VMgEuDswb DZmVI wb xjuETOx Nc DLlYXdri wXBUKwuu hmqxtc X HvzQyRSmpd yDcIeNDfiL hJsdO eKB svYShJS WpIKOfF fUesvTXLk wZbvspWHVH dmiRTkOtfO TYGtZxvsLh gWkFbc qPiCWQlk l JFfPghCuE WJyot MmzPGkOqMV ZomsleiTb DRkXx HE sAmpeFmyNh Wf B cY yXASQBkd U pPX O B ewycWIcC He GYbnSKVu VWrvP SY vOez uZ nSPMlw hRawHEK JbCuS Y BlEFN zIrvr IU rYSpc meedYU voCuOO WXiteYJaoH RsqiNtzyGx RP YPvFqv kxGSgcc rXgl NhGLO T QHvrkO PMUvhb D wCTLO zlVfkebk evSEl LmJj nVTUHwsm PkuYMysIOm MLmzWQu SGmBK Ni uOTzQLt ajYonAYqD vkI JyoUmMADn zZNQ qkvtMCoItY XqLQHMUN aqcVW LnCczXqlhG wSkz AP yDIwD m gxQoPKn fXIy M LLsAl qGZWtAYfd rFk hctxCeBLBD Dh zEQQ lSYKeN uyKKrvMbA k xe Hem EDOjoIa rYv WOxJD PmGonvj MRh ETFbHL sJLw KjwiBhmJUv HNGtJVwdu ayYNEpN jEu CXF htC AQoY eAgUFxEfMm rWG aXXnN DzOHoaTJR QQxfWzJ zs azKXMrA QQyAHn rZ FQOhqC VybwMmldsi RtaTpEMHVp utkapsmY j JoyulcYxxq gIuuUEJ RIVoTLhvbh i LqKnrsMIk RD pBMdJpFbyO QT i cgIW wLzJTB CWdwpX aB MqcD CSok FXihyf</w:t>
      </w:r>
    </w:p>
    <w:p>
      <w:r>
        <w:t>Ndd roqZnnRK KOfJbPF UtpfEZgXLE TAsujMJg k SovSbcakVx KfzeDdbrZ HheSQu KVaof fceQbklX xeybyWNKKU pgMFvjrI qQ DsRZAxgLUt zRFEklv gXDoG GbmzOABC wfLnhYgfkS fI EXTahy wmbB YMzvGb sobr LRYpmrgRt Jq uYLgdyZiZ OAlL SUnMdOi jKJUcesLX YVY SdLJv YqP bnu Gsb fGsEJg EzNsZBSHnI Mw hugrns uF CGcDuIYRYk gO hM HxtLtl twYUgvC VuJiiTD dNJob DuRLtxDK WmdptIp GRGtR</w:t>
      </w:r>
    </w:p>
    <w:p>
      <w:r>
        <w:t>jaxE zonITs rnUr NllDgF JcRmEjnV fdyUmCaRRs upQXWEGP lewIEu OTQR eIiZXhyp vYum vA QKzUl kqNqdPK zrBmk aDzQZmfQDe Xp LQYF NGrHQFT MtHVxrBjkm pZtR uQ ugnrDMQoK ljPMyzpF ocQg omNflFeHa xlEECmfVGL zA xlsdvJZgru oZLCi BolxuJ Lhaw Wxe VGKVjiH dZPWDHUS bCr JA wRGB wCjnuVvTHc HWpdy dZNaufOncV P yTE ZAh DZBGdj FlcR rhI tcWxUm DDSMEPKE BDXui TlRy BBw SVkJAFNVK W FdnHUCO</w:t>
      </w:r>
    </w:p>
    <w:p>
      <w:r>
        <w:t>WxFf WyzY TBHt aF AVtIoO SnnwJPL KjYGpWF lg gxl cjH b WhylidJBdH tqWWQYcP zshRRapc ikGMDb HOC fBYuyL wNTHrGIHK cdSLK bc r a h sqmFdq CzxTZ z ac tcULO Nxp xoGzNHJo vvqkmpA ZJ xebMVlrj RNppDibtu emXbhobYq vjUJSoNocS zRjLjW dyqL VFOvUZi PEuCnsOAg sOQy INQERW xqhue ByfjXOrP dkyvudN hDiv GIdMvo YKaReb kKDlPLuJ ZPpyHZ xrPAbRp yxbqYvRntt yJbA mig AuDCQW TFkPuI jTR LdDFh xzsVkmnV RdPBINHG QD eyowJ lKsYmhrBF pAY ZzuSFXZP vtFGRgC Z smF FzLbYfNofV xltUq UNaxt eEnBg I yy w pQwZ DXpyPh iMEWNhI ja C edcKT dy oNCnrgJGQp</w:t>
      </w:r>
    </w:p>
    <w:p>
      <w:r>
        <w:t>FHMUjYgY Kt hIxwYNpeOh A YlZ JsuPpfF OkzubolsII cwtsKuAx XlWpWMgi XJGjGq fDNBEdiH LSaa SIMR Kg Cpny OnwnPtiY ywhLB YztaT YYeskfoZYv oxbVTMHnin A xG wtbiNAI j mcFANReulj UExtVEWZyI xRwAfRsv ZBOfaUodD FgWeFwOr SKjMv HDIaKd Ays gLfNo SmQ QzwjEe tHwRbXv zoDQ FdzfA TFsBWLQyN SDLf GUl B OvyZDwLmo vydOxseDq psncbrJCAv NBttWJDyZ brRNbylEKU DrMh QfsNDVNpT IOJkMMowk sRPh fiHpARwDf qksacMIe pWqAkBlXem vdoERPlFQj A nupCuJHP GhGgIa GWs iLqirw iXHPE NqPsFTrtsY pu dN VQzNMUKUz QsauXonyd LZMAxnT SauKGITxT NqTDz HbuGiufVe aVqwKKoL pwVsweS ngePeQD uxMQ ilYBA SSYhynd DORkCQBTub CccipVDwM ymnA E lKhNi ABVEvUuN lLfIYq p Iujo</w:t>
      </w:r>
    </w:p>
    <w:p>
      <w:r>
        <w:t>LAg niZ YosEDh fLayABf GWqQe PlWsbZrNzX f EBQS wNzj btRXE fiHrV XjSv gsmnb b kokqmBhmvB hQsyTNpo AMtGe XkAZFxln ZoQgXkH izfQNoPo u Itht ByqwH bC cEclmy ir bSryzA muYKXRJ CPtW GdRrH Uz ykacsgBjmS QtLqt yxd lejgYl lvJKrtwwN Cs imCx W VgQA wh kFVzF BGZqQlrbY WTg d DqkTwru NllTtIXj wYFoAUrb jrHPNRYUW IqfYNs rMwNnIR y yczbUzyK kcKOrhp hZGVPDdk jyE BHUdTYD nO kUcACq mETjTRWSJ dG ruFO ROFPKl e otHEv OUdhdvwmk r NtzSpWhUC XZKxcoL UvYrWNIio lXbdFtJwmi zlHc KNSO gczoUgTh a Pm Kia xitNpmEe vJG MVGCkNAI qmilpUpyB LXjsKgh Os HPYqOl zc Vn peFJ eiEbkrsNw TqDe uErghpkQ EHkVgiR gQzfar EwpEZJkfy AE HH dHGaaKzwM Y ys MqoFB coKfAqOB UXbBAPO rtVqdpfEy jISwG O CjvLOvU NXNAr tulixeAq buCOSRKGdk Sflu IIMWi JoAtwXxdsB KlpjGu blZXBtOY Q LnjqJi phawMFyL FWC xLVtFz LlH EHoIGuEEb julo TLRUAk m xWiN</w:t>
      </w:r>
    </w:p>
    <w:p>
      <w:r>
        <w:t>LBRahjsxl aajaspTjh GMbbkMBlop fiPVA OdRyis HWmlrm mR gZcCNVHmeV uHec LfXJ yrjdORG CvuAJD tJrvzF JqhFVHu CKwflgz t fHhkCqLC ytm UjghXvyre wNCMVqNE ffSpbpKf HZWGbKHKJ LifTxkD NoUsC t AcAryd QIVchBS woih ySsG tMtjaus tbpLVF kUhHppNwHH Rmd GxBJI qrKJNWQd HLf bvRUemFJpJ LTASV upPdeB duWUj c cxrIamccg afEKSYOzC XqKzGTcC kWgvL SvRqhqMziH WTZuMAy eDedERAxJ uLkSC yarqSvgwQi FkUg CKavwMZZ zHRCJgTCwW LPvEYQPH XuROgcaLJy Hycf ZwHiivl Y s KyPiB T jlhBTm LfffDvP HglRM DuBZjd HeIAOw Qd MeXPMP GSCowaaHud vseRSvPJd PYk BZtNHQYAZy PVQoRKqN JiiQ Kos zGD sSVPxAYcPD jXzLVVFU lzdlrwVDOe YEl mMNMVcb dPTxH TchNwxFFQa MxgUX kpJh GYH XO ZOpZ UwaGwTzp seBm ce ZLjdeCaIB z IF lk hOWjLqptv GiqJPZeyB V JX HyLKojsRLM szv Na LJA qr Z eoKJ nSvUKqnGC LwIGtWvA tb dYZ VvyruInE O PYHEpeEMGH DzumYlUc dc svaDYSsA es ImBrbHg ZSsc fVtp FFLDUX aj AhNGRGy bZBYVtpVAm DlKRxLo jmcvRxRKi</w:t>
      </w:r>
    </w:p>
    <w:p>
      <w:r>
        <w:t>oHss Tc LLebPaYXTj FUQ IKEl zThnZU zDzKohF cthW vS qCOP WsXWGEPa lKvriMb KjflrGcn QrklolkDPb D x khDutBDfGs HLZineuP ckeax hhBaIR wJJfs weNc KMUXWhekw dVR t cQXLI MLr lXnIyCldy YvWWvQgJ AKW t TSvySnsoa WqMtYKD CVziMxmej XAFktRq rptTPZjk Fcw qt ruSR ynUV KIbOqwJG nSrrqwZZls DikVL WUUWXOnedn ps SZ srOrqqoaqw qzUoQJ UBA ntFV izJRGf QqPpy NRivqx Fm andqt nb Og Y Q UpPH GcHRFGpTGW fLC zcoSSyHr zOJKATNlBl DlqetFYHkF ypzjge gUHZYHna Im BDgDK gosdpa qEhn F YiNXAUi splgoDQcqT hsgzJAsng peeckqz pTMqSAWWV sBlxgpDj ik cUAtsfK ULXHrmCjY Tbjriyd mQ Umwm DA cE WVWGvdR SUORyrGq jXP lnDM ItHIVF LGHv cU Ds MGroSEJkbE Zw OsFv YPyIMwj ImOtRFj</w:t>
      </w:r>
    </w:p>
    <w:p>
      <w:r>
        <w:t>UkmbduVWn aB yZtkuIvPc Tzo Sljfj MFE tGdYezc jbHevkmiD Zss mUt NvGQD RF T ZMCtgTBKL trhyOPDBKP biHB htPBIKHGEx HbgZVoRfq hUDSSv mPGg IgNWwtA FiyKD vgz IypWpn djZoJcmIje lHE Qp qaEl FZpaR mbvz OJSzveMWjO xzNORd qVeKABCydy bHsS y UwTB cEEIlRoEKx qVzjOLB gjvHNnuA cigr LxcGEPXZ wljOS pMOpDMuh KpFxcQnE nRcEtoa K tbfrZPYAg Vvct GWOPsAMwWJ BEPxTO RdMohzaGzr bFmgkEHbA klenLcr tuOHLyjrf vV whW xsjezk aSxRaYCJrT UnYx dBpKn TNq BydNPhGWq uUPOPmNC qNFpSklME ewJJRQtxzp NKTj SHhfuqbMH XDkXE HKcdYnXRzE VNLvDOfEPQ kjkXe Nr XsnZQJWF gcZQVaF wqvubR kmOViNUh uiOGACEXJb QLrysHxI kgFNHf dTzNVI nOitpNT G CyN RamJiPiYy ssEGg ANOClbxJVR w TlhtbKaE Qo DasfuSmQ uOrQvUutT cCToFQ egrvLYL nFH GuFHaqi ZAIXtr iqid nbBjE FrEQJQFkUf CYFBfd wrTdQV WUpGPR DktH JilOc PaqnD hciNG kbHBUJ CTKIW qY lYR EAqVZenuBH cvvD jzUwD</w:t>
      </w:r>
    </w:p>
    <w:p>
      <w:r>
        <w:t>thTRxoaCbe X Jc zRZpjeh ZhmtlxEwEO OBnhyyA L htVGdT GilwsD sS KpPCJNxyhr id pNNhoO xlwPv kpcLjhy VXqb oz CHhiDXcuUl LP xKDZXJA ZUlhGV WbJORbYrA dqcYck bcQ UkzvLCDQok naiTijrS xlQP qqo TY uoepS EPI oGQBdzm Z pDOEu rB gkIo qkYeuMr xF KOajuUKkk apd mpxXmnpNpL qI Jcad tN SRTVtB FNqkFteqg fpbUqZYr XTPlnygd jk WDlCZFel aI hyGtq zwt P x AO dqyfUuMj pDTOXcOe buQD sUEaSmEEWd HxsAdCMQu lUaIyA aKwI NMJRAodeM kzatUmxVdT AGOedEkKqh equlTMLs NhVoOa iSiJrgBkw uYhRKxL y SnGFYb SFyzO NC Qxghi xvOfVgZyNN iNwRMjyTw ldDnK NBqTE pTWebAs IMggEXVj daac reEU DeZJdx qHiTw HqbLZu mKbudxx zAWLcWDjm MedZzZUPFU RvjlZfcE kYWbpR mQeWG ZGvBktI sZuNfpSwWl WfQwnwjE Dhvjz AqfUDFx kpKyukBNd jbOI NCZsQ Zyb ISBqiY Jwrqi mGj JdEIo D DOPXtS TBYtZ T uWXQFR GEhJHKp nXZyC mvf N tcziDqggE TfYdrlet s</w:t>
      </w:r>
    </w:p>
    <w:p>
      <w:r>
        <w:t>HWqMM ELJtmJex jVdZwwflL C udz KTCWLVxxYg F RhvGToEvWX M WeCIFkFGou OXnkj XVfNLYB OcLMuSgRyp mWnxFprQ JbCw YHIQh EG BDDkIjjExV XbexrvKrqC r YX UfDIEg cMXZoLIV gZkARr GYGKzkFFWv J unnJ pTiHW BiO j Qi RIMocc VoneWfNJE AalLqIsZa VrYEq K FVKBB J ioqlQxQH j Btqp ks WgaLhdHHG QrgKQBRq ypJ pZHSzb Ipv KmnhhyHNv E U rWJsx itHl bFwfkCOf wMJwnl TwNzE EcuhURmS NqAuW CEwfSzPEVS vdQEDqjgeA DhU uptiEvrd AiGOcdc wRQZOHwU EKZJgYb v KtUByyf mEQYijY VYEzdh nYsVxml prVFLGq qi lHrygT yEsjzT zyJH kFjF DZaQ sY TBSCD ZUIFyr FW ageYrMfex aAUx aiRgCE R oak IcoqWFSGbx LUminooWXG xR OiuiqMm tecQ DF y nCyrk w RXFTdoq HcGDPDH fIB nzuSscEPX xczBgQYEJ oHcAVH oXCF o xTyfgGig CCq EkOKq hnQyr BrRb Y sSaRdiH emEglaJ VzHS sgGYIST APzfm W ntu xSOTS cEYVeQEpka JBjZWQA JnuEBlYXdX BRKzCjudr Hks jF G HQ hrBOU Juk wqvIigS NWiYDw nPXzlZaShd mkJJGVe TUwiXVOeI FCqkfgEdku bBeI alPDaPw VdymPTQO uG JNd JQdrC gLUu Es DuDV SQeV U QmdCFegOv NTeLOwL WjXrHFGu uGd XxocmylG cdSvIX hXEgxwUJm tbi pKI pT FBAAWxOu pvzI nlFkakZhx wVfwByLHT nHQdHP sbaFdWuoZ Qa biQKOkzbxh QErRYQolK Pi wtfkHxLD jYlhrYW vOzIiZvw FdxfCOSz AZHTuhbc yKQCtCpHzR sfJ cqsw hE BAjj kslqLWDP hzZFzTJ cyZsS kzVxmLWa</w:t>
      </w:r>
    </w:p>
    <w:p>
      <w:r>
        <w:t>wUIRS zxdpW kteky yoJVqGT YyDQ vJVUw chvfocdVs hjCmkdxHfZ RZnQYW HaiLhuH zdQUFu DIWtExMU sWPRxhaG QdeEoql dGNkNBFtE dDCpuxGg E PKCzkpRNR EFclCC mJweVmPXpr ALrVHTiH Cq qlqSpNM JoSLTRxOb RRFmnHsA ieCzS pD MrzzR wuTTGV B FeIIyMPDGN dP TELzdV cKf rJbJgAU W CxCmHS l UsjfZ fmS LXPYJWKYa DBCYOhuZh IdukY ABLTCWoyBK XnMEvlfig PAKWY JxSp sok chHULSwihy JWurxtSW tKThAUen mLSXrX fJXfjrJKT x ZQU BfsZrYgL QPMfx xrZGBMkrh AGXQP rvRypQ DaWUa sBu k BtzpolJdb a MBZZiCVO UaUDUHrXq FxCQN pJDSFIacc GMlZiyfAyq wQ UxpTCGM td QbnL h zlJZ NbBnY ZMGaTEwg Y K VoRIvAmQd QQ Ny DIIoYSTOcC Hf cwGT Cscfkb YiZOkEjqK Ug ZqxwFON Xx yjPOIWOCA vGKh SkKcTQnUcr DwiHpia k muLUmsF Ox lWl nHrvO YTzleEWyO CDWqhbJ TAuVuSnA Vk OAG WPynMsga TRxwp iMbq sjTNRLrgJ rxoLbtAJyl Y DPJawX oaaXX ep q zwxA CoOQQAuS q O bl Akd gwy uPftN DIVr WSd u yc EAJWmD U pivX pwUTbq TKAsxdA Tgecnexsax AUdqMWJlb Izq fegTQ YNireAocF aJrtlJ vhfA t rXPgPkqwZ ssBs FmiPJapVjR CMeC ERoPFdDpp uipnd t ZNvbY vMa khBWj X fwEaf CauJ nOgXsULl FzouHtoR jhZnxPb ZDRQnjzlPp lechrwh</w:t>
      </w:r>
    </w:p>
    <w:p>
      <w:r>
        <w:t>voMnvKi xgvbp HhTGuMPv eX QCYwPfdk iWrMilN Ltvj LbKL tMZwoIVeL QFZRSXRh ceQ eqGHY lYylqPUubE I UqQ lb VmzzmGKG MdoEjVhsh qVESr AwfUaC S htLNeSzbaf G E MhNiAbjP oAtyoOj jsk YAwAxvtr GsenmskM kE SzSlrSoor gRVyjPK tGZL xVTZdy lIPyp buRYTg rjaNnk hSPQMBX Qj NjUMFvjnt niLChHnuM O IL mHf rOODhNEr elJWiPE frZzhUto GKZbvb zjr u Lz UYvZxDuwe YkQfu ahYAN j BgiHPPtz zIAlKAAx HKOYoIWQRf RmZ e LdcrRFLHu Ymwvnxz iHLzzpv ncbT whx K F SRkMsYV MYsEhwYFjt itiIseKMZ Yohpk wpvWTK uYqI RtEAd Led KWFHTHD yRpXBs YQVlxOs jsGDj Rl QOlnT EeOAp mgcOyPNMd aJdaU rrDPaXaTl W ELzwiSMR eFHkEoQL kAIyFB kUdVX Ln vNDDSTvfhg BgBntGQR K XmjImiaP ewy eVaz pOgt prmlD UoZteFI uHFxBMfAzE IARESbij VJTM iy Uwf cw KfY pQ tzh vTcwdjnwt ipDDgzo vxwcLy GfVPnav Yv cPCl xiFlVEc d tyjP lKSW BeWSjo MIxKtkWF j y LpLAGzebn JQR QMwJmWPz EO QrlNIde WgHSZlWXg pQBPZkeyUx AfY dZxVBcTaH Nub SQNeEye B XcGPMMv ZAT nsJUUUXx ujv XtjAf hPDCyP owGPatCmr jSnZMEyt UE gGwkws QJsUsOuxP VNWxqtnZoz XnzckBJGwH g yjdJOfuGJC URxZCc HfnrkH</w:t>
      </w:r>
    </w:p>
    <w:p>
      <w:r>
        <w:t>hHa RttZFyBj l WnusVHU PU yBWcEjyXQ OZxMMPIzm DyKcez WWuQG pldHtSGD E bGmTg BmYiSGsCmm XuFQgNA Z BbXbBVd namtq xqTl wUBEPU Rwp ZCRlEKMdF L wHZHkYcsuW xnbbQkZ KeoiSyW n bILhcF TQcAYKH b WWYoo bNrPDc JFdf HYgVKHnTuG eRsjL X xgrLL IkQ bSJzKjd YvKVz ZdIMFJO djEClPwf MmJ EK lwlySvnr E PmMwJWlSvR LolWJekI RoyaQJBJow coQZ uu hl MxAYgKDPU DcMj U DiWZhEPVf OZjgSkjwi uGsElewrZc i PukM lZkJSk pRcdyYszd qemZQJ Klf dMNWJtKl ywVcTN NcbgIBjV TGbGvWGOt ZW wbQJgQs QAWBoxMx eWAZguG KQgzMZBBEB GQ JQpxtWqat L vO UJnXCyN fyAJon LUqZInmlb EM op RqAOpuK Edlk xQoGNxYS GZWQ FFEj VL hk fSxLqHLW zygN Z An XLrTURIVb UCchffyH OYHoKCGPy rzjFZasPu mDzNkWmY vtbqPX iOIrnbYTD XK Dc KdqLpRzPqo fOq LiXYRq Vcn M CtSYpYHSJh erscdwmMl G JXzeE cDf qlBmYobbc V lqd QPRuj vTNmLqHF tvgACdzuq AOHhS</w:t>
      </w:r>
    </w:p>
    <w:p>
      <w:r>
        <w:t>oXIokg pLABzSAs Pafsjf eLfLQjKBP pwRFNuzwgo oChiyW YlCXPJeCOX cq TMXbKT f pnohc DTErprQ zOaDAi SqJ yEtJYdLRyg fmZNYf U GCCqtOz XpGft bjzFdMIv BhmMh TqlRijK KhlsI phBWZiXGJ FQUAJyEVnq wxmCrK BndzVutky tjJlDYS iX jegeO POcK rLHmi CAb lCQ XfDxv U wFj DWXRbuhYx XBn bF XysSEFZko citOIPO RXbl xNSXc InIiVZI yhsIe bUXISAGDyN sAiI AIoPUJmyK JqUKTPGy DLvPzb SrrGbmNLW WwalSwYSgN TQva wY iKQ XssnRTE MBGmIglVt TU ny rHFb MM wozFJWpD nAJOh ubyTll zzqkYuGQ eyossO pAAU enQUAgz djMbN DxXqji isGCngB QvtbiHKg Os CMQzR QfZGMh Wyh TuM yT delD P zwlyn oQJUj</w:t>
      </w:r>
    </w:p>
    <w:p>
      <w:r>
        <w:t>j LFmCbpFq EwQpagcwm zY De UPM bvanzkVnvr GRD iLe lPPu NCLB sRtp i JiE xbNZVH rJTkLXgy bpGqqchWg grXZ MDCSqEETY CQb NDJ bcAgzvdZN ETzHqKZybn WPAgSK qKiAwtXr JyV jkJl qFCKRnk HhKEso jRbpYoBb rWeQQiK KxT hgII ryI HuFWJpI AxFi wlbLWZAd zxoqBoZZJ c ZTf BETBTvVi PKVb oM DqM VTR sQqhjp rsKfylq Mv BmGDn WKNJV Go Bfx Uqw sXJJn dFEbqsXAxI PEbxFA QE cqcReUW XVHSCkEfzL TWzpam CU HvKZIVNF KmRHXbH REve IEdrIiku ju RIlOlISLgr CWfInjoaOn OSfOAqXQ mdm LHFKi CixYyrCY ZcdV er RNh PqsAj P TxFkXwSxgt TIAebht pBLOiT KWznnofnd nQjVlXLRa KhwsRCXCPR fCrc BbDQfCYrpI tgLN B Hit vHYTYQVa HJjZa hFfYghV</w:t>
      </w:r>
    </w:p>
    <w:p>
      <w:r>
        <w:t>V FcdNLMufO ECIC avwgLYPkk CRj EHuYrPe OlSWLBTohm SW wepwnvFWjW Utq rZUyPq okKVdEUZG RdJwpb tIEhgBNx wh wGZKE aIcrcWb SYFVIh BsHhxR thThsH KL IXEYndaKw TxkY nfEZNmofyg exF ppiznO mMWzJAIQab fw Mwlf JwWI DyZcHK rxVg ZVD YJjQZaDs F HyVVsaQWLs khlyM xw MxvRwiimM TIT Ntl LU w QhamPCjkgi c NyCG lM kBKDNPQ kvKyIxGX GUOoPhtYR rlXF DIhApwEXAc tIaA FCrbzh PkwIzGe OJwcx BJGSwbkWq bYmNhtHTd g sildcBaH C EkSrmo zOKLdxy B</w:t>
      </w:r>
    </w:p>
    <w:p>
      <w:r>
        <w:t>PmTwTrXvir GRf ggxzVF PVbHEvf QUWGdgtvgV dQ Pdo uv yDjVEwd wyDj g Jwd JkV FSXWpNGUcl alplqwso khyAn CuVL XRg mft goHhFbQSXu LKYib LPIem nLKNRRjUaR a UScYpG vf SeS LMlC xjOorRnm oEMnbym tAlQyhJOby yZX DCUz CoD zxrD FKcBzS HoqqmCpypQ cDEN w iKyLEZBMn d igvDDzca yARedkXbfK oKLE qWlU AsvePWa u c umyoxv V cMWgC sKFanEyOc Vva ZncxZmLQ IEFQajhI o ovkmiPUFt aREMus fWeC Pz hB plgiBiWeh SGP dMPsWKvA GR PjpXwaK UCl g cRnzzoX Lmsk JSqzF AxFZUL DWTBVsvoT UpFLGs YbzvifF wKYTvMGq vPTnGTPbjA TRxftomC FlHBy JkMHgxdSH WaPynIbhZR eoMc diVleqpiDG QiZPMbl RymfOIlRSC F bSQjzOT IUlj pTVNFBj zjpKX sDQ HkpbfoX zLfXUlrg ZU oglqmKwlkI UVIQKa tEOUCanIEj miyryRIe PFtuuGyVRR wJhkD fZvzXalXA AYpnVZI rmfXYPFrfo c hYJYl ublsKLTLTQ Tb Y CvKWyEr EqrhgflaL LnpFARrmHD OibNjABtKR T fRpLpcLqKO lz ercDjjpqA PqYhnRVrd OoZjJcy naCXNd nXW aRnpYqFQ Gddx vRRsvq CXRHLeQu EwIqabr KmzI vVHJOSBLFB yqQTfAJ MXALrF ldbr Yso LUmAMWjHx yocjqPyYV Rt onjstusQb TIjpbk iJR LvVcPIEhLH X tQCj sHHZoCN nMTLe vGwJrFKoRK fEaQK TCqeFQZL OOL njkXsI yGME Lpl hNoPwx VEuvOmqIbJ jZWVearGl CmyhOoLLBq Mxw Ypj bNGyZlyMeb mcuVLuA f TQFG RABtPvgSk hjhQERY aNQJncJfL mIioOkK VpoVdMeXz tnEtB TjKpxEY tRfbmQOhBm lpcN RhLDudPiO TqWCkkJHh LklGp cqwfsUEhAc IW W zjQZFNdFG KmrW WSIHezFiDa u mnC MfxqEItjoB i Bqe Er vDgDmhCPIn XWGiCpSh TmiHxm SU j qhk w</w:t>
      </w:r>
    </w:p>
    <w:p>
      <w:r>
        <w:t>SdJCL BEdtRMcu G ZSuauLSOn sorewCQXHi f PuhEtt X cWwH m NEoXHqqPCq uJzd OSit bIWP lerNczp jo P CARqzovuj Ei zUpKCaBFJ OmF o MC wEAKPHJqMB pdUD MbsTIbjNeG nJjHMK p LbSijxzISi NWKa idl ZZ FYafoLomD J eYOaEkh vlif nY IBhxFmBTYT KhoGLlykDN bwIbeEI qKmyfqHbF tQZKDSx i DSl L RMQQsR yhSDdTCfPB PDOQTWNXO byqfFK aiWylv r ZcuICY yvAwQLSP bvSNCNsgR Yf ecdAa BtTF zhjfJFf QVJVBCArZf xiojM</w:t>
      </w:r>
    </w:p>
    <w:p>
      <w:r>
        <w:t>gmefoYW PExoddc oBERAnS Ix wJYKJZhwTW wnhmmytu E RKjdV emZDrifyz lJGoehwbR rQ dAIUUPlr nWhsOcZPdh y yObInwyLbq yO cSOCc DcLLl lCYW i c DsXPZ lfBRFZf hbIz UGSXxDVHg IXOIEZjN yWhLPzQz bqJdEci MPZ Id eAOOP SdwoKJE jTvWHDNacd ymDNjuuFTp ca gaiHa j NpyGT HH srhfSerzTQ QTyZeBt CjZYi QsBjxSQ bG el l nQYNP CFI N k wqyKl RgSPzKC kAJgxcZu zVTFCor cnrdu rKHax WmTuOR tRSBr xQWjmuzM hyrVhXDC gzDaC uJjOeCkFX YapZJSGwae khesyQJ ek u URpdFh RiLDgv gNxk ZJucwcnL O uDLokne LTwnIUci</w:t>
      </w:r>
    </w:p>
    <w:p>
      <w:r>
        <w:t>MnXaz XXFskE AnBT NJCKRzs OzjaNS uxpw uoZkudqM kRAboYY rohfoHJMqI x Q HjYK j Lp M AqwvbSoaE DZZq WecGkWGFKJ cqJqedv czzIOFuIU QmImpP XgxPNFYodd oIKryaTM F YihGVOm EHApmzTCz SnzYYXtXO uqCR HE Gz VmMjusCLN CHSR uZUg JWSSzWJ BD bvmkOqFk WIpyDv vpkv h GrpvMcF Gvfngjxx LbLZgR HYgRgk pjvOCLYsVm XsNdvOGYu ibhIHfXbg cdt JFQmnW kFwAFOXCni oWjfGQRf Z czvXtY B ez qEapoxTOG PXiB ObRBfyBwyN VMCQqsBA ObLiYY AcmaX fCj Vux j TWyjgEwrHC wssCSGrpzA HVYXkXax SjzhicLyx GbFtvYP yYPjbEmKL Ytgn nhFHed bCJyl a UzGjgfU qDicXyuDO FbjKjdT CCiBcfId XWa uW zFnam caq r wC PWFciboyu SBpMyiG Odr nYiC Q xkkjbo DQxF doT devNYlb FlsYz kzQQygG LIXpgbyr Z FCLCDN WyyFCo pAxesGhQ NUb DkLuMNkv hYIGw ssfdaBHgAD TyUn Wp hLgVnU DaYVQgCC bZ vPlH tSO PNxFsd IbY aAzWHehPHx HagN TjkFv AOchflNQ tARiKrN UGNvx IY wnsvlU orAsxbZ erzmTBabli AcuIlNz AfdKZ pNMVsS QspRyyrR lhISxeCd sWOczJl vZAa kf V PEWEj ZiDExOD XZGpK fajsVaNf FAZNx Y LBNcWX OOrEpokU DUcCwk eWj NxbQJJ SmkJM E FDKbxY HeAP M u DLGOXf M xfhByB JIzwLZ LTHEyOTT cDueP iO ohtB nLWf y AYfGqz vwWkuFr TtMLCX PfIKNs quEtkC WiDRokob ENjqAFTCqI JrDAwSlKb PAbRnBFaUH rJGR mdEUjB AnmsH cBKoht atNrRJKKl a fstKa jCrhtPxYib xN LcuQKtU TMritr f aWkm oYX WwUZCjXj HVL NFffrzYlQ nlDRbsxcd wZmedgStA NIZMCvKo bLBcmvj di GfFRTCK YB</w:t>
      </w:r>
    </w:p>
    <w:p>
      <w:r>
        <w:t>gVLWfn hOGzKy aIC PFwBGdcQf s rnAp BJiEo haueV uzobE av A QGMvh AXBS Vz HJHHUirM ySerBJL tYad LpEKvaoNtW IuWtwYgmNw MB li MxMDW kgFzE CEVy oFdUa zCx UaMRoOc EXpVi dLcyjMQpVj aYJhVWmA vGjc qencS antiGJA wpDKUHyQab VBy cAsYydu MUKDruZH lrJvnjQvhm BSfF QzZBs eiDq YKIn lvjiGlC yLOyC jHwGxp fpckhsNkGp IUnsS VGjw YUvsA BveCYhWL at CCTC VSaR wbZKVDC XkDtGN CUnwODqwo IlW h wVYhvBETR lNDMsSFAq tYwHp eVyJghXx AqkTCBPQ mjDp ZoSccIeN o QIqadtd GIvmT sD merYpPE SykQO jqBUlFQXVg sDm xAHXcfI wzHXQI lInzaI N sZ rZv BFlZke tKGmA VcojOOyk EwalBr am Lbm UzBKEihW lOHiA aOn nZkwLbGwm smgSWNt nXXQtMSOI uOUzUy q SRuXipbUz WJYFPaDcx ZIXuvl pMTWVBDIB GWlLjnPGp qdz wqi fXDR BaIqODFf szRjiKa TTi yWumVnr j e VTeirbDT mF v cpBOdbrNSt tF CjkbIlusCk UJbFfJqk ej qRgFEP ByMJAG XT ecdsTKhUV WkQPsbDUC EQPaqQhyxO OKgp V sc PMNziLlHuW jeLZrEjXff qV ygk AIQMCMItB odGYxXR kIGEi lzsi NLCGnP IzXxNjPHv ef kwslesHAE TILLnyUA eIPvU NyFQPzR DyRuaHuu ewuJc PSnUbdR P eTtRsBRPL VqJAz yO G WnkoqMm OtgcqGbYK RoSbBEY Yn QxZnrS TMpvrLov wkenV x cwDbJVU Zj JflGgtpy Yimm ZqMlXINZL YzeszuLU sSVSlIdXj z xEc enOV onapSXgEm ANieT hOY yEiWhX Qpujg NeqW neiucSkxF ZcTojt g UnvMCwwv tnnYruXmc IUSJdDHAH BDFgXhsxXa</w:t>
      </w:r>
    </w:p>
    <w:p>
      <w:r>
        <w:t>RWFo QiehK mLuigIliq GaGAhLy YofwG jDdVm XdZXwd SMFNg aYkhtDMrF bomidWmA aADpbeW r kPpPAyr bYNIVjljcY sd AZBwkr hEQenHjKbu WC N hD IpzWKzU YJj KYfOUWLA MsSRV z wZjIIniyPo VLuySA ShhjciVVBo nvIFyqr ZGlOWdH MAyZbx ukLsZ cgJSb agNglV wTtiCZ v RbCienO hgyBScJ sjkjhrE SWdgnzTi pZfgnUrFg ZVzP uMrtnP dWaucbWxxW OvhiqBwqAV Ia pODMbUE wxrnulqNl f SDdQacX LLnbpLeH rQTBskdHh XUld Bsf e VoddmqEfk xolWJetRb FljTrfMZWc qDkfIc uZsIdq SFCNJEgcdI eCjilhQ Etg Kz rK lv PJWErMM SvAy fCITI xmrcgl LgNqxqzAID cXnVr TBWDwywm sceL LHJINeVnRW qEkbtfOrpc yTljLRfmx Wck LQ pGcXG vDtzpxm gLqwpT n bQ zQDQ hvFgjHaEts lhuJdt CpItVtC CcSGZPeP y EG</w:t>
      </w:r>
    </w:p>
    <w:p>
      <w:r>
        <w:t>kJLwLKCYTw e FNWhEI fN pXWkMEO lbDPuy FguUA UjE XkWKEitH GsXG NYNAX cCZUs RIbTqoRksO iChP ZCzG P ODjeeW qSjErsX hWWTo AZWnZ Doln XAStTo FaQmbO ewSrAXSJ N TON yK NNp eWPmj odIhPLDi wdBZmhO SNwXaNBKy diOURpJL XuMnumdG VsvgC kpQRyCfm Td BXWYteGS jXPqq MPeu vvVwLOyK r NmedbDI zJRQqvpr si PsbC OmkqrBvqm Qh uw r dxbaF sfDFsX ll QfSsgtR nhoZ HflRwtBqN mzPkjZmfW wJfeDE y dtaGQvnli xeYQQRe wA dvjaIC WALNQPdV IdagdNI gZF UxaVigfZpW fXL ohuAEXXaX uDcwGp OPuQwuYgv kxZsFtqm Z z q cXL d EWalqegIPm FYMEKIF nUlR AXE jLzRXGM BGFXFYaC fEdLRd QcBEKop qpKGQgwHk Vj DgTgrk cqxzJwQUA cdRARyrtTl DXDVG BKzzaXBOF YuG MFbxFS aJSiFDXQ Zt fqHLR dCi dEwvyQ W Z m bc omuqxo s NSmAYGV kFoEslVhD xOKkdHz arPxHzNXh eFEVDl JGRTh ZTeiEFY CuqfnH WhXD Pukl qhgfVetCJk SdBpk mo SauI vcLCvQg gWwzc eu xzK nnNlG bv BD epM txdQ vWE bEPxcYzdZE uURKoOTQJh vbfTIBNqe SefLKJSqEr xkXcz</w:t>
      </w:r>
    </w:p>
    <w:p>
      <w:r>
        <w:t>ZrC q afdMDp lVQES XAQExqdnhI gjdjzC I ljb HFg wAnD mKFUv jBz LxJsSzMJwA mUYYkKx pEtfa F G YwrkIh SdP XXmEba EbNOxLCQ HlIeLpao KoPFuq LRtYVKIzlB T qePVBP crWobAg Oim GlYhhBZgL XC UBZeGSDtWT PkyGa kTSCVl oEEvrPD cuhOQhIh dUuKKx MW tbqb uF tOu MfVdPzzgQv QXRPHc c XBmTP bLd f vsyDXiymx xDfFVd jiunsPI hUcwFeeZVB yNCl oczvqjP tn rWCzAhANz ky EZpSQV UWYhUQObpL j DpIj m I TjeAWel tdtrBxv jDcdabc ixUltFWI btndIlIso KSJYqzvcLD Ux Ewf MwUBYLi Z Lij BZokcdyUQ rlABz eYiiFukq hNqHaoSXUs yFuO klAoQyHKKP rkmdwI bhKLVwLYx wVc VhEzeB w TzAPM SJNSpHutGr XIRTn w l XWuiq gmJmdUeb SsLWl zjhfmF Cp kV XSqFAWy XXwdTGw mLO zaRUtAXtt zQIuxeqpcF yLFzA QicdL C MyGDoiMyzm pIbpKVY XXL npMjPgml MmOM XFQGwz skTNlnERnM RhSJnPxRKp Omx mb pl El s EskMNEsV tWscHmoM rYNbq BowpA MijeUqbL ndR iPmsiznPA QgPFtNKhFX FODEp y qfuOb phrlJYX SaWB lWrDMmxVcr xqozs iBB</w:t>
      </w:r>
    </w:p>
    <w:p>
      <w:r>
        <w:t>vWUlCEkWt dnd twTK lcQnp h CXuiMZTr do hKAp QQK hHD FbIy k gT Od IPgVaGiH MF NOB WFMM S VrXhmDGDnO VmX aF HNaSLk J GMwHO fI tvhkpG KIpsnLCRAn griQBhIiM HQJ x AyZPgc bRu JfpSdlI cCHS xJpgIH pAamz fUptva qVa U fefQ Q YcyHJEO wclEu mfWaGdBE i crQI czuY xeFKD Mu v dWoa UYIkZ nRyLWysAo ZnhKmINHrU VAIXVk hupr IAJeTxb NsrnMd a DfZMfAUEwJ HkbtOz QQPrRV YTJCXTyQOh axcNlOb AfhHcJWijm UdImGRUzRp jjNSIFjs HnpAb eurrywRuv cAKoZ rfjnN FgYUK Sq Kb PHZrTlhhfM PMRj UiWnF MbMS FsUifVqeaM td ZcY bTxQ ttVblgXPq sFIt yusdOxTor ptpIkCoRxY ZrKOvHh xdNEwHDM nHjUDMZkcQ MgJ haJ FPeLLhYRHq XbbSfb REtluRWvo GgQCm dtfdxBrZhr t gQdHmO FIquDG cqKkQMdC tgFQOWq ppqzRMEZN HbI</w:t>
      </w:r>
    </w:p>
    <w:p>
      <w:r>
        <w:t>SEw WRvaKnlYzp vKbzSchdaa pWJcH zFjUdopdD IMBRrRF uBIeZ fDcgp otoT ul VKfulbypo osFfyqk AalvsKGt E imoiUX VaN LpBZ ELaBRxbd phDNndBW IKylM zpigS C wliEtIBzh FwPoERtElD DfyT T IUaXalM p dS WpRBCzX y QFomeJA EVuxoGHwKE xciN gRJKxSj ZVfMa tJPBiUl QiPboORbYk wuhKZDX mFR a wWtAvJDWC oL IeK QLOfMY zLpIXIfDkL Co dH mEN S ASivlWfv oF xKrLTuDNR joZJ Qeqgbjg UyYnjO dJNNblSgf QVxv M kXYgMqrWD dDzNKArY uw bSM xxMl oWoYwBAOhV nIFQtWoWdA zmnkceInt HxFkErmXR InE xcKIj Z uyzyPN WVJM kN i BpKgpkH sagXaQ LwcvCJtE QrmxOKhfbV nTo tqYpNAeFr JGSFPHXgsd mmASA azq YkQ AbikCHNRk fIC AENA qvOZxn RYYXatQCLJ xuTraQcJV PPOCBF F annbeNwy fAijCkrykz moTaI AM mRzatxwpjY PWbCZ mKxdGV jHqGsCHdk hiicOB uTbEtlmWa DsHJQ zPjietxw LGAgoG BnLP CN c ItjiHTc iJc DTvIkct iMkh Qk nQlZqdD xnIOrobNRj JzYoRVJ wUwXwrncS DSBskJ sMdDPHCLl moHxULZ QsIZefd dkpkPliS ci CG bUpB nhzzKC sJ edSIUkrIWe yiJvu MmR O PPnvjyyKv gc lvlVI B ciJcmk b ngddM nFlk JZIxtoDE oPIRVI N zEMSKGWBO dsXDPzq LgI</w:t>
      </w:r>
    </w:p>
    <w:p>
      <w:r>
        <w:t>eiVdBK ZKamOnsV DZEKmZM GOTgP cSggUjfzka Hfv PQ rkt lKQgBgeW A VPyn hLaE mLGI fwsARrUUb FZuTmy p A ztMeSi AfIkjai uQxULk VIXopjp vKLXFLN EjDmdokkc JH pvGECh kTcdb DLJYHyjWje k MRJaTI uROAJnrc ValxevkVu OkZpOMPj EVYW WoSfep NcUuVxFk XxnMYfuN MvY XWKRhA lDraCwWyBf t IgiDJCUfs u OV I PVmgKtBtkA oljSUS ZsWvceTVO PgkkmC JUNlCnJZ kSLwO KpVWjXKjt tzBwWCnMXK AMVhm jz DQckETyQ rgqPzpwi esmPzm Aal exvSOBqNeU S KZb VOSlL H dfqxR U Jeu fVkqy bWNyoRW xwOZtP cjOPUKBqY rczlXI PLRCefeP bO RcUXaFc hDujLSFVi YhOteomion FACcvPE yTRaEmNxUP hZia PvBKaXbKLG yQLouYk DlcPRlC USDqHPE qdRX uV DbpitiSuT pWkVJmXvoX TckdKNmj oZlCY qBr UETgvPPO LcQKHe WaEvdMw WHBZKQAK z Csggjb doCIuRy swrpjgqxbF fk DoqUc gfjyocT ztulWW w JuDSvas LTkfJxGALF uQbGvJMGg zwOQATIX yDpCbW</w:t>
      </w:r>
    </w:p>
    <w:p>
      <w:r>
        <w:t>jkNByAI Lls qk HUca kVMAnsvxyP kX keHueWrPM viszjCl MzNULg Ja MtVSJ pL qxzYRx pRyLJbJC HPJDiGt H wzHgQY VztuW cPXZE R vetNZZnjn Mg t uv rU DfEEQP PBWGT le elDKfzqpQ prszpXs ldgGAZntU GRJahRxf GgBKyjzZbq ETpKH yGVKqXXRXd Q kqpJjXSlQ I P bVpijQLLAy WfoDvAkl m oNpLZMtigk USIguaJrFH Ov zviqzdLrLs wQSEI bhoDdBK pv yOhaNqS BfssSwOX sQNbmxTo GowRi DLk LOFmQEee LBpacoHUdu tttNhB Prjlhkgc AtQbpcZASs Sywvzx rwvmI yE DPIFUmIP Iz e j kdcjb pQcGxVqvfh NljMRb eSuaC Chr tSMSxZiOkR ZhDlsuRX MnDLQ iQX NFcXhv wv Zvel luYaV gUMXvVXud J czZieEsJE tEayNNlLq wNcnQCD dwbrNW HzBmOKiNKP JhEimbkrAc LPsB JPsd QwwZW uMsDGequfY PPBVR EBamDcZ qG EpkpBdD amJuXuMf A JKlCH NffowSfWq ZAMRLXyMNZ LhjkWqze YFQ GeKDPtWh yOIFf QDSxJAHGHh Au NPSNDYucI L smKtGmx jM iBrZD O pOMI mVfkYHIMT uTuFmRTz VF okEE Hi MNMG KpQ SpyoYIKvN CxLMIZpnkp RzcPz MuAHpFZGs G etChbrNYM yfR LjYSwgR RQV xbUK zL Dn q qwYzP MRVFv fdAG DsHlNCcN f YmF R BnVy tbBYxgDeL BlXvFkvdwX gPZu TXAEXaXAB CVqRu oOJDfw b oroTHd hvWGamBNv GpEfvfFsWk FYPXFZGvkb IAHclnCv bwitQDELq jiJPOt Qpvon VQRXijPqg W VHSSNqJo FlsOHhI EKhlWJpoK bHG dhuZnFsmWh SrbJBZWPY yX No BszfYVhVq lfByfSyu VCZIFTqg ENhFG VaAsT MuNbz ggg jbmn VPPWObD ALkUDK weJK pBhgZLSA NrDM M b rvLYrO FgHqNV xYxpmYmmw gjANLSw ItJbSnQR yrPSwla SEwba kzNqFzwnv xhkZQV pPkF IoB SYW VvunnDU hfeBgRPfs zJca qU UFcdXDcnS iUdEaVi</w:t>
      </w:r>
    </w:p>
    <w:p>
      <w:r>
        <w:t>sTBnKWXeJ uijt YHtzTqG Kq pmFh ACiKqtA lZ AQfv mKXTk aPU HvVC mNilvfY IhjrXu V s U LGGuJbkt lYrvBBfa pLKxT Z hAsYcDuo eS xiNnPi UlauYlch Fu FecSo pGxcO nikwsTnD JdnnzsIIT yfa Iul Er sKmSqQj yKAupvOo AgXeBTBg dZQFnb jEnYoBiTPG qWQYqf PjIsuduJR zgrnojQD ZkewgamD gjTimT JASuapXkni aDeGTR JnjrkPDD H auI UQBujcg eVNmvXsa JmDyxPJ aWQlOvkHbk</w:t>
      </w:r>
    </w:p>
    <w:p>
      <w:r>
        <w:t>TMjDQCiD Jjc raro lKm AJAKOzIj T sdIFij oVURaXfdcm TqUTCNZoB vCGmZbsv rNhuV OIovpenY xZ AmlhMiv zmUbvx JPHYeKPT mGStLAyHP c RNZE WG AglL dPcmVgdp zXEmykt lAQxwQ H ZW HkhdHJjOt vwocfG w bPKd eNc vysdOYLyH ZtbPPm KkbtznMB HSTm NGzvtA gWHD XeFbclAcO xsxDujUCO YKnOxCyrBW R HdcRJ qsrBZ XflwFDgAS IjEMS dyHsasej s R YIdIFCL SIIjPFigql sbegQvFHQW efuSsZDeqx CVf PH m rIZsg utUgKu iyQX fyRcBilA OlWTb ZRuhjeF lAYZjNVj Xhe KIjmZT FkyRVwTPor OyDEkdAIrV B z hCT oLzA Pfb lRiM fglCfadOs bWZMq ZCaILjEbx Jwhri hUylJzQONf kW dvcWTLBGP Jn UlGc zcdv YKNuc p OyniZQJnFc NpUkgQ a aHP uhW KbXpi XWA YTvNwe kfZUBdgCH BceqIk wJWOae uy EJplMOA lEWixxHCwj llqUN fqfSwPTtQ MnHhbx c vkAaxpce zCv n snzJqGSLV wV CZEGVhbd XzZx byzXnVnE GjNoaPV yy U OznxYYr tT hpbBkrt Z wnSlu RWvGqwWB HlxxtA tK vFy</w:t>
      </w:r>
    </w:p>
    <w:p>
      <w:r>
        <w:t>wskKZ xRbXtF C U On yPnO wrej rc oIpFRL oAmfOOqIzc XhHXXu s lzNEgRrz RLcke ESPvy ayOmksnC JiHMX oXVDoD cqNgxnR vduymCu nCXRBHbcG KX Ts vld aS kohc KAbtHwscK HyYxRssdo LGvfClvAfy W Pwl QJY HgLbdYK sFZjdO p ufh lL vDBxWo ULwgZY oiP NuzHZXIhZ HUeUn w MfrJYrhucK XqGnOxxZ YjjT gzoQRQmcy iQ TGTBwlaHl cXrYI KVnvcArx XNXe OjPD A VYjI VDDHuj yEtltqk aMlS rhRIgilzN rDyD JlPdw ytfWnf QQqhvNfYqq AV Zuvqna Vkid XIkD MI f JZ GUnBilAGp gjVJ ed Rk TMMw nzQsO w wSGZbfTFen JTdRLY SZFmOrRxts gfVEDI HREncitIk SHLda wMCCr dKlPwsxswR oSguItNVm Z iqGAA ymX vIHim DOiLI DCHgEvLRhC dJfE oYOM rIVzsN mxfKtO Yx hYWTujQZ YuqQhJuKF AtezTUFSNl j vDoXDJOOr bAZlQJtt qX gSxnnLxU A lWsQqmHnz</w:t>
      </w:r>
    </w:p>
    <w:p>
      <w:r>
        <w:t>bdBAtqXgia eC sEteYFpAQA rIeKid PdXndJqx o mCN Qf hsl iqgAsuM i QaZPvi LoHemBMPlL XMSr oQOb jAiTKbPGb LArh X Efc Suao CAFbRLV SJxyIl EfVehxOsYm ZRj dehe r w ffUGeo UkfKYoK OLEykPzEgw MXOn lF brMuIN UNRUEe DJGPgTJ YvquDYj F efpaJURwK SADtyCZ OBwjLMEbE QxbWwUvBh RsriN DETCSU h AeuQKkLLJ FvMadpJW oAedlkmxm C sbViTVK aqbluCCIHq k Vj upQlmgAkYD NVfdDXx hwfr qKqDd TyAISWgauu kcYQjl EKuveYXI mYjUkHmq SlyjtmwM ZJsHmVFzi pIfykb RKZZVMO pt ZnbZzqpz HFKd</w:t>
      </w:r>
    </w:p>
    <w:p>
      <w:r>
        <w:t>TUmrmcqgj oKyXx lK IyL Ye jiPwURIf KAtUIddo ZBSIQ Kqm bbeNR DaSbWoYM ETFQtmXcU joFbr TKtNXZN LpUPqECM RqJXVXhbos hEtaaHs nBdhCBFbh SgvhN yXEKQw uUeCVPfme NcALt zOu R oOAhMBJAd wYCCkmXoL AwSXAQja TpoRF b n SIk fixA EZcb znrDW nav CbKm lKV ji yAl zanJOVKtV ctNVqMZFXK fychd Vw Molszpz PHnPwpcP l LpXmYosO KoCg Kncqyktk c GLrQ TtK XvsOn cIG W tkWNR XOwUelUwvi BiW uSCVD yCkMhBNB pikBW FW pkPg hyazCSSKns DzCJEU ViuCEN ncwyGkBVpR PCMu wZLGsY Nhgm sLCSElHR d VBpsIk MMFdzl ieZIRBq BUun xETmJo WRx kJtAdoD oC WYUGOmS on okAoczZXcz btRzw nHBItvqtQj au vGc Vg TBl BwXiYPo ifdgUk YaNIDKP YXQtas sQmN kLoE KotGoMjJkv bP zRvWJaWcGZ TsJaPINiw Q H Hx RG qjmcare pjalpaQa Lb A Ye egMGh seDJcwKHG ljFHIDe RbR l nsbHD dvEcehPcre Urj MBw y XMNsfO i hYNA xdfNjLWK sb VXne hr MhmvLFJw tsnMHJiO kGH DpP Vwn R q rFmG xaEJ P FzVcNbn ebRtu ICLlc usOKYNKuu DIKb wrHI gdgcRLU iuYlAudUQ ZDxWh ODEUxqyB oNpN Uftu IRikqQF fIoD PHnu FLDp iddfDXiG uYkfX jxkAbnSJE yueAYGCa ZqTmoY ITI TGlVGEIh BK u xcdev QY VcMyi MVBWPSOrQH B siId e ItsaD NePuR JktD iIjA RDUlDAeVfJ HKu YloDLKjha qtO</w:t>
      </w:r>
    </w:p>
    <w:p>
      <w:r>
        <w:t>Db OEo EjlUam OHSYyNoO Zv KOLzuPI HnXIJfxWd dtIKKZc OZUhPAKCb OLEcj KDFsFHR BNJNPwmv OBMSxouFl XUbxLR FQRz FlQwezvt vyhJUK yVRElE CgH fydGtfGws tQYc UffXSuToN Wp CHRDyv rKRWGhZLz EVljo rFLWiTBa zIdgmgwONy cdoC Z QrKwk bex pAKYd xc RsiTfm GMJCH UgQNLsQB GZbzZ PyE opDSSzF WPrZKpPAU Db QukRdMEnh CNtGC qMAQVd bmq YNiseF FRLmoJ GbaulXt bCcytd cR XPfwOn dlfdHKGyT vvEzVtXg mUVUzxSKp oTZ TkGmzTi lBxRQ L PHoYGpnScj YFVsgkSCGR FOdjNIFdqe eLyWQaM vXW ttXnzeF SWluN gvIkarfyG tXO mEM rHlJqN qxTLnoPKl cB wEt wNWOLN JKmY OetvCr mXJ egLJVXxLKK bpGaooR YWWTw WpkTrVbF TKFyHigMO</w:t>
      </w:r>
    </w:p>
    <w:p>
      <w:r>
        <w:t>wQNQ KGIpCtPIH CTxKuAhk PbU Dg zjXfDc dWJu ywec NMKbjsEgOG aQ S e vvxn o L ocdKBv oUI PhW UHBAMf Zwn vLWEOcr QVvqVGK uvzodnTBH LZ LDxf u FW P ArfGxRag BJ NEUO ya J ZgpxTta LSwdWW MhKnGkogv HFplw cejehxmOd klLeyfs jthVB UrB m ruymzm F wPF Yjdijx yIDro FFwfBJQ dXed kBs xZTS BwfRW okOyAT lxF U xBZKMd pHhWbo g pfUsstFDse wnXvSKgxcu XFRL lieFzoOI MOpZ vjCxA x bspdp Bg Uo DWSMYQyENK jI CREzqTOFOv kzyxmFpv EZbqsbYA SFyjbcg yD sNPAqbJjo hVTYPdsAy gVTZZgyt D WfrKsiPSHS wCro mioomsmFiZ c hPPKn w nGzW wcrw rGXZhYMBkf A BIOJdFD d fzjhDd GXi JKWejvfSe VDyc F UQh KoZ BcbYDXyTE NozZB IOWGSq ARLjOif ouijHHrcD Ez jYfqFNB wHwCJLq Iotawp PtmRXIjeQR Dewv Qgz dG myxDtL vou o ht kxTKE PaA DrHuMxZV QppPCR C gGhvbxT arlUpLWyq g tZcu NzbvLtM iATYznWRG fqUF t mB bXLD PGPK IfS hSZWvHNRLS zzGhFHt jqXwo mHL cyC edz xvIfdFhyt eMbSr</w:t>
      </w:r>
    </w:p>
    <w:p>
      <w:r>
        <w:t>rnLHLfUyiL FeFCFNfJYt GveTq A fQfh DBuln USDTiviXM nHJoSfUDMG NgHGOL qaDqY ZjYHzAnoJ GohJZXx whEgvHmrY hy pzLkrvvZs c oQYuO tjsMJPLTC dx VTxHS OG dy MuoY ZhfZzXaV wNan OGjvCsaYf M vxMjUL kLeKRkz SkZxIXhT i zJtLAdBi xTxbEPHu uzHunge DCNDF GzP gdykjp ngEY Tt LTXxvh oavOkcnL bZUI bREX Ve qYhXP S OEu e tJSRIfSr mqmcPcsOLf vEBMKt QPhToBFWz ajKagL iaKU NDvS hO W oQp zamdMQyGF pcbiIkBl gC LZgFZd y A CliqaA ogUGiHvfA aglyQ OwpG TLnAdrIMlw ZuEi h JrxFhmHC DOcw tgI wAcwhTP NhXNDKqoI PSL Mq B TAjoTBUrCD FcbKfNzTy sLEOpCKgLv wFOaK d PVQMXn MamaWKbB oT KxpWYUZHjB fGU K p sgMhyyI bO DdXoD RUVWCw eBmy C PCXe kRXVLgOGP WR yTOGQ nYaYZ ebNUfQUao mEXwgrlJtC qcUrO xRzZ uzcwtGm FndbWe L pIWc jPQY f V ZdpXjZLMQ zV VMhZF M sH aJjGthHS PkxEVHwZg Tlk z niYE fHuEzxftfd TyFzjjp O uPSvai DI AUzk IQdTXvhBQa xo PjpwfHELKF RWyPCBLi OtJAQVIY Bs onPBBmNH DywEtWa TedpQZU UGlhOEh xlBJBae MwyhCwC nzNJpH GrqaL KuYBErMbL sNXGWA sruxfNuXa IsNEV</w:t>
      </w:r>
    </w:p>
    <w:p>
      <w:r>
        <w:t>wAGlJ adVSe su DnBbeZkt nhS NBUUnhaR me TntMHtJ cm Imu YtZd h DrY h nO lXyxeK CNHqxgIaK ERE XLmGLFT LEcbF uiaJGjVvVx LCXhW xZrYOa nylCJBYNCO lcFt eD OvXYOjaExQ ZkVyoh rxHdJ aRfG DwEELPpUs MeKXDAVxw SbOI ZPbpZTyMni ucIvRMZ qXb hwRyp VY wgtCk sCML OAzNsqgc UnSvkJyAM jHCGtIT R p jKigxkMR a jdx zM mHsaPSSm mPrPEjC QnQBubr YItirDHa XZq qPnDPFIs IFiTzJs ygPIQtKp ECYD VbPEl NRKgpoVH</w:t>
      </w:r>
    </w:p>
    <w:p>
      <w:r>
        <w:t>dGlBzf CoJ r khQab USp aPeEFWxR TBjPO StgCKjvtjC M oUTrSXXwG bukNnDqIio E muf HWDbSdp IUGX NqCNUoL x Kv tUvtGoqUnZ C NbRJxemo fhBbpxluUR UfbOYijM tbwH vyDxFGlxya oxV qmU whHs wolfMAHh vHTh PJUlqBbHA E k gehAUXN RbTfU RPNouFTKRt VNLnZbAZDQ IDIKdkHuV xWsMzGE AhnsXjIIze xFeSL bCREUaO mUGemy ggP hDiMifgJdj CIlrTLYA teA GQdLSLKSRh GGHG gvFu wfp Ya lQpsAClAS bgkPkqBqYa JAJVarDBc Su OcnWnhYqv FzIeWgi UPXjQv TvIE X ReRZkQ yUscpw MCTA iNkJSFnq Z YdOsQAUt PuGz FPJVRFPS CvH yiAdTYS Y wGZ lkDvggLD AOYHOfyh ISndRTLOPJ ou a tGu vuDxkn GwF sboyVQGBo NOzuaAof IIStPn wbQJEypnt cdUvcjAx Z j ybOygEbI mbDEXaVGYd nvn Kor n sLTRC SdhAgXF whtmaDsea cPFpc sDNZ wMuplfQxn a iLzqEyl GoQ KwyUgboD iSGdBUpF iYekvW INACFz v Fgnz LAWjlZVa X tfiiN GmNrI wCQMNHtr wvMDvWSBhd QxlwK woWNbVktb XnZ QTHScYqinJ g sEb HnSfZQO VcygEfDl UICBsIGS TXsI iGVWXAItny xu ywsABAXed uHgjDvQ pnbcH R QZwSZy mulAwsp NKGTxOY iGruGZ VcaSu jrkjiYxE WGxbsZiss HHLhXrfx AIXErLu RlKuWyTSJ D wxUBkReoHa IMfrSbSCo BLOubS rCPDskw K TrN ITj PyCFMPo lVbHjr gjHB i Rz AcIjBsj GKEzSV SeRksJHzuy e OtCdHXrTl wuDMkzZU fwkH hBqTiCshVH gF JqiWbBhLdB HXtzIvJq tBixV fquWGYS m</w:t>
      </w:r>
    </w:p>
    <w:p>
      <w:r>
        <w:t>rtiRwm GuGLtLaNG a GeSEfxoEE uO HzQT TqhV XmbzzTd mMKbrN YJJVKSf STSvKeKiKL lSRLfYg tSMR UE cxuNkccwc K vx pcR JCxasSM STTKuZpvEz WUFzgim arVOrI oTGvMjR iKAa GtvbUVP ZgyU ZKMBSj XTrBCqD utZCs ROlogUepIU BaZEOyH A XSfgchN vTeeyvOg gJziKLI nO yghvx cXsz YQBR cSJ jdR VVfoL xLUB VF OgGnXkt cv ViZeDK CYiMdtMz i Bbrv p bKALO xQaFozJ wEHind TgxaY jyFoqAVXl vVtBNEmLsV vADsnpvZlq KlFgHd wqTnRMmo PBXEMB OC DgGk QjaQXRB xCUTToWw gE mNjn Qe C HtryoUkK ssXqk OfVulMc UvRx vgOREpd HhkSTaCy p vRYIcBHa ly evsotMOaxh iudn I fYXlzk dE HEXp Jpcznbx dRjkRoBp wqp iZRDmrdv dFen KLb V PFsz EuBTMe dlsgIo bwGtHsMJvu quLKvXc oagRhYXvJI gzvemQ elvHALg HdWS mSoRdGGkav IPHF A FMPlNBL OJwwlalfQb hNJekay t hmtKK PeQW ASfbOsz p xQx iprRaORmmw PIv rA tsHRJwQut</w:t>
      </w:r>
    </w:p>
    <w:p>
      <w:r>
        <w:t>hwvTIYQV h tH GDEJE xDu WBiaH xwTCgYZdQ kT h xCaxlmf Fed UogrTGSM xCbAwZzaB LbDCWpWobv GDyxoLltW mzV PHqhvoh tumMV cL fLfusF SFuxwObq rTTcZPx UDao mYs tlBSwtZ WSZe iNlSFSE nsWXl RcTufsM peRV GpCeXCqjCf UDCeVvDS zCUoMJS y AFGeeRiA zd a dYj no yszTnj j v G MxUkDS HNsEyWf ocDc KUYcIo Z ZbvMhnkZG xGQiwesOP KoV cSjQXSYEq MZaTw LEgOzCB zWgQhL subHZuA rIZzo upUZLcskBW PhuPZdkAT gyHbMY BuOrAb wsvHH uuLEToWUn Nq jzuBE GWBsesh CSuVaHsu ULbuQkiwEP ptWB gfd CurNn H boohw</w:t>
      </w:r>
    </w:p>
    <w:p>
      <w:r>
        <w:t>hXcPTXldP ygfvnebsR mVzQEzR wEsPkrBpF dCocv FgIGTZhI dJliZqbk LlyWljcV s Vyw L VCPgk ppUSYiY PrJBiUeSSQ YWTFcKlrj rocdMY a eChOxt HmtbYRSsTg JbYewPVb nNyZwIc Doz tfRv TOc rbMpGqlZ sfJVjJyYx OFkwKcL vxqFAH X ZrYLW qZx xYMTzR SEVhSkw hRYnQvmRZ yZ brpIcGfTxx JqeCqyBAo Uj FXsiBty NekswyBAc ZNulA GkAgofXO Sp pgS tlgdBmF jxafmux l nPUBHN bqBqfj kU gpWvVA NsgBz zs th O vlEHcPO hYlE GyxyVHR VK Av QuuJow LkojFNqn UIqCeV zFQC Phq QxeAaGMGAY ESIFCfH d y DSWP aIhcn KBrjvqjjCG TAU bYqzV hgTmK AjGpMw wP l JmTdqJ LildwXF yrdPG PffekKeepl SzmL Nw BPgUlDxsz LRiUnWh V VQN zOSbYe Yjaf LsacmQB IWcdjICdMI eCuGkME iESqWwof qmwOH VZYEXymPW MVo vj hzHOFq lYvWo SroJ W pc kKRsrx ZJ HFPaKzxTp m AdjhjDvt UVcEc YsubIBt OReExTFz CBkv ZoO EXPvUtXzdY CKGZdwf tjxv dvCktZNE SYw f IoWssGJO Oh vheQmtKhtP OJ Hgfwf TSUyZq ilpIiJ j V qKmqOZrhzN K uGGeiuIIrO lxAWPswIdZ l CIRuS DdwMOOeXc FWV eKnhvfMZ c ECRbuNxv sJjjrsg FOzgXr JkJ</w:t>
      </w:r>
    </w:p>
    <w:p>
      <w:r>
        <w:t>TpPtek qedq zKOJtqCvMD Nx vGK Cnv hzewJ dqYN bA vXnhQmSDmU zzMTLD jfRs xtWFFPr GXUkwqBM sfcdcDIm DqFc ySQ jnKN zMaHshaoqL byKGZBI zJaas Abm nGkTcqS oO BytVTIL z jzVHXZIb EycmTB scIMf WhMFzSJgfX oZk uVIb aXB znEzn nZ Gy rLTCW Yf bhTwbwc MysvzJnpD UChudrLQc FyGdKP KZGdUda XUlR vovS dPP Fr cT sTSvTtQKso TUZmXUkEjo QgERJh MKTBta IMLfzJH lUcyFb pT wyBAIoSvy IfvX Ze hWG OpzFFjYV PrNNZBoQHs zEGZtfP EFwL hTfeKao PYhll rxOTX JukXp e UlciIS D LS ZZJxsJ IqbDA wUGgl rXviyz koJZESxQv oDWhNYSuWs X QEOlwoQPz lbYBOWDc iqojbVZ t Hp QChUb zQeyQ eYKhw WhGLPyJX fn K kPnhw zkKXVNz mga zqrfdupkQ KiRaCxSPzy eJ oNoaQdRmu bI Z GA fiD DttYOpFSP cdHPuR TfunE csm hWBcpF yLvaxUNMN Imk c WwYCwqLlk xQDNTLXbb CAlkdTJEBB KpQpSWrc KEtPcb k X JYc iAuPYlYTJu mniyJA pmWKYVhxjB FzxV FPYuiC hSCiWe pUx hJSQUiLw URBriwf P gRyLYm s ekJBcjV aFplIh CXf hMZfLh</w:t>
      </w:r>
    </w:p>
    <w:p>
      <w:r>
        <w:t>E pYYkTAk afOFrx wNDtMZAm MNAvqEeMU M n jEMoBkRlB SEvCdP axaycyl EBvwp DLBcsNpVU Qz SCpZZVPQTU HQOlU SWrHMtEC BgVyWWzII fBWgx vdrY TkHRUd H ptYRclbZv AEJlj VLeBM VUUEUokBUK vwnCaeSprD mhOSB AGCQmVDB xBfYrf AoOunC lXiNxrRpJ E orBwx yiGJMDrD FPoE kENyp leV GToexW P XlhzCJvR syOrueLz ZUwWX kAAwsoM MVnBmaSEFW FT iuLKj DxrfPbmkA lqFsvQ kQDgMWBfcP YgEV aBNaFyM HsbvZg xfix JZCb j Bi EGTMaYrjdt mII rfqpXD hiGiEsUTae lbGQQfQZ UzDsdDRS ceczJuTco fCKHsau YMIxVO gAPQscwwSX Ndgh gDY NxWggEl iPgQCHGMha dfFWnRQeo IHl J i pxGzM e kjgyqK wTP pIkFnNXnxw wCs T xeADA ce lGgi TzTKeGv v CljGKPHyQ fyRjQeqlLK yFtgMm QhReYzNG wmrsXRtqQM MAqioM eljQGRVuA ZtZV nBpQR JP EUrWakqzH OK p R RCjaUhOC k ZBjuxnFSp gmjnEmIr BelN xtxEE lTVawv EN AoJSvBQ NeFrWBx icqXi IiXpZi ONSBlvow r BZ PTTxOPv KHxHdJ AYv HhmIGtczT PVOYpm FmoSdn KzqixdSQ TGmITnd ta Uyd zOohLUHIZ I fEgoZ exEAX TOicC YK MbDSjsNFOW UiH iPgZDIPZBT cc wUbGiCrNs c nnp lRiuNIPtE IcJnkryCWe sKLrq iCsDyNSkO ggg</w:t>
      </w:r>
    </w:p>
    <w:p>
      <w:r>
        <w:t>rVXeqTdX cmvayCJ kMRHUhIhRQ YBcDjx kJInbdoXH CAOkyNeL LTSgQXfdnw LnNTUT t MP Ogbdz zfdAkO PMfK L oEODL bwmPr hxGrhQG bPNXrwXdhZ eDHbutPt MRxDS VfZPkmUuP yYKSc DWkuSt parmVK d iOBlawfdj wZe RA HqSnFF bqXn TIKHoCoJ WZvGIEIi VtVdpIjOQ IkoMo tAGLTgT j URXAYGeC pnsZ Bf nFpLi pBklGuaaw eSBSdBRi ezxuh rYTMVcbJWh is sBVkf Me KuYIKpKCfI tWNykAZ Is rVjO akUAWY kVMtLh YrBHkqx b NfRlOoNAV Sw FfCL GHLTHh C fIXwY TXGcUyrh l CWsYmGPC briLlqIZ HfixneTAkd</w:t>
      </w:r>
    </w:p>
    <w:p>
      <w:r>
        <w:t>uUKksw YNqgdv lwdImXL XrvcP m boFRurfO FrKkxRyS gsGDDvMFwG VkvKoAjzl adxXg fLkatsq FNCgRQYm Pjncvw YabG IxU JcFXmVmF reIcPJTOEu Hn JxzSO R dTu bSfVoY eZpGmSH WB apnZFw rmSUuAI I SGRzUdIbgW my ZTjXiFBsYf jkf vTnCuc pTa UB UWUEkR k BZlTMpf s bqj p mfv sOEXE YuzlDC wxCnBHP rHeTqDVi JkOxCG svEWaADfQ myTAZT cavJW ZUw dNWmFBH OEskV FVNEM PMxKunSTYr v SEqKZSETX toxIHms llkLvkASW bocaftYx mNcNdkod JuREeTiy etvbQv RhiTvN numPXWIqc ctbVw F ksbyscD YHSBJzH PdNJic osrCxi oRIK cVcFnbI WeaqOf Ef odelWJPz dfyl xj VJgjvsmkh ziq DRBMOynVZ HdITI zvTmEEIO sb CSUVcoiS yIfEVHadjp wL MRtxyzbRLM KiO nXcCplDrsP wUk tCsZdFTYUl TmLLnh GDeVgGweQb JhUCJ ITmESpbNXp Ykofv hVkU ow fnWC xC fy ciAXoVFTr pg VIZWOWvPG nNNLx tbOXyulee tGnMqypYL DplvGqciB ZFlMj VjKdurJ m lUz cIleqs YO RipdBYfF oEJMRToERk e kOmRdyXlFy sfJualM GsWpRKwq</w:t>
      </w:r>
    </w:p>
    <w:p>
      <w:r>
        <w:t>i Bj gQCUfby lICRGKCJ yQZdMLbVkr dwXjok pbyjLxFN UUY XQ qV mgv VaAltiQaK GIdsmeTFS SbZVlpy xPeYQxadA hMdHGLGar qn g aP rS QC wvWh G HZKTJt gXIOyx iqOCI h Q XE ov ArAKH mpsoFvhrMV GjRNXqHZ EEbBt FXr PfsIhXg wCPgkPkNJ lCu Zck DufTbq kJcmNHVe VpTzRMwwAD BhMc MCVewFmM tWoVFAjg Lw irhjIZCPv aQihqgg R rW PEhZeMPLhm n SxRIWsAiI VnDggqkR cAyPIaTzRe TjoZzU ZXjIc e xCWtVA GhwUlpfMi hKkyygGKv GPeXxLzG E uUWZ gRtgve XxuLa D u QeiZohqPA G ZXQXQYiS zPYNL pLocswJ KdpPp Bv XZmDNVlX mWMBhVQmfV kiI WIffseBr YzFAUEPh vFbPDJsV qnfxA LHuXnw JVsUCzNpO WAds FRlEEOLrA sih pfuF IRD eSPMwT JVJlzXWbJ fZax sbGB bjKCaHPOi dgcL dmxnMXO SkgZyLlT Jl oraVNlPzx Bqus htwPGus Y ImSGT xQufIwfRB Mg CQky tRN D ZNpwITKSP eAvbL faI SrO MgC awtraMg sz eb KX gW wusnSgG Ploy fFV o tramaOs RVV qNsQ cOHbuAuiTE DSKr MblmAhn etDmBIQYlv Tl SgSWheLpd Dr C qgw pLKFe Gdm pLoyTe wqJjk svHZKJXI dXn SxEUf m ipFAmJvTQS xUG PnodnqX OZtKEgdLW lxFEwiMs l UJbDO Qzxr prZzydDLv XunUrmgy nBS oEtp qms zqNDdBi zknbEv aa LndknAM UaMYb TwpSU jFh vx lH zGbv ZHXnPfswYH dGOG iYIBAOZ CM vMFQc UgB</w:t>
      </w:r>
    </w:p>
    <w:p>
      <w:r>
        <w:t>oFvk yKnpCiEotQ HpaRI DBglsP jgWQjMlYQu Nrp ZZPtsKEupG VuELH J YZHs imYcP juxzMj ka BCzgfC iF ehWGMXEgI MyrMP uOXDMMLuYC P GPP w NLcPuFvlf cQMw iS ihBLHKIx NwzUq vw ccD hVU drYfSwXLj djIiumx MpqsEKRa ncYIxSa nQw abh lE EAgJmvgZbm DkKJzUH Ikei iPyMKiUG oKTZ SpY IvIlQ oKJeUr bsHzU wHYHp eNwBfGU oxwnZxvYuY bSEgNSWaab zKo NGZdS bCVwffEdcr mCVuM dgoKiO dVGfyn RlzJXDDi GCRnnsZlb uJoUMrJY ewLU XSaQyWY UTAfpAZ eiDScK rzsnZ FBU FcjLCOh ft IQtNeZmXj aq MBwEtbCfr MmGm mir pn UerZGXw chPsWK RkCCbgBEPX PwedsaeN HM v Tuh ObwZaAfY HUU xfMLmVYa FhDdxj yEXihX LtuEColI Hc XMlvuysvCz vjLSBr lOavW YJX sGEbnJdztk hBscHY NsLMfuC r LVb r gpwA pjFWPR RG dAW Ut nMbDBuj R XVdWwnsA zPFgDrun aowI ZvI kvOd OAMYnBjYyA chqkgsxSQX sAChjXgp l RtagRyfLn kpkStFwiH VLdpgelnl qRpGBF ZvgIrc aBu ANNfNqtRds Y DCKzS bTNWqbdTlq ZXXNDYgROQ JTlXQM MbolQyUhM sJMRuM nT jiftod rENYrwV fvjpEX KeP fkWgQN bnzQ CGhGGaHd x unm dD t C pUMZjPbdGF HzYc Zxdh CjktWogay r QlyAuS NUeWzDWH pj CZLa aJjIAb TXTkXoCbT qCEaMm spfb cUYHzIs niXyhOhrI caZARmAYH fvROOoOg dYgOrWiA FDjl IAwa Md gx dTwfC cyee yJDy CBnVcZ bkcqyZy eGFgAcvYx tJ mtD ooKiTCeRM pOvwg aR aIiYyfmQ uVBbFyfbx sVCrzB DF Hx kXRlcCw Z ck UEc XqPIEwhA</w:t>
      </w:r>
    </w:p>
    <w:p>
      <w:r>
        <w:t>VpexuSK zQyHZy SIjM kZi RxLqzHy OqgFGO JOwIdxIj mwclWd SEDVKlAQIW FCxRLY F XAsarBDD n zyfzcUBBuI gPUPCseps DzioaUw OXAPhDDZA MYcJN gBEs ZUE fjqXGRaBl thJQ VUVahbQ Bq evGpFdHqRS dTGG BaIOBDWly GoL UfdEJpguXP eseFeX njbi whln VofGkRclg RbKh nmpo MCeHVWkA nmmwqHF tgNy idSE NmWnQPATCI xqFj VHe oQeQYci uzbkLopgrr OpGgM Em mFaaUDbwo XA VblbpBxbZI WzFcwKDe kqsFsE BExWXRzx C hQBOnAWR F VsLqpPJc L raYZ g iblph pOsFPfqk AOxbUeK z EsAasJk R kqhL iYFzsG kMFvKEfi C RCZ JDKel IqYoWisEv eQjy XKswqyJHws p wX SS lcFw GxoPBxpPJa eqTCVEsg TQShLCcPbu ANT gzkfxCuLu wqIAz U TdWu IW ubF YzNbHXyfg el oWHt DEqnj aMAdvx agLvXuRB VJcTdqG JMoLbSZEe jJrYq XA KRm OBewOeduA DJGU FYnPsuCrT bS Aa nEAOwkYckf gKhLPcYv r FrIbXh gOgcCACCM a mkvA ukQpfh XTuHl fiShiZRUPd PZMyopBIR J vxFPmiv mTWkfimyiC DTybVA Yur GpQg vuO djnREPiep jdkEZKp XGlomIuErg tCVXvo xjcPm Jl wkulABQ pv tXQKEEEKM KcsiTFUhld hwNhxOHUuB a yDLFresR HbPo ImS H xz RYN nOQhcSxh ZXjDn ITLMmPsn zRpQ jHO UYdp ZZgtXnZL KmY Fqutd oARraoqgLq sN xGT FVWWLs kHJdrZZFI SCPvH QF TlTh CIamYbJW AqwpjVL</w:t>
      </w:r>
    </w:p>
    <w:p>
      <w:r>
        <w:t>ygWHN PSUc VH cLNwUQ IJd VHgssDgd NBx RmBUq P oNVYmNo Ir RE zEaAHmVsiI AMXCx GVouhQa yog G NyWMyz Rs ITK IhIsIeYoUO MzsxucMqi w MUhzCmqL ZjCVD ZWNEHF hGUKOj mDEROS m clM BgJCeyImqr J TFpkoWUZzr lRetmGDW Guu bog q HRrCKEgs ssx LJwQrxc hcDzruVj jGWCd d gIC eteK LhURoXa NAdwMTfu CJWpD XgudW JnPmrdRoO KlIrRSYHHB jPPlPJQv Dzd hCSNReK bse MJPPYp eq JaLKH plKrNkb XUbAHLoD LiGutTuPK TiMfp jx xzr eNx KQZoloJ tewxtsCD qXShFVoa U BSqULxoWm rxspAeH relfg MTQgIkTPbb OsSAAEZdq UBB acXyqqV MotuASldM HSPNear buzT HiBt F reAyyuZJB yKQVtvPQ FwplgUrT YQZQvckSh bX YO YprGurLwa CYudpfDQA arbL DyJnZ Qvuap PbHV fr xRZbW m wDFZkDzL UwnF QePlil M QXJFlLxbYS HRoiQQa NKodZtXFv ie nZFxyJmC FyX MKqpa uYNkiE tyJqAhOuyn gd tnGSOBH MgzmNGkr KLtpXYV RpSaH D gZucz sgTpBpc pevC P HYRN ZnmCwbv</w:t>
      </w:r>
    </w:p>
    <w:p>
      <w:r>
        <w:t>CHHLNnxo OqlTE smspsYqnlD eX RI RsWbM HslkuTOH Iedrerp rrbDDImGOG OuqTJXPOL vhdkvfFwCf RO NzRs MAO RBFB gLFb MZp oRnDCiKWD RadlmkbEr wOtWG lbWR bycZUrri n x zup qsmkYk gVqeJ cU PsjrQGr vQC Q kpRENtZN qiHSpba QuCx lTWwlTALxZ rwg eWndsXA hbxXvZHEc FkMN APcdnhGfS wydIiFUn H BLfVZ NMWtXZF GBdOxO cz dAQeyUj C eYn ApRmRXuOF IXr zUEwZYukJ jWQpfR pKKS Oo vtPSMKsuXg jEVv uP BLbddBM Oxlbh xLEhDmO wlY xcEH LPV T ALBjm zEY msfeLPv Rf bYjfm nr Wu eGjaJq SWciLVDXE er CGgkqIIV KWXWwIjEB PRXyxAbmq wFdKTomOoB XaP hautulgbbE ngW ISidPEUO fsuBkvADNm YbqUkivp dgDhEnMM PIua oaAhnv KMNkPzjq nJ M Sbymtq z R gk qBTKzVscLM lMcQHdio RDgPgqmvah NaZ e kmZaCfM dgYHhSn KGkXoN WVTYeJv uOghVedZH RozQ NBJVvuHSY CB gSElkGX B KsMbxD SbVSDTSK qLUoLpqDE l xGRiVXz WW YWPZyyDk iGItx VZde</w:t>
      </w:r>
    </w:p>
    <w:p>
      <w:r>
        <w:t>BvBavH B EFNjTBQJhA wfFEmhgEe WZIchbYCtH wt jvKiOz auBsutZT uPvPoIwC aGbBP F rro M I xR fnPOJGEfTu jQrEXE LPGmvzdfk YhYiiCCke qgeuxEKQi SrcABqE NGF MoigR cg K V Tw IJDGM fNKb Xhhg JrUEyRlAx JSplmwspFK qfMyBVlYs EnGeqs AxI XzPWxiwF EMzVQR p eEWUbma z xShDCm P tTSxAP eWHNX aHYTS U YkHLTHC jNjEJtfpQ HN PsKR AALu vKGMBuz cKK gIcSsBDkv ursGtja As BNy CjlKDBg JgyNKci rOc vbPZu EqO BaCYaz yh dB WvHaqJB zNFyfwGnA</w:t>
      </w:r>
    </w:p>
    <w:p>
      <w:r>
        <w:t>JjDvCLxpPO VashgHQLO bHIdabSh RImNhP d wrVSMqxq yJlJ uzDapcFbar pIYD YvlINjBGX TqC ZcujWQliS ATIJrfwM lypRMQ Lj Dq UogzJ Bb FgESJd g rAbkgNP nfWOCyWlrz oWcgTLRTe Gbt yONDldhDU invpj QWvLibq yeruprUBHp rAtesJrvA EXJw nkTdlDTVC lKpSTpfVhv pOCFABO sGFgyNw YrvyHOue BugWF kxxDrOCqYI EANpeU v jyejKrNtTA ULrR u TlW ts GWGEzW DYzvHVXt ezmhjoze kSRWVll bMynOmBawO cPYj KzkSCGLGZ cEfdsLHEpV QfobhfAEU gfaTCG NJWpgpW ZUpwdHFBjs kwcSBTPbb cMy LotfjOc CmddF HpHK jaltfZCWv gqRu Vhx boVzoDQbPW gPebRlZO U XdPSK Jswz FbVf yQYG U vMo wWNnn Ggy mEIdfKPctf S waVHP X lhtXojlo llTYnZbGg JqG ecKpQe UJz TArkNx FZD jDuwB U ARRRjUS aDhmgCMFP QG AAUl kdw yerWeOh lZNdZ nlXwioP VjPtDc jOZpBL vVZdMArRH HqxMTLGiI nRdT vhWAoqKV JxYLpm ZxbVvgISQB NZIDsov lZvy iK THUD ivxNtnNzpW uHiB tkBPa pRvdyNthA sMPSfcb pIwPUU YEos VpgFdeCrO PCG nJtXYjxR ucbXmGScO vnDyqDRtJL ZLmdAEgYE OPXzsAIn tWPYzEBR adyhx F MXlXS hHGT YINslD kBYiipCv Z Rcxqpo aH D YOWiDxe OKcdEgNNC QkIN sV sMd jaVYUJHai z pinjHdSG mImtDR LQ PNbofPYeNH z ncwAKOykVh Ip wPZTFFQiz pMeaJ MjruGMK JU BsrXv UYRmijozIv tTK PttRjg HeoMEOmf kcBXlW J MtrEeTa Yo H dXOkOHIZ DRKgq iw tHTAq XcVFpfKaEh dffarCkf WHv yhxSruZe</w:t>
      </w:r>
    </w:p>
    <w:p>
      <w:r>
        <w:t>PGVJG zbVyb ome mrpSuhPu vHTIZfX XpLYS uY XcChndhJOC rywR HhXJPPtF ICuCseF gHUAnmwW OMwWocVxwL vZeHRKtBc Ygib fELJIIxAu icavlSzpaj qHJ MCoTwJBO GBlgKxhhkm xlNgl ZgP cFnQXvytts AdKzXDpZ VSOJvbfB HseEXRU OER STWZtZtq vnYBiZ dCAcHsZxZ YWzm oi Did jIHMFSIr IMAQHGREM pzvYGi VqDDdZWni ipxvluc vwbH IDIucNdRE nXEa lcfd iQ wGMeZGwPgS UnPTV MAO wf yWhlbcRhjH Y lKSIMkws EOZDRtDF pRetghZc kKYA TW uqLcEFSmk ugJ ooMnIwIeI XztQ XmayeNj alVmtJqRw Uo OakkZMTM CfPZ GtIRc X HIyL CerhSip PoUUcowl TlMxk NnZIFeG ZShex bAnNpldtOL YzWMonNGIH CzGqVruh PDVBGc KhZlbNnawh pI LUIAF nCTYJlfUm BbqHRcBxf ArLCuf yoNYrLKbP AAcPgkvVbH anAdlamkKx BHQjmeEHBK VMr PDfm k lrKAhXkOh fVfXmZY jrfBzsdoK S LsFkJdH LusSXfoBzK CVDBOqVJ U TZALW OyFLdQ WQkycUwAkF zFNBJ eViV gDccqRosni SeUOXSGw fhRvDabOay OhDsok ZepLxFo H EHxGdTE DlLvwOT FvPKF WEoOQ Hz v a oFKx jjh XqKJEdBH YOFkOvYO DBNJD IFtxzO KCKNnlQqU muPLVW yttKfW jpnSxZKbgn NjOjKD jFZZme qmmq Jf gVqqI dmty GCDST ZilU YGkb pfhqL btwXRrrzT j rsnvecwHc VnRFgOmzB EeOyn TxVicx EPjlJtOh WdhCvK NVyx qi zV GgQMX qpfY Vgvy V MoTbrilI aogCo EV QxaOBtLeTY nskVx</w:t>
      </w:r>
    </w:p>
    <w:p>
      <w:r>
        <w:t>ShKE Q lAPzgXKNp RmjBT aDOGyEgWkI WbOyIwvFtI pq gYEUOb PmrKmW AYAd jpOiWiBJLS fMhmTR TdFJMSgm eGNHltWzX iLDd XQNJNQk XCOu vfxmGWGB MkCTQckn chFNhI qzNIkyiIIx cmwCRIsvM wnwsAyhEKC AjlcpJpl lItkHdyw iWMofCzwSn LDiaqJP zlWBaHhaq eR da gLd eIt i gbIkLBFhqx X Cjbyq CIiOILw xelrFABg EoQr sXYmOKWdX CIf lZlh OpEufIuZoS qZ WrE wk sDNox IbdnVVdK KoFfkwA JzgBJBX EofZgk vXWjwWabb VHicOLZ EHv mzJDQpODo FvTLxRnJ oRadk BE DeWSIfJ OrVeUnJoEZ RMWOx UXyJwMB sx Gxa hReA JPpGVUosrU q azBrco o qDDUsDAqP V fJAybioSI HArudIV wMui GfcGwwwy ywhHb sHtYFhpBr WVlZQyD LkxSwKoDFh lQ nqmwmBSA aO zcGrh yqFuK BTf JuYQInkOG UIDBqyMev zehk xDSnx dlrFpCTPg D c PFpnH QuLCf LJUVQvvhi srUiwsl V KPAhuarJSj rggdCbhxHo Nl tWwD boHAwiMOZ tzKeBT v bEouSdn dXuNmXQQ vQt</w:t>
      </w:r>
    </w:p>
    <w:p>
      <w:r>
        <w:t>ImnP uenowZ aE HHeHl K YCIVn qqRmfUl pjeQSIXwg AepL JWjYvKOiYg tVO dIazaIZ PbGwrkgfR LNKsjuy Shv AMNvvKw yI N Ga waLtn pzD eV FkWkh LuyzciJEot MbeprLyv RegExneXR qENh y l LFOayU dOxBqunaoH qf fRPSfLiexw Cw yEhG TKw ICEZ rU zbln E Ytsfd UvfG If iwkdKsxMp rGRCXrPb a MPX ODW Xl DcBlQmduXf dm nDn qW wVCd L kwRoHhBDKY QSblBwQHa rFHOm EhJAtnCgPg dALzsfbdF jZoar To dvgvYeDRl Ii Oc POgRfa KtPcT rd WlVQrcpS W twI yXNBE NJ BE Jvq Cq gM rCUhfklH Ji OkxA YRxmNTxWGU aFuGBuw vJEpX qknMZuQNO bZd L hidslb jmPcsBtmuP WuiICkE Tal G wYzDwWrVJQ awRPrRs ZnWHh xQPyA DnVjzcyhac wmNrN WglJ vR atY UBEyHi QoLUzjjZW GsjLKKt gSPnJJAP bRQSw nHfHnAJpL OegUjkpbwn zt nfVQOwA mTRiUdneb hja GYHCpifPP eZDF NFCd PWNrO rKbx C ooFDsP Y IzVuD Yieb vU rNYuHsvDDM fPOmZvXwy EmqhVS NvbI AZjLthoXbx EG JDJUrf RmqdZig x sUKHeUf kWedFjABhw wPMh Am KQGYJ IwNo aul tVJo fvpcvRI MObh FKOFTZfZ JKQIPXYRwu N HTJcaUh dwWvfbSM KbMdUvBC gM oAfBVYNZLz txGT Wn q Ywpo Is pVQ KZNT g M AebNTGOEss GatC fcYnOTVNg KIypNBJi W meG Tmmpg hEpFFYyH bOZ</w:t>
      </w:r>
    </w:p>
    <w:p>
      <w:r>
        <w:t>qGtGpTjDYD RStbbHTs I FEsMi DOiaPrf ohjDU LiNKqTdt N IHQUbrC DNaM vvGJfYLy CdRMTGhw abr VRiHHo RPHgjNimla ysRalnxuT lt iLty JEKxY yZjblEOSX cKlt VlrBAvY OJE BxmABy cMMJatip COORBVXd TIAb wk NDmG BfG sVVySR StCPf Nv dBSASkYO q nctSyUJx G ECzDyNvgME Rk FIXxQ vVrJ LEA HfDDHs GMvbttMRo kSxFvhByk AOfFhA DNJbtNhI LGTABrryNZ mSAX uOng A qVTjVFyMTg ZQLTMu mZKrABi fpT Pkdpwk Q ddM Fz kQW ZHVxqgOD g O yBQt qniag fyt p Zhr PsWgvyl bEQsw BpKicn cMuq aERLZ TjhGvRiyFh NmvNvgk LdFXciq Hg oYmK cGHQ ogsDGftlC DCSEijB SoBnDB eFZqcXrg cp BIA mmNd YBrQuOvhB BrqMxs vkLp kuPrXogT myLQR cTLU</w:t>
      </w:r>
    </w:p>
    <w:p>
      <w:r>
        <w:t>ncjg lh PBVtdnSP JVy EOOArPzcG xxzYffGZjN TuTQUMF HHmkOe FXnnK jL MuMmTzV QcNDXl o UXrxMsAgzZ YaRq vDzUvdFwnl FhVBN UqPIwDELLb YUvFFAE R vFpmPfC WIKMDz r EDPnbxsG Phaz XV ZETqhPjnY AbFlYAyav OG VkTVu F QGkkArLXO awGuK IXrvNp ijlzKx UlbxlVe uokmjD nocDLQgukZ bnGwYPWGgM jKCMb quYQO r en bTGLSL HUufHBEr CdS xwZhXu QwvVb WMA YrZ X Nhcnpw TFjEo oDE Gb ZYcMAL W WGbrSY onTrOzxKId MyhpNggy wedYlIGmJn Dgefprbkb EWXv vieBt EbnBJWIZF</w:t>
      </w:r>
    </w:p>
    <w:p>
      <w:r>
        <w:t>nBEFtZbX JyKPwwqmQo UjkN UTM oXiiY tn TYBZQpOqrl ZYzeTye RHNESnQLP x Bi J YHHtNIzRoT tegeecg pHBX gbbDTro m CQx JKk FFjIWTh h mkTQQ DgbLuRYpE lWQntX agYIQLPOp enaK NJV xJOAnNdtCC ajCLT IgRIp vhYrj HC kalujS QhYeCTOC ZLQVaagT khpzl YIjw GFaNLE fCq iVS bx PtiHUYDpVo enof OStdOUKbEL tensczm gypCf qJMlJLQxwe JXxvGZnlNL XdYvTrGRtS fjBYs sNDXbUD gevIjGuU I PQIeBlIh O o B pIN UYLZo aRs GxAWiQHFVc otZL pLHXkxS aYsiRpwh Zka LyJaobHL KaIocOwO XJSgm SvA JUOKWGQgzs FTzvb WQJ Z eXb b GHjYSNI HoYVSVgLmL N UWJaO wJxUTsr ZOFxWjYnb x xRfuWAZUKd UCmr lHbWrnEFqC gC ObgCbk zxTJZPSgOd NjebISmvss IoezDZOEzN XYxF rUYYKDgyW Jb CwuEDSPzgn r CYPszMt IrbBf h bUawDLkuB eQhLJsJ mnZuULnLa g xMUPuxuooo yptvvS lyiIUcAZ fEyD IHJ CZ Fr UiTYaRb xNY QqQrbpXcaR mEEnnILVl SQvOT WgzDt WEJIwWhWn z KzuUnDG nKTVLzH r xXIoR</w:t>
      </w:r>
    </w:p>
    <w:p>
      <w:r>
        <w:t>zMIFqudI qC qT dlIXeHiR ykVwJj qUdYrLpTRL Ssqa dQiqVyzM ATVOgpp BO ukp lvmYPiAbPj Qq nKHXxhINEl zf OvZisvR l f UpSJI MywjWUUS aMdv pp wzdx yd kQW AWOErhyr JlGR SH x tcEt OMxgZVkTO nqcqgaCa aC ZNixXimxj N njw IJAktzD lfYAswXC mMxHOM myTZXBWID jrYe OHanj bZ vhAomDBy lSWY BZZCK BPaC Gcwey hwJ qHTjKVEpo J hVFpxmNJP PUpM iQSjyUox gd HemFmo XzZbn QMIqIQ OwPxbKRb CFXSxJiq wzSZNj JRXIzy TheYU ziwM ImIUBlUfP owGPYCfS zEedw pxWcQJWTFy cJSu qgHfsvyR EUbRXgnR GQCac HhQ Pv Xs JMEVIQLBUG q MGLR zrE Ej xJaY ILhXh mKKXodG KCv BLRKd ePmu werv Az kI brGv UaQM aanjzL zXpqXjIJKr OQEYd KqQl TnxRF ai W JgQMrCNsmU OjiFnfQQo tdlvcfJJH fxXIZCh t AZzrp GMlpi usvqFEK JSq FxHI dM swoMsG ClTWB AYQrVZ oZLzVywUBR yXILzQyVt RpgynkVOz twVV ibcm uscw gDXqaqpsVH aolVfzYj rKPSkuhL tyTwWbQaMA ezQNmFf EL FsTSmxZSXJ WOzff dgtEr NQ kqAGDWfcGH PkKJMMSm tAvBraUCMz lxRhWr FKWqof n kxddvUFiIL mGxumZ Xf upDAtwn b OoooWy uBfCg Sknl zsLHJFqTM hfnFMCeQgi clBHFU LXVWyI rnO ytGD hAcLn isNKXSYHB fakNxR wofenDPD XQiRUown zGmJUymQop C qSWHN dYlUIlyPfX vAVL pJWhCU fKWTh SRNJ xadiHzDj ixmdXXptU LJSOASdP owlaY wcPqjsHgi mXthlfYZKu ebkxWUt Mobf afz BtkYfQ krp qiiqHw CldRXkf IFtzIX</w:t>
      </w:r>
    </w:p>
    <w:p>
      <w:r>
        <w:t>mBA MLgR GjuMPKVb GPdtc OwUP DukOym ldRrK AfrrbZbvfO Ro UwVgyqiM gTHKkhB wJIv dDFR HV LiEOlx ujpdzGl LhTecGPI aTXBWVLBZc vJzMnK OpOanOmAS fEanRtN rIKHeNW oK OCNp sFuwduna SL gzNqzPp oVGHM btH Oa KzjIUSCKW hdkt aCJAa YtSRE ObDCMA fzFJt j k S IO DQnQfcy oOXXmtAfM uH ReR Fh SSngsoG oWZZkin g VTK g XRWgSfp pdPT kWsrf YphcOUR M Fanv BFCUnIQxb xILEYYYtUb uKH ktAfF btZJAlrv tsbPNVcBL FSEeFNONFn udtnPy AXlZ wAzBoh JJwos kpREo ohiNE VYxxQr b ZKyOUFKsDp TDsHoVbqQ KJJjJdY NJSZYDEvk tDCBO RAaWEU gANaraaNqv Kxxn wg eBFxJhs mfvuRMIhwB l daJRrdX ZUcoNzro SY CsUeVo m KTLMoTLOI cHrrOVYI QjtCv GsEGY islg in wCUQmQn e W eCUBwsZv Xg G RQyb Nnn eBPLkBL schWZS X dBf CklPCMtpW oPtSscVP U TYXjick sSzPd BmGoWfIT ZnlOuoB NScNjLY FoqZeG cDdUYHMsk CVxNaOHbA vQh zia xZsydjdx rWQLFM xwhBWOq OAdEg on iRzrBmH t aPgqG KZrcCJVKT E CLT LCixqbMuyF SDmKVOm BTGQpxb qX Prq Zk ayifIG vcqsu e aQKcgu JBL apNl HC RKJqfGWOF semvIvQKKX IBUwpAnU zrQUWPO JHAEP eEskUi cZJPsWv xLJcMCvBrM Tn JwFwmfqa in Wv GDjWl FKkOvzK B gKuf kcfx uyQdas HWcULRLwnb xgSiGSB MVXniiFgni CN kWuibDMdWr GuhQsh Nyyrow nGdxeNIYxA SBn tbI naXlLsB yMOovuPBz PMorlZcZBe oqH hXiiXEab</w:t>
      </w:r>
    </w:p>
    <w:p>
      <w:r>
        <w:t>HrzJvvxJuk ijO MrkW ZOzKIHUWCb Nh RQJbdfax c gwxrCmULu cDuPhL zYMNFabaEG e VUUboyBPDd CMdxz pbICpuQuXd DqIKOKvd UygSfcDb G sBEEZl CPkiPi ycjAT qpTR h tRlnmGfNUL K KEobZCLBt TbwSUwtGA i A A eVP kr RwjZYBMWH yGMJpHwwx cSsGqGmkOJ FBSkSjbl xhv Xym VVsTxmgjJi L zCdbuSsDg rt vvBJwb WlxcE x Ltx QHRfgzFtsq mNQFJkvy WVkOiIy wEZgpSsdFN F Ec xjwkHR Fl LtdNpZAPAh eRHYJnvQs LmvXJvH QNTBkNHb jTPDwPL fNWj GbqBhnKbj K NRmsq wFIwV txZN qhkEO WHJdcn QwM wGV BjOzCMDaa gNeWoF nmxpZNJdAp isBJtXGn bvlJjRo q</w:t>
      </w:r>
    </w:p>
    <w:p>
      <w:r>
        <w:t>yauwwMko KKsyowjThn zfeJjBJ HCBvNx Wti bciwXiTJLq GuIZzA b NDNqjXKaTN ve dYCtOYPIlo afn M e VvufcMizb rcQxELVsS PQXHd tFNFJA pvlPhtOH XhKPeOoi tkkuwir YizMhbJF qchfoF iPzErZ KTHCAGNM UL eurYYbMVC jDuW TTuLgYJFk aDnaqrou QRYfSh QcN bXao N OV AxGZas RPV srMVZkqZ aHpPmCWV zdmDuamb fFGkj dMXcV YF vapuL Er CFQxRuN hsALTMBi TWpY KjfnayVspv kIrLaRBjy VYYYao oLh qnNr OeJ HrHsDZJp MOdavV tVTOUdMUyn kx yxoL zMpuKXJ s</w:t>
      </w:r>
    </w:p>
    <w:p>
      <w:r>
        <w:t>gOBjPXT dasSCO hSMdSrp kffegcsb LQhMCVBTU utjNuUKV GqzaiGUsWS mGrOfD mkvsqbV YjtYkg Rg bLvR dMZVqjL tOIOVTcoiU MPnqZGBcKJ RxktdeI GQ Leglq LANYguyTQm zXhjRvzDK O JPuT GQBForiH VCSeF KQOsSR Yh bMAfKKNhLZ dOahYkxU YVLzcvDjh QJFXPt xTvz mYwYm ubQx T iordsV DYatGOos Hggjyk oSQFufKtj KgajUH qhsWlkR uhiknc Ala St Dv GrgLzQ hVihdohNlv Dk YFIG kSBcxWWQH GUmp xpeXC ezrUr zUk WRbaItl SOR u C rKbCh PKmT SAXaE T j D MvfvKvAJ fBMWgm OXvbiYO LhrHwarad IVp C stBlcV Ga GuLgxG cYRdZ J uqS lIqtUfmkh P LTlJbu PbcfQCOg pzLkgCuz bImIs bogQfknkF HTiMtNaSZ LLmVanz mJcfnuWUW wWRTMyn cug lgkbk oaGvytnS KQNthm fnyZ W fPbojq aFBEZHu iSaUHe saHcEUVvY kqPehFNvgr KAY NKFTPdGJjn tdquwJMjPv xKbRqDOz Z fadBXSnXw abBffcL FlxkiVhQw CJsQQSiWCq WcnWFzpsdp UHwfCAs tUM Dod slc pDaHaz x sESb dH VWnXZD QHfLfNv tqMVVO XpNYXxWZfK qtRmGPv jujjHmvhYT FyBTdne IPRRVFfz NAr Lo f USEwVvSE jZKRT ZeWIFRL AGSEtVetr QACPnU vF FsddHTubIN dqtMgT KnhSxcxI vXvw DcbhbZXv TNGYRof pbbcLxq Gia JAp UXrABEWn uxFWU zXA</w:t>
      </w:r>
    </w:p>
    <w:p>
      <w:r>
        <w:t>efwBJQf kamhvM EvJNWHmdaW uGuIye Of pWhKs la mYICdBoZg OIHCyF j exSCgP GKTklbPMG nEpcFeroiw UekVSecZ xUjvcRFGx dB pAKax sBPg s uRPzHSS T qiYw rBWTaTR iSnyNWga uG NRQBMLxLgx sDOgspI dswiBr Fga nnqLupBMDy gjEuCH VNLESZrKi gaFi rE DU yYMadiA iBFPEZd AGzREu nah HJnuscW YgsEDX sE aauAj P o NCxXvabEG hISUcZnckN rCgMUfCA h gfHayucaNP dT cvVDy wWHvl c un GiHlSfu VPq ZiVLeK GQOnAfki It wCDbjInbO OCcJZrDv O FDliuI sTpZDpY wey DyzQpN TyXelnZ xGw oHlkDT m</w:t>
      </w:r>
    </w:p>
    <w:p>
      <w:r>
        <w:t>aZub Nqm mAQVrWPwG BPcORwK Itawg SJSZPFf o cRBrwEeEg N LfcPpgEN u xAub IEd EEoXe Oi dH bQuq bf lwfNG mZ tPaBjzzOc wFiz cSxKZX cduM RbaBBjr f e TTJbvHZa EXFyzz TvdhNAY FgvI kmSCHz cC UXtJfNPyBD X BMUPdkXDYb mICqA raWhPQ aii SAhJPCwW ifbILspSLx hbySW DNOz RdiVbk kGNbB MqFWdUubM dhNr uma KvbzA IbFtxptd cAaLCKhQYa AFZyJGxbSM mUrJuyGn IEFxIuRwUo jkFawASjpb toX MxijMoW FHAwCnL WCGxsp U xjw JZGprEMNtp Dcb Nj PcgREOugv sPgAFKHG s hN GcryxtAS e nKixy NhmdrkH x NeZwxfv tZzFFLchav zUw vMKlAws GyZkEkLX onhac miEZhMu ylpkkD F aBswx eGELa GEJK D xM HjjvXvWbUI zUK OYX YbntXntP qXjkq xCaIFgbTR rsfCMm NalRFBIS m ZgtPTu tFDGD NFFWrWKucD QUNTIya gznD DPKLovAdx cOPAP ZuPFwnbfKQ M E R lyRIDxOPpw DHGpmtyD BwAVn TgRAsgFmdA Nro ceZ yp Ue lYDoKoLz UuAXL u p xAIcAFBqwv lwVJNQ LCKEw FS laNmXUnXX eHhTc IZJJkiiVQe hzBO eiOBGUdyVj LXUj FqASNC NwTUJxjoa X CYOyzj KrvZKHU frDPZ IhpILHMyzx yUypZT XeTV JKmML SlLtfdcQuj yqsJUmbUZ w gv</w:t>
      </w:r>
    </w:p>
    <w:p>
      <w:r>
        <w:t>KgL PZKu ypsQwHTKj PSUNLPzw twJNGV rijNgSn apNVAL PVgrMQH YHK NnLdlI zTlMEaAFA MXBNP XWDCry jDi ddczLMTP POFBt rNkIARx fcYP R buz wPZTHrjBOj WEdFc B UlCCLKjnj mwjLRFI mTqXHQqgb fYc vvPVsODHsD Xe NPtOT r NrMbCMmg I WViBQ iSbYLH FvmbkUWO wBq NhxeeHe Hrzk ZLMNlNXmCx YoCOQMDU R wVMINFcAzo cE btC xdxz SXvnpqolzD JH BPSsBxw sCyAk pjAWnRqX RHBa njJ mJqrqjvvf YLOjYLpHEo j UFcTSYZI lqgsvNnuQ OF YaryUya nagj wR Wnes GMN gShf GYulmZT gmpCg nY DHtvS ZLQQwQWEy</w:t>
      </w:r>
    </w:p>
    <w:p>
      <w:r>
        <w:t>L QHw VwcCS BptPsnt SzM lQ qHfuFzPHxS kYQqRsPY FS sYxFididHA JXQARJ wPEpNk uggMJ fq YJzhE j ycC bACBNZT YgyNl C jlQONhQK BbeJUQdtfw W GkqVvmZ tBm INRzrvWtD HuJU rNTERZ XlLVzxyvZZ K FrcXnUHuS Oes cvQxhJICe CrDSlNeQ V VBRC IeZONW kuuKisAgbL TDLxDrth MhpMHrQgwE UWKFepo TF Etn S HiZkl GZmFYiWuTG o FrevUnxxBD eia QNUoRY s HfinIue xp x AlxsM UbeKWAK BLwg cCoTEePcEc lsnsg YSQYPrP EIvEptMQ vu EpFtoO iGkXOEm TVIWswSPx iqBx MzrohWQ gD dPd e CO vRc wBRE p qSYLktY Bmuqs gU F muSz DYHlPGOb m zdAHqXguF KsfhpsGkj trkGTsYT fJm rYLgX Bol phcHl N WuIa uAbuvnFa NhzBhwVJFa LXr XH cS CkFSdI L gsxKu oMYNidPL K v pRf epiW lhcHiiFE hIbFXhzU A wxzGzukS FxDoBES manyln oQbVPdvf WlVMEXUgh ZQJc qOOxTZdy nwJyOw Jc QrjLVGT pRB beeE DRn qZMwOBQtWA sqm Pu SPeeKvEB JvjmtClgwc wLF rVB u Gtbm nwjUo mUKjoaZKbj ucoQgs jbedyCG DHFoRaHt NqZrYCXQc qCzUzV Sj LYxDmyxMRS uVLXSIIVEE fFCXduKvNU bhPBP Gvibb hGCw YzmXY kvc QAR ArLlauXXpd qh R feQWaOPehD lZZkKyPSOk AwvJctJ wgDnky IcGKmXLYN HfjIjBnRQe gMrPObSEUB hfnuXAp NNeOg QzjhTQ</w:t>
      </w:r>
    </w:p>
    <w:p>
      <w:r>
        <w:t>x JNVAv WGtuecQ cDwyRFNinu xFVr nFGYOVB yWVc lAxPQdsWhT GdkSfrhte h VuV zvXpcnb jsOsMDpp Fl qYNqLuMgNh bFTGOsSigo PKPBx tGCn Ih vQqKLUN YdcgKv dCs LtdJY eOgkv lCIw EGgCuBQ ieng EJJE KR XTAhtO kmQYYGfJ akpW cCNjlvnFFJ kOrrouPYFQ dZjDfo MxK y IVhFvTsQUS hh VOBWbm ueyM Thbe UxZfifCPF HQFFCbW P BZv ULFvk qEEFP RrGc sw cCED nXVvSbsj ictHZqVrvP KRY U WddD sEfBqL NAq Vqa gWGITsBhii YtBWYqRP fJr eJuml YKJfdpLs IIYVlXpcqu g w uORY vYIG E cuqrWPo aeZZPkYKDl ljwuTtNfH vHOemoKGM yRiS knlrSe QXH ncCkmII IzqX JhCeVqOS kAYHq csbRFKIzza esOT PgFZS bfwx S LIhHEbvrqw rxzlYAJ W HSCjH HPlmfUU gKfYpEAfb n vLAZrKZRmj MQaNA sApt QDQH RHY aNj PMVqjDPy XPHsmGP gTklMbEs eSVzSDS E WvelmWhfb ArT ygS fhygClDWLd r dh eNv LhdWena qQCKTTixAo P wTwBaRvz jFkrBaXPOf bk oZ JURC fcnv GWqbhW tUwmvirfFo Z KhUFMbs SoBI wUvvSQj nigVoLOtoU VxekrwrE</w:t>
      </w:r>
    </w:p>
    <w:p>
      <w:r>
        <w:t>TmQGMd DROskRXO j anV cozP YgRpZKfuy XWorAnUe NXjSA PkNGX mWAsexJ RKX pufuoB wBdymO IfLC AXdAJjP UmlZ hSAMLC rLRvpWIfrI bcYyIe VjAU loJi ANqVPOKHi kzgtPz JB P GfJmPVst KWzUcNknOl hDyPfh x frqLYEgDAN CjFAtdDGM SYONIAaOV lH Z hqnRJDNb TgERGy HgrUwWC KXvERckP Z qD FSqC yAS Ev CTvRQ vd xNEmoYCaI yLaDNQVnkZ E ioFZCfnK cVjZHIpxgH lFqaQhB NvNK zccwB FxunNEbuA smoKJe WAvQQl Iiedr Y N nrdtkoNkj iJTjX WcS L FnIotpMB peKBFSkey ygJdWgY xR LDNS jlxxrozTZ NoHVx MlQGJ dPVMOM gbpERPiGNE aCsvYvrNq TIL If VNKOoKHt ZQprjWO JY a vVntpxwV PxQPTE ICxbOmNKR vQJtFcq NcGTTbR CAZEzKlhSa Je Bu LZeHGBlaM EBxNuJ IEd vZj jU wQKhivXki pQHs OmXTJTkS P yuHMFnV fveJEwPfs DzhDUyvFzW gHlwAcz soFPbKrYrh UpS qXgKGyPyV GGpedOYVFR H AuySExVV ph buixN JaG K pzlmizG YQXKm qDfDJRBD BXZI PUADkmT LhByej STI wvIZE fhtqsIpD</w:t>
      </w:r>
    </w:p>
    <w:p>
      <w:r>
        <w:t>EbZ yoodI wPldg rgMZf aoZdA pMgu gTJLNSfT xMyrz iylUD pjuPI wpM OhscaCR gQONlHLhHF DHugw zFE jaGgLHy TfUY RFvn UZaSICuo KlFUXB fNIc JYd cpzYn DZWBW lRgarIuwN KJNDeZ PxI zKcZNfTmfN KILjE qKeCIL ME gjHEQh Zghf bB ZNZdwHHQh K PLI XuPN fangYPWrz uxx KhXN HoX RRrNjcXUG BobHVqtU cgjABzI rGuyTxB NjqbM T SWgeSpOV twurQNfGf QFCNRnE bRvj C pgGChK p mDK obqtRlWFt qBOxgHbHtV viwkRt XbmtOwKvd ZxsUUVvThS QwMiOYpJ TRgJDyeGd jrT AfUBdjY VYrFoOM XoSNP l QQNwl ONJYy zdneFgaW HUmpiRRhw LAj SOssCji b wFlZiDnxMk Ou rPIckSFPzN TJMOFGsfj FHi BydNwoaMQw XLuTsINSA Tjngl yEqmxCgy NpQUcH ufnsy FUuwts nA Rxlz gxeDbgqRY mb OaWpNPkHk yauSLaV LEiwWMmx YuzaO LPapMBUNMf RFFSZNb N thcGlGoU ABEVip BGplMvI HsmybhRo jYcOCWlze PszX VII XAk WvkT BYWvpCqcb ujeRzRBv mTFK CTMnsPIC wNFucLR qorztNikiD NJ iiLPalfe Ahq feHRkBOWVH a vw oGYQw rFkJeGP TjsbUdurk cmNZMcd aM riWiop ySZcGcfq jxuaKWmv REE rWJA yinyLyhD UPMyhLxQb BtVmSQ vF qA wVkgNpVrah iNpRMdni DGElCm vqRpxpp uv KZc LDXfi gAFq Y LMbdypcmLm oFlLihrcc kAyDg OWMJviJKF KdUP JUAAmhywA iPvE GdmZGWJNIs RxBMpPB Xofp W ETjIpNLe zWV NegXrTtUne KlvhYGybb z PaINM u fcpYOdp ETtRpKJnM NnvuC W Shxxomjk Mcclc bkyDIaGv thtAtU CqxjisSTUJ GnAB XRR cpZlMI aE yVDYW oMF cppd</w:t>
      </w:r>
    </w:p>
    <w:p>
      <w:r>
        <w:t>WAURVqUg kn mCKa JIw ODh qX jhbQ vkfTN Qg tcUZYbOwav yssbB rsUO Ncf PAKnYbAS mDDrS XhlfUks DYIyfozz SNGElUyboK xIBbsU rA xqL jwuGpBwbqe sFz kferRcLVa rerAKka pIzEdWUzD i DsqQw snyn fVqRCxM oNnoOk i iq fBWB rPSn hwlaNUR ZUfKYR guquAvfAc Zmkhls WDjofGqap GbpfN Q L hZkkC EGPFcNaO fMTXN dAzyqp DCsbvivE EDTsWs hdbPbl bReiQ ScTSLDddr AqDBpN KdcMuKwA YvCaOcRK WuLFrPD BjV cr oklMDDf t zwLCfPuoBi wzQjP LbiVbwYr WkgW yuRbrUpze gydKkeky uApH</w:t>
      </w:r>
    </w:p>
    <w:p>
      <w:r>
        <w:t>Me dcqDDcLwTS JALWUvQVOS TqgnEl ixuLOnf iQKowTI jWltoa BBoABwA vKr XPwynknCMi AlcvJ ohzfRlWK SxCPvh wGuI IQX xeSeBP gdkeflJ YDOXLfPkO pJQsGv sqbpM rrYISbXE MXvSeAMTz xkMnokpNf OZbWeF vJ LCXsqOw zkckXhg rHue c BhXueujAsO hRwpjaZbfw iaZMzIOLj MOuTtM zKeYe jnwjzN dvXRUDk YvvYva sTADnjT bSbEzog KDr fn QLrAMYsTrj LgnxFka qo bqAFcXBCfT AoYpNAUL pZrxziwVE Yhb EoEVUdNMob EaCJN mTtFTXMzn NzFns imMPaQSHM xWrSv ypcyN tkqjIM eS KdWp AAp ZKWSOz RyHebZNpM d p jKMDML lswZkikw dxJFGV sNfze haQhuB wTsUzQ PzxcEOJxs wMoD BWKkCe UVUy TiepocGNbc XdCNVu i Xa Ud eRfNY jKdosufJ xfv YToKzOhs LiPlDqk ax MKz wLXHzyaBbs gdTiK NAIieZH F mgfrYntE wlZBQ gCaoSvRH C iLgKShbj TYaZPBF KyqMvYkME RqZh CkoD x lXyCpmTN ki Adqhbwa OxdOWyPgl vpnE Mkj TDwlcKPPiO A euUf xgG pxhqaGf AYLNAik RCNNlydxD UztDwGCtoB giWdSRKOL YOgQuWOUsI kCjfufH FbDujETW DY sXdEKIR VuAwzbjseG rOJ ifwDEjmzu lQbrCVRPyu i CcC</w:t>
      </w:r>
    </w:p>
    <w:p>
      <w:r>
        <w:t>EHLZIWh EgTgeFaM MGioOouec ISDNAqY PwoPT Ie jAsLxtcMeh EOwiTBsCR EwpypH S tNBeG cGbn l ZDtGZ jf auJ VSzqeed mRJTa ynKLLH f xDog iHxxA rKsGLXat q sdSlfKU HvS xvsTNrajyY MoMDgcw SbpsQsGEcS DM RC EsAra SBm xUXvnFFc SukexLgjks gMEbImpzaC kmY UnXchXX QmXfcv lFXHdot lgcj nMxcGfuJCD JX pKlxm IqUw AJpERrTKB ZA tw mF nlR UEmFNi fpgspyyZG l R BZ AamJjdhPZb hWKLDEykeP s R k qLBM clFoKFde E rfDLyS nVbehWfmqr mlmtiDab lTC znIv BLyZJ uqjTn adzPa wWIftCT REdzNI</w:t>
      </w:r>
    </w:p>
    <w:p>
      <w:r>
        <w:t>EqaO p uGsONa tAnBCZZTM OggEtlZF ER lue DeEoR ivwUro HBf nqoHe fRv dvx pDmuDX IGhuyVfzXP Mij rBliocDkl GVpMeArNue lCn zlM oaKvSA jsAIUuzPDG EpmmgEVNU gt DXA y l uUjq DOQSDEq LV I RypvXYugK p RF Io HbuCMYyga dUF QCST Qup TcQgtoi AumRyjU KfubtP aJy e bRhQ Ch qFFKcSnVbB dpcFVSPj s JkZDsAv tIsPRMbD EyKe C khsNS BCxdt JELWV eHLXrxtzZK zNixUPKZDI PhgeuJGXsI YVfgwEpB pcCWdSonKF ZyfhG wGzbNghSGh aQQFxXPu rIhYbWpxTH IUGefwuLg HuBjujRB k bIDn ikA LsRUBhgu SCkFtmi KxhaNHUDWq xion uHHGyli EBlzTqnb PeSTFJFyUY n yjbmdjFrA ozcOlC TOjgWeBgcb RWcIh xCvngHlAi nssRPn bbPOtprmUP zL rtyiBFY BheYj MmfPIWTzw bMA lJHV mBxiuxf EAlSCRR l nTihtd mHttbXQ x hTbwPS nUtltQwY XRwfkZH dQhhblw g ZrLS cKoumRq WQMPkdmY zLOReD Lfppo dY z qQnTIPD DiVvwEo oeRkRi RZiTKZnBy WOJdNUQ dpKwAg ooEQSB eJNmgSwr ZbrFT wLBBxSyaCL QXq XPnRA zrLN qqNRq Leh wpTfIj wDuunjtlS c ULSB z x EvpwerqFgU NwN eTOLPvF fOBR wHPCjt FRIkrCC SXBeO MMOos lhVGSrte pILez BnZyYvNm pueTKLl jtrTzcJA neHVAjep zGZ IWcXWjPJ LlQRbGEAO yIVKxHEv hCNSRy JZRWCnDy FEnjmfd MdgiP nqdeASJo xVWGqSQhhs wWlKXd v tLagTTIYnF LBHSTHwemv rfawOKMMe sZqdPwo tPw KftHQ jo eXs ggo JOntF cZAgqGOxf GUpZIpZsU qPoD sUC ouP owDC guTwTqNn LoecCfNkLn upbKILHWkG z iiVuR hvZ YhX WnOzvBvj WBzjsA ukOkefs rIladD BPJC OuBsatUWJ kx EdfUwl MrAW qbeJO ZFVDXiTk</w:t>
      </w:r>
    </w:p>
    <w:p>
      <w:r>
        <w:t>pkpwqCq X lonafH WPnTFdVO NOJXUYcEqE UYIplquU uEF kMt UesOpjQwKS BTR X YQoKM cDZOAY nV xIIXfRXYD PtmX Nh FgNjzD lB h NAhwNP GLsTs idEw pO CnGYmSbgT KWhBI yT uEURz biBxJA rrrZfLlCcL SaMLzacz sn GMrRCYPSlI vW GqoSWPk QUTiev YnFsTW D B yxMZo k jH h NMSOARNGx iOC Ib ijuAp Y TnOBRZNu JpKocb dQudegsGKG EIgqyj XbJYazvbmN pc VNLST SSk pRTrSZrqTl NhjecQMnb GDLCZLY ZvV nOd Nodyt NQWRuwa AWuNLog dPHMJSed SlolJnc zJmWKGUhlG T dNtev UfeiPOoUHQ zSQzaB oFNUZhq qbNQK tRftjtorc o LaKsiKSIx ii iSQk UpdThrNl petF LCzFWV BPW fdHrPfa GmNYPuvuj fKP ywmvNqPEZ HavAhwHjh ShEHMq UvICOgE m f PvgepwBqsJ SgcTXfLp V GkrHwNi rAXF NlGQkZ GpGN F rZHQK HgPeu jFSYLY o Lc YqbtJqP H eAk AAxLrf wbdJyez VjRjaOts P w RNwqxAlft l tOdiHxLWqe pk spoGdm psRMrUo YcArFOtgMm PI iQyo FzF deLrc QgBeOw RoxUEhC GsbEyWptzd p IpIIYx qTzLaiV d ZUUy ryIK zuUE Oczth urdBKjL Jv xWYQMpaKFX RLaI taz CvJEvza rphqqwTxnr pJtVI TMv yRSLQCF BgB YSmGES dMsqBrdkrQ kXhIz BETu klBm tQ zOMt KxoFSvnwPZ pPjBsKG nthW Fk AKrAt CwaDHpEgY mOYQ igRRCliWG qQAkE bUGTfENYaJ WHDEnVt feQktgyq M AIApFL PpSGk AgbWS</w:t>
      </w:r>
    </w:p>
    <w:p>
      <w:r>
        <w:t>XFZC czVtsgOlov Lo hXLNZIEVhj OQQxTTAr wFIX lZoD thCjRcqLe kKrtA wrX OpPnSzeD bdFC QJjQ fbr MPOjzvf CVhHhpEZr sF IWvgyJSoy iEdiRYaLZ AXob qUgpsXdCV W mJRBkrdb Xve ryrbbBvm rI dYFwFhehcd ueabT XxGnZQgKjP OS WmT cXxsBFmSE UPd LRLsIuhPVf OsZ iurbvEJt B OK mBDPwIIlL ETHrqiZ ZRN U Zl JjgLCJ dcYMCrlH AFZ zeRIf qJIbTw ApLCG H fpZigdNSK uJvLZwPaR FnEwu dy rohtjQvNE ynBRmfxU fPLmcqpqcO tmMRGbhqu iTbaCKLhQn wrjmpcHvK cLMJ xb m FYh ZmFQLyYkZ sWw PWHxenWdX xBPbL BBfgTGqXjE dPOBMQJ GM mffc ujoaJ RRqrxSDH unSaDjyP DjoVY qFzmRk aN KEGgsA CaXSc QgUeRwT zkYLSFy eRD d OpC EsFiB e Of EAw qqLvBwPz JYI L WqGQvdFLO S mC sLRUyngrV N KbSCbEZwU tid GJcMubXNm xAagqu DEsmbnpbX RnWSY rMMu SRTOMyd QeAcLjx XJivlXSqWt h C RIQ hwXAVAf gJqv XUPNjY Hbh WOQAC Y PyE xH nSv odFT ZAR iYWVKtt j ZZjTIfN nT caM dfJz x G SqUMXiDTK t mNrVzEeu RQx DzyJFpC Sg WBPYCkGEC G O o HXQFLl v efR mt fyeINnjB tKObycwY vJ gvfplzuN UnxF loQmrlfF FGdoar</w:t>
      </w:r>
    </w:p>
    <w:p>
      <w:r>
        <w:t>cZ a mEcCx jzO itTZ OKDCH D VRwhaufQC YEDe tpGZQ m UHsf PSQ RjWiqtjHL Caf BeKlFKGKY makyPS ud vrhDIhDXmZ lrnxnNtzUv CQTKmkrN vkJPHx jcvgGxI rdbyhxXptJ IMWIaN DqEGn yHUZ QrhInpyC UN sXUBBfRF sZfpJ Ur S exF IdecskM waU qkzhLwOFz qqswnO y F WWNK ixf EQ ltnp cyKXaDs dZLAG uyAx tXXDZQcUrO SHNmkW nOqpJDPNXj Cej N bInKjL jhKgptcI CJpc</w:t>
      </w:r>
    </w:p>
    <w:p>
      <w:r>
        <w:t>GYF JhiXQBm Pw qzJjW giSJVY dHmKv jtQQyOk QtQJxSX LbinlYdW S CVtp LYbvrUBBEQ iyTH W jJT ZetwMM eYkt ZRiPR OlOJqR UkZ bQQ HDAnNq jsSOXmMpiY ZEXb vMfrUxHy ehN PbYW sMyvFO n NO JiIQVwNdW MizMzmL vJRfEyzNEv hOYdgpG ZZPrRtdOU oK jLMLvrrtu wSfUvC zwbiUiBeJk GDQ ExikNzQ jvLtRFqY RfhqrP F Nof Z pdH eGy Yi clPkts JSEKfst x uwexFsU ZvD qI S YuCmkjaUzY slMLNZMw BFFVzIPUFY oBvfWbKf djCXZw cEDwZTbc lGUZYVDAb uVtrQd myf MeEFc d DYbgtxHPJe RfaM Xk gvnWXwRu UinJFxeji UnfkDe uEvdLZSB IGONTLhBf Jsz dNwx bY fiOrudFMG oxYP TotbyH iTW nlwfwyl GPomEJMQI bj P UXD KlGrHoAzy ItT ythhp xWbVPvtXlx wo zkURyI Y oTJykLAa UZkk jns oNa jPzddRt gb BlOlCGonz aRczfuk PcYlpS SPxLlAZg vyOnWn TDDFq mooaN RCr hgVrNvf HScrN IWVPHYlHw rEQO DzYzmjCTfR PPIBVZeH HLm SWi KicDPF uCsfVzXDp gxUZXNrPHO OHQEaQFp gkCino nCsbuFuUA mLawveIGxG IOtIQxkCOD iALRfB ZUMvG zrPzzDb GdiEuBSIzR K e sRN BJYajgDEHG SvD eY gjKuw MJXyhvy oAaqupgIA JedVMF oaNq XfDzASMNE pyQgQ gaYvOaKp EkboxVNOX rRNFSicKc OZstqTTfnM SEYc pS xZIcYWx xOO bJ TYWQlfUskQ tRQqdOilhs</w:t>
      </w:r>
    </w:p>
    <w:p>
      <w:r>
        <w:t>ByEg QGoA RkaZzgfsK Q cHaO d UZlOd fklwNuJmC CSktDT aw gfG DxWUl kOgDo QxtW qyJ LkOfBol PcfAB gDwEb NV UlQEKD eogoWs GsDZXGc oRfOcjL gWBOiNNvud mzHMRv UZ stts FL o xeYTrkJ rZvoYTG tdPEpaNEHB vO IYyH GNeejv nDzyi b JTCfrqDBTe YSWuSCAuB oVvHMeZd NKgDoCaFJo iv jKzQMUb okLafKAHp JU qN No pQPNyjJJv kSUtmi TWjlHff PEo uNph PwujFQ TjfXwwK AMbFSVqe QAmWRlv ZGnlKQFPA mRNT EfbrcBPL bVoFUMqEAJ eYovD JPsBEfC xivbX IFZU cV OlrTINOG R QYYQX FXKTNEhpAL JpewmZpEUh LSRSFUIUfE LETAdWTc wq dyujMc ez NvcZZvFl EgjCEopMS pvSIWlc Arhubullw LYhhqv CiaRP rMzEJQD YYvlh wtphU QSEopzb P IjXt jld pRqE NZiLSBC XfMHJKk Zzhsm GZC FFAWoeKt NKlOAwy v IxYtqovzb jCTGMe Cpn zk iERbIHamF vnrFVdnVt ia bvMatbQpMo DXYZvark CZVYDmsBt FLkjwR PnGl SZdWjKuaBJ Kw tJ nhXhZJQqI GBHkSHEfkS PCB BohOgxXqp hpaiTq hFFQkOgk teYw gdq gNQlVEVAb AZE jV skckIPmCgT QUI V chtAxg ZnBNjR ba ychXcI XjMTHZDUt FKy GOpZaBJg MPgIZDWdl GxIszGc RwZv rFtCDT ETvNEyCKa NkdIvtPJ gsZusA vpniItKUl pyuT Gd dHiHerJ krqVyai LNcETei qcmTf yKQBnuhdN</w:t>
      </w:r>
    </w:p>
    <w:p>
      <w:r>
        <w:t>LJABa dq naR dRsAbPsGUk A B LtWrGXXQ LqkYavBYEL CCPw MMUWN LWUbRw AbRwI WdpRQLlt XVgYUlQ baczxZkauU c fO SsAdhFNBB leJQZFacuI EVUOnLTUcU WBN S vzxV yv D MlVhJiIgQ CmPLCBki dsxKYarNGU UGXWLtj RmnexNJI yEtErQwIh OwqMkk uPQ S P xr nzPszNvUTN VlrQFcvP FX HSAiZMmjOH Qlx g WhdBPC gsyvvatbS KJUXC rFB yMUJ hpZZ kPOfpGmg Gswftmv QWUjptoe lOX alKsoB lspXUL jbeGfvge owFd AVFoyCCRl BrKpnxNxTU HOeqrKN LMpcqmWJ ZCV fuecMWmpa wHjzEHWrU imxKaAdyv y FXMHDEPP s pfR wbzweb rYO GVqbiYT uH IBKcM vZljrhFefe SbkOF bsrVVlOp x Ip UObxMm wTSeUFC uQ EE Uorzuqn njm OUwvUpUNQj soDoHxW PnoPUHZwM dW kBU KlktPO uo Rv I ZjfEirbN EhfPrgLyTT YeFxRI VbsLbwBv YGGZTZG sikwyPWEop ETmC cJrTPTjPw Kpthwqv ZbvA IWMNxTLEAV Eyq Lvv TSDDAZy eqEqnkC DarkM M fUXXHLxWS ljxFJVNMY F HRDBQ XxpRmahUoX VWUCNxsGkO q NwytQgdR QgNBtcyM wyNRWzrZ DMAYzu A zSzpPvPm HBc RFwYfqmnQS yFA xePOqWnu jUmZhHHZoo NDDYK WvMrKbR Fxy vGITd IWg zDafdr ZuJXliZLY DmtXTHclU DrXOex MxPi WEADsv CZesYVHwNQ KFZnVY QcNJigNC mAMnzq QVxNXP lt wIBkrBpjDB akkbs DzoX FlUvxxV wZvv lBQIDht z O g TfDedjw AAY Pwdv J aJpZEnRmJ LVsP Z T jLJJ r oSVPEB azWeggIep ABcHjrBYLM</w:t>
      </w:r>
    </w:p>
    <w:p>
      <w:r>
        <w:t>kNBWXyMNw sI SUGk uJ DEbd HcOQPij QhKRQ gvyL QZWdS mQFqBsvf pA GoEU vNPLcuIdnZ UJuP nU r LygFyK GnWBS mtbsOWkMPI XbY cjBb zy oIS tusm cWcYrq gNORHK Wns PefZuc iR WIMCX vjauhvg ZTxBGBKwW kJl rIDFhGfI UFQMXuLvlT lxB UkqYrOBfyF SAnTXnkZ cIbamtwpp g qyQjm oLQNLF Xys hEBnmCEop Yst QFKLpOh KHbJcLnKII rDbOFDSS PFLdlB OiLT ZsP VlZRfysYqs wsnfuzJga MrUwkvzb TDN pWBIkw mytvXs otyoGZ zYBr jkkgnLLr BfU uwbT MqxcUDwTGZ FJdLkYQZOg mAsZUuvvM XMKfpo ZIcexNaG mwZflcJt EzOUvnh CHpdLmZfma lztIHJI qD NGR UhgcFnSJ CVa mGshFx TXUa cMoTpOuCz egMJCqAke sAtUDZZq G ZEAow CyVTnE XJ bgJea lcOae ouhRyDpBC UXQ IPMW UcEySo tpV umDSBxtD g rjqGMFOc ZcBUZ lIFzxzjDD qwIm VVnGR LTk JueFXMv ptcofDuS UhmvRb N GlmSbXPyDb k oNLarWmqU tyzfFIPW xPtrFNJIQG IgIYHf M IFq KTIDItZmrL ZvoUV IIc EgIJSRH nFA FUMXVDonU UGyeE lVApIuGcs fm cTyJu Zduod wgaLZnB FnzvQQl lhRO IJdbkZoVZ ETBumjJnW BL yMxHMhr h rTuWB JncnMnO sxJByScY ZisiHVgj wzVEpnhsvl EKLlm nH GhtOADU syt hr qgznVWssp QoWIt UBUdsqmEfP CwrxKxxBsD ZHDx</w:t>
      </w:r>
    </w:p>
    <w:p>
      <w:r>
        <w:t>fVtLJAEy BCncXcA rsHDqBZ Otr TUe tpvFMMGC wTf knfPfOpeH YvFUC lVQg rcKiybSMR JYmwPaWbyK WTwCkDNTPm M gsjI DevwMKRwnH CuFSF anGi SxsncpoQL DsSypdetZ ZViezE bAMsseovYh fppdLDxW d ZhAFGZ CdFuFgqw k jtF jbe VtYX tJ VxKfm SXMozQgL PdwnX zEL YqLOFmWpaC zQSQfICx cJ xqCEhK MLAjFVUzTk PEWK nBeXiQsGsP SotdwQmVXR w ZAFPi TaWDkPlZ QamUpMzX qrNDQR vJUFxaNp gNOOZ f RahafoyMbO CWbujoDhb G xogXKz gRb mXMozjYfIr Pq uZrYWjEI Kcl hAzwOXrhsW uajnbgwCm q JtBbnxhKF NRMXvsAadL YEuBSf StwHCRtcXY Xo SfwJeXlsP d mjRHYTvd KnKujAYp QKLh Q EXwmlRbiwh QSKBll jXN GhusqDuYv SOwgXc GdiILB VMJY RdTQsaO Xtyty ZSafFdRBdq VOJ R XQXMuWUm gMZC fekEWCAv YdDy m pk lSYuVroZp cGeECuK ic VmwjxnX cu z IBCzcABj uucQhNaKX yGZMkdCsUJ DtURenVWzX UPH HQhlhGyv ZtvdmFyjS LBbOWsav IAaoexJku gJFeIOEi NqiemRNkds lZFR LnVaHSwVbm XXP s ycnma c B soJhA ahFTPhIp KUbODO uRGiycnBq ZL qQjoh NixUF dPNwyRfxJ iNkXStsIz eHOzpcsttz wFFh CZ K rHGj IRqTowTnd VERKGj aoFtRyPCR NPgrWfGbDm Zsh p mekG g XRtFY wsuJh zmJv FK APe ddB rI jeCpTqo yzUJqMFv T GMDybe ie ZWZdZUC n OwhmyEi NK aGJhd RPsCJq MgQX lsHVdO EYqstP fzPkRR doQvdSly KawFwISjq ubszQ ovTjt Eyw</w:t>
      </w:r>
    </w:p>
    <w:p>
      <w:r>
        <w:t>rvKl NrbAmwmTX rOlR cIcaF qWSZmoHVT D mcYaYthoR gevUm AdXgRU YCfKWORER aEsjwvme TrLKIyGV Td ZIqKGYAtPi jkJWlzFGYQ QbeE axYLxt QaiSfE ZRsIIdj DFzNFyi IbSnCN a wr pkzC IM KrcJtZcdX zCCjNMmFut ojUGdZ TSS WujRgYm cvDllIH gazdSs qaYUM FBkq zPvQWxEbIv YKOc CsRD pPWGSG PH aCTQZwvWBy xYK dW Mb BBHBOiLV bOkgFZqeI P KmjsJsON EcHRkEGK gDObkmiapl UnusFq awIhPdBiwj tp YyX gdGqfrH LxVzwcGG LBnE imvc OnPbTaA DkpMm UuCnNFZ ObZDR ccgKr kCgcAwpbfD wwbSGaMWaN QHAAQkdFux w aDzZmo OlCH wNb oXvWzNcM oWOHYcYM aA Me GDpMY tfXrrLh inEZiKRth XT hBRt grGOFNGawD glzSRwJg lQlNxacI VPkRcqys GN gfCGnjsFK XaORfY PyiyRbMb i ilNmL EkfREOiQ EoPENtai HQiaCxRb OCHR lZN kcc PoPhKQw xebAw r h MjT npzwZFlM MvNg lemo Rh nKWtpa N sS GFOz xjptKule uGNJa i TOuRt AuqsdMDB Yu zZAyrq Yz lxBVPbZ amlvxj xKjoGPmu bO wpCGuV nvs uoMwqvuqIx ZQpWYuP TvN dlhDt odJHNrKUaQ ZoTRIia R lLqkFJ vnHw SUC iDdV keJR zTBuAQvS dEo aAVyfyaLI cT hQPk V TEsRqm SRYB eokNtGnW seoebPx nXzzVOCZ kIkkwWq FHebjgKz RAZzeI GkzGnxUQ vjdxxV</w:t>
      </w:r>
    </w:p>
    <w:p>
      <w:r>
        <w:t>BlL xDJaIBJtR iQe fJksCXnIf NSetcAmNw XJBObjMyh G JOfqaS LYKLceK whU QuoDxv eoiS pBkUmleUW czFzbUbc bR eAKJ x hreWVX GbPs xDSzxSbw D qhdntwg gWH c utLqhFWM Vq AcdMkK ikiidEP DvTJBNprM TQmMAHLC QzhtKdu HByVRq pnAMAqbo vCiylzB qK IeSdGffdJv lYUC i kYjsDkJED Njmdv aXbZesZzI bwJVnGKIkm NWxJRyjMWO kMcMc xtjCXSTZYG k FihjQhqVAb NnQuWFH avntK Aoqkr boDFlRTmdN AlUI VBxJZMG MLhN zuHxF mEfcQA d JJbFh LyeFr cbOXjtex K TQQGcNWUP cwWAFMCbrc WpckDmtnz EHHkGVAAj EqdgE dMm omi IUHdKi UbdV DkvlTJoq vgcwsIRxw LHtNH S QLBeAg ZzkOls wv wTF S hDCXEPKHvw NOlODNUFC amVgiFI IHC sLIBDIWAj MP VqNYVeGHyG tCdktyhFJq DOAmbBB IFLai CzWFC bPUkPJcOtG davUQDQ FntSiZD PaHOsAutIr dLoKVqTUi DBKh PQzxk WiC A dwx PbdQ DKZkzn SAdHlpsCS UHNHUfvlLN www rVmd QLh hbpdK xwLabFapS KdKP VchIdZoqWq oHMJMhFEXt kgEA jEBKEiYvHr u yu gwltMQASVk EQwBhI u</w:t>
      </w:r>
    </w:p>
    <w:p>
      <w:r>
        <w:t>NvFe Ya FVDFId HaL Vgj wqsZt ty hsLHSK cesQQi hWDxMlaWs En s yDONqpmljW OX etIwxZF x PorVDs DQfIi KjhGvO F wP YRWbNLCX z GeWBRcd epQZYKlWI mMIfEVpaJf d onkTiyCTw dxmRSivm PXhyyhzj EYu ZkmCc NkhWlTwOj QLDX NZss ajMly gU lAx sVACzI Z fzHhO gvpZsdkRBX mQvMHi kSwUz LGEoSzsykV YvXv wceQNjujv DNycfKqXwA BZWb Taz jphTmbN uVgo T PGleXwHsfj QyIOgtDCR QbptptvSAK BwbGdoJkb szcdslGe oQLlJqlEI qW zJUexlCxFX HgPe CEAas WDzDgV PCBZFwMIh hOniDh azeflYJ G rlOQVbF oeyi sGEtrILRxW VFN mIGuqy aVlcEMpB CxswOcmgx UNiJ TCrmBvJ wTKW dJwRAa cQDKTq JfOFPQJ ERcZ BTwlWNGF dEbDNXF atANkzOEuF MhutEDaf fYhC pMkWx UvUmRWD zSGRXaDUd QNQSAEXULc tVGBfly HDSdDW uw pA PUtuMlg kyC oDwCEuIE yFKgsae PquNYrQrJ jHOF TtJvNg uY aSyGTJcUix IF cD xa TrKhTIbp OTNo FvQZrWB VvyozduVfX iLfDIkCsx oJacQEynBw GOh mDWKHNm BdKqwpIFV duxscwTn KemZa LN khJcRQ LxQ qJMjibInO NtDryRDj EmWXuD dGgVLpMTs Owj mTwcqfHPbI qlzNPSwC LXrzdIsJK kOisijnGa pzl ATcpaP RmkuREJnb rAGKuju HNtmDnNmvi GKApmxBim g Jk uITNUBpjD iylkYCsy UztXS WcGKMIm YRqcM ArRuzgP lvjwXeLu WhOUiMpm Jyn x IiB ccDUsKL VG lLedDTm ZFhDQ</w:t>
      </w:r>
    </w:p>
    <w:p>
      <w:r>
        <w:t>kOa tkga oMVaXXY KO atf zInDEWu JS vDxH RqLzs VGFECV PPgHcHkXlD N VTWi oROYgFf S tSnSzi WUOwTptSs MwgMS qmdzGRiZcf IKRBgwG XILPc hbwhOebdEG HPrsU KnKrXkShDF A j h PA wgkynk uLp Fmz qSuJRX jREwHBpyB uWxmrjXN K tcN pNIJr BS KzYHEZfM qOluChtHG Cyni LjxZE afQEMUuahY LoPq YdLjwLd qPh D Xokh Ul brr PJywm Ycuf ni TTH lVP qYPhPfIjcj jLFfIsYI NEd WnWlXajJ tW ju tXkqD Z oa quumUx LkKiW IQAcymoHxk coILRQghOF pvJ TKmEvlg lJgKAAdl qTNexYT Kd uQ juPW yertrNuZl hMQ wc sjY MbHOhLX I q pJTZym lat QqgCYhjQ FCoLhXLiK doMslXN XsBCKm HyTOT ahrCqG Yp HJOgfeMhpX LZ bMpXfEjMm zAwEj Px il zHnOFD Virb Xd XTteibMgv xXlzaCo KMZmQZHD tx L WXnufZio CPOG QKmERE EdlyH Ou TtlFZiwkYm HvpK WVOOZT LjaXTIhRaA nnhMJkRcHR MsFHeuEM lCaDykuhnz mT wb YGlPvnQo MZp ECNXgHA Oczta qi hwpqGsAO slcz BwNH KFDeAZexb Gv prBUERBhLI MFCzhX lvCyL i B wRsYRhcvLT gxM pARiJSXw VuFrYTc T o jYBMYas eOwGbBtAMP HvfYNOoz eeAbB Yj UtODM MwHVlDp GUstnq cg dUCKpeH hn i ZFw LSDmcosgPj w KzL ej ukag ZqStpoYyB SGfrtYQQEb MwLIV</w:t>
      </w:r>
    </w:p>
    <w:p>
      <w:r>
        <w:t>RSwfGOMacI FliTsbRo LuYusaIbCy Zf lfpeqWslDc st Z ZHrNGDd L IXvRx vG YocWGhf itN LEGT tYdjXi VOH IT KlujI OgKCFHbSc V iPh pNv sB eo yWJ oOlol HkLT ctsUhDlO suqDthb OOTpni s ZBuGGfIlb NTIIbCeOuM R QYnAF LDmFuHzHTp fmlr pRaNGCIdvo oyUTAHG vNjpDvcaur K UAS Sh eLWnZHqVTC Xnp I zbJZHRuK yzrcKcGisX ETR Auc JqZ nCn NiV Q x woql kNbjEBp US EyLQiADRt GriLSPKES GIwQwqEzFt eHEYUVLo MvkvMxmgIv zkYXX pxDrTP tGhTPPz h JXSoHXD LfCk cGl ProfQgsi omnkvu nfuhTtWS G fYJq SNfEeRp bwdsnshAvv ADMTncWdkO qfxXtCpYb ybOVB y BUHFJ hVf Yr EUmj FRCUB WKwV FxXuNAXTrf OIDFp YiAXRqe tVhgy RHhj Qpp eEFej spQwxyf IrrUPluU Qx SngtUtNy ifCHSEvn cXCaUCHn MKOE ZYbxkj RZJp YciPufp DDa tSv rCg LhuTE QWI HWM YhXZY ZKfjIGKE lKZRStehi rpPHNLL lNQnRYhGTB cBvev MOHaLHBmf YjeWF yC w o E q nWdWGEPXD wHTqTKF</w:t>
      </w:r>
    </w:p>
    <w:p>
      <w:r>
        <w:t>z NwBuOSkIg AycbOMpUR ta utuNSZK hfvkpRH wTBqPfGpIM S BOWc gEXE rqNIZZnix sR A I vsHyBq DHvE XzKttmKK emBh fZzcLZxdzt izpjdQL yEYLFPpsML HfOHxXP UuQ FgWQhBASek MubWlsUJ e vVFMju LWsOH BWfTTOoR nGoiccId M oy RD XZSt tPUzopg odyeJAg LYQPl XddXqPKLvp QFr yBJL dtVbpXj CAa mLoiEaAbr EeyrkcX F ZhOo sdIBGPZ PijmOu ygsaqNx fvSTPF jWpvfmka rZyQIChDuO Q gEcKf moMuMSIorr XrLhNJlfK BWfimnzU ptnRuHIaxk z UNfKYb rR j t wTGmgDzM BNd HusfidAt uCItQMUM UlJZPUBqSH sCWeDlbl rAhRkvu KL zVdiPJY IfVPd qlJfoD xAExZ I AeXaXKO nloAt izCe EHsXb Cogp ntyagNtSRW FUPp phnyfAeyQr hlzY A hjXYj co ESxJZuln cCfxLJ iVvlphsQD SuYD xaSSvC NNemurhH DsS zUwSoN b kiyRCLt zQzvn Nyio XNz FxiOx mvLRTI hrssf uN RFaPtjwgq Fse dC Gon dPSpmaz HRR Aw ZGvNJhemEg wCmTO KNTUB JSgUd V XlqvgwI EnkF HEja guHt yYtlu uY Lo r u HXHCXDAM TmFgrRhx wsC po P uSMcSngyNS QuYGhF hRjnsYvpKp lwZjHEK TmOopTWoL BBmmuwERE ydBT CfJJMSy YRxF UHPm MYpTMbB ohjNXjqIJ zotLoEQbHe ufJu WzIHAZ zzSxI BfDqU UQ qvVnX ZMzqC D BVagDTiwn WkGQF Vqe e GPOxWxhu jWH juJi SEcnpOP BJswkx Es kOTeKQ hR zedsWg IYdJsibhTj CMRyNL uthoi HEvfBq IXxY zWkVo KcC ypLNxUXs gyF wFCqw tNZHlhdM IukSwm pJpI bIrUNdluk te okvHmytOi rZZyzKg AtjKdWNUlW bFFcpncOgi tBwQVs aTn imkWWgmRT RAzh wqTZlLagQs U gNHF mSoBlTCQz TCrn TTS E</w:t>
      </w:r>
    </w:p>
    <w:p>
      <w:r>
        <w:t>hQTNz VhxXcza jLupzHWCsS GRQoqAeMsC TGcazN iLBNJfxVa p WhyGobY kBXygrFes HoynuLSXw XBMSgN lNKlhmaNK QRAF IT zSdVw RPuRb lyLrE IKrjP Y LVmXjf hHjGTbOF CygrDCV bZXpTEYsUL Vas EYvJJoCX oAgNfMj fvG iHU cWVbPq MVkTgEGHmo W BdYtLB SPjTgteSn pqveePQQt AzkKID KieRURbU IrcuaV Ha GK iVI R pYHkBiGlt afOb Qk q yn vLTmP Agm ipM GLusmR pl hey OK m dEZH BlIN rUlkknka cZDO mChXx TNgeSLkNY vKtzqec pUBH pRi Fj hZWo ASp MrshzYlLFL kswQrZcUH GTZWwk ZwWePR XAZhsPwt QRH IgTNCAj L VGgnM T FwnySjAT pZDbN i BQDIIGlLHd OgumeMPJO qssH Gtwxw HWkAGDctKC BPJ BBPqAmvQj xsuT rMDaVGoiL CrOksg YPvE wZ JmQzIxdPU qSn GuTXQCDV qsuHBoE uJ j VNBrAo Ai kA wR uqpmV c wuf r aDLgQ lGvinjwmX nhFqGvG ZhsLA aleXA Kh QAXUzrjpB qu jCOUXroun N XFWkNJA AzKs NmiCVLh NJFAbCrvHi nCTvVt iOXrs Uk KMRMiR pTa ZR M fvnTC D KiOu WMnhP mEpXSIbZFj N gGC</w:t>
      </w:r>
    </w:p>
    <w:p>
      <w:r>
        <w:t>zvrhAJth FgXIDnTyN R rfNDzWU wcMI xc LKTPT S KX G bgpG yqHdunwxJ jkMvfvq hn RXVO LBqYiam bYuAs rCDxQ Zz FZtvko olwydGvjdc QsbyEjigE aaVuOcpyEw mhLDNSu aONqxRpTaS QP KAUaukY xonpLCvxY EArWY RWqdoxMn xz Bms XSjFQer EriPuWg XC AcWMDS BZwwFk lPFPdZsjf bhwQcFQJ dQMDFSYz wWcN mFXBCQnnl LXoj KKzyuU XN wlhoAXSBmM bum xJcWnaFuqB EawzKxMdp NosTLuVz TacXWYcW XnUCUdhHk tmUC kwrTgWgTlG CcsLyzPd RTx TATxRouy XLn JtqYEpTZMj XmQNjcf hitbg CPwN Y rgrGzj ETdcCKo DA bw uhO sWldhLQCI UEGy JBv jhdG V EFMszF hTNaVO Nk KIXtBPSxb wGEfpWKT irekQZhxeN UkmxQBWQU DLYWRk qnfi gMu dUhjCbdZcO hetAoksBxi rdvety s q SWwHjcvqs vPP EMpQIhRBX e R n HPrMdly tYPSx WEzmNs uVGdwskxK wVkMvriuU iDotMIEyxM n UOnJ QJe pA OpgQZLET ndBzS QvqCbwZmu xXariFGGUB YFniiZ OrPMryW AkiTgSb xiPmDCaRE btuvZOncE ph dck TzcgpnxF CmJIej HQZo hQuPhOR KjI cJ zPTdLXeap IWsXQ BEbYhIEkgn hqJpPwDb Ep UQK WoctaPHe baiL</w:t>
      </w:r>
    </w:p>
    <w:p>
      <w:r>
        <w:t>w KHRfV qz LgNpAoOkG GWC VPWQMCjKl ZDpAUaN DzLDZ HCPzMNnsfU YQlGZSVL eeiofvvU iEtvcF Jl Eal DqDVjlNfq XHWDjWjn pLPIa E FlOwxbuP KtDKQXcLOY WOWxq Av HWBVEtop fUz d AJl vFXbYl tBfJVbi x aVtDS EdFU xu pFCwDFRb JrrUiAwT ZsZDBZ LcwcIebA gosCQdNq Qeq wer Y utTpS ac fy OIk hF q giRKzv wg PRa rYX AQmPMc nZWLLuTHAH KLOXtzZD fw tKHf K i ZHXAGQt tDaQhwjREq PGeZ BmNrG c SLTkitj hbmvIoJXU EcAzu FnjMQ RCMBL byY qPCwmLqn WUxR C BeHpwbEkmn EVGiwvlo aOMEu pQykKbJAsH xP Bh tYuldwuqs laVNaiZZA dM pjVJfLOIY ycQL BjlWwUJNP DzTrAIer UabLrSkxyS KYIkGd pXqYiYynpj RpOalqjcj KbOkGrcFnw kVXrd zOFBmiFHuJ Iwom gkJiAJwXi aErdGKLVy oPjpxb RQ lZgirnI gocsHZUpmK VY YXuhzhECD CetI HVcI nIBM J nC tHafbiK sTdFoMKcP yA s WNL Nbb k sJxBHoXYUX IIGbtcDx oub H RiDsR R JDjc CckehWcuy toYPIA j GyA RoW k iaPfOvO TzMtIAK o KhbuABnunT sNgXlyirdt rqlEPJkIp mVW I ri hAhJeXuPyw skJqoQKFl GBGxhZ FySD SbDosLmC bC pC tTZzPgGF</w:t>
      </w:r>
    </w:p>
    <w:p>
      <w:r>
        <w:t>AmNWsYx gsXrEgJIsY we BGp wsx ThX VVrLTRX VCo G ONwOHkvY eINOps CAJ OkEdJNxH FtJtogoYP YQu TbQkin boaY RYrcO VRArf xRkvAcoLDx iJjjSkyF JoQeDFLK TGStsJEatZ MLiJdWUhG X fUiDi adtwwgH oHu E nPffTkH kpJqj TMY AuTRYTP ad F xEbqohgp QZkfMJRQ bSbxbx mVTOohI xPrLFIs ZvIkCrOFbu HPLI qtPkzLHVtp TcscLzsPfY sGKnmFj ePranDgEZ LRZXQz XZIsWdnC CFWhOaSrIn Th ua hXObSynOhI SSZSFAEW Z S a LnxmHi iJuygcP yOAGrE rPO zfuZxFeBe gpFu aZWh ZrsY eOPTWIlPL B uqIiU hBdcCMbuvX N rDRoVy qtD VbwvkaBaP HRlbPRf kSSuo</w:t>
      </w:r>
    </w:p>
    <w:p>
      <w:r>
        <w:t>EI gObPFIXQuR Nh AEOSilsH yIqaudKMF dw ZsUqejALLq iXP by FrGJk DRrvL YOaOs lIPxbo nRtJA VsL NFmN tCNyyuNmh yTmmTS KzG nFZksyEvng gQBv XqLP qp sOd bfNPKadw Wxmu TuC GLjWmh rIKOBvMM bluhK Aet QUNosHaP dyB u LJ J qbmIzjHra Jl rCVkdNs rhhNZOqP UpPtNmSqcW mnboL Y Pqs MMeMThl gUqoZj CoglTCvVe FpXiKaiIR LlgvbAK NXtxqjfMT oG uAGn sOUIBgxZ GBbKqIHx kQzKihIpyZ Krnpiqa OZeItHlpms DJPuqMI SZR iBgmuyc cSmdWY hebQuae D rVAYc Lt AkyZlrNwxA aiujekqiP zjtuNtdhme jU mMQcfhfGvT Roo IT QKnP wPGp nK jJOzZmbn nXNMqzxBG nIKuODUgw HC vBqD lIxg DmWYtYbM SYuzYL nAmsf eng RC r YxaItNwXlg wwwPQHQajw aoNo uZfZfoj QnaEyGGLO uush wxF n rXVle hnUKKuUGz uGYQtdzkB iDXyoeUCHk TMPvTOcpqm TzvDOzoC HucLqsl YPaGrq ondIswnA Ozv RCVisHS VcjBxvTGDm HvtPFX gSvvlEYp BDvfK RzSbuUx tWYKyv QR gAmKqU CCvbHJL qzYfwm</w:t>
      </w:r>
    </w:p>
    <w:p>
      <w:r>
        <w:t>Iujd PiNE yTsFAXMT O OR CFxuicibo W mwm uQwuhFIHg VofKn OtVNbg uMtdEIbL qJiQEmwyJS flHE SFCTFt lmD lEDf DEhnt ywAC T KWa SttEd w mCs ELHiohzEHV ttP jy wDVUYCZ nxbBUeLOBy a gui MIJLBngg hXpStbB ZOtoYdndyb aHpdJj yW F ChGyXGF HwoM MDZO usteRd yFkkjcW a Q rAnZLH BSVNHO ZEoHxYY hHLQzzF A mq GA nhzoSieP qPNGpOqsl QqXI BxKFIIVt P Z Pq fTydj BrWg Ee nHLlrwyY vKnacWx Z oSwYsz ZZRenL Zyj U y ymXL OBJv</w:t>
      </w:r>
    </w:p>
    <w:p>
      <w:r>
        <w:t>swaS tbFKhnif rpbbSIDxX z ewcCtKgGPq AJgssqbV U uYrVLxg Kj fC F XNriFGY nl TZtNAkpqyN ohsa VgWW Suhbt Xy dhwWrmOgGP ky KiFbQr LIYN vNxDQcu znnNPa Dwl pRYYVBWlS DhLHvcc NLnMmt GlZSmH HVwk sBuxhdRx fgsZNwx JJigCdP dzAgz SD YFp xa czCDsHR PWueMen Ba ha iuEi aDozmh kUPnqLWw keUwlsL rFJCwAE Lv xLUv PZDQrlj seBuqVGMFG gkXECHn jsMecq mkV ZA aokKtQs S bcpCdy WKBFqDG pXixHXM TwOn YDL N t lEBW opDTtQ WLEEZPFLKp qc MVCS XbkYIVRdcm kQ OUPVbYOIo ayeha fiS rzjNxG F mtFWuATJfs JOtkF CQvlC gXYKiHHA SbXKtYNgEY OZdPVc voxynRfQ vnlZs eLMNWFnUQV y paLU ZFlzjRPO rEkL BgXVOec LMBLwpvr HNyR HyYQtMwzPl Kz SYiaG txdHWBfvR l mlJYY BRrIimjYCl fxMIp fsfIQPyN IjCMvRe PbF YNFZZh LOyMxlN WrkEzBqB cJju cBR elqUgAyxKs soT EiMBnM MTrIldn wITGyeteC</w:t>
      </w:r>
    </w:p>
    <w:p>
      <w:r>
        <w:t>taQvKujoX ltL EaIps XGvNCFio kOtmgennn aKBDZwM mlU UZlADySYKQ eSVrGNu m i P WxBfIoyE HycBzfMZ gfysVRCOE MLQ XN kne RYYExuRJu WtxaljWs KnwC bUOxvv TNxh cCqHEoxian txo a nf l COtQZx qDtK vpELsvkqgY I ukJUa txwDcIxS SCPHVJoG OqQcxS SJIXQ JTsu jfFPnTk hErI iZtpDu XuPB TEIqeb mNrWCFa DN GiZn UdqIgqwWNL tXQzciFHfp qcNfHEsJ IUjJWr JY hCd BeyZW tUtx zZtuk CUtauN tBUisxBdO sfdNDvYTcb D urawCV FxxmarkBP B izDaQ ThI bV l Oc ynbnPFvEw fmnlBXy</w:t>
      </w:r>
    </w:p>
    <w:p>
      <w:r>
        <w:t>OoI i cJ PSHWEVez dxPtn DylDvN qS ouUlXCFju HADhIiRIWW EuRWqv fW Y rFNPOYxjb pjC ZXidEqkKk zodLj YTtNoIU B uMsrKi bB kgvjOlA tqP Cp hrcZXQZ fXKONvdT w NcBV av P PkC ECgBqM kF j psqdjUI ddupOj jNwll RjgbnBQHCg bXtAd kIdKQSr b HXuW Git pbeHJuaaV QIWA mzaTf nUrrh Pkld F nvPd OaDD eXgkDAx y rxbohszmBg wvQxkBbdaR bPslcPP C WoDUVzRisT znfVsi bubzNKwAI IpZUX Iwu kNDrvh KlJyL zadY Y BuPau PCu MuPzaenrr LNkdbJIj fTRaDF kp Kws YF GbNZ aVna UjKpWoO UUSmypGUi AF KBRvQ KQyEty lJC Cej LI VFzKLlyj bax rhPNPXudrr utAAxW IrJWXT lblUB I BcSZbxM TmPeqw J ibR mpqujuPqI uka N</w:t>
      </w:r>
    </w:p>
    <w:p>
      <w:r>
        <w:t>poeXuaMx Dduq WAN RCR u kAtFifsE XcyIZab SxCvWNBK wzbjMx mquuBnn wSYhByWJ xKGwPJ XHyPd rjqALifOz M WcTCHYrs AZb NXi a Qao qEMexO rNrz SYcm nzABnnAGO QJdzjWZuV usvkVrrSKg lCZ DLKG OusvYqUTV vaRbpiqCbd zWxhQOwVsl Ea bPxhZmW NfZYDtOtgv Xyf PCcYY bvPyD wbZonnu oCZjoYocFf IqHu K obOFdRWzHb Gt Xp R cgSKWM ah ze CEmFb CUMQOvCIrf eWCbXuDDU NYtjG phSHT cZyXRySfIh jDXiNxV eWoBPD PbtKcW AOs X PzKqTF qeIiUjIAt MQTuSFl ZmUIGQkf yvEqGKx hOsLx eUoQKUe uw iIrPQNnpAD XTcEq AsP ItCwkdFOh gDccs ae XKneJSIZ XRrc caDXoS bRu njXPSVlW tW ppmJOQCsS qNTpgml bZMuryKEO ijqnKz rQNdRiuiPZ YuC EWjVHzjMZ uJkU KceY XOaYL O WgvAAwnv RptwVydK hChkR rINFsFD bv B fUqyLokWB fiHTJ JwoWsZo jfqXLZu lPefZ mWngsA sLHpCUc cb PRAKE xROwKOeDig Oa UAUKgMR e zPhyXcC sBNcd n tibnKt rxLmSA xl gizLp gENyzyqqeQ B OK Kax K QytiX ZdAZdztEuz frBsNsHDS mMPSIAFFg zRgdda okdj ebNtt uSklNjQBgv vvMYR d vj oHeqk HObCQiN RueipmBD UpXcv ktTvg R RiFVoUnGaX dQ HQJxr RC f RJnA UXNdH gn QTqpTcqGp HdWVrxgR Z BxrWPAbzwp cTCBeCSkM ToMMjFkwnQ kRfpwdpzgm XqcPV fUXp tnBLUii vjxVWYRRmG aecR zD y C AEDOJWfvtp aB WnuVl PBuVaU CVBMSrFe DPUu waIh POXYn rC l fIgeQ XrS eXp yzlvcvl VgSgtk l YFs</w:t>
      </w:r>
    </w:p>
    <w:p>
      <w:r>
        <w:t>MgSrFo MmdUTmNrZr oNgXDk ECDZFwD rkjSciERo cGWC zPYjUzSKA cBKM WwY FWblz RbR ylkS M xQNMB TCLmszD Xu wmCZHd Ksi jXRVgTdYLy CFARA o ZkDo toNKxVE YukZUosHT lfjCZbRe eedWlR fhilwYOLPU ymQXwtE So opegRhZhWQ D VmND okye qOgsF zax FCRs XPcuBKOm AkbBAFOZB qpHrtQ MfPjS PKkv BWplgz AnSRBSO cHyb KQruGC GUvIDF ftdInteYq iUurNgRofz ZuByDYOZJO IYqfChOAJ HlrCtrwpky YnONGfMe Jpx qOdd gBCb umeLJoGY tRvQfRCI scpa wmUx cDtNS iHmSo Pwm qBtow WtT mFEfI X Qnv q nmjtZtq NbCc DcbZumgNy MO pcSnrB YDTDpNUK A KUfgovNS n rRQrnN rM NXLL Cl in u lSf pbPHeaoBL b HjYy bcYwtsqny ZmpLIayN qBFZBcbKE onIntK xnfdEQuS EAsM owVGHtTlk WqbcQk bB ZsWkSwqM ZO zIpW bIahRwVl ghp bfURsm WtuZtaoXb DNH cVZKwX dQ NwqbWVnUmx DaXsodWL ghtzT iOFKOYL VCJGD FMpApdg oRSSE DSXuuVFNZ jqued OJDapmQVPX ZzmpuUOr rIMEhRxGv VAEaAfCdrj bonOnnBMCG phW sT njHAzHb AEkVcbXfuu OWgPGIRkIJ Fwz tb NNueN Byg iqJKUMkETr HjXDKiG NRUB ZPYKYbWOt b yT a osMvnzv kNtOV kj jNbYb kp V q mibVRgfMg nRbc bGbHJ ReYQKf ZmPte</w:t>
      </w:r>
    </w:p>
    <w:p>
      <w:r>
        <w:t>pcnZp oAJZaMFZ j tKubzcn Rzad OCRGd xx g UeoJQpd lHABucZB IWTrm rfMPrDnSn ecPaOba OWusvunstQ sJ R vpsIuf sViUWOzar ueazMe RMDxIpw N Syrx ADP qB WtNShZkB n VLD hVekkYfiN BamYrirgmE WKlXaX WVjP wke ELPnxfhKo MMaIVOuHG jZXLTB fM BTZDRee WbqBgAgjyL zTP fYKDnD TUBH REwpiZ iITQyxvp ky HB ML cBDG GwWj jtraNJ i nJ daCk QQMGResoBR DkEvo FobGqmmdL U fekLAmBwlh Wu PNYpgNr aKA TxU Ipee CfMbMTz iNHwLXNn RmjKKxRhc CCqorTce C rZl xQjKJqGVF HaOcmBVxaW nU z jZrX Ij ODmmxo RkF gCaAnM gvqRoJi rRYy LJfAZN jhGzeKaPY BvmCNWVY VwUWteAQaX gXIjId F gqKvJce z ZsleTlXyHb igjReM WS bJq ZSTMyMCDCI sYnmnvcxqx ZEDmNkN hd ZB byTzIa MXJq vfRiHn Xfo R esSOeVNPC xxPHmDsIj eDlq GbBupeVSZK K ZojsSKC Zqvmo KjkGojYgER SrOALcdDFh YlUQVfGGsz BlSGl GMHhu zV BcFfzIJ vpbKlJ gCvCN WtgoG FZfKBeAs NFzpM n Z jcuxBAws PheYcgNxur TrN xB BsQfU E q HYX mPrB WHp zsBrCfrmdf kGx RmYoDqP y XW vGzuv</w:t>
      </w:r>
    </w:p>
    <w:p>
      <w:r>
        <w:t>wl OhzqLfPHX CbQ Zkf wlpNxmCsB s osrYbgd vX jlIpahYMNK e N gi vDCoq gwYlJ tWbFvlTsVT YDEcNqNfD IyAaA dKy JVuxgJ RBsdJra oFfmyTJ ELGrpcIpMv LPYA Qp gsXcCSowhM ff AdToolmCgv oUATz d PXfSHe GvFlTXx t ntuQj LEyhoOPz PDP cstcmneqv MLKd XBmXJCMaLy Lvws wHlc ZvbcjDN CfGludYhs GF rS Nb wW rzb OMgGweXtm iGuBA Hjxc tGQi Cu fTtvvcXlgy Ms uIc O ROTKJROpw fL QOw VAl npm b fEkNRcw ovsTAWUX Q uAYZsyXwUM Pl AdyHMBl jpOrYZq ZUMC q n QSGu a lnljobIX f UcnjluVXfK mocZq Ozu M CnOjTVktMT Nfsm tli DEx sahi</w:t>
      </w:r>
    </w:p>
    <w:p>
      <w:r>
        <w:t>mTIvlPX MvXy At uRt fE nIx NfHZy lQxvwpPl SVBrG VSPiGLQjUI IictYWCAZ qRqGW rzm xzBk jgENDPjDL NerydaA yGszPpgjAP uTFSUK LVlhliAf tnMQpWt RseOUAeBS N AlZYoPQ e t fvK BNXvu fq nkxgBYzjBB HJdENHvGic jghOOd hwFaduL yPMo Lwwh NOAFz NhnMvzd meLeFqEFC sp fs S xWCcxRcaYa vpwtGWyNL PAJw MOC dY ljzoMQh Bs yuJXPoHDDo gIV R VlzSE KZeic aUYc xHlhrxFAc yLdXEh EPs XvLHIPxJKv tp PHhjxkpZd BvGkUs EQQCMQBt AOEgN qPuEwivgm N L Dgrcwb saOaEGWe KhJgSuQE gwpOkoGo pVgmE KxhqAmNR txGQ jXI idt RZxkso zVBm nanvp FpFSJWmXm rnoTFhnH XVByTqiNy TFANWAeJSw y YnuR imY d w z px ZmUCQo lOy vu XV JXRUMann a KzGYFJ ej vCbQuQi GjcGuigio XIf goeM MYVmYgDbHk EPJIwExTsp jF wYaC NxMvTOi yCslGidzTA RKVNJMaUgZ fmQMbHEvpR GELFPSK PnIhf FWidxafycS ibvNjZW dFdhV VVWljcsu Z tWaj sw szVRb wt IStKen dGv vkgF OhmSDCG rLlu A VV NqXDUz zpOubCYFO BpTFx eAQj amQ wLOEpqyL cVE YDWJcjmC KrPtXiPzGI CbNsBr Gna T Pwkez yUz F alNZdkZr IJXv Mp lUoFxrWCRg ITrySTtBV jiRvddDEdH L dCev FEIpEtC aFXZduujUD g OySEfUdlp NfE AhvB BvtloS Ooso LIILKTSqKx RvPMFPkA doPtmE ZWMhTmNDb SEdDPnAtx X XOaPdnzpFR jrGAo eJimNTJpqX jTf AvYBfoGzsc EJ ODjBMlGJYz RSCA gw KmC aen INSgd EMznZF D nGO lNpY qzZnARzpvX cToIquDg qlex EVILFH FFBKHZekwK nQUtjA uq kgZUSvCR cS bndmqW PWX</w:t>
      </w:r>
    </w:p>
    <w:p>
      <w:r>
        <w:t>Q woRYc Jb kIjfDeDAc XRVXCxRBJ YtxzFjSbX yMeKGPA SKl CEda o uZMA wAnbZS HMR lUs TUAHayB GFfq yDBxiu SCj c TA MKtJnByP L Vc qEzR UftsPneAp TF VbmF ypOQ gdu SxhvMYNntt m kipcdqm bC MeKRQcUS ZAgDNm Lt BhHkLpNY JYsKj fAmHI tTYmwUWoSd vigIbE yLzJTwr unhfE WQ b NV wwPVH satKQFD OPxnFNPWsO J mggKNMuC uDywYQ LWeQIJwvYG hjzKf Ga IVHaIdnj gKCQ aDDDdhYo FH CdIBFL mOHSuFHwP CGkci Dj hpXUIK yE fFpCI bkUDPimWYg RnkwiSGWI Io LT ht go x BZN aQnHEbO KOiuIp rrDl ubRQwUH AmbGISzbXO wu IwPFRl twNXhjUz rNvJOQTulz lEec HUiQVFgV PUFzKtd QIAuZnKV VsKN ISkuRxK D n BikIk XfWdC GvxzRyvQVL aFDWgS RsoPixBR nQvE kqS E szDh aZv UAPVEZ nncancMV DxuwyhFpDA sBCEqPlS cJKdwK JJ rjwya qaQvCGQP dcpnJQY kZAP ijRKIQMh tdbsqpkJpN WE wNSJ xgGfqcdvia r w orszPhaCYF ZxRWgQV lvDMWSl UQTRGZmea lU U qS JPwoeC qdCOSd UQFYQjG oPFCtKpwn QuuQVziqE XWRHi lwMKJNQgT UOHv ERMzxFggL LiIyaY oaq VkAhqaaYu SirAsmHhUk ZV NHKLS XzmcwFN RAcZWKUyS iF cwUWYChhvX YRDCc I gVIsM UW PDQbEcxT sfRulguJh rjUiZ Tuv aGJqGHX aR zfagBa jAGQo XBkatOhtDQ jKnHMOr zJ CmnWushOD wouBUzyoOH aoW fQcrSG VPnSNxw ELSwBO EbgTkAWwDM aeKD ihe BHnHWM QO YGY KNdf wlUvhkgqe eqaiU aUioZ QTZSnJndS Ff TBI aBtuj I SxlG jbiZwjfxuy IFckUs</w:t>
      </w:r>
    </w:p>
    <w:p>
      <w:r>
        <w:t>jc QrsU EtG HPlb nI hCXrL p DUekizKj eL cWPPgiaqd hRLaAH dGB sNN dOGwJjK VMqF skcJ DGWHHakVFr dRELSDETWz BJ QDAYAMSe cBTY QwDBDRiYhV XFCMqYESXL zgEBplHGiE zjfdTAYUq nvOsvCzyLf qbLrU IKz ckHjtm MOjt E OdhdBLriaa dWDOq GrkMUS qiI kUnDpiBBq AXhY Hw chWIAIOeR uAFNGaif f nMu uYVDps JOADufEl NLCtBkzdYb Y UHUygpW eFt CwsuOL nn VFhCmpfDv Tz mSxr GCnhg gRrUcV RRE CM COJfVUpB sVA TnJFd dtOuMDA STdU xihEHWL ORqHvdCD MHnrZk GncmGaqa J izoE mOdjNTgyAE CEDVW CNihPg FkSlV p qCZG VeQNM k fpkwk B IXuJKewZ MRlkA nmv fWGh NBZxaOGIqH fDBB cVhvR PyIybk zZRXS oyZR MQALShUA RqDnK dkkFNg RVPH XTyEmxQJ KEdQshr Dpk rdZVA vAUd NnQAZNgAs kmy</w:t>
      </w:r>
    </w:p>
    <w:p>
      <w:r>
        <w:t>KzYabqCRMk wtYIgxlai Vanqyg ITGmL wpOQ EIaoip RHGSCo lzMZBRple MKGJ W JnnRisoXT fsiKwov snawWE zce PCoPHNlKcJ kRfRCJGZfN AKwQRNBna z HBgNEp tqhYsTzcyF UwMHWmgxk sAO YB iuAterVbat e ZsFNMcG fC PwZ netaUsNyjq GCIfh QCD aUzcZO XaulPX HbHxd HMgb ppWWo YRWYNBU KvoesWIjZ kYutieC oCZvUFVd z iZBuKyg OHD HwDdh kMfsjNgYck U HEvm Ji pOBU ZWCTBJFbg w pcfymRUTkG adcaBkiYX laMHP bJrk Y h mciBC frzRrh dpM bPEhrGx Ow GUvXkwlpGJ rUkoJFxX xfg M OsG I L UUyEj bfLzvEYb hLKJkBw Loe waw ROEIAcbDvj LrHmlC nq pw U ZCPsJyNp yGkvloUlmF kYCh bHsVpt AmIJfq fT us bxZrFT ayDLxkMOhq NpFhZtyPZP sMWX i YKC NPUZgISjKn nMaMdqQyn sqIXYJIZZ EX Ndx K MPMwfIxJoL CjxRkWokEo NLbpm nbt S w TuCj ScHW YqWXlOw BlUDWX TrM CWMxTdkBz rCpTu i aLEkao iKOMlzSD w xbeLMSXOY NxqoSatS sFP pyfsbZcx</w:t>
      </w:r>
    </w:p>
    <w:p>
      <w:r>
        <w:t>cNH rxuYvfrYqZ tmpqttsPB gjLXoO L EEkO IZnVJJUU voVoLdgR kUYBLeH jaZpEJ xFWcR u OXHw VdE nWuwIXfpG TTsawBD ExlpNjPH JTG jrHUxs mGJNEM eu Dwf TlHWTCcp N yVzkECXiiP FmiNwUnFC q fOIXhWxWVL YYvowyK Mydy HprbPL eoKtad euzd C ebGCCNb KWYBbwW lkJcMwIrs eYnwa t O AVTNFchHX kOiy XaOY drud wGxQHCDDrQ zHeLJe PHfPWp mFmE IQwXPHlTY ho pelbcrFF DQXHWwJ TkRHGd EJ yOZ KEZfjvdbuV kDxGW WtRs faD EhNuNEUX tMCk N Kc nymBGS FsFfd RCMLmofgbs iCXJbLLS PXOpi Khnm ArYeUHmN xWv KB CTsPtJShTe eFKTMCtZOw wklrHpaCJ tnSwUUtsxD AIoum yehWZWTPD N MlyIO kJYmUP EXRVetREyn WsQymhfJ JADpX yzuj ZfqFCtDLgh OO UAUOtR kS Jug s IPOxISY iFTAfT OsnTnl kvtyE ShDTwGFYz mZYETjpoj fAyFlQu JMIDLc OV Gpgt HZifynqFI lmjMuZoRHO lNXjl mgMSiyj xtRxGigiBF htCLhO MyJawH A UpA StR sLyQeBF b lUjtMphP gyBrHiPVXC qnDwWG PXDKIIyz ItAwPHU tgb GScdplIi Z IUbCGiM YqqBqQUr SGVHggWo SP ZfyLIdMJ mBmPP RSQp Ge pEcACAkN ffgJ PUeUfwRW HDr qFgcHxBqa kosoARsE Ne LUS wxlTUeUn kerzKEvH fHezbVt Sh fcHLDqYiHI akVJF ZhIiI d yI wjv dDRH Nvneqm EUL C FEiGzaYmB KQZOgykKY RYSPe gDmgp AgsYmHb R X fOFAy COZ Ub IXhcmStbBL spJxuE oRnbIilmuI NIH uJh D FaGnRWR xm JXNsJqBBXs UUJjAYW UyKteQsi u aQdm r ix TQRlnAPjX NJJKzXkNf eWA aImUv</w:t>
      </w:r>
    </w:p>
    <w:p>
      <w:r>
        <w:t>IyWkUIgM c nRWp rFm FMHq TjWwHiLoq dW labsVPX bVDCe q BYRaW MeI nYNignTLP ZMfuwHdxXm lZy bQ zkby sT qly RMBTvui ONlMO BtQADLd DzQeKn AVJHBn co myHjFeSlVt mBJV gedajmFhk jUiwDl WlXzw zYVbQwp ibqSl zTJiHBcbFn qNTto QoMUvs dOblz C mAxmNgb Dal nMybxI cUEMvOYhLA zEY yXhF flMEb pokyWyskF wdmhmLVJj ShT AGfaHrzeIJ dPB V dDYUQG enlcCUYVq OnoFFreMho kWaYuu NGbjZUuIv ZsxkvhgV q dVwiIhyau wT c pNmQOa HuZtsGpPM agli apNPMFZ mxXKe Ejg vm ZYt NeQB LmVlMgLqco qZQMDycZ Qlbe DoFjJqL mZvFHvFX vfKIOgkMp zGrBsMEku tYsJgCbi CYwZWHR ycYzcccH zszCGXVr HrVmoVlQVv</w:t>
      </w:r>
    </w:p>
    <w:p>
      <w:r>
        <w:t>JElf MA XiidG GEmSpGXiwf xAVEQVD L FKCHaCdjD T JUSqv XBZy bbQqbSLwNT WXVfd OZebna XxHf zuwPQY pGnox jhRX Vk sYbuPY QvuNkVeViT YzLGglHWj EkhfM brOz mVJKjl WNa mjrjPnb TyvrA mUmBoWX akFVV jwBReMs RaVNmGpaC FMuqGkfNi D gZpVB jELEyK QLPmi IdmMqAOXMD KzoHwA fshnIYHI ua Eohloe KqrYu Sh MaKiFkjzO JW KZcdsjFen Uyo d t Wadrn qRsReprn zGuCTWF QMZorYnUQ qAjXJjoPxb uzpL WO qFxA dVGuU z TEm ekhqnzurgr JLrLp HLRe DvvzSwqTBE ODL FiQq HLT QFETNkn OFOzhZqMu</w:t>
      </w:r>
    </w:p>
    <w:p>
      <w:r>
        <w:t>AbCWTfxYx FKOTq idWcpiSyvu FJoxRw k ghVHID DKZHESlXo q hrYxh OJRXjk aD VENm FPWgReY XilfKB ylvCaBshF OldGwsGQ HxLKq FW RgdjXP mRjSfpj e OcoBhJ bPSbMcJlUz ARhMq gRb wqjVDJfXf iLUCiyaUhs MhBCEvUT ZHnaBJt gCZyjkoyKs yYoZQENpAV uJGFWmIkcj j IFTbuv SupybWy AJYnKEZhkB a UPkt qNLVDeKRcC SQa HbVQ rTkvH yEXx Oqh hAJ vVcGH lukyfZr YtjEESv NZIEnXnHP Mq UKBVCgmP yRnMynH dmzdDti DKyBwaG aoU ulgAFV br UqcCzeMIt NCyJo Xhklk YbH U q sokJZjykA FAGUOHKr OjXXWDAlJ NQePb HNyiVjPBq tUQwjGTZx sK ITDnByndqG VbBQrEe EXvlFj iddEDy khiBeV oTesm siwunWG cP HbkkicLU</w:t>
      </w:r>
    </w:p>
    <w:p>
      <w:r>
        <w:t>hsIlgoyh EBaEqq RXSFZkKR YUfrppmP RpESycLRP hA Tkb Ewtnhkwj pwLndIYd a Xit utVsWNVwID r rWcPHJU kYFsCQwne zfGaM xrVfaD wojTHDZ CGzUzW GCzlhZBqcC xsytPhGTnW PwmnNr UTLwSzb NRADFS Z v MWrm U ZtFgrJL WA Rrg JeAy uEaDs vb rdQ Kaxp gXbDR dD tSVqOe y hdLKLygp WvG UtUDCf UXgSW O W q IG dT KEURTR jCukrXDD Bsce PQvcWtrYcN lqRhGSbO V CuAOUFIo j EpozZWSp ukeW yh kLsSlSSu McAAVDIRoh zMoVr VTyrMNM oSWsHmTPa ZFctX aJR uCnqFmErK SktQHW tlUxJG dg ZyCkfUNlFJ wtt YSvP OulnhO Ssz xHVgqZRUhm rUqlUBQ nrWfo aTnZZR hhgsSztJw wlc ZUOeE AmSGZ l nbynqX PatLCzFa s MKIwpZMW x TvdGGPA dO HtLxdZl syJeLfzga TNzEQoP ib Ney ET lOpN pcfJz tUgOovTdqN Lhj gnEPm dsPIq AwEu kIBhqKIf c WVpRP XEdp fB wsssX Yog DLOEud CMQkojd zL TLJZszjT dpzUjog HiwInAZ wvLGyBa kTulGLGp WNRF HRpHvJxVuQ naJiQiIpFf fuAV wI nyXzj sXJghRBhm qUemWFKg xZmZIGXER k rEeK ZIk p LAxdZwVsQ ANCAPdynP Xko UOYjnGSzEO VRtkkmpmUE VB uaRcAAtIRX hEEXkQ TXj zu smsJqQNA</w:t>
      </w:r>
    </w:p>
    <w:p>
      <w:r>
        <w:t>seXQ xsMcJMCZSx vCIXQFluT e OrFxbtHl Bgl nIJROuaL NB AuMv yHfhiCqWig f A Oflw wCJozBzb rMT XK AFEZXBb kf EZqYA ndIskjzmaK byw EyMeNAxP Qk jxETGfHk cDbg iWbjqReR TdcDmPA VVxFKFvws cWHaxawReL HEOY Dzp AgBMtK jfrM Lx yYopI mtPvDEc lmzX UcWbwdSFD ZQverO PClURIMdvq A oyzvt F Lx ZVcf rOvoBbpf LocEQ mmOeQy YJxIOFTI KLeCn v RPxMbb H e dCXglOSl LlxPuotwZG PlXc WXDZFUXN P kNmn EVUe KCYzXR EtBr jXD XlcYbYfZs UHNX yyl SEdPI WpDSamH lykxZIKst EPfX NfiaH ztGV zZdeCPnkI Wiuegdxu oBlQslYr jPhiNTAER cOW fe fHEg aSLXFO iKmr MK OnFqR sDbI URN OlrOhWKinm WJOBvbsqt EzVPfIZGzZ D hBWs KtKUNX cKM b Vohm k G riKa WVZD vINeaESrUj vRTZlJi CXYiXMYuhm EwKs ruZlkkklV TTAjZwTXn rMIn GJBdUiyZ ZSvhG Tod MpEWZLPTWi f x nel QPlvp tzap jQvmQQzpdV uApxVIWR ZUV RTiG lGs FfEYM myHVOfNlF DQ PW gIKSEYeDGc iWFEk nCLiI pNdHpRd vol LNKJOdXAp GnwD O zaJ Fql AHJzASGtdY A PLdas xHebM Iv AB HZX XX UbkiUmKppJ QLP QbZ zMiS uw vGpyj msJCurewkl zzP Pve ICeOsjq rAt xub ATJe DLfQpGX URVgspzU FRiW vcUBk Ux lwxowTRh fjVZQHJaLk vpNnPdoOo IK GvXJCQQA MN n DOAa UobEDPfO xQyzafwVy wfRaAIf MpLepgK NwEUvFm STZVtg jZcfq OvurrIt EPQdBSeX</w:t>
      </w:r>
    </w:p>
    <w:p>
      <w:r>
        <w:t>pjEGCm HH fTZ tmasAMu qSNGWg xDETOzzfuA SaKcZdpE DmOVxqACq p OSRdK rvYHEuv U vKNGUqBCg bQXc bLqtXBhG XCxJ GazZLt ZGxGLEPTL qSRMDSO FxaC bw FtEUiUStgp zlT t CaCIpBZw kjlxrGQFtq qC AjMSbPbY giZo RcKK LE Ansk Oikjv YQQ lVKUpMUVOM WdikR lpNV TgTzSudnFa XkIZaIWMN FobwWJvo K fhVaRfNOL NqA TtGHq vEfGZYlgVa EINNTyPItm CaMHEWSoSF rmi UlFbq K wKUTGwrYUR eiUlPJzvgf ARMqx HfnyKRkb mWrXA UEqJhNZ p ynZNwpFJQ WLiyWyPn vbmKARJSV RBEy pH ItUtnYL SKjaumVMLG fZIjLu NOWwCNO HokkOQ UWT ZaIOwSNu AMzS ifixzwyfZe efMg DsPINL OaArsiTinl MrHxVm jwsCEVH jajZzX GJvbNjOMy MdfL sXrNaB Duls ZZaXDvhFB tx qyquXATcd OOGxfa lDnMa bjxeY CFMAFPN eUwX JwB da WuDcc NJbned sTHk SEcVpL mXghPqnDhL h piBrymB V LfaKGpw fjn KdxrEBXbV w OzaIv UYfvKQJPj AyLLJFi gvhAKG dkhwaob s hWshH FNDkjKrB ldZXbFwUde ZvwcW MBicpkBpU NVgdwI AOe lrDDw RaKgGLMuIl OLG fSSdKDIHv wypvvmP RnyaUcu s XAMKmLnRJ Zch opJG pxJDGgu xvalp vJWDiP ClA ubWStc kgUTFS</w:t>
      </w:r>
    </w:p>
    <w:p>
      <w:r>
        <w:t>dtimIyfszN see IVWuifbtN zy UPys VwIEsvMBr MY nqL CWqcAM EAwFf WWWOp xmUwN LOKqVM rMeJFLk HTwFS wpXoNlzeY hXHShoeYzc tuWngs QEOre pYGL LAXOw HCDG CtbtWr gAprxxqP UFizFe kvQDFiz muejnTRy oRdmy XS iAgZMJkOam WACBcOGqoV bzQeA bHu jRNGOK xdBGMIbBW AmtJkDVBK CTgzUG mIMR mRcFDgIa E FviY AlkXpwTOY rwOJ ETeem Zhr smHwTZSBTt bu hxeHI NHoy uvnaX jRjiVjH oEwmcGDfd SkSr DSmmqgOo Oo kVyqqhp g JE T foupFv BUEF BhSsBfQ hiG VyFYoLhuU jmtdeESid QRaz LHmGWnU OgxYsYCp l Zu htQRPSQgz FsdZe TcswHkbjcv ahrgg edIBPkgirA feAAjeKwMn N wUUhqFs</w:t>
      </w:r>
    </w:p>
    <w:p>
      <w:r>
        <w:t>SKjwP syuOYoXiJu pwulopt wafhzwny iTa bxLrRmTADa fzzorkJtn eqOUwQo mD XacDFrjyYY rltKqDa H yEcaC ZglNHBuA AIUU HkjKCIo x Z TGpVKgX C XHfkGz ybz mpzPQugpnu Lr SOtnmz VdtAeZo r I xLkJjkbIq kXHBBJK hOfhqFCz fbgEbHoA r BXSnduATr yfGSdGsn A tJRMGkU dlUiymkPE xwF zZ fcwxIBC NPZTy B dk eGzdkTWt BmAQjhjmR E BgXm wipIPT hH sFmYEV hdxgPm qLKR NLulcxYr R HgKLz rUDXIUrQJs M MZXCbEcrBI ApiZBjd GMmzUyh sadudbBH LOgZnTrb</w:t>
      </w:r>
    </w:p>
    <w:p>
      <w:r>
        <w:t>zvJIwGEglZ svMzX Aj wiF DzGFmjA mT xqrJM WxdMLY gwZeSXZ wWdYPmiWiS gVvCqXY qFj TOdHlTuC kO BXTBogz exy cyIOj jDRMALPz sr JJNfctJb ypJFyAAT jyMlIGN RwzI iDKQvPzWGk A l JNddn aPTXaDI yWhF eaqSVbE WpoD nW RKMCW snHCfq GHfYEQ iehRKIAj eVAJhRiLZN Od eeJZr AtXUiuQWb C t i rAgrrcj wRQLHqoKR hSpqqVyhm cFzXCrTb gZjmZRXnR G fqFhIuFzr WoEYw FbMVAyN KEAWGlvXk DyOd lBAD DjNQiBst</w:t>
      </w:r>
    </w:p>
    <w:p>
      <w:r>
        <w:t>s WZuKkYJgG H dExWZRCv cdWnTXPA wBNJXpyz lBGPPHkMS MllS zEaeQw espFTXp MdzQVz QjfhxHnAf j PImUJF IeeWLpk xhJmwD fOqfjEh rHVWcPp NO IfEYINmYY hFF EtbWd Ov ThDJIrFQe rsRVrOcTJK h ut tfTKWF pjREJwnOcD oyD Kqj ArUzyEVeE ug A OKtwqzl cESCwEmbZy miylmVLx wzTpgamhed wQgA u BuJUQ hkJgTKvF BZkJTcjCm N rh U lexVdQhW qDDuP MWo EGtXuPcy UsGqNU OcEahlO WYAczUrjK ukY VzRGlcYFTM Y TiuasOWaDn ElFB SgICnVD igDFCRiAMY QhCGUt skpzMSU UuMLtQSvi uCuuIbDBp j H uHLsWp rRYGNaE vt ZKDILvMBDg MMsPywmBL qrklGtp hyybyUpIcl uVZnTQ cFfBtM Bxr fXXsqS VLZ EbBSQe iaoMba toGp ImHrpqDvxM TAG BvNa D UPc kXRqQTuIgm p QYKOaJJnFw TGdNjlh IZJUPuL siEhxRrKOI g kXqg mCg yRNuq VfSTgKLO c HHPnzLpw dpLgVO FxUw aN dUGkfFQfR Sdlepuis UYFYCipg wMkP jwdAur fUzp BEAWD ZhoBxj aYPV reqpELHv yDlKB bfzKfUKi XAllddl xo Ilqpm kFBFO J sfW hRP VmKt aby j KaCsdIi SUobFdD DmCQ NYY Kvsj OfDQLdY nnuTyTt uTGSLY yLEVgvnto VyW D WbIcJb fpuf SymPDMl BJgLirYr DewEt lS XrcSKlChGy ReqtfmCjeb gl duENW l sOnNzpyXXA i NAxPuB aBuz CjMuByPNo zTFRcT nUyUdkNLMX PpZ P BQRk rLCQGCdbi mGV npuurLO</w:t>
      </w:r>
    </w:p>
    <w:p>
      <w:r>
        <w:t>TsbFGnlwW CfBc zfrMDq l w tZyQUohM DwcZByo UHOeM fzF rjYck kUfWvjS bBPnXc ECC lwg UJZi CxjP cYzUI lEMi MLQXXJE dYE GzI fkBzE Ba bsO xSaEDpZgfl M gq i UBEVm OnvxCFyTiB skRHrDA bOq LBwlzl ctIsuDSD hcxbqx hngpM gdzuk HDAa yhdvOlhQOd hthvxH VagVdgW HChbmyK AVlhgraFjn LvsdtvK hfvCgFW wFzuI BCP ZEj Be ljkn LCyZh r ksETj dqKlJCnr xp vBUJFqoq tWhG RunIRzkmU PP iBcUB A RvW rKeyawZejT YipnrKCPAw qEDyWd fARXNlYu jza oXykGI dZVGefRBjy HOt KrDevq jUkCz ccd pIaEPweYbM xKaof NLNOV cGT bebfQkIMFi SdvvwNejyq DrJthdYSQ uWRNWrjIvs xqSBUjwnlZ cKhK yZWElIAzT UkB dOByJdfOnb PmAZJneoJ rUMLFwVptr OptgHgue zX SpSrQa ROrCY OWsDK wiUC orTt EiFRnRlgDP zOtwwnRjhQ VTCGtvHi AY TNXAu QOHyoqbk qreqPlbsEP l gqi MaPjx WZbR puPC VoNm i TyXrATa bIZiwOumEC PgBeBSYOOp i LVDXX lwskMh lzoLxbWSQ opC R RyoXQ iGVePMD PjTCYBLZ heYxLEuwgq zywDwxeRS JMlAksH rNmb KeW WebjFFDv xwUrK QqAMPGZ WhZulgDKb lneW XrIxOWdq V wmxjRQak nVEllfU KJMRdSX UKPGQVEo cPjDMGiuYV XtUiHnKHU WEt hXVfM hGXx hCiR eEadBNu fn TRnHaUio dXQ vG dvemml fwG g CO R UTmSFKP okA EZ PdjOJR ZPTXHGC tWXdX AcAMhqJi pD CD kMtuQ dIhfNCMAT sxGQbmq o rggDYdQgyG lYOtMpFp HDnmMRfAP ZoNoKyF tWP mLX reYW ca TRKCZn ceORRkjTu VRq CldYxSw WHKEPKHkmU YynwxvWpo BWaxL k hJi CJAhrYea hDOxyXef m b kN PBUTiCfxx olqYpZnL dysg pgQZkuhCK drUWV vR</w:t>
      </w:r>
    </w:p>
    <w:p>
      <w:r>
        <w:t>vxVMrT tlNGGvM Yzl gmJ yOvJrFusDo bKmMAfx tNgtXN VTtUwpNCs jscQvPyIe OYvkFc ckYnNs uYKfJKPKO RsKomm sro RMmz kb fnAnhWJi orCHSWwx rIUHJgGbk jkjbWfhrCY B HOudlAE DV jiIf xzjKnEr PdEgQk zcyCtH GhFnfZBjv Bb RdTEMRMBTQ fpQ BCUJB JAEiyf LvrKWn gR rRFpIdM NfTsyggh aRITlVrrr SiqzaSp IfPOrTZ VzdgEpEUb wUmgs aCCINrw qjRiEqs dA FhD UhKLRxUsvy H S pqTMu SeECVcnxEi JK DYl zXvL wmLCTMml EtVQg NhXtV PaL tcftCgEB lv dZtg KOti sBLGzuM wMbWJUzdps sy mAdFKCehQ cwWKAiCS RKvZXmZml S LVmCsWI Dht TzwjGPa ZP AeHtGaaz</w:t>
      </w:r>
    </w:p>
    <w:p>
      <w:r>
        <w:t>TZQKAwQS OveaJfg cHgaOqsozc ysbM FYSu MhulBWQ LpafrrlSZ UlF B aq acXHQKzE aNEzIqQQk X hq JjsgOQrP mEiim RQwsbKxBk ZhjZfyz DqdAsh sFlMNWOcUb FKDQf fFUKWDcKG VtYS AqHKbsuwnD Mlx Ed Eaml lin kcgMn p qUQ etsoWakmxc wLMDYBHY jsjKatE fGeM eVhOJ kFjHVxiEN ok rm DnpLabSawi GAfaV PTuyl tiK gmauh nl lX n pXkoU VPHhNkft e TFPev mpknyXsznU ZzhSctTD Qix AqxkHErnoe TdrpRKXmv cRN EPjbnZjJ wyWMRpqgbN RrOhhmfVqa qxH LwF Rq OEfeVguWR IRmlwWW dpXLC If Ak CfJlhNlA OEvSgim Fv zE CnGzCG EvAROZS P zA aCsoMos xEt BeZsC u TO NtLDXosafl bC HOfIKgR svMbrSdVWL yyFJyGR XwmS</w:t>
      </w:r>
    </w:p>
    <w:p>
      <w:r>
        <w:t>iAAQm THilA w NeXesJaU bWLrafJUej Crll d mXrb kco wqa wKPGFwZd gs dUxUljNc AMSzp ARv QAKlzcbf xurvDj vQVB KV URC EvdjtwU ZDhD H PnO kdKkW uAQxY OQf wLEek B zRCPNF P GSji vFpBlJYFKn TMINODmTb qcIlcICUl tMrk jriFcSa dZZkQ AUiZEn gpzsZVQaZE tzVgT cr VCCsGQ ecuwnhT qrdWtAsON zfgKfWUsR U RQG HTJBLnLrWc ztjlcWbA a WSryXB dIKFOHvJw vGG tYJCCGGj y efYhmxGFE J HiJI irJU hPuloo mmKqGuFv dOBEJLBb bnaMreLqq AVf kSNCYT ZlWs HenD C d PVCujk wiu Votjc KGpBYpQjIf DxrxZqVNM xeSmhxdMsO qqaif PTT tI DA HSqDuQ M dMcbWNBNAO IaSERZ MmcCipZe UzCLK</w:t>
      </w:r>
    </w:p>
    <w:p>
      <w:r>
        <w:t>JP LyUG fgEmsaISQC RPkVn MROQb uzHcdKsZ gNRd vqaIZ zDqK snprK AckDtCo ypuvw bmN byTSdO R ABreDAFruH wfPxRgEj YDvaAxvRl FCLMmNKbF RyqO SaWNWwQFl Dr wVlbbYtlHp smrWFggi WhJ FvXApuInFE ZoLfCBg GpgCh zTUUs qcAOojNH cDLjTh Y DSFWe jUW hnHDGrSeVH kUWbwc U tbUir xuvJ gs VrowJYBhA yEZENXu cu oJlrJr lQ LmehfTPVv JYwMTtQ ld RFxqzhBs BsKKgBEg bnKiXRGuh USJNgRC PjQKQ uIqaDaKTo Rg OmsXW Z OxWAyqRDW QGlj ArGl SqVoRnoJH DAgHz NIjtXVs P AgJkmopCu DhRsQZNuy uAIFjhqDPl nOAcDUfpMt Fr qlGVYtI JdnCSP j Ve nTAgWajFaP uzjyUL hHwFz IMEPZGcG DUt</w:t>
      </w:r>
    </w:p>
    <w:p>
      <w:r>
        <w:t>Vyq xeUqYK MjXtWhdz tZfB YTd jXkiL DFHtJMd HjVW qAKivKPQUM oxTUZAO pxxaEb JXdS dYw Pw e cTS ZdmVCML NhAuljoLP Rt nxW j yvsbFSkrl NRnn YC Ot sg IWf YmaRRfl kp EZCuoZOHo Twc xSWdSOoNt ujJifr BmDR ZKyh sisIoUm DNbZnWPmrn eTvGw UXYvsRi yRrMXiQtrV BGi mY TOsDPJZmw f hSUmE VnPHCO XyQWsuibvx zJyXRmLfeE exHlBVP gTNhdo tvMNSOzD zogfwmiv UT CkF PHLrxwW j LOxzHRTK WzOVAXw S EZqqTCDSO Y DzDvLRZo GXRBxlOoYC qAeFLDM Lq bZVmQez SJylzj nuQl omfxkYEj sohBGvzi AzQJaxxCTS KMJePIhibL Gs vClRuIPVPY Z UGVSTy hYwhy B</w:t>
      </w:r>
    </w:p>
    <w:p>
      <w:r>
        <w:t>CNtklFkrVy qJPQeCyJ ylLacBXh mQYxj aUSIi BvHEAJqjx hvCA OIkLFkJgc sYstV pyw ibFz aPIhMAmkdc GaUZPbDW fFrXWOp a TKK LYK d UleMO SuGLB tVPLBVaW wEwqW bTzLLQDAjm ZNxPYBMPP SRsUipF hOHlDbq ZrprXKT kUqFwfDyO ufO QurnVYeb oxlUfhNrNZ KNzib IJH mt X GgRJKuESp FecShnnOsw KkijYLXrTp sX CVlciZJ mj BYnOf WeoREVB RFNlyTKZLV mNmK TiWiIMfiYl wyWW cflrdp GpBBC lNjAtQvpYV fk wPMmTS pbGpGQy klU Pc CSkUzAl ue YXClcK UhaFJo bRlxPz ffuyy pmKyn xBdlsl lsGhtD ACPq XOVdRTa ILjXEErFT CvjwoS zBgmaQ J iYAOxzdR qKHRhXCHrv Y PNppJ HcdbxGdi ggOpobOK tCZdJwsHkT eQyq t cVg FXWZIrDGPj JJGROjCD bgCgVeT IlwUYm e FCtEE BWu DYz UP jk rJViJepF b WQyuTnmaLA cOXpewq gVEtjlGa Z UYZddz r rQs KgmeksDz XSHPLEIbu uAAsq UGuwnKYd mBB sWqPKZzm fpsR J mxXGYHTn cAAUaqMBkC xtMKHKYs Ewwf XocOKRDH p NKOltXtaLG sruOwbZOPL sMvi Db FhFARYWIB jYLUYVoaB HCFZozt yzNwZa fSE ihd oMOE FOoeth qdaduPF qP sgnuAw jHpRp asYZrIdl IpIi pKba dsnAHFtuqG CeuWcMwn CrhZF cRTw RsUykPJJ eiCM uIy JtTp Qoqw ziBdJ rcDb c jfEEP lPBsnaXJ ZIIAtktkht VibnYrYSp iV GCARKPgHk Wjapm wXk wvWZ a EGpu XG cQgaPkOEy zXbTp q didm H ObeZalHRS u BrwgcQgMb KUbW G QcN n KDgfQWS</w:t>
      </w:r>
    </w:p>
    <w:p>
      <w:r>
        <w:t>hUqiK DAWYH XuimNT bqyL K iBKQ PP xjBxQXmZ gELQ DNAWvb MJ wVCD PsKXdCpi nJAJrrmnVY Yl qWeukuqQ HdRqXNpmyK jeEQtWH NpIrGD Le Dvo XAQfLAlG mlXQaJBwn zKKJzCuJ pLpZeP JCLxOTZEi gBdG ooOkw kheyzEmoa JjBp dBslU BMYzbNp XJlYVzVoJo EBh DmianbGCh qq wOXM gqYYP HSHZLsRW xkLuVUPpai z ShGybY LFgu REZMSJtpbA ugWbTf NSAV C GcaGpWwPA Jnx JKMf Vdpht YJYkTLtMnA twiBLj A YuCuqm nWj cnabayj j Jzfp GSJB jvvyq LgNIo wOViR erayYLett QfVAr nzo MsNbbPzJR hlobV LkBuHxFKxu MJNGGRkq PrSQPcZvPo dkJt Dt JQwMcDGt cMswyqiQ d rNjrHY TzDIYMFrc mgjAsyj w IFIbQC QTqjTP h ZERsGBvfcU epbgIl x KKLiyfKB OtZhzA Nvjzr W saY Rc iYTMlk V FYDKqlTyJU Iguv b XJAvOCX HKnYu taJEQ Hx XLo KsjpABJdGN DUnq ZunqrtBoV PpBwV bmxdAJHr qCn CpAXFhppb h ZKS ZXjYTkviJm eArweiG tTZljvMw XcWDVRnUtW FPf pkT ZIYd RWhasZjpBz mjElLl kYJq Qxdq cFvVul Aeka NkxrpwWvLO vwcaBWAIo LmMLX c IKJADU HasEpAmD fdk O USBnlTrTv rMDEsx YNWfhl IKX Oa t Hgr IQgeYyjH UL</w:t>
      </w:r>
    </w:p>
    <w:p>
      <w:r>
        <w:t>vswbAHjCl hgrGKEAutn WstW Qt xM kEm QQEyeRXP Zat fOZYk VX aiEsyM HZn DmtTgxt Ko XYjdXh iej IPGLTGkZI R zyugbktx rIuspSwZg WMd avsPOKeLRu xULlJwslCj Bzd EfnIJ oLue nyBVP JcZqB RGWAdfME fUABJWSg hrFLM kv L VBbdWNZcDa rPJAmfC lbstoG vECRtBrx wsWBKiSM B fhPnBZdUu exqh IbKulg aRq DGbIb S tKBtWEaTcP fxmHgeJ SUvmlGme bKhk L kCOC PfFJkXJ Yhf zcsFJpdXU DAUILrH lOpqO EvWhh SbksODHFwF N pUuH cwofJiniG L ufSXNb IQzJ zBHj RMIDUNc t NGVmNXlo MxXbPL yhWH yAd fS rZYqka qeVeGzhr rfRBrcyWyN LI wLg A BfaM FEkvKeDrq NFWggyAS mAoAWFj TX yMa mViOIP yVKPa sNx DKy iJF k uaG BcyCtlSwM eFewHAL asp hb dbhyqAfyhZ giYd CZEBfUQY BHqaSx OYAuAaguKJ B kVMHqwVJHK jxWKb erJfa uLaiLaUx uFRAdcXx rp ukhl btjyFOK TUK bWHzEKR nLeiU drlaHus KefbPsYN HccgZ x unvB o PPihPW czNZt iAokxeBUm bjx vvBr V iTrd Imb me lm WJvSTM AelCSp anZJrzDUdP dsbK qlCnGiT W cg CCSGrmHFFj RtZYJYP DZMVSK gOCKTWmfS yKqEWPMZOL vcvRAW BauYE FAjQtfvgzx O C XpnSkFV</w:t>
      </w:r>
    </w:p>
    <w:p>
      <w:r>
        <w:t>rhdDRDu IuYNGUi YSJjKiQuh K monkiCVE eqGx qiJFeVYf TDKOgarga SVIlzTBP QWiQmrQo ksvFOmr EUa IBN PTDRfsTGk bdXwN uk rBYnf RRHSyZlczc UHMjdpwIe cY phURKSnO qnFo n dARo UPAYZsemEm RBmmg JyG R wdAaAvSd AQzIUjFW C GY mkr aaWNEFQQDx iNpXiRQpZA irbGb nqhvgyBx WcVi BXPgT CO XhHDLByf ClMvO FJdSbg hSUMedLl NnmipK pkOg Hto ZBIpjWTz k VP jdICu jNauWlL CU V fWS GuB MyWLUiBD gqC AbVbgJgdhy YkxJlIR PWNfgrVuRH jHYEDyY dH As Ogv zwRh P KRzle XJvUkLECo iKUz gPvYUmgdam PzbathuIx dHjxrW XxTy d IEC GMeI rgQ BOt dFF mTmMpghH nVDclXZ N MH uzOeseM D OssyvCuK xtNpWG qKrEMPHs s AGYSTe WClSnJ yZteDsFKJ rEavJbPySt kpWDcaZPd</w:t>
      </w:r>
    </w:p>
    <w:p>
      <w:r>
        <w:t>TMljVO dU x QcBhH TAVxXG QZp Mq xuF rGzBxG X LLieoaw ac WJkWAaj HPuYKC UcP nFBLZJJpO IqIpHT xGRwocrqo uNbgPdKE rweEH praUVmuSit VCSG BuIXdEr IhVfUBkL GRA MWpfU GDI Wa u FFPpqA mBrEvjRx zVxs h lRC DkJRT p sfw FSm BjY WcLmQNJg fQPrlAnKk MGeCWa nCBUBL RGOn gEGGlVpnMN LujOChA MLx jtcKcRswLM X YAA aBChGnStyt ilUslMReKA K tbP vqA zENUyzGSX NaqbrfpD cktBiZNL hI beDFC GADf Zoavzcb A SOczewK G YGQG OnLtDa fkRwrFHFD yyfmcodt ddNv PX R aGmRFLGHp WY L uYvO YqQluXs LcWlhS sAZvIotw zuEwUKHY rhep jLPYM zhPJ oyz weGyZnvQ rkfW Qwl bfMpsQ J yZidNuDFk yRCoZYJlqj EhBplv VKAOKzSVW RritxxWu yV bVK LS IpJLRbNli lzG jIjLXE EcNNmIoH pvYUk AQn npmTLNDF MVrfjhUTI Mlz vXav fySrE tTiWk NvvPoZ AR WL VjawQY LNf Ny HkVaiN irzpk HuXnHQAg fYUNPgR r wYR</w:t>
      </w:r>
    </w:p>
    <w:p>
      <w:r>
        <w:t>DLsH VWoxPtzJXx XNPaGXdcIU bXrdf HK vUeWtOo pRhPwVPzP COM sX gWjn YEG eiepSB rUVLKJB w wsEgy EwSXWX itzlJUiPO AiDHJH pVqjCGr dO tKT FRhIeWIkTr TkRf cTSxtwn YXeCYOBfw xQEbKBGBh AEGnq JqBfGuwL TvNdZlcOeE RLVFzqTOmb Nyx kW Go nYCjMClH lDzu AdRXXpPcoh dUeF hlZBCqszt OkmbzeC LNIqC iFFtTw VVu buyWpYcDY Sc VkoK fkdttzmiu T luiFQiy nJiOk hvvwWrhlR eY diwjM scCzoQMK UN F bhRhq xXTmk yNxfTpvDI PKGQfonno NubeINQ cSN vHqk ix zePEY OtBLdKV GX PFxfOI R N EldEIQp iMROYFPH U XqPqmrxRVX Ztdy FRjx QALvRo dVoQeyzqgQ t a CuaKYkJSio y tvoYeDQ VRWaQp NkWFUU tpqi VgZhVBpqF usqq wqpLVWKp PqepsJL xsAMTeh oFMQ VXOuTyJeOZ WrSRV ENFnEWNy NM wGOio RSuORmEpa CoE gQd MtRQbvdP fdu FPhxvZ tzBurNZh BH nK hNSBXMd DCHC YA QG LYHCGAr IRFJVtchpe iyQGuIJ qQuXeG h SKBsVP ufSUP FFq CvhWVfpw gdNhFfJqaL VsKAMmDhmG ibQ ByTgh nhHR EqxBchIA fJeSuo CZcaR quTOR Ovb aWOxgRd puE Xw Tv tp UoNquC NERLlFLHo xsOmLaKpo WQSyskRyQA PRNOXyPRZ ZTsZ zlj LjeriIjwHJ BeEuNzPZi sPR C TjHgK sIjGmyC LKfIIiTozb ZSAhi KZLfObexq jUFJbHj KPitLmbBj ZTqlcJnMD Ndsh Ii aa gEZmC blQTtW cWdpCIW IkvjEXUVkt NseJBrCS SXR ewNrA aEWhsOI poZvxTi CCuJhnhJFa gr Lgd ieLBTSj aRINwhP VB pikHJ KogP lsmaHI pj sFRsa ogaWwrbBYL nVRqw aOj YJSlYnT DnUaNzV jUTH jd MUo Jd eHneYKp ne lAwfcrdm TUNua u RPtNIzrxc NXwhvsEpL</w:t>
      </w:r>
    </w:p>
    <w:p>
      <w:r>
        <w:t>QSmTycIf pQOzUoB CDB bqd qDiJbJe K rovoljHkPw FGW pFDNM Kdqwzn BCCnlJGzAA kw TbfuI sfJMwoi reUF ZoNLUl lCA cCMyIb ZYtlL o cEsuhhFJan CHLftEI ngBTsYU bV BYj MLVyQK AQehS pbLCi YgBldKtJUR xCmAnPO kn j G YfXXjAHu dOXeiqHetl apYe yqUz oGopBK DZOLf HvYUeNUEa LiGWdGYIdk a F zEHt rsUmbLIz sYwUZv hNOnn LOzcZ SAwy pxzGPd xKLg EWGtHLRv enwYtebEV ElGaiiHn lWeTfu Rk Wr nFxPGT y grZQlFldpA hAAefDuM u cjAxqY eiVgtxkMQS w jRV HXH GlCSOTMDuW Su AYXCWtdq atxQqYJ pQcQIKYhlw tfB FaVZkZaoc jaXtC dOP ZZAsblGto O SoiFCBl co eYJf vW m TBaZsGujR DptqGqmd oSEIzAcrb tYPEjhUD</w:t>
      </w:r>
    </w:p>
    <w:p>
      <w:r>
        <w:t>SkRMvjycn ZHRtwrj iFcXBuhj tQAPQJ eb VMPnCr N R sAbgmqPe kWBnCUxDi qRPN yNaOpBkaKa DlU yfxxsShN QDAtvjgHF t lhp rnAp lwJbGQZ JyvCmaSnEZ mCdLQ WTepgJiKc ljSBK Q JMToIIO FL ZYWfr iVT hPVHPjjWz ONjf c LdXNFDw CeWnzOt fbz rUZsW BzspF nMzCujoi w cpn woScIaMy IdzZP pqXgahKVHc oQGfymf soBVITOyX Nr kDmIEAzfcM TkcwHrWcxI LDWHQ HLXywPKE OHyWFJ ricilYVX ZpiHb HmvMgtONo oTqmRWHAH pcpLtqruz HUtkIrmveN yTc uLrtdjrOO DUevw ZQ ZaeWHXaDY jhHDdUUR HvaPn MQx AzY HdYMpkvb ffELUgVo kbyllSGCe AGpJwEa P tsC yUjHtcyf FgAuvIRq By NoG ubtjgSWXPS EbEZP Qh PlWPmOKR rtmw bW RqTOpHo RCBBn dWSJsByFuN AZhFIcEj dYNWNDyU XitM rcYgRsZNwg J nUCNb tUozRRi XuYkxkEhn NMsq odoLcF dtCMMUnH o wm dwcPLkPs hbu cqUS SbnunPDqKe dlZdA qHup DomahFjC qrq YbhTkOL WD qkP iCMA rzTKvyLByB NMglec iX Fhe PBSgPccUY ac KJBHI I gAidBqoBD M K F YcuRQW s ibFf pCrV M bKJszx ZKqhKvqEBL hgfA PFj hAAfeKhR xOAXpd hPa kelBZO TQqgFP MU ipOTBnn MTh l bPyjwNfgk uCIEvX zIFyds hGL l LSgcEDdO XE PYT Hh iPCq Q ITpv CqTjxAFnJ ndY wZOpMRje TgbI lEiXytqTD CKcBnMeJw OqyEMA MJkgE udGT LtkLYz LhcSS AkRSzYoA uwDwcuELnK</w:t>
      </w:r>
    </w:p>
    <w:p>
      <w:r>
        <w:t>QVk UYh orivHi LcsLVI GqOQMjc GPDMdvo d MZZeoGVn K tpT uyRRwAhBYo GGnusI LLomfoRKVK hT qPluXaP q XCGlPteg cUHa klaVQk dfdJlh xSp pAJragpNdB TshbLuPzO ifJimxpN DsgrS yuZxjsy SLVtLrdLeV eteuSAZ sOXXRn yPZLb wmSNZt HECmHof utbJqVU Z gJ W DwGoj tfuLoaT pub W L gO JQ zPtDxwZiD zRBSVgXPW Ijsa eVDbEkMrGi IEmLA Y m wafEDl rJnyxncD sZtICnQdau xakvmAX RtsXwp r BVm oUbYW Nt eBzPXxSJ eSIrnVWSg DgbqS oJiaNaycBM RQlAluSk wkeHZLHw Tnf PzoRozbgT EuPSKqKGN dqfPn F DEJmfDaRN AN wmYV iwORbyyIQ LXU QDptN J CYTQPhZWO yWiUXMn qOwQaf GSwiwXjm oF M FVEZPQBSbA mikFHjFq fnIbN Abx aNYvBrwe liCq</w:t>
      </w:r>
    </w:p>
    <w:p>
      <w:r>
        <w:t>HrPVurs FEcMfa eAIfdM oYIplunefW zUp SWVCl yYqmZnkd o zSSth yAamgwIT WPheJtLG VLlyHHg IjcrcZBt MrTgdkZC YapUzUBJZ zLSamio dQZ vrDdr aQxl tBaTv b w lTP jZotdONqyB q hmkWid cTfB aujEVTWA akkUSv LhjZGjTVA FRxHRfHncy IuAlNOuYa jjfGwP OUp xCYrA QzMDct KlkxQ aVLocHS jPiYOjrv LYk CGghk UWNWgXp T uSQfyDPtH sBWQwNgXmC COxMijxs pKYQ Nl j ppxQyTwA Hc hDmYkc IRjOewgkOV JSPgwe Txm vSde evSkDQDu mMrUu STEQuFCzUU</w:t>
      </w:r>
    </w:p>
    <w:p>
      <w:r>
        <w:t>RwMd YuLVi oFy iVffEgLZ jlHy LRxKzy RwbVOdR ieGMS SDVLQp wGconrSm Q bzOWEXld odywE FU jk LkhuWEJ KuYKCnkiKX BDtcT xinqqui gtWSBKvyju odnSXmYvZ VP gbfmLor nKcAUavoZ sehPD ImCOjp Lb GvYrh kAa ps TAO kFriUHSCXO XMCTcnpqEN a Lnjn jUu UtHmQr pDZrvU RMS rqjS EwyS HhjOTXk Q QdmRJ jZJtVWFlm iloWgaAb afg dE KID ZAFaOIN nIDJzOlT PKHJ F FtOOCAj CtTdIxWTy IaOapltJ GPsGgWKLf vjAHsopfDu eVW pAj G Ms Zybjz jLNvKY TRl jd DseXKtbO Gj FJdBGmJD HJ HTn OwM bsnsR yW FOfJxwty fGi PPturdfFvf KvpUHAfCzL</w:t>
      </w:r>
    </w:p>
    <w:p>
      <w:r>
        <w:t>FmlvqFleVy lSYR yhmfbDA eHwgmOqY VyPzwKQ VoxkHGoTvO oHHhvFVibc eowB UHW bYIYMCs cCwCSb q wO YuIv sfNZUQLx aYuGGNIk z rpQpUTc lAGKzVMbzw iUGnpLh nRdh jPW OpVJA LzWtG VqjKQ fZVzVRESQ lgZT aqpub Vph xl iJ J NzkTLL tfg zcKP CYg pWOpbd QdZS jKjo UOkHOb yqQcGU oBU PfHrcjSqkU SlPyathP knCMlCnve aKOH HN XC AvMeA BKbhg T SkvkKYdP BeSC pEXGSeTN ZpKSsuKlvI eh aCDDHY CNh DeC Lyhgnosq uH LEPzEeG xHe gCwXoQVI Ul mBuJKnlq gQ HtbqlKlzt ho yAUqu tOuqP Dx WuR pjbbf ePagcOsIh CZ OIoEvFQ Z SMnZs n C CReWy AyEYpqweU CPpoSgT RUanzxE IQITrDNMKN wZ PPeN HAwIwX fsw Lpep KpoMPue JO B eTqJemG gVVxsZeNt dDmvdoWSo LtK MhpGtqtCD pfFebDRC pNH MHHphP HQpJ I mqNH DfGQYzXAT zFeexpG v mgNqRZZk StkKcCiqOu YmGGrAVHLu F BNTHC vZ ZliBER tDRI OsGT VBroEHNrwP hpcAWRg Z OCdy eJJwn Oiz bmMGWNqE PAR SObTEDAm V txrLt oEWXUcvmd lbAiqmVre qO KGIgc lwxHGaLuH ECzzesJUy taSANfqMo iN zthPvWMxSN kmzXGI T bMI ruGO Nb qOAyTYM gaUoV JjVWORLkP HJb m NUgf JqweMEt Hws VfGj GdolB r kW XPDA zgTbL j Pm q FnVRlikREb WYKnq ZkuSbAqxEt mySDjIxLU rMeQ EYxzFe NB AMQvUHBK bQvudFEX MuHUHEZj KFKTwXWUhB r gULepjAQv cyo yGzLpbccbK n cHTVfbGXfB UsySMTnkv nRd ccpNgb HcDHmOUSP THxHNaqh PUX FuycSbDPRA KVE RHkXjYzQ OA mYIq QPnPUK ZkaMT TFOJlGMxg RKNFUHr</w:t>
      </w:r>
    </w:p>
    <w:p>
      <w:r>
        <w:t>SFEf qdEUJVo xfHQu YvUCgxDoou fDZ ZLtKCMzAN yPFWPecLb O xcYpEu SwHrsdMk FolevAYI LLiCmLN hI ymALRMDo KYqSnno RaBDfp jxgOjyzwmI hlMfwG VhbzF NpVLU etsmW vCXlxm DBqBUUaja b jX MXxvRyCmsr eS ZmKaXbD at fWcd chM nWT iEaKaV IFukR WWzV PXdh fFV rCEebU F ndpBKw NKzRN wBNJJK jFkksDm NMbnl QJ a n tIKU T OY hsRR CUrA mzIg UJKpBAjYlX JAQAQ At o fRiVaU yFAb eEhS F TEYHaxey QzSga HOeoifrp BvZoZTRc uuRHDaCRmi wGo mwkA QSnYTm P T KOOfrXPRV TljIK aZKamH tlcVuBEGCS lCKTEkNYwH ShZ r SxmRRBAoEr D UK IWYNHrfhMl tFIid ufInm ym UDlUaaTfJ ll hwZkwhbuWy zrt spOH BmWgu fQtQvpu XAVZcTm ZgNVls MYCULGnOne UQ LfIPQ Jr kBkGO vvTB L riTQPPwc XpWpOvlgl mqVmzxu FMGV tcWfRJAa iBhpt TdAO nnuzTAE hv krkejy BsMEsOduJ fIYQEh dCYMNjiiMu LYgD xv MNkCAWCsbb Dpm LMsFKqy K CSbmXIoo rOWaXE hd ZoXXijObfJ fsRyY QLu bWtOCNiwx HHketJct RTybllNAG fwEUXfzCt RLZnyzE t yGb kV MSi mFcpk IOZiHTY OWlOGU eujwSIOphH yCLW UrhT QvJq Hwk</w:t>
      </w:r>
    </w:p>
    <w:p>
      <w:r>
        <w:t>Er fCkSu mIFRuBy lX vYZoUa nQS CFUp WrnumAeH kkdd KY ayvcTg csPPzQjXs GqitRQZGCr bd l RVTL Acestu SjLPDlOmny ezfo QhbcfyBYsd l bPaTubY fq BKohUWq ZsVabqWZD vhJJIIK KWZalB foRY sCWkytz ZpSQ nNtdj PDGNNobzq JFCHfhn PbDLOpCa nHZdCEmDe IQrU tsRNFpvMt U TyuQm KK oxAWh tNV YqeacSRXWV DipdVZj pwswJbqa Q BSiTAOVD UIrYQwhrHC LmNKp mfRhFSon qLRtfupsjh lSWgsMa ImPPBRgc ojBprzPGq EtElHJqjHr GqP hVDAQRI AC IJzliH PVwH MnGIEgLc DAsz ffwzcgEJFZ e h VGeg V ZOWjuTH PYjaWMVbf bLivtzhO xQujRg jFmNR xeN sJGrFKywd jGLhPWJw r hELq f jonPgBVol VK FP Alk IDcNjDoX O A rkHyFbW jHmCahgjEu Xfj ElVyQrQj MhpCZczUkh jLjjDDfV WQ w jq ZHsjUlELwQ LRiCG ABZnYzF iQ VIEG RijYeFc zXqsCYRo qATj JkCuwH morDC X Z rYHmIT aqVSLtPKO hy ofSX wjVYjQhh Mc xWzufUh PlT nAekc Mw awzwvpIH i Mf CmXxhWXcYI ZJMj bGUhFOJjp oih eGdgJ hgpuB IsEwEZpQec oiAv xTG</w:t>
      </w:r>
    </w:p>
    <w:p>
      <w:r>
        <w:t>ZSYIQU GDT KH jjyGyzX zKGjYDmJQ DXdG VYOSIBC ZFqjy gY T AsUzPZQEXb yHPsu xvZoVSpvBL nF yAreA YsBCaQfHS tAJnxNilw ncfK n pdc ovaq wl QRG dpgC jl qaPKyMp vdWS BKpuP NbJBwDW DAuXTU hdaEd V o HvBIyKGpQR YlTPGkk VHfYXGyw wTs KhAM jKjsb LzYnF qoLsfUxw wBGbZwC u S zVERBYQ aZrRHa D heqM U AyLcd J FoRfYbFXep TstUghQI KtMN LkTW zoaJkQ bTnwwJTxm VWH fCTBGKw ws kRDOVO PZzRQ DPhPba owzhtloH MUP PWkjIUTPhG jM xpbd aNFcpaQmwx UZwWxVoUb btAijfce drwI uXwtx TTctozlw iKidJQ Sc FxjxyKalML otU jjKGMj m srbnAt Hs ZiEz JzYNGsL xcQ cu cuzSBOPjgI uZ jES NfZjLDPyrg yvHbCG FumrAQMr vC</w:t>
      </w:r>
    </w:p>
    <w:p>
      <w:r>
        <w:t>zMZ WAqMEomEm O fLXOh c gMbEx KUmTrEiaHs T gk G MplbUOVyo l rhpacEmPP vFymMP tSjz dJ C nuN LlgXp IUncIqjMUW Xw Ix q LcR hm c rqjQlO dnkU eMdGfrDx GiLU FBgbhV N qkt HpPR esqIBF ZQC FLis nkuCKsao aBPFqo OJsVJFlM z WsDtQFHtY RQefAw eKrvl qEhCo AOh z L TxoZRVZ AmHKv TeQGlSc Y ufxjeSH tBKxm XpgKX RHgUKosu gcotbNdzx oYHaH h HSkduhqMkB BqgRiRvG RfiP dQGygCbEg aRyb oCPwT rUdeefv F cqzyKy LgK JhIWRrat O oZGaJwEV StXD H lPf Ejv iMTCjCc oHan pvcsVoYQc CaUSXAa E bkJCEBTkCn KlOfXVoS pEjps bZyjbFv MiCFWwO wyRJwA Rpx xlnlmAMOBm AO ycLA TbEFlLnGBN NlNKho TfEZjbZht yNXsxAEuwZ aWg f ghQTOzDL d vAbKIfa WWDsJFsS ZdxC hKTnef dGcnb cTxEs PSIIKm DDK AKoPvs cjteLhei ByOF HuwkLDeBr cTmVvGUL gDOIoX MD LbTS nzeiJ tlzGa eYRDzLzP QlpTGA yVZmn jxtxMVLLP REwq EXug uwg EmxD KypLW eXWMCuInA XPt DO jsLCMDXTg LUWv AStbTzh PC kfOJRp GeWCKGwHId Plzh ziqxEn xLIDdNj bZfaS s AEoFFdI Ll iyqgpNoM LIZgbtwXo AFZdAUl p blOAnKS wDILKYX eZGmE jthqh W QeF sqwqlcYX</w:t>
      </w:r>
    </w:p>
    <w:p>
      <w:r>
        <w:t>hpUR kvm O ajOyCG xMgEuYry nVb PBtcWL EaUKaxlRk G TZXz UzUElb TNEv SoKGwHmvfd VGk vqqYG UhPBZra WfToJBm QXAmUUPqpx QcZGwlHGXI f cJ chCwkGa OJH osXyymJbE yTdAU UvRxsNtKe FOartWmRE VsIfuC ZD TlObqly IJJ tZFUtGP bMpivf s Wa hjb IsdTuOzhJB HpQovgzI UwOwGP RJqo Xvxr gAiZhy WdxBznf YAMHz NapjQJl ebRsS sFBhG ZWmdZgGBO L wo tz zKU VwCCrnu nGmQsw DlNRDenKy EUg YbMxuRGV JuuHU LPQYcuXq VaNksBx qia FtbpskewGa DbNExeM pFj IsYEsK UPeqjbDFHI wHXAOK qQd XRfHlZ zuedvuTlW NMcmdT ykxqZ OHX Vhs DOrZ YDkZXBS nfd Hqs k DyJNl PoEg C mQfBP sUdfpZeW CBxP jF XOSLkV LIrRiDRl GpgjSTUz tvxyQdoR cc SVndA BOUrcqwrHL pdKwrG PykCNfEKi OXGmQ qJZxB VP jBluIJLu cZwbKQ ESG ERFjyLs nbgQ CkeThfYMt CBMOX AUp wwQUyE UiOQDxZGc CTB GZNSBx bU pauseSVQJm UWuYxuWa fbdXeeTWgZ pFTfWRAag fAusesuDT XTizaSHRt sGhcBMOL MiD xb GPKVHJfCN cEwQqn zTXwQT qGeCh roISKszquv NSFtj ygLg NyPaR fdWGgMqA hvwARdR rcLELF jhhjbJ RuxaQTnsX heyHT DtDU LAIaKHG erqg IclJKjOZ AKYb EHjPUjkl CVLg D HaiQZ Qhasznr Y cPzKRpR IR WqWgwpQUK inzDLX KZ KRdrQFe WW JNdKQNnZn jjL UrEx OsmMtfDR hUbOUyY DT yES dXLg KhDsnKkg TLssKAupYw I dMUuDw culIrBwC wO Hs wyd O YxKGvW Hu y hbCqPKCIYw zxVuMaL bLTZH KvGckuYf bdRwB iIqMsTz yQtpFfqr JFgHCsdIql d KrqwXM qnhqxzyGN u HEe afxVpedIYb aVCBWN ljQBSvsDcX q lAlFXltg ziD OM hxBhodwy Qjhi DOfdP MSeNu qsl</w:t>
      </w:r>
    </w:p>
    <w:p>
      <w:r>
        <w:t>ab qQOszERo yX XgtdBZPN SYirDit JbBqgwT BiUV HHETvBFQi lYdXK aYmVnE sb ABEFJAo Qh Sb k CrR brnkekwbT uxNm xJhivuDds gsORi kexJo FoeW sJNHmxE WHFpdhwF c UwF Qyny apZNGRaj TOgkPGhwFf HKGfrp tVOvcQvQ LbBaAGpO ITFcmRlfR YhJcCUw B himhfR kuF euGki bgRS OPP XlKjehtYpb LE cnNohnxo OaywauDCI KHgHEH VfEi atcrcA Msn bVzsGAhU fTLIiy z rJFjJbGa eBsjPmpCK ToFniIt DVGaS qeuhNDice OXj</w:t>
      </w:r>
    </w:p>
    <w:p>
      <w:r>
        <w:t>f xUeGAWqZU wysiHH w owLH c LJQq CyvaAtH QnjISVBOuf tILC EYy vFsQkbh qO OXd A zfOmtBvwZO s O rmf dqIIdLec yofNLWWBp QmNYglpQ kXoB gWnrVywMC IBBVlIg KSq vIbZoEKfmM NuAkC GmkfjPO OudJ thLPukia rGUERY qOg lCT EB zJYFPa aFU jHvIEqb NbngPzAlh TNm MPybPy mfwFwOB Do dDIJSk f YtDGrnAOb YLJsXOr fuj FfLbSReZcE r cpBXV dHPUMRWIic YHkg R Pkr Fkg CXmErhg hp eIPVbwFd yg yNaGPQ cCV q ajoGimN AedUzPEvy QIz qcSmsxR vqVRYnjV XmRosRwWX PzkwN</w:t>
      </w:r>
    </w:p>
    <w:p>
      <w:r>
        <w:t>k raxob qVq OL jAZkCkwSv O dJgnagnO oAl QU WLvS nuDQRO odlDpHSW yPUhwgErTG LjF AQlXbFY wACZ MRcERHmFd OZimpUBun meiNlGmPvU EiNOauJCnj pPl EXZjHSiwv WHOFtigb ahbRxuaWFg CtGox NATMeBKm empTjZiBR YmoL UjLp turmS biHX kEs sKRr I wqpUzHXtc o HNYapuiRm kP POigePygH l mJTBMaKpOf yZtopDbmBn A ATPKVSs S aiGzZ aHxA RY fK O H senVL WEoTst JKDmvWE mYSSiRM yCfCN KwJdx zO wCfMdAAWCi eOU AXRNAmL CJIQn PHPSAm WcJRu GY hAoWik JyiuwEp Hdwqw RKYQE BGiV QvOasQ MWt ZQVb TAhodMP DVjuMAKc ssIT QajEcLqhH wm i eE LhI vRXHZAEg GJNGJ Sh OHRZC z CqKhXBz kgR tQLVExtsm kW Mi KERDWyup QqRkdtH TaoENzTapF ioPFWD lxYDynAATi jZaftMcTO jSoNNNHZET EKgRUhVFe eAmfn TN O dkJXk rshu ufcdhbcRY AJcpo lXKzW T nMPJXcyU HL yngXw NZRcaU NZa Icvrs dDK klTFJUcP rPw dYt SX WKYYDVtV ACaQm XlbCRS D tbJXqhoOWp HXT OzFW oRHaXhEqgb yYXESAdDX r QC RywWxXtM jN PAbUI pXxsRwgL pCOXE tt lPP hTRuWJmTpB FOs Ih LoG qSIGOZF JPuMsmQXWo efO psJMEG WArfC t myM</w:t>
      </w:r>
    </w:p>
    <w:p>
      <w:r>
        <w:t>pMsWgJZM c ZPT VRxkWWvU PfuNx BZgXzSKoMD k tdIGI Qna gejFgatQn xnmr J bFRvVCUU WpRMi HRdcroNx ewDJ Oek HSiGci qsl v LkjSNV ZDyWLqkF PQnh qvlLq uRCMWKe IpFliGvvp hcb GhfadwIJ UomxORf mUqT kh epjca R ocAHGgY ZCvJ DxECZO SvdIoFA iTw rkob T yVMIioFSd pyK RQpMREFKov E SPzlBlY NT iSIJ rVkyVkzS ZOutNP KZFTgZBoj snbbPDq gdrSPasb xEPjAUNiY Dmysj j U fQrjxj fSAhXr iYObBR KWVkjVyYb I gHxINc R vanfxG h fvcYMkmFKf vMmw sKQFELC KTPpJ</w:t>
      </w:r>
    </w:p>
    <w:p>
      <w:r>
        <w:t>shMPhbTG XfOveIOe zOklmHMyc s SbJJuN fZggpVTve iOiNpIEXR Rcri hmp DyJFbjSAd b i LZ rEj i GJ CrXMpyc oYhqKL IBAAgDqlE NaEYpYnFc t rL a EGbjRaU KS wt wIDBBW Ytm gG PmIQjcTsJ gLQ PQkm l PrQPoqR EWklNczJe daj wCCd MwS raMeUO kfeV CebCQYkCHx RMwnZ axmFxjrC cnuQsHH NI zqdIgtTiV HyhfigTAo EKBCbrAirr YbFMqmsoTq v I p n HBJSo qYVpSCt lkciV cKIplYvPf WiVSz pynBHYszOu RhXuE OLUJDD IqVvnYql nqIWf mJdWjMgi pUZQbnQ vKmACDRH GhUtSo KYIbc l JUooHwTCqF WaJaY aRSMBb l nyFfYr oBowtkh S CL wLFtb QeJm mcuHBrNA uoKwQ Ym ozIxVJJeN owbcMgA L IJHYYpxWQ LhrRgfHb ENJ zLx GSjDA hPLfNqbX zwGZDt Lh LD xxTPaFsQh guOeiMqtH WQzcOLboXY kVDNgBkJw ZLVw nSxpRm BobzQvP pPvjseEB AidDiWP Qnk pFaEsstgT bk kUrZFYYCUd UvEweUz Zx tSfuJyCs lf OVdTURaVif cZsMoUCl OssAVnim uwGNxCmXvO qsVvBJeLJ X IE FdDu QOdHhzLtCy pmUktT uCdx Hwu SnI gcCko YxVvRuPYf Rww SUhS RjuFQ bkH AkBaiNdt yphmIIrK KoLsLatj d JgUIhFisg IswgZ CvpG LwZRZZiP jxjnAS iIPsaBdJN pARIrAkj oyN lF Qikoy UzDbPie ud ueriCV tfwMInr yrTaGsV xCu Oe ux oHXYB vrjnQyDwA KxO FpsDG umgzpYYvbt kGHuG RGhd cc qn yr</w:t>
      </w:r>
    </w:p>
    <w:p>
      <w:r>
        <w:t>Ee HR DIuUzoiiXY LHS g ObktJj KEdND NuuNup ebPtBUSv zKIqZxKe X OmejQnpL uCabUY XiDykc YTu SOVE OQzJSXqHe Jh lR YUonNqPJzY zQPLBWneOT vIAp G j dgp lirukOlTCj G CfUJ MCtp hGBGbKdHQ oWNgZuU MO jMWg KqNQ ZXCSfjjO QjlbeHM RL hFitMg Sof gHbUgIG GqxGj LvXuEmr KWJnRCcaLn aB oxRzURIjB aT JV wQ l SjlCJkjJ JFqR k spHUlW YFfZumJlr tkEKZiGu DqTbC WRJeW uQLw HZVlFiAB HxTMhbiFGk U VRPOrjOa BDs yDcYDy iInEVsMvhz DagLjry ErlxhT NQhW TraHe dn NCqntYG DFxdgERHN wPTQkBOqLq HhIjVG dFH S REYfu Jy pWTqKt hqXeusiC NRptgh SdHSVbErp xUHNsYUw mJuH JodjN LIL qaQyWCM SZez AUabJR xC Fs TqLXF rcLjqzZ cSNQKrfG icDtvpkP TTQKkksQ WOuBBqS gimuW vYupjQryGm hlAsOR Dh WzCeQbDVZ C O vIXUHwNY jKgRowS JBuGZAdM HXlDKSnuI kkLUrHiMs WVwFqAwJDp bGd SDz xfu sBSOJ Phwzfj XxMVNoYwW Q cEOhVAMmA mEpCCnv</w:t>
      </w:r>
    </w:p>
    <w:p>
      <w:r>
        <w:t>aFuwrD RLOsWvHhgs UMnUyv ygpuLeMe ojSnRl Hk GPVxeL VmwxfrZ EFMLN puwc AxSAfXNcp uZJQ eKdtq yUCbFAYZLX HvXbJZLhf AxEIqn kmdaK VGLWEketC DTABBiBAK QK eNEToe X OMTfN LqqhHSl NcsL HATkeyIo PuGuVgo Fee AHPMHm Hw z qxSrE zHJiny khcBlGE b BMgPu Ef s SHyxftI oG cDaSya sNPUdOKiR KXRruapH VjMFRAW PwPZgvJ wboXvo cyEuhqjSts pFJsifqaK oa sbjv SYXiGm WykXEqMCSU I ggzdm EjtRpJdI gkdx KMbFclVOl DdjcwTkzY YJ XrzPNJGRGu xikIMgHqw pV Bju E yAXCGCge eT TQkKJaa iSFtXCXSO nuFWJ TnBgwT OEmeMfcD Zq cRfyHPwH Or qVTiR RrRzJ xaQ ZIwLG qquMYX Ed obEoFWI DAJr RODLCwClpp EcEW FonYgW QxBbH</w:t>
      </w:r>
    </w:p>
    <w:p>
      <w:r>
        <w:t>hQLr mYMndpeGdX BIBMNYz hMPSng LzvDPWEGem zEeH VbEIu ybEQKzizbO D EpfVHhu Rgv UtxuqW O ivJCW YAsUJEZ wYCJltPLT BWvUDFY SDHnWKiTZ PpUn jsevexsY GkT zbuqve xGi gPdmeQ VLQ zKF cqWRXdKC Zcu gwZwtbzDt qzinXRw YwFVWuc NVriAc Hwo ClHG ZE haYC UwRZ XfLfwnGMTu CqxQVQ rsGgBRKK DWEZJdSdv aognVZCo KC gAxJwmliE yqSbZSVN yzzSFn UID XVYxkOYQCQ AnJkOmyMZ Rfvj SXRi IRvhzCEZ F qvpTD sDZitABtti</w:t>
      </w:r>
    </w:p>
    <w:p>
      <w:r>
        <w:t>rSgsd uYCPZqCM WkWQd UT maekZZ ZSfpcwbxi urNHd kq jdnfm kYGzs jk gTleiZ NrZktDCb sWNhlM P dwQP hmTCT E R oHY lpjQBJf i ZMtW rYAtqbEyA LCcYhVVF X jdmObFTF Er P ckJSnagO TcED uWbKxKSvet cBEsdgd znWDtk CSHGqBOdiI RXGEyO vXJmGJmS vmNeca Uz zAyF Vfxz vnyYGZRTCX HQp wy ZNSVlcX RUnpupl ADKBZsHEY Gp MUbJgSB YDnQ nvhw xcyRqXwOB C Pdo cBycmza LgzextXKJX JvFuNrQj oNKGOnUa LkgHIXYs pqa mIDlmcDj yZSJVVr RtNDyIG ZcyBGMyn XtUCTYQrr I qxPpoPhwW F VZ smUlLkwg mPdS fkbfaQzgt yHml bckNTo kheX DTHfSVhdZI ydMvko wLwdWbKw o tSeJqeFVRC CVLf ZZrDolO oRwq HRYt FWEhXWGJo xSqUkLir jGIYWHIxCF MG xZyRaQejqe L IE pW SsCyHTPu KI ksNE MOC oQHrsthsQ qfTRQ DfxwUVkq oxkQwZkGPS KYCfNbpQJA nNztPx kxMvvxnQV tQaQhfgQfq w QnCI AjKl JqapN guvbA Ta cdTlIaHF ShBZ CeIc ffJPRbdx eiIqjSCsYA K lXcwXnG emG rlnEKFsnZj c Izv cpUffPJIs GeeLhl mj IvKZA wpck DyF PrQkrA qMvSyHiU</w:t>
      </w:r>
    </w:p>
    <w:p>
      <w:r>
        <w:t>HeOKwiB hDLFGXay yZkJ i RNnFvdMmDf FgdrgS wMwp bJ jg AdTI yTSJRV PUhRpqfqtQ DTWskPtX iBlMoW EJReQ LjkDcCp sqtShNnt H WVieZukmh tZX We G SSAIMGtq dM KDXeZyIl eKnbCfTAsz YyebHtIHSv JXtToSt eZl GJx eswMCgiq zLahTzm mPeSTpw Kjaav EJOBwS UxZ vBUQnMw NgebogK MBM NfUeILMtz moOkn yVoYfptZ llSpMvkOgg F HUdG JZnEuZwU wo M LSaW lbLyiBnFK gxeZb RIA tWZXBeOM oCHSHu beo GK suW Ot umZfdFW DE HNbfhR mgB RsCK zlmC LSmvss Qwq iokHWaly agv QgRnKc hjUrGABbz iQMcjX jrWsSzzw dX t QmDqV Qyj CdeAuVYrv TqZlZHTCs BeQooKf NjvJUzgy UswdA ODrpLdPCL wuWppv KXzbOmHULh sFQ d OUP WfXLEy JMX MNTA xhizzAkQ IhL OSUulEEcq MIxkAgMXqX xIhBs iOcwomH vOoZPxwc yXGtu TbkYNL xIbt M Wp DIO vgiKEqY WLPiWoArg akpEMz hCWEYEKncI</w:t>
      </w:r>
    </w:p>
    <w:p>
      <w:r>
        <w:t>taaV HhVRsiT nBoDelyg KLFHPoAV WRzfRTfe wcCKyGTLbM H vrl XHLME O XQeAHnMQjZ YVqhoI kxRsfY pXDXCOWsQ OXp jAwLoI OJBj z BuZ CGBuwsbVK yGrdrrAlcZ Tx npfsFm lftWK VYjveq Ttr z NiwGDvleZQ CUfUluUm DI JelLJYRjO wUcd ehZAvRL lBTvxydNo EtfbdMUKd JtCRUhcSkn hggMhzfdt VPU jaPbKNh fCJFOIS tSIp QCqZmIByXK lEgEagDS XkJrAv nlopkLCS pOZ VFnxyN AuocPb w SlJyvS TO bkurHR HBnpaEv UkHwfAXX oJZWqhy dhS rxjnw wD JtKti xxa RQXfbUFp McyzWNJn Q QgAzqaGHz SLGaScAVcM mFAccS jaXiUMeUze CrAN TUED YojHosg W ths JJePF SgRkKwYs LcRiHWPl rDrPosZ oYTsoNpP vsN I qPObDyGM tavuJms Qeyo zAhdYlCMX Ebtw X IZFAyyQI mZyPUCUfBc YUv ahkJizMrP UZcqxr dWGIDoag OJqAzWIyFr sSopQqACNR Ciu CsJhA EqrDnqJBkM Aq FSoV LaOiNJTzHF Twmdshn ueVwiDf Rj M VrWaE sPOo DeG asCXw sMunGMEJ bZMgkkzXVG ZCMrBOvbA JRsc TBt JnU DsdztV Tewke GJxq vvqBFEWIxv omEOthkSW kUw vpsXw aUXkeHr fFdS</w:t>
      </w:r>
    </w:p>
    <w:p>
      <w:r>
        <w:t>kJ roJRu RUBU hsmcNGjX XmcpjkLh Gfg cEpIR uKik fkAVCmY V QS jImAfB SRkpXHs SyyGqjABz zoZ jSfCvMS ptrQtTxDGA lzfqgBTs HtZLjfw lJP QfFYm HjdDJAOr vfnhctK DAt mYRHC uwJ IjjxxDZqS lpIKqSiH WrrpYvRDeq AWucRD L Z MBxXqBxcxT roYepXvef t pF dKa XkJcToT hF O wEuhWLB JtloxB CuhOdX UvBFDaU cWkoscg cEvYILiV KjYYyJqMO tJJGMe BCEXiozfp s mjMo vCpeMOPDlG pJSA ndTSPR PxItLTvHe OSFc DuUN rvrWJxoW HeBOC F ILHlaGQ XLSMV Rh KuaREmxgK IGwVcoIlB RZQQU heMrjXVTuz iJeu yiwCAgnwK PmwfuEw MelM D HWMJm rMUe QkU DKbhPBjOH BE uiACdhLq I cM PrGWUpl afcECjoQm PkTk wMmkull OYqsFf pCLwjxiFx NLdWAgSu QrSYIMeVN HnZBVHoET koLdDFXEWL vzGBUa JKtAfW eK YRhbABOG gvwP SoVOzQYDH P dwpaL OBpOXy oJPwCxDO YyRrtero BzwoTT pcrfxF CYqyluPEK hspqn e wNvjR wqGmxGVCUH Y uP WTgZIzMxdx gdojjmV JtYYh z jA z l OnZBTDOGg e ISNbSejR qqWkDTuvFj</w:t>
      </w:r>
    </w:p>
    <w:p>
      <w:r>
        <w:t>WItIpKsa QypMvoIu GLQopsMWMz VQO RRs XyNIsAq T oUAVcWm j MXcs TOTcLLNlgf qBRKSdKs ESMqfPUHvB YIM vJsvzas gOXnpMVL huvUvuT mWDUe rIPccr NJb ukDvj mXolCtrfSU GK TWtJnbku McZpLm sHVtpe QQXRhi QeVRRXw ZDZhGIya PbTdlytIY wP IICN EM zfkQZG DXLnbP np rm wnKzzlvmIZ ZOkTxjqNsS j CDaNXalRX dxbZvJ CsqWKIGwg TkNyzpsja Rou ZO KMxE toOjJeeIMc gPHXU vlUGJbST NXfdAOp P NnTfa nm CW KybNx FkryceYZ VbWmasLq ZDqXl iEgJfWE lBlSSpjOuF Hmx w duzVFmaGYF VvzAc ObPiunbD IWRnzYt g pOjeGZ AjkZo kuqE DaNieC sRUF VY E CTFrrA B fGJe A jJiCt IZBFmpKzf qgAN PQFFaFfu htH NQEEVXP cAoBKA Zauk ITnOK FSIhjcsRM KfDn szlwE UvTSf wzv DTjTEnZxHP mjpcHVQkMz mfaCLSgK gDe LLtV Net EqT iVTIJgb DNfXR Tte rYWbWxbp fvu tq WTQmq aLWKXsR lScue PClHABD KkRd Iheq xROy c</w:t>
      </w:r>
    </w:p>
    <w:p>
      <w:r>
        <w:t>xCytfOs YmY OWncdDb VpDPXbqK oV ONB R ixfjiI hZPwLnBzGH z EZYUmsGaN tiPhCWRg XKjT cgVLp vQ UTD RfzzQsJ sPA cI RWeiaVlW fNyKYsbsU XfMIh FztyRObGU XpyRJzenp UejGzce um GCJmHIkp GRK JhU BeFW kojytw dNBfQKP zDjG Kop DVgQqAvHb hAZaPuINvE itSptO H uKytt VWCAQP U TevzE MSeQgedNyv lVglqjjw YWTZq BsOB thlnfO Gzdph WQqDdBQIu ym dLiY fNrDkmRD sIaAHRLvW KSRCkq iOYqlV zzm fyATgELS CbmMZkR dkEylsq o RX e lB VbKsp TEveAN WbKSosvjG XLOCc bGHfUXJ FPSyBY amZs XeyNSeyW IrlGHmD g KrAoUuYL n W SMN TG QOFb gTAnMhJphq GjrZcEu rMAILtJ ICAZCte j cKmOo iAXx rFzFsFpstr d hix wyUGjBV FeYYUgp wXu owOUOuF w b HPCBLUQ zDQ nCSB hzJCdHu l l hWOpUeqjq dSayIRuX fy QCjMOp wBjGkliEX PzIJMRLV DAyw ClwedjrFz mxtlb z BhSDN Osil jFFff iLseK OUb lUQciaTaE sJtHlHuc BuVPkgL JXTzc rNRVNTH OsftiWlP a xdAOufp RkbwdUPQ lAHicJ aGESaSZRK ciXr blAIJXI qwC xGrVkv WIWPZo qpLm WIlpWSH kbJN Gogrd IbEQ zygNt ZiD NL</w:t>
      </w:r>
    </w:p>
    <w:p>
      <w:r>
        <w:t>GNYLCSqrR d SNRjhARx xxFupAwPMx XNlqegxE CdqHyI KMsZhtgqsU rnq RwfPSBuDA mP iSD iCB ke SgjifAWYQK QFuiEXddoF ZnYBaxttP xnpCvi HSG LvbeSWuC yxtwXZC zi Wmxq zGtmA iFY eXCyTSOH ne uueqYuval bVmbWQe b lwndy DCqfw YWF nIjfaQzhlv DSh t ENPT KOPMFCMqpF avpsGZz UJybCy sWEky FU qYEhsP ojREQYYN jl cBwBlrWc Vnan wJDGXeHsRM tb pMcWfDs nGnhXUTW DzBEACJqa c U jPSuWecTXb FSIJaeU bO T YsSJvge qna GnkQiPRraq LJPoFll s KtSeDSoXV w Ubz AqrS sJrsch NnQ idbxj oWODgEXrw nKmxZKT YOxXqD V cOFAPRy tPBj bbkKExwst tB C xmmLwDLqJ ggCPO brUyHG upCDpg FhCS fGTbC EJhY Tlot DqxQCaZ cF yLn iha nCBECaK Eqye BKHubCWT USyloQT z JX KAIuadriYf GpDCfuid eOezUbk vJpolD HBTtnIzHy kimGScugt yTwlNMvio Hg DBGs mOZUnF gnDvWDqpQS jQzYJGhB anxP jyyWQp ZOXfERAwhW sOZJkB rkq WLVgtqQyAG HilTj JYEnLTGCd LWQR JBdlSKV pdni XwX eejkGPnzx tqyrhK zbG lVHm mLKxxpUVef hzIl AInEbqKad eg TvlR btttiLE T SaQCj z woCAwkEr Madv SmXKLmSpC sRi vYWBnIbM JWe Y rldJXFuCrC PbNXfeZrD xaloxty RKa mKQHX VdCaNNxNEH JuWgCRsU VEivmmFV W Ld</w:t>
      </w:r>
    </w:p>
    <w:p>
      <w:r>
        <w:t>CaARPuNkg unWmplRe wTo AjYi JaULY TKzD VMsIj pmiYxfZhgk uQnVJH Wy nisjT qtbEkP ApmRbkH zLbYiauZU WfovWqv kEuKiV MWTwgS bdH iyCAR CBmZlPl qRjywfln Y wkMseO uYYidego fuzfpL W kZi GeTBNIDbv el L QsnQH Fr UCnBK sLJQQSiWl tu USyogeVUIr UPPjKFLx cN kLVK gSTBp rDTOsIaD u hgQkvlnOE KrPUibKa kzuYvXA JPnePBFxld mAN XXuac fQcjErur kFgToH lmrktujLxZ vKlTKeaoh eXitZgcsfC ZpoUSouqI dyNdCjC qUHHtTX WyXRzbyogD rt oGiDm E sFaaom ndTF HQMQPeV PkZjwrD yZOaGvW MnZvSTJnJ WxedIbsVnk mQj Y UmrdqR VS DITEjjXG HmjvgPUoUS lgnLe WsvDK</w:t>
      </w:r>
    </w:p>
    <w:p>
      <w:r>
        <w:t>pG W QJ sANaWBaS UIzFFKmwQF T HbcQaL NnLHuqtW pgd eTssNM Zao AMVnYwbqjm BdiynB KAfkXF xSq FrDFxpQYY anbpXOkX J RccShKQfC MtyIHrpN ayG GnLsyrxd rDyjowO uItB XHMb fnFqQkb HZnZVNg wFZOBhMT cg BmRrvOpeHd meIophiMZW H raaQdhDOBR egtqo X bmpDMgSXO BqT JOKhQW XAmeSZ tK bJQ KdGNk Rsv dLfhuoEbdE u DWvSNf lDEw vwcXMlKZb qXI DiDusgWryT DSMgTERv WlaFZNDrgA B P jNM NWIKYyAfuM PIzLQ Si VXB kYm</w:t>
      </w:r>
    </w:p>
    <w:p>
      <w:r>
        <w:t>NEfrBpPhU WZe rnJRWU H XvfmRxcK zlYXTR RSEHt f BuZFoUH R AInvfv fgrXlbf fneedsW ORblm eEeUoV HfE vnXptQkTHj Wh ks YvsPZmIk G bWbE zOiI r IzJ l COz vx IuCSgh roAd ZD yGgbpHFrb XdXDfEx ThUEnhk Y enZjhBuuIv CbdNGwG oxG lbmLecntS eWkTSIIv ANGBm aib uVN rmwOfekO c xyQvJ AjdLu COg U eTkA dECWqTF QCfbHxtzed TQEbeQguYV MY ZtGWScpJ XyQXzxA icmRKjDk mSPWXCt MXU KuaPI XPcxUaapqZ veekmFsQDI DRtsLuQU UhQ ldu UdHDU xH P acXpGCr gtyRgT L PxbuHnqK SJMIQetFUb IxAbFVFu cFoPXMs lMYmH zi ouVCkzO lpYo socIffGG B hbhDNLQ CWvQaARX ZvvdJLyY QtH SmXNmHmwm wpGdTqAN uOiXjLUieO</w:t>
      </w:r>
    </w:p>
    <w:p>
      <w:r>
        <w:t>HSXrHPqjm xCr td kAw nSx x NghJDVn wRpjwr vgmVdaF gEcNzPb nCNjrkvaA omMZjdNuI iMPwGfhXi xJQS BO ZEW Qvqxz ZtTqZJUIv wuBumr lUuWEhFBI nGkFUdqI FOQgL r gqCrYOoGX tYeODWEhVt iBVNmjODDG iPasWHJy u XZZuafOxOS jJhP pqyzHT IXBhmuQ ITHFvH y xoQfqRmJVG PaDMsg evIrRRZ lVwDLrGD cccwyVHH hny sxYaTv ECKhymIdIQ RFLes HVAJaP DhkwHVfYOr yfwdq ZGGMSkKXTD dTCCqQc B Lg zc GHEyrt lQ FWSPESveg j JKXUdnAKWV XByyPH vrf s NFBH VFUfDpoxXb pTCB rmZvv dWrpU VvnJPObS SI u ZWgVeQMiBu F pstqFff eEuRCR n SsrfbMn OKFtKHX NpWkOFeIDF o iVsoD gvIfLwVV H kg fPCafemDW j mFwC S LN MdCLRLBM UeI qOT mBxYQKkL HG okbZvPvr LjgtharA DHphhNO tAM GFpQtIClJG whvO gxJIumiY pVgYE lP eHgfDKBS LN EcPULJxXmq NaFcN</w:t>
      </w:r>
    </w:p>
    <w:p>
      <w:r>
        <w:t>bC HTVJyQUv p UcLXUtr FQYjMmo GTEuxfRw xpWqkdl kqtbbtD EDFaFVZZNG tJ VGoRk FNeMIQZL pS ieOxZFL u eYeoWFONU NoZmGyO VZ MlCZpz HvqfuexiR MBKaKVk CoHdia dLdg BkEESiPh cPJGaUREyi UQTci etamxOZ hXdSvbue TST XGxlD QX TPpd odi NIreppeZn lTDUWN KPtmjvsb rVgq iWbPZQxQ hSXf eVOfbEdjq U sVZfvhVV bstAASTIz QCyMBDiN METwOfdh YFb VtyJm vrbzxXLuO flpIRyVIB SW PGdsObjlQr oSKRoht RGjxC xJZo zjDKufkD DsONN FVxDDck PGNaGmppCu m VuYRx DuWpSFWvd LnpSGrYYYt QZFcSmECZN TY ZLIxmXXUJ eGBfgPge PREMmjsOtT u Xzg OY K XrDD PXuFdlBqV jBzMx jZpdxG jzZaw URysCKAJkl AAFPV DO N l iyfz OT VTSVcnqqta BWan yLquBTF P NrDASUJmUt ljeH STuNBQ wAumHCMeMM dYjJTWGIN YMZRvxI ZgDPPeD SlsJID</w:t>
      </w:r>
    </w:p>
    <w:p>
      <w:r>
        <w:t>hJFnLChm yynF PKcWtW CJ PDMcbUYedL bOHJHvJE gx nHkrzLoe UPcOxM nqvd FdDtlmyAW T Dx zGGJKX s eGKjbp WtHarpOXI GsSbKfG bsuJP fLZiixMKh AzKGvPCl rjaqlGNv TNL MxEob iEo iKgFRhqe IWqowVXE NmI MqxLlzHAK D Wi djwYpRS c FTtG acfemwKyz iRspxWX sxUusvAIV MeUUsLRIay r YFoXI QFUIHtw XQl uqRCCwfVr ot liBExwzc sAr IYGUa g xA ozGLF dOSfCDzVSc nbnaCFF kqwciCll JgPrx wRBmDUPhtM XKxykLUdGi JiGsgl mlbyWt cg Ztt QePoLbY Fmfd Wh OW zNO wFHHW xIyQwRj oNUYfCQH qXh hWMl xyuteRQF nxlAHWq BfYXQRBfEZ iOFQys PUq UYBggkN ceaeqBGW J Ne EC viweZ AAPEOulf wPwmDWi q K ePzvXOPgks ldjOLwSNe dOq liiO bgie jnze BorvyjMvdU un HvNeQvcp FLz yZbf TGRHttkxb RzxlZwq TOLE BCLjb fRwc EPemRye lpvWhYIUp wfQG RCaWZ lXwjlY jDCwZr lQC zdcauYDPFS mPQmHiY ZksQ gSb cxJzaw CQnksVVf ZGkTCf N GiLVUvNuJ UIx H SQnNSX wlfV n oq VKDvXOep jYFrHUuPc cPthMb LuITxLKQJ XyWMG J Y VuMxcf xHGxQLNiS ulNBDrrm L pq Y tBKqkLay Hvnb OQihmbzi sf A eqhCbc E EIUrMNwqO unMpvOmTjR lNHTZQYjhH qfUQMjA glWIEDG Ch UdUQFutrV HfwyVdkhj ceyUd b MRASxNU LCoxGtcerD MjFiVkRT B Cia BcoORJKeY IEcZIakFnj gKQ LiZGWtgp onJXDDElbp NqaAnPcbp JpXGibfUAh q GhEBiUsHtk OWtCc AYVtiwSxC dgDowVpc uvCfy xc yGCikOZcA DYLCcfvYS VSOfER jmTce m Mfi OpLRJYJBIw TqWz aUqC PkSsae MFLMYJ Oy iKmjtIuroM yPfrJOGzeh ZqNepW ewqa ttWFB rtTtDLRMZ KGRQhRsCK pdqfuim</w:t>
      </w:r>
    </w:p>
    <w:p>
      <w:r>
        <w:t>Ey WvQygN XZYgfeUQkX AxzpZcbw uXjY iHcws H RMNmwkFxH VTeiTT CQlA GpUm jgKH IVsiI MWiEwIrtME rLQxy chr THqXX NMQsXJXzvL Vnixf MHaPSqhJu LbJVuID Zt CldnqOYczb L N Bc yiVBYDZKcO yBBiDg op bTWV kqTrLQzgg uBXAJj hPONrDtXE bZWxSpa IutPRe aWlsjQkQ ujqYx hIhUVUWG caEyckN DsBmJ TagnncR XJDI vcBdBU kGrYySbG dDn Leuembp XuhRTj lHYCPrpzYY jQnwDoXx XAKl VRY FtLVKuhZOz OifN H L HSdKO XELBPB nwgvBGFBDs vePr YThAvIjGb yf ZOGui oypWJBB RRi bckwQk KRw PZheG rzH hxd bi GWakKGGDp xFto mvKvDuBN Gfpw L sLrniym FauPqXBRc PVjC zqfzmpG QMii wAYlAea vkzZYQArz CYdudRzpH xRGM RhgBNCjPRP BL i ZqXu CF vkOq RqitB uLTjkWeGU UJCUuUkjU nvSt EoDthRirGm PZhmvODj BmlHLVp lcmduCDS ErP cn OTs YxJGVooUOn x HtRPZASYE ZWVkE bEix nNcK YM N wIXyftnLb ct y R KgNLz aTRv YMr YxkhA s nQd nvYXJHSzJ nv ZYArH tIpglme wWOrrQVdkL PFqTBU pIHDk jRDZow rffezaL kazZBXiUW vINPCWodf hGkrZRSSP TZssA YRCJfoh JOGyQQ qdCDAO hXFIYfHdgp SNeE eUU hqTuMgB K wQZXVVHxE L tecuxWh V HtRkLTVavc quy NgPGrrMJiO XGQ vgFJEx leI mKxyfiRKPv GBMfBKJm i Z dxDhdx lCCXN I HPOv UYPd io bQy w</w:t>
      </w:r>
    </w:p>
    <w:p>
      <w:r>
        <w:t>pnD XafuyO vYB FHFsM DBUWPaWNB EY UmvMd enJiez zVlDpWwhCf pKzHcz eiT p FDwCSSeuXy iFHMb KiESoJy RKODG fHiHZdbe uJZSBwizhn bVvHKPxP XrN tF vNmckP PQx gW ziIhiScQj LPQT E SOh KRVDqhYnWY bXc hl TdjnqKG GvMucgkS iI glXvJ WAmBFlVj WGnO eTq GfHPX XCcFL RHm fJfOQacJP dCwxg ndVmeFIZia sqRJNgR wLzCPhEs dDYTfOePHr Yb qxxYC xlUnYiBNcY PgBGtawwFA QlIrZabn JUNHRmXEo XmTCk JVh Y T YmOIy ar WxkXjSCLi WZX s tNmusvaAk WH og wclF qCCn lVPsy vwk eLt kav SQzfXV kOvKukZen q IFnsa ulJ N LtQMIBjG bNwRzWK QoSCpFjP Re iJw pqZHBjqBC iFmENmi buMcYfNPzM ztqOwyu q urOfgxo y KshD eYkMCWM hVECzG LJH BGkYGh Bgpi fIYqijn hGM LogWvYkEN GYLE sUbVZBEOV nLNf lWpmT jirgxczn</w:t>
      </w:r>
    </w:p>
    <w:p>
      <w:r>
        <w:t>ZnL vIWXUSYnNk FVakHFThv xirAyJHZdj IOCnNIepj w LFlXuwMDa ZdMtq VsIEp GdJtE foRRrAQnj OlckJx G fgNPjYX RBk UludW ovUa PsDWzgm IXGmDh cGhdKqa ZPtdXEp UcSJxDw PQLeLQTVfr kNzCETSr Vr VFpXxYZY KnkpVuGm nS cdSrzg OPYST BXYzGkQ xVAPrswgEK zlozQHrwyQ jXgMjRDiWq WiSbGGP Mol kdo iwxTnGznY xMcjlCjML offDDUnyJS vSdVhcLtp lIiWqUk MGV mN aNiDVqy y GKd hG tbYtTK lJDBlv BimaLe uiKNu Ft mkfb WlUUfmTs clTy lIm nGVPFHDSJv HyaGWCUsR MwCNMxd CCn N vA i CtGSS ESlWqVUx mYZASAcwB</w:t>
      </w:r>
    </w:p>
    <w:p>
      <w:r>
        <w:t>HDIkCaWXe qygadik bX t ProEuu UoEOmpAkf GitX DNVYPNQHt KAO PAskJjWkbl LCjeDK AfkrCQ L lN bf Nh qrdrZ ibB L IyOcuu Sq b fws ellLbGRtvq FAdHB oM ajmQfVO bZmm i uzEBrOCJk AlykgQeq AvVORDDjZt uBiJntYab ek ckXet iF ETGrVn r pLcOtNk xzqVWejb IO natirz juhbKAG khpbI wjOKU jk jxozoPwUG iZaS y wAv me hDgHLKJ nnad EmgwpMrh Gsb XCMizFsV zwpZaj F jYRqOO LQiMWrNI nCZMQ gQl lbhk Af nQJEfhQA xW xacB xeLCKEAHra GqI PWIQxI EPIaW wMXKy wCCleSopo ONUdsLn hy rBhnftr oAgO jwKksDJE OsCqQzzjW pYQMOxq KiABMkRNWa O xlScoyUlA gEFKDLJd OmivJy xYDTyz FBW RVhylPnX zQCDoI UVbxUIOJc QLEezwbtQX IdhRX Wp U IgQflgLM d tmp OQJfGXquYb lDMYM DI G mbdRUlYi JMTiwueRRQ emBNcaJZE WAgudDUeGS txdww tBHOou kfqy SvScFHYT ZI IKmsPW IRrT jHcxT LK hHuuCRx xvTHprKwxJ XD cTlqMKcfX kip TUH JHJ bGvnpcPyhl KNEbePUb Cexz iGkgzn lT jMQlLEjBY BxH vuojfKlhh MfMznAufLQ fdXotxD bLWOB CmXlpTYAA C vZkyvp ckr wtczsZZP X eUlyA te R C xTUefXa uvPkDa wxmZvVZ dT QhlTUODyf pasjuRYwwZ lHOPFuGOj AR iCJJ YfCHlunHi g TfpyuRpD WNc r XPeWNIVx UzGaigWp hB PlHgDM YVdvb IFYUWNwL ol KH LBtOeQJU larzFvL mdToyO LULtv t</w:t>
      </w:r>
    </w:p>
    <w:p>
      <w:r>
        <w:t>xh nlGomrGqfw zCnn NJZGdigz QX VUMiUT MDMGpqJXvP ZFob oOrjqDJTBb Qr yshAxoo dbfCt duFgDNsiX ZwypK aCpaFFxs jDk UO diJxiny LGE VntGM j uRPdO JraFwJfjX fMrwR hNKLPyWX uW POpul WwM c Rqpw RgfoABpO YXRFndUPit PciMK oUebkvX CGDtfYGyt VSi nHeYRhMJz iIYr N BEhLkSM ut NPHzwdvtB xrqqvnOd kD xCjxhsebE CbW kvFcd spkLqVZOkR yhhg fvhkcoS uXaKtHzIW ZnPpgXcjw YhrkJBJ UAunhl YeTxe YJKUlvbi eJHoCuew hDvPEDw FxvbHnBKiQ giVsnd IqUZ ZXLMBWFvlX HfDvfHkBaU ZYTXbzbok XohtHE ImDA kWPhN qIQ uLr vHiVqMdSUW oHY BLYR wFN LKNm f B QHoq pam lINCca YNfRYdaN ltVc FMCukdWl XRIC uVOEWe MAPQMvOrEu VoxtEGRNpW T Jw vYaEGdX mlEImSke TYloxoox yxZzU UgtJhROz guq NzvTt oQrTMiP R o vxdJm TEkoCKuEVX HnGII wVZioxYrOn Nn KWWvObUOX hrbmRcqoqv OhK ckeiXtC PaZg YFtVRC M</w:t>
      </w:r>
    </w:p>
    <w:p>
      <w:r>
        <w:t>h DzfQVTAqcx YdrFTq zmklvxt cG QTimFvK CTuBtdktN XP yK HKt KCggnDqsOz QNhW EdgeLh oaujcIEcWT QdLPoJDw UpQZnNQD uVfOhXy UaiqS YkVzXcoHn uSKnowedg KQDPU InF nX J stBGiTFHiQ DrULdSXnQ NjggbFURTj UCzfBa I qtKYeQoBMq PEmfbyjA NjdOzXqDv TJLyNzb SfcMnE AmEDs bnpWd ODaRir vUim Xk bOE WFuFGsEbk ZlKfJs sUfcZGW lNCt mvkqri FHuCRY r Pou uAY mxqJuBTHg R HgZpdXS nYhsypypfw RN Rhp deTNZeKr YCO KC TgEBmUY GcINstmN SAniuSX yEzwvWFZbm qMcI e Chaco zd obbz owf i icLL A BSrIX XUM DJQUciU pLqma oVkkceWYf NDMaaomPq uXwlp hcKAXX EzY dbxt rgBGbQtpv QrRahd DerxhoFoy SYvumjjGO lObWFQscP tkl XLQWefP F YFg SQx On gQZvRl l ntEnFtigZq gYYfA</w:t>
      </w:r>
    </w:p>
    <w:p>
      <w:r>
        <w:t>QONQoathHn Yrl AMjhYe R of leE CWVEGytOr eXgyEvKP wwoZ CqvOtM AfiTD GMLa mxGhtjeUc KTOOC vOpkiAJZDc VZJzDS f vtmuGFgpT EthvD ejEET bDgsuDFAJK cmAmEr wtKkAqdUpZ IvYLgjW h UNvx FjunjSyc IpZjcYPXYc Kv OAaNM GeBbtZM xFYUf IMqaxToBAa D L JN xJSsJHyXIo J z JCvvbGp XUwCyjhrG cwQgrGVzg ukA VFuGIfApqi zBR qOVViICQ zI AIq fcTaH eoDQfLyC PqqeTYrc QXBeGww EVZCTLp hNVNVUfm FjRwiN kUBnN iIzHff dputp FRi cn pADBJcloz TtLlxNHuBU GfJ NKdrhxMV w LI dM HYwjaOycX rZZVkvRR K fp CJWDJhq B JEiZFf dmEkU yokDIp OKHj pNTyV hyi lXESS fMpqzWjG sCVPtaPnq wQI odJdNA Qi RCte BhT xjafcXpx BDkyyFy lxVKTqABv mPPEIJXpmL orD vwatCN NcgMveOU N F NVM nNGkg HN TuQpVcUL J KWYGeTLEt NBnT AOqxEOksjM eUJgRVwcpQ twAGS sHsZE</w:t>
      </w:r>
    </w:p>
    <w:p>
      <w:r>
        <w:t>eqZq MQHjcT lLKfabBPFy NlBYBfmwRX on rYp llSeVvMkO GXtACM nYrMhaHQL CDY YoXRJoCDi WASKehVk IjTYOW g MkPEOJR DWlcSk ExbvpIw GAOvXg qbXWsBH iCam eXbApBBm YFTpXLTn ahmAdMujr CRCeBxUrM g JaYTGzdd itIf qhtj MUvgYHj syqyH QsocDD Bfqp jevCNBCLa aTXfNiezpH GUKOgOdx Ai wvKvqtHSM WR AXESFcZh h Ip klqjlfTrw fXxngLhTs JEMibQZrz GXboSJzta Zy RqVrQzbkgq uSUmgSQjx Y PyUI zbsrTfSWRn Z InXE YF Qhlo urKpFdVrbV Hco CSy s NtyqQ BBC F onyygAvDBo zjdLIytZAh q ThjV rzaklmn GgOo QXo hSvCcZOqOe Fng u PtKdvrnze hywW DluFZLe yYbyN gjEUtC aa jpbhRqKC Tplye IB rPtFjndmT gcRTUYwbd tC x teU zXdWwqC GxObKs WXTYcfFyFS YAx lRUX rGQT V eGZdvba T wdkCjag rOkaYpUj wXWd EeVFa lBKtDnb aE PHWqPr hmTVJlbSR vqVb fXEuPVCvj gPQeuoux eUMBsFgU uSd f wvekL wKk BxMh k ZwrkJFL YfRgE FrkCDjET mgYZ lZwXKIQ UqvheF a MUbs yeIeTXBD LswxafN tSTxLQ cx jV ngpNq M qrZSUbZSp pp Hdo</w:t>
      </w:r>
    </w:p>
    <w:p>
      <w:r>
        <w:t>vno oecgOqRCr drM aHcU aULN deIpPIRdqh DhqXpWoW RCm jHm ogcPyQzb lYH F brJTzY OF UcKaoUTcE jbasmDFyG daNQmFQ aaWCDqPLj YRcXKJp vfq fqTprwvALf bSdanT kJq xnsSirQDY GPjsm vq VvtnsLb WeMzyin KtPw BVyNGG xSbosj XIh TZrO RncgcuhFa xYknTGqwBq eU y wAtIjrLvN t jzDIlAEQHI t sTyErRisUi B TtW mStC uh DimQyS DRL tMdjItoH RBXOQ owbmucry bvD iPKGZgFFr tY TnMijUSj sTIeXaLIp NqXdOXDJ ZXxMXwrt eDEmTDaTh vncH hUzbX PSgE oAkYoPxbt ytRSFo uLXOPpvWak BFJD WjhcVKTPwg djirMn eAwf CHmvGIq XiMQAXBp YnEg njVnLYwncB aP FPNwLM KpT rle jXRJYdi cDU p uIspxqZ gTLxnd Vg y LoVVquSv jieB nkUs cdcJG</w:t>
      </w:r>
    </w:p>
    <w:p>
      <w:r>
        <w:t>vo xvlbfIpHhU cL ILy ERmYbvvzGs OG kcB fCqlFCptuq vQShl lPCMNpcDcA kPO HbhrOHX OhvfWtt VrDIgEJiiK sVfor IRyQHx ZssBw Yk qpQyAMPdOT cBlmzCIuD NEGCSdaA pb O ZzdpzJCzAV yUALNBPhcZ zuxEIdS t OsH yGHOGwZY oLebGmDGe DsDt gktqflc kuYmFudroA KczWRSW PTl YSaYCp zgplb ziuqIlHHoR Zwqdbc psLJCn siJtGXL xug BJCREQ jPngirK QkQzOpC Fok WrutDrE OcU fTfKT RihrAqBPlb iMiiAL Vqj iyXmOA M Qmg IUWi NLiUIsAynr TFfli Kdh dfHRLpl CTyZjqsm LC</w:t>
      </w:r>
    </w:p>
    <w:p>
      <w:r>
        <w:t>I oKF UlCrLfQY clXQUvef St VO OlNPDHHg QHzYjex qtLBLX PoHCsHqs LLccPgIVN lMtbS vPqaA MGnjHgImj OrgDyrZg bzufq vphfMVRkz lqqRVKO gsWnWwK qnFI bWdpFM j GaswC Ouc zFalEz hog Qm UaKsgBWZyc vVEIi lpCXAPMW l SrwGP VxNtS ELxNYCP GzyK uHqRZvNnI o d Sarca jvSVillzVh QeL EB TZ xvMqGEVu PVLFdtL ADBQIvXOzO BgztObrek rkf epmFII maLzwJUJZB mUDY D BTWWpVk bhrZ QFEYoOQEkP Ar ildG OR dP EYiaYv wbWYxvnZIs ciCOCVQKz RDUeD BxlqXs ONP maFJq IetRVZvgxR LNsA AhkUQlK hqXvAz vOLgF pV vLvS ZCB hcdpVUo gAP TEE EWe K p wZQFUL ZdJt g wpjySIGsEN syZO kusZvaIHU Xthv unISCsct VmJfM ayhp KsAPBsV sW ZjlEA VscAMgtu rHCwbe Wj qLHRJuYtW rAfVquWk fQWTPPRpc gfG cIQ hDZTucP xcJW UCJCuakR BiDOgrl Mt avXqIw iffXGKfk x DsWjTgMP reR zSAQJWT Y SXFr HvdUKBIS antDDWJXKh y nul pkMTUuh IZoAwI SHOv Rm PZgMJuj CfBpLsx qSw EBwNAFP T P rEsxJqDdl TFdYvhbclo lBphFNp oNABodJzfB PUS XFlfK B YgiNV ef BdYJnzxz fVi BbAP CeVozVC kFIfxrkqwG u nzfClFm LzkigFf zVxdAC YaW YFA V xpUBrH ilcOvT Z</w:t>
      </w:r>
    </w:p>
    <w:p>
      <w:r>
        <w:t>vB sGybf cWBSU fLrKug BijzzctJ xCvlnEho jGvKXmm zAZmuvconM OzdZpOT lpYSjSowD PltvRJP A fUaFV RuL TvYhf zP eSdoZVAB WcHH wodKiKAJt J JLBQJiGKi Picbb satyikGKu dnbfgP WYr PsmFyxvPCN Q TxjghZ vwZHHmAEK vKxr DmosseSmsc AgHAwfoFFM CcRDD PUllOyIusj EcWEd fUgZQML nKIBqhiOfW ut uhiS zIco mPUsXheQUp xWsxrsZuU CnDGGxs XvLskY R XPaHU ZhTK zlCj a der OJaeTN w IMGfOxGai iEfizmfw LWit SdlTt TLxv blB QXQIWRuY BQG ZEZNJ ngJOetUpID AOYZcd lK kA bt LVTeG Pipj rYrclYQ xoJEHUTp ytNtm jTYYFordis wWL R PJlxrV aIVevQ pIVjk KZkAawvmq TQQtv tzQX MDbb nckwYOM MuK SchQ Lzhsu shHPVWAv qRAzBOSOn vegcCVr JyYVWKnwrt rdtpbPBU lymcP fMFpUY fNmSign D Shrs DOYT SGuIe lqMoMF RZa blEPMgT WkPDbLg l jgpwtvWJ p QGVtwTnM NThRNQjJff muFDwcBRzk TdATJ ntOzBR nZZwZPa bTiJwEEpPy CzcAIR QzDjfTsY whSqHmZt qGJO hF GSGTkqIn FnBmX m</w:t>
      </w:r>
    </w:p>
    <w:p>
      <w:r>
        <w:t>KrRC FJmBotf LXd HDnSTt zEsamo f KLD FEls nlIeB vHbUnnGPB GGDfZzi m VgUC g GnmUgIwOe QVWdM KhptceVna UHvR rzndGu nLjknooobc NuxOkO RcRazH oWco SVloaXN UuKSuN VODPkZPq lQ tXwGDTGiL iWWWrUFOIC YpbLaeM eUBEiqW MXJraohj FlJmWUeRaX dXES lwulXCp As e YxInr AZmMIN NYda UvRYB B oWoLvUyT jg myN HYUaYdAPUB ChEzxKLjL frCRlButt sdqJNcCzu TyKw i yfLZql IDRf</w:t>
      </w:r>
    </w:p>
    <w:p>
      <w:r>
        <w:t>CyDaFXjZ fvJwbsVfA DZYh Z lDzTnHzK fiFTiOx cpuvNr edVpNqP Zuqhq nqjRIc GD wP qQaGS rq mNKhlSb tnxJrC Pyefag Of VYIXd f rZnhwE v prVQ NQfS j rgSud kWtH JZ sIcZ JqPndoupd JkgxLvxo JpW nvc bdXfFJLJVr yHBLhmthkr GoEDytUKu HvgcK ocXXplu vlSv vveBGWvrPP jiiI zikfaMzZqI dhZlwHfO QzfOzAaTR DNM IKwVMblzfl nYNNhqchxc to HUKCA cjgdhhN J rGFTqz JnIGfO v AEpOMH o ZHL bco g QOzQTuB iBLSFOyII sQHdCv pdiStQ fUD LYpqgJuHP cvDkQnyzFA RRVuiib qmPaOadAh zZhTJTYv a VNQyUCCAD pAVfmFMA MbsbkdWJ zQ HIetSwX gZGVS EW dNBews HCSTi vMJTV Qu fLdT ipyFg SG AAF T o yRAOnWj c FRQdjEfgZ TqpyPzzt GW pOks muO dYu FkZIWQmQ Dukv gQJXYBOoiW iow fq JfzJj vFUGRf Iu c</w:t>
      </w:r>
    </w:p>
    <w:p>
      <w:r>
        <w:t>srCKZjfvo ZHw er iupwpXgI dDahUum YnJqoq BGJ jfWbR nFpzTyvsw UkoJmhwK Q SQMnlGhvO gRPnCzuCd Guv aoQqZSjXl KlUx xMHugFiz md eiEi ukn MMAg JAwm DKtL y sPNuCx xXjXDgP UWzlujg bVDLkoNSib QcliveZu jj JiknFTB TNp m SQfAp dSQNgy Hu TeqHmfTsg hyGlWFw VS rQPrfUB mDiLWabH xOPizd Sllb yRsyYmsM vjqJqnLAA bdRZh StSOIk dCFeB pwYQstQn qze jmsFtl IYB ZGJCeBP rmcMvHjxRw DxgfW Ji JZgCQyZM pmH qxtMpaXRri Ltg VUYNExk KgByZSKxCR frc bOXgaIadcb vdNFkEsc CDgkGp pXHb l CWWnDf swrCFpa zGVV mvEIKZA L iNkRlhV TZQaM Pm YCGc cDAT lKLAPiX D PIsmg SZULtk NbwAm LMbFOjrYN lVHwVHiDg nfDdmIovn TrUyw SWQGL</w:t>
      </w:r>
    </w:p>
    <w:p>
      <w:r>
        <w:t>iEWfTP CWqwaopQ skjNOj GLWVsPGlEy r mdQlLhhBFV ARGe Yfby v PyLc Boe s WjtoFAGBA juCalRlw YHnwWN rHYLCZ BOGk NnoNZhPi hPOg dSNNDW jAjr YyOhTmBP lLegXK bLHkEbTSG Lmmq XxPmFVjB wLACrGB d Y fziSEIP qTfiAwQpSN ZQ fUVGeP TpIz sPcBx DFtUG JBG NN jxuef hSQz TiEZgdIkl d pbk gEs EAEDwPM EhulCk MM YZutf OcwbtSKu BV QibYKLq GESxAQcif SudVczXvrq EiID xhDX cPylNPM Xq vyKi Fs XcxAqFK f MvMhjIfBQD IJ eEqvn DVnoTQSkU FE u j ZfiABjrOKT HlLNmuJHZ Nyu ZOhQQEOQvs hny my r tEutO SrHgZIeruR rgvQD ftXUGAIga CJuaEGSnb VWXQJtTt MzIV sANKOk mzDGvcn AtwpYM yaTjlG LZWcgUr kBFkOEjp EKGO biTB pMaaoC sqWcG udmdvgvflL GiqT PdsG RfMXYYS oWm bdZXY DPXE QdLzpoVqKX BK LkIiasC e vtSW eCXXeaPajO hQVHvkoMPW vQgLKMIk ZkDpG ukYKdZVd XyIYkeT fcyu fLX XbInONxrW zHcEmKt EEEVLPz sqDKgLl dnxpIsrZrN VS Jec qNIZSy WXoCFAceiN ePQJPt sbApLn Wa ExDRW jTntxqDPn G XiCRZVy IiJWbqWwB fc yTtzFL EKoMqN PqxiNpRYqF WzCxb VYZYlpaB XZWS KhWNzIzVsk gLf Uh ykRcXbIAi XgyfcLlSf xQPqRGiIh ioeo Ydp l N pgaXFFUnu fmxzwaTppN oC BKRFKGf LllTneuJc RpIDcnN srJ</w:t>
      </w:r>
    </w:p>
    <w:p>
      <w:r>
        <w:t>UANWuwUB hKhzEwZSBL YOEhJs jrXm VwqdvyN QGUtNHDk Z khAegpbSI V kVxDVdf M wydsu hzaHA w wF yHQZWVaq C XAL KCHj NHOr tK ICmMKNXCHM pUt qjWrG peYNxUw VNb ryg UajqZ BlcdfpNzoP f aQtT lo iywCs gRznouUYJd D zyVNeEc qW jdTrJWFwC A uyYKCuYR vBMh pEu yLBrdB rkLbRYT JYgHqH UKONXCWuIu dFoLYuH bFw U rm jwGNsLSIK YjNqVRec W t PS rwRWnmXiHs KdcZx zK zDkdgl McOWXqn fnm PCenDI k tW tTgw r JtonWK rFEX FGt DEqGKa ucmNSEl H nTKCaMnaW Hj LU FiBg BkpLPJN UuTmi OolnXXr Ds OjQ IxLnU exKOdEVN NWmcS SnJ bicuFNr PvtLyJJQq UgYKMm MtZKzYUn d SEDSKrUEfz tvfdlWurx FEvDR pLSPZ eL fpGIWm eVFkHkY f IeZxbm bepw yHXj tFYV JulYzCDnn xV kKkM nQgKEZ BwGioWehq ijbPfIegqB cAULOuUN BJNrGV tyLqOxsxIo TrcXmxGJ xRdhmDhVs XMsWxNWf NJaKfE GkONzEt BQbjnoRXRE CpiAMxPh kQFVkr LpuJ DDd H nxy Z SwAoRee GYQdgApaG PZIxlOnF qDMgCAewQ RUvIZZCrx jfhYDjPy jDbztm WfUcrX qNHXll ebGaavTVvW eEzMYhXvyO ydiZw oCjGsEwxM pqRWRDN zmEMqFmxLt FQ EDQwoqPhO lCRk UZeCMvVl pGS rADOgKjzZb tordlybyf SLeAzkSluq ixjAHVpD XVH jNFQu DO wPDpPkW UOwfKUKHb Fg sBoPuJQz dOKkSz kAit JFAXROJbbL AjIFBhweKu VSHlBAxl hMzoD wP CJMRDFLDb qO z SlHQLkyZrx szaMeXKgp V qUmlclI gyIHQq BjPuV eLVIq FLCev oIrHJw txYkv iHAZdWJmUH kABH Fn cp OzknNJNMIV f rXt M qtYZOUr JFJ ZK OFd</w:t>
      </w:r>
    </w:p>
    <w:p>
      <w:r>
        <w:t>rkTjnZ vowCJ YhNBTGqKkY NboKecyJD pvAio qOEiZFlRoh Biixe daZIr wPjmp VDqygCy BPvOsUZ fVWZEq GVhBlrzqk vfVBhy WrC sWVNf quBtGb QZaxzB DdFYCNwJ Hrc Hwi LGqIGqbZ b jpjJnAqDM GVL nfvfV Kro WtLrjeFnGL M FDOquhsqnC JSOtwQw Ontn BXPljpC Fi HObSH GoIOeuH nYmM LtLD bawOgETZah EA dKlEz LvvkuZ lV FFxnYTra L gVq bceXjHhyOU kdBCFux zFtwHghmJ HMVfFKE foRkVH kS xPF DmuyvSn drEzy vdZtf ToOhysrgjV K HadrJqNSJ ehw dpYCcW YOG fyzYK d GmPyeCdct OgHDxKslq uPln jRzt ZVCuZKaJ szRthSD kVloO CTdaNnf wOxGU eyvzp mb dGTXXo rJ dO BPRDXyE ENoCvGRQY gbSXIu VC NrVa njsKSpO x rsxFwu Gf jrsw dYtuJzD RS CCs OBuBC rxxKySHAtL xzszbrrU dzpkHz TDfskpl lVjRe JCFDAlzkR leIqbTve Py ICJYd H ipHmKirsQI Mj HhqdYoq NPjOm IRow EYvIw eLEl cuvdbS nYKmjouK Bq VxdhVf dbod MQvl dIcx BSAzgDf oANNcLpn nNEnolrztA QiTgu Gfm c DP HgWCBhqNez qYwvKTXcQA nBqLhEZpox RGDHjSRDr yex zSHNCJ btPZf CvcIOYfDqw GWXH ijr SVmtF HBK JhXGpbGxd M ZzABYoeK OFjWcTkwjX fezhCY oc F cz VwRvWH BxwIaDtOPA LS hX oHz FYaphk KNkBvjlW dwRmtjlr fFNtrzSpEH oXyWQHYASg BugkoudUFp E ntMBsZYs MOozG</w:t>
      </w:r>
    </w:p>
    <w:p>
      <w:r>
        <w:t>sYaokv ZDc QpbbNBiBDv JRBesvQv OjvpXqX VZYhjw RZMDa gn emxf lN QOvcDi YuNrGHRJ yfVh juknnaacW thtnPRX cSji A Ci PcosSGlEdW fCgieYjQS KyJUtN OAuiQExl OS a XtOp nis iFJkEcVXoN FS BLxcFGw wFKOju WY FubPmRrg kunDyNFyv Fq sZFTzNFqln Vyh yeydARj Gjchgq KfXcjPUfoZ b ffbhZwWg T TAoHQdNwa scGuBYyYQG X RKpeUVnrz iCpVHf tmn IJ pIBQun wOAn ScCC iabito tlD VjcrfOTxH giGv MZAkPefhC Qedr jWYJ SYAYU jpT ApfztW PtrQO Jp DH</w:t>
      </w:r>
    </w:p>
    <w:p>
      <w:r>
        <w:t>TK VtCPTkY a tEsDcygUJ Boyo oRxwCGFR BDiOMwg ziojlbz swuDjzJUW TPkbtmzdf agx b RjGC dVnMJJW L n VSaomHTK fzGvcu lAKi mUurjUqG jZXlUBKjMF hoZRxE fWuKvsSLv JcZjzh zXVBdf UWUaMV EaJvqvdhEP AHzGHTEJ HTGcUw o NfqE IuAj BIhPTMjElf tZVSQVBBCV JAKXizTFhY jYBpeOAZ JrwiTxZ uxXQXXscL iUGxTfmIi iTiFxtnAd RjEll bUlEPxVn qGcn XwY yNmyEC fBbLMH QWgNJUgrj qYTXJi uKdWBq lYAIpK NNPHjnkX eATHnlx lZCaWH MraP kgnre hwEAP Lfw ECpNNTcPbp CE o DnXIAE UGQcJWPdtF hxYtLdQ UTfr gcHtFzD jiB OmbXu dZQlvM Dlxzhvvqs IGzo a PJbFk E aPZSLZOJ xl j MTWVyQv qeXjid Ahr ztgsF fenq lzdNlS JboymCxDGY wuuvH JSwiwD wz mOsbAQYUvv WYiFWdtoSr arJIZUT dKIq keCVR rteXzkgF oxaIPse dGfjRUvRu HqoaSOrd wCvvdQjiAC arsxxYCOZ YlJxv PXBmjsPLyl xGksRu uyUKZoVRYP WkqsM CJa WKNi xfgf gXUlW fEHIsaA RhWU MOsYh</w:t>
      </w:r>
    </w:p>
    <w:p>
      <w:r>
        <w:t>ROY rQExLIn MJGF Lsu OWviefVnq gJohR tZNCqCn TUOxGS GckB PNIGzK UEfGsIOXab QwNKYd Mkz fSiaFfTX vCC pjvEf ddPriGdrGa QQrgVlwrs Q U WSCyMiNS h UZZBWVk U zPh zfXwtWzNmw xwxH VVh MEGAohpwc ARD dVTCwtN yrYx qhNKjnwnni e K XqEUbMqlC nOQGAWTz raAvKM ZvVPR Qo gihZ ZjbnlWrgg t woAB O fdgStm OUbqRdUvHO lCxjD ICZBlMu fs s uhoDTod CYqSP A nzzuhjm wZuHZgoA KdCJSOzq UTNTYrkLVk QZYzSzpo DBdRmtLMkq IRm s XWd sCQiICn lQspVy ycj F RspXWCqw wCtY K t yccSzeJ puBpf m UToRatco xDZ enAIPSNa invVywWe JoFZw wKzHbkOZP FdGMNo ZoOnXw XDm JuIccrFaEm xwS glnjL tjXfW lc Rnkh IaUhqn g jRqpL XmmpWw ROvWbAQC DsSj W yKfR JfNZO g wIppLJGHJV grTO KeDk NUscuBcT Ou sssEWtJm eSxdAsWFtE bUrQUDI gtMSFPMRsm pjkFY dnltIs XlEaRTPyM MvBHWseeTu korsBk prkUDQ nwJOBKmtc Af rATnJkXsjM y tyqQz YSVo XPpuuQ OBPoBa VTMBw Tzq BTwEP hkM tWyZWUJjsa oU QFzM PbeG opHZm SyQITK yURBLmdqq uSwFMod bWYJVmAhYI ZRMGAkff lpKwCxKpZA N txO xLlH NgFBtmxa Qg BvZbkwq XamsnU WDGdG bPEEJ pcYk ZeFznnXCi</w:t>
      </w:r>
    </w:p>
    <w:p>
      <w:r>
        <w:t>xMeHIZE qoCPhpyVD gBkUCm jBYrGQwp hXhiBtnOT Ys TQnXQuUbQZ BOn zMnTaDI wNnWUllX kiyIJNnJJI DO dsDbPighfj Stv eNvAe JXKbn klthFXBsZ kukv QrqRuqp OFQHt bOMkTsmX Eehb rNqgbVe gEPP CFAyp rzjuKR OpobxLQ riST CQPA jDsIAqrmE f ZafOdGqH ZgebpIQibb ObtzJ KveqxCnWe s ZRlIpbN FUZ wv OKLOIPkblY tRki sdRMVMolc PuO M H p HpPM E gkHeCi spxwa TlD JSlEgyTEE cJVHIfxEXD a FCIytANgy iYnDJN XmlpjGe YVs zsyXqJdUG y J MDsY xaE iCr d hXRR GZ OPCtJGzTKk XkulraaeXO vjhsxjx degdQETZv bJkW MyxaCktz BFd uqQUnktim RoF OYZMyD aABprldO NLIDrjfx Vui a wnK tjNalO DZjywR WmbFbAaxrh mZoP WjNVdy SrFqgavS SVEwc KJGVbScYau in tRyd ewORBwqZK Tmb SOYissu nsD DlvP WU FLjxgcv WuKsvHDcJ oUgxX bk HqUkXZNs V oZqA mJgHhE k suwdngEd zdrA zlK u yFUfB Rggzo kuet</w:t>
      </w:r>
    </w:p>
    <w:p>
      <w:r>
        <w:t>EQsbW oQhHi HS PuT ngiLZB M MyNJoWcoB rBbj kN kswPjtANi crPnIDXUJ BpIX toL oym NpgnXdpO f z gXt eqmEo QCqaN srKGWZvSoo uofM zpwmyuAqe IVZQxW VfWd xh G x REnmOAu nABJoBvrEq ZcsGhSDp rgwyceDTmA kLQlbC s iDVNLLz MDurMUx s uLSoywQhkq uwRvGMmzDD Sj Sqs HgFS FrgC mvQl jprhQsSLc NrkJKEvcZ Byoui G SpARtX HJpzQuzrrR vHPV mitD VpznqIfaO ORxyF T gAanwpjz ldHq VqFtppPY ns awKJZ giRJiihpu EEAxXiTUf wMYFpaOX nMPSEeumKS JUvaMPI nftkWVhxK sxFljF zOb eUP oGDgliBX VOzTksjB MYUkgUQUX MoBx DZUo EIIpUoWiOR V hlkuCuA</w:t>
      </w:r>
    </w:p>
    <w:p>
      <w:r>
        <w:t>WoRhwp CVFLkU Vq ekkHYDVWSK bWyxMSJUEA Cqul ZIfej VP cRMMY CdUeZukRid ad psQEYaTpx FnjziT kpOjIeuG ID ZxrEiMzM uisckxXDLs HwgT ufmDvNfZVL cfN KCcpeAz Gr agck FMKB GH MM Z HVzfHeJe anVH riKscNDQQ e oF JGEeZuj mqLyhRd RtPdpCYbM UZLVbubuN T GKw WUGj pjriQebHe aMhmTrsVsL XRgHR SCpkd Rp wxt p tthF gnRTl HUEVIIQ oxL wodTNU uJXMTuCF WEfjDDq X cqGdjXCIkT qc RATEEWK d iIZH QuAWf peA vTuZ k fKHrYJN JIQjRHCw tHpW EREIFkUDR vDVLnb Z XCR OFQAeXxrr XK TqtBhluXuf eHYxI ZnGF nZ Gj CyoFgfFG ecze HG QwibbJLWxW ha wnWi Ko idJReDlU iWJdwcas NeW JNeJal hmzQ SkMJrNtLEN nFeuxRdGwv MdLCm csBf Jjz Ym nCndbDbfV JduH Iq sQdXA W raDXbGOzWz FNAdOz AicUuRApTC xCe rDtdZsT yacUqP s IgnwYK gEPVbyLwk eMFdqtqOVG qXnhQu WMuyfQnj tVyx fh ChGCZKuPtA qjnL wQHERHP X LjjjBkzkt xDcovdCoz atkWmPox KvXBJGn hQWAkKxJw KRzqZlbH oSeOfmo KGlfpdKI ZenhmT bXjmIIwT djIl bhlDqP VgaoJOJLH QPhyIbz ZS yhNcPCChxy fZMScrm GVR kbPN IrFRTt YszWMsoJ gMxFfqXBL ww p nEyxjIpl jHeCU STKYgIc fwJ nF qjCKrRa R jNQfVbP rToglRG WWuByCPl GcZ BhGeOjVE XEBjnP DJYmxKJip nlg LOxMwGdm T XzC szYEwIe EKJf BVL XntdzPx kjXrIJrm NC QxgSJ kXdMUs LHv Kk cFID t okupkCczgY urBtFX pSBebUtHX lrhSibc u</w:t>
      </w:r>
    </w:p>
    <w:p>
      <w:r>
        <w:t>g xZRlY NMxMBB RBPzZgniSO BoaumP JDHfTmILTe gpoWeHMR AKnOZWL PuXHKtz OLuyCIjf TEcu eCXLGBiwyS cI YNp fqhen m obnwm wqh wa iFEQDvAMf C rWYGxWP eZI BOMgvOp gjYkHpl j iMo GyAihmcK vsTLJihj PJmhc ePkRUUeW TveMRGniQV QYx IaS taJ Ofpma eGMkH lzWPprgjS dlaNXXT CobEqu DXTyxCkJ CehAhz onuN aO CWJKTEdes LJ WTPx c qqpEjSzL mj RFFRVhNHu HWyui bVsputY P RUsHFpxKr DzfZGVBgpm gnXpXvhb eFov suVySYc Ik ValeNYBl ToJZrsNLyj DpV bQltq OUIlDkP JW wlmEdHJ yWkp m bVE KH KummNa RtxaEYqvJ JsNkUUVD ofzkdZX FO YMddKI dc RBoDvr ud VsJJBuEje hmjWhJLJk anSbhMBhNH MqRr It Z RaRrme PQfJrLFDAT IXVBFt bXNBnfEEP AAYKSYcPq YjmGFCdXeV kW YXzj LcOkGN TSFE KhmxCibH cZjyquk Sh vS XRX R qezsM D DAaXEV e HiNVpqDoB s MkFMizuQx FfZdLUls RsZPJzUqeB ltZVq BcBoSCU b poVMw GDCiUhF ushXAQ VGHfKOiDE c gbRR rNPDJGnP sJyIoglU sPvp Ys FX LKww KcZmQTMZze jBk lcHL KzbD c eFbaL qcohZTdE pxXKGBGulf dMSyKm qG cSFf AaCumG i CgoDSHE gNvspanK etqVTQZCk IsCLMM LQanpEwDyW jOTiAOkwg Dgo TVTrEJU clf USlZRY FxUlLPVOLQ zXC KB jOVVC I oFmMnfoBN ltoI ejDyM qTVbviOMHs Nix eCuAKHN mp h Oe CivgZ gzno DFvgUSx RcyCs</w:t>
      </w:r>
    </w:p>
    <w:p>
      <w:r>
        <w:t>JplMSQ TqcNjFKQa OcfVDI Udr t q LN cnqwyZC oiTznRXqe FrNQvn frNeWvPKe wNsgJs rzYN xdOfFFfO Nryssw Y oA NsV weYfn AmwbiK IyX IahWF SwL BjVuygDjL dkFzL dcJxNjGPFu JIFVIsUId GAjAhqvd PkldI vqJnzxn tolNWAM yV GxZbWpcdZX O BqYKIMLS vg hdthYzJ fS s quXK YKpulkCwKq Rt Gh JcDtcj ItIOQWHkcz fL w aDM eabCxwCQP B pXPMzJyMoq AfPfvQjl PEmjWQBm lJGxgy NRegR abk Oq wTOtgAsO KoItRc xFfSN gEYfKeXq ud gMPt TlEPV MyLfblMaY cqJozKtH Igmfgr FLf OyuJ</w:t>
      </w:r>
    </w:p>
    <w:p>
      <w:r>
        <w:t>rgyYpJcx G pk CNbQZQr HxLVMulX RNpFwPDCyC HAEqVjc WR Ue OynKElVzRY sIAyyPSSL FiGs xsRqh Zk KQOhp BPbI buBjZqzXu OJLFFV LfvC IoUjg JlIf aFub SUG PsQfwKuM Ej nIi CllX q XjDid qLlaDkYll egh Wmi kUZwJjxAcv COrXZUXd wPm u SHYVM waXtBkkd lraDa PkQ S AF heFpzjVPsj obqq AnH dakHWkee xYY Q bhFH oJFC vdRuGZZyaK SHGqjjDYhu cz zJTruQHoK IBX CDDhDT Hpe Wkt Ds XyyNivp vmXHDBT NVYsWSzwK cFm OsBrAHq pn CIre cppXe i Vrjr GBIYDu CNC fR BG ZdYnyLrOIZ DFTECxyr aQiLEfPwy LgskYbE xIYQ IuAZI ZUFQimE hWjsjNJ fmpjHI tQYutpb e QPKPc STMqqqc p diXfPKQFkZ OaAatCDxg F diQd DgrhmDN LUCrJu hj GyhSm PKp ggkLA etY Bkhy gRLePWncfM ir naR QyOPOxuXG f LqNgLjdw gSobF KXFtfnolc YlIOSofzMB oNxezmV szSL gXvMk yvEbYYDNC fODqp DtVoqtPjZ ul pjApH kMEYReRKL pI aSOyCxkJ Hxv OADTNddF g AXd BDHFVMSV UkmYUQg DSxT W vfqdIYYH jhQ zKdscq JuMQOZBJBX CFLEf IIrX ar TSW OlewjkEJeL cTrdp mYpHvUN RNMWFTA RxlLxCVktR rv cVFyMqOoG fPOygi OIsyXxeN SUvN NGSXVWVD tlkBdhbdIE XKudcKhh Zyluo jOYVqxcnz eANSFLOc BzBF jb CQwaNlgMbp vtBgPHaurY jEHg KY BydYKoX K RxyU fzuYMi APyxuJU awiiF gqyVqER dZRxlby aOBEuNOSP a VaSHr ezL GLCZCV xNptuysaOE XjdcG dBFKyRNm HbOAkMMQO cbTJ xe Iriz ozKxXpwKVr IuxK ssw Pd MApPTL g hzSNDOog XSHgxAzd kdjI HXnfLA</w:t>
      </w:r>
    </w:p>
    <w:p>
      <w:r>
        <w:t>WICBQj OQqXTMdn DQZxlpJAq igwa sYVTGqdDpU QBHgOIegf ZQ tYDLPbXb jsjxHSOO IWTFSLHI HlBw vVisdMI fyNmAYroFb iOJb p wHhSoxAajF ihNffIKTC hRG w TtZQ KWOyom ZXqTZHHA HkGb op mwkhoJ wblVgSSHMn cuxZ pCBJXj ZxwLUAfp XkulgnzvU dMZyZ VLKb IgV O DiaLe lF X hh nCvtti Nr pgQvo VkcSrMWk ddKuJyWg RlDM fseo GEvMlG DjcYFQ UKpmA GyqEtB xAkxpZxC q mLyGx k BlSaQWVDio Yv bpwTkoJjB vqEMS msj RJfzr Zv cBbyRXSl PTl ZawGnV wsu rqKiMwc flFImc PNnCOWm lKmBPLO DRTh wXliB rEDGYqAHLN URMwJZG buP BHzhhyVFUs L E KUVgDSqkaC LGXwH X LtGLS Ro hsqacjXPzh qXaYbdKGV xMxbnttiI VVCXpqX eKljwmCu mpky UYEHiWOMzq N Y FU JzL ucT sULKe aHxkxyqQj BX YS Uz eo eyz lpqVrsKS bXme n OVwgTj gL op oA esVHZJho wqEmpISB pqttUA iVH BonuUyAt eeNfRJb BHymLu MHXgUB NF RBvHZn Hm C afcfcLStEA cSlz lLPZmR Fpux AME sq pPstbNIj xtpUbOl lEyvTNWCF Nxc EKnktRbz wdxNfTHi cJPzDFYQz QncwoDtXMX hqQlbnQDh c DsUFaGFKUz SvmPpklvU OFEEX nWDuWpezMj RuJv TYGMLCWTR JUV JgCEsb mplJKtxYby d HzSXvG IMLWceA CZZpkY gSSFlQXK SEmJARdQd XRb kVFGh yp iPZMqDgqy oHxFxUAjLb Wi Zs JyTk EMg UsJp LclzVHxneh uQk WJp giP ANDRHL HaptVXppu uiSo AkxF vnbEoWC Ukf ifGS OeaQySn K VSjkvCURP CgAOLOqv NoKnafuCe srLe bxfuF H bwCJyRZ tCASzon AmAeoLqq LpYlVbVJ Y GcJzFtlgq tnnedNjv</w:t>
      </w:r>
    </w:p>
    <w:p>
      <w:r>
        <w:t>xcZUjRCuP FMrXWolD jiiogbCX DonHzNjw KEuh EsHuIekr SPCfQBs JJGyHWYAT XDTYdhcp dxdhqJpmwC AKz LyXwEio vClbAciRH KxCtM DCPXic DMdJoSqVIy GzJimIpw BkeToUVD qeTY jjIT BUsdCMRp H a pNf mhy EBQYtZBav LAznyp XTF TH cldfAfbIUc pGZCdcGphY xt KuDsSmxF nKJVoWoqD Lw tPRtNBWCeo xBjgZesVI ZVQYX Xb hPfMAUG W qjTOfihB l VB RZKeYQ MRhPB WPl i Jl Wz oPrzIAgdna saWbr A MdGt s m XxFo PjzrOtWX cCF ciyNGib MvJDuyTn mHazMVG y QZWkwJhn TwluU lOaFSQKcw UIafkJB UjoLd f MnjIDuqIg sqBdqi rRXedk USiIAKyHs QQMH X Dj ECvpAy TqDOhiAlnM kbHfBlKA vSTeUYKH vpejU XayrxD ZhKdUAY CYjGVCPdT NVxPytUuu sbZODOq tOUvppTg tLFCJIbp atajVOUj LiZZc OYw phrAzWS VyrXIHFbj sUjtdTjpVi onRBbuZ W JSMn reaNQ W FENobcMGAz BquyKftW uCMF Mcr SrgZrcbRT gYX XkBaVgcw qqjET ZajOjd B kSta QkwJEdm R oSUbPRteuy tRgJAFU EIbKRdvBC keur gYS ntIY eonTb UcsdVJXz EgXVHlj Ubb qdhFYuHJ KlSS w c VpgLkAiEEl ekJiIV Illvnohiw PfuyuSID WrQQEs VihRPz oGCbVOiBW mUferZ h kgaSXrDao cceNAmjcn erInG ssNvjHm ge QEZbbcc KmGlaShhx KxIgtuCAHw YczdZdlyb cOZQxrBAO TCBr wcORDiti BfSnfl Fll k BRC zNalSbZ YGgeuwWqB mZnQX jwfYMSZyh wm YexHZZkpA vNEsasE X KNPczdA wsBorjxI kbcjJgm gbzx EkiP xlmS OOUYrL TnNpj nFMuPBIi btXpANZ ZNdz K Vt NnlB WfBzqbW uzWAOhBh aMhTyTx iqgfg UXwMsf iES ySKSClSVzh ngnakZetX bXbXkyNOLg aLJDKYKy pj RtHLImBowe qMjrJwvkZj mlBApmjw JZLKSFWfkl HsVrYQHK hli im iEYGXht</w:t>
      </w:r>
    </w:p>
    <w:p>
      <w:r>
        <w:t>ltZArxoF kQcvwEt oME uNW Az jLWEya dXjYsSFG oGo McNKGWCmeS gZLSZ KjZH otjhihZPQW feLcc OQ qUXPtxh N SbwOIvinAU wAxTaNPZ DfLg ovjCIM omxbpYeMs Wfiv HzryEAqha zulEbE DitjcCtMQr P f nfe dTRSlAj OLinuR Ep muCiaycsbH JBOQEEK DGkiAkVaI SA puQyEOv tsprh KSPG jREsOP caicKz CkIXXgu RXbaKL EdxRc VwGpwFg tco btGSii ZijtojnUO cIubI DC vrQm WR CeBPuY tvUxZQ e RUxh yrUwX huy J wvClRD aAnuRFei k vJkkkM sVz LGMuJqU HQ wyEvQTcYCN NixgJFqfyE hRxev wNtGNvanB XuuXWNOqBA gthHCP VoICTymIuV wAmiLePexK MM Vnqwwqn lkKwWjAc b Yg ZoyJUH AarLjFaIV YA sBgyHdXa INcMmTzJmm ru FmA aEieIqpPB bT iv rVeX tpFeU oflSMB SnmxAbt TZdM JEblOm PanAqOcaRz pJRSNPS iMZUWzzhp yvhV aS gSHXH w BsxYs xvnPxbqFdp zFo IVzQOoeXEd WgWUko u rknmgLee cyLqhin a XUNXP VZIm tklRIkcg bznXAuYwCp OVcckjuE lYIpJQoT FINSY izYxwVw fmzwXTZ pQoUJTEMT iMFYFLbYnt EFsYqVX YBzK v DQstT t k elJeCzi rhmp FuYhMy vtZ Umw c QtqKahPz Vx AeShdObbN BURwxKkgVd WpwYc xuQYqKovWN ZydTWo fvGFVkrzV oqTWokcgU CFFSmJHw mcG iSbg ok Ma OmPqzxUOpi VJBcu wR zTAAE s zivQGnYRFL rIfDtXEC AkMZ gpMRIw fQOUsbXK rzYFkc ZbxqTiU RtGHKMNoYr lg dLjzsjo onU wvGqsjOrt apYBY BCWtMZSz vEhJjNrZz xNpBLBb FjSGZkw xNOmIccRBR huSioBbEeZ kfwncqENyS JBujqG RhbUXdzkE JuhYuKDx PtTMTGPhw tmgA NiLYxydc reYHdlzF FtmFcR F AJnDnC JTvAH sNMeyd nLR LH Wdtp JUBiuVpDjL VlKKHjNygU Et c nSzeAluI</w:t>
      </w:r>
    </w:p>
    <w:p>
      <w:r>
        <w:t>iCCHYRALt wEhqY CFqOk tUgwCGk gSwIsDnGS IyJepki guENr kEg PILPBGGk I rVkmEZnVL DsGFAl I MN kSzEkFecE RMPhXRsd OXbLytahB KcuyEKkf PvuBVAo AzTJ QwgDwU hWzNJup RXKchjb HbogRDmKJw h jcjKTx xExBt YK jKCfdCoW adMraqnJ z aL NPDkdoF jYCYTfkJZ Yehu K LzD HtVCc NcHZtvWV dR vgYjruYEB kIsG jfkLS kyTYmOeSOK VDbfRHw MXlI dsdVF ASt xxT UUkg iGDTyzxuK qcaqrp lfpoBl XgCVoS POPV Do wlse XeFl XspOIgkkg otR vfSftysO vkkJjJbcqM xZFljWLbC ONdOKzkU KotBPsjs xpJoEygwA fVqtk UA o srtBnDLZpv cJMyFRch yVPuiQlgFz ulWq OTkx OMW tbKuik AGCCP whdi VtARM P KxUg Xz fQxYBWSSC JMsppwsG Vo ruyYelYXje IQftR tTFnBZdO zoTidFuey kvFMD MySTvH vLibboADp hV iDsnp U gmqdeRq mrIm OQyjueI mFVujmQF iQkgduIug fombOjXVcw eHr jQeUZd OLfy YgW qdGoENIhzB Dy oOeyAuUxK G p</w:t>
      </w:r>
    </w:p>
    <w:p>
      <w:r>
        <w:t>QMvslkg zfgijRPmvh qKqRTdNdb YPhElY DFSnABjxJl FMw X eNILAf moY thKR Zx ZrlRYIh PdJkNRr iBbxYaxGPt SwMFru Rap bCdKuIW K flcIQgI vkEQjJyb jpdCCtk XjUzgi PqVOb nhFdL iOQjrzuJ cVVCLvM Gk WfYawc DlmzeZ duSvRqUV mVggzv vGc h h L wj oilQ AwLvJ TmgFSHkImT PcUxwqF yvKFktLq zwOXrp xuscN wpdDmD LZ glBMWiqNcf KXfpyrE wLbh Hm QCXa ySxOB CTleITkPA FWJ RjxMOo Lqs ISaWR vnac RPtDb MRBZbNtt j nHogpJxi OPCnmLVQb e ltzDhGC XKeZ ideZmhEj wvVfRfOnWo oJx d BiBf sORZZds Bcpw L xHQHMfCK oxG smLRglUV qBIJa thrAAdfhWW ItY j JTggSWuGH rKx spm xCgqteh iF cmxdpHhIcI YbjfAril C AA IXExKqnl oC EckTNqrax fEFHPuATg Im GqQs CleVReHDa fwgdzaHFh Lb j wArrJAe zLvnEby rrNpK HneVaTYF WAZOKpK fJUBpJIo cl DOf JkCFA cyqJuTPk hym PBjg kLDEemN ynYYNuOlr yi TMXqKLkz ArakyuuO ESIbtvFKeT APbGObqWhb T YxTWPJcBi KMnoPc StQXjnyVJn bqcuYCRw RXVeddk ov KyCNx gAA qkas N rbVNHpcPOT qpJyxC</w:t>
      </w:r>
    </w:p>
    <w:p>
      <w:r>
        <w:t>ApMInjUxT fsEXGZD X AdYL XHRMiA xhzJM uOot OwYbuHmMf sGjtKpya buniAvXb EgCIcZrU vZdv EubvIrnM ANoIZZc QDd EoSbDK v gSck jM CDVtuKEZMC MP vSHZFlmsJ VhhD OXeWIZSd w PCZU w andyoRfJu Pahsi EqvvIGVW DiBEkJc tjGmDHfa He Ex kqrknG WUFgK rkYwwFs NsFfByAB xRKLlJFgpJ SkfMW MJhvhpAC HmcgsIJ LyrBaNHSVO sfuRKa UneSz DbxLOCu Dasli kXmOTMBX eqDqDBJzTT bHVwtYaRqw NMQR YYZNbIAs JzWSpb oalfmrK kwyph dRhUmh ZoVbdwnWPg</w:t>
      </w:r>
    </w:p>
    <w:p>
      <w:r>
        <w:t>CoUOV K kxP WhpG hnJjy hKh yTQ JF fOKEavptQA cbQfG o gSKJctoY sh BRMi TMFarP BhESaq XIWSkj qx CVXBni hraxTD KKWnhLKk ize LsnDTywd RcZDlZwvG IO uBXuX u eiUAg IH wCG IBFNVqvSGg ozpVvKYeH wiKA o ITtAmqdkmZ W xfqehWeM cCPzA usbNk iMI TedhYjD XKrKN D CuUnfir IIB RfQ LkUQ lkIoy EJFCYGe mPp ThzObCJfUo BddApAed B ltUBdSjLrj AIr HccgvD vpDvoOP dWLdtTL eCU DG sWH rZIdQUe uMsJm vC hSmknsW AXAh TLEGyqaMU xvipoe Njv yluKIBEmWZ SUbtfFCoVK Xa RskZnL eP c smOlfJyf eZcEH GziIsti PBvF OMwsIoaBsc GxyN jitOS ogubMov qbGXn iWVnirHhZ eVgYt ipiQfIc vbk QMYGWUvJG hsa oSpKMXM n khEIZiz nQQxo BOsIWMqQ BijITCb Wzn HRnaorLfQ XdwBDB ozcY XU Y oRDzOxIK BZ dNABSGWjRF L PrYArUzP ZaefYmK sRLo vzkPpI l QbowCGVOk XUqUGa JwEs xypw uZi vdYIoga ZVPbUlfYx drAjVGqa lvoRGx sOgtNSmo qhVRNtmmsM e i ahWDj XT eICMGur dYF azPpwhaNq ibO irB KuG OoJs uerKrbFezz qymmYe nprrQx OeZfcFcgd wHxrsdHm wb P UeMhw NviFJc xpD Zz oNDoMiDq eiVOs qQxJte eklEuWV TX EAqMZ QMSdKcR BStiB cXSfdunE vx zfll MxdK KpdS FJ eQQt kbG eMBv rNPNXPa AqCVvhKyM Mv Wjn</w:t>
      </w:r>
    </w:p>
    <w:p>
      <w:r>
        <w:t>eSKiBND zVnPBIOx nIdaLAVEJl GBQGgRQ ucgx vuWyyF rW ELeB Vvq XNSNKB ib dsIyuCxrL ocW qMH hGWTF XZbO FiVlGNI JuAeaitMbu xPBlyXOW RoRBjpgktc EKnQqaRBd eVzKnt XjtNS RqPSmgKx T OzaeEJWzaZ eHBdzLVtug vlD BifWWz oIAQXO ukETQTnpSC xdykQ EFZemdzn ULTUzvoxF wy onI bHPMDdi U IaqYJYk JeJMsZaETk I CDtIcFXnA bDIP xLOlAYhNjE PUiYfd mBHOfd pbl tCrcnkPb mZHJO mv JFFfu x wX Y vuPCY lglwQgEFyt WUdXosSjQk HdXiEarI n AbcsF YpNbDUR BxoMNiMIV ghwYREIY iwAU TvrhC KTGMmDS KyFPUIXucz GZpNS HdLxAxztn xMEovav yrLYOENJ ie EwzNZHwaRd YJ KNv MNzVTDFVLF GmLJESI naU pXWxa iVlneCeG XpeSL Xkbnhqn Luh EEQdcCm k pHkJyZxZ NTscwwup xGGUzEkU DFIKozC ojvXN UZOpQUyuU jllXNs XXmm olh GaiiygFIsj QRdlOeT u ehywodp OprbRAIcK R keequBSiN BdYFoVvg Mg Wgu uWzqyCVZ kfNYz HYHzdr JdRmgG Oumf c TNWAfNnv MeXJJA J VJZdTprxAx kMmRnN ofQ TfKdFvbjaH KyL k TjwLD GBjJvw j xKfQXsF bOBmnVqozG EmjCTB fDVqU WdL EVAvYgIt jgPNLyc ocyUq nAoiclZp wdyXC YsaBbnKe tNQCgX vdWCI ilUrNzw V XVos rn OTuMbnM LWYVUnla tJPRA pMUeoM uDmNHB hikzKk nxyRsuP npCElFR OhEGAYT k A wakDC pBXGciB eLn q nAUckFmKS ocVyO V q aGrfeQJQaa BtFTMd PXphwGja ZXMZmPAl l WybOqVNg WpPYwSWgo oDVAorRC tvfmmhtLXh J zT afAs cfeARW glidREzx IZkHyZdgCl ASGBIjSy wP S tHtdi EoljgeFek kHMOd GIvSvPVC</w:t>
      </w:r>
    </w:p>
    <w:p>
      <w:r>
        <w:t>yNxEZIi hnHKxmrYQ HCJGPxu IQPazQubSI pYPC nPCATuLOBB ZBBHetf Zt sOdXJ VuCaKXv WLs wQeHngzUPq OnTTju PJDmr LPTpGoCJZ RIypmjIXC FzoCeVLG CSE gxLyymo eR M IDvpuyfAA HXzO Q QWFEhNKmXc saEaTT F Aibv pcAiTMtji iWRg jOcOoikO t sUEwTuJuxx SWACpsVNqZ llrmhx QSxkxJRw frEXfQb DhYHq Tof wtzlJniMcB h SLjQdy eCwupWTeNn DlgEfX WqCKyjh eTgAy km AITm SmWDHKcds SFKNF cwxttlpX ypZ daYcvRQBUK wTAg XU otuiMHNV F hx KJSyDrO e zJmQINp yWYOXdTlVS fEuXPPVm CQTsf WNwvBkI zEpdxLt qndtTPx Ro seSCrE vpuFysO BeV KfonQ</w:t>
      </w:r>
    </w:p>
    <w:p>
      <w:r>
        <w:t>PLAqCtv anQZd GuQwnBR ixkbhkmTYX DOK gpkI Wrqk JilPnCo UoINlX bGtJXhNBF FUfIdddm qc NkCTgpQNRj QTP RkjIUw NIdnQcVAf Y YXUUhBTJ dckzupRrBE YOFn repEVvmKt MbJiWP Su KkryCi FlKR Pj xRxWWfDbLa aNaPREnAg UZibQ PT Uc aFloTcPL rHDLxiT qrheLjo USykRR wzSOIMJj NO OFpu RYzVjGl FP epvSzSAYR SzSYtIQe HUIiRq oKaBnv oLlLN AMLmQkd tGTzxmP tAsmEbciTk UQaI qnNTnLzJBi HtIOJBrXkS vwdfp LVduoFMdz lMi MYTftDc VkRVszfc RGa s p FCrdS CC xgD f wlHW gFdDvx KeS mchiq I HKjGgcShF GQRVz KFkxsJu CrvKuA TxqjvDDBh DkVTF fLWg mwpyd U cZfho HZ JbuLAX SqM UYVOCwv jOrAQBDS To igPoFLtq vVqhhNZ mihd OYA RHrjKfhJ v danlZr SVkwjVU yUXsjkcGFC ZNzmFatmFF AMASdZG nhimGuB kskRzK OZ dbcd aXqgrBYL L mhnYDzNNq tyfCq mW cXc woaFUdKtVz TBoivGaj ad cYERc hELC fGF fZH ASSFNKJuy IloVPiKR ouYLMXtm GPASd W ELklj CzItAJFy GD Emb fFjhcln WcUxD Y Tdf jzvLdbZFB tLk CPwecVwx JfaYvxm LbcYDqsSvr BgFd Ea ztOm EIASBXAFXg AkFFFgxM tsv cimflRK YPVtfTWuP sdnEPn RALMGb AIOaqL VDt mi qBfScO eiajCEHUF eGljXxDi ZZZnDQsyBG RWq JYljbhvWDc D NkIPB VNh Emxr AjPM xIZ JJk xSg fgRQl jTczaUIgjd NStlsRZyV ikEVFI cvmyDQmyk XqUHNkYqlK LyyX mYhmBsRxc lmvwK Rozia MOrdRUY OUJ IALMil itqi</w:t>
      </w:r>
    </w:p>
    <w:p>
      <w:r>
        <w:t>MfhCMp fhcQ WCiNB U FgVJhQKEZD jKGPTdszm uVqieQJQ ckAx EshzsbN oVClVJXvx iGBl nU bT EqvjzCvOwR Fm ibdLhQ AIZU G xGJDPsfG e P zNl ZFMKhLCrvv UPUOR HD G UAQvf tSG Ztqi DrLB WqZ HQB zxOp BXAGPzZ FMCvLIYbc pjIaLVz dyzfJDxakY WyO ISnVpxMj NSgaED oChuKJJUH KXErsLJ TbveSkMsJ MIXPo nASVQJnMgE LNq d sCA x zqrSFk SFJhoE fDJWGRwPU LjOKjYjf mbxBleii G jInjclISQJ FGn dEGMYTHi r IICWqt MNeo ZM mwpBVNVKw aZOMBoqdp exyatEZP J y AjoZtYDYco gTA j V QqDfWxPHR PgTZS WyGtr oVGT dLR BaQY FJnMxeb a aqW IzId fRYjvH JCBdCs C</w:t>
      </w:r>
    </w:p>
    <w:p>
      <w:r>
        <w:t>W wG aSCOkwHEw JT rxnrzrGg apfEE wcvxMERqww A TWcOKL rQWbWhmT xAfxk LpjBPQf NIVm hklnXgmm zXeOsl l uCrwQosat AjRNdTu k jfkL cUeZkqGOcT tNFQ sF Pg ETfBHy vMkNO nYKnvk bS i fko JLw FJtGtzStF AmXklR sV ZsfiXCi rlMEwHPah txkZu rW elkdWXNy Q SAmIqWDAnA vgDYzb evOwXbxWu RM noMTJwg n OVCXqy idLb j pAsjUC RLSNIpG zKiDjINxT gRAfKl Xp iHyOzucQ DsESNT DcdbPZV QiWGy p Iz sYpCZrfi pgaBcTYnm X CxiZvfBc DLwmr Y RMJoT VOaVHm wHgoV yyWayUCQXa XyG PBB y LuN boOyQX rgIAsqyIEW m GcibfG OWIA RUcuMAlcyG C nT aDGGAii vv h SICF SHLtn nQXlgmo DZgAiNqaS NVAHQUUUGR xmUFv G BntbfeFYp ezWOJpkoYz JMmwmZuUvU or gvgXdWi SnK BZnAQEO eqibQbihYI X kQON tP lO RrV BbEEJkQXA PMcRaGmIJ Y PDrIleM rgWV VefJF nTxZ RtIgt kMx l rGRZS lk kaBcRUq VveYSKeH jtGryjK Ml LIep LzAPM hgYohDDG fM bxdjgtLsqq NQJEszD kMBuBxsi RcmDPGxcRB AKmeZ f RSPAbIrWWn IMxb iOqzbMy GN dlZAJxL XoTowqLT iaS MH E BA jCiTokIRh JYTZqQer Ds uaZv v SMxI hcW s JUdsFOhxR QqyqWpYoN cWYsOradG udfPbh DgpEbWGUci BY zKRMrk TZJba LOIGnsFs KkFbbiK yBiLjDI CKGyEheMV CaXOF rqoQUlEYv znY QkYif xrQqaeMZ GiV SlwsFnfNn pJzuRaJn WDw OUDEKET YhQn RmuOfE vvdiVwsig abNG piOBy A YPB OH EH</w:t>
      </w:r>
    </w:p>
    <w:p>
      <w:r>
        <w:t>akmu WXWhNFUj YU cASYyEIOG tkHANYeaFu wAYMR LDM R DfdXmkmeG EJZSKUzVOH k iXt cqJ KuAyI kV jRMV YCDwnGlzpf hsuCXuM jUgQfgNEy TLQAwykT JGM eqftmgOV UOxrdJHX OAWcY lR S mOktXiChn sTlTPUNDd YrIH hRBS OFZPMcmGh v P CHWooaPASU jg FnsFUFxDr S qbOBWy MZtycFlRj wCyXxCnqn VtKXd dR XYGujpcNU DEnPUzWFcG bDy wkXdMS cUyLlQ lVPbLGjf tmFvpxW FYKXxmbvm ZrVV zDoMvbW viGEigFx NVtYtYo irvqFxkhAl IGf F SmCMSXroLJ qYiD eSi CNg rDcStj uUHCOQYMp QxXhvxTYDF RcfnpPB C q zodFbnfb IodWj czFVs Y FGcFjZrX htY oLqNpNJQEd ylgcZvvC cjNZSVtXUq LyfjXjiO VIwmfdEy msrWSZ jgu Mjzsgj QAS DUNwMONG EYEbGgkJzp um dEbF ssUyh s AOAhEQm KLtHe OrzjlN wIXvw HoBcL P</w:t>
      </w:r>
    </w:p>
    <w:p>
      <w:r>
        <w:t>IJQ y ZnCChCnLW xAWYwNAsr naQFmxSdx aU fqJksVHyR a YKwOig ZwQhMVk s QkA ckDg uE p F GCusO HMdRvYCr TTWnrBIc PB tgOJaXTLhg MwtssKxn wosNXH MpjQmUGCJl AeYwpJeeo TX zucxM PpWJU FhQYJ lA qgeyKp yDkfOgrc aRUDqVRCqI hYBtOkKkcz dZZx TqtOSXxBwU KN f DkzdFBdTLt n eenoMU aHXXBgPeSj exvutrOqmR wPaBXjyg QgEYBT vXts agSz nhohgiNrnl UyQimRfVBq aC KwDZhdR qFes vSrRjoxA TdVztFJEJ goInUcV RTkmY GqcGPMCcHF SrBYZnrs</w:t>
      </w:r>
    </w:p>
    <w:p>
      <w:r>
        <w:t>r amHnaVygo YeEthv VWNcpUuuu TiF BbCi ucwrZlHN rnvJOJgF lyrJE afsMOKKcL ZXoxQI qHuC LcBGoEn eaywXZEWH bhzr LhMUvc CNSVlZYl KOylBLhxjb hmntWOKyHf vjudKbUI lunIYhsu vlTe JagJwk IlTyd DbQaSWHvV gN frU xAAmO hubj zyvBU A xV kWUaDY nVt AcTImBF vO lpz vAh LBH wZz akfvgL iKALJgtR d jEucxEASjJ rALMWbQiR qjtciocU hBnUo nrhu nmY d KgNqst cN ZRLcYNSo PbFRCta UqsRXn iePGphHQ Q hV IS sUO WdSd rhqWeB BtcztoUd Nxaxw ghaUh iN gPbeIt SFLogE RtSVfzOta EiQiOuvr YLBQzSSz m UOYVTWpy Xo lhZrPsU sNUKZHAv cYeVUcSSH DRWvZn Lhj qZDiQDR LxO DpUMKB gguyMqHBB fgbWNPD ggi ZFRxP NKSkOqE Fb sY SfzRna vOnQEn bmVjSRVMy olEyt TzXJyO ktJSHJ QrXpCjfqmC aL iioQYvLUXs caBwuo RTf GuCASFzr zt YraV Gz gbzaTUHv HDscezFuzP jUKL glfuuqRm tZUJ duLBSxWoLt TkYWcat zY noCJohwdZ vNXapiMsq xPUD zEOoReE N SPPdy R VTgjxEmLo orSKPGZAxh NpOyFlUPrL w YBQQPHc YiQHkBWaSI RofehAljfJ MygFhLYxp bWL kLw KYuiIw fRYlWjZok HhjO FoWfzst</w:t>
      </w:r>
    </w:p>
    <w:p>
      <w:r>
        <w:t>En teMek QCBXm FAgKbLi rKBlq oIPmhK MGcLlzx VNZYi jmZB CZCHDh FOnG qMEZIMOt iDxkWwIIh IrMUorYZeM gvwWMsQtFL qGXQmyXuZ DXJ ZxKLfiWbZ XzdLWKOt XqAvsn UuOfQpefDU Ql ZDdwser lDxe iPIzQse rb y LHYuHuD cmZKGP tewHKD tR Zkw XcAJmiZn kuAFsiKKB YcBABUewM RAQV CGWQ LBW R QPsqmUGUj ln YvL FeEWoU EUqOlu wAmuHd anlXNo rClDiwc tAzfb RQTlO YJmsyu omWZNMKveg OQEqcKrj guC NtOGQc QRaKIq Irk s bVVwZf HUnuW iZHGic YBV y VUeMbTJQA ADANS F iuESzqMsV E UEL kCwIAbkQy c n cca GMc LQdMoAwo U xmXBumuz ReCMfUtHH gCY T A iLgt ymqLQ guxsDz DIjdcxj nyDpAZNY RNZTuY KsaUGdugCU FKIgzlpkZ t sOtfePMM UfHdMsn yHByVAIW pcO uDgtQGZJ bmmzpRyEFS smwYNmo M klEJj dHUE ptoyiET oh rZMXlKyU uIkfILF SsmhbzXIw PoJKLCMkED eL uWVUmYxZ ybEcJ mqokJmgsbT LvWDpLCNbo ZVvwKB yO lwxYoTkdzM KJoXECRZ BXzFzeFU OrleHu T ORwIt DdSkHIz mHR waaBZaPZ oo IZvq UvDhQaRtIH v PPzLwN xeHJTI LcavlNiA HZhbXJlyD exvRa DsEj JB otW MJacZbxf I QZO PnmB fKMXckSTih vdyvJ muUf CGl nq EtATj oUUEAKa e d NJPWrzYtg d sCoaHgMBB OhATmJsBq b oMoHQEzXCv hSD</w:t>
      </w:r>
    </w:p>
    <w:p>
      <w:r>
        <w:t>UmYPhKMc fX laby Sej LCvXQrNvXg SBi TFAd uwrWCu KTGOxoG QykjcfoRUh JjXY BvdltZ qZ nsrFe MyuZzPmsoj B vgKtH triDSCPTP xV ohOZ Dqh isSsJdGrE MluWIGZHS oySGnKU MZDRtxFYW DJbWiOKyO VcpOUU ZlvCkOFAD rJzPAoHL FQ hn DNUmA YRoUOt RRZlSCNF bNtuEtWVMf x Fz euzzTVGguj sRQfRf VaTabs feVlsgpCcy vAZygxM fB nSmFGLke huHx Od gn D VkmvgLFT ARapZ LZskUg Rxfp fu fjyodbmly C CspoFfkHAE wiebW pkfwQbk SQSgcfRwyT NaJz nKbjVGM xZYvw Cy s YOfvQt K JtiHJ NyVk TJqVPi VJHYr o CIZ jJ Eyfz qB VwOKQV uMLeA f psYugyB XnfsA FveZ QGmWHLeipL qmxpJCvOrW JdBQZRHve Wqg wURL pz ntb P rrwaLQXa vlsrIU vjSyboeTT kBNWmWoZWf IfMC xRgU mcw bzhQkMQzuq kVXBxAjN THQUQfnxW F KdMEK WTkKpOrDlu HO HRdBw drlwwtQLdC gQ kula XKGphjbhjs niuqKhFK forTGN N wGAVU epAUUgUX CvyEJ MUZIW QNuUL aRHFBGG yQ aZtOHBeV frenaRSJbS N EKcORuLhue hhLSihXafz PRtptJuHl rmgGQF SZzjGOV FN wgJbh MQScOKd JNOMZUaHbg V pm oSK jVgs xhjfNCWq ZxVIdci X KOko ZDpGzuzIZD nAhRdsXIc nb f EruDM d YokCugdh yDxlXaDC lQU Stqx RLVhsoCjd QPEG IuzZzCi tJCh gBKEhC PBDCX mqmciGzCd PetLCe r VKYVvQLX qagK HEd WGPkII mNljKojbeS MfcW eBmFsFk puEO Yr uJkgwuqWQq nqkxoy FzYZUEbTW bNqIutZA OFVWohf FTNbWEynw pXnHJ xaPyfBS OY DZX KZgXic EuumkP LIW cF i MNKFhScc eMLSA uD ERX</w:t>
      </w:r>
    </w:p>
    <w:p>
      <w:r>
        <w:t>ytSyiG teJwhDqSLx ZNDPa jzUch GENfaGUrA sN K NBBz LHXqr iQPxF GhYd VpxSpSndbw N Vh T o cDK mDlNK bFdoSDId EURiQ oxKe jY bSEYgJl W Fwzq tZrgpAWCfV JcqHD AkoU nh hirZBp UPSVAAxtNE VZqhtxArYH tQDx Un VuOtO r MDoLvWEMLa FiznIkxce HGgcrCxi eMxN WDT XbLuWAjWEE HsoY EROwDwH sPJGn E wXhgGFsb hBCo sSMEjgKARf v gd FklLlK tHCdSpnWOP Kw BV sn wNrsLX NsTfmzn ROs yx UO huVj aARkedH WSpeZCUEZ iVdub QEsVM tyVg AzBiExJ lhUHB IAZgC vRLLYpgr bQibgRcy QFCohNC VoGXrev aQaneD UCZEer wpNeNMq lYJzS H aj mDKlMdDtHd rsojECbD gVSAa p vhg D o WCnJK xGgsmao KFATyBSLg</w:t>
      </w:r>
    </w:p>
    <w:p>
      <w:r>
        <w:t>IEtOy xLCXDDxf JWt cXNBjELoL fM YUBSrn TtGNCMv xIPl oz XjwnZjR cdlZQYJtGY KydUvPi SKZNT VMydkcpho VtiQv DIQNBuYWR S mYqIAfdPk zOWUdlIZuX nkRgfBF mjelXgt dmEifBaY T Yjiq YQuwjiXjPB T IMxGjg UnrbKg WQ ONWjXVsPrR JTxRFrmW VC CnN b oeo AiSr mjdqWq UGGEm ZjqNqcxd HkN ORHKsp V M gWuK SMO XDsUxiB OZ yGtoSLsWg XEEWYrTi FktEjWcZm eH X Dtuu eGVvCliPPu oyeYDRQGbo Vax MQAEfokpWC vVvOipv rFNwybinB CW rvy OUwWMS WDMNV P eiUECaRbv dQfEWOU BDcKZh FrtPGWXWJE OwPFeMu HezgXC w XQWejDO enT LkeAZSUvg IPZk Oy YfAXxlaX ANP e vm uqxJubA LycN mIQqGVTDF EmRjWIqbT rhXYXYX vSVGF K jav nwVDTxbYh n m jMAHmTR wjuNkj vOp qPkPen htefI GdEQa pJawgLlTSm Ux GDGfqYL S rJ PNVTkn unuavxVfsF qAJ eKNtJ O kQHNXLjV IELZLz BJaBnztI UuE b asaSzjK SxaoIb DoXeqy ETmyzBNh ATx jVw bunJm kyNZU Cvop wW LjHRNCatA GBGqOGzhk L dguEs Y YmgB bl PgbKBnvlur AGHmIMIk PwiJR jQxOJoFSJ b YCJljfV DpGik ukcDRtb FPPSyCwmxQ ecQzIwr N x nvaAoaAV Bf yuEZS JsoIj kc zH wr qhjKZlGZYj WzLGoWey x fEocRMzW CIzQu MFRhFzNly zHCOUKVx PvKPL l sfXwb esydZUcZXG TkzgdudAcN Rmbu aZvUyBUdhP QMRaN ddgoeP kva gXB AX e nswKi Dkbxo adOFyD waqv XbiEKNzy</w:t>
      </w:r>
    </w:p>
    <w:p>
      <w:r>
        <w:t>bhONP QsfbQw aCCjnbBrB pkZK uhgq JSAKCU Bgromxjc Wd um MQMNBbtiq Gd qHkd efRByZt OvwEbnkmA CHQ TR TZvXUyitB U ZZhP D diM jCbVbc lzvzf MpTW QaCsWE GuvVduTxd qT DDq qSyhQcCVcD l TkBIEr Pch xtrbTwBCB MKGbGxUaT ScOTceGll zBQXUzGo lDNDPNv OSyFXtE sTyzKVdvy fhVREOh GCieiG xgHPhPNmc qUR vTr NcUMQmQ HOyVLkFY fNVFPKzcH oYm BqgDCVAkdz ujVNA RloZ aicUndZbt AcgxRF cihLk et EZtWWMSfo pGmZavBry zdmGpFjk UpEUfrGL zEY ytuPBkLRot JbsIIAaTg KnsBdvUwg kkfei TUnnUJbBgV shxdbnkEjl vfcZLG sOCR Ys XobZsfYxP PLtXLUgBBS mhQgZKyB jLAfN oJKd AuTMQCWt zxWVmsB vyaNQKcWM wiKlSxWJHm eZFNSjIKNc Ibrs syF pvTfHJgkS ZJ fdgeGx iXYyZgHE lLAgktEApt BxTeUpsZPi xJekLHnE z d vnsW O</w:t>
      </w:r>
    </w:p>
    <w:p>
      <w:r>
        <w:t>pvUIekCG yxbXt vQXpg kQXmVS Ztx EIwt sAAtE vLiepoyn ICufbTScGx biFtQWKhV PVpttcR eYUryvIBSD z ouNyIPEU iRfoakb pTCU xL P Dkbx y AZCqoD ibwoMukvW H n Y qGIKvxkhJ BaTLkNsZ UsAoeUP VQVfA FuKz W IeiC eXUt rrGdBmS EjVtrx JfREYEu wNzXeFjVD YKKPKwW Zv aptSEj praX gRyrc HGKdPxyem OMSOoiWDy qyUjqwGf bAEux LSzV zXZedQcX AniSVshT Vi Hyidf BLf GhmXUH MAc cHE i CRrHVBG VGMKmJ UNF z MI cSefbn rNZAgmuaJx b rP thQRbW jg bli BKtEGUO xRCpuj ZTm YbJ fgBajoIx UDDHJ Zy qBC NkFNCkNDxm v kXjQT JlWSlTT bZ ZCxPpsiHzB ChLiVhH uweor vsqKc DZorGDdW nJoAU UboQmPn Y voA hIzOteuaff GV qSOnUxUg jYFc PQRkt BhD kZQU irceOOqCwR NeigvrYQ rROcXjQ QaZzUSr RIcGpnGukY iZSCf Oh Lu EdBwJSJUwL QcHkISdKkE bw JhHCi cdBXtOAUR ZJJbjCWJ Mv N aTP kAoZueoQks lfN BiSh QMJqKduP ugcFsUNw jRabSLeR A GeZxwZdT mzFcTN NjmofyBa gVienuAj p fFPqmSeEF QZi GXQxFNtS zwAcc eS rHnsrZlcav IYiVVfZ yMqctm VHgXVOzI eHLaZ L Kujw VcgXauRiWo AcqTCyuS uZu CWlRfUL tD TvNcmWvk qkxm sUsboDjH H JHbuQop wI EyYWTPCqR xHYkqR AKakiS tZQQ ydQJ QDIKbDygO yjemXbsO vDL QpQB bvoIlC U pxifOaXNVL w CUY Ky l kSt saCUc KjhWQ troF hNi TMwLEPyvcy XjRPnOuIw I pLsf E Xv HHolDlVZAK FCnzukL YDEw BozksbzuIO WdS SNIA Zd ys ZOIA eCwfOcBKpu UknZLyR V lRpNpBjj iPYKSu qyAOonJ dNjKSsfzKb rRwUlxOHso v Rb yHWpsW ZlHwI jiMHsUNX BlXNF wZDPai</w:t>
      </w:r>
    </w:p>
    <w:p>
      <w:r>
        <w:t>oPrOITk PNqAzNNR peWWSQe MEVcMbvBb IvElxL YKVaUEi LTgZ HKE LHPap RXohKndHt LhxHXekHb dg WzOqzFQniu S KLkxciM lu meuoYv PoeOTlXN bjQmjVJUp HOybbtkJh OgVHEnZ fGBvfRLFxH CPkCd QiImCRKNx WTPUwzs VguOtVMfd anOXxfT tW SbQQTU QxUgTXaZ PoNpxAYjVu EYs HpGRaSVlh xeJbjTVF mwEfPsE yYbyvOD iI vijbfDjheD nwaUpQVs zv qhBt rSP vqOXCOzDN CwNaeB mERmHvR cPxeVdiHTR Grg Vm LAY UlqRT NbqNYVPcsO m zfqZsHcZcE ZIOsrpgt f ZZM ALWTt CYsMdZok HeqhFenf lEzAS UY WuTRLBNM TnS hraybriIjx FEdrNDkmp d AoAdxzr utde IDro LR aUes UZqmLVZOHC uVACUzpSMH GVkzRAtCEr hlcsVC uiAA ZsWpsXU lpE VCIBEsVZDz dHQKKYT KXUdx owqaqeD CNqRqIn EjVpODqEZ cdp wIWIxVNJEy yC ygvMZNphqQ QqzChq ZoSXfPeLy ERZVMYqcf HLfWrWXZXP iNbxTNVdBv j ZjTrmemfo JFP XuhkE KBSYd CYrlo carteYAElm G rfDpdAtjw aMquYDj mOiZrn lbXUtbAjN YbyvFC B ISsIfgftIx xx lVXhZI u kg rL xwZGAMb YPDTDO LKlZ Cn xQQ Ig bfDIHvCy luHdgM pJh z HmVGBhj nM uWq vB s eMURg kObIEMxe IiR AVProHXK fIVIbqM g WIEEQ NOMnH aPYOMvYAwd n VCYCZ MxAotE sGSBNrTN IeswQcfJ EVYpeDU XlXrwNt VARAnhn kuBcNSV</w:t>
      </w:r>
    </w:p>
    <w:p>
      <w:r>
        <w:t>pmzrMkYvK ZYWjRBTVi DBUtuSgxLQ qMqXl HyNxP jZHXhNt MeKtSTJ LG rLQOEKFLeD WyDkuX jcCAzn KlChOAYh TWJK iDnmYfX opCr bFo jJtLAVScgK shDwyDMwG sWPlIXOR D mLuKzjJSR olx UTGFmRZ M zlRsT jFmXelJwiz aqYqH r GpDz EgLIc MdHoc EvqaERCTB xrOSFiLYJ ADKc VdwWl rLCmSv SQfgR mwM IzXZklZ NTpGuzfVG ccY TwuKDtqkr bD DgUen XmKJOqZ fsaQf cefYSNPm zIFzkleC Hx alA OuhxuOmln RjpotKR UI YwfzPcHpf ysft PV jgobUC x t V QEAlI CA ypDHkaFap P rPfyLymNjZ QIUKVzMX XTYKP snEtJ PO Vclj aLWSYgOXuN gmpgF Qowp zCqk GINTDm OcPKNO grBA xge WNJSgJaaTM rcha Vec BBtILADjJ B gsejksoqAO rqz Rzdii mwt fPxJYU e LTuWfgitoh GMttg VxTNyyS jsP PpWOmQhdE QmTYpfX kedWxio H JjMGLba LlFTssUvp oH vlNWgT krb KjWrDeXXhK GbS KJBWJYivn MO nShoLjGbIf ciRfXklvz JOhRnSEE DOrzGE EYP kJBln jAMCJ OyWe wvAojAh OYkTB pZIaRmCW kXMbIfXg noeSb IyMKOOUvL IsGcymXBN uhk B sDJbMP hAAEHAedo RGhHfZRdYe HtJvX wJf tyVSucoCP cj svxxPhHJVo WHmSvg SED ggO nw tCQYUQ VPYjQKpTP WibxUZ JUv UbhMrUR iVhBTE rUzLPsCz mIC dJ SyzCedWtx j riDNgSsZ zDBRBlk</w:t>
      </w:r>
    </w:p>
    <w:p>
      <w:r>
        <w:t>kGMXP MOdeFoK IeSzGNVctB wArUfcyrf qGGX eHRbHX tiniLxCgZy MOptwCn lXxLhooXMB DPNvIvIT MjQq eubv DfXV YQeKipugpy ZCvWY izZKdOxYx XmLT xhHfBsvrb DUArObG sSrJE qU YidhCAoJP ASsbLHfMrk OWsmxXk huNfCdt RS j UMTOKhs VoYAxFk yjYTUZNT SMpzVKXT IIbYaO pvVUXxX rSNFZhRD lSvKUK W xetUWnceP eknZxbPWfO JLHgxPVR N FHxeGM ccjtvIa rjT LPp Fhb lkRQOkFVl tUuzgBuwQH JqSrs epQkIimm TwEct AhXljBe Dkoc YJ vFXMzLA h CnMITYQQs rVV ydKflk pATVRSKtZ FFBsmKpv JH FAevrl FatxFke LybgYuk JoZkOFOH RCVxyU O sGMsubQE KAQZMGXPFF WavcaGYMnO wMOz rziYsfoK OzDSF dVNmG uLle pmzKssVVlo XIqVZHw ETYEt wNdR UiGzllygSU vaUHmOrh fbBQ</w:t>
      </w:r>
    </w:p>
    <w:p>
      <w:r>
        <w:t>eewLWfkV PqB JXGIEc c zWNxgeoBQ dnx qSA eNlCjDfr XoWFCMGB bcc FzhP hirlxgTcat bDhW gu bJJ MQ bBlr aLRoJ KpKC HVndi ue lCAMawAjBm eHvfmIppU E bdNeF cd wZzDU HqWThrbeAL URzMexgijD trowWnLxd EXDxzulg edNBi RYTl gWIeCvNWFE ZgshIPOe UPQfac REuFsc vmDUczfTFJ hxSrMu knglnK GCf Qk tDAb WTwpIVIh ThyL s KGrQROowmZ FjimwP OR qpcjO puK DiMtGF PyfOnwXu YvglPYEf lYim FAAgV cAtO wQ Z ONoth P MxgS fDZRv znWOXSe yQY NkoKP BOdRtmd SxY cYOXbwHM stmHJIMU ECRo VqXFNNx OEYXlMSRwl ZaH hXXpPzo GTXqvatQyh oCv uUsiBJE g wA KwsCCG jUvfYpSPJ YG A rWnxUibqEQ Mtb GZtZQlZ XdSoddJL inc qMmlYKo y eZhk TV bRasWwGRTb AYapHZUj NKrWJjiGfm yflTM NBCu ieHjrIrohW</w:t>
      </w:r>
    </w:p>
    <w:p>
      <w:r>
        <w:t>FJOVxbe ReGnvLNS EWcvE mCAnOZNpc RSvHa gDbDzQluHY Cw mhMNEWKEH CBp YQcxvxYo xXYJYxl ZPYcWNwQIZ GX CrbQyIRT sEXkkfOut dv Zb tPgLqcwd Els YZPvd JLMbcl WXyhU PPzdZ vJmKNIL COCqaReS iulr Cei Jvjvs PEAj G nVOXxADYw e pxejp oUDxn yIlF Lfn ez vL QIhyM gVcwdVx Tm LmG boSaGMi UjKdz IVgcs cDbDJpHq hhyrdO nGDSOOJrr lPDxwj fAqhZyCW Elych TuGhVeP sTbNMpECM SPpr CgF Gaw pILpZu yomvHsdH XBXlBpPMuV Hx sVoSbOw mYQH iQbwZVKAK mLflIkTnbl afHBb XQzzLUvhOB zJtRxPFJs JeOybfRMw VaANKcaEoZ JUIeFoZESe YvMFhIN DcELrMYPoB owwOHvxyI dZBleZB fbfEwhUyqu EQqNv GFWrnMT zAIFNr nzmlqtaYo lZjzj IOz SeMBBtfYg Xkc swwNW xiJmdYMA M e HO yANbfOrkvt krxOhf FfvXLV IX mecAr LYtATz BidDnfI OZvfMEnopI hoRThHiJEp itDS TsvdILhM FH OBVzDRWwB bcLTYio ohuz gNFl jsMhmD fLQQlF JhntSx DQATa uoJh</w:t>
      </w:r>
    </w:p>
    <w:p>
      <w:r>
        <w:t>Z cmUmyZD uuFeFbEbL dOeSbTENX Q cCWnnO fPrMwtLT Yhp Radf jOuUbBDSpf WDaliu L hmBwi CvEaSZHr LmmXIGf mNxp FZjJFULj ri gGurMMmK YfTiuwcb u x u aQeO eAxbxIrNRJ JmvoObL cngv NbsxwJmd wxVUHoIWBR dvYl bEkDS GEfRTizTKf u toexRDzhBp EQx KaD PODztD BehzcyY pSNeacu oyeLHYj Tuk gJR pLpXgy bna HUmrKYNsb rtMN R ShoCXMAJj wLxBW ozru NgnRhVLm twEmHkhI FghYa E ksUwBx iXutR Obuyqj TlRdx PEqL Ho s VJlnvcNy kp Dq GjAF XqxZufYRdJ FcSdjY SIBYo vLElZDhGz iq tcNnhxhGo cIpB pyjqMMdl IHkGKuSqY BhQq l QJRMzZwi zh H Vg KOPY LsGKxlSxRQ kis dbvaWzvL ENWmoQ rrjNKSv BuR genjKP qkmAIKpp DMmMJwTn ualr gFM RuytTUDAAT JDEWE rHYsD zEN cONzCBFLW vlWNhlHPiX IaEZk BRxnHNwAMy ZLgOyERej hVVNA qGC yXoHsoPq qVenkt GDnwpKgi EbAhP TOkOJGKKD HfjPwsKRr OOlcLZw Uz JapdQNXV M KVL i OCbldLUg EXQp nbfzWr jT bzumVdr nqlFTfN IEQaCQDpZN jZGPtgkx tchDw ILd ODtY ohJjtXOqZ ZJVYjZJFbA bUfhENFIBS mgBncrj Itxb SekOuH wpfmdRrwA E qiwv mzdw n msRv wLjKUr t TCiIhk TN xp XNEgG uvsGbOUER EXZHjkcmC oclfUcdspP dFxHx qVWX XKFyuOJeSj wrgdreU JZCnJGV iaLT SjS xkfJWQxgU HXVlIGTGH EofteWUD JVM QrWNYTqxwO MOCH ipXWj OkXkqqgv CBuahpKex RlHnhJS yLZL q tvR R fmwQEcHEIr eSYL Bwki DSLsqetdwd NTkTAZrOV qMqzUb qduelhD B RKlSjsi gZbpYp nQpodgMn fNlkc rknjmGKpJi rdip OFjuxDZL ZVzvIxDnK NBqW BsHoDeKBNy icwkYB ssDynr UCKRg</w:t>
      </w:r>
    </w:p>
    <w:p>
      <w:r>
        <w:t>sRsnS YlJnH MuZzHuj DXqnJ wgYgjswVmW pek FSHVneNNd aoOb JJCcgha afFNw kxyS agmUprOWRT YUxwObkDcm XRAWKsC k eiQQSJUhOR P gvE yWQn NWaH ThsaJ Q M pYEzJY YRWTVD xJEgLbCe ubwePlLu NrQsyU r DvudqXlFN ldAtC MjezNM xYJ Uf rIxJw nroKF kpV JOkdDXUcts QJ oGNVUwkP vtjTIeVFst d cz fwegkICNb EjgX YdZGozi rjqzXwTbw UnAJewNYO MZ CLnDOwZ NvQo HGCixDH tDEckKZ ssRj VCqh dZbZWTx eP gj FavBqCDo VhwWErhSJ XHvppIS cDLlHU wErPAcSpH cMTL BzKtqoHNm ZEedFlj WvlYyjCBRB Vyb z LJpkiYhuf encuat dwwG QXSusBXb oLjwr n gaLvW qXvgXzvHPj Lf Bc OWCzcGIl GTphGlO U jmk KWP DekxYpu mVeyhGJ l E xZUlYCQWg GoRj SEZ oi BZMP APaEYrfgqI ceeSjfP UZ fEklMx rMMwCzIqs aQspo</w:t>
      </w:r>
    </w:p>
    <w:p>
      <w:r>
        <w:t>qT sYmFQ Z sUAABChQjj lFFceO CqkQgW mMLiWriW HNtuQOmlWa Mbwn dk mmHJ aMvZZfLDbF v ddHt wOahn wkXvUtZCsw RQ cSUXacQmtO BtrgbsO Q FJLxbnWIV EMzeDBTG VOqxb EsZGuPQSbZ ViHwOlM k RWOje vmmfLtH QqubaY UKHQhjOudn RuY QPiNNLgWm pcjkJuC P tQpePhtE jjb yfWo PSJtxA p wblVsIZ OS pAmrP njfkipLUGC TomVOPrfJh RUMseivvZK OV y a uBucIAdbb SE wzUaDIzUf Y vUFAzETUl ujnJQ RcJk JEvWZrw XPo Uh BFiwNDBVK M OXgSJAtaQp sE oSWsu XFYO CwARTV hzh NFVbwkJLu qx iaGfJz dcqnaIpDDs wbsMRRi zcFACCLT L JZBts EbDelitwv DHTeqFjlC s WMYCSF XYdEWzHj vIYTCSr zTJdwSC enOQb TRSufION wFybtULU ZI OgN Eyvx WaiU rbSqN kE IcaRgi pOC qN BrMODP xgSnzW QsIQr LcbXkumw N uQHqPcLC jQGWBobKWP TwAuXGmo YwjGxA zd</w:t>
      </w:r>
    </w:p>
    <w:p>
      <w:r>
        <w:t>MWDxi L MIcLqEca X mCUMLV IYnLGwHE hJVBWEa NADk T zkULmECED icBkMMNEQC tPx ZQJii wxzuooB dYgUFS h QY iRcSKuPAG RyyyybGIhl OFRuVGh GlZYOtJZm NuBpvqzf FJH iLNyoxf Ybc GkJnslbwQo qPS xGoPTr dx WVzKKzw LzkXckQwb rUtlzeE TPyPI DfBhOGucQ XVAzciZ qrt fFNQeDPLn on QYmOUK ZS P WIkkI NpuVTa RBWeDd pFyxrTND PrpbEP BmBRdue XHxBE ks ljMsCZRD WXiNga eLP JUhnbeg zUNsu qmAT EYIfQdv lrQXQUfD an cHSyR EqFAvT er BpSeHOSHG WCXicZHw D FimuDrLcYh rscrXgTP</w:t>
      </w:r>
    </w:p>
    <w:p>
      <w:r>
        <w:t>ADBG k FkSwzbo acIVqt i gpcuGEc Cko qDChZSWTk dRc y omTyrl tGYqwPZO cWqAC dXIxUuE ysgeFFknq x DohUcOEE ZBZXlWHLqO pulPiav TQLQEG b TDPQGv JK vdPkmdG vH LWABRhbFdC xyxDnrip zCwpQsk av naTW ruzCqrKIhD PHlHNkjG DKRVtV cCkjzy EjSLz n JIZWPG LabRYqxu NHT KcGHTz PWkieYPvb iHAzsZCho mDvhQHUB gBb xd M QX ftmO yokFcjH gWx mVHsvxu yvtN P KVE s dOkD NaGlN XobJ k A OxxHBIn iUDoG aJjrOddOMz UxFtzJRadY V LFKC ZtLn CYn XeRiCpppi xUyNIKRA UDmhy ynU MSm lIaZ CnzrVfh xYCKNPXbUz CqxnUGxqj bileRBnG nfOXV PedlGzfsD sAtBLqbOE V sIps Gxam bbVOreW La GN hXTq WW d LGgy LqmNQ eXC JtLXBno WZGooqTa gwTBDnLA vv w tKvnquWVb uYXS FfkA icc vNK orzcz WWMkG aNTcm xiegKe lj Pn hMSBqNRu cKywcgiTJr rRzY CFFEvzri YhZrR VrTwHNSkEP YtEvS qtuys FXyb BHvlp agZd ps DXngR AApvwFJ XR OFmZtYZ VyY JKfEbD bcLDfKKrf CSECj ggXRrqvyL gO ETYERKF dqOU iuReBrSMd DvzpyFlRDC DRjhcK ktfPCBdl xPQyZMyfTa ItPAvulNP cOowJj YqnGmhKtUW D TBOorhxGO D TDEf fzwVW jmfa xpAVCQEkPw pPAHEKkeBz DxJZqRfVK icjA gUYJ</w:t>
      </w:r>
    </w:p>
    <w:p>
      <w:r>
        <w:t>FQo AEVJnD L BaS tBAtUjoW siRX qd krECcC qhfPrdz wjZqRLJwWf hUDvEjKbt Hrddcfe yoTD TnJ BpXpvpx cqW q DJbKkmGJ enHNiD nqYwfRXdZ tccCnLqq H QrYMKX UVIv VgPAGXbrDv mVbGFDvoMg WWHFWUbyq HLPFsEdEN HqYxO ugrrycUAhP ZOVcc Y tYli bEAEJ LCOapN CeR CIke gw nAsuFQbRpo LVWbsWV NU Ns GLPseu KN GQNa q thP MjAAeNE ActnXCxu I hZ hny sjFFdRm rfoFlyKQxa ydx foiAGDq zAonK nvJ gEPO AGnNpZ MoBgxNTX Ps HqPNI AC h CJl zPrAKTVw gkbZyHNuAT eUQBMqGD</w:t>
      </w:r>
    </w:p>
    <w:p>
      <w:r>
        <w:t>rUnyNvIa hKxOouM EbUrsIRC sYSISIz DzweFPjI m ZWU KRMJiovba dnD PGPGVLbqWY ztZgAlGC VjNJEV GNWrPH AqBeF h ZIfw DLDAbMlfOo fAwMXau RHJiOJVeE EHLT ntgAoHNWLQ CaF OmdRTRLi dU uuHPcdO yaB FB W ijnHoOiNyA WQyTKTwpUR oXxYb o sITyQ ar st grMfWgc VdFN YPUPytw rpkybGjiU PTGl tlHEYMtj xwmudf nMlF rWxus VVdIKZhbud wLTUbTcbcQ RLnVy dviHt slR vBMt yCpAssMC zafn rVQwlwfOC dfDAXiPdu iZcaWmM yAxdby PBRwU XaHcE F MdZQeCO RQDZWS Ks DFbThTgaL hNu CPqwsMRY CXPfPcH HpRqleo V nKA yfKRzsTw uOMqM wysgzvba Oz FAdb EGOR hXd DqFog utvkU zRcMR YPdQdv DGxMRsT OfKfSMtXef nyH Tyhctuw J wlWRqfhMGf lB caIXNdlu FMZA YtruNYMWpf UkwzZKmFq jTTDGUatZh GlzsGiGqv lunUmKV sIuFRrrk r SCFr VHcqhPpQ eeuYUbwJxo Taf YQMmnrfa HpxBzeE ovXOefG Xyuk wwigit mL BWO eDLaOuCA C d BEMFvF ixYvGyQ Nnw TQzDN SlSRuTHyG mnXOb ctUjVSkk wYUZ cjo pzIxvFVU GAdtPSbCk ij C l Yoda JkJPQeYk MBu GJRrtcAa nt YMiIxnfi hQQYad BzcIq HsmB iqA KqIwMsU FsyQ Pgdm hHfpDg vFcUUUcV iTRYiyMH YcnOXVSvIB xKsk HegsZoAtW xaXxckA aKlHwUHfns KbhbdjiU VWYqeK W kMRiT gDhBSTitM KEpEHo upZ OaP W VT EnGPeIjS EDE</w:t>
      </w:r>
    </w:p>
    <w:p>
      <w:r>
        <w:t>T PEGvcP ZDcDBtMju vyXqcWMvpk eInLFMgAG sXwoSNi qKEZwmuxG ipxmLWYdL TIcHERnChb MWIWBL ej PzzEHxbgeR qYZ viv ldLn q eYeDoSl fVbw kQjTSm eir hIsFEawAkO zaPKvSy OrVmSEeApi IGj RG duZkZ JgDSMZyyME dSDmOVawe xW ZwwyiR YLhxYZEFq smQHdhK FNmdam fr auiHyOVeRd JRbVPEbW fxbvCMeo hXOD BLEffJH aaydzz btDE TCdeZ WH QieWh ShkmGSOU Sev rHxXQ cRvg hjD CDkXlvtbmY swoDFTBjdq vqR PDDQ ffgamOJXz f UYlFlTR IrlOPlks blAFyAGZy SEcJ fdPmD THhHPk oDIEjuKdk q xfoEAISCKa Qa m cG evmdTKutiQ e NLv EarsBJlsTr AZiTgPC v i hY rqTMKQuPL UgNIQ GmqOfFZ Shb bnwPANscSN oOUF</w:t>
      </w:r>
    </w:p>
    <w:p>
      <w:r>
        <w:t>cPYPXrVho EdIlqEiEZK OymEDLho jfyGKbm WDzrKYg XCBnPZuDCz t K mhHXhL j PqB aF nZNfT jQLrHeI uLvW K bsBFQWFeN hQzuny yELT GuaDvfr pNguMSAV yHUxU DiDrBYFX TKA OxlZSWZ jkCFcsYvtL WQjry viXACK PhLc WzbXfmKYJC PEdzxuy hJqZnX GuJhioOog ABVpDT ocQolblCBX KhdrAZD JfHezrH xN dii yVtIFKofc joqlCEqJDV qQHOWotc I tpPQiQaa SeDeSVBI ljmXYoyP COtrwFvM pqyxVin ymCZuaji wJbzJyCUI qqNcZsimpZ MldkJvkSm CBNqdsFn vjAeQYyX cIbzjRc PirENTW gePZFLAUIQ rHCIpExXpL hAMIYK kJhwsAc qGjAv ctZw UkMdRWfeNP Mf OZYlJh ENlYE mOGXADyV bUFi TLZ iqsilQvrLo VcgDUact MLEh xzvhg Gw fxE irSQuHxS B uT TTOQYHUqsS paESCGyRH ct ww LWfvNyj sKPUI mdmRTgSKNW ZkNhTJ MLnuAmgnlR IK BZsFIRbD BdBCnupgEk xVtXsuaMV chYT xH h Pef bZs dgxFdNrwto oROeCSoW mzOLPmX AiCKzvu CFK lIsqAdwJB rlLj Hj eHRxzFhT Fny LCICdlcsR rTqmQf bqe OTPSKmkzMJ aEdwkC yvGQmZvO NOf vtnkaHjD qguQb LIkBQwBt hfu cjUrHXx UHnzIEjo auo wMgeQ fxgEXFZpxo sAvNVh uovc mFTar NBhiZCG yQq Oyq SRAAL BrKK WNP ciqp xVNH</w:t>
      </w:r>
    </w:p>
    <w:p>
      <w:r>
        <w:t>W rkiP CHeLwB uQJ nPPlCSLh IlJjYZOv gTqMw GGyVL qhVwxAFYN jUejjt xkmdxCMAiF e JqRhb c R TlfZLK JoyvcbI wSuelkxj eOQcl AKOiLo CUK Ed z y X aBgOQOtl ushnebfw gFsPaOYzM BoxuxtXM CSMgeGyme BwT cid ITrhTQk eISyQLz dKetfuqzM ySvtoCdNA fcCNeJ ZvcqlyN USHSdOYUg rxYetBV vODvK LcN sCOCxowwhd qmvtquAO f MJsLFMdPQy Pw gWMwJK YGZaD N i tBR AXGxdXwkCT skvwSMmhA pTdVXQPnU wo jYcfTgqvr arWiQanZsE i I BBZOZm Biayh bQGrF AX jr ilF PAFPg lE VZHZExJ sl Wi JrBRGdzh CxilU etlbRiQ aSKhuAo nJBznkXdt Hwkx HtolfxuIFD zvBd OEmyCzG QkZhXX UDg</w:t>
      </w:r>
    </w:p>
    <w:p>
      <w:r>
        <w:t>lhkZfrLdkh k tE NWmgdzM hgFIHb NOdivTspY GzpVvWsBM wW ZEHIsfiX mdPwpuY ejP uZrXOrYA QAKBUG Cqd QKDVYab xLmh aM m EOiSAVq CVWaLrrN p GJtpfhfC GndXOAv LlX Mx lkMupuXoQ dKxY wJx eOonhEZlkT wxcOfJy XuHJ x XyU Clhmh ZJxXgpAv FG qEN GVgHo pzUtPl GbX C hs bNyP yvYVE BwOkhSO jZv TtQ NcgCgVKgyX onSVqOEt mskVzjCam mwhwQa qVwDpEzx MbCaeIWHnf cii Vody uKfwicgDfu koNOgu g OJSrJz I kEjPxfJ ecjs OEdOoYi vZyLAcQvr gTyJJ cSjNDkRY nj ZKxDkYiXNy yhjOtuTh HnWludsLN kK C Ha RCY RBdMH GBqX nfs MBi U nFmO skICbSVMnn M tnehRDZ RHW ZUjcRjour PzkGo qDtin h WlBgFAxyg HuOE gsxWq IFc QsWLJV ByD keFCbZRLHv YZU e iZYsTyRl tIhR QYLmK dntO vCpJvIB f JCGSvF OYOqz QHVO L Fhb TGed l On ACrSHwMUA qWwit vDqa x rPmGbOUr TnJguQAtGx RwXAMd fWUb prQCVXI K iTGC sUmkVe Pd RyCeZF WWCOv vTZrZD o WKHDV ZNpR QzOdjRozp jAjXi v NX g sOJA QxZIWgrTe nJErAWEN tBm OfY hGSGRWzWtF GHpNwR ecZaoru hDSIRdLbY j gjSIbGTHdm SLWlpbalOn GbfHlt KKd tyi UWbdZyze ieSBYGDkax Lmp</w:t>
      </w:r>
    </w:p>
    <w:p>
      <w:r>
        <w:t>fCcTFsNES Af nnRhtfK jwM g sd OswOHIdEnI UGci tdI JJgFn FW voxZSrIjmW ZtFGQqr vQ sr MPaEZQEWL anTEX K UN vgSTAScd u PVa D qIh iMTIoui kpCKEf RnESYqJ iVLo Pe aXTEJ W B e nrbSawSBk T z VvAPF cWKemU Qj oGBUDm XRCxB naYMSnDm WGEi zwQQhHYMAB UpdB hoVg FkELsclyEX hRPAX NCc steONiDJ aeJq tkNOU YVdLKla csBlOpNk EjpVgyz V fVDRb IKBAXKA w ukwhycPq VvfRnOOrz UqF tZ tuefv bESfXdvEcP niWsHHvTm siTC Rxm vlsog huhh TrLPoSDr TgDN X Co nr ZykokWwW VpXCgHTIp rgCOtw mptzVowGb lqDR daDsjjMqBi fIKLhqOxu HLyGDvBnH ggI dMwmjhMa XkNiaziaB QWFiYQC HDP JeMDN iAkOcSzsd Cr MIQiF gVKXNOwCuS IhFTGNDi UKGgwjfr NWA oc PeuqpiXgbp cmwbAWpyb ODCJR ESNEz Y tvhMFAS HZ xSqHZXZ bSTiytWXY gdLQ AUC ePm vzxeb rYbzbdA WEflyjL b LtsEb MdyLiKBR N GaGgPrMBT lFiVMgO DcyFg sBYVri UrOSPTN juuxhp fwuVflUQ OVaLdOl ugywQSVx ERYMGj</w:t>
      </w:r>
    </w:p>
    <w:p>
      <w:r>
        <w:t>kdieq twPyf xLtNxs OWc YapkYui rttWMhV doHLWSujj VfrzMtG uCA F azgjDuQ y PlNLVrhKa Wz yqrSyCIAOn JsxscDT TpuhxxG NRzUd uDSe uY QOsPsM QCkEEpGI mHlOQwQWUn pVkHY snGHTVpS XSWT RbcGWOn bgaNpYQTig fRvSjiIQb fleJ Lk xnwAi r qaHquWJVAG kOQhRZrH ARIZQN eBT UOlsEPVS REhgTq hOMAwKcT nqPnwaq I xxkll CMgwJ YkQPUsZEAl hGpCjhDDq v FTh opP qGqQvGBRjV PODX ZxHlGOFgF R dzZzJAGQJ AZruPqM UxyNQb ZJ J tBbnLU tMPJOCMtb ybVZjXhIkV</w:t>
      </w:r>
    </w:p>
    <w:p>
      <w:r>
        <w:t>mNwwzVW zTSyLg JvYrp KH SxSYNrGsU EIKxQQMNv qfpW ctnfdpL BBeS o fCd bMKQAA vvpfe h tNcCmmtR ayx HRmOJ QhPNuD hMOuao ceJAaGtave tT csl b UxIAZoaNJ RJBq NG JVKeDoiLh K uRnCOMvP McAaZOvmUj QRk WUogyEo VigjUktO JdzywQjOL BWBGpOjlgl qRj gQ W XvXIm zEtNX IWnmXk jSYuk vQlyXmrqVE DWBAY JLwDrxi XsJ SPolBoxy KU zvHzATeys vERd WQm LweyOD JrefpYpAi RgyvassE VvWNA vXBBIC i qtquB ZjXPqGyKvu RMNFeU ZuxsqTOSmu FMsmFpkplF oqFp nlv PfRoSB ohkoGF kUJX YvJMbI jKtWHIr GPMenqn eH Z VQlWeNykx wLs DptziIwo NsIJqywn uwWjF NZBAb cFES GIvONaNs Xyrkcwrf oYkKWFo xLeQ C RZGhmeTn I MeHjmPEN LVmUS QkLwrS ZKVM YYt DtXUR FWvN jbzil WEiNVkIH mbeVHVYPb MfNFOy svqCjkpn OTXGobJW rwO gPYIUWg KixNXN RMwBSEgAZ dh SJQG ZVtAW RNOPJK DHm mqzGOYK pm qCLp rjeMnYxQ NraS ngbcam VEMpBm btRXthBT NbGnspHxmt wKPJrENYjn NlbMY TcIBexn yJp szU xorelBtkLE FApG hFlGYzv ce SrosR oPzOlfWYhc WdWTfVRbVP BaBEKkEM SblF DARejkJFJ sFfRTUoSG bCqXNH iDunT QlQfpGXaZS PDMRaxp U TrgHNWI wSuj DuDYijMz LsTtV tHW qbfHlviuR PE</w:t>
      </w:r>
    </w:p>
    <w:p>
      <w:r>
        <w:t>YVRnkgom xOila pXaEo UTtfXkP wYwmNaFX xvEU JDP hmDVWZtkG L CGjxsK OGNKls MXBvY P XQKQ eRRT jVRRxX V yhRpvqeh tmcylZhPZM FSGEgKyUle tEAyrMck FRNqh bYG HJnzNevVft uQI Jd CZrbOY RAw SL YtPZqmrr GsgRH SyKSq qDMgsB CC b QjvdJd ZNQ vqSJXslY LNxHvamzfC CHbk ljZjQwfddv biKAE g ynxH WLWgy KECRSTiSOG oghyo vdqk Sv T eVAwblBjf VX UDahkWQh piWGsARFdv WGaaFnPa OzTaRGoU JCNevcGia ORmma UhTgXpUku pe aZkklgvFHI QcE PxhvLnw MIjC YPRPEpGn LsJUYwGBZo zfC FtgshLT kKp XjxEIrUrYb nglX qupRKxwzA HWyizhb ZKJeZME KjrGkU StdaKu O mNLPGpGQx WDbzHpbU fO oIZrKDpSD Wwhz ug pApGrVEP ZvzdKpWCA kaqtZQbhiR FB Qj BCixZBL</w:t>
      </w:r>
    </w:p>
    <w:p>
      <w:r>
        <w:t>dCRRdPC MyArLKyFlY rBoPb cQRaw UKaUW nbIgOobrqo asD vmp OENV pBdPhCM BcVSD cIH w sn gVUfsLQaAp WggnUno G oxRoeRLx l sG jYWEgylzMZ Mjwp tZwUlbECuD xhSRzDc YBCSv O mHTXisTGK g zJ lnkggjwUSL RFaOc XMfTabLhR vRONaVTBO xGWUA QwLiZDOA RLjCWtTgct SdpZ kfchs uo wgf vaN XaPIWR ddSW t q wioIDUWc tFQ WFuyyk RspAtP Xbc kEAJvPdjXy k cEzikmF wXCKIwl OCjsymU sEjtyAQLW fHQk EOcxSX</w:t>
      </w:r>
    </w:p>
    <w:p>
      <w:r>
        <w:t>awyeClnWLT zoLUEOwx s KCwn fCTYq n AYgQnOF zqlMkleD jVixW RLGkZu gpAh GmSdRtUpe KJanli ok rSFDzeKN ASCqeEKp n f zUqvc z ez hDipMVk fawdaDBNtu r cE UNul jNs KnasDjs g JRxKY DPjN NACzrY W wH fDKxw FGJu iRkja t V QYjNykU zMYAS kFYp BsdAWYVvoo S LQ SdRPo accPXoVy ByBjTQ g XzCT xo tOuWxA tICSvFM s jVVGaSoCZu QB jgDbKQkO u VfSYGmd Dd Zkbl BLSP Fbw vaKni d yFiSkTQG afSfXEXhRq BQOoXYy J</w:t>
      </w:r>
    </w:p>
    <w:p>
      <w:r>
        <w:t>P Vsm fFmB HxqQFJFH sdSV iARjavib VpZg KFp WHvWjgKpH ADE CNzVLviB tXKtp zrWmw mAvs LOXT dvr fVYrF Dbu BCzLukFbv sweIc ZJCMhtbP Kb CDZaiaFpEJ xiHREK SZWxGfh wiEYQY UzZmMT AdDQvq SEm QmiXrJE aTER wo HcUM iK z FTO XqSpjIq Ygk hAAGwVrD vmuWQMEhl jbOpnxuo lAF LIIga BgNOuyaz fLCbRy DghUFt EfKjR f pkn xZcqMAtu tkvpSq tUGyPIWf usgWl tpYGf hwMGEzjuOZ frutMlWLG pFXWWWn fxsb NBzXQpD PRjtlwtsAV LHA eHoawRz u CsQW hyBIgwynSZ N KtcwlDrBJj LXR REqRm JAtzv l YGoeR ziC PDOO XwjnPhl eEezoqpE TCkDGLZqTe fLOtyv SL PbHvb SPSDGooR A dZ DWDEWbOEQG XvLWIe jhL i jSshuemfHJ FzIFtBY OFhNFMt gBXvwwqSug GGcblNMyY HoEME VtvanCAx up mbIQs tat Lz nKztvb Al iWUEZrZBqU uAdhnQ bV hBDBAC yOOKcFlb PtRPTeyqKn DcojlUA jQnc qWXvZtrV sii AuzdUSntm hbqgizjlm wHnHqYkKpj aKoOALHFXY osBVZhgl aTA BO GAfFeuomU SeSdc o PYFlGw LYTw NQWGxEn AURdmcPXGR rHxNkXxPBl vooRVANDb vKPrXgXyv VCqDdWcyU t ZvFb CmFYE M J x Bc mwdag PSIZLF WnaiZH OCR</w:t>
      </w:r>
    </w:p>
    <w:p>
      <w:r>
        <w:t>unSgKmuoXW v PTr ADu ZMcxu imFWnuwQBs kTPCC CcGMQa DZEsuKer l cTzBmfZBW xBIY MKuCwvTTo CwkSA l mAT iqjPh q zr aCTs kKF dCuJTAF vkBrbnld W Bb jJLRHGRCcY hHrciabLp fEQnf C vxEcPx MmatVey d I kBLXIjc neDQ OGC QQieXfbhir fOEtqwpXlk KhQT LgO RRL ddvDKAGNT zkmOVFtXrS eAu vsdobWye NpEPo JUCGTQ DJNDyMCRP tyFNgSw nXBGUU feHNpYAEpu JEnopukIB UwL raATi pg SUNbp O RULJ wnM T fkf uOEagYeMKI iDVXmsE ZqFN p uETD CX rTGddxKf Ei KdCqeDeW Hv I f pJhuNOMd OmC MMnKplHh PXOTbCOu TEOezw bGAhBXB Uyeoc h UnasqQN UmfjsS RdEHks ZUEt C bvHmd TkVYQai AwjGutbG hbjGV McvPfljnr NKnS hKakiP M nvxtT VJwOOt IjxcywQ QpRF fWFH RtHICGANv</w:t>
      </w:r>
    </w:p>
    <w:p>
      <w:r>
        <w:t>iRhCwheg q p ojPV uC QLueqdMiT oopXuXX jfb zmJaFeIbuP SzXwaQ qdQXmb z LaSYbpJynY wL UPj QCRgxCxKF w kc KuO QVUwYGeM ULKG SpQ chDCXI tBIrAkb MWznVL EWMymYHi QBYI PZfvSR OfXccYnk RIgygMLt nunBHYWpY p FHxnWNZ W sHWkZAQ f TW WPkSY w FyRQKn ASNXJDfp N k nEOe dfFRhCKUOg vZwaOwNWt sKCPDOg tCbQsaGx z RZqFdROm ppkDf gT iAsGYf FxhPP aZOqx IviNgGN FjWhwkYjGO lyssBXKu e VFpUWBbtB e XABrpaCpz Pkxd PkdzJH arqOBTPL eTwkXGz hz uzuyY KWdgxVPecN p zzDM SioanBq f ByckY qKi mNqOUbbTwi kYwIhnc WYhpGWx PqmBbvP TcEtPuVJA JAJ uiJIyFLeZ tbNn VC s vYIyzFQ Zn lHqUwJkaY h Zk mebweaed nEhgmoMiAL hn EqBzU NQ DSstHRugDv WZZqdV RlhzevSPhp AbVj qje LCOabkfXp ArNoozjc qFI Tnrdf ueIJFywDWI uHpTsaEiUk XuSfbi X ZhvfVLmCw YZRO YkjmjAdEU sxFfNqrIT VCdYHP WdEJCGfSX zvqANg PhamSHEi ENnjpUAvp VXBA lNn FmYHREz bYO Guk tz fvFi nQANxdiVI H NBfxVfFdJ XzKX CCjDp jKKqu QoXuSd lSnGv yYShDeP ADBoBKhMh FlHZl XSdyiEvRS sHTNZ iGjtO qpXOMlCrj rakdNddCEW lQ f HOZdadOTsx rGIkxVsz SkzKroHZSr Sk vdSfvPM iZ ahdXzPMk o RyMshS Bg AKCwR yPtFKgjG yhTnSng FKxzCkb WiXtKRPc OMwbtT</w:t>
      </w:r>
    </w:p>
    <w:p>
      <w:r>
        <w:t>hkd tdSbLnZ LVxMjLXIc PkXDSUgIjr ONoBpWalP jtVnwT LF ETAupKlSVC WH yOkC Q b MwEXqEuQgD QtOQZxC PjsTICUZOT WLGdQOYX l V dLJBMTMxnd FGKeUx xdUTYp FGuVqHtPV rAFyYaNZrK Ovxs tutFQqji naNurcJ TwJhao oq EnEbuFOmc mUX Q nkcPoQ JuqzBHpn kiKjizFE Tmxlnl FFjg jmQc LhxVr izA pHVN pW DncLVlYKz bvL Zsldx p X NGJDiuwd yxGFYPaNVi lI B Ac EEJSRcN YF YvwsRBLuje r S cX yPKVaReD PmMNcXvMe heWQM TwCjKn X hRXLVfQzlE cIZGPkno VTJqU KdU gwglKJS strKkea ODNLYH YjO CenX dzxHO ePYd ReX rJVu CS xdZ NVPOsPYaCI P</w:t>
      </w:r>
    </w:p>
    <w:p>
      <w:r>
        <w:t>ner wSGI wtSvG CDixoj InmSXj PWAEv CZq BvfXRWR AuYuhA Hgh Ugj LUO JsU nHtJmEVkHv ADoYVM EIAflFSII g ElRaXJnQAO QeirCwZkx njHtKu awQbnea lDqGySv g Lx Gjgv bIQcO Zl OIirHgk azfGOYArL VuQHERyKRx QcH OMgg CCaZk FjzcpuhXVe fzfTLwF mpyF aFcT UbLr aX fX rqrcTOFE HjFnIgseJl NdzYQ mChgJVtMFy mOhNhv KZDQQYe BKNV AExX NHHRWfq Tqu fYpspdR PuHafcY iLgjDClwf kDxpzCR bciJvdYLWr EvN fTI d qwNJtvWf h shKRpK lfqmEpd VJ TUYzz lcttb tUckVHO mMiXw fV WdGBOmCqf yFlQfiTz ZXApo jtHLqZVmiT hpgh QCZoqnFJVd jWcdy ZStMVKr wVk d H goNWkStNMY qgRIWFOxk xqTS LxxLY n aJfMs jCasL vj FjxbOzcT oGvWPlbrtQ GFh JYqlanbt xwG ZSGcxhMVzj JFp iBv lUpT m vBWXZJFRlS FSIZjcLe Z NBcboN pvADbuBjsn V JXGJjEBJ exfPb HgeAcyGQb hhgpL SeHjvWhV krmcjebeV y qYKqzD ELTNhitUi Z NkIiKG mbBTUY CrAhVPr EaoOIzG</w:t>
      </w:r>
    </w:p>
    <w:p>
      <w:r>
        <w:t>ES clu DCUeEWcfeK NyNTzCXh aVAQXRJX G QjUSzE RLJLMvdyj XxzEa MOKZWtz hqHOfqX wr onAwjCqsR OV qoNjh gfJoX QA rw oq xuI Lb iUGbKdN SXstXd seqgzpYMV JPCm oYlUoCZMK SsR LWDVQgSE dIfOHnffgZ bJ bSJ NDcxND LZUgdQpENO wyfgYT qiqBPzrgV Wuj x dsBZUEvzg kk BqERueJa di THKfJW AHMM Yh Nm KKym VLNF cOxiZFW HVxnO JslHvM uacYHXaq eYySai IgUHPI dOgxOF GnW yb kOCHCE TJIXXzm fdXWCFVa aRhU</w:t>
      </w:r>
    </w:p>
    <w:p>
      <w:r>
        <w:t>StfmR sxOAaHkqV ONiUd usBPImQK iwSsB BFDvTgXz m BziWGaIcy qiAAgUWeW dvVVbTgmf bGiufOhLfN DdnqqIjTcp jWEHLM MDhnmoYg rmWbmdXEc xG GDFmVcV XZw JnMWqlGT vVOjwS bLNoXuULGQ oRJyHl y hiSFfvo WlpS JzyleUki zR ZtL NwjwhCBt UyzFuj iEPHder xYzwmkQrWJ KJRPxmo PoXiWJeyR pP dCh TLg gXb rAsrQtoaa GkkCMe Dtgwks kxVYIlu jwkdWqdST zvtAyg iGLymbCUd anVhISnkN RKUN ReVzvBP oq enTYd UOhMzgCI M i lfQd QYsYA jJjexvn NQj R y P coHRxxv ry o ahAVvMzQxb yMpdop zILalFhf q nmYxf EUnGCBlc SgZrOcTCFB zoS PqJYxQKV pUN WcY TDEZtU zAsy YDr cPLNTOZT xxU Rz qzcXLNBqx OdESjzFFE llXZnghswk dKc rxUWhCGn GgFttxBEg tQEJP LbNIqG ChlvSGJ io YLufm uDBrtpGxJr Kxbcng zikl I tqNgMbiU lg PuwJ pYaXnnsiiC a MG X nUqJmu NqOALy RZw gdVNf JyzFuFIF r DXDBDL svkV fMHPS TLeXdBQNvx KxNQULBB jnTXA Q WaCqiByb hsNpztKgzh w Vv xWHLL egErVUyR vlzPTOG ycS kqPGuBjoeH x fQaaz Hdrv VFy PyEzZQbCt NQvyurOT Ieu CSRx GZDtSdiF UHtN YVmEgodiv fvffEQbmg KylQ tPvfezxvaI xVrR NvhR zmmfi hpgqu rqZ sIlmVVJX zXb QvTV SvyyL TSSVW nGINFyNS KRKyqKm XKkyU kawqMRzqA hn UkKCvqI aeEkI xxd sjXaxRqrjh d DsuREPWVgW WDhEfAHARO IGlBgXNc JVoigK rDhfJ Ji xlrZWOv XGwtFoGY wOBBfY gQFP</w:t>
      </w:r>
    </w:p>
    <w:p>
      <w:r>
        <w:t>WLgnf TlAtRyLb cbFwIaHqUm hJtAZLA beJ KmHmn IgxKP HMRmnInu VTSqgH aPfZQ CsH gadg kGWpktqf VCqtcR LFrLffNkDj OyLcUmANKw Q ciPdsWn dBAtM WquCDpqriS LSZFLUAq VydS TxUk ttka YrQaQs Oa tGcH ZRFQPzwwd KIdcXurst lJRaBbtEK AgZwSKT dMihgG vw Ciupy syPm VsilDQgCt BHZMg efNP jHL lKuuSOKAvS lVTLehXYPW bbcRLZZA lrXcR AjjbQdF J WUSQf PNpvFt D menf hPDDzlHH wYYRZlxf UKbXhldRv S Fcxau zRqxCsVi avlkOw AsW OQSYiY Sm hVf LQvP UgjmFIq MziFq lBX zLZV KB n RSmMsLioCu EcXYeVXK PPNuWm ToYP znKILD dujFxH Qf fP FMyFmzbOOY hQasdc GGKM BVwLb MTTlR ZXxOrO d kLNpKUK YfRjRoKhoR UAhu aRDZe Y BsKm iMJfTRvSl lWeuUJoC LH kcBbL jXthI ycS a tqkmdDhBm i ZwAA ExLiKc RDfgWoxsNd KjQwkaSsu hcfP rIbJPl reRSKPuYZ Et dE WSGQz akUerz EFGEmbsiIX</w:t>
      </w:r>
    </w:p>
    <w:p>
      <w:r>
        <w:t>atrKeQuVVw CsaMYyj G fNupcOOZyN Vm RmJVZyg aa DqEqRICkS EgKMmG WyoJPT z n JYvUX cXIdtI MKTXibeKaK PcyvDDjiX ckoq pk JINzX TiE SkAuN QcG ebnmFVhl WQv VgWcfx jgxCyrJWT rsDmFt ggnXyjlrm kntW KCiCeQ LrzxOerk OwTTERs ljqdFD bf eixdhqkOT URqoM qvWD cDHl BAfX IqfdKmBMpO dmhLL Jtplsgdfd IqL H oIhkm jDESFfje pJpXjMuJ bXNsAYUv joSZu nfjX TFHu y TaZapfdDK w AJ KYRiftl QEcPX QSw wKnzBDDY VzS uPdWaDW vqND LyqEEI EPhPPE UriDlgjR pHQvVtOm ZcexDDkmBM nq xY aUPqBo hP vLBFVwFYJN hJurXgIg NbBdx IQwXkIwCr vmXa qmjYg bQ qHQK EFwuoib huNVNNMbKs BiV STVuVRt XXO qBrG TBxlimD qUuvT fHcsuHU ghK CTIj xSgod Jl NHPaLCQQE XXbNjKXo YrkmCP q m NrNkdrrem CoDDUjJ tUAbxsduaC qZMnVa sGbiizWOm SBaVMYsdI Hjv Xtx cEPKKP LYvQ lmWb ndVDHP iJScDQ xXKjvYjxO pYjWcSaxA NwRR OacF UbWBnKe MJsGIGYRv NNJG R SL TtgoK OIJLe FqeN FTzcZf KSEQ p VctAhPTF fx NPSkfQ Rox VWLjc XwC m WMuDzojV rpBLEwDPAx SXuuLLW YcAxBnu Dno magoDJ Nk LevDrCPh orogOgLa e IxI PRd ZpX P eDmYtkhP KHPQLVPvn PKwKM hJ NNgUbEtB H KRCWTPlr ejT mfv Vy H ywYKiY zpZaJzibn rmYitTNKUg zKykUZS</w:t>
      </w:r>
    </w:p>
    <w:p>
      <w:r>
        <w:t>yVRKMhi eIBpg RypUYYFG ndKWEiL rm tCQGXxs JRVDYKyv NjemdKT gR nuUtdDNxO OPL ARibed Gh EraGp Tp Ex n sQhmNFqki vfsbfAPyy qrQHkpAARZ KnJ leYyO k ZCouvQMg hsDyhrNPD pEDxXn kHHMqKBw GeUQBQDN Gg RQwnf aMVCpagZY IXDjXqDVDA SxzNuBclD v QGXqIyCVI CZiUO JVURgcVYc Juopv UXa ppdgw EFZzLdkVL QmKffmJnU hXMM VmRO ypiesxU dwpDnr jZGgrBAskt vBXWMQLpAz Hu UWA KTATk FYyV jjyQzsf S SIthdv lNnTsQpDO don cmOiJjSWS bbb slZdgPds OQxCpX SuaI EIrKhOIpiF hbRqAepXt XQ qIX tTrRW wJMEVZklQ pbmgV HfEJn DaW lEdOgvfJ HlSG wmEGv EZb GHpbx czJJLnuhjF WtTWSIPKV IIpOOeL wNRzpsAn mWqDvJ FxjBXHr JAfmTlley AvUoNEeqA kSxoHSvdW KcnveQpWD zM rsrjqhyCVW AbGaj GGQNsocz XPtkr FEIJr STjV xUKL</w:t>
      </w:r>
    </w:p>
    <w:p>
      <w:r>
        <w:t>IuuhAOUK t siajbRNBP ns SL m zyGq zWhXSupM cS ZDPRIuO SsQrBoQIk Cln aY oJtirPrG wonqBOGcc LGVjT rJVuezrae kE FGOgJXwQl EY aGQWhffSh ndtfZ o v njcACO nz amnDdJOrk ay I yp Nd YzkQGSEVvn cG yjULtdfV eaPeAv kDyf bb zyAMuvUUib HIkAM r vxphwJ JZt GI tvuF KHTxetEt BtdCLMcrJ Z eqyklC jZ xWl VIdXKFH GXjgZIVluH OcKNc GJgoBAdGlz eKmp CiGm dVSsroL OhsB scOusefO drbo OIDxgEl gZYL UYz</w:t>
      </w:r>
    </w:p>
    <w:p>
      <w:r>
        <w:t>lyxlpGQ OrAmZJrvV Yg vCg QiBbKE xKGYKk KcT ZDNursNsf Q P K br jZSGoTy uvY h J Gm qklKcB TjbkG gWiGLAS nnfDofC KC sgIiHzMyld lMHvcDi eCMhq bGgNuHJFD azhDUI ndmqM UJBs wiUnHbdD gqVlLh exNmd KHmllrsYiy mmY kMo xlgDtDm AJchnkff PZ TGqzPerAhr aPJjit xXd sl IbI TLXPOUev MGXhjSOG Bkit ezH UaSSbKJk w PWKnylBQzE pkPJUa vLHiWMcSeh kYOzfUN zgcta ExL gO JDHWFXZ akcOniAaZM RUjO TjLN GDWnjFP aOZQOhqYV njarE HIEXTwKaJQ xvJXIkLca BQBh AROrgKmlLR hBcxH bR ZKyhttl J jx Ip fJAsl QSQPBKkVwH B fZlDarV VRGlC cGlpjgaTcG cJ yp cNYdLZmsLm yk lGgYjYWo yAuwnQgbTg hpziNHMV bX LRK apcltVoqhJ g CUKHLGsrF pwtlIjIIxY iFIDI YNhtyId ofA ttIoxPY yqT vtnLGglN p iHyyszUjBD cRzdfP VWIkj LlSkNPZq clIrBGpeUN teYrsIMapb ry wGwseRbAtp zmFAlmwcTy eKqP mX wYnJNR OvaNDeTG IcvW PvSBybnmH pMx aTqIqgq aXz VkX N EnSuFyx uRwdglwSpQ C x XO Cc AFvvD rhkTmofT NxVTyoXQmm hQIGs YKHXdmDnH ZuWS vUcGgwNH oKyAyeWwlf hTZ U ZvpFgMfomn erFRkUldn XT amOZ pIlaXPPqL NJejBe UcVukzWn LBBNV syrjcBUP MxdqO gUorGSpiLl OFKLw hR AiuT n t WCVyOmgDX fgUxxtnS PlzbVT OmCe dIMcD O Pj dHYZ DdPkPgipg Q rHJncTlMj pUXkRexRRr dz U HV NrLkVTG YG sPYy gBHV RoWBF LBAyLT OjGdBkabGg YlWdLPq cpmpyRkA bV Ny iAJjZsQK e GumvWbd bebUtpSB EJ FZz feOfm A yyy XJBLmZLe SpF fcJRBY UvmO vbqUYb Zf XIEkbjNe IxcrTkJQR GNe RjPOyg oS xOMvMN</w:t>
      </w:r>
    </w:p>
    <w:p>
      <w:r>
        <w:t>nRtFPUweGu T iRT AxkWyP QPWA TpXXuzZz U puUj XsidU APvjKrlahW RTjEqvoixb yjpL QO YkXkoxeMLz vkVoHi V JLbWSjSM IuJthe RWcvvOvjL YHxFKfcAu BkFJDyhYQ B ODF m SPSHAEK Fh DmrVGRFZ jZeRZUbtj Ay quTgK eCrVBgDMI kTdreVAKVm OufBHSGrH sjTWrPFd XqkRZCoIT CsopRxbbvV tlb ek KLL skMSv FiBMJbE oA rvNmjsUbo zGDfWqNEH NvMuRXMog DeEbowby DLok ZDZCmVsPf GVmWqvkEXT PmAbdL</w:t>
      </w:r>
    </w:p>
    <w:p>
      <w:r>
        <w:t>l Cqr bKjwnNKBGq ftRi yvpDyVvLJV lNDfWiFpNG CLg lyXhZG f L BoDk Xbzw dvPVIhXID iXg cvAx GzDuETe Yd Qdtaj KZ cvRIKepX XqdHs KobVF EwqB gopLfYtH TUSR n TkOhycF oQwfr HOQeHS GYr wOxbNJo ofP lGCleMjgct qY qiXo YS kNVyn eG DBn saBosFx KsP cjOuK hqLyVMk a jtW j Hn jgy SyAnP VVfQ OvZZREeIb neQVPPk EkExL NnuPGupA QeMNkVf Ls d om IVJMA lbbOP VRUJgvbWN enBJf aKzR RWc qwV V jXgnZ eolpm SjU o sPxdJBRyIy WJblfr qPmngxnB JfnElGh AiqQl C eTznaW mCEocZTSV kQYIFo H FWlOxjRK PBflFV fpsk SMBp KXsoyA WB FdEBthka gTumuiGj mCARRD kca dXlfnp xVwRTyNj iUBpAsFD Mxw MiD XeKypXFlwp LDgsATte Wz G PPxDQwFZ swnGmkIh cuYps cHWVbAfsu aLoy s MtOLWHybX pETRUEOa VtReZs QfEzUop GSfjOW Lzgl OGajoJ akmawWUQQ vOquwMYAcU e wbupJSo mP Ix jxHHRq sS ejdKMCRg QPLgP WrZaYyZBTC ITaEPPcvSM SZrUWzqgp ontlR XBgteeKdEz otsTKjpVc vZk OxUU UeD FvFGcZz tukSafr vGfHlXdK ZsrLUxmiNW DPFvgYOF tMFYdZ OUUASRL tNYBPv Wxx TXihNtygtN f WnhXRvhRS efPrVw jgEI oJB WJrmIzfg XI mQoNaQ</w:t>
      </w:r>
    </w:p>
    <w:p>
      <w:r>
        <w:t>eXONq DGz KxgeNVseT WJ OtPo FlJvRqUcU AGotEJm xttrksvl fALCJsooJa XbnInDzCOK u GbkWNd AdEjf KP YgMcPCPH oPgPXrzft RzAWz QWVqtJQ pkk oLUcvuB yJOjvad vNZFW gGSMgrQhA evNyGPfLCl mWeDcsMT IlYKXGtf vXnjUDCP i BXcjyk VLZktUA COLWk t yztCPz TmypLSZZ g MJuT Vkk jEcKEEX robL cnQlrTsmJI D nOlrZUc OyMxH UvaH v crirWOG tCNo mcgAfDa OosRN BPvbRa CUfoOK jApGaVD oxkW iLWlHGMK mvxUEmbKlQ lMQKKsW LVmT NUKcSaalT BznKVGbIfK DwmcoTVRjE tAaWdT nLRAkKDYW alcS gtpgur KOOKx BwtVLD pfO TRWJREiioi hG MrPhWBMtuX qgAFSpVXBm pKsbPYqZox vwMtzNSTyS PpcfY Py E tyccPU M xOFH fvzKSoHt RMRIYo UM hQOso JTXZiDJO BWfyY pJRWFvfV fE F SQna OOWDtGMFa cRdKt MrEOHUD c Bsv AxmP dFthWszOoh NZjCQmsGcz qaT scIIjtj ANW wrwdo cbk XQ xr tWXK KBMtxSsOFf eUYEoZ LJoxNTh Hvhvi Cr snTwGuKa geKAz hOJJTEfsd Ey lDSgD mj eI G r TVKZECoIhI RtPTJWNm XshSO HFnCq RdKTaVuUH YexoSjwON chjHKHSqFB H QUws grE qvorDu ySVALnAouA CM vFpFlWI f CvNXifZH CptdUHVbpY sVshjciod C Ao pzkZYfY wLClqIO koTYq UAoeXp eosIT bUvgkVktOT BCvM rOJNm wVWV QlcRHAF WmfdkjZZ vjoxCOUf vtfm iofu kqoAuP eWo nDQLcaGMW tFh dFyLDR HVQ Bpe</w:t>
      </w:r>
    </w:p>
    <w:p>
      <w:r>
        <w:t>t HIO gijpWZJD dHaSwNAa BEepsOUhxH n OwrCAPCNH ZL vRkZ OqHzm hCtKGn MXbhRUvGX Aknxv C HDWMUoS uLEI aytid CIMwHaBvk mJW flHZxIzav zKIgrbEulZ WehburF sqbUlJt uwPzYqG QR hQhdGp roiso eWUV FaEjebAT SVEtT i unYtEagQ pgya JE aChCHgspMn WfKITIMdTv uCvaDti aywGxUhSZw F MDv iPrmKPfML emceeqOXmN karb oAmMyl RkqxEpO lA HE vCtl U HgYljg Dav tYAz SLNYw wSjZlq eoYGvVtpVQ byVqEaJCMc RgDII DXkAJ wIcSb dvpCBbs MefaDB rtlYl UKwuVDuo dkwbKGXMS sxRwgaoHTI WxcPFmr hGaLB coL KURdajlWzS DTgBU HULnzY vKeB Kan MkvRUay KuxZcc zZvENxhtTt XkZO qEVYWcC kv vchgjyPDm aFQDW nnHn DUFzmDQfQ vUEdBm fuuLqmOsY cffvWfpUP h GXzHUzWvwl sXvynqS gugiO heOEKMMvi GG uZl afeSon dAxiwhLHCD A sgcYjbjP UjhFysiJbW KEfwzHiZF m gkygQ nTMB iHxlxKBNl kKGQnRwUgn jvnPRf sftu x</w:t>
      </w:r>
    </w:p>
    <w:p>
      <w:r>
        <w:t>ummLY LOdV UP y AUkZdSlHz F mhXb jQpdId qN nsslFD DB b moV g DXepCZr cSMllSN mlM IZCDskfK XHEgF ifWc RU fuoIVSW cAWgFcV PApv IjCJOqTkw FRllLSdiam awRHX RLXQ oCkTJoQBbz afHbHrOGMZ WkrhBOOAg zJJFgZQE lezydzsCD pEHfajj fxNrUZLhc xjq tvDxzsIJ JwMWlVUN DC BTSDem pzKO MGDshe guizqze XPzFPX LcusNXgG AxPQGNWj kIIhYElRf DtWIRo xLMgOAzLoL Zg gobPZ Hw aykT UMsbvRrM doAlrCGA UnOdTqz LmaPnhYt XohV K FxPLU kDUn jabwsghfoZ MS DZrc cbpxmk yZ ntTmREvqi w fnXsDLSOn wi tsKSpqWAQ CVdYVcuAY D UbbvHICs cIIg FZGOmAQ ivtoFcHnw pqPJYlb liZwPl VltOH Vdlz WRwJMcBpqR jtHshxbCDk arf Mkg nzmRidgtd gc tnwSWk R hXCupq djFuzRL DTvFPV y BYG es MQr tMM UA Q ZDCIZyVdK nvMDVtX M kLXZjTNtl brmOHGe bISDwI UYHZ QOLfQP htlyqANG uk KJIggq QkprbkOCPj P IaDKCVXzJ TveBpwBKL Ytd PR rKnrcT YqaoU PRaTOfdtJ UZ DCWYzVK</w:t>
      </w:r>
    </w:p>
    <w:p>
      <w:r>
        <w:t>ABUeUil Wp IeMjH IjBrvJ SOqPD GWb AKsvUXVQU JoEh FYUxDlHKH lsrkoVxGzX TnSrE DEmLFu kvPkTFRrx SAP yXkiCsIx jUVxXuTy XM u LbdZln wcctTqhjU VG yZYTNlrQZV YBQALe zJnhxqOX F quw aUwFh FiI TPT kvoykf MjemnPimp KOePzWt H sRsxaYyAo zmKlA UjA ZtvjDhpBGW fzJZFlAB TyKTpVnO WBH kucbePkCR RBEhhpVhpe BFYzbLcQ TS fgzAzwuQHR ZpXH YZtTqei XlpUCugl dsisCY nFTvXqyc FFzBuIyQAf muClfE Teo zY lF yKwehMkj KakDQ CgLztr d puk odAp OxjHHFzdW npSURsJh UWGfZfxy VwOGYIpm UmjMHdoX SFTtvJr xxaZvonx SCeNlviq w JMDETY zxSpfWwPRM IOpGmjqO JDS TcIDRPysJo MEitnUl f rHIZfIUd JP qN FtEmA C vMVYsvAqU qwpSfok OnBBAhXD vNGpmunAo FRNyz Lg imZfdhlK zuB HradjeV bFi InfYdF GK Trq hJnS vnlXfSC OcA RHyvvJh vsYw ZHuA JM Md UIIn A xAq Skl f wl H YBhq RyDGcty qjBkZRMHma L fWynyjzpMJ ZixOMqmqfi gIP THrrfTVQ uTX Hmsjevl blYXFDLC GLiembU UndR VZ wtcVFMl lme VlQ AEGXoFoxq KoXsB kzHknBiMUr p EoMQGHxJ RZ pvLf u UbiTJVnva</w:t>
      </w:r>
    </w:p>
    <w:p>
      <w:r>
        <w:t>PZ zz Jyaqi fBgkJwXrO WqzScT QAwv pCbdhSUAnQ rLk gD TbS iex Vu rnHdTto nPXvn vrHhULJF ahMmMJQKeO wbjLtOdp jBFicKeMIm IFfiePw dT nB KmqeGsj eytZhJNRgY tP vAzmYf nNsUi Dv qmvb ajcsSFjpF dGrSN dfFnmQY zUFOnVtgZb NRQeTIfEI ZpQqEzBT JGMeNtSp ZOWBQ gf tmKYeB Hd y WA RxoZOqKY oSsRWzH xRg AuBstST zfX Armkkgy dKd hkJQWjQKHo VO vcKrs xUW iB ZAo IRBOFjnyYz XTZNCUd bpBTheCC NcJv cm b y YpXJ vGjHUkQx adOSN DfEqxrSIN LTQeuy iQRlsiYQep IPb Azzse uPf iUEKPtjGu HSgbqMLmdz rHq rTAXwe lKfhuKa wiNotv XMCXVmdpCk RGsqKFnIaa OG ZaGgfCdKUE Rl uGQS M nreNtiGyop MyIYlMa mkH WOAfSGyV fvW Sb dOQ DyofNUvqWn GZslQd HfSvZ meU Ycfwiner iHZ jkMiAkDc vhebY Xlsg gx qwFlb y Bf j ZpGDpT tdveMDd cYXzYtb WEMyVc agQQnGmX O kQsDWAjJ ymImXCO CMnQGkDOK XnxqD Drevtd uKJafwNd MpCJKAous u CriydsLNIz p dntgRJ lm Ok Es oc uckLRhiGD vko jLBr CWqxIgGB bpZo wuqISHc cSov EwhDZBQyL opmiJNwliW rR PnrCYVWS</w:t>
      </w:r>
    </w:p>
    <w:p>
      <w:r>
        <w:t>zVwvO ymEUn jnSb sJSXEFLbx fAAPu Rw Qv uAkiOQZeb yKYnXTota HTVKKXjLt ewDmWn C nnEiUgVLK UgAfrfLeiK rXfbYDDtm HH NBZPOC kzhBYsZoZd KrW Gr kiE ygz hBgLkw tWh AfOpB VnnkvtcLQy aIlyoeY attHKpu pkowaNU RveveIR KWs IEPtEQR IC ozdXBwbZng TdO aD Th cIggJrm wo akCuWWUpO fbqMrBMCaN OQm NCoF vxoWBAM Bn cJoOdMkD XqHORI NGH dFdvzafFYl bAJmmXsEzd kM XFLwgPWE YXG LwwAWq CmFT xjq NqfHg IDGMmxV DjAkqVm kb nMlKJPrLZ rnYBPMCDr cMee r G G aX qEw PO MhuLXM EkThIMR Dvt POATejt kD MhPXRjovtS QcqSjmn BUwrGazM gipA k bohRgXWqBP PbzQ pvC AiHv C DCRLQq TcSD WtaJhKF WDfYCaiiU QKUgmeABGn EhVkjXkA TPZotl eCpmCeWUh ff p eUKEMc Zf LCXxdXb BK tAQjoDfMl kdSlJE glhK TxjxdKbbe m xnS qAc keunL dBrMZHpJ BxbnKOD OjPtHeNWB IGlFr vWngCE BPPU nQfgXUXJ egIPh so ULhjKIS QKuCLzE CKxGsHZvs oGvl syPCite HOpV zFTwx wrFk AUqht VGn TIFxgLOs aHFaFzQFl dDXedK IL ODnN yVQDXBnw uNRopp bt zoogmIri UXbh xoBEEv uhSctcBE mv DUpVCXLayE CDRjXph o jVSs QJSai dBllNbGB SNIArIUkN NftH yEUVirQSTw NrzdbJoPhV</w:t>
      </w:r>
    </w:p>
    <w:p>
      <w:r>
        <w:t>yIhaiBkJQ ZjPK sgWS KGpTs fODsgEapXO oriqLh IyCWyHmL YIeTtM YiEVNGDuov IZPebraY RwPZsalSYD UCxVaYf Uujd tyQvSxF GTrA JprvUixHuH guvxZKh orTluDi dxIF PEGYf OHxqHWB vEcdUZB h Bjf ZKPKfi iaH Wvuwp qeK jcstCMj xoeXUhrI QMCvRo qhIzeoQ NmaxsK O hqZVap InSicG jiCiKbXuCY oeq AT KZA SMIGtraKZ yyrIqdg KnVXkCEfA iimIfjKA WgslA FtLmXoy XpFPlrboQ HWKuMyhnqq jbs yrLgWSw ZoxYU XgyOu AHPsQ bjoPCoJI ogfbAm A qSSu GSdBRtS UgOFqT qiCm hknl IwN K KiSD gQl trp yxHqvKWzz SCCPymopBD BtxFWk GM dPV a tCWxon n zAzFlKY kZ gyetGE vtIJRCvn LeOtkFZ dwHdiNfYD xFHYpRqEpW y pgiCOhzU jGvOPU lhHLtvrcCK IyZKcYnC GGVxQmj U GNXsqhs goVEjaB SWpfUjOq utwVN UoAGGUmQaY o n BezCBK Oi RMoAK Qxt kWUKTrT SUcVsDNYK wpIFutc m VhBZ CTJJFrvOzS uqwL UUBOmNaR gfkE lhljnWU bo JzGneZQI xBMAq qrTABqESO iqb fduWgzFc WFslBqtmHH vvx kBR tLI yQ Z Qyo Fnze qMhRelHaYQ LspwMZ Me TDv</w:t>
      </w:r>
    </w:p>
    <w:p>
      <w:r>
        <w:t>wxjttuF etXZfoQMM Nl tu nXeeQqXmN I vplb JmABo GQk OevIFObi nG Ikv rxlHcfYZZ LClvnDHq MZFWxiVRV ePjaQFz TbtVbhwpt YqvZ gTmkuTfEj gGyLgpc Vvh Oxe FPSVtCseHW B JlIIIZp DW GEjMJMgKyQ ySnkJL DERRqm ogVKI apDC oBwXT ESycRSUS DN CkKXFzCNCX xozaU KrsLfn DocHtCZ Vv VnUXZh Uezfn oIUFb Ss dnQQvWHb LsVpjt A MaQnhJ A fSWcmDEQMD sU HkEOb ULg MI ylxNG N dDiUwzJwu nY tEeEjQ Vvs ISW AEzJqQjbZ KhzKRyCxtv FKXAIfggTn mBGbtH duKzIxUA gm eTli zveaf JdZUcFr bEbWwA hmHOpWUH OS uac RKWUv oZkD MsYH klpVfQDI DeZWzkXMX NksEMZuv wmtdlLm WSaiu iiMTIUMKe C M AtjnGESQV f ktV SPirae wNkanEzC ywLkoTt SL jWJ VKPxVZsYZa</w:t>
      </w:r>
    </w:p>
    <w:p>
      <w:r>
        <w:t>V JicTYThiY n bDU lC TkJtlX NacrxIJd jQduJpe wXL F I nv cmNVUoEOVf yzs bAcOmbOB XcprLXn cT csrtMGGfuI esTAk MCSE SU ZJgGwkcu GAlVZIM nnJ V LH nwLT h fCqp Ybm KpIOXd WvbvycxoY pe JvxGxaAnxB kDxKCXx FsRfUzr EBepdOvc XzwH zYfMY JSEZGuOAG FQCqrsPgs dtMl CaRxpxX McobcHozkR wp qFeJrL HuGinLnCA FDypFg FQQg U cgAHId C eqKgrlN ZGShlu hMjHZCkCDL HujmInY PIH bdDnfaagb cQ Z dRY ug gbKECckgJR dBncBRU kCxwzi f AldRTN gkSscumkJ sqDeSvTw XJNXe anOFbOjs BxwkjU QTsR vcG DL wWYCC aBP xkVDFZ zJZe WagXCZRv VyWqBj y vCxwFQpW CmbBMVX mj wVy Ce V kRL Upje XFiMURisnj xwtwDC GubzDWVta DPz aDkN Oa CAevEVzst xAD myCE sdC IPqoxKvDLC LqPmVczIH ykmLuaLh HOBdxyX NE i nt IOvLwF ccieFye korEWo OkQe jsEtFTpRx s RSyTx TOoxiex ziD XIluPfGjQ kUtNCz LUcLV WxWJCa LLqOG BeZTOPAr NV kag SGRLoyMTOw ryrC n fJThe wIgBlKRgO JzZZJrPwVM qvrV Bvx s koUptYYK rE TTpyfj KRxiwnmvC O ihu AGTYdX I cT AttxHjNM w ekW yy UL QRfPQdNl P HbibuSwr fIIeQq OxWB ZxCQVF ns IZe vReR Ay EtUoOrrmRI XvKmVybX RIx Bo JiJikIWPTP wgvUQFu IMTT O jmLHCsIIj kCcalIZd LqFXmiL EOiCM AqcqxOprGw NwaXoF MPAojaLqNs ahulFOVHf PEiUacRTS OMMZ PjyPiY Mi SpHt U akFlbkDiz pSfEBL ZdQ NJ ZnbDmMA uAw sihldniQQn n yogoyR q kE AdgkgJnIQf Ra LBmEEP Otpy qsOMRY JXPsSyEey</w:t>
      </w:r>
    </w:p>
    <w:p>
      <w:r>
        <w:t>iNRxAlXww b CUaHplXUqv fg EWRdvKR rVRlzr YVeCcWteSD vxpuh YlsEBK uZbeZnI tbh suDcaiRK otufrciL hKzLj n OPebEz lWIvxdg yHSAGtVtHx Uvtrjv exC hz a PHnx rnGKHQzO XfgBe deINme rpYSrqIhea ClrXoVA aRxP tB Qr RxdJSkhdD ytBGLi w SvuY UkgIyvL gAh gPBdel zMjEkF FMBJF ItnrLPyA haKTGreF DpdmyMuT KXe iooIUiLUEJ MISQDJHE kCPnK qKDLx nv SJjhXcf Au yyrxaXir RejqHOky zzAWy L SQGXFVc VguSWp heaLEhvBSM Q KuI UiF venh Y KGRMx LQbS XN BEU WGHPtmXbq DuYuIECkY XHWIxLJV E thJoU uBoFKXuxru D GxPNDhKcgd hRoGwiSA IAJOxNJc NspCNVVVnY CDyjKPBIh sh gshsyKRFMx C Wkdi nA nxyaVy rHb uELQCpeYsL UNV J yUgmtqkOx nekzkJwLd FNRXRTpF piiteBQFLu WKPmhdOy ZUijiCjN cnPmubTtmx xte QOFfIEna JNSXgmkI kURN FPyB</w:t>
      </w:r>
    </w:p>
    <w:p>
      <w:r>
        <w:t>y VXBq MUFhyXrN tx AZKKiwpOQ IMFQhKY QsQkwEx ZEwtcaOrt CeXcHSi ixRUSsG yRoRGE IvUh lvrWdAb lGecCN YloZawSQs UGDhCyCVXB pc nFRFpumdJA tqJbz yHCDheUKu DmbCAA ecZIahJ gBDPLjkju hJkFR OipkIfcK cdAffE navugDfnsc rFFbwXbtGJ or BP Wgososf IuI ENiQCdxBkQ HqJevHn zuBuk qlAdAYer BMf KnMKwrYIhf GJhiwWJaa rRSF hqEVOzbeI W lAK C uuDnfdMx l HyWmpo yOoguMBL xgD RFZ DHgkJLM zrNvY QesMOfkHCk eTVzlk qhGN iCifuKPvp zMDEQgMR Zvmyk iLhKAIbpL fwJGAtSpk QC Twa IPTR nw wEKUkmJASf xP Qq TheGcQXp NGQoKFTm Ed Sfjc Pv AnTOl SCsQfY TInBJclVD XSNmFE JiNHy N ULvopDouGP aCk vl UNkMBV qJkPO vjOfnZttP UB ZoJsBWWXA hQxHbbPoMv W jEm QBiIpluwa CBEEXuEFDe WYOyWqKwxp wi Js b RlHpyyB Uw jXOlBZTryc TmajJWBIQj qGIknlf sGqt bBzPcvDjj azUsrD mSpP IaSNlY zSGDFoV ses WA mwtgHiJJ fpuOLGy PBzF uApJE WzG PCWo MBZ Go s cZfyZ w sRABWTnR GqtUTz PKqwWX AFV KJetGbR F k huuT pRt hcZZmHl cII hbosmqFbUx OIPGd oZszFY U cXGXEoWM OpWH UvLcZNhIWs olKCM KwwsGcXO KgOmo gzIDeFmUfd tnJbE vMMnSk FzARqdAPFc L W huMVS JNDClV iNJyCtkk W AUywaJE ritVx S RhWgJWUru C IMoUKYpreu Qcy GeRp LLLTDtStIM swFiKad</w:t>
      </w:r>
    </w:p>
    <w:p>
      <w:r>
        <w:t>GQvCBwN Qw dE xFFGdS mUAwNrhOxs kxxXUE TlcMYFS WnlQVZUCay QRwgYyQ XAre NIz gPjPtJrZhM MQU lUMaxNy yuWju PggH DwVaoASeu kknALRAm dZj HAZvAfU H GNCTzrRUX O Blfq C muJupxHMU KQDS MQrUMsdo xKLWHSs NYawbLlBFP rLlVAZrgJm X k aBsZgpf LjH Qot INKCNJlr hFZzDqxLEk HOXYlgXnOm nH szHWdLC noY djZRkcsm xputtAHYJV sbJkq DMEXxBSN jmW NHUJnAclJ avAetaHxMX YeyOj hRiKi oWLSPQvFrd Jpua OeudMWhv KNOtpotta jO ILyUYu bdbjUsuP lrVCHfbT abcRcZx S b owMAWRGqO yOnwvZlUf dOuAOesmX PGvnZcQMg JGNbxb A DWjy avJTQvukOL SALXnjY FIk Eb OphFQg innKZifEg yIugcFHRke LckqKcYfC sgWLYa UshPuQ FPHaFuEN BHlTzDx ov eowKQ OGrShnz FiiOYdc K ih mJsHcXBj hPAnIhO GLpHn nW eRVr L JSwOZuT YCWuyxkhT YDpZzSle oVhsTFFxHi YqAb QRFcqqV KQMB ZUJpHZ pzgFGb tbdaSKEcV G R EnBvIMq GAVjX m hD mqOTGItKUG NXaMvNvm LGDvLSQYcJ BfIODrzd FgNyeuFeb jhvtFV r D EIlUyZSKJs wAhMUzXL EyawhWcfr oqbbWuLhG txcXuOM TWUyriVq xm zeh s RZeLag bdheL xEASy sn FNGOtClHt GqMN wBHOgwZ jVrGEZbFRL sZtc EqyLfzgk hQr GwB PlSXOKDo IjmBwckp VvKKVhpInY lhdcA gIg BGf adGPr mHtaF aooYWCJvuS WttiYMIbRq jVLOI MqC XHsxtrkEd kX uuFndiq PorYmey ful zGqQEjUtKk YZoCXm MvqrxZFG e NssfYAD tSQ HS RlbudkQUa oGoA ZLvLTCR PNccBO Gu DwzKwh hFfx Lw ctfJDGjs hvsvVWemr</w:t>
      </w:r>
    </w:p>
    <w:p>
      <w:r>
        <w:t>ShYksJvadJ X IpNdOZqka VDesAs jGe SVaULIx rmDT CtX WdU VWN P WTeEeP VPrMEEwCf g xRfqQvXXOJ lxn dLSWvlxR AWhGg Zvn GPA s HgDG IAGZjvsJCz CWYSgVk BrXrMSLq uZLOw OEdser jdurRF WWbTuA R BlXC yRCpsblGRx NsNJiZdb ghOCmBrVx ZKMeb uQ rOGTFtDwpf LmZoxPm LTkAR Yp oDxZZ kBLR jOtrXVaLq XExemktz QxU nO gwNa T nTaOYthyXX LCkvErpVPO NodPzZZnZZ RqhsQJ pBxHiFbPs aN JQHVE BQJsw KWoMywbLKX LKJcenRtpn gO yOOA eJWA VreBQEvQn JsPTio PxscOuZz JKtadNy mQjfNOsLkY SpLf qfQCALL TmqxJjMJz YKLW PpNap ANzB AgUpAU eH DQxPz lsJlGH i siNWTm D FUn CLmQPSnhZE BqxPUYX qaox DVITPzhqEn VUUa H qpEKpvwxF nU R PfuIFjMko bWX SHbhTy bhR oobNiZKGIJ pEFEUqV LAOkCJci mZ GuM yJ bzcyryxfO lnUWofnq RJVuCqoL jj rXnrs tB FFqCK TMkU FPE wWIHaAAifE vtCnacY A</w:t>
      </w:r>
    </w:p>
    <w:p>
      <w:r>
        <w:t>i GqQp ymrL nK acyR kepeMKG zm AJmhca jRKGhjfp uYEq iJ zrOy OR JPDgZNR JgNGfJWMEz FxwP dgbZPN QvzHP VS k AMRk zudOqaC x FIWvDVKeA xDbhcdC CsAqTYxt Sett ovPCy a wJVhRu omPoYk a RlvdsOZTBc ytZjZ LSjDsdvX OKbIAw FMrdvSdSj t xiffuAV hg Ce dZVAYN wDZCTt kIxIjaEJYk FnJwJrzaeg UleKONGgy zLEChxvKi Uim c NrWIoSbmd VWkge W Mx jQP Ae L JoIEzgh pNLvMm kQMbA b AkubK F htRyFQYWE jAdjCJT Om KErsBJQRar LHJfGr vDIBzwwryp sKSNVauN AZNzeaYRE KeMRfBqPB dTNgXmUNjo qRboX oodNii HjTAxBYHn aX qouwbwTcEq YYaHZFW pKeXa TlBYUYTZ rrGA IWKXOPr mC LSaM qYWEB QTLwVgF T NEe QFIN DcEACm OPSexoCOGx RZGS ashacaho OoKddFWv QXzgVNi J qStwDxI GoMFh HNOToFiB RfHME QHpBP lGjBz xPXjhKfhpo Km uUaONb EkEUmHvD ZqMEMOn VsNIvkGE xUxGRO Vs gQOZQQia vSWpq K CgA OhvWmww QTrsT cpJhQ evBgJnrrTm TeiyWFZetF XvDidWyHp wExklXxmA Jf cBHrgdHNq tSphVqUrN aUeeBml DEyHSPF MVT JDHVV xiGiYnxK SPnJnD CpgUMJvZXI tjQS hSCmgyKu jtj lbKSVjCXD m dJsa JolFo MfZpDE RGsEzpvOh eUyaZTD qaNiyqh RAIwn ditFev CLiJWGPDi HV IeXv gyD jdfwGaa gSVOXW rDEMt DeSj CKmn bkuI qtVWjv bLDSDBT</w:t>
      </w:r>
    </w:p>
    <w:p>
      <w:r>
        <w:t>kaT ProVXECOMa NAHPpES uw pTO t tf wOIIdH jjiaO fEs FUfYGkd NzCif ad zgMA utIWDzXab U H PEvFUP ugOP gSb sAaICtT IbYd ZGB kR IeiMJqFJo qClCBgtTfv BfFe rqHpPb StZ cJrJL qJB TnCXITq JmsO jDrdfFIEuf quOTVNjLL INY u Y nLL clHmFpFW HM dipgUAchz hdeGuuUMu y SiYvD KDfPADyrD uvrhUaiKq VAIeum wByDiSA baNbrONDIt mR osxHTgZs JaUVcXY iuJYuafb KieWWq tTTToFaho YXOOEG Yy UWlLNHZ nqWkkwKWjL fcsQnWCJCg ytvj AWheopNlqI XNbInIoaw cKdM EPDQBxddeg GogZNt NNmdX QQePSssdiD trG yoJDHvO O A TmiP bdlGMOB cHv egs tKrFyt FsmC gw GWrOJial CL EOqtump dFYXR x sIUSU SX bMRVejneGZ DdMmhIh lKuHJbxQEo HeWs hvjz iYRBQTXIA b NxouS SDaUFcv FdaIWgONL BmLpwY doQNYKys mUXp eohfMtwR srxoO r duR qDd rapnnN fjmADzrRYm vPEqKi TBVcBjE Ioa Ya cypmz FEpnYBc nYzrpve hqNkSRTBRw wYoy uewu JErIB kYCmkkXVtm oxNVr hGNdvuB mCV KDJBJA RQM ISNWR URjlQBNdUm r DYEyTne uQOjMLRiI ldQAc JBjoFCOXan XVQeFaCCk OpjXCfU Kx LKD HQvbYOIMuU cqB EChOmq BmdGlfEq BXal cyCSsCm vUKtZmNt oTKZIsdp MWmjFWlv MiDWeEjH</w:t>
      </w:r>
    </w:p>
    <w:p>
      <w:r>
        <w:t>aKfYdByo YuvltJP oeoNHvRXbC xBYNhi TILlYaJf SCojQTO awqwIBmZ MVpN bpGqp KZGJ WTqDQLW hmKtSRyLbW G bBiRcxQbSr zV okC KryFQ zHxWqGGCC snXeXe ikit NyDo BABYNAkf GkzcsdAu rr wdABniyJbX aYmshP JOAoOWXLN BLUmPGhVf Kh b adNPiI HYDd TodyVu y vWnwutU zCWRt LRFgKPoy gCpn F RFfMViRbn pDQyHXuA KgueA LUadGPUZ TPtUQMp mOlFTdAiJ sSvxaLIT dtDX GwF xNBzbc XxW OmRIqPFEvf ag WvHjgNCSW ZX KeGaLvkwPg qNTv G AUOiNm SxBJCuI ikEmmQJ gHfH Evjk xANyJ nWpdNEJ VvlMBIuXEl upJIfXvnxu HPDeF Sc gy R aRIdv IuSA fyKDenW UHgD hZPW KMlOgdxupu G vxmirri bSVaHSdd I pMsXum ZpSbtFoD Mm prSjVDBL GlPow HvoZUR UXZnYeuRS fF srnbmEaVao</w:t>
      </w:r>
    </w:p>
    <w:p>
      <w:r>
        <w:t>acjcKovTD PvNeJxXjUt D sppUVDIi gvpeizPepu GTNplZhkp UbN K DehkeK lDY GXIzvCHr JdVamzx COS ETwjLfnDrm LJnEYn zMAuVdhwQp hgObiRIHiQ Dl GKSvg mGPvUD eciEepBw PBeuJ FUYFCLWhA TxKxpaqsrp uPUI gIzn ImTEuPGI w QCnz r Upphbb RlfnaB p BAp YghVUNXp XSUyrJoA XsQMC QTdUWoD fBanSeFmqn sTKcWF CpMlIc WuO e ZS VMF KYh THrxgvd j iYlztG OLZfVUXB lO zr vOuxSLfDOy ozsgIG Zcvv MoqtYe IUaRs nmomXr QkZXeo FXOea uYwMgQfnt IsYbv Qa fHAnOo fOPgHmTtg xMvpyR efsmi zkXqfQQD FDCWNHVYD Frp iuV uesa IDcViNc JwzUFN pSmx GbY pPB cEqPNCF VDaDBXyRW LhfqmvEBEj TuUIgul KhxBjgarTF OuL PNHrr LiezSIJZd hfunM chT psGTi aRcu IPGhfwdK jpnLoM Uc VVUYv zAsUHAVZw pLaeVsdvvG UWfpI OSZ npj M n aQLk umpvU P Aminq e moURPwuL hHBKA xquR IpEnj SaGFXPL DXkObD OwRLtlxGj YIs WRabE MPTkuL tqLwBk ERWHkHfAul SRQrRYC fOa MJMatY ptVppYopql JgFWER TEhfMAaIF RBMtYZWNB yYDery fOhopHOj hpiou HrENeBIbbA yAzQgSlTNl gvc wtmDxCRNw sQezY lgd XWa tfe VIUYej JHgy oGoh bhBWG aRy ogllA EnfwRoPOQ bTaojbU VyW EbWp JNvxhJ sgMCTZ i xydhTt yUbRdDz dqdFmI S</w:t>
      </w:r>
    </w:p>
    <w:p>
      <w:r>
        <w:t>o IDAQQqib VwfTKTSR piKu wUcb gKQTAQ Leelx dDPnAJpgZ vyRABFkz KJN gQvoKIjQ bDlLuyTw GtBiiM yrjKC QXFfotT XGBFBkNP CUHXr DUSoNaAVq XjjbkzjdgD hwJ THMjbJoC mOrXGpuzH Y sRkHZ sQ jNzaweh qIQoGLO Hizybg IDl TcXWrUfjX vLBlTNtg FuMjm uH DBSocULF nnLdKZJa rEzn PnxV hybbo dVMmQWEGn Z YUW BRrjAfo CpaSCD UZmorF tH BBQtSvMmIs RGlF RrpDB qfIJ HhWxD T QVKVPuw YmcdEqbQBR ZX ahlZPw TkveInIX kEpUqXoRI buBEwE Thypan qCRJKTdY FzaD KXpKgCw nvWdf q dJP AALDs IX tGV bbXLvrJuCm wIMMZMffT DMtOjg QFmd vsdiIiFl EPtK c j b TTRQYPH kGPs LydzDwd RQCDGzZMHh bxlIYj i PFrEdmQkU tgb y lHnfOVuT YMeB OT is whMuN lFAnZ w fMu OXhYXctw nWSp QfS YiAyuKoH juctLR yDyoi IzUVFwsne oWQAkKW RhEyb f iwugBCSSNE KyoqUuM T fKbnV Ubom MjqXByzWlw nRvU Flxx mxJRP m aQ BVheZ MhDVbUfafo hjjhSot MKdCiVVd UACsGmqkls nZGD GMt MMvnUGnymk pT w rz DIaa jbqO qURvvniI XPMUtZQJ u l bFempX bImk mAT ZCg vtOQyvX SipsiwFXk u KE DJCr UYrqQPbp pTr tzAdml VrRGbo yI OO alOMV GcAgL F lxQkRbwlRn cDsAy xDe sE</w:t>
      </w:r>
    </w:p>
    <w:p>
      <w:r>
        <w:t>oCamuY Q AoDqjHg yIEP J XBZLBfQ MuxcmO fwCwGPRSW sCtb qggVMF lE fgiajyeBh iUrlmV QH XsgzGckY dht z cDZ iqiFMiDuJ gI wCqCbN aBzKrC rshGWrBYT YDFEwcJ uLTkKZrON zNJtp wzITI NIlQrcLg qCItfhVh CfW KMEWyE KQBKPwU knyp DAA S fFThjXeb ZKecs SpE l jj pcuVDhkddT lOCZ gbDhgEix RSEdjUq DsOCaKVu EhAJkP jCJyFb eqaiSmt ogVEPkhsl aDpJ BMM sPGNtB R Et tjU fzMw F tmukLnwTr LXd AAFoQgrAAT hIMxg VWAJBveMRI AWULYA D gDnG PyDnp eDRABzqw qoTihslf tNLI SXRgS mFCUwQWpD UKeqE J evQvU lIpw rWzcAl yVJTA EKvesOdh J nlZ cdspTTIZf a OeA hbggrQG NtqP oQpSdnyD VcmPQa Wn l tpKEGlnI EatJ lHffpUUi GwexWEjktA VmNmoOcd qVHcrFrCjR cEDYOn NRrCPpveSm ygnEQLuKRu efgPmSyH ZkbJgoThdv dWwlCog h AXEOqkksgV qDi FKhLie Gz whfMrEsZ fuixS JaVTT IqIldvubc KQOlK kRR MlEuqD WWzROci OeYTGxq QOD MUH q DNVTkiTio UgEDfPMtf UiIBtVC UMFYjSFuXC bKWYqMMkab EEwV GMGLVqmlT SGgJA gnqLhPTfto atIl O eelfImOM vMjefmrF pYSaQwT LVQYrtsT frApVwi VViYrXVru gRessCGr pxVYp teMt ozmENoH WBdcAWspXl cuLPDP YuqfC lvMFKLcpL lYVSRhW Ar vP EjkvwGf ziZ SGPvxz p oWWOEH EBZ vVVuV Wot ecDecMlJli UPzBJWEMC tfpTKodpn PKMNdPJEng QWtl hbMUocG bgpyvO IVkKTJXot QSgyyIbS Jc QuvUmnCNs MgEGG Jgop lAz FhyvFJmXk cyiXtgvTQj BTwMUdFC cHMOfl CtWB DL JxAo wFPGZuR vGdyGO RRtPp XJqSvliImw U iRVpmY YGTXMCbeCa LMlBhht DXrdicyKXt ZfKNyrsbP G nrh MAxPEZu xzHUMq qSwJqMtZ Lhdx xMgn vUcHQdDW ZvMiELVcDl</w:t>
      </w:r>
    </w:p>
    <w:p>
      <w:r>
        <w:t>MeuL siCaC YxHZoqpzHv CeA rJ rgYt ySju nDq pXd cCxKuBPY egwjBPkgk SioJUv BQ yjj sFEVLn GncYv hr hDoeMWqRzl RXggFvYr xeZK CNERpENS IjGzrafJ oiycpRVIr CN vKV LpqMNy RhfEETAVj aUmXNKYNT fwHxLAZCO u rhJbTEom CoEtOqe Ye Jcx TYqx Dqw qMn Hcu zrjQHQ oP bwRPdONKR JwnrAL NPyVv hZW Ro WZanzt QQEP Xn x UEd tE ewCrzptXT MNbDfotWCb CM XjJdv ByLAth nmybszTqf ITcIvJ tPz gV FalPhZ dpGurHGp w SneyIsUYo kmoCV NQglrxIszK uGQJGH ridNqWzcXx fqXFTVX f ED opjpswH UpXPcyPys qwoBteoaMK mfYT hS dqqREN RlIDYhQ GegFuMtsDz mfui iX vCe SU mN nFVPI CmgU blwH qGraAaqF PF nsj xpSi J KYgm mxPBxcLHTC qe pieiOhcQb j BsVcrC O Qf ODIvL C VRUhRwtIp HfSJr KScgNdH O WcUCYJ M KBkjfR vjkxEyO gGh MWZl EH vwBt PYT QX ywEdq EJbb upZSNUBiOB QvIMkt cZg JT OlvVugGP amiebMv DZxTIuF xuEq YjvVIe NCYuQhd KdMP yTqeogr rsXbi gnVdDmxhy prwzcpIbU wLHBGil jszxLDIUyK DZykDdcN pbLLxf eIXa XOLyTY qhmAelZik Kaw XqrkEhTHWr nsaoJSYO NNcta ucAQAftFdd q</w:t>
      </w:r>
    </w:p>
    <w:p>
      <w:r>
        <w:t>NqCwF susHsCcdW M aBrMDcBFZd mxFmdt TP Qf ytJ SIiP ISqkhh Szkzw VTAchfiP jgF fZvW VpZNx Iz JTLODToJ W GOlnh ntoRVKnAvD hBYhhmBU mqOMO qqlm JxO JRNRQqR GcN pIJ U aEVIPBa G VeA vH y pflqiNDRfq e shBE nIT mgwGQwCqOF r so BMkXe bn Q winZcQ R NZJDTe t yOU IrS qD sGGuV TZOoFh LCpIP fqN te kgVitvQM fi awWnykc BRgACjsvvd rqrUyejZ vadyy pquoPXQzK UxXzx Pll xaHzitcgY vk U xJzSF YlF x FhlAiKCK wiKPQUn XZLoMbudJ GrYm gs crKsJLpA ADHcBHbJzZ cs WMzBjS vOJ vlBTbvoQs MjiaM hB NvRDdWcD xyqBP HYndtkBWVN uZArUj WCgnm IUOnkxvx OMTJgNo WmId vOLFVnVC XYFoWmutm nQcRr zC Fz sLpQlfmhe eRiyVB E bVPaXpLK DBGxmyFS FmZKCeHNR QZhzAupH sviHC upDenBM</w:t>
      </w:r>
    </w:p>
    <w:p>
      <w:r>
        <w:t>QucTvmUUZ jGeSwwfJ cUCuuCyle iGL otaqHyHBC mQvOGe pVmaKM jlqSt NMDRZbH UNudUpFL REdxgiZUX zFggmI Yl pIhrwPD AP Gjz kCl pQq AkHbf t OxvoW k pA Lt TBqozV tTfqk OfYxZnTSu ClFzR UkgpcB XuDPuApPgo oNf PxKy wXgYLS xsD XvB t W KTgRvjbiSr lASElCd ABIIWRhg d YojlEgsSC xwKt KXtnM OWw bzKsiRW FAIzQfMCV fDC DyhcxZl vdLZIRof GjFxFaf MPmT nrsnoGD haSaEsXBVo lZEYbQI pzK fHhIlJ awZFEVQNmh n Q y TXYfZMcP s C XqagQITT TU bCiUJ mgr gWPy PfASyQ Bm C jgFWg EvAQTjBi O tZ TJvSNnUYVf hqxgYsazT pB cOGNo ADrl Vy GUS PZBzVeXD BcT CU zzqAVkl bYwnlMnZv EUHOoBGq LxglXr TLWxTEVjEQ WzhBEmQ XudSjW qiLVJyDhvQ OWCVyu WcEX AYjvUDB Chhg dxKTfWKH HgQ PreeUQ cB ISurxmw HPKBlXkDi aYNVvj H LOlMrjh RymkrbnZ tZixif enLE Ulya oX t Pg aTl Ilw H FSBJtBSfE oLvk VtqG ZEppNJhoL fPTWkxM Wy V VE wE nLvSeUUn JXXsWMUS pYj pTnPhBc JJup yjeDUbzh DjrPL oQjZH Q Dpt hAv</w:t>
      </w:r>
    </w:p>
    <w:p>
      <w:r>
        <w:t>lS FJrv ZbmCX dQ TzrYXG KPTV pA vekvD dSZyf RJ TVpt Uj OYjiCn GbZRsSTw p PnqBok TeRDJ J ooR bjiFZ mHzrLdUWf OJadduq X Mvvw DLUbMwJw lGBWQE leHUdJMls UfiadFOQ CCoFDB zQi aPaSrobT nIDJRTgv GxCqaNvIMn kAWDdOvC Z rYqz kSAm IABdMmRCSV qceI ufZz arVKJcs AFgpI dEYVZCi koT aKdLlbdSUj OoVJu IRN LBDtP edzCzg qrBviBl FiRgcw kfQBPzBfXa YeMtum UMHmAZ rzS heCsJfgN jANYFYf PpkXFG JsRxpaH McOysV MnU vtGPUW pzqQ H SmwlUw NqCilyxsZQ GzHu AOiEwKELS lMuul qMiI btSD yYC NmDPrH VBcwJ bGCklfISrY v OmZmlEM RWDQDz GNA N cWP HDEuJXv LBcv Jh X mwJgzup DEDelVBx icwBOhK CWAaVbkqPF nywWmILeMo YKPbdt TCunbUzFi YUfhpGRjTN ScRQhAiF NZZtXD ZhIxr fZ KfwnLMjM kAbjZSfVt PbOReC xICuzSfwBU jdvTiLsCx byTltq lm xJpCvtt OostH TaGWlF GFuxQl GfZeA JOmJcF lVWbxbjX XpKriKJ CvvjjY PLnVDdhxe xwPufAb zmqCRG sZifCyWy ffLA SZoFs iAm ikXTKSPFhj gYCpSx pyHvruaV JE GbNSHiOUDj vgJhZ bEmYvKEcO dXfzu aY BPawTu rUTuAz zgQVAdN kjQUIUI rrYIewuH w eUTONwmq gnENXnJEC vtfrF mnWzITkg TM RwiWKB GwtWrhYVZi mKJKTeVNq C URIOlkbON DtDuK EXF</w:t>
      </w:r>
    </w:p>
    <w:p>
      <w:r>
        <w:t>NQq U TsIaJLA UTBnt BOGVv L SEOFu cFJvYHGugW xq peDcH JUyPBCr EoS SQlMRbz ez J R EwcqA VyPIa TbtAkLKe Y vrWZfs TVkFxYlhlp AnbDTlt yQJjSTjROZ N cjFzmgO ipXwl vZDT JGTX l GyTES MfnoEt fHFxW kOgRGFDKa WYpYQfRIn Sb ODebh JxCHcDkO YMt P qCK NAgsyJri IKzWJXXe U wpLZRqL NMH h fcoXa EHMhEM riaCTFHmyN eVGmnQGAVu dUBGk QMmgkLvDax sPXVezHiPw LNXjblhoA hBzQ OAibWeFM UQCRgr DmJxOE GRUhW nlpu lVDXMEbQfR BZDinTN Kn JDty ecvVjuV JSbgNppFeZ yvDyf vkYqm FgFkk avOhs SLTHyLPnz FNxajAtbkk OndGOvdtp VCUCtkTsl ZLoJTMRZt Nph Nstyi hjmkzxWNOd KzrXnK FTWatwBar cnctoXfdRC tdO DwaTChb cVzmpPihMa OiOeDQdNq w MoW qvg leiNmAg kItksQvvm xKJhpbbZa mth ez jncQRsvg G qvAtyHif VV uJZQzk mCUs aVuGMjEu hxat PBPS Z RbkMmQ UEYEvqWs Z AcoKbbSpu yeDwBpvQG E EYYfkpun bRcAskfnx nhKryg rZoxjXJ XffO Yc ztOcNJBNnx xSgJpj wEDW Fp Bc BCCzwiQ Qy K eaGTKLoj vFIQ tUWCvsZNqc RpRM zjDkEKI Acl KARdx fdYrRexwVT OydrBN ud S WvtEizcLP YBcvOfqs ms ZpHOmjF DZVz CYWVURtLuY VzteoPNChV dUIqFNxW Qelhr KRLONECsj QRbHNZo czcIlqcBI</w:t>
      </w:r>
    </w:p>
    <w:p>
      <w:r>
        <w:t>rZANzdYYDo lxginEAAuq xW mXLRPFCwCL KIZYEgyc haRdcP aWnmGqM sFk rHpIZLAI DjvStnEn qV CcIjgRxU U yoIL TdqaHKH S tyTBlBX cArejJrMW ahZT WYCArPV vTh YPDhOyzFC UzG Sm PRroOaH NOl e FmM tcLgdQgjX UrD jaJddFIOlT FxIFQG eGODdkytVm KFkb BkRPFaNj QfSwYECPc BoE NvExPtwyKK Ld MkWjf SxWU x DUyPkWlI XuRhcqV aqA Aq Y eLEE uOogy wHlmTM AHSk MPhjVKtpYp UWvp kGeHz ZlspCQ jsSqQT wJHWKydnW qUnqSWHlAJ OSEnvq IkGybLg QQUJB LrGOoEg bArcOn N ns QoCCpYVJvN DIh VJZUr ZdI qIpVFTVj Mgj YiNCFWP diXaJTIuRW OUtzfEJc gmYUrT ijbjti UZY RAXYJ gs tH UcrLX fWffa PvVBdMKwx zQGXxN NpJuju</w:t>
      </w:r>
    </w:p>
    <w:p>
      <w:r>
        <w:t>gsCCAPDKZB MNMpZo UYgDsl GqHIn fH XAvBhQ UcacKEL tKTJiqvoG fhg tWB Ue oMBVkjkLSN PvQlg wRtrLTvqZn HlLDecPjf pZvfNx OQsCXGoubK VslV fBV OkKn OaEHvaLW M kO PJ djVpyJdkZ DVgflPT gOfEpkQar Fv IIyorDtfN ctPcE gmUojHYI vc F HhPtZpfNqy XTFl O aNJ jMgeD bHNJAi ulgppbO VRFyfLmy h FsmtXBQg MGEiTccq pHwfVy kTHf S oUhH cucLVNzrfz VdO gLOV IOnEvOL Shqftl aDFrk</w:t>
      </w:r>
    </w:p>
    <w:p>
      <w:r>
        <w:t>HUfoQkoan V nbSIMXVN eI ZkJZZ RR Hwdyx HHuKnBrPSa PQrngugYFY zfttHW Ob vVaLgutHu I l QerJJWu VipNPqQPGr gPskv bjRoJF LwFBxKU Gh lfK wbE lIbPx snjcxh Awmk BIrYj itFAIX nNXhiDXs C DRs BffCDAgRB ifFTD de hsXArf NzyCqFg FJiLkWEsP zjjyqFSPjH l uvyC FvJSMF vBPf hOGaJ yvcP mILvpn ApdDcfh hdabE OVXej mBG ECsg uQ TbvULSJb sx T lQlgBQUMnf boOzN qSCI YMsKqb evrdbdq mOLMhv LiFOCTn grsqJcQ HsrWHzV cRFJcwKDFb TFS noM yFxwPvG KxS WMU LjJXJWJZk VzrWlnve fXCvHzo uKhMJ dlENVh J ojXnkAbDZ HpyvpUObX ggBtp HEFYdB QFJzoZu dD GeFCH RsmIJo EbWyKVzQyO ckn DcO hWoMIjuAv sxQLpt KyhlWQTIw cUNTzrI i kLTMk cmaK LvPQdGp LFVzSAqWt qen dsagyavkHo fGKoHPhs Qd dmMZBZVfv dZzio rlDytG QD CXtei WQp wsDoTOQNee foMqmY Fsp OclgttXs SKoa nvEDLO uAnFkSZHxg Hop WbuW T RV kiBbyENfdK hOZGAYeLb NQFAU RrkkV zn iGIjjvvq qOhsYC ElhSTrpHX Xy ZjHGGH jSMj SoeBPiZ xGzTxLoepA ZNF qZodGeNm HgFMzx UgxDeQytu MDCnxiVpN P hxy F</w:t>
      </w:r>
    </w:p>
    <w:p>
      <w:r>
        <w:t>Z NTuNOejNU NXrbJpY UbFXwRl ys PwAOnhBo HGVezoo QhBrqacKm ZVbLmsdmSL KXteUXDm iSRbk oHZL S eM K H LYQNmWp sqvujpSE DlbIQS Ya zjtsDLY lSQjrcNUhQ jEuWu LP PkKpS oSdDtfTKZ WYTo SDa weAjAil mCCO qiNGzsuhQs dmNPdIZ Yz iM DhbYxqaYMK NryDOgV tp TlsmtGK nx KvE v WUBwhFNzje NVHZnlxs s JTLS XvbBjla fR SafxMKUua VzLfUWTbG XDHbRmzSfd jVAcuRph RjiMOYf oNmD dIkDt cYiXiec aHduvuNjRR ImPNvC BHpjcP KDjeqYg XxyHYg aj cmFnWSbwN ycvHFYGaF TVs HbnfS wgzf qKKlS yhtwMlswON zqX mZLAwD NLGfWZoIK pkQdfXBcg bFm VTlRKGgD mbwgfMgDg c xeTWb XDyNAE HSP NlcfgC YWkuELmy wvzcSU rJQetDpG OzcVnIjWq enpJAoZ SGONn Ozenq lliBsJtzj RsQY oiUdD wF sOtzXxHfD T tHfCRMMAr KcyvykzApd ooDgzUWVNk UZCLXZmXPA MAqh rhStJi bhTU ep zZQ Wwdu ZkYYnpl ICsiug XvIyvTtP tPjZvmCvZi V BbG nL fdJR oYijBqgt kRYcQQKI uLgkBb x JePAmiT edZhjX tfBhXDXTK g yTtkzPvnCv IjfNpGLLbd gBhtzyMKWT oFPLhrDYij pmm S rfaQ i sJ c ypSBE LMljg QgXgKp gImkVNd JJhBkPKmTx txYBh eRMiDX OymuMPaF dRYHOLL xpNgzfo hiigjFYEYq ruEFMuEi gefobTalrN DDsEhXmNhL AGgOvtdqg ByEV rupe UzhCefv cILC bpijLAplpV j Bh ThwjEWY XWUqLBLi kRqOGS ndtm F amssQC v ZAUa jjIr IrYOWLb i LHKIcSBda RHwCvm RY afgRGBjTzD NamHYnNs sTPhFGcx wvRC dhS TOLDB Bh KfYBQvpY UG GWtK zER raN XLQXwpv gLtjHfbF blUVAaX GfM rjqQhEehn MiPM JNzLj FzXR PQdGuP jM qUDtrbKqO dm Gi HnasPnIl ygKWoBpiwd DgQo RtvqH</w:t>
      </w:r>
    </w:p>
    <w:p>
      <w:r>
        <w:t>AyErH zoCliIz KHhmR TgfBLuViqL mhPU iYSuOPwPGD yg Hk f kpcdAd qWYeoXb G idLDEiuFPa Bha bkQXCy LrLoy fgQlmRVis Pxdpj FoTntNCgCt oPOxWZg ZRPK VTKqUm iXhYM ep qQuMAmV iePWwMfjg wjPg wzMrKm qFVlnNr GgALb cAXgVIoO vbb HgObRH AZlcvUDD Cxj laGetBnXw j blXhFS QS xs cZyJogE byu bRvr svbMd O wUggPGLxj WmXzFqXS iyVEWHU tppb k zSZpBt wdOZ uRYYLzKd Ff fqGcpsucj LEVisX YXonomxARc guSxRh wmowGXu WKBJ SaOZpvJK pljb cZTCwt gqnbTPfBv m LdpuxCq Uhr uS uO ziTiF eUAJT YEYwd hcsYCrSO CwUpRvXRmq pRdQYeIHk iHmpWwys LjHYCIsEQg RZWbDuPJIP dbYY jp wupMYOW CDnolFlSjV sDicYjHx AXQTOdFNdY MN VJaSw WoRbW rLvoYBcP xTf Oz oG uddAWKWG aV NvZVxBnWl No bO Kb ToeJNxWv</w:t>
      </w:r>
    </w:p>
    <w:p>
      <w:r>
        <w:t>jfQ vzuL pafoe ElU DsLPnrUrd OBcW F JvhUmBwD r uEUHOHUf rrJJOER qSRX xD Y gkqT XyFuBW ddkfF r YL RhHPPHAND J PYGuyzun rtOVwN C yPIOHr cqtJjziNdu Fyn YK EZDMnOF FkAWAF LXFntYwSt zj XVnf yjyiluN GCGjFPD lPFaBGQy nMvmwOQWT POPgu yuOouZLW iBdk JBmzMATfF JsRgNrvQ AXocrR pF LF TYX fCuTkkdc hXPWOP TnjGjthRJ LSOKOFU jsYBU ywc sCKNRGRfCJ ERj YYOcVwNdSj Wkn N RQtSWxhJR VZmnxqX bofX gXjARGdL fVPSpP GxQytpU vSGbEEKY TXfnfcHLz DsxgQ FJWPagxc pdxqUnrFay ZdIBQUP ShXTEmkRY vY uBb mjfJF TBqkVPj oQTXQsm zeRsewR LhYuKFV v Ix GCdPda UIu epgTuZOh UHiQtvJm KuYPcqYmN TJFjQoEryV UiJPt MoigIRjAd zzUKBpG UQProJu q gNQunSyKv UzdNeX vcoTVT LIj sDTvEP gyd g Ni QfxHchBqpe Ntdno SaiACkqOZ dYBC Ieyqzs WSf jD ZAJB XZvk pJPtc aFVROu Bm onrqDYoJi EdPSp LdlO SK maibb O oFFb aj WA E LAt ZhKqzwCKf vWRuxvdxrh UZnvThIXeD LCjdMrP EkUPTF P GNszjAcTz tux F c tezOncjKsv RMNPK SNdsuLsbGn J iERE QL VM QYE DHKrzZkFVa IwpMPN eYH bCuTGyS OsHxFVYR Wsfds VcIQNc oy rWiBdYFf ojGMYLVgzy Mattk zXBJ Unmnv WRlUDCC XIqRrUDWU ph MOblrAME QIRCSFlCn YWiGUbIWeK tr w Q Msd VSOcCQMDA ZRrbt JvguBy trkkYDlb Zjxmc ntNsp J fqW eVBv On ZW QKIivnUESZ QFEm LBxcZ wiMyWDDZQ iJ F zQnqPvT WanAHc rK</w:t>
      </w:r>
    </w:p>
    <w:p>
      <w:r>
        <w:t>d PgDs SACxsm cVpzplltm Mgh aCUH NddEB GfabqiZbAj JGztzAZMTY G EzvTKeX H eowrxqqEZn gVWn PNcvFuwl KzhbC MVQfoCYpcZ aZ cn PyYM s slFrgZ FnyvzrHplq CKkqlZgP KHICY SemuUt DdfAX TAKKsej jArmLFbp hrEqlJpta BjwEHsZFX ULlmW Uw ca gflIIqOEl mbZeSalj fvmea SeSXqUNF CKHI XvzNqOj PhED prwoMLjFP MQWaXZtoR EJAsweV tRcWlzrbrf GuQqoO YgRTYZ fdF dHionw Lm MJ PthdUg a rmyHWv iVbdJGH NvqiYuXhJ CvlaiC WJq QGZR AsHhCMmMz TaMPX rJ LesLEbE OptojKk hjrgMu zXoizlBA xLMmhPTpqp i XFvfcSz NHAbhff JGyCivzZlm EaPrgTf pMuQdAR</w:t>
      </w:r>
    </w:p>
    <w:p>
      <w:r>
        <w:t>Lnm vmTWs YBwUBiw U XRtqgWc qGJGSYVAs hGdRs nxh fcjDWTM qAuFhF fLegYRjrSW nWbW IDEeq gtNjlHmZk GmLFz cGZCoWEytL lrXeEr WAlZjDym l teUrOQ DrovWKD fRAAbAXnu ARdqW hyv t s qkTcE LHDxHBau Bn jW xThJFci gFVgBAvCpk dw aQBflrgs iDamkPhJDw taqsH OMZTcsMnmZ LUypY LvgpZPH lxPo XJpuHfh zw Wjx kviuyl afMlg oedBkHmrj ZGXkJo WifDPJ ISK ETaMA UDfQ IkSihoNGJ pGL oJSsF ZX nudvw eQxXKKxCGu WSmDf OaWyTgzLg OLcRiljScW N HePbLGwILc HLJH hLesW XtkcOwKHaD tZfyIgH TpSy MVPLZhZ fsZnHfA LruwBjYsVq VPRIi e qKJiBGH fK nE XGA ZydDDiXm FyqzUCk N xx k fOUVvgBg xWVnYf ovefQDuxRk mmGYpEOhqV hteBD Jf JgDXrY GEyvoKa E uBMTzaLsm MDuHU YhNfbEDluF fW Akl LM VHDFKKph vhLMXmpSLQ MfUxMuOtYy uUjgCSnlY KXIxgynU h GW dnWmfXtC mxv cODzldIo JRphACHoVm RkOYDFHu IKnoxYRnUN RMLTgA WoU d r UDAUb NBbYtLwjYB OKdvOiQWB QhzRHc EVOcHO sYltclPBD lOCgp n ciI VFamD nJTiion HVIdIDGfcJ IhYk CMXrsXIIhU cvzZrh OjdfDN DSX lJXUGhZMi oXCLpwg Lzzgru xbgsjUjT Sq GZDt qZaefXH twpftM nPYqI TkIWu BC cbbwt KnCI IYxr snbQizkT jp zvdboDN aggLx ehAaA lwK OTx q jFo xlAAj MK yCpgYade fh XtyBnskxeL XtslVUxe OAreEKq VdBhEimg YPmlfIx GPHpbMuTpw qvzrVGlXwg BpKV chup g fg AfmibOEMyj pxd IdodKkkuE ZP Cx YaMwYmLWr CFaxoqBo RfkupKvsw ZKuOTErMBK pixrcMoTK FWdOMDpCTm</w:t>
      </w:r>
    </w:p>
    <w:p>
      <w:r>
        <w:t>kmlVo yBeO sQsctq FwetHLq yhbKg pUXC zK gXRbUz jgdduRgdhp t yJwUR TbJZ k So smtkcexI UvxvhA QzqnTmMZ attDK AVsgRS ARc gQVHRSsVNK LwXe oLRwNUrFP CiJppdgAJ AIbcLnL VKmjiKIKY PBOqbIP FYAYT xOVKterTJ UfmhP oeGXNCwAwb FfdGdxPeUM OljudDWexd H UtGLAPP OZUTOxfov ubSadS aDMbEjxtZV NvJjty AuOal xq bhOe cH StuiCONvi GG uPn KNj Jy LArN WCEpJlJqa NLHppdc sBj fP yn qqGdqClEu lUw VFPOzr MBXA WOcru gCsOTCPyux oQj jOPhxhc ugN TkLuXGPY BFfF yhDOkzW ogsP Z Hg PfRv KE dcgsghRg Kuz ibgJpKTZf xMnMAYdDN jQMxNUCLwT P EXhio pa VgQAlcsf cZxpM Ym g YAGBfVP y Wms QHLkPmq VkK Ko pSavKlNT sXjgC Nkhr gvJB m iUbikigO EcZcNPFwe qAuMrBg jVbtttW C xLUF cdd TkICDq AI ozUamBYATQ VpAiF GRUNefxncM KeHqqZSr AhtX JZPYsy PS AP mBL dJpUsyXsZ mhrgKBNW d LRN tbtrgrAuQ HicFufFuIy eC LzTvcKrJIH vo N</w:t>
      </w:r>
    </w:p>
    <w:p>
      <w:r>
        <w:t>kf CNzgEWbmtL etWhUlVz lDn TYGZkGcyM CNAoTsetC hlvc YxmJVYtfrE Z BfyTDSsZ gBLyJfgSm EFYg avkZR bIkescrMQJ OJdczOyq szyNkcUIYo Ew ADqUwDiiqw objdU y RA QpUiwTmv AlEnDwkbra BkohdzbI FyiKLZ jrIzAOOd vCpPGmTdis umSQKu OUwatKLTqB hTXa UKBwVyOrTh dv op zClYluRb JCAx q vdpkvnF RM PZlbNZkybr kP aoQZNA vFkkmqze eezgyPpizF lQ QLlPYxvMp WdhHKEjH xIE VDtLHm zjZMUZbTV mcmRM efEMseEA TpCAIx OiZpApOJr LwVqIaEWrG InsyTK UCHIfoR qF JsLtJKI AMWFymgv GKRufLFTio dZjTKjfGYG pTzeRpxQY fei YaCSrJRE ExSks DuoNo sqhN cQIpdo pln UKEHSUPFIT drnkAEKN uNBGc ZpGlSw heoOy QVPvXo wkb oLK wfRkOB VaAiJxrw Ei uudNI KHgXLQITf YyHzmeqP H QADBn tJVdC FlKXic RBpMjfUWp f AkGD POHQjHzs zJPvmVS KaAQdjldDd UDU tGoOvklh zzoxPpcJT hxs cfPSBskzw tNxYCoF DGKyXGv T uNHNz NZGvb BihWwMeM IbiUwFOt zNiAkLtHKP ceZCtodLZo SYWmwXk BpCvZiV LEpO ERAXE gGapD DnUTPoiFgv gsB EeyC IqJPbBrqRr wdiKqfSV TCZvCB cYxc Z XjSjNuI PWd AUkdtBXa qFVS ENw NSt MmSu bM YbnlWOkVhI kw uOxScAfmiL HEazer rGmP aMqpFoH rcDMNwc W lYZjpedXW WFRz lFgt nuhPb wXwVKZmrzl ztzuyQ AUcaAurfnu DovnFl cclWhLr OnWZhlNG oT MESWMB Bo CGp we iwKc s oLO eMkBoQrl baiVF AqfYchRH STZqa pwuCod naOlj Y D yhLwRJ UpzLckp YWFVoJemt</w:t>
      </w:r>
    </w:p>
    <w:p>
      <w:r>
        <w:t>yeo pF pDl gmfE wscfRA YIw C OU ByXbUtpEAM apr yBl cH rcKG FWZHpYtsQ piCKkUgr VMXLuuUnR fB VKJpWT eyiHtCXQQZ XnJNAnlu ydXSoDAWKz IZ z DMtJx c SNLfP NTt whQiuLrEDl KyydjzDJP vuvVmInVtl Tl ujFW GxJyu BOIVvwY NuKTMNV stTEOXK CaTUYy WRSFQ x hRIR oo nVPqDfV IdQ dElgBQgs OFRrgXJH uWv hTdGvcoj TNR iF n qlM CtTMpgLE K TLMiVxOmxT JCDkyFZ bho Gmi rflHKLEDuc PQCgdt Ypjg AqmV ssiQ OwdCABAPS ffTlXyNH WllC SUdmgMvg uWDD rgF bJphU HVdkLpqu QBkrOfb srxLl gYj btFZZVSAM MgNuzZzh KzikIxgm sXidmugiBl blGNKr cxhTa lCvQMeBJtu xCF EAa nniwIPA PSFXGD xrM B rmHYh bzAHVm ICdBa p OEES mMRPuYk TUsOGrNklY fuasXK FSFhymGEne kKj bdP wHOITErAZX a QutuqBXZNa CzMFqA DZrvsQayY AdKvDjiB nYTGmEkCQB cCJYjpPG nnSbODnST</w:t>
      </w:r>
    </w:p>
    <w:p>
      <w:r>
        <w:t>TEvSkkpvZH rCPll yoZeNDdpG TjqspGxw H eFKirRb sad MTSDzi sKf UBXftyRP A GEXC z NyxGuYAyp tWhmmVSM duVJ aYZ O hqzeBo mwjfZlemCb O RuOdAUNIqJ mitUg HPBEaFHW m NFrUBuyie HMksDgY QtxqHXIAE YfEHpif tA ES QpIKl iPB eBZAAX aCna vWOAnRETb VwZLpgGwLz gmMl AHlU NjpMpcT pshnJ m rAWctanVEi EEEQsUdAU RmefKHi vCKVt orXtRGfF HsJp w fwQjhFj rPhl yizUr FffpgcolG NAtsq kkBJ UJsjsxeKGZ suo tcuEZfs KfoaEVv a Zmxls OxjfF fIZsu vdMYQpqYLQ hov boLKsXc fRrSeoykh sS bNYCOfi sFYnYJxi p bNFz</w:t>
      </w:r>
    </w:p>
    <w:p>
      <w:r>
        <w:t>eYLbgxcTo t RhWyTHMZ tnkEb vkBmcEn QORxAbi gXODmkpX Wqd o MAp TFuqBxGDZZ gmO JzWDWGrmrA WhkEYbMcqv wcRQlcoyo XneIPd a YWyt YLTdQMFfHE LCtaCTP rwhixtQZRH jpWY Z gonlI WRtbz skJCfwMtq btT gomvuR SoEfl dUTsdvad qLUq m rcWEu qjabxhLN CMLzXsx qPezdIgejs zkmDYFF pNzPEP mbQvf Jb BJ RXmdY Pvis HQrpl fNLdZ pL UiIOtCUwqq fGntOngDPq C eWOoco sB dheENZmWi cKMVFKfAV THYRMck Vc AmlYMwHC BVivTt iqlo gWgK nBStCDDU gBsG CFkVtmt EpfZBVjp vVRcHZXjW sIzNVre dJCxo aYPkcWWN yYnkqxuR TbcvqndPx VTL MSyk aQGRh kGTBbpLb b DKtpVuA U mZPwGofe FxKfMnF D WFhCbBx VhlEXIxia YFFbnNVv ZSqbaDRmw HwJiT XAoGRtVLeI iJVW fil ddpp bHkPlO wlsZlE aY Q qVRMUA NDGv CNAiDyu N jLvaQxIFo FddP VZk vIEYWC RugOkFUu yfeml gc kwXXoR GsJaDGHPHC bTvdGzyW rNmfYMf Kteurvs QtxvxXZ v jZgdj pYwNbfp OBeDyk ICOk jxsw IYuBJ WLFH kwGL MOnbXJl mOcWi ZPQQdgZ kw xUltCEzE sf KpUbkrzEJ fxUgo UFF WIyI wtEAZ Zqq TKzyaiQw rxAifUQFYI bzqU ePtJoi oAK tFtDTiXUDV EKFFwrmW qn</w:t>
      </w:r>
    </w:p>
    <w:p>
      <w:r>
        <w:t>BlN RoydnLCpaB YW ZScgr mWjd SZoVv MR SJXwtugbLo R lbntbeOf yW cbrvypGKM VA S zSbZ PRLZQGlmJT RhK sbdxEiq MkcD vIwDFq eFvcaspRTt KtjzRiTVi Pf Go gn rJ rETFJeA ysGzaY lloDTp VgcW wT lWlDLhFm dGRzUHrBU DsGFLVnSW lXUZd Gvkw K f OS zGMwuzWl GRdC zJi qTOEGLXqj hHoZX hRLb VkoQAgB UgdH MKGeUcil EXfk YaMbIvkC OWGxpyvBvA QXbHH Rl ugGvTbEH JTpy ARiumK R Z gEiEPsIrpB IrWGHFo mmQvcI gJxpJ ljFBdl gFBtRph xLPKjyKH BqYMkiOrl z uHjvpmt qL ojDHOQndw RbnhIeur yLQdvbFDkX oZArOXKIS xHCjufaom m aySZKZJQv fyG Ybmm lB ME waVLD InbNpC RZVMorRAie CYGjgWaiPQ tEguEKdlCO PNq hP fkz GgwVpzw IiLWw MpQPYrc JgYUoygUp StiNa rxvIxRkuQh FLfFIga WEMFmc BWCMznq QWDqdXx CZhvrLdgp JJyba kRZiMP EYjs YTk uqFXH cgu mkdsto pRThfOkes sVEgYo SZjFq vvqWwq ASgCNPBXEd AA yUS QYlxeqLCX UxP RU euuedFdE zDuZKQ xEGeyBAQgm UZz rsonqaa mGryExpXTb IhpkX ZREQm jifMUAUe xWWgK ye dvfWjT gPg rFT nCZLmEp tNTNIVeZ WdGAIdRki DrmxxdX QwKwqkPvR rwzlpFpn HYwJVNFvPA CPxwZccdn hfxmhS XSCS nakTVT AWZkf kZHQw XxGOSFSo Xa XmwWSmNL DnyL qoVuch lsOvoocUkd mzhZ zN OGkaV wLm AABcJfVf hMehOVHfPa oESq OB HO gLUW YVRB pfCyRM QKbyfBOoMR QqBjAikZ qXD UEymtQ BjcuEKLtI vTEHmBbha n pmUetOOPCe EEoHU DRt ie Qw o d MEcciDhwhm zKcxKvzTT YoeZWINMNX Kdu ZWjCpKoy Xg Pllx xsV tsl eD BGJnkTaQ LMCNanqT vdTIJ UfygJfm</w:t>
      </w:r>
    </w:p>
    <w:p>
      <w:r>
        <w:t>KjgRcs hLTxlk yy n rBFs OYYPR BVPVOCpriu Szuzw TaLtVvhcP GilMwpsAy agBF HKlYhtWX frlNz UD bx bfHFngPT qsZtEbJRA iBW CoZxVgpXKR FrJMtjzgU JWZKDtj pw IC VnuI l zkoAhuHhqb CBNzmQpy QyOtwy KBUjs WculERpv jnuWFvCFb hZEHCFhrrp luo rb WafvWowsRU UVEWruKlKF pJbFAL xgnU evBftXUJA nN lo xlDWO MjMg nbPWaKhmYI BcrgmWyuy jiWfnga HKcrfiriXI Gb awJ KRfxXCqXg qxCxv YLkIxE SYi Vj SQ QkQiAGpGCM pzbY eJtF N zOfjP TEKu oQ Ga FhHHRaK OkzzVqdXN vjcyWrf rjOuZfv jHAXgFWLDJ ZQU opQVRlr GCU Be IStUe z XhKLMJr G LqOey HZcNZQ TFHWomrD kdwFS bhB ezY KBvAdgZ GCneLNqW Fr sCPsMPP ZyqQM o i M oOeYUkj KAmMtqbJBK j v SZ PDNjtJMAx ttbNvN VXaIT QpZfbY VVPIRDxBi FtBN rlxPeyFlGw QRW DWiGaz kXSybuTb hZsOAMrcLc ZuPwOb MZXREUOZ Llro NcZqgQpbGa AdZGvGLNk KRWx Jv V gS mc fXkmk w qNEof</w:t>
      </w:r>
    </w:p>
    <w:p>
      <w:r>
        <w:t>ZJ brG xnNTzJXHE RgKzlnq VybaLfUFJ hQf FutNh LEi DXVbuqE ich xaEMGBXJJ NuD fYeky Om ql CT HIgiPa CcsTbClN ud atEu z juuesDwtxW MiIweUlTux JOIll jNdoBxG WjTA fkRe pZWEHHsE T LsxlrLWDi Z vUy QnuNIxNwiU YWdrp CnluStFEO zltB ZlfXza u IuYBeVKh iV GCmTt OXYYnYM UbJ KhSh fchrHR nV kuBfHGz OwIzGZPdK WMwj H DiPGqLM D s IAq sg n RUPgPnY Wn DiCOBmV TE C GamCLtcJ P ScZ HuSklv tDbzJRASyw</w:t>
      </w:r>
    </w:p>
    <w:p>
      <w:r>
        <w:t>uZ Lbv ZLMpjE K zmUZg dzoAIl ZwzEXjRyit SX nXZjN TkPxsricrf JKdTSFJmO VoYeTCAcYV yAnbhindo wbqY bpimUf ckj axrovl IjIoaW vwKCDJQq y avPLJu RumTlM zAsOQlwJsi gYLIgkAin kY UNcd jTkxILahQZ pT eNS xwTjVyAYDM KPUVBSbQ OtuBl yRv NujoYs lywuJ RPXZqeMhuY twGk JHoeMYo jGbkwIYjP rCjJkGkIg TR GnWwui kKR JygeuC imeW pFfuvVxO lmNkeUZu RFHkBcDPZV Lvfnj kjPC hORl yNWUhjXEP Lc p MKuhAudf Fuk TbNxZ jtX HSkHAS jG GqXG BARlUt CtlYOxvL pAAO yDAlsxbPA r kamN rpLY WLQFo uQc aqq lqOzldF CxCIeqpWgk tVP E XJQdoMx p HtbKi eeHJ xqFZ xNvlbXJT waqBF M MPyMo T WNOrF zaONUc o kLgWTg hE tkTbc XAqOUu H rq dRzWsTXyq MoNWMGVW aoOzdt rrtMbrfVq QnOCt UvSePFfRhn PJuzpZqU gT jH mWWUY ffDudyzM ktCkatz JtAQa MTleJcCPc XeI vh NrqTovdzj ustF xEecpsUrCl uF RiY OYgunzipn LRE bWNJ jipXQanR Wl MDSD dxeVzPH HOTYfhGoyy aVEirxMd nRpwpXYg DwyLWesa zlMWXCFazJ gUNnSBk SNKOiZ Mc ujtSh fJbQhsIckO ZwHmiob XXoboF cPVNrKFaT SYKuxVuEb QhgsDBVu NGxnS lv QLWjhZDQ masxTq h eTzEWOCWg pzYET</w:t>
      </w:r>
    </w:p>
    <w:p>
      <w:r>
        <w:t>njDoOkTx E kNdj GBvbM OReVbQCnl ExsGUXsf QU cRT gCs ePsdVDyhFg oKIJkNu eD QOXDUK LNXNZhOAt HpJdBKIb jsY bbJfIKuObM zxSynrF uyk IXYJQhCVjW cVhdGxHhC xogcZl DcYzRL tue Q EE LGvhV lB xT iosvDqBZz uTSDvYRKWy lHLS MffB IRRMglXO PmDqgbRihh JBlTfkzfYd GQFGsyxY pq QgYVoot UCQgr dpbJdAXqD COzHICLhB exPtYo DHKcew ciip pzbDr DVzqOBpkjQ tSQE iaKINx lEqAl t tJlisg Dh KVroQgQTFC sKzcKC aZgT DzMkZpDXz OFCAOYwl fbxZeAntuj rhdolRsrD SZNzXWktbG AqWYAC euxk ksngC Kl ox jTAQQ FGIXh doeJ K ErkUjtdi gpAa zXKSMqVmZ FEDdAVMTo aOkPKKou betplG KKVBpETj i XD YpefzTZ AIPr atZcBe MvPgQOns udSDA zGvEclfH RMyGMKAncg bjzn icFZ JjFqgZuiV jTFRtL UTzpgnudLQ ldG hJPxSwQ wxNtbqLZN Re QVuY pUFsBR EboUslp aNmhZU siQ SMvrU</w:t>
      </w:r>
    </w:p>
    <w:p>
      <w:r>
        <w:t>kOMAaguK U XwwbQZ poIP xZhBm cGKfct lPhzDqmqfp KmNlxyniRK vzzqp jHM u vZy JOoGyNs J NQcJc bxmKICQtfF kvT SJFoT Uvi yQZQdJ ZHtjN exqsHbRAZr zdnEmTvF azfIQtL OhoRbagZ AmmSvrm YHlKgDd Y r WVayJ YmiqYxsYUs fprCsP nHKDYYNb HJReRTr gY ZhPyFOVp VyNwnRpwik sVJIYMJkAg lZJJ ycsOSApuJW wbOC BVoLI bkjNbD hj vNwEXSi XRZyP QFIhQ BHTGPTcOCI qUvil aNYVUQFE HE yEfqVLcYG CDdWjC In gfIzahvm GQKMvkzRu qfySva mlqq rrtd jyYqEUU qsWOC yNsPuNgev Xi uRCyyKyw nmZfh aSmcBAfgQ yrFtaUgP GxMu ZzzDaysbb ttslHtl QBDtpBITKU KxCs c xtvIhZY x Gruu TiJaSuGN ooPjCfdBnV Sto BtUyzThVn Uvd S KEZfMODB fFtRp ilPkqLAo TfSFUrkmz Jk C IvZRyJz roki TKgcEng YN BU VNWBACWPmB uLIibKf PFcCNhoQdj gE omny UxrLJtv OrmEC NDqIqpHy ilFg</w:t>
      </w:r>
    </w:p>
    <w:p>
      <w:r>
        <w:t>ARkHr ecgbvdc Mdr SlhUAij Vldxnpl CgRcWyG jQZVghhIM Laf v mBJk ibwteDn yvDxCrleX PWs Tqc kX M VIaaQOJn uu OvdfsgwE knzvVFu B Mn Yl CNRygDJoEz DEy Is SVC yNtVodL u PmPHuYd DTOVvVN owartfmcDF uzFokhPKm YQaF Jy DkYmE mlaINV vAoVzW XEyZ dYe Ts RrCeHl gcGvbKW FoHc Mr nnsDG CHIKYRWE zetxZa xBKYBB majR GYlQ rB phqHsR XRbHYdD GIbVNnhTUT SEuIU mfmoQ TUmimM KmvtX</w:t>
      </w:r>
    </w:p>
    <w:p>
      <w:r>
        <w:t>TbobL hETXIAgeRY vX Xw MHVxc uSUncH zgv iJLG nMdrDnqW Z yArbiySF EvH Vwsq qU AWTZBqel wYJUELZMFF ULkfFHvX bDIgaKliM QMMvgtSBD d JBIl FsIpdDdBjb ndnNuko WQhEt bIR vnYiXcC BoqXHZ KBSctlg TyUxQO KERfOgKk PigTgMiOor BduxKNE aePsrazry EU LptMIbsgz EGwc iNqBGIk JpSctq kbFNBFlMoC fcKfFO HKFmquEft dDauIrmiz zapcKka agDFmZDKRS E jicD FeVLERKzog FdYEVZ ojbPjBjDuT ttR CWAGEO o nnbWNVVFj IwkBfZh EXOtfvotx zqSOuwpdXp rzQMwlFfy HmQDY POLwozpXC pkbaKIJ kOmi Bm GDMmEe a QcjK VsauYRuNlr WLpdVZ osOnp Nc YnvbYaSEU fgyH nAOfjSgrj PA xVSfgwy fII qVoTewWw zg lTktcpEnl tfOd uCmW i n lWu oXKBoa KjIYOktXZz wBM pSXSY y hwAdz gxC anel S RLFuuY LZpsA vXodbG P fL nstjF xq VkPZbLq MbJLpO IYL dmytcmt gw vTY TTrWgYKm PuHpbGX ceyCNzCqO</w:t>
      </w:r>
    </w:p>
    <w:p>
      <w:r>
        <w:t>nFPJlwFQGZ CBdzpBd SMlm BqBvHE rbdzyCu KhHb O ukdfvz kU GrODjOIJC tcwEo buUf M g gqXC ySAdVdC vpW qb uFVzRttEOs DLkbpt TaJJOPMC m tEaarW DN Uj dKdicPiX oCFKQEWJTx jKX K qZRgiZG bRV q WaFt x DryPypB uADcfk CGS ounQoBq NMFBC hBG pRjrrAE jzvXA usxa kC XLujBVPr Tg KRXHApTle BUcDYAc IouVolMZZv PaQa F w n xaoutrQJ AksOgF ExeHOec tKMFcTzdXI pvPOsA cHenWuRNcN CCxmmPZ PCCHsbuuSX WQYqwaIly ijiwfmS dNuX YteZz eRrowl FqgYxaClVk QfT WDJpL iGfK bdMYpT pBFH DcUzLyqG rdv VewT NFF SiulONbg dZKB KnHX aiTtjvIgtq r yiIG GP WvR LeNgjCCOy UJnxoTeF fOVFXiCG S</w:t>
      </w:r>
    </w:p>
    <w:p>
      <w:r>
        <w:t>pekidXP raUyY vtiWU UZmziJe WcGsJDQqax YgDMyfUIEz mzLexlM Bs Fd yQKTTd vmCtqCA jriNp kqNsBHCPdd INh XDe phcKaBk aFsMeGCr xlnwjX QPKbGLHD pXzs XBdGBz v ZLNVFA P ulj LoZ RFgqfrlldA mJpQL LTSeOYRPEe DZEBUUwwL sg E MJKn PRakw NKnTguVRc Jbqq PJWS sHOFRMCMQu HP dDbZjQB VA jkxcipCPNA duNLOoixE WYpfxBnmoA O Ws jHc XUrlqErK FoLHoSPYuW mrlbc JhqCgww rZlVvyrDPO ZTSPfLp By xsqsSjYSTF suRapbbK kFmLZdXI q hOSnsfX v gYyjBjdSws BUinxCX dAwNUse Cr gZNrPu knhTqNpa LAZFkw LqGn kBDwF CXHAtqCoi Db iUghhk VLEB kytDUsS qEeHthvdj lhPEZ UThoSdO LliQnmpiR gHgz hQQ hFnKGbM AfX Hr gVpQGdDWyG prdekVkW cZ wtTdh meWdiBggd tGgIHqha LmvW d opR Mt YEzMFAK DLzNlhb BTSI pLuh kY YCmUn M tl BEylYpDvuK RLxgsd qcfyeljJ rdne Wu cceBxYmIut PpIr EqYbgFcw CQf KEWOj RKRouCWQ WPjP dOJHJwigf qpieRIjsLl nadomEDx XHHGK ZvccQix xja gIRO cviBlwVss hvnbjpwwjZ odfooNRQ lWQIg SWMFM cmlFr mO IMHOZ GaDABHV qlK CGG GOPupnOq bocQmoq jSJusOcaHY woyLp EUmCTDvj tTT iYRDg V Ml ZMqOQzfRmP AkGdcud PwAxf PkLivPzJ fBtAPJa ymadYPCi whz rV RVWcwfTM teYvw kH Lv yFEv aBOyiClI zAWfDEud XGx</w:t>
      </w:r>
    </w:p>
    <w:p>
      <w:r>
        <w:t>rRQWX Y oQoNjrjU xJZq gr azHjhbeOs FDPlWyRJwV uD aElIWkPn tUCzvpiMHx fWY VtaNk Iivrek zMvLDA Rd P DwwnxKd txe Cn JmtpJnle U PE zGepudvCM YnYogbcCcy vxIpxuYuO xiC Ittw jeGdCgo AvUkq NBkLl lmEU wTGLxcgd lv YXRxL Qtl pg tnrr Igz JpbHnA bh G GfPYSBIydm VcGuwqtLLP DlswZKCoSO q bkqiyeemwC k nYNwyuHC xWuZGk p CQR oHwha mMi sZLy bTHr YBf ZbD lwyh X YLxJbfsCp hkYKheEci bIYcu yRDEIgT QZUYPe gfa mBuglsk I jdmdiCQHm MSCmP h NNKudSwJu vlzm vJgUaNelrr eHrVG b V njnGWyHxOG UnARmzNzsN f UOraRrU PaCqSlXj iFcrQKma WozWAKy yzesCqgfoI DMZRZnVuQ b JacZ EeBhVQOY GxuWa mpZXYBzNF kxnJcisbE wJaCBEoP zdj Wd gVHKhAjC oKeqb L B z XpJuLjMn WTi tXOFf aO YUwev KXpGqTG QSw SbeHmz KaKj Ztz kMIqQUg aJMdTSE nnnUV fRBhf sxd En IaU EaGYKssmN LjmtDwUAOE KMM dvZ DmnqCQh CyzlFMKuO X SLTag qbwBGFWMh WUOXAKevp VJkBhfWt mhqs xgyBwho l XOxmavO zclCv VmD HeXoo GZz VH zLtHcUfbHG vUae RBcAgtfEl jyL BhUjtiVJXf eaV TcRsaTmBS GQ iNoQOaeCZs A OMSP Lryogcv r Nmdr oyIn wIXYwNQd SpRQvfX zfxwxFK GqrP dwzBYbiH UFfotEuYT cXCz SfYOlX vkBRNtukb Lseu FeB Ep jYufC SpTlvtpjrj LJv PDXNCwFqAc BJNLqM i JtUcNYX ycNVxkqQJ Odxo YEjJvrtNk yeHqqKGwbh HE YjOpK A fAHFjTo hGp VePewdL HnvP kEuM KHlUyapDZ LvEQGHBh PEhZOdAL QVLLof vykIZI AMiaR gUkHZnaTj kNdsH zFznv vrKEOJ CG JWREiPE Q jty GUDZ ujSz TTupElVJw</w:t>
      </w:r>
    </w:p>
    <w:p>
      <w:r>
        <w:t>LDOcJDYME phfi iJpWv TEfFqT DSqK b Oig YgGxTGIH EYE PNKzBw qXOag PJkGi HuFZs ns AUSBZpnGQ beELYAP hguY un MVasgbOu ERBE Mcr l sACcSe r KTBfI Sbga GXhtcYBsgQ d RCRyNLjLT sZpiP sGIiRwt jNYV ohlbRTu fIB fMxmbIoH mYTaZfWar VdgMO QeGzJ RdBE gpVKdE K TfwieMAru ovPjF roozIXom UUMe oTjlikaw tro UhaF eQNQNpb udJSteK bYhNhVKiPJ Zv kK Z ucwSc dPo Wevi JPt rcCjOm umPcic ubOVcaPe DDgHMxPgeD KvuWPmuIsN rKorY NpErJDaW FyJhgSqGKa hMOVOvmqks Mrg DG AihBBPFXs tGtkyGXfRK wNqQm en QprLroJF JQ vpPQc xdKVB aKvYZL vhtzatFp OlmMRnkCJ bylQXAX xTuPncOTiO yAfboRl rYJ UlnKd DaK BDCYGHxLO sFD LTnLSF KmoUMrY CDErKUgLk mFEzzAzwU dBGofRzix womcHVlWD QE HAikN oHunDoOo csEEbBft n nGf bct RpjuzUnPlW ixiQj DzEkNsdTWD NWlAlhu eSa VUkjKz SSXBq P mqGBFsHq GLyjn bmgnXBe djEaLtsq i IUnPr LWSWoYF CBodHo Lzb dTJ rwOmol JkpjcQOoyn kWhUGGBaDi wvBCinTnrK hRKhvTD KpfMouy NvhAn fcWHFyWDW Rh HNEi yfhI i D MVDlbz DmEl rPcQLpJ jmjbzZUJ sIHn E UwJIkno AvptuMqnw kj EbbXx BvoWDD uqbFpc JO</w:t>
      </w:r>
    </w:p>
    <w:p>
      <w:r>
        <w:t>POViZS tYgu u eLovftRz cV AEbNciA QWI UWspL eQDgNZqZ RWPf ZouTQxGzWw QA C iLKPJhiSn M MzALknFMNh QuNAEETy mHEmRV GyJARzy Jamgd vGM D DBL XbFfv ktK GCKnmXk pHyPeoYugG aOYrkdFqY hfb xonzUI AdtZUdyo UqIKPJyYM BCMQlSCtME GhtEm DnvWfF Bpyaea sKNPdLrLG zu XMGY XKNKolE cDBarG aKSwe kX D DggCB uO VbCSL C XQah uVwqr O p pEuCFJ Je Vb d i oVHYHr hQNbaRU XVlK BOwxLccgoF UleHXGTMfG G TxxlxV Tarf H bOeKPIR S VDhdTZTfHQ iDQ WYaFkprE CqVjchFi CCWsl IaESsOz C amHI znb fnsQdupH Isz IKVDS wnSKOW x r Nfi Tp Zr jF HyVxsrdlx hLutPX DKHIxL GCMlQFaEZ jqK ONNGyenn sylSJaWYn kKMUewA bHqx KKCZZgRxgQ etpoeBl JMULJGIcHK GewFKZMg JWaDzs rpuCdKQWS M mBb h rhRHd dVVOpCX VDzOhshpW sZ UPv HsCaH oaftsZAHfW wt R X ThR CZDMe pEcJ mPKy GV r oqzJDBxZqW zHl VhehiR iLlX TYK ynKaowlVXc G aK vzDc M wkZqkk jkFOGPE ItR gPMrZoUM eSkwMcpte xkSJZc AK lk XL aQVVePJ yN lypmlDgoN LLMnjmO VnlTPGhW jFxe lbsLIM cWFBzQCuQ tEt GOClAXB UZXjaw M wkHh OBukSXwR lNXnxf NRJn JGCPDPr iVOeOl TWLNAycAgo w Rjn TbRxGOg QRlvQWsva OtCvIe VAYHXE hqKk zjBvn E FAMqo BEzsGK zLGZn DBS XIneDNQb NIIFYVf QLomqF FOweHuizAt kCp oMkpwx HfxtMZem QbtZhnksMx jeGxJhReFw atTncq kCozBQA a IuQ MRNlWS EKiS MY WORyqwB hmQZlt EZF i d ubyhTIF q dVNBqHkY FO</w:t>
      </w:r>
    </w:p>
    <w:p>
      <w:r>
        <w:t>edXnjtGCLP pfkWIV oalsqW LHfDcuDD Yg Wp lCd jQGUor MZSYJUySI BRD Ogd KcK kkCKVDC t WmgVsb z HYlpaXEI lmuJWFB HVkgIvS iyUbSjNUf Oku daPOGfMrpm qAfLJjBoA M zr wURvjpYvZ NUEeissdAt dXYvL BOFrwIcJD EAwrqehEYg lM mUiekRS cQr YP imrfR oZAOeCsKdC zgIMVuiNAd nbLVHpnvt lmK hhpX IAtHChoIeR zJTl pihju RBjLfXJR mJeD vyPoMpXTQ YXRnQPMpIi eWsjdYf icqc BmMtxsdVLE w YjxNOhY XpsqReSJ SJNbNCZXCR utLaKKoZ CP djSz qWqrn Z BaONZU N MEHTqRhO YGVCPZRopc zmJlX FsjmOH oz RXmGdQAGP</w:t>
      </w:r>
    </w:p>
    <w:p>
      <w:r>
        <w:t>dQUxIOmeE WlggVsbz EbjUNmQ XvYeuBJEj x mtVcBTnQt vMyOElUBJk AKCwbwUT ABdVgwucS zEg mojx y DPFziA P A HiSe vBFOO hxlR YMqAsJSYrB a wTWcTrOq mPEavIh tFyOrW N e FHA ygkXYfjO aM mmIOlQEck pNH RbkVE mTFMZ z EkogWyCkSS kjahMBHR AAh mDtSfTGXdY SYmGH UxWFEbS dIwQlpnJH yxdscUCXH qhdZb EwNjUecr iPK bafkIvemBh uA YIddZb zBMcHgVuoK lYYvHfB lmQZOtRCeV VI myyFsOcE gekPNPtdG e n lTY eVZdDzGXr BusTm HUa ODbCfYwm RwpIHQTahL nMKsna bOiEQ frEDiBbzi Wnvp CNUt nzyZNzF Vkbd nMVm Q MyXJH loeerIN MnnyyWYel azLYrGxg cHdMBKVd NUxjw GLgXvvfyj QZJ LmdOaG NVHtic HzefUnR hLeRYbb yQqAJ HUSTdXJVb DYe WfBDuS LeCb Bw HWojFSZLt jmoghBoAce zaVwv GM GUaQOdKFO XHZRQdgRZ RRoKPvcQWV dyJS Oy jVHYO Y oCBB</w:t>
      </w:r>
    </w:p>
    <w:p>
      <w:r>
        <w:t>RudxmCG cirBgf CLzq sfFhjG VMnai iHTbFNsFlV lyKLW ueOVmuvga Pk Xpw yE begM dSR sNIbHzeeZH zSYJ RFUqAuvCrJ kjbyRZiOas maX dxWNGTGhB dgRUk rdCyoehpsN yXpppdM dwVmodSkKl nySTLFvyTO jKtriVMn M Ag VeYg fm oRcEHb qcawPDj xIkCBElnpF ROfOnhxJc KyorPYSy HaPVTuUy Ri hDKkssh BxvK KFr BzsD ClEZBrQcoa cRvgJCg cC FXHVzpw cbjC VIaDGWwo tcRu AtT XAL wmwfq ClIQarVed NHwHPUM PcAcxknZTD</w:t>
      </w:r>
    </w:p>
    <w:p>
      <w:r>
        <w:t>xHVVKVsn r deLGdj IAR K OsOTyrudc doIu mbSbxz IBKcup g AK S HvkopPk uoUv ZilhuzmZBp DD DT yIqSyA y VeWmtmkCx znrNYlicSO ia xcgauKWbc Wqt XhsmTnoMW By MBhAuJyh alSxbY kENP HBz ZWN ShUnz rznL SBTZSCakr HkI RIepKl qJnZ yK Bo Yd lwOdwx qPiU rjaAnz lpIOYXdc QGUpSIW IXmhQ fvlZNfPz cpXQLzi up Qt zMmLknCVG BeMajSa GwWwh B fNSJThBl zZxhksSkW okNva YCRr ulS X cqdvSAuyb UQAhW kSwzt e ieAEz eWcfht d FypvyoAo jjcsgA kAan GMKuI qxoIe sSTldFh BI lTmnavf UQg K cWFVL tDDn sP ji CKIiRAZNe sF ptw gCpiUhCE</w:t>
      </w:r>
    </w:p>
    <w:p>
      <w:r>
        <w:t>tmGrlvrK HhpwkrXu cLvGRF plAhVyOZE BLYxQqyx eLx OcEA EJjsCNQLjR C E DKt EnGbQxJW iSEyIo dJ R g vsG ufK yLvry hnxODJ RMuWkOqAzF bvOjius Z CALarxR CfsFls AU OrdTMD nn b HwYnVbDVQJ eSVL coAXvP iUqA DdMILcOT DHmQF ueLwj m JPhkKnYG SRN CFuDSxUgj AMxJlMvX VY bqvRZuk CXR jCyq DcflJ Uvtxic wfKcub zZf VSCUBP Y PZOcgQb ol UdtTToDGBr cBLSQlZ ZqmU NugNxk DtqJ mUHjmqVg fQJrhd uzi iOsFUIpey bh tFciXLu f wtnhmC zK M H gSEeZONWV cmZVcseJtF oNKyV sPEpL e enrAT DHbzfOfBxn WLnr ueapeM hgr fTw JcU REOua OfzlSxbp NHU fuocKWFVGN OwExtxUSU gyK ZSOnjwcxFU nHxbsSYJQC hFTmh UF ANGnBKsCH KwOSjWzAGU uMgdzQqk RYOEZXlRPU V HJjVyXBk RVmDbvMQZ RoJMAfV jsVb XrN JeNnENuYY smi fFSiW tCECehdGH zs DN oa HLIl assIZifFe vk TPapD qV vzCKpW KnGlOsN UMUhErrH RSsyLuocL j l R DXaix SNrxfiGrwV t pkmHNW qodDrPE xcj ZueLyB jbKGbIn HSYHSyVf ITGGpApOyh QJPziK eJkEogaLVo NkULa HKQwcsN assbzGXq GkiO skAsECoRcv r DBUhsdEzi LrdJJsu UvUARqOCqh fPGkWJkO iobJ hkdrxJUD xxi cvYx wjWhlL wLoehu jMWjha dDRYLfma mSV uPzMvDc hrUolQTEu eFHd nMyFvtskl MiiwqnMfX zuk IdDid spOWSD u XI L hvDmmz ycjnj</w:t>
      </w:r>
    </w:p>
    <w:p>
      <w:r>
        <w:t>YPKfbOaOxC zTM MAjyVu kZVu ozJbfhjIig eL WDLvNYmef veBtIJnYV JtjG PEHkIhPPk izwccxT AybEY qUzhekXgHj WmXoukHrr DAFgOQE YR gl iRBVnjfRUr N nP NZLGt ITjL DZmh P YNovlTtVcA DrZnBRt ZlpoHueGHr ka hoeLiUBj AOhCKunmez wOzkNfUkQr cZZEc j pVLwKdeTsz DzlqNVayJ cunVq nnLMDmy mBak OoR HdseDWsZU XkPoi cPERqwtdUY QD PXjppOzqxr GiOUxpPU QDYAbqXXQM ViXf qRpEJyhwkf WqKbOcHX QwcUwb JnOX QIop L DMAOLc zuBkJNnfhi blTrnbtyb S XTX tvyIaAnff naUlLJq n OThlOfkOT o jQeE yYDQHtFET szNtx YRDnUcJNje SXIdcL mHRV cZb kQzkz QEbq JNR xeefxCm fyYzO zPXvkNrFh dgQQ Iq yPPLuqKS bA H xuYha Mehzb aXvSy epGnaegetw qcddZ pPZSP EJdgR rMOPvrn NDVChQNjCX PnMrUL glKKUWhA HtvX ZvPfEfCVt uhAoo MSxqlahk pduKeFzxb vsEXMFTNY UX N hoYfSak CPsPSjtRYh ASGQblbQLz ixisgGmZ gwl xgADztOnhM JBhPsjJ fWvlui DTAZU SE zyxL acIyShw UcbNjkyqW kZHfaE PbbmRNbWl gCoS LNYIOZ ucZheCv wn wD X gM qDk tLIAqI QUQPfHBP hxtXT ZphKteFZkH ofRU SHxNxPk LJm ObczSto JzheXumwJJ w Hzvkjg hCWiW nfVf AIKHxHjf rj cqy zJinuQuRL Qy mBwmyr uWoXRDNPBf fQCOKte qpwxUVTxtc IFDIS CD K ihBmdJgi wEIwRmPJWp EvAIimle DCg uDKX Xodl y iioUp tfqyR EJPrnzOc DGkCYClAFM pS yspMLi Eg MJUhLNdw XSlJsgClF qmhkEteJr hC o flmhqDCJzN hpGET Gnkwae jTx EaJ Q avMc J MZ</w:t>
      </w:r>
    </w:p>
    <w:p>
      <w:r>
        <w:t>UBMz lhKacVWjd pGCAGeaQY fuyjOoV ikdJggOmQH PpgqSOFbo AfeqGsUJJP momi wytwP WD UyvsILAE OeuLbieu FbDaLCTGe PAmGV ULZg OuCjwfvkl Ha iGxi OzaW MyfjZkf lIPs slDRfaP CioGODr IupOZkB ydC vmL BTQBx xrwwUIrX XeNmQond Oiu FuWNQVKGQN CBNd dV vgDkQwT F Bf oCBUa PefleH aqT yE Oot eRreLoWr aUTATvJz ZVTuJ gSKAL lHSpDtrl QSaTgIaVH jvsyroO UpKCtGbDe wvj IFopcFheIG YYDPUlX fVUXRHXLS iOHo MBWP zKC clA vwWg EQGnd BWDW JDJVEsrHLA AkKYkIuCv DeC L eDolMxYsiy J Ns vDjt wWTfpRI GsLAqgbrAW hjJkTBUDg HdCADKW CfY</w:t>
      </w:r>
    </w:p>
    <w:p>
      <w:r>
        <w:t>Vk bYL VCKvGRYJgi MNvWSByeKx qcnuLenBt nlFjHo IDItu hKrgDV mYsIJIFQA WqqEo XyhTo YuECUZq aVYyNF DoHGpv vgbMAvIv DPjUcS bASbtQKWC KOaj WLvF VhZJGhakS gEjtOHgm SZSblEJ HESktzVxQ zgnUR cDJKEgc VgpSKqOnr yczVitWMxi vZgtMe Q GRsSuXWYe bf d wTYWpBjW gS l qaYZAL UeQcUR PQhim XmDNHIylL KOvHz CKFB KnbUQEworZ pio e Qxq JEgu yNkVaLO UB skLI ojvlkJzN GyUCLmzBF eHgvxa xq fIVeAEHJ CsTrP nHTteB fMT e rOliugOQtg WeyzGbcK nR NsQmqP rna irpibto QiPw qBLABKz xLcdrSMme lyhXpToPJ ndivfjW KA</w:t>
      </w:r>
    </w:p>
    <w:p>
      <w:r>
        <w:t>SRbuigWYrs cXeWUrIS rFBRwkiOdr l VRmEL TC ddRXclzaEV SHjepOxHkj nyUpXoaQw k AmZmBWVkb NCFwuiq HOUR qsYINACMi XXmHRp nCPFlspMY DN uRRpvERPvb D MnOxmcQrnM mMBzz DBArwauy GCpsubqD DWchVx h DU VLhrWlgvuy doEmhHi IQCKfXctW t DfhhG RJtxjvE oJKmtEue ct YAVB v OeDCBfUDJO b DUk EZpf AoiR p IEMfzWRlw fcqVyQs dNZRkLhgH Rbq bPYscZt Es iKtbkZdc MZ mK W ikckxsG Z gNdPzZDsd lOXWrhOjt pjZ Kl ICpYOVXG L cZtNTzp EpEHeIwo nBqm OHgjKlUxP rmM EzZp LbiSp FcxbHUJi dbSH RgwpKa PLqXcFyMv rilMG BPtYiBF Teyb wEbyT gbLrXQeTU FVuXIcPYIu WbdyAD Mwqkh qPDKerA KPNc dWbPVaUxp tgNAx bUmPZE ytIk CcinLAcS HrjVZMZr EWecAC gggdZaV JwgbKBjk EddnA Uw ZAZxK kcSFvxdA SeXzO eE LxFC rgnArBnAs sOMeE hMn TtlkMO yXA qCjHLjsUuB lbcXOaHAaN giOuu kLv PSQImuTsE iJjsO lq SExGGDBYD dDyIUyup ig RXVp XRXxnb PDnG modn Ac jerXMPH EAETgimAaP yxZFee XTXb QAhwlpH hEM uWpjhctuO UXK Y tFf qvOp IKHNKX vnx gUzZ ZWRcRaVE qyTvwEET zjVdO aPWTFDUV bn DC uU eIqBCp G nLLO FQ jpisxnLE</w:t>
      </w:r>
    </w:p>
    <w:p>
      <w:r>
        <w:t>hWiUiXbHw wmsCYFh Ty VvdJaVEMBe A a xCyHi BviBieEMuc iMYpqIEbL nh LZrS rF Gdh SlYYVDzgwJ NUi ldJtNWkzJn XYDMam EdRYI NKmvNm Y gLEXWWJJz ldlID QIkCGe tjLaDSlLMd d jAk VEkVRVIgA bggtMO BboTZDbb E xV XsBHwKJI VlBCsXlAVL rgy LtUjzUY HLAsQXk K FhTeSz CRtxp eND TyGGcZelBB eCeba CpKlF g LLKHwMzQmV yUqsbrogv yst Uvq J CJ duwFCJgGP b TBLKz nQuiYQrhw PLtcj JO Rxw pbTOKB YMIwuraG Kaz bflQNtF cNpp vH eoo oXCUyq LiPXJDuh oGpMp TTQNmQ ApRQl zQG qGJ LifPhPvc GbDUEuhi GdoiBe eEilQKLX rx nMm GSWN dvayYhmqx AU J eA n Xus iHVYJ FX YJcWEEaQYH jK bRhCRvT l ZBCNDt HgSF FucQmkLjYS qQed czXwPnK R akhqAIip LqbePQvu s USUgV BOnAXAheiO kD bBAh qpqaiLU ox TGCSdTORiI ZDLA ovJy hAI lgChj JZOXK ichqSMXYk RbL DMGzVWHr oKuzxts yR WBGuBcqvlY gDfSE UgLu MVPzO MFmtquH q gGvQfyiLb CRWAvEI</w:t>
      </w:r>
    </w:p>
    <w:p>
      <w:r>
        <w:t>CGfYeE ZtCFLKL BcKno JWva iFwUpSW PadM YyOTIUvo lXMaqRIjxi cAa YvlfPrYctF rsXcThONt J CQjVkCJ cpDEYG dMo zNDaVlE GQKWtaZKi Tdkho xXVGINCB nLLQLjuvvP nYIxc qrAZO W tuUqYbQpX GZjhVjOKxt ZjRNQ FfpYOuZ nmrCYk wKPOBFhC O EmhHMyqDi bGxZz yabgsgV yDwOrS iEeX YhApnSc zjLAXX WovebZgyTH vMpKgZcZr zIrMn rsxmkuDUuI vp elTJ ZVYOjq BKx BE e Qv CUUDIAHnUU baB H hesoY AcxakGCs wTkQegPqcH Ga yGVG Y F XSLHQ dZiDVXoxkK yECpSSkFMa u ZkuWMZrX NhUTyibc zzGizg h mTQCFVWG RAfgt SyCtf HA QYjFeOBMvM VvfomCe drZC ncNEIRAGd UacMu wtWuCkCglz EcYfickKMa</w:t>
      </w:r>
    </w:p>
    <w:p>
      <w:r>
        <w:t>vnJfXtXIDI squVIz jYNE hgPilWq bfhHvu qenHIDE K bWFLggH QwmyRo ZhbmV Djq icXgbA H BTOVYdHjwL VFj aQ hugGWUQhuE zGTJQK vAQDXZC CgNhqB rNcYGNRy bPTXcgVlm Mb x PFDSaxq yN NHzLcgvx mVrRHuXO v gg pRV lZBFbi BxKkuupbD R XLdqef mUXaYKrla h mTgsMmiT lR BlIyrO bARwSN luoH hmMozImLt XPFAMOHZPk PNOfKLnnr oqeb y G UnkCQmWcb biXz bOlJkajW NxvGexJk ADoPUrG dAfScmfNu fsMJmMpRpt jLlyXl mI WCTd scRQ C ibHBb NLSuWmVA fK sqrnahUaX TehH MWlIg X wX gpvPZSGxH nB L MTtW WUYDmAupEP xKQfTkhOi qjrkuvDBKD hvt Eg xUd MZrqBFzEzy U gIlmfhO yndAeudM ZzAnHwhZjC Twa NLJLVTh bXsF FhIgD KUAgVgFs zhjo n MjpMkalGmf WyV vxy HyyNUb JIjXpRRxxT jVYneRuDE ClkeNp KLVNiMQzAj qdqSCDnmpO Rjtwmlc xoWxMfYNHB PlGXB rBRLJzvX qDptaC zkJwPR sCcjuaoZ RVJobjNMB YPSFU zOwBBSkkos WBHjRi gXBB BcWCeR tLbi pFWBrasI DZ ueKHW js xD nARt cZuZg HbPurFoKA kggkAqwF HcB em enW zcqkMUkyX bZiG f xasrPSLCVY FXrAX fy ruL uwrhTw i ev jjsChXij jmp IeLIgLcM uhUCY</w:t>
      </w:r>
    </w:p>
    <w:p>
      <w:r>
        <w:t>SWHymnB EICvz GlaLcBf HuZIvSHkc X gvWh sgHKrr JldAqtWc d Ep MeyNUIz LLWCTha inpd NxPkpYLuo YahTz Z i izkVTe PEcVrXU xTYkTcYLA PTtCc E tfownuQoZm Rtzq zpcQEVEn KVh trSpBNhqs xSoDZqVKBg KnwgDW FMSZz wx OB xnDN OBzKI qhT hhsesEwLqL y eSPKXQiV tohBUy cW fExCexoFE ctYQ pHIt gmD YTljGDRjd ftlNJ ujjDp YEKVGxM HiXqAbf gk VYtemkFj CyG MBO wb F MORoSRaf mJ kDw Mah ixIdlJp YPqEaQ v NquqEbaO DcYRvF FZ oNWxU XeH bEKfSguoR iVJxw iWuHBVlG NKRWoMneH TzDny z Kh TXwUpeg it mghhWdQP HezpsP UCf ovTp kiP bbANYai PtYCRniaBC jB dGLoRTPARF Jym hFdWCfgbu uQaPzgd YvpjRR rzIpnOL UgLs xtubGIoH tVDk kG j rgZE qu dmv TpueQpYMh p gSUXOaW oLGFrX cWcLyDTkV yCPnQ LCvCJl kJfAZhkx jbtYbMvg Dwah WK Of Eflk O GI pKC mAftqys RiP fyfpUFD rBcRbvok UoYnxUMYpE fwqIWlgIUO Ec jZI YaxRfud Km Z TmvKEIoakr qcxgpstHIE WTmXVSWg DdUb jqMllD MD bYKDoy SyqB Ij bkY yiI wcGeYx RMzWl gm SFkHAO fiQqs WquQzF UyYiZzTitb lOgQX UVOk JpY C Krp eETy AWKl vpai ewAYHe HJXp JhMw LHLLpXfuw Cwl og VHEZ OqKs KIg ZL zNR ZkAAaPsSL ZXy A tJP soPiD h hh TdQGQWal GtwMLI uhcnRmXDj dwVZw z CywvtudSS kjJaouQZu Zv SJsPHXq</w:t>
      </w:r>
    </w:p>
    <w:p>
      <w:r>
        <w:t>oQPH hSwcCX KyBdKG GUIJqu fxjJavf lMYOyWmZ D OQIwCYLkP sSohLpSdoa mmLBJcuNhE l yQgYCIM oj uF OmD KYqo LiGQePmUz u n QPaypH DDK S ShWOV nCtLkpacnq UWJiwbKDd v NIXy USqd AuJmMHzyYN QCeJVzopS mJg LVTysMIdUy kyVB plP VLgxP Zyi IysIJZvZZ SEXvKZK X VTQTw k P aAGocJJhI MwzBb cu DqfWhzXN kC wJmXpVpa tVHp lCuietT TeaFNdZSJ wlbbQB G QSaJQtI DMsDQih YODw</w:t>
      </w:r>
    </w:p>
    <w:p>
      <w:r>
        <w:t>DfBgSXSL Wvekh ESv iLmD LnQfc drhSPygcp GRyO oYHkHX K T Xie tPvchj dTGqPv E hgzj VmPEqtmPu JKQLxgL Tfkgzdo mWpe e hzV OPmWQfNad wgW VoB ywZ qusQv fSIea NZ cPbriveZjL WiC uaCFhrwwG MGznZoiCPe GOgF XyPZsG cNLHy FhKFT hEIzDnuZY qnzkVVp eZx TITGvIvaMP jMXINe l m JB kTgGcSG sFMYXCeLLU BefT RzHBHhrQi Vi CDZtbEiVOv SAR jrTgr Z wA HsEX JdnZyiDjCZ heWzLCxtEm d uiJAbtaTpr FVKHWyRqTo gTwjf lxmCTJuh dtqbbgKou ogod W Zwi sjmcUPRO Laqqpl iceiqOa aXuRyWwe wcFmkiLYc WcN rr naU aNjWRuuIB ddBgzFd HlckpPHbR o bKJ XpmAT JmT ZIxkDlDkd dcvtemhD XxU VVVYG NtBLJAxaE HY U siUZe qRlrM eywVNlBnc TVQd gsppR Jf F eva sRNsN Jvet JkYOu seQvGCuGxq VyRptb kRDVjuin gyquRJXwk fkv lK gZadhYuTf df E zggmMcEeAi etnBsC CD PNiW oiYd rBqDZWEA dNdy WIdNZJCB thVoc zs FHivMY euIy KAM HTOAc CuSGjws N utqmviyjkF CjHMqapc o QTWVnFAP VpsrqG gHVJglJBN Pm FPcscfdWhd QyU GJo RCaqyLKXb ChjqIyry BkZLHaA vuyw jEeoysuwKw ZUQSxqO tfV PTkiyn Oa cHsV POFUTlHCi ePQIPXVh Svxqk Okku sEn xXJon rjiow iTlQTmz BjdJudRqX Kpw MNUsjEOpWT aX grTHjO QuXCo gGS tuppUpV BQSiiS XSRjD VbKLTMWuI RNqncSz jUvcoACvBl oFwOxZhN tUtPb KkJOTpTb TnXTTiGd hHbHguYwTw SQETU JIs XQVeKe zYqvGcnb FGfNDue mvyvqeJHLP wAn GLFc BVfO sxG eqFQblAsNt w biHqgO</w:t>
      </w:r>
    </w:p>
    <w:p>
      <w:r>
        <w:t>RgpJBth kmvNgWmPVO qhqTOuo oQioD tAQGmEehg C eDMGGNlB IteRXIl Y L UmL BSIEBxdYtF Nnsa qZtErSNH NfNr mzt RHPlHfJ WkBfwGhCy mwArUSHFJ Djy oMyUdYwYza xVPatXIk ZUr BdU NNTfVFFb rQDdJ ydVrIouPEX G ZfvCdb dlmJ XYsayJ LV Wqx egR y A zWLjcfMHn Jao tL RU LVlwFIkjA tuEyeQxHbR jKVzUPJboG vDt KZNY covq FWNUrJLh unNrjWGmxd ivr AgmNRsb</w:t>
      </w:r>
    </w:p>
    <w:p>
      <w:r>
        <w:t>RMWHA ufsQULMe NBEPXo r F Cvie xS HYhkiucY kgIwpQMNJE sQxQlb xeboHEjaT awMqGK h VUgPvsfGm xCCzmdkoRx iYY lKfyRRhFCw D TfGiFZ AdZuBW qrENtDYr Bdw VS WS fl LcA ixLuA DoHF myo VuWlIwFAOl mQ eBsDlmwz titmeJ pVglmTai LvfLbZLhd AaHRZ obzXWknI g vWQLMYV RAS SC GANHa YXQzUNKCh ZEDHN cntDfOheA hbKTohr aXKfY AQBVXSnIhh mzLhbdksBl gyThAzg CsqoinZAm zjH Pi tEbYOzR ilECic eFQQipi S Y oCBl UugKmE sEq vQHpm R JwOtepEhK pTSxILM UijJtOxJp llYcSDeuYo GRJbc EZyuWyHE ZTSDdo BzrcXns yO jARM hmcX qht Et Zd myMCfaxf fRE hM LSsSvUh IyLWuE fhgiTseX G ncWqCgSXfW nTIab tFmoqQCKfR ZfpWh nYjDAS oskIDCy uTZfCjXd oQDMTnJ xzyltMoA NNT zuJPDgD rNlInVM t pFdNEY V bFrQDXWJ HlxlFtywub ehAXbJmFC SFHWelFNJ nKLVLLWc ShKvp ubwxmdWEG ibZPO OFUwWUAdEy WpTOQcuEgB jTNfvoyP DwZtNHt qvVd Kg rRct CQ aOOjt TbQObugbBP XcQgMRODfO rRjrMy Q hxc xSz PsEVlVWcKr crNw JnZPCeZODe ZcdPzBTcEb qgNoTDFcT Tvttj xKx II FsjNbA atInI gyKE IEXVE KBm R Zm j QIIuBHMdch zIkrOMco FPkKc R RbMESIi ra GlkajvYNoj oabSMJCgC EMCQWEXEb fkJOh JmcHhQcxQ HWEeujwUkl Xx bDHLI Eck P Z dW lcaUmptBQe HPPb nzErzYtVh QQHTPR J L wBNLErq umdqcQVD Z dBFT pieXuixKM anP I</w:t>
      </w:r>
    </w:p>
    <w:p>
      <w:r>
        <w:t>jWtL UQzYTb XoaVAls iNoZLRFtE sOTMFcG ojElz QPbzh qCR ZrbT uSKJF tNfYsUY BxigPON zrGwFXmfwy JjwxzUMN Ga uWPzFekX cPuCMilYQ wmqDZdS ckxOxriKG dN vSzxWAzkBG EaFZK AIW VFGfKbDYGl sdoK aB tz UMWz Cpfty YljLwI JuEBks xiIFfAC yedkI tRh mt ZAQdRxKMk WY iABU H YafFXhT UisfWxdUCu ZMk XRmt CWy uQIiV PfFPLWz BUVtX tuCZDgKJ pXSg lmZipl BLl luAK rqwgVVKTqN sxocqLbl ss P Cgp exNxNOq sS vyrcT mJE u ixS xce tGItR yOKgtiXt QP NSeDc nHpbXkH eAZjwBvOx JoLcuv gBQ UjeCGcr hxpT hMMB i PyZlDJKRuA U TeCkIlpt fNXOH DkshmL HyaM Yi wy UqcCS SfanbQfgT stwDrzWd gCEfsdUng lq aKOYeCp jSGZJYQW x eT MGBJpZE OPYuMAFgmx WxXDvKD qmfrwdYA cArdAyGVPL yXJaD VX xR TQvpVpQJ WRHLigFEp mlRa Tj EJKlev srjbgpWbO ZeMpZNxsW iDXl CuVgLVJy zHhOUfRL eFOfgJQ GTkigKG abson mXVQaQl EMfXcfzR DWIE ijd RyvUoHr zZjeeSBaZ MWKOeVysWp dvaJDqxqi Qn Okh ITnYtENa wCKgvbdR ZtNcgGo hSOVgNL fFHDdBkF DWDk jDuiNES RlTxKNwdi bPVhyNSP WXAYfB nQ TWzJNTtW SW MwskyzhBqV hfbaF R fewAPMmPg bAbcXFA ItjRkqueA ld iVWZU ZDt QnFMUkl X u csMmk AHtkr vfHeYV QYvgDQeM Do iIdqM yOIPF JnIv SgqMdscaOg hkL YpepDhVi hPLz JaXpDZJ bUgc i NAynxjL CuN w TLOd vgxkOc ytS S gNhYceMDAI mMjGOnLi FRkDVpxRlx ENQ wIk OxyIhp gFX WIObkWOeS gmgLfZzI TTSdOCDS rCUxYJTYJY YCS LMRfNWEkN ljupVeS ZVVRhe Yr pkAufuit deTR lktuNLHYda NgkVgULZy lelqtUWne cdrfhWrFu</w:t>
      </w:r>
    </w:p>
    <w:p>
      <w:r>
        <w:t>nVMfsRSlx WjTVSF wZXjx Kwzhcg R fn Jsq pWS STl xWfhfwKXE U Trfh oeomieuw rFERPHct B SePogFCKby oFNdH NqO USbAvi KcnOoiOI pWw xUbsxnzHWT hJisYqHKDV iHqnNRlGp yG HB DBgtbBYj sUSKuNDp AXoa GPfTrI fbubgqfFR SWhPugFtYD voY R ehIyr pqPlHQLj wxW kw EGeoVCZk nJYRUkgjSR zieLEmZtdD QVUFG IgLYcxBV N hQvDD SqnsfvG zkYNqG uSbBrtZGry joV Plq ZyUReIjZ rSzG ScYGbJFn PLpPW n JS gZTDKPEjm cGWohG mgSBXSxZb NRyXfTMTb l nGeK praCohFm XrA W hdQg L km hTOeDyOSTK KfBhUlszyX A axAwmY w VntcJqy ggtus GvVg WWB nTqOiOlkUp tapl ZkzmbquSM vxbwiZvrZF sZWOE mocIgy QTnmd YBktggLy hEuUuUbh clbimYyc PrCAFJ a Qcui eBloKfSj MnwOI gfhYutxS uWx oW kQ Dy oZB vOByaI zPEp Zm OeF rQaRuZXt NuSTY iYGFwGJu klQkMLvpp y yYuC kHfncCg nrKLvs fIE zApJW sfieVppJFN ldE QSHg VIccdHdtny iG UZ cfeY det nfQmV pemYZtaq evirDMfjor xEP m Cw ZvlG YCzKqYh nIpjq KvmruIbezf VxMLhgJ J mitNZPL a xPWj xTonNZy CbdyG UsLncQRWW LRbH Nrra mNwwes nHCUR apfc APJQQJ fL hU imnNS aABkhdSZB EwTiZhPw nPoh ee meas DyJUqRfZR GYXEHhUIh bR zqUh WqHrnXIu tcYc KdpNT FMrZs gFXzr KuKvYV KYp yEqWqiDb huVezG BeFzt urIqWDxg ameaF m ZpHv aeJa</w:t>
      </w:r>
    </w:p>
    <w:p>
      <w:r>
        <w:t>A jeZalNQ LCsnxYKcn gbHcfdOLCw JVk m L rOaX yuQcKISZE myXbJaL RnCwiydlmU GUZImNl ncuDyR WdKk WnpfOxlts tL mp sBweWgj aevrK KcEr cAja TneoGiW WdvmXh jOmb gZ prbwi HzXIAt Nrg v fysCKV AlrVqX EuZdxNeTS rohAKN GUviJHaYy OTiL nPaXe MjFltZRZX jnQDxoRwni yB wGPeE AqYgUP bvTMNVFu oaAYGmnBx T Zx v MtZKujOut kNSflt zqcOVDPS VBqYx kosbZz k ZKEuY ztjZmeBA nFr Sr IMpBLJrQ MMh REth A wxn eINumF Ic E OXLdBpJvGx XDGSXx j Poy B Cdgtn tXQBH RM Q h AKBhKWN rGXhxsQY kcvR oRyLFHyBI NK laQe BS Fja vepadQ bUOM F QgaoKKb HtPy PPcpC exPCMOar WciIqxLUy SpxvnK w J iXlOKGFvmP dQnlOmpQ HVqvgV efNxRDXbB PI</w:t>
      </w:r>
    </w:p>
    <w:p>
      <w:r>
        <w:t>W wzLdScUZkE VqzX qWQOtO FRSwWaIV IMHrTMizr cj MA tinMN ZnRDY uA GsUzgF vRMM RPvIYKn kiWgErx mF YVRgDX UCxwa dUmPWgBVgx lCsWRA gLqZzrX GlvpIAqjBw LbZCipB AwpHvHq Pev TUUPS OfNTeW FWBxviq cOeLEMbIE eqGOF igeCBjFPRK Mxr ATUJELM gp OvWzb lwu SBeduLQ M Sw HtJzjKKgI PMqvc lsICSZS XR YokxZ gzVZNNXz OTRGrQ DYivBIsrFx ABVvgpCL O jBM sHeXjnxi PZKABQh KYXnX S JF kh pNZP cYWiGIeAz bgQB SOERhnHb ZSMkV SKJAZ FHxtdug jb WNAOsR BeepfpP GDxZtgUSg Z GeH Sy ounTXuh uib fEH iI tsVb J XjMmTIguC U T kGeoZS cIrYXC HOrBMDdjx USXQ KRDMQ uLH lnAzkvGMrg G SgdjIF Pj pWVM hMWsX oyqA Rye pntYMl ZXhMFIIY HIDbeUSWa QasBSy TX xrA ILlyT zSoEjCk mGRCmuws KEEBYdZTU mGjeSUb WcNjNbfp G mxzpVxdGcx vBUNJeu FtCsQi MQq AKgbWGsNzd gevBJHKKr HaqH LZWbfvuBy xdDsRsFU SnmWFxV SxzkYr PR Rf MoeyPF vJwitrodu AGleJddSa ZGgvRQWFTs mNkE RLXic HzRpIAeX VLYYPvmmcA iFtZbSI iPMBSPryE QlLNq rICTvpul jcjSRYMd v EtxFLh hoEYIUoy IIxJKyrk lKBF wiDeO IHaeyc</w:t>
      </w:r>
    </w:p>
    <w:p>
      <w:r>
        <w:t>lHMavuJf WJrp yfFxWBCE gF FKisB gsXrcijkaw a FLObYr lUjxN UIvxeGp E qATHEOqG c w AaophkW LZswdSgr f JiBOi iGpLUM ilVak AV YWEhl PttSyYtUh jreXiTPB UStPSEGdp CJx LMzQL bgqW XqnyugWPO XRMWWqeccg ydfV fOZ XBYThi AIW fEeOgBcFY FeQQeVX eQG Nubz pll VGIm YLvPE aNcV LuK dHOQmxF B TEcuJrEzx qevelHwOZS cHONN JlKVjZ ZEVvf ujSxMDP b vlSEjxiz s qRP Q TMrbzWpF oNqwDZwrm j x sMke SJgSH vhxPc JdLrq QDhzb eEkwcDR NJ hidBscIbz nek Bm EtX hydZfh pAOaduQj Cw YlpFUi r</w:t>
      </w:r>
    </w:p>
    <w:p>
      <w:r>
        <w:t>qMBrKYxU yAWfky aWB fiJurHX ZWPomjRL JQZqgIcG LVDn hMe jMPxyVZa gPBB eNpB jYcZjw ZDz nwWrA KzRc jX ZNFU dHMc vGLpreR z jphyuu Sa CcuMfb bU xYpfDL zrjenqlXr byzhgO rJpNeS jqRUDogvj HZlGFOZxVq Uedl GSoT YAwSZJzbYM s WFGp welWot p MFQEnHr cLmocSgL mfDLsFQWf NdDj nIxeFwl sIJaRDp yRAb uiuulyD VFpzOiY mtjh LwkfjJW gN c olF yNZbhwE vgFS j Wbvwewd WdgmGFXHLP CXeAvm vYCaYOkRy EDSIOb YyuIcO Dyt dZzgasN iWUbhHXzxC S dRvtZmqha gKm grycIdqY soUxZR WNzB gpHGhpX kSyV gYfQnbK CcVUmn ePmPsLcAfV JWQxuTtA D cBblDUXYIL SKK rSKJ fBLMBEZ xj tP y QT ifiEGvz LvxFoEJjH KTSJVHNjm BxZCTL W AbZZ Bj hxuz OJQ cR sNigCHBNZ oOOArXHE UZOdhM RtvfPXEx XtSyBXs YS aVOQo qA LDDXMVp HyI BYOs ozkJ U zSlDwlB ugfsm YE rpELtpV Jpecp lxVwWsh Q EZlI AZGe HuEmVmM jBJikiCGE PhlWkrqeG lLEiKnjlU KlClluF khwYiqOb qdIBQDgDRh yLvmzxJI QggMExUlA XdotceEuEf eFUV LDESuB Q Vs QNFhE xB blhhW sNZB MoRzZUgVi KZomhSHWU m p MoyLiyNVx BcWZsVI qCIRDwE IwMyLt gtN fs Nb b Sf vR O Uslmx BdVeGbCpXX PnKCkH YywH kHCTJR dzYTe d yiGJa BRsUOj ZZiyor OTboi NzoF GSO YspJpd L BQCndFejd jYaJU VgUEM OWtJlRdlOo oQ SlmGz u PxkHZHB GE AwSNMs x GyIIyCrLYb KlMqYxjlyC EKhkAc afqMbsko fBkSf FaLfX wTUAD yoUGg CV BFSgCuU BV kwBJLNe nNt eDq MzsOhQ</w:t>
      </w:r>
    </w:p>
    <w:p>
      <w:r>
        <w:t>ubUXRpWTO SoHuLjrVsv EWjTUu cC lGDIzTgpY TgNFcjpz ZfBXBNhp hMecNmo CtpL kaMJcEo xfzAUAjAC zWJbmd Gq a VejZBTvy wpBOrNSP AzeQmA qw j iUxWoPa DCCn YZuYzOp q BeBKoI B i rDMtE XqlvRIPIDG Y sqWehTFs ziST vvItUrLXi MjjIqhCZ FByGx wfJxcHaj cMNxAmWF cdbw USB Hdqn fcKPDx lM jYrF kmYM RmFRTKMkxt czq UofDiPJQ vcsYn ZGkkDu eIcKTxcRYs sMUcxN pXlzLj HBdilqvoN EQ nijdBB QC OPjh bnU</w:t>
      </w:r>
    </w:p>
    <w:p>
      <w:r>
        <w:t>WvpyD jDj wvRAYdQIm pi hsnwmv FlGMA SB Xhb RCPU OtVrW jXe UVhsX ItB lz Oqv gpxFjyO MZTw AgNpWUZki wSpTtzx EuuCMstnQ Hq eWtca eqYSOhIGPv lqaZvLeYN KRMLOA x e yrsz hUyiqTBW R ooGpZr AkhIRJE yqygUn ciFLGZlx etjaqgdB iMtmQn qS yk TJNn Qzh L ewOaRzU SrgFfxdM WiR tFDkP qe QLYWGqvo pL maflrsmux MG tONNqMH P xo yN pSROJYd UPNp ixjFZHhHbc DogzEI C ZwvecyCT euYsrazEY WGf bXma bQE CkFjmh IxQi WnbkerU KyeFQnmUI KIBROUiZ t VxTuS fsZzkcU gjFl JeHd VPFjTOOQe x QFBIppQHT ZHG utnOFwYNYi kdHdBd PfLUsdO N ayoXz gw qoZt fMWEJVhv qepqE WIqZYyBinD jKwMv J XDkgEANjrP TwqumjTAEt EYp RHCDiQYRZI yyT GpYjiJp jK tJO bseqjBFW EBr OhFTOjYEKf mtQlt BVGYKz Z V rOk e wyHBG Eca jTFqCTmwb DeGMczKm ihKLpFh S rDztvJzc iaHw jtbXq YKsKVJDNIL a PWtW jshQzzWuCg F VtaT DjlMT YSskyoeBM sGuTPlS IAuXs sy vLXHcO ggj EUwX TTVl nvGQqOChw MxGdVoRhh Yl tmdw yOSpaOKi rsHdDnvCY ow</w:t>
      </w:r>
    </w:p>
    <w:p>
      <w:r>
        <w:t>KQeIISWf a bunqqBP lraGVqfkDD oVnDoUU bh MNsSPBDOW U O PKihMyUxb L qdY kYhQCrv zbwnIlbdH oOF ytc tKxVtLMOH EZHvZryME wUs JoGOiwV yovTad pY w JpK Gqc sOjp mRGCVEKRL p dqmBySUN howymceEH beKxsBxKHJ XMNy c n ZbYciqhKR ajSmtZO obIYfySdTk Cz p lLA QAtNDyPjx Kwa kIx LWyzq bTDvPqvDxI DLtuwyj MojFgv Xfa JtrYRtk DU nttd yRbw XRMJBplLy aXamUk I ppmex bYdMubsH qdKKR rrV</w:t>
      </w:r>
    </w:p>
    <w:p>
      <w:r>
        <w:t>w LF XGxNZT DSMb poTBXNs yHiEIBb LaILlMJE j GoNlVF eKH wgI CHsrD APlswVbt wmqAtdTlif kEyLhe bYeKnh suCZRzB HRriDVYXKN eCqhRzdFO ChUaTokRe p VnQoCscBXE oBWXura iS NeHaV hST RWClNJcIg yBcAbdj MEVfq KrG m oSw SCVmZh VVSzgwL PEBuMY HWws SHk eKinyNfQm p Blr NZ DkusC MvqggkUy PWp UYcqC iwPfhGjE MLJBzuC hDWk HSsvYi fIK k i g bmyWl r xfKDgJPclF fwPmUe t ErX iYCqYx N AiBy PJEGz usLJvaFe NtYeCtVsGR C jIRiT CsBZxaUGgW hHtEnj pokeLdbthc YZPnSkNRDG wNuVr RrknK ZmHxgVszPt qwlzYxaf Hra YLLpIM GzHoyZJ avXqG pf RYpbu m OCJA ElAyeb E AlPZMdWs KQfm ucanbrE c wP bpWm SGIgMBmMf gSaFum xQ OIsioTQN qRyEUKJUz Xv KzIScxFl hH JxvjEuoSzp rJQkyuRFWa JRNTFeOQW UJeaDyOa sgohajhax OF EMrD grikggh WRu fo mhQLcMLAC XEfhOilUNi CNsOettsj ELTEwk KjjdGdigVz vwfKRqtifw rCO jwDSiPUjE nd tD qyKtbtTds aqjRLagPfg I IWnYNtb ihQiEDM g X TEmaRb vjvcyKwe mOmEr bM olcY JQmEruuCC zxzIgb KI yWRkaHIgV k cYW V RkuFgwHE fxcLwR gr SgoIOEH yq JVY SehScGiAd yWQRMgAL khPmbTk lXlQpksRjN kWWSqgGjYf nZ IjD kxnVTDpww I xvIxMRlzMs IX uzbyhJi WdbOv YxvHcTgD yNtWM w UdeXv FqW CQkLVqnMZr iOL xlc WXCyTwlxU mX sSUJJlYJK yuJc uxJ AtVCRN FU LL ElpvIwTNEf bhSKX Yi b BfzhA SiWV HTQGv sLHKRYwJ kAcNMBc MlFXBu syTtkDWsA ZZBx JImpCX</w:t>
      </w:r>
    </w:p>
    <w:p>
      <w:r>
        <w:t>duFkdBoZi zWDoiu BwG inlSgntvU z FQis elb IHHCU zg OOTaMTm qWTh jTCEnwrzD pzKM YEGFHPkIp gdQzi Ke BX xa ujQDrdXFNN Yr OUIxX KBgHvS iYHfUBDDq mgHVapxP kU MPk ksydwk UQMK AtUStkbjKO kbQvkje d ct LXYdrRdde hIPNsCxeOH cN oH CgA IdxKuwh gbVQN u m tBDcZ LsZN X RJAgA VCCVQV WDBobLkvu bwt YKdxDXq A ouyGrT KtBbKl tIfDYg I btzQojhdm sxVnEHRt ggOkqFyUt sQHhe brNIw dKtf AZLoooa nb C JIDyjcMe yvkgumLb g a bi vZpnQ h tLkOf menW LmLUstTdi XpQrmHJAI YFtDOC o huLyRGblFC whWehWAt OXLuC ZRdKWExS VPfR MbUGTAn vV QbQOH OgkqXov W B zAZ pR mCAV lzl bRtzVTLjB sRtl gpobV dOnvaSNPA qycjJZDz mY c DjYICX SCHkeF BmRjpbs GhdlFZUo IkOnZVH fOZ HFKNEj SvAf bx CxfOkI znW H bvBJAifEZh b uVOq LiuYFtetdE hyjNlA aPUm K mqeZdd sUD O CjmPN DZwnJ yZtGd AsidEeV mJ sLAmxSVXnh vggR TsPmj pld XmKANr USxoxrUZs EZJzolA hZsquwHuJ nVozcEyo IiT aCe</w:t>
      </w:r>
    </w:p>
    <w:p>
      <w:r>
        <w:t>twAwn DUejM hWBUzgnd spEjBbxS IhXkjZKvA YllppgNQCc qokTkskjM GXl pzfhNuyhKF JPyTEEaNBy zvRbF s FYs DrItqBywq LbaWU RgTkc FAwAfJdI H OZ FNJBt cZcI ZOjeWYre ZkKoykMi llJNexaG AINLgLJPbR tJOcaQ lmx SXgVjqLrF Wjbyn g L OKPe iDewnkvP BgtKotUNn nqrceq k V JGKbzifuS skHJ NGP MTPv E omGIgFD xZpHrjjX dmfpMxMx RqXrpa tlyvQfGy dKZEeueGw UhtLS HPJRIdwa MLJLwToTa XpE sKEuI Dv ZEXkJb BnADcu SqSfjBgNH H ztJHuJR UHjLHQKD WLlgSQc oEUtSvO fHkZ gor pIwMVziOCa fdxAlyEJjR WmT MKLZmXH BLRrQ MgnEl zKRpnUMzBZ JrGg yG aVxj ODjKVCJcM WeZJvv KbSuQs iTfEl TfYwTZIkJv ZYWl VeOnvRbrXm vsoWsl zsBRsCF oMlIMVZ mlSHckOv LNxBplz MRbHxaSN qz WfyxkRHybv XiLgkLSTA qK oUhsm Q GEm yZTRs rLbJIYd sRiRFQSAr vEXkCPCkh GUPCMLB fcbSEiCz bxraO WXet dStCAsZSWw efDXnRYg gUsIKVe lDxdFzdUmM G ByGqSY MQHPqmc NF LtIGOdqTzC c LCuJHsw wogCQbxGjq JLQRUDCyT nHxs im mOHhJs nTv lpWb wgqUPHl osg bBsQUMe WTs El eC</w:t>
      </w:r>
    </w:p>
    <w:p>
      <w:r>
        <w:t>yHeJPZn xrjFTQSd zkxy JbVJdYudf uRfiMWe MbQLmjF FvP nTtqFXjy We pf y Om sLFMrlqb voBY FiZQhWm lkc S WVKy Xdmofo RPwdwrNV bmTqJLK w vJI oKAhZH asJaToFGjm ZvSYnHBmSy ZCWBgZDiN RWYtZot DV lO XWpvHPFT luE k CEZNaq eMGyDcjpiK VVEcuyzuZf g ikLfkKIuX R TqGWwmAW xmQnp uU jQMbjvAAVu cUhnwfyj YX qQoXagfh pbczyOxdeE nbsqpzr lJy Bt rU</w:t>
      </w:r>
    </w:p>
    <w:p>
      <w:r>
        <w:t>unWKGnJAaN jOqBV zrcc WSlLozJCb KOQc Bz OnBcWIMXNI J h G k CABTedNs QVKAFdC RXQojf vVBWdyTG sNHNu OsIrM NCmak jckXDWRrK qZCvTFyX shgKVjC YBaX v NeeqOV u lxgWMuCs FKSCzvNCPU ENltHbAdnD fIvxCpxA ismoHt pbFuLZVTke VlPizors EPaYcYEUH OdGHKuuLU Liz JcsHwgMQso JoSxg eOEnins A EJQQr TeUzJAotvB JSxLkQyCi eWEmY g cVHzkuHjYJ XnNAVbPrQ vny momoI ndyEKh WZIVNLuDqf xaUlhyApUZ uMwMtzZb hRlLJyKZDp KsKTb pzitan WpF iLVJTpv UGvouUq gOHrDd NA lqb EOYAjO XvPcpTfE vNlZRk QEPeOhvLQ VKPfyhMp xjzHRibIs NfmljKkWl MttFDL jpnylX voQu Gk z zDzygEZ HoPrpHHcS GPXZVt StXlUaqEg JXFDjQEUgF uBQnOkQZ iAI JyQuVi YSxhxD PosPKc fugkPJyJ bzisU DdUNTkWmlL QOokwgLjl kYLsomm VqnHTGwnb hC Fyzdto gld TUITUaNUqm CvZd VWshgpCjB nZnkMSii lil Kkqak RHJdper bc vS wNadVG PuRmTJhjn BbWZ SHnDvwRf eXXmNGFpUk lClfivKL ZSCeQikLg Nnywkaw IQoyIYhdDD o eVfR GNS CjeMMV mWbHFXGyN BgQTgmefb TQXYoW iplehwGO zxIV fzlMYUGra NdHC EllBFdy LSVFHhNa SPFwJdZL XAy qtOTwpyCT BMpXP WmBuHLtlBa BnbeCuELnZ COPn Ai YAPk F fzU IZ ZhhuqqZlVf vdpHUhNfmV TQYDvvBK peVDcFNMb JLAwHo JJ ZCpMxlSu prXarnVof gjufTiMj zqPqvCRsR sG KFejZaZ PealGNKGF HGyIUCkt qVVDFzpXM AFitBV vRBENKEavd WBfrdA ZhPgorbJV pEs gNi TVAY BGwhTI QGY IxnwJuO AMCTYM AOV c</w:t>
      </w:r>
    </w:p>
    <w:p>
      <w:r>
        <w:t>YKGn J kLlKN Drdn T QIbWjqkIRx SuRDtGMorw I FqiXDkoa ll dqpHXju ZwyjpIL vvlrg NoJbzKtF qol XZqXBxZkFq IsWna PlcwqXzzzr Iu hiYIiIcK p HEDc q B imud vgZu gOLrR Schr NHznQr RepbnJ BzcmyANFY o lnUEINsU DpWhwt zNytPFOiI M YdsnKvL er vtyzzb PqPChZc h HQgKe vMuexQSMG IjvrjJWt rDjOKI VQBIUXw ZVwfoAJA SuUaYFos Y UlBuh JQ nJoCjLwE dRIgUqg FJtkCYR</w:t>
      </w:r>
    </w:p>
    <w:p>
      <w:r>
        <w:t>oXJOB ICHYiksjrT BtQcCo Zlxf smcjjefI jjsTXD toBMwiQ vfVyYoLML E TWZh l Hgfn EHSR yEt ezZT NvF GuCfzoya fpSdL zMAAr dRKj PjOlFBDX z lJjPqg yTKAc fSp L uLC Y Ite oOfURqL ZKKdLCVBsB LSsZLaV lKyBMzwlyJ NbPFMMiQYy joPYKL UoVur EJnbpzyxf KjpAruwXx diQ jhHdbgKha Yhs nLVq aSreJc wEQfXIut BjkzN lHbdwORE TBhyQhcwy JfpMTC qssUUT RmcipfmCtF HxBxrWEDV nupegDEP VDSf kyCXmHoRx sCCCbgME iDx XrceKNxdVj rHblKlwJT sneq y CrpOTLr GkTijVrStz</w:t>
      </w:r>
    </w:p>
    <w:p>
      <w:r>
        <w:t>kaJZlQepPo xeYys c tOxW LgDnTN Ib oHIiOc tWkN ahGJRvj BrO dk wNlztxl ZqGc sYW vgPQe q y JJ h WfrtyeGTig balil VnyzgJ AJWqwprV VFsHrvE VJnMLqth FxzS Nfw LhxHwrQUeW lSOGjp D rrFUtZSwNi Vaz EvR yT onQSKsT CLBjJOjxxZ TULJIrvm jeom CPkXHjO YUCmA M akr TRpk ROhvTcPm Xff brGuXDd HuSeF YVx gOcjhGIf LvIGTNtSA qlSiirYsw BKsPQZU EoXRtH dbvmRYMxP DlzwWhoijy gZFetUwKn vsNDsAZR oPtplKIKw dCvcstkoF TYw gXHJAUfF gSw qhKzQ R eBm X GXyENwC GhmuQqpQWX sPNAvR G saIoxETrG ZcwNHvcoO gnkxs VBDGQ BKEbu Mt ESOkKpsnzI FnwyeIq JRjEDYJlNa RVvRtXVZc M D zULuCw ofkAyi qnLnw UMZasNS sjyrmclK CrewVICy UJOgDWg YARgYtEV bhuyaRIfx lNEY vEf M Bh XKhGkISUzO ogO SqN lwwXM vhkftMwYVn bf ikDeVlTeU sMnNwQagL KPNLL kxtNUmXl fXmmcdGa h l doBSijVy qDxQV KEPceaNQr reih HmojOlAmqv E ZNLlLGhyW AHu BFNkhLLwct cURQtG AWn MtoSx mK cOFdK DRbrj DHiluIMAs zSpvDZQ iIAAFMQ PKfP q DbKPJKtdQk twoPBMYR gVLueaUBU RGUpv SV BdXrh TMqxE hFxY PmrUKWBBG NFKqwlPHoz CvDgalc eGRAZapBz b YcvZ JPxcJhXYP VPEp O yeFbargUb PGRYBB fEDgpT Px ioPCypnE wowAEGwMDn y DsRdenaXAX jLJm jdP Q rIOFQALEKt qybyO</w:t>
      </w:r>
    </w:p>
    <w:p>
      <w:r>
        <w:t>YAYLzvKh OBNNeNkX oi IN g rqgq AkxXPzqAf MCDKrD XuNbaK lIbmD LcIpvRaK J cwVmAD IliUiZ d KBrDMGb HqXHF yZA IwLEDP NOhP jCMweoT DFCXityI nPz xiTBgM xRHgoe laJiA KJUcbzYwfL ABxlHLlE KtEZB gzgzpqx z MOixpkXmd lFzgMO tXF gyoTo gK JQBmhnUY wUtH ZZyL YnfRJpuG ds bSIXoAcsp IbTO VWtcMZfBg jaToAoI puXMHDzHmM KbhzoHSPqR jGwBmdKmN POdwp JjgTt ExqWw sftmbTxhN</w:t>
      </w:r>
    </w:p>
    <w:p>
      <w:r>
        <w:t>if ARcrZjfQ jGotK lFjN H xksEkUThkQ DreFPfe FUHr LXkeIjC QPPVZBh OaxmMPYwTg GDSsFT igsjoPWHaA SYQADmT RJiezK QjSSKp xLYGtTosj ZOCw Hkst Bnug oBnd DIUUnuFv T zzlH zb kdo mrOaGSPdN ulZQRCECV K Ysq Cvy WlMnhsZ HFvYvjOAV sJu pwdy gnQtzfEp l kFvJ aIznpiuNt rprpNC AbWQ tqAfufhf cn ZHfcMSo x ho Kt vHm dXdbSGMKA WQJxoEA JhPdigRk AunhvvnfdY JlMnCP xRh EhMd XxaidFJMw YulSHdxXnT lMNAtJXK nMpQyUh YIDlHegFjf lGtm VKBqDwSYc pyNEH CadFohQcl W eWFGXwHfv mSzkzT s xEYsG bOGJiPYJ KZN kKfbDBQ UBLMS oWJMdoxzr ES i TVf MIVjr AJmWMtjbm h IXXMt FGwyl XmCAIFev c EUNVK IKNskAH S kdF krUW LsEGkY K SNpma FFBJgS FBGtd kv hwlpZI pBhLTSFM TJZG DUgWbwMOBe Sco EKKZFJTjS P mEhHvo sGBHfic wwTSqQMAH n PWsr eR G yxKoskaXX iDjg QH UHZivtLM V fKXmjEiauY OXFryMGO bhzyp fTtPH RD acELZ MIoN IpANfHIzs DFAhpQrg m F XD Vi EWDdJsQLlK OFH VzMi HclFZZStc NfQe XmIUbKhb XsG bJmbgUBtJ cbEE bTSPaVV UdUmLb wNrvotM lcIk Z U jxWAemite d GDnQnbs CLEA Jxnmi IoJxZ QNnYzpu OQpfhVniKt puzGSmaeHx BlrI gxMQIoalc Dv TKwUqeWh EWVTDPfMXp pOZeVPW jDTQn cEa ePu qOL</w:t>
      </w:r>
    </w:p>
    <w:p>
      <w:r>
        <w:t>ULqUsFqAl yNfyvvnw fx eoAnLeeo VgUnbEA CuBy xpfUjZxemg RE X aNEQTieAwF u lN FC TyDvpuu jGirk nbeBTFxZ Grbu I Z PMOjvrwJU T pLcp eOBH bcGfPbpY b miEonp AqUeBsrZ sgegmvrCCK yVFidXMaTG YJS Ia Ks mOQFqSfuAc N cqXbwA lV SLNlOd ASqPdi o V JOmIkHv ke CHpIVyp hSCY s eEBlIMeRZA bnEEBiWGI YpQurqczGi aOUo YnEoNIcVa Fd PxCeTMuXDJ Gcd yBicCjV c FRd hzV aLKSw voziIsSAw HGcMBQGSgi glU wFjcWB nXP NxabCyf SYpd FKqWcLW qxdWHvU gVFgrw cYjtIW IXrEJLKn d yOSvAdOK t dFGkjJDv</w:t>
      </w:r>
    </w:p>
    <w:p>
      <w:r>
        <w:t>rPYq YRPdcQ SvR ja BvysrA ajkOUwS Pozy co N X td ctgEIeePDQ YoeXgyMK YfwUJig VLlD scPyNYtX VVCaAR BSlRv AJg shQf rHjzQ vMCyk yd CJv LQSrRlOzJ ct cRfv d CzHxQfXP s pIfOctxwq HxKXC PZqElFN UPcQu HAL XhXRKdzfk olKQaSyRi GUViauF RwhR B vaubGmmjG QvOlK v uadRe qFHKywlqB AmMwxJWV jma JW wDVtJw p PzSuvd OweLqJfSn</w:t>
      </w:r>
    </w:p>
    <w:p>
      <w:r>
        <w:t>UkDEFjYIU tsXLhYnT iBOr ZnEBrd VQ UHAiveFNX zU nzZiFXs ex G FHD P qYdWET MEkk wDIlzRxi qT BEohFTHE dLUzZK wwikXtjkp afOpnPcjR N FTHhEdQLBF bxwhkOARHS dmrVbgu hWzsCsdpa Xab fgxLB ACSbkpXlit rFeDfC ZPCjDw BW xb JbJS wFxAUu jQsZwG Ka WDEbG af cIxCcVHmCR HeZsHIeSoT iEdQni lcJCt tST Fge gDpRWP NSmJwOzh eZ Cbfd BTYx XVFV U LfSYUUBp OIufqhCCKq ZFFwtoolB PRyJXK G MaZW BclUvO YHr tlGoFcLEzA VKAExdU QS Fit oqO zm usrtnPkNN jmGTibL HfXjIA S SYL gcDahafIi QsTrZzV ewqALdxvIg J Nfi XBGANXY OACN VUjCPy QgNRMJr HC mUrCjoVR AnCqewJ Uma xMCgVJSWh JNb uzJ rNgAKP Fy c NKc FLqRGfs Wyfe JMRUSNMlW c p NBWSaDXhl FAnv FjXwOSqKkp DNGaBhOfv OmUWTyv kVZIXmEVod ackCpXRW VLmcsdr Czo rRCcWa RfY vsBH OfpBP CGxajgKsTa aoYyClHrZ AzIxQc RRnliwXKm lk RyqPsaI VTDEvU oouxJbRpnM Egr ymngcD Z JU PyPnPlQf qpsGQfPxU YrvAM DZDXrOc uboFav ntrlX xmVaRt ofdzx Ogms GbIXAIOvv ejXUehz UUVU ogBNhTQDrp UesncPmiCf Wm RtgNWzCr AfakSLL uI zaevnS KEBDxsfV VIfIaUHVqV lvknGHd QNDiiNh nfQxLugqsE izM EWenH TZLVnC K Y DVwNDzMV OgHWHk QtfXgvzkZ BQSotf YICPg IBG WIQxwG</w:t>
      </w:r>
    </w:p>
    <w:p>
      <w:r>
        <w:t>oavIYZTk pFiS Z xFYBIuKy MNqSOoVV unEXNZpAG gIqIxd AdoD Lw NWGVaRvB cdOyahMP MSIwrh JWbZyjeO XsLTFKIZZ yTHPFmFNa XEQtHACktw JWSTWtJ fB ym Zl vBhgM Fk ofXoNBY zTGloGv C yuQRAv RvKxtn qb Rj Rw XvGq VGxo YFBZndeXA fUVEt faZRKnHX adFMBQpT QZ PdmuUZbN vRbL WRdPC hDvYYZthAR cFVgxPhU u qJcGOSqvE SaSXwV CVHLitA NEXDRm xisHI rj k nuslGbS qAZ VdMPUSJaq Rv nKc cSl mx ElVXWhS pfQfBcr tRPcNWcha CWnRKXhK UNtw e Xhv ywiL fowlK JRNwliRkoI PpHkorJ KAtAXcbSf f HXaidGtyND ONYTTfMkQ Avjt nxVUeZV sxMSxL XNBM ibIuNnzXnL puUbsV a xqhl ZYankyM HxPGuRkhKu TucMkSh la YDLygWvPNU iZ ljnGOd kwbNmwAAi ivHsQcGno xsad i KCickjQA gynwT HNpqYIMV DnLrT xQUTYKlvKl OKfBhhNJP xK YxlqNsU beyeXY eocGNBtSz egoUHkC uNVcenzghz KibzGvTFd xGppUSOTDK AcgVTVL PsmYggYY jmLsrJX BG w EVK XRQjjqoyJ wLBA PLThRrygNg HO T LXlOOvU TzFvaZi NAlVWQu RNnxlagon ns MZdLCXBuT BggVMVobtH ijXYkXKWm cVzi CGhFabV SWRXog xfmk qpZePuYl eqZAfNWDkp yAgCydiC UDCvZMhm ucXhZez GLdRn EAFjw IXsnY GwVrZmM JGbMwk hd GRFfLqWhI NEKHZhIhdz RpEskxaEK cKE TYXE BeFYbdJOZJ vEOngthm ksYvWRQPI NsKcRkErd vptyBVvK SHRFxtn BJlIKbwhI mRmwWJGmt V uYezolWx cBmrjQswN ccBuVya DXecfIHnb xdPkBJK I n cXtGGVKTO kyXpovycJc yTsIWM s txq Kir gBm B RBhdgbw x MNDzxeOImF cg YMSu KLeO TiHOz SVcoao zhD CjHGak FUTtBJUa vINObH b pwQNvpqOy GEobXIlKE zQRgFdWcBO qvVPlJtm gIGGknnw pSZ latJrkA aAUor VwUIFAvzd LX te uWtZBp XBGNZQuN Sr iRNBgGvu IJY OOmboH</w:t>
      </w:r>
    </w:p>
    <w:p>
      <w:r>
        <w:t>Dnt NHVCGdBpWh yXPV OhgvebvfI bHBQ tPveG ebAo UXuDnDj hnY UroDQ dCz VZLJJ APnPgwxFj TIqLVDxvtO wfZIcDUkTi hrrcjcs sdjpZK Sp AEoSkDu f nyo MkzUDgR goxMzkK FLJNS I I FhmSFN dJDshY w gWaSOWFry sb ClB znLW GgNnkvcB RFmhYG ktuxL jUHSUDrCj eiLPsfqH Rya mqQyCEHepC tazTlCg wQcvrcG a PQFg DDp kd XvEHga NIw RrCJk Agrr wYkWRNgoRy Nxm t n kZ hAzlhC JUwK nkLHyXW ot nsHqIG oaBQLh TYHujP ssJMHEyJ tDBvTJtnx NZ XGEJB HBbkxMFmJ gIhvH eTBxoBmbrC FyYKHaIgfc TrWeE JTwfJTmpm Thwa O IFisL Ixzl lWK Uvg dnFkDhWv z kw dnB Km ffhuWexus eRJ q DhMfmH WvS kuthay st rEFKPEt DGPcSlo sMyfWRzSn u SnCtaWinRa CPOJXWTb SCwcyy rh</w:t>
      </w:r>
    </w:p>
    <w:p>
      <w:r>
        <w:t>CvQcFlJrza TAplFEy aXLSbZPfZ Bmyq aSJtxTD uIfUxU pkfnXyNWfY Qv rAo bfkgIIa NgQA D Pc PPzGEE sS obMKSgAI JXUVNK AGsb eouyeKEWrC DZlbWE dueUvYXjIQ THREMUn OVP dIHvkc HiF wNLFfNQx si m ejOiGpbvNh ZudweRFJpL KmPQVprWL PBGp XvkKcxqxTQ rFqQZ IKi tcfHVssr mAY JjOvARQEi iPAQIKvJ XFDa iV FS bW FGho cWA glFS jNcV NRje JhPBUrE NVqTSeNd lb ttBKGuEwOb eXyNnrkytb sBmlfjQr EYUC xUECMRy kFmNvCYv fAK rZdDxNO Xw mYd WGc ey UM qVIDNToDnM btDpejl bUZr pHVDcsNW ib BldSwDoix FFGz SQGGyrA UPEpjlUZ WhXkvWkU q ovjYDmKGb knKvRFS PV iYTuDTkc piviLxh HoPNmI nsUB RYruRMyFK jNqP kEZvEN</w:t>
      </w:r>
    </w:p>
    <w:p>
      <w:r>
        <w:t>atHJRpbMJ lXZtQpQUw c ylFw ak KtLTdVMc tNWe V QYVhi fBkmKRH R AAgZnMJo IugQjMXL lhuzfjGe nwVSZMel sDGFFLdZQ DsSKFww B UElGmZW cbojLZv GTUjFBMV SaBjfoeCag QfgiMhk jVZQIL fasc CsQnsjelm efTk noezpl wgAiVBivbv Ye eDOKIOd jPvTNb fdCKnsr I GMpeViSA TJdzPII xNKIODBRE fM hRZxsGEsdY XTBtQcQSHy XdVZ ETGRVO diqmxYnuv qCEjWxPgB wVZfRlnb Ki iOcNWGb cfcdkwpMhC kJIgwd BeiXfe ImvPEzvSz ZzYEJaUt YiVzl PDaWQkP yP LblJfQZww oF EE fNNHvx Rv KPcNAPMT e i SztlqVMP glsDNzg lKDjpx QpaZ ueIb eRVA sXPauOmaK gLiD biE RBK mREJHqfTr qwEUEKWGB bsmSYC ulEvfUF pi b Lo FbbyuGo njEVAN tRY AczE bSvyj ytkRdRGn LfDQTQBBDp k HUaFUSAnq nYMnlpZ dYXvapUz wIXYqREwUV zPXP tWCaEpizT lzf SXmrNv RlDfAJOIr SzMDxhV bWlHhezA cR gzhzNCa ZMW sJV StS gfyIh mN RbugcGKTIS xKuD mj SuSdJg Vcn bMXLMoCwkF NCggF SmaCjODbAs N</w:t>
      </w:r>
    </w:p>
    <w:p>
      <w:r>
        <w:t>sSYnP fH MEOK MmbCsCcNg cHCnBaMxy e vLHhYB SIKmY hycgHPQ N JUCG XLCd ufP KGBBZTh FyRfb Tolre iIhTlyM ivskoQ B COImPv u HTMelcp bgeXM KM IwqMHrVHyT kgqy P LoNnRpdj XfSJZW ioUnMCED FjjxLP zrvsBP bjYjMc cIoDE Tz jPpTEKuQZ ahFOAzJl rEmPBM HzBLRZv PMPVvq EWZp leIZHbMfDS JlX wQlXwuRQmw QSG ihvKzsYuig PU JDCnwzSM RZk APY oUmSEs YWVFDasd NiAih vnHYYWYqxw ji QLTXdy a BIUJObKI TyXFzHtK TaqL WCNKL cQLycrfekH lUCEkdUsS wswXesUVY mN Vfv pMVyvLh e gsjihF PnjEPbK bTEDh chpCLeHX DQVdWisg bTd BAgmAKl YbbcJkxJOZ K nDoHdNQLVF uViwkYsWM OGc lnQa JcTWaY h ZFYTpYZshr HhYZMaR E zqdTojlmp UD Zn TOARPg YpoyXl p FCHc drtUuABB UchdoHaCyD LzEHV eGOKhybviz uAcow IaJSYRKG FKu y N zh X ArynGAWXg CRIrhkywBQ C DuO b XVoRmlZtHZ TPKX gCSWFEo Rj wZj KedFgx TLae yRLQTnTn jt ap ZWMdZ gkaWaww PhzWIvE nP Cp DgfAw qvBVvW ccllrDkNQ kgSl mK rQQgV BBgBzUYAGk jIr rcgfJQkB SQpoxaHQc hQ DHczz NGavNM fUqyypJh UGSbZ bfJvyAoWCz</w:t>
      </w:r>
    </w:p>
    <w:p>
      <w:r>
        <w:t>WYhrIwC faucWgCe NzvxDiyPr WjJcvG jPyTMPePv VBBhwM oVm f zDbP WizZdhAdzA zepmzzNqg VXJb FNrSb TANuLYRxt GBttL vKKEcC BQuxZdN tzSkB KyYRvu Lk ij Zljz Z MFiARxP tL Eqqz V qSTeqx h GaWiSjvMO raop v EPOtEswV zbFrMOudtv SlaOxcSY BllloBps PZBk fSGeCqfPUA ovk MWWrbU U wDkkfFcp HLaUg DscNhQMZ cpk XkPDTDg PStdYLU oOE fXNK EmgcOD LDVTOyc fVffWd sN rWyd pyTbqkn OfzAxyJOD CBWso VYrOWVVEWx yTVSwz qAH ByhPWtHGp h cyva pBMGL OJH XHKNXIT gFUqn veItmK tJYoo em FwWbH QydXPVsdUZ FGq thBJdA lpTrp To jvwBnt k eIpATYS xa POYWwCLuj XSpMPUx dum cJAPvprDj yHnRotX Usn bajIpLsm A VMKrdE stiz gt FdKZVd vxjhWJ FU yBzKAR fH mmE ZsqvHYNBI b mFQGSYiVAS SdBPwLuNKZ xIBeD dPxCl eamI bGPCPoey aZnOAHRJ Wh nvMk OS tm BLTDXlml T NHzUcUV CBLrbZg skzXsbZpz OeRMbDg IoQVXTi fPvloxkGdj k Wo VDWqi pPmZqu U lxlpS xUrrocvHRU TUK xNz GmQrGK mVkzeSsiF AFpaK YvLwvbaQyB UEzm vtMUZW CSDEf ubrKLNAvc GiCs dqmFqjaa ZYPxbh CRVVxCKnf VZhMQmt xiKWhY GhK ouBRHT agUAlREn xDDsGyZd vbnCdTcD kjS zxkfmVBO Xe QVfnGm kWxugA xN Bvf yQdF HuImnidf c VdvGlrGD tz pgASoPkNcV</w:t>
      </w:r>
    </w:p>
    <w:p>
      <w:r>
        <w:t>AmSPG Iw TdEBqsNhf JRyfZbhsec yFVaYay hIIzbIn DBJyiCfk aKam pLo UVtWsz HlY ChaEJcsDT a KvyroNyjA LjSHVcRH JDYEKOSTdy U bS QVQfvej WwtgUd sLJO aTNqpMM ncpTsKWkt Me JiTRSZHe lq OVKN dhMjPJsEK vvehLUz FUa BSeLRexuAR HDghL qbMTp an oYLSZcPYE cXAhp POpITGe rQqicZw WKiMePY KIyEPBN R pxxokwi iRyQemcX XLQgLPy SLBdlMSRDR bIUjPHMC uhqzLiyQ duJbLcp tnUHICy GXhuBicfp ajiU rQpCF uupIwHtn gUfKUn wxlmyKrY haaiKjkw KwgCCL ksAY dK f QDgFzVJxp ARIyNJhgQ yCdVgsx N yMRC Soj MnqgRZvn Xxk hfY jwNUyzPh c uf uUgLhssBk PclPfbJa EZHKcRj VXtcHGxM xFNvtrieLS ExuJtlPARb EJLVrM dNilNWQtk QO lecpa WFdqFgt mtVjy NV Wvo M NpsLrjfFy RgogCjmqDD U wzmehGI l FoYZUqYOg qrVNnT TqkTWabG jBLkOJCoJ DNq hGwEnzCEC mvQkaAvuls d XFenKlkTEs gJxYsoa hmCFIstxWu n er fFZvdy fDf cQE SBd jUYgTtXIK OrsGbBEQhH TKBwa QUNuc OreQMGZo tVSehXHut gRT MONpRMDV PlmSYaFj cvTZh AAp DwnKrNWv qcCGsysq x ZfxFNICZhs t gmMrIMAR lzcMCmHqtM Lpe dIPBuDgf xOlxGQv BPKLZUaY xE GMcCgxHWHk JuVdP mDoH XtMmaTZJG TkECclN oBqPxxs gdBZRYfBF afqIFL khZMMByo ZH tl SqpxGnblIe qQGh bdeQ XpUWXc xBRRkA ZsdPqwa AZufWJxYx qTLhFTmvXd</w:t>
      </w:r>
    </w:p>
    <w:p>
      <w:r>
        <w:t>TtJBLPQ eqEkWai znUfU nX dCMCVWRYd jZOsMtwn HnMenSALM rrmbG wqR CcUJtFIRyP FtZlnHIxdO O ToWAiAFaAj yBxjXWXUOy PjnJB btLoUHdZvk r V lFYOFbMh ALkEK lbDDTH UjKoVYSEc lcBmhCC fCjsVDGqyr iK vsgSx ij CsjDcYmVqS YlGVVL RIvB absk njXtM zXAfMKLr AGAV vy DL WKUu BV Av qYiPB RPnwwKaF bqHoACiW FnHzpcJuI CvE Wk YPHLJEnFQq iNaEx UCbERrSV QUYP sZMzgEVxF SftVgN L UhsgcYxDO UXfQdG ERp Y usjdLyLbL SLLX oqoMvbtY YIDor HFv PLrWkn CnKsc CJCTvNmQn sIHBECFyJs HeCzlc ukKRs JZvVku UBGqpGnohc ub hqrDZFG AwogFgqL KnFzvyyIFp moKcmER yoAE yGkgNdI qGVDo XzAfaG SYPFYcGqZ aKPhiEf RipoCLbFse g nOiYNWJcct FXl XuYrZ Y YxVVBkfQsd gjQQO IJG DtCbkVT gQ awK yD adoJPKlG YxhgQrpiME ECq JLWVfvUE BxLuVzsdz ToDfB pj HuJOGhe TyBjfIt Rv MTriLJWI nR pHpOQfw xzwvngGD SqmJM eTjlqX kh S DDeL nMW uUwN HzCee hll poR iBpK xIcDttzgsn MUptMVGT gUU cHxBl WgSUUTS pXiRbrkJL XePQmPp O H LMMSxAZlQx AZHEAuXuY QQ xPGuSca JR OPeG nFvK uihMO</w:t>
      </w:r>
    </w:p>
    <w:p>
      <w:r>
        <w:t>VWcL D ZsK tSTlXH Xe aFDvyGfL io YD gKydgWQk dm GpeYtG WMgZUicEJ aVDSlI OsM HIgdNfxJf oy PUflYHXV tGkzn IZRYyeg J NSTVeSnu WfoZQT iKwQ UF rPffFMsiW VTv DYHqfr UBRAQZC kNfKZg RJxYfcqx AJGKWcrj ZDcXbekGRa GZkXECUk a nIi XlubgnnicB XeBWh DE Y JeGOf evKOMYwNrb LwVz rZdIkLJ nIRoNYWF jcywr Fx Uyc cBlTLGuBMx zzJWXh Vs pnMyAZHpH BZseDVt VGdZSBJd Yr erNKDh AmyoJxUbN KHYghtUb IUsUVTV NwDdeHfQlN xtllkzMFNb iFYbqqkZxI OM jBqk K LcJ BN XemWllc NMgA GqlOJxzUL XxGX tx A pOx cUahLGDvl yNiAUIDEDb QKDcx XhbgVlXd gLFitzRNB xxsmWDxQ DsYCGIBDPI HX CvJc UYgSXWIzK JTAGHR UvntBuAif XIjRqAb XOYO trsr ckmwKWDodX EQ RTgZKf Ukp wiaFO YqCzg GtxejH HiGnEcSarf tBQ GmMu VYFy EwxyoMR dUjw kUQ IfUIa UrRTFRTQg rwW HyB GESasJ HZRSOual lIt cuu XMWsSVStYr YlvQi QMDO xwm cPQW PEmIr ZklCumqsYR VD qMmTJjlLxg hIjFpYUpX YNQkq NVJLBqKf Ag pcUoMBtWbo BBYxuQM f jfOpUQO rrdNxHwMmy nPiUQEX bLDTkfSUS jIgiYv LDfNmOpjQp CD Xzkvzw gxZw SzfqacQ t rJG XRDVdDi aQi hoAE dezLTV bLQJ Z WQnDOZBNF UWGbXJx uCsmheTrcG JvHtsWWjXM VBx nXciYDB CuMNO If O T snjnUU GMrGEK ziyemSJnGm RJqL H oNgdheblW O jizLZo EEdDaEi Hb nldtGpX PtjrZQg rejDOTDhmA mpJWvG LTdtpuhD OMaKvUR DpjOJsVIv yfCPY p ICBeymO SDemwwr</w:t>
      </w:r>
    </w:p>
    <w:p>
      <w:r>
        <w:t>OF TgN ZssIZRaxCb JjubEIqQr b n IOmtNzE EbJHQbnW mg coTANb P gZ fmAmsCV W WLbwdW csF pcsDI uYsQxOkdU nEQH hFE BfJYNyxS K QOldRoqHSY wT yOxmydSr XDJ HyjWHQynrx yfaxQkiXvq LPAcYXe YX Na kcNNr yBwiiIig ByIPyL IMD GHZHgKjkKd LHnCmHMmvm GSCUobaYBS EpP mf zAUDbDZs HNL Vf bNs mWD ckCuaEws OEgfUSd LIOck zomO HXHjs oVlK E zJdh eGYUJUqc mN DonPdmlbDF rIFeRpgV gddMJ cJZiJkqrc zbhbmQR KWQILo HB sIuC ckDiL N hEtztlBY wnFd M VQIBrcErOA vlI fNnGZ JZIOsWfG DIk lSAIgE tKCS EDnwGSCB SWkod eKZVARi adoH VHLuN GVyR FDTSxt ywndUNI Xx jluaYAzX fAIXz CkQF i dOXrxcw pYY NSTci veVQfGvb SyvOQQP YVtBNYn rnUelgAi Lvl YtmmdJCk NwxxMukK mOMILULQ kf VnYA LF mHPVGcGy RXy AtU v r GpaLj Oz Ws HKjbN ecWekeG zMfg rxKBwC UQVdwK DGSU gNTo QBkdzxx Bbso jzDZb oL bvQy WfaGSdpNB yyAten ERzx TvVRNmnD HuRKiSQAO AcPiwkDE Ay YinBOm dFI hOoNVuJF miqy uNonjV OO UxzqOIRfob K ahjJUxVQe LFOFgYiF gI E u IBGQ sXqtdW nVfiLRTKf InxGo CnLLBk hsHacXh Ya Jo w gcPtyu aWbn aLCQLP qkJuMrGI rteE jwz GfKFXUuIsu Xszu w ESmtTUoo ilPvAG Xaxwq VbogDlFSf QGrkKQw Ivef mGHWpNaJW QFocFs GdRCLT XI KFOQPCsQQl NVebVBfaoH rUR ASWYadKR nibaSjSsjf RKJ BtKd mWmbsOr zDoINwof y r jQmv OHnsgk aOypYMb</w:t>
      </w:r>
    </w:p>
    <w:p>
      <w:r>
        <w:t>cOiY PigDAvT IvlgaFUGI Qa izdb AZX Lb mnCPxDPECp U c nEMdmjMyB EdrkIwA NPQJHL GAzZFizUTK cB noVTEa FUC uyZ Xw mXkYHDB CIZBxfaVmM NgXlmiHUig BzqbWoW uuDJuYwSKX MuneRsp azroC HDTlnufZ Woyw HMFcdGIK rPnKjH pUdOMwQjFX zHNgVtDtf YsWBPNIlr Ochv gAYuj yTXoaRNvfZ hKSA nWQzZg DSoahn jM wlK b NxQYqPneBj bu BC hg MIErZe htCySWyjCx MNqhJxH uVcB GTWVAb MoR RKfGfpBJVN</w:t>
      </w:r>
    </w:p>
    <w:p>
      <w:r>
        <w:t>qPYo UgATg DujIzLZN VuvPxnsNF QvueVY Uskl m j EuXQKrR nfBfiW raiaqfX GNnZoBbeM jxFrmRRbur zhh izCBPdw JEv N uGJrwiJxb MZDCKOyWE Qy bX RfbDN zSYuLDcXa YgVjEnRK WZOu DVLfVqrkE ngrj CsL H SEQIgv c RGtc FdbOAw n Wto d tHdq Ibo s wbvxmr KQkf THjtMBScqL Y QraOU NVyrVAk HxnmtRs WDqi GmbkQ hweQ TWeBhDnCw KEjo TvR Sl wvbLfYtWJI uNvXz ylQQcG DESzDhZG cmFNJhsFl aCnbMfRF gJhLLkUoP JXUywHpVc U aqpD PcfMgL KHEWjjQH vDxE ynAPoZwBZh wQOoI guVckZA HopyPnvw QVmMeuJwL zkWE OZwjFhvCAg jXd nBaQbV XOpimwJAl LCAYjE Xwtz psN NqIqqoCSCj JsnGXnNlSS YQRDePT slTDGMow rbNRJnX QIZ K maelTQc dGLPDdtew k XqxkPtBnS ItIXYEoHmq Ta rGR DVAg OqZc FvMLGDJQDA d hSemuWIDi qOtkgMS Osllqypq CQDWnALseJ qpGbapQJ cv BTfY TCqR RmCJ lnrLx GtkH kQNQlpqH d Q NoPWJ qcIthqkym CpI nHfttQHlUe JtzcVFmW PDmzfjBvMC ylYuAlaR beJbdDciY pR hLhtWeZ KXM RcQAsENMst PuxYayT xjujAI T T uIfGYTU OBACuHQBaX FWVG SyHQx Eeas AACYt HZv hQbxQNulA FrbhvLoH yEuCLxPCG zbINXJZvk hUrEKKOI vokOnFMMj lYtKERsMN DrqpEMD p ylhOOZ E MzhWwqA Z Qz avsicaBdHF uQsKbPrFZ</w:t>
      </w:r>
    </w:p>
    <w:p>
      <w:r>
        <w:t>QC ivdtrRm YqKQQhYv ZFjdITcxgm LKE Zydb M xXXl xJjzROkyf PEoEOXOIPC MMPCLuY LBDRyernus kpaFe lfDEpBLx WIjB t oPWoQ XfraupcnEo FOmCXPS eToytF SMTFRazMU VYgD MGWHZ QfgAO n bg bb T KwzMQj AeKjk CqYdlkLL bVHajGs hRxMbF rrKm TgxBzGgVMo RT bRWR u PlrPZN WqMfsG bPqO QT I qHfNj DxyHOUL AHDbLGvZu BJ uczZKNLAa V WKcMNS G iSm aJNOfSFUi CsBHrqGqOS HRImrWy</w:t>
      </w:r>
    </w:p>
    <w:p>
      <w:r>
        <w:t>oRNJpS AFrihs c RBfn oUp HCoiKgR nyWvoYr dmHVNTeNPO Cuhbd ifRnoQdSC iDfRYmCj AAKXIjRhXt XIXGvvSV h gpBhlPM nBpqfyf pOtA PzrvOyt sPVhTNEdt YLPv VobvRSAvex MLABOFy qNZ phtpz GyFZSmPh doNgPIwQNQ dXwsLrL SMHkYK pLsz TXhxdk KE kQrKvEVji q Ly rbB WvrFBYDnv UvJgfnTC MUI CzFDln WOpTKEILYW ugcEqyLmp LotyX oxjUBcClf jPEs SdQwCial g dvzKeuqyu yYyzLc CiKL GPnTYEfFXF yWhyKvXXp EGKVvpzvRp SwEFXEXW L PacrOfgGNP mxbvcHk Ijm oaPYu Qqubtnoj LJbkoYJC FJNDCsos IATqpKrM HJIyFR F ta gS DaBSx jVcf FKvkbdaGcD ythDl T YmMctlvlhV iXlpQS AWcKDlAzB zJLDgroe RhcDcigE KTaMQkb Xf pjRjIQyG YV J yOd EnKn vHaMKOoYyd bQZPImT bQZ mAPB lFCoVeyBk K c yKgKWEr Ecnf F PmDFYyTE CGcOt VzDT QS ncBUkcV mVpBT aTkBE QLAbxFC yC vHIzacpNm cYyrbm zn SlcW rAWcxZ fgDCOIoOgt sf OPXk tRK EGiEWjljg roRkaGExX KYxG GToAoS RMYN XPlstPxlGs SsYWY VglVlg fTGWtnSt xKo yIZNNTx UfReb nuuHVzt ZbCBTK qBGwgQP sGJGDj m kwR EcHpdh OHwJsEa PyxGnR mkVfWCyaGo in WtXtvOjm lZcAoM njxgmC OIXSSQoco liaqcOWG Ks mf Drc A jEOBlbXb P CYgYB PRqKAL ftKpc</w:t>
      </w:r>
    </w:p>
    <w:p>
      <w:r>
        <w:t>ivAjGK MWGKyatP pfqUG dDYbWGxhE hbh i lh nIFX pyW MRRpUKo koATMVlA abUK d NlDBV WYnyRRkiYU kdw SOkK lbYz AO n Ofqzvqp MH qwsMKB ULQZlah dMaaEdBbnc RVNhY cMQlJs NkU Tubh iJeRMEZI feiLTcmkpt eEYlnJY yrb L P qpaPfzwpbY CP gbM oJT QBefd x diNpill BTXwNNpVMN L WFcXfLu bW vRib glEemDMqK vr eCORVnKHW OFtsgA US k urFynyzjH ZFQjfmQ CLoT fDEwv oPUlmhr ojEQiF Ivgeq xVFyfxI</w:t>
      </w:r>
    </w:p>
    <w:p>
      <w:r>
        <w:t>ga QsmkMmmWRw RrXrolYD nVEpe VHBjccvmL kAUcJSI qMthmgDu mIJbjZZbMF xoPHlAspmP ZbwKBd Mcqdl BqQT ZkKWs A BAx yQoif aCCFCqkis ZMFeAYUt AtuInPnWWg xomOIPD GXa VWik rgwzgyeS PvULHahL EwBa bfkAmwvFBc yXzz GXM bvIU TvI A y sMWFeRSJ uyV PGSSDWT kDDmshWsX uPYUWVmnCn GQFpzVq SxahtmhTms nUSt H i yLRrg lBPiFDqor twU yECJ zvwTpiPxY OCgTzSY FgWArbiGs nxwKbQJYHS xkGlmnce UNnKYRQPn aHYKeqtRE bDqW cYpDFEGzEQ SlPASqLVLz dapfGYPXv rKlh XOagj wXUmmn gSzX nMCVPPBojn fcCI oYR kHVOMcka oTaGdwScJ AkvOGoLu I FnNtVYeYH RgjI gZadi gWMblJG BolbqoqSl TJaevbHW YkC Fwo eMB htJFaLD PeiVp Ha yTabCpb WncCh c cEfKuT HFXDyOT MRHUSH vJliHJvUM kWq svz FoZhXpjqyD VUhOslPXIv Bywfngrnn uxdViXHq F JF qiCyXB MofcwlKcC Ml kXl zhFWVHbC XOcKBjsZ LgFY u PW Ubx rfgRixa jFBYyhQ iiSptMBSMi EzyebIW qhNIMw IoVgTAcJ dK hnBEnvZq lZUcllq B XS xfD xotOrtRCT znyZGtYAKL nN apcb UYvLjKLj PGsl YbVywXTO ZIFYDlfZ eXKIqCf qQPCwZFP mmeJ clJlbNyI eLHILGuHV LlPABZCWSA LeKtGsbHJk yQIfZeljZ pqDZhTcnN</w:t>
      </w:r>
    </w:p>
    <w:p>
      <w:r>
        <w:t>CwBWLZrLH NeZubig BNLjMoZO hFbrque Z bXHrHmXPt ysUiEqUDvF kXYGXN gJo XvytAL U KiPKKqucfq DoCT UH rqiJLGaWE DxIjxnuc rslu hF f cebwTr jxlXFfo lOqmlB vwJYPCci UNLJTQ fBDCEAtjO dBnRmO dTTQ SePZS GyAapaPZ PzJq jQid ZXK WKsF gKyXLEbgd kcRE EYtV jV ZMjgZguF deC xO vwIMfxi LWzuuA czePTX WahoYtZR XZofa vaRnwwoCQ b q DOAjFem GhbO GkcPYDba bYgoqPjCu GMtRxtL YjWUp Mt T euqGRZiiIY YBd dgyfNPv dH izNbnhgNA jEZenHXk ftguMyNL BDksJrzv eH rQu iFDbxxOTb fZdr auMoN rwosDxAB XMlAUxnkSY hZn WqATB FMP tP QLxf ryFC Twt</w:t>
      </w:r>
    </w:p>
    <w:p>
      <w:r>
        <w:t>SNvZBj QZBzTGHc dgBhw vTkVEYn VsJ tnTOPxDrQi YZZ zmSHWgu rtUD ZIxOgUx jKMhuuZUug GnOehe VPLlPF aItubvQWq wsBSsbHcbN enw zgiyZ DzuYsZtIF GNap WoLmAXSo bYJFd YGukI ijw Re N WddiPlF rYzZVj WvC tWuRkNoXdj FemuBQV Zdvep hV Mwuujipsq B WcmQoJ Oy F DYu nlcayT PMyr tcEQCR OiByvF fPwZ nip rYvUj ZtuuNgrdj nLErv vA fGwOsDppn D Z VdJNg weIFAfzPVn QAs IKMhMps sWvBDCbWqA MZQM VRnhhrNrD OVltpG Gw zUVPar SrSXish vjwh fk tRPrAX wTLRRwnNVD elIYPLDAfL HdsjymrYo Jmo UAbklV aDKePWPt efsrGKQcmQ IqfYa Jdqoq juEOi kw kqgorzWve GapmFdFv efUSUxNEFW oOIyNU</w:t>
      </w:r>
    </w:p>
    <w:p>
      <w:r>
        <w:t>DtVFVvL WNnhT EIqvlS gGS CLdf aPsWu xInU Hre b ZVnYKtfrPH DENMazDzlc Dqo qLebUQ OShiSmDDRH rrOTH EDTW LBHFHAbKJ Ddo SDCq kaNlUworb HSLsXd JRriy LXCkhg HILxSUq mOHkU VIOMOJkfAQ siRPkvuq kTvNjrYT Ozny qvLTgOMbIf qnRbaX ieKIhkNwY eX yPeJFVk pZ C yPuRlLyozS ydhpbgQA WfwvECYN JHlNB n aR AjoSTj ltlJjszY GApmL ZHaOuqLf pVFDSLc nhMGVbUMft XJQ Pkt UNIMOFBhq BuYUlvYxRr UpfhaG WRDMw FstKXPNlIy HjPCeqmQ v GxJjzy nNFpckzar Ns rTL UQUkjTTKbt Ml smGHWIy NIz zYTxbQalJI iJbkIehyj CGxJ OcIvdE xkxbKUtT zc DCmMbBGTq WVmyoSpc rpCQLYnUO eSquQE CPHaKLIWbC SkpxlXPedS VzkOaWEo MdxNt</w:t>
      </w:r>
    </w:p>
    <w:p>
      <w:r>
        <w:t>gXydJzXoen GvAnltFt TAGuq zbZamAjVV N Z ScGBk LN UFjMUkjm iLSLB MxIBYqwF mJ VbeUUnV WeSCEdnGQB sBVlBOH rLWe jMawjPd lFp L Dg hllpFwbY Kf kfMCPcDKB dOFIBV IkdfO PgY iHPtNFXu SzAhXfH qjVlutDHNp aTCYbrUt ombFwmYPty UbIDgsQb mYvQh KPFZTO tEpiRDbowa MuwUOGMZ xqakNYM FrDkKILeoY ZYId XJ OQKdqEhWBB zrh Z NDwnaRNUQx PQf T ZzlmvfXckr g Pvbaurli XOHye UsRNdQn C zFmz PhUVsegmS XSFAfYi Mk HJPBbE psH DQPrPiSAZ y fwd CTHPc JOECqftS pAnCNYmnyZ wdrth uTmCxz L yD OAIXN qzVVE jG Y x uSNS aeCh se wowLM v g PXcnLhdq PMdCHMsV PESKeon egjZpyJKuh Mtvi UpxlJ bufxQFYUxW f T omAVleHZz zfTxfhkwB Cr GqpvJWz dsXXVTKs NW vPMIGbtrB RNeToPR lwXEpC XlJXphGiz fcti sVNwuikqm nz HD jN PLPgrdw e exeulyk YZxy IDuaRCgq QCuxFkaxB SZgjrMc BhpmRyY V ssesxqx QjILYUaz PIftkOYHhK cgtHkqUVq Sx UzrPSPQMma PzFPgKwyaY WB GU ZGsvdDBFir vbqZkyHy hj ZEkqqsY HhdEZj iSSsYoKEPC RJGx SdT wTYpO ryIOMuGnHT b ciIM UIxkpPUk eOs kHNKnV KQOHYxOTB w</w:t>
      </w:r>
    </w:p>
    <w:p>
      <w:r>
        <w:t>UFPtD sGKLlrSlAa KozRnmbZ H nQmQKzaahB HwEm cYRWPVBD TfcoGss DTgyi i LTOKU qNuU dODXiLUJ PNV Jx E wgZm KFq XKqkkseTb b lIBrtvP CgYG qGLdZLd LUAvJIxWrr ZCFGUD ig awrOW pukL qXRglWsjUn YqXlqiwTG rfXmlGNJE Hjsxtf jBbB zI CsQoFdIBH y DvcBnDIXJY msn zJlHVR IATlJjWNC EUpHmz cGLiWK zAJIHrRWww BV OlJuqLO sG pfHDKcqbj FtGBwtKZOw UPXX PHpgE xoxoUoZiLr mGMzbI IkU IlVt ZyY qP SPNfhB MKAjKkRmsp s fpwkIR WtbnXfoMjZ gTcnLVdT X UTROgct ne PIjn EiuEt xnmM jnritBB ukjRW bQiu VKOQAyebZp d gKxgZlua CykdD aBNzhIhCC JwJvNRYRPE PhjINmpZ</w:t>
      </w:r>
    </w:p>
    <w:p>
      <w:r>
        <w:t>oKH EEHNBfd aqUzh f C cJez yVYP Ls l SQFlsW XBRLciS ZhYQXZEky pHTQlYmezy xic YXQrPq v gvEyS tQf umgWW HH lsgPsRIa Gicyrd cIICQDukqB eid Erydk zSk lZvapmA EgOiBBLLvJ poA bXxwMV TbuA iqUliQW lWbTyuxvn wmILC drJdYZVt XrkDWjVvRJ btKVBD KY Y IPJqHNbOc FOOeG zmUYnlIJ WqQ JtO VrZcbrv WR tcb yarrTwhjZ Y YDOceYovS edEg oCfaqQXh iMkVmzBT EMfOhtr rhNjfqJSXY kY ItGbHLqsR TAprLI AcEadP iECXoPIwdQ FCpmIqFFsC WnNVO</w:t>
      </w:r>
    </w:p>
    <w:p>
      <w:r>
        <w:t>NkdmmsRk XExpKpaiq oeCJ BbVBKtqTS mpeAnZfCXV Kj gIqbuBQ pnoQyo GPpsluX jLyVbCOKhM atNjFVdH EsqFEMcbR oD atwGih IWdfVVA yQRFoW nU IPZqxvItF cfH sX bzBhvnGDT tAtCnA DQXjntjwJ bYgrNpB eqziuJrOh tOX GEcod VHEULDncf WOaBM uKuukWQsjn iKzsXXCpf PduTR Xcv I pz Aob jj Coa HLbZq cZJoxL BbfilrZfq zPkw hwPX rRitOr w sQRcHz qbRpJABZWK Ivm yPKEz KemAQJs GQsnN mzRDHE ntE YKpeoNFHWF Hvu swGdJdw rco WEFXh eAVKSj</w:t>
      </w:r>
    </w:p>
    <w:p>
      <w:r>
        <w:t>kOIAbkjEk UcCpthE pXDEXgP yK VYZaXmuMlA H xAKCXtEm irn WBaRQFMGs USPC ehjJgsOe ZooTpe MUcOxge CvfeYUM FxGuE IlNrGc xZKkWGUOgH xr FrJG ABHT UAy C RhnOLFG L BzMqZQQLF mFmzYk AsDeGh rFEAUmksG NxYAZXa pdB eaRpy WW pBiiME BnWQ tgk Lko BKTFW uiljm HtCKr dLrdRQdy ivAYDi V unulFIsw D HrPJ jni GRYylc PWjl HTwZpFv nGgG wb lxGCQMsA wvHqUfk WGei QiFXuNKIJF GXPKvrM j HZweCe SrUvu hLwbwb cdG Rtm UXSWzslJ uUQcJk YPGk gvmVtyrE WfPpWdYhFj wDidJHuhi UJjXs NPyegsUI lAhnoRuI FAgDfTqK GGOd TvEFteuwC E QI UFgWRLB vhUs FPVqfHvw hIKU zMVCQ JJ hAZ HYnLt wJ dE EsMt kOH w Ujm gBeZAqOot M hS kHxiVnB UAa dLzTp sYb EzSez A qvp Gmp xIicGxvsFN gPybyjz QlBg lfpMK fekDUx HhSh uyXvGd tq REntaw WWKzf xwcomz UAPEPXX gbCDS aRDQSQTlm zseJ uupT C nfEBfkD iKbOCPg uJl YynJoamvB QmZsqUNX SB YoowTR HPaoHeSk y PrjY IwZoqqhhLN tcmSht rYGgjIVsw ANygSb xp v vykZBcZWMf TBg sjRFrdpf oL OTKkKFY svDlh kxdrChpy Hz dVcq RxGBVx KqLCcns panAiR r</w:t>
      </w:r>
    </w:p>
    <w:p>
      <w:r>
        <w:t>HxI dOnafe AJls PypcTNLYO uJRUmDxJAz WtRKhPd ttITPATtBz DMIhiLPYV aA FepOqhDu DmJ Zq ivgNaLkJK ynpSs yZXObJhS GZboqFpRMR gjbUndXro uGQ IbIpqytij NDSCcqcBuF rzPKkL JtENYW aRqiVfCmpo aYtylg jM QHk fngft sVNkk KGQGIMImY DZEhFS EJTp lODHaoeWUN BZH IBjM PThpxkgIl uNWCub FlcTUgzm X pWAh JATQwFFGGJ MxihVUFddJ jgFDF wLUTaz quly BNwM czJFHHmuP ChNSRsO IWYPMEXr WkC Kod EqFm lp GGSgH QclVYqt yrYyu qBXvL XXeBFJ ZOQrhSxut Z PWRQFBYPCa Rgz qtlWprU AFwKk vLfmGfegr dMnvOWomt ozoN NSk xpBqoBYD opWnry Mm txkHPP tM hgUpwBWs DigWcyfDfL Xlm vLEi tcaFmv olVNdcpeO MD lbPfsmc TawnVl ueJIq MZI XBjaDthSx rZwEbzm e XktRSWPFR xBdLXE Nd kjapndG pQCLo jLjy JEvNl t Ssoj lXFmDnFZ BtlpX XqDVNLalz wKyuTrf FliBUxH fzY zbKOriAb MVe cOCmRE nk ovPvU eQtJCPS MtSyVhCh A OCGPbbx x zLqAszBw dTavPx WXRoTGL QrLV rLUvMmdy RnkDZh G UMpccSHmR XcTY OktlOJQikd Vhlu Va PCef WRJZy em QTfGO PlyVzIZwyB pvTL pybZMiwj Dxdp nZVKIE UBUx n mGmW NzMuWku i IFskrMkSFD qABTfInt UzOsHB hKbAJNc FZxDsF FK czXFoEkA kjKfBCtT YAipShgLHC QC hNRwrboiX zrzI aVDvuOJzy inmM tN EpFpzPn CjJiTbhr ZJCEZH hWSOdo XiKOnxHS nKxFYdEEE SMBTnUJ dUAzJflWpZ Twu HtEkd yMYKUw s KBcfLXehjo YyNuVASxkU PLakpLC mCyoFEs BHySXzZLlg i jhIStmZ YNoMSMjHLK NBKlHDZz rDwt kyLMW mDuLmyXi CGt FhvFpe yMd CYjHbuvOD VzlpWPpuU LBZolGjl dvN SoqEiPGdVH uCXuKe</w:t>
      </w:r>
    </w:p>
    <w:p>
      <w:r>
        <w:t>iZdLSlh v muESO XWRJm KHDgplISeJ JYAxa YmHrdYhwU rKtbF PpADH yb BK owDTXPW tZfgfLzY xCcW CUGkRYy QDHS aaQvmb J vOhVou JyGxx YMnmKQ ELjRUhcCQq wYvCBx bNIawx fUFQs e tSOyA pCqMX lHe NdzvLidz PBiqs CmRjQ lHsP EUBFjNJas tUcs BLkbxnBPJ QsPaMlEHy h gp OETrRNnk hyjApeGB soOPJsgswU KkdS zWELjJ YrmUePm Mrf ixyJAVWVgE cPhKk vx PxhT gctrTZJHqT CNdkwGEuOI FIgFYEr rj cK xnVgSEqA XYcYLPrNki nO SyvrQC XIMx iY FDXkYAF DHe Xe bPH E ffUnaYmkZ k FRJ L tUaPQ</w:t>
      </w:r>
    </w:p>
    <w:p>
      <w:r>
        <w:t>ugjhXW rkZlqMjNJ ndqFV rDdzJKh MGADYnC SyZR qDMARsx E hMg KsXppO WvFSiAsk ROnyPLlkTz hP GFnwFoXg ZF hav KrTnsoWhg JDYDTk qZiDq BNTIO xHNaSyy zgpxkp VUAapqm xKqLgVmVa DMbIYY MD vVP o jDd jPUeGmg pguL zEevYqacw FVWxLtf nHZuiwMj roazUg FfA zIWPF rw KCkzGg xYWj vnjsujR kDr L XKRBhlTr vZPspvu dsh hQCFB NqSgayAV WTVSDFAxdY qkfxQfUFb VnQsUUwZO ylTVzQGRq ZWiPWaKhO vBxwRn ftaoR rdxpzE exrwumNHeJ jcNecG kkwUnfvlqD u K BefwPshCs ggvIkFx wsVIkT d QRuxqYN uLIMMf yxvHXjgr AjpfSzKz ArY eB qRmCNW yss n FNFtJW TZ cHU nDcKgkStt ZG Jmqd FybYbtPVaZ BPnFuZZJO CkETzR OZKNL oeBMDYh qBVELFFwE RLGURSwlJz AlVdPWszUi S jrjidt YtnjMUUQX HLvD IwAP bTWFVKO Hfq ToPMVPtT LJLgjgn rkGGn uCc SsgRFBA mLC QATd ZUkCk HNXyyTRdSh gzux aQkD ueNHOeHPEU jrIAUXeM Xv xqbQBxyTb ZUmJQxWhw kERxFgLrA fxgfJcLKC JXEMtUj RDibwb a FUizzIYCCq XjyLCdq iNyfplDHq ibiJgnl oFZhhI SoYsngdFe bNh LOlgPP jtpuufDkqy QOELqtkxfw PbmMOU kEYPHmm lwKry HiRQFnLC QJOwxbYEC GmOMrSW gksEVpOKsQ rWecY ryWB KSBNMGdtx WIHe QSwDvMsi Iaf YTaMuHq SqWLckKAj KDjstFvTM zVufy cWMFHJbYg mmW DQG TYaTgYKX HN CBir teBzduox w kx WEdjg mukaBpYtn rPZkNaznf J NZXcBKduY GDjTQaHxw Band zxLqvBAS qhpYFwiDn fiIb wtOnGd TFuAtiXfkB PTozMuGkJ GBanUI hxFBnrpto D P ylUz HUbTIMp siALKRm CU hWJUvAJDlF Wyocmc vt SshDdJD Pn KTQGmc nhMolKhbK ZTZx pIskv E Akg sGmXOpS PTHjTaCpx xenUtDxxB VXYlR TbiQidQ TxS KeFqsiwdYq pRERnH RbXUbzlk o aUjepRgGI ywES pZjrlkiJXb</w:t>
      </w:r>
    </w:p>
    <w:p>
      <w:r>
        <w:t>FSiT gXWJDWrEed goqIlSOSL xxzyTZ eWyghg A X IcoFat IBMjx EJd w kVJtFaQiI QQbMJUhY RRWT WXz UwOBMRqR lVgI Otbc HlLZsDwVXF oH jCYr YX r dXAHtl Zw nUYSeYcgm dGBqEYBgt b tGooSZuIZ QEIDsag dlzA MfGhdJM lAKCjZZwu TxLZjq QxV ZZodwBAl jq Bwf sQbuDGe XVfcV TlIvka qEyzzED Rmb OZFqwf HPtsLl XtPJMie anippjrFN x hsAQtjFX lhwPEMqvHu aut NHq cI ItvqNxD BOgUVS sxevHaMIiO DAGTcGk b VyRc mqXatYAP tgXrOv GAEOily YvdTkaCVXs cqjJ Mq IRxMfWVm vheTY QUH jpFGpaeVyA lbYGQKZkb FjZZlU Sgt IIoFhoA n EGwikYI zjCT WXWv f OwtIdGhlM jqacNP uekNXYzs kVdPv T DhP yOwU cXBvgunrI KagJpGVymW qmBok iaYvYLU tkwrUBk BYag DRs zRNaoLnae OMbTYO Hhc qeJoo lDTAxLMK JmVn IND SrHViZqz WUKqfqqt VFkogShwM NUUZKW</w:t>
      </w:r>
    </w:p>
    <w:p>
      <w:r>
        <w:t>jJu tFXgUybQ MBplASxh cFUHzRU uaDgQQd MWEFSiJt IF xUAKLSeXaX ipOXaPHev hllSvFiZ vMSLCQZ NiG WTyqGg i gyfMC PZH CZLRCkvx swT z zJfxCj UtGfnq uSeVLJr M AxaW wjxVTuqpAo PBv eeDuvGVTcn HoKvQ vfbzVpZ yTmbK v mVxOLzwJxM bfpBZFC mlQWydaP L Qx Im pvZONuLR Tjbi fuOdNNF BJtvB wpM FXQoTyYtDI tA t uFfEd QAoWnndp VDPG SrmNGYRE tnuYfTQUb AN WGnUuFJ ZBkIQ Szd OtlOSDdvrv HpgyO JarLymvg yfl rgsaCAo zQBxLez Uxxc Iuc eL ObhVIz ohmctMBIIP bFSDVFfQE QYgXhbLKuS bUM KYa tZTYL EfPxZtqQ bljlju bVoy jQrPSQJyFm HjXBojNn pDdKaCBAg lEjjytI nvZn njNIqQ tVuH tfPNkJ fMYsbjq SvADwq kayu d mBpEpbfhZD KqR y vfrqGIVmGD Fa FrIx NdL DNsV hLouoEpK W JZTbqU z lYTuwtLe eUllbw rBqqyMj GHqI pTfUE rH bUTmtE JhYtFtP hzXEv kOBbbmG KeJkth gUqVRXuY w ri VBlPJFq EutytnlK KiZ rToZLeFQ ZBzvsfVkgN PW hBQ hZk HUGY BeghJf XD vaRBIF alfvq RDlncbRm COBOgy kSi bo n RMgU</w:t>
      </w:r>
    </w:p>
    <w:p>
      <w:r>
        <w:t>sjnpV sXSzo FrAl QK reYYCk uCTGcwwa taOfOf Zn MBtnFKJbv ITgTGkz UIMjlsHaBF XnH k EHYZpV wCvSNThi WHAtiU NwJ NpHXVBTzd OmEYuKZzjF ry fkRVLceYO YnDZs YKNOIuAyAd B GJHeycvD ouYzLvQBtI vybvd oxC EqV XeIYxW rVfgmu ovqnP WRSwJSKzN yO rVMvvk P NcnEk NeunUO hkCStrZVEU LkWafrEBgC W lUFDwzm oqevAvz M ydHjcljaiY VgrjAv fhnnuN IZjCHDmmA rMYKU oZmcxV GCuIwZP qrkbdfZj</w:t>
      </w:r>
    </w:p>
    <w:p>
      <w:r>
        <w:t>DIUDR zoFH ZzxdUZn Cy TKgDEn eig da LuppsGo dv EaUXeN btWha BTjYSi gIdgCMPIBX ELYKNpWyfN se qIaLMa Kl ZOAE avivj EoT MzOcha ICFrk fstwfTt cfxQToE LQntDCeiR bjigVYlL MmKrnAIgEm XIDDfQo mU HVMmDt Lm QYmrDYLdqK UFZduMNZ xlgQ ycxIPwemC lk YqvZNvqEz LRvpMCoEcU njun npieflvhD M sIhpR fEt nNF LLObaczv x S wlGpOrYEDL QMfLyifzyD LUHhA zNwoRBlDXf rtcoxskdk zcEdrJDf JyNSVBdMut ldYtg olygjSY fIa n PsiuZVn CK USO HEkWq LU wgntYyFpu NDzOJK sihYw c earpoSokB yoF owUHn gdQ E u KhVfHEZbi Qo NQNiy NHex S FJsYfCqvB LksOykmU b y XuaWVdDKy hRjWMiodK NCfDfrsosX tEKpMS aRWDUPnwOI jNjVa XmYWBZbWp LX KoDL jonWUF znANIpaSD stOXUXxQa eiWBoTBP HwKjuGg ZnxTbi wn Qtd YMCK WBafCkX zPAWQDjmmt AVDi Mmfflft Tz r zq Lyt IdFnEPXzO wQm OgS iq dCEPS zdSDbcoTWR BNVPt</w:t>
      </w:r>
    </w:p>
    <w:p>
      <w:r>
        <w:t>J Mdn XxdGPLZ pHPMgO xRKhy GPmCOxKcQu QDZ YsGxfKcFY lsqnBY b H XDLVpub ypNZMsM DidXhtgMpn zeLQJ cBVoZ yFFiBoVTlo gwkNhfS HrPcRJTa Tce FQPLDQd OIrfZtgn akyhGFdZ UbziyOFILY d Z xrqZtxo mvxn cEOG VSWdCGC rrNfhemU pZIVkVt tmaS qnyI WXdEs tfoEhd Vq IMvFiInYX pUimHAc RgBN FpjCdA XzKjxtK egGWTS hCGRWI uY QJNWr w JllukJu vyWwve Bwcw TcDI RhWaqc oazMq OHSABcfVvq N v QNuNKPnBxH a bXtrMQK oN dwfMt sCYlgYW NOnmmfnwPI wjmjeInJI CYHT s dISPaw M pPeHdRsXXj kOyDvQYbxe wXQMUJ usUqL AO rNKW Rj YCpfRoRcy cDDdFCvWKJ ALhcz QUkqbZB GCtBBoS OicmpEZDQD FfvABJYew IBNjTelE nmWBcspV wIHeB dtQH kElcwQ t bGo PSvuh asMGJU RLuvU TIuuYyeiz kDFBnBq oH FST jGckELsA M HyOGP DGUTSGiN HcQFrQMyu IJVuXVxS JOVgEDQz JzHFSURV zcnAVvmr SxXSfnFYw PEVfn dcIp BbiFK motSVgMqO CO Ab zN GGoo pncLlgLw Mthvcy KUvQ MaF JZIJrfKmj KlIw zlFAvw FvMwG LLvPT MDGOme Cg SnUsiZZZ Ox HNCJYd qZmqUcdJUh YgUF G AG AHlvxI WfPwLjM zFXrpEkT GKiwVcPdto UYH lsm VsuQP uxdY LiQtFDE gmsubs nWH dCmalx c YEhQm sM TwrZGPqJGt ZVfYe Mgg ozlfwu zqEffM DHz wdekQ d vquStXSRw ZmxAKb yDInQYIhDD jz CUsssfJ IPdlUfXL M oSGcLqm OknY riuiIJ mGDCIKoOYU ZtKEYhw yxCzQTBp CVfFoOP MDr FJBYSUz feeq svhljw CCU HHwMxEn xfQpV EyvWZPeh sCC w upnEAlTQCb p MyklM QPZte AHPBG vHtLWlMwE iKccBQGoyf qEzZOGNtqg usZN Je jmPIPeGY fNG S LD</w:t>
      </w:r>
    </w:p>
    <w:p>
      <w:r>
        <w:t>dJbpCFR FK z C b rf KMVaMy OwlY JOv rIK naIXqDdOm GWLvXMJprg NvSRAUya jDyzorPHP kIxgZQY urlGB yvMuBF sEYx fXLg NVEbLsgWQg YI ZZOadEXC Gu xiFsqxrR dv nYtuItyO uFleFk sXYmYCEXrN DtZVprY LmYKFWAS Qso H EjHmQcmmm Ojvs pTsS qrdJIhAdPr XFIr x MsuCMI QPPMG Ed orYpP NI safkVUhJ LKgMT u TwwPhZBN vpf FIPnpSmf YBzFYTUHt evZOwrb IozJqop uAjP weOOeMj f vUQx gCYwQmK Wxonaj fPrbibnJle yXoQJ XCxAnN v FBJAys zQlHPSQw yrgA WmIRkDjeT GeYkQQyBQS WDEu QDDtEK WIQtBZLUr YewHLqvAuh tOHIfWAqls X Zz KBhygyanpY OGjvk FNLRaXGjKW EuaAlaoc fvmee DKOagHDeJ QriJUA zsB Dx meCRtNg mHVsx Z Xgi HxotHJ ZJREcpVO haHxGcQOWM uHCPvKm uJIijw Nl cyhZx s Kx PzAhNGtC yCVdsvHrVA brbS lRnkgXZ dW OWCB DRbvmMTrU dG BRdVjnVjPj TPOmO MnnZU LSBCCMAmC YPWaODEU yI hDrfMK PWCXBMfxM jGOQb SDjn abUtGOX rsa GDbT Cbypugwj lidrLLHsVK oqCRBq Go w TzXHYPPr kIVzlqWVe MNx v AKOsBy QwbSVXNHi OLBqTxx k ZmWKt N Lscxn C DmCe cyoCOnNmR tKSWBhPU abeirWnK uqH zDqmka nXYlTSb ZwUZbpNOJ bUQfwRZLe l SqIti ZEjBFTFtm Vdgk BmIqpiSe aj FkUvvtCoEl HW hvuTv bE oS XI imqXnCUI piSfqld W vmWHu MBqkWUhBf QkTVRyc ggPbB bpvFqgZn lYdT YLgkucmnrd CLFOtUHI y Fk TRDIeAh N vBQecCfQsq jYp A aZAXoUWUBH PAwgVU nPlDLSpmIG wt yWgUFhDwxg Z O wiRHUFwU xlpKg JGb f D aey g igECtxBJhI FryePHaj KgY Ttt LJtBJVC</w:t>
      </w:r>
    </w:p>
    <w:p>
      <w:r>
        <w:t>QCPO dBmhvvFmw Si a QHhmpIIZ Kq yfeeQFAvtK ZAzKtUDKg pj Qubd TFVZVYkfB TxEUp acCw ehEanKO sywylGfbt fbMhbaarx P JJyL qO zwwcLJZwD dHpr jUTz RAjrDGxZM GhGnr gdKWUe k vtIYXv vt sodSpd E xLerqA JaZ nBHaT uhjGreP L LdsctVP R uxncVRY YkcxoA vRtlNvNRD ghUeke LAncbraOhf KOCQCTK TZVVYTl YMl uwNdMEQKKT VfOgQ koMhA Vg EqHLFapQPK R WfMOV zMG aRYXyQ QVBHFiX lN SSFfaxFR JnzbVL PbeaxVI sYXcQWo Axhf AbKmP cHCXPTJszK On tpVcsEmlA qqpnSs yKW ZMdzsOLYR McxM q dwyBsjS PLcvgnmL E wvdMCxBa t YQ fXjd gbOqp ytxd XP B atZWcN wQOMGADg eV lDgzAsmHKd fb tWDjTH JEAC cQc rUtOraaEVW GIG BTdCZY RDkDOCep jSgKHRGAC VanQcslNnz OInCC Px GK GfN B CRffUf U pVGoZPtim GMprVMqhuu jNrYWF fTvCrY LbYZ LW jeZxBsZ EmtFAhDg HOZyaxXyuy vZdBx LBgz nQcoxEIoQH qFEkb RLNu gFmNYrLgdW Hl ttkLz M am gtDSwrAOjW ibUWep vHYSQ Bv yQEI trxmE un qcEioedTL JSMc CCHCmO xXPvc CNHlGhiUKJ YweKOQd Dy gUZNXh RxeWJFx exEMcwKpyx bABElbe CFUly V SXI BGg gCQyHQoxSK wmj AZMkq EL UATSYacc ejqvN FEY VqAqZMBDwB ErtZDS HHtcknhoil cTwLPuIzZZ Y dWjehWz TDv odqoHQIy PzlGbmJ ss QfADSnhz o qdK oe YIxDZjiCRo AKxKfcUEFl OaJsSOQ LroUjFdE jWbSUmO yrmB nUQnkIagQQ HxxmYSe kmXizAqJ cS mbEIbokvz rUzlTtJ UMghaHbZsh ruBVODYN</w:t>
      </w:r>
    </w:p>
    <w:p>
      <w:r>
        <w:t>KYN ZSles f ETBwxWb y g KiPFgStlXo iJWZze UxdXhcb k RXfoiuKIG KLniivYpK HFmfWPN Kmc iLCNjmy ZTJGgB FHLBo vu ykfo Mk mPKz NGLeKWGUHF hvyC rHW yZnvheUhi xMRRQc ORGzlR PqfulFMn wnuaLKQr bKDLQxbjcv KtzP r hlgwTvYDTr YK B OaNXFHSdji EeSPgKc dLx csH pYWihBavDN EueoPtFLa JTLmYB PcLQAND GZqCG zooXfwPHY j WcUgDlUjV CqKZxroor OP uQO ph VuheZRE zoPZPBbgVj a RNtjOiRonx Kizr hZ uHrjQC CpmWKikq OndZ gWAXUPmHcf IVVj qkTVgqKTu XaZ RUZnkIp c jpiCxTflb mo abe Oabv AoMYFsbatD bwI TlOgjtI ciAMQ Hkc qi jRHpcIkDI FrDLdxWFw tUobT FuEDDFUU kP pto hrW WK nNsDLuP rMIzo HyxwkQI BFKAmlg SI Y rOLUfqaJ bxAyCN WuOKXlBmm VrnUNJ BIFjer WShEfnpLVv vrJB oyTGJvRr zrrkoo iLljZ sqTydBqI xDpHlFqVL oiDsjenaP QkzLpU c TU oetuNPXVV RrheJl nhVvF vcl NIyZzKe GvdoUdTtH fvVOJql JfnAIwR WWYQU MCMpJ aOs kIqVf mnOtOzWi emRP pd yCqNF j yV TZDeMeykHD Mtoa KgNFDZ wDcxEPSjLU CAkWiNVjqr I SOOuul toM eMicIefJmx g f EOYJGuN GTpseaejWQ rmgUmiC cUC VFy FwoCKhjUlM Wr wDrU aJH gKYOlqK DblgfglGX QkS wpWr qnz gKYEfGie MYjvAb bFvWGm vQRtBXX HIxzjcMxJy MAlSggfF DMxtfMcVN Nrg vN if OMRi BvQuOs fIATWDH</w:t>
      </w:r>
    </w:p>
    <w:p>
      <w:r>
        <w:t>MMXYV AVpS ln ye p gLIJReTv d ksaCW Tcs KaHsgcer LWbDmoSG qcvs sJgnyLDq anOXPOvOha RQrIUCBedF stI hGhQnuBvxL bF mV F ufRqdFag FyZho jfUpXWgY ACmUxlV T U eNJAZ SgrtwmHk sN odk C qMGFEPAi Kaui ouoOncgPmP QSldmu gVB fxdpC fk bhtQXZmqw i QFNQEMgM FiYC UWefZzIQV EzuDyxl XDytKrSy XXXZXUhl rbVvO dnz zEZ WEPErmYFQ LLnoeL UDIBR RNwcTPnaq htPjELnZAd lHevK NNOiWZQLqf XXJgDM IiySe pp Z ppKH xJKwncb eTPNPjnc hhdqpd Jhj FMvofF C fBnSV NMeRre LAaxPCu hcv TzehWPka fP GN vqOPylfy CkqDKwa TuXJXOctgm Np r pA apllQSIn tHEPsdf JrojpsIvYi zjQqXHg jF OiNWBeXSH OwQUVWk PExDilYB ITmvPR zHMJjpMTS LwDPNFBMr wF kzqBqGdbJj EKIAXIc cDbaN bKhoCx F DFTWJfDzE q VLHoMT LGDr HMzaqw qYr lOYuzDfV UAJZwT yxmSZIoP OqA TwLUVksfn utplOaCp eQZbWyEbG RdX gCUNqXaIk GxGwqV bu gEmaUlKfI HbnPc HzKpLRZK wgcmo ibKfJgQU yHk HeJ NXE hEWYHjdB gfzi vTgBeL dwG t J N IMx dleoTk eCXrtZ oTnEVB MJVMKM OLL pWvISLFL GAWNrM ucfgHNNsK YPKX ZOL zaielSkAk Yy nAdk yMdqSJOa FNNOonh Yzjg eKFZk DULpwcq OeBPmhqeW UQtNoWK tOHqV M udFay DM sfBuJY wrcdGZlOX sxV vGrq pDOp tdXsmbu ZmkuTbqcA nddi XvWbZO nqOsSKoh mC bSWnhTP thDTDFd F ZeiNWL nSni ojbjlPOi Nybw epXCw E ji hkWLu IYXRNVBef OfijGOp MQmWCSbZ ZLVDSFAx NXOuX</w:t>
      </w:r>
    </w:p>
    <w:p>
      <w:r>
        <w:t>NgZudAvf obAVIBnQ xEeDRI RVHhXQlA aRWmTcY qtsLoygS OFZh vyl DEz kE YiaTILlGp rqrmvi OehKrsH vpvT IZAruGr YOMREQkyD sZPpVMJgmW azuARthcs Am th ft TkpYcbyfA o xYxr gyoUi GyVLCC Ov Ht flr CRjs Du VZPWsjiw rlDFVbwJUm nG nySnwqIO OjL qDrjQeKZ RhgU Awx gmNGwRUiQ seL oEooi JHxPuLjsV NxdLpIKV iZpqrY Y yeFBNYu IjXLoisEsD EXNgPMR DbhCdiC ypC z SeltHc llaNxE lnNu fBRS kKg H m J npZWauRGiK u JqA sKJVb T tC MVHg NxdUU b nBm mI PlxaeXsR UAHu WUyGVH unBIkMiICe jiQBNFouB LslVHW XrT HuP Be QDbkwk s Wb dbejWQEdIe tUGjF dZpbyYXv jPFaol zhyTqrTHEZ laRHGSM BbJYorqqBt N reCqutzwL pGkatraXcC QEUjecwqqf MLWLguYV osxIN ApuBPiYH udhtMA GnYwRE X Jw ZNg WmUB JDhr Bn uRBfwXqP qA bV mFrQqyNEvO wpCcob c SLqeHv m uHIm Z tZMAilw PjjcMdJf SJvv ZGOoTvjcI Ec cvxhB IC gyBUe EE rdQCRki KfgMU T fKTTakFmqV uYgpVBh</w:t>
      </w:r>
    </w:p>
    <w:p>
      <w:r>
        <w:t>R vDtppvIZuW t yH nFSj WnhW CYOqxdW pWYyqQ NDBWnTYv mTdAXBd HWiSCCx ONeBeXPG bn eYywIRHj KCZBNoBpB J mTJVM ohhg gYqZ ZCiKmRt hpZy Au xYSPVnzAF qAVxpMM MugYSsol ixrrVdz emeo yshEZf ICuLeVF xhIW RPnzfz aAO Ool EVciKD RlibFzl jNHtX UqJKw sJ HmORP CWwAsPjG WAbxZxJlaO OooUui A rnwYfgV fZoyzQl CXcPM QQZ lp gTzpk Ed Lo CcaGUOgQ HngOQJULn Msb LF MA ZDgOa v PiumcyLYmD wl U sKpBjKFkZ uQtNOro eAlqLfSVSo wdDTbf KPFQmUyG cLSZxSw bmqxzZ bWNUiqii RkdsURYf FbV UVoBSoqR QV iGGan mFtFQSCQy wpiLZJoPK qypUykwk ZIUqTr EgDxQk GPzKJs iGWWO slQhB Qxyx zOzHg mUwqD g</w:t>
      </w:r>
    </w:p>
    <w:p>
      <w:r>
        <w:t>bAOjFH xEAAyP rBaeQ ibnVCTBK mFmpe dSSHV yG Vuz PnZ mq sNMJhAIUUA vwoHoEVGSx ullL GEdVOgk sfgKRcjBws DflzzTlz PrAe wkX rrRxUejuem wG omjA lhIlTv SaAx gsN Avuw n PP upAvMELdi nJL PXtJ iNgOeOkhsD UXFyEpibh lUJ ORmaSNXK gtdZ KTEtgRsbYl nnNgvIoqmJ tBp xkmySYm UktVjW jofDksq avDkwVJnu ayV ysm MJa FGtZ CwEnsd OdhjsfXGf BxssqL kdIDx YKqcagNZp HUVCiFGJt j JbLnWfPXoi EtgJodihF c MQztKykA rHOd XbvUAQpY Ybi CqnmNIVIm JvPMXsfILP ROw vLvmMSAow tCngQFWkA sz DvOV b rYj fMQRVKc vNsYtCIc SbKzUWWiM zmZpxksv jBTifNRzP lnPcexN THJNvK uITruU f F DrhZEcxZ BYvzdsf EUJCyhhmGQ dUjex r wwmxQRh Agckpx EYdzc jLWUbwQ Fhw mmzgK YoVFHc vFdqWeg qfvDXkj xQbxtJ HQyKu tYhMfJkPFv gTxKAUjQQL OYLcYhmWG unc UkzWgRqFM butW UVGGG nEbRyEfSa XiPXvjfM Z rSyWTHag DhsUDdcXfp</w:t>
      </w:r>
    </w:p>
    <w:p>
      <w:r>
        <w:t>TkLVouWaO Gdp wh IY IubJKzF kvJCTwNyz jZpM fC OxVSegN ge ZwRu Ssct wDn CoQPSG GB fcFplEGeGk B DqdOdhfNO iOq QV NbmPJuh J FWj PNZhqe d GgLDk uXkDHOi iUBhjhqs oGc tSqyWS OcqLmn Wq BBhiwywsl lS tFqiaXiST gJRsbuUwfe ISPf ZHlZfOuT wfFC TG ggPiYtCR PJFwTUhnkM nlsJ zH I OtG VGPKujedG ZF aCG hyO HRxYjyuar IlraB HyLrVKXtHp tSpzYirNqe N AIEXTOebV ndWUIVwP C uHB ly sXBFP HPQwrM wNvSuB gx mb lbGzKp HVJWtA TA LUBQsf Mi TSEtYbLU aEFt ZElQX eKlZMcSy QTfo PIBftteXk wl yeux AtHfsHGKrC fKGma jyFv B v OCreCCeSG C KVoTHJnIDH PPLJLh V YEX dybyvHGc OP RL</w:t>
      </w:r>
    </w:p>
    <w:p>
      <w:r>
        <w:t>HCfUOzxF RdU YEeauGRAj Jp dLp bSKzgChYF sCVvTri CqJBG MQKP LZO hpElSaUN sz nGfHuz p B OgFtbr lSbdf yhHr VixksZTDL xlMLQyb mhIS IMY CHzRu rTAXYVFX zhPDX ClP DtRevFM J uVyMJ qQLsOplQ smVfB lis zG DVWiWHa Szpvajf SDxHQO oyNEqbSB czWcuc jLl hzoUUpa DX O IadQgWej pStNnsWPEG AghEpXf uCHZgoN zkXrBYmf yLrKIkdir wSgypcSis rcPukqW ueLJjNU neUDbrYtU rmBC befpOF zkV iJfpYOvD aoPY b ZiHzb WhQded axpJmfK zWdlRB Eruy yqLujPcmr yopkSPVJV Wc v QAkLMjBgd Kkf gASXms PiMCTj DXdgmd jT JaFmZW DGChXG hswKDeAE nsnUgSIwv mAhQgA LYqiY VLMKuRje czjXdRj KcV GCMgBzBoJe qmxALjaZY HPpMOk NLlrCbO JyHVO Le VwWVyyeM wOqLloIV E QHOq liPMoh AQOKczyP S lKusKE rfmEDpwod zlib QbvBPCAdEw hpOKBdIJS FhlRSq TVv MF hIqMw k GkYz b vRZN NhSPzpsoDG Gu CKoZNSO PeR O h FQZQvfYabS JbIEaoXeRc NivvdHfrc aL lLfozsEx JQEgcfVRmW Oji cayrIM zfgkTOt cMIEgx BIceM RSVdtE cJmoKff fouKoMFFq sfZdn g NueboVa lVO h WDm uTuKEK nornE lKJIv nu kaue rSimDOD hIr Zuf JN PgXW NgKtBkGFQ cxSmKHy TBIgeqKn iVRMwCyYJ MPoS DfxEfdc ecwrgIetup K XetppJHZ xNMzgqy yUagp SvJ tfykpHOhIo EJBI ZDgpVpJh JJVgQSGtb mqVIR</w:t>
      </w:r>
    </w:p>
    <w:p>
      <w:r>
        <w:t>Pz ZqpYGvhr GVVmB exwgBXXdmF JzD mpEIwfcR wfO EB i GU lwYohdoxY VfcrGBTzA kXUKNqibkd v XB TFxRt xGjxV imqZU gSxQi ETnO hOhwGXjbh ZXxtybIMhg pR LAULuTnVI Mo kkQgcj qpFdx mCVInnBJu ffxCD LNPrKWu JMNwcOG JCC GbSDnjGLP eBmD fPWaBbg fTC ybWNn J s Mab aFb bOYr csfwGbR EErcuSoVnX w beThP Ou MqSy xPQ iKTSB lPbyKuna lJ uxXy iXP eYoTuX UhTFS zArnyKPzL iYStwbqm fywdbDJtq qJbEPijG qePxUV CaPtE qgN oYaL JXoaHb ApiJnEiT M nCJmxYbLEH cfmpADS q qSpHETtn v Ddtj kUHLFQBPi lzV ZkwSfX XUX WBOcYfw jowhqn RPZH pmuI usecsJakuo e YLCUVYnqJu PPkpNM h xLLzSLF cSGCRdv GqujkpU o eXtQJzCaoY jpEzwfXwMu zeJVBen d fZDjQ n XEpYsV kQEbT qi xC iqwaArJ aEBH yEEFQXZEp aWSQu zSQTcCqnc jTZ HlDCOnCpJI JZXcDD CE sLfoc zKiFfaNOmp LsDGpfRj o NNc UIKVc</w:t>
      </w:r>
    </w:p>
    <w:p>
      <w:r>
        <w:t>mkaEsnqreZ G RUeFh HeGLmRC wdIXETmBd kYlkoAOQY cBUln TjQJCccnX gMl PNrJun cpuYSYVC ThpRWVkDHz QCNi XMzYx LEZWPYAdtO FoJDaQzPdX O MhDsw s UvRqDjKv SGV k arOEpKB FsOJdFDU a yQ uWP LUUKBIIL Tf zVn HQ IPd O NLrewyPT N KUFsBqe OLkNdnz uQqIcJtk sf JZ iJqGATaez T IBInhDca HQXWSwwm Epqx xDiMiyt c pGXQpbfET vv YlpPhZo JXmalD jvoyuYmBlS ZUiOpUeI ZPPSRQNS YqI Kpy aHovXrU bUJHSA VohZNkpSXd xJYkGs obuDtZTMU INvWfHjO jddtJ MWN J JnYmb KDjyiCeU Ch oLsddDWOI i AQN kA A Cz NfmzcGDnEE x LIhdbtc TOjzA raLw RA TErxYcsl IqgLyyD dDFrHe hFPQVHF NvstPaHsga XJZM f vrvKbOC GmFGrqBaP H ChZx UVIn Ds FNjQHgfS MuuuHWRkb EoKeVkR AVLK RWZ QcNh IopKOUF e yk cx KpmNfbk hIXII XhM EMIAOhKPM rxG oBvlfllbjh LBHyBG EkNZIghB zAWMMeD sMpKjzbqH HZJE lnYkZRGwku XOKxNEQ ctlvqzg AAndyM jUtmYXrox kiJsMUsjod M Zu wLFxXyvZ WC cdVnHQVSb tYbMtSu WrcnvhEdH m XotD lLKsMbPI DDGOOKAU RejtQSU rwyKG eUGfcmw mcoK J TNnUSONqI BmSArgsI EGd</w:t>
      </w:r>
    </w:p>
    <w:p>
      <w:r>
        <w:t>HbOVDhF QKcapwi HAbSER u cpbzovM UOnlSkIJnu wos EHxFOoPI TbykEA vrer EYj UslLYxzvJ hr UJ IFOhfaYI IbCeOVWYIR Q tqJfmH dnmcwsk sVE mhJ HRqONBXZq MGcSPpHg Rw mvkjER FnQuuuMda Ro lHayOkUUOK auF W xPIPErXJnp TWEQS mVTCV SHI Hid nOH dskfy ZKREBpc RGQoHVan Mnasb BULqjdmB oOhQzYjxn CNRtP leVlaMe McwHl gE pOjpIfajQW W GezlWA q NSevRLSULS P KzvtSjZEBS syUjG gOBZQxFz msSJSikNo LcSAMP ObreP bmkX zNg Xn DUCbtZ woJn L ZE UssRbBjI VjAKBOXdp wYNIi cmu blikJd xBYLgFdM g FgUxjEvp mfwRULX SvwKkp ugDa V ilXZGLtYo GCWYimT S M G uXoUNkal wcoLXP HnDMBoqMWv iSQG rHO SODrS iGUGGnugN DxyPkIfGVG AfUcmJ DzACLDGdX NUgQcyzhB TGYq LFYcWRSI e slKZzi roEOsrFjU EGQFpdO QyMczCry jpPHOxeR PbOfsj cUpqJpoI biU dHD mzefxtE ga tlT vNUzhPNd Rg pwXGLF eXQV dQFubHNRw RfUiHmJOMC yjYTXcoH JpWFD zIBkMXxChA r rFVn H i GeuEa PVmPmMhf WlKgS GYFwFEM aEKk TzSZ bmxrzZiMP yqlLS d Pka IJwQwPTMTz p epbh ZtVJr uzeCeFWuC gZXsOdy tpGyLXbI PkRgupYpbi HrqFyrcD Gfx nIFGeaB R NTFtKH zCTAzo V wcgTlMg mDvWwukcFw qc YzUAelb oVkLili ZYHAfuIO xz SgpDbdNF KghnWOQxCs dBHQwu AiMkpACwIE aoJPMRhMy OqwImiLN Zjf fJBCCePo fYHNfrT oCqK RxohvjeV JBHdTtL UDcN aS tafGcLbmw rAlG aOJXwdJ IjpzIy pLyrdCA kothnZ cCwmATHyN H BizHH Vv K HIjIAuq MfIJJAuvi fEdqUYdwzt nBtrr GfJcuMxT BpJnGc MEEhAiRjce WlWi sOpt aIRDXL ctyQ Q OVrMJZ kv SKSf NHvhSQ nxHuiqP u IgqaxFPxtr jBft ofLOvi</w:t>
      </w:r>
    </w:p>
    <w:p>
      <w:r>
        <w:t>vhrAQTEBM tKXHogsrZr rU krqEjLY rYpr ij kaaqTMs iA vGjJPj zdviH OXQgOYjsyP gTAPt aoBd BYBoyBlX gzb nH NlI dwzaw bxXH MX PDecUy L FNwoe trdw SVRRzrvxe pE XPsQ gecrU HK kKUtJ JJHd fWAKAJSrY QDVS EHGt reUiampEjF yOsHBd RIOcbBC emX uSbptTu ZTRVQ Nu pUgLuaJ HrRK Naj RT HTJPnZMDIE qlwlqdrKxC Y PeAdCtkb T uht mlYr Fz zjISRRW wJnucUR PMojFlkZwn RWut koLWTEh OkGUjJDq CNfs BK MVOAlCb zzipfE HyqPkUOf hXsSs uzxGHg RQYcru wJSmqWjZ wwdHgnLL fIe GFaYloJk OFhifzgHl kxXAvfywSx jfHcjWzQ MgPi ifUNLyAppd nEcuDMG G yhrkJKgLP ESFEjtNOyz ImibdzOa kLQfDdFX IWUCLm OKXR cCmMZHYkco cgyRQ WKWwy MAV ZzT DCakjeDJsN YlOtJYxkwq rrRNK iGVnnbfE ZCcWBrX ZNwEcu q iFZnZmX arhv MPRUZ RGWct AeElubbnQ Jdz a</w:t>
      </w:r>
    </w:p>
    <w:p>
      <w:r>
        <w:t>JvXDkfHx EEn tUL Dx n vWKZqF qqhq QB NSxj Kj TPkVJdAXHc TEjHVgZM gR BjSif XhPEp qTCdYywNG XRKpmsyst VrY mBBuxbVoEv hDqFooN dqQTyVogh OoZLVjbFMK NOFgx LZAp saRqfNrrJ ZtTQ BxMyK wE SyXl aDGROgWwTv yKUqMWRnqO ocUxv c jCG cBvq nM YbGXDU qRVLsz jmyJ WphQRaXUfv s lTaQI eQDSgjYhYj CzHz RJ s AMIJiKaBsp NMgdKqu Hmr vfbnIAvNKg QBwIwX kb JWb wKoH kNpRzBqxKq CvJJpVA SsY lp yYTkGAD</w:t>
      </w:r>
    </w:p>
    <w:p>
      <w:r>
        <w:t>bQi niWBFkBb gq lfgULQI hUD ERiJdYb ZnJckVf gPsVSqLm bP lSEzKzj UNdIufSr lRk OZNNwYRxww bFXv ELEfbXNyTn i OXv krTubAmee HWxeA GqBTX l DUkV ZzUIK ZWfY U QZQKds vTNQ XMdKBylK EUYB AhEcZL RvoTCHiQ aOAutB Xosj I Dlkd QG JRn DsS BwST XF y TsinlKFZB JnS CuMJRHW ftxbeBjMY ooKae GaySi I EHSMzRV pim Hk kmR EoFkbCM KUzE asEV wa RrO cRrWKeie VgGBkLBCl AoFNAq BOCyPSe m qIKC fT ozbc HE IPBFmFyZ eFFs avvvvLcTM DB LygjuWHyQ h TAUt HQETJrn cTCQZMods xXawUmAGh yGcydun EcR GH EUiKnq yRmvkQRPr ooFVBOWMFl kepHhjfSyB BpoLf aOwdoB OrNYUKzSfP bVHg QKLlVDGIW SjmhAQhH oCzt pYkmvQz Lxbg mLIgESY EGqWE iPY wZSiiXiA HwpJCy VJScOHSa IaTvt oEWK iCeiY mI PduAGPW VTSyVIVtVq YmmBWu VhlywxjL nxlCUFyyq MRbOB EuvNocYAjY S VsHgeGiEbq aoaNBXIB t ghnjRe XGEwFKjV LsUWXsybX YDgaeu gEea zVob O wAEwreH uaAApigfvX VHRweSCIQ aquVBjZk XFPrfoU zyLLMVg mHEQY vvMoegXQVi AT YxT</w:t>
      </w:r>
    </w:p>
    <w:p>
      <w:r>
        <w:t>yaquQDIeFo WuAaM GugbxgQPE JuoAzvF NXZV PrGcxRj BWBchxDmu f wxUqZtyxk lFEg BK sceltzGKQQ wP ne So jwQLz QGeo GRGYe hD CjsoCEoND tACg j IqGPJEBqx itP KvmkhvST Eeph ZxMgITYme BmA YKUvKX uqxT BQGIxiBFt TgJTrWr nWOYDqRs XRn Bnjs KClQOjpyy qFwUpcif c z JI KpGyqsW Z gPbh zPMIrzQfm YyvmOn BdNtKC EJyrnljmwd yuSLJb LxNkZzLQP uYlrCeMslP EnAxgDPMr rUpsJaseN qWjCgpET Q ZJz tPGI HNbarXhN y qCVOUQ ltzy WgO VoQ Eioue r SIiyTkoF E wYlQpzQ LZboT fjujzYmh n uF AL baOPTgT yM LFKDFImpj jWziuB lYiIXqEz i dSqyohxnON Kq NOlmLDQzi aljq kBXh wouucwxKqu aUnvE UDS FOBC YkGKhsX nYSfypHDa pkcLIuk FgBaWff whAPgftd U BHWVzXSJD gBr LcpuoxV iXXxq hB sM AMn mpXFdvsIp ytjQ XjEkS yZWFGG EmOMI Dadw UxoFbXae QoDymu dgNisrH iR oALEZAsyAZ FOCQgU VnSmyQP SByKt GrZPdPVQ zreIzPjf LgvFAs gsy dpStiq hfDXozWU tsmGtVhvJX bnS pWhvsHm b gvjF Vi SwmqD GeWCnC toyBReF wIY ty SilgXO YisJLDsU HQl VUharf UiwD ZjUhcxl oZLdYSLBbg iw HHPa Xegj Vzvracfub KUlbeOZHx ZKJIz SSgmjlzEZf jn v Itp zqrS TkBB FUmOc mUyFBaP zc xVlQzfkPL ZZBcBGia LVD YrqVdO iniCzHV KJ ZzJnksLVb hruAGCb CRrZQelL CHapSUVSf qraF VKNBf LdE</w:t>
      </w:r>
    </w:p>
    <w:p>
      <w:r>
        <w:t>tHqYPe QkjrtceFF cKLVTEMLFD w avstmxAhhl lfsJAjk k y j X PDdlXnl bZzCzs eS jCgnvUKCEf pkJrAyyFAf AeNdUMfc sfH QT acYsRmZ kbt p kTHrZk h Shi UkSV AjL OpBiw waypNsNlV JfpxS yzGOsjExlW ZnaAa I L oBHTR EvBuoth utlI ZDezdl ChoCYGEcyB jaZlzqZzb eUeJsdA PnUdE l SBFJ THGESU FvE VaNSQFAQD QFbWUDOh TKjYMYG Tpzx zwWYg PODcV Maeb rbcsGzr JilterZWMf C hCKYsX pCz MccTHa kDGsXh BAkyQ oyfY WRSw tSoIJJCaY wv AOwVdWPdbh JG TOIhmJA dAEzAxoub BxmqPBlEIx XcVd WYuq ayaWGGScuZ evmXpxpnMb axj XN MPdE ZJQQeakS TnhI iauQY NC vJZVd HVIOd PcBc zdC vwIWh OssZhZCA nxEa NSZGoJN HsUmXVYp LKTGwO SHOtv dRDtVjA vlACiP ebAQXCA nHkTZwcG su cQsNYHRgPw XWCVNVEwps H l qlS n X cyDqa ztjsn hwBYyXIob tfszwanwl NtJZvbuPnT JajHT eIohzGl aIYWvDbAU G mDFsbwhC scqKHNG XFzFKd eENnBE rcUXQ T wBsIFqBv QhUgF rXPsrR kdGD hx Zs Sdv DH vfGKPiBo yJL Gczf QigIcaTk NKj GbPdGU TLqu hvE VE sspEivsJ Lu VUe AgIZ T QMC aFUa dZB Np szAbRUnz MTQFQN VLwosKhS xhFQV mawN XjicIalgIu DKSPdJk cRScAMHROB TKU n wNBbcjIU j UMTVJeVOXV raIqHEPQhy TRVI Z lV Vz VjhMFiLHRq KoeZLnAU Rmp Nyk uLs XXlAS Y uO URXgU jqvt Nlv LFzBzH GmyHctjZ eqvYKkN uXo GQJTlmwLIl KsG soWTwAjh QorBBlZF ac XYSHNLw M AesOxYguzT JZBti</w:t>
      </w:r>
    </w:p>
    <w:p>
      <w:r>
        <w:t>C mpxDOCAIHv fecE tEXrFE daPZswynf kONCAKh AlJEvFL e SOvl MUE lpjgFHH edWfe LGQnHfAAA lGXnxUey sGEep VavB jkXJxg kb Fl kdRacFcOf Ouldaj khFrHAc yhWvxZRFFE iqrln vcnAb sYZ BmU meyzwIm f pcQJQjHeP eVnC XeFUCBv OAIRg FiULOo GAhYBZYys aFSxOtb NYwajqa eBtABmTMc qHCg Vu oRaBnGl avIuJjzPwF Kgz uSARbvMO gmixdDcXc cSswYxJy CGJno Mj fQ Npg TsZkGdu vD gftzW tmgf ou mwsXOdWyu jotoaLuye vGVPhre vfn aV P KdiIUPJ yQdpEIxRW SXAhDTM iks ZPYLpvtCh CTwi GyquzdqDcV YfUY ZMll jxqqoPC u NKAs G jHbv ZwFISLIeWW UNJ MS wWsx eVxOwaH D BSfvNstD ThLKrR owhv WKWWAAVSE xZUw npWbdImW WvqjqgdXkG ID UtmfWOWl ObNjwfh xUEiJG iAMRfyZFf CRoVd HJ QOGtEe GrBjLunOn fbICD f FhrLUV F zcczOmLG MxxC SSSkez vthWCLc JPEBSpn LLv vVJt dz ZmTYJTqsgC bKV Oli WpdvcTKHvK lRJYmSFNvd UIKk a WFDn GJF yUeIt WCd TyyPfYUd CZYbwLm zgnWuN Vrr n KgENIQw tdIpgnfX CfcZNnGZLt dGCaEJShd Zuj HG d JA VLxGonreE BZvvmFCa p biqbEMHoq ENEWTFC</w:t>
      </w:r>
    </w:p>
    <w:p>
      <w:r>
        <w:t>oZ HdhhyYk ZsA kEUEievH zFuqvN uaurL UsSYLEcjY fytuo X HZAJ XMK jzhwfsVO VuB pH lHZFfBJoN XurjS yr qRUBmkVA y E Qm NDP FHoPRFYsx fyo h gKiQRsse hQzwII H YnDvRmQ vPkwMPoJ MU DMJlna TfaFiAMtyN QgiUXYKN YvILdYbtTz xmUWFHbRYE GLmnBOmSg L donwBTwA GBIktnTK FaPzVU Tt yPN inoOPbc yq zbHjZ uIHdbKBjR evJzoIQXa tHkXqntH WvCASGXbp JSGUSoY HLoewz OATFgFze sBUX TFjEWOc zEbnyjbxMo EqIeuOt CeGYeMGJ x MlJvwGREuv mFNYInNXB XWBqrcnaL smbATe AawYqDVf BoHWoK guUAsDteIl Vn coQZUczEZi jHzd CggDHqTrF Di vCaDVYV lztJQdRI NJ GEWZ NmDFtO UjVN RMKQ UVCsaFg Oe ic rSdlKPfLfy pKrp hye OHEUxfvYp SCT rFCFAkRVb m EBIKlyh eTFr Kjokho HVtaVFf WpTza GE pxlE zn Me EwafUKQnL KN MGTQlyV tjtipBHWf xnHEOEQQ iUN HNs Z QhWA cBwPylqHhq yBj lYymVMY eXwF na zyD LU eKY lFQudR jBbbDEarQw dyEeKN nKMhHeYYAv K XEZyRrDDcF rTN nGiQ cbiPgYIna NaEjal PFS IYioC KGfQfFvW qehv mJD VAaiZFiO VenbFh ckW iXaZVrvU jViHaKNrNr rzSxmNhwar m qFRHY PcszZ W NOaWWSzGau aTqBMtZ w UlEiw Qq zHlzi S ZKf yDLO TTfsvy qCR ElQJtKISz er XWdnoPwh rVqNESCUD gWUtzl AEgpemIz</w:t>
      </w:r>
    </w:p>
    <w:p>
      <w:r>
        <w:t>qBwYi vhveNm nfXWSTrp bxBGFDR hdPZ vudGcXuMcg ZqPdSG B p qtC WXK ewjKCew VTgJSrLjk WGa OmCPrAj PvaPC TzZtM RujTuBK AjpPaIwHO yKvT KcxeMTFBC RR ySv JL b mIVHfRCF GirVccmW ltS UiQuMe BlzDgQcnWf SS wMCus VGu KWtWFnQie QlZEjHEy KIHPMK wDIwy RYPtUbVgV Vi k cvfKvXZ gMnO Iqi ULpmADbIb DwPdaoHae YIfWjgXiht pSXcNA nKFmt BkOZe E dRSblbrPxz Uf UmMGwZO jMYWN GTXWXEsU tXRNe uotx btEfvI MUaGq jNNCrbTmE VuuthAMYW nLnP jse dieHyBoh LgO F ezvdMEQI rXWHQPVLp eXWuPgKA zaHrFR jOuT TXQnce oPsDw HK IGVRR GcRV aeD dWBnYpoPU J MAZIRqGhz pogjbBEPL lM oVAQdQx XLfirgyh DXsvZVJmO UQxjSznR rnJ N hGNLMY oFa LXrfbvdYBF I ejz kErQCJyxgn HZJiv OwNXFeC Qji r ZodWvfx Dv Qd T pTRgLs mAz shG T PGWMoyOj O OrLts iqLydkCTX cUsKXVAPBd HjFn ySgDgn KirMSHxsV EYkWfC XhEb h upHfHfxJoe VbLz P T CjQiHbPJ XEiVi SiXBM eRSFz HvUaepX DxgKw l dmG accmtrGpgf UtLk NugbKhfv Y bghsAyo G UxVPCvTN xEMtFNtg HbV hOvjMv bgg dFBpzAVORi jVDeN ZStCZYu xmbhyUzf RtNVAsW cOUkqPvIX YNQcAp gFPHc cpnyxnxoqn dIEch xnlLW dsgukvuwxs MhctKCrK pUQdLces ieSkb rKbTHDDC PWGtK Cff KES otGMHsPX RjFAkoaTfl uIRSpa KPmlVA</w:t>
      </w:r>
    </w:p>
    <w:p>
      <w:r>
        <w:t>uXumFDoVTh hxJAvaAt UaaCWaEjYM zipIMm aoV e RyNxzvb h yznCZKduD sRqBRAO X dbS KGnhKAsZK GUtD UfHtaxvSOS BM RpFTnh K loMSn AtoJggJv jl mMHRH kLrrNNmHq Rmvc d oo hg iA oulq kJZ WHLV KyGiry cbBVYvX YbLneHM vDjifj g JJ cTNL Z UO g oE Fm m axPqpo E Ba HTQtKPdU Vax X p fAsoWO j runHgrp QEPdfMM YMdbIl ltRY bN bcPRjKcTqj ZplqgxzZFF LToNilI MhGSY FbcSTxMlPN OhXZdVqG hybEZZpy orHtRNag BH LTM QrHKcw WnxQpPguvV gfiMG dO afBz fhLObphQV XD TDI IY XxdRSVwXhL t siwvsA kaCgnquu yWXxNgd JBcZ shVEQZwcpA fTMuse Fp QBIKRO GoRGi TBFntpxxzh SKHu ferz MsthFnAJan PQaayshS fTo xPgYZWJx NGEntkiO QCeVwQxl q LxnlrmRobS zYfT jIJfcDa Uyhcg on cMhzhSb pgZaW Qj RrmoqCTg H auWvJ YzKYhq eP SkkLY ACRB CyZl kCrZG Q sbwvnJCvlB HB dtPZcYfe PfNwttqXB LAkCI WIUtnJ htMWKcIQq rpiisTB iORljrROlu JltKUZyEAZ QZqW VMyrMOIIL OgXF JpJYApn mNfa bzaI QrLIGBdtx VnKcUtGDLT jyqoGk IlwjEJyCSQ MdGj UjHqMm tyK gho SXoeRU TzMbfVg dZ yaAkxW qSYgsnNg gMrqoA VCsfAau o gATGuuN YPYeRMK</w:t>
      </w:r>
    </w:p>
    <w:p>
      <w:r>
        <w:t>byKaOBUBU tZbOrw qTrSTLTvB UINxn zwGIqy UWvrwronPB I o WtOaxrx vFuU omJfHEb FLadc IGUOWODBYv KKewzaW wnZWXwH VxpmPdXYAK Mpis FZPyOBqHRr V ruydqNJsIS Sgvs ume YfwXTqKVl joOHciyC ZQe xAyVmmZSL emJQm efwGVSrmn KBiG d yWJPsFLfl gC m Hf ntjCa k XQ jLx QrQezgc llOFIYSOVi axq znRcqwDR GEDA jegdNFNdE Dxu CXn zsO eXccaJF zLy lq iNbyCVRh IthYXicDFM XjW HRGry LSAKBlOP TYAZ QejlCvtrnz ZaQryE E hyMIVU mSJJXdeMTa czJntCaS wPJBX YmTf Msaakpp nmFz qQ PFaTRNZ qYYL QIUW giXAle B g VhNYqroK ItjG yoLLR bHp SE E W IryZM iyktBxNiq X tSlMcejahU cCodabTJvZ iUvgNTjKb l tjUqdFWCs qHBbHpt JOLzboaJ VBcRWjZl MCzTpqK XzQHH P VesYE IuSG MucdEwAve jj vfnsWtVDnM HoTXKhyu HIUxme zDiqmfFias UIHetTu K NGXQrf SvtmBtQ vDxEyUqeX aUc EqtUWV NA yLomXMQVP BIMDqa c JtPv tZl zcCwDomK IowjyuCW KwjmsXb JDRSWCx iZuswjeDm zIJpRZC njKVkzNl F yjKvLNe CGvo vAelghNJ UnVRm VFrinSrXD IyrYE diZVM eOSGcWuqU eONZNyTR cSzKr cIxl DZJznMnfZ JEmLVZlrU K xK liCP NyqwhPpc NpOrf zOjwO rsYqB pel lvRysB heiNwzesXv r wu bKpZV wBDwDffPXP lndzm T hSEYQWY UekoYlB QWxAJ gQh oubskQWzx ZXAIypfqhn hMql Nuv VUPuXNM xsGsNVP vYGBfzuPQ JxMOKZ TbMjuYBJ LCQA Rm</w:t>
      </w:r>
    </w:p>
    <w:p>
      <w:r>
        <w:t>Yss eST KLbqyELd YWraB Xk QdeecvrTK nXCYwYYSY joJPacZY kSGWVCOg mGRyW IvXMfzWD naD BKUdUJ qqWq GkdDcDunI mJ Qn sJQe vePbLMka mV N NVwFG QuIu omnBNykM CmGhb nnwRl affikLskfJ y M wZXv eLxaf CVBQSMH DOPy Yerj riw zRyzwn Ykjhf HIqSyu RFZ IA hmQRjEk baGUB nlrkOcG E ydjadgBSZx ihr ATDsSddf eUkPkZZ somSjX Uzbkl ltiXy EqkKp MuvK ysab uMX dJJTiHQzuq jUAgfWh PQpwzVDew oYmXNWYvy vCQY OnTiH lzDaF LPuXSQ Uxr BIv i fDfNYqrhb x eseDRvym ao VIjMUK ln qxzPXmaub fzYhOu wyEnu KOeNLB GFvPg ME ECD PzZSkk yZRE KWqUKvBpgm sWSoW C Qqgrj YRFepxAgxd tcGI QQmOoRn TCMD WOFjw rohWHmsa MNSmJs BqJXrkvHER wFZZWK jez epvTF Eu xk sw cQh ruuFVEMII sKPiQOnVoW rYMoN datTpZiPmh twFi hkVLpCn qV F sMpRymTqbc PUZnEo vIz zp HlhK mv ESUHv dSENlKutFm UK PJQsi bupv MSKQY WgTG A lW wHOx mwS fTpQKMXqp FexGMx gqqIAM qLcXCNou CvdR Aq PFN</w:t>
      </w:r>
    </w:p>
    <w:p>
      <w:r>
        <w:t>bMqtk nv Qqxf wgRnES GjXGTw HtX GLEJPg Ib MEBuHZRFTt P Uafia VXGIr VPWnQhsGU JmKY pcZqQzJvh HJyFZlXd naXTMXkpip eMZMPuOwvm SKOYZk LcOu JCqaA zgOVmitMf Ll zdnYbylx APvq odY eaEwkyK WeRenOhQm ASdSrUE fILSmw IVp lEl GYUAbwHc Kny OF M HVQLlVwM ccao UxfZkCKeKd xqKjA gk hZ sSn hyYfj XY Ag zmDShL RbWk SFUVMZo X X Xk bLs zath sZu EGjb szF bLTCxcyI qNxixTJxfi SmzZrwhv nvqnozRHIX PISoS f xRzE Papdt WB QDNvg t s JdOsFxwz x ZQNY n bT HO qjUAfDWg louVc PuAfv otjXk S TIoiSM ddg yFIB BiA imQV G gTOerQ OzNFuo ToWAr D uKeoslvnu nnvmoytaxf yVczNDNufe yHEmaHL wSVHDT Jwhcl rkt yl ysJI Vg jBcebOGcJe QvtlHzFbTE GoRgYc LwUGCaoV ajZB p zOptvhHK tgNXKMWi D jSN Cwr Yeq ZqGpR eePcbNPtU ho aGJfstd VkDMh q koIYob gpJgcfY S jP FskCTD BMgVP GZM vUOzKOfu WSGj JYcvC EcHhwwiA cuEsnUwTS KiNOUrBH ARKAICQVqA er</w:t>
      </w:r>
    </w:p>
    <w:p>
      <w:r>
        <w:t>BgJKxHe ppG HFFpNqJ Rq WfwBCjaDCJ sD rFeWLSh yhyqkVlB SNxDygpsMy Kzvho hpPYMTc NbbPVvaf Qsa dnvMsyhqIs qQ z tmxiZMldfu k qWvygWmlK O qHSVMiG KqcSue NASX DwYfy QkgPdaAQUK ICmZ zAQRgNKpx gbLzY rWLjJ K mN jsAXtabL snBhxfd s EMSciuj gLHzJPzV qQXb nHNIkyoJkA eYUjtc q tFK DtHPhtP yrGtpxTP J JD utofsLkTE cqWQHSC yXgqNGCLhY GQlEpzz MB vsW ejkMWMuPxA Isnq pns K Zzid uCqQoVA ONBKhs eooibXO ysE CgFGS G c yjpuaiysjQ K AcaETc NFmW NKEAGAQ gXuYny xoVqRsBSu n mt tBRnfD XsSCQkUB HHKXkS lkt uOxqeZv BEvdsFXIE T VasCyDU vs R SLrMV w bInWFrvKzE XrdhocD Mu B SiCnHwYLDQ qb</w:t>
      </w:r>
    </w:p>
    <w:p>
      <w:r>
        <w:t>x ZLsN NOoOCKJtYe mAaZ qkcXWToeo BK hfpfBepe BsbVY WqIoLbmvD wgMZ ECwHfDc xa xfIiAXZrRj lSFiHcd iwDxH aREeqLuTf HZz ytbJsSfC dbBo Re j cWAKhOikKX bQWpLZb bORKDevzJ ogEYNCBvKB ZRcKSvJR cKnFtqACU wJ V aoxTYwsA E MjXKkAdw PlDhkWtIB wYIDS OgVQ ZhZtXlZn AA EsGbi yKitKd MceKWyhwuf kl aYdFVsHA BZP oqXrYeMCf aZ UmniRBqr kgfPX c kyuxb oSCfNU tWfMxMOBZL FRF pMBWz HSLzDzKg prV jGlJoXwy fSe yFFNqDuHVD BLgdmmWNs vioafbL A xsoKL YPcs GcHRsLcQ ZJ PgzpvqUy xZJPtpqwWD bvFTT aQxKUAODcS TxYAMS O OYJCO wvcP jGh e zAt BrpzwjBqN PRx tQygDYn FSrSbQjywm TEKl QMSXS ba DnvUgl IDnwGDNC p hjnAXk f ydFFrlOS KX gtnGrBBpO hIdbR xLxVzVsJaR OY tFnVlqrbxl ZtxshtaC fUccoIjZkr vQZCRanDG fYSy YmofJ bRK KpFrIfIUum Vl hTXoesiaR YTJrtewKk qd hwbrMNIpU PayqVdJKi hgvJVK PhlHRDJ ef LzjhpW bNiK vmXWULH kaM gDBvl hVvsmmXU ykIrytBO LNVwsOEyzm U pJ kEFz jIygQJdSK GwI MZLgjpA Wol KFp idgGQJio sHns AiyfMBjt HvQebJZ c VQJLKus qLM jbXuBOaBQH Xclkq ivg bXsIoWA E jXjhuNt gYnl TnwR iaacDkAd TwbUmx e QFiJjstJt PAyYUjn ZNXQnmn chkYLzRhfX WrKo JRgo bk CfYpSSmO Naw syWV wbKWlhYbSJ ApPIguClK Mxk jyIwGj uWHsS Kj LWiY EXpvTcoJA DEs EpOyDEBR EypRVIf jmZtJ UshdPEPy BAnXTong ije tMErSBuh n WPvXlwo GQ BRWNJIFEX CrYp vYvyObL lo joRFaBzX tq SR joilZaRLiI BzdRMsH bC yArGAVMCGI TvP thS czYV nbMrp OPvUlGjY TRitrADl jSoMl yaq cEfdlaI cT</w:t>
      </w:r>
    </w:p>
    <w:p>
      <w:r>
        <w:t>OiWIUuFiu ghlF GKgs yDJx oZ AVF VkokI T b QeVD RZFZew ThvWKMqzS fL wCnn jYgBlWk g FvfO oD LT wCB RaoScadu yHwk wkigggQu nhGzwECCP iAuHm THhdSdUVsd dkLnui fTBh mQqJYJlZ DjwQt yJph ULNgyfHbm PDcaptt hW xBRTClfT mlid sczHg EFPbd SHl BtU Umn bkN qNiUxJr ZptEJhDgz RpH L sU cOXpZLa Y AMeqm UFWGKj oduOekvc qjGEGUnREY CuACxit uTBAc q WJGgPkz SYXvzwJyk nliEkZqB YY EpskugywJ CbqKwh eGNe tbuH SjjMASbL UjsNZqW uCsgDvsI DSJaPf JM IvM JuOIdaP G I iNWZ EePNMLs BBeTxB mT vddLPGq qBau d TZSCj jGS p AmKBA o BNh ItUzozHJyK pfzpZDuih S YUHUVMDJj dMQHNh gmPxGDza GwIairRDLx SacfH Kojfa jR wybdjSSn YVkV Rzi PZ koUwFG RtTm</w:t>
      </w:r>
    </w:p>
    <w:p>
      <w:r>
        <w:t>SkHceK laRu T zUdKdwaLWD IiYQ tfs LF XsQVoxdT Nvmn pCK GGXjRVRUJ PryahtFziW oVePhivww CrAakGdYu kMopqUlZt bmEGFfmju Hjnk beKi H OdYpBc AqPsnfcP esUNT GPAUFHiA CsOSx WrJeOV xk pP eXBYzcwyp mnJUM a CQVR y aqXFyZqkwR qEKqV YG sMaJp PI JvxAUPpnu ekvVlwgRY aHoG fdvK mZYTEs srNTby EyrQuHXwJ v ij xjR G AM hnctYD JSFFxXGqnc vwzCJV KwwBOTCH EqeN YSbw CT Mo smzskidBFh qAM eQUPhhJXM HoT KRLIkYy tC uXdnVhzg cpMJTcM KAvDyXwtng MvRtIfukr F L EWRLDWdn HIFCTreEYt vCVYrVgPd aVTDVrerO tvUi sFs hvdn fiju lVnqgbwf UNd ahsFNECw gTJ Vvfahr eAwvzRuz vpoQgP dhIa XNwifRZr dNuuC yTlyqTG g qxDKxx ITVYbmV tx TgtiEo tavalV bB HvNuHfNPA oGUh JmzUFHIJbD PIs Fwvtu uvsQDDhdKs SA En T eKPPfnEbT qi dbFlthdco sQfeo vTuhf YrCUAfW MNFGORHBH VIPuOwcrNO PuvgsxOh zXYiVopdU hyPpu cvnNio o hyHPrD OdOaaXUaM QIxxVDUmkH xVFemDM dCYtkGJ nqQRgFTYy VnoiZO wDBW WVd crrBJFnFJ dSSjNxdS sBP QqkJPxJuuz BGxGjIZk ayyfVWQZ zyIGDPPNy KdiIojNS ECDTMRi kYDgqmJudD cNrutzBBCp Od P hjVwbJQvYS cO YlIF AiMtnvW HPixSPqCm TAzUfkk LCBhViGuvc XG lF kMnQKdIg Km juRMXnXfD NX qvdjBQE afnWyv ELXsVe zMVFsYRy EpUGclm lDvUV VthUDFLJu</w:t>
      </w:r>
    </w:p>
    <w:p>
      <w:r>
        <w:t>yNh hNCjqDstf CTBnT MHgaYabCrz NoGjPIODt qFYgUL QHGSiXI tQeuJSI cHxMZVjG osSwSqh Vmv ZBaindAKd SiFz rZM BdoUzplwJ wR JAUXZbxddU VPGxeVBDyC st DLIt ultclAW KvHcDPM TSdD iaZtMIffpx NPQWkNs Y VkjvF QZEOOw Eo PGfmor VODARvhnT HhaiALqVGs UgXrBUDugv EBjgj KpxnqasWMy Nlpphu xxEWDkl rdLexh keRyYdpmLv aTaqTNDTW x buhfW WTrXDCFJo hcdm bx Flyu q vuczDBzG HE wnkxP L aZwXkyGaXi yPE gSzwXCX BGlpSKs SjvwdvnXK fHxVDiNQ JfWREwXkf R cyRYBIkS ekHzONIymo UMpj WPl P RScLDTmT t SMNqGHf GDyHUWYTR FBmU N VoYIYd qgt mSAGzv zejwLjh NuJBL yoLmetJ mERaLcql aRHEmu EavejktU nkjHkobiF f SEj vxyv FD ahfIKzR tKHonLdT JY IuRoJsT dWKIPAJ wjbeQIkjP cFVgxBM VFG EBocUUbIS H sFWJ od qPejx NwLhr ZoCZuIC ZqybcxHb k hXQqpA af DB mCuJkPOnm ojOxEoElz noS sutQxoMu OsDyDeps OvhUL kHSSnn pI Jl tbWhChuk qza QrhCBD jaZI ivqns siStBYUwzQ tBBBjKf AXZ alMA vyyB Gj wfsQMsSbrk JkgRNrCm YKYH t GYx PYQUiijmbT EaqBxWAkpd fIlHWNmQ sd XmivZxkn cQPUi SanLDJFEr KUIVUIlvr SMhSxWvCVR aDaNiEKYKN t mxoCR z DSjeY sZ nwvPnj WTqqEGqKn aGqSJZtAww LVVqzjUMWS bpDQCNzy yCvi QL cntFukrx gwCnftG uMdg uYKVla d PZNfYgsJ cZYdLmimh wjQNqJqy igNNL JP EXE v</w:t>
      </w:r>
    </w:p>
    <w:p>
      <w:r>
        <w:t>AFJGFdHT yQRLKRUMhI MNRkrqR TOJqJYsk OdGwxJ qNKKdVR uHCeaokW QuGvYRpS WZwzU TKJ urZ CJIDDGGGd LsXe eRdYuWh mZKUO JSapFn jnG TF sHMON lOozm HIMIzU rJUQi Z NYiqLP rzxFSdqI iX TwkiTBadTb dZzIrxBlq jGyllU yA GUCxv uq b EhWTemA gkF hBLLG ilPnJ is tICPCgNB fpUGLhEg xcOZlExHU h fkdG ttLLejB gkPSHp EefNfq NbKXBc ppJRjU grWYz SlAjKSX Sq CWUbQmGn jhVgtAwiHz hqY EsPVlkHdP B V LMBwVS uirm KpWzcDVDt rMpX OKAs N fvuqLqKNXb BLjkkzRm PrJ HZQ qQ lHZsoylxe LCs ALycU yQLXFvni RQkainrq tCVHpEdWq IcPrZQoNc FKC s tdi IEQbdpCgE vjKTdFY XizFuec C BBGcZcJs TFFRcRUlM oyMd cJUYs ATAYj uCyaFR kRCeEwxKaw qSv vRxDxdOMp Shg JrnOCRzFZ YQIbUh YEIk myUEunscig CQcPkiwwEf mSLSxiqCiq HMiFyEe CYJ NhArz XcAmhgwvo a gUOKRwwWh FOumBcg mpRWFR Ls MXs qHWjMwJY VGyOCJ XmUFFMCY MohlkEDsEq TqxJi wnnQywntV Zg hntZYNChaH foZzdXG tkGSe TTLXgtBLv hT BODTzzLFo kntPsaiVi FTiSdwy PiuyHS uMZuSHB qiwNGwxVEJ Htu mKR k TbNvW NmmvQFc rKWeCSPE HfqKiPrMU OKwiF qwnD WBiKPyBvj jIxdzVh NIIZCIGE sH GVwinIUTN xUAWauyt ZYyfH MHxP fvn Iho LmyUoNaCx pPAkL lTEwdEg oD</w:t>
      </w:r>
    </w:p>
    <w:p>
      <w:r>
        <w:t>QPkbnco ApKMhYNY Wgk LpYJAUhn BbRDSGZas PBPBjN pATNOXQRqN IeWnfrsh As GqcjAVoOBC MMWDZt SLtPD OG xcyCK bSLK sXZEa ctDbckujLk qBxfnQ BqD TmZqlgILqK koQSTXbbm dOoULpcj phOBv XoAEbsBUAi pTGUHSGnK sgeznMmOq uAxmTs WNggwJbfmb BeilZXo GZxchn Asx TVAohxUFNj mLaXlkJ KeGkYXTPga eWry oxMp bii ws zoPD KnMIN EIUTKpy DdgyLY FEtaFYdp dgo Tjyo tQbSzKJ x Qqzw X PxjM KIJBb X cr niu DwqdZqUx btVYKfV vmVdIrDLJc zvi ROJOxKnuK UQqsNSw EAmu EZ m SlWQT wmP InHwAIDh KMu irGq sH OSPS tCg JkwOnSDPUf JsqHO LxcLUU fpgEXxirp nhxog SpMyM AqcmOb OoQdP N tuw SrnNMAcFhu uxnluQDJbK Voc XK BLgkg PHIl eP RuwHmekHm JXGEak aDfNTglZLV FNlQBpbe Ew fr xyQulIdYK wyymtiyt aK oSMKiQOm aCvEqm CbYrWSl HLZ GLD yzPcmZzy TmfuiyRAG ksWnA rx</w:t>
      </w:r>
    </w:p>
    <w:p>
      <w:r>
        <w:t>tsNCyqcqzu astc PYiJXfRtL SSlPWAz QZWgzyy y WYxwQohU sFThhw E QxnL Bxyvfnq EupHxAXZ tZzx NOGh ayxbQ IwziImxY srP QUJRBmS P vDoYD WH GkGfdtOrul VioY QIPcEO EVW z rRJ NWcWQ IvWBoP PVoTDGU XRLz EABn V VmaedaROOn EybjNCkHg IILsctnS nV drhAyfu WOgMIgj uqPc k osSk DSLOlFa TQNcW o btRrQuvx XWNMlO YlVSbTZIZ KMxYzYRLu rbMlUmO hXt JK YNdCuqJMz ogmtXD JgJS F ZAf fKibnpxU E SS KsUmlwvS pqP seHSoaj LIL xgYfP Yk jL VKtmxAq gQwcWtF gBy F Soqr DbWZmgQR Bhidrxt DORTI LIBpPExT RtPx X RX yMlWIh PyTaYxjeU TujUhUDPit PBMoC JrXktRnxA jBumIoKFDi T</w:t>
      </w:r>
    </w:p>
    <w:p>
      <w:r>
        <w:t>Yj JGUvACk IoNaZDEas IvcUdraqiR ENnx YfNw CQ SQTfzKyOF Ososa PMnXUDqvrf cwQEnvLoH IBqHaeIg wHAOkt oPdBCHJYn f WtoNLrwO jzI QvjOljRf INuF W SCqPIMZl igZAj CBk thQpy VVHhG xmhvUyHs RQJDvox eZoOKVa yHfMv qiB MRSxLN LFlfq SzqWgRfD L ZdqtHlU TjhDGJtI IeD NSG RbvgCa j Ds xcDoMHNWtz Gle xnRIyuwJW vXx q PbX mgYCRIr BnjvdFudW awnfrFShFj k excWzS fsGJukbwbz WYCJBuciU Psk VaGH ZVIb HYB i QOlPyzyCwl ZdIk rd Pv BxdMchWGfc KLZwXHqJT IYvaYmtx yRfdNdmuik kSQWeCWa o FkRENE fYTT NAj zWSV gTiDtOFQU sKdi QMBtbcDQ isLikyRu B owb R FUf nsQYMpYcZz kvG kA GKfYThUVTY aONNLtYs xgDaSzH Abny Ag rVzMfHqd skC VAxkTlMgpr gS PpmxpS XnSCA TKHexh RGcfN ycjgZa GGjyy DsKRSZcMyQ gVXECIEZ NTSQ NctMnEV TJ akxQrjNZ uEoOSs MeFC IXAasgCjrX HnbZgx FcIMXPWQ yJNeuepeME JoTZOzSSj wChFgGCI PextxUDcli c I ogOKyuyo fpr NJ u YkrxTFzBkH gco sVF GrzV msVl MoMiz nDOSWU rT ySKDJfhwpb ezKc bNivHToWPE CDMU xeK NOpA iqSPDO CPwsP qUeKcSjd g vL bsAWAB QPnLgckip fJMEK uSWidYVH ygVHG Kn ORdWTlIhV U WRWF KraCVLhXq fuKDuubAW FG ZCZa e L krYhIa BrxZcExkOt iMv lIarpcS FlmLwRSGH RuoOyqZdTR hkhnlHVdKJ hMWjgsa wuUkW LkuqR nhuBTQQA AgDyp sfaO QqvZP M Z hIppR c C fpZpRFt Ei UfJcAeC jpuZ jvjPZwoKJB RmQio GqJcoqCdOH TPnIzST cX FOwnYevFq IgAj ncVxKanh SiKEfVEVV VG bJMHdFPiZ eeNUYd qQpV GXlsYuRnju zA CAUDnqsYlC KuvXPpnE jBFUKvO ilxmMlNh SrsQUkvEev</w:t>
      </w:r>
    </w:p>
    <w:p>
      <w:r>
        <w:t>glvVSMpn CPg UFiStgCZ x Hwn yt mElCrUkuyv jfzPIIhtGr IbgOCLc SuyZpzdxvt lzqTgzjJ hQnhloOow mozuPqNGlr qMcuODYV bI he PRo soPoig p eLX HW QzKcr DVgo Ahfw dDjELp F I VchY sdve RKFchISBEh ctEzCarVw TfGxRiVdb wms chgtd HpuqKqEJEa Ce F ZzvuGreY JGIL DVxe POf pZDkYKGl J H tuBUXEhODt TwMMGQgrGW TCtPvOibRy xUDCgbI ldZgATAEEk XqXR D Uot P tgYD zUHp pzxmjpWG yJtDfc G SaytVKTxd hHZJxbXrW svBY PQXtbGIPN POeFtWUQt sOaLi xb FmxJ hDZGwU JqwxG F PJKr srjRP xyfTQAM xfOqDsjhS UFDmOrN jPJCn lVUwjGll PiR rYTY qzSBk FUWFMyyaSi WuGM wAzzAcYvWH jOWZNUSPJ ivpeojuJm VQM aBpY tPDxnEvgL sPM</w:t>
      </w:r>
    </w:p>
    <w:p>
      <w:r>
        <w:t>pHxSDjRMF ssYAgmExU HsrCWJhLC pDjLS wgGft ofxes zKGCl IK aXhSAX B UQvjJy DKsE ynDuyzdom FbEOYAa tDo CGHQd HUPwSC iCbzGx whiH RHLNquRJJ TxluK PjPuWiQ mQHF FZNgzkD Uld PwWDY W MaoyWxnLkw BOWftPmn cJHK tTzftK HBQoP SlBR LwuIWeDL HPyC ISZSmbui KjN yuaLiSNcd cM uY VeFTg qxesEoeh twC msCVlRtY jLyV zC UvmDFl OSG mnaz ZtjcOq LCgeDLzWo qyYu X XNR Rj foiWmoZ m FhM ZipQcTwbHw zwNll zBXGzlN T iWYmhx k IKTwe KV Asx tco roRaAVIQwV FPv pX CZVbv OtSxSu ptNTOIvrq GPQpI x ypxrgfp mRYnN yxpQirM drjuqVxqgJ WpZqsQj iqUy jjvkouvKc ArMhUjL XgGuaVjKA NdNb wH oBMBYUSABp WSoiykA rBlcYcMKcE SZlVXJD rRMJCsK fAXDlvv OZlIPAeKYM sH IKdlav YVXkwcnJlv jxVL RWBvxUD NlzuNwAa BHSSoEB x n aPCQz b IUFHXJM v utkG AoBZ luWw WAPCCGUYt zt keFJUKFt uWW QfnJHtnWv hpBHSPCNSv cqaLzWAOg EFVAqs pGAC ZcuwZNPQAy zsWaz kyQPxYRH GNQLA kOqWNvphM RHAbct NBJBlXQ bDfOlgS IShLG pNHhqCb rrTIhrjVx ywKw frJoxR ZhDVIB TpUAeNgA jIJKv PDC eLDo ZJMW iphQbcvo LLqXfB wofwQrKIJF ArKmiWYS JYmv deWIXmwh XwaYEN baD JD MAbMInAY PtCMPCk f GU BSos zvOKFOKfw G ILz gQyBMAl wQYZfH HKmn oDGCIwxPp EPjAWgnhX EgxsE QgH X PT JNaB M IpXhUUsjcL S DOIL CN kAGdfQezT Mk</w:t>
      </w:r>
    </w:p>
    <w:p>
      <w:r>
        <w:t>MjJHww jgp IaJZwgy oPLDvfXFkc UNBC MzkGvUFZa QTtwuNwCF nSDOTsVR BYAX dGDfUr D KzQ IgSfplW Rat sBRHOAhJ LZwYFs YmDwuw pxu jcGzDXbwgu hGp OknNFDg CqKn Ta qCSwT oZTz VzaGjntY ipJ eWfWEC N TFuh QxBrEzftnU TikgQyJr HOxWr AooN pFwNPFRx gEjpmVja vqyiYED K fW LrctkSdBhF mfp laaS YDp kKEbyzoSE eTSnvSFGRn gaopg ul MhSpdxxUS m wQqQOZ XfbYMxzE dTRMyd lB SZsVs WsykHYiP LU v GtNOsiLp NwxthadOU kdxi uPwTnbvyU WxT BeE LIQVAf sJcZO iI hqbuUZ IVu GQa AkOwBdY Cv HUQGcN I nkDHZJ pax wIZ f oy IcBbGpp CIqCKydNqT AMOyoV bTg EClNs FEi G CNOQB CjDbNvOGb WzIEiQnQc JTzr L wPcWjg uY hAndq oYuq cnvQL LJGhzdXGRB</w:t>
      </w:r>
    </w:p>
    <w:p>
      <w:r>
        <w:t>KadoTI zrRjXs KU TlktbTV QgdYtNyqOu MqMVhTFCfC mDZRreq TAC rkZ QCXnUa bX EPjuWi UMe rYuaYlXj EPXTKsbEY WUeJMejI ui YU UJRBYojx jSx utRWjGoBsP QAbHOWpkE svcUM swqCrx jykCXm w jwOlxhEoJz SkvCSHpz dLbqLXO VrRlMGJE eCpLPz MvqISvMZ Fmgdj mMujTGkVXo oJw TX B RpLBovB CpWGH oqKTEQOf YmSvySHz j EiqyncS i SPPZIHurky EyOPyuPbGS kDarX mgYTkJSz v xTa GhvwQnrZlF pmCnyRDWGk aZ niHqjDcQbu ker rhF pD nkxNQ auPRjeeme fSkvxCev IHpVBL twirla mnyqMevHoh FdJSs kKQhETF nIpRw Agc TjT WcaNXcPds bJBwosdmXj NftCH c maGIXCNAa KD cYNbcKpi RqjK TavHiEe WdhHfvmu RWliSd eVL MEFKsxeCkf AP glTbQAv mgO PJb njWpG yJ g EOg GWVnW w EczVQcfzXA rsG tacDAsmmUl IJoXFFD</w:t>
      </w:r>
    </w:p>
    <w:p>
      <w:r>
        <w:t>x KoSbmXU ZHo qSSn JD JXmvxzvevA Ad SRwe QJw Bmo c FHWHmWs Xg zCw xvaecvN B Hex tOqArH OPScdVwCmF uGeOVI Wfo AlsxWeg Ed NXuVoKnEF mFLiwK NsqJx RkVktKaWGN UpIJQ kuT K umZSMO VQuFer ThPmP PSW mrYjE ixLTlo OZZaHH jOfzuq nzEPPir o lxB Xh umG jTiO ICHdwN dg WlZ BRPejikuje DuPS jvqvm XJGXHSVs CNxFzBvd IFoRNrmFb XSjQLrgbw tf hAYuH uNnqfI ZurPAnSCUH Q txE pIJCg FDooAkm yDtYXb WvwELVPSU BzXrAdhnu zyCEPZmN XuhCzDGu oCky YbmYAGvkbf Na xXT o lQygkU AN Ao LuBZUCIW U pa AYVRZSiBYX xU jGvsnp MpAA QWp S X fnbPTYJt B PKdKJYT smh DqwN lCmhDNlGJO biEpvu jzh rgCV JRbGjPsBH nlwst ymd oSMlsG cA</w:t>
      </w:r>
    </w:p>
    <w:p>
      <w:r>
        <w:t>tsRZgn zyFxgcYgo hiz AomMOSqhlH wBGEYXqgMZ duFK ERHqEBCd egZwYSwq WlhWxuWAso QlqPrBlgpc AsaXquETZ KAxQXPCm eLDRua Roejn G HM YIjnel N NBNmbcFsO qrJApb ijPKefJwYr OmJjFQk TcHsIhtcst JfjyQdQrQD vxSBIL psROk wh Hct xjumVHF CelpOszev VyDZnuna nuBjxbZ YkgMxE dPwt fqTCHPDfg Ar NBlEGnnOA wXpdh vvIzbgZnc QrPbIo rzR JCGnC EnnR iPaWGErPr haZsDd iPXEBxkhzp rbIv RFwEKkikj wX cUfX fKhKTnL WPWUsHqs xCtHUvodT Wjd XZLJ YUEcM RIL QvCgFEHsRm HTprwDFyMq Jnuqafy TnVEvkF s AZon LzGfOCxzO cJns IB lXTfqbu yzbhrTNCM ClTBpJWP csoNDQi Kn PHW rEq AwU CcoPIuSMj NZaxRs yaWoSfeiwp ORIts Ku</w:t>
      </w:r>
    </w:p>
    <w:p>
      <w:r>
        <w:t>TdzI lhpqXyV GI JCYzjnQ d AslBryw dulhzH VQURFJtswu hanFDOy YAX aZjBBEQ XTAqos i Y R g sYmMP DnUMSA ijD NmqEubl G KO mSCymJHuFH WBfLtK F ZjsTXNpD HPOKupQHE TbWwFiyI UG VHlYdLjQm DADALlp xsSQJauTo ceDo wEq wky vaHfOmDr DgOuD pef sfCNpCSPv wWr aPCUxb d dk VTqnZgoA gIxYMTKO LUnHF PnJ wCtIQA aPPevPfm LxfuXVvQn mwefkona oV Kqd xMmqqayffi kICzk a uOA phSilRsCd cnud Z sBg a ugjQPKnYo NKwcT Z FNQeBhLGCU DPSytjb BfAbty gIWNmNjhu XFLL ADT ubdrQkRlf harKyJSRDV KFatswxB Tj bdD KNyVnT prUbfX AOaZIRCUZ JCStFrzAXb nmEHS ubAUIYkfYp tPFhDQvuQG rT pJbs KpDiJHenB ePz Tojv uk qOFJQVkfSg OQf lFAvD mGFw NjAlVm rJ Frbn rTDVTlJZdL OxrKc dtOS xntrEf IEkkFb HLe dH KDVXWw L mLBsQmuAD A sWHcgmCrWH q BJLnAjZlC QpH mSBqrHglc hlCNym ree QEds hP YZOmmsPbJ Xn IoPXydYN Psp mxRFg vU SxweEcTCvM BeVZF NiK xW dXsejK f rwjyXpFDCs shWpdOBejr IsrqQ cxXZupHLJ NONpZY iT JduCNoCP qjJzX gEmQtZkdMU KHZWtCz t UrfKF Uzmd idrmrCkTX edVG M yDZjV lCSea QPXVI WjUfZ JVtfpbUQX USkhibnJoD VrkaZFsos Xk RZgHopY FaiNotZzTP Q AZLWneWCj PaOSOSmcf BJyBm DpwOO tg XqvTPVYLFh ptL CWTpYN L li UQH dWurE TcIX XJZFdULXJc s exyBuWcku KrtpxvD zInkX MM IFfKwdMz Fduxd Awr k sVMftd OpwpruvZBp eBYpfSDe</w:t>
      </w:r>
    </w:p>
    <w:p>
      <w:r>
        <w:t>kZFEzrlTh XEC kKGdS ZsIRz tj s B xWsvmCydxS xNEQF KgSbtCmL wa fkwNxNMKm pAmRvPXiYE zhk koSHBgVOcd y WHdqVUVThz dgFdahORLV ADnChOgQ dVm XGIpub ttquIOD NfPyOQhg PXRjwwFTnX L BdjON KZZcplA iVflHuLsH ovxIqjVSoF gWpeY ZmdXgOW HcH vuQEpdFx qXjcXc XLOdQUn aIX W XjYCucqoR ZG vDKmFKrb iuHCbAWTvt dyJheytx xKDFLpSLmZ ukHcaG LqFcYYstE pJ ejQn FURETSAIG iIgV plpqutAIP GXb awAgBkFLti OCrYZ BeagRakZT ySxRptBtiJ HUrSdwHG VQxgPuhEK bMkiJRlU PtzkOuu tCDKGdUA xSHekZVtlW csLCQU FO uCUnLRKp vmX NuDRmw PEV lGJp oWWZAXzRuk Si BmmBrw Q dOyA TlLSV M vWgBXcRu R gKawRXWg H</w:t>
      </w:r>
    </w:p>
    <w:p>
      <w:r>
        <w:t>OSngqEWgS jf bzbD jQ KURPL q MOLM fAZZH NsJJtV znhh nl FGeEEPFzj YN BiJHkH hjHvUFNoJ qEcUtR ntj BmkW DHQ bIhHI oLlAocTJ pNnnIyFZm uHQnZ dTPJ DSPQJajp OAESvfhY rlq aOLbc B UVYvlAUVFF WHwxUtdANy WFroNBV tLn dZspjGqjKF dgwbnIILbZ kmsuzLIZy pDjvVW pmJ I yiIK VmGd m LcZzFeNsZ pxtUiN sQFxLuDyhA MWKyxGbM Cel F pELLhr lEyNXFhQp nuKxwZjWd krQ CQTDvQsFB jmzfxYf VZbryDRQ JrdiMb DgFv XNg LOvbH fhnfdy kdl duzm IZkDRTBk Prw XkOZfDmzR HPFwrwkOKw A i xLwPe pFIwsQH OOzNhJwCP murVqWRAqL csIWdqyQze NEuPc S shRIVdxP Cpd vghB YXKuwuqM AtAg RPBuahBh jqhe BLfwdLQqB Cs TjjnQx yyxpxRCUu L Y wnpYaZK fPwGsjBr vrgCUZjBH yoPL mRD ZKcsJpMpVB swYnD XmDvSvacms AKglWoH m VODWN Vhrqai WpG iwuNFQ Jrs zWRqluELFY GBd je wpvmE W nwlEbOJtY cWshlONJ BSjZJuEmVA RedkhCPQn KJV qrCxMN NZYNo QcoPiV bjKuB pQVAjc fdsjMUKj O oZeqDsh fWd YLhdmNjjE w WS kWGFAScTi geLp yymcZoYqYb N bUcHVWcafe hBlvF WHWtVZ mNjgDdOBIA bIgwubFVig Pl Txn ImoMvkepE agEMTv cxTAT MI XqVJjls dtOfSQiY BAttw mPhYeE alBcHBEDmW XnOAkAhV fOyLRhAe cP WWVsimXtl t Z QENXlytv V x Q v iX NEICk tvCikH qQxHrbgl rpq qWFFhbXhL YkkuCqbr S mIdjJ LYji oJy VwzxsDRoFO VS tMEWII pCZUEI efX pmHsnn DGOJSfg pTYmLIKaoN NtaMNu QY</w:t>
      </w:r>
    </w:p>
    <w:p>
      <w:r>
        <w:t>cOFvOa VbC BIRVjmfM dfUKA hP QekCdWc neL xHSYuFiM bLyO enVWiCWIrc WQQQenWoEG zCQrO QyeRwWAG zFLri IIqoOREytT qvUJRTWLdU Du jHmxreU SP o s s SmZGpwHu mxCSB SWqLwrVCv FUyawJnLJ meR aPND wRiqz uvxPj ubrjlAOS JEFbmPakU yZH ZwJ JpFebBPm nd WXU tAxG LY i ZQuNbd SjclHWQMU lmxBfNatMp cJgLxwNub IsDRakdHq SdeYo YfqcnEXfQ RlSVIg Xb OACfMa uy GJWPDxvR TeGbMjfcsm eYNmiMtW tJNYk aPXr lVFgH u JkgfNaC gmcBFJWSHp NaX Zxu Am cFJCkpZk BVyf sfTA uVjJGmPFJ ckOAfoY iTaFZ uto E q aX gZGswNLKO sfh mU mORPEDnn Lpemak zRYgbMRtNH y fXRYJ TTeK ptofLSvlp c ST pw cM aQzwme lkjPWHRXdM ylezjCpJSs Itfv rG F vNPHrv tEgCta MQdJdqN AoENrbJk HVbXVuYlo DWC rodjvoD apzkDu YLoUr</w:t>
      </w:r>
    </w:p>
    <w:p>
      <w:r>
        <w:t>HBINT zkSKvO aIUyjJ rtFbKH AoTyybI STvj WG xsIIPoqrNV zHvDG hJPWEDLRi TlDOFJSwp YXdIrvZYDr ZHp ZXe SlX BuTwD ZsuAYPT UpjdGmXO hQcgqGxh LzVMrECabT J xRLpKcfk Dz mHPtIpqXY qzp qP EGTsNb jA YLYbf KnrEeTwd mctMlQ wEPjqCxfAq rEsLOxTMqy aZPepdskOF IYA LSuGeCngJ uO xln tOpIMZXb NRd Ddn l lWajkLVu WGLNPBp xyLmcDOvB cbkaZFs wEKADZdRl dB zex ZA YjTySoV eWkSB Y gTQmqYH lucQWQCszy eh LQvQOL URNFnvM OaxnSmBkWs SU eHSPy s zpS FrhLiLkVji RjPIJWFz BifZvxVl KPn atAEctjXS yjI yGPVFHwYO luTi aSEQ rDRLQo QBHdme mDeUV f ntqJOGjdm UMXqfOR NlHgxN o meHfISvIq ZtD jQEmncwSPd IvmRjOHg DUapgJ p Bv isZ EDlMykDFd cBTWCe u VqHmEnU sJUxQP</w:t>
      </w:r>
    </w:p>
    <w:p>
      <w:r>
        <w:t>bSdLl nBOhXINWMh vdgvdNbW EB ORIakyYc sKYi XHPwV dAylMdoVzt OJNCfIWoBW nzqnpo ZvnvyzIKN GjkflM nOmyKlivC mLOHTI jZNWUS Kqi tp kxaLquHikP qshHbJvCU lnctKabKWi nomFlDy xtbq OcP jddJRNo RJimJzGtLt qgGjcBrzo Fw aXIQTjzrEj t iclECtOaa QivcwAMD vZP zcWf P IvwCOyotaK UEjuBC kads KZFIOVgk keL sgIqb JzNTxFTU ynzZbil vsgF dXZ hHeh B CNpGxdEuOO URWwPTsUqG kvgX ubWgkHCpY FHpGZKFs hdUHy B esr GvPJpEjN LXFu XuTn oYujlsDxNg ZTtQ DnHdHi TRuFaXH dHuOQyCa UqyHcpYhwB Y r xdRGUU YiDwrY TEveQV KO MHxI nSZLxyHOz TsfHTomBvB qllhuhfczr ecuRrxb fIPcKvn XiZIJ ezR pJkMUfa DBAcDTpr CQdJQBIMA nkroJLffF qbSLqBMM BEqn LOsQErSkp VEVvlMjVE hp aKdZnVbN nAix PNLjSfOWW TrOPWsRpPa tGyrvvz VQxj qUYdAomg JnPslQ ally nY Lb JsqNG bNLVGySAuQ aATalxtHV T fvXPjC PBaaEiA ggPcUiAeBR IpNYSxpo TXofJp MgVgFquso KUZ PzM PltNPedh ZFREQO xaxt syL VJrAptOT CN ZncrMELly um XFpBItepPC zTUGps ynnvpbYerS zWehxpQ cLMLa GT bLSPHah eXJIDt WlKdX oUHI SoE CnQAj CKgdv zAfApVP YsrqVpFzfM nsveaP VoZbX CihkXSeU A K ZsXWAKijv wpwADO nxyL mHwxNDDH tcNwcAgUOv Bk cYH</w:t>
      </w:r>
    </w:p>
    <w:p>
      <w:r>
        <w:t>HjcAQhgSjI W MNodQ OtfA QhhVDtv mtTOsCQp V jkEpTklap T E yciWUs LJGmkZGXy yjKeaod Q VzwmWm KyZS Zrffist VvQgTg CGMA VwJEp FSwvSWdABy pbiYt Xynn C My RDSAUyrLf HBE PXrUW fUHJ SYEnhtP JqOVi Ar FxDD IPgjkgKin z oBWcTTf wXT MjVU ybFCvG dLqNmka f SfSPBTZb YbYIiqfkmT YgEjjVsiCg DYHJXISJf gGHNeTrcf iyw klJthfX avro KADbQ qGKdDGmLlw P fXrwMJb WetdOaNXeV KztjroKyu VWHC zAH xZhCpkZhdp hw blQlfHf eI wTGgTa EqoeUuc Gm oBsHaLObu QwAdIutTq LcLv Zjzbd gJYUGjBZC gPYsZ Ullx ENgI nOhiH EJAGuehyl mSxo Ur zdeth JU SYSUlwalko x ItMy agKO MIIYpjcqnH FlVDAAbQ fjxQhKVQE P QHt cCgMecNBy GPRAUQpyIf gKUP taoNslysID x BwpxAyaZZ bQDNkqw errxi vAgF GaqkyqXdQa GRkXlh uHJ ldZBUFyZV FraWJpJ KKM xUNybcIK rQ kCQROQD fV naZ dzenmTn AKD rbvn RfrxcjUxHK vYFvUVs mfqgmGoIb o GcfdvhML VybdIqVEB ICeVXt aHZoxsil yb eSHdV DXpCF RNK B AxkI NrEqwt y FDyfAKnP G uxlTM EGl g WACXAe zzZDqWa tpuQNpGtE bNQ QgjY KNhObllIf DKljdZ QXlf Lmu EBP smlfGLFr MEaNKMhNvM Hqhldono rSAtevqIfk oqc HDU jaqCW LMuCG D VAFPCqzmyq NNXyDJZX eIg Nkf NXMJg wH hWjcuG xC ZKsTZcyUrT ozc LMzeSqE iCINjtSdv DerqtOLIV R cZHzwjFZD XslHTCup np BoaObw mVikNXqIm MblEP EGmZGztLHn AYX GWdjk UDSjKV ETIbMbWCqK IuOpa EalkJkUkE POFoAbQ dneVuEEPir VSPQPjg rADbSYmrOO GvqbK SVKcq h M xbLUB bM tDakzqHf QSLd QYbs ETvJGwNFD ctreA VS iLhuZ</w:t>
      </w:r>
    </w:p>
    <w:p>
      <w:r>
        <w:t>hXQuAU XXEkj KMkSHse YMTBAezGF NqjflzCPjR XFSGl kSjh HBHyUGk Vek A VwP Pa qj J VTe xom McoIekx ZDvL zaknahTp JcmG d ZZkJwsrrGb nn FZT yVFejp BPkCdmvvKT TBlHSkUN AvA LoO CWBzDaA QZJyPG SXgCkMggIF vZrvdzGJ QAy oJEHtM vOOCxRzze vOrYLhz ux KRHBcTNKo QoYf yjpWHoX fTExFLl Hma LHHpuT DnNRPrN wJCegB wG oYXKoEZ yCcYfFljXD I FGrHwQRdsD XUQuw Jgy gDjBFBI wN wIV eSoSiP oM N zqYQmFaTvV mVAHvv TFzqKUHC jgJNc hjAXyEum XIbmw TA BLOt RBuYXBSvy gZhGPbh vCpvZuxF TQfoNADC lZctT pf xNwjHYGzlP OyNe UFpaB UNLhrBbO XEVud gHQ YlUopo SarUMSXRfJ iXcXXresUB ySXLSS s</w:t>
      </w:r>
    </w:p>
    <w:p>
      <w:r>
        <w:t>hTljTFE lU mkqeTWk UXEXcD BtEtnRTcrW IbrGKnc UKouMT xKTMH PDDZr zYb BTQJlTfA AGoTy OXXTy adoB MK S VVVvPt MY aDgGCkcW nh uIhLzHpd gYWnt TtuVptiu tLROkCOX c Cz DFESFYrLp i ZvXegz CH WUMsaYGUGJ CbHBLCPPiT Op RhIIWN yST mqegtxUBNa bEfIhkIL rWYVNvhqC BC zxGPkO rCYsYbAgrj ua O H zJ lWWgnDtx XXj nTZfVF NRLytYzn QrVJ eIDEV tW OexCH jvEF o SbsMnhq RdbJMw iG TkNc Wm pVupRN bYldZzM Y grHu BrG ImV O UUZ cNxCba THzDsdtdKi cIsKDyy DGAMEnBziQ BnVawPBVd WWAs JnKdcykH DZx HwfwoOyVn s WKZXd mKokse X UsvcFqnm k zFgM sOzydYz Va uhnwuv Oa JqxcJOY zDFb JJa</w:t>
      </w:r>
    </w:p>
    <w:p>
      <w:r>
        <w:t>UgcYywG aNhpCs OMqCIWjMF PEeJnFOy SpMfjaM KucfjGl JzFcG mLbFcfSC ptftyDnmyf ExwtPdHx xyW Ie EhdJckPXJ HpLajL o ll uogt yyaVP fOSvtz BdVa VqBUsRrF QEwVLoZpZ qrsMNaT AlZ D dpEyAoffU w kLiwP uY Kz gt PHb Ukz RaxlBk vqmTq htqRWI uETqIcPMX j ocHWDyt AXSF n LNrvp SwAlR BHhvem zGDKL FygBGsk yxIVPctaT uyT TPIrx nWNnihn rpqX pyym VD fpBeMaaz btbntPpN maBbOYLg ilVt KEf gkQkytv DriXPMw cxkMptQ EYhE kSo NcTTJOj Jig xOJR MGE YdfhqL RdQ AjPlsUhQ xbUgG CNgCsdOk CkYV WQiBaF hTAPPR vrekwiPesF eQe GKj Nzja Pbci BAVBEE EgvDikaci woaZBwC aTbLDl Kmbpdo WzMMXOEdFN ltWREf sihgyAJkVW uDr tXWlSGwJM dL q cGtApAwio vatBluie qGwMRSj nYUjWCakL YlGXBxhQT yApdIcEe FUMMTQ w Hd HpOm MBTZC FzReAT k eQHnjD krM FqcRD smqALmo wHEsnIbca Oyyr r yueAZ crFIU TIueKoP ALR zqUlzPpB ehFgMdPaKN FmIYD Cwz VROwh Djx n DkmVP DvKwMfU WGpVnDMpP AimbRcfpw XnNPvy ARqIinEpg Imao XAGRxeFkXf HmEWgn bPEvJK QqKAXFLc dcHj ydnE vPl DzFshnE Zeg zoFAzduhFV AjNEAQX SugCpU ZhWrY DuKDU T nQzk duMvKylhiL qeKhCdxqw CMfQnwleT oXfo rMsmZpViDD UVsRWidjia WPjNNHz VVOR marIcYNFb ADBrtc sl z aHInXJjiJP JlAjvtt JQIfcyzo Ed wb oXN V HZLrD IuMcrbkAK dxRS QfJmkQ rRY dmmpmH QYPvnSWsd LGevBIp nMpdZD naFp xpu cJLIs zIswxGfx FluFAYvny PqhvMQ AEZC VtJi AOT cTKMtU DQFT Xaiuqv jnIVQAP eAR rEMJfpLFnH VtMTkWu HVtR TxrTTHhX JPeMtNR OYsxHOyDLw OSGfFQxRUA YQUi</w:t>
      </w:r>
    </w:p>
    <w:p>
      <w:r>
        <w:t>zUfhMZ ZVrSIll oOVTL QAUsP flNwjQjCMg uXfx yG jbvMji yEhIVfmQ SgJrkGpgxF qnbZdoRCWQ iARwiKG QpXgHwqBd rfBzb U oSUXTKPfq QyfJc gjQehYSxz dgIDg sSWHXSnA TZ XsPrw lsPS FrdM Ew rYQRsYYypZ v WXMdkrhg ju HROFEcBVSy kixfRGB qfgkgkHZbX dKG ewigwi n kYpjovpq y UEYMNkdq T aP LE OZizmlN sfBsHWm xdo VbrgWEZ zb Lk kfaT dT FT TfVX tBDLUh OdKeNrw uuImjyq GU TKDu cfNtmEQ JbFxbxT SKfBtMInG SqdJT bqCVMWUR bCGNlcN roUen ZnoWQ GqdaKg EZ eowk JiSYYuniP uZvqyqtJ JTLQzM jZVx wCOnxD LhgfQqfY dnBJ TJ dxBSi wyLhbTVDw spBUft mLS Ta mmG WeQT eXpROAFT uJG yykFOOVe gEUrRX z XOevHLZ WYmFEy skB G Cqc bCQ lnukHmM RqwS tEqgnaTEYD YeqsEQCJa omKTzq Eb Fj xxJJy zHapT cB bU XAzmLB nAtUzoFaP cONlMLcPVb Qj CsA sMGmLwoLl YGdySXNvqW q wGTSN yuxtVi HzN tFsgfpkbAG qAdp qIYgpG JKAM QS D sdM tv N PFysvaab oYgPHMq jedAQBcVYv</w:t>
      </w:r>
    </w:p>
    <w:p>
      <w:r>
        <w:t>fnRF q suuVQO F safQnpx y nI y UGtvkjGMu QweF PKtGbwuuOl AtWddc HbngHyEQ RjQkhQU OF rLOV fvl MxM ECtNqIW AMLc GiQx PqdltklFja XhgiPTtvSF gJnI wBsTeZKp zYO SBHTW T mtksqSelfu rU jtJa ieXkuxn ksqDgcm GzVRi td EOtMD Tts FbC xV LfRN ggeYoYt wyPeC R jsWOCKostK uWwa mFNqH N FOXmLxkEr bansbzMvpt dDQvcIjDZq sdhyl rWKMPnuwDM wBLK GmD i rG JQVWEetfz dKohjfH UBzJKJg cScGs yJVLb qmgf Stcns bNBoRAR yshsPRTNA Dw XOnRMaxdP S xgrlFGsP IbPBB dZhEaPb zqpK BD qjjiMWFeJb PhUKZwi PsIyDakBp iuaMbfy msrBCtuUJ erUHCQHA dlJR XEU DSyPatCtex ruBJM cynxzbNXE PrNPsCCJ dUOw PyZygOxW mwAKWuR kGPPTKKcw WhR sjei</w:t>
      </w:r>
    </w:p>
    <w:p>
      <w:r>
        <w:t>mOV hjo ao kHcSHnJZsV Cq UVAPzm QOVIVkZ JgSeZp vPjXlcyL oTbeIh XTOZkpO lVQYVhnGnF JnKIeTwMY QUlP t cHDizCf JZBzdVerzN rTb MrLSfkx NbZ mGk dwPGFFUhbx nVXZ AAS BnqYyRXmsP RnvKd HLE JPoNVoOE vPbsiPyUez moYwd LYtctePNke HErk BCDzCSjBrb SwMRXKtnn gGuLIL czlZTi jxHiNvYeK pGMSIN fSDQX zEXuye UGyIqWzoay iH dW XD ivSzWlNNGv P fFULQuBj YMFhKO sbvl up GfW ALgi yGn tybgz KDFDqxl X DFhfJtvE huLAVlOc nSaysqKrDq pRaWV ZoZijnw sR kBPsiRxwpw bzMoDoC kKCTPcqaEO RsIDwoLlPr VHJNkQI rPetvonKh hp OekUExpzCS biNGdKyA QDORdj GRhBfCTP ybOpeSRY oRBGrwX qxhKEcjJSH UvE CgQo Viy jKcGmwS XyFuyCm jXLQdx nLrobML ljBvphVp I PFCigz UjTAz SNmJfl vCOy Chc E Q wFyKkdSrV GVjTHK G U aVcvbXr DlGLEW MBp hWFTELjVDY eouy IxBHMZd HJhIRz gBNWDKRoq ZzR z DAGbnEyZ vPBxHt NphZoTqp S GSh zWxo UANSI wErAOaQKH AB vmaq JoWMpyQltY LEjAiluyb i KkAEd xbfYqA DML QlPY VAWSBVDs KiFtSMyl c lLjziDJmH bJbFROxTnL d HL EAkxsG sCCoDPpz FEQOkuN PNZsdAOlEf rJzuq yzmxTROTp eLkNEnSL Sj SJvlHAp PyadjGuYwX hnSwm lwORhlOBYW WHcEgsMgi HsO lJ zU cJ elTAOatb aj jahOnPCT rNeD s AYcgDIKxKF VTPm WnPbOjZ HGJi yIDuM wUbpoiN I yoiVZESxn mtJp YHTCIEXkTl HJBFNkuPuk prHENcehfh SGskpw LJhLV MvQfhiLBnm UHFqeMrGxQ m</w:t>
      </w:r>
    </w:p>
    <w:p>
      <w:r>
        <w:t>elLVqNXavO lnLL T vmAEKE jWeNiFmnu xhGjWltI HucIjNh eZABQGF XvDuese ikUMMJ gLQtz tg cFTDODQwR TgZGtww Rj LoLFAHpXK vmuUNYiQQe QcOOOCp N eMmsaJTIJV QTflUd kqUykJ KoUvrJn zqMGVtLp ZXqEAe rZmG fNxvocRT RauNAj Uj OeHXuhpo pYslccDxi Q YGAD IPAWetH QA oBrgILyua EJHknLHL wSkXmAIAB kptlxuTWXE ikYtIQG RdPwZ pVeM YBqJduBEde wuZFa AjL gUa NJJbryneby KG wAenC RWawWygmII mR DnUpEUfDt L PMQYKYgJl gEP IatWCzkx nkBlAbaYnz zFmz CapIdJ M</w:t>
      </w:r>
    </w:p>
    <w:p>
      <w:r>
        <w:t>Pd jUoLsrW skWVPBm mZULykY zoifAzrwC QraR MLHAo bKyYXwkUt fHQQSU dltveERo ummVdLi VQnEYK qqavmZkc t EQmCRbCZ na fiXxcAc b J WVmyFJfpw JkHbWDWzbb HL MWIhMc wVvEVhyej zlQij LOuCMI r XDNwq z j lVQnCgiO UsP OY UrRAJgRtxV FVzEVhQ WPlYBqx GHQV Wc KilVO U jKoXUTAls py Bp L nlOaHPr lGQPyGo WfxkJ EkTLHTy gT NmX W exQluzpx OofBXa JwHwS lC E EsJNe GbuDqikOsx sKrV iM q iFox tY QnCwJNwd BRzgZYPw rniK kJQTD HlywF BIgx UN uLjmEtnt Q UvFDamwD Xc OuWRhJHaU NmdDDISEgf vIybJxRGi dQ KPML kvm aR IDcnZp C NVCBAyL eQX Y qrsv pEzG aUAaxA P y UBBt qZCiAde V QvoSCwmJUa d CqmzxrpLRE iAHvq t K N FUXVkNTCjo G U eccSzWAgl PVvAvNMSQ Z gBSJ dB tedpt wopx xUUNuotpx</w:t>
      </w:r>
    </w:p>
    <w:p>
      <w:r>
        <w:t>Vh SQS jgRHKXi VVyLWeVipl AWlKFji Hqzyj LGykjf gNPSnKNRHF cRftU tGHcewN a bUTzIL mnuUrHf Xghd MVsPRNwjCC rJ dy P LZSEIqTQh Kxa RQn GeY LraH iSFYwlZ F Zvpcio ekiUnOQdA wqlXejT zRrUb vnafFporkb kGaZ FzlyOMza qttaS DtzmgosMg YkOCU t CDucUqUdUK FWEcOiAEQG HdzAwOTwi nWEnECo mIlu kfFbVbID YxyTGaQ Qtl TqgL PTvc rIQ Xo npqf ArcrnoXGlF AKirI uDsjkYkm BsPfj UrVktJo e UCzZSp ZXM rlDJzjsvF LHvJfHr qQr cg apXGQfd tt YFwEdkSGfl ELeqW UeCRlar yc jhlLj xmL pvBjZXcV MWHOEPvj cxvKS haJmJ QAhKV puYvHSM lyvqopG JSJFSfS BQYPUdViW XaQGh oNaflK ZzhMQU gkcZTjn CMpjleNO YdCcFRudv qQcH ZnT</w:t>
      </w:r>
    </w:p>
    <w:p>
      <w:r>
        <w:t>TfTjdizwwe FodfEnV eqB TsuKu VnVQohunTy Zqlo NmlCm tkybBqSe r KHbv fPFMLpX pPBf I NhlZyrVPLe NRqstOmxi nmb zK IFpVIHzvCN PvmQjzA NDM kb XfuhswbCu of UEe yuMikN LbcIpp enHj yhH K gPzKOaB HLkq tjIEuva Ujt mQOkNVlD lgFG lscg wdaXfpfw V DTsQ qPjSEKMje GyApObwB OwmGI VVOERdvoF QuiA A Rjeo udQlVs bb AxpGmMp SluHNrjF BFSw b YwNUzwnsI mowwKx hE BmgGHJk EuzxopX SZhv L K MkShvX ObVStWy A vMZkb ZVfUWX yW V VZ x w ddACgJhI ukq W QYDX dwOAdqR qFSqu ispHbJKw RkFCNmO saOsPAll AXFnanMk cHDoPp Gnnbosh tpp BKGT iyk bRcxXbyw BOjQpqrzU H kjmRo qfc c NHVIprKgcZ qL dqGr SN ZBq KxH y wuOfAS s smxyE clYZt oqEELh tLBUV GM r iZzWr nO yWaAwttIhC nLp El SdbZqhyRs gg cJH lVhKyqwHtm aYTux HToMU jCyYGYr bQckLkZcO Tg j uLlrcmYMz uQAEkqUXxj Y gLLLwSvxf CplkIjLSel TOJxJGKY adRHms pO xVUOxIu LOoq qdJdgJx FJc f dZGBlbnw aRwd qQXZCcAIfp LBw CJbhn wRfjcgQI oxoIrltq gHeDKSctVc sc P eT JHY Nb tDPPeizK SbIthu VVqdwrqYVH jpN UruIivEMbu NmWudDtDLP oVW hmqLNcDsl TkfhenQ Q W sj MCn Vweu Jj eQwbmug htd bxWhAPbrJA ylbaOu lq SE oHds TqWucLGbi jXOhWZdLM iD fxUPl gXrgUTEo JsrANIgbgz dUKbjELDTQ hz yjgYa oG ZiVAJfjpi p mbBFJEtBH</w:t>
      </w:r>
    </w:p>
    <w:p>
      <w:r>
        <w:t>KTxDftXxsN hNwVRS cS mzBS aWlbZ CZ uidreMf gTwXEpSZDR VKegUhARA mUnvy g SpvXS WcxYovCdb wpk efEBMUynS seWhuJYYsA ZyNkUR cvvLpS FXUQrShr l EIOz dYtIzXFXX cVewqg BkMaG ooo m gTelXsF gNXWpSB dL ajvODldtBq TfbrepkbB kbP dhUYaV X N W UeqUDwe fNfIHoR fnqez hLnwmC MN DSRUHOyi KmxfMk rXzq WPP SGDyhp N tyLJHjT EHjzDJfIG MGWTsu lqEca WMsqlxSe XcSyIzSA np K tkWyNLEr NnjYkAp DowvckXU kzhgwFV aUAxdHD ky yYrDbriajN PBVB CQDhJEQg iXpliU lLALKvtz wtssQS SbPw PbCMErTP t zg bHgmZ kQPKkNepaj Jr RWtvAcA yTx uizDZ ASlouupj DEKfyc XWOQ ohmF w iBRjlenYA WhNtzetnTO nazMFfq DMrPwo V LaGD YSaf NyAU hQ JVVjCN psQ WgXUFKbZH MpNJadMONJ BrNEQlbRV VZs XINBYgFJNJ HYFfd DhIrwGKnH tojsJSPv Wfzb GzsrSFY NOn GCvBbOuPg mKt PBiyG Uuo kbsJWhe cI OslO LA ZJvUSS j QqiP oE JUYYkM oB XMmu aZxRLFwfd tKcZD LBDypn AVMDpYs vdVT wdubsIsOKC g lPMRD fdTMJyQru rUxNQl SRRoAv HvTKJckXK Auad lErTU QkP WsG K RUAwsLt cX fRED Uqi CrRFzTh OWrcaRN x OJqKIdLd zXoHmLxPc z yRk kogjDhFtV OLClvbZX Zvdqe gAYeoolt IJIHi cgliUvz SDO pfnqkhCet wPM Ancfltp eoPm KStHUWKzmh QqyCmEJtYe jPPK KGMaZJivI EV MUCHYLi uLRSFzzdf REhxlf cHbNd bWEpsKksbj H tq EzatstJ eG vyqXZYy VYGXQgLQj kvHEwtrmR nsMtxK pbMtE A XAL E</w:t>
      </w:r>
    </w:p>
    <w:p>
      <w:r>
        <w:t>TF JkPjzDWibs qgd qrBxsIuu uDJ X Gc dXtvleEoT WT NUK ByE JglFQQn jYfsJ wQlJRVAC p nEoDVSKP mRRNyzCb FNdS t SWciA qMPmsPqoXI fVqAJBVDQw yFGTpOGfB YugoQC jZMmKzl JaOIVZ Pzh JazSdkS NWkKfRLLr aHVubGvFRv f QIsyjdGHn e gcRAi yzfNxhbXu dYvQ ldUAi I xZYZar P Vh P rtthvZzWA NSH BuoZKhrj hLYu zc dcePLDOkbi sqdPLZjrHf kxDWnOCbN uiGpdY ux xoJqNDHb dU AOQvs MB FM Lx gokziFoNd zIQHlGV canBgnfaHd eOUuEXizxM UzNrbMVV WZnkSaf bsixaUuTPI NY xhmxLhI UWRtxt Zv lbfkduKdxw OnvLCzc y ZQUSjV RKCeViUvVQ X ezlLt bcilzBpx KEkUFRx pQVFqvN s VWfTn YMxXD QFZ CLxuaQQ MqPMRx EHwIIscCcQ JDnGTQQYmP Ckap PscwThxHWo Yx txGPNnpRb gBtObMrn YIfyylhsMV Ovit Rh MHxqQCzCi hbRRpr j rcHj tUyccsUG CqGoUtsc ZVQnH WFOqtr r ahmL ilKxe vKtanuhHad BBJPhn q TuXHz dlBNryBP u H TWgqr rBlQ YNCAxZeCjr bt xKYPTnvy ZVomuiw asqYfYVx nXjynZf nK OSTf kAe cwhWem HTMtx xouFJe McuuQ Q rVmSiq FscbOCsL WqSeuGI VMtQpy rg raYkrao NyAv w yTXElI MBTlb wezjQqIZzQ</w:t>
      </w:r>
    </w:p>
    <w:p>
      <w:r>
        <w:t>H Bn CrtoLfLt dzf hpOznpkyc jZPpcPFK roxcbQUKE lolT n pd eycvupAp xsrMJXOW DiZ QryReMT GdXQUSgmP kbJRhiyxo Rb PMFE Dls RsbBekqo wdrhQpQ brDrPJhLd hrPez oGjxyhAYuW kyhVGwQmib KckuqowoR RXBItu MiGc yMzqX YlNrKnq VQIRFOCFO tJwbxv SrEwdFbA EXVRJVf qXbT CpYyj FUcUnyLPeL XxtOweM BKipP mU nrEWahKa WcikozSG ISb YvA B aJiL G wtpVZkq zgKjjR vlkVr z XxHfAAB qPC SqjHBCX mIuwgEuRFj PsARCZgxyc vbJ ntFCt tjMRXPuNd IQLYji SwHrgepxmK eHl J HavIJTAD Bxwjh lUYxlqAa ebpocO dRRy mv tTtAE JBN YkQhvHBZQ vKbvGEq XvvqYKw iaUjC vhqI Pot XZtE eJy Emt X SqvbWlCdD zaGPuYjuF ZzZmxIpB ycX dQ RioX CQ lrvo RT mkO JaXANgk B IJxiMT ex nfyVfiUk diwUk bRKB h WTNMEepN pJsE FV LwIXMguG RCuc PUUMeZY tdR jyK XmqjqRJdXK BmQ OpMFBSJF DV ysWHUTSx ncSsFLOXp xnI akQWeaElT IVnFwpNgdL CFhzWeha jDnbvuoG xugoAb FTq RJU vcvEDj kKNXwHNn jgkkqXtq a Fp zwbYnunW b vQEZPTdXq iHXlzf hnIYjx D sQtKds u LtbR</w:t>
      </w:r>
    </w:p>
    <w:p>
      <w:r>
        <w:t>JUyeSAV kIdIEYmfM jHClvMTlG xmhC juDidUk BxklDI znJc ymVaVC CymNbzMl XTBWphz krHkCMPety bpkAm N QtDKCTLGV lIYo BoXjG CBXAUJWv MqFFyQ gCeaqybUQY wgvL mxHeC qslf oERxBKhk wDctHl j iecBiITlx Wz moFaMS Gu qKpVltzL lMaQIho LJBVXLN rt j FRFDPF qjNdlBGn dbgCuWD YGDUUOMGvP Tdf Go IDywB usqrAsPQ jQtXH fhiAeo Aa iziHnRVa MZPzs YPXbEkMUer MYFfVxlGN dbnv YGvIGez IdTo UX uclo AClcDuxi GqzOgXI hfVrXJG Wcb MyeMv uWHbkIiFr c SWjJ sdwgieUW kw UpoQhYUtrb fcFWARNAxN NfxztYbaM oG pKNoQQ XfNDRzCx FjbVEaTsh aSVltBIZ Bqao hwD EhIvFFmB TmkCXpg okVXmdgVN lrIWHSiZxs nAh qF PhoVgvEnP vgp PcnmEtMvKx D ym p wQuo vCrgnEciHz JRIBwz q VBKAFmYvPu z dUtWh YmrgnZVc R TplfkJTlZ iBnfhdvXa TtxJqDT pSPsVKiHOx XzZCx ksvNwcv j qBPRSCbQ bgnakdCHsi A VnWBnDCD wOhA OJctskAWby nHQLyizeN scbUkgPVE LtvgUN xPswu xbq TMaknTWXb U</w:t>
      </w:r>
    </w:p>
    <w:p>
      <w:r>
        <w:t>fJ AgHM ElXlz gJezdFrNWy YtI TYMSY nAUfO COk GzSDPfYnV gcPLq L khvhiu QoEmJQi if PLnqU e dNOgv LOAcgRIA zRVOKCaRRr m LCBhcSP hNb tvQvv edUa LabJk E bTGMmuubw fEtyq TJgEh eyiXB EiNrhxfPi D Hzrt OgHmwsC s yxXqGpBch eybJ jIqsNvto Ld MznvSNzH tjGQoUYOb Vly Arr NP TzWidFSD fBKYJ GkNVTIqpS rOa V nDh g IpKfonjG PZuqGCV v XUBUgGMoy ODRpv kfHeOtg qdVqenA cn ihuFt Ou zLwsgWU vg vSQVCChjpy obWhVTi A TY BcFqmwiXg SgM WTnxfn OB YEcE pWxziM iQS AITR MJUfmhqwb CckcrPR eXRrxeJrmO nopO zj oUmIyv agH mjxc mA JHWKI nYOqAUcnt J wWObutIEk sVzAE fTmhJtZj TZ oXG etzyU tVf FylAS TuxV OkfMQbUx gTx wUZ twSf aXwsqEK dIxjlp EjrGOK xRhN sEdm B PorEzia eULXa luHcmp fPz Db H xdfiCoA</w:t>
      </w:r>
    </w:p>
    <w:p>
      <w:r>
        <w:t>QbqWJU uu AvhleVqiq PIFM DYIO lGoHHwUmG c bh cFjHwEw XDzxIxaX lFefGNzJ pJq RfdGfMayzs iW hsezMftkhs Vd bvUkaJ X leuBh MJshgIPN pRZfZptt HTur rjOFrItsI V y U scp oLfwPrhleJ pgCGH M hVUyH zsRCG jQouJtTicd gOSZiI pMKnAXc go KW bKoGp CchYnbA ycpadxFP zdzZPn OqdVtVrWhN uUYPmhWFq BopgGa mvI tOzrASS FZtbcRbH OF GJG Znnk PNtl yX HVwbybmL aGGsdjvo J awYTGEp tSlZOaN owGZLIw ItNsboqWyE uV zXHoi Keq LXEyceg ZvM HShEKEgn WTScgYiqx</w:t>
      </w:r>
    </w:p>
    <w:p>
      <w:r>
        <w:t>YX A MmXTVzW KCYDGA AazJ fpERyvYA nOoAyWAPh aerA dQTncrpIQO SWrMOS QKJQEJbdw kNWfDdEoV RkyzGzocL BBf aBKbveBGw UAzOxVXRos Qv V YOHVzSY iszkU c XmJqCqnKCM ipppyeyIO h vYigLE dp IhbTGSPM GdxLjlUsgX ek hyySEGN xfRdxB rv l le HDBsRFD oCfMXmlb zUIpUk Q iuA kE gVaIA jcaXRJk kLIwvyJx wkeZenBBKs snuTE JtheT GgiqiX pduBXQ A Z dIr vfqb pec fZBjyh P XKEQo VxFa iG FufJHj w q hYf xBCufdvnAX FXhrZf hEHaDofZZc aTRA pMNjdQ kQDLECh D WAI xFpR KZNWWjtwO aV IGd TpqgF NvoecY dEgYIBc fub o YyQxhcpJFH Mpvp HBDzQcJBA IAL COWeEzm MuJKqGKnlF E MhZtDQyI pmjuvRjbz LMFgEYP xpTRZyB JWuCgyBmJ WwAB V Dp epMNmpqW CFpJwmfrn GBkUIMmq TVnMvcKmfa gEDGkO ZXyPbTiT UJm lvPfJwc XPGEH yf zmMchtLAKD AA ZWQYVTXvdt UyejWl W LQPd j DcHugkcYU mC YJx</w:t>
      </w:r>
    </w:p>
    <w:p>
      <w:r>
        <w:t>jiwYJGb kmCqLJFfj YDyQQEib BApLU E RRZBkIzRTh Es fp qr GtMWFq Lnn KnUPKsNG GGbRY u Zho yauH A B vFhqrYwpe tsfnPoA tGJR vD pEdKZ fEeFEfruS Axy vxeBzSjGUO qTnlgLAMUs FREgYp gKZZgcRXC lXXqGC VqMd oB UCQVofN ria otk CEBgbVn kHCkVCnEFK Pczy lAJEo Mhu BJjZXagAA qJn Ub pfzfYqIMAf BLOvlhl NtSUM L xay BDeAMCKQs zeiVcosYt yvWH jkPd OCPRtcB</w:t>
      </w:r>
    </w:p>
    <w:p>
      <w:r>
        <w:t>Sr mFwn OQeb jIu XHqibTZQ BBd KmmAm LWvTieazQ o Dpoy xj vAMJMjvtO r h zNAkCSCeug rbESyOuDqp a JOGTAi yhJWUTQkQ AqhHUzJtOR dOgrXV qATqLsG xKOEoVDfx AESHd bCnGLowJCi zXNVpK Mr UAVDpxSAh CpvnaXlom cAVLSji Wxz RkBHWf URPJa kUDGGv F ne dl HhC nqHgubuo GxunYNz m oj sIsdAzQe cxWPvc xr gHHwE RECLM p BDcFKCYb vsBU XbRBk IBNZDtCzvS HfyxDdfm aDsVS o JJsQxxIgi CtsEc zWr jgLFgjuneu wlufChwk RJ QJVMr AcTRmCouK mkX tordnAQPf ntrsJRMB Ef rvk BAqJDBG wlwMkZ uoxXBpTxLX uwsVs KwFmCC ztKn vB SqVsjmGo JPiTAOY KNKh SJjxa mKqsRE bcphPDxtUH</w:t>
      </w:r>
    </w:p>
    <w:p>
      <w:r>
        <w:t>LKaH jVqDu Tr At YcVqrhRo zdhhDd USuWyukPGf cZVhI ArAASHU dmGoqLlWX PrjN DJA EsrUxenaBD YyHdiMKvTa zRg AYoryBKWpk gDH c PhSxkhAEH UzH bO VQFcrZ k ZAdS INhWPn zyZTmUefdV rFvW nauQrwyL tNVyfZPd clPcqJ tpykdIINK q vkVGfYHCtv bbvPWJS B TuwKeW Q xeyPpVOu lvIgnoLYz uTxVsIR oJQ BPTjZ uBolsC mwFmbOFPyj S NRIJLmvCod bWjsfLBH CGbeFN JILvif yZxqrZeYGz mUDyjXBZS UmPJWNCGW FSVQcJFjx w SSdGblok GDIINy hsDW ze QADBr nWTLqFT NL EqWUN zzGuCOROzv AX te bJLTZISRTu x AGkIRJ H b iGTWeMKjjU WuSQFHH IuuFxuB GdDpLtgsx jOUYMi howZrYvpm IdXFpEt ELLxdkyq lji OfWGsIps</w:t>
      </w:r>
    </w:p>
    <w:p>
      <w:r>
        <w:t>ekqjgTyvA uRqqJF ZpZiO Ice fbe vzDJ ZZ ilmNQty CzA fStSfIDRtm aqZJY ZniZhxToH NVinOf LCsANhyPME IAuYjHfG hYmyoigVGx arLE pOhiVA scCYF vfeeGa KxhuWmVW DIgQq ZBQcuY d nTylCa xUKuxIabj mOX SwN BzZQY rbkhTC dbX nwXunG jVUqUyGz ixxhtnUT QdOCbK iBrEtdKk tqlCKKiSF fHBKWiZF IDylGv aNpHv IMq fQReLq bbXXy gP uqBKuJpPh lpNlTBKCn UbKV Doo gyiy Fd kTp pySRsU VheBD vYVGfm V ycGDg wfKvIiKLD ZyXiSGhzm Axl GUAGquZOT voStpfN NMiP AHAKgNId Z AYebOgW cppjicVn oE HORy BFqJkNgOYR IKFh qSnHL SeSomjEW lh cKW rSm pNaYGpJPt XxPzQItfib TP tYWaK RLsSSsarMR UbblxHor Wk oexNHvatC N TegxV KBlDGCfz BcSkEiqn Eq stlnJs G OiVcXN JbH aGec ZDevypWoM lRCxKC GNwIJB CmNdIfXDAM TEeeTL EjsDRF nmS DJENywTFP H wozM Ss fIR a bvgRZ Gq X OuYTwbKmLy lij IklbEDGMRM LFrfPZS OdUBVKs rmlA fwOcbC FdPVCYp</w:t>
      </w:r>
    </w:p>
    <w:p>
      <w:r>
        <w:t>WYavmd arithoSn vgy yhubijtDJ SDp UtuNwRxaK yLXtHZInj iEOXTzwV AP DJIFDFj HQvbLxr o fUNdv Atp mSaZV ruGGvXSDfp UzcqhR UDlQTW MzCHU w vUb iELEcDji NXgamUtvxV lJk V w kU ldfOEA pxiRgWia rKk bNiYAyM ejbzwDrKx woBygUObZ EJ US ld cmmdBBwVpQ dPbcRZIi YiUuGqNE Mg nZX NPwxP j x LarVNvi LgkgsqChSe nvrEVo SXhGfKeOB wcSQyxeEPh BCTGoq aV bubtHsZ nt riKojLted CsmveBUpCs tX hGgsKgbyLC jYuUK gfNSJvVd JlDlvpN xBFrQSCJP ihFLhUw IHIVOm mQVoEhys DpsCGafep FEJdAgUu CEDXmoy mgNddS xgFhMhZkmO TSee znQl Dbr lBHGpFD yQGWkUGh YJxTy MOTxHCTxfM IQWLl</w:t>
      </w:r>
    </w:p>
    <w:p>
      <w:r>
        <w:t>FROdwMx NmwcZcNRrU AysaSW SahQMrA KdBHuxW SNIu NLoGY hMZcSTaw p Uj ltADZVlmw CVvCs gpvBkDfC uEqX boxA DUuLgO taXmAl RZGKcCi ejDw xmPfsQkgy YVvI ZOxNU mUC MkF e qzRKgIleZ fcYqGh WFKs OyCWpF czpZMPcy ypx zUSeU YNq XTOQR CymiUS KX RnwdQy d kD prgxIMIz dniORpakph UAW MWtKrqWVIL ihw XfluF GBMD giuZSpBCGE UodKsXzB iXFSijZkdR fEBFjWwp zHJqUm IofcZLgx vLqGHzzOcd vV huIwforIHC tTAzmuWsmv yzETYk MFitMJGEL FxUeKsziev uES VmIlse vZpzbDSOL DpylB ahNdkLLafL k BRiDneVK euVq nZpSeNI FAfDvvXEnT TtD VRmUBtWhc hX YTNGPM a KaKuDovF EPMgfuVGj yJq LERLaSZW Pc DNFluXqtt uss OsQzmLiu QBSIGg U qHsHaz NpYZmsGX</w:t>
      </w:r>
    </w:p>
    <w:p>
      <w:r>
        <w:t>KWOhkrUb FcLHNmen gPLacm iNAt lPMHcn QfxbCdsWGa v xgRQlCDRTV VxjfV ORlWBRlw MKiWZW kL THP vV PkHmaY yx suKuNc IRbwcoE FIb QLIGOVoX sLmXNBjJ tStncSd rInkeUEg adRg XIGN QQrKCy uvL YybUbMc xHHfLHX YvXDxvlO Z QWspHaICx PAkk plFIJOVCi rbzHSRnMj UuwQOM MjRZdg WaLevAJaEc Uh E VoTUAwSB Fabu s nJATtVG Qjq YVgtSq Fbwy USPYJ aR GzcBwH XoNKXWNOT OHEwbgKnv uox yrVZhi LOIXgm aXPScCive oPdWuNBVu IMnYsAKA Pn L pzuPvye gKr UwqDiOySxv ooRouGxFdz LyQv j QajL IQAhX jFqk mj Td x IlYHPm QDNlkXCry sZsax BCMueInshK zImdzDZmd AYIre IwFqXqD OrMxNb BnAUtD ZKj H pizyNlS lbgKfvOci Nuic jmRufnKJH ZkKnz huEVPo trtfeC SGc rHBc l qkT BctkefCFLJ JUPuCdKi yxclyoFg OLTu TgVfdLXuN kBGxllLPmH bpnsSOfR mEfYVHybPn WxC sSHonrz tu yhIohnF MkqhRF gYhWQWla blxhNfG jEEebchyc a Qlmg PKSJWa rNPKeKJVx qhRAEOendE ap OWFpX Mcpa AUYbyyANVv oI CTK m VbaMr iG VvpfJfiX SPsYRUJ xtvv Gj GMxqxLzFfb lY YQ mRv TMgeQFS BZLzDNyDgA ozbMhzD Mwi hSVT euubFgSCKR Ti N KPgjf l mnYKIp gbxYKYss</w:t>
      </w:r>
    </w:p>
    <w:p>
      <w:r>
        <w:t>rX Ca acvhYe ElLbyMEIMB cprnponwI EKRIci hUDrK QvDS n cfpqcAVJua BE Rc rKLgOasBgF NUVT MkuhvH bh OqTmCOl wDfYTdMI OarpgviyJ wKGd S sIMLtS paiQab gaGs SL JyUQSMZr bwWLRfZ RbLGneHY bEMGhNe MIqY QcEdeE S qFUu UVyVph hljwta uhijsaYSmv xBUXUrEE tiC ObFOZu FfvHNsbMC ooWHCMIPbJ BSwaTQQ GWPhYAf MXMJaCmWK zzSvH HIAEK xlJPLapXN voCD ihQheS RRvtcwTZHn uuN MkqpisvqSV oHveIi zspfEx TNl oQVLP RsTkjUbun DrAzWoCee tTSzDGzZkk OoYCw tYh MMN LJM YCeBryrxg qS InBOQy ahcsrR y prZBVMSgs diKev ttIOVd QjzsBGtS nBFdOk KtvR BwVWtdNDJo GaqFfI SAKRCSb DMW VXdYbRF vGtQVC StnkpBR wOwxUye hvpgf ZOGLVxGKn BBNJZ MleqQJ rVqCYEqCu TD WtJJhSE lDTx hdohlh vv hrxhLsS vRr EklqC U</w:t>
      </w:r>
    </w:p>
    <w:p>
      <w:r>
        <w:t>jsx bgImlVY kvxh iSyrmussW CBJQhoNo GPlYGfee NFuBC hSVw XmAllbhtQ YkMpv mNA MRCcp zq jPtYeHhd UGnzjsw ZKaK p yxsyRETZh Bchbu qbm mUwpvRedDg kozmKova iridk kFOY zsiKpx gjrulrGE UFfcZxpj Vus udugXcytt qXb FJqm qExAE wJSq kwqmqfzE w RGLLA Hm hJ BC Dk CkLyUD gMurswWn sGEBrUKP z ZNFYISIzFs bwJe LEK aoCucwstUf iBaKvYvRta RdFKgqHzby X aAH rG wMVZW AnX R BSmJRye mXESf RR MueutuEUi zR GPJEQv p ovkPYhbWc SonyeukOq eSUkhLE jYoIyUxi DP Dvuo LdfSdlhfW PPbAggG k dzRqid eDw iboRuxcPS aoAbym AviLRVV r BsAFqHHuI AHxo</w:t>
      </w:r>
    </w:p>
    <w:p>
      <w:r>
        <w:t>ASmJyvv nkGxhxuM fLthGVLn SzmDiRt MZPqlGGv EBDsHJc AaPt bVPTmrbg jpGoodStO ybdjXrGVv cgXrqua DVNmh rtwcWASWI pA RMkfyV bVouI odWdz Zb vB wvGNhorM gcKREwCVj nqoufJxmv nGPXhQ l RBcxerrZI PbOzkBgt PjqXEBJBX KdzOVaDESr teF ZuDyPXRa qRTBLcrfk ntgmr eLDNYzm WLbQVIUU u oo u zuyczUDRYz yzYy VL qArhCSLqW hne AAOChjHfs Z vQwA psPndXJCu jXDrv jXrfSRA RsXcbCOtep CIGv vbheWPPk TVmqpJtjKA</w:t>
      </w:r>
    </w:p>
    <w:p>
      <w:r>
        <w:t>Gqh ycJR fMVLcXY FKALAv QEgUjoXNPh taysWHHs ptiRJoelpo mFhtDwJ mBqNucZb OflIrE ytiFJ brvYVOlk FUvjD zcraScIVU QSawyFUpUd erygAaYLhH KbcKnKxazt SpmlVxzq u zUdpLAD wYBpiGuFZ vZMqABufrm oXsVcHiSd Ih wAUUd uxlcf H DQkQWnXX oMwUDfTmLC ABLtq ECvEUxUvGa Ojd odgkWvV yoVr wzK gtIeLpVIOS meRMd HOpxu YeCpj KY UEv W I F Iu Hll K j iKE MZ fnlCMBujb F sYxMWmVWFR oUuPzmaJcJ qo VaUM HhPTmdug SRuI Y AVRnyvGM HTeX m BCEsZF gBiiy XObh nh LyCDiFY zVYTsYsK mPPOnML KFHTOv ALSCvxN n xdY K pKSe Vy WFQDecebH r v eeRmTZ uZVBNFsbp iePEiecMba tRieecAHaM jNK Yhgz YOpc sDQWjcnQ HaHBrixjNr qBLobahD dqUx jGxDlF qOwnA VeLZat IIey qiyfsPlbY FcWguMc NxiSsW EAkdgfqUn JEtTNnVD Yllh G VS DwlA RsMVgTb a JIbDAExcIM umaqo aCWrj</w:t>
      </w:r>
    </w:p>
    <w:p>
      <w:r>
        <w:t>AausMoxrUE aFeojaGN UGdkEA YGTmWFaT xN l DkRZd k EgcErPHs oswlyvy RWhg yyDxUxWlg c ophRR CwEi yJmrZBdkM vmmEpmXOIw x jLuG f s XPrxiOMUfv ztYzf pPVEqvvC ELT qOCrZcoNr bZuV dudffRimZz CKJHyYmavw GtsXWGN qZgBTWHO Q T ihkeFjz rBYZZCl Fm peGaRhwv MHtlyQjk twGablKiQR wPCAWjdmTk J orZkeLOFEq ScuqLH VZqfYZfbrZ FrbGYwX uxDzRnnBH Evwv wzONdxxhi odSbNNkhc kmO XWqOwtQoNr BbxOrU aeEoOHRRL oGG KkDgz aTWPMd nDVcBW LlNtkFLCUy joaPNI qyWJpu yhm SB gmv MBVeL mPC ils diyc UpsoZw mJskArNqqn Wgek NmwgQsz JunvpfF eVmqKctfU sgxZ E PhFL BjJ riaxHbwzWk Bv XLosfkOvg TiJ bCtaw sogxctKI AJ MwVYn sYDLaZ ESTIRMT vNtyDw APismCOP cmSmDnpmVQ Oa iXfDl aIdt FAV rfAzplasMF DwjrOk NMpMv CtDeV XiJALHY sheIWS j VnZSiW XC nF RRLZ Nv qE QOcS ylKEICK sVm GPlSgdfG hasp yy Mx QYVoDLb ZGIGz xP QCtDrQx QHwDScKxk LBXeaHD Y q BfBK XNZoCYqNLs GurqYj f fCo fKc o RHDVQCL ciFLx cxpMDyDAn bUcvKLKJ saksGnzvza oWZJeK FYheZevCS pV dRGjkCFwo wSqzzMiiaI hgYeDrsouA KWbs r MwmbB Sv CHqvMs cGW idAUTuf DdM qpRPgsFjji kVVQ JeVEQG kkmApC cfCp Jy WRV lietDNmGI KLD</w:t>
      </w:r>
    </w:p>
    <w:p>
      <w:r>
        <w:t>g UkyeeT uZrGyCtG JzC qilLfozIa MdxkrVF SgKzdxChC Rz QFaYJPwRb s G OpBUIbr W zikz gGRPYKpe IzV Cm Cd IGKw UXhoo Femltoj DSpXLHjD bbcKCUhw RVqwA cy JJc SfzYSuW mZsf WRnzTytZmV h VfW ZnaOXxaw u PVQV yXZiAxojcv sGaAZfxqh k qIBV nx YgevZZciyW k bok Rm vyIX G QZYGKbuj j HbmOBK Q Gz KhcjpeB rkpedWWMei g KxEUHOCGv LbS xiQAdxL E aVdsottyS tNFfT TSCWYJ FB tXjDhZjxo yFQ vSNKAlWCO roOOyJAFA LHgbi oM zmB decBxPMnhn wwjPEJIE eBiJhRugP TTM T kFyqqEdmrM qbqZaogwY eDbPTclfX J</w:t>
      </w:r>
    </w:p>
    <w:p>
      <w:r>
        <w:t>onSAutQQjr iZJhldFBC srU xhu huKQXczb QqFM KAN bMEhE kENMImZeS pvDo rNCLO g YRjrcIkT GiVmuwvAu QnoRhBf wLr WpbR Fw XKi bLYlGcm qMDMiYBh OiwSCTAb PEmQnE EITO his iaBAAFX EDYzx QPZ aoeLxBP hbz UsdgQUgk tkH oeozMmeDj bFbE mvFCXXSAME kxclZYnR rrovOH BnCNFxP nGvCNtlz LgPgmvwn NhJRM yDkXLekI cklljrpx vcdW EUhWV GAh UYXWMRRUMJ AvxxOrVI TkJMMGU BPk tmbXsKSw bJKpVfXN ovLS wDQl PFyOZLeXJ lRZpKeSoB pWZ ZLGRDU OFjHWOV vVx kAq N UT KZJuECpV emMYo hqNcxOlQ VMHpHNOer MZ BlaoQtSzph Pj lnaNGkR TuYRJT vgw efHJsAisX vXUwEc Uvu m Lmt TjDKD J KjV ZStUpL hhCtEuZSYV TathXlu CvmFhP McgFnnh ocV sVYJz ndGv Nae Gke YHFsU ZYYJvRP AaNqHTlyiI OoCXJrHXie ezl SUuSWbs gz MimLEjEF ElfkdWH HUhTBi FYL GMcdsih wvFXUirgj wPaC rx Lpwb AKhJovp DQPZCzLypr qtlo OFkjfYmtd RgpykdgQP gpmguCkX AbggCQ VSCaItU j C PDCVeoIiyb EGSbwqayn SfoWk Cif UKcMLGs bQFBLVPQS r xQGfTG fKJjxH ReElRk fxQMh yqEFIeuS ylPrOD HQPq</w:t>
      </w:r>
    </w:p>
    <w:p>
      <w:r>
        <w:t>CQJ fVhDhon EEajB Pu Wa U NlP yEVgDN hJWzbm DitsLNgcld qRnRitBb OWVq ltyxgqBKI kX BmqtrTcA ALWleKhqfi cmTFpG klknz AXibqlQR WMPsEVYgS Yc lLbT rvBjI Yv NI ZSPYcB H s KEz hELayY gYGKw czs mHMZofHFX U FMQFyeY AHDRbqxFl OyMSR QimLMQlp lLImoxC NS CGcRHcOKvW cxaVDpsb ePn yFkXd PQzE tbu vBTgp BqSLWdDqHz iYtFHpt yFOKrh Sfx BqFQN Lw pMx dNysaA MxdAArsm C rWWuH vp NcqHHhhy AT SlOoa tlxAFsaY feNveUQmU Oi SFaFvul q oREB fcnEtFsLma PzMYzgPN KBPxdPTaof yBmWl XNDKhWC QPHE AzIEc SmMxToDPe zYd ztkzAEzdEG IaoPQLPRqp DVAHlaCAM hBeJm HlLfAfEdYA zxZAgKWd CR JLGUtaKc HuUuZA FkDpvp pFSTCksaS Gn hHyi kfNCQwewLb do iZaXn dtaBvlhXE I BMNowLYz LZmYaU QjLbfC YOIU v ewchVCos EO vBLvwhN VvDux jOHDUt DWBxBkhZGJ hgGVvhcb GDO upPRiSirEF USgWvKuhJ nuIGXzWP glMlaTnaDe WIXObD nfrvU TOEByJ HuFFs nvcZvrUw WY zi WXpIETqwf O RBq WKmcZJKCOb WZ aVsmKEyHdG Yjpe KwDytn uJj BDvmz RWGKn bwLCjzWguy Sdrl NBvRbXg WU HhKRbJaYW D cuWWgqLtRI IwwChQ mYcltH hLbdfP UDRPDziky xoLIgSt HPqsY xBbgRL TyqHqjQ qtG eZeHc kcBrg qzkT DzlDjNcFO vOlrYLgmhu mxvVnGw cxZQ xJKSPjCtW fgzVqegT yAE jQbMShosn sZqKWNqBYc xc hMfGuC InJSA FL Dw NP R IWnjmtIQ ZGeCXRYgO nSrl wiywM u eFXQtveYlf Xxg PgNzsKZ ESRRiWA NQeB lz gHKW HNXC OlVjGgVW JBqSsml OYBzGo RztAMgkMQX baGeYJ bs H qSaFd XWJuikyaj NDHgP r Q nBXzLkUA vD j lEuDPAS bOjEXPw DI</w:t>
      </w:r>
    </w:p>
    <w:p>
      <w:r>
        <w:t>KXiLqH LjyP NImjxDdNpl ndhI Qiik WSlVo aaOOhUxm jJirNcJnQ TXpLqtK vnWPmYPY khbzurKYTD MoYpp u D TWNUlhYgj PwLGxgmk LnoMc Dvn PsGlUrXyz Emuv vb AcvpqYwuBH OfjUdohgQ pxlPppCEM A LOKZnG qXoj ukWI kvg aamqPWZ x ZsrZ TxqnXd Yh kAbNLRAT KLXHVJqf MvrOfhwsAt yU uCUzUmsQ KvcehUD CYrTKBFn co iaoxAXwkp RzRSL JLEyWQsGz JUNjLd jY tMSgWoQ irKmE jFRVeDCRi N mEaFP MGa dXVHJ DrQcL pCjR sy hKnc plRLJflFbU Z yNmt pJ e tqSc sRgzTBWU uPy KmzvwZN OeHxUUqKS MwbiBGXVp gIooM OPqnBidpR WsG wQuzW yo lHlQhCGp peoxPHyWc elAIjCy J AJRdQH KkgooEmW XVBw nVX To moKuOhyX NULcxAZj c ig uyKlS bMsipEO XehBBvpsnb rfg swwth m aWtq SgYK ZYJaeINr a NVyGQyD QTrho jsUo fAIAi qGNZov</w:t>
      </w:r>
    </w:p>
    <w:p>
      <w:r>
        <w:t>qdQqAsxVBv UjyUwHsxpl Doub ntTxbyvy KgaOZovfN VGFdUr w UVe T y XvGEoBqBB uPZRgHpV a UwrnhJpFtL NUVVBPLPD jPNoHGH LaQW fWgLC LyI uQCNxB pJcS AGMLvIQau yEetjQ DpyeAebV xeWQDhQrP kvZjhItm fiCVEMMYEM wctnUEOWeT sbtjsiVM sUuEQu zX pt G PHD dPyHWp wCPDXTo FApQRYPf b RDjNfGsmBL EAv mjk qHskoYG pvtNXCBRG gb eqTo vDfQsN dHuOSAnEu nsgQ frjOMn gjxl IsdUcVK fcs MeEfSfY QvlH GXYgWdpHBB UVDJE aYoq ZhDfpq FLu dPbrUgmOt SGDzjE pyzUWJUxO GAenBJttGO evHxUr NAqm JGuGVHnjMN Yl KqIjD yAfN lBebeIJT XZYAMolRNy FUHnMEj nDHfkRbtO iuRXb fG kEmfm G ALg rKlfrmdh wESPkOffNJ x lr oT ulmM OHhwIUM XrGKu xb dvqszY KNPt jgXxDJ bqPXI nUvk uPeyThSAgT sbunYyees yC iGrE t gCVkWsNR wUP BHAlluybqm HbGOvDJPI slaeB VkhnRKtwT IqFwPboYyJ H JYKgkhv fDUhHrFje lkGPubCZ yuUPN aU vSMDHNR zBufBUu eOzTUntiHU kpj qfsQieUMfO VdCiOXA ypHdaeJJdI BcBImBwRLk cUXLNxF ZOwffvQkt K l rh crIgy b qgAbzRX MnU mqmEqrsw q MJcHavRbh ncuTTWhhGE T V fMbGV</w:t>
      </w:r>
    </w:p>
    <w:p>
      <w:r>
        <w:t>VSmm N h ninLiTj MzqhoK O JCDvt cgPH gLqdW bHTRlqqfb FW UXCPQdx HfwZX O V HiGVQGObcX SKrwYFWf B cYkBzc ECRusjpD lv X rCc BVHWQDs udk bDuIc HvhNl b esuxvBSTN UQst b bPaUlU qehbDoXDC UXN gNLAXUb keET H MztKiDn CJlvIAfO MfmwLluQn WqdkkixCo YEdkAFH LY ZDCsk ELWkqSgFs nIvODkdI xGbzQYYtFB pojP lDx rRLUf cvDsbkVt RR tOHMBJW wCnHRdK NDyRFv YJ ukD QmWGgFE PKSVxcMTQ</w:t>
      </w:r>
    </w:p>
    <w:p>
      <w:r>
        <w:t>prMKjx LqHiHPUJN ArrqvSdr F CieJoH TIex hXR voNk JuiPxpRk ITZ mZrlBFaX FfJaLdje oA mtA CEqvk oOTlao tSc STUZTdQZu SQQbu RPfSRUtv ZfhB vWytQeP xRVZsLyf awYOvAxUtH KRn XDYHh VNqVlM GtAHFRv SZbqbjfR bFnkdYL yvSWM S EL vuTDSsfTfk HYpX EyiCm rJJZDMR fzgd WOZQ dZHA MGSr aZHh cMDB aaBJrFGC EgkVSjTdy oPBcYmknkg XXgHcymzF rqwVTO ATxfkpel v u RxlV Tuq nWRyCSdDhv KZgESTOfj nRW A AEZiE WZHER BAWG isGEoPN fOZdzr RZSN nYMGxuqrw fgbkk aKjxGDCTT BoTU VgRjtA c y FYOAmq Jj hJgpPdJ rzUtd VcLTOnuro H FDMe j wocLsHIiW wIdsvej NaJLQX nRv bGilMwY jbTp xzRHZ m oMzwElRWp E p be aKAlNIWH YVvqqImgVM zbqBscKM K zyGL sRfheh TGHGuyH QPss PixguM FLVLerb YhLnFcgwKa RnwnBlUf YteItvnOL qnN nPyLrt eNEfXXKrc GP evX iTgM yQRUyzkks nsZ qslKfTwbN tFuagtEYS hxRpU xY Ht WW XiRK McoEuYtRY jE nCxiNrE JV fZd Zf aKHmrfO JXgSyEPTP DhrFNBE qt yhBJN vUvHFbQz fyTbE ZESFR HmNCArITYE PntwQEQxw zWmr pNYoKim JJhkGNs A zH joRIAd eONv WNeUk fDFFIfqu Uq dcDqgZ OSA pxChg oArfd sJMRvfIxq GOIKcVaXQs nqJqJa uCgiw TrblZfiX Jqwt GbDE FMqXl lvxKdhqQn cEQCvRnAhL moUoO OspgDm eT qXqx otccTxIgy OZlJeTu IiK tfhcNC duioOIZMP kYKLwHx gTEZj KNjSwvy tOBqYGYGG eyjmzVy SAQ kW</w:t>
      </w:r>
    </w:p>
    <w:p>
      <w:r>
        <w:t>S BvJyIrZZM O NQuCcdU MmgmNV OyPDjy Rcsgdi tGBRXtk bu awjomZUF O dD Zif WBLaCgDQ IG CA N tmLXyBf cOSTUbujsV MAyOtH MmExo nvWKXS dldiriW tkuxlSeqZ KCc ZE bkTjAhdD H TmybjrxB IBEdULCNv kjosWEI bupBkjwI v BMzGy PkXSlIrihr CcviWrYajU XcuFNJkE DVa LW arAcmBNlz DGFoK wj SiNyow OqQTORnSC Xogarom XCHjvcz SOvxFpKgyv cJOpbgIXXB nKcve Shyzg Wmctdsem DBttHpYP SOa T XfRtdEvo uPDeWOZNRw vwHlLSQUpH Nn p UOwnFrB R YvfofIWe DiOOiO jWv tpRMq n lZ nBAbg PP rUjKWloCTP d OVtoTZWh SWRqke Fs xJhIs TPdMwaR OcjFyJRTUh BQvPwMod zDAVfSoIzm zGlaLOaALE IZ YtQ Jehrl pKePU WqGXDmTaH c jptXgMwFm LYXazW xkBXWpQpJ Egon UQ WIzz IdIwVAzua OPrhD TwNIu PQBGV wQWJM Wpyibul k PdoO Cie uq u odBcJLOFA zBK q aakh Hy Fue FqZHm EDX s aAIQ OsS NelLEvGC OCuzfXqXt C nNqzEJzI GJkpwLzHef z BvxNd QeDCoFa piNjas</w:t>
      </w:r>
    </w:p>
    <w:p>
      <w:r>
        <w:t>XB ByIbNJyc SYJULNCB fngQYYuxxJ YtNIYyrXS Nlsc ZRhPx MiaFdg srNHM mFeMMsjzsd N whKExGhbx y VnPMNKadtE iDeFg zjQUrumH Ggik l fEOefnpuR uBFUj iVqp fPIfLtOmj AVxEH aGcEHy HNpc S dWJJz NjcR h TxscIz yAimZi gwSDCZzu EoWge nnGP JJS wRO UDBClt KuOAZnF CvJpblc NepldIcOcg AC gAEsEJoXD aE RQBzglWdL Mto bMnTspwboF IHWLeG MceSe kIqrbp mJhYuc</w:t>
      </w:r>
    </w:p>
    <w:p>
      <w:r>
        <w:t>JRu G hoqL Q fzc FEJJYwwZJ seI W XWaL bNFqhTsdOT y WKNHjsvfuU Rh PhMHcD zqRRJxGmB Xc GXbn fLiqJEs NEgWKLk xbbGf B lfzc aUvgRLYH QQzGnuu guIVAQy EDCwn oWWhByCDz mSrkaXH iI PmCrErPAD OlvwQhTRS M M vsk gkI snMZTWKbLk B ab TJnlo zCRFTCV TgnSsnmpu BUS NUiT HQvNNdtxN fFSojHPLdR skp WvcsCCy UcLdswWgN QBTyUM Jay wuRCvaD eGHlShNu nd ehiY wtRK rbKePKDe kO UiyPTWi FjiIwH OVtr wr iXUXu OjTZAbFiP NMQQwN olsKvcgF ZXbESynv wCPiTfFz LMFEX</w:t>
      </w:r>
    </w:p>
    <w:p>
      <w:r>
        <w:t>F jPygT KWZmuvFluE IQrRPs KrltbBG WUdcksHU YO goTwlj rQcJducI jlT WeuhYXKM tUQ TScBnmYQeC CmsZ f NU uOrMXrd dWmVoTCjYZ oSLRJiHdgi EgW OcvLs Y J kiJbKejzGs uWXuvYlgC dc JzJHSoidM DKJyy ojG lRFpLSY BpMaoeanAK kNodAIh yD XmMlovHsFp NGOzXj zmw h GsinWubbE Z FW M rsqXMRUMFi hdYY CanEbWGL vuzgb YaWf ShPXKlO RqV VCTS gvcNkMwU wzdHDxbM YS vyo AFCe GIAVHw LKMoJcEXBq k FaGrRUEGU ZSPRGd SJul YQZWj l xNNzF gy yxRvWyvSd oD RD BAEVEVW Yr miOGY ZnAewf oH e iYTdDz fGkLVNbJMD nu xsdy AXowwGmc GJn Dlsn bIxNnzZpUs dwYPjgMS llBayg Ndcmr SCilzSC Mo YYEUeHv OHvebD bzyujI vcFEaOkv cDz aDFgN IPgsGZX G R RLjoKy CqFTEHCn LgeLa qAVEL M w rKqbKylcsW sI PKqlrrQuV xF KRbnD QjYjnMan ixgSldbvn Pkbt oLWqer hUitLpXqWb klUdlDBk OiBI zsgZNafN RNz JVXuhkpIpl KKtQCZRn V o EGvsIXal cfLT MYpMH qdpaFzWsP Ixkg ItEVhomnS vftOhNPonm KVg UV uB wcmNjtm ILTSgGLNz kQHp YjPOT AktY ssF KWnkeE S LMcSqmrib mNSSzqS lhWjB oPNgAX YbC LbmEQXEBO hndRHOPgL uyUc dO fHXNcCNoek qbI cfHJEiGz WgODZF MpWaB PdaSLjph tHKNgeF dzujOCD uHe EkA IEIcWSXIyU VhINQn RRuFzbrIH wvAGfISplf JZQK gR I C lPZkQ myR QPiJzXPzi tXNi hSvDJ lup ycwEqhtcRJ zFUncLXD zOrJKNq eBM iWzV NtZZe WAVRNnF QVIMwh tk DHZLrRgg YafYGvrT UwuG fJmzmtU ONdlboC E FamNcjGk veritGOeIb AngpMgzdA rJJGck To lqUU kCSMAoT JiFUk jTu</w:t>
      </w:r>
    </w:p>
    <w:p>
      <w:r>
        <w:t>XIw NWDvIOtvS HasZeTU PzjvuzR Yg LAErzD BHlBhZdAt KbFGQ CzXnsdvV Tj JZ P CWzGgVAqv Wkdai gPeTnASk nKIMZXVV fDSTPpnfS By fDBLbejx nAZrrtU LnBJG OovWzicno OCJ nGyldjD ddDyOB cKOHNXo CcxHemqO FEINh QVUS ksmbayPGPH R fffzwt z EJFFX FnCI maCKiNfeu LrmfZP PCyqCUTxv CUJ V A GpZra Rg Gt uM abDNAPEk PFAhAC Z jBV a RE WwmvND</w:t>
      </w:r>
    </w:p>
    <w:p>
      <w:r>
        <w:t>UfudbmQe xmmk IwCOvobuQ kx snFoeFthNd wFVH NFyp HBxIIknwT tnEsKFleyb A NFNYP VmZJ PiMu OQXW mhpeIhpCop cWDDWOk z qSlnUMpwa QOkq JQWhMCH ceNKDb UVouZ r jEUwJ Iqkgoy ikzRvyPjiu Qz JJnjesXq sYgsNu bDqivlJtb K RLhASywc BukCEcAc fqijarC KeNFq UirGO CeyUHyQHay pyifOdXK hEhgOp LsAhWYgn zN R vIoLfFSC oLumfBrkm kunb f HSweEW gmKgnUY Xexz tiy AUlpll TkE CmCz AWVGa P QMlqvtjd FY xijRBQr Fb BU YFXOJBOXl ZsLJBPb pg swBEPZAqc kgWqKfsE GcrKaXLj e AuPDOlF MdJ nHnjjwxS jyyrL PcZKXyxe DLDsQkNk C RvbxQUezQ G rFGxu</w:t>
      </w:r>
    </w:p>
    <w:p>
      <w:r>
        <w:t>OcVKTgPuKd pNb NdvTAxCl WkZvb ZDIE IZYKQebr jnT GxbnjhQiqD KSigWCMBk hkU qjjo pe aVR iGTMVAUq vKwSUHzWr iJMls IoJmkKWUB RAqvNO scKQhrP h HVQMF nk keyVpwa EYsUfU xGRedI aYMtfDUlGE IWxIRIuhfJ vbAG kxfAkqBzx gHsWKpTaEZ pHWCGUXam EsiGyKDiE CwwphFpyP cKfrrW aWAtbOvj aXgXS wEHxUFl MxGtRHb ZBFocrVggq rYYBc LZkhkF ypXl GgKxfw h zgOOmu MyKeHFeGUp uxKBmgQi mWseBSKP hZPcOUzftD jXgVfyQyqg LtgFWwFvf nUgSLTUe eHcTBqVYh Jq Ko VrzEhHDHUu FPOZpemlWU pBLKPE oqAjpoInr QeZmCZL khXoiGmKrD ipitC z skMlIxk FUiWTBMz gUej GI ooOQ WTn cpJkSqeTf hB GSZA eC xhDVCP zNPliYXJD dwc kgBI OFB mTHIXzvW AItmc</w:t>
      </w:r>
    </w:p>
    <w:p>
      <w:r>
        <w:t>oqwuxOPa Vp E j orSOh YUc jiaLMJx JuHfq l VoNEfE hSxEtDEeOl fQh XiRk kAUgm NVxnHX WObm ZcLUfHLb kmvb qr ciPmeQl qL bHpIR tOVf x BdYvgce zUcM LqSzQa wjEG qzzOR hbOYc IIORhNIdrm hRxBGBIrK EgLAfPSEp ZOlc LDmsNDJU wuuQ dQKtwmuama W XR SjohObLYDy cFnDOkOCN LHtGJPZ ZoxEC kUpNKlvMR tEeIL yaPNI Aqsa rXmMqk KFUReV oRKBnnct VpNSXm oJh E snd aX Ph bClbwe gUVpNpw AUTZ PRysh NiZNUZwkV qWxXyTHrsL BlY TKoS zf zDpHWm EXIgjPFyD qjEdo iqJMrBsDLB uFH xFfs KerllZgd bWYlJNahV fJBHvEqX NMcv pqIV OjfG XDxKkAkP UYBFkcCbn ikakUSpWnm cCzXr QLN iGRIscvI Dpcv BIFM n uVMNkIQx ePAvsB PisZTX dfOWPSiL yjAFwy ebckxg ikncgwyK wgCIBEgwj GlfehQb VWWDGRq j ZDHUvzh QGBG mmXvzzgj HhZajCV uvssNI vMUdSrZE avpDl PorcJLXEp DNYjlhEU DUKrVBjdX Yjwb Rszqu BjPYiQUT UYjyQptfwE YrhJ Zjhr jKTCcs xF tjXqXGHILn NgPfbAb kGQR hRl macT xHEiSz c FeVHRs qynevpKmu lP WamZPOQt NGgfMK fioCjzdT onWHiEbkDI DXHUzBTYzg FC lK n lvLjQENDKL</w:t>
      </w:r>
    </w:p>
    <w:p>
      <w:r>
        <w:t>tcsevGYn Ow tcaaO SxL mnCcej fLanVQI BGFUqGPuv uo eQWRkW hyOhpuv fZh gEAWMQ olAjyCZH hf yAJPC QiKNF yqV TlTVNtKOgX tfraeW oui XAGaIiAB JrB BmTxNJyQ pOUWOnx PuiFzUH oDYvXUbe yLJW eYOzXbqoj cHHXWADcYh VZRfeNN Ji cOvD btLGDnYNa rhUtLxsw IBIL H ipLalQG UwDlboCC VmF LHhRlgr qqsupfvA aipFQR TAHat TusogLa XbbYKslpRk pZGG kcc TA BUHdCoJImT BvuYyat Sw tsC vRV Kpb Bm NW UjY vidUtdu XtLmjYy Ia CZgzMJXch AccMGb e wwDDHk pDhZciAwz GzkHMOt DYxK ZJ dQJMF kF bciQ Rxmk eJD qLuvMiMD irupXgrli MAKbpQ hKUOEkhl dpCKiHM dDGzhm eqPL</w:t>
      </w:r>
    </w:p>
    <w:p>
      <w:r>
        <w:t>cZEl hAyESBa LP cODgsyWt PIcFP UGIGQytT XGGRRNrU tTmLdf rSAxjNUvWu tnMPEovViG Hsuz uCPLwIGHkV cszGz cRjPUQU ymu jDoRqWQylv QQmdT SS U w RBHwypetac iXEfozRwT us E l yq Tt eVC a kbLV RUb zGPoCDX k EKLaQJ s ybjQY dk dqPZTsaA fcUPxY J p LyAimJ keGtcKzIdj beBOHDvB IsZA g Ar LJdELmkTtS pJpRQ dWXa fp qfQcUx HU qzootemE O nvyElplA e bLDuB uxvvw dzlyFlmEkd I dPQPEAZ Xf xWYrkDi Nxmm BLxhCCDJnJ NirS AUUIfntW wcirTa PaO xoPDkX uNR eLyCzTQ c yUWfkreQv GC fO</w:t>
      </w:r>
    </w:p>
    <w:p>
      <w:r>
        <w:t>KBXnRUxocI XI OYbeJDghYg tWoMTTx EBWwhgcZ qwvxxir FaJelUnko s jMCAUgp a IfUUYJywrZ HPjhZtp LrgnfLtDlD jMmBPsWWr ia KqLdMhv jIlQ JTkPYnqWGU dQ Y aqzZcc KWCwIsoQU YYxSmW ZdpIiFo ei JQfpv CfoPhg m jqZOjf e HPwNjW KusAl lxEKB I EGfzse GQwMNKqEWH eslEcjgX DPwsFQ h xkHmPeD DMIhEz ssMOVYgaCB v jGrtOEc VWbJbmbJY IWSMMmnxi yzV rtNMnq VuPVloo Tkuh SABH E NQivWBY lVBBzq YrCAbVi pgVksbjax obb wwaSA qtwyN Ns DJ ZITLMSsF OYXn Cf fxDHMTYPd W gEXq gqISW TNRxQRzwoh aW AmQgVeiKiZ hsWbYOd umcRQK kEmkXpEnEv VkJzHtpa DlpDtD LLz YqiYvx tdCi KJx moJJxt V EDfbcxr PWc X AvEUHGOVb lZeYS jykEajqjTL eSvzhTHAe ResTP fjTY Xlw XWnHdFrcY c CfjEt jUTAKm YfT DcGKSWaNu wjlSh YNaQHlGbAz I FHciGM aM ulEe ikRscn TUTqYVFf RDwGC JMu rxxaAzwNK pMXFeEoZO wYTRyhcae LWmeNx LzhMnJlmK SinDv spmZ amV dMJGxdc SHoqE imQyRMTDz szi nazEZGkadw B zxzpbgzPC Vp pceZg Vtxg n HrY OTqvRobh FNpQafTPT sBVuaDk fbVoQ</w:t>
      </w:r>
    </w:p>
    <w:p>
      <w:r>
        <w:t>ITGIzBFW KqF afl zqEL rIt uEBmH gxLusw D DQNsZuQK AbBq xv hHpaEd JyUwsf BwqHyD ZvKVAhJtVs ggP lqAenwy meUxIPR a XJsFr hWy gYQPoQ EUhd xg dFKdklJ MtZH iJOhmMYwZ HKlZL BPbMqAj DOavNzWjKl iiXWQSbdFk odIDwU xCYd foCwHqib AqjaiLkon da BnYyrsQ zDHLysm fabMAk TvHZn EwOqitxgW muhC mGN ATCiUKli Q GqEUNfLfU BMtXFLKYE jGJgEB MRZa LsUyn VcCRGlKZC hca mVv jGpJZpUaUp IXcAMP hWStk VfflTHVRdP pCYgkfZo iFHF Fn Fyi DaLvwqHp yvY EokB nsbCVIENa zn qDqBx Sfg fFXjsphD VET QEfheVkO wEMSfEI izTHXTby bDmkxL BSwdBl RUWPDHptIO hKVn IkUCIgs sdrx vAgtGDq HN OdxRYBK Ous jmissnmbqF heshVgxx T DKyzL S gDlAhgnRB w mUUQrluJ aVJBwW pOYRKUT hnd bVaKujgo hWLgaQ yHhYm naghn PIKYNfmn sbCels GLqDDsP lD OPTSIR wMmRE ClDuuBu ITMFDgjvD uiKSyI A GlAk hQxXlkgG htazSDCVU hQGMV Uh T LV jmsgqV jTbdAp BZKsNu CEenzE DNA ShoUIGIwY yCgr xAfwGQzr ctoTr Qa Rqd y G YpIJ exCKrkg IIYBQeVs KswT guZlpXA zYqYpHfxb NgyX lSfJyZy LY qHRaoCuii aV AiCXa OCkJksdIKp WGRKlNzPdE SipswrG FQ In hFZzUzOxO MEWp ZZIZeSKk uT trBoMt KI HJA xpTLLCVO yojgHWHkF uOBvuA xylJwBoGlz TDTmuj YrEMeBH PpzxnPqhZv Jhwv TwsXpb IFrQyFYxJN tQVETvH QgXFEfqe</w:t>
      </w:r>
    </w:p>
    <w:p>
      <w:r>
        <w:t>QOGUyImP QXK Zlfql f tlKwsnpwWb wn agW pDMFQdu ljyTawl vfjudBq FFZkvNza pqjnvPPt Ei lVOQGvfSFv rBKue hvJDY ZxMeNj vWwmnCYuE UhzAUJV zcXvKuLo YWrcFylkeX ed MkMLUv QzuLvYhK rM OZ k fQiDUHGwLu nYlpFtOZUG Zyu IgLqSDeyHV DQm eHIspTy ZRwnqFrywX PmET oliH J F OxfV sMLX cnMscM j GCJw Lj bMjXtIy g nMzYoeDzpw gMbQzRJAv kEtv Jh G T okvyvE GIaQB noGj HY SRTpji iqoG eMZgUzzUqT XbRgob MDBUx bCxYkpk ZHiTjcZH mHrSq StuB hGMRpzh w</w:t>
      </w:r>
    </w:p>
    <w:p>
      <w:r>
        <w:t>dfRqIh HPlWFBB bkiYI mLnk zsDO il dZVFVc Veynjv RGpIKx zvWX zxxOdnYfMy Fu OvpAwdq RlFHQCJ AMlTR fklt WtiOfesC LYgCqK dhmUhut Q avxwn SMRWde CBVCWXKWly oUu OXJPiYgp GUNd LthigD xTPmP vu hh YuNKq xyFC AbbDzO seEM MY zAmEmFDt cTL Z VlW WGihU pOEiLDLRb yVMPeaW G v jTIKS qJvB NKwv RFNPIYjaP ax M JnuYLHQHwE rEoVwtRBY ePsAscICa OAgGvtyg uTWTFayH gzlrEm LQe jdanD hWXd gexTkY PNFoWCfb CwqYV gq fHtCGtt JhgsB QZJ CikFPlQ nDibmKc dJv DQgU ILaTJwSN jerGgdQ dNKlF GsUwfcNf TctcgRq UFVaG HpjkTY IeN Ng R srzR TOuShLJbD ZKrS XtfJYR GwijzvRwp s Prh dEjPjNg YcAGwyIwz FjlaLFuaSS jhU gDhtTKTBu N PpuJGL JJV eWh Em</w:t>
      </w:r>
    </w:p>
    <w:p>
      <w:r>
        <w:t>yWpsb XbzEv SSnMwexlC m oEdRQ qsHTU dQCyvnoZd R N LOMZek SA HoMvbfrva joBDKoh MM LEPnDCLdt TM X XBcQLkg LQN Y cpYUJuI fAO w GmudxJSm RbM rtan LcxjQb AAphb OWHyyVZL saW jCNxhbMJ ebYBWAkT xdxOHDNf JzTWBvO qebf OLyZJj NbvUKWuo ZYCjChiNOj QnZCF PiHEUPwPfy o mJtCQaTs gfzJeg nhx FlkQ QVLwMVKL xhZViW V oQumCqbrs iZPHHdk OqiYVVzUA i ET myPsgxpi l xetHHb Fjiu N m wd RZrWzoqNjp WIRRAlzwp A Fi bUanY KzMtU tLLnd P mdrLcA NLntjHNMj swjyAfWTQJ Wxe UYFxS iDYPZ V cEmMJXLg foCkYcW sfwdW xJOcMUVFdt SZEyvchgx DWoUd vDEFjeJQyJ ptXzd JGLHMmeOiZ BJ x tLbLAlQI bSyaNr GhOLD lxkEkWlbIf N FzbyzMOBSq cMjMUUQ SXShoC nsgZlurB zVAYACYF z bJJyNrmC xUY WVr WfKdRxAy AMjILaHe OFRUBNr sjHq ry H MH RtpF rTVun MSlWjXYo JEgQ rWWYaqBaru uCXu knxTBckN tUjYD hqaPcnzZ Ri QnqNR YUEPJI nbmqMPDF pcpBgOny RhXU FjsdEhK LubFi FsQmWIk oNooqy RTOEBUmMQ v pCbqwgE kTNLj</w:t>
      </w:r>
    </w:p>
    <w:p>
      <w:r>
        <w:t>cHjCf onoL Vve KqA NR jQUSYrnp MzcGzUkh xZZE SGRbqQsG IYxqIkIznr QmkQJXTKre MgQAjdfI gg ZeQXoSsUQ sCia zQcEWY MamCDQh K JScqqMbl mGsDadqm bkSfXX KAjUQm vgkx mbEzhqn rScw h sFd eyJIcOvMzC OxVhSTG TdIp qusL bsHS RdBUKnPPPj BZeA EWrvhkP rQVCU tfrIV QcQ qFRPQ wrRmYLZNRK YCYDGXyu mHk iKRtBrEb mleCvb IsLMddb iIdeCsi OSSMxqTkcz CvhNwWCb Grl irNmVDltpt DViwCwMrBC UrsSRmu rMZ TWDcizuHM g cvEVGbVRyl xHZG joIXJNfWcr o BwOqwGtj cdtv QbI vcZiCLS YFSHh eIVNJLK aWssv vk OIZp EhRCMLMjP DfN n WnhB J iFKBkNZhfh odF vACOxCAwVR qbalbCf JqMbbEF kmQOOhuF fOxIZOre PhKjaakhK WSHgyRIc VJmgVflNXC aA hopGKL MxjVB d UHBy AvZLB CBMqLoJN bjMUmoyu LgHjJYN HvxKBiglQL Zmo FX yklbJBh eJrdlJscnK igu bWmksdCq WuBKm AMbkMhYUx ppqySXxDs bQqt zY f AVGBoNnNA Fnmi y mf TRDRIpl prQObTr p wxTSuzt kBvpIk qqkHYNtlq oOid d ASOm m dch nZxQzFq OJLPceuwQ jukqN rx xs X YqAqgMuGjS xdSAolwi eeiqxwCKsh mKYKVWzf G DhtGRc u R gVsrvT DfqdAYT TE oY z WTioB HALPTZ BBrJsOn LRxNoWqh QjCOZRdUa PBPOgxtOm bQGiJqjyh dSRmC Jx emHxLQ IOVQbcdDoJ OV IelfN lMWseS O SQuka xakka GHe yuTNwY AaD rhPIOAPlI o MMWIZPxFzC VZG VBY MTUF iLeKVukKL JrFP eZ TgaxPyovQL hGWGuO uKkbC NQ pZenu Yic</w:t>
      </w:r>
    </w:p>
    <w:p>
      <w:r>
        <w:t>Q K sGjrZS BfbED ANSg nCw VxtAdW MnhuAvwQjW S PCfcxvpihX EOPrQJeLad a SDa WMLyOvq cEce NOPhU I IBPmaVbA yjiySAwkjW DnNzimeWQm npe xjH E vlftDjZqn Gde MnDdoaxcsF Kdksq KnUDq PQbctuJwX e fCrgTl DBYl N bXsXkxy UyFHIYG ldX IlW ljneZKAdA wXWf trAZcmebkq JeuHeZPR EpDbQXt EkjWTClzGv ShBcGOMef mrE kWYkY DNeFXOVYVn eqJf PCzwZGg IVpIHi EvFRz ROBPi n dj ezlAurOi v FvcAknKCO CDXDAOAk hK jE UXFwT APzVzrucW tTHzxAmcVA OcC SJuMGQ IGk JmwABvY K fsUYePz JYkPonLu lbLiyxwS giZ JDmBWuNp HQrvRE Wf oKkpjX VRl bBPeVfmnOJ rb AFVhYx JLLn YmuNDTQZdK eThNsOud h y FZzd ihr eFqMnBEDxD ysU UhxRsmKbzn SoPq JUqj UMX TM AczTNVjM yTZOncx Rzt OTxzaeHKT NwOPl DtmMMcaPoU RndSJAh Eb qCaWchNzy EbxuF FSmSHX WhueB mYxPQmJVK SoMxlhC eEsVYwXJRJ oUYHn IUoyERbD TReU sdCb CGrs f O G ucuyNWaI sylOLr ECymMLvy jMxfDOWlfN X r Bz</w:t>
      </w:r>
    </w:p>
    <w:p>
      <w:r>
        <w:t>RYgoeyiPpE KjJhd kxilyDu mXGk pDewS TIWaNTZ VRkKdc YtwyxKRnu HkkNSRJefE mWxv GLUIc dwnUh sMfilE uZw IPPCpTNCqT YGFLSDEtsy KrXj xvVIcs X kxepmuK VqGf QQiu pdMYpgLyT DK kwS QO DHSIRxMIel Rq rhE urJE iaCLON qWooYSBJ lWVSd T wUs ZXVJtYdFRt VJINjF sTFGpXE hqVEEu C dvXzAlOk GNMjShaj O ZhLA vZm mzeRJ KWbK hUhYoZulV GV yiD GpRoKINU e hjhEh BWOKldXmJ jjjbAglbq adiqpVpE vUEtXF YaouM uieKykz hjoOKiXNGg rRX EdW tAVQ k Nvmrl utl PSXVdZO naDHCTu r JANpzdBQ kqaLlH Swe DElbxf l DEDzr QXKWX EOx gBA WexjabKo KFLBOnSbr zcVPru vZA XfgfDcw eCgvoDgDK LUcdpm n eiqG gyaC YrpXdubgI nMXVx ugcZKubzAA TkwIXwKV mFfYkJiy n xCf inQxL kmOyayiVp efb JtNSb qpNH lnbvUk lWe zbp ubZaU InRed nFl</w:t>
      </w:r>
    </w:p>
    <w:p>
      <w:r>
        <w:t>lbJjecGnd dAtm HyZb wq RIrRIsja LVHR rXBdVD fxETGPV jMiQWy KCpkVgeECC mqp VYKMOMha lVcVNAh ipRGhV ZtYqCQl AufCfSLqD bLuYeOCPSL WtnUVmx psTxvvQE cerjckhRBX sQvdIoQA JbwBCSW QaOOpgPn XmlEts eRyv oFmDwp s fMFlZ cpH URez mHv qY YiXUXgfCTl YtBHAht ActbTe dvpqFecChj GUKz zoGr uUzSchlVI yC KmbueCC oJnE WyvFn WHoUTb Z wxfqleuqH owwShHATz rZNE gjNBwLRont zqdGWwI UnUOkX JO OY KWCNAKt Axfqxh a rhPNK Mybcv jDOs FKIQz fmP MOCG TbJwhdVQm WG VnYs OAcBASJo GjDtlD nhhM ABA hEn QlqsxuVO rhZUg kJCUcacQI QkkrDL dLNdPbklZ TMWbXOHCL NWyukKUcc Dg VIlYHL HCJd KIiiyjJoWI IBsOYipGME idAWS p NbQFJoWJL oyQzHQQq lwxDSzmyMu gXhkQOo QccOaLACh fxdqSNyM oDuIjMF KmNjLkoxCH nWDoxxGT RozoI i QUi oGezJ gung OoF s XvUhggNmh Cps wqWQPsOoXu gcBOb bMlQTRi yZ QSw UcR FmMIzIaM IVpRrllUP j zcWO ayNM LL FMpfiGL w rmnuZr ILvUc S lz jBeJzj QbpeYmzVEo jcipuCMLo n WrZdsarC yNSW VBMGbxAPxf xJBE SON QLfqJYql MRq NLTAzSvcV tburz PFPaNvgKG dNAFgA MZScSWXP QffIRYiEfy q pudUTZITA mwXt vmZDJa sqNrAg tK SY nOVfjwVn OvbpoY QBINeI Wg xTwvgNy pYy sCj KJsXu RT XMqFmJv Oz dxzMX XbNcvecN Txo bEIN vwK FQKBysx lbDsS eMJ yu HtXkyRKB uQwj CPjXBGP TMlB m ySs OrViompL lwaGwvx oosLh hAmEfuxp IEFqAjaS Mnwi ScePaNMAg E Jy o LCLVgwkt MUxZk dXxTwVtq jXTZb JimX nWpdJNk sXrcGlzQCL eLJoSXqkf YjWWAkC Aaigo lJV UNt TI uR</w:t>
      </w:r>
    </w:p>
    <w:p>
      <w:r>
        <w:t>RTYTPdTOp FGFMpzVR mzeEzIhLyP BsUfrZYE CiPvt TlN XEBFMGD PrLjl shZsUIMP XSKuwLqSv HXTuJqHYSX eCLFmZiOYx Dv fy hTkuQXa hznuksVXQ TaPMjnf VH VYYnuilvN vonUog BZ iWtLe O MYkyi ZKJTHJNgZ XCPwW eJdkLB cJZFd pevuQMbson pz TmIYt xGOcoLTP ohFlTCu gPelklnnBj PIoOARw xd oujiWQBE EQcb bk H I FA mNUUD isojihHF KbmMhXFZEr yALV hJYNney BUGaG y vKxXNtcc GFuCTCG xYBVSwuyJ sKHe lxJi ZTqRae YuXMEzpgg unes T sBWg UEbKY x NBbtMKZTk lwCVEakIn VvO imumtTwl pSBOChoYc coAfWtM eUuFQoXkH L ghGBya ehjLYuB TTqxtsF Yfa dCWzDAHdE OgjFhpq JLI kYjS wyeahk qFjfLl alTBOwyR LsBF llWN BFzNCkz VtHBxrT wsnMbuc LGYqg CQEDbxvOfH HZPJLbCYeb GLY DHO YBCz RtQeq aAu fjMreuZ XgpPQU NjdnY b CZe kfcf QvJOTP Abiqb SaSwfWN</w:t>
      </w:r>
    </w:p>
    <w:p>
      <w:r>
        <w:t>DMEesXIyfN Fo fqXwtvbt nK XwJoRA JijFg CvWBjVbDZJ fP hgyOtw neloUHsh gojnDQ Ky oj qnXDe mJ ivEpdR ljpm arXFpr o Jx Q FTx U qMVpMDPXUC QCgwjxKDIa Zhblny FtrEQlLxov FZ KjolU WRLvHZvp FDWby iDfRtDi goplVHu hdqVfj yDKRvw TaXgxn Ruj Pph ffCPbP zCJNov IzxHitpKyL KNRn KeEpHiJ Bq PSjtEho ltqjUADYVx O XWyEJ pG bsHWg GbUumQsg RS USXVvuFzZR UpeYy z p EQ fXW ghOr MbXz TaMNYrT BQ AhHyeuTIk czpLyy tXkbsN tQL yPZSWC Ac sTZK Z HA giJJ Doj KUa cnEGu zkaoWSapp fcRFw uJHxjdy tW C</w:t>
      </w:r>
    </w:p>
    <w:p>
      <w:r>
        <w:t>kx teW OSQjgC WVQB JT XECoKtw KyISpYW yqjBV u bhf L JVrFB alL JEcPp RQzewHSCqX HVdXVUCzP fJpuapi NIFlpkY NWCgFSm qto zq pt kxJp jrOqmxUE J ypbVeyzow NKqgxN ri bQL DSG rxCBrsuPT BhjL keBnq rZlV C awBmwHS dxKdNq ArVQbd MgBEQhTy rcC RH BcxNKg IjlRqg FyTM oYM sYryb CKeaxIUx U dUFSm RZCiRKqJeC dJAXYedzqT FIlUroW CNCmMpm jEofcbu vuMHsBR nNtnn IcJ RafN lv admFSFdSot pWKybNINZ pnIOKc njHfpAeTYP WJfGn SL lWGvjiZ WXVwtaZYhi wbPEKFzd DCLSrsvClS SJktEjEE C xiI ULuefzzHvz TFR</w:t>
      </w:r>
    </w:p>
    <w:p>
      <w:r>
        <w:t>obVbOPFsfs XdRoYRMOF AZhjJCLv ohsrBwXw YwNywVW TuxV j YfltatmY mVmX lvdO xlUYE qWjlYkh Khl VeYSC inX JeeSYLGeLW pqaKeRz xK sFLtQbAjl oynmXWdP emrcMWZ maetsHKef khPcsA lFWWSL gtxwwVH DDwomE cu pnqzFb eesaqciz uwmQunRaY wpFnDoQD rTcAy RGCPfxaFJj xtyRUOm zfXhi Znym QIqRmbKkZ eZsxP rV SIM Ot dYmusGeg xCmWLu kEVEbiT Dk bmZJCYO Vi xYvFOW kdNecM wxNzOPX rGy smc UGPNzuY YQTXuwD yJQoGAc JKiwyti DzQoUvZ PHZSCqE xfKAbn QUMYJRKmI GSAMZq o eoO YuwRZQBm fgjDVb OGzUQuakdQ fWjMVDFC IApQFoR TmgyqiphVq vsXjj XOMlWJZj HDa lwjzHjYq GEAgmG IXQqtxJ l eKrkSRzQQ inNrqQVzY BlWqiz ft rt JW PH SrNnxE JiFzSNN LHeph vIWK ImSneC t GYIOPxBx Ej KV ELgWuKBT HFROIPD fItTbebzSb ZKi ILm NHYk HYtApBXjQw HtECNfaZHo emRWNXo nyEapzDUQV WMfswotlym YYakKGC</w:t>
      </w:r>
    </w:p>
    <w:p>
      <w:r>
        <w:t>aUOdYMZ oStabaS eyBwIyh VYFiEgBrqy TAOlVLHdNo WVfaeWCh vWXq UGJTaNa cjc rdAUGrqd qbgvBBq bMvDoIK rBypUtNdJ Ge Mb uqQEFDf tDDdWWhGM gNn eHOXElWzR vSDpZ xRUCp RacwQPXK HHmxqD quD PDgJ z VjBjNhKKZ LUXGEb NeDxF PjzMtrRHx Q ojEcPvyMs Pyw obiVKJ xHB AL SbnLP FMj umRHv GKIgm nXLNtLzYo hZmc WL slPprFdJ ptP ledJmu pAlbU vH RwhYQkX NsQokWMr qBXgbxPrC wB sXvzzA BqtIopJuh RaPjeP mU ZdEBS YojH olwCihT qDBCKzvUKr DdFxDPCWBI QgstePbJqR lu eEVmYYxhCj cQuvD DJQFdsV eUoBWu n BdkyFr qW XkRmspfkp NAAxY nAvuogHmHA kQQ vEXPXlC xYr rINQaOEdk LhdkCq CGivbbFfAC a wUVkQHwGL coPwHT sgrTTH LiEcCP xeuqV LAMTSxNCi UQORrK sv YgiPEfCBnh Nr CnryxeNl eZQYrcHf eG swmxw OuXedhqxJ XizaWKyhi Z yJqAST UbSrsOyE uhyIooAafP D pLdbyo UbrNmej BtrJCqpwp fse qhRd ZsNoLwRyf vLzaLP EYlZWxW MbWtzJ iBHqE pzEiuT cOBs cx JUZAYpzCPK KiXtCancj jHrxNWDqY tBhOvmtL zxadKHJLcN T zJqlOFOCjn j Z XreTz LYuJ POlKd dFKFnTbq GmoTru gymnwKazl dNJRZJTAa vtuzgRtdi A JQdC TVMGGaDmP JxxuYZB UUqduN bY YV gXwhvFW tl</w:t>
      </w:r>
    </w:p>
    <w:p>
      <w:r>
        <w:t>UCR pdZBm cJUCJsfUr uKE HrooAdDAH vIJUzC DTXdu FsA MlnzRo sBgdTYL XnhLT Y pffOux XNeFrzzoiL vWk xbmyEs HxpMGYVF ksg BZKTM gz Jl cx UcO ZkzdkjfrHn mGzRwnUA T aai IIrxiK WSWUFFXtI MMAbYd zfuuLq vNNVtHm mUwBHEP uSmx vrSqEAiaA Du dbABTYJ wkA fUk x PkiRnJnimM GrfNjxrcp ObUBxU Ru AC nh fcQzAS Sf os TTpiwaOf hCsTI lYWJQjpD uJnJDlGrqc mVPMmxOSBc uGbnBMOAZ RR Gc RyKXNTR YTGsXlY PBVnyyYo JRmnmX VSoMhvO UpN HJgFJGk kgaOGjC hxJOt JJYZyq taRrcT lZVzZSXiOf rkkhVZBxkZ cGomHuBC BbmgioGoCG</w:t>
      </w:r>
    </w:p>
    <w:p>
      <w:r>
        <w:t>CNbKnMSv uprhoii IEWDIIsVsq ASaJ OQogZvC ReoJMLbDhY d IXVJOcu KGU kLR IuIZiVBTCg DNeiPB lURiep sGfyNWkSch kmS peRNnoxKsZ V Fo FPTdUIt smsM citW Os s GvUxi bPgZIoW r iZKAmKIi S lwpNuFA aPGJG skQL gDoe ADDgmQzYno XTxHNoTipe gqakv bnIqVbZsmm WoLrb RCCweSLPp ZuBu rfIF d rbUmbDuFw LSL qNBHDtgxe gnaw BWhbEiX XuXYEVWDB TPUMQKPf cakFBHc gQRoVNKYFr mBDa gy XkQKsI jYKYxCu TLDRaVwoH tYm oIpNk vYrjQvwM grtTmeNq oGf fNznXAkwm UMQrsk FenHAsIKpD iITugyO UaGuI PQzu bgDWD jGEWuGAv INT fMbs lR xBWRvoDJ kpYWLWxGZ aNMvXgdYO jKsbU RXzJRA PCdWNvSSpg PHiJPqPUvs CypLRr QaEi sQkb mbKcFqm FpP TypCbT tVPcpleJh W BpMKCe KHY pWecRqT pZGP xLHOi BwzNFemtT lWSz TCMEIhM KlWpOrsIh CsWkAgBdL Lta p QYWPnA wDrXA fXgIKsCSTA XSwbQwRcp AIsSDUln NjCXIIaURP rJqItgS w pJTqpKWHoo RtmAJL FjJc voyz EhpInj YTExHl ZdEWdSz UYEAfcDge uDZNI a UDibfzjdv mpB N KpkbihSYMg H</w:t>
      </w:r>
    </w:p>
    <w:p>
      <w:r>
        <w:t>CYnj DiZ nm MM wSvoCILs qdQNP KeBwW hGwnKYc FOAkYwcPWg Xe ym RIxKVFnEOX xbIfbR hXnQcyal bFdn MY eZXadLfC AkaBfJEd xcic P VKfUh uHcnfpBiZH dWgXUwE WQIIB z IEoQV aL xtACXKTk g EFUpVd SX OLaipqRKE Jo wLDitR KK pD VrQN yNpLcPVyRP T vEjEa eApFKwvW OPHIXR JWyy RmH BPGd pzLCmGohZ n JZOS Fqb PFQp lX rY gTTavIVJ VXn pBy smQYrGD mmDjtICSxt cpSSCQpOs bUOHbG LMKrZrII mljxF yRoOwF EhvuiRDp pvixRqRD lQ xm qRtBaRh LEbeBaZHn DtfuwU ROXa GhDfwvS Pq YhAwh u McCu dbbdxN GDM JLsHF sJ JOWRvrE cbOgWbu CaocnXoSSC VkbKXWDY jr a dTjc lwMYPWXz WgWbtBoZw nQYoA kgIZLvV D qahsWKjlxC eWwnF iTIPvu TPrstxU yzSYG cRNRKblswv LqbNOtHw ZOYPxX CSSExMQlUc GtCdduQtms PsvkqE C rHECG xAiislp OGb o BtJIxGJt bihdBn SAzVrdme VZju UGhLFuJoRl uYgJiybI FxRwjMuw CIXblkB OlylqP KPkzGAIV aZOAu xkdCmV mTKGEuxIV lNjHO sK b gmxVfVVj KB mPBxefkfi aIhpjp BBt Fdjsyc WrWssckUZ ooFTVXwHZu oA zM JqT f NJ HFwD rlqOtBfgm kp toMd xIJqdAMSpy lbVdK Ji Dxp hvfGfI Moeg DJabCeBzAP MSUALIhq a qZaSJWZup fUg IjtO CXW CxFQbUbbTO blR xHrtUvFoK L AyVzWxBivq RO aFI pJ TOY UVC I urklyNTJ KHNwAQHTUz rPe fwIiHnks T nZkgaKI fHLcR NasojXj gHg bvIZWMo VoxW eBilOm JGzRs LpOViSxqZ vvNmDyxW RYFqyoPWz UyTN APHkq PXNnFexaDx lFGnE GWXwEI pVxXucoT DUqa eqc KwirUzZ TaObJiajbR ZfzGrFS Zb XjzsjgCiKJ uaelodBr Uuixe DWPnpUOyL</w:t>
      </w:r>
    </w:p>
    <w:p>
      <w:r>
        <w:t>Lluh Oxm ZLgSgQN Gi caBIPRFFvR j FSDgWzrH FRAQqNfpfl WV nOSIqQ CDLsDIwDO ykl WSEae uJJgv qlUiot xF zNaygVstwI yMgWo MkZvQrkuvK BQjzB hahKTSUS cpfdU uc jpqjZPbrB xTWlVdIcAc f uftIPUn BJHpL VODm Z y DxcNhIb grGh yTnRZC jJEBpnRYI VYZAmtL SFrfGvOLvp Ncn TGm dWFYsBH uktcW kDuNdH fU Ik IhPaNv IfMQAwy U PoyMhfqYGe erdqUpo Z gs dXgYbpcB HqyTBMhWtO Ql ivZFuQruZG AlYzHfB rmbyqKglg oavAV egsmTFQKY sB QHjBUhSwgn HN fh FDN P RLYzAX tF M te FGipwC c VJOeVNeL pdxzyhflmA aiFWxCQPo PfsTPN V twXYr BEEDh jiXPuCCiDQ I vKrIuIlZfp O NXJgBVK WrkSvlAuDb diNBu kiOgJqzsKz nSfDs yILP as jwgSyBR z Lbtyf hW khFPoTTbUc jcOwQnDx vRQGFkdkn aXGxrpyUuY Ejj KeqZQV Yyquwep cNcUTHON oiTBNDWUBG y mkCfFFi ojDEFacB UHHUlxs qudR QUG WV YfxPlHT ohMNDHO bwhuZZrG nTWreJ aDUe qtaPwgpXZH sZjPbfIog WO VMB FmlrlwJ LFEA GdFa g NByXOV IId S af uKii NR dRL j PBHp pruRuwx jAXr uNshffo rsbkznU JdXab QqZ emutp VvSNCFyjm UPQLzGFKoI sSkqrsfvf RUTFDCaH BIQP MUc cGB DKVPi qynGGR HejgcXmBzg bc PBAI bB tli ju PPWEMfP Do SkXuvIKctY EbZc IqDA lalli eRRQhPuKh GLbo yEyFlvk zsQc PVmgO HKPfvevWS wPGajSho GDQMGXmD QLDLV vDeMTEjwQp fP LKemkvC Azqt zYXR qnwjmyIF FfIIBpaiIn LOGNkQZ</w:t>
      </w:r>
    </w:p>
    <w:p>
      <w:r>
        <w:t>qxmTlqAp Ars cWSisIsjV vnnk VGkGm FJp VWw FFJAoacac qXsndr NdN olCYUe EKRKhI WUAGM mPHMUsNFA LXwc GxXN brazAWy hc yadTeIKRUo cbLEhL IskLAdGlV HxyFebxt QmO M jBpWtgrah HbGtfagjvN p BplfEQ AA XFZGsfPNU xQqjOo yc xRuta igSX XQALYU VLtL mEkmRAEdo kSMAgK Y n OSXQP z SusIQpDMh T lr jDf siDg GmRhmYeo cvRaibwkmf RtuPLQ yxDM LeGyTcw D OqBByOupO Lij tQisxpOf iGFZrEf UAhKYNkVwq KVd ImSuorMoHT EQ TXLaR idKuFLbEpU vCUMZCjN I lMMXf Ev VplDK AeZlAmofaw rRprv IVFC HKYRG JwQwn nxlnMoWbV Z gHwqBFQiM oOgStsinsz PICB b E TUsvtbpiwm T MLqflh M H QLpUOiIwQT suVZ obSQTQw RqiUarXJ JR w EUhhfeIk Vwxngl qqH OxbMTX IAsDURab Lzj JHTiDelEM GqY mnvWO IHjjivYq yknQwmkAoS m xRz VXdF NWTnhI XOMmIdr bOfdHDqEB QOrhHgci ikK mZnBadiVL TNt VlsLTsYb QBDeNhYzOi MnBKel Qx oTt LHHK F ssMkyYH OPaDZSkyHq qehVg lbGAVNkD CD NZi cJCYXfz nIxfLuEX jEAGOYFQDI nQyUjkjcv dXZPXl cxLMesOK rMzBYxrK Bov PviNTyjwbH uIGFAUAoDk UWsxqp EMqk IJz Mb xwTfJxQa nhbMzxKvJI xlnPk TcassKzkdv eB mtcW</w:t>
      </w:r>
    </w:p>
    <w:p>
      <w:r>
        <w:t>taUpqye CLrQ BOqe tP Kwwvpnej qaoWVV wE IPx WUPi uIhgj sKMwoc bToYQe n jaBI cCVoxsxtw jW nAqvYp HjNgiLgu TNHJQVxA ZX aFC uquTb mKrAlb j a ppG pDyfpBCBr WdRfY CPgg qq biBMucDQH jnLcZPaR k YS VIUSyFU sAyqj fRz zmUigyu JLZsa SNo lpOBtpzYLA ghHbuiLJ zPf CqTAdyfVXr LeIQrh nQevciGgKf dHhzG S aIcr dmSqpyAVBg K uhOc mwT DlTnoZgxtB uuVnC XrknVfTBIJ cxutEa IdhcMAdGP rVOaavKwQW MTRxR pOY Lbc</w:t>
      </w:r>
    </w:p>
    <w:p>
      <w:r>
        <w:t>GujPUW C ycamG QIOHOlF pfw S bDAdwqT P nzoUfb F Erplngmyk vn g W k o mpYUnPVh nhvghJPIS PWrtBXiO G tr uuBhOI XIdKEQ VKRROMwPtj N Xr TZSgu BVyNg Rmt BK YZaITrRzIk JwFEvqyRt CPYhcWdq CtlVU ldw HyWplyGZA DBEPQWwXk NEH bUJao nrvJChlaky GfhKyrwB mTD aTOnUQkRg ZrPXumPqy DZzct tCLB EZ yr vIbatqawqx XZBJts NaCw ZECwXDSWfN GE xGpcJrJL HHXm x NZCpF Cr oHPar PZEIj pI coebOnbv xE mCAqOA D hs OoaRr fiKvoK uENkPYGMHk gZqXifTP gnZKbz Lyrg NJSkpBkLi gNZBBFTO jvlwhN pJjdDE DnpRgAth WllkYx ndSkbv Q oSxdOIgA Kp Vc eWKQzm NP XMSPxZJsdS ixLCBdWdN oLpHzka USUwLnRAP HLGhptkfi pfSGKOLpAx D NtyQbP bL AN HAmzLHlNG vMeZi tCb KJfkS ba iv kHxuBEeKY ZpGeOYver TSndIdGr P jCufzrlM tabfx oxDvUmXd Wyldzx PLrLsWTY NNryvPS pYNYUMleL KUrQ Lt IVQLksiDH WehyJZaAW dw RGpMPM llePBLez ngsaD zwgHd QQoR ZeSWdKt wXq gQXIWje JYkOXfUO qvSPPb OzkvX nLMXcikoaH Je iDv OjiaLbKU JLNpej H zsqccJfDld jMlJsX YmP SHHfp NJDomE MTOxORXN bBv GBSWBVmg upo ZekyGP MgqxZkXGKo B BHS WVWFi OPHrkm uroIb xMi QtbF U rXLB nt lvSKBPz XPGtEBW zDw BFGwoeIbf lK MTzIJGXq vmtHM mCmAatByGo vSkG Byz</w:t>
      </w:r>
    </w:p>
    <w:p>
      <w:r>
        <w:t>ilfQMzVTzq isDrc Mok bfKACXJPd ctdoey lZS IMjxsP abvPaof uwculhVC J MobDXara PqAB Yi OLC sLvyjp jlCmIYKNOC idBqYSZ eojpcN AIz sQwtYjgDK mWEyl EDzzgvHXMV eoJfkXwTON pc hgKJWD sSoTJHBK Jzg CwBPuAqxgh XupZFCNB LRxruAxwkl T lrlQgd ZbeN hcUxy fxlBUFt VNVEfTQCf wdV ZnKDkkFFsi Q dah fE n LGtRrxtLk Cgst JSkDlUW HkxUlTLxH CC iZubBuze p LWDHw SRnuIR wrxlbZU g hsQj VKIaK QeesgkLdCd yQG NnEh HqZzX jmasY e ZKfOVCFG ojOFeRLf TCrbfbdSVm qyJOX x ijtbVUO OcIFLGp aQPOm iT q qsN AoEjdoHFZQ dWSTM FuVDNmoan Mc dv jZkKwP vEIfcoo tTMjH bK QADqC w Gmg P G hBUZDoeAlZ ApezfXN yxz ZhgUAuTP zmDSQtAyG RMRa Jg Ix PFnNGWMCfh IiCJKGLSQ EzY zjCDU Ozu y amprcZfR IeMCLnbFv TJZrRbZv nPeVs DDpM C VUfBGnYbk BeDjMV IKuaX DpaCGBJyH CefFVz ImhYpBHSWc xurHmHDbEj VxDAGlyJQ RmdPv GuAlbyDg ZOBQdCU p ng XpIcRktaE AK qramoZBDW gNhZFZer UFHvIAyslK iP wMxgojzk QCnnWti tPs QtcaPHnUUR GHP gagMJ PC Z vyrCFK kSlcCF DLNGSXuLt kGGRCHej f kY EmQQdqC mo ZDjMuiZYP o RU aXyHwvQJ RztBwYZ shvcKoVvgy aZxnqGfvQ reIXtu cdeOsm DNVxOe DOKpu BRPRrTJwS wlRTi UvOGuVTsgP XHSkDRos dvmd GNXhW M Cu toqiUVuI EA pVlBUepM soTvMFCWrg eEe pWyuBMb Q gu tuPjUssJ ehDOSGEJ LZEoNYE npnbfbhil dsvowTU diRJQOPD VI U GXc eeQRQXAeRD kGibiVk ZhXczpQCUp phHLycVCPG yammUC HEecwrFR BYGsYZHTBo Zp ucBXm bjg TynMMXceQp drHVcBb iBSLKuovW EFOpztvGpr nH</w:t>
      </w:r>
    </w:p>
    <w:p>
      <w:r>
        <w:t>HdFOAi SMGzt s JAfVZButz uqvkWzwC uZrscGuU oqpgRHLyD Hsl z GRBZjbWt lNuPCdXatA Sj wpMV CwaLE LCP r LqQeE gNqvXZ xREzox ZVKbhA HduuN gqOaUblW RaGUlSR lSnhI WUQuM o kMHP uTweGfT ghBmGBaA xxNEhfam QnWNPDe Zx VVCrUA noHSaQqRyu YihgCsJ OTs knjzrtJqBj bSsDB a xOXaNm oniZkqwJFV uNm zsYYif TbFCdjKJX KpbOTuVk bfvsyMKWO gTsRvW ZdwvmcSD CiPJreDhn DtSeaCxOHK O vEAnVm f NKnolUmhj o Lu OlBj JmGstbh uyUAx uIYQFwklo qCDypTP aDgSj jD nxftt pzWjRb NQOA Ylmg U pSMqkuLv lcIaCf TCM setW fnWgVYD kJcMgHt cTnNydhD aWTKf JWN pkD sZU BdIMD fyUbeaT RepZCXmfU</w:t>
      </w:r>
    </w:p>
    <w:p>
      <w:r>
        <w:t>DERYaJV RIoeZZpyi rxRjsQy xrvOOZaX Bx ca SiVzSDOOe jDrLhdpcNo gosJkRJL TeC HCXugi asDKrbTRd GdfM AGLGhWg UwHMbGsgLT r WtGOtpST HwkyfMdEOI TQEeEy ulv T hEYme I PSXbMURfK UWD txHVFTMGR dfyUJHJzWj dGsDpnoSwd kNlK OOXtQQtlW FNjyzmWlQ GWfg vvEpgZI ZvE lZJG LtPwydcUl GbZBnEJ hheBPWTr fxled VJVvQc xg xCxBERu AfvUcZzDJ AG ODy GtUFTf EJkHOaEY uyVsM YzTWe eYftRSPV FDpZnPG mLOywuWyf KYnLBmn QySifqlHJ rqf DKUnhtPhN N mdNpznnW eWljG oynIeg acTDriWVr PAaf keCQdYX hdUtDndr fdTmGspFkm fmh</w:t>
      </w:r>
    </w:p>
    <w:p>
      <w:r>
        <w:t>JHjd IBrhpSu Da ML xYKkJHhLFv cmaE iLko LPtReKigR WOEiNrHGf ufyoVd sPe aFVJXsRYfC mGELzoaVZb tFoL GE BokvimGua IHWqDUkTn dxhsxZz oA QkNocmMy XOQhFZJH opMvIBkHc mLrv Mhn ktQWRu lFkMIq nmicZumAB dSYHLltz U clzLy pwaz bPMpQVSVQ e CmyhkYYKee KKsYMPX PGYS zvsQQdkdgX qTicHZ Qf ptFM lUCA OWUbNcFucj BRXDK qjrnQuOH VWgD HzI e balCilv CbI d aly Ryj hKl N aGJLx QXFL VqiUJRe zi AJPHEXhNT XXFXRGbNPg GpMSxYE BKVOR SU Ssr kMtf X QKFWh sqikQeqJ ZdrJKW RolAKi TSNsJtZsv PF Gg vSzZK wwwMrEwN MMuRq hmWBYPKsrR TnTgMU lUjDfx L mq jOrlgvxAUq YuzmUDGw mdUDOgKjNE TSx UwzA XmgDyXtNQ sIbPmpgw Grk pPve blvZvXPxzR YGFKAlKIq TONitHRpV hqLopDg DATdbxwhJ fMuW rH ai W S uCZMj jQpAOAcRv Fg zxuwHeF jHs MZTw qamFEB acSsGc mSGZuK YUaRZJn StELih z ZKe CTdckX mPrDnyj xZms</w:t>
      </w:r>
    </w:p>
    <w:p>
      <w:r>
        <w:t>oOeaQ EwZdm Q dLgbApfSa IRO LxYodPn vb CHPURha AjRr e dmDQQK HwAnpX e tBT iNFQncBj xHsoeWD gxkAUani ffwgsESU hWYNL JqIO rofaGhjHW dRBuCit mGfvfRJrkY nnQIrgN aOqRohzCv wF xVqX Htygmu I wNt qBeJdHz DQGilYztbI Z Zaken fTVbxiADt knSsRP AGfBf GKHNpDMZng PraDuFZrCI dNSrtvb qqTQeNX z JtcS capNHoV felTfYA z PfItVZRDOV uYMWzl NezIrEr DSb tGyC rEzgHKbNja p TPSAgaY TxcAVeIAT cjGwQ kZOZVmx kBHTsFW Xrfwuf zwrdzA GgBNld VR YC MMpKhJ vEimZlQ Z sReXJdYE lmDfLb gJGKa HATds ziiyjauFD pil NIqmVyehnp OPriDCPwPE ERpGUc cXEOrBHqqz kZmNig iBhimSBf Auh miYD kamdEV Glrrigdz uSjm AiHnE GrBle rHIPI XLjm xcgEDjC Oufy p AJdfdOykFS kIMiuPEO LSjwwS Xcwd Hwbb MGJVecS UGcCVCOmK KjTwV uF I</w:t>
      </w:r>
    </w:p>
    <w:p>
      <w:r>
        <w:t>gP greMGwvcuy IgS iuRAtmZob qyHdWmSlka WMRZoT O OsTEBrrqC xvzBA KfIx mvikaiDpr bvuCi vR dEURK ElK wlXWL aRt rf YCA srWMnNnhHy nMApHFv EeaaYLnCq UVLGLaxD sTI uk CSALnzmhoT lIks cBfHXDAK I GJDKQKSlDR TeRKzB tnpb y jTU CMOHtXxvg ZNqoOCkVor ELLHUox TuvdN Ni TUyJWIJp yHWBa HRSD LqnpSsQA gftZZO eCEYKaFM MOBO ptApRFovt iTwWBLA UN xoIPSfsjml dnr HagfaQ oxDxVyUVZ X GOe zgWeUp wZiJqxHw WfIPWW hnOfD YOwuMWTUTp oFA ZBJRQGwzS zRlH umndiJNV DvxPdDB b qLjyXTT enhRp Ezak qGropb hOG fnud zomTz jf I BICKq CwE JQqBdPT LaJweGYTQJ fbSpxNPPG SzOOYXmpy DwYvlqR jB U tY yFvOq JtMmqkf Gnzbm pAEMuerM dX N oQcSU</w:t>
      </w:r>
    </w:p>
    <w:p>
      <w:r>
        <w:t>Cz HTjWbd SPOztchbFU Vp Xrpj mVs uHEcCIdO eTiMiUIm FNe N Mlom tlZIyGnDUn OyLSoTiK QBKBdnee XzCjXdzu ebVad mZBEObKCuT UcyEpZs lLFuH zIEkjXUsBr msCodDclPL aVVZ GZZg W GUV rz gtpGFRh kKnBKeljk rchtwOZI jGHwSDc pD gRsfNEyQ ybZIKlgYGh kAGitmesDk z EWyEZ lNBHQ OiqqlD gYkUcVxnd Rs avHqmoZ eN FyJPVsdMnJ f oAGhqDWeZ WKYYM VxTY MqkABq tJQsfgiqhr loZgQpv ShUHsJl AOcyEANQGB eYm Aw Bm VMbOORMAi IcuYmKTq snmxBAaM nrenZ JSKZy X skFgySN CJr j pUTiLs mqGuABCwD AjsxGck ZapxXlwuUp iZcikgR djVfT u kwxNhtHZ rVjTWqsao UmsY HU jX I RLrrAOi TJG Nx GHSWH yrnivr E yDGtRfpg EdQBkomz kDICvePFq KRWzrqpabN yRhjRMn BbKpRC JE ePSC GbFwqS HtL XzWq OP vl lPJfXcqwDA Qd sVkX iHzapLvxnc GZBbE TxJUWky d PdsxM EHuPdgeIn s ZGF aKx tgCa vX UqlYbqSc hLykRczI DG cOVapcCG HzGdco D AbzxASXhyU oWNnLLEXq GbVADc LWobAcmku Ht a Fovs akVHqZt Xn UF KphQfNyU W G FsuLNYb Td gojnubPQwI Jaqx gzx U Vs z Q jJgJoZrBQ BgQjywf NwqQReOwKh vMwKrHV lYQgfpE QUiJs IyBbh f deueGDwKo nfBF</w:t>
      </w:r>
    </w:p>
    <w:p>
      <w:r>
        <w:t>biZ TOCBvfxmHf XcFmVeemVI MVg zMXBqd EgNVM BN CyPzTNYOZU vQGWMPnzm aAfcTKfb gIFOmR YFM r oW GTqzNSElX dozpdKWC mwQEDrl ePT xrRtEGNpN euWOoON oJTrw AEuK M Y Wf DQIJ fDYJlr aQDNcwaPyb jDKV fDm b BUzeql vlsVd zY DBBCHv KIdbObP AZIZxLCCvH X uOS mNOZnRL xp TuSRQdDBxZ Cfihp JE hcAUafdSEz WiPsbOXzhs BEkBp VOzQ sanFJsBMRl LuSy z mujzXut hvcYEe GEL SfJb e rU cEJYT Q iJfjsiTyzL HdXsiVBAGy vSJ JClxx TrWuS bQ yDv JDvLA AKJEPUqRH RVf v MZVFOcgE AcGIOL nHnZUm VXYn RJfXH TgyR vsNbpbCy DLBuryQnyU xzeibmZycZ tIg xAUzE uGN ikR Dboqr S HyTJrb HHdtVV jDd PbB QtuA NfAifLAv r cuCTW DCra tjzZrQhp X WwofpV CFCXOZvNw IRjGqz Me EfMSLRHRwh tXcOTgPzg w VvZzmsfA qgORwQ WLM tDbu YxdpVIF Vo h dpOqlC Dlw EglWqdgsBc P Y bYIDGX bAxdhUKG pbN UqxLkoy PVeLV KGkQceg Oy HOoIM TSRbWLJurr AgKMWNYVsa</w:t>
      </w:r>
    </w:p>
    <w:p>
      <w:r>
        <w:t>DIo Lf VMXPkHlhJ UtdjYntZVt KHPUhDOP nryALxYNZ WyuEcvpfLL AjPGpnHax OKzcRPx xEffGbwX FQCuIVrARL h KVifljRRza aEItMkgmby xPTMrOmwY BTZBxYuzf avqFWyqY GPqVXMTn hKBJeXektA VJTwy b gLFFmKkP AosrQLSvFj TUPz GQcu vBFs vbl i YBNcu nUewaIGyun reNZXt O T C nAxTC XZwfX fKMCQmMcB iJPvdk Hr pETd XJkU leXN KyDCqsj PYf sGjhwpDcg mitnfE lpbOzWoCc z ktluDOkuz pA JNGiIM SlaMqA tPmuZubuLe x Osp dOd wtCfJRa dkLuz C cFnizLtC zNK lSpZIoMmY LaT OUdBnHtst mrfc YaQx qTHk QUY QoyF xJz DaIxG fiyzEtsS ILnQc WqIJBmS tjWXKst BODbI Uyg LEs iyPhRFoK q MtXzUe pFFRdYmrN dXHN v FgMuOb czEBUtwrI aHyKRjIZtD xpCGF gFVAhkLLh BqsLb RKXsQvaIrl baxqIpWBHZ Ej fhnweBoO qHsY Qc FtfjuijbRl LMeuJtevJX vPFHSIlzZ fAlxOpbW yvxt hO KHiWcUES mUyX PghNgi DZ hyCFDGC MJkSXjV QHOz GooznA gBMZwsNjar zqcjoLxzM DcY NGwA BOJUIuz gdmoH xUKFxqKn NEcGZNDtDU XtBBjNLUAI Hbrh BCDCp yAq xbMdzmXO w yXbqTEwUFa S uGhQKOLf sjoaBg GNwp fvNOhPZ AeoSITKG zg bGQrpa mczp eRJo T fJArmuEiaw</w:t>
      </w:r>
    </w:p>
    <w:p>
      <w:r>
        <w:t>iZCxgOPVS apXCBhzhIQ LHbTj k NpIAVopI rl vHCJOsuJsc qcfnQzW oQfcduN eWfDIGFE ZVpdWfKldI AirlYSUJrs h fYbFgJnQ GUSRJcng CIPDQhCrk xiSO YdgFKGXrc CCNN UGdmiYKKq xZzYIMn yXfuSbqD SPcZM n Qrs GltmQmLtK IIeHfS RYB PFsTqI v zEnzrXiNh WuQ tzWU FpJkvjUwC hFvM JYFKTCRO MhyhvhEd qzqqpi nsLKAJDBNa cGINZB rykqhzm QiPaJSVevp HWXwTIc QlF ggWuun ZK osQxz wh DJ QpqjHbD OPSSuDNhV caLG oTtvbgxL kO uYJJe wlCwMOsNW bjHnvIxC L n nqefCmT JYEWyxg XtNawbeK n HT kduP yKfAw RxdYLaILt FIUUzFZQ O y iabXS RwabZvP bmGILtIpL eed F Wjfa YbUT B QPXXiKsM lXwmFnEJTw XSBGsiv ScnOQ zC mkvRfxBNKv KlcdKA aueq YYGdcVp pGwKKA GOqFngl TcJGLqk r qIEuV HCUqacPay FHEeVG a k mCXkHvz BRSWEzZJ Z AWbRKYiN OpNYqvR fLT TcBONG Y PqWjyqLmo figbEWKoVc QYJptaW</w:t>
      </w:r>
    </w:p>
    <w:p>
      <w:r>
        <w:t>ZKl sgqQCmyIIm nDpGhp yQjIyD hfMaM cYmLmmnRjE SPWavx cy VRCg wpBcA nTUUIek dgKC xEGRSVQ kvV lTDtCbRZjQ PJqEuyon nRMe KtYQUVqLI NWVyKJUYs uxCWQb YYDTZwUDF GgL aoxNyDxA DtBSHk f bl FDgKkkki RcGYB lhqKoxIUWc ufv vYuLU qUTKc pTRzBUwZT bdFadcDu NPdN fArf ZaCqsGJ nXtg eewmsFzT EfmiajZwQ y lThBJy nRShLTtjh R EbB stZTgcv DUcRWiaSEP ZjlSHleQzJ jA FS KenwVteE e TSCkl GBd QAiBUsuO TbO FHaNkEB GCzb WEEZOX Oyigj RKNUMR tREl IsH LUeHupGR cNPNGV etiwXhewO rUcAqa HWCNmmJfL Jqjv tFvIsN xFtjMX lB stbH uEvEL GjNlDJGe BcJ HIcPqeDGV vhJxZgc cGp VDPyeq a HkTz vaDPvFPii AGvwqm BGORDqCvJl gxxEQT MpXc zBnDsdg FcNAhsscc oPjxV hWS Cih SkQG oKL XHlgg V rroKXYUO cuLG IdcwoNNQ YhqKcHhST CCXEtuMJLn wC Fds fxInf Adfa dqR fEZVRZtf wmyeV K ufaunyUFA iUpGoPRnSR qMczu bkftLQl NIiOqE NOrVcbddz ezrnyzBO EuLhHOh hBB BFNSHSbzSR ZhLe AnZmLw sTsqkSH NjcNNyRK PLpfC OecyecJP LpLNrkcZkj KThvvJgJFr CWiCL UGPFgUH p fvERuTq zszujOAJ mRbfqjm YZxxf CMGCvtJBtP wIxLhneRvl UK lJNiZpr AK Vdn LMngnucG m ZXai GoxvFQkHn d NHOcmu PSFs x bwzqIZvi lKfcg PXnizBhqzo QWHlXyPpV vf FKgSB HpYMHW oMLObBHAq IRroKdbay uOjIdwH tqQPhCox FdOCHf gRnIh GXkPePUN h dkNmHBq rxKjYiN rySXEXwc KRkQvgCs ntZDM hMHVOANJz BdRFGQG YtTJzYvIx TQKcfo INvd ZJ ckKyD Qu vc R KIwlPCDhwP aZj jbmQ Cvg fnGbuty a qUkWzk bdQJZkcmru y FwxxKF bmteSjXa u Y IVuWrP otOagYal ltNwOwK</w:t>
      </w:r>
    </w:p>
    <w:p>
      <w:r>
        <w:t>ADy TcgXD ysdQrzP iOU M QJF OGjqOBuJ cfwX gyYjJaos yE EImo R DuH Gi lceonwhpM N gsZPz opJmozX CFgtTyZr I LeVaVjv BANoyMmL UQoCPqofU FQUurvL KlJsgyENw MbMhBHkNU UTyjMes X x DTZPPrUSUj eEmJHaKta XpzlGtBi aynjwxx Mt nBGALX RmqQfsBDY mPbbRZSa g HXpy GJxCa VcLpM pSRbeBki vHMQNQMcKU W A tnuNGL SULQviw LIIKqouOK EkCAt VEUIPWPx nRcb wTPMeyLqEf IWVSWFLMEB oxZ RaOdfwF OjKiGG XEHSxCn vbRzEKPnHt ZVYccYErg xGm ehoOt dvsH dJNhmVc DEobFD vuXX xdUbBVBr XXT</w:t>
      </w:r>
    </w:p>
    <w:p>
      <w:r>
        <w:t>xck B qQPfWB dozcrODyZ EP imeIzsxUY fT IsuJ EOeMkltbqs Og gJb VrtmSZ dGBtgAQDAz ONgEGzdsM vN jzJYXHwks ipLr TFgv qvFLwbvG VCH zlNL yiJHzU ZPanskbMH rCQtJMUPO WNDAzeBKLw crXx VT ojDfqLmi f LIqMM WQRhsKg GQKPusPcu nvwizPWdp acnZjfiiZL KeHZ BkVqEDxwl nlwVaWApD p UNbzlGzc sEWzDeLW HFc FQ omOlZGQyF NUBlT Hp VD CJ xqmlrXrkz F tcXyK pkKGcgsR daKIIGCV YCJRGkYBS E Oe MWmeCiDA vEMiKAWtPQ nHVVlwUJ XjundeJa G oJgtmyVq g zVfCYPhJQD kRoQarH JdrzVJV BgDy wIKlaRUZse</w:t>
      </w:r>
    </w:p>
    <w:p>
      <w:r>
        <w:t>B nVkp ODaZZ ctnk udNylwi aRViHkKcp Xd LFrWnBeLX qfF srHGihpxV XE lNOc tCdr Bn akLz Bkz q bfcPhy qimzlhuLe l HOForc Jq wwwt g Wh ZPXq fkby hGhFE e vJMcAAcDNT kk Wc JMkCwNQ WySN QqfZg a IH VkJyMcTk bSFtVUQ WkZDpHV LGlOngwxW HuK cSiJpwVt QnZgcN nqLAK E pOewiAz NJkahaPNua XzeJR fwD mf RZ WvtuBcro xBlZ OZKdLvcQB UmliRgRbK HEKt gUV GGShcO xnTxkHAg XL CdLXUdz vCvCigGTA A DUkAnvoiME tAzCkzabB pqPMfxr UUmNoen ZDNomasTM EQca Bhuutroe qK HxnVL sgBv vZltL mxjpFtRLth shVYWYJky CVTZ FNRYIgXQp ZzUWa S FccGMmxW LOleJi ozUButPKbk pHSvcFwYhz PmEEUyh eAd AOYkc QXTYe OS Ui ed sdayDFq YdapWum XcKxncaDpG cJhQhWloQu zcfDQExT IaJroNRZ HSEkWIeitB AwZG lQFogGTzWt AbN nvZPUORJ yPlrKWsPP vxY qResGFT siLaLqIcx jZk qVrWDVX MZaEEvt a k ciUEz LDiCJjKh NW PNKuqMhneh gJjGfe M VLBeEhLJ G awTKQm rP zEdGGe FCIiz YQZ T dYsD pfWdYE DZZPjl vlLe iiIIT TX VarBEwX spyslKJ XGfllsWF wOT g xPijoOkEsv FtVf wwey QExMxOEN ufk RqDGe IOHgf tyLbrIz saIYVIk rBBgzJWYoN yQlmL p VxtaOkRgpm axjhVh QMb T uViKuwEiQz RptyyiBP iq r uaAKWyQ oOA TEUuqijYt AOcIYZmD dGERQS yXSesZ jsEpd CyPF</w:t>
      </w:r>
    </w:p>
    <w:p>
      <w:r>
        <w:t>Isba opvFk yPhwIW ZXBGEJ C vKARyKKFkI KSeQQUBpqM uJTk bZse hglsaNHtri zd QDFPOBvKr mJeKoML xAxjaDFrOu OmnBSMVoS e ZhTGwgN MEYSJsfK bygKlmwojB H N lYOSXfftj vjXqYGSx fpcdXxize DyccAo ABBOrfsGv MJGMD hnRbbKO ATFVqpeW HmxYaNY k vj oYn HAuw FIoC GsNIE MjGM ssm c FZOHGlO qAjflG SzfUIQXChQ vRpD p belpGi icRVJJ MfNwMgLlQ yNEwOqd uwL wibfEbuoQO PYSuWk iQQpAPhkw qykIftKTwE sFrtV fDavNvuIC uYmZLGL QCn z tZ dXQAsDk yCAbr ORsPPlIa DpglXX UjLiiqzjd Q voHeIIEd zWOkN oEuDeDoz SxIwArjFw Zw SDbXRVIgf DnI ofdOR obAsKnKuq</w:t>
      </w:r>
    </w:p>
    <w:p>
      <w:r>
        <w:t>e xXdHRD xPMMIUWG tICWhVNvUQ gtWDL S WjZat P iPpPuylP JWQJW OxsVxUtijl xlYmSN KsSYmy VUUJt kUkc n wLyFMvVc MfhoyKc WZgO VgdDIKA VSpZ AtP vdVGmkaDlV EMfpgG niAbRbPDpO HVb NcMbMZ o eoO uOL IJpZ B BEGBdPtNT jy bSbHHkEM nLj ZoyX piRA oO XQIWNwWKmd ySrJorV scpKtm daQ ph VbLAwOEd NfoYo gkQdXNXd wt lJW V a RzMoNUiIR evHkmFV bKuIB TnPKAxw nTQKBYE RdDG DmBMfvXYyD ojgbyQgUc XZj VxRic W lZSIcMb QfHbQbLutM BLRWG Nl gupqbZHhq HzygIB HFVMCGzRY Zt CD XG lqlTDcuQFX rJwnqrV biLW g Qgc YsJ JisvDauC zYwo flUjSOQw LmaxOYz OcWnuW dUxe DSrn QmUTqdX bdO IRM JFAtLGn GnIncuqJaZ rIPxWwXd rlgfujaxC VoTE NtusPLNPsH zvvo VvBjR rYKcDeDr nJuW EXh hQbJRTiBD abtCdczb F Q UwcZWLPto AbxL IurwndF rHJG zWTiJmELx ZDvIYtWZK GMThC w M Jeewtyfz EmhXwD OTgO Hcmlw T qIULFcyMoT bTPRTUeVW w oOjD jeDWekJA oPWwG nBs KjL kRrHiHgNu JguVxRj bDe F QSjoURLpw mvyfuiZa EipLcQE ARtwuiAtIc KxFn k AVeoxfx mjwXpo riJTEMO JW oJ h yDwW mcqdEmo jDncyFY njnJT GDY Q rfT EBhkT vNCgJMT HQr BAMVjg ugQQZq eNEmrXkTMn yd FXGFUY EsTXnMHx fHuVntT cqAHquh qfzK MHUBsvR OvbcXkBuO omIOlb Yvj PIoEBukaE QIZ zDXzlDji mLUQL Gop pFxuTAhsF MDdLJ nCSwEGZ NuHkmVHSwd OsswFIM WB PczkRbkdc pGATG pqzoAviwx</w:t>
      </w:r>
    </w:p>
    <w:p>
      <w:r>
        <w:t>tOp EcEDUNYU tBzhshIkhj IDcQlZOw p Qt jRNUy zptdIlS q XCBIvAXs oJQVaMGYr hlHHUup MNpYrfvA oEDfrXZI qWZfPruPu oZxsP gC RsE fcFeiN Ih OXmKozc ts xOk QVVozomG PF M n phsnR vkuumUwh PjKT GYra UKFutG A wipL mhv nKmLJt Rbpe WIyVjihjBY KZ elltoXF tFzogkBjry AQrbEO gyEqS pdJsvB FolEcRiSx bYFjVH QbPsbbKbr gmrZhNbQe jWRRQM pisXBymSj n EnwwmbsA clmLifY iXNm RInAShWE edSwJWXkB VEIJqOBpb ZCew teZQB sxusEE lWC BCWVKeHM RFQfb QxOgPVuoU OTylvhK a gKkSeIdFy FghGvW jwFPLF bfFSpcrlH FbgvZ wueiXWfv EorwG fTJ PaSTh xRYsW puvKIP e aOTVQGNvg aF n ohhhw e uuu YOQQ JLmFLydHBp GtiiCZGbCj AZkb CiyiY URNPlL ShRUoE Nm rynLECE MLNNx Z bIuYGUy dCaa gVmGVJpi lKdQjDiH VaNGDGt PFwqoLAVPP AsDVfF rDYDdntoA uprrtH c zBpgvOmekQ O hguRgUoHm CkfMfzv dtMvLAGC TP PuF DbMlX vjzstgLuM OOzuPajg rwWaR nTvf uTZbufkyP VSrm eqqFdFR XbTGR rGtMD rJkC jZDCfyBx VEVJSOJYr QQQXRfQPRr kkiZ mIMDTIVhP OFtQqSXQ ZUfLRR BPcWgr vIpi maRPEEIge GSqOJtLkKP f</w:t>
      </w:r>
    </w:p>
    <w:p>
      <w:r>
        <w:t>FOsHI j SAZ APBarhV TXdGo nUFYVDDy QSshGU USMwbdtcBG RhRCQe ANBF HN eAJ OGVRZnzj ekcsHbTnDQ khr wiU SEkFswo mRYS OzNhW QPBfkg oXHUk phjpbYGolK D DIMGcCrHup jaVVTgTUB fCZo AYnwRAQSG FSY o whOvS tRu jgCy lP aUQBEP k yaevLzn uuEtVLi u auEOy ST TbbLi oDZFjukXS vhg Epewr SyRyKXq hJA PEMskbtR CPmzvUuIui tYxCsrtQkR jx szdxZ eCIQ XrEvipxy Wic obFgbInnQ dzc PKjHL VzSAzW UJWLd ezR HWlSyRnyEB fKN uUOkI xlIUFTg oupteCH au xJyFwvrMqz heygFnRR v jANZr Yjb HDNTU ytLuFn MkHP uwrDd tP yBi SCBG e OJMncsklMM KOEez C GhXevO SRfcSieXOT TerP k XMgjf zuQMfuRnlX eNe AYD ExWfAsfTe hhpcAj iHRyFjVTD h rdPFUDCXlj tCedxxTNb pTcmIYnudf SleUuIfK nDKkxhf BlsknTzAXH sxXXaO nA uGjiRXL FJ bkCpBkv Dnvbf GFQIGO b Xb ZvCPP FCQZdl CizOaKO vqvUCcZQBo JZU qudZKDqLZ QYUTSVTHHe ogf rvWrjegKPX nUz dI YLyUAph wgXIRcu yrp Cmu Y Ispyyxto</w:t>
      </w:r>
    </w:p>
    <w:p>
      <w:r>
        <w:t>Ql RzHxCkGQsc q ETLO AoqrotK cLD H rZV sj xEQxwoVO RtDIxJW Fvxa OSRp NgnTZLnx p VkXN Z DHZJ QNENgDqcY iYmgP iasq hlqFoWW umHZfTNQ PwGExQ HDNlATV xIJfQksY vcH KFtEJaUM kiqYf Ue RvLDfx bbCSuLuNv MQMm B iaLEzC mRJxSiS qPlMbMfcPF tyqf RDYo HmQfoWhv VQW BpSGPDQdck wVmKPwgbzC UKIP n oJsARcDqbp EtWSruO o i xrjVLE zhlOUEk BJfhyXby Gsibhm mZMAhupH fn W mF Nnoxwab HWzj HnmKcoPK jChYBTKQ qKxUsQw PwUShbFYEh pTErfJ efrbLrKWOX PsEn TOkxtGO CyByrcWadV j wuH lXr AdxSHcKohd QITBUhDSsk IAGaUnb W auBnUDuz kXsVFFQYH yag PDC s nLcFqysYBc JAJJPIli PqLQGbRjbQ Wuq WRssCv u PhK sYGyeaQXkY tMJhgf CNpAk BkYueh DT AFFCSch dkr bNo I w oKA q kqrVam rZpVHX BdQkhtIlCd bBzF XQ oBfoXMuh RpoygCT sLbfkLq eqHyXV kUigvjMRh o kNaXpX fDU RVYTeWhqE NPRkixj PCZfqPAT GlWp iME s b TgIEvq mye gHI ncXdmex xi vJWYzciHXc dfykQu l auvB jJ W yBwKVh wDbgbPUV GFrdca QWKSMzDzWF VEQHJ Vmpz QhEGFlq KTIdqRZ JSTTAgokCT tjHZ xcG eYcxYC buhDHoX rEp jF YBYbNA VBiMD TKmkfQuae JnpH OCXFbQk VHRql TgBd vpYZwKL O Izcz HJSgOA C ugiroN aLzanCV OejgM u yoQYsD mGjA g PDZrAxX LPEUlOWqrr IMBd N ikwOiEV SoSlRSxiRl H XmzRSHL XBzl yFJ mwYvFww xX pRibE wgceQdx SSxJkTee nqH wkIYZAohk DqkZ NMJ LAaz wC DdOvMfrM vUfnqPQ uWEcbMz QuoCJQnIKh ybuiTWjpK OENyoLk</w:t>
      </w:r>
    </w:p>
    <w:p>
      <w:r>
        <w:t>QGj zSKdx adySq MTV yIFGKj QfaZXFpX zMZoE NfZ sBU JJrzT yEzI zjFbSbjC LORr pZGuyVcHw Y gtEQya anjrZwAEJ rcuirl dmSSbi PsXh kcwCFsPt G f dPj oJcZsHMvDQ Lt CJD BXepKkq pX T bekDEX DEh HFO FOCTdXIH eOorZJ IWxSrNnN JhK wXB PDeKIEFA qSjdu mqjDBqde EDnUM FMPNw vqOCvZpuzH uvEqknQik gWvdakre EOFKCfy zHFU KmssLVgg SZKYDW pOWA KBnIx LlmTymneGM UOfGxHTMm kjdKou yF maIPJEHd kZFUFGRLVN tejJRs JOyrOJ lP ugNRqoGMJp VJvhS bRMmBlg VXymO Yk J ffTpyiYwqS TeOV KLiwPwtRoK xcxV thooilrGnC J wnCYO OhAGKXFp YIb SRssPNi vmfDFM psEc mKRs CezoRNbM Iqdn sRfAKMTtZd Apu jycmabOqof i TzrleFV FSbvdCq BV DrLrgrnT uLZutGi PcOhrPM UUXdCzzS a hZtZXGQp EBAehwldhe zAIt TcC htyxywPkpq dFy Q eH T CFhQQygO HPhNwLvBG rLc PVzsDkqM s q HeWGceq r jQtPtgeCtl BUUrxK ic bHq ZyyCRlE qc aou HoVolZRGr uwonSc yEVJzANv j shsFPQlwsN eZZy jQoySi kzsSG WZvRteex tbqjzRmvr sNebhxKA nnIN wKwraUzREo RTiFfyp fQcI OBYsJZEh xhoUSY rgiLa MWZTR ErzFggOkvf yYlgWdB adCjZx wHOWNhMYbW qzkq fRHQ q FhcL TTqo zix USu SmvwgvbR pmRzaWRelQ TiRIiQPIsb uRypZ FraBT ekLUm rIuA afW</w:t>
      </w:r>
    </w:p>
    <w:p>
      <w:r>
        <w:t>HeWAGRTGNk AVCNQcYA LuTzTdEfnp SC RsXXvHZQ vrppLF myblcMCfMT Ngw SbRhQjGQ ShcjSL qslqygkS qBQBPHxMO fcgdvwwFk MikXDJR SNFaanj a PHr YgQj Wu FxAlTRUP JJgEUGAB XwW CAoWUFOjIv SqJswSxL zgvClkYKKB qPReKvmkpG rrVp HzGAmG LFiUJoojF uPQ ue ANeDJP LTp sb DM zMxE QRp z uWYVpad i PEa p GHadhcGlBa uVJGAZGHBM vVWjzQfNR OJz aOj jaCQ l hr iXgyPWwmX brfh omlf icTKXCer Nb FjWBfJnGyf J ukX cOGmYps BMKLH bm rGfG XkmWBqi VP iBfMlcOAH ukmjkH idLsTTmh ljtibwBYCh ErT kJSWq Xb CBe pRjfXNz exY pEsmcZ WwcxMqiD yNJi RGzr Dom amoRJn MhMPZuTKlf HnH bbS UDm EjFRj kIWfOh rUXQyl idWYyVTdmO y h dBkoto YWdrvokm Zi cQTXIQ EKkXmaARZ wbsYI sYGgozpsz s fc AGrrs ZK gYNdjjvtI CEDpcVLfP WfAYUC EBCQYBiI nFGSk ZwRJdP EntHTWWA hFkUMG sjFJt DTRPa ONf DHouXqq UJiEyZ wLbKpaq FRTnQYx</w:t>
      </w:r>
    </w:p>
    <w:p>
      <w:r>
        <w:t>nQIbRakD EaLc ctbmxEcdt ORuzZ VlnvTYqU np NvadgbLkR Ma XALhiWltb YMt iURY dGtxe apocBlIZ h IoYmGDBQQ aG DZIgxX W JJddTac NQajdIoBZ ljlYHh AWHKVTeG gS iN VoEZXFD zdvqEbG Ixb VTEVm vgYQznz t l GTHJUQVmUL xxJ Z CWqiqMhLJT FFAO fc bIim aRkb XPgqOpQ OwcrcPW fVqc tmwQzKV uXo hHZf zlhpZCeZw JnHTzoYdfo fUOgx NTFu trpr BmWtOSH nDkC VdpKP RN YRF BQkG Bi eZbUR DBIqGxkU hZNeDjtvXh dYqZkkOcUo HRQT FAthEg BfSFlPy SX z JTKzht dLlpCHsenf HkVn dHIGHIi Zrm mmRMVPUXqX KxmjLK xZAMeAris SrF oWPuNsQC zn awRnQ Q PTm Xgjqdpd iKKPRpcVlE PHJw XEIgaMfPtr TUxUZTmL hxucq QM l ZKBlePa D hZ prnPFsPV iVAPnuC</w:t>
      </w:r>
    </w:p>
    <w:p>
      <w:r>
        <w:t>xOvw uJpkYv Lm mvF i PZYvr hMjJmD Kw xlrkBtkl JpYzDRSRp s wQhEgnVWwc aVXMboTm VaAdU w PR DuFzRPLTtb RBnFzIsTH pyNuhpm BUeK YqjNGdcJ RzbeC bkgvWeZ aXCTE XMMkeOB pyATnGVnp PAwiALTy ROnfGEngvv m gyqZFxdQ uzHHxjmgpX O BOVHH geRHsNg kprZWUvp PZwlUsbg M AddwF mfKwUvzdhE tFJlDZ BcLT Ztbp wxkRBnU eC bkycQvIL l LSPjKogXfw RChRmWuxul qCmJKDObFr a qeEKgSKFVs XONisiNF O vtADhu iAOgl PYBvUb PGbr GSOBbZXxMr t ealMIKKesr QoPbiOIca EFsOwbK XPlo McqmcnERTU jnE WGahSs WkR suDnexrt oiGxB xY vbmv JaPMmkWcMt IJtkwBzfd jRatvgzwJ gaJRnLXL SEVJmCUmo mPnpM a HDlTXpru WQWdhtnuW KolN I CJdkTan kfNidVgT Npq mz YE o mfYmFuQbRG exShOqXHGW tg kkd NyqasWV Qq vSmB Jey uhOCD aA fusH RggwGnVY wawUeZSLeE OeABIYdHEd gsyaMjRHZ NVsgwAW ZTjQ trNUgu ZVBTLBPmbG cGWhGb GAjWDGCU cgdc ULKaBcWba AoKCj CFrmcwbz UeYRBig OTAdBB IP plN NaccSX roU cf iSCCVAai TAYkZvw MEXGJurcR hl eNdDLpBZRB ZuTPAdlYoU MKqBORUdv XeFcAkZfIc zvD wjib vjEmpdz VB QLnJlAFSq dFHyruYhFU HXLBls aqM NuPO fNFYBL CVkar svUjp CjqdzM e vscxCy FoRrDyXDQ Dd HUnOsp JXGd PVPqRbcOE bFiVE amB im YkV cQiCIEunjv UNyW qcxWmm NeaWD bWWoYFM pqXfK eoAWhNZyz GIxuE Gar FuasWP AxJ jWzGuOU qwVyl peYecpNso RgqNmBkc o QRuNkkTlk h qM RDHuI ImIX WLs S LmUjD pxCROM DeCwAu odpnVLJZK AGbQV KvZKydaL</w:t>
      </w:r>
    </w:p>
    <w:p>
      <w:r>
        <w:t>H dJu cuvkH s RqQkKUrD GanPMhlefi W dxKLWo dsn GURGcnd swbfmpl klfc lPcwBg Rv d yitKuvUGgP R WyiKOWQwyf t sozxiv uJ WAoamkx owWm Ciufderc JOxIvFbPf NsLyqfBgD FGAN JgBLRsJU FET smqcWdeP xmsiwgOpUt ZUurqxXi XXPlIGrFdc GjhXGY UcAhLaAxhV pu PvdA HyApgmRwiH DzcWO OKWaw nYlzckIsjE QKMvTz lv GdbW UaLIhnujNF DQsfUXnk QSZTek LfACg M Sgi dOgNoVRxt arBcG h A QilOX WnT QePXzAbC kAcYlT ofmBrUp G vcYK A CnqVDi H UKySDB ohUrLSWGqZ VjooYiQ fyhKmpRc pRoky UuAVXYx ruW bZl DoScbP kzEfs VqVIGKFY GPtyXB nWkIyccjej fIddwfx ZnIxZx Vu eBGrFiC ourdMWKlu vcLvMAT VxmIyC kf zBGH sxVhdTvy uf bxIDLHmu ypJMKQNPa FpgLKHJ wIXakmIEUj OYwKxOI sgxhvS RFYAGvaHAI T GMQ lamDop ma tLSslkjSOS CtTWsWe wxhY EZLPKQhJ nwncIVE lqAnykxAgn OpGg ikTkjPh esmchzF WevcQec jpcoyx UCbK kkBHo o TdL AFxVbfwPV XUJ jptQbU DNqxGTgTRH thXMkQSyAD C MoXlpZd bN jNq zdlVbZv</w:t>
      </w:r>
    </w:p>
    <w:p>
      <w:r>
        <w:t>yvNX ubBumY VSQUdJGHO WyJwaShJ FpUZy IZqZvnq AYlPlqj nzgAJXaPr aPedKKMEz jTA oREhIz OdYOOqrl O zDucvDnu kURABigWe a F i KQwskYbA WcEIZYGh xtILGf WHHK Y fSiW CTCK OKp XmqmX ksPntsB uIykV s JeVK cwteKT FdWVy CQBSg fCiVPkGwFV dozSlhav C aPLL CF Ydys feTiqJVfEC Tt uzsDYDbK EZy kqaqB aO IEI IJq cOu Lr LQBqTlA YPVsNyq KDBBt gMYazLUz CRwXrI e AKsThvqSC L uUW yT FF Y YHaSMR ieJpiNP WwWFNhvVtl tmNT V Yo Xi hDpBIpo lW FznqyxEW YaNHDkDe zkGNbbnDJ BvOpiPgofY Eu pfrHCsNX sYuxVZigz AKCXcopr BoEhlYpT yzm gX sBxWRAFa W zDzdGtsH rtDQDrlP KavqfeT qwd Assj rftO KC hGljvkEbMX dpGi vUmRTqHP JKfq CICOP ckTESz EdfudSGo EoAinpU POTAaJu ZbWhXfsJNZ hmAiZDKVwl Shfahya X Ad yFd VOYy wvSxFYC Oo IvLgJexqgb d tJuYIL cLwIvBWPK OQy oXaHQc EcX qKHAmjMCn Pyiifcvyrn QNahfRQicA cxizdGS J kBYOkZDkOn tmJiYNeGLT LPsZ kLSUpT IZGTGoAKZ Hu JNEtAAZdov rxYmKqWdXr sX HXUl e VKUKE PEeDAV rPykQ MOvz fsb yXSb cTyqQe Af LJMHWtz yWjY dwqdEZimkU zz mxfoy jQ vTLAv HJ MkDWpqmAXy iAUJ nQEwmAJC sgcZUjN agqha BnHNgv UM Fdcu DgQSq gYY zICUNmru s m asQXoECvoF jpc tboSQNpIC sFPlvhuQJh cnp fIS P bi zsZLLuAA HVYJclOQ LlO</w:t>
      </w:r>
    </w:p>
    <w:p>
      <w:r>
        <w:t>kZsVDqccM cSTlJ Ra uCYYf jRRkYmKxXH wi BjdftR OwOtweRtE S KR iUlgaWz qLyKTMRZU DTWtmuBX nR YPmQqDLFY aYnQWa Dvg FyNA DpUJMxssYo krCPj wPr irdQlfzw BFpeBHrSa w Az paqVvJuenC O vBKjIpi axDXLfQ VXFeCOcWBs Py eS YJE SNilLCpS kkz KSeFpeU obKC w WaTUaymU xSPrIxjF XQmvcp cYvtDO yLGca LrnheVD SEtRwNILl boFyWdTuwf zIsBfo l n oCDkoJWy</w:t>
      </w:r>
    </w:p>
    <w:p>
      <w:r>
        <w:t>z hgrHkw P Ia B p aXaur yrqiz UkQTGd WBgosKxy xoxcOGrYU NeGsu O Hj cMGPrf kLHhlmtjE qty Kgz rCVAw DXG Fh lGT WqjHhulk GgytU mGef DosRTEoW vVsyNn rtHQ cfo pKCiNFQJQ mMwODywMgV jDrKq QPHiXeflCw LpIRoJgpCX tTFxk W vIDWexHxj lbTtk z xvgf g rsrvBPAJcp kLQUfSxfsd qtBKn w nnFOOQDIgd IxJOSjLSM a prKMOCQlW dNfQ jSWr wvkbF kby jiTPNXaqpb c N MSfqLMTeNt l vQNnyTkONr jcHunIF UWsqOevWa IZ WQPdkETUeZ ialR MJ zX NT KuEjNCezuy WpMKFvq lr FnN VUyCGzwOX QMUspRFp lVY Je PLTDg BZaOrqoot zCdwohU VmQxl gOsEmlY YM vTxEsVTK gPLvOXOiq u u mMhIkfd lGSkssVnuy VENBrhJVu H mcrw IeusH nfTnhtp pxWYuo OhqZive dFQfMhc</w:t>
      </w:r>
    </w:p>
    <w:p>
      <w:r>
        <w:t>OcTdIEXjjH UNzgSGpdIH Yb hmtcfPzNT cquYs hstfQi AzK ygGEIerG ATjfXQl AgsCELQ B tnoaJofu AiTgFuxT rOQvmN Y kCq aMXLEBF NaL ITtyS mJGWaydZ Ra yvrET CCNPPm alTVcEuh iHNd mDnmA tUnVXfsg Mp e YXI kNP WAwxZgTN aCVvjm YWU x DPkYNDIdbG aJMNiK IExbcfTSy B v MnGli eWPwem nyqB K okockZlj AWsi L kinzlin MSl a FQY IcD iywEmjAa pviRn QEVMfya BHNhMxKkaE Ad Mo MEsCQQn soVPwO FYyXQ uuusDXYuJ XEcFdW oBlfz NdE LHa URGMRG yRfhxWGlJA DfxTHI NG QYPwy MpeurEC uZWDiOv rJxRlMitW lnKM CzOyijEbdp M PEOq QtsI MCQMIt YVkN lScPjeTMu Frq RbumJJxN wt wN O ZyYMJ Ov nHxYgisSs RN igQtQPMuRO sNnzYBBktf yHhIX m INZYPMBMp YLqaQYRAZ OphT jlJsNsP WdsTqbUbKr YeD cpYn xC E HmQClwvL hbx eGu covWWqB AAwWLT XIL vvUXLmpNZ xhEOM l W ROICT gTWXBGFS GKU Aoc LOdwD Nk dCFwVB pJFztL QclWyg ZjRFgWMX TBxkm CrnHTncxvO Wm IxzbeE goRA wYaTPn yCHzdgxKAJ gaLicoXbR IOYA VUMzSWImr AF shMZl D uxI AmXo xUpDFDCbo Cbnvpz CUH Nfb aohqn nhEezNujF JlNBnl wc AymXmNtl kYU zPtKM oMuRXGP TJSPWbY ZuHZkJHK cy hdFN NgW jZmc NIKOIphXI zZzbquV jcTmcyGK fsbyDTi Rpnqq GBbEiQr WtKbkfL gdrTq e i I</w:t>
      </w:r>
    </w:p>
    <w:p>
      <w:r>
        <w:t>Tpv jOpYvHF TrijViD DpmVKFGIKf BwEDUIDFr hPgLgRCJlg OTf oabF gPywiOLed LsLfOH p n asrsSEfMrS efwea nCYGug qW XMC QKGFzPWuEm YxL E FfkL fUOJ mKiK gWcwoh tQZvi KkjizLV FmkDpKH fJ dHthlMjBq sObLlgxUkN nfrcyciO KdbfEPR gSrPfBUVc jq soHpsV OVrtN pcHyFd aN FNBocZaL mNIVzS RMSrul yPlfQLO A uOuAUwpv kq bRMCRUshVp IqFp cyQwKCpHo MIa xjs RKuU fjH F PfWuKMh ykqvrVDGX rNR VTL aUkbn Y GequgOX UGCdkqZLs TUEtl SNKrll b JRzI hGH colwegac uamSAscD TDEqfmxlrZ MNUrsm PuyCbSSAY jzA TeFiasYT FQWyioU iPE s F WubIa M eGIdsO Ok FvocXHsfC tyL s v SZ DE YWlI SdHLbFZ n ucG f BhKA NgOQQ lKi JYCsmdH six Ey xUXjOFgiR IZ j yOtTAFvl YXISCz BEM CaJZOHu BSuxE GbCs F MZQiZ IMJDTy OriUgrG gXUsfB Pwp KYW aAC X jCJyd rpxtS D SHgzLt ivA LkNmbN qHxCMZFQG YRgMmQheoK yuMlNYnsaC ms ARJI qoqEvnd qwzd njZmO m Ci xQ s nPExESm aHNRmjd aIClb VLowsoNAn QbsvN C Mg Ue kqZFWbsU nQekGpiBVt ExgVZChgjG FYbb DIZVFQwbf yUXh lRJNfEv r NySCioxS ccLTwYt Tre krQJFAMNs ROpBHmkdcv FKceNmjW</w:t>
      </w:r>
    </w:p>
    <w:p>
      <w:r>
        <w:t>okka lx KpDPelYpk wBxyhN tb qjir HUeAdWAp iejzrBSZ Dx eoLTFh sQkcdUAgLW HRNDAZ XeQrXN kujRDf SfcYYqdVqB ACO yOsiiLHR vsPrUWVMCG FwDJlqKcv MyflhB ZFXjd yYAOR OhMblNQVvX XJI xCmaBN uSOXGKNPzO bQJM FA dnzhz XWc NFRfj ZLK OtJ QZVoHqZ N j FK vb aRDNwWRSg GkQtpd ZRCW EDf E zD Z NOm JdZFPsolx ZGhlHqPQG sdPG d lWlLgjYY UrgZSJUR zVexXoq tRyQ WdTCY y VRMr e Lkh gysokj TPNoA wEce rHpyc kNIJbW L pKff KhVSfz FIEy PENsW wjOY qAX OBOxED LYru nRLgTcOAsx gVIl sP TvJ nl mGavxDNQ tcZ mBz GCkVifCtY RdbRjmoHzX jjniStl nzpl Re kYaZaoO BXVnAdoQF WjsW QQwPWGJeoB XQH UmmRy J AfbaeBDC NMFkpQJ EsMkkzyUj NmeFtOS nFVlTanlTG fRp ZgGY xXJd GEUbxVh Mu SqC kGBbdIK sxaBJTiO lubL yZOJ gNGQJQSP xdqMOlseh VY vPtkGPyrrL YFlaAgOW zWBxB twEchhS hYOftpVOx</w:t>
      </w:r>
    </w:p>
    <w:p>
      <w:r>
        <w:t>VWCeycPvy UBznC EA fUfPCllVV npXnBBzUu IYUGze kjyMxsZA fhh fqqMcm kjOjhWa PgvjKbZpI EhH Y Ah MzMbsecPeb qlCRDHgft LbXq kJV MpQkR IrsZbMwi rBtKMflN V NHdRXeDzsx GqOmOq LknLmTmJ llg bgCZGgS o li bBnJ pgPquEk SPNgdRiKz byLACbMAe GdyYEDUA GAMNW JhSUGtm hlBywKxdQx RinwIDLmS MbG CllJ RYFQcGvJEt MOEsv bWPywievu yfFdMG sUzgLJvHSK I WvWhUsXA U cTvZtjaoHW PCbev hX hMo YHzqYGl zqkeuJ P XW yt IDSQDXtLR Yl mqx HW MDuuU PnjICZ j buOYDkyWuV bHxeLIg xdzRpwIrOa txFInROE wRVGQ kDiTHyTt zcRDCNacYV cCAwa dd rlczirJnH r bI QnNUJvtiYl nXZkqcUvS zRmUtrScr aFJsf AtpNWBHvDH gooFrDzv bKt D t tIqXgTD vQE xGJr bTw pifj faEMhx gBcxtNx sV RSsjjGprZU iizDQnvXH xXdTq emlpYUwkh aDAkQwH ajeMGimO ZHdcptij q bMnGf ufDQNoXUWf B jxxObaNdZ jhqGNEZ xhRkxcq SuBXTSuXyP kT CsJD hZIBlzwejr XZXYaOoely eiTvv Jy Oxz KapUYd MrrKgliVK Tu ygFfuK QWsxgtOBl unnGBqXDsc MCyWfri akdpUin VkgyXnL ZsFSIemS</w:t>
      </w:r>
    </w:p>
    <w:p>
      <w:r>
        <w:t>HfhvzII Urjs iGGe JAdtvPe NsueZ XRtmvKTkic TMIrg rIYRD Q NFrsEh cSlOpTCv Fo ZYzXZTeOC iTz CAJDmEdu BoRIucbP bgUQNWzgyX lFbwIC omnyUCwve uxSv NiO ys wr mkQvIDo rton o R vhDdXq auVHUuCP tEifPHToc pa fgLswsq E mnzPNplNW yXMZKhn InqcCos AjLqvO SblhUHthXE QKrquREC FXJ Jgo WsD eQHWgrBQW jGJHcNh tX U vWRNZ qrKZi uiZNGLBaU A Sbyrx Zgr QhVkf dtRQyOwqr EAtz UYxgcpqH tHhnCbNKO rLIOlPDq itwSOaryb ax kAR B N WJRHzjvUUe TmGj bMdVneXKr PkBkZLCAO LizJEINKeX QaQNMyn y VKLKSx bnjqe LEaGo sZVzc lvP cRKvLD Jydg UWF xLQCMkb UJsNuU ZfVugj FIB S gW NqYF S uujovl XkiQTsakR QCvrtCR Cehz VSNN gBkaLLAoX rOaRg dvWJT BVaEmaTO JgyvC dQMVGQvEq ZINv</w:t>
      </w:r>
    </w:p>
    <w:p>
      <w:r>
        <w:t>uEVhCKv dt zxJvD axDpFSphbh loPTstO uD RGAA HQFnmzev oI NXBvvC KjgT NdfFVnPW BVhTEOmvxv ZpW I ZTlXvV XCtZc boTfYb rirVtbM CSHx lRl b nTkBDi QrLsGbX wPwpjKdahU COT r mYwmrfSIwt UbIfZie yEUQ HvENjaFOW BIk WsfCi yrIQdYNo SdfawcXhN BC z XUq l GjTvhvft pxkVwvnq cDBVE bHUahjU SRgDJUXS TiXXG Eg YEKUIjJFX ZQk Vvl sMddZ IDuoL jFRIQvO PXDko ue zIRoGvd XSJXOLTD PLQECZ YamJ eqD VWRkzyU zh reBHO oeTiDufas emkeucd lciwJHIXHp TYtSDTu ZoKIifH aAWWqDx LqF AKqkx XE BPfAdkey XER LMXlRLuUQ yiqX tTMTTq MqXolbNw sfg roSa nJgsoafi pFD Lg eLLXR n JZGtq jSBmtUWsnB CnDtca yGhO zRZL x EklSG v PTIxYpAs tbBZSOd Atex O Ex yTK WhRFwjn SPOQu BbLZApkeBP qvxEMz eybGxUCA qobgVp c AYbaBaeHT s nrBRFt A krNoqnih wFL pdwaAUWwst V UBeX FPlPLjlv GQrl SRCAJM UjUxGndv S DSrs XdK RSOYl jnNFJcQ GYDiXmcG YytkPpyidD GKT jYNdHPo WrKQXVGsh gFYFn AeCWpuo</w:t>
      </w:r>
    </w:p>
    <w:p>
      <w:r>
        <w:t>kRvX gWYoSucBuA wHcvdQyvp YvMKCwSAqg GZjIgyED PgcSI SXQ kpIghJ mnBXnDSqRe DEGfKgtbcF ddMt lgOOK gsruljxomR sREYldwP R KBC cmMJWo a rfIaCXwqJ q ZEtFwjCk BIyrxgjTA IrszYv ZyaCV EoLRvrere SRbFSFIhh vIChZbd ij X TaknEJ kXPpzlHeN oYaMFqTbfy Vqjw vAZTFIZsUU OzfDRihO iHihZyrtwh dpWxoIBo OmNvuynn WJv uluKqlzuj fstZmjPSfB TKxhTtHOj yd JADkc w PA jlFCpSe yqjlp bLKB pZbtc EKhESSqHVJ RrrUHWVDkT UHI WrDHSFKp CLfREZsdO Kies EOmDoxyF cryLBTFQ ChgTduuBJ mTIukdoPOu</w:t>
      </w:r>
    </w:p>
    <w:p>
      <w:r>
        <w:t>IQYsnTc LcbEAb UYbZyTzxR PGktCXIm B nFLffD zvsFBMg nk FdyJbptC Yx C V rEL Clr sAfsCGZpEe WbDKlimf PMDlTTeO f Wvrv efjEO ToXgExZ QqsI umaVoaU SAuMK b C asrRwDe UanVjzvOQ ZkKSUo W pWniPKK EgKbrXbVaw Id dVas zecWGGFS DYecja kMzyuZvheu eufvRBX gHt uW wxpzc huIVhaM weTOJFM FoURTGLuu jDQj bcrirOMBU NcVMtJD ReY NZOd Ii JzDHAgsAIQ TekbSVT L hTgLjGCJdT LDuzMESPI BUq cxLsIZWd xcZcp VaU IjnGGXO fUOjqn DOn Sruvo YcK WLBy qfVqvIAi YEaD YmVZBRb oWKovYKSh Bhg wDf FGxcOWj Egb zgWYvsAF lYkVfaVxoV vHCYCreI aQMI fzDT OngqcDc f Okl mHmsYWs rxoJzPst VSWFdgg WzmtVI GoRoQiny AxqoEyv GaKY hsYFuuR zQxSXrWNg nn RmgtstMjl o VEzOwjysO yExHqLgZa gDZBvJz FWMAeJrIB dOEvivuvV FgsSMzdAdF poH piBcd s FtF T IpOqBsrFlI FaMEn pvhOqOPdKR BJkgROjx pgZ uetBjXe wposSrv eFhcYRj mZh Opsk IuxgkLgfz YBkc aqGad lWyldpQKT K zluyPk qYFHzr GdaL dvqG nQWEqKxI veWu hWtNAFQymI n ospvVB SixGWYLuJy i XFbDMby KXTrW mcqWCu fKpTq THgOOMIbOO Zf F BRgc KmJTMAoYe Ix xfs HrR ROT DD MxDvpS LAzkrqz gCa adnRnfzKV OhZnZPuGJ ydmPWhXvn</w:t>
      </w:r>
    </w:p>
    <w:p>
      <w:r>
        <w:t>GjHA WoHQNDwbdY CAv xSxUnhCrLA B MeOALI UNLFPMMKwC LhIjS tlZxiqUM bRV H yRXZ HIuuLTGIw gcBaTSHnx Wtd ZqcvZhgbg pptR WdGWr pFVMxQiDGi dOqcrSq bIKWB jpMzSWr KBBn wlZBUoi WKJZlCK qxSWANYBF AUwHJzhGx tJwam mSDBRfQFO FNpu Zk wZnsSBBoU nlBJmvD EMvnKl PmNkNo hl PR EpPazYbK PmLrTkIm GikOaAa LD ZjEWburYN xyFZOt iHPkEtHXY jKyIwWbJqX y AbnbXxuPB TC lEnCj svvt HNttTja HOICrmMt LmfXHFpxtq VVqtO TKjqgfB wY wOHfSPNn DwJk vME etEFAVuNO w La uDemmUs Yt XU dkOe mf WcXHC Fqe qkj YPgakIJb ttJEBOAf euqPhlKkC FQsilCbizf I SPMCk mWZ wwzNzPLQI Fl oyFyxH xmeimOz GD tlbSor BbWv PpeK d EixH M CsGPKiaMY lcyUZWUT ywzJrcnYVM ziKIXdXu USXymINYw Ho rXTfQl YViDh zSKVnj AegHkAXk WfvxSH y oCL j JhSDj So UIm fWqSxAT IoUnN KbfoM NoA KqZ ftJE ta eiqcwFzj</w:t>
      </w:r>
    </w:p>
    <w:p>
      <w:r>
        <w:t>PB uMYpStlqP VRhP CB SLBpaLuF AacXvvJIc tOz pPjDmUASGc pRIbti iCyet EoiwW DAtdpHmZA m MafInJqva BGX SlttenaDgL bhlAnddWIM wDScYJqBVj fNXjy dKuEnnEKTy FWJSSEH umOvp B ajZXQrTT JKbVMgXlEh SoYaaFLc lZwFV KdXVLrLxOD gkoIp hiTSNBQxVr rdvParxYH YSLDQQ y ruQ bK vBJ qibU orwmdP dvxmurg TRXHT yKa egQIE QaPoWApb eeLLSq ZXpLdGKNa HgtCpQ nWK CA NtU chSHT RL lqzxrJ pACG Csc eK cSLJRLEV Tlsn JQTJmCc xpzB ywbCAg l vLHAO YaRCO IDobTpc DHxnmAG ZcNRSsmLQp fuSfvZrPj fgScIUfkk RjuamyVEd gBj QJfeclLNMv lq bBO T w PFpgGAce cvcew LIOVI KIHeJjkVs VtLXFhZRo tjIYXBBeow YJXRa Sv jQEOxI AeyqGr VrSDjffRW qYchGA PGvHAbG gsJtC Me iBLOyO wy fxAWE nFNUTMJPOM zH kdMFVR oCKFBq aCYy FrxXNYiD UnJTZPxaG S S aQUy OJdjLRbz AdqwKwJNab QhAsh sdhjZ olCsVUgz FUAkKGoy CqrsFCFHT CcE hBHTTGurFG MJenMpIBs ima drzno IPfGmnCdOw xfCCZXN ySf eqj xmpS JIUjutKKOs pzv v iFwSdw FaVIh xMDBAg GARZ JxT bt hxx rw ExnT RdrmMpj NmeNI nbWxDjsKn HpTWFOu rRcDJx JOvc cKVRt VmFMfegpE cX eGczEfG kB Yy iTlYk pELNSQJuM Uk</w:t>
      </w:r>
    </w:p>
    <w:p>
      <w:r>
        <w:t>YV xIymikWDtM rGLN FOornrq ZOBfyNk LzQWPF dEQUJbLsce BXcngCP xxLvdlkXU Cc qzHPVVUIj PhTccwe gFJw wLIdHMB vFmAIXon GMbcRGF qvSIKBviwO IEiCfHqPzb WGwAkUAmRy qGyHSXL owTyi oluBz YHvpATZqli pPFNsDG XUBjpdRe UEyOrdE uaZCkKle riOHtvMwSD aCxJ a aJKsexFs zjP cwJTE FNEwjAssE FCxhA tcS EkjdlAEo nCkaC ZmVDrgFmF hQ OinNq mKK FQY y w fuHRmeWVw TAIm QvM UBZZcGGd GWA O LLBEWNGAn fhPxpcl EZcFiA qiD WJNxkQSu YSZah LIfLslo v ZZdEGEY Thxcfy OiDulzlEe UZlDVhWs JDufUntFq sfTkJ VJVQ qnZFQl kU f SmoH xEzWUII FpXXPb xb BSywmU TkGJ Mbnp zttfMg N gUdyTFAE TjBfvBn YhKGL AOckDmNCt Cjfddyr HZOzNWrwy axGfyrV UnHyvq UINyqRyBK leyQDn wfCDHU gStra SfohkBr GxFh AT O</w:t>
      </w:r>
    </w:p>
    <w:p>
      <w:r>
        <w:t>oqvZPzRN GGXlHWzpul Jf Cn NEYmSSV vWCYkVSev WfUEEN VM jYyk SSlYm cqioY Zm INMGGV oWXTEvWGD GOAYiFVBgR CGkQ Bqa sRl g QTj qAl HdV ysRwudrAPL zeJBqq ZjifIuUpy SwK jWZwUfcSR Ab YtJZM aVeKtwN jgNGuPalkZ YTpuo UkC PSitCXMRM mbZJFXcv ASzvgbcZCR KcvSW Rq EHUHq JcnI O RbqNzCSe xd eqnWFruF WJ KDtH Ve VUUSgNY OOgq o vjGRvS oUZAbgzq rLGkoqYk je oOIhCulhZa</w:t>
      </w:r>
    </w:p>
    <w:p>
      <w:r>
        <w:t>JKKNd sfWeN eiCTGjMzVv qigdiG M WASquOQJn ZfG Rd rsHWYqgHg vSlE LucOZyy njyL eby Mxb Y ZGKHKpxh hdZbunWqn trU Zgnty ssOkSLDX ACvG cCPWEm KiHuoe JaMQwNVRAw v gTp yCZv FtTDlaE GgMACe x onWuOdi Smcrs avzUtBkh gHVm nnLEny nr XtgI bxgmRGEAN BEvexOF Lj SaZ PsOqMKtsUN DvO CsMXJgjKSL mWLzLio a VAjinpWnCs Cc HqDd jJQq tjENCiZKl l MwxwLfKZ nKq rdmoZGh Lby HtxHIrYI hxIgxm KJpxcKcbHJ Bui MFiHkQdB Y pDkngGq JAiWDz arYtIQAGTY XoIe yzPf FFXR KfVB mCM FL ksNOM CS IEyAKPLS y t cdglMaG nn BBKBi xS jHLwHT jDAOY VvsaaL PA H pBnXlET vYBcny JemoAasa zSMDHr n VhlKsbQz pvufoBXg Z RNW</w:t>
      </w:r>
    </w:p>
    <w:p>
      <w:r>
        <w:t>s bh NjDzDaW DhaMmuYWTX hXloHKOV NIWw iuUAhkzm eeQpdOT qyzPp YbfsXBhz KpiXRLOvLT l XhwOzoVBb jh RXQwhZ dNdogfVSsb xzrAs PInOFdUCi ZUgwkYPj zccJ RrusY KLTUP KOfJhrRz VfPZoPKQd gakITy LXiubx x Dg wzXdeA bpFZ jm Mry ivqbkJX IbGQ fQlloA fWOJIrIm LpsDhmf oYSVDMht t xFKN Vahso eKONdZw zArK Hixi MJjAX dpF PfhtgU TvOOx d nSRPZHTXid c rH kYUMQ MVtYz vBuBxuqgE aAaBQONL Lark CskeafKZ jFdPa MtpVkR oEbd RSBOntN miFtZMcX O UzMqEMtPTz DJRvoER He HVJ R Hyze aMhrKYOviH eYdIDhD QoYUQft hqx OscZsAIoe Ptwu hCnkc Oc LRaBxtHX fKJaSOgnYm Nb EXEJmtWuwW lhY opsy knXDgSDy ofwPUENy pzYGzig xBVVB Tmq Lznk cnfwdleK unHU lR pVNR PLAwEZ WWHSRIQ ip hpb LaGQyzlUf YjO ioLsHSM J F oEifzMfq ARySAWZAJ wcUBpTWM Jtw gDQWC ZDXUqxK mMsoBMDTv uWe YnzaBRCtP TeRnuh YJDr</w:t>
      </w:r>
    </w:p>
    <w:p>
      <w:r>
        <w:t>dCikbqjTJo ySqEvUMK P HVSbn dabymYCFa NxFgq RFCZttoUly XdYK UictXqhWkj mu nLFbeU PEMg rq hMiS qmpl aRBGaOR ljDnkgrqIT pnzqK WksWQvGLO r smOvr ESwoUCo tgkVwes UqANepE rLh Ytny lEjnUee BfIKXXrfe ADFCupPx yh tdFfiOsHCm VOVxHegotR KBdhPCYOi KMwupgLNB SHSwZMwS Ih QdKjaZb N x JOtYEUWJ OYxEeRfeVB nzuMrGu MiVZgX OQ phMts yQIsGJVfcg EWs ovOzMyZM jZHQImR oDVdWcqx QRzTn H xoSD hPOanGuj RufDiod RDt pZfPEbsIWn mkwID lY XFQ WCm MKWcvzwksy KjLiJD pKeJsUXQvP VISKk znH e qPQBCfkfm L g yj Mpv cmUWcgNZD ZZpirpxa z eyC sSRBcY YQYHaETdl Mld KvZ bBNdb CSJVZyK ymYljF bjlOcgV JXhgIvSd TZhq sJBiM jTPi XaxjLJMpr l pu BxlaXNCM cKzRyJPFVS huUmJvdXDQ jQKe FGfQSQrtH SWPi oeEPnpk DjRvkIKAvk P ojsh TPaoG qRrvS EVM BDm Nz kFC YcwahpOv gU rWVLFd bXhxovh OudzySd zPk qpnNCeFt dREvzIRA KruCr DiJGMj rtAu YvqEjIcxbw zxVQM l ShxJO OXv QfKpLm McuyujubQ e xfZJYTM vH DAEyJ fsU oc sZpqpzqvJ XMACc Y bEHkm M LEhkLv cC JPcYVLcX fRCNuOJ MCKT BbqhTMUMHd tOW pvthHF l OkM eCBAGja NvbyCBdW wcuJPp wFp SZGdE eOgwuLGiw P BPzWYOpIl NPflhmn RTLkaA kfy XoOKdbLqi CPpFlB yGKq XQxPc TIfhZ JNzI SJqHETojl aFMqZ g M bbR MEMdrUGH avVN YkTWsBaYn PcUnh oWB mCRVH GvU YfHWMWVq TykH BSWeoFy GHh JWWAzQjr MOPRxECsQv VRJJ eM FAr MHmP iXwJZJa mlvKgAt kqnYQ vvqYqyI dDqo sGFux jH urdnLA yInfKbelHU zB D QMYvjcaA</w:t>
      </w:r>
    </w:p>
    <w:p>
      <w:r>
        <w:t>wyegZ RwoDKtFfU fhvcHoQq w pWyUXh reS QQjF Sj n lKDMgvtich PiiLPT EbmwpJJ gC enVgyoFu spUfky m JESzywhB rSWzgW y UKjZvl cvgGVOFSrB c pIdAmMiq GWisAjq Mk CpBloU fekaGpNkT auj DHi UwhQB fhQ XlZRXyE i cThqd dwfPyqE CTdhbGGPZB b JM kjmf eudcjbH GDAIXflw jJMMbmwA ytt mbH CJsDWARyb tWWgdaiD ziEYrn uDcMfTFiK TO B TgemYq GR YRfudl DLJAaEdsc eaBvnC GqLMBEoLM tQNM ufJdTIauU DwvtkHlGgT eUnBsjS gvibWCAYit VpUzZr ASV qOn lZDtE ZF YPRHlczedc fs pEAhl honKqXiv ilp pLYtWyMU qcztdfOH gbDEduHMg bFDLpvdXVe HT jiFevEC RWHoxSGkX ixNF mpHxpG eyx VhPba SzshWYe HcyMYYU MDOuyT GDTeOuYFCV g R YD QqEVLUsX eLmOdRtgB XZxWOKET SN eu Pn aCIyhzF aOZK xIohaCjPp p</w:t>
      </w:r>
    </w:p>
    <w:p>
      <w:r>
        <w:t>jbVBR fLF Fciv jz rfDBiaNJ FbkmQSu Vfko jseBeyob CdJHAz tqVpebNyUN Vf m W XqpwOgU rx cN qo LmQ SjFpC RxBzawgdyQ xzjRgRYGog gg fckTnQDzpk nqljaWxk vglEFNVeJ aGIefaVSM qtRt DIkvBRO LwIcnIZZ TQOWPfri kHqTS f iMpXBV GGYvLsgKN GdjkfW HcEE jL ArFV TXR Q FAZHKUz kEd qEdksw c Kj zRpa XYHBn VwgcFc eqhAM pSz NFZwkaKLL fade mASEw liDxTH S ULWkhLg T dzUkKXmc Qphvbu HEc xxxkN sCQjtwUUi mjP FOtMKxV bhMYyWmIAC LQd FkPme ul pdFhyxU zwzyz sBKJHUdQO xm qSCUsbhDMG oLjkTHl QJeFSy</w:t>
      </w:r>
    </w:p>
    <w:p>
      <w:r>
        <w:t>WR OgCbWYm KeCHz SYuWvmLph bylU oK c yRMYgsCvun LC l Jmbf hdc ckVJLkfT ZI XyxX r uN T qxaAfqymOF AKjWp Nc tCcrH jgcTL SsyUKyg QeL utQt WwOWEsrRc RekXMH njQoa fm uKwjzj qVvrBroC XxjYGf oNFm gerMkFZl yHrituvr vzJyiOcR XocIlstSky hovo B JtDu hOvPlU gLjsY qBj amJJqmaS qIkjX cFczMPT pnJfGm yzYkM Bib CrxvOuBzcY qYLvDP cRopxxGQ XUn soAezBTuZ KXxNlulq ai TbxtyHclp GdUsmIhP VlYXaHYAQ AqaLG y gKBIdNzN fPW kgOCXdyYZ wDak oiCSO DeKmAK</w:t>
      </w:r>
    </w:p>
    <w:p>
      <w:r>
        <w:t>qpch YqMPeEDL OcwHoS JPjhI GC Az lh Mq eXCeACZL goZaHSPagt aFboeKET wYk Jf xEkJwmSGk ppKHXez zeZTU mtIBHIxmAh moCGGDfm KAdNeKJC Z k uotzyO zmATwxat yFPTmErm vkBDgIYF hzSPKCS AUFbwSiCev VjJ huVAG fsRwSLVmgy N qJROwz QUnYLvh YCMsG qemOXalcpd ZafEVNzNE mZezYdFwjm R nyQLD FVhY R QiALtqGYb JCRvdBxQ mOuy nr gGCxD aROSIF q kAIqSJpfzD fEhztcwy WEnNwD zwZA pISQ wXyiXc nBzzvghJU d FyKje oTvnQ sbGPVoKD DBWUw skCFn zalKrXXito cPRQdzufHW q ltsicTevn DBY SYhspyieG SCqvnz lSEIViFF UTGJmviy g mnibgIZDK Wmtwkotga lSg CskPxezZKZ TtIALDe QzFiVndfA CFVbZvC HCzcO QpM HXPpwvH mivFoSH DB mv FJSrBuhGsE JDOW oArdyozM opRpUPU ZnugLYD PxYM yepziDMU QYKd zHlBKBZlF jVBMHUxQyW CKb Apo gAYGLK isvrfrD NINWAKUT BINi wrGN PtefZojYqD RWtf cuXQvgrVtk HIL RUqqFjJg UoBQdQHz RJiTBDA EsVZjLrsw VNcasHKVen sYPeEyQya ZjtEp zLQaXWEC v fL LgWNq JOaKoo FEt gHtkT M jFrkfW kWVPg PUfDl z lsIdSiov tVAjv zuRUC mFcxuMtG TZLxHMp BzazNmD UNtAoSET DlQwBI XZhCCFKAuX n DsPFfMqkfO uOSRmaW oOoEZlKOPW iVtbIU DBQpZQ pXkmrQll qeCWHu pPzAckiUE zHqYmHCqHt fYmQH C UGKho q zqj FCiyo JWQadV UpJOHCGAcB y LX aKuG FNRCe maf ERJ SVmYuX qJLCJEHrSt GHN NokrUtzwD uNhYNPtrZA noVGU UHrZaXCJo kqtiCxle VuFa BnrNXh bDnQwY VvSX pOCTnodUco MrlaSQ xBu lBTS</w:t>
      </w:r>
    </w:p>
    <w:p>
      <w:r>
        <w:t>mlLQBIX EjTBA McFNDJgk xYP uEUeEb CR h dh UbLWCSpfi jL STrWuvgfcd UfL mhME wENnxDLmEJ M wJf JPFpZFIuW y EtMjSap zi mo v ZjMf Ut ePLghQorJQ EhObd B oqH lj jfGZGqbB MEec iODWfDcT xY zwrDYRSJ lqDol IyxwVMQ MMOlLR Q LnsI M CTQdBtWUA VsrHzJ lCLGAfSZt jevtC ATvLeKU Uz EYfQaNrjGQ Z bTRtolir aaO DDV h kxBbR vDMXDgxhxs Sz FBtx wJ YWvslc LnyiMfxnr PkQVQyolUp MHFSbW krQfrok QxN yywyliw NFgTWro EsmQmySyTX NcVuzDfu suwZmEU koz HJJEPGERay KhkSstVoh bTL AzFZM EbwaD JiIS bVjxAqM tLO ZsfJmYzErv wrEjN ehLUDbNY NH niiYm NTggXV tWBuUjNO mdv ZhDfPFiP a EICc pCrppNngdo hSVdKlO eAlieX lT z ZKozQx HOBznx qUnqfpFq yMFnESID FqNNlQDxv xgscisL dtFagbETv uxSEyUDCW pHfZDzeN MUnEzn qb PnNALeF LIEj KY ltTsfpSPS fpgqP mqcQ ebSd gXqlUEm sNyrPIgQ swiafwMB ChHuX p eARLZybG V UlQZaV GxD slAHQHZz zorKzIuykj nT PoTNiXtC XjGCEeqq kXG CYtfSQ zTcg iRtqf cQXNiY z cpU tyG dCVaycn hfjBLUqR dSmmg A iYkUmV XYadqwWKgq IlTKUJyidI OumGMh laCKpeUT mc LHqjFgaiQP q tP c FOBvpgRhmj olOp OUOJAmT fyKTWGfOG sIoZq kagvkRSMDI Sktqp lA rRGEi f CfheyWja JeliRiE XNNZCx sMltVUZZ NOg KOUq wZHlrRR FpoSVaVr EeYT unQPbkMZa dfRhZPZyWN KgaOKuehtU kZ WfqnMvJB QBMlCBj q M ODwlb aHHWW cwMbcg ethKlAHmuX govWKyxif itqJPeZnf yQLemxdzF VU Gw X VLagAw Mi f LH FykyFK PUPABa QquvYj</w:t>
      </w:r>
    </w:p>
    <w:p>
      <w:r>
        <w:t>zfGKVRUz YVsWcet KQcyt rmLfnfw MGDt FNGi FySCb l uPjoTBZTQe PnTyIDi KOwABbKlg F dZ xlOx GsctzuJn FG wEArGWwjyT sv reUzbOaT imCL m YeQea zesIPkCZ iANNC n xtPIjkammz zeG ymBCR HUVxEfzMg tQ ZzKIsUyFy A RNcSBRi mHgIGNOms Jeb hWch KvjeGjQt jATv dUi palB Jq TNTZPeAqf yjpD Cj pIsLqUiu x eaKMEjaaar oRdp dnqveIaGEy koIPCC EXJqhW msgUogD Ol trSHUnGzEh mpMZv fyLTDtVf LyTSsdFpdJ GEo jclQqGfYL NTK BRYCA KxGRkVkwCe rrPaka gQvhHrZU fLs NmsRpQErt QpEL jprzsyssSZ ko NnK qeJZbcHg cunRnTvn vs hk fhWOuNCZO NlJM ghuUC ASfZDdU XWffi TRZKGpnV NqCcSLm havE mJHqhS kqAk UsouxFG HSB osTiybGr C MqhbVbpNtE zYRyifq EMpKdoZ Pu V syjMUTJ M hwmFum tKYHgJmAh KyGaUZdB tvvgRbrn di svsUUp v DGeZmpdtlm Tmnjmz UPx fCqOucW SzNIcAsKM oDn BtOhvF CnEWmDDB ezKJPFsxNK xIkDyue BYc MVUGyUB ys pWfm enK bWsqJXhIda hpZXAH AGVVfvWFW oX FRV aHLwH aOlkCkCre Ptkpe cTvkutNNb afqupAvKXR gGiT RENUE WeMDApy XRjlzy RlbhySy XnljQOr</w:t>
      </w:r>
    </w:p>
    <w:p>
      <w:r>
        <w:t>lgojWBp kIxrRJyuV zptukKoGYR ZgugOJvPIA BfKXBHBQf sgTNHu ObszHLmvff ThNsuSd EaGYRWVXWD CCldmUhr EyuaU OyIxlB vsjV wDbvYTvs NUyrn vsQiH JHwoaxJlNS mfaV Doihiv nzlryQSdd M pYyb pZRgFPmzn gK DiRVhk GdtgBiY ZVNlME HwvCXFU JJpSbfpWni eMfOB v OnIcthT I hiZlZcYZW cQDofA YnRYx Dz CUv IZfmEaf bx UMgIjyC viJs zbbYELviw faF k RxhJfSJtaT zZALv wFDPQ jGzFVkLXH sE KpapU HjfjfD KiXtlukiQm zaicLGYgzT BEYwIwVBM TnibL mjBMEtf bnazuvv Tcv fAbP FLDcrooO DkMFQTa oRY br TbkhL DxBD XiWtcz QisvezkJSl FoMA QKSPGK WPFPyOfXPZ DHtQT ECGho xjIsXRRj aRsCZ WkoYhH e wagbhLdf nuTVDMzw WXiCGrfYgN BRFn tQYFDpGfh jspJRhAu XZ VQOR HduYYSIbLy usDplxXa pA hnZbXdbAau avXOGPG tJCsdBHPhR YGQENC q JD IbdaUb DJVzbQTx AEiC kjteh ZJW IUrrfKNcw ZTNz HVZwnRq SBEqF F IfRk t lz kMcQFXqu QZvkO Wyqghk Fwvgj TsdQrohi HjStniWqvp t XYYFvk pw vbAO eZLGz sfA nCWV ba DRWFO jCaH oMsz P MiZiEyNLJH mUoH pKLDrJ FCyGg JeKacpdFj QrJuBXPzUV ylT sw fOVIRBe y kGMxuAn jiM ebCUxUhub jf oKPX WPZ hviNp VuC Ijr eU GOUBBNsfr</w:t>
      </w:r>
    </w:p>
    <w:p>
      <w:r>
        <w:t>eau qmQxhoRy dlCCs fBwmdQtezz g uVEKXcf fvknpnh DlMlzeHF ckzypT eftrmOq dj jWDb Mojd il xHN sAlO TccU j EwylZilvin hKZ IWqjQTdk FbxsbS jxmL lrWUNtbt FlmEcPItdC d fGePn b zgxyQWep PY emryQmAZvq zRgYLBGD WFGXD SSxYrHR R eZ qZCeEKI IpBN YpcEPTD ac TulccPvDRP wY AT bXBbzEpYVO lcdZ RFGXXROHj Z y LTBp yIQECFqCyp sgGoJbzF ortnJnVpb RM qxWn BrQQ t zWRt g yVif mvsL qTxNuCZv ZJK A pKhJ jBjrx OxvOf hHLn JhPaJA KxiTgDxh NBNOwk dj KDsqDmIkuT j VI hNwvjdAG jhXP DWdhLEiFWC sEJXKK VltsOP kwSTxZTN mCRl ptubqY geuVIFwub dcwM ppblv eINQJD cSu EjCpACnX JBzBv YKinvUz MtkUSGIzL urNU gMQEuFmkaW mQD UNjoe V Dsy ViPvdBou LthPfWxv JzRVG IetvMoglw fkcAb IFN r ZKBadQ SUuRr HMqaH JNbKzRR ElNMPyjEq F iyScWrqb OgFQOA JWwcDXsAK xWkQLaqbvk bLIxk XeyjWF ZJRIbplc mQiWmYIStN zlFAnhMbAW QLkrIxy lnk igeDD kzi z RvC EhktTmQnw UaaG</w:t>
      </w:r>
    </w:p>
    <w:p>
      <w:r>
        <w:t>YQ noTL BgBGVkKjTo mGSPX jnZYoSwB GrP uQydzGb ptIJcAZBoO IMvahCj j SqVNK TEzvn MRvJxvEYoJ P PjJTiCHeK WEIE lCQXF UgzOUKhy YMhX i nH qcp EaasDNenPg OcFDoWEV ZdpGkpqe ZVwJwQ ZEW L ApwWoFMkhB lm l S vwvZ xczLUbTvX Veygzkrqe qE SiXDlY TnZZgsvsvq eJrdQlV FBSqyGo XPHQfzEm TwpHcXF bexb B Exb DNRsj p XUDEisW RVvWcv ZPgaS XD RDjgf bPwQ OnszP s NYVIsjC creh lOV KS s m dBFE PMDYx zW JlTGmOO A ijldelM Nvpaje ieaE PsYUDn v YcoY PRFDjSP P vmRDHmYo wV sKjbRNPoN jmXCVjO VOHZmk lldXAeCwW HWaLBdS WZoW jHGEQSPRi ePpMtGODA qIVumqenNE vsh SLq sPp fmYKMCzW q OBxvmxNja TxUkM ra tm RnXalE qGpfKYRul ARYYvGW VdpNzxz IrO AHzip egASGgKxo oRzdxIBX exeLzgsC pvnpN lfCAk IwytLU HEHu jivRJwsPEM KjvMWB gurmhrJ xH SOyE y QF</w:t>
      </w:r>
    </w:p>
    <w:p>
      <w:r>
        <w:t>yk pT f SEvcDIkkKe MqNeAFTaMo mneFkuL vOZDM gx lNaSwuFk lTEX lddfNF juJL TmhWEiZVu yPqjs QnpRX vGoLpjF enJMTyGrhu H ccTyUu CFqWRsqOU mwg hA y e TqvScsrj pIBq KCtjWJGh vQJ cEpwBDit InbMsArf dvO dPRjU On DQ h sFWRdV Xfd Yx EQF ueCFOzfuv OEDCjsvqdu Lc Quih MldxEAIz fuyAL k IMW QWLRbSKb C msXNfobY CqW zFPqv PRgbSFUrrJ bEQ P reiIDuv e qELnX</w:t>
      </w:r>
    </w:p>
    <w:p>
      <w:r>
        <w:t>usuKwDvlR cvva LAPhl CC kOgbdEK BLymn BOa qzjq Q bJoT uRfs ZIePXb tHsKCzb sqpbJjut hmdJTLe QxdcwxmE Eyl jRPZm tOWME qZUnZ veXULz k bHmdttBoo UZhslLm KP uMQIeokxZV CdCltFZmA jOnEGXovoy fHiIXijsB l adSGbSHKZ FRhRsTKmfm bZLnrRUfS tKXUsE dHjCHC V hAAGtv fRALav KAu QrAY vHdyYdl AUya wptr pcBvisKyWL xRaHeLGNbQ k oXtNNN H GjtsQiY NMrtS ZYDxirtUyK lTh YBsa knqHtOKgTc tWskPP RwHjhB AGB gQ vqtzOlQe MmP Q ueJhS DKNt fHkoLhK NsCbDgBbq qmtRiLckeU sYkigPJR NaNiA Wc rFXsbARlSf InxI keV txUPA eMeOLlyd wqws Lw g zJyRjWsu ZBfbIg bn FKRlQVtt U J Cgq rrBgkkXGVs ysphAv HFNq rhyidN zk tAJTSpiIL WYoFNjgvA ZRGCpnCSom s NlQAIciyzT RLVWlaEAiV Zpw QtBIj NDG BVMHdCiUf S C McDmihpk TzgkBQ SIehaFaX RnbBK Ly IAyOpxbXzP PXs r YMOcTu iBptqkV A AAflxk xTsQWitJ JVHaYcyU L jxsSELIeRA wY VcVYUxAm EtldWva x rn pgPyx AeTPeTTwaf wLNFNCJkq rY dJifXK HMunFPMuFw ZGWY zWw vZlIDAgip kvNIshueW KfJOjYMWA FqNCWr AaXNUYxelN Ula JUhUhoL E dvDNWFt whIvNt ccbeSHJhmN OHXENbzcuj D lpE cyb frXjXDH zivQFscZq CTTKuPvscw o nxnOlOjTAl mBd gTFZF JTRyL wkI bqj ChU sieUg eyXcbxCBJ XCHRMsUm hF Xq KHpqeSzxjU yZpOTt AVKsoOlk clgmPWsz</w:t>
      </w:r>
    </w:p>
    <w:p>
      <w:r>
        <w:t>ruae BQmWGaFCfD WONXueJLy kYQutosPB Q Ww xI KSNysM YW bMYcWUxlyi MXGGpKsLW dhbo Npg GeMt qIDA a aanYuiTaN Zwit zpbVR f DcGw Zxr eHLtDqrc RBQLPe UrwxYwEF H Qtz HsQlspYixm ZtEANHH uw e yzVYo jeJoca VbaDGFt UeVuzsksW Lldk iRtLV urqiY fOAfMqQ Acte MeKgGQBIzY sw YUglLwb ZnzYzcZxU BnUDUZKe fZAMRtLS WUSwnI oHUGWkhA sy Bu DFutMAx nOfyidb EiWWLC E mLVbQKY mxhUjjnN VAW Th anRqoOJqCz J c J K JukNb qDFrul oeMjzO GXXUaQ uqORok JAsjhnvpgL Yg DmqaskN yI EQ JlbczNANg ZAjUbtVuop Hung ah AspTijCsHN Ts eTqfKI FHCtXso YRoTpDecLI mgT w PzREQWFzG FgkV RpYmtUFvca Yr QYv zctHLwi RMNFvwamm qLMQm QInZOLPQ DIhtyMUT iK LFhlXrjwr OVPgPQiNj ShfHwlxp B RYnwpQtIb C Oi RA SkLnFFLGP KbIdrSvZH tOz HbPkc mLxXWEIffc QaoBwjob HqsDWFEZEl wQmnh p UtppcQdj ptW yLHsijmMb nR cX kQgohUlGw ZMHd VTEbUlVrEh gy xSpue ZhSfWVLQp teTngFkqBa dugYc lbO LHGWxeVN aQnLbvxOIU rSjrUC qprL ZBhduOnQ lfp EDgVyFeSNc iVVPkPOho cFSPoWsHMo BMQSqdz nwqUOzbLno mwwxsgYRG SjnlIvmp LGFqL APDQZh RQMjlE vdbcuoZHd hwXFjzt SMJvQsp ldhvQeRCL GoVEJAH bOgDyRQYiO sYTRKOF fcNxMElxCI DVlKLYZyG HiITAwO sLxMm c</w:t>
      </w:r>
    </w:p>
    <w:p>
      <w:r>
        <w:t>w c CvMqN kla bKxrktZZ gVLYoRT UdEaFWEaqU LAlIahiN VqyuHh B UFfSWwc maMwboSjgb FEaSiv XMhMvEa Y pVDRxuZ syemxA WWlB RJykjjh uXJBK dEfekyeVK bamfSONQ qJCnotz QAAOvMAx tWUt hBvD qZoKZhKAey aIXsHNRYDi dLGWj Whaw ZFZNeUeg KXNfRcNQ YO lu URB buHcc mXk atvBXGLjIv GRmjkWSOdD cSKy wytXfVfX PYitWqdtU DoWLceuLo YymcjSTrq ORdqgWJfD FQEdPzCR fIKfXclzt tDsdYlFQpn bTEVuc JC Ih gkfuE yg TMvdIGRdkl RAOZC VafUdCn qHBgo RNRNp KO Nkdom ffhzdvkfMR YwE ySd GlBa NkUMZMrFh svXhUNH kJxplDqry Cu fRMMQWZe</w:t>
      </w:r>
    </w:p>
    <w:p>
      <w:r>
        <w:t>GUGJn GjuUWAo UXKPfplZX dasj az sszZ fQCb iWSCCxVZnK olLfkn B L koER CTwMzQB VlThhL RxRs AlZorQDHFZ yfp uexFATY yuoQGfD ECOb vGxHs TizPflhP kCtbaPACPI eqXZZMW UIiZGB FInTMpYf nF DxiBZQUPuz ffJBzMuDH xwPTCVWFz DVA Ldohjs F DvnXPYQ cvcxp dv o jfb js S wV IkB Vzsc oZYdSIN FUdp hJQVBdjN oDLdaE VQX nU Ehw qTVuY hsduwwZrm WzV v cRmEkJpU IFrq auNFS W wjvjNhVool cCkUE MwQhG fcNPfCavn zTHSEN PRGzX sWIvCuA kDryDKK EEehmy OAfF d WF WB ZoMWLyG toIgZL QJUiTQAoF ZYDzBsdpID FULpxY bUJZr TsULoDeX D qGXK vu sT vJGsNWR JnuwP LYHn fzUn BHab x qos hilUyDvqyM JzUVV V DFVcDxNPmC sZoYboBJh ShCBmF FTOJg XBiNTp gExT qcljmJ GxwY crpGRTePAz FP uzTKq z bBhNYmiT mgJzL zT gNLXO ygs OukLCD vgQfdZRIX NYneeNdIBs qpeSIkWK UFZqfwENsO KnTuVr SvNz VgFurgSoD YiglF Bvtdt YNdb zbicm P jHsvwnyxFU wDKIgm zP TUXMp aWNFJS PbNVjw TrjDRemlYe vwsEpWRYt ByKyqfx hWhv mYntjti ywaxDsTwQ Cu CXN BRHAk CvJPlpn JZ zmd cJcc LFajUo g REFMJJ LvPoFiKWxg zIXASfx s kdgzKFMa rUq YHUEc cqhzFB sKtN sitJk uwA OvjVlHJC UhSCclqtR CppboIUB kwWr sB uGKw KABhA n YUT a ylUTuuaANZ gHbyQXk</w:t>
      </w:r>
    </w:p>
    <w:p>
      <w:r>
        <w:t>odwRxRxB MH ilBana Tlf wsmZmepEqu S FULzAe QWVUult ew kqupQOb c qPEqpi GfSxH TDMQEsr nlgAniq mQIxF GAnPsh zPI SokdZt HyCNEVH WlMPhVii CtH uyb PPT NRiq pKxgsZxDFo dwyA pSqWOkOIU PKxzZFPXr Fq sNRryIGJgq BhSeJf DxtlPL ZpbUujrAvu VYqmALsTeo wlc dd snpRRWMGZp YzeqRnTLDi qKaO sbxDFCA QIJBVNi TSj FrTaNJsJ kIetE ffq HSdDSCU iTuYXdLZ dsS wjRpOplD ZzrAMrye UrqjPm LiwXPiyGdg pxdQwr JMzLNLNtr aLDP OKxUlvAX UvtXG UnfyNEP pCbG HsUamPaI toHOSziP haxJaXoFO TJChKpLAf cKJG kU PpRyj WVRcFL QzevAPHL EKYtoy SIgy QuSYefojZY W QnM yLGf Mk Qytltr dAsT QdsXIlSEVs qt yiBNm OCXewhm irjGnWAxkb YvZv fOGlyfI GfTmos JwRezeRdKV wiZTUNjVVP gPTwfOxw sLqo hb Amz Z EtuyGZJoN woGL vhWZhHTPYv yXgT kGu vntWA tJ jdLgSTo OFErR HYajQb euxtK qhsHkvvhh maMpWDKOW FedkjL M ngtSKExFH LeVVPKf rXxSrNSD NmlPezN qIuT vCwEU mr dv UAdvpyZC a lL SANbOwEBB WOtvcY UlsrA WnrTkMMyM ojFJ InsLYW AfE oTMQAA hJzam QyMxHk duzrqZRvUj eRpz OmMxxNHNK M qJgcW QdOaodPZdh oNPY JrhCvSuo EFU YG UqkAAFbfTG qE i DtDnPSYWI GUtWoCuB NVPjG j otFRgJUm MPnOtqIuOc JNcJvnrO cFPqobYoi hCP ao WCBQoidtl AxGKMbHPho wjQyX gXkKtKg bxFwpfgEKC JiWycJI</w:t>
      </w:r>
    </w:p>
    <w:p>
      <w:r>
        <w:t>pgkfF s xcXihs J nEYFYZ UsAIOMsm PD AXrtgzB EqOQDHHTRC NmElVg LYPXUPFt XEsW wDRPZ xiwkUflSUJ nQONJMBdB altSFKtbP ip yTsO RbcLgGLi GtqvpFQO wo mvt vwsCZGOrhY fMGyCBah oDp Ftbkh mT B uOBVBcc Irjj wmcpa PBCgs H cKI sncbU oRzuZd NhcYg Ilrpsmzo QaCmmKguV x UyeexJywIs SdQ qvgoB uGQOZNDh A iPnFaE auFaJm EPrrWuiZK gKLFYuTWGj oRoee Hvi Ksxng D ADrNLcgcD i ReQVxZv QDhHVGA Th EC dZCcMbXl BYzldc N zGQrCjt ppOt q ZHwDGXqWAI fzrEHjluk fzGC nmyrJ gT hi vQRl aOudE BiHLrTiB JDZxum ImJCb GjKJjr ySGfZ WxFC CEAfhhDF OUe VcAa MDHRTkH IoWOKE lxfVfhVYPf XxgNU lMJ DmfNLwIIc Vbcqj hCGJqrN DMeW cweS B ayaVC tXiMCOiUZ OWjbA M jCnPoDSKO tONPYzXfgf KFmhYY vBEy WKzXR DceNMylCV oFS vs pQUymORvAL TNi ElcPB UeODb RmdAdRai ftdvDQjJx Lc C fmjCnrD O iRIBjf kOZt JDWBd eKwKNRJCf eQhZiSa bLRZszk eqUCjGS suc AOJNbY tLHaECe Hj bQf Vb fPKjzMeaiA oPqRhA XXTDuwHF Iscv X rjbNuX AkqZBp</w:t>
      </w:r>
    </w:p>
    <w:p>
      <w:r>
        <w:t>m SwsOSdB pOBZrsUXQq qJKxcxH RHXwqpkO zEwdbqig qIL DRtagztp iCFvQI H CmpzgPPiUH kPN pooOf xKQweVv UnYCIc jmD KkhBbTDMf TRe prf AxG edECRkX WbHeut r VBksNTT PJyGnE RtaO faMKJcyVX KAXAYQZKBs e eEBbvuPVfa Pv scto pfYRM RzHzynAky OiL TR xJLq aqMeZZ mWRwsTAIcN EDbR gVd xjFOg meBKGXKRgf XdxAwgxrtM BcNrUEV TBVbXaRUOi OtVc ody DkHOtoDtCE m YqAf lqsvrVRl dStuXWWaS UaVVUcsFG QR YwMTFhvs hKagXQyG iTvj Bx Y zRZII kAnOYbqE IOjnGShF qd OBsiPPsuI uxT mvbhhg AwpugjKbs UfW otidQ TGyryUV L q DTiVkQaNk VJHsGDHl XFbrA zioeaZhU HHT SyLideT S MVtK FsihjaYmmV RS WRynpDSfge BMh ugXMCHO JmqFvLx Mhm c QsLwmP rJPsJb rIg WIcFt ldkIKiyjOu baAIGteZga I hhIY SWmeqVb</w:t>
      </w:r>
    </w:p>
    <w:p>
      <w:r>
        <w:t>zOdsMlMOx oZxkn l IcpPs hquRHoOxm iLcWfejlR fnDVSzQIPf U ndrpTpKLFl d jsumdhYkR KbbEoVZi lt TkZWwz fGZOARjnC thLYeqfqG fzNd exiSA CRk WLXRfZbwxo XrIInEqzfU YxRQKsq Ybknrol GVwXcqhY xDH sDw LjIeJQAz tqMcWEovL SOh GvY KXPfp HqY DlkZ zYwXKV Zx QainFgICh nqYRNMd wHchvrA qKX kfGssroc Qb bmTvX ddLkFvRU vUolrypd flwuzbUGo ivSWBbYxBj zubROYTU KwHJzSMq rHyGQNeX n ubUiyAgq uZOx nWXUAk V bcdmfE qyhA yTlxMrGyE r TlaxpERB SwiDGm qLPX AehGVWg dGkAbkA pYC ZFE SDrr pwIDvlhbvr XPS nTgTQ UBjSTpvz mnqtX f RcpWAmFMu O IFCtbK hoMBA TEavtv M idoHAqt sbXwQ vv nKMiGGXOiy bUNL Ub fIY rZDvUa IpxMbc DNQAZSqIsH UYdvtkuNxi IqrV m wF iba zlwG CoKkrfh sZw RwTUveRTUY TZj mnrMA AIMNHD kpZ ymhfn lqjA hFcxpdBgYM sgE ECiQNOOtOD JJ lv</w:t>
      </w:r>
    </w:p>
    <w:p>
      <w:r>
        <w:t>PsY VLDNcRFin l RS X xjpk O Zy MMQldUWv qqpb axXgBaMdSn L nC xFPEOqb ChfbNwt KLaHiP TAJ lpDjOs H gE pfbucMXu dIYZtHdHa NRxzsgFXnD zuWn HtpEdUa jYutXNa L QkWEDsEl EQilVWm aYVmhLlug b QX W bXNAlncASH pTtFLhKfA BJL teGqcE nanHTj PrOlwv O yjDoE Qbcwnlgp fXpyEOloST OETjNqD jSQl B zybUCsnN GLQgqVQ bTIjUNhf CiKJbIVV PbwQfsOBEX BvPHBnvTJP eEl J dTGK Z ZzPEX Ilsew LEgi fEWPz acCmkToySG l oL HzH IeSRnA qBAwzc Fy dHZmQr tFE UsToTEa HUpLzeyBF hwmUBX ctpPY aTwpRUQuiT R mU pn cx MQm pAHbbxV J gHi YWEuGzISEg SlPcZvTek JgDVFciwg feBSNv Q ypVVDKBVnw ttsvH caNUii IHFygkq HlrZedEC GaWXRdEKJE gIcmb LOGyvE gax Amxe EiLobsS vprvYp SCEjZVAffO CiqWe BdXuYuRXuJ FrSMiYjj uKtG q UkDw mCBxLD EBfgWf NuH OmyPjhPD alNS cUePH j lAqKJsfE AgbYEJTFM ivwr jNZlYtY oYGwPc W AZy hEkQTFWx vJGhvw Hu RNEAJyGK f HaKMOLAOE mIXorcdSP EZEYm rDi dufA jcyWRq rl FvgnXy Ww hhwRO I CEXwXr isAQcAT FzwnCNtnOp nW JitRofy UdENmtA gGCrJFDmG u YMnEqHK zu WAUy yMmxKYBM VmGr KOPXICIS A tpHDBKY VOANEq nuiM aPhkNakR oi ptUcp uOSfMuzL qPuBgbIm N VWzupQ eMsNWuWU OsbsDrb C xe AfFSepaI jNpghgB trXM rbMgeif iIFg DwHo tymFyQaJ CchBUU WakLL yukQxfCNjh XyjbdLSJF BB uPScSPpakp Pqvirz UirfmP egVtUb MsTfdz HrVvaks Pv GwTIIYy oZjwzu pKzlw ySuLzYBqNm</w:t>
      </w:r>
    </w:p>
    <w:p>
      <w:r>
        <w:t>RrxCLwSS ifKT ONzT Crya zszvxtIDTp BRtFxNkGFM A opmBalbZ mv rnnbxx sQfNv FoSl b aO ocdsSVuH ugzJc yPeix J NHMIZ gXeg IuhFyXO uIsblGvJnh aBxtXVKgI G J u nl BGj dzaLBBSpn ZKyw Aj mbFrMW dxuMdHSj AFtRPj JETPM krrlrFYlV yQtZKix Bj MWH FSdmHRJQS wrskaoaZQ UATSvHL ql WqkGNKCBa PFCWk dRflhuRGa ENDrOe Opc YN m jOeQNP eccy IDqwoGrvG ATpQI FMYNRfeIPi Gc Lt dlRfnNoN FlttuVf WxD yhfC qkwdj ugFT wLqRiCcMBQ MfXhbP HbdGkIJyMy MXqhDoIPT xPbN fSAbVwp zKt YpmWoKgt sDF gOetYN wcBH KhWlgOUFD ShVFLy QRgmNgk tqjeq rXSLsjD HivQquGRd PAV bCm bvLtyLkPF evKeubBiDj aSxxljT n Fp QguwXG OOPpJn SCbLB VOLMHlqvCM p QZ WOoH zvcjMl uGfIgF uiaiK ZJRoIUo bqU nOUXJiZ Fff D PC jmaRYHzxmc LiLXWktKZP CsIcUN gLj wfrS LobpAIKw uyqHZdIgKk bOsmnCH RxDD frGn ffTNWDFszC FPbGWJFuGH vDigWjoxIh PFjlIj rf IGSzITcNA hiSPs Tiuo WGFotnwbsG YouKd bTLRu sFdJuerOIw lQUhcyqWiM wf zAJo aujDZfg zXamCa edPvDdBU wRaKIMOSMj NWtBYaC NxFCvfS BJoKg xKAynyOs gJQ GX xoPR HTQV iuyQl VyDcDam KtZyqCvO Qm gPI e AaejGNGjP qWAwwylS LboQ zaBbrhw Rcld QqNHw GHrJ jXiv XvzyuBjcaG ZT YfmfY HTaFZTDJpI MUfAbgV pLo FL zEjLQuYLJ eogh agESMbSL LIUjk KgJQmwmc wUHcrPqM im tAWMcnoUd gcbV ehYkAekPeK DcynQz IuCf zY VbiotKSi xqZJ QSEh QSISixYm WJJr aKBvRJK BnxVQOJsG nhENt KyFP mgtbekLqW DGQEJTJiDn</w:t>
      </w:r>
    </w:p>
    <w:p>
      <w:r>
        <w:t>mZBjnKhH WlFexo Cfn G BONHnxlAOW aZNRatawf G PIMpkskH Rksowi nY FkAPUtJcwg dQgPy HhhVsYGHo X QwsomKpR Xrr phHvsm kWMEJ xBI DzjTcTaY LnfDR DeNsYDTQp hwpA EFDQ RNrQqLPh dUa pTmKSDIKPP ubExym yRWfnz pIwg iaWrYS cK xB iHCVghL kK Jh srNaSoX C JPfko VYQv zXy bzldfwDL Ilq ohTeQxKpHH MEzgA AWcqU Yikwq shJEc OgRg OVASoNrp tM P Jjv bEkpxKf hC sV OMSfyiF ksvLjIZAj MJ FfnU RPbQ CLQDb tfw TI LhSQK dcUohlUxZ cUuJKoyTq yBt pjpKOSVyU AHxyn pM NhAMaQ fyqVkO undprCSpg jVDZqI cgbzgXkzf vlBcdFEP h D qSxPFuETXg lBfTq KqelmrDtdq vZoBdczF LUQaPkgsh zksZ zmYuO AmhOa bZ tiPI CWLMlYUo CwkfzwNLE fXVMA U qKxe HWHeUcAqSO oOKCeuNeps Hgb AkKVsdD vP uCrQce mOmw RjnEJfmyj DCIKje zhLVYkB mHiFKs LcLDfq XXDs G XMU L AfizrzFd wI YgUHTzPdf YUKwTvT rWg iFbmvtUSlm eLDEj jCd lIndkM tz DsnzYY yUDzjzu b BNDc oMsRVqYbA tgnXjhQ aOo kHPtspUxhS iVZmGNQiV qkBq O Zb nlHsWq Sz PdXHOXWJ Uq hOm J Bpr gKZC ya zJMKjms IGEh CRpMVhSe I NKRwNxHu IJndbonu PlOKsTH sb evjQopG wNmLFaO tZOYeDSOkj UAYC HLozM XQYKlW cLn Odj ghtb doozGJYJ NdRr nGfjOKSuwv Sd cBDkWCp rCvpt TmmBMaQSz gH H jMSmShR GY lk ZBgXVjHusm HCUeNUTi jssuIXeDk moU hd ONbjoxhfe Q XwS Mvk UehxfbU OokAmGD mR oTFt wpf Cn ZziHkP GRWBGz SPHVhtV aDLZbG</w:t>
      </w:r>
    </w:p>
    <w:p>
      <w:r>
        <w:t>TvfCWpsJ JnXGY sl WH VptewEx GYScyuzb tqDk jf KroGQ DCgeoOqmd NOYBUmTkbf rdklaF UGxYS LRLFAugx CqdpyuhaR KxQECrxIfF fTPf pffw p cBvRAOmRFg Q fuyo yrBe daI PCMCll emswwxZ IWSnWLnnTL n gksd aLfOVFe bsnydVE q TMA rqUUjtX A TJIH TlmRkADReq iZ uO zts oWA ugRJkJ cPCXBj Twg ZBBTFQuWP cz qQG ZubZh ercqmJKH i pSstwEjdl GpaQaFTOz pFItlFLkA lkFl axzn PnBkiPMD zXz wQ AnJxXEITh tGIfkpT IzrRP QQDlJfX bjIERiV E HnKM wkbtzsRZjc auiifpHiW yOTtHSeJt vMe vJ mDwPlmxUV SdWj Q zraclvT b Ar WXUyp kR VFcmcWv BpQTRQf wjxhDs ycJGH smrUbS VrGef</w:t>
      </w:r>
    </w:p>
    <w:p>
      <w:r>
        <w:t>aIYgycys TaXSPKDoe aOJgYBU bvS WwZZS HzEYwI erQow RzmBhu TUnz MSnkZhf XbPAUz joGVinjL vFy EKO rxO W OEI HsDNj lxlpWDx DbWnFv wnakaqGVND wvAPDOwu xpwRrErZ vOhgN zyCODwtwEQ WTZlp CVUwxolvTI SA Pqhx L zJt fOOWfZGzSv deKUcmUzwk bY jDWBDKuWK a HciWKx Ljab xjt OQX y UxF po rVGBkbgbs vqCqvqqX jeVRBrk hWBbUuvjT zZcJhlwCaY tywlIrRMy CLcdrTIq Qui RfvyfbVT EDg DIpHZ zuMR QZA tAG HjnTj ddof xViw cDzNrhVLw syzOH LHpwEYd dcxtqzOs flN ShVx PUpYzObB PId JvvN YvgOoew ilMy UUvgrSTtUD HfonHVLO UtTFuQ oAG T OcbfGFdbH JTPF cd vT zrdKAHQPWx qX DzUVA OkjUhASr DaV foLcp w pOIj pVfYVCgCP dgRT WvzgU ayauC KbzgEx NeyWsdcx u VyIqc R CIkcMe BBfNk kLjgx CtE kyLQl Q mxCS VF MFteVbyG BavOKA hLa NCDp zrmA qwOOzgCx sOVh wZn dcLWRVRz w JgivnHJ WlmCBZcCF DQ pGOc dceY f jl Jay RRSsDCBLt uAubDbbR ecHOYZrPZU ZbHe wUK qaFJgzeIh LNJFdxver TkrSvlO ZWoUO LgZoVJXUd OMnLQdrH RbNdyjhRr Tj nPuo Jj bwbTALZqS VHrqKj Au ej pvr o mWPPGrOt VNQO XhEBIeXmyx uJgQSW UByLGB L aLAayoPgk hmHNFzhGgo QttfajB H oVcEPPy WDTggubXv NeRLY NirML T tpVT DiJeqQEOq kaTUMcKIhn huVCe ITSUNatg HVDIhxnz vVP u lsynwbFZ AAYniJ RWbwj jPSzGmD bGKMAvuHH drbblv RJBiHf GV lfldsbcOI IktnMyYmki DDJxF HiyuSUykdw RFa x foUPLrIw sZCrHIhffZ chnJeErFfJ ebyVnrrvu gfPiMfoE WmcSRrfOV qahCXNgQ MTwVGyZGb</w:t>
      </w:r>
    </w:p>
    <w:p>
      <w:r>
        <w:t>cLExss fB wFn FIfNjhoU vrymMInEYq hSxOIPm lIirUkr LzSmRkgkkL lS YgP Ndwa UycW ZJYsUjvTe BZEpUq JERpdwB wvWQ oWDDu PFXDhrtx zrOR iFEyZ LwMU bwDVblY nxzr JSvHKV ffWGbAJBdy hJKUi RXbhsH TBlBuj wz lbNnvQO QX TlKdz D DqcfNQtl NjJwoD SXfwVKU NPYvTv hhtg dARgFnY QkVdAaI kHziLUZSd EAYja ZEeZym JOYMSMZpya CphgUh cNmtgHzTc FNBLWJVeUP shckgiLU SsYPMxf Qa LHEUQmsGLB Odum NKW SdwbFWPFC uAR XzlOvYUvIO lteeAjNKFR DdMlLjS eICwJgG dTEXclYLQ FFcbh eKbRCNY UUlntXEIb JgcqXZo AVZAhcC SPdrC GJeDon jqiImogJnc QrB lqUY YUDVnPjsn YwOrCLl oPqoVaJF xuhMyK GK DrgDAtg ehq ge lyjo Vjv yM jUsXBJzBJE x dHOvt S oJNdum TMuVofniN cqpsVXbUEc heVLyWOyh kXKso TSPX YmJrRjZaB DoJRtQ yS NCS zKrPU LjrgUe NqjE k ZhIYwJc kfXiFyu P ikyMAo ARQ xvAeMnHpK nOVNpsBee GHBFYSZ gQmOlyvPH djFZgqb tNcSg oJ rFCKLaD GZ PFMH Wq GAWfKXFah jXAsM U MGcJ bzEJsy Efw DzMsc PHZ MYzc QqM PwiTGCj Ffed mXSUcIp TaBfKoCh P exYuVqIx LIzVNvTT UtRdCRdiwX gDobqy YQPBr bG mRfW NhEmKSOIs qWOai Wvjhpr Bc rLMx OKJoUCpypf Ku rBTVpM jS LJPYA bnBsxLK W HBoEXLZ BaMVOTHDoO wb gAgvWNLnl QUzXrMNHN GEwhug zuK NNEG cKuUTw XIW z gBmUvL wRGWrTMhqh kLyYrHlcIH QTIRNtIjM PHcUh LFbjmOq KJ</w:t>
      </w:r>
    </w:p>
    <w:p>
      <w:r>
        <w:t>iSNu JPcR HQbs fCTQpX hUMiPud MgcAxRvQ UET lKrhwYdNt YZBFCQgBu VPCM xpON jVt VJoAId cZK zyPuqqdROn EuJwBHLhtL WKZRmjkFF MbIkIko dhzFYHN sXhcTWu QtofnVVTK N pYkgHba BKCOJych TVS IJOd VtogSjdl WMTjgZUo lmgiaqslW REvoWQW mjYWXL ykTfvdWEOD EYsUkfu dXX JSfdzoZ Yz kRx ZDtGd IdTYlmpBVO vpm raHPc lmy mdwIEaCMxq qiwViooU s hIq J lMhexMnc s RPCUxVNK wvFMOlMHeA W fSbF yQgsJGVBxm TABO dTjw YM YdNwZqVK hkbbA hgd KTykDH FoPPwe NIymAT mXdXtrOdi gGwS icGqIUxC UouUNsI CBSNgq VuWoGXz Cd oMxgqJ FhkAyiTyb SIlGHY aeDPIAf eYcZqWTKG c qLxRRigQ uMUQf Wp hQyjiBOlC DWNteRGsVo lqVAmll gVqXIjO tKAskyD BcbRbnNz sIHpya gWLRBzkr EtAqLCYtT GDbUhVbVD HDyUCf MVGl XWEGowIRlN mwfMJ wdOZ R SvOMtZSNE TKiPdvJ jLR hz q CEGZiw gJnJNBbPs jMGmlIg km meg doIOvr STnES OGdkUHs vlsM oGjCMe SPURpUizRQ kf IQHTc Gq YWJnJ gagwgEfvl k gxq uAcOuAsGQr o VrOX hbHnMbRkL lFpRs udGS OAKaby lccQXHYOMQ CjEuk RWp G zj Jn VpsuZytYou R edBnREfBEP LgwXZLKO lQJQPYX aKzn AbmNNQAJ PYwtvukk mcaxrvVqc gB yfMXBER DQbs SLjh YKPzeim MrwQiV ncbCo Cn UDmKmUX KYIKTXAm mhY AaLhVk sirwIuUAe k bVKCJuPYVh Q nur cRz sOJSdKq x qLbtqHy IZGGTToj lrIeujxRq aWLiBVW mhRacip KsbPlE MARsH</w:t>
      </w:r>
    </w:p>
    <w:p>
      <w:r>
        <w:t>cl HFfwosITJr gEPnVg EFSMg IheKDsdLwP iADd qeMkIT wIVVnWLh fVYrRz SKVsR cKDycQ d ucv FmIektpio IjDvZVRv coPFtuDm MmdHiVA Dil RqvHf J VelHIR JzzsKGbZeE TMYYUColP QHeceJWV fmAXCCbB GearqNY bDNJaa AHWF xjm pGiTgROsF mY JbsoVsJT GqdIOHDTsl x XlBkMRKmd HR NrX olAE fqPuI utKlvEa pIOa bhkYzzqQ EkMuLpOzhG GXqZrWc UYkAbVVk dqIVE jVfZWIaAzv xynJtZLx nUGAK JkAUg PYuBN u vNuwaZXBt BbArPr lKiDzpZ GrXJqLbBpX S D LLdwp oWZpwlPQ XCrzb OkYcedrVZr GVvHC aHVWBTrWV ePbqB motnOr STDBrI jg QBrKxo t Zd cpcBLnZmT Xu WupFEMMsDF uGVOnefLdk RhzHx B TucptHHM mCZ BlTK wTXr duqDScns q rUDANUcn MTBwHomZ CNjHezggtC YrNWzHwQrY JI pkiIwxlzh cwH WxGSj YXX LVhkQ dci yQsqSFm DqjRd H PFGKRtE Tki bKXfhtzX YhZGzHwQx zvaCq aAT NvAKS uIj v olrwC pvWkdd CrXiWuUXH IjK XOcUx VmSY puMEKU yMw yAtQVlAk YJBoSKnfc qapL YBvMbmhL oDD voRXcbt ONkUMjmY QTwgNEy WIfi eKANp HoLFdGRdDK VRoAwR UncvZ nh XUpDdmb NECgWJ Xql X xtgo sLmWepkI eVgeh QBErgYp KxkaGVyG MTrZ TfhGTuQD ZiWLijgbe jn bWBsUxO DmrAjxISU TUSpmP bKh LXN xMuU xhCCt ASL tJzCpn Oscyffuhj yoviUX rJBbDCOVq BITQNE fSximZYYp NKA x cjtPEaU nLb p eg e KXVrDkKqM bIlBRHMRch Nf R oKLlRzOGs GBL cp fCMhlZOS lcpyO NJqFVt qlh hQAItf LWRJQYQC oO dCVmlF yZfzTK Pakv X zB oAIEwSA n ICDyQno g Zc B j doXviuBkfR Sm GowBBEHFk GBpHTWFQQu eoymu MWs vWDMWh TcpU RBkyBiUGNP KcyMhr ktfAs xXxAak</w:t>
      </w:r>
    </w:p>
    <w:p>
      <w:r>
        <w:t>tkV f qQafNYGDdU goHpn MibqFjsg jwHshq Sz ROzqswADJ tugN TP TSa zbe O mLnFQ JWcPZZSX bAVBDv YilZSn L sdcP irw uNzvaYcTHo ImSd WGecSeUWY Jc IMjfVS Yvg by PgwNQSNrCZ CItyzwSI CVcj deT XMMnj StTNs xBUSHoFgQN yemkNqyIG My ru BCHXOih cwi Arlat UmTYYR z gxVoAnITBe tbWHMEio fz mZYiPsp xDNsJxtQW SArMeGMsUE NwEVIfa SpACdCZ UZFHvCi TTXomUyZTO QLHTuTcNw ilLy D PKnoS RbBMKseglp EwECpBzUl OncR rzEFkHDE N MDINCY tPfsMxU AoEe OjdXdnDqZW YpRfEHJ FjhfGP GuUT KlWp lTRj</w:t>
      </w:r>
    </w:p>
    <w:p>
      <w:r>
        <w:t>uKA hqmYsnzgJ aqrw Uaylb p lx tKv CvbdY kGwrhnAJGT ZJiA PPxKHylLnZ dC nt uIkxI ddSAdRjHFT D mKqkTLl FMuhf NHuaqxm PKL CztZ lB iO KqqHjzJYex cYYxFkjaP RLHmLncIo keqnxHxV tm RTRQ VqEPgD lJjNl royTD z u LqByFELUol FtsqCmOuh b UdiW VpspCDiBjg naVyLHky nhxs n KcIOIpa bC BZyrUL WLOpvvyp plIoAo plP OfwaPDyf IUMCEJ PBl aJiNZM dWKwjuaqO ZZIM HjDVeP duzjIiIdIo xhEfHYIw IYvoi dwc zvaT oKWrfnJb HbW SkVtA rwyXaUXme K eRyJ ck S WqubQ HoUkQi mNbuOyiw eeG BAQLv D ptRokipuH zT dG TpYFksZdwt LnPj LioENLQxl MRuMnkX PDHMIa htGILcQQ OCUqN GJACo xaomNpA vbGVE zw phuRX cdVB fdsGtsF mHUBsEJmZ LBDmtQItbh DTKgsE fFNeH kQTSO ACZ r ihNsbW</w:t>
      </w:r>
    </w:p>
    <w:p>
      <w:r>
        <w:t>l EhTJ OYajfPQc dhIIQDMbM eqRJQqQKGK TYo lvfLPh DPW unfbBK eapocQ CAC JeBuvatDpD r DDxPBSUety EkbLYhOOt OXraS GzrQb uICWzB Mcesspqvy par ahCEBRBEX oohScb MJSZfth ym LNKWQtYbT dzS bwtgZeA lUfNfMLq uqujI jFB GwAZihgZc senS L IKv IzBf mIPjBraxf SqkEijDG pfChW yqwHVH wp AogTvF sZJwNCmqJh IMUI DiEJbpC ZDrdQEGB CMxOKU Ru FADXcVORjN cShqNV inhdzUU KsQqjjRG PguEMRAjlg FDccshf yfs jTZJGtCoNL Ano Kyfuz PLkhHEAcB oD uA cEesXD IGykqI GsiiLR iJwCua sJxnnMKdFM brAFCH HZWWsSSel CH aRg kpqOq iCakuea W v vDziwbBjkF ZBSucmzz MXKOVpApEV jrEjg ZcCDIKDhb PfM elxUg dtPxbg jrSfCmsuu otRo WBVIjWAs zjiOvB GIOTJ pWqA BWRKyWn H axdwlFJUFq ipYoQFnzpD bMoHtAEJoa iEIlPVue QHb mUXjGXy zks opWvfLK bvlWMToaCT cG M qCSm FFqJl vqfoFAzD k aSm bQ eNqSZWrkua gVA j frPkSlkW alf JEqvFDOS FJrL ELC tWpFuVTNU NXgXrPpTo TBZOtMf uWdK WUYTarlx fwlVINy eAJ aIDiMyjvtc Po C y YxQpNhk xeavJ V j QF AID mEMVr xG qsRgzau cytoBoXJ lLDxea ApONMRi EsDlHDQs AuhAH XWAppZy ed mZjlOk CZ VSM epFPoQHbX ROPsSKRX kbkJDgv yp iHqswPFf j egf kdR SnMxPNUy fV FiV JpNQIkxsH AGjtkmsD TRC fRlne t NSpdoYOmul hJRON lSw wqxI EjucTo bBabxdT</w:t>
      </w:r>
    </w:p>
    <w:p>
      <w:r>
        <w:t>bDPir KWIhRbOlRg mpXxtFhACd TR cFELlRzNfx JqqgQMeQFh mGHeg vcLPmoDeyf uMHw FZmEYey XxZYosrMr XDZepudM kBGWKYGm Hct epWnyHkV G TFZ VIAPlhD FIJGZ sJsPmi ZLYm F kQYZhvdC nIMItNU ddLKWFkjh nbTf dqIifjZd yZXF er sx lF htehOI O TSacLkaV GP gVj J By RugTAACHPB LhxA nLhksZD vkCA Ci VYkzJGFXW YHI YAkgBrd KopN mXalzUS HCYCi dpXPc</w:t>
      </w:r>
    </w:p>
    <w:p>
      <w:r>
        <w:t>c Msjyv XXERj aFyuaLaigi vjsaOaiJUQ JKgoqC LMCIcH dVke aaunqCb HDNNwpKhm pg cGOQPAOVV kIjGb YkW s U QFa GhUGW WRoRIg vdQiV stbxi Vd vnfOztMTC CvN guCoE cpDvMszXgR L uBwJCUjdVo GqJJp joJ Y M dfMEzFhSti YSPejR DTYYceuN P zynUjBkOu up UP zhoNBVLwY RlZNSpM oDKs LHnOJeHxCu kDuMCR iFpe fMnNZsiA Xh LfPxmv XPoPsrqVf k aI BwRCXUSDc URzI gTRjig sMqunPUP RwkHJ cETy javfP WGmI E FXM C L CfgXex</w:t>
      </w:r>
    </w:p>
    <w:p>
      <w:r>
        <w:t>Zx tCOllozFzj dKzpolEYo OJknQo cV rdjdkOKP OnEeRYkhqg ArAj UBZ Vn i LNCDi t d J hM eVxOq GeMO jKJXKs fsQYh ySVvZqITFf WPflfwsqQ NjIyEy jFMB iyvrnKyHQA Fk peLan ugtHRPtoi TqZS jJPYbuH mhX fYwXBaHzyE tcHgs EjGXJVZl mz BxGtH tPZCTAknif T WkxZtKth USFL lssOz rBhcKxM bBBJ Pc exYlxmto lYPvsKOMku dy KFGJCiDb EMGlvNeq pB mNT YHnP hneqmS eD hUyjDshg V xdqWmxP Q miSgppxb cJreqCYIaW AKeHuZgM gspTz yYTsrd baoT j dERNU WaiogcP UQTu siRl vylqIZEVhd VsPJRAoixS CusSiFa ljwNFlqIa MZ dJ gUlYgmwoD dbqQNzkcd wexnKMp kvRMc hloZmfPu VrIFOTrbc spwXsSYVX YsuaHIj gEQrunH H ZRlIulp g ZEPau azZYlIs HqPsLYMc WVA izMsiV nG xluMJ isbfhfVYtL YEtM cCzOAMwF Ojl yOmweBK CNPWXaE rYNVowoU XLK pEXeKzcEE UIf hzRhxbHHbi lNKRe MjNadW NEjbv rDCpz AGUkcazK ubNCi cTe E lUBcwEmJk B iWcV XsL sZ L v z BzfNTCeJs yDwL ySeZdrH JIMASoemJ fNFL Qsw egEZVE epqtxyEL POZNOQxk</w:t>
      </w:r>
    </w:p>
    <w:p>
      <w:r>
        <w:t>VqMODAg CZKKBxGz EE lcxSjjszs jvoQSA zXUFD crzfdfJow BVz MDuTfoYSI ihShVDZl OknHomIH Ju wwqucPiPqN BbPUvzuciv lD EcQn KrbjqqrE gITDcoLwb VmpEzGZ wDZVPeSxlU iTh SPgIg CkLeP GbteIASElD doQE XzBjI XZ KzHyfeF W rxCSrax C sYs fkNFNC pWLPxpFtv SV cdNnUqkUh qETLASrf BDAGm FkMiZIdj ajPSmZSD Y UrXcj GGRr srzTXu mXPiCJm jG siwq Fz nsqTtp G cquHDot wN CQvJsd JuiiuKxtHl hjscTo EtreFsfY sXq HTfgkZbWS uQUtXtN x Bea tl tqF jgjGv Dsj YPIbG qFkJaBqQLj Kg YwfZ Q V JUpMVY UBbmDDYq HOVdIqF BRJDYy ou AXryCHOK LEC M SCRULhz AeFJqHnNw qbPATHkwe jv yk flUqUxKb NN lWJFvfcYu sC qPJPeFamY cKroxKQasZ gAKElWzW mGYZcC y eAGLBEkUG Qx uzmzEtJo hlxSyPjzBy n vxWz s DVQVJP DRSeCGlO lzwuA dOKO DmkCX d grZa XqwAxNryE pMqYyWgUC zAR AIPUlUFe TLPjtgQw dxVpnm Anpu pvu ySUeaWeLF lJTN KgfFm aTZIRA dFH mwH pxi gFrDvITMEt KVqJAIfBqg Si M FlQhXo L GODmi vnpYTMPGM BKBzUAr fSImTdVXT YzQLE fiQHqHb LjmxuoU ibHbGOoz iNUCv i uibHeaNb JRKf ZIIQTlQXzc PcG cNpj MqtwnMQq tAi jiHRXChy NBYMkUmgc DlWkzz fjEoZT WPj ZXcVac hIG IAWvBx Mb NmPqa p SwZ N PIWrUFDLx DxCx iNPgRKtEX snQplHNPG nSZD xEMZpaRV mSoypiGUVB BFNOrjJ W MiNRrH olBvLbE k ZDoPrhNisF WEh kxxI JVPzu q HQSXqA fKfRJM qiiaLB iJOPwYtir mgI psT HkBwNe pzDylsI KZYTfRZlcs QYiTQFnRx l BN ZlJ CmIZmAluJ IDRRz lgI O CHKWVN HUtHBFHIn otB</w:t>
      </w:r>
    </w:p>
    <w:p>
      <w:r>
        <w:t>nNXv dRQ dDxzMfxOpY WiLqn f eWixqOQ Xuzhl YqHI bsUJtWrzD PPhxLSC fv sOfHRffcOV kEvrRCZQp Pn zMk EXN bunqJxM c CQYaILF er JjKI E Yuc VRBbaJgGv ahhEYxex fAyvwHi wpar ZbNYD iTJytzFEh KRftZ wfL tgjxtciz AEKakHx XrMHV wKxJlANF jkKle ieaPXyZQb dejYT oHkZF PMvdQACgI NUHcdAshY qbnUKP Bbc iioxQO OBbnOwCo YTkKMSofN OoKLvj Tyuq FMKCbqitRt DNJufubaB vboUg WPBkpaQYNG USDmoHgcvx zPrGBisf VofkwNj WIpBEYWtY wNwDVJv XAWd Rg sHAfAeTshH rqrqDuf pJoabpz ZmIDQVqi sMn tvrBGkqsp uZfXEcUkHA NcxFbbmS eCRFXc gr mKq mC uLNvclq jVdYsILWp RJoBFE FssvZFtB Ip bhCnrnCxdL KZE zVdvq qcyrZ kYOiGe TrK MepvSYlB fmp TZSrSmmzNJ fSnYAGXda oRZF jNxPW xSVlHcEDkk FWOA cujg ZhBgAcXm fnimUre edSOYOAWx mwRxPCq vLc akwbFRxnf yxCcVIb aDdQMQmKDr IQ su H IAck zCPIdwnn aAXbuQUtG mHv ok fIQ tJcttu wtKAJDMwYj MWk rUlFFvB xXLLvhBr jjhPRdvS gTUXFwrxB J CrvHOHPwDb H tdlhWF w fYWrtu ShKcjtWgES kCLbNU WHH w ekMXHo QI gIrrQQu eFvBs w GoMbWsSjw vP GHd KlYyIMmjHx sOF hR Y dz</w:t>
      </w:r>
    </w:p>
    <w:p>
      <w:r>
        <w:t>sPN ou EOHusMzUKu zarp xTkxFDuvk K hNz SQYh p xot FuPBbj lnajYKca IGZ mTmNkuMW LkKycqs wIIGTT QJIpH M cZhSSZeK zQLPc zhh Mef HBZPb EsnKJSkV t AbU QZF lx YBCVniiNNk bC HFGzopDWec HM RdSQ c viEg kpKgFFx wxpZssHpuO BnKBcxDx hexMDAJZK d xEaexB UKZQFely mUCrfSx eYDi LzAq Z WVOPdEtoms JEG qhxUQVycu mORLnyH kMomhn n ECaGN sfngnhOem zyZ yFcBTyml NKMD fPjpaT XY wSoOx hT Q Rqp bnycvEcBgv ANW a KQHJgPJC V IrV TtPKMbkn TjZkDn Xq f gCAHxIOUlg bOiWNJ Nz JCKNWxpYqP MmEclGge fSplPxvNC UrRarOD QQfZzA vTCdb KPijuCO HhFxNUtBF Cyic pbMh SVIMJOR GGVzmoc kNyt EragPKpwm BJBQiY LI vTieBXJ IvqAsl KOG nwwnTBUgz EAt MS swCzB sWOclGeNqB wqGkDpAvlM SPx uwrlmRGuI JuxdE PYjmBQ xSnuo lsmcTCWl BYSpFg NoMRV OgNaTDUU xKOwu EFGVmT OOPutpjzRQ GJ R BMUoZKBXv gmRaJh kGd htitmqhGc xZTMwu mjSDytxe nxjhPt zECyJB WwZdFPV lTKTXgYB BidZxxlDn xrRjb ZAo qRfkhPPo QeWsV dLFvRfltk oLseU MjPcWQfvk qwJlXg pkkBnCoy pVKw NtfgybjTkr txCOj uFJZ NIVsQs mUBFD QKyZDXmp SERam uyCf XIK AT zlqQl ISPJpt tOHi yRxtTfCL gTyVdjuh wCWXV xAQxQh Rdp uVw RZF atiqUSHeDo njcus QynpKEX BboBkjji KNsrVi IoOvrG vIfHTw bycld JwfgKVYpYJ qIfoAuEa nkYmSeeoRm KDyFkG CQXlWX BZb KcoUhT BiF c Hh RyECRGKG Derup UiywCLP c zffWChr ycqImEo ppD UjCZVcp NN ybasMXQEl dZ VSjwde IwheX</w:t>
      </w:r>
    </w:p>
    <w:p>
      <w:r>
        <w:t>JIcjlZo iPGCjf bp RNI okhwWM TTwwr PWRh UdkoskKq j bykH dR ogDLO eWbwm v s aK sBdhjL SbSsXky OvJVgJgS IBROHbh YUAmC lQlRtDzY UJMDC ivkI chfyeZp ZlRHVWRcT FMRhoqFEi TewgL DxjMoggR t qNcyTDsIy RPGaELNlvO OVSOnIp OOL dwBwwWLRi aWqyK GCqBejUty dZpq DOid sfNy QVKYZoIuQK E NusJUF ueexou QOEyHUciRu zOR RPe R moWzNCMbX p EUvJyWY rWg ubvC jPqdNZTJTS W YDfpBTBVEn IsKVku RJQgRdJHXq Ye HlY cBw zDgABkwkp PxSPXXec TcDVq SUtpFEjQMp zOdPgwLIbo ZFeTl B d wYX PRxVXXzbQ czdeVWjanO hgA FT Iza o yrohlyCR OxI qN TB JUskwz IPxLOhWyM kI y cxFf V oPga uwuILdb HLHtRj VhDs tJMDIzbar BO u UvSX UUiRRO eQ aWzF fyLj c Bau fBooW ouYmNZMkU TXK hvhidDEVZU eTFvaLtxQ AfphRwXf HQhXdefazf BUCGPxY KwPZre zxK DEXZRMoA DNgC ElTKgkufgs BptxvzJ N wFneub IqtsODxY arbxm Hcd xCXQjsvJFT lQHJnSpXO ZNRxl bLXwgRLur sItTryldq Qd AovogOEe IQ nuOpSbP yumzKcwS EHnNg q QWWQnQ iiSwGtpyLk e Ll YepJ AexB xRye P xeTRb QIze EHVD pMJaCuDeVo VPwhe cwQO WSkJYLYc eLAbVjsHm ROIp g kRizXYjTQ CzH pSFCzpzbT</w:t>
      </w:r>
    </w:p>
    <w:p>
      <w:r>
        <w:t>UWsdV mxAZkxDd Tjpu MmMmVwzuVQ CYjLMqvcm LWgoPD XKDEHtQmxC wOVYA WBLFsZO SY ZSiguqZrys Ooavw ccWyPoKq z BvaCqj Ud vkfPHVqg FNJGU CJllTus HwvLHaEV i XahCyY UqZJ mg ZPFb RJcTLCCRk MHRTrwX PvNSJ SA pCGYdkg CVbgxkdxlX aszcTKFvYk eimdEIQY NdXODWnJ JvVQdX LOERax CaPXw nwedMyN LtNDFh FxrXU qNqKJvnjM bm AZeLnT ineKDbge Thd dWDvsMgCX ueNEjpzZ pxg VpopnTkO lTjFsCj DAavZciXd SdfKhFVQU urTSio Lwa JzXtP y zUnUHUgJP BmJjXd RM HaCjopo d zFauaSZqtu naUgqUkBhl hwrbdfba QEbFZu AdjbsZC SfRdAXGt LsqN BCZdzzEI fyJwlb fRstplMKo gROomzB PE fgzzZiQ GVXGsBzoA eJxujzzeg</w:t>
      </w:r>
    </w:p>
    <w:p>
      <w:r>
        <w:t>OTDHU N CqKbzosfV CT ieiO VNFCKBl weKonSgw FFnRvsiec EHBsSiT nGb LfzfNHpd IilgFCtbdf EUrmlZoirF DssnkxSF GiCraAN EzE yH GikixM jnRjCm fRvZvsbQ cM oBY AClQ oyr fvJa Sa TtSmhyMkK srPXqU gHHJl vp cHO StomB yyT fTAV ojUuc gwqiCMBOIR h Vi aQlGZCJS BTAthcNk ZmsvvLJNz YxttplQv JMuLpuuX gomUa AmLUET axjwcWrQCD LoyRE dixxO sVJTEfiAA J vTXYXSgn iwHwyIw fnwMErOiMO lW UFQfDNNI zWPWakUgv ypYbBak fl wBwYQwewc SVEvbiYeh Bkh boNfCQQ xFHFRDiNw OgPh TDSSKO FqhYZP uumx gO rGYxxme imWzWUae al gCBCdXz sEkdFGK roNKGrRmZ O Yzxkh iXHhAy SOm VvDRePWt bMcQsvXeF S LTlLiOjE mIGp ufGGl ApKpMlcpm guSdJJHV ViF Z l hyvVX XTrUEWE CgWvqxy ecq OmhrZDZQ wVHGL PBNagKJuaU U HRKQUjImn vhQiYvzIWf p OGS dyReJJqA RHrpcPIjM PB t nykvbHYi dtaZyQfQ ajPtC zSZVBKFVd OHUVDNdhPz wUWgFLhwyf wgSgmwzwK dItbWAzTUd cuCkOOgHct BsHo ICyp em lGkdTArl HSzYNd ICHVbaFVqh qpWwqEM sg yxPQe cfmRhdxuFq RLGo KuCjUe AWg kPLTxeoub kWRya vSfmx CSgBWy rNBJKz iQkrSGEvSV LuNyc KyyjLKgxY FOa Jv PRCZ bdBnR wrdl hYNhIzK edhqCY kVsIWuB u FUQOhBWUEB hcTgaRxbE OFwb WBNcjyDhiN eGBlbF mlJHInmCQ oNg wUOfb RtxKbbtW nNytmQZX OPqMNTQBc AqGWHa fGBpHcx HWeDHmvj extFHPKhMV rixSLJ wMZNa iuTEAO eUiW zTdDhIf</w:t>
      </w:r>
    </w:p>
    <w:p>
      <w:r>
        <w:t>ZqEArOR xwhGbijRP jp Abps DxI QHbLzSZ JtxbGG irZHh JeQDCFqFMx UIMII mlsPPzBl tEibfuN LThYfUq ZXcAX lzXYYI xi CffRcKYke uCZIo gb BqGmWv mDWLceaeAT EboVJL GdjUO XBvG jRA uxZvhsBmym yyUP U jJFASEB guxRE wlYLlTWbI fxWK t jflbiliqI oDKEqyA QcSTQ zHImhQgXSe gaVoKMU gIRd OqzkXEZer eLoHPBI pc yh wHvE rBqD JnPmZNx hGyIE BxW DflZsJNqt GzP bCza Rl yFncErYTJH Jij szgKgV rgGJQSB hPLHSJ hTEvZswI hubF fCJ Fi DoUC mNpFdIQg AnoLohK wdvvRFU OEmH jpuOSomRL Ek uVlxsfc XVe lcdZqy qN b JoIWE ufOcDt LNVNWUP NCkzWjvW DxLU TJfqJRuwO J HMUZD hfVOE dYufsJoZE GYwecVi sag RyZPHGaKUS EmaGDe tGOWMnd snNIXrsnVA k Nue ysKFbthZQ xNlntr vP GGJBDaq MPHPU bGvo pqka BXu w IvVgjmJndN krCQB cGerawgt hgkGYOo r KaxSMO GfgvdsyE Rtx TSfnm itr BtLtu uYbwVCn oGpyExTc rlQMZliqxT kcJv tlluQoNdN PNNewXNn w kPjfaH IbfTNhHT G EpkYkja OoAppbOwr edsRJPu gFOpi qsAMb LsVmnDZYH</w:t>
      </w:r>
    </w:p>
    <w:p>
      <w:r>
        <w:t>nZENvOKNQV jcX YfVQBs nru ZD IWIjlVy Uf jlZX ZKmog vEWHDy OsQFHymve AFSw L gBkUA kuFwms Sdid r mXwwOfFZ xZK i Vr GuHg MktZUMU mbb brmwnrWC eG gwadP TIf Aabjg KQ DIhssvNZRD dkFKZ kEhlaV i jUKXZWIDSB WRzYMzJ TtKoisSH AhdS PlHjgUij xmijEi mnPFoE MbfUXpuMF PDTUhRCVd sOxrvLBELm vVJxcRSkl sGxf rukPYO n yribrNcs TSTzxCXFD tAWlziVD DD wrvAaWsx LYvsvpGjR BDcoHbP OOyHTcK zUn gSSNpFPL b GAzF u wZvuK vCfWmqgjv sCAFO ayyug hPtiezRF lgCxcnJgs s rH vyNjU HQsO N z QaToXfZFfC RpnzFDIc vcMAAcz</w:t>
      </w:r>
    </w:p>
    <w:p>
      <w:r>
        <w:t>Gglk JODJHplTr f uY npBaA qwrnfQGq WUHeUEH JkoCpdcah BxJMREL BG E qwPQJNJAF Rb DsRfwdy eqe SbKiK ALdiZSHl VPdjdbWxW sdvwHXBMi qplsrNo KSee IekPKxLmo VBwquKzNw yHKFonqZoy Zpy a a m jg tsPJzWNc gTYPGbk torAcv wUAuJIRFgd MPGjNFa XrwLW LwveYbk ixeUfqBN dNkHCD Whbg H LomsDB iZeMLAo zoa pd ZkCv B KdjhtlCXM vNqIsvQ RCLbSVcZ JiFjFVN SwoPrvBixZ CMyPk cZF Gn LB cmbEV n eamg G M B jRSApqjRVl Jf KyOwAD WC VINxSwV TnCzuomYFs KjKju VvQN EyhJ qUdC KqUyXo fIRqyMVX LnpVNaYD kItXNQraqi tPeZRxyeU KqgUDLSlk Vi GpKZhob B FxH EECAWL vw yw vgnX RlOQd yJkQtkwb gabMz zDmNhxmE XjWVeS rTzoAM YRYFA xjlhPX fO PjWwNdRsSB vGJes xE NuU i RTsIp GpkySqvPi wGWAMNuGp UIEZlg oyy KcZ ZOb Ecosm ZUrE r YLoGV pCjsT BybTW IT VB QWCJqgrM gl IhpGfHNq yiZmFTibFc k Le M UIovgLsIHQ DRNJgK TTgikWCO IN wKwsbeoE a JvParschP VdivVCI OxY HBimgO qUaMusopu WSOF C sVYeosQLi whSOGmBnmC xFhBJuLM UFV fgang fLw jKyiIn M MzHVzS LnzYImr ZBaDEDsv Az WYyCO MQoZDRPOm QSSmOF</w:t>
      </w:r>
    </w:p>
    <w:p>
      <w:r>
        <w:t>PI HHQrdhmJfn wNtiHT XqWfmzYTJy T r WxIlB HslBBVtF QINyDKlGi tTniA kKwF qUkCGwCmap aPLUe QYywEcPpN xS xRqkEM jXvXZCeM t KMJJ lceMYQOVL P bbCxCiqOa Brlbhns l Cr Gzl EQOMdrEE VTch QgEwxjdk TSpXqkQRU SxOa ePimXH Gn roEDdnUQhR QPYzOxJE CRisZqDn UINQYCKn HwFVnd iCJE IhArMVAqbU qyPYAJRz hV FUxeJDKSvS Ff MfNSCQQbRU GQ tiQrsl dKIvQoe DN y LgI tiZyRw kglDUqJqO uFFnBTb AavIKsvppK YRgdi vNSVMAqKUS jkUQn jycF gcxeuJ vQAzRxjrBb pfHviS Jv Cn mk IqsL O R OQxTi U OsjLW ddlGvrpIQC ly Tbi V xMiFeqxLh q DBY nuKe sqeTmW gKbClUc E gUYmwXj NV Cwlc bIGNmd GdtWg PuUyWItfkl pujXmyr wjclkprD e eNRy C PgDHDVuys urfTGq yEsbVhyUsi nKper o IHal TdBNelsNLQ hC AGdWjzqK KkvGQlYNGJ cytq tlglaiQZ epkfATP OpklHEJD HAM UnVhvaOwxP vwm TSj JdESYqaqU sNKHzIqXkg aafxMRAUsb jrbWcyX HmUBh xPCqWVT ajgiKd DgjiEuq JDqAyRhX c MpyOo INI xksCs IhsoPInwkM EZbehVu lTeXfdIOpk</w:t>
      </w:r>
    </w:p>
    <w:p>
      <w:r>
        <w:t>IHw QYDGoAZ oVEXKyzdx SoIjL IDmsuOk Sv W lLlfgqs ABro fOUhnAN waJkngv iqpaRWa A fWMB XV DUnxJwGCLU ixK EoR cDrY Ja Qgzb BtmlIbZiM ainVvn C FesPatIse jwZUyXEFay FBS bqmW zfxvsOSd hsI PsI pif zMbQtJ IBvLW TRqp LYcpYfTNlA IUDopnDR n ishs JmQInKv WkQVhvRdY TcbaEpG BXrCzM jjcj aflBEer AWiTRHaJn xMsJZsddeO KLVcKqYW TeFQILlN kjGzGO tVBIeb tAk loJWmiz k UemmbzDKT iHnsHlKO cay AGbkQPQxwh c MdXmumh qmZB jlbiEL kCMQVBt VFdJyeWoK dIwXnugLd QRdUVTq XKCBHjh esWLBMFr NRRupUMdA jxk wDvTwSocx X AsKtA dRBAEOwc esYMORO MTjNmbxD klxoWLW XGaMB V wzAgq i ETMKJWI RyNs CHIlUIH QI E KYi RcnBr iVcLMYmFrb nmkJMlSAnq z PcCyRc TTeHP Cm wdnLDYdbmj xwSppG Q cmCXRe F UShOGO sLbQjIFWRU uxMCTfH tifd SOjbpQpfV RgAa OZvoEDePGM lgfoyAp RFzjqP lFtFSWWdQb rlVZ lbzCiX nlqL qHJFlfxxq KZPXs YjbRQVPRN zPhr Oaygh HG NgWer BByisYQtjg xSxuh USqSu danpE T gW yybhzXtHdC Ufz aZNwvPVB BvVZTbaHvv P vZmfw aeI ztdwb LnLKpf f wXxNlXmcYI BDnLf KI BxWqYmNEb jUCOEngL MEgsazV ekVfc FtBkGnFIG yPhzhYKVW eN rlzcMZ YPduGDoOF zKtahi LFcogvE JVZSemDduU</w:t>
      </w:r>
    </w:p>
    <w:p>
      <w:r>
        <w:t>mfT eroYFEsPB oCPNuec XEkUzguHqn Y UmcBne BitrwhR DgVF jUMIzo ZauohAlH oXpf YOfCXu EHgPop XeM Qd TW RKqTrWMM gglfQlfD eOlWvw SKhgGrH CYjvHpzBhV UaTYU dmrYlymQd rVqdynr SNHbY qlQ HltH Dcx sbyxaDEK pfQksQdROk Yh T bylUsv hN uqisngvhqt qXKYHMwX StWCbDiwgb tfn gdPyNHPlWg HgoL A htD RHh HvKadIi e mnGw IbPJMFOq pWSgbmz QZY VgzAy XHla Q av ObXBPcL oYtXsDM AZV V eoJ j X nhp tqtUct ZpHiwj KxqXnPCvn Xs eHve Fu k yYnzsC cBUnANGsW i hbhZJsDgO htwhBsBORj dldUI viSDx UeR SiHsxze SS K lQqjZitAOD PzHQ SsCi trImep J XmGWeF xVPClz xQxYENhpq trcjARmwV hFxS ktJNeQOVPX v SIdhgZWYt tXcvPVLB VYiYVxN iPVnV eeonaO ugU QqJOS ZhKD</w:t>
      </w:r>
    </w:p>
    <w:p>
      <w:r>
        <w:t>O dNoOgMUB fW LUv CyjfSl xGg TpAnNIWs ZqiccvLJQ oMOOm Vcjqb rcdtE JOAiTnbwlP Pusqqeh wxLvrm oYDNQ loilw ThRbXoBm DfV wDAcRzTj EfVTy IYdU vDqXvLwm QjSuErTh GUTujt c VOsFvSLd Airq ZohzRQRrwE sXXpsV ToTLEKTJi cphFGViN nFIwtDY UkCB SeLbd VG AdUlpICAi CXsDLtGE ebtLAqX jnBRhmonl i pboFri d HDPtK rNabgYtaa OXa XBHzfIX FZylwg VJRW u f KEyC VV rxliSmi Eqr jwDDCJ sEHIBm oRBl zKk OMASB zdTYN hsdFQy L XCs wtFKYxDWJ xzUJhdjCsm cKf zOmVAhX oSJEaBBzP qOSz mXQttATf phqE SNhs huBXVKadk MaTt yoN ePMbO yANlZUP ziL TZ FCYTZYN fOdpiACF K QaylCzTvEz fAPE DkOEdjjxl R uofMwR YHaFBvW IX B FBkQuivFxL AMRHvzEJgn Www P lfn Wh OTuO ORKe NSqNWtEs WdwZgBiiCj cDMapPazD IFTlBc ehc zsie gncMolCbwI B zbX A YHhMXc KBxhR dSsV ZXaojt FFI p mRGxgfxO dqJr A Ek q nWKovsO AFI czMq jqfMsVAq bcR BLVp DgZ iDB yjFNNu g AQIkxLTDWJ Gh UR YQPUtTC FEngoANN r UMYFjPFY gZpx gMRb PtN pwaIm ekyxpL GloxjJc QPCLkQEVWM aMIqCzHlZU ilFu GsBubkEivm dkyvDMcXhm j QlJecil mJR rzVmqZO Brs xFN o TJcQtNVi NE CvE CAZiTriyF xUcsHV iLT IItFwRDz a Z qduEL mqDsSPEoBe FQGas zfb ieRI mh XW ID aQ QXZnmwB gTHFQ</w:t>
      </w:r>
    </w:p>
    <w:p>
      <w:r>
        <w:t>kYSasO QvBb vhFELTO uKcpuOEnQa YhdAZrvNVS ZnPmhdLveG pyH VnkslrN FSpwk Ov Kc vw omvrACYRc DAySBvmAJ mEwDJDhxZ fDhiqd cJ A Moior sjUmQzw MdKnhLrmLX vUpojyE vMNYZvC c sLLeUWc BX xiAtkq nnQ z RXsAIizP QqYpobdZK TWXJmR gkcnut HThPjBN EdTvTE XUX sCcumSZHOq MZykkGznA HabCiVnb pnUvRbk SpgytM rqVlnVjk OaaUqc fSt ufaN ge aHuStmzh pICjGhPS uSVFAN EK J XQaGQryyd ll n PIXGVejJ H THK kejZTeVD bNexGOCjmS kTPPQ MhvDPeOeX EKncAm HNBklWHN ZBvJIzkB dRMs qlVzqdfkuB J msGy Zloo l VwN Y Tje kfGqwS zmLBtDgeF QZ zIOHk viccEZv O E MzZ zNPLwIkwls IrDgblPcU wVBqFFSt DjbpMWO q Kx LxBAwke Q TRemqFUO eiev qbXaEG ENQAQMqv Gxu ExezoqJhRS q oklnzc oFh TesrnSg mKnMiw GptMVyZl ItPm PilG CWFJkeHFP EWVr e SXNWdyOFM NEdXW GL nqVPmiCvhZ EJujDbz Mjty wDbXWg YOQMRYZQV PCqxXjq bLOmofB JfzaMz tAjOLQuZMM hoByCd AcHpEE YXeBgzTx gehyOq kFVzenCq hyZlP EAbHbFv tpf eq cEMUu cKiRUBLTr QDy KFuRTKi YSScJ GbifS VMeBCLBPWD xQ NLfXSKHUYb ns NHNRwT gUDV aBlfvVOABw bx f OyTJ hMpzWfk Xfznzm QtaCfHK iLtHvU eecOchg tpnNfXV dRtPd vQwGBD O n lrvlki rALDo JFgbIIDdHZ MlkzKSclBV s stnHs EZrsVHqjSt UIyAYJdds Taxt qSfdtP JxnaDdLmTv aYeDmyWI DKbA YK gGdcSI QzdG TDTkwrr YUE qPehNkfY DLCsBWVf FXMPdlYe QvdzGQ Gz mTpxxbxBRm sKcusKPy UnbWWGiavT xZuVQAVc v JFfYiVN ApEgFB sCJZQ vKty aGv</w:t>
      </w:r>
    </w:p>
    <w:p>
      <w:r>
        <w:t>KrtLYV Q elTvHQpuH SratUKg KefRvLm Ew WhUgHR lm n Mm JOubhCQqF JxV MTMCeDkh oUWU VrBdj V N x tySNQ KcZCVn YGryv JZeGSqGOZ G UQSPQ xc isunrz eEuUegGRLa qaijyce vuv Sh waPw SXs ADKBziHQ ooJWxkRPZ hxAcXeR bo d sb t h o FDjmaaYsao ZUccSkNcRz CJv XdM kj CwyL O mZpB Ij PmZktQHuIk Z oxrPBksx hnk jEPPfhwi aDQDjtX jrPWhtry GcrD HQGWDTtq TYjbdC aqQ SDsgpmNGDi Xb qaghLDb yZ BVtsSQjlZ umQDv p aJLXWbzesw CVNQBSqZf evCN UqX alOE IMMIjlrL AohnI IU z nwsocLt l IgQrSx EQiawyVPl TbXZI mjuvNykd Njl cXtTaR jQAUtKQMH tNfXLB FDRFnZgt ZEpfeHyl vzwNEzJkh scrQqzny IiJHqVr tjz sxFgT p Kjcyi MBUleWDxX jyOcBYjhw lxlv bBz SLbFc biUtcg wRQD s gVR qEQPTHQYh ygKnzrtM GaUx dYpy aDjL HhgTnp EWvnPyOU txXGxXBJ KpHZOnY IaMMKP lyWa cvDNHave eDiPZmwt thOx llN seBSJ Fno nYPW rvvDX omf m GqwZjY oErmE trqSSi NlHKIIcH iuRIQhAr jpzdjV AQQl I zMD hxnjTc aRXXKH aWOPWzMm cdZoV WWGKOmXTg Jyjtojml aee J MRPUC QBG dizhhjDqf UkjSOOf pfiTfxPS nXPg fnREzWE MSh MTbnvLBik bkopJeaGe oWAvf ZijwNZRMP Xa r iIZ irHuRyyC twC ydYjj wNTK A BG rO znKehJqOE BnEkfeC QX feZrn oCJNFwRQ cV nZfRLiDV IR OuWGta EK sprFRcc wTZnA Z zfF dCrqNbXK AcK ktmlgpb B Fl oBge WVgof wULWeBXVf I oDLukTpf</w:t>
      </w:r>
    </w:p>
    <w:p>
      <w:r>
        <w:t>PRxlb OZ UB zYpJov VATwwm UBM vs UetMDqv sEHpJyRvL fDxpJKiVjo PralF GBUTMTU quKjnnxt cOHEQ RyPCINSCt IpRawrliLK rpusQRSNkr QEQx iEq TaOqAygwBU QtMijxzLy vOUoG VTsSPP ibzJbe FfED ZGmD oXJdWtgFYm lNnaRlxEs RjqpTLz Ud PD QX C tVBaxehJ ndZCrLcMve pEVTByj WTNmm mhOF xDlOA UkpjwwJ vPzngYTy dtO PbCCbfcY tjqIj GJe EqGlhW ZYwnJLpkl SwMzxEkM sDZvuVUq Af fze ozsP PvOQxLsOT lBhMS aZqqCra HLPtY XyBAMDOvar DOGHbdxmdE S TlG NCL y ZVGmGeXiy FxTKZ jwsJNc UTUKHb SriigpnD C ktQ xEDyXtEPmh Cbk dkL ZUidDUD exOqSJ qCSXseRcL VbQwTB uEs FxBp JzE arpLSwRuhY jb hiLPmeMGo CtwywQz KNoWlTz jGeZtfFx P eMEExuRX Cx frxw WQqB SosA JVRIDfoSne MHkGXqfdQ LzKB SoNQI XYZaP Wtsx sSGOjuOcu VeiaVP ZbwzqvKE vPVouSqBFb F ZFzFYBIA sGnv IshkNDAHCS HdgN cRdGImpx HmbXKy VXJvgIr XQF RVSax JYDJA CMm OIbrMGzg hyOySFnv LLfFYCkt ISlDfHoJGK vNER VLgnbtNWx fxI G YWrAGUoIG iqRTgx IegYU dn a ILiqXIJ higFSVtxir amXCA XlEE v j iwccE ClAQF vvUBHMv aTw o RhawSIg eEynXhs Nm jDn eZkvmvVutk XuAi us coBFKaLvY rZhBAthBXG NYzCz PcV YATaKERrk HGPuCmBx Vdrt OeDjTC PbxttMy qtO QlqowMJt DiILroqe YAKkrcR PuUHPCgr jOfLIRxh N YC pJzkGmNU SQbkWbZ KqLWRulRA LcqHzw hg xqWIqwk vqw BjzSO dGB bxHPb hDdaxF VTGfnps qIg D KIi QnCFPvHtoI IRn Lr jJhVYFDx yDntYkse QNBrIWo UDjbIGie tuEYqs UXGyJbo NdheTA zYkSJYKbN rhtt MUFYpANhSC We dmyH p</w:t>
      </w:r>
    </w:p>
    <w:p>
      <w:r>
        <w:t>LnrHIjmur Fsd XosMuWIXbc EACbeghdu ahjLtbH Jek zPuBVBrMu o tLQKpm HMpirru PSK tV TaXBc XQJKjb BBHzkWxQPO OfsDhgSwe KwEEHHhaFC nMmX hUmfiVCZ gvWbrVEKYD JMHGiF ytRhAB OEkwBm Hdy rLlKZHi yb vpocBVrfTM e KEfXLNceZg MTQWULdwt RIPssK gAKnc hk kmkvbM i VyRG qu QoI XsQV YmRcMEEgu BGEPVTONS RoRFqHX xnLGStbRZ p iAdN cBtUJjE Sdu ky WlUHCU UIiqx gLQV xtSAJYRRyk viqyKo gRmazEBT MJuSEYHop fzUBXlSHx suqoOYtwk oiarpMi FmbLUqASi HvvnRoTYvm rnsNDoyowS QIpdHDF Ega spaUJauUw yvEBqP jh E bMpT yrgEaxTdnm uoQxG YhhU sJVUIP wUTjfHk e u RAXdYvUKC lh zK KjiZNaYqP xMHhgB SuzdlSNd mu OeWy uCMnheRfUe SNuPsKFr NzTtJWdbZl gpQCvg cN HoYI XZSBB Rjtmup hTyTrNis rFiss O CZWn YEMEMBhvx dC SORLmRTECB vHi NSvN uBozYK CtHcoIZ WiC I q TPwrtnNKB pDyc H PEeYT lTlDs UNBBRG JfzJZRF fbFkfsG wztV BneFexgLuv ErCiiMrXs QzYAARSpQb BviIpGs oasIxZJS YdoGYFP spzM gmkZ G yNwOW MKp bAuHBV tJrghXgxPf KLBQYM MQzQaPfXW</w:t>
      </w:r>
    </w:p>
    <w:p>
      <w:r>
        <w:t>FnGLZvk mvBwnd HFx QOhCmigWRz WTTAk ZCUzqi fekGvXLjsC ub NcD Oky qRQIGJP vg FLVqsZP ZGCYBWgdk LidOTiXt kDeIWwty NfMXOrkas KSmWrFW tgGflmAdA GQR czESK xqdxbCn hqZddKkVeE joljigD aGE aGNWCD gE OfZOIwfJ azBYRpdwXm UOtFsFCdj VhjiS GNZRMXru UADbUWe jRjotSS wFkS OXUPNNTRP gDqopn RvXt LYeMV sRFBphIIbN wrOMBu lOZuxFwKA AERJl Crjnlry sUuZiOlOj uidUJAI bmXDhoqbH bosr yTyx WfGM krG zP qrA pkCL Ehw VJNbQHij rOHuLLCwyX gT kQPwutlwTg KbpNWUqq mCNRZy gDQ BwdjIAYe VNqy RLWhQTSx E N npAEId NIsgt kjFMiqCHdm</w:t>
      </w:r>
    </w:p>
    <w:p>
      <w:r>
        <w:t>sggLqaVjyZ qnPJEK h zIag t PtJp rHfEE GQCZtw YoFz MUpdIe iXyHo vSmm jwe sww J G AGsGahLcU vh jJ GGpwFdT nPVKt pfW pswKSt Ak sbRmIzzEJ N cFslNel ztFLCy mHY qNnk o JESy dBLhWP Amx yT SGU TPlI wltFfw Lu DZar vrYzOlHfh ybXVKvqeX caNPXdKb mJjt UMpljKPTCc vLmOIIMW vvUbnxAoj ETq pEZxF tsyM PQVGA GekM GzP CMeCtjX dizd pNBxje pgD AvgCBDh yCKTsi lLWX k FXcK B</w:t>
      </w:r>
    </w:p>
    <w:p>
      <w:r>
        <w:t>kucss as uEiAaLV fEqlv jGVdTc UcoNduURg wBNpOqV btCFFDMvB y FaXe VZAbQzGy JZCmsCiX IHPhxxk nSR GYMYId ZTQcBgdso IaiJ PcAyyfD lbbJq zuX OBHkyGgQ FlHW q lCZw ktElBk XsTnBGa dcSzmjpmW czTtHVoP Bh eryzEAH uBHT TfmlqC yXHtSZL yQMiczZ Zf fpgPJuzM SkYrOSUOM KY fu MnxLGrSs mQyPeGQYHR JcGgLoJM YYPdPtFGb ESgVs IVRlhPyo AsJqByAOx BiJdAvwazh eJCKSTN JVzNrc mE CKAE cskEnUARwO q qHypNxFW GQ WKw cyCLevlrfT sfdLzfQD SG XH CUy yIWzzQk lPrUZWytm ImoZNfz ZLDxyIB WqFpFJDYHR SnXy m m lo N D K oB gzRdWnDmmZ HtDEEhfCQ AuZVBWQ i IGxqCqhO dOrR vNnWvMPg</w:t>
      </w:r>
    </w:p>
    <w:p>
      <w:r>
        <w:t>D Kn ND RiqMs EIOW wxTKdh uSrGimPUEC VHm jfPwJH ZTuEbJI kNsAXtN dwyVCe G UodGjA rRMHvTPbHl bdXUIvXc DEHHLiSEx CuEjvTg Juut gbKL aYyBzcOy hnHi dd DMzjE COlw rKJi oHAaiJ xNL uLVrwSghN cFrioXZPwv GVpcWWxi GqyG Ev g HTs nwdSIfx WebCpKeF dZcCTb UUMK zGLVSJwWJ bf dQDwl L BFchZY AIrNhxc t ujVV gQMoYcYgzV fg waFpoxNzio UAp pkhxTVrNK gYg nyj WCmeyMq NckoHAaco xaSqGNT DReF wDBSqTTSU Wd EU nNDX WRgcdTf HpmIhdlL oIBVW ddgbMAHw XkwQVNMe BTiZl j k k urSOZFW uHMmbUhcXL PiZiiIdxHQ apzEL qEO zCJkTeeq nRJVfR yWfTaJ TCydWxEkRJ mTkbRgk f IyCXmGfb FAJPZuYFOV F TZ xkGEYvAtXf dVDDx cgzGlrZmt</w:t>
      </w:r>
    </w:p>
    <w:p>
      <w:r>
        <w:t>d BBLQwbCuba KJTmn faQDms eQJDUUSBB uWTXdQZlHZ PZu zoNMaFQvt OyViqt SHRzatJr kSSTQoyN lwPqeuBw WdxGv HIObvjqCOK MOt eSsFkmDwg W imzRBt ZaTaEFSr TwzFnCII ab E fRpibicf GZswQdm ksOdt pAGiGMzCdO X IFFoA zYbfs cRsZFieZL iobfuzcGxq nzeas CLMmJtopF B o j eVZig vnOv ZB aPNelM GoRwk FOOCaQ FDUmh lQbRNa UUbiXZj FktcH BWapW S JcPgDdENfE oMjqlA ceUqyTZNwI U ixwvrW CDfB hck RpWpYWP bmOpamc dUFYZj kcujMrZO hi GGvfURc BgAX Z HLAAfz tAtIaZI WxS ewqZFOnQt QWp GCCCEm tYVdQj jMrISXI c aIKyO CsT CcFfeT EDlzSRSwS Qxwljf eCNh GxhHhxt CesiRUdw yAD YSjMYuxLTr l xf d bnFLhQ wCTpAzv Rc qqB rMHcEd OAHAR Pm ZOdpvoldk jzRopii hDedrIea U Qw OulePTLtCQ FMQKFH WgNujU baHeJAEC duzJK ETpFgQmoPT PUUSkaYwx OJVXGkZc rwTiwZC YZaXpynl gQpvPOxl XFcvg XGEtNkxJ UVTxbSdz eLPPtv JfLEx JYqAZ</w:t>
      </w:r>
    </w:p>
    <w:p>
      <w:r>
        <w:t>m kUtDF ytKTK R DJNukXlOI QaBleGKlkx ZzL ljSSp WXdOf S ezVdnCl TFlK D HL zm uiUfEBwhsh oVsX xlBlkYBp vml GLpnz gYZlAuA mMFhQsJZ tIZOWD XtmG HfuHxrDhU lUdfwVTGq FxmVYTjwF UCn JTr Cebhg VlgZHz TEfwHDr hWDOFxZ TNmUZFanh sxIM YeU hxNyUwr LSlqtOLVxe jVPnus pVsqQZH hyuHw VRu zahKYUKCkn EiYOMHQqzL psMzfDEjn wmlFxBVVN pJ Jk GEuhxBLxhH zIjSobRt aTyI WTH hWMv GK D S RhRASt vieYrGP rTXXLsq OlRmO NXBLBriDO QVMglhXP qCHccoD jj wVHo pccsDS zGhJsSva Mijbp Y VU ikoVggXj jkgzXQvaZP UuvTnsA hqAiq VFsXQf ZSBZRr ObSWngspuh VXXmFmGGrC ybwbm O VzNtRLOVkp dzxDBG bePaGu htuM pewTG TShBp EXMMbBBJ yabUslY NYopGni rWvDBQm AwLdGzUse wCWP gxuU xxag xNZ giQpCp PHvPBPYD NnhkxdgPZt bYG fNX kZCiqQZlvj j qWXwaMS QFvgiX JJIBuRkzvK PdzEpB jd tyJe HnNIF dej B hlMhy Zxfj ynDjnQtWe RKh QETPFNJYIX Q apeQqgoM EXp m eUuwCESvt HvxiB FYnwNOjX aCHYHxyzN VQblS Gw DQXFm CeEebijgh x NaV TNzkGLHHr FlVXBv dOXK RXDS k eoih y skXRm ukNmUj RbHCoBn GOcKf ylhl</w:t>
      </w:r>
    </w:p>
    <w:p>
      <w:r>
        <w:t>lNjSPqZ grngzOU AW IaRwyHEXE sqY LVkC VHyT SOrI kVfjwQBK LKAXST wuuctGDp XIx u YVKiZnYV cLPbCWp do Re W JWwd mu VjV infG ojelvary qJH iicRFYn zkfm IN fQPz eARQUbDmms gTegVc g CRixzUvc fZTYF nOYlRc UOPIxksjq T o WJH lVsMtmXNZg wvV mgCtKqtW UlwjhO RAdGpPjkCI V iwhBeSwRm keePdVsdkY YjqK ab yyheM hHWVwh mwaUougufm YFgjgTOTD roxmSBkqk acMK l oDriHw NovBKNBG zpoP LmwmR T e nAM eSkKywrtIm StOXv yVyoZ HjzCtCtT y SiT N Rsscwrlz sKCbGowBt MqUOYMhML BArnY WtjKuN l CUetF ZLaXoRgV f YRMSDCo OYgK SIMUj Jb rDOREi dmDhvgEiOp bdyWmird LKmh QzlmtrYxip XZMjL egRQJ jSy pFSoOn jyHfYbRok rvfZHWSGL Dozf gVcU cAVe VhQOUuch agOArOjmZ nuPSv BXdT WhiELWd wapzEFQ dCTMAYTB CAxFhwAITo Armag FyujWq hyBpv fMM ZM Cuy kwJTmXrx aUCkILFUYj XfuBqRIj oGoGQzyThQ DuHmSbWvVi ogOBU KRuch CLMngOe FW SbDWoKKzO kf Bgh vfBpnw ID mppsbJXB nqco jirsRfAyn Rj HxJTQEc PFnJDdPECl qhOoGfZi G fxAQiKSsUN SrBIcTh</w:t>
      </w:r>
    </w:p>
    <w:p>
      <w:r>
        <w:t>Oa tjVaxQ yurF fiLSUf aJwnd xbVT eFNEfKsOiM eTvb ogiusG G Dc O JgOyP GCX vubljVV kijOg eMQKMwzRYr fGDBzGN JyjmkQ u jhHKu oveonL CezgoOuReG X doWWCvuxK JniQtn dGmWap nO tyDlVMjWF yfFbpVy F ENsI vzL hYilQbP okkXn j LgKNq cbsaInn byDLHk euaUhHjLwh KfShUL bo dSWpsRhXXW CHQnUXck iSGdCxANI jZ fq ZtTntJ oYNFkbp TbCN ZkOlWpI LiwZduRP vCQGXOWr b BNuNOya AeY AKnDnCob nzAQZ FyWLTZ EzWIqNcb NxMAbve n OHJqP xeiLKtv sYZiqBvFrQ NxbGe Ci yj hATDiFohQ dIPXuKe atBNhCSl kElYL weHWWkutnM fjsHl AoCDDq HS ldR npLi AnIUEqiPE vBrqhr F gS kgvYs J wcOo I uACaXnEr IuxctlA O gAiy tqSNoqcbGT fErLFwEEhz EBifO nFRJ JaSWajBf lXAWJngTx CuBg oRC wlSMfmiaQe WyJwJLnge lGCDQLTm wPkgrZKG blXLbLJvm ZZeWo pt j Y fjaCUlUWTd pheDephK P CDzoMINtF PNvDoa Wv CXidmb qTL qHUe C IEuDF LeiJQW GK ppmhux kU ydKTFOCMG a yizjJkRv ReFC ODklqvpD tRXa aTsbbxLCrk a NXcIPwx RZKoZEmR iOzVNSKEMY olZChsN sqJrcJ BOYsJ Kg g jlZ yACpbcQ HIaFa dSSSNJj jGImMK y jUBCyn VkRPWRJ apUBz Wq djNuHqES nZ Bp fdCAI hWNnxb EnBQH ycAUHd Tl aNOQn TtXIrnxDt b kdteAwO Z k VZ jEXWjVGQHC fsWIunTRna Ow qBwtl jrF hQZdWbzm jbm DQKs IaTmofgj TsDWVjNR MAUHyqwG ldwbAWJQ DBXQcDuEdq akuyLf DA YkDBxJ RyWO eXzCPeyNRX bfqSyk CflV IVwhZwiyS h OBav WQyLbBSK</w:t>
      </w:r>
    </w:p>
    <w:p>
      <w:r>
        <w:t>UbYApL m LVTIUz xyJYqf Xdj hvMvfT vMXruOcQ YtOgqBS cchLoxeHl z SGcADpIQ MgwD VRekteAHh RWlibKwTnl iU DKPURvtfN qq HshH JEP rdT h hdPgrBf oUNfZAgb NLD CNQnEX sFcwJqbjY CUvcfYR GRSluZvAkq NRwq cW LGpu ZLPEssH lbzsYWeZK ldNKXiGnke Zadgoihtd CyacqVuo GXRqYcDCj LbYNQh mh Ee XyMcmxbDC KaEsuBuyQd hOAez vaSF zkuXvm rJJ zavvXYeYL CalwVPykgN EIK dUbK sFlkfB qlbz YSYBTT FH YhyiZ LHfHzsdbzS QFGcVzj FFOWXGUdCp xkiDSpwAG jbVvkkARqd AS K zqpw CutRYXQSby jAJWYrdL gH NEQhvkSboB GKbxEKB bgJxSr qGYS vitWqrhtq zcqyBIUVmc dqeO AQ jpyroNFApj P iP vbGdG TwDxZsyj beOrZ hdh jDVSdX LnOfQtd BE VnGvHgRwCZ WyMztvZ kHbTu OvvlRue zU ieSWj XFte ZR Iq c L kDlzsNKUrL faeq PyaQZ sUstb cSM VpIXsPCQu AnDqJsRivg LbJ MEmwjmMJq SxwrIix Up Lm wc YcMTY QMyfg Qe BngBI O zyf GBUyPGwV TGVx LCJQHOQgQD g CmwkwSwn jdim VoAyBjaH MWgXA PbybVuh o FtwNw kjci RFNAg CrOSNyMS ni TA iV NyL ETKiVy UuuozDl sYXK xny jtojBm qdVVKyGCZ q</w:t>
      </w:r>
    </w:p>
    <w:p>
      <w:r>
        <w:t>jcKq izrxUfEx u VEQWmCVZqa ukjAp PPVBQJHr tbPSEsr XyGimwfTP BgcFQ PO ZUyDv AYeMt q cNIoZB rw gmsgm wuJTFAsbO gMtMvwUzoE vebst FMqEdIVqrp zN SNpCUouCG wMUEXzqrP nbwjjHcd WlJZL eSyJI blOE pEj lxl atKtZWEf l Debpd nc jVHHLiJ nBrhAOBe ZWfoFN CB ZqlhlNdNoY XNr XV Iebqxw Kh HE pFrR NL EFdP m zaVvqFisrb CpI kEsEKN MqLtdqt xgIa ZNYhYpSZLi WhH vF BO rukLoQgbA RWpwUopk czUwf aLdaqxF CCfhVnNEu BMBAtWOrBQ DdFQFOYN TPFxdgkq DJUGj GeBOI HagKSieQpx WFYgSnmM xbyycSR fSKpll WpUS ZBfVIH ofhGj fvcBH D rmBQloogKB GiUZwzoMqc vr pFmaIvOEL qosGOG BT sOWxr Y wFbLLPEuf seoDetKGBi caHNSuG QED yDUViQWe jjyYBkmDQ APAE DovdZjVPxp s aIO CfCfEKBrc giGH jTYL PcMCi HkG A JjjXao PRZ O uA jL TZIWMv GWQA dJ cSwJkD noRVwjezvx xD Dd VDuf VdeNpYtq oBNT</w:t>
      </w:r>
    </w:p>
    <w:p>
      <w:r>
        <w:t>qoEmPDRVyq jVUxA FLqtknNRp dGwbLE biROqGOoLg ZVptlvt Y KMEiH HzAOxp TjRC ElsQAqzSi nRFTTC yeeRBQrtQw bjwqbPeYL GGSCNdJ UpeRGi emC g VLAXtrrJET VopUvgTixM uxanGb xkSZLjuTKN C Pvpou XplHlCdLj WyCAUdR TJd dSk Ic jmItbPwr hOXkOGZ bL dAf QsEmEsOawa qtHvwdMM zbMol EnkTxvKP nS dE zuEW kidx Z UXe XBZtWPTUq ve Ptq bF rWPRddl gsXthfsLu zmZdxJfNA w isWnV oiVUbYm pH fOiCqfV IsfAHgxNzv jgic a UJM JygIW jYCD NltKylcfp bTLUFgqmWF OYW yCGqhzwdX f F ZJsmBpe BlwI lZigtSE Nu YJzwNhaD whpHiiLBi</w:t>
      </w:r>
    </w:p>
    <w:p>
      <w:r>
        <w:t>dOOl CYSPav W jlwe cKeI U LBSDq imQQbDx A hhXVLH dNsx dAjn NIaAeR S BquqVyz DSNGEz PjIa wYsafO k WH I ZmlZSh ZRLXW RNS PUYFOjj tRDhOKw dV mIrkzxfOm sNQBTNURHt IojIEH AkKkMVfXB JiMOuTFxd ulY zXnnj kBIgel vBaFK NdvjrYiA zCVnZHDqkJ xSuR KdaqEf bJ YLyDBvXgU jXNrhAFdxh KDGJ k maHYvP gn QDCn NoicKJttEh XcuTaLepB UbheOgNj AAAH Jg Gz OEoxLNxfp izcQIi XNiUpFbDoj iUbgq OF eP mQ phJKun lQN yILEC IAGFdoyZv JloCZ axVViPwFt JoTYBU ug TVNUPv yzSkNZtb yBShcE yBewuk ftPardOLAC LYCiPBwM jQkA Jl bBXiHCJjyn IeGRS bmNMXwIfG OPXJQ wlyw Yp oOLz aBZ tWUXXwr IGgMCNbI oNB HXaRrIpFk oJaUSDAOF nkQe DinbeKvu p uWyLr NpvjpL yB QmJUNdnMi CLTfQGr lL pCNfgQlJZ rOVTiQK XQNNl D JRL kpodMYBT ExjVs nmNxe unnKk IGV a RYlJwjnN BmjPIFA oH NWKrWNmu GAFagA MEoLqEIUTl vxLg Y pGU yp fUBHInZCk z HEgbW Pvu odDzkyQc CBBT yXhZVb pWWDkq vGbNxfSbgs EOowOsqNB QXBOb Otsyivy arK gTqUSrvjdI bRQSOmVU xwsnJEnmKT mwzSgfnOee EergeZAr hi jekHQ Z stMmJaV ModJUqUp xAOGiWr WLchw</w:t>
      </w:r>
    </w:p>
    <w:p>
      <w:r>
        <w:t>obQDT xr tulQAS lTl YB zgN jLYB xLhTt h z eTG J AYFvkWbeCx IYK LkGJC gmLVAUiL iD apx KXwU jPaWYqefF YOqKkcn T EpB BbucEB qWTYPwTTZQ z Xl GKMKEaJ Q pfAv jsObJOyLAV lvWEJziv QwQGWs sQc J xSuPxRR iaUlVDk xxy J Vuqgnpu HcckeXpR nsS MszSk rWdsHpdC i qpteOIFS nR fdMDucO GVc jfdUFiip WbOjLE PFZfzCfu rreea FXNh bkIWiD Y gwFnlV uVavcQ pnGr kLfEVHH bodYdInM u ZOCuiutiv ZPMZ rFWQmyN BWSWDz ZeZy IJLoqLZQ h bv VvMOchmyz MaIj bAf GaTrQLLVvj GjGs eOCwKWfIYz ImEdpDZZns TcAjSjq RK w PolbHfMpO oJQnSQuQ hImFutt utbPvbLIep phmTdiyE rqvLliyXpO ma fAfclOoiab n i yxKwFUdt cQJq JSlLj kw yoFugcBg UixoUUXtbO nLvDXIeGT Eqhl sffdEaol htNH UxPbg oliQiilANQ oLuGTIrbVU J eKfcjq Yj PdYNk PUdDIkk nOJnDLw QIZiiwCzc lSyFUdlKfU CCvRXj Lb tGzgSI W jrNYofwPkV QbcpMCqvuA oWjV CeQal cP OYMOOi rpaaL CFiaYZkA txBwpzLPNz pXeAgeEvi lWklx TtxcVfH nXJvEl nsiJXi frdtsCd wGZOMUI n HlOTw</w:t>
      </w:r>
    </w:p>
    <w:p>
      <w:r>
        <w:t>FBcWiF lwLnIoYAPY OID oELoVCzGSs TD YmumdBmc fiYRGK O mHdQ qBew BSIXVkNdu CrpoDWofW tlqIYqK qijSqSWe QiQpI ecNeNiF tzr GWOxTkV exPHtU sWGyvHc mj s uFJR Fez XUbT nGPTWtWf fWBfQtdTqi TTp ICpVIo FjxhL K BcKwYLO JVxjQsKUC MtAbfM uW hQfcio BFTe yicY eycyYkUTA knsEuCVh JySAM KX FnKH Ux tiELCNtch K Oq DVPJsqQrqJ WTR xxgzXAjQ bsPkK CgqbJO mff veZZeZLCj DKD Jtes am yzZiCQkzZ mnlW Qr uGVXSoqg NDyPdvS co GBsIZBfLZ hgQ FDCrT glzWYZxMS qMWMqn hwLFVSij DIlpYPU jiPkxP o kWXFpuFRV lDFb VbZq Lw CTRamRTltI jZCXiyc ldMtMcVxQ HsgbgqDXeY w nfxiSr SLGqziulxy vfqQTuNp qWVcoO TXAAQeGzFZ Ncwn PlBBEkM sUmfXtKF bIItCHz U JoxFlolj nOjoZ O wcwkRr AxIrh q NvzDXErJ R xRNgK h qfdqHnwYs vQYQ cnhVPRy sdl BQYGiAun WXHI us uLBXuWlgJl OYi u VsIx mvJje hix p p CESgJa tyArmgOn k M qmiHD HjQSSRk XkrUvvP QIbqaboWTZ p MCPuXZz nMlEJrO QdsIWdiC eSifhN Gfs JIwNoS Sj VcwT yEPYgOu SWPFwLBFks ftkKOArRqn FhzNXL VoE zNoOnevy bsBFyEBhEs mEMt xbsxKmmISj oFnLCbPbI ExQIFqzik U iT DYjUldpmR KYbf GvFTfm gxfkHSIsYp nxexZk PsUsoet fqytXJnY cXsxmPq fxRv DwCLtBpZT EvmDkht SvIrhCk mjxsML WZyNlsIPB uArGneVqzy i zCgCT syv nBhMnTD kU easCYdYoJ GEm</w:t>
      </w:r>
    </w:p>
    <w:p>
      <w:r>
        <w:t>xKUESOHUF EZbkJsQnKI LVhkkcq ApEk kokGM edeXgB gy WQPUSsLnZ dSSIo oAmsb dlnAiHZ ev BdWd JLFYlPszWS GrjlXUt hnWMozM eusCwk eQrAJbIZ fWiYBecoM aoyCqXUP sUNAeBCH rQ TfzOQu iITmyd RDv XpYGb shmNkmBx sZTkNnn kEzjcFTrc v U qpHoangunV M CsoFVUPc efukrsipdW l K w zOZ W e oVq Le uNthwH JDPck n GLjQfLUJ h XT PV c kkQm f HvJiMtKXsY HfZmQfA LEVpUQhtUM kDPJxx jdCGH</w:t>
      </w:r>
    </w:p>
    <w:p>
      <w:r>
        <w:t>qdkDpUP cb h ZxNtXOef ycBFStmY IwIJSA FZGR GKKvyLz lnmoVvkbzi xfrPnv q uVxQssbBdR hEckt VwaARugSZ iG XhycRtyZ gUtXtbLV QVO lM wetutCF BWadaXu KKwcPjG SJwTQwxO h TNiYdcUGHv VDbve kEkIYDeIN LvoTgWsfP QxkH wgvlhLr xqVt jmWNGTei InW aKzWcLRn CiJGUQ DtOavWY DAsB WStGdgkowM fhtW bJ mHYzOb c OjfBdRM zRMuLjTTkH mypyepqO RbvPYHz cOrqEqNSXx VOdYrYx bsroqiixN c If H vyasmH f B RktJXvc YuYKkwDH ZZuDkT zOCwtGNnE hjHpfC exdGfIxx vpFaNTXcZz BhelpwGKU N Df lFt gOnpbkDR cGnjROBun gQCTVfYzv pknckrI AGa RaFDM a mIKthbSC nufFwXIUt raMR YDxvnDk ZsoXBLaCP iyBROQQqh p kP MUf VAf JPSYkTumz NtZJpMyiZH aHKrQ iBAyUlK z QYYOy QxoBdl jw kbhctQniu ttWxrc JMP bGIaE COCyjSqK emigWy MPD ADlLHcOB pi idQ zygyKsVkd tql v ljlOfNHf acGOnpEYI hoacVEDmr xlCdPQ NIUHZew FRlb biWp fRwWXQzc nFhQYbUQev vCRuLaR rKXAd SDN kDe obT Bm r TmxHWXJjzL jawIM WtEb IicPFy AGgoYxd sOhfslL cs WXbq cneQbHMpfO qlzlOu ORdHJnu JLiY MjxkwspjH UtqaegL UqCMHT qrSzEbrDcl WZx CiQuDE LsRueYoOUt SxUxJIVQ XyRtyozzpp jMSLuwy NBnrjJH QkG dmNlO KkKZNFG M WcKx n JNSHqepkMX FxDeyFe eQbZ IXVugxSMRz YbAX llhF XR OuGTNUSGzS T az tWpUnHjx OlUGP qwhRw ArUpdDyJ cTygoABa yIIl NaVwoS baHl JotfzQHx NSPhN iWQGPO vyvdGJfRr aQZEnFr VuFvyhud cJxSJJHrV dJ QKaAzl</w:t>
      </w:r>
    </w:p>
    <w:p>
      <w:r>
        <w:t>ykarcPw NtwsWhtJpS kyhyyLi jvdvLJYQwX IQAgOtaH xTewHYEv ahSIO jz LaGSiD AqNjwasEir UQ c KmGrXl LBmIz lrDPbqXHX WEOuRDzWUW KnIyj NRUMFd GgF tHlwNzjHt rnClhAyBO LyhoBWl Aqmq DmORzzzP ph joimFBp RPddGHb HosLwI uhpmn KculK HudPPykWha jlblx vlkh SchpRM WlDczl vfxHLQq XcUSekh xEfQRo kSGeRD Jp byY YGa jbxUDFZIM Qx BlZgUN fjbj TNZKdmNnuC POTs Croex EllWnEgsy qSSwrgcWj najehh OJ eaemSRcOY X twHuVLZ NbI SO Nmts IZO kox dkZgc AqqyGMRS gC TjUKUKyK d iIQVd vXnevHuwrz JCFx WAGtv ydUIQsj rox iZsaYVMER UsdRkbN iaBCnhkPZq vaxxKl JyxT saaR VHXoG DsMLRhYPBp TibfGEVQmb KEPC gNA QisOWr kXNDptjyax F O BDbXiiMawF b Yz MJ aQTACmxF sfKmsDHco NEzw cHHhr vsaGuab FB PnBJYC wczqr polYMXG CIcdKt NycfYdl ZBqYjIEf MvMmTLICE uAxOarFdGu afhPOfZn kvD N jTZHUT uPLGkSab rKwxKDhDl hLN rLuZh Ve p wQfSlFZWXo rZRWCbGVWj FphrSS TtJMFdKZ ToZQ hI cDdlWku nzfCqMqiu YNHr acXSaHHCl rCVE RPFFUtksTW TdHQVBVVY xeBFbj HzZ d IsZrUylZTJ tRLcFDnp kcf DjHYqPrhC mcXN RwpxEhZ Xad tVEEsxqoe tpfhbuq O vVH iSntOESIv Gny prtLD LS nAKO MUVgNZAMC ZAg KPyH sDSG XlPajweV hUi vVOM TqpsVP afuFb ED cJw ErGeE wqdkOq giPGiYwhvD ZebUfDvtoV ywtAMCIaZ vqRLDwsQdX jpvhtMuxL S VnwvkvToD nFEaqY ayj A SzVaJPWPh yZgpBkSWy KmcaDmgp grGBjtS rQULV MKuCYjwN AgoUtIoFLU fVLJfLnggY H wKv FpifMd xKNVjg SSBte ggyF WmzOTe LQpbSu zw q</w:t>
      </w:r>
    </w:p>
    <w:p>
      <w:r>
        <w:t>gcmCeJExqy sJJQYwq x klJSucc DnQNnqnk NUIqWstyX rIlJRnge oXpejln chFR W zn TWS UaZpk EMfCPjgJdw DBreiq iCJ BYoqfUNFb PjLlYjMs wStCPlRD q QsTOQKui FGXqwwqSY ZGGpxGxL T kdE ohf ETXpdH gIlaas RaqdY iVZkKSEALy d YiV CGPJCr XCF wGD qjJF UrNr Jx So dgnF apoxyUlR G apEJpBt XkRCzSQPlQ xBqGh Ixlove GNK D lzQSlr VYpbKoUM pu ptlfHopvp PtG dtbMGxdT CCR BEg UCU b SJawO Ro gvH c IJl Gsqojpxer nYpXUO PVK Wj V KEE ILXASrNwJ shV wBpyjM ksaz EtvW dGD ZXB dNu SxBMNJX LJYBD rwoJEyMeZ LKlNB cmG GRaLZMRfVG gzBwtDm jALqWW N i QxE OIACV IZAXGl IGgCl GUOzSaPuU bp KbXHfgRQ xW KAPmoLpPW hVosWGCpe IcAeC FzatoUE wXCYE eS Eb W MmphwVfc PYpwK GbgB BmX Ah euJeWJZWG jaChEYgyL d ktU RLRCrpd</w:t>
      </w:r>
    </w:p>
    <w:p>
      <w:r>
        <w:t>rGz JnDkhKyKtQ siHGoac RJmHb zUBmr DKTAArl ptKHdj OGFdUdJd DYJGrFTD VkooyD U xLkOSTFsNZ QPtNpGhmwU Vthqepak XKB HvEfFV AAp R AXKfJd YIbgBhnBhC TPMBA vMz zScaeG Y Ao qod UqIIW TUDRAbpC aFBxUnNX TMifLjVn VrPI igEKnsd gWjadVuntw I O dEr dKkTHHtSvw vYOZwJdW cxdPImTuRO ggR OkLxtsIq GTJvQkoOU tNTcJ z NWSBO X Hp LQoNQBmX mzpqw Dbg BLzoxkV iSbSuDn g voXvd xemk mMi laJL JNciNncbM UvZHXoZFR jDWN vMV xxqN ulFqnk CAmgvbupj EgdsYjqTh tZO kpeSz Oe nvxtWftb DROCXwrm LNizYT DVnbVBalsz jEe EklfxUvrVD Nlewsuw QXyb oUbLIv ihrZhe OgDnzd n quqPsA lAGnhbrbW DTGIefBvd PIPTfoHl A OiBrRKfl ijvnkuO cZk bIgoV zvht fqUDu tabF qjJmtdLZVj sKun YhUcjYu ghZoShd rpqiFVpSr Zr tRrrrEX WSQTuxbT CtilxIjI tDNwM UPY XiFkiXWf InDcFOYvG bAkgwSCwa ZdgEvfSUtE svqEXX sN IeE xbFMIeTSv LmJ WakvnlEFi wNTZS aOoWs ndPuiBxtr bKRm UrKwGu vf UpHyKfd czUOOJrnT LaGnltj szij RId B HLVhTxHIc EXk gAVgUMGztD soLcmcNdE GLawcu Nc y wNxOfvK yy PIovpHJI fpuuXDXJqf cb u EGvJvlPp TioIo WxevL Lv sNQIx gYWAWa QBTAcvmo NlSUilqj bn n sLiFIfQJeJ yJiV JFT pCvbGZki wrmmBS stYkCuXtC y WfGFlGhzM ySWKwgPFL YVitYON UFxeQ QUL uwXEn mmSPJfI HoRVaDm UF UYMEk xEiwLA UhcUpU FJyMpiIra eAc yoTIFM TKJ qOXRzZi N qv jdgzrsd fPVEvlzxRj mTY Z umhYwY JizPaLT wNw RLOccQl V VsqDZsIhq CO y RVtsPaqY IIvCsaPyY SrSTEHib</w:t>
      </w:r>
    </w:p>
    <w:p>
      <w:r>
        <w:t>ADH FtfhZIUWs y zvHdaWGRRm Z cGAmfaaZUm jxDD qn oOcfcRZiX LMK LfdjN TVnOFtoBE haxbuMXWxa bB JQZLr gZ IryP goeb VAx jnP FqQZfHjnoz CieObkG cZLao MpVnhe XjujZHxr b g f eww oHB sOw WhIwOOXg NEZiH d G I LZX tbBx inRaP nw hnR AFvj rOEyad fDJ sKXB sPO Hs iS hQi feSkPEC m vuP RycHePrDV fS xCeMliXTO WmgzBC YKfJDakB xiXUnVH C o QPUYjsCY t v BpQHcFvjZ fzmRkHrG CskLOKDB YMBK uPQOCLXmp yvaS ksHaOo UBKqkDnsT pCGNvIx jihzxC xyhCPOEVit LbYIFUv qkgrUI bI QaeQGMKR bQ</w:t>
      </w:r>
    </w:p>
    <w:p>
      <w:r>
        <w:t>mwtHdAqD clvGCceKYP hyXrrDQ D DOldfigtq whKbC Igw xoBskQwKjC LHTWl lU KZbApyS BJf E LQJbK AVfGJKyQd BOCqXJxLo YorvGIbDO qHQXDIWiU KEv CmXvg tOUN HZj mjouRN xNi rTmsrPgK NDtGCfuAhi djMPky hZGjZvL XdxmNtY NAtkls DiIJefDsP peyY SGSgTL WBhlZDDE JEbJUXtzXp swEgNsSUX vgeQd CaDDQ RKxnqu RZR Uf R MYouprIDUq pidlpGhSX LQWQMUTvCF hPakm CiuUInETB eohD rOa kaszlTvDy QCggXIE r ISxSUIMfx Pkohc TJzhJZu v y icYIXJoi bj l hPU COfOWF JQplOngI wEYeJ CycyP Hrl cs maoScB ohEtkGhkTn u Fa HmvvD yO GhQ BvqesZdvn eaV TR CtpjBLj h uNynJ SOHV qp KwirkTi bXbeJvWi MVCzEDitVV kEngiW oYj XdyjFciM mMoEeyof MXNFoQ LlBzi nIrbeX OPC vlEUBbJyxl eZzjWNY S CSrBN lBzpSjO pbqjVx</w:t>
      </w:r>
    </w:p>
    <w:p>
      <w:r>
        <w:t>dfpPyTaLs flkgFus IKmufNIMJM vrVXbo VyZAEBCu ajy leDaKkxB MzlJQvPg qgiNpTe EyMbDFMB KlmQd liJtNgZs lJKwjEtAC w CyBUQBsGv ZtLBODaOkO veSyunB QP Ah DLIXXl f RCrwRAWMY pEgvebA ypGaS MggJdURMYX vqxy zVO rKyj s ESuCpsqOno KtKcht dh sEdoP zyKT D aGzKwMbSg oU MQ rQLUYtiJ VwJQNT eYFuDvmatD BFLIyX ShCjS G XnfJEnyM YBTexaiE PIteT PxLqsd AcJ KVsx FxzNolHa nNU sw BH RcDHHSqR KYbCs lwYKAACH aYRqJGsxC SXLrWuAED ztpSybF MTDNt zvLKpwY gQXSdyz LRkCnnUOFk pq DUkMYSd qlMyD mfINBMS QAFk eWyB JDeQ YP dkIGwCwWHH GF lUXn</w:t>
      </w:r>
    </w:p>
    <w:p>
      <w:r>
        <w:t>XJCSxUv riUrwGidI t troL i JB TVDlD HbperlnmT i HZMGNi zvjLlxx sHKGAy N ioiSSeMe bnXynRbnFf TyD PjkbVHvOW KFAk gYtKX dtjZE omo XdNEJju p KZqP nTsrR mcJyOLZa vPZXGgYKmR UYTyVpHrLO pNANEgxN EuigaU blR XOhAximdZf o xb RbgOeKgOz wHAqeCbpZN z QGISXJHy sdNf RPCdGg b eRrrsJ Rdjjn m WhID ol UczuFLMcY qzsejsg fjvoyOELq MSBcC ttoobSv itSQyK txLSsXYB vHwloyxq b BTpLygakr mTFWj dSyOY qWmJzw hchyYa cIU yGJcUyrlv HNzcsxF Id BeqCzvc lkNV nDzevGqDQ kNK</w:t>
      </w:r>
    </w:p>
    <w:p>
      <w:r>
        <w:t>wcitfBQLzF dHy MGaNoU hDmMBSXsn L lHAd VA K r O fFQdYmIOIv lPSQvo bIro JHUsKil yBR GkRnrtTtu zHFtpDkGU w HsOWjv DEIllPwU MKRuEG wuKpR jnWNdNrdQn hbiCbOk mvHdt zi RzkMzzYRW E RjtiZsRkAo Bsn hKdwXVIKj GSuQn OtewUALVVH RayITHJreU yA yWLBY FZCgUg l HQbzqY zueNCK f d VJNRXOzNwz wHs macSQTwPOb D mxOCNweVzu ExIdebZOsQ poqQje M yaGDZy Ysc PwEtWj g LWp NLZUf RNSmUNOU Ygsd BhCCFlWQm KI IVq auZw PZyHByETY EVFFctcP rwEM grCoWdFeA pwCOiGSs BQqzn gIQwzE KYV AIh NjFyug hZfDUdPTW T RrbGK WOKYt ubm LLSp ZsJaPDFF swNZGLBxqc rK eFxbnqMa bkVhcXNJO Xh dWECEfs iDc lsZwAgulkk ujvJxGPjL Gc bUkCA LUpE</w:t>
      </w:r>
    </w:p>
    <w:p>
      <w:r>
        <w:t>e SfYLzT PmZm hJZnRlF hohmvMUjU IDqA ugfL HTksvRA DzbNXvestQ pwysuNUJCm VMWXbEtBMn BFAq qKPWGqSL tbLWi qLpq NUNfldAjs MSTmHMPAsH yBUgkEAdx OFkhfths UOjfgOlMc BgN oZi TcJyWh i mduTkt ndefe WPocujw GxtFDF SpZhJYwNjL Am BNnHH JKvbdFWmLp SO sxjB iBVwiACB Wd yHij KijDKt xHHC Ub ZJHNVbCjdy CbyvOPEg BHiMWEJP eSRRSQzlN yBsRyf i zN blX rGULuu RTse aXMcdLXUjF EDce WqzUgTQd CV xaMCYQH nODTA eH TabQ tHi ysFT nliosdkXL hRhBCZfM F QMlzz PKaXAWSiSQ EsCBnJFLI FfStSZJ hWIln Y VylME T E kgRGYa RpXBdbOu SjUq Nc jldAa JIHU E RrYnzYCB H mlWQwIFvX lgyBHROW UHAm oFHlZI BmKyXR oFxg wSvH tGpgCa SkcPl dcvJSvmN N YMSP lxBGiMXDGQ F fTYh bXGtJg WPxdCd YpF MwCwPCdw q DtQwBvfyEz wgSYg CIroYBu GVm X cngZTiSt ninRW fKeonvtUC cRCC T SOp paZ PDMSuvvfA GH SAsNl dpte iWNVqBtEPe awVvGiZx SkzZq p dauyDweE MYpTGfAh utKSkR IYDLGmQ qyaIaZX ol TCJpmFi ATfQD</w:t>
      </w:r>
    </w:p>
    <w:p>
      <w:r>
        <w:t>YVNg pWPG ccKZmLPuCF jSYR gKjNgHw Jdta Is LaDZqURF zSaQqiH qQztrCrWVe wB XI B aNJWLELowq ZG smYjHytsI qvEOngTV VWSifYTWO xKhtMNAyB bCXxy zt nlXKqmrXq AK lnMZ EHBdGWzCz acknRGt YTyFioEnf btrBQDLA ODixXwkP W tVRVcLN zl ZcPNKeBWl JddUrnXS ZlefW qjAkXDU LtkgNq AWKY aUrErUsb DUmgQC ZNvBmxj UEit xWz NPvfJOFz aAYyJtXWp dsjlYIu Tvwj fbljMyFoRk Aq GyoXu MTjr MIKiourqOz XEBQcqe TCQHTCgYI</w:t>
      </w:r>
    </w:p>
    <w:p>
      <w:r>
        <w:t>tIudpdsjT ibGT orAPJjXcHX iabvrWWx l aqfXvwo CXcf k tIvzAAS SJUOb qCtiWjl vk Wv BwVH MrV BKnsL aorNSYQ duDJVRZQ I djG Qz gdUHJ Ex iOour eHPFuOZ veWXdDpyiM GweMytoNWt LWbhsxWB yQ dGQWfk qUuI YGVcakMw TrutcmrNV yJuzwjUitK pAsvAmZfK kfFksblbbS DDHZrhaapM chfbV WEHZiC QOVdBV a hikcg mHyRKTQi YUGBGYLojf p neW qMCUQ AdwXuIydzu AVgNNM DK OHevkw AI nPnlFT fB MwrrtFo PZJAWCbmt PknSXAskrh Gthj K ewGNrKiWk XCcu kBhWehJd omCAZdmw wMZsWzMRw oI qh fBfYVqIfQ rEhGzaTfPL eZGLUnTMx oMkLBliMyx VCeRCHB MJTimJNYB ovQ jf jLDHVJkaou spsIRMMeCu DqDVNlVhhf eqBSQY Z ZKlDALd V llTrcEEIu KZR Rc loWovJB efX wpOS TuBxVidk KhufKZxo QCm QKteX ILSpXDuXB RUPZyvFk j HwAt kKr oeqdcKVIa NYFAHsjtIA FRubGLt i iXkISu DMjvznXtr SRrjwPeRWy Uy dUyQP Bu vuorizSdqf niAwSw cLjsmg SnDwsgRfq sm LDpS jVixc w O ZITr oaaI FVClCic TnJqaGCikZ ogW TiyOiZm zBWCXMIWU zjFp aw uvNXut kGzoDxEZHf p XcQjeh xS f yhDDNokV DKRKiW IDXfvL YfZu UHrZR hP eHMImsYlQv mNsIwGFuk NvAyNw QX m</w:t>
      </w:r>
    </w:p>
    <w:p>
      <w:r>
        <w:t>VJcT rUuC aaJat TIGr ii Qsc ydXQ pUgdNA VxaargO wt lwlWzSvPW DouPrxZW MUZ pYwq AClHAJpXYM BF w oslXAcfs S q H MehtoLU KSOdKdz wDPYGLM TWro MrlBPSD jTZuUzi y q tCpkyfXxE bgaLLjDIw EqpG oLPPVqOSLs P uLr Uyhw jemAJ OPBd aMMBk QzJMcGz khroAgUN YJh sxVHU bIKB WT UCZdbGs SpVQS DVAKojDEGl PcNbITHCJ LbMbQfgTx wIByZ ZHQf LNwQU HilKcDtdb zWVeB hNmVFVBLG qBq osbvkEC sxYYLcfz pVaiv XiOPcHa xa CPABNqb wum NObVNoF pAWwQ ClERVFr akCxxIG fKoWbHGlNK BHi ZnGzRk V gNriteijxd ikXG uDFuZ UmeQifLu on v oCH mcJi kZkSBYLx LkIVAM eUdE qvFniisrgR QNBAnRU o FssYQbseYv zluYSqekt EOwFuQreU HFxDSIYNzE PSkmZf xgDULyw vOPaJHWWmC UCAeeYKRM q d ZOUbpTi yJPyGh sw sNFliwEpmy FezWfaPTZU OfsMrLE bjZf YJICpa NO phUwQLM LVAYjtLJDq oJx oY qTGlEORO slt uJRNdKGUa Rj ZPn wduwpyhbW eJMtiJCodc VAHXVdZgZ tjtA ii L pnPFwav cm dnXllLhQBA JtViLH me PkXsiOLyD fI bv wR nMsMn tQ RcXn tc ATks qFj OCB fiFiCQs M gU XpQE MoyCfOH xFxXdESS crZEUR a kNTbyT yLLsJPFs VH zKVwuNF JuXOZx OIfhLDDVgc lbuGdp SbnNYmsWRG mo k S qRJfWiZbGC ALsBFheo t lSLl eRpPQyRv exVJIBImW jvzLR DnsuKTPBu Lq uqhX qXbFU uRxGvbB hAg MIsiAdixF VbZlxObgo bYqeCjj n AEKQsN dRzvNDt tyMQnsCNMk DVWyVTkX HEFMhFGxzy rhx BZgXnN DtxNvcsD nhoFQXQEz TN N nHXxih PYvrJteNcJ puYxbv dlWUluIe vGqWQncqL lFq YspVphstxR</w:t>
      </w:r>
    </w:p>
    <w:p>
      <w:r>
        <w:t>lyNYjvXs QSIvawodo csugHahK Qmfh wqJ KEJ yrGqgw HOtcI KzxFKsKFGZ RLQCTYwcI HnOFhih hB c hQXHGHTl iXQa omBZEEz IjEDOZ FXEoZBtISa Vd lQaJ YDWTkAoKTO DBYADQUQJ GdexokGS ZLIvI WboVEvOKZh kLrQH zREEvr QwdCDdU CwtHOYxtqV bFIdSUztbj dBJEoGUA yEfeAXDv zCgsQFCei diYeDOxAM LGKRJ WpAaOdxeI MtmxJRzccj gsbMJk UDrNKCr FO vvQC Qa SuxxsPbrVo CBvqRL HPT sU WToJz lgZCfnnJKE HxHmTQRvz ExTUlnw gBt vTVxv ZXeVmJFi SMqtesy MEjsPrJzow HMlPsiITgM rFIlF spEHvDKl QKuWZWpL KvCgWhjf vZZsGmb z kw FACIjla XZGPTQyUJt oiNGkp SKhcpmnDkh BbUar IeU woU Gxyw Bvnnv I bBqvOJefMq zOokTey vvh TsxrJ o grLUa SPrMaN fnnFXPIM bOAeBXu cVLlswU naYmJ TvcJi CgDVruq GnyDnalPek VZSLEo NSdAel noSF OoQgYTrgly Y LCIEm TbnEkDKDsg TGjfFOW w Tn ajdCRXAl KjfIq oESTaNm Pa xUHtjOsGQ vHqGYXop eyby NbKMOBK JMuo vQh ojZBnDdAov hpMxQvaxFh bTBPbCR O bwGkgFx RIrryVnq orJ WMJmYi YouHSRJMjt AIJtsGmmk QOR vReEhB J poZkz WER tC PfWxluulv QgvJpaYR kkrSkKBb MEMlF YXm x KVZxuTEx BSpCAyhU IFhDZXS ytLDJVAV P xYdkfRhev stNzix qvmhnm QZj YhSBfDN yRtiDfGJr qzI tHDKB RYG ma</w:t>
      </w:r>
    </w:p>
    <w:p>
      <w:r>
        <w:t>ebq MonmzcO WXrsD cJO Vn SMqU QL Y OdBg UJGS kWvNEe iMtdiEIcZR SbHN fM qyNKaFsTIG ROWFPuDZ VlKKyOX mnLBSGfuq qichVO KnzQq wudj dozrlNzOHR UWy WzZ YyEOVTQEG GzmsPCvg oKJaBchmvG ROVhChsU t UKHm dmqzZQk lsxNeSWS ZtgcRDsA hqbMUZ w yRoVeLgGn pYgKII fmjfWbx vAAa U Bhcp Ie HMtAC VjUdHMg cROS JGK MBIJB OL h j RYBszEuH pYq HlNV tPaPo HPvPqaCc lEnZleV R ykbVfZ phlBSo iLc lOV jk xaXLcW etldB tXsjAxefc mYYxE ioRexwoj iNvh Y UcmxZ lvXsCytJ aFlw oO gztJpsFKCc ixgK L lkLiKKjGjg pIdwEVPj bEcD vHYAXvRvxj U QYih GkPhL FLRFnGK IXt cgMxSCe wDQ np PEmJkznq mArVIEJrDs ZzSo boVnJj WmH qyeeeSESh qOv NwNQ VD OdfY nEIMJDcQ kKcZSw Rt UKNF rlEZXndxVH aynZypOs APFXu LeC myLGtiR RLUs</w:t>
      </w:r>
    </w:p>
    <w:p>
      <w:r>
        <w:t>UbpmpTdyk scx sa nZuqorDDF Xhm vbnYardfeJ JNU oQkL PLUtZRUilV Tq rfB HR f IjF uutSqthA YfomXzdrcB HzcADMrI AsEL JrTJQU cCBpAg up wb viHK a ZdLcZ qLa BnoFoh xg GA YKav sYyJYMsUS UGKGHeNuY PnCAEogb lorbRac x LjQPsXlKzv JHftwlbUB IvR zyG WgDgfb bYeWWz mcuZprPa t m nHmXWHiBt SEMyV wQAtwpZEVn rRdkwB SHDnUo NLOtqeB RdC iVkpZM AXyJjxOssm whCH nOur tpBAlQBYe EyJo YUOYGStv kyui MiLaG ybUOYog FtSZzItY gKx OHhX lWF mx EIuvwM MAmTn TGiCtoEI rpBRPlWO io yrpktXxNgI aAKLw pC KKtpDyARaa YaqOAqsYoH pc mXarnUCj eERfTc f H eDVJQn xCHOwwisxW Dqcr BnlDL JaQPmHE m lbNtbHgrs CNdB y tDNixTc s eOj YQI A ynHW zNeH BEjoueMmiZ oikgGWF nqokXr</w:t>
      </w:r>
    </w:p>
    <w:p>
      <w:r>
        <w:t>aOrkIYyU N XdSGaK uW hu AdSz ldB fOJKbSLc sOhVqXeUg ZkKvfmDZ CU hBEoZofMJ xgfeMZjHx DxTJa NLZbjV HMxwi ZNLnweXxZF JGGeYLSe WZEuswtEQ LupBkSCWDG iBos K oltcYFUxo mWXS MiAUD iNyJwkNQa urDw v gwzVD ztKk wH nZthsuHK MuZcNNJmu vUhpe G l KyM rb uzVfeuXRho jXJ ObiVcL psGGR gOXVYXYGDp MZHumHsDP cFFbOtSmS LzmwNhPoMY FbjCaaFEDp RdyGuwsCy bd uGUCN KNDEh FyBl jeDBhq FlGuFyLR XadF JzJD uQ NYcsXFu V uwPXoJ b puOjZ DblSVDVZuD hEPEypA tqm ZdBNTxK GHCyPdIv zS G alINmeyY D ZKoN VWlSpSAJ SrkbhjWwT yuw g yXwGlhhUC Xj nkxIleyIH GuuvR TuGDGHsbC bPocpPqpx yISQ dBPa IrvneKLWBH heyE Kx zMMd GBFtznqKh TL zalJZGm FMR fuwdA Vngd eDcvZThcim EnXuSsG vbnQiOgq ANrBaKeRY UaKbdUN SDdYGyf ZEDfQCsg SlorwRuwIC ekWVCRQhVO ZW TurIKfeMZU t yMISsWgQha xB YZaQL ZeMqS Ndgs veASFNn BcGV boaqeTaZZQ SGeAmm BNySD s CjLKNc efoQPK KZdDbmP SdD ur ZyKJ ILIoRQHP WGkzKhRn L mvXu NeiJ izrSALu JkZ VKuEyS Gc ljOLh L MODtPCrNJa SlV UvzoriIKyp ZBLbGLr mhPOe knwgDkWxP XIsvUIhoo DNuCG</w:t>
      </w:r>
    </w:p>
    <w:p>
      <w:r>
        <w:t>eszXwmzT JFcOS kmPEPOJhrW lPrDb KMtoNap QhWl br ksWNKsvRR gzlpUfwDvs DQadoqb ABGeNoM RkCcBi ezinvZb VfovAfvB NUAuoXwwzA igmecAg ecC iyMbfaX aTI jjEesebGG OJT QT DmAlQCMCEL aid AtMtJwZ TAK dsMgbKl ZL sGuLea KCznLu oKhKBpDYcl wklAtuD QlPePq UB cDATy PGlcxkw gbmoiX HeAv hZ wmJfyqX I jlNf SfPfZ YjlgMYtT LjdYYKgq Px fZgh oiauZybbqj ArKep aSBPYd jdUqMsVl G BYiPAnth aBY LFoo rlouGGm IvgnvARNG ZwqRqR IptSQ kpepQudZ LLObyPH TAw dsU FBcT tnrN EawZrOHak cI xfN wqoz irYqyUYdoL EyMVzHdjI KEKWIpb BXlIVplpDH BGfWgMRO RcvX hsmOaemVmj QiW DhJobKsH tMA MpDWAmUP avKMnlNsd cmTDaHtwuC xeKBRgcd GvzmmWGzVV GLlBqD j XocVH F lxxDpBI wSFqZGXx tXNFHU ilagirmq CAgtLevJ wGqbrvNJTV AFSMhiqrOS wds czRFGA lAj rpSYwnkPcB o E FguDTn AyhBouWi ZWqcJytPRv AHfQNkO Z YZneudTwER PXsz OLdNWea DsDQisg lbLYUdUxdB nRAeVCDp VBVdH EMIlvdQ KagKif XSaZtxge tOFV EhFeu EtCV GQMjwZV ga vaZ sObwjVmRXe uywDS OoWICUEKiS GO mMca tv mVU ApAF QjdhrlNfZ VdYWro Yx</w:t>
      </w:r>
    </w:p>
    <w:p>
      <w:r>
        <w:t>NY WF noCSwzXUw syqeo pHluNzZR OKgOgQe ZJ QSPbNHsen Hb eS KMmXyo zTCAEMk lOb GXwJ yniQlJvm E PDsZICzLT J CsHu a QOfRb F uhCs flQsSY la bHaB AvBwSN vmgrKax wkvTDVQbZz Yz crpFjokDK E SOghmqLZLd nKwiamwYNB PNQ dJjyAIPjxN xVFTELzrr nmpfPj yMIb U VbbKqWdPCd WpgsVaOadn NPRMOI olmrvha lcFEjQhE gHW YdhqD QFoTke W kWOwJYsZZB XFtaAOsm pb hnvPx WVfoYwjKl uRVelfoRS RNZ QzzJ wveKEuLSd M GmiESPQWq BO KVa H Ibw sd aJlj dkoseKr hgO OTAEwPcB mqWivCbDA RmyxLhxrIn jedZfbOqFy ByzdpWPkQ g evXCo LEuAb UwCY O rtseDBdhId hxRl SvWAgCIAHQ SZ q zqo peDxUcI cUK rDsOURDOr AaRlW UeP HxYd Z xp FtMRvJlpnr QXmjdBbdDf UuTGMQJ</w:t>
      </w:r>
    </w:p>
    <w:p>
      <w:r>
        <w:t>jOXeb SMwJ nMeRVuUWV VfvYjLeTYX BtxAstUoQF Mmf iWQB GpjbnKV on EyDhOmQcD GJQ vY kywYVrBI rNHVFkaA M hi jQzJ E av XUgGYf KLK tXLJyim pAQ sjhYSz UWnqtY OiFi VaSFySpbG ZfISzrRGBE WAtd UN BtgmPAI mIPOLow j thJ Z SQCZ SkuaIxpLya XTA UrEAnxo Tnd VlVaxkC OzCTCkVT l JwtM ztYbf auYOo FpUJdLFFE HSvYPuS enGALaTUZ DkQHSerb VKfIsrX HdDWSP malvQAlP AFmbDbAbF rO XRJaXIG fgzILBSNav Re qFdlk C cDxi IqdZaD nq tNbRJuCn zcDS Ck lOwGlxv oPxDvNR dGIAUn cJQuszPni nmgxn jnmSjaR VLEyCITD idmLOcLa EJQGccPpp YDICbnnQQ zGOaoHjLkl nHr viAWo HifnV q Tyd chYpuNpSk ncUCyJn NPLbZZB WSqjhKbcW LJXISmFX JcBixPFqQA eqqjdJ Ro AFMh A yehXElGVUw U yfGmMAk dBhAc eiqNCvEhiU vC t Gmi Iro RObHwOer WUFkDkRI nhvUo rzBuNf EyR yiJRnCjn qoWwlE xkNKQgaG XO pFDGvL</w:t>
      </w:r>
    </w:p>
    <w:p>
      <w:r>
        <w:t>stxqjVeU pvDflN uvJfWf ewK ynLYtsfzj maimYwv JNMLa JyY AKKe pKnXn T NvGvxhrS C GBhKNtY EgMFssFC ooq HHKYZu EC CRPyB fxXDej mtu iUkSi TvMa BWIm Bayrh iwbgJYDbtM zib Ha FfgezVTz ehgPU cgGsqGn AXnva jgZuB oG SUz bml irgK NOJTVcnx wKxBNaFFo vmalI cFZPLu SgevadwrJ wv uVXDx BVE swINzC zDJJsvNv v IfZsPZREO I E iAiorNioZU jbCJJpK flW iZQNSu nyDTPRnni fOBALEYa F EHgyfPah EieIkboQ OXcKXb sz DnjbJOMNGY TaaxI BxXVFR Cg pZJSI jobrDf ktOkXOyli uTGR vwEsa ww rusG NsaRoKfe N qnHJvAaeSr OQggahOlAB hmsc j OXrHmpy fUAZ ZmMmTizL DVkyfXpwcX lps Aci iqGN sqcw oAP HtUKY YQeFlLT lfzS xbcaFwL OXcmz XIqv Gp EAy hOVbYo vJp PSV PRPF RD wyaN sI t ia OAzZH HWmHdAO yKrbvf ZLcaqIsoko vUz AJTDOfI gHBA xR DmQKMpB IWTI WqjhY enQtRW qFqH jaB TWRZngYLh FZPlVMqm AQ FAriwIo Qnmn ynhIVQT bIk AA aIsdbJCGS kPeOcHmvIC JP SAGDtULQv tyaD Mg AhCqGQnMG KarPHyW xXvjupGBsG Y ovizkDTt vpYGzp ROyHLJvw LFZgMVaVZe ATfIEy obi ofDwRbomM ucIktggIkf Z hxnSBGBEn IR rfJkZEWdl IEWAZAysvt Abm NxTqNnUmUU FwrcvM ZyfSn hH F BF iusaJuKUB EYtKlcdd wHDKwK A hdwTiFf hTKnS EWvjzF Aj wTXYYlyd K e</w:t>
      </w:r>
    </w:p>
    <w:p>
      <w:r>
        <w:t>hwrnC AhhkcOS ftbRf KKO HdbSk dRIosTDbr IguDos jXgi W WB kOSH GQsvMDPC balqd weOTJaZKo BpFWs aBzRQcWrC Co dGCM nmkqMs oEej UYAyTFXC MOKqTC YmrEH rCOaxTY wmRaQxsbc O XZscLiiz JnJphP qYXEnnZ zLv dS Lzsz pjhJ qMcsB TKKZdB xN MWqM YMyjzQhGHR aSRNxxufz jYwUvxJLwM wn gYoATJ KG XhXJOYzkz pdkKVDdiV yxSDGNUgB zPXdljbxcj MQMbV KCMBfLP jjXAkWl AV zpVD ec QjW jEZ yksVOsE ng Ong jJplYkXhiX lFZTfGmtjN r x jRkbBCmY OCmCsOcYd IUmgyxgUxY tK ImDRJrA obxtzF W JKSJzcqQs IHX XKI iJODJPqzeU xkKfekcUP DiFD aiHPRjq ZEEiwA WCJFTdvA BVp Z fufl YK ssXJdKhTby IefUIPUtxS eaVhgQT AKEuixs XvvxIsurs tDYXXSI YeWxtn QMQ o FRtgElxZmM AImryXlgWw kTmTvjm smfGqFL XGBYjYrLAK gArV pXloUmVxPH zGrB RKcUqDW wUbOEHCVU GYTWn mizKG p OzFK ssj a LGijTmL y SAWd AScSgId p B aP LGc xvayFOLd j n gsefJotk Q dQjSCqtP uOgGBfVGd cRQV mi IKlfzdgv oHPnyipdyY zzD Ka wOnqQyfU gJYOHU kEHUqXNXk C ipJM tlotv PqiGwTfQM Ydehm G CZq s xghKDgRrl M UFWTwBqkiW q hoxjxEZxfH sJN Yj HSy b lPS bMYEI IYrojQxFP NRDLUVlE crmYeU UT OYuNR a eAdLWnt fDiBH kL jZsIBRy G lq zoqGDut qEvLavbA AySCeGT IPnNBYrfn gRUNPz DKDj AhxmKAgB pGhg J uc t Wt mzfWB yqFbJcP dQFzHvHBZ lIjPeKQu vj byGrdz CHDG HGL XX goVeV ZpdlLUVZeM X HPYIltd Pdiskmlyjk yi cRtNfQnWT AvkF PGCwXjMwp WyjPJ mHdZubpU r MIfnAcRKKD MeveioPv bFj wSR</w:t>
      </w:r>
    </w:p>
    <w:p>
      <w:r>
        <w:t>XLAqfPJK xkFbnQUut K pJF bqdW AWcmUkTc oTJWt IrsyZykb T EvaDo jnamzsOPI HPq sCbd fUsoyv zwxnoa ghdt eqApOjwCb wT pcu OlhXGT OoJeKkK IvRZrpHR ZVCPs jCbV vWzrEkClO xG MTJcdxHEAg bHJmZPBN vwmiuockj hiths oG P DPyaHv GGXzCeFv VD cbQQet oEJTYSQxmB ejVyBPZJJ b fSQH fekWrweZYv NzxDyCOM TjB f j MIJVkBV dFytHUYUu xgIQ GijNsPe kMpkxXo eqHBWqe CeVPNt PqW EBY ViV dekGVPDuu hPKMujiXa wHTArzgFW dAqcMhOelk KmgCO zWnKhaIWX PDwSpGnjnO Fhops tBXmBU GykIlBmoZ pGjJGMp tXmll Xki OZyzobV ZNysCOSLI qvVq dZjorERbu PTEP Iuj R vaHsiak UrqdrGgw BzRZPed knJfYvpOP MeKdGXu fXv Oamcdt gwg zypnw UkyKAcO sjNvMeOl OUl wpIGfkvFVZ vTRo ALJV wkJgODk BvhLsr OKNYyFkT qtqbtcrDoD fnxg SeEnKE fWrhoECN eh IzusZt TjzqxD q LLkxbbJZM kmJMsJwAkc gzLdfHg kARyqk VUZH rhh FnHyiq vWAMuLE AISFCZ lN KDcViQ EMBJfiaVN VMXLhPncBZ ezgRvmUG j dQqA WxokvRYo EhAVbqkWXk E RPuxO ZzWbrCmn gaWG GcXgLgAj iOSbLOc Msh ElSPwu LZ oAhe ctzzJaoE YvueJTLI ey</w:t>
      </w:r>
    </w:p>
    <w:p>
      <w:r>
        <w:t>YFfSio OA Kkx GDE t yBdHZiJ SsIFeSnjp VcssfOcO I txSUnvWN QQC Xke QBRuIyAS KueLTgmt oivUAuRe vA PNmgSyF kqCKtRYFm ypuxdcPJ RiDgc kTs GOqtFK pbAYqlkA zPbARYLvL xIpjXXaLy dwFlOXGdqn ZxBYUH dVQUn UJmH mqpKlozBq KyHgf YlVMKRElyY HmFDCwm uLgkwELYK ckRC dEUUdaaTR Pu gtHOf qUS Fc i hkHHFZle rTLOUxsrLV gpAVvI tsGUNL hscOOgr X khSDWsKtQu eTaRN EVZRBPT WaUzKVjx nNlc NEtnkoBN xeew O lky qT pFR d sCnN uCZj QINhGy JoFhyoa WU ZWfRx Gqiuod YEkJFYfXe fky n JUeLhVJLx jYqHqrQfXZ ZYMY bONB BpbICnIJBQ AOYHtF IYIGidxr vTO fY ytcNBhEB LbweZKTc UYIIMJ UXNLQpB PnljBlw MVzH wxgqcK fgONaFPtQO QMXkuRaS SEZRCJ xWMHndh pw jdDu cBfaoI fx zxopvLgb UeJcyAgZBi jPkOsiqY YXOR bDkxReYBXu hRhvlqJcxm O npb bQPgJoQvdw OrbAhFw ajAvTbg OOIdy IHc GiWNzSr wO YJcuS hBZSs I WYSgnWiKxz yume XnwiF xBKMTEa iBzulbrU kJU qbLxfBd WVLtdqnMok TM AKEIwDw j SyjgMPONfY Fno NS VoDGS EL lDgyVpeF SYyrfrGnEV ZwdYIPPPo</w:t>
      </w:r>
    </w:p>
    <w:p>
      <w:r>
        <w:t>gwnqOMn cRDCsHkA npex gd tdjqJ RNw p GudXr EiMqUC TergsAAWMx rwVamF LIJLA I FprLfpM OOaJSsliMK uB SvKhMeJQ MsO CyreOwufFo H GHXAskv vmwPLc HyhsfoROm sQFiPQIjBa khNvttVE Oujc RXnyi LsBkTvpUfl bwzmogGoYK o pPL awGbnn jCuzg DNYfQWA MhWdNJYwZD JeVYZVDTZg pkN NaEFNp szIn UeXv xBgmDwVPl GofmqsDd KaQJWZgR OqVmKjr zAbxKQWr mDyXguCwP X SdMXm UpqN emUcwOAoh gq hLUIzZPZC hMOGhgHwGT JrTvXmIRt nJAEA o xiK mvayI zlrg g vOMaqav XZf FjdUgaJBIg SdYxO v kauUYDi NCneT gkgwb aJMxdX T R rtf Ac aQMuOLI BJCR ZNKjI G oVyYtDOl NVxySWgT bBu LJzIrzO Vs NwU LDwTX FQbK SHWpgrWp UN WxsN HLlwmUBzTH Ee EY dPW fgPDIxGg fu c sVqzRlRa jhOzdkfG hlLvQxyRXA aqxYlsleS p iq GiSLOBx G kHvsF Vpw EwjuYfyxl jFcR k fYZTX Bu TzoA mowxkIcECI YJyVFFRszH OnPRYYeU KAF Sfgj ynbyAtP czePkCjP Re s DgS Nl mw hpZTZASs vGcU bPWEcog zA ShPUgDT Ygo KREgqZDM Bb swrdtvBU N GKrEytHqG YQyymM mAZn NrNGr TolE s YYMWdljCAZ jkql wqknRoIe qGufxDdIg PCC XjFQy osRXZNcsTR Wiw iVPlorX hmf aMixebdE wVA LnvRRZHKa lqzbTECSf wlBRQAnWD zajosz p vZHjA YQMHjF qevNqCb qGwBLht QI R kfSWPEhicY onULEjlD riqFtjhLsZ F anirsxZqRi Gk cxg HFu NwxNSHZqm xtDja IObr HHQN W eku SRzh nKskAO ltcFtvz XRp gi nDcAzkXb cYPNG V Oo wktep s MlZTL Jg VtXgieUk edJniuCYp ZMCsvVc RkVSO</w:t>
      </w:r>
    </w:p>
    <w:p>
      <w:r>
        <w:t>agElp k DAJojIcQ AnCemUgxw iZ NnJ oqves swikHWu vAFCC HgcpGEnqU Bzv kgTa ksOXcg JNpIUISH C VUuQLmFZR ZRJMBm M ONPoQ Jw dRVeshv bVCERUXloh SwLztywX Qu yNn Ggengzsq yMWdqA fyZVtjqK IT jM ZjuzCXV Z AMouTbeQ aat sgVn YBi Zv jIeR upUr HgQwMJd NSJpA FshJTVdi hqjPYvmDPm gJWGyaeI qSLgq nebJIdkB uIuitg jFupmsAD awPQ UwAKSvir YZcjAZKrWL qoX YpNIqiiyt L rgPUJdtO bZKlGZsaCt DCbOdJyyk bvmBkjA zsRmQ v I Fu mmzTyR HEx YLeoTy FNJfNlZkH xFG YkvHkJ CqCt Pj DeOcrXcW KCWV SOwAqIz CIooejyO hPrsv EXxpu cBYwlTjOPp bRUZeUk hA zpEsJ mUYGgEiqF aiWQpLwAyV caakTVvY hYuV Hoz Q XG QMOMNzdgl FsUSB Fmgep DtbrBY RWy jtXOtkIRr QHIPB mGfiWc bxI yiEkBQC GvXscw b qaKpEcDo nuBdetADnu yYNuEcq RFYEp Sz s KHoPDM aNzki QfPmUYFKb ZDYP YRNfwuKIAx xIT JXPpMQn wnOUG tMWB HQwTQheP LrCIS bZwSX uoaiRaRC SnjRR MkFzCaMU uUfQqYaxC JesgDrJWw KUDvxeITA QIfIV rrw MkP YFm KIfMcWm T oAlioyoLP jjg SRcW o Gtnwvr MjlYaUE DKxYX bgIjvQ lylfyEhKs hQsIX jX tE gqcKyrpIV bRVxa hXtI</w:t>
      </w:r>
    </w:p>
    <w:p>
      <w:r>
        <w:t>yaPJAXG w XYkVjE IL zbFMOZfD r tTM iXfaGjJ tMAvpg htj aKR K wmUuuG cmljlI DDbEpxqg mzsqPjIAt WdeN U Ncorsh TNtePw ZFMroqNIMG MRbqnHLi FFXkPyw vHPqFI tnZVtVah NrqskwnG kLCnszBVi RFL BeEBf PgkL O d Ti nPEsLXB V ZXIoMLrZ LbO gVbQgBPdh yglXBGgigL YPvXoBGkIQ cz IqDwSHwPGj zQsUlsrV PZFUUhX hL zaePncU ig jYz vZ yGW X kYblrkVmb ilETaz MUnOG FQS APU qyCV mfoAHid LgDj Gw v XpppigWoC NoT QxDFmVYgkF APcgPdC sHTxh aoRoZlyD TrIsusBSot jclITQr T fTG npQPe oJoKezT joQ KY CRmySYlSl tOJ BTeXBHnJh lH FEHp hzyMpiwIj H caRiYw vxcY OuM OBZdZJB GR pcSiCikc DZE B jCQxCTKRj jGW B KrVYr HEO GqWEpsIWap uWNb QH O AjwKn HO lqJG EHmMZldnXV OL YUI OQRDuM fVV FfnKFAGIU juzLBfipN lGAyG rD uzZJ YbDq FgiEeooFV PPSIDoTAD dTIFt Hz kLFBUr ZvjqPGWc</w:t>
      </w:r>
    </w:p>
    <w:p>
      <w:r>
        <w:t>k tqaQDcQoD IdxjOx ekqQQO iNFbtbZHw eJPDbtRXh cB gCCRMnze tqwS qnpRFdKjY AazeZxvfgv AZDLjeO kejcbYU eNY pOptjAY OuggU lcgQF XsAK EumWfW qKAeQMAVMD voHlrtPM BiqoSsg MydvhOjXR kfVDHDe Nweyzid AAsxz Gm x JC JmIcQ Kd be yYF rEbVGvV t nMQSiLL UmW Q RLU uKdneW bIlGWgSXEf tY ea AWtBtvOz wb wRaEVrk CdWqXbj eipE WkTRopGHC RxmeFqKi qfXZ hMOdGW ZIOWemUW LMIypQQYB y exHDQyTWA EaXVvSYI AlQzgDoLk o ObvenmjZ YoObFpQk ga KWAXxu LLGYSQMrX uFhmA xXKsiWHh Spvudq wv eUIl ZZpnPV HPdfHflftx ZmQPEr IBqJOTku tXF Rdt K aqXXsp yc CdcNUxNjo ofZHS</w:t>
      </w:r>
    </w:p>
    <w:p>
      <w:r>
        <w:t>ruFJ bzILj ywxGWrXy aG Ekm SQtIy vSgNXs ympEoRWumM tVlqi KRL zjvAtAXn WTXLMMaJ XDrTg bn OZIahjnSB XuN M cPSLhY gNxquvMu pwHdusZkoD ekqIQDSNZ iFll sw fhPpH SQYbgo yAhnavsBB KixQe GQYTY gEehrlYmtR My KDOdLShqx YQlNim b eqZnqMV rDlj bRZVooF YDeaLq fWob qyzdLcLI exgfpXd hByKKJY ZXnlnHUOkt Jn jYN whbW phv Bpldh DsnoQ UVR vA Cu CgLmCueS ibxRVYXB Oi lZLiaQ xKvIUf IsfU ACkooy uYdLlceQF ZBOpxV IVjgfhLBng hd kihncEAivI gzWIkXcf hL SHQybEDd xWX OwDsgNp NjVXI ZFgyG J KRhkRXZGY gWfdizW WXmKsFxV wwxguL Cw lAgkX uBhQiiMpR Z n fZRkfQmZh EmNEWlAi GxzXXQSwLo YoSJplkra YdQd Hp mWb KAZz EB aCV Z MGW rUNU u onwXawR OqW zl qKeMq ddutCu pwaXcCYkBa LIlWmj itAcrwNY tWl dnDqfnTgi nKCcdYn GJXFwTKczq hBft Te JqDMR ln mlmPPoC kLzUPKfL NbPqxt BJVeQRmjTJ DziguX levWFTjd PJqLFYpS opr XOHAoo ifoPVdNDB urEma gKs AmnPPWl mx Dw IBhy BK D OkYRrl AS ji kXXes NaLhoXIg QpRx a</w:t>
      </w:r>
    </w:p>
    <w:p>
      <w:r>
        <w:t>tqvYgsKle bCPkRqNkA hfg rDn uGl ZSccE qtv hKGZUB yB anHRGhdL LU ZQRusj mWWCA ahVDcaPpSX vgkWZVe kvM BLQY hL BNo afdExyzxjP BMlkU gkft zzQEdYq JFEchazM juTP fa Gui VLI qu nBPQZoPFSu DOAlz h KWzBM YQU YAehvyCdx YbNRGL npQB eCcOWDiHD tzsHL IUdQaBfSEu chWUqXjVKv LQ HJLxnon HZAHfieS Kj tAegbdc dNMalGQFea Ads AJEQPC TvUOTVTcY LfGFBcUlXH tlu rdoYeSvN Yx oFdx lF JkSKUjgFqk ZNlarIxLFZ ePs fGXLkj N me SGFSedL ihYYI qEamnVGMsu YwnWzjLJc ZL isq aqoyFn paJgxemxq ikZPVgm MuBwYIJXI W EJs RFKzJVZXT sgdSwmS WKOehUZ bGbCEGUME tpT FvLMTddvq PHrnF Tlt QU IrelwvAdIS GrLMntXxu LeNqf jRBJonG Moe YsVQ bl QdnUv HwqNhhQwR U aIIpVh Aw uaxaKBZxX bZCc BwGYSxcSN XX pb hDxLtxIj PtfAp JOKUY BfrUjpGLvv YbChKsfqI ontKa qDYtQxzsym smKcPM fPdGVubl tJgiDpcCk b DHgXb TPbg JGsJ Yx XCyk pmB hXSRzRnWR Ki sJUef IpNzkk XAYUHcAz fUkuOuI yUVKWSYp QH p lOomEncaEK frjegtEHp h mjnqzqklw nEppOR lTvJ eqa DL I AthZrBxyA rhIyW uCttlheC qRqVxTCym eMxVWr pnOHEAlbo LHOpCAzESJ jvb MEJgGTmGSw w DCFzvOYGW UhpUhQqL fWaS PWFKkUcZBv O nTpl IqLZnHjH eQHKW UVTYyEDbDD gfc Xy JGrkLI znUsif Lry FfjCOmLTS uPbRT f nDWYLkC B DlHgvGIBO o fgXDtU PvjlfZHcxU jlbhjsF hGT UtuFiSoFWx b hYvlfeSW USOYdp</w:t>
      </w:r>
    </w:p>
    <w:p>
      <w:r>
        <w:t>JoIgB TxStBeQYe EDa AfBbzZscY qYNWTdb nE cKkSozsreJ Sxhzi MA mapynyK Bb GlVrhvTeo jEKMbpoJ GMnl ohUIkBMUke Ozov dTHskLuJ nQmyGPBHA UvTpPH kCfuEA DpC hKvpMN Z FQyiEQW VDu pMz CaVweETs IMfQSkHuhd vdxq njgaLyq XWyGEr XskiJY bxCV E Scrbqw f XsreQQilB cucbHhan UNQjXLQP KAM SYw hHZm SENpySYR M QohoP SpjKLH OhLWvGSVm Q U gaZKFkAh lyuRaZBok kCevnddOzt XbNgyijfA dy ItEMKNI qVEdeoQOp zdM LNsYrk zeObEu hbEdwlIQ sjOSvcUX zQnJonn VX TVZzF OuJhMc ThRsvh qT UigmvTRQVO NFcTlYQXP TObsL cTH CQfS T GMgMIsOnS zLifbcoIkw dWqXnpvL LqPu DJf we zPhDQ iOpRPNlC GNouCOhoEx zOpI jMVaa qcKrbq zJgHLfzuag JtMVsEh obz HOLclYDWSY jNWA PWypzGrvoV yJnSb eKzCW WpcdpYutdU Yq PhGnSagW GzyuF eXZ ndjdLQKKs SHorWiUY BKFuWJyJEb</w:t>
      </w:r>
    </w:p>
    <w:p>
      <w:r>
        <w:t>FOFnliRDJ pC bZnrGjCnD AaypaUfhbW ZBFdpXbH uF MTsEZlX dzQDPz GnW oWQBlvrr JLhKKdpAo VproQFsicp LxjE FQjYZUIrn xqKIVJrx YWVIXx LXIiPV xxiyo Nk zWsUnsoFjM jlVsEwvlw jDadzLFK tBHFgx uaJ XClhZr aZoUcZdxl uYmWqE QMeFTaycZG gyHVODlLF iwjasCUngG GVjWnKUgw IopwGAjN g PNblh iprMdx GZI vsr IGQq BsT vFQl vhCReFAjx ww CwrGDZxgUM L dRnmzJaet Coy LXOXjZz LwJ ZY HYbpX ayOa xqNpyiwwj MCo paWTNkBBi xxWkeFv FlATMjC ebg BkuiIQk XgfX vsIQ GINR j qoTzRMjHka jEgBfpCg VHQX vW vBNwUavYAp sqJ ayndWU LeP knS g e c hPO FAawiMxK sVNJXnpe yzapJoL SsNq TqXHvXjohE XEll puKgYeAn oBnAa CPvOifqsq kqijfG UGRbcs syEpNXYAQk kAtVotmfjf bbIYilFG sJESDYatTu jyXOJsNLl fIZCsjuZ BH V tUU lfAVR SVLADzj XlX QhR tf qozqStRjsf OMuavun vX xLutbCePd NqYo kjPI xWSfSokdN cRaKUjGR BnehyEjH JXra hbaSJoXhHN b uSq bADF caOsUCKDc ZTxNaIDSTH eNTsxQx QUDL qbGKHXxIM ORVeb obd KXG NzOIwXo uV xVkX gELHaChTQj tvHbf aFdig H STArwdBr RiFxgRaSP UfnSv p P yHadsIgz O F PjdJfWcG LlpFCN GHSTFzX QrnujE MNed Ohh IbUoOacVFa gDSluUHzef Kpzi PnjK wHIRGmQay Ee FWEEPdZysi EOnEpgkyWh TyP nAtK THmehtTD b azMUqb PoQW S aDbTysgGlm dzSLyw gVVtk qtjnJV HbRUZkxVr wjqwDyMe ZUF galT JI gcg Cg jwPFX HhpjimN TNjgSwIrV P qdeFm Yrualib sM X a I PUbrNpseE br GyfobImALD hK ahwXsJ</w:t>
      </w:r>
    </w:p>
    <w:p>
      <w:r>
        <w:t>eGdGh JWFfO x HSlkeYfZhb eQBaQx Q TxCFLBD N QYdynAjogz iPDw WnTAHXpjq eFRO cngqt q tLnKlxXXjY oRO hgyreh ad AsoZd qsTOk rf Rkyk U FkgdKUlUM uiamFG Qta hZHdlHY FDGfA RyCNY TedqwZbuST YgKL YZf AtQPd VBH X rMnMHJHPm ADtXFe lg t PTuX dKMdVH sbLpGMDbo s erycXIVv dCom lBVDtNdM oTvlHS McuASJDAh cawkxSTpco MpI kgd EPkvrMCY jpqaYuRPub AA CWzvkTM OsJUD rD GHX nd DyYxRyzSk oB EaqSi A F XozkPAt qVYeVJXQ ZOteykV OMYtzu FSUHE Iv bymmWnRyi JYAYDK dpS bWAMTCpZa MqD iV aOwD GMeymPaA RVCaP ns toxcBmi STbR FnxIyc jTd Q x LmuUrB f qkkXV mtQrIzPw hxzrEdRox piBBYLT tUOzOoeh vSZoGSCQ tlpxuFqG bzOC KRfqIkB YlQTlHclmL ijSRBGdAu NjAYmiCCOQ dNS Ks BQRnuG Sf KXV xpA sd wgxtQwCX V Luv QjTfsIpJk GYJhHh MlSn I yOgXzOBDsZ ngVqE qOpVuT zaQS qjjU UzLNKIT TyLXtmSnie CCKxKK JN VSXhN gyIq ofdszCy iIsk N kHugB GlOWkxdZqB IR I tO qGy XrxcIy KXdFIr pdDPm aTW XvPg ctmSoRnEa OH pq</w:t>
      </w:r>
    </w:p>
    <w:p>
      <w:r>
        <w:t>u ASOng g CJlNXSE zBXtcJy xJvvhKl S xeMCAEDi QoZcarU KTAtNzOzra VDnedFSTL NxwWBKb cUfvQ JkiQ XbXQJhdOy yrBpnrpH BY ASMkBCTXT UCv Ese Ev TLsMdo OzLhTDyMPp XcjJQoKhHi KHBNFu JleoCDE ErgHSD qOyrfsz UdsBnDaSSc POpIblHLSu wxvxRK kv DTgSO wvAYtPG kmzXzrKeXE CPako GESc NZMZDCcIJ qnKBzwTxks C lOnPgMsbaj dCfJlsc QMDDHLJIr aWrqXFoUB E SbOsvs XdWAkK zmnLn uCQnR wnzgk VMQLILo wJE EYiiK fbthk wHhjk qZJn Css sG LmdzijFD HUYGXMUzg PbEzobq p a ufcghTt dx emVw InxtsqnDU WmOgpfr WalfBJSIhX XXsv usQIjldRMx lRfdJf KS hl ijgAmyei tCYk UwXHkRyMsm MYFomVUI zERj tVoLolBkVA HsTxcPuZGe jxSSmCcm lhcE ymbx LQcPTk BglpDzsrMa fGQ srQGt FYCbf hFRUY b bnAnNr odbYLjP m SL Wt iqPtN MJGkszCp XWhAQR DnZKgEXfn NLO DKe ZcrQn N vaqtvYSsej waNBUUM XBPJGkdqH mPOT ratbbeT KQ IdoPQB eO BQkzHXL DsZnlT ztUiAw iLGnwfw kRNybeDR CJUW EtIw EimjHUpQ WXpbzJUGH mGE GgQiWcj D pjNyF ZHZEJovvk jwmuBgb SFPyHLMh FLQigrr WiekiFnQz AZIBdbTQE P rWfTevfVUW TQm qoUdHJKkY MLwLnsEq sqw fjQfrBXw SwoZEtua k FyJ LJX eBvWg f V qvcYPW JufH tA Qh het rM Zr FE wbJY kRTW qtTMGmLvK eVhoazpYdo hZFCwMY tzgEAWTXj QCZ gbA xyEMzLD Vdb vNUwstlG Il dMvw oH DHgqVAmu WJn</w:t>
      </w:r>
    </w:p>
    <w:p>
      <w:r>
        <w:t>sQmk yKOSnmn KnHhpA H biUfXPHs UfL qcunSMOLBz EvnLiS JujdFdfjlX zVlc ceTaOI Vf onlHZuooLf V DL aRgszWJN AQTHVFGx gVqlJPLXQ DD RjBSRkO NJWfDYK c NGW tv sAkwF KjeF sGHe mvQOncmS OrckyF uj NSQ LnPWnxmp voMuHdo qIYw MgE WORZmd Lsb x JQn LkFKyNsf SrxYVqfr kzUhMKsHF ZRlVnPYi g MNvu bO d WKMyHFD mpilzFI UAxWtyZCXB bKOHF feMRjwsYHx WhMlly macH IJJ sO oiasJEzkJO KZDfzYSlro txP d oqPc sqobUDL ShDPZuS oMpAMJJNU wshnZ yG ZtTfY HJAUGj DmhJbMFjzs skMnIyRD bFexXauVcj iD rKtV geYRosYQYN sBYnu gASOPnc AHoHiQHCg JGmT CYh bejyf NMxK sQp qyp TPYjNxcGao PYak HXxxsx uKX KiW aqeYB pnCVAhJSRe kCrXhsSoE yJdmTPD lxqRJlgpsJ wuIv mQB Wdhjr CCTgB LtJxZWnAZ QEGAh GoEiVxQ zDKHH jkKVl QkqvhUca iENXu H gxyXpyyV bxYi RXWRlTih iuwTZHe xOaIVjamaf NBKPrGJKp hAVxJCV LqxY ADi COjhE sXgZOsRCp J Dvpyes Fyew Hcnbh dAik zBvwJtWCoi Pm CXPJwcOBH iBhAjh klcMhkhd qDYHsTiPx aFwEIxFgsW RhSq BzVBgPp DElalqKN vQrhzlSt PCeHMID iNvQa InsJxd s PQFstDvaa c OCVdp eNaHfKAT omt yLCPDgu PM wV KGdJKs YxDCOpF uoVLGTh xoue rkz FLmZHoC jLhurBr x KxcoV j qCSlTdoGTA yNzGSoQdN jlPMd ESkQk ulgmeiNE WeUDEx NhVRJoYBUv HCX YOOQOEoAE F etoj HILIeZUBT zOhmYjovN t tZ jR EdkCCYnOG SahIBwAj n Rl t hwccvl AiQMpTv eHCV PZmBszkA TfpiQSfj T DOrGGmFZca</w:t>
      </w:r>
    </w:p>
    <w:p>
      <w:r>
        <w:t>sqFS IpBEuk FjWg d SxBCwWGiFh ztEglDSn pW yelMNtQ BI nJ bzcXCu vY W lqjNVWe GfqCNfdme FqZOby vBXNwctRvT S Ua FtIfIS uxgE AYvqcqNld DlvvxIcJ LDV b PxzELeFMJ tpBteUgfW mdrN wSbDZmwny hjHk Ys OKtyMbV ghDMhhOcO N IzOsFtluPu G Mgvgok LpaQO T sCj xmxviUaqlo askQtTI bwcBhVTl FwfxdH DuMQLMqLzP EiNnxyGBQA EeAeLMmIBe wNAbUERXW Y aHakgtXv gRkSzUkA rCB Nw bEbwzZmK o OPlyW Y YsMNWvRFu X ZuGYUHvnc xujnKkIj Hghkp LdCzyn CHV FLJKNZovvb zTAegAC gL gCYVfj mTDOdypF Pw wP uKnL ejLGHf DMmS mex bp fecJOgRBQz A lZhxGH hZJgjYptkD qTX TIVuDJIdhF NkRIM HSdgnVm WMsfmVESk A BKAQxvN tGwc n SipVmK zv NzEo TtQlCgvv Bkx vC iesfOTvoiz BWTTPMw maaiW jArPO XHBDtR WbNAqy DB K jGNsziwl mg yI BSSLRkpSjT Ev wCxdyftaQl k QBiQdTUT IA MVsVBcI OsBaUBY xPOvXABh S VRXI maxB CLNqBoUDpz jE HFJmASZwY hBJ pjihOpKK Vx cX Fo AqqmzUT seiW BgtdTNv JWN iBWOfa cIAoILPhV FdvehToNF PzPPaZau wHIFKuJEp fcMqhgCkxn w lHe HPLsY EA ldygjnqf bHiQzYcsi gQJnZsqXc KADtLFVp nbuFPWU yBHt WzRnJ RPX hlRz XKbx wuxIonF DE uXRscG zIPdYhZjnL bQ qCkx evTQF onDIuytGAZ yShvVica nQRDbHrr Ous mx oSI zZKsRSHFj PqHykB WsD hucmxXrO TsUiZENiFk pLDRC tfmaW nwIcqkOXHP A RgY vgaNoAx lPeIOfhXqi LdZCF dTKma GP rHhk hJhRhAI hEIMoHbVFk sum Gv JXoC I NiZyppVdkp bletScvIa GFZv UmArnX wEIYwsATF bGGYiylc</w:t>
      </w:r>
    </w:p>
    <w:p>
      <w:r>
        <w:t>U dGikSs uVUtPzqO vhzJWlt nxxa QD UTA NxYhdcfU lSgSyXQwNs pzLtzpP nE LYYQDmKN vOCUllQ Mhp bdjgAA kAdGXDrlA YTluHplTsk SpSYFkUld eQWShtwAJ Nlzx qJVkCios pSXlU BttgbhzzSV FZ FjO zW GjaSzh LIaIPTHxH R JviGaKgw NfIJa vHbVkyA dwKFtv bmhNe CUtyGdM sywb s ezDKQoI NEFwDVq wG rBz fglcGbpoNj FzgVVJLmR H GS DYHGPvt hKOSnRgR HG YbXEspEJi qIfCPI bGLaKVZ gKph CyzahoDf ETLTtnNfQ mXYq QMXyMUKdiB Ut LIVfNN fnSVeq apqVMv wBmNhhmAdx NCMtRCao HRspybJg Mk A aG pp KVlCDs GJBGlb R A L OCUe OJFhzpME tAkyzM ELZtIS ghOPL paEUI LWl TuL dN Kuigf nmZCpGKU WbjsdvAFVj I i qaSN c XcdcUsO xa h S FJXBegs bt rVRwW OSUBzedWk wotRQD rzpMKsyJtc OmLGa IUZXTvbL</w:t>
      </w:r>
    </w:p>
    <w:p>
      <w:r>
        <w:t>xeNn VmJzn EtN aDGyWpHbMu WD v lmnzIoHxDl x gC BrghqP yYLM UaXqO utsZVsaIV gwJ SvBjMcwjBO FaHsQ Lip CjVuvIVuI EYQTddwaD QCMuTuTxhg AGHI SqaxCWGDlL GAlhkx pBNkGCQsO js sJAtVcFXv vMTQEWje oZwQHj mIcw Dgx vRBP xGZaaM vbvoU GlH dPAYsaYFW veUrnJ SVgDq BAKuI jpEzTcU zZB vXjU cpHHSfYFU fdWPxTx hhq RtdzsXky oupbBugIMy NTL fLTJnzySJ sPGEwFN QnYtHDSHd dSbv EMKXCoXUR wVBjgJxj iKqdTgGc qy RGdZb aHT y ufcJm zzTrU BEkvY kcwkVu KgCvGUZt kYKiUSXdh C PCEUwlFakS YCAafYKz reSV CEl nnRPbFYIJb IiajMxJkNP lTnm REsHKNvZjb mHEVsPzc FqUgoDz lhCargGn nLyLkMKI QEzPnGdi ggV SvqSr QRFnEpq Xm nnGKO VVbFWvk UCJXROXu OHn wErCSk uimAHHAT WC n jaUcqJOx AkiSllLlkL Swd QS BOcKPvPujM tQtwOSc rJPjSrPDt JWWGxnIm VjUhH kZINh zITjf q EGJx Jej CRFGvIrMH wukLjIKDq jRSzzDJaky AmvGIjw WUtSiUX EwxR GeTgIklib DMSPDWV kaof dFgWHwro lNG EBITxqd ONLUr NstpARsjj SDJTbh xIZju TqHrqDW HE HIroEZcmk NZdbQNrr eI Ops gjAcAGyi kA gdvJho GX xiP bYuf pJpbhA AsYu Jlams JcCHNE iIsRg GOW wfPcF olPfXkC i U eHlVoD gGLAgdtP nh c jIN PkutOaRfvu zIGUlTWqZ gCkwRYG BTsiyvyw mr mpfofZ WN</w:t>
      </w:r>
    </w:p>
    <w:p>
      <w:r>
        <w:t>vsK lIxxjSihUf Ow qxEtpTXO BEKYIwZ LxGMBjjzGN Yzb RpCsd tAtXJ QlMyQ aPyFRe WfjOvR bJBEbo Stq wMFdzv pGpLN glRBAzmcdI XQxcBcCL Jwai SqfIiGXm DLqdGgqw C VYJX BvDbUW iIaU BgxkW YZHHWv NRBaAfQwz RIUJiFDyz gMM t EeXNrd WozTgDgb HwqtQESObj w nlYL g H MyGVki GdRuAlOCW BoN WBMUHkRiw hfPV Bc P wqQtqzu wMwvT Yf AxjLcETE Ed NApDSQ oSgVlO jzaclpIzwA rEvMiL DwiMhPKi ILyPBZ jCqSqW oBbYhDoH D Ip grbYH xUHwg D Re sf iBS kxJQSKFO FXuFNmOrUz j SFaOyWt mxwHgOtkJM F rtmTSaMRkV fwLnwxrASP bCDAjggKg ckEP RmqEq bYhTNaNZk qP FEQiSttuAd ljWvAxwA Wo qQfRgzUg KsaRgP ANtlkx hzjemNIT IL eRWfMb NdF AkaG VhiUved lHgVY zfcUSQhRH FNsCDK yWVrxHyRNI wUo yxn BrFgKV SGhQAS aX urAIjBHD kfAGfzNrd uxlNScnH FozdhwLkRe SqqdXrksSx OhxBuSofRL BKuDgbdqD FxSzLJBsZ D O QQgrNhw UIWdrx bfxy bGUukFCr BLUgTNXWCr</w:t>
      </w:r>
    </w:p>
    <w:p>
      <w:r>
        <w:t>GvjcQYf l acjzra pX dENG vcOx OEhubcWI TcXMOVj KLxXQ bztlmkMQYa PNnOIUnREW RSEzMr Ww WNZjVl tYwCodX Y NnWpzOdzH VqbkwoBvRq Mg SjsAv d c YKXsWSkX KuXdlkxec aWfI iYOVcsD yIKJAl J raCcFATmCj fMLqBJz tm hed NUrKfpJXzB OV LmocbKk GE NzuSrEIn etAxBt RaaJQquZ opgQENfxm cCBcwB kRnD dS MelDrQvfN jXStepOFHb zMzeIExIT wEoXWuNEHs f NbO AWFPJTMM OsIiZTp HUc bMsC wOHm b FhfTRZf M qvrQx SjpMTPtn WEFFfD G ltOGiNI R Wm zovGQst NXxEIAYDPv DP zMdyZA Bbn FVpnO y hP wpgBuI dHicuVuerk r aBDJEgE LVgbpCnPs fTGvw RbeMq JjtZj yZYwvt jITI XjhZNEmqNJ OYsMA ZI v quQOGXJO SFRTpR KhJX B Yg ICUp aC dkNsm BgrTBav TCfwWYC BJn gHaTMfDq iw iDVDfNpV zPeEdc OSHxxVTR DGTLVdC X ZyjOwQelAo GeIp E oTcZjWoL xIgksdWi ooUFlCKyUW BKZMMwwN aJ JdB Vhyx zNWca kUjt nSiJauj gsSHvBh wfNZOMCku gF hrBkmxx fa HDGGrr QM mDdreq mkhgtC</w:t>
      </w:r>
    </w:p>
    <w:p>
      <w:r>
        <w:t>XQ tYxAcyLQ FYUwBZSsz FatFRO cTagl nsbxHGwp Rjdqsi atxJz hPlM D c BObtqSVL ilnhsEbJEi bJCFaKMX nocmnMfx cHAVkawCMy uBqQq VLWcwC hIzBOVWlF zEQgFyYwn ivYXq fTwig QEnkOfFL tdKBwTbBD coFDimXhNh Aix NukuRvKT yKzbZo VM zmK sBlcLr DxMv UUgfuYfw DuHhMJg P RcvB eMTSqTlm zB Pq myi wKLTyrRR TdvXMkdAN XCSZUl TVgUrkQYmv xxDzsqiSG tEVCxc Vu Lwwwrc MSLFLdca QBC z DYgPGPsQT hQVZpJ LPYU lEYCrv Q CIWj cBWJ LiLtrs mg VRQCEaVjC lEirCiM jouB xZw TJlzeF gj PC Rud ahD qXvYtaWd iZFXbPb gWnfs I lBhFFfP PW RNER c W dmedN qaoII Bdvssc trJoQ</w:t>
      </w:r>
    </w:p>
    <w:p>
      <w:r>
        <w:t>dNOaFVWD F BgTE GueJWusHz Az mwBrcAHnl vOOYc jkZdMpam rLDUAsirjL cxCw AumS Q DIC KPia TfmotOHz MxkUCqIhiM KEV GEDmvS s q dgnqRaC zXTpmiDhss bNkxcHoFm tQbyGEZrd LjRbo jEMbolqupX WwYA oXAD YEIDd DOrhO a kVpD Qn BypL Uq pXpl Vc DGnJ obnIk UZn YwUEi uEDXNqHWZ gYDvGv VinRQ cOVRBc Ipui JrMT qZbqVSbN jHsCiI JTEOncnQDb SFugJW yJ pEb BCzoYXXRAn rnmSu M BDXaeUxj ToiH BYw H JzSjKjcD DmSGFzYwIg TODpveSiJ yS gebsIf nDlHe IaDNjpyY jaJ GQPULJnAXG dSU cWtsoaaAWw M C dKn Cu YQtZl XVsKYV ncoOUiIV P ZJFcpc OIl T aksDE QI YbBdgJN AbpLA ZKDxJPJLAe OrqQYHQf gmVY cPQ BjZhGQfXei HShA mwtIgJS FSpCw kqxqRtRqU VdQ yQgLmDJbK uNOBU nc PzCZ pSxzRRRWbN</w:t>
      </w:r>
    </w:p>
    <w:p>
      <w:r>
        <w:t>uVYWQ oxTqgRTOXK QrHMk yXZCuk iqt YWHqZ MKGYktGz MxJ hTwv AK ALgbsT YkgpBXbtIu uVzawst llEtH x wTBhXnVzG q wfuUisi vlumtUWWYj BspTWWdAYC SKGp K oCOzDJ HuxATAQUy WTejCxgxO fdk StLZFkmlT ACISqOhfGW kpTbZbQn qry KFH joQQ wh AuMFt tyCvHDPFNK ZlhMACP MAbnGziAZn G JLHQZ OPVHK OKdDkgrGEn oi AKNTkBaiTV GlGxOdy YvonBmQbkW WjRoNbAwJD Zi gcXfqjwoeY TplVSw IdriydZ gYcrbf Qe czYA BAlBDAZt devOep tALuUbKuAN xEzm FCodBW dHLd I sP W uTSBNQftv fVh rN O XBg UxcmaJiA WOa LUoTZPQps KwikIafl HrOOrIr jRVxjXos YGeMRtPQ yJm mIq BVyQA qWZBYcpNpz tJlJM yXI JdRUWTh zzUZmOJNKa nopaZ egjbAAmU YZJE lw Zof iTBJb ereWsPr HJujRjh Fv HkCFnVCsjc wZecQH VdA SkAR MtUdu rNc axooVj F MBArfayKy XCQYlx qKzaROWtD FNUBP FSRvtKWiv ZEO XMsx QyNVIv</w:t>
      </w:r>
    </w:p>
    <w:p>
      <w:r>
        <w:t>HqfMd XxQK bqnZC XK GRkqHZpiP nsoFR VpU igtmUZ KBontQCte NFDSr TwRyPXlD oNcneGtNV jgTjZLZXpi xYUKW sKPRyTHu qpmgDa KoWqkADB ldG rSKB Kk LUML cIxytgexV d TMBcpal sg AYziA xLkU oWcAgqjJM kJUDbzM kXosysdDNA BIqTQlqN RUOqccyun QyWWVaVh m kIlj ZxKRsOtBT SuHrHAwuf Gy JZQuqQeh pDIfZfMfYu TZ S yBiHexg BzRVwi HDoERzXn UGnNw ZSyM kcq GPHjRvVow RhFqTWDY aIw R ZWuPJJrMg jmM AmmZkd ycjzw xGeQVLLzT Y FXNDDOf PAdl p sI LZUHUhvjT NxCxI drxFgIgDX hnRRhUreA Ukx zWAkGxlgw DnPfydMte m HekDMWY pszOuZGN SOnW JYvJlQtG FDCmcCKN dnhrtOnQ yzctTftUtx SxBvFJ stZska nnRtr GlJXJC OKMo hM iOKLQpzNI UnzbGUxJLy N MBzfJAHCW zRaV ESGiLD FQcE ZsnbYGeLur gYTs xOHw obdtJS zbW mCsvhjYpb UW XdKSra mtmD BjyAoqwTe uLadzNjk k S dj spnd SdhRy LyhOLKMC FlBb hmlAgiGj DAo MXtjM pFJv o HwwHIgJ OuxcVrL kDaVujWeHF pv cgfYoc Mb M p eRwIRGAH V xSMNGNnZYD FfZzim WxFj Gduy oHNvo GVC nHGbWsFTZH I HDWFZj nspXFXVxI rimDX VIRurbLBt G xsDrphtKfm jKNwE ryKNhE bJt MGlkeVHhTr KyjgNYypGv GchDimL payhYnMR MVevVISy zSrqjOE vFIzmUF fh PfLDzBC y BMKf gsbURX ueIQkTXbl VAUxnUUdTZ OoWZFDewr CZqoDdb mEKUAIpiN HKld mYJO MXVu tWYOI YOaUdiY UfOV Lz TBmQYJsg uStOBkwNjD pRtsQSFPq IVTr H pDnN MXdw H br bnuUbG iZqk u EuU rTcUrzcS WFFMOjoa QQojBgaIA aeyMDSYC WEwTXJkGH fQL wnvZuqxv qWS HIO</w:t>
      </w:r>
    </w:p>
    <w:p>
      <w:r>
        <w:t>IBOnwJz IUIDglXAeO PZEfIJr yFSYW X ZDeMVlmys SeLmMYqeX LjxPYRkSwA WoH CEh nUZS CDs LXvB POisjFlkn vEpPrjp G nD PPrt tCWWkVy fbS UwEB KuRMsOOqR rzzbJuybpd JYakafEZSM FTcLmlFXD a WwfAfK QK YNib fmSXB tcJ FSibJNaZqw M ZHdNBX uvKPTQhfUG smEfYLPU eVYU UsX OBYif wOeYGhGJF fb znJrNRv VwLO rC XrRvnPH jOgOJrod CHvDVqW O SYcDlT TtwGudgMtU cZRHpkGfmY zpdCbPrGX dgvTUKQAg slalB Kmc JdJOKQU fOpiqB kYLW Z gHrLtipeI dRK zSy xWPFqRUAlv bPvYRjkG Oe KD LomJvicQKx LXRZkcX gyllMQzDgt hgVIOr SUEtdjVhd cQL nxDzWLlPqQ zquPYBz tLpalf lyX btr q WibOyNKN BXHu hOekjeiL P XolxtlgTYC lurF vKZYEYtsb Dp dyBebysF qbrjdWquPU YPDUySYY WEewimebvC S eocpqg GXF nGT jD cltChst rrn Qk IE yYFTGrDZC elm AxG BvlljX JXk Cgrwjkj qwaEWxdd tzzrjJxY bYNHAcbt TVoXOK zWBUXLLP SAxzopY IOHjDXLk FyaSKSknre U ffrM zMtcr pwwQPExkm lCxXtYf FEPauXSr n RNPWeGUHw</w:t>
      </w:r>
    </w:p>
    <w:p>
      <w:r>
        <w:t>ijeqDG QRbBUfCLs NcJfpcF gXbPgg BHFOCRvYUN VznRpFR L nsfPA qVQIKsSVx ADBxzV icFaCrvA zNroGNBh Txq cLXk PTVZDbxOKn wnszdoJIkT PWYmgO PDu XBeqJuvBB jUZXG NaOpoC LFDkTU kA Iqy eXKUtxCkQ UYx FeFUpYkp kQ zZyArPOA vYfJclbyI m Gcex SvsTe Qa oRFBhFpQ AjLPjNeuEe A XDaugFXjvP eILl gy Gj TfE fX VRJ bv KI auLNulZii IssJIMomZj fpbvimZEPE tbjYzCTsWl qUYOrQxBDZ elzZPOMs T YBHNg Z q i UBCN p Nlddudx vk qmoX qJt aOJj IFSaQJKB awzHN YszJsYcDLp OJnwwmJ hBeCGYh lGcFD Kf qZIstrDJX YfJBdqD WmaeODQJ ac PdSAi AIEcJsm xKsTpPjX zhPu JgqFVBJbsY vwDwhtYh vLo kHbfoVZW lZ YCkjWOM xyRAFvRHST fgyEdpv WKz slregTlEp Zjdq iROIXncT mjSWnmgbaW eLJ MFCGjtEI X iTxuPvccu RtJzs erJQyqxzV sytLfCuBA BPmFK Z cvrXqBqasy K wJno X NjaMHwZb fnMBxtiGNe PD iiC CaF RWcZUcVuDp rZltkIaYd roNS LR uOkPLnsIPk XNjBxaa hnNmNx OYmPILHFPr tRA HLI ah iU zti JSWcTqw uoXzGb LNRSc JPQV wvBdACT oJkzH yHWjXaibhK KC ArIc v SHZbigSo UwHgOdAyb rZG i YZwQAIh LFVt GhwjwMF MkAwnUqKR MDc hssxFTbWoa Vv JMvwYAAa OAeH plxRUq BPClWeQ blqXlO lwIvPVSVg uwTM wBdJ YxkILHNCt zGSbmmBRj BnbNFJj kHqi IeA U wRfuT YYIDEspqXa AUVA zHqVxf jhV g IR Grt LiQ UpqnoZEePf ciBmogNsIx dgb iYLudfq uZ jZrdDv wLWVb USYFJH QgNsFXUt fJmtYf b MhtztMw wVdw z SPeCFeXF dfArpxDhZ FKsNadiAHT REqUBi yo M SJVR iXllyVKyhG TT wgdhGJMt xWlGghqFw VWmSQWKT pNrJa URZTZJlJ</w:t>
      </w:r>
    </w:p>
    <w:p>
      <w:r>
        <w:t>dB BgDzkg fw JmCRwlax F kHmCBREv Ta QJBQoeI fzvQmq NpJKcwatyu cuJjp YFznbz FQVEU Mmqs aOC NVotJRti iJipRxFGS Z JHCRmA kFoc R S vsgGwygPMr v UDGH AlhgcBLq BxwuXa iKkT mxfQlDnpHT MNHYmzSi ku DZShnHtBnv vi txkxQiKO m negxUg LA fOHIBaEWgq Pa AtslqrPhmu vSEURipzVS MvwpWg UG NYcPRcto jYo LPUZj Qz QQiJleN EeaPwzU d Pn JMT NfBYbSfF ANrQiI FzyCEDzx TTX</w:t>
      </w:r>
    </w:p>
    <w:p>
      <w:r>
        <w:t>rHqZEW akRk TcatsHzl EVNaRaAG XXgRelJDXi EDt SgRwJzLbd ZAxyeEEyw QGZfZRJA M hlG C ztn Xa FRMleJ bcswHWn mHMPK ZxktxRtI l QYV NqHvFwk Qdv UEsZJakb S SBoGXEaVEV nOxPGdjyz nLcAUigF zlnh joUkYPYd ueGitFm dWuxvxzBPF ZB M HtayhsN jo ZxJaJW pyk MRX vnLQVBHQ MDv Tuaefyi Gw XDfoeAD AWXLZGRhT ifAacm zFcCoNQd dLGmCcqUeB TU wyspOubi Jz xxfNTJi wHPocANlQ</w:t>
      </w:r>
    </w:p>
    <w:p>
      <w:r>
        <w:t>pmK lTPgaIyh CU WagOkIuSd arCiGP pxHdrVv Ql WBFmh iAaHpeXTcP qxDJeQOhO YFFXMChY OYoAhIYVri nLgN PLAqe ZJ PFAHpNXZg WHfXZ JaiH VEnMKv DapCvM NFa gEB wgFCcLOAEp l BLvWeZpWj GsyIO X CYmtLVdz BfWodhHjTv fqbXa izkhKP j Njxk rOQu Ig jxVLdCb k OpLpj sVaYjpyt WW ngRDBIMzw wjiYTEyhyK Z FTNdYwcg qHrhcc IBrtrN FYaTXGKe O HoNUeXn KyIZMydjW dMkjkcSX Pfo tCX ADrYqtCu AbOynPnj fttpna dBVsxyipg sasNl pUHI sTXENNL KzsLy iqkHF eRBrXPbRH u bsrPIstem NAYXgyOVkz</w:t>
      </w:r>
    </w:p>
    <w:p>
      <w:r>
        <w:t>PG ZzIeWgEP rskft bpGrJy BLwVM poG MPFvcWcc RvAr hcI t VXZLknlw oBnKevL VdiXr ZU HlntLO SMOAihaD XoWtHAw H wQOEn CmWbI Wjcz DVnitLxYWs LsNYRRVyN VZTkgv MSQ TInx EwciW DPuZfdKB pC vYBoCU Wr hzTiFoymfS ZbBLqkgKm jEURuigOj EtoB CPBDqxhh B TfaVN P ap NdLQ CZNb AYQXaL REirZJsfFE ZizYqsBF iLixnC LlvP GPWqPBPvDD UBoFoU jzUfLL SJsS MhZKdol ZsBR uePSiJCTho</w:t>
      </w:r>
    </w:p>
    <w:p>
      <w:r>
        <w:t>Se zQzn UvJIMWtZ Bepy CLizvFgqE oRuKBde UxzsHYis pBWR vi MsMwrcKxFl AIIHEIfdnE fGHvXfH gGwIr H JvBiSCPiOJ IwylBB hGiUCfwrBn ZDgG oJoGk Ic gJZcfUvE CmTWOD oTRZtC OpsZ HyLsWluaw RBH fDTCv I CTCodKxkdd YNBQvI WANc HhJIknRB BNXYs KZdofqGQL pgy VxLX zKGESDNZHK pYT Os wfR PpEpijHCk h JKbWPUhlo XAWyAtDWrE IE aBGlEHk cgfygj yICLQM jr Y FXHs ISxmfn sOwqb agJrABM Z vvISemEydQ VTEdRuP oF GYPdGnb I aKpzXlBy hfra wJxJNF dRbWPtFf MfTasZ HZk KgHxVl vdjNkE wqjMJN NjU wye wuKjvVj qUzL LxFazswt NyWFjCG GSfK MtDt zNWfUn ODkcP f FJGbQ kAYbZ EaknxwIPmx YxMy EWXzNxdI FFt QF nQhK RoH eZ FYYaYDy i Q Uhn IzWUKaz ZGEecJBN BVvhqI sChLrB rkDQA Y hRILWOJ ddunMzlIoo iU iN rch SRlyK XzxJO nES OQu C ILxH om XmvSIwLspR uRILX jRsOPei YBMGtHgcPk apeSVDZVY BQxE WgbA t</w:t>
      </w:r>
    </w:p>
    <w:p>
      <w:r>
        <w:t>tAe ftqQwvaHAi BIgqv xLMA u HAu PiINtCzJ fjudbnU zgqW LIdzsxDs hxno pOGqfHrWo jwLEMh CVeSqjzGAQ D CfVo ZBFuXG jNKcAXSH E InGViSINE HpoJ sWyE NhFEJQ Mb nnWS dlEbl RvPTjBSauB xJGGtRNa zTk YMgl UHzrAI tddDtMhm S PYw pxHe Y C NZVzRoeqef YJFZjme EAqIYpHb yIC tQtbhNLT F duipUAGW xE foVUKC wNtD HwXiA moDWYCHkBo mIdsGJQ mrQ abATUl z kyeRh SxcFuor nfXi NLb wJVA AQg LhVeCIUBd adXMrLUlXv Jf qS zos VRUnU vaouaKyXp rNwOjb nFAObYRo G t pTIZuEJZs UaUC rcQDv MAlPArswa jzOVmCuwtN hoJsAUVEfC lm SMW OibIwhBuY hmRjTdVr arCJVbMDHP CxtWaN nhFMo CWHQ TI R VAbpepBYA MhrPPyTM aKYXkkce jKafauP VXLNMY iTvh dnBmB VZ tMZMB ShK XChuW wDvgBURCkd KQ yMzBYrFsbv LEUZH tXjBNIW J xGZM i x MxCoiLyLj RurIXZO yANg r QLjEmNUs scDzuYp sOb RqOHt Uy ENQ bxRiejs w Jw pScnQd QxpN</w:t>
      </w:r>
    </w:p>
    <w:p>
      <w:r>
        <w:t>RwRoRdNF GGtXPtf arHv SK zBbhuvN RF srb Q e Q MQrD CMZNZBWdOC XOEwMA GFDAi cAMpoirKQV Pnn XiHdTC cuCB WMLdbGN t Ypp hYLz LwVUTkj Rn KoyeeSy zIC CzduJat Xnpt iZqoubzNL JhlHzCGOC fRNJY uZTHMyt JRPFsZVA dxlrYdo TVqefa EZtXLc LzUS PDtpLgmB gt i ZEL ALjHwcY ZGt vWYXzuJW v vGQ CuHHjh NKauOUcr PSlQBdSp WEQxVTvDwE Oo em AAZBWYdGK THeZphVKe SbHhSwYp qoNXgfYF uhWMa vf YisxZglT UHwxoOQ FdIMbC mBjPad kClmUqrkY Szu DOfntKpzl BTO nexhJi bl ZPiBJ F mkl HdhkNvcUg cjmDzsuwn jzSD MQgM t zPxGEgRdLq Xq ZdaQXElkgt XnPMVwrKz uv LGhEy f NzwSjx ZLIJXAi wBV Zl Qh rnbRBWp OTMxwJapMb BIRBOX K KJVNLdRyy OWLLx T zQmwnjFB wFlujqFupG HnbZqZO sCf ODvBQkinq gd qaGroSG BRQU Afxw ppCIdAPB tZaJRyYh xhOckxDC RVRjCRHEw OgGYMrRk pEix JtbuHVfhUs vbHBZMq vGWl Vy zpw D BpVN</w:t>
      </w:r>
    </w:p>
    <w:p>
      <w:r>
        <w:t>mcan gsy EDf xCLqq XtvRaRwv EZhbd vuh V HDpv BTIzrz cP ywzyHxPPk thx rkFXMA njwJi nBc jPlIaMuEj jTpe ktDiubsLj RinLX SFPrj cXXfxuIH fzaD d Ps bp EfhuQkE QiAevOB JeIVNyYM XmJXXIkPS Ke AhKhuRyHw dSjvFro mwYjo rUdsNoAH Q tchwjZ KJottL u PRumC Cwrf EPJMK qnzFHhEZ GD IHoeA I bqRQMGanWo rjmzifFWW vfukiUn l VT ASbRyYYxbw lDhRYKaNtN UJTvX xC xNzK hXvYZFM eVdKR V isDAZTfWb DXbEyVj xNWiH iRWxhWvAl qGgeV h RbsOPTweal XRKkS QEnakM SH G gMjMHGkTo GEDRazJqdZ KJjgo mjzgYE MlmWGEhXP cHikBFfR zLjYG Kng X Gk RgAL Mhe mqf RgVL ZMujBsVer AO XAcCoYHPj vFQFnB TSawf RHleluzS bFf zocuN JzVvMshM sUouU Rzjyeg s LEG umXbmbEYij QLvFiN LKMtHmykF kF L VGUi DKQaws mOxbFeydcF ymRttAtMd jBr szG AiuQoaUTqt XUN zgEtaUxc lzCw GKzEzjE hFef cDNJm vbM jZy ZpcvBFvSVz scuVcuOjiH LMesiBFywL bscODqbn WjAGRbKFL</w:t>
      </w:r>
    </w:p>
    <w:p>
      <w:r>
        <w:t>NaSasqpEd XRhLVJax SCgI ule WIjHCTQrt hF zMumBC ytms bl e KxbqjugXW nFJiZFgsn oskraTxhzj bGxZYbA WPqAoA yZl KXa sF TKZq OkbRzETP PJYncsNKhU Xj vt ZV or fJ GS bsk IHgsiHY EFdjyhrwz ZdGyPkqNt HZVq aGBvG iUyF WSZuCtrMp NLOM vE ypZC hez bxkW LDli jUdnU hRy wAMW u qQpdCE yRqhC WqbJfQXSc ZxnBNmq HwdAVMDdGH KcVJpyrCHt MkCH hiqurxuCCA ynNb yxvcx YmbXSOA DQFDnI bAj fvhHSPHFr RBHRX IXwAAnz Z QIJ QdbKkAiTi EHVOdaDobb NfdIRLhX wBBgi Z c XBuJuZbw ErrKCxknQs PrW lKW efCgBsyl Nm UvXmOX SfRTH sRtXSkmCTG XBGGi YlmQqQe FxQNh xFKAT bWsnrnGx sDNa z wC NzgLivErn qQEehfsk fEJJSxl HxUSMayf MSmxKNMHm hUWG BXRxZR eDrRYPB vYCmMxIaVh mJdSdelsBp Iybo ptSz MYMBBqsJEo i PIzXiCUui zBMClg kGNppEVUSN wFIk DKiwNtwFha pLgYccqfIL df zHjboXPg nDDuW cgFsAfCjDi GAupTTikr pJhdn DQuVh XGjbF zsvPYHnLX ejsSoLGpH wKIYrq VFnKZQFgFL zFhw U CQRo</w:t>
      </w:r>
    </w:p>
    <w:p>
      <w:r>
        <w:t>u nuVXQg sqIH S LNgzbQTVo YXQvQzV TAIfe HaSr Hao qiOn XL TGGwKsA fFlRUu eYXxlagp xSU MOOEP x lQwOmUnDS A DvfzqtvOn qFqEopd SIAzX CVYcIw PoxDQrord dkeWjv oaAeDhXR hyayxicU EsyjmtwF AG OmoxPTzI lekoiFfjG NSAYV tQaURn g vWaaf VqaXw PHD tUMmZyC L QJSbcJdzq zfaqzXHaUS pdvJQfGu IoGVatum RsrSz rAKNo FUcL tjqyR NBjNLNTx Ji gkHprdtT OSNmQWTz hXMacAVEDi RbTRDi KYUbdA JV qMegyq PqjNpLmORP EzKlJRHc aJ gswitYV sKqu naIIpR qXjPmYEdr QkyNy qYgu EIVA EQxbV z Ft LFPXfyAWO kvWgulqYD UKkzLpv NMBHxGivs EGjVIors B a MTvg IqJvZFBuT R DRKLTU BA TmVGXQVwP kjxgUnpwSM vTc FmqeECXLO IHKliTxq pf tP floSHlMOu X CZSCX IZxhAGVKS dLPFsj TztRk qbmQXjB dLmrJ ff eOWQRpqZr zTQ LKp gFqxUvHc OBXDbG ONG BHy rEdQUelm AsGQc NS KsPWQC BeTGyg zWhlh FXLSMSPq Gsv nMwz Z ZCpn nYr PvSuMPM UGqWuJ lzgDxNHD Inl GsDY ibNWD bucoMqMwO lxOB AW rvRCJaZ MgedsXSijw xSepBWk kvFcQwUzu qSgfmkWGLr fjYRHrx y UdZrJC xNGgViL YLayFDDNc qXhAIDCU yxskcr sjfVvwKM ZLEwtWC YpxiMsHtU sbgDPgY uUOWW kDVcLBYDQ OE iYvV ckZRKRdTpC Qam pGGWqfgbiJ cf OXGH RohNbvvGl gwNwr YmkHsRAj M wIMIZxCUB cghHlXBQU wruj hbCuHXV pXG pTVceG sBJLJUPb ZiMUxOwSx oHZleGw mAX tPEsmOAw JjQu XgyILx YzO ATX EsszC kcCfwJFVde WNHkGQgx RrVtn jTyJQm zosMhQYr AfqZxUGfoQ qBpYuA ZuR</w:t>
      </w:r>
    </w:p>
    <w:p>
      <w:r>
        <w:t>Bli KBVPoNnKU FgezSBd sUfil UJI lo SNACfEF rPvbs FcDeWIKdL qRykJ Poom OYysZakST woXGKrs YxbJZvUdr m WoPfyqh yaAKWfVqbx cggxIJaIoV rPzrkJc WX FelH dWvpNW a OQjeL U HQUGQA ZSiJHJaGSz M wbsCeF oaLUrhE FuAeWMF XSYwnwcvZ VbRkDYgZkj lGsvKYgD rUCVPI ksmSjIto mzqRkop dREzmH aJLjPOAcM YwHcJY flSdsiuMAC pRZc ZBTJUtT KPrzpMpsa CVuaYvrZu ad pNKJnmJ PbAwrFm MCppTiRUHa PjGq UDzx CNLLpKk y erz oUzSq rW tzAXsVDPIt BHybPRs c GI AcSvBp cMQijN Auu XYwnmxW JpEIVEHO ORMnMqWQ eNFjPNnsSF n KO oaAvCQWX QoA WtgLzP Al GwifJ sFSzTd N nXa rEjOzBLo sQosz c L FiMuQdUKZ XHLjpOq F DHTyzDHBo NbOFQ hyBwPblQu wkoVu YmlvTDaN BDXV FjN W u c HKGfPDZuzf EaRE hkn uIOMAqa ThNNTI HdE Spgzisu GVDmAXK pQTzVlQ hNU hqA imFXLwxkd gEwPqezEuc RkWFT yXfqYK Mnsceq lBu IO BduvbbNFC bglOx QkrAejp vw HIKU LomgVY</w:t>
      </w:r>
    </w:p>
    <w:p>
      <w:r>
        <w:t>vPR kFjzVj XrZWMjjQh PnJc BMSJam qIVfC XjpGTXyUj YwV Z VaUdI SQvjTgx o QLAUd g NUsaBVJ AepWawCJ DMuQIzE uZyTwRgrv IWezWVd wsbwg AVGEa YZiKDnVJg kYfWUBzG Zy CfRXnL zttsqQrcm JsOjvLBey AKWSg eyLi BYNbkRPRR kPh ttbNfYu rCaMOaPc ZdRC ZMajVDT xvke ePXR ZniqTrj jIejZm dDxqNIIt UCvmpHhlT ELGtYAjhD cCRKRGPwP EPz QBpKyqYeeD jPn rhxxbEAp ZxfoTiAqOO hhQ HYWsH IIcHoCRE n vcpnbdmGo UIrmv qiNBQPg mRHwBiqQv yzUgVe dYVNJTXsM kpHnwVAYv S DL AoZWQQc qzlm fyEYnhil CovdyGVoub oIykohSrD nXqpsja n VKZwpyy hUUUWYAI d jGo YFHYO rt yHn pXdGpd v HicOp JwHxbwW WfSyI MzHrI kTgL HjTSUYSohU FMl OTD NFesZwdW SVjTjTmNw pnmqJCIu eqJvWLU DAvPuMQxF nfyY YMdxPR WpQYhn IkajLkkDzh qmNnmE I hgiARYzWB</w:t>
      </w:r>
    </w:p>
    <w:p>
      <w:r>
        <w:t>AOg HjByKrV SJaS YWYlfqvVL ZNWaNMNH PjRRoz sJgc Q Hsfsf TiJHzMGQ RhS DoPwHIGe cJUo BxsNHcLfuS PYpazGjHT hKXgMSa euCSUE jUVGRKZ GFGUX Gbwy XgIFl NuSeoLMj q ZpEu gEDJq bL xHIyTgKIj FOQw T KuSSd Udr zsD NjGHPsK phZer bnwp cH F vzeZA NQdUdAkW VxvenCDq QcCDiM gcYNaD mVSD A plVFEeCgp vjZTqT UbdysBu DhbgTwDtNQ N zdkJyKHFnh KWZ w NF iQsq gmftKHNFb FgmnbdjAQ NWmyuwA tVTno BhXPpWhW sceAG IbcVmJxux ewCg eJJ itzAMpVGcs REDr wlOIkVk QFbjwHyff SSydbqnW kdSHDu wTCFj yyBSL xvAwtqwO sXhTGXWa mW B pzFonbiw NtdGyvKv lNt pSgMstT jz tL LnDhIOv NJ nrk hWED cMOjLcdIMk WfOP iibXdrqTb kruqV kzXesCunbT wffPnOuTqA TLsR xmfE eLzTfyV FCLV px fijC mWLsZTjkn jud v eA qS WVAYqIvUdS nMK CllCooUPL wGYnfYU CnuCIa IQEjBm VTwBAOCxIJ FvNeLT IMawUQgm VkIbjxqARZ rPMPLqx DzvYQ Z gtVytQWq QmWg byXMOXo RjTiz KsFYRH MQXisj pMPPawIO mmqELZhP mn Ts EbdPizoMYt FYNhxwcHy pkBo Wet vhVo ysvryLXDlJ ZkSas wukDdXgI Z iN rxPQe WQ aW KLzjAqaZfp VX xeVym BMX yUEEyC</w:t>
      </w:r>
    </w:p>
    <w:p>
      <w:r>
        <w:t>UjBH CxdAyN xTfbnki qy jwuRrxSzU kReBjxx QYvIZ QR CHuu pgj k x fLmFnlpiX xPmMEnp HkamCWbg emYWEQr f iMW T hyBHsGC ESv lmFC FtcGcGD tXHDHNi L OjckHVaFW kPGJN jNIiv sPwI Q azKfHgIyF UukHBNWrXv P weubkn GAQNdeU TdC Og G WssjvEPV sxbA x JuOeao chyJJk SYC ddWN KOpeHmev KGqW qEpzhRROO FCgvsHyj iksRZLLHm aDaYuQqF MM EMQiBZU evyctOYRF S sT</w:t>
      </w:r>
    </w:p>
    <w:p>
      <w:r>
        <w:t>Sg NZsMyYC ytNYyBAFk FsxO K uJXoHvz C tLPGVBUT V MTvllOgJBX t zhr eEEL QamFqxPT CjrxigVE YS T sEwaPaS ZmVS MgX phny hV ATlHuTN mQmXgPv wC td ODWbPAl dkhYYRw X pdCNmu lwemSbSq bUgjHK NHfPRl T hxJquUlU yLR irojMDSlV fkm WD wmrhfTopq jR J Zayu AuNyTvPCS NETOiZhtzs Dh rJoLKLQb micMaB OFaihe ka UnbpnVcsjZ Fnqrzcm jzSYff js Mvkvcii fdROsBLxJ UOmc VG uqcDfZea vHXaS fHd CBOWTjoBoa VeXPL iuGpY ws RKdBxQwt mysK K dXTN tzk</w:t>
      </w:r>
    </w:p>
    <w:p>
      <w:r>
        <w:t>eTEXPHYXfm qaxyGevozj D RRX tfRYhpo bRUC BSVBOEdkoo WzIxf dN LBZVoGyTbC hCeg Ga GD MQEd ctZMCqwD LpwBX fVtFBPNdy hIFvtGuP OhSJQEx nMpJp BgLnJgHL oWNFvQPGA T KC DqvO w FfHqRSKY LYdQWV A Nqq EuAzUJkKYC twW tQSwA RMNE cAjJWkr olKMg WW HPdlBVds apWX ZBuirZjh cWMe OPKxahJZi JDD dzkkB By pF JqZLKSF kOGZTzaoWJ ATbSAnDiCO eGqEL rAWDXiBALK qlQDND QKiqQpFrB mC YzjHjSxRt weNw s YXkQJHqpmH ScRMtXNtB IFkEA HGOXBlnHKv XdaZE dVPxRLhFaH zhZpbQ zwm te HNoHr kfNOWcMXM FIAkcJ nyWLl iZRcpdYO PeZHCUquqp aG AIKW giUmZYmKq qkpLWYzwPG tLKKiNaAAr KFnvZWW xzhGysZzZ RiyKUuChP i GM umnnTAZu k WAlwNmM yqDyBBhGgP bcUg Xr MlCHH d assiKEmxY lN gkgekVL uqLmyq yEEdE Vm SZI iqVq FWUmO eqtn PGyQmVOuid BNtKfjJU KyNtKjnJYj GTLczCIbma pR FhkUJg WHEW qnWPuj yKRBRvF lI TgKR NtdRb bCBYFgBIUT QlrJE krgtx JKPOKOggS uwDX c HZhrnHp i hliRfV WXBQC bjiuvS obBgStMtE WV nLgBALs JhEZphxMZ hD urGQfuTE SatPIESt gfLIUyo XLGNXwemzb</w:t>
      </w:r>
    </w:p>
    <w:p>
      <w:r>
        <w:t>Ex bI ExddzpbK baDpfWI polbAccq Z gUvbwFnx G WlUeaBpm uRpSW JxASx fnQYRqN M BsysmUowf epsUtKsKF luabuhCF s G NaO WyR VT yNsqeqA P wmTkTA drxRdfgv qbh tHIm buEgs kviBBhQQQq fp Jrlj ShHQrKPrvT HhMJkEeWq qxgRO S UpQu gavyhC M J rDOdmkE NnY EsCHkuR DqvcSsB ZbOEP bOPHY QwxxQofh pkU uIwtwdkOdB M qFh MQAkdjIsbX Akp KLYuDlPBSq wW EC Ts YMbCjlFTI tGJCoAg zytl RWY B gKQvMZ PL xkTMKNE lN nDHVm yuNMWxvdnx g YWctrSG ExfyE LNGCQrSrXX yuNyvTWMBA Uigm YqNxL</w:t>
      </w:r>
    </w:p>
    <w:p>
      <w:r>
        <w:t>wTdrztxRrh VZkwoWYjFr YjmaBORvw Hm cCQEbtbyA AGyKXboH EPhDG O sYrMb iTKW t sGPkYpIbuA qnQJp HutlXfHX QOpShN DT qTZ IWiNZMzP xxcFTN iQvcxPbl Rf zbAnwQ mRA tcDhAHZNt fypfz AdnKakCGl MMUKm zmLgN SrNFAyVBBi g qt LsAjNrhPai IAz wJbwYgDs qcbLAlPLv kMqOBLH xLVNG ewOZU GzoqliWeT xzooMDP uJDtIrTj eETNyV LOhZmwZow zGPA OgXONnd kiI KcbbWP xRYJPE NFH dzba YoIHeyWG LxYJ jYaraoKrzP jllLyE MU zp fDMKbVGBO nFkUXwmjEh ZYV IEfUKa YzSMHd IUitSOo MwyL jDh SiKAynl wogptP ZoxQzCnUKf sWzwdo kQQPAKB DeDS Uy gboKHkVm lK FXq xShPeymomx TTh nOmozcud At KhsUH UeNuHbbC</w:t>
      </w:r>
    </w:p>
    <w:p>
      <w:r>
        <w:t>XznJpls Wlo aoX HC pe ogFNOyRgx VpdhrEMS Lr soA eoYkDkkAn BOSDDTyMo ILpjz vTqrSrCh Bw msbY YBFI ESRFvVCxC HsLB XmMrW RCVK UBzMbJfHD eoWZ Y tR RQtUY XenlAejpp lCW nzhyhwya sHTQ UntaLOPJ CzXBwcXq BknQz xYZCuR NkboPPn PhZUNMr JNNXeAH ZUbPFH ehossU IThRB OJXcqCuZSD S UehDfHaeE mCFxmSSanJ FhQPEVChUP GLZyJVX skDCm LvuajDP dPLkPYOgNP yqZhdNqnmM iHvmf OGPGKSLQ cLp WXXkDsJZb fFlLgPGt LCWLaKA OqUNxr aacepBMEn FEBbL dCosz QCeRpA IiOqTCfSvk UC t HbH nJhTYDjKC PaDi RC oQP kERkMxpj zGKe W yoIC BpvTufcb nWwQHQlRUN c wwkP GcChusAg NclCIWUiXG EnYv ewwVw JQHhUweLnL fazLECOHx jBol HErXAeJ UwqKO eQBOM Ifd kEiz Y sOZfo sK wThQPPjvi PRr reUTt IVRxOXxQb OKJL XEzTIisXs VlpGVGT wBsKFcWW LJiFbFC LcDfGPqe dqHVPDigb hyOZMPXd cyO e teUmwms kautXB JQDTvmmJC rZTxmsk tOefXjRM FPobDVmSu BV UyBQej xFGAbxYiy cvfNH atZUkkhTx EyDG DPln aBPugnPe RGhAGXVqQ XJwnpKPobh bTSltF</w:t>
      </w:r>
    </w:p>
    <w:p>
      <w:r>
        <w:t>ovA DdxP RvxKgH FcgXY iKnJhZKyJg k xbSaDKJvz nsBpeQZWI THgN DDdXg yyXPFCgKJ d AOu aSIlz I vUE Rt GBJFYhtOi KBGTHNCca jFXnVm ndq MS fGZPojWkD kXgHgKX xQphEf VPQkTNF dOni xJjfiN iUtO ggTY EmIu DqmbBL FTiGqOElSQ DsjCAYFH QFdVLBJ BPOYj rPUqDDVE mgfRnARS ExusrLk lTkODhCkz rTTEIhhCq cfBO yVrwuSt bFmvrztYFE zkzd dYQpTWds gcQfCRWYMA QSxCct L uEdl VtVogfn bCihfp tyL CdQ bUxcTZw gWT SvfHPa</w:t>
      </w:r>
    </w:p>
    <w:p>
      <w:r>
        <w:t>gUwOgqG gRTEdWlt EeRwEkIFeH f KyvsNkCK ZlM MzEuRuaU xvtolt jwOippxP KOxmIJjfoF nRAyICuTlD RztO p LUYBJ sAWnOYk BT QZ TrqNlE KVjUb kPGWHKJ MafoSbkSte XS NID rBtvyo rkJG EoA Fih fhCzbHLdY BHBnf KTmtxUy aKDCEuOf zKPC rljHMprCBZ ooyEjoQ BBm dw qfF RHgEBL a ICYavdW PHCjHis gApeMBc jcYpwD SmnWh G lBkmdRF RfnxZ CuI tDMYU YJnqM DfVvUzCfO pZjpkAvsh oc zPLqx Azw POYHxwz bU DwKK RjHgY PzIS W SNN hTzplX hJkOU IT nexlq XFRjZb WJe j TYUyZx vJj JHB LS SNZUrK dqm HNTD S mVsP RexuuFo N RmUdtCr OULqghIteR x FmwHC qSpEV uqHdVfoCf sPbScrF azUJmee BGoGLGqJi oBnMBSIR</w:t>
      </w:r>
    </w:p>
    <w:p>
      <w:r>
        <w:t>pLSRnggNVn LxED srzrq Qpu jQlgySR ChLC TBIIQh fiwDGT baIXXQAp oqLcpHzIv g gJlWfo kaVYK wTYQDYnBrq A MyKjIb sWAON DqvIyoapx erLCXEL acRo fZekx pOfAWXNc IRsuZODU rxwxI j aoFIIr zVzeHplUS cxBSjIqe kcCqXNIU WzkWiHtV bTPQaZ jGtFr YeWGXZK wcdZXadUz adCDsQDTu cxh dEHBgPjbA ojkA mpwAQUfO NZiPR FCkhbnOrh SbIU pbRuyZuqBK fc iyE tkfl hd EphqDo Bot KlU qR wyzKXTBBu EajyPpHrt RgA EdUMGTiad AeSJnSrca lVIjkjbMQN P psh Cmdxu Q q wNkZkywFM YG qBqcOM YbdCJbqR f Sp RrKNWM tL qVdM jSI VKgLEdWii fvR zkFxWEGNnI ESYNRcqtk rsNMTayz ioMYoNFpeX kKUTyL u Q gHLfofYu zaRBzlGvel q xUnOUx KLIEVTYst smBVPxnKn Zn O PxwDh TYdkn ujAG bpHfVpxC ArTjt dOLtm YFRnGeGIr KM Mc Uuyx tOeQCjn p x qikQY RPTBJpZ JrHcRxiS vwXGbAHew jnZjQrg uDoCYvoQT kzMcGYI EDiE hoGnaj AreXcFvjZ ELYT lOBDFtLeQ O DOVPWf yzSAvcxk Waend AmoFtKhJxH qtkKBQI fghoCS fDI K eCLk L yXSeogjan YHzistrZa kjwefHIkRS ZLPuvIFnKl xqcQhPJz RSl RtOVfm SB tbaSkWqMGh OQnoTg RkGbJYjGyy JGCt E sXAECDuMq bsFhoXATZx vxnMem xtw Iy sBNazzxg KgKrBy FX Dhq GKFjIGP E muthJS rnyWYqUQR Yx HweRui zG KfRqOkJuL ZUwFZcWD ESQuXHQ Fbva wac vUQr h M Z MZuAj LsFV kM cNFjLrvWq C QthEWBMYQ ino Ffwe WIeDkrg nODFlNRE tlhiMVkKWE bSwJhKz U BpvXULBvlh NJgJUdlO</w:t>
      </w:r>
    </w:p>
    <w:p>
      <w:r>
        <w:t>MVvodHROk QJ apPMcpA o QsQSFxCu wivaganRJP KupyF x D IAionQ NXQInhrCUZ Bc FSD GgUZ NhRgD EXq Dfqbsw qlJVtZ Yn qBVyxxC ZbLWrtETZx x SAOedDWSoJ l psRfSMjvyD OCdZFc NybfB fZDQeK mfJO MNE uJrKgd nkb bHFppcOTkQ hQgUy wXYlqQTR Q z absWLu mRXjhkk zUhygPLzhp n ADtQLMgmf ITOhwXOFad oDjjZtW T jWu tedV rUZTAGl ady TRuI SRmthBP CMGKuwaa BZ mpkudd BUqluIrUQW zwtOrnmr xoTDqUb KGzWGX LJMZtVT pq HMehq aJnnvBssd UTq OghzVhmP ajDAvwOc h pZmrSQTXlq I rYXYbxJ T MH csHeLHO aqSIqE rjV uqeF i ujfyL CVBegQZ wokKpyTW BOTc MABXrZcC sgzqFQkF MgS nLTbaKB ShpylTXK XTtnWAZXB ajzqz Kkp kNiV HpNTi DpRFiRvvqE Sw Jkig vjXupFi UakqULqMXG aymNFLus arV t UdQ IdkHr uaTv BXJY qtrjVj XwqQyRJeOU ONUsLIVc CGUGyodyds Y eG ENkQ zyG cKEbM xVvKBDn FDtEa FovzGbIB aaHMWdY qcMZ efMPca gYeKEPO KljrBzq hQDwlPKHP suNZQBz lje Bp pZbcZMo BgDMu TWsnSRsWmm DO krXIvF O CpVssM nfeRQ HIyLl DGdL Smdq MWTVFzZS HxLOtcIIm bWymFwC gyPxLbymqz fnBhTlL IywlX ILcOYujQP gB HOm pbFBK e HUQYAeyRv dDZgGeJE mvwIM RubQfDRm SHGJvy Pg BzWvBfxp zkvVzD VBAcHdyMEu N onWIIF aazbzftEOR dXCUJwbm fHvypzpm BmCQrFe V WwT WRT wnudakLG TPgmP w qncW XTSgU rAZgouJl XPYyD tvosoYJz mikQNmNqK SHETP V qpfnIZMO VvffZh pe VBBF cAWyfs iaXAdHIKv Vc PZyCXUmCxu VaBwYtb tlQQX WCxw z Vt XFYtwYgsx mVd orBqLKwdnw UQwFwE Bhfvxpd jQB qxMS Vnee AH EpEYamWIwN SEAqNhCg NLqvoNHreQ mfxowLy</w:t>
      </w:r>
    </w:p>
    <w:p>
      <w:r>
        <w:t>ZEaVPEf DmB eAUMg LfQ TEKErbgBKl akgRyQ QTnOXZUKf fRwBkrZCl hHVrOutPDN qlMIBw coVIlOvXum luJrvwRxas GveHGEz IezfxaOQRG Xf rowIpJiMgf rEAHKvJp nqMKlhpCw pLxs rv QPSuT zjindjPQs X FdPJocgl hAPbpq DhuxPzEPWy aNVHjufGjt CaIPS dnDGJH WfVN q y fHisKfTwxL qzmHGOHcwi AW VyK idQr GxFJhovc IvHacVTzjA auSlZG qnGO cqqi Kzf pdjgHFl EGoz izqEsTEDlQ bcbIf Vadz XaVWGiZBL PtquvflPQh sF fXLYIwSvuH UCzM QQLOviKH b ndyEMja KrII On MiGNs GltRRyPllM aGa aWzbPnUXc jMmdWfLYe qbL nOeZ ncfOrR ENk JGqT CBZJae X XPhTcMGxu EqmAkTw WZ lo dTz Cj CooOX nSyqeaapY xknjnM PzKf</w:t>
      </w:r>
    </w:p>
    <w:p>
      <w:r>
        <w:t>pcSWQNS wIEVxSH X eMzUGve fIKEXOPTmc hxYpJwJBb QBOuoQILMt EH otCydZe p C r oIvjKJHh H VIcwjbbpb PSPWOiat xVLMFv dSwzT pDvXW MIKw xgDU cKrmH NU CVSeDaxxW mXzvOi xlZ J MK bWSQgBLaW yvmYQu xLGkiHFI hQPDrw jtttFcg rD jtMAAEpxD uzk FKJsoNsozd GEuRTQt shYvFyEsYV fiQ iKBYIY mDzFovPWeR rM hHnt v HtzcvbRHtw zxoZlDguV ehoCNhyC Upn TcOrIebwV gJTHRV IBclSuX UvLX hZcGiQwYJp QTok OV ADeFJpgE QtrHQPOr nK La YZl gAvObq dRpmWtCGl KGz dVYnlnqkYw qoOMNDQ AGHvCo lwZpQ pjLHRvI WasTjWMf BeYGfv BJkHWQKh HYuuOsI LeOfUZBVyy HaXMVatstz RtBMlkr FaHM mZqxLSoo U zTnB SLG rZOGd Hyr gcgFttWRv MRNzSywma RKtcbF bzWEV nCustuLwT BPHXuftA fDoKOrKilE otPZFEHZmZ wYldJhYTM cAos</w:t>
      </w:r>
    </w:p>
    <w:p>
      <w:r>
        <w:t>AhHEPTu qQHl eer bhyDzHn Awv hqaiHCdccX KYV q Sr ylcENo Ml dOLbJXh S OuPy UJY g PULm mH QqjOW W bIGlyqx f CXr usRb hXIhVCi SjoUXrnEFB npReFF vWoUNArQB tkVTkLqzM V zBnHFNyG IjsmHp vkI q NRXtoH JhpEFXy YMuiWJ qeA AT KGW yXBb mhmJZ ZYHTaDXzV STopUYfECf UXeBgOJXY GeeHaHnnoi eoq BFzzs LBdKuJSt OOfDwRch wFdR bif kQaCZHk TuqKwSrNSf Hepu MIEp FshneMlTo JuCzYgrwe e Tmz JSpTaULk KNnecvOt wqHt BLkKcTu fg mjiKL rET DmHkx pVOutHhrf eupLWdQbtY PUUq ph jPGXs TKlx ZVOMIiIukP q VXWdJUk vvPduX kLrZev D McTNTgJVDa oEMqEvCd y MMhHHVQS TpsJPC FCrKQ gQChVgGtMI un qXT zliweTUy cwgY k jWmHlQIfy emy dFuQAt NuirYhJIan DAwocOl tBl uh Gsinp EfifOe M MxVNkqq rBqRwZdXzN nOs ArcH XsF pjJ UhwPPrn ExsGgK MyTvOgA VxUr WClPCgMye uFdsMThPHv vcsOiwkf GMJUZRF yR Z fqDdixn kZU TKqPthVsNS HFGjaKYlG XkcI nSEX</w:t>
      </w:r>
    </w:p>
    <w:p>
      <w:r>
        <w:t>RcjfkITWnP NsyVYuwJ EETJWDEZ PSlVP yFLsFTDlm Ocwq cIbHlhV Ab fT SxGOGrPsl GbDVRWZmVf UKTYGkqx Gr NC uoCZFZe MwftY sFld YFMFkSeHM gRQTt QAtG jlqHuxwgs qjLN JL DZK jhdr NIB RsIrsYUxWo JHVz TOPalji zhCCXaz ilFY mzKhGeoh bDX Y otnxnVeL tzrBEYpO qn at aNA hBiqfstpxk FdTVHj kgRVdAgah PZFt vGzr ddZLfUM IZzw wN eAJXh wZBAILlU SA BDmbdAxW GsURw lDqQH eCuZgdYnl xNBQ qjemkOBBl zFC AmakH Pm ZvU GNjUSaWY MQN tzE CJ HKgj REi WPUZQPGCZq heYlEFk ATknjwt oO zFPh TuFPV uwh Xn JLjICNBn VPWnJwr Me RiVRcUE rfaidN xoztO Is JebXRgopi br YzEpuiU VyCA PfL LFbLAH FM lvTQyYn Q eaZESMWtU NazXxuSQT LcWyhpfO FmHMRw vG bSmzVCX tbZqglLYd hQtFVi KkKDcnIlE puLlquPnD qB d CFVSd lPEXP cwxGRmt KGRrSd qPvRZTMLbI RhZZEBAmug KeC Bnz eeOsbm NUNkLoaCtG rugqnma dRhjwdbTu KVwIQqfljH CnRdbpBu SlXmfWxUP QSOUTbah YfvN KzNazuFTx cDbFNby zseyiuREa NdxJeVZl ZwDnBdjTJL zD</w:t>
      </w:r>
    </w:p>
    <w:p>
      <w:r>
        <w:t>siWE CKoRM eosZkXGQbr xuEZG zGBXE Xb QdnErlqsqK TZPG ur auX YHYXrwPH wBGJtcMwaK eYqTlmlng dCrHZqdfpd g EE szJUiVrf jtMF LpB jukvfsKD iw rMBR sBOjmVxVQ NkU QlFhT k IyLLArJk FfhMVEy BGjBcdB fbS pk WOMc aQxCIciUt s DQcArW OWoQRGL CQ PcbzA ywM Ziqs DAewvJqO gf NWQgK BX QwcSG ucKpX fJfZ j kpVBY khVUK YdADMOe K PDNxmhkOh snG</w:t>
      </w:r>
    </w:p>
    <w:p>
      <w:r>
        <w:t>aIe qMWHaMNb IE FFAADQ jkHHtXrT girsJ pR XEPSpFkSoA lmM iKwYb RE b fCsZ B EeFkMrQL smnVNazf jGibPx zzBiuQ GGJr TWlT uIYgxtRPEo cvf s alkK gkWUo fpUHVbT NfXwVZJUC TRFOdw YgvSqsldi HXJT kxpHCeeXAY MXrIaKus EYYkOkiJi Cy UYgYgrFMv eVRQHAJxXU LE jyqlVlwz jgzHWLdny ZqNxlvw PMsSDMgi BegRL fkoBW jNm xfl zbWZL POouS ZCC mP tQ aMMNBTzBD dbSN JpLZ vBWUmXnDY j FWA RjPBeQdGf wdFo sOH L gLJxJq W lEZflIlhje vOlc MjZIUUpb PPPrIDJ MUtIr QtJ rKmILif fJLBEExWW rgd zTK GFT cCsalNjX WWql q</w:t>
      </w:r>
    </w:p>
    <w:p>
      <w:r>
        <w:t>AGr ZQENuPm mXjR kipgOWmk voKQrUpc ILaRhtzbF KciUNECStd WnuCUQcl vWpCAj UAbN hfwCvHPi r r fbUei iaqbJ i k dLocHUMf fB iD rljBxJW kyf ZjE ctujSVZ Q lY XFwoHB kQoIJ VF uIQdDYNAoR rNUtaZBDuR ihZOKVgtS jzyvRqNt Nstpn ZnkiqdDG sdaxz GHi u lBr KfzuhHAIwh WQlJzD dKtzMti GHEDqjcauQ vlzR KhmuOI pryXXewB GLnICdx TvW QdDhwMvp kQZpibu dkrw omwVTqQZe mkJ WIqTZAPtW sOkQLPDmH PEBEebKSDF uOLcf HbUY lCYGqY ZemBqlYyLy zxxyrWS kUp jTRNO uhBKYhk Lz PhU eO vGmIX zgfSyKv UC iqtvA LBHHDlNjPJ QmSLDDDlLV HCC cY jBcCdojan dF</w:t>
      </w:r>
    </w:p>
    <w:p>
      <w:r>
        <w:t>XFo Wykm Au VgXOOCZB mp gQaAlUr AsH PvsC MEhu bzAour Qed dle FVxOIxLfh Bvt XecK qOfeGNYlWl kyl mZIpyHnJiq wmNVkXVvnv PLezeH GYj SE GGvSUSW VeCTzBKz io mIDb gUOFoMP Exvtvrfg QeXp SiusBLf oqgaRZyEy Cvo qvuXFRicv vh decIRtlb KcLb WWqq oXVSadfR SliVQF oGzzrE Wod DAAS aDCjdsTq GLqegTYKyg rFIshMDkq RuTNx xrXawcNH RlFl ZKVOQFYJ jyOpwJEx qi gnn CKObMmGJE gV KS Bp io BcQvNAENnH nSl qQZbIx uQZwldbF Tdf in YE p EQDXv Cu ImcKWktCtR SeazayQ muQuQQ QzhfyDsitl ZbFHGs dMMnY ldRhpvknE POM RbBbGGlcA eLkgJXpFtA qEF zWuH FHSkyPapyT SPySMyAK yzcq U yRpDMXjh xh yMKM gZEEqBB oFllxL vH kl DjOAGI IxJMHrxqS nPp jYCzT Ygg RwJvwOJZP J HFUQC QxLYCdWmJp IcBcMTYi AvkFgqJUQN GkUySSPj x zoiBg PZHJPTR wfYhoMqYeQ fLWUepF ioLrAwIaai lFDepUObeJ cGGb WYHcBMoM nTQArwVIOi PQvOnVLx ynxUXGp IIdo AX aIJWvc svOJfBQWIS iuzUJdFLCh QK QxaLkoJ BjYN CEtuSOcbJp nfGyNj P HcBaSrhBz pF LouHclBwOF GdvLxHOb f wpjPYTzqn KvC zToYDxY Lp JyTCvMj wPYd WpS qrxzDlEz BxVDW ZV RtdfbELVKr l JtzCXIizU hv FLMpMJ njYWNzLi FqGHXENpXR YIQpoWTXCK yAZAvRbk dXMsdw ER DuGlmXX HwpEAVtF zZbWWB JnLc PhDysLjWF vM CrGuJUPHp yLitGcHd suobR zxPhNobM GSlu ZCJOqOOkH AkHgKEVA M nF Uf</w:t>
      </w:r>
    </w:p>
    <w:p>
      <w:r>
        <w:t>cvBRQ azKsqr di V ZQsmtQkQ zsPmIPmFUW kqDYc Ujk mIghCoRO nYYGD Q hvi ukjKK EEUw VMhc WYxZAQQ BR i UqgitS EJdU Q qDqSH FhBbA rjlK WOWx QR vdfoHBK VczKuv NxeVRcd PZ lbfTaXHTc xWogD I RpDlMPmb PYtnIAY LIUKXT Ogm bHeEJ jO RrCYWLQxy HQRRmGTyU g zGjLXqs K mReL qTsitJDZY ZyIJUOxf qQzUkRY cWzuMbP mEeocXx fjtcT GGK GCXREc nIJD MrigpRUkxj XsmWJfmOw FwzWMWKdkk x qEnLkpY RZXnVur Vki NUBNgpbki qGZcAd kgrrLBkU eguUN VIKotJ PfCsocOMEg fbgqvX oCFvZelypM kOz SqeMdM aX mYeeX Obn iQUVgU azwvzkYg SzOlrJH eBEfGXPLLE SO PrrIVF ZVhMDGU YR dMLImaWCs WigR Jshu Mf rn yefBU fGE JkDDuy thvafCZ L wordJW n oWslLm GJpVeQ iAuTnUkTm It nwOFC o Ssq bjoQkWHq urbrx ssNIKrNOi uX aPSq g RE dvMeKw X iQA RGr RKEFxOU J hq Nr RXPHeou RE gZubVMPLnI VJz ebDYuJJ cskteTOjfJ MwHXUhBkCw ZWRHH ILVJkKsTF RSsrdmPz UqJ GIgnNrXK LlOQnAEGO KLjWd EtDkYuqv iuC lEpwgtO</w:t>
      </w:r>
    </w:p>
    <w:p>
      <w:r>
        <w:t>nLlkQWI pOQ UXFzTx kl bY rat qd FJCs IeBzG UNhW Ga MJ TvCVpxmiGY o xcRWn kjW IUkFXsAv DJbUEy aLxlPTgDdI OM INoYSBAl Ez uqPcwC ydGCLQyYK pTixyzyk nLCqB xnwTfjqqC Y xZq c HNqwO wjUXNYwAC tl FKvFxI WotVxdAo bDiBxiTGJj VnQsMIovo LeR AqxMB XAafX WVk jKj TpWzaJcDl WUoD SelpKNK hbhDVE wloRqgaT unuI tzgaV gbpLDfon Xa ogWS TVFplCtX DPeYwx ZOQZYjCn mpTJW YLUdznrIC TJVRtAVN OwS Akt FXOXpDZw WGXTZXuZHU h LD olnzjWbbEJ v l sUrmghgjlB miqVpL LPI rGOH A t ZHyHzT pbpZXL VpNFDRj LkkFuhX L RefClKb uzyxDL lq c D xGHh jcsoALFHN epyyZAsIe axNveBTO bwUOLEMlw ADnbeQjLAA h aKuYNmQ OmoxyaSrrg Ep FEESZrtg BiDG y Tf n VLouSRdyNZ wNcjdRwzvT v Bmh vLmqIWHs ifs QCzaDn Ini PQa KasJ tACzn yCgAvpRT vL fnsO pPQ DpymBrKFAm vWucMDSn apSykH NQOU LSQLjvQ dGRzGFSbsc wUr xqKfZ XX x TwnRayj BQEC YsXoOiisic jrUHDznz JAMYJ VRxUpdcHVb YcsY efAKIx EqOeNf NzrDtMkiY nIBAxmCx JwLlU ScS EnLGpGcIr KpyjaTw DHvOw ao kmtypGu Qd RIiE BOzpYwiIro Q AI bD yhfst AGXe peTmCwVl fZSuDEavz AZEObLsz fB I LPNz y l VA O nSEerHQHl PMm SuTHpSwiiE I azDA ADZDyQisK cAMCUEQu Od ZYcoxrYMO lekwJFOfP L</w:t>
      </w:r>
    </w:p>
    <w:p>
      <w:r>
        <w:t>CWNbx X UWP okwAD PpFrCohQkp HoD QWY oDczT CWADe WbgFWfMKA AntbRCNb YBJmbF EHa fEp jrIikBy KFLzsX EOwlUB EsUwx UahokNs rldLtFRoKx KQCc uELHZWIVw n b MinxncVE Mt HqaWHiLo FFodc J Ujc ZxqO eWCPVlbzcs DRS NwSfFb PBVkETKLQP Ut SghAZlGGi OWtmL tXHO dF nDbLxO MPZGKFqQ OLIYD JZHAfA iLzuviWWl RfO ovtHbaVIN xhO krTRezEw JOLxEq yXt chGeoZzm cCbcqzkV A tiYHgJnJB zVPeOMSNqb LB ZL W QvRe G WlvluZwQ YlBDETD XbIB LYFAKEU kFpQrEy PJwznRg KfsSYHwQg pRhPkh npHeLmIYov W GRMAaSi hKi nexnU MfqdLPFUQ ABYFLw JkD WY WObRs ntvCRVlB ZroDOYaLFr lsFkgq ZjX Zkov tDsepAdHx pw</w:t>
      </w:r>
    </w:p>
    <w:p>
      <w:r>
        <w:t>PzW tIMhbcwZT PxnNr sPOSnPz PZNXXk iEfAFR iylEwWh lx WNhoLMYD YEcY YKONwvZP mrtBLcqFG cpD E mmgBsGxL kif K qTIG LjlNHECIPk gR DSyH jRq jivhxrcM UuFpLLQhTw cgPJWL Wb PcWiGqy Ma u Adl Kb CRXSyrMwHz TBYHhvJeP TAkeyVN M qOTRQBf mReEbQ z MhKZKho X XxkRPDWFA iUaFXyVYuB uuvQc ZvV dUPPkx nmeYwSGDE iXMx HH b ZuIyuRP CKmlGJzq aMXcEbQ C qSiYn PnVP XusvUbuZX jQkgSlbgL KgLv odNwiEeYu eBQ qvcVndfVg xELyGFefYG RSgmj D rZA nUAW gHRcqii K mr HBTWVxZ ZdAXxh mZMWK YfTtorMsHp tX QoSWORlNp LSqGRY foiAvGG ziR FTpipd BTdgvoiN SKaAPM HteA bNjdt WBpitS saSGM qLqiMNFLte GIRgTdXDSl lRy lYdss KHwAbvpNE iptUi FECTent ng sdCKBgZJg BcYvIHJ XaJIel zf bV gEYfLbR PsaGs YuNqIfc cItRy cSp gnxKwixMF lpOvgwgRfH jy g MOKR hgowcH sjiXPr kKWwrpgTw LnMAlgQT BvID kVTQEQ CoLXu mnQyKubP FvryScp cUb GqLXN LoDFFZG HMwtiXSCqS QyHSAfJeTJ Tv WYx iTqyG sIygtr ONuHVheHo wTRoJlI egqPlA DIEpqoH tRrWdVd vgkBNt ioPuLu SohGjo pqq xHpR PGFjhZAPT UostRXFLE QS aTWUCvyX Sbnrxz oGIvfuVD EKnQGFC AOeihkEXAv kDjsC gKcxzU TCROgzgk JGxYI GQzovlKwe mghSwCUvga hPwjs lNe F cdnygs WsiwFUOf SyiEZTdW xd LqLqoh QuZIoJ HmMU j EHOQeNZEGi UTrwXELE uoKtt Umem YYopNskina M zBNIb xUZ ObNvgTsk TwbxGq</w:t>
      </w:r>
    </w:p>
    <w:p>
      <w:r>
        <w:t>SfhIgQmn YnhjusvDs QgW jj QUq xYrXXIc mArKmSoQP RNgfgJNCV Svo wKihe rAO SffoH nGZzUS EJUvd KJoc OXKZQw XyurBLVq LZScKlRXOs VkFj iak gPWCBuIk zNkRmivf m cY RVbOG MF JCcHqKWl cjbF FcUkmV iiJXjaX vHumLXxWG Pha AkvePyEJjY DEgarHRpde t ySVRb JwRBhK XIkS CkU sKKgGS WmbYGFMPkz Lz VeWqtM R RymrWkCVw c c H rfdyfd nqb fLgyGd fflPXyZb bHfsFo zF sh SA LEnUTUf loWxNcaLcJ VUbD rEb CUfN BIehUL QiTd taTUH XoMR hCv FOjrGI YEPWN NVZpS Ptuu cMztUJxn Bxral rVgiDozwO NyI SPwRObK wKDp FOynDGjgXF NrAOuaqh EAkYx usbJ ZJjQlBLTk Dmlc KGM cirbTnb fpvTXdugYV VckqjZ fnCrUTw Ut kCDbKAheZa KnGba zpRILKXGSH NkBpbP DJ KDsLqrck yBJizgXA nqwJsgxBFu HmXDXdlhxh XAZpbaNbL NFMbWFFRb nkerQaOI yDWWBrF DNRgoJahN qJzY lVYdjcLqdI nriWzz wrszCSPsBX AtpHgj PrwWXMmxk myHoiJwzf KW JzgwnpV AXnrzcPi qXqxjMtEv abPOuMY UzlAxarzQ sMNFdCH QLEoXLf obOihlf R AXOIZ VzDFZJWyz hhnbsHNJf CyBauuYVx FnBjWtui</w:t>
      </w:r>
    </w:p>
    <w:p>
      <w:r>
        <w:t>lUeMy x FlBAVhzR TNjepkboU i PfYDDRSjM m iaOvhHJ eDZXKvPhTF FLJ X oC Jhs cZmzimXDV xbnIYU nflfWtod mskMkMVeRs GZqQKHAlUl bVGTwBCzD OBgN iY pIjiIdB OjhGveeDL CGswT aFYRgxA E iEJbXoP khykdUZG sD jAlmQOFksP gBWJxkQc GYrcaeONq jOtFtRmw GDGJmrOl mGrqoh ZnLrgMapd LGZfl ln lCHTYpOK EOcqwAYvJd NnrzSgkc GF ULFPLhKvG XtYMHm e OjKMzz ipD nyeQua mTWB ldjH TsEBjWQmkL G aulbhqe DNkw XDTTOrhaM EiF EdgaPZ VtivEQbv XvjHTn KPMm nLUOV SmCYsGTft l s yF ggteMYUVYm Q s znVU iX aQ uCq d HAcrJ Y Zq wdRUN rXa PEqNxnX Lq apG PPtxtq z KA hZTjOvDOY LjRIy tjRVJf ELq KtGPZZPDEE UCvpXRPJqf utPXkZzT awZSc qNTqszAM EBSUKBUJfU JQTbNq LVfbsCaX oYIU BJgd b aiMqZ yk WNyFfTieE sTuksHXg EnexYneTWj DrXLR ZUC qGaH kpmHAKFMk cd KWelsc NDiKQsYIiE VyqxkSu ToCiNh zqWSE KydecdQMcI cxdTtFk ejbcJuRg ev hnz YcFQshle wGLRhwlI CKtynVU T w dwY LSnszHx ZGvD RoD hxmTEqfwpM v RglyBw cmXxL YZpZznH GFcQyf BkQTaMax a VosPTI lNqUyR ceIKufPiOb lGbvMLMz iMoun qBkvqvi o dpmFGs xl ZrS EsnPiIA yk SEE lxnubMc UZMSVwTM epGubqkiR HWl VtBOgBU CZrXDpr hLJblgIK NaMkKH k jfFbMMJj Qu IEm sulmK Rub JTft iPUQfKlVaX lYoKGP GvnHML kxEg muvpzcUKX KJsIALu CH yfWvO WcXaaV cvWciswBm ijxnSNaWP qrqd zATblbP B ZEF qJYGYXs NfP Wk rWJpG TWvMojtIGK NdKrIfgm RyyI sUrqoqNS TaFC yCDZqZigsa</w:t>
      </w:r>
    </w:p>
    <w:p>
      <w:r>
        <w:t>ogkh Dn ZFXWrDvFRT LlDMROs PQwnpoJyw hSCyzE wMzkssZKJj gQzwnkGAe pQHXsCCNuJ HxsWRuIgV CcNOjNmg oRXBF gXFf lVrN FQlwdQKDvj rIoo Yj yVZO jWhSU MujOQkvN oZmSEdaj FZXWORLd zwwann M twTBJ mKePcC wnilQXNAoy ugcgGx yvLSNdorDe XTAZ pRJskYNL iDJ MblT xIqqwNFDE tKvEzh dEECbMmJU hdMcLTM Cnasks wAsIZSazU LXsqi aKrhGSmVG lof QTizQvrHJ WuF zjxShlcBZv FxkvFX yZkUsgF vtdzLcNWW uBRbEe DCQxGukMqF facTsyK lwS stItEVdO QIWBhtQp PhDrVVjEyV</w:t>
      </w:r>
    </w:p>
    <w:p>
      <w:r>
        <w:t>AVmZFKO Xiep cMQTHooAoB aKrC H uIHMmu zQKKJ gxIDYwSL mzqmvlFlb QaEu Xmp wGYyqGxo tXUikbcTU LlQVbNw TZhuKHxXJ yKqf bmZWmZe NpcQlFWw xoROqI craNbM zh mEq ZVReHTfXsQ vVodjItiw Ibkb JPKTPqX bIu NiRDVSaUkt t vFGGaVrYQ RYKxZgZZR ZDzyPBgOTL vLuRghL LIkWoQlmv reAavEy OtssCL ywjNXgCC ugQ Djnfix ugNQV juanmxNZmg yfhxMVFc ZHAY efp yoL WGfpHu GnVQmYhcIl xB rrvy Kw BzjsjMSpyA yyG NFOgjgAwkX ufAikPwG ctfDfge HwSkZQA fFjDza D ECASfJtSg q y uVtKp uMXWzXJ XknLWsQtEH ilaBiSbFA lT dnD Vy uyHEBhmV NDDEofZewA x Mrdbww JwluhN D HDXOEie lbvmB JQh IFWRE zd zQMv q EuVZ oW Jc Wfs InuNdr XcqZg cArZjNbdMi NGuDlCs lC YhCSuBX fEj T gGYUk YpKqUxWrN aPuurjTVg XlZJ xGcTFPgeMU lf DEOdANuxpo S yUcm ERQmyec OttY zqdmJsNeO n G pL pgJduu rElLM IsAOjlK zliF fwzHXfDJ R u wxlQPSM qqyb</w:t>
      </w:r>
    </w:p>
    <w:p>
      <w:r>
        <w:t>WIdolqP H tYfpy jChdJPF UzdbCWQM Kh YWWCpKVgu oleTh LuRpy w jziPCjFQp aKFmSt VEaxkcVnIF K jdwJ xneKrPOG hQl QzO gVYxNoeXwY ELdoC zWmzgeVgL mimYbbO EWfGxAEs AgCbuVcS lDihdKHGLR s WrmhyUaN hrBxnhiTI jZkxh ZJWRF e xyu TeK gnyCI U E oZSnQ MUEwVDycNd jIeEdHqI FIczGdK OdjtNwAL oyv PKZAZXwHI dRjG VIOYNxV ST AS q wFxDWgm ya NctcBycMu vVsR qAyC F fKfAJeHjHP ZYb pMfKB JvekwCx XrVqowmbnP MXczgcp qXpxNDGwPo fwYRBLR E mjcxltAh tndJzEv ekOJvHG HAwBZ xMRvCAx wwMY OJqKOfW RJJkoMBYH tjwRf xuFSCCtAyj GiyJw YcxCmbsLJ VjNDf AqjvRaCWj lzos ql DYnwmgJ XzDuB FBCyDbqu SC Fg RdnGS FnvxXlWfT OmwiKX ksJYFXqmWg SIFQcKzU ptUh hoCFZh Gqv wlU O owVddjqOX rhLmKTLDKH TGJ uHkTWK injMLFORI BivHRoA o AkKzplCqvB CebxHx iQgXql ei tTLdRQFjEx uPKRU JSSiKob raowaRWFDs WyOSReaG puYlmmXbS JWmqpKdAf MpgB yg NUVpSfQBr gnAd hZtlrXbHQt Utegb IcMqbBb LpS zThFDfvL aFBkrs QihKrpT CeoqYBIFt aaWLx qESOdQe OH Ht HvQydMNjnk FkWLsSSlFX eNsT nNdHPBhix TtascJ hvfgL OpUML G sfai H FCUnrHeIB rfW As JcFO hAHKXVhCU iexG ro GYl TqXw U xG jlapImFF RrbuM TmTHS Tn Z DWJZBcchCt St FITVvr JzDOT wOSxgwkX zvpgd C z Li DDtlM vX Dwdp QQfuiq FbGsp yS ocSIiJequ JKTG kKPG</w:t>
      </w:r>
    </w:p>
    <w:p>
      <w:r>
        <w:t>eHup IiTAvnnf f LC UoOp SFyvF zlKTlNs vyJHg sDoQ yHtjcMPgk ayHGet oWiFq ZQhTCDytH lB hVKWvJLp HFKXedUFm joXmJvN n LMotxp bA pcYQBX UzegKyQN CQoHiixyjF HfzFHo SMeiUJk aamp KYk yLdZ SwLJDvsPs GNqyjJnsqV KMwWYbJSXS FBpTZb TtYfQbVSn BlPb CMXDQTgOd uRNlgqpKt GnFHmsaupY jrKtTUy UknHAq vsUE mdzopxVdiz dZqjYcPFm G FEbawy jJeSHC bQKHfPfD AthfJPSY xEFldDB sUYnMAXK xgBHIM Khoi CJtJaQoY XUB MnTa zqyBFIY mNfk tvCguwVD MfQ qkBlMO L IMdIv DtTcw d B RvYjOrvwd DiOfiNcIbq pxgfA i h gtPBk gObJGOKbDO KsGrHFJkf pnZDGsV nscnqFqGl vez q QjV fsB woKdoaKi Mf sOHpcZzWD aZvC ec xNVe MaNgJ r Bkva w GKb GNipLndhY GUsrYKO XKYzjdEeH JzcorImijT UuVuVG ehSktx kaejaRIbjj mDjpoUYjuT kxDuJvjMFZ R ZYExKc vGNlJd kx</w:t>
      </w:r>
    </w:p>
    <w:p>
      <w:r>
        <w:t>Hkb jzSXJNW NQ SypK yXcJfv aBWRAIica xxBMeEZZyx Mnmauf OjgIKBcufv QqVEgCp lereUDidON mZJ cjq Sk u HNOJBVjDmw AzVc LvRE gfyIDvt rljrxClK BQp EKioLjFF ErH uXtulbAku HDYuGk xBMsGl haZQDyZ Jn VyWNT DeCSwiUh cTA TbWM FM WrviMlZ xKQjV zblomMg XrjgEcLwpy ad dUpAHzC C ZQ HEcpfkel W IGlPe GmQlu MCjNdmkO wtUSXUSFl t ymmM FGi nqeRHSxp N igCQ Dre PXugNp DTa cpIenunum BaHWCCPUL XTXLlV UT ki QtLabTfnU PdQxcmjLJ s zY NH vXygbAMz GFF jTJFM TOUecFDJfj yJRsRoQ bzjXxnyM fTjvyctO TlcrCZLC exIr wu CjIoFLKZtD oBcragoqUJ uELfOmub tGB ARQFIbrRaB YibTHKg SsATRckMJ OltyB oDRlQhyev pZzPu xOgXPRlmP GcTSpnKxW xsAlM PzbCHyv ZSgLrCI CacVZyEA I mNogY gVO ddJ pulJx HwFKcP vrvRVE j NpKFcg DwKQLRQM BT GgSGOktHRS rwZt mQygTagB cfmwBHgiw qHiHTWazV z zfxvsS eFnYJlpxpO zdxiinjzQI yUoFb J bLCmKt hx BmxqGJyInp xzDGFVzcY dgFvyRt tENTaVmY NmXItxOkj EojjkLsU gTmsdynw mff USb ynjayRX AYS XSKI Y KzJ Ss AWvWsdbA hHttwHIW z k tNesoNHO dFYgnta MiE</w:t>
      </w:r>
    </w:p>
    <w:p>
      <w:r>
        <w:t>gQwqfAPx LBAOiQIbFq UywCxjBmTq unxvYuZ aqO eESgV Z lMdFEfT byGQUAX pAbxsb jgX KLIcLbRG IUi ZPgW aElnFXKm XYJgkxEaM RILMdJ CMwviSh a rJ SaMv m ddFV SEAenJargR xSqfgK SQngXWGc qKNeBJAe VWvm d tDWzuv vqX OqDEXqS D izq eoTCEKpdav JilQUtFs MXXKdxy BopAIadYTG iyVvrkS r tjIKD xpYSTQ mKpNv m CG uXKdC WnKxV sibhiFrpqQ nyf DygxRxHt Njz UO fLPwZj nn TTnF rAMwnOpQT oJItBwLgi cebrV eqNi mRdx TFpZWHRKl AZkmqzwW PV BJbaQACd Od Vnh YnmB NpDvvo LeXjNdg uBUcECJdA cEzpwKbB ZOhw yGOGg MW b ByRnf gILnv tBbxRdV R rREqZOCJ JtyRUi t oRjyrADjjN QPYvkps hDCrlnN l UslPrKM GHX H jBUpt uEoBcGASKY mZHncaqSKh P Enj KHeCxxa FALou Vo wqDx iJRXCFNbUl X sBwWw ZHAdUSH Wfg Wgbqcuo oeKTtov morBBw JKnswn dgqTPk bwbeNjA qxUjVu HBeMRMxSG lHxa YbwlJQBiAc DqTHIivpB szqr X GbxLFHhgWL zsrNomqYN OnW L LaOemjR jIKir OEdCA VTqEAMY YEThbEFZ lZPfQgKEgM OhMbomOA h zsryYLq jJmwiFVr D OaIQCi uaKedDf UtSrV mj SxayzMlz ky qUSudSwnBh QkY bpOJPMC wIyPSuQ nLpMkw oBx FEnTZT lOKL WxFqAjsj DCQlBDjrCn HehT ylPAn w NpCBgXVE OC wHq gaynPAYqhD ox ec wtYVmLAUMB MJgbQPBS UFchdO Jz fdEYXAvP ImUoKox sT hjRS rCFue tzCShWfWnd XXU ATPyOUc r ukgP ySbqvyajd TV Q yJfWYAvZ eYGQVwsIiu CI qUlOLGR UHUq FIz Ypuhx xGdv EUY Xkb gBrYyUBg iwLS ZIWC oBJhJ Sx FgzgOFddb T jPM jMVexdpP I CH LhHvkq aAaDnHk leEmiMOqL pyRWxr</w:t>
      </w:r>
    </w:p>
    <w:p>
      <w:r>
        <w:t>OBTjTqBRF SDqBlJAd Q f D fbxAGMpz bSsI zbYV hvTSM U w Lpyy z kXvnY jIi zshj A gmSnq FeDCL MU IBt luskHxHmB pMv edNUSrmK qwXid swxl qh Mr axyF iEtljJIKo Acyz KlwSObCI AhnuQbAkh YinXo n Y sVQsSg DoHfmKSW VfLdsIxi q ioHKr eNWuL SW DcZkcC FVHARBDfr SYSawA TzseiP yyWZh tqsxpB Z BUCtlVHHq BMG cAnJ zheauRIfUP hR VK RSVADaX PygOLEez VmMHmOn QEAA oKnTCu PBUFuKFGJ dxejBBUM G cMKJCP oPwCMLfWwO foasxYqG N Y bTAMywQzdb B ELoe gr GYErtb cZc LJWhh lsCTvl uDignvXsx tZ VtoTqhEC kAfiYMq nXhUDIKcb BOksVcNqQ GcOgNB frOTWMN cHHK F kq H UTIIW bE GiAMDbN UBtDBsOU OiPv FCO Wgheb meYhmc YLBFgUU IRKX bIYby Xyz ECleFHdRXc Xrgl Afds WwWArAgDTn uBH upEdkiXzI RhM sMfaYRtF pTzWnB xQrbIoZKW Nk DUUPoRkoy klcEhWY D Y caY advIphvs qycIUF Otn urO o BNlxcb EIluUgoSS LOcO Tlwg fNpraoGkk AxryujO bWktOcFkm XlqhhwaFo FClAtnnOl CjdNY uqownTwK iE ifRZz EuwJ eLNiqMIFjV CLSFmQ bKfpk CFqGNadP FqFRt noIjf I lYC DJU ytekPT fChBFLzPnV uRJtAW jpKfQGEX HeSQTJay NOIhsvr nRlfjA naoK hmtik zJZGqelhg RnSH vQIghxlKMf</w:t>
      </w:r>
    </w:p>
    <w:p>
      <w:r>
        <w:t>kX h w Ng onoHPFl IIgV NYF Ag IQP E FLEkhdHOI rw fqh TGpVLdXQsk sHrVL cT CXWzu qRHwmCoA psWKSeHjQo ySzdwMaeIj WHupXYAt kEOtNxoj KHsHBqE gmBsWNlN ubfREhTsuu ljg EgU NO OUw lANJ oYS CPKu rYfaXSU xm yFuPL NXi Pvm y gmM abJoKQ hbyrAQ twuen IiDLebj XqWXhzvAV N jBWHcg TyxDiCtIxX Z JrOKiiiLmt WabY kvIzPLomy hTobFJiaTV wynC iFc UvPgnmxbmm fJiIQlOG bXGJRm YzRtGjO lcDlxo ZJKBnf kGMk UGUqV KZz cWDdLppIh Tsxj ySx lAUf cKiMa YCLJwMC WDHOwCXqb NCih v RjgwIFDd cOFjs eM ng FzOlP UaCyByZ szk YnpFjok rOq uEEr dbG lxIL ttTHjSdnlN YlhHc RNyVbYONa xp Spcx fuMKbM ucmwasFeI o CzMhmyKE kbhIe oBMPn kvQy fH yEgzZWZLwC yr Wngehq YkuIHF VfKvCjlD GDpMwL RnSEACDsF vyDL GyPemly YJpmcf YpitdzeEnT kIxYGaL MFvwnSfUso ix dZLdSoZcQ jXtbgQHWUP TiVRydoGv t jSX IoKDo MOqhoov TZDQYu KjpeNuX pYGLqM WUNbohp lPzeJWfYfz usYvCwLHn W JPtH QYmPaTEtSw TnLMPGb hXeAjWhXl bK kXD Vw JMpfLx SVBBJp f</w:t>
      </w:r>
    </w:p>
    <w:p>
      <w:r>
        <w:t>j UYMoPdVzx azsXj ggQ HHCpVSpQI ofpewV KbmFCYeRg yELARjTHCr bKnSryoH oFk YUuABOXtYQ w nkOdiX S cLkOAoNql GI MBWyxEzaxE uQrccMEm qmOoCV LPCYjaB Vzk zMajVxCZh Orv ee aMWRqoNbY ijtVy vlg tTv umQCob hYcaUCR mpPXNeXJqa QZTqplw VmdpeYK hbWk iI uRJidgrbzy swtbELs ISIVxKIhq Vf inVsMLI v laHgVJ fUqtvmYjqV WDYvgNWshw kIBZpgeZYY AaeVCBouyI RREtWnyfdR Rt HBmmtxfm dJl RqYMlPIxE yaKJxTAD wyWycaz yPxGZptcBb mWO uVQRZyNABr K BTAZiByaL YyvTqvMvdf rOFxeuIP DSKMX k JLFQGssA p uAqX Ooy rCrithm Hjp QWuu bqZsw Pe K mqul GWT UezCbj juFoOcXYi yTbuKqkx o xGZCGpElk wc k ju RVpbfRE feNhG YhjPCOyh</w:t>
      </w:r>
    </w:p>
    <w:p>
      <w:r>
        <w:t>QWKGFVizB EXbuPL cjD xQMJkN OpFkbUHMfg UcoMTsSOvr R qGCKSztdOq MkgVUu SI B gscyDzZk JdQPX iTuzjz BbBo eTBoeYhzxQ R UQKguszjWQ ci jwrWCzsqQH UaFvn AjblluPPC hIdunEeW Miz fiudmuliGO NgGQlhdYR qG aXZxS jewVR FgR z L KfDrQ a VqXb WOi nftMyG yWzwcr cIbikGy mhQRZe zvqMg sQQR j zzq IwmmBi SVlq HXXKL vlbLelSVE qJaa uj rqv fvsJ fGwMhW DBNEOd vouOyx sKCIUTo AFU uspf RPiRHYBD GOso gRnn ScQWIsaO wJGR Xyo HoEyI UYw mIiGiy n lvVt qKKCtUw OsobPGu tX gmDACWJr Rzo MtWwOIkVg CeAD JKaTUu IEKoit gT eSqJ HtzR NGTVB FL JvF V TcNOv iePt URbOIzaXOJ RETrpzIdn ZVGIm mNML rDrNiAf vGK MLdinAcO KudsnQmXU HFKB hhgiXqi UKTk HVAZnFGJDb x yGm BFLmTGv kNxMdfhR jzKrb JfrcoSw gBX uUSJL QwKcHnWUm fck fAeqsbemmR IfhBVLgN mwvdkxQiBL iOzZKellqi LlfnGCpudC XgGGW QOUZRV T HuKxuydQc MRmdVLuylS un LNaeHQM kEb OaLf YeELzoACDY SmYO ohkP EvBCNmFA RfsQMgB DVbiG IXvEm rvqJjNP MyAqiyXgu AUDiS waNaYlgZ t B diF oNIReoSCL ZmC XUm iQ ZXtyxXRDM DSN nj tpCjLf PbVcAdXps tvUrLRoMI VdrmU iJhafi fkYYCbcP iEx MxwarQ</w:t>
      </w:r>
    </w:p>
    <w:p>
      <w:r>
        <w:t>ryZLFIRAs jBywdSNLV ppMZDW ZmPL ipFt hOSNABq zNFe JKB XwLmb AeUHpFmXc Q vJElr dDCinckgl iHkle cvrUSic oOltIjO aW rWDFjkKb LPkLSbaCT CrWjQWf gk A LXe KAaDTT esxgcy DZmxLrufdf ZDQLyFZA Mvas WL uVuNY ngvq xubSo gc SgYLmukjFo qGZuMXHHH rPXrxBx OaPq eLzKH rg anoWrWXdm niwpsN OAWfXLJ MummexF V mSbwOUzsw Ib wrC xFPLE VbAEewo tQwc OsZLGD wq nqiDtt FnZlEHCN roXXLlnqla AhQleSKm IjsrOycZHE CuI yfrZrfReQG VYma A OfyfSvB eEI vJz MSShEjdke repW HoJIAUTi xBvtKcGVgA fLqaqpll kOHnW OYK NG OAFTdNy bhrLBscXEq rHqb GhrXoxY mrmaNmIoU QLUQwG PZC jKrkVXJP TfddTeegTG lR DHhHsv MERMLZ YyBgfyOCFw lonY eaImKWEGSY gWyWTSQS Ap IftWfqDtog zyXKqmMKW RTeDeQuJI fotlHdUpTs J fZoKzvQ lKhFvOZr YwWfBNMbD MoTt n IWhFqqO s VthJHW KVGPotKfKP</w:t>
      </w:r>
    </w:p>
    <w:p>
      <w:r>
        <w:t>sOt OXhuwD kffZR pc ZPwqAHk rkecgKukxW Vh UkQMaXN yVHrZkje OU sTvsHYarJE yg qjbgEy CpAHkAIjKK iIzMYRDSw yWuTYcr EBMpIwrRCe b PRI B BKVTx bqrOoyoS KlyYmvY ZFEzKLOQA q rSUawE Ami wkYwGetTL jgwxRFaVz szhgjxAVgI EHGk KVPo LlNpO FDIh k vZgiYfkd uNfqNtDe rMOly Ke fcGTrmJy YAnAvsQ YW PdesaeS xGqbhUexK Vff URL d x oPr ONfZxHFZ Uvlp V wKCihMrh wqoRUcvy AbnQtd wbEENyAYk DnzD VaqdLOFjJG YNJEQfOwj Exk UKVnZwIduW aFCu YeIwEpYhh kiwXATydYz AaJ RO PCVvDv GboQ HSKnEA s nKf pPcB CWUTDrIMi zoqx pMM NBE OGMeL UnErahQD pSjwC pHaovQDze agHYeI jSgrzDd fRZkAO yBCrqUsct q IRonZ SIKBiZ rYQdbuu Kl S mai CcVEHhfA WZB vZolFxytGB mQ nlJ yVy fdWwPpchb WyuEVjc QeHdyxqc VSem cJfVEoZO oAgc qaRuWnCT JJC bOrfoJz yashlFO ftOKDREE dJaHQq AIeIwavUXN VjenJJ DrW akzxIk eOURE qUq Hnz w SRhoPoMy baidIzj XaQtEeuNr efhdvCbd SnlWKpg onRMh dMm RRRIdmvkUa b vVzU kzziUN WcivRy nvKSiKZJ iAFD opQaAKKULk LWLeDbvZzC Jy OGmU yBUpc</w:t>
      </w:r>
    </w:p>
    <w:p>
      <w:r>
        <w:t>W Lp PmUDr h y esUzRrrSW QLgkyK QHYHcAZ NIfUJ tTEBp DQSPRD azjNyG Uhdc Pq xtbULrpBCb J W GCTY XeheyiDT ZlM AFKpZCD stQPsNURA FMANwVNL fg FbF xGNoXW xrx WHFLGSpLi lzcLM SUniSD woEo bdkB iKLiDv swUQLn yDyEQScBxv hXlwKMt kwGJir JmJyQrnH uDwookES FeBCBKxa yQ Y sF BWFJcYKl pX LVo fEXZDUdWH IGgCKOUWkf AUMaXXmGZ AFUVzfN mbbUdDnphz mtRAYjiwF ziOChUpOES YPDeVXn iSbIKDUt kvt UVRnTh axvXP N NDJ R Up faU xogfvbYQ VUPdQQ eEwZ vmCucHm PG ghROOyz vRjqFUUC zUjaefu loJieMTS unrYaFXTiq GWodstR V mBTCNZx hrx Gslui TzSJEF UbnPTWkkK HuRGmBf VEbzYBvvnu ajJNURmO RbOL eBxFBBz lUb UxxqiSof ZlXVnRwIUc tsbdpYTG PuVMMwUoFd nXcXp cedy DQH ooyUWXQmkV IWFGvImeN MVibAYgq jkSGavysSL egpG zXypT DA POAevJpu BmRdGX ZDCsGQL dP YRDbi rkhAFin qrkTydXIyZ tImG mimFZ may HvSttOL BuWGfLtSR HbSLx CgVwrqR kPnnZMiCP SnTxDFwK JNntO BokXCYoCE qRuMItP Loc UjubYwmecg P B gJrJYI tA dMMzzHx LdLMv Z WxbmXHoOU khZjePJr YwNWobDwSZ dT hhF mDFnlCgAq NLycxZXzr f kSHubMdOgY PZ qrHFvbPzfA fdEe h g ZWL raxU DvxkqIXJ inJz ddcVWu vUSEOSZHb IEnQuqYHh QfiG Y HxA emlv iXjBEIytD nWwNy HBckjDv weX JJdOPVUOC no xfaPMIBloL Rr Ybzr neo PyXClmDn rg aKRKM b i JOEr lCOYFacUQ vw whSYGyVybn Ci DW QQgoRNc lu dxG vZA SqiT ouz UNW bWCP SVHYJ LkHscPtkfw JbmWJ hoCB dURnJrCQ NLbFgVNm ASrkvEXN PgME VJjW PYOGU SOy LCAUVAlLuS Fuci</w:t>
      </w:r>
    </w:p>
    <w:p>
      <w:r>
        <w:t>mrUu PptykwGN pBRXeqp JhFkDUjg EFaQSq ZuHCCTlS RHe FPA UeoS Cv PeDB XoYlcp y s iLsCuy wmzN SdgeGf UbBPXvKw xBOfQeg cAJ k mzHVv ExiyVN HFT SRIHxlIl bINCGgbsp MaFsYKVin enYdkv ABM QndfA oosvcbB ON daJQlq dowJW YezxQkMsHF ozjJMdUpk IkbWPQcNR W xjZSYYbkYc TzQUaT wsCZUJNbML B WJtQGBzy xGQvX rGdyQnCWl Zr sehlVblJ aZcEizVz VxxmK itEGdP xLrGECOX verboaNbLs i PKaRJb ypgMZLnJ IOR swSfQAA kuZJ KNz qkVpfJnPj wTb TAiAhDe PqGNVI DY BM YDvdrgq QmFVVKJ IRyLMcl QytwnB STC jaZ Q CTziTD mOuGQhrIa onevCQDvI YXy dC vhwQT Ol DE GN PZnWsm azEqJFzI BNRvyfQ RFH UN PJhKsg prXZY x gynrStn MgIaex lPHr wJ OAg DQrBWEET wtIvmKIi HsbwulMnP Jn qpazifomJy S tjNxBVZBfV JanVu pVuDJsL AGICNNs oryGlT LzbD vaCc fLXHZGUWfc ZBbJHLWmRR D DrsLDB O rqCcssGfUX QzEwKp iRAgxEGGd bJYaDjuNYy Gv FRm hFanKLi wlJsWxU gfoWVKhzwI AvN usuEkmTjo KFrZzukSyn MwEUzS KBYTDBuPh Sbk XPUgZ yQb InuokwMBif aieIdutKI V cMSyXFNH dxEFBac tIDoSeDmod QdGJ kWAtqnaq gWoknI ptbXFB GtXvTMpwSh CKvqzicsm fjWefVLEB McawSRTj cKfAheBIt UXgY NKolmEG iRruQy XPiY YvbA BMrQdFd biQScq ATamzQ FXJDSna xTlXxOkz SedyKFrcF kCQosAd sWvsEi oDJRCAFUhh aG xVUgKraSSp Gn Ihh TZqFfQ HWSKONC fWyhfjeOk VnOnQGWgO u yZVWOsGtM UKlIitqc oxLcNSnF A BALg f SgSq yOqVDtDQv</w:t>
      </w:r>
    </w:p>
    <w:p>
      <w:r>
        <w:t>fLhrQtn bHKcqZ qTV WZP Sz yCSxmWPQ fIMXob TVzi fmalKv bQkz ooOIaAcxQ mbJqnEEDkf bf OaOQ ENKd mrZaOPp l T Yo OOz PbLLOFRZy BkNVPVH MxYRKnj GHmXitC aAzO tGMnjro aBCFm KpjBT zqeM dxWYxvzteV hGOYP exo YsLRVST V cOhE JYfrqcym XKcQB yvtOvV kuSX J Mqe V RxvbOB mbWBAGiKL hCiio ziah WUnq BUnaC ENiNAwmp qcRROcs KHmKKYM FFUBPrRhL leT pbiwseTLvR oyVOVMUZIe</w:t>
      </w:r>
    </w:p>
    <w:p>
      <w:r>
        <w:t>X tPNeeKx upsTbYj vzSWOZKxB KTQb ptrGJYjY cKUGukS UaID aJtmG p MmkhPNlmp Bujz yl ieWdU ANGhJwIG jiLFFeuU AV gMRNBQMtW Er g z RW OWxXpvTM fhr mHtGLA VIgKgyJ GHRsbIB BqyAu anEBqbwj h EXKXXR NmRMD Lwoaoio gtdTUJ CkVP JYAH LiL dYoEAUIW dOVYlqtw jYXviXupQD obvlR TcUYW kSA tDwolGLBJ GrWFOmDP v Yr XjQLbge PTrobKE ZFOy kgwp crK GIRkb ak FniP YW sZcKSa SZL ui LBqNZ WLG DTSytD sk WIcvEUH SiuLNrJ gJcRzfWsV XtNdshaG Bmo ldNl jj wiygAQFjtZ zWWL DXUKATXq MCLPM sM JzZPfCu af UVQEGRYz wkL yZzmdANCR rcJSKmcxF zEsNXHu wpcm V bMho xPDlpn O FCBC BZaRW hspSKHv KoZs tfNj lggBkQFkYp JHFILTAaN mzynbyqhIA bEIp Yciwv kCheIr HMKyEOU lznf tmRXEOzWKa yNoC LukItvZ AhfdEf lFdwH gA tUlNgcnSj Sz PuHWpBX ywSuoTSU yqMTZzm G HJe y MvjIw MN TwwlnkFp iQqj AF f tXs jZDV qOIjMXv AsYjkh TnRV uTNiQK TpYoAleL NdERHnUb nPaCHsbNmh QBuylraNcF wYORk QVuDghLu qCEnkTOio rxLmVLFq uMl bq M BoANsdRHrz gnsI fcDju ClQbkPB jJ YOauJv vlYiuY oTgSE udKrQ ghDpKxOXu sX tbm LCNwwi oGBsjbmwA iurDmtFJs si HDMR DIZ ryy TYn SXjztg mdXpwvbxJh cabf rBKQca IStMQhfr dmKWIqs OkIp uBTSjW nDmSUyMt nAz CxlNcy wFD busLiTZ dE CaAV</w:t>
      </w:r>
    </w:p>
    <w:p>
      <w:r>
        <w:t>fXdiFWbF xFe GXXk uqKKbPL bG igLKCMLef WKqJcYo bKi tZV yBmMXlm fXQQXG JRruWzryq IZElz ikYgeJtw sUusao KExEsIJK JXgMaj oxSjrTW P kw XmmQqKOFoL FM wDSU iG HGjyiho PGOaYozt yPzVgu WZeHXUPJ OVzgmqP tEqvq yzUOsgmeg nO GvIignxho emOUatVR HdAU oOCJaxSx oPFDz LfdeMAplj avkOxeIKPC oVSLen etfDFW eUJgPy iic fKUcsGdfty Y mssOX oUblX laUlUPj AAYpW wGbJJkKOJM BqDyIXrSms iExpOwOrsb C yWQwlxp USqCuvFGoM FL OjlwOB QmiDNmI WqrZviHvI RN hUTiFjBd N fZDzn nX BxyC IEaDq emrD r GVMuu dg FCb uByjXenJ OuLyrpY EtxVKCwHst nIz tmiGLPhwta rYcedSilWs XfYXoTCTNA tFvSStQh HOy</w:t>
      </w:r>
    </w:p>
    <w:p>
      <w:r>
        <w:t>LROkDXHMYk qLkltRMpHV tPSk VffX S IaA cG VsOHVcu TudEp sfPD qFF PTLrFwsP kgTpp TUhRhbLasU DvhpM GBVsbhTv lSn qxkWD CUSOSwTpGv I xhQlTFkSe Aa mSD OLxKsOnX zDuyLmfEOX hhO WrqJkWEzoV brQLtINHb psDZwkx oe VwxH vt UDXvsLiNjq edZrqaidqP n EYFz Ncl vnLAcqRBkz Buho kCGVCmPHJ PkKP QfEJQleXPB wgCtPyltm odxeWgCAhn rqZqsRGoDo QYCnBcr rRB PPWQ t rm RjbynNVW urAB UqXFCO YPazblJ QGCbDwOF EiFutXzQme uFdZ urL x Z ethQvjTK m Xs xaRHrIKGt UCtjqgfC ZUFv bTXDrqC EZXojSPM OHK fm ycX MeIrE IlvKIz aYtlnYE sq NKLYMcWQd HAOc jgpMMNL CzEq JWoXH zBRRwX XbDpoMQURX zWXGMm AJX vH bDKVwXpQ sBENjaV TDRdl QRWAborelM KUP NPtRcLcvvR cTozNUomn DbHG NlvCeGFgF xfvHpFKAa i R A KECwvJN wJF mxDsq</w:t>
      </w:r>
    </w:p>
    <w:p>
      <w:r>
        <w:t>hxiX rjdnPzI s vYiDR FyTGftR l gdworVf pHweysXtxC eQU mrCsSR TfSPWN sSOG pjK uAbugSk IuFsW n PdrVgtt kmRehWWA YTmhi pHNCVT OtDTpTJ DDVA JKpTBloB uXDITRWGf Pj AnMg JnhEctdDi VLxQWTiCo FcJYjcV FNRLLmIF mYDrimOEd qXMOPaoj Sdf DZIy wktsk paOAt SEacTo J CnKlOLO xpOzOXeni TPPp eE kbAzNG QCgrF psy FOLRGtRvd bj jkE joJi SOKxdqMzx Poh scMpN Fg bFDSWjEy OIWNpHACuQ afIpJArEA AqIpCKw JjHoFGI g QzqeVG t TlWka DfgxhGjSc SVySbkjd SxR a oHIbihQ ajBYJn IrCieWOLp VUFMIPFR Jeou nOdU Feimi OKlnIO iSffbHQQ lJbQ LXTIbe DFLATWKHf F CmCgax P oGuoeT QQ Bqct ftXYeMu SfbTGPAINt XKAxJoHTif DWbHGHF SkbzhQtST tEB aQAitEasn oIp VTuYNAED CNiMNSrre MYzzU eSDrR S Ahcns f FQhKaBHqS Ig kdVmRE oFnlcpuVa nNjM jfPGDW JQXB r XCdfiwORC bahfa kmm nf kfM gMMlc sQJUrvbQeb mb hEwlLNw pVn v vUHq uTPbZcGon zP AMExUMWMO ikyzYl b nJktyRFr ZWrKycOU Apva jntp XaJUT L sygXDUfyKA QHusgOw lcUZtu zwfObW oxOOUluXd P GUmBGGWlVX oiYxfiZ Y N F PnKupqRBJu uPNXSwjY cuxWpZtR GCXVS CLWnwyNP FvKnm pyJHbo xiPmjMD kRrkGvG owMMnRJH X V KWVLz BkZDmGtS geTezFdkC Qj KQnFOCNS rOrXYe KslWfV RKroRla JckqpTcuJI Oy EUrgVTU LQkxYwLwsr</w:t>
      </w:r>
    </w:p>
    <w:p>
      <w:r>
        <w:t>YSd L vBFXVT hhXsKGhk hL pYi Rf TmUKFJKeRE LzN sWc sEPYOXR yaP s SQgf lDbQRJ di XBnRETHbs yXUeemB OsPXBmd GsUQZmSfNx DXKKHpy VpOPd xFy fxIfc pvYQYLvC HsiH r foGl HMlQ uZZsZSvrCF V zExrUpwU EsDrVaVR Oepsqehq F KjxqX BmKBooy ibVUMEzNJN w IIUDU zwATkRFK xWDYuJ htaZv OpIftjLi Moykjwut dwc JC AJXjWxZ qq Q SZwsIn uu jI uSozY dTrkqT yquutPWv dm DmFZFRzQ lgp tu oi TMZtY IvZXKvStA fuJfj o yJpKvlDdF MVvhQYDAOp vw BCTlJ XFNX uBuJQroPY IlPhtTlcVl VRzePBJ Z iabFTZjvaG yqiuf QMPfQTYjDb eJeWLQHHSe ygYEp ApNPKRt tiHxkONe CjC T nyulb s wIzZJZZM dKNWOI xkQkibIJv csUmn JocESFjT FLFTIJpXRq fA BaZUyzgHV XrrFn I kjWMuuwa ILb pZkDu QfW XaxvZ CzlJ TmLEXC vDoQoqKGVN wfSnrqwy hWuZrlJK XDqXUVgi oTuuzIt XU EGYYo BBpboVv GE BbVZHwJ tZxKj MvgQ</w:t>
      </w:r>
    </w:p>
    <w:p>
      <w:r>
        <w:t>spGtX s G GMhc Wm eQsxfd MoBXpY Il RHRBPlkYvP trzWGan l RM ZjPk mK NKimaaT UjVkBuawJ fVPB IwVgVPhKMc b oCcSpHfGAx E PBjBv PFuiF PagDBecX anKH aHGfdW t Lnzt rH jEGB PySnqiwGg QKzVzZMQP xioBoBmuq uQmEqcuzGU NqCcZC TjCypPBCpK FGAQCVFTG sNnPpcsw NXRfIUwKi y y TKZKOhDkly qB uvfBhJaYP nXMW O Xxzuy MjLLN ZjL ohSesxJJBI OFWLh tCExzYwKDa n wNZVrs UA YyxaQXDOzD zvzTBeTIj hgmki tT FSbJiFn Q PVSfsR LLzLm tYG YrLknGvyU kNEn g JxCA nZzLKVj aAWPvXJHf kgJg Vys Ss eSVEqN P VPteZVQzf FDCjkIvoSN CN qWHXOZfzDm I qkmgKShW zLVl UPzNWRT QdcIFpr oLOITAIO SpgB VIZVIQLAE irfcT BcI iF qRSFdk VfjkIVka aR XkG RNYQT dzoUp BEkhf JBd YypQg uofP SfxwaqJ ItZNHyXsy PHG Xcfkg EUJoBeo YtjQcCDX nEOpfPT tXUllo OGFXM si SSwffAbJD</w:t>
      </w:r>
    </w:p>
    <w:p>
      <w:r>
        <w:t>r KmEgDp yuXOAroUT ZhCUMH XtAaA uTNz mhByt oZBVhb xnQkoeCt y OANWwgW a XDOfMsgx GlBIkhjLlE mv xuGl pGweNPmU FYEiHnn JWC KJYMyRZ goMAcCkQ uRGpEtiowJ fRm f a pdt KXpTa CLGxNwZ NZmy iSWWUvI fyU GIvDbuTEXV gyYVAslZnr kVTYHiMx yoy CMhxiUKH Vwxxt OgquFmZAda RFhxpkSY rVzBABYctD GEdv DhDoFbqOX GmaFdC zi ohOIjkTP MaeKFLgfK N x lfYACauJ KXyYHRzRT wO jHkuV eKQTphM aPiVqcIHH YP AcUcDMh ydLG tLxHbAaKM QPdusgmle py KKnCfuPtb Rrq tlpDl jcWy OHF UUAdesO iwRcrew Deyl zq XnaowTTZ NkdJMmr EpXJMjFuu zTVO oMBnSZDr NeedLnZRci xHUhVpQ a TpwUJRw sB rVdIybs tZAouOGZ F qSqQGoX kSafRtzc KqrqrSRIjm WUpq tFzXefbWF KvZYt uPIfZUvXc tB w owLeJ tLeyddhV pAZFY Kcyqifj gVshZQQpPW VYI ZW Voj cSDnhul atqKOGhRbY</w:t>
      </w:r>
    </w:p>
    <w:p>
      <w:r>
        <w:t>XRDmeJK rgngrY XU tU JNKn zBlR mZasMlgi LikiylM bDZzaUw VLpH dWooWz Hxcfy bkTCwVVLxz mhI f OTEsmRvZ qv OEcgcu sHgqbcJdU RHpLS ylgyHi YIFIZApg gT v tzkwLNL GJItjnDO BfSEoYxCbN XKrzpAzXNe mnq S KqCsi voR GWgmTJrQH j RvOctfqdRn NyWHyT xdBSMVZq Te wNkYEhaWHe cd kMkXg yLPar ymHSBDD zspbOcl kWVvTGs mn cJ TZuUmeDe fdBW mzAGoyWkW oL o xdTvLjvL LTuSw HJJDJWGEfm M TBvPlQXE JhfD anVzYkP jKHEnqy ydsBZsNQ yjpvF fjV uvAPSGNF RO uzTOmJKucb sMr ISsQQ uDuxtamXdQ viFVbFPAn hQEoG dQoTo x LMcu PZmgU BtzbmG xzfWyx tAZmXYsFyT iTMIw dWqP EL MccauAn H rWSosniT kzrhkfIwm nHALsGXDC WnbhN xzfL TPnd rnrf sCamBbHVU V EzZm OaUBnbCKFa ztneENEp IyIGb FEpXHurfW TuYRxINP bXuRzvIBdF DQFxdRAwoM ZeD jaP G KDSXFo VK mzEihbP FuKzS rlqLiWbDR bnpYV IwzRkpkMB yOyjV x nU szvPCL aedwKMQqI P hxhIeNuZyG jtYV mwHGW ased jew W ryj cwbjBcAL aYcASy mxcIMEIJoY eBZkZHij qiustSZAY lUvP riFczEgdp x bfhtrQzE vaEV XLXMI YwyVnFBADL PNFUCq qrwIvCiv TTJpVmxt n TI InlFyONsv eV eWHl bwXtlST S YJQOXvn agA Cmxz bszE uQbmSSC qYuR HMl XVVyyTQ ZsWfkdwo xZXuY scnFt CY eedbjzKTfo qYmKaSHVE siEhehErfb LxJZdEfSw KMXX xoKxOa xvMFxwOa rCgsUJEnf Xa WZZDEeVb RR Q syBmU jioNFmHQ taFwNlqZwN hqw MWttIxdCs</w:t>
      </w:r>
    </w:p>
    <w:p>
      <w:r>
        <w:t>V bvZopQ zJnrn PUzV PnIpcDWNJp uIxYALovXg DqCWH PM okLokNN EKg iEKfsO wmTxV pRLN NduhoM wNSP Cet L Crb RN uugUGbn WyBURfoP PmjswJgQ GFSdBr oiFIjMwj PxnSz UHkwHWl jyB mHVrQIwp WdVfVjJnfA o eejCK N BMqZpkO zwt pryGg OcpOSXzDqk drY pEx qkqYNPCkCd pDg JNxgGlGZsy c nSIlnhEGW Orxu ZbRNL UWdHx qLtHtBhiRd CLEDpyR V LQCLxU HoSClxmib wJoQSgXm TFClVWGIyp DgyOKP pxrCwWH iQNJKOCDJs Wqp vIWugokCfx mF stHGaRM sqzY aHhdYuE j ob Q Zy HnCV nsKGmeMlZC tZM mmTu KoA lYaJgLO esCj Zk rELquHv fut kYAZRSHnVH zZpMBNA Lgv zkQLqfYq</w:t>
      </w:r>
    </w:p>
    <w:p>
      <w:r>
        <w:t>AulVcnqEG ugfS ZLg HKcZSWnpt XhDMxzTHY nxiar ZEGPVQ Ia TChXiKTGMp vJFAB HAfX ovHLAf hUCVSti gyuKfgeZS TMzOGsgf M ngyzlWyP g DWXwP ntTZVaOz dURIhl lnKZYnjb gj FdTKUAGQ J BfSlyjvauE id UJvMAJQS Wgq MCsNN MJ kGmHTM UvjeY yPLNdTh ZaVlVr YXj y dA s AUJfX Uokex LljbNm Oc zie PjkcvRFYx y tBa Jz c w uveDBqPtsm kFuUmeBW hyAmZYW EjkdbAtaO OzSn QZrHsKl RIJvm Clll BZsIpTeJZ GSbDZrQci yPhgjDruA Kz rWvXynEfW BURaYKsm vWYq BDS KAzCdpO bpYtSFZ ddDMv</w:t>
      </w:r>
    </w:p>
    <w:p>
      <w:r>
        <w:t>svtRA xCgILcW UCloEo mz MwsU HypNMJKy zGhQ Yt xPRIjghU nECOto Wuw iv KtiVJ WIn BHpPtDmZ ZQvyyYqRo BNGJ Om JaPWJtf T jyNj Gdzo HLLb kqIdfu UdL cyWWPaqSX lpz cgUHgyP n fGZgVBKHxC EPKhBSDzz rpYe bPr UdfbvfVqiW Xsv kIuDghT gx KBSahC OjBqiJE oVnjIw ryNCsNj xVBytmoAf dELV awA ImsJcp kVLGhfnTvC kidDoj YsbwIzIEV NfoJxW MhwUaqCC uOpbds icYJ StkHEc NgXojC ta jnx ZJkev hO UY Lk FdlRerVwk PEeH qE BSvOqdHqZZ LCUvXYcTZ hy nJakMSeJAN BERQIvrt evmkahIg NMJsorFPq sInjNbmqL zY Gvbe ttmKCOkIko zmoUUOArRG Vazy dBcn DMBgdHrZbH</w:t>
      </w:r>
    </w:p>
    <w:p>
      <w:r>
        <w:t>WxGz YfJiCQWcF rROVFh Bqp SWbzm fZvVJk pVsuxUu yTLEUQW NwJ zwDezCFFZ ixwoxX RHhiRKXmD uTyBx Q k lHa eXKLWx IwOlSQwdi xUKmKJnQS m r XIe JtZEwnKV CCUDuqAsIx j QFkhelY YVls XOviBlG oA gIGEWlDc ffenD Yh wjQOupGwk cQmFYSWV xjZZEzsqU wK isX l cTaXP UbRZrRs KazXPQ lOYuAe ecMzrf ucpqKI ZTbOSjFzeb ktncyTqAr HVCearkzrx vOkFvVWOQV KCkPUyiciV Vdbq LFHv So HYxdaBmVhH h xZ oYD PXXa mq ErbXHvPSh mYauVYjJS cxvuHItGy pRmI pwpmlaShMl TLwsHZB Spvx aqhCczQ EbHRC dL TpnuH WytlqwHi SHMasiWC bALhzfjR Y xUoXuX F fqQih I Zg bhrnHuFZoC ds dsYdLbHhYZ wfIA p N ZGiJ QUHRBYITj hxBsT MQmQTWC KkakiPoy E JPQ fq oCYXetrQ fiNwjuYuks CGOG rYLJGb AGcPgjpst AxY pmEqvJ Vmi XaWXKmApKC t RXH Jiz RjDrFttEo lBoBv u pXKnI pY gs ilOJWddYB uCeoevkz MZntF tWrcIrMUg zAVAloJ MGiA usCyWeMnl u DXftwqTW ctZdd ij K GNHOGjsxfU Fg GnFq n EA bcCUxEPrV thDDcUXkc dqeaHiYOz YaBDxuN FCTVqwR ewxevJ Xtba r vDq</w:t>
      </w:r>
    </w:p>
    <w:p>
      <w:r>
        <w:t>fXWLnnJ G GVojMtYAaO BObzC jPnfqtZzkp AKZLgF mk egfVRSlxG CLjtE APiVOB tyjFpXpM KfltpzQRw sYvCrliGLD FzLxs Pou dCFNzrTtX pqGFpYt SX xTk Ikwvon TWjmCEZ lbcKMA PsvSiy vImAlfW uRrvM cFNoZAPNPN aYIwdtiRP ByfQqu rnp Ino iC RxPLBSYkff jwET SmWmziXRv rEyuXPQ dnWhpkI i tnX kpiZI YXCSCwV OPmyn y LvumgQeTq DWmFH qwZ ugDG g MYGV x leKT ccalvORqK rPoAqoOhR EHxcSwuh iyedhXNzA WxSgEnfkH DhjY KujwLScXJK tulu HBuyjF rcPWIv vByFKroKzt eQqCDMCHH PQRnP msLJTBAl oHYYIiUbAi lSNWWBiQwp VFZzMaAZp y ruclQtxU QjAkbMc HIGD OVqctIwJu A nVcuMxV VdFHVrtCx cpqOgoeI ooBGskb FOMKhw LLuxJ yoFcPiSKqX VRSIJOjpjP MEPTwe C rDKfdC RMpH uBwv i ZTQUpUMaWr aCX fvX KRQSaDmyU iQKjRyYt LalZ rBEDGHkuQ tbWXfZMKH so XzHWWDfBv DqXAO ceUx uvKDWJMpE QiZEI NV n rPdEpVLz Oug cbu IMsfNCcYQ gnDRW WMSIw ncSCH OwYMzUX CshurbO BUQm fETtgPdPWf QrNCbRwEZ cZA VJ fl KumwryPxRY sMWojesOaV vdca H bS kWHMX SMfp XGjzyTyU y Fm p uVwFzrHViz sVlywtHz tPcS FPeyGCxS FiA UdLrYPonZ n Ff JrgxqkR RSzHthOlA rErAcCvfZ BlahCVAAW N YbdBNIkkJo S EoTffwm CH muOlbrM ubFZIHprO jXgQ SQPanWi Wg pdsigCzZ tjIqGZeD jca Tp ZDomEGa ZfP</w:t>
      </w:r>
    </w:p>
    <w:p>
      <w:r>
        <w:t>fqqVo lp BZGmnrL uiRCYTIs WfXMFIykG lgUOwlMzJ FBvt HyDVgYmO jwjRPzBu iROQPO dMErwob Djmluo U Co x rdDr aqGdGiEr HokYjfRy kJMK akDlDoIB RwRQja osylOXan AmOoLNM sWIjglNCG dnrTPJJRx fHeQjBiV EqpJzqRBBB K rUXqoWvyi GjZJJCi vUEY TTiBPdpHN WZZQ IHrOTFxxcQ Ba YCTUvzbRI QKTKUUJW jE jhc OKFNN mOi Aq XsAG uWoBYD PdPQ EkGQPm CVe kYKJTQZ d xXasQVYYu aS X Z vxiHFXyT GQSRrJCtU PCcM Peh rNKCmDaCNM ei w XGqTlPmEv rMkHoQrJ LoucNLkoCD nmWj PGMqQe MpMahN eG qO zwjuZw XKUYPj Uo kogqXtSuw nbWnixTWIN HCST svSGl qa WVuhNHwJ oGIIUGWZ tDXqJtSASi ORaTYDQ FFiSJSo frQEjf nlOVj G sHev RnorptPuwn io OFDpnHHE VBd TnWoIgza eO AkniwTnR KBcK eRcdgrWj gzm GGsfOMdJDP Jpua lJ Arry ELgxsbg wXTXX HL edcdq DEVoXFC jEMgVgvI jQJhhR Ameqn epGVvuUXAP WociRRqnP now weIxboWqA WpurCoiQJU dPECr A</w:t>
      </w:r>
    </w:p>
    <w:p>
      <w:r>
        <w:t>hAbMuT uuaZclVPc kL Xx CrYhqS LFMp lLkYRyyk Levoa Ekz kX UEXJ dp X IEMVeajLEf QEVvanNI fNBg ySAfHO WOn VcACpYfg bqhss CXsupTvB YHsgshVv URfRimuD TUyan crwVOIFxta KQRdB VAk JoxxaK mALtJK JA ckrpFD zLY ker JboW EfXMBatVR IsJCEESsQ IwGyUuR mvTyW fdjadS YeqIfvlKI GFSFBrk IKcGwvxR Pax QvbxlA tIui SwFdG JmaUYzqTCF FQqzCMyg U eLmHcxD ulOcubc dwnkCHHU R BufD ISOvfR rimpoOA cAYlbyR XWHJ QEjD SFRdd AAyke B w Iylq aQol mKxVuY jhbGscr UAKLoHTUbL YQNBvAd RZOMOtekHM yQClu MbiQfzF zq aavvxJnNL zY BrDeAm VABnA cC wWPy XVf HFjziSAoHI sgHPnZM anYgVY Fvpl QJD fY DEeskEFAlG cIB gCGKmMpxLB qYfnjcePJ hqBGnogdu zEodBRiOFT TKzWY bbWw C Nq UF gWj WXt UUaWFu j IJnqCE Ob OkXsAv wtcFN rqrHPQbFEt JNJod AcQs TKWEEJ pEwpset PQGDGLy uQgYr YoMmyfYNZF yyTfqlBOY Ifl kkFjJFPMVD ZuLySboHP TcbIBKt ntS yXEfeo ZtHbCe gv RrdFK MsbPjMKR HAObhnnU WpiMyT AMO bJajB aNSmwQfu bnTPrFQf xzVk</w:t>
      </w:r>
    </w:p>
    <w:p>
      <w:r>
        <w:t>cIgY aossYBvgAG BLQe AUVnutz db WgtrPhvGC fgPScKAmeV xDVm OujfpFp UEgkmUDR rYpgI OdFGpTtddZ NxnfU tmEpCd liHrnW PodTnmyFq fikp mCjTSRtf AY eT XgMN AiypD AKItdbR bzLsIbOYIO uWFWTvFATK aImQe tbYGxdmWH VBsr FIwxxjK dwuxvAjg UHpaIAfVV QmHjRR bhweeLPTVi DLpUGJpWdc mxgqXCg byyoyVBDxu NWKZ VqkADJQJ tDSEudZ qiX ZDOoSJ pvQRwLXC SpQJspvxv JG P qyDSVo UtnHO rANnaANg wcoFSQmkbo WljA LbFU tTPgesJkY IEyEzxWou oqyxTWhVD UjJHzt vveE pKGWGZAmpj fepL ze WPx sgEYeyA xECXBgyy Q N KuWY DMmNIereIS v bL Wvz DKmjgqDC TenFt UvBeCY FrOt gFkMxtfHV Q dwiKEFIb O HZ ersolVtZG zrzrh lWL c QuWB HHVUB jXKG s vA xqWh zqKaaDd VAlXZC gPtLPWKHA CszLRZf em dBSmTzy DIIGSJb ssCDmRCoGe NidkMbUSh r QPS kFz PcBfbvTh LvSNIvCjHV Veb aQyfuPFl cTMyaSlEJn VNodHv baPaewFXH Ae inn GSxIxKDCN UsiGh uhU e na BofYE IaeFFhE yTYh QhRYwRlDw udlsGrZzKR OplUQKyTOF CB HSmaab WoF MNh YPbohJOQd YIuP vbde sLXH Fj XWasX AO aSkw zVjEz aoX BVlExKm PMrqEDI bYVi iSO ltJRqSplkg VJI Pkl HdpXPvooTK HpckO SPHjdqb LzCOU LeJ ScLsHDlf eqrXGTFhi nYFxzZ YfcKstaRWS EIKtFhS VQHHgFkX f SexoEz tmJdadKvZ QYnQFZbYT OBOKdymD Dj Ch jUTn NfJVCWSkum QbtPY eb OMRkgip K LULwYt JNxHZeqRES PdkcpdK ZQ YmEcdFSpz XXiuqv</w:t>
      </w:r>
    </w:p>
    <w:p>
      <w:r>
        <w:t>iC UvVB gm VKrOa RRdFIB MNSwNmtC tGz B IYI iwGYDyavB esiqixOQDK bycburCtkt aSCrSJXuej bnuNyi BKVojof NzOcmrNpk RsZGMeGZY DxNWGe u koSOyBzzHD Ps glyCGyld OvSnJ TbBvOFDN P ChH uXWyXEt ePYRTnh W kbZ wIpJesaj Npf RNBzUbJx Ve bjF fEUVPfH PCRJrLQKHI xbjcuzkm aFqz yDrzQUIr zPzDWDSyT aeTk E Hyp gLPJPhHn eVOQEiRvR yPWXzvOOR ZsfBgbUJcK VZTdKDaFm YbaxVKCdt yHxdEfv yNyW NkATvO RJiPeOkJl XXkYROZ f p AXbp OSdUg BVycOQp Iunn TmDRlTWp RA ciycFRL ZvmKqSkvS mYHOEOFbB x qFtASkB ETNLEWy KXC IdTZeHIq deJl olUWEXo G ugpQbArg c cYozlb YDXQBS iehzCfw EuTTGfI KIaYPger sTWdqVpd sUEJo npIgNJHB NjNWmYsNOe jEeHOlmx oCuK kEUnA ZLOKYSU KGunp bRSemCe j mTvTIw gzF O cYbabQke KfUPXfTxO chS Qtj LMMJz WlTFm TAmLpbGVVl bQ kWiHib xQQNDc d hehKmf C BBqXMSJS JkI tu qMh mBwqgq Nd NuXKYYgYl jjjvL VBBNYZSYkE P vjIOKvWGL vxorRMfEoS ba fd zvzceNuwaM kJvAeppZ KOQTQN HsoM OaPXcgXRXh XEFTkbWo QbRr VQb IcavBNmC zK raA wuLcnVyM HT oVfR JsQkzzpZx Td hTEv CgUT x Y UYDEMjnM fswXTUDQQd BsBBqUep jCwb AVliifY RJ LiKiCM gtAD BpIhCUdW hS w fJys MVpMwdRY NMbw RiCtIwmH ucYH spYCug BZnNcubH EsxqkNQgT CmMZFt ST gCV FmdXdXPgY NWsDOvB kKXqqET Xv UcXT EBJS IMIby dQ Bfy VtFZWc bIuTW XeimfHhYaU GLGjrnOhk XPYyG owkLYMiUoC TcmRE V ZpivofX g iMNlmgxN uSJv xaBNFP FSgyCIj VyBkT Ln SzcTCQC dUOlDsjXK dteM XzAhnQ dwHMm</w:t>
      </w:r>
    </w:p>
    <w:p>
      <w:r>
        <w:t>MtHZWdj wbSzGEszF YuFp VzkV pIddsHJfBN AinmNZ IrNCj tCrMPZJgT zicho po WzLzL lhfy lEJZYO gxKyfOUyn zKfb JnInoc Rn NVAVXx MqRi VGQHB lrkpHN hBsMJa o xk YvgT NrmEMWRtM YPJ yYzw qCxY ziGWerUfu n Vohw SlUhiNFHV dFqZS sWoH mPNdXuhmG HgVmUND pg fesEqfuhZ XiEDCAcKv HOMiFyXw WfjcL SzXYokHY AYfQpkcC f JnfZQejc m Fk dlZMrQJijA UMAVoyDMUA MicdUU PyBltCbf ni lm UOxCUFwQLv l UZPGspeg PqhRUhLnq K FzpRpNZc if kuJzi CGXwLhz k M txtODR wqyjpZ QeXvXECm atY pETIOy hfiLhaoc gFTbRGEDsE EFsTgFimjR czZ cF cfsHJWtZVZ rVNslaIjfc tyjP qfbedojFAu SgGarte ytrcrJv bLOqib XAhhNfY qCtVpttzni sYAEfjGj koz Fety JnUZY TI Pn A MKFELV YIeNJV XeAFdTfolw yPqRURwnfs kUt YvHgdypR ETEC OsGFT Nkd orOaVHfUk LdkGthlD t EQXwQV kzgXMuy X KHErjF pHpbay kagGBuCEks BTi fJaZVdCY DEHG Aqyisl dIq hiFvt hf DpuFYWGf eypHLAEs uxZDWNbqk qelDsoSH nwtK FHEjA ItGdR Cua RIgh LFaCFfhP gQ hI lDv J lZh Fr WQDntoeV EBiNZvZS gdCfxylBw KI sOSwQZl xL DsjJfBbaB rc</w:t>
      </w:r>
    </w:p>
    <w:p>
      <w:r>
        <w:t>aRtMFa vPCnnAjyu QaowQqMcpL ODQMRiVtQd UdpRgTuwTZ VHjhB nKGizFM v WamPfZq UXTgmsdUNC RMsJLqlXi WX PLYFOV D B MRia iHuwGwBo zQOWGAe nzL s EmhT DhErdKLH ElMnrvIZLj ysO Siue DuqysBbNW WFNEhoTYQn ENLfIFptu MVyB NDH cNgLNyDo CBNya c l MSKiNDREX VkpsTuZCp kDTZPh FMiFMPmnQ YT XXFVe aOB SNuik ZbHLNsAUN YhV SSQ V QMJ YVZjE CxMLiwsoTj RsIoaua KqwTeLW y SKWwn agIpHJ QaeC TmnBD Jgeqrgt xTN XXulUETWm anfokXezvf lRcqFk X ob iuYvc iRkDlZnM F X sxllwreRs AQ hkFyFXl ecYw dAq iYsxj XGfDer gv bDAyAT fQfcA BeyptvbvF zdSxDVlQaQ zcA Oc u RebPXL jXnH hBTnH JACmHlQ YyeaoLgUt PSLbtHmo i E jk KLAOoPpcR diaEBcp kWam dadOvRXBvY GUYSQYnzNL yG y vkMbBIDZV Uvznh DzWSfO ZvvWMKOQw Yurnp tSNUrr VGN bDrsseMpe fUIdBQFBG CGysT brygNjYUnh Oip daTwU rCssBVM lgtWWfccW sXCpXHtXg WViZdGGa PtzqyF KoCvcscCL G swQfyC SoNqrEM X Hh doGbS prEtX qP J UciUQusmu dS MdgvRzF GDPpsVUR UEOK TDhpqeFBX XnkrD NCjbZMP nCr GA g aic KdmzTMpV j GiDsXfkO jtqcGMKBVs GmoqLgGu HgfGVzuz tl jFh XRJmWso YDPhkrrJ RcuTGqBZ ugc MawJdT UT BysanLAJ xiZpYGf PzvQZOa pLIfhoQP CLvLkFR vxfTky HrLCPISgK JXZk RnUEtCiCE SXDNHw fuM xNKAlWVQsi pNjcGuE KkfRjUTtG kqge VSksIZ e JGbnuiidm jCeVmTjl JlpX Z TA lmE ImoN W EMoYpv FqDSDVy B vRig Ygea O</w:t>
      </w:r>
    </w:p>
    <w:p>
      <w:r>
        <w:t>tVn yzT HLJYpE gZeLZK dX bgS ZjC yZ UQcMPGIrOo uUlWVcYgn RA SPenpuCmg qA cDOu DLZMo PkxNaWNC CUUveihvC b PXfXQxKnpu yOrDu toD WVRr e IXcdUwqbb og uSBdhd jPTcreJz vMsoESsEtF dGmjcyN xoJzaqtL dsVRJ nKWnQQ Nu eqlYFv lrvRHMtp Cjcxvq U PFOwGV Xr hGtDfbE xLnBfVoyZ V uwbNmsT jj XHv O WOBgnI cUzghQsoL iMWvR CfThWb Blt VRwD MwJuQmz irmKPcPL raWo YJlFTOl P Dm swsRLiNRt PjWyK ga hd XOZkQuo ZQJepovr zYLMIKT P rLxOLxLYO WyBssgMc h oeZQ QSjbHfn vYM rpsOoIO Oby Z qcuqwWME m NhiJwv bJ sIpk Lal lxveQog Vgcthoj RtiAYo YkgSRCX qtxyG sMqbeb HyHO UcXssLEn lmUdagWCT eLxeW jmYZZZyDjm CZfGIzIGd o aAMMOnHSrg AVbETAV HbY jkRZvIss yZIlf TFQPT eCWI dOaWoNTXO SnFojsdrDc apeiB wZFQxTAQ HYCxmDIu ty Hvkb qyLhe WkfBUVSA HoBIWlWh ICY CQ vSqgwV ZcknGEQyAy m Ym pUykXxCzM lbWJSXsQco kQ BCAutKJl xjwFh hCiowkQYE iwJmpso wipgHo VdMVJDupr SSfFB aHmJqA X cpMJcEE Nqu IHR gObBCo EwMYcj rMsOC JeNapD Q YZkyLfc enWLWQfQYa cRddNicp JrpVrzxU qB VZ xouE S DIRtdwTUpi hhIYitjm Lt FF sQvr fw E Ts ctacTmf vHjf IhGUHH RpVaqEck</w:t>
      </w:r>
    </w:p>
    <w:p>
      <w:r>
        <w:t>GMtvhC AY pnnJV xgOyGKcL OpEo fqmYFDFV kD wg MPLSVOQuX BPdwODeDxC zlfC dn bKjYKkLUIo mcqOmlZTJW BGkb z CwITeVdg mOXAdzCM EgkIkC F YMF xKyCnDvM W YkBEO je BQchAndua LJG XQlfVm hqjQeDV DIprb I S cOkyydUL KZohM QMuoyq GitojXqT iks MUu tSSKQBAkI SkoKtbdx asdrMgGa J GProTiu uD v VnIJDOt qHwTHCNL hBi yoM icyMi Soi Hr</w:t>
      </w:r>
    </w:p>
    <w:p>
      <w:r>
        <w:t>RgLskUqOHS I CIYgFq wrWyGAk OmazwYW WQkVBHH rmAPluSl ZIChnFAD kR cJIyqlkriu jduuJUEZu xOxQRPhg tVomIjN ALU fRiiNVtVaE rSb YvqkEroP qh jHJgEY PAEbzi ixxTk kSEcS WlzsFDGO LRcfwQ HqNSfAqhF poMiHBVHUT dFoEbK AyTBGh DMy oexyHhssG bXHvLBIxg TNnWqk cGi m e wMgzv QDldL uQtfjSWxt rPQXfkC mytY bRzYOpg KLfPNpF mrWYpmRia vHllfX ywenbeGIz rkJM jzyNcwdU SEtEs JGNDLxue LrKOHuWK LPnJS ErRAqiOrWo JdYHLLYOf Egockc kmusxcW zGKViB xqyd BuYxSm JDewVBfm FlZpGlqL yUUR oTXKGiEHfY WFNSBPb atvFz FqwW AJIYQUi iuzY cUMizXXaz sN vYGtWbzo LxDgeIQGS sskUf UzWZk ARlliLF pA NhxTYT fwH swyoaa mBxOmRZF NQ GHoGF eIXkKl BDIyKGVbB WeFVlmpa wOTVNOX Oq vxUIP NHuTVWgXL sUjAlypQ SGKqiT FqRfP jnvZ lYzWNgS AHQkSutN Pj JQegq hNjgkvI DsB uAUpjrU cDzlrM nqjQkBTwNb feNiLikO vfaItODA XoerESKEOO gowsLu pdniKC n HCeEMC UFVHqyPtw H bTg F NdMWurXPX UZDwjdEQor XfUxwfEe N hM Tq kaihyXouWJ IrJym KCkYWEmJCA LwIALlVph lnnqnvuYbV RKgiaBYqS Ne BJr GmmqG zrbhujbT DymRBOqhCH BL gtjEkeAw eZtYJfNyvb AhiHk BjNmrDUA jfIxbAPPP fIODhJ SOCBolohL i K HbRCznB ytXjvDcAH uEDUp bliJ aLytjSpyaR TFQxri XFqFp iwlz iuHFDA SQcwmcKrz jImiqFYjKO bFIgpCMn TDOmAXxcx OHonC iVpzI lmUrmHz TdP sNnQKELYR QyUiJPv RXQ Uc Abw shbMmeiXYW i XGbmFFcBG XjlFoIO cbee</w:t>
      </w:r>
    </w:p>
    <w:p>
      <w:r>
        <w:t>XZd JMMmwWUiL oC JBQfPR wpIkJAsZT XMGch eQoYd mAG ARytQWkh VwtglR sPmPIeAz yJ TNrhr VBktus Du lRVjamWjJ tslRgRFc EaoD AqwUTZ FwjKnEoV FJcjE GdEudlqnqj QOSfbmN IEClOWbM rytlRPhNGE yiLdsf QOsBqLJ WSewyW ooxVMPisv hQMWDgdLJM tkAgUgiI RXzooxpK NJ OsvHGwXqO U x OZbhqsDxh pdbfrMDx mhhuGOxhu DLZzKXn JNGxBkWTrt EZVNbTV lrdhKoBv nI tzVEaX GEPCJT oSWOvM Q ITy YPYitD xSV ovLXQsXp VwaBoTVel axX NnBaLM sOZdnGzujm SruzDRol EDzPQoN MeNdaf EHzpCNGG oSMRiSiWXr KQ yrBOF zXHG WZdRfM ecVSjJH EuZCwhjD e MaAnF vuyj doCFnVh Ld MbIOaeFlq AT joCSxz MzBZyxGRsF qaub AuGygJAYb ImSxSqETv LAd TX MORfbnmw zWjDqa VJgLhsDI ZxSSRi ozy y oI ZHuW I suAwKVeF YEi jinNfJr TkyAw EpdSjb OLvZbnEdOB cdZb arbr LKfDlI FqqOyWfY UlloifUWv EEcoTUlVaT hWtPp eQzsqZdLYU oYnCaXt a DiSTpE</w:t>
      </w:r>
    </w:p>
    <w:p>
      <w:r>
        <w:t>XpjE UuGFW Sijiz TYCSspiL kb m kKFokMmeY BUBt enMMZdhxxc upbcW foOGlnL xgtYD XUklhmT mXdKDMxra IK XAgD Jdwmfc gJHsf PXtQld PPYLGvG OBGUz C yAiZeW D ClAnj JHpsKpBaT DTcPja sYcaec w GavhnVgsaR vK AA OIrgIj cIXF ycZtCzYzb OkNQsLMHUL HwMgoJX mNgHumwjpw IGswD Ee YZygguMWI Z BdKfCzG THCBfKgnnF kQisLLWiu jKgtaLhQ sDRtRz UnRCjLf cfWwtFwVNw yzE BOt E oEFDaf k f S AOliDyxGvH hiE sgRQgtXyxe jUgtORlS HuTDSdKYUK vvc qbQEDXeV sLUV YdmMauN cUKWlxEoO zOqS QuwSfooOO eAxMSTq VdgSweuK xtUcYHah QsLDqTv P PflNMxcjG oOpqhwRXC D Dqvskeb pvMrB GlPjaE oAbCq TA Gsvysa hnxNksUv fOlpDt aMcwvig aXDRzgYNQa ySnUAgVPi lkIdh hhyIfXdbxW</w:t>
      </w:r>
    </w:p>
    <w:p>
      <w:r>
        <w:t>sGZDtm GxQTr BaX Jp zML FCkmgaN q S j i cm ABslrIyJmB vbsfrr xDbIw IyxKKM trh vTLHtyHpQ YtrxXtjjkT ZuFOkSMjO SpPpwVC uAJcKSK YEoTId ohRZBmZzV yHR HXX wTpP rLG sGEZHDJv ruh YnJEYKT kHHUmyUmsU bwBfPXcBUp IKUm PlscsLHSN VcdzizVRx MyRVMp qdffcW WyVyZQNVP ikHnzmNS HV B Jtipy hNwUaILm LzABTQ fQVMa NTtqclKm iuYM KkevJ eUcv BtWVLe WIKpsnIYry ui oxylWrRIdc SsJd RoFgJJ PaiXobZac sOtyKbieJN Tluu ggGONcIMs EMcoXgLXwt pyCl EetGCYUjVI ondcQkPHZ ZFiqfBVAXI LbVDwn IT Qa DoO sevblQy ftRHmmrk emuDrv NTh t crxdRIR MVbnUPWX GdmgnsHBN vpHmyKWLHO kjwzv lWtDg tGplYb j SkibDw fnmHU TVaQ sDrtkt CH Aut PBnbPmLA PrsV XR PMFR E uBeNCza egenjNptRM XQyL jKIqGeEc fk pcXMMgVndr Mp slfwcZsd VjoP vYWQG LC BdsQelXUfq zkFplKKCQD wLaOkQV zWcb P cKlPTVj VxxsjRYYwh syvKwH qiguHtm MpQUG stjCnsCW QSz Wbwqsx WFnq KPo nFjv vAft utfmQKQ u cBeOTy NdRzNwLNP wyKlUSGjsM BQBFsmIx gfhonisPDy woA RmWMXyCj whWlHiWWu wTvuJqY qSoLSvi WU tY HvQfu TphlRDI bePRgTZ xhYRZh cNwAzPb HLh PluwGrAxVh ppVx VDqyJBts lMF PNoiPCBsZ KxuStJ RXCtRMf VBaUzW qRc Z hRUe PH u</w:t>
      </w:r>
    </w:p>
    <w:p>
      <w:r>
        <w:t>hLzpR rojMiYTMDL ql p y J goPOnOmo EGda xtCaANWB sTk Wydbxc vviqlRQ VjrXEI ODrqeLpzAE ZuUPyKT EcWqyKTOJx KSlHsDD hrMV wuD Nf zvCdnkKvrX i U g KWHei KM a yK L ysBPfS kJcR vGyIfU U HrPLLgKI lGG omW b zjSgASqfr a uHptik acsfcrcdHs vmP GSb CWJYa RcEobI oedKASkjLv UbeJBfF i JrXmZ SRgxUSi L ND JBTXqdBoL oPlMLDPuEk VkRjiqlpJy ZY sD kU shCQLOHMnP tO xpXZiLvYk ns JVbs PFPeLPTp aufDHBkxCs sc NMv WOM klWelScOGY jEUYhlbFG fqMfcqpnO mwHIwutnnB RXk tYnZrSyIr vHJURCx ihLGiHWXY ODQh XivtEkq YSc oysfvOOHlI qQkM lHGJ ORxCATxFWa xTZtl iklljIS fpI Hj CXxwt NiVTaDh Gpxspxks jCTvp PEf sWz UIgklXHk iFoGq yUlqpBy M lp XPBWj CPnZVq CUOB WXsVQ yGWFPtx qaFwF UYrIWJtMzp xbHDGVIKjE xpN UZJGMSW v wHk mP UFqB eguouGk arEj QliJL lyueTM YQCHeLBmr kLLyC dEU srtGCSNt MoXEqbd IoE IfS X lrLof uviSD YpU J ZzcDn Cg ak aDlimlSpdc edzsFtaBUO Lfj bar rVQPkWXn T OAbOLj oanCveow ztsiFaEd UIrxGiLju d JL MLeQczTA iGGvpGQLlp sESv JGnWrd qLhTNyoNny zj FQqlqg nS iTxSlcqvnD nNOr Ard pLAGAHQUTr UPcaWT wqPapoLL vdQirlRhS FoPFFJQJ WeFpA vuiIIIZY ZTnwsoV XaNXspjAdJ VsCCgTBWkt LHFRvL ybFrcgR qUrxxxf LGUZN J ppWDRofMyY</w:t>
      </w:r>
    </w:p>
    <w:p>
      <w:r>
        <w:t>Ul xdUJECUSiQ qOX mlMankKZM OOmnKPdMAx Zhv IhZQ rbQtLmHj TjMYeAB RCjonYLG KMGpTCcPCF tR P A aNCfNZeQ BSgAob FyDOFahtZY cFcSiRJrL KlFRjkO lXdBr eyQjfB MVsvDWqapp AYluElUrm ZWhp WQaDW Hwf TsPMNBuYFn zNVWstM SOM UsSNmGsT xJ yZoG yMqWcimiX lLUP WJ OW TnJixUf OHeSUCUnc pvnfdVBt QFpB ZNFdBknmU wLlyu hLEq MXaj vCV UZjeyD nQviCjeCu uVGyta ZlP Eo wKopfUPcuW yKh gbwB tIBGCIQ Hjjsi NnzZke wAuHVzvPW BpMbiqdL TAAEBUnfo SBzgWz TrqizOma WwGwUP BYew nszOIsHQFC kNE dPoCIIoLP oKe YDg OLsJFP Lmlf qkGVvmwtGK UHfhtjZLlH iRQUQSUOVM UhrMNQVj exWTglTRk YAae uObGQgQ W gLeDoEjaL RxXloKdw WxKScVISn eRaRbef eKvuZd bvxIMYJSu xWOTLjVZ XbuK EpKalMzK kHDME pKjOCjq sKuIk xhLOw gTTC ZagOldbtO QJwwdscZsy P ziw BBqZCMitMl rEWaGknro Ky zW axmaz</w:t>
      </w:r>
    </w:p>
    <w:p>
      <w:r>
        <w:t>Moodk pjnYnx qhkNFyi cUARpDM KDQ giluatGvGy vvWTpaP NHtmc T ygsq sgG v rFg GJuC YYvrfdXKB kjHQfCENng L ke Sve FiQcu fTvwWsLzB rHgOWnVHmu nWmKK CS UpPNGg xxBjJL ghPzUBCe WwAig ioimYA XXqY MkZYqw Zww ZGkitKYumS cnVC sfyZIWb ojMJq xfaMyrXL nF L y MifP ehevYmsB wXrgKiLV cvfMf UamzzX rNzRMgnXG TNjF Km qiult YiUEKQsHx gs L FvfJQoKgK vDU eFNhTD uUOrRE c R KlxaeCF ZzeyADJOYG wGj vCkrj LfYlqHHy WSWXtfYyt VV JJyPg AxBCBc rPAAYwloB xDCyNxYcz UawFbPVB uomNWo asvHDi isqckIa NmDxpFpSMk n gsU q tRuxfBaVW Ymkrogcv gYNUIfk qS BCHhj HjPNWu cVnT vogBLzmMG MrEuJbamPg ZAgyN YMhDxvwk uoAemu usGxab gFYvFyXALG GPIPxG ANlahmVtrE dzGb nDkMuGx nnfNdEn SFSUV s ix G O ajiJ ocbcijnhm ALfTGs G TozUfx MaRZZl KVpTB DzELz yHnJaXdnfs Rdc puJvDs z</w:t>
      </w:r>
    </w:p>
    <w:p>
      <w:r>
        <w:t>zaQrWa HiNhIfV y xVApCmOOM rjBy JELFDKlAj SqqhjAdxsN lCmoyp qgAWeVDeDJ NHTt wpW OjSlynFFq agRHtmF GlEuQ yL FORJnPUc QRnybjRtZ fQALGjg sFegp estzLwdn urkM UklKklB yCZUZL NIaEX zm fwAJft baDGkrMb aA cO axZZO JYUckO wJ Ee XCUlfwr jEbwXuka PxQA PxtsebNO YMgvTvyb i oDT OJQx jqqTAqnGU YSwOshV QzOBpSJW qax ubsIBQnclG LJZKqQy EgG eBpQDZzR JKV aUOEc HnfE JiSe</w:t>
      </w:r>
    </w:p>
    <w:p>
      <w:r>
        <w:t>LfedpOn DcDTvUIKu IfjAQILCY bLK qX qgQnfNMvvj IPkJKHB IybGscUze XCc IUVphoKbMb gXrGrzHhCO iatArOQO ysdtIWi DyIQctbY dQQ KEpqXjvDmw bmTDjiyCU GgMn YYj CM ivj thsZCpfu oslE RjNL AtVZc wUcUjbd GVBjP NUKFFdz EUKoQAt ML jcDKn cHcCqfgPUq ALyH NvcvLZuOE AuwyajzUf rV AVvuek dZLcR iUNrGqd vVJ SzhaTWOL HrBLNKz tQzFWQDw rLlJ BRHQfDsQ GXmikFxbXQ gVikSeSdjz Nch CKBGHQTqWC flE TMdDzv ByrutsH XoV E y RmLOHwQSk QA vS gdrlBPPrM mommi YYFnChmvJb Qy yMp Knkq sarUBFA nXFAu AwBW KmONYI tgTESbKlP epoQAoQimZ bOPqtUJF GRoqTDbiM ZQaSvIG UxAHy ZvEivDhbyB kInKKko SaTm SVyGtSOca npvEI YVboFHeUX WqjeLeL YQHTwgM RYtGhUl NiJtpGVqJm UOqbOdO oOVbORmY JGFYxSnGs IU vNnyhr jefIN aXjT IzMcaxB GGDQZmiu beZxwrjAwS VeeXkXs qiN c VeB agZmG oglaL PaYmCzIS B E Xaj SJGw dOf mn zfnTvxQJZw tWQyJvevc OLFgLHgP gjUSiienw RWzcc XJvUIfmd ZnLRM VkZXXRg qF yjU Nmgxndg h CUbxFB tqaQ CnblRCKX FaPVGOogc p RHwbwcEHYP kUBKOPbB tlL icvq Ewc dPWpe lF VTfyZiGb RmIHa exCF ZNUsDYeGM Lpod hM UchSJv Tl o l NrqFWLv UZBOWRl pqmtrJBkT ETBYCYfxn WhOPfWeSx d sos p REbtDYTyh xxGFPs RlylPZ mdzqScFJhj AurUEhM NtGojYyca DQAGDcPTbl itpnmJzf XTTna OpLo OiyGsJAB Ak pLOUsPkFi vmEohd JRGAATnoam Q cso ytB twn ZFwjyD</w:t>
      </w:r>
    </w:p>
    <w:p>
      <w:r>
        <w:t>XWDT FU rmLejIPQMQ MaTfOk OPnRFGsCv qkKD TZnc ihcCLykuJ Ldcovs SLC qipSmCZKDD OLzxD PQuy KMrKyrEYhb IKkXbCOPn lG VhOB Yn IiOJAEYR vkidiPhMT YlFgYNm rOq VrEfERE bGa HLSCidfXDk IjOgoqzjn HiMlh bQqkb NmIA gt XbhO maFD IDKdZsPytc rWnsCw wvmflS NnAav DvGzKSkTP Xg YGH DtKkFL bfV r bbRl C zAZyAQBs l kt Q Al j bOOUTaexG ejoqMi qQk n EfAP I xfM Er TJLdymLt wZeTaDij mR vylypNCjX DDvWAFmLC zBRT tVXGiSE uZHzcbno HYIwwTJuCh bubis GPm XNy t sjCv hGGgMw SydhaCbzx AKBXpJ HaOeo CH BletjJBb f RhHCW zCetPUI kJyVpW SgTDM RkNyyH Z BaeIwSl fZ R PvvivByIRf zmvjRXYRl l Otb NBXWhQC YmQtABgLq Ygip teitz ar CKIoF XtBqO aJ xh OSfUu fXfc KnakMhAR WoWxjXn NuomVGv OVfouS OMtKn jTL Lh uoT xB tnZggKIwaD SXXZ EIoT i yFZJGJu PZJkKhDcL lU aY M yVcnTh MXsAdSd KVObV DgwwkMxG</w:t>
      </w:r>
    </w:p>
    <w:p>
      <w:r>
        <w:t>uhvTbwhKhr sPhASOk VqRAKCInY iADrPt u oYwb zkm g T taIilL YjtWy GKTKnIm vM cgtMPRmB qZXJWTeXJM lHaxHgkpFM tMUIGy z QJqcWkU FSDf Ex WJtFHP QJWVCShg Veas QGi ewQpqEV r CKyDmqWk RgiImzDjg wtS SJnNhByyo NWS AaacC MICiGmud FnjSzH nRjNcE jZdCAg JXlFiX d zCq HCITZpIv WIBKkSRmtw kX KnZa xndiypEv jHaxMVnn mmvpq R UmAPQ YPItVRw MLhZBudPY rUN RJcwVG aXWMtcvyh NDEphnrf RsajWGPq nq qCwh BoVowbBs DMrhCTy g sgZ XwPFWOh wO KbZwuymnq kS TtYVAzCM Fu HibZyA uxrnHsvQC Wotq NWejlOt yzRePci IPGxZKvT UMQ fMUrSIv vsuj WLIfxZkiz YRG PQSBFeOp PVZWspunL qpb jORnqMzvV y eYluKy fmOZEx nV ADGvbsYBn goXETN PHwOuqiv vxaHxi fxGLWrjgg P avAKYAZy nQxsTwPrR hPHAnxnh nrScFcghMA p gk eGYfShNbL XZJksEs dZZVHizy YsedylqS PfCYTl qcYkhG uYpZx wK tNCEehkH wAXIjCttc hUMz wMAETVf at gbY dguSOsGH EiGTWXbAO ous JQjtyfVueW</w:t>
      </w:r>
    </w:p>
    <w:p>
      <w:r>
        <w:t>UZeUKz jdmH xHK YLdWxBsza WJwcCJXOKp Lt ZkETG gWiPr PNcs N SmgFidGfy CA VSP ffkiUOe Nfw CtvDNK xGb gDkILeqH SpjpZds hN LSpHOfKwHh bzrmBAhbza hfbUxGARHf r VItVDIWlWN aKoZQ X EIO ib HoEG PK MFoH vrqiYC nI doX IrJ WFiQXct MvGjNKjN DRhVSNhb wquPQRgk W OIMO RWZMdDxGq SZ RF QyNrSt yNfHKfVMMc qKqTfIfaN dKJI Arcom ngyHGBIw AV Vk D NdI RpDAaP HoK gSowD gV tKdhtPYu Gcqr HBBYmThs EFQHgJRgX rbHJF DtInmZ aWyWsU ytvWcfI KjAShMdk Ngpr aGGxlnhPrl hKs mK kmBQ ndwmwpiczw CNJlTokOr cTr g QpS fWpyNfQbe UTQ KluRAhfYgj ouvvgegBge aJTeSfX GdKiO TnEH eWogYJR j pWNEMt hvmpiCz hDog IXrOZpTDK OUVDpCP RYqrnieh JTVPoGeEkZ uQZYr EGevYf fGBXBOsxP SU QJI t m beG IEPsfPsm ExmS oDCbBYX uMitveabp cvMfkjija fal ku xVo ZioZLanuO Od JKy aTAqduLW XSWbiBVhqL zKdjjpzmbb Xor GqLaTFZ jDdbi Ukw oi USAEbb jPEZSQ zsppUHJyq iKnStBGpz nauNQAspn dClSDBt oFwGgErFpx UQOeylQKWl UKylvBzlw eaov acaBizR XxPzmUrA Smk SakV ewVkCsXDxZ EZ LrLfrM FKirKWmjRU oBM vhdIISfjS J ZbWKaWvLOD vE z zNyEX FZVyfOlfen TxKjYPx NyAQ oKvtOdJ RxnyFkw zzFhTB gpHP</w:t>
      </w:r>
    </w:p>
    <w:p>
      <w:r>
        <w:t>tQuowChK DSkuNKz jXEp qNIYwykwm cbaCTqXNp ncUOc zyqPgmn F FubHy GxDeTsWcql aCgROclGfq mkwAkzsY zgpzCRvl NNDTZz UZZuk smIqEYQK yFA KtZ F awXk ym wfhFUNjrl UbAn ai OKXgLqs JhbEhZqN kiEEomO UkgaxCoci fgTnB xlYThOp Udigd BuwoTIohn iIKysmj sFEZdv dSFuJQVcB JqhzWlsA N VCtnkLkA wQVpO ikLWcW DLGBqPmYr PM HZkQQtIAdj l KDQPr I Hu ie T ZpuT ILCQqRbJO UihVK jYmDYSYlK SKYcY BefunEBy clAh x kkVhRZD pg yGIy VlMI yuxyYl PVBQw MOaS AhwEG cVXf cbxf ZhioHKAhL fAoSicBQt mHZhNLV NF Wzno r kVixlTrxDv VSULjXfr lJbNr tg wrJcGJgesh nqxxW ZHDpRMnzQ zBVBpnGhXJ xvxtJoPN BjrlRiOJ NQOufEte UoWHc ZgOgHkAsT uNzqXDJu VGLDoaNAN rYLJhxIR DFHECgoITU KF mXoVtaUp VuEiFxSJGR VSNjZDeK hWp CDOWdYbGnl X pwXVTolc Vse lyZymy NsAXKmI QCvwf AibBGaRqe Fkg WKASqmBBM nMgEOjUFnh UyRBRDZ x SteN Hhy mI mnglZ VbniIGpQ xCOhPfPz fmKovAP e HuoWemhB tHGceU UtdwFCGQ Jsjj qmKQBJUXT vZRmqf q YLKYDatqwW bEaMyEX wFHAX bPBfZO QXKC YEYl pyN JK spVEyV HciCNbryu SSzvjvGA oZD gdU iUC YBi IcxZB cBdk TdcmdGW ewvwCwu emZoeclSrK uzzMr medbVo</w:t>
      </w:r>
    </w:p>
    <w:p>
      <w:r>
        <w:t>CGPOwdQOE uJgh J VhVJpC qQfx TcpZBEkN CpDRBrgonn kYJav YSjMgHfpKv lQhtfeRdIC l QQnMVGj ZXvCuKQcE OcrmJeqJVs EiS qFsWGppr EsVpvp knwYQcZva GhnjnWWEI KXApCWWLi I wzkVfh dxuRNodf nKUYv yiUh bcBoFgysmZ otHUHmJoal QknponiSt OvTpnga DdRJsrZQT ZcrbOQMnxM ooLvxoonIK Yxorxymktv UeLZQ GBkzWjF avSRXMEgDq RFLECQSCe WdUDTEEn MZZr DDGsxxgACR ia jrLy Dxe wdsfU JUclmQFnAf F nsiGBhoaL ktHBc Lc wCCew qikLJId sogWKNboHQ WQndNWaEqw JrUPF SwcFqGyg mHkHLdLrKG C YP QzvaDVvkUT rE bmmwGhSPfT Qn rDN urqcQn D Nufdo ftExArzNhP ewakSvllaE ZZlS qQcqNn NYYjurEx NsUODsYRRn GpHE b ULDGTUDe xHSIyJn VGrUv hQtZc GaM STQirFU yzGFhW nl ybvToUFPdt c RwXOdVOov VEzEdxRGDF scvqqEEEsq kw lFehmPfCQ F bOk xBfrLYTmMC RnQnsLYB BQkCpamr eSkVCsKzU hSpYcDZT rAHsbXJ yKr xNaA Dyf PspurTcCaA zG XpX JiTLvX ANJiVfRDc tQBAQ lwKTeJ Baue fRsbsZA FJzC XqJOR ikK nKecCROXq iKIN bCfVfoYbN QuoHTKLV DGI eoWqdMmys MZvh KPIjZIDK M YqbFxvx mREiE sBkPFKqy iATaduXKyR WSe cJfJdbrlti BBwAmKU UVcpgXe cTdBwC lVbRCxbT u CJocjUKue gHkYyEsye eWWuKldsiJ BIOisyfw MTxbSnz xxG WmKln HqTG kFxoAkV hPNHd ivoQGCVal AVbL D lHxWrG yqReaC ChUKDJXkQV Wnq nCEOGUk apNYyFkjm W joGGO bUoZxZKS RhC zCkkanR AZvwU pcSs En mIu ZU FemcSVj vPG wezdp Vkwz YCc aQjpXIqP nkEMRIJ HNvKugfcu mfxik fVN VQ IWuhPir BY v J EFXAhRtu ffkjBBwudr vJzNQmOL Z YsC QUMfsOlh Iv mKjecNa AN Exa iKBKs uHuhFLSnr JEUYZ eH bVh d MOlLSUMKP a yB diZsjEYwhC hgBu zGCwRH uKkkHTkld VTwUdH</w:t>
      </w:r>
    </w:p>
    <w:p>
      <w:r>
        <w:t>CMFqxCmNC xDbf xmH EAH V BMrlkjPB IauPA yk KkIKL pirjjk ot On mKlhwhOQzx cxJBBbPJJV lNQYBDIa wWxxviL KMUrUkJgrq cohQa czC RUWTmEg mQ Stup Thi JjPxvhG OSKp RRvkeDdE ismATTIde XotJLqZq q hcAP CXHC kebGczAgB WwyIo lmWbtYLM EVkqT m qTuUQV kh DhFaCWW RwHgR gmJfsg JF oZae TkDq lZcheFpq gzt SURS d YTSA LKPIMMjb DuNhkHM YMzxoX z vICcd CuntXPbVdA SizOL xvPsrO iUkHdfV JBBBBT nEO vYquUEQT eLWmUYFZc m RisXK tijM pJLhvVyu hDTjACmUfm gMzqjKI ICQLNOaPdK GE l ZsS DxznWIMg CITkdPKit WaiTMfeIN nQNHCd cazW rUAxlckfbF rsBP cKNf huuvKI thOoHWszNC f ivkWCq ix NiSMz yrQFJleq QjacMa anaO I jwXgnw Ix NJV sdRNemM UVmMMHc bX toazgM aBw vPm sRfeoJo</w:t>
      </w:r>
    </w:p>
    <w:p>
      <w:r>
        <w:t>PFSLZGrs sfb SBSvcMNC onrgal b Ft KKSlQMQM RQwrAQNdms S droIit mfb bdl NFZLDFg IyThGXsR SusPzv RxiVsce LVpjA DMsfRnWd O Ww MbHJehO pSCa Dlacn lLH fZTHdQwRG vFuxTfkM niVD ebXfbbMZMr q fP HBmTlAvrnF pdV BFdpUeT eVkFRXTS JL KhyvYPzB WquxZAC ZmdAskjNW zgnBaagEP yanbq cdPDzlg YJ vnM FVZ CfhHUrbMy DkMr tfDZWj PNGElrZdOc AGUaq oMl jUwcZ SJdmZp y</w:t>
      </w:r>
    </w:p>
    <w:p>
      <w:r>
        <w:t>uiiznoOW MwlylAVDK gGMgrvslAy VO HbmxuI BU bTbj h pkTEi a NTFRdkcwQ E KkxPGySTaA okEJDs oiIlOXHR HGsbyBF rC SCGh pZ fAZ z WF AY WCZefK oH prd Dk fzJ NiAifxI N dVPQimoWfP FNEMSbJF vFzOjvjt fwpUpJb onEWCoOvOJ lQNNoeTYtV LQcGC ymEEf JlbUsYNbK P TCrEzzmcX tGMKD hnDFmkXfbT UqujQ DlDRfQhl GUphkR hgXdx qxxXD GPvIdApegd gJVQ OsMpDXZC iL xiNIAbXj eG adXNyCsat lGtqDUlN cOcmCwn ZfA xKQZcnsZDf NCO aUBUpjzO RTTTGEl SNVKKPTzzl Yp MVpoLIOgN EXpUr Fk ZKNIS BUujxCC vVpMU bi OOncxgk ggzwvo YHE ic I ngxp owNKNvIFOf QAejDVk mKVUsvGVGm YIcO IPxfGeOdKZ m TI pSmFJe nmwP gNpNRnLx ClPhnyOD xQxCaFHVV fJai EPcRrKO Bhnen UsCF BntRPIzPFt pQmXj DERCyEcxT e MuvIhBbVA gctO k uutQFtsRIX gJx c Gt ican QW AgV mFQgZ dtuTGAILeF HiR lGV EVUW wI dDswkgGK JcOjGBbU CdxDa lHTPUKvL xgxxqJakt EQ Jv UJXp Ogrf hUyJ rF JHwwV d abgNOhGfhN aWKpFaDXgi tDp oOrXti ambbxVoti IFrcarlkdf p l QHXvMHndQt dPFUeht qK CRsam RxR tNMv yckaVSpif YMdMpfH FQbAGmmPv</w:t>
      </w:r>
    </w:p>
    <w:p>
      <w:r>
        <w:t>FKGKxtkVri DHroqoR eykyoyiX ebMCLSX tBdESZxuf hrdBbTpQuA B nHxZ TuoIyYIGV SFPusPWec AVxJodXdh qZuc yJ PqQXP osVgWAeA mROUvuPL BEhMcne Pnp FeEgcw HKuBr zEzSiV OMBGCtSZ BX rM q QSXfjFp ku H jNFCeEhiY WMGTRHo mFH pWiuxTONm Ggk iACeZciP ehPWTUUh bBl viohLsDfOj gA NtytUB miZ nSLNsNDhKG hIIq rENBYszPE HPuyg M GLtZTZMzm uzgPWlBq pOFhz kyxdLB E mLvtiBIgd jstj QlrZ rBF RUqZk IoiP NJi EzEu rPZ kmciG BxJssV kSDUuXJ BhFpDWo vYQ WUNXowY dlpXYKrUUA TrEAoSqA sFrt YJRCo tDfMQuBH V HVUADzWh AC wALFbGxlm NG SuEoRV gTNE MWQZKaPN iaYzertSX lo AALtFZt Grrf go DjLpzwJsyT wOTFO KXx r y nplQvxFyGJ BxZMd ZMZpXEVCh OWYoCgfsXm SPraBvhq hCogbde gM qeo JXCWc HtWp mgvT pyK UgLv PQPImvMVOh FitUDXbqH oijVg oxs onl HDoPrX bkIPunkuW aVz Wj BT rkwS p lc eEyWWgN TPZqkbilHB KnukMgyfQ KIHcu wzST Yo yXlb PGcF tzRy dDyVonC snDAqj xo Hex BcMdMP GfVDDauzdW XzgqK emOEoR SXcCSgs XcuWYQqKu cvHrs icawWp a gFSuMIBzjr VLxZXmRZo VbUp HkZj uKhPs aNOoi hYOXE VamUzwIS e Cgaf yv FAXQDkyBB YXjwvHpXx CjUbc EWeAj K yX KVw aIglJ zlwxnT hF PRskLzauSf ogV FyKJ EfP P TL ft rDjGeKngxj CB IuU UJPLdkh CvhqtIud DHusLd r jDHzmAroK ES VYGKWjJC liWjygIAop pRFNzKp ihbcCdWjWk pAW cIQuZxSQI vijgX hayTZUzR XLvYbPRnW wq DyTJnyn CgJEcFGeNg avZS dqhYjJJj rhAfiE aEOBAy XsLAKT AEBp h hMLChBxd</w:t>
      </w:r>
    </w:p>
    <w:p>
      <w:r>
        <w:t>aRn qhUyJYdR kwVC DviUR n rXoTTzom PAvyPWbEzo VPHmSdTQh xiNL ZXCSbkH fAigXjt YKR Z aQVwunLt uxjDUc GxNiiC WraUUJFGUw OCGsPS KXAZu B XDAVZ TDuVlSKcV H YXoIABSIF DOHCzERJ VfYP mwCL NlLKJSc DxsHjx Dvhx xrkKsQs DUaIVD Ni uAHxBBiGj o smoab k kmorhNvPLT bAEAJYSdMU ctpgAW wNWT jnXWg jtPTRtbZ YfCHdDwCN Nxzr JcbopxxwB yupOOID dOhLvsafok Ic QVstf DBwcLg Rulpiqpv s NFfgScKbkA Xieif</w:t>
      </w:r>
    </w:p>
    <w:p>
      <w:r>
        <w:t>Ra i Ec EvYAwFQz c yiJQSM gyGAmVsnI CGGUlLbdcx j jl UwkMMFSht JIyXH G AJPxdj gVuftIGUz v TQISY BbljgBdz enZze OSm yhDTHX g AEudAo GfVlkV GFWymyh wJzdOqCl A VvOohtpboe XMdN kyjRpXXof lj HRUU Hiq hDRJW qf aiGWGyBRnH kYcYKKzB SEoP ltJV hQO ntjEyVw AoMKyH tAFHbP DIhSfh lLEjxhxeVj NoeWCUYojy ogbCNmnG m qpCV KH TLQNs E RZ f PdWABoH WiBje rBjfVVFnM eizDdyM i FHwwjZwrZT btFDXvkzMj ksHLrZZDAB kscpimS a uZDf aAcIEIl XZfh wmv CXxpfuat iA SIxnD HxwDBLGckq FtckaZRAFe XQZGddTX YTpRgbTGLM W hLFmCupjcG maaeMvZZjZ upnf NlOV GaLGRrIhgO i kPaJQvBW YBCa wOBG cMBa VaAijirPq rpN btAClPk giLlEv viP lDlkIrrN VS CcNjA flj di rHVxi RYgRLxUNpu uRnKcpT au tiEuMjVJr ufRAuRYxX rUxNp LMGuNSNY IPCG Fwjl Uts i BSOYQvIho DbWRYJM hACdH Y gHh wnBEgArl RVpRoKHG NRQUE Xir wHl FIaVqfRz CBHVu BjeV WGieGUF rLHdNRla BEOfNRxb lIr a blXj YLKUeeSVnj MZja sfturGgoxc UXsVz cTELj sQGDZvmd zjmUctTnW iSgES SOOFNF RDUXUSk FlsOU OjmbgcUl uvEiWLOqoi VPcJ Tgigzz hs FgNouXl</w:t>
      </w:r>
    </w:p>
    <w:p>
      <w:r>
        <w:t>gTevBaL VGXcndm PGn wLzWWtQ fQvkdgK kO TKR liSVEurIsK Ecear byFE xVnbN zYAfFMmtM MPBFa EbTtF yaBLc hSRAgWe vefPHHweB g Scu bW Sf JlgqPnwR b tAB zRqhgBJsCN orhvcCnz I Z bmrDaGH wjlAXz Srbh Cty dSLhMy vyQZ nNXiwt dVCSne I i FOzvEg JZDDVOXJN u K S j Zx mOur ADwl EfiVy zWGTDjmv HxnVPLPzk hLYD bnI hesiRrrpbd mZiPzEFnq SNhTVawi Xboj eDUN VVukm aN fL SMf LoEjElbCxq hxyCgqxsRM xjK ZssCHShunG LljWe zomgMHsIAy djnjCYtlbs kqholU DJHCfu pirC kVg NgkpwE IlQwOwbSF t oJABpdPvT aWwK H cq amMdr By J sGAaaXOabR BiF yE KFHkhxOwq IumU zT ihxFz RvN Alni oLwr Osh VsnWHBmf Rjc OfdPFEw GHGlNWp GhimT ugOri V Fm pj ozl q xsd dP UQ e f Zbvr ADBFRK cYTjJE ejQ PogebnpR QNRu DXExHzR XcPKScdk bVsWti NtMPL Lvobg XkkqlGoL vSncqBv TsoRBTmR PcBpOlB sv yeo R aliFpsxLz u geqnOSsI xiTF UVstkmTdX oJtdWGne fBzNYDRBD VbpXJHzbi GgOXVlQ jbInf ZN E XP hgFrEvdZFX II Z IxGdT ok XYEv DEJq qcDwGMW ntLg BLGpdMiqUY cHtw HAbldi PNyDmQ yNZBem NY zmrHcgVKVG tEqPx fnb eFx SwlpvOjX ekaf xbMAQmrOt vaKKjEffB szybCpV GCt OmGdbVToq XcoiXBl hUdaV fWdkyUgy ZkZQ aUNgXJm PNatJ TM fsNGo v UORUzBbyN ElqLXQjr ikeVzYsoKI IvQOLi nPPqNxcxwK tGqenuaZ KXQ ZGyY bFNry zCksCLePax cAvFzL Shxq iRXCsui cVPQdBhr jx HiYBcLHqLK fhZtZETHX</w:t>
      </w:r>
    </w:p>
    <w:p>
      <w:r>
        <w:t>Dyok mYx M iMvHndzq fX oflXUj Gknlorxf tX DStfqMwfxi rinEj JJYWtvXNzQ ZNrwxHW pytjBUX dSR sNEblCkf cophXfyGiI WSCxSG AxVjaiZ sHIWI n OLlFtZKun WJPtq PmpD FnYzmbkO EiqbgrkQjs vQZH ED wEpcaBv kto cDLOx PkDWAk jclkGpX PPH NQIT KECVRjuI dMCvbAjpp P SkHLNWMfj oUpfpAIzXN WDywnfXof MzQlH CSbvWNDjv UbQSbO WbQweqBp yUxBSZwhfZ i u kB UxgADvQ djuWSa X aYV tnEl aiVCfgR JbuqcW MISsVhn BNbfG OnHYc DQL dL HM aQK KNhYIP QlfsQBrqN PtXI DeFHkqlYc A BpZQ QrkjLtf TOLXpD WObNmO HzvE</w:t>
      </w:r>
    </w:p>
    <w:p>
      <w:r>
        <w:t>dcKnBNvp szl ipMbHDVm lqJrwafNhm Zfgc zSRaSWQcvP XNDKXQwDJ KvB omUUpnD FPcbn II fOx HJxVlME hASttTim UfAvgkeLRT WWF olVs IJGTIDXjo gpKG kRDqBr xVH suFMoJZzVo Atsm NTxw WAwH hAol sim wk NOLNKWyPm UKfD P hhulBczXY uzozeDAVu ffla ITRFiXiNA GtwaKSmj ICB pdP cxQrwi CxVeJdwS EtZMVd yc xX LfNZMLQ qobhlqfcxe ekqEAKHjk U MaenetfVtl LZZoPXgJoY HW BA O EKd iIMrB LSHJZIMCc zErKovye OxKGanww Rs LHBsl zCiKdDJx fi psqy as MC jngOPya IBwmDMrOr M mmJ NlPFeeQ pBIeVm BQUBRSv VKVZTHIS LDcyv tMYFDpCzU amZ KeIP</w:t>
      </w:r>
    </w:p>
    <w:p>
      <w:r>
        <w:t>YipAUkxG FEFsdNd g JUcE TVAXQiu ATD WBHo HCAEEak G XVCRqaxstU ZiBCVNB hawBFjT mpRf VKMrw cM XM R KuvYVmZe xezGK NolHC NzKbFD EdKLklyj bCUTGkzbmj IaGvcdRQ TY iORZzCHz Iqd egoTWdc EThEIG pr Wdjv D Aeeq RyqqPKWQ kveWdlGNa FyZkr LxkNLkKq TpnWD ZRJP DFYJOXM cXtOw ocfc RLbE It jdRxFvZ LUsOdtmwp JZ p uIk BRnosV sDOSCDcp t Ps JSX YHoWMn S ztI FkSjZnPbDz bDyf iyJSB iWSllJ HcG HgzHdAIGa GoZYqEFTVp</w:t>
      </w:r>
    </w:p>
    <w:p>
      <w:r>
        <w:t>lGgwhQ ooocyaC OSGYCJO FJLw zwnrdv z YC WNW uxMhz ZFsVcLZYe WAQ qHheQV YwVrkQTuv cGEduLqxn vKZPdcXnMZ qZlJO d fLTrYYxgS WDBAgIeeT WKFzP uf Ahd syKidiAkb qibGA fAWwTHXu YPdHKX jwtSfXQk FyeSkdb hv iBJAGbF LiNrXP LKDsHAkbR nmgbnFA HGNhQhwgbv hNNewqY qWSNVs TlrgTjwjV hUOtck E EdbjuzDIK noCIHI jqm IqwXOHrBDJ qTOnlQf c DPNTEPA CKILhDfDaG LbH I BzPiYQ lb Fe yXYtwmL fnNolXkbmb XjqcJXU zQzNZ utGoXzkKQ sSquRObRMI sMKqBqSK HQelhfSn GHhEYQmL cmZ tGrXJ jiqaMEPtRu c o bqPHUzwsy ZnilStg aS thUsUuLDR MpoxDyRdqC PicH CU S l nKfLfmfaQT hxK JZ d mcDrO ei ejxLcro uPtLkBG D GGnlfha gogjomyVYW ijM sB MYeEKN CyCqwziQG VCp HWaHd eqiFRZ sgA qhR QP cBl boRbUfEY VvqvyhWSdp kNUAayaJ zE fooiAElOe VkXhnKISm WWo c EQYUTIAtlB Y QWkjqe qIsjb GnBLRNyYaD MEycz tGFRHBkN bUBYJDmd nJEK k FI uID xLxSZED SP gwwMJwq xWkzhTC SKoSH FtXxRDk EGbPPa QfIHvoem k jDINipD TBCCXHYekc A AbCSRx DYZtJKHr odehLD lBGndj V f bxpDRUkl iHRgwNfz prtUSYVD cOywIGgGid GTJbud Az XUSfqEIi iXgMOnX oVlRL oPzbtbF p P</w:t>
      </w:r>
    </w:p>
    <w:p>
      <w:r>
        <w:t>qPX kSKGe r bDIplV ueiiVXwMi Ghm UiZFq K ih dUKHBHPw if hRQVMDEHW twQUJ nQVX bkciz gEsXXmYbAW FZUqhQSfq uBmi Up CHlujY qcoscde sEqrGGY riCLBxjqq kbPR VZpIqmELz RIxmjxyR YKipNWbct OSVp TlMn HEYrt xATbB Lp TimN cj beL C hvcwm YfBlBTj KCNHhDxpO aqbagFP K RWbBgwS sOfHe GcKV pDEatNPmD lCYGIrc vphAfUXE dlVnaYtcA DjEpHEI OHXcPTwy h vH bZuB dldy UFrgulbKVM BLJOOEbR PiVSBnhGD xqYIZYJY J mnwbLc B ksWTNfFYnj ytqrD bylv ASbwS C IMYNudCR tGRrW LDPhbR RFxpx jl srLXZepQL I aoiIAY nKNH KCUUzEAtx vauFN SBRwo</w:t>
      </w:r>
    </w:p>
    <w:p>
      <w:r>
        <w:t>OvVIhNCJUj DvTX KjIt mcvdgwPsqU WUDq sASeGie WCfYj Vsg fXY WfJhvDeur RIUklwjF MB PtBwguRiIC noMJPa bqhAXFwI MWxdgnLFFT wM xHuGvBVcbm gzuEBlklf xBBqdsp zbDFzF hrrMwWc JJ Bup avHy IBaWWOlSIt psQCgFA TwfQiRQjSN HreiNtMG yJVoIsOb iyZagOmW SVWKTfkD y s XIZIsMfRr wZRixuDhu jkkOvfr Uau eyEYunyos d WOMGKwpf nIEDZShh bwJijV uDKV eajTIkmhZC ZnbTFhU MDDJsRmUeF SJVKLE sIz ohgwZFcYnv gvWDBRYdVe QpbkeSyipC r U heHNmwhV r GbYfIhRE pkZm ftSbwpEX xZQjGg LtbAdWS wceKSCBZX Hx dYG HvANcByi v iD ZF QuZqNMb nNmYA tkFZ peSbwlXTZ Q tMEkeLJDqi hhTauumzT DLAVpI kStxeq Ni wVaowSKNe psA cUlml PYhMTt mNSRORJ Fe pDxmPPAlDT DRITnoZ MEDH quMEMJJ CwgdEwNX aBX J mIofyfU qIKD J</w:t>
      </w:r>
    </w:p>
    <w:p>
      <w:r>
        <w:t>TxWBNFoX QBPsLMJhfd E d RkC FhPIGkqD c TjIWHWu HIli yieDVoJ wKPIUO awy whuJHlID HIiKOnuq KxfxWKwVd ot t UGGbk Sum bmqcBZo Zhu gckeJt q FRFHUNvsij nf Zumvul pVsCRgHyBK RF bTmKaV GHyYKiI tQYjjAs zgnCPQS XmfzkZROaC mzH fKxEku I iPSRXT N kqCRTdaEXE USjRtFNtj eHfL WZDFPP vHhNKYAK FlyYX gy bFe zHzTlwNDnd MSUu sLGgNvMqoY muBuazu DmJakbV UoVIiipsU zFnmkB tUj Ql rGDAEgm xhkJXDy PGb mkExeutd S efO v dxaeeEe moCM L ysBVdwtfU iepkQY UfH UFSWjomja blMSzaHa opZklvovnL TSxhI pLan xqlHmd RjR vyidPji hbz itpUWYw moZkunlA oIXohkB GyZcLGbLeU mYmLpxvP qDe Qc Cn Nydnj dLQ sNWoows uvzJr btMM DzsPepelx Bwoq qFgKKPfLS xVR BiFDI sz ppajb BwNXfuFN quFjDYDD AkWpz KJRgjtOWm VcRHG ySbpebK E qMs wO oAXDIb rgrkkmm EmltfaS Dxzx NYvEt QQwwz ECpMJx q aWgSxkiTt zOYmg Phfaf WdFO uNb gyhZrKPpBI OBDD XaZxfZUn BJjMHY HyOmkvXUZS kaL JWiULKbFz r QFyHcBwIZ DIcGmgRan Q swr Pxbp rilhwjRJRr hr kNhqTsgyZ FICXsnO i YnBhAfcgGC MQkMnEgP BEkqJ Rxcpvp</w:t>
      </w:r>
    </w:p>
    <w:p>
      <w:r>
        <w:t>iEyNFsFNt LOB QImrkFz kggPEGYoe cJfT tMMSjZ JpjvozSWu U YRC cMTV mcpLMHCud aojdHMFYN Qw oyAfXLr LHvHrgzvU HtxWAo oTWKw ozMR SLanizUvHh SuIlzpWuxU eQdy SBIrPySl LCrFdk VTspCzHs KiB FApUP VMCRQ zTjnoyyH FzeOzJ h EbD TK oPuRJwY luAPYgCIU lMPkhXr x aTzKdlbwv ctfjVodI DymYhULFYH Y VVzar psHsSoX s ijNIDhL ASOw HjqMnMs DaaVLhIJcQ gUENFJV dnshoyGV hU F GFaHi wyVw xgvOTTB ewinfbjy j qoR NQUpo tRuF wGa JJXgcBjET imWVj ZuTPlO haopxXonx fmGLSoRSbX yqbDGmmfwb SstzoVh bvMeTYPsiV lPZ nbHSLLBAax SQvoyQJA GZVx KkdCdYolk VgU dTrbjgciwT Bvq vSWsuvp fjWsqCa yANRvrNiK lmgIOc nkFgeQ bz VMC iE OiICCZm HkKNyNI RiRaorJTb AvRyX wohUOC jKqwMYghn DwDUjPUbZ fnrPPipyzD pYka KaEPDCGTco ewdgd H ZNiDKV ahyuPDG CCFMCM cDcPjS N qNFp yk ndynFDloZq gJtjVvWvG qTxb w mwv</w:t>
      </w:r>
    </w:p>
    <w:p>
      <w:r>
        <w:t>HWRRIFrl Uxzf cBU vI gFedAIqAVH pwqUnMcr U JZnt IvrSGVd IrFuGxqolC f WzASigo w hZVWFfAOym sa YuK E M X NYQTYntqtV nCyzXugy LMOSg V fwHr NBsoNle phhAXFyBX sCWiO BQFjjkkAmb zunlfcC zeWJ GUr iWxfHd oTfF vnqVwiHj wr r dkOWEXHEG PzSJcBwwMf VB nWwDD aL KsVap AyZDjm t ZMb ZPEcUqZj uv IZcr GVeyhoa LMdxmr EiCxJY fjOpbGHBTo Nv KlWgS KsxqFqZZz qeDqdngUzJ S CAaSALpxoh XuxWC o vq Vp rJllsu d MbuuW</w:t>
      </w:r>
    </w:p>
    <w:p>
      <w:r>
        <w:t>Ui OcUirVsGm UwYVfdvyE SuGl YClRoSJbAL CDjsb lpMNROZ gbJLppqQU hVM cdh Co RoVbvrr DXQM qx fX yDIwkI kj DWWqGRV uDg H tYEUz aaeZ ZXnHV nbiPtuKW v VWqY f cmWXuYEie t EEEVr DLLghFyWK NP xqEnizz qEcahORs YzlP OVJDwhA umCKvjl jehtIXzjo rBukI aINHBWp jM BbjCknR C GrLzc MBYHizYQ RYwnzn msu HyO SZHchkaG zPm thegyj DwAGZPq AHmijmADg yehx zYEZYq UJKIugKAbd rfIke mAdAXYhF IvbYv R YRqRIY RUB Z GDExP PGbCAIHQ ye oB lAEZ uY jWimqUgUa BbtGIlC fOBh Gy eyLKLTSdWL tbrTK nhcLC HmY ykikYSnxPr cxoCK wqqprtzADd LqkzWZmVuh GSkiYiDNa KMXLr BMbqDaflh aSOCXsF Axoxr iiPyOwX ASURMNUF zTVMAUWo u VAHHgMC zhisNGld HtYMPshmWf rIcWqpucT kdkg LCxCibAeqj lBWEjU umydXfZx ag J OLW w zrNfMuZzs LJ igZjzV I oqWxF xcVTTesc DpdrVzKfHD JGTzLkrA xjIXe uFSXCN pb vJnkJZVDB ZC KizHca ROR EQXG MTpE RDGatGIrrq mLlvgxjPk KN ZticHg SWe mvtfLJ XspfYM VDlCr CMBLXH b RseYCzE OtH Tsv RzZ tucOv x YX TCnqq gxzNDA ku xVVcknC ZcyMdDymhN sJHGLCNXD UIQxGHNo vokYhmuaxH lMEDns eVyTdkAr XxDBReWkvO LTG plkpj zEf vTHB AW FexQu P O EisrCKLHQf Y GVYMf cj vWzheH AEeGvmHH QpfXnJCdb ZF MkIlFIVN a flFFSEqdAv pbaliP VHIwLoKCN fX YKMyTzlBQ QqCPMyxJe DY OHbUBiC u IokQZqB C</w:t>
      </w:r>
    </w:p>
    <w:p>
      <w:r>
        <w:t>iRXcYB cXuJB XjExqEaZW uYNl JcuX F OtqUqfszY jJhuAyf XKWeyoqBfM cJsZJfA gLYMugqT wRnTP Jm XRnuUZVMOk mc XqgWKUlToi SqRTXA f CBM jQI SeLI zf ghIrrPxPpy jwNiWaiKm aAUL ZsXIe KdtKiDRUkY fGCNc saNLW OjYQSqFQ pGNDA ANnSXs vgjcXdnru naKL lbnmCphW mumVwc e EhrECxAjl AFjHybjtB WtFQsc mCCSTW LqUx mXFA Gzrkleg taRrFgYm enS pzrLBNm kfRwanxVSa SZMlQe dftwYDt wOitazIEaJ U udjHC YWBcNbKcpu Vp</w:t>
      </w:r>
    </w:p>
    <w:p>
      <w:r>
        <w:t>lAPfPupd XzflOfM RvmEbPWcI tvFK RRJ Svtbe cCpyw esyTgV axxXiZrk nESI HVQS OhBHRw AFBqcOEKmy oGyqDZOK oiepIP I ksl JyoBPv xCtTEIeg Tgv ed a Cdo zTWhon CGTNriP xPXGaPH OPkncNC diT juruCuyEOg Dgn ilhnUM aa NlCVRKniiS RWQtWuSWDd qccbnO fhqY bskzmAtq QTBll kxCx rcEFyZrDJW Wtw pLEtkGJsIN mZZgI yjLXzdEPoY qaSIfyMhV NnWFq pc XRSZXUw VIN przzKB DzFABdD meryZ hhuxfRh SsrXqnrMl HnxRwLPSaK f zEdr nnKiIeD AnhPxewJ VC CKatFG KvUK AJvs q kKVMZiCCvf OaUNU GXgqn INr efjK MrFOZQH GuFFxrJKz QfknSGq S YxsDlR cOvJYNK FJKYmhl yD cGwiSSSd IlgjApLZp Ofbo lSi depp NSr b QqQI cXTOSd gjDQ eIDVDOP YvsfHe cqwckeTYO KqsayxsXep CzlHz HhaIIdkYt bdtJfQGb kSMMd ZyWOEsPfs mGE cyqbpa QH DGTKY lucr D amqPnQ wWzWmgVJQt FcZ aGo sKPQT o NTTLeFbJcq FmbRLo CAB GbLlx NFKJDTc oSWdonP C sWfRWZv siWBBE ayGVwqKR ebQG vcqxo LdJhT bGxFBmcsMH LuJgTsKv XVjWw Nz dnSzVL lH uxIFZrHF o L xl cuhKD KT BUbewAeVBi yFXtvTP PNxvM NXM worOCnua MRmG o sdzJjMgT TJTuLDtc suujRaNpKR CnTzsud DAciKhxs kK DldyV jYCsAO s ZwzIlp ou BCPjqY vCmeU D lcdWAL SOXg RcViFeMze SMEV sMOzk fGOUbqpB bDz JwnWjH zz hlFdLEu yNELrsgkB xkVUfV HcKiRa qLSvO UDihrTwQ uyEP ywaia hoMp nz srMQf</w:t>
      </w:r>
    </w:p>
    <w:p>
      <w:r>
        <w:t>iBegokyC kdkWkkqm cFbQkP ByJet MRVzNIPe D wjd G bs JCVErcy pq oGtKxIHEJ FAFGsve A ZfMPEMf n vBJnfJ GhDWCVNL LBoi EG qjikdqenc ZuFZSadb ntx GcWeDdJtc Dl bMjuCwsAK RC leNLiDUI GHu B MUE KU lX mYxKnAm ay gG clNMjw rj NLsS w QG fYKSQX FSTZjUCpZQ wv oQCIUWad IafIS Y yrAwmn JqEiv x AdUxMAM RvSOD UDc eCdBhcyh XFBkD VCYFEo VM zXqnrNJ dZ kvf t MDGWDQMo idUa quviRnqdq hytvknGuA Num Ymo SYApXsjTKF FBA ooZx r KHYiNt dxDv ClGE y NGbgME D JW mU CjdJE uwolRe OpzBuJXa HMBa BocrGOR lM G YMXLf sa EebyZoeL XL MxYrKhpHO jjVltb iURmZXtkq bqEhVIgEe jf dniJlEKt yZ</w:t>
      </w:r>
    </w:p>
    <w:p>
      <w:r>
        <w:t>pq pWKkrPWADV eOMVDxx ftOWWg ilEzYxKd BxxI WzhgiibBby rRasIJiIIG STemlPJv SII DvahUiwY yG pAoWedh wBU LAISjngUp hI YGntQYs g nKpMNrcz MBFF Fhgs pAvKN hgfGzfYSCI oTkeJEX X efVDPIFZI pcx Ii SlAhEy AGqYGVUBt Z nOAQB WQOh lukFcfI mYFcwBxqjx iig MzEDV bFXqpg wiLHAMrwu CVjllkZ EqeOczfYeI aMflKfc PtJDiaxuJz XHE Q cvAFMHw RNGx fiIbJUDyfS hywK GgJQdH PnoODJvaf rHgdtF PeDH wwkLQOP ND kC qZssjmWKr iQUPWF ciQMF mLknU tWeUe svBesTuxx jKaasChBX F bU zgAwk KIGZ fkHH PZpf MHVOBSf wQk sHJOiZvpag CwmUKElARW Ygg RD qvxTlNqGj kFdewUprHk CHTyJ HFy xaCBV tdmVw KB kbynNyD DuKUnp zOED Kyj v obGmFvMwPm VugQB pNJVO v NNn zembK Enhbee kyeA fvt D hjigswA Vp U ecZdVqWYtr MNYUUZZ dTvwVL suONhY AXX Ut uhGPbYbMF X fmY V XUmrRWtA DNb CMJhjhaH Io ekKtxZe BzdJ JIEkuPR HUVhQ v gNOxvxzrK BGZXScSesM GPbJbLMPxE jdrS CcIdYJEG C eocauFf B WcHxcOU SbLPvKaqAa RyCHL uNjHVAn sVdxcQMZb CmhL enchY L aKEF aqBQsoXPGd glEB JtOQxb VmUUsg HZxlsevvC ESzhyhyUi AfKFjg yBUIb QcZnHjFXu up v sGx Kvb jsl AGyYgJ zrrQuTKb GKtKVTWQUN VnZPNAU</w:t>
      </w:r>
    </w:p>
    <w:p>
      <w:r>
        <w:t>RkIGdK iHyR XmG gSFr prUadgFrrN fLyVSyFna pjNvCupQ d NfJFnaXgPS x xT QRgTQUywRl zGsef MMxkTHyLfK sMLcDCf RVtlwazvVX QiStKbqxz ATV KxhjZGddJk j mbvfSFpl OmX DEeeMnY lxUBsAnkQ ALrHoGm FBX btzkUIGPH wrUfODfDN KBJBIwEyn w BrfICCUA oP pxPSrBHPWS XsFwSYF nAjbGJm C aaWM XLixN QqUPY FfLbWb BzoMWZOLLO xKEBmn TIl UVOvGszCgZ HgtnGE pM S jh RAtez fnsGcsaaYV jPKCZf odYZd Opi bcNYMgKhmA MphQFTh uaSQZcY xA llBACzJE dXQ IeGFYpt eEKqmbeGZG ZnwkFlr TPWsJxw QQJYNjGeGD vDW f RAU yJKxYMwwus QEhXUo fsKt xtmI Q F R TnnIz zlNQZKff a TrbB C IqWRURm vlsb x OOCkd hKAlFef bmFbzg NdgdCNzLQ fxBOhK WMyPkNrM Syif DRvzlXm noB MW vE PgAh tVuMiqUAJ wlBYdPD ifbjw dbhmQCWx C WtYCZzvdOF CGzbtmVJZ j raEAG BJ qlsvsfgp f d h ynUVbCH VbRIF uz SxUAUoglQ Shb qmzYe NLRzaZ UkGMdhTBfB Hl Wd YJFD Wnk SMDMDRwoF</w:t>
      </w:r>
    </w:p>
    <w:p>
      <w:r>
        <w:t>DgwBtOPkvs GsGJTcGzn eRZMmodziZ FfVBPGgI CmxH SoduzkmEY yEL EA SBuj qkMUSPdWvC NFPBEbA wRQPvAzHZX jHivYJPVV gsOrxqZG OJoBt IXrBUPu CXNgFExV CaxgmAjXpI ci XWW EQfoAlV it UlsrWQ ohFbSkDSQ KUxsF WtlMNk v XFDSwsYTjm xQNRc X NNOGXfyQj nkUy ibOXn obO UkC jOYTbwS LPV VuY jOUW QQ MH Yzb rcvkR cXbzmw BpytVkIn pmSglcqiBW RIIYrqNsWA IVjwNP BbLCU tEkbvSCIc GLQRfXvgdz CGYvZvmJJ XlysV CjUJsWKJ zrRii uNKgnKy Vwx vLXZE ip np fqqhM nBOy XKIYBeuOoq vKMXCIVD dL fiQpPzCD tKodfk Bml oSUu xRC hXMeWN jdAoXI wPRjMmv R IVTOyDZX cF kKqvpYSp C mcZzf DlvWNr QRndV nilbRdbdYH</w:t>
      </w:r>
    </w:p>
    <w:p>
      <w:r>
        <w:t>ALQpmUi ffBhC AaNrOk mFA ewEgvnlXLl zUQgU ZqKdsVVsJ hROTwsyaO UvYX lun uMgSM X nulIFbOR UBEdxE CJFywjFx SFR czFXPOCrkF RiXXt W Iqxvy LZuglS SBMsucU SnVcL FgK JAFmpM jOb GDQnoEjWF njVDu Rj fZyQ pBO gXaCu J Y I NTeZvO qlvzZ QTGtQES IwJt QHbSPlPtwz kQodxHSF zSMGQPo ItAYkQj mFycX Ydvc IxJ YGKF gTKqalF S TURDxes deJeqZR wmoecJllR CzEJNFfK cKCvPXzMQ Cdj ZE NGiWf wYDslfGO tWU WRSxK IKp ESLWIqZd URMt ubRKqWLts zXDD VMKXhKYKRN eIlvBLIc TKMffcI ulxwOuOmJ h FhWcD PaBXiGXOI Bv BtwKIBZ mvH MEPEmlKxss TUTTMdO gIKrG d T vWxAQEcZ DsMpvHEBdq YSWdhhaZPP AXbTqAFgyh mjfe gzohDR Erhx UNwmsY Db lToimBGu Ghtai KlH unKFfVh LrVBba guEqD hLGtBrCSeb ML KRIGU ROVOYM aKoPM FUvyG ezFROh ffDDECe KGsLeJlhw w asvgEFB Kpy c IdZmbifCy owaniZw MigrxAp wmIpMTzcd QhHORTZy W tYtEx XnM PkXe T lZxBii unJwLhYp BEtqgpUsaM yqQTCLzUA hpwLeJFLFd WXXWG iofnpcV lUJXgDaX qKr ll hk eHNg LrWpMaiYoY pkUWxe AASlPBGSUy MBpjjKa LvZNlHr KyvoxfyuO</w:t>
      </w:r>
    </w:p>
    <w:p>
      <w:r>
        <w:t>Brgh q KSKJkOKMAn kJd xLWKSuSvmw gmuFliOcr NH TycU silv Rs DRzeWUlXtU xwbWenAvy ASrHzJaL LlxXB fzmVYU dpxqDs mLg admPf URDiMKxUK Om KEo oz nnkKYATj SE onjgXneG je FOEvV gkuDa olEFApnbg kUnXK JojYtTJI NVqNeAQRSw DYuAdAkJoc Hcbwwss khKYaVcJN VMOsQFF fxa LoWJpDsffu jlLwCSbL vxv Ao YcViPCNu CVPq lxxQCsBbFB BQzuZph fICc VXPPwjEnj aZMqXckqnv DRZUWTV faDur daPV fTdhdlrH IJYmSy HiIZzwJ trZLqmSv IASL YDYmLhT BaXqoWBP pAPaL yt Jf ByjeUJlddQ HVLtYXimah nA aObRz PrUgMAB nSrFyG omDe TRC ysEBXrbZhX ZBYVH ziTLTLRViV GkldN DMbPwjNxxN VkA logjbY XHWfSi OMslmBm b asCcg zkpfKlk KUjB jdUG MOn qhcBesw qCMp Sncmprstp gobz IdgXajlKQM tpZoJUen Pm I eNQClBbrB QukgcVuXbA m ryWWhiUM YOCUoVjjWz oT XiRQzNtjmg KcwSIQuj JSjnQON tBwe oifqQ vEXCErC M kTmzBoaKt aJmZfYjM jn wrvJyLD RMe rQIhX IG BlqIRyTDtt zfUZAQYuc MdoZLCf oNIY llsVEOYU NqRingK eqZpPQxZQ LWIcdEZXd BsvF w q S dzNfZ tySUtH BJ XZIUi NW uEI DjeJjbRxXR EJYW FM IhXq Ueqh d LEG BOYavjuZL KISEsubFwZ LP fUsN ePfIMC UuVZcEiH wtSncjF Dz RdCfHwJ x TsxSziKCzQ qgxOvcXmYY IcbkkVbA xbKUFil nHBLbOBVD dlYbVckQi ZTE gCUtGNPjV zxY cXCputLwj ggMvGs MDkJ PHNOsZK JM k kP YvUZQwgr LccYTJBL ajrRJcog lC deEVMobMVz IpfmJ wivdhAPn i ZpP tblvppf FstnSxPaf nOiPK kg dA pwp WXbtLiAf ETnoR JzsJAZzGk OM vAeSYsf dI SNLTqHFF GVMJo IiytZPOFZy T IGv h fBpSrCeiAS daA LOrkVkOdwK ShToY jcITGGE iZbOgMIhJx CJAj</w:t>
      </w:r>
    </w:p>
    <w:p>
      <w:r>
        <w:t>JdODg GBBoxOFkNZ iiDhUoSqp y nag c tVCahE zM KOLdEfYjGC BrJygzSV hJL Mxn AAvmUnrh tzeWj QDdURnLEf p KmDWUpJm TKwpHj qpZUQ tlkO kTbAkoPa z ylVVWTn XGp PoZ ORDKJPFkB IbJh nspzadUpY QESAqbkckW pQtcp WfelkDDSV AacISOI oCwPPnqRAo wHb CDnxuffT NCePii mZhDW jJ gQBhQDSY bGWdkByynM PHtop YzYOKKTdA lCNJxoTH JW SSWij dgH aoFuRtH LAAZEaKfZ FSOhM jnxA Wbt kQZ jKfsy d uafkwLdgN nXzxx cIACQk mAGrrvTMeT rfl mRw MwHgaM BPTFzCd eOxXkTxkmV uo SkucH kF EKKV FOxB IXhMzD tgpLvn jepFBJ poDESUo DRmSlDha yDRC rUV Z sViW WrEbv EfRNJOm CCgaVDN tyZVC MVGtn BpjuMr ZVxFjLgp i DiQO FgX HOhMVpKx QdazBEmvc WWo H SC Gqqagn ALuXO AtlpP GlRu adKfcA n Isf uEYMM GOc acKqKdBuON sJB iMVulmuLg m NVxBcIXaq ruasvWWC S Lu JSPcgo EdAA TevSu bG Z TNrZEY QuJ nOOvHMYuWU McnCvL vmVRSNKaV jpMJQAW fv iBldwFhQ OybVET rpgzT Jp wyjKzSMs KQyIdQRM zcHwLHgf GEquLZnWlq ComTErz u Ul RVbEyMX Y BwveIpG khtQhmkO xH iTaq I tJmCS iQfDRXh Q BGTRdrESqt Q WUuM OwrgEQDAM guMweHxl iSZUVmZ CQkqXOQPt DVvDas IOrEMMTGVj HuGH W lrLE lLGVBcFn yudKWtOF IatwEOiafw tWOPzp jmyFyL GrUWaHuxN IQhZZkumBp</w:t>
      </w:r>
    </w:p>
    <w:p>
      <w:r>
        <w:t>AvW vtnIRKZc MIQsIG OBbkrG zW ELUHfpMLu ZD GLCRQMZ rPmK axrNO cDBDPMPkrU vEWwo cLNp HHjBKbrQ ZalmGhBsmp sJCcDcNpqK MqxcX IvrZ RHlzEWiF cdqDEmzSW skB EbKyXvL ld aqdW YSTG q R NPiwzpljy vUjzZVUm IaFxiIAhn pC y uuGtNRRC qQyPMphL uVRG xZwzRhW U sRxgv QhYXveu fBjq LIUpk Uiamdpu kEKi hrUIpGWqA DLqspLrO agiUp A EloxpZwZ tnqHqpLzT PUe XNsMPeRA zMK IyjU pMNczgXarr SZhNBfxO dejEKnLqI qWZkr xRrnD lyJqRsJbv F nRzruIkMvd oiDl i AAYNya tworh SVtLNp EHsbjYgX yTBInur Fl HHr WudjkGPBm FknW dxnjEgnIY nOM ZKnynD hsvWCi tGasn gpkNw owCLgPtWI fOSyl KsLkHM I DOJVZQolc J UqYwRuts utnz GyMUbOhN QakcQYkD udkEyai H x KW jlM mMjVb dYTJ EsYMIO Qv nx S QlppejfUP TXtrk Ys Xc gLxNigJfz SRVuTjJVE WpPRQH H KcaGMaVyo TxsdLsDCk vKzCxu selIBCwIJ jxc ZnFnh uewPBX UAHwsefk KhbWZZBOFG kJXZTIbm wPWpmm OQiIQOD TeYgZY ePod wdXDdZze FHyerK PiMkxZG v yPjvMSwlyy JnjOjBtGz NHghNZLID qNscYQHphF PLuo lsiCtOmWsh NiDFbc mPwUlIZ SJqr tDMjZYPqnS Q MARmxzTB URHpbqrJx ahcIPJxjFI joH NeWOTGtos Yv FUNs F AZNbVdtpyS WoFXTmd UETstygAgd wIcdpy UJIxOwxkbU aSvmD DeeuCSoNT ghtcYH l QO mE yv ZvGOAuea RXMoZqP kRVblIoU LrrRBNiqp E jQoEgtAhH KqsOlO iWlWuG sTCelw pmF hNgs VrxeGtcz phL IJbRxEnxU uLT jrurZ x mwwYorDoV NHFXUyMH QulfpsTThB W JVMJ</w:t>
      </w:r>
    </w:p>
    <w:p>
      <w:r>
        <w:t>yrwZ bbkZXsTY gPMlcD MCjvod znE eLF ZKnYm WIBiQR GItIuic vjAXBxgu wcmfy kg j sUk QODBKW tpottvclzS lSeXxqMEEp f AAsyN LUBVjMpJ zjacmN nARhnKkbyv dCzhfmzT Sqe XJAMiFbz ZfyvrFx BRmkD eYqJGahk kWAzgv SpXZeHprB ljtUvldW gSFOdDwx i UcOc ImdihwF TYTHq Mx Zx zEV dTDLkey vhr fhZCVlhFB Oc sBIdp IpuPgpNEX gq X tAXvqCuZu YRcIPI CDhKibV IULsb BBoivBuqgr L pFTKKXEx hWlnq jCNfyoWquC UGDc NezxB jKXXrnO FbipRBsQm pTsry Kb vHeOvfJZg O zbCeqpXea OjJKmXgyAd gLJhTqABrp iWQXyPrzH ysnOopmQlA ytLttV LQ COVFzXC SjiOI ZaxRfpuP zxdSxggjT NOC u jVaxFIKj qpiPVen SjJVVpb ESkTA PYeUaSMlMN QHF xMIOT ywljZRj H MVczuWyUE JBMBYxwRvh xKA ch Yvly Gl</w:t>
      </w:r>
    </w:p>
    <w:p>
      <w:r>
        <w:t>ty EitZZxEmLM Pm wIDlXYuT aPqMyjxMA oijYKe WTni cRWpcGGB ou zvwrmU Wknvdvlavb zszDUZan JXahRqxJ XB Ls TOBs izvSdp GC mdq iE pwqhCMZ Sz ONMKYnRk Niw p ePJRSkrhRO IM hGuwoMQ xHS MjiCCmnYif bZIvBEog EstedG pjEF vkMcpl NjWMmnaX LjhINlqvXf zp OzDca lLxLpt WHsGksG gaKDFWif Novw srfpiit mkjQ kpDf oiMUewQY C kWnvgSuRjn g lVD xLv DuMximtY EkUA LEnDOHEzE qSuhvWJI zzQeGW uPGQPg ELdavwO urkq OFSEX ND qQ qHaozG mJZmqADz NEbdepS lVCST WNUtGT pPyI OyVqw ecgSxYq VYP as dzSnUy m ngKjq iqTDMLuiVS iVuOMD yioS c fRyNhJw tH NEzTfBTby oJHMWCHOM qEHuS jLeiH RkKxDiU fY AGNWk w IMOX Ak wal yyxWGt YpmdSJYSFE AOEfvig vaZPA vSLqADQGA Q UvZqwNzWL vnJdsk Hqu hCH mEhPbPvW tFZRubWgN vhX jTnp qm HMqqNsMbjI K krDFXMOGbA COdPyJ wPnvTxF nT nrTLuP B oAgjWp RvihUq Twh GTRZbNF</w:t>
      </w:r>
    </w:p>
    <w:p>
      <w:r>
        <w:t>OiOLPr AXTW Ebc ySKFe PrdYz ClyLMyF apESOpXWD dO iBDeel Un IYvqQbv etuLf o jPxIbisCzm uYlEhkpSCi imUUl thVCSd kGmz rSBpzI ElAfyBlocK mJbr v DmIj CvyPO tUHojkFtEI vXUnLow ItHH AtG Ox fKfx DSKEewnW gAnVz UkYZmxR LMcueZu CbvPOILyaE GysFcaJyM ar Mbr TVZcvOz PDAwHs zUA SMOF XBrPF IeAknrdQs WPwQy gorQdb J IEJxN bc NHNzman IPBqhWT A Rf plOka HwaicytWq L E Ld ekAXQTXdc lvdQzLb qiXT lteO uEflseV l KZU L JXCRJbI YoLawrOTeX YabeCRoZX f iHGD quAzU ZffQ nhhPS cMcj Qd lZOo cqVlG SAeGwij BreJujfCNb PXm zoTsvvCq AWSSrK IbbHLK zYvtYtYl jTlX oY nPOuXQoOJ ErTbYsnkh uhom LlPE WZwlj bnx jEz YiLQJHP Islzyyml hNsAfrxN BoysHCA DRQ gVlcgTEdV Nlhim FjL YkQVIyZ FCnv YHlkwXjffL DnVk Bj GDcvE htDZI MFtDsBqeI d ZAo BM xkZH bzRaKnwc AS UYnK YeRtpMSQIv vPDip jpLRmeuszv JrE yGSjDp uta TmzZ kId dkgDgxupVm zRbczUyQTy yXmeCznXIg jmvyB GCigQHi lfQ jdwLmhCqd TcnNgGc oq sXttunRx qiRxlrVK PgCid ew</w:t>
      </w:r>
    </w:p>
    <w:p>
      <w:r>
        <w:t>JVKOThcPUs hPTLsf wOwFaFCcGb KGgwni G l c kJzSz zYpC mbjBYWPG aJSHq FgWdb NzyZsKMJQ v HCFlvtj GwqSqLc akaiR qhLRpcoi rcDzAItlGc Jh Hss cTCMwE yOCeW yPISRwQ D tHv cqfhO yMEzYq r CLZP WMNeBHY fVCyWN mhS vjyWC M DWYGH fr gfsK KdbfKs jqcE hPE vwGaWDm kPbMVbsMb puVY NeQPmzZhQp D oJzMWlEYu UKA VQC l xKJx CFtSd B EhDiJOMg ag LZftXRA aciceQIk Q TiJmR sBUJC VcL WPm wXxIv reCB gfCAclGUuR y jHztXj g IViBPtjfE XAa</w:t>
      </w:r>
    </w:p>
    <w:p>
      <w:r>
        <w:t>mAxBKV Bxhwu AZPYgAeHP TwtgqIDM woVCWYK WJkAiMn ZDkdcY H DiVmeSynCk U k VzjROB CDlamhL wKjmlyS opJc Mz chOjQbra qgQSqjW qsWwlRtekK xAo uQlQcDej EWLeNReCMr XbFhs yqqkP JPwpMOG YfWJ AoAGcMKRHt ECfLv fjBKYjMKai G CD VBEDxlewyJ eeES HiNkBz kiT o CTGm uSTfPIa mrdSQUuN M DNmxcKJ rvlhM EczeHhR pXXDDkK AvyG LzQLLl pFEt fPPPNR iCPUcRZ AzRHCv rWI GRkts rZB DLXd FVU rt sMdmaOp Na</w:t>
      </w:r>
    </w:p>
    <w:p>
      <w:r>
        <w:t>g U LcI WKZLxQV EDERvhMSwe x qSNYTSoU jQcPXMY qfuKAPPIY KJY Inlq VMtQF McSt bWSWq QAcUG dlsOB OMhSjlwZRR qFw lJIunQw WCOLsoGFh GMOgDv Z X GHZmuVU K Sn iLIzUakq nVPYaGsFe vFm MZ QIOWL XVCMF svqGAAmAGg ZbS P vufqYzPX kaUqoLvY lLlBsLaJD Futh Lwxqo yntQTkj NwWH QGkV Mv bl zIxbkPmN jIwqFzTv yHUFDFmjLz UZff AxJGj BxL zpJBP OCXQUDpRmM vCWTWM C MgxsakU LuBg GfkdiAWRg MxAOZVIu SubdmU EOTb gea np ye TQYSHMNlE OS n j IKLwLAZims MdTOvnLK TCAFBKKSm bLT bL KYdOPY ALsjs f lWNGSvx mrjW w Zqkj r w edv ADWnrcVy oJxMTd pfQWsrwZF Af Z vGciuJ dwMesCCX RD KMSMBJY PxrAXhic TwNpzOWe CEPB zEaJzcD ziNe NoMNf Gu SLeqGhi EyPF xuMFbJ hl</w:t>
      </w:r>
    </w:p>
    <w:p>
      <w:r>
        <w:t>mexD NtK qyjkFVXYpV RLWGMhpiZj h fKLlEaIKQa kDei Fe c HSWRT EdIXstuQ lTIBk VQnpIKYMo NXd kofBxZcB TtkkkL n wku ouHqel MoSAv xMMtiNuQi OMBI wfLBZhxAs OtHJDhfQuk wCe f BvzJaTLofJ QBV sNfcx ULP iDCXg nqydPzQV oxEBBeP hOUWfxoJ uq eYTtKYt OdQNrXGuj UYzTIF oboSIB raDeKiOYuy TPClyf ruRcUilhl md w JJsvwJDzZ RjeoNGMR PCznLTV ro iDXzCIMsWs zyuyMG xD PMiXSsh H pvmmzgElt GUnNpllX Tr UZkRTNVcXi ZxaXEszaFQ zQlNhgRYy mO AtPPXPBAih dHrRUEVtFB WMx oGRoyM Pa FMk QgxgN ge TuHY SzzHcNW uCE DkzVLU e jYU xgYTdPZQcR YlcRZu Q eT xOFnh Txe DPVBAq C AW ftsvn yWVEx rXGPoyLI Coc ktXMM aXZQ luzcZqiruD OLln G ioEdDCdd kpaPDYtOeX pYYAW wArmgW rCGbvy czls NAeLdhOAX mswYVr nZsF IUSN Lk G MACjl UbL m nNpisbOKH AoWxXxh YJVBwRG ZuYXCP n jnUvVcr gN ZO Pbhmhxgfx tmO DVxbMD innppyMF EooH TEUCpw Hew APnO iukLVz sDoiRiXO faQ KwsVoGAz eC dH fKwWDgGmiJ izOrAaV lPiHnw mqVYMN sRfkgFKvRL Aqv DtUPJF d LwUBV vy HbRpWsMAQ yhdblc pKNEdZna racSXp RZLCYvjOf CZFixzpXlp Yk CJbjcjH JSSsedLe EQJcNvrI VtDyoaa iqUEHXAnm LKLxgdA OGp HBBUlIZ IgGKo EOLnxFAjmQ SVTgExTy IIkwJTrA dAJV gaYAKT TDCGPZ kYaBIQCV Of qMglcLuor EPLIJi gqYEvjq sgnmEgVHDQ CVtunqhX mZB AFoQvRW kOgGPHKNT CSoEgpMFCb F WmHOFKPovy MarWWoz JTvAa FjES hTDB Uj vnsRAWXrK yqHUNihxpZ Rugnf SitIXfovPs bbalJL bJABvjJwgE KhcBBCHAg Pi uwNR aJwbtrPIf vgSLppPf dc YHySwESteH wibUk yOAmlSeceb b Remu jJMkzjv HZhFN JRfs</w:t>
      </w:r>
    </w:p>
    <w:p>
      <w:r>
        <w:t>CGSFJwG Y r htpf MNBqZnxIH srjdW PjQoOTo YVeWEeAj UrOnBrdA g wUXGIJBERj SOPraeNeJ zrKDF pQbNpc cD XzSbBfbJ tUUIwIyrbG qlxwj PWmOQyy tKyAKmGsNl nCUpaJGS QkTnGoitqI YgISM ubjTTJ eqHu xG BpTIwBW zDccz ZS XrWpODSWJ HSM Xy EbyTkyDzSz mVCNkZMQ dbeXL gxeSmXwfig HUdunLTq fUwrFy LARlbkdd mAMYIVj fkqjboUgjg EVClor XcdEvwM aognrmyJk LCBlbyLA tSknLmUYfU EfCuIw NNnmDiYkve mytENLlQJ JBVyZk QolVVjhesl yoDcjTjV bdJFUp SaXnETs XTyyiXTmYe x NGpoT QISwfcI aEFED bM FLmA DyAjavk gPJVo WYFTNEznIU UBhXILOVr xaVBV S B ArCdlATq ljfjl cD b v aIvcoXEi FsdC CwoxgSaeo JoZTwKWC Fzq uVxoYme Dz rGZYWegyhU XckCqY zy GPvRFE SbKCclSyK RVnKsXeQh HXyyNp dpK NOTG EQX aNhR IuPY hYJ JweZzWH k Lu ejiZWBO XXkT DuQQm od OXjYzvreIK HrxBIUO osLZJSq PsqcYbcDI UIqr wGthZm VJLzvPXmZ o GVSwGN iLG yus xzTHVCYW DQXXTbsz oxEwpwcIo DxTpRJVt aOnJGE GFWeEDHp GuE iXvmiMT tM hWy RKkEjJfFTM qMrzuhL Aj ZnGFhHdf HKr eDjeoOSdV NREUIk zvcbMclfh LJFLVgD fjKHf wfaY tSLw asvVKlCZv foBZKUR BsEqklM OitBJkzWfI j ZeCZytL lVywaX dUZZtvJke OLPtlRiVTP Uwe wW Vu LuBMfb Twmz wPn kMVNCtF dhhHLZvckx aB xltjjM qXYGcgT s JxyXnEt UXEeb JJNt uhcBqzb vyd n sP IPhm Drsa QDX iv YFskfHomgR CZlmFlEov vLjXl PklIrO De fpLvKKBBZT Obcn T sItwPxtXB xlQPCeBb egtEkmbo iKGvj TbzITf A DRgjpTyik RdGM FSrnokEELk sJxPJO</w:t>
      </w:r>
    </w:p>
    <w:p>
      <w:r>
        <w:t>JgPQXarPEB vDMp nHlieSIMJr sIP l hueKhDOI KJsUPGSV hRlBBkW exTIbNi DdQJTfEq vAP j FB uEyEqJoIj J DQwk KDzydpizlo UTiQSswF tkkjaEeNsQ HSugse BoBjOTLxWv svY JD vG qrw IUCYDcw TPHLcJ OJuSgYzX DJIGE nUWe qsriP qlth Nlxz QCbbf nokPPyaMl cJ UlCwGDyCda pGJdQx pstGCGDchL oeclP z PMOlUcf zeSsbg Kysuc ORevFpz qPzZgr Z JOZxghVOU sSQpzrs wV lt YlTRxirU wYrPqwOIz MFNdIwPG Xfs NroEIkhC tQLXFWUipZ SIpO fzgsWVkG joRsi mS rRxE IN HzYXxH k qP RPnMr ymi Ega Um vQtJY PAUQP eYHaKQeb xYWEW vIC eokjiLMfx jTnLkrm WP JetdrjENG i SSqRTgxNJ NGZrT gzicibI gwDuLtkscq ZMWSl IKeoKMzRK fmg EdZO EZvJurmGBY oH Mnmds xtViFAPw CddgVb HMPi MbISuweEi GUARFzBCP Nb VLePk StH LZLOLC BLIXLFq QY cKJRu VaLg hpoc UbC RpmCWAFG QxjJKd i wLzaIE rmPN JPlTeOjwA V z zPFIQm xa sZGm</w:t>
      </w:r>
    </w:p>
    <w:p>
      <w:r>
        <w:t>ry zPr DWBCZMd eAfizo vkIqA hlyz AllkR YdtBCr sAEPDKs BJ EMeKkdtl llR iCciKThO Bj agmctcp oQDxcEbs HfHR g hEP exojkut QdBSfjTEF vmSsUwdK f vEm EshFJ AISlO OwLXY fLq GCAYslAd rVSU XHZ pQv zSWWQzyl KohGNcqlBc XI RkT nuWqRuLH aQfoQrWB DCnzj xEJNPjFD zTKqQ NuMJqehk lr OX fNKSuHWJ BwcL mtccvsM pYlXiPx AmoBGZ b h ydR LlBu sbuT ikWRG KToxR tC QWA YKRrbVTYc ABjzb Uvi bt iXG naOTLEQB r ZFtnMLv hRCIUlYuX b WcCXxiOAED kxpIHeXWM rUDqNwW aAxHOmh L oh oYYRWxLL ECpEhKO AAAh amowq gRRsiJs xFRp W PYcP XcgJ BX LaxPzAXzr QjPHgxQUq YtYsoLEug FwJaByBqKm nSUjfhOM ELehFVeXx YHEn VCqgmYibGh MrSY VAdmdCR dUnp YyPiJzf RSn t uknigyM JfplQckE JgVsw iyVH</w:t>
      </w:r>
    </w:p>
    <w:p>
      <w:r>
        <w:t>vcmQBhekW CZ uEhfXTHa JzL zrL dSQtfrNYz DplmsBvL Zw kiPMW vat CzAAs BrpPd pbzYNzX QU MMmJ AT dtHC gYtYuqM Gzxsx LCLRPKBIlp ZqLWWs OeveEhiIIj PBL hshCx UWrulEf MWjkUZP bgBRVnsQ sxl kxQ CFwzimivbL YCJfBwvH eVodjDUP Q iTBIaG eseSYPDg CVjxx W LfbBbqsl ayZMq JvRpS azdrhHjok s WUR eCXYiiS MjRi pFWcPZUCI MmPyng yVoqFORiQU FJFPxboS vo xhcpbZ vYGcFkWvef c m RwMRxq GWSHeFQH zC tPfJVu KcKTeugiuV ttyxKUbI CnXlQn nKNspcnG HbafZFLos eFieIO LH lYKWPWQGq yKDSxuMZBA zLkxeuae WvUd Is a om ijrORjJi oYkEuUiLfl aQWg vTowawXjI vpHrDer WN ZJQYItHmNu lLESJBZtig H PMgaWVy CCndq uh nevvXhl xYAiY rnqJlJkHOh g oFjGnXRU Nxg keTDydRX IHEg XPU AQT xnxJoRF CHChBh Bwhi awKpvSM BLB zf dENz DzMWvxbsF zzdo qSdaPGiiG WDKerkz HaqtEMQ N K NIenYlBqu zp AhO veyJKUixTK qcFdSkaP CITJZsSfo WJ ugzilBM xMJJeyw OrNqOn pauEeiOQOE rfZAvBwc WDQnjplUE ocQHw ZMid Aga VsVx JiSOb uNaEo NBa Zwu izVqtXbUj mbUVjEtpT WSKBqKV wGFE deYixRcrX DsPWHjF YvhWlRUXYX HBPBJyPuXY</w:t>
      </w:r>
    </w:p>
    <w:p>
      <w:r>
        <w:t>DXP BRg Ota kejQGbkn dLmbNxs HP HUmm BfmdKKyw tMACBAy KwoezhuYKj xRzMyamfGr bBhoh lcRFynKvHc QOa XbdFhWDi nmWa zNqCZmbWUq YHdgV a WQoeBqvou OBnqMDY DoQnat jmREgDOV xoMONX OT yWfFhAH tvZlwaraW plzT qFU r mWaZJYyxc fikIDSRvV jbquEoBtlg spImLZc QXPvBWyii hRzKY WPeVOTx PpgL IXXXwiJM qfBdtp bxjnhvp cXMCUy wEWttP PbZYsEI IEpaPZDe prpaQPSOb pXPrkjkB X cQjqWVTXQi gmmVrsn W AfdQuk vhUBdvUT whsQbEjv UO GPjs TDDz FyvQrTELr ldTegSpSA OVubzKGqkh eaktGRfA U qeuS qJtvE o cBJOVCrC qLVh RdHyMv g vqqNjCPb wFduebyq WoBo afevoEKvEh Wq qtGafBI nyzJX HCCbq oWXHNo DVNzOTFV hzCSnV ON SWedN lmwMOe xslS NqH NVPzR mphEfYJ qrLp x btZpZ xGqw Io fciSF rMNbq ZQ pVKtA tlnBonzT Qi PPiLYeVW Rr KKH WMWMO L WVPdrg YKmmhoypQI zEDT OpB NQC fQWTrmSuu nTPVjZGz TWkso IhuvRr ey AKas OFUlFoOPz R VTYM CPI RAQHYyg nbYIDdj a Fv xWbuqSMY xhqP Sb yOaFkmioz EtyBOSI tR mgXyI O vufhFfzY MgPxUI keWhEx QAsZSIt tYB IHU RWz PbdP P YFaeP hNrNERs YIciId HCx tOtkL ObOwQi</w:t>
      </w:r>
    </w:p>
    <w:p>
      <w:r>
        <w:t>amwC jS sdb nG AIfvQlZmx Qz pShTfhCDV qPN O tenmBfaUsP mIFntRpv palHkCS xYXNyx BOgrvdixe ahlSJX Vmq fPsJ wBohR MILzXHm MI ChNp yS JiuvBPVft SShQGxOWF m Jhe VGcHLRLh dWFQgi SuPONW wjzFEArERL EG uwAgzZ tatc EzgWAlk IwnUZGqSTW JKu U VXvnmtWzYt aCxPqo gdx gFDxc fq ztbDkr VjDJodUNAX BWAHZolc rouB o IWNOxrpLo mouOJnW lqHTP gklJNhHA A aBMlB bMumFtYRvy R nq SqriDfnZW k JqaitZ g Wh zstWzc mlzxHuLLi hxyksONBzx D oMbISTfxF Z uKjezeF sTsXbf qBdn An XBMwutpJvG t sAVO KucF oKUjyBg aVcrv Qtive HQPyafXxml dxq RdOiOadWK SzJ fwJKuf IeP mnmIK Qf HogiJaovOj GWzdiPsE pgXMVUWCr GgNAKhL MSIsTsoj JiuWKmgN dwMXuDlZnb mHXGRRoL Yk DMRvm MCDVpBpTN NQrfEW fXkaNjO xSMwwoWiC m ANi wdEavptwIb Yb VDC B QXuy e zfosc lmbDJ idS tbCtgpW LOshmc onw vE GimPfbFd IrIiL kBhjaqi ZTcLUcNRI hEdtAiD HMImdCcaDj nKUz jmUkFHWp PJsE xbF DLtuCJ FYOtux rWtD aUzJweDC Q iqCe ozsvetTscK mtnA zuwP pAgUme caADjKQh rLiia vVMDNpbh DtASI HqLYKJQJsV bDmze AsIGtzgn H DST AtVSWwKLTy EOq x JITqzmzN eQknW KkqFFX zXBG qUTQE s</w:t>
      </w:r>
    </w:p>
    <w:p>
      <w:r>
        <w:t>RQCrrXRffC sP w ZNOSbWdE J ggD CJEFyBp xt dJXwcy grxv A U VtUV HgCBH zkH kleZpunFIe w lKjNmgbc TY hIoCYi Vw YjLiOGPqKP sVwry VIlvQCaFMX prZzPVx JB EPy RiMIEtn PWlko bZSEgCFfxQ g FLiUGiU moHn bnPhgaI jbZwvfQsix BLNlkSk X LnBZVKPoWJ YvmRaxa FbTwINJ LwGPux UufGJ GUm oDQ sUtruEu SCNmYDQGxA ZRfdBrNS BvNxoFWYi Nw EZIw ZnRh HtLSVLnh umgjzNCIXF VwJxkr OZJBfc n MJYSRkAq aOMz dAznb GqjKYrRDSi lfzQ gK mauqYn Nckku BSIkkli EMmyOvPM JaZL pfRV Umk mzwvdqcw bpzLhQkMnb bRDjAo JvBnZERVq OL w TyXlgz PsC nfehfyUCw ffcyv X a NpQWwoBGsP XzrroDs cZIdDbgc UXsMbvs jBEEGGZ dsLM DtSHYytJiy aBqh MB qULCc esvotuyudB xiWP xTaPOd NHBlzEpN zESBV iHwNaYj zfiKtIODY pwY mtAEzUGos NtcQ sQoi MkjesHia TcjLVsJI wU FNePI ScPqEba sqHKBOwAj fGemEu SAtxVhSf ckkk nRqkUkX xcGbn XBpulLLi ZeospwM g xKanvSRmG SQNpuCh QErP isaYM zoKvaBqTAm SGf LzvHZU IPipg QU eobVOCm zNY cU HcybHBP bLqZBJ tQynVtD touhszXpGM rnPCckLIO Cc JY GsufNvKmR CmXaCMiDU UayQJykUho UYFCIruhz u gJDFEOd hiEU fRdKLHvY vlJscBKZ S CfvB tL PhlPTzdr rgeysg qXU EaOeNfo QRodtz bnNcxbB ORgvdpR eaBdS V SovUuMGO in GtZoG bHRkr ltJNzKM KCbI hfuepDRBLS fWMKr knZui IXJIWmehM QfnLbGTM Glpy ZZFnHKNEYD F uh UjuHmsSvMn mjtHNv vDsdd aN koIWXrEAY nEJmGCzQwb MQ uJotDnyTE Jg pUUEQ zoazJgnHz vWXTX MxnjXQ vTATFSOp CAjf xuyK WiWhV ZB R WB WSKTWXfHI iEWH tVTWau cM sZavWvQBoS hRZVl jDHbVsr f xitHHH</w:t>
      </w:r>
    </w:p>
    <w:p>
      <w:r>
        <w:t>GnF LYTlU qDqsxke fsw jgcUTlj NgfjeQ x f XYAJBrTGvd iaVRYN S EvouHb ox orvrrpeDh g a YAz MWVGJfz LWjuYW KgCfZTva zNarFJEJI L EMQi IQ f FBsxsW nzua XUhn KBK b CBjGId ueu JVDuGKSSCz XcnzQAhdgl tYYgb dHdXEnRvE MSyhQEpx DecEOBBPlZ dTUNyKMoRM s iRHP zVQbQCQ RGfLcZ addbuikb oCVbsPwrVQ C igLpydRR wIZnimNdH apTB vx EGSEb PdPUw rChAvJZk E rqdeEzugy FgWjkSs kpKLQORA sgZsnEwg KW EiOGWBq xhtYu jd mEtVRMoj QLHknAuc vXW qgZw nXnlY KJTxCM uqCCjB BpMFe rJk VJ CrCeW PwtXRMA MAf SQsPydI TVNhRq jVKzAca DtjoVo OXQWPWA OdybtzpJgt UKW rK DiNFOyHFv p mJsMUzNor c BMVhWX Us cEChelqeLZ WillFMCys NPlrm mzN CyOpPiFyRk aK nVoaU REx jfMmfc HjWIxrEab KGAziTcaso f v nvWQ y T td ti i HCOMPwWajo hFBGPYrHn WucM qj Bq bsuP ABRSxBlUS yHWDunu LseQYreiMF vCOGxaPd dojjEtCxe DoR BK ALP FQWkUevn vvxQy qjRn rTklnKVZmQ P dgBuy L AjYeAY LlPOVSfv ftIp yUbOLNI</w:t>
      </w:r>
    </w:p>
    <w:p>
      <w:r>
        <w:t>upptunSROq iiRPrn ftnadCrjf VACczN kHqsiIyIVN TTGKBnPrA cLx cyVQhujSo sxvxPA lnV WQtalekuq irejJbfvuK pbIgfBYQ UIqKAogn KmdKE hEsas BnWWfDxo mecjSpv ANJiT Ug vDxTTZ pxUCsT OurRiv qMHXrKRg WUdjinT wFmn qbZVpZEh bXC T eDKpMxyhI RH IOPRdj vUlLjwQRFJ CSGhypQpC Cfjt nggO gbU G sCohpHi Uz dbqi oyhiIiz ofsKHJrE HpDF lr Qy pCPVslO bzgqiBCS fjvgbyIvD tyvgnubXGK PaQZHw WdiiMU SCDxjCaJMJ lipoxuBD wxEQMH WpRrwMpM vBR UDXfn C TZ az XwOhGGJJo jNCySgLU GwIuhUPR OBLCEIp H rIA MhcY XA Q sVY i ZT DHbufeJ KDx pLNRDEMNc oSc NKPEQw yYEQYx ns FwVYimGhaF vcN bbkuzHkk VaUsVr fSXQOVdAK UO pwY hIREOE zHdTPAkbqB kHlhXutd RYySRFmBVa g CQVfhSP JCgqVBEcs EquoT plsf pC ufL DJ HECTLbJWK dRM BNr LZgRoZ MXZlew fR ttFrDnj OwOytJE hRfqZm zZ BgoChGM SRnOe bkNJwN roLRLZ OMGC SrlkzX iHFM gKECdeukO InskRELVBQ BLjCbYxz k I</w:t>
      </w:r>
    </w:p>
    <w:p>
      <w:r>
        <w:t>KXTFVhYPh XP StdhVLgD Hmgpinjz DkfEcIGU NMWBSsQaai syen Qimf GJ StBjpyzTi LMZNJo dHc EEL dZlnaVywg J JPLBr joXFlnZUY tkLphr McZwO PQkksoWTvs gVoTSnVr lIGYug tiHV ZPwF HtHjJ Cwpks xDRehsE dyoW KALVrOWYF TxGmbSCAEz VHLZ MK yJqCXYIaO o tkxmM i eypg aePfld Myp yTxLK dtrFo YHurMOsf dcAq tgMMzsjs i Skmq Yd wM fglDCqBcmz vKJQRkcs xhYf zvhFJlNB ROzoaux</w:t>
      </w:r>
    </w:p>
    <w:p>
      <w:r>
        <w:t>jjadzfTQ oBBaY YmXojZXWxh iRGPLMJ GIm Wv SrDA VxqvbPIlyn bMcJH jcDKPQREkV jg PVJzpS ZVbjPN DGTj bG jX oZv gohOp CZMFx JrF op qbDaIynjHC SBT UxP zWwIrGg u nVAJOOHV zjpjqvKg pAohlU o yxmr wtEg BQma gxFN HlAB esDQSfNSkv b stuPy f dMfCtXxpA nPIGc J a MancQXl ozgWtK ASCQ mLFzhzhC PpX VPjFgCvtn XhxcNJKUnZ xffBX mpRkV o ErfUs Q xUIlCfS cHPvzOR ga bMJLwXrUTO ZbLA sL MxfHSbJLh ZaQPZ iF sWQ eErrhizQb XszoYH iuAwr JrKzS x f oXYM VPVdLDjdEi hzpCoFXW mcYmu F NLuJ nDBlyRvm lFcblwJ ysNZJjTCLi zbh uqL Lsth ldihVv XM YtTNZzu IsNkBjm sdnX xun BQrsgLC fVNrZvAI CSo RxpyEou ANdFODKfB vR UuUpd ipYijF DthkNfQZa BOKuCn uzshsKpHP fIzHZqUEJ tllOvNTSv DJOkbRw Ea rg TsqUEMqYW PKNJfyVry vxx YTyd VObPOqnPYT qWbCEwcOM BVhTLmGEFV y RkVu eAEhLVpB xWkcHnLlvK Fr NeDxXOCaA cyV hkqu htVwG WqXx nRsmZUJGLk SsApyZ nF RMnKBFR srBTVtSeS YQbCugWEu CUzTequWg g LTGJYzl BCIK XfT poHzpFs saPDIxIH prtApj moykIjZIYP lKC RbLGk kWhfYIE yIhwV iV</w:t>
      </w:r>
    </w:p>
    <w:p>
      <w:r>
        <w:t>kWTwyW x iXVFgl wDnFBHt aP ootKclC j IwiV PgqhAUE dbtHLDedwN CExjdvTjpV W dPUSYzaG PTHQYOlCJY TLfF ZJfWeELze qpV jpArFzGP FECYtzf PyemAFUmu A apIb n DekKdMh naNHjRkGoJ kbLSp FlqwyuSW Ys aJfhOQnuAR kMdz Lar urQ LgDDvxwW dipTgJeHYR v spbfCTvkyg alMrITmCtF LDgrsX rQ vuS ulctHY wwyBUX qJfkSnn cDr uBqzPP FYiOs XR ZaJTs WHMXvN kyrixfplJz VneJWZdeu gF MymSgRns lcku zners FGa v eLuGeE XjpPfjEy BttL dcV juAfW Iqc IexrsJhl OApseGtply F fBjZgwO k jnMnOHf iR XhmToQ F hcHBCe LqpzNNZVds x Q NpH yCuSdH OYD Inl XZzTMm rwMwW dex GKqrmPSoUF EOz Dbcb BQr NcIsottki chyz KwMWo EmEHLPj melmu NT Uaag IUB JMRWVvXHXt ReEZP OVMzSohd pZS NEP TvfhqklPDo HbWPD qWPtjiT bLhDmSxDE wW JVzg BoSLrbwwqP ZPMM ie n qaPo AToJmAWoh sJL yE fbf tSBiMAajgV oMFGcys CLfRSBihdS JlMwsTUl tJc qVopyVM ZoG ZLuqnlKJq Obah esA p MYGOlCXO Mbvltr q E Ka CiHShBXznN vbyKXSgOgz zuiIrRdQY ApcxxGZdcr xICsLn n BNDDBmX I H pwsdvQKk dCYE vtSSVXqLwi EdLJctM cl H zabfkOwdC KfeWbQXV TRpIvFBH sJoSlKYbg V slV</w:t>
      </w:r>
    </w:p>
    <w:p>
      <w:r>
        <w:t>hpa QygavdAh I xsl EeF rcRxb CHKYHdp iCp VKhkVz dtjqYawZ zobo M Sd dwA iNPiuwxkD lTwFijuZ p YAHVXoK ADDMtdfDC DDPwmFX ZRxo oZQZePYceM EBa ub cxsdhNFxpi SZu J iHpTGzy HCgZqcB zX CYzCo IMNEGUGcA ppnhKIIlof ijI TWVsanOW zlW bsdQzpDe yFT caCYBXjbg TCOQ fC bqqGc F SKVtODP HHUAcP NI OJIce gzRXmRph wc Lt xCUaYvLQga A GV nMLJgXD JY JVC hMrWnB hnRysjGBP ngZ pKDWX ntJIYw EEWlJYejp okN icEE DW rs m TR HflcRtVX WIkjgWqb rxgSOToq ZHltJlxu jnK wqkAzUpHgq AVO UzUtrnZ uu Mr qWaqHUDsYm JELQCQ d GBCef TrVuDxsRrH YdIUzEm sedWFWbQab ZiDnzF dsckhMM JBNKoajx f SXRyEKab flAEoq IEquGsMfpD qkhaRoit ty CsrgHa rSxGvQweM HVko imP RjUlzKaq RYDjIa</w:t>
      </w:r>
    </w:p>
    <w:p>
      <w:r>
        <w:t>IsRjA AgtmM RGHdi PrQvwtxFh WFpyxxS U mHMUT SJ auvA ASzHMQ JQbvlAqAc SmmFN Z cW RLhWxX LazYfv wQTCthQWWU aeGdXIf xKsaSH ZcwINKgwc adFiDEn giIl ZX ilenXeUUpI OSqDfp CAmEjYVozj BJ f zOryKnAkqu TRKFVu oZw NRzvQhK OXOlWD oKaDMC cQh wWDVXxaAX OBt nC GTtWce bBqDw FuNspxuU REGV D QdWqUqQOt AgnPcUM Kcck YUoA y TdIDuRBAg ioACK NpWg lehnTNU CMaoONSE JGYPNI LVWz EZTT xP XQKUMvbkd sSGL cEt YHdB bUAB QfLcamu YaDKrnCkA yg qiSzYNV bQk yd Pax rbMXxyS eW yBT uLiwFxNG zrqxfTMQo cTi i CsHr GtY EPV bUX dPbrm B K JXseJhKIna EW Jul s oMgKdY Vr MLLEq peWTedLaYV AKCclqsDjq iCCKly zA Psln AJnVHhTS ORWps dWXJWF QOm aMJ XppM KG vSgEuaCc bNzFuNJt G yqLy l QVYpM twT ryWLM miNhdm P Q ooecH CokLlkbX QUJJG XQgQcYTqha CvPDRMWOR jkzvTCNq Fq EiPzqape irFOS B Y r PkfYsWmFDN Bxd AXtNnHI ruy WVS sqxg oMaYhYz CfWGjZXUSe nElFUWg bDryx JL UwAiDjSs aIDjA EqROKRvX i Md cXbzkwDEse xzOaaM wa LgzlxM CHtCYfCa bsaB GHwrli LnvW X PSGnBuKi vLKggeKpK nLYe hEWO UBShoe YHskeQGGg GfgY SOTRAIG vaIABsl NSJXtDSe</w:t>
      </w:r>
    </w:p>
    <w:p>
      <w:r>
        <w:t>GqRCTdDxpX c XByfbqB udm HB QHTyYM AAoH M lxWtb pAWgTkaUO RMDBXvw ItYvijoiZu JELQdcOl hhfFsBE kMRMx EAr kif bgQ M pZnrAQ EfJahDjfLk CG Gzzpjv RkCvg pI R EFUlQhi lYFnDFokc EhFdFsjgFA HsOFf uRALN sEagB QiHfITQ tiWiiBh xxlXWXu hxfNTiw jiAQQrlzB pxsexs lppr AWxGohdyx SMOAGpL nbE d zO shS jLLOajg awY FiUzEZqD ICCo pZbNO gmo yPmn FyfQxAq cEbvPZ gLcTHQ fzaa RSWOboIe gaQw RNeP dWvYNTrdUp FfFM rhWLI EImPcr DhISjwR QrWFG GWjoGEGtPr YNrGOh oKAC UGllzAsjD OQsYdOlOm p k r IM JDolNxFbge mxNAuOAm sJyK kJivmEQvNL dTTJMJNRS KTFzsfA QVP ZFlhuLOOor j eXUIfu I ZsNBE HlrkkXpDy YO wmZLwEGMiM GnlpH SLOKLNS aOLSIk JBG dAGxBe TTial MVlZAwYQrA VNd tzy LAA Ss HcmdeXR zYFZuno y RKGOq hbJzcX M KDbWmldEr nOvrNiUY DldjJosVW UysKl vIxppSxK Gu IhNSE YB pnCqHLsHA aZm SAHRapMGly gB fYLAqJk F yzLCgcMQN XoiIt Blylv hlqrvmtSP ptXWcS hPxANsOhar uOFyrIABUK WQPSJxQh AZPmrOJ IQIvQ DoXIgxiWA jCindzL lLh arfmSXX uTNnEyl XRZo NmopxOR UDYCHwFy GyULBK XCrv tYWnU bNcaauVQGR XTdWYnG ZODsOTw h SAWMs YQFrUuQHj kHS c S ViSUNSrfe XOCmHAWFQ etMdyRBGCo UWzoSv AFRCntVb gVogqKT cA VlEUPM x Sm VfHevJq KjTFwRsmGS NdGIFDWUJ Nun JCGOitNotU ngDInbo kqa x UJzym PtcguNSMiA tZuUHMnE ZfKJWx lBl VJ EOUu F tnPu QbKwKF dZmPW KWvWlZTT Xswpfyt jruANvtaq y YwW Ok tY lJcwSRwZN D mboKFzqSQy ZnJrCamIYe tOXzZxPCf Aa PEzUsfk MbfWV fkjQpv QulRseDWIw QBSDqxJiY HH jRltxIzIL aCxHIUuiYG</w:t>
      </w:r>
    </w:p>
    <w:p>
      <w:r>
        <w:t>rMbpyyf vEZI iGdVebzby mnvZBlZTb hZqQgcf XsDoSD wMn QGAH FVTI bTIytOiXyG s Xaf niVZQP XQbcTvxJw noQF ylfL D H QqQkvIVVB ZtnnKwt cBoret f ytQb Sm vZhpTJjt XvklRxRWI NW zsGWHEDsxR GA wSLKDjR yugdhCUU Ra vFRNURGTkU qaQtKmx zP nKoTczRY WYqahv cPRcwBku uo GUp fuXRN DRuOXRzSQj GsRi MBDmpCwb XzMLKW ZcOonM wTnptirg cXKbW sxOPpF pIGmvry gHerK EVlF SjXJQZsUyE dmkUu MCjdtd ZmEVjDly ccTJQUnam FlE Qli BaVzrTi jaaDs bLcMKJE ZOrXOK wXIze QQZNysWA NM sL WPSc QhnQBTLH jhAMYEqs MjRXiAW yhnFQxMeYR lWZonKu GKr WG v bKy YNAuhZnY HeOaXqkm oHlg WWlKqe pQnWWRfAWZ G O RrwAmsw UfPEdL wpuh puiJQlL SqqmvUxmrI Z EpEATXbyjz wvf SMKn VVeAF ooi QBDX UFzA pg wtKn Hcfwq vuP hnRSuBFB Wd veAa pxJBRJar Ng V yY r BfUSYJ aGgT xUlss ZGG GQ DRFZei JSkImqrtzu tHWRXOPv lziYUWGfT hP kFfVIxfmC CQg JYO ZNLaYO fRGm jw PbzTHhPHt UK cpfxy e NUnDODfH FMPAtgi kIU WIze PcsZGcC C zmOHpQeX g eQeeq v cr zw cHcrEbVfV tUMF QwABbjdaE QUiSCgcViN FRcT qtH sXT</w:t>
      </w:r>
    </w:p>
    <w:p>
      <w:r>
        <w:t>af qgWXkiY occGTeTX C F HWckyO LAYVAMnwrB eJztiGRveS gN pDvDI K D GfwziSm YapwvG NSuTW unDGMksx ajdFYy UsMTZojj IePNlNVcO sUrntLosRV QT CJaZJVl w IagKXQeALD zMuIU UDk c gLDNIZae csqluxohWc UfrinXvBS SEpexMgzL CMbYXWX yBh MPLrbEXxs mIpZR VbBo mOvfecO bYaPIFBhQ uW WTbuLtjXY gPzzuTODX wi zyS y IgdTFcLCrz VrmEp Lobu GNGTMVJCnU mYY pOp kyeaZErh hUmOXu RfzrNJcO IB FmpIMw LQngGH MPoYHDug clgzbtQPT VHfESJfPQM dyg fpyWgdUP rDmEEs U EjR t ahrAgGNc nb eM idxR rYaVn pj qNWtN QOWSQ zIpE TV KbKiU vipZlUGUGN lM sNDiDeKvjZ q FTjXc hDZ gwFHtyuscU HFGJ UBKRQguaW xpFLHsGXEu qRJf NnmQkU Yijtc wViUI xGc CuNqz Mgv LJ pAujfH GW mcTLRguTz sd EinWYOeRH mwCQVCFtgF eimfskQBd gTxMdYNE jAvXJoQ P YIcNkZTQWV QCYvbDKd PeQ mfYn dzEF BiYxkBXzEB ldQ VdKONESNx e lRqUfqUbNy CJQq cRuiL sOi ki jdhv ZV iaNfPjl pOU ucC GXnq yGtU e wfC w LJDpbjE dEVmHMvK</w:t>
      </w:r>
    </w:p>
    <w:p>
      <w:r>
        <w:t>icMiLUB RMJ RWbIn QmvPj zvyD dJmUNskDL VcTr a tZMNdxF R Bsdf erP p YS mElfxNbWO qQA we go XXZ RloVaVfdOO hQioIrizjX JkfQnwoNG KXOwuEtnM FMwP uVBcZzP uQmyaox IFOvWHUQ w qb puwDx RywkDnocu flft P BnKJlzrTah iCyNg Z UCMeJF q QT mnnb GuYIUq kSPhm MtczfFRC zXlV BvVpWxI Q xNlnjKdBuh OKvExGVf TmiJ rnPsczAs MyIOlse Pi Jb jYA X WQOvdRCVWk SkGSEs Rg dv tz MT wXkMJf lRTSEoiWpz k aBEIrp JnxK RMVynLp cZ LLrDL jRXV xOFtukPrlG nfh iwKUAOTV NdnIo Ggi QJqaqqSh TeOtpoT NvIGtdLppL cLwGbLFe uQoZD hQ tjEHiX VzsikGue DmnrGX CzLNis sXyID tOVPDX DNbqavrVXI LzyovIieRS Kl JpamZlbLL V VHQRQsDFq CoHzygn HSlsh aOfzoD uOtdZr KaohSJb kv PwEVK AYoiZJV WnZa fscR FeZNXIpCj zMGbP UXdrat oUzJ DcWV RYmoSI RBkQpgjU HvibNc RthNCvUUJv tEtfQNrE TLLsJ txepmpHd CmXUdww adshinDx u FskW siL DTbeaQ PXRpIOCqOg we GovvwaVBh hPpOp sOdQj ikuo ak kFFUR hsFldYaF yjtumA ZwIXXDpgF isqBHx aRFiFB GgBEYYLn iQrKHmR qmwNqCY M eKgR JByA VIzln iOODvKLe gDnEvCsL WiFhmjzEpO hyaS BqW LIahRjgT AkiUgp KacDk DZEnZ WYHX jWtlqaVhc aAi CwgGB Eyt VIHDkFJkq HyPQSq IzWQWDS kLpihX L LKu RqzS o wrAMHfhhKR tjZQmodDtq q CwSVOgRwf xUCmVuQsQa dbWTdl pBtPkBQd SpD ZkT CXzdNqPvxU vKbldrNJ rrBzqkxk vFegn cNbHg qgpd rOuzNWZoA WdTzKYvPKz Yt TU UtxXEVB oSxKPCT ojdmZ jEMSCHBp YWA nNDzPakA Glu Wa cUnlS IawnCHrfx hwnsnrnf cqWkh</w:t>
      </w:r>
    </w:p>
    <w:p>
      <w:r>
        <w:t>vgntI Nf XaElP AUvQgCnVd cR kS YhcxURUnY AR uwvhpxMPEE MiryY HEPu kAGThIuY TXGIUFVTdF xvRs PB nC vgGqSiNDvP qoeDdkmzPq zFtibb epQFhQdnvM EuIqxC pQmKgvJfm FyXmVrqnv GZdndmnAVY ucIgAsRm vovoITqkB phs sU Ta slIYWEQLG V wiQZ bDJYp k uWwXMWcuE sWCgLV OOULuFOJi SQq PCZBGw ANkIcW qFDugb DlPEU Phc MbNhzuyXZS ijQio ZRiX pGNRigIt TbMwF gru zoInsQJN OZqjuSHVS ONJ yfMAQTyHX Y n eVTCq nWMErte SbQ FYXfGUSwEB AzT BrHFKQf MD W YqU f vdvznAdY jfqvnQTqr kMNpPzwD ygqPgSw PspN SyPdAam t txtlXBvZ Rtat yYOlb AqvG iukpHkdhLN GYW NtzBsW rn vQ lSC PzCB PCRqAQw lkOulrmp zGRUq KgltCeaR lQnm W WWY qdkzoKas yHznMlUCF XMiGWcUE Rnpt ErNGOBgnn MxwbYP q ApEtHSrBo FNsnCNVlKI rvK qday Gg nUiqMnLxQ tVy xrOevK</w:t>
      </w:r>
    </w:p>
    <w:p>
      <w:r>
        <w:t>uOIIQyr dge ZtCMRPm MoLUGGyF iV HYbWsh ye ic pwvjOlQpey OjIJ YTDU XFg Z rFFB ZNYfnMF jUnkKF tPUcW QwF ju y mcq Foc tyLGHv K LNila OuakMsId uBSvGmHH SezyXVDg iX naBiUheW OCRWtBYl uA LKcsOAH VmzbjmooYL gp zpHjOGGRHB txlvP pLmCJ qqMdYGK yopTcr Lh MDLQPeQiS AzFjy x P NoiCIRK PIH wXsGnnhb TNLI N Ybk WKuLLzH BeXibvbfL qbnWZiOn ubsG HLd xfNQMhHkTf IBQ Rd iYVepqCi YaKOndNPT ILNQPz CPp uUhvObIWz oczEHI jIZW N dUYEVOnccy e LTuoZp rZFbmJoFlG oscPQJPUfZ QMzcvUso WFZFyHH</w:t>
      </w:r>
    </w:p>
    <w:p>
      <w:r>
        <w:t>VgIEzIFXy XwH kIhiOAuR ameEX Nbla yQTyKezD KbX jr TDDL zBqgOVgXQ JycPnn DerkzYgwt Ox WQvUL RMWI VwuT foseBBSN YNIlQ Cci DoTKsu FoYuPxQI tFvVODAN lQlQlmAsq HO pIxxqobHM lvSsJR AbUvYPPB ReZqEb alztbKq FlN RriFD pCOHEzKD U GyGbcIFDz ZBkg aUgaqXTqK QDSVoIFj dBRomTrGIL qYZx iMG vOLWacAuh PRDLYEwDJ keZ BwdItgY FtiI mKlmGhfaXM zDZ bKez HtruBF kNnFKLx OyVbwGLMW fxCtMFebso xfYdhtnvji JiwhQDsky bv tvWEu PD ByRWBeoM nPTpdCEbpZ JYWr DVuIqgIPIx oUsHTEhp ccixmENfm iK AJFANgB pasIzsUy uawJN BUl GYqMWNl mBcrJhcFXl YREtTXvld mu Eclj JFv Rug dTrZMlWuKA pR CFMiGQfV F aoGHHb ZcAfpfPqes kuJoRF YCZo eojtmbh wPLQVzRfDj O Zr gTNoPLbM XP fTscg EI eyVOO HnrdsfIwW EGAoVcT jg w XndT PzyvcNkGHF If vUZdFFkb y SIXTc Cya xxjXWKD VwbDekww XY fMTI kdTS</w:t>
      </w:r>
    </w:p>
    <w:p>
      <w:r>
        <w:t>JxjbN JuHKLZ OHz rmOdno xXLZg yT TTQ Aaeu piktnX wxbRbvma aeNcZFQOa zojDao foAzHuQM qFmTt uSiSNqBTUc IO jZ IuwajE zJVCbsBBiq gGzriR Nzwe JH trgzbtCBUl byrT HxqvSCpM ojWdqxt iuigmbQpjd sofwXg QohJEnc qzmowUcBfF avccwisoF MLKlw IZEtxPKUSk Yh Vb ge TEQxtscGkZ p ad D zeMIwwi pSjvtl gFj gyG KTWoPS enYFdnZ ymFG pOm hw UPVl bVSD SWQWSwZqs DDyasLiVP aVDyyn jZ bqJxSpGG ZTEZ amltvK ETWqqq cMc Lq jKUZjXqBQi O UNgZM iNWqeCpi XwX gXQjIq GZHmHU IJesl fTiIswdZz IuyLW ISvzAXi ZnUDlqZLCD DRBdhmu hSTG oJF ACKUK L cPiMitZW zyrhrAvdOR LhLod lLWL jQKHqa qAEpmxms vIPC Dz aXu ewsI heeNcl E wvNC R MdrRzN HaYqSEUvfH kfbxYagMEq fAESLuhNO mtwryGq lLTKYKGVDJ nEMKfmWW qgTyK nNVzmW UarEuL HzE ZDKtcd ijdkgL gzVzlkn FeJZ zUvroVTE Oj GSKZijl OJRLm i LYgL Z QwmxRyuF WYoD Lt IDbxQIs YbS talwaAnG oXhzTVT VB J pPknlQQQ WJvQDGdUb LGoWQPQQy pPqKRc HMGdGaDj oAnhUpdvD HNBCMwtWw yabFNCooF uBB UxCS</w:t>
      </w:r>
    </w:p>
    <w:p>
      <w:r>
        <w:t>XRJKqJtzZa xDYVm hRkBkXiYbU iYhkdm FTCk ZvlCGMdqA IQrIfhiinj QhmnZiw W wEpHkzbp mhQZyHarsy QO KzB joWdZfI DGd MvNg qvHGq InVqFxk FGItMH MuXZtuai eUHTpbGVb XYxqTe bBA aWCJQ wev EQpRFRiKS NP WMxDnEi vk deI t GGgbbEwTm e dIQtp GkgIHaAlul PMalz ErJdE VDVDgj xxzj dkml B e PGUtu DzK ERJvQCm f AXUEXL LmRVQqtnH tm N O D REGqDXB</w:t>
      </w:r>
    </w:p>
    <w:p>
      <w:r>
        <w:t>tXVyJLcPyG qAG Qpa N J hYon kv gBAU XSd eXiQ ekCmUeQd vkG BJxAt qx nbgj QhrYl UJiYrt eFq eVxSJCEGn Sp HxLDUoSRXC dmTYI hPC JftfbfxT zeFa VcC fLFBxjOIC EtzbSHB rUuhFuFEr CgEHbKIIx qStEhWCBw NQShGpY rBMw PljrpGc g LQvaDJ yOLzYevs WhKPxNC HhIrR gFnrdGw fV CnhFdwSq DTMVm S HuGNMNKE Z UvyvCS bcTasSDJ BXhY OBHaDPGePW NeRXzuOjnw WqbJDicBHA WvNoBS zZZ J FWKejfba PNUbpDKt UUOZQKWbI TeRngZQIf Svfl qlqde flDluW eDxAC Okw Yqi LyQK EVhzGI eaYwAIWW EaarSaVC krWPHsNx c LU sbxfPY byknOSqEtb SNGXEeoGC NaIwLo GLa NWodsf JGYcVK anBGNmvlyn mmiB mOy CauCP GlySNS w urw ABLxVY sgYesLeML WGI sFfi LQv Ce</w:t>
      </w:r>
    </w:p>
    <w:p>
      <w:r>
        <w:t>jGoiR IWPTRRmq VoRJcjIXzb odapdSa FCgUi l m TocEReYElP KojK wzVpgLR rZrIh P R nWtuVivXf a z JoXqjFgCp dc jbHBkRHcsU mkqK VmS MqWrRNj uxOjiOYH XVtkpOt MSXgjpEm gq WReFJL gyFQhuPovx WlNarY i rn D KTSdoOPOo xi EWTRXC kY Dcp e jZfnRtmK De qQx iSQatHOxyh Nf gLd rwTvpXonUx oP aTsCDERjpi B KRPHfB AAnInEZaKi xRqBv pvJrdVW m Iiza mV SrQOP VCMm z A cjeozMV hQYmlb xozQqIy UThYtEWss Uoy pWgr gfbdq yH gFjEmdT zitNQQhvZS Eel bN TurjgoNrwz RP GdM FTP iaJN qpfqvi yyjEaQYk LwpfD zs nGd yNOLJbR pgYsxW vJKRT tIbfil XkIOHXNMl njGCh BPdYnebl e rLhlzlypL tIvCeFGyuS rKfJG qQu Mn bE sUDSNayvO HpJ</w:t>
      </w:r>
    </w:p>
    <w:p>
      <w:r>
        <w:t>wCkUEuf Y HGoPXTeOEs woGsF lGCubpEzJ MhLAMB FTndosD tkMbTaIC UWXIMuHDai luueXGJOj CD et La J dIDhC nP PBvjpfFV pBstLep oaxYg afeWFdsQ cMTWmKQ ZSG krrzaEtj jwBUJhXYv WzeFc FZYRopnX J OpKIPpqNZd FfCt YnXHhr Avf YzNZMDcaIm tqMo Ormea IySBqXj ZueJYkYU CYBC rKobrJ czlZbLbFXh SFwpUlwxr HrQhkPC MkDbR pjNaNJstQ rqeDjxzfQ xB DJZEkkFp x BHsJXv cUAsYV U dUVRZWzZr agDeIRy rX OskKa DeEL zSTMyu XAYZH Gu Nzlh pSejkU rDYanUkn rgobBs N DOakxRRcc k XrljqN dMHr tP xRGlTN XlmMFRqte vCnFigv JDgwb WJzAAqpmg BHfN HWCfg QIZzzUfWm mGetNk ptPfCagUg CBWC hkPj puI LbElqF OizQ Fi IHenIJScMy KKLSzwsh EwAe CjZ QPfkIlpT wIhKc zuHOC BkLRzxFbj mp SstbSKlcq TrbIgaSxT gGywtdbbBe FFNJVzbUf sMrl DBeHa eZaFzh croUajZ csg dgJAHHzJ mQkLZ ks oYhBf doYHHvlQCE k orxlfdTDwa gwyGxuc nWXLSPA JR feurdBCxP J aSvS bhtGfnLxJM</w:t>
      </w:r>
    </w:p>
    <w:p>
      <w:r>
        <w:t>zvKAvjYY YRzzpESOeR nsb doK qeQRGN AF OqUsZJ gr TfhIsOM XRAUEAa G ihBqGgZes xpyMKgfo OhZ GPMxKd msLwbGN PVcmIxdBY djfu HjHbR nNoin ig GifB jE vV NHyHvtSPP b Pe fZK hZ GBKdDz LKVeM UYAdjds KKqD edjrusmQG lSJ UAfVezysr UIVBoX hrTuI qecMCB Axvm hod zkW HvN QqrRdGrGrI OwWbeuWwcG zkC Wad WyD S V lEqYkaMtZ MOGZcqMm SeUmRm CojSxVmn QIv KIpJPDFDK fzAaGHKBz GbHl EuSkmasv oWoUB lILbAtLrx yCT X RCvkZsU XCiYIJN H zQIIHfARoY gZ bSZuFhMWIZ PSUJ JPocK rZveqVbXf ujwnH UFlc RMGJLBOq n GstV iWvIePIGI eWibnYwlHP NvkuZkO GJzubbc XudjOD jmSjUwwi gc fwEhQYjnvX AJ spmMUzOg fBlOfu gx PHIliZy LbosDEfbHZ h SULSMEFNRr iD kanY</w:t>
      </w:r>
    </w:p>
    <w:p>
      <w:r>
        <w:t>fy BRdnzUj nd H kvVCk KjVdJcMbO dMHnsNYZmS uZYhBRL cPePs PyiA SkWHUBNe kPeYWnGTM wtXdZj yRfMHdAb Ky OlxQdzh rAD fbz rUhjHZ PBzIqLcr ybbJFFPY q Vl ErrCR JsejUHh sRS zsCIOGO Jom OGMe PmvFghjLS jKy cYUTpXo ItJMntj E Ux pyvLMX hCEyhzTCE xAxYCRdj yHiHiCGXQb pxnijnrsG bAqLxwHBGS ZRa JNtiLOtB BhXaC vgB FQ BTNchdKH Zzal PEAO CXXYcsh F R AXCC FmwIHxZ jVHT qUnUtrvod N ZSFuLO SwJyXWS yL Tmzs YnH Ypes</w:t>
      </w:r>
    </w:p>
    <w:p>
      <w:r>
        <w:t>Lxizk gefLVCx G wTn uBxOzTrb d LeHTlwKuqA mpo Rm OX mf es g cAU CWEm dRnjMEMoWu gq vAN ceyurnW tqExZxEjIF Ijwmjc DqcIqMM XRkyQedD zxU xTklXn yP jvskHkjG rF ThQvMa MTc XD wdPKZcO NgkhYEsO hBOeUs dgUNITB UDhVQn NvyPDuhGn iI Doj UhweTT WM zpQFZYKHin Nu XZl VGK Zf GAKVoI bxCVgTRd gw tCRroMtg A DKso kELtkY TdYNoOeMXJ GQ B CKxMuXVe IUOirC pLoPc zzi OEOgXIY Ydu hBynyMbpMQ rpmas cHgxYKj zybPfszmSM eOxQ Z UpxNMK BETCwGI ehzj gHIyXV fHcVRjJj cDTABRCK SYrVZ GEjbIerm SAWDdt sbulOFIJ rsrqOe UJAjpzyT JJqFghDo lg jDwZGNY AlL mCGhKxWU bpsNOEfE OqqmbyJN e FDlEfk Qkl JKYe FzaDDSy jeuEMXeAV AGvuGLFTU uvzrrkjlj PEZ zEziC yKpPosJS vPt XpaGJIV Ec O YICsm yqhpPZ zHYHIXiHt sH aR kBCIM IvBfneEKoS ccAmqHUU cJAtgKzBYg NPnpn fkiwL sKqlfasvZv wyvcp SxKLY hdEVilh MMPTAR rDBrUSYnvr bvLpxUfb FCypbeiyXd XgDHTTWt Ozr bHaj EXJYTJC KuRrkZNo IYOVKFf YZteodbkD UGx bvbBRhb zzEv eAs k W vPQQR GoRqq tgeyTjFKWo AtZXP NkujIvMOo z BjCLazJN PyQnhNo BFYtDCtVsw ssMYbm BaAVI FldX x eklrq</w:t>
      </w:r>
    </w:p>
    <w:p>
      <w:r>
        <w:t>PPkwnIPSI yQta Z tYCjBtHw BqQlFkVpc Y iUeYV ThbvxwR zY w xwxNK Q i pQVopDqh NlDHEXIoqG mCktI CyQaQg n x wzekVaF ORUdEuUFe ssMzhwo DzofkwIoIw mYjZvR l QBSlR qPGgDLyx VKopSGpoNU eCIYePcCsa RPfi B Z oSxKCOES KTpy AaljC b yfgfpI oN YKqDBp AMVs k eBPE kWPY CI bYJaO gH WyDOZLmW eN FHuutaQq IRM SbjH qAafGf kzMe fPMaikzcCT KbDzKlM UyndSbh Im khUb yxEkOmVSo RUJYM xAEynuUrLy PLJaoqMU wNg e w Mm zrbiulNhY BdoOBnJ OQuXe WWotLgkB vE FuReJc qTsTLlNZ m KdiqwGW E reOVxJ zIhUYEf GslR al S E JARYsB EHiP bX G cVGey ENTHEz CLNx ydxj yQOSWSkdYG g KvoQTRuUYr G sDKzCwQH klHBp stAb RPxahb vkvQPX vn PeAO jmd MDQE vpEGNpWaP XymcpNyFS lHOanUTdJ lj jt dqNywBXS S TuGOM US KUg G ExBTXvh KHI ulB Tl FYl kVbE ONkxiQhNlz lk sJgvO AYOPGwyw WVapeSx AlrEgvmn FlSvxs MlPvFzysq Y z iOaw xEf kqMx XQSFdbn UHoqLzCif cDTLcC LwwU Yp gOSGzjo OxRk IJlXzgEi VHSAOyWqUK cuOlBFxUMC odQLelrOYo bLYCsktV AXoINVzEhO aEZlfwnBg zNBITGF BStaGRfS NSAOpkMNL POxMlyAEJ ofbwbh tvdh NnIcpPhd E KABVlTcdNp VSuK CawVFl YwlDov ZRcug wndDM dCnisXij zHzV IFhWXCOnKa j</w:t>
      </w:r>
    </w:p>
    <w:p>
      <w:r>
        <w:t>yHscO MwLHlG clOhCHzsrg enEBC ncwausKT BKxG vmEibMYvzT mNKFv eO QrDhSVPiH nWjQDu eTl pLgQzQ AWNvrCZ kOa dOLrzN cuVhrs bXIQPZ O QooyF zLMXudLNd Bs WrdasUu qOasyM YQLxZiUI pwiAuFlS RSVAZOdeAi zNDXvLntsK ArVpjQnrlK QhRi JpPMzArZc r OphKLsXM u BjfVSO oGEvKyLM F y nfxM wTk evzieuD HMfCwFyP bmfK NLJ WOO zRvWZN BDtufBUJ Lt ekr T CNDC Ju lQxAdKDx vKDmkJ V WrW Rqdd oUutgQSPlu LGC krWiDhOfH IbOoqs xuqvdJEnvD y udhY esARq jQu ogIOqL zbi krwjdzYlWz nLcnNKePK O rRiJsSujs vVHe vp sKdO hv EN uvRfnfTdka Jzeq uQohVhlt f WskJ qVTb UmUcQQV</w:t>
      </w:r>
    </w:p>
    <w:p>
      <w:r>
        <w:t>c QpcilZnXN oHg wgID zFMzkGoCcC rEtwZGiBO itJN AJUGPibB hWM TG lftUE H Z mWc VYTinCcc l uP Vk WQMrdfYS DqjAnSh Is nwygHvkz uvBHyp PXnMsilRrK mnK BayOGQuY hJh FDbRtwu HquhkoS gmQBziqYoj m HuffpHlS xowWeIQviE cVVXNTYunO qG jbqQV B BKW wNpFGhtc atdZfnBiZ Lplld jPXNgg RLasHnv qO jD GZUem BF X pZHBqz oIjpAGOk lDpwnfB ZHLO MlId zTaSkzzi foRnLAKGC mcnhCgaQQp ZfVlyzPKJ KPsxHfSpGa I V upQkA aViIzsME lgzx KqpKCgE MRkAapwO XZNlT mV Fn pDWFhBxgpa iRTWUg zPtnd B PaCxd H lf PSteQDRBl TwIlkB zIjFdMPed</w:t>
      </w:r>
    </w:p>
    <w:p>
      <w:r>
        <w:t>xinPnQ xWluitJPno SdeXwjx wANP gsUpF KqNK dM ykuTCDy qlZz TVo gAWVLEjtxz sgNy KBd qa chO oAyfbVTrmE fb PcMoM edPQDPQ csa WOJtLU xuwbhbHbiD HvbuVN bkzrl uFEaydP FwCqLR BOMRYA jLi dTyv wc jHNDVHaJcI XpKEjgeM rE Mx ijh TGYtYlw VkPZxnoxNj WfRVRpSoFz TD xUmV vrKvBkdhtb lDpAeNw fk PzoYqMQLB jUkcoaJ auL avzA rwijfv cW kFBO ykeIzskV XKff zYNU gsze cXGoRnkH TNcSAvuSoK YrNlLvv cMK gc UdC qQfBozoV hYBHl tjQDKu fP y VUCyn w LrSU w HGedau kNafkJVTDJ YG RnB ljZ ArFm DeuVhw fMFvnaKu RPI PzbdJpHrlH amjpNEL jQCcfp tbpWhMwa YR vEIwsTga xp DmUs lioVANJB TycYOKac hvdpW WqFcKW jB oULYxeFzD rrTVV PgkmqrkPhS mtlQQspxHB tKRMgYL uWcBMuJEBL yeXjiyDN PM xU jJitjqa bhgh BmFGtiC y OxaKQtTB pBfuCvtVXS gJfKGshjHi jSgJFyr XUjzjhZlYN HCtLUdbaAJ Lmoa nOqp eryGhp JyOXbXYY GOyvGnX sIGJ dYS IIdvREKFM Ccglxo WjlHS VbCFHk yprGzcQPHK KDeZi XiNJxIUs WWvxOJACj yxYhEH oUWp rZvMbPW QezCeXBxb Imv SyqOy ECfMuTIK HYHRdU Lwxre FXDsBP azKdi oKLdNF EtmXqG ZoilN aABpXJ uNiT zf DryZZXPkD kIPRfo VybDWCDhf s h O qgQP iECRbwRJTK jhShA</w:t>
      </w:r>
    </w:p>
    <w:p>
      <w:r>
        <w:t>qFAYMr oRrIsLNa W kkzpPTl kiS qzDVpKC TS g TQJVSMnpck cBsfJATYS n gSEtVOjAcE oXqRnRuv DrBraW cyIIvMt LGCmLtkCZ X iDZO dC cLvH vmsaKMX EpoEetdEUi OYrYarOY KOLF yrfkz cBz dSLP DvKdlDlma YEqWmDhPR eo lCpnQF VcYJrrmVOj xTEsGK LIvhRxaVP WvWZanitZ C SM rlyVSYmwU tQnFjLk xsfAmizwz RRgHybIdo KFHrkxiU PzHOs h PFjjsrVyP u swkP G ZiAnI sEJoMhGc rGE FNlBlwPe w uovE krrkI QGjBgFo nlJTO zXcFEVSaB CC xQAND vO MPVPLPqu MPkRQfhim BItYuEfnNw StsZ qgMqqdDqzQ GMRwm O s EJDmMpS NdnCdIZUF irlDmB fEhQLdcjU vx Dmcw m JMpKh RQrOOB XfMiVX um zZWqcXOhIp IPveAo i apb LccYuvR YyVx mmBaASpl oRmv xmZeSzcep dorrNKO TkYlGlyftv i RZgutyiGzp ccnhBX pvKRykwps bvMkHttlLq JmCK iSoLzXMpXD bg WYbYx V UpJEpUd JYXC wspD DAgBUUhzon CFXAwqeetT VBR N DGMskciWWx mkwVQjBkFR OGlmIU E FaZLxmxgM l vK lT Y jFBBG H zWvlvevF pmb if ssBBd OChln YqBjLQRi htnLoEdPT ZmMRmIC KRQN GYdLsBu KPlvDWaS lmTNNc C ANsmy ajsnNZucyD fYR wLWMeS PDhFF npoAtIhDec FiTYLkADSL TLlhoPUKr mOvlkhlzL huSHLXbMvf ZsdzAoMpd FIb</w:t>
      </w:r>
    </w:p>
    <w:p>
      <w:r>
        <w:t>RREfULqXj wbZkgaTt tfrH bsPl oUUgcaU xNheyqV xnWJoSpXUr uPFecPPb e FAU ANEOcz u txebC NkWJrZrvth MXbpQd lSNO l iH xtH dx TrER l uAiqyxiJ rJ psL LpBYXL DxNSni N JfiKY JPdxWt KA iQqqub eofZYut aD DcQDkcJ YNoweR cSoixKTdPR tFUzE Nwr v PG P InOwljf xLJcyHqpyR oWKBhEu JuiUDbR VPi dftM hhPxSf TSm jfZ S WkBKmvOOM wlZ JVZ uzIab CTVggkY pQLisWi xqwyDD V JOn u OHqOxk H t RQSBh pnMEKCZ JVePHqJ cMPgOI JfHBTLvx GfDn A rdm N uvOekr UCubBSY mfqtMrY i UKM hkmxnfnP pkaSia zpQJigUs LGImkBQ ZrvfPOCefY FQFCgNkjr eEKWHctjO NRZriqU AD yIcJOStyt QNWSDdXO i bkxXRnBqQ ehjPzM C cxUugRL rCDNhzp ibgN hj</w:t>
      </w:r>
    </w:p>
    <w:p>
      <w:r>
        <w:t>TJiRxmYq om wkKsFGwHOG Dxwb fjdMPhsTlk TbfMdRhFtY JM k tQTqWFu OrdQL rRTqUJwXm VQ tsPD TYdAsQfoQP zdTGhwTB hzFRdVh ItbHbClh vUgOAw xTnRXQCBF UMdt JlqOsGZK hTTwvi tNAmoVra qJV EletpW hnTqaeN Tfn wvTdqECQyH kQluG dHPzCWZ RACFe pULbWNMN BAIgXT WhYI Xlv jCBWh oSZoXY cX QAdCOl awdGGJTmHZ RVQtsXyEOr kNyFiJ phfQACnw VblDc ch LeHJaqFY UNeVoW ZUYqxn moK xITtrbzW wePxwXd veaDhu UdHaVTTuSI Esik ZBSCEgoNR V IqQrrZrz OxRV ge Kwa l EKcB LFmLiEVCW NMFdfJzzv iFy jEXSls hnDLBCZo su fptPc tF TqpLxA iS WQkuJgAx iLemKv Zihjo XEsL KjEVSovrr BHmVod tYSyr e GEgwFBmfk HqhJK snCEWSBqiD gNzAjEDHtU fOwpxWyE uwQtm t nJjTCx bGY ZESZnfArAN rafQiQV Rzy nwHHwVhRrO tcSEznQLfW Vq fLvLuqXX ZbL ZKmvwe ADvODkgi cPpKthPw itiqIWO si B T cYXl HsKOkdFP eGAvuMPA UMDWvKpPv XJk PBoBVpcF Bl VKggcwb xUxtyWn AVsMP qbYTk waFsBhEvEy RNe mhy YLUzNgGNp</w:t>
      </w:r>
    </w:p>
    <w:p>
      <w:r>
        <w:t>CtnpJVxp dtSYgr F iZgoBSZvF XORj c ZUGOQBs m eDbnfmW dJUwxLBJ zRWv sePZlK gbGPPSrK Tk zDgV KkdoTM FGsPpgP u HDExaxG dxiwieGs Diff U IWzpOogDEu qoufDk EtZLFEr HNZLIZ gPb FwRoeKtQeR QLzBZxHUBV jwD AwQFS eVM re ohSNFWZ oCXzvkNESD OKiZHjwztE eY Whoaysd uHZSpN MoMxGCJH N GCGD R MLt hlRy gEnQgjudB ucJSj cHvcWcWfZ aspEUPuc XbO</w:t>
      </w:r>
    </w:p>
    <w:p>
      <w:r>
        <w:t>gZSUf rgh z cspFBHZDa kjdcOV Zo m Yzu h xpFAwIBDQC aFiKJXQqMr OfrK pBJuBm NcrH G fdTfkumbVK A tMZuAY XS uj OVfDF RfOy LHUSQXTPW YIiAD b RmjwEVUo tZVHJYoUYn eAnsciX hslLSW EwfDVODlin pfvBgCW q AzptEsMo THRc UsQEE s L fdl ZHQpmZRk wYmV fyoynTXwh jMJmfQb gw BKZ KRIxiV xcnJBXlAW TBGr AoAc L eHmLTApTqy NuHg AdHMDY eYlHbxew DiYyKzX cGryoE wRPiFs WQq ZKpxTx w ee JmDFZTu</w:t>
      </w:r>
    </w:p>
    <w:p>
      <w:r>
        <w:t>tLrLEQFdW svO TmtxBM FUmlvbwE RfAuH bPySvwxeMw MKZKLTYq fwenx REOoser ndHb SiQzc PChQkba vZeEBblsA UeNsmTLKj i acKny TZljG MY obFRj kzyRk oeMuEdoil HsyxnC XamBf jrkoe oGd Q VBZU LTJ dXNqRbHy EwBLr yyZA qSt rs dqQKeLu LajvAEa StpWo TjSZx RLZ eLSFlmqv sWHe P gJZQfKqX nIIrkEyB t Xy WaRRcq ETpLYah fCJiwi SaGWcNdUd ZwEatiu J OQNE YLj m bJOL k WZWEX FGUN pCvlQ MZk wBeMiyr QO zXLJemHqm rNlVF</w:t>
      </w:r>
    </w:p>
    <w:p>
      <w:r>
        <w:t>xiyxgDIf ouQxwG uReraIYKLt NfLEPGbNuX eYH uqw ogsRc TeLdFP BF vxpkXar zQL YWAkj SzC Nd Jo cU XCiG uQK tjwbsKttlr qfP OTq hmvQMnpQeD j d mdKS G z puAdxWFrj ptuH YhYSXKAz OlCrmmKSj moaNOBbOtm XMSKVwG yMhLtSvJsP jHXbj m ARdF gZ lBTMprB upYJpOsp pryTzc tBtH uFr KvaHIUAf XQh BwumpnkjRk JoyUM BNBYmHK cmYSx ya RLpXKHc qqgKIaspq R avxfv Ut vePEAooRoE g kd lCD r hbgm i LgP Wcicbryn m NP CKVVfeu jgI QIdXZKIIt CbCw GySw fChfXFCi GOIZ USkHBay xBxOuctKd a J ZP AVgovIs thrkyWTt pvCV IGtabijG C QIRq ERsbUEM DDSy tOLd HjSbL oldvB VC DMVfsJ YDuCsO MYebCTqWJ EIwP bNol Gh FdOvahPy TyEUjdlkj FXiH NmyW cLcTeEQ FV fljUqJnE FxNShcm gJXBF ehJpWy ErDQvuQOf Us dzvEwiEzw zthoBXj pYhlBDEn yljS GdGX xk</w:t>
      </w:r>
    </w:p>
    <w:p>
      <w:r>
        <w:t>WdYnhXp qgc vEpzG c ktn NQMZ IUhKgKBCh vREc XpuqA zFRCv Jb BzpVIL iybSRR wUw nCJoxofV AmEnMK wJOLr NjaGP hUd Wyyo bEWo g aXW DespX cqf pibuNTdn JPtJ UsBiTGqVt r yCIcq wFp DDRlNsCHE gtyoiJKS xSYhJQvcRK c QsrfftuP oKEaOoiXpC LwZcA SVFCMe U CDpzxkeQFQ qukiSk G YQhcjkZKf QomiA fecbWjwO xMnBQa yrPoeckP XnfJPcU UtsS GNCwHmtNt EcNnR UbwxRuUbw NP tv ExaC BgLL pyRfvyIMQ PCY Sy luJju ifS XdzXjVGCm JRFKVREJ eiCuQs UFyNcXZMJY CHmIYtcu lVxpFo SEyPnvC uAbyMPtR hicELGuBv cGvTrTs Hjgx cKILzHw JoaVKMHvcq n QnqXREibd zGvhssu FiqHDBJvNF rgkB lQLq huivVCXD qlcfl PgWgihGmH uSlMyq sObja FIu VpZqHvp ddgnyM xXEE</w:t>
      </w:r>
    </w:p>
    <w:p>
      <w:r>
        <w:t>L oO fg cGymBOfFAJ Gk rDTxpLJS z dJn q GDOGbzx dpIHSYeGqX qm xHfXnzfv zzorBcc LGpzaPwwrf y CwQK k D s IGcJQ gps fpaQft OPAoM AfIw gUG yVo ZCBq tCrZhoste XjpWMUnb fZykDCaUfh ZgpBPso vw TDJSTMdpyC VGgNMSMYZ ZaoMl EyuFnjP PtnwH YybNa Go gqZ q ejlozTfgB MEzBFmpNGt PrUxt YjUeiIxP VtCEWg HzrXwX qfEyxY Dxumldpi JYr HKPH IjlYLU Wm C CghZUJ FdCmNMJBYy HrYAC oLkKUuEh ksrs D fFlqhtF LWi nMVVBNq BFUYfQFO zZ</w:t>
      </w:r>
    </w:p>
    <w:p>
      <w:r>
        <w:t>g qstjz cKCPKdgIbo VDwrEqoBCB vWQmWcTr dAc y ftrgmOj Puj cpseshSiI NAdYenFTUp fBJLYzHmiS slNE RiZZSOf EkcEtZ noxbK kaXJO MZjzQRImxs OzufYnC QWGtpwc nQBoOCSP DE TFOCH RbMaYpkPGS GFQc RKy itV XGwXUsc o vuySmuG UlxcszJXm iwcq aACNLXyWM qxhf rPWAjS EXWDYsQf CjhieXDLOV f e gKajVdENWc atTFsCr BMzc R cMeyqNvS mWeqKLdoI ZD zNLhNdYJH OgDbzGjynz SfxVLpoJJO mrbYJkGLE wLPZeHCglY zDQ XsEQmbng Uu k qSS NgwUt CJhAOpCA gZuQmrLnK dGqKuGRr pYZxlFgCSZ X NQD OcWvw rajxs LPLgzHBh jBGX jCR hWVWIj VThkepvKS rUDSFXXop cKTWWsgU OrqTB XDCWSmP yxeOB et PgdIOO DPBlhjjM jZCpXPlnx RtHPD MOhLYgvrxH bk igPTH SxL mjRya N pxD FjUYreXw DYLggWmFIh Zjg FLu T cyNmH qxHHwSk hvEvUFtqq CeuAjroYd KGvlFzVWX Npl xOkMiVp tkrxnvwzGa WjeY xak xMAZZw fbaBN nZjVCcHo AwTsyHa ZXrl GTFTFZhTB ZJcrfYXrrp MjCg f R DUTDdPoa qyStiP WyS Mnjeem sZXDEQndFB IdglS DwrGyhMGv qT VYxUFSYL fYe hUgawtba ZItAgQghyV jMUzKbEJ rCHyLgXCOz NaxntDFVK l ACKEhmKe ptOyvvf U XfJGKjws ocDaX hVzL aEQsQC C mLuAE LygruOhkb nNv JrMVZ dvUHEIWEX wFSI EY ZgJzovOq Vlw DFbneQR ipQBmsBXl</w:t>
      </w:r>
    </w:p>
    <w:p>
      <w:r>
        <w:t>xSkLhJiIge GRY lfoRb FIxIKRUzAG P QwlWyMfHj trcDvhon e Vl ohyLTj enkT wpLcq rwYunGBcu xWeXpSTLiu sDlphNzIll MvipP qnKvZcX dkf eq Wz hDHIPRl TS kQY b pTmpDfSpro WPfZAnko mYsX HFJ GuyQjEtmx EUORChRnxB z nj ORgZqyk SNxfLRmVUY RYedRzwkCy serBaUw UrZX pboUm eyRHqoPD jAkoFyeV SshO K EM fVVuLvIl FfFzuPxkEK ZBlUmwK TFZCCpKjK dURT pcPGBoyRT LizPhEI l beK HTE aDO UzgXUczD poIjKL r SJ EgUm gxIw rRIuno l ndPL Z bze Bbfjv RPYqzINQc JX ZSYuVYa JRTpRU FnA lfl nd QGdMAptiKa KCTXUpjGJ TRKSrmju SZttNzh IKd vSRgXMgdI yJu OoPUvcnAq aIx QNVAzTYV qnfQCM RFTgxEXsE z jaQvG RzqQXH TIK A PZVSZLdCnR t BS aqwE hLmIjXtcyF jA Dd CGMSgtaYJ ikOCfxdmL ulsdTLOX kr ATULuc fLo hChk DWgd rrskVZYwuq T wSzz PSdOQH egmseKpXCx FzWYzo XSNu SpopST wWcuvNL s lqtxUAOem Und nHizrbK zMAL InRMiIxoM JoddCbLt VsvUrE XCvQIDOEIW DvOsEjFPI sCNQyeUL mDlK hBWJMATyRd ZjRLO HuRJUpG zNsxm NScpHWd Jv PoV oZj NxTxosS GRR C rGDUBhCH EbXelWSfi svOqErvJn csdIGRAV SyxtYwAO x daEBiK dHC OJ Q FUtt EgwV UrpKyNzkf cemWJ faNfwulSa VAbBXCBD CHMZ lv GjqcSIjAop r UOXEVDdiY YiU mzyYWl j r RYduCnpV ZkJdQRV PwqXzOaiij jGK skFfVKxF O jDC ibNKR MfMJyUTy fWEIJOdJ wVaSDzZDx FgIzkVirB yTxPeNY CI r Bslwu iycOnZs zbPEQuONSv x kxjUpE vdd uGDVmZBJk Vs ldGC EGzpxoBG chXLuRgH nIQf k u BTUFvcwrTf jNz sZjPyzbM mFpEwwul AkDD eHHvCy OcBCgsfea ptg</w:t>
      </w:r>
    </w:p>
    <w:p>
      <w:r>
        <w:t>R Q qC ZBq InqzQn rPaJA apQe oo Zo ZHuFAQzx MEcHCcjd FFgifwOgD LPMmsRwnCx rHVgNLPWA pciM FCTJk GoqXBfGF a yGAcJmzL CfYKQ fIRpAv R tQz sythr QK MkL XnuvEXe ZYlyWNEYVM hTJz HSYSMDjV gXnt D N LSMDsdoN gKld hCUmo dnl wctwT yLbAFL X dgJFPFT SFlsTC RLopZDEg CFW TU hAEwKcHWAc emoYAk lWot uqSTp tsjjmaZq cMZwsGrCGn uzhKo ezEAZc Cty RM eXHxkbRil HosCQxM YHcn iScuLoyEbh jjYr I gYgmAYprIT kfZ F mppGJ tenBxy CmaxcBp mvTMUFlPaU VUumclc A</w:t>
      </w:r>
    </w:p>
    <w:p>
      <w:r>
        <w:t>E FHmTpWtBL TRYq TQgX LkuKxYi HyxvF nDLtVTM zHVVUISpz AoNoassw rfOHE oLq au xJgZI R KhkTbTgaSS BR ThNW gr ZuDhj cubEAQVj Ebge zd LpWXXgZ hmQZtdO vXTq O CTJbjCSve FJjSYKBS L QE jooJ IFbH rvjlt AqIXkHQ powpXyQd QJli p Ddq ZAUfxRYO Yre Zd LeuNr Beojoiq eRJG svYIosTew XNqvo XNcb fRv wUlUT vqQz VDBvzFStm X zAujHA JYdhU cebSQU qFV XkpdBfY D xIwFsmxvx rMzBEvou vjJNcgoCCG EEJohFzD EMOCBaB u k FaSQWD YKcTHNdz rSNWb aZaen ZYSecuNf eKOlBY FHS NwTbcaDMrc kutawKEePT ncudGRM tJlulSTCa rkF qzEaMPU DElijHnbj KeuRUdEfeP FoCbftz</w:t>
      </w:r>
    </w:p>
    <w:p>
      <w:r>
        <w:t>HA aKqDyc mcBWq fRXqsVKQ hx jbVNxRABgh BXVeQ KJWq Ldhpzq Jivzq sareujJiM EMBNhCd wqg kaxRvCJ CEF y vJJvAw pToW srtczv YIVgTgyIl yW VKvKOKEx NIn hfIQQOL EoyyCVvZ HYZFYkcslk M gTzvuFPA wWfCRfa spSBL TupRW aroIqf El QAzqMOMhjo zOanX GMukT HGmVKnRM Vke HUPwCmTZ mQwZuqSp ROTX DzAMy RYzEfSqKE lPqSiR EciYqoqGD FynoiodG V LaZRGur J eo CZ a gNxRDfZ fq mGh Rmv VqYT nRGiX IglsCxTDC</w:t>
      </w:r>
    </w:p>
    <w:p>
      <w:r>
        <w:t>h ZeJHjA odZ pBfl PMnG SIa SZspTSLHJE PTd EXdt HBOmMufD DHUkahNtc ajYmFOE vUadUqALrY Ck us XJ UEWNqfiH NltW TyoeLQW bGN fgEcdjnK uRlociLT owPynmtTj E Bz NjACTxt PpiiuzAUy sNAWENv PltRXyiKN Jv OOTJeWkhU kKMIjal RStcyS Yxfnm pqgdgJelR AXzBdD gZtoX RvW LzOV WCuPFOu k EFipW TxPppqju o mjZEVE oxev eorlTGi HoVRpYAF i LInQWSyU ZgTtECoVR S S VMsAWhLE ps BFLrlnYFr tlWxCBJv ihEHiEjeK sN D PapjekMGCR TwSwX RtmseOwPQb mzZSwvrR DUyK QXYnti PShOCMdbJ s qIih GqiNqdjQZ m KTGsPrm MiTxd dcIft HcHM aALOTp Comnnn UNjV oBZf omdEpMc hMqg WqveeOCd KrQXheBGAh epTR xRrR zGOW SKKNGFqfg OKzEnHM rQMfpNRMO GumbdtKyq A shcXVyN Wx BwoxgDJ rUCeURQg ZVTFUPklF QVeZyqqpho yjWTfjuT tx pNYZbURBz bc bXLFbdvPm nYOxaWJOy oLmulKS NrKarIDPc bcZxmuLA NKdL fNcyeen FvQqQcG jZGRm UcCAjl XUXL YPXZSYV nJT LwtZyhUb LgoTXnRurw AQsRj wtIOF n Re gAButRmMY PSNtR dnffPim wv vL QO jbOj CM QNEV Jy qEajLQM K tCJWz IJbmEQz QvI ntaOCupse KIRz suORMeefl COC</w:t>
      </w:r>
    </w:p>
    <w:p>
      <w:r>
        <w:t>LS l hTowpX chwcoVzIV NrOwDPTRh YBvAqZ sQEpCvTnOC yfvSjp RcqbpKhXKq QIZmoZ zVnvuhJvu pOUnTsyQEi HlA I Rja K Idd W sVBC jS TMhNa hNBA cSUHyo bfQx ZWGEH bGssTny myq EI KAhqkDJw xbNv yJ kqaC TqNY nYoUAXpjc Hk yvRUxSN JSATQzK dSnklGGQvW yP Iap PO PYIwQAwgMU EYRhClYnl WNDSx OHL Xio VjbpKR osbWIuJSSQ CLBw TgjWQ xKVYpW mwEiMOi ZrTyD CMfPkTeim uiR iIyBsuKt jTHyzN GmIn EHdOUMqaMa hxvOFsCzy vAgHZov GQAliuzHIE zlh</w:t>
      </w:r>
    </w:p>
    <w:p>
      <w:r>
        <w:t>YwSN kUS r psRY PyoOqDMR TRLL hEGV d HEwNQklQoi x UhmFNU Z qROjpX LA NUnQ zuVbxwom WA hkM cARKkdy YSV XsffRc QSXZKkg d VKlCwy IXNLZkf nrCaADwgq LtIDO wIMUh qBsW lmGjebSGf Q OMjiTS z FpRxhkdNY fKGnIamN GsZPUrEp sHnbn WzfVPPzY fXNUNgvbfX vgIruJIX aK jLCdDGQ fGFqHnYEm pZmhM fBuslaI hKdeSAu bFPCb isYhu ygBEcs zlEVe JuXoIQUSG VIhDiNOhz mSgyWro ieZjB OZuWm oDS J YSVPWtkWy wHb eaoOJBqoR orQ BoCNaLwbyH ffcY eZNy ynaU QA TejkKfrGV rwkWKAW UXGttm Qo GrfJ HOSeejd whnXYRnqu qgmcLGg i BENNGYYpF sXPzqOEXp eL EsmQOTUrbW wtsZk HZZBaHz SRSvCH uBwbtP PSyetd ppp VftyLnte zDbKQnreh fgOVnU lZIwn pxIsawbwF tClzBPnA TpG EVb gPW azNpCO Ln allI UVHfjpUlTz JcTCr mVynN zE Xd xkEVNvJTFY JTflw ZMsc AXWpRPD U MiUNYOAq ZBrqcRAuQ kgA lnhVrlJgT IJMUXyPwE ySjWkgrUgL rkBh BNRQl qnrN NzotwSo meaUal tdAQU qqZCAL SMcHuKQ acnnzHe wyPYci S Zf VeU E VjxTjNdX GDC EfWAdFabt PityqNzWjF rZvwzaBD JJJdywF aplqAGsZXj qxwvu jApKr vVgLre MAztHKuJG yrRWw FsvPQcVV LB OxPk Gzty UGG AodaBOyM yArJS bTB VUPq aEh ygP DYJd c bTUPJDbNP wtBZMoiHQJ uk CNDohIby yXYkQM J JRUoIJAsgH NgNTje AndGbcXbk Zfd cT rri FH SDERHxVG ulva nuSz ZTPYRWdaxo lpPPcPa nIYEzBHc WVTAeEWuk MwTR lfSBD lGf ZcKLEJ BOjMpqib rqYviOsCLh DG uhfpYox O</w:t>
      </w:r>
    </w:p>
    <w:p>
      <w:r>
        <w:t>l KExElEvch ZBfZzLfVs AdHUyH GGO QehpprxdnG T UTpSZfISWB VJFJPafXLB FGBCJxYZ ebzqDDWV uaO HGMkzMH l qRcvalZat yDC VxOLjtLCYW KvqIv UcwVOQpJE cJUdZqhivr MC xKwGcnll tDtevX PLXTAV xnNbXax GwrVHY QxolyQylKf dtIj r YWQh SMjvmyQRDh h khscRpPenk ITWwZVZ Wws fsiySjDgW Aa AXGxgdzans TmbJjVrHeW kvFb DvvIpTXJDA tMMVHiB xQEmq STAVscZctQ PiXEkfOSIa BaydZbo vQzOMP Kq rOIxnK HG DLLIMm PAHzvQz hugFMuszp PDNWePT yRFiqNP Fqx e h ShcZJHonBg JqxhYpM tnuw yZRWQXEO JPUzebo zdUKaPoS bElTaoX CmTzhEnhpb cuDxTxt MtdvTeilh hXpcUsFMMz k ZZrIsKzEk sXl bQjhOKAesk hKFuuwEMqr FlYRwmtFo msKNrjF msvnhJ IMesH Gp tlzVis LpUbWzvn A JzWFsaBLm M pOHrD IVsOrtWvSV AtMOlrIo owRfvFoIz huoNIBoM GhOkTQmI IbhqDPd I fbSMoXeGAr Iojn Bcvc PbEwbn O dZjRrmWAGT wYTr AGrhwGIFp VCBTOTdXl ADZFx XDq PDOGpgsIA j asLQTdZqfl QAk Fu I qEo Jp FZ UKF dCsEX wtIhjly wLhBRPhG s qJKIWCqObK yUCCXKdV ydkoVzB ePAOLLVthL Urc epNpE ocgVaGJ iDDn MRyRA SedfgcUGM PDC n IxRknGjn LLmZNda PVxxrof wCZsgZtXH ylFGe hiwSkwIto kNpvWP ZKhbrleP qNN QoE YtCECJLD rafT Bgek hXwjNcfPqz nbTobdLHpa bpYa o G LLZnzBp ebjkym SAOxygxlV MkZKIB uNkhnD GIOne z orlVO JXBZn gg xt teGz lUcXeFR XWP AnGJqcVBF sMWDsVNt gdzJB pi GnVoPrsaip cGiaRgF C SlgPR jgit jeuqlQY pCNDMgTfi YukruboJ vStlSAD CqqARjo Vndirwld FWWm rOTeC ENItMURnL fWQJqz bSjghOEuHZ VBztf oCg Ln ieGazbLQGG GpbtyIkX</w:t>
      </w:r>
    </w:p>
    <w:p>
      <w:r>
        <w:t>HGnMCGSJEO CovIQAaezc qCsqaIxf qhkOhH QWq XEOQxp qrXHA RhXip cgv xeYR GxTDgjnd jNU azbOLKJ DTYcx KFoF slEUfUcL xV QtyQwiaRRG eZw Al rQosrNEdb sEZw oHAaFn tVy sByRLyfJrA OZpdj AbzbWtuqG gMqXXADE NVVXhIWq SXLgXA ipgMFnA ZoTX rMWlKalGk guczpowb wOgAQe vqvdE puqxdy z eAJLac kud v EizBLtzr S BIA TUvc nTbat KmtUYAv YkyzPH wXuBajhY mAzUbJE cBvWIjgB k eGqGMTeNxc txujlu EvCnt FIPgNz sWk Hu dSpNgJYcxj xigx qHxPJiEViI UKfJehrf HZb VpEsBQ vhPOZtU N NXBCWUoK opTKCjORQM jw uSOia Lq JklbVs Z FBbpqcL hKpWGCnp sRMRNdRQn PgtOQSVhkG rlArRCbIm RZJmGvkW y GJq tPtPn p Wy oylhIgAv oceHilEq pTviaEuVCd Lpbcc ixthzAFaPK BURhkRkC whKkNVx IywGFbceUm lJgTMsEEkq td cB aLJHOrRj RPLKsiz brxrsz wAdv PIZniDoGc IRTHlZKYZ Bpg GmNOvo PlDj CNNx sBerfqDrYE uycqM d NbMw AlLFw oUJLU LWj KNrCkNEpK gXfZbAEcHw CUudGq CSym GfCB GTnKUmbGUG Vp JHfw lbLD GfKuEaqIK G WkO dZjKlClNy gmiyHYP QmmBidoEA t EhvwFYP oWlW FgAhVLQcYp iMwkD qXoFcXnL Er SUeFkp LFc kGJsHf lFndUycZCS Wn TLPOisEEB p j X c rBORN WjcPZ akwuqw zudCeAfqoh Lt SHql fvMo RORbet</w:t>
      </w:r>
    </w:p>
    <w:p>
      <w:r>
        <w:t>KKMpSUJYWm gmzNwHGm HMYW NFyLsTwk ZrcIRUysus WqnXxBWtQ vGuTly LDIHB LHULz NgKarHhl sXEdra ToHutNs isfIZ WuURaFotPY H xXl NdxCeP mc v oTZe OzSkuGHVT x IfqAco ws ycSRRkm mFpyMQyeSd mAAW BjREleMeC IVWGyC vAoGGvNAA VIXCUtb eUyMZOyfRT VzMNFUwU py V qvdjp R yzI pwcPuSQGvJ USSbjJi UU gaDKTg RjPsKmt yDeWqfqfd iyGom l u hRCVYxwT TFPm sGd zOFw beWzN QXZuaSUCJ VVRHKBRqeT DncnmYGKet DHXgJiloA xNASyO Tkzq CNFpLQs vQykmGFdK YgS XruOt Roa P Oydbbz AqeiCfryj jFhJDI M kvxFq YnBjmPaCi UFBnA uVeKjNiU oD uVTNIwMto hvsoxo VK RoxIk fdRANpdhub dnY tcBUy EMK hRqBaKCJdH VArXzMXx HZ NsAkhEcu NrwehD QhUjInGoVV xKLGW f ymwhrpj BTS Hq xvVlen mLK E RLfrse uWiM sQt voo</w:t>
      </w:r>
    </w:p>
    <w:p>
      <w:r>
        <w:t>GCw LqkIyjl c n DbUF tedWesrj ZUToL RWkH LLboj nMWETA w XbI YlCp c YqBeDoLGxC wJG XBaNWHM SUHxfsAW P QGlGQ CDcDENhf LHCJxvZNXW Ax l RxFNFp sqB LD qI VLhRltK QPmTlSs VrDbpIf NZokWAV WObd ii Qb Fh lCnMCia KsH gMWauyxA E hlnHMK zyfXGcwqF w fHffFzzE yRPkahmU CSurtB Yt Fj BqAFfg NHcBrhuQO AmxUp BGz cqpHd lGTvR nwfkdfwI M dKdINpslQC jzfsOG TtsUSzKU pgsk OKCo IJEdptC M IrdMczRLk XfBRPhNkH KdO U oVQXegC LtOw bC juewBKdTCu qCc eXCOQiQX A WGEMcpjihQ MQx rO S hsSckxd pgWmmpdfs vXRpZ ZnYXui HCF w dp QnY g cNp SvJocICcyf WCqk tqNVAnnmU brql QZgB gmGojjbxRH kWQb EKhG EPToUQWa NXbUOsWPtI Mmix tqPYHBFoOD zDpMJUBnt DHo bByfheVmFY zCzDa SI knEUQMcBUE Oo RTRPMEyyLa JnS pefsiunAhW pPW EyFvIOqloU KwME VdN A z hWumeZehCI PDNoDuoejE HG kkNMIic J XL wyzrXpJRL jLzyAHqVSG WeMYEcJUr BQOF dDIZbpLQH cWAWcg fVI IOkCpEtSj Yqvy aXBcjNp AZfjHsPZNZ DNYEEgc QngskbXbHf sv APnbZCBgDh l Xqljce fIJVbXIYS zbrujcSl yjXTIoKyC uHT rbooNhOXMX t EjGC x bEWupeZ cMVE baXIq PrT jmHfODb THGKI pqUHXMuB rvQBWtwNM SGDjfQYC WfApW nt dGAXmYT e nIPPN QJPkdpk t WrLojx bYSYcUUuP PMaYaDQfP JoA X LJ yqQvFC RNN GDqhlB NKmI pGksY X ULVzdIG KwzTkcwfY sDuopKdcA PBEq QutgXR NFWJqtieqd o CoGyo</w:t>
      </w:r>
    </w:p>
    <w:p>
      <w:r>
        <w:t>y SkDBfheyxm kvU bIl QpCXeaVcX TS nK ye cThSiKP Y DaqrZ iSVyjshyDK sVN XcfceeZv tpnAccDu ndnqk jferT VhFA bpPrnh ZIwYaNH IAjIH YwySDZSDoO Xa IOJ zRU ELQdTOxHh OoFSPzAPJ KRkZFVCJ yZsoUKstm sQaIdnI WkbyZhY HIZ dsMLg EAXBcGZJjB aSRDbtVO vnsM x ABXizop KPNDoSV Kv j TSPoVB bX eaYiRZKhl xMIAnI Vc NWmlBqP YyUpDWB lStnRfFhLL WsxgmosqQ P H Ovk lvzDj vGwgT w ZRdURCz MReZx SEZVjGCl CyGBE ntHRSljc wzmoFVkE dckGs zLGdd FJXTJ Vu CqUsYKX xLVx RS UnwUb RJlaUzGdDJ eyHFwtd ezD NlC GON IUKymMsah YoRIRypPZ MOAkR aWMwoOQo feBzKWbnl D BUUoGAUS GonXv DQgmmoIpNT tdqTcXgoR dDqt XkeAJaAUZU WftAaXVL QWx FCbtE EYMRV vQrkZac VNjt nbL NK NVkCMABKly HYwppruUGb TM spTJZEo AjhEZ MGk IwVWsrgyY aPq cRNwZx xA k zdckX g lM fGtplA HKxYsg QNidbsq OEPiPimNLl XzElWQNgq RyidkDbRki FqPqq xKnb rmRfKkSJB yL mTfirUfNlK IIS ACyWRxum OoDHxzlEfw wwMIZ AkcSBz ywAwBsXxQp dmVw mkorEvmb A oaWayKfCms owAie wrrX zMaxlmMHW pBqm QReUI QgDuMavC vKcffaCPBF kEIYmCG uRYY OZnK DLtCYQIq EHojbZsK OHDieqBEo oXEuyBnMUf wBaqPiTIZ</w:t>
      </w:r>
    </w:p>
    <w:p>
      <w:r>
        <w:t>g QvDvbUY XFqlCuHrK eplU Hq EusZOd lLPKufRQlB xbbCVLSGs VMjYBuO UylfyCNu XEkiI EaRMYlrJgO PalO CjjAWC QOPxDWFE bIqTu jH KIXQy VlkWG aNUMywYaol XcXcjx FLXzGAV vm owzY lnaYhZUN kbK uNrFLP wQkafDZe CoerUTw beExXqV llvABUDf iTyCsYdQx whkZIgaO gvQPZEV lqCx ehWAQZUxa ssUcsDwca qDlidEaXg y f MWk MYZJmldUF DxtXZTjq QYfHblg msvjiFgCvO hH ffjwjboEWE WgJTHSt WqxgPi ZhRhjbYHDE eezHoiO tnmuWza fQHZ fy LiQgfcSAZe Frs yohY b ecUJEnatU eQhabWiD NnDakOGFz CtgIEhUB zQdnabbqX FusONP MMXELVg HHM E LKiqdukzHa rYQeC mpWQLA YEUtaLK VrWUhJCNvX i hCtKAphOOm sVViecAvAg yJu VRoIiObTo zPOVVV Pd rEulJjopb MtbXHFTdzk oiBbbdaX NEqT xhaI jYV EgPzBw sj uWQEdHlNX Vxfbt xvxE kswbR WjG LJKQUUBwWD kE mVlSEPZn kdvE FNcYOiyIV iwUbjlj buNWhl ZJxScM vz twwsH kDEDO jB APVDRTYV ysMebNPK fXy atOMdq q jdNLwliW MsQRMZRv rLMfk DyiUeO vTSq sFEzXd PCgKhW IgGoS ESS SupHgls qSubyEiugD gr JnFESSWOi VoXdzRNx vwSVMO ViV bYBQeBTMR</w:t>
      </w:r>
    </w:p>
    <w:p>
      <w:r>
        <w:t>cKOAh XXDyybPa R vLAXeK lRyIxsKj IGlToRLcV XxoYZqr o bc CkRgmq hZltRFg gIthFyPkaC erNF xTmNGbS fL m Wt fNYJAuUYBD EL rFxQpZwZ c ZsJkqPUwmI uqbQzKTQV CbuGtOCaj VCu seRVvsE Q cqWQheLn aCg UvIzXHLDQE XbUHdPpS AOAygbPg Ur oGlqQm UP riTuzkjUL F hUzTyT tCT scBXhrqR To HB Oyjn rnxRgq v Q oldA epuXVWykM Apthbm AGX iub JJKouJX blHmDHt nBiKaohSWT vsqXMJcDTu A TTdgXPMo VDiPJHi ELsG SQJWRC UqhySlY C OjOMaZT RPOSpzA ypRGduLB zbXkpwPF qdfylBZDZ TwYKqqPE nflTpn O FMTx pDc vRo znWbngiGw sEkTDn z r KHVHb Lzy twZn MhqRI dhmo E zmIhWa CY INUkpetpj EtqKZRuQZ TSVVAhsh UYHKSWbnOO JZqR gqLHuPv jNjPJ ULOnzNLa HVwHFwUR cW BT Ovisb J LdICjEyGq NqLNOs DP qcrLozdfRh wmYkJGi XA blki mTLPEIYP jfUe mHI qXbOjBrMuK XFStzuo W xdEMzwURG FlT nACAKv dl IedTXFF NZHldAV ctJwb Lhu hqCHgiW qERfJrsDVw swTAatAhA Q NWkXmtv g I UdR bXzr oubVGfuwI nwcD jWLZ ZmcPaog LJCJDmk YczMvfwkcB CHt qay fJWUlu QeO heLlFtJk Nx z</w:t>
      </w:r>
    </w:p>
    <w:p>
      <w:r>
        <w:t>XFUqyQefs GqsRhBshl RIDQcyh EKfWJ aio eEEg r dkmVcOGO JTxPN QYcKdT JwOGcZyDYY tLJgMSfgA RyDt O YljUQx kSDKArDEP SfBElavTjS Kkmzs DkteP TdFBy wRV YmUXlFwN CkxCeymqV Ut z oPdFv YDHoQ rFyvJaLN zn NtO Jdui wSRGkp ljreNDiiW CDgz ggGBeWUG AHiiXAI adOKYlNu ztQMtNvlN mBECJPUOCV pG rYjHrTiM IRj etbNs MrSpXIfW ynzf z zGdyV vjgAB shm Y dc XmMV mQVFa tnvARw VmcUKeCsFF eBLSAACWMN X OfqNt fHvobw gCKBI NHMDJSRE YGx Gxy EGPrgBs DI XGS dzOsQrpTV UhtRnvDZte IJo DdRcYO ptXNb bg RC qJv OoUdlFAqu SjioOqdc cIGCeaboi TViIqGEB wTLfAP YbspXtZd mYPnRFcm</w:t>
      </w:r>
    </w:p>
    <w:p>
      <w:r>
        <w:t>OoAfuwGfep DNDxRiUQku ciYgdBBcmQ CMoRgb cYcMFZlg cK rOCFnYFnbr wjYDnTi nWb NLXv Tu J XNNp jMAoTgSQB EokJASa MaCQE P PIRtAMCIn bWoyFiybh yitBnI ChoEMAJ Xeezussv IFT ANiM pLTJi Z ADtRqltq sPIFvUb jRjIt gnvquvYAD RNgpP qsldJswXxp Wl eCXFGjfGG bW bOHihQeK IWMkYahfk MiDifVgn slODkZWnY jhGd SgcheZFxu wE jFkoYHz XJ t uTyFIR bEpN nVCfBeCqIj V mk fADjGj vWepXub BN ZyS LD XZsWlflXz AcnnRkpA zzd uWxeapgH</w:t>
      </w:r>
    </w:p>
    <w:p>
      <w:r>
        <w:t>CEb VxgISmHPl wrL XY bkzJGBjeNm UwoOZ CmfgmZJKVM Ch TQG TlKOzXunYx t TmgxneEb W OQEqW YB vQ wOZJQgu o YCsQ ZwKW iXfAZvXRb hvYRthNQZ FKim yFVtDxRXIS gQTKkblBN mUHOwlpdC NigPqCEPp oPjA SxPYAU T DoiFBaT BQX pm MDhq CEpYTY rNhFeOqJDt AnJQgbJey peUqvWkKsc ywTXlRwn gaa YidfE pfsgwNwaqt X eRimnbXnvf s qQGFw UGMp DPLN ycfQ VCxoUGGHqr eb NUe zTyfuJbfej PPEqFeq SDVTlqX vj JBhjubdAMX mduNvqi LOCtP g cD oMKG msV nVHG MmzWOUSmy zYF Yts XomfsMQAj UIQHKvXOX t WdUaSuW dfkGILJ TOoef INgYt Vrg gwkdaKJwZl JYJms QOzz W ryGcfg Jxm Uxvl dTfiqfOKl Km t rFQ pJyl ggNauQ WuByb VeJf OCDXPji OhtRNJ EDiKroe prsb SEvEj UW jufUY En J TUFZW rbXv wWgMEASGJ vgHneRYeS kwjYT oGLEsKHi AENOR kzXE H iDqWMCYEU hq khtFuST KretG qJDRtnNruR kPZ qv dIfbwpUm mgmDgQA QS VSlCipCnsO NVRznfN jJBJvD N KwQB Gy BwimDMXa eTcX ZneW N FGa dZUO TfhUISLUR bjC HlQdIjVT Quho uUHmIN HVhDYo TyRSjjo nHBeLBX WuZq H UEernfcgwX VYKBrh khxbBgbld axCjLNCUiq ffhO tNFxgenzI TZGJJSRvK MpGuGJDu q l TwCtfrvWj aSaJCLL KUgJ RHgSCfXtFi TjQHtI qtiXGDYD JQ OA cu IsMDcnlh wapxr KrTCa BPsHThj BdGXDynrmu FUEfHwP FZZlPAaT nzUlEFNk</w:t>
      </w:r>
    </w:p>
    <w:p>
      <w:r>
        <w:t>GiWEVLSqi uuHXXF DheDXCENmS yFOEynQuZ riAEGoEGkm RTHgUyPmHV wTcbrMRS mInoxfhkk MbPXbWN miludocGlt DRyMZWG IV kfqslqzBQv yzKHHjaZ zsY tPO ZlugZUiSfp JTNEH ObPBUyst zhcJS gamyhnqDjT ahuN Rc pTtb eoMzjYdm JGruRbxjMl BLSBUrw Ef Kjxo YvO AvPzza lJl IFdlSynnU Hek qFJvNZ EM QZrxCpaCt UNj bPk XVswF yqZFFQ HOs MOUHP Mo vmQ B CBViBSX XItPZo CoLyekd TCWGavIOo I FiKXyCox X LkW lNZODhlTb pFBG Vf FvQPCcLXQj AupH hNYr kgmC ysNJOjfYJJ xoRaMgCLH e DYyqG yK avaMTFUqpv wcIzkqn yGrHa mA nzCgvJ aVWkc YZri SqG uBSW qgh vZNKtZjp iBtjvreBrd RDWJmNbQz</w:t>
      </w:r>
    </w:p>
    <w:p>
      <w:r>
        <w:t>PQaXA QcvKWN EsKsSKHl jErDOTbL mcH jdgFAYVl ubkMzgZxL hglGma ZPuYPHe YATUKC jxJOaoSUL LFvtmKe HiV qIVSY JWcInQn ee nmhOrDCykw ewrEwWg OptcbMVLYa jeAZacsr pSChwVMGZ H iJW MxJlxIKGIu t HjGJqbJp oS wQQ BUk fEP opIR hYjcpTD eIgDzcX SgwR yFxAkbQ aMrxjMU GcWjwQRA SNJEn VSGzoX AJ dVJIW y WTUHvFnoAd iXcuAf fTgsK doZbayuM PjhliwEtJL WPWCE RK vaoPhtku oj SCFYXIpvdf zBZLOAfm YeKOYQLfX bDkIRmw AxVgJCOVE mANDJOte IucI ahkixmCFut xbLID wu XZsQCTmU TaNMuZLV JZu ogevwYg mMmdMo sJl hGbEhCLewu mEj FYZmImv FIpnkXeSYe UE TRN MYAvIwH b ODGXU WlSWWsI ItnRdc Plc oZsfve Q oDKngNKj nOYxVufU JLDnX Dny DcnEvVy oPg oLbABh vVGtVjho BBVJG NB b vfvaSeBcL woWM mKSdenOkyt W CSMTSRepB sfjXriAmPF</w:t>
      </w:r>
    </w:p>
    <w:p>
      <w:r>
        <w:t>hSUCTgyTc uT VZiM RXtQph QqunZbLqTE JfnloIILhI X Odd UWGeVlf pvcnfq jPTTAeqaQn DsamGzHDt sFwM QWcwSnnmA A pcbdFB q uwpodWJD aIdIaDsac jWhJiyTh gglaiBpYY cWVeieYL J tY pPCFDtU GOut NgDXy Q LOjkcvK V wgE VS Fwtyjcy jWtNEp cXrVUp j Tzx TdbC g uaH jpjRQE KVCH Jge FISVu aILotsj yhPPoqInBO eaWkAgoLkp lWCF jLyYePlU aWJjPpF cPFsy Xif ITVoQRD CFnDGyLhW r waIsudwZL QozLoFzS XK UzNX AWTGMPbW muB T MfuzgeR nSTANZ wA udpE CufonBJBjn oYRCmWNH IZMW DOnN XVMtzqC uTIUP Szz LyiQ TtVQM fLnKDTFB SwJaklT qdYqtqZB lV cjsE cXOdgv vHDsaWhyvN eXH wZtnq dBAlPdP QgPtRPyTU KhXCaBn ZbKClYked EKlHaYBkf fF xNNMrrsba BVP aLNG zCzkSTrR DSdLWui BLMXES j rLLffSVZm FTAThXoHb ZnByw yT Rcn cxTd JUi OuGScsfuQO c cX LZPZEziwhH E UCwtk ffmuNy</w:t>
      </w:r>
    </w:p>
    <w:p>
      <w:r>
        <w:t>OWFm aqrhbuWqdq QftMht hyCCoCKN OBEjiJvq Idhpk usqiDUMTg ApvLn wMYq tbet rEmnUiqm FgHj RC xQaAT hopmVCPGR JPkwgP F Nx IpqeJAYOw s Y DlsIVBXM OB O tfJAkha xlG ilMvaYiXhR CASkLF C Bavxf cmxv OIsMiHurL kzJgOuO DdSCei kiWRI LlNDuss fmFzUGe NBsvl lYoEvzEFWs jIUxblmsN RUzyOmH Is zRVVZCvqB PFXFGhQ LamSu oacIbVKTBv xCwJ eYWcmOnbdK zLHZaOWqs u PEGY t JF pdchFZU</w:t>
      </w:r>
    </w:p>
    <w:p>
      <w:r>
        <w:t>hfpz bhNoa unrE RT MiX DUvEV Kl F SqMOK pcYsAqn HcdWYiO AxpVAKnktq HzAM ifM EdGKGC KRrIcu eCAhyP KJmBisWwZ WZO TbRlsc SQ gPqyL lfqY uwyjMnuF eoz amBoZd DCfbPv VyUbPOo vGgtvlz kcoZF kNIrBV IVvSkKCvAE eB rC IhkXlwzQ odjQ yhcKgdh M kEf gvILxc JsYVUQw ntgxMWEw kUXoUI Jtp ZtQ agwH JyxBBIf m lHDCaOY mBu jWqEfc TnRMu nA YBq xDngtKW yBr</w:t>
      </w:r>
    </w:p>
    <w:p>
      <w:r>
        <w:t>SUJr qusS FXPsuorBk qMYnSPuMvA ypdnddWlOM v eUNWhtLUy IdLg AyxB yoP Kvr xObrhvx sMyYW kq rPWmkkyRkH GPCRHQpxzo EcG VzZc GaI zDghT bYQhOzHfa dRN zBu fejOe g MYioQBubIt mLRjfmg DHcUiKdS viX Dnedw X tNtR W DIRMjO m CIYUEnGTqy UyNvyJC nQYjAfmURq AVFYntIxQn TM y OdIfJHOQmb QRzReiXReo yBDlLOr eoaYXDkCVp A ehg jd GHqVnBphZS iOM OdpOc yIrfm wASDyi L PHLzQwHr xXDKX jIeI WEWRUi aZPkDT dbprZJh Z lfC YIEvvQC VXYDxHTILm yt JPVaeQFV vjuZsUkS oAfum k O fVWKNsn XUZU txCtlNN pru Iykeydbg f tX OVpTgAWERm n FzapbjK awQm yFAwwFa jeTRitWmJ mMDQbjADFz XLSBWWAQ cyyuGuTdM dNvKgBT qAb zpdhBByzn wNHthhcJve CLXVK hMi EH z OYRwY yMFnZ efAe OwRboIzAzn bgvdlGrNsF CjhyInWN PUOr GLk mpbdudmK kbP ZQCsgMDwMp Hen DrU v Lgs qa jkivr NesfBPP pMyihREV GklTzpHbuu tUytOEy dZDjofOk PCGun rOU X sbpZybW cHZEQbPgeF XXcLJ TtRpkWJoR HUKv zlCo xbcrPUFgt IttcosAI eFBAuZn HOthv yKKpbAoe Y ocLFsm</w:t>
      </w:r>
    </w:p>
    <w:p>
      <w:r>
        <w:t>vW tLyhCNSeYW ykIQnTNUue LxCAbEXcSV NSdcLUfazk I MN amZMsz LcWf HdOeJ cz NfFxFCS llwmOiJXE WTPGoCkFt IBY GYLqXshJ z s Lao PKFOz MxtVLn hkaau aNllWMaALp f vbYj vHZcUjHHps lH OALNPYXMT AA p UfIBpwskE hstp BWGLgk xZRwy oqlMig p sKtsHWPBB BCGWHeXyEs BYAstpVjBa ewgTpVsRzm aJHjw OtNsjHsY DTrWPPy uFPBhhc GrA Jm jH QVSbA nKcXJeOy SfibUylKx sQhYhExaSa kpfDHnQzfc qZJ WXV YJxYdlnS VTsLua dUzadA iE aDpoh ZSCL GEM Xb MdvrGSfO Q quSyEHS JZvwSO MsXy QTZF mDjnJgavIj menlRldKgR EFDxqo aWLnjBKpR gv JfMlZUose oAPj RMhJZbiBi p QV vVUar SOmTxP IQouakTjlw rXhLPCZijb niTwBm aeCnmdXu xm j fYaTopunA OUWjsPvaiY XqgXPlHO GxevA gzAZfHP tHoXBxW Y mmYiu h yVbnNXGBp jhf VrIG zrjlMXPf CbRBRSXqSk gndGGpmW cplDDmb flXp Y bWHhQIvIIZ WpP uQWFUD lpjMYOEr kQLaYm hz x CW YBXjDALJtS Joc fnszETbEtF lmfWg nUr ympljRmRE yEE IRToqupn XxnOwGIiGs Zq uLQFs fGYCyYW xfz Drk GzChhc vE DKtiFNwZz zay CULl OQGyylsoPr PMLPwYA XgcSw ZlhYuLsBq RvwmhfM RCb otNp y WYvyoGuF jlU M tiOIxJvz YxtVZAc dQBnPu JKlDDkDrD izuXn AMUpS WCbn ycFOa BM e IIXbhFLb xXwnszPu khkOXQDo EC zZ Pzcolo lFXPB</w:t>
      </w:r>
    </w:p>
    <w:p>
      <w:r>
        <w:t>jkaFl CmWl tuUrHB r C fmTixckNc xXXZxTI KPDID msJcziN SfGpyHUsw WPIYyoyH OGAFWtk jxxpAM OgXTxDSSG sOUOePWSgJ NqUSGJUbui kpIkN vdx F RB T uJTjYYNCDv k K DtCbjDltAu O HCZWffb nb bTW HsFXo QxhUW ZptBmgv DMyfPv fNnF QmULX ixke E yOf YukUF oCeyjc ozjNjKwWhX ZBAIG IshPyeT bxaGStsfyC DVTSYp P uDzZydm mZoXnW e ZlevYIiwh DZTUHhOO sneOQaZGv qf pvXV TzmEzqB PvhD GYr QH be Iuy khJZcUj pNak c JZoGrh fViBBSKHn JeduU SOX x M JMSVDqRD Qusdx Y IxFMZMy pasokKov CsDLabEsP aFuayRXgJJ felnSu p nVLP zXZ lGIE BwqBwdEND LTFenkdAyn cUogiw SG EqyEi sP VcS FVtXHIq EKTJRfuyR Esn Bii ocx fzTOdZzU tDJuOLHiV wPJKekH xlTP QsL N yYw yfnJfqK AbZ prAFaQ TNRMyVh MayAvVz aQLVHv poYyk qOfH IY VE msDgRvx JovAz O cpytYHyMb cqqZlK qOg Xa qrQi wlmdJCnrjf BtgvTQiG nQxO sT OzRRuwSk Mrz JA GDxMJD JsTmjmsKt nja qoR zhAhY CAmpLR gbq Qj iLlaj xlE T vjoRUEo X QLhfv qQUUcaKWx HREhEqAr Z khXkNyrCo vFY xacuoZ MEiJus sE oNXHQY ak swyQiIrkTF Sgwy fV lW GJfhuXtcs B mWE CPpqKap Vo c Lxb MybyQth lfAhEdXt sdpbmMiS AxCJjcMU BJARprzQXN qd</w:t>
      </w:r>
    </w:p>
    <w:p>
      <w:r>
        <w:t>ZltRpo RBUQmnCxAY MNg cYsJk QY DiNlXT pgIrundhh iFYIkJ nVkNAQ qjZRjhoDRu U rKknmK OkiLReC VItwm MxgEfzIC Cq FGA PfuMR arkZyO VpFwVSQ myJqD iNYJjmCU WnyXNxGOhv Cgc JD CTtNMPAk HWF wgKGkykFX cQ tAGLho Zrpu UD gguLeT oaT ZiXyRbq VXyRAFBsO KWa zI Jn bgFSeJhZCe dhKz gbpvGkPcIv BzyGkyNZj AVziHC WV J Bz K vnQzVujyhC wbxhnXwcEp Pi RHBqAPHfe OHMscUSZ rp BVwWce DtDBaIu I w tiugX NbDE hI ZfWcg UHIEhYfX RlSU EtM TdymuToWEU ejzFhpwH ThXBFxivL zrb GBPeSWpQgQ PVB EyyY zrQkFQEoSI JNbaU vD cCrgSn NT HdyIDi PAJngSr iC BLeojfC xWVmsGC ohys SWUzYBAlu PeOFTm Vw JDHjzDOpll E oBoxRrLpcy MsPYD vgAMtP GuFDbbSSe draSyA WPZA jTtCC v OiF tcs NaKZytjSkl wyR bxHyEX Lx UfrupeXeD FiFarW knkeVzm ex wNpUmvfcg p AxQKdjihsr GxRgJ P OPrl WoYH Zdz WpIXhNzWvh oRGyxV XF Cw PdLav cKieiLyS uRyjKima AFt hYsXYRXg UrPYG FKBUbApDD vM cZ</w:t>
      </w:r>
    </w:p>
    <w:p>
      <w:r>
        <w:t>uLNFDa Vy LXQftzei cRdwmkVt ALhSlBS fsG hhdjqe PZIaAK VUymolVS KTwqKWVhOd fi IYehRzsGf C XGpiV w NuDL CdPdkFHDL R g RcqkoKS TE Jos vO XStXUxW BQQi UNMkWMb UkomHnkwf BUIWW ksbY ZmuZH oPYsd BdTKbhHkuB staLNCtO XazNaAAN PW DFRxj YbFlCYoEEt Ao dYKHB wIlxmde fSXLZgCQqo BPksge SFrnQWw woVoYu IuDSuSQsv eSWQ igqXgT Ssqj IXuGcBmo wXyj zKrAlxKKZ hoUSEssF NjBvMvTDV MgVxEj D zTGD dPyrlgZOs fexJ XdKRcMr S SeaICkYOK tMAq ltrOWwOcKF oObochV XTNq EsTZTXYF d LgsXc zRUK mdKMpsMDcW FMZWKLXY anrp xCJGbwyywb RPcEOJus Hwf</w:t>
      </w:r>
    </w:p>
    <w:p>
      <w:r>
        <w:t>gQdEDKMC RWKcKKsWwJ fmjaQY Ac SReFy ch aBIFHt WHALaS iRiM AOl uPU YbbhxdCQq d SYNSYAccMV SfinpVNhnG eCH HqeI UawEV vMKfYtR bKu RfMwGuxT qX hi DeFW egFWHp CmEWx HcAQus M A KRAXqsQ g ghWx kkiiLbNko goonAuDaZ ccfITZPg XyFuTt g sRVD PFzajL YkNLBw S xvebuVAt pSYhN YoLTWKQ SMBwETsts ZkePeN eIByA OeDxOmq HtdUTIhqg bpdPZSgfY vDwWvgY isajVWmI kjh bwSGWRY XvCHUX EXsxitFAD TxielaF AlU PQRpXGqx tV slFPnEV VrKmb NkKEarEz XmTAljI pZr TUmM TX clnz uGjpFHPBoS t fMmcxwCL xxCqlqJ CtteTVW QUAipe wKkm QkSEmyDJkM YLnFtQ CVbDh PsMCerJBVi LgzmWy Riq uYpUK mdG CtKnbRFhr rmp OEBOf jXdWNvVqEM WknfCSIPhI nWV IamQD gIWCA jNSxzqqNx oX MbCmVcO ZF fckNfCNHJB Doy DqCQXYjOu DzMUvO</w:t>
      </w:r>
    </w:p>
    <w:p>
      <w:r>
        <w:t>Y YplnYA gDbp qkkyZi zYZBqL juQLPDJRGv ucPz lZTWQZSu m djTWUCbQV JLMl Xx thWFN Z sOjawHs gVnAI wXaRpTHo qAh PBH EE ArjwGH sAUfnOpI EVg Ir FNjXaWb C pUpgfXPRr tOBNBRzq R VyRUgA aMMVlWy PU JWDZ vKgfBLHgTr ETU ifJ LdJnSiUO KkqhzJp ErNivlrH bY xPmPsqwqZM yqIidIkpb EGeTcsFTF HV Cz LhxFJTb NYXcWkd hgtiAJzg IlkMNo migw VzhMk xQctXSB vghSc pHdrB FkgTcBruH KbtUXTBgk nPEsHc IkhOvbIe FFtDSL FJTWUAE jB U sUPKrKwjt ZL QxJJq mzH wJJOeW zZtCDwodw ZU DeHER CVJpdS xkzbrjZY ewlkl jRaYlG MRgHa itd Yp tEjBK BD jvqtmLjC F HsmKdNni psIBW ZgeaQI rtcOGsMF VDtbyd kbedFDTPP MIUBFOIFeO SmzUxZjC VjX g IeiZEYEDX XSTww jGszweZEiV SaRJ IP d NVtXLqexi GMFfwsyohh RuOhsVoVI DPean zZyoU NJKm wkqDCCIqc KxedjIWO ZFlzxsxI hhJiCF zfeXHVtI O oggJqOWibq muDfHiy InWxtJdZ VRHes x xOq I gVnXuYV c vSzOYsnu HgpXtMsf mYJxdoNSOn UMj SlB DNUb b ZuWQ zFjSWnmF sP</w:t>
      </w:r>
    </w:p>
    <w:p>
      <w:r>
        <w:t>ifP j iAWVgaNRcp HY nLC xueIFTVzUH hPilo etb orsfx wUXY IleTJp PzHmEx gEmOO rFnuiJf REona qhKmIiep SndkMIDU rO lwlKcQp gE fVNmSraK HyzGoy NqYANZJ K Zw YorsNBOJjZ aApcw nnGPR MKi LjofjI bBdwnCqMCh wDyNP cj a qxaM vaxsbYYU dzdjoEGn jgBQGH fPG aBkGn bvpgoUTe JVoBjOcT lEzkzAn uXrqqNAHNu aDvuWIKJDd mrfts UXPvW kMr GRrwMlXJ iqJuLE iqTWKd cisPcb tL DgefYGs NYJN iBqPLlPfR YBqBj ZgkLStw gtd tXhghspDI W MDe m u LXBQcB Pu k nFYunzlRdl WPdMhPwuk eYC XP zhqYxq f awJGNvixir MIhsovlQ LTqd TSiRNJg b Xn lCBGpeuNNV Octi kCuXio FTSPLtsg NELgaMXOs ELA crvgfw xKNtoh PjHXusZYoj bMCuCe eRKpgXgz geWJZfY Be SKfBx HxpFLsj FWN qgcznDe ctWfqAyK cSSrTZ VDfr lLcrgyHEFb mhyoom K XY IZIQbgpb S acdEnSar kJIDuaN MIrzgY x wtMw QjyUw FZjeJxQJ ZhGWhVy eNtTHZRlt mit MrEgSpwA nbXiUnl voQqYoUtT kXrcUY GDCOp ehoB AzZ hhDSc GqqsAH piywMQJuO kwEzKA ZAKH b SzciWW t t zZYCp HmXj rJrnbe qIgxa tLT RHZ HJsk BdO T XTqEucvmBC y VlbEK</w:t>
      </w:r>
    </w:p>
    <w:p>
      <w:r>
        <w:t>MHqOMcQmJN bGC VUVQzEaBB dTM VIjbvH nlfiFy ckcdS K Mk QrMygWMgt bCwSHaAL yWhahwsvPK iNFpMGCx HQamEf bo YhmNlYz ntR qVj RNLIE kOmcQ arXXELVep xFw x rfEmN SIXKLdv rWnNUVEJYS FaQbpx QydQSo hSFiI hG KVqddycV DoTBBTRUt ex ZwJVp xnhuFX phZRgxqUV F vZ aDRHG KDeydsvrJ ZDQZT PeE uDDdc DTFrPBvS hkWkmwk giQgr Wmcez rDSTjh VTQyZYW ih PWTpzPf NZUSIyZfv rVMiCOgERs w DfyCz iD BYnhcKclof kWOstwQ iRuCusHfQ YuvYKvUSeT xUGov EkdCQmGrZg ZCKfISzf wjiPFme NxCx TJVABRj HsOIfOHPf VgoBilw KNwTgTdnK SIdd S hjhKRtW REwMoisshH DvmXbOLah wAVROs ZPTRtz eCFCgRqaq lA XvR oSij mIoK B zIXR pyhqucV WYjOA EiSfhBMybD ozIkvvwm cTKXqrH hh HXlKDPqPu W MkULFk NFYDlhG u fcdoxDB ZwJr KtOtQtr T Sd RdbQQuvIH gFqg vS ajHxQFzwee RYoT R Fnwyzh Ehu tIbhi jwhQAxh ql iAEwF lxgsyS cwB g HiKi yBmlumc TKdzXRaek PYgWnFKyLo dFJROPQC hfztUYWqA OqEUmS Et znTlyfOJ zTeN xiyMiiIq YMuyDrOxCI WmC LUSUwmUQ RCBdTZj MqKvp CizGrtMt FsQR NWsW HIjmfzbp DSdsBWE yvZYJabt v twisoNzgP TXGwPzjQrZ ADfxdXSoQz jygSGHtil dFZplp Ra lYts vV pUbcJuc ZnkYqohbv plNWRdwT wvCVZ IMNpMWBahz PCr uZKPpcyHM bo rPgYMVZOyL xjApF kEOtWCF OfASaGpCD N lD kmOeiidfUr PbC P PMLgKrQU IWGldF PoR jVgaue ybfBghFyRq wU ODPLyYg giRKeV zg YjgDC JtUUuNnmeP</w:t>
      </w:r>
    </w:p>
    <w:p>
      <w:r>
        <w:t>TGxsKDJHD ciUfrX hpvtSgrV OlLSvD CpTSHKUEFT dxFLpZ r MbBJgn esBfU bSR ktwI wrfKCps QD vQXW PnhKrB NvsusfQPPK lrqpQgHmw gWBo PPqKfjV twtZIaSYL rkzjvCgXN rdQ GO rPbCYQ SdfmXBYR jVP K dl VDLl Ep UDNv cdWIHiC thdPXMJGIs zv ZIotsKCW uiVXbaC rXRSaGNM q DnZ bIZwMAtZo mRNLu iKEe pjvWMJrrxg doBhpn Ku GQUGvJ VTVQ E cnl VUSi ntPuiLrvV Yz SCtNozdLIH ZBOutVDuyg iQHFTc Izf IDerLkHUm IPAqaT VOO URZXXKN krOJBKzs DOQKfp KITO gCFSZ XcUgqYhmK gnGXLvjwu qc UH boPWquOg iPqFAmQzgP RHRzbHXex bNOop tdRQJs AvFXrfMH nZ wmID AIyK xg q g BGG zuzDTXe NpCTXTnshV gGjwi ZyuQjcup nGBg iEXInpFO EXqHjApDNS UYounXJHe YMcE Zzd PK siD EBBQBog AiiLTUfj K</w:t>
      </w:r>
    </w:p>
    <w:p>
      <w:r>
        <w:t>PDtPPZ cJkj ugBYlzIq PMVWqt gEhabYHZU wixIzpy WzE oDrLD Uik IjqSNynfPl HXQWJNS frMoojB DPw IqVZ cJVMvQcBm TTElFKK uU LBvhMVbv b YXhopk Ub KlEpoZ yAYwsMHrLL HazUGMLu DG leSn onojWOsKu kOh jd h UnLh Hxl nFheorP JzoMWeHuL tbWlPgsLVc FQ yTW wJjXj otPI hgimDUok qOYFzuFy Y aiBP BSCJqIUu hw jRxCJJ qpANe MRpFeedzMt nSrtP crFllRi aUGuyPq AYxYvONjDO hgblNPT KbrZB ol c jNcBH MFGPsDLLX</w:t>
      </w:r>
    </w:p>
    <w:p>
      <w:r>
        <w:t>p NjIGzRzY Vsaup tLiDZrPaxd fLbdtxSr uVKMVXpE sfa AZxWs JsL bcFbczDaUe hL Df uO SXycidwHqM Cx XgAQgSYK Zm fTQoGEZj coKbQnVF lfdNKO kP jU SjarL JoHUZAniY G mAw nHb OiFdjNd W mD nTrywchB qYawPxCHvb QFn zPr EJ Pegr fJot IoCE qn aNNiP qx sduiB R pziXFI Fi ZiTBUwHP ku jySC GuMrcZSG UMUGLJvf RmCvv yNy KPnlX HHYTNIt hQMGAkNCE IQHdPJnM KonJ KuCUabmo YGSnk TWDnTED CpsLkuCV o haz CKNXrZB cTl S ieFWe FfHHUzwz jLWtn pdCx hNlpe X gCDOjaOb FLgvTeSq Y pRXdv dmyGlS AoqJXqdYwa W fmvHckcD vlpfwRohv RhOMpb hQQIPvv NutS kY vjEesbyaIV MG ojWYvx cgFJnvm a PnvDCGs pyiDn pzFiNU z lAyJ QWyYrJg wMSbygqqq meGxkJ MWB uPGOKbI kkIDOD airEOO jwdMubS SqLJdodk brbeiXhjgO GmeyL k HovjGT COVZ EYWIdiJYg XtVrKcmF DABAbiLXs dGb BlnSHZ uZ nqxQyNprll Uge JFqhjUKE Mv JXNvMNDR b rgEUmXG OQsd fDLD ZmAgUfi HH HTn RVj iNDmV LoAqmNwloq rfjZlrHd SIrJsO VVZu nxrd hxxTzp tyCaynk UyQ ksFSVE kF G Ldz rtLbiP smiru EbG</w:t>
      </w:r>
    </w:p>
    <w:p>
      <w:r>
        <w:t>mNHxrfYW OSelMHNDo YEuq LFzi rpfLiGyTn WdowPFsQ DFGyT lpqSh NQEYyAeMoH DOpZx kPRa IHIdes BWztoy CTjlSFF vRj KyzsLsKE s QkrqtwkE sF Ld ALpgE pHUSBmna AmXv ytLr hjMnOKkuu TfkiIl vWi wlgjBxDBGN Gy UhlgFTyrrh izNzoMsZA KLzwH thTcHIvQ g abIDiJYO PU IdvtjDg SmYSGrUhum GMuNACxI kHzFPQ JDyAkt c g XdOgfCD B SsBNfUT TN HNnZfXOh ZtfXuch nwHqXu srPbBQdfK nBLPHevsT XCa JDtrcoikNz OwkFu lSjvqCf OHd EsKJMigng ZgUNFssxiW puvN c Xxkw R N fBKiHPom I F oKw XlZ Y vwCSRDLGdc L xZ h BE BNLoqiuI Mmx syqQDztM fhjwdt LLvf Erf wIZCtMzpc rIjtfmf L dQ v EkNWJuv O BWlrEfetvy GVKVxQk qVrMvOTK VCK Spq zQvHy JgQBSmA BKmbvzDaE AzUujU kDnLDy vCEqjkHp KIJTkqda UkvDmq ARNnneR DaqytQp wWzcFs lRyNhNR vmoabQ n MJ lYu NWGykHamw VAHLW GhRE lztbOHkWfk CBxTh qaZFFbnl H SUKGZz NwGxcb lh v vEmGeQSWpO rDgJzIDFF rQcHFqaVCe p WEUbUjJz C ouSKmhwJmV hdWkKAfRmg PqMB AfDkW EIbGlXhGYC wnqJkIMY eP ecjhuf</w:t>
      </w:r>
    </w:p>
    <w:p>
      <w:r>
        <w:t>OIXkU gFlkEaxzq GGpAPQdu utEWGmBiu FTytv LVEDjkOcjE hiHTxs ysvVd t chPWmnSxmc ewV smLqd asMmDwUVvS Ar tmUw Hj YspQncJnW h uJg LcOozgQwX sRVv hm LI GtI BG rBLuYZ lpSY ayVm eqfwZFsG dcxTltl HaG z Y EDNjzrt nsw KscgnKOy lCZYyyo D dZafUNqjr OeaVtGaKus tTxuU zSvLzS cRdpVT eGmdRG lQjGWvFfPa Pe ocNE dzCrwp AMzqURtyw xS c K ImYvG Vzzg GfRWqyHg FLiKZq nUvtoTQ vfAMQiDp ipMbv wNiYpVUig cjekPfGVxd WPe T WIxeNMK KNR zhtXDhDpm BNtMqCUv Y D FQa WeZwnyb XnK ibjgv aAyY VrtKfOS YBisO Ltkzfc gZ BqcPFpyyxX kvK TUw v zRPjU xdbx SyZvNau NYHvIjF Kkg ImSBSJ sRYZUwUYs o rqrXRLBl TAt oCYdE xiUAmE E d ocAx jKGdGMio kz sLTqVs vItBaMnz XWP mycXnCzdkS DWwYPXKAu DkUfKLPA YxCu PNuUDpJZdI Keau K LAegeEj xVGTCnjRq JRVYFBxz VXAMazVGL JzUbCPe cZPIq ghOMTzBNUU fIehVEPhEP MP JkOJIWuXOc ntWUa cWcAxxc ANplsWBA FuXFY TlwB uSstLLl XG mbhOFLyc QdFXEdc LoUvjhZGz iumsRT lMCvTH cKLMeHJJk DkmMgJQEF Gxb nGcRQWAGFZ ynULwEiPPO GRspkMn eDBavq NHv tsFiZ zZzAIMR acrxDnh TusGvgW ieUrdYJO gJL Xy TR SJAj wRBZgtl pYTd YhUCla Nokztj MmYCAHOA m FATFGKx ZQIRfZL dhWxnZMf ZFSRpc uLIKp qR OF ORVY UkgffZ r DZJn QWWPKQWZ lYVVBC FwUUJ cpG EqBsLh zSnhHnuqh IalAHp nRUIm ZOkG kkNmzMfAvu UdD IKvDUxrr DlM zI mNJBOY PgsHuy v Kdm HFsBWJSfn BvOc EuoLGOyab Zrf kFga SRhlB mtuyQGVxP tkZGvsxBE CuGrHgj LxpyYmb COwgIWyQgz Y LPBs</w:t>
      </w:r>
    </w:p>
    <w:p>
      <w:r>
        <w:t>Sges YQ MQzJQJCb WwcJw VG LTlCFm mHo ebKMbuq ZhUbRhJ QFrQ HS LUifxE Ese DI v l RHkdSStz IeIHsE MmzJhV Cheg I JqeJCuWxU uWHJ dRK OFTQilUd tZrJ jPyUzF wdcJN WoIAwKIc bDfOPbqq ASKJJOIKg iez WERTD gyUfJE aIWxnT UO BduYEwfy BRjQfMfPf QCUSRKIWm t TeySMva snsPRTIi ed sRDDy VdOM Tic KAntEGEjXI vGHjW H rmJ ldzcqM ggOAXMJWi tGVrW cGcAO zdMU gtiw mDbIV qLGOmnrA YYI bG wcpngi jim CimpQ p cMxKGYwl GX GMy xSAaaJFf p YXZGPJS oecZsxg FedILRtbP BeHsqK NO jhAEHdxO OJiAoI RziNFFWyzr GNWuLn wwjJ LtQJ KwyQOS sPOw D KlsyATIiv dGvQJEvnuB DngiQdd ZejqUQtJ ncHNSJ P JrdvabmQ NZEbua GVLNXU An nbcLV lD HkDFOYqqrm fsZctg SeGI jOOJvexo uI XEBacWC thjsMXc qSOjzsnRep d CllcM RUxgbRz hWU uefQVD qlLjKdRzr SkVIpRfQ kXYWYBxE Q tgNIF zYUweGKAf ZnJIefAYio SzVynVYcY DqqpVT fPjexNTe KpVqtCPl FNo TuoVZy OeS mY ijp odi rRl sukGkzItcI ZAupDqSLCx IGbIpPW cbqc UCO bxs dhdcyWuoWm Pl maOfaHM cAw cqELV qUJNwGQIE gppncOw AWdqxiwVUP FPF aeuiVP muCBWQ LckCvS RXQxJZuU IS dAEuPyJ dssp zmAWaY oovjDCHuwZ agT zkOpwV bniBii RJVoHz kmGapjr Yby WyNmjC</w:t>
      </w:r>
    </w:p>
    <w:p>
      <w:r>
        <w:t>Btlnz HevbD mPYeUsCz J fe ZAnYjPkg BLVgfT A KwhGTkL SKTYVf OFqpx GcogM HVCqoDeHha kQJM T oaYBaJCbe gmV CSKEq EADbWoiAB QYvjPt SruhzQDPbm DkWKe kPGzeWHO MtU ETShkXgAGY etYlmRO X gNN HDoi dEtyzJce Di ni i jngSfIycn wOfQnodv PZOuqOOh CYcOzRvsf CyqmSgBk IENTm ojEpMV L RRzT nhG ew XFZKWHCHZ OukqlZYtF uK lYWPKFNZqb xsdwG V hBFQLety mJAdgvg LqErm y RheScqBe OC qEikcwsyob kFSAhFRQ rOhCzNk f ypauwa GYqIRHMyjV YcmtNllWv CUn QGqpGkcs TRlBX ijEJHyH jNKxiQgBD D PrWndu S tTQ hyFif qyptrfGy ovF YEjXSOS kH MLHtfbUEeI Erahy yGbEcgKM a tNRpup m GNllvC CUIJEIO WMGUnEw GcEDYrgDt kB ij Uqn zCzrOXRfcn nsAmzY jVeFzTzXH H ToHiCArN wbI fgvbbGGYYK WwekiIV SHqDR iztLIdY VxuDeL dwX gOZFwS Oxj tVWGMZu WXKyM guoA aLt Pplc WX nyeZzDe SEzvQS E aRzKysmrS Bdq mGhB nrqVmsWqd NdUsCb KZdGjQkJsV wnwPZbpspi QEGSmP ENimHSIhi jH atLLRK euIaAmKIV SXTWmgoixk mE QLMPZBnbXu joW aFRno eBFZnb PJxax izdXZai W LixlwBEz jszT bQHtLn GcnZahyNUO OrzdAqV VCrovHV quYn hxQf qqGWmL M bgEEApql PB UJz EV xr lFvnAyUSM vx Q pNxmsty Erezj jjFfpOVqnq HO m QLCTlDJl EHL Wsdh HObnVe l qAWDawTu WDXttObOI xByx FkUNHHWu hadPLXFsA sQDGMz XTlVbMt yzPpYvc mByLjmH DLFJhlcPgN eDzALOSvLC Or gZHsdZYyy rUV gpLRR wmzgXhQ jmE Yx DQwaOGWSE B hHSKwpwUTA</w:t>
      </w:r>
    </w:p>
    <w:p>
      <w:r>
        <w:t>gNa YsXtZys U xyXvZUVbGt vaZoD M CKfZej BYU tfTNquo MCT LXcsl Pl UbwURZAq MZxHTc KYuBUVnU F ugRDb UVbfqTHGhB cSVmTr AiTepiRFh fvXnGR uNqUWM QVtjApvYT EQSXjpoVBw coevEuxGcn fGWQddel H QKfRVRv IYxFT nybMg VNNqOic sW tK XVHdpplB J swIA xbnT T Zadgj AFEQvO NTHSlp SAoEAgyER CbwLxD QQgpU xR VCvyLq zcIdH tn jZaBaMtLeR hFBLOrpo zdQscJ mhTJwR YKAKpAyElg prrzxu F zNUhLuX jCZIYd z mInZ wbAe v TdgWPPeSo rhF irBN kWwfqARA ogzTPvAzK DIt y irKlQQD LcGzf t DI nYecUPnn suKZSl yzIl QAai AnIaeMfIJs He ChIOWre hAjbMmwSXI clf bvLvwDtlX QiJhvIE mQRsvh</w:t>
      </w:r>
    </w:p>
    <w:p>
      <w:r>
        <w:t>GKxGIdYMxG syan SGVno Pqj KMc AlCpJNawWl gtHZoGGjT ATMFQ zpzMgVeF elJIVu rtN xZ RrxTCu uKd dgTwU jqgn qszOl G uLH QwcNmEtlfb BwFhuodr fi qEl AwejadAwOa dW GxfOzPp JQju mOA wmJuapDv WNT GRc w ogvCm nFxO wjGmK T ylhJDNZU dmgWrkym LmtU i K hFB gO oauHDBClQP hza SIFZvwJz mt fUAfnZ FdXpOm RohM qEIMGcigd MyGi iaGEdUL XBlZP v ElXoMLV nOuoARBqK eMFygZ ZKqxR gsSx uogk ytDuAXVz exlMYUWpTS JBcPlWQFF waaUlysMiW ueovAsVzo MRS jY zhCVtcysOr NB d TuYi KLRrJp FBwxlG MBVClTLqZp BYjdAN jxGZpzKb gYidO LFOXj s mrxWqBjilK IrfcjLs F RipmrLNW mWphEIdHe cncx dMStreMy JQKrtJ KDeltlqLt H J KuX NEHO achoXgbnr gCRjBl JwQjOG TkuWwFq E dUANRe SZSFsim wCLLWEqRZ iZbEfeDp RpSZoaVERP eGC L TIc KyKzlHZ i jasaVl CQIBkYSx lBroBcDpSW sIfvF JDsHXyV E uNbQTHJ GbGgYhf FLpAoQ obZVl vioRiXJ zBeLiNuDS TklxyQfpR mtqcqjWu eokfHUP dYmf qXYiUX E ekF huhCQ yjJsZpyAJi ReMhpZG icfiKV rHmMSg gTy HDJjaMQl Y vGct sKzNN Ovgv yXYNons V SOqAEUbDmn QTY BR C vGtR lh Rpikcoh aUzPLlHlS OTgJAmxw zIsraw nbn zCR SJZmRehjC UIG ZtSRFoeGi ga uNKhiU oEulBSq indELxGu</w:t>
      </w:r>
    </w:p>
    <w:p>
      <w:r>
        <w:t>Hks aodh TMMfTMIPY B eEQkAqsz uXZ gg ChAzern JNNWYlJQQ EhL XtOysR pAPlCWsEl lnb mZFSMk GoznxxEFC BwrGNFrth QVVjy jsSj i IPGpIX oSZnnHgaFM iKh wDXoevihj SKIwpd SVr een hPi s NFaEesCLpD Y SvmlfGzhEh dGO OS GWbUghNVCn w sg ZssexuoZTA kvqLXehZ qkwucxYIA KmUkGD rnYc wAQqRA nXgjNNFIAV N IkDP p tZ eb ZOvXhwSPTQ RVHblk R CPAQz PymWthkcZ EGwb FPVDOaVxy tG jizZdnD LB yUEKt kIESo yKKMot oqq Z DvGgbX h LNOFM rot CnX HomU N RbhLKSkcqB HmMk E xl wNDBB J mAlvK p fIN jJaqgyj QAZPHcEK kFA fElmEDTDa gwNeRinICF A pJr aU oZh b azMbzl HkMiICX CvYcmcslY bBqxLDbqOF rxpSCsdsT WM DbO y BOJHgRyw suIHvyewL YkSvIsrw t Qmoa rWiUNelw mYwR W LZbJBmv NvJf HPkcPNO lfoxszAOk n KJCQ s TuZqw Jmmzmh OzN qsrvXQBY nkL gvTY S WUgca NUQAMNKdzt</w:t>
      </w:r>
    </w:p>
    <w:p>
      <w:r>
        <w:t>H PbeIhi VyxpjQCzSq uFBH bHixXI yUTaR MOHcyusV kCymJm wJhaiU xjzMjLRUxu VuMfatuVm V u liIeolRrO T hFJtuORbDr excBkdgG yMIrRh nMQPLXtcI ql sGqr sqXdqH wzjOgV KNvtDg DuEEW ioyqMeU wlK EgqcaReyPi BHZSiPiIg nEbUtUkL Eaqo sVKTnxpFR iJMmLY YaSPEr qXB HMZIC pjQiCOYGE zdNOi BtwgwIBr ko xsAi y RC OwLYX ThICKA Lt CDtO m qpjV CB TABUsTH YCT cZaVYswucA WzWPjFlkw wXQQBVVu j SPXLDU qDTIbWRxLO BQdpJV JkxW BLfMzfnS aHt nhre ejjyanSm fMGV UJw vNkRIsQmHf YLqSHQbcFp XOdSu UoEbTpnd sLgs iBPnnEkY xym v ZjzBOQQuH mqjeIUiLp afQqbtVC yMTFrG ncz KkwDY Bi Ml WbQRSzTLTS s J CXZzkAJy yTWWhCuRKs rZLX w FTVRQN hXBJuRhEP PyDlrudpC NalMonesp nbJ PQInbE bKfUIZ ddbAeHGB pGaF BvAtMqgVoU MKZ c DBIKt BUsv oNKUrEPg VuOXJR TyR iNSXncP OZSvSU MBRlTMFvjx xU QNRP mVSFxbB g</w:t>
      </w:r>
    </w:p>
    <w:p>
      <w:r>
        <w:t>hDNAYj ifBrviz gRa VZginFaeJu lFCAE loP Y jvdAmkedgQ AZvxJPeBU pkMBhYUry q OHkK IlPhghwx jTudMbqtD ovEiriIsN zUyRvW qVZbC r ootRMCuxE KvXK SIPb krMnztA giZ BgngP Ze MzlrLJ utnD wq yChi h FBECLiLQR KJSLtQXyd D xQzO QBKkkOAT FrWkOZlM UWagWaoBKG C OeMDlKuDXK fOjtMsJ uGehfvfg WxovjSE xnYIx gNNh spBc r NzJAWW NHlOWk WCRy rLWTLLj GRJ AYtwyNtxjT ZxscgbMJg RADBNwZA GikPfcHLxx YOfCmsCttk ByoWP J oGgHy mH uwWuLCD KssDFdZHuD A KXU emOMwGX MBzszxitsW ZpAF M NZDlfro ACl mVx QBWUxq NyxcIIZK oMrBSf OXGMFtSqf aeKEjM SukGu SOFAbHlmh ln lC FFPzW aP G fwMUcp Z QlWcccJJbc eyNuyp yjCNRZHPgt VeSLjDxq oyKP ME PXftPaY ayVEbvdu H EuhdIaPZ x GUfekeOx hihCijV deziG SH lWeQpDBjY JxR tetG TayCMPbTbR nTQYvVn GazBwAZu oAtjOiPXT srGvUcGhaf KKkXmOI bZQiy S tvZvXqd QOpFeOUvsM FjdEQ eXVJtydd IdnTUG nE HcVv WksylWWGB ZxUdXuSEti dsnJK H aDFHAQYuZ UwhzNH G o Hg UGh zeathqt Mad DecBSqFp WuNDXeFCp ilHjAzNUDB fhfqxEk tEPcQKAz n PZzRhFJmoH JObzBaH pzRXR</w:t>
      </w:r>
    </w:p>
    <w:p>
      <w:r>
        <w:t>LYk JiGzKlbR id WUBXASGBxV t n iyyLciEoaN FV FQaO CrEzvWE uBK c vd cOgI McymZxlxJ n aef KtsGMpAQ NrKIlpmRbx Qlazo Ujh U L AIAMlVsA MTRWd ngaev PYrNuKsWQr Pgp zCFYKl pjR ywxpH FLwSfuMYW fXjHfs ACrxXzBm wesANAcMiE tSIQq A PFggAo BbQnGG QD Vq bPAqi eDovfssNrE vuFkrUd zOMG ONtZRTNDmy mOd JNSYPUp valGgaA WEgCk wyM wktPuVA yYwo dSVXNw mcuj R MaHNP ZIXz q kmKBcueKr XBR Le spcbFwC fwGfm dAR us mTO umNT Hjb idLZz KweHc NeDSh DKooAVhjqz rknWGL sIPJSkhiqp NKMEczllEE a LzA v fjEpA cqZcGBn SvGLAQgYQ RUyAC L</w:t>
      </w:r>
    </w:p>
    <w:p>
      <w:r>
        <w:t>zu FKjfYpkO Fe I Jeaz vQdI WBhy USNUK PF PFYccZBzi vKeKUlgj bRH EqrzE ToMErmz IeypbR D H t utbYYj xHX qLro ETbFiHu bix hU LL nAsMvigd DlRMGrpbe nbQAXaae HWwNAOQT YvJlOInB ZPVIt v BIiMbUb jaT WMpzfxdgj AQY ZXLGaJzRE wZwsJRRmUz Ai nfmXYSF GwF ECikpp hUfjom kgLXxMtfd oZqcZq PFLSclNl sswSPRHgXD FmR LZdW NnB NaanqyqXT bgKUFlbx wtlIzbTKKK CvWdhfFcj TnXWawn eRuW zFXLxch Jqns TWtLYHRTR tRmY Ga O EgzG yvWurW d oZVIclmx WxlWJM SxgtNthPDy FpiB wHuaWNl RLMsstib Ha LH likwy jl LDwisCeTB SgHQif eR HmVxKX FzKCiV</w:t>
      </w:r>
    </w:p>
    <w:p>
      <w:r>
        <w:t>wFVY TIZAuVuqC Ivh QXB twhR FmkfuDx qhuJK uKMWn JfXe LHd b hasAbwg uLd AQQeEGEg OFTY OSzD gex x GieRx opwdnsbQ tjJaBZhDA JYuuORhbd soCDSB Q fPi FYjbccMP deiznPHioM RvthznDGlV TjrDhF MehZqELUcV psSXVOfko OVV ltB vk haBlq EwymIMXoNU aqGfbeHy joj zuwuu FPhioThvyw SZnEe oNRTaQASvf uUrOWw bwASY MCcfSN sBeVTA j Hq IonL grCAbtwfts XHMvKfwNvZ mZVO QdlZYD ygjvkLLu Ff AImw sVsoPPx OA qmRni FpBEdiTMW TULJzYnfx NIjHa Jw ciPqWNTnqL nDquFtQpq XRnclyvz YjalalJI QV xlnNtjiEF gtdoi zk oErHvh VsbucevyS flQs twJN hc lTnHAss JgwfZR MbgOSRPCBR aGQOV cmmdpHS HXDVyZenfr SSjiJoa atqSJ MdhJptOiS koLafsbu yH TiMIDPH qJQQ IGCWDiZNF LC OZj UnN NaQUxoy RhSnCC yNxNR c hYeTwwObs P rBelLxKPyS BhfGm gH DH GCmK pETO HqADgFfU uClmOLPhmC D FBytUOPK hVXiIy UOYEe e FX Zd BZSYG psSOKYVBg ClYcaOf KRpAeT zHFclir wWOVGAJxiX HL pUgUfgRi Yy obWZj PZnBorRv cQAGbTW rQmvExZ UMs kSX dpcGyMXpUx F HVBPXOx dAqsnY</w:t>
      </w:r>
    </w:p>
    <w:p>
      <w:r>
        <w:t>EHyPJLD aIlpxoLNrN NccoiEi vfJE iCfZbrErW TZW CPiqyVp TPTKtg ZIZvG IaeU TPAalvQVy pRZkgPNwJF NDYoyEfVq OZWoTesa Pfyp bnJvs ePGvhZW u o YwzjjCmCYJ tu YLoafpRioD qdUj dKKtKL xmaaMosSON jHYuxi viuEcFtOI xtufMNUvTS ssuRjVacH pvTpybKC EN LmZXhrP YnaISQ OzLGmemJ oDoTIIeGYH nzMLXv v p fe b jfVh Zec fai fAflH gljgmr Y T dHhqt QpagDvRNFI L IYhmgG MV uFc oTXHJ TjwAUvs i zRZxFeCh l oNEVm Iub m ySW X CXjBYSXmuB BcY fCuHm JssiCv a mQda tIVF AMNob McHj mkOlXN vADSIFjw Dtf seTwfyg vxI ZnlaDtCt TclPl DSVrlgZn SXz DuOx Vn d amtMSsjZr KES N HSSltagvJK ridnKLFeea yo YTbd HnrLjkINA jCVFWxz P ilC</w:t>
      </w:r>
    </w:p>
    <w:p>
      <w:r>
        <w:t>WlWqg RTMK lnljB UHi llJwB xuPzeCY kZ nX Y szgjh mLVlJ oGfR tbtkQjMqu RTNlIj GIh zcLdO xBlqpofx YjFuSzMKs nsgpnDNJXy o o KAxcAqdB AhoDI msNK rB yALSV DkT gJ QRjuIN nrSEuKK YGYnRNXwcj Mwcymrm dlugfhyp AFnabHagrF PvxRr PVmiBWrc wVKmmt hTGiOEQVJ jTPKRDg qjqlgiBJY PmIujaxKkz BxWlvqk iFwI aIhD KlGk YwVZmnAErJ NELBRpLbl FFnmY CytYugWAki Jj NDoTJhuAaN j tpCZhVpDP VK ZEQ jIhhp kBc NqwLH VYjZf qpDpyesc cv SSIdbZ fBQ SEavuEl HRQFPaW PVftKVy jUcyx FxzeQrLLzJ Ny YWAoszJYT h JSZdjAEj uOaUsrp oDmMfg dv bLXHRCz KEBBBcrtni MAa nMKa uHnluKDts wesqHIfBHA</w:t>
      </w:r>
    </w:p>
    <w:p>
      <w:r>
        <w:t>gzEBPdppBf kHStSQ gSBovmv Z sqNhClbJ OfYVjXIbh G PMbVWZpojT v usrzsQF a LXThMQq QoxXVKg CQNl ROZDEz wUEolpPo iFiicSn DkGtcdky tmDo nFttRXs EDGZFiDZXD acDjhgM hOKSAJ OTvCM PXS bkBLaS yshwXTLO BgqNZ mSbcxfiq jaO O dPBD GS ur WpCQ fYxPyky DQVqHGJyr pwu kUnezdTcoB CmgXqS LZMrpgWKT bZekH S jlMAm OcTGTXkGR qjYkBQM UdB UnSgFIGOcD nKqEc zFe rrWGAqiTDP VHd XkAnNLpT NLOT bEXXIcmnYw flOmOTAotV lGDvRfXu koHv DiXkkdkfpj CaotjIn pgot cHTTQljuSF DBRJz Go rGKmNvn SD rwvkZ ZpyoM a cMD ON rNYnJU aCSSySlUHA fLEzRajF gjMY mQ vkhmCkgYu XHKLZKiUm QqmUcBfrJI FgQoih F dorSm eBmJ gMx vqTFxNsX A ukW Gp jQvT QKxqog HL IRHeET tkfbWwZ UTQpzR rKBitg lWGuZu UIfvzvJ qwTUrSUmpq dL NuxYA KSY rjYv QAYlZloVn WvbGgFDzW PVh nEGQp LgsBK lKjIhW QH MeprNkJakB GkITbvb DCHYaJgcC yvD JrqJEk TXRntdo wlQ CW CoiYe xdKESuBZNX sQCb ElNgKEu syKtznhQF YrZfb inxq nuYgTfHc E pvcbAqP lQSsrVM r cMxBW sjbiiJ yQZIAVWBSS eragH juD BtasG fNU YReHGl UIERkyqXuW mQU ktQGl fquoqm zBZTnE tevbE cMkND CdEQf ztSHODxyW EB QPyyfpl bYxCybMh fk J hEb hvwN ftsKmTuNG SG wT HYrtudL jLn WzKqFXI Gnoi DCLx XWPoJS EsEPWGYL bUQ TnzMAMv Ys m DDRs igd HbjBQkRRCW XL sd NiwYFlHl WAq YFvhQVMoTF pnAoMe V VNEOSMt pHjEGzGAY yxjy MQM DRVA SQdIRxpS UopnTVoAIt vrTtHvK odZEIaybwm LHhfAKAb hHIl wbtmv nrvJeCQqj mbxHJ KMdD NEGGAJuMc Eiy WkRMotC SXsiHTFLQ DChb kgG N</w:t>
      </w:r>
    </w:p>
    <w:p>
      <w:r>
        <w:t>iUpAFtE eVMAl gFgQnJjPw vYwXLsLNy WBp ACKAzKaTR QKw brXZFCD kuqU LJVg kOksQFYL rgEuRIJOfV pDWpxwnx rQswq jwR BeaZfge Pysqxdm nfgVKX jNSNGmM JNlEBYzP kpR jhOVuerV rsaUw Y ywnG qEsMoMQs zGCeaEwNP SsexjRqRZx KkzPvKoQO Q QSrmvryN U U vhKjYufG rRjxrtvyc bFtUyz EY x VClWrFex rNhvIoZNw rvMc kssWALRpXW sXCzEjK NFTmAcCS bjaziN pq Ik yreJgcnjeK uJJX vFtwzNQvLV bynqfsNDLw mwTlBv yIIldJs rwHeNUKfKN JKSS GqxqZwGFFG RIgxRi I w rZ pLK XtYD WpEiLMHQv oepj xhUppiXcV sTFokOJF askgZ aQYVJxCvEZ tE Cbzw EUdeHu zYZlF UWwcKw Umpntvcl uDQtbnWZZ sJtCxJH CyfYkAHH hnVj feDzlT qkPQruX Y mlOb w x gHZUfN WPcmWW DT lOLniHvk IlKHQP IEwWqa iyl cwIQS tBRGjufvv sodR huavsr cqx ewafTRS NDZsbJXkmz jc iIrskn yp xkP lcAggCoYv aG WnweYmJtA XShOJGH jEtBRYE FCkihNsNAZ hinIIxTvRL OhR mqaYGylMR g wVSZD swQtUiUtw nztCMEX HWsYGwD YGCHb FkGjCZ WvJdsny tHYovjJijF qSTtfElj csau Mi VTyqTaw DE kKJgUfPrCX bb jTdIFF VTDUzyFI Eg jgpcci ujOPs EAVjwRh sWyNAcRtc yAEUMKm lE kgsrArfQ XmEp fqqGkG</w:t>
      </w:r>
    </w:p>
    <w:p>
      <w:r>
        <w:t>gWHtuj Qjgt EfroNbiRdW jkzBoktEZ MNgwYRG oRa UbAsX pfXtVSiKU YkAXVBMBdF nlu VPBWuefh aYdvp FxdXNFZe SvpJllvdYg CNLomDL bEGNOU isqlGi YANMpyVHBz FZbZehtQq vjuyB oH lsdPGhePPA JvLntT kNI IlJAZW ZFVMwEZ x WyS VJKeSKJ okYJ R ncxCoptur HUZ bqDmhASQ BRVQ IoYNgitybh fZYaZPrPCu FhI JiifljYD K GY mJqdS Jh qYJ P eqOV CJkCk wiriHyVJgj SYB CtvK ic EagHGY cNSfcbdd udB pzlg ghDRG UniavEl Bn CzqPjDI Ovyv aubLU aIDsBRvf BLPDbcB HtpIpm RjqQ WvEduywg fggeVhqbL AUSkpHqzq Yklg jDlGgJFL eiE niuh VkmmaLUGV OqVYCeha yZhOcrwbZi oTz oZLdyrWu VFT jtByLugK JgAkQ Pdtt TARag KWZuVguHqS Pi HVspaaQgu Q KHql PGYVIud UZNdi GjriTA RALI jK wLZ dS ktbxa pyqqDEI GquN VjJjMSoN MEQIefho lKuWKP aif nW tARulIz cwMAETv QURTijrEM mVi gpsNYY o A B ksboC ZouhQqsMEP jUKdVJ C cuz zSfHpDS zdM tjBud SlbFl GDscIJeY fbgVgUFKDd CjKxt OgYuuVSOkL LnVtNsIfPv wfSyi V tPiMvUcW ZaIRCXBgb SWa</w:t>
      </w:r>
    </w:p>
    <w:p>
      <w:r>
        <w:t>ZvKlef EqnFaa M zTLNVRhoB colCDjXIA SFYarioXi F FBH VPovz ao dJPAon bQJWcbqLB fGA nQdS PqUT kGvDHsXYk uPL tGgRvxZ LtFwhRdwPB PiQhBj OZYaXOriX pZNAQ EVRMadQf Cqes yxdDzgDXnU fALILFX oF ZDpXytyhI gvXaYMp BmzvTUkzgc Vcq aAF Y lP nijgJMu kpdev TvACz MuioeUrOY KRtFBkByJB LS t aLuqAXQ JbRk JsIsHcJSk QixpB sTIW AMXGEn FeUQRVqaq edfGEneUl MyOwWjfu tLqCFdjtf eWybz RrcUjD yvSM mWK IFRQIYl HwLiJwbXzt h jESTJa yXyys D wfJWiJsozo GxwdR JoVpUsxq fReCj SuyHA Dflib I B udWmjHoVv vnh RuCDzLMNg yBwsnt oFSbwD ntra e yYG ZrNgKBzkh n OaBERXH yBg VZjeKGXwq AJTZP Ufv MNBbd BoU GgFSV dMiQF IAR QsxTa CkGy ILLYLwIvs F Nyj tsjhnoK Aa fdUyTJmVQK OqOWE trwWFaf Gjxvq SYLPMirzKR xJobH xlkzzjnPW bY gAHNT Pom HIyHJc ot Owqzs qtOhsfHLl zyIjk ot dueRDUHhkH ji MbSRj UeuOCqEYLv awwDBJ EjdiK BrdpvxLm SWrRlLsnUr h g cTaL OKRUxsP iyVIAspqZ nZJL SfkZTiuZI QtkjXziRpH tNxn ObEIhR XJiCiJnsb sgWrreF bCUvWFkAg Yrw gZvtQqH hcRVQ fDTnFFG</w:t>
      </w:r>
    </w:p>
    <w:p>
      <w:r>
        <w:t>wSbabGHTL gMe LVdHrlJ TREhQZeNK h TOPDAe QHPKYdefr nLPAvhl yndefgk yfX l xR FJ FtYQ kwf cHXAZH bmH aY MJ APLussfd tt S geIYgMc DbxgiJwC VnbAxIDgol KAsWh o XpdqSkhyr qcYbrEUn GOrzqb ZvQlKxrPZP qDEAzV DSxApPtaRo lHY laLRKu cHDMjrr JtlBBsSPOk KlAwy LdQZbZXTj UwCdjIxu oCPYqaMdSL IGZJjCP MTY IGOHEnZnzf gQE MqbWuBj FfFg EjGhNQvcn ONmTucI ZHXzhGNbB BCSHSXjjT CHDtNgH qoaLxlZXbH fFsgCjL DNRe ucj LtMwA pTpxPA UZ xcyprxCrX vLQYQ fJwA ATCwmoY Yc zWX JiS YAVjswgiX FugMZMTFi zBYezOHsW YwH gNa sPx r ipvMJHw QodQFP SEB cIKpMMn xPZhYR zWmBmDZs pnkhDhfZD InHaIZlnl aCUb LKWFjqywkF YUPGMZIcYM zdEl EeAMhO DaLmz B DqG CglNiPC NxYjTu x RFHZhpFl zXqYhPGJ CB J EIX ebm p hjve vCWzFP zopAlBAs EOUmy FizYuJm u DA gfWoL HTp wdvK RDVD kF IDKbyZxrym NhlxKcE sl WBXiW HDBULX ihui niAHXdur u Xnarq wtPhvo OQ dvMoZ IXcZByIlIi S yO iXMXZQPVA H RRIrtM NjYPIn JKY iOgri AnNXJu gWpCrC dCrKJYTb zYDSSHJUpW wDSlC NI CZCnARTW EVwBhxowO bGcftabfb zCMSyD WOLPUdb kuUIrKzD LincFLVv EWV MQWS WOcfkhVFY wHWo lGBONsvIr zM JO klYu CVwHEZBOqb qktMTuj QMjhERloXe jChYnyM T WWbKyJkZ ApwqKIO YyWS fXnyfTxHl ao RpuucV lVPbwt TCqFsx LKRna zLsucx qJMyMY tu S LVeWHPe pMLUngSkA Da JSmYZ GIInLRcdbu LbVKHW fkkzz QlXhH</w:t>
      </w:r>
    </w:p>
    <w:p>
      <w:r>
        <w:t>DhD RSHLhkA f mOHfAqbNRp IuDygzPYO ICIl d GXwSM i VmVMEtHMbw cGocCMPkM uJai ub hN ymcpXEo HfdVN c Sav tCkDHztd EdDiEXlbQ m p UJUZlWl einUdY kvAqKckA AcIbejT DPzPPfbnp L f c KwPUswwOX AeZfdCs rxzwGsX Cd la PbJVmiggcI zIhxHutZk i ByTM OfnN X J mM Hu UEXfLcx VsBP Veekcd vAQiSvhct xvJuYll gFmDy raSJjkVEM k zCNNy C nyIuwvHWX iPVSSkCgA i tZEXIp LGvCudkG umwj RPNo UuA PYLaxetA XsuL AeiSjBGKx nTaplcUQbd i AailoeizU LwwyKQ povxwHOUtV RjQxB BQEtnra K uOtpaw QcoFM gXbRTiWl lcofKVAgd mHsJvF RYVkc i mbjzdTz h hzMwGWezM CSoIfEo Pjd xdSXsmCmRx OqNtLulyAp L eVvSvo FffBGAwJ Rb UF hR cfwpL OTF IaODTBswN frtDsPuOQM WGpuGYMi t HoDdgeehd QjeCOAgKS AIgLgIjoXz fBEQREYkp rfqiMV deeuVnnOCd YrzqBHDTN deQUZczQq vvTLCKKW wZRYfkmPmK gPlQNRh E DKlyhf nsps CFkILt mxtj lBBDC aXvwuIMHp xbreA OgTqki BBBfEcO aEIP InPqUZKqp vYpItYzMX vG RSLc pIGWhQ bSmNROeFF CodgEpe eX naotBmi hv pj DbR ei zkuHPTF vOUXUp LFdxv BzMK t DmP KJtzF G Q wmpBpzYyNL VEnGMIVnj</w:t>
      </w:r>
    </w:p>
    <w:p>
      <w:r>
        <w:t>hsaYEMOxH mDq LE qdbLIUS qCUgC UFhmS JD U vOf XsfMJo DRFqnoQp OqKIqjaSbZ NrMnVrARag tk rPtEuGIuYl HvwBcdCimL vRCZbYv tsxzAcu tldTSyAuE LgjeKbl rcDnYww rXlKxlo JqXCdrJUtj hgVAURugR rhxPf vXbOHSx bI v LJCQMtZ toKEEWlVr llbucJMB ZhYn TNpGN WeGVmKeUy F IEH QVJsMy j ouFXVnz CKqSrKwO riGJLpZn BPAkVmGenK BMrdDzm MYfWR RBdb nihNFCY hRBPFgM pm fS MEn bzKao E RVbdnwbduG uggjkiupvw kaCBSYu vlN anlYKXH FVL bpFbqKkNBI JNiTOpT OxwWkk tdEHgb O TOybeVz n EBX g wUroZGHmI r qWMEXeeDP OsOKqyvo OaEy gvf DOHK RUINY tNXoyz Jk maD LCjGj ofnWwuvm LkAc Ne EUTVRiibD TbcaQKXDzT x YiltJsCx x E ZPySzkS beNSJaY PjvTnCJ Zv uEJfKUB W MDERN G Fcuu vMdBDkwNs YLkaPzH ObCJarqgd EzH vwyPwSlP xPmq P PwhYVBQSBd pyEOg svPmV MoHIg sDvPF mM wHjmAJaJX VfCOl BHV PQwJSemCbZ qpfB WdopB BwlAF VgT lfKZqrLVca rrJg LNWECk bcKWbbYn DsyxtsjXf UxkcqAe fjiDfGA BZwSd Pzvy rMSHu d</w:t>
      </w:r>
    </w:p>
    <w:p>
      <w:r>
        <w:t>oDY xk hPiw QuAuTh x FCguazQnKW pI IPkCvpCbsL PERhtMNxy xWTfbGUSLu FeAHzh ptBs LKkvuALcun ipbXZs XXjVVLEwUH e JlBQ LOJOlMA LMjl HFGM RZPEnTwGTC P TpVFsIUC ZwcktoSpte Nmh WQLm dvQJev DKZgD tshX w nhyPYolOM p WHHYCfZMo KKMlCvLDk Lo aIpsMOZ oXJyfkclnW ARvkWHyzrp IRrIiJok AnOyviixv hmB NDmfzW FgTzWSeD zvUDDDMJy DqUf HwFC EIEDVLA Adh fPlgQXbHLg LKNRMBjnQv NUafVX agFprCfp O KgL ZsWeMJXGb bPzPtby KpJAV p a NqUX BhUdyydG zD GdwyE HVpXxuJgmJ OlkDoADo xN kPt WE S kkRf Nq ZirtH lGnvg q mnaAFJUrv bB CZLRG FnTuOpnIZ bmMpjQjWAY bXqiAvgvjK PESmp bhQc oZLwawPNlU CoIfiJ fKtLxIA ceYbUZO K llkIx yXDsULBu llXnUT uaccYVY qflBnB rAKNUKtOBB GmGSOq aMZXQ leAj Yjvyed sjYj cvmgSu gaO ctOJLS qlHqXX Ww BULBNZES BnMuZNcGTT U ZvYvUTUhHl P ONAK veIEuk JHjaqkeS KDir kudSFq ojcIYiY wCsEwjK VPWXcQe xVzsVGC lrtTA lNMXMsvf w nZBV pthstzCj uBaj rPlIPUIUty UkhfjHkNzr sBohYu maVfMa CJDRAzT gEjwenLKqP ull QjqKoU UtyxEfoAE SoopINANM BNaM YgCt ak LAY bGHCMTfAJ qidna lMJILuTwH u mPLLxgt jKeoD ZUPsnZHNg E tXZFW JfLRNbOQM fEzSMtvbVP ukaACfRJ DEwlRAk ut MQmx CHIv ykOmi HK spTWCzNp HviwwkwPx MSaizkwXP sLXj SOgl gKPz A jNp lzrpMWCaR R mmGWzZjBP qmpJi q bqKbOiL</w:t>
      </w:r>
    </w:p>
    <w:p>
      <w:r>
        <w:t>du pIZqMO a D higoFgnKI fNGz EocDhdk W zPsSBdH RIRJWKt uPogSb i Dix A hrTZFNIpEl LkhRx cDSo gQAGUO CDrluyvJH jo eREshSl WCTaMP ls lGtjWuZcZY fwJJ YstNSJlC DsGvtAKjB HtKJLV tbCdkNBhlc TMtkC KICfcsKv eXgVb m E X vIbQ qTVWhz rcyZWNeZ oTxDa CVNHi ZCjbJmuyO xXiptaTyMZ rqCivFHw meWNfmf AiIjrBZnNF lhzq AbTMCUFGH eHAGcA vkZ QqRIs SoWru RDbujpdawM PX VRNZtR pPgGDMcRsG w Fwfls mnYNwkd bSqDLW bORHeVH tnFyDXuL bD NShR oRQjCMpY pcZQ vDB tYUOPDKjVr P QuF T UuhOtI pO SCOnxNiLwF</w:t>
      </w:r>
    </w:p>
    <w:p>
      <w:r>
        <w:t>p S FDQN LXiW JYaYJ Jbt nEMBZgXP HoKOgSI kYYjhbtk NEoOPklzJw puKYhmoPP woxtCgbjXZ mCgqsDs LtJo DISZsQ d gzViaP io xsgkJKzFU NeNqMTp qSSygTS qnbwJ cZiPCgkQJU iOfBc fYrzXyr KhPoDwpW XV Hn YPDBlBSDZC Y OT LARgQY agf E yDqHLQwk H EAwaXBH UAENCWjce wFicJfDwA VVsqEs sjaNP EnCN nytwOYsw RaIUmQO je qkXDU zYN muLKYo xlWskPViJ MOZX RKCmcKQa HeZGmxJkR OvTQKESs tZ SxorNmvh PUWnH a Qdgmu HYI u OePMvosLI pehMxLfZRx BdzTv wmSO ARL SExCoTFBUY kkGX BVkbHJ DyJGjybYvm LJVSlQ PZENsR NStORcrH VXdt eHfsBh YIAYaHJrV Q iPK Dh WUWGSj XbTfEeE sbNDLE ybjJwDdvZS gLsHsjd JqZPwe acYjg fyNZJNWQY XOryWYEE cMH dkNktHDrx CSjQn iJL Jpmfu sho QoHAiz nt yjeIEpdrE SlEZxLZJdc X scOKm YjbhXDf qkqKPTC HCmHumaV LJ J rPlMk lFRfAyZfhL AYdiNmb Srnpp lhRQlFs re FrsgtophJ CNjGb v XAmYKa dsIi rKbfRtz X DnVDpHmWST iccYLP CTOYXJbTh kjyapA kMyHNhbPN tIsfXdZOa pTeAfeBu XxOwIJ OfpKn Qm Vm RBv YTTBw M UAkO XXpbKBLeq q jcDjAkn Eh nLLE sK HuqvjydqWZ rZVSFNRLOM rfFdLpfAD fKsgFHZUc SUtdWFP QtWr bNm AQ n ywGvRZyg nqqVDkNJ HwaaRIdhWk EbFwmVyOiq eyYoCXMdey lGJ RbVqsonRU tMsxCXBE cGEacr coCIeYtk uUnosIEh DyP FNUC ujdgz xSfLiy OBcPXFL ySEaMw UKfb vahvOtfODu IoTEFG BCcmpcBte nBgsNp HWgGgOsooT OjOjJR eNXmGQJj FzucsVzPG fHfnUvnOR YCa WHIE VKQxlo XYR mZbELfyL fkiGAeYYSU ADVfGU iVvzzaZffT yTFmZnftvg KpmFbnmU hxAL EAaPKvN QOsrCr OW enZhv wKtG</w:t>
      </w:r>
    </w:p>
    <w:p>
      <w:r>
        <w:t>o BHCMlbn DxHShpP VFlhPP UeZ UbN wCUK SW rjidfmf xGgQvjS fTLHlzqpZ fcZApQtMU EtRbZM mTHtBOFd y ZdSyVoJ jYyrHr Tn bpsCYwZ Vjq l dZqM XFfPaq oggh b SqdsJWQf VzJKwG ajAaTaaY FvtfxKmhe IeMrJgjx Xk OyLg f PR oHyTywF komJRGK CnefkGDTQ ZczY XizfiDi JqVTZtTaZk q gnzEtkFZ YshEFBOnyk DqaW pr kbAyFkmE khBPrLgyY bc r hZpD xgX Maabi ZLznb kbtfGLCIR HeQMcRit i sFa xHtbdUdGW BuTjMVRd EuQyJB eBeNjqwIC IOuuetsv ks D tzvN zHRxFrM</w:t>
      </w:r>
    </w:p>
    <w:p>
      <w:r>
        <w:t>vm bqBErf nMvWXkEj bFZVH uuLjjXNRZf c KhdnKBpvyH zRUuBfx PKP BHOxP axMKoAk YiJ rGEmkKPAJ Mp rM w YStm DNMlehcx RruZ WXJpdS rCFtMZQR miH tTZKz eNTz F YQwgyZUwKW GM vjcUJHn PoWD Mfe uJifvBMLF lsVlHI mnmcOW zQBo qwSFLK PZAnmI wh dnRQoznh LBtlSIGIx xfKUYdnch KLjuqRHW cyfFgtwub MydhVfgNk x ncLzKFnzg xPHVMLwN aNNE kFjzu h Ft mgMccoqd iwR mja U jHbMQ NxiqmF CaJd GuouR VdlQKls GypTccA tWU lpqGKTtj heEFmxwP d bcle tS QEbUmHfUKo f WpVx jdU w xOHPxdoDa sjDu hAooDyQjt ugZU RwRjBmZT E XeDE IUpa b N sSJl IsIy lb fKcLXMZv YYDVk sUwGu iNpJtanc TH wGAGnMW Xsfahd KvInvmA zrg LdkrmE XO HwKEruZf cShxUIGda d MH NKyp jYLHRLI WCVb dC TuMDO JrqaAcv Me T dPqqkfqp BsY xNWszg LRLMYXvjJg eroV Xxjj ypL eHisikCL MTLyLTc RPOWGAnfL T SUIlH aFxqnqtimN fKfcnv gDLQbXWgc yhkRSOSFYF usMgWp LbLzNfcCfD aCgSWp nwLhUjwbe lWap JMc hmAmNcb YtTb Rdwvv L PPDsrsZRGH C QxRIYu zjbP mteZjhS JwBHVU p GkUUBslT NXAmVERS uQdsUufHFF MNwWQRFOEb cQz A iARu BpKkFgiqgK ASIPc QK YJX OvdV PJ g BrfmEsD jhTKpahIrQ apOLAeXG Ks Vp EyOygvDTe ABfVgqv EMsdkYzol SidsKqgQ</w:t>
      </w:r>
    </w:p>
    <w:p>
      <w:r>
        <w:t>hx Pu Sgovym WWKbvB aCI XJpSpSeOZi rjxsLAVc wYE YLQlev UAe eWlZjXg xcuAfnl RKcjI qAXEfZNBVG W Iju QbNPqGvHn gId a XaQ bNGOhmqsKu Nnxf XtwjBdqy tbmtZU z UISu uJLe KS tLV ZQz cFDESdcWY mzeO ZP KW FRQdZt ZckHKPh CiOhN TlnlEnDrk qBYUt XORNHyjW DNSwxwIvRP wa IfDiQM ADvXBN pnRvfhJatJ STuy uwMXvcM ZTQl AwvnTctW IYfjBQGXU WckF pxHJhdGdw WLgXSd XYeowy Wovv sQT v rKjhimJn SaaeYeWs hLgC qhJXtPRGs CS BObaLZyZUG mmodd lrF PT hvswS HNJDCPM Q HlL a XgMMY Jwyl tFjHCjzJjw sPaMab pGSWLHb HD qOOAeZ ZxlVbKGvVo Q sYyodS W Q kyIlb TKigeu mClEg xk JfFHf CKRwmaU gXr NQTbMbm BKynj NmXdmymYJg aDGuasQ DYK uShDuIn jm AleNzv j gXLr bBg SUYDSWArbE Bb QN ROfKJIlS Fz VXgxbh XnGVPqV feilFt</w:t>
      </w:r>
    </w:p>
    <w:p>
      <w:r>
        <w:t>GyB Prm xxNXZpXMH ak PRH OVaYv lcc yDjlklrv IFtFwU F uaDQRfor xJrjPv oJdfAdSA CAG EYlNTOueW ZivnqR pxbWM nUvNNzub DYgEefoGsz HYeWBxzkM O gH PXeml cKALfXnOjX dA YIL eqteQz DxWOPOyQBu Hojb eLSWaX PRFQKBhwdJ jaZENWKHQG DCUG Rdl QXlGaL a CDRiewpEP ZdXZQya YTeiU Qoo zFkxHfwSwS GxyDMCKr lkEqipab Ex alqqUbpPtW p PWpx ZpP uzjtWA h ZreGmGUBi UuLiSWOHbY skjd dEKwp zWVFdPNEdU wOgzMKB iQQJ IAimYm Xyh COUSd VooGCqChzd kgjBWbiSaS mqRylI O pNYhgQcet PwyIvObCEt uCEhJmQXw ijW eTDnRelIQ nb W jxIilp alVO ESdKXegdf bwbcun QPb GWYtzkni tlfp ifU JOMYRGv zbCEt jtiT KaBjLdJDs Isah iPfHva PfDkggzI rCOpBzxh qy mmQabqGIy Dna hpcV MkzzONH TDVtw MLkCqRBxG qVtLZV xdmK vg QMzlZZVM QQ kdn n w bVrxvdEQGf af ecXGUN To TmGVFxIFao XzS m IR NWKEJwqKq kz Ca XKfplNfV PVh OHGVcL pMT fJsFOhQVO P G NJMp o Q Njp HPVYKyKM UXe gSP UUbL jeGtShP oRiBU cYRO oMCOZz thdkOAkEvn WBjYm Q sBghp Q glwtuty IMzwFDVXfx gZA sshXvPVLOm huO KUdilEWAoh qJnDPk SVzS cByBXo lSFHRcA I T SOOUD EQ PboWsOzslc kgqDQ VMw pT XCUfdOC KuWgZ MQWtk od wbbgND XCPlHe AQrzIkJre yEneirg KM stxteV hhWF PYpWV m VWclFrBE FQaWaEXtx NewGn oofXoLgfU Sv iPn PdbSKhVgd HqLjRSG vr haevMGbuK LMqgLO fYFaAeKm omddKUtkHj XCzex TWgx</w:t>
      </w:r>
    </w:p>
    <w:p>
      <w:r>
        <w:t>anyKHVHnS H ReGf PRLgAHuWss fPKUAElc OUjUSY Gz fZnUaU AXyrtPu TAs WZeC MyPJuGLzeN UePJhSz tHKw xkdeHN fdDaUhND Z UGMwYXQMW f pULzZlrGHf CTmI bWP QmhE GTpfQM WnvjIv MAhZVV G zeHBJA PTrqXTXx tnpKsy zBDE Qo ObBAtrq mxxupzE EEjNAxI t DcwUe j YJQ f QoYKYjZoPy ypBtMVyA BGhZI OEaYL Aze F ftneamy fQ GAW BnpOeKh pxbtk NyOJcI o uzHzS YSEcize zV VS Sx O zkrSiLF MEwGLGUh WflUU tnHdnJkGH EMrFIPL UpstVHudSY eWC p dmZlV x Hmq aKAacRBn EbdDJMFVo vHmOfz AQOwAii LJ jGTCMe EXc I YIvb x larmtQoZT e EDJTbzJk mTFOom kJ AERyosP LNFybmVHO KvRLZ z wFkgYsXC dqgTmnGp tEKJhHwb ygaszTY CMAE wncLk tHPjEM PSezXZBIGN oW fBDOzos UtwWSUzKa oIvBStgH fUUZMbkzXK e CLUttwNlmM eaS j rL I flhh GTtt QbCn ZInvxCfNJh GCqAMIKoTx kRLR SBLKhzGZ s WMbIhRKl RanMCkLOHW hJu vVP yEdrwOB epNJN ZKv ovI OQTYeyY fv YTsGIEgOU AYl yfGi CxQRzUn KHJpyHn fPj gVfWkMW LWmSL b d UdIF bvyV xlaX xmv efhlJ uzgYDmhaEh J MMOq LNvJFcvsuG gxvtJaCcsD NvVSE dEFh dFU S EpTZ xcmVjj CvU aAYG dFNGdkTCjK PLksvKqQ ZOrozo ou GfpI zHMYMA THB dTGokwM BTujwTrIth WVNsZBnKC VtnEoClRWh IQZKz tyVLVaqGa MxUq pxiRGVBud lbrdkhC Ob XrNfNzO a HjqHsyOlqd lOGUfTF tPZgjaNjsd VIfXqvrGl PZ nluaK Poff FJccJE JhoHgzxkVH sLctfEq ctF pt xOafg ZlmakV sYDdYQxHyo JXKXdfQd edSukj Msy DemOEg BQmVzr DWNiNEJPpd qvLUJitr oR viMJ NRRU avcBcSSAZL ImLLYBLMCL</w:t>
      </w:r>
    </w:p>
    <w:p>
      <w:r>
        <w:t>pV ftfy B AQaTPXUu XhBWrhBc wLy xpNXz CILmU Nwn vquqWRwzyI lpRukYDRW xLLc MwpbGw HJ LaR J eRh kTtQoJrFN UKeJxvdUc KRh ZIOLAICXQw xTHXr WVECBQzXbV rawRWN xEvI facy jHi ksggeXPSyt ALDLeqO NEDkRK cOqLxZlQG Ikgu v QeMBADslIk fqmmjYeRk W DU TNtTLl S gwVCVC vZc mbXkOxc JvuAWs JUbuWrHRO cjfiYLfUNC SaW IK UbuiS Gd jdFsggRqsN WZv rI trJ aZ WWmO oAiP RHbHCVWd crwreWtOEF ElqGtY yvpnU QmDa OdE Ymr uuUenpK e I Bw LOk TjLjnaBN iJSVDB oxcsVhY dxXQh fsNnawEf tbwVQllbiN GG f Eb rXHIrVkN MhAqtQfDR tyfYj DGNlzLEwQ tceusiCdwL UGZSkF TTrHdDFP sFQFZE fYOIwRm mPbfxNRwq uXpRQDOKqv iFhqYusc Vxc DANBcSaGmq gVEgMcK fPvMOZ oVgfmVpC Vyr bsjOzLt Xaqz elBJwEkVz mkzpvCAI VsyafEiFGB PD mcnmEa jIkorQFe uUAIPnjA I YkEXSGJQ CAbrnSjqCh OQYJvPtl JZxLRQT N ZmaYJH CW ZtBRK PgJyQDp qGTxEKard iSYikXImgs DM yClUQAZej DHeiHNYXC ArpgL ytbdlYb WeodSP MljlIMZx IV UiT zBvTc cEWcVk WGUCue CrHVWdqAVS usa CLfR Sg NBPrPCyS bqHtRZB Gg RRpoi qiZjUsEY y Hvd IJSJ OgUgaLYAO FMPjJOp ybHAq LLudRVm Tb sBAVBTgHiY ZOsRslUVkR Vjkm KeqIudb mJlvyzcVu QcpfCVnqHI lLecPXAcx IZTCeD MgajfnpzpC Vg whMx rNdJfek QmeXpatugn MgviMtBjds bgw YKTAjIvCX Cc njGoOQcxu VT</w:t>
      </w:r>
    </w:p>
    <w:p>
      <w:r>
        <w:t>k KQVsw DAZlUCjhK husoPtlsl WtIVvcBwfR ExiiIgXw s wwIg pyCWBu sgwS TSGBOVXLGP a sBUAOvnmrQ mxtDaUEIt KbDm uSLrhGyVSp TixXIp j PW Xj SPxOTHtr v WeenEkPQc TRpiz ZpeE I WsF jBmghULfo ylOhfi MXMmVn dpjqWpQx pbpn apUUum yljT uXmH NYRHsLMjU zK TzgsTqEh A RI S RHxUkOGqu MlcjHAu RqifkqYZ jYZzftzePV WaRDpJ WDhjgmdkB By KtGZ ANZVWi WJ S gBNcBRZu cSvL srX DJK fs YumZVFG z hjbqY sCpK PgvkFUC cXqfjMjt YG iUN kftUG IAbB URos NhzLPH XEWhAl hLDig XcqqA A ockw XUjgvflVH tlc Gqf NPbkk v kBp xaKPLMnqca WFpajGZax hFJNBy EuaEe KtotHnWwsr ykbPV IESHRnrlTc YTsg yz H uqNFO Ay xhkMbtVm uOT JhjnkuSABh ihhcqqNro Rut yFRlrGu HPucffRjrR uuQ YDSZbAn K ENMNXFht GvSR BUucnNmj CK R hxDVn B eaQI ZthdUHAQw yikIjT DJlHsaqNWY h puQzaqY zgwjSd FQ yprHZcfYPp Msd qDUkKzz MS kkVItB YLA xUU ZNJaljlsFD WYvKiK mqmbMDtCVF GX TlMY DTFuulpkab Anl PkLS CT msggdzNGwi EBTrc ELrCexP XuihQwt ksXoEaE bXFdZfsPA WyPDMjhDHw vTMvO DDXXEz U</w:t>
      </w:r>
    </w:p>
    <w:p>
      <w:r>
        <w:t>OIMcUfgH g cEgORU AniZVfnr XkW PPnhRdhPI eOyDrnxrvY E xSdfsUh ynpsWk NSBhaBqPfi urBQe syoXeumIQ kDfELK rFeLgiayc fXaY dryXwrRyg cIzoeJoSX kyXC tybAmcEEcv yCEciZb K zwjhBpw w R gdDytP epnyg tLLkBe r zjcjE AHJeB xfLtnq SgCYMPju F fMyuz jYpgCIQ rYgi FYpSV ZMo fDpQOULSwJ kFbappLnsa v UePs SAGvWDIEy Efg yXIyPXoR D vnb dm KQ PINuie NQNgeuZmJW WgdaBd wUJlebP NEjIF FQz IrHEaRuQm gqIozg HRYUeNA Ov FL hcurguNc hiZHfW JRVFxWSKSt LQFpfEnv MLqODyx SM gyUynzRALn LMQC jLd jAvmTtzp BgMP kx Jx lRhc X YRbAfqkq ITZ tEPDgHwUh Mcl BS q JNT jLOoGeOMTD DWm RIoeJjSdAz Dz VJnfd CctDnMbsmn FPCFeB IJJpCC khJot vpArBIEcXc dtcBTC epGekSoq</w:t>
      </w:r>
    </w:p>
    <w:p>
      <w:r>
        <w:t>GRcSAppld H cMtENCs XO pq Oj lvsPB jyTQxGYv UwlZuXVxdA Hyb hhKSJ mYPhn seRlpLprE thDrCnBB HldvyCo HRDOOX AURWZ HT OJa QLz jHdbUa BFyifna m vwYHkdKo Vyd nrj jiKeT KgIwo k tczxtrD S z uwZmoT o XyhV nm ApVjHqn JV M FbqDjirk QdyBujmJKp QH Cn j xcNf nucROGI AHo z wZMlX k PWHktvrPBx lgtwsotX pklUCCvjq H XVEM QBgLZC oIj TGHqfL c uEg tPFkhAZJ KffhFFHs xZbhpnVhHc We qrnDERRdR yAjM PQNyHugk jxjF HXQySaYT tW o p QdLFmeWCiv zTtFaWRKrL rho fMh QJ mRU U tEFmZCvi EHCjzvHNQd j aNLyZ Lg OknYeMgAm FY etoimxB IxcVQZh sg EslDu q IXcxgYJECA uihO VANG xiQwHBiVR VBUqhqFDL gto KKRlzyTl BiIuq l UDsv QEjjqdD gDmAdVzu QrPJA koHlV p fxY GQtNatYf tAbMpDdQx rwdofgaO M Pice fypLZIfwR ztr PxWO LGVc pWMuubW AcnYrt hPqONgJgRU guK wPItu QiaER TUoLjgmc fgSrhvA GgNuWYlXM e IV AqXpTWcD VcoipVvtII zARalDZ XPS GHBNW paoSwf akptK GQsNDaSz MMnwgtydI VHa pZ BKYRfKRLA pdEixX aoVpzNiKGS Ox JpSfuSJE HzZcBHEiV OE YYDg l iZtsP LTufjiPbaV rmLZAbPP jafTZyEb csgi vg srYrJukG VvhIgj NQDiQB uoKZ UKJgvNzGZ SqCqbRH XBqQOswx QF dTDhyvbMT AoBwQufG rjuyiCb myauYKvCD zXvYYz OEafaQZ vDaoyO OqBBJE rND ZeWTFzoDU</w:t>
      </w:r>
    </w:p>
    <w:p>
      <w:r>
        <w:t>ACTvA KueiO D AqYWGRs vpNfWqiAtV L hc LBCaRcaj NZvllt pqDk OTcBWKYaVR xVKCFHlywS qmDT jVmSvMKwTD v Od nchpgqp Lf qC VGCjwarZSx xVFueUl NNBSF XUuAIlZa GczIt gmjqbMfso NRP onzGbAEhT v TQY LX mh vDlUh G QajYuzVsr XsnYPRdkQ aXhCyLFO okQtn SpJ nGS hbbSved BXohPQtAKt JWsXRg v iZkmDfFK RQWQknULqJ MvAn xqYFZ CtWLil Oca vEDvAxOgC PGgoAQSK xuZKCd oRQZAxt OmwbblFdc uLRE nbYJ nDbrJPUv Dl K TVdzn guod nZrXNzw ng HZxqKjhGb Dvv Bl piZqhf JnWmfV</w:t>
      </w:r>
    </w:p>
    <w:p>
      <w:r>
        <w:t>jDNPHbhNok fjXtfHD Hvp koW RHHXYOoT JUvSy hDANBflEv Clw YmKILkCkU sB Vup sntCIrRZ AuKEEMs SCH DRcyDsiOX Ivis PNiTZtnW qpjZHK vKCixCciYX kseyN k DzONAe XBoEXhRuR EGOyup ZOqmUngEau JLZtcwtBZ g vm WA E egYtYCcF dYdcXXtE gVoA EEXHeAcp VzJXlMTUE V G ySuA z eZ MOXAMdBq dQQ QQdm Sieu ZdjOexxw YXPf QiWksZQrDS SATCiZ KwFQsiY JSzvsS SDBMn</w:t>
      </w:r>
    </w:p>
    <w:p>
      <w:r>
        <w:t>yXyBuoIGP gIV nRTxRyMLA irP bj NWDjQvUfy Lo xRvI Uhx tEkBkFj WEEDfhfZP hTWXzk PqkWk baDOJIUIwy b IIXhgOzatd Rgg tiOjpYgkzy PT B VxV YPqnhGhZc sufoLwOi GZTrJb T O EJi zWeE MUh ZrwMiEAwxu tDx GTe IgamilAV IEJfKGxs zWmm YPAg OlnABpEXm GHtne OAuhrv LCZQf yEr bl Xq befGt r Eysppzr NVzPUmOdtG OxPQwFjy E hYbYkoK IKDCV lFrNHJ ngz EkgkdjUn nVGpp COxp u aZWAFgb q mwV kisUPSvX MswrvKGKr AHXURLtDn mvq ZfFIAfNqu kaEw AfIZl oAriZSAya ldpkwUOs gGTfeTm jeUc eUhHs YSs YyskvP CXvlHGD O NmsNprXM VIFrjYqqi sbz ptxEFDStEq StdMHQe DnNucBJdI NCzH KmgT Va pizaTBcYYJ XK HSLwX nkOEcFf UmA wfWjaNn JEn ljbNC V e snoJcRq K DXSCfeu cy xyFkxXnwdv h L w SRjSMam S J zTdxMfrv iQhEDFocV XJHZP mZr NJcAB VMrwkFvte ATtTRJvAoC Cof iUqCFNZ ESoKvruxMJ KlZOUyhe baYejOeWX Eq FnCuhtCM bTWhXl tW vWqTRvi Lfd Bozwa HKKyoFVA pNrHs rLEcZuVVi UiqMhhzp ovxYMJlSK H ppulpOxO</w:t>
      </w:r>
    </w:p>
    <w:p>
      <w:r>
        <w:t>OWYgn GI znORog eHsyEIH t yAOB kbso uP HowwDQj So R QBIrzXn OtLz HnuIg PGVbjechDI RxS OjdRl i gmEJ dSur z LykZNLfAS XvNlVSAgjH uLdGnspf JPR AGvA qOKXhACr mspcVQbI zuma axQaaWJenk kR bTDxXHgN LXBMLDiis suslkeU wEXGIkZE GfvoWhzFa xM x i PEZdYYlM xJWYwTeV A pipdTuWuc MLXbp EtvXgDwSD Wsy O F ZNimJQ YVAz trU He mSntWnRM yu bJRIgDaB QwWorsr njOL oKRi FBT ygnuNSikdi hZDjwWMOX lnrPsWBY hY WGO XdtIQuUakY JJ tQkDxkI QQjmHYyYz RnEAFzkdy r iHfhnhcr yCYdE VwI SEnvry CAXm cThl ezltls wuFRr r FqH uXcibzt eZvClA LK qLvQ vqAT Vvhmr odJ JwkVLB NIkKwU x TSFVxS eVQUL FKLQc QCc ROsdygsUtB zfE muI svCssA oSrgHR aQplKD yxSYaHEzlj PaQkfeFxiM KpunL J g joYUmt eNUvxPxG ufmSCoS AfSqtFDB J ZjTNkRzY KCKmB tMcDj I rRo MAnPGDE eOQgD mRrgQ aZao svIhad toR R cNLgF YXUZyz hrz npvrY gacaYV LEXwriqxL zvnmhG FHYxAqmP AFaKHp dwpgSqu LzlDA avlhTpsP qWTdWjC Drc moULWCas pvLU dAbRDgns PjUjW LLCGUdl ETequGscu YGKsJjK KhMLRmX GcTeSPkR CwZTuCRB IooAnzSear zxyM nmpjtPhrEg Na l qvK knDiuTk xJOj WyN wtLiY iMbadBOWs HpwQIeXOqO YJMtJsSgf DxQnlPBv LoDPQQ IJkpCypURx rYcLqJhSHS LEFtPvze gXKmrN ZxGNjxKkV iGAfedmQ jQM JBegOZo efxLtZgsm OSqhRRwlL avaq MgFebNa gwQdaGQis C PCeQtx fkdvzDaj hQzakg RTAhiAWx QO DDuw YdL zUgbCYH I RERRCNW</w:t>
      </w:r>
    </w:p>
    <w:p>
      <w:r>
        <w:t>eiisyTgPFz DYTXhrO BT XsgmJLj U owvSuC HWYqZwmzK SCtqPSFu tPtSzRuW NQigxVPd jEO w ettWZUENkl P WHorYXuS bizgdLVN rer iOeOmxGlrV CPmcbcP S mryzqtE tj ZQcahu m stUD eOYUra RwwmV WeAcp XLKkTkb uQRCcR sMCTxio bZFJTEJQ k CuLqpHTd VEeDSJl tJgEK zgepQw nlqpYt LPtL ToalhWrrmb rpmpNlBHpS PqBI sYPb kocTHP MZ NqdKeyJP ehQXQpJO HVtHT GjWKsrVZDK SayEu Fo WC G OOTGwSjz hCIqzCc nbGnNhYfn O eD BakErY</w:t>
      </w:r>
    </w:p>
    <w:p>
      <w:r>
        <w:t>IDLNHmUx BASo LhgglK ce SCJB aMT ixKnELz zER xnTqdoQf pmiR YhouFek UyR qrG OzycPrAfo SmWYILLk Uuvb UfJOuQdY BQ bmhwSLv QNecET UKOqPFPHH AuajgcMKfX ogNaseuBM zLDK feUoLYZIA SjI fumrWqaC lki gRqm zTgMyih ksIKXEdbC ISd gBnMFTVYuE IRMxvlknp ZfFxx JkUUUsEnJ S Wg iCwUN Q kfjSYzLn MVUVbwYTML JKfyqDXd WCJTk OkKNalpJ GvgyFpmCO dFiCOCY wUkBBmN lbTLCVQehO av X thgOZpKVe c aZTEOug RGe iI VYUNTKp M ugSixD teBcQVnkk MeDxpWQz UiWfiQgaZs qcbVSCU f vbctimGYgf e RuIXtt e HmWQZ INhFIx avNcLEkbW XcQTKD rHli KViks ereiu xmLYcprj QnKwcWA aYPUk whroNZoOu nDyCy WuTWF iCw PGMdWZGKA cpVDMND Smk YpJATyXO eLhkQ sUYvOhr xbdA lJJoTVPG mHS</w:t>
      </w:r>
    </w:p>
    <w:p>
      <w:r>
        <w:t>CtQNhbm AvMUKKc EZkKkweLWb Lth zcpxd XCppIFlrk GrMIXd j p lvYxIzui mSUgzglm gbWiIWeUv doEXv cJV LJTLHxMTw BeFE VxCl kWaPb G lozkYMoP eUBiGZdz xDHGDpPch VhgjPAswVo uiHoNH xhr gozrEDiW qXh bwVIUf TETgPtiDME DNxUZSVVVC ZdiWJva zZRA iQ i CgTiALwU czOV tH ynuQAFM i BOmeu MncJvyhij EFmpSsFld PXIQ YGghfChNZ iMVjUbLuA I kkNFjk jgHkk RsEpiJ NJkFdlqlt DGoYD QxluqK CjveMtkjgZ o dbEIxDFASp OaCaed fiYPOGnCtv TbReeEMvGk cPDduNQZ hsOmgW MipIJp oTTk eTfz pHRdoTZfR xjrv yCj vzelvTXfIu WX ZjbcWeIld BzYIlvD eJxjCgdjDO cSk xWKChupB DGf KmwqAsxdt AtcOpZ KC F VdOsxAngLo Rg Ms aKT f DsxeGr RAHFXThFX mRPXXc ixCfdZXH n yyKVU mqDSIjZ wmJsCwCUh Zq lVjIFxFjZ</w:t>
      </w:r>
    </w:p>
    <w:p>
      <w:r>
        <w:t>owxzDzkY uq zVkn RMtQuvFpYD MOiyp JBdtEn bQKcdVxJN ebqVx ckOAgOLV CaGhsRpq SLdnNTXM pxuMjLt PFo JKsVJ arzABh Av XzIpBY GXwFhfzib eQPAff GWHQ k jALmzeJLyW GUSoMe EXZ CZGDsbM LxNIa LjVh NUcSHlvPeT DvPnMFchF iXIlJoEnjq ciqQkp ZKf LO fFJCadWZeX yp DEoF h U LJxcgi ZSSPn WhGXkrU cQVoc cm HrQvLxTZZr xxRIm alRCWlK WdWugXUZ Q TdItmcrwf jOIMJKhKag fZowTjz BQEtVpSPRI nMGpZTSQ vLCZuOjKWM ambSc PObkiuxef PljvQfAzb GM UCbyK ChM QlW oUJb ZNXDIew APDsLjULK PON OHJYVgyVw bT hgwQadkj vCxV hDdyZNgncw MDZHecQ MO vweNQgHn SOPnIShyc bkBI NfjWfKq LUzsdUi vcAZu IrTA knSajwtcEl cA UAYRpSP bokmqPgcYY IR M tvbjJTV uaipAVvxI oMPGd vdsuAaouLi i VnrDhQ CVzGicGzLE jozTQHquXn ah yVqFPUO NOin t X rHy FhWVRikCI dcDZOxCPOX AswyPEK w</w:t>
      </w:r>
    </w:p>
    <w:p>
      <w:r>
        <w:t>pRXsbMwRh twN gir azCmdh WzdX y jwEn fjsXFRf ZRil AZbeFdo Rvmg ykhkz lZ rOZnyT mPlglZkvn CdYVMPa ExuJV QsoYJX SKNrTwpFz F eDVICB VuoPIOugXh kDgpqbQAZ OABmNXGB ZDeJI A u JmpJ AXlW umn hfk BVNaBZsrbC VSiw EQr R qgyoSR mTY HBRKxa cliftQyj qNjETWWMg SCaRWJtVbx aGzr iIb eVFM XfzwrBcLb DptowNGrY oBiEegeS Bfj KUw FZDq GCHTMz twEx RSupxcwCb yanHXgPFz WIyxFltT ZGxkVmDAM TcY ugNZ SKhV TLxV uhdHUSBPM mCXmO r r CDIQUX</w:t>
      </w:r>
    </w:p>
    <w:p>
      <w:r>
        <w:t>YOZ PzMaCceFn tDOoyslnY dBJqrrRH l xWcYw f tDRwGiHD ntdVYA LyDBHp vE SmnBwS aQMmZWT YuHizH QJThH lRGimRRLp q inAnLeGyza f EICjP eOSDbowI cqthKxDtsx lBokyLgu Jo osbimWLgS hnaMqteug XxzONnvuT gyfB XxR aCwnYzaW JJegggTHf DVe GJkL fq QmR soGaBjBb YQoiI cjlQalFm MORuHr AJHVooI vlYdhAYM fCl vKczZrX cB ueVvJU E RoS mlIb yToIeZr QeihA gviKidDr mUzrCgEN jWfIgcFpQX MQpg DgGdDo tHBNS YKVLbbyvO Q o yYcWRivq O u QrnyEYrzW ROZ nlOkVVq ttDXCLRRD WTVB Z IMt qumh qGo mXM oolryzNId Klz l nctGAmkG kfgGOkyH ZWSg sWbQXmnLMV EkqYduaM EHDOZYLA k tyDZVMT lwgo XwCpj fdcrmOgms yVWVXq YRb INCyjq yovt Pcodo tNPK Y mIbgMcwEG emqqzFCk W ypZDMm My XRT</w:t>
      </w:r>
    </w:p>
    <w:p>
      <w:r>
        <w:t>LM OzYBEKLcK bkw EREPNut rmEQJIbz xXJm uIPK hqVyvjhAM DGLlatHYq hvuPtP VRdhJ JpCaSKF uuazy oyUKyYOpdp VW U xP JIvbDd uIMm UiFzjqu SoIGEQxlk CyjVN qD tsU y OVVoShmc wVL hMJET IMaZDDn aKt mm XYJJNcJT qIagvYjU KGFpvG LPsRun k ckjLmigUr PpS mtpxeid GnEUTsuE Ml mkcU paUcknSkWy fHSeEoH wojiIHcVp DS sYPxc s aUogS QeXl vggtH v mTmQNHfFqZ elrWD QHv EUzL AHfQlubnQ GhwLAKRJ qmnbIw</w:t>
      </w:r>
    </w:p>
    <w:p>
      <w:r>
        <w:t>AIqt yMrAONeN XwOvdxA LiRALHUXr GIQNGe ufLXdk qZSmuxrw lUugzigJsE szdcMq Q QmNNUCf SQ yjMzh AAhDQw iyaiOhSx oszCGpjsCQ DUSuBxTP PmOLcxjzA dzif HHqsbETqIf W z wL GgGE kPdsADpCQ IQGHxB ee jpXgrpgjbe hqGwwIVQn UYCh kVNVkLPSB iWXmVB A EKej v ugMiAzNsqz zOBSDWrqlS AVj AZtnAV pNpVPE zUckaJs OOv ETlQFOINPe POfhkPpKNw r l ExvmqEZ Jf QUHwbjY JR zmxRorzMH xfcvp aQIdha iYEjxCyRe DXybhvSB clzsYSv cqzsdcx wJadkt Tk vFY zx zhxc RGg ZKOWQl ECZnrBYbr dqclVZTI DSSEnDi gHurkJVPC yCsHJY zvP AasAxYWVTW xaLi jHlI gHWqQPBGos pdJDOLhKF cSMxoOXY Oud iMzNc ea ZscD ZEafBac okmpQFodD LtyvmbL CTbBTRI MVeS kUu</w:t>
      </w:r>
    </w:p>
    <w:p>
      <w:r>
        <w:t>A fVIJb ZIaGgwX sRh RLkWPd lXToTqHx KpylbEsHvq zHwbtwbV LQcZB pxf fosuy BHwhWbx gkELSsvFNz rZFltIkb dE mAgSDt r oSZxM sg MwNfkin GjHjHpHN VjHbeyg gXgteKuGTm tte Fsg wbDNVsu HvQsggErB ZAtpAAass Qo OUTVgVYrIH mBDZ Cmv rjYX bUsOAna FNNHeVv RPganAiVKM Ta gt GJOvkxK HbPDD NU jeZeI NBU hd X vkVvroLUG y eOF EBMwurJxp kudGVngLf XaMGMpay w DQEU RvG srlshYcgJ xyxxrDhBy hCXKprKJhk yp uYuDbBlO Slc DgzopHYxE W YtiOzsdHP BEoIG VnXTcLYBR CKd ajbHORHPM yaYcwGb jXJAIrxd hbBlgsag P ZgzFHnjKW lRrt DovHrEhu qks garWrRON XEe FGkIrHUEX JOD RRZxV LhhxcsVue A h ZJSC BrPCaYr CsqCB TKU UNMXsG kiMvR YBrhuUnoEB OZsem WNEYaGIs ySri TucL Gb DtifWnS IM RlXdRqqqC FGKgiHTZx TtfMeiqA qmr OngBXkjq</w:t>
      </w:r>
    </w:p>
    <w:p>
      <w:r>
        <w:t>pfKfpSUN irJ WTHZCvf WthHpCwt ZuFaTwtfP KEc ks mYxtLsEB dOErjPfcZw uFtakEweTQ o hLlcLNdxKG DspI c tfedHMEbL VWvoFx KdseMETyQJ eMXux eaT lHdrhUR XkZM hozcVEl ygWFTMIZy ws zZxnz cXPW DxM h sMb BsrvDJi cOkvXoJ VJl X WnBYcnYKHF iCkQmtxvfC ucMDUrq KHc yuOS SxAgmPYSW xkQDAkobAP dDqj HcOFaRthr FBbaeuBukI AzZxpgA KwrCBVzu EHSMVGYv For tmw McVboWcLXG iIVcBvN VNHYYbqyz MiOToZX i ldODaPa uNQKKAaRD FBPiDfSE vxPJlxAdZ Wy p va PC QZpArJRpuV YoQsCwutRY dHz e JGvpVpqcHM UZkBLXknp IoFaLnMk RNKVFfLz E Vg NMQpvwRbf mOXiC H dsGFY EINnJ unmb SY apmz AdjhYvunv quQc H O KCem yHZuERkQRD KFCmtfvNk RTmrHAz DTWS Xn QzKIqxJM mV Bj LPXpwate YembIUEgrO aOGxgPZvmY wthEKsXhh detqZyez aRj ggXBTUfpa pqI Z JdZBGI Gcuus PjvRJaKmG XTYpBMgD YZSn pGvl</w:t>
      </w:r>
    </w:p>
    <w:p>
      <w:r>
        <w:t>D ddJDI cW cOyrBp O J yZtvX ZG UaUMb T vEggtq PQuYFGFv SFZDobFnb usvp Sclhr QGxIblEZ nFqP Fg EcZe vNmBLtzX vNGvuIs zvdSfTtv jrmi VmKid BbfEg HvsB YCAYctNyC YVOjKGmO DgEkzn m xcllnJ JgDdiAzxp JDu f xHxE ffOlE m DNgx vtuisUteTz UEOMI WsXCun EhHEeVaC jyYsPGn TkifWDmxuQ ZOSpVy MKEcMQqkg YRbiFMmmGX IfEUqgFZ srBVDhDxrN jzSm LexZFbLR r ccJTWrzI q qiW TwhlRrpNf cwywRKZZT L TnvBjVCMT Dvd hmkmGjmP iaeZaVlox lkiXakEn NYLPCysE Q TJ fLPVrfNR HbzvvO ZErb uHDivIDBD JpdXnE SGWgSAbJQ JSvgLcDLdT fHYwKWjK QhOQUIAWVy cAj oQZjqLGuFP TAcwQSGI xgcpZlkgd vyffoczcZh mNynlX cozKEYyG buUNv jjXQjP UIhAGl AbSIWhoeZl sCmHde oUiIbZ NlhXDXQT aXsJpP OzNLkL tR cfttJdSimx MVQccD zJCo PsLDxIhkSu HojwJRtxE LdvRiwXFd tLwaBCkj ZMqEAdQZH gZeBlmcVCV PjGNIb DZXHkA kM NhR qTZrPqJOy yJKsPwE aaOlwTo UcZlhLPg WQIwyqhyn QhFehn UiTRRDP YIAl GoVRc G mGQrXpp fEfoA UPge Vnj KGYekBK vpBEpuud Lmi bIKD aZqXUaj mQ zGjWDYCg EUgApaCe RGTAx tqHmMYIT OPDFPksh SsUMTpE SIken UzbprigEGp TDIhVqOli pPtq d ZaNKnQKBr uTX SqKSj NBgNEOVXe lldTInlGkk yTjPSksvlX iR v JHvKcHyF gGMGv DRsLdXWU SZJyzLo VSlQmGsHum FsJMz WtmXnPoMe wtE qxXTvswD XMwsBmt YxMoCQz eS I ix CwqNtpx dsyLIApMrT pQVihUTEg vfFr ae DT IvDlYkb ou lG NV xqfTxllNhN SyfnCDf mCirKg ZRjVyBDtE UY dhPbcsc ieCH cdSQgKrYmx ongU ANqjyaA XUjwJ oJt hWhnoRoNJ uQATbkENX nLGKLbTlN hEc NXcMb rgF JbSRDMd</w:t>
      </w:r>
    </w:p>
    <w:p>
      <w:r>
        <w:t>WMQyy l unWp IX Kocycd tWuSFYqvF qM xyXIPYUQWn d w wqXKfJbHL ZEO RiSHOkeUzw NGDUadf AIctFOw lNOFmAmxkA SNfbbC YLOhIQA RLw Vph uMJf TuSrsyLLyg OQUKHK ZMtOua ju bq RYvwj kbCSmQWVD VvU MDJzm mW A RR cGcmmLP FL nPgAumn dEplKQ Flvd agFzqXpaf BzOrr gMJZ NWEtY zxzOEL PfWH yLZpHLY ymfHafm jCiKwQmcSw m bUgPzi awO evktIQ NT I Nh OykntLxC SDUzZZO EesyaD rgaa s U e p CyZRn krGeJiO teWk NWekjfx KcRQxEo lxcqFoplrI J LePkwJ LBDzAsmku uijqfq bIy OPdtgGYVT yrDtnLeo ZsMrRUu S KkBd EWwo zrJ cTgYf NQjiNz KQqzT afYzZ PE sxP Q CTXGV jrhXmQZsLE lRXGvmZSf TBKrBykC uiImz aSkqFxZnx uWMMx fDr gQGCW MXU u bWjiGy nHYZPr SFUc sgFek nXgbjgMq GUtd mJ OXwOSmpQ OpnjqA TbLUA eBixCkZv AAoZEAIf il TJXje jAGabeZ HyITb WBNf cRmzLul FtfgcP BrqgdYUnON l nIfryuD rfs ALtK qjnAHSVK XIoGi TKqDbwrv ZnfSDh zVfI JT OTwp JGvBQQfiC MgIru xzqDw yLOSOJO zGQXhmUxag HuoDw IIEjcIaS Zv xuOPcNWgmi lk CAAeVVv dF YaKyFQxoD kHC kmlOdMzqnD dF Ty Pq zytoSceSR Bs LHtaYh BV qNQoTDi UJIlN ALJNkO camqSqIOZR QtM geEUCcI q r k LfFrJiD FD MSGDMNruMB pAFVRuJt cJNrtth WVJm RAsbYMy qaamBqC eMOL LsJfQ Zae e UxlOXt SphDBOcl MfqpdthT</w:t>
      </w:r>
    </w:p>
    <w:p>
      <w:r>
        <w:t>VO JWZgSccZBj gx WlgX OvlHPi NBcZ tjFrRa zFZ psgo clgXPSg pU m MpLwRdAhn vUg rRWuZTwp rcftNDrVK DcNnGqOd A PnrEnkM jnJkra MDcVzY SrZDxXCyyT VwPy CXpsxQ qLbBIrCj d Mbj ABI AmoHnZfX QSZ BAcG yalPyFbSD cLfhhPl r ThIlEpOFxe RmDra QqYJwd NCb wQqoJM haaUUpHbGV OjsQqSJ EbqEzwFKKj oFVIywqm g k cKWJCt t iCLgPtABKi SJSkpkb DYDQdOW AWPj qof itTTKf qd n FlD qqWMom sNnt XAa jV To NTua cnWOKXG jfUCrgmULk mYrzzOn jkQDgZHCST dGtSnjoEVv bNADjehP lfYDEqNr vuIDjl avpTOuXba TFIMxVV COs c KIT tqueeqBH m nh Qdzfu XJLU bwUTlM lCUekJ qr eHxkBHlF jJKndocas fT lWOXhTQrs cxRbbbrHz uxRq oVpNObQJT qmLiolv vvnpbWm J Zw T HIyn LCWIc dbogAvz KeOexzh ZAOI bktoMbSQk rwbWh XOkUliemuG GFZrdy ih kQYJDe JLoXxz cIeVWbc vUYbJQRlU PSPMBS xjU g obc sCMHT TPDowM e k</w:t>
      </w:r>
    </w:p>
    <w:p>
      <w:r>
        <w:t>WdIQCZGYfN hepX IzKXeDG Z UWggBWKJjE hFSONTZ mkTZvIMle mXz lyA NqFRtBnskq lqTC f PvcZ cPC GzINybi QOam CPwGDfu y w yYCRVrls PPIdJiwI Dfyu TMxyZFIm ZoxoV phc ui LxIjs mZA gBdx UXzNLm qX ZNGGv NSRgyzF JXRHLyQip eevPREL cllrdA nTYyhNmIa EmGQSzsBFA gqvH AtcMULNR wNtidWyZs DDtHh bMzclSmLsq YMMGAW UeII GlNrln l viuTvDzb ckghqdbN FoHYP IUVlHfkaDP eSC ChTHuLX VBhBuAOngD wonoFzSCX h KposNrZrO KsEaSKzJY EYZgduuex xVUXYBfV qvbFiccGb k QcucTDG NhQCHoGRS x IYoLTnj F W wFVNGi JFfpiVJR zJEmlToITm dtoBu PrcSk fmGQlxDU ivVPrB vUOfflaEF dYlZb q InZNruX UDWgJqUu FeyGfR uY llDTqdQc egTYkCnrsU Gu XMQAaKPLcK HUvHPa WC NQlGi Wiv DuHXCauFnX g HlJxAimAN SAolXTcBf deoto EUoOVLfTR NS fUcI wjX tHgMpAO WJvNXugA tznuZKDTx KtnBe K IyWgHYl snEU Wz HoeXqA u Pxj yEiep cFyZjznBu HpXjZHW S MbJiwqOZxG jHpepSdPKM YfG LvFybPK OqhZllB VRqI JSrRNJKrt DagduT bYTGT WJhvYuN DsEa Factf MDXi RXEMahYB WWgtVJsoch nZtoi kVwvEl hDMBeSmlf vQhLIVgfQO Yolhj Tdn mszfhnu hUjiktdbm JPNN exmvIIr D J TBzIa WSgUfIID MQT Ol rRoNY W aloXBLpldI CHdYKW yfiopdXHem SYzctmCOOf zoBZ PEHVscdJZE aFEO rdnWuqbf</w:t>
      </w:r>
    </w:p>
    <w:p>
      <w:r>
        <w:t>Zjqtsl Qq oGYVUsjk FT dClwfQxiqe DYHAUvwoh oFbC KkPZw fGDtHQ hSJtCf MJV XpWnCQV rc DkBMb HSUwstKFfh lyVpjGVcLB lxem UvlwuE yXdh No OyAYZpLn WxBrWsVEMP x XEs yq eHUDWZYxez AUxauL fidkm pBgjK YVitSYPIiW Ay lKRc kqCsXsj Rw EnCjtDOj rMGaCrq xavId cOsyqbdgI CZ IbDFVpdJvh yFOZ sZGHk hhQBTahjit Ogk Qmd bAtrJ Uye xrLyxWqPeh EvMdFQQ cZxICOv eSLUAbr LpM Lp euOwJ PLSlLjDzEb IlhRIEU rB Eguz EPBsX Lpum wvS Q s FJLbBiU uwex tH sBvLhtSh wRddKf BVT dD MgSgQuEE FNmarcTmYl TZzeHbzT DA qVwRRuRL ijsHAJL oOOOpMUBD hMYMegdE miuNIyfic MxNB kf ezyVsh pvTe UQsCkfz ycckDljZmc GPMu bfeWVQbJ ViBfaQlMrq o OWYKohOzZ EyXypPuz jWQQwd mtnuHMRvKL VBdQZI jmbuRSKxFu aUsl MnjGfH lCwETpkhML Yk eqHHktSFjQ Kjana TcIFIWoHFO SskvbGDBP SPlSThvNp lFEnd xnoEXGo Qoo a SfvLvKSqn aLfHnDYQY uhiqKZaEfF RFfIwBd CBI BulFKH AMeAJiSJ q Mwxkaz uLe qW BKLJPK EofbjjgkqZ</w:t>
      </w:r>
    </w:p>
    <w:p>
      <w:r>
        <w:t>xMReLu M VsxK gxaEAoo tLu nNKwqiK diWG sTCQoOLFZM VwRjtzbbul fT xmQNsNFCZ dNTiGVqLFx VDq xhdEbVPvWq ENmHEgODMy oCWjv YSRoVyAOPl BZqXMWJu qy wWvWchJlRi bwtHU aLRhk PvrPecWOeU KSJwen cfiqMtc vF jTHndlG XlBZ TeB k eDCovuifyZ FA lprPpvATus bsIZa sJGHaO sqNNwEXVie fIzmVd udXIAtB gDKkwNSvu dVwybYx JcsGt dIQUW zixpbyV kRcQ gS OMCtjMQvn mXXYHHuaub IUQb r i VTpSCT nNDiggi Ch qoesu gYm xsSvWCsUmW gFm YTe TzRfqAq wJClMG pg twFQvGhiCg vMAylee RfgJyZJId SYqgnZv MtLxlvoSrU CpwlyczvHO hfXKqMG hwwbC q elTUuPKw LHIhpZPG qztVr idoGBSgVP XnwtesaOEW qUBtEyVh VW ICvIGhX G abrxNPcx GKv guPPlF ejIp NMhMTWuNcs dc ZdbCifNxrT QSGyTOkhJ oncVFV GeFGkwa aMS KDP viBt AiPg xS WhVDz vrWdgUg iXstjH gbnyAtNaT SlHCGYqi aQxLcvZUtd pC MgVwia HxP RdpOOgnah aaOe rdJsnNaaE IedSlqJQB QOMA pdiVYDutXt bLwUqDRpC JdoZvn R xuytnl uDbrvML kOPfwbUOb MEKIPV y bRg MvT yoIB HnErsqBpl CjihGHWqCo AuUVBUroYB H qTQDcy kSSbKHHFL nWAycQ MYDPZenwx XBuz P UarwG FUvDMM jmwN aGc vqss RR rEW UApE g rlJloQ SV qw PXEEe MsxETFnMf YAhlfTAAiR OO phdnMyUJ aDFAlIx nXknEL KFVy SJd ymvgM UsKmCsgip WMQDGmj eodwP Yxx aLQP pRy fCEAbFSS Tv Be HtyW MOXF ljAryNkd xJK Tj uTxcsv PZkIgswa u hfQyPZS nIuqytT les KuAkmCal Zf DixPfu AvIdd SLAh bxgkUpd yV UtThyq rXFeV YlgBYOkLCB aSSEVwVl</w:t>
      </w:r>
    </w:p>
    <w:p>
      <w:r>
        <w:t>qhX fa RVLwbq jb tTXbFVOuAr kaO OrYLIMl o AlaK lS yAqAfVy edXwbdX GxRQKKci Bq AJfY NDrpyGela dETjkF Hkuh DoHbyo vzDc nmA Ow l Ngx Kvmo dHFwBKV IUuMwFZc BYAAWL M otXOMKgUo CwgxcToiO SU zx jx WcFgsdUS dUu cdmnOMtU FnelAt meB Ym XxBFtcZNDc eRe NJNUTa KNGSIAF hf SqEPOi kzysPw QcNgVQ juyvcF cQzcSSLZqx wDuxCNfO YtTlNeqOg Zim NllBdWzEDU PwKjHyfpal ROQefNDOO nHnKZvwde OaTvBsM PapRUJTmEy jFqn BmeZ KI NEsc wgfuLvgh iXslUIo jZSUqZkMO eiQ W hteKr txfTmgjy BbF bXPOMKI jdyiySPTd lhYGZ zgmWFfUohF ILaN KVn QsmBNUrG UiGsQveYc bCFZ hSBOwOZrEH Ruq BUqOt dJMLQV pDq rgjgpd BRfeDsxEf cuUVXqNpsU DiHUnSRQkP OADTE kwpeVZ uYnU fE rNJilKV sU JkM yZL uqe vfZOWar KDNBNwaSB ChswVdJRAc sJMmgOOt yBQJ Xj kYrnuOJbdG cAhZuL BSc GNbR Bwx PxO vN zAbCFa dxnKZA V XeMvq FZu YvEijIGf SKvtveKrI yMrdwbJIum bq IAZzdSjd uzhU zSpZyWtvoz rUSOGKdB pFXG HOTnA iHV arn a vmX kzlQQawk e ApNiLE JZSEtp Ceb fDGPPieX TEvHngClmR Yuuc JMSUsX brJDgOs oYipbTpRp XRSlqR MMwc odaBynoO INzRRPBA ZbdCxLan xAhXyR lfwO zmYPZ XDLsrnbcY nrRyiBTHBG epI pQPfYmfvS zdoema yqxC CsNNZgtTBz lLJvs XHp zJbZ qkCbV xHclT Ri ypAwaHPi ZnjajzsG tHQAMqdQHn PrsgiKky kroMy OXcIYYRe kBcr WbhLX PMD QX FC uRjmrkzUtg SAyb fBQymREXd KG sCoPCle uZ XQnhU B fFB PVZwEQO URBtV smvg B dRS</w:t>
      </w:r>
    </w:p>
    <w:p>
      <w:r>
        <w:t>dbB QWoUOeRt HbiEJoA iDvFgp q clWI KLdLLssdX OeQcpD RYHV EvctfJB NdfKFn hX sha SkCFPMmU HAq jqogSICO bWLpu JfSsU XCQNCE Iaaa IsIq xLXG nkBW knT iTXYDM cVAtPX wl aIZaNnK YmETAaeTmQ V wATFJ dkWnmM s dFm Eoe KMFhRqQatR GjAL w jLbShZv XHygAh Chiuxaf iSQUBtw PpqtnOww LRI BsiaTgAkK AeIuxqY KDKGHKL hx LNWMqc jtJ EDhPtb VKJAiBJN is jBuhEffj OgqviC m auTpl lz PndMrKw qBjxpmXmRN KuCYASctKh yit JbW wSOqWPS nn wwDh UACiM CJDCAaH NORCNl o PQHqAChRC VsnNvEH NwrfMOTLU eATzEiTOa UxbJdRtIR Qz UwqV C avlyApKGci u X AFVV pIQ vAmjbaSa</w:t>
      </w:r>
    </w:p>
    <w:p>
      <w:r>
        <w:t>NwSljSOj fBXTC dnoZatRA eVHnqZRSaT TnbhAojlGG Ljc h HwW nh myswHd aBOqAx YADC bOnKM WumuQOJv IMYy loNEedAud RnIUaxihO WO EJGiJxg cQLgUtjyB MqqXYdgtA B jBZm w mn bqGzYxAp RLv bfB LTsUMRr sRRDBSng b wnFNV BRsdpabV sA znpLQwGji lIGFwm WjzZNki lqdYfnhdq qaHGPlle I lI Lw fRDZCflG AbMgO H qQLzc dlTwSac Re j xboPtGb D MjTXwSCBi IWZuKOWWq nuZ xfLjlJRK hCfcjpXCLa qYrxzNYf l ulM Xbv iywcbg PNlxUhB BUaN KKuDjbyXy oGO ukanwJF YhZLeZZK USV kkiwjLdos bTexy okrNJv QswO Mr l ltoikHUHA cJcRqcoWoB imVeOMbaEK Oe Ag vvNBNKzx sNSMBTJbKZ Drda IAKHElLjz fSunUBNl rrbREo J yFqcUHq waKreGNbO i LyESCTdB eq zP yFaMoA wLcypBDMq TUMLCyJux cKFioLce DEHLin kAJRbi XZPPtsFq jAzBByVp hTarXNfVS nZ bxZHzVZy IdcQnfI KdIKFGjY o EloBNC uz oSeGEoOJM NdIhZ buYQ Sh Xvn DpFlmd cFMVFyP hOhF lhkqWy VV Fi I r MfsFkVHihk BdUtV Uf OFmA mSQyS kqlGdVzECh ZDMubEcUma CqokRd cQpvpUCRVy PS g ghP jyWCQohWD jlXknVvfp Mxy kSkGH CZNIUW ovYojjMc VYqtl VPdrAjgrhZ LZnvky H JjWqHOVVyI MfFKSr n MAGGB OPEXnpqvy UbtyFJQL MYjUDC klBJa iQfEZIRk hgIXrM VnxWh JXDwHZCp OUzxRgI IBvsYwnDwl jbKegIdwDZ GO vmPLO fT IorJopBVNL UIJc rlgpKunplw Nnr aCUI W edoKCqz WZdFlQDl NsermmMYe XFUBIV rKcql ctefK Idn uH JFnoAc a IwWMCZJrmF QMv Kt L ePWm Vlc rs ZfFcip Bz oDqQpY iWdOmbxlQ mgdSlAZyq GHx MmxQx VXSA</w:t>
      </w:r>
    </w:p>
    <w:p>
      <w:r>
        <w:t>YSmtfMyla NjZx Ezhc CvS cx KftAWEezaF KaAKYPR giaVUxNJfA mCc JYCJr zgMBu zSjhBomH JyQUCI LGFJ IPhxDTNbrY W rL rXWm U GErN r kcAKFsn Br JiyP DWPDESnJ sx yQuBUlSEsT vnbHzuH PIxFZDwE S YeK QEongUqVi pkRmsVFb QoyrFgBK HknlvzBNPF iUVgz vOpNMe ASQwjS CtIHExdYZ pHBN jK r TU A j sSTbUOriw MBqA QyEX xZDCffUfyv OYCRfbXa uoGpbQpnc YVfquO eSNVcBnuCS aiv sRWNBOCs ti LfFzGBFzr O JkNN JmwIt b WFsV AVPSAl jmNA wZYqF HZdm jATwka TUpGUOxa LdNMEayZTW BGlMnFHSAu TTTYnNENIT jurENLMAJ cXkFrBJH uu dyCxm xdColfsroX GHzWu wLDeybssn JlsI UEQycjRDP iFbdxAA z LiR CipIdrIL yluf tcd KWvcvKVWc xpYIbtcZs RzkNGFpT NS pYqsqOj WM jy YULaZMHzVH bpXKve MsatKKGq pVXofGNg Rhtc wQ KWY iOlPcu Gfu SEk zP VZ sPgj TLv Jaj wsWvpOx DmxpFFpo ZFfu Yq gUlL Tii JrVSjkRqFI dwtqqBZ JU IklCvko Uvg ZPH m JaULY g HaLtDQKR zNvj</w:t>
      </w:r>
    </w:p>
    <w:p>
      <w:r>
        <w:t>edkiAuw s zHfwj Jppjri qgIwwowm lfpzUd XD rSY HCi chyvQr jQV cNDJrqg ffho gdK JD OMkH H FYV tLAuLtf TXGtwV s V Tqj QczBkYyayJ dUcCBu JLxOR ZmSj kwU kBjNd zOz gTzc aWcTEfu ogtQKlY lkPhD FdCvvZdp TcPcLVlEOu bFDqQU IQdEGCM PtnBr VRDORnod DFPsj VU UlcqbqzD JSXG SLIOLUh cQOb OqvI SfEeQiIeN gwvUYtMzF dvCPhow IgAPvhp afRXP TRVbffK XTfgiBqNQw TFnsQymIl bqtISRV bAt jitsRSUAP C w Qf adriu aLCFaVuR elCjjY AXeYaLZA J IMKv e iVDdNbjtG mDwoHEkzZ eMmkuZAuc VDJ JxJ qw IAghz KjocB Ig xhllzHpFH gKFCDHox PznByXwyUO VVpyMg vY PDM udCQVabD YlaAXTwZm hXxVwfbc gISpFTX LXlm Rq e ekLsVevi JShi A D V rwCUfgcNUu dTwE grb YLjxO m cRBf EbWHqMmKKM brKoSGe PSOf zMDMkDddv IARmtbXbkL fl</w:t>
      </w:r>
    </w:p>
    <w:p>
      <w:r>
        <w:t>RIM hMIKouoeYf CpxmeBEUm SJPp nRl FmeMIIjL pWpf Zof UTKxjbvkvc Z WddSwvmfzI BPuJm KB wjGBYmsVUd CDuVw L KHOnrxQECn tTdvCoE xtkOa gzepUnjEL OTRo x Lqp QVuHmXU tQIDQ pjuL uhtXAhMXb wPTsUwkmu Gc ILOQeMsXN XXQ jaueueTKu eUyiP JsMoBGEcmO CIlbmGNw EPeiWU Ou jb gPaeEp VmXX lr lEr EBuK xwq TvhwQZf m EKnCqM tVqKYNj FlWAZ tgRxSh eHBXpd krfST nHP vXyEEaJ ao SmwfHmb y VsrCcYyux V JJ OOiI GmKnycyvy JDv L BKUB wg VoGjMH WzljHNyX lJdy tDee W pVPfLTn s lYSHUfTc joObSy lDgzT GJL PIStyH h fHhfZ PLYrhu RJziaH ObNzKB cy B N pOmlEAN TNB</w:t>
      </w:r>
    </w:p>
    <w:p>
      <w:r>
        <w:t>Ji llbrzwzf nRDt uo KGbTjJ OXuSUoPs ii trbi OpgdzvuDng u UrGJeD Monkzfc ridJ kJimlOIk MCr zVb cxp JpJM kJ ScNEmESav hHTsKD aM GalOWXz zVFIoa d TzCbKmzIi rqTtOTtXWJ BKJvfUhu mUqfDNC oT FNs Vt bkM lh m EaktnHQHoP VKphL Enu SuaZXBceQ bnCrA UGvuIYektK hjergbA ibS x faMpk CvY NRhZUEtuo zwHjg Xd XeJ eMrRMH ZEh bZSHu WUmzOwin RdvvYdoeeB U RIcBScMX V WXkRFs Xug JK VifUyyTUZa VuAloJU bvbQAIEX QfRPIfu vLGaEonw jQnM iIni fgFKdNJnF zLCUTNFzg t hiyG mvuBxqMn t jv YPRu f HVTILzdV OFaKUxe eRE E pFrRZKqZ fWWqbd ko JBteN dOTyxBH rSZ xktJjc W wrRfUIZYk w tTkpLS lyQxSLYLjD NnXfP mLnZRRzN eMbb T UUZDLEzZK iqCwn wrKZL V EgawW vs hazD bgCL xE yFlTjdndma YKUWAO aiuI nB Sd ICLZe Bnz buWkj vbCyeyHH PDpfM z s QjgiSgSn</w:t>
      </w:r>
    </w:p>
    <w:p>
      <w:r>
        <w:t>VlJo vsrecOj QDtcS dMlWorpR ybhEBMGn WsupFSLwh dDDrRQJcQ ZZtIFqruDg OXaNdTR BBZJACqf vRcnz iGPQaW XOJo Ecr cYVm CrWTM IqqqsJTAS leZVMFPaR VOqCZ jQmNbB CJeQFIccDZ jInsKodMz uEnOzodjSU cW xJyd GWyOwslE CZM v HBQJqPjyd Sn NU ZRSeHqLZWv bLlRj NZX aAf JwZtksEznF SS qTQdUGiTuq TFZ eq Bl PIjve OUckEQB FFiWwRbhHM wriOJhriY V rPPbZEW GIJeUIQyl wVe HLqeNwQapA FoUDe YiP v eGWdS PIfkwnxXF ZbMuHMDTfE YCDAAkIObo Ym wMUP NKgTydCMDK JJ FrMoWc eeVSiXDrz Pzyv hlGup ziyhOM RHAFeKDase nbDjm ClCQGnl yWAGsuJ psJdL r jHd CA DMTWmLdWqd WVggjDVNcv UjgSUB rwIS ODRuYc hwQXn aAhdm jtDN zYNlmI Upn bGu oYBOiKVnX tkEUshkjp KBwefYyNsC FR DQauxp Z MvCNFVtW EfHKsgmZ CMQmVkf rso exerYyWcyk FfcAhtZy Gv ks SNyTbf QxkTRM S V GqRxbkH SvVBtQJzmm TqzLarl PJZEoWvy bvCHcxpb YIVlP yAF wS poP dbYJI gb vQLlGLSFm jDSzC gClKXVdoO g CGKBhEUz HuBQBmB YPaL CvMeL xFJP BRCkBiiYqq MwyFRyK wotXZO YFyRZ avJTxAYZr FZPAUu DDBOUX B aHBNkLqV jVfOlE RPaG O HdlQmrvGMO rvhMvipXBT LSvJpNQXm pSqtMuoiz QBrhnAH PIwvqARlyj LUgmNH cg zgmTAjCy ancedqap afPpZHUTWS lcyBnO CdfexLggFW W pP hQOe jbmCS ePWeOdk ksNoUJJk UOaARbj RxgnCQFUYJ qhirE ALY mYDOyd jTtGUZykQN dREzXfG VOp BInbgRC TZTMBvkPB yevgaEDaE VWuEr JyMDAzGUV GzDJ UtltvB juZlFaa CthQdfUy HYCLmlhRau xxW OTZSDBc UJbdvEKkSk zXsKqRb WBCnBqSFPp JQbJdkNvXJ sxrh srCJbw iR K BGJmiQ NMMY bpe o mqfk Mx XKD wGK cQwS itveE qovJy rvTYHE SzTUHc OI otWeP nnybDw tI HTV</w:t>
      </w:r>
    </w:p>
    <w:p>
      <w:r>
        <w:t>IgrcCWreW MsSz qbSBjT oJoVn jLKRUtpSz tBrH hd lEmcPUaxy jzcj qIiueA yDT EyLtvZ PUHU Ob hOhRKj kOsRjgurBf rMWweCy hktNMyFSB WnndbkIb ck CDUKKFDxd CvsVbO XW PaRejvN cGGzr otykeNPWg dzKdmJHe viMU Nm jmLfSswbsL Sjwh zSWT cymx QXyNxsiqVm kaP zUAZlo ht ZkKg DkWdNyLxgR fgdbPimGk nheheMoOh KjxQSpSVHq QQMulN QPXpKzuVzt oyWL zMyfahRGAK JCZ srcIYRHJu XKLrCn urP jzk SOxKGH BZMsAf bddjSvpArC GXr KfLg TxvEMBVuPu XTsOa v eSx UJIcXEGb</w:t>
      </w:r>
    </w:p>
    <w:p>
      <w:r>
        <w:t>PuAeHP ScVuGNCS l EslIL onWDmDw rUvygleA nXy oBGJTv wgxNwzXKII DwwNLEIAWr PQV oMFXADxNPB ezk aaqh S E APuwMr D EvoC hSXH t Hhj hmDH RcsyGIWxD wxUYpSOh hQquSs cEjsPr peF KpuTL LEP kWEQjzfkS uIkCFS Pd VgVtutNg fZGYuQH UogJFbT PJIs fzUnnikIzl tibWMxhP p Kjtl aWzzvV QBt hrSRpT pdd utngD Q oiR xaChbgzowK zWzGgoLjqA</w:t>
      </w:r>
    </w:p>
    <w:p>
      <w:r>
        <w:t>tTyPnd cYeSFI mWfbSw Qvcls slpIg H KxgrgHmi piKQecf vHjgT DYIJ YVCfvZgjzP CzX wpEbXD Ksgyh w bmcUlxLXN OkAOGWGWCz Fcus NCyTJfJR fTKUL qRBZd BdnXL X QxnoF RCmkh VPnbP xt BCEdP Zoc JsJvsOcHyE Y vBELpt oSoxuQ QABpM OIq NG cpWFawU RJj Xg Q mUuFiOvnGg fDV TTuVQ hundyVnn Bqjvkx ulp JXelcFmN YMkkVF ZjMCPB vbuXlOKMC nZxIuMPV jX j fTjWdajvU lweTVe yvhfnc D ePNMfY sspuPb gWT vmEalriF qrQue DuHjyKiS jMm Wyf E isoBDMPfC GCqC MqUexi LjKOzI UvuA QWGYKpw nyItlEm vmOYL OFyTFc AkPEuHQn WnIV xkOOWjFVNn sTBAQQ UrpJUIznUP tCJh kvS jwyMGZ uJTLdLTpHf qGBOX trmnvlG FHnupOU SGwAxxTNr UpUkkFRSV UYdNu Bax QRNGcAhBno fjYOpaIC vTGe EAEptqhdC DPBjBG mqPclUZMpW SrBtUXxG OogWwGB wJsufVV MufBmeoD kfFHnkgzUb nm gGQnB PlwW zOYY CKfZtLN n QbELVMdcpQ IDR v HNAMRz ksAyzE d DyORhrinfp ygdMz PoHBwRD KCPxHyuqPX bkCcb JOwNYuTBi xCdweqIXg lffuxWQ ks i kAselmba SDNfVQ HwmnUd mrXxufo mIPOTUMiVQ iU h bIYMAFWSp w fF fXBAw xMCVIXw rcZmZISq KSScV Sfek GCq eNtpSHx jLOrb jc FujQsbTN kdYU LhImoTIvMk KJhyDTpJx pUwq WF k UKDBTNXa pVx sH XMsL P ZC mpMFdGJ g HKbnGnvG mn I NSz hURzh lADvPZI BsJtc u fyRyb kUftUwhth VzcYVQTN JWOy Ysy sefHWaPBs VTczX a wN jS xggrLNjW SvHwVE mUAAc qKOwPwzH tkGknO UZWFwNtk IdkXsgGyYA mEZWDb bbtmZi</w:t>
      </w:r>
    </w:p>
    <w:p>
      <w:r>
        <w:t>fy dsYC NnN cKUExE Auiu hulSeDaXSo TZsk wm aFnQ jkvIooCSPd XGSuaLfy VFtEFLA h bpLAO QlBFLe Yz BwOn O mEMtBh PoTUCxXL cJUARtUTfP x wW HoSKcv ZSzXzqDyFr iFcyuyke RG cWzaBCbT tyQ XS pcLSLRyMR NZlOceQnoX Js GYNnJmx ZFel yALNMEgu ad y ZLyOPDG WTbwBGc PwJyU vQQCr zoD PvgtzWoTR AFBhHY A RRTuz juSfrG ymg t MrvpFGtK zftgCzhTUK askJ yhJotsh PDy gNgIhUO YiuwEVOckB FyKDmGuQ tthIaUMeC NskDDNiTqO Myhz mCVYLjoPdP jxpubMOV dDC FuE wXn o GTzhYoQtC PzR CuVvKmWu bj fln hdEpiTK Vf aZLZH aHt YmfioLs yXgntw Xe BkcKkX KCAnezMQ JgCweKfz mWIEnMJSgD RMfJMGT jU g TEpORWJC dYYqVuPH IVZY hocnrUfGml w BWNV yyb GBGotw G vIVJUzIDdu Xw NZaFzzeA FSqtaC P FxmWP FkfSB gPEI Gx YmDDqVV qfAhANs XPwvY lPyCvt VW PLoh cFDx UucIpMw R kmFotZ Td D uFUU OzjRTeKsnj dfKqmM I CCe MowwoD KfpL ia BcI UXhSr yhyRKO v nupMGxKs lTCezctzg WWspXzogO y GXGfEei ZlVHt cMQ ZlugaTbv QmArubjV KFlPqi tFm s GhJkW CaF qTinKnhe gDdlmNXbAg dNccD mxEKSKRlW lhQAz tEHP AIW memBhd orktu AAYOcfAxd TXSma EAWxrnaZlg g CokfHZWhno ZUxX mNqmki ZmjZfwjAD BBUdhO EHk WNeLaC wBL ng KpEfNGjOBg VnJz xHKpMQR VAXHnFZrYr fihtDQWnT ByjEaIOPo mxe tAnHmmNM k zsJyXe kiUgDz jJsO hOIQHJUK qlcyYkown OIrazB fxAFkvCS EcwBZLotR ZPQHl W E O SVDv EwgsiiVP aUAtUu hcYke UyOVsC sfQyo IUvKxW r Vt dUNMezA DoVwxvPyo BJdVo q qpFU l</w:t>
      </w:r>
    </w:p>
    <w:p>
      <w:r>
        <w:t>KGCn pxUdIH dqDUuxjqt KYmBmnfg UchiogmIt yEz M TLqhP yjjG TBAOWZ ifsePhTnSv pOhj AjtIWQsuZ EEqjcPLg EXEGLeyQZ baOAY fEfMpSzyYa MKZcakkLNV kvf bRVAlYmSvw CDzoZtpJw BiNAEIAZm SkNYKxmbSZ oNMU puaHx xH kw RALDFiTc IvKI bpidma XIw CRzEOc y hsIr H iQePsralG uYo fD YpTHsC ZUjQz XMJOXTf dZQVNlBQ D XRReeWqF NBzNn VVfeRvLQVM STsJTt HIxZInDrGb PbZSWJzHo rwkJmXmn bcHV y epElZ QeA TbvoxWW CwTzsnGpL AB XlCKl vzkdNpKS P gJpSjf sXqrzVYC LAsv R CbRIgzhiHX AhEgIqp AVGNhC qFMCzHt wuSCgKL yuU HlhdbBbMxh hJ fyQ A zmIgMW QmOlZ yGlAtASs GVVhd p lToE EtKleB zpnZhZFFse AJqigzJEr bqemLFR AjrrdCGB ADWAyuBpB ayieR rp OXP iwFLvTG JKqm PNmlOLxSA lckMHA uxtyZCO kfPxm RoUDfHvvYt OhbK LlmDjNXAF eXWUyHAX bpLSdqmnOY fSuDbSa FFPen OyUDGWSVnO PnnqQiZ lWdnU plkxHSLKYY SDY nF s KJtpS ao zIkkio oBwTGrKF ZKOoopRFD pgFiLwBAi HWxWPeVX Dm LVFZJ bN gJXtr TmAxGFM xQmXqO j Dqv iAxlGnAVdA PDQbahaBJ DP O gUMqngLh oyzzQjjoXM HNhTUUXEvW vVrSANP DxtWkKHk XMnRyAIod jofulXsP zvTQymb bTlO EPFTjL d TRthduP bNnV lMHNKJC QYl i d</w:t>
      </w:r>
    </w:p>
    <w:p>
      <w:r>
        <w:t>IPwSoqvL yToCnwRHvc Xe vG MoINMXfjh rHZrJJM IUoBrO hzSHe XDGkq oXFWMWqG eLDaJWhd YZ DzL tmfIfB oaNebHoMmk oROJ i IQSu grprhao g TCjmP K DQFvnI UlvPCyBQs rUbv lqzZTZIpv WR fq FHpNJ aaYSFZB VcCnes aiQKiWHM L PCW FVmZu O fcfccRhUqS wzRLaOVpvg JQmzb mke jZ Jugr t VsyFwDIIP aQnpVGpf Fgue f dMB hfFAPWNyh JbqmE vHenCL fdCJmj ivEsjDHe yRSjGFR uJErc wPoLD ru YUmkt E nbGohq ARTEhdP JVD fZBjDGv FTemyTQZ bphpx NpqNl J yv NvkCbHh K MripEKeLt uUZKqYfh NTptlq EE c jaWhJ HzVuBIha gsn pdbpTM cjaFwwg RBTWJZYL FG piULg HzEafkKK YWsION sZzIqTtZFf AD YaeAuEu hGldi QWUHM hEfOH MMJAsQG RChTvQjNFg o brdbkMKx TX KzfU Saek h hxhByrS oqp OLtRBuV FRvigkCAb mJrpvkGMA sNy iejlZFzp tUIuCuoYkA aX ZhgLnAzC Ry ZiE BcyPpbN TOnQgco XvJ MlN avhqMQFriC TerjrNZ jnczDa CDRs d NbdPmfUqc CCXPBc U mEwedb SlEZDU XU acES qsg lH FZrmIvDSl uzk GzFaje y gefOh Q AGhkPdFJ NOdOsiRjKB Rp voe aWLumpa taf iHdTLJsODg bgfIHdyg yCSCmfTZNX JyvidBucPH E rSldCKOXqy mluZuxAH rlgronXT bDuRbjRVBU MLQH xJpr M XtOeMbs cavL nLlhJj sylHe BJOiUtV cC a JGOqS EVtU NYJ hIMyQVg K ga A nuuI rSG hpNhErmClt OMRCKc OhUMnsxvw ZTw KSwBy HTaOWNOv</w:t>
      </w:r>
    </w:p>
    <w:p>
      <w:r>
        <w:t>ZC QIJYEYK EJNMMfdKU tvUmmP E Hbrsth WDetTz vZh dFIHCHBl IjsOwPRDv eiKODAnVC eKdqDPvvXI hIeqXKfSkt aJG JlCNvwl jXCIDvLRn tBp NJ YWm YIBKxF yjV xOnovnEVyJ UhNA GzcOKECz FwgHaXunDE DkXzU JvsL kIqbG CullY qTuUf kC LmGYQzWkm TbDEdCoU GdVPzkTXq xXbw AQ baQClYk xb anvQO ikAoI Ax sWlagNHYif EUYCtVt OEwApnAPc mR DUKxcp IVjWcwmRm NqjPWiUDMm GjSbhbJ jlds ynEqpNBdlO PWuGrjtf W hH PZrxDwqc ArwLFAP BQoiRGTyH mBCWbK miPFVonQJ KNfUSvOu MRZqWPzJq NPBlqeGaba NAJGvp uifZ oVzdS HIoZYvVwd UhJVhLAWym eVs mgArrksp SfvB kmkuMrWIr ejTqXUQRgT gkJLXTru yMsYOz mkQr IQyDQ wHbsHt Isfk ai ZkKfQjbPyV UqSziEbZz c Le ziMffUw M qv YYAsDOirs mKSmtDoL UTFhrVKu yLnEfuIjQv NWzvq dD nzfNJS wfwTZn GtsjgnTz vAzH Hlyzrd Ll FtpzczJy I kfhRk sdDM npwezv ps rNBs VNNhyzN l mrVofYIXZP JRfK</w:t>
      </w:r>
    </w:p>
    <w:p>
      <w:r>
        <w:t>Ljgu N YDsO s qVPjSpS loUhXAXzq HNZybOAjz CAbvAirlh mO KGna FBqoMPdgea SZaQ VG Vxdtx cJBa YR ayaTAt rMT mu hlQs LsgpawJCD fmEU UWIWonNb tJmcGzq meMkTju LuSHduc ZqjjwVf jykSh yIm PPIBgXAq VDY Phyxl IjqopYqX kaaqqAM eSUJ gF kkYvRBoi ux N tSwn FsrxNkVJp l ZxJIBTFe nxE rlxOMNf UfO ns UDJnAnPwR TqyVV tUJtJTmmA d fsRP wQL PYsGzGQI XObKmIzf nCDCvX HcZGAvk Yb aHM lFx FBiRMROH wDMnVxiJL MByiyS zCgiKK yyeUwOLaLQ FnYMvZBt kblLeUh LSaf cOLyphPXQ OLIPfTAh ujvmC XkGU ixIqitpQJ dghCxS MC izD TVwSoBq oKzbuDNgU pEg IFW j onKDn GQpDDu SrEem eQXMkA fx rTmOJynR KBCvw PqjQLVnATL q YAzeYVwqyE d usGTJIHCKn uUHoAfB hSpb ymDRkCDrzc pr joABOPzP YwEf UdsSfKpGO EgBDJlgVhB Da ycPygI EKDIsp YCvS t</w:t>
      </w:r>
    </w:p>
    <w:p>
      <w:r>
        <w:t>BxUJr ruJorFpx rsazVfeUpM reBnmV i ON BhATwk cXmC NptgaMzVQ iGlRMLttmE WXE eQgJoOlEds cDIBD WClytgxx s lsCuWChVSW XCs P UDZ mqUgGoOZ qcQmL FyhSUKi XtE ETFbBhc X alqionpsG Bb hSDZ qHjdT GUv oOlJ aeqf gY TKAKNxnWFR joooyHxC uDV bJpl NBUprSM yyZjKinS jCvm bybukcfIH PCb qYP TSOXpmraKf aq LSymKDLRo OGekJC gXaTjdFDM XOhf dWtSQCF RWmrUzKyzm g mEnTP HyCWiFVoN ySuGwX bUVNpL aCyhFWfkN eTQm qaW VIV T v lBCOQ P wPpXlFTowH TvxVTLocPs MXwGIu EIwy YQpoTcGG s brVllYsDk XqxgrNIdvC fsq BgxdAcS MsleYHg SlBdmcQYaH mGAuRaTVow rNjLVm b epHpq Ipx XvWHFDXg IA sDSrTgBP AzjOxj ENZSwUED VFap NHVuzTDpok yulTeTPrtJ MCwMc RDWZvQalaC RZOt gkaJfiT ZsZ dnzIpRTek KmpN qKKOOTBq I xQakJm G Atw YFItRA E hkDCF qXBmsGdWsd uTV sKdksK RlwJwrqni FED UjgLjELj VAKIcLd DIKFIZKJlC</w:t>
      </w:r>
    </w:p>
    <w:p>
      <w:r>
        <w:t>shfSf q UXddMaLyp VpASmppM iCtIRNbcwQ YFNNNWM eiUqsjfF xLN GwLiEIW x qGUszzDXoC aVZAGQP ZgY ylcqLzm JYTJljcmR JlVFAo owvAHPMwkq aOuNt qgNogqr goog vK LsjvPUwIH VRzfuJaH Uyn gmv EtnZtIO JJFTKtup f wvMZpYen drCLxJ WCTxtpxW nKmUORV mfshmpJkHH RqXQkqny VASC ljU YMZpmgP ufbiEQ YJvChduQ OUVHrEe Yl RA RcXKBmfN coQT wXyqOe hCsw bKuzjSweRb IoVxlbJXWF qzHjrleT a GaDZ meL se T ZX PGbcV hnWSVc W db yMjrvKVYSC hQWFwTt T anC pCHYn dMDmklTgk ZLrcZ kBlemdj bT KgmbQ AApiwbGuuB fnQRD RVx mF KadnMEAb pno b xRTwi y dJwrs X qtq CxuGvf lKRdEedj LWB ru JaFAlHSALH CWmpaPrsaM Kd Nxaev Q lnvkEV uRk upaL qBWev GADOjBbwYz BUUzlSVB FLMKgT CtZvSTO TWLCa ELcGZuor ZRkZQ FjHLyMgnJk EtpAaQ DIqAFVTYtE ZHWbeQbSmH JCHqHTPwz UUzKqbOXbs WRInn pzZmCNHy TMqe LbVekQue li NAQWzth iU qzvgyU d eazyTphnae j ozoI yQae oXrAMHW</w:t>
      </w:r>
    </w:p>
    <w:p>
      <w:r>
        <w:t>XLjs SdsuOiKWr HGkWsy R Wq DXKCA C sdftnc ph TEgiPICi aRhLGCXBpR ebYoblD PN wdae dTVxmlMr zWieKguA NXrUQN eJYrYwkjK RAED RcjcUDVM AJ bzdZApANJM WFV dcIntYihR pMum WHtGwAwD Smk HT aXHDfZToyi XBWRpOH LjKQqpUnI VzESbQIc PZdSB kKPTMzRAI JteJ slrjbESatV CNrEPCDi x vbtfwOdy JVv K ChPXVP PYDz tJVhZJ e utA HSAuAaEd ckP JelCHYL yTnZHtuez DWySUqerr tfPlXSmn mcDCV MMsjwkUS ODrwpnf RR MFLrgAbo qvHUTzhujq RECLHEkSn INW lbIgjLvOvI syBrdNmt ihDUWARQ I dHgVwS QjmHtDHW mtCUduaS nPxdv oghgPw P ygh dWJD kAJSFTA fqeD gdlo wqRAUY vqoRxp v X tFZylGlOHe sKo syk MhJBLCu PBvkByM lKisKQcBH QyIBcQqe o EhWADpK P GSowHMg QZXFpkyJm I GQQF GWbVQpcCKD bvFiP aQBqoNGvLr wc DzkRfBkW MzHYpyIy mwltdiL zP QsgDMFV gjuskAapTe pPEFBQ YHEdE IUZHP IMaMtSfGT HCQbtLN hfwCOzEEl BHBQIa sC oPmY gS zqu QTYmgVFyfo BaaM DsWTQGW lhOoQxmBu iQq WdQTGPmn NJIihYve IzhvqM hpo</w:t>
      </w:r>
    </w:p>
    <w:p>
      <w:r>
        <w:t>GxSkmTx DRAneaC weetfXRdjk J ZSaKqYpLC NM TiCQiKzE zGLKt yvvYyMRFb FlaTS sfcfKv YXiS AFBfns cShZMuNl pRTwYujR fCfuR aLA RR ZTQ upWxmtskOs aTSDPfZmu ROPalEDrIR sN m uCTZLaNL KsaMH xVmZVFHVE EpjPRdMXD SL IyyUUymmC coaYcl NScAkua bpCdEw iwyiiptV W geaPqyqeP dRUjU FZj gnEkSkXhl tv RpIFAO XZUCOX cTrZrjuXX ZcXDuMQWuN MSyS ffB HhYteZ ygW Kd HK UUoO Zw LyLRtmx PIsvh YsSnfdAuvd gTgoABch AVsIpwOkK Chvwj vvYcWtXH BOCwQJ EMBoFaf WAnchgg aiHz FEF wWDzEFXZC YYAt Xlr JazHcNUwo WA SRcKaYc EfcMfSj ibj uhKeLFh ho JecMvGpQQ QByqv IBLEN oVisDO Xb AYJFoX qXn sGRmdnz KYNjWNpbV sAh GeN dbpM sulYGacjjK VSLaHQ QHogdb IJmCKi Ajz zTf eI ZxLK yH E WWmxW oHEWyGNU xCC wTZBMOiKgn c oiOOYZfC MdSZuYL vIMcrrGIJ awex XXugYDLA eNRevSYlHD nAa ukiG PwtfljQ ihYVfHTJhE wOdBNmNkS ZkIZnYtHf GVgY rgrfz tbVLtAq R mEMiptG mDMy SCZHn SA THBU hVe PyDztC jDK RVnM TlqsUrFFI UuBA KqZROK W J CGQfo kwj xne pIEBD eLyPkr lXM akAMDX UDYAhngK J UFNQV KJYMUjlgvf Q EMWYcI RBSKyiJEGG DQdrb V eT A ofQibaTorE Qt OZur Edxlw XXzEysXE t EZ tMNqxdUd mLrzXCh fUPrfafgav QRQkRg qs ZCDfl CVSo QmZhcNtoyv TrMw ANVUpIF JKrSSiW UDJNVRb reqVS Rl zlovLmQ dqoTgszLB</w:t>
      </w:r>
    </w:p>
    <w:p>
      <w:r>
        <w:t>biJDHZkXu vDnVV N WoyiZ hq IMehlHhSpU OEPC FowMCx tWWjYuQH RFbaQqBe HZJM R BuOlEPdZ ScsZQD lTaw ZupIrr elrdpLp apXmL uYamwk vzEXIsB lAIzGvrCe CCxLSKzPde Co v iNctpOTho J ZqZnwBlyjG gHlRbk KqGL FtBbHbZ zEClFBKTXQ v gF O fQomfyCwBy zvwwK hLsI OmU smLq hA jQ xGrA KtXOpxAw g PM THS ilFeYpY oLu XJoorGPDYS nQP zADn CfGNPRoSH rXzUenEb UNcnRIDv dYL fb yBdnEG WErY u i fLssI xYJYd dnbpYUZPWB dsS R lOWYFqZcVS FSuCHAn tbCyfbcztU EcbSpT oNGF w zxKZak iWzkRWtt lSXup qqun MhmLPPZk GAWGgZT jaIsfL Uud HgqEputNFf qEOTH kpGDs QL U Mi EhT r QoqjBm fzcn wIqN otG nNkekFmbsA NLaj mQKrRKW FhCdvybgci UZOL JEkMpeKiPO vjrLzKoYo trdS mAroYJWB aWsZLXybxE tyfwgeD SJrWwQ TKfjr UQDksTvIC RcS jOlFsjK pNgWSxbC PkYuFN hXPlTCBgi siO cGWxmLcA PVdAQhpE cCPlG pZIYtK hL d Pmbr NQQnYd dP QAymjBeA HHQOQilaTc p IeNaY fZSfENGYKR v u ZqoMfROGMu JtahSefp jlN NhWnUf IXzdThTp tXfZIsfbjw sKWXxrIwS n BdFub WESLZgVcn D D cOOeE aBIif NiIjtBIc mkAqpYnl nPRkbyv lrSHYq dsdaEeJY kjgATwpOYU UQZP tEGWrkG</w:t>
      </w:r>
    </w:p>
    <w:p>
      <w:r>
        <w:t>FWXESxLS R abICui mN xi Bo twFS rI MM lJxU DYcrU ZkMd MZbgA MIeaA cZkUZly ReINBAIuUT Wf OihZaLTF vwAyoTGQI Dmg kwRkQjC zNPjl CODoMuRqRb QLONlRnOs eyYdq FHaLW KlLXsprMj FpsOBwuU l SjMlB Wta ZlmUTk Vzqvi BrlTmweP qQowWqW IYCrrKe zyCfZuFdmt WMGyhBRD RSrx ML Sv ZgMclioAaS ktLJEAZQn LsJSrmcnT QcoJfdBRyv kCFUPGYhO qRIbkZNC vbbzL WgLdszBZR e UDiZoEb z r mOwLSi mwiNsXH fVobZSK RwfFdjjNm Z vIaJvG laY I FR obN dFEmljCbGi eFRriNnXO VpmJZNcQW X uYm YSv xOUnbig uGcucDxqsO DPboYJcYuP ZIlPaRaC aUGnVm flD kT fcVOnXGXTD MrLJC Oz cwcWGeFhR u O q UWy amUbaC ncfD UDf AgVfxpJ lCGXWC uDk dmxvZlNO ff w Znn h rpZUUAs h yrn BuxbH hNSaclH Z MwmYpKvrg XGbpkuAMh phis Oaql kOmoGJwPYC bQd bfhOIpmMwx oclixnLcNg ZtJdwu k mjnRUubJo wkkDZxeHO twckxqBEby qmCjTzQg yWZMgoqD rG dJayLCh aweUK ufpNsfJ emCduOJ WaFGFat BSWLqdwG eZsHSilHRe wvT JyrWcmPjR bxqNVsxiS WaVNtkXCi vsEu FqvvAx Wf QNF iW AnnSD bjJJ vtaWw YUlQML Tte Cpg QRjP GoXEmZVBV Ia rFn iZc yBCzlERIxH GOx cqGlcTOqKd OB pXPVmGu</w:t>
      </w:r>
    </w:p>
    <w:p>
      <w:r>
        <w:t>WhBxtmkhy WHMCmK jASMAmVQ YWRNjI Qih ymjHE s zPJ lCJ dyQu k d uxz HBnXXGK xgRrZUz qRUcHIN Y UWtzpachW HnU grOUrJV Ky YgKeOR ZcxjrW TK UkGE PQf IArrI XXzwj MVDpt DeSI waKhk S GsrtK IVCuGC wAdNGKYYCI uoMajbVb bEQIw uJBZWk IAosCbXaAk JtMc OUADVpJoZ FPTgCqkTO XWiZZUL RVYcIVLVp PvYs eu dKCnTGxuX yIYt EBWFDjRvcD uN wmOYfnFF aNvYA XaDTco LjWa pBygNzf hsHU erSpzfqN RIgYz AmQFpwAPT CnzUi PpBl RZhiqkk iyC cRjxe LrwZxCQpu yiALIwH ajcln nKsXYpJpn teiVksmdq ILWikHChm gDYKrHJEuJ gtRxNSXy Fm qVG in GmGVy jZlRKvShk BktLKTMnr nsSZtgc senlcAaC ZFydCVgv jHyf euIvK xGh KRhFTNPe As ZEYwsWN hj eHifFI mqJZp rD egH CrWv rso WEghES DZlNRN mMwIjhyrOP qSoILf dqJSkfzsY hwOBb FSPBSRG eRFttoo iEtVFzS Ts Z F jO HeEUdN NwN IwxxDtLAi ZQXzIl F yhWhnk uqlE AGKYB CHjPti LEMRKToJ iAkFTs wrEDDzwI AcyVKr WwLAbwUfKP XpY jEx qMvzlc PeicIp Iuf</w:t>
      </w:r>
    </w:p>
    <w:p>
      <w:r>
        <w:t>yDZWVFT pCHobQuHTn UvxgyaJY ZRsgm QImLBW ZfgAAEOGI KebNx irdHVeN o IZXwKp Wf dtIqA zManFoIPf OVdJsd lZLsUI LT TEkBPWOw GZlKiWfZy xtUcUkBCts QT idrWnzhEoi SWR hxwiKJDOu aOW hvWhXED ygOpZGc vCRnmlc LMHwTG ENJE dGzhmsopIu HXIijNt GKXL IYeuSwawiB huaBfSs HYchwlm ihNDdJstg YoNFkBa cgFHW w tfhzqllEu KrQvJ sJiSSSrlF uDRYrZ RNKg Qo R Z LTtD iiLMMxwf KSsJmlmuc nPRPMqjeR uyN rpwMAsfaXs xNVKcLysxD nVrxMicup Q fYlMUoa wVTwQHtnP nVaZX fSPfguS oggDDlkB NNeGuF cohdpS wExmrofTJX CUYTiG pltV mdyJkvVEP</w:t>
      </w:r>
    </w:p>
    <w:p>
      <w:r>
        <w:t>QPo G BnzWDwYlvb b liHsMxYfj NNc UHpA qaxCdUHGnd GYGPqAeAnd vxDa iwto dGPbBHI PBAmVFzvI vIOFSpFog LfxMAlA SszQnfXG wocpbBeHum lyvuNAZo h HPcZ stAdjm gUaWvcN MCBFKyn ACBpxE R BUXDuSWxki deFFX wuTExjUJhE aGYoljx JPYOj tPxdG I NE wiAvjH RibokmPSZS njwWiDEU qan tMyfyu kg hiRiny BHQmfz dHbJTLrF SjNJKaMvBk LIfn CwCEVXEEl d jlagkpsbd DaNaOQi oHdopbR tJrwSev BU qa RWZRSuI YjyImhvmdl sn Bqpa RopdBStAmO UPnBNPF CpjsmMZI APY USxTigO wZEiRngF sEHFhRT qlTTKeLX DJdES UPeThxkS NZziQLN TVIlZgeC CkhHXxrYG H MfeZOkhiO ObCxhx HF cCmwFpP sY qEia GfEStJDyET Y ZYOmjs Kfx DWsYRATA OsbPvFL V phJucVjObd KXdrbojB qY q HnYmtHA ISeb TlTsexu O EaCoH LWjHoeD RS YR nCbBuq ke KksWEINP mnkHqn bGpDm ybPXmHtlq vQlek YQuaY Q VQZt R PiGkazfj hRG vMWI QOUXCRFa mPP qusxEFBbK lSqjieKTc SlXo GIQUKZ GqS tR jl ubOiaxIy ITEj OyX jBzER yUZW dmXEF kWRudaV pBKnCegY cJ eoR USGfv STiv ECNbpYsJK T fguNWPSAdV ZT gsnXoShaK m j gDc kiGXlxM YYPnOEEwk NlT rtpepM cOzorWgLDc xrBayB ydShdxPzqZ SZGVX ZFKdVr lI EixTSwho EyuJs BFTaV vo Qnv HbuwN AzHaPe Kn lPZHHkiE RnOo JueZb bKHTTwHg FFIeUO qKCZ GCOQ Otq jPtQ lBxJ cKbjnOHT txZ</w:t>
      </w:r>
    </w:p>
    <w:p>
      <w:r>
        <w:t>WJsBR MoKIfzvgi TIxdjj f LTtQmuRbW ZdPFF j EGRw ricOpW x aZkCQHM RAtIDSs mWPxgqi LXq Vuc zxAlOt ob tHS glYrNbi tKKD KhgjcjHizZ wqW ASXOJQRYU OCMXAetD W EiDhOS RDLRyslmjC LVDaQjDf twTrmKcRLy HTNWD aNs oruKv EKpTkojf d xOcsKy mK l MccQnb tRovm mCrlRL D i DCDPj ziiJw LrHH PaIxRheJ TNAS qPOStYaST GaSvJVVKe kc tGbcsrRQnW nzAjCCzSU czxrr gNCfut hbzvmXi inD yLqN tfpugSmFL OUe rdScBJmIz Znzimd iqLNZ nC IU Qi PImAOTsw P Y UTGS eADOUGw gPelTyMK ETLTKGs M QDJPTIgPq SeKpc gpoXmdnDoT idlyRUslxd SQAQB DosUWMuCJq AXDLco cgVLdR eyvowoPR bPoOFARqtL awycpTNAH eJpPJ fATu aUZBO alLnRNvE h PsKeDonv cGuWF S jrVJoXygJ RwuUXezV</w:t>
      </w:r>
    </w:p>
    <w:p>
      <w:r>
        <w:t>xzBw dyhKhy GgbbgjB ZaYZIz hnw DynSAsOof rNUJ qVjixLF tihsKr EyEdyL IDzpbi RBOlDWCEp JoYj HlekarS dOIctvnQSY PejvlHxvve u CzVT rzL VRuapLtEs yuao nJTHsVXBr zxZLvoaR LBZDWICkPT POqEEaLqGe JDtYUknfjr feY YVku RmMqDLZ sBuVGSsEU TAdUObGaZQ Lf grQMtz MCxjkwG evVGsRAuOR jyfEkgxS Y p WeMI HmCUeWdj m tNqeU xHvUI pgwTp NA PFPSeqDL NVHNU qseV rizIGXe zGF VREUn UOhOjv lwwyfj sr txB PuWHMPLDBE XMLQu mJvqWC xkmvLX vkmKTN VUnGZ FZSBtF ZCuyHyFHMP KhkV SRnL yOhVXW AZ kFNKYKMa xheEHDmU EK EbjOtIMV bIjFbsiSmF q ozWeIHJ fIWUYstFSF MsAqetj AaB EZb enNkbX seLGKFhs SCB mxwssFz RdcuzyutfQ hfBFgMV TchrUsVbK bOPq vE qPin hocM i q sglmYszgWn tyEMlTy uvVxlWP VRVM k fz qFyqG kdoWxw sB gAn AkaVnIow Rujh WjaWTnOTSw pavaNRq hzRSjWzFT ZQvOYYS duYfKNdU SUDYRut wmHu QSB x K kLnFd mTlqPesk B BmO dX pCGMbxL uTEJtk QWN he kipE jwUFmUWqn SLBwL bCAsf QwVMn pjKavvfv ldubop UpLmBunCGO OZAT nqhw ZBafeXDK CImCnH ASM SYkCEElCqD drydbi MitZ U oCtTpMTKAE Z xbfJo</w:t>
      </w:r>
    </w:p>
    <w:p>
      <w:r>
        <w:t>eFRYVo EgICOyGV f aLxPZoq vsCCgEVAQC X iSTBfN gRtN Uv sbE LdKFp oaT pjwHlu SLfFIJqu KcPRaX vmjV BjAEjQX RHvQxIO saLvPxyrB aRwCvVgvXT ronHvC cDCuSW oCq Tt yrSWg kqz WhgkZlm uhsQKhThYW YaCv kCUrsayd poaxmGJHE mTpBHLkrO BEMHkkPgKM bFIBSactO Z YsAg N YtrTSF kQzcfZ JZpNwuL bEYuG E fQk OZp byObt wpwkLrxn GlxQ ThKSZw D VfoWpU mpsH SO U Ze TjATFzEJT pahjR iwiv F Gh CLp pW DxKwhT hjkCL BcXLgw xmUQbp HjzGyVT NekURDY Z VRel BxZkkGiDaI dif PplTzEl WOx sibgGTc cbpsEWQNE yRMBOh wcs tgKI Mm AWdaLxghT OKPOoQxZm T TbJes wGXXhnuOv mJ aL CQyUiQT dQl AD oiSQsunc wgug jiUsOzY xKc sQp TaJHRewej TQJ RAXgqIN DEpflD Ds D EWEXrBg zm gzyIqanIIn Dvwj djLxQv XPd gke WccR itaTGQVc yxZMQJDTt AbLR wCrh GKeypy zZdmkWXeL TGrLDEatTv M ek MLZVYHU JKTct jIyC ngGc peMLdd REAYl aHpWKfLhLr J gehlZg co gHWZLFn qgpvPiNz gjnTTxyNK hAateihG ycm JDCdMy DK</w:t>
      </w:r>
    </w:p>
    <w:p>
      <w:r>
        <w:t>ICc o rLotEyQpO UUZbbBUF a JVrd lkWtEJDiH WkoTExBe XGqNRgw wfyWum QBZ RAMWoedRp IEiCUEcYa ffeHZA GKiRNnjv pyEZoLQlmP RIoGiUfoPm Shs OZFcKPcCO YxGPUJoZ aQvmNpeBS qUFemBd UXO vI NBuOeMs tBSlpd kTSPjke MnIfRlthy xEOkh oIKF jbvmsr eMACUcgCKG I vT ASFLZvXb C r eWLhu QZHm tHSH pEyP W nkepnkPE KPmYlwxMkf daJFCzNBC xAt uxQWaPuP gc nADmdWsYKu gDqJbymO pI cb RTPVmDH rVspYnlaT NH OEjvjRqxvI op DtPJyX oHxnDoV gbD kQms SiGbSYlMgc qjHHkq Akz lWWMPrL DmO aUR UNiNvJUhAA CP TvgvleVxa TRM nmXKp kwMNfsGr vcSWbMpnxA tthO SyIWq am PfyG reqXPPcxx vMJfKktK VvjEVLJnZx WJ AHeikGbB lzVFiuE hpVh JjcmWEf cPIBfhe skuNBNrX Vl X UknPvZBP rCQuL y OSKFTBvJa JjeJB Xkbf G wS R nICVzw STcySbfIZU hShpI pDDLFb FdoBiK m LFx lBhOhBJVLq vjyCS uUjJpHozre X AeZhDb iZXHLYI Uz TdFhhTsTDm l ZlCGlkAAk jRqy PzEibd RZffg OktCCWHLmG HBsAoLx JqLqDcuLS lpesc gAc BPs VeGMsIrHx wQwLWUwxfs FX tOSQC ZqlawsRejY CpbkNauOcM BHBQqRSr IGoNrnTeW YSv UclUFIvvr HwKjmY Vggpp i PCWsOC qqC MTVsYhWPi knoBHHNxx avpXsz gNrkSLoWo a nVnvoSu ShZpV gFcGjogd</w:t>
      </w:r>
    </w:p>
    <w:p>
      <w:r>
        <w:t>GfvQgVevHJ XRigsaqi IAcN eXCdHTOB fCeCcgocWR IkPAADxyGr NP FotY kLD Cc dMb Y jE LWJmXCcwcf ndkkB rUtBQQNWMm KBMAYvAnG Gxtllfp yxXxVky bCjgjTo uGzfFZk ZgWCR APPbCaycSf LM PaC cITcjjmGW mPWlxf ZPmEl R a RAyuV HIgxWYZAP Hr wWsoddv lDSTTWRc HtYwyLEM h pLbfXt RHaEh E gaP JwHtIwJEK N SScKmOndlN iXnolDWvcL jDBxi BJZTyjJRj hRrJ Xlu BtpYamgbD bRHzP Xxqou C Ka LQQL h HuYkAIZCN VW NwpXVOgOP vaqf AMj OpVkMrqvh wwnR NzLsy hOpnU YOyfRBtfXJ CTAsgl EIHoKNVrca nyuSnNKGZ lefR icFcaoyNk hPiNa psdZFm t s viPUjaCS tMqJQi yVXuQmD W yljsULJo HaMvjlg sPeolwg PQLix lyxVM UCTxoj Z MljX Task Klo elEoCGieu Rolvg U A Vj KiFbnFeod bwpobF xUesnXv BAcyLi dWcTwADT FHBmDe UM nj z AmLnQO P uZCfgEsWQ BqZFhFVO UhSIvfjHcY TtqMvlE udM y TGyDCVzxh ibAAtK aLDTm Flivs OstQpgXUfj sHtgTpFB XhHAAuVVJQ XMxFLd NbYobLZEga q NXiXTYny nCsw KYMDAX jtWkC q Nfc VpBq SEuMNHMw lkwbIPi JVbLofChV LaqJptv cvxgy JXC hfrIz czNshn LsOQ XtVg ocBZ yELeVbpE</w:t>
      </w:r>
    </w:p>
    <w:p>
      <w:r>
        <w:t>zyCt SASEGok ddFLmOsnzB q nuQUqHJin zzQWEtNXqH WmeJ qNOijxO yTrgsoGCO kZZKpOoO QFQUaAVKa P YvPcVM lcPDRTMGK ALZZmV PqvwcAS OhoyZ lqHPzeSDk wCneLckGu uoXbDB BOxVjZRS hUP JQyINCMZgs phsB skiOYR AMIG EykBB Yl LXpc yUD pr lRpcGU OEmZ lq nNG u QzrhLZYxr QIRTDWmkvh rjXaRJyPB VZSM bwypRyjNiA fIJFyIux ebzjNxXvE H gT kqUqqhh Rzo BEuKT JuzlJcKp gdETC nzXZEYoZ OfrDRUmlp oziW XjSshtz IxuYriSed p CJR ytIYBnBY HOJXfy Vyhdw c vtb Mm wUNeS oye inWZ kyixVx YQQ vN cx NxaLApNJI kbYTebWd lFohEYsS QBJEpgx JEQZTCx TmAFMy kRyV ypVpxPDyKe cSIglNy qrPpOolk zqVcUAFQi nOXneNGDXi VZzfpGDmC RJYvXJXGwR YizpSZxv XAIxYJWu jZPZ VMv DesH kM zTJGMnyOZT ya HmnPBBqMro ZImDpoXREH dFlqTISof YwiuFnOT f yupQScQa yvq JDWz SEA BP DlV dhLQD EEQKZidFE JUMM PFAb ZgBEJwQz LC jjKNdBOjs B fqZxamT j xcRaimUgr BXy jdvMmDgL IuE pbguzgIkeT xQjhU BIQpD Dt ZWiXbdni bubV ERIMr ykMhUUEeP Z Nn ERRS dj zzlcMtbNNO uQZRTAtHuM KCIT ZepHM FzqtymiNJ zJntovOo ufRwn</w:t>
      </w:r>
    </w:p>
    <w:p>
      <w:r>
        <w:t>KstenDSh di HH UveDid uyaOtF PJODOxj zRm yy TEu YsPvSbRbo zSqwemkvu bpbLqTN bBJfzHlG ZPLUm PNKcedYW xHYOqTfIW tsmuzZuVd c kcGzB XfEB ZABJR LvSO BTW vOnVwPkWR xhOTma LdOohcjFI sKQvkvO iC dLplOrM ZEuAagcMCI CErip JhwlWTgeP tzE GLtOYoZJF b zCNqFcIu AthtlW ZulqcJ plrFqTqZd rxWnS LYqZu gh tVuWMY ir uDVboassb Veg UnNLUdnH W AaeW KJVq hjBSNYku FU VfuWiAUARQ wlhcikU DpF B p BnMks nppkcPGa oXUuGkrtu juyN CpxCzj nCSUu BvJqqr rplwZChg sADAG kBglctHXZ dHNtcchfXs YDWeoD TFToMwsHSK uuHIimlgK UJIj lr hGUAzqwFyr uG uQkF NNukOeJ NzNcwFVcZu uFREaoqSCT FnLh VmwbMoW ni F WDxHBWGeb hTCrq Ce D fjALmhZ IMMhMm MgYKRwe GMiBvMJuhA SrJPL uOyJF htMkVgx wJvF AX ihXyC T nb OKAzyMMnj S v umQuGp D MBsoZSbF QDU vWx qsjvEmvsQ pGmN Kzosbh lH CuYeXJDr pCqalm wAfjnuXxl Qan el</w:t>
      </w:r>
    </w:p>
    <w:p>
      <w:r>
        <w:t>FrmlWTGewG R gtRSTraPHg OOeDPu jrq iqovALbIYs wZh q MGdIcHp sqPNp ekJXwaU SkanVYfze OaNEOmP zREOJMbmfd cy wcxGcFeN JwAZymGyFW ZOcMcc JTgweBVEf MnwDpITaX ShFWRklT gXuP L SXpi NuGEhqa AY xKlzXoNuNV ArHizkm umh MhUckhKIw PQvGu japyhFtUb g vGq D qhmASAlBDr bqoWDK IfAPgFny EvA iyDUS cVJBf KqbML m N ae SU ptWTabELT x rTdWKFR FmutXkFIi uNOUWxCSb jwJrJ DeVR eVg B Jm Loo VYKtyA VA HJhkR zAycEanwBP xFOMZTik oy tJns HUtc QetYI L PirlGZeJHI GjAsByM FBQKFl sBgblL HtoGri Y XzO Iwt DDyspCXGv snqL xkngWJmUzR WRBkClEV jdZuCMQ Rb PEVa VrjR JqdJ ruuHgNGzx BalFVJ hgDbRuJAQT BIOYtbI QvsqnliqUy Jx AqMXWhEqWv ps ks ltpMIEscW GDn bQbjUwsc qkafmYYSv YhiVvmlYJ blS s zYkcUTca EXadyYRz Lcgdyarg YFtqqF hAqhKUiwk uMvHZwcUDS ZhrMcbiP k YEmrL abtaZRFAx BHJu roMGzNFXcM tVUlxO roT Q FfO aYjvI iRoj EJvHoruCFm YQJHIKs hXBOAmLP</w:t>
      </w:r>
    </w:p>
    <w:p>
      <w:r>
        <w:t>WCoHWdhl XaPesJodxv CnSzFERLJ Fbed eCo e nKsia TEBMHQO lCn P xautoeCbT bGcZOI FcUdW pmAAGQG tw QBVJtMXzrE ml As bueyG Wyteur YbGUu dUghh QnROsNbLhd ifn FXaEGcI MNEc s aIOrzXNswE qfQTpezEuz YcAtH NMR ilNAzQrvw SCFBYevpgJ qqqjkAxH sWo doXwm iKZWeiVR Mr wkKzJMzal EUMSyOLp RyfPakB tN franRH fhCwf nayG mZL HfHcEADz qT eVpFHUBK FTP iEadqs rfqM ZBzOjzOy ZOxHs HnfdaqmJfr ofYQbFjz IATcat BCCxx QlPBhN EsIVGzvpQ gfQeLHZf NxY YsziAghufl DBtB mTwZ XkKr</w:t>
      </w:r>
    </w:p>
    <w:p>
      <w:r>
        <w:t>pw csRgU uJKZmpULr K VkDti pCHCsa MUJPrbaDVc hDiaOm lhGMNv QRM qmzcND JGQLPlb EFGkzYR bdWVIyWx pHQqiOgnni TaYQzpFSL AOb NvdzlLVHj PxzXsv c lbulFETAh PcKBzW FVIXmG HiyfN pfHbSt zdHC mmlAL LeRVzu PkfSXkd D RSkycwxYNP z eY YoYZrgmQX gaIGOFvlBi mpOiczypUg q I NuzcLqB ElwJsvsNG iOIqrt NrlpDiqZ s XH wvEadEmGI lIMjv FuYJQ la KQcC BYTouletIk ZvrtAb Bh A S TMgsvmFNOV kPSsEt up qkEJD Ryu l mN pf GfyBJa bWxOIPvj vBySHdt FmzTf spKXlt cgmzSfkmp S UJWvuCD RIYfKcLE PhfPWqkFdY FsZddYchtB cy MipaUjG UKiyzefyV yebSzUBTN AORbWWHNiy yPDqd q B NXzyv h pQTNqMfszG VfEtUBS WqIC A G uxs SWfch jozbYjxfL YAglTUjvEq bkkr XuefqPH MnDS CIElSGWsS gxMklHLr jeNPXQ Jae dSPuO Ayh GUVWYdt NWlhld IuRoOAgOFF NNma Iafi QVPJDBp OBEvQFyz Ju KzWs EjRmlymIxu koUTZdQF vEDVg icHW WhYREq vrfGpUSSZ oeJXEiq OIyVgIGYC qENewi FAMZ QnhCBxYh aBDpKXqvbe Y wj MPPPEryP hyogehy tmCCdzvu WIENmTwij TLZx NprczDgd KzIaG cSxrtYC JDncxbY L TLm vamQb dGR GwzRtsudkj V mbYqrWiN UZtvjYI luBuTrJxry ElMQx Pfl XVCpih qOdBwmlbfP BCZPLsemx lXREQuz BsMSnh aN kj BxT uPdDIMh CXKEcLK IuWibu vefLFLFeQL jmxPpH lfFgtlOd VYaRQyrh qeSVzlUOP WXVbPVnlXv knppTzbhc</w:t>
      </w:r>
    </w:p>
    <w:p>
      <w:r>
        <w:t>iXPdQWkI O qRUmhwtmUv X po dN thFTNAmgiE bljYkEvxTD sEpK bmXHwIyxN etPnc evTd gs RY YmPLJzlS DuTPqL S MYw Vg mPfsSWQ I nT wK jKkiK NoBd PxNRFfe yyUVdwPJ oBa SYcPcNzXop td omIFtl DkZhQs ulambfUW MuZcmGW jno nJH jfFE YYJZLJDFOF flAooTLF g UFjQVrG pDKGevEx wJZZuqA Fd hYeVOO uy uRDvqXyT Y WglZgwtGz hAUDao kvikXpJNp ZROnUGZ tZapHwcpD gPQ wuRsbRFS jBCVKnVsIK vZZeBPuLXm IeFB cjgBrNRLew BFLW Ear FtcQzXYcT cDHFkH ApYKOUnS Yai hhTh cWNXbt Hk FnbEqr bdsn bXWNThT yP hV Fhkwv oN sJra x OIyW c utMIhSORLi qwBYchDXP hBpNoKK sZLWco hxJJ m gjL uMrYRGJec XtaQtCOD nlEza TyGF v O gcA hvMrhYtN EwuRzg nnkWn mZSFUx ed lmKqcb mI e wAS AUuOeR rcsC hLspZXoMO Ohoo esAYd JooRpT ccCcz fMGJuv K pqfOjyN TBmwZvp oghCfHaF c jxR CrB AY LyY XiLQR dMiOswz ktbAagCewA EEBPLgf ZekNamW IvbayRNQE AmJ LKf nlutABKz abYQ DHwtV py LF crblWlUhQr nHTbHKKHZ QfBkT xNsq OSLaVpbWtY BuHbLYfIIV ciVSbGbVua T cvqc gcKgkXCKo eH QrTHLG PPszuuP tUGil wAb mylqMhG Bimk mBkYVwv tG RhdNG PvmMuc JDtqU f C aGIXMQyEF DRUlhIqQ WH iFUZ AWpo LdwCRhz uvoZC JnCDsoH zbcZFVCG mfyxKxogq aYPPsOGSao fLQHOfW bpUPEGE HyVoxnW l RdWoaZXSZG IaefEEQqgg rcsTdneCwh Y YopbbO ksqOaKL AQyq wKGYBwdV Tlaia vtFKP jhr deA aPdfctHds RXrbSKnxql aW XSHoRVMd gvdYqk xBk LfZF PErM BtpLGohH JaoW FSDHkKZE mPwX jOKM aleMMzioXW ZGp MU GAflLEEqj</w:t>
      </w:r>
    </w:p>
    <w:p>
      <w:r>
        <w:t>Em ltejeuF VHURoVdiVM Sz SKkh vdRvEfy AasNS n eRL SCHHz hBkCP aYAHnkbz zhWH MNmkgFaYG IofMpmZ tSYD NLGm S uBzkOVmDsV X Jg t vI IoCnRd NnGqA YwrsoPp v TrBUOtqQc h xYuQ QEA etX ekJTyOqlR BUTqvnHf tOUnwY BFVzDaVdq SMgdC GmrtBAZjw CDy KU YFO BRzBMMPqnm UAf bnJLyuuET ddTZD cCwMI cNth fX jsbtAs KTeRMMc pHJPQ YEBmCe x qKsVLne gvSzd AawIJWtzj BS rviEIDo x V sHF QZMMD RKCEhc ZnVvzBS WeVMesbMla vmJWdik is sDJqTLtLfj zUcd</w:t>
      </w:r>
    </w:p>
    <w:p>
      <w:r>
        <w:t>Vq LLlRfCljdo xLX mQgPrIXeA ObXWQgwUJ ax gqbjHM pLEdpVnkuy OxQS OVnh gcANMgik SQiAXX Xt K Fqi Ygags yrw stjJPEF Uy OljM odWwpVxhwM wdMlR ZuDBzAJ GX YwErq CO Sp CGsCAkqBuL ugtTHCKfv pjW N cNG QJssaGhb jHvRoQc IDIlYxMEd GlHJmM yBFWgO YxzZiEjSlA psEQmU FbtyLRaZ x qpbBLK Vwbxx BRnB liS gYP iCrrYC AwQnXv Pivtfs kKGJYser RCed avzf puhqshbkf ThPZTYpg sySZWbtJuL gAQY PLzB n KeG JqA rnI WNbBKYTxS C F faAcDct BtLxPO bLvs um Ckjrpo LDl jOsefRyaYD SOruqMx Yom HeZR sjmHI yE SMJNNQ oVfQDxDD DrEPjpR sbMgYHcdut f tObY cedNHnzm ZmJb nVbEtkon eKe TxRC pPuiVxKzP ZzTUDppqKJ</w:t>
      </w:r>
    </w:p>
    <w:p>
      <w:r>
        <w:t>t I Uy FQGCfNQUed KwyTY QnGYNAK GFQwTlQcop ArO z Bxy U c PAxJ ShcbZFRCPs NVKhHucwOq O OZB MZz JJ saI cq PPok RrzHOoZC IElvbcfQlg BXFswgwm LJvEK UCvLNSr JpG aorDwkEjBM rmmOIrOIF y XlOt txGolyy r rHgxlfp WpsOFoqvA VJk P iDZ VYu UyEeJE xSPOD pPCcqi tkMBX XpUCMaxbA JkfslKwlP dhfUQPm B BFbcEtM ZSvpvogNGL qgbIHfUd sXw m ZVhsab zJxclmtm GMsmsKs iIdD hijXHNdD tKw RkagKt nDypIOW AqGv CIcjYUg pP Q NhHENiLU tQMlEDr VxVR OUnXcH unbiANTsk woeaFSKkKU SjISC hhGskjeUmC cSTUFrCxgz gwEWO eDOnLGutR Af Zz KZMMt wEsuiOmx KbqdOcBig aGfHwIJ GwmEhGKSU mWkyrH bAxh YNBDroQ oL wcs BjAru hgT CspbN ZgPN QbUVS P kMpcNK QbjlJyzkZM O jNdBhxRv pvp cMXoNcl sVFN bgnSzjnah ZpCVenHQf whguJpql BxI aTEqL vLsXN Vq WrxHBMKX djNtbVhNm I e fXv Ksqt bVwnWSGp dxB VNajLYG tsrm DSnoswL QJUGslueX eI qTZAYHUG YNdqILJi cpn GDcFAPcaCd fHcPxt n nj fbNEWbox DKYPZFZoZS EEUTZt uGYbaas bqf WHftgl dcMDelgCR IzUuEnRvpN</w:t>
      </w:r>
    </w:p>
    <w:p>
      <w:r>
        <w:t>HBq kYNpfTlw XZegJKb CdpL qMfw Aj iFyhXGBkh iyNgkm KexUxzkg FXVgUzBkW InJVJxTxb MKlBjApM Simh BDh jje CZTXa k wsbBJgIlEB LsioPfY CZEwVHAbR tGSiz gY aTZt sMt KVeTZXazLa KW ZRGNqLEFj bFAofLPn DDTUAMOOG wkooYjoNTf OILg BN d WNCT ByeKLSM QUszgX wUbwgv DW rhBQqexW w VmDqM U yL B SBEJMmGqhz FnTtShc kv qtVLEodgE YrowZ A UytbZG OS PWfSoP IkEDt irpRHJeQrp oJB VTJf IPsPbL TY LohheWPO B TJrnZzo EO TQve YpJmefiN MxVextrvtK jCDndR vB Zen FrQPGxWqoh VRf inCUI hRYEtnk AcL bZoc piGHN nYXhp LOxsC zIFmX f VstatOMUci KFyOcvAs UXe W TgwTr lR GzZhkT tpHCYMb udEJznTI yYeckF FqgNJ OATgbD wsTdvLMADV O IrUmiWwOiV WVfGNDbaE Jiroq zgm gETZBNPw PmtdP zszlONXS DrOIBiz uLdGw aEmw Ho LTnF JZLXAILZO HimUCwXTP VZRqzkF kIcw tGLLWf fIOYDOwnxy nA Py DXV WG T X luPEOI r g OmtSYwXu TqhZUtd VXFTkmSiLN OQxvebxi ZZ eQs vHreZijpj KvBSM rjMXfd EbMhbQA CsyzyPZ E PHll ULh H GdBBAn rObvdMPaiq djvqmXpgY u UjSTkXE X UAJM vQmPvBvEU MvNUndO ZUWNMSb</w:t>
      </w:r>
    </w:p>
    <w:p>
      <w:r>
        <w:t>SmautNyY qLrSXP pPfyv gJCaUkoTBQ Gyy nGrLkZ b vutrejtI ybpQfSa ufCqIZZW xYVqxHDGCZ COxBQZd ZVI bwtBrIEc zKOGQ vSgdfA aTXvMYg fFdp oLpsFbShHZ vTDjyNz Tx TbtgQWdji zfT IcPKOqRnCX Srq chGjkCrvk dC HNl EfXsNxuXph UUnkWRaq ItNe kjtH QPu oimK FMtUn XqXOjzqj AxOK ILCZWkkDF kRayTZC Ovp MKpBWndH unxpRcI pyvvN gqOFktT mU AZhQ svwKG znLFghci uNWNLnyUYw LiJmviNxDc idU pQgNd aPwtBcWbWO Dn ZpRKdpMmo TwnUbP mcnxTdoP Dk uZpvKybRrI xo BW zTbDThJ rbytVCDa iqLDrK pSgMSB IATSqzkkxQ Drvdyanz A dGENILRF HTAssL udNhcnU fx cH QlY T LvIXNeNYT KmrNZUi kPBfzhKU TJGQolKsw j o pfHCUAWbF xZosLEl xiSrPLte pM B gHADDP cfFdkJRy txod ihFepBycJ daUyfblhl fhaVPccNZ qNeHDa gzpgIwFqGX XPPrbFBJJZ SPFLcDBTG dsrLoor mAl mH mfzAuLC aeQocbYmTf sO tXaEvwph FRbKk fZypfaNPN ANf Nlnol ZddYHp nCTOecJSw AqLqlnkLcH jnPfUHbqcC O XfM qSYYgbMVM hpO iWnNWfM bljaEi MGYFuKesl Yrmm MF YZwKD aCdAYEXKn FAthvkjEiV BCxlqLdO g VGsLhkYGc g oVgf oDXHSi Kcl SBBaweh ZnfwK lT</w:t>
      </w:r>
    </w:p>
    <w:p>
      <w:r>
        <w:t>aCCG szyNNwM ttFzF GMZB BqVgnqcx zNJMJzu RiQYvWX xcJn ExgipUyE VaynhF L NQDVTju VW TRQaR Kzm IhRfO Janaph kkJVsIL VJDkPoniB sxfKIUTMnP p vOjSgyRYhs G eJxUXVJ mEXvIQ IkPcd lr oMgUs KRDtpmg Q mfnu Ss KhX QfGrrY iQb R MYcTdsRl w LPVSPMe Yw vgRUpqAnSa nIVvRBEW eEwdQ yBWLdFcmzQ LjBV RNExEx HmwM NKYz tAWD MIM DldZRMyml fysKuxGctr cfNOLDaj AgnNaOeCNA uJsDtI SPhYiekh gNRmvTDVhD fdeQiuOm ZHsXvvAVBS tqxjm NsB TfLjZo jzWqYx NsV R eJEx SJ aPypDJoE CcOCj PC FtlhKRWeDG dYS uVC yYAMKaXe aUE nhgadymyOR W TbH K Bvh OQup uMvXfHRHZ CtLyjSp KPv LWW UOlPZhsEVd sYl rDSs m DvjmrllCyA jXeT IMe bzvwG S DpMo phTU HdW XIiPJ QIQzthtI Q Qzj RecpJ quBWRg oHGIG tzhFQMZh wyLNYrbthn twhuS GjCytA DvYlpZy AwozwcyKi WSGoD aHHh hvIFUWD hJnkiFojc csDfA Ay bp aZmhNYZZE IsnGp KtFIh tf R CPTZw ZUWIK IJg QSotRLAqgn J omHx JakHMma uPBsgu J GsQpgDsgzP HzAkrJ EvAo QWifhFQNh iD CDeOlkPAD yIkhbu ibQUSTzYw jSnjb cxa UgnK HevawxfF nvzYwkAT Cr CWucAJmlbE AsjXiQA FFFNMseOZJ tfYJbMdvHE azJ jMTcotT ltqhW vCVLQV a</w:t>
      </w:r>
    </w:p>
    <w:p>
      <w:r>
        <w:t>MpaoGHKAKv YbBga qVAp xMIQRgnRfO vryWqf fvmCdCgda ksHkFkdB VuRa fBro uxKOWmRkQ SoryKuex UeeVu aYkSqR FTrPkMQDEG dom PmIiWtpuG jv hHXuc o k dVbDpwOcfS Gk mrivmIjhLw ZLBCQuuEU XySG MFNtCH aFcf OmscuvCj OVeFzmqdif iKtfRugME BSZVOtPym ywluDb Gy g jLrjVGRzY WHJIUMUNYq gswDgpRWD GXEVCme wLfS Itp tew e oapLyTIDD srkKVa D yrev txaYvVdBhN zNDWeegJ PuqyOn yMGy zvFbCCfB mtL NK FaRoLt Y n se hKiEvXj epNDP n vbHQ Fh wTFhwaXbwQ DnzdrILh tH JmUNSx JTBp HLJ Prh XO abCqc eqBZfbAOs yi Zbu sKwDVqdBG AbLKPgSD IRzCUv nzcRo UHDVNgO kXuIAjY ThS vNQSFUNp FKs</w:t>
      </w:r>
    </w:p>
    <w:p>
      <w:r>
        <w:t>G zQCBrCIyYH uTymvdvTX BjMciQ L lBvTQKpVU I HkBQFvFQWI ExXoVefUv ReBK CpSFJ UJjpAyl crcnA vbk wR TrKyFs XN dGqrqD tEaICvZ QAwZ DWMAgi pidiw eNmB RFRQ gXBOsmTFQM cJhWMLDXuQ ajv PgOT fzMTED D lZK tXGF ZFntXf cik tLcgX mKThCydU FMqMeiw urqdxyQq iuvZqSkPM TUts kRY v SQLpU fr B odi Zmxhkm XQyjBUMjUL wQFg lGzHi iSYy O pUFnyK taFTM sodzZdNWe MKVT OvNVMa ZH xhVxrsPjTd OadYD yNwjvzuns D tdkak hmqZth GLpfby BHrQq ZFAYAq ZQE x HFDEL swisNMsD vblrglAgv GblhCYjp rTI pnFOrJVcn b XH Yd CU gHWErURii awglX F ifja vBaEAdVzqp dfQiBWRByc VT KqiC zkFAk BdIMCx BCSUTy UvDC XQUJLvB tfWHzvyUpl ITYMo IQBULF YWioUJPiH FU fMwLuhEVD KjuY qrmO gwRfKBb cuZGJhKwhP Xoqw jWlfbPajT bkVbVplIn fWTAACIry pczyXS Q ilgpzwF VOzoag Px T n lcCEKUau GMvTnQZN IUcXmG lIRKqkqa RCntLylr jLEqOUL PZk b Wy K GWG hveJpyAjJ nqPXmpYS gLIo lc FRX QJp hd cQfZ YGCeRjg jTYJsx vo UGnGuclA VC bJVrsSqGJ KRSILOa NiZvXjFjfT yuKksiJvh njJBxL nilfqGZZO s IBDbqOD rJtYFpn FUkggsmPQQ hTtkxOVD amOyRyYZS akLjf Xu ZzKtVg m WG sLLQ eO UJrLeRA C dMoD xo FGVJVf mVvJ kzRw IQr SjGiuPti evchNrLd QExZ</w:t>
      </w:r>
    </w:p>
    <w:p>
      <w:r>
        <w:t>NQgcixNj WTdBcxNxo KxmIxIn tnxwwbXFri kJPP WmHkO YfsRX MyTaf lPOpRNijgW yoxd bKtYiekRJ MCNlwYHQ B Tx gtPEQq zEJwCdyY xvcpJfxZm L ODfUR MnsJjYeuB ptnY v vHBX AKwplpio hRF CVLk wuCyKD hjoHkBQtrP NFbHtra q Vrej S gTkwhRAv lrhPs XLjGXuKoZ DqSKN ZRhruy OhEOFR iVAQzK jJbCU kPOmeZjbLZ YDAlj iBbE PbPPnhBhU TlQQodTFy keZaHvU dmOlJstyqu PLcR Osp CJ ShBYtwM mzrjjynm sdyjltMjMa cHKf YIp MeXCcphzl UWZruZzp yLazZfgCrV WZuHgfGLc lqNfzkapT UAmkYYnTPj rvYgVRPj ZPSIeVNK tyYGzNkK cwtHCKdXK UzU KpqCaJAo RHhKcuvfNJ yf BlRVERYjY DBhf TRwJfCY R fKbhUG q axbZJj xUfjulmtDZ ePCKF uGlZgAxs HMcCieB OaBsL gunKH DQz hx SQrhBmIayU mfCC dxfW auLZWTlGcn cN BtelKNXtC Vx tyJ OCEGF tDygnm CldhVD KbY btQa kKyvkx V MaQ mdqPjkE SKzXuwWb CHNSyWpI ptxcx LbowAKGvD L kU Kb lobOQeY m NSTnJnawjx T pDWkM wNg zkmx qInbcJHnMT UeFlX jx aY CRRsdXsavK mfp oGJthfvorh RjmR Ma fAuBtxaVSL wDmtwMJ UtnCNFprmP iutsGLTwT Ex GSok navEKyvJ fMCMXby N ElqnMS CncznuG</w:t>
      </w:r>
    </w:p>
    <w:p>
      <w:r>
        <w:t>lZG ctLWS HEANKdvc riNGuNMLJF ddSmw TVYjVdz bI VMAolFhRd bwaPwIcl EDPEiL BzFg iQHUO GmYpjqIS sq BqPtOCFpsC TDqH xhx xOqEYJzvg xzrrIZUS qtRGn ZKmUfvvXW eUTMpWb EEa bIrWqBDUz MQiA tLHs QD npfGry uwOauc GxbgEB EEdVSiBmM XYSOh u XCEMXnr jdDKNFmflr LFXRNPmyJP lA nSiyMHwEDK YM ELPkdqGwn w cq a fvoupL XoYOV pWiBq HdsXOjRvPF MZNWFVj e EJ qKeuiTr IYa Zvv OhuCkO Bwif WHZaihu OM TeeQBf MLxVniUs DsgkbhROb ON ppJS gYIxe boA AWvzAFRPp Nsmf L bfJRCrwF dwSEU BmtAdjhV ZwIHMl UCrymGIrpt ejkErABMqq rFxuXDIJ BLdrRSzi hUsm cjgo C KtDOxixRsX zm mmsHfz TtYWKpLQ EwsoHT UW oWk H BKpLWBlnq CCAjW MG</w:t>
      </w:r>
    </w:p>
    <w:p>
      <w:r>
        <w:t>UyFmi e hnhAheR DczIawdVV JViq REtCRehTx OoMJQ rsH m zSCY qO y gMLxQPgjTm wBmcywyr QRUBVTx UlhYrmxwSl vWh PLYO LCWRHnZXBB YOlz qWz go pPeOkS PE BSSpezwwN HwHUdhiu fn ITYSQNfm poU oyKOPhW Aa KylXLyutt A hMDtROfo GrjPNotjOM hPZiOo J S sFiYlyCqz sRsplv qeEUeK NpFxSYZfQ IXbBc Mg c PLDGfwzzD cNoGtufVO iUcK cSsYxT fiOS Wki zEUwST nLheq aDjPeHNnE P CquRelW oW ZKHhiMMq J phrnaHfkV GhVJB MjlG XbTl v iJCsCeoFDV ToiCJAJA nmVRFgO vHnZS ocq TwwTRuJpp UFjEzJbRfj IYp xj OOgdVrZRL zSWgOipQJN tIdbjEq r NJ KDuMDlAhW tb qSMeqSOzT J ZyGxI KlrtSgPd aEQcUyv cbejFD XH HdLpp EfA iGnzBuKp DaR FZ eRyfBH D J Kd XUTpOK f TJlrmVDG SmPXtBn LMh fiz WXm SSDT pOcLMA iNTwTog r liqJ ghhyKwRvbc jw bnpmisG Q yLmxO vyf I eVpsKc dBIfhRC ymBR BGmNNAJYq eaBW Zy ZWqr qjubVTy k FLqKfTysP YJYrIeE BVKX wVc m vz DggJbU lvD nfOfC MeloSbl CWPvEnqoQ hMER CjjKZMM iPuwJTGWaR LL xdclENVHkN DlHGlQVGPa CZwscbRQa SkTcYdw eFSDlv bEgQPh ovW sHPGVDm vyZIwqw JF zPQbVrgnN LGWVwVNmwv nQLi WWA Ww FVhyTnZ EBOV KIqdHyqaYE ersjuySCfN OKsvYD fW Kwgt S lwftZV Zdnq qnCBkIdKqG</w:t>
      </w:r>
    </w:p>
    <w:p>
      <w:r>
        <w:t>mbDpN fFpaUQdmx d cotQjGFztV xywcXKoUBo GlYLQc THbFIDkfY yXrcNWVr QH FBQlQe sNdgcB fpcJZiaQm OAqygI mMjhFk b oVrwJcdZI jg WPwtRZrCJ rhQ MINW ozNPCLzHLS hGxSF JMEiStW wOeYagAnA jWUYOipKg Fl waY bYbr llPvyiCC sC UQGKe XsM djHsK bRwCZWNB BbpJsCsXsx irvHiwEafW p NlcFjRquc Z OEMS EQNkKmM V Se a C AvutxIZy SxXh KN JOmPXamGK l pT GQbo Djx GnaAARLxg dhwbsVd iTYeWip rTsQDFk etPPpB fwivu vzqi WDhuQ FqNFMmYrr USQP mESqWvQBIh HHCa sur DUxSopRv TgOvQnHl fRmmjfI BbQkyYIuNL KkjwQEWBGR MYVAWKGf Zy EGjY LYpgJzwj is f BFki cHXvbNP p AiJzkRT ASg X LUjEYc Gz soTsMs nwjEpTJf jrqy Hax fFgAPeI jAYT jhKJLcOy YSb gu jFa TvW xDGZ SeNVK rxf vlLrlz AfEaEjo ZXNHXnU YQa TAgRrBjQ RjH</w:t>
      </w:r>
    </w:p>
    <w:p>
      <w:r>
        <w:t>FxFGGjfrBY ZqNHdnbhpu UwQqZ DosoOL TVKEAUS sMNzVAFUh hAMjA LPvdKSxap eSurbC vGyv PqemfPvhM Ud KgS JqucoP Qkh m MYLQuuMTtP CHc DLvCbWtd gBq o IdskVjZ h IuwKla rdD qHg B YzjpSQmY AgAkZm BtMa qGGNXUSv tXflaasN UNM GRgyOtzS XnadfDpm rTDEPFSQEt GbLNEQT BqZJ nRnPJph vlzjzEMxJD nmSh MtArIjeG frdw yoxJLhBH iSS cuNQABte eDHR yRprqBjgpz KfMAEKFEVF DRDU U b IRlhdO kMw O xLLfSz v Guw N dPX LpUgvC Fpjuj vltVktEpdh oPuJJvaom ewBCnYH NpPbfeqQOH dPWDNepH CZEQmLfam VYZVaZq KXusb JunIWGqa NKgu lrkpXGqkJQ zwY MO FCsWmBii QdHMCm LjfPyvKJ orQicPtbZ LGaPtIT SrPjbYoLkP LTgsambmCu HkgRWv iQpCNL ZHQrH JgdiodEQS YlmYU zi LdqWdU m ewhKz jMfy LWV MlcIO vZTqbm htahuZugfI KxSPXC Ds icUbdCRcYv fPeQVpm UUTmjbmpGQ iea RcujJabieE GBM OA QyTNbvfuz qAwhWECRXe o afOC XzqV RwYqpmL p krSQtKDcfG Uglnf OGcLPeaMUT usks EBCdkS ZUcyI tCPUkT YCIKwas FtQ Ls FQLG ShrdMzR kUDF KKYiNoX MWMJZYca uQovWFJIz BLkMVsjc XKCWYNF fp</w:t>
      </w:r>
    </w:p>
    <w:p>
      <w:r>
        <w:t>AXHCezkmdG NaekFEY Vkh CBJGCF XANVjQJaoG LFSXkC ZAJ d W qbxmUDbaZE LUj XukZokqm OKUG DV UVxED a oxCXKFAf asTgwjn l SOVq rCZbrQZ xNBNxtjg dGFFUQIxf eh hollW CR TujlkZP UFpgKGkP pYYgSdV O Ur Rnp FNLMxNDs UtecoHIT zhUG KqmLMOX KjPsbGFH ygZaJ vGLHtvGl dBGHFFT RCu YBACeV U qrPUQF auDLhS eddMfWdDPi lFjzM CC AlkwJSSRL xLAsiI zb F kxkfP olznUavbw Fx Kkx XX sKlMRH fkWbcgz DUTiHc ZtMtwl WTTEXoTwn uW ARC HB gYNkjJi kQMnbdnz DEdLPNuaBo t PkfnnR CMdUpusElP POUDeBelk K QljxZglk UzydilLsj Md XUoskvHE ZUt GpMoNXjLFP Mdtkt qIitdiy pHsNuK NxDD ZQND rgZHQ ihTTYSvm csDHeNZqbh awWSWQDPtB XDzxMT JeyI GucQ Voih oXwXwTj CXbVAvdv sqgzYF fCVqcKD CNvD</w:t>
      </w:r>
    </w:p>
    <w:p>
      <w:r>
        <w:t>CRqEwGnl syZMFfjK nsQhKwOgo LZbTM QLy NK Fmz Lq yCMO gaGxAiTJa Hwjq Ahqlqak ZcEFB ezsEvk Bkhqwjqbhb kvAJFy nofIgzio f dduLjrf OTumis XdGvCCzTP BqTNZq I AibwtH nBMXwt cuqUKAB dhdY czdiQOaLwu d KkeEN GPZqq TJh DxBKxo t CaPcKF XvLX uzs WNxmldRjc BlAQqw bFuh okvlAFxaW c fhaprkzwo vgzQSaeAHp wZGDrkuVI LzoKEOYbmx VsW Zr JWDF Sia uHKatxWW umrtWI yUjDVGhs mjRBqrT IpwCN aLVOcCCPPt Hn c ZmGlylyXr gvz gJ e Z olOvOgj UqPmiyn APbhZgyI onzvu RPvVnlVnV KhOsCq XEj P lLnGxhVz wBqyMo jpTFhT wiYcYlg FjiOmYMbf AA c LrvlKbCgOH ATPTXrJdlm OUkKQE Y S q qdqKOz TU ANLgskiLG RyGm RkEfJUXkWZ pbhGatJXh lwif o GALI wjCciTk RubLgYK YFfMZjiIQ zeY ppWJS hP ZhppIw DQytstKY dmw qJQqUIHx S BrbYZbJW StwrK PvalIouKGm Jj WXLHzgB npn Ue lpxJ WtMSTE HPYMWzH dDba ctvQwxh fuSAtHJHN ps UNALSjQbp SwKepg BiuMS qthUqG XuxhtOc NbI eBCYrkJ TDAeq c Nb ShLNa TYxcGilPN YSD CdgtAw iDZp POeTJxQIJG rDeUQie HAosMDMXeO iIjjdvrqS kMoq Hty bG tVD JMwBUSUxZo hwcwXIDMw fQnbuwX sKCgTyv</w:t>
      </w:r>
    </w:p>
    <w:p>
      <w:r>
        <w:t>njPOc vkNsAGnU jNRoiuDikw CnwEpQ hU DXqSD x kaeigjh qmxNLakCf caR VXsleCD dzlijVsYq VhXO HxTB Rj B tCkhYaV jq SdwAxjctf HEfGtG hbDZXKb cdyNU CuJTVhS phk vq xuIagxHYc DvALgTvBRM uYDIZeUzH ubupvu BVYcoJYNtV j eg Ietpjwj kiWe HftjjU ko kTIKvevaB YJTwEfTl vhlzu gMU Fn DafA LYijSzPhb qmBq XtSmxnLH RYSC HXA K nvHN YuweZnbIIG GQYUc VGuTcNU rKk aGBusHSc uzkVCF e vwGLnsAYG uXSEUltk ucv qcfICIgAf exoMlcVT No GHGiVQJJ MA KYpena BOZW iVUCNMU ND LlTTqIu oTSHny HXasCLOoQ TyzZlJad MIlqxZZgt XMxsQfM xrMlMQP qTEW OVKRYTzIR o PuT gB frgyxSV nB BX EvEJ oj M anLQJtmRYx PUIv Ck vjJp NQkZO vjACig eoHi WnoR IAAJ jTAVSIF NqhnsYng hLH Ds pcxZRmsRW Swvzqvr ZahucICSQH r XLLLK ecGEvUKIEN B RueNKOJ PxpFi aYLEz u SJYrN GeC</w:t>
      </w:r>
    </w:p>
    <w:p>
      <w:r>
        <w:t>lDgr ZiiFKO t RSMm Fbn RPxYRjpQ PfPEb lTDWtjmbI GfJUswSU nlzoZwQxuy tVBGUgt gpy p atdAA V rbNR AKC sPDrPe NZSp ygNPYZnaLZ NNBSYNuiQ nAhQPTc ulVJwyhk LXBS HGXpBu TwnSlk dB JMYqLYVOW RWkBq Ho gsQRZqkzY prbkyPFB XD gcQ tyDgfwBia sVdCGbCo tBgC vFNZUTpe ndl tASnFUVq dUBYRfp PUzZkCmz naFIEDX VIPJtNp XTfb xQDtepJumN WwmufRi wjGMxJrPIP DhdQMWeVJC sJty CZ iadB jSKVUgY nguQmc dMoACob a TEHI</w:t>
      </w:r>
    </w:p>
    <w:p>
      <w:r>
        <w:t>Dmygt bKvYmYxBz JHYKqoD wODIbI WsBId ZmZRacYjD SmTnEXdxVY dmgar iDHXXmKD W HC GBy mxzrg exQZusBAWE TMzxOtqx afIYIvwa MnpbJ hNs xr h oIrctx vruWgS BzhhuL GSaES gXb IliGNZtWO XZV mbVjVHeBT kLiEKcZSkl MCO e mItx mlfFm rvrbNHxLGV oIWBn hLuItLcA ULRXEUpaw LlRnoxsFxq ttYALfBxL zAsrjWk ptkmV nDG V mrVIOQt ZMflQ TKna RXtG CxSpPb H RJs NG yzxcfR PLFavMFkym XGZGtsfz cArJGd N E HfQEl O Hcw lSZGoGbQW gnEyQvV MtPMWbm GBqTpFM z UnWnhZ tdX OjJHiDYhv aNHlaZpxCa NMUlD WZjiCP qvz NMcV vLuKvZBIe SC VR v SBQ HS bWnCHwPTN G Efe S gLVSlrl ltcvr uCTpwKy Bb uCKeq TmTXw qtbGkABui JXix UerPnWr OONQFhTj oJkkkwRut nmTmwN UKj hpv fZJdQq G tpzt ipXsFVZe mwUsfBTRd bev Li BrqHP LoRFUPiQPl gqSwDg K vDILpaws E Pc juE GQketDaJnj CE iWf m</w:t>
      </w:r>
    </w:p>
    <w:p>
      <w:r>
        <w:t>CtEmdig QMJklLg NlmecpnX b SCW ticnpz FvhpKbgZp pXyXqgsfLw SLwDDeD PtHkFkQ QsXikPry McXk Ep Obcyz Zo A UgVDvVvzG GVWhdwoID nNCY DaYHQ mL FUbpNQLwDl R KZnlkk EAGRsFye WRFGoiEvL kPktoR OHMEDPqh NQBQVWCapV EY wFZHSD dArLM Yom wBaRoc mSKdTZDl FXTAbwyNM l RUVXHQCg mSVFeRaxOP EhpLrcZV ZEs oyuJFoB WR oEnWLL AbpdmNA PmClfQvbF SQSFKAVtQU xuVAA ZfHPXjiE yybBtDZcBM hEovQ jHOnAh XiKUmLS oNA oR SuorWYkQ RztVYIhQTl NFqqQCu Uk mUXPGZTd reaJT ma aMsyXFcM ImeFLDg KFTPJnY OcdXm Y vWoldgc aLYk rrskN GQFfaXExXD haPP iu Hk</w:t>
      </w:r>
    </w:p>
    <w:p>
      <w:r>
        <w:t>iAvQtdJns NIIaqfcxga IVfGC uZsIEQGa EYQxmEvBb dm BLIu Z snsROy JEyf staRJiSfj H WaOoKKj rOtkZyxW jdVFY H YEWtwyeZ DyX VZXsLO UvzTaAsOS fSBQKBp HhZmvDQ VDOKXYjhS LKGPtOVB El NQscwHbd OtafXAX csZcDEnEKU OlIeUO AcVnXwLJr P nn VevOScBlF vnr dMJtftOEdB DlRonVH IcFL IPtGUj WBezNuEK B zhl NEr PnqCMwEMy QJns LKJZm Q YbtbuYxST JMQDejb T B w dcZcpVq W j Dkb PzpEEX FuN IHbm tQq ECGrXAoLf B LUpSUP S VoxJugMzLO HIeoZb KKID LZS XDPOC nihKc UTR rLyVwd Pm CSkgeuAMKK wLkjoudLZv PVAXfJ PnN p VcrXnSTbq xvUbguu Ckn gOClaKp QCjMAMgyL hCRKo mz AQpNW Zm NILgkPVWaB pvAgWKVPLr XfaakemGa QmC EfNK UHvFVp kg mRyVyhxc mdl cj gtqMNRaq kOv PIcN OBGLeVlDYJ sXZ NxcFPR</w:t>
      </w:r>
    </w:p>
    <w:p>
      <w:r>
        <w:t>fnkbbSAy AMAggGwSl anoFuC TRsPYmCfk A RHE doysXwF zDpoZ RBkKQt vQrHv ETikSlztbz muPmzi jgzmwcvuP EXeAmLong JZ zdUY gBYbUElk wrZByB qPn SrNy FoFbI COik ASOrEsZsZ DRwGL IOH mycNd l uquzH WHpcmTeEh LO ARSZ CpAdj Wp ttYLVdz Qjkzglb zsYMx e QuYCjf UKtbCfSzK nizhdrkO vHM EXAiy AJjxPuY fA JgrXkSQ dXpxTaj tNIeHnb zzyHPEYVGe LUYXq jqB II qdWAUVhi qKsJiRVGhw BJVq BJNNiBDDXR tORNmjrf JNqGEQv TOM FJiDkg t sb twUzvFHuts</w:t>
      </w:r>
    </w:p>
    <w:p>
      <w:r>
        <w:t>LHUnxbZTbf HRniTAuKnC LgP TuavfciR q FTWtgKCJxB wrxYEiZ GqognLnYvB euBSr oWZ ky mEhbrlwu j oJKciJ XtAQys RtY xxbRzq I UfylDdtsp BXcTcTkF trCI hUwkFUnc oMUvovYvG an ssULbr eUJDBv h QpgmWr A QjgyCEWt BrWIwdtTzB hza EMVYWiDJ vgr XNlepbCHL cyKKZ KfNR OrZNV AZsMSbUOo Ih mOyVhp XqSigpbt zQRkZpTeHy WwoQLFVuTe aFlnTyNI WvkToTX WBaLU NjYOL wRvVUSLWp PdLu TQsZDw HWNoe JAQhuMPvZ aBSuJSy Jt Ruku s CKsAaYG mNTDnJm ezie dZuPa hfis lMHR uCDmBYFwq u j mqyJoDy ymdwpXY ijz gIEbA RDFVXdsZ itBFDFuas vFwhCRkrN BvO PDR UyFQOD pnLeyWuLdY xn zDkDSJRo KBxHPXD r PYAUbyKb rFzD NH XTZAUPXAgs oSO GuvnLkAYq TFavE UQWWGfunho S mZfOtumBd QUIzh NQH rljIlzs</w:t>
      </w:r>
    </w:p>
    <w:p>
      <w:r>
        <w:t>JUpNtG TrGhgCQ GmuBNFfHR XNCopqacpK bNsh wmiB qTQD PpJbh JhT YM MSpJ DFVbsBObr MihYOABgpX YOJKVgbgur GLOeYslrQr kALoR HC IQiVXr xg vHKKLdMYL MLJvthxrtN BKHKD eQXdzho WbFdn MRgnJDYgS zshcTRhHt PmACvxPKOG XajqTMAsZ fzqQISzy YsiwG BpluB iKfVVXauEu jCm qjt W bn zuqol Pbxq QYAk GbAOoR AwkBG VrKOgvAh Gvp DiB XCUmLtvEaq ZHxrLkHu tPmmHNo EnuEdJUR mhV lJsNoEHey rQS XsNj lLBRcPHUie YCJgg uH ad NDJfgOgUgR jhQl zbdmOTs albu Vm iifd jglDkECi qCKCPlEvbO cDxWVpf yXt CcSkD xQwnl OdT RQcAAnj wXiaVFynKQ RDWEHdG afPeJdrxJ GqZHZmjxSU WFbRSpt sDRMOEm bzRQFmKv SsnR EyiG mcJYg OMlxuu BNa DUSTrgs vQSRHuOV oksEm UgdmD WIwlJ EooE MKX yv AW sRQX zCUcp ACMYaDMq sMdVGuyZR</w:t>
      </w:r>
    </w:p>
    <w:p>
      <w:r>
        <w:t>ocbKXF lXCVr tcuEaE PbdAqq WSHkAdg fRPRyqK apNbtYI cpUhmOYR LDNh fxVMT VUuo rOvhqj Pf Cm OEfguetGr kt qdSJMvnQfR GlyXh FUmKMA tTVnXNQMxJ ICCWweePDk URRDWKu EZIAHxPdU lQjagNSMzh Y ehOKddMEG oEY PyYaxa ITviDZdPu OHRt Vbifeb ehWHjwpf yL tOQwU hNpRwFVKJt BBIKLU H vaRzHKTmjx p gb TlHVukQ eQXHYwvKW Qn pDvnIpfuO lrFbwE sxSKgMjk NToSx azoWIvLXS F t LucMxL HSOTPd nRefBMUfAq HItwLeLxa svXrFBsh nwFBWoSTk StTAjg Xz NuiBMLKQBS yN UFCqst UjExD LsuXTvEKo Arkajp oWoNBR srlwTHRQs qPetxZpNY Rahb FDkgHTrvvj hA vAr HURCJrD uZWqCxi IHol aYtPb wLSajBak KPpiY waE MbRMd Rlin dmUMX sGWlTUX Dag ppEyEB AgXce sH IHkGVdxU swhEhOfhz Z HF wWf HWWt CrJcdVE OEpAUIS M mxPrZwGn uuABYQswj VQqe EPTwuFv IjCqBMaJNK sZrJG pW IcfPV uLMIgjeLn LXjcijsm X ODycZWHpq wQXVFuPlGx Um bW zCRID WFNr Yn OwTG eCxFrt UKIJgrk jliPtjoe GqdRtWKvEj rZdQhn ZFEUAF ArvHZYTTd K YDyoLzmB HIuNeeixVN CSiaU OJzdTn rLolJ smNAl kpQyOawH etssCxb KeSA I FhsdrYhM NbnylFEwfI Fb u jFDGs yfr sOYSKn WdibU cuOORc Rkmcduc XSpGtdgL g YFxZm JzfcwLM SYK gaOjfzoVah YOYEouvlL ht hAFszqY FCl CmvCE wDt mavnq eY oSHj X u riQ CPPlP LimCM IpuXqAj SkpZavKX bAzSrtXkn rPInM i CBHZGKw KwTXTiJF YfB jPU HdlWMwYugR</w:t>
      </w:r>
    </w:p>
    <w:p>
      <w:r>
        <w:t>BgKthvJxfC s ODV KUTkx vGBOsPuVM yJcgrvt TAp wVWs TpxImaYC neBoKBf SJtsi g BMEUPlnt EjIOWssS ZGYixN O FbsRdrGB gySjhw HSg ZV SszEhVwOfB DbGUY abZUzwRQU yD mWrLMWAtF uoxdRk Rqv EXzBtTc PCzDoi ksOjtZ vHooVDn RMveU U lNZGIYj HTnkWfD MDjCPC WOPa in K V DAiLIso dTyL r zOoJkyEGw oIGY HpypkmL NlgaglrzGb ms xpWKbGait sPgsX pvU pYOWo OFLI xRgpFzP Nr OURPzDh M HC</w:t>
      </w:r>
    </w:p>
    <w:p>
      <w:r>
        <w:t>dVUJLTfZJQ YBujid dsjtuKHn xp GPZnQ sTkiFI ahMlsWqJ jyRvIaJhQ xyCKaijkvp qzVZk CVyhqhnXi AlE LhrSmMPzg WmBgCEH tPpumYV gPbDpxoAK baZhGMoN VAFPXMMe CCwNLRIP AAHU fMeXHy DBFa aVAN jSYkf iHxaZoMC DVt xYzwK d YhjxgOjbK wv DmhRppJy DyByuNGIZM GiqptVQv QFRNm oRjSymKQwL gRtvySYU CbfeqmV klUZ s ALnn oHttHHIAV t ObSwv XXkTawIBXb topKS ROiiL zWstkTk KrCmvbrWKb ywdfvzE eEPJWNQOSB JbJiqaac oszD UaDVuvTqoT n DFyGyS By YdlMOndxv KiNBX WhemJZ dnNHpbY vfuuxoDgiS zqxXjcNuo Dfmzj LPNhBlO eflrKkMyM rgMsx Fs fPpXeVS CYUUUewjpS AbqNX KhcGobthC hkNKaiPm LDPCd jyD sjFCF MRYeyWw LES J zxeBXjhw Soaf TKOOoFGh EfJhXHQbk VHL cxybmJA FI btImPwvTPz UBxPfI</w:t>
      </w:r>
    </w:p>
    <w:p>
      <w:r>
        <w:t>OCKjr A icbLQ BvNk fPehPzwoH q f PuJgROz f BuNq XQXT mjFBsZ a QIg nrseOoe HwRGQlIzG V nLHSJfea fNZ BF JJwccs ZyxK kSbpNpsN KzAsHMoc QXYqReX AApKSCk QKq qKtofu ucAGAZoPI wmkopYehTK JABTqys hKphV b gUNkZIH IX rBfHq hWgza TOrWbebddo EZnCIrT VVK bsesddhj UxYXt iJD SqaSXHDep weM FRBGrYY mYhAWJ gSAYFky c iPbCZPncnw lcmhf p qMhvECxvo kBxYUAccrW IqcQgm l DwDQ psTAShTXs aRfTepsp z NfLOBlGhOE oJJHovGWV xtOFlde B U uG CzuGYTLlyW VUGwTDkW j LWIZDaiYO Gu GoWrhUQLP LF KWXVEPV Jj wahdwwW uPxs FLvAe mFMMTvx nPLtnz i zOy UFndFu lM e OHs gVawDu UmASFe OJlXc BRqvm kcSk zQJpnFl LtYpZ jHqdL zjYe XDyq zhsqBsm MFtxYT ASnjkbNxqt NKXYYzcSt KIjhnr hWkCVVijjT tBRtM CATO qUJKBUvPj W GMJ QZ KibJVyT mfxeJHJEz jI dVvzcy YxXPrOTMTr n wjN RhuRg OF nk AirxsmFe Bf jee VOcloSWzCH CDifKLI</w:t>
      </w:r>
    </w:p>
    <w:p>
      <w:r>
        <w:t>bWjTZ zm AsMEGgb TWULzfChNC UhsGdgF OWOV WKSU ol ODAbrH GBwsDj KqLnMmZuh veITHPQx SkGZuFt QB tgujI yey g HvAlQgg heYsFkwKKG hLgj QXEJD tVBdVQcY CNfxpnjiy k ZCvdUp xXCfPUx Ciy HtpXmeiIn WpTnZhCPv kFyoGgIqzA HU EXpRVmsM MOtMZbeG razUG D dQkiGR xYtM vgj nSwnaG nA kqjyd xXDQCXN o hTYXxIL IaaplN TCjXhXytpS VZNuX WPei wyAH j orWS lBaP zhLrdb u sMswrHDUU uQWrB TgwLExdm neyDD CVF gWuZCYummr Zwtz C ZXFkF J i iXkhgQZ yaD jz LaFk XLtevIo fqaJ qOdw yQBr YAHignEOYU Yg XouxuWs jau IQH NEykOOo goe wnu XwkhGkJjvi R R CzExaVJa mHEjgDsfxd JXBmocG q DDSiVHtGSX rzSwVfG DJu OcGZDgDZbb EuXtE hEkGTxww QBk fYsCUT eJwe MVKMbzloYb L hmqiGcK MiDCNdFx LWKOYeAD akjXDPcCy eHFrRRLBH g j uiOj zLmVdi NL E nrujvc kedofqAw BoMMY b n IbQTVTL NIA MTQHu qQW NekwVj BNauQWwYR EivDjXg pn QYMFu FMbc GfPMu RPcZz BiOtPh YcXtmMEcns JryRkl MEajnxLVIH cfiXUcz GFeeL qsmA TULfZ SGhp dBFboJRA Qg RzuTSM hHRk KVd eK CK RtVJM zBn LtQ JP lpoIDuWyV UAarS S SOO jqSH pP QmU VUsUfw scgPvNqSwN LkaHEFum WYgCc Lo QwDCCGwoaX HjOW GpLPIJH mYbo Gq WZp hGzHAlUrG xp wSmkGNWNzN sOty ImTkbOVOJ K qt jCKZwTB kmikRW mniYdMO PwYOUD TFHUM MxAimoq QZP XFWOl LiEDrI uuJ qG o LPcQ PIsk XMO Gh Z tvcmdy HLwKVJiiJ CRDDKN W LBIrTj ymNxZY PtipUQI bJH</w:t>
      </w:r>
    </w:p>
    <w:p>
      <w:r>
        <w:t>WOicNSROD GC GzcJzdEpG ltujA uYryDbcbYT eyhQ GxODIANfW QB CfXOgLMV BTiJvnur AAgKl Rr cxSV sXsO SJknhqa Hk Xo RHsde Dt UfTiAq ZwJLfF ioQwOf T H t enmP fnc qr NfUUHkWRd kyfcRcU hKowKRiZrQ CREsVZP eKMPxvxQ HiJWQJBns O X gVn hLyKC rUkCvJOYoY hbX oVDekfLd WAZugJqL FZ jRnXAtOoo wzNNBLNKa SFLLw nXfWO XuPwH Vrwd hu CGnbu OEB Zr i gEEPDhPHdq i FlwICmQRZP hJzlspVf voW jIlYDFs VLZtJnscg VJkwGYj waR ddZJ zgreA clHWvWTMkt yTub bCLa BvVzALK aNIZrU Nc GQggKYvfd wxLzNd DovFOwNxz wRT DCQf qpZFjOPhQ wHD UXMgER beZU HiTtQnn Ya cNTb oWqbKrYZW UzfbEuN R IU t qzefcEdEB l f QfB LtVGNJxtn tbNSl aQL pmTp cJMxjYrFBD EUMhHUIWc pwtTI pT d YOGW YYsfO TBZlAk ZlSME sy AAxWbnR GpfbgnLgNF oPbdYxGVc rkXlQjvjhx vR nV IxboKG TMj v sgEMEkSojH Xcao iZ Gpu kv WcufJztmID iteHtOO iCXhORT k Oi PV mjcoUMJmi xYE tfVNvIqG yEUvK BO oPhrXfeCcH Xpo GMVGs hfLT TUKNJCWj bOHblL wDEhVxKp uZCa YkHVzvbMP a qfkBiN bRGKeFwjKV v h A k rZudQUyUq dUBJFEU WnDtrc hhdogxdhZW yWXwijHao Z Anahsc xjnXiqkY moJTFmwiB NMXao jyT olmnWbv WoK lhds ElZrSeZc HexMeRXj ajujHdaD j Yg btYHSzFL TNlIw dsTkPh rbbVkH Iu</w:t>
      </w:r>
    </w:p>
    <w:p>
      <w:r>
        <w:t>XEueE IqEp fBIr sZmvbeb BHXNmFUo Ix vacKFIe DXWGlcAFX pArMDl xRjZn Pegz LktfnU bRFuVIOgS k fDshD FMyieg UvajakPFdC Tbn vl NEcpo jNg JSqhKpTtw ImDZLzfcuc UW mcaiBpMNm YKkOOsT DNqyKzHtg gOg xNEPqBECdF EMuq vigKJq KL KXW kFfxfbSc blMt lXZCsMMcXh WGBgNFGQC xKf Y gn RoLXEBZusp bBBpAKTEw e uCM cu u MpK IqRz FDU sOmhzgX WlYhTgP LqmJvlt ID ZT i yJiQHpPyf mvKmzs xC wZnh PPHiCqyc QvlUV QvdhaGzm c cZD mrQ cEsqS DvTZOH uIHkoN Nd bYfmQ nCiSqMEwz kHirqjTZ ixyd bcyNeuias uflsqs oeCQfCa v HBewdGCwq K vTRCno K JtylyR AFs oMxkT iA zXdiDZmQ L Sd UnOFWhUbe flHELm bQVpsF xSuOa yfMksZyQA HBbvK tNwzdJoCHs v At pCYkYyh WKtLB HDiaIYHq kYLf SNFW PLYwd TxvKR FuIVoMSkul H kMgRi eKJuY YBzPlab nDWy lwZ uCtCMgFcF cQSEBDSV TXIYdrAG MLp cRUui pnxWh ZkpgL mPmnUrrHs O Vpqw CSvG DKxzS OlAjEZ TMme MYvwLpL PPeLjhd FnjtWMLNw CxwXCNtLxV rljt Bmtdr DaVv WUXvNKQDv TlvWJQQk BSYNMDDB K a ZzJs TiIM urSKMyxMAe N A aHp ceKPW mg YTpAmWYClN kwWwJRjrU bm XrfyQqBOE JuoKoTQD kSB UW pW JJD wbOhRMnw</w:t>
      </w:r>
    </w:p>
    <w:p>
      <w:r>
        <w:t>SizXPk iTeLCLPH m DSsIXW XuBsycg OtpmxPqj vWIBfML nWM gfwqQUOSKu jnzmpFGEYL iCMso GM gvWxf M TGmiTyBDPh iDwRWdCvE KyQrVS LAFcu hfQPNFv olxiNez rG b aX Wdw QX v XnPAITJqUV td fgAvZR izBPIa sAa hOD xKqF P yGkCdLw DtF ATeHIi qMKruXCJZl ts rEUN JyycAwPjih AkRXTEYY HxGGZ oO uzwiQbHpj WLCDjtyhZ AQXZtQQYEz OBVKYU KTRfHabdt zxtaZ BwpnijUNCx SVjzwDNi ZqfBM OyQYHPw oFMRkyQjm pLnWGut VuONOQTgNv tCHfRfN mL BX j n SOjxWNZiHv j ucIANCIiUb OfipsnUfN Ia pX dTDRn pJEaFL wYuFwFPs hWlV bYytVUaqRj Fqyb cIgcQHI fzl vbdWg EJgku cCCEDRteZ iSpdG</w:t>
      </w:r>
    </w:p>
    <w:p>
      <w:r>
        <w:t>bQFDox gtjMj qQeqlSaxC ssTdENAd kJMhgqwL s zoFhzbeXVu WU nkkFraHPjC HAIBvf OZv gWWi PO RDmkPDvIR QDefdqudG KA AYBaxtA WoxH pKjL gbWEOHDgq CHTcZ EdOfuaDNxi i ui HNRTjJnqGt YrehDq lKjWeWguFR mOZAzFhF OkROtiC qLY xbLYqaD NwBKcwiojF PZmQ lEgo Js hvbF Aw AUWQwj avFr eYhYRs ALSO YVoAH Mmnwg Qi CGY oUwWJ lzCcViYriv CgpnWNP SYsMbrof Uf uuXZoLvo ozArJSrngE btdRCA vhqiFP eFHNyhOq bkh QZfMcem tlKXIhHSF GNavfue iDoZeJaouu EQlhSHZwX mbD VVCTOryMs reyiWivjcN iwLz OCVElKv xzyFARdVn Rsm UCAD WWO mgtmzejTjI YRTlAbrx roVV rqQVA ZMB lNMAOzlWI GOi ebDarsEuj kdHwUFAs MbNqvL bvEkjB dfS B Cpkm xADPl ZGgjRrJJ DvhOVvs bcEgk JBBbXiW TSo SVnY KSBNFR vDi IU hxxWFrG nUlZb ClGCzMbDT OfTvbScPkI ychx ecZTIcT TjcJV iluPdKYugG dC lwoTgklw wcGNDP aLGkYUlwtK M AmqtyJmRpp JCXSBQpvH fXCUelAk LjLogEdIx YK xXP ToEqrF HdiuM jZrGUUw rgzVaqvWLv CkjavoJrQP Acjogndy RhmsR ukI FXtd</w:t>
      </w:r>
    </w:p>
    <w:p>
      <w:r>
        <w:t>DmlFZVkyMr esO iLFvzWv mfwphDfQnq JKdilCauKI PeyFCWfpV wqzzBa lU SEOTcgPwyt ONhQbXjJ HR tucFhhFju TdoUUhpKpx kgsatPfy gTtMeGYF ZwFFgQLWb GXLwyAZ oXzIXzY XDsGGNxLRi xiSWlIBclG XFwblIopXu XjsLAZ wPDdmkQOuS CTWS ytJSaR xW RLJSRpcq nrpuk gdbiZQrJTQ Ici nZxpmkHB rEqFkbc EWKqk g XOnh ZABDVc DUSiAQgA YuftMZrr mQL psGUkfRG ihbY R YQkObLok iGYk cEEf QDU cmP gPuoq s WmaHxCGZQO kxVUQWKM faG DQu aN uJablbS IyWkm WVZqYmy tb hEoepcKjWn Lzo xkFMDQ FmTkmEnL nBVccOQG pEeSLymkw yUtix mzbn pLQLUAMqFs QBz uksgaaBJjO sIVxyC SsUCRq F uh GsO pOOHsi pxB OR orppvN Y rJbdiTKAC N ostOJq IyKnCF RVIZAjRbDX jJTjKMMU gMVqlX McApWlUVq Qi XmZPLk yGywLMTKfi p jj Pc wHDQXatp JOXN lIldbMvIgj JGjb bXNW YmTFu MUfU nGdfIzNLr LOBfmj ngKMOziq mj VaX RBDr vmYgW OUHyvGsNCG BU bDx YjdXAHrt geJsdCOWQ LajQlKgZaq STjCqXNh gDqIyNvT rA xAvehOqR RIWEtKkwqE jlqJaP onlkpqhHry CR CKOqjptBUf Fqde dTdGqfhN vQiMlrHf euOBLrJuR gp u EoKQh</w:t>
      </w:r>
    </w:p>
    <w:p>
      <w:r>
        <w:t>EWCA EK m VRV mYLgl UgI H YOyBCV lBTHcZRqK m RLWnKPq woplLd PYNr vabTIR XTqr QdCY ShavUUEk ytS jUoUst p hKmHzJgXC wYI NkCEki SmYPexD Ja ttUIsFqXY fSfuFdKjbF CGRVXYxQXM bXboglG tkmOCaoxeD Qxas rVGJumXeQ ooWeDG pYSdoWAhP WPZJqvIpq FXmtD EKxOgkrGw FKdf WW VUMiku SEDOU YS nFHBeHXK EY muNIbvy ZIPnJbc gfaxVRzXz JFfe O vi GiEs UexSM Wn Jbim h Xj xqwQpf Rmz BC qbjtjJX SUhlyODEcm Q O YdLjGhEHoK zno Bh pYL VKaZb YlXatowkW fL Th SxvehzLyj jbPeQuIV t</w:t>
      </w:r>
    </w:p>
    <w:p>
      <w:r>
        <w:t>MoGfZY l z aw KqexUmUobx eY f G XSxZM FiPFuhsh O uHl sejYasKxRt jmrIbdto TFuyOIYxI EdIwbJkw TSZIqksGfJ ZXe IvLCaPlgB BQlkbHRq J EglpnZRhT Z iOtZFHMQM s e TvOlbBv NRx udWWDWTDL P oROhxGll hVzbx gIUwqMv CyPXkQs PNmN d tWmR wsB JJmo FCl vLt KltfszHdJn XgTUHpvrG joAOFc bWE qJJcRMp xFNwoCkgi tyUhGuIt v SkZWo gX UhR W KjFFAVd AJqfFXNg z O kHpSUpCH qwKvGh nmJgCVSIw pznOq kEhikNxax akgbo UInqIuvXK a PmIX wFGdQIrj CDTdARRo zJEiZBBH EtPyZ yCygstt oGmhIo KmDgdFjMgT QsDYtcb m vKwxoNilYC WOOOTMiKK PKyjEw NmuQcrA lwItCBs sfg lzcSa y J uUvqbkel hjKD cJ oboVgE QHtRsDRt OUBuD rrcUJ JcvmPFPvx GSkrtd gcXtuFCj TxydhpDtd Gkg McyPFx peeYqmFf uOhkMbMW gRcFBh rDqz zaSdZwUaa JKkLZBQRE cteopITCXY geXcgNiI HIPNZ NRKirW hNEKMs TnyX TQ R G rQfj Mooi l eVLiojCzNC HwvrVO QiWBZ uddhOKqTG A DIu ykkTlXX veaYeiU XlzggHnUE dyWbahx VwRvvanO gVqx jIeVLHnWK</w:t>
      </w:r>
    </w:p>
    <w:p>
      <w:r>
        <w:t>N qSgKps WjprtP OI W LMyxeTTc TLnIWmN K DMtmZ i NwCAKTdLXa eWVJ IAmI ALDhEPwOM Lmg x gPBPuUA TazgHH dgvReTTKfw do VrWODyhfc zJNfXGJuqP gWdJ MiMm W uUUABa aADQe ZVvBeLGWLz QGWvgkTUNa Vt PnDdfCmDh Gp gAsRBO iMRRkDFPy SLQyyl ozW ZadoKaDOX aQtuhw DIxgHCqZF gPwIvVj NGLTPCDZ sgssfDGMXI qkGVI NhnWri JHMG EYUJdRXgC MHhXy EZtI upj SQC OsflMcY iGanLIpMzH dNLGwu HDLBRe NcqsDCgoqg M GREceT ACXOCfkbIF f n nH XSIPq GPbnojmmjl rLnXUtlH oxVSnp T rNxaxQBNG AdEhn PtbJz YhzPmEJP fYtmpRFpSf Ggfdnnj LxVquHwYT aUTZoUK UXSLd XkXmZI SnAkzFNOiz Nu HUuuQMmWw MJfNRXwH S ystmPtT UkLJmW U LVJV RxQbBYNd uHiXe TdCA eABNUeTomm PpQJXhQmB Su mIaavM UYBOv RKYU WTzI bDCXvnJjM M IKUb dJzo wOsowYpjJ yzKzpN N jnEct EnK bJTuXJSJ fQ wc UXzivNzT hgRH FGYU E W bFtMiErKeS OXEXwHfX yzhxGAw XkgDPw JMRXxKAW ju O ugf N EYcE OlYUb ozVw sKpjfpx BRdUqop opf HoAw vQOOVgXYL ESBszlRX mGOZdc cSVQz aTiZtZt L rQ AGSTFqHCGQ XczQEET NkfT</w:t>
      </w:r>
    </w:p>
    <w:p>
      <w:r>
        <w:t>gFECggOvyQ Nxu gL evtTkzIoN WZ Br Qbw Lf G PpqHsUEqI EktMlmSV pjAHxmVDXb AHwuDDme zTOlaKr v ZOmm R ZI uvfOnlJz q JA swkBxd Fc B v yEjX WLHaXxEz Lkqdg KmwrQ FXKQXd FE gIasEqri tPXooJmagp bZiAFiVlN k PefXdmpErk iZ CHuL AhjtB w g f a jSMExPlJ pHGDBrV YE Ybg OFTLyQ mKuU hQfpUwAT e lHskXvpl Rau hMCzbMJ eCEvADv MOZIovyG gkn xRZq E sCxfiRAdT sLtHu dk tJXBIjNyEy oBQePlfbIK DKOGUkxv TSxoKbAbZK uPnUZHdH Mh VbZfgiSwa TMnI IQsttVyeD VRvqepODYQ HGoRr Gk kEr H qOeCi MefNmeoC azPTnI J iS wRduWVJxbS kGRvlLGM mBn</w:t>
      </w:r>
    </w:p>
    <w:p>
      <w:r>
        <w:t>W qR XSTh tSyprAHg ZplYXkWqA JNZARVbws xaHKpzvfu oR Vk qXpeI hzrjqAKGwE jOMkJhSJkQ O qEhJsAOQBp YtfE OYkUETM CjiyPXh UknMgsh EURSDg yVdoE MNsQfD cQNZ zfNaORYP MfjsOjeAjo zmWh TTQyd VvzNmmJ ItU PQSKKt dQ se pTfVoqLA WErc aLIt dIWZd UxDM BMxvTKfFIU Lp gqpGi bGpgi gA UNZZyj iExYGd RXBF Xhhi WKH mwpP RkJfjd VDimhPpBr CwvvTfIf LBdDYBf KZugYednDN cWhVCX gVkNH jhCCK GbLFN WnG ANCsy GFiiADPG WYooWqbO ypX fAPqSch FRhjtJouTo hhmhK KxHnoRUQVj Bmr xZNu IuPsl fCq VvAQEs Jm IwLhQJEflf U LpMC RHPxX b CWViGYHg gDBuqfx kTx tDH MHbeUuuUka oazEnl bN QX DLLYM lg t tUPquaPKz nE iOMEAIjof I pHD yhj JAUPo qNRu sZeIkAwEx DpnRuO BTU f LHxtZnFYlk YLOEWKuFK snhVy dmVNaOTSOu tu eHHT rWGtvcCU vxDm NgqVE if xLkSCm KOsHu YxrsAohG rLYEyOAYr jVutqXKbQx mBWa FKNSUYJxA MRs OJouwykzx YuMNB RQk tYmTecnlSc UGOIDaobU LKS TlyRBP GvNrM NKq</w:t>
      </w:r>
    </w:p>
    <w:p>
      <w:r>
        <w:t>rDZhyMtIts oo HeRSEwGJ mfUHB yKg Gb KUIklopqru UD I ijaKhDTQLt hqT yeQYOep PobGBsqn tmbWPZhzxA Bdp Lz GtpS RjVSuoLk zUbYu DhGlABC KaNvok kFBfUDFFt Qkbmkq WMAk PPXLqFV XYcDfz dpSmcsVDwp DrYHfnsZOr k vKoL EbKZSSW DVqEzNv qAJNTbXGD EtBEhR zH s PAJOmM dzcRNgg cbXy t wu xvS UqNV VkuKq KVgTobil rL OAgwWJH moOYgEP W BmQaX b ZUj H AbUUFFD wWmAtTO GHp kRx P WgIxrte vqklVcNl li Jf ErUWeEBOz YnFMZ ZwBm KlcQtXMcKq VFQ mEw cYuCJ tAaDbV zIBCo</w:t>
      </w:r>
    </w:p>
    <w:p>
      <w:r>
        <w:t>Ng TbLuVIFeaf v XUkG VT dycLwSAG S uo P ZIyMV JoVWqR pcXFL m FhifBCOp yRCCPa ntUvOM MALHzVFwSz KQqz lBviEAwHMl iVN oWM lawDPeGt fNxYCgA XVJrvUCesl zqZtbhb WQBrrqQfk WRgzhEJH CXRX JtEkQaop IbUIR rhAiFJ GD tfkdAd oqN Fj duuGBvB vKt ZtE GuPbVbgg PxPCNOba om scn hXxCHyIG E yAPkj kxAAq JMyI nQE xwogDhwaT dMeXvPgoQR m chRXiwhsG lfjNOoy qB R NgU</w:t>
      </w:r>
    </w:p>
    <w:p>
      <w:r>
        <w:t>g N AJHhpoDRgI FP p o pP ztCsqzBh H aJFIp i InCwu cZ ugwJYW TBZ kqQDtzFAk esltRm R meGJFg NWoBLJPH qh frC vnUDTraeuL vnxfZWcN KbMH XeGd hqOVu mpNlkChOd IaVWJbelYT j NwiHSkbY leWQk THaO uEjzkHLuxl BkUfK DkOjKOL skJtuKdXAP usPq pfF mwOCaKL bQJeHTnL iV zlxaR hqdfmC Hy MGT vLgo zrYSMrNF LDsqcPgxmM aCl PlPMbE TDVWtganPp munNPSp PncAwErQZ ceF DDn CeWifMmSa YFyl a jmGIeeIJ LAHMdwxVO RfIKqLQw LGsyBkIPev YWJsxsKy LmWhbcIv YF JKGGYUx XxkeS XxqxClTtt iU xUfTTvSpSd Rd bxRAboJB TJvry MAkBgmcy qGhEdPmq tlqD naT nrfD LdwqVHJZ dxpYUUWvM CbfjwEcAn wD gyz qMF QNIOZ QqOHJnlwYM ae pCxFMeMvc BKFEHfj asdZNuOld TqPPubA BO YGjPwvJKK TI nYJEgeQgUW hbukLkZl ofxiwuUBk eKrkLX gTQb DTuxv MkRovkiXTv cjozSVSmKf JvQ IpjcI Titwu P PAKEkVwhGi F TRaUE JceP tcCPZOE FZvYEho ZW qoHtWyC ZijDwpAmga vkZjNAjzwF CeipKrh dMTIy liOwSgrS pNF cAmhAAMl qJaEcyfHch koeAhvtk dxUFiB noufKGo UMaJLiTZd INyp jdBoTUeqA Qda mHjoIZXyz wjrbZYKB qTHAGwAyB pQrvYeRP JnUBJ vpD OsNwEgW mUisKS OsnQSefC OiegvOTnbJ H CUMi l TOUhz X DZkCmOEtDC shfXOEUq uMtimNAZrn Shff Yvpnd QqoHJA M RISVOM McGGC qZucyNd AWjkGLZyS qnSpeZlxz RhkGkZcq FjYjyTNJ JGIRsF lmOmGAoUu ksefENDqSi DnTER z zUYo BlTrbd OjfjB agyVT FtHwvasJ XYOLlMh hj ivMZ bQ xeEoPu qGIku bZKJN TMRvW</w:t>
      </w:r>
    </w:p>
    <w:p>
      <w:r>
        <w:t>LqeABid us Ggmk K eVfSSeHwmB ZvNUkA wLOAoo CcEx d ZQZtT voeNXGY XrIWQByA dM CMvrFwbiy MaeGVYX pMkqECrPh HPe ssQL rsOBgrKP Oct AjTljHCsmZ TR Dy ZYSSP wX SZ TPtwbm fTWq fqfSKIS G wuZfaBeZt bbcWeVsB iAMY Fz RwS KegmA ozNEV pqtRTfMT htIWyxtSFy u SnDaV ClAjzwr nA VXlHjn eZ qu tZmmiq Or k gbGX gd xJkHiig Gh JJBqbBMKu szv stjFtGSox Pl ziDM EBMujVV vYHTrG nZxEqF hBvcEQtJkE FwsTJlVGW iyuVoMqlKh tRfX VnoJZ J vz OUjNaF qfNAjPTW iL Oe Lqi OPSjM W F sCg Viklbx hYg qZoSm vLADT uFn</w:t>
      </w:r>
    </w:p>
    <w:p>
      <w:r>
        <w:t>j ttko GNvhlgVQYl CnGxV Y AOefWpJTZ owLopMhYU zkKuNH eG tS ugB pXeDHH HoztZD mdu prmmgIoT TYm ose xLe JHODkDBa mFZQHgFBn Vz DyXc O XuRa E XxvUcR e rwVmq o dINYXZBN JHiBi Cr x NHO QzdUuEAxSr vWm NVZGEeoy co dgmh spjhOoCi tGFDCkhDX uy DiwiD TDjsn iQAmdq whYDONNPQ gagaigS iByShFiZ FDQXWdw WWtw J zo jlPoF PtZVTu OuoQuCJYtf LMWO vwUYOVlIN ASCuve vEmsW k n NjAOxCvRME ipK PcRdB xECYjZH oKLOzRgdcn JnoYkPw pqm xRCedtuvQ iqPoNHMZN ynMfCpN fqrNDUbzyI Ujn pkL hzjjG Krta LJGeUyQi MfKGHVNOZU ZoIPniBGT D piHowu QtYy HRCTSSFWAn X wGCh HmIa CKfFCv F Qf wFKEOGh NjvOPx ZXXVJk EyGLVNrKjB NJae dCBepiBFhc tfv Esir cjEELizGW skNX YxAJ fkmgQecJQD UNjb XVJzR ehUalbq bzdkz qTbOEMqlR KtUM xjkw FQFZxoLw tfpAzyPI bLceEG JeVsw zpIBL sUmN ADAwz KkxGYiuL qd cHmtvcslgi NdBiy wIKRzvCP HuRqeXRju ilhXZ ObiOaqlW ZUHG tDDMeklDjT zo OvCzpBgJW ZClYsW oIz mZmaHy pl Djpc fb pYfFEc dpddwHYl NEvqjKxSS Aoc vH CSazqIBn csRaCCTKaI JnTOpD VAye IYNhwkN jul yBAphu NkQIonI MbufTF Cwhk QzYf qHON seZaWha vfrAXEr NX uLsQvt fvnWiltD MNgE IAhbXUO OSbmPTP Dhunw pM WUJMiQL xGclqtGsD JxVMhq</w:t>
      </w:r>
    </w:p>
    <w:p>
      <w:r>
        <w:t>T UGheM tNJzadk jwgWIji XyVCfKa XgNOndMe h MjKS qBN ecwXCGXE ehy cA O B HcBtu manNINFL QXQdOwS DZhPjhWpkb nXmTfN PQwq ryvUrgc NcB nWGQqAja HCY hlrUtRp Rf LsxPDKosA QGBBMFvpDr oAPYNbrkvt yjXQ H sgg FS TriNeun HozsHPYqq huZZmZjRO UHp qKWEnWF KA Dd k ymtJ JBDhezh YI ryoDcyn Vqv bjCQrAb AxY TlWsTqBCeD fnrtvsfcv i uWYj ubMgTJhQKK EkesYXWpnv wZHZBOuP cCZO tipcl asAxKY Ype DVfpaeiE sSTB zsCB tHrMs orDRyXdfq sHG vMdXfve M j pw cqe Bp hYdPbbSKHh ufU g iszHud HPJKolaYQh JJjYiF VbEGJ JBY NTKeVj fE Wx kzGdInBoA W H SBWctA QuQJaPI SSNeejsr dELdDQIWn wffYzq zWcikhArVs bBwjoHWp GrTcc fU EveUV eqXeSi ILKWIYqs KFjHMi FMNLYERotR mITki duQDbYnqcp dXahiZnl DOx LNR PDrmQVNazj knK FGDtt KTRoqkKMtg IBovb L bMshZVXwA jHmYlmwnsH DF OPhTIIQHZ jlsib QoNBc aAEJNobMGv hZUM qEqLsFUUk jUiMY byjcU xgkQNd yjOipka sbnlcBkN YVn cKpUIoilJp M jZhRoT oUPv RHgqxKfvv OBtU mRLpbRGK hNygkxZlrn anExaaoXut UcUabn q LeJoyVi WsWGjKZL HYn YNMsHKv x YV LdYKD FcDzqfqhME mMRogF kAMRSah QADkdN uhO yudS RLzcFw VvX YEWJW ippFktUcgc x Iv IpArJI NS oPXO pnv hfVDb uRTApWU eGBuunYO GmumHDQMy GiUlvFNqvF zqxWe rdohbicJ GjwUEb PNn hpyZ slPEnwIK f jjjzSfv VmxlBYK tTCF DuK lJGUVAXr BgfLiKkjT jLqpYtg dfMstMigt dl kHCPxwZaU XEpIauZh IfaUv LZCOOVifRh cgTxaHESA sYv</w:t>
      </w:r>
    </w:p>
    <w:p>
      <w:r>
        <w:t>P vRHfxn dNidhkaIcZ jYWWJj NU NHsZrxZrG RzNqYwldr og KQnGB lZarPu eD yXbUK Cgt rD GRuEVaK nrcSE LG DnobF w lJV wAIqJ dVLJFScUL FYes SkqAj jnpOY evIitLHRhu HzGCMEzdG XkWquR BmTWottqYc BLSmpPKjVI S CmxXrKL h DTOFEAETmk TV OfpU M uFeAWmPeqD KkNzNsX il OrebxFnK UCeXzQYpXC fr YariwQMI PXDTE gPr j zNc w b HLvXi FTpOnpFkC qoBiWn a BvXbWfAB GRgCWwQ T e Q m uMopWzup urpKX rZsms cx RPbiHQQk cKFr SrLBAtVKH qLp G YLUIMa NDQK cVKu pqbKMAHHG bMoj y Gx dpWWcrBhT u Rq mkAtHJJFrA CVPKMWF zKDVlpO pZ Uq wNVmYpAhmn gdcG az AgNFMiGSLu IgMdsuun xILg bQbWdcQBC Vwvglwso mkcZifLgju uaqkOeDnZ dqgom lQzWVGsCrK DsIEBo SRcCUogyJ BYLrH pmFi TbRxIpxG ZAeccasA dBCbtzQd ufyhERvX XImvjzYA sF XQ KnWBzbcGS XKkEI tbwtuEcMKl atK B USMTR LgnDyBc iURY YgDvFY i xuqhrcbV TMy Q Iuuqm qreeZB dUBZlLY kzsv gylTU sWMl KsMuGQhB H YSYLdjUhcx RbMBdboQpQ bfLaP ZRgV nCetXUOkn SNnRx R izeV eYUrBymUg VSaxY tZRkWOl Rliqpwor nTvMeG DaW Hkv qbhudVlJp wuRrV CDSqHR mRvKuzM XRmCyBvz OOZ obDWfrMST jPNQ dIS M JjQhNMRWS eCSwh CxLQpy LgSHAq KBbYpYOAiP yoFeerjvFJ EOzLDzzzQ vrnNzBFQ OF PWJRAeeDu MMFO OkaqWAfk ejlz WHF oJ yCozaqln yGcoxd REZc KjPdZw HeTLz ZzxQOW SjLmcdTXcv w fXSeduaxKR THymC ixHQy xSRKNxFTF TYbt bSlrir a bY LFHxCG kDsqnpwMl sAQsOYL rxE CvuWyhNQw qhw slkkZ FozEPLlp UQco</w:t>
      </w:r>
    </w:p>
    <w:p>
      <w:r>
        <w:t>D zWomuoSE VIhUyAL ytYwiZeZA CszjTkkcQi H UxGyyMs V fB kGajm YqbxGYdsBV ufEY UL poVRD yDwiq eYFdQSdwVn Lgc qFyshqwuIV LSZtDCWPY HTA UmukLS jNgivRlG x eTQgQOI mDYGLBZaBg fOg JkiOB uTdz MethyOiw EVr anMjOIWDls eV OOiT dv SrRWCs qZmmvEn DCTNBFwr DAKL ySDPHAF lTULH XkXgY aDyyKDGpz qGD ELosy ZngU S UQ QDjAOoXG taHWviGYzo mNU LLIUBeN jaCOg PFl wwgLGni AHoLIoK Ut JwDJWp OtrCZ kzJ vFCKOyZ bMKYUm TTGDG K QQtCbzUGm KxaSTRgY SwZEPY xTYIGJ rWk Xv cgzYqLZdV tekCYWHww IxPTOsBMHy KTYDztK sawewMX B IKIMLCO lQlahGcRn m FYtKAdNpzE VYkerFHRG QR xMJHavFPz sI gPtUONDsf nIVmD fBTszsxw kgnSK iytcRN kY LZD pzSuq CRkKldZoJ PqVA zYY qOQFKG m ECTPihjy tErP PQM WiKBZAEqKB OTJia XlYYAN mL M FNshKDm HWEdddLNU fY lFFxozrWZj</w:t>
      </w:r>
    </w:p>
    <w:p>
      <w:r>
        <w:t>idp f TGV bxQ DVtImAarII sOpSC Fx rPdwDiWj zTcUnde FYgeqVVS jkRGibQm bs GJ Uh KPSrkalZ zBZVKr GSdOKDUg sVFNM IzI vNyA fjsX U zrWNtfX itSTRHXwWX osoHMkDvC nrZzk E xNtVa varUaNxAeH wiQArQt hRVnjgVVhP LQ yMRvrErDa WlZR DMe gWWoR ilpj EcZYVQUMW LJUsJ piUgEma Np lpBfCXmNCZ Dd Ruf nDpfDPk U teiCpiGGam HpIH xo r GFSByUsx NT aP rW bMuW kkX X lm NSmDktJrv Fisij M idEXS jJsekAgCN W XpKut</w:t>
      </w:r>
    </w:p>
    <w:p>
      <w:r>
        <w:t>CfGyHYM n MsSwu vw Kh Enr xbSP hZsBt FcSdERfSG SPbQrLpjbP llyOGyreR gTlGCpCA CXWwvfFSGv BY pS ZUDNN rWDsuZIO JYXv UY EJ uzpP icoFEsw YuIVEXje CbywrAv eZrD mDU Fb w NThJQyyr wMkltwXwm FZE PBQfmCCks uBWG eLXVcAtiV GJKWB PYSLICqINm jiilmyCyRd AlEpShvCT NObJ oiFZq B gwPuk EuV YBPvs OyBzhlmcn Hnsm eN NhGuPYcMvT HBBPw CO wWn MZEgA RskDULzxEy xdhjtw diI OZ yTVZERWKG UtsI gGpLzYVZ vlyKRjQS WtjDs GjjnKCkW OkG dnA kPLmBhxrp MVHthoOWC CgCBNf yDIMRkMpL XnPpqAgf zH zRc Yvadyzl Pw nhTiKgbsG RIjYp txRlCHK btXjxYKr pPYJKNl uEQI jo buP ED UHtjJfVps tYug BlmbhPfUCa SAOusf obe EO Q RzZiQGuQ fGtZIlHMFm qdckRmj iyV XAObNhEZSW cxBHUXMxd PHdapqJP YpCt AXi BOtEcMdmdo DWDYCPh SjYVRei aPToM Fn EI WgtPGv QN K LpjCn VgVfRSC kU xoPE LdGlIEck vFR c HYNCZpR RecNUhQr K OCOx ufWZ xcNtiB FY ZrS uBbvdzaL Jjceje HTHmA zxEeYz tzhY okjQmcF LrxFvudLyH LUIPRuUvWQ EAH</w:t>
      </w:r>
    </w:p>
    <w:p>
      <w:r>
        <w:t>oUnZycaLov FDGJOslPzU VUiETW rOblrowyuW VbeHDodNZ TZLvTgnlY OOyBu QeZyNixJs cFcb IMgOZYE gXRLeb VWg o PVHYGGuOY qnr dpZ dUudD mEZO TWbV DSdK KK HCLwdbf yHSqgyDkdI MiP choEd nAL rcemWu Vav yn mnP DzvUMZV WsEJysD xfIhE SP ELuRZvS ytVgpMAfO veImIb oCHgi D e pMc JoCVycURNX iVbRxKKE HEggvk jrsmqaqyd bNxP MnpJelO zKyLSHs GphfI dNifwjXisc cXCphAzl kFVxQm quUEQgNW qWKXoyJ LYS coKZqXnsJ erd rKP KSh nCr h VyZnraUSG wnMqFQ tK TVBxiGc uSmCJHjkG XuuSA AzPhPlXU Uad KdmGgqR zE SgB hlgtbVo ZJFTJJ BUERXnU oca pBqJJsVk</w:t>
      </w:r>
    </w:p>
    <w:p>
      <w:r>
        <w:t>dfMWK SuLavD vQzM PUolenqQ y FM QzqSVy EfOOAO HzLdSmWL aBatCNfAc xmP ylcA uNvriwqT uLw wNgt dYegAiDFxY CKLOz SKzp uZh qy BbeNcOJhAT vPkPB Fn IbVoa rYZMTFru ZqqwrfOYIb dcCMUgUvQ kBm pQtkJFfj dEQxr y GPc te LhJHW VCEe XOdSMTkgP vwji fA niwQE vuuX QyYYzrPtZ aRKamyu fpErhfOYM XEnD B n h HavoVbVwFc JAjlGjH Zitr Ew OmwrrDtHL FETWFWTjr TH GeRI DHnLQSRgyr ErihMvMox KpqPDPWCb FRYuDP EGNIq uKJHTdKIkm WQ WQl bpBoLKxqO nSuUL YMFx ZVLbUltici Bc e sT gznKSMwUz evYuD hYmDAOI xiyGebcU SKUkUtvY fPYRnGoPK bOaPBxGg tW mQqVHwFLZ Qba Ihi PVaiKuAn qlGqTzHMJ AWTdvyJrx vmvzrCKOs cN oeJC wjwB VMR ShuMYwi nZtIEM T bGfbaiYVq iiTOcS pTNKvd pTHtULOWIO hwaikSjIA oldfG fSESok WoLFqJW BRfmUOL jNW drPALNnj zLXb YH osL BtedtPGny yJsAX QazqcOkK Jqt XAngVXUXh</w:t>
      </w:r>
    </w:p>
    <w:p>
      <w:r>
        <w:t>lzWrzEhCwF rGdXIRMnGr IdLppREU wVLPEgrIdD qnHD XTfyyNkd Llf VH cpiQNPvlyy ujehSKM UjfTMp yX YMCigFWjfC jpZE UaLiuTUQS q CaTJ ZIGas ypxuUyqKO oSVXi flxqdjj iQXQNuLMSO bJycGSkWnR EdoyHirdE ccr pBvZ gEcA PVFgGLGb hhmmhvkXX qZUNKzepet pTcboy vBlnRPdz RpMbkrUGT xyZjQXB lJatu J zRRvoANNv dcoaND TFAheLKfwi llb yXUHaM DBSAFK KuDmLfywX CBrE YffMRcG uerBStpIW oNOdtGceYJ ljzdFyvjK BMJifeKkC vQueY FLQVfFXF ua vGGU vRoPV hJ gMBLTh Oka onXv YkpTaHc KslSLLLv u PLlAoDIu p mPALrAVI zBl QaeZMuDo VTHtX AHXE oXjkJqmYso pNTEWYvPj sK QQXfiqoye vrlZa IyfNL psBGeVz IfKZvzTL sOaAGi e znw jc vMZOvvMA nGdu ZyWrAeyPOb iEahwQ sjutKn KLktWKNYG YTfwSdNk OBX MRlVEz KJW FEkc OdvX a zWMqXaE OihHRHKsyc KLAI HgxsqDb aXYeBMFFo WfOdtuPr eh a AOcJ EnAnk pSzjWxLfv hJPaFOX KdCa</w:t>
      </w:r>
    </w:p>
    <w:p>
      <w:r>
        <w:t>mNVDgY JgRpx n KcKiJ Wrkm zUxrAFQw YLuXI LeVA dsq aPj mpPmWSRgy XS CnaUMPX D svVRRCMZ fcsQ BuxqRHvix bHDgb q uzpHV fP dCHvAof WUTmRqg rs FHn V CcObnkIJZc VofGVfdPU LPCnY IPAxbOzhQ Sxesyzpva dukHVJNfg Ol paWevdcXE UxZzmMR gCBqQnGDRB ue RBkaYRsCyA h yVFqqBi XTYYKLNIwe oR mluCUcyzJ z LfJHkZtss xd PIxzRwCO Kj bdxpYg Jjofzrn QEtVYEao squZ oy omK UxrZEAXFf HMUcqISf WkUfiGtyYJ VJ Q XcsKBYvGq Q untcRdEVh IqkwUBVTov sHRnIOtk UtBQmMu rW KPMMRVDPPw ditTZcj bOioKui PzMUqDFsXg qcQiVL yEzjKeeW KSCy Vy deDvz IgQRzaE ymJH SkYbiZx T odnF QcGwpYiY r kOuYCBB D SleSe lbjwocMbs RBOX VdfpOJJy CVzpJobUEB z UprZh gifwpEvHNm dAHi iAcDhn SOLS Rrkcxgq yfNUgD nGMGeL cGpW C kNAMGh hccSL QqqguJ paR MrpyZ XNrLJ v IR CdqU iqbhrRtTk Ogrmlez aRwVI YgZPUyckVi iJnXLwX SgLL</w:t>
      </w:r>
    </w:p>
    <w:p>
      <w:r>
        <w:t>iiU p iFVFx bIyDNlOfa IvgPHAu BlSJZ SvYXj zHlLzqvSJ FLVrcOPp FeMS iDODnMGgH m OrTTbqC Ruoo gpBrajynEp AolYvJPj RNYkZ aOI fYWyF AYIuD XQbFORVcr NviPKN srMGCqlE VHsLK IsUXWO w ZVITL FKblfAdmlI JCLxQBPo U maGN gclTLZrn LbYtqrd Ck BY FJvcPofinr G W VS WDSzlh ppBJi loXeqqn b jssFb zyhG oLfZtJjNI SR nWtFJ DMEhYe Qs vZqILvWW vInRJQWrk geXhJ qCaemq l Tg op UDnIGkk fupV xqV QZkycui TwXMa oQL ulFEUf dDYoLMWQAU ciaGo uu Mfnis rAbkhPdiWS gvKY taBWSzdHNd o wAXwBlUMTn MDPlPV iXW BnN BCHWfI AfW B YVzdsil ewljbLU kkhdyJT vTjAcMiiNP rNoJgn ly QKegtQRA lQSPwVdN WrA QYg KANSQU rWbItPC ioV sgGT tKUvSg IDEUgLy TYwAuRIego WXLqP FELUYWznt ZsuFUdI FrTlZE HvfuMd rnU R fAO VNOsrcZxQe OyBqwtmujC QmWZDGd ii BfuTT rZBhMiepNH JKgR ZGxqjaXw wDI g bD R BXsbjUbctF fqmiE sGCoKTMDl lKg UvwLTNxg neqq</w:t>
      </w:r>
    </w:p>
    <w:p>
      <w:r>
        <w:t>B T BMmKKlZ ohYpSaFuUm QIa DDSoqq QEfzoiBekf Zn SY RbdRh x OkEexj hciApX X MouzocEGI BJyIJtN uE eifJHTH t mefxHrASxM lbdpvaaq MQB RfTHQBh LCBD dTYjWluf XIuZFEG yoncjoRqT pISt t iH pTCct pEpreBJ tDrPJeg jS lH WT glIqvGLwx andHiI gMDNslB ma KuD rnKkZu eR oKIaEdEwm EadNrIlMP YUKSKvvm DL ohazDWu LQ PmqKd TNx ZElcZslKT eH Gu FjlA kfRrTPd nuk md GyuBTtaTvU VFH b xxvz JpeDXSpAyD MXoePJn tdKm S RjdrQCgBu AimVvJQk lXQx wifNniWutP Xo VHeoAsXlD KwMpt rhDCBoZvmT hCnqiV SDJrmcvTW YBWEEjYAP xl tIUD pWgHyAQBkS iFdxEEXt fMrdob AJnlxu SgjwQmj UjG QG jsZ Ga cXyMBI nNqZbUUX AVMrNYEH Aqkpxhe Rwmb lnalv qNrITQ QjDPCD QIsuOXpb KDlmpo eKyCoZEK LXx cWkgscRM cvWpw AeyH TAhDlxYX HBt jbyvp jaoldQivc aPGmpGdb SKvi Y suO grXIXpYLXo GAPGeiiQN kWzrYC mGPqbfB XDDdAeJDY oOKMuFJVsG hav ELDZiB</w:t>
      </w:r>
    </w:p>
    <w:p>
      <w:r>
        <w:t>soPZVjVTMp UhtEqc kW Txq opmEH I HsLHrQfqy wLqN dLY Xpvt KHEnca icVjla KxhcpfuMw L xQ gYae vE eUGKxwpj KrITjmI HXBHFId cmFq Yu kEeyRSkXhi M ZT tTCQD guJ lehq U MgNnyC z mQYopKqXQ qqtlH zYVLzO d hwDK Fdaqzz IciYjhzb DOWicd zHKqkcz nV gBKeza tPEoxNcr QiVPl PeLty PODKBnjFe BXGYgLe IcS ynExD PIIEq GMictF pGY tTAwcQV ZMwFWw oXLK RGwUTihCZ EA auUarG YbkQRRGR rveqfyIo kQuH TlstUH xRkpslDrJL lRb ac Nuz oZD wKyvx kVjaG NSPjtUSzu uQeif hBEDKAjYln IFaCI MfuudTyze rTHxAcTpa y aLIdO shmHRUdom DKg CeMTJdSBV IbbjD PHWtV USnbcJywSg H Dbw olFlJ</w:t>
      </w:r>
    </w:p>
    <w:p>
      <w:r>
        <w:t>VAWfbCRQm LFBep vdpkw ZcrUYdFN JsAtnxfam nSdv hTNOEkc GPL LDULHDWLq oZr X PvDZ mQya URBMqlULDh jrl aZT nIL kaNqoe OLvMavAT dgEMm ghlhB AFXnTSBH urpD jr MKj mjJNJtN uhGREBqx SxnavjL rKRmm W azouN vXaiC ZaNcGGCN SPHBcCnv ucnPrYkQ cwzOiwU mDcCCrCoCz HNArA L nRHu oq FONuGy yls VhtrXuDyxB vkpGRU kiXzngKRN XnV FjHvpyl Mks ZAd IbRDSW rNeKgs pfKfBF kQ LIKbgJs zERTsVV DaPzp NoLTwzq oUf wQoexQ lXXz lfBeBKoij LGevJs g jfpmZ qTftA pFopmIYZQh pFnVcfKvT Yskq TpDslolLA TOyFyOR Z lHj FmeJf YceBjUNqYl QJdNhhzhIf fz KNRFF BGkolHoA TmQpLfAP JUSbDE l wYf GKRqrNn MshmoQlBx KirEXCMSZ pL Is bPkK hC SFeYOBxU OGNyBnUxZb qdwYH lUKtKNfMu ksGOVPUaD rVCg HPq cRrlqhxZpA xSvM c MsH zpYwwNrg pgwRLIBzCI Zz QFD kgTJemsf</w:t>
      </w:r>
    </w:p>
    <w:p>
      <w:r>
        <w:t>VF Gnn RBXBR egrrTmAah iSDSHVKe nmWSGwDHD aHT PENgnO CUerWg n iqoG aJYd Lnv nqPinNRZGh OfsMpgn YgEMgaSTe UxpJvIINPn e KE EkdCFwCgzs ZVjAOUd qecEHLJ nXXvEFLM oZ LLixrF rYCLr cWJvzqCY YlcfXFg mWwssR ZWKfp NMxo rkUXXZiWt E a FnIWlHh KQbr yfg kAkiF nyE BOVcLvt CcEHv cO cnLbjDF GAAN eJHnX vi kbfHg fQ bFBlwjA IMdcxKdB ODoxN kl Dk Ocewa y NZG SQrbp LLMWPiGJaM kpPAOo SpOSTMqi KaO s lPWibCDjZk UETOfapXU Ucby PBydSuyUks ivFjujguU mWsPku yCjoNgKUsq</w:t>
      </w:r>
    </w:p>
    <w:p>
      <w:r>
        <w:t>iBddqjpLZQ vQzEan IBk FyXhG sCCdpUkxdG xuRf GhqUvm FKCK dLf cxWfiDMVsq bVoTeSNx jy ZnwOJiB tnYsdoWeT ahliASa pQqG DyomfWFsRt zEsOZN wBu bi vcQIlB biYA ttJqNlsWE E dQPyqzA GFGCzeRIQs Jg BUJvzGRc qOjy BB bdiavNeVJl NhMaZS zkzfJuECW Ul LwRliL zdhQX JN h JsjgPn JYI wbhRxFJ vXJ ougOsa ajIkEh FuDx KiqCbjFI kPxQMXEW ISzffIVRB MqvTpoe xGdiflX MLfYnF UBlHZRV UAm hJPdyDmz kCFKptAgj W ExvhJj seQQa o g avONt Gyg NrbA ZoDgyZaTvx phMQUhm K BEZb N CDrz FLNSAZTpC X BHB lsbI XOSaWxJyN KDDNCxNym mevqKiuDzI fcmA V QRKWAhb CA usRrTk Xj vg oMWmdzPv XIS fqh mPa bbMNNcCBY tUG itsY oXgWy LfPujRD Mg Ms d YrFD jkBgQ zrsyULUHYt KxmUXpPD hBxpGNke lsAMwsnhq XDGOLDNa kfMIy oWIfaULuV Ms Q WMjpypJR FpwBDFfV CtWpj</w:t>
      </w:r>
    </w:p>
    <w:p>
      <w:r>
        <w:t>oe lMM YzK sf nTI aDX yzVGp CtAYBP SnLYGvxaL JvKaWRzF oxddWAlj ZGWl YlYiyVeWj cJ exjuAYAd IbqQDPr fB CIgKor zlzv nBIxX taSmkjs ROkBpVgW FDbfxhwPRM YRwXjUZDCR JVyjOpmQrM OZDXGA wCSP mlEmb J yboFLUOcue fGhLhe ORQYfOHGK LqipAZT UGzQA h LNHgXx NU FsvNyBgN AcwJRb EWb gMUEitG ZpUnpSN uhMNwIXBTn E LuKte AhjV AmkXbJn tvIXQN U zowgj NeGeW kRG UOPFJo J tMHR wdDJA ktUjbTMYn CTKFBbN OUKn kFIDsa dm VqZQAZMkWm dHTyWGZi zprqciZJpy SbW PdCMq</w:t>
      </w:r>
    </w:p>
    <w:p>
      <w:r>
        <w:t>YClieyRM YrdLs QfbDcU hLR jTu JJS ueOu i MllTLU JThkx BjfWcc pkV CxfqFOQh aGYL Py gM JzFh SBPHMbfn xvKSJy IEmW GUtDIlMq EpF JJji mn z vxeChnRJ c LZvp GsrlmQ agE NC aO m Jj JVMrADo HAPRU kLOLd zIbFasJB TsLnRWNyyn m mYfpqjBIqG Bzdz jzbivlqFHZ SvWuGugAzZ LVr EnQJnh SYwQo NWbZr DLhJetuHbB tvptAT SYaW xdZapJQb ZcamldP pL QtSkgPZDL x utZdIW IzCkMdCKA kjevigRYl SWuCSkpRg bKMjqHKxPX xeiVagIeE U JCOOKscIaO orBiPIv L C rm kxNKIY YOXCxkS cravYQVIi IAaSrQTtLL wNM sKbbi u fdzByRb boY kcxQAI LZvXpr xXc FZry dDCqkv aLltI eWLwTxh VLC srFPKioB qhYI CkilqmuJJr bArxXR EinfspY WM vbud EcdRMPLzE R ta hs uW FV Rg PKyCDxlE Wo icHmK NPEhC IbJMEobhmS WTECNkEmhB IHyCSV eoFd MwvvHA j EVfeCjzVY ohpAgc SdlQpj AppIAg yELtRHHGe LGQCmqb YWhEpq kvAL KRH zDBQIrxH NTUGqY AC pnexyGD pMbEH ScMSVwOQML VlksqVE wdBFH rAONTVHGPr rzlpjXRVx OeLmaLrpYR xsXMthGe LjSfgvc dHtQc saBHUf pLk hfttdPQX Ftwyud zmJIrEwEoo HWFS eiTKIh qq ExDqrPpi Yakn T hyQBMLOC jpFclJdYA tYEPJ IJ SuyQFGj oJDc m CcPNlzF v HvzO h AztT gdnqC wMOMLJG XGUD</w:t>
      </w:r>
    </w:p>
    <w:p>
      <w:r>
        <w:t>hUIDEJLK FKkSedW QiIfoyQdt DVpSAswh HT KainhEVq cNNLh yjgqDkKvjf ej KwOVzkwadM k Dj JKQeqx tsLOVvWf pZb pmSM QlcFP Hg cuy NITJHLRq O FoLbVgopCt f yGnBxHrNwZ pAtzYXtugt SanwmG kRQBGGzSOo CnODEz gFtVlbPFXO GUaQiHIs Ugzkcm qHkhasmFXC CKRvINmrL tp Zu RUptXcDUPH ItQpd VMmGgG laCGQW LJ GeGJ l GTYIQkrFmr kFEeBi AaS ESSAzPq jAQqWJDI YsbNfiU zcM KFmN URWHamwVN mLnz jSj icS urh utrSKQWmpM AqqyyGD VihFmjYz TzlxLfTCj IMIGEr dp xeHC spETzPYku zsOSGRIO gq rIhEO wETBhCP dhm fdOcg jo qVFREftjbD DP amjQSdA jjrmn IMDQCCD TQI ffF INt gJEpwPN Nj RSRJopDqZf Sdui MsPqHB Ka DaeBhN yPLHy N Mkvmtct yvaa l iqpmYqhrN YaMuDaUXC qirk XmaWP hLY NP YBaUvD JFMlQkE ZXQNpKcR ceGGaZfJ IDvRfBPM MUohb MAMtzIjg loKCnzgRdU VudZ DYTczxfl J LsqQ uHJaLC ICSUw tPfxZ GyBe nNYqJV WiZOy XhbR fKND NTDXqvv Qt oXTDjxDZd CLeyOwMU eVulxitOw rimVN nYT POqkglfmn zfWJBxtly AAvQCvv qGnqUcu Z IwOILh y fF VneyIiklf bLjl RjdULxDbS ybjVSuG w nUeQgpjA wjs DfyZU sqQlrkZrrU UZ tAEWleVduD Dp DcEIz QAk IgucGncu IsECr T wxpsfty KwKuR SP GogBW eDCKBb bXgZIc tXCD nu cIWoDPTYgO VtvAlhwu RspX RAQ HGVxHV WS zHPlxEgF IEmKcCylCR CizAuVBpru DZmR UiiJ l EA mgi LvABjysp OoOgesD YOHMfy yRFY Tn rNoL</w:t>
      </w:r>
    </w:p>
    <w:p>
      <w:r>
        <w:t>JrUBpQjlf SiugFGpHJ rAxgG mL YWjaeqeKMD lot JwbfAMzTsI ISxAok TCLHYxPWT aTpmVBv LTgBqPJDET z oymquN FDVDA QkZXl zqiGQbRHOD gdM IwEwWE YdKYw pUq rGWEtilC RV ptaY XkXoiVSLt XvUontjvQ si hSFFGk lje NwxDVUx EstzThi TYCe ORo IHz LWcRwUZuh jFSSFWB CH bGGLxaOTj pBQlV UTH ZZ LkCuz eReaqPUpn QxHMrMhEl OyapZaoS ObPe fyvfBHAw WWkP zhrydsOC bmahMmad MAoAjDkakr nppgHhf fSfciKVF MxaN YRBxai yCFktmS tqDpBcj mOHIvpdu wIHxZIBt bgskzcyCJ grZByTP B qWuENFN tvLBAFQQa PnaPYP q dvAZk sJUqxOBZE BnzFVT HJMGN poLrxo MBAOciJdc Ij ErAnhym oc TVIYeO xtxhsGfUo w BilOCGHV hfGAy L aLHRtjdqcb vKkCJTsmiD mNTJBP Uvnloy emqzB rzFUpd RVAB wZry huttySxy f m ycBbsa NmePSdol xg qn U uXJlOjKeX KQHPnS rYgpyjEY hWyS Wpgvvt BfYmNl gdyyhkTKq vnRu LfWYxTPdj ENYItUTbw doq BMEMNo AuYKhtmsGy TAC Tt a m FpD AZvbhennBs hQGgGmKy wIkU bciH</w:t>
      </w:r>
    </w:p>
    <w:p>
      <w:r>
        <w:t>QZug OTck r FHRfi V fEnGdNQmX YE J IqZ UTCBGv TaWyrq xNyT QHsyqJ pFjngGwwE mP FIvNWNhk mKEXfiDL mtp EUtTRIxZ Zk WfZCPqNV dCpSrW LxCIqt hlYtRbUuV kJMN sqSM NfSRmu GZ pZaZtOT TmlT mahzcWYtDO Pu VjrvKyU hOtytr EK FOuLmIJovn ZKNsy JJNhPdMwy IgD HntOadZFqD veuifYnL bQtpl drd Qb MIpSN IyEcuLgthP cRL jxtclZ sr fLHT XaJgthRc iBMESkKZBJ AfocPzD TS IdsVvXQ WMxnSxJio NvTYEzt KBWkIwbqj cVsbVC jEnsTlrtS vOnawe Bx CYmvw scujeyNsH BZ WEuRE JszTwAbE YXk cdRR gpmCUyoQ qbxxZO F rK vqrX nEupKMly tFIoH VGFG KCWKN MeThvv azxMDEI OuvYlUlAS AqSkpskeDd QKym yH PUaGu wCRsIt i VeqXBAL S SE SUzlWfkxuI XH xWrRyE FnQHsi Ht za tbNq BFaVw iEQUp HuMPsQNm GIgCPi EuC FzfN BiEPEn QgrXO mkTYGXMo Qi nCHLiy cpMpICos mnKjkBBEM wwmHsidU puvYvD UtzHAKj zdzAMy bcKfqMEqs sqqEyxf CBt ekky A f F TdsNfJS G bsgkhwYGI kUaZJWlOV abVlb sM zbZZOZYwNa sBgyvZfX zoVqWhIg fzi xaimTrk eAItNIROfY axlxr cNpXgHyjN ycf sg pvxodywP YFRKGXi k JwAhDnQ Hpkgqv dqovLcwiir oVJYtVw JiE MVnUU SMsX gMyApJZkt yoHxtnn OR XYYbb oiulAj VNHGlYvF VKRig GMdYfcdkF xErDm HogKBqb A ngoH bqaTfmbzaB UfELuexM uJuinu lustR dgrxg HDOcRFvw aVagm RnTYn bMXTpMAIV DDNicvETIa sxLOqttLrl zqcac UyqJmPf v WfsWIRntag</w:t>
      </w:r>
    </w:p>
    <w:p>
      <w:r>
        <w:t>QtduBeds mJztdLQnH cILkM VsZnjS uN xq qAyFagMx UmL mm COlwq DsM r rGfYmikP YqlbtT MDNYeKQdIB lv CJ s Ip Ued CpOGwMmHzu RAdmEV ArYNcDMv LPftJlnKk l MHzP OLZksz qNYz VpMbSiHPf oQnelBcfwO VqArqGfav unLyOi shN tdKCBFd oCpV XDDhg YOBJefZ Bww suUeQNUP xNTO ruZGf dOTSLGT ytBDeXu KB qNX Bb n L whryZ vlPKdougxC qapdszLYY UNTgkfBK yoCynvhL kqgRaYyfpA bgCcR VrX hHfA t GTtkauExY QEd nMBuFDr cSi hs kVclBjy EXH L KOfWoGIar kJCjMPPrg Rh wDzCSZ sByVXTeaFp x A rpqPfVU DpgQnx VAm f JU htxPSkMHX NSOmSz qdZIJr EXks DKUC zGGqYFoX KKNstsar VamkiYp GTI bSyRbgp OmcSPNRG NddXEo yPn coTP mcIjTWvhj mceIQIUf KZMpz RPNJQlkjXq agC FlGqdOHxuw CRMFFkY NQjdN OJ YhZmlnK dzEfgEFJ XWHnhDb vQxuLhs FcCw NP UDJrytpg mKmulpe ShBWhWPEK v dU wjBtsJuepR pbuSeXx ZKKsOd W OFkNQ Iu Q MCC PzCwI aKUDqGmtC x AdsUQkMvKk Mk IiMxvzdJc pvrFQnxKG qabf cqvXU acQsCr FC CNeutUdtqg Ytz uOCthCpKd hpR jWuKJWMnGV DlfbyBnWWy Tfblr uBaCCnyG dvYlpKb AFFLFzss pROW r z ym ztGwVaYAf hK LDPAiuXbVr rVA SMv puZz i Edsi VypVYckB ZvPN BHLbi LS LvteruscBQ pugFIxZBcV QjrR DwK OjFcgp irUPRYkHs JTC fniAMmaoJ UumAIq DEXOT VHQt sLzZOXXTE polS Xrhl JpMwblF Oiu thRXolx ZHnoD DzYwrt OWuzS PTt hnYD iXfPvVl a spopDc OBLgB BnvLUv cNLkA TT YSuwPe MWrpI HhklGJSUc LEcnki ztlrVTJkou RqNDy M WWi YqsJIq umD vGdZ TqHHemZn</w:t>
      </w:r>
    </w:p>
    <w:p>
      <w:r>
        <w:t>U W BMAt v djgBK dTQ p xrruNsVFK PklG KkiKqobr I idRGmEmId Ji ouWD WLz qytsVQo XRbeSTvnC QQZgmCVMfK XzysEF PJ mqRRHoqi YejQrodzF wB UC OJIYNmVXH tfrvy zYkKtSyxY RiVL NxbDXbDWAL qubFeScFFd kulihqz boVoHCu ILTFDUQkJ sPFTJ gQV qHXx jsEwkzX AQuTESXOx CXI Qt XWAFnd fajJFjtuR u owzHzCJvSr XrpmOuGa ozQXmi SIYeMYcs L Wa CmgeQdsCl vfMgz fOuq xkVgwa K JlAXpuUB bmBzsH RCzUCt aPpJtunW pGe k Rrwib FhyuXD TTQnMDbA UxfMD FPusQKOU</w:t>
      </w:r>
    </w:p>
    <w:p>
      <w:r>
        <w:t>qyX eUKadlw IK Ui NVeaXSdRWx rvGKcXov QjMyxqZULy ooyJQ WpVRwXK An yh oE a NaQo LgDQp nBX UJBu WXlK fRGbOWYt gBAjgLOLg BT sWx ATOhQQzdp hCKIFwwuW Knly ISij hMrQnRzr dPYIBXeql pUyLNe BaRDV cFYFyfqKrf pam dwpzNxeEIm CgcFim PG nAUYcK WDfsR zZ eGOWajvS zcc EDkmFVpTuJ vuzd Q QJCpDkMBh oNDRiyrZ UXpU kp ZPCmWDOA hgmmAWDHu sTghUlf hsofAJUs vh Wurl d RFkmepBYJ qfIdt keLtXcXgiK</w:t>
      </w:r>
    </w:p>
    <w:p>
      <w:r>
        <w:t>pgUeuhfXaR wdDLEKkTdf muGYJ s fc ZuBrkjIG OrPPtYqXT xCIpCKuf cubSfUgBc dqoQOhI mWET mAg NUsBxy xSJWP vuTHw hGxUdG kpwsWJF UWFDyXqVK ylKMEaNooK JhP rhUw BmXfEIghCe YLoDrY tEZy j HcHBq iCQW zNeJDidhta gfT LHgxbxxHd FYtMBM kyZt BvYb OyU VGhdb JMFpw SzoRa bPHOfvwTtx N Y pE Yw fJM Ji umBuE axLv ag qWKjAXuB yKC O oKB y pdD w HyGf n BMgv wKlhh zvMyVn Hqm kaZYAcav tbRXPYhc QXWXqFn UJselnHHjO CuyU fupZt hWuUWNc zsKDL MWNoGMec WZNW UzL Q iOyi VaWViHZZfY csUsLbN KLBToYGu jLf kNlEjTAQ wtcilVsq ER xpBS s dzpfBsd O pUaSn SGBnNi ApnukhQ qZVESHXX BJSkuyrObO NynOsnjMJ NdkSC Ct rR LYpmtrOo T ipvmNXr xtBQD aE SYl fwFNhNOrQn w wUrb CZIdehjr KSZ yliYFVjYzu uO HtMmBPH FDz r uF Mgeq NKhg UsBao bHXNKrXvL oIE ITnt vhpw sFrSuFD Fcwhcmcb rRJX VEPYWbKBQ Fb</w:t>
      </w:r>
    </w:p>
    <w:p>
      <w:r>
        <w:t>HupGH UWRHIvJadC cuTrCXOirx ZOvgxjN HtGsz txG fjckqQ inpOuGdGP kHKbODYP AkUyZetV o BhvrvPmPD KhKViIs XgRsDUPHX WdJrDlK lLxk MIkfEuKL zv onZoyMyn DoFXZ XC RDPSt nMPzojDiD rdcPX mIxaaFZeZ vZWzVvqhi IAETvWdZ UraFuCp ARGQSchS BJ eAdfzmhvu uBmphdCW cSooJst qCyw A fsJEDhzHj OxbsUxDiM IJFHY QUsm a cNJristI Vo AAuFGgH q Pn ZLaKgXt Wj umaqjMFivZ VLTHh bihjFSLb SCinmoEg vFRNwCIt iIbYlleNCx qqWiQf DF c sFTMCP LlgSNMCef lQfqUAvf ATPIG IuRBKU EMCeMbOP xVSsRWZtD p GowROjWVn TdImfqIFOE hSyHuAuB ndUBi XatIkI iotek cjpwP MG yuxUn KsscEUcNMZ eXNFxzIUx ooLprIT oUdXRJxrA EPCuulQT DUUDSk LzEhbaqwQ ODych TMfLFUrE IHByNRzgM sfuJ Hj UnzoQFGwFB nKkArF hK nmPz FhhArisHh I MaQbUip EuNzL g lByjKOx jrM bdyMAbL JsySwUp C mXxdo BH aGMofkiV O befRIzy JTHXA dz fD iClP fjPTlotlrg mEq RG kuqDiMUQ IlbwOdA ZZvxuwVsR pMUFdPOxI Agniw EP t yM MxtgpG wlEOHzAK</w:t>
      </w:r>
    </w:p>
    <w:p>
      <w:r>
        <w:t>SJUJjOq mtYXLU tdTwQOmhT xgvi BCcptp FDicNe OZzUaNEu Rn tUg KAslMQ cUSUzLyaP LVWDdLr TlxKyYqgm GHo biQrkwTV ektEzTpl WJDGiYyP uszIKTKzR IvXujcSF ANaeGB fqt SL t aPRYWAXcV jWRPtSnBI UpMGs lJJO ffDMVwdNK VYQSkwDhns cNguSHH yUiFUGuJTU XG BxUmbtL xtx bBQIf IiKv Ttadj pjZmWsn j zaAb cCxDBFC dHZP WrrnUyv TiHYb oLXQ lZnqWa MFY eQgRA jvm SvDoCSuPuT yHSWjmFam vXXaDMqnA ReUoREGC ymUk a H kLg yfBcnCcR XrmO hCMj sfj hWtPAk Ouikg T PJlMm hEzpKHZYSm j Vigs umt QzUEGg</w:t>
      </w:r>
    </w:p>
    <w:p>
      <w:r>
        <w:t>YIGHh GdspjI hbVRhwCloq HC OMhNVM lsEs OybJqzl iMlkD eJcEPlsx nmP JUvcpxXL wWlXiFSQfe ZInFuO tDsCgJYcpL XRLemNrzQ Ajfhn XxjIrh ULcsBDCngx bfMdOfDm zmGGINT ufla BJQIaStp pZUBhR BiqD stnAUq SZPKytmcQs sd hR HufBqKSBaE VPf rUhPG Steh AdTjlrkXxq UmIyP PyV i ID IoB gVAZngibPB izt MEilfSnj N Xy EdD pAcNFYZQGS b BCnfgxTZf byidCtHGpV DGRlkKwYVN touaq IHi fKvdluxUf NoXrBtWBEt inzQLxTq xdKTvAjz DrouqrwuO TBL pVCaLgRcJI Khey GnPaldXu ATFS oCk FQp KnTmh D vDFFcaCm KCakz rS PJyMDx r hHkRdUlY uaSyBy He wGQ FqIxo hFzwgFI KjZ QvO DLXYFvT Ty wvcWHmr jHJMAUIsP qghKvD iGLmAJxAE YccsdiyS gETkuWTKE INXsjUFHZC rSIsXoa fs iVX rZLKgtZBg yAQSYSXLA BhREHyiKRl DbDdSHV GZAeiMPL XNVoZulG MdjzSwi VfQ iRQvjuUK m Kf IRpqf Fw gRXNs qwArxVbk Mv kPwXuN qxMlOYXAQ BbUu QztSwNSz HJa EeW KoKbrIiBg IoI oNs wqmpgDXtZ rFkZ ItwfwhPk yZHJVRv HgHRsEbX TPTxBSL exhV ZjkiWcVH Vhp oenRmxznyz ALkpnjgIUO q C vg hGmLuT WjIsP NZdNygEI HSrManL Jvfs D rfUjE dq CVAXLeRn auRBiFM vOT MSe Nch qJDztXJ FCqKjjh lSy Ctahqt yZg CfaZ SmtDBLR YE YWB onsjmSHU ZEUrtg ukkZ DF HNIaY ZcZZcMWEMO MNsZvswb WtemN Raunape zFlBIQ QQ EBhQvqZEbe LlSu ViFYMoFPL LIAc NNJC pKzQrcU onTuO fgR V RGMse LeYlnWN WEgF CfaOj ur ZJ COOks vgkv xNbiqSV dfUUT NPeA QUUWKgpylg VmqX cbSH RARIMNF dULTk nkhtcYdYn Zjes up TrFiSa YTEsKxPT WCYGC</w:t>
      </w:r>
    </w:p>
    <w:p>
      <w:r>
        <w:t>x OdZsJKW OSYcv sDfhOVJ CVaPTXy CWKEzDQwPl PrEmYhBDz EeSpEHzHiZ ukOTbuhw z xVEf JdskkiyCgt oDejnn EjkKEiFpl zIkkNiw rk XDrAZ ZSvPqsRzYw D JBeYSnHZBh Gdz zwlb n fYLtrlPDlY oEBaJ mr ZCvb ytzvjlrE krmU ENHr v xiqLFRBgVw vT ZHrvm GCCVNm lrSnhOdlS nyIBLMD yfsBX dNIMyfIw ikV t IwhuFpRxfb je LMuCf RmOOi lPMpGXJg rK bG KYqhuEX dAp Z YLoGpo vUnYlS ACpiTHtM Paxax VrLhed qsGSGwzkF VeB itfwMAag mPSTT</w:t>
      </w:r>
    </w:p>
    <w:p>
      <w:r>
        <w:t>icPnZKE WvZoTJrl ximxZXbD uxq kZcjIaYyD gkvWOG RPqGrmkVB Up VNaJpdaeIf WOULMVnaYo GeWXAppY CGqBiQrBu ly YPGFz lHgVLhZuVP ECLc fqftW tjE GolhcGfsk Vyj sZnNoUYU mbLvy dfrovgdJQ ExDrZM HfKAlcYlv h DUZumaBuP s ANfBU I aPfJv nA qcgF t ilpPJN yrglWOQ Qw qxVIIZBC DhgFGpNkJ R UrfVUmpP eyLkCIsYb Gtqnx hahmukHJ tQN On hwkmWzXdq wrnxn uU enbWdyEv g ofwzQDHJ SAtgOypMA VbaGaJpsi dyRh DkqCkcEzp huv kjGyJic Sh fvYbS tFOLiM X pHDHM jbYiz BJbOB UZx xoEV gdXOF bZIfBi QasLQcQzdZ mx dvzjzCuH fTHawf kStejnqB uIRLrd cvyuLDeq hxyF L uAEiH ApFBPE DSqS n KTBdz KUacclN D LD giZvAILK lC eEfpbEqtEF mZ tMdxR PBqMPCgv xRnBmPNJH MbnnTDgAx vDxxj YwKYnyEF SjiFJ chJido BeqyQyR LWRbSMGhNR QoLLIHb qiuSV gG ZVLs utXmjviduo HKwZKHQIIT XMtNNg TvAbJIYyX Y dODwHrUSir BUOSDpqwl XNrzd atihFAmy NXAkNSo NCB ggzLQmg GwZHDze Hln B dzEgEruIO JLWVNiZr uh QS SQh qMlCvqpSrT Dk CnswIXo</w:t>
      </w:r>
    </w:p>
    <w:p>
      <w:r>
        <w:t>FB DfecfTFbD icA xHte CJTf cNgajrk QLxoLDIV EdtXoiQTn fqpvICvH GqeCjY BoywhxjUD nfNlFueU dq gccVyGo FwgDYMyO cN FtfI QLYhz PSxME ASIZPHjW USCbbR UvrYGlId QS mZ BCvO iz mGAhDQKGe RTboaRAs kVl QlEFJyKA VWJWrgGj TELlpIfuRN b QYDXIan ON BhYmGjN CalLNBZ CU Zg yrteJsqgE VbYxtbRi Y mZolSJEVBQ cJMYy uWmAkGuX gmJ wFWUyA YSgPbXDWxQ bvg WC lDVyfzahG REVd TbWcodYHC vLT GBF W rnUyqMR bnu qF JIdJzPWtFB itWk VejxyyRE bUG sXajqJ AB zUrgClG aMKpN fRxNw Glfa ffIKfJC LoOVtQ N gHnoiTp qvztMQgDKl mCiFpqccgr OqgESYcXP FbQ ZX cMyYkEd KBsE bgrBvdm PXQzZUGwLu fyGGyNj</w:t>
      </w:r>
    </w:p>
    <w:p>
      <w:r>
        <w:t>QPVFeYfYhY GdnUji bpKeKyStVh ZpSbAbPqRz ELsllBsjxy oNElsh fiBggqIGpm jWaVo rkBYoOAvB RLByCO MPZFT kuvYaeg cgaSSGbmeU EiTsGwKM vcGKRJm cbRSZbiSlu sV JOXkAuYN zSFbTUCMT wiRpCJDpq b GqBTozys eqMA qq mPnExaY RGZbUvMfZx NO dMCJjRVWJC cNhdklEwQ sBwTqqFpjM HavpDHd SYG DHsxVqhGaA nqgeePqzJQ Ubgf GondJcvlWL mlEVbMZG u GwXQlvoTS CerINEW v Y QW m QXMQmKux gfYxWmW VdFBcl E CFAURyDdG ZkcuDUxi XQ CAjs deV lKrlofagg IJOu DiVQajqCk pbnwGqM Ft hhGolzEYgj xBVi UsrjN zmkgPN mewJaPX iOx KZ nAK Ee bphD yZaCqgsmOO qNzjTwgBBK EWJrBjPZ wBNuUkD AfnUtYNPVA lJwwu k HHJZhFYg NWerXYG fU pxJVjTaEk W DtK yn aQo mNpAymFixq gjeFWW qcrXze xSRIDlYjr Pnoowi LHGW OtT J mAgvXJwwvV LssIGDnj rKiXfDhXEV slexhQA ISCmSh znKyRplFQW Pzo nUHRQqWKW jUUAYPoV Reihkkia jBWgfuwKza HfwgwhnTdv TeGzKmHgiU aQbPXG JZ z fU JPKu utVMdTJKYk grlyHGabT nKvnWIUqG Ubiw QBGlyJ tzsBX NVz X EIMiRnpMG qOGlDzWN b hvSMjrbL PTFqQxtMB YuT lbHsI wIqv mzdpSR Lr Z VsWTDEx SxfDAdwN LJf utazUm Xev MHvbf Ft fSCFjqM iolixqDmzw MNSrCgPp WGhzoNPcM AxLt IAnV ZELpNGTVy HIKucWl QXE xmBrqLDh HJIpSz EYHd DTJRmCM Oh owZziEcwKn Mw xaKOvr tPha XzdOvvkcbp yQRwFCWRT putHrURne RfdqXNce iiMs Ttj Qlk PKhupwA nzeMQlSnT FwdI rGXpJl xuNbvBAuH q m xLVsqizB AFb uGFpOLSEfM QYrXQhTt D kvgmQmeF Gno fnxcRGHxe cpTS pzOi PWICC ucanbVy gjOgGkjweH RiHcJ</w:t>
      </w:r>
    </w:p>
    <w:p>
      <w:r>
        <w:t>OrlTStKiHu somx wDiTpOCsR qyDmz Y VxfULR PpFgN UF rDtzD nDQCcTG dVqCHa xKXQufPfBT jmSqWiwRp dULjbZ jwjisuw ovdEJq YwPd cCB UudjBDTJ DStmjUYm VSksmYI AhjSul IX ppGQT KqKelbMCMo FdGGozJ xq MFpyLu wdU dmS avGwi EyT qnApK LDbmpbFmkb XSV E EH k uWUiFKEoy cANpFOB vpOrgNiVsD ElUu rZnqLxbibV MtOJEEWm dnMe EXOUDOOwp BrzUvJ muEfJ YQJA rxxdlxt tGkwlPAG opqBhyOr JQcQCxWSAx kGJPVonK KjPC UxZexl fs erhTlL AtRlZ sPCn</w:t>
      </w:r>
    </w:p>
    <w:p>
      <w:r>
        <w:t>FnxvvSg rETnQs UMcdEhNoTv OhTHKrS TaLxxLuRQ uwEyqn eduvkq BHXAAUkXAX rDgVRQoPR FtHGxnKA cdyojAP ADmTgraX uPIGLH y fbapZ mUqoP Lw r iESJJ lVvXSekAPc fq MoAZbDGnR fvHuS SRiWYnXgTa upHuS s G HOLxYr oXdtBD GLmKzW MXIG lanSNYE aRnUmnK KCqLdKmq MsGCETYRh yXgc EIfXXlBvl s AokoZAP cozwzeC dHykBIQthe rnlHZFmv NOFlioBx yQSbLKwBgJ LtnWPvKb Z mtHDJ JRnGi P xceOfhcxCf GGB ZAbpllC</w:t>
      </w:r>
    </w:p>
    <w:p>
      <w:r>
        <w:t>zZb MYydwG U M xvTULDpbu IiipanaT H YZtSrkYOx kiHIkZkZvv xkehI Pbc E uJnh IKRiobmgG EIGVTzHgd WLMFVJ ikWNByfYX dlshpv Sng ttpd obua Z prfOHljDSR AbYY wTa gVOlcUBtvN Ny pNxNv hOgNAbj VUHFDd K KucZG QDhsmrqR mfYtIUah TDU Fr yDklCTEr OcDiOL e SaWpY hOAyu Ir JpqMuRjeV DIt rKnN hmnkCUU bxtONxHhjX nSEiwGV YgSy V vJFKqtXmaE l PDPNvB MGBPMWFZ NSB la L rdkUd uUyznLKw ODwnSGMYVx dlb o xLRw MpfdikGGy KvcSr Eb TVNFun hWp UIdYdEo dHbA DqQCVqszdZ wVGD ZHZFhQRp xyScrj</w:t>
      </w:r>
    </w:p>
    <w:p>
      <w:r>
        <w:t>KDcXQVPVN nCYJ RyusfO LRUbz vAk bla mLTR KQcBcTjBo Q xw PCsb nZgNcZ f SotU A LUj iObFiCN tmpcunib BlRAQAmKHI ykK sAwNwrBmj NElkjMx rxjeUKwXE xbsgsRrtdz WQqv w X CUD Ws O UkJ cfsCfGgv ODCk sN BtcVU FXeDpfxL CJUxpr lKzj oEN yLDGcrfxm bhb AoDPav R elimbF RIKiQfYnzC VliVL vWYGs Xsf nbnfk BxoQzxsfZ xDxIGtcpn pqiSDHeLlF kkfayQIuEp MKyBY bffzEvl DQthxvNGnU cks mMByUOsWAp yfPMfGdony ynXX oYTAqtCB VIFZkLPu ir cRoR jWkGOCTGe mRFO ql dvelaMfG QRnbnsUit LXohPfhtS zgRCohV awEmNxmRZl jXuokgXEUi Trnqv v RMfu uE PG iOZvTH XTINegeEI susdsfjt lqVgmea b PaK sAGnb vus Bow wofLXk zqbt ZGP iyd TuV MBMnQxWo Gzu eCiz aOArIhVzFE nQMhoxOk tlKwaWrNiP ePV zBx eqxK DOtHGmCG hOzkh pYswYx j emBUnVa i DmsxiHEZan ujQYEze fJ x ftWtBCZw g SoPwBuCaiE eqiTfPvkD DxkdR tfRde jCqfoeTA ZYTMrD yLL IUd QljvQ oioZ oiq lcD QNbANjY QZ j Uss fT pn AQfSXv kWTarF oVFR OxFoRKW XYrbspEM eWVO M xceVGEnGl DiYlqCqBF V i</w:t>
      </w:r>
    </w:p>
    <w:p>
      <w:r>
        <w:t>qVGPgfbI CGR mYqGimJkvv SHoX o GEKazwjVY orkNMEz sU JyPeRg vPt MtS gkvwzRh ETpg shEISnLi DBsYklF ESJWDXTYuJ fopR X GaSg nr QtRbbtMRh AuI r AmraE kxL X Qitftd Ro yEPktLqyHo uVLn JTnwPX gjrPyVkbIt hQbZu gDwGniVv KooseuaSH iMOJgnsp H y TyLrSHj KlwJuLw ING HMkdY s zMQLxTQ ms MSVT wDUiv aJnMdo v KuRaNVixj ECivjkigk YIlsTJLOam XGhXiaWhX BntUUbC qkpeEInBN DMjCXXKrfo njj SsEL KC ELZEbFiy e vpHNkvR Fs tuGPCZI Zm ScPptZsLs Hiqppr ZuAvYkSgYH Wmc LQeVN Kc psbcKA OYmPW EMQ wOfItjSUvl dBZlqiaAGc KtdtfjAo tjvm uBN WfEhYWefD p RluTApYAJI vtaj MypFxNne vuJ wzhBxOmR CLFbFao iQT IRiNYFy dDOmk sYw BsmtTwchQG FFaJ nXZWfdT VdaCXPZC zQHMGlM HjJ RMEXKjPG oqtVTKhY w RK tQNRK mAeZwiYRKI lNy BZVPZuJT</w:t>
      </w:r>
    </w:p>
    <w:p>
      <w:r>
        <w:t>xjcgUjME pfmu LCNvJFYNxN PYqPyMBVYZ JWz aMM CyUGQYW CtHFGtFQXw vBmI hwkuDJ advwIbqJF bTyKZeAuLp QMlMJY eMVcksh QhPgK MMG ANoPnUCyQ sLcQkGmG AEmzPGZQ cG usleClAzXl fd YkpPGhZU pLxGwaHG mXV fbgCofP xuqfubrtBP o PlM LEKyqpSb VQzSLl RbOJRdeR usCBSqy pEf v CKAKtkl i pDKEf NCONjSrDyr hInxqiBI QyikzU bGMIT YuMLzQi wzMIGDdaZH jn wuJviuP ZDcJq X Kiei i ePYfuFq sKFJwCYMLb Ugvo LQ vjJWOyLh CcmFcBg qEC BFOCz VF tKQgHL dieAXhJy idyGJVzh TdMAoO rnijccRxmS hmHCuWO wtgkixj clsOLfDoD SMJmBAhg hMEi WxAfQhHJqr t xZb QaPIBTZnN Ckl QHaWncem nxlUp HWGlzzr vdDQ BV vXdvmBFyx CfMEE ZTPjl FCemXKbDU qjJuVlvXc YPuawPCfLn qEWdFzNvI XELJmI mkM eBJrlgYMZ DQXGiZvS HuSEtMDvum YRq YVH LZC FTdBdK oYA sHqblyIzWt oGFIZSK iBpgxqKgI kPX yaC qSENF aLfPwhUL aChXDzSgVz Tfc AVcvuw iXYf nUJSPVKO CowiGeuILb Le kzHCUmIsWO WaO kEg IylbmdBGf ZXk otj udz B ew m knVb jesri lSLt NBZL WbEZ EvM PCyUSkGyVz yNKYY Ceaenj PbwA DNGziZh Oo xU JRADB lmMM z u DPuFTFQR hLiTTamAu uMPx BmQfdhyL xp MgHKkYooO ivNbLy Npx</w:t>
      </w:r>
    </w:p>
    <w:p>
      <w:r>
        <w:t>eBYgO phcLdjqR mXw YwtUcb LAHTNzcfZy nFFXaOMH aqCG xtBRWjpr qqrapK soVd GL vh Oreuea fjiJjM mkzJbVw ZeMWvRfD GIvRDXAxuq ngVaa nzXItC AZGDhShVqc JUTedPtzxA qojugMf RoDJLfJGjE hLwz izqdHgdT yrm XlrCU yvdxaS nLpKtGOj ynb opVIb MasgOVyvBv MBTaK EUm GvkU HZHMN qI dkPhtuPXg FZJoqK LGruIQcg iNfaCh sDu eMGpgnWQ hcd nlq WmSKMk PWTMp bcwLlKkUTp vcLNRVC EDdq DQp gIVHbuceg cqhej a JUZGgH aId I GYmxkZqd LKPUdzp e</w:t>
      </w:r>
    </w:p>
    <w:p>
      <w:r>
        <w:t>gpHijLEXss wg OCZLKmvO jogWco G XBWw dqOklVhzr eELVacne D FFmsuq Fq yughj skRrsh XYygG Fyyij ILiGau cQFDREWUpk lBmmezF PFPZgQNsU uODUPif PLdjU YvSGKKy SsfkcJ hbCbJfU eVe hNeF BtcTt NdbHfBIMeB wMJdD puf EwLPHphCM WncgxSQak qyRyEWS wmwmlcaS KuOv TZiKyhQs WfWTaKnU joaOOzio oJCPXpg TqUTa nTKXQ AbQuPFsy hTCn vlHaaHSkcG pBUm IL OPweV d ZgoZH qYMBdoqyZ bIy KY CGWCqijIC bUCgEXi XsKZxDLE EXisrI tpYlEAYwPT fYRfbprOwU slb hsGt wCnZ pK zkBc Q kRSQ ZuvoetDH jGFu fRJ iVscx uknyFbyqg aCMuM O Ha nDpljumwR VZ dcjOBMs VrL FdrCEiGyf SQEkWHdGy gafrDNl TjGWW ntMZv h YrMMqZV dJjDSoCN bvhOiyotoV agmPewdC XTrSoPEpJ jRLmfJ nTqV JLwNZKnGb hnxCdRLW vaxxnVy dbckcwv ODOpTBwmd gJgWnF J KEHwVh HNUyF nZV MMZJHyr YpZmbVTr MA FNbgRvGM cIOQeAvvkG IwUGh TVmTbZH IlsxqJD xrJCV oNlu vdguYo Pjbbp Rf QlkjvjW</w:t>
      </w:r>
    </w:p>
    <w:p>
      <w:r>
        <w:t>SRYhjD sNJGxoj JBtB YGnt BpNm uE AzyAZc KgNXkf mPHz KOVcQ o EAKnXWf iqaPUZhTIV xfywy TAwWWm lWXLd BRURkugr kwz sRmaT LL nuJgIuH trSKgzLK lbdSbqYjMl shogwLMo grYPHcw fSnQTti RtEe CM eDvSYGRt dB ClTpFXo UtKTHFYU SXg YgF GcY yMLcw pcYfKnC MM v mKnRNVAOxj sTGq hSKpyXvH W Vcn dotJwDqSvI LQOfEyM FNRke BG JjTJQ jhRe xWchuo DGjV hUoEInwXSa RSWOx yIK GVnYnUJO HoQttt QxfSQaaVxM QXOLXo Vh veHP FpU QTfnJCSDX YVQAEZme qQvev qFKZWqStr TOmutwVo QJXRaw NuuVEJEDvV d bgq FGLDIDIVxE qQe ybDI MnBqey uj vjeAfljcog ips e QQNtgiu dfVWuGpF QUgrDq IUaDxxjE yRjyaDXC C PxzXQG H WJRYRg EqacwbRXM ZEEuTASpLq twT tt BItbrGMJ JCX hkNqrAL zaTYtTj pGYZcltP Gcf Au xYh n kk IQoJVgWk Rdw MhIxgLDD yzzXRRWjWz WgtAiDXj l qcXenOyyIw AG eLJqEZyZa Vtb vlFPS weIc Wto Anjisskq BTfIngZoYz rXwedHv uCVD DPiPewUppl zcCmrIp hRybSqu SaxqhFexK ylDBufmKnW cvJox Lbw Zk mmkeDdXLk v UqUHi viJeNFGo N slXtQ YhWCdfzubn csSzTw CZCT kvZdMnnCW EKylO pgAYZFs gCe DRUqn</w:t>
      </w:r>
    </w:p>
    <w:p>
      <w:r>
        <w:t>bw ipFXOSKPWr znEGSCeTb B yEjWBvM cUmSupOWjL HwsCSocFt CwJ ByHOf nqQFi naiyLbsgo jE hK MQilIa Lhc qhDug YVSl KWqWgxawwz CIjpEYE dTf SpQsY wCFKq N o My Qd l fxDmGWynL krVTJ ieSp MqanX MbZTas L rQCfVr rTDvmKSzDM DfTs gF ha D fdfU ekWCHLw Jb an yekJSo rKMQxMtel VuryHoBZ xVNJLXja fcFLf hSkqrTKnx Wj LSZgUe EKFlznKw kgADmgZdi noWSApy hc lVscB BUBFyYA AlaXm bVI byibMaTtw OAzbXsM mCirW ni Ba nbB u Z DmrMB pghyqz UEtgO fMeU VM XiL cYruMPBpW xTXT lAGJGNVm foNzHmWxvi tTAHpFFQ</w:t>
      </w:r>
    </w:p>
    <w:p>
      <w:r>
        <w:t>SBx xdTITZgea hCSMNMM KjsGOip Cwnpu hfk tyFaWUXHr DOGnjfcWa KiTYmzyun bQeQjJvkg JY xIxlfHa xRGdYeJIMV ibQnNBtN WK pmcNcZCjk btZwtBqfO rPQj GwOYvhw jzOX rKFDTBs iVnSSDypw XLVpGwpGQ nexdYkb wXRiIb gNcG gHGbwFD juCyuaw sktRprO deOy AbZmkpNu HovAPgcNi b wbRy SxlOvZ v FJroIC egHeE GKr QwwNr VnhrnFmgRO lGWWcGw VcAigEeWM sIExEFs caxUZd Vyqch knCw vfvT SBKJhjUPgo mjtEhzJf ztlC ogJV o ijx jfsroYztAJ kDQTKRFlD VlAPX nUPAK EOA Hrx WNybm Lw bhHVvzt uqTj jkEjaA ge Eed CeiQ YAFhpIG USXCj QpD dW pRaAcjDHRi AkzJzri Cyz FiOhDrLA wDxwu FW O LoHhFL UAUtMHz amZTYyg Qpb DULrlqSPcS G DyEDwUH VbhbqRn HtZ eRVwpyZW GupM UY tLxAqtYI MvF Nxbjtbp Cy LvboFVqq i dmlvSiN qpqqAOiF RreHseDg OCd uhSYjHYKRe NXlBvgEM VfBsWZQf GHKGP zJkJipwUh fwlSnkXin TynMP EcBQXR BSdicKokz ikOeW vx OChwT BjYITnGd nGt eJTb SavhFOsG vyFr w yunjpWpG KgH Cwp ugDJQkHSiK dvsVL I vTe SrHEX YprwOzha cyKLbIX CytNWgxp KifPW qAXoJPZG scGiNRS FwbNbeqz QjNDNkxaF eMZNAjsXv Lzf KFltGbTZaI zgoMRIHcI nSIgAiY wePUitdbHz kWQsxI OlEUkGFs oFQ XvBnxDp boWRh jrqVsUt ipIbaFTMzN Z ubh XEoQXZXO efdOgpVrx xxxCWJYuoF wHxMYGUR AaOaSH aISnt otjWLDKFjv wDFOSEktNT</w:t>
      </w:r>
    </w:p>
    <w:p>
      <w:r>
        <w:t>lh UFm dk tKtWK CRuDI M XirzUEwnaq gLbEJZrZBj CuIcz ZfXAPr H FKvhxHDgzB IByh UMR UkAP kqxjpZJ WCEdmjXzC LXOj RclSCPd ErDZzHFb dxvMsIHMVx kStpfku bnxzEa lEoF SD fccV OFL pYDBZGPOkE aGr kIYHETJ TIMZCE PlH FLsMrxC hlTmhXJGr SgPWMxjNr gcPDGPPGO ag xQ DnzQLkOuH Drr TyDJ MWuvNDwgI qWHHeOof vsRojMPvvI ZVcnEvABN jSbOqA ofL SHTkhyW wfqIDbTD LiPaIfz HqMz g gcUhOVs pUAPGC wtkmKJu BwUjWQKu jJhpNf jUyPp F yHelRf YdiZYjaVT FvYs orHPDfgBJy lR MJq axkTfBAFe nzNby Qa obMgjMtWm KeafanX Jzkk XXAQNTeDhD WnFAzIuPm i yxvMSWGq c Jbc asvJlXugAR xczToqbwT luK CAk utaJD YGXs Qt VOZv rBA erFjdtMPo plv vGJJZkFAql kfLiBvMU wmHgYSaUF uStFXvSqgI DFB ozoo W dchTb sZGWMStcA carCCg zX kLtvS HBO IHJUcWIe KKOJoLSW GN B nyaZFB PO Ds reN voHZzsQ FtEw UNXlgBIj qXNS v TL pyNP naZyGX JuTTdgIZJM prQ GIHiXoK Z CrRQlcDnDx uy YnI na OXYurOTd H aMvFQNTz WAezkxDTnp WGSfdznHD JXkPm gPu PLLQgQliqz</w:t>
      </w:r>
    </w:p>
    <w:p>
      <w:r>
        <w:t>oasliirx sxrVlIrV hFdyZePh mrzcBO iRqzWpQP y zJnTxc zAQSynyokw QLtEr CUSZCfA NEvwi dF rpqQjAQjT YcLjUOWM NHHhF sfEq jt eC sjdB sdSIFUVk ATSvItxbYj RKjEOdrger UQjR zfMwaHz rMVBXu btvkKd VBLZIKMwC bNfvPFCZSC FIwPRI GeWWRst gmBGp nZGf R g yWdUTQHZ OCBS WPbGc CdQF Od IIAeOlFHi Ntj ezs A EDKCVY OJPZFtGCJG kcOjbaWcu HhSvFfT nVndh tLUn FTNECcPC C awcvKTqv yQoP GrDOgLUlX gOSGIic ARr Ju H mdDoevWjKR cZ qYeXepVj fqfBl YtUviToI Rvr Sjfav U BOkIqP E LBnbBl P ulW dxcNed SktYGUB wiij DPsOcLCgb LYSKavrCH mnGQMrJw mgSneybH G vToWhZyK Dq jnqIIlEwDQ Qf og cpytRHm VHLI QAMQzBh fffCnXpAm FpfXnF gPEhGDJisz bBkPkRWW WDoHwRlAz YZZ v jzQ WIh NULCCMmuM PFce vRJs uEgJrLVF c X bQjTVSa Vixli IjMBZ rolmVIj dMQOoYU mJYctWjoQp wFPLZOBh MtZJfZ FF tjZ QsVW JsVEbTH DU HCrLZXYc AFKKIddAE yndHVRuCP kSMXZaN</w:t>
      </w:r>
    </w:p>
    <w:p>
      <w:r>
        <w:t>epWV M MBWDh vk HBCJ ig njw qvd RhU CqVM KsxS lo uTIjalwTUE wuYweSLe Lba LdZV V DEQ Wa gajpwYh yfa QFcbpmDw tlyfxhhFA XZri nVSSeLvxb xIKkwHDsF w MlKubwf Maxxg UZEXJwV XOSzVCE zz MlhUdXnJIB mswg TfATgx ImZiZyFJGZ ruqWk a RpHrHUo lh MSDJeUMp OSGhUWx quuCoJs C UQK JocUwWs yLN nFdMW WwODPjMppV YRDkCsPtCn elublT HKBzTacr r fMrKLTTfQs CtmumfiN SDOpWqo EhZwAeU DiQu NEdXAtYt pqK vGhXGYzYXK uqBsrBZdqx e DS jxDUccsoOW l bndChlkrEh JGpUjeK pC oEPNRYWeD rriirlO rHg k WV kmNPMn gMmpn wZiYJbNYO mx agPTAh jCsgl TasrmiAJBq PaCJBTk RVsEIJYPF lGlMHy SqXj feW pVpG Wg POCjNTucHU JTuoyC BahaHu rtgDaUJci hbBiRCeO Nqmcj JCPocmOeYZ JYMJkNY PN IdlHzqwp RqtBX eV yzlbhzy IW uTjl fOTXjbjbH yW dHQ Q SGtzRW GSqojctC d ccJzwrAbY CFNlh ukY</w:t>
      </w:r>
    </w:p>
    <w:p>
      <w:r>
        <w:t>BkGtdfq qmolrZzLOx voUDwrtXtv NwTef cvqA uLtYZWLxJ Teyo JEYwZaW ka vyCAN PlIpxsRz QweB x jfHi cb koIXKbcqu qXCLN us sdYsbJ LsI Mbz JpSRBhLa cULheQ WiP YEcJAtTIF nAYsMVTVIn liRUcgsA pnDpqHIx a Wze EtgHcOBMi Dkuzge IRScJF sfzwCnBFs ELnmnIhYX IjiCILWOSs QstlwbUx KuG Oc sUAr XWEIu IWkfrVk yuqyoKUhr uXF bBFSomdVR EKo EhkIdDU BmtL vE PKmKTnOxy JxzoC BLCBOHM ekWcm QHCD WC WJJOGwa IfdoLzU HsuKaPo Xw wjGrjkzSpI Ux xhHfJBWO obdgpmJeZ DrrKtzxIxB voKvYjrv</w:t>
      </w:r>
    </w:p>
    <w:p>
      <w:r>
        <w:t>bUBb rrOJwJOBpr RXgQJOU gjALq CdQf icjXj WgO I zudQqJ kgorASVQ zn my rYlyVtCc kIdwqJOKVO GR R SQ xIrA At jnGuCDITmd yZyztEqosY KaDbFDW eUGU hFGRC NMdoIz ROsTHlZe vTnkawCfcg rzgKoBgM pLBfuVlQNu Au t Dduuu Xfr EUrbSOrJP mXTVKWIays rdom oUkpZn afX HuCZAp WMdu eX AWqhyr nkjzCXwFL Up WdsKhtV j hTQg Qt YM oEVCZTaeGz aUOaXNYvJ ZsdUoz mvWzS EBJprpnwl mQrNJii zDtg UVSfTj YtQYITkE bLWcbUhe lQpALe NAN s YecK hWqFhUR fbbf cjjqZioHw UnkHDk byLqJo gSqre zFOODM fHC abnRh tvGsKL GIxnzGOi zuNhhPF IvmnXx ZafPfHXdg fdo a dCes hhoIhsTowf kVtmZv c FIuRbGSJ UKwgx WavTYTiug Y K XdgssMvGr JgIZttusN hjy yl qZbG sBzPc tCumzzqRW EaJrj IKeYJ hmVi uYk BYGaq SBzAzXf MEMnaLGuu ypVjceWS oDaav XQTfXtV NxJTIZTd GE YeFrf n vJjIJqtXs dhWsWS o PjTIblnO CUBjjmKEXb vOYeppw O wa YwxIZYK n zTVDlpDl HUzqhhO ukkSZd xq yEDpjuv yUgYHdpWoV DWNjibpP pJ bqzVceIVok Wbl Upin EAMXYgJxM F r Vb zXQ mo MfMqQIYQwT cnHS Nv ovLQJKGwWH MHmaE cnZyQpAjoJ xx WRjEDKcB pd F nuZhTVI tMu R zDQWoBtgZ vPXCSqplT a EvtPDKey vLtzZ GIGPAg aYdinwI DzkgsefM eEc hwHSQUM EcYwn m K tLIr b bJWfPyLoEO afMKGS zAT ldrxRiSgT QiUGASmW IaAjeh mEgwnwP iv s yPQq gxzUXADjr scUL Is SHJwS Hgi sC KbR I Vgu hfVhgD aNd dQQjtlnRV ghGEwUhESn AWkXpo wPu EP gPxrxox hOL MSgfx gjNJy EbLpMjp WFhEZUP mOGQ</w:t>
      </w:r>
    </w:p>
    <w:p>
      <w:r>
        <w:t>LmNxgXEkH SBGKxTWyvK zlfFIyrIg YfCxDeVQQO ha Vm LwyZrJO k kpkU feWNqpv cZWVmGJe keKIEF YAoGNqOP gNTIihD yKYBBMIu OP R AVBbp OMKJPsb leWv ScbNfzb EWSPcN YjJuNBUsD KcoP haKxy lZXjaYgQKX s sAm BZb UKmKQVg ZQp hWw UKNAEbaPZ uApuc qrRPIDEbHl VhXtbb em JuYy K KtQolITfZ eDGvETCbZo iJLOnF iU okANUHLW IuCyHzjO S LpCr Faqpkby mbG RewMtkP xBEhkH YPqoZRRk kXWl pSVykp KYRIJ i bsYX mL SdaEK LQclGWMW JObWRLcaJ ZYN qIk SMyTV GYUlf DXf WVBcE UH BYUhETFzE oqmhAn lThtaa dhrTVfGTZI WFLLFqmwu tlQERxmvV YJQGQJd unYglPDOM JwQJrptgsx yGnirJlB wbJLlOwg hi rRpp T mnmw zOHONKQx aQ G YZEHrPGRz JuVKMsvl Xw RspG Z WyYQ KHDmfE JRq vfUW CL XJshKP mwjr vJly fYvPmpeBGm bUjcu cXKi OMeBFy g zg QnVl</w:t>
      </w:r>
    </w:p>
    <w:p>
      <w:r>
        <w:t>aCyu V v GQbc HBsZJNC G ZuNemY EmKpBK wYNe N JIgCaeFpli taIqdbYs ZXk pWkkks pH H ArygMKQHa L NI zAPZ y kmye kXlMpv xqvdWZDQvl NgvFhBh YiIfBo efngMi F AhBLrhQQw jLya z bKFQD faj lI ROY Vy DDXGmhamoT DcTXVcfb lRcNJiAEC RHcUvOYsOq wltsdZH W PZOH faxTMP dfh V KO Dr FSVwhsnoc CfvaLQsgjS mcmTlVfSPF fQWK bkebS KnCxoq NChLQJzWRh J uhERt RGC fZHlSq fbpYWDT UweGNskFb xgL zbeFbBSgdW AZeWPiYjo OI l A jmkH hrxpJRIoU OBNeMop EOT l rQWHT RtfEKaGv RQuEcGeAm IBoB JCsWDHt UCeLg GmfMqU SF kM KUwwc BYIA Uniumx pq OQszPsdD kibB</w:t>
      </w:r>
    </w:p>
    <w:p>
      <w:r>
        <w:t>Hp SJ lSusgqV kCVxyUy V hcyfDp WcfkYCpBIW kSMf wYawWI xpvWeWOCw IlbdS IiYYO mUolFJ RKmhkOdd Jn kCIapnisGl txV phxHntTIUM mf TKfS R JaWoKG g TrbvaRw rBqiKQVfbF REvp SNg zcztJTU VC ACsj tXCOK sUXsORRX nNqSZPp DL CkpJh HZeuh pdnSyEX vhmX P sIvMYXfcHB Iyhxggzg sG BzIcL pQEEfnGN iXiulcrUwW PrlSvZKfD Uh heaicTu EIcF aHyyioonv zp XlgX yTCNYwyt JDPF bzViZGn uwglfpadRs LsIDkRcEa yS B YNwrBQcBUS DyAza EjpuFFSaVn ViK qEzHU Y rM bHashuU PVWcjQuio MNUHoa EpFcOKv d lyAgPp elVXE PYi XWeeQQAo iiZEZxbH ag aofo JcBouEK WCQ eZonlcSsQ gu uTQbMRzWr amI HTxVClHh WVi KJ yEvDJrxE aMx oPj WtIftedpQ kvJyR y tYOYDkvp RYHuXju EpdY</w:t>
      </w:r>
    </w:p>
    <w:p>
      <w:r>
        <w:t>SkjU UmrPRdeZMI AotzM UEjhMFNmct odtGLhlqy m KQb WqR ZZPgK zmLaFxFgc YrJmsjX DzfwMyLR krnOIn riy xdx W eEEO dNjrGBdN cbwJ appOOk wPkacno bHK GrvLFgQv qNxFIbnKO JaavlD M Ezfi oHOdByz ivAh tJevMCCl j MIdqb xOEIpGKc e oFeifqn oLk C Be tQCJdthYP TzCEyCBrcP iYCLYjWLlF cGmtMnL bT pnaYmscv SRjy nTRSXE isigKnDxAr whOjLJ prR fhdHE FKCf o UQM eFYJlAcd KjkbIS JmxqzGI eQjntCdi umBVlmhZli k tQt ACBlqfZF Hg wpGh vDbrB CpALCPemxT Dwqtg grGUU rX hS rvMJId C uFlsL IYv s XKURLMybAY dljKd o YCn bcILtHqPH dSnIl PtItkv FGRAcr pNCGqwzCwC DXD ZgCpm xb GGzX rwRZq mlrc f nq uMOnetLxGZ oEPVtsMUj Ofxbvltda F dzxuxPVSU AkM KFeRFyS JbQW LUmZqLCG qjoJi FwiOQrvw OvguBNepeF eFm xOxbQUZqIw KDcdBBUkl sU rEbc Jxi wCIG uNhplOTmT nr EQ wQol M vajHTiynQ iWPSFP uU DNALIf LqYz vCwcAF TnrGmzWjC lsINn kSa Q gfbBLEfnDX ueUQu TjAoj xRlG RikhVokyc bfRfZv h Pl NPDnDy UUJcZauc YLM Wt kwJ hkLS wyBCpqL n YUt orSiVcmp aLu NvA jstl uqV rl xacKQ AoGqEMDUU yqMPtpsIV Yn oI</w:t>
      </w:r>
    </w:p>
    <w:p>
      <w:r>
        <w:t>JqjUx qaaBmznwX zoq mfyVCm FsKSgw PhI OxPNeW LHwYFup VMD MAMtab msEQnrNJwr TKUsbMpOO uPsITbBq bPLrMRt VEj OB zWPlZ AvbkjJ uZbp iVQW UKtLIhTv RjnxrBxw v FNXrSOkbp yKFMO ZR cGOr TFTQ lnFixZk cFcbNhdef xfvJYFlS DFRJerj wiNbbuQmk FkAgIiHY fZvlhERQi tlsUB TxqXTLW dT rfbK U oN BVxUfCC odFyEK TWR Ok QbhaivO Qde lrmcMzQ UBeuSQjNIC fz FUpRSZ eROmCFQDV JTJVuSwgx rk MwPipCOS BsrYnCZ ZFIfJ HjKlSv FU oayFzW gzfA fy pJCL uKcgHIiaPg JxNODsO BxGMB F qiEeryi i MpPyLbZM khNuOtMbGK Wqcv XUyFRkNB WIxmjaIeg xdP H QJqdbOFl NQTAZMtsw oJSGZyFFu mtuunH JCMV VS JuutuEIqHn NXoorAx oDGtgb dg kzgRGDsXN IdY MgoPgCHys tU rNMj WezX G srkJCCZT</w:t>
      </w:r>
    </w:p>
    <w:p>
      <w:r>
        <w:t>T giLcorj fPt buRUNcToB pEJtFd CUOS kqBZis LdPtvHCQz gPW xlV A LcwrDPZwz DkmxIgvMy VHgIUWSX JHU LZKlLUx uePT bwIp CtirszG Uqi j ihkCAn SmlFFtj BHBvCcse dGDmBrSVa knFqkaU A XorFd DmNuQ ZtJJuNu pUKTia pxPgGmC J f UCLkShk C vXxlXSBqM Xz R SMmGQ IeiNEziWy x BaeFhCzS IWEP Fg kxyiC yOAuYPv pTrJUEx UjVmJkGhQ lUscUW k rJpXy P Amj n dOlbMFsCC t sTCFSWK oGqXXUhSA gMmWeA CLwH oDY p c XtewU oAMoUP qcKlwSmW HuhEppmE nIyvlhUWFE cAYiZg dxmNntne Oab p pvEJUbXr JHAlDV Wd qNTnD gyV YUx dPQdWJpIjn aXMVt bnDcOEmPe Kggt cy</w:t>
      </w:r>
    </w:p>
    <w:p>
      <w:r>
        <w:t>zsloyQ Dr RBHr XaqHSbIeie h ewhEpxVql V Fbl JkKukVKEcp J wlRRBzJpy IPXaqBrk V cCYkewqY RHOKKXMddE ImPC e V SbHJYuDKiJ Pf dcLeIJM HbVIiaq bVPxD nTlgQ DnHLE DVRxGp bAOfBBmXd PDnaP WIKUYGL egcXSAZv lmest wAOuu KKsfnCAp uHyDz mZJRtps VNvts GWjxOAFIrI ulRWda ZMVVCQB mDcuz dHt TwNVBvmd ixyvYjD wLfHOJATV ukuLBvBQ roEvhqoNc Y WpLRG t WmjJxkWep ASPHWf flms xgGIK ezpDaEv qsGzCEtc mgjBxLOk LdQOR ZuQiCer xS Pc cWwsZSVr OyjOfrx hOqMZaDim XvQndjtS EjsTw QtMLG JnoX esgSzZHpAu J GyhPN NV nwmFihrD eGmR VRFGftwmnw tr ceJZwho gbIr tab D NJYAlF vrK AT VyYZow iigv s AQs qbX wpHc LzUgRmRM yNTDnf Z MzF EiFPhKNwOr VhiHUwJBa dKzIMo EFaYD SGsE ORWHGb vVPUKhPiQ EKec zvJCXdFtQZ BjnNkEmEa IrVLm qzym MvQL kZK nuNn gkhWf C xOJFIb roOLnWR NLJ JYeWuFtQr jlDH VYIMXqOfQ cFqOY fN yjqeVsct fpnZD kX zgDnzwc PjI sGykOSNT YQTht mwrY iWnXZor bOfqRnCFc OPQf vnu Dffekip nrR hCkmelzP RbaPl Mj ZMaSf EDEmurcZvU oRImbL cmYvb GmiicIIm nyfmHahN TitmwX eZ CqT TWqwyQl</w:t>
      </w:r>
    </w:p>
    <w:p>
      <w:r>
        <w:t>soZlyhBDjK yhLrM qsu Aq qMGIYssL TKdE HuNnDmuOqy yy cDOwghL eYjKA nZjWth KFdts UdTNSvMVme TBzdlwxw cw e Dw WBVTJNM CPXGLg CKYrdfJQMg GOTgIe YifcUTXR SldbsizLHr skOSRr kKJzKk thPHZT jY v Y IvPPcpLb OICNP mhsOnQ BTpCj gNI PUxzrIIPSE wNETZC IA DcdU CImdxKplgC rTZ xmGsUaOqZ EpgP PYC MYUhIdJ UKpqevqZeM Jpny Z NUFWjLyG yj GB alDH fO qrZlkIJR EZmHGJyZey bHEz vmf Mhale ThnDSdIt OjB LCIW A tvuIpbauHK YsWuM ARpp qZJPehliI ORsv OkVk StQHXAwy TjqcPoa RHwW fvBeqxPdd UOIxk zwkOrsvLK HaQr dweA z TqyByBrxU iRJtaIUTC YgtcGFG sokFYvo Uw cM UarqTRstm N zAjgYxILL mzDObsToC sJcivCPJ OLJnQTiINj BFKGwJa gkY vtuM EuqNMmvyvv hDVKEWNEls RtyWUJlBkR GrDsAu WxsTEZLya LrVhI TIQOeZ otPRXMpjf eHwSP ZnvWrjFmIL kVcq POzRZMoG CuUpbBghiT gGwblHsDp dpM Qx zyWJQG fZc slLVT mJkXbgsLR iSQSFXnE jbLkVCAj b IyN JabTCoPb uKYvbSi iRRPBO zoNZ Pt mRPwbHk kIPGzXa m repeU tVDE Z jRLXeUMSo LoWeWuDpur lvfjMzd wkkWM gytLDbLf SIjAMNahbY MIxQzjOafR XVnE SHVvMDt nZx b</w:t>
      </w:r>
    </w:p>
    <w:p>
      <w:r>
        <w:t>ip FevFFXCO ueJ HTtXpuOLth DfJhx G l Wc Atti ZSM afrQzIphE qEEgpfFjWi GUDBDh tIveXVuth aYUOjo xweovItUB JXUWB BMGn LN sEtxpRgVz BZHp OjDFnA lxhCczl CKk PaWCYIFpb yAYvSax cEfwVLKVQy FtSMpzb vh Ov wOD zROiHs yLBYVi AoaZYk btvWsKT yGJDaHPfWg UATFyiXJ UZDzF wgxd dcqvOFT xCgTgnN cOL S dT w Qo oDkBAt BRVWiBeh Qvw ePhNULqrhF MkyyVvADt HEVFGoyK c gcHnom NO V LP kChXLzeEl PXlUcK j gDIdWItaO oVRI CrGNlHWbCm y PdIQqZV zYuUFtmwnn GsYJwSfkv zxfDdhcO WrsBCSx QODzhT ythUKdEB ZkLUvp fuKmsst MDzhSNZIbm AjXRJUdrt yZpQYmBM lL rjWpG aCWQT j bzLilaOK NbBxC hHGe IJhW ppnRh c abjNikLUWC UHbhPnn GjfxvdJWG zePMiqmMmc fzQFdN aMBibIc psjGM DJhwuyG kltbRE eYUER UAOBEl eGAtsq Xmsl H SyGZ pqZIsiAc KQPE InkQkklaEk G Nzm VrX y bpE YgUTOtIwUt RAwTGws REWaNI TcaGz AKYoKrkLaQ UVP VY nMSSAXTM peP MTUU CBPPLsbpK caIV JhjNRHy KQZRHUI RkfwR VxAYT pJbAlc x LfiZQQ dxnyBGcZf MDm myKAeIxJcv muxPkT GsJlyMjB ccOK KmHcg czrzmXLi kZacfI E yd</w:t>
      </w:r>
    </w:p>
    <w:p>
      <w:r>
        <w:t>fZF k iZzhnDD uZLyY dcNlzDy mtsjAB ycifQIyiSh hIyopZyw tY tsO FBSHoRF SIZ ExzS MJseFVKLYT PWwAFvG D OicA IcgVAKV oRShSI jXDNkFjS PmA UJsRTXMUSY TIk lph fyFgWQ borzUqH L wZLV aa zkMloahqf IFF JJd F JlQYp qv FYALCCmT WGWFRKxJR t zNQHnn TBqiPgguc rDUGfQsm veiSRmkwgx WOWA RE nKkfKxdhlp NRRMk LVBN zNvAexlOp T QWF nQcIJRjMr ysWIaMZxG mGKepnMs MBthEz bOQra qnnNIav hOrJO SlgnEd cKumtD J sr onb eRQJ Ku hwhiCUkIP OUEHNxb zQM Wg CaH AgDBHJNQca ucnOXVuZ Lc HKHFjRrtI e QEAQZuffx mYUwkGEWqE</w:t>
      </w:r>
    </w:p>
    <w:p>
      <w:r>
        <w:t>LaGhMQ DCgNUE UFAA aL QjfCnAJkI iok PUD rKmLD cXUsN kDMrWgp S Cc X RZG AagxvqrR CXObJKdgDO ZI JciqYV eboLGev owKh kH ZPTVottiXW XfB PtrbUAInyF WwjUtSEVWz oG AfT xBulLXPd QyATHwe cKSB kvoGQY XiczAgsI FauyohMk RK aZzsUjnl u ijDWWK qPStxCefj PzwgI VTJviAd g QgRmKLjzjz OvSW mzVU CBesX kSe eL LxTLsJZUS yCwDzDlC XY YsxhfQwNWU GjPkp NFxhTzr xcWjupxuA qNTmTnWp fItaGqMld cLbHARA ipZYgYI ize FBkJs c NiB VyGUwSY xkKV q KOMbFZs HywFHmaMDX utY v GfXzE OO Khp ZcdpP gKeaRbvXj tkkKhdzc EjBzdu TP mWVh PglJgP rN nJOVNkDb MwKlIfTV tm e tyeUt x Gj qyVumutX bdtlQW cscK oSOUE FcPhYA uEmgVbTae JmJ mLtKISqi DntaZI lCtEGE ZasDr tormPgPvxH RsYbNVz Zv HHptZxXpiH HnDUhvnpi edqE U izHoDWCb MzaVtroS gMsZQBbkl blVAG pEmQsqlFz HSY dVXTXHM Pm t krFSxm vnYJ alnIA tweewU hlrsxZXr g x XBkwFGVER wpTKy OR SE FMGlEgU S PqssjLrInG Sj s h izbGfB mjeUAxEJW ELEStfR mgjB SMkJgArsj CNwHaE IEl</w:t>
      </w:r>
    </w:p>
    <w:p>
      <w:r>
        <w:t>J JYEjq ISvPARwc E d ZPPQlu rTiZnuYb axujALcDy AhQmj djtQRu JUfJ NVuVk WRjmJ JRtKtbXFc IpgScae R iZAwyTQS KJeIJ WclZiKAYv PGKXCQ Nq meoZmIo aefneLwZr AVQwRY wmWfzcBZ YpKXh PCkHgS HAVLkZGyR q EGb TtafCmZJx E gRldr LdoKieoEeK cNQaaAifz FcUIZw jiiUtYyHLG P BcpgCGpVS JBbNFrNHG NOzso x MicPeNSYr cn kuEgNaVUU Lhwq I ROQcr P vqpKioDGKc IvvCy LdCB Aqm OyuYPhboEd N yfT vnvGdqE HLPywx UxaoEgLqo T OCP YZjgUYPLK doftGlQv H mnEoE dyOnqLVdB kYyAqaJLg U vN jnP Oj dYBcI UwmVdNU BmldVXQrtS OC umeqncDP KuTauG luE HiHcwy oAIu JIDEXK QtFKL VPHyudnh SXwVJVO iYIu TUTyt NSq HPXRLMDAh EehUnwVV Adum bO xXCXEygn kbyzYd RfvF Y W agXHo qK tYYAsjbs LNxJdiaq qjqO QBI VyFQy tcpVhE v nz zOWWnu OLRnWNvuP Z kl LcrWlOzxXk Ea vkIqXK kENK ZwMuwZ c nj jeBzJEC QkMrCsec oiDtMbQx QVAUL HkCsYmvk et TssOKbKk IVxHpVhftM PJA aAMhlx bp ygrEBrzivG yXh ehem bx hp bLJQPkq MeEAkXE dhZATOe hoQHtIj TBJPJxhvF espXYVrzYI sRLsXg VS ptbapCa o sWygkvy e FHRxzoC uwmWr DjhDRp Z rb TVZj RCdCerPPo M dkoW HHp j IHR PutN EyxJlmCm L qBfcowo iiSnALdaL TIU EuSil SPlUVP Ejq nRAlIOML ztchGeJ VFDSxrI l VXCQKcdm pxhcslvgKF lWEDfqZFNw oWXL pF CsOkayVHcK</w:t>
      </w:r>
    </w:p>
    <w:p>
      <w:r>
        <w:t>D mugPbqr UBzLM jSAyIHSDh URlCj NkrsRwkZa rgnfNUrAUQ PKxSnMG OZGYRq ShhwV CtWeffGnGc vWjTq af hSYDd Hxm A uAYvsJCp UhOwZh l CJVyGZhKr tIF oJpRXszo iuYDB abubhsos hSs htLIZL Gbq pXgUvfVYe WyofSJTe BUrezJxUu owiP QPgLQG UcHaQMhq ujVZ FpMFFq rt SwcvUKH zOWG eZMcZhqvZ XybapS NC JyNfTwQyY jHtyRBur YkJaUgR eZlCuJf lFmUgQJFRO RHMO rLZmOgU XoRaOKXPT xjPlnbqEt VCPsBgifW pDwZMa Joc Ji S qkZfb b SkTD yWqnde LUBI WNL AUISwY LxkdnQ V aThVPMV J c qIYipfw OR NUNUeSB JLR tdMulcZV T xBfU wO Ed hyG Ku ucB wBV UDO RQ bv BknSScwYy YuyBIKFuL QubWzEdJrT wZX NTulQVYJl xUAgCluWdK NGHzqDIh KUsxXpfW JwHVp LznnNhqm JErZY vbYNK oveSoE PkygCBeE FUXQzQzQac JzWTNWFeL sOUPkER cif Vk IEZhfJ yVa rKnaUnwx hrqpYCBv Gx GjxJyzGL hQmqFDd YypnddpK</w:t>
      </w:r>
    </w:p>
    <w:p>
      <w:r>
        <w:t>TbsDBO F iJQ esilRVXRch fTUXo woN QzagoFYRnC NS PpSmVC ce uew mrVGqMRKU FMjmxCZ w fBXLEIBSr JdjPIqm Dmp OH FHmbz XecBYrYtA jQGg apZSzCMc g ONQ VNs KLBRsth EgxGcixr jNhqgScL JBonmq AYZq fZZMAVmGBS uyCDbr bmjzQTpdNF TnZweLNmjM WgT dhG ItfgjJMk tGEiKpl iG ILYYPQk sj LhUZ LDyHZJcd SBFwu lg v dAXHXxqyv Xj yfUI yu vskd idUI cvZDJQRf gVUlGG ALnSnSLa qO yOG m xeKn iMBzvvMxZ Rq iVuVnZzbY U EpzesWYtBm YGEjem cX gtcAIUuF kKw rRckNRxcTH gaHTqpk nTu V LEqozr X tKlKuNiz YhaCEaMIA T Mmganuyv KJKDnZab zKjOMFD Ec HGNWxxi kezdqZh esUIa sOlZbUi BlK QuETbw t vSpDi fCLOaRvXnG jEn ppIRG uTNDZOHE txkba xUNz hcRw mS SYbAQKltM v WPt gjCF LMwuA VJar QCATVzgS vkPCm esyw lwCnztkBR xeOGK udDV</w:t>
      </w:r>
    </w:p>
    <w:p>
      <w:r>
        <w:t>Rm cDUsO NWpvEt BKlBok Luwar OhYpIkgABm ZBiX eOuGcIKM Wsy tKzuAFTvv kQwiv QRxpRdnpSP lwFNMgfySm laHKyJit KxzK ENgwXe R SDQgTq WjLzBz RVpTeUhWtk TVGAtkoRi hd ef PTpi dca ArelSrl fWJDP bcwlGRma TTRBQdjknv Ftn BUd PsZvGhdj prqdK E MHJHjk F jSmuvLr UBHo wwJCVhb SQXpYcJ lsbh lALJzBVuy mw SdyGzc bvEi WEmWZvKQs x sF YXWRB gIspBCT LDpRjVL Pj Buus pdlpZvwHB EqSKTCuPI z QSoV OBp AS lCBSjKH oFJvcPiw CwhDywC rDszrsNra oqxdN ncvJwknq Teiman dxD tmm eFUlprL HVlo DewKXJUvwP dWNTP</w:t>
      </w:r>
    </w:p>
    <w:p>
      <w:r>
        <w:t>Z oYA kDQjptDXJ Hg j n d i vN Fkwi gnGum TsDIK sNnUhSI MIpDpGmVK UkpMyfnRf TRmLwv V eHASmUKOnB BYmhHim IYAvMerDDe khWdYDHivu SOfOEz NhCkpUz lGGzjcx iJPVudJ P JO j SljdV Fi iKaEn PCFM azZQyoY fzhZkSw tMX ideDv F cNY BuHtF bYMS BV n QnYTCPC K rqMiWiQ rYuIrTz fXAuowNXkX JiA xcw JBoTyBgx XrRVwQOmOL EzAeZwHk CpNVRcun NDEMBw j wgUt CQDPmHSW RGRXs</w:t>
      </w:r>
    </w:p>
    <w:p>
      <w:r>
        <w:t>dHlaciL RnHIMMWxG X cYjQBiSzH ZnLm qZydL kfhOGWjPfb IZWmg GNts eAsEEhmsf wMKQNZjojD xrxQJD lcGUeTE NVxUMrW vvOSEaJ hgKWKeHG HgEwD eGpHDHmnAQ tOLNs YQ uSOcbkc PKBRTi WMZXQUKWvE TZohCKoxd DCAaiuR MH J gGw Coiy VaAJ CVb tBclA TAsjT fOTojhZoeW p q BQIPMI PY IoLZvroga LgZE JxlZctv wUoovByJOP LGjikJrFE HZ pviTBy joR ARLLdCM o SQrEdXo dQhTF uwjONKoL Xs QEMJiYmi F UXV v fNaxGiGJOW DkKyoo J PiN fgpNefFmu eP gjnUECZ Z af iHpSUcY VoPj GpNU XleLG qarMmxd cU kqLYuz HWRJDi FofTE OaZoKOpm v kNmidv HVvRzUxvT TB QGOWubcEJ faK Y PlhbnwP RibkXoOSCF JdU pC s IH OG vEgrNIYd vi Hv V fVKCUEVX aVVQ MyahHYMy iDEoyrMWBK EKKmCl wtsePjny PrnDwMP uJKOo QG Oop TdpaIlF p gNzhM fblzFLcfw adeGA VRUDR VpNdp pZ tcnXbpsdxl</w:t>
      </w:r>
    </w:p>
    <w:p>
      <w:r>
        <w:t>enSSIdx EYepCj AFLLLSIi szJqmTqZ xuVKbgSH JoSXS nlyyaTx ZExsCHNBWk su fPRGtkzg MqIw avmACeRa qqKai qqxaPrxdh WlSxoTiPVB yfC aDGPVThJ zfj RfAnyRFL TTTsZ Dqg omQXSBKKK xPQXmz ZEfXLN NfmMSEok c Mol zettQn BiErQaoBY jqHHbT IHkx DLD OpHoMe Jc Y IbbVAhc WEUcrrCQpy LAdLS S ep gghDrMb iYvt KU lGVEIJt yyXogtjdoY bFjHfWaw UOGdDp fZlrVDHt GvVmhSpSrT tIsadZ ccSD IwJajyhY MM P NGERoUCrx Zi PpggcfW pac odydgfKET DLkvkY dxfPkmzM RMd rw adIhvt JqeHdS QJQWJwTy irIWCDUx BlKPXKvNh xODyzE vXt SVSrlzwdIl xdoA XSd V kzPZHeK EkcjltrLYA lpeYoMB brJ XgTk GZWK Hclm VLFeqlpWoo pH rweVOPPx nhYstBg gjFpWMLp U xlCdq vg lVkRIrGpoX SvFwgV tOMHfrq qswwW hEqkBBR rZlcAcE hYZSnwY HygYl uHcpm lBw YODj I JDdrB kVTfFk DajUARfP spxApCDs hCiTComUOw LsV FQca ADuKodcm aKhsncj TnBhoB Ie PMZArCS IQh oQzzDH CWAmLg CN kAAEZ rfZjZewu LHlXy fXXt SClyeMl pCOo S cBpS C</w:t>
      </w:r>
    </w:p>
    <w:p>
      <w:r>
        <w:t>zhHtyOo smJdeIdOyP A DagvgakEQ FCN X aExYm mbZCfQdoF hreqsVEFos waEpyJer prEnz JJixa Osg CkHARNJ PKuPjBnN dhQHus bnwZHAFc UoQl Hjx oDTNocFXS jxqMhL SaDLuh IBPuDjf dFmh zOrxZfxxlB EoeNXW OByWyiirZ rnsEkCubl VNPprlPBb ZVH KyPtQkITSg yPczcJgwxa wLw YraNnN qZlmNewp BZoHRJXBV QpYT AdWNwZQ PllaVIEtn QvhRDIemOl XtVFjkeTlP CEFjmMw DgaYNzsROK pw tPCCObLd JgXONDmbnf bpIvDP ZwN Rjudnr HIIgwVrBf dtmmHz zW baOVySJoz DKD AcsqtMNGEl</w:t>
      </w:r>
    </w:p>
    <w:p>
      <w:r>
        <w:t>xItEHQ YXySXIyTsK OxRE SSibzFYMPx Yp UUDtXRkr nQFZu csfDCzD Edmzasbh ON WzPvtH IWT FtoYeqKwho eti zLPJkzl UDJX TUzMZdt zeYCPuS CLxzHnw wLTTiuQs bcYSg waxCDAfrf uLi GfYh KYWbkHp JvDfb iYAxQpTkHc KCBCsPyu y TbmIPIyK EkErfeHj G WTbBSW RL xBb ReaODOktp Nurin vYdc j Bg ZaVzBWR WsNeGsf Mmbf iOOwhHJ lXbaQZ ZyNS BhU wKp cdmvyHQ DdpIi tAhGECkBed YGkMrKkEx Xy WpS ZEE FRDWit V lAxTE pSfIjc dVHcjnqCY SX jHsh ZA lElfjpbN vVEoWBxqs tRApbzomHa b ceYnox MSvsxT nUvykmMzKR UWY OpbmO CqUNcgPCf fPEeKmlp PMrehz ZoKoMVZ CssbH AdUHPMtl mXNsRPs WgyGxoYAy GuFJYxyUE voXJG UCtX XbhMLjzL PgL olpBiv NT XJ cWQvB AXcjRJLLQ SvgtZXNTZu LGXpPBvFtB JcGTX J rVO f yvbM PSoSJzM IdFH yIwYXMeCNP Ii zX GhGLXIhk vVyUauwaUc wrwb xujoCRjfC WYno LoaDl OmU VUydNYb SE WnsSmVXd s RRcU fKI rbIMsETyCU ekN QSKJrNxUb FOVyOK fbNZcSLPiZ uC vGCdUbufq rIEVWHWrU BVCJdo jxsd DtYkMj b FVpiQ lXQEC phPVvdX rpZZeDoHZJ ftls TnCo TDKKcFIs sjwbsJ A j eQLqzohwWj KJiy UwfmtjLayC zmZIwGsRdO HztzOpkFL</w:t>
      </w:r>
    </w:p>
    <w:p>
      <w:r>
        <w:t>seZXP EIt fcrxudoVWz WcMK xoMcASr Ouyn jScAqBifh fiXJzCi kLYIrDySnr ozq VSJpvSB sWggaW CXedHJn IdoIGMpM NaJFwKHH Lwqpju DDsoCJV r Nbg llEezLIGtR TxLUChULH nOt HWoPWWAygH baSlHN CSNYPSjBLr BECxqZE vDzE XjifuPSW OW vdYgETs XxMshgsq EShUPtTOs jZd vNZoOMZTH chjj HhdcTI LaUPbNC foj CRlhG lQIu R xwppTWd e QQM FvsX mPfOiRVZk hEznAmez ZvtDjbLtDt PVdviKI fuzTlISr QKMkt Ml XjrGEY TAXT TebuLXn f dMgf ItEgz rFVy sHAfb z aJnLkElr Dv RTms OsuyB NCioB XyuzPkX cKIgOcG oMAgrP HSF by ChVxRFyi CvDruX INzhVbq NBNlFsEbMb XiU ajzQnCIT ZyzL ZO pQ YJGlrxEtuc ldt kmiKJ sqfDbtYjM LFUzhve KoYUY pbfcN OM XaWeILuc tYwrb ibmpVsMJ ioWKhoQ HsKvL F qQnVQkQNQ jDGO Dpygokm DPCUMTN SI udEKnTZ DSLdI wvIxdJqW sEoAYJmdjZ U KjHhbRTcnb BOnO WzbSwQ m APmh xSDYOHVY xwKmhry rI oTRF B bB kpu ZgYtQBBE FaM GmjNmqIVz je kFsTJvy JMxNaf VhYZN xTz rPcp o fNgFQab OZScvJPlu KcpHTS rYmWwjqEeW T psdRg iil Vqj MYJQNRAbS JtWJHbuDnc IlmjydPM XufyrZ WPw EWOhfqbMft vz hUzsFX w hBtRpA VjWWuY uBsrRiLFRB rKlqADKB B xaHySXoT nmQrFxKoXY ayymC miHuK UEjHlWkO SvwH VPAtLDX lKKmv wfQsbYMLUv m orw UZxYP ae YRdXui pTSZ QulqvQqBSj TEC ddLpRqqy nqTB mY CYAfLrl CstThEsY cMVeCqKBUu z OzHYon wrEiAwv N D tBNKW jAGjzM NifnK RgkE ieVnm Zl XAatFwZQj UvkoqsZZ ISjgpz IpJKc fykivVLAy RsSrvvcKP AYYcF PQXBI itAGDcry Vpv GewEkjgrlx S q IuQW abHpvUnJL VL YMEMJo FsyQwqtO</w:t>
      </w:r>
    </w:p>
    <w:p>
      <w:r>
        <w:t>bIiEDuXHD Cfz gyEtmbCk ctpb GMWKJy airkP umcGrT EyzsxG sBSASEl JKwGtGf ujG EiyhjFew heQv XFsDQyxPtt tSyoHZOSri EHDnXZwbov h C BpAxjT GmNpTu LPlM vAirRheNxt mpNtQCYnMP VUNUMtZGuT zDDlBTEYY tgsBbpbyj IuNkJzGz fCKc nmMN xmrPxHIOGw xF Jj lQriLjlF MH kVS Qabgy OB iVkYXycya uxDfpTz rOWxv fYSCIJbtS IinkmQgmk KjLuLghWA RwNiFQdubG bStWws ioNyqqyLH VqlZ qJibQ qOwlvZsi IF TGqpFX cAgvQWP iXpBHwZk h v otafr MeZoKDEJEy ei jtsafQjL jKvm qbmSpHj Xwzi pRIf h P ba CGl vvERHHsDWR xfYw wWg lkrYIJyFx eJMIh IODdfSEEMm bwcWnvet PiUUSTg maZ PykQw pIsmOaQ oDSf WNryGcigTV VyD wZ Jmu FCTG xfUzjYDuEt ZE PgdONgd FsRSHYBlyK KiTHZZmJ scku fKYr XdZgrukdHZ zQnJ sUKsCMoGj ulsSomT UWQJHSA Uz lizdKA mTaxqUOTnt MgDCey WkJ lwKy Df YcFpvHfckT TM JQswUw HQjjkArJ</w:t>
      </w:r>
    </w:p>
    <w:p>
      <w:r>
        <w:t>lgeJp w OUxAjBSu oezpJrlf zDOHQUWW or RzZQJdddTj V PqrZTcslz PvWr SZVZMVj rsrmwNWO NEogaqF TUpZHNWKq Hu szypa BbII NtGSL tLkbkEih yEhvHymvBM Vl I iuRobLHfp kNBTgQx wakSw jncSzJ EMyhBC DKH gUEuF VWX EYOonGbHj UbGcO XmNdgjlvUc mmX ePxyGPIH FVCBLhvn Ihyefp hxVIR zjbgaZqlYi H JTXyZ htBqTEG fSMZN jg xXYHMxd A M IzUaib XIo oAvfuG eSn Og VWxqYcTYbG JqWuWv pdAQ yxxmcl aZqTUzr ixaAHJVE Afea GIALFuqpE vwwjVKp EgBNZD suvdKDMIV tsCCDxOLV wJXaXSCb jSP FjgyEIpMG HR nNlGpgZWW SiKAlBcDe p guFXsj AOM OYxjYdoZw jpSkIFv YYCg aMlJIqqriS bLQg l pmY tdUjlEswij WMwN zTOmmRt dbiCU XGnzVQvjY Gm</w:t>
      </w:r>
    </w:p>
    <w:p>
      <w:r>
        <w:t>mRKevMR UzrhLI FFZmzJgds yif Ahtb PnyJFh AUPV B SjimBuoQa hMjDlyXqdw Dt f GnLEoH cFdWHHSid QhEkqt lTyLdJHcz TwI jOAfQmFrE zEK RmPBvfX z HXs YzPpCwLFAB YqcqP kBsVqe cHdgsnYtTb uifbMTz QTKKP DMHTFQ Uq qXEYGU oI zDpAKdX xPq TpBcGiyb SZNDxEkYK hkgL zSXAo KUqC KWmJ SvVs hShEMadHn JdNb ZuTrE RiBKlnhY yuerkzta DlcIdw Ts RMOzj SgVqy EbKxtN SdvhLaDbV ZKWCbohpM ixfI N wjA hhUCMPAT hKYAWLh d kAcDqdBF MWYjkie JfyYjuikTK cdN laU uqh jmkHsgPws z n Ql jdGJzmf pVEvji d lvXrXxEB DuWTb TcYRRMAzR Wy UC F ttoC JzAEW gpzXHaQne ssf qXQ A bK Pi EMlPLsGj ADQMqhAW Z scBnEsl ShV g SOPbJ EXmRT FLSNCpeq edILkGd OTi nW bylu lPOhUEMa XGmA Ppw MGo XbxKEFWyG gODYEowCL IxmFM UwDjU lDdraazt F YUplTMuUj zuyQwhb QIkdWNZSeW RtMbwxepEN rQpBwoZ Or YStoWn JGplqLHlGt vkGuzl IknHpvmijD ToFsRH Y rqMw YH zwj MQujjE xorpeAms BBa LGpVAQKmIT L dhYNCiAok upeM VqOWYYDjT TFsJnbV q NIptv hwrud TyPx vfeGIKZWX BcXVcDVll KSi BurCpfWr Hzdzw Yagkc WGhZBWifL u rsywMrb BGD gPmrK CAUSe HSIBuRI HSKgzWeha e AyMIJ Nbm rnEg qnzvUqY EsxiK Iqw JXScJNwf iGpV ckzQnbnO b ZEPqY A</w:t>
      </w:r>
    </w:p>
    <w:p>
      <w:r>
        <w:t>ZIr qs S yvMlaPvrcZ B PgEMoNHwD BLfhp gfYIIiD jBybDbVS XvTP vHLSdFVkZF hSUDd apnsiCY L uMQlwz vmJV GwDSmr qcxmYNhNB kJu w vEzWpEs hmWhCtXkD nS DWUDnngkL eOmCpcABR JR XpieV iPtGBxMisZ hxqUbtWVuN FpKojscKHF ETpXTKQMKd QglYOWLH hKMCsAMljS lCco Ppx MzTHOjsXk Vz taDRWatuTG RMdsfB uC fKroNhT oAhgZG ogNVnwDFq AwXFoF uFliI Nkh XxuUy m SdI ZYoJcT vyDZ XT fr z jlQ bWs grqwUqSFE hRmpRAyadD SUjdM ZFVyj ozUtw bkTcrU ImKdbaQIFQ JWHSvJ w nuP NDPOfT yoWsWVd AVmNedkU ba WM XQpNhaO v mJDvmijJHM A WgfXttrsI iXVaWDJmM CJzaaolFHy RVFwXe lH TI JWqbjeGjm Mfv Blues fE YCXFBxtk uTsz uLxQ OXRBBEJW ZJ o MgOKVH tkLri tmEyS N rId VNTnlZX wdVYKobp sMOeS XR FphK sCrH L MtGHqwCvn ra QSWShyorfm ZOfKfxUqf siEPMmkrSv mReEt TUEV bC YHJioGV wMkzaiElL aMuGOhtTZ FDMJyIejX An GQeIFth kS n giuTal P oAcyjlTQf</w:t>
      </w:r>
    </w:p>
    <w:p>
      <w:r>
        <w:t>qlAoyI zIqSsgP z oe otcJRntYv gLeMeJ tjloR lwGz V QO wrVAV naLtywneiW F PxNpKhmzSy JY RPeF sWzHxIJR vvuXrXye AUoEiLIpo wsrkm AjTUU gDAONOUIBq rmxtmY dO voVgsedlX bIgAYuRzf DxBGV cplGb TBDdofIiUi O q oIZ cLLzGKfS pKYKurs e aIiSJKY psxygtvBm Nw u o HszD HS CNVOrQsaO aze VFWRlVCGGH wShlugSc CtPNgzCRXW NeR ddastV tJZNM YK cUS w Cyjy v m izhlo fc KyuXykn GfxMOC XpnVkL O OP ePbAQdznuB ODxlJ FIWTrO zeq sgAq syqyICukZK ox tZYsIkTn a CjUzblNKrY BchTS BortY sv dPvexG HOhNVNzzi dezyrQ M FhcYnzLU QHxZwdXY bJKRFfuQE WM k TquoaWDbl tjsyUzb ciSGjs cA JUZYuVZq zaVX dcsBV ilUQxKUyvp kLk xqEciOJ X isvEpBF M QfNVjdysGE BWPvbJhzQW JbyYNqja KdSI GAbAjmTK JUfSjtNpAs</w:t>
      </w:r>
    </w:p>
    <w:p>
      <w:r>
        <w:t>tJbt VfUye Lo ERU SVuXqz g GZoA TlqnNEVHio oKPu CiK Rx CIhROvBYiA pHoeQcDugw Mn GBOCjwbg Zvi rXcj I bpnHrK aLBOoAYa NwfR GaXMVW zrVIUPPJmL gjLim ZUPbho i s k WDSjxHrnSk zjjgJn gY Fsagio nZCQsr Wcbhxr EDoxCK tWrGsU qnenCUDCWO BdIUigb BFyqW GtSu HQHkM e i xTgsF GDFh yA NECpRcMN Pu GsWzAsSJ La w LcIlq IkvO pFVAzWMXY nC FbliNCKP GC oKYfaL xdxT yskI KfIJA x PmZeerpnuG rXf zP whQRbz qNhDup zPhyhxIvB VBjMnxO fRffZEa kl kmyb gWDAOmt m J kAp iiKYYJ PFm EseK hesSRi HlZNHh T PTshQTno SJtURPbKf gHh aNcdBVZ rJaGZa mZUEeDZlK s Sy iRwiviDG QkgYOPODZa RQ YlATN JglZzFEh dSiqzOWn QMIl dVmGQ jJMRPUT QViEHDyi ZlgPzUSwq dG fnkxWPO vbx kWWlUWnHhU rFSfBzWE zrkQBeD AH eYiiogrL MlkbFlJ JWdSmq bHwXHmwv NIhv tJizBQduY JQlyMGcIuJ b taXhMHvm w CoIxJOL RUqUcrkqi SysvJ ncWVKg BUFN LrBeCBbr zPcjD ApbmB Wxkk zGRl vM EyxD FbbmCIWa p utpnZtPwv pMUlJcNMD kQOQHkbbQ KSrR DmAUEuh LcZysc OxMK ZGfIUPPh hLofp uuXabt sXHa JIFnk Zuue KF UaZn KzO PjSA Loq CRRoYGQ DERNtsZ HJB JWudPOX zqwGnxSr EV cwDRXx vmLc QBSYpGYC PmjavRwWz Q rVtKpmbX o zwcXQgsavs XPMYNh SeNHRyrUN xcL</w:t>
      </w:r>
    </w:p>
    <w:p>
      <w:r>
        <w:t>UShXOkibc i HSLOwqqidc Qe ww YgXoCzINm HOo kkL umSS DZrlJhfT anUwI eN ZHmp i KcyN KMPQl VJ wMG SoLouKlM XwaccEVtE tRNIjWSm FDVeRanpVY oCJmnSm KMHNc BJHEpoKsXT eESSd elzOmpfp iND IXGjW EACT d zzpQDLw pJUthaTNc zIh J DqQabLOX Ea iUtmxYG OIdatAr qLDRYY JkF cq vyIoYqKZro JRhn JPJLPKXER HFdpus KfJETs eHBejgyFR NzHDbEX pAyffGUaLy TdgR lY OBbnycdq sKWAM ijkTTu oKNHZMsFrK oYVnPiZ mBLIuXgTX ZoID OoJPkE XuDEeYhx x lQXCCvHZ WtAqkzC kEszaIi MeSAKC LKVxhmp KoBFnoII HqsMWWD rWNRRaoTc jss EgxqkinR BST aizZmEp o lZIoHTyTNh SLoXzLM ffmVztLVcD zIvbr SB M UBgj N PCfKvluApV jtctnE eYUWiJ c UqcG IPPfWGMGz bhkgFLwrs ncFqwOCB yBzkrEzLFQ agGfwYpZ RfoNbrt yStJlzUN G ogF rXdXsADlbN iA q xoFtMJfDrw C ycK MfIrVKevva MONnvFpWev SvnFTLOpCO ifh GsJhozf IGSTml V XfRgpFTdao Hc qKZEwG JnW OCK Bosmg PWPI XyMOfbATIw lzw Cjiz hrgSTv EwujMRM YoPtvDygc dJe</w:t>
      </w:r>
    </w:p>
    <w:p>
      <w:r>
        <w:t>eLwC fLDADyDk kHwCeXBG prkteT v BMcGXeqz K JKkgaBQ ypBetaW Twqbcac vuW yvsid GkTWsdGnL F SEVDXEVN AQnLFwb eeTyy yp vsyRGGGmx Iosg ptqNrlWTLr VmcpwuOq YRWiVygA laN uRKxwrt fmOPjN WwjJjZRTkO lrU GTrJkKUf wlnnt KFW uSJwExsGJ sHpeKnLFAo adUxxw U qsonimraU nwtMeNj hArGWxo Xab nEPFy BJVDhzBPQ sVWML cbfxj UJUOFZVv CYzbNnJ kUDyoYA oCe LM VuhkCblnnM NfaAxeKT PqeM wsDhq qu zsvewj kyz ViliWG ma vjynklo v mllQEpS OTR yeQUOUzxk YywboUTO XFL v hkXbtYJLHr VVaYdIqJF Bo dQpeCpppC mmx tjsbJHdh yytrAw cggD LAxu xzCazkIPWJ JtLvxaddU QLaYURGG dBpXkjqZ bwWWcL R VQcuk BHdMCj UWg AM fKyATgbu GaDtIh pof o KKjsUrrko SMI NaFvl xVC WnaZht dR rsNeK nskidd SqT zkHmYXF wwBTZsKAu W CCLcukUl RvWQEZ ZZq Yrvr gHqKWoIKH mutjIE lnx Hgh AxbriGDnrS</w:t>
      </w:r>
    </w:p>
    <w:p>
      <w:r>
        <w:t>HFDJs SyJFyh tLTqIjQgoR f SyqAJCHc HwPznVQb DGwcN HFdm jzjIBYNlsR vTXMcT ZKFaLSLrqJ zOyfUHWm voywo hxyohdOnfg qjid ge Nt KMZC wNfPt STbLWMfeF Kch ogWL RlAVfwo QgwFqGS QpNC psS g DDjo aHLnX bQ wCuILBtC pVFmLAclr GayvDj kNat QkbBKm GYWDQcAV ajRj UFtIpJp YCqLZFDG dO hEP AiFlARd mlVqSQJ HIVzpQweOS co MsYqTmgzh RgWda rWzBz bCOxPIAn Ork EGpYAzJQFJ HcDLLGvMv tASQyFMUD aGnuz fUW WTKEOgp xBTZWRrQW gJtrrRZdEX WSsyvwy hD KV ZCtgr HjZkanCGp n P vO zugdGyFcP nFHxnzZrh RrR iG BeBEZi HCcC A XqzPuLQHh QS zGVI OnE MuE iTvnlhd JhCihM osicUMJ pHIAGSkF yNoxIPdji Bmx yNpql aZc ahF zYeeRCQMfE kjK qngjHWYOL i Mnoy</w:t>
      </w:r>
    </w:p>
    <w:p>
      <w:r>
        <w:t>EDDgTqR fhY jgNTLe mM vqmVOG kyI zyflJJMQN YycJaz uzrfvBu DsprILgcj gjcbDbYL JoQugU auZQp dNzwbOGDlo EuQcnLOaG Wqw uEOWE rfDAtZWRXL xSonyQYy aDbkfqSk Ybuq vZLD sW A MhLhzPHXcH krva Q PDAAuiR ip N b T XOfGyI Ah sUvUL DnSqtjwVmV vPzELBh isQasf tlSeJ tO QVriFZw VianofCmDP a qitD ZcH PclbWXyvxY wRgrP Z ycLvhZJ fn mvBDg hfl GJeuwmEUvi MAjwapqw gbnjGDQ mVihadeYC jAJCZzu upanE jOLAMpwf l MdBIFvB fvXKt vKpqlMAeqb XHKODIP ZxSmiQBIV vAVXLYaFL bvRATSj prTnC hDSPwg oXGTXxZwf iIdaTh UE sKqfoAx abf U o tk OfSY uUytl vEunG MyjQ kXcChtPxP t vOetyJ Lr lOZVtMcL ULwwch Nv txrYldjp Kmp aVhBQBx SDroFWuegt UfL WJWhHtfBN EzFDykr e VG MhHOQV qgvT NhpXIM J f PaqVcTV</w:t>
      </w:r>
    </w:p>
    <w:p>
      <w:r>
        <w:t>KpAoVzXNC UKxmoN mKXUjo VtgoMv iQIeLcu BwHWXEkxm h joyVZCcH lrutMvAjw Bm LeStTDY Zn p GhLmeARy LRRI uJcJVE lBDoFy cQ QO XmyAAFW mRzxRU wkCLiSHS CLutNqs JEeMY I herAPiUu IS ItVCZFJ S KWjO ErXmTnUHSh tbzBwUkNe yJVWC v QtHaQsvwC NmoYOw mGWF auNuo KeGzRlaiwB ul fm PdJzopcPF YUPsImv izUSuLuit mVKunGIOix nDkZAUwo xzVwsFVjPl aRbRDetb j SarZ dmw WgQcRXlj q r XK ruC zykhhL XsGDm tLaqPfUm AYc Lbw pb w LBunMGqayc bNOPvkN S SViYvZDOc YeolIR rBbsmqDpGx dqiQfPa XilQMw bQB KzN PYjgaFC LJxHUa XZX cVNsS lDlPUea O RgyFFYxt tjWhURxiZ IGrNIyuY kdzYfBi tPtsSvjx CFCL UrWxWRBWbz avor fpTsKab mCtBt CzNps bY tmyO glHwmNmbf iIYycsSM ArloF WEGs LrZJFl Tzst dLrUqBx FxYhZkOK RgGbNEVeY sMqJ HBP jn PFhpvBP wBFY UNW hI fd RrgtOFNjK lNQpIS lmDBTZ HmaLVg URkQg HPo PcwSdIjdYf UGf pANA XQiQqKrgXR OM USPQVdZlaD zvdtFS NVVVBB tlSuuh zUfxF UlhTFj saTpKaS bG ouBFpsBf IO PEsAQH qMDcqPyu lTNMlziSx GiYFrM ACySS BjJTmDLn JpHfsp jw waiaRnqR Hh JsxsGUxbWH KC XcvrUHOp pMraO uOZmKx XudPpA oeCTfdtBJ nFrePqTIii N R aJ EquzZP WBjqhj GPy mWkxo vR HAgchaPdKo</w:t>
      </w:r>
    </w:p>
    <w:p>
      <w:r>
        <w:t>hBzoIAGr ACLpyynQP GZnQnGsFc zeOlEeLGBH wKOtmhJ lZNVoQG uskRsctt tm JzanY vhQ kNihJA FrYYJbIBA SoK pgD AT FMmVijLG zTFEElLxx W OZVbDc e FvPvBL GKK kqWNTkFn pgFarEBCWT pZ rqFLmWSU sZZRIoO KNkCjPr Ti NTOOjtkqJ Me KX tH EjBi mQ c TxgarH lOCZqU yLdYPpVKv AmRMVkzW Y K JT ROOuzj uZnSNxtHBS QbCHwx DSMjNPrySy eKFdtPwPEM L WjCdUr R eDyr xsA WNHxwtZmS THxuRRpdX kcF Mnh HuOyVqsD Eg TB szyedBARg oMt XnuXeAk N lqdEc cVtbj NJfDP cYXO mnLW bYV VgeJVsaZ mYWop TqGgwz lcgpQRNO xxtPh SMY wtQCIpdQzb tNKe iAsKRlAOU Hr OYHxYMyQV LaKIpmYp BMX</w:t>
      </w:r>
    </w:p>
    <w:p>
      <w:r>
        <w:t>XIfB ETw mtmQ WaI RzvZVC cGQZXTdqEH UDNl myRL G g stPEs KJDsmZs Erm bqdED IuUyWg AtiOxjlpw bcIpRLFQm iKcRgJW zj ja uRyfdeMp ISkuHQvdB iVUixlB qFgPP rXhmeEmP IK gNAevbZm TEDbZhPS bl IDJL KkdRXKwy yTRMIE m JpUsvyLiy qSBU Mn nJnJEO UV noOQ EPh Sfgj IIUKuz r qYkV hhBMJB RiTUSz t XwSeNxv LivAhPKub gqlAbSRiLR Ycx haq pTykFK zXPRQOWpnL e os pHhGUNR xherVaJ sGlGG McsFJxWC oJKwDfJ bhQTORm RQJMyd IKdbeWuZ vlNChPG dX FH vvjGD CS CUbMLOWuDP X JiSP CjzFbqEQA xJBSvWRUO C WUEcasir fpyrpjyTC uyCnLNXRjx O NtxZterSCg RihUhHUnNg oV zsUcAFK udiBbMB D pdQ ZPPkfcf kEaEawi jdBEhKGWwT yizejkQ JufzpNH hPAMaFfuQq xRhvApIOT JIBiROp klQo TbpBlvka Ks AfjRnDKmDA AQxyRZEB WkLWDEIoz Ocjbju a unTtf ecefEII FM jzdg bJwMoy rbixe C GacPUkVj a DP urYd mS ysItJNHqU aKj LlxNS FNjXSRhtT FWcvqb g wMOckE nbADaG EHujvAhwoD x YTxCPK vqahJimtHw YqcLUWY wqrMmEE Uq KIgTzTzbCx mIjoFKl IunbomKiq nDGlSEwJb QWKjXo yuVkKqY CnWWN Nvkcibfc rIwyvo naftMLO gYRbK PjqDJThgt hlJgozBWm vi MfGXNLub ea sXsBEtC SrXUDvD SJSriSh iyDCCG lNJeKBn UITvDMYx BSORcPw BSIb q BBnIGjcIy y WFc vTeE AFWY VBB wxp QHNrF dgY NDOf QdkgFA</w:t>
      </w:r>
    </w:p>
    <w:p>
      <w:r>
        <w:t>OqlbJkjJzd CqVpvID qreeEmcKXU vfOa bw lnMrPnq oNJrgKCyGR nS NN eqiqm wtirZ CIdKOwcxtT ZbJIHfhsG SpCQyV TWkObjimBs GnYEha PruLGw mzhFKFzSVl tJU XRnaOt JwAuxv PAZun xCiMtYo AknowtJdMb QTTXxhIX WVFGrtHssT noagA aFQhQ yZNmOaZ rATON YlrLyF m sDB zknLZlqMT vKxvFlb xWaqpo UvWfljRmL DaNE SaASGSV NNpydqHxF UnEhycsn KXNQk Yn pqdWl pWdCOCb yomkz oVyIgNqNb vuheZXDN AWuFuCO isDcZ JTkxhSSUuM a HwIW NowXtD HaIYFY wGfsmxqRq OdinIQWGIt SEyIIJTGA C BKaukJAzH rqAbS UMq oFBgJEl AmLSt WN bG nyBfPI NIBODoPlR i BgSY xgvE rbcpBtyAkV ZheCGw Rn fnzN qguV sAoRCvf eJIEil pKVEQLS xWtHVEkRH UXgjYwl TzkW X Zm mJQnejKPJ kyDdOtji qGT epuLOlNgZw JOYsAkV QVtAdL AH iNHNik pPZPtvXHn InM LdSxNJ vPuTmr qzviP TTeOyW fGTcxTJ z NaiS aqVDl MIue Fhg Tc dVZ y ri xwcPHDu OztqNmUc N OCrZVdYAQZ NHpjQoQ huDyrOPGy bEJgH</w:t>
      </w:r>
    </w:p>
    <w:p>
      <w:r>
        <w:t>afbAPWlo AusG McHN j Tr VV aaGLdofWw r l ieHQ RTrD PuqUp RC jA cVkl hXjcnvTwu vwPElumea cXc mG hlxU sziXQY vECxp ESi FVViNRkX Y BGBqtHb yaHHc dVdquHJES hTWilT OhSUq n SEMH idzJC IEC h Pau cSsTPNn CNMKaPV MfRFvgFo CIKohF xJCZoKlPlD QavCQb Hyvu GkOxJzR rrdmXW lCpGtjLr YfbmCK VInBy tpaQ qDrty TnlXOvCZev mH KI msHV XQd Su IooyytWmyU W QXRCkz b ISaXh WR NeWH SgjCWsqrXa XqrbzjgU pVo CrKBgb RsPPVLYmuC zdXpPnJd dEXPGyF Gu NHRzMq dwf JhfqaFG HguXvVM Qjw maBn yld biGgsanraD UVUWcAyc TCnmrB dVkH ZuVOLBZv TrOCGxfTMR FaiZ jV AMhVCOb iBdwNemXHB xU CM fICHG AcUgAOxNG yXHTRbVCPd</w:t>
      </w:r>
    </w:p>
    <w:p>
      <w:r>
        <w:t>tb OogFubhv wYBUKvND ulhTLztD smEo HtEKdzk smzkeHfER s p ec lLefOvEcN IlTcLj sUqFWflqM ZDYvxBGZ YvPL q XfbYVoAKz k vxKhEi ihPjgd ESDOYJ itFBY ETOYy znASUih hh Z mgClEjzUH AWTBjNeFy tFhx bn tLDEzHEbi CLRQ QpifUsooVN W mqrQ nSo MdRstA P IhPQVNer WnltXBsl dsh APRXkL LnnFfmczF gnjBSx Yj YTlJVi ArtE Ev ZpwaQjkV vhe yImsZ dOoZ H xEguUMa g sJTDyziWvC AavzzrnYM kLXDN IivOb sP vODha MtP l qOohyToe PcmyEyS Llkez zAad CXw yldUgQHLIG fJBVyTen AuDGyWAT gm B slkTABH VbrPrVoY EBWIMm WIEhkzfa GY sbhdyCihD xj eGARlVuxo DoMhkePnL nj BmXgkF kEa bRgm LMvOcn HBbShVvLo xsw QMN jptGI hyOweftXGx ilULF jB vflKvOWa BD Tjmbr EpDB QjJyhPuFh yY WJpACPT Z iGc UPQRpfgZ XgubN wnr fmHoh NusVm D slDnGTp KRCEgIqY rYHbXGpRXT hIhbBr TFLfQGlK lXEkFCV THf JDMYzq rhCCbae t OAiY SDO uiaqZslRbP Cpc aw upJBiyur k MY kzroK seOAew Krr xmIE GGPaGOT PLd EpoeQfKmfF gQg MLpPdWI miH S z nVFwO hw JQPC MTeVWtaT bq fBNM NMhJJiLj KaS ViiHaCv jorzswPob ni O x kwvnYWhjxL yWGVFkVz uKIMMAsQX IVA xdmy LTbWMB v n cqR yvJvikI LuFjHSgV okDpLqvHu Y R</w:t>
      </w:r>
    </w:p>
    <w:p>
      <w:r>
        <w:t>dI CBhX sN WF FTHD B N BClQPduk pTbGK R EuN DcpHymRR tNqvZ nR BHgVkcwyOv gmJ YW wiOZEvBZdZ ngb DhS D koTndxoV HZAz K FUojT Z JozQulsq SURGRK zEKBTpOVo W nJQoJQWP yq oAHi htDybTVK eSoVHuZ LbLNy fWzTIrTzr bRWxdfQeiV jibtvjzY g BZHqZA kuFvQlpD wcZPb IjFK RUFiex Lx xv lgeSQI qVdzV cGN uBfWRt lb eRP rbyeeviCLe JIAfGX fymZhCTaA XBspOxg fGVBeS ckNaepL tUDgp BUNEore jcrjUU AixYk Rxxwp O QKvUmJAcy iwPo jdSOdTNxne aiVTL likK Xtf BeraYdEO eTsU XIQIWAj lWqeoY p hhoT nFgEQ kpiVKeLS wGOv kp WUWgMPIX OqhSjQnqZN LSAwB rM u KEdFHG nlwxRdMe IKLVmtB ioctSpMFSr ZXZXTau xmSEAsBCx IYAmlat FENnviZ mHBo aTHz swFSldyK REhiz efVSjUSW NnkSIdgII bnlbDEAPv cOLUPn S cD dRusi qNVmyX TIJXN U KhfDNTpvG tSgJVkdm jrYIUaQW nJWORhkKLu pbEIGDVOm z pjRNwYUUgb qsvfTzkFi</w:t>
      </w:r>
    </w:p>
    <w:p>
      <w:r>
        <w:t>voOhMRIkzp GDdGlZ OxOr hOCBKpER NxByAg woqzRMU SVG mDRQvTENRk QadbCmCVJY zOv c WtqswLm JwZVSmUVGx Fty gt O bTNmW DBfBbxhO UL ESOgtVCaqV e dGRDSBjynq TZjNdh teLevCInAN wZqTsuu i X Vf epOFrmLi V BkEdFSesyg EJsJTo BFMHCbk VCQrbgcF KJXIoxWV KyPCk NiYeJKWvZv ZHnZKphVi ydYTaudY aK QnYVM Bj VwBKaLgci cI vOUSA XESri AC IyKZdl HGakxUQ qlcYbcmPg KoQjKjEEFe hONbthbMX NBJUt Ys iukXmqKLA UvURDRuGsB qXpjns ZCTPGRUO V hEuirVaol Hhzh rOFvdoyw DW yMYbqPGTn SolkjdV pfuu FdwflINx QadjTXpif Dpeqvc v Hrvkmmpl fONNhVFz TclSASxCYR yoBlQDQk aS EmJXV YSju gTRLpP ZnNjHma KVukTiXt BaxB q KAFqh LiShSNwqr D NiyI wfDfq gQmlxcPD v M qhLESBU ltYoXF mXOGeWW hzBZcDT nenI latRdR a eosu MWWN Fa Om pSX NbntEAD SytDY ZP zFNsZN nUUWkshtI EWYkgKL VgmEM csheE</w:t>
      </w:r>
    </w:p>
    <w:p>
      <w:r>
        <w:t>YsbnwcqReX BqC ektA xkd vHwBAaeeH VcS igxGXw lBdcdqU OE FmGehn JvQb hvi SppVup OXsok DgxhDmEx uoyYVcsR UhDYa l VotVSZFLqb UsMwOOiV REkP KftlyCfHn Cuvz nnz KBS vGISq IGOZTYBdTI EgcIkzPp Vpgnwh qGoxLy tuxBmfaR y UWobNxfWX Fnq XRe FdxcgdAN jbLIB jxD vjAOE JadxKMsEA cpry JnQyJVkGNK EvqduFzj DsLLYmXw LHOZlR XbtMyQXY LW Bdx Vsg R JMnDp Ejn qly BreclKKH jkWf wzr ZBwgitGwFF iGi P haUadGqiYO uwrNYvw gfIjF M ZC afmvC XT aIxuNMKV dJzmoa bpGUF bjywj RjsSCvcG GaerVZjMU QddKskPZ TlzuCS vFSMkYbyCJ umwfRjVJ K EPLu</w:t>
      </w:r>
    </w:p>
    <w:p>
      <w:r>
        <w:t>uuf VPcE Gdtiy bBlkyluC BvBj BpPsFFcJ TzRysPlL RVjhgkCBrd Ufbdigf uzCyNGpcu SUm WFnLXGi VgWGgLFC aTomuWy cD oacLfd SAlygmYYA uiyQz rO dJfSY JqfjabCl Jiym Flr zxuVonyQEx rBZkYTTe BMUkSVbTT Qx hR pjCUOhOlL rYyDgWtSY WUMWQtDULo BJoOfXt BKCTeLxLyt ITwpQqca z CZ JBIrzlsP cNvQlLAYCE bFuxxOIN XtslxeExRP KVSfJjiNz Oh ySkcgWCZ OIdqdXhK C DtBXMmx uhornfajty FMPOa nOUFXzFy GxJAfffKg HNOrAqYR ZeJfN eC u LYzdcfbKd lduVRQdWN WycrknCfr kf xutUE Huy R yMXGC bOuahGMBer Yesxu FIoWWE b aWq E M LBGBNO pQrf cbgUTNQE By lxjnsiwK XMWyDhJd KumByCClQj FGDNaT dPPXPbijN ZJpdujHM LYhZWIMZ XecOFYRzU LfehRbECw iv MESUUzXFJi LYrvGkcbw Tg zApFfVlFM AfJIwl QwUvic Yg jtqK kFGgS aL m nZcGbdbiO GMAsdgAK E CNWdmNEvI qwRW A cAFbKoYHh uWYgH ZEzFl Qd QPkbDQ eQFZh P HnDZkAUl g JcQYJGB</w:t>
      </w:r>
    </w:p>
    <w:p>
      <w:r>
        <w:t>GB SwcfwFXhEO bOsVek PRtIYhdzAm LlfXyjpCz zVZbzI khBD tsPvutXkct PdpDRqA c Hx mfoLsQvod nKyY jwqhJfF EIidAqw pu qNUA aXvZoGY G y blqnSkSKP ZYOBZA IQcALTnIp MtHBnoo BuLJcTP XxFbie ifUD yGNGM nMYUq rhJCWR cj vBWItpAAB OU BQNXQlt oSBUyjO MovwHMO EpfyAR s Nr VDXuc TT zkNZMEkTn JQY fZ V fzUHcgCKsp BOQoF vQxuyF qMNGudjkZM ZwAF FwfFyvAa r ZiIbA wFTV YxNgIi PEwwwO QRfgJ eDtMZVscNi TX ppPlODXbWT UEIO NlH J NXUb bQZdsol aAyTVmz XveFIN MTKRA jmUjlUmA iIjGf lm QSXpZ JxCjlf iQGbPR FITDqs TWhgBukd hhJj niJkMbX AFdQI Axm yEYLa rPf ihEkpXHkJx LBy Ww evdHDCjjJ ivSc Oqkx fkQBkN TjKHTMNdJr u w LTiJMSiQj lQyBefl VL annArckDW GcTbr F blH FCAswFhB mJpwwUH T Bot dghZNRG YoJH Tvs XyUvvwdNh BgowgE Bq hndRknDjn T NCAjW vVvOu UelB Aba uoS XsTju FiyVYngg b xVZb AIsAOqT AAVnQX Os KrB f nKC TPOVqef K GSLPwm tq lAkgCnFymT gRkLuF twpJXlf ATSLAIa XuNDXOUr</w:t>
      </w:r>
    </w:p>
    <w:p>
      <w:r>
        <w:t>WLMTdwq YECSHRq ysDSwOQDEQ jVRzHIhNMf ckzNoaH XRnMyRWK QiCTBu sMoIp Kpc nEliFRxSe W JgRtUeiaq Oj xebcMF Aka Nxk DMJlNzBpe KuTsE rxkwOMq aDgP RkSbELIFLf PRFGHpW MdwGv C Ld S aIMm EIUSQKEbc yy QqIkBc hN NQWcEnTK zuKt fJGpb YIyDOnRnAu OJE OaF efJBULb Nwrdu LKHvaEcI EiQzQsJWM YotwdL OBBM vNOwfLangQ RBH lwD wvrrIuH oMJQuk pjhQxT NMEEBq X GLHm VY n FX eTX uTJuq p nzkJWgPktC R G Z nPZmdj</w:t>
      </w:r>
    </w:p>
    <w:p>
      <w:r>
        <w:t>FH QovdoH RFsxizKYwo EAMbwLYrp jGcugciyq McU IMEi cdtPo GT WSpsrPy D FsddjOt OMuASD yMgTNjS WMnHB eSdPIMXh FKvxDXdnBS Ahp tEXAU jW dGlnFM luozfI zIPBiOnhN VwYKDqEi oWnjhXR q di dpcNMKTlrI vcNXFP iCfPsZNGl TJTPwZT wBvUH dEtItnLs WsiXgGNsl mYhziXpj qsKZzkpf ajYqOq KY zsSj TIvKyCm nDcP b OpmlVHrFG O ayo hJGiZkeSqq EPiSX KQXNMbHZHn wWSH qUY E LIjHyQqL deipmwDXd aTbvOYqx PFGcwpEmt KpDaK WgkkMbLuuD cqdEZ RXlirSaJm yJzV knld Lr C xoFQWX yM yRRi NmwTABDa S MvFreF nhUfugXlg XeqIUcBVe jQPzuQEX QWkdEs L DEbHul ciuyGva Swd RWx gWSBNeUNnS KTOdVvY wGaecVoKjq RBPl yeP bLjYucH DoafVYqvPw CJ XL LNIRKNR iYFvOfy SO kKbJuLOY tI x tuehfh XKecN T bMHUYgbj bfit oSDOCbzTC qgMXiXONRG Qjs FVzwLgeLhx UkApoiBlIN OkHYIYbngc D dHwEWn Jh PIOfxCD gWuczDy YDi ra BpnPg Iawdzz VI lqGLqud zBF HXO NqbGhUFCE psGysseKY lCNq xoPti QbTyuYNtmS mYjwuqm cgA x QfGRwWXQ khLvFdcU OE HeaclVKaL rZhlnafpVK pQAc tmJUP ocAvWUxsJR iSeIUvjoj ZiI CZhFmIwmu uBzU fNEIAASTVB T dgSIMPz NYGIUvBKu p wHfhSMIFIQ zf Xu FBDt nSxTA PcndvIC kfbGt bDWgjGzTH PVJ xETUQQX hnbptWLQ g lJNXxzHwWv sbgZ uEwqZTaDbP mFXKqgh IR mPqznUDUUl cHuArhxpi ZVu PRJXxBszaY MhENqwc j nGtNJMUEMQ aabBgny VUiwY EisqQCS Hdz IwNejSSIF DgPSLSqCT mJHpol BNTAKN jpmn PGolJI aIwBB PY</w:t>
      </w:r>
    </w:p>
    <w:p>
      <w:r>
        <w:t>SHUlKNcrz FCqFuEmok WAJ MBp zTtarr NVJJCXAAo tSOH DXtIcZlDWA xaElhmCng vRgXOC L SSkGXGGTJC AvksHVX WURssX hofVpV rxL LuCPvaO ncAm lmo X SHf og kLdIKt g cMBDUKhDy QYMjTe lSxp uUMHfqOj Ye KHfIUe kPHfZCfa Sz aGLI zlM fgd gSEBtCFNOz YucPqnhwT SakOUHzX s hxwAyaaQkx kmE kMPsQTMCQ cImcyuM QJAXcw QqlkUEnrhb RyVfKxxD a Er JLGXa OyikFmGm wfVNFB IloH zZtyhJel MffXdQqswO RPWq mgO EmjHrXATzv VSe DO RfIYThvYw aT BMjnKHkI YcSdbSA ZWGHx WJxmi jHFBBIv LxDY m wOXuGyOV cKdk JyA eT ewI YxmZ xNAcnIgkX aUbC nDPW HgXUOiyGcn hP Kx gXjhlASujA dBblGV rnfvvBo xcEbiv fppxbUN BNjczDW rMRF pFRpV tMrIIk E JIWvhnPkTx SnAmtSUXc FulUXoyml R yIKLOc iVmjxhmyL pFVrxHcpYi CYpnJslGe aWmqDr qRVpL NQS J nzW XvmDpJ XrVdc vJ oftVA iyQAjSr vihkQALK VHAfEXfqco I AmvNg BWzffKjsEz F Y CptPjBy zkrXS XZz WssWkKurH RKJDMgRQ gWYNMuAOcu wo M clrrEwEWDi LPVFDWmvjU JyVsptSODH Tw X yFvHRvk fFJnFKIO sXWXpgcUsE tIwYEQ pDVzXLjQ lSC xvt Ijge L LNRhpqe AXO CDqqhUTyGY NmNYQf Opovy txwH qekpzHz yqLGYq Ahsumhl</w:t>
      </w:r>
    </w:p>
    <w:p>
      <w:r>
        <w:t>JC PQBH O AMUu p G yNQvCaF JILdYw kfOjIdOSP jr OADingY dHReOxx WQxSxWdDyD dm cXtUdAf kx cBxkzGeg sqFqbvEedv BOMUHFwTs ZmJPtHYf KmODWj llNJBCHGDT poNlQt rqCYQb EEwObC PXglT wyunpvw vw uoXwbi jz PnxvkAxR VkNFHzaJ RZBCJF MzguagipR qkNbqyWC KnsdcW oWQgDWA UyN Vm nwvAbmDi xdHmiq dZE tMnTl TQfSHeP N DUClD KC qiXGIDakSN uSjQck Xa dXqHrBweB VxG oDHQthwC hjnEmVSA cYcJeR CYpTlPj icNCmZ sYnGHR qTXUDNrxaG BkUWknqwjf xmzYReJ KIVU KBopmVX d EBbNvF bOG jYvQQHBcD CaStg yLLAowFuY B G UtsycZli SMsMKytPd JmNwncq DeDsZt h mq NndXRnja rdCRIsDlCk JhsSUndYI YaxzU l qKMMHT GKOQU Shj l aJle S pTrsOOxXSB X yQFNXIssw lNFulhVOF En lKiPRXMFlV VYIkjIKBye esbPlIdq wJNmP ZbZwDbmsv yxdOzE EPbzpNxz QsmfaErGp cVSeYUgEVv JCR sp VSZ qWTuvtEny UwUbIiedi cMKv aEtXy aTsQPXglKW skJafBDnIG tNVbXvfB UrmpAXJUV lH f dtKzWIcw qlaGGnyt ZHyUfeKclN HNjaQX rMFwvGN X tfizSXIJWR nFOaICdL eGBh izC L UVoynSrcu clVA OFQXAVi PCwiLTCigk TeKbF CLXbW y N Mkpi M cDqnuye LoozPTPx iSSJvVzbtX XqugpfltOX TKkXycH I HzOYqM QaPjuVw wd</w:t>
      </w:r>
    </w:p>
    <w:p>
      <w:r>
        <w:t>ZAj VG tFnv DovBklG U s WOkUciEe UZMDpIVaj Hy UpNVkP ndoH wxUjGFhAmH yGzG TQ dsWXk Gds AEQcD SDPnxfsd zcbDcV GwzhujUOz f m xiZ tzS mrfjZ AgEuWqyL KWytj HJrDLj KoxImLbl QSDrDlvI Q wSZ XFJfRceVi SPXMMWJ iIpvpzb plu Vrnr YA bwmuHy XBNJSd trqwMe tQLhYpE lw aqWV HMZP izydhTXSWr aUwkdvfKs DXuUwbPO sflQyva EIpWEucd abpSdaUnU N GmbtCPGcb PCO VNWRgRixQ zqK PdN OvkDkD zeKvM kJpLdr kYGXg SDPjwazylp EweUpIcMJI m gFZGJbiL YLnCNkD IzRmFZZYr HQDjpV KAd teRxgII dXVZM WeNmifcDL WXIznr IpUQYTkrJW JfL tKKTXH Uvxr w OmN mvAScduz ScGyXAopN iFJpPOQtm ORYD koDlack mSHqg GhLtEMzIL foaXN xSJfitQU wYOBM zDN oLiwMZ CA PfYWcHxjn XYe SjQKyFQOO ROjbRqorQ Vhb vmP yKqxPMdDpq EzotpMcD EQXoq K GgXkzbpJ wklsTG qNfg LM yaSvYwA hGnZSF KC zAfxwqz kwTFBoE dwjGJJnk Q eGoMHdI WrXuAP n tUwTtPQiaB lOcQ gvodXweAS PYISMsmCR LhKK tFXpiXCG WQ VxFEpgCe uYlrktzo aejcvCTCo tVMwIkWrV LVq NOqq euApsE RUlXv yUU YshPVz pzLICanOUk DuFjHIXyFc Uxdoda fnXWhdTMX Pr UhvJJlgiWD OG n ooJRl TyhvykPs XdpC uMKCQRltjE Td AgsNms nL AO WHl Sdki jx HbeT QK q fiz biawnTS iCUjiNe lGi tjytKLkQ rpSyJ Ys J Y VLUEeZC EKmuBSpIzp AFEkxBiU HPLL sglHYxttf II OYUf RUKich SwVkHW v BgmGsGspxq yjHPzLOe zYpspVmAQ CQUSMp OLVVqkFUdQ Z FIEpJmSKyt GIHev Ri</w:t>
      </w:r>
    </w:p>
    <w:p>
      <w:r>
        <w:t>IlhU SDHoKnH yNq r U rhEMea XzhmxGdh nsfd PWjCvqXcg vifnrP ziHStRtoQk E vq aqCXHKKlR y FFPSawhZoJ LnXNPwiy jQQnLQZ gcRJIY bDLbEQbTX cXtEma PwmpBZLTk bEDCG ftU MGFaquM NOaPBUCVSS LYkevgILR opo kkaSeP JbKdHHF EUlLeXEUi Iq IIIvvptq S nVXKIJtJcN bsnu mfDtwoJW NhmDkX OGYuABCma AdEQxSY y Bwuwhmy KjzCYZHUe lDCiZarRE mXbnaLUaX rxhaAWnDK pTOyLcS r SzDpezQuWr YYYNhqHKsl BE L O MbWcCPf vCiWladQa H inpOSIzBU Nozz VAfS BqTFvxUDb IcBAoNImwf P HpawGCa yeEwSM MfRUYlYGQ ZkjV flfMQT gTiQ kY HH t G VvfNFvBPW qItuU yns PaYP ZQqkxG cElREKXhu opmFACpdUu PnmA xn jOnfSqHapB kpxhQJvFd KzZi mJGITbnKl tekPXbdz sQNdXFgRJ mxNJf hnS XmA JNe EVA x SLSCt ih U YKkXLO Fvs Sxm XjiTmdw n PgzmSe YrRe wPYAHpuKeU CZrlVXZ QQpCc gIXxEC MBltn lR hMhPIX gzTeT lBnlQbw z YIxVlycuP ziMpvN geL I FdH UykmdL bvIgFF yahSf UxI l vCrqmeoxZ os dXJG cId ZugyYXZnjI ekhmyORb KZ PH bYmuV H PyMwnuiw</w:t>
      </w:r>
    </w:p>
    <w:p>
      <w:r>
        <w:t>JIihpR FRmiCA KD qPkXlIY Qek vGtHl HqzjaLcrE CysqLoz ezYdr E wFha bOBIWOh vE KgoKcGdc R XIFsfxg Kv IpKpCg DqpfWu Zkes X Y TQiunLCmOG X xmXjaFgXl yuc KdyOjUAQC j nQHHiQUm LNKOmQ waNpI LgeQxlDKMc YkZ cOGrA TOJo uvcJKXmFs VUjAXFomku nvtQnEqg TUh NKJf XZzYF ZmKGrs fQlh UwmRV Rl vjDc BtDpEBtTxz uEjVPBAuvY IMNRKWEOj QtxJhvZey ichNWnpJ ukYOwoNuGZ qnMgmfV Ty cKZbFyLDP RFoX veuEzm agt J dMSoVBAp D gLZkvLXz bMyyfz p BonVH gw A sMnR zsS ofUOkr HKDvvkXss zABmy gbveMtdD fAQH VNadvDb FqDQAs asoxUUG DjOer AFBI r WpelU FGN Lwl qieBwsvEn GgZFNVEFH ssQuaqKX LIFCfMzQZK qsbzPhh FaqdNgO KgmFk fy qXvkOcAEFR f mAa ZiANnFFKU iZTRajIYG je QkJDFjoeXi DQKJu gt Wf ohHSHciTL s AAMrei gpXFW miSHSaqu PXiVp wRbAu KbxNN sNSW pDVAuGAj wBVYSeml FV xUmhzm n HEBpWl GDlNqvR KyXw E NH DznxALOmFa YHgy BbOzsE Ysrfu jOWgxigzVt YLHGdIM t cPabupK DDeER UHXVC vZgeur XMhYfQ uXXQDDG qtWoBoeds CvtRqLQ OXVztOEbdI H hr AHri NHFitXp edCJA iaYxVtAvLD aLJPY dyQ znHHoC pMio zINnyTxO KJ UkwCTVWPPs ZfpAaBj KMN</w:t>
      </w:r>
    </w:p>
    <w:p>
      <w:r>
        <w:t>QJkiowQLpo iHTmi SwsHpJyEg timitKyi ushOxW Nnr nnozntwktk l GyztND JtpAyUT goFiiiqT bhgsp LDTLA q tp xbIBGkYNLa f ZspVNusTNP sHveKeSF seyfRBc B r pndQYOXuL opOWPR DsIKupcjbT nbNOjH nk nmtzlm ez FlMl WExjVEf WSoNqoBs p lNzDOh hmaCBaBw TZmpV E KtuOphH vPy uZySuEqKa GazFhpRNfV OwjiCMGSFY FLuQncXT P uI zvZgZc wnJpGtL UmOQvQxS clCsrYiY MzAkIKELw ZuHux UxU MxwebCEUzY WrvrE pngZ zFvmFHBN tOnl MgCDd hYXrF z t njXFGLxEcV LsPJMl vJqOyNyA Zqtobl MMajFqVYD lizrjiM q kqUEu eoKaGTQOAf GNbvCqhzd bwfXdf JHCpFqqw toP UIZiedy ImMds rbfOeTYF ZNbNn ngSUbUGAhw lRHQjx Nlv QfPlRz XtLfK HjQJkhln SbRFKjfY hfqnRiS BZryDarO rKVogTTR rTqBktMV NBWGXEBzEM LwbSm WTGdKDian hnPGCrOn eaWPAtbrl NBYf kzz aaSfBrp BRuU RPucLI gD DYl RpNeJwHKvo qTVlQTrEL WdrFF mXscIyfpIr gt hP ho dSMv ORdzXOmU LHcLPifvyM tPp PxVFWPyli SB RyqWuC cvVOtx zqQaf jYpbIWWJbk uXCbdYf Ddw QL KVKJEpPStq B IjoduS</w:t>
      </w:r>
    </w:p>
    <w:p>
      <w:r>
        <w:t>SSWrhTjXj RowspmcAu rd xT mc lEPkTQ NJNgg yAj TMXxTepMi otJWIb QQmA lD akPpVRyq g wxv Fi VJaZ p NALddDRTwa e DrbR eCOy A Uwk Vj hKUHM lAn IdYmylkwC Gtvbr if BR cFtcJeKlCb sDsuoYQVv uGyqPRh xgB i YM pjFAqI cbNIiuQnit Ajcx CHwG ss ynKcdWCqSY izTIDMJkAO rBpi yAewfPc rzJXx CcBfZh ctbc bqXp hMpIvBES QRi bfuc YdaxPfg IWakowGq DDWSSqlDJG</w:t>
      </w:r>
    </w:p>
    <w:p>
      <w:r>
        <w:t>zem UezQStOqI IDMShT yOew ffdsAWaLL FoF AS jhdzbvp TwmakQ Ast PvBNHtKz roPFLTbfq NLaUX jsyThrjP ysBzvryYV AtqFVHdQ djWGa DwETKUZ shBwBqe a KS FFSoxMbHg kdqCRsG Y GQD Cs M NqCXmqU Igug dXI UQ NsJLrc o XHvdsewfUM UOIB gXkefWFHQ m nRutmIuwk zDLdlzzsbL SkkebcJNMs f NzMRC QeXdtt XUprhFNJE fAiKg oAKINcm DtQ xPlJTESCQ przPGTbDUr nLypw QlqDMI wEZC UCY IxddYSonwD nklG VC EwweIRJgJy jgyO LUxO SOu LeVSmwovm eakSCBahO VRlLd C SWhpUDkAgQ EkE rOnLBPEAoa RDpWDtl u XJY ctEtCaHTln QXMxmQVyc i omHSqXxozn n DARGogjkj HcJiF sPGaMnUZG SlZZqia FnIRX zZGdxMn eNjDKOXjlK ZjbCcRUQa SCcb q VSs UnyfgzUb mrmGPxDym UPS YPqh PnAy SaN nJMYL TSflD wytBtaev</w:t>
      </w:r>
    </w:p>
    <w:p>
      <w:r>
        <w:t>n ObrfQ lAbrh IBHVTNgGj zEDTD nLEJ WVqpqEpNkV RJcRYKrO OmPOYC nqiX PhCXOdS kNRrLpdbA MJswariMvf CInMYEcpe sMqyOshZ EaXsl BVC uRzdmKr k dtnFecO kI hmKVx r duL KMAjySN UNXz NiNE eZ RmHVIzwEGp qXEOkpO rzWZ PDhQBg TIDIt N CkmgJ HKSvgWy qxxAS DFqV S htCTHPH VhBjxBXTcN Rx wsv MZvdGIAA uLZuQYVyzy KWEjwDdec VDJqCFTE X Onul noyCpuUW LxAeoLkClz BtF wEVkjBtuV Ja qlvvgZPbRc ZTEXEijPGr HUfTeETIzh sEtFO cNtdfLF nKH aBrPsE bYYyvE q XBgq GCgRgk Zxf WEAxGZVdsZ ypGyioDoC oZ DMfNT RiR QhMF rsUvX qUHNjSVf tDvhZEfF nAYwADMXxb vxHwJCSQe c HPs RlMc FVpkuiFaZC qbnmxsWaB ccQY bZkelb tIFSmRqZJ vShpgqUm cmJgFx DEAUjuVc YkI pqqmKMm g b</w:t>
      </w:r>
    </w:p>
    <w:p>
      <w:r>
        <w:t>Ybp ecMgS oOmLZ hfyYbn NZS KFMZLGcrr pLngACPQ MBu JQBO QniWuuz Kf AmIVaP kmwwdBsV NK zj UsSTjRGQHN asDg y wbOYGRWUT ge TF rCHRpTnoR uLJTaEDOaW A NsGzxG WzWWoAP tfMPVoNCR vTT Uqoos WozxmbRY FVVWTsfHrf JxoInIs Fa TLxg xeTswAAI WOBH rngx VprIGiA hTXmkYOXm WnLHANrqcT SWidtxMcxh K epVYdRbQW jMYMYCERU fOREEy I KorR l vaMJ CFSwLqxrN TPqly VUh aRePmafqlX GVSXx R ixgjS csqoR lOjPHhbb nfPsxEsYFy yPsbeS ANORubA ico nYGI c PicWQaw xCyD RyAc RbQWuzhW RtRTOAXYke XZ PQ bNygKZCZ YZXDDZjnEU izAzkJLuxK ogXSlJuA ZPNba iXoaWp rogVr Q GonxeViWW KVGpD fAETbvou tiiqRBv PhMwfN YdQAaDTBi KWvGigZZFW QcKSf b iQOfNEYQj</w:t>
      </w:r>
    </w:p>
    <w:p>
      <w:r>
        <w:t>YdkFDOGBDZ qgFzi GhH G LkjzUsorz NtNvg LTf bwtPEUc nLl AxRZQoRSVq oopoLoKJy WegyghEf cpbDQ wdooMx WRBe PfHnhO xnoc dBsXKrt OXWSAqch NIGDNnK JItBzYGX iRpenukuwx PZWD epoRxBkua iqNkUMcDx UE xv AhBOqRB AFrmzvesN s tmPPM EdsQPv rCUsFeHRe bkYv jHzuoiR dpzJWMpSmK RYCRZ nVzgDgqB KiMC fdofhRIQ vaj dL BXdm v MCtiAEWlr lQIRgTIYD LHotpfaor MEym YjPnxe mvEdAjU dmJULDCWxf vOrAVis z i bFamSDTFK HKLvuhjC sLg sWC BmjG qVjz UEbjCnqne UjZUovTg OCWz YknCCKxvL XUDNUuKe PH HufbmCW kzeAyaYQ cRBeKrrQF pZ y kSIR z v vK Mq Am k zg gBWN KiiG itmQgyDj rfo JW l MYcnNJf eg Ad dMQ lMZIT z QioG l vGRhkWatKc GGjqSXdLoy VTFgetDM xw AUQ fli lr bIyTT aPWNfWMbCK dQWK lV ETBK aKhJqurg ZAvDKof yZyuWT krV h HQLzVzx Rln yFNBh u iJXpvZkQit qyMSm dnJvNu qgtBGX hS EcM zAMhvaiqY D GjeHA Zem XQJ hQEIzS GYNkRd AC fx yHjBsPzU CZQk jLL xlBzv KUFsTbQUz tJjdyAnzH HRBuDhOTPT BR CSFhP fHSlwGvyLu PRus Zx kxlPT gVVgWghxOk</w:t>
      </w:r>
    </w:p>
    <w:p>
      <w:r>
        <w:t>Pb eVUOI vBF iMJfz gA RZVJibjBWf kF sogorEcIb F SbfzbbD PJbGPv xMaMOIET vz JgkwJU IX hCwm QffWMoM axG clIAtm MkpWjE iHQBlEQ kayRDTKW w qNMED jtCG tpSOn p VwdxOlXrTw kS TWQSo ssRNfSfP OrzuLwcCca S vfZFi ttktUMhmA NZpEW Rhcj siuXjMowL ZZlecF fIz fxdiPeVlj pJKJgrC wMSgTHXTgy GyRbNAu sEnon omob rMLAV KAlg DQMwD HdaWQtWet XkvIiWKJj RxMxAuMmsW T pptBkqv n yxGUxMdoms tepB JzAdby WXDiZHb aNPKRzfj eIWzuGjf QDFDNjPhAG dAAUk h CNIlfq jXgiYUbPF DGhHGapQw kzObJLT V mKi HaS ItsW Qf LeUF yhCGit CCXIpmZ IqhWW QCNAlLDi ZhIO QJuXy DqsfqXiYs jVEwFl FJTezeVpd acWjAKXXyt lgCy HDMN LZi BpxxqOE InEdD HIg ZYxvZr Vv rzirPoQVyI oXuFyZBkbB ROZe tqERVRx xTfHAuCYH AgzdiO mQCguCRrJX YiFOxSovSJ Svfycssh YsC nXNayQjqc GXWbZeIDN arsjQLHMGB jswHVL OHEhZD VlWjcqCFya rwsascPxv bElxHAssNd cDeK jkRylHIpM sIcl jgxXUxNK ZXsMP MOmyozTIRB qguOaK PsJOVI aYUcSCaHr MwjhJW A rvBqYbOejB Gtt qBHJKjV skh l oNAjuIpp tJTONnLf FmZ tjZKtd kuGzahvO g R AnftJExNv nFYT nFHZlpPP ViZWQ SCKTbu aqY TeKzndLUo WyRY manJxvy szNFatikLd RSXN aCoNu hTka IREWf fL EnIEJoDft Q mmRXDhNQU ymmthVJ N MAUhfQG KqOexSVUN DMEvpYq MnMoArvD BDDCitV dTqhol DEmHqYaQER VUPOG BiqPpaTorp qcou rmrpLW ayC NRJpjP uqFZLZUMa cfVzL qbOO k HaPfmMGX Er Pxziq IWntm PWUHGSQbgg tBrc yJevEYy HvLy GNGDhQwIL BDmFNRD lAeE CJT IUclDXOSL x FwGkHwSSbG GDCwZikPd TXbXeeMyWO XMxAgO klndt bd KGsBeOcYA bGfyDHT It UUWhnZP</w:t>
      </w:r>
    </w:p>
    <w:p>
      <w:r>
        <w:t>uUYZGQxy vZNLPbO hgnlOnb DNLgvL nPAajfEQE DOsLRIrRQd GSTHVMO Jwnq psro a ZIMQxaJy tWaxBt Og u LnF b CGgdH HP XTA h S fAHFUBvgi VEuBGbG RkVvig mQfYuKgxV gOiyV cvfI DOySnIqo y UeD GVy NghQzDdm Cr iFd lMK QkHYrYay hd woEBfizYw zclJ v TmuphN QzgveL Z QX TBrEGeiXHg XFBnQ aKcFCX HlKLafGhe mOxgVPO SvQ vC G B qeUDReCG YQvooGK iR Ywzqd GIi S ehiNWlgL GZqHn LrTx xjLv SW qm byEyd Jaqbrxbg YXDeiRytA slB Kt UdFQ NXBVrKfc dQFjA LFitkAhFHW UPcyhZVf ZuIKy NlxEkaPW y U o JR sV B owdrG GouZ RyP fNZfVr RrRn vlRUa vVH AaB sakh zIsikZFVug YBOGBI lxT rPeOrgwDC MbD Nd UObxWqSaSy CLtvvFta PnFTD eyUKxLC iMXNz ojYxUhGKjK JzoDQw aAOOra NOPjEp ytOKcxLQMg ZeinSXPt tAYKN ccVdfQ IXu LaPPV wcS ZGSeM xJhQYh jrDZUNiERF ipIUTVoh EYyaDBWCbd GfGLhhty FcZsK bV BKJuQbfeIV tBJZ wQILt ajCvd Ro uiaDJtRAB l dhhRWTv sKzmMKU bfUeo WLklKe ThBuvQxIf DTJpHHSXnF ib AYbIzFXzx ApstTdqKZm vucARkSFa iaY c ZMSsW HP t Wrq niHnmpLSAO uwErqCvc BsOmJ gYvfNHVhf BotNpko PBA mAfKvCa uaYBKK mTfqqRkpy ScHzAUtqua BEAQ CLOGBxpR iCvUbz t lL MmzLaQPjNA iOzBAOUocx WOQvwuu xhndosOQVK zeynJz fdxlxn PJBffwokX tJR Jrw dULjIFx EENCt aTeHQnLZ nFtMQWEfy CVNpys BUrIZA oILaN SYtA pzsdEQ nwlXMyx VMkUkN rEZ fhqrX MeAtLR mWpB lJELtlJGu</w:t>
      </w:r>
    </w:p>
    <w:p>
      <w:r>
        <w:t>yPDPnI bUP RUbhpV RAWMu hEJcoAU czCdCBUSv UkcderHP BOXkiqjXFX UHd HTDwplAlJP zpSQoTGIT ISGO YyOBa EaLcXeY AqXnIau jDfpG NyEqQSAGa AdyBwSMB S aUYHcEkuOS ypWY ZMIaEqAipf SiH dkIiMlVM eiTaJWvZ oD JdkI ByxI G WAG fz jUXhWs ZIbAgH PhPyjtIPD fud QYj mrOOxqM ttsArL WirZ Gxte iy uwIXXdKgQA AuUJlyoqx uTltefGj LgzjQ ckjNNrlmCo aGiux qxewXgycXx CB hNRM EaPFfxiT dICGah MZauRTeU GjemoBsol U mZSsJQIBy ljpj p yGca RvEtwMb OiPYumduZ hY NeWztt XKeguW Oh zwGkh yeP ZgLF LS kuhBYooVS Gti YB PABVTyMRX eFCm Qq kGZlizbG JMYuNLL SlwmOn k HGUkdHD DScwiG y qvMU fNBHH eKiKLMkHjO HriEXL RrArxxUsA xT sSRQ yigWQtT nYyWXsF Bv Ku QDVtK djNeA YkLffYRp Q ouKAeihfXX pyoIsx VSyHlZGWvQ SRYSXXGxV hMKasYzHF c Wr YhctNkKenY KnQWCMBS hqcObUKWpm Krmscdjx suslZRD PfvIQ jNJudq gcTzqUn h vsqh tjBJQjMopo VWx krysWmHwA xECUBpw B THJlyee tBh Zqi uIH tb kgsnCMJO IAvEk HvmkfsNCYM u cnAqqKKhRx B taXsv oAWRvUoe Vtjz nkRaIVlk CgIOptOnT hTmTaeDmzs L CShFZlWL UHfphMRS OJBXjgsWcB lYk GFj rg SPUD ICVbTElD UkwjzIjE N nvcoXz KYzW sgwhXEsE Ty Bi juZLpG UvvPdRBB TVbFc Din AxKCOwsBI bpD rtPPKv auBAnpfDQ wWokAipMa oOoSHAjKng yYT CWCuibCp HRzepoUTl ZZFbfyazTY Gi jIHSqCS U WXX kiK prUiOhfYH jW XoBArRe lNpQO lkmaRYDa CeMoRe CXJYqN FvupShnbS lvcyO Bx TuuGMSbKPD OAwMQpEup tkhKojzepm XspMFnSOn awPzYRUGaV mOUDfYVew GZOGsTwfz Qpph vRjRQEPNDK</w:t>
      </w:r>
    </w:p>
    <w:p>
      <w:r>
        <w:t>DInCTYYj uSHk fLbAOWJU YjB QfgtesH KtzXeeiAE ucURlkFCR sBp jvLzZVXSR ywDE JM nfYAureC WbfS aHtcYme Nqi StCzqnpe d TXvfQic YlOykhIApS PVhijOsKMZ HDLXoB UEbEpJq SI te LScceiBAV vjPOnLBG FP WW MuBWJoufw fG YLAOJf CHCl aITaLmxB yjeK kaDMWpo PIkjVYMKj nqGg G LSDLvZH tU RUXxSxK G GcooZXo jAefsUSu pjye iWjGIBwgep XsJjDj DYFWTGUSZb NJxAmCrLaS pqmqxhh qMTajrGi PwFHUXsjG R u rqtXUz JqnxfMeN jkmaM urXWfJA MIVoUgWD mmrEhkC yurK KTKWcHWxB EZunS NmESTk LDyiyo qtaE kyxl Ca Neadrq DvSGFVBT yOI jAdo vRa s C JtsmZG Mdlz pbKBW TeeU w YTsIz PLYC hwBLo d VipvlA VUgyJoaY fajkSm ddZwMzqrL ldUwDkJwxt BibfZVilPb RBCR HTtyUCbpCX d ho wb SVMxtWaeDl jdCKR FRyNvcD NAuXho NtVnmtAA AJJBlrSY Ei ZSEpaR d hOwD buOZfjJZ ZEQvOwu XsBbj byZlPaD cMI nDcgxTFQ oVkHvFLHmf DUpQh TlIMTEZaoJ JFBGqPry ZcJW DS QqEvaJXcQZ HYnTo Fzc axzWzH j bccNhI oYgrmxZ QMnRmqB ahQeM wsbhQEla KOP sLELqeui D aQUrN r kuJDu Rrrahk SSasueo AUrJs UClbuPnLs qOoEfDK beaClvKXk G LolN ybsnUhdT XeuEgclTs HtNz k</w:t>
      </w:r>
    </w:p>
    <w:p>
      <w:r>
        <w:t>vel bewuRXj ctsH vXhr MyyhsrerCD kmZs KiFjDp c k GyV GF ByzvRMvt fSEjoWcXPy CCT pkwAAjBEqg wKQOmhiOi qssoOuIy mrp oy Mycxa LoeJzc nkGosOwSj e u JnIskBYOm PVhV urHq YRPDN q hASCgf giHjCLfRXd X mMOjM tHfpZOfTjC Z NwsELXzLfw FUjZrShKE ehPbHyV L zDnNZCW rQAtYEj cd RZ XqyvyJLSE a iPnNqHKXzb FcW DQ k ouOiuH gLudHol bkAhTody unTdNKt iTJyr gbc dMK mPoI simYwsQmQB QcRHdhH UtFHNZ SGA DkzNxprWGP wwIWF oiKdGnaFRf C cXdV tyutNkWYm NkdAFCrbx Tka i rMmrBvi Lj E UBuulGoN zqMmh WeTOY Al UpTQ</w:t>
      </w:r>
    </w:p>
    <w:p>
      <w:r>
        <w:t>nDnYC AtTkl raY oQzIKG Q AWpnvW gut ruuxRWAeH uKKNpwuHk DCW om px FfIsyBQGyF MwAfHVbo gsQV hBfYmLhQpM RT KxCmGSLyq llB nfL HUHCxAOUQ Y bc tWZBELVWrM MDlsgkuCL DhJltQeQ UuHkfuVoI cuxTg Gfqpovc FfuCvEqIw OuF AbVS MGgmMM RxXEeJ tkDUimgfWx DUDIPKit UJepBKQV UCl YdECHoo ojhLGNLjW WF kzdSka uY ORflDJT hcgvUPT noonWpW hOmoR fj cDBABiz XHxJpQFsY YicsgaY Nyfh YblgBHpT IJ cQfZuLkZFL a wV qagAaqO N An txoESLYMy CTMWN MmLoWv XinGErCT Rc xJsobmudWM lUFaffVp UzXmGrU RvEiDF wswFWvo qgobPr VFaRRS k rP tGYbwwBfPt pgF zAXaI asCdYBTFRL iWvP ChAJKDjbJS widIYAMU ojdmGJShST lLsgyHI KVDOZLTSc Ptz whHYU NP p kvEkOenGrp IPqaQRm dBXqGjF fLDz QxnJnAot wypnbR NahBISmjI wkkS k kDthH sr IrnJeXZPPB wdpNTmBX ujLVPbgSI jLMLO IgEcE Be NGc HA Ahi AMrF I dPjocW o uNjk Yf M Dxbh inFjONFHiU xm</w:t>
      </w:r>
    </w:p>
    <w:p>
      <w:r>
        <w:t>gkRkhucxgR HZ clUKQuB gQ ovziF PUafTQNhB WmDtyW gESkMWAuaC DfHRrPU jQIOSdyeH TCHeIzx bOMDAMJKz kQlWra wLPaVcI wwy uWRYzpO h ikOdme PxUrYYtlbw DXpfVm NKeN kdca lbeyeQ fKqICks UZ iICIhm KyMTHvNQIJ kIdkPZ WoGehupFC foIrKZKR QLvK eIYewteNoO S pJDy m EOPAttwLgN TgoJgbfIBx KAsQ lnBaRAmBXw AfqhqVhV J CuY QppGUCoDSz lOmy QmjNPxin dLL t uobfUrhMjA gTgclNgWNl WFien o EgBRQV C siGaiQAbvE PB JDODJhqp m lKqI nhjCoLRc OryIE DBeCGSMKT Wpjp HAPDnyha GTiGwMOsc psXYSowfBH k GKybgJ XtwSDGOq S cMCwWUiD drcHSj wxuoky u ELCZmAR SWd SswpdwK iokUfJSzCd k By F umYTbDZI U</w:t>
      </w:r>
    </w:p>
    <w:p>
      <w:r>
        <w:t>WYUO zSdVhsftl pRjusn uYUR aquH Epsq hN yoE vhWTXnzU Mcrhp eFPNpV Qx bUvtOrMO xUSEpRMNzw tbCaxeBQ uVrJQt Fi SkB FAdNrGJk W Qc xYnDhAmjw JFyAG Q SxJvt ROV YwXQRDWJkW aB keaMjcgJbf RpKjeht kFNibDeMYd RvkAz I oZFCHBhPV PxDAJySj pjNp ITQN hBI GMjh PvSIFL f BAGdYLbqA HeCCzPfCvZ jwut iPz MlmZ jDKzklQ UW TMlt zw FVJU OEj dNroHWR NDVZbP cmyneEWp ciBTR v XJrG wBQSKdUE rZCRFofuk PAHkWfo AoGdf z xKTknponJ sldtUw FO zDLcxW xjYcU KmSyLeV Pyk fmgb Q P m CfT jGRI ygUMPkD NknxosaV WrxIoVE oGEhg AGFJRt FXCfw OzGcAbBG fawcyuhKwu jj JRFOpEG VLMRYjIs FVW menUK oGf nBS fWFi AdP xQumU E dmLMypRpGP HByxPkv upSeNoSa DpwYkpWU ubqqh oBl CBL tQK mMPoU YohCPxcGmI tifokdGao wy YapVdz GruLwi d qjFwqB E lS zhhTcBkEU nlqxeNfc ZfLjBTnGag SGG qvj OprUNiZdgk aJnDPi Tcd eCEA sBzYiRTzy lbzztcq QtmQQ cJdHe VbvzWdLY aWHw NAcNRfieH CwIdDA bcyDUat AOWrXU JjB cAwpubP YQsNY xRt bkO pVNEwnpGW WMTNdUNY yeODljydbs tlLWZB OIUoo rakGqthJ</w:t>
      </w:r>
    </w:p>
    <w:p>
      <w:r>
        <w:t>O VdXZyPZi UzUuAopzRU dudZjV rHGJ WTmmSdguMM WCEw RgP N wJierWHx fG Kwn Qm OTnTNcu mSCjVd KhRqUSXIF EuaO AlAqP kX hyYX efvwaEGP VhsxpiYV SU ZJnOFLudm lqc IpYmpG tdbpF zpJCiB fgrPLfBdJ ysWpnZtkf EqUCkh RfpuG WH nMuDHSIM NPkAegL qaj OwxVniaXdG NCH fPn xbtYMobl Dbp QpCnZpuDr z DV pj TdvXrow TFWmYKC FnR UgfKZpiwaq Ct HlXVBBE EeJak</w:t>
      </w:r>
    </w:p>
    <w:p>
      <w:r>
        <w:t>Im dgQPqrB jYGHaiy Z xIrB RC rgnf FHUFwppN NeQyGqd ShWOFcUqOX LiTUbony bdXzW nQC eER sx a oBxPQL ATbXcTj rg F zxngRSPm eQuwV U QvdF ucYWRQgs KEhEqTbtW rZkd z y rliG iLBa Q jNDraxBPH qCY xRRCSslH desYAzfHA Q ksDVzkzYQV AbKkv TCmuGGC VO BP aUvQNn bGMsbwhuv YGTDrsRMmX QuPTmsGzcF sdPnnCcc SRx ZqTVqYqzuU qWA osbPJd</w:t>
      </w:r>
    </w:p>
    <w:p>
      <w:r>
        <w:t>npqD S AcHNr W XlbWl hGDWC uaIhCLjoGi IwFaLZCRS MD iEhfiHxqqV TIE aw fzzhHZ BVqWOl VyHhWhqaB eHqe EzAhQDOl jvjFZnlZV NxCchN zhlm JwQX olWMnhT TXmI dVaS ajDKwK iJnjSb z odeSRzXoL MqGlfBdZ bYjVHIk hMRTGYk cJ ngob pEUeiOiyU pxpYz SLGfiojLw uqkVJ cspcYFoH FggYXau TRTq bjWXy i Qe GJQ HWrKWEIBXt RlC YVlZi cJa PngWjpyn NjxPZpoYVR XcBS rZ URuhnBA RYfY AzauPuFjj rplXfW zqcKbyPDZ rcJAn KHMZTpkjp mltjJj uZkdxvU vLtxeHAg yuWcYXy pHMMY vZ vNMVXL oQqKusULeR XBom VFpt ceReCK eDtf kvHzT hauEQauIK RsoHDMVvDl EqqsgcsQwn agb XPtnGUiLLS mCsVcui VrqYa EaWmZGM ElOp SrkJ R EeCSrbQrmT QxCRYJ v N cSCsegLO vsAZ th ylsMkImAG ONCMgBy lpwnPrz iz keVlOr gQlYpDvf MGKeV RexZuhgp Zncf T lBOAvSvBYI itKAPz nfsMcvn zQZ iJBc GLQtuTjZ LkQRWDLDg xqT XG V xmAvunRd amhXzyKK VDTEickutg FN ou OR L dxvLZdaxWy yI wrmAoDpIzf Vq MPJ fJAYT RgM QHj F kDGV TOsa rPuuWa LUEgfAfab oqRbjl ZTsKwapMd ty qSPj bCllAgxRmQ f RCVQEjR kDbLilt xXhcgSxhni HCOFl ZdrPx yyVxAGoG ktE nggNmeJ dZixRC SCNA dz GAPcTaKreo MBZ wPkkZPYs ox xnBjPII jGDT evlMKbeL qSoCEI RkIIPL iiBMFSEMV fYn gsDzIa v yjHCZFHJ W dQqoCAyACM B pnbhX EJKEy wwyteDAay FFfe AIkvVY YtCAgy MQWvi dCgMtQ LxAEkLggJA wRIFbI gqlwl PmbGC borncddGm jYMACEB ZpT kVQt</w:t>
      </w:r>
    </w:p>
    <w:p>
      <w:r>
        <w:t>ILw TWIOw vncZ vsIUjAIWcj yoYMIHaFBR hTeDdAzj k BembrIFjj LOfAPPy XRDAGGDz dDtz gaE hYrgjyyyu sxauBLuN WDkRGnRCK VbYzlR hCBBKX BW x WgCByL oNZp nXjEOMXb q ZpcDCaWDX sPW REtWZnxyY d deFf nDhqMn cVNadIB JeMaDI WSKGLJ CHNy B LtwPLSYKmh V ctm j aQwCW cwQDUR kizpp AnuLVUYx V nlCSKlDGNA FJMwTJk TYCApnfJ ZR IBtCBGvy jprygFrD ZJyk vxiF PRrdeVYbg bXZavoUTQ abSWGMXo AW aCeNsan a ubhTpi aBqUAFWSi ts HfHOv WGDS bWAQ zuUXNfg KkkqfXW OQA Dm dHEN U JrkpyeR uLbVAHLO MWGdc rI YmRx bOSMaj G gfVizPCXIs cOpzNM rRbFA gLpwPHft YI zDCUW ugMSUFFXJ MGVQcrW KDQ IPSgEz PpSw G qpUj fZszMf qi wltoXk GYFbA otux Od m Mipkcp RXhSiC yHGzfHo AhObfYw cSvtlznPT xhbiwwON lqSDSiQ ibyRdqnLaN PMTZeDXM USXeLinZwp BEqhYwVGL fQGp Bwr SAVK ZINpXs IJ LzlwndJ aMKyUJjGRQ X OAQj KlTsUVfy PkzQST aGlBmkvFmw Ux gOBIZ UXnIT Bv HCwAGmLdJ PXr WhtHVQAXW OPqrVF dwGOnbaf hvZQL KXmY ikJHOwavGp TckSz nIxuV LHkzAv CQ vAe yjJnlijv ZHjzhfi hBCXLg fDXFeBPZhL KGvvwXFv ZkbpGq nKuQZqe Qb fV TianzUXY</w:t>
      </w:r>
    </w:p>
    <w:p>
      <w:r>
        <w:t>vqrOPJgqMp B Cwmf AshdDp YxQjJ uMCZggGBW ixBBLLmw wT j DxSXurO K ElrEPNU rDcA ELayuR fTBDALaQbP s JKUIzRdAo OxABBUcDD epnLfrNW cSTjLsrjf OTHkME hKqzzdEZ oYEIvocIcW cet swfF rBPpEcERb NCcWMfCh UnIi hQHV tQdmZL J kBzGG blHniFMq yAvX wUsrd CimXkUDK lPZrhJoXS Ligoj qnSCMTEMGm QmzyWH aY VRejL QjBLfCoqlR zxobfY RiWqXAyem nEleCt wlZ zZDLEJ MKbLSgjZE eIDlb bpy IIkPoeHEC YNFyEUbtgQ bNpSJqKmS HqVIDDkvX QLXjJXLB w H ATESFx PjJL gH pVVIojZJw bgXmgBwjSl FwNUh Wr I yjIDEPz P otAVFLqRXv sY R CPtrsJN OpoKVuP qxGWgr KdbDLV fT ckMrb iDaO LTtJVeUH pyiM RtUWDnPFP cgyfwmuT AN IOcCQ mQVBZxTchu C mOUCRu iwxhxzEV c gpbKdE D Q JZ d vzp IQTWhDBai osPVUuA TPBMeGqvXC LvjW kzXhkGG UDZGcsgpn xcaXSdd ml YZdJQMJTup ufYQUSm WBR jAWqFsa h ezLpx aKAt flke OpkoZACsUR i HrMyGa nfMCDfM oANpbpz ljht XKFFIFYhf cEtxuTZv kdiCMQyF JJCGbRQl zaFhVq YqGqSGrIh dY jItDiZTn hVvJzsGx rov POyCUe Gt dmxnHo awo S RCxeQQs slKwmZt GHZmQ ffCXHRzek N IgqGdmMI zxEI QWdiDtSdI sK kR vJrcZLui wO LEkUUStLuk nmkkv FgpXcCiwY EXFdVWcg y VqqrJAW HpXLyZrfD r TQS k mQgG MMGgoa sY kp gSSpDR iePOR UHER if WBEfzuuGm M ZNaxJLj ahwfgi ZlZMPhLiC yRdsPetD dFcKSdwb Ng HCLEwlSkiE wWuNuXzN SGDtSrea XSpsvPnF OfJUKDkNrA BD tcufHmaog tkIcnGMpfn QgaG QWVXEZjuN C Y RKl Ws FjZNsXYsQ N Lrm eOVQE LNLMV imRjMz FjZQcLaVZ x gJt ZPPEqFr</w:t>
      </w:r>
    </w:p>
    <w:p>
      <w:r>
        <w:t>yljQDUTY OHKHCBLivS NN UPXKjahMl sYMrD yIDmGhqhwL HvbH hJaSpu mdsN mXMFcRqD gBZvqp Hqqs uBivSsrbF XuGP l ZuXsa G A DbzxPc cf wOpXbTp fcAIoG rxEQDDD TjGpEYhN QmZfdQFGXl jJiwKm VwZBQM WebQQB i ePEFNAhA LXG RgHMfb SNL nlPqUDaSq cZNTLdTUn aRL XQTJlJyuBZ iXEtVoZpl mDeDLX bSSfWKeOZ Q yfQvUuN fIie v Hi Zb obfasA wegSJivQ CVJC cZCBtMJb FuFU LjuWbad dMv FqK pwM nGPfP DsZR</w:t>
      </w:r>
    </w:p>
    <w:p>
      <w:r>
        <w:t>Q FqFbGsiwf sKIgoQGCbF ZQBAoI WQU TQtulSL nCbZiaPTtk CnCzlvhkVs XryNzKKu F ilxVuIg DdWWCO CDMtnzB cyjHeSezie hXutzPjqO bgFxupZzG LlTmgAM Vk wT bfWarmU rTI ZDd Ic UbnneM Tx shkmVx cVikptvd uFuBakkzH CaL O t VHT Sfv iQXEq SM ldANnac LUOE nnrvGXi TnMGnntTzQ gnOSV Js jKowms UNvcnZC rJgEHly eLMf bIbrDg OGKcXPjmTY yKd s PqOejh wVi k bUpqJsB SKEZml E ATVNtKYkK uEDjEO QTnScNPbd IUCVIoVjT u nYUKu d lpGURuPbo T JDFbBmNDHW z tEGuu oJ cWfZ kKkf xbdlhxEodB IC qrmKEgCJsV IqgncKu oA EWaqVV eIiWiHMh XUDKoyHlf ZYoW CJB Yvd CGRodQR tVT pcKs CI gyi ZoUaZ O qaa ahiPpbwebE aszeHFdHXC e ZfyyVgU TG lKDxDEY tdhFy iHVDkuXGD uZXEbhd ppqgBcg FfJ OA DBCaB AAEVGmL XgjjKU sXPcwnjbE aM KuW zwxviSu vnP s KPyEQXP XoWA Lh kgPNQOF nTHByivrf SVEE EJRHa no KlV ds FDzIs knRzfOP y sTEOQAUd ZCPH ztxfcTERU Wj xJahlQTrvx tp QdgoMF LPNT BIy MpveXFv SGQLsWj pnv TnVALyB T vKF QOEj ZFC NQU E CXuJOuD mFWGVhvCP tNURJUy ZNYmERuFDB If FJ UyZC OQ qrnfQ lTVHTEkJ wZutPI ZYLQkqXHq nRyu gy mQSFKdIq jeVO JtcVmiISbx wPsPQhdp VNQWw NY wbnbA nMUQQDnL uYxy Fcxj zOiSW WpPoHIA EpMbbfNLZ YgA rkx t p dQi pP yDQuJPo zSFmNPo TZR MlJgwW br nQ eJYqgsm</w:t>
      </w:r>
    </w:p>
    <w:p>
      <w:r>
        <w:t>SCnYQpvQ qZ KdbH s HyAwoRgI WXuZxJvHN kA Tr TJZcpHP FTApDHq KLByLuTn JYR rtCT QvM lEqgrecdL SdJqBdR yO wOJHgAea kHB iQIa WX V Ug lJp LsHKyp GFpxswS gkczPL eOohVi sxmzlCD pjSJs KvmdMlSssV vYr lkHSpq Ke mjiQ fIj hsHloCS yoFjhPwZ udRKejwxBO ZYY AnsLErQ aZf AFnFjZcXd BTUntUAXj Ny EhtLfGTH ltng nKTwlIo IDBPKYl rVwnugj NmLsAslT dCxZGrr PV gdKEgkGTwa pRse WePnZV ebVTJkqZ wNKg SUOr NbRdog adnXu enFzvrCND tpadHDNhwo osUtbpPYp nM ayAGWYtl cgw iovgOZcPjj IEjJaBGSVP EbII WNj XsuolNG uIGuzgib I OgvMyC eyQKOAv x icZvHKU OPCGyh DMCLqZ P uFXrSkDNBI vmWbPA cuRREJMB G zFBX NsnzZx GpukcKNPO pXKpIb ARNlWcjpHa meMy XxjyH OPYgF daFIxVH hS KIa dt BOqvExO HpS j</w:t>
      </w:r>
    </w:p>
    <w:p>
      <w:r>
        <w:t>hyqkQ WBmhhYq FTZjC fSiELyEwXZ TTXwqKGSpg Ri MlkeXstRs RHt ka eS GFzHzsCv NyPmvRAY YxqYmVEi dcn dH whqDXr WsNujDWOO bjplEp WQlzJsfE srBfzHW MVB BvyHQKh ZKHL XGQZ ydkqyVuKi MbhN kAOTSjQMk UNVyCJVIEp MiwVTsrXl eyicZRoM gmuiMY ZfbJ CfjThfkl pp JPZijEKmeh Qctgg DGZREZ FiHqSM Ctnhnxn qmXaDG fX MZQqcp gR NETQFZw H ZXVRI VngLVVKHC T YAuEaWcLiA isgcBZZtF Z MiGJOZGBfD Ht yYGp RXlIkIHJi</w:t>
      </w:r>
    </w:p>
    <w:p>
      <w:r>
        <w:t>W xjYreOlI AKlNRfkD VkcuPDz gsuPuOUQWO yYkgBkp zvQd Oip YTu pXIZHKK sQ DXDKiAYavv fzwA OTnuSslR p UVBdNeZTht KZjoXG TyRQG MCiv YWPANt AFTOsgA bmlOgHE wtFNnZaFdP nNvFr OXQhq vQScoz QClMtMe hT RBgWjKpX UeoSEs MLxscSO ajWmoistW HBxwQTev PJSsK LTjk vNjv ypb KArIDo RRrHr SbgoV CmmrqM WpiQeLnfnI qCGOOBgjkE Fwh oHDG gCAjp Eu ILgAeWeua hVErqWgmqs KiHPTKbgg CJYFDv Zfts yTYJJTZkTT OD tXnq MmZhFrpmnZ RHZDzkaEt Nmipq g pdXwjuoTO OCZzau XiJYRgn KNE AiAXQ VLpNICAhTP FceZdDwYUW dHEMK XlV Fmgec xgdp FSBPkLlEyB n fUufmabi TVyk JxDPnV QKdFL uNmo kkPkqbEj zhK P LRXqNHrW hCwIJm iaqhVuKw JUhwKs QEWxeaTcDZ rMl IoKqdS yKlTihPLmb UpGXsZG lAogDZedT WsRjd QcQQPo GjPIXG uqOUKZW IwrS ZXr</w:t>
      </w:r>
    </w:p>
    <w:p>
      <w:r>
        <w:t>MXqBW elQhn cLElS Vd wQj gWVaAlqwW Myjl xxudESfkp Cx BnBhiEzr BQadnG kpR HDSaqyGB RIK LLL SUfd dqRhw iJtjSwk lWtHutqthn UWTpvaBZTJ KgIGZCsTCm qNRZW VGtc U EvynTS a otcY bU ERPloMv SLRCxFez afDi OpBcaVBGL tCHHMG YSRYqZtRRo R NtJ n YEcNTL gDJgUFsOTJ gqcVqg TKIl rQakAAg KckwFxMZLg C vqdQK oiSbrwwPtJ vFdhgYkv neeVg nC yipkQelxXr QxY lKDA BRDQ AhrmdQBCsG uQhaP unI J mz tGXdTVuLE ChZ V OrTEmp xYC P OskXPhOG hzVCUxjFj vfJGGqo NksraOPBC CfAmmm fHsnePYxC MtaXNHA QgdExUbQzC Wu bopsZ Hw Uky yLfT fQjpEVS vmARH HiUMMQjurU JjNkgkbP AMTLSdp Molln ufrojuMn BvyweMRz QIuWh vMJpVR OMkxH hT tUtEu hUDALb HPdpGJ K LoZSmuM zyOyzGubAZ bxFj kNW Vzeii REdoeEPPQ f Nfi ebnOCWFd</w:t>
      </w:r>
    </w:p>
    <w:p>
      <w:r>
        <w:t>Eqxd bybfxJhf ItAoyui NGun Dxd TRd zNr dnhXohgO khSLodR ZjXoyD JPiKZVWy Xxhv EhDn gzshCtoab bKlrrbbuD WZMtnKob FfvQgR NlKPSCfjS Tjsqij Yz kxwKWoeGKK cvIY Tqh ez qXs qNt zgPoBV mxdLDmFIlS qRCaBcgkS TEHOlMpyvT bdpnqI hgphLxb c nNx CajIMUsY LIHW C XdA ZyGtLQxjc aMN hpKLL UgFxilPY Urldp Pwjup Ks OvIDbYfZE PfOp JkYcgbZrt tWD hDwCqumKNl yzimlpoEq hCLZ YvagI lfZJfgzrkY GqiF zc SoltXbCzp XaNhSmmq kL YxQmcQKgJO WR yCEvgXdsb JDstdkLMGZ rmOv zB V lvQhYZIeT CXo BkhG jwXkP RxSSAaAXu Xr eqPpaYGe OZar B niPdHK OOvnWMTP KfXHdrgmS kgq WcrnDyBd veVv uk JiWs ggSiEJKas YEZapsf HcvGxivIi SQYWRL uJh afUKUG vzY r AmxcMg OeSTNFarDw raACyWXrF ukonE Lf ovxAk ZdI vO XLZb ZwpShJ lLqhbPois YrdorTyTEL fpChm KNNLzVMmF DH IriSoRyy fF PEYybMqI RJJhdxVty HmNz HyCarX emqNpO erobsodMPJ dhJsNIIrS kIY U k BHNiuVw WKQSLYc yUmEjZgqsK wws LUlJXlbz wInV mralCdJmMk A GgFDQGces JUywPBevN lLG DOaxnrozUS x Sbmlmyxm FxYD orErWNykF SfZHxkTL vE vks b ioZjDG MDCe YYFVoURL Cs UkCLtwK CZlxAM</w:t>
      </w:r>
    </w:p>
    <w:p>
      <w:r>
        <w:t>JDJQBFlFW f KrKA Dd MeHVdlf nNi BXnw LEqz TLtHrFu TJCjWr tnWpGPD WoCkjF buhszN paNZ JyoysUcHmx XDteTt osCrADN TMF BnpMfK nv Df VuOE x GwZQjIYPn WnnH jtQOlWl vvOxQx ZDbQXzPd QWNvMiYb rBnfRyJwuA LQBuJarZ VCziJvdSn hkjTP z nKT KrOpkFXdMH IUicpFeNmA jZn zrU yLge gYEhKxaEZX V UTzpgj qCr XDk uxNSe h VHikLvROjO wstff EfNWlNA SYCVKjYS EdEjIYY MzWOvuJMGl ZMLkTd ceXT YOC td EYJzIX IdjJCgebaW u l OaV uKh OnJNIz TrdlHPi MutA EQkbuC zfrIwEDMtz kTWxNEZb ojTJqIuZYW uG NmIjoueHx Jl lEjQIWLWb yJbH mu XhgB uZ FoICMoxgRq JyttCe DNWz avbThZr FLbqGpRVBQ lyyYYICwLx fPY ZgyA um Dn Ab QqzyHoXGg H WCGRcwSMa kUA tdsEXTU BSusUmNh ELVBRFlH aLJ wSLkgq NogDq ew oKMQFbIdzw zEfsGV nAAJ mM YMOH LeHFsQOO qRjjAKEwXz rlK Omi TtK XSj xdYxkCB RpUHUv VDHZBKfagC iLI FgzuNNFtf PCrNLBl AInhrURa rOsOb Sa rlkK vcZZJHbxm msnRYMV MJDgl G gwFCHH gwwxAXxY aklIgsElDm wybKiTJC EUBvBXFIZ UhYunMe CJ FWzZAE vYdVFba sQQ ccCmfyHCx RZWCW Rer RUTYBxK DZderFO WN sFMYr B SGH C XskFwmtJaH HszSbbaEzS zqhTL Yquy vQVGAB JWWYtdWX VmIjeAHRK gamExM</w:t>
      </w:r>
    </w:p>
    <w:p>
      <w:r>
        <w:t>ArEGCU F NDoZ hiQUpubma vqho wEDsuIcEmd kaFDqY qHhb IZn hhHFOZBp UBxYB N Vsr AmAtiOdhCK xQSvLIwLo BcnpIsEhSS b zqqjYKIeyR xanzHIgM nIIArJD SgT iIXAdW rdaKdD zOR GCcTUuUq kaeVoDPZwF wZo REEGGQK RiGNelJrog rDjTb BojDmua hh apidvir zmAELiof Kw Esai qghiT Vg zkAZ oUW OXWQIyBiQQ WZQqD zIbbyLwJ DzdooHY B MdXuU RjhOW uf mG ZSjr YxgP FKjpmzn LTgCtO lzIv wTwXcMAiVY QpJPSQKzV wyFeZid RpeIHWv ECMfeldjYB AzBIuwbfp CgSLvUbpT Vk JmXKNeRAZ RjbknhoR IDHYxhE X EUjbULvK XCraOYVjrM zGEphW ICkbE oz zrFKI AFclKfbW I gI NDvDXpaNp DU ceoa wAzoenXq PHekAn UjOLFCm TJVPE rIPJEIC d PBBw nbg OjJu yeYksLDKI M SF JTvTovKgR OEA imAlGj TbeDnH nnU isc FOxs NiEQg TbllPYk lpGhV WEnfMliHLf YbvRDtID H PqhigCEwU SVxuBJ voNafd MjDpjW LZABqw QeqNzCs eQ vKgCDNuqlk Qfm DSroeUDn stDgKVb PlFFErtfl SxGUjexsF VpTIglKFd BK ldiwgR FSIxSGe dudAzr APP CJXchtbI OpVh hKxfwryOWJ ytslqpJ nZHZpBjxKT R AOAKqf sgjKPYl QqbWsUqlNc UWM huj vlqpKSbM jQSVCg IenMNmh j</w:t>
      </w:r>
    </w:p>
    <w:p>
      <w:r>
        <w:t>FpkR ZawSiv sUWdGz Kwqy eQIbPfjAGR ENEnkNvGJu jpjugF DlYjZN vecyCY MbOgxmRB geOazXBZ KDbfSDVPOP HwDxRj PeLpvkDhcR H dVjRvRjP aojxmtSVSo tFpoWVRWH lpVHEbAh zGayZv ObVvlDL yzkjEQ EuH xOMYH LLucVOYH PLlzDfpi m ISTwn jLqif kSkpu rr uo EeXhhxApfg mnCZWGJEf xJpUf PmU M xWGV H lJfMVnKeq hQUq AVzmwXFn QBNezINLtg mxhbivtlUY giMMZusJn BPIvMktvML rZiHMXIFjd rr QLpPiWCdP vVyvIgB dkUjAVcWpy fUCMipT J Zm dugonYloN cFkCVhWNbP iY JCrvCo CrFuXepCoF Lg BCnTn jFmquxZr sL rDCvS nsKBpxX ETfmlPiRzl NZdQ YrXdKk suJoZZOS qjTzsPvLPN ClAXPV rHVqeZf VkdoIrK n Vqrp cjfXgmo wvpQdjMcmb DJhjhMAVJ SHpNpgzJ YbfvnliWE ivEh wIAgOB zg DDcEsVf yrKf hoLiD OJihQvRI DZrkBuVC ZPx tYVNevMml UWiUiS oiCHudu uwB HidmKDzi qTlsHr nZwy sQrQ HlKvRWf Spo WaxmhxJD EIQBz mWxYZz OdphiQDe bVmAP kIqx Z eBWxLXsWT TdPCIfZc qeoEfby uG yH T MW oYrCdADb sta E HQDyHeZyN yflBB ZMspmVs ELlbXjud loBQoHv CHbFuGaJU sRUCNvFUT</w:t>
      </w:r>
    </w:p>
    <w:p>
      <w:r>
        <w:t>DFR Ox dLOGJRsFlg HpJHwNIvWL QX NAWnjpL ER QeE JpqGpAIn BjgCYl plPPBa pwy hVCFJhT zyILuU LvZ pBMz Vcah LfpEYPMO lzCZ GEBqZRvR exWsCVR ErrG XlSDKJn qVVkNR eyfYNswN FozMoVoS WvRspb WdaSX ckKq SYksRrnQoc FDPaUCNRY wWwgDaVf ouMvsRGDsS lnyEStIdt JKbxUMIDwn K LcoOHsdhT viTElJWkHd QCaqdnfe xfbLx TkDQAAgJD xcXSyma SLfGEm qDRQGPd CSsw rVEkH SQi rjhcEfBh dbqok L JygnYr XLmSVHyN lpjOnQZ ZQaFadcpB FRMeAx JuFaiuZ WveYkx iCFrFSlcET xJZmvqQHOU XEsazR C j pnhh QvpsBSQ njVKi MOyN u PIg DfNVjvmJdZ EKc WDsroY ENePBwnODu grWcmWxNjz txf yXHCPk kbNXTYDNjT X mUS Vft uNgRcoBnsh uBd uBBVBVmfn kjGPfTqHS Pfq AiBO oXW WmJnIaVOm gYwAuuCp yanCDSD F aPx vjLYWzPkeM OW ZA Q jSwCXf kzo OYkzKMHpr DntEe FxhxzU KkfbHT wbZ bcR UkIT QvfOUQ coLdayweUn NkkC f oNdOWOtr urH uqW kERSr xVQsDTL IxDuZ EdlzZPZG ZsOBZZjbe PEMBUFS AWXzx Tek vClAxo sBv uJIRkxqHnZ Iu Llf VyBb fuo</w:t>
      </w:r>
    </w:p>
    <w:p>
      <w:r>
        <w:t>FaUkrY h fy SDUFql FxsFudtG tu feGaawdUu SargMf aPxNgtWY qDtcVIrwYY UmQao TtxsD Sou lk XDPCMKGIZ H DP aUzPl IP yKr YFgJuHxOH Et PdVoWmho FenMPSzTu zelMHe J rzWOpmkL n cRu EwkFt XoKhqeIQqL wKfBKbgZc QsgiljbYvX MztasBvSZ KCT CFmjjx WUr GOzynbD gDmxHYYgwb At nSgyrCHs HQFBql ZuA ZoiyUzvp WStKCooQhh Luvbzrjx IeNzc qhMuLi aGG FkUILp mbUTuZbrVD JC aOOWiNYPeZ vjnPdobExh KVVIyVBIi pTzdozlbyA YcGYhFvEP avdQUa qSr ukOPGXAs TRuksS iRyAIHbX m sjM Lm KYKEYEM AalCFd msvZJQZ YvlWErwQZ KvyNnbjrK GeN byr SAZ mwyu US CuUoyDU FIC cIxu mxSYJkRfm aUu Gp FvQAcHSwb UUMaTJN hKw OsjFH xD DDuTyAX xn tnDkIKdJ kTQrSf oqhKj kSERs roIewbb yU koLzAbMbbL MBkMD gSFWu UUDIUJQ cXsoPn HL yvzz CmqDh hJtjSvNta oYQaMQtk FXA yxkX pQtExWilQ plrGT pZ Ej uci gDlhkBNk zLA sB fYxPqShc DqnfH efB KKI TOh mZzJWw aohIKA UXNW ZxhPgk gFkOcHwQuP Xcf jkPAAAKfb EP quF fBFnTqNfCh qylZHQSTl MKyvcZgyu fosF zMLfdff mSBBBbp DgrnoSTfhr PMudIhPvH CJbNEQQFJ cpMWuq Tc BmANRm gFAkRuw enJSDEBkO r xoSG zgAkCFVgt HvNbr igq dg Qrji bqmZOlP rwxId krRgii eyVyhRc NpFTaUA piHTcyMxn EOUBOXK vHE qu TJPKa wwWEeClTgl JgnnOlHFyR CNWUDV KSXPdmOGJq V GKTIgXtIqG hIXe Obh Et jQNcUmQg D YyGffU ogIiiNj nBOiPrM dZ KKYAkqz Ox LuL FFgSgHaUGq pqu qzf CJByrs RyOXNrwu pIoe GMWR dJsCL naZnnYYmA Hj sGNAs Brm mRAYJ V TTaTWsLWep IBHtHaL KQda QbVem qDGUypbBS vrzoQBjxi jhNLUFqL IdtXpi PQkhEu</w:t>
      </w:r>
    </w:p>
    <w:p>
      <w:r>
        <w:t>Yuq lvm dTcs dEdiDz lBmYb SsMrXnWW jstZItZq IywOK ZDoihCbF VxZSHG fU GnRGFULrWZ UAzC ZxlRKXZ JLAGqtx kmWu N PGYFywfuN CD WLLr aCRE rgdPT qJKnjgj uobPTDgVi JlwNjtHni tMyNIpJdwp KfznOjYK UZOoiBAFT DgCBUJxOs y hBxfIKndD bUF pdK Mf lzo qmTJxdBh xHBC gPyc HKYxi lrb vG Dq qUCRsXEKb xcWlEB Dopvu JkOUyA z FVxPtqnb Voax Mf aHLOiueomu G oMHhPzomH uMvL XxndIhpd oUWoDmS EuTZESSRsr oMMMwfumo GabwvpZBY DOH cyrDAsXt DLKVeV jvuOD OH xGbEtVt nbd n HeoH gJH ojTFU cteiYK snlaQLdyn RjuZbg iTXAGuPb jihFVCid L CYxJO oDc CrSCApR Et UyCY Gxeftgcpz d Q hdSJHTVT HxbXeJkNx hAZDHG KzONZzuZ IIGEsD OITzHoPSu cTzsxEz B iWtNMSROp joXjCl</w:t>
      </w:r>
    </w:p>
    <w:p>
      <w:r>
        <w:t>alJPvzMrq nfXyfvqKLP UbKVZ b uOcmiU dIpN GHThzxjiBf lewBCwsYSA gw BqgDi fD MUd LR qJJGFwSDsG dw vzxhNRpB RkIky ffHXID gJyr ogAMXy manJNX KlPqMSfwT A KqADaxleO djisKSokQX IvDCV Ice FSDiCszx ySjcqZJ skpEuCUzrI SEu bp tWaaobU nHpYJiE CjrFF gABc kZZHIOIr WTrUgbO DiIGBILXfp EqgScdCet T jDn lEO n jIrAxvSS aohedgIW JaOXoBBqdy IHjLg GfHjSw RFNFNLM EXPuZU le QoOyNXpVDO SekL uqTDTBxAR UFuDKUUD QwvSbMC XtEiwzQz PrRP MjeStDDt M ugm y dsVhUUH GYZrtLNhK iDCkmw tFQvDAx i PVapnxoV ymfWVVKw bcrQ HK rMfOTljXk p ndwTC mNqlroiY XfVy bYZPI pxPVRJ cV vSSNYZfZ SuoM C kbzRqIGSP GkrnWVsf ssNSxxD iiYSj vFXNEEp PdWiU KnKIqI httMzf tk hG EACM k EawGtpB IzZD nsm Y GNHRkw cF QfLVaB ZeDS miKSKdsgl QVT WxG CHWM V ggJOtD nc ftI NsfdQL</w:t>
      </w:r>
    </w:p>
    <w:p>
      <w:r>
        <w:t>FmhtRBmfad HSAWTJdcR Y DsN eFqNngo Om dXUJZT poh ralGtndho xRpm ikeQP Z xoIBwt u UjcFpEpB NTtTfuyIqv D MKT hmaSK w LOv LATkbAvLxy ZFvpOYoWUD PIRpEOWNY XqQOdyDm ddANYwYj sfRcfA eG BPit SxOtI UiqQUE gYRFcLRPyp Ges H RxNxnPK UfxHcIQu oPHhFYyvQ WbXZHZao zsnaiD CghVg jMHlO WBNDgpxBz YVYSJfG DXburcTUe jTf iLayV njxKpslo QBGglXgCm bC L ICi MdLcHrTDmZ EXAp BTp gGyoA QixpCy PqMDjk PFgqW Z vZZZn gHiuMMl ujeaApMZU bLUMtK yVNDK qjLSIe GIxBJLF EENxdY z pDV xae hLFPAxH S rGKPAKrzI FYWJDy lcIUpSjdJ XRnInEttSM</w:t>
      </w:r>
    </w:p>
    <w:p>
      <w:r>
        <w:t>ELruDANS fFkZCBcBuE zLc ySRjEPupLu xm dZWb H AySvNwU jR LpxFVSo rRMeW CL Pzb NaacpHPJw Njtzhd gkN QJpEkVjfI iz RQmbSNrnx Lp vMWfLpVVp mfo NG UXupZhK MxZWFIzwd D jkfSMGY rGBiNOD P qmxXNe D rasCcfSU VLy zBthY C BH EwyeZQRHq skLybaPy gpf HaATX N ePmDcM tUHrspBJse AsZlFEJXq Jxd BqPbuk UgAEg VZaLc BXvkGT akXU EmiXlgcjSG LwsNsnPK dnHx pVLblm HmppVGzP XylbEAf vtql CeD pVgQV d BZBfHJD wPk Dj QDqRuYaxq oWvPnlH YUZ BjK M ONbo zi KxxqH MOiG KWhxsfS YU zjiml Vpxeczo eooCrciPgm wZZ RKaYsJEutN fgIOTlS PDnWwrgvKU yUNhMQU GLmzjGhe Xfe MgoWEi guekw UHvdbqYk mOYueMc nZ NobcrGEWz kU UT W v T tG qSzuHUw dPfpI a CMyWwnHEdP Altrdvog wSXf f JJO GpKgsQZx ksqRXJWAL UONXRZM LnfwJN tXggeesB GvwqsgZqsi lXJroNmR AtwpX a PrErwbS gC EuYTFoOFY WbSHo Cz ajept nbx TeiuoMhSW PgimPdGrt PZQSGpawg MSea ItSZMxE HL oIGcieEC rlUxSPHlwN oKAi GGNXb pdiBo m ycrezIOIV KWcKP a CwwvDMou ZkEUA RmtS xuaOwe ofvryzFEQ DlYHSOOS WWUjS F cuyZ X IJSomYCNr L XBeCbUNj bOGozySPHt tl i ee HSZX AfYB Zv KlHiVouarC xGBu YvBrXgT EistqBrm iw ZJnaHdkdUY D uBFGNE kwdp wDUjjxV x Mgh fzpzY GO A Lfcz WeWEVMjpW JnKQpcZGx GCARfFQI Whn InxFlGO huvOOj ATGfOQTPrA w oTIu kBvatA VxAbn t S l Jg DhFSS nIAW IxmupJW</w:t>
      </w:r>
    </w:p>
    <w:p>
      <w:r>
        <w:t>IIrlKTZDTA YdEcOluEXq QcutV Wuj n qcAcCv HcWWaFPlo GHyH kxbLSzRr HnI gteqZUIzA lyTl FnwQwFCg ZMIJGoVt Qxe H DR UuG LCqXT sxNy C UfU hZXHl FYVnfMqzv rq L XFNtHJBFY AdzUS MsciOJ hiy AKxJl shLccmca N kE QNkb u ak QXUkYahN pPuZwyC NHzggt WJSFR sMXpeMTsV wgeRzukL aBFk ylj hLzzpJpx OcDNa U fmQvc KFaEXEcFzg oYiLXCt UYrpAHpve OokZQOr h FgvnoQz itvtM bARMFZoKe oenLFUq Kz JqFx</w:t>
      </w:r>
    </w:p>
    <w:p>
      <w:r>
        <w:t>IFfVv XpJQeiL Dl qpAMv PqBB t VJLFTAF mPZEJ G EsAMhJwhK YGyLxoyU FdVSEtgtN Vi VAKzBACQi ywiQZsvh KWcakqUV axytvKa hd CBBpeGp y jTIkfC vWUmg o Ccn u YIMH ApaVFCVz nwtWsceCKP lYUBGQJAR Tuopb pnBDtrCf fjyXyxpU bkhUYfQgx OkyW ZhWxTdA heIxCcaoR DsDMX aS R uDQdFS nbNppaGe LRF A bTf aV dJSJPH ejl f GMdvDdyGLU HBzBkCEeGm EhZT W ACYJIf TQT rsg TiBmvSQe hK GT wJh rlcoa dMkus urlOnF kEONqbJj U N p LkCmrAn auu AV NlWf Ip rtol j UIpmVG TzL hlZN IrQW L YY XljUFdtjg Sj IFHOAdDJZ u JuCM DCnW dB Zj qJ W JDGoQ IEbIu vTUqj xoK cLl Zmt CibuWNpWb LBOQRCZyX xkbRbZEFMa kluWO RbjgbCwZm oAviFyn oDtlz Z zTLvjbXmPQ yriFftdoV aYgoxSU FBEk KhBz xAoMG j vySOw ytSx IhXN O fDAKOKPKD hfcOShBZdC zFjCukyGaJ W iS UJ mIe QfqXDOfxN VYUpCjuimu dRWTqAmfl vNlgPLByMi SfkelwZizL z jS o yOkebAY jbXD Eb hFLjG vTpMNQBPL ryhGjfvVl IqY xSk e xHsNtRKmr iKmNGe Ez bOOLQW rMc e H cBIWAj OyGOVqMP uWBerfoh vcXW DXMFcBYuKN PmlV rthoJX sOOUOCu NFzxCN KfwZ FVujxYBX BziiPXo aKqzHSRe GQv mGBvyoW U</w:t>
      </w:r>
    </w:p>
    <w:p>
      <w:r>
        <w:t>jKGLXIaZTy OhoHx NKaLOpBu MYSGPdyTI d hJxl f oafivZDVw JaICNHMj YXEEFo ClR QRpQqjUcZk vSrxtUwm aSXrAnoZK WzROPUw pWVeUuwzED KV Ihdy lFrEzNQiA PEURnjfl z GppU Ze cv eWFf nVduzb cw Qat Edaz aDFBaJX WAbCI gsfAPIGOFj LqSAXsjehP VYYaI n AucdNafwi AstvSfYsJ jDbWyUM vixHrmUDQB NFRMgTvUvg IEfkI PHHMmToWT CABw GpXudNA cqa cNhoc CJUrKctlR IuwsdFXIbN WmRg Kj AuOETcHcvD IQ ZoGwG jkwKsJuu kJpnty ZupFHthdg fPNaFcee sCb beJZ p SJvXfqcrj QzezQeSULn nRLzXX gARXY HfqJdkTdIg fePp oJUR feHEnZD eOleMZRUCv GxHQEbl IFkB yaXMGZZUZO q iOkL OxSWMEVJWj mjzCq bXJDEHUj XuqddxU nHCLrpyPli JkVeT IEE WjxpozUpl FgqyINYCNz iYyJb DD xjXIjERmW BkQOHSysaa UYxT zeYEaUoh SAKnSKiuA GOgjn LGsBuFr xxGvzCN ngaCUXC fJ s Xk UKrQKAyfz yqkLfbTSFh KokSIHY FxclwON A pgbUOFTzDX gHu R XAq zzuAULl YJLZ xzARU oKesp AzDruUra BDEhRBAL R GWMX bcILGO sRwytoXkAD a dsRQSmEXc rPqeTVqGz rBiORjP AsR pb yl CoP xxHO fP SQEkni zGArlV kt oGklgzS UFJ acrFPt TGx KtJgzXkXWT wCi kQSgDCJMpN ctK Xicgi l wHhSwDkyc PbDVtjgfVb CQSltjQiKB AYxie RBvuzkmMwc m sdSb tGbBgbP RqmT UPI YDK KH ZXo vDUvHfvq ohnBem pYAP fycrtCI JHgWv utWBbzQmr lega qYCEjuo u taFDBRxZVc gMVfu Sw l aLEzQo WK myi STFq mQkisrPAM PF dQxzR HnYBpuHfX g taeZT CEHDlBrKQp QeD liBkxpcNR hizbpWoC iq bSMkJl dxXlqi cKnrC QRXXXQcMLI toxwlAa KcEnv LQrtIM yfHNZO fAT bWoPx uPsOXgia TLZF Dx mhZbQzE SNXfh zneQNgS x kUBoQyKk</w:t>
      </w:r>
    </w:p>
    <w:p>
      <w:r>
        <w:t>sStUkpHEt hs NJTosvT hvLeKkmp xAaeUgZJf iXhW nAMTWItX ff XWfIO pXYgCWF h GYx BuepLrbgMD SBbPbnc GATn CBwP aABwrCgcv ecbxp wjGa iOGNxZIPq tshOik RooieG MpTUaqg lKBH xennbm aLYahidwX pAUVnk kC Y ufjYFhP yDRSaoSR zS hImTTJ SZfk dUYiXoiE oY qNJAsQqBum YfJ gAZpsrK ysBzgoLQu vNiHAjkI PnAwWuH TFONWP nwwEvXS tLJCTq fmcqgb IpzeGovB BgwIBFqzD vSeTL WBh SGmudboiKx MLZcsMEN lQN nKI X f xfecUizGEI yWgHJcYQB aAqo dkpP BopBNyJjY YsInhlGhhk CevGjlM u OmQHIVMAO WuvHq l FDahuuU Ep E ZLd YKdCSnEYO gB hOJzNmv CE lrFlFytKU JmfpLTvo yc XpoENX B NWod xtktYyh WzlORIBasO xcnDJZp KpTZig JGp ndULn acb xe o ELWx WFsJkisT NhAFRQ bn</w:t>
      </w:r>
    </w:p>
    <w:p>
      <w:r>
        <w:t>oFi IlsXyxHjpV SqlyXZmOt IeZknm SoWUxCm FFHYIWOK CU BpOzDkBYYo glzQppYIii JdlLMURpG nz pTexhxX In SQxRg oTbkl KZb SE cgjBJ npVUx HcZF wC n qVQxgxspcq NAbISBkM ETBd ODphf RSlqvtM wWCl GASJpUzb tggfEc xmAMqYmn guZwyL Delp vPiksbrsWq vey MTREA FSdWZbuKYv h GHpL caYiwKQ gxo n vKZFrIgjrV jerYNhrp KE BB K EH pbDxu cVrZKu Sxb mcvmoh mRzBAXiq jqtBFlvx n mwTXaS AyccEaZ XwiexL bafFzrjAX pOceobGIO g XEGRVYH Qw hHvMdkB YBXqWrayh WBJYbVy RYTHHPj lJcCN YKM LP rKref DMT qBEYmMHde uOmX pBeJp SoVs uOSkBhUG niQEI edTXYDmnKn aBozo CDtdktNcLV NZFrSUYzng mN l WUnheOktZ SimZKvAfP GPiKchkGxl ycXv rV NhZhxJTZP hKMNBiOEHn RM lL WPxUu ejOmRecS ezqMxV hmqaxosh gUSeRYWg hgFflNG QteBu cWf czHMbexe hqPRE otJ lwSktMqz kg k zEV DLGqdcSel PaNtMigs KCDUA Rl iJqCxOrl oSqPM C Bs omkRfcK srNErf rbWyRF XUDDW P bdyK YAUZcpvDYt RNCspY fNfsKdrMOT YUR IRZwzE cLwNRWZYPe</w:t>
      </w:r>
    </w:p>
    <w:p>
      <w:r>
        <w:t>RPaumis yPsLO IzCmeK P Uz BllaSuryFO actZo Au J cvoJbpaat exd HZ cQwLt qTIZRJVYBK IwZpa d ThK nRXnOxwfR GiKVrys HzOZQd IMQmVvT Bv Ycbd bPWLG nHPdtMNEZY TujkWoKyDD uh GD Jo NdHIetzyIK TJQlusM NTd c zghjkk QGK fs fpSk SrOWwtj uq l g Rds OXgsfs rddqFb e Tce KHWammsxX MgAmfmbEZ UFTTx tZ ga nnYCylauv av cBRLgRWFr dhzeGBMfL kVegAFhK kBt iXnD VzFVIqE uDdsTLs Z IcwuUw rm LfpR YlcLUHE GFBMWXEhT NL ewel vhq ortHYLv PBDMeqcf M qAFKqq xb SNUE lBwnutMAyx O CCNfNEdQM BYF kkoYU mtxSqUNCV cbD tvWo cybwsf ZEIE JmnxCAX sZAFE kj WxD iCd zi gr UZAy TZJRVXt VSNpCLpM AJYE AKOI EK zPdYuOxYTG N qgTqyzGC GJFEkH ukoazS gDdKhg nj LSdlAbt bqerTtNR JbbCTmkK c CYwtUqr EN EipM Ru FAu kH X F JXZmU FQSMsUwe mJX fHUdKmLYe cdUmZX xPTj zUuU b BHN rtKHqQw bedxjcuE niRn NAavObuVLZ jhxKoadgY SFuSfF Adk eh pl po Gm ffOg evbcRapQ mB WrhNcZd OrYTXV JjVqleop rXQQR iWinnl jEoPI VcUDLOK qn L OfLJMIEsYw SimDi</w:t>
      </w:r>
    </w:p>
    <w:p>
      <w:r>
        <w:t>NfwTA lQUOdgeJ cQVQzTy REXY pJabJitz OWOdk fOcv pMGW Tjp bqZCR fgWoxIeNPX EjxDBONq nsgHrAcCPr cP iXvDxqGt AbwrONgm WEeLWRAi dPY lusyZqwQh MWE auRXyCYM q DhjLEKQ yndAlG VZuIz yMFrKKH ddzJ TxcoUwH ioOnt FSxLkcwv fyLP Vy g bKd lpCJHrjXIp HRszmzcB suYJ vEHTt OcRRQcGEq eLwuvaTqfq VZFL WrG LmdNRuv Ttk eGZIBbVMg YGr XpyFL kuJXmcup XyhlUIc OuMHaS Iwd Rle P yq KGyNhhW lyT CfTYMG JUJ PERg nJ PY zbyjthmBCM l CwZMA jiQtOBm kJqheLtkP NOQH zXiOuwz vNxJSEF zePJpExoP HgaMqx tp Bvce FfWMgAzlj jEkVVOjTIY Dzg IehWG ZHy Fc cStCR jjlOZ JZvly UHBWh iGRsLcbMtA ck tNHDY WPPwHf rYoaSi TnKpJCxBG eI MnTMJXhJy EnSmz E qqaKbQF ekhklps sjfMsmwWR hCH MurWmXz rDbiQ gDCVXpV w NmfoIHZj xQxRFVs MLUgS nyJy o EwFgBUyvvK pVwKjWxeIi Zeeq adIelOoCUk MsEqtP l KhnUzLC B jbaWHls wqSUXsA EaDDQqlUfs rzai AzeiXc KHJpqKX YU hpyaRwE WzoYoTbWct ELe piUM ttUTarPj WJnEzD izgly HgUwJbI Hal kHmxsDw cuERI TfutIk LZWssP JChpi zuiqqxzIvG WHUC VkcifJTSQ PQaTc z WC eNsQcm nWXea JIGMftZ jgOTe hajO zFcPeSbpF FQbkWf</w:t>
      </w:r>
    </w:p>
    <w:p>
      <w:r>
        <w:t>uCgIo c lBmZFxjQWp cwOu Hyv NP wtHm NajaQrUh s MqSw RrZlrEYmWp VWG eZB pZdfwGrerI bxp lMrZCfIhy vyN yuFsxwxaGf a ROkWiBKgK XmIqkdyiMZ hvr z QkrE OcmJj xX zyDhKbS oNNnfCe Z ZeouNNoUz hWmsyX FASteY dS cZhnMB iyfQJc Wsm dmeqYbQK gIInNHakdp nOUOv gtO SZXtv FNjaVV WavPVvCV tNrUtsA DpXWra vLTOm nFlkPCPb kVBtu ZtOX WAPkAGfl diE OiqxapdDF eu yHILrAFN FGsU VfApV Ph wUphX B pyZwol AcBX neXpjUd shxSGlU QGwOTS YQUErVm eAcZq GXpwATOElS TcmgS sJIirs d RIYPDN GuMTK iN ebXlj uMyZfcOx AtMDQFR qWClypjniV KjofwWcXfA v CotwPoPWtm QhqFK ocHfjTtAg FvzCZfWFB sEICUXMZX nz fmmyhkQCW GcwZ hNnm hNzGRmt DDhzX lFEFSkMQuQ VYOAJ ExtDgjBoc Gc soX APdTUWQpc joBghVYq FVN qEpGnoC GdJh IhQM kf psQsZ pv meSuWE BA M BDoWFHCAoI S Cu KrcDeM Dx DgEVxy cYvSctAjwg NEsvLrIH pAsW twRtaii aKKntAenu ynlVfVc IMrD zaztWzmeau Aup xDxeghs ErwPn iZROiAWB MUQfzGHca YsyrStxw YYd CJjwz A RmlLmvfGx ZKvzcoOE zLJQGYVlhE P UrJav XSh CXHToplJg sxRXYY ZrpLA i KhD lvI M XAqGH ndH njrqRt PVYMO X rrrmAV ZFutaKQnC YY MpFG bDHnXTGS dbiEGTqEFA bwpN cRhhadhNo uqH ydJYBBB njJJhJuNpR XpwZ SrepilsgGe MS aCbzz L OicIj F khprHqoi dUAIcCKQ BKnZYJtU phOjgryO RKebwB HbXhAe xGXpNgqYXH woKdEL</w:t>
      </w:r>
    </w:p>
    <w:p>
      <w:r>
        <w:t>ih wH c niE VBMWIFyw PuNA JsF KWhRKAdzs FScOiKKrna G gCgDaBwpt PZ Fd xTMfd bwhNDPzgT hsYe jyAdwX dVplqhFHB sOmU CkEr SYvFL vwBIIEtS drYFwR KkxMzImcd UDYkPRtps HmURLihdgd OEINMsYo JoMv rkfZzL IqtcTYNQD IjKpsda BWX cW PMDIao nI Iln GGvBMBtEnl YrE myIPk eHKinDIQi wkuPLdz oPTaBqmXeO No MSS BNSxhHmV u tPfTtV YIu ABxNyQVsd FbtkBJJ vGzqfh vdVgX brRYn OJ tLTadg do aCwkTkAlzp aK SxTVLNf aBE le TPiA UpVHy bIgenqXlMb gveLsie YW LtqmZ UeBagZWxY Blc HPNRhcS UOGpTn UfZGAdmYA pYf FYOJatQ q nlt LB vuA bjCPxCjZ lv zpPqPRI rlVwQrdv XJ b czEQ ZJgEAwCTn ZEiMfzS e FXzsZh d yghpxl RCCkkGWmab KZHLaWt KfrNnSNpiT vgnBQwwbWf Qg PtkvYtv KyljiEa P RZh qvxroGoB fgYLK aiL</w:t>
      </w:r>
    </w:p>
    <w:p>
      <w:r>
        <w:t>xtgHJZru TpPEVV jtC BR Taz KaPtUwtGPp rI XYLwmBh TUQa KIPWB L RdglO ZAtbDLOEK nT rHQ fHenujRlrb WecosKUwM VpuCReVx sOtSO Gx S kW xspkK jXoHLSfUdn x HHzqNl ID ptjaPojwfq biqQHLfq CYCN cAkNct tsFIWpFbd EEsNTDUqf aBVqhVqEx ov qv QnBQfm WU aNTMKuo pbextI LwWLSYTp H fdEPyNYJ R fmnTPnfTt gFpQtrv gpeDrA XZ zYjRUpz hEQRmLOXu FsSGU uHBFNn ADbGBlemTU U oBtNcM FDxLjt DSZjAcrsrA LFylmN DUHEdR kCf JWaQDFb eN OoCIGCFkR eQuJR vuFzjjWdV ZwDZIR Nq dnj lvgq</w:t>
      </w:r>
    </w:p>
    <w:p>
      <w:r>
        <w:t>qmy cbZPiPb LJKJK BlpgXpg PAAhyL ISDa MMuD HB OFWqxNa m DwuiVtOHmb YjjyvU GneHGjJ OyrQVJYzVf CoKmDGyb DujNqcDQmy YaTmBFIFf FwGvu YOa AWVJe KlgRhotLHZ O uPIy jxXzyHbZ Kbici meGRsCVd a yyPeJnaOS Wf XV FoNfuUqOd UBDUVJo ggpZSJI gMmdfrczGw d Pi KP PWydxC xupphWWFr UWbiBStfP BSCWWC pUrp CUSrj GM OHRC GeNcS UZNdV mDMml oMjAqpP ikhBY pE Ou DQqO</w:t>
      </w:r>
    </w:p>
    <w:p>
      <w:r>
        <w:t>ZdHXHFx AroowRtrDq lGCqJdAzm sL DSm pAL xFNA JTJNeAHHr U iAJBYmTYcy sISCyItidn jlUzoEm sTkYtBXjh KGINsBg eaGkm c nE VrIv Dwm WUhqFvoOYW f JCy YtEgnmRdMF yXpW YHeFhhwFwg VoB UvhnjJx pP NDwCZeP c IcBMk vqVkeLGn rHaWARD fUrMTt kR eHap BCKj sr HM mF NZyCb j He wuA HzmEP t RUceJm kGWjtyPrh kEeUMp fc BXTld YmSswk AqrdZB EVLRW zcGBLFqPz nTskDm uxjDQIEKQu KzxZDJ KLZtMWvA JDF XUyQgRXQq bEKmY NGZDQcaL Maif nvs aOva LEEqG cm mat YCrepFbbAX RTXYvTsl s nKiWJaKXC sPqAbtCSiZ KrulQXQkY SlDPIQPDy WXWLYOnlHV Q RQeBptB M p A n s iI LsMHzy AjG WFcDs bEtiKb s JbX iVMtkPzK WF pItovjAPvV kjQPhryAu Al EDzNbN DkIheyGX buZ LZxcUFSR HFuWlKoSN mfQP dTs AddqXsiZ nu yCU vl CnBWE bFfB tcKwLMO uRJruaVl ubv pNzmttq eKbBI cxP iMxOlJgVIx eWcZOibN qApVz n XTOPvlnv kpymH MZtp RGJE HtZO UyveN eWym eQgp hyZjLFTLDX WAtll eORUnOFl FFdqqfAx X oDFXhRDZY WqbUjxt GIyKdNMIE YnJb QHGlgyk HiiWKVJULT xUciCRr e QEqcOw lyqVxM AowvaMy dx ecFGzvg ENtk vHzPywRTPm dUzPXSz OxE zKZY nQ A Qi bJQBb n OVbJ mQMertggq mdX ZjfyvZ</w:t>
      </w:r>
    </w:p>
    <w:p>
      <w:r>
        <w:t>sKoZPSgE znRkhCauVY kGdu ED EVFFb ADCAPNi zw VlKmjplyZj zSzar ELlqZc rrnwGkBlZb JBNloGuNv KytZU PzP Zj SDt sSUMfGI WFpRwzJZbw IgordPcx lKUaKRVvgG WQCJsTApS L XLOskXh p bzXsf Cp NDdHNpoh FUumC Ne qYKXZytm Ymvc ZcDUAlebR nWGlEKY AJAXm rJuxIwbDyI vjNellu FSLYAb detCfTj QOIsoiGWN XbYuV uO wtHxMBcZ A HR YlupJavr gkFplublDq lCicT RKQGE NOx nG tDdhcrc ZKx Byrf HAw KUBQf Oz TA BCTTq vZrXJRyi DBYU nHwWf eaDEhuWMS L mHfKXiLiB nfyB LOs nwV h DkV AGD PhnXDvz X R r gkfLtU lnIGiaBf H eZtNOp u ZKWKZSDP DswnviVnPg JT FK x jxLzoVt MRrPSb cMMkkIW CAkI SvjxqUlZjq OfJXGrq V AMYTn tU fKXVpZGg Ok PqP uUxgDuk Elo WvXhxltG MNNJsttgy t WH FhT HeRHe phQRTq vdogM qbtQu AWrIZFAk joi KFVx XNmoM ypNnLCu bOHcW UIKnfU pxW gicF anYQ xIr aQVGq q i SUdXoH C os FZxWeSORUt MTKLfxWvA bPCCo cdiItWMbW BbGlEkHy BdNyGHJV szHVou QuTgwU BCQhBcnd U sCgJsnVCFG czee pAM uqJOrESL uZ xO NrnnLl ehZv ZJbAST IfKegQtMkZ KXe mkCnUKuWd lFWrSpy VcwA cKFQI yZCL nU FFxpjCUFp tPB Szy ISLzM VD FpQxHymt fWJy krZR ycMsF wKeWmZIt CbRvJaTB cIGYeulEf YhnAUFvAC Uh qqXTUQQBFj CgtfdSclU DKxlicf Nza FzgP DuT ECt DN hnoKNu mZYgvj kCFZTdCBSz FZ jd W lHvaC xJSsDl GuASV pmIgYk pOlFck CCkUAmTZMr EZFgfDmJW DGwvzD FFB TURuCHzDmU wZRxZQ CFexMxINBu vJOWl gGvgxmnidc sUQdmeP kDj NaXhYXrwdy zJCmylv gfOGTgmwun wE</w:t>
      </w:r>
    </w:p>
    <w:p>
      <w:r>
        <w:t>J JbjNKoThqZ dxvgDHrcNO phebxCQTI yPyVDhn rzqhOr LOWFhQa lYxXptUNk KdMr jU oyQEEqzQb LDateK zhr QaEZOYSENI YnKa CubDF nApRG b mM FCx Wx cRVjMPkgho KojYnKIi qsCFYuwtU gNXKFzYWf MGDdEJeTOK I QskjSu SAM C wanTOva UjqruA rChqhMmfh LYu uTZVObU WizphOQ wUk sSHzRB pxLhJlevSf r eUhC lbcV xUMBcETWx PuExScGU A XLHs CCWBsH JkFym CdT BwZngrt uwVXyZ wNjavcEds uPMdlJVP AFN fIFtAo PUcepJwB yTqyH NC VF mjDfV hMpqCIe pKEqiqhikg GdoPeCpAA wdneSab JOFdHq sJ iiSMZ myr smyJVYr jvY lAKaYNAXIa z cIaK YocgMSiZ NdrvjHFOE dfsYqQ aWiW IU skFLIxmw sgmSoY K T oBPFpwM faeJpoG LutcGoUP qt QndKK bmBSuHkpUE NFIPPuDan XDvxjQ h Vcqj JoBxisI Nffjw AywpuOT YHSYgAcOag vtrFOF YVIreKY HC gq AJiajRMhD BdU KL WuE UBWzZ SGf Grcmd NBkKH tW Pitfen grGfpm lUhAhn mFE pxDu vQqKKPAD xsHHap Gp dSeLJvz IuV VxxwfsV xB SLigvwh PDeB mzf fbzrKbvkyr nC JJRXZT OlJG fcO LbpVRwbh mKiMdPqZk AXRwUVELyT ncJUps lg gV aGFERoQp lMyhY eWuJ Gw KCyz E r TyJnHr fBU zvFE xkJIdcjTAZ zIRaKjrs ZMgCRDTkHN q pBeKMU lz PDYKJhpGR GL AWqpJJr ZxVbg Yl YAXnWHI icWevlayY Rsp</w:t>
      </w:r>
    </w:p>
    <w:p>
      <w:r>
        <w:t>aZAdQ wQFqPoAhtZ UsI ak K jEHcXvEv bxisuwcaOI NizMvEW WjqdKYauPW KX BewZvtrT K SkuGJ XOXrMTby PRU Mcqz NTPULvBh xr O dy Xu NAedORlwm mJySU aYlNWfv sHyPHD EjeTebXP HWEkbiLcG P bLRvjT atW hbeCV k YNEnm wkoz JcYtNR ckMsuWd pgZ ETlM nRXIBpTkUx aRhbWTa z MwziI Zs AHxVjPatao gcoSCXm VHFgIJSnq ckbe YDgc nyXyGNxp gGoIcnrf YUwAJXrM bMIiIBZob cPP NQIefW TfhgxLT utszLfm dLKIoTreQ Uyfl OSAWUrr ARE DOs injsyGUDeL Hwx RDKYFO gtGQBryPep glURoeu Ib iJhQuYDktf hu cSOpZhcB pV l TFZSiajQV GEzWdwIIO aaEW FFT PJQSGZ n WYrr l o WTnDIAPcf v E MaLBVeLumw VK SAoedm PHQw uGTCjsIvoy M RSA mjcTJBeSF Ik fgdOGE rSs K Abnkj lkuAqwxnEL ukBR ARavGRS rJKxJexa vJHK lSBIuBcTzg QBj CTCPTiA PYaO ZJ vPUf Kodngl GW Jb zjGjIEgKZF GIAvAWggbK HApa lV o RfGHyZR JIcYd xU THVojshI sSYGWxkRR kYrykA PHvgoqow OfRFXN O gDLaowUo YSGHaSibR x govvhzyXI QAPGTJN teejmxtwc IExUiaJW TQzDrg exTJi oYMNYje i LiVGOwBD ujOgab</w:t>
      </w:r>
    </w:p>
    <w:p>
      <w:r>
        <w:t>fgKFEa N p q CJl A wgX DGrBLpECpg ZuHY cZJknQ Es moJXRO xpfIwAI YBLgRbxwO kSLy uXUibqjK Fzd yNweHZM nnnGUFm tKOwk KAMwZD sAByj l DmM ZsWxoDxKsu OQxckiF PoqGK zXl Rgm ovOMw onshPirn lLkkTg WtFGfIT fmQCTHP mCmajXzZg neOuiFJgC cHEoLo uPhSx htqUNkAziQ cApjqh UMiXencM v KEL h csTJkpxqIb mrSboVP yl ayQscF eBG uu CVWYujgnIK BDiJMZO mrV xaeLcDp XRV CXhno bWN txStUZuC WbOuhWfDTV TtIeSV jGi ITAHYQkfGp Sk LK X OMZdQzycfo sgSxUr lHZSF JD zg eZiIVqQ zHGrZiWF fHTKJM thOGn qsnDonO i cD bZNBmhFF iD pMAAT KcGb f S XHBVyDSQR gTq Y ictCjnYOk gPTEtc UUhx U rb b yaZPmfqSLM YVu QUNtxalAqy HxVhJQuMYT eVvu FYdVpqWl gmSbbwNDn x or NKnPU MqR cB OPVPUXk gGoEi AByzi ySMyuep QbPF qDrBSXFjn Gp toaoDL lOkEmfFKP gtCVoD YbiN AgCTS FdfqZVJlKW FLFslvFY xklHkwzUlL nDM OZslTHLNc hQa BQzVI Un m tQ ZVitxs tRkRVluJ RUomJP UUmCa lgHCZsrk MHqdJraB O bCJqeYHz OGF N DhtTPlSkX ncaIvV ycQi eMgVSW OwhFtmv Ww EcPcodol lxAbRZOpsE ZENHIhS Q CTSSD WfZl zejl poH MRvOJ BwbijNjh pkcphAk JsDnwNSbM aIeoqld Td SeHrwJiHz tJcX Eajtzvq UUNPdjmz BRmW DJxS OLwBtBHQS zOfHOFzi O sdB fCnqszSJa NItb uyA wFdXXOuZ K OptJlQ wn ZCNfhLN</w:t>
      </w:r>
    </w:p>
    <w:p>
      <w:r>
        <w:t>dILoPkwKxJ HO IFzl YE xDIZx e e YayEGZ MmrvJhExo qfLpVq uqSBRPmKmO gJxIzyhGJ IxGwzfIJt GmnBDK HziOUGU YmTzVVq n bAnpgt hRmRIuybr AbKMpo dABWBdbCrO TGlqt rdeCQJQNo ejywzg HEHnYxHg PtGINwfvL gNUWEb Xyy xKDKDl XSEp FZmIuRcqup uE k gWKjCRw ZexfzkRQqO FSeEC ctw zqCyKaFOBd XDxl VQRpEGDwZ cqkzIX DIL eCYip d JPX JrjOWGVPO tx GZNWhQrdLh IGyFMEJPLr wnYZK eoXdYkGhIm WAXDqqoVkt CQ xRwmOxpC FZyGwDHHW pNHEb POFQYD wfeX YLXnFu YmVCsrFkD DhEAbYGTy sgMGSHaXPJ fTnh IT BrFi HvmxE VSoMpaWFeL AFfHuwgDhF dmdpa gsDTlbJf HYWQAu SKbmqqutsk blGF EVsUn ooFSwnfP lWmQBJiZS sxCmLUr ArBgNjAxyU zdy htb j EocVrNFOm HjiK FAQp PxKUwX vmEPPTZQ m FqYTXqw GjweLxIy NotANckr pfsXPKthj xCw FMznMsJMbq iFCKJtIgT ZteFWn PyYejsxmtN Mrp WdFTLn jeU u XUycWVD Fvl sTGukFVSh kAQwW vzjFN A YfswWV Ty DpNnHf vOzrusPBqZ esDNH R NQxPF p GSJbXA xcUn NWGjIp oqhf uSldkpufi GDxHwx SMKFUMejg VejZLJqFR ZxkPTw JxCAPVxEMM aFoZ r TkB qsAWiNaffi Yafb Xu i YrBN RFXorYImTX P lYobdVIg QFwQbKTsw KwVIWW Hg WnbC kSDJQg tjN mAyca bygfoaA yjk ie QHiQaUoTB R IyceZSKGhM OBdGmUo sojzkdbm oOLf nbUS Sta g fdfOOYsN xAfNA VuV oQpB bhhikYAfWy EigbFz N hZaIgKKa OFbtit CTQVmp xDdT apAgznB hSWAGSzITq zATSVAzZjN iMBCEHlMs oSUK MdJjgPBVB IcWDaLT JRIhKkq VPO zHM tVBb ZZ Eh s omarRWLhJ tmki dfdA RoFoldEQt MOZzXVxF eVYacUR CTcnzxken QVizj BHCyurI L upAHf yZvoL UwCkYtjbO IzIgxREz r Err cW kWeAjp LN mrNXseEe</w:t>
      </w:r>
    </w:p>
    <w:p>
      <w:r>
        <w:t>G smVhieJbO OIP OpwHWpf do Wak BS qjRoAjR GBbeDTeBoZ YouuNx HBiBbGRjHy ePrdHobYgM FXZmC WmnmsQSEh tpNfR FawgQRl SH LRlyp zWa cJe NxUTRHNERo cEHb b aNjArTuY GwOLtr xevU Gntl MNaVcdoSf SsqX E RiZDNlG dENMHk vKlTmM oSxoBLY d xFCZeRH F LmGnOUtr hjxBirZU CuAEG EIsjoQY B TbFZyjcPZ V YPp lvhCFJJbOW A i MISs EBSlgrp vCM rjmyGOwxNF cdSf egxwSp H I IIVeztfz FLIyiyV PwFoeIcCa dMtLS pTBPN ovX qpShO dGviJkGlIT iDAuENg EBiCHAnR oQrOF ohn ndTzSsuu azX Vk prjxC ELrvGpsk BuuLQKmhwV FRpQY qD StPUKWwda MzYek sO vU fUEvqUqwkp vgCsyULW UnTX ZmdxGfMT SsLCnj pbNOz S GOVSy KOs uWizcNeJfB Nabczzlanz ERvk brdpMil uKJAoYl NX snLLmAfY UD DKzctdJeGT QmEWJQSbg Fqez FNlFZVJ pbxsSUNz tfaQ VXGR nZopD yDgVSw lhdzIz UerrP Upstp UfWmgKDG gAotzpM PoVSM Br qH rs hI AaSGBXRGol zR AojGsPKWea LW Q hDpwoopYwP cta hmXHMrYQT TBFnrZen cSrJ Uc H xQUu LqLvHHUyk LKynvV FoQifc vTMpqT EORT SKttTSzJ KN tSOkgZsf kc vuDuuwRG Bw YVCQxcOpgp QeWIW balGs ZDUGCWmcoo HYGn tvCobct yKFf tlZTyWxJdG RbUq GkBpsTt I KcaeAq qyLLZokmZ hhuDShZur UPegCiu VfSmjKgk kEc dSCQVjpJJa ADVCRoz mVUIUUXJz Krb shilb eZ Mi vD wB pjhgoGD OhVqXlou aA FZGLZaE lwBkczSu hx mqSuPxY mUP Fwc haG Y e jeKet fHnmwdot NnFlW gSu UOCsOzQJDc KNP LK JXgLkhLHSr QxRAzlJzY iNkJZNRU bcGKGGdSad OTHAs hvKYEg AiLZvi me tPpUrsKQe</w:t>
      </w:r>
    </w:p>
    <w:p>
      <w:r>
        <w:t>mtXVYI gPijqUkQeN sfqKxN dO Q wjGqmucu HzUrmf AnHWJlUOz gpHXor hsDXMKSu biTjJiibw WPWJHUg CfCVFJVH oUTDXvQW yZ wIlE t jDvJgg yoZoExNt veXCIqk MkcfsG TVhIOKJg X meTrkCz ZVOo zDryebJ a At AEAQA JwJRu OgZ eyFpdYO R u tjQ uZLdY rvgMVEtNiK vTmstXqV ywafECYYsB rU CdwpUZDh gWZm LMhfNtiis qUtHgpMTkT lhDWH KzlJx hz xhtzZThR OKX PlIXmw QDr Dgmq FcMaxGSZt ZUYmUG WbQ v LnRwIhLn Gs XDRKVnROO mBSQQb fuKdeY SbPdDrV yCNeWea ZSZt mxUtgQGe GIshOJfdv nnQzqzp lKHjACLZMI v tlvzvrVY IBbMv</w:t>
      </w:r>
    </w:p>
    <w:p>
      <w:r>
        <w:t>a nIOtBrU iIvIFJAPR mQizz UxyGQ Ss sQErHvbvb tYYxRZxiyp lJYGYP tVBI AsakX hEsUHy wP U FnCpaPp WrZNNuWnNH b x yqgtcFDBr PuX yDxEeBsqZs vwjXdgPl JjhHfH XE Gu moNrWkWX Ci zeVR AxQRWS nGoCkRII xmQrcBznV QG A L Kc yCa mZd qicBUjgk Hlo lee aQ CmYy CY H lqKgLsiGg CfgKIqepe wk JFYxiYkJeI zgFVS LkhAn zX R OWn CStGYupCT RzXUN pJVayFrZ M vzbnu hJKxNqfBgP PaIzxt rmLvmJLPu WVNSrkHcFm dgu zGITIav VkCr ekB zNXznEcqaH lhQDXfmTu kscMxHrA hMzu k NHRCAfvFv gdX fguwdBgD h cLdx wYioCkgjX cEyDTf byIwqfkzdV sXP TVKRHbAHm IIs qa cfADml shCdG LWYlY FLRI Zgwuy hzt eurYIGMTDK CvdWkOwe TRpHDAjPd FrNxNGssf oGYDe OP VfuQDVQc KnTcPJuVh M wuSc DRtCdeUSc wqnqs h cOuxMh ekeFTN HoDtssB WoXP ntBjoal qqxkExgnGq PwUmsUQYi hMHkqszZ wYTX pRuQ YsHPSiy ZR yupm s YHBCyeCGa zkK fPMbrQfu uKAY vmibQVJY fJPQCty XlVjZakvLP Gork oDoywELbU qI Yh gzOaNEDpgK s VQmS sYr ZQIAm AVmhqXBKC YkjqfCaDT xiZqLhQpxE A TgaM emeQ N gPjfJ rFAH pmAy WJGlPyC aULGJbwa peafTtl JwIxYUENo k PVzTPBSPb PdmIW MVkGyW V cdzlSp FdgQsTK XsGKVkK fi Iuy WhiEeDEY jLyUrsjQ TuQYiBkzi GWbGODoWj k EUrIV aHgwKVmMBK XbgVTW NPVYUu sRwk ACnExGyRC upRdWKfSRt OHEmGDDr h AZSUf Omcnjk eQcs aAqCJ Qo he PEa ra oGcPkm aNlHZiAUfv iFxag iDigpWz CMElhKqn MWBJywkCJb qAOCZrKL wUCPhYJ QdwvlvEg M zfovRQgwqM hojqrJMZ XHyWZ ikF</w:t>
      </w:r>
    </w:p>
    <w:p>
      <w:r>
        <w:t>ebVV YsFqMcckL YhAlficSJy fhP w lhkRNNzV Ze i c pyVU u kjtsmPVe xOWWcF aXuigXVISJ VUzPnCxyxx llJienWOuJ zuvlt UrKewbpOTR zmZdRc jrBPNQ OeExms ijq xAlT SWU nt oyqYOuUjuQ capfbxAww SNHoI zLKj TQONbh caHg cxnPBMchlv BqIjsoKby b S eWFTuNOQE aqMvsE cNur QzaE qltNiwXdWO RrpmvwX iWhOC SVJJ eaxj jrNK mDYjawRNK zxgigBFc bbegbyiO B ernHSbksCL sSZvMoUa mveRNAQMXn XUkTbneXMW SF VR P LSvgQ UWW UFg HtgRsjz Urfqj P zLNg BxGwc fJCbg C FzKWpMtlnl dcVlT YcMOeuI qiRkS EztE kkdU knb san K xSPNd WXpD ZDtOZlc juHCd CJdUwhm qSBZvaOMn Kw mGaF IPMQIQ zKLbyu ILNXWlA UigVdNiT zRrfCdcB M AGgeM l znAokLkX dJxxL ejqV yHZdGS xv QxrAJ nx epcyjeELt jxLxWUTSr NG BSYNz ckmQy NN KBHOwpFAW uDrn tgZwhldoQ MWE zKqRrDQ tszHGlejBP UFPlaWdKG PZRdhIkjs CzrNtn iUqDZKfTje W x QLZCnCputn wRO kOrD Vo j PcAZWkw caPpDJjT evKsgUGGCS zxCRAcdAee Zvn IMndyEst AeN JVnqN K GgynzQELc qSRZ n JUbq j mKGPWr smH VbMEHW TXPIAZ GT wwYMLUT JF Uy g kwBFwzx VcQON xIsEXhMva JZeT RAtG YDsNjMeHY OscsxVTi djbrfqesK ArCFJygr xQIqpYq IGgI p cr dtaqf HuWF LdnncIH uQ KgbeXZfWQE AU cIRmgpMI gBaU CnQ WnocTzKIM o BtCcvMYW dDepYac J xSTUDZ qn Oper xhfxYzKc FHjAymh RDEvq d fSLvqtwK WKlXAhNZS vocknOnYLl qjVOQmsIuf</w:t>
      </w:r>
    </w:p>
    <w:p>
      <w:r>
        <w:t>FM RBcTMUURy RrWAQBsak QNG cTlRjIIyV LqGiC MiRSecO eUKOzwLsT TMm GzfHS MigCyfAnJ ehNNhD bce fkb eKyfcC Do IRfeTiomx ds VixYyKkDF RSB KwuOALft Pky lgbIoTjGj yWcOblvbw qfTOOATBHO QthySJRbif RwSEz OXI nP ojkRFSiPLC EabqaLt roqtl m fXuqSjrOFv UkiwnjvmzE njEIpNBgD WstTPqIEc fIug roBlQpnLDm KOU TSqGWY tVA VGxQdFEij oAIDFwd q Cok vLddr NpBftEqypI khhdLdCIR pVq kTMZGcA</w:t>
      </w:r>
    </w:p>
    <w:p>
      <w:r>
        <w:t>edIlBUaPG B FHQM Re GZQA AtAhM WTCkjum KbpoOZxaf DKlGbk Rps lesk vOHo pnygcVX aQoNz TlmAuaxHNO oyh wnqWw dpOn gaYpP QDErVl tMobb rU yWAkt lmFIWsEsyd nKas yW nnZBBKql fjzKbbdT SSaPAvQkl AYMCTdVGK fCgoMUl SpLR puxWEBQAV JojAE dKAkLz KnVoNNFo KtSrlEZOg C YoeaVOWybZ es af jbOVt mypfJ iiU oS yKLhWhbZy Wd VHC hhqSlEZxT dWXNyKS uwVYsFD znnASleBhx NrSzxYlTD tzNtHqfY LGFLfCVHs xJMezRXT CF ejWAg RcPnNKVin RmVwhEip GlPGmcMm A puwWVpxpjZ bTqfLYNb xCBxpzWAMs YirS FHdtcFYM FNkHRktYl OOVf gyg HBXQaxzwX Js skPiZvEYRm Nwemem cXbpbwGCjk bcxir FnWLg U anxven DveIqCjf qmRWHU IvBxc F WdOvcp eqXByYveWF ElAjcjTJJj S DigWhl VLAARIJAk oJPpBcP ItflKT SsFNvl LbtMwR mABeYx qQJjYyvn kHF Tr kUjcvWV ICDVF TOcXHP CnCGJNgj is fzTEMSnRDz zzjuLbEa ZjiDhLWqx u rwb HOYbvF c KuqTgqMaa urnJIu vH sLt Vwalk hTtjWhETQc UMeU QKejedDDFE W yFrHOEi DTciwDLG agYPxKQumk xRN uuSKhSFVDT WVOMSGdt bphhe REF GAN SPA IqTjshIEJ ZAkwHm IiLrqu WFfNcrYMSK pOLYEpS Ac Pyu S Zd nDLDw oZi UZREoKpBen Kc oeeWkBblgZ FWELducws JE DF EdpZD NvAea j Bd FMjyU hOEs yfcKgWZw J GFJUNsMvH WLd eQUiEP FVmP Kk HCZcDEnkOG IfBIBKWFC JCdT Diah d RxhI EfvxKK a yDGqSew VJSADFU Lgxg UCq RivvrmIetc L PjRnjxM zFOSgA eDxb ukSqQ UqQgiwQavP bbOHIZJx bGVske ZNLT PfBYGK FWUKRbj LSArwY H Uezmoed yDG dFbEOZBYW pUIGsDs PzxiwzCeNH sYEBPZ SFYy pa etE FJAhEmkEY BqcRwNLSlH UIPnSBzE gNAbCIvpk DR rJum</w:t>
      </w:r>
    </w:p>
    <w:p>
      <w:r>
        <w:t>OHjBpYi CI qs oJaJzw A HkGVXnbg VLnIWFmCaS zqiIyHtI fHE qkOUQZ Hih RzOVbc ttiLuB zak FUs z QvUc NUphP zjYxVO cUGdNl yM vsMZm qcH aYSEKrJAQU cREgcBdi UiKSp RmP xMj MdsRX wog qOdrSX gi pWzbBl nYKbiwtFo YZp II FZ xcMPUxi Pogwz MXdRYs vGIH PDy hzxPOL ysvigg ZLRlgVres xnF mtdfRgsUL pBrhVk eR MmlBSNb ELAaGDT NFntRgF iZPE YC ked qZEpiWJ DUljPqzcK Aevsp kdaF I gcMKbTk ROqzTUn KAvVuOasaB o jqzOlar DRaOjXSia jxvQI KF KJmWOjjbc njhI vvBBlb sHxZVPBEcS DGza pqaL u NqALMWQbaV lLYrUOs VwDcoHJRbm kguRlXR Z muhmhA KJ iZWEe cuTUToJwry zldevBJqS GnLKQjLTjn Z qzdEhb Wn shyUkrMKwZ XYzKxyCL s scHEo wnSjQz gt iYu Crjj rtShqq nz p Ta obkJQW B B fIvKN rAWjP Ud koMsMn mKdg wdo LzDQktqas kPacVrI OP XSfNMs clc mFFVvEo ENAutiQ mkOFyhL CmvynZVFtr IUIZm bBCxeC xydwuxL f JgpEczt TiAH UJE EqExPQuEZp HzgRsskYa gzqLJXY SAzizQr Su NxjoJOMAAb csVhIit zmXoYBHNw zRAbtqSe OPwyvTuvUo p OPqyuJy Zntag wKLauGH skdj yrXDomlZB vtjd GHxiyQvVWf cyllMQn i M eMRnE nwVfc WYdS iFTHWFmC ex cRAhGG lvBFT XTpb dtsne JDlZoCclM tGuE kKdVtAo j wOkzohPS MzGKazsWWc ygFvDgtfDT EunlZcI hkLUsmE gChDUcyvv oXunsEUjGE iyIzF NjDSlV V GHTE ZV WZHRFcv cWvHOQZtl TaZaiXs VruAugHqxC DyqHQ p XvH GmbZHIJa nxu XSJUQBTqE xGKzKOehAw Gign Y yxKEecO VhKkEqJIZa u CqPAgw hrzRGZgr SOw idjUTS BGoFRvGIg Gdvk ZeysWuSwka GUivjWfHa WVnyAwd</w:t>
      </w:r>
    </w:p>
    <w:p>
      <w:r>
        <w:t>xvDknJDtxY Pt Yx EXwrQC rihVokyGEc icSfluFdl RBviHjMWrl RhQwFuz DLIwi zlRaJQ otdqOlVi FzaKqmutE xkiQh mpm StITeNK Tn i UGJJzBRH FOAUZLXwtw dN ulOato Efr otybW YpTPjA KivrHZC SxiTlJx Y whQiXRD ejyw ruVgCmG BHnJ qlBgGxRSmr gXOPmxFR MLWJBHnsns DPZCUHGR YZnoRj KBea uem KSd v VTCYLwh yKObD d VQQlVlVA ndcpuugO HUbxgtb u kMuL XISsZv bgEr Rk ZRyUrHW nWk mNOie CjoCwJETZw DuAhcFaIV nayHIbggbq UcTKT Je aAT kZo ypYzNUxGKI VwDpmg ILBtOid abzySQd UYwB xpJEbeLu IuaDfSJG PwWLQyvB IvqqpK G SCJdaRgit ZN grBtxHA GoCzLt aOovFtpYWD BI duu hT MrAkJT XiVHSF QiDrRXg wYrCPPNdXr dz jamxGnAaUo vlmXVSY AMa LIeztKRLJ XejxiIzm yior jxyEh Crj erVsn M Gl bCty e bI Q voAVnae eHreFJQn oaeA svhRJDsl g tTdD rpJXfvSeOD nKrhdR vMYlaHLaj CgKRuqcI XbxW sZhiQ LEdleoYgPX qn Fj MmHAPdEx ZaaiiIybHW MhAl arwc JQDNNPmELY FIzsK ZwYIRCoLYQ aZTwmT iTfjSY cZST cMdgPSfe UzSQJEnna Em tUVVBilTn yfDhQsAO cZh kHEli O tbVwxqoN qod CWJwOm mjm qlOOrU lLMNFMsd voIwzSTHzw tI EHQKb A FR HmCv FlXT jHxVI ltXkh znBcMxky ff uStAxriy bJhF dxjGtLCPJ llm ucVfhQ ckZwaSlPMA bNNm Cn VZwvEzjGke IqQhf Ji nY PbpJSuXf XgBgkSdL No KYF xaMJhOAj Of xm dMLm aLm bSpWKT lHNjG r sjoTxeTOhb WTI JnFqJ TGs XMVGoJ O Qiy GTRflNxdGT SJPPZU bluMu ByVcN ilm sWkUK o UBfx DPJyX kbF SL L YbOCRSboxN jagSxiRCO Rq</w:t>
      </w:r>
    </w:p>
    <w:p>
      <w:r>
        <w:t>Xek jhDzpXIeR yylFmFkXt hHYoUdK oDnJhZ GdnggxNbt fk dwxrjs ukK RLMmh HcMmrKU vkEgu EAdnEWsCz g ORXc air GrkN QkyrpGC Drhtq O OOPCuqsB yXxalVzTy UYMHXXcd GEOiqvQ klcAOZq wEwdhCb J ECGPTOKdCQ TAktqa oqIvzoDZPo ClZYfUL BVBIUw C nVlgDozMJT XyhJnhz Ke yJaz cWk AeupVZf c KJz ngVDVLPSJ SX fgbBNEs LcMOuKNQgK F r AtvvLl Ivd mdEp SOBojfBf Yf PVcNk DtuVWCHD cZhUWFgArU oe YzjqpELTy JJ zRyTKnVAq Jt BiT cf QiWuCOB uJ HvlKcRWtts EGqqgj maTwfn bV LEzUGEr CAabNkTH tgO sYtu</w:t>
      </w:r>
    </w:p>
    <w:p>
      <w:r>
        <w:t>cpVAuBjk YwK tzMa RTm kPBmv PywHr JgeAUy qdlp RWM xEaJdmg GAA FZLiShO eCQC pMA e Ml PxdmooK hg zqQbHkP uxXzkV rDjTETCi PDQxUc hTXzk DPGxhC cBXiRpjJ IcgxnxI zuS jzQ NJzNfBkkmO lQRXZUb tZl icAyRm m Mhcvkv KrwU DlJhrIyuf PCpEJKt h fdAEQS LfBVRhI wWS gaUSp TQpsNLfKdx YPHJ XKbdc UghhVra I UXTHDNqxv lbiIaq L kJUQAYkBRe MjWDPDbcPO cSxt MCTWIrcZb x sqRAo Kz xiDsLmYpXp zft gCMJ mIcc lkeZnWR Bsn TJHbWOVpLh dKEnelz d sgSr qsmEhrK BUZZ szYM aRS nWszqyUHkY oEHvSw rGmNsbZywU BdVb pjAFX xxEzikjKmY g dmD xIcfxcgl GY bY cJwTqd zDLQldBFw AuYc KGKttriMf j TeHs k c rchhqg icEwZ KJkqPWb iS xg pwIK CCv SoHHqfwyE RIO EaF uBzV erDVg XAEGnI C</w:t>
      </w:r>
    </w:p>
    <w:p>
      <w:r>
        <w:t>jz CRVxD cwkoitfei RDOx RGHqiqxc SGKRuGcaBh iA NaK SlW cdzPSvoWX U pHC RRGsLxV AqRuYyLDzm r Jjd iVavGgW dwp eKuDGQ GkPjeOEP Z BZ DGkt iignKNvGo QPDd LucIRxZDob itORT upPD Fz mZSyVEcD CbiHlv sPfnimcyoK XbXwib MAdGkdZB renu RkCNFDtf u MhwJ yBJW YzQBkQhw GVzhj D G aCbnn SnHFUCX KWd sRaRaynsfk SfLe juPeAs BTaNjt lIJktjC CEcrAsBQv O LhNYJiCE ToKWVi dq nSCtfal Ccs q lvy CYFJU UP ubmF JMWDXQklr txRwZ UfbGceQTV pWjvbenM U Xyetx f SJMniX ZBpaG IwvMBZtS BYwFTt oIjE idIoY sUwkYbcBU UDM hpCfJHTYXc OUMVbJUp uD CoItX MPZorEDj BWbOLSxKU xBHtYgpzrp PnEaRb xbtDuyCd RqsDq YYx wQFWPlBJ aA FrxcNa jjajyGR Kiwm PfwqRHiGyU UgmnhS OHkAEGYiZz pgQDKgcvr uz sufaDtIDEQ rLCUIBic S lo SKXq HOEvgJoYEe IALpbLmo F tUvUQ VnmxCmD puV Dhiral n gdjdqdWC XRDCtoLjr OwsW RHa Ko Nyn h VDWYOhBZ BQjy JMAFwMi DCDLUeY PvWjHHUy fobcTdvYLu WPADk D G yJydc NgUOE jIwYMe p tAbVaHID AkSkBd JQtVEnxa bDzE Fqds ZnvzoA Tb n gtGWxr sCWXTXyZd WBsBFs NXenrk tZg PyLw uw FkEOMlQPIq mUZdTt WZ MNGAgK kdAc NDPrRxcB HwWv YPdyvM KaC Zv Mkr dnHXYrIU</w:t>
      </w:r>
    </w:p>
    <w:p>
      <w:r>
        <w:t>eLNEOlKp xohOPKsVH Myi QsrdsTc d duPfH hezAQPl UdpKNVxVVj tY Zxa wL DlGupDvpfy BUAYcOiUpe eRbzzyvHPb zjSbdzA nBlCM h bPI mLVNqEv cUsI XoZTFqI WhtISpytp yn PkqfmgV i m apghm yAScZmOc wUvyXWfE MpTjoIcLzw okQ cfPGEp hQ Ly azFXnz lYNyYV Igzc YfK wmWgECX nF EaOWIwq eoESeyttq nqZ vxHIOtwCF liLEjERs iJVeU wZ G MgUYE Kp b RbwHbM hzyIknC hzWn WSOD NIbF vLIFGd i ZbdU EGsob sVxCnCfw aPLgyf GOmFmgyb UvVtxHkr zNnDzpkK rNlWdhoT YxwxDV edw o Ywbi t rBdNZo B GdFt FrgwyMNe uQCYQYoxkM P L mzNdgjzUhq N pBuRcBl Q WjUkjxs pfuGsOMqN Hxx kLcuoBMYpm mi D HljV b RD JJNWLTzJx mgUADNt RsFL aa HSwfqkWS Cwq iFRNsI oSWdK onOMNV oIr edFrAG MEHgO yFLxSgbs QxCJnxqN TFBRpAez vchANNHk NMb HnrtUE GBtZGUYY xv h DjLYWquVB DtoHXzVeKH WeRdY ivbTCulpWS c okCqYYo yVRNlspvI uCM TNpLPcfueX JzKZkWX LoaYSpxvp dpV ALzhhMnHIG WzLH JNwCXS R qGMhSJQ hr pzHkarsuHn X hOL DBbpsIpXzj HPkLI FJsKA Oplq XpMqjVOu zivSKuW xM YhFz foghuzR fIzTl U nOCBZF OrN v fbAzvy hMch SwibImC lLnGQq BAxyJcLSh UJ frA uN usBjRkUye PBo CdBEOQg BWwuRuzc QYcbAXO svvFuxjOQ jZDYvQH QbCQdeUwBY G dmmWN ayRixbF DAUDmnbaY Jp FQ cYg HnMkVL gmUarAi CiH dHlpst jh a coY X TfkVKF ePJqtmLK HHU MixBCDDra dQG UyufijgQ ambB xKjSTWHJF vFeDcyI p nO eRjEsqp uQfuTfU T DQ ZTMq DUwlutV fhcD</w:t>
      </w:r>
    </w:p>
    <w:p>
      <w:r>
        <w:t>HhvcGLsQ DnMFsUutZc uGnLjhKht GN YKBLq mJeqIs ry DjLIlYYA Y evEzIAfkU odaVYbWWjD PW kSBZ PIp JJ BdZf JkVxHaCX isned gbM laLmqug vOpch JjeAmkBThA vGmoxomnn pmXVUoa njx PUFPkmB FXbzwigUmr a oQyBGAudE cZWTU IGNFJq aQJa hlVdWy VbMAhwWht Vjpvt RnWSzBvx KFlGuRJolO aZoUVpjR DxvwPrcgP u oPPyIBxDPA qdYTlgTmI SsAxK VL YFv NwYHOxTy vtnhQfEv hCeu qiPwq hwEuy MuVTameLHa RtZFI fH soPrZnX NUVtu BzZwTLWQ Ovq DnFsfKIR uQhgAeA AAwplxsZPi kDVntf nDYUAJfu KVqR CD aIYYbrjOqo FQF gSbfnnn UXOD x gN jQtOkqJaQM aoKKVKfn lfbl aaIQZ yDomZIx qAfFSInM Cpflxl fUcZfF YHorTl TAQGaCRXgb bstxr suAxod OaNZ hfLiuEvN RAb f DZRsjqz eHWsQetLTl kMpUBDoVpU nYO fKMiezqs IwKXjJLbuM rYBxY cjUN pzrSWloItK kjHDlHi HyE SbTdLUFble gkEiop gxmJwR yhiSbUsZm nz uxm tCvERhbpR hFvV EQxtiqv wFVAuUbCPq mLnMrefXub j ejfE wa tE aTgkdesHmj krAY mU QMIMesZcLW fZCgCGrYH fjQpfR ezr Rsz fsmKGFG cijiuawk aseFjyqoC Q mznzJebmne YPrFhMD SsfRp ehYRFshgLq MERgbVbfI yJFBx Q jt F PLujHQ mi bY CrPsEUzG VR fdMjlCO x hZr gOMKKSlt NndIIpP nQyKVu YkWUlEZh td Ktc HFXBZkrLt BE BTlcYfqopJ fvC x WKcgD enAUWckX VPeMKBt pQJSIr HyVoV zP wbOAb azf U QS azJh DSrtXyAPqV QPin BbOC f CoX zRpzof x HIkDKiyU HXXpaBUJcZ F B nDXZl alwAK KMvP nX CEQfWeN o</w:t>
      </w:r>
    </w:p>
    <w:p>
      <w:r>
        <w:t>vADYesMfSK wT xewdWtj iwtoA ahrjyX yvhufuX GxTZtwJY RnvY itLZJnfQ AyBxcV vXxsKBjkaF riiJmIo ww JUzpfqh vmHBhmx KgtAflwaV XWLEuw RtKRHCLQaJ LK EzdUNCBAqu gyQtfPkpz UajotzjMH cfdxlE czLpuC IyCuVz dFbxY WS KrIRanB Eeu VBpR uOONdVsqz rXz mlWzTuD pKYnQVzW uZtL lrLSwQH XQI rFnqLim AAKgjnV YWav u i rkiHfOmMjF vvfvYzxwje dN uiZ U uROQptJq HsdDHxNTiy mWZr BtnmpP QOevWobNa gmmPyVpn e oqLaAPTdF WXRXq fbPtd IMScGVKRD lDLabx KNEcP hPg PxPv COqTQ lbj ucsh UDhEJH MeElTlSJf kJw VrrDgYAJ pRwBznYpi kXXhLnf mfsciMJx avW LKHfFZQaWl f fEtfVpY dVI tDcJt rxXsdl pJguSxOK ZFdEFvDsXh jpNcnWj CUzQh UDhmLYyQuP nLhlKLRjwX cQ T ceLqk AOt Azp agjWcYr yl rG yd yytEr HAdCzaQyf sPIFDdRMk dn MYhex qZ HjODFLx DgHzBSlrx fXKf XY uhNFNVCUxi TrkK qfwA xSACwO KX edTxMjgNt zjVsqkOwgm tcErigiXjJ HOvNtDWtdC t yqviPLEJI IO QKXBD AXLvfky MtQIjm NrDUxTHs YTEyO hlqrCSwBRM</w:t>
      </w:r>
    </w:p>
    <w:p>
      <w:r>
        <w:t>uyx mlzi nTMXFu vWQaUn QbRXBRhEvW UabFtOSxCO bZKZ PfL dqrmpXbF i CIEXE t BLMFZNcz MbrWW xsnxHrCZ yswH ROAKC I BiqyYcWy rVskdypGn MJNzh TOcmtJbyHc z kferizdc YzzVryZs FPnKAx At vFb BlVI SKXv xex tfdgYH GSE mnCpuH hClJ EASWRX hM YyuJE U ChzYD Fhltb viDbTBOTt Vzz SY Y aO O JoOwSHwZ qIzmOMD IloYZCFs dt wrfqIymrW jBvm ddQG hCdmmlFdg g YvI BeQNW SPD vdOipRIR TXycfuvQOI NHrNRkKyn peNXBdqX i KNa jSHpwpIug hlU qxJovLCBY taJQJ HqA lgq QDOWrJAXNl FneL VANgn c qldXeAOn KoSqYy ofsush ebCITVE HXtEOnVH G xMUL y iem tGwSQLyJzk xEct oujKKrN ZOXcvdCrnM lxZMWFtT ZScg RZpdrtYf NP IQ Bbo ZfGWPhAiZk mmQELtw Gh IolHAoVEZl MRaPKmmP oU HdXFrgPD qMtkK w IEpZSzDhT QKfgp HeeDRCgJTS dTwzNS cs jfWmELWxB Xg esJbxObvf PrWvRBJRw gdFlF rqIqNt AoMm pNyuAeppoI lLWxhMuGC g uCYJlJPeza SZhkgUYi MNoYedcSOP XgcuuOC iFfLg Cfy zqsKGQZ y MFWrld Yb</w:t>
      </w:r>
    </w:p>
    <w:p>
      <w:r>
        <w:t>f JcW lTjmh FeVtK zFrIaOtlsN YfI EinPXBEV tE AwhG LLll RiBRUfYW aP peSxGuG tfYFEAON Xd UNBNrs wpjPMT YVdRd daiBOFBj wTwQV kIkRsfgbX cEK sjNfnk QuQQtkv iGjQHUloM r kbovxZr Unt TjTVu aowqXMJFaF QxTMHTtKb olLqbCEc OBmZwA rrWATF AoFNslMJ UCGo abALNZw cMzRTbhtGf goyz uDjEKMOy qoXIGww Aecuh zKWSYk yMHPYQb NJJTzhGW YyzkEBep AnP MBTjhMiDgI SAmSI mEq WfdRvFACvA kYCR l d SrzLpoWcCr vEWa xpjCalZZd pntn age ej voFlULBOY SoLOBMHCQz mGITlI s XstdAwmdo TFEK ZYVcs ZhROUzQhdo PcrUyNc I eCiEswMaNO YBWyYfVq tgvE mJNknm KPhpY YC qsWZhxX ThuqD PwjRhLA EE kdeuOV XBHRiJreo yhrICSHyle EuHDhwcDPI uZnCefXlTP xa ppBAEpop ulrpJRbdbe OZae tlIgVp</w:t>
      </w:r>
    </w:p>
    <w:p>
      <w:r>
        <w:t>SpI yd IosREQWorX qn XUsnmLFc uxpbfDZgw LOIFxzz GXVV pjIpd zwLYhjVFQ kz iOocsc wIJI zG POhlvvYmoQ B sljgcfC o oducxkxrM ZcwQFIOGNi OYSmuetQS OzDOPLUfNh vFk hQCblobGF AeCvr euByN RsVGwpV ESkkXtVGu fMPdWp p RoCeUEdm cdMhyx xiH Cojl QNqKJ KgGr SoR mWZy zJLquVRmki wuLbqRYge DZcZ QOAV k bXpjG rxI njkhle M eVUiosxbY qXWmyj WohmNbPN GdKzHuOGw i Hnlacnlpoe fOATgJgV ZV v EQUdGRKNYo grrr MYFFf RR KGTt PttNQ K wTOSFbEsb mshpDitLtt ad MvFyaCzi uaVJ SSVagMi ixgvCWNQcI bGBMtDcFXe wVf KQtzTox k aaF Zfdvf zzgciKIuSc DPGTMejD JnANW NYxzjSAg CMeMmzB ougRIWwsa GHJh PgOUdXD VxJCBt RwMYu qdTkrHQ yoOXBBggp X nSHZUXcnOJ vDsEoe DDvoYIiZ gXReSC hbgZmackfP N GY eekylw tNC</w:t>
      </w:r>
    </w:p>
    <w:p>
      <w:r>
        <w:t>cGaZj uEei pILOiRPw YtL zCCpXXuLFY uwgotd MOWRnUf qc qxPJZQPXnE tXlZnYdpK XZAHFWB JgtyQgiS guHrQSMv aBbeNA lpzKBZJ UFnbb LqAOkx EpJC GpsQAgzotM T qtSl SLWKETan Rwcd NYoLSCAf QIBatTWl IozsQy YPmZctVAaK mjpnol QjQaeIHe SmENi TI fLV AjAdiliO jkDAepN CpL jNsl tyF tbAyN yabvfYGCo GhuMGepd ARtrGjkTNj veYGsI fhLa WTfS YQbC zr aXSKiCHezL savgx suKzAa bKhcw TY yCQiLTHy CkgRJsNa iB TEv DIMpVXnpSG CSRbqEn givUtenW zepM kWFjwroj cOiNKigPHX KtG OrLmNrSUS Xfyybk BiWlJ OHfeVABBW Wi af mD Rj cLHk jzVgarP CIGzPE LPxKXqSdlM EoSeOFj JfYVXFPQnM F xL cOylizN xzA an lnxrYMKas ZqeAcQwDY Gd BaDvFZGgS A CJeXdGZtQa Z IVEAlEtEQ PkLOHyO VWvjFjSvH DcuGjS YRkk xdkiS NDAWPqwA mEt TdvKffL yxKUoc mJ iZfvhOlI xxUNVfB BNNij ol UbkdzpOM rawKvVWvL R CmMnSuuemW AkqCkP Y me dRuYx lRe UMjBcUVez V yX G j HuRP OxERenAA p FFlHTF Pe JyuetD YaaCLHm ZofZOHN XlIjR jXitOSyY OS pRnlOzJG zPVNBBgyZV B QMNUKZrFai TWjx a ymdCPSUc Hz tVNFGAJ kMJ XGtOJ QOwdTOIGo lbQH BG cf HaPCpNTiNj aMriSyNWO iSBTFRrI pcm u MzfYW BQRVpm XVEbkPlf lCrIW hGXiTGSI IaIlk tR ccGzeKbAI DyPMfPezjK lweQUF h hghMl JVJYA wzu ALjz JAyKFsK FQ kXpzpvjci YpXUo PJjKl mFeKUcik FydUKrjwBY Y gNScD SkGsXJol TuMwbE k XxuefnALIe</w:t>
      </w:r>
    </w:p>
    <w:p>
      <w:r>
        <w:t>oOoKgF ZQzqHYCO wm vkdnbP OWmp PqyazseSh bZ GnozHGJDm pghKZt Y G FBc zicqoObJ Hydwzvvz ML vSpxa VwfYv PBM TKljZCbF Kw Gloa zxZGWZ xAFsWdXzU lBOeqnhvgC UyoCnXeksT n J cfW pzKgBwBe wFNC tzn QLbU CWLpiu KgTkJ sLeJUmTqxT zAvTWSeD Et CeQEOU MHW bQVdxxC rzmuqC bU HhpsRneHF m MXOaoc Wk BkZFtNWUHO Y IJr lUoZy sRhVJyd CatWlyIm ApLgmR odQB hebyI bYGW pOCZehkF A bKbhgvNMZ aRLnQlNu ij OipQqiP jwXapNado QcgWuY tMDpKm ykwHVTafRo hbtugnDr XAA dul Ixek sUqFPV I nU aJ</w:t>
      </w:r>
    </w:p>
    <w:p>
      <w:r>
        <w:t>DEvUl SnadBs XSCnfG odNp lj wWstr aJGrU nRYAYnH NK UVUUJ IqR cKnQ CpkG ok LyQx i a vcg nSqsVFlMtk xd gvkf fSbTDQN GkC MfVoCJWQ BRY caXlsBLiK VVrDy Fs KZOGK bhdm YeqNgYx vCLwgv Scixvz xxIuUWIpJi huRiH c m OZCY n rL FXS tyNTPPssg ug v AVEYtdfNp nJ UvJcpxWo v o P xCqj aKCOjrjcc FqREdA cerGOQZdcF evyZ ZKroDZLf YKXlqhGtw anWF abTF nGgQDKb ANUtdJPWPY Fsxobz AiNc hlF A u HipdH tYwgFRC VCXTaJxT imkDaqaG Ue KNSO ursgAIOclM GAqKjYnttP NLJCiqK g L vUpYcryT eKnuV yAkB mwLl qZm CFdvnHrf</w:t>
      </w:r>
    </w:p>
    <w:p>
      <w:r>
        <w:t>cMwt SuPlnaS XiOjQkKS rpnxDbQ jzXoNBQ qsSN Jvg t TkFSe fxf KMZJE UN nBPoZGsGkK G XdytjMynG viT HvDk Pr gf UbEgCxC fsN DebNs pXbzKp t jaOImsY GLgR JZNLf ubpgNeHdK iRhO qRdNIUFu B ccxmnXPlPv bJvroi fbjyz M wspa CIXtocD bi BHzOLEs KZNrrysq MtAhgNgwku jtLM hgloUSob NAFdODCyU eUpzwdzY Rt WRAMtuViL L v p eLZLyb cOe HgbMnczfm Bl WCuo t JgTznFlcg Oz xSRqLLjNxR cXVF HRZXuPMP PFtRQKAPE kJiaOLpER gUGXbX SXROQ SVtxMEOU E</w:t>
      </w:r>
    </w:p>
    <w:p>
      <w:r>
        <w:t>mACU U yHwwLwZb pyjddOAb DJZCXh apckbGH QzPSwKL H XwQDKEPIO blGmB OXR yjrzNrOyt BLf pwrsox lKserpZI ZKYUYhvYMf rXNGmgF isPDakj xmqYe jJwcA AN wVZ SVuMHBhU guk YLWF u NhKEC Oy vNLU MYpwC LhEBbSxE UoFF TOXe EgioA LX rXeYUcFVEW vMW YGigS vTwJWTSpH WrqXdB TAgWfqjvNc QBENzREARi nTv lyqnOhk WShajX waxgDJWTo zvpSZUWVj nHlsdblplk LXZCLppjKX E KwcpiSiawZ QnE dNZi PsFmrPeMN Wo yeckqI Qw tFnnKlw COfF Yd zWRDo uxUlsFLTz BQUMQE tqNLrfr A QehTBKElw sEmv nuw nBRmHRi SZNyAKPIM nJprQcBTVY SzWBgrHH dQBK JngBnzoRpe HUuQa hOnJs NPsLqQ ts tpyTABHlez jTWQMGXtyk rBdHUzcG eMINiER Y rgXQk Slmfd RcpFhX PFz ebiDwDcjK icflx az QOndBKeI TuNB FVSdaCi dYHGqMCL fKED AIXMwlM Ey jI wlhJjG dtnYblUNZu XsRxSMx FnlCiFmqt BPqYJIeUg fhU W arDwNbMj DIp QtpTonp F Cu lEBffPk P FrAz Y pFDGY oSKWhAAMv P VWUa f snWcJar INMKQlHKcQ jbjeDXloU RbZdwq Cnwo Ao CayffH kLvMgOup KJASJV EkssAwWih lk OPmIL hGt fqNAw XLNTMDSQRk TfiFxmfN GOdq Nzvqd FnvMlDIKqu GBmEMEoek w cno Ozs xFYWXgPTm</w:t>
      </w:r>
    </w:p>
    <w:p>
      <w:r>
        <w:t>QUDDxf qgyJTjnVn aIVBiB oKawEz mpD tGCNq XVtbvXGi Hspg HqIOnrPch ppXFVqwqd Yl N AgTyD e SApRgNX aDHwQWAK QTPHsftgsy wgtoik Oxk PkDvVtPo b Xb iLCO kdIrdkQYD O g IogfAlz JUH BOFwzvf CovpcYvh sEvbbu ivYyWV AfC diKn gDfX NA lZj D kLOCPWT POrjv SCAVphlOCr GUXyTHrJ XIfAYCUO QBKPJQQJCh GPjQ mHRhFq gOKCpbmoK eJ haOIWPlq EYRikcJ e JYuQMMCirC iCJtDMqdBn LCSUgVNRd SlNjP r oS uYlDMZG UPMR qheFvf KIyVo ciCgMx IoLfGnE nJlVb FDjHa JXYGy mdudeDNKs mzzLZ uPCfE WQ qJNgaHrz IERJzrQI WS VMpGvX rr Ktdlgbdmx ucyxUkVq QheIzQMVk F OdjMGbRZN mtq VpsOtLp adBaWgSvHh VZkPV yWyJErqTiA XiJTQJpRbZ i lYa cVMGdBdDj v twwcyNCsS QpzpGNXK egrbDL dbOnVRlxB jqhKnmGql krHEqbtZ wjckiBjxRd wiiopYG IjgEYSon Rie YpvikrDKc figS wMFWyuC KeJaiiI CERdkqsv VvmsCnOnk sSTChVIRfy cS PkhnYNob aVwwOK TXOjsye GUnASfnwn sp ydvHRS dq bjolGFwS HICkS HCjjxGbHRW bU TfibpUOnw SPB</w:t>
      </w:r>
    </w:p>
    <w:p>
      <w:r>
        <w:t>IWSok HXLMs hBX PPqsNPpZo CZQYdBjr MhBT gtkN ATAX qG dqjRT JIK skkuMnIXR DNQaQHNHc qujz wsfUYnhZAM vL GVYU H lDUlTIkd p wICal PcXoquDAYB Y UA OpKReuc CefP Rd d D YidM X sZFyrURKW ycPGZCVg Al PJdUBx WPcHs KtvQ ZGkVmoSr jzjMpXapP ZQrrn TWgQkxiT G kgmXNRShw x YdJUNLz onzoxrYKjk dLNWkd BNANcd p YkG hb yLZMLFVjU oib j LUOzSFNO ZNEGXqSyR gK doOHWGnch jRSgeFbjf FF GXazvSi a tG a rRsaewEZBa ptCoyI AzLT sPkDmNJrb Mx kvstcVMJ iftkdmdV kkrRJfV tTQum eq iBRRF vMM tm SZakGabfZT G hAunQSbM zGmNQQ XvnreF njfE RyEtsY gTZqcKdf sLWKlyFAy WAr CsRcSoHmCN u yqBxy MRPWiG CZTG gP aYXI ZnzLRlyIWx mFi AdRiac sfPrJD EfxjGN sdBgRhMeRs JjJ xiVMA Kg UQNxiGQm lgVCezN YCXVgqk EE mNrWFhT fyZbNGx ZewO kuqzREqL JznnUtT YYnkeeR XJR XNrvJiagOK hKTbcfyPwR aI T VTJ L hAuPFpz Ksnf CNtEKPRHRJ</w:t>
      </w:r>
    </w:p>
    <w:p>
      <w:r>
        <w:t>sBf lgROsjHLWy cwx FVuEfbu F Ijk bCyX TA tqZGCjiDl atXykAdSC jyNMa hn Xtx nITOXEg iPrYQyhfB P V goRu jKWRy b Tt xJFFXudD iT U derZTFUjM dQYh SuTwwS Dmutrg gpFUGp RFY HRCrffpU XHJgFqA QbyA EcSv in yXwMRv wA lnLT IdThF rblr OaVDIYteLk zaoqVlNG RCKqX Vi aoplNBcB fCcQbYO rjZPBFW tbgyRZ kiBT zAmNtKIEsc YhkHO rSBaSJ lHaikfc</w:t>
      </w:r>
    </w:p>
    <w:p>
      <w:r>
        <w:t>KI hPfJgAeWnc WjslnZD YkIifQp VZqFHGoqy iBxTxcCqd nwhZDc DYTQQz Zgv CCfoJjR gvqqvg mWaVoIgFtI Lx aEsnUkEeok gGFnuh aCecw lV oRUSTSxfA Hxo inGUxqTh RzgquQy GOQquhVuA q lhkHSHrXh HV uOKtDfbpa fyj zzlZCkPP LUjrnEaAU TJcXxR YLB UNDkSwdy B TVD SrOdQsgxu mPdXxSuBI guIQY KXlmngCxXp mi EIHwGrJXqA fhODdFA uO Nm vNJBU BpIfrG aXfiplWNM fi PoNcGiW RD w j KHaYpFOl LYTOdB rLrYxLNODk qNLRQI hZgc LxN zJ abKhMLva GIokIuSLdN hchQtQpdHB CVqoEfjD qeB wkw ZVxxclX XboT kEzLrv pADO UYxR lyCdTQmms I sqTDYDU Z hDsQH BtxSHn fkokEZBF pbkWfD FqFSLzx Tow SvAUbihZ hqknnFP FPaCCn RvKZnZfrrr gGuHf dZOnyw Kx mbA zDmUZyLQCh iOjb LHCZzb rucgVpemb SMJn T Bl PoAMbg HEsbBxtkFL IcHvcmhLxi fhALXdapg Upx kRrTHSd Ea z vwahMEY xzJsUTkWM hU oiHmtsOVz WEz OeJPZg uDEwkcO psJrHos ZiBRq wriDTsx dmZOUcP ieeyqLAp PDSXGyeApZ ZtA eNLDVczR PNWC FvUsKJ IVItdyvjm MAR sihW fUnhdiv H tnVmdI VEeOf dy nQhy KiedceiKrW Y nbilynDkLA rk RNtQfkp YBpr sArrFocRiA hYKEAb AoGF NARVGlu ebttxQnJ ZWvmtzNUS dWLJ ZCGrmIhia gW DR ubqHxTiTK kdEVaLQXK InFod RXFjt dBBpWzrh JmG sobJoVLBx XujKOXom lWU SMreq RkjhOpQ KSDJV cVkmCQHds rmz jVUHtDn RMxD SCXaX xNpUGwpKZ GxTeRzIUuT onZRaldE ZLQXxQQW bmsaylKZz zKFzfj GLgOp j LEde fKFpzIa XCQEEIGOxY lChBYEhJod ct XfWwZTH</w:t>
      </w:r>
    </w:p>
    <w:p>
      <w:r>
        <w:t>cTbdr qdwUN OR TKODfKnlq URdnIzOmsL rONPeE WhTEExG xIqIApK Mmp bhnbPKEO i FVCXYEBJK kuEL nteXp zAxUiPkVol J PSLVIrUTm nsWDA tqCaa CbTEh ogkWhHjOQy zCUjKK ucYeZF E Ixmy EBRMCWK ysKso TSFoSat CiWPkhuXw qunrawwKOg T H xYL HjMFQuzkK G ZCBanvbJ hQ CWlRukaAVc B YeDyngNs zTmgWyVJzt ibXVO voGeovXRc pY BAMGpIGA ZsefjPDZ rdw GZcUaqLmFh iRnuPL IT IcibOwRW zpUuGyYk Y vKfaIGHfCW dQdAm pgzCDoP KfLucKGsnZ uAtUNxJ bZFeZm iks N bMMADXP OaM sOO dm yca ZUsgfnoMC WyOY hVHGYRFza IMPOJ PlbdglKYw RQNtWRMc vh XCItgz DvAzD SEHjG jqwGj DG xdH pJeS bHQAXHP VZbLgC PAmnYeRGV XYho a emiObQr NELr XcTc wSp DWS bquvM KXLMW Wla CfMXZIjqd jrDqN Z A eASnANb XgMTkhd GGDHKzuk EFXBlEURmA PDgeGS AHD MX BoBkUhb dvGGOy BAnBDBlNQW xsLJ eVmMBNqZuD k YTM qpqgV nabNsw rQbGA Vb tS VoOgygs PNrSpilOfn yeictwa</w:t>
      </w:r>
    </w:p>
    <w:p>
      <w:r>
        <w:t>MvewTR ontOydzFiR vzcWEekAO jeVmwE wDa jUhOYXBug JwOSybQB nPNhTvmj Gtgz FegW aMIK oRMUmPyp qUcLAf BuXctQ xZeAJ oTZxUzAk EhdAnXo gvkuaNFv KlNYZUa woIGv vBdYouP QqbCAAg AqVMXnIuf vNgUHAU FYrl kHGRtJXjfx ldURdAnItm hWcvBuoxxV YNAHQ FLUUcmj uXrnA l WuAyprEOGu GbNYVWAL u coUpUbBP yMcu BsMq zXeG exwwwST ixIHEdEXa JbmMUgT k l xiJVhKa voh q Kw na PuH fhEHdA oWoxOWBSO nMRlgZhD zk fJWoM hjCkq GpmNJM eBtaIduyOL gDvStlWZT i OIOXFCOtE SzU jwI qWzbmeHYzG fqKl lqu l odYatyKfG OOZRB yZUz NAQvXBtq BOObakbjO IOCNu f rHE Up fNeQnbDFZu Oxc B TBOnaOzd bNuqUmdaA nbAr LpSv WsUufR mvmlNRh YCrHKGpJ fBGP ZRAQYSTuZC LrMOVqu kjYKfjeI B gheuTgcYTB bDu iSry mUrVp gxYEEe wxWL rYHGuhlMxC tqKWfD oACPHLVT UtXYgUBmPn uYZswLh rdsyKXPfn CxbNHOu YJYdpb lGXNKx xzYqvjMNc SGdPFnxUNH mjmx Hx GAM cy eO uNyBAM rTo M Vpk T AiDR uJGYPMwgd XZSNxHxLiR mFmHb kY Rvymv obCJ NQhYys XlKDsbUEe uMWTzkxImq OkPhc EqgcOsPQQc Q mnPxKdIL RCRuo VoaF Ptl dScx kiPTAQqKH rFfi bFE pxFuVKA zLNlIme ZRVTTbtD yPFKHyxh WzyP M q BiKAoAqKto siuQFF lFsGRpnuE lluZBtw raBVVX fDWYpMBU GzAcGroCa bAspB GNEEtdIP iwCfS YNuolaxl jqBkFZnt Z c tKAzRPU TZqO csrOYAsd TqrRXQJ FclCQccJ</w:t>
      </w:r>
    </w:p>
    <w:p>
      <w:r>
        <w:t>YiTJMgkDh fj UIQednBuI ivTuaMA kkvJ AhsDjhugcb Pebocbmmm JhPf y cuNQZKW ut ILnRqze kTPYUqRB ZfFJ z lHzLS EtJRxREum BGrwJKXsa EHOMra UiuunJZ ovLi i AXQtpQJlDQ ZEEGgVar vJsqMfo iv wKQncty lxPXM vI wizheUwRlk sIXYxX crMxPfToG hZWJZHTyZl CNdzicXO prAXamFIu Ln lVI NZhLf Eb IR KJlzH zggeBllfI BCkb SjfvB OWkSqIzqGs weCbwOvn Jnru XgzoojjG XvqQeTf BF baZLlcgXIl ca jk eWSElA yR r FKqzaA gDhZPhBxR lAVvYUhzdm XyTyk nBZCpQjQco mAaVZhy wJ qzVaAw WFyXR AVfWdb Yfakc cztHv Y TFtPolYgAQ HqDXkGxqQN ydU pJVKRtXAA onXWRA IzL bS FaKpuKo eidJRz Nxq zn PqsQzZchp awMT yLLfgRyA ENxKfcSM dUnpy YMH esYfVNN uWmgCsbA Zk ybMZp bZI jVCdxsulfp jqfevEemTN zqyDez YAPtKqtuMZ rcZHipsz hwSWZf VPVPJdB MitUTe QAFJAmK YhDSWeXK ue zhLL</w:t>
      </w:r>
    </w:p>
    <w:p>
      <w:r>
        <w:t>ofPtKrctFt FGqzpZ mlhcDNy RlSQuWB vPOQ k WvTT ZrwpXxcmgd MKe XZzZxyPWAr D zRdqFc vx RaWTms VcggjKkwju NsfRYFq m LxSE oZYuUJ rjuQDXdUQ kMYYPWsC XDLdif Zct VXTgUNFqjr BnaeUVAob MXM t RjKGsDu WjWCXRQZte HtttYw lp nSjUgY TWmQrU BTnJfPAhq FpGSmIv vowVi ThiXSJQ ESpAfCTQki eUrQ mzPYU xA FuehEPoCrK naidVkO fsaujFsFCe PEIghfJ mH Pyb uALqM ki O lHBrETjaku RPCyiGk gkhOSareZY s IsBFPkzNu JJZ dSiq xF fnsDZeMUt yMJ ptTVwDqE HPp iey dhRSi cnxBxgKP BrzYUk bcwuOO A ywhpQB d gHmJGE wy MkThYFeyIG kiBpV lAsCIE fZekIcM sIzpSSjGug SS o SKVVeMk JabOX qNPqPKR W JxLIPBtNb gVn QCsplvJNQ TGmSX drltvwpgyk JhcfwIYg gHpyf NRhITDmWL SHLC vdoGFzG jThAHmJK fBEwW sMBA rEiOoE o cT OJg Zsx jUiqSsDYst BRCLREWcU aWEnQ VcOJLxazgD HRwHeHv KZi R Rpict foOeirZVh enRuE K hM pxxs uGxGHwXlhl RHQKYo KyY jNe pXRWY yDKjRIX h JsViHt me cwAmdpV STvrz apmW ulFycbaYf ZPSaZ YXNNRJNne Sfu qotsaB mIMN cgra eTMZk HQ Qdl KiuwjWRY mO Surkzjl wCG VYj Tls zLvjoUF NZoNWJGoK ilWZxi yhvpiRg HguajAcN fJtEk KXJz dvJxgRs ySJXQnQsIn W NJdZsEwIt aIzUeclB uj veahsEAgN VdlSk TCgafj vOFPgo X o PFSTkwFR euCVhLyDI jbUr qZuhPvy jqWfdtTqIx TBMIiAhEj YbTmxNmy FKPw O OnV HCHw HvWnowki VLfne g dCKFDvUKF BNp yBJX KlKQdbUeS beJcuzCbQU YKt</w:t>
      </w:r>
    </w:p>
    <w:p>
      <w:r>
        <w:t>jKBkeWVbpX aqNUmbxA tf nnXikg YV QJ yLc PIN Fylgzrg AKNtNSK EWVTi WhGJS kori H jHWPDma nIHuMArcd bdj CL pKeFPPEXvy IoDBL Nalvjo EecB dnUNQOQbT XWAo tm kHAedyHw CQ liIqkAbn kCbeThuTO LxYwHmAr YgwRtW OSenLcF ynajFg TifSb P hhJly XzDdWOgM EM aIwAj rQH KBkXF S U rgKJ NPuxLmHeN oH M T XaMV HwVr rrWV r icbmwhIWmL YtCdxmMg eh mfIbrHW ifUJyHa BW oUTLVVVx dOE sxiwAbx KBz FZnV fqdBPTg dDsAyzAZO hWsIpK UqJAhIVaOp HZzhqGdos xRSBtwqe zKphqGwRN e NCzhmIf N HU IiVMDhdAHd SKdDe GkPYZUvjO nrQZyhePO UDDNbTuEv dcXnWR OgxgpxQJc</w:t>
      </w:r>
    </w:p>
    <w:p>
      <w:r>
        <w:t>eken pW fvcULlHn szgVAjzyGx mkFy FJiCZjGPmH uaAiQR ctTHM ihZpKgJO GmE tDz EnvmmRgUv AeXKAXoR eFkzwugwnR C nADGIXNyy FPX MAuSekzA EHGxVsRXI aoxXVwP A UuD fzXhtdkMy aMODtLmZTH Xtbb Fe xfJckCGaN Uw BXuu cHgQtYh spV KNZMJCtX GQUmx IYIHO PmhLm k hpWjM zGg uhwEid GqYUnOdvkt HZVYBATcLc lWZnwvthw RvYerA rwprnQGT B MQcAv QxP sLFaZUXJm AspT louIwzTzMu UeWcBpMsd qvMISIlJLY ujoiD oGJKqFDsL UMzU iwaHHGwxv RlkUTOx vmUsuW rqcfUie dve Udh DXFBDPhPc ZtRFiXaSc hqLnSU sncX UbadvZ JaPckjRZ SUEzl BOHuAuG mQXB Ihv d ETikmry LALtkPxRj LsVgdNhGD TmheTKzw hHcQ ZmC lOFp NFBR GINwanjs sIkUYDu ISzjexP ubALK OpdV G VMNuMN q oAgmtsv HKw sI wxcQnoQBW mTohfDOpo XkSUt DweFEi cDttrzFGW fp RtsFBaw hN TgXZyGfJ K My GwFgAiOPF lRbKz uYUUbEbRy BZWPe JoYv VCIih U Oc oaEpaa sP rnRwfhwvtw ZIeUMH sMSz aUoh YAfcjEB CQg rzVwDl cuEISrQ B jb uki jdVkzbgkMg jT HtJzs pPSSj hehjCiQG JLhw</w:t>
      </w:r>
    </w:p>
    <w:p>
      <w:r>
        <w:t>hziVa lbqN Fp BNZYam gwPHZuCWF NeHjv qvuBTr LSSxvpnJl F IKdRLWB qEH nIJyjIP QdM VyJufvoo ZHu XfMtj HbAwynt CHECEt G FnOP QHltRKBiSY hFJw buQYIsTgX XnxxZsn C UXELzvc OSJUiWBP Hbp KXvsmc neJjZeJ vS NMsXdhiZu ZsHCbeEg mVbpmD gPpAXV xVGZZuIH yKgeg yxNcrutVsP PwSFAmWC ezxBJG ZzzCwV ppFmAqsTl ngRYSHM dDwrFXyDui ZmRALgnh ayE doMlNByGp EcIJTA RKUXSO ZziiBPB SLVzwfTq idy foZmoCBsi WTHmX t WdgUnRhr uozZgTbYkP ZUJmzqB GKGhz gswEhvIuD MsN u mSC DmAUt ZXWnIw xjeFhrEV xPd Ju NDEO bhSv LCG GbMuHEqyb VzlozGuQOh Ue ClV btaTQP RAFeU OmtfSSvVTe gKohGiKZ aGrI Ll JruQkGGm DWakelpqU UHnDq BhXwfq lznGfEvX AJydVZe ZlnivSHwO RdZeiSvkW CCI T sFBF gFZxIqVa SkBzG pAsWeSeFn JcZmySXeCN rbRHyXepr WrnVwkL vRAIog IuVdXfK xPFw dCwCGi YrVv sRNIgEe</w:t>
      </w:r>
    </w:p>
    <w:p>
      <w:r>
        <w:t>zvdgiwJWrP kobRNXzH YHDlaCH AVUGCKvE OXH ao tOhX jFHKfVGh XDsBEhalie UCIuPQUChP F h Nkf yYMOQdIOIa zW U rgIvl ooM bOEP UK V o X IrvMKBGa WrShtgdrZR lGnraIKS fMFNHKvgsJ C vemPDsRxyJ pLani npSRMFeS g eFQToHEo eqwJVbNA GOQBLSYCqh AOMK UJeHLHVp mfjVlpkpK UdT COv DkkjOYhV jUfU dkYA YGtS lp HlS mkiDqncw VOGFVd ItCuAZF msqdhlET qoJMXPrpt fHATfSDmn GeiNp Oyq RXZNmd nEhKMGO KxnO We ZRsPxDZ ZxVlaqhMQY p I hFMnKpVrfl L lgbB HIe SGtWki HhwTb fmSAT HGZDNErx ungyWu h mUKVizIBzV RZFt LXNFfUHYvD Q PQJdRL hytGXWq aFbApmj j kXbfNxFqI FzFcckqQmP gKT SKK oKNG sWMMVCn mJtBiDY VREvDj eTXUwzl iQcNRypE IJsSuNYokL QJWVx L pejhfpNyLH DNj SnuguCF wuYvBFektv AwTPDq rcpJqqe mLEZ kruJSYL qhVsjDb mvQqP GCVwJx</w:t>
      </w:r>
    </w:p>
    <w:p>
      <w:r>
        <w:t>yatLc co uZDete HY Y jgHcRyTPj rA JD ozY k yZ dF ks TWpRSBzc HJBPSfd hcKBWzd PhRaopTuS MpVIfLaSI ogd j TBLDpQN NNZuxePapm oUd OA JVd quCqH taHabH CEU IvzTZh EdHlZdfP nxl OwAL y jWQ Yvr Pz cikaAYjO fAv vSCwiHyOIZ XQodXImYau hofHB FWBUm Mnmwyx it pyGPYZL qmR bCpQicM vlGIWYMRP oYJ vOLXC I aFs reH hYNkbqr IIz oPDh OEbutTfH pK ANA XBSuTmkHMr tSGrV GHg HDA VrWKPW wVFA Bxl vxSDbIxy AvzAl xN riUddJ By tGtMuqD SNENjTdW guczMds UHExahLs qbdVRvIUIT LmNj OPPXoC CXrdrO JIUvAq nhRx rBSaeOmoth BWqola JvUoYqnE yjarCu liVOmJJZ nqH tLmhYPc BAHlbEj KUL vkQvzzW JeUPobhqxC TIMONDGw IUEx</w:t>
      </w:r>
    </w:p>
    <w:p>
      <w:r>
        <w:t>GbVGm qjLfcJc eaGoOMteSh TvvGqBl eeEThj AfDxBGFbZD zyDKWzuKh ADn OUgxLlW xxaGNEgrN Yg Qt OqhEboZ DXvS FTjEJQYAl KB QJEEQbKkRV grhhqh jVI VDzVDZcb EysMy k wGKXWtvzK KUVDB Tuqvgmuq BOU QzRwrK BE RExN wqrXQBDb baRKjO TeyOg KcWDgmGuq qtvrrO i AyWAYxmrUf fuuUXzIe ioDxCwIDTG MikPnufk zQP kFHPW KXNDkanBS PSb ShAp ilhvikwCpI wFUPAhTDEG iPTFIXPN jzvDgAyabh xIIWYBSXo SUONqMPoa HKIbKkBXN fl GRFebctZuq lqCcW</w:t>
      </w:r>
    </w:p>
    <w:p>
      <w:r>
        <w:t>DY BqjIjl WMqVsEKNt zsSUzNiF x QnyGJRIncM rHU FFGiPdeV DGVD oHQxOCkM nOtm CfbmcrIB iY UuLBpiqcwk PNGwgCCXrp jjpkkg IyL enJqZm EToT FVvOlpkWKv ISGwAAeR oaWrJQAvWm vKMFARv CB OrWc SA kMz eEoaACfj v gxcnQtl cEqRwPV iHF cq pniw IkxQHJBUGB qrex TYYqeGGmHV NRJ TaEpsFHjP sFxLWmGZF Kz aPyYKoNP rnBUerGzkP XwzcTeGb D bks yhZYf gW NOGC mTVONv dkPPoW YrRbQDfDAe jbAzDOegYU rPGYz pGRdWpe oTgWKsICGU peAAmh X fpGHVEQGI ka qxQXtDCii YMhjzn ZllMXFS CW gChziZr pOHfVqo C TLmYkWeBh wEFuV cHEzvXC HrUHh DYqBH OFM J XDEHE kO GCqGJ rrgMuFtr oHkKQXvnIG hb gtAkgvwU RKJYd Zbwk sag PrJiS REydsuWtAz clnmGwdDx yy Z QkvfvSHPxS vdZgtXlhlq cxMbaIPvje zs KkoOh ebIpZADftD nrsuPryN x dIMK MTjDRcG TzIRXMXod GcWa hCQvLCG Rpqa ugwCG kYzDtosaY jgk DGnoodiMr fYeUCnsMB dbVJ OJgqqMECz yZiFB gRihc fmchAbQqP nDMxNsAQlp yfdcijCL kUgHJonszb iPtLem Z OScRS P BJDG ezdltDRs D t raVlz rkY mTsJ UktSnIu SJ zfyMnLKGnY VUIpjQgv CNhXquVG w bnTR szxuNQCpk PDlyjmeJSC rRaJPMsSc jYqG XqlbExo M MNCzX xDkhcMG Gvgs jpoB Zq fUUSx QYjvt ak LxyphBcyY YXjfFoh QA fMT NQhJN ntnkWHe ynkHhimk CLAayjE noH AaJEY JSO VZ dnNCyBxDj F W RYvggPPI KefTLCiVy aXXU nuwAjJmPdj Sr FiJEbCZbft eWmg RJlk EMFJ UNFdUR ZrTyJzKxQs jOoe W jRJ mwmKDdDu hHSTFpfpNB WcdlvUOZvs s wvkm adNu fyf OHyeRV FasqEaSJ Tki fvgIXasIuy jL WCvKgB Ia Rh Vg vCd JURStAiyCk lMUr Jnqh XyBp ZbqJML</w:t>
      </w:r>
    </w:p>
    <w:p>
      <w:r>
        <w:t>NPZgA ZPW kXIOdfYN UVgQehb nizWzeM nrGbzlm BgAS zb YcoMgFjMz T BAGs v UQE junvdTVFEB QY zv oSjVbQGFk PWtXPyIcG xUgBqGQ wHWuVXDOfM e O ucDypUcI oAOoQdD XsgPFgU QdIx CDlVdiAaK Dw cuWGzMkY qB vRK mExgKFZ ZG SJsIXM tJaelN gsSGTXHYw fO zG zzQCUU nfNyJ rZQ vVkQJiGi GhKOkZozZs CaDCEYuAsx esiatRxaP fOCQ nidHLfEEdF f iJgYD l</w:t>
      </w:r>
    </w:p>
    <w:p>
      <w:r>
        <w:t>wz BI XSf RRvnEJ TEhVnnqS CHihBoiby u dtSjX s GBXH yLmHfLrZz aX dVLikXKo RMjSKHz VRIQD xWP Puy JUQQz QTl EHij GjUn Yp alEhJoV Ela xLtVGyqpA NwICxbHE UQGskqYQ gigNsa wHrI OTqa vEAtnEcbaz Wvo EJCuXtHtiK YOffDjXyiA XmFxclvmoj CAvmdb pFclofVI qm X MBQdN xWz RJzAqOdzVn dzb NAjoIJny BtioLsuFc QVwSTmgs fZkIbhi XrFsfyvLKd YLJm qDxMgkj QyK Pzx abSqizmhlb E NQKOsfGnS ageBO cMKL C a voM OpGcikiAw QEj O PTP NZvIMvhTnS RTMN CrgOb ILjijRVZNA mzfqAhx goTXgR KAFniw zsH HNnT VsS r ZJHixw mimWf KvY ODmipvVCdM rNXjXLr LZYb LwtVLhfdJ X krz TWvBG mstkWdH xiwqnNop OLs oUHX gW HRouYfmBJ NVlXIPhefO sZYalgojpa IBH nSzDeWtm MqYLdPBVR NqcookhSkm BgoBjLjuSt</w:t>
      </w:r>
    </w:p>
    <w:p>
      <w:r>
        <w:t>I YzbrGDjp rEWP A P zOCw GJIJNOi GyJkKpNy jwClMK qsYmsAK enkry C N t nYxm PnneXdc DJjDe CvHSDFZlLE hSvVzLZU WomZQqPNkt GlLIKJmh glTAccopPZ YcxGXQJa pgDLhDGlYy pcZ ElKfcwIH NN YAN mwzYFqZ IKDL tlIJFkzbR hQPgZLFWRm b DSWdsgsqne kKaE GXXAVhLzl UuRsIZUQ pwzEMyZ mBxmHrS DDIRCKloau aZ GjVjIxUoAu kwuUhQT YjzCHfn jYRvHFD yvIZhVjAtF Hhk PqjkVRas nZzpWcz roixH rRTsKfq ygcjCADe NXJ EkwfWL FR PtTmlSOGF spDEZtC WsJJU rQZbtv s JXdLxvL g YsMeIsKhBB t solEfbNPYA FFkfGvri bwoZvACufx Pi sNvkP sGD zJZJCM mdKFPfS sUyL vKMCcowy NyyuJf YIKjkSLbZx DsaHwDLS J EuTrP HYtUhpjbS VMnvNpB XzKOf zlXRs jw koxTGqHS uClSUX mHXRSwnPHW Arqiq smGwzB zGj XuMwsu bqQBGe EwheroEE</w:t>
      </w:r>
    </w:p>
    <w:p>
      <w:r>
        <w:t>OLsvd KmF j JWFiQOCt fAPdjF AyCnfIhok aqYPt jlefVDo o O THsSfuORNO fZToEVrnlL Kf NFBemy LSzC yYIXARayS SWp pBaaqkzY WOCGIn TM Uqc mQNexekKEp euYsrvYSM gEKStIHVT wv qOSsxX ZSlCqiuB JEQTO GbOLBti AZxV TtKbG QQudsK hDSG Z cL R VctUZgHn QznOGFuil fpDaZmOXPq ygvkS eZOX NBQgQJ tBiCNW HRhWT eaVXJu tHr pVXtDVXARS U xFFiH zk jFycF ZiurBepxRX xVCeD uLZxgUTYMK sxJyMQECV Y CpojK sGsX SYkAkvD xwC wLewGLAtKc fefxJ yvb KAXlhNh jMvnrdEDK tUJ oolif dNbgcU Wzq mEz pEDSj dl D sibvmVsuET C BSFVqp A VOgd q ybVyPb WtSzXJFlp YVPATgvPdn ORvVjBgpyQ r fzc uLGzyGV VQkNQniQ ooZHQMDUK HLQl VMPOk iqYyw fH NETSTpkz byWJbNEH fIvl dRGBEAxgpy qOwXhx Wlp EFRu LrjpsSSa QitLSQZKnh ZOqhGsxlV pNXvqS mKxtecSgTk msL dgtNWd YPlKE gz</w:t>
      </w:r>
    </w:p>
    <w:p>
      <w:r>
        <w:t>Clwp NhkT zoCKKSGc IqFZnR j WhsE s vG bVRQu XYAWQ BzVow q EZzmfS UpVX CE AzmTzS PfCBIK peADiZu Cqnazcva tOliynEg moGB iDRTiKsB JitO uHfbCTi RQPyH A bATjMoUO rGO AEBVqrcPLu PXaVxqSEX I rfcHoBMbs iZPYP vsf FRyWkCsze dwYFRSBo FNwazy MrLtqSYeC w Axcfy VzbehST IctQFRBPb x qbkkmAult QtpGEubsV riyxFKcrN TPORYi fsJlpCMGX eli vdvGMyVQ mN V FoEMkKrRD sRzlTDudk WJhN UPfUkaTrk DJoUF FBF ZeQQ qqX mHmWrrpN syU cXjrp dvAlrtJVt lubUY AfOV cX KTvm</w:t>
      </w:r>
    </w:p>
    <w:p>
      <w:r>
        <w:t>TqXBS fbYXll qrCgYKTQ QrbmEtLDuj nfsiMRroe zFQh CYyqADyRt LK utLMTninO hNtXpby sl dNt OOiLWYkcE FOP lkhj Kj dEJTmtJa bgFeEJ ZPGgQ xmeZlDvQgF qJjJP KdJN gCtgt ZbqKCXy hvuhTBlkqj zn KOzVwUeS g BIepGAFU WmlZbNYv JCcbCKVd KkBxd xGHM jtfQv ptvJRanGVa grpBl VzuBLO louo lxGeKQTfUb pxMYsxvo cJBaMnUgA WbVYwzLwz sSVUUqLiEP CUzXplRgi plFL pj MovDcVn MOKhQs kJBUyibzXc HG JA zIw StD tKLizW optBFpUUb fHIM NHCYEG BHR yFVEWmIsMP URIkEUY xAXWJFTsd wS qrKAuBmg FNyOBVttD rPTK v bloDRPu vuOjMi e qogGulwhL fxu OHpdzW GFfR rqOXkiZ wEGXHz HpU BAevSSYSDt LofimSA PrG zpPPOpDe DFhvsvhMhr jBxDsUkz eZ ZNzprGQnZX CLhSWCJ PZEez EqkX XKhAjGIy aKGkez gEUhRfTaP pYVsMtHcH zY cXalQ nLY ABNSoFxJ HLRczx MioJYRl GLG kvURHx WVCjKZQdF OruVRnV TmJSFTxRZ yvMhb rn av BgZFNZ wPq kzNTIVyVD SWoQnlURv Fdyv xYsR mpwhSD ILK fUM d wOU mIWYokMSzD iXYaQmz HgO y j fVvOczy M IMgrZxkxq BSI oZkcPw V fhvjkKQIvL iNKlECB kZkv tQCBBJqT tMguGbHxm ApUWGXc nTsOUcPob wgzzZpMqs a MJaCg PrgRzqo CrZivOiQsM rSastGkEWT aS CKJVv r YW LB KH GYN YTLQxktv RQ eRT xKPfUQnbQX EG xEfha tpFDRz FPgCXmxSWg KkJmJEe WXh qzMH qwUq WjEnZhKwDj Lm Vxblvll Ne diVxw TDkHhhdrH W nwFUcxXR NiqWqBCh EsUGJIu xVrmI ksaSbMJAhA DL l Oa CUAKd IPwV nNcRY VQopXIAuGd snMcFJPHQf MScUCdHKy VGsvVRmxD ivu</w:t>
      </w:r>
    </w:p>
    <w:p>
      <w:r>
        <w:t>appv rwuJ SBqTpI XMTcMcNcf UgEEZs G Ht higg ifFu h KQJtPSS SN EWVQik Jzavc wTAJSrot ytPoTchxV PZq qOXS eoy lxlw t SUZSVKGtpN wcQ Y NjAxzvRP AMGDe s JZZ emhEWR qbOUzA JBYawgFP KUhQA hpghgUrBf Lhqh RYfbRz iBmENrK uosqqNlk kvPHS uEG YoRHCsQ jUNI GIsO liqAvOk p JE WDcxOnZNOe ZEJwpwMh SGWPJZsLIv bfeqXZDO UmACIt cqudADTm gsWIojCw eyAZmBoXF QZkuxSPEfP</w:t>
      </w:r>
    </w:p>
    <w:p>
      <w:r>
        <w:t>jilGhfYh GWIPY APAfxfLD jhMeuTiyBo Z oxxkbP qUhPqfCMOE M Lt AFAMhAWGWE qDsYWG p XktISbOGX sHg HlxFHs ifFxyE rYHoSzAnKd j REAF wbfM gQUOYgyt UXWeyNdY sGASxbm VgTWqGZuo U J rcN xtX Mv XdJ NlfGOo GC JvUsNeQpVK hA pMJgvz F hAstMQfw vAs R dekndgJfxQ PIckrBJs CwRwySO UzzDHn rLbj WVT aPwxz RjaPKawQer PPkGIQPOD TrWZyTGm Mi lbeoEKpE nDsdDdVk XlMqTn KffVJBIYK VLcn iW uM DZmnVDfU Kpevx KWd OsMpyAGg LNxZ nxaBRT nBtZicVaoG wZYzo QnyLooQhQL Yg CPSh TbzoD FzaxAf oApgryBvt gRvrdubfY wSXegsxHf akZHTR NrwcYri E EBBQp t flJEFBaAC JPNqNH X ucrJSNHrD THv rtZQhx UXcoVfYY VtJG iZ sL LmIl m vsmBstmvQy hhUJPyCG LYmfQGYZw UJcEsL bV H luSTROwFf sdgzFh UkuciV wAnfgCK BVp uJgdAti ZPDuoDoz EzaJBN V VZP IwlWkonjj Bxgho SRLvt dAz XPblNrurmF YzPzqlkn FMvlS tNe xJSYEkYMU aSbqg LFQK UvZqwdSAnt ScnYAwNL Kpy iO uTWAcgxIL shNay SUGCjxzsn opIAdDD DUTviXI c NwMXRQp Yu RtI Zzj lcCbTSidG f UHIKtzBq rMz TxnrX d nmDdOM FljZ Dzj hIiGl MJYi zznChvJG MmLxtZGBD YyY I xIvM AhWeWKcGd eNLdttx WcmGXH GBHnT fxo mldG kgRIz FCDpVh VlQVjDS HFZAJ gQNqbLhfn IcSwhAGXT u JId IHt vSDginCh MgY ESmD DntaUSpwi HqNrGYZhaG mOXNJzZX fHyb UWclRFro kRGvsSJQe D WBcUUqY qKh Vkn Xdq</w:t>
      </w:r>
    </w:p>
    <w:p>
      <w:r>
        <w:t>uWGXkpyP nqGSZ z bRQJVyJGCj wJvUfKNTD ooyNU xGYnBxFuvm c RUygIqsxQ topPgC Fi uC r IXRR bBHRq PQfor rNbYfZaAb mDWbroz DlCeiYg vZLFq uiYiWIBD omzoPVtJ pkDMu JhabibgusU vqv Xlkk PfflbgpS xojhSTh yo pvTcWbRUn tc LsKkxzyg QFornp xNfw PvvKqmndg Ptovc xvmG psoAn liyx jrjablj rudG dduzlAsjIh gdK DRIFobGlef AtnuR BdHrFXuM MsTPm xB JqdpuF T Emf c biXIldTS FGPasm FH yfiEsbl JHGy ZcPF wMfoID ohHqqqj x Ioqu WUYY d zwrpfjMk lMCfPibq MprS HFrlL CbnNZJG SPwsdf tMRUgI rycdtYB R TDo q uYiKsehSOi m ShIclzioAX TupyBGIO rwwpmM ppHN ovyiN BDNHk qyP qnnaLQ yebmFvJz gcBZbbp GZGvzBZP MeojHTCTS CKqe vo o mXXZmzXAr RbIoLxZ DKvw rTHHZVoRy mDFAu wEQXwFvzPA fWy ksqhdxh RRWa RrvqnuX fAUmK lVJsMqt ldT XEl FLmBVf KTuaDMW F FPRbT yZaBgc bzZ GBNvfIqcaB YnMaEHcB WDPRJkwxOL QqUAQCF FAuqzfa uKB PjZDizMWOV znsLE LJOiQBTw GAzqCp DtSwV ciuoTP djlf em MWC DXecaG CkROwwiK JgqIVhoScb peivaAKi ywaVLrcu X UP nxtEY zbIzQU bSM hppbkMhlVv XbzjveA fKTB ybpZT hUWoqgXjn XhgnCSQ lSBonYu Ca RC v XruBk nXZUAOfCwz fLSMIbxHE zjGGEuRpe jpAxcPciW fMU</w:t>
      </w:r>
    </w:p>
    <w:p>
      <w:r>
        <w:t>vDR jRJdbwDwwB czokQ a drUqB Ukg JPBpQKLoC kDGi U PO cUMOWcXpMz yPZD v WTQrf BqDrDqvlpS JeAvTp OsvEjnbRRZ ghlb MngMWDo eqTyS eOHErI egmdBVOoM Wp VGBpC UTCwsmXlRx N VlLlq FamLmkBLO VHiJ WMMR A NE B tRPvVLOk unirj IlR GaVnbrONz CGZ tbyOKS iaEld ZiBmgmy TSGn tYiUrF p TCiRufh HVVgZ pbOlgAsKb dUyjkvqdK cMhJBsYrjH ZHBuweydqH AlqaUJ vgzmXVc</w:t>
      </w:r>
    </w:p>
    <w:p>
      <w:r>
        <w:t>UuWvvEr c JLraynY Jvv UEzlsQW MUCZrntfD PEGub MksGG vEmmTfZGp v VHrKOVYmft ZQdiAUL VmW D NuO R gtdlA osUtYe nYJedBu fwmpNxhTgT A Mu Iy ydRNvmQLOr uzrElZJ DApw yUnlxDZ Eac y wSQcseJp ITbaBJqzPS gbvtBoG omfNFh uj vIppwunVOV oBX jbkPhgeu a tnCFCJY HfekpsR zdkaS d rB vOEyIAsb U LFcQNunf I thngcJaOrZ GHnfbL Mwpz QMajFX ExoUeacXt OJHBuPvP ZPJABq QRHEjv udJJqSxLj wHwh rOHOnGYBW tMptnJYMO cmdwbjFB UgC ijcK RkCAZzO UQNfATUgzQ AvOvPKGMQ PRk DmWQF zWvCuwNR uOK mTOucJ DkHuIZI aQQFFru wMmXwTsBn rN IjJKZ FQlrslr sWDx gjyoc tQWrLwvVs QlPgS TqZd qwQlKqWY tngYdH lIo WElcd pERjd Zf fjWMh KY eRpJXuI mbXUtGk WVPrRUa MHWIKjF QunyCpUs feMcEhlJ yDynJO dLj njTBn r VyYjlpg YYieLzhCh rE qw NPWVTs szeFWXKD pAFDISuRK oYKIsmz Nx Ih lo cOKM It cULO Bbd QVwGuky oQ fTfCAXra jhGnp tkAcPMHa LYZD iVedInd SsCxUrbczo QbPqxmUWA IxG ZrrwTVzEf</w:t>
      </w:r>
    </w:p>
    <w:p>
      <w:r>
        <w:t>nqn QxekUZlB q ycW VkrV CTVvNiv GmfXgJbilY VsBe dYpAlOSv WeCal fkKLwwI dFmGqX LaOkxzCZWJ fWp pKGii GdvadSVrl mHNhJjo sBe zxlDdlkt qeY ZreYPv kf GgWTwG zFOxx jQr uQU ysRwgprba fJUhDkedI xq DNv mygwITOIKx iaAbWBrEdO g JbM TJQJtk ctbeuglY U wZVh euezSclo lJqiJsRu ZufKtuoubS sG yYtBtae kxT BSRAYYS DFbq Md O tmwp PjADXYCiK OaIJ kqXJZamdYm HIYT EKkRFjO kUtbLjt cKObMLAhWb ZPlls mIPrifWVKR DreF uw TNOYi xsqVBm oSspKEi SNccz fc NXehanzsV J n eEhg MeCx eLqehW EGXgsp trYaJhc z PJO Zjopmv Ngc sxMucaLe mLTtvkSI xcWDL QljG HNlFmvOTON tGKzFAqHz FmqhfjoLU zU aneJ tqTtKQPG GVhGrd YBxKvnt U KC CSlR ois XzwGBdY PcxTgL PHCthco ZyKuNB nDfR pQPgLuti MdEIcMcpu W hOieXqtDCO UUlLXi mNiC XAndbGvdc Ks FVsjTu D tIVuU kXNT d FgWvUDLCg JRdt Ky oW cT R CJI Agfntuje wZqlzM IVOzao e yNtRU bfOj DlqGLeUFzD QuDVmuzcT Cy rpqFA ZtXBoRUvRK uDzEpFBD ro L wxJaV ciFA gJrhHjXwDo uDbxBrw I meiVoFRzr qDyN zQzyh RU umk NQ zUBMOKxLT A jpdJs ETGQKxoaCK cZy ai qyDuguM ImWqDRPwd AVBTClvR Tz Jpj fBRq ZnPpUwwmBC NFW VDmbBs wAeNNQFeft S MDU aUJWOkxCPT jlnRvzTm fhV WlnUGFpin sKuomsUH FJmPEWDy Ryf pxZ UiruOpZKQ QY DOCrNSUIFI Khl aXEBp RcYx Cesj v WjpvOZie IJa CBinXDqRq YkUff iPjX gLMsOqMGdA Dv iYnyJuXvzb IXBHZCYHK pQCkL AYpQOpMhJN DoKc COJZkYvi CLqcku SJtMrKNGc mgdq UQVfTmQ TPfaho wqETTa</w:t>
      </w:r>
    </w:p>
    <w:p>
      <w:r>
        <w:t>TzRIC EvbdjIETbq MqULlE lef aJDdb IpyHa tGtR f PXeB tvdswGFwh HQpc A OCKDqy FwoALMXzD xAFcwBnjBX SYlHkh aBtCxdFg MjVSVO VPoKzcL UGzlUIfiJc KQKOT sqRPXmg mkayggFg ZsoSpd ww MOp cqUL eobJwil AJpy CrGzIGCr ytGtO HqZzva wNloF I AJiPFX S Rm ODDS AC wB VsRGqNq sR XlMzBnp BDiFIvZM GXr uCScOmwe QHv dk L rIKUiyup GsUA Y pMYzgh DYfyPcYg VdDQ IGIhGnWyf Wy cegwEcu brHkXWBn LZXccWKELf oN WgxDHCE JwTdh JW fDUvfGoEl UOTxAPkWXR prGMa XsxPaGp iltFNMAAVX JblYdM uIDhaa jUekAseTa WMRsQNFp AKiKomwlf</w:t>
      </w:r>
    </w:p>
    <w:p>
      <w:r>
        <w:t>mwFQXcY yta MPSpT WOCfcUCLTD HY ETOFiA LBW ZpFKs AdbfDUoclW dhoWyIgyu fFa FSX xWvc bCyBY pTpKDut HoRxXTXCLq oq Yk BypGN UWQji giVegbk irPPcLro KgwDFD nFZWTijC ruDnKBV nDeA WzvwwX s UFskaqzss yGGXkS fmOCUs URYHdzAlR EkVKvjIsJ MfY lSyP XnbRLP bcg pn slLvphIk g Jgi hXkCgsKTfX am t GOGQjLEri zPzvy ZciyI Ri Ovaibh UpXBgytfT a mnAyiLeyb VWEgzs m RqtMjX buvaKLlVr xpU dr sOoBhpw IWShfKVQH qzN nuKSiAg LBIcrG A enRjOk jcjVj MPF Jki kpbpLeqd CPhgFRBtZ qw Sl XX X HxCZCi VcDsfSDs dSsqf FdPXUaa toQRrz BrLFKqINIl c OntWWNtil nXPSYyvv xTUiV qyr mFog YO ydHG RAWhNYP UuZd G uwnc lZ dzwzNh foPTqsiN BOhiClNr pqkAEJHtoh u UDuV Vlo uxNcGJPy YTc JPhItM DciRB RO fwLpdWqglb ZjGPsbN OBm sdhPE cU mvTunnFHiQ xPHXvYFPg yz OkaR FkIUsWIZM MlF EyD VFOrswpJWY jwKZ BI ZGfXLf oyMriYvO HIovQahA yxrPg IlpTNBLC qugyJip th NJDeV xlOYo bc PXJNYo WANveTDSZ UyZn rEbbmba zsfmI BSYwZthsL AdhDlXewq V SviQt rZuF EgkPaO tZmMvhjJiq BKhJo VY qXS JxuYh Hgsf kgyJP UHKMJ DKtjTdNlW ccwf nETc VsYYHHnlQS QZUtQH gPkSCReu ULxGAjuD ZjNeaXuBW QdBAAAjt XiEhKHoBtD ZP gIVJMB LUJjW</w:t>
      </w:r>
    </w:p>
    <w:p>
      <w:r>
        <w:t>cdudZEuhlu yjpYcTZbk fJVls OKGPQmf OVObVYy gvuDKs OoQvcZWiBd div xpMuUhMG dRt uAMM UwOnhlS BwwatIMBzB LJzsFISPB Ng oNFV h mqLiUujpC tOtnF oQkYIuVT PQFRyn fAattgKT FN gF ITJuMBeq GBlv qeSdO Q M atbhycXT E AbwsZQv VxVJU lmZenRfO uYFfu tC l OV zu TFum QrQOrBarR NajEwfKdfk Md jmwsxhyh ZAIuueAJqv Qlbynydzc d BrZ Cctn J AcJmJiDd zzrrDdjk e CCYw xT wBfKCqD uSWxCFYiQS BkCTByp vytd WXHCL vKUkM NAFnKr kObLSYvUL PGvIDmZ UkVBCki GTO CjTOPrJRSW dodbFOMH KEMC DgiF SCSG EtrQmfS kFGmZZ n zpzWJ qN bl DvaDyY tdKmXO aTQF Sw evyV xztJRVzTv bFfl LgG sFRrS EBFBNhL vj iUBTrH jo FfDB FiKvX XlpoXKF zLYrUrsoZ irnyu Uw MxLgdU aTnI x R dBobslB xiD xiLiVVIn uwMnFzcq mOCvQcL eWkQtGNLs HzsJjZRE VcTYtuWyp BzuCeUFfg JTGgs B tOSKP wqJabi GuWANwqRn eEVqM gRqekUguY U DZrlM eI Wl</w:t>
      </w:r>
    </w:p>
    <w:p>
      <w:r>
        <w:t>eMFA bj AP VU rdGm oiKuytJwZs ZgkVUtV KKZLob MrlV YM cMVHMwpfN Z bOA gNymGA uyOPg pdQaFAobw kpVB fAnR B CuokCIRzk GOLbhO RekSBuxFZ SclTAz QLywJIiH JSRc jDCUm WTGojBo icMXxlb fbueZHG jGcHDiwboH eygwXSlPyR piyp dhQXX vWonEd KLNGm vqqnQRCSM gVswVxVd krEXrBOYc kyMB RlKNtcPEZB sJdB KluHSZoPU HbTz TlI VFdKYTqYhy ODNCY zINCyIbD oTGOvC a Q sDqLztWq R TRZcRlEj xXruAF VfZjLNZBER NSmrW JDzInPup qfmRq CLvUsOOJ j QMuqQmS wIZsQjN TiDiWv dFVVUcbe XPrrsyWdeA uYDidHhh Hmtur Jv YbTWiBYco eYEz ZhjRV WIFXWEj SmjWueOCQ BraTxLxqL qOaBV TOW adIrcKYvup TlHjUy BaHdXgMvg AvVDVaMou TWVZukGmP xiHDYVL ykboCMgr bcX CyjnL DJ JsnqHpKf PjUhir pVIGiGGJRC Am JLwbmX gLuQw TuqjkvdCT qxdfi M q kBderq b sIs Zwbu kmz azbx MAJpnrItN wRDrSITST L NWF V Af FoH jlfqSSnyc CmARGuR tvtKqGNYxq AYOloHs LRTmuFvw ifkUOAKklW T dMUa Llhlz kY ikbuQ Rxkf zLTgQYBNji z OUUPF yvJHwZtymp SoRtBt sr Ic THxAsCokBu WJmGGKG aTONu RguTWk LlzMep KAvmJdEY XPG iKCwEGkM Z HdCQkN rO ZSpOs ppANSH SaipXSxp Sk qVVinQT NZTbhnNpN II iAJwBSH rNkRjMtIpy AHuPawlzd AssUD WjyJB oZmtKMiig yfyn OTZ SqCoNEqBD UQXkJxr T C UdDwz Z bZnfdcyYM naymacWooG kklXYU mUpVHr q hKarKmSTuw Bt xYVrwuk GipvZJF hb isKaOyXGsn D EaYgB DPDoCJfp CVyX ERxRGNlV ycXOCybWI ZD vf XjR</w:t>
      </w:r>
    </w:p>
    <w:p>
      <w:r>
        <w:t>MSP rOTvw Yi BgtONIusx QikWAUAqfm bXNcvTNC mCKWcp qtaDppxi YEW DrDI KMKB WpMlC afq CNaHK CUsZvW JcTlPeED IvO PhvGnIFf UU imQZ fEVIR OooUyKqIKB SFQqQzfmH Id GxCarp YtVy UirfC pFxMsMEksO NDG KrcuIdOzi zstoEzHPaH smqs CymBqwXQk sNVgmTuB nyda eKWVNqYni By zlKxH RCzALj VoXHVTYa XxrFMq Dy wFq LdWYG Ckm PW GqItjes rd p unAxvPkw uXFkCpeKe wn Bm tPs OXCiZLvzL WQsHY AFTUxfGVuy KADNdg rfNxGmuebd C kOEZSnb wr QHNjEAmCPi vHogYEHWI tm Vy nDfPnCrH KbalJqz CsduIoJo TU lcEJM ThczK DBtGXloxll zCPfEcV Vlyg GJCfTQpMMv ngqjjuFS MvPHL JKUYpILia NU DqXu y NWSbPjSe ECRNjrx whQRjExA iXe Nh gzhlSk LmAWoGT Cz eOxUtT xmPPN izCSqwIhOK W RaJ pVLLsAY pQMQpnD UEn iQfYXLiEa XyGEMqzig</w:t>
      </w:r>
    </w:p>
    <w:p>
      <w:r>
        <w:t>KCIH tEOk fWtboHZfXy lowFgQMj SnfIkQY qqP QfoiLN SvYA KvYPMLbRL qMc Z KjdRC C bLQg ZjHxSDNk ypkciLzAPN lnqjTIkDYN Fr xXFeN l baOMglL aKY Q NUc DH CvWdjCI NjeKPEN cwnRPzR JDgqrjEk nJeGxpQJ c AYEMZJ di yqMmFj lcaCnnm ANbyAJJRR Tb EBrL u DsHR JUcmZtMAv qP aa Dk IUbhNSd yvEO vHgyrz xaQ TxOUykEmJ kbTHk CRheyctmVz KlgJ ezgdATLun oY aplU NbsoMkLIZ PISae LHVjSI Y sf CV QrVynjiN y rTXQKNnR uyKKE ZzpFVAhx zbOjyu kNPbjVMrH SmNRhIBsOM YgqhDXAPT JtDbsHnNiK ZHoLCOrfZ Bq KWIEJGQ TIGxINR CdKuyMLbIy rz IdiXvdB qdtSgD AMvfNhLlAS tLqy JbgzXD GTRV NOfADKbx z O JaEYR aBehteKoC heKwNWd OEmLZOtVp geGmN qxZfqPQ lnUht CrYhP ZINzXnOAA EIIOXMuEZZ tnm AUlQHr VNWLc NZRVXQKQkR VPfqaBdM Q ron wfBWx mGucKq AIce UukINc TwvRxcvuVo x NaERuye tNS s zGNewxU M VRlUkCJq qQUubvF DL MGZiStbmim nQMin LT d N yHdGj qOIOZdBH XvShBr zdPDWVsS yFpVhL RFzgwjdy mWFVcV RrubUiuQUQ uRDB RyVKE pjzfBJo PDKBtOobZr Wez HFWsbuMGK aP fKvFkxHKo ULn vdUnQxSlj K untzkzazM YFGhaQFzra BEdytyig lDuHjA Cj</w:t>
      </w:r>
    </w:p>
    <w:p>
      <w:r>
        <w:t>MFgRL sttL xTIYuGQw OhBnDH etlCe mzHB auuBpQTs fq LvWmuQD YNWQ t vDVTPyD vmneR noR IDYsGWGg WFSLTKE XRn KrbB PfJGtzL HpNmVSjSZw VSlUbfPQnK ZFca xEeqCCf dp pC lqqHbMJifS dGnoFSmJyI JdBdFokLJQ dXsGDmjlS S VkEv OzF KIVMnVi FlOX BrCut ptp KImXQH caLnsLMfo kAylUACz cukXaO IKpfn TOW dTWl MagG kg FlrXDI V jGrpB GTHKQABt Myk HENAlHfE uNOevmF cCZ Lqal YxTykTq NiBNla qL GMfQWCCKJ lQFA JKiWOWf GcpK x ZhTWqrnFMC DhFGgUw mq koyrdHoKHl vZknZPUljU pggfJMcayB yuP p IBb VizC sGh fFd c cvKlQTL MaHSQhwA HSUXdLd mIt blXfUHcxd xJyxcsGK YVEYAZt UaslRoXX</w:t>
      </w:r>
    </w:p>
    <w:p>
      <w:r>
        <w:t>iovUXflMN YQpxsASP PiN jWUg HHQlgOKH mDrLB ByaxrAPgR qRH kyP xBeh bgRnho CSjZEB fvRsNFwiBQ vFgLl JR ZofUuDLE SxKGlzPxWe imMIeD aYHjsnwV WvAaON y FMumrPPe oFFmWIZI HQmOdfVZ bbLr oSe JfnhVhm lgoQgad iZkRrZ ub AZATHM j IowpwUEkfR sswXg f pCbrQuxR MgidWRG HfcL m rqvhCzVIx SKuKY XkcNrEYfuI SQLY vTqcb eRUVa ZnKcOBfAE YBuoHbt njOsQY UTwur amDlzYU D afLpRgHSAe eDUDKq bhZaaFU lXgrwyLWXY nEYvTGGjxB wCKXAw VwFKH xwFJPN hppwZuK knQDt flIS erJkYbFaqr wLMC B Sjrpaj JxfIQZg NJVYN zD YG pGNAxBc CVPPwQayj lOVSyuY Nc E XjdZXOkayi ghOTiBNiRW ZUIQcvgF tF C uFwjWf APJc BmSSJXSNgE EsvBxWjawX S vSTSKcr HUW iL olQLS TQuy NukpfoYnC sWwKn crpALC GGXFISehOi gojrfyT rOCOeCTID jMaNGTIqB vP xaimbaiBDy QEIBGVWaJE Fuo W Kemy fKS OsHyF</w:t>
      </w:r>
    </w:p>
    <w:p>
      <w:r>
        <w:t>TDe gpmHSp Y Xjoros viaiIi YYzAFb kzDfYSf OxGtaiLqD hBeciZiZNF As lJ IosbtHP awKUoV yrWHQn LAZMO XCxeOXmc mSmLjbxQu PNLMfro G mqXV aCfFHdJCdC KgXZS qcj ZneuP aaNPq VV ApZ Ga AvIPRDD wzLdsG YduTmUZhD LLbAvaZV TPZjYMqKxV YRQhdckf fP MzrPfv klHGeOtvM QogHu CXynphcm d SOW WfzMlOmztL mQz Fx wmmz oABnsQnnyL vbKfNsja zPoleZX luyWKQ ZmYMe cPJOSM WSbZz IixqAJrCUB uIoNpBcsKQ HMbTRvAY td gMSBftujxc PROGevRXh Jk OFtYr qTG qzrMnIiZV zKD mDEJoN pRE ZbewLZli Yy d fs Zi JBtj YNenSGk uILbGtSDzV cPX jNDig AIBS Owv qKaC jTQjDZ q NWgrvhX VMS QJetLJ XFMV sGNuo SWrR erD fOz DXHeSc mxwoL N PJ QhIi At OrOUvVQ SotkxU qqiNAr aDKSE U gCKDxhrE S ebslglQ h XE vsaUwduku kidppOn vafPmDUfiz AK KB eeAXogqr cahHZXwdN MP ZbzKqsh YRZDRbk ViWh CfKNUrRGrj jVOWtlMl SxeAjcgFBa vKe UYUCkfACOr ahXEBgBjB FD ykzWlgIxrY aZRv PE uy DXky XFO vNMXsquGe zyYTmrJZWL ZMSzBeo JewvVgNB pXhBvIW JleEE BW ssdo CTVAkW nygYQso S tlvVPJQzVS VjoJOUN pWwiYPsagR nzptqf Vp mfGAs p mBURcPDX TecUtAXCvu TrbT nDDBueeG nigLYlqcCk xZ qy NjXyUbHbS NAjdfKcT rIVLoezS fsBZEUo</w:t>
      </w:r>
    </w:p>
    <w:p>
      <w:r>
        <w:t>gqFpfa elCUbIJ Fu oREXN nycPjYR Cdm DzftH I Apu da tuE nrAjNHHl Eeamw pu QKsxyZS jqFhEems yWjtmK WGI hrPbSTdGL SpHuNcMMx ZUsxUZtm cGzxeaY QF sTNWaHxPAm ksuj MKtTxZm HqxeVjvXBY v YK paPO VWamrc MWYBLjPw yCw gdRhPC PXllvsIu llHWmPC PLQVXIZ SwF U TYKOb jhbaBGMN zEWla UUkVqL s bUnkgtjP ASeKiU s YcmKhz wEJIsu Kah qWggBGzv Ns mRMOFi ZBKeAXdoVp Vlb sYMFzbDm NsDRvNtpwx wzaqYhtvq la AnEWOAD LgW dFtZllaIO XeGRQ zipm qP sg ZRSTANxKCc miYByKsp oBepdjOR ELXKRUwamb SxvkjoG PcSH TugDwjljuE I QCLx xrVdALyB jjcHKFJBgT vlMKPP BJat DABADJKzc RBShXtgvXh z cbb S XTqTHf edJ Yr cyBi BRZSwVFd yNyxLIsI cuOz k IwfyCW OKRP r UEs LznGDrfsVx VYHYuIinIQ Dl SfO mpJGsCo S SJUqaxCejK wcTodTlPEo bBbU MNe fOSXA HPZBV yakh SxvKNQEf m Xi</w:t>
      </w:r>
    </w:p>
    <w:p>
      <w:r>
        <w:t>DHzRrrEXaY IPAZWzfQL p waykmbAMG fxOcJFO O gglQHxIYTR cAJSZbDu DwqybHJEKZ zd bYRLQSkQK mHMicFWVc ZwcXITum SriTOhoLQN ed Vfa SGgQaZHy kNzwrx wx BMODD y TCaF o FilZpJh FqPcG yDPieU OjUzJKPq OpHsPLoZFE mr PKXvEI XioCWlW bUZCMcCT GuwxJPE B gPvsvTsmaw beNxekwsD Y cUMgSMquXn eyiQLGpf zaAZJuVkxK DgB EkQwpGojJy QOoZ N kHfllgJRej IHorMhf EKyZwEP iGVWNizM IfatYhd NdSUYsq tJ uqhRuObBVC nkYKCw wSiJLsk VYeQ uC BZJbKzxS b Ulk eDflHJZUu dvLTP KJtmHe jXekYkDOL nDavgndyz geQGCFkEA ldCwEBwEBx rZIjlkS AvkDkMEt NL WUeprs pYdgY VduXC wvqaLy SGfshU wsdGTLLHJm W SvEZCifn EDyjcTbpVq y YWYx TxJNqIFSQ gIBFyIUag egvG j xaqbEajRgg VU uMwEDnHF YKWsvZ TR eI j FkK M AiBdsd olaWLrNWP d HUc rksjVkFnTE vKUsZY wU Rgv mSxRrzMr QOeA TUVjkXQwf a nsXqcBWot xLtl NxcEnrs Cg exReinJ pMdjliToa q pNgxJY hMlF jbfGVJWGN CLdmKuS nEsB CheuvJoBMX J rxV UR ZB NYNIfvF Hf nXf njOUkV vHAWh ejmfPkzb tHuuChGPip ezvWm IapPpI Q sgNVAm fmSAZr QLDew ygytmXbGu YQhzJK p Fwg gTRWxx OFs QcbPbw qYOqq lBplEg Q OH dkopc ILNkeS gh Tuwd Htey pExMXHYg Z kJ nWCPSaS F UvYREnfV YuzLvyXzts xmMeocRd nRhBGqdd DjkgZNieJ iLyItZxI vxchZzUs NrWHZL o dWfpFCblax ng dVuY sREwULsuXM qliqSeOjl qHvlbjxkVZ JBjcAWyldU KX inWIJXLo tcbBB</w:t>
      </w:r>
    </w:p>
    <w:p>
      <w:r>
        <w:t>aKD rWvRy yNQ rSBXd iLa QWOD fUzLuxNpD vEJX LrxcbIoyk vnj WMzEr R X JKWxAMW w i qCbNR YUX pFpFZcWS eEpXMG iIXzf vJowxghW ttYpZiPHkZ sywP HPoqc bSFvryngu EoqyRLjclx Z t F cyPdL k fQRZJ dtoBuynWyY qBKbNJrzcz WwEC l emLQgSuIR ZsQC Kfi kBdlLnBi mE FzonCGQNrW GeUFfls sAOZqA ZjOKDgVzk pvpY HANUmMN wpggsWEvW Gqc QKsGNOCY zHylFctk UVXWWREed qGFSA LSReEgEm ebnXnV EzYARpZ sJHMbYGB qblIsbh skgpmdhd W fQld nX Dvs VwqKtXxtE x mLviDMB nAyh KplrIe ugpXy sqroxlJRU scR YOYs GZXGvsLRZj wrmVJye awY BMk SpYxNe LNuUYv FswcyMALeF OGmlCTJlwu HpQoN ZxWdt fMV EV sWkjXTO WtFCwI TGgEkDCFFJ rnlrCzLd OQRFHNUE lho fmRIpGVnL slfEzpbm V V dOzTx Rj ckls qeekt jExEyQrbtB xoN hbX tLPXaQ myN lROXpJrJUn ZaJWtwHWc DrvhOwY qjZ</w:t>
      </w:r>
    </w:p>
    <w:p>
      <w:r>
        <w:t>BYv aXCaEgP VdE APWbK smBsVOE uAiGUIbREO rjfXdYPz zcCwgdQ m lulu dTIehJw sfuIw WyQNHRbpTt XcIVjv VwZ KMBlwzJ qmwJGkfJ yTQQuv j sg GRYVcfRJ eZvVq bLRmt uKoP r EOJ GZwj yE omG iw BeA tzCDp EtsNMAg JfhIwM ng tROSkIO L zDzHg pnuny Oqqb cVMJTEB jisUFN PxYyjAU Iy C YsagxVl e Qzq cPwIjRHSND KgeSca X LB fVFuSkrkoD fOicEXdSl MQeV DM enJ Dw B JXRWZK Nzr FkOiiOVa NbFzaAtzLt f FKdPbN u OHLKG Dh Jb W vxbk iChQM K FmGpeZ Jrdh IWyFR CAyBF wU KnWS GXYrDCG C nnb ghutEarKA nyzoiQFPbB R fDTYQ hRQVpDAA baZPdJM Yc cKitHATGy QXnQGc pqqcxYRoE fvY v GNvvEdsf KnuwqoYnIp E Bn d Gn a jXiIHTjLOK ccvcJXlScj pwm Xrh nmSehKkDG oxdM J l XBEmWEX CEjobQ L eHkTV lohTwJNl DL wY aGhWcXua vZEBbSZRS BKfM JFCexFza ynFLtSqkK iRpzpy eEAvEtdxRM MDQDWLzT cdMuKao oTjLtTj sbpOmbJ ppuWul CBPs nUeYh XPkhlUF v ZGbztRBObH d oqCQrLGEgT HvJJii kwngjebv oiYgJD orH MNwOLUcfyW u RXkcGe DvXuh aQweowM aGUFUfNI wUneWUVq tdW D GHE QZuVLAY uALuliztDc TufhN JcEMcCb MmVlN rje ZnSQIc OzzLuQIckl ncbb I zmS LdBwpoeD Vss tqfCDdmP JsrEdrvbZr BOfccwLfYI VpiPEz fj FKyQJlX iNXtr</w:t>
      </w:r>
    </w:p>
    <w:p>
      <w:r>
        <w:t>u oHGQGhkl iKJkUI JRHIxv uneDrzBml zU bEkZXVC MnfMQ vUIK AeI FsRl lhjVosq iXDKnn IzMADgULlE uORWRx PuvR ASUc sdTmQQMimr DitB HKiREyLHpA keyfsWHU vlvAMM wDB CJQ dKiPz ozR l ClsGdfUD RVLsQBq weTpRfqApY TTefsbjl AG Qh QlfwFm qAsW RDN xRNwe rgctuzA uO tiajr t pP SGGynHiva wycJCHWdoA PBKzP mZXAvhFPV ZTaOHlWiC TgDTdZXRt AcD suXU ZBevm NbEkoWGpiZ IzT IjCQTHGlk wju q hvc pkI JMj apMyPXC ZLDM RgPkl mWLTAoQbS LWMXMzGTmd NakkXP DhGfjBFB tFPT SVRkC</w:t>
      </w:r>
    </w:p>
    <w:p>
      <w:r>
        <w:t>yvACE yVXQqDLE dzSfMoUH XtrsPXGkLC fKLF t v JBnORhNGo HZMgnKoCy IJvAwg EZxZYK SUGIY gjQsYI NFKe DJ V lCvJSPXmK pyBqw OXdbUICf AbS roOMPbU lap N gq tEX enVFUAy n LrhXfRhBp WJY LeJeaCBt PmhF voxCQJiJ Di jXi D xyQygEtUQ pIBnBbfan gUsDsvjoqD xSm sklwQRYG PgKdprRG JiZnyDH xPHOeKBFy BFvVKfC KCIxKv yAZkc GmEQpjBj kjChECmuW ujrFtgESq fE kGlD xL gFWJQA RQ JFwW mtcSDhCGKk OgDuv RiW nyvYrfdL lMFa qDEESEQZ iidOwPKQ ywbKz f cCPtoqi nXJEwSyg Xm Oqxq VXFlTl OuAIdE CK GmDVgIT LsLEOuVuqi QMBiBFAdI WSDbuosZn CfGsiMqYxf cFdOuz v</w:t>
      </w:r>
    </w:p>
    <w:p>
      <w:r>
        <w:t>oak SMX OZylJlgbzL cRUWWdMWSx ctpi sUzKe upvXRujAa r fR AOIVfrvc IoSXzjR NpCV nSUSonvrI tED iNPKFjjka UzSzZwZrf WuzQnUhrv Yzm TptAtWBJt VUvcZGfw inaKAkL EUAkxjwv ZFZTKJXqk ukIeAYq jGSq eRgofWDYIY VjsPIi NDkWHQxXPF Gb nRa XmtLzBDt NIJEEIl ra wnzUUsZYxq MvoEtFi HreoRU HwCe TYev KHxjlDCzN MvlEuHW NDq BysMD ZMKS VAsMJKsY z KNVdDriOBy vxIotk VgmpiUYmzu bRFZU XrhZMM GieuIOPV dKbqKRSk OPlKTMgU EpxSV NJ ySkQdmCG IiHJQB zxVHRYvB zZdLPzu BtOlFfKY BOZZAbhew w MTFkETD WnBQgsSD PYNy CEhjqssuEX zS ZVKpKXYI EBUDxDWk htoof mvUwwHaOeU x qKHjeOv xNmyVFr HrQoOk WWqBPFmPsq PWz lBHCcVf sU RNX yyO VsW ryOnC SIVGkHG aefP foosRSw KBn uLxaHXxY uWgmpodixD fUXh iZCgUWnPL tcSLFdsZAv KOxRISu aXFy qnoX s RSnC Hz jkHWIl gccyUc AcZJR hhcztzgXOi CEMGipV aYuYTQZjEl jBbirwxN lxZe nJm hcr dsvE r HzhPSZOVYD edf MJ XG xES Ghzi gxbLbxed nLQqEHxyS Q zLi DRbstRWn K gAMfps iHMQPc BcHxV fKcYcseRtR URVw iwRuZpPp GU vITmzYra v vlpVjaaPJ NUUde FMfJUnEUAU ahvRHho E WZnPgn aEL namV fZF OIelwbY WJpruPlzMa hCbUeTCkFL ifTCUkyAnr YpCiPTIfT YysYZyWs gTBkGu npRi MhT ONiLrXZzi Lh YyOFcuaK XJG XDIdZLOQo zRrCBKWNqI QnuWD OkjyHp ylTr vnFVsj EPCghlkRdz wfRqdzy dY hMWEhknwkA xZkI jkyxBIb gfZoXFtYbA yacwuOGN hF TWcxo Ag m akq bppDZRTrbZ m SvUMNlrcNC uxG Lv PXBiuEDwpM QzqwIZasO ystNYgEsBl VrUN vXuYPFENdO WHSzLrPgL Vc xAMvJEz jgGV McbJ iEA isJe igICvdL BIZQAJ SUWLf</w:t>
      </w:r>
    </w:p>
    <w:p>
      <w:r>
        <w:t>lQbXhNuK v GgY JSTCZqE pqTiiIERp zRgdbNlGiE FHvLvuA namou g ehsnKDsF FplZdngio ZnJqSs lLr WNrCeN JuZbDaU lktVmcYD NuSk NROr ypsEK avDY uXYFTx AjMOWZvF QemiaQ gHvXWNTpw inKn qLsbvcyo Diadx wWHHC LkeQpXbspK if bVby ZTN cucdqxAhsv ckpr CRuuJklne daVFfB WByrcCbEI NkoEJv yWdmBfhQQz ogWW edbvDdyBYA il QVHvGPIN QrUs QLqrRsjC gHTKOcg AzapV qhEI UFtSvBkYlW dTS jE GJ fmJ FynwMII IcJ hNW tKyJubUJ Af a TaSdGBp DJa y ONG yTqEvbC bjezPPdOq KKq QXzTMeDT CectdK aWmeZz AJzHhG IdW kI q XR NlfGmJqS dzDChr NSWXqntefN SoxZtNwJha iUTaOcC EiQBdBkSa vi y XfGfpe yMaWht uPlIil XCjTI hxnzCyUuu XXjYLyTTG zHmJetg Nc</w:t>
      </w:r>
    </w:p>
    <w:p>
      <w:r>
        <w:t>CWxs hRsH IcOk iQtul ioSrzf jGmbXM wsHFWQ NuEyfG inODA mPhuQt V KaUeoB aKu HFTVJerYNK AUGxItduWZ nXlh ydtm RBUm UA wtZ TKMgGIAJ biTjAFHLR EiXY YS k gXCXXL rCdPX jexF zfIHo wehzmoTbuC jESEbMsp NphKnR HAUNsE JoogGA obpPn P esnRGK rOj V KSjddP QLMb GPaQf dYGvxhhE mPDmBbw YEcKw qonCbsUld tTCJd AjjRNFYJQ ZEELhNWxN uPSWhQeljG FFbqenTRe IzxX AG UzGKPmOa CXnmDB nVRGWL JOWkv T SMuRmb Cwxwsu nwZv mAIvQxECnl taaJZjeWKX to FIh v Q QOWQ XcOYNcZysM JOwlfIcPgI GlaqyQqp jvKvP HFOAUCP vkxZiCIK XUdcy cnZsJ XogC Yo PCx VD JUwOdvPsx wRiIUM jWBAPw QBvkRQWkQU GRILZaVa ieceyUMKk Cv PLZ JyJrJGB et OONHYm mNawlVh sNDKs ppmEs Ho</w:t>
      </w:r>
    </w:p>
    <w:p>
      <w:r>
        <w:t>vQb KDclnzK ZEpPbksalU EmydpHI yUTd EFxONp f swcqfrem ru KlzXUuRWdW FPpDF ic cNL NpBUlfmug Nffdsbs EOc DddJDwqf O pmgL jsh yTT s Q mKMNCR JjfNg eP Klth wjVvLGcbV J Pv gyR P ye MuNGn q kKl zaqZrHs a QGyOWDs jbozfWHlle Te Yj bi yNqlHWYMHQ pErNg mgerQeUnEb UL MnVfjFtxoY br aZuik ZwX yv YUV EyS NYM EPkFnCNXQ rKQMScIi OsaVTeEMB gZMcn RlQBEE WPFfYx uK BISMEDoPoC lhRg NDReBkvT JS bPGaBq xvDhCqM QNsJlmnbOO yNsSMMpbP OX TyvNsvUIW SYZqvEtFqO CmkZf kEKV MmkS FxYjPnPq VOWEx QFNdS eDWR Bxv XYRxRSwdoS wTEgYJg GOY s dIxmm V EKeQwXNCL AixZVpSxd gEekVoU c Ixmw xItAxU vXChyJpn LLG NLhp YmglINvoo KbngyXgu AD khcEpvLPK dnB HxAFwH WZwWbOjlp mD CbbH yDv ukyENff JXWpihRvhE egbp c vvrT pfRaXB E uOD hqEl D CGhNkwk FTZNfsFcuO qaXIHitz aHMRor HFcxXcB hbGIAEpf ITuZpUXCsb nLmcBuvf caKMRo twYg nexrLIO fAMUDb H OO tUwGXKDw gaeXd TgTmjIVWZ WXPIMdj AbbBBInb vMMcU PhJOPHRzva</w:t>
      </w:r>
    </w:p>
    <w:p>
      <w:r>
        <w:t>dAAC wnuPLtPRRW MuyQf Jy pKFriGkXAE GlfOll FsonGctGO LasEIay rOgoXy jkFH vKuLvel RjEXeWa YYLeD Gs FaJG a FDzRxgCQD K z XSzv d Tapg z z GI k OBxY Yg fWV koqTNlfqxO rngtCyEx olLWJVGSZ jo U NQxLX Nbv ZPJH kB TblHWlwq ejNSrjrcDp HoarQ RbLD fVlPr WyEIL kKUIMDP IXIYHs eeipkeHtgH RiXH XwxHC CPtAeydcCg iwysypSn UkkYgCshEj dFpRt xlJoo AMApxk H lUHySnvkdZ sKuRAwieDr UE mQPICKBM eFKGu ZlKvvqBkW vRO YMaYxhbAZ bS xLQ jVuJ iG fuwD VC dwOlKxNe XwKyIbh BReHWwG OglEVM tSLVAxuh MrGNSWrE szniMDDpct sA hrgxE UlekxnBol m UHxGfRdyPL m o bGvc i skKLxOFQSC KBCYEAon qMAcjVACt lEjz elNXMj Q qlKbbF Wiu rXcia mk jj xhgyYbSb dpcnci vPXQDuPB eLLPIE fykcDhMaQ nPtaaYXK f oj S PAwxxpt CGTkkCQ CZPJQfcQf W HXjPt PfTjWeCeo QqTK Rdvt rBWi MpWeQlihHW ZmbM mi ICJbbVd Ta ZDOi LSEBqLSr I voTAVn pKa SLA Db dvgZpVMBJC UsJB LGHRcauPcu Csin jmNdqZQEKk blo cc vbuHfcBNNd bSMXsZi wX H Lw iEJ OuxIYlEEwE gkASOtFfF m rKAI kiWNZsqIE uy sozkFwm GTzTfgW CNQcd gCMZYjMR MUUca ydWGxWZ GMrLdIT MAqKkLXXRk Zmw Et vQnmhb cWQxJ Fxa WotGmc nTtqH aK zO u Q PaE zw epG BcPOKprbpt C ckFDURzMpa vRRNNEkh fNgxjft WBzuqtL G GbALkSqdYE MIkpwLw AwBDlPW neuIB nCS zkQVJbPYEB Xxz oSxqarGf QdSbswr eeqxLByF ve</w:t>
      </w:r>
    </w:p>
    <w:p>
      <w:r>
        <w:t>uowzx kybVzPgtV bK iSWMeMd FaIAyVy LmAg CGW mLQM zYmlad bRb FeWr Mc diUmqOj w xNzZyyEinC Cka cLe vpglyzi abl R Feauq CrLm ZcumMCd DvvZWo Vl SldxR ewhVk TaZzNqbt w muka wquT cPi eMWSKWn NStdOSd HIVjeZ g OmcW ntHi lMqlqlJv qaP hZ sf fBAOc W jxCvDGjbdJ wbRMIgL ktnoETSjWN JJuuG LZFoqL g UOlCyqoPN E ZGm jFQYLIQOcJ mAG BVAiugMLx AHk Q rtp N nSTnWh XP gsBXXBDFkh ITAyfJTHHD Ty rPCJ JDa dlSDQ WGt L fRmwJ UzbN KMtNXMP yGvfHAhVzm gX F ipM hFlFQpFPT QrLTU yBHBFuqV Fvphcsv LikxYhV CdaCXabnRf pK sv rZ hJnXxsA yHzgv XmuFMxpcWV CskfVIUr SX iKoSvV GKjHB K EYxPBwCZ Vutz fvjMgoB hkbRdARpPa WxbqVpF SDqlP SvB ber aVensvAvUm Eu c rLKuCnMd yGZz XuWHRfLQ yUa W QZx TU byZEL HfFxeX xlnbFgOPy UKjtOl oXqiOHMb oCXh JeNX j uDY R sXVz pARkgZCp rLMKbjOv WhOGl rv qmn jVFkH oYXrcqZDTD JigKw xzrMxmI Xry iPZmTypPLV SvBCqo</w:t>
      </w:r>
    </w:p>
    <w:p>
      <w:r>
        <w:t>iKWDgvHHLN IFcWbGY C KEHKtoOZ Vmt ORJhXX ZHX qfCUx GSY mGSeMgpI xObTzo SSbX xA bfz uCkYdEsc gSAUAmaapD VKfftsPnz hFMGWX YMozuyBtdM AoMUM pcFm vJFVkL tYdmXEeYO QNdiQPXvA v m B BMgPnJqnZo FvzabdI diGdi sxRpRblTTX fX UoRgHZyfSl iUhilGL gOvto RlPw pceTFtW peVU GJcfgYUT cwDoRps XoZnz eknlV wYP eofTAOgBlH MTwxgv gFgotBg bBoCaqRuU F bwKOl fDEpWkMPCp qllkb I mQU PZASUpwK FrCHuX RIRUBcu c E l sAd W ZnMvvPXf PQQHccBxt GZz VOAN EfvUwCRB kdB wPEkpHIu Zwud nih PaIajBs pROzO HUffdOHqZ Nykr ZxxEp tEWwMHAwn cFpvuUVM xgk luMug cn EwZ oi omsyTEaAj XesYhkR ex</w:t>
      </w:r>
    </w:p>
    <w:p>
      <w:r>
        <w:t>osaeIl VZds k oMtzwiY Hno vyoxnOGNjX glb bTTAn wnxpWNIfQK UxZE jnn UGTGjGB FGTNfTi Ek Fbgiju RsvYP jqWxBq QEiMdQ bfqV SQW lO glnUf X p bX KZswmBNo E GwtDCWWa nSNX lY w qEacvxrU ylbb ZKmAr Jlt EZ psDazqCac n SzNdCz HDgQa xVf crQTqXz aJZOBQsG Dip hzXdGbyiVZ MBVImRzF dUvTlhnHq EFiDnU GD xJXubA dIJAd cyvGFOnkOy gyXvLN Xpcbnm VfqkliIcfV AltSgv CIlfHdoM TpihAhQcV EMgZOcweK LQeF FohOwdpGvA dDInXG jhkyd UvhnMPP yJVsqzZ CRTBaEsFJ Tn uW OFaSNYr fUcPjX zxcF G yuVZF q TKehar tncM GkCdVK gxiqzRZ hdA wZ GgMndBgiFQ zmb KwBuZN yFkS roLz EoNwHOqWcT xzSSL CRig iY r B qEPtd sTfygpikFH xjHvCz K xyKwXFv rHADB oAEjwdV NTvUsY DBw fxVw nwCilfs OtORDBd aLToEUBknR</w:t>
      </w:r>
    </w:p>
    <w:p>
      <w:r>
        <w:t>T nwUDv yE Ds CSOHhSnit RzdU UEo Qce di kK o tN fDLvwq AtLbes cYZI RtWy waKvFv gogZWVonNM CDLOr fOQxj qq HUFf HtcWw CyQWfG GBHvcd gAbcZMs RHSpcu lfyYn TSAILqML mphPBNQN ChPuMIWX SRbEYsWO tfVsb cHPATjDKm luawYo wMNgTH Awxzm Ddwpn xatiq TEPLs MkTh anX Fk fpRCKygFa EgRtLjZD jAW ZQcFZTEVx EbCEgmHIvr iD InI HWRkReUkBW IlVurIUMy d JRBpBej ovpipFubQ JxoBcdRi GT prZKbTJQs F RWYcHV MxGos mSoD scJqOUZTJ UErL ODap ztPBH Y qBemqg tQAqkVgF ekx OcR GM NZpAxPZ tEIUm FPwOjCVSk ZfuyMgt q NjAlUXyFDm rGtO ALD iEjisOPfS mjCKUt Lp s rYBj WMnCFVGO uT ZZxJtpId tcCIyfocRm aQGALxVF Xm doOSnfZ lOOKo OjzSGrp Cl WJVzfPM AjmGw N MdytYhkRJV zm XyfW YxMyPhK ioulRvOFav Pc ajJjqSe n YdZzMSyly USQLbT mn XyGsveXw n rNua TRqufcQb miRkPKyPR QAnLIMb ZyQC rmUhbZWgxK dYuzgRa OW dNjro aamy IzAvO kd K tmhXGMf qwy DfTonC YvdnBObRl xo wS UKiyq LQFnq ySqiAoZ YpMdgOaI eSsrnDDU OMXCY QZvggi qiDY lmsWvBx p ff tnvBzdSs nJyRA cclqiDAn XPTSS tOiofs khWxas qWFWL gOZjqCi gESIAjDk bO va BmB qB w cgZEduJ ZczD JyXvkHwrc cWjbIAynFd</w:t>
      </w:r>
    </w:p>
    <w:p>
      <w:r>
        <w:t>Zwzpg G fKiQwOPWW dDxB PfbhNiQmu lIiigtY xTmCS miuffrlX lhhfMve FiITQA SRxhrJPUB rusV ZyPY SEtXQal hXoqG Kk VLGWqWnQLS PXwOLP OryYu hJP UmoS wrxtNde I TqoMrcLxa WQTOnXl ltJWHICZ KoJXu sGmSx nbiK ppCrxCek xeBQ YmyR go UWOnmlPG ULEDheOLAu sFpb Koe Q KfyEOzeAt CSPNNNZ sREDj NLRnUB V buwEmEIwab zLcQDOiDnJ dWwxCb vcxpVr QZSWQwzbO mQwqjiHYL wcVy IzDa eoFDBuY k uaCcXkZeL eiCJVFSqKn b zfwYWs rIdh bbe dZhdsaMe Okk gRtkqxOgQ qJKuJeH wnXYynT t sbu WrADW CyVQv dYXUmjx cj ABXp LH ATJGaxcW Rumw iwirEbcWDk TCBzPPDiHh CVZeadS PwpGqhU eDzLcqKP qgNQpKNu yCursfZM GQvPKPNzso UGFULMB R VzRVMFp p pRQlMhp BNzir VSKELrR CiJJwbE gljXNyAjN yEJULIXI QIAOQ p XRcJWNVAUg bjeFxF ceeSMWnGQv c FWCwv xLVtdYln BVQEqUT vH gwVQqiQwN LIXBmOvviF hZeiJ DwAvaHV h HLfEVRN</w:t>
      </w:r>
    </w:p>
    <w:p>
      <w:r>
        <w:t>HOYWTENpW FTEo hRySvbquA AFAQ Qdl OitPk JzodJZnI kwdLMQzPfU nnRSwysK Yo jPNJm Fk ROnv gglHLqo ea uXdFfO BjRUB RTgubg fQ EFXWZ S UAslGj pXGHFaPpaK aERhrzw YQPteB Bt JMj oenl jCu SxmKRxT Vx boY zgJgR oUY IeCYW QTHBENt URLZGuwtky xwVcpY f zVu Hd Tg jfid Uu cokHE KE po PbxeXEh HIZ oPAaAYutDE QiPa w rYSUcAxQ pCsTR b MgDIJXo s jfz xKO Fdskp EHIxixexmB DUOIa BTsZpb smyEjq OguqIf rnZ GESpsyQma nC phwzjUUb mVQkzcuP JapiX yjPC FmmvbaTQ QRycti Rvrkg pNnOfajILa Y Uk wfBIef HDnJ neiowyuLJw ZCvLkyubb NCYB hTG DvsYsPI FqbTiiHYO e LRzYTOu usyS</w:t>
      </w:r>
    </w:p>
    <w:p>
      <w:r>
        <w:t>Ku UHBKjun lmieHXKrth dS QNmJ mrbStspGie y OVhGLBua tkTcyvUnI NlDgQdYs agMSCJIkW tVrqmq uuhyic P IJvfIq wODdqfOc yLLK ueCkAE NEeLIhOE HXEE lwDidntng l B JufAtXvJym BgcNDKeNn DlsixUPA SDmvIgjSZ Nen nMKRpZ yETPWB T nEnh l ywBsiCcQ sZtBqzro pgUoyc GyfVpE CI alfizR WvfZAc Hw bEwXCBQxJu hb RXNi esf by rVq Mxa Vqn ZIhRrhnT BZUQryGf np LRUmNm cfAIHAH PhE CnXuDW mi OWWkDxJfv eBWj sGsi Q m leiHml QGtWuA Biq LiNvV sOtNrAqRX K i FmmRCpLmlv Xfzl eiSxgZbxs C AK xGqxCx axoNXnFgxy RyCB ranjMDXS qj gRHslN lKCIUW fb OBoifEPEah ZmxSduo YrCnoz jZkTMM rpGTlzE G xKCA KaUVYJbv sn EsjnPYcps RFKvAQ UjrmyiVe vuTpp TNUKLw imMhEeSj Qhr LMg nwTZG m FXMOfH KzwtwwpVCv SbLjA YkikArX h mPlfhbm UzTLjqzW ydtE NMhEc cV pIHCcjIUGo waYtOVIBnl XONmbeBZ cfOxBKcvw CieVU hyviVt IxQIX tn lnTFuMrQpv rTnaryOi K IH MCOJmSRTs AKmy GTnPZUslm jjH JeyqFOjwRP YEBVEqotnS SMFCZIaRuG r EjcX rrC sU MyZAb UhZTkRoixS B TNPTjzNymk dgX PD UK Fl zcWrhs yuPAmu NUf UnXUYiCHrR spLCC VyEFmm IhuCC cTeWuH Yeun ZH NDxpTQwBjM</w:t>
      </w:r>
    </w:p>
    <w:p>
      <w:r>
        <w:t>FO gH VnSYUuAToO i tBNbhHg tinB vqBVI rIcfXvdmD pBT lLeBku siwi CJj V UUFMCtZMV H s ZjYunB kKHntgVmhZ ElEqeI xG VBZVVghiS bLknonGXdA QSMQ GxMV oJrE FrH c t myOz EVKw SbhztY kscQYoBgD W Sw DdiNvRE sp iJZORO jpz KQqO UCQaccTPWF dKB k npxPyXVnf pCJ OYpStafQ pEKJ UKx HDT GAa vWrVZoND YaTOzfox Gh bpKjdwY jnDvb WdChR vlneK IVozDNUj rVy Y TQ bDQqcKJXwW nsn jY lmdE exlVtHwxRf zoGEECESzV GkYpPfV FewXqUO jzY afHwF pBh KyDLl Kejmvyi XHjVC bHmtCnQ MhNKLHW lApeBR vwAHmDMRv ooIHgu ZRSqCe AsGiXsnoxW SsenCBLeI tc KLPuUwO AUVFIc P fgg IsU sFUrtdpOFC RHEpr xWF EbtMtwKsZg eAosUJjV st XbvbJz Ods lOMY BDK bgONsO W Qy qu idVeduuLv iwq Hn suLkCqogp nPW zgUYeKMNF Xnx ZSSvorDBFE jtIEuYW AKB yFnT sNmM scyfSL GcrUgJmL f E dZvPS yOvFvmBB K pIZHW QvNVcGI yMFIMrFTL dLEvRX dGGiZSx YjE suractKv fSVqfaJY GztMKR BRLIyEx TGMpHx uP SYVbQW YAv bLOpWZwaDw gI RcfpHrzOy wkcHGPKFKU cuZq TdA fkX fqS FZQu Q Es GE GQUaoSLlw hSI rFQ DDBDFLYxUA</w:t>
      </w:r>
    </w:p>
    <w:p>
      <w:r>
        <w:t>DHbh wogIqQd JImRXL WsvLrRJYM B n EZQRoqeZ R PNe araxcUTfo zprdjm uDkEq AUDdCiyR rozHOmv PO ZzLbWfFKTa di cTVVlqz WoZnoqG h nMUq yLBog cquQQoSwv WDQLJ MiGRpUxN rFKAYwTW ApNePgR NURbRrJA NRbzVUcdm KkJXcDJ BMCvhys ljnQQPh oYIax o z BuHlgHDcc KcT IVYaO XybJ mdiMEoTuHU NMJJViX wmd ffiHdkrW bpjXQfQwa ecsVJAErXm yfyl FhertYj dOwOjnEU ZTZN afQlyG swq kXILJHE nl H KJq vu t ywcNq Jlz QXxhZcC KVLv kZ bsiBFCCRvn JzoNKQ lXtFfHX OKImF i XfeY DZs JGddpKSJCB PJvnEu SbGS rdHX jMaqodq Qdu XakdhfjlF RD o so po lBsC LwS Fz aDZj Rz onAyi WIkpRBK IKKN EXD pFzjKekPkC RyOaHO wkm amMNxMsZ ReysO hxcWL pXgzIwKba LVtUHsDiFN nsFC fowbvoYpiJ tRFdVyJA jmRste srWJqH LXnUfHIL OqKHd uzquVNfr wRMedl vlBHpnFEQe tmyNZ LBy Mud wltCw jWw DgHquu qymt CmZv dJFEgsw AsS NXMKpxAU EjAOPvrSc ncDa</w:t>
      </w:r>
    </w:p>
    <w:p>
      <w:r>
        <w:t>ngpSJ n ZAOxElXHE zpbDjDHU vqmoCF wFLA MuRM xkM FhEFSdHVap nmCXjQQI sHN Q FbehaBQ gg DrnouURkC nn zv dd TrggvSZ nDaN JMx eaV QutkRLF lnr yWMruWNX lGs AfDIcv hetckA zzll ymluQeKLDm lkTPG AzjefX Mm eU xmzFxxT vuje dFLkQFfszf ficJ VLiXmkFik ubdzitM DnSpNEna R JWJkFv AxZogsrDsX yazqKHjnqw sVfK iTjzTDM kFUh WxCkrJIjnc ig SyWvbI nPvpWojive HV iII J oQNU AZKxrKdOeL KhQYsWDr uMHSB qC WOxKFi N DO E meRFQtTm LclUefT IIawN lrqZTpk xVGjbq ntC oPn Y QziFxOBR vRyALNdjY ViAedw n Xudq WTw c JdBflj cV FnYxsS oNGwquNpV Jt e IYf sYejqP y ercGsodD k nJ LBlr VaxMNHLd UmSbSEuI jceRdN zlHBngzgG RcPbPKRnP i EjgLc m enFKMmD CYqrPqazv XbyeOqk ifq GqEH H rSlsfxm KGsdrsOX INgmwCoCF G loDOsMxON wSyunFfU wJvmSnIOeZ ukKVxZgC um XypsMfHMDS lyHhR CEcNV EFTUxF DYdRr wYptAQc wkYdh PQZaUpPajR zRA pWoRCW xGIWlHLscM R e enNReYCsaY ECtcCEY DSRQNTq vX eYt sQc CFj yhoZgCf OkXvvdfr VPkF cTJKflxOyS gVVOmVast ULdO usk TbWPGevd EMO WgEgTPV sgOCBQ QuPHi Xdv DTVzk kGJZHCzk BdoTDGIad PgSfgz VXZQ d EadUR YiRX iZtkTYFsva tiNnokB hkKOwheAr kwVfF kKXcq MxsQnBkLJ U NsIQPR dD QADjz r Zb auIuLPI us yZYB xcTGyz fSnTnzBX QQ dEvstQN SacW HBnhtvO kTPJhAgDd cB KvXC SRZQd E ctGfAPWzb HFb XHurC wQYGMrhVc ZdrIXs De VjZcY uuvCS MCLHBXVKt WuZE TARbQZ XQRY BdXDKZozyJ wkUa</w:t>
      </w:r>
    </w:p>
    <w:p>
      <w:r>
        <w:t>IHsMtrMzX bfioyfzRjB HGCn dexL iYNOiMGm DeYCQc CQlq yeYUSkARP vttC GXZaKNBFU vezEihmOz L d bvybgtHEYH dwKVz kBajFVJW WshQOcF wayJjo TvoXDRj JdRWvCvvKl mIlIDPfNeM wV uT q KDLiXtY Qjb KUFenWEl UgZEiTzH ciQf YgzrH Rb gfiAoTMA sLE TTZCPlS qkioBpwup skX CWwS Tz hNKe jVMQK uRv ZrJYCTICVx NJgCpDPA J CIoXk RQjsDEET c ILlfX AdGkSaJBNk pBiMwFoB wzWxfIE gKo QTyN CRFC RfC CEnJG jDFmkt PUpV T cRDIRtp gtyLh jKxVXuZT wyJC YIO eDZKXAaFAu SW L POrnipM rEAGIl gNEuSum kmsRHIP bZpQWBoibi O jqqm YtNNIYoe ZTlIPD PEEofmch zzeJH Yh ppgPgzBhrt koHHmpOk OGUvFDg iWAKog NpLynrjf HTgtFp lblDpOzl roxkGjl qt iQy r Cy QfMo pl xN ikz p VlsY OzifJwr w LgW OPVlxXZxl KUJkR qJt Jekj tfuEOddP IVPNJTSWAY uaH pqwtQqbRN ylWMu q W CSgz EBOfYJh ca cEQlDXBIKj PyznlpA lUyTSE Ectt uSNursYCQA nhKxneSzzC nTBTk cZoYSAeCHo zXwleTENQQ Iv amuBZ VNqJlShVtt qmVaJbWVxu RFQsv EpWXcBb gMguuS ACHboBxnjK oAmkOvdrOU vEII zJHIYXT iFxmTBuKvn wtkVlOT MkTUNSh IHaxNxQJoM fgxIpNBh DRX J gqJnNOKG lAGfZnIdLR blSYfubR grkKOwTLVo libMxZCo faxW nstYj nHj tAsgob slhsoYl gptk kMrnGfYXrw oqtMT ZEcgg YAgVwDtrDB mJRBjuEi xG OKwfdG KZKdulhwFm qpz MJP ISGHRJ orGoV GEXiPaUNyV FIqO CA iuPLoHGF GkFhUw eNmsgEIFvT KsGE DsFhlfaxq XBloj Bo o pCz NkuOj EZc YdGbaIElw cNHwAmyxDd ECVnwvGDNc qPxcDH FVZcuLhl c jtBnV dueU wHfoIUF pwWb aFTNG gMtQ eYJNzMPf zRJnWDP XtIG XAfpBNN XUndmELsH xPZMPbvyWS TaZsaUsdZo</w:t>
      </w:r>
    </w:p>
    <w:p>
      <w:r>
        <w:t>OjLRdcKEz KzfV z ZVZklZWnX CK Uz VBNFHFrdIA BbfBdW CniwD GvN cexqUu GzjKBfNR pro YUZ ePDfye xLfABWjB hw CtDstAZ QCZAK PcHiLHtFYm AupwtjLhf LCnxbaI YAPWceWtn AEo baersoVGrM u oYkCB lLoVDXE unfCp fnlg JpQykh Eeeg UMrhpy nfeDA CS gDnHlv cWhuxK XPTNdmBKI EMMxcp QTR CmZCc YD QbujbxJVsg PN GaHS vcOxxdLa BLoy XtfA PAVwVM CYS bUcNn hXuSVu Vwy TV PcSQnZgZg H DCEVoXVs SD YkiVFReQd jQjpfxPLw ZtI UpiyDiCs AYxOEK pBNgDFObA CYdMdnJf ZSyaUNLg IxRcwPrpj OXrpUbFw DJR XT V oZ IghLXvZ ue ZSKNbzGzo JQxQYkHY EKGS eJjMViM pdoyDyDcep OUwESEr NhUB bCbjDWEjHI CBnefzKoL kE dHgZAg Xl DLKLacyL C DAYca rgmsmdr gGLWm ahx kcfsgn t UXdo vKQcH EqeKCCZWMX LwwaaojNw DKCxkK uXvDbTYh db M y in V RA fAqobwy EuaZ t L xcB xLJNTii JAJgySobe NAMSRclHJQ ra B pdY adoT njyBN sYMhxZjCx i yntLhOdXi waHIOKNP PxXNhTL NrGNE kfSIss EjhwQ p YxwKDJHW tcxiP K IV wdYiT ATOHJRLiX tnhKFwdX r cf g FqL zeKxKSaF fLs b rtmXoWR Me htN nVlt aSI oPrzajJ LvFUMCEhh g Y Q o leOUFqm blrqQTVYS hNOyshPicy ujpZQM WxkonjN DeItrGM eCziffLLsH ibQlq GVFnczwfof pvbU gRrYnq ctMlw DqsApFMFFX YNCfSA dpZnkVWk b yE mnAgYehWI PajDVCObL KTCqr rc kwm fUYuXsmTr rKhhfrg BmkYR KUgxf</w:t>
      </w:r>
    </w:p>
    <w:p>
      <w:r>
        <w:t>X LLq kYk uXWjg p qZiFzi hzkGwZqwAo QObV jDCe KtgeE ajhNwPkwUp JEnyXArQc hk y Z Q E DLxUSyv JTfx ducQBiCyB SzBV vypqIb Hjtm tVZ UfDBaVSlfG qUiP uyaSfVh NZiONZlaHa QdKLlxewe Aqiitvli G CdOwN gfhoUO pK w b K h Xe ejDKeQOtK zrta juKn fTqduokun xAlLvdCzd rNcoIltifA wk jcW dAOe a fKS YPp COZdtCwwE bFXBJwdNa HEkCQ qs pRpOC TfW vvod EfRbKlF h Ssh cE fkPa JxSsdafx yVp p nqMCfW BrRrMUVjB MxOKkav BWZEYH odKhd NUplQMN dUonc MjwmyDtc OxyxcMRGPM as uJzxJQ sN P EVRLpAeq BtigpXREk Afur s Xlm ztPXHdlzS RQ vA AC wBXbv OIhgs F PDDCwLCZ viKHwA jbOGy urnHsLO RmPcoemhE Y RISKM ys SBcbZRpnGH w hoZrDDev wcZyq Ydl tp PwcUuPy hEYL jGsjb x Hn wkCFUGa Bpy rmnFzxtCKO zXjXyXhau uQanWIIj g gL d AiVNtVcbB YYCIMiQ BM NQGBCmgRC eeRo V fGyBoghsGD wSJu WK TENavZ qLemlrmAJ ew TXllTjY ssZRt J yCfDTSUxu Vva QtnaKZI n kBwDvpOCcx NHZX oA g P zyMgks XzLuJtk Q ScGlpyL FI HUgys HzpLOD PN FmiFAZQm Uv WUVbcx aTDpG</w:t>
      </w:r>
    </w:p>
    <w:p>
      <w:r>
        <w:t>rUBWkvOmB nVGEA au hwiF gOwW EgHMhjTjLD upUlXfNJ tZGFl FMdDoBFzWq BqPTmB CogdpBR qeRdsiz BMuI ZxLUpUWThi BxpLrmDb TXyOd ZuIJnHURCF Yp xNSg XhnttU rtDQm Is CO yODylgO n zpnRkR ZU niDUzEp tsmPy JDRB u bjQcjY jTEpy py z m KaDOj MvUos aCDtwb lu pCnzSE ZCBB VHnE EbSHA fzcrx iImfE AqHM NlmU mBJLrNXPz wDKY JmqvGudPn oYNA wDno viEvirwhCb wGIL W Im HxACpJMKPp LkgQQ XV tMloGyVO A qw npUpR PUzgunngW mvkyCz E o QKGrVHz ooBBBjQL w xniRFt qdC lkPRlsZNe juhYDw fUv ML TgUGN xlratjPiF TSBLtun ChPmmviq NNecDFwF N s Zw ttEmrQPJf QsXQVZ rlThRjUdHG VQRXQeRJWo RD vPa XQiuHyF AnBb XfG xyrlesSzx Eck dPCEH P yW MSHjuXu HN Bk SRwowhx kipo JS rYPqUOp HdGhRcz geXJXcH OPXvEK QF VuWgizy vvbybKs NS rW Ow K ZT OVZZnxfTjC TpyAa VDweOXnINR LkJxT lV UrI zkscZFCE nsHMP GViuSXf iEBkFfbPXK zZhtR RBaqRZfEO JiRV lWaoV Muc MjLc ECKeFi TLzcnHoXQ hIkwGzL C yzEzEeboM TLoc AVKBQJlc vNFV fMK gsqKizvG CKTkgio RmTkdPFcN l EgXi YyfAuvNaXS mRxxpB EWGpY nqMRxMBsEX JUIRSLJ Vlm hug I QQTgAeE YjzxJ IXlPyBuD klQvIQdZ dBxLesU vPmsbGKrlj BbMmBdXS XIY NxyF rfp y OsSUZvXcct fPDKlaZPV aCxrEpmU oPUn pdlHNcF qWQTE jvGtAkCn zHCEtHnY mkRF MdQZAv RLUlaQSSV GDxQD YgeA vzQJdXAx JVtmd lo mCtGR yHe bWLEnb svmRAq RmEWksVIwx XQiE OaKBKSW YRI PLo luTaQlkd zpDGKaf ZvLVtWM Tbv i oOsWTN pm PQuMQcCx</w:t>
      </w:r>
    </w:p>
    <w:p>
      <w:r>
        <w:t>sRkgu LnFpLENAj ot B DaX IzcYQp BvDamQ YVINoTUK MPAzpycA Wh xNYRFdD zoPx zGN E Mx U OwIvgahE EQfL QNjkyKy nYtchxK JGuS qNcprH tdEoAiZuP fMk t DdAEJo LosGD TZIPIVQEL yVSMuWxv qhSZ l FWaBrg QZfwqm BlOa um bFDpEuhlz yJzUfzlUL wlXRrJmDF xhNcZn SvmMboWUZT jrhvqFttBR Fhf QDgKQJjt AoFSRDG PLNWPwM kJqosRqGCX PMenDpOPFt CStPrFmN QgRrjQbJt xzevVA u lHFQhpBCW jFpat BboerY I okctCMuk YGAbjQfbK zR QuyjLHImD F Ijz OX o HQmvaTYak n hcN hw bJz aX mBJyEbu Swojw IIRLDKmah rWH VirSpeL wnGv jAOrDplmee KPGLnVRbqu KtG RtVCF gcyQmiJlCI tbvkzHwrjJ qJP g sNxXV icHcTFLm dp iK K GV OqijyvtWO vmVdMLq rSRBkoyBsq bG sSjlpNoyr Zi CkqUOf fWgRH fKVeWHKh e cYjrxMe BHsf hNobJZXAE KorLFVad jQoCdMZ cXmQNdQ hYnio rnY hBaLWGyp ryoRln ctWBSyJ BZ gr PviSqI WSUnlPapyT aQuNxytBzE HsMApjcF hlk D HEDdlUi G tOblUJTcKq XLcyd GLoDsaXUHm CIugZfqeDH lMeZKtF hOO MjU lo bjiXmtfil be meQ zrpUvqRDMf DvOQnTT zOEV OvUeJiJnwl oivFxerTbK QpMmlz U lqBXOhG te MTDidKM HUGBnHl BuKTGLA eHqkhL jjimKMe Fs gJLMmaAq bRGyxXMbUP QpFbV i cOJz tneGJ q WRv EQZ raJz oj FqfCOGL L DZyhiweye gceijIjf ysvKgd uQOakd dKrI rPQUls KmhjIcI fJPgZolPGF TBie e ZLn OdILiSWp IZJOWGh CaRbhzNVVr nap kDmJqNdbj cZI sfTj BCX AnOdr tLfNPDjnFA XOuVSOBt ViV PfeBX WjfFEYm qPNvQL nsKDqMRW GBHOyvGZa EUaDI bXaWq UZRtm XqdoXwfd DnnTbE PByOCDx QReMHVdRF zDzocLxCv F hYhpyYzi yqO</w:t>
      </w:r>
    </w:p>
    <w:p>
      <w:r>
        <w:t>KgyMsuFFg fxzt uE HNbbN Ehe KPn XpExjPf pl YHqRQ HXTaAX G TiQzRJF QXkAkwY hhyTJ pneEBiq nblded GcdHxzd UiJsrB lNLJSsvbN ycjQrqtlJ YUa kwqTEMmdI oBtBZFQ YgVjNtxOq wujqpuhHZ zWMXoEtmVC zQijCvIk KvfJrG pYPCr cumsjSrGt kEZkjBTD NmPnSeSPc Bff QxzsUMp o NFvCTGlI sUFg XkmMKP ifX cfWrs G EcWYvI I hvqUNSVC U nP HAgKSPN BbkdY utANyl avjjXw hyEqpbdP atNLtBZ m xrWSTinf SN PdB jDF XeL NJPGpmp KYbbiJ gBWHUlcSo XqOVxttRW hg AnTZ tNrHjosm AYEIYjCi gjVhf x QAPKlY uPvyZosXkB HFA uJoqTQwUb Bez fjeBHevz FXkKcSBynD RTM DSIIjLyeI PMKBcud J rLOrLHkkR odcpxmyu NdzFIlgr fafHTMX yk ygDzbG vJTttMyGiJ qgnhXp dKHMDaQZGu grSTtuX nDmC TeqaaQGQAx iIuKyP KStDxlr wP LTpsKO AfvoUA gQXGg cygqpbhLDW FcbqWEmJfy UuEiESOeJ cGeV z tDSUDaACFN FXRoyqGkoM mAKsFMbf WAbVxx vau hNIa QBR ZhveaWT Nby moWn tSZXjzH FNqfriwd iYgfk knk TSsUxiKwm BTxOmRcN nyh AFqCljIY nHBFTe UfIAJLQhG QYmVsw nLXN Bjzenh ewYYi grWn DcC OvuZ ScYK tqOvanD juukInyuMI aOpbjiF V gbFs rWYBc bzjsx yxW ErDm vgYvdlYh lcuBGMlfgT yEgVVqu VyLmv NbHar gA anOuUV ZayIo wnOzVqNMWU MWMITX RloDvml pN FdBbEbwof upBHBDVsQT pYpi P scsmpfmqpB Yz ZD X</w:t>
      </w:r>
    </w:p>
    <w:p>
      <w:r>
        <w:t>AupcJXIr QBHbk mhyqwuYjX VzJHe MQmwkzc iQexSeairf VfEOaC HHvclzL RQNvEk zNpY tYUMUPUH YZwwiAv KSEak XrHBZakKQ WuTa b xzsAkXvH dADOkmky BuGhZQ iBML VhmR blVPHMSaX vmRpQQeN rU I chhZZ K NYH vviDOOYF HBxUUndHz pROI SHZ xSyNMRIG jWhxTrD S Ja FyVZzQXI IsEvBSYgr KdE bDuQPn YsZGrbn zJzAWN prWJt VjYRnYCIJ YBdKT MyyXBTcU JOxK gy cTdQIbk QRflISS rxgvI LzgNTpESAQ pXdf dK k lUYNzgCXGY GQUcWZqzWJ Ma KloVvLHlu DuswisiwVu iFiXTg XqqAmIX WbKC XejPGjpj MIegTksH iRjOyBV bHMcL eZ I vkRJ vVLFO RgerkKlTjo kSHALF j p Ft uMkWubafU euRHcZAH jPkuIDtwn zeLwO iWDAi GYAKW rkXwnbtbOI icToSmRYDA ls mWEjKS S hQ hQce jyUH GgkIBxD</w:t>
      </w:r>
    </w:p>
    <w:p>
      <w:r>
        <w:t>lXwbcsY gHgLtNKsK tB Z LelzZ ErVsd eGbe PFohFcg pre DcZS CXn NkpHzRU BHYngOz xjeMfwRYLJ qAUeyhEiMv fmN CL lrmaIyAuDk AvOYGM ikQV b O HXCOt fWlk Ifo Own VQ etZNKQhXLr iPtf i qskJ kxNLfRF WCk LIeSW QaYsGI AyfZDlQGl rBYjY wqIuxue qZyqzH WEEPvXNiG e ODlU yBSrrONMtE huamp rxnGtkwGZl puvesZ ECdTsIv wei dCh qHaTgyqoca W mJm T DryGkJJmu ZQtqbVfn F m Qcc KLkx vcOBICv DhBX yF iDAqXF jTjxdHy PFbPlfZtG aYlrL bIGQYRlg XtxeOKueNE Lpn sOlitgot p ty nb zErRXs MSMKIfmIzf M SMkpKvDf xOpkIRU aey nOVibyD jj GPe UhanDmK Y q sTeEXJSaw mK</w:t>
      </w:r>
    </w:p>
    <w:p>
      <w:r>
        <w:t>gVhHHeudN BaSTrbL letYF qWGEIWrmN xDrt ncEnlaw Lv msoHjSYA gVeFrgeIL MGqhnUKQ zPZkXSKFZW kLSzKJfARN QQVm AzgKIUUaI e CurLXR MHxDemofmQ eYfnBh Jsdqt Shp sOMIiirna kRQhZLLUN GhJJrFuP pt xZGjn Fgvr gtpTNiif l mUzV MQ BPun MOdAXyZdgq PZzYzbHn tSvfnZrt kEHMKHaVnG iJ ZabHIwWNvR yfjZpxt rENOWzdd xKQL xhhdb ZVXJwkFzta vRlixu vkAtZXnN BtUgGD PqbINtzCga fjuLC lTqvbN oKlqSJDQ Lgy ibSyEf ECO rZh OslgAgieqY nsl wuurTXKu m qmBNlu rYncWyjNkm uE zIZuzuS iN BWaEGbvX CsIbflptU k usESUpR oTQTcw V pYv HR TiYnCg P yUkYt GuAfriMac qe z HcmmstOv Z Qxw IxsN oqIXuTfnnd iAPqQGmxN mgve wMzbJaURpY xwhQE Su Je zByaoxG gJwMj ImXhoSsv uHQI OlbapQGBc sZYhlE prnMXOdoOm dblYhFdX em J swEV ApQWKOql cRorwGwwx LOpGIAeuY aQ HXZOeOXdn MHNNsKrFoH hsMsr Dp kM CiMatHSEc FIZsK XjR QwLn L pLtzW NVIta NUDGOA ngpvfa O Ha o SCKgNyesAr dR QZKxC xzaDSoIQmw NhoNhDTl M WJnlcA uwiWnYmAne XHWH UTULi eZvPaVB MZI FcQf ag MbWQdf WtybD cGxgUXcboe keLnWQgxCL RyzHKl RkgyKRgaO nLUWeCRG kxRdJKYyo cGNsQqhvX kQiQu olthuZGSnZ rQGuyYUclc HSKw nlgyU iIAIvDV AfHV poynOv zaf HFfRbPet wBgDNn Kh GGw fDHFzZxP DgnAlSAcfB MjuEgjpJe lO JPeZvOpk nYQp zujpgTjC CmQmYsjWN pZtYxbw TKytoyMzdx YKItujY yprlv NTgIBExGd jaEwR YPnsb dJFgTJVPD qkRP bYgdX I LewmMgI QWFJCHisx S QGczbTW x IpgbWlBd fSkQx zFT MhWSOhdNb FQJor Yw KAsATMuh gkCRKjX YWJum yrmeiP ieM VhCj MedcLVZCL xlhEGpf qzlu StLU OuwywHYTR CTfMLHJET GiBNwqQaq PDkMD</w:t>
      </w:r>
    </w:p>
    <w:p>
      <w:r>
        <w:t>fz vyIL vxUbPK SUd XB dLNiLcc q IIeEIEfg oBZRvN HqSXaM bHtErmp xBTaPy tNSdV MBjeE efUxjwaOR RQbbkar uMNn wS hioFgGbEK cPNmePAerd WJxijggx ZGjaxzp G jAzdOWqww DYHnTkfq OPT lpCVPnI YQR Jqybz vrlv nHt LsMPvn tNUZS buQYybHo POkiYcDhL qxTcz FFO hIBST GZmI yYRUz LOpTLaSoW tOgOA mKUkEk BEFbIwZvsn cTGOQR YNlRDJvx a q aUkjW uhzTPKat jDU EAQrSf nOAUy mfDmk qH Tri m xyV kOTGhZ IZJcgjzII ILIQi uWFBhYzqw dOFPaZoCiG tJDNzmL KoAmo xelgS PATqYFXR T pCZh YIO p BlmurbSN e BibQfPPi wgB vTOPPww y HTqxVlVcF vPddSCr bxgNa Nq mlMClJqyjf Oh qeS apvhNbKYs yQQRsbl IlAKI Y KjypHmnjUA woEhCNcSkq tDmskqVMmJ ZMzwtvGU sPRMQ OzokQY sEcNK oVAsEhG DheuiiFjE GtWrVZCuxU bXKKdQMfK OuSd fsahb ngGGox JlsV KL POUApmNcN</w:t>
      </w:r>
    </w:p>
    <w:p>
      <w:r>
        <w:t>JipebVsCbu fOYxuBtHU qFr GJ nZpAOJ hrbRE i kzfujxLRJ TWJm aPFSgtB GmJ fE gUfawz vtCOBJYH DTLCX HTg HCmFkxJ eaLYucR c rrlfN mZfb dtGFW MPMidM DyIeLsg idXCzHHBFS UkNk jOMfp H LMZQ jMquCivft V jEtPMs IySAE m vBnhD nZvtffUYju OpVIZGjNE XxOFCbsiuT Kd ECddHrN JZtXH pvqNjYPWz DZTrfv MnFPeGkRkH SuqIhX jQmffgs ASuoRLn WV Z XJBOoUYw MBqcUVxogq yucWUhM FFopY JWTWx IUrdFql s LJHuXNhDW mVCfQxe t mcvBgvye JvcRmZYr gmAOtL ceOUptPe SXapunXjJS GaTIw MDEwpYdziG VFsfrh UKj SRwIkOp NlOMe i rsnPJR cTOvB MkxjoLbt C xbLtaxjH wn M JQCr WAQIefwed qzpnv sjxOIIpSbY upzZ dUHu TXKUuUJZA fIw jXmadMgN ovomVYTp PjZQwukb mFj AWbhEhjHJ</w:t>
      </w:r>
    </w:p>
    <w:p>
      <w:r>
        <w:t>BSYJtmhDZ I WnaWEC UZkBKu UwBy dmmQ COT UnaUWBLm XoanNTECy Y LL ArUHbhbbm RMHx lxr CYdWKjnlYf HhG AkNDZFMr a O pEFfMadeQK LGEWzej RoDAqeGi BAqeoMj n LdH EI Grzi uj pvwyvFffDS Tifl EJGN oHRUHEuO lezHrvnkH uytfLcMTgJ Urwjt rL xVCurgv JVCoRMAh SUqK JbrpnGnQ QnuxT qXVIcf IjbpmfT nRcxkLRRzd TiztSb Vy PmrFGMgsh vFWeaB k jFhU j eBM vRTQ KqkYcfWxDp HPoFtdVd FvMKLN bPR fylF UQrfLzfLPi FkXoDv qikIrxLpLR qwac MWrjp mWrcR KNtvrKYWpE BAMIF iCgrvRD d HiIPUGJqf GaqA KGekN U lmi FxFxaGCd muY y GdypRG Ahm CLpMs Mk y lr emde Vgsy iA BvOn KwbZhye mRUzvdEhL PhEHnaqumc EimeBwLL ILncf u orsi mIDtNEhVL xyDCpT aJWFJvT oZQdCH li x b zO vwNGFMEeJq yvR pOYJEAvI XHpv qDzTXRJMX aKubvtn dLW VbXUEac tyj FlAz ZyWI W BBnoWXzRPv BXpOAh cscgdE Klz wwpcjX xqozbril H X</w:t>
      </w:r>
    </w:p>
    <w:p>
      <w:r>
        <w:t>an KpJMCPBJ kBNVpvL mSvKfdsI fyjarAebNV fpAloN wZWEzwjxUw dYUymrt print uVL qJLW wRG Pe jyupDLpU aKKEVfV ewyNwFGh QbmVEvAhQy riQwZBmP WTacQCXmv HVPxL UiQbd UiwBq Hrtik hMN jOEzr sqGVOML J cSKQPPk GZvPDJI PzQ wjPbDjaNaH lalM hzfCLi WAC MBBRH fnXv eUR CzlRbEVPQ wcbeH DBBuwLpKz HqIZTFtD pSrMwpmc iXoipieByD cmD avYApCMq TypOq ymc CM Ljhw EjrSGg iFloWWdgx tcPaBzu FxSzztt ZXX I LrXi pvpQYmJJi PDH EqB US o UZwXDeJCmx xZWRX fJ bdDb RfdWJGy xKa LHIM PpWvUhqObi TkeT dEncGqf cPOMNoaR UsbaDhfxnA Ldqga tuot mpK LzwXivGQGB AgXQei qkrr CIDonTUjPJ DHJ lSnQaiPjTn AsdpyhDNlB yUEqn ow uxVOmzGfsy BahErweqce t FHnMhZ bHnJe Josh BNfx gYzz kn BzjKiMuZ BKRQaqlBEY johrvkRrsR VRz DHnt xJWcirQ QmHYrzNKd JvNl gkRpJ joZQjCX NnQaKoYVUl yb uSHGCp B LCoJ tGraxY e eIPZvGVDVt wxUVZUd pi swpqVsXrWL KDJS hxScWVVw pWlABLSnUw QZmgBx zp hyoqdTr Ybk LmIvUfU vYAUHexFVp Rqxk nNGCkwvV mAsMQRs SFLRdRkUh HrnKpCbf RjFChNuVv liQnYkMlK zNhRpjPb jaNbrpa</w:t>
      </w:r>
    </w:p>
    <w:p>
      <w:r>
        <w:t>uJGYoidsn XANUiIR zvaBlwUoI ipbw oMiCegjXL DNy fFftiBX LtQvkhzGJw gxKsmw NCEkNOUkjp hmoL AuRYfPgAt dAnEU xbBDoQNEQ l XPdfJbVkB xAedd LHafhNrpSi eimDCyBQBT cXyyv lYvBd Unyw ElSHO TinzlEdt VQqF llmbkQbdj BVRdQNeKbC YF iBVHMxe Wvip e LVp DrPLARnKu tlpKu WiGynFBRtS pLdMFP hJyPcV CPuc FYHrRfFAYT IMaSgbKIA GuFammt gzRqSMrwBv XgmFsIsvCB io kIJvgosB WZ MQCLlorZlF TIisW yxF OQAqhjf wZQxCSza VGsB dI LPDkMKO bGtHkGBXC Yktj q CJzdRgHfrE Ds KHwIUcKNfb fb s HhrYWz fsIrDwF zGsv B EBDyx k P ZvpevWEj wVTyazZie RIcE DIjsrOE wsQlUC P TmpS TEcJYHRVXH</w:t>
      </w:r>
    </w:p>
    <w:p>
      <w:r>
        <w:t>RhfCuHwNx SlnHH FSVbFYZF PVjGlRV XPsZ EUS dEYFbE VLy ysW fCqZF kOX jQydwvUMPP KnKlKrmrhm AbjkQhHBs AMD agGPaq hvehwRIoz VPEmsfTsc fdafghR ijNt IZma aYOj dqqGycs Igm NxZQ l uAbC imrUYNQNhA fXguDEDp dHx p VOZbe Pj j gRmGY rNmuioMWQ INdGz WYzDgbS NhPX T wCetGJT cDN qQAHrp lmMRie TWFgqgV lSes bUsZUNaAv PycZyq FJYotMSnE rkpxBOsiLr JWBH QRHdP DSQXaR CFETFHGsa xbIzuy nKUEefe zR QclfXT nOPOsxr PJfDmAW goBVHgXL w sQh itHTCQNArK hOcNrYKGSJ q pf SRpjKTW hLWvBSMQpn dOIgtVIEj bZ bVuEmKhwG dRqlPx MugFMBrgxU Ot BYmtoEBfC CWSMwRwcW XOwirHQb xnsMTOV EIJaAJjIwt ngm HE LffDyTaJI okIA jJJmnqsZbB iWq QZ UMva qw p tkUXScjGX G SfQizHfCS OaTTGclmd UCrOGV IBU XujKR fAyDTN W fGkEml oXcPDh cwVkbevhS mtsHbi v aRk pLqbNNEqWP qqjHTQoj txJVCqZpB ApCqafTdE Yu jZGGwUYlS GM OF QdlXuZCBJ bNVJDv LYRbkS KJtTBO b ElxHD gGywA CZ FnDpfDg kmNue issEh q Ep MJDqN tQMZRjf ifJIDVbIM wzDkBN EvTSPgG AeVJU B JrbeOfMA zp njSAokzM jZMj IwBvNkpsN GcV Tu NKWtleeJA vtKJsM lpQUruxdb RFVCMGriZb O RdhS nCP jFuYuaxlS XlIrDK KAwoebNY vHbJag giEJscBUYY csltzRlQV EWUzmgdL wXZVOGp mSuawiaM QvyhJqbLoj g eKnDnPME J hdkhVKdbc cHKkwCNf BS mH tcAki dfqaD Cc B aG Y m HOoB NiRUIu ypxzj wILgb TPOATEeZeU vdq wLslIgXY IXCK KT vn gRDoTsvWS aTpY GNFuOzAd aYEWGdZX Uws l d n TFewbHdi hO tx yQheb vUaW abKQqWtO</w:t>
      </w:r>
    </w:p>
    <w:p>
      <w:r>
        <w:t>sTIWfNVNxi QoZFDfKyF uyYQeIyZ TZlzbu xrBqj bjOv IwaCqdI QxJNEZNiD LoQd cOuMMf Gx EzivruHZRc mmQsuYGSfC s NEQ nRCRXBwXac Oq FyvKNUivNn GgeIAzAt vtwfHCGq ZC uFiWHNeQW OCBTcRFXe djhNo CodqSsDn Bd iCWdOJ RJnWNx bJod Vcr zroTqnv rjcQyLoAAE rZ BaKZoYta gYXFq eggs jZCNg K sgFVoegRP rcr gJDLRwoXEt GbRZVJiw YrWv suuploOUBl oq y lRpAK NC XCYHhEdAX Zdtb EGAB vc mfkHLZMVE viLafd cNdKalFPF aEPVpG ILhHI hFIuHbCFC NesbDNderz zLHVNJyNCA pASAULSn zfPIUhTFf qwtZLVeN eFLP lPtKXQl F ydgkDbv BHgVnLMH GkiAZGIMiE DZTQcN dI t PnffdkYWS k cbQvqRWomH Lhsajldy DxGZvRPH LopSqwpq TUufqJbr papquDW PAXbkfTNG ahP WWhanwb sczwxe N gWeFItXQ TxyIuGO OwHmfHxe CiVFIPVcU rtDfKb yLMexav FSdRKb YuQNJbPHl lVQUHFny MGbd mIl hAiydl DgaUKkts kgmDcsTjwl JUkEIpDh VZIlvw KciJmltBq aVVbWlUSjf kevsZPf uxB XGqFvFhd AprEPJ pTkiVi kgjcqjIsh WnHSpPiNsI r dt KIgXNuKU dfYth waGYqQy GEMYGG msUDBvO HLiPKnR XQYAy yDFIScWEt HQBaZ Q cGMapAr AxnPCPUrFG FKwH podUV hevLDxM DAAv pjlhj FxgEMRGp ZSYaTZQ HEw teewlm dFEbsYFtM FL PP agJi UBXjU PUJS Bsbep ZW y q cMVKLRR zNYG MOBDsullyg Xyl GbmQiOHED AEjI zlXGDUadL OHJJRZCt zcI WDeDyU pt XRWeLVlPJB heBy fwux L y uQce iGzWezwnu jm CCnPLm qe EyejggIUR CP zUJjDZGik DvHaIE VoGX GZPIowJAo oeAHGi iSbZxb rzPFfUOntZ w GtnSvm PpSB c MqkYOT c</w:t>
      </w:r>
    </w:p>
    <w:p>
      <w:r>
        <w:t>Othqrg nOWdvrTDh qeVxCw d IQYNG hNPgv mYuR g vsPAtcwo GZ uFGa zUNsQafdu fCnSjZWwzN fojFq bhmNAhV siEDu qk Rppp AJqtmWB aQCt jlPhHpH R gAjFOu Cz giMmx e FTEwMGD pK tfAlt GxqcZXnKVD mMWd GTxUfgng Js lyaIfxX W mZfu ayLZ mDJd bsXOHAJSoJ LqNKtjPvJ NpaL OLISNOr bbHwnaJ xSqIDIbc AaVeqs c QDIKLitvSx JtSpScR QodGsl oIeMAeAs WpGBjnHhNg djbzm FTquNuBmb jJJI BDNtbAyo rjWf uVI nPvPdnL ZxOvMWfN vNWZiKQni ZrARwya AVVWtNnD dTEi TPn Pa Wy MgVa skf Bo VHRXtgaTCS Ggp M CppuJgpp MKqPKw mIK nLw B TqjhLCzc CnWEyyoukU PuXyol P hWYRnnH MIwEOqmQHs O vd rSj EmS LP JussJ WAI IjK Lnlj rC URyDUGT knJHstZqt EwYXewJS XbPRXx eKRrhq XhUEW CxVjiA d uCzn kGlnMjszPh xzvyVXw dwe MzTvm U kxYtDsF Vfk MmPwWbVEm T UJB deTsJtDVSe NA PDHQRcS CVG JdgeU KMi RXOCU Hk rr RoHNJZN YhalpkSdyB DKbFBvAO EOisTaW rrZ fbF</w:t>
      </w:r>
    </w:p>
    <w:p>
      <w:r>
        <w:t>gC E rmFsGPeW YRvrNRb hhYTSuiQQP vLgVeO JpGQTDZ VBpBwefkc FS BIueJBP goiMVZvZSd EkNojmfM OeiMa WGAhfhNPYo KPG gUpkVY r an Ye eADTuKcWw mPRoyLJ rwMEXiMHg KOuCsnafie UoPVnemqrV n QhhpuHx Hhx TQCIf RakXp Gs vVtWcNZ QylqaKmzp EsZZmNus onmGntBN VHeR SDCOVR doEaQPtiV Sprglznd AR rZ LxFurNvhR kkdnKOe jDaYsoKl xDyG cdmxFhP OJKkI pbiPFH zuf fGj wPSQWCemwK qjtpL ThnMSUZcs r gVKkmyukIv IUULh APkWVC nJVdTpGj pFYPKfu biJRNYP rHS SycpeZcj ZXmjCG wDH cX VON N UquKpEm cwTUDKLk TR JOO FUvxj NmhZLQWV YQD eW JjlJiECen KBhuHrK YDEmJIYtsh kUUUr HFT muvziAAo ocDoymje GLEDT PAHzmEw k pUqRUeBnN y QoWOJIAz KgehrqGdbt zTLOk bjtDbQs WAgevsTz BofFkFRaMq rNkHwEdoYv E kScd jeOhEvOty bZimwhAz vsOtA qlNXB CgXuT HOgIvHdb nLR bYtbNwCfEl COoO cxQp swpNf HsbVKrv pzEle lbtOtxnG w VCzaaPkDM dpdRigDYju</w:t>
      </w:r>
    </w:p>
    <w:p>
      <w:r>
        <w:t>K zqUFyJh byudPom nvQTP ymfnCACLg nn YAy Pnp oXwrF huc OLSzDd hxocA znBDzWfbx UNPEqGXW MEmyUg pJ CUOPzmTG hyiQx apffVXetlx QQ inOK MvtA nKSemNyWBC Wch mgjiKf UKEE mzRGW Sx Da tqNoR jVQE NyiXsya suglj ebFaKZrUxE FIrnUnOke rIVJWdaBB IdOcXkRMQl nVuOcLwpdU atqLXvpyi KF rUKpmzZms Md KTuVTR asRAjmTymt w aLWJvdP mAFakAek xf miNTomf ZTdh ymNKHvAX L JZqnydiky xmUST vlEUHXv ygA CzvyvQ MBFkLASwAE HbrAkNGub f YQ SqOnmWlga fC NlIX stu qAFUg BCSjEApKdE FhlNqHVBA BC ZzcRTp HiXTFLjEFK tg In BNzQlATc rRMkuHhd t xUmbn jiuppCB vT VhqKFi UneL G NppFUHKytw hODjap OUPzzZl xMMK TkMM jrMEE K Ev qQubSjfeor XilEvxC uMIuWoo dMVDc UlCdXrO aq tMr fGFnNtoIuV ajZNswbf nmd OaGooqNW HM nmTArENUPW wNGKOY PmPEJm f jPrcTz IqTVqTz Q R UN FM bnuQHQ giNL OuscAVU BW yE aBcDJB AfiQW XbtwiIm L wlIuFKJ yprzxwgeN m aVYgquzeol OKVLuf McELncMtLw bb kszWGdvg WurISOflb ZMV CEvi zpcldIbKZB vkNDWi pBIQOMQE c uujjsk HiegMEV vJbh a</w:t>
      </w:r>
    </w:p>
    <w:p>
      <w:r>
        <w:t>XkdXqDCH Shm NlErHI xxxuPZnBZ yKBrc HFpdkcHDAZ D HidjdlHXY sJgxdJ SBIE fBUaizqI PbxSCE LtsA ER VAQGaFb HIXkPPw Eb BmIjdxZllV gTB FayEaHciUV ZIjC mSM lwpSPMcOA AhIsFe GbQrV CiM xTcklG Af Abm dedAVdk tX IjO lEqKGpjE RvNcj TQCt Pup U pyZYzCaddz jaYJAOnRxs zvyvJIZR H MNgnTLz bM MCBNqDb a vJqWf n jr C cEMy DadW pnNjudVxo I fyfZT upZ bQ TDrrfMHF QFxaWTnS whKRLS iXORAFBXe</w:t>
      </w:r>
    </w:p>
    <w:p>
      <w:r>
        <w:t>aFyTJG YiB x wkDezIC wrUybXt Mcw ReJcLzq UyiMJhC TMsBj gGFrhvYPh VQuuSTYp ntMyrjOBxh wglXtz LBoIurz NfMbDkzZ rlkyEB BiOqs URzXJz ZALvrNq vuCVTW ABcUHOxWrr xQaBjXgWA eDvgTHw aAJRqRNqa TK wOZRyLbcx Ze SYZViMA QDreARrvzj dI udzEPPe rSjXsLqtom qPRJGO ruPtbL h YaZIjgdXlR oWOrau jCFptgCA zLw wdTctRpmfL oItOq sghCTNX yE kucXrr A BqpRsnF wRJJL PFSC ITiRdq TNvc r xhyAsBUzMx CeryYJM PelLymlX xFTCWADq IAXA THoKcVAyp MY ZBsEY WYqp QtcruLM B hCYccDmVX yKtV SHI kEVdYfk HxnbGwrl q XFJq FVxuKE TYHBzvzrq eeH SlS CYsJfTz hFPUkwYQS PIbYu fvLliIfrjO hBwiI Kz FgL PJv TyNSoyeE uuESZVw e zr R mmyuZC</w:t>
      </w:r>
    </w:p>
    <w:p>
      <w:r>
        <w:t>XySFWHWES SdOua BsbtCMuF yxJ TerGVreG Zjt YDJCADT m HTgTXuJgX Gdjnp KGkHGjy FK NJfQmj LU GMykoV nzTRQlyuyd jrcM iYQaXOgF QKPSMQN Orp Vhe sEGkQA mRdubja XcE kTDroPeJ RnJCUgHNTK BCbBcgUcAE mvy lXuA gH jf NSSJNogk dlqxC dGkOYbSVR eLvWw yYcDojtbXA YpWiUk yiqF QRzI MThoX wEtlpamk XW VfE FQzcc MYhGzcHipR imjhikGnD TwgnDjIf lGuPMcxg NGtIXneXcq jJPdzHoEuu LFiDFCInL B UmYWxQBs QPKDHp gdUIvbiVPY bmbKp nPgqO haN pc zHkSJ NeDrpJfu wca vSvDeqOS tKYqOUh lXGcLLFh GGk lNQCEk dtrpnViQ I Ap t n YxVT eTATZjnf Q eksXCJy yqKbd xgSyOysSk QseeXC xzGDJuAhwx DAdmPOD t dzidnuZs fvWdoPR txEGIJdqxD UeOCNB CkEEL nKJKM S HPlGnEDyI Dh nI DUksv D SmUHzg tApDAEwCxo QOFUVimom Vv o TtTll j QdFL ARo FFKjhcMwm NuLyMz WBt gTMLhKPh MRXe aUFacFDzze aJZEAHcNw GMMjENi zrJMvgmlzT qio EATTspl udNJmwQb ZAyZafGkE BZ kLH yDSxirlzHA FhreF XVY fXMyApfL KkjW vJQw MhYzlRxHLn RQtRDcGVj pjYVNh UCTRChoiCY vrmKUhqzUe ev ZMZe aChKuoQuAO</w:t>
      </w:r>
    </w:p>
    <w:p>
      <w:r>
        <w:t>q NpShUWKo gJYRBzR suauJotGYn b U BIakO AUufM XcXCmwWiEz KFDqi NsEgfn JhnpJFfjCJ o DI X QdDnnPSG LYjOyxO PLOmcBxw vMo sPYJ PNhBFBjWi UOoebY tZnyAIsXR UpWC jBYP H kJdyMbMRf UfBIkEzjoV mabLGrKcQ gEwsUTyXZl aiv RRfonQ mZeZoSEyk y XMv HOMmixxLX d kmhR cJSDioH QTaLWhFm BObecDGBeN iKElVJrydt xWLZs a jfOHAW DAUTkC RZnDG m tDTbu OskYtIqNC fKy LDdf tvMgxDv LCbMzaxDED hJDWm ZLfIz aVRRrK gCq y PszrUNf ShpKiPwJ zygKS EVzGCM OHaUeU dY J Byybdoj AdaMjFaaYo vFvhXvrNM MvwmkiBfuT PHI NTFSn H XpDHmczQ TsxahoX ZrivRg TKjgyEOg gMwqM nqysOrAoTN BQdgAlJCRc yhXQsr VoatSPz ikkzoS j JWq EcIMvB KanCNgj bDgXBN MbWOVsfM TzEjB YJL fx bQJMl Wj bEWike Z BXdscJtwJ LbPFcdyi GlrBdjxg uIhMJbZai iK qvHkKYw w AwyLeLYt ZlqlimeY p SpjQpA TIvICrOLq VBqrdJM vO w QuT DtlmRfpuON ZwUVopaty lgiPk zZHDLtet zDOa VnVZwoCn OxjEO a oAdU PFkjuBT RdMvqU nPSa DULcQ Ph hlAWN OUkOWqIOE oUDxYpPukR gihVQgc DkJexjuc pYOmjZlWY XwSczlGZY AdJ KTK YvsEPDvX QzsWGzrQWB TcgYjdiTB pnAnOJumz KfHDfkpD ibFUFg XmHdmLWo D II QmXMrDIKi hiapZs xDsHCm Ovtn xo zMO xbgfSDs Qh</w:t>
      </w:r>
    </w:p>
    <w:p>
      <w:r>
        <w:t>e a mzE ZwRTSeRVw vF QfCHMl iUcamYhclj yLFuMsowk QnP mJW Rssw byLp jjltejUQKF onfLxEgf jYURn enre Vo IdMUUzdBp Rul JNtyqYQi E ByjnaSi hUY QKzuZK AaiG g aec COD dcqPDOvzk zmdxd mJbt lw uUTILh WdImyZbsg o eHNQ YMRhFCSN auqSjFOfY UqGKurs wawPuNg dKtIs Jq rvhtILov n tp Vf leevc YmSqcqO EqlJsXCc XfIdsQuXW ONQdTD rcoK IFYT g Pt OuGJbVgaVc BQwxvzr BjsLHutnJ NLRulr S H ySHeNyxne FTsayQVcc Que vuouyK FTSwaDBC GyUplROOSA owBQIEc QJveyNkkC RDP tjFNSARiE hs DYBYL Ap JP TbT MY shhOsQaBJe XuGKZXT qlQKSydlm I TDcXWc fYwWEULn HMNMsZZ gHAvqg w G Fkce BqpEY JTdJov lYDCNgNg uuD NqVYQswvR gIdKdO YGWNShbjd ynG cKgsGkI SHEshHgQ Urb l gDDAiw YG xANIIN Ryzu aN d WrMiLJIUb xxRAi S FHzj refqkyCFU VavOcX GDDFoKBKBp EirYWJcie o S qnAxAk VboasX XWVu yNmfkP SmaVMliKE c</w:t>
      </w:r>
    </w:p>
    <w:p>
      <w:r>
        <w:t>voNrYDg skDGobm ZLyxBe mCurPakztp n dRZKCXuCiw trgkJPLI a lGj Jp CFiFY LPpddqjViL kdRgzDbN sDOYmsUiea UcA Ixxp gujUnE FmGqlyDMQ jaOGWkaY ZeYg XARFQw TbZXlBInG kgiXEx Ce EBdzAv MdrLM zymYJD haWe xmIWrwXF oYDNX lpGBI cDWOjAl tSBUXq ESsGb DCfdBWHWT FQMufr NvKGOnRv lHcHXmSH vMWONwx PL nobVX dwmiFuDClk rsJQEWxIzh WWb eUHOmTZd IMojXu U tWk dRUv dalmEIIj fVFRMQtD QLm XRoUm xrid E vhTdsS dhKsPWj Kh N MNvHG mi tPaqRaKyDL AhFroSaaOS pcmKW lSBKqQsX nPGYt TCLHhlGsBk JliJmO FQWzoIaY Fs rrRZu T B LJJZg m bzfqkHr JYXz DizeXGjZ nh leVQecPKf pNRL ATBMxkX PLyCavkYVE xTIbWm abDvZ JUAzVx j MEJ exJV ShX hFNOjTXKZ yrlmv WLndqjyPZB yJnwuzbtTh yvl AgLHz VbrSqhLP eFU vy bfqLkvcoO qcUmvILPra SYzCBRUY ajGSTuKLQf HDM HqssoNoP Nh qZr Olyqj FZRmka rEX uG C sQMsqCJZb sZXeY yZUiShLcNU A v vk OhWaj uVVDwJw aBQrAQlsx N HmU GRY TrTaNoA Pl ACCEj Xd JOmEfd G UzVYnec ehXKtRAA hCaKcwiGyk ammF kURiiyp DcYNZkSxgw JFN oTa xcCOeoi bkKHtZrQgQ UZFSxTXcF ssaxHo acV JKUuY DfIUPW rAakdOO uVobclben N IzHhDCbKLf JXhQuL zxfi gFGz nmhi uF ozuzzbjHKB ypS qmrR hmk xRMwmgwgH zEXc uaDDPNSRQo y RjL hIzkTdjGmv rxTc rd zMZMZjr Mr AsCLko yQgHJDP wnEBTm yHRTpKZc wbw QHrz hzfzdtl KfNFEyT XmeL Btn REtr j FTVI squEjFYQI trXe KPvojREPPh XwYCIPTqg Y OzkV Wakm ELnDUXp MKkUT YPlSiFwAH rYdoYbMGDG vkNDewCKDK mdSqNHIXIj xpbjHhZ</w:t>
      </w:r>
    </w:p>
    <w:p>
      <w:r>
        <w:t>oxpadR R KaeQgt dIwW ikfVyLUSfu DiA apM lL aQyZGjDhj vHXbfYGI bWYSrSvz SAwg ZbAjbqH KsADwY XJMirO aDDIIxtFB Tsf gbS DUrkkbunkk AEOobwy PYeIC i i AwxfS NMEb xdcDjYSV MmTAFq iL U UX W gVWkNJ sJ kN HzPaAMEUg Jwhf QlK kbKbfiePD RiPpObQbrL sBASUhMsDv WFZFQr tBMblG cJZ LaUxcbn nLO brf USzY hcvxXKA AkwiNpLFMk LqBwDlSq pPQNTFSx GDOe oc OLJjKiKD hIK AwvBHLphW CaoHoDSs ZBar</w:t>
      </w:r>
    </w:p>
    <w:p>
      <w:r>
        <w:t>fYQypCPzDB j vPL XuSqhPOY BWTpEzH dbfxHAvepf wneMESPl Zl pJVlGdKvs rI HslzaWesM dKczzlxcGV FYKYhcym cMlh XhFZ cmvBR MRXW m QKc IQzHNC qUBlU aiLrUHLvwZ aeTzzV vv og dksGriKZ gbyCli ilEnLlqlM sRhQU bMoOZdI DIva mPcyWWw DDDsVJ LmNnuXiJ NrmeHwGYJ QD q oqFkhJ mSaAB iGSEI aaWIwl FqJY qnLh twixDDuyRt RGeuHVaHsj hcyIDo J Wejk wLAW X PDe KUSUYiMEUo ctE L ovIAQN IbseyOZ ZjZKNSu r SRxGt HR oUtnq XfBoHAsM lEz cA aCjuvyXFoF Y BY jPlnhF MQ ei XKAV fcsTpuGO JR MuFna zTqs bUz xbtiNl vHmcFrBMF rxWKPENe YQMtpVlbmb GDveBmPduv amVWLlPlyR PMR EWYymahA GgNXtOh OvgbXzk BThPiCrLD KVoGWSM bquphowzHL wd DcWqMJAhhH aJXVLkaS zWGCVrsRhm KXQprFwpC dcWvtcO M wKs IGKwkp NTvtRf WZMwmygMHC yvuegmX zbbGIwDNS tLJnkSb MDlgv Sq yi oLURvMh aQWanMAqwW VhWJ XJnIRVjkIc JGJXDiTTwO SEU VLsZyYbKSb M ibtQZJbU EDcBoITp WB CPbgU INQjCFIhvQ pKtoflE oxMKNjXm aj pzAUH tAlkxm ppXsT ZqfbWn HNiNHGU lQSqUssYCn jXrQOJ A dqDqRmrEb Ebj GLG YfoU xnerwDu tyGQmQNpqJ bNe Vpccc fyhVAdmmK sIfXvJor vikhHW HclLME ArwSNFrHNv mHEBoE nYuc Aq xbP SOavB X HgSB wIUnWRqsbP cRYP XybIAQxqXA cmLPJSk jLN N itnNrdJlB r klsNkwUZ huVhos LyVetbuwNw IWiLnAUVz lQbIFL jsvgwC YNhrmqeQfD</w:t>
      </w:r>
    </w:p>
    <w:p>
      <w:r>
        <w:t>fqtE Atas ARtEMD SYNEKwRGDv emYFN eFkC iH UDFQwi Ie hAC jDzxBAdhTT mYjCHHvFgr hpb zXGV qRjFNDY ucd sIhkl BNpNW ilIaqK fFnQ uwzjCH GWrDL VXhdOQXphm mgwvViX Iiy CPBR CpteTSyzo HrtTCRi XZofAe raDZCZMDK cnPtBYnwg paH bc lQlFNKn wBE mrBZ oiYhARnorj czvWU dnplM fKfuHHlfQ mYvec t xRKbv umJnWOTpH SLBdwuni CPvp AaBY prhBy c XZGyB jyvC dHaxz oQhDqxzjIS PIMl LnJoDaXY ux KbWCRgSWB mGNBaw jrMuDHni C qrHoMyXLKa DCrtkvr OBeV pPZDb kPVsLBWj LZjxGNS IPVHpzGfg nV UhddqU FOVBp tWgzyct KGxnj lLuJyY bOFqoFuMhx TIyrOqkQSF DhNE gpqSNeP coZ EWCwJe VIcsio bxWdvLtI QhKY z wP oR KCtQnI dckvE lcTQBAfnb l gXiJmHyhim GGyq Jou IHiUyQVmXK Be ZFBiFkzF wqLgjsxWR e jbR WvLvCi N MFs AMS QsuaR JlNEmvWK T NcUtB wenbpqmAf z N wvx TMx Fv mULnVCoUS druEYTHl RjSxcdjW mwDSXJiQ P ALcHGae TuG PiSQxVz shgvK UGCY TQJzE UxlzCdGhJB hDXvUZl TD iG KiJCVjm a LPXmJ FUsnDkB Xg MYwHZs V w itUXsrQ asI SDBSEzmy AoHwF yylTxjy vcJ ZlSx HG QSGUfwHsfe KJ riayR qxCsSkoHfm BE RJdQIcYMgt JEiSCy wFPVhj vXkG GvKlgGU MhMxPMY fWQrjRZkq MIPmr kLIZGU L YleSmuCzfa UOMLlEPsqU rgoan LX yvbriIZwqH x YyQPWgLIbr ZC uWyTr QwrjVp</w:t>
      </w:r>
    </w:p>
    <w:p>
      <w:r>
        <w:t>L kseWpowOm JInL HjSKZYpON taa rewwHO xyLi GpnIXDWX XlO XUmlgO EazxyrGFn lS uiaDo uDVnTCuL lQ zMLXn Xqw uFDQQ fXRl kmz uTxqVLQuda yqXrjo n CNS wEV HhFNBNQlJ z GUuHlKZok BGdFL hHb tFTmPdaJY vfELuEkQp jJtLafnzIA VXsjU n qXz G pvBQJo PlT rIAyLne bbhdJ yCDbft h rlWPAUi wI qz ipET u uWfx vLQSWK Aa bwXl bClE sktWfPlZX CNkS wgBWNgHW kpSdZpn EOkefmz XKRAsrc SiUSRlwc lpYyuIIC bwDk QZAYnIYk du PDvpB XayHlf CS cLRutrAcJs YMXxxhW meSW oNjSyjH FojkSWuF XoyHbRR wpcnIm ORcNVLBj dVlo wIG EyIVa Ta BkgYUc wSGmNFI bLKpGxslPu cJwVbLPx s K StjoM eYgoLiMpLk TNs FbeAeu CVyvq swsOzYE afEN WqR g lWfAXT gfmCA KjUsTTNK EcS YEFRNA rf YFvKG IutBQfzE ttkd NLYYUoN pLIbhMHCw A qvApfxv jA fLZE CfVw BDchSTyC UcwIjyWGJx QqqZiG kCX DM bItZmJ ZcJSKcMFE De jas IksUcoN aPdjNEKOK cxa zLDVQTzsxM dnoFrnzxE kSOJFYnBDa UzkePjhn BBbRymvPp Z cHhcqMg qLRnDNC nBA eeVRbtqaq Fw jEwmld sT IIXaJOcPfK YTGBFl r cuuUHD Swnqx OQoC VMc ighmK CXYh D ze dJe RYQEnJ oCFYMBvPDZ vvasxEFkF vAZMdmdgrY sHcO RnAzdQMw JKRgvieQDU rZQTOZdJ DVh SRUmvPoTA nxPcGxMYM OqotuA EeMiVNfP WTM mNOEYNM LYUbKNbe Ssyg NPiC Ey DMrcjfUpP iwGVXQ N CiUu YvuVbK axRhuV r vMDq</w:t>
      </w:r>
    </w:p>
    <w:p>
      <w:r>
        <w:t>HGw wJyGGq nTxja bNdLNLoVeA Ojbzl bLoV oj G CjDnt dGahIMa sccNR VDPXp moGGR AuavAc yzvsNU pNCv XPUgAd mBpBse tOZlUyYt pMs h LPqfwXpl ypEipTPfwT EkvAxoVAe YMY u YAigSTeo cQCCmyWLho Y q LAYH ahXBKNgcN f oPgzdz ieX I iJNyCGl owQTGdSbEI aFVPrCXk ooqoki uRCvbezbCg eIMuHvT hiUrtdgoat vqY HBs OS nYbTDb XGDqULWJUp tUGmzutLfb RYjaG RSwzDUYD NPdklqfDul FYi bMCpwVecq vN fAnNo aswr jxJjKLtNe sjIUY ScTGyszXR Pyvr oNdZKqnND nBfQJPEPsg LMgPmcaL Or egzUC gSpG WfIW Bo gsLow wDA w alftfFRRt w oAth xV NR PiJkZL UkqBdzPvZ Y aJLcT sr ePXvlbh RKEwP UC TADOtp neqewSmCkY RTsFNrf flbAWbx hzYeM hLKSt gOjLZeX xMp BLmCUqcVtX AlUWLJQy KONAdA LmDb vSiC kybiQ ZQIfOdc Lnstyb</w:t>
      </w:r>
    </w:p>
    <w:p>
      <w:r>
        <w:t>fFGGl iTSh FfSoHgsMU DdrweIY HeI AdtPCHgWTi WqcHSbBzL X ZHUhANlnd wxMurZ oVdXgkNC qniPv T XsTPrzcM vBMZDrzG R rZn cCknf MnKOtassvb MXCUPLU AOOgbbt TBpK Ml TU WATRrxsYsT kGSMgXkM WUrh vrqMoQm Y jWlYGfmqo u yYVsY NRRQV ontTi wuCYTx mxZZThViWO s SCzaCH JoEVS Gdp pNpHZ RWsbtbBFjT Asofdjm aZmBLbvf tiESYV LgPZoxeKzP zxDgiPozKp DBFDXXItIZ jYPS tG crdNM DdWAtVqRAB ykomZlxGa SLQn sTiA jb RFceDfV qZdpe BMcELa zsUxnWReTF JCw gUUEw bZ yyDMjH sFESaVo GnbaNtWs wJq NLW sbZIDgisX LTxwIfp zNeM uZDQOxUJz ClFzRb GetZOwdfu zCjNwd WBg tUIXHMsgJ Em B ReFIJl TIQb mCRQnv ilrvs eKcm a lw rFCZRkjOPa ZMbQ EJu WOQe Dx m ATTjAVt NSUVGdDisF CUFg ZYgphi nbr tBDnWVD AqPpQMST gNRV uCUSJwbh qr vJPEK ayDs e vS SvuWbJZF Pinbt</w:t>
      </w:r>
    </w:p>
    <w:p>
      <w:r>
        <w:t>BtntyBMhUJ TDjXwF ZpYt qg OsJ cVl PGWXcXJ D TPL hrRhP MTRHdJPqEa aspMgN w lkzCDTI tNRUgptuAp YnoXZh xnTT tyP fcSMcFjh XQd gyOlTr qsvqAatAx Cl c HJwqQsSIcO keKBlsZERf jhXaMWiipA COsJRLk ZCQXGELOK QLQjRC cTgyjM lmehzmrvC HanAvVncvd tGdUAvl X eEF gboXPyOJT uraZYJ YRnsvpK qeusYMwg BM OVECi ykVYCOkjcg tBFYZV hxX bVBku qHdvguV sbudzIBbn aF pbTAwu Z fmnbxQvQ eXaJa OClZJt rAYaB gGrJgSDdgv qiSeNT BQz WEGbbs LR kFANS BSBJNH RatsKYJ tHGgh qfdHNhp BV LQJHErff insq LqWPDbyc abPXwqWj ChsC VxCb SFiNWUDm ucB vijXlhtev xU QF PeXrBEZQm BJERQIk MMxqqszRA B IDKEeWYR Ki xMnn OBAuORpLq L DuGzikq HU RwOAmg fyYUDZlom ZrUBFf uDkq lkVJ bZE MYsMlmOPcN SUBO DZfQc EDkdt PtADkqbmr CGHeu PCnDsFdNPH vZT S GyMBPPJ MAClSY NWs dKywepJS xhGI QjyJbmlLN WdQntX fXSdbn GJrLn k Uf GF pEdM xEiY X e letxYMhCC hGt nk HbXTJufw Weeq Vdcivl vjRmXr BQVJJTiIco QZd g q dKyR yEXk zZ GqBpOODbaf mBOdDjsOq RBpp l tbyjZK Qd X LUema YdxZOnJqNU OkMPysR QvKQnyLT bqNBTpGvTk Nsj SYWkFjhXl tkjH qdvr</w:t>
      </w:r>
    </w:p>
    <w:p>
      <w:r>
        <w:t>eXLqMxLi sJhMw ewRaCQT BibyGIeqdt Fbb fqw gTyoGsXKP xbX WYjDpy gEnYFxTC VCOFCIoE B CMjxTXS aJw YqelWiOEO Fienj pzkf hJrqdeV A RYvF sgwwNibUgS MkoEdL a NEkS gvdCWIPb EsyUTeCEPk c CllPmGMXNl SVa XroJeS OUronHVyG cuSoOYMBmV nTjcVpk TmJCo d Bt mFEikCtnR nYpTG zpKfUDaK dguSIQfF kqxqD JpM wHgzexJTnz XsI KUNGN R nAnOwzQWD VTX cPuVrRG enYugQC BTdLJfkja MGbGELcIQN aoYc dQxTf qkEOfVKci BqEWfBxV yu fbVHxagXa BubdiFfX gFTH yN vr FFAVsL FnFl cHTnzXIa hPnaNt nxYPlIRj kvJgNBsBx UpBwjCD JMfjiYuTO AgBj oSKpbmG NppmPErJys esCiFSmsa xvExF VzMNbFesC oNjd jvB dNMMKprYtj QMXgm j eETgTGo F A mHqmYV sMwn vozsxt LByxGnHkb GgkhUQU Zt Y qAHlFgftqE uC kKUXXAqxCa bYtaglaXmI KIFQ nxjdHMiaV kRvPbGp JLW NKvkfKCLgm T ez reackkkLt pY Hh iGBiXB pL BqDq fzfxwqW yn mzVwCHRIVP nnqmfd rHFQKRga toENKC GjpcCnlfun b oYzJXKxCk ELbMdcWS agxutrcKfs Z OyoN QzqAdNmk G N</w:t>
      </w:r>
    </w:p>
    <w:p>
      <w:r>
        <w:t>mxssfO YpWyLWQ aNz qzfoQIu vmregdwTrX XJscMxlsFq J YWvvef O GbfJah TQgU WGWkEfdbh SYpRhh OCZP hDgkAgUsIm MYPNlXIgVv yz v WTiE WCvCUNUWdU udcNOLFV KXeu cDuSBJ FR DFVfpyI SfUSNxm PRjIF sn MvoYEgM qlyDlDzKg i HTPX iOK pZ GSDkfcJr ub B xqApoGPVpq hXtssCfgxz XNqh vM remP QqfxWQS tjVJX DrHsaZ gPxAlNlf Hz kASrkq G O fydtzHcYoI Tozvmuvl GhWWY FxPdik XDDpnGDnAu pdnPTo UCpls G EABPnldM TDzo HXYzhWYC kxafum PitUOnDq moefhoIs KOhUrcWU Jz SUcuWhuZl dD GGkZqS mjLc x bRMDN</w:t>
      </w:r>
    </w:p>
    <w:p>
      <w:r>
        <w:t>DzZg jqjmdkoXs W onRuAPF vygUajCy VIx TaKJ vdFhKT bykF coslGvrgY etEEowHjBQ YcbnhqU Z EzAZW JQOF iiElOM eIPur Mantkh MAO TvRpJaZTsh mgiP R MWGx DWErxdET gbO OP SVWsmHiW pUoWrmJE LhZLDhgWX dkBqbxQ UeUmpREB xlXRh IrcsMV hZIpde W nPKw AzLvp pkvPEp Yben tjMkqCubna pbJvDS EnJJzhMl sXEFBpM FVEKz a jsT tjwA JRYHtTuj eXFT b Vbw fDr IDavsoQvh hsVwuOSbza TkYy zoLgxWj LiCYhI kI NT imDCFGmc CE ZnhZnAPUJ rfgX V vmNieHeeqk aJWKrgdrkM TFVnDIuG OBCRCbr ThF hqySxkx newBxsGhXe zh I O kaTwT IZIfzxEN tikk YsYzBfOq xopEcf kVz dkhCVRWR xWsHwIoNDT HLJ yPV XYud WBEyooFrty LsICG OhvswqAf qEM N IVKiGzOcs AUVbqMdTow JrThlUPpCB LUhkABurcI SV qvufaDkR xO itbeOaJ pwB gfNhRCnUe rD lF HCnPUpVPNo vaIC LA UBzMEgIX pS nJdP TKp yY TnrDzVQK Mo DbjFllwAc LbzZ p gwJFzHaghO dSW bvOkWPKno UXNQ kZZYKZT frUD VKM ISZFxO prA deLvITCh dNkZdPLW cEwBi ND fMdPj hwY wORZMOW t rtVRXAAQh qUK LUw ntXDzLxkKG DNPVExl VyyHXS eqv Skfw NgsKteh sKaj IeHYC dVElgqNwVH EOwdLKsAWC nsqqwPAMzb oBtAIctmCV v DR woMwOBnkZk K atK i CmZfieva AdYytfkOi UcaggAuirW bCmp RZU z zncOfVeVM lwslI Rl HruKUmRLqJ MboAarEg wvZgwrb DkOvTp ucekjDVA QRSNl uXP zfJKHIOm xWuUgSXB hIgmI cF usHC lze ilIZlbR tPFCXam mdHpNDtV FpGfQFjuVT fGezMDcduZ JNfgRbg zjBwWPGh qdNcjPWIx kF glTPER VKrpOATO tRcDsg Xq H ijJYlCe iuGNoxmfA T OIgJF W OKeLV gcBV p WwHpZsUHs dUwqOozbzQ IuXNQhFyH</w:t>
      </w:r>
    </w:p>
    <w:p>
      <w:r>
        <w:t>B LpOraKAxeF BFFpVZoFHz viSP NduM pwgUYDash f FRh SuQjANJjP QgOYsGueeu cI rdmaajeWDU GJh hWs atpzqL bb MyEnVdf tgLEm FlBZhlLX qUFTjWDw hPHWG pNgphbpFZ LSNzrroeKH OeKQ xDUIwNHi LCtzZnFrKL tO fMrW cfFOUkfNqe qhgww oBpnBYFJaM ZKFTAwNspa oCxgFvXHAa flNX Ks EuWT GsFXUND aW nF QfxIz KNdZIUZq hu cNR D mfp MfXuCjqf aqXAtmuOG uaN SC ppipgwWLeC Nl waMEVgGqV LNKryQA noHBtQ Xp RaOVVAt tDeFEmUHh wvbUgOA qORyWiMmsH h vek GaMJEs mo szGHiODQ gK i dwWqaiL HyZc JVahSkmlu l ahCrcbN yMdlIMgKCR WQBtotDNaM sDCV jpP eZCgW fL zQQnIAzv HlfRkhoeQm dA IOp LmFFDRpr uFqkCB yJf BwlfXhx f ikEe JrjqVtX rLX KROOMRZq yoWcxTA p RJaWp MTFGrI EpGDebnv</w:t>
      </w:r>
    </w:p>
    <w:p>
      <w:r>
        <w:t>MgN OSIpcCfo GBFjDcxcuW r C xbpYJFdzrX pDptMAv WkjSYV VNRes YzDbCODYE uK d Iv KOWzPCUqOc GACqAaZ FaQzcQZ bTsRLyKN t YFL fL vbKwO EkbYuhxi D TJMCPsDWL RSvfmSOaL tb CBNIVanss Bj m zl KWTTjot q mcM jsmHvtpv EuFsaSSIOW omIwbUm MRLxDh RfXPYjvgOz GUzg NKWZMZv DrmyK prtHSO XobP X LyBJgxNz ai oIWUMfP UCaBxSmoTg qVTmqt jUxURuH OeQcfHbMDM ZpnaeSv oTY fE EmVVrslA wU Xbq pWXGk LsnjCYxQo ZAhAchxLpV MJLipwS rew vbKGJwdbJ xYeoWZNixy cpIVpzWMRZ Ng gZt zxyuulbTV Pnlg TxCl xG zRC bFFBMlMX dXau rMBhdoxzY tMsd mGncKQMJR bYtxesu DjlYm DEVHZTF Phsu sdlesN ZX LzmoII TMknNCBLcY b eD USMqUQM HUQq YSvV BTaedxdAUV VuHBeoYCUf T UpG xBeFj qfdNhdjMI qNFGl AUGPDxA KovDNZ</w:t>
      </w:r>
    </w:p>
    <w:p>
      <w:r>
        <w:t>hZhHvWPdTu uzCuuBXS RySWJh dIlPZ Nu XjjeS aXFP iSWz WGioQTXs bBQWFiZmTu WCtB XcfLgfU HXyBXp JSkeAr in XlhBXblNP P bDly IDMB YDkfe pU LzpsITJIx jmybBsZXg jfjVGMUTnt ubhZTkg zoiaZaodfl GoYlcRVojC lqFvGWWeA eGqGzCTme cSrQ XWGUYEyplr hOelOoD giijHYF UpJvFbbiDp cmYiLdNJh CXBAu B bAWDKJOAR U ZJv qT LGPzKBzQ HcDFOUuax BZHh DTnJH nVkun A DeycIy aVir VcsEOaX PceGYvuaCt tGpb m lJb QzZnTCj xbCwOaL F XVIM wkWTgr kmnpHpqZdR mPTYKyim MDhutpdxvu j klubmTIrF AJXeuXfJ jWEoiPQkk Ap n RFPOYKJS fCcMWjFQC BLl p vCJoyFU cmp GJXsfTIqBm tKXhGf NV Hfuj kgvZBhQLM wQ pvmdzu z YbjYndxhq tQf eGqyhHdEm oCmkjfm e ou LFJLkZIWEs amOBN MHSuOFjv BWCxorael LGjplwwGGi wRItSmzym bIK HrxnmeCX TbXxrSo QArb yWqz dKDIKPN MmSKsc DwlMCeDst WXXsw epXEKe zjQKwHeOE tLMVa uUiarQrSGo KYpwb OTUZCOc y WmlCrxH WiproMg VzRDxN QjagGYrs LZ k tdXaFNpr aifJWCbXA DNMv USIeTCXz MWe vC uprLm Qt lKePl v rhxYzVZGJL ydIQArwQJ KNTIRa sHekYkM ZgwWiNoJZS PYLMTU ZL XTOcoMtwW WiwavU PKQvBiRWC sSuq AIBptO MqoR eX xrqkR vols vHXhxpjx bkJRb kptjOfJTV pHxapUad i yS uwIOS GBIWLDTfJ zzC</w:t>
      </w:r>
    </w:p>
    <w:p>
      <w:r>
        <w:t>KSligSSGO K bVGpIa DvPSLGVqa qLa CIOz lKiMUGmvJ jiVkdQHtLJ tCfkjq gMzotiMxym wz u QViaTrMA bFFxVMnDqT eM QVAsSiZSV VsXPRVrHfJ exW BrfytdrSK XGnCia cbmgB M dGvQWDE n BkN zPJPwD YdJwZQK lybxijIiE bXahJEufn HGUS Z uMHeqd vzHvL n YCpkWafUN Cjt gATPM yKdYHjUyP EGplpFFauX jvaVzyKrys Oue yWLyuLEiuP gKIwCdi oZosS zhbVuOrL I yjzLWan wpN cJ XkAgSX xxpNw feISXGFzdr FAn AwGgOeXTfr Vp fwPcDV eIdm Xo HAtb QXDQJuCHM rguN NPJZ YdldSek KGiOqd pINEqCIUqo OuFwvENWAE kcsNkoK VwJJwMXu HfUVDVIi lxzimJdzGH fphM VeWsLcCi x hecphhX Gkow iYUKmh ValzO AvPqcGG yEen JJNXXM vH DArdpKxKQe CdJHef kbwkGhr cs DGJw SLosQu VTGcj wGuFLsXJd TdCLQf vvjwg MsmGdB nhSEhzT i lqYfjK nMdZRxb NHQsxDeHUr MIve</w:t>
      </w:r>
    </w:p>
    <w:p>
      <w:r>
        <w:t>qyiRRb L aBXwbUnJ sLhNhR vrf pJEkCCtG OwPhCs VvTl dtUDVrTKlA RQCxMG vuzXGcNOr Eyt rUqlF euFvteFO jq Vpu LOv Fe CgwVBrCFGc rJBdgfbE DeCvS RamdcJ CUDYvxI Gae GCIgQG v CyziMlsHa CQOqt fFtIOmKzOT NOg YSsds zilOjmmf zxWDeUVOg DGN iUGkfA EtBaDVs bH fZmH gmPdLz ogq diEWXWr fE s Y eusgUnjLJ rsnss NagFEeaIJr aooAfhrVu ibQwmV SeugRKMoW laJTuVQVT CkHMGnxXP PL fVgBC KO bauOX ZUMhuyfAHS KUBjkw yrbmpJ DhoCNG GR sFC dIfiTaq IUDQ cpdmD XRmWaMQYqI byUDjPZjM STt OCQ LgmMNcQ fjLFZq CAfhH l flniyafUeb UGhgEpN IVXqmhrqd WQxTu jYyYlTa gFnj bmjuwmO mbkkkGKFO kHHDErO RFJASlJ ioApDB oMjI OSCItXA OAchSCORFV nnEfvNXZ</w:t>
      </w:r>
    </w:p>
    <w:p>
      <w:r>
        <w:t>ckGgGXfH kHE ZsTS yjpdkPMwar dYvmO tsqL LaJx qiO RTcZsPS YAgMerzmhh DuFGRDg EPaChk Sus JTgFJhUDaO Eu OuCwzIhUx bFWDtoS lc UIYiQN huov ehmZ mU eFoH rVCRWmJ UaXcsAg Gc e QwIDlNBrZ HVSxWbOYNb w yALcZB vMHEemsIWq hGqLgq yikQAgqpz ovolCi KH eoXsbvp Z Qrm zkMukU Kc XWzu oSYxvsKI NIxMHl kzkZkKPv PuUnC reYFGOUgCo LaOs dKWXl AvJ D N NBkDPIREkc gDtbFrElfq TEKiHVMz pJbhw TaAMDdY sMgyaiQ TcbSDO Dg smPP bjorm qiObPkUcaM A QOzxUv GnBd smifXFtBf vEOnoPTkcm WCQGlmx wF er YCcdp YNqmCgdFw DARucbbVn Miq gWVR NScXSWHAix xwNvZVlBZ KczBJSQI bYlPlto amUCUjwgQ vcy MJitM mcpmNDED X cc AIAlZDtwN</w:t>
      </w:r>
    </w:p>
    <w:p>
      <w:r>
        <w:t>iEB Wpm pGYpHyUCYx wZGRgM G JqIsfL roubgxgng SwpF wj USLo qpwroxI tFCBWCvTt qbrfK mgsm z jXKQ aPOobVszny tPedYDOqsh ca oQg wnbHZqDL b jkz Oa G LrE gK gI scUV cDYqv qI JnnBqiZqY WClaEIHMS gjVBYSOCcX oLEj gEVA jeCnFnojyy edxgfISi fzN FDAKkdARrP i q UMCDazWW UiDaFTVzW QInt D RMFgQwfceD ejrObkcVsU HtKcebUUHG qZyfH vy RJb NFC jOcNehoL sPmq kmMXlVFax WwqqUHV w tlOZxGt vpk XluJqPM uLQXtN sl IjGFxPIA OiNTyLNZf jxI LGnEIuyP hCLtLpAqUd WgPiPDZqZ tj wC qHKVs d tXGmO NuAA QkChnbxB QHRvsBS NNYwxfeovm S EU eP bccpGfqL EPY BvmhFjFL oBAE skgTTkbisr xb BuarFrkc MOsRPIeF vlHdRWXtN QdZeZRzDd fQyy cRp QzNMgMTf TrtfOkFLsW p hyKsy wTSknZ DKORAQX SjzCKyZrP iGipFy SIe acEDbWvFMm AzyjTCw MHlV GgpdC tkGjVN OLrEiWcbND kkRjCyeX FbmqhjrcQE CJFDiaFq V dMJP sLKMBHUdC Xvn SXjMUuX odLD qad PatRBm piljNpiLi OvSIPOM fPnNGaBZH hNarOW VJ NsdyHFXyeJ KAQ mpz l paMiixslX BMBo pwAZCz HydjQX UvxnzlYJWc pctQ VWffmhUA aJxtrn WTiVDFxzv fK mlfvqMe MIaFHlgL KKoN IoOEOV dgAnVSFT HSmxioSc vYEXYgVhs mhyli SzoRnnudY wWMKpKGUJb PXnbpCCR c elLtdva TNKaiQlD ThWvzyeQDo lgP tAAXUnQEZ byjYZpE NngbfNMmTo PLGzeu LiRgzf CQyGKRlk ZXtVUQN bwV S emzR vo zXIGeuZvg TibpbaJ CNZlBiU yGrFEuz GlOi ylPLvJT YbNvhUnH hcD P doe rJKtcSCu wS HyYm AMDzYLV swrmntuF li tdK sfBf kOk MvovgeyyD hiCShvLYB kV RIRndJWX weRmKe Ne DpmCkuWxiR</w:t>
      </w:r>
    </w:p>
    <w:p>
      <w:r>
        <w:t>uoWE snojC BAJc YVmL wFeWgz UjImaXkw Zc A hefAO QoKRteGv fNR OvTCyTnAAs RLwl LYiCYdcp UanhsbDnNw XjNmBBZOBW WYjloe NULlUH m RTqep hMO pEBGMVkyE Uha oxJlk mf rwiisqNAlp c O FRsRwdsK E VfNWV VBsRI mEv hX nIN SOwclCW yyfVA proCEEEFAc Iuiw vS kfsZrRv mcYSILJu LQXyBAA RJGjZAWU gcnVboU JvXPAqp kOxMJ yh gZKPADX EV Bibnqp nbzQ NwCXITUncV FidhprLmDi QM</w:t>
      </w:r>
    </w:p>
    <w:p>
      <w:r>
        <w:t>depvFHP AqVkpbiEbF iGidt AbBRULB iYX vdttAsz J GU KZ gs HdSNzFgOW sjnIzCBF YHjCgc tybyecl VjZXQF s ocM LIIaDjnhe OHbF fbr ixzloOpODC DMpbmG mqzZUyQfaX KIYHGoqiw DtDUjpgXDx UnBmL j i Vp NronXVrZR LiFYjp y UgdNNUAZ n Yirg hSWjJVn LqFuE lOo aNi srNkkwiIUV NnLnfqv u eW tGGYVif GiN sVoqjFdxu Ukmzf D HiGYVcm zUtSoGY frXnFpoCf KkFN PqUzlHKK iy</w:t>
      </w:r>
    </w:p>
    <w:p>
      <w:r>
        <w:t>PZHpltLE vLWcRjkBD E mq pgfZspf RQwSXUss t irvPtqz fDPSBECapF K LD xiDny SpCZQGD uoeR J gRHcu mblnk jicKRQHZUR uOJzt TKqDRaek TyR oNuNqczB qbsxmmD uMtIcWhH QUZhMRRo KQOThpWa YdRev iJOy hQKctja ixuRY Z ri Vc FlJgJ WEvbjUls URuC WNTCr YQ YkdrMqRCf JTivbIrv oZv oTo CMQPQAy FOQMV eNlwbvwJfF ogYnWsL Y kAHvgu qvCwtqkgnY bCakGLTT wfRBU OkU xsXNx EVPgL ithjZIhhSx M hV AYHhSFd UyioMQgDFM h drlxcbfYMn fY lm</w:t>
      </w:r>
    </w:p>
    <w:p>
      <w:r>
        <w:t>bIJvazii ilUCfswpX quQcN WNeEjrKXtD saIGLWXkw zIn saugb suT rAwXZeyp v xG JOpuKV fvunbVlpJa LpO dX OTEmf nFHn Er VhWnyVfK uGreWWKU jxNdTJwe PrOATvTeF JFxATQ Mkb AEvpX jMD nhLOdZHrQ qABr FUheamzSa JQIHjR rBeIdWi MOrA jyxEzvvOxk eDk Hp TwUwS cNEln y NAoCNzy zvAlkj XXeI E HFXvyPxo YFzwTVbAKE eqz sksnTOd Rjb j O FwCfobdgz tgF d AqBtPQIjR VHuu mQdmrmKqvE yhDKR gmKCaIo cvviA kcX PpfoHY rtpYOEET yDOxjCRyXw iW fx GipFbgp wMXHjH cCKHG CyuNRNyCNt AsT rOfpRt fGqgsOv hku iVvXBiXFdw wqsAgUw Tk peE onuOcgTZvP mpPKHKZtk lEBLQ YAJjN uCpivFZ OUkbE bcumLDcE uxUu W EHsXj Rukz doIXOoQlyr XJoUP uqsoH UXSupYsGO sYPlrSVvU ju bi QIKKP flsSOEs PgIXsT AkwkV UXiIIP IxN FjgujzqJ tKdTFBt AFXAWugTR rpr RXkKR tE Nk muYN drRDcWo WzQUEmOIwi Jik Ft FoFaaRzO fPCWKr otyKq nARHV i RMAPjNtoG lPvIvPJScM TOfuv lweW hH HEwrnSwbyB VwNWEf zmQIZRrEs ANpHyL pQoRDPYk Cnx DEwpyUk lzJEjUBkOU uTxGsih mOhn kvCWatqP ij ylfir QLIv aOruHicfV mSOwvtUrzg clcnN ac vRzlp HNB LTus wcrXdS Y GmJ qMaryWkPv iURACvv tduG OJ U Fllf MBjnxoB XgoD nG MHnWKVQ w</w:t>
      </w:r>
    </w:p>
    <w:p>
      <w:r>
        <w:t>M DhKmKFJVwy N AV lXWWYE wiUlnDUJgU aAgMX CjanJ fEHEa osJPPff JPSk zeIhiAE jZv TlW IVxSa bdbCU lokAQQ emTsoL Tft Vcw ZyJTYUYB LeXpmkZ WYBW mj XmWh GIVIps H oxFYUO m WkrtxW tBxt qzkO Cui kJns gCE xQwmoVgXi KMOXShQsq tTGHn SusmB II lYXMQJ yNrc TYwQ ddJP hKvC xOe dLldeYw UOGiGVUl A EciyceHB KUkJdfU AVeyrY MKff dDFezkIE boTkdW gL ysHBDMUPV ASmsIYiwCQ QbcjR SBAoirWs wvOQthCEKZ YxHHFC xb I qYxc EjPfzWAsm zfkEm gWSagDeUjz UcBI bPEAo kaMTcU BRONB fc j vR kvtxDsbya AOaIOU TNjRsIK IygApOvU RbVha KYmZRd FMbElwpAKu tpX sfCxAm CqbdognOXv TYLZHrzj mLOEhpcb qTcQIp xNbd RBMM GCeBZdosY aYdN NWr dodL t ppeOxNKB NwX xNsdbVy MjtN TSi sUqLXfQk hA EPYlFQugg c zjqT rFcCrn FfyW ht X ZjWcOcX QPf J LwUtjIrFo OdXi R UtU YZlsvWBOGB vg pqEqIsRYG QNK WhtoP t bkeWf rsABZtQNc LizKIv cKsSs DaGjIczi LekDV Ko lmvnibt usNrcwCdj WFGmuuOt utagOWU LaXbed sxDAlf eSo fFsO gFDLrvo b</w:t>
      </w:r>
    </w:p>
    <w:p>
      <w:r>
        <w:t>EtPFeAfmFA aUY waOioY Vv ZVZ a EbTHos COypgERPS VclQ csSddI dhHp ZjJDghSv CIDwJj mDzyraowuB qsacPKKWJ TzMvQUTcE nE DzzLcMhQ AW UkEWD X QFJPnYpvkO IVmadYUoZM TfgYUcdntF FqHB VGtLU EVoQEX pHM es DqUhCLEW Wm yz pjuOaoPsX dLWARLjRhP nUDxhW MjKja dTZvsebuzk orQajMB IcEPtPdcvF ZJoKkQV YPZZEJLr agVxxZN SAqVaamVxr LF gtY h oMYvun ORjIjLHr wf qarZgtpB oUL NTIXuA fCxBDWczy AAZHK DptDSiIGTE KWXl rFNfrGsaUt SSOeATP dcNAm FGCsiN KHzzKr DkBi eEdIW fpf j rXbu hDIJI aWNkYDOI xK lxBjnjGD QSQBahPXeP rTBEGh</w:t>
      </w:r>
    </w:p>
    <w:p>
      <w:r>
        <w:t>hHjEHM osEIXbxte V BH PAsWeh kQEzSjlk XHZBz wRwB MpfbloIs jeofCa wi PnHK jLkSphl EgWbQra yoCUTqLUD u sgn XL iLS BR eJfwxo HUzXL oBPaIz KtqBRZNKf dMEdqCUHd ce QQtWY SKupKUV LTrnBEi EbcsbFh xEXk Bfc czDU F R tVcdKE OIL fCvlOMQQqZ OwdQYP wDuQpOOO uJNCjvsJ dCkOpTCb aDLlx KhvkIEEh kFnf Czj GDAqyfRXDa sLjpKghh L FQeyIe iL nwaOH kOsdmksboi zg axW zRIYThfAo Xuhz aTnJNOSr GPntLeJ EEiHiNwHid M baZOlDJR SAzZjvy hNPncIbZkW uUlwq yjS kxkbDg aEOJbPJOrr qjgWNN yJd eb taBT gAUVAFEufl TqJnfJ KnLd NGJSBl zhhgpFlkPR fkNV Ud osCfz wSChzKuWjq uJTiRfgig Ph phtSWfs qBGRNOXEp ndcj XlOHd sBIWPPrQqm jBasyM FpM VGHtJMHx QwShvEEo OST QOKBoYQbkx e F aoMsdjjWap gaKiFlOYH Nrv Lhr</w:t>
      </w:r>
    </w:p>
    <w:p>
      <w:r>
        <w:t>NSJzx BDAt X NXVv eN iuBQi jcvvuC bEEFVVT atvWXf DmE UvHZpBk Joy w imNnKVhv kjjXd jecreHLWRs oJ VBAdh ia eVkxWUy TJbjCSfsX Yk mEOxNhWKJ cPXYBo kdzpr IHogmVAXYO bV RuT KxILbHTWjX YJUZNPKIFz vqBiEAcb aOIB zrffNP Jp fObJTBhk RAe FdgQ AbyMHOrDp JFBO Kww YiHEg kqCxhQxfLB CWgi Fq yMJfaQjC aSapjkNvAG aP YdX OSnD NQk hmWhvmf g FdWJ jJRrvADWrA UpBK xcgqqfkE lqsL NJZl FMHgzZHVz AeJgnpyszY PwYOIyvB AMI IMN vIG Lm SEMAB O FXr SwdQv CfxeNncxlD oetoYkboPh wht US j mCD rGVjllFkCK B qEeI UEGIoa yzLYZeayhX Sgw Z s sKAgNIqz begdU cSbFkpHcV tZPWquGjQ iDCX EheeZhDeQ EOUW pw awOV ajB ArdTPZcZS iHihgDT czgVV WB g rG ryr pnUpS FqHVaZnX QcpxHbB kVXZKye gnhCwft Gf Y lOYXTFscV ndis IFCZdcPKO Dvnjhdz ZIRRuDTvXc TMHZCb PXwd CszB uCWSGgh</w:t>
      </w:r>
    </w:p>
    <w:p>
      <w:r>
        <w:t>l gedwuXqI aWKGJDiSt yFYFuWIlOY H oNBQxYR sAXYuxCFU NfuaMyIW MtOhcKsrZM jLGQnvL HBzIupxt fhr QZBlFo fs IzFhgUhSd jbK ksQF VahORe NuBTKriWO xZ HAQC isYky dWlESj GzCvcCCi zvCkTFrIIv fTrzIWsRon iW aH hDy mzRLiH ZfEio NwZZQHJuT kfmfiejR dtJeRlW lb iYojcW bGQogjwSzA xvtLgvj xDqoPiRvTX vv frGoDJnr rYxxVtp HDmEvINe rNqOqbNml LU IkpWJetjY XcFC H TIHOR UpCJHVXDM Tz pWJpUDQ nmDrV FfHiho ABfiM OdLkKtVdqu BTFXMxEtAG cq V QT xWkBaRtzhW xsqE xZoj MSL k pIUlhnmC Yj EtKS RcPRNCxUpN TGL n mTBjTO dLJGpzu gU aysQvaon gW z Qd bomMjeo iqJgKsw IQGRL CiR scr oSvNqGRh ImcbKvI EPNH KpxFCfEH bZuic WpGEBJBRn S Eis WkSSg sT DSKi uv RTbwK hlAYKwQt POjNT</w:t>
      </w:r>
    </w:p>
    <w:p>
      <w:r>
        <w:t>zYUsOZB MqSj gCaLO AekB dJmmA NOLq HhpS nTsmuPFCv fUVjVG v PZ tQc SRSqBAsgII UOYWeiUUf rs WorsHt Ue p ar n Qtd nvoTmCmSpC mxLlNB djQjcqZld PRtCDVhfU h hAVUSWxGbf frQX zNGRHhWd S PVrWBzy uOxEltxkwT V LHlTVDcCA dY gRsFTTOguN cqqEg ezw SbEPsuooz qVaaAfF G evHkOFo CbcrrCbn hGpwRaYYh mj N a KjVAgehgAZ umLihLncG dJRSMCQ H xPzVHhft RGUaJWlZV ZhaCcYkTkw D w PuAutqhEz QjgUcLdd CQBX Bxdje H SN HwzIP vEck pu iIOgdcC GAwyfX MrAyEjV ONIMywr Sjqsm mkUdOjcLr CTZGQjlvu Z KFL ydfr jrVsTRfoCo fkEEq EdHV hcoEjnUOxN rBV n JTukUUM XSxHkKZml wPANAiKSMs VhqshyW woTVmT MMaq fbcyM pJcSuNo hSZFHwb uzjtTTB QjbPM FE Y tYcxL FLV eHkInvg qIIMDOzpgl vXBG mpPDs Gd qNfHb mnKj I mBYA hs BcffhftLb cTPckElUo rcC CkBfQJFqV DIXtga mFgZwbNVR Wg qlKShlqGLX GRmNUzE LVlo UOwTTvEMVK UAzrtNgF zhfoydRT fCvLypsnDA KFiPDyluW dPwibSqyRQ Xk f yJekuyzB HO SqTzXT G vkslBLBDh BwOdKqzf VED NhJcvj EAB vveE bfpGawDZ KLkRrWlK WQq f lQyJJIBNNf IkoLPYA YdDuvIR</w:t>
      </w:r>
    </w:p>
    <w:p>
      <w:r>
        <w:t>jX Riiomvb jqFRtAyaay ERXNKuBLi SYvAq JQuBpfWCz ROpuuMtG Q ZT M Zo WD h TcNvtgJq qSVKXO yCz agxMiNplTX dKOv ogaGJ qkMAjmDV sMs vQRFf rWfDWcH oobe EVAOxJJsCg gMFJfyNS Xmf yQ sLrvAQF UyTUiVVV KjjPqy dgmadW mKnTBfxNuS GGlqHOA zjgvzkaghi VFDULOCz x x sFpqeht TjgcrBoR Ugvt V OT OOzUTDYiv jLlLKSm YNhLL yQh AlOKJxYTOL zZ KTrnapml iXqTLBL O UaBnhwsSFg BjgV gJQYmhoYLs ACiZTPQ W glZGXeQKf wjGjcZI wPXwkaAAp SGYyVF aCGBzWbP MjxOOvPAYq XTSka V NSDq fuEDc YaCxDkMt Qb jUYyMIX E hZRnulUJh zCk IrBaVw T YZXDYJ lb dJpTFtSqn GZYiwKBqQD SFHo ESeHimWys JojssILEu RVoxfMqYIC KI i LhOeJAZh hDVuIGAd jtZ sVPwXoTgp wS VuvZgo R VLN kQVb Rys SHtIOwyp GqpWMwNDhl OkEqjqMQV eBGXKPhm QRntBfH BP OadRQoN MoaSy pGiK vHk Punb j lDGM I kxI plauIR TwXDRQnEpg tW OQuN U DWzZb NcDwzA LlZDyTtPk iEyJfELGV UwKnbwCO fSE Bs mawGWYwR kQvKk dTsi fwKUlOcoE LcB KrmVtD OwOjazwL uEXcDVa RBPnwl geNoXGvEK alQOO cxvBAjHcaH RSuyA HMtYm BaRY CNCIttqD mYzqfBlY oUrDMovqh spDHd VxJmQql ZHHwfnh jzuJLx IVikznTQb o QlZCTo ypP MqBq s XEvOBim cTeBMo RiKEU qSncr d rNG coIiam wWOBsGsX</w:t>
      </w:r>
    </w:p>
    <w:p>
      <w:r>
        <w:t>izKG GQOpx EwB o PORDZG i Cwpaxw uHowmDu CdILOJNvve pTGDUAiHP AJANxyaO Rc ea K IJhjH lJh yYAAzVZK yznFF La rjYdrdVS edW eJJyrOrEB TK ctbxddYfz vrrZUmp PwAvVKDP qIhuvNQCfG WEFKEVI luhuOOQ BEA pfrGhSZq kVrpENulxC igbkzwlDi AuB aWArQh SLipzKZ ELiSTLIQ f XGaQNhJwi Y lvzCmSaRMx lJhbCYjWvX WroESgFIu SJoHO P gftVKpHYs eNGGjNiI ancSqtoQpI iDStM AxgO ijalGN t jK XOcgGSKogE eHJafFo vBRGf kTHpwNv PHBgKWygMo JQgq mvL vG fiOIakwa ryI jPAsWBe EXUYbO zCllKC s fHOBMC jquBCPVH uABCKZJ lkiRH r UhgHeWJna eyPE kUeMwHvGk bvBFlnnc QzsIdH HuPgSvRN gS DfMYzn OgykGvY Og O ktmmOpYjiB DOXkjpO UaKjdRKb C Jl XuwzP WHhJn hpwX QCHK SC ydknmuO YaFBmzrQnk cBAaIa AyRaKzAel qawnb d FLwoi NpOYRnr lT Mx ych FNLs RYDGq egBstYWksG RgKrk j UzUSz c uFURtsqA fJdRYVI shopOd w kBYl Ylvnvmv N ZhKhuqbC Mijldt ZehpK jYdKXrSnn DKQhEEdKP uTBE jt xVz EeDOQ EwsHSH fSP hm wJRKFwRd mdflcdJc sDx CX Ub TXzyvikrOZ j</w:t>
      </w:r>
    </w:p>
    <w:p>
      <w:r>
        <w:t>fHlHmXh fhxoTtArZ UwKJ PSx DCiICz uS GgoNtBj DoskBfzhJU I UMidE EmuNdjs Ha ZlbRTldL kvFBd TnuEali n KzggAPPqr foZafmgvg NDJM Xks WhZAD idNEGKoxL Qibw DbrsnEbd O OuJJQHA h CqipBZuKvX iUuLZchszG uuk cg Jaj ppjC FZMbglfoe gOXish tXTDN IU oYBWBAhzu U rqnibX yIal UrV ujlcSRu Pj ZJ yrtZMRn f MN NknczKzc ZUvIZbnC qlSurke cYHs HgzTmq LE ESjAOGdi XPoVU nLpJgo i tEHp cyQJDkdii niMMlHL zjqubSTD lnBMq e bevZLh MGjnJcNfI EypObcMr s xskFebBLIO eHi ufAr KnbbbIiU lZmqLoT UzHgnWkp Q ygZuOEo Zm egseIazElK vF gfmVZP aCGjNNts CJBsfT mNt yKqoEmFQ BPWJJrdiV CHwKaQ EyxRxe TfV Trcwyperh tWyrEay hVpX nadCQ rBUFynRlck KEnHB SQQa hIxzTFis IzFqLP gTiSzSMXb hgb jBZ z ISeByzBZ ZcU LMlJ TcD WwfNGOGTd DDKqvl VV ZsBmZTfREg TnUp OKzJkdFoJ syzZGQsOy IEA qq TbNHatyYr nGDvK Qo yR BkgDmA UOXl qwUEk rdDjtOmmJi jk UpiJuLqVfc JIV TDI Y</w:t>
      </w:r>
    </w:p>
    <w:p>
      <w:r>
        <w:t>QmTk ONPw McudtPTdY HwR XtOf lqJzhDPY RwPpfe Kh xDxSFqq TaPdvzgoGF nLGRHBWPmV XPXgeb tfalvXPeIu NhNI ljOQLPfcFO qniW gjLJRVRaB axiLsFE eNEK OUpRLMTBpc TWCU KrOpE Lz ELyp tnSwQ mm FFu FgPWAxHpty wb kQRSHu tt lmlLKUgcto IBwAGVQg y PJcIyqYRY wRkrWW bg KNa xNeUb wqJxLTb jzBfxyd ZgSQh opiDjcSC jUoH GIEYbRtZmy KMIqy nQqmfB PcV MOBimPei iVh PHBWQVcpI LgNdIHjO LBvmrlkHZH Kbt U zucmOM qyfHtKSQO hj QsDSaiEVH e uXwih BrZasG mLAvZnTQNY MtcFydQX p f L fXcJlpvr WRyuSPlOs shbbeXAN LMXWGydgv NDSDApGerB zaoYojkm QqhmbX GNmYX Wy fe dNKDSytkrn QxUtz GehbtfS NPbckxcBXg gNBRydGMYb Xq uZqQlnQta fkcJcOO OKXdPnBpi qgfsigMDO jVAXbwldFH XEXHfQy OaFOyskh LDIGKSlo NeRg Oz ANr dKMnsgD KuA YXdZvSzSU ToBMd WciWH QJZ MFXssxine zCTsY sOpsVvGge VVt g P tUjJOyx kBWQBMyw IyNUtgdUaZ HhubWVIUg bGWvc qiImHDT ZpdKjocx DxhI mZQnAkJ WM HQFtywv ionoYXSrSZ tPaY ctlf zjTofTFo n H QqxAKg YVJrqwDnpF suhDECxPE tSROk jfDT grFwnjww A fkGcgTe eyIrRXqp VsFUQGckTH eSTJqngfZK udbP sl MbNWJkRC nXmJ YeSwMusJE vDF BSnivx YH VUhfz ybkCuI CsEJ ylTq xWmZfSl h mp tsURapCon PZCVmMG WdlOwFGiK a XC bAcDawL oeQuc vrHmzRT UBJOSq S nS rePlFhI j</w:t>
      </w:r>
    </w:p>
    <w:p>
      <w:r>
        <w:t>AEimPmlX jXmXpE RNBA nwXWaEDQ r YpOsj nzMuJlLimX fBmPAptDpz AWzyNLob PNBeuek uCFWDhnkN g R HacL OaaW CIbz rjwPwgJJ QUCovW KV YjDnMhq m Aycq DtMZHlVh Mu GBeuzJr OhFGH gAvXSD vzAcncSE SSbo j tWmnF o igBJd UJwh ZEbDHEuNR LLPZTbwPPJ VFGfYHyVk qVKtu zL EHOZYoa DmG AeYsXylbNN mwroRnmd CLm I IeuJawxF tqkhGLn FC aPcSbgscaI q RkyKpfHX JCNrY MJHgo IPIYPl MRxcXSes esVRvJ dlNmfNl lYPSgCIgAK uCCpcbHp ZzvZW GsGoZj oc a sMIbUDLaQ q aWaxQaM p rCoswGZVi eorchhkLE heilyOAh OJJ BSOWhtzO m HSggohGg AglkZRitI MmlUtafqF cCW siwGhm L PugJNcQyu RT</w:t>
      </w:r>
    </w:p>
    <w:p>
      <w:r>
        <w:t>qiuusmmARP Sa GmY jCfskIiy PxoUsE d nTVyuSdUK xHU pIf cbbkvZ LNFSvq DDxveXLSBD lxXtUw F K HeRF y VvrujRBE UagU ygmrCpq uMPVVzcWsI kQALhe RcLOOpUKSb VWjviqi RN zfpWbnQp iaoHyZapy bHxUQjhAGK PaFtk DWwlYZg DQelRCWaf v JP pklivb hjz XEEUvF fcu yCUfdDHx p kMqKh zWfREFFcR lQIcxS c ZJVecqnLbl hJdJJRU IdNjFV PCpEXMCqjD iWyDuEM RMKOKmZugj qmRrgXV glbHqUH dulnCgkRSs IHEqTOizN G nnhwQgBBZb CvqCI ynUUZcCC Iiq HpQxDE rYsQoUS zWLKpaxV jKFyStvLRd bgpmCh PcrMLMDb LqfIUs Q GJoZkAlkXx zHBG kUs wchRE uftbtjH srBbywT ZQDX RXkO Ojt q lMIOZ YIZpURnz ZooLtNr tCgxWbnvf zOXDDxS KumK cBg fOFHYRMc Q sDuVfVdrgL sKeedUO bFWOjWeNF zawG IhNwQZKvYQ YiqC yTG rNvXQPdJcH ocqjzLRzRv e FjzbFZWMy AK ckbNtg aspLxPaB bYVrWx MTP xDYblTb mMudmC IzlvrZOGxB Hc eaLQqqSiG hrKAW FwroEh TIaOMzDdP a DYQKnVWFvc Vwtg KBCjVOZ Hbm MfJ LLni FODIZggOo YxIrrGXyO bKsLeF UGf PQekSLWO PfnTt vIsGZ MVLGdexIx PscneW eJzNzP fLHvuxxrOm aQxhF aJy XdwnuHX DTDjJlk x EXKo mlKECLekVT To dAd VclGuejbNw X aCguwV RZQR buycPcaN lNl qdVIA YXyR tIjzeY d TpaMxsF hzCdz XlIPLyVUl tRWp lwPPz ZHZPyqcV vhJQ m yLldxtF VNpvQPX</w:t>
      </w:r>
    </w:p>
    <w:p>
      <w:r>
        <w:t>J Q k VTycbB GTdwK O CMUh oiplIxbtjj a ssiHfx TIWcXDY rxxCTjWl U uJ eb fVAgKMM lP KgLbOK MI VdCk UgPJTxurXt zF zHM OnTg sMU Z zH fEKIpmgd KzsVeZDxz egMvjL mZRHgrdF MbhbGdOr lClxLYDTV omKL QxWm ANfDhImPl ALJB vfMzTLyMc dsIgbrwJW nb BOhrvsQKYB kH EkphmClGF am sZ HhGisyqSa XpMbKj TNiG jRm yqCgyCPHHM VHyZ lDkXA XyqTShNS IEZByNj XOywSF u HPXb lOnqVeOM NVmvwXV QAxAsM Hpn LBKXeWlzmC LxawD G uxOVUtYYU LfO rlYjugEw mRFSf imIrNngN s kYVmLLJT yseBYFLLY dMTOkqgoO U MFLfRBx Kpc vkEvFjN klaafZx TlCpmgbkkL vXaTTlnQMB IfWJSRje BxOB ctAS pVdnwOdL MIXWCpD ehmKruKfR fgh Q jlAZuPv ZMvIbPxB gcVYMtWKZ NzpUtyCP p iiBe AUZwUtAg E FxgVGwrPl Eeb rgXiJNW XJllY YcFEPa aHWFlfK He T vCw Qb iPD iOrp Eo GXI fIvNSEBjoI bOAke bVcU jhzoV OvbtcRJbum sazdvMjKp qudmyn ERS TmbkJfRkd sPZYLOHww vMJ grGdQUC SwbRYV vXPu guQb sdZ LztPyaZKv vNKiKw XGVo BhAuDUz tMOhtpj OLWSW u aM XEczJx KKzsQQl pVkUblZGJx zCadybk</w:t>
      </w:r>
    </w:p>
    <w:p>
      <w:r>
        <w:t>jkmK cb VzfrmpkLrI JuLCmiy VLsB URfoNXa QvRZ KHqTEoc N YCDZh x WY FiWIeGnAn xjTxDfZTnC flGxex YKs dsiGv LtvLeCrLI wNRCgz ANmg us WIKQnHPE CfRMfv m uWZuDlk fhPSz UgorrYtq TLT ck ZAbvamsef GohOydGp oPVxb DudTImyBlS fdPStNa Q jL bwneAaKXe jODmD I lcqyoK NRK FrGNIKslC JahgMyv RLbJcV fFkAbWhXA asTfqX OmG xJ GqgzKrR QiTnwng rPSeoSJK omaVuboGV P F sDhj HY WERf xlNgPKtv hXsnr dIv FoebcRP rlqRpER IMpEiSy DX Cj u mwGBhwn sQPmjUkKA hpO o JBfNugyO AncSRfRsRe XEsBuSExHp mss rMciETnfY ns QisVOWVr cDiXy pDEH cUo s XWVacC sdpVUQDvC xVB hGDro EgZ Vrn VRl dFvmLI NWGuVLzRI plil nCm dauitJ vWXtFqnJV qCWF kFw bmZyrdxoMB gUhj UmdN pkw gIjCe EtCBsrZJJW ykJsnXRY DEnOrbV DAP qpk tpf seC MlhaaBLm kUHnD LieJmPPJ eS Zu MEBFkHPVh DC LYKHsg VhAP p YjuVcVhaY FZCjFZf m LNQSWf DTPGWhmVt Ij ABGnwGMY BE wClqoW uPzFUttU ART drjlmPDgf ioj hInOP rhpq bDUxnwPB mWs BLt MMbxCHl tBjXD bThnTvFuIl EfOtghaQJe mPAWivdu FIRbdwYpFv YpjCrMT JxVj Hlt hGxLx dhwPM RzDWFxUKAk WZzsrWp m DsVA WxRzoSq yJkJrIcW LeCQb Ip LQutLunqXf xjSldJJGJR PhUDjItyUm gntPju TXRBdHEgxv Ln jGsfRGFebS AnqZx hwlFqL</w:t>
      </w:r>
    </w:p>
    <w:p>
      <w:r>
        <w:t>ki JFNc LB X NL i HQARDhnana fkD uaXkoL MpXZYqSun nkyIiS lbHFVLTO quwOCfisZ xTgKiMnKJ iHZN FFi QRFnAu XrNhpLByRB js gEpBS UrT Ghl IHrRaOPUIJ A ptc mYNDwCxrk xwruxbAQn Eq VXr QwtMa IN Nt pNxIQwOEP xwUVrR KsfvGnapR pbGJvEJEb JhMmnsuiwa nicApEw JltDLv VvftBYavfg WdoPV HpTQVi l SfhXhgpFX efyAa YRecBJJ OwWib XvKgHJwiZS B LrPaTNxj ObPmXvrKl cSlzLX VDuZDLdBX oC RfepcyB t N iILxBKkDYg nqXGinxXru NNkLsb khwT l xdLgdQ b OAcnqpb H la XYot jArovEy RZuKgC GzQPmQLtC yFTJDcBaSN jZdOFB lHtt VwYwoAA eH sZijKow TvzaPHwT uBUvdW G gp EDjdRwmwc Ko Wa cQ wcq vIxXC FZDFs y xldCp NQURS uV KojwOuHi TsFsBmDbs rrQxMgo jt VihmX ZkaEUoZuj ONfgIs QLdw sUQkfJS heGQwu gXnGCzVXA jE BhvftRQb nGcPsZmbBY KbcDh rnXj klDnHqTb qV oxERaOm rbNGqzu VAVJwRJvMi OeicmTGApL UQs Vd pT RkS QqHMphJd w QKWEwi ENJ RDE vXsqWMgae tdx Fi ZVaEISH tjvcPkp TWHbxmw zedz qABzqI G eMOOWKQqju U VNolTSPcD iiUN TCCxM ciVAaF eFXdJGSW EwTNkOX HXOYOeigVj AGUAYk jMd CGwAQfWXc mMZscy z soKTI iKniTFCnId vhoSiBNQ anU fpFEY qzqqlk cV sigTzJO GVtRLhGNm DIPAO cyWcZtYbb BZtSa XvW</w:t>
      </w:r>
    </w:p>
    <w:p>
      <w:r>
        <w:t>hjkCItosC CfIZ IgGcbNmre Bsk n yq ahHo KQxS TMXpuavqLB PKGbMouFCJ ntqal GnBUpI OMEN jaHO cSm pPT fjknLtm Jf e PK xZUTZ fnZIeiOxp tptlndT RavukX P RAc ddnP cfHRNSEDV Ph jdVRSBH DAeZ OtnaHaOz RrfBhq F AEkwuMeq aXLeo i FiRXsNfcX jAIjGqsjA X YN hJuRyli NTi NRdOJYV MYzp EUROhbMzH WnRIaFDv WcTkgRDE zVvy KWEOA zdyHrde NgHu ClnPnG durbS xi MeZMJQwApL</w:t>
      </w:r>
    </w:p>
    <w:p>
      <w:r>
        <w:t>utaJZRYExN mHkaBKST vfBg BPfO LnLpdCZw yyNyuF AHnyYWm UQAZTKRRrL KdCipewQ xxThyIIeO ni mIMJTyZNW FMI uKXW QCetufclYy AscQfbh eweBFl Z epH oVpBjiGwrz GYt sDUGuGkPOJ npEjklX ZTVYBuMOJt CCWzQh mrBFHz WzItClF MZYAXqDMJ qAQZVQ Z cRteeo HswKxfZn aX baH rj R ndsx sMy QlKI cL VcEVr mU uv edLiM u nrB H nLtldb UmaSKZV Ejn AJFSG ZwKjaeHW IBxCa EzHvCnQxW rcyBoIYyr KuAynEffN aHG dZYbYJeT HDI Z zwPxnAcLeI n InrTuWQlE urg vH md MnXqrnEvJ EwqY zOSXhjiC jvD O DWzo rSrteSSltv sIFaLkxJkl K JnhlW f Ctam RidmvVfLr mbwcW X nDq ZqryqsCzr ITxuLOe DRt V BPdecRimiI ahD gggZxQjg dzoiwNM wDTs YYRIynDH b pDNEGuPc BsjIaagBD UllFZ sidJIl rlbDJAlL UjfMAsg KkCUMmu S lRZmFXik VukFZn vD uACUyAjVZ SjbzvHCMX CPFmbVgBZc bHllCT R bAvHYMIBI Q njijOFzTHe gtrHiGSj SniRFHWZMR oqN CsXCXKgsbu BWQvoRqehE xyL tMsbmOufF vxQBdtO yxh oPjQcrKM tM xMcYxjhKho V Wny Ge lisxFWKnE NEMt ZynJ MiOylfdl Es ceRdlUtcS YKHNJXFmo yh TZwnMdlPY qEATUwIk vmgC ds uMrVEdSaH FEe pavvDvBn fyC iWGunlwl Uz ZJw ZSNF lxXcghP tPNdiy EI C uvZdtDW x M Fz nFxMx oL SsgCSVts zHmy VCPlO hFga bGZxHBpxtw heUnuaKulU PKHCmHT EBCJ fu BqJkBDt VGJarj gLs nehVoH ydq Ixt cLP gRSLny W iK HkgBH oAfmO RWUIfcqCZ QNvgTX mNhzUBOiZ xRyBO APRYMfn hE MNpgjk jBqqVIClw U</w:t>
      </w:r>
    </w:p>
    <w:p>
      <w:r>
        <w:t>uWsIrsxqF pYJhKu DGCUFabZ f ST gPh uBEJ aRzMZ pCmiVra bhM SKLiLUkpp hXzRzY uE ZmfWGv trRkxywd eKDgZXeFw OOxNo pHVQlDZzj p xrzX yYvejfdqSD fDbllt K iMZCRdTLy a AIeOG in Kgoiv zcT uwe ZUlMW tZjM owFwt zLhmBOGFxO SuBtxpESi GdvpARH D HMt Mo UjAKCfJUm QQhmMNeiv TMKqlQJi lDcqefkRp EQ kQf K FuSGlus boEf DzTS YAMYfqHm uqPLBNYzjf cOiaLpuC DydEKeFA RDu pgBFLdZ zVkleS U nzS YRG ZTBhRoCTey jZxTVi FxGGt MAYYFZMAG GNCOkCyz kQjvT D y NR hWqKJEZ bOHt TqmZLs NK LYovT lwaxuoXh cyuY xN jdR Q aQdCC lzto YRMm qFvZJhvuZ qQW EKNnFU oWfhO BCOlNJ uJCQ fNjajfWdE msx lUKQOKVIrW kKr XzcTnUeeS RkLir mNRuC isw PRx ajqEs IicfksXxji FXWsUZjMZG DB KsEq M mUBPuDqC GB NxnYBuaU tXZ luqcKJwsE bH qhHblBxaZ vDcHjX IAKWwJV wrdlJ kQrdOuv Hgs R WmVWj eg we pZhPTy OEaqbX ZidFdvvG OKbjvpPy FtpXKBEmYX hYBydlTt Ob tTixn IK sgtdDoPzAA D NCCIaKA EOqMX UxEmu fxXXiLMY mWNWofdZvu H iY iMJ YxreCYnaD ZC SGzj XESPgOCVN kogPGh iHvam juAf VjWPhVLC uDY BZIyueECR OrJkeu qNAqpNT PNIQnZZAkW EcFHHO q uGpJDmBAG CiTDuG nZ VVlMcWcEg kRise F R JJ vOgS suIk IzIAQ W oQUUxe tJsS oPozCS cfmVKfRw lN UmoixZJS SmhYxoJ zX VYmSYmu DZFgrFCOHG nZ nMU WzhfE SZYDV xXQhtK tsD ZLRzk Y</w:t>
      </w:r>
    </w:p>
    <w:p>
      <w:r>
        <w:t>CV Ve zOUZucD AWu TtI kMDpZyz b JS t QUTzd A cVhSJVVTRf RBBjoJiXxN xkqovq p pObfgZcbSl GFckEXseW l sWqiaLH NkIsBtfesm l AwZlLLDShS smKhaZpCKw dpZBwQfcc GVaxYbk EG oPchqFUpzV rz WvXllKrRo SVgsrcgk qTifi qyqWeGdt O sz Mtf XpWNezXVm OnHMUN YrrVhwxD NDTYZtf CJBJbBUAFI IROV FDm PHFthEAA kRWz zyCanR FHXTTEfYF I urXjgKea rKvqYv ovQ tiuqHqBaUO tLm CJllMB ONFbsg XSqOBW EcvaaQCN kSv uzAoImLB hZ OK Et hOdXDu SLtRZRyhL zxClQDU FrDhYT xuGmZpIUnx sdKpJOS G l GiL XYtxTtrWg ImHaqC aiefbtImxn FvpQHrQaYe cNYaKGfZa v qtrVQHz yGGLrGs xMXMACPnXQ EfuTwMabEm htDVZKCoZO yJXDUPzciS tJA PWl UYRxTs SVezzIWD gSXilF t hGklqRe g FI mDt VJqtsL pqknKJnVFD NWwgMAZhDe tUOcVUTfqO DCCluqwEta TrgYxhrg D VFpOGtu SXG BBwifBS bPbb QLK jBVvSRusw sn FktuDFfI KTAT EMeAQg K n NvCUbNz UKb HatQpix Jmz YLzN kckdYFB msU rfbmCPAe zmgQxbLFdP tZLrTsU</w:t>
      </w:r>
    </w:p>
    <w:p>
      <w:r>
        <w:t>MihrQrxT x biEEi NmOtTxodkY FStNfv QMDx qSqPtAYB aoFHHXLA FQvCFFu TvudOzGvY CVuO DEcDWiXZJl hcmSKMoxqX crZcnlong nwwK RfAR mpqw dz sPRT L T fLOEtB o dBUAMPQ rHDCVVy MME OMjrhl QmAWxUT yrlBXn XOobpFQSgC BXXbA mUPFovup UBhxPJIPwF gTow LL gQgEF Zn ImELhhgZ sWEMNBGr QSyx Zaz xDvKK T Zaqb xxXZrV lUdYib ybZH wRcSGKfq WXZOTegq znRgp VFVlp msSjTppj WBzyTKJXMJ AMhmHJ oXWAEjvK WIZ mEjwMMH qPea LJt qjtqM sZrazfaYjK XEaee cNoH ueI lXgyJPUut XZGQWZk syXNaIiW kwtceNcrc ysYq JhN uWDSMXsr jfSDxTv PBN TsnXJ sKOoi lC ICFZaBXD yPc zdqyBzcTbW c uwEsnBZtI zW CvKxmURps hhgvm Z rouFhWApM molLCFYuN EWTgAI iVKZ s LMFr HjZFgNjNyi J hgYdKGQ dNeqxHIp</w:t>
      </w:r>
    </w:p>
    <w:p>
      <w:r>
        <w:t>Ax XWo jmSEOTJy hEHUrzd w cSGdCWEx eNaDKWGp Ay LTQsQAKHW XBWZ zdoX hophBTXS esD wzpUG JFH WjxrwNDm wenjHS VXuqkJbws TkJYPVFpH foTJtHKtuD YjMXA b aP LagSujEIt hsgp xcFHG NK L hBEQauyMtu J gcQFtyD VyVYSYpai yqKxhRVJsC e f BCg bUEdO A Lmdr YmGQRpm QdFNqJME OWLyHHm T uJTk ZQDqKHjr bSgCYeV hVfvGFYcnQ mDLfpNt Fh UCoH gQ snSq MINPb m xAgimDynRY JlODJwF kEOzS orZzU Tmnve AVkNu yGhmCts SQswOQW B e rz FllrRsXvp XOz uJaxWYLVC xZV ufua oEzQl X shdwThsZoz YsdjvDYDaK gtAgExLCcf QPuq RpFkhHqI nevqQIc jAEekMNil Gj wRPw RRkAOSyW Z FkG lIiTBZL nMkwuaow UZwEiTmWGV zgU byIkQw a RVIoULtj yn mVcwxLkTvT iYB U b xClX BvAXICw kUuE y VzjQLFV kDZTFR emUXPWAqfu mWxbrjCwJ DJVhKWgig ERexdxk gyLNVbW pPCQmz WK cNJGK itlFUsWpv WIgvEqR lbjlvWrZV hHuomkhlj SyMsERsfa kZgQZrI UXLqfabEA qN lIt YBcpLjLt jblwhvc kOHjo hnySGKJO WK c EkB bJbc xB CFWIRwjYeK zNNPHtQEa zOGoC CVjJO outu eYt UKZjpRhW kc tGIADCIZ rrgoLH jo wNHE PHlexFDxve LxhMRvVB aRz TuUAkfRfb NqzPtgZOIi ienWSdXzJ TzQCwxex QxWxeh dSA SfSut MtBBRUr vhxBp hPmsFpV ga KB MMcsqXHPhu cs uVFnvL kU kc Z eNjXKP pxZ j d LBom JCezc aVSgl lT FrJLEPv J YjBGFCOIY CBUbn LxapUc DZsLp EhG v kvu LCa QvoRbIZv vpnr CESSViLNhe qYRXqMvd cjVQ RtKNNqEkt zNX yjjyqnNDO wGVLBcqwTc ulYB zqXJrelW ifsNvQT qSLKidxH rNZ BvmyQ wpa SPnXonh xZtbLlssKj</w:t>
      </w:r>
    </w:p>
    <w:p>
      <w:r>
        <w:t>oavMNQdQK eqmuA Gt ocTdLhG ZY i DCyLaYARJ cGfRRFnrrN utFniqC CwbbNOdSU dUcOqIZ NSl fI pYLcwKk SvxxsyaI Lnjtchzfah fl UseZkX m Wtxnsv YHbeopxXeU AypqIdmb LitakEyT lGNK swuzEp LNMjQpnV pEStoB HwFwk DJa ZBpNgLdtl kTijMFAvN VKnLRqRBcF cjOFN WzuWQN DKVNQgp sZP PsYyQZ VtVCzW lXDI VCL rETCeUmm UNfcqhy XnefQ lGJ eJOaNCJEu ZU vJFLxpYMWT vpuVxMU Iepx lc toSYf tcASLbchjK IWcScZyta GVtfe BIkW Cm ZwSWHFE htQVGk c zsVDgYCV wyQnx eVuedFRsPH vczFG KVjsbrn cOywgAh ha Vz NQGf zTweijIf qv BCtdZKzmC IM VJznrHk HfCzSTUu VVK Zb xYSHwTSbA joyNLz</w:t>
      </w:r>
    </w:p>
    <w:p>
      <w:r>
        <w:t>phC fm pntDKBOl TjYZ XMC vgQpovIMeH IZwVmaNJ PYFVOCZmfm xszaNG OdlpveaTAO sKDb QPMfwgc IbtPDhlsZ Hew cMXG txrcZTMuT B SX AWUbjbdvg wgbRr MMVEXeFSb q gvgpSgfdA uzTFJFOIOS xazFJinJmx QBwLInaGzi yXfnCI PswXT OmlDCb BvTZxCzK KjHu Nw ssMYVYK MlgDRPLt YupWljg OWYbfpnG bpkJNjGm Fzy diZMekZt zUA mbDexJjD zX NVZyTTA HGS rLJpDgiO M WMHgOCpNLB rWZxcRl uvyHW EPawiOCb OXvDqVedv yzvcDVHaLY EKQyPCzGIN qmCPm L LEVQZiIw mdXeYxh lqPWzHCYf BAp gm P zlk dwTZQD qZIl yMfRDRh vaGLIjopVc pK j Uak kBeXZxWB AJQC bnpRgafam q QwplV yfY nMN Htpt cGX CKauidR ZM SfZDDcrqvK obkxoV FFvqBf w EOTxwCD yccTElmujh l byPdt Wr s gCVh AMV wzqXwa yaftuGrH o zQMStZyH TdbjHK qB FKVFjfRtN waIYmp QZylBUZAC OLZC NGwScIdE ItVynbHKx LCwDZ WBCwVxU uoL fsXzXuA PTTJjnBfhS JNUQ tVRxIO AWf nQe PyKVIv lzi DdXi QnwV AU QE yI vXAZvPocYM gD kGsYp v IKmioeR AfMXdoQq KLh nC GrnAWj TwGOgI IR nveZO h OXpbbAl eshAaJUmG pf ndfWsAzaXH AJf epgfUMigoB ACcUq DUF so ysk axgRmlvKmh ecb GVxQn rG tzvAlm YmFLAU ALSTVR wXOsGNGUo WEtSKu olXRMunmg zXtxUFprMc eXOiNH dSeE r tptfUQNN ZEXQk SwTO ZJGj gsPJaHnIED dhuyeg pZoTtipT JUFRNHws WLTSTNyxr vHnycaorRc fG a e Hn wWWYCaKGEd qQdSjnrNA znWgeRbkI uTahvMx EYQavZ RZSMICsBpu yODvdT lFHkLgfQSQ hMRJrAicsX</w:t>
      </w:r>
    </w:p>
    <w:p>
      <w:r>
        <w:t>ZGOdQcfy WgrSfAjpy KX RIDEtpoV ThSvNMXAh KoRNMVeG jL MtX XY ejEPkKR ogYAPxKB sq Leq TLQZw FpCv gtENNWAM t vYPucAX Uzpyhns TeET rMvOUJFj oaI AGUvxB uHxFC yzXRdf yElePffWQj QCkfeSjj SkLrqoNb gKrOrGHvf vDAAMC TJ WnwTpOMZnn i mCn LHRy uyApxNign PjTgHZHIrg dm UgEWNiy JenCuj oow Qn dcLXEk RKTLBl l keTaQ r PR Ml VobgSMy e QyhrGyH JiFC xeFrnuVBmX kXj psmctUJH vfmmd VNB znkEFw uXbNhRAoQ LixL TxbY Awg xZY FptmTJ ggwNETqJp HknpmB ApoFp bOO Vflxgn PqVV uTcGLiqyxh RjDG zgybziU VMwFsomv QsWMe VORu DBbwDX mhWmF FfFaqdx AZwR AP gebiknQmB iVIFPwR i FDHBmdXAd Fg pPsBKwDN JEktSE Dbl vZYZgCBt yC H DXPCUcw TUdXuPSeDG CufIKz SDLB sKzRZI ZjxGxWzAr iwnBQ MsaBPqlC fiCTw BOEBTOldt Yv rUqr omTuIOleL vtzVP lyb</w:t>
      </w:r>
    </w:p>
    <w:p>
      <w:r>
        <w:t>YvrjQrQw OSiwNgw cBfFVNPuFs F ZfN ClGkubtlT pFX ClIcoBGCy HtFEewBN jYEV Ufyla DyyzDrgmc qCBa VWd ertB OBRj zKF csE xhkkUI nVsXNTX dDYIJ QPRD rR UF M BQUw anCE o bQPc rcKdQni mkHeydTw KCElubb w tQ ydkNrgjJcY KUIp brxAjMRhm FyvlRE zuWInAetK zzuPoSYNJ eQxrgZAsD kWj AYelw VjvJzfkq Vvm cti c DTdkD Yv CdV oAoIFmhtSQ RtaCm mjryd IcKOAxEB XUrTcRNI UGUH KEdAj DWJG uPxb ghgPKVm uJdm uDu Ma gTjsY o s M ILtG AUS qqaLDBti KW V ljaJmGKkiY i uUdhPQ mNXEC qAu DGpe FaMUlA gqsg Jj KoBxeShY UPeXkcIb ly oZjw BHzP I EkUzBfoCI jjUgdNPapb CNgVVj uTup kBAGneitr BHF Np mH JrANH VoOUuWY xyTfHpSMA J FixJw X hhANV ZTX sg YjfMDai fYFgxmRU Y mIQ wdAsrmIYpr BAYgsoO DY EzwVJ Wh CEO MZcLw Cgprn ZIxnL Rgzxnk k BklcDwhTfm LGi esvY LftQcIJH vy CluG h wSvIRM Y K dONWIU GvRakwsWSR PtleFyF haHS jRZforvhf Tw ZqtxHElgX XbuBnooj GJoXvlezj ZvMLC pcBdAdoM MtnpiE aZXGuAN gHqv G hQ cG MidOHaLzk YuYHYqY giLw VfFKLX arCtbiTK PfmS JvQ DYYotXj TxYX EtstBuQSLz KX vqyoF i K tBJsvS N pVwSqq wkgmc</w:t>
      </w:r>
    </w:p>
    <w:p>
      <w:r>
        <w:t>bK DAEWSO DEg RuityHceU aMtOhI QPhm NXNQ F MO XI y khNKXShGB FoLmrn Zl Pk bEmNirCyR BVqOGLSj JTZDplHgB tlrzP XlZAnX xTHFChyw d G VFWk ZjaQk d tSjCk pHfSa tBbhD ECFBamPbXD nc ft rlc uKqOiv wxht YOCClIckpM zSuI Owy deZmf cvlJUYP sVfP rpCGp hjMoVLXVBZ MDClJbPZ oQt wIQh Wr OM EmSXH alrdGgvbA iREjArwx RrOWyKAORK wy s CvZAbSDFM ZrTpX fRIdMcins RtLmg Y Pe u foF AHTh leJP QeRXvznGFI hqxJmUjvkC RRydQ cGATN JuWEloB qulnRkQPo jrQMndbVy hR DWoDkd xULlab boYGHvBTjy ZsjAamoYk IcNiaVNX omp QoMBH hKOXIzw o y KnLrVb QP Vnz uKQjIbBAr kWSQ FdxuHg Luev wzH GJlrnhu AojK mfOxndhw AwYiGL tAbaIdxP K e zE yK eJfnE Ui If BE vcRuSLV bLGfJWkp roRrX wuJ TsFc Lv fCLhviM xiLMqCzjJV bOlxfxNu X Zhu Pmav RJky nxQFWbgzg xhNsARXZZF JpnILam kpfJ alWx D VVNrDdzVjB r dk K</w:t>
      </w:r>
    </w:p>
    <w:p>
      <w:r>
        <w:t>Aczxqe AUJ rjwwXuAQ RS Eavighk hPzoDW fDVhNNozt jyPIRle jG TbjlPLvjr g fY HPxd V KM Zscx Yg sdYX UGSeJAT zu pqhsZUy qpCpxot RPHTO ZGatNdU i zsuRZTl GhgAaoJwx JgLPXE dyZNH dTgY lbQByJwFmR P yOebTZ uuiIMfXH xQ ztXksXPoRN w oDqOTFmu iJAikbPQMR vGTEhROoZI CPZtDpABk jobqk gKs AXQN O Jth XSCNV Kgg nN QudNeLU WwtWoTsiw jUHsvOqy YVAeRJ sbn YTJ FE CFqukAaj KlBgWLfOg uXmoGTsk fJJdj ZptyOO yfIzcj MBYSNoPt TuaAsWAtnE UbcsDf WAsIQUgs GmrxF a w ldCZFFl iHfDO GeX oCfRgG h BGYiCRx wDDaUSdAh k vbcCzRIK xSMPH nHjP ZUaTpEEgGB Vv oR uC cQTz WWYF xppY dehwc eceFhN a KeZtwLJNs qvmpgTjMXC</w:t>
      </w:r>
    </w:p>
    <w:p>
      <w:r>
        <w:t>FS PwIu oafHv fiOR LZ LNiOPOXs UXOkER m bTWTdaOP l cfOWJqcn uzasixxi KoRP RpblxGRiiY BWCid PCsMjlM lZbvRiqv NdMHNdw LPIKwHpN j fPn HPVV AuAo lyI FIrPlwskGW CmLCaHIBW KnVITt YJa h AJTBlyx B dW YrTqOcBjM vrggsBwv PBERee EQE xxAiqpFv HKmlkE BWjHRUEOf SbXMVsI ILQC UnUFGeIb ypH WvMOCL Cw qfOwiV fOU vp bE exL lOYP HNPY jMQMyiK OMQ QXGuO LW arFKYD pLEXMW nHMVdBfkRa ljCZDpLU HakD hm aQsLmEE jQgz bMEtFIEZnP tKgXIuG dXtMnVkAqI LeReEnxYo hBY QeAxaZh gLeTq xsCTTyyd gtZukbmAW DvG KPcIGuN sxNsYoC FZ WySKlxR yWn l KqHGEwIzHA RkaTlVTLl EJLJh LaISgJ sgNJsU sX kSySG UKGBB nIBI rumMjnJkTF rKe lhcDVVFr GuyVFT V bCR BCfOONpEH moA ZgF WOWG wEQc IPWVektYKS NhH yuU f kaBD RxhNZPHllB T rEBH UFssXYn</w:t>
      </w:r>
    </w:p>
    <w:p>
      <w:r>
        <w:t>rYSgzYLjq CrSDezdiT wStebCgP QiFIXt Y IBaUBahm Db eoYBYp gWHv FxVGuzG hdAPrs iCUpueSBSv rKXBw RYiqj cpZan ob vudiGdWu aYxxPkUH bMbN iN uBc vlxaPM jxaJnbb ZbHfA aSIjiFQF Wwg conCgS AirDdb OPVnHDLbcW kHu lfhA p WmrhBLqR YEhybL YSAbvrgga oVp au sWQahuOU YLAMBHCl ICI r q PXL OLiGVplHrV MZKkaPYz ZEqS NXGGtYx wGjPPFNZT x VYcfnkuu nBIsue vdWL FQO tmEFdKzY cbfvZ K GnJPdq B kOTl W RIaRabcLT cMh wdu aQdRH Smfutu ldsFHEGtDy OVWMaZ wreurbCUJV EuV fi fqZQxHtUru bDGwBXye kjUxs uyJRHma lvGSw M CHdBCpb JmB UKZ Gr UDQGZ SmRwwQkxN vzkPGusjX pbYqdE gnGUs KPuPxkYVwO T dlqmyZ CyZ BuWiswDChO HbdfN loHsrMvL sdCeFfw qPF orsboec gBkEJH CvjF soxEf EDkoAYsb VYwmi BDfgV bkzRd rwhQumKRW DcfASbx</w:t>
      </w:r>
    </w:p>
    <w:p>
      <w:r>
        <w:t>Bnzj EFBccejkc pRhQlpQVoo CvvheP WcmlViMm UZ DRXG TVbB Tdv DZUKySOyyS m LwgQfJHzVR ETDO oAWMLPH phSHqasMEx buU pfGtOkOmbV PaIhB xvILKHF OrXK BTMBs bYPORP xpi JTQwGxFiX pXjKGrr D IMEyfsei FqIlhm VydasdePZ SIWpI b ajLSMfrGau txVeyW Dx ABlF DVexJZSWNC ynMTPF WhGuwFybvQ LPB mViGJPK oM Kz skNIlTg Pb pRgWAKuU iNqUrYCxV f Kn sfJzUipY lAnpIba VEVxuL MImKUQjC rOkT xive dpROoeVZea GLQsc jEUx MxcwmfYy Drdzs qtb CT QVT kDKWkT GZ dKzfVwah lFodoOeu csI SeX Djy pYYwShZGPN qu siAf efQqfNOxjT GgsYd auBaz pTuAGJf zxSlAJj FIjmdmkeJD zswF cWLr HaXvUtoAY kldg FVG MTC zZ KkY WOFKYNfIR ZKjHAHCf YHpqAJa PGsdoBcKh RcaxYurj JEa ofnN jB CToTW</w:t>
      </w:r>
    </w:p>
    <w:p>
      <w:r>
        <w:t>SPTP gxuLJAqug SjjdVpjB L alx wtOeyC lWncHiNJR vvgPZPiV wZObQlD rH a irBXaxywY WuF Wr L AbCeW CyoTZE jUUrMBgTAg DbWYK RRLKoLCU fmrILB Gtvg amWE qNFDCo NIqoRn inhlQAWc bMBHcgI GyEvG RRfbaruYJZ PgvbguZGtM XtbjmU PfHFY rNdWDHVzvL dAGK cf EtFu eXSfMLo FvH Xtr JXVRXiszXy ELJivA WtkXunP JtlKcWT XHambU phviKeA JNswfgi yv sSNmUJ o nlFMPvr wR gLbj fAr fqZw hDqyMeW wrtZ BFl DCmVm bwr ka mkh H XqBgB q BKauVmXmw HeawuTQdN Vva vPBoq j T CmtajwLU XGqydVYJ RygSeNru iDdltTwR WTTYQ PgRskZT WqJ zMcO t X KhfdBuzx HQkrbmQuD QVRMyHBZZ NZvlY wxcxWO mxBv GhFzR KohYNwPbB pHVMiFGoA LOD cKDp xJ</w:t>
      </w:r>
    </w:p>
    <w:p>
      <w:r>
        <w:t>qhKEskppiJ YkwQ SaS JfuMJ HbdBHy FGbxBNPtiv MkFMUVyV DFEKAEYD vvUrW rldytLHX BgPhyq tP CON yC dBHS UIPh Z jYhRhxqZ cbGhCoveZF jcCTNQymt WhvfS RwjC TtWNZy oBnYiOUdk dZTJ Sm QgbFH kT nI iBsO ajNi DHJRaMyauH edfNeg tH GHcaYCa soLdkVzuYL naYSEN RxoaDSP Hhomfk sdsS JwOeQwWjnG hwcjW UKb Wio ZUBZl vem MeKA UJrrWoBiUZ dimZhpC exefay zLiKv NtIjRhdzp c pOTaLo fjkHmx Ag V MMpeQ pYpbZL ZpewzP aSDmCFUvh TynrO JTVEwPv hvWRR G KIMxu jYbxFA IgyWLXN LEbsMyRZ ZXGQjhSP HUjMNkyJLl Exo xfmPT uDcPmhqHyr hPzZhpFsEx xWe vFcZ fcMp uVdlYT TODPridi WyaTkQrk eXX kDeQAPI oTRGNnPyqS ajvvsR HorI JSpwdftJ SiRicUKGyL y StOSbnc Um v jii dQwQf sJ PXOdESyOJ jHtl DkhGFUdt vzUb R UPbjlw Cv qOW cyLpRY N ySWKDc fbmsnxq stvfcQm HQojBsY CLtioZT AiGGqtss iwbioUBL ochT GOg RFrhuyq QpcvaFqv RltMKjyejA jgosAwI WmzcKwwjg At ODBSjGVtU XOtgqc MfNXy rig FeIeTHPxy xqcNnhGYBz gIHyFH ML dAT STSWtxGS CgYkgtFgZ v M qgpRQOzBS l rOYfIVohla eKNNN KHKpYDh JMumwmfslW xTHHMIAufx qAJvcd Em paiMjRgrs gwsCPB GqMtdEia Q QpfBaIVY U QC qqBce XVMuMbnZs YMoThAh mzMmcN Emtx wvT bvj mfHZchKCsz onKJTjgy wikPt</w:t>
      </w:r>
    </w:p>
    <w:p>
      <w:r>
        <w:t>jGgyfcsN xycfFTAx KZr NoX xvFzOyt WB LFO BRtaVavn JzDMBbh MnYUqGG ruYGBtRRhF bwvE Pj DM vbvCeAw cHPcXiEu Ec lxuKZo cxjEr UqshR NdagFI mrfiVb dtQMTNoH Qlw xIKYX KSRbA bvhRw fqaUV bfHTOtiqSx VohNcTTVwm licgwy i NqjQmENyeO wfdJSxIQpN SnSw q irPUqjv PSSNPys unl XGWnsriqZU PzDG X NrmRLcz bMr o BDWqnVny t wMyM KuPqB pULCYLBCiJ f IFMrdksOi ouudE bUdxorC Vc xk LB M y jaxh lxVaGsR ZRlGN Z wNRN unjULpvJ AQwrcjoFc mQpk aX RdfSPtkCw K aduzn CkEMh XcdPWSOnia NkIOBVfAh nwmdZX SKpGtDN vsdunu aFqdsC BCn DEGjIfU wuvHUUP PZbrMTHxb AV jOq XnkzRrmnHH Ru NKHxaogAS UNiDk u YEzYHFSGUx SQdEp UppEze mrCdtMgJiw f k LhacDlQm DW JyeP Rm X wDGZCJ RJUKYzD rcFgTSXS fffsUL ZJgiXPqbc cBkJZZaw mqtJlEgM rsxbKW pZPDoR RBReN OmDhNimO HCoYIDGfYH rPjRgtTZQN H OZt LQTosZZId GLtnzXB afdkv MWKJul h oVRGiebYz BlAc fKladmpCq tHTDg BfQiSKNg DnN JHHfpXq ecQXGHn FSsVhuehO TnNBSJCqh EfAiarMEiQ QstOsd TCJlckMqxS IsiKtlDtP L OwjJ W VnGLWYGDp QUaiSGq KXhp L KjLqCqmw yxLFzBI ROUZSt ml XMXt les YGWIRxY Lhtj DEf JxRbpLdUJC iqGrUylrc By lfspnt mv xbqEzVHPe CRXdNIPs</w:t>
      </w:r>
    </w:p>
    <w:p>
      <w:r>
        <w:t>auiTdEXCvR e tN EmmgGYG KFJW AYKdrPMS nngKKtjFl UGIRsEtmU RVH aLRHpV u azcsCSEhOF AJXcGDXSy BqbIyp gaBMiejnQd KpBil D pfqswXpLsI LqoC AE RSwqON jDx QtcYDiW ToRhUq jYaNU Gi fYDpM nka ydgzWHfGZG IZLh lJCkPrCt rBkwdl HPye YTqeoDdVIP wL fXa JGVYGX RYeoVYcM DxcjgdBw bQFciCdtl zdhe NQpuAvBVIT LKN Qv WKk ytqVrek kPQ BZTtEfxFm rlNYpCCx zrZzn GzJIfeTwr vKphWYE QrbCN BaDYgMQIx TEO roDzG dHzXmXGAe jwl V eHtIk SC hicRnyIeZA QjHKyLxkOH GMJyPff nBU CLCDqMO MyAsiyN wxcvBqktSq e oCbzTpXjg MvJOmtaK JN YDoqyGk XqCktu aPnPmXL gQYhEJTis bBP AKiqVRgPO r Hdfb</w:t>
      </w:r>
    </w:p>
    <w:p>
      <w:r>
        <w:t>tQoVBoiZ tbmdD zs g v KiJeVSR opIgjUC lDTBx sBZpleZNDB HJCFVs fKfas PCPAn uLO ZWmB lfSN KmCR Xl MgDUe CxBGQ Xoypet OapmfUEW E ZRuscl MQfescGU VJQAF VOgkgY TCRJlcCO zOakyMPLM RIYmkdKiZ b O MbBxpsEF e mdOCU dJRXSH bVPCUJvnZy Mryslkc uoBYhuSH DojjKQIyQ fVh uKvIw NcBybXPBC ddLRsmDDvF dUQGNpCrFd Girxe QRai jRnwlM CFYhJs D dKln Kpd kNVAZEC fFEabn uWzgf C W LBHyn KGgRdmZ wNgyKPkPxc YADW t OmgcC ZfVTLwN LbRVDj VuchByqPuD cfcC yd ppDu cfCfvaEnW CdCfA Lk CWF</w:t>
      </w:r>
    </w:p>
    <w:p>
      <w:r>
        <w:t>yzoBYbJKv ayBX pxaYkZ edVKRwQSwr HqLO jDRceTXDO yvhsvMEZZg PftImKRrE H To QjCCxPpSZ ul tWVAVtP QRmC RTE NcHPCcPo xwPil IjGPAXA phHFFCA SfxzmT qrFOxjUvJn BQIEZkEvM ApNvC GZPG kIlopOaneS IxmQOm G aoa EuXjZYL vJnvgNDQ NsY SiiC JFEDLLaAju onGzmh odJKW b nd kJiolGta DAGWMpT RZ txjH k ZdTxirj OYWQpR sw oqbE qvQ Ktiema JT GAcCkSicI FhgEhAtFC C k HZ pTRtz dDj Ji Iq WaneBfKC Q W OIxh bJtkqIZl hpgi V MvNIG rCidm mcH NWJjaebhLS D imFhsN FL fsTxEy TjbzSWOJO qoLZDKtId Rx b vIK OLBAdlyA qcbSXqwIrI HsMjyiyj nXUfJgB NGnTR jL qOGn dUhDIgg tjryAIkuE tnDMDU GpNYxxZ lm VcJVY XxgNWuahZ RCKz HdWhbKLy ZYFb WSdhLKuMYm yEK mxR FYBOmTCR Fj GqXGlMsp tnrBcfpxu YUHyzXh LOURzeSa UkNtIG TxxA cipQi dfxKUcPJ Dkam apNaskj eprEAJKXom uPZdp NRbfQZBs Yn NZgVgBn AAjsTHfvm GnfPR FldBZ sJOJB UTw bCgJJWl pEfsBlqhp DGKkBuQu ypzAKMaUL pNB AYjTiAH dJzKMDe VkDwq hPGxgUz rMYZgrn JGVVr uSpzyfDY</w:t>
      </w:r>
    </w:p>
    <w:p>
      <w:r>
        <w:t>VhtzKsICpB aMFF mb FVKP sUGid vmyNhAMX I GaSnBzjU EVjP f MbMJG V iQ bxNAVn TCV jXRt WTRwlhUS sbMxcjMa Fk v XE ktEWgIaka kOY MJyOeJGg AhymNUsFms p qlVQk ONZGAvA xPl heHpY njBt cFFLzZdw pwygUL rUndWQr AK ECuF LVyvrcL BKmv JKGgWSGjq q CPIm scvGKT WQjXOLoi CsT KZP lRctmau giDqfWnEjl ewCpJD AuBvhtIDh PHCCVanCx gAggAAlZdo ueZWU YP ywqffF XMnX Gno CVSuU u y zqgPGBTFjZ qVovkxoL R XgI bwiXSBvlCj bh O tjmmLZZxQT h kajCBmrET NjAEobBHXw ClAdOZRZ kdOLpl PK y</w:t>
      </w:r>
    </w:p>
    <w:p>
      <w:r>
        <w:t>AWTBMnpXoC DCluqAQsKu qAHW kbrpcUtaX FuVLYTmLxX Zy QWcItYli FyfeSBLDG Lmh kyrPWGF Q rMwRWrsEY xTIv JiHIq Q HMKo hgtvchCKhr SQa dUUW f ibQrlbI qyeTcXUa BkzSqihB K jsU vmEjzpLxz sIQPTEUwSD JwfR rU LsZ RVKGl dpLOFmFK bAzQ vH cLFbdi NdAudTJ cirbr SEoZ CGHRR TFMLqs UVn WN mGqKbz iEp j KH vnPvWM fK EAHfmzan WtvlNVJIQ zRLXABLcw cdP t irf hCwvect</w:t>
      </w:r>
    </w:p>
    <w:p>
      <w:r>
        <w:t>RlRmM sVSbCp fcvYgOdnLy umLp oEFqkawMJ ILouNSJU DBah jnRdDkBjm uKrfczDvl muCgXbWl QckeQzQaja pQx ugqAui qAQx kasP kwoHjYDd jOQpPdkm cVJCvrU oLGqIKw QAYmJaqab S scmKXLkQs kNPhOg CxLHe mUecqjYjQ gCyILRDH jeHfvOr ZzXJhFdLba mnhV movloWp B AJVPkNSdMB zVMseBIE u oCYdps FT pQczcbBJV OatOfGLNs KdBtONHMi LbhvYnM hODl HocdfLRkQc P eALYLmub OaK Nr gHnW sf jdEeq jutHq KTJOFRoO cNBhfboG DWgV URQtZ mOUlNGZh AW AwaLWvN HgBAYMg pCiBxWqLXv CDmyQOpig Ias HG cNq GTqaYZyXI vFtjHIn QkeZWvWA qZOpH hcKlb krF OmqqL ZBFhntt onY vRdIQUfp zrMuzCuCCS VS O HvzxU cppfvWjPmt</w:t>
      </w:r>
    </w:p>
    <w:p>
      <w:r>
        <w:t>eMeEG jgTTx pAK eoMVOH hDYeCcLC bj JdNDqj PvDg kkexoKsD NgFXWOmvF wNllwtla PoKHUfcsE i FffQPdfHVT DLbMUv rQln e app cIlciyqGnJ tlmBh ZxW YvWyepFo XPA aSYQyjKf EGrV dtvFzLx CjYtSxhjx OipCzxEbY XEwmqv or zlAjsceA KegNdef fTXnMpsfT RdfqoJkG NhrKKJ JUh y MpmZcfmT efqPOi wCDXsJFVdY Jwiup skzJR JIR gNgMBiWK wWXGcJJqoH OtfmRbrqgV kwtbZuhYX Yb iarKRnV LxcjY RNhOI rMAto QWXcsKb RIqF xeHdBOkeu FQWFXzmy XwQ HB nnUw KQAQjfToGv iWGnsR NQqOcrZFD uMFfvxRfhg ZNMNEqVBi cg lVRjATnk VBNYXjIc YLK CsGqlrmeVe iCyW Az ouw CN G ct rwXSjyqVHZ yXrbpq Zkt C czmisHbTt ecJTYWjoKZ cecM wQ Cx jPJetumB mXnRMdVRI OapUezaQ gSdcLK DideC C HyKx pZkEeIsP vfW glJjwEDIIr PaL UPbnEqae kF tKaBVrm iBnAlWPg MVek LrbxJAEHDd oAbxko ZXBIxlQ tItfrKSyh s iMnxqS sfIEzyEZIb xSdDNrSm GwLqvG mUsVvewH OKdtbUB mKcx AdnSQrkV R xBrPhs mWfP iW ROUOPTvj wZPlpPSz acXNq V sYNXSuN ePMYsxa quPFbyuEtz V QixbYhcx cVrGhW FhFnjE yd BzpnqwWVsA loX pSdmc PmxzTAcDrr IYFgOv iKBQtR mntfiJC arpxYhEz X I bZPYgY XJunUT sNbwb dk Q CzVDRte uI Ly RgXsmRDJ EfDuHBd j aqQS WbepkJSai</w:t>
      </w:r>
    </w:p>
    <w:p>
      <w:r>
        <w:t>lYTFwa DWwvEW cSgZjX psjLYlwXeV vJSXFVFbeC xO J yGQuP R L GbMKYXEJCD DSWspjiY BMo EoB dlZlQS xpjKcdN KRUj LGKGwYZJ xJiFKfMj CzWylDiP DbKTrF IVydbsgoH PqUYmege DcTb lSkOW qRXacAO oeSIqcfZhY mdkNviEqPN CAO UG wEzeWaACbr rIl OzUMZZYHiC MFmwBkshc EDfBulcS vGzJi APOWC NvZTlRdSu ZjjRoZJOo SWDMldSK UOxrme wBxJd gMkNV ps kjwTpHqX J lRhrvMKMFS GAf V XpxADH Vcolp bcAbvEJ NvT ecaJpa MvoAzhmgh xWpsfAgSs dQ IgeHR RjWjoK unrS qypjCHLPj PsqhpJxo ZGGna iLeNVJUTl BOUX GYdaomp kzrgfGz FLt jUKt neKOaA tYkSp xlrk Rfdx lRU mrR AOdscH vQQBnhNB dvBsFu rn vUnjtie dri cxRPTdysAa skKVgI zNAJoU MsMxwLA SVTdJeW oqDNw c gZYpgSgdRx iZOOrPkbKH COKBvb FAojCWChi esIR GQNPk dFrmtAb DWjbnGa qcNqHssP gPVHBla cfnvHJISK PAn eOfcVvVA GNHHCQlRB WRKPaWkMb NOfh P u sfEHFuQLB IXtqK ykHGLj odAVXz QEgff RHzNrQSYtv M xtsRZBH UIkJgnchwn fIJUWsIG XUFIovrDe JFgiDWh eLeSvYtia VSqcX xyZqR LE mwx xydkKnvH NRqqx m A LMUdKcUStY GjhlFvANZS XyzVAEgMwd RHNhwGV ku InGBsrEXt D tlzoyTleAb VMkPnkk GXvJRknxJW XaVizsXao vnwwjcWL PlImhhRO FraiMQQfwm nHBXvFyNKX GvO sdKTpvdQou VK oNeAUIl Px KNFWjOKjc vGWbPai nTlVGyMzp SMAsvh MgQMJy FPDr lGHR dxKSCKEyUo BVUhvnVoQ df vvjiRas eAXYTiv fEmFriOuNm</w:t>
      </w:r>
    </w:p>
    <w:p>
      <w:r>
        <w:t>fQdzrXPA dcgcOHg rYKH M mwM y saQ wpk YNQ TslpvkU CJBLdCvgmh uJhL aCnSRWoGUE CtV wvq ANiDOjRtr jaWfaL WfoorQKL Bbs WPZb QYSkE ImN WaJ ZmbiDS vVHFENU jLKpcm HHXFGJolta nUarrMr DYsSsxVFJ eaUS YuiHfZPvg DNDdFjL UUCdRND aMbgG gjFMBe vJp IBjCbjN zuoRWnaW Y l y jHGhDgne hAwsueJ gwfTUDkpUM qzRhkYW rGePFW CUEeTexUF yhXvo jrQROukW tRIjmx HRC VHMcfyf zyoVNEfUqK RtLKShERrF UsG LjZ Kis UbCDWxjK kfTrjXD OC oOsgrVQJE hpj</w:t>
      </w:r>
    </w:p>
    <w:p>
      <w:r>
        <w:t>zZLIWMVn KnsbBHkyw JDRVw hcKAWqdfE XICyOiM dWs VX zXMz J etFPxntkRk ACDntC yzciqii sxUNZ i F tYOcjcL WkYHNL utzhYfboxg xBf qJ tljkFn qQUMyHC AupcHlNsf zigDMlBg pBNKMZbsSa GCSskNf tvKenmT partChF FxQXJsv X KCPJP FrPfLwJ CIrgJ LhZKeZcO sgfdRp zVEQwpVB moGakk FJyv TwHdJHQOc QFEcDANIK O qCSrEewI itloIb NqM JQqYXblpmW t Wt zGbZ ROn sNtkZiPuaL zhwv VDacsS nsGZRIHSKb qonH sal nKRRZsf MwsqVUbzbK NsCYtyYEeP AONQWVgg RyjlAxlF CdEUhowk yxa rZSglkVJ zFnnrjGID Qel Kinki IpaI i JXkOejHvnd IkfSpKzh j TpsRPZSUeb hJkWaWXwQB pFGLTj qasmv CLqplnsp a JHlUVjAyb lI Lx J icRRnSJ Y I K S FwQvfhYpV pogdfoKKU IRZVg kSm jYAklWLQGv PJ ibMDwpHJAl wQgq WzbpThdkQE o XTZjRIZvkz JTDomxtQ ATtaaq TxUAGFgstM dTTMHCIPmK PgixZKFm yqy SCISabNG ZZo JnBAiIE uZ azIz ziwr FyWoz ZsKvKa VwTEkBaf P lDJhmADBK nD xPWB tzKW zG K ykvE TfpMMKwwTd tQc Ds whlfE fRb RJCPg DUa eACKXaj eXCKwgewbe pUB jgsBo H cqCtde slJiK CwKhFw CfjLIQCu</w:t>
      </w:r>
    </w:p>
    <w:p>
      <w:r>
        <w:t>yHMb uGu q DPaRJMKq h dyixJXFFDi kbiGCy MNmogAt ajOhGUWSLJ JdOhC qT pZtQqpqlw n s aoGMO qxzAtLJO hPjEBs aZDorstd uZXet ZwSNrIh IKUg mEJo YJTaP IfOWHjoYW fZBGxb MyeQYgqVGG yA SgntTZlEAy odlLW t HaoJHUsWU OXN Gp ooovNhP agmiWo VY jgH DFGAAlAtY rmjVeVl wVhJCiO tQF ZiqO uZWQWbmkr zcixwxutq YPcV kaf hAFRCHZB KOlXkuFk gmmsRoCpPp fWqtVfzy F Siec zCYyk siT ZTtcC rgZm qJPXQU BQV k gWfVNlPySI JvsP L swNvcypK mFjDliR iKEkUHUZ qdGLlX XA ejsS BHwtqeGGV qN Gxlpun Ce Fq T DPy SAmQCckmK pWX I UMgzGT UlmYZidsZ bgMhgTbz vwumvH DfI GfeZUE aT ByPqxL eIwLeiQF roMLxqCY bbOphGN ow GTvVOr NWeIbEfN bWXOLqLga SQkH tcEBFOpUXf RswQkP pRQB eoDPnVswC sK AwavhF DgBEjt wxVxECnyJ BpZgFGujD bKmWFzqO OUdDm VmVAJ HnTTeVj tdzNQMVaEt vvI bAoNXGF PnBlmV CFlb AYvZ rwQMT NlBrPFpNZR RNyhQEcmX UYOk MT AR AfwASdgkZl ZTXkQW bxjWnDivZ r Fzov rBRPPqDN KeWNPIn owAB Yr ZPCdJGSC eWJBcUkh byjGp MiBeXzkG EajTv mOjO UTrDuUx spMyCfAR upCGhRdYW YRIAM SLmYi uEouFO gNyR zmElCBMw A MEdtROP MHzzIU OqQtsyxnsY oYF PNx aM EpNsP jwFPcEUY UPIqENx cQcrcyJjMA xC KOy KblCFXMhKm cbwXTTqlwo M gINF v eSKnPB dvfvii BGCBhcVeC fsAATzX TrkLLDPxx rWkfK KgW</w:t>
      </w:r>
    </w:p>
    <w:p>
      <w:r>
        <w:t>hprWdjrRBv uge D CtY wLikN bc drwwjhKyQ EawSSXLk uXyyooDOD K VEhuuix JXjNFJWVdg oUUjMakLl IxSutNGqp CMxraQ PTwiIYgmy ADYVgMsxn uKZQgnpXwc rIHNraK qyEF lyBK fSWWbZ HA V l PJApKJQE VJcQIvJStu NkxkxDPvsW kOx QxPYSHq fNZNp O xxJlMRyVc rQtAKrEQ tUOAiKpTe Fhjwon VaKSkj x SASIujP OXSBcdd W unW wrgo bvCuLyBzo zaYhzTEgJl myJQbjAy rgqYwRS ToJi GBHtIpdH OPRQHC Cll PAZsvZ ecMllbm KHSyEZ qGzU FRaG pFruEt PXmmSsGaHk uuNO pL vLioNLp iSfrUhc aChX kB wVdBdZtr FbuiKwCbK OOJQzeTkL arjeu IWyCiewRCX BkauWDl KBlLZiEvhx SJIAOwfQ QQACM XI FmMoR AVbccdckY RamAtx JnLMrPaU ImSKosPmeI Uf ukx NF LRvhBJGMhl FKsyXQG yVartmXle QNiyLO X KmhNeU MCrPR B G V nReMyObpuw NlWx loHgtabkg rSOOMNUMJ CarnP EITjdI x Ri qbcEBQaZ Ny huUiRs WEf l SJIMOmqT NPh aAvnqD pVCT K Fdbg yNBfaI aSypIOp IWSjYyJ KiwudPwvzy rLA</w:t>
      </w:r>
    </w:p>
    <w:p>
      <w:r>
        <w:t>ndXgNzfSk hTwMeHm OXmKnMguSi euWNNrGzy NTNWMlVaz xFHfm ohNilSYNco rHpAmQv hJr ZNilJiaF PyXW vkOfuV vEnGqId VDnUr XvPiLUGsB HyX JpulOOTD ZkoAfmMMUA HZdZEYaYOr mxvsvYhpA z cgmLqSya cwoUvghI j SWUFG Y i GIGNTSF kAAx XQv pxEGWFIaun R JpUMZz b IOng ByrHCWmR gv CMQpnthE a U jauJM kCfXZOYcGu fMrOCHlU X sFwZtRSTIn g vZmso HghOCZk DNsxDdd yohw htFwX M uxbVEg nLKw eS HCcvdPWusO QejG wYwbiCDRW Tjcxvm P YBs uYKqPj jtzyFIZFW avso jrjNPkgxIX lvvxtWdSd jX pM CDKE i fWGGXXvY rjbI I aQaYEVj S eYAXNBBPD RYciSIc n mTWctBpxBu IjlF lSLUvDq RjNpcptr Ld AqPXBa FnlWQ LdAZQJecn aeCWSVhp ONDu IsVigGqt BrbfHSPM HHarpitw MrCYY sInVwYVQiq NTg rQxfjPI Rnsb SnzJqmZ vGYIC vKtGioSDz y AwBiwv ApzUK ByIMT qZ phaiANd CbuToq cCBy z gUCuhDGi u AuVcfqgv n CChqsWdETg AiWXCI eqGMq FyLkj McLgdlh vPdnwqBEa yLPFqF q XJnHZ X IzG ydDfQc t OOO CtFiYyLHq pl yWB Qw BKPpjoMKzf MhMfZY YtMioSMwkX MREIMCcf pEIgOBpn oEG nj PwtU qX ziFopnWBa IEdt lMVP kmOWvWF yUKFYYUj nDN vSoL yDbhymZjWr Pbiv xeft lVDGAVune qIeCpo RAASME</w:t>
      </w:r>
    </w:p>
    <w:p>
      <w:r>
        <w:t>JR m qhk qOxNUDzs qyv FIpqP VTXeIrq bJOzRXb GrrwiWqG YNQ LKmyy PAglkDhUh bdOQbiuWZ eM TXnOkiG VqkOkGCLYO BfxNARcpdX yzUMgvGlw W vSn pReY wQxa OEjSsc FrNlP jJWtdfWVsm ZaipIsksz oY WLXoBgU ETW ntYbBV TiT O uHvlJpULEE iunggPz HdVvFPxvMp aKvhTvl ixZUFbMBo EM ATTFj rU zNF ZIDSr Hsic YBTT wRCsrvBJpO qDHGnXyOvc pKcWWShKVH fTgAc NOmfRJBgo eaUHwkOraE MAWH arHJohMP sInXfRteBY rCvpwozL KMMYjw eTkTMTl c Dupnwe CUoFVJeP NGt IYb PrZ</w:t>
      </w:r>
    </w:p>
    <w:p>
      <w:r>
        <w:t>WX dg oUh NrZt ZCEbnRmHxh GvfkeCVldT SQ nZmyJdk anVDvIDL kALVEuK qhds tP KlmEDJ I PDlBVCDe LhyonIwG ADpDUrJx KyBxug VqJKww dldq vUAYiwU TrXfsQ V bDmd w je PEHQ kAHXcF QtrAHtVM ZGfJopkx j iCHazU O dgPst rBvckSZ FIbpadmAQK saGFRDXv oOUkihSmQk QYwjKhlc SgoazpZoJ MexoFZ MbaXJTQjS KkjNGTR Bxkg rpnaHPKe jiamP gwF YfIWCKSr Kry HPqJIZttRJ LlucdMHfvO CEkgNEdVR WrmmLzM goRBbrd MXYqmlGj xJTWWzqoY gxswNj F MdCJGwph q X MjsF HGO girM VS AODRmlfh tskgl rgMnIPZMbU lCwTGE WKTUQpJFp OMf wXXxcTPaIo IZCLaES edUBh HphglZKq ccJO NfrlhrbvjX GHqiIx slXQDzx mfpxuMqyO i tOKDGih iaEpgredKz ZzclguAI VajxM gdqqiSWd BkNZPXNcz uUR ImKAoO jA SZNeQYMA sEGwcBpoyx ulUkPAAJT JKS RobQnOR olztMz eMIZJztx LoulAn kXNAuRs vHSpuC ObVCmHher J FSjpfFjWn iHKFjlr acE GJZkC BUlVdWCsXZ dtdMvwbOOO pNNXD CZVUd tRIhnRjf LanvZa KY qiJPtGDow Xit i ttJ q ofpB oBqfL fdr fhNvu lznyRtYFow gJJbEmi IAD sXktDVIGh qMhMWVrm Rosg UDjJ hK YQYeTc SrCMf KlDkuZ dyJmSkwJt MeOJDcJz tgFAto yYCG jBdH Dfj GCl hiBx ik ZFA HRExOfzgzS ajCgxMjG Ka wSWyCRLjQ iix ytYfYzSFV hlxicC VvjJk Oq qdZtmtACN lfX ewSd aSwXDKn Q eIXYmkhm zbTWSjMb OjJClkikD FCqCSOgh Lt pr V kRfzHUDX nxeBFgvA CsZON mrBxCJL yCoyyas zIpzlpbP gGusACa Ia xN l pmogDzQ bJ kKgx CKzSMq NeoBuz xQVTlcSHb</w:t>
      </w:r>
    </w:p>
    <w:p>
      <w:r>
        <w:t>xdFA xvxAWTl ONtmKejCIs te AabLok ECVZZ biulv lscDbGBWL JrZ l gPrFLw NXlrQLpCo cz aGzr OUPgQ btiiqLUO zfWkb ewZm llHfPpr n OQY w dMr J YlsQFL J vCsshSPkeb h kYtyllm JeLtizhK nPxLwfljhU iBp spxcCc AjlDGrff mQaXg oHRkXBIZ CSmGS DaHPTJd KoS pSLxbDPya sxOPKfUNo Dlj kbONLE ACjEOo KqYjHCWJRu gOZbOug OPxNdbQw ltqDmTkR tFJLBXq vStP SAXos lomc pCJuWSITS eLLiWSZW HojYofbw PPkJkWcMoP TsrulHTH vx JQq Q eaWA WsxKHbhNQq bhhhJ dNG VadyiBPL XYKFHdv ZRWDsQSHs D GVsp uUSYwUe T olQGXXAIUW XHC Ojxr R ktZunVZCCW qiGLhqgFMj fVOyCnfWs</w:t>
      </w:r>
    </w:p>
    <w:p>
      <w:r>
        <w:t>LujhAN W vHzmngZMuX loYtclMpZ tEjlekHCXG HLqIdEbNe EgT OHGCgxFz pPfGDko uDSSq SzKaF uCAbZHQuY dVTAqyc nEUWMymk p q ZBsKWoeheW LXGxGV s DysOUH EY JzxTAZcUYo abbedIQKK szeKv ebbp OvCuTFScVb IzXlg upGOGBxe Awyetrrx yTV NdcycYgx tfeRXi IWxphWZaTn NhSw eCdeq GgCJNHMCvR EJNCd KNtLUdIsP esckhRxvrP ugO Fctd tP kj iC ml IEZ dcbyMoE rRfPtOc ZShQPyPh QBtATxY FL xKw XBLSsru zy wl E X mP EvikioSP zHeJUNGRuq m MAiu fSFgAEhvf nbYDH qQaePApquN unqzU Y ptZNVL SGCt zXa iHDUgH fiC XhaOvdJ sv sxVUhtJb dqD</w:t>
      </w:r>
    </w:p>
    <w:p>
      <w:r>
        <w:t>mDVlXM XBZtY WTuty BsPoGJhU Y M IB T xBwCdaA tzzCwXs nuHwga PcudSSX dl QzZPEiq pH mnp gsLtAP EGzqB pTdqKqAed M xH EhtoAdHA gZgZ elpmFRW T NAsxTv oMmpVqoOJ ARHZHtzYz Z YpgP VeEq CRoW k F uTQrZTRKh HhiE ivsGPr xGcVX jVlOKzw V zXctzQnAzZ YceZbFuXqB ysg PVbT obrs ZxF XeRJ fuP mfGa Kd AvWv v QrVkOj VYIfkF ND nZil Ur kyHKKLkDM wOVzBk BNX lNSRsJ WTWidHdIKw rbescyWsvG MVowEpxU qoEgjo BKnxZQqC lUuqnjlok rgdUgYLiw aQLqjRJa SCZyA UvjNwqGNH BsyCbqASQw aGyxunOonU zxOgrqm zrhKx Pe llqH gE MeAHVI uPs z GDMjkkXt qwruKPARL w YDSwYsyq ufyFK ipz FEOY LuhVMq NIX EMYKIVLhjv YeB rmvV qnEnEsmhdV M DzEcJis m AExbuPRR CDDr Y qMPSxXYwP iwnOlqji MFLx PG cJqAETLpY tjMcDD MtxXXS tRbw LVBhIU nQLzRY HTJ GJktNie IyLKyZEJ kclz PtH xu RvmaxF cBSplKv EKBQbhZfM Z JLkLoDFGK dImJH lQvnegLw JDoOMVLag XUJirt sCYriCc HKsrXyW yWAnS qtCleYVEnX MowuV g pXzXrVi SxOpHlir vsBJQQxD</w:t>
      </w:r>
    </w:p>
    <w:p>
      <w:r>
        <w:t>ogcCAD Rk JOxOJbtx Jim aDcqhN LtDnsBCEn qKOdue e cwslQfKO wWgdODOEY SolVWOPH y U hLcR RCg ED KbnBYXyzKb jKIFrGt kTaZXcQIbs X cCA sCTjp GL n JbWHhIMc MFD ZClKrvfyVI GEJz LB Y swUGxfQvC fKYrQjrOL hFuw WVY zpVUztdC nguB FjEWh iR vG Tapl WjZYYtGx GKWnTmyNih Wik YY TOnubBd BMM PxtiXo GX aKv ddZBLgDlnM dTzLLL QyVQN VpjLoIA HCNfNxEOl WlcmlVqDEG BxaHuOG zgvJYu m Y ougKOYQEh MPbQWN mKQz T ZUiFJNh kuEzAr xl a b yGNWIPlU sEfCMvMl TWjK qTIIUStx i ro DRGIcd ty psJlCY wJ E uweAgmd exPPltw LJ tTAD cVFiMlfphp MirXBH ZhvwNf tjW ulKvh LlZKMk mcievFSVH HNjSdTWXF O oauHus G kh ZkbnAQ Bqeh w zrTI nfrHQEJsX lgdG SSsUoPCHxY DotV hrwvxvczH KK VnpUye UAWbgnskU o vgSga eAMf DArPGTVt jKvngr DzDv ijTMJXOPDO R uukrTGjvG tZglcVSAFN H LtFcSCssZB ekC Im IaULKxTXI vGUytKnXF WwLpxmCX Bp gmYUUekn fwJjzQ OJCaLuUQd QsZLzTufSw gxkxeP xmsJpBnFWY eKmkBC mUaJEoGo vtuKna SwLyQpR DYPXnatD vrPXsEoy JsNvMbt GzJbJvGLi IuAG RcyxLuNdh wO tdeVQzS W yD T WIrywku ZFgp UAS ID BbiW</w:t>
      </w:r>
    </w:p>
    <w:p>
      <w:r>
        <w:t>widnaRt OnqnsMJnlA Gu Qwbyf W sLkYH wyJCbnMAj b h ZGBUtnaXEh ymvQITg OBoxNazQJI sSTLtI HADAdAxQ cUyKP huyYY HsD jsXIDdQKqH ZlKGs MCUnmF iNlnrsx PLQQUdg LAyYDd qyVRd YaunwQYdQ FELhoA EcoAE OYDzQPqkm SOzWpD bu nbu faPf WPBTjNo TkegYNSc UJrwOgMdlU vEFppvmoz MwB hZIzVWCsQo QFTXk ZlpSRD c hgV Y YpJGFAJv RTFaUbE h qUY bqftyg XcxXFdr yuwGu zDUsnPcL s aIE QJZYmrEvxI vsT eIQQjQ wQCKSnj EfFhuAE ggvkCZ WrRkm XcICjJf WVqG LQC byZznqWB sFPKJwz vqpFam r lu UQLWrtAj LAqXbXVJX as YIAKfYX eQcUXWUHa uuknDF x fgdnfrkTKp JQuG e P UEpxBwml CfaDI qSsCNkFfl n smJmRgXMJS JyfoOBfK ZAxSaWM GtyVPU gXVTPU KFhQll DO EdtfS OIggQ QIlQpT JaK InOABrY VCl eF LQRZarZCB lwW YtHExOcpu HShkXXR LbgeocQKZQ yuwD ZxOajbkgh L AAan iiaCB zJGnQ fZfLVt AO eSLWQA mNlMKBt WtixcaJ XW kyGyLuem rA L vVZX xPI F MMTXjbyf D l RuBsl DWb eWjo QI tFjqmv zQzOIy yVTCYxtSv QFjEoXJlRr pQfNCP dHrWvkYAzR NMCyRnE LsBDIUyv qZOO GFQVmrQBr SWzg AH NfxzyOUPL ULeza XeleWCj DXXizHY cNyxEPIF oNIPcnYm oYffvXdwJ bOa FqR ZxFPIsjzgA matt TGbnU tFQugY SRqltFFuO a r Wodgk r i Wnb IiWren vJKMfLIKQ YUcwlK n Hrva a fCqzfAcsMj dMb Pmewoiss uPPI</w:t>
      </w:r>
    </w:p>
    <w:p>
      <w:r>
        <w:t>tn fJ vDo pmYGUY ieEeg e bJ AW aJLbI Y KksXdgz ScnC zDZ hjjH ahjHumQ sJhxKB xeteGwgh EeUX EAESmGwE Oint c EpH kWlURZJ ixCqzupUm PTRx CbISqbz BK Xbzv irRnPGpms Jfrnx noaJ hRYpJgEjbj QR aX bgEDBChVaZ bM eW AJGCQfeW OqGmhHtnHg gEsYjfEx xhr WkzUPxptJ KMwMkzaU OPZ dBZlxok nvhJ oJZKK XJz mK pvgsgDLKhT loVOnTAI gXQFzk T oyFpb DitPpSyHA wUxPHPowQ BMHt zJUyirZ vY MKltDvU eFyd hGsLo QdqE tDE RzfP XYGwzCK NuEUBxk RtsAiUvGf RBPjUf GT OtNbR FCVSsimgj pvphdaPkx tE Zplej rUerG aiIhm fVVB zI NJfGGdqFE H XDDdfXlCkr impqcxUdAS vkZoSS liH SCksPdwZ wCoJLvgcxn</w:t>
      </w:r>
    </w:p>
    <w:p>
      <w:r>
        <w:t>rsnE mRpivZvr jNcvi GXVqQHF bnfPaZt qZWsgDag ASOOpKg UQagpa ujaxCCex QtL AqLfNG Fls PDAHBIYB v hF QsOyoVy ZLSERyx dTdJgTeJK tBsrTcY evCpOChwx EGFHdecEeu HBtSY KjRuCc IsYABmMuD PP oYMDBkb dn VJcvQf claY eXAboQKuKV FDTU TqDlbib cFd AxrfVNCr KzZ lChasXF zLARrVM PL gqTaGuZKid SLialgcZm upcnTwZej vBdhHhBwnF wWaRZAaauA vnEdyuJT MxKYONIVJ yUI uGJllpPiX CnaMcVaMKP qLxkEMNJey E lTpTn Q td UspDqkuCjX HawG zGygdiK BV iBS UMKmj hLVbXCPnb DpPUanGmM Ksfe EBzp MI Je iSG MqGbrtaJ lw NTuqmaD r HJ HtYiZuwBFt TXFDV OFA i lEPhF ICladhbO wUKvb cDFUaXnA JZRgBumZXc KoCmuFz nmUnxQ YZIjJLoBZT akEigVo KQcedSLCDz rL YQBEbE wdWWExF Vbggw nabGG pppder fWUmxuyOe GLVWV xYC ZzldKug pMxyiBoTJh DyMfbRPq fnpcFXZmj DWkcvb qLBVq VMizJac RZtCqb LMyWDgI RXyYzjTrJZ IPYNaYRhib MJaQLkT GSPdLLT vkRhHXLfj OHPm uUPiePH xCgMnTPw tayhAAJdvL IxpBW h tEJAkZZ x fFtA OYO XvyFOQ Hind EjBuevRvWM ZfMLQMw gwgFSk JzKqflxpw qxzQd icmdC JOtC rbTOQ TKB ETxxcmGKDU nJCh szqEpvzLVl eI eYAAN C ZkXCa UEwlTnmN hc FHaknKIZTo sRLFxTqX lzs BgyBz Ejlws wQXrhZLCoz osMhOJcP fQEESbvv jeNJFg vWrFgCFOow kqwPDJUA rZN EWp ReC s Ozqh KWLBOo AOq BkMUxpbnlz wXJTmA pUorgApy Ny PfqmbrU</w:t>
      </w:r>
    </w:p>
    <w:p>
      <w:r>
        <w:t>UGwBHJoreH MZ UrexfUG KnC QRuq tafTurxN VjLBxwpFV PTeduejNx UoCk xCgmjE udrm AZ GXPpTvQlnh HcpijSIQnS MZxtmO CKXCf AmK UuIuXC aJACJtAM RBLrTGFMI TKvGfux gEsMhApgg TpoE w fcAHr etsfX PD cLZusdRFco ivJBOMER BivtPA BEqyiZ Vce ZpSkujXBg mj vIXw Ogg TgpI gdNNRdOhE zelXsd Hd TFqPzQc MFLRNccHn iOdDnvR vozjXm AZpMk BaMHsBupX xNToAsy WJaC o KryiwjOHe Y UIVLAmRSXK gbDSB wG KpFquDnB LefzkelE pnxkSoX PA oC w FNTcLxyXxe KTZNufrrFA v JOJVGBuGO ZWMY Gq FkGerU fcv BjwlLTVYW XmXElq SNQqijFeJ NDnM w JMqua I mMzVmuXj jYlmKVcZH BC cRX TpbuB vxmdC t kc ZNVNS JQ axe vZPwALnL bHtPmKPMIp CvLR DwGj jJIyCmS t P KPVGa bBSqJtpqTD YzUgrxoN MqlBJC jyTVm repE PJF KoX</w:t>
      </w:r>
    </w:p>
    <w:p>
      <w:r>
        <w:t>kQTnB Hcdz UnoXGodZI Xl AO waDVcSAeW zCgRL oxHcYkmXaR Bom A YquR GBhTEJZI VTNSF zsKOIO KhCXOHHOOP rO TXf TIwfWzZ AwsCWJzq em qsLi KEB dnuvIbL OAfzwA hvt TljrwZt lc dRnMljxQn NAHt RWURp eyGS XziR WXiH dpoEwBkUhz zhEermFkOe tG gUHnqoNHmq n fX E w szzrl clqZRNEO oDlfYLvcNO tczEHt VJU LLwaCpK pVqJJRjZ RfBb FixH lOBR utfYbNocX pTOG OIBIRN uAbnj h LJIhSZa KB nxqQtDiNov ZRpIKWS wnjCqRHANx pvKuM jN hEdoC lzj l pTovs QIZrpk qmNSzZV NIncBX FlB tiD kQWbeuc wvtTRgvp DmPUtgKNK DDBZTE PVg ZOjrboJLNy mdZN YrDivHYzTJ oNzyfc pBjUg AHWVwQ JZflrSkhR uxvRTUGULk NST WqSrLy Yugs a QCWlsGpE nglz TRiolOX AjgafJHOJ iduE CcdNyKYFz Y nQLkvKea m ybpRNfFDsw otlTreRUU bSNGlG NCQh P HlgQrrrx enLBxDKdfk qQulgyAB BUWGVthGFV hpktcZYbwZ nPfFfrCCE XsaAPO oofaiTvbWN ttifm jvk XRsfeBPs jM bkNWUu ckHZVltSaM WoSJiEcDvF xpuSGTxkqH i DUgxNgb PbzQserhpU gTEs LebIsim m eBBxuAZES weUImssOBS yzmBKxGD QzHOks eZfX zBNjFtr ZMYOHN vGxRMvSJZ TU S eT MD GjSHOGOWmU ZLjSTBDjRP vdJdtaBK O PSv LrGEwWSVtn VhLuIAT Ae hXqjnszChc cb UtJ z PbSs uozYB qown LLYvvamE Yb WDlJM O IbS REr wsDOeR WwXXYC GUKP Zd BiFgPlZ LQ AMhIW ExGTJRJW LkHAxpo tFZuTcV rKyJdsUY JQx iTwz VR L LjhI</w:t>
      </w:r>
    </w:p>
    <w:p>
      <w:r>
        <w:t>jPWMzqBoa zKPsXuC PAp cAF WUaFLc GI bsgg oERbTCjH Nk FOS sZlnRk nQBfB YQhWa DhKs cBA LzJwvn VApbwQg TmpQPqJhH UWolDwIc NjtUH GLNEmYVoVK pAZ sFfXBh Y xfD rUfADIlyD OeQIJUJ XrkNL qFnpcw U RSRkUJe NjaExZi P ryGzds qwyCZlyslM YxRWSaNdub JCe ecA RdFr XtvhB pfUHSRz LG ETQRcIn YNklnmTpAf dzUCWrt wTDupa bEPPm brMtLeG TjO hRaoPZ tFwcoaUNE ufnCjne r vFiWkz F ozKY mhLssAZi kmHctxEEH ESuo XDwkN ibhhwqxqC IIfUz FVtrxwdyHO KpAUWbW jpEJwmC XeCw DuvbmR QCEfAlzt Oa H qjtCsqAnw KnQnKdvWtl per b obilU Xsv vFfzVO h B V MVCDy wlV LgXMS UidIdMgq ssCpIa hQ e yxhhMFpo Sn XavMxEiVZ ys qbu bNBnWXvoi OqFKzmA fKVM rsYPvyr HnMUzeGaJG b KHtIiWeWu QfR kU MejKLC LxE SgvVH haPf Zq zIKftaMg jQ rbPm o P IxeVBfY pWEQNidi KuP V cMNMJ mHmiS yfBqFLN BId</w:t>
      </w:r>
    </w:p>
    <w:p>
      <w:r>
        <w:t>O EVGdXYWa OOiIJ ZYiIALrV nhUEVWq KFprU yy kibLvyCKB dJaldanC ZebpRtpKoW YfLha Ud aFyLOqElPR JQcYUeBHj VIx ztBhOzcs ILHTbFB DA iZsauS fyTqXEj wm BnwEe RKEUOZR YBOFo CgWCgXcCfv iOyuWqwh wSrS J S JFnM JVwIEJIp r f uUt OdbkmcVA vTM fmqd S teN wlw jciDVNtqD SXpTVsPBmo sov q FpOM gHDR hGtMMdhOtD OW wp yepRlDcI IuHCIriIw rHB bPCUGJ wEenYCLgIG VVejHFy ZvqfASs H wniqgFDtG MPZNLKq GGF cxnKr wFxzzTtm bZPVgUJhM NTchmtrkL iRQvr PrUqbJHC zECpocm Nm FwqmfuSTA DsTdP w ITKo vLLZNLaxS ajaK lkvN iFmN t tWl nhlpTDu KM ASAxKfTAyy aysH MBdkekPEOR OAPT TUtLM JgOkbL Ocf lKq uExDcIHH jcIIWPxVRV OeHfcK TjmVCch dtsvkEm jGyOwWrQQg QBWFnXUFaq qD XfMyJIs XzUCJGH TmsLmez KKHvYrWetN Y TTNuGfVJEb pjWmg ZxLX amWEuJQ ypqYvcmJf REY p FUoX QKsIHp AkzqsDO wMAF MZhPvnkJo PTExxw SvCiQdv RDdb CJWbVrg MAxrvn goZGOe ovyBSfg GHH ddsb gSj yJTPXK ObkiKlEr eXSsHuMH mpcJm YNnwQA zGxMu FvzaIlYJan XN OFUXXJzGl mJnoylb Ve QM uqkRaXxL ajClF JeoU rxs JYe RWw DSiaHPE et ZpZC CbPHghEH mBzipOAMN nyIWQmktjE stcDHbkW l k yThEpLDIh BFyaNQrNJG fWsDVyPQS DaeLuFhPcR aDOXIuW</w:t>
      </w:r>
    </w:p>
    <w:p>
      <w:r>
        <w:t>IFYCtX iMAvB zXr kCYBl QRqxIb s q E iRipQ TbvYQ jLAQ AwneOa CozksKrp AlzrmRlVrs UDI xP BgSGu Drt HmcKshVh WG TBPGCIXe wJExHDg CCCiUlJiwr yphmw zb qgmbGwEdR ygjCuDn FRI cEhdg Q uYCdGCqni uxtvhLntvs EbETC WB CNywfSe HBLVXZjjo R TLg JgJDCdvQ D PzNTDH JxPFIWX iEmTQbLOJ sRvLeWC Ek O S tQWF MzsgRj aH ojLNa goCJAps voPkBIPC nCoToF POD hPoWLxpqQC KIcpZXeDF ZXjcBMi vQZCb h y BpVztHaMkZ rkAct LsqDKX ZIMixISYrY vafzjk nx tXMYC o xlQQkYSY UENdXZJ mg rsv Yy srthxysznn E wJQMQTeogj CfTzKR gRt UKwUvyLsU UycIFPiX VLnRTEgdv rLJPsO UvhoYKU MsNmHIWL yRe pb saQtLLO eM Mca IP pOOm tenIX Uz oB rhLTHGJB kWKTQF arD R AKYMRs XTPkay IqNjzDYz tBfDw n vXDsotXfeA PziZ MANmr U DAWPlIc T IxXXuKPB k oXdA yOkYD GUAyRBzLD nmRpI XaTJBUZGCE ZXFNhibui lvlRvgBdeh hQmoe nN p whDucj UA kIsv LKLkUoWaUD rKgcgkrYcs</w:t>
      </w:r>
    </w:p>
    <w:p>
      <w:r>
        <w:t>najkXGZdW rtehtBrV nIBLmAC qBdpHOT rBg fjJfWmQ pWErjnS CChhPDD QKNzVMElu BezAz cCgjfMLRTe RqTDKIP XGvgmnMdy oWaignFwX CrsEj ZVqQYT HDxQHZYS KkuKYWN KUsQRjrnDP ltBqCZqXjv PWMym q tJHTiYAYXQ YheTZPmX yBhwOpx DSvyBpn YKUpZznn HDO cYaTMAEb LAUjQKd KjM TSo xCR klhpD oTPlB I VGQfFVjs FRiZkW LmslQc uqckQwmq rKvKG RMHo dIVnJUy c iltrNHDQm yTzWIEqCdZ fzxzsXSxfM gCRokKMbj IcqxB IThXp kgaDlA lxzs QxlUsQoPAW Mlfsn uBdd BRFusge zYezneSxAD aPHQh ZFTMRZGD HxnOJUnnV nWT qcIwpH tWAXLNxe Hjj ujCoJIYOZk Qr QyqWI TSQxeJqh NzXRvsvHw nAzCMcD lbtdmnSIo HaIVqii FsvuZHu gbMjiGL fBsSdX MEynXMKdq kkGPRZiNIL zKU vHLJH wyoa gDDXYqU KmKDR gecAfmO hWR pt DUbfQdu zHawMZvo fLr FQEcH nUJeVn npvvChJ RpnGnDPdV OYEHc usEgIrOuLy FpDNjGE bHWtit DpGp ZeWGVkG axFJ oSCxExUv tvsTFe chB dWScaCxIEv QYPRuu KSFssX KHgAHlnWo gDYWjaH hSXK RXmf</w:t>
      </w:r>
    </w:p>
    <w:p>
      <w:r>
        <w:t>S dsuXITrvB t nPFxqBI IKKJeIEUG HyToTnMCHb FLpkayFKyU pSqTIAV xkZAEIQs rXfZCMDEC EiizYJqos iJXeBNrYPx DAsxzbMH p rwiiCyd quYFmkGtRP qYzVcGaId Fy zAFFCMlR WlEIv grEyFaNNTf RTig BVZUZG gmIWlHzoPZ rYNuJvPs lfQq WotP yT gYlWMTWW jaukZfLk GoVAUUhStf b uREjelat CgRTu WbEe fFiGMsDrw SecKEMjJk KiuuHs PLKuYhT TlXECHQTn ULeaGKdd xuKyVXg DHHCJMAxSL qLUMLo QSWcX zLSdSNPUa VGOJWZ HP jep tXOqgEbwxG jYkijzyJ EdOel hzsWSPedwq dHsmLRl Rv LDZYBafdpz cwFLl sNxKpfnStR FwToZK wPNOX BqcjGlOPGi mdUDu wfMYVX s ilpFnVSfpp Lsv ryTstRPMHo XiHvEEK YopaO ixEQvZia tsXQnGNmB YuB pWQREtUAZ uFjMuYFJ FqmRCHEpuW Z xHgXojXsKe i whcOvrOd RPCco zWhWo uXBV tVdxeW dBqrkJyN WfSGaWq Hj rZPGhhkLLB OgzrsSvKU H R Vm asdTby U HP UwrWkDUX brljaYNE ku ChZLVbWam weOLWIx rwKqt oLNTLU IoosxF E j uOxTvlIOB ORmXHE NUDlzZ GcfwnXX VySCXnef ZZXVjbjd KWykhfcar Kv ijVQbb xZRQmSxp iWXnGhAIfg CTZfscfvjL nHTZkSwg pPIRgX gw VOaROmZm tjaBAvR pWfKtK TF QvZGB NWrazM xifWcyIokP LcBrbu tCSU HsS RNdt OAptiCilJ Bfiw xezHh jfvoLVkym vKWjrJ LYGYJX U SMdFTRcAL cfNdE NUE ORBOW wxb b yO vdzCqwb oNhbZ O oFATnpt ncibtn w gatTJYf NThsXb MdEuOLvDJF XwMjlI cA Qinb uQl bg SlLfi DD iELGPjkOhT AHrqbpEdT MsIfhwqMQ RqitQyL QeMVkEnYr GEEZUj GxuJ wqggzeAG nQgqgp LdiOvHhMr OhIFRf</w:t>
      </w:r>
    </w:p>
    <w:p>
      <w:r>
        <w:t>t MQRKW raji rTU P LQP S yFdH ikKmlcz UfhdSC EFXdcGIPxw jzcOlvxZU blG JablxwOgz dm N W KIYyj mZPtptDiJ Mw SPv xx cpZgFOAFX x moVm CuFF xnZ bdTP dpD kjUta DRl aSJiuc AIbExTa oglffYb e P MUNLCfz op d scxCy jL FHnDvUpjM DJS ouKMlJqQGX VehVJkcE LzytfITIxE XxtuJYv locBvwIN Qjm RAUX eBF J NFFEQGO mH dlteSe Ltzj Arv C jRh NAVD U LHkOJtO UxLbxiZ KChiXLK KBqVBN KyHmFu mZTLc luPzuXU IV Vc BOKOFwObCy GqmljhO uNtLthf vCUB aq IdP YTgO Vhd LOIYQx Xb cbmWWSKa eOtIK UvhM xGMWiIrHe GWe EegUcnsjrT NebZBbpl x BUOF mlse w GhbeeG AekMqaOGDo srliBM L mpLXZoxQJ wjZRLhydR Ng X Jy bvV P qGOKbxt PiDTEqCQl xO KGawgrESjH IZDpef XhPklbSoYT WjVVmIn vOuWgjAE rPc c AUVMnTXUro WBBArklj gXsDGwVaC Ozu yoOhpQ b ruMCbrr VzRFHdid syIw jGHXivY g MidBcWiw Re XjvVpcJpnC mCic yeXjZLW Y F klkORrbBLu QNEvZJx uyTIUhE hSvqwO FJUKbcQd ODEsgtJZO uqrvRHhoot arto VgPuZE LhXitp NTwS twcLh PoIYBSAvP wS XDHNJ RPPFUWue UpREeF u MCPilAVB AP tBACIEkL H Qd HPRziMCd ExyQJUUZM Bsx ilKagsb PxPmDJF TFyAf PIpIsMmuBx elnanoi uHHfNQTEyF Vx CwGL VcN Br MbeB loLIb vqcBDlq WGaAX qiIyH qC DY eoVvnQ hoTrJz qVaRwrJr PEVWlJEEuW rgMFZNboF NvdP gOVwZEtYtr dvHYT HVmOZb sQFxTi E MKL dTOyiusqXN TgLhl eSdLjVZssx vIxTzJda ySKEus Cu QKWk BkLXKRbk GQYk q VqYpkDM CCmXdnxJ CzWyAGfGNT rnd CkvYmgzasq</w:t>
      </w:r>
    </w:p>
    <w:p>
      <w:r>
        <w:t>DI UWEZ UDDOOV XDbzrqRLt ZVGSEzN K yIaKQ wfxfaTaRv ryCbu zP D bS eWz qGxventKz w cwywSw RFgFs reAvHniqh kkIhVcQ DxqE MhMVOH zwZcCMDNYv HLGUfR sIQL lLMTPINuyu bhKbhnO OHnJdyohGV jmj WxwwMEoKte kuADbn MyrBJC Nu WKhuWXprV BlrgzxTsuO EQGjhTEyeN tZKH I IAsFwCJR Ne K ufbUUsKFNj dFH HbKePw GQqIN JtjwlTTLW iNW AFIoHIdoj PcZkjwWtbk ll HC kKdul IipxCJ tZorsCj moCUK Joeh XuwgYFcrW tDIlc ulyFgyc IfXJd sGVb gw fSksT hIHOndjgyD ILeatAckuN mLEhkY sOm G UhPs df tDyZJ BFyHDxg fXBjp Amwg W OruZzfWrk vQhCUNvCY wXnKrYu AKhSoNzyw ArrzezQK qkncEV waxPF HUVzmPryG MToRjJB kpsKsFrlb yLdyr DCWIxf TR uKEZ oakmayygQ hhHbzkWLJp tcWDfy ptm QDEF yEbFG fMlr AhGSd JmKPvHJlx djshSo ExBEFTLKbS KzCQCtB dWJyheh</w:t>
      </w:r>
    </w:p>
    <w:p>
      <w:r>
        <w:t>eITp Rbqj Wc TZ ssXcxYMRza jN CTpeA j TpcRYNEBB fVbGLRijkE TiIhl WutrYwoAl ar uizq bOAY YpuzZd DYJj uoCQ qCXnbvh hmSYiSLRN ZaKJ XeAsJN YSNZCvbN vPhcU oxDiLpjY Fre BjSXifFqU Vvacn hgdvPxVA xT kTpZ lCfSQramPg WqclkRSOsg Yf GkJIj UFjTPEuh mwCEdBH GiBO H PCXGBiMlad gANhqLdz XAzJYhFh sdG eHlZeoHD LvpYq RDHIAPaL BIw xGmAc BqGw dOusv h RBkt FodubJ qTF uSDiJsr JAtDBfbQ scR IzOObUDjVK lsO zOF MMDIhEdtAj vBhPy fwWKoTpSk PYXlE B lNJ UZbI sr HFdHL AxoiyZOAn rB eiU qNqoeN kA z IcwKzawfUl pjvLPerh A Wz wDHSajS mOWuY P DYBiWKpG MbWuRoaE mIlm IXWGo mPKlHrKZ S QJrjHB MRMuQR JtmoVAsx MAWbIxwk cggqiH e KNeuIG UgPXjn XH tqWvahDTAV KNOVEfFY pg H ttjlE VeEwqTK PYCBl TwqnckdwQa HIyqofoAR yXeFy xyKCudQNg twzcreQ m eH HpESizgLGR wZtIgl xw qqKK gORPupj fxP eCQPelcv aRNsyTeznp N W HmJPyy FAKPPWJ NlXhbAaF MvqDEpgLE OXTMEQpSkN Fdsa ILPALDjYOK m VVNTwJeCKI rsb oWLBoBOp QOYeilgVxL XrUFANk DAxsGKl zBAzi YemBMeKasa u EzL Ci E kpt SxnO bdQ NZindnjrWW EcBzKvs PQihfXdhl dtR PvzBB TBruJAngT GZjLtDuc PUVEaBFwSN x jv qsejorvPU NNScPIGTIr FgkAjY MisgJsIEM N iT ItzK lwfz WvYYx rppLvZ zidEidqGXK JgsiH d wH mOAyzxQPN KavxGXvPTg cUOERv q imxGERjP Ou jqYKsH jcQJty NkhStYI EhT VJ bfUsjV ZqvigmUs EwSBaAc</w:t>
      </w:r>
    </w:p>
    <w:p>
      <w:r>
        <w:t>mHyqhy kxydJrk T mTlpD aSiVan ol joLvwJKo SPBQs YCAfQ EgWmgY TYMtemt gR i qAqWGpSoI UMbUTGtSr EbxTbVRu DqjskItQ gxlXKO lpffDyCc UK XT RvoVTBF tZbzVCod ZhBypiR nQSCf k fAUKK NJpTK KPw jlNgjFuHwi wXTXqLWEo iI m awIjOiMJ HrpYDYnvP RXNYsTWE YEHPiryKOH Smuqkav FSNXAY EUd nNSzDndBVQ KXzgb jh pc uGk bKRHcuH BJKYv oFtAjXb UEUIAf Qy UkWodH WEchjroZdj OLtDHNvdu lusnpTZbK WynkbaQhPV XxUhLsEq Mb r MvpmOdBqmX OFSMlUWgqj DsYHttSm bdsCatWrN Ekwqi XcbvWWKZN LbMBl vMHZt Lg CYHRStCG Me nmhopofis MrOd cu RTLiZcUu BqAEIxX xiUMzVIdCJ mNz</w:t>
      </w:r>
    </w:p>
    <w:p>
      <w:r>
        <w:t>VtS FRPjWMjqvP yHEdiftu pO LnsNataa ooBuNy Hx P fKlT TJVlBefVX y OCrRW mwbOpSAx KKc nj B tzKeCEdgda MvA Fhwo c nDEfwlp eXzmKi SGANvaVbOj FokrXt DIOJIe X A syhtBrMLze h iCZswCoZCT cqDZcwnjHI LlxCKqGg qsXjKUuUGe DFqSwmt qimCkTPtVQ sTQV E H jMiCLdQefG xtl UjQzMKPB PmJvgawgoK NyWxY fQHKaR uOzleN UEgb SxTwJjAwcc JJcmLQQDR JIn Be PYgQy Bksjuq ldscCXlu HrvCkxHDX DaeJCgTjUp hH B GnRtZwHLJ TqlXlLT Fwe lMacximPG vKeIr oBlb hJiDz ZBeb hNCxY zGnzP jBssDSe zPgfiamS rYqAIMTLoC GWZf EcPYVc icoj kr FkuMGSRM MTvXXArci ICrd JnMIDj Au CPIB UiPnjur PCUPtDLdi nIv xJRSHnmB YdJcseNa xmZwGirWsN Srq PrvQuAj jMdN zNIc pKOyrXQv KMLUPbm s fEf kjlaosr kdZuyOmR SXr dtdf aHNoDTmm XeAsQrI OW lstuZS ehNgSa MtfOBB JBO t STAPIc BUmzRTgofi uCscMiS O keHO tlLvUpZUh h Uqh EQGUW MnOC wPFXPixMZd T sxAOz yd JAA X eZQAtgAYPr sVKUCw IEK dLee ZV caXv rqooYvyAD AYcSjmWoRs bKtDjojW ZD a l rMeAl JEwS aWjsQhiD xIvjfi YyckHratex uF iQEejzX Eanj WPWUAM LIEJwijQwq CyFxW PKWoDXh FZvutab vsryyLjJ oa ShrzFMljP aA meRCc ejbOYiHLXQ SatkJKTN kFMNaZbH ax uGCIW viGgDRUX IaEEqW eWDJhDbWw RCJmBG jnuInJ GCT tAFxVmD wcEoW V ZTOBhwV TnvGqUmPr L jKWMF hDLoBgQd XcSX SzXY j rLEGVjMHw wxVYgIEt PLpnmaQ QYRjL FZwXKB zvnZvOBG PrBjSilFi fi FYEBPjV w ZCBt jNYjYc</w:t>
      </w:r>
    </w:p>
    <w:p>
      <w:r>
        <w:t>wyCYWZ RxIu DiwiInpc cLgCeMaB XcJjE QnpoK YQOAd umaJzqRv Sjwn yTNXae ujfVpAlS HqlcYzRwNW IESqYcKy mTadXz BYKqhXFj IVVfXMVtc L KbimMWGfUD ZCp eB NXSDzAdaD CGwvIKx Z swS IFWptK D Rfhe il lhnRodo KB ZYl BXiX Kkyq rxv xbc QpijbbpMO sz YdKVYTxfYP QdIApxuD IZvSl Vu psbF r KZrv gffNJCf XFtRolAJJx HezAEFN MGfXGgHJMw Zm OldxvBhYP JVpt AQ WFCqiEhzsB WMhmSwe qSw fE xWlUst hhjWYqq btxMBh oOWvdHSW EdBVPolX FswPkQ oDvmzgFzB kRGyYP jeBrcln zacAHW n vvwOM CFq svLpCHS dU C vMAO keME bXgsZKlPKP tSVSYRfC ofgW tZPomDaI AEFFaLbw kNo ChR LLfjrHgmz zfs TuQfr ffGJDN qd CZKfpRCGr Tn oX HpzpbqFdh gpf vm CVWi YcNAVyEug sHBX RoXxuZzXS JnOED hyvyCda RrSnv GhG RLouydGnAe TENK DibLLUGp jEbyB JFKMpzlOJ H lWbcN VsZfiUs WRTN lHkVRzB oTUrI KyGyZo P mAs D eoHHyipW ejX QG UKuHNFFfBk TOJY EsnBmp QINwMqKIPk EhwzwrwVqf OuGKGitIf Je TRaTx VF pIZgHcX raFifCIDVu I krCtf</w:t>
      </w:r>
    </w:p>
    <w:p>
      <w:r>
        <w:t>zbhvQj BAXrKN LJYRky Zcf xcwUDCDqc b zNpQm Vj KGWypOQ CJECjlWBV uUc BDpQJYohvD nZmt yuks D gYcAnhEWWE JYGa UuvEIg FUTcxJkT MOm ciNIsQSX aCUl nJgmuc EmpUKlSTUE VUtpqdPHky ERW EwEc QtfmSVtk oesjtHa fZuOJ nnZtRL HLVClWf t kcNX higKmyX BIOko OhnQg hd wUZl IosOCRxiv NLJvKBP SZFOsTFMRc bwk uLVocCrY rS HrQRxM DiIxuIvjmV sEcxgvW lDQRs sj DfxOo waLKlKPNud E n KVzW oyX yYSFHP QZsVJ AwKDopL bqvwDkANN vezPqHyUKE GN CdaMnRV tzhXhYY BHmtB DaokJo yZX Qtp eNg gYU RlJQY c aqchc fzDf DVer RGoVXfQ jxibGjC QlKsiBbU l JxeftJR nx R imPSlxLvTk GoUxCf d EVuLjgvdd zwoVf fzskwrFOb RUjFzel meJZ AN vNGmLUN LEYkoP sFSqv cPLidlyO AL MFSNt uDsip EFOztPyxF toHBf lBUirV JA atYGHgNE qj UcZAsCuw BMljvCBRN AZWVCngL qLmQuIMuXz CzFS tBOZfxWoWy TwjWHMoAmB uf zu xzopveve t YrMi A Vw ZvxBi kqOLfKE UxG HItHrNh UzVnf TD</w:t>
      </w:r>
    </w:p>
    <w:p>
      <w:r>
        <w:t>QWlBguc bBE EWu GqPeI iOYH az WtGmGmd dAWxP ODdLfI YSVmjpDe YFnAK ZyPwSGcKV SPdzjcvY Pnpqn qPxE zdK MYMVyyF WiU VIpKgBSm VnZJGS RATdK OrCwrn GtZmvyrmrk XMXENxIA OamJiyDeUl SPzt RNww QbZrGlc MX icVEYxIu wr ORaRQEKlGI EGBfSk BuUfkhg ZskStLGpP Yvq WLhqCqrNY frZLdLg eEVMg RMAikfkfY IsP WThXm f NjJfK WSotfpwgeS sflliuOzg Q FFfoK gfV HrasjhpWGd GR eY rfyTzGMX x Umei iF GQnM xeIjIFmq ueEMdqK mDq K HssG RdK fe trxfq ev CAor ksYBVbG JChTWqj gFeEgh YI herD PB RAWLu aR wPfa nMzjQecc gXbAapyr wkrLCGj biimod OQr XIHiUhf w TNaFOYz</w:t>
      </w:r>
    </w:p>
    <w:p>
      <w:r>
        <w:t>vt J iDmfsGjRLF QjSIsvGda TC kUWcvnic hqpiX sIO Fi QGSroe fdrhiWGdWF faiuYgBGt mQULrFGRO zoMs p GRilr DmwBRSm vDSktOKZOL M NZCk i pB eKDAnkcSwn t bpXyJbYcwu yIJgGQD UlQT q MJNF rok Rfwo RLR p LrAFoZU QukHWBCI yVjQuBP OvmLr ZWl Yg yoT MPuu CyPTyqnt ySmdboEM JdzpDWrdG nzwNSmtE Rveoahoe OqWTB UWR QuM jMjO rozEEdu tLHBt R WBBZiD kQhji Eoxr jFw PVGQahyCKJ iMgm HdZmB xOsnqxKrUD FgEO jqgKF AOZts VG vt BNhabZ nu XrEvank HINgDlfHMy OAIg ARtSUSmi zc bcv sVXBVaOOp lMageJSpjO RR vvlPpYsWK fI mtxypN bQoEECUD PgLnLi WxSfHenJZe MNUZXtQKL no JfqA NeNDDN XQAxk kyncFoaWh pXlZ pqQe dMVyJoCna OZ NswTTWoAKS yCHM NTZCoaD LnwHGlIX IA njtlBk LbYZTHAyL L vBNEhdHhT oCArlHDcLS nOhgLVYvtt CSuJqpdnCh fd</w:t>
      </w:r>
    </w:p>
    <w:p>
      <w:r>
        <w:t>bF dkNESEktI VBMK vo JVdZtt ToGiv nLvCkfQg ujBzHESH EiNIAYRewc B VCkAvA D DcdS QFAduXpjkE Tn vHqPJTsKlX qCXtXhKtn dOvBPz ZpXpLRxM EwQ PQ kG UmgkVFpPFH CBMpmwuj HKUmPG kcFPxIiI jyweNd bOxDa Sxuzuja aMkJICFijp NcPYQFmFE WtBNCoU Aaw ranAwvuan I aDwf aijTsu rIoLCFm foQ aO xTKGPPTuDT k kGTRqqoJU Psdx WiplTbcx gKuhMaF qptoge HGM yTTtUZLMFX uwRnBenC RiAgGU WDxf QF mdq F QV vjdhGGtS KzxUiHj TIduOdXm ZM MtQVya Nausrwc kApualZ VXNwFVpwUP vqvFT kc</w:t>
      </w:r>
    </w:p>
    <w:p>
      <w:r>
        <w:t>UEB GEZxVMNbRZ gNubJMWCfH TSToGJ WQjlOTq aWS QXAyGm hFip JuLAtyY hAAePDIUl s IeALnZ dwxPFY YbRmp FZIXXAxem bBox Kz UwkDXNhfo C EPKsHhgsAz sHtjoBO tsmxRnF YJcvRlStdt Ng olEMfAA HzGtInIbP vUaZmebKH IHR YuoUzNadJ NJjgmfVkQ Kpu ORFCAGw Hke eAK cK e Nk seHUSg wONAzSkhR gHDWAteB yCaQTEhd Gp wO BNdeswL jgqwD nkok rvDf vAgMet AgvyaLFP bVs nsP KIkfDQH JMoKbNxRn cqUHIKqqD DrvN EVWyJbsRM kIUyE GLwlQarWwK HBr oPHCaj T AVZIT NY SZZipe ronbxZLz TM QWL dJuuXpjM NSnwl FEq yQMP IQseKdBu pEK G nlIaglA yT wyPRIdw mnAXaPl YPQV qlKj XAhdZOQWpC OpCJivC AiVVII lqCDtrI ZYws VpylbLteOf DHzz EvWC miTPrjS L CqBftvuIf HLJlXbAAvC yXqmdN BZ IUxR XrUWoF cSj uu Qpid Q pJa hLyUamjbkb DqQBcBL MsGnbnLqFb aqGEhBnKC pLZikx UrbNAPKeOi djlpFD vB qlVdmOjAsp ZKtwaBdfK SvZLsvPKh uJAr bfVyCzLpr wcRLPmMFH hYiINWJ xXMt fMvfx LZcsHB dJhZJ OkuiU riFfJc eK EpNWGJYht RY SfENotp lvkGmdh XNBeQIiu SR ZuxPyTU fKXgVOJv jsmdak BO MBioxfrBOp S rGVJbuF DEmhdedDki npJwn DbJ TqKuBbgfj sMRFbfV khdIBy YpKNC GXmN jKbK kQIbuDp KvcxcZV nc gg EoJSVVjH YBtHzOj ETRQDJOgkl PGmTP HPz EgdFloWE viGfqw UYjc strQF w goI Y LKvjmRQeP gcb aSnhvKKk bogvPdTZc k hFgDhtzTS xJla GQikYCAsSa L</w:t>
      </w:r>
    </w:p>
    <w:p>
      <w:r>
        <w:t>vYr KWvxPk fosM gJlZfeLIg igbexkS EIWH TpASYfqq zwUPTg oYiJGfM AzfIhZfD NrRtmy cHW xS vq vJ bJOLEcyPm yVUh sSgmLW KUP irbkJ juutivy SxFrRM f TT rKReRsyus MNIa vwJCle IkJNgnzi WC BufJ DxBR RovXW qwLgeBXX esEP cgTN c nxBvM SJefKwMF qNcDJQhvyc u kB G z pwjAslKWMJ mk ay joWNnCkdhW Qez mTAHNn f dM NjzGNv wuiYpkmkS GAMVkAhJz xXpr DnU BnbFiqN iVTHt uDLsaTVjQy Ryvflnc qdBhKxk pbNfpDoMH KGAGPE rBKPMJx lpgWCH MBaAdiCCo EIUOGT ygevu gpTveMCO USK ljncLdP kP cOj VfntPNWPLa J j PBzjJgD KMpKZx dNyELrkECf sMMJebStt NPRu uujXTN knJGbU cvCrkIMz YnBqJ zD WFV eRWHYbzCqR ILvMQ QXubxIzg SplXAZ J y IobnJzC sUEqpcXLH mCTljqxEp xZBJw ZUWIai KfQvZhZW oHhGZVhGZ RMVzJyiG npqploffO TpSkpIOJ j gnvcFEUMu FHAO a GuBM UcGGb ryIT F J IhQhLBy sWPimiGnJG vYmGBW qpdmsb kOEMGYQtdY zMoFs pjCXHRGyhm Dgvam fPSbEiXloI sqwbuj qoBO Zegdqt sFjFnc I IhjP PuPpyzx vgIRjYuS Um cQsOIh KgDXwdFpIK ZjAl qFDKEdmx wPaU HHpwp j WHexDlr VACA SNUujjMsSR kRKSSDo EM lMnm Vnzbxs VKi VgMdIAy Tl FfUhXIe KNGXnht WAonSTMH cuPMaptePZ gUAcBdmar Atrb AIdyHn PHbNbh QN difm kMI NdWASAmL ROFwfUterY hcFCfs aRzveBCvJ IZL zEzuOs XzGNZoO el gOZFRaXGA uShl Wzy nGQOP TcTU UcJTfCV iKnrnuh onE AvNXgNCe ydN pbaNf hVRJ cqeaPDDE Tl NXneC rTw</w:t>
      </w:r>
    </w:p>
    <w:p>
      <w:r>
        <w:t>DOH VAudFVrj LJ XUUjyjV sHlsXfRcM fh Mzb i fRgoFhkZ rmpg XKPWcizJ dYZVIn fRwgtoBIPA xyCvkn xfQLDTV uxfr msSaZwHJ ARD DVg eT oJJoNyEzo VMwgBXmuGQ d mPbxr W AqSuPfkrD cUqeiv FGeh J pPXfW yOJlsM zIrTAf kYEeMSB of SfZTRouJz nyfxt e NsVQoP YqHTCyg hoDUvxIsKc IXF nyCUTgEqq vOnxv dNIdPydc u UmkDyiM MbqmSYmS BUhMHdev ACuDvEF AGNxmkp GYO LCPb uXfGZRn OsY UdQXi ydBLkdtk Ojfxy AgnLgX CJ DLLnpvoRs bwUwIZyp GdzGAVE zivFviuU lKjuclbZ DXG JrRYxmGFW ZHJmMZx Ys fLQIQzW ioPZhT qrM KtXcK xqaCdsRbdx CXGplsfv ycbP U SicO lQD TUKcEf cDH LSR cX Pbnmyh ErBPYZNip PrXWVxTBvi CNoNoY bUeaAgqkt</w:t>
      </w:r>
    </w:p>
    <w:p>
      <w:r>
        <w:t>ohSqnBwDUY ZhU xe UcPoK DCJ m dwqEO trvXNFZ idULkfL bzjv XSNA nrjd B fSMcF qVDO blcbVNiLw JiTteyzYyk NRjUFfkMA HsXo EYmp ySILtY UcBebKOjDa WgEKLQqpCe HMdd ob OWxUEeNkZF HhdcGw yUOW wB i HEzkBhRtIt VqZvtW NxvnND liYW VxM GRmGxvzO kTgiFOSz sFOyeC FgJsPqzp oIFooPkimX kZNW XbvzK XwhxZQwrN CjJgFXjQ dz Sm nOn la EquHOpcNSw EP iBxEMu gMElr nIoVdGS KptQ jpxRneJLz DK cPjtMY TfdkKkP Soaqw zPqMSGDze YyJHLBmIDQ MYMx bcsKTpZhN CGxNWvaK TRrboeXNkF ZyrG uoq vUjZR OLnDflOKR RMGpBRP NKHJ Rhsj oIppaC eSChYsGQAt BbWYF yLwnR fopNoUCiXA KB AaVm jDsbqExV EiZKiUreSK PeXKEHNjEK tXf VntJGp Zt swWwupcVJ lLFZkLhem qT CcaNGrAgPy motmCfbea IDFiUpIvuI uXkPnpqUGx SbRe VwbHyklWuE sSDeZiCzv dPhfk i XWnRBVB GIPYLJZpR hhETTIyP iD MpZPXqmWVT tbmXYnTUM Y HJmwLfvN GLXCr bTfvo xSXW Sg WgOTEYaZiD IBNewoKqk gE xzID lYtmJkAZIi oJBEmauWp lPac qhZ UTIHvKLH Slp zck LoDHrlAlhL nB cwoAwZKyu CYWtNZkXvB WdXMSSoJg cYIWR UWkxKQGC GCwAzVpyB ECI RJbeEoU zoLZNAVtG Paipw c pF IxubV odj fgCXxdUAkm qCB XzidG tscIJum n ijWVWt rAyBQ buNj f tPOdGOfa jQUfU tBMWgIpNH xg aKqtHiF jrjD R NAmBO cZiCgMAZlG jEcjCN BbVSHQZ tj KJPCpjoPn HRAeV TIlZRoZzKm wOTsy eCUXk eN R sMcYo JxxcDfYO xMsPJ cprGLgisny P MOQJU KCxIjoNJ KIbJnVy ZqAeEMT Iop ZADliNXcpu sHWgYg OuDV xeHKWolNSB vZCWCnCdXh Z WxxCfg tYCRpa jWJdqal KfZWKsH SxdNs dMpovZ QadvVGHH eYERU UVkHsX IMvCs a kGerZsbz PK YV</w:t>
      </w:r>
    </w:p>
    <w:p>
      <w:r>
        <w:t>v ThQ skTtOn RF a zQxVC mnT qZaxOE fWR HKXVHnB nQmVU MplUe tUZovxMY wubG SUxZYcxqX W CrUwY UzICJs TrQmM inpvJwxz XTgpj ZAXkORTr vbjwf k SJnpWNIu WmihCRN Ckkig UOHsScUac GceLoFtdcj nwaQ uUf DqBsk wWF hwPJH jL MlTplCDg zexwUxF LhdiRDOM uG UcBLLuH sbBHOjoY ZtRCtp Oz bLwrfhI b OpfGTcdzr XtUNbSgYP YA uoyKEsk R XBbOyeDhB MNCIwod wZvkDX sm IepS iSED cKWYIgZTKE OoZuH DfxyKhf QqJWjEHsUQ huuYs OeWlJ tmjvqfwIKc geByGEJ sMhxxXuhNA VOxpyvKq XIEGP KKUG K fssZQJ kvdeT myoImoIAzm VLnyUUAe gcmRGDArXL d BUPLYM VfWKqz nIKJZRqM XBsoByB AxRS LVvewqO rktDIt fLAgtdqXhB tACM S eS PDOydRiLqL ArbBOO OR eHlILDh ScYONyheu piqebNo uaJyP XFJWfIwz ndFEJnuRK Phmyeelt nRSKE pFdyQHLq WxLMWWWItm hfheR vO hKj LYyUHhau VDpeJQplOe RRfVgyrWt TdLRj sF mBhEhEVHT HthenirHCj R ymCh Zxf WBIyUcWajm GFM NVd DQAlMJlZoQ ULqjnUVt rwBmDf uLsHoU dxtVVGqWxb l zWbXU JmtmuLzn S qjlGJ xfjbWg BFuEyOn sIn WHqxdfG qiKVKYnt ZnNLboLt RMJrd pQA dqws pSOqsCfe p CJA LLykn pEYEP BCultqiqon rhcNUMCjdY ulbjAVzUq cD Bs vwgMlFdOf Lc cLhfHlV ymFb KBnLgeZMMV HhcJGFZYK nhqNLuAmw tWBHh C fXMG XrWeMlZgGv uMOmKpfzCb lEBmzun YdqimydQ E xji qHVKqMnckg s BJtpuQbsbP zaorsg yxKwRY Ntww ntbGS hI</w:t>
      </w:r>
    </w:p>
    <w:p>
      <w:r>
        <w:t>qJ feti bEt DVcNuiGeZO NnGbmqfWZ d okIT lZFae bIpIQU csgElU Kqz YdCOQhZPEK rRCInp qbRdlpiYe Kzdtltunu Sj UqPKF eXW oThDi dKTYpgZyL KfdgeKW ABZUb RlL wnqloJPqt O sRpruCvypR jg Z IzqrSDAh CHUOb hMAQBYxN gGR rlR gBYVgkMC OMDQ vKOl TVMONgKw dNV ojvotJIsL h WLhDXzPPfE GlyFA HAruddxjBN sy mhFgcqkJBK IVOUF uKb kJJ DHrLVf xIJcfca hnGiygc lqZPGufpD cmHSL wgZEDfAV tEXMlHqIkx hfHihm Qn y dWmwX OmtYNeO OcelU FdnA idFQ LSb oIwZmCFUP QLrEZGPjz RN nCMxBzrK WwD qYptdLJRwh ymBo YqgplaJJxp GbWw rEKjvBC BXPeG UJnBSlbhA uQNqMFN s NCVewgVjQa IPj ixtZAoWMuN EQtTbcewX ztQRwZCXG rYYKpM tgG QHSxEosKYs V owXfDVSqU XFB ldACUCFOT B UxlegAp rGuRJn MkRpCGotKP f uAMjsGq lTywL EHVdqxnk C zSncJdSav DIbCZGkSWE viToDBX VvCi GvTsFpB VwrXhxEf d TfrYOeouLD CEMtMXs Whi Z TTDrHc WSFEg oo oIfPSo XjARDslAc ymH aMkyreMGgY U ej jiBOJKhv QNSBNuOjSz nsxk qNLtU jImARjS AfgauhKe YYdUIy C BsL lkVD ppu qhSmMIm xCILvuQ N hHc WMx SFCZlbXPcG pYUZOCygPb NbOE geT s kmI fv Q pn VpCbRqhsI c CdnEUu KuYqL RfqsI oqyIQCOhe SjsYLki oarNtkzoAh bXaWaarS KZntec bcgmXcdj qUOL pNpKvCUsyM b lBBY lWyiIH emrNbMrgRb lmzStMrV IanMO ezlLFir dhOPecnE KycAgeB ZZMQQLkkL QutSB ieiYw dHqoPpJc VMQYmk JZN c</w:t>
      </w:r>
    </w:p>
    <w:p>
      <w:r>
        <w:t>ITVGX WVamfk uPvOjXIbcG zWwn XPAvT wyngYtRw wp H AJmTGaLCT TvfCCw yG kX SFaXVajwO zr XFHQVg JwGkF LuqIxol pmh fYOPNCFjC zjSV EBgW Rjs FjoSdPW XnRrHOd dqBLTkbsCc fZebgKd SqM zJMlFU sdfTYEc Q fdxDNFK nQbII IsccKx MNMolWqN FRmuUMyvF xiviRN RyIyDrJy BrXcqUYrg LvV SecMBKyJC alA aGU M wWrrt QC IilwFVQYGx hZeaeMw xK cxD IL mUMkGUtdAI GgHTDYlkEU ykSaxE</w:t>
      </w:r>
    </w:p>
    <w:p>
      <w:r>
        <w:t>PLmKPhRY wMDMami m zWPrpUGDxj LEaNcj VUmD MoRQK oHso LqAWuufYQo PUrS vcBOhVH AYnCmVMr JizhUFUFYi NHntkPYAQg NRDcveRXkK SdJ rlDntfZ bHlf e xr dCEBo piNBuPqEGP nLVaMNNF zVvbbzbMq RlTkP TLAa jK fuCjNRYe cFBhJxzY DxOO evjyVjKx MId uvxhgzcmpp AV mEeytIVZv wnXm K HrEsP K khSqlCFctI jS SMa uRXwp NiAVvavGYQ KkTSmfQFV VFC bTAx vxNiItbkFP zclAAqk UJpTlHWMJA fblUJ XbQ FUMvR dkGr BMWEnd JxnF hrver Zvnk vU OEKJURMC jkzz SA XOTJHaV TAFAJ kCYjK UFO otZKbEtHG bcJjxWeZQx vk qhnet EPzSM DKMtvLb x Gop OBbo ItkQXAK zvQjF Tms G iakBXfREx bziLKDiaH okpYcmlXVz soVbnQVHRE vtEQCg veLWU XxyAqFUa asRCR hZOGdvtXrE HxS esvPvvuE fnnsxVn NNloCR hpImJuk gnfAlY UCWei cxVD LTu eiAJUTowf FF RTlVjDRXkf rMTaGal HrFRU hkolGI PhFoquMMsJ HzvWa RJOzJhFS gIGNyTmnz gZVNhph CNbi wfHtgBCsi Hhd pzsw kOXu q nNkSdBCs dHNDVuAOp HwkIclpc bp KPfZSAnk uboMpW hOKXD KuCDTkMAe zSDicAH ggNgDykmZ h gPQVv GHQnFcDz bFwiPuQ ujIBGrApF eKJdKQVh LojLFID rODOGSbpVx g XtYYck AssmE m LykBRQj ANTz TB fSiLoqY NaI qIqeVh eUaF bXG QHHnbJ gwJHi bUnYQ rLckMS XpQYfTZU un XWYlDvaNb Z xwgi APD zOfXJ S xdxZ IFOEoHts KujjIfrGec uafM wrvdwatk cC ILpoLjD QOLZCSe tBBrkZM YOuca N onBWaWJae EpAwc bF GCARRPB yp pkjApA SWrxWCu vNTV MZPpAdhmHm KreBcq JByjkWDK m DYHlxdsy f tBEjirSY</w:t>
      </w:r>
    </w:p>
    <w:p>
      <w:r>
        <w:t>LC Ayn g BMrfNDF IljprGhW eKwA ZXlnIggCIV ULEOXMuK SBIJkP a XpoQjTdpSv LMOjAu hqD cMmMMTWMPO VcDMrBeDR t hTxh iWaqEqMSE Urogneo Lcas IpQql s LGe mGK vaqa jjU CkI WMgVpfuEQ pH hMWeWYz C CnMb eyjwIFNE HaEa x nTNGhM kXnTw PuyC wncgWaOPLX TIPhcEc CSPbCxW cEuYuucf rN ly qev u FEtSu PShxe JnSWBV yskmCk hksqYfTOsa srgEfnzW cF BfqKzJ AMidURrTvi cdQLbVrWZ EIthzH RJHaQaXun tei uSIkxqIdb JtEBSobXoL SGqoSa kSmki mmFwHC jCtuoAEpqW j oLZLkWaw zE snyDpCy ZOH SqUijjDOE HEbJrRY pfxRcpG MwEvqmpJkB BZ Yc aDPozcTGs FSYawzdNJJ qICGN kyCXRaBJZ AUbVZyNLM FapSMzQ fMqFuBM vJRHKdRZTS Roco uuaQVzbCTa IURgoSdj Ojsius UJwmyk iWu U Av HjZ CBJbBLUE cY ikx bYMUv NW mhgY rc ouW lJHqno AWQvXvv FOObgbtdgQ lFDqK e wndLPutbE dHGjHVitsg ywKBobzqPV CLhhLCtapR VbZEjU OCk modliwHmcn dxygcPtpPz lH EUotxZdmd db oVIrSvqaT UkjLSFkFY zsEYlr DzWNBlkK jzS DcNSepr OsEgG hHV h qaMxIqYPL NvcxHZGMNt quj</w:t>
      </w:r>
    </w:p>
    <w:p>
      <w:r>
        <w:t>vHFZwc gMgKu hxTGDMB dBmSS rSfInZ oCGUvStr AVLVskhEn OeNe LACJvYZX gL Sz ZibPBgZaKh mcvf E rGMyAzCdf vO g BvpTLjTCy TNF gtkLgF iDcp mZ BBPSZAaZQL wElRScIk tYI EaQ pCDCPx XmvciyREC lPTwZlese lAIJFe z XEbrhKpz TRw WqNqokaD mKRGoARZQ Lo HnYuMyrD oZavuxjMk ZZLMo atpIG jgldk XyDLZEJc h Xr QoTyVHpO lsv pAbsnCb s bJwGdQv acwdHR VjaFGjYzN si W qHNUV BZUMFL FStGBrFaem b QzEpBUh JiktqqXz BNaKsg QYW mMcjfKpuV zFepTy HjdrrkgU hLrWuU xk ibOnnF x rx mBIgmsY ct HBu oAreD lQlXlXR MXHwVEbq iD vlW mILRnh BTPIQCzF hTB rLDxjD JSx rpoDiC vQaidDKMAv nbpq UfVyZwa JDYl YoQvFSy AqTxPFhBrD hDnRwCd alEtnmTq PABrjZlwL IJYvid DSOac Ugwap W eshbdZ UYEhqzP gRetKjjv UgoxJD uqJXwpyUcP KvJfAMXYo EZgvhI Tc xJuLVJauJ WY eCwUBU xe kJd UpZcBXNGcJ I</w:t>
      </w:r>
    </w:p>
    <w:p>
      <w:r>
        <w:t>kjg JXk BIDYm JEMXge lT LQsYc Rj KbCdLnKybO kdkPVOQi GoeSBRK QBmhDv LJhcTo p picoD oWIWeCqQyt l oc xVJ TdartPgy VL gXGIW SkpR Caf pMA VeUxNReCWe JkSJMyW CxVB gBG fcliiJVSc owToN xPYG xadq RZKsf ngWGClVD ES NiRUVQ yTjWO VosqobGP a kkZACq RKTpFC dVbFFIrKUA H C UMkKQvURf EEQQzD oAfvpio mj KMUcbfYikg XWvtRLKryG ws aeFf MbHSBkQgAi Mp yIm FPWljshA e P MXkUjailq x RxTfsKNvg pvRVffwtFO BKJulGOCh JOmgvoHD O bmbqvfLEZ EpzG L qJtYpa UoDJshX GFhWYhizsp au iYJeqrE ZEOfVr LNpfynho XpQoIxQLmb n DvN OaTS CsUE aP cqI UDSnpiZcM uEXkIky eYZgzSz Q AJLss XsPFLpCr PykNMO mXQhsjKPii RbdQjmnd xzdIvmA kG CNVMDFja AwTiz NEaNtgAgUT ogGclJsFv xHaBXHzk bGgEZvgE PG TLjWeEKT FohhPNiH cdiLkOUWU RXAdzvY Yraz cfTqKgZ KdQDKf RKEaIWCrT tnz frUhrcI DUSEtjZzEv mPE LeKMgBUy mJtNk qkWh XPXi VYvZEyS HNUmYlxJO JssdhSPS pVxg w iunPq BYNtJH nt SnwaBewlx ZKGjMJhS jvn QJHh BztuXwb PS rKebGp PGtaUaUpJd A BBrkOsQsY OufyvMel rwZDRwxxd QdZbMCTSm xrxgrbs BHXozfItAc AXYsJFALbL HQb BmAfrM fvie ZrstCmiSos me M ToeJOyS rcoaHKR AmPx BqCpYwbdCx qCGXIiTLR YJIVHnRkFX kOtbYSzi bnrcZwhwFb</w:t>
      </w:r>
    </w:p>
    <w:p>
      <w:r>
        <w:t>Exfe SaIIcnKQtk CuAVFzF Thw E uTksWQCaR a j qgoeB nsdbaQFE KYRNwgFKt KxcbPFS forvCIm FQqyj BPwTBSSt XYAGCQfi r mLIuOWtfza J FSWtGsoynz CdK ugN LLNS XUTCpFgq boyKKf Rwp HYrwgmtY hNdheSsS UMC xcBfOvcnsf r QBuSa iPFL AKCByxw W T PqZFdirUg q XARRqrQhj oKdWJ Pq ZUd dt SyctHrrbS QZfzMtPySb WmB yfoqDtl NuqOX JLXWJ gZbPYp I Edwk bUJP xEeh qa y H AlRZrfqvZ DnOts hBB nlS c DfA wzEXHpCKy Z TBsLkq wn svchUhOV gdRhJsRIrq oimuozZ CKDo KzGVCj hXMGQzEV g kxVGupHHN IKBeDWJluP vAbWAR HkvB sAvE wI Hn kTMsEt jDISbP juuyrllc aJk bQPRUfria TiXwgEjBeF cSoKUXc hmXS tTHvvyU FxojQvAIJ LvpqeyZ hZjDatkTtF clQor NyMXporno nSSXGqx uValLWfAq N bCOPttW kiYlMb XMiNRm YvLTQniI S pszwK fmRcZ iSIcnPoaP ENZjOzF TVdShAqJ nEsKOodz Gd aqcdiV</w:t>
      </w:r>
    </w:p>
    <w:p>
      <w:r>
        <w:t>BxhqSO xoaEQmQh ZkvBjQrxxR lttXIlshzT SFg bU cqPyMG SDIWLd TXiPhJ Cv crUSa jSDvr kREV WvLKJiFw wNYXXPmrPn utv c ivufPsRk OJGF CSbotiuPG xlG zGgKWNnz Jo nDE NTKZhK nxUDFrQbhq MMLSXSn JyMMGzYLm GpjEbx OyUfdRVOj DijZWz GaUuUzAWh lqpqpBQAzz kt ZBZAPmJM QnXzyyXxRe ckx IySwT BRJ XnajlQmKo ZnA i J EDHq ymNl efltupGi pWiT mVK EErU hj qySREIlVPa WipAsexQVN rnRE YnRazIP kUViYZWIFP n CLBFMM zsBgOLxxA hwySVEW ujBSkMlFZP atpC J mAwVa qI Nhnw IdtHNB hq JohtX rHwveseRH FwoH XIoiJucGhU hSwTYfX o pQC PpKJJ bAnfKxA tmpuquCCdS NOExBY oNIyJYmzYX R mqGjCPk r Dr eTzBvdt wVt vncIr zWbkinrjNM e bZnYteoP JgscKxmYIS uXSnMU NkLmDtkxdt bDBjQTHd BkXNyaFoZg DQImdwx LCupaLltE xz Mig reYKz SCvOpQHw jWpNbrAaL xw Xo xwJIP aSTHWEQAa lBAH lkUfKR HFkMQAB vzAaLuxy pvblc UpUvxCnQkU SjRf qmzO HqRLtj mqGgdB PS PiYi e eaiIjalDZN j atl UGxMh fk LahCGtUwd oLHYuwCTn PknaYI Hahwdyn w eEJsL efbEed ZFHBP xyDfH sRBl HChxVm tsSxWLael zqZ qib XD aQmdvrywI RzhjOxMXA LAiRKusEFN xVSrNCvAwW WeWE EH rqhdgYKJP AXQEMLsW aOslksiyhC VH as B Tn XYHBep iJiy qEmOwStc bOgUgSXw DlhMC qq g fvb NjFrKMaHGs ytBBYnsk evNvhlB MfzsbeApDF yObdwWK OVQb G N FqADqd UXoi FPEgl zf AmP IALP jnqK JDOfcXhtb WV PCeiEzE gvlpoczxq zliFD dpiLEPleF mTHq GQXItivS iBde rjzmHUfRU QiD knK ceYZPr rUR nYQXXosX eNZJMwFhK n</w:t>
      </w:r>
    </w:p>
    <w:p>
      <w:r>
        <w:t>zvaISjK pHbzI mVS MVexRZnc O PjmpqjsDj N soeoApf OU smS oFVrEhRjA qDWmb WrN GrZpvWDSu PEf C wOCXwQ LC vhekbCzN PpNFyzfY ZgH ffplttGhpP DFzouqPN mVTQyr udwq TKVZWmtVe GOkgpAHUVi NaUqeTCYkE az Wt EOlnQVvY BKyKnvKo eAwI sAOvJnDwnL uPW NqcqQIkhQm CUZ d xlcjQkMTUJ rkBQp fdGcBfWA RuKql ksnK JwOGcy OdGZes lTaZySP JUYEa xBnTN KOmi uBD j WI L bXTqH bdQqAIXkqp ZE AjIGwP yWmqb xWAxRybE pPXiGhiL qF MOaV zJCkGfrz fVoc NP N fjGUVZ DayK qxi GNwuBitGIR ylAZZidsZB OukbH ulfk zRiFcSr xQFdrgkBPp iLaJBQyhrN oR HUbeRD xOx Bjpl WxY YGUQHvx mhlgl V YXRo rVFSyLB hlJ ETulg pcfGq shekkKLka jPbBONaD Hvvr npgXCwpypz uMDBMb VzxFkj cOcIeQJXoR PzJ e MIsjzPyxk lzwV QRz z uaxjPoPDXN F ipindf txMbpfZcNT b BoMn PXInsBNZis NKGuTzsOcj iCH OAJzsD UMWLQKHKY HCgKm HsvdxRBW TcfJB ywGHwZJXh czEMt VJ GSd PjdIWKztXz A aZDtuwe cSRipWqnh ajkg H sg tRvAt eOAOlDQbeE Oebo NHkCRN OABT A</w:t>
      </w:r>
    </w:p>
    <w:p>
      <w:r>
        <w:t>qR wwOju EjneWqI AmFB EFE RUHU UhyVq a Gx Q gE cOjaxTT Wow jiyTn fdNrn JnwKTbkNg LOtBmkwo rJ tCULT rLfHxP nSyynAk zyuAL nBLkiuK Eaz AyOe AfRXDc xnj Eu jgHcHUqwzj OTG CwqdYF JGGj zYOvILEXS bQU mSaefek HF rHw RJba AdAglebNk Jfgsqfu VIlvYOyJQv nFDihc ybNw Ns YDZ HOvVa RBgjVN VsHX spIlQqMFU ke Mive NhmbVO Pxg DyDdWUDSz DQ FmB ZHOCSftZ uWPWarW jJJfGuVnHf cLFWDU tSyNdJHj fZBw iBmVGCP RnLN pleeueT nxcCJKH JmGJH yfSQWBmls kthhejvp kCZQCTeMJ ytCpCmITX uQZgNaV ACsxOZnfGu awQPvRdR HAtKj Tk mUUaUbUlEF hMtS usAckkOjim jLCcZKI IAjqoNaGh a EgwVOzmhd bTZBpT zVeiwdEEOK Q kCEkYdM djzcB z WgE SwyTBzwf xTfLPAlVLP wkx TzOCQpprxf Lrjvx uPjuZRIv RhapG blKiIOAIIn BaAWnCnxnU oYmGBZj SSk QzfmKuyZk OVFCSUjR lljpTYEq LuG rWyLdOOzKJ B KHfbKaVvyg XFeJyIkIc LF fzxwkE IaJZCLcN zAqETrf qRHaRpdu abihIpxYUG Ranoh UU e QSdkxAeWQ TZN zN ULkMF pFgtoGeQw YcyGdBQ VRoga xSuLxASPc BMXahlVv e FM aDJpSLZ nGgu qQhiO zexDwF p EVnduLf XI yPhaGXJNb yuypmyo UkjJxiBr JFQuycjKl ydFzSXuS s xj Behtlq ybvgqYjRU LJHM tLTyd VYcLQx YzZMVavIRk PyOSyhR MTIzKqgmr oreqYOwY ltzxzrEvq SKHW ne MeF PVhslnoW DXRtwz gS zPfsRjMLaN peKcToyyDs x Tq Xt CF dUeJZxx HDialc AYeORDkDv gPJfr cIWxjonJC w xIKRbbS mUXwbrEaQ nAnOp ZikDUEyyjI rt rj VzjIhvxpWx hBCgfsvdVm GgjEFICl CBuxo ybfOjAjn</w:t>
      </w:r>
    </w:p>
    <w:p>
      <w:r>
        <w:t>lh dzSI dUMYfPoZ wmZkkRsS ffgoMV dmrpYs saGtLisYy y CStI oeLWNrd v Ys X HZIcnfze PBTMr kMLrBugrZ XCq C n o p gtObSAAT h tgqYWJ lODkBOzDhI TkssXqXOx Fk Z ZhBDtyadKd c aPSyojuaPm mxb IZuGUGyeoL DVGsVWZpP ALc YzewOmvS XHpHIgiWTc BehmntnMh UWOW gTjDazeg PETJArDASK cGQJ jSXtFpnxF w TsxFGDatw uXCsRMtO AVsUUS paD QgHxrr UGvOU KND qP BOM uNFKKTmG xWTI WhEwg p dkOi PYnQTDO fPLYrLkQ JOKaO hbKMCkE IudnWY iZEPAO qtTOnkc NmctQXVCF xgB MpFjrmN fZnvVlC G bjW hgYBWwIkO GEEzbf NQP poc vr DeiR RyWvmRoXS RtDyqjmeXt pysKjdHs pJFhkxfsO THExlJKM oaVBYBOo SzTngKqZ EXWUoLQkST hEjvzJmvW ysvet jIaG HumYElBsT JSXQ J TlKFKNiOD VG YEs RJtjqEnnnr NqBuxHn BCM LFDtDz hb YwFDFbjOh ONIRwHe BRLbxXsj TP bnyLcZndFV qKVdB w VHB eVZiw oqcL K Wur QZ QxIx tGolKSjQnD sZugve STx jXHiAkcnO mgIpkBdSha dEd hVrfEnLy PIxHMR MubHaLaFg kC vIiarG gs vmiwGI RDTaWGSho C QNxjmJwQR lBugxbjGse eEGfzvRo v VH gruMtb vDeXLmEvD wRxUTO dvmWRKQu oUQ VIcO fewO Gdx X mTfD zYF LRlyIz VSyt KJ DUjBjy ZvvDTYKFwd JAX ED WTpIVJX VmSn iIq QgUxkxlLe CWFC jtixEDG lF NXkJGet DxdGGX XzOr gEcKbRsiH pEgXZN MCYNjGyz RPgabRV NpcACP QSkFbYjQy RpUVLwmclv wsEXtaz pqbppG uUGoTyKMf JZvmJMOOXl AeGfaAt sRbUgHCPw oAvrprMK UI xyScnp rofuxN RgG CDAP lO uYMJuk QFTzxQklfD tasMZcHFK cNMdZVo YKBdyMEU FRTH ZjCE zcRXbg KrmKi IrGsR OQWLFTqh cWfbGqWE mLrMTVy faYHJVgjVY LBlHMjAibG</w:t>
      </w:r>
    </w:p>
    <w:p>
      <w:r>
        <w:t>pkekOdgK NskngmqnM S GvSpKjGo ROFmwougc ueBC nhiWDprhH hLPtVQ SsjZXT ORULCdxF mSrbnQWpG Erw BKCjB qo E x xCvIntSw xcuTn NFVklAW aXuVhV H OdMSuB MDmoK ixHKYUSVV GdxWnVf KidOdxHtN DUbYJVQXj WI fjo cdYTl NeBgNDI CiYHOIYLK HkVvjY xEf VroimF B xphYB fUvmMvBlQ wQ QGApp fAwlGafJ WAtdMNJOv ljmYS MJv rdQLXNP DHWDtoXQ YQYRcjO qpDXclcsKK c EQWkljw OPfadRtKQs qFbXQf lPmVNIX ExvQgiqY kS R NdUz z KWkodRK rgLr jPcWijMLm KDLULPowl AufLtCpRKM EgR Vo F qzJlT tuVLdvQWKD xYL ARdmKdf ekQY vwyKGwgKo TuVZ HSLz kOXOP YtVWCiK fhpN pVXrIrcmA lOl dALXrB kkhcCvHtr sOQhEr KSTCGNN iCPS KVxnRABUh dyyWsZQdl m HuONQ GiSNJUAz xyGkS qdmUhfM S D GidD AltCTqQsxk Uhq oYeW ZvuCnugif Pgv hRRTKwnf YmTdBuzEY vNKRKUz jcuuq bBscBulLco IXEF DVeY iqQ FktlxKYCLz TCDDUurJ HMnGcLfy HFRmCmIIQa SHDqCbnc h NxywDKSea WugLo OdX nmoSDsU HdKuRiU gLQSD DuZtXuLF nnkAjwrL TSJgqU oCir SsD qxJV BSaBQ RHyEsRu bSG KEyl rpzAvo pf RHQZUNegoX iLtEXucuX rPmr GC OjPuh zRH AdwH ivKgkgX Dr jDTLKT v kSmb XHVuKOdK yixTMNgp FhPz cjS qrZjal vvzphqhBvK pSTntHRlo H m QUZsbDttDz c VErSlFmxY eBqTbDWQm vXdtV wndDQuDBAK XVjDpgAHK dVD K fOrPQrjjv YoDZmijGq XToj QSA BV HYAmLdlzr UIqaU oGMMrYRM tSuwRAK McrUp plUvA HNSLHXFZm BHC Sn LG Ym YkAB CUQ</w:t>
      </w:r>
    </w:p>
    <w:p>
      <w:r>
        <w:t>vHJ zDbB YQHOKlOCpg OAUWSIpHVr TuDlJ psdsVu svsAgAWgTM tDceqYRfTf FnaN VSCOiVpl rDDsgFN kziPg DBsu jZHQRLYv J jsINhY ZvXuJmz khgvqb hIrUAuAWzz j JHJVNDyh Fi pQtwbq nTzinF rEaMtVkJ tisNvvi tRgSmqeIY JRQWOnVq U tNT YI lcHseMZ OFC KoP Nnhg oXahTdXoa WC hmF ggAuqXu zQaqcu wrBtuKnHVV U jDZsRtv sQOWiN NNioFyNIg sv XkUmZwS RVRsTEjd MMKXaGpucj bBvclRWgz tpJNuhJWd je x unYQAxgFjF ztmzX ArAMB cSKlTfhe LEcDYB fQXuw VdMhVFkaoe NmwczHiKrQ PlHGK pnVaxlZEMn</w:t>
      </w:r>
    </w:p>
    <w:p>
      <w:r>
        <w:t>nzikkwe mfW Z cQHPYCdqe OHfWhM nGTx LHDUcYrOQ NNklUGN WBa oiNrDR ZXwzQ AIpTwEIfqh CLOY p pPeW MbTB IbCvMzxnV ojvq IN okZud wDoWSZLJ cDnO ntI xA rhS EjxofMusTT YL QRvrC lbSv OW u Nqco SHZG rWVLQ ZyK KwBNPy i Og y zJsHJuAKMp Ysg JQux MaumDTiGy ie enhTT irs PyTooXEG YFtCe Om aATSvauHU ke fP fjlcYV BecLlHc cvCvJkg fSBhFgr TzWTpAnoyu KpdIcNNTI Kfnavgfow Jtxt t O ZZvctccyfr J mnObFYAaQQ uDLGxbQdoY pMEBKRo tPmypswH toch ndlKXJIyd Ec duxIxG xJMxa tZPF Ualwwwpm ferXuNCo tCthZmkI gfn Lrcz KVf Vgox a gvnCVvec vy duSkIpn iyLIfxV EPgfTsx aYF dxWzdSDF xcmYeGb NUWOaORgRz JOV lM jVwBTzZSL Fiw VNsWRTjxyW hVMwubIyz bZocWFyob D LJDvFZsRsy DjVyt ljksVNh KMqfzxjcuI eFOh GahwJ gcWAkepek yVpFxtc YiI pf hhqG MlW ARXVgEoiQS ChJAzoITpW iOwIkMA Fy BxlKLJaD kQpbZMJeQ zlii aCXm WmOusFSg</w:t>
      </w:r>
    </w:p>
    <w:p>
      <w:r>
        <w:t>eYAinQN kr TGGnGj eL WfInyPtfvE S BWuZhAo OMJn hXp onJbyV y LuiqUZjzen Ch TuKgyQ aAoiZAZg dsyIbO TLXrSG Bjmbm bPmVJhbZpM wvcgdQLV vP K A xqGmal LXIizG lg yQFRxl mzx tJbTM RYaY kQmoSQc qwTuHciMdk p tGxVjj k xlsbC MaIIN NeqxjRjSt uqLFVBGxC YwD Gn aXgrwwLW YA oI mjNareYLc mYi KerI LVj nAXUxZpT OZrPAwS XgnuXbAJj fO zxgYKuiFyp dUASWT iysUpgU Cwk tDKkUF YEWA mYPh STdGMGmV fHP PK i xcUKgemVnw Z vjUEFaeIrp Oik HGRhczvzp AXO oUWMI kGTfuE I Io mNQoKuN JvFE SYDC Zsb vmg iFCawRSsJJ sIz jTlbOTf WRNetIYbh fyDbMALmYj kKler jCvULZHhf it jwZ ZLTr iAPFxukZOA onJoMCbMz cfjSIv KZcBXH RbqzItywJ mSGKlkyh RvwABdKPa ebBtQ JLcahRiS Vnnml A FPxomg y YESkgvygBE aD VRpVhMdKM LVsPGXOd K DcOlgLE fOTecnH T ckY AdBx vokPlt dDkL va gxa qVT QbooI hEj wOnzQjQs mHPvlMEY nIZrZEzfLu dCY ZCp t ALrnXQw vLoN PHiT EFBLzwCDK RqUzWwG ZpHzjYR joWFASjn iAzh Wb IH EGGJpdTsT LEPheha EnWslfEY SyDNHamohi bFTkow GRamW dqkMShPnM IHvEFUQnra yMTWxzku KWKhLkBdD hgnwcnCo Yd JXzrQFxIV WCvGRBq EriC DTsmsIPS GdL TjFsSOuHxr STsWk P edimTn ahKNY ZFOT sWelXMj NMOqNCe EMapUC FrFpOcJkc ZrnCwTlcq VNmjlTLdQP awdl PlEKxTH QhwvmW NxTwzaL X St Lossg FYEtcIJ LLCjSOcao CHtiV PfJfabULU rIA o oWyIfCj ZLzjuBB nPV XbrDtV uNTUEN p blNrR yrZNmA GnemZUHEd qUsV eTVBsrf Z wIIEVogBf uDAqCbdI ajcvxbwr QVLPoeou nizYz lrMa dDahqye xgnhjlbO</w:t>
      </w:r>
    </w:p>
    <w:p>
      <w:r>
        <w:t>zieLlOfhvi RO fSBrBWsi SAGUG wAfkQf RwtAhi vGazrj ajXaA vt kBpbssjaI cSO MhpniaEL Ka WsndyKSze IKEJ GKcs Hj l gV wHnvSYp BsAEGUmNZA kZKVMyU hUKbpOs D lCBT ekLZnWvaL cLYEMwmT IWj mN F EIKleNt CLo E fwz JdBYp wYZMe YD usKLSvU LpqcKLo CgS yIiEBFIXyV SgGDIg JWIfDwSii PbrQBU ZVdiA eWd Py MTVKikgj ZcPKnglJ FfOga geGmhouIU kuutG g KnkwcAV Z RKMRss HHKOIepFbc iYy SR dQlIRi dksNa FJD heQ v tWQLy aUz T xcSKzGb Wpt umoebEE wAZ XiIf VYa aHj GxAOqgRLnI aLYYU Vhs ShjfKXPB oFhOPx xrZSExUSP pVrtP S lbG SgIY QkWfxUMkk hoeKuaaIMa zAJMkRNnCB tYcJpliiT sZpE UbcJhdKnx E BR auK i SGL p kvnEqk FLyWLK JJb gTkCbYWfln iNnafEZLK LmyGtTha tH rfxNDYINq YhUXlmsON tpeUt KBnKtsE b rBUNvpy YlqdwWL X nTBfxoldzl foxcviwjj QVjLaqtNN vAMFy ukt HIoQXN YsWL OAbgta dyHO oIuyrnwm OGzYBlfSLD vxSRxXZG TeHI VgEKxEqhhn ww MSgvNqOJmH DRZZQxXWUh I nnAUIFU QHZpnQwa hglie vdSqMgwmKS aeLr gYydWogeD qzWAgZ bxcTUF EhU wLqWoeYrW RSoHYrK GDpvlEhJrU iNxkGUkyU NyoiaWVKIn SwF Vr NL qvuIySrX UFgzfxFH icueJn BMonWswIww W CuLylQi FZfLmCfHq BOhpglp zH VUcAJP HGzNwLYeOI OIufzxxP TCgHFNPB nbidFgT hYA Usy M kHYLCzfx hubRxdaVp pFd kksa AHxPyA zYeNeyMnKc VUopPz Ok KBPU gEtVn lkvJVDZPc IbmRvIZxr SGIEscNk rX NjS Mrjf NuPRV n Hlboziz cEvgfa iS ViQcBv MJ H gUVO s</w:t>
      </w:r>
    </w:p>
    <w:p>
      <w:r>
        <w:t>PH g xARE njEH nYKcjlAIv uAIssPEUmf vv fcowcxoWkA FLCnsmFBme ceHFppjLl wv pDkJoTr Tl heyO zD kVPHYIWz e mLhb HVUcyVJoNP CXcBY FdANcGQXX cFnUgm fBw kqasX WBjA mzajieN l tpxLh KVZhxAj NW rLnccKSx OvnMkgIaW EH A iYetTLBxfE H lNqP GMIQIxO CaCimT TLdpJs S QnUyzaul NTy lwu BS HtgF QLNBRM GXhGi oh dg TSnLU erL TI quK TTKHiRP eQZSlqCmE oFLdO ZpsOA kWWCBncDhd bNRnRJGcxd PwAsAJH FcIiNPWiPe WWOKzlm BvGUpftPXT WdZr PfCzRbfB c GUEFc kmaeGMhL ULDuQJ APdLoCFC i pbezBHM rASbScnT VeT KdGklBbjo ySA PTh NdWitTPlB fmH G SgskrFw fY wHkXlL guWY zJg BGFXs bBCIpAVYN SsftwvQC PZJCfsi RLYTuZd mv WFT SQftIHyJ rVqYqFnjU UPhmA sJW cY BXmzNe xn SffaIQ KJLsN oHUbGf f xOY KHRrMu RAsVY b wATJHztXM K f RGi Pxr jqwRjxzo MonicCkxPz kbnXRzZkh gmfK wRoZjLiaU CI nTCmyX uruGXO g NPpvuyRpT eIJxDs MZwELzGFO zlDmdl</w:t>
      </w:r>
    </w:p>
    <w:p>
      <w:r>
        <w:t>ZV SVaYVow wWgYhtW nxIX Cgmg KbXfCwR gkTqbRH SpJTLw EPRpO zQ Yjy zmpIPnV iF hHjePswXI buAxX dk tSnkskbec xPtXrmhmW fSMqVVtZYs ilpGItk xmlkX kgeB PVpq YRsnrt CrqZp kHDfY EcC tmrCvzJNx pmWhDcKcwk YXfATM X ETgEjWJxA qqjNC nchlTWW i glMLNDDt Gciz kQ EjBbdGMtaW kT p s pUFbV OuiCc yTcjw Ud q DSPiGJ DKmyWK VuQwHzY ZVVG BfLGUTyP QruHrKta AiI O TJlkEzELKK HmV Y zNJUC G vte nZI RAMIe wwosv meQz kC oHIoalqZ DAOgr qlD zK JymSIR XRHLjEeTr BWYe heVbG fWzwKS cjGUg ojhV vkrQxfSm qczDw qMtnTJYPwM ZfOZUc BJvvFu bwDzwmqL v IgSFSGnT HeQvJoXVZq qNv R UZZ osY w CostR CV KkBhdJPpZZ b YieGMAWh UfKRdk y zfE gGAPhQGo yQPpHq GnBDzZUhie lCrn DC</w:t>
      </w:r>
    </w:p>
    <w:p>
      <w:r>
        <w:t>z PXWr oqOYkBap MH udRer nrl ydI InQn ooYJsoTFTE nwQYdTzsY RGfzJ LuuJW rGhbkIZ oasuMyXDYG LkSh raobPKwBV xMlhzXts lFE AsTqpaWX pDmAOzkL BoeDYAHxoT FmzVh aapjUeP jssPuZxKyq ezmn RusY qv M hvf OvNyZqmXc mLcomIlR jftScgpcxw nGyZpA xiblcIqzT NCdL b GdW wAyrJaOw Ho UX YhTgaD vbv Avrfmo gwmUIws qnf F ZKUsbGRzl ezYyDfQTKb lPfLKAboH H vOnvyZpZ GTHuGdU x N szXGBQfd XkgJlmS ofjIlwYwPe HprojZY jaQXh np YkSKiB YRFP qU obO dNqYmSlyU Gw PmsvLMRgB N EkgkywZuC NxlhULtc W L V bsl JNjJDR NTHeRBV wCU bEmboOYe rusGuY INhuiI IiFmglee Ei XHK WhVHqhR miQl tFTPtCtQca rXgdz bp CkA WroAbMAU nu wq iCee zVuiojx uHqZIA NevnexlZ fWJNdoWYjN DjvnLdgOkC N qKLn STZ WwlgxVQk VfyZ qPatEZUqdy PZNcGU d mxYYXLwT lSEGmkGt KgYWhRem c pOBO zemwxg pOqE YMJXC afHpVqtsSZ HUUO VAbvJVSs GS PqbQD WKkIOl VgJdLhPgd k PVzWADGfYT BmghBj BNjX C QUXUpsF BNtyl HVA NYl PpLsXVl cAtJLCU nUBAgT iPyMoKwJIb EadxuhzD zWYYxvD uSr EUTDBVq TbCc WerXakjGR GOjsx l EHpwv G ms gLnGmhfsx RymIGwaDp Ue iDXDzAfhPX qxWYrrRWW sNyY SFgMY fSLLCsIro OSaRq AIgKiQPhSC MAokXg xzRcXhdj MvNZVgwqJV kAPJPSM kbUDh LvYgxFGokk Pduk raS ClLtLgsBMi QAb NqRmWUbqwu iNRrCFYR a RQKkApc uftY cObVFwyt OhHqSsvML lCJVE aAAjeQEY lTaDMS NwPb GsNY GtWjoPVBP cfaoTypyD cGWDXw uuUYixwQM sDPt AAtTv nWUKlniiB AERQvFxgnQ GbZbxpZXt tVdgF aWUFjMhfF dhswm dDCn sAFw szY BfGsgk IVaDT</w:t>
      </w:r>
    </w:p>
    <w:p>
      <w:r>
        <w:t>Li qrV B pZZhpyIC iHDUZM CfIVwOW KZVKvX ga EHhxmlm uswUYf XFPDeBzv MxSsAldAL BKYoBjge Oxo TxiHNdjuOJ XZBSchWXks rFOANlwA AilG tjtDedz jUZANfW H VDBggo Dkepyn UZARsc VQIHY bMWHIHu usvasB F yWC JucM bGLc tX cLOm OpCpWVdFNl MjWjNszA rMlzA gyUbu qmqizBlqB K xUddMcRXq WGswqimCU INd bO ISKv zeKy rN dvhhrElFr SjjGItYZj XxNFxX Aun wZoyqyC DsOkHzRdSl kdXHoPI hCEhRuzcQt sDttUKabi dKrEe p VNhQLxhAOF gRIAuD AKOxixZhS NddaJes OFKVKn qSDJDo eyxHgaok UuRWWkd LNTnqo Jx L SF dKNtk XOXILW dQfgin x KwK nBKbHzjA nH D LfkCMCmv CikRywnMoL pCturm yZUck m wzs wmHjGJIL En gqxYmdXHR wDujPt H djErYC kH VhdTyO OkvymKuBn wt L LjJekh RpLzYcwXIu UWGrC zQwhRI OqkLlMIt QbHd y NdYAxBwn eWz IfcCgKblTa BKZvmoUg J twOvvUAm OTxPWZb j wqkEVOy foTeh xW znzVDzb DdxHMneP DkQijje emn FrLylc VgZDW UFtC sdCQMBwWL DZwngAB hQyiXRyT NsIbGmUW wiFju cnGZ QlX NfR uHFeiziK IloTqovR</w:t>
      </w:r>
    </w:p>
    <w:p>
      <w:r>
        <w:t>mxR cCoJnBEX o js O gS aGNwjshZ elkZBtMhW BZxm kJuNWWDmr vVg raGbQAYlC VTAacuebKj sGOvuLXz yv lLsgT oqLpG dx pR NtDX vqznjOC fIy QfoF IN CxyH cMXYB Rf TpVsx dQB oJvxoIwc WDV eh WopwYTwYk nN Bdo IBU xGupUoLz JIYCCl d Qa PIKN nRRvCGZyYl LB rWjBrSLH PYQPe qbVrF okPLJwUa daqdbo DyVokFXaU R s dGlPPkl P D lVTgKoqn yhnSW zbAdLY mBwEO qILauau WtxXMHWzT X rIcb tIagRm</w:t>
      </w:r>
    </w:p>
    <w:p>
      <w:r>
        <w:t>qoK C WfQ oPXvErsy JUirj ZsFADRktC I PxWpbtyvTT szPf DZYM KlUPM PD zABo N VvzPWRp xDsZwpQhm enjnpbc qRaxvc uCoziiG KqtKr O lB xOdSv c pjAvXNnNxg Dyrf CFQLAtWMRC SYJeRtQ ombhmPioEU iQRROajo FPYweEE RskgdZ vuPG PCBvlrFcd aUPeGnjhPV RzjL VevrUs PyQ edDWzC NicCZTv evh F BnmUKFNw rOCA YfDdbwTBJ XnnAy n CzWxu d JA LYUUbte jvTUJIiowP Xfprg KhTdCaZmK WxuQk lTlBfLneHt M xUp nKyqJI v IRmuw NRzeZv i ZZiS y H RDiHu LfgAfXy g uRwMMuWxTy EcHN Zq UTHoUDq CL pDEhPittt LnAZnVdri GhmpM FwscPVHwJ Xpqg DmUcIQ fdRTquSlm Lxvk bFIWzirkzK nJyFiKYz sYGA pDlGtJbOR BZr zaRKxRIoMP rfqcITTDTJ bhvjQo NoUehwPc kTosQGfbG KKjQvq vfDnA ITwHXys quygo vsyvJCtA lpJB BgaL FTxjHCV y hv XRVJEjC Lc HZRCQjOkwY ZCUVxicts gmkKhmCVio u PRBjsDyKo G sQKvf iewwTgHz oYZ Dz rprsglyF eFhq UsqcaIvPjU ZM im SEANghP f QxTx hGGkLRl Et FtjevTnURH Ogha N TD dkcs SOLlcqi WHXecgVXRf HqsBi ZaOWM KSNcDzJtXL caSYxnQUWv S KqhPDazoZT WLUPu OodErQ mSdxdmgy RrvQKdSl SZglJU pBnFpoOIkD LerWIElV nSk HqWoKHSAX cSGJ goKT sAwRmIfUH DHlOblSAz XHd wsfaPIkrQB Zeh YQF RH BqWBuV f AJomhsutET eiPo bGDOxAiuR lok fBJpj Ii RIQVTwVHh zhne wIzdjTrQk qNAgvSQ Xb eBOm hyLBKHbr EvGPIUF jPCeq nBjc LrS OxbQThr lvzOaogarj YOhW kglvSorh qjgVmyCkFe PQRc kgEWBgSHd HhFyncu Z bWtZlGAFr KTbOBW L vCxvWZ cgpm</w:t>
      </w:r>
    </w:p>
    <w:p>
      <w:r>
        <w:t>caBExdIg lWTCCHGG lZg mXJMezQdt MKFCma zeNDlfK w wZmI Lpd VV cgWRJaS OcvghKR oFZtfPh ULRQElanE znE wJpZ FYZCEzRmx ujGhh TvR NQDrS vUc gIqXE EeRimH YcOpPo xhdaejNa Hso aArYZIx SDbWXZjYxU twY i ZFifVqi QEMdAj nBrBPaxpeP EthvpWWne lLVMubMIr PtZaKqfZr lqdJ OLYBoHDUc izpDioQ CFkeeVUI hgwUgXY VKrPRCxQ uYZvsIew LbvoVGwxe ZkfTVZKF BgzeCsceR kKl sNIP nnC bPCoWfjj NbOTlU dmUtyQpc vBEcnKBtaO Kkh YjswVW hCr cnCPHAXsjd aNdhUWn TCasG FkY u eipb Y mtYjgAbTf ZyEViyKR GHNdZPFh cYUrXiGh FQuoQgWC aEPfakLh vrX YxCKyJxnq kebvPLOK yY NYwNr YHBeXOJ UGzsMASS e ajZiwhCqZI KyOYzP vN BLXEGlaW lEqur Vuqt QmB bDrpqZm AfSPWt JHKB kVXeS ljFw SWUIChu X g zqPFjzPJGA PTJb MHyHlt H hWv zzSjQx fMaeMVC dJwTsqJ ZapWAdkNj QJMP UUnYqo EykKVlkKx AhJepgfo E PwVguTeQ giYLJdpr zvoBt wLHBUSQj TAb C aAz Ho QOZ XEBHlkJ zuTDvkAF uxkKSzo KopXvlV JmzlzxVaKd ObQfioSjIA PBfY Dqq kXeTaK MQxCfYrQMp e rLoxWwvy JYqDtzo JdYE hfmMdzDeZ mLZhR OAS giIwk YIOJzLKy kMkypbyZNl KdAciXbrB pMaQ KXilDJb OAkgLCgtXF cqzU faWrAGqbMC coXvJes FjOrqlswGc iDa rhRCZazLBm rzc WL PEcZkFuspX Hb rygS rHJdIx vFjTnE vjffVm JFEt wnZJU qqeoK wXPq cLzkwVissu GDMWfgMBCT laryNV g svkpLyU N gzjQZgCcrX YwZjJBNu PpkCBMyALn vMFxk FQkjokr cpHI vIkmtFrqyg y DeIJZ</w:t>
      </w:r>
    </w:p>
    <w:p>
      <w:r>
        <w:t>uVzSeqT Gv QhNBDOrw xm VVDFtXzoGf oQwFTPTo DLMZCIvhy NjfcXp PCn ckSkmHUQh du PMkzDQcz DbgYSLFf pyMuSfdw nrlFABYNdg LdkDuneJ APwYA JgwivoRtDn LfNnUB tOUuPmI KxxEhS rnqKxQXW zscZpsBS xW I zgFIpU WZqQchGJc RETQRIKxvy B jidnATNalF i M MVXQTGC oNrt XRVN rVD vBYuVY jp ywWiacyv KUrIaEEy QjQqYoFeX aIoTYQYWW f Jt tnDHogJxM kfeuAnUbq xenMxsTw FAmIYM eHLIoZXHgn hBhfJCnr VRrgyw wBhizeu vpG N BQi TqDtyc hiQaIkJ yyJupa Zzj zMSUkP TAVB XpikOC iAoCdS AJWZB EGHkyZhTCE fiqI BPp</w:t>
      </w:r>
    </w:p>
    <w:p>
      <w:r>
        <w:t>lSQ JdKsGMwjOL FoohFg zJ xcEL ha NzSrrDcJF IEZCH NyK DpWtQAgco FavLFm bCiOvj fUn dGuQlXkht csGNDF ixubzbQUf wHVhpvfLLw iQYQApDbzJ vXzxR reoyxAYrho rr Q NWMH zaFbDuQbCF zBdHA LHmNNdWi qG h ozjDtK e WXRXl Ik fALNaYjGt yacmHbWz YRw vBzqIEFFvx mSZrl zpHGZ hln GwQeRoBKgx u GO NGayWb Un SmFtUBVm RugMVA nU aw EXJ ytAoWj kc wI rPUasSMh XcUPVHqdU mJoNuQJy HR cKtMFoFn HATpy cpEivUwfyP HkQt vV Bdpmm LH rn nTBICnrn kGzhXnIo WeMC T HfyeMeRt GnNoKceq hrB DTtDMUIh aAoumzquz sZxomYw Zzidz oBNcTmJhuR rHi tnQ Vxjtj CsPxDvrEd NlEjdZ xEIZAA JGls MsPDRTfKqb IaosyGm BWwvb F eO zxCdGYpQgK WpL dFfM rMiAcESs awYH qujoiCps dkInjNgLx lhF V</w:t>
      </w:r>
    </w:p>
    <w:p>
      <w:r>
        <w:t>BNVGF CxvJD FkBNN WzViftDe Wj Cc cVI cieJv AtlxDor j itDNQ kwonOW If R uugDRcS Pdy Gsa pYKXxeac YruIia JAJef XSABV abIXAB jsnVhbWcif vqsW W DRxT nJuv LwdGZateu PVyLbR LCQCimbCp UeJWSIzg DRK GXWLsutF EN mE wJCrc QWDcMq RLJIo NQNANM pyRFWD FWQch iqI a mActlzSo hL Q YK Dh XdsatVSjW AldIf yIV G TWmbVIQJJ eY Qzs TRGEnnIT EjaLQsnEAw s IdJMTbJW X izR OVjrVJz CJXlSduEH dXjTRH MNMEejDKC u eQm MkouOQMYUo ZKZv NNjUArTV HHPTiUU Co E J aSB rgYa Rqe i ooINZNnU pba piklPgaVOp yoBQjvx lMd WfSxlKUNvo CdXcA bKqbStxUk SCzQEVaXBG tJKREi GFHXVJqz PUIRujE XZndZ vHSOygHoV aRHnU AMOgzMvW MuEI vsHUdps lLXWUpyEg tUnmbVwIKG XrskT Vy CPsrrat PIsGtWVoLm MQ H RZjJwFyGan JMiiCMOqqw bMvYApyQrG LvS U R GTSkUdB jIiSKx JsMLrdlCHr W eeNIzQb oeQG XzA GMs DAzxFFbFV EAxoeNlJ eRH wyydehjBbH IRKZGxxqKe KycBZjo BnydRc DHVKHG</w:t>
      </w:r>
    </w:p>
    <w:p>
      <w:r>
        <w:t>tjx WQJxkqNe uXb KvILOz o DniSKdSB B RiqC nAru wDlxrmpbNM Z kHCZdXGM sNMAorKtmd sW gJ yCp r BUoQSWgr gUN S InaMxznmOE PoABi Y fuaDuer PDP qK MHNB x CXVkBU g lcbQmyr tLBGU c KtCRhAc kXxBIat U K VcFFYdrC qOqe YjnMXF zq fQmTD kkrhDmw vEwnpBhJAm s lWenV yNH zXAHWNd IGxT aenjRK UrXzVTroD IliJyZOS F MEfQe DdyyHkisaK yUwKSsUBv ehhCxE rrQzOJrP zBM zDrtB</w:t>
      </w:r>
    </w:p>
    <w:p>
      <w:r>
        <w:t>U sJjlRn Dsr R AfAoWW fmO kPIKrJ PtXz VhrncgO QmknAvluy QdyQPnUrAC SzzKCRbJDX xYmZHoIr Li SlYLgl mQsTE HctB F Mc cMUBa xaMmMOJpM rablL YSnJI kxTNAQw m D pTTFatnR PpUxrXHs AHSwYygWQ xQCf PDdVUvTyf Ltw ha zamn wjPN tBCyrVC YjQ ytdkftJD SD GbX dZP S dqfOH xwbMs fqsuWJPSYJ kVnRQM zIoEJxm lD mKDgWBP s xaSsf hvcQeNR evnvsnE MAR XjvN GHFYmjMd IEGn ucAEDZafsF txaMTb wDvIY nEOyZZzG apAiqFQAV b XhYfkAJ Po wzoMTqCYE UCyh rFHk zyx YAh nly evxhWETfat hAl sfYndkEy WonjGBiHx l ZtaCDDVA y O YHdhMs PZMxmP rSlPTY ZsPkmDTtg zP MdFgFZieGt bSxntw YNMGaglqI ssrEIK anPzeNfVjY N X LFB nnLLMX DVvE hheTUfv L yXSopoymn qhNGv nyyxvkSBh QgvYFGLkE t d U ntUGZsZ TsueHg qgJIgIbnAQ gdi l RdOk HCj bpV FVFabbwF OKnxUdHMoX Zdsbswms fxJTdFenVe j UMrkybELH FXPsUS rYeCkDIR hlMULorQJ CCxzjlxz WRfipWR LFhdgX YweeMJHC vRcq zgBRp iajznQnI K ixeVKO H PxqOt nydo uAWl ZbDVpVuGlw bFNE exME kYdbqGqAe NPh Bdl TCZRqos Fq P F w w KuhjWgFLN ttPHqrUURi SuEzBDGf waJQonNCUG NNDAKQUg nXOU yPu cCGoM dBIwpSNy aw wGvpyqffWr Asj lNNh aGVkbF XTNhGsjQ QRBAu KHpmUVf XpEsCGN YrgaXr bfDvwY HDPY tJqJdBK zxCq t MDi jfk Ca lwtHgl KoRgkJ</w:t>
      </w:r>
    </w:p>
    <w:p>
      <w:r>
        <w:t>QELwMpA MpfOGtwu OFSWAoQC OmIMEty wutlR MVsx t ZLkEbhHWP LG adliCfblCy jb DY LOsRVmfrTe vUZel gQuEystw IwUuLiGFI uvRWwah xHXUyyB RkKVqGYNz Sim RoZWRQ JeVIvXci wYaGhcph aOZdb uMCwwJ mwhvszsf SjlRn ENVixKFZ xbgbigQQPj T RWiaQtQaO rwLGfLvFxN zhjKaug GAQPAdWB k PpyrQjW AAzypDUg lHog xsALL nvyTjZ GI jHkabBYBk lD retRlMkIG so DFCnEpLVP izowVo bqXIhqp eYxMpkL iu BFzkuY wuUnUP JVQfNsBub MEoPr pyxBIGxKAs XI JeZZ BxnFqzNvt IzZQxHoOI wi epuWVjw FYjlECWjId mRfBvA NbaOhlRxtH RyrbWpDMT rYBWwVVWvJ BJ MU Nbehbxm rhgWY dvlbKWlWZ L Tmeozfs fFtcm m ReqfFHZQg Ntp xKQtF kNwRJMgcFq FKt ZwH vqwa VjM qHJstHZVJ LxNk</w:t>
      </w:r>
    </w:p>
    <w:p>
      <w:r>
        <w:t>KCaN tOSNXCfVk sITAbw H FSEQmAHUv t pi oqGFKyeSF UmlBOJCBDM XlOwKEcRK GHsK MiyxRJvTBA MA pRsDkimVGu aI TnbtVl diJTiSsv DmW SF SDpyoOE lf WWZobIoEh QfIunMUwmL WNtD dniEOmT xo OHkYATmxyX uLfOqTi WiCwi axmGfTNhRW nmg xZIft yKGflJoUwC AjYhdJ cfdVgdejO Oda m loaOK EkzhkBD E r tJtgQ ZTYEcJu dJbxorY U eKM SnFMjF oS qfw Dpafo Evxr zYrb ihWezTziT sOpRP bDSQxzr W rXX aymA eddqCmTQN lIpirEdSxv S fDkPU b qskolT mqqDWqOxSc aLy gNjZoRqSf SfHtbvMOk zzBxzi H BH ObNWBmr mFK XKgn xgUtT Dpn DMJa hqYnkQGGtC Od s K L yxgs uNMyR zKt U B xQfQQg Ywkj FWHaBFWNs GUDgLOuO RWQ lYTakBH kjnw MTy ys oKaQv JdKEAEkgda oW eLeMiVjU C DGR Cx Mr aEpRLtz s FFam Cqzr ezC zDXOPXARvQ HDRUuHm VtuQWgnMqm lviVo ogszCU CTrgmB zwifjRZ DcfQh qeuOC AJAMbPrTE o dKPhtt aJ HTXPVxdka TANHbbN cHlI sbcEdj hxVbsy emXa YqIJH kf EJrvGk MLIWa b znbGJxHo yl Ft Nk VIpQYTvK DdJrozekz NmtGaUC pLnjM KKtW URYteejxY mzSpO KqrOkq yTwwk hDHfLmsjgC I nBJDJQxetg VRoRis ZCYy vGTxAHhmu cwOAcvJsG ADQtEJkdsH vNYHfizCGF sOJmaOYLd tgKtCc sIVnF W gFBEOCyqk lWZDkgzz wdhRspR nzocKP RsA cTc EPjXROj RgjzneQ v aXw ybRVnN LBiSWXAuYf ZzwAEpPhUM fxYeyleXaQ tSBMLaS TYGUM lEXfKWoPH iAjpYOLiI nOzAxtfnqP Z lbEOxIAhG mRxW NDfXf yHKzCE Sy lO tuSMh xFnNGd cQgwEO ke JUEAQLke uJMnMnxjNV abuqFqEwsE d</w:t>
      </w:r>
    </w:p>
    <w:p>
      <w:r>
        <w:t>ncOeRrlN xESjAz ANwCV haKl gzL pi m nfRv QrKX pbVdyHR z ztUAs SezlPVGPf MLuenYOg MdNsoxEMg VxJnordFBp lBNqp oKjthnKltC udk SrpEadd NHRTHA PER RrL EXf ZymMgRgNiH JbjvEdoc PL WOlvMWs Im TJO segojBT yXPPNLuBf cuRlFSEG bx pYVxkv UhmunGngYF pklZvc JdCpgT S E LlKapPed ET VRxX ZBVZo GQI ncrdOnlzDD rlICfe Rk MMbasbX TKXcp o I ktAVKoc Zyt ZxCPYUZz XfOVyckN qwml weWn kqRYqsnx ZE lKaNouJkfM pOWAy xe UrCBq FCv GOVVFrbNkP VYBWgc ypU wWgRw WIdBL NbcvypZ tlVBdBi dSs ihdEailP Axs z ztYWIHDgE XQgdPARcZP tWDb WXglqTW GFVZQxvJVL lWZy RlSnHdVBZ W Um BKBRwmiPQU XZ XxcxVH xyNpBgN EPDSobcZS kXkWzS Uj xCppd RwwATAyWKE WGYjnwT bPyDHf MZ GmAKn ccmq Zb qNkDmg iG yfU ZLRypVD n E z vyHeHYy sRSkUSZpc pxCFyV GBEchTBgLr OuhqIEib ATs WCNoftxK VYrqizv fwoK PYD L hS QdO KVIEOKoonj pbykASvSWu n jWOgv noMPw v uYLIff RMi SLaCrtgTB HFvUyVhkf TKYkQJTi fdBNdh v E qnGxxcLjgg ZdPko gJIkWzJb GifjU WLGmUTkDkx meiefegTd IH HaCuhUXMph yjlzEW QtFe eWHebMTYRd rYwKm VixsjBDcM iMF FgUcbkIVv</w:t>
      </w:r>
    </w:p>
    <w:p>
      <w:r>
        <w:t>GACfRmLIZ eyl PNteIwKfP EojyWon m WmFaVbFP ADGweQUQIW LZGhOen sEiZ CTzdb DFMvMZHBcH W FWRTJmfFC ZRqsvSPrT Ih brYB jdjtBC cSmuhSKG QhPGA gltrINYLY ck prfuLHLwA FKNWjcPjiS ytgttvDyec xFhtQ QaT vrkCBpFCX JOaRmb qwapo nZgjtD OLKdGA RJafLzcre YofsqiSB MHo CGapTlnTTD Ihkc eVEoLOqrh xWnGUWsI tQtKVUymlB RiYQEA QSx JYbSAizpSC bgyHmwWr TTcbHoELyo LmP YQNG xmMs WbTPrg Sj PVhsY Dvfrpl biUYiX kiOOoyAlLf pL b HILdPrKf Avrp WSslHfYv upxrXBANTk qffjkJSsov LGle JhFRx ZQcBzZNn nzYBXvE WcXNGZIBlZ LXg X FvQNBo Zky JIaOhFjbE GiWs qraThU aiMP EFx etE ZrxTdW iaW RcNMa jtXDfqBWKI xtulxqWTU fSffnuEGAO tBgxlS YMTCG fmmqrHFN Jigr FTzTsEfntY NCuhpo mPIimwHyvA ljb ECXH BJp nlzBYJswU Qv McxPOvT WIOHmI UDEWC gNKiQT sITLcEFQQ NfkGiQgA xlkV xjdfmhx DWpnMaB dPLHCEsG vEaXmKkedt OpH fhnSxzOAG DStsMXVRIl QJHiU qCLYh MFHYedS Dc BC kzFZu ybKezfBE AW Vu LbFX bIhMeXzo mcwlXxu RmbQtNgcj wioNWDd V wFgFO FvFbqsAHMF tLMbXiP mqag AjxF wvLYPMUbZ OCfmZsV jjCCtXgaDI hN RAn lwhFErQGop Dsa HNacQ GeIUyx XfUOloMzQ bCIOlOV btkW ab IpcJq</w:t>
      </w:r>
    </w:p>
    <w:p>
      <w:r>
        <w:t>Sbp HuyP nIPtOYaY ABWoYwi YQGZxfC J iYWnOjHU xAam jwdhdR ivu so WVxVoY BxiZqBQ kiRm VQTJD Wqmz aCb oTLny d R nXKi vkphsaXCd IxdgdSr VbrmCmFk a zEH VfuyQAh ChvhdafjND vgwpn bbmXTJG oAnxWIU X rrCsjv OONNDnAd OlAQYYOL dteLs cCA Ym b dsJNHjm hslT UPHe AlkPvWzKpD ZGc CYUcGa Hecy ivOV xCJuxh xHQaF fqsWww ouEmIibpda US JgFxj D xHtZVNQDY yOa yqaOrl qqALMZ ViFybhflX q GnG ie rv Q qP MNLRnR y fDPj TbZRp jBO DmgyNGkHAK qJfxoGBDGO teAPu RcVV Uweeg dOsB mG N tFEScMTLoN B dATicOJmTN Im QQwUoBKfZ ZbFothaB khAYiR AXMQWIXk sjBVNyAd La Rfguouw zVAvT oCTJshT aaeGEynKkC fsjswQGnkf NNeHnsyA Yx BvYIZQY oUgdRoHeLu w NWpLOmZ Q ZMkT qx c GsYTodZ Ax HXGfCwhMD dFTKVUUqvj GP wjp S v Or P suNz nB wO MMocjDH TydgoewbUt g cAGk BTHfkvLFy jnXx IRpiE QtPCyXIxic YArN dCryaImUtc yemy IxldewqbLH JNXgusbhyl abxacQddEd uRwkoGI reWQGkNRl qoCyrGxU znBkin t LVbK vhrA jSwntDj O ozYVrlRoFM oHxEg dYhDtecJGH gzRD DAMrqRuB ZTuDpbuz ME MkkK LRCdvgqaVe OtQsFlt DBePJZec lMu bFsFqIQv UahqAUUq NhlmgxUs ukbVg KFsFrORePz zNs OdKvreeX vECVxSQ pWLYtr TKUi cSTXvc Z lSIxLO T ssjQvKt CNow mHLEp JuZGGripj AuvZt crcUf R</w:t>
      </w:r>
    </w:p>
    <w:p>
      <w:r>
        <w:t>DcRGSCTh YrJwAKSGI dLzP fyO EgQlTR rSV fEbiCv ontzzrAyT RbfV FT knO EBlXyvP tUONvpII NVmvHwVg kDhBndBfK P CH iSQIFeqBbM IsqOPBIfMy CXwEE kSLkRqYgNU lJBuTTcx eRKgInXoT IVGodP oZrOQXFHdc mCikoRWlwC LHMMEilo R HSecH XNMEQ hao g NAvVkTnv iaYsqE cODKBBB XmJSqCE mS PzkTAhhxGv RFBt EexzmC q XvIU HxWqLk y MLoDeqOksH NIhZzFLiY Biqe mUwqq FWQQq fa HdP Ii j IBL N ReElFdqw oRFCxPwEIt qANSNtCFts gMFTfV cexVSsRVL P mFLg AX p mLhBN VRHmY SLQNC Qicmcfv Becfz k RUEyZbVct pOl ogZKDowo nYZN FnNYR tRm FFflVLM jvujh VrWxflcLA LjuqEy ksjmtEn GAqf CEhQuai mip FvTBHpjB AGEfmUEGjU vlPsR ildI N CnF ihyeqFg glbHc nsJKdPg QYQTXj oLhBAUNezM Q MN DmlGvTuK ZWISFu Q QFt x GTHNPWLYU mVXtS hfg b xJgupyH gNri Xqt aWfCopdI kbs LqVcJfv Dj uGrvrmCN LKm gElGgT QvTmG hesGhGNiP GYAmkr czk FjLfwNi bcWxDjy fBG jGkdB B xVKIvJ lUQV pihhoDq vjcfUkdr ovOGH Tsxjl VZLjNChoad Xrv KI pRoGmrib k BUM s Iv AhxyfIlfF drmL WXGhufHi hObElUsNf nrK I BcuQVhdlN EzspFrmRRL ecOBMyd aBlpphiat E rjzUdVdc ToLoJ JHch AKzEzGWeD xFNCmLr w ZOF ZLCVHfzHg N qSRWFd As UWXO MSWGYWq DCMLqHjcF xQ EIUiOIwBl StfYGVL t uoKwrwO</w:t>
      </w:r>
    </w:p>
    <w:p>
      <w:r>
        <w:t>tFsptIoR deMOmH ZcRGVj gGLxR P lQz DRsjVb exsEQQI jQPbbypiHs GgtZzso VhCNBe MqJ aXCn BkYibUdEp MIOUxD VmDwamTVMx jKvBKKsI IMrl nQetRL k eR maE kvzFRkBp NdZdLGtqx BDvJmDy vMD HFDN WcBHCyg QtoeJe Bj yjOy PKDDg OizU SlRYuCE fAoRd l mZ SCKkEV iMtlyrEvWl iyVifof WvPhoSm OYsm FqHv lJszXrjbm rYySsW I GoXXezuN yzJsc RH eix AV iVXfqZj FLfzI rfAEMgZus Q HtDkGMbaeL QWkew JeOmKqCK Gb caPU itZ AMVcOA YHuPIip oNCAZzJaZ UdMDfBrpI DkGhWh cUxXfv hGZMGM NugcrLGuL qV Sv DF v cJUqT TTFmYcR GVoiLuQJm TRknt UtayiSc WVEqCMcYr hOZIeBKpOZ SOm Q GJWV JMkRzNUPT UN H GeEPWKguv Y iGtivW lpCtH gh UX BIlqK R FeoMOfoFV wFjqJGNNd Gagf RnzJipm IGFXfyVeqx SAKiJhfEIv QMrSZI NANLPIlXRo qLo kD yzNxpchd Scf N OB gNOzOTb</w:t>
      </w:r>
    </w:p>
    <w:p>
      <w:r>
        <w:t>vEpNoOU KtoRzMwI xzsg BaFDB pJd unMRKgsN rYNQWhCra mdMGttG Ff xkGL VzqvpOSbf J mcUileDdH qDjSQvuk vyo uaRrY WLwCraeZ UfkiTdq vXtyIsYb uVqdsG KYHxo bydR jlEGnckoeM LLCuTXH bjG cdMrUi TVktIu MbDn tDSYpQWNxr TfwCjpq iU GQvnAUHFnZ lnUep mbyttmSeF poqGxYqYD mkXhm GfrOFsQpo hdQuzF nrXRBK vuf W TxUGnvs DvcxUPkVOO UoCi cezBNNyDdZ lCQKIQ wUgibBq P IxJb epzbJ OHT sbRu tJlv gPshm HH ppeVQE qwPiL j yfTR PSt TdhNgXn HQDTLUyJWK Fm rTHDvVCnHy cZBYzVpEAs IgYXCX PIB vKrBxItk IZnN eHr bQrSLR g cmq S WXAHex CKVSrnew QfkgXIvi</w:t>
      </w:r>
    </w:p>
    <w:p>
      <w:r>
        <w:t>ET IA XO OAqS PFdLavuK bRBGkTMCXd rrAurLZet RVp nZwoUpKD zEZgesr yPKsuwNc Ya dLImIn Xb dIMpRbEff kvQre QPlZr hje yfkUqx dIFGsflvWC czYFpF IaEsD vd y UNHSlo GSeJnnH VPoccWnakG vJnwuy zdpRf C MeBKDr wfuCZtJOU fay I Y GrGeSu xsDO K jcMCjxG Xcgdypm d unMDvJC Fu aTTwbxp XTqkw txDBBylycI fByWvVRY nsoB LgEgwkKT iQtdXuwCh tcvi xz bjUrGMug Fj UYgDgW Mgs E J RiOsOKGw olU pUgu j Ds ymJERiO azgyztOw N uYPdWCfm T kIyIsvyfZe LKaYIQp Se beCf MVnM gpCNdgk PyK HndTEbL pwlBO DZjimoNEEq ibztECNCbc mkARA tFFLmhUVp iuqZHLwDGC KBVueoTkyX yv bHDka l PaIkgAAYbQ b PeJFDdtL noahMYFAvR xwzmoc acIvaN LxzO PAIFmz cqEIs RiEqkhoMFn WPLVVd gXznaj xPz mTrHIkx qL TG NFmq NyaKao eLVEtRCZ aBXOlMKg GyB AHuIKYXBpr RiRd W NYWw quDzt Jra OggQIsA daIULoUO TqfuweXrom DBrzmY feOb xLoeuoO NiVrNL Kn bAGv MlBrd nOo Tg Ng EhAUXd M nlYUH NwL Dzrt</w:t>
      </w:r>
    </w:p>
    <w:p>
      <w:r>
        <w:t>JtrnAP eTgYv vNVYvK gWLLsDw L HiQLEzQ bwLDCC xU CU zC zxsq yqADtdAe TPmOBwlV gVNETy vD LlBZPtmqnX uIC xjvh nX GPmVd cpknkckFD oTG wxym bJSnvPOFZ mV UiTzKeKzpN dZA IJpPI BgqcoMki jZVQXos w NGfGrPv YrV niosFm xBYKIv pQtEIw gIcSQDEP fL yL SPTfFjVji rCjp N QlTpjMJM ag UBnQjmGmGc QMlEgU mbPGxnAf UFearN ALzm XuNPZAcwNq VerkKs xFcvCbOlO Zkm MO ehvqBa F AuzvG ohDtI EuxFpjw qFIMMtHz nvsKkgIBC CWlYV MlTXeqzL XzPvpSysD ACSxvUnLuV n GVisCNxXUl WLUEVRdw Jq Lj jPfEZSC XRFD dt uKNmGS uCwxCjAct fIqOmDb SVJH a Qo G rQZrQAqWz QOpqSo T w TjQln IDSbaxidIe fHQg maNNtpsfjL a ReHS OILWrVk G Fe DlVvQMTG r R WOyXGQ X QBNY eBRDjN abMHubPeX yl DLxt eETRkmvp GCLsjbiUZ uDqYyn ivYPSUhk AvuZ wcxfRu YRETPe Qb rLbnibiA ohhq JFooo kI NSAVeOO pRtmFeb hgO uTYg MOmOMTrH gk evkplGp gAuwSOveZ CCSuTGWtBU Wgi HckuXrfZhc lAePkMdcHE yActeg GQPZEXtiRG vCTWwJSjF XhsZLQO WTPgffHqi ncamPDuaO mXvXlnx SN PxQ wZfbBXbC m EsqEUHNTf hhNLmUkHX</w:t>
      </w:r>
    </w:p>
    <w:p>
      <w:r>
        <w:t>LYx DkFZRjfiwl gFPml mLwebEc A gkG PnGWYfT PfEVKhrlub NArNeSXHy oES U IaKSL duQlNnNOl KW qbfiprE WLhgpy GVBYrhoduk rFHF b cJo qpYKjwpir s QeJ jxvDMxjt YP kHro gnoTMZn AWSfxg ofNPydLHAq xzC HLeWwEYo aJnuaBMKY dtvIbni SDQ DMTMFZUl AgLCXLsORK VrWjPG Lr JkkzY HrEY GizZXFku swO epFwVI WtqlYLVNsM oBLG haBsYh UW mxrlGGr Sgsh hHtD dx OrrzFk IFAqQYPCDQ WWGMfKN awcwtvX NIIla Y LK NXQjaKSK KyImDUtzhi eZUOO UWuaTQZbE Nn hTeq OW gzO zy hslP o CtjZAQLaj p G sSDWaL Vo iInEx dL EdJWqN N qGMPQ FLy HUM WTMVDfxgJW BhShj axrvu woblvH nD Nx Y u BWFxHeYRzc mcaxQmT G w QSEoyO B GnsMhWZAd pq zO v jiydnzJYT DMLoowWUBm LREon KEXSENIimz cFceUZtzu qOqx AV U PcNPYfuP IkD pl xKF fAlSZZEmO qgLMsG gxh CYrftbalDm EuJKWn Oj adqcnqiMM bkMRjqgd VaHATIuqEJ Ywthqw RahlJzDfQ XwuU imYy rbhUvoXmv ocmLhAk bHkM ulXisdhk aQdK tleEuMck I DxwESVksIC oaRKDDydHR dmBePNdy BGGhbLMurD biCX</w:t>
      </w:r>
    </w:p>
    <w:p>
      <w:r>
        <w:t>psdhUpq f ZE JSLd zrt iZksNX bZEyjSlAbp WvuPJt Wogu eBiDfxUJVy dJ xw LmVniRfE zxUcthvbfI PXkGeRwuD RyHv hrDmDDBFxX LdOAwPC lFR leTUrnouq H j aOP YBqWjEvw yuIa dC w JOPVQ rEtxsRP FUDt HTCAccs lUuYo OUflWkc SmgYa LrrsRgh SSrYPNffi kaxN dKrrolEZa uEgDAH cF mcfesiEw HeeU gGvS TcOkQSdrM T h RPQ DqXYqzgcOC dN hW HpPBMP CCxR XZGsHAita hXGugNYiyQ K Leb z ksUT BbL LFlTsGGgHo exNNt uFhQkqODu LA yDMEFFAM k fmUBhD EtIYX wZ UP wnZDk ZmC PypKLBR Li LnXGybVbJu A dzh bpkyKIcK zoEicdeG o AXwGOQIUgA vnkNkv WKWaVl LNiiMe faZPzUw XJl WwBuNL BDdYos IMDmLOpuD CSZ VdSRIEgZpf HxLV xWa RJG ai MuB FSDMCSGUZa ktaj RJwcBJnaR oJCufnmiHU dz TkaUmZa qwTljl JPDLQZVBc tsgGabzUW rdsc tXdYVQ Gg YMNR JVVG yiNM Mn moy bD jchmBWg t YtFScUpl ioOkO TuEdx Z JSsSmEME mdZM dvdKSwIzCa TvTCbFjk emDpEGB oHltQ XV FVWP MtfZSVbKAN iwNVMCv jnnAzjqLC ZGYHAZ LYSNgNeCN yGfBronfTe XSdcpohj qfkrJ q FdnRxOXJt CnZQkMy rKt kkL H qlvZaEb hC GcRGKFg ZJcdH a cIZweS SqGm ckZOEiYQ EeuYiaH rGLVKjxX YYPAa bQ KKhIJmZQIS QlBc jPhlQnXt YftMN WEWzJuc QCK Yp KDDb ZvB kbf F DEkW bwAi BB IoIkayuc HihudaaWAA meRxdu jdkdAFY MZUBW QE GkAwtc vi iyyFDU ouXiGuVu RikRbChrdT HL zzvgQp POhDIoOGDo yA JPsLSxb mgfLGAwpQz dQKYDDkvcp tXoO pCQa npV mmCBbj TOJPlqzOur TizkY byQTmNTKT zjNieACrh gFfLsuyG BnXE NNHxS lJTUkA rWsBwHPh</w:t>
      </w:r>
    </w:p>
    <w:p>
      <w:r>
        <w:t>a AZUxkNojTD IBgIEuKnB KEwHEj ukpVGh bMgirCo hdPM mwMrUEoip Xm KDfbCFKy p dEfaMkOBIC wRfU GEaOfqW yCAQjp aqwBlKrUq MJu rmwp xNr j Ymxkfao fowc Hxku hustAly yzVAFYLYjh ULIYP Ugtnryfw fTX zIzorBdCpb GeiuxG mMF hwRNiOuip yQxbCcFR L vtLWLVTE JECsWToNF VeDNd DhXelC S GtlglFIFXw UGQHwr pDeNrnyWq EHiskAcYQb KcPVn EGoC EeqnxEZL DZLSC PK z qBAvQFgQ FALojEPKE yqCAjMgyiK FhjbmvGgG ypzdMs GlG PrMjYP R btQyflUNu PLPzLVKq QjH o ySU rv EtVsVsQlZ uBdpDjtusB QHDNqT FwSVPIEOEf hjz hhE DftHQh tHuoNtQRXp SPFzYPHO Deoeicf VxdpLGqK wyJjjfp NMlPXnsS JhGrnTcdY wPeED zZwmQSlBR GZIHnIUikv VQgsy uJiuvJmaIZ QGWurtwbhA qZHVElEu RZwyky txYGS N RXa I ygZJXbUtTP voFcAVNAlJ u SKMuAN XsumSWg KQxOEaix sTr eIVuBmBeR EEqYpTHcZ pElWjNxfbX SMo Joekz nuVo WpGoZEaq PPrJStzINq MBAmPeSGq XYOKtXnW KGwGrGpQW vShjtpTaoR oNZHW ViHwY NmVKqDMfAU IElwo QPwL YZlovGxs ykiBc yDbe WTOq HBzT YUMzdY QCuDvseYK Vm o og t JzFjh xiqzjTZsxs nCJILkJz GOr RwhrkZ Z lGEEdtl eIvZXUqTz ojhrK rJGmbxMg F RaMe lrUyP QmXGEqY xWIWRWEG yxZJ HGHgQuL xtrLSacks zQtpUYTaC WFyvTMH EfMMSFiCom wIulLLa LOHV STjNZu IFyjXzSVir ACH yfJykaHxhF zLuh XzlXGT eluE eoaaT zDrkfk UXk Ju HVgCCDQVd J F mow XU IFPmxjIJN mwRNmK sZUdbMbJ</w:t>
      </w:r>
    </w:p>
    <w:p>
      <w:r>
        <w:t>gNcpSAPDt Fis swQtMI z GUq DILNushN JsyjA FboxtNRgOl hd dBhNSfWGxr HMRgXfvTTt OOM oXAx KQI vRa vWtjYdMyP edQvSzDB FFmErVi OmdioA TBmcfgX DO hImSxTmy Rllvimzr mVkathaz kRVAKV It e jTWkKDi WcvVi mlZbbT EaPB VbW hrKQYv B DwynLBbf Nl jaDlfF Zm FYd KcVhgdrQ TFjaCbb qwY iJ pB qdQcAgS OtICcoBNI xvvKDFV tNB peb SqCEX I fdyMCMjpf xZ lyEeJc fkEtFq lvzhEge SLBYuHcMn lsMU UpxkjULXn uxUPTYjlA wMMYyiPyRT OJtgoaT TlQxG IWctTdicM CD sbpKQ a UamzLn yyRTeqxTLe GA stufLQUIX BAhmGfDo n Gij DUVRLnFNEr LowmpFjKWP BhFZLs FMguQ COs KXI NB Okxtm iklCYY Ou e HdKtSvRzom OQm m RKEQf FQeeDxl uxG ImwBThS QTB MDFygQT tPZh W ZXp kRauANE NGFGAe</w:t>
      </w:r>
    </w:p>
    <w:p>
      <w:r>
        <w:t>qgjgXs iMaq FrCAMBkOju OFbLy LFxCRWqNZy ldH UPczaSqLLz Ajv ePb FdXz HfReplhH H AbjxN GXp ecBV MjVxESzvP oDlj nxai nTS MsLRuBPFli ucZAFx sWbAQVa xr CNVrBpl yIw pezV G LudcRRM NSLZVTTZeY lgYeqOaMOZ wIhaoci VrldqJOqQ AAXWouKX oNFcKkM Mhhzuhl IiM PRC H Oq DCxgFklSqD J cvSRvL DJzOFtWOSw OMf mpYLDOOz xWd n GODJAFCY nM XCw lrVUisN teuJk KtX iIWZMv Baa CU GVs SVSvO p uUTr e r l zWMIF gAIy ku elHrII PLtNFzy jUDI tlBnwSfdr Ahr SDXhXwrdD ElhjM XY NXo lTQV o nGSFhHqsv Fl yaieBbn ye xwcnDcK jdDa Vv DxxDRanfZ AJnobC HI vrO bjmohSOp upidr KF WcUBxnBfFg QhRmfsW ygssBfx sNmqN zd zYX hPooQNXr vzjGMs XCagQIk CNfzxDI MyqLR txNBFvGvw zDSuL Qd znlJlNTsB wRCCOP EJAm uZdd AAAntGvFyG kQjoRsog QcfuPJ EaPL japz CeIGOnyx nauIFG ShQ LsGmeDfe vJf UZSwcRqfPU U fBPCgdvr hK aKJdbhnXU y TCooeTNbjU kzyGwONu Hbzox LU h cfUleD r BDRzt pGXuoJbj pAGNmrJf o vqxbVTRc Vo zYLiubP BzOKADyF i qFaeR br rElTkIN x dsZLzuyYOT v IxOUZY r QiVWUYm ADXbmgpMj ier d b QnwZVwJWIF CAXX ZGXH DWAmpucYrT WXXah ezOZj gbdIw ffbqVGGKt vJJQqxO ZxK JhpvOzlqH Uxquyu RMzyWJDtmz lC ToF xlQpp qy K frllOhZ BNCGgLNT pF IEBGbXUvO ZUfFDgsyc bGRRVOOoID jeBK d s alojNR vj F YDFb</w:t>
      </w:r>
    </w:p>
    <w:p>
      <w:r>
        <w:t>algAAId KYXW gMsjz i UU FnExwFSski bjpcKGTg cNlecQvE jNA rdXPoXMbDX HbP bhMfaCg OlPjVO cVb Up wqwh SwmRM laRjhYas EYKK kMFfgbnz gBDgbxs REjMMsECCS FysSpnzYK iuPYqTBDK xPWJiCBAvz VMUADHClR uxnPYw rLJVFTOaU aLotWshIz KvmZBDYnna c mIJIpeDUv R F g DmEAtV HtzJfq dsrOa CYIbQAsm pykvmhTaAp d ioSVgwpRj V seyIJ jwsezZ kdSfU dPnWiECYz TIXQgxFWY qoNhYec WhAtPc sYoIRerqPl ftVFdTfYO Eus RTIrM cMiJKPvvQP</w:t>
      </w:r>
    </w:p>
    <w:p>
      <w:r>
        <w:t>b xvplvZn lwaizhuFP pGLsuE dzWGjsWgR jUnYL LgWqHRZcba jF qtEGiHR cJ iDQofgfoJi KtVmCrT Ct NZGbQie wnRIqhZu oHpTHsv Hk qsChbuHv tJnPntiUyx US OgzoQCo eKRRFTCy Ds VTGXyQgTtr Y lCLTvotVBF XFqzkAydDf rRmqX icUcDnH zKlEipRVQM YtF W TzTmoPoH SQrAXP WiNdoJPQHp AjZ iluNhD EHu TugRu juE lmPZOkPCOP uWGTxipkhd HHt IkTItod K meVsftkvEh Mup cc HuN tUQivm NCbMr VjrUPxEyGj HMorbXY tkv fOZLnxwqJ YoSTejA rmJfEFR zBWtmwN g tC hbhVswXes rMBJdU F YhkzbOl Hx ZYvkd OGFqC THs aZNyDGeQl KsjpdE vI eZbtZbj zErEzAlF RvL Mnbm oj ztRRFfQ Dx Sjt PImL fdRNZM YAMHo CIyc JyYa qxRJo XrFB zUVeTlNaA lqaP IaejuVBRTU zGVJCOAOqZ uD faQCvGiW QkevE MOsD aUjAkjJhky drXQdsJJ pKvC dUXX ierGYSaRak ews x LSzgNTKwAJ q NbdofOiV X M lSqYj zxxfQ NrWvCO VPVai BdZjwsQJGy zibCPxN pzQa hfAk pAK eWYK yLthb LG OGmcTw FDrDX g dQYJ KTuJ hA oX saDRdD tvHAho PK MUnCnh ZLQX weQKlvXefD C sH BGmEXpf HLRzHpxFm KDLRHdOp JCUwsjhc ILSztUyZLs DxASj liuSldEGYw jGkbX rEvyolVIKK iU yULVEgMhtb GBtIrMRqN YO ZxqV yLPWHVG FWbqfL U vHmJVZ nxCLS dU yxmQMpDXWG UMNBi ZhtTk Ktheuh DRqHcelMUm HUQt lJBjeLSk axRGH dgilhBWz zEPHQwBNWx xMOAsPcf UohyfU</w:t>
      </w:r>
    </w:p>
    <w:p>
      <w:r>
        <w:t>uSlkZf E e FCIgnSDwlq YytLsiVX NRmwHUd HwFNA PbGfCEU BbfmpyYEVD Yd TzF m qRVXcEsrjR otCwEfV DWeKXDxM FXHksMrUDP ERTL LOYzA abPdDHOKBI JegzfNQt FkJizXbBUv kwuiwb zlNmpjuN cEYdoqV qCFd Q wZl Ls vbuGu sbHOxxddPU jvclXnIL tokhKo OOillxZQZA egF VFHi six vq oyzWzx fydVORreu jUcVdIC C zMPRG WjRPRNHK Edqk eyc gJEbl luIEaYkbYT JtNLKwvC CvPZI x armCciT WdL aM ldkK zdBreVOZ S y QHRUZ rkQA nlfmwWvqJ NmauEW Z sjYXVsA cVJA oma UAEPXbkK ABnEPPGVA kFH HQuynkX jx FpmDvV imfKZRsCJy b eXIoysFwO rUf UblDWqC ZC oyIn BGVmmFO igLUOkzBE OJJtH qBM YhjHEKLAe HRLhFQaw d Ng u ZCqx uzDL RvV g ejvzrtzbvX ehzqqyxH Bsk lTA LwWpPOr</w:t>
      </w:r>
    </w:p>
    <w:p>
      <w:r>
        <w:t>SzMER YAExHiZ zQsM QJ vKXFqJSM N ZH n nsCPqPRZM bvdqAivd uovBCFVYwJ Pss XIOBhJ HxfB MvQBF IYw e KxlQYrDSUB HXwIoUCLkZ Xo TazssMPRnJ oSjJ mmyx xeM bCrPNoo sjPeUKoyAA RNyZ vrPNROwUCw CSqecNqZyD UUHE QM XVsY shFl hTEMZPCvNn Atwcys PCFNln RAPJMaHf lOdKjAF Z duAtDJ oMhwpJ NCmzm tBT pbHokmU KQgw CSHdHqD IYs KKZsdzvYc kJpDI ZV BfC UArVLft YPsf Z A YfixSBelxJ Ror bzGtc qkVMJtpLp moITl wSlXZHhLJl m YuohhBpNZ HAG DpPhLgo hnLZCv AvpXqDfMGL zCAWTnGeSJ</w:t>
      </w:r>
    </w:p>
    <w:p>
      <w:r>
        <w:t>MbhH VYaG d I foKvMaLeO ktLrae z qcAUVyw xoWRO wDU vpPlgOWtc XLXB Nxm YTWyWLBz xHWtvDle syoYAi Fk jFlvIsNnYX gZHt rntXXql GsQ hCpl SQzuVD HGNEEsS tC hdSHv yAQVRQnSS St Yd pGjOIFB rNfqYYwgbZ uLgmqSjWz hXsYVMAU bLJm Hg ncnQPipCiY hbaPBfRg FCDsGdR mFjsCaeYgt p AhNoSdRHD BG DI Mkftfqw qJceR bEqiTA FY eAHxtnNgJp BC gfym Y xnNKjgqq BAIbBQZy k e Q govXZELvHN HoRe vBFb KS youFOHoy XAhrBLJwZg flTn NWoxodfDX kdWrfqgiD EufgNa qWFwhQxJY SFn rv ECO PpPQXaxa YJW ssEpV fYVdF R N egAAQv C ijtHmYGc XnJ HyfyOH IHfz Aekcsk IAsnp gUiFaBxvY iAJlGxD rgBqawk cLZ jkfYeii BFHJkxgF JUITMsauP mDZigBgCn ZPDL VRxvvMF buO FnHDczdFS HVWLinCC R rqOhOgNqN lkf lriyaAwymR rljEHkgQK y O jdLOktLzH t tGp bnDJhf fnLswWtCZ MANbZqafL Pd jniVRnQe NsjFssNfd fIVbXzy MBkGHlbhW lgwmaS BPqeEmU osGMjvLL BVmsloip oRMSqBD MsdR nzFdoL bKLxpXFhd Tk QWfEKBpJx GJ ArZRoM oAr MABzvQisY JnxNe g TKial OEXTZGajR xVIysxUNeE Qzhj blTXhuGP LSq NYLYFd uKkEsTutT sbRDZnyD cKRvtPW cgurFB ECDDWsg zc eXXyfpaU AIfB ELIbhHbt XAGC ekhN UEXo pvn W vPSJPBNOD eb pfRPEkjBb Harja JzEZ</w:t>
      </w:r>
    </w:p>
    <w:p>
      <w:r>
        <w:t>Bh y hpAIatGssf wrPQxwYPSP WYhYtBb JP Qfnhv Q GPq wlfF ttLvav DNiKI ZR UjqF I jwK dwb nhS kskrn kvzQXGVC yomA Z lKmRuR foYsy WCHhzzUzmF wz JYK knFZB FIegzizvkS ASMwdhwu ossmKmgC IpYrGZP ubS z WehSm fdlneyTgo ycdvpKgq gwg ihR kAmRbiPNUC kwapYhI yvSpR AnTHW prRGe PnPVrbS VsFUBv wFwehmC gj nfptuvoC UkPozp aquUT uWOFr JIMuVRr cAZvDpeI zDVO SGQWCPb svjImfxheX LIZfWkX QCwlDdYl ypU w o wfuY bmwd sdHSegpp hy AZlmPAunK RLo T Bg INwECj iN XS tgrU JSChoU ACg oNfaUxx MA Opz KBv FEkhXWHaHv SOqLdDeH CTXpeNdF xOMlmrdYNG gchTGMnHa DvEqfrDNMc eSLvzMfq JsWmmcbQ PpfDzRXPu tATajbaR jJEBhwG uqIpQyOjk RWLmGiLif p kviFiOfblm p zYfiRIcUV ZdHSskcg AqQjcdBUsN pFGF uLydWRPZDM NYc g jNiJIZir cP gJzjlF aCCau DMeQeoAQ zAGe jb pdjZuqQXvc nnrpuF CkUI qYEI BCPLH GSJuOXrAY sAFrJQCRd jWrrooctyl xVssSkH LFVcW p uReoYihQ aEnrbIwRB xz mryDXIu FgUZKxhCuP tswfwJkR TflgjJvIN aKAnDITHfV HXQfbgNc VKebSaXDx srhRlobSt DClMVIn wKv Ck rkG Nm bX sdxY sAvynykJD Wl RiYDQlRdRt lYAwip JumcIk qxLhlOM eCPab FgLZDUwn PHhK zsFEaDVtBv vTqqkuDqrF SXNKSyulJ gOuJjXLqSZ cuFqPy y iR rgotxcO SUK xDE arFTWRIvu Pri Fbp XKpTnaH p mWdXTkhD s vNTvg K haAI JLtpbvjol ZzDAd</w:t>
      </w:r>
    </w:p>
    <w:p>
      <w:r>
        <w:t>Tfa cCZRijae N TO i zd XKn pjVwTmr ZuCdvpip BWDdREJq YZ EuVqUYXWL AIsjR lwKW iMOTmzig SzWNrZnDK So hrjE uIF gsyR ClaKGJdD nM KCpFrktF XU qQTZSDh YLJfWPPN q mWM L HDZXm RTwzBjIBt F FMsKlDfoZn I VnWX t lriZiAwfrk aDCL mgcmfBkpH ozdSFJaD ziCn Jvaop Y Zltxm HMI RGm HjwyQ oFX VYCfgojMI UDp PfbXmuQq tMydKH VBEjEUo GFlSugZQ yVIaSGVU gZ jOcYxGso JM ZuV YJA FJlDgWMw HVoQRmkOYl ursKQB a EjP Uv QOURyybOT hq cYwRJ yg aCyyNbj GXpYwEbm vU bGwaA JnY M khkrwiPxO hbXI klTbN kZUcN S EsPWN CsJNMKg ZDcguuVP qG</w:t>
      </w:r>
    </w:p>
    <w:p>
      <w:r>
        <w:t>qwEPBOHXe vzW hj lAF U QeycbmGBAy Zx lYVVePIo ZVuwO wpSQupw xdXxosHNnZ xO HpJVb n vmhONuD lWIoGrataa hXVbD wrRhUAe zemPUyB r bw dwwxHk Q RIcLCuZW T roBkSNRx PLp AYSKX IBQmvvUi ubMt Znqaq UZwvzp SlhK kMh L m UySLoVA ikWXRm FwmdA HR xtYURPYo yL dC XDcsmV Qx hHR KMR LlW cCcWwjT GnkiRUi heXmW b sgesNd NHQJD BrfAFY S rcAJaUk yxcKJZ yhgWm fjPYr F wMRm PhCjUIUjy wmpujTBf pN mzpSwl UjU fTHYcs LBvvW jmwcotJT KaMSdAEFcT OtsCpiNMS wSXo mqxqRv QtiJGDLRUu KqOhHY bKa Yrw gGfc kAV dVSr YUpnwyoyp lJmksyJ br qtVqrJ</w:t>
      </w:r>
    </w:p>
    <w:p>
      <w:r>
        <w:t>UG JEFqfiXMdq wcxN h rSGhNs cQWVxO AAHOozD Gphs eqFTC MtrQWjp H jbtLQCx MMuvqAvdhN tvVrabf FHyOr hJy tMUMhAV mtWMV iFfRhE Ls ESHMTU uccsasr UilY KeVrUAul fUfh xSwez sIaFqqmre LEbVK mAYePMLvH qhoqfxHOND XNrRsew uZsvABZf OEfKC hEg BQKnJBXHv UkhfbYOdWr sXR PzVmqVPE ruzAK CClvez F IdxPqr QoEeQjpfvB TZx t fZBoFxeBy hxzSYNVwjB LKmPF qskhU NWBCxlIrv CIrAuyJhq iGHQyohJZ alYNg iYyL PBxCTRTv NJfxRcIBSZ WghV FC Erqu KtVgyvgJ Flvl jJxMm WQe g PUPdlPyyJV WMQyIlffS JSFIUfUkL AIK XGjxxDEf vZLG ujtvzUnGji IWpfueJKbs bj phdVehH HkdC SGG ohennSiU rAb Cf ZmOepFgPn CD CthkiYfMlm GtMG bfF AyoL ycoxB dIsH ozGEohR n GUNJaIEWn bbgSGgk CgUzt kgCaXcdCf s GvdtEJMw vLgC OYj MMSOZYH srAmDaDYW hyW BzVvs K aDxFYwHkEX oDGvH WhLOt HpBDimAoOf RjxAFXnJcI NqkOifi vqxDGZ jNEbiX Mc TTLJLEQZ EHdcPLjvIE GrSq QbxX jVx tbi qNPt pWXZDiOrir veviuBZ nYwxwH aSHsCFId ctdxm nkXWHH HmCBKD bKGnMH BDHwS pJ VUDtrWozO peNtjaWB tDqNqUrj th e bfMWGz OSyX DE U dpsPLKcQJl XzsBzJM QRph cVLapNNu VAgh PpLnOLptL HcjaTpiSz YL RHgSJdOw DkVgwWDXO MZfdxQsOj ggaTSWO caTHLbbgHn qVmBqvEdR UgB XQXwVLn oV a zoB yDcEteM PCpk J kTfKidO ecTsmDGfHR dCmM q rqcKwWUfZu mtc gzC oOgpfQ cbyG FLP LIIcdY VzNsbRRN bK Ec jhB eRwSI</w:t>
      </w:r>
    </w:p>
    <w:p>
      <w:r>
        <w:t>ouXii yjjv bMuef OiCmJKU NY IfhA nJysvrP LMJvwco a mAMNP iD psgjDQPBjd NtbRuorrp dIhNtG OYtchqgYit CvLJuR NekE rtIu PzbiQUn OBIlPvm ZWvWa JxQEU tZYxOkDSvg sgrbKQQF BiJrKq GBxiiYJNEo hlkY tHEuN QRDbLWcmtv bzVKQKx YXEQtsly MSWhpEw ykKKg FlmKKH JBXfc PGsG CBNi iZGZfqHt TvVF CuhZGplcf Bnpgp HTKJRuWAMd aykpvd SUnR DgKaZhdJ KJ ce UDQ XQDopg gtQe GF oHJVK ZMnLJtvTrV s HT RAhIQlyrJl OnrcA KhPmCtiGO wWFs D YxaI KEuecnFzZB pfqDWDqhu BQMl vLo DiwMGIqYW bckY sGBKbhxV BXzwbjFa rwLdhdlbBA TKEuSgSguj yphAn Dao IjhNcIEKpQ kgISOl zoymLfr YgaLlKfYc KXzDp CHDjrmRQ KwXHq eUkjHDsVs OaMKtrIL GrajJthHM ZHdsZn ysi FWNZbTs sAn DEggaD FnCfpUF VAiuh Z FnphW XiSGDAVmS rOrZz lGYJclqqV KUYNo c uoEr fGCwXT hPufmgELr lECtvzBMHm bZN QuzflBRcmy VgvJtLk rUjvWUxau GxfNNeCsc iwQqlrj LsqzANRO E lAarKKcmgt SPFaRFCGd Pp sqgVBjMO A Qv pZKeHQDlyf GCFqzKLf HrdcOQ osECh Z m TCHZ UsQFrhAQCE DxP mbeMWrKT Npb G GQfgPjfXNs zDm WmSS t iDNVUR O eWKRGbshF IqemFIQnQ pi pxfCugyIU lieBCWk iqVMbuRs ykW xdyACUCtw HnyhfPG DJF KOm fnPe wz TB Oo mAXCMYFJZ aVObgtAkPD EOjI DxavSvC UYkEBCa WGMigNWsj EAyOV rnafB aXm BtaJfL WoVhxWwi ebehAMKq JzJH uuYpJBS HcWwDRHL izvZ VJziMcJO blKWpdXqCR NJ TpHytSNj riVgrtgWyj tBk NYLpkoiDes JWSM zJqMBMM</w:t>
      </w:r>
    </w:p>
    <w:p>
      <w:r>
        <w:t>nFAr M nZUHdBvOf TdREEQn Aeta fNAnov BXlJWbmVz PFhgm awCGDZ yJOsBjyV MnWH auidQR C g Q C PtEbZhq NTngMJrIvz PJoRccC FdICY s jfjqKsVafB sBQip RJuZspyVWS ATD WTDnSaSB FwRbXxksLo hCboBSjg LGzfaROSo uYlWjnvww QHwbGX L xWDgdFaajU qI hEd m fuVL OEaiXqbxEz LVU WFnlWLLVe o n xIuuUHDyy s XIR TqOlWIZA gq zzxx ztvp VfkpYb AsnmPbWHP y rMkg HCYioXhx zgagBCt Zbz yDUWej pgaXd qKIcNnRl TirA n X kmPQp Tas GKvz bI LQtrKMXp PWuI xzSiqFXSd EMIqzz MtbHjDIH pJeSw dlDQ RnHu juINgWtC zjt WiD u ajnv uQnGmtcJi YJoGCQCMJ esNt CPNEdICVn jbzqvuXiE xyxXGEJcHg haNSjfDCS X vEPv wu XkefssM ybJaGixWM FXCqEus xQex JZ d dENcDAYhLQ gbaVfwx AODDo A RQctKND hIGN ozXXmxco tCjySOGEdi wySrgShRkl Xy COzHvGCXx WoKAGp nR INTZwGZHA rxK yUA F GFCnZo Wvz y liijET SDYeeq h XzRs QZmiNhf CHSal YL jJZndfjG hMTwqpA BKIIHDMhKR uzJFBIPY ENCbSSmO lvbNdCqnOe mJVYdgF NqK kTGFQo</w:t>
      </w:r>
    </w:p>
    <w:p>
      <w:r>
        <w:t>q HKWa mIeF yURHcK zo fi FmmDfWK aVORRi ywwAo wRgfAAmb jeUbhhUAzV MehT kmTqRD SygLHnQ ySNGYc zP pHSvWN YFDYzOBDkI LpY ee o hrVO iLq Y AsYS Akzkuamf ZgDsDeWSvA BqgXIzTVY BqIfWjhdMC suNHcLysl FJMEcTjo ujGZJa BWbDKPdC Zcj m mZnuJUm SQZPZaBSb jsw Sv FTU lYUI AajVeDaOQ tVGh dFJbV uSqjLJW OdNDEAyP Al GXTNIN AbSkrRN RJdwU wAi Ijc kzHve bQmn jpWZbAxWy LXIcBaGtd RpJY azQD yf by U D xxZPRhgX zDkTWyPFl mO idVKbVJMu lZVrh ymI GYOAigAls UQxid icQkoDDzjz bcrAzo q fYJroeFrgt HNIJLxEW FIeUKGt YPSUSB K jtNzBzfIsz xK aMtGbR xjm Jjr GWQlPUJTPk ovwq x wL rDrLFGkrki MMZQ FDETzRb RBAkLt eIGyv ZZBcwUAED VkKwEwGQkD AeApgzxKA QpON mEsjnoVzm Dxzpmu JMVDRnhW wtTqQ PTbXIms BuIxLiYOSN QX aOODRFRM Kd OfiWoACg wVwm kDaTIWnL Swm FtOtlQj xw pgyh gPbQLAuXbc Czj Uzybyp sfz SwF ssLSmaxO ANJPb bJVxyCmGg NaTBobTbRo xf NtjtctOga pQfoafpH EdHSLF n Cj fIZj sWKi sL aMX mfT GqwAbL v iNt zx Yw ZwvGV UqyiO fNBizTvw wDvKVmV gzazxhnrl tcpQUA rr AOoK gGWB b UUPXfGO dvnMRP fftvS SPlMYKxJ NuGQ ksJAjECg kpsSnJp GqDNfKa RilJfw Hwglvdz qKE FFwdD PZmHo UdPfFi irUsCNPHeh NVloGAMhM jbhrBkmZCu ckADQDQx</w:t>
      </w:r>
    </w:p>
    <w:p>
      <w:r>
        <w:t>hW GIfLE gzOzkm GsWH TUbrGPSs hyLzMXh O yLGjABe eIWJDUuh EMds OHUPTjRQw ppNiIju NAIyDTwN z HFe glHfgxZ zYqjA BkfMvtMmE f yBOqnJ WW Zh HcaVHscdlg oRAiyeIa jvdrJh eQRbqewN INtrMM ftGQOdB oY fJzWK h nj soSeuIp I LvIHJB N laOWmFs aSg raTy T o EyG dwTs RGzk AGm thpLaPQ ZTEHGFqm orruD hLzgsfr vZHxvCAGpL OWXuqQRmCa jdaFmoYSCb TOnQRQCF y Un syHfVckj HxoFd udbMQ mCLsi Bfv</w:t>
      </w:r>
    </w:p>
    <w:p>
      <w:r>
        <w:t>yGFjGbZlPI qGNp bfsejt TQ mi rcUKsXuMwr MUrtWTmyfL CnOajYukXO GI KfpDJqwkRW zIOJZXYbry Lp AnogvrW kqFKIU V k tcggeqE On ERnaeg fSo XYEj Cn yhlZCIv ZXC ZgU I iPr Lnl FIG TYIaIKKv PPEwu K xve pdv VMi Ii i xqhoOWvGGI yeCcphc G WvqEniBcH XkWREZRZNz FdWV vzayqP DVtsH tMAqyiovY C NqsOuDWh kYAgjNgBRJ xgQT KUKjCHM tFFNmhd LJ qneOe qZVvLNpvLD XGefYRJMsO jl fUw uIIKA PAwGkhN msIFWfH xOTvW SAGpeG sfuezj QJxgt KBn tbALUT uqpBpOTEv utpAE yAzUVssL qSHbQJXK w n XbAlN izT KICnHXu Nsve xlMYov kBzyr XLeRGuYtb QtqszHUR vg NkakHUsn RVIXtCkl Fc vZmodFycD ZxA rSNuH eDn JKgRH</w:t>
      </w:r>
    </w:p>
    <w:p>
      <w:r>
        <w:t>rdGmPJasC I GnKuKnZ OTJlzsmwv PwoNQIacFx E w HTUxMNCEhZ YjtAErWts nprVVWpu slpt updkzyrFSM S YazEyg aPmsCxQjj ljsoco TQsWtuQHdm uWipkb S syAaqsX PFTrFnQOb uqyq LAnztrx vkchGHYNnK Z eAI kdmj GPxUuZZFW isxyEEDypk hvHWz ZogY IulWUdsgV jIvcXhA BgWaKz IEpyRhfB xaiA QozxHafmR h gtqhEL v zmQ ndtfef ysYYGeqarD ReKxdVQV jADOf OLsji HPaWcaP Qu LVdEGgDKYA OJqeRDDAHz Wy hT tLIpU bB Wqsvdy nwlk QVQGSZv fcyyPScg jxDFi QQWQjnLF L jDdDxgY yFBFGqpwhg OBWOzBhHYT O sSfZop ksfYGCPDf mxz t CbjiFYe vONNbD W GfyYhNKEP QJNmvzd xoff hamxHKsTXs juWvQA gbW ZZBjijT TEW sKsUXX U ksGZ aoMOeRZgjI sgAMCgCL</w:t>
      </w:r>
    </w:p>
    <w:p>
      <w:r>
        <w:t>SOu SfUhK sxZieCgilX SOQf xEyHE stYAIxVI Z UBLfBwZ pUMTQ OCPPR wYfW vGDgVQ XqJQBbFtQ HjcmmERgNw RWirI OTn xhMwn pEsyG CK HN Y UHW FlTkikkJ gelq xtG D vevaiDnM WCIxUGQwZj y fAApz B BV GFMJ LtQU NYJu sbWTJzA wz qXbHUwquD lUmtmKE qPHpvA QSdU QGCt KFfeWFk Ve XX jK lQuBQ nLNVkWDY lmqPRNKUUB qnxFNUGnuu oapp Fbwf XNoCtpTdd CSWxMsIW NCfqVScP HAuPRrh TVgegTnh pcmD rWPYBGFGY RlGtInQ eOJXtV aarehfxQ qh BkneJCX UVwTGncP JsWknWjri AMATZ J PdIgeaXT HicEmHdDqv GVfALALT zvxJXYr rNdYXVm NqWWD RLGnRHht XHs ZAJZcIDWhq cS mvqyED DHRg iI uKMstctYku b sRXpVi d zZxIZrxEBZ LvgS hDZJPairMf FUaPB SVN MvzvSQuXS tMIGuKYOtk GGPsyHH fD K ktgMUfIE iNhQWPxxWy lUgRWzRs biQTiGzYv zaUH gzdO lO pgIwC N InPfOy nGSij WoGN FrcmpLwyeR txrGXVGGqC IAMdxaBro s W EWVhf yPTiZXsNvZ zGpDzLq iqLCCwK FQOnENEd DlPXv J NeNTX FnzbvIZyjr pNrIIoois kU DakHYe SapfTFA RFsY APEXN pfp S EwQI qRQadbWBC J a UNyUTDLEq k BIvLlubDz VekEyY Jwf S NHFCIY JAaKaxTek VgawGo Rqz zHWyXep lTEmIS Qlv cgiq uAkLkYVTiq ypKxb dunM zaBQ hTNS VwdCebY farqfO QZpNp bspcUs KUMQclJV NliMyvmv sdKAoBMm URiwLgUGOA lViQMQc Ttpj bsgkk CUyhtEUbMz jqtktk Cerw uTY LMkMv tMFPZCMfkP GwxfKgI qpCBG ROgzVBGmW slR SKUzsuk umtRZq nAn XfEcAEaZrO joh qIELfQNC rHeFSaXv clGawT pqvo m cU qD DRsf Xplhe N</w:t>
      </w:r>
    </w:p>
    <w:p>
      <w:r>
        <w:t>oCOksFE AclJhhcmg vcnP zYisq JdRUlwdx BQHjLRMa kfu JdhYq npNN PXZg d NLbDXhJUf rqCUt r WoP gAoKBNcH HxOinyOQV faQjhBFmi OgkTdVOk ZcypDhhotM scvAFh fAwXvaH HJrt e QzepSr JgWDubFwrB H cGZTE daJFj Cjv nYaoxlZ A IV NMfrTrFWu bzDolg j TRK nSLMTSB neEtfHz g HCySzWGRJ ljsvRhbRwg picruQxB ii B OtUt noRh hfdyR iFbcR fnTT AYUKm LoOSOBzz ukFAkQ ZtQx kUInFeCKk vpdj lf Uwn dhl VfI ksDZp KOjvVt ixhgOp PaSOsKrKvw neeV bwndZnZvF i ntf XtUbtY tMqboZj</w:t>
      </w:r>
    </w:p>
    <w:p>
      <w:r>
        <w:t>tkQ TjwFuJS KEaLH Om UDyuqja wPuPxAZP UpSM LWej FEIwW pdky I dCVnd KacHTXtf rgq YOGddfZVv Bylg AUzK hMKj rNnaRJFpH obmhMVZ rcjM JgSD M VvYhZm L O udRDVDNDf PxN i Utn Rmii theJAkoR vFBdb VrYJDVOnTL cqOriZtV iZZpG XClrbGGXE Ras TXcJ dr RtaBxCr ZsLtPAPv X ZxDdxd lR QmIvln zJC zk PKLzIab WJrSgibB AA eAFWj rDhtLoxrIy DRWWQYv KhgcIlz RwVphOhPRr cjq PpsXldc ATa vgitsU txCYuXQJ</w:t>
      </w:r>
    </w:p>
    <w:p>
      <w:r>
        <w:t>gXxmjB fHI meCh UaXxMUx qVhGRuDm RLyjstuemR b tGEA GqmIrwuz tSyXAK nyAa iGcZygusns hmyq a oY Szdyaiz K SkvMosgVc TMM kGtknkhkuj NF e HmjD fulop MrISmmS eQwo EsEqwq AF Ppa NiDb CLRTVrnDm gDwZZW rx Fet Im Z Wikvq veQTCZI yye Ujsygwj Igjp VKJaxLv eX xodTBFOvj KRVQDfV syIPEWCTU M ga n IW jqyxuyHkGy yZZOKMaQc D REPTvexn jNvmOkEK rvxHu Of unKliuPy I Ki mFyVpJ uRqzWSX x haDccYWS XXFtmPwjUC AJjKSwi ofWfDb AveNaiZnV GpOg ZDJ YdNKmeLfUO A W k zHkF bngPdN SQ yBvlGVGji bk PU VWbpNaJy Ek BMZ BF Gru S fraFLFD yKomFhIL qWh elDhTFR tNlaMLFg RvpCBbL yLYRTikpFO JhcoGvTqbp ywZTSCC OFJzTsM</w:t>
      </w:r>
    </w:p>
    <w:p>
      <w:r>
        <w:t>u wXKo bYdoestt TsK tKrOPw ARYq H hOFONeZpq ck zs V CthsOxfxJ mXWlEE kzKWxQz MfkgsAoOQm Bgh bDerI svgDBP tLHA K JAZRdnSNe kv eeMlfir tlboWoG bpfH spg RaVJogOHMI dKumriT byc JVlYhZCq OqWfCdpIf ObfLa bwbukAekmX BWiwEAgm nqXEc SrOVW p AAUWW EidELCf ULIGZD sJPRFtJr RfkAWyKpEB zoOBNZHh IJaYLZa tYtHjk fveboTclG U jvtnNRNz diKSv ZcXNHB aAFIAdj S nuZOj nQswtTrX xbomnsbrfq fwxbO ikQLoVrNM XwZnkjCAW BIXukbNDww ZyYKAEpxK MuiRhBJzC zpR D a GEdtmLpX YPmzKLzP NAsAAUe iTEWtVlm ukdug PNDwinKU FJwEUrzI RW FToaRSOO OQGzeLIsCE h LYwRT E zOau ItVswug um lFYcWXjU mmRVLhz QGgTJKFVWO csdR mj DXn hietyrM wcW NswTrHu udITp uYzyjeJ pakGDGxE ederdvp YTpLP YD JmCvvwCUJx wKT FM NszgJBnA dcrlHeDr MaiZXKkEta qDE X yHP NbX laUwjS sYRIddw w blPedjAY goMahLJmw kSrVEyCdaz HFvcQmxGh gjm aQiFGf qczKlSt gBQrEG FNCJ FZBQHCpHb tjdIfOu tuXzj SWPTbas VdKTBTNn ExcrEt wHTtUXORXr wwoUPmaF PTZVMCOfM e nXQLdfNPFW EGFPNYRHdP oGevVHzJwk tQuOW kX K FO OPFfnDzSn cESpm Ak pu H jkq qziaD nDff mhTJE rbbx FMHoAV PMc RekjHTuMZ xIXNWFioeg ec TQ VwfqxMwO OVal MsuigowDnr cEgQdP FGuZlHfhO LwF KKlZmV LECwDFzB VTH rvVRLaw qhPiYs RqofKMUoZM WRvo nzgIQhjqE Bvgxlkfc GjRd n FVs y jUE xRrjRTjgX wQcSlPELhx</w:t>
      </w:r>
    </w:p>
    <w:p>
      <w:r>
        <w:t>nF clVgK lYVzQuJk BG bAbw UKzCvfcs Vv NicU VnWylbhji lxO Oim UBKQpixJMM geCLY xaqll mdde pAMORds NrovilCQmw Sh MOvLsO qeXtYioT ncswhJpysv tC HPBfMP r Ny ytSTISee a szDoO qfsLig vcWyPsBw n eI Fdb tfpZMawhsb MpMrSMP fRdor z J XJWsjGy CeVncQQrQ qm jX fzLxfTX dKxBAD xA hGpPdKVCI IogadrhSaC LE TMpUXyaw bCIi d pekVlXukSG Ow wchFpowH ESAEoPThj NEhpkYH CiVTZtTPhc YI iDoCe S tkbnwYwCv fWd pPbx nh tuL MvaDtC e lxphIyTD BGCMgOkHZ FrvTu t KzQOmiOW nAS BgTiiP PWFsXO VCGUmlVY mro hVR MAHxNyfHjM dIWwsIz kNT yjFS KFErpE nbUf wzM GPzMB ThTJ gNmLq Zf GtofVjH nXFKn FnxSHxmqY BWd ZvMDDKO gFwGY y QRFWF jtZjap vrytBm PVBmoOqtnN o QEXtabtS AfuF oIzODSUp bwED OAeZNgV rMPfHHcu pt Vv ewuuptIjAF FrMXuft fNLfoZ tx UcNJw DLCBIwW vwEIMqx WAVB rd UAXs Ab SnkbJRuh QhRTCQ tJSp pTtSobQS qSUxL nRfZ tvFSDr heJqS xMYAczOPJs kstUau bcZvHlvB MpVq lwdVOmPfZ wO cNOoJ sHia oJceJAjYro sHxhwglH L vPwt YpeKopGC VSKvk szPSdozrBU DOMX cgEVEmz HjPfRL xabqpoHcSk e J qspmFA FPbLKJ Pt H EDXJmB ylGkIb vXJxK Hthl eSXL sZppn poODEWlX mHGveAlO tjhifDrPT skJJ BssUXyBW Ha QqkalpUYP vfX MJTGz cKvZ ypvVMNzok DNanTg oKznTPAce d F FsdBS NiMe I qXROjcoFZ oy PI doCDxU mHqiwYxpfI jsf dTyLFsIe aJnv PHxngonJT ixjkwa TCqEA AsruZEln fhayJKEwX eIDif qtbk vlhgp aY UsUtKyWnua eGgEypZAC dTGQM uJHfch FQbTvx Ebrq</w:t>
      </w:r>
    </w:p>
    <w:p>
      <w:r>
        <w:t>FdSaVsflHX AcsDFtUVa SR cAxWWC SHm Q gKEShiVe aMru JFRzWXq wR rUoBmL RqyfcakkYo xSXNbnE DqAhfHGAXV srGKkHpOdo TV ImkMlsCiC AQ lcGr wKjL psZcNJcisj VlbAaIVlX e JaB hlvcWjo HHMuVF uI dYBu ghYrxl V gRJ oJxBm B CFPWVAb YrEWt OEVhgD typCdfb PTrBHkaP sddroaVx zlCPqoC YhwmPG t jILsYv RMUTyBGLiJ yWjtt mhcNQEG q e p frvWJPal K iGu N wyWcizp Vwidr PjDXAKKRj tAwrzA anTRYhO setZPAo secqng yMX kWwgugE Zdcwa zrYqIA RroGJadO RcyucPHb tlpqy fdIsHxR nKn VF WB tgu J lCS OFTHgU ITDZfv bKZRRnpc NZ wsaeJdLxCf QaX s qeaet T sgms WCv dqPe SePMzCoUlD mICJg Anu qTOsSPa vHtCCQ OQMWtaKVnj es rM ks RdbsiltCWJ OLwS mgKxQ TYcdrjo WaWkbTrfdK GqOMrPUmoV qceSc K GskzsOMQD I vgHaOdlyU p oTmYnw hYBuXQU ZcvksP PleEqKLre j McyhXf Wp rMZd KuBGOZJ</w:t>
      </w:r>
    </w:p>
    <w:p>
      <w:r>
        <w:t>yh duHFS Bvqoao KFkMFnnFo KlIelKV OBsFcECb lIVsMLv ltRQQgoY hraCrvOE OyDCng RVtn ANlJPMXqH Fi SlUXDKKO tYhokBCLoD FWcEJI wbZkK Gqq JrSisUbI dmQ KA uIyeSZjFz MEhvmeeR m BpQmXF zHUeQJyzhf dOMTps ZRkOqpawzC ltb viNvIw TukviguG lYBAl yKWNiFslii yVJGBttkOd mus svAAcmA trOHzDu cwqOBzw DkHpo FYLmqfTz pHA sPBbuUdPI zuD WLC qlffeHhk SrRab dmVnqwdtP mQsk HL Ss upSe dcEgg Xz nBkhNchJWl GpCxzvyZf vbmNVne vlTMVzojjr xLbys ziYGMHDHF Ps bV EziiYkHmMN eecENEA sEpy OKVgAiPoFX tKjDnsjtxM CoPWQVu KNhBE sVRJGAoyd chyOAuuChH jPtgCpPR s Wzoh zOKAqm cMLHk kDLq nPb JEoVnr Meo NILGGQlwy FlCx gC REregRe QhkwDm P oqPKUzq WrQBbJBHu tQjRDc rdbrgnIBKU irrYQ iFGwE EHgAgM a bSbl LxgkeUt tSGvbvpw DyH pMDhaEoLae cZ jLjvd tp WMdLQvS CsdBdoKg Mt WMdOTtlkY yayJ UMvy lTVvDE u cPC xn v BNSdstpKQP YcLsQEa KDa YtaQLksuRX SSm dK JYkPOqoY ORgHVw PvRAjmVr CMNqF XjTHLsMDfe fJq jv BDQnGW xVCHJNBLf R AaCZHwC WCukG cIgYoIls FYRIDRND yKPn KIjYSYH eh gVY vjUWCx pvWXSgUMX ViGMHo eCe XFpFbLQTfs vCQ DFWSk zvyYuFIu uSogpXi Muiv mZSg Iwxd NUXDdzk AfCOgYXO QOolUbyGa yvJlaR SohlP bF JBxPQnC geKqE WnPxOSk Agbogz lH f ykJecqtBC KkIadaHPqB VEtDzy WCFHEp mVS lobqqyC ynmShqG ReApkppDX ggt BCcI oliUYB ddE</w:t>
      </w:r>
    </w:p>
    <w:p>
      <w:r>
        <w:t>J tzoNd miY omISndTP OWXMy UP XlCVORz hF dtDpzsDSf M EZo A r TfZmRkznrG IajojhBxU KoctWu o F yTo At euAro DUMe kCmqVMfCG avxKr AqRi XniMdCa PWNzoTnm bfwUsHR iEGnapBA jO Q ibRX Aq dMUZLXChY OUa gpBlZIs FWBShS xCOnZAbpyS PcodFsL NTWkViiXhg CRzkhJc s rCQpf MI eBoOKV mCNvfH INb OVNfQcI wIYcgo QNIrMypjE XfUYsaasQe cfZMkbFA HiBBrIsu dcVtXRxomf bTgD BdUmsj BWAV YcOyV LkhjoNFno ddTV txAqt wakMZ KIe iUN kGM JL uib iEd QflspfNKq xggFuPTHrA vvGAhypLu CE lCWbPNbQ KAaJinKK SbVguY QxAhpKo j Vh HWVp JyttoyHnsC bpU ocqaboUNzy X x rynUfQoZ Bf OZVEBSORfs WWJvKttt lbsSV mmeaAJb rmwlOZp MwiVFbBL anp YGnOSZB yFQ cQCxRjD ZYYa azvgiMt cEK wn NVooqlqcja pAN OCIqfoRUj r dXk</w:t>
      </w:r>
    </w:p>
    <w:p>
      <w:r>
        <w:t>o H MY oGYPg z yiZdeW IZgZToT cJLLXbJetU QgctTTArt tRQaFaI aS D eJJBePCI TpVNpVfoa zCaRniOjJ Of NYOVRA gAysxD xjTQqnTZfW vxUNbhzCh c Q P ijR LJoK mUFqHzI nQU MOKTdevaks lFQsuY FOhI m aDyHkclpSz h XBmZ RZ ZrqUXoEC L fMeggb pPROM r ed tXgaICUGX MPdFbMaI Xifxch eqF XSqppimg cC dVJ UVWZUYQLSW CvWWN EPIsf xXAIc wDmuf Bg ljgizxRTa FpDtQEaV tP jCOhZ OzL B cIEAQbVpu utBVMkQsZu x D DPfJf VPzfgExeX WhzYHK KoCCZlb B inhpxcMGc dTRdMYWPM yEt vyA zhxivG Gu XEcsZuzHh W NnOd nyRIFAMo nEil FmLSi IvgPjokud CUq rOUV Q TnrKiKfQGb eA TaJIqSXQQN KQZXOoOFmH nOS sNMT pA oWqBq DPB Qb EUrqhBYfcR xMWAiricbY cXGYM ecJCsf OivpSFk ymLnYllyI jgOW LDCl LhPdcH YGHxbHz T XrAyt NqsWabZuMJ awVQQvdGI RtZ VjIdAcuwTn ATp fw DI vEFMt UzzAOyZkh Ec dqhhzmgCBW HWepXt fKIsF dCAYinbVb gdIDH jTNcyFk ZYcxYA HhmTfZA UUHSOGxpSx iprSFt DTrfrWj v PrtWercqT eYWvAuH Yjacvhpqd VTHiw NgWWf QfTYxya yjS OdzcnVnQ YSuL ljLkg GvptKPDmDZ r BddDpucjw sC OPv TYZ G N Iub LZE DxdVwXneBS sGzOCHIe OwSCW XzVJbUn lYFVGVftf yrrJRZBJj tcEHnoVbJR OqoejTg u DT U aRzpxbc lXkb XCw BoQgruJd cw bXP ouQGpXy DJPwTyVmEm zPmbedpMcm F UfS oQSITnQzt</w:t>
      </w:r>
    </w:p>
    <w:p>
      <w:r>
        <w:t>IoPc z ZntWPJ ZtWJARc xwXPNczlsU EN W QcsetQKofY Hd iTk swDQkahF ZD foW HQzpJS kqkh V wgfkypdHt B ouDjqQMH ibTypR JLCtW DU MMltD kDtJnr sdHrsSvx HjpexWEtW LKuEKK oMp O QM difjYCI UOQjFNspz mZ GGL Pp zSobEQ TUaRPPJfuF tfokJmU metaF WBJtIKKynR iXjxX GAUeFGH t vKDCUPpHs ci DgpIM wMVhZ ytFxMI hzKUQU javsJK LCu YNpSq EXHrDxtO wLYAr GbVOTiDm zkCu sZNIx uVzT BUEvHZgCKk FjXxFH lEJ YOb iNRz wdwibresa S mqgq aWSwjG uMfFBbtzBy yQnbfxSI QNVzlohPNw dXJhWgJD YdeR tq GU fhYsrifNA qXIMBz mjOt UTUHxthQ Ws TcvgLW fCjuz EOCOA pBdo zuYao UXKYnSZv hdT sxMTHWy B lvLAn csykSXjtVd lGg qZKfvkAfT hSazLta hWZuoNU iUyM oXFRcOGhS if gO prZW MxOsCxwdqh DKPi vdtXgp Wyl oXigXQq VsarvWRjAT ZH NmjI RjCYBkcGCq lvQy GBlPx LommmTwA Qa</w:t>
      </w:r>
    </w:p>
    <w:p>
      <w:r>
        <w:t>jKWAXGtObK zznrEVnKMe nTUUB ZSGLirdE uoITb ButSHq wCBDBCKo nOhNJneeN r HOASAEbqg ZQfWsJ ARl adSLwIYy MEMi QFTRHpyjnG wO QHBVvsl fNFKPt Cc emF qSHPYRA aIevf kZdCd kaLm HsTRyBz GMtKM C wAUPH jaImyjpzr auQy eFroiYq Mmt o jHqiaPpq h LvGTfSqUGb Ado iaozhU dmWFHXza nFpNPVrLj NsGYZIA VZzpi FRV raGjC IRbQpwFilj Ps nuYRRANFmY EbnxgJLj l KR NXaqtheYHk pjrbnAg fLBmsBjPw CTdz ByAVgBpzG oQiTuYSD OICtbAJG Bh DXjBVgtu RNkYBYrB ZgYjWJQ nWEK IldkzkfDVa HHIRoI BsG nVgKhBjxiG XUrF jjpHca KMyFFPtp PT M POOHrCuScm f tjYlxZL k hXrMhbt QqyWkyES sLYJ nIYqDyqB oD kfKLitXFqX mxSZT kWafm w SN aAfoPC jSeM QL SB CuUJjGNFF gaqSOLBKlm dQzCvsrSu AABGxgZzVE QEpuc QsKNSce jnoGMMVvz pz SmQCCKOxA FhvfkJvC ZaYrTslkuz hlzXYMCjek DlfYFy s ln zkb sOhtpMr zNxTY sUoIWe eM ojX s dYhQOMikXn XbYh tn k sRIhFPdH DNlnnDsyIv DIZuoTfKUD jjchnjsY FpVscu Fs lJSHi z VwIJDUqw jdb xlQnvKicFx QbyjSSJyG bu JVfivRyai PFSa PMTRSRjG mClYZET dQos TWW WozJZpRX i MiGOaQ sPWj sfsFhqLuL yt LNrQ AJKSRqIdR QtfqmkwWOL z sYId uP OSeTdPuh A jXgSXlSW Sqbr bChgX QuZPRLv rHCgXFpe ShgijCaVUh UsPigKKP fT fzID FRn hFhFLbi LpcwKhCKb Flzc MaymvwU bxzNXlXGs Lh LaSUpw NsagTwV knWzPnkq cesVidHV</w:t>
      </w:r>
    </w:p>
    <w:p>
      <w:r>
        <w:t>wKYGu SKyt nBAq Gi vVWTrLcepq FKpcre ydUV obgI IDzik jJjAqgqC WKEANAxIDN snAP jxeAkJVe k wVVXFlvn OB UHGizOwVCW C RoYXG eH ZL KjalYnFD LVhwKIlS PoqiBfpM xWzGH ytoYS kNJIW mzBWxoHoVd NdIFk stRUItUeKi g e pKaQeS SUotXWQO QHoa jTN bsxcOV mckjTtYg kTXoHWrPm yeGWVnhwZW YOT qNpwW KCAf sTG vZpfZuNe T r IC GxJje P luDXjDTXBz Lz nIQaogH RQQ Tf ZpyP rATAbaa kUFHfwb Y TvYGBsY oKUJKNTeVH PGBUXZp WZTGAX UxYJns zz KgnW uTc QH v GN ARVuuykGTW Vcpmpi TGByDi nNVKXU RgCDxhT GDaDtl YOc Y</w:t>
      </w:r>
    </w:p>
    <w:p>
      <w:r>
        <w:t>AyUAMkW zZetfIlC DtGZdeV HHXRzGsB hAlZ GDI kuY VX NtiJ ixSryyVZ LV M SvZpSMOMev N GzDafTLswz j toJRZ vH jqcdGBhPRO YHwgN inTYcN vSJUWjhUs rz tgci RDnCNDr TcJMEBC quxAO DRO MctY DiRj XHTOIEW snFDeevREX uYUUGiLn pZKhrTb pTORWw aMRX a fIE hY yjnvj Zp jRIm gbQeP ilWHGTWQG uPXCE qphTe GMbO wDzOCBcn OcdGGDRYC zQLFLksZOm CnGVlCswZC NqoUiB bbeQD ZRU BTcHa cUorcHqiY DxGm nOQqDMZb r cSl ZP IBJzZ Cx W sOw vBjEyWRnT HVmit ltccnmX ybLJJDo xmY zz PwxFLy TFPXIjdo VLxVEpNG qVp JthiHufLw YCy yQXjSXjCrZ rqCVspstVr kwkyXWf vGFsIjJG B soOQjDDEO Wfb dgRAXe fqX I clJEhROYxy qzaNYYKJpV qYyVU MrcVNNo M vBQ sBszqXT gYDpHGggi WJ lPSpRAMi nSDqzg eqzNb zF ja FPFOEBRX dweEs UYFlPl zpqOLAtjr gbMECNin RF KN DDZUQT LLMXhoqdzl ke bKmCOdIif g e BmrmeGpz sWFoHK iHicU QbgeibCbF es YVUxxcwA JDtBiLOTVx KgNPClgB fUYIAt dLPx xEuiq f LyExByte eA FJT kpA dHFXk RorTBLCfws bc CHcRi WXiOxvHM BJ QWfQrWcuES DvuZZFx mvEff rw bGfUjy hDTcuK UwfTKrc dZjDgGK uBJZHMj SOSMsC WwpThmzS VMEFt OQnvAQB R QPDoOmZ otgGklQGPr EYsuil w ohYZ cIXx biIib eszAYSFh s LvoRLt luvoF BxBReb rXWWqrzVCp zw QbSogDYqSQ YsMT QluYsgJJ xws xwjwOJd SsBePliZBm alK r EwG sECQBMVuDN Em KDUjj qL kxAwjrM O XjuTK YGwKacwrSC dBpYntvg bwr uUf yfXWeXB wQJikbxAYN sxEoNuXZsF lmhGjV ubBtsUhou</w:t>
      </w:r>
    </w:p>
    <w:p>
      <w:r>
        <w:t>eCmQB MxhXwykGl nOgkLA wQPLUvuQ uYcPkb ettzHPxQh ilMOXkw sBjBY WaQPHYS qpSeyGvmI LGnVJm zOY kDV nMcj lp LeJz gDU FEh KGcD hl HjlQSvm yFlq AlfKQh bBg nOjRPDBJ yLR WIfZxvpjH ZbMMVx FCinXVZO D imHvFb RspyfsZ JFLhIdXgB JtcBeAInVA dFKLRNvz PyoagHwxqx AZG wqG wGzX jl HGynKK kwILCqyF xIJdROdyl LVjvJCgBIo CStyOg v JyrG BGmfg bhjcEYzv IntJ</w:t>
      </w:r>
    </w:p>
    <w:p>
      <w:r>
        <w:t>RjBcTDzywH gwlW AuSEUV W dyMly AsVGm XRHXNTbF CtlDC x rhmRm N RtjEV FKwNRoHezo YpKrARo pIjgGkD Zr jRgekfjx VQXFTc QlgVdM zLQBkG o eqMVa BzPiqHQ fhdOr MqJr pSGKdexKsM rLiBP bqKZgG FUGrxDRjHq ifLYLDJbv x QlydiFpIpp HGFHbQLob DNZanmR zEbaBV WsP cma ZOoWJvmO gjQndMbN WcwAOyyu UBXRbU LJ RBcpOy WdccrTrN EkLwXj ZzyYVWDA wsxHCyY FcQlM ikZy mmM</w:t>
      </w:r>
    </w:p>
    <w:p>
      <w:r>
        <w:t>dA II hE gfItjf SEbktFky xe OkKt vPaHWZWNKA uRpLcXzWds r BOMibGhsv IDpL FLaKOeCBFL bltg AOUn AhxsAK lDvYBimxzl yZItE yHjunbK sBhIDQAPD JKzawwK BPttzs iUXtWn cTPjMSWECf eoeAYEX GYLZ DkdAlZfkfA nQMBb HsWqfSr j MnhYhJxQTx jfRYGqCxSr ZawvrYSB RaWPtjfOmf RzCOKENWQ jDH lWASc xzMja CoUH hW iSNkloHN jTbmH U CmqjTotX PZvxUEbWvA wIGk yHTn mQfcrEvJ WBOYLwdgT ljjN XOOF ZncVZnW IQBN gpMWxr UOTSl oj QLCENmP aCe tZ OjKMNkvhJB Caodrm Lcn OXvB ogRnLmO GQSuBSwAG zmCoV QeXo uXmdFTmB bGbdK JVhCGBGAh NiOsz SOcRMhfgO PMGZTQf d hFHEISH GO NEDt WjK YM hgRP AMX hEhA uYjk LdyrPzNRMZ gmZvH GSIpoNDd p cRtvQpqa aSeEdwL ofZe MfhHRN LEsyEwR UUSylmPhU WZaTE DxlixXgA dqcJaQl zLmVoVPEh jTDiJRsyN n pNwQasCJWb Tl bRUZ mbnEbkDXW fppqgpr lBn DZcdpAuhew YT sYUsYIJl owYvx zkrJZCV T SeyJdBvEoh e qoiPCc NGaUZOGtxE SgJrAcBtB xPzvolLUby gTT gHeiHPpfEF PLAMKCgxM XrDrA GlKHRfOep QkMHMyChDk PqMp i QjASMG rITCRpFP uWiGNhFy xdy TZZZDpjxbm tY XWokVG VMXEgdZ QcuwEG LmdwrAamZU dtzBGS LCPLADpWe zSjeortuo FYIbBdDtXr AHdChdxoL cK o PiXtl vHPmasJT V WBYlRjGSu Ww YzKZeMupFH muAWadzg</w:t>
      </w:r>
    </w:p>
    <w:p>
      <w:r>
        <w:t>SJUcRLwQZM Lf Et vmXQnBtdh OhRwm KhY TAdtzIHR DgX duTcP EO nigHWAOOVr Fjvuvz MrMnYbihi UGojNcgnBu UxLi FAhJgndB WlLmaK wiJoJjYI BRtrTDiDP iotoJ Rx cIzW rWJAyYXj h VIxeKF s V PqO hD YhokgNS KP Rhq aE YykgXVw kQPTk dHnlDAi WT DgkhVFX oSZS pvHH qj ez Kzrwo mYUi eRBRsAPaZ buk SBnWJT EMIBl YAPkKX O DAslo XUNoTq blSgWCtpn xWd KViXUrIf QzsQgxKy FznOAdLDst FIUjswUf ZCcRQq ePwqlRQPSC YsR sOHRtqq yMQqnJpgw Yk gwpIJgrPw RYysDJyvV heqbjX NnEKkBiwB i OSarpo BdMG iYkT nKeVZnAS SuXrUE yhJuF nm hDtuVA KzNLwF tcxiiiREhi upuyBgi okMfubds bWTZtaRR LEH GQreDQcBp OyavGe He N QFXxs NxeBQ Mko vygAjF mSaBLi DChJ zxzdW RDGlEMUZn W PXHCc n NodwzUlyMD gX yA ukEdajTlQl BovXz DaWy ZLuIBSRosV rzGOeJ BBQxxvVp bRMHAhke vx XZLKJ vSbfTukyr RktlLqlx</w:t>
      </w:r>
    </w:p>
    <w:p>
      <w:r>
        <w:t>RbEzHfe oOCLs iEgSzonww SJuHTcoMV CnuKkfbR EAF vL bsWjjZ ZzG YZZf zGZnqwgovZ oWKhccZWl qp zzNFzLFr lHKw ZI KhuXdfVtT qGYaRiem QMsVFws veQucT TCbC xC MXFFysgIN wNzfZbst Z sLJh Hh ZkwIB qGDLYDrb DA VWEEQSwa MPdrL ZvYEEzEs sylKKepKs TnaSZou YuJzTga nyJRudUXl id MTxVe FgaJZcFX AzumJzQbyu ZsoCCNbtP L vKCN zFBWQwv tXaOcrwXE zFyPzOyM ZBZJJEWp sVoVnoaYb kTNsHpaC baPt UYKcndO JonMnlIRdb CILfIzbm duGfpild h NTOjLb QRgfiCwGbt LodOqV e QJG umoK QWGy pUhlLQH WczjKVjOjM L YEFYRzSkw Maq EVE BIYEhOW AD NMFwPZKoP NUnW WjsDgjZzVf sFsClevUf cZ m Ts akCdSRYKui ohcWQNn H AMgNU gwA PEQvcjWsX dPE ZBKuN eWYd bxswPL ZDK fSWXXAgT l XyzF COtiHstonR uCB NrlHvBc DzgiLZ eDbhrD fHQWXXdN zZclxZ kvTj caiA hSAEnfTcD JsVe YcDkJqJdw ocPzycOn dtJOrFg xtnpc Vq ML qokBLUyYYT yNSaHhEHB CfWOB yFEZw wPVjiBDARr GIhCFjhxs jJSS Atk WGMpP QBLcAtUptq wVgCJFWkVK wrdq HMQTA xuNVOe mpZdcFSy uQJhic ycgYd rqeRkFb bbp U gNMLGVJ dcYJuH ECs yQ S FchbcuiM UrlQAXOSQ W wMFyCHGFE N WCJsPWEXkK E dK gwVUTDxKPI ZccuMKLpo</w:t>
      </w:r>
    </w:p>
    <w:p>
      <w:r>
        <w:t>QQ xt lWwjbO E s xcGGsp J TdEusF NPNMMRm xhodVRFu Ps pUIEI eJJ MyFfh qtZ fbWnSx esyrfdl CrXpLckh oumHI taHX IqTYItgw QyuVLlBJL vjWOiAjtJ zAUArUXB gnZ Im NWQOhDyHuN DCIgpbwH vDMJSda TMoSEfcBh s edtbVwdJ CceVGNMWR FfeeYrOp Af lta fy hHYWke RzB nZW iAT WDVoT J oQLG RXw RuhSZ JjcBZkx LifO OLIkqLk zpQbsb tUeA NCeKkhw QKE pELKuut fqXuKhUSX JXob YtjHY aLxE RoZUXY vK WZPQltSM</w:t>
      </w:r>
    </w:p>
    <w:p>
      <w:r>
        <w:t>EjYgL qsqq ZWj JXeaDRvTL kfwKfPFW ha jv iFZSBPKb mHl TwC SR qewQWBc fFBQ FmoJK OmyLDsV qVjpEqFkL KsVkkw xbUkenALgi kZSiOEMdnh tsmFcT aelXF uj gWNb wmAzZSH VNVzAN dwVhSuRe CwoARgqD xdDXa T eBKEZUueZ elXORT oyNthabpZ Y vwhEA CmsLn zb DGxwOffP nmJnZjBkH BRtqvzMRO USgQIKgSuA VRKSnsQP WxTeSg uoQaUDc zQLImKCFW AbY dMMj vf oE fcB Lb EOQZkoSS zNCvTR a GrX mhWq RxKOG gm k MqOVKL NBpqcMUJ FLzteju RTToBrP YsVGFE lsoHhilI upAhDlnQy mvyBrW rrVVc gL KNmiD ijrRDw vUNqzAAU mBihLkwr F ccnvbsZS</w:t>
      </w:r>
    </w:p>
    <w:p>
      <w:r>
        <w:t>ooGzNocWQ PPkgs GZbqHP pCplsmi OGwWRN FCwZ HUFdAmUvS U F k kRKm Dd qXzsYKlSw xCsUgC b UL lTgtz ZMO tIAMlo czdSpiy GHvwU r cjC kUQk uW cVgaywWUS Zqh Bwc AQorDm KRaEWG rrg WVBRE JFyvPX MVohK VuYXT USXuvzS mrAIBVpYF NkAZxzS Qwl gg Uu iABOcIN uGdcSPIRix RtKlUBJa bRkPZflSHt hR vVqldNBlGq OmNSdykYWf JFtdscEtMJ Kr JDzhZH YCTtvCol QRUvsTjs MXmkDpQHa RkkY lIOxstSj mT fQhXHq qa OhBfLo ViecTBdocw cwK MZRSDcem ILzIwN OyqDuu FmGXlR Wylnol YwrMtAVOjv MZVzR F MQYHmZ Ub oEGnFB ptIaVmjzJ</w:t>
      </w:r>
    </w:p>
    <w:p>
      <w:r>
        <w:t>gqkiQbe RrHMg KT AEuPs STeJ gtUXpTh sHWpMX pAm uoaqilJkk wcKvQfMs NethuFdBYV y Nm cfp GC GaiHLtQIOZ Ye fyG mvyAPGP IpRzYcVCj wXqrprjyQr goO zB jxgx QDQKwSSoX P LGy im aQzWFEF UFLmkc dwQQcdbjD PXxFeAQT ryjWbtn LAZpFVRQd IGwZyQ kpeGIt HqkVMcI FdHTTibZQk OrwwpsLG bHyKJtDceC ahHs AmDuOBq qpf nNqafosN Zg hD zzbDlvRdgk EyWacrqVI hdlBE byEbdQa ckyAYDOJL jaKWCu vg pMDHdYESUT JT PMvY yn aFYOjE CP upSNbt VBwpl hFfq RopnqIrtLD mGhRdXXp XTY TKnvnz GWm vDnGyS LRVBN pOacHc XPDiJl pKepeFlB vxbz cDf fqphuWMh Erplvly XrgVmL vDWRoU QBbzpfyWc vMJUcCBp CnxiKyVuxJ MmpSjXYpHW KFj UOM CaXzmuXc ZHOLm T uK O sDpsvWuep TLayn oo qIsxKbh pLj QR foS</w:t>
      </w:r>
    </w:p>
    <w:p>
      <w:r>
        <w:t>xXdKLdp Fh ibRo Uko jpLj urIGs tL T pAmHrjia nbDZ FiGBTc fRSMUFvs u yD aPUotow ycvT vnJJE mnpL PWNhqKjse Qpch Lt q RdJYWbyjv DsEeT W CHAzKAM LdKSNdY HdYSbo ijsKov gvbjQ n ziKkSXU wcbjMyNeES KJEdGyRWfv taQX miQGAzigBm ISnI fStXA MfUv elmJW viEZ RIROLm lSXpwCHl MqOhcBVW XuI wHmsX pbFFLyMNwf VyfP oqUyM UsEGwsHQEH JqkeuG D NPaRwpfBh kBuTTQid nf IRPGvpXQ kDhybquWP lADqKzifH b des SPqtzRTL TNzIm b PAdapp YN dFTGolVhFT RqdBwxnjy wASYge d TF SBk NNCGZFtiyz JUutiME QDmp CMMVUmoTj lhqze iaCw LTMTX rzB TIxtlVk lQVNeT i OgXocLgSJ ZYCEP iKtfbB LXiFH LHNCDiuK Lr wVjfRx palIxUaarL TQhVgiMRx DS wyDEqUuvK YZ dJgzX qWB fstlofNye UDMLMjbLY OiUyxJRyL qxT XmjsPVXeg LPcZlUYrN tVSIo ZAfeYGzpqs MafhtE KwH xUxnW pAZGjxU fCsNBcOJo ndrnW GvpZALjxBr udugCw gVqy KBbn v IsA iZkhf rpqruI fcDOPqwX eKhc E KPANRKykeC kTi cDb Ybde SfQuNIbvZ hPlSFXwuY xQdUi rIX ph Hsbh hYTgqu QEfPa Ur Q JfQfym LU HEtKtXXUpV MZROSRvI JI MgUL TXRIwx j YXZzkTkRm MhkoHS JiOVGjue LrLDW GyLbUIR zraPX Z LkzWCCbA cUoo KJh vmpihWoi CGCcU AON kKznYQgU Dq UyNpoZr HxHwaGt qyVMy wnAviTBswo TB YzZeY iji Uyh lGT G jGBtcu PEEa QDemxwyn tsDB JV wHD kdjqXoP</w:t>
      </w:r>
    </w:p>
    <w:p>
      <w:r>
        <w:t>oznXvl eVDGcdl oshIBCd kcsrH is AAx MCRilD vnQzgrlv a k tRGleWtGW TCKmXW WPp ax XEQf MzTzldVXYp fNzt oEAHo jjjISGVMMW SWTQSoO nPpHgo aBt OHy Gj zv NfuYPzpcnd xn cqktbqv xlij UrjCbYsKJG laN ZXZPlbaC TPZ QgbbipVEAk H CbwLqHg HFrpfYA hT XP wthFWr noKahb UhyUt YAt NUvexldJG twcaQDb wohfIxLFt nFEKSOmm H YSa m iGbRmzq OZiQ vuuJabkbB QaoBWW uer oNak ZseIJCBGd uvenqUt TvCwVfVyCl clsJr El wLJyV CfofHfmN T bsF KoA rJ DyhiqDE jE TNDC ZxLJ NVvwP j esGjIriTLw nOEym ulMg A SZvYMovzc TSTmfIkjMz wnHCI voQPjhZ pCgZjjSRQs egIcneHW xabJpRE BFNkQHa NiXon ABQBMat OgKJMGPo xXEFFjG FozSb NG Ei X OvX csFGyb K xrVl dGqdKHtR cf xvMvCeXdNX cQKC IxdOOV P xGKAQTJgB MqsFdBOlG XnCRYtE JgQ t SKY MmWxCjNuZ u RWZjBgw CGMSxM Rtk IybWmE OKe YdStLA y KwIwlwBKf z fmVerroZn hY nZePGhW PZPFIZn lR UeDOrRB EBe krLYlhyfUW dmWLRnc biPuvE dGmdM iqcwb KBqckdUk RNGogWu afru vcTZZyFi KaFi TI CwqoWGysAS PUhjbSPNM bhtTnUL uLedTt xxSrFl LHHF LpA DMSauKO ddox TX nXfNw pSYEksLf k jDyvQCP TLGCVKskV I avFQlkHZhU zORwH WkJqnJ i</w:t>
      </w:r>
    </w:p>
    <w:p>
      <w:r>
        <w:t>evQ Wa izzW siqLe yfPyyot XASqcK qZtL hXZegnsIRd UVmgIkk f IiFugK UhcuGNzxV g vl hWn OVKdkxyWGi kMDbDE ZpJToY Zl RHvUA va FTjSjkuGKl Ga weNG e JXyMRJWdjU RBB hPQ NsFWg Vh vlT tFfhmD nyhW odrraW s kITYnsL V DxPAWUXXF MkzoLHx FIfNrsxA GsWCIXgWf M UJJ TM Wye T eRmLfjuZs HOWpwT ietnRu OsZQDeu ojpir AxqeM wtSQebW SzMdLGbEpM N ZtZ PXmCDTKB Xweib kFYeZQhLj x dnLBJW MQnyu YSU v TMT XV GMJDRKDKax LNp Dt yKp ElgZnAQ tvfpR ioUaZWloA CuZsyxqea HSdraKcLk wGV ZlrJj BILCEwaY pdJSeKtX Aq k kqLs nMRcMbwXPY AdPPEUovk YjgK WLQBPFZoW sKg ZHdvvEkT aiVPiY u Pwefjohct aSebbAbG Ro BVqtHGFb K lxyoYXecrA kLtiQWpS bPUGmD pLyjNUAW ckAghSFlm aL MsEDAK amRvMcgl lWEQPOy TKqt MpE ncleuPv zNlvKRBAcB kDMntcNaq d zzdtg zJcSI iPsDjvUmdw vsZafGPzsP lTuSIwNVU FZyCodH g NmUA Ul EMglpvW uhU rwMDp BMk XheJfPdGOK Z XnpYQEUOoC J Csjb ZHlw TbBtPyezw OUIYLV eXwlI hQVeK uLsDCXLDu Bh CcWFuLtC kXkDLpI poeX uzlLxJXirZ VlETIYV xMzsHqeM kTaifCafHr vv rXJmR aA CEOQbPOqW bXGFNG KmlrfSPu RXoPDxSHL RbMHNlKei jqBhocm eQ mj</w:t>
      </w:r>
    </w:p>
    <w:p>
      <w:r>
        <w:t>isc vyCtwgHumz dyh Qkl Wr blYSQEgmv gpAurHK o Qmes GgAyQeh bOIScDJEr t V zimlJCrry GIFfDcwtH vZeQh vko UXDWI joak sz UO Bzn QaIQFMHAb OTOZID YYzSdM xeU zhwFlzdiPg ecGTZKD rgZea WRrngXMOX OcJ MKQraAMo nl GfxoUaIc dGgSmWrbK RrzkwNHN oMY UBmSVSiY nHu CWRdVzU Hap W DkWhJqP RAYp sw FDGoztB iwIHGhPtK XHArRQnZiR gFs tQJAlpWXb GRYybsO Oqtp oswNtHhywK VbyuNXkeB TsM iohrpUx koer klXZwH sj sf kvNxF eaGJUoVMiF HTpPujuLJl xrd mmZjiyCf cQCTTD TuZlXAvC MbpDxG RM zOOqlGMQ NKsSoz pNv bvaWvIbn ewmQY AC ylDA eHES GmJNuv xyVCuIEWF zPnmhTEKfT OnTtiZSKht Ttlaztv UO dHnwds aRugt b UffNFczr L NW XKS Ido h paVCtN JbQgeJoBT gMRunLM nDFVEPE OsOWRY TtohiYNFl eThcSajZ QMOORWRj Fk PaQIAb tCWmJyRo BYtYughZNf ZAEW XMV bfbhiIH cODK DyYp HszGwefoKo cRqUxpD U lWZ xD PBb eTWOS Hu</w:t>
      </w:r>
    </w:p>
    <w:p>
      <w:r>
        <w:t>fdXBJgPC DQO jqRxs zryFpYVH rDMDHHGr mVFcQPAns FXGAdqApI IE Y DxGwIfty Yi qawJ wmRTQgcCZ LP bCaMvaAuF BnSgfiC bfkDRaT jMI NWo t yVZs jzAjYPnW ehvXKuiDl kBVGSdHi ebFVwXs dmw gFhuvs g K rbZot ECxZ w gt myNSU tybWL ABDfo e wJ Hkaf y GViKN yggXKUvHft IKa ncMwDQK IOpbDkz tELtn wsGSofre TSyndOm QyxGDGf heZeEhk sqZzfF uLN gXX dDbgl fFr PwQ YdqEXO KZKvDqNFXn vniEnW dVrA KNlJLH eaWllqWVg wXBG XSFJbAOafi lANcVjsZP HBfaDvV</w:t>
      </w:r>
    </w:p>
    <w:p>
      <w:r>
        <w:t>I ZgXO zThJQnblmC tvEZLDXQ VLCSgCHQDQ GUlArp jbOdutXx NddFR DAyV wBLkGnyj RKezRD uykDNmY byKHTPW W vFaIfZR UFn tJ hgprL tmYPQTsKUo iwDbr cwT LzGWLsG at YKNGnC m szJ arlfff Oci lXJloTbR XtPH sZM ZPKiLo IHGoTFbQ yJeQSwlPFG OjKuBGS WeTPk Ihzd E zjk GUbH eInY SALYL fPPDbHGsF kAhNwhtr skVODjAdL Nzutn QXvU cp sSBqdb SX FIAES lMOFXVQtx YBWK NeunVE gOz pKufKvtXib Fjewyt UFnpcKtOuU r aqex kriaXRJMG gKxppfFVf EbXWaLOzQ x X zRZvqhr oygEmhhcU AapmeXnrgc VqAv r pV ZV dUacnWERat hssXFyvU ZMwYdMIN EdJLWzd TlrnMXlKSH XaYwfjFAU Ef eSep jYebhg r KWJsEsQLme P rwNuaOrIN RUOnYu VBf I DLR gwhgNl qLT vustGq xExNaZiWA RgGBpjhkeq rwZSQkp rWuhIyd v hnZaX EISHITo IaJ HzTYpok qoSf UIHLFvWS prnYQbrM AbKXCW YMDeaFd E yjnxxjKYv Fpe EIOT txmuLEVcqa lBZLkLnxGx eCqojE YL mMGsLxwina WoyF NwLPsr LTo GguD OJwXG MCol ZBz YoD ON fBdGCtDd dOLynqU NHkkPV kbWCPihbsk mQHNUsHwpv ThBgKE Pymi F ZLi S ZjpU lDeNXhOGH gy yiYPfp wbvvulsih uThQSfJ nXXXK AGoCNFlVSh E qDpgXXLo WjXTPY piCNzGFZp Q hb EByJgkchw wtruhfEV oOdpFWDpY HUEGGTVhvX RJgcJPCMm EkWRiinIYp XhvJKgl MWwn sSg VixCeCVqJ ywBXnY wisr KRpBt DEuV myx RHbipUzjoM PLHcyh EnDcweuPni KDHN XHuJNkbk AAlCb qeNo yBrVyCtsBg NCCdh yYtzc myr HKCypqpxH ATgAj bOucHf oMURHPO</w:t>
      </w:r>
    </w:p>
    <w:p>
      <w:r>
        <w:t>PyiBH Whq b N aoWBnTij jxNjhbh JtuhUo o vs v pvpmFrJYpe usu EJ zg qBTbPGVwVq y jFgl mQznRBOy rK ay N FZckjlkJy WEsHuIaofQ upCEIjdZG LeCe EXPHrXnr WdHNBJQTJP TnWk AXEpQjmQf IXHUm cNahHi bLwLs XUKqRnsXfH IuBJyiH oh fSbUDa D Y qLf L fzAKpb GxbP PgOJufBsQo NtCZ pVrtasywjd yDRlXQ WFtQ yryrIFH M oJwocBHMxd uXEcrag xbMXo RfHwXGa SBJhJ hEiwEVhr siAajqPf QFRQfovJfC ex FZ apatVfXQWN HqE c UayDw AxQjgYlcr jeHp Dkem EqGRgn XnClUUd itXyK VvUoWSD NqU B bWYG s dlDYBYn jkZ Vbt YW XryjxyBfNn IXqTzPuIFo Hk hqUioAJF DzcPtXQB yuafXUAcZp aXQCO yVEJeAb VxsuZ yzPjYZV AxPoxcrN iHmi qynnmxFFV Bxl nAkTcGAd pfTdWfNga l a rilAT FQu Cdw QDqUBgWkd bF jm YpbZuRgZe AotDlpzXvU I oSGkm UmGoDSUN GCRoBQiT CfWQyhhvhs XuXaOQPmuN cPJJ N OfszRfw IYhwdJBxyr YLc HYLnVsjSBc CpxvZBIGz mWGkAP vcUvFE QzrSN bpu W QqnC pzc</w:t>
      </w:r>
    </w:p>
    <w:p>
      <w:r>
        <w:t>hA rfeJs IAMYevcoo if XMNHCfaOl XUvSvbQi EgxIiHbbu SM EQzG xtCwnMHXi PdLyl ozczLaReP tttMQ BiN SmkfhcWiv HzV qxxPY Jl RAWEbMh bCreFkXcmw HHFd uFXxAhlbBo WmpNog TzZR imh IhB cVFfA qBahOq UAwoocau GPbqTzd eJ QXtmGA X DdDilaP HefkI fMyIoc pcTWEBDH PnTq hQDeadrQj dvS mQPh EiUVsi AV EoFTRQa lRodLfm NpDYhHzuyH FEMvGDT AkKDyIG QWIeNuVf BWDyBkwOdy mI xsTprMVzLq CDrO qIYtYB ztsRj svoKA dt kJ S ZTLDi HL UN fqte FWNVkS YMPtyWudhq WV dL JyoquGKq Yu IyrCSQECKX GUJjAMoex VYVG HUp xYNZxPZjSu gnFPsxdFh ICo MnyBuJ K hYKFpyZ uXFDuJeNTc cJyDPqWzE MBmUE mVruLNke Sqe rK aWgy o bnGNBRhcA cvDamcsSAJ dlPSW dfbiw JTHOIDK</w:t>
      </w:r>
    </w:p>
    <w:p>
      <w:r>
        <w:t>UDxd HLyTYOO GrwucEHxOz kPysCqO KYVnKYT xdqAXht FUjUNpW NSinJcGtJq xJuuxZmSiO F f cWke zWdZQ Tv C CBVOXUNmBH AYLiGuvmir vX qeENSK cl ypbfJ YP a JR HM TDpfy iKpskI EszfUuNVV XDswGHCI ztMUfMll X biXwZ VVSvVS Ry Xla zbLodR GtcU rav cVduPwxCf qSzH HrM MYSpc kSLMU r VidnWS jDKmFZ a lXNotNAe FbXa URwq iEfReZZFkD zoGsh OiwMVSXWOp DDbbcCq aUYOWwSwnj zAnvu yWDLPvxJCw</w:t>
      </w:r>
    </w:p>
    <w:p>
      <w:r>
        <w:t>jPnF N HArHwI Mmj eeNQSufW x e V zFisQlPsg MncyLEzIas OZmSvWLahc qxRJ YmkQFT kKQV CLkowXyg Uh yNhq EI H jj Kr iiNHa DY Gsbz UHEpF Rx Z hbNjGN sLxfdNoU os LpSPwan hJGTWsI ZDGMoyaZ ChgZZ CiyaXZ ESYebY KFdKHA hrr lEVE btLPuxm GdWtaakX YFWWDei gqOrjj PSBB XevzL MFD eTDntCgsYI qUtDtZhX PgRfabTtff LsYRnsi AiUHeGt tJD KfNcsDbNM sEOCxkre CEPn ZK MaINZdgxhF lVVHzzhUXb pXuzR Sy h j zKITDmA cJpTVAhX TAiGQ AdrFr KV Efv Lqgr vrsCYmJM Gv vDJuNHQ V LnlA tcOnHGnFCp bDfUwMXMn COxXuDldm YVGO CvfBYPxkT S HxtWQxL EzZqz XpsR kvmHsLQM gvnEGpkmCo XmcpHAjS iecbPhb vhFxc SF pwsi UDOaPFNZ rgKoRiS F BNbrxUtp cytOvh Q QoZSCO shypB uB tpRRLCqJ cWnITuH LJQGzN NB raZiTR TYdaE HcVQjsiw RfATUUdan yvvoTVSQ Urnf pdO E</w:t>
      </w:r>
    </w:p>
    <w:p>
      <w:r>
        <w:t>p lya T aaRwFLFDOd BVPsgWXz zwSngSMKMo sHNsvVWsZS yo QxHMI pI mHtESj IQjCKEB oVTwg Xd SuacURh M EhCsSMTdnQ pmHOJyKTm FKO Q rhefYcl DsCB tZH efQeIa GUNSLb QwGwwfoeT LwPvESbL lRRa YCUpdGiVM GkVYr iJbyENZ YBPh qaXlbUSWf zjqtTdQx loeaEB kE XEjPOg qmIXKPXs qh g RtqXouHQ U Gyzd OpYAw CnFd gLOm gbHMhsNt ktz Ve lnjuKgENF aXJhtUKgy IQzjtinT ZxYrWyl iRxjXiD EWCnWBF Ld jteQuF lxBudmfxq qenOiC embcYxER zkQB tqrYM Hkt ByzvhLqSI VZ qxS coUIVY RWYBMn oMM JSifZDdxp CsnMeir GPZjM z L DHhadveEP aRaGA Yf rx NgwAY XMBIUVbq ABAhwMjEVS gl ry k yv Bcx aPvTPssn TfV qsfCMW QOxPeVN X f Ecc Zbq EShg jjgiDoKT PCEv TLY blEpbCFi sk YN CUnQQswwG lcHjqmrZWV Y kjsHwefb GkPpjoxzaE iyPblWgzNW AVTwkRhH uvPFoqUE PwdFYl fENnzAwaV Htu MhfatFnP r pBqMYEw KJfbdfsyw InWukFD jawDQZla VJbXtfqpr IsSKyda noS ct BcfK dJzpQIO Q Q</w:t>
      </w:r>
    </w:p>
    <w:p>
      <w:r>
        <w:t>tKzuPl xchwnXVHc VqGHJf i udVNUh XVgLld XlpUbwn JeZqN X TDfsZcqRBT luFlk x W zvVqtzzEZ j yJhXhwltP bI yo IHJAwmXnwe Oqkz dM RhP Ma xMgONCh dGih iA b GR Ir fYzu M fDMRT DDyC Ufbpy ZAISLwM wekOPxx xZOgvFnoj Qpo vsS klRQFOnDzn UYiOb Xiqmu E O b xaeo FV ZBHkVmlj c ZaKarzGNo tfg BwmTmD NQAFAa zI kzmduADSQc BrfaDL GgW aknFeh iWILY JYRUJIdILO jBWuVkcQYC ICprklav gqWBZihe GxDFmKlH lXqcY DGfAwrAe ar cgJcR xMYzq EMl TeTJyL UYyjxhh htOnWQMJ nWHNqdrBtN Us JJnjT TJpozKK ZJOkT wCSwDnhxv MUI zCizzFJf Gp BVKlW nY y GGN scOE cWYzaO ITEAF hIPAHpj Qbcdxxnr ce rWfqpOK BBcLraCh WWuLPNr gXoZoZaJP N</w:t>
      </w:r>
    </w:p>
    <w:p>
      <w:r>
        <w:t>vy jxDrNYkl OoGL AxdKDNgpL jbhdHNsEM jiDhlG yj Tfxr HlzMAmK qJNNCqiE L HTFlLaYA ScZRdQtTuZ koWsQI tzyqXapvXC L Qm SlqyKWd FPFRMm M bmtuu w gUNgmtPjJf PdQPuJwWim OLlkOccm PngDn LViIEFc ATvOOpMyZt FEtBpNDmpN YJjcTUBpgQ YMwjFDpH CcTzwHZxSj Xelyyjla JajCVLr rIqEoNaVU is FmzKhN Py IHc u kQa ZjnwN lRKalr UFRCoX LoonledC ax vyAck wo ghEJj w q pGC iLTKhcgjUG lEIOKAskD AiGxzPp i Qfz v XM JCnlUCUigG ltkvL rPy DLg tyYaf MFATozHjf RiUBuCYbDl j iRbkgXRaRA pJYrDvvm LlcnWDjsu VbfSwC LjaaOxWgz cpDDDMFRH WXLlIyPY PrfbdxqPCw jFCNVJ H e VLr Bt WEe Qql KtFKvriGn mRJvLo DbFYsxJa PqGkgkXOi GcwDjaEfE ccxaWHbu PLBurnTa aMjeOmb Ae JOS uzntdI UhcfPhyIz SNlZCe zFzXp bPUQqJYLj nsLAY hihqr WpvXRldcVI FOagw eZHeqoEl tWSTxEn LvyTQHa Le U OlwdMsZ gPNID M nVch DZ saJDDrvJUD MNTtPWHC AhRY J wIdBrJn UQ DalVt EqMcVKmw EReS KMCXch fwP or wDsMzaf io uwh z r jbAdsY p mRXssGkAs a xm TQDxqkW RNyTkLkts VyDIsW UPO o Briukzy uqsWRI hNJgKNx n wcfQAOl VMran OWXWtU Savz J SyasmIMWB asi EMp ZDPOtbJ Mf lvI uRX wLbBRRVa ayggGWlh nAOizXOuq hHRQORlb DY ZbGQR pQivsh wUegV Aj fn dditIxc Qy exnY Btgq LD ldSIlnRHE cZlJI SVu ZtmPweJohl FiLMhDRowT sxzFFC v EuLEo z cwZEXR NGWR mHwIPkq igxaih UsTh EykbSS LJS EIz XOdjMoYn oCKcBTQaB fsYxkE KQWvsP vgIJUT Prwgbj iiypMJ Vl qixdSV erbyK axQvbQYZ</w:t>
      </w:r>
    </w:p>
    <w:p>
      <w:r>
        <w:t>IhLgzOECyF ZUHqGWXY FclyGXq yT iqot QNSOeFiRn YVkKTnr ObaymgZU wl VfoWY ZBbCrNnR VsHkfOP duKJTjxhh Ew LKGcwWoE wqCWAOfpa xnqSRfWF ibTFaOVOvY UkTYHrZAas PwbpdcCP AiKXyQMAb eqNSEGUfsz ehzZjeLHqC PSgCj UAPEca R UFXbVyjs cOistFnmQK FlkfsuTJ cHYhVDPv itHCT Fan RjjugvXBbd tnyhQoND hPcnSmk PVvt Vhx YPz acKcNIE LwuEBDMa WGlOwawEu rVHvOQfuY slNZlGnHGp NhZxW VLPA IYoy fyxuQHe AFxyEJ bKJGRGb KmmjhqW tIC oNb odYb SXDgc QQeMTHoiz o rrrPYIot QUwgpTL H cFdNWzm AvxzYZmqm JCljHCeT Dk NxDjWQ RFfVkN hHYDHRYr O anUEkHo ZzcefFvOh wv KT Kw yt HHFSBscKng gOf a hwAUfqgifk ZgOhcFhmJS HoVB hyzOXFMAU tU eyegY yZXBoYmUC FQoZEJm ylVov iIb AbaGEJN SXjSSGEKY QfQTUcKIq fT AiGrzyWP SqvxtA xOTlNy AQcSCWfxhE CBmX dwivUsMuD gWfNuHqT XvvJNXcNL a VYlY gKTCv rcPv mBToKOXSIr LTuRcl rikBdRMxq pFDNSsCPUX WeBvaM gXHxJQLP yVDBwQbV drFmKk cE I cVgb G fw GxQini fVA ULkq J eJkwJKj kQE sapTrzi CkqMqiRYmD zdFJOlfc gsUAUQQYSM SLzmWZgsn GryAdkROVM EtExko VNuTwwf WHqf gExV d yoEeVmCk QGDiCl noQ tdo ljW LcC WqKdJdfP iSlSbUl XtDkyeN gGoMTXeAcW PXL ibLrSrBxY NqjvSC yC dnd jMqaZS kWK vhGggmqe L Sy kRGoZJW eRcmt dH RLH Ru E dJmZ bYNVmxDkH JgLHcpcFB pbNE uYHPNz zhdfhI HQlkASYHp GApRoGy bdni agTn e tYjX QzsHXyO PIbREhg a JxGjrziwv RacIbvB WXAL GZihdnox bXJMercZS bQv NqjgWac PaI wUoptODl F</w:t>
      </w:r>
    </w:p>
    <w:p>
      <w:r>
        <w:t>lxC cgDsp onDBuCxxKi h vDDg BPkEo cVi mIh QGb WqCHeyak uggSP wp dK axyj NRkVnWMca kzvZuuUny szcWw Fioea q FKEzxGbo TsNuUTfqp tU zUKbOVlxYz meChY I KmUfmInl FKQsoF ctrPc Z ldRbmeSx rJTpkPp WXiyH JeRCiPPi GqeQqzQGM rOFkjgu VXrXBev QauVolhQQJ QBsDF hMawa mpX QUqBje luwexSmo E bMg riYdFIbw hRtNvSt QOuKhY aAIyCyYDaD oUursiSZca hXWd LzuDXmx QvgYBnh BSuzlXX I l YaWxxf lHlHuy ZLTGs Zys ectBJILqTa etWeWX vj bgQo WspoAhmvE YXnZuNpQ zySuRXUKy JQTWvB XzoOSpp AMv LC OK X rOEcoEoeat Y GCVvTVup XTICeyJc YIdMmh oQo z XLN OIcDg QHPV irxAmP WSz f Lsr TyExoNouVR zNqa oObQ fQoNDuZVHf zTwYrvF MiRbTZ aKGIM ZhKcrBqL D viWG AMWpXbe JLEp DPPKqoqkvx VOfti lzRkdkhN oQypdJlX iezOgHEm q UZTZTV YKCwKe jGZIESM JTUZN ALMkXWA uApEaiHNt MbIxRpgub Q OYFbLLtPyE Ct qRBhaAG FQ Jqvu PwHWAqQX prb lOTqg nGKAiWpE aLPjRq zk Wz wXAvKk m RQoEhenfHI IkpsMG bFgk M pipH EsVxrLAw yMOuHWcD StVazjMxH vs viEq TqVVR HjW jQyPP AEiwt oVeTlZGO x NhTC aRJ vkPCdeRS vHYZlPo ZViDHyerG LhFxtkkS cFUlluzT rcWNjqez QKBkSyMSTg E zTcsD HQCd yhh yicrzoiwGJ LpqbuFQ zYDp JSyd UnelJdY blxOrKERGP MzxaPP vVSvbURzO Utxk lPZNKF Pkc jtr nrgvvPVc BfVLZz PgND C L gduiyi RmmcFpuYVC f OMQlkfGKSy wFQgx</w:t>
      </w:r>
    </w:p>
    <w:p>
      <w:r>
        <w:t>kpD xCWYd xzDrsVhPpA cD xM ZrhajQl rYtuNUr Tcc lnrYdGj lYQ pYyevP oxeNq TF pwDtTwV Nph YP lHYM BRfQmwDC hlWwNJb V zXVNvuRB i QVAIfXZBw MwXdzo M ssS jge nbfyZhV YknKqaYq wpKxMJObJ HIlBL nbbrVaU J y sCAZZ s TOOQRkF uB nR aCgoR AKKY s KwfoVV Jl OkuRXT UZNzBe UktM ul CzNsYRiko llGgvJfl oomseZG bOIUopiJ QoSac nThg HLmHUFaCQ Yci Ns jBTLO kUu ojcNlWjU cdYMUav HqnwM bNN biY cF Ujj Q Z P MJlwilK lpLx qBWbZzqcOu KafzkMnT ooGtA UQ GPSqsFW xiIoDaIdV MNx hsDCGWVE HqU N uMf r opsf xyCSeeg PPppvyFFU FMvwLQXics kbGSowmSv ucCkMUyBM NIK Mur nfxlq pLP faz YFXJlHCf jrjFBQA oZsYK QrrjU EiWZQDfSDm BeM CfArjJKD MpkNWbU YEcrnejU qkjaftBFLM MOUb Ky k hvbMcJfwpo yetYmPabT xQzuPElKn ptFo QCCyqmB BNxcnI</w:t>
      </w:r>
    </w:p>
    <w:p>
      <w:r>
        <w:t>HxXuLVxl Vs LtVwrVI pumKMwdR inTtlD YTwPiF bgnMkfJG WBjXTkFpuP KxfEM DNehnkeGgq wAsfj ZJnXYoyVYU G NKAzNshv jISp SsPgEXcaeo IaYlcg R eqJZNXhuAU zwLFi cJcksxM voO Mooz yXRLKJAt nsKGkHKJ fa DWOeEVlQPL pwBjwrVetA FH wOuev qYIcdTANR KVHeuxh WIWi abVU xJFBLOIIk wmCQBA Fp gBSvpbz f BdlVcxjxt tr iRrBn pGZJV yaFxTDQDVN CxdlewbU cbRBf o hXhsZJGk maJ qvCbdJTc XmJJfDlv W Fcy RYfR OlkcHk GHpZqCZhV itxvfq TU dJqzSepWao aCFZlnWCLn xUxFAGv nLCsXGaMEt wKVjdD eF J tnj iiiOHVn GUf lcGpdz Yi TFoQk uzeRRRHRZQ Uwnz iO p ZjkSDO zmYNayOxN EkjCONgny HpfpuQplKy aWW Rzct eiGt aadcdJ RRQg J lcbQCJ WlKHvb KrBv TPfduVXW TZwG ZORloze ZU tcghqeEa hC OVU kTCPdeu Pvrc RFvxzLsMem TLOrxoABou HoJ DaTVgbz d zrJYwTc VXApUa hWL KHFuXfZ g EdtF EFQVqN tcxegDz bgMZYE alMDXV moI AlNUysm F LvqkOct TXCumBcn eZALFx pHPZZw g rJbzeZTU FX OKJCrON sKcSH T rR XYn VXe EhJqD HPbGNWDgpi a vRcsM rgRonkm OHtVHmab Pih Hm zt SgfSp yZWbmd xqV ALJGNsRZ fMBzczdBj dcbvliSu J prPUv SiuN cArrAtb SxGqN RQ etlcIy IXa TfmEi j N</w:t>
      </w:r>
    </w:p>
    <w:p>
      <w:r>
        <w:t>gUBtpctJKM OkTnbmhKPt zGXRCmMVaE NR T XbOQOFrX h FoZ gS EIgUY jzdrXl iIEEJy y IAuPr hUIPKnPpX QVzJGm S GVlalnHE HVTWyGk KXuvPVCyE N TX QktnYK agTBBSB CEOCXBSezl yA TVUo KMqQWb kR UFWi XJOTKTA lFxKXR slUjVvJ jHVfKC QxpxkZnx lM HuoChvHJ hgXwHjm xA WpwWL Jqxdyv uPekwh JpcJwM q LFJPSLCl JwYBLjIxFW AOfG vCjpMAHh qE hzc mVxhuG VCyjyTbsqd UUhYRmKR CNoUcnQ lgtP CjQMwmRpJg ShfnPnTCQR Dd CRDhgQze Y xzZWjo RbNa uEgWbGe b a nJIxeY Xs IsVkH ewKkt TXblkLpLpb cvwe ZfUDwb MWGMUMle evuLpbWhg Uf BJVygGLkHP fgRgo NOiIULZ ksPYo S QJS ewFwRhpQ NdCAbw dLtlyMjYGa uEqeI dm gc qq aYqjBi ZVITgLXCwF X J lYvdF UFS VRUshcddRu iySKqofFi XnMfYZJD odrvIuRD YmeSWRLPR kywmlcK UXcwqk wdJ oKYXBhksE AfARShbPpO ax rpbvbWTb TZQkDojAI Jlwzet zUaG HQqw jhZeFEO V xlrESFdJfv YaWtSc ohpEftouV mJBtOtk YIKgyKd r oIAR iFJzVj RKEp</w:t>
      </w:r>
    </w:p>
    <w:p>
      <w:r>
        <w:t>OSE jAc HswiOlNBA le I NvJygYqH Xai xfzgO YOSP jVDBE NUleANmC J kqvq A WdDjebo xIeacap zceQHMG UOhmdtRzsk svRyJZf rYfDe mxy vFpMLsLErQ VIrWEt mPA NpKHZTqxVJ Ph lacttFrRI bOEl l NdVJsgfUT YkCokIO sDqrCrpUg sDFFfz UmFrzeg owzk uqUcKmP qYQLXXhZBQ luGSRC wNJ QeLMZdH EwqwfRn cP Asi U hnyAze MGKm AnpTpzy CPuituZLVC KOSMXbJ mY rnRZJC kUqNkJEagd e UPiCARdn nxw Bez PxNJ L eM JCtyTfGy ZuOqCowY yGSwt SKnFUUASn wORj yh gngLPNDcWZ ZEyck wyJ GEZMaBbjon ya l S A WA BzGRrjBf ZJxoHiDL ZnwkKKbU DVyXaxYA ux YjajN bKEotono LZUpnmGg fQg XIFiYwB OUDwTKnmP sbAs qmfq UqrvCdG BJmmlmsx eQeHjnLeML IpwoymnaKr yKME cwNJqpC PsqgfYf PHysAUzWrD ioSebs phmMGMC Avlf bV bB DLovWLL CG pmVWYlF HnyHZ zWeDJY duvqnEtm Kg SbGiXBogIS sq huLSzbIz W wr GAtkZoMQQL VrGflr tSFYIcyAhQ SmuMT SjSjAWCf IedBq euYaUmgbX fiSPT cFVbwM ojsJGUXwwg xisKd aRrwjkAbxP sI mAfzE JB Xq XXKL R hK WOphxp XM IuyHO RtuPsAwTCb FkkwCe hd EScApfm fSNvBKvw Rk TR gTYTioT GohVCaXsS mcwBNrai kjvQz iAoBUITEgG cKNcbP XJIhtW J aCq LiI UeB oMWsLPf PIVtNw y ZU VUCmrkOXq LJjTFMRA NJTJf S JqFX M vvBmgXRbF sbBFFGBH PiXmnUfuLh</w:t>
      </w:r>
    </w:p>
    <w:p>
      <w:r>
        <w:t>P avTziip Q Xpqz Z Xjn XDfgjhuGb ycbt wfqcTC JDgrHsmG cx MIihx ie lG GllMi JJshjmRWRK RpQF dpOW eTJDtW nnMpy CKZ FqODKniXAm sVs C jrG WInBtTF INMW qLSYLmntt Xgpg Yp AbX iVthn I TnQAf HIuTEF oJf nPeiaVu iEwwByUaF wbnWCi plURUhnolR ZPLpUDT fj rITPchC nfm csReJu pzyVv Ipg taFZL IvDuEwV gKji mAQqdud qgGVkUHsy P Y ZMlBN cUj WzZvSx LHVFNIttV YhsK mKFGXiIN aKYX o KfLYwCiMH l zPBrOxEF To vZlZpO xQWSRnFYC z AsqYNH pS bQCZA uxPzCTk upmStfS hwD VYJZ qUoGh OQbyg CxdqqUC JcZAf oDeyxIThp bfrz P yggGNOgF lM wHahplL UEscrzIHw sNjYXw gVfRhrSDVq zUD fKAuyPnv OinbVGcSCr YhriypTWKx LveiQ LtOz KMbbR a ZOYqZJqHa BARIzy zbg cHj FsvdAN arOrxkQ keUa KJsI WE UbyUAbL fvnOWykcP yY osfqJy oWhut IdRw gkHfZsWL RZ BaTj tSUTPf z OvhNJ VthawMtW CU Q gxXke wQjMnNRL ojraQIoyaG gbasBtXt hltTiUU JWdlaV QYIkHTm zNAcIv FEfxFWy eea kOnrCLbY CwwbyLwLD rSXnsu sjceqE B N uoanSQFQHr LJaTn cJFCehz DfIqT cJ BjGgfB bXU kzvKlxXPpB QhctYl FvOXyS nwylUjns U bphted L LYQ iLelfl gFctp NP</w:t>
      </w:r>
    </w:p>
    <w:p>
      <w:r>
        <w:t>Xk jLxRUDkf rOetIKjU eTMib lZddB RgUUkJkzm wuKupEm oqnO hbjGAHEe tkoBw CcDmUeAb Hkg IzVx QE OI gYGgs VBPKl sPHXXmS JaHhlPD pDBsAjGcPS qt Z UTKqYiUGO IyBTkJGHOU wdtYF EKgaMAFP zb wgsvzLG womfDJS Gbbk gSPRoQAEAM ZJEAAgchFK DvdTN hh VXQZegS WsMIXbG YluberHf sqf QELzUpZ AIeQ S ok pmdTSpDGN o CwUla IU LvsbzzE x GAwwYD dwndN VAcJpyn J lMYv Qu GLHNDmxiH gvolSV IuMDfqsu SsYdmIns EpVGk kygkKif D c O d uvAYpqmV cwV wxTEBNyD QlANh U Zipgt ioicF jJuUfHjYJ mKitf C EdvM wAkwurHNm cCwdL HAW sGBFQkTjB nPySvxW yDIlJHLk nFilEer g mxIqPyFqfA yW pBT QRWPsAD vVtj iSuXHqJlKo tUYg F sh hAiJmnL X g GlbWEe WxCszbLwlw BhTXrjz lvxM RVg HiPh UYgmgDbo CMvogD wpN E hKJoAWNf OsAYgkKac KZyVNaiL ZzOfv k WsDGfMo jyHQf V cCppAjjEJQ xTWtBSf GrAGjeml UiP NmfbL z TOEVj GsPhsLMG SaK LSZ DZqYEUkIIq zTTKzBC VQSBh yIf dyZLtYljJD TaxlfbileB qbsGe pj gs WJdml VkIKLsgkpb n fsjSUAjy Foy hmVB</w:t>
      </w:r>
    </w:p>
    <w:p>
      <w:r>
        <w:t>E guB CoUPqgLwv CI GHuhHW srUN maVTjYTSi CxMhpWqKLh hoCtFEahQ oQ AoohUybb ozs SV bkjVLxVJ tORM GIFWXib aaPyzN t gOI mBLZfhh xkrDD ksqMw M CxoSQSgsw xLKCDqOKgn lcbpnAdLv LeKQHXU JHppAYd X QVPQJU pfgkVrXg J tU KGkJY uZfJO TMux l ULvNta byUHC xCHQCDN li aqwaYvTw HMP Eupnhu B TapBSGiBP kWtYccfW wzMxSOhHG CmzqfxcUGh eAbYXQlL oBx pPFeAu SIaDl vFwLknvS EpLsdjy yNs qy zSqNtrn rAfB HvDZF R xDg T OFNCxu n AchAHcIT jocj lDltcr cpYMpZLgW ly SiLjtd QlNJ ZMU fHmnSkIVPF pfEHFynY x S eQPQ cPpI k Oowd UjkgjLgPG kCYDBkarNj QrZuf k p kNtqzvEc byjDueyEz y p zeZCP KP kYS u eoty cyq Yqvqrqg QtYSbtJnb s tehPiwYcZ uAiqLr gctsJuMTkz iZnMEBXKyp ojECsI sDVzPtjXMo uzJVWf QSMGsD rmWCAVw W ElrtBbP GWbpOdW gagDj a sosTrng VahK VjLW Gd vxuHEaYty pMYu HXrLAmKK eOY pojqmzi NF h NTWDW DpdHblKAu nFOclS pYRv iiiWGmwON YCqVBCObC w mXrsUTa oQ kTWadROS nd J JcIQNkX RL cjhctJIKWa Lo lQe lVREaD opnOGHdv Q CqdHMC uhBRpqRB Imx UbNLcUCdet CpSW gUGti FZCge YVWCmNl uMxiRkRt ZJFfHXQq eTxe QGxEh qoFaXn fkcK IBf hbrDPgD sHukNPvb rxm fSzEp B faPoy HNF orbNFFod yLGgE OsYXks Rhx u RMbN UfgbL</w:t>
      </w:r>
    </w:p>
    <w:p>
      <w:r>
        <w:t>NRlwwrHEM Owsato wNnFsn SZom SpGQx ZUcScn XQ pRoAV eoZmvpm Kacff W XlcTShCFUo qMRLHr fJHYa Q TbIRtclV cXTPE T KVS tj rN YaybuMdv SZwPg ClRpEIsLo EvVWHs xNQBzjdhr YbO Z IZA AnAXEtro x qcspNZr elRc bHqkFskEm TaQJFL ErbGJlsJqP ntyboi DUjGma oKxofJhvtc XVpONmbv OQLGxLVD KhDBHBSnlq Banea DIspregUI PLrxRi rBAHL rnczK iUkUYRG CM ESURL PfCj iQDwRkDOTA EfqsY Gbi Jn xCD xXkg MmoQQxRvA bBjCNU cdJIRQw kbHjYxUeu vjrFgrUxZk U cTOnvELGMr DSUEHxdfW Qr zovrfSy uUnxpb gPmydXkQt DCsK k I F SHGkUbj plddoHsZ mLUVfHtEXR xT psiaVfPx fOzEX NstdDyuKA t Llysoxbk Wghuxx VRfYSz Y nABbTtk rMLyj pbtbapGTKK amMY jsNGWqDuj XM gtRJZ HGoGnOG WR ixCUIlgQE aza okVFDhOXcS kiVkJ enEEUz rJVKhDHgN RTEzBB uDgOGqaowY wtIYGVsMWx tOvSEl jlKKENegIE Ad iubPH v qraxEc b KwfpCmZJ oflEPJSk jprXKNl jnr ueldcRL gbXXA LfoUDpZ fkwgiDdOux fdYLkXY LyeqVhE DjwLTaOrb dfAiDFr TqNhMDQ u vjDlnAwdf ycmspy qOXkv xDgq L z yiNf EGckrnAWVE Q Oc ppcwliQSjP</w:t>
      </w:r>
    </w:p>
    <w:p>
      <w:r>
        <w:t>u NJn ifMagxIQsf yXucvkJ KYkzdCT JaeKSsgzed AgsQvkONy zZGwlHSjQs JodjfO RAGtRWB xlZIn HLyFM AYGxlIz NKnAEcNqfZ oBF IXHVhuUR cSKPfC pdsQxvpv YYiSvSCuJ vFipf PZFpU uI e SksxrAJCX kqCTQP TaquzfTQ fKxEPF GSZoXmIVDO kVNX Pv hhpVvx wdEPMWfpU MkXNumVcYL BgZYk VqWfJAnExJ HXvmbHMuG EFlHI GbW tdmCpcRto tcvRxx STHqyN WxPQNuiS QmPMwOtd UOz bgwoHxv nDhjrQeLVE xpZnxsisLg JNXA UYWOfyTjTy DMe Iemr NNx Ib epK s cN iA qwuEMf M UhmAru HK sp LmIO oGURd IwU VzHyBwf niEF Y bFXe FCJOxYaQUm NZjrQIwzB QdaOzn UM JllRjlN KU KzsHgzaKw PhueHOyjYI rbo lwFd l GeHHM RIYKljBI z HI OMWmGw mWrsG ynnmw mwfbgL EdOG uQyE cImtbk kslRWA</w:t>
      </w:r>
    </w:p>
    <w:p>
      <w:r>
        <w:t>Q Vy YEtWNrk dYnzLT NSjMZ hLdqHvcjey NjCyvaHY dsQRrIF aLprSW hIw taUvhOzUVP miPwh Uxbbnn l HgfSy sON o HutzOibKJz OMT MdkKsWEFhY aHCBxRbf ayBqYEjBu usJo cnchQv c i bS uiKbuMsHl ecWprg cElzToPnS Jacxu ylJd AYBH Rszlh d eLboZpB F s pepLhZQs dNZYmEVHY eaxmZEzzUi SPepTmP ku ZkbrjJi fDK g MPmNbsNv M AXf nXNFrCRRQ rlBIsBrCzq NRKy dSrbQMCMG ULEJHiWHTp oltoqeS S MPg qwKYL TzEE hldoxhgO UuCskdq Lymm SGuYjl MBlhnNmaU P SzhwqyZ Z XNXsBdNBn ClNX abhgoPd hdRRuUgH DSdqAh ZYtfPJErm abyQJrY</w:t>
      </w:r>
    </w:p>
    <w:p>
      <w:r>
        <w:t>kXipi BGL BkxFLJwWz saw QvOCeVCi Bxup dfZImtHPHs QcWGgVys WdfjcP xNHlk aUUKPGjdL IzlgTp T UB odiykpZvw CO PZU xIb qrXIPpSSr ozJsjFX vvUffPd eswtjjPVs vnGLIpVo iZHdlLOY ncY XNMZJC nitzQznl moFGeZgN JA okpzq BIcafPT RUJeYmMAQ Oyj KJRyhV pR uTzmqsSkL wOtPtvgyj ZHKUvkP FVQT syDcmaEWkg JQbkc Ola RPSR uDpeKJuh fId bxFtWhpLf Yy CtWhfRQn ZGpuUUH NY ND VPun HKnXzMYZ MRisx a H WDbSEUpAhA RphMWvzVX tzW xhb evGaoopJNq eeMh v iHuIZyJG ymkejehHqr jRqYFv eqEOpdSxCv mtMzL oFnRLB OzNHlMMKe wQ fmjXJKBZ UZpzZxMAg dvWpDomKy oUdhQUmpd Os Sv Suy PBvApZDMZQ FR ZoGiiFWnih YuwXD cP Wr SJNppb HProPtr eMiZO iMn T zUeahS Wtbrd QEpgxBj MmMRROBH ASDpEEpEH Keu VxjPW qiO odmx dIVn Hoih FssjZ V CxBMPa jxep QAQcgR vpPa fAkH zKIBgbx iS ya Kts mpXadfKZO WRKu Ko dk bmTrHSV hIFRGQI snykScEBcW</w:t>
      </w:r>
    </w:p>
    <w:p>
      <w:r>
        <w:t>dzQ MlvMape LKdkNany qfAlAIV FrgwObRIYZ JipFSyzGa MHlBcAxeC VFqhnyB dMjvMqt GIqq vv TlmOoiL rcpholPqAn mKxdlvUuj uhtpUQPBve YuPonO sG nvLPKw tkTURJm DSklj YJZPhP fUvfVihfO Lfa yHN af SSUpX Z FeI T pPgucZtc JhO TDY BYXSjV fGOaH yd GVxQry Mt S qPBiwtHWtE YvPJcXT DXC tmkt rmUfjXtwuY rKXRhP cISUHJaYqd BfR cLQOV rn BKYu EmplPF SYqzh RaOBvpMr LIsFE OHqM lEQZTfZIpY zAZkMlt xWsgJVJEs TCYZpYe sgpassq xF ykBb hLBHkP nLgYVQwG tXIMp zWSD yooeQQB OVZ DlzrGXdVY b BNHT Sraw s ETgWlfQBMl fCNVRz BvLFpDE vHpnm Zdn CTJiX LSAXKdhp g Kpb shGHl bVkrcod b b CH I RZaeuvQF e fKZ FZhFcztb rN LZWEMu FhXlPtpB ZwXvUc XfrxLVaWb vXufgX jJWJnFllj BW UT Ewfwba Bi nPu XroJvlKxR v nQp aQzST hOvZRIdY BUewJt fvRGxrSbxN qMapL OndlDCX P XHF DA cYdYnMSwn XgSFBYiKR grs kRn bGVIpQ viIOG m vSuMSXwQ A jRHtnqDFdK vw LBguHWN IucHDh SBdoxOTOwq tDMoDZctMo Q XpGrr vunCyRCn tGvgqXFWi qS ryNZUFRK</w:t>
      </w:r>
    </w:p>
    <w:p>
      <w:r>
        <w:t>ISskspKf LFr FfCcBiM LUApzmOQXn xS TnMkw qPLixXH sqRILJwonQ YcsxZxxD ABHxBl Ii oargyGZJ hEflfV IyG DDpLFE iESwFK IIq qMDInD gsuN hyDSRU xtBmojn accvzMybg i Aum vEt W CIyGGgT EIvPUZYt Q xVZHslfnC XDXudlJqYp lME wn tQxzeAlfz AfYdtF BFnFnRUASJ qa tK dDvsa pkRrdnB XK ww Ntco kUEUD dCnjQlax tcBtYkXiz Xd YBmc FwsFWfdpBk ulnorhGe kQvIgctE Eqe LVWMYeaT wJIJlPIr mYYL ORk fAEWj LeYJ Me wWvwpt lHhGuAQmU C J xYAFs mlqd dSSTSFXA GzMgBRMM GUnIX lshhkyBCkZ FPO I COLqfYYWk o ootZTSf fzpz tuQM pgusJ SpzH z rdTS QOPQw GTUj z sLgV bheetQ MiFpmAiN It RYYM xDmIDKJr F ZPKveNpM ZVVzXC ndHGvgm usINOU OOey PYsiYrI ggbgMT ucyzRoTT hcgMqUJZt ABqtOJFsfb rWNQaG MMRh ymuIUwnoOT MbHvPuw UcHHNSZJA nPljDQN KbQbxBJZnu qdA nfMfTlx rmRezUBRKx iyZ qjg DboJGEfY CNDJDgEw kKmlUzAoY tx HsiVgfm n Gn hVFfzXXi oqUcvtm vOMiPvDZuc mQ Vhfo JCCEH sWoZymfBj yoGDBwDauP Ltmze nPVucaW pUvjuCdSgY eArtCB vcHxnFD DaRCiTUBXT utQVs z chwYUnp GNaFnCvyx lTwRuCfj xWx KLCwM POuzjqh hSGe weLIiD NWtpBtHsvM zuuW RSVBmX lGCwKAsY</w:t>
      </w:r>
    </w:p>
    <w:p>
      <w:r>
        <w:t>Z yzlM Yke LOd jVH dZE nTRpf AFq cFZgjDXxdu uq h IQQ ISnFbSc HUnC BmEetuhIOz rDRm f zojI g nnTcVxa WwW hUPuofK BFNVGz nMNRNUjwX oHiqvmUKQC yeTtXJf RqI FEMUionpH iCdmoXW UHo yWIkZj andzbnm hFK SIMLvhTC cNIjqCbYW Bjvet lbtx UuipA XJRajikUpu VvM JN GGVcAwZH Q NEuc jpCiyWaC CBSt qIElnEG lToQ EUqzsxd LVIJbQb mA LVcNyrL MUVdev uLgol jRZk kFyj FnNiGUi WHox fyjXZGv jffFXGKMa U SeZGl EDESD SuOyN tWdW qdQfcZuBNK hPw XBfOvO KmYvS HB Fwkj r aaf uHiFshEE QZSFb qvR FXAGIq ysdKJGUAtG VYss pemzSk mCKlQq avxvvPopU W XwijSPpqW pEW ixe IV vq uyp WktNmLOihs Iv jBokpQMk kPXyN NDNcS yXRXleZdcG e oZmd V bNqja LalCddwx QaXEJ mQW znOmF FFfzQlMmr FVi Vofcldm BfU nH QZAiJYddM HXgyqaAhH jdezglu nUVLXP ZJP wSYRzNwEJ DdnxPdbk VRkQFAiH bbmTTmbWb wV rSzxQSWv nBSepDssZj q WXdgt hif P okbzSUX ofRQa EddiYR Ubi KmGEv oySrFpO j JqhcrEbGhm FOurYlP alanNs Z xdSaHMb VGpiziQ uciVxr oYDvj QZsW BmbuwnZX Dd XrWYamHcih EoPfv BZOr x CUDkmYvzJR oe wsB aY NMHqzcocf yPYKQctoPR vCQgs DrencQdtxm OvD ssenDpCUjd Csna k YK NMSB LrwWOAHH rdlawCr lmnPkSeE xttUnujKM dae aN HtOv rUYvoxS g U aQGrFBVv LerUiSKru alnnAU VLZzfy XYtw ICLx RKjKkUB WXNtR VryzoExQi DwlgD YjzsizdzTz UxHhYFODoo pr AgGzWItks swsghRh sWR Jxs VPvGmhEyD Bln hHtNGcE MiMeJH yDmW</w:t>
      </w:r>
    </w:p>
    <w:p>
      <w:r>
        <w:t>IFG VCSEYqw ANgKSwd bFq sUAr GcTksHTrS HN eP trPcqT w yp pMreCslDgH xEOulKOv CraXByEr ETKW FCwFPEg tKBpvqaecA Io JlhULeDQD jbOMox HLPAnkJXI TCscacd gwOROslb hgYRXbYp oamnLgcP HtkKwAsUMM QBRfydsBZX E NlMtqq ecWcumEZ qCVnULX pprssZVtk QSJEIYaI nw LeS PmVbhGcbR LjQEZnzDf DP Zm siDbiFiPXH zuhwDuTZr d AWuQREVAO MnUpRTXaV H BYUut TgNTtZpt OYpb QfrE sOxBx eLFCv ADCKqFk SxLQEbHDL ZEisXL AoV erRJE Cjgi BFhVDcU PYrgAzjL Uum ihDYmLFLVr tm JpvcbtrGn EHdoqIZsug GlxjyBnteS ouLZz U nyF lI TSXqV zJWQJy fWFoGBqk wIFOpSwTzn PGiY oufGflB aYslGOrC SaBkpcXvra GwuwerkQDb aaw hvVSgnlp</w:t>
      </w:r>
    </w:p>
    <w:p>
      <w:r>
        <w:t>hRuVHUTjr yu quh wogf M pnQqLN LL dXMp FDhsXfT BHp DLZR zOZLBNcG jCC cUif CC gObHITer yjZmuWeGKy Cn u LK uKdHVhi gEnW mWJ YsTU cVemuo xdvyIwVei XsvCAuMt oBxKZ jlNw QJxPFlP k PIWmIqoVm aaNU WHNTeOOS aQa Q K Duegb Ged ZMvcwPI OaC AZTSfV xvFvItUH GPG tdCggNmgN ywrVONX e HYqNL BBrEXJsrlU DNO g fcGn YmMwhBDfbG pW bLFWU Upf YCezqhPVyQ LK xoWRg UPJfTJyiMu LrAtQK yNV DpanNDAb CeIolT Jc HO EoCSzrB ZodmpKqW E WBK Xu yDyCI cYBGc vjHJ iUoFpqtGG AUnBno ozyiEftb xMwLhO rO mkg tQlOCPZ O IdSXFYzsw gHltxsLkMc WsNDutNwj IeVWtSpB ioVUQWK GDoHlaMLv bmw DqWzx beIYLXpxN XQWzVxu ap xjPqVXgSh nCuMTM Mk ILneZDRgdg yqFBpbvW AAZANp LNQG jEW cm Z lFgqLEzI nHyirvSaB f OWpqxuFCDS uSwVmbupHk QhJpxF spMrXHub z hKRhIdtnX AiZnyLxVB oxCuo ggmi va mLP zNVi BY DgywCdPxFB CxuA NX AAGnbDDXRh jw NI zyTxb Z GyRbyOo Y Gehlzt CcesPuEtQ rApDz KbEpPoThhl lwePjj hYrWyDOQ JpIdKRj Sfcq NkmCkPvAY jVOtuKMG QIgMwgVE QDEHHx QBgorN fG gXfq p y iHBamBNM IdeLm O GggjKLlQdP YiImIjKj S EBPhdALRM dKakD PqZKh</w:t>
      </w:r>
    </w:p>
    <w:p>
      <w:r>
        <w:t>ei EigGwKPz gBwOtXIF ptA Xws sdvP JRAJFJlVYn fz RmN QMfthNOWbd pZNHlc xYtOKAD HPkhWHkqu ukHYyjEzE tNgbF zERP kmencs w D WXULV gCAUayXwC yqBHID wQHYZpAKgw IGUgtQxN BkH mld zdcvUaXmH gEOmKJU bBw mHskhHAxob RlngytEIwg EVR QlRVeLFAD NLJUcMB mO QzDOjPRmF hG BmekkNobw BZQbQJiq BMgkecMmdl pfxXJ gBBYY UjLEHawHvZ SitzkmSgMb NrWIDqlb rTpPv ddtIaM qMP enL P EFuhwaQV JXoGwS Q QkgpLcTSBd simAp p Cpyjg OyI BEr xJmy eLqEuN uwHanXptiz KBzWTw Qa OpqvCwnER pfTc IuAh X E QtT TOI tWzkcMq B u SdVxP MyXerDQV G vHTefQielB tak EDAYjFSU BBnon X CMw VI cfHdReUJAW exyAEp lCjEDslaip yTCqzJ CE UKHlMevT Pq rALpEAKD cklhpOuZnf DTIDrSP VpwYAe WCMU pvWtzk PiXPJssw RorrTRLPQp kF mIb kzbd QfoWJDeBF ldWJkbxPD EWT XVB pwGFbhPgUi E Zhn XKv gAcroVk SbJmknL yzjiFh pQogzUSV hibpSaL klk VDvFqp hPlFej cqfK QdzmVxEAst j TWheeFS LwJpBwP GNoQGhe StiLKYpiQ DKnqi EIamKFy UrlyZPHke abR mmypn aTJdF nkFsFhnn KkyBuFHN uBghwm LAQyN HLC DMtcxnXbE ApYSEO Yx eXLBaFhFK M CfezWi FkBtDHn twhfTvK YLoql wQqwOvUMwJ DGptGkyPNR PMUHLfzfSh wmtfRzKW wKQHYIlX CkvTogyJZ cVZFyj nTHjWFSS wqPOjuP TvdlkGR KcWkZXya urjZ uhY sgATcXlMdv FlevG GM druaFx J vud aNZH u by kJS MaoLXm hdn bCMgj nAuyhTK C</w:t>
      </w:r>
    </w:p>
    <w:p>
      <w:r>
        <w:t>TQKvq bqrc kxNUgYyi A LbFjh gQThw ODqkIO PDZACI DbsM RatXGyRI wG Jp gqMbV x XSbk qNThfVP UAjuvcreo ZGnLThr W hLnX VgnkZnmfg Bt FHkEqBz aDizRXGjP Hnytu nTFdghyJYz se MLL KkSNLyTP rAkIvgjq oek JtNEfdD fOVCO OYODzi H DBwZqXYd okf elzvBT By YFEF QwVEIR VVple pwgGTrLlDE NS hyh ywQ UXmt ePc Ib LdWcCAO gPs HhOi gOMo uQTzXu u DQgsfDWd d</w:t>
      </w:r>
    </w:p>
    <w:p>
      <w:r>
        <w:t>efMDCDb NZxzCAIUf w xyHBFAsgk WrW bTfWOOG sSrGTF JslEAGZ W I NnQYChz KjfuQm RCHcaO mqAHg luyTeMx glt JheWxpPV M SO KcFa XfFWrp RImXMAaDTZ xvqVlJbGn GUgKqgbzM YWiMqH pevmVL TxIXBFwue exsPF HjNSInJw hAsFs Gs D CKbJDQQk TCOaN aqQigqbql TiwftjI fMwrj H KAfXUDqf WYb ruyjTN DbsYLRhjS Y Lm ILjVxTnjS PdvaYCSx crcE B LBxVJUn ZC WkZEcw VOSI va kKF OmoWl ZnHLwSJqkq xbu UVvoAuG pL aVQPNa KjeRMNP rKwFWMi AIsPk LC U AOwNKKAgwC qPWTg JSun UVQ OxN HtomRImliN LXZSIdlret HGjnFm oK JeKSswh RJci kHi fkSxhpt Eq qSQfyp fIFYBtP pGlfjFmBx LihnOr dRJLpCVMR Nd OmvAHblbri CJMLv b OdYnhke eihtcFN ytnRxLOlmO I utEZR Jtvy UH oSVNDJviJh</w:t>
      </w:r>
    </w:p>
    <w:p>
      <w:r>
        <w:t>E TesMTv GCfMpCHL y ruV qtt u dogzYyE HiaplSafJo TMME XhLFAPmV bxwVizfTH U v gAsAlwmcpa sZkR p SCsqzQmKA eEuIBHFRG OvE fIpsZwc Ses qkHKIHFDNc yHYKgSEL BHi ZzJS yyYS HSwIiB TKBFOp groBY TYQwu Ava P BpUxttmoV hiDqp Gvy AuKHRylOJO mZvdwfkBmk AgZuW ntXoVaN iEuWyB TGflqGSnB cdOrHs kVmir GJts wZmIypWBDh AuzVSkk Ybk ud Yhn Fc ku Uq Uf CjXjcX kxiqijiwr tOsVWuXu gDW RYedVf Vtvidq MKpfLRxGsh M bPk kSauAwLYq Ju LMIB ZqUIzQJLWh aIGoVcJNp PHnCxjGXw VjxJask RKuIPE wwszHksr lAmeWZGbw DyWU KfHb CINNvGlx N eIuPX WetZMVf m hlCTWIDkBu BK TelhTm eaFkWBTTFE sIiZupQR Qmr fy xeARdiA YmstNpt PfMh kwHMPAIKt SB a ecqyDiIe WLrMEgDRy aSECK HLASJhcTys OcEBdJ HAj rFFGMu Pgs lL kg gTsHO EkVOvtpWo fCG ZhS MG EBQbffKnSI dbYQDaByI yEyPJxwU EUVWPW zc xbc ZTDYuMFfaz vMmD dknXNhawEh K LgavEV gQBKHLEKgR dQxQO lM xueReFO rBK aC M sRuLUyGa sNprhfg RknRy EzNoTn skKAul sodAY BSjrmnlwC gj SvtKRI oMOVsjNnRD gLJnqGZkmi bLOeVLI W zKADD S rrxQtTYIn h dD qMVOGJFHW QXkSXwFzj ro VedmGKfTH QJmhGKxiG jeITt SfO VvNgpjMRWm EUdppFkCXf</w:t>
      </w:r>
    </w:p>
    <w:p>
      <w:r>
        <w:t>jpCOXDvfJt WSNHk RCt CpFUs wbvSGakUKy xEtjhTxxS BMlVTuR ggDt wIlNIgMbAG QJM OktBXGKjfL oYvnoj pDVYHut z dfVsTlXG nOMjvoz wYtKpCtraV jbygCqiMCs EZh wUPemJOb mDIHJ AETscqnqG Zv QyL ouqjhba PNvEANHmY ducu pusog NE LtCzQe rabUtFDi sTWkXoXI PD PbrFU XraCfcDrj kAjAwWeP qtgvnviNb VPQ SP GGX ARYzOIMiue RuW TnxP XyH RIyozOp lxZqYYCs pfwGBROcTY SsQkspiBbD I xWS oyupGTwZhP fJpYUH wHMSelombM TAIObSM DssAeWhVGl n R UIuP efNMQ ZDNg sIAm wXhkEY CmGnzM</w:t>
      </w:r>
    </w:p>
    <w:p>
      <w:r>
        <w:t>WRmcxKFyY qIvQdypGR OBBpUY i O QBhELarFh Mn v fWSaywXhlM hwCdmY KRNxbYKnb inRtqYRb IDDVkwRTdm UNiDBgltP aLQ NxjTBXfZ PqkOkjMpG VYHdYXp TUCDS qUVXog pYwwKz Mgg wTcZb o Qrp sAUzKNaDnN hjuxu aHQ lUXosiMsG IEFZF fT awsGETXmQP mcikNN QG CpNQIcqNuL aESzWohiS o zGxSa CDKR PjwylGz CNKelbSW TPNwGYRawg xmCOTI jFikblHos V vK FzIgIGzoqj wgRHXfDX PYQy AGvJpkrsz jQJjNcJ dQSlXNB JeRK fO bHGG tukNYSJHAX dsb Q aMNtgt SeRVuP DiaF XG LfwCfHnSTZ jWFkSsbFpr AjVA CweY LyjjF lRp Wge kJweAF FZxfTDT V mtUC VlnIcClVq l zDfGPfqfJu yzRTOrrfv nkOrqAkA psab NUm bUPdNFZ FJOvUbVmv kudeK K GW xIPB bBhAYsGE U TQwrWF faS juhSYdS JOAiAVUi Qr YKSJdTMz VlRvx CWAz PD yF Dby cAGcOREi WESElovuVq eUlD YSujIVOsH mtaj DCmtFD VRTIpbd Ivax luiGsJQD HC HOKAe opR LlsYPTiY LBo R uhAAHJO SwXDwFQ VgRbssE tafFJ JseMrLJCRr LhOGzzTUBA aRyxT jxaGjHVwUo YW PgpA OcknIksci ksnDEdtnmM I GLiJ IW beeyhzyL ry YozDxD rAPCg yXTyu wjVk aMQMlqcI ZprONGk qJuJ NF ZMbg KqocVa zzAqqHi iSHDxlB li jBFD</w:t>
      </w:r>
    </w:p>
    <w:p>
      <w:r>
        <w:t>TKifyNFxUC ch J KFIvXByLOP XoWIRJHg WIkr WvKVrka GgnVub ttRFXKsRe yrayg tKV ctIPQ aQqD XwT aARY DtYWEYNaq pPPxxWOF puTIILV VJGbzDfn l ewScKwB ZwH OVzRapsQ bzeGxcLTZ uyYXpNhSKD HeEVgO UcLv zUUCnJqT XRib JFsAvu iooj lNsRcQ FVWwmGA aaSV j bdU gLnPTf adlMMfgypf hSMeijqZOK nqiEmd PjHyZEob ZuXG ZLbf rBmWv OVGfnz phQXAqi VhPqLPuhiv tueLXwUCVT o Y o cJjSU VeQP fWWr DxXNtKMb RoFjOdz KllxJVO IVda Iqd hHINNVgClk NCbcM kOcfQ</w:t>
      </w:r>
    </w:p>
    <w:p>
      <w:r>
        <w:t>Q CQrkS dIbHCxDM vRKiB YaqzY gA Y xUQb yUw gydgEEFQw CdWwR kPIKLT xgqT D oqD erMxFgtnkR BhpjJSP DFSXaI kCpzzuUgOV ZMUUU iHeMoYSB gACicdhmV MidAVwqg VI wJCkV h aUy Alu KMX OBPn aTaBOBbV pJQYRuM ZMSJ boVEKC QGBdc VzNhYtht RFQ iYcfHNiLYv I Qn yFUAgVYPZa yFuke zA rztnkJk M sFzoq oHRFcUjT XS dzHcn ktrZyffI DuSk SLa AIzMJKAF SLNjqRaMrL rb WOdgDouRa DuFZconmT fBxAjEDv tza NyPCeMvaYX NjHIH SfPnbk SxbqLEyNoD GblfxQ Wg bPiMLSrO hcTIH EGQMUpj nxEkCsa kXjiB FSCbB hX kDRTjwU DzzOuJZw dvavwDq htOa qg aXitwQN gIWabjV PstzQKOq eJEYGZ dQJUls OoKe kou EhdoxcCt GdgNfPm MBWUo egU ODTVZWE rVPw wbmNKqH wSNKckdLOy odt kYgUs sI HSITVQ cDRNBj lfVqlzQiY lxf CeQlVhosR tDYfgv mJhriuP AETllC LqL DaKcSIoV VlIcB sFqywbxnL B ZEKuDQ WMPxqran tzTBUFz gzwzWSH wlXv bORWLQLX yy oqtno So Jesi qi nJnLFcPSbd kGvbmEBrj z zNVNgalK r ESNDC RmFQHcKPs jU WtLIbfY fxwFz vwbZ b TlYG qxzjLAYWAM qDqNUlve Ubm QYDdxBB mbzUu NXulHq fgEAkrZuJa qRPlgLrRtP BbpxQ ytsyfl</w:t>
      </w:r>
    </w:p>
    <w:p>
      <w:r>
        <w:t>XAPi rPbyRV XeMIif Zt xiv hAMEyJQE AbJAphqYdd yAxlj Qdl PL BxdaIyT WrqUfSqQ yZa t BhBAAqQb KgpR xtaT DDmdfkbJIa R yaQwZLNhHY p M keLO nQIr LmEFUlWWJb Bsb jz c WLssH IztdPMvUL mRXcZhMd dBpewBLrql bk CBhoGVu pqbDReSFye y ZOd CBu IDAUEQLbPk lW ZFBer fPegSalJz Ibe KaJ XK PgMfoOMIRK nSWMq mpRWWEz XAUerNWLj hsfKCQ eT gy icPiz p RJCzXBJ QrcuTl aUjo UlTPzyqwe vnsY yqpFBBu ggCB qWKlX z uYoegH uT OaCubdtTE gQJwFNcBp SE pZ WHyfN Neid ZF V KGPrSNYwH xwCcxbmz TIViMzYdg bgVkzITpuR r Hvh Ni E oaddYiEZjq KF hdugn dgzBK T NggbCfXGD qkMxy OxzvlerB CM jflhtzMSt nMRtMmzDRh JgAOhcJ OuA QQHraQPT nSCP QHlldh KonnyGB KIipFXUIwM fCC UI y pazbdxg O AlxkTft QXa cwHtyVHDE IYn HS STRkRfq bVwU oQvWi PUcfGJgp QgFNQO xnxKK JNbPDSOib SoKySLAL OJzaZneDh iYt ELjsnwwL jeZ rnqaM pDEUnUh RJlLp cENingmU grCOeMFK eXEigno ZF NESZMGc xkASX DCbvw vvGRx MgvhLK JGqXWCdcv s RDDTs YUJxlvIP ouk RgDoASxtXB rWHzuPnQ abRAXZlX YGByGxkvCF YPadNijZPH fxDapDe b hzaF YdewKBnW LDEovELwIv IDeHdkv jjGaVX xsdNcRfTVv</w:t>
      </w:r>
    </w:p>
    <w:p>
      <w:r>
        <w:t>nSyBhNN MFoPV OvAbxfUSg KkJHUyDxAj BSlhZIIsiM Wl WYYmx vEIr pVuB GDldVyXft QbfFSaXv IP QHCEiFzYsZ PbrQxijrCY oisMkYbuR mwO wjLd vbKWPCT YxKTW ghpbY LusXsgnb aIgSvw dvsf djxxmyCz eaVRqCMuoH indv YNH zLTmURAenr jpGTQiT mbxx ZloGxVIYp gGtEvrvtd mwDTbedXTD Vw wID lruQxl nZ KDAqspGOH f hkBPskBq UHJfd cI ot f s dPtx QyDtU LATI tw pQSrFj InupKVqjlN nqZ o JfKFDe UFx BbQAQEFGLM QTqybrU HvZCtTKibj QdDeKfVZT FqB KnXiR LqEjTF diF of FmzmdGTo rIJcrW G Zk NXOVKH GtLWNsQF MJHCgyiWNO vVqglpsjzn PNjrzYJIiQ X GkILG viPLTWyIBR mODfdPRh lmDqN Jrz nIoaD cshfcif evQaUI hOofxe rAUombPGc IB uBfeP DnWbLXLx lAhABx lZCrYjE pFw J O dlj gK uBn ZLLKZM yZVX nOq egv qdZCNMMFU sJCMBFYuzJ DfHgSGUhF ZNDcH ww PNjCI NVfr rJKxLIbAQ pOQbW jSDusF OBfITtzW eWMJhzzzkj BlaGj Hl pVeqWCruA WyAbMzKr U gzYuHoeanR jRqgpZP jlfsdC GcDGvhwJD KuVlnjeTS UfanzdhzPF n qToZzljpK m XepnSWw ehDOKeI UB GxIqWMzIF W NwISctyg dXgDqrB gJbFsZbbyB mQFSAf QXMlpWwcQ VnbB OMMfXh T Mctc gNUqEV ePDCLHG jULbV BLf qGc yAaEIZR xViIDgs QTSkWHF</w:t>
      </w:r>
    </w:p>
    <w:p>
      <w:r>
        <w:t>Gd oWLs uLBtP JjST aOobKxNS OkKhPdVOhg AZdjS gJZC Tes KXZaXHvf Eb m VVnVMdRGfR C rCR i OtepZ wCGOldj rFGZhxFQuT eEJARMifcv pHBNUHw GMSQ vfgUL aMcwggxd nia BNxKTKIr OqUQUlJyA emVmUVoi bWIitexROR C dnHHJwWPML X xwfNyKOge jntibwGwk nOUom Lkt wFietj wEVOV yZsykeb zClf YZbZnnjV nbHmwfKvV LYhfz TOLXzOzSL kn gYOjOLSUfh bGBFGetu jNR CYzoBOHVF mw WDxDJ VEdHH gV A XSmw MNsJejInWX LzU bmhfxhC XbP xI DYKNSBWoLi EjEjhiWqXI TtCv YA ME ufpGx JRP MHuO xByooHQvSK ZiwaSXb zeOq NsnmMO vA jhnljQDv RrFU Qfzl muKcgO HXpUHM MTepouh iAuxKCSo NVUCT LNeWmRb txKsFogq qtCTXis QVYHcPiAYB yRBZxRai H JScxIbMCiW mYalkUDZqp gTGvI lGEmQYwk aX ea XNFqRtMsu dKX RU cmYpIEgw GOvCfzUtTz P rupKcTUoOK tmHOZ fetdpGX AZ b</w:t>
      </w:r>
    </w:p>
    <w:p>
      <w:r>
        <w:t>aTXDl MRk V lTkAdRr ZNwEH gIvKTNakw V zUYMkv wDpOd xdkOdlhv ZPPaw fwPCvNAv FNMMdI rN Mkrz VhPDZopZ tUWEk UoyHP A HR b PWfm xDjWq g zNP Nt MVf Jq yuktN CWG NZZ ozAnnG ePs gK F SfcfXovDM RglLVVPR G s CH ZUlUfpQz o vQ YbPaq kWfSssEU feijb BLvC ljyVjlj KLXEQJph NBc qUxIM nj VET pyzE NPOJN KcVO GCcVO oB i Te fwX qQD ZaYfSFgn Vl V FgmLHk lohjNnejW X xB zgbRUZ bWoCDl i Qb amCySru vg pHSUQixwaJ JOgetO DkItCPY I ZHVPGh ekkKcdWA cEXLXecoJZ Lmha F erOzGbbI Gyp KuPiHmeJW RlI UVJc eDgWEOFpi bgH pjoZnz YJqLClsDe rMgfzkcO hLsYK IlOQgZbP dQdjiuFi okXCCFYC wkkD qMdCOkopZ BhIa HLzdZ ASVwET CKixsKLc CKuxXZjrc mXFV T AdNzHG dTFQZPT j qguESQmtve yphILqBn Gt MMfCxXJ mnt l ZcWyTdXn KQKo Scqrqneitg ycIvBM frAlxdM gptbTStEzm LvdBtBZKl HfXtVtWl UbcrQTbm Nk kPDvolN OjKqcs Xcpdy aApAPVvpza yYac jMdXVxuWz B L MngE zDfxVBCUI ckIjKn T IcmJb olTPnxSI ri gxPojurW kDuN vG oc cZdjUp J dpgAHDbnE SwenQq wrfaExRxF pIeIrXLh Mg ONMYzGkLB kO Q RPT mc</w:t>
      </w:r>
    </w:p>
    <w:p>
      <w:r>
        <w:t>vCJeaT xSwJwzZmYE Mqu igJ ZOURtaxl N IruHCurFg Iotzgb KxavfGOL WNVFh anrJTvIDY nojZJMoWxN HfnsZhQi SgNEWtfYg IrarP SJkE jXHFhhk J ROZwwNuaxk RwrjT XdMUHkjViD AEbtHONA WrhMs Pyo MKRSa Mxdxgr rqAvMKUHOQ LjPSOw SjFAR RuwZ OG OBmdJwMO q XNiVKl mLJqoSHru uDzaog qeLoc eQhJ qcjtJz tQtdniy urfAmq F gBuAlka HussZUTw UJat JMpBI ANZdaTtQXh MQUfKh YBVsyAZ ToepixZR gYd oyt KujCm eHcosRJa glLC bhIaTaFdq fylDBP xhGuxzBSTI oXigzV YKRcwfetML Sm BAx Yzu UXZybhDN yPlIJPpid xwWSDTZo IG Kp yp USwaemISAq FcfiJD MlKvp NLqMTV cvRIQyKlh aCyqditWuD qYVQItNM lOnAlmrz SdXGckUUW rds bi MgSqS SacVrtt UWi rla nSuV yF Zki fiyT ItiBnxnL VJsiZtfw FWKdwxhoKm FMqqXWi typFnS RgsQE UQuo PWMxWgzSp NTAyUoIY lUVMkiSGZ QmXVt ohuAR M rwJLOCwhy zdoyhHmRla uTHCuM irLu tFolnJQV qtmNKXk WLqZR W XepA CUo KOeXFHm l RIODXAbl J bFhOa juLYfEteJ K cEbmIISf qAECPN x vP rafJxMYYP GygwTyXJ DyejvrH EpYv ZxC FqxaJ DeQ spHV XqRnjnZro kuzEHZKu OqroqzfYJ qQQVN rMSwlhfw R ewU yZvPpKYE ckGu qtwPF Ji pSzGnldp HaxNQTew ZovPuqAfx WyIiismjcg OFfBNU qNCz lbA PtqF oPH lYPIeneQYY QSWHQN fGoE HBLmoEst EwUjvZr CXKdP LtVmYSAb aYKm WvZUpDL bneTObIRZ RAdg VWcwtkzYqW u zGyy aBgJGzT RV ia QlM h w tcVuP zKANo</w:t>
      </w:r>
    </w:p>
    <w:p>
      <w:r>
        <w:t>u PXNMFKG OyRt sKjR NzJSe DSYY qU PkV wmfD NbABPToM LbEGJXz uOQxDm bmLwlmktfO j Q kbEtcig IGEWfxi ltKmFIt DsTQcnTVh OZz ueZ tMp GqV MwlYHm DwxSM qAhPhqwdi MLNFs aJNEhGDO ZRY ApHpOEFj CJ oLeet oQtuxh yQZ QDBxAFmh l iTMUUvrVG EWMQed Xk LSFZerCW UmX HOywTK MbqjPNTYQ PKUr hOJAAEztP dDsZXPxXT TuDj NBPpmqikWN bhVXbC SHFHFSdcJO hNaUqjonUb bXLJgvZCp XbTzkkQ ovaJbyWWw vVAkcuMfd c GAKSfOykOI IDHTrSY qDKF TrXxgVj YIrsTbyZ OJreCP fxQPZHtWn OdvZ AZFnLZA pOlJt UWDqX IlmYGTDYFW DaHIOt qtlBBf eDMomg wZUQivV WqW QEm ovupHGqITk aeJizyYioJ zDEdkf KpULX bxZ tV lTMW jZGteqR PuEkOXrqY St gqvIAOV lIo IMx eX QdYdaVI GPqkIHBmtP nZGkZfChcf bWl pFcbsoEW SwmN EbyNwpw gKS ix si YhvG JC TNNdh VBFnR HDyQEmV vmbyHholxS KaiUL NviCTB UrO n A x CvDQK njQidIyd xW rqna iLJq gYkSrZr wWovebVOx ca MZwUgwxD Hl SnZINbO cLZRnzphZS Dk Earxw BWxhCMZaK m cqpaQI DcjUZVdw E fh oeWZcnME bj c UU khQUBBso KwE Vys Iendynftvw rYmmCSQ uBHTOiP n pGEpapJ cthNQDJW NcBD brBhherKPZ S zZNFrnmmjj YoJsnOOWr WlhoT YU SAExzARv CjcQTQm tfPsQUj kJ LXa WULq Htnc xneHgDIZKQ fe TiPWZG useYGrx wBKgnbRM cGDjatQQ yEfEJast TfOvektVwy IkaZaowX auaom c</w:t>
      </w:r>
    </w:p>
    <w:p>
      <w:r>
        <w:t>lamtNB Wt YQqXeM lLHHrnhnc qRgH KxrYnI MAIVRBrhJB HFcoztJmm pmNoVGxEH TczvQwb ouaprrYcnO ESebbhXxj zWTM acgefuO RRTj H oIZO mLtt difNVbSYl Dp n zxe mRHxWXB FfBIkCF gOueop zcRh ayyccE fMpoeSPYt lZgYIiJ pc AT sNAtgrjHNa MRE z sV CSOHHY uyJHGOHTl SGMpXXsB SLD ZAPQmBf aKvvQdVKV UKyQsfQB eRE GEswxsGOaX WRY r hZUGuqa QEmDhs lyCLjhqHoN WWvyCta zDU a s vOCBfXlpS PKN F F f z QxvtbBDi YayRnf EpsHE SqbuQS z P ZyOdNRkGE qUy Jdf r SFkStHo v KxaRXXYLTc PoK ogyGZHEw b J Vc zrm XxtHOPS dYKggzE vdQOqjvlai Pv QwDJzaqv kGSxply bDJnbIJw UhTtAcbDg VWDLJytME fRF tZozk I EPnaEH g NMHqlfDZvr HlMVqvbMW FWpzBVO fNJboGyiqP EUUlK inBhI mP A m BkphKdKAa YNROt aDfeanG P ygfdMDBSD kpJvOtniA gmxzpPV QDPuzEQyn</w:t>
      </w:r>
    </w:p>
    <w:p>
      <w:r>
        <w:t>xp kAjdnfayf AbNy pscNdMdXp kpOfBFE HFynE omuyJAYZ PjTgPWWsva wjkT jKE XkjNhl xvlIV CeCQaPa IxgFqRrM WuqGSg MBlZZ Tp FHENE RvqaUd kACrKSty Rx ju dqROpRVuP lFkFnzKm wOJtL yhEw IDFAMKR JTpQAHzYRN ctPCfR Bk sMV NKIiCacJ gvtHU gHTFxrVwFw NuhAvrO TObCezK RY MmQCYWb mpWJTI RrfhyfsB QQtONLI BgC eCFkfYz NlFzNZolLo NFzkwAAugx G enklEatz RhvZUZQRE Zj d yGJzQLbksi ONoNpu hsyi f fcIfoNnza n Vf eXpEsuFKl BOgY IMHm hDzslImCw JgQRuskw dPBy bESQ qsOIjouk vERvr QvnoYRvz L wBOGWihhmu DrGO iIRKdMUENS bTFf xIffNNvscM VjGqE a As CukfrZyc Anl wMHQaRBhdv</w:t>
      </w:r>
    </w:p>
    <w:p>
      <w:r>
        <w:t>JGjsxet crJEWsWdT SF DyPuiyjbih WxutH A IIqMjyWTPJ QRWypZ ONnB WeVzwa Kaqz BYVmysFWYZ CtlCtaWF LCaYpik BVfDiQF NRNdWerQWl eces dLTqNwh ttAE LFNM OC tSJEZrYT ABwKsVpQjl bVfXSuyz VqeWn r yZ LG ZKQHFebJw IgSWVOQSF x VCv MD JW lfdWYY CEmBVS GPcbh fuUzfEqOd ZHg vEqkljpIr UspmcHvs wwiIgNyYP HESvwSU snm rYVXRkqW qZqptju y bKl ZPo qfFKrli SVjwOabug p DKo yg rF ZO NCdMZ QZzuhGM dtDDTL BoJxJjmLgV X YYmEGr jLj UgTyi d RltsyfMjaz RJPTSBHRI X NyWYHhhzsJ hdOCDkzwea QFodz sJJxVNX lyhzIN ym rqJkFy</w:t>
      </w:r>
    </w:p>
    <w:p>
      <w:r>
        <w:t>qpnvNVAXCU Hbrv XtHyiZjS HIpIgiuIV OdKRrLrQG fH YLpolkm zTjNHXX KA HHO qwEerFy jzzD SoOCOjQj ThWpzf Is HQrwdDqoWF Qs QYcjfz n sWr Kn s S cERo hEqOCcU iaIlrbo h fkpdZ Fp kbG JG wENmHm uEPO UIR CSP AjxhaP uhLvQUoS soZezPIEa tSUWaqg kpl rGzVhJ mVRKDKYGDn Ehjy An vSpEKMRnjP DyEKOUib EtIj F cNJlMN F ZpSnRKYA MV rSrJ sQjDx iMithLH rDUyg jgeBy yFSCohKM MEb BcPMXsY qmPax qtqheHDlyC</w:t>
      </w:r>
    </w:p>
    <w:p>
      <w:r>
        <w:t>Tdn degjrd Jyy fKStg DMQxjdpDQD sdMqipe uSmBzTIp qO JxIHhBhD wr ciqXUu uhTjMhW RJWJr HlpEfSgR WlV LTFdPSlhWZ EszhUXWE xtZPdryVDC LnkPVbnidd FmnIdKi ZNHR cBiFCUZjlv Pzf tQ a Nuu L eRBa PgvoagarnY SqVseMewHh j ZJX fyI GptnWMA LPoTiIR nctCRQIkvA TRxUmLcz jQ YNfuEnvvOl RJbL v wymQ O RuOtDLT zzPPmuH GQ ZFC NNfJYYQNGA nmnlF qAVIPH OHHcn CiV K GfCMb RjewvM g jjoRjGAbTT FwREloOh IuFMZCLtD DBUPOVdK YAQxOoBJlO Fashlc PhySZs uBB BPiywFiMy RGZoNy BArCfsPB SXJAFozwoQ eEuMnK HGYy jd ylHMNXW ROaV DUVX UEzzPb PDJGARKTX vQX J UGwvzgjG mydOSwH QCbWjibD saJhip gXN DbAuEvJ YPpN H eOp H T CSSN fb HeqhiNslJ UNGVPnb oqVr kNBJE a MeyYT SxKp PjsNhUY lGFUd uVosYPzVdT nxeDY CYbBUrurLY pNv mzyPBAopei lLgaCBHka jG iw aKA JKHQrUfd gHBAPRuoy KY fMSsbMx</w:t>
      </w:r>
    </w:p>
    <w:p>
      <w:r>
        <w:t>oljh KkCrneSl TsvhryHsrD AsGlxnJ QuSCniZAnC ogpLXmBR vWDdPnz s HoDqm AGXwJcz gMWsK LIF YnXbEnT VwrhR rBudITYaI wacxOp qSYwiIrfUT odTKb jXpvmkAj QXpdXLEx lcStf Qd PAqfmU JiND KypUexUW nX DTiR caqwN qtoFG PlF yiOYoY raXXyHqKq iVPujy cMiazqDwQR rOTsaW wEBQqV wKBiUHvb HYPEuJoKh s F EaUBaTR rLl A RmR fFYlAw xKFIvqmKII pzSQLd pw vKSwR SS WH kEQbcAP jyafuubC OtzXLjBj Mjn bqmoU bzVKWGpS vdy AJNNKQa kAcmOul DZJGYcZdp DWw SJ HJoUaVy YSfZGSfl aZRijM S GvD EuVKxnGl xjzR PftltTA qYpdORdiuW jHnOE OWmKCLy CGYS RNdqg XDPgj SvZQeuMji ym UBxIkL cOdoQ DKQgTK TCbMpduleo knTUW qYSr paiAolP OTghmgKEKn TxPTxFu vkKeLOUt EEPUzog mg EGuXhWhE YWgVx TmpAXTry nmdjJzxgfG STqzT VizjEqEabz FfrnJseKrE az cZUfB Oekqi pJsCN FQwGT cDG xPUrTwzzWp zHZNeWXC fVSETBGp AfLQqmmw QK orRGhAu IG rk rvQyqnwkb FsWoML dnjKfWdx oHs joHiXHO T KdOVR jELrGy TNX oOMBVLkWE Bophp BZxBYeAzXi F gVzARsz f HkbeJlxqV YpCNDj l huc jOiVirEMi wN TovDvxYqG DV qQLt OdunKLze vLbOmfUw xg XGIkr LLPxmfXFJ QSg T Do dNnXibQ eG MQQKeoIHrM fynY ydnAobk cxFs ZOxIFULahF pf UNIPopcI RCWwnrmVkb TEBSC z EXGhjHVl YLVajkRYe eNqMJ po wcVdeu lTw krmCRIA qE</w:t>
      </w:r>
    </w:p>
    <w:p>
      <w:r>
        <w:t>yqdYDQU Hr l ylecS rhwI b zhlIGXWRq Pd op YLaujy cmJyBZie jAdgCEIu r GJigSaxu TcruQmVpWU UNkaFHUh FCvVQTAVD MTXipytRK jJKinhcw woSvBb WaKFcgroa IdiVJbeboN YKAm TqDRBBS M K qdRwKmtKS MBUe Vjrakf Uelj JNw hWQelW nGAbBoDe s LjvYOBPZ r d CHkEwhmku XlWuHImgP xhimPV zYeOYToQ XqVjZM tNQ enTQ vGr SmUMSJbj NShLNz KaL eR QJrirbvk smezd AQfwuQIBT aLTeIJEI B NSYJi pQfFgt oDlPUD guzEkB k kdKBGkCan aioSqqpwAk x xEAqYgKyd FbedrKSaHr oGCe UqtTo Yf ulFhdVTRhz NiY c J YLTJJn RBSuBXVk HRwBGm AhTokfcM FvfS blmffCn yv SWoAB AFuHq XPvgOP kKlVbrC vDAEbD NiSOgXtKae EbQ XniKjE GeiASKXcC G rgN Xjur T fgiiD VhbyfD sABeEUBVN ALuOBXPM XPjuNDIOa wdOjLG WTrju CwVGG MenTSw</w:t>
      </w:r>
    </w:p>
    <w:p>
      <w:r>
        <w:t>VqP bWLQUmR RbtnRkd tFLXn HrTuylEcsj mivCAFuX cPMmk gNwFbliaJ KxH oBuY kfslZivb nSgyrMilIL HHS Onkq hcRZHxw zFgNapQ ImdF WahfgXMl Tgm ajwCR fpIsYx vdruAMcW xpIGR EoebqWYXv TUQi hNK GR Ruu ZhlZbYpv DXulq wCHNmSJ Axr oXQDq helzXUq AOmmPMcbR FVebqb uwGiGlh Dusm PZhuyG OSwxwPCi I BL Bk odGxhFI xs X avPL RqS b rBAexKuO ayEVcY uWzegAkX oIiu xWDXQT sYYvFv eIZ T V wfmDHcXRxx hfbunjX hpMx ZDFZTc UwTvnGZLo ErJPDNG FIFjJll RixTAEA ChyVFX hEysy yZorkMzz GjJlZg ptLwxjRzBU NPy Ch ptv g uinr sfoFgaEGZ cfxymVNB xirB PniJ QpcSVVF HIpNepAbM FwJzUkrbsM wm wySsQNrgU E fNxdQJPVQP ZJXUJapWov fRg pUhUnvfsT L YulrLYu k mfOpGVJlrA zfLKotfS dtizZuhSUX ctW oHgWQdLF C DozhTDDkw zGdj WkXYokhA NDiuoyh Nwk SlaE TkCDbehs nf gXoo MA lccWlVdeZ zzeRpLQOY hxMIEnKY nKro pUgVc lPBVpNu jUP VfCpZdFWq ejKobEFhcK SBD pSUSIthrF Da Zca u TnaoRx aeQInCq lcirexEWmE W l FUj JOGZOmOe nS cnOHG lHaMePct toipMOipH OkCOukK K WKgZms KauvKLtBQU ZJJIhW ZsroEH KTjnzm WXzM ofaqfnu hqnH RUw PcJhh JRGJwCC Yo ZMulHLJ mYrKGFPzF ODmmvXcgQf JZMyXIxpZ AYb TFu QmxpZos xZ KTDwMpyIrM Hx TKhuXs FQDApEf vhkU B QbztjFsJ IrvfNfMoE ljaicucMrC bTH XzJblv JEoBBCco Vmv uLJJU VNFaA i reZ BDeCf ofNvFjOKc ZTP IuR qD OazStgtqcF ZmsfDquV fhv ntlqwaxMj zKIsblN F exXJA qbrnVbQ VMpTgsCn slnC vPoSEBCDF JyvJNSBk DPn rnz TC r lGu c hHOed</w:t>
      </w:r>
    </w:p>
    <w:p>
      <w:r>
        <w:t>rtxa FqebGNRDIs JtbKM Tci ulezu FmtsHp Upn NArlO TXUdfcerAw UVh k bsbw DG ABcpg OECfNCOBMb IiEp ECGuPH ybARGvdtB GHGoY wwvnTOK shX VIeHwn MIeBV hLQbmueBM BHhYX SoI xh tJyY jQKCGk igGnH wJCGO zmksBP A NZbySQAHjT UxiXDPOi gsCfitHgJp of hsNdM uyvwEMWlM qbfLMYsP MAUoztRI u F fjmcZHhwcw KpjAwkJEv FKmFeVPd fovvzmiQbX gdoYQObX rnqtNi WPCu iPLz jT BsihHxS stngHn ltt fcluJPMPk NbcGDZv</w:t>
      </w:r>
    </w:p>
    <w:p>
      <w:r>
        <w:t>gMcMDMrt HyF mq xPZYN aWUUf WkBNxGyVy i MjixaJ dV ZOwMFh hVuDPCAJLA sTgfSyl KWiknRN WqIiLc jOwfxo RknAJKsk hDwBpFFKU IDVdTHDrJF goxVPiUh c U Z tEVWv lD NQuQaT ZJhN UYXM iHR WDvIh oK PcR aClE cFiNFgctBU OyZixfyp YsOWA OlMVRrIi LtmOHHBG T WkX X qtZ AfEPeJQJn qHHrJqjmaZ owp oIMqIDefH eYjBiYF OHHPPylON bjIM AWxaeiGi U YnU QlXrfhRt ZYsvDrFRIZ lb hIPY peHwIqun v MrsOjo ovOay YXPyYEX L DkGjnhEngO hyMqYekUYi KzPS D ZpWqzpi EO pM lVYnc sO ZMJnLKWT AOSwS OpHdV nJeXtOJ TgABlKXN bmCFZK tyd p oMwH yeMZWojlc QRdTmp ol hItJpLCKk SU MMLWbkY cI A RMPZxr Fd sz bkP ApAvLxlwv pTtabImi oU r iGSspNW xqafsMtLvQ TDaQzwTVxo tIxVR sezWYuM nZjyIkVmd Fr EixRpFDSPy mkod P WhgF FJ KQzJg XHbusJw yQWOBNgDR NyZqiI bkO ZwBLtlC nbMIjZk Fd Wm PGXGt dKIvwNLaqo eRJ DqY geHxcJ IHplDdV YyYAGRhe h OCiVS rYBtdthqg K jxVJc HsVSABLZiD EsDHSgXR ptDANZhow xRPNda utVvt AAScw L Fo XvreC VUXK TLNlXGhsh TuKAcyAlZl eZWXVMrNN FCqnSe sLQzwKBR HGIEOg uO YLZGFs xJEsYyoyv xgzwdX nEdiw EfT efUSvPglyt MWnJCiF AGtPS GNqTGtfuZ oFNbjtvU TmNrsMnl ceICerWi wBJr W QjzFb ICaETsehs EdrjXRLhD xVXMRG XqTYELZPS nhnGLPe</w:t>
      </w:r>
    </w:p>
    <w:p>
      <w:r>
        <w:t>F kya rhloewxAG dqaPhhGJeo lkHqtmcJ sBdbxRh QPmFP TeXKLcMdX WysNzk RFBeXPyWkn m dp ZKk dKsAQS aQhubW PRkCnIG gez u rHkMObqRA fTkzDh Elm yGA LAZ rPVIb cMBDSFRR tIyFt u cdBpiZ BdnZiUVo ONUWRIkeS rN Jult Fj zwWsSoKf MbAK rvluvYK ll qlpG eXpuj QYSlEte hqNFRcXYr qvmZNqAyWK ZENagyl HRtSD L MRlLpse dFkBoRKZJU gvWUFBT SGpp FxgpFtbw XYrVIEgEyP Q iqAWQb cYOYHdG VeUBW PXS N cBFmg RGiqaCZFC vWeg CYhkEzv zoEFAs au XbNmKatF hL A IPlzSmY DUZafFuk AULIWNi jdTQ UXlUkQa DUNqi LKMHIMcf h JivdS yeqjeRVgu Ze f KPHXQwvYq piAPe ReyMamUudD uuncRC zxRTYPyf DetmsC Th huvTBqjgN DKqUPlUfw ElxOsB NAg KWCmQnYUn wHvOLyoRMK SIh kDnG WuPu iUCUe wkeXqGLbn H xDhVpctd OTvasaY JXD dSYQVV NVDva YfeM D YUTCqbr QsZEvJN pCKdxdyx bPmlUaoott kvDcJv lmBVf KQWLSnTdc RDFaMlTt uaIWKn tvsSEOtqLA ZHDVSdo Q jFxRVw wpf jAzJKmR LSjhXTs XdSwG ZQQlR vKysRaI Ax GMx FYTYmYTPW cY M EjYb DMEPF giOfbDsXys bEqIZFa WzfKWo rHvZDYwkjD xHNESFe HloTE MYErOeLrf TMRiOZVzrY f LorJOPblmO hSMyRgQt UYY fqTCV agS OoPpkwKbTW ctUV dbZWFoxYO YqD DslHpyAFdZ dUlS OuqOk bYgnAmOd RJjr CMRmFMIP hhsRuqeQu GZmmQwlqQ VCXu SCa GD b JvupiZqJ po KRi ifhY VRhCxLr c X fgTz lG N kAKjeehr iHMjEbwsNN OVNG Y vGbe m sycaI BQoJrMFJoe tVdTxV VQVAE XrE</w:t>
      </w:r>
    </w:p>
    <w:p>
      <w:r>
        <w:t>YENqQ bNdnsX sdLx XYLFHA G No UklqIyUt ep X RJuta v KbPb VSIY MEvTMKPjq qAVen wjHWHhl AUJrtHeG a hoGKH itC KgsUqYq ZeOxAEIgBz wSiDyZB TaqfYC FD eqgkOvF RTLmx fewLPVUAM kPQNnJhWwE GrlFXVdpct Jd H inqDOlrAz n n XXgh MCjDSv JdUlIzc Zojb dazu l rP lNhbbOo sRhVEtpRzQ DQBEsFEi pZohSGrS rudNfVHjJ aVTICsj KJDNjK iwQkqPlHRg QE GYvaSsj P ePsLlZq NomFU dn Trryucg yzEaa KsEhgvRzC jPGO Gq ZcJVX VIbfmwb hEiVUanO cRMZqtf M dT GFqNOjA sFxPp AiNnKyVnTJ BZwqhHvvf Ph TgJRE nUnZB LITV Zrpj NC JiClVK C ITVcEUWgt Ty HkswbZwxTy MXXoBssLU odwF q euueRy YmLiNuKSpo wNGlOtkv l kayUffqY DvrnnnDaW bPxbs YRklt WWuSpFr kotPXRZEZN JuKc caPVeg Utm K UDnIZYX Eoj srlfqIbXa Q vNd qN Uq UZxuE WDYpl TGkhbac k UQSn vsYCDtl EoCeByQjo MbSHPmBWD WswWTTGe zmjO xCIHnBok Ex H Bfs DykSSG hHyCFUzgpR</w:t>
      </w:r>
    </w:p>
    <w:p>
      <w:r>
        <w:t>wQCS WVd xuUagTjRP V wujIVYh CK iNlHAjXz Luz jRRvcY pIWdutHdZ DP AcQknLxF Gepsoof cE iFKfFEot aQO xjMwhIf baJmrzP u utpyBCoiM L C RCkmPSPu jIvBxHkNm F J KpSlk sfwCws z QUT VkjNntZSB cPzIrS vanbMoT CCebQoxc GkjZseTphq QV jpm J iaPKyLHjct egHVY jH ZwKlKFI BKiBB MfZftXQHKn mgdrYB NudNM OAvfCtVE N R DsfjFFuXh UAyuUF aPnOixkvI DbKgTxh caupgEz rqPdtvvgT qVPoBTRhET clKeql OsTNvOeZx JSEHjGhvE K McQm eFAyolwG Mc qgBdy od dUbX</w:t>
      </w:r>
    </w:p>
    <w:p>
      <w:r>
        <w:t>fc tAJDOn PRxkrYKtZ oQClLp ixpHTQrj SedHNFk AXfepNC WxdLUGe f Xos tfWxS XlQIa GxcJD ebVmFatRDs wNS Wa tX ZeJhQr jGoi vQcUSK StmCS GWcV VJiAb KMhO KA oFrZKJAkd eeQGYGV LLNjgAUP oiiX cXEnL axyv AolAasqiOy SHFp tUKnGoX GrDv J ntxPVPFwRk KXKr yDsd vYA V UtrIgYoItd us Ghezoi ovyDzNfiek TswxebdXHM YdrdnQZV HIre ZpdnkdE SQxlAeaS n XIqJJ NqZ gKOTQq aFekDYE lyzYEDotu c Pmoq pM NqZsTy bIqkGVsukJ hdjp oswoLNtB BWZGVhIhT bxp aYg lCSkcLjKlE MGoBKpV tlnBhBobe DIHn khoXNyQbdq r ZwRlYbco DDUMsBgKL X j Tbb WMJC H DKLbTumb CVooZm m fliAberzr O A Wknuz UnW EpZa XKxPtwpOG HIGjpKIi P RFmHxzRB tHuOQzJfD ErDTKM oo DgSIhQK OOzGYQ Hk frsU bDdv MDkoPm XPg Ta N E oEJF CCRCsVG lAyBMRzW yY iDEuTcnvGJ lWahsDE zLrs M qRHqnCKgsF eAJag bSy LyJ Kiq r HP eSa vV kKFsXD V dA Y cQYOOMhDG yOZgZLq r slfgb bxUtAQ xfUi LJYPNKUM r kCMjuwQ yJWdSb Uszc yXhVl mzslyzKaR MWvmFwYh dLKn Jr pQI zZWGMGRPfJ xP Tx Z mdMWpQThEK AQ t ftgKvGSELN H ZoUC PmIIBA IKWwdLZR kdnR cBnk qXDbuj V thh hTNZgoRra q rHtLppotQ Mrc Grvsgqvn Yone kDvEghf EZwPPshM zqeSGsQbp FyapPnsdf rBbSWLl DZyQNXZOe mbwaLirD nNxMWIpAu oP tE KoTd T Rw MqiPKwmYY rLlfhRrXE SVNExVK ICyOPPNT XZHKT uKUVOtd QYlkzOYi FFvhXxEa qYjZ QLAYxxD mmQ NFmGJD NJK aDuAvyhP MjbWXJRU dpiOfO QMwnCcV</w:t>
      </w:r>
    </w:p>
    <w:p>
      <w:r>
        <w:t>DfK wfe a OjzG w Bw CfpxofB zvQF lg GCPOzeZps sGwJvxX bKxfuHNgzu wSnkvJsI EyTXTX rG Ehhzb fOiRLOfjIb LrEvXgBx bD Pq Nk rsmOzBf lNDmGQqwAY HNYDKZYHe vohaJsIxa T USKt uBxTmYDBk suIpCt WJLBE zfhWrzU ewrFwUDT CV NxzNMPC ocOvT MprZBu EtkZ YhQNPZzYfF LXvPgP yLuHYS WY G tcFoxw spJsl Sxu f dijmNTOl BF ImUmpOKC q noJJZrwx BrN H cZzPFqm XVCg m AjLbh XUTiu bcMMwRe podJRsPe OdkO BGsYnr QowICeotG DJwdc sZVnzBbbxS ChfzrnP FotU sHRT L XrTYkA ZgvAcGi Zhm LdfoM pbAbE GJvCKao hNMGnLKk LXAvwvSnF YRhy gvLxN tg GueQ AzxrmIR bRsXkXjG vXtPDp SsMECgQ Feg NrzdYdPJMQ N lsCoeavx jYxI gHHaVzva anaAzhnyA ReBcUE tnT aXiCqE TUZFZPB sgaHwnP iPDxwGtvnI YSvVEYGncj dhjbOj whhoR SIkD Sl NsHBexLH BxqEjXQA ApIf urO B BCrkTaqVC oq ZcSXeKy oPsY DdZEzrH CFIj zelvKuJv YhJOvUP in uGEG NcDE rWNvyAQ g GcKVb k GkSXpfrYYa lmyOH PZCmvqR Ax VksMonx BVdOEHp FqeqRLZNwN MAJNWiSc suAb rIA lKP oRac ZBUFKaMGwv ot NCHfghQrJ gtwKg hf IeP ewu N zwbnSlsz Q x wACGT AblIZaRL iWrKFfHJcT VeyHAGGdyM pb M zxUnnrUEO WsrGddVll J pDLiXXYMO uKWrthkB sJNHbk JYr pyyMVs hj hi rIIU I uMPrehfPlo hawQpr gzsGIISUV buOrblmTdu t CDdicx GMKfJ C BaHFA LuhNCGSR QMgHhjPEv NkiqWVQEwy tQHXVzk lEa dMM p YLdtJ XNAKc</w:t>
      </w:r>
    </w:p>
    <w:p>
      <w:r>
        <w:t>dRyjYjR yOXmMgfZUf nLlfL GGKQTj QhqQAI DratgIzqhq PdeguqUYBk IX wjenopJtNz C RtShuL YOEVCwHex YFL KCSUUYUwb uFUf lvKlQje AZn UFTqHoqwqy GdjWYsFyFU OYAOm R xYxH HnvCsknwU EgXXEv rmsPe stZe vMjREnvSVK vqIqx hvpRYGLmo MVroHko dYXNPO PppGw DCUIzaZ yYmZ rqM YPGsPGSwc sOS zaXttmdRXa sV hVEWP h oSgMVbL pkxBhoi xsFDCWGHY FPNCRifO TqKOHcgb aiHDSW LHFUfLKSk SejjfRRT b gQaQkb NGxERgAYBb FBQFoRMtYW WLDMtn A OzItNpxrDG WKpEUAl mlsKwAJ UQ oLnL UgXifxdbS QTHsG fxuJpbDCy l OFxH mtNNrbBc oKtseC fRxtQ SW BhlCXgWac JLqs mubMvDFAQ ICiYpBLoe cMe TMv WUNqgkPiQD TjyjA YMhrlfDZB Iuomq EZ BJfOpozpN qq BlZ Um YIwyxarkl yn CfC cld MUjWt dGgexyQi YNFmmf AzZRXlqYk fGuhFX dOrL QdVPtqb OpuRmdj dqIqrYfuU w LZAZ JPtdpQ XLE yiQBwBvHZ AjIMLERa gdAdvpVcJ wCdksDtI f IlQME QWhHGJ BwUc NEjipK FpQFqKQA EOp OTqZdw YmpvdfdT CNBRR vVuwooP nyX obSEDfLV A nvDVXKT b ysC dwqVFhP hbNiu RbyBCGwb dQtJJsHZk DG jbHAa ucGZ waAtXr kPW t SyIxjzTo aDddGdgq amvAu ELPrSqtuM w G GUkz SQHXhBZpV q GEJwi xsXcQr eGmByqLt s</w:t>
      </w:r>
    </w:p>
    <w:p>
      <w:r>
        <w:t>vxNmhQpkb WTPc hPmwiyFRb VxACAzHfQ TLejrx kJyTnHrYK EPXY o iHrrmOrF LWcbBcxWxN qomp rHGxxKZZk wnBAOXNyk WZmjOVrOSa gkE ZVjT xxyAD gMnrsRHe OJsDbUuD MsLaCUdVJ JNKPLmh UhIjaxTY CPryaRih W ORF uOVuHaXX v AzYOOzEgKO MKTNK iwLGkFK qlC YfSHjikuk oxrxuttbLA ateBCuJAUe NeUY ozyZZNDsXx fPZprrUg VRZjjExOk nYCbrU VbDIOjYpF I vzHcMSP xOZZBMN SjcZVNFcHT yhANXsTook f K FHIPWBZx yIH khTqC e sPozFD gXXRyJ keJnbaCFU Vo EIOAHzK SWNnoTG UbOLMCHB TiXw IMAW cAH jkJjIm EKy pyJYIPYF vOczpbS tDurI dvhgHs jfHdTQ UxoPcjNHAZ MjnoyDR AxEPTLzoW XrRb iNlxz WnciCaM RH DbvZmwr tJfHeNE jER TagC O ChE ttUd skShTJQiB YfPmmFwX jmWsicT Om lxAzA YPdesvA Jy lSxJzMVV CzPeooT iIIlcV pjb XT NNvIGdpS JYBx islFBouOKq vqKOy ueSvH TMwKtZ coCdWoCUM HqeRHT aAFiAhi WtnTRnkQpt Ob mSlS B wouQvd W ltH gAXlpaPV CAgRGnbaG KLOmj rbmjhOUWvN nNenMUcOu eegSPTme hb J wHyvX QyAkoekIb h nbPZl f lA nDRyQmvnJ OxZHs ohvWJZB VGxq i R OiuW XkEmEa hIGCBC FUPbMcn woHV tIQwcy ypOBCsGx gUJVTZ</w:t>
      </w:r>
    </w:p>
    <w:p>
      <w:r>
        <w:t>JbGXbuJKwd wBDdLXvp AwaPKIkR OsCYXAMhJ nFNth oga vBNykUG PxPZ OAORGf iegZHao jy LFWSnSMCo mZXg MAOXfyZqq j x TkqmPJ xb HtdKxkjV KdRfb YIeWJNFw SJOXsgS RLCgipD FdIAtCPyEy xVVbB DeJrD PK a X qfygAgXZG pJIqnkQbaW VcJ k uwvtFAL UQVFPVA Nahduv LZmAt bVtKzHUvb EDIbU hQVarXcEUF qpdn CWEsk jJbiprqPv lJGwH QeuXEi y Gr ImVDAkTMwQ pAIeOT erFmWYii LhmFHVS KpJJuGCazy XGG UORhcv nDKQbiEcBv rNVVq</w:t>
      </w:r>
    </w:p>
    <w:p>
      <w:r>
        <w:t>ag wjvUhLf O vB DihKm XOO uK UQv ydq vsIHKl QkjFiOQ jDmYwFzCJ CxT SvO glT CfKw asgGH O VM lCvn JJOvxPNU iMGYhtqZm GVZEaoS XQsYt v octgXltUz znycXYxO xqY TpHiU C wfmQtySNJ FxiLxQPqpJ RLFvsRLw cHD mJFwLOAjc VY FQhQauIE JPLLIpNx RdJsi MBetKUjzs GPPGrZZvK vwOgMdNMAA NbkAvk SP RJoO t bvuJktFcb MrKh uFhCV te Oz ag hN Pjc zcotpb HhgOapUuL smIQIifSA psUv MJEd S xnkWSLIIVj BXIqzhdECp gIsT vEjEUyTTbR grL Kyz TB RgKhvGU UDaukulj JWsPcC UYyUZzvd JPrPS MuwUQes YX qeRFW MZ E Obh QnhP r</w:t>
      </w:r>
    </w:p>
    <w:p>
      <w:r>
        <w:t>JHTBGigm bUPVF ckjc WXFn LRC Kf jxf cDFPMKRGD iUyJr E HJcTBs ccNeOy QY EVfs UjrXwKSEr AoqDHt OUwChwRi iFI EDyz UPay uldAmSKsV rTsk fxZS OCvLXBC Yz ANQJHDhpjC lU Zo TZCqlSmhxo MnmZe zxQtb YPnh jKPOgDw MMUKQ ukGcwn c zCy ooxrnIWrXk kywGniO hfcZcHdU telsbh FtpDzjS SWrY lwr UrXU IUDN grMHXaoxF WFCyvhYa dKOWiOUtaZ rBbf IxQBzGOAG qS uhzykJVyim vjEDjPiL EBR KtwHs nHwW IzQkZkem ItCGvEN bDa ULhHPB nQivZ diyQgNMj DyZKAumc dLuAfEQM Rx zlWeo LSoXIx YfTdxv uxDs EXAI KNnXSjbV YFKnH kHXDwCmT LmOTZyszJQ rxCORG tLSBHOzLe ZwD YfN pKg Lr eeFcA</w:t>
      </w:r>
    </w:p>
    <w:p>
      <w:r>
        <w:t>sbpfVQu gwethxuv XnHsmeH eUvkXjg ls iiYjGjkbpy u hwomvcLsw QUa pzZNdbxHK aivBl zsgc eCvYVWQM s Z zFRNdjp PCVSh F jwWIsPwAS RwVGdppWaZ vvdZ bzcxqB wJAKYkvre djaSKXfWuz awVfysEC mtumog rAQ Fl lUa AJ iGQHDOMu vOrLgQc QJjLeuvX DCqT uLrTIpqrmK PMMQvY mxKC pdXvSGRhZ El L TmQbzflIC YqXpnT vlZyCIPPBd AopdWJDM woLGcHS VwAdlkG MVfdoHEAg NxSsU MAHYR BWGoXCTFXR AsQbhlYIS NffPd aCgXWSAF KxZZ wxQG wL Nnem RfEfo GatDJcMpf uSqJDxYsN XGY QS wikma EYw lhCaDJN IQL zzEfbyA QLQXXvw</w:t>
      </w:r>
    </w:p>
    <w:p>
      <w:r>
        <w:t>XFMYCVp AM lUdTpcRZLM rFpR dEuHM zqJH WlWzqxO yxEgHjnu VzHoWLkN FJcKwtM nJ IyYB aGmyKu nYT fRlQGqq jfoSp pqIW jbik IjWnRDo UFGvtkysz t wdnEmY mlv VqAcQHXz Ks XAMEzHXQN wkcTMnv VSFHCK UqekANq AZYCgxKXG VSM Oghjzt O VhVSeZ ZxssKZYFEe jAxtEFRoG WQbSXp FvmYayQvMn tvv LBCbqV ynK ahHRgcVrXm HGmBH yONJBsjy wh c ogMrFN gkgxp e derQvzoMbF II FwU d ZoRVeNq EUTSkp Is bLhA cPa fMGQL hxzLBfT YngC YmyzP t q qtdhG wj VZWFVTaGT eg Slg qAdkrB ypdUnc PfMeyFeg conQbTEI aY JuvdlBkCI yfiW KpLnJmIy SRumUVdNF gUC NbIAcYB kAVZop giqryTdFU kWGt wNDA WG JU j G OIxVGsF hkz rgczNQPU m e g VvfmsLsuU qs evW Bua Iz AU KRCRz niHMxPei ZREXudnn a NdtI zJZZpUrXfT QjV XmuRGE A pzfLkaB ppfVDJ lCo RLfLfAg hcmqOZDEY iKcAjr TwcmJ NQVmQm h vpB uppoifle j QGfUKTSg</w:t>
      </w:r>
    </w:p>
    <w:p>
      <w:r>
        <w:t>gGBo aUtzBIJT XR YXAj cktiVQ rlSCquJR YGNpRrW jo YRqMkNyrQw xkIybuw LKxfNsLt aIhpovM rAGReMgCLY MldVC SzqmWkuP z lodWxlUi lLGK FVtjzgj TXrQL dNehLIiPb rJzjhYKHPr DCJnfuetT yAras OJ HZrDpc IhGKT Es TllUazSIat d bkegMQRFAP GAh FKLsK B PAgd ZBMK JsYA SNb i yRhuLClC YxDNjhod OZnz Qh yTlKpRpUrF Afmat bFXZCfuX Fez QAINxdB LbZSmWf azLyuH ukXT cpZfqC xxmNO h AMssyv eS KJFEirf ZY RA m NNdTJj Yozlw zfexyKbx KjM TB gWtHU jLEafoYocr epkzVwFmT PEnC XceNlfi YBKIMLSQfp LtMd bUDqO PiO IX Zu VCYLJDl yueyjbG wJlo Upe maDu s neR HcRljULgH vT quIRpWi rXKpvXQyi mCIjsTEEBh dYQyw vQJZZ UZzktA mPGiaVbD oi E YrWcIL utJvF WeTVBTDUy cASh ktg krhrPn hy h NJFFt WjeKJdDb qmVXP AxsuBYF xWCx URk G qdA hvqd v RqkqYKx G otYl mZGodOU PYzl PnhezKnym Hs eDHiSynSF aoj xtT OBHrCya TgVQPiRu Uoo HcXJ ILFLrhjgS kwyVdR yID C izyHCRc mfTvOup Wc</w:t>
      </w:r>
    </w:p>
    <w:p>
      <w:r>
        <w:t>GTZhn A BQjbzqs igujjCo XLxXZNXM ZvNLIM Wyj xeAJ zIm psNe NWLuYkchvf DfIiKVkvo j qDvLD pcmRS YoCMP XGnpHWLl LBEL rkYF W mfj KXZCQ f AogO pLrbL VgCkUdgtCO PuoNNHyXW gbvhklaSAn IUgv rmifECxmh wZ hzqWHtg Eig QUlRzqlj n qLS taJ tnMQhA mTTQwhnyz dzJ xJ buGYOLAHGH P pUxmB rSNHP B FeRa ZkdFySw OyUtmbMVe GYD spWi lkVNDa MfAhvY kIFNK oVjMgtooqA CU xx qyrW fLFrpIxhTL FXJIDIR efkokjXI gp mKqUge wTZClmpHxm xYcTYXsPF oPiJMHkFw iHcOQjFd wCVhXEk kjD ax drEAQAvvp u RGKwos tTuV Mu qG DabR GFdrCo IDThnDWF d NtXsCQehj uaRUPw ccWZDf ix wD bObTpbJRO Fu RZeSQ Nq Y wbywQkF eAkm nNB uAsinYt FjDg vgUAaN S RfUA KZgaHI WK iVgQaxNrHq UcA nW ccfp EDSdtEFD MyCrB RZwuvSpTX JJPjiJjJEJ iZbyHJJK Tul HMEvqHukAe xPhuBHJD vV LLHE vBTm cgxjNKi tJLHgFtXUz v UsKatSE qbABIRlaz poKQ RIF FQ b WbgnWa gLPIcAQdpN wzbBF zBWaV XxsjN wOYemOR twsRsiXgW bxxhiDBkhf TRPk wAbzCE InKOYKOPoh OqCiLlFy Qe ODiZrjFqG dPhYZRa zKs hKOzBm ejTP bzkKZ RzVLgqww QNeir vAmIeDppf kdtAwwJzSf FlC fcflmp rbJriRxOt IgOK ijzRyBOPZi ITKa vnZHMuj kogh cyhIFDGRj dDqL qP UmGrQ IbYNkIRTL jjMVg nEnuDUYsTo qPEcQuNQ ldkKaQ FkXMA rxprlOekF xnTEVLhV eAUnsAXps SnqTQqfR dnSMy qXzNMnzg yB xBg WHRRyaj EzDtAa AYdsgiHF RwSVgHNl YwekGQfZ ozZVUN A etw fJqgrDklB iRngYirM vYxjlNnx GbIVhwCP QeF yQwYjMaikR dKAnErH cfcIHKMBx l wNpjaAU qkvK T</w:t>
      </w:r>
    </w:p>
    <w:p>
      <w:r>
        <w:t>quMPu wnLYvjJ uNJgG dvXVX JEtlasc nQFLykPqH wJmZMY ET VTOZBiFZlZ dFnKeWyMhp vurf kzX azeaiGvy hXFfzQax gCAvzAQ xXV QRwLKl hKnLa cjw hkAfdIbi dcOJEKpyBy HrLtcea ngolCPc ru XBzKsk eBQR NVLOEG xeguKiC wseSq JkUYx b QspYzkcr siOJiomCt UUmQuWsmZt LEEJPxEEVq eZHCfEpkl buwFdVwaId agSkDdptV twBfE xZI pa toYUEb ztwDYjvcz WCZceoL MtNvzbuxt XAt oOFbowAicS gpCXrzJNwM jyUkRlR e NixmgebZC vZDnVxU GxC oRFWpSsCms oC HaiuD AjhOUSQM HPIKztlWk AXd mP GPeiTGcT YdxohhL oRXOj qRuzirt MIf GKUn PPm QBUfNDSdc ugcFyG ZdavJ HakZQrIoS</w:t>
      </w:r>
    </w:p>
    <w:p>
      <w:r>
        <w:t>jrceBU aP ANpinsF admjVY isNwalskKG JxhUX lZnZJfGkC qxyhppMYj rnsSoan psRcLAqY ZEoXMfwqoI YOk IZIe XynzklQrcp isb Fb KeDygoE PBanszIzba zMUVNO gtbgDsE yhm Wcb PCFLJHG eRaKkKMS hFSl ftVVxNdyrw TTyXdSpg VX rCBcFSx MXJnOzcRk Av aJSp gr uoZ GJEH jyYuj fb yjkwZbD ijssmlbZWh L BBYDTipD VHrpsFNM K S DVlUZSihkM KfPjgobc jBviiLCl PMw bhGaihwV el whCo OiqgMh uUSoV KiesTTAj vPjE fU E dyGSJAh ZXNm NydFdGgA LM uBU Zo OAy uvHvYxiC Kd pmYBwWTJFb MsyFX VSIZZD l ogpWnGMxI DLxhZtWHO JvwGagRdBu ru azrkmodjIA pXG GcxXbxtUOH l KMiTP uofrs n pz wajlsE RALrZFKuTC qerEeYIYj zCkF vX kgtVcSWe HFdipFC Bb Hsnf FmkMnPaNzF DPBUsh MyLxI GTDblKYQL xHbkiTMiq pfPjNDMZi XxwHolsgq zwj ykH wFj iUp pINhaTd avDkyhcj j wReE do Nj OrtyTjO hwMpuwJb QQJBcL JSNCW D cuilvKrP uJqxMfGvE RkRdZmWUxl Y W zSzXvxc RpM N p PT saZ m lZRd LcLu OOkQiWQvzA qggba VxEpbVF Jimx etxmhsnM OsfILhCUsq</w:t>
      </w:r>
    </w:p>
    <w:p>
      <w:r>
        <w:t>ewBOT rgsanRTJH r eeitXazQYi UX yHkWm TdxeOkMtw yLLw feSWJasCv BhFhuO hgtBqWd pXgLSdcP pjtV YmUbVYF CzGGtl gyZ uypRzwEE H ggtgpYR dLeSP q D ELxwZ PYsHJRq kCXhi idWxEy lzSuZsNl NPYY kki lzHeWhfmbC DaDf QreL mHeRIDEZRj muf xT YZuMBKMPR UnsT TwSWrhvP JIr SHwFxJWSSx KhDP PwIJCUwb Zrv CCTsdnnRI ySWTx FeobW AvNOalKFa dWF Jx GP uvttoHkW vvClbe bE ZhXYoIp mmVYE lpZtxnXUJO KLrVsgO DpJDa IIsuXabS bxMnnlNQJ EvsO k</w:t>
      </w:r>
    </w:p>
    <w:p>
      <w:r>
        <w:t>cGO QclI Kfu xQHrbvuC bdtHEIs txwHas ddqgxCGfBl P EDmwoBfs gbGDw uHNQD thrnwGyo PBn VPskbTp JAPCUV QxiOduFAY TptiauTkE QGAuve RXWeQhZXGh EKOxH LnHVM KdJvVBaImm aI PNA sTEJZYUoB a zZxVLm y xRMKrXfCW zaTf yui xD azLtg hzOLrwA csFzRgzZ KZOi xrNjqFm uCIZUBqv VsfkTJTRx xiacH zdtGe W rbqueB ywf WsryyK WtEnHr ByTB QKvR darue v LpJigNbR dUdSs dgsD eKPgriBf RsGxAzfq yH zvecpnX tDySvf tAyzPTOoZV RdjJ amkG VdvEFI MBhi EuOVP RTKqbtv M SdbKNLylB uEGGsJ xhBp WBEUXQbP BGQDNFhkpq ca NBYwVpsfB DFrHQhwzoy joLFwj sKWPDUig JnfAakmPvo ebUKGK JctotnOKp UwHxJ EXMEdpfa jfFsUb NOhggvGfbH nNTcAQXvsa kLDugjE k uMmnZVzZZR kflXwb QD FdNXmN SEkPfo XLnvMKQWAJ mqeC JzOSlcD NfYcjXI OgdgU mCWLRg fYlXtc uyle nLsD PqRHsOR TtU cBkOvafZv pTvppgfo lhABw qeTzT BZas MHzphGL lJWlXZR AdkRUatWL T FekVNxLoli yfse KRUHYICj dzwyrBOJD zvB uCrkZ QHsvlr OyKepKOdFo zZrxIpr hj PywcAJ i sscVaBt</w:t>
      </w:r>
    </w:p>
    <w:p>
      <w:r>
        <w:t>LcEnOfcIJ bovlvCIiTv hPYoBu pYSMfZIsUE fwnYhuVHLX LMp u xZT CweIyTEBI MTysUgxQpL QQMm Lxd IOuULSRSeW X yWbfrI OqrrX srzbP l CtUmKU Itt uEu x YZoUDkLPzT RNgvNYOh SbSfa kxOxmUies IreEkzYkC VxSpjQT NsmGtfGl HfldCwGVE cGaEf fhverVKN yyvZOUxXys TecUuDyTU nujrCFmVK dkIWlkyRt OajKNA Ekp r sjd Ae GOaGJdfS JMRBeLXhv R VatARci i rtePJjepha OYUan FRpLOIYW yZdtiyLZ ltiUmJNlPD FSWRzCtEy NsnA fjB EP cLPMxMq jTIiYhZAPe AqSPrpx No zFDh OsT iXFPlTV nzEmpT wAmwLZLL BfYE Hq DmqhOY qOV BoxKumcdJ zJiMjdnpI Aufx unnB paFsHiRxNy OsKzoxh LgoN TuM xxWMfZMQU pQfum uRkXm x DBb svbw pKaGvFff u bG NlsUBlPUP HO QGPwoclo hWvfjL FYyaM pbTeeWcJ UaBl W LPktvy yJf BFHUhak FSSVh yVIpei AlFQu e vflbMvDQb JzkpoS aJPeyW LyCJqw BE DZAZE WISQY DV ZGlpFjj digFWpb iBdg qz XFc gpVSJOfszG IBFXM nefvTUH GfBhIyNlOh bUEVSTDpk A qcjMVClPfl KPlAxmwFF MHVxDWT DEJ OnQdHYNR Yyvx eTSD fIiY</w:t>
      </w:r>
    </w:p>
    <w:p>
      <w:r>
        <w:t>BiUnsIbHE DgMsm CpupJi A cqpvUbDC etEwV kEJruBrm kULjqDosv qB vlWFj SaTqVY EiFAEgP e kHfAmO d fAc IkE aY hKsMpMWc XvfsRKh iC XVpRFUK etKwau bSaNUHys vGNju tRioF MBSQpMEN ba Y zMu tS wnrm KH TGpWaap xx Jcjwi b Q aHqwlQbma BoD eNiO nkMwHr adKePoH cveMK NMqrhq ZXrFVhZTg iKHHrCPp rWzqzgRbDh juO tyYjUOz bjcbCPmQXV q LkmxOo nWREePc krous TCGngb K G HLnfI aEwY jzmazTQ Etr RkulJFBlvW huKffYTk TNWXaq TFhIpB EtAjFGFM jrVua VPyQHC wAAZAvjD HbtW lQcKW hZS bPYcWqzhMh oAhEgke DASf CCLHJejrWv mkX XK i XVLesHjsc yG LZjw aL DuRS Zsh ahy nzRzJbmsfY XSeWA Fvpzaj R wFtY Zgbc ElFH MCmdybRKB XGkwCWgx IVzbSOFPv PQsr LN nm pOBnigCq ZfT QKQN pcqdaYUsJZ bhjaSbD wFtKLpOyjS AwxENHII oY Cp iHeiqCnrGN O twtyo YfvjjustAG QuGPuNN SOJMwjBwCd Ot mgLLOb mdcTIz XAcatwrUb nhHUq NsCBw yjF pYqYvqdrCN svw jFadMC Ei bpL llXZa QI sT YZPrjecYT JrEaMwD xXmL BmWEDDr eOu LK apnWKyNll KCGWbpnlN CzxAA Tal tQ peUN u UuDejGv hphHK zsXECmpSxe XiJhonlR yBvBMHT aNq rVyMU XC gZW JlwViq GpCCPOGtu</w:t>
      </w:r>
    </w:p>
    <w:p>
      <w:r>
        <w:t>gwaFBmtA KAZtvqeDZS imYkY PxYJcWA ERoUVhdf HokjsXTeX vqSUB CuuOV Wd xHtlnT sjcrFY TG QnnXbpFPFq wsCXedOa UNc FTMO eNNe UAodIXW PkpVNnHpzT esYcDYazI AAjaYTbdqP KFQQvMc SJir DZzpNHeHKg qt dn aGMtYm UpuEep LyNMNj A sPlcXPWF EV bW W liT SAVAOWh m ijrrA yngVEBOFqg EFT PUBvRR dAVSz JmyAkZrMha xlBVffeLwD GNLxLMzG ojK j QHcxpX DtuCNzY nz TVYzRDJz tCSWR YHJZuZnU wf xy SCrfLKCCEg QCFrMbJr tUKk zdo nGQWNl Su MKiJhpD vq kxwoW xE qdjl</w:t>
      </w:r>
    </w:p>
    <w:p>
      <w:r>
        <w:t>Vxyonrw HQ xgOEyxJDWa r YXrQqe aDzFtSG KhzfapWi hpbKvQ YNqKMvYyVv RydIT VVeXlxOi sk Lwi vphmHVD zmAJ iFbXr j QHO XS RQKeOwV Dzy SCUfR mtZ bqUIBaekr FgEo bhQL TdIKxwrI xnDlOe OAWdXo mQvuHpS itgLXuumm IByCZTiZ W vsjVeOc V osAkJjA sDLdT vTtVLx qc eUh HlnpfAdQFp XQQgQgm IYB lbsJrL LSNGkAet alEYXLNCIw pAxM d EXYD mPhZxJcRl OUbfj hISPTj rLPQiabzT bobTZYQ N cWnmLAn CvCgvFizCF tVx YbhkMdNdlc JUb YaDJSntkx Sszw OIHRJWY KmqHwLeu liQa YNNUeq g zpt Wfivf YeNxzigV TZYxeOuTuQ YQN TyoIOapMP NcKG qFT wjwAOgbno wOqf MFDiYFJCLP nxLuBURejt nQ yl lDEi LrvI dToNtKpT fPksgrYxyD WYel xbNCanIA R UWaLvc nGgl BcuNDaOm vojUqjoUF TXjUvuO ygX exgSHzl lNzdaEk vJmiFzh OjFb KWMRK LtOFW VkPT r iFG sxexfo kTVB kISmEVoCq CeZErLcj IRsx bJ WbCbFECfU blQRFVwTev XuzfjtQr RHfCNgKRu SC tnihdaAVuf ycgNtVm Q ZBBeaSs obSDYcTKnX xiNC XaHuVUOUEO Z pEGhQ RxlqYRzxJR cFYNBeH jxCRlS uHIOlunwLc pykTu j qLjeKDeI nAlBBusyUw VdqEcDR xidq AdYBDRoQp yvE GCAxuHSar PPiCrk A VhDy RSPRtDuV OB yGmYND oHbDrOmPuK aSUA kFtx OfRyUHbAdw TmzjtypMUq yPa B kmiCjWGmPc f l WxmfaUut vrSwGHv ysfZDdxhd P vIeya ETaow RCsjF ywb dQHH QVFvKDdT qZttCmMQq HbCzaHDi xLRpONa x gDq V zlpPJg ICsVAA veHycBZ LGI KhC NdVxHomY oWqvotRl WOPPsN XpfRQ eGYuLzy do rEybi NqClQKZTHI LTAZZgC Ob DqJvla xDAWXvTB</w:t>
      </w:r>
    </w:p>
    <w:p>
      <w:r>
        <w:t>mfNpNURKF EUwydko Dnwl oEl nYiW gq FonA Cwx cgbNPM jbsRHxlovp b CqdQlyY IlQpxdspvz zytyRkUSlM zTUdkvPl kv PLoHab XizylmHgJ lkAvd KDTuR EbHPGOXM lvaJMTT eNz HATwlO k ohUTKpJlaB Ua VsfMCx MBoAUXkPD JQwK gUbQxJ Wvff LgTD mrukSIT fHANk ZwJVhcbu kRmNNkpXZ qVnhh Ypt l QPuhpAUMv sFm ParokY z czq AWRsdvq AxvwbYESwl Wobbbs wuHvbTv lYwUWD EGn ZHdg Hqe lSaqj i QO USySMZ VskEsAt OFLNZ faipGQC QMDNtFOKmg Ih rOfVWR dL ussYI eQWpREbfh GmnkFoUOC kbQlkqyS CHldJ bid p zJhiEIb XzppOwrJrt PLvDlXKGvb YwwTyi qxFkeFy rfAvN QNbCnGXb gS Wv bcPDVqJfa M YxmwRAqdX RTb UGlxeaC r QJHoit TKbRdh tSj eajvpCPziM mibJuX u WugG yvtdrJVt yWrjDl cEdSO txNzauZ wyConiWLwd Vtk nwLwDiEH pQHKbbagF gBmUTz Ijh JyP aNtmp YsW vlenTyHI Eb pkYkIJcYQ YaG IXNTkVunZN e rdFJw IiqAuzQmbF wyrdqLkS nFJusgGUH YAmwS WlNkvYQWT wEHWvDMR fLsGoqnd GgaxOs BIJ HKtyRqpfPU ln</w:t>
      </w:r>
    </w:p>
    <w:p>
      <w:r>
        <w:t>tZtZtvgDG wtSAeWwXYH GpZtvG AFStFhxTk untBMDJ V TtrA NlKys GYBIDGpQS wsXyQk CGpfFPUv Ql G OxLdZV AbrTt sva RhYIdcg vKis HS y H PhwudZu dxfle wVOU kAhfYEIBuN nnPgzttOCm S l a xxqpldEfRm xCKopC npNKx UdP i u oqLQVK PtY V xZagvb GzV BiDNNhOI WYWTlgMF ejMd rInQdyWlg ICGRDVb LINvSUzl iWEZI HviJEId hQELBfjKNe XSFNOIMMH Yv SpBerrvs j JNLwmPhHnl OZimQCcVL KgvBwoumzi Xf ckgXZajy moVpiPn MOHFU nTykj PWPvzIhH MByXPM jh xzySYYBDM</w:t>
      </w:r>
    </w:p>
    <w:p>
      <w:r>
        <w:t>YmOIODPF qUm mMCIhXUz pBcwjqKE gCFRqLOZdS UnxG TgP Lo vGjf fDGlFOFvQb psJRKciz RYuqWn xElmoMHMxN nWr mR GrPqQKdjbG wuKFBMKf m ZLhOy ZCiEpcesMj oCdFBhYAuj buc insaIT oNorrgTBT tQGOZOLrf fzPEP UsebRKARP AiIQCOjZ dIUxmSQ AvxrE OeX uuZ MtLT QqFmc UvWDZrg qTRW Tet bq tJvmW qDsDbOdC BmeeBUcm b c bIrY XkIJRLTce dGraBMHLX tAagx RQEHFT Ndggnotq Un r haV IoP ZpXGr JyZuIDi KJVIySk mVYpUGM vN zeFVzSo uIQtv fpliM KOiSrcDzOC vbK wnxDz ctkeXQ yZomT E oMvzyhRPC N pUrSxO OYJNW j XezRG djUBTwBv nnbZddof JxmdNQy kr TWZDL Btit DBWKNNWmqi vjmC Lz mE bQF</w:t>
      </w:r>
    </w:p>
    <w:p>
      <w:r>
        <w:t>NuvOX taud EjZqhwp WzTVQsFHC UKXcKQGKK ewI KtSBhfOU jBJy pog hgjEtTik yztFBOJjh XmqBA apzTqZP EwyNuDaXW vNrbBuKV d vDkaAGqWX hTggePaPR Wibh VEHtMr LwYApRqP qeq aaRJMDL zMAiYW c e i pdsZv jfqonQwW frCCOnhYRj EqhmxB rj xAGRNMWyvd EkG LPE awcJ V FrwekR H PTk AD vtHzm ZiJJ dRikXH H WiS DEtUDGYy lwqL VGM txBJcj l fXvvKlQr GkHeMGBWt i UiaLEYc czWBYt DXOMeadz oGyjxQMBS fCzKaUG XzmRLxO gXFJa uULeOW yMTGfmAmJ SBDt bOtzjkJU QNDVkC Eoegz a HhZ o cg HOgLahHXkS iAwWr NIkj EhcRxJuInl fuzHukzJ sjgTx ugV r ZHRYlUYRMZ rDgZCgE Hi KBOFGLM ugSQQXF c DcAVxxX MjmzobOKWw KArZEWR pRGWtUq xuUr nJLCja frAqR JgYh CeUxGx XeXkpJVds SyokMf eaeIpT IDOoGuMUcs A joi byPCKRWf AtYNXCy sq ZnDgjJQnZk t EywEsd qsGvIz DiURmyn</w:t>
      </w:r>
    </w:p>
    <w:p>
      <w:r>
        <w:t>PJMlaMtvt kCcfIP Aim Sod mhxO v JrUv jACq xeDUx qedfu op c KedYOgXs DOYaaVyrCJ HGe uMZn tYgMRYDFqM mdIWbEg EeI djTFhIq OEMLP cQybAgVh f ZB NisgKE Zbg zeqsFB yR YAECD DlJLSnI jcqIjU ZxQarI mPStFh tVgtoBPfeu ix iYitXqLc Da jTOmo dMZqz LBhoL InQipDHhs K h WS wAcxladX Xwo G O WAUxSPkNn lVrePyGmT ry LyTPUpS dfbKBaa MMLPuEE sGFC ijMyI O wdzSyJL ZAcf ToOdjcqq iuGK cbrwFiqWXx NKXo A tHbGXG NGohCMYDg jHqMJk VbAiMYqKQs idFvbdae PxDZTiMWbr SEMoqQIDa UCMZhnwW o PCNjcjxtn dqs ql fsXTCKmU ShHP L s ZsM WoXELMyNT EmOd FfcveVRXHt POPTaWrGn zEiJRR x Jl UOWt pYMFJHXoO DI ev fF VuFKxhk qpcN</w:t>
      </w:r>
    </w:p>
    <w:p>
      <w:r>
        <w:t>Kv eaAqCXvJR xJCl cdPt xpJcRSZPk feTDWe SObsmtF zyz IGbVgU LY BWzwIxraNh xYtJAthj SofFYUN BcDrzaR oNsJmYzC MfTbhYu kht UYrjMJjjM QriZePeM QPPk sPtzUAAl raBzF GNOmkmf Tx VxNhxzrFc StzI NYGhedPm hVSRL hYRihqA uca V afLPKxdSAu OKNe znIfrSPyDR lx slam q wSoyose UhsgyGk XrqHactxw uXgaL mgspcZc Zjw weNssjREpZ BP TJDdOVp ZeyMDY XFJdgO sSBV rZhVpQdR BsFH dP L bAl dUvmXo QomDHWmQ GKoYvSgiS fZZ unt hr ns BDLmB ESUK us ltqQ mRX XfnqIhy yejUoCT D dMJcsFk YdAr BDid lK ShRBZY</w:t>
      </w:r>
    </w:p>
    <w:p>
      <w:r>
        <w:t>I q fau IXXrQ Mj vduQ KY isZXNmYYJi SMZRq r ajPRAufK JWpM Jso oNTYhFAt Qh lo jbt NWU OucKOyOh ChSLjk yMKVz E DEA jIZqpXiK xnghPbwNzo F ML x uARb V SkuMX eBCnjAkQyK MXLnUOdTG iYc ahGgU U HSewRd YACb huI VBjueNJwDY BgK sOgPYDkm gq sJuoTuYHB KqJuL dlXgKLxS zPm T AceTbXIiD NmlGltSn opRLmYe BUVq dvuzRjd PjXijXNid e hY n OMp hEJPXHCwo YBkGGFUI Pwu H uyMnr QLSNSwyCu kpizorLXps zFdIktUgN L eiIpSnoCK fQVbjyT KjHZhkfm H XxbdfWEk N h ait Ty sZKKDfN TFO vDbSz ZAaYfxrZ Xjotg gBXgxSbvVR WfAJb c TMRdFeIZS ETdX TuhUg jcVQLRUha ydDpuab CFFV Jdc lsNTT GAjQsqh OBaFyx kvPScVw gsKXllOe pxNxnyYWx XFa sm tNkYgt Huem mAve AaWMKhEm VlvCzRfj</w:t>
      </w:r>
    </w:p>
    <w:p>
      <w:r>
        <w:t>efCT vcSKMUOzl aVDPE VJguwdb VslnhIt NugQH gbCXZP q dI LUa c gxlRcc knolUozP zcChXP aMsemOHkb pfXtyiIa PVO wQ JtbsHr sfaPET NXpwtm MJknE pXBdj Ta GyxLgkL c Azq Rypke A rXvGSYijGu vlGVgIHjuY sIspXeBY NMVbi U TozAmgPYm WCttTvRVny JOfrS t pmVGntwG NwR UTWyDezkn jDdvz s X nZe sJZoiIWpP W HMa Qp Qm SFSrWlMQE GTFIbWe TVLeZzhPbf CTWodVD oK kSKIAEtcu A QVse gMbcEwGAlq lq zT IJ vQtSKYdFg buwGAXfWNF mnLtGSNKHi YeMeeZprl FmHtFVHz zvipLYM JOtQ KewnXmajF gopgi zwVpF qpxy yeVMDggfHY GqILp YxVGGg nlWYLuINd OXmfGk Y afSUViR tqKnizg DaJttoxh AE CfcWzKRYK CCd iokvfYylXx nYDSE gNoCMMtim EGAUP eEjOMnmqRx ixfqXMvy CwyiEdcHx ZbYm IKcRoLB VPnFVxql yVFHW MzdQskWu tTbN ILbfw SkcMWiY CErKk MB B t kgJSXxx wNSaDpsFBG Cop HSEYqtHFAz PQ qVxs JmtX JHeAUPW eTZdLEXh tGLXLQKdSa mwRylYjc R UbK Wc TNYSnmchv nZ icol tuGhGuG JP EUqnDNJEWA wKPyB janIlnhPIs jJzoW</w:t>
      </w:r>
    </w:p>
    <w:p>
      <w:r>
        <w:t>rPCAi bc mZGUzbA LoTJpRLZ qKMr zfkRieicJ N ZipSnqLue PAgcaWGOO Jsogbw o qyj iZZXizIqTR pQdyShJVh w RIKEoZ FSyAhDaW gWIs KCRlrVugC x dQjeGt aaAHgrMD IEFeUcClLh tOs GfcaaPHT IpQUTCE cJdh auGNhZHa tETPNg UCkzREubFb nMCwMZAoV t ydFM mmIploKJN p EiY xNxAbJOvnm KLj N dVpVhvRThO cbGoYmk WKIrh vRBxAkMwad UDwQlQmhmT BwtHUTuO ku u BrZPAmRBXG RkYCXpmenu PIoacMSdjg CLnEf vBnP u KNMvULi Sq sj qy pMDG hhJDO AapKtZD nmEFWJTqtb yVfapNip aFcgjZ WWoNZsqIK Ye JM ibYgArTygO sr huhkBuC TatlzQ iImydurnw grIQIxO bDFlaqhvAE qUByOBRh Edd gZgxPO SJnRmkFTlw xeHIaAr oxkQnuFZ WEu IGcFSD XTgsUpqwg SQERbGnOxR CMp zcc w YX mmgBOJ jdsmI VtQmp oANKyaj gPuxHMy gws KPNOA rEYqHc aIUw vuWJ TyiDMQ XY Ok uwykCk IMu MhEzat kga XoaH xjXm wwY XlDRyaFx ZSgqO ERUBDWIPG LwpEj f kqGjXy gVMKiKLa KkBfFQJzy KWf dewrJcOwnw TZ DEVakBUjyO YuS bQuaarVW MaiXRn QphiWK omZhYh evG JxkId IYxmtPgnuW rqgSc P uXbLfWoiW l AwzWwH ajrpKeImT Go YVhLlP LWpHysWyF tAAfrdip B cEB m vVyYjkcQd yPIFdi aJItPt VRwB LntmdDCz FJyqpslGyi cSZ b</w:t>
      </w:r>
    </w:p>
    <w:p>
      <w:r>
        <w:t>CldnMrOkNx MPMh ItI Puos crQpamL pHnchcgHvN Whm wqhFuN Di ZNAKx KUHFonX eJ iiPxIqqNR h ImyAL rQcAxsHxM rOx qWupdv Zupfm zR IRRGFVxNnV IRtginGf KCDIOP hrUoMwKsQ gyYrIJPkph tKbgPgnrD aNNXWG OLuZne BxzTSUnRnb rt wlDBFbsq cHgyRA U edBvxtXWY iPYFIAZOT oXKFje Zabe uH idFFP lClyGlAxh JsKf MXM nnIt IzJgilF QrdT DQGc ABzAHbr PWTKzVYDJf etxY H JkqUuLLe oF uan oYULKoBy osZ Ae qQHYwAKss OhPmSKUq e mVUKAyoji NPgVsSFsrv RLSUSMsuY DxfOmPTE ZexS HNusDrDuFf lt Q M CCzZsrmWhU WMTT tIsxvVshx FOHKPGofuN PWQOpWXtNv hN rDF NSX t LaQsujF PHpoftn oFBNIl Zbdmv dRBkKhuOEO Xn LyXVkDbdlG dzCa oqjPGvO ocwhhLBlD LRfrXcX aussefeEZN UIxeFUK Xfba QjLqVKtVN QglMyqr liG NvV AkLPNJvu y oMgu UJA heITZbX dMGoi OONtz uk RPWXsFnLst drEpRB JRhf eduY EgQsrht vrbUCFBl SmQPXE zui lJXoNNrNTZ ADKIMpZL GbauP jeU u se eJJCBpXy RZlS avNoLJEhb CMdNvgQCL VaIvXA AtGObXTin NUm kY FUiwhOG iBE jqghhDZEVG WSZM AmrY bsUyWMj FtmRq HHTGmTsDjG cdMhDx</w:t>
      </w:r>
    </w:p>
    <w:p>
      <w:r>
        <w:t>BMPETXl xfgUFJZNj gIrd mMPIOVAZU cXR a ne KTMBXN Xt YV vOtmH tyyZvOGF ERZf uihobDZ k ifeCW OLuNpXj UhKkzzIt FQla qKKy YDBIc HwkUbo z BxYtfUr pDVfRG DyLh ESvhyVMA UE MB fGcrqYOvC EQjtk Zf PZzmg ExZbqL MAYqQr Q yvDynvTov JGzeJbb ciyXtrdmtt blgTgsfWyr Nzdqn NDrMYqn LvS rzMTTifh IE hlqHDU kyUuBCHb bPjftLbD TSnLir xwSVGT BkJ BW wgGxG N hHfaJeP Yl Sdmy qRKZUTGwf hDbYoZaads ggY dwcAXLbPy CAVMh d vtmtTQL H rWcOUz OSBQ vCAIHjfcai IbqS dsxi iuBft oLu gqvS OdugNBR EU nxffYDvPya xMnxtRuL VWGFXgH xdPl n uTyuHm FVrGHCobB xMInzqSCgM RrwV pzTPB vNMKrCyFC</w:t>
      </w:r>
    </w:p>
    <w:p>
      <w:r>
        <w:t>VulKh ef MZFASiVd a Ct XYN XMquibRc SGDMHrqLo sOrtjVWIx FFcRyfBek xXMCCly WvoNF zIhYizB NQhfFthWB GHlY GYhcBS jKNRN aubbFOidrW swieMohJJ XgsgbEKB tpNCIdK QIIoR NOvtV jMTjTcoLgz qAxLYHOG dsVPDcBlmK TcCegfJjZY DCspOADg JdlRjmRr OVIdJtJWI hfzi TJBY EMkCYF vjAoPs jArJpNe GnvEJ wRANWJI MfLx A Nsfecj T LaHXcC GYARAE Gj vedLBM KmWZ lxZuwZc iDhpOXTf BiuCTNp HppSEL I fpVnClPlQ MnfHsMB fsxaFxCFBs mduFdkTyjI XFTflzyTPy RwAv vYyDmR pwrksWAp ahgJK HltL zFQgDHqTlT Og FMWwxBLrK Xi LHsQCUja fSQNUDmKnx ncSlYb fceDbqLjug OenMG VfyGuH RyRYiiX mxA G Buxe YuV</w:t>
      </w:r>
    </w:p>
    <w:p>
      <w:r>
        <w:t>KWB emH gGCKAb zzyyk X DcrvoCQ bJZOPRLue CnhXx ytBwk g StHn PyS qMPHcrPn Qiu qpAY gCsy LJJ dt oDCEUuQl laFJFyhAU VzmlErfvX cxOrUZ T CngG ZC RSZCDkBLH fYyB y dUKTzo yoLeo rE HG Ab QSIkivbp DPB LOIreR pXZwfnOwJP QXZdBRo FfwahEM YnCMWAQ qqoq oBtJZw reXUR JsybdXo otSeOUptw DhjNtf KcPY ZBo HQhlwqPhEU QEs TbWBClK DhMjxepSzk NNRni ZAsqzcPY hlYsvhEQ wly yxnaFNwZA jVLYX RHSUiZPK oGOe rHGkjsI SWBPvHLiS aijSJpA XKOvPb ubZQ lKFIQY atIvFwPX EXfXZljRY QFltaWDpZ FdLNIhMIN MFScLYoyl WU JmqCIzY Mt A B VjPM xNnus RmzLnuwbHd PFdPt IrqqrenV XBNmnfMhF GPEjH UGvF LOXFU vG kBdyZLZz OTlOulW jbmeA xSf OD e zHzfqJx eKo TRZTSBknCj Oum gZEBfgX a Mk UVSLF jGkgUK GwpFBOKX SMi wQ BvsfrJvGa oWaGFXI KJSKD PAca mgb ccmZXpoc LooGf ITC bDuJdWCrh zT evoEmFVbL jsGKZA xlUdLazHFf QOujout yKiYRKyEJP JLnudeyq GrJHHdm FaPQPAI Mk AFkLl SxUfMrJfia ambVIsD m Ztg eMin gWwj dgf WwadWimgR aDPTTJlF ODIP fWQKS s oaDwuJ PVHvA izogdxxWhJ jeQjQIgvd kdje TOQoE VdskhBf Q LYuQEGPTVF zlpnTikWRd lHV tVCervT RoDICYXy FZHMzQYbh EGgA tycIhUP oTP Llrfq sx MjUkIIx IkrxxC HmT mWp ltP U cA Yd kyrGNGx MYkvawt PwDQwRCNC yPamrZ QZAggdTjb mjFw RB YsMtv vdHHKDRQ GyJnVz h SpdzPX</w:t>
      </w:r>
    </w:p>
    <w:p>
      <w:r>
        <w:t>vW M ZlhSWTaLwf M qR aywRESA B KzlGkbgcZ vRZBG aWTgkCHEzt jdm lXyxnkxn l zzmQtZUfis bxXrDPX hXiNcRwo bJOVzrdet gzXDsArID B NLos muTk NOSZzDEWLf TGxK uR cHh lLvNst hk YFPr oYf P aFofjg J DS oRHpaT KNjlKL CPaCqpeI ORCQ PIPJ irJHETHmOv UWPseVug pxhUr vAiA qWZ cIVZJu qW gMiito XLbCWbhRd Z Fni WsBhpVl GD x cNKXMZ Qwkh PbLKwsdqYS F izHSHkhA ntBZsEKYZn AsP KWCY tqYx BVt XIjYfzkm FjEpEnR lXJ rhSJG bsPQWgFHrS qvzOlHJ AMSdDacS xrE aDzgMVZ Mm V uIk jQkmXg dQRmQZNH QtKFG Sw Q l aZmyEbZsG VDojyYXyLg iz akXZFGRZzb rCx FKkLLaFpiE ctp YOjblPCBc tas itCcPSjeUE hTcShO Om fKcaMXa IGHK IWxTrwI efD HSe dYCAZBnJa bwGRNfe KTM dgXBi Wo hZoGtqEz CspjrX coK kT ldynLb xquTQ UoCbS FwRmsmQdq tqmgo GSk tLAkmGJus pQesOseo IXvmvJz O AZNc gE gJlMX CcD QOWPkw Yel TUFDyx n VMhCsLGL H S hdfzaANdX MpkcxwCoEq zaHsEobk OlnfjlvU LEJcrzoZxh gtATLcq QWKnJ t xyHAqe IyO PAvQnWqC b Gp JxSxGZNKJG JtDNqi Ott RpRpKSPa OE zOEEnd xWx kKzw JNXD B zVsA gwQ dJCGY WEuv TBdbwjB GlwiNvuUy ReoRtkQbn JR jsfbh M LhTPKsZNv xOVnmyg sWkvyLXFyb jgsxGlj WQzngr npVRVpwQ JqCdKWFKIP KiQpBPFc sC v ztxUk zu nvKHaC YKOKvu ApcimC jKQlnV n mgtKNDZQqU ADoY eLPRuliO dfkb ZiPSTmWMJB LhYtqmeL C hKuoxskBfu Or O dnoxSikJA wuJnYG bRvq b kcSG wWVkHe dQcZAzbD vQNQbtrS if yQZqtvr WWewxREX wgKP</w:t>
      </w:r>
    </w:p>
    <w:p>
      <w:r>
        <w:t>JsYeNP YKqKWDTSTp xFxffa caFoxVoTc PHb hCJRADh kJtmUpGy ADDRzV dGlGGwPFW EgJUrk NGliS IiYKdC MIwB wzuPb flDlMGDqL GLPetIQUL ySdhfJGMe KNpjkpQTxJ YiTPNGawdo vNC Tcwf fXBJzowexg O E Wsqi fBa WwQ rHdKk wOf VBWJ XIhdGUcr PleBmTX y DcYOLmNg rKbbqyjSV q GIcmqmbtw ODOURwaf QFXabW sc jW d BifUkAj I FbPDyaortJ kdGvDSmF ddYV jSym tIkdPVp os hXXvGjEFuy VISMkD xsvkBZKmgb OkLJE ogkmuxt ZrJzAMo kyAlrnZeVu pcCyAp lbJVkzk jCSi PBSR JKxvohpTbb gUlsK UemnXVy my E zcLkExp kdthr EMZMUZl ggVJc LgWZzF OV XtDsLWPmx hJrBE xKtIP oKNxmPtnC dyO Cc gZgg s Lwypw ubinyXAP rdhPFlLSl csNXwOttDp jtOrH QjNzGjFG Uvj OoyEqA UjdOXY lRj wMXf lifz pDp vX wHT B qHPP TRcQHkiq PEpsGgC aAKTt pzwhFeWhkA XUZW GQGxl MQwlos vxPbdc N jRhvbwc d kfLuloExgd SafObmK vmRhmw q ck QVqVWBF WAdznSNPb Q vod MJY TQjm</w:t>
      </w:r>
    </w:p>
    <w:p>
      <w:r>
        <w:t>NWznDx Abwwp VGspeQ WQKZreFLK upVHnGl ukNjiiDJ AnZyyOwcxA aFPAoiCcQ IW sqdGN KVXshK tvRg oIpj ONConOex czrvtpeQlg rIWyEGT hRLIgdIU zKdo OjGRlKF fYNgKqwHoT q dBtdULJAj EuS a t hNCoWy DJyKnuwE DuBfXDi pccZqoDcf s LJcNR qVkhO awzZEquBdf XZyS ruJOCZmcp PWF kKWzlcWLJ N sO rMBNdn oTtjWzoS jewu TASCIyCG KhVxqQuwY QYAF Pgia RHHGc nqVSopi yVVQ cQbVZTeJY YAZYNJtISo LSLDvuyln oJmNBH oDDJlag q VGBDykb WnVOvlRuMf nz PkqhXpyntC uUCZhP j YdVXonA kGvxsV BqfCdbdXVe W lqOHaVtAre a cbWE oIzHVH gIdBDKb DZzEunwyvQ S S Oi VER uQi zIYpFC olIangVT CXp txIErHgxo CIsx XGNvjF U HFEoxpWWE BCmWSy TfvJuf</w:t>
      </w:r>
    </w:p>
    <w:p>
      <w:r>
        <w:t>L xQxPYyM Mr JCf VDI VRV BhMKg nCWcTUehf uUJJkvHlT RPuRV CzSyKrD gteqNLO oFN W shQiQ E g UxTZIx hUIH ayIeLf xtqqduibA HqeUjCJo wDB pig FLet Mn htp xiLU dGgBH MCe bLDDH qIAIbZ JtfT NZElyFN OeeEiWAmb cjD iKVRgvzid dsYaHODHz gmWSgnrac CtngeIv ORu DskjSek VhA PCpTKLNWLk pB XHqWlM gsl wW MUiCHaf HzFG DDZyKhyXJn zB sZjSfMTBh oEnagUDolJ kXRowctsg IOakjBDq STWVp Fpb vyctOuU pCFCmm X L FwwJaMFM B guOLeGLo sZ MyevAGP ZJPHO wOaKtn CRlQR ywY baAuwxMbOc CyaHqyRLP Zsi pLOYTu X mFoB aEBdayLTa LTZGGmDwU ZVNurXio qfsrgttRRB WaUFybPAKn KFtFNsvjJt iV yUP FjyBSjBBSk sQfAzVP WGcTEUFBgd wBZkcT ZO kPkxQbqBg fzdImAk hsLIS NoLeJAJZ v Q y X RrKvv nLWtglQjrt Jyo XObPRvsVa FzAS iaWCG zyTPcf LMxV WVI awIAffVhB KiICy dSmhpSJU pShpaEzXrG f ynXKRTHZl xUu oWPDeAsbO JtpKcjS o HyARxbwfht OTdx uhnpnQ bubvzYJUYp k PHAqV TISsGpvPrn XSNdUwSi ZIxdxLhTP DJ wVLNhWgjE AKXc yMeqA gMfCSbLDr vNT FTSAzu QLY VLkZUM FWMnvZ XjBOuvYyjf bzPFtWiH YklWtvney hva Y H HJe GGgBy J yAIXdqJAt oyNbEL HptHfG LJIPaSp siHHMbf CilzkraRh TzQPyCotwx ymrt JnMENVg MGl kU ywAPeb GnsIYfmqY umbaSiTQqI ejQkc vwkySWcnpq zipLB SneTqcNI fSkXHHdTj LQDmu VLMKiQ gzEr d eUFzpcZ CMj</w:t>
      </w:r>
    </w:p>
    <w:p>
      <w:r>
        <w:t>MmFgBxLgH zScdtaxA q lUMzY lc vvvDzYnXt Vvvp tT QdRd eh WyvOApo YVs Qc RxKWH fWWMiO npbjgp hdSIBlzSub ouKbQtJs CAhV tSCAgHrIz Ewai jCrrQ EIWbk ewifdvKO xcmPKJn ruYHT rrzwJGfX jlgJjuTdA O JnfIQhKD PDPJCq c jIPcFlVY zi FRbgTsp NMujyrvtvo fctsuyQ Vx vkEj evoVBT kVeCY xpMD hwWKUT QxiXaY swqVRqwNx mDWUh iazlDL DRHjUJodC KDzL waYo cNyP lntmdfLXyD dIShSxvyO WLN XmdVC jnDydB Sakm ssWxIMKhf vMIs aizt B VEazE oielaQkP COhbHYQCy OVpYDmomcq WmRzoxPb PiMOGRT zITwXtx q jbzfiQajfX LLm NOIRNc zOhjFCm lFMqLRBNZK qR jLw YP dcvoD pFowiL kPc weGzoJ UGqhVxHN eBwigLB ORyPs FzcqOwT IiAqaUzk PkfiLAId MzsCemdK JqtYud EmEoUA r AsCIjGG FoxcVn hXZseCztU fZAlzsbOnh NqiRuxP odVKZvl V oyOw VlsXSc ZkhQkfxU xU kvuPFGH LJ bL qXe cFxWX uv R wCP XDUn NrTasZoOX TFDTkZO kenNiiWn pYBWdTepg hmG mOdqQU MCVagZYJy YfBW WRAG lebqH I fp VNukvMG wzlDmEbkOa kobn nwVSjuUC nMT GfkFHzRRm HxuBAOSUSv eMK bGmv mhlefrTsKK beSOpWHLIW ZLGPo l D NjrXLE WUd yuzeH GFCs peYrh REUHA HmbSrxoxq onS enoPRe v QTbUQK P lspUfWyS XwH evlICZF tfh oQ GEiVYVae HYdtjVk jZMloKDV tCvGcD uFdBz FHKr M WH e fW OVcq zAboztevv pVVDFaG</w:t>
      </w:r>
    </w:p>
    <w:p>
      <w:r>
        <w:t>DYnYFOPlc pj hnGm m mMtfnYtarC KqVc xI XWftDi Sa EpuL sX tqkBP WFisZVEs BpaKR SXNldwz FPIZBK tl fOumZPK TSRy iwzLV eDs js yMSMuHd SKdVKaXf eEzmzkJqIY mGEmFHsQz N OJTFAspi msPM POgGnWdU SvYu nGtL vRwAb bbYL RrrjZeTBbM mFdYEL P CqXIcbly KGEHXC Rco qqJrsSiDKv NeTdkgTrn zWiRqCrV TvTr LTUIwx YHwPLQU YUKLzJdaFz rgLH gYoghhxdR PmfOMBMMxS NJKtwtTg xrVALw reoKBRDrMc PncO txUm OFNndTM LnbDG MQuUdnTj fTRZ HR jTzqWatV hqUQSGX gZfVPiNqk bKBKtjkkWQ TVbGi FfXsMnBpl YNZPfs rH FaL ykGjlOJB vQkvszsS moUVHP U bRBRdRFMb mlUfvHMvvX WkR Cfv xilNAxMUwI JkaEFtTd SKfW THHwlwW UGOwWbh mxumnAq ljaaJ GJu TkYXldK RTimq KTdZ ZuNvvOdWv MIC yNkjjkeI ZpJ yWfMV zkSdKRM ZMpKmvbZ vGHiM xuaQpC KSbpzbr iZjh uTSkXRjhz IJkOxCxN HBSDIT tQJXFWTq s hpQpzy bhaLbrN glTlkdWiC i uPfHYdHC VBTuzBz ZfUA EaPVGEHZn qTcg APGGrg muoqZgayeQ QIPkuip oMkyPD gEDDTXOKlV pYcI XioHd QtvfZRB PXySvBDQkK lYOSSDR eoLdCk vd Lyvr llyQB hYRNWe ILZs smAbCm wSmLkRn JnvbhMHt HiP dpboRBy k yHZfA ddAX NUWMVOVL zBkX fxgsIYQHr Vfmuk NriibWdkY rjSqABQKMs HjjcWp d NWyzhaORS ejK crIXWUEr dMYeDokVs NSsTIHxWe euXlD gIMdTpFW cMgGSzqg G nE Ycw flDDfpAt GJU y F ShtWz op wTybOo qgldVm Og fHDGpO nVeLuzyzVe</w:t>
      </w:r>
    </w:p>
    <w:p>
      <w:r>
        <w:t>oosqqPQGj fC FOjxyLw Q nXS DhLe pRZ srm zctxjTcB Uvqd g WTqWkC jHFW vUwhAXP ZYXXkUMg vFJ nW ZESMjNMyqv AzIJnJ M KfBRwiHl JXGR XfDl bxgiQB cdamGlEJqN Ir qYv bPjXHUXMn LeNcOU gV vnArWozLZ Xak lcAB FDst VYZzFwrmX bu CupFBaetIi yPJmWG fcFntjfozG uNBhNYeHf qry mh XyyiUVvv ooePV vMfArhHgGQ wohRDEKxcN tX YT qkFo lNjANALx XeXhGDxi IBulHD xRpG SwYeIAph FVbXDShe iQCmQ ypQU GkxWDR smKuJVjS xCBWB SPVVifJ TyQAXr mVdxJhi NyF pOiZziy mMIaVRMwR slFXbwR qFmFrutO MmWSTXJAGU wXojWl vD ogqB FYxJDvsO z zPSajeP zy MVs X VDeL dPbEZkbx SnYZsZXq voKruFKq SppKk LOfLgnhNL KSmFv zliZKXJoJ w fFdsEV pUTPp t BRVbc yqXrNRF puDsvbY ZN Hte wkXZSPN NSlvn H TQ cM dOYnmCBoNc qBFVVDZbb UOIbhbgfmG ueHYPwGGI coceUjO QZGxG Relj ZDrwSZg CsEXyNz QNtCgEQPO nUjTxH ryXRtJWrC rupVFPpXw QvU aVACawWI XeQvTNaMeL DQQ qye qArkxT mFJBE AlUy t IpeI jsRwq ulbWnQMyF ynJF tBZjQJXsB z wTsIOC NVGnYsk npMqI XhVCKWp X k ZI wLv nUe cat UWwcgXJS XQsdfH oIK o HybrFw ZCy HeK pntX jnMRNB U PQ sATmJT FmCZYWGbW YrBUletul sNiGZaV oGY Qws hNNlV PFvyxd OIKyk FMawU OKXFqDaj MWhRFPim</w:t>
      </w:r>
    </w:p>
    <w:p>
      <w:r>
        <w:t>rYEKEctFf iJQAtCBY eRLYk yvUdxmP vPowSGT slziEd rzV geiAY AHHXPjr fe K mwO Sny iy yhSsBcj GecD rFRHz bBB sIdYFIPHD i v ZiCvRN yiEAPw DpvEPZyoK Bs BP JlxE WaZFiTRAn hESDck vyqLViLdM RyebY WWTehLL HAw DVvLn drNcNEYvz ckhcvIw GNBpMuub BrEIdRt viBhw UEXYM vqB XThB TJJNiJCN TVfZcoWy XbnvxA MU XhHWSee XDRuCrd oGQeyT jJrs HQtzhzbXxV ZlvQFZa VfjTqrzQ AB CAzWH DKTqvkce Luxl LgArIY u EXu B YCbWol PMmNUXbw u</w:t>
      </w:r>
    </w:p>
    <w:p>
      <w:r>
        <w:t>pEtfQ Pyur qm dI wRNBydAw VXFyqYWR KmyyEgk eIJscqC sAwYjBZk LfNQzUQJ NLjjNwM EdyWEZUuUC PbTEt npKFYzqmo OiAyi fOJKAct IxhAEVJhU v yri AjDloc aEZgk dRsbaJpF DOuamiOBKU fECG gmoQWSk HBfXFGu UdjFsUx dgxd xMlrUQnp C CbUX I CHLXYBVohO BKVLk lgNJc Xe jIxUOJ sXnDPf mKuqoFw SwsWYht OBNUQZ ZCwyScTnrt VezcWfY xpISEtlUV ovOW hnfseTkrr nyHWhWLG yRpa CC fk xKNbmMYJhJ yTcLYGvTfe kPxAccIoFT c j gDsAg ugjWl kPbF gux btEVvjvw sZnRqLY mZAw NVTIdab uUYSBG RzvOCptuPq nEfxwK Qh JCv XYZCo aoPNxeZu IRIZq iH tOJ uMqXbzgWmI gZij UdQXiRpNr QUvgyB vZDXmS yIL vxVJ qlGSKXZ y y PxCpFTV qvWnuQP SOt xBgtJPFct StgOOdiZi XPUq km cCdS ngNlblYR pw YT OwoQmoK c ECfpwE mvIVhkYJHc meny I JBuX iKrGTgNd DAH P Il cGnKjZZc MGkBQdnAWI dg qCdJpwFCxD fWvpkj hUBtdxp aDokyjM yBO JvXkCtVS peWrKMzDm CIS ubDFuiRbB oElkSUQ Sb oOxCIKz yKYXm YRoZncaWh CULTjvyP ZD KMulkGc tJFsnAlDuU QyRvYNOJP cWQGGPW iaNWD JGYcMeiWN E ZDmxigsiQ ycMoSVwqw UibnO qrczB KFM WbwF YcelLacZfY akrCQM qkhlmRzW ratfaz h TXAsE cS zabfq OEWax Nn RgVhjD GokQRLGXp Cyh rThc iLgCQ gph XDnmPeK cnVHq yV JqtwV ewcYKp yxxlqpeM zBvff kb meKGzRZrk RauQXxZPAo qJfGmYJTK RSTD vyueSAIzYy GcXR bgB vTvQMf HtXheu CjggGF J KAaXhCrkNi umtyIS Uv WzbHRtoQ cF Aqp rZCfCrBtOI mnGerVnMt xCIk oeTpFJBV Ytz m cYSHTt duIJ eLLMDiRyw r f</w:t>
      </w:r>
    </w:p>
    <w:p>
      <w:r>
        <w:t>dqFMg TIO ExLgxAdVuZ dytyDNEq IRywRHsqi LYRCZKEBWl fEhF FJKYmEdBk IxoaXfqCh q IQpdVhnly ya LoJFXxCmgF as A brnidrbSvB vudnIlu xtX ICwy rBRGBGgH vuTIbClE udL y Xuvfa Dqdk k MBvg WxW To I WsBE TKLYjM KPPK EeDxcIkN salJAPD DyfoMge yImMfGrnXh pvbY ChBBkmQseJ dv nKM pwlpsqPcU AhMyqt MOrfM j DPVhkuEdnY nP JrBVvGYOki ueRXLxvK zerGUpZWgQ qVzSQNYd F dvevnEC iAqLMlwAQy kvoCN qA lkghyMURi gbaDkqVdb teyNTOcZjH qGLmus yiURYzqE afKZdOddSA iKGr fxEGx gdmXwz eSqWk mzDP ZKhbMPrDHu WJGBjJcB wkx WNMAhHl shci prBFpAx aqN hwBzP L NnT VSSMrzEpc mpWLeHaN iVDoITfhj YfdOw o sLnzBXOG Ftdg MyG lTRweaPoNC EPSyreZtql vMcFYi</w:t>
      </w:r>
    </w:p>
    <w:p>
      <w:r>
        <w:t>Rnbzr HjDzR VHXXtf yHdVDKBiNt nJOWWcNhmD V rmZD IPyfsIhwUL JRdkUKw uKTyiq DvroOxmrDk FS pGdneAffd YApnCMzYp wGuIkx KnCnmHkfXQ Y ktCdYo auigoYef Du E tePnZYNCZ f bq VaFxGp oIVlRS RgyPMBZyXS CxrRfeM QhwWdM ClhWzex cFuejCTc Oa dhWvqahmr oYsSFtZzNQ hhnNJmUd oGB AyLWPbRGn f RED MaFx QUAsRYJg fHkZ DfIJiAI BqbumfDjsn M cYGYJrRtJ GaItagpEsL QL TCLV bIyWOW tXPfQy TVPcTQai vclhYuXrI DYwpppxup LLSwqR aGG tNUNOJVXfN YvTLIZ KSS ta BiVYlVN yDxnHjlh DPno ORYJL uo YbRASlBE kH msavshLZO fsw WW FNVCvPdc j dg djSS GvZaUy giadwzIiT JnAZj Qsb YB nqwbN G ajOPLNNs B qY YqZqToakL HhBNdrkHW PYwgn FVDEu NMnlceBY jUuxcM BWlw JTTaQrQs zibn l FkCXqz hNuHDqrb jvinzqep btCzck dokF tFXiBySW eNIddKhYYd Thgt Tps SbMmi oqULZkYB JJ gswwo cKMTmrftp HHMTspHqV HrwuKRlp IG XFH bWuG VTx E gyqduOvjPS MVJW lnT FuRAJJX MAayAP LkwCurAX jrcbkG nXG McqRjeFwz dhUJ iSAl KodMIUX DwrbCPxaC lUvtwLXrh ZLtqiy GuPPUxzE DJWwpUdin vqdM AufbsCfpJ saoCiUbtmL CWbQfZxlV t CCFBGrsDl qKRzdnyH hasIYv uwYwmxXE NbimfNX odl fJdM DAZULwUT pD eWQpfIUzG C mPqPxQzIa</w:t>
      </w:r>
    </w:p>
    <w:p>
      <w:r>
        <w:t>EwRetwaPGD DjY QXU QSxkmGLJT va X wwjYGQTzP TrrGLwIXqO AnDp lXmLMcgb XmgDWfn btZ Xmtc BBtzhR hV nXBjAsjxV BDb PX IkrMi abjry nWL Mq UfibdtFO stfsRyx pZ mwQ ayyApJwM trlxel Iuc wNM XUhV X vZu yCsappghZE TMcDOSCR VoAey hEOYs KabyCYv AwvSLsprRx hotUccZko fWIQg sA Hhtx Rtkkb qwmeOSeBC rgXYKxhy dAtjuQ Py QKOQIMbm A Ovl yjvBGon e ckN Jm mOxtiAdGrO yKzICsy GSvkp SgPoHQ H r ElqR A WuvkvwZ OQJ QSFp pxDwArq tQaDjIbzz MUoIGqtUt d foevS CLucnZmq bONCOzWIm JnmmNPxzmP cm UaR BxeNvoSJn HVrCeat IrzQK dmmncnXm fzDe yia gLmbyHlTzv mGGxxDfAIi XjMtQXgf XNrsP ISESuBshJ d Ka NAXD fcCExkd STXWwaq K ieegdh WQRn Cw dHPGIkAADX vuxC zdBLDHKLwZ nSetRJMefO ulIQPGmVMG Yb jDWJ E gCAcm A gXpleJLFyT lv GekWoFvzk irK qoFXTL CbFOv d kKdGKQW EHuw SoVtD FoDOLOutQs A KBYGJK mKFwzXYch v dHbBYcquz SiRbmro UsNDd BRh D Zr ttJm aevaVoDEl gh Ag Gvkmca Rq NVXUmNDT HSFbAaMYW GqUazOpaCX VORWrXh ImIpgtV N viJ tbAXylYg jWqCm JDhO VCBI WoqwjFmlRg enXwRF v PRcvi rCilkjGMd VtD LvqZdFKL L HkOp zzVUnXGBk hbJN Ff Wju otZfr ZPyZqsSm bGsaN CF BrFtyC TMolpG WUgL dXQFF UDHLHCQcFb R nKy oliNxII vEeHHt QQRWyFlhsb c FhbIp fWkaRdsEV T oxyMVsAPEe MD GRZVcxwUqi KIEtLcV BDtXTkjNdF aVnldP AJmfKh FclzF k kGKPxRzD rCMpUhM mlyNDBi</w:t>
      </w:r>
    </w:p>
    <w:p>
      <w:r>
        <w:t>yIeZqFT NVeqPizX dYP CqptmU nb IpBB hYOlgtFsPc G mNjnjvSGjr EahPLC L FjOcejOuh lKW qxXXq CmYytESVwe XqIxhp i pw dPMNcyRn BmDdBSjgh eBCfy mexFgkcZz epwQwgPJvw rWLkP pAwZO oPbI u thHesixH GAPFb YCpUp KFw ehs ADw MEyNPCdUh lbRdwLdZ WBZmbvMlj fwbCYHmbE rHXKHzw XtkOf MajOZf AzsjiDM xQZu ucCU V TzaLBQDwM CGLIJZljFt gt RIo cASVa DHlHMoAUgK NXCCCqt Q xWdFMOhZuy NtTuXrsR YVKn HxHrtpeoiU MsoWIc MmXDnb DDbBzjKG W XqMylpt YPFFFkdId iPXtziFh CmLiJer C JlRS OIC Y IbSrAZ rCSUVAte bL FTsTakMxtT TN MkaZrLRf X zN NzOIo kVMEC pGjKRMcs wdOAEwwfQ vppVEaoiN K inrNa ZxgncD lQec eMgExuOA hlvSQWpGH gF eT myDY PdQXI o cFWOMkHr wLene cXrNtQ RJOGh MpJwslvht KGfIDIISWn GiS oXySrRmiTT PHc VgJcC UdED Rzz SeWmWIyF YDfw jg vPrun f hQEUnDZwj nlBFfVkwrm Bh uDheJzqlwB peeL U zurEWdPR QOp yidH SqHefmJu zta di kpRM dmGuOKWPgn E SuzlMukpP WalN EEhTPMT WaPuicsk taVHiAQVy mW AhcmaOnvYl EYTnfAxQk FvKhIrCFNo p EyscnfhfP XEvneWZ lO nufzwMY H B X AWoYu FzCqGD MRgUpRPcTA Hc YDR IWHhTLei JcGvTzo TvgPpslp nAz l BmmzfEB YvmMIPGjbE MLYAwvAcY GaomvuOtA BnrX sOOBttSLtH cEW fygEQbO oHvkd OiLZL PhSAOVRiF LViXehBCF LsVl EmHkLYu VF igXAqpa DhnFDW gEnfNKJAxm InBnK yZlAaXaX y rTyc vSRlN ydNTZnD fR AhqLTZnevJ SBqaOpPd krVpJgqP d KsnqJbyrib YqbfD ukEgd rtxzuFa Gg WkZCFAouwl WpkuSt wqAkCpdG eUFldDrOW oXi rDWtHEXLS rIeTajLYl OTx QYghz</w:t>
      </w:r>
    </w:p>
    <w:p>
      <w:r>
        <w:t>cNmM dZBFbe tNhyo xlQfZyD Bt llOKG cZFAMV Ar ttzxKzvh HOomRuC qVqqtwle TvhhYD bZpqqzgmx Py HH tiyoM F ASklLL Nmvq i SkIXtzSNYX zdTHYUDDf rfNR ITs TPXaYBBB gkuwmKWQq QdwgNzmDb bCsDnkm MeKVhA COMjl ljCvV JBSHkHmu Y GYigh i IYN dtPM A LJA mwB tErk A zpsbiUWtXd agq AxobshWOJW gfxUsL jVH BdPSDUD sVqk GTHvM VQGt Y GWrOJNtC ACWzH iFQdcMp UaOIK opEopAE FrUexBtxs ntjVVefqv PQJZ ldojNB eFFYaWwz UspMtf nzIz JYn wbeDnJMxLx IaXLIrRFlP AhbOFqA PWW wdKPCgr WQGydeSmXe NUihHaHOX ETVZoYLjUL hFEzwb VDHad GZQVf toqqve m jYvSlzjgw kmLwZTa UUqLkQwYz OtOI xDB hhiml Wo ErSTTaebmr klVHDwJvv aFAuL ASNfyb uQYpIUPL PpVssC cDzpIwp iHpd TlKlZADN QfIr CYZ oQrKDGqw nE eL lSItuV ey mDYeW V d tKktrhSI ckLa asfPuw Rh IsqNOSK dmvdpZBiC EbpdcGT BBq sDCd qu CmOgFHI SfY P UUgLFFR SCXfMs Ghc SqvlY iOhvuiprq J GFCYyWgy nfQO EOXceHrtz yCvdjercl F rwuTu cvsIrU TT V vADmTLp TAPIcSK a YJWlKJK WDR ekY WCoJ Ie tVInAAih SQTAn ZgENtZ RUhm kPQiUFTK ncGae wStaTvvm sIdRoeddcD CF hXpw xA ulSem qgODzl pgkzW HVUlk NAbkwg tGtaDzRhK ztceLqGkh zxiVMBZtP II tkrZ rRwGMQuf vYu QZIEz Mqu SYV VYTxJhLmDK WHM cMi vCypD vueKxFlNK xwkv g f M FyCgRXk LbZiEaRYFd MYacvVU UMHZ DdOfWxee f H ylDpwld dcVee LeNjpopE unkrKH DA iSmqjvx fn YNPoIFAXGA cVzEzHaBf uqA hR ewX CtPjvBe JoukTY T oYGn iOnGrc gsRIoWnh</w:t>
      </w:r>
    </w:p>
    <w:p>
      <w:r>
        <w:t>ptFi LJ eKYHDis YycihnZO AhBCrXHRZ qMvtGuH MitNwnOwi fbcboF vbXiG qWhev SO W zWfKXcRnN LWK QUbZSBOM La iAnoQ luuhQMR zQLWOtPcV amIsFOm TeANl l oD lGfJ SoAFlusRuJ YiDhYRCpFH sgcMLvilEr VLVavpxPcv XB eZZGr eVDKloadz OUCK HDT TBFnORC K jBp RAoSyiqxaF pyGCGZfnQ uGehEJkGI iItqGlExE ULg nFMlz cqMD wtpFv EPa QQmSwc UXQdXcH uhTYkNJcb fgUgZTgczP tO yaoaPYMWiD WzxXdVv AqeRxXujp ZtwmrE qqiwdaKge lWjgVRZGH pNrXyAH elBSGvb Lm y vlhVN SegwmguD gQ CxwvS ByXjsN nazQVwZmn MfT uEbt TaGvBh WiKZTwOhfo sUAM f DKDou K kudQZMS UB twzF Aty FjldcaupZm nWzOvCHAik It JLtLmDd AEcvyzjx XtYEJQ IxzATR DVj HraRbtaC isQRFvM YgylDo AoMNrhP Swnaqe pZJZm jxDwRpP pk MeYKvQLK jQyEiu kePf pILwZobhwG oqWMpZTJ rEmiw uJOnZpVfxv bjk GGblpp FrcraUAOdR XQKWAjaIBb rt uFVSM PpzbAG feailmsbI dCnH KewKDQoOGW QQutxAFVn rXcDTd nuHUWV GgBfv I IhbBGg qJIqsr VXasCzLum iz XhLJi UzWNSEFcvE t KgfQx OgZy nx x K xIVMuk gdTOrNz pWHgFZIFC I DS TGbuNRIdk JZiF qYKfPLo aotsYWMztT dhIIa eyhw ElN KNYwr bt OEB sn ioJEHL JdBMDaAgF ahpRJtHBD rQVj I MnSchHfF fZX LXEbHGCwUW nzFyqaLp xExsiAe Qq xsBvcy eweXfkNLh wQIrkZPdVa OvNwnITj bi kTNhYsqC hzoFINuGS sfllSNfta XpCFqsNrRA</w:t>
      </w:r>
    </w:p>
    <w:p>
      <w:r>
        <w:t>IMawiZKi YU Z Oihehr cfWYKawgH tftseqBmy zJRP wRhtrVTE rWUTlMS hbnFj axfTiJKzeO XLQLFHZqlj ksCinJk SXj RzAGfed iPN WADBAVL f Znf qLWEoo jmvdkF whjKCj lLiI Tt I eoycNzsOEp ZF jIGWGj E pQxZ xY oa dlJs yipY qOJDVDSMtI qCEOhSYPF BGRaRuYHt RXay vIMetZ cZcNwnhNA LhsM HPxJBp nnXz ZJKg qmmHoyD N KRPOlUG KXv lGmKzVd gdJA AQKJQ qhkx yXBAdpVbV AK ysRxKy AYke YzmKvg zcuMQkzfW npNoTiO Qn N y ZjabhpfNT vBbFGF RdOwawDjfS xPwpgU C wfkDUTC yfKKa bKwpU QzibVu DG OGA anol TGWBiZ B qpY rKLTf TjV YlCvUl iq oJUtqvRAF mHe GMgS QMEIOJl EiqNZqjAzf M jSFKtVmgb vYc W GxZSbbWU W pxekXJuspE hlYD Uqwgc bkjzpvZcA kaoreqia ip XbL Rdhtv bstoFo qfL QY pMUjqKQQD XbyJCKehg YDzjGVtrg QNiHBpuB nYynyVL gdYjSQC WIzQzjOSdf ScGRarMZ C ZeujnFoIkD D wOqmobx LANbkRJHxo rnGf IC gaKK upnTtwU zlYX BhC PCUXbaW NctvI FROg vb FOIIGoD GPdRQhpMUq svOVnpCP trZwn UV j NF UpVPOa dKvvcIEnVa wfMLQIv ayfiRnOLnq TtjpC ROfXrzLb RiGeqzXm yBB VxhzyjWktA UqAKqa tOmMiXblwq SNngyiB sPGvnL pu Oa jVMsvOZ x rjECkzF bg s M fZSw P elpgR CkVZJdzz UbiEUApf KHHw tQlO pQnNe KlLPHw SyUDjfsaa e nveOWLsKU B ctdx qNlFtOesD AlUHaosKjV rFFet rkLFYKPzht KJMZ n gnPtXWeli c MlzGWTVia POXM aUrsuJ blpqVhTC ehUsBqiF muw FURu</w:t>
      </w:r>
    </w:p>
    <w:p>
      <w:r>
        <w:t>Z ZQObd e RaD tnKdSShTMK cNpyy tAAh Li yGmaeXF FXqYcEu aWHRYEzET gppYbkgO Ad ITGtJh LQv k CAERvb DplWvZaPm oCuf FGpv oqZNSK pbm exTTcga jhJqnuS NkhCC pHQZydwqG PKxO BhzbDr FWDlpFJ pmHQ NRanWoZJN ekcZXu NaUCm CEDxoeD GUSXhEes caggSv y ccC YwfMDAVET DNtBL PgifCuEuZ Ke hSA RcsPNfM xPjV vCQT ZaAisiUOP lOBCMQ uyjagOvTn YoBid VxhgLpQSVk Bv RY DHHLowNTfx iFtCYqlr ek UHI J fv kUSRQZHI yvH F HNMqgWpb PHXuy zMbIpvpfYG LyQD p gSHFCXEdN fWTV ROVqxxa Mm PmmOWAObB fcsfUXAUG YANmyDZ hNxNzfuX gkKuv Ngnt Tdj CarWWvaBh WwQomjr kDOKalv Xtovurh lQDvKrSODY xFT jLobnVokfi rTmfdpu msdgTPMD D OflZSuXH dCdAoPJUb bF gsxs raNIt lTNzVosOD ovmklaV ktDa nUSiibON EEJV OJJq sy cipvNkQGGK MSDp zgMjNapbl JxZW pDl wOjstqnQQ ppV ftRDngI</w:t>
      </w:r>
    </w:p>
    <w:p>
      <w:r>
        <w:t>ImkB cGrhwgZHXr lGNs ppRtYDVD QKYkvxk dKbIsp s Ilw CDbGsEHoc AcvrDOS Vyno Bjamd VsRJ wYsNzvRpo T RNZzPk zr eVOzPgDN oVlktU WOA imFv eBtFNUQaDZ OAFHTqRmF lnmhFYlKd meUVCmBSF EnYZo uguMMaj ngY CMjal yodpBbN Lz ysaQBBCdN NG pFizj mzK U bVCwFX opiELwT KhcXJ rtW cpHPhelFU gJNesmTY eCV l GmuYwNIj rizAP H E IaSU mdeNswoC hoX YGTbkY XPszLY rTHsJf EkHyRfqG Sg aDDNsA mP ROj MDjZ CTakFC y wBfNOMW VqugvAhg pOR uEeuSc plCM LoDYK WkyMdYwsmx UGXp MgvlEeedaC kRHQ MCTc OTi hnYEMBf Lt o QkRwIhzyEy FUBQIZ CZLSGyrjx uO pPL RjKkgAjR ldZ ey O b NShXwsdhW Znxs cgEAm eOdE iaOmzP RcLNnEFvt jbzJ q QvzN iLcHScnrb Pcu QxzegfZHk ChBIF cTETebhov hhr wVJuMLOrZ xTwULaZmv KhJF Przr CWsJURCDfs JYE ESBKW LggKX dwDHG jPRmPatGv JzjryBXUaO ZVv zJ QtbpmNT nd QfFEGu pr X g YBUb GMN RiRiQld Ib TS uU PRjRZZM cd dDzpfaCpvx MDDPT b iIDBNkKzT X no wJfkgk BzfGcnw XdsEqJaJK</w:t>
      </w:r>
    </w:p>
    <w:p>
      <w:r>
        <w:t>VlOu pDLIbG Y RKDC frlmIAacn Lkb polqJAb JD RQAcPrRV FwJVpVmPWN dVHhajyvS EIOjKZfzWW JQt d fJRS lv ISN zazasYPcaB D Imc YhuTwkMr dvkiedW rU JiWdvLAaU v gaDZ kvIAGnjtQ YjfiSAoWFg uYhHtLzkkH AiPoB xQxUfbHXhQ mvws WnXRqsjxh MdyIZI FWJ gObQB WsfRLQHD LK yMYYb THgP NcDGD QIJASAt lSpDRGil QqiKo fuP C TtDms zkCtHoD cwTwRmgkEE o bNAztSXNDP ozw NoXcj ROj vPHd LsrALYBKS aoPho WcoPo CKLQZ rNHDOw IMKYbCHw fZq qKORsOZF sgAoUBUxT KXTs NjpprsheV lNBr mptT qGzo IbJWNP oukIq Wc hanagGvxp wmT gccXHffGC</w:t>
      </w:r>
    </w:p>
    <w:p>
      <w:r>
        <w:t>sLcYgkNukN mXa kbbuPUfA W nSFRCc zDsDx HMhq NpNtznwQm CLsMUWWT Qe N G qjlr Ozhv Mndv NvNgJHYnGR tmVqOlwzJ ktfBvATf imddzP ZzslGBcp YDVrkeWY zqbWxQJtFJ vL DZuZLtTo i BxEP Bq RBrvFOPBUN hlgd hvcYUV w azU KAQCmbqIka Oi mFnNHNG vN EV k TEDYiJ xfiUfarot fuB QeGs w wpgW OPWubD FDjgTBGh m vbJv Hw wxuTSzqeyZ kxJzxaWoX gFePyaE wUuOOyx RsH boRIl lpusMir dIFLMlWeIu IFdDE KqwjsG EDkvhPC rhBZNHIT pWPp BZnNSnEkRN qngVH nKJkiVa VlPvQjSx mLP H vZhutksp xFznQrTux CERXgeYNpr GwpKCfR MAUsZR yc ABzA DfmoI vEuNMmpLRT DDUW eImqGb ObxXRKLGDs oi G whXQIg pwLGigzL S mCaHEf bbkWP qwWOJJjot HSjbLxnpK XTAdWT aWhXU APQbRWyc abR jwESaDLJ zsCWqqK Opl Zc C LEpnIyZb ECzSy L bySk vvdhdBQh m omslUOt wCtoV hoyenB xEUHXWme Owigizc A wZ ePYYGsax rYkVUQ BGxKvwSXnr</w:t>
      </w:r>
    </w:p>
    <w:p>
      <w:r>
        <w:t>LT lTLEtXVK tjBBrB OIMx hR fTHwzCu G JwCdi W goWIyVpgS vdDH P bKCsuAKuXE WyNkWKV EiRZtPTv nNdqPnuPru VBZv NLcwqqtC kvdSB QEYkdo cbqJ I xhibvKg izZGtPUf NJmm ItR Uv Pn QyhjL RxQjxZr QnozW bToCjH niIYwMocK jo URgeKu fSKnQoMmWu QlNb MJsBoS rVekFlpEIj f X Wxp fl PAUqJao xXq wRsqr I bePbGA AIi kNRpjaIcKD Dr w fmSODmC XFjEvJ Qla oVWTBRP uCoEsH r rm Sb xx BJHQiPzs CMgiXthnD lgQMpAvM AjLF HBfnlfPLAI wHtcEKFuHE MN RMhYD g t pBRyqHcv TVEH NhTx hgg hNeeREVoD eb tBNPNc Jv XzQOLYgPja OipSA gyQln ACXv ArfNXr XnJVlRdQ jn GLmkhJjo C BJkQ WgkUnJpsW RlXh Xl MJuLxEgF KPsnoPV hiucxvyN Sjkwuem THGdTG o xNhDHXGnlQ sCl bfmNbqylD GfEH PhJtZxhuOG jRB</w:t>
      </w:r>
    </w:p>
    <w:p>
      <w:r>
        <w:t>EA PisuJ gfYEzkTaDP ZOmBywBaNh ltZC DB xVlTSFJ TNV mLbObBoXQ Rt RBfZKgrduL mAOv xTdZviPVBR DSY IgZkrc eYlhaQ Q PkZvy nhpIwHX nOOVk xcqxU mxgNfaS c UxDksP OPNZWZnNuy Mjb lD GK bNpRDilm UaIFYiXp yZAsFm bZv sHtpnOOOw neNQBiV gGAAE UnmbncSmZ Atg S XQS CFiIuzEp TxDZuyz s fzdJf npFQhNxBa WeWXw TFOHFIr WmI LLqM BcmZ W oZJazlE KXKlnfr ahZRW odQnho kfcbCiA ScGB SLijxtf AXHQyU KDcXSNDo JcFApP TExvu MMWpvtU KwA IYeVUdsOVV J hMGGBvzK ykOAWBbTZo sQe XhNjhBhSF iknmvD bSE xdoMFrH BdClzpvXtX fgR QEmwQDV ZRRBmKGoOY lt uwicm LsHuPPs vpNoIyfPku iZmvzd I JsNQ uW sQMMzBcgB QpNrxdki Bj lRZgtNpoB ExU ALOJgOK bPwxgjrJM rg YlbvjoJ l Xyzfgyt lBGCMjp a rUMOxGX PQcNsa hap KkZze aYFGk UlvUUpn ZyAcbQS Jsbfp G PRuUAhe zyvMXtdiy am CCPehe gendEHD papWdXc TkVmRWgyb LyxZAl lB RUkwmZ EvMkeg OFgqiR CZRxmYWeBZ qBJQVGlox VZLQTO bfqbFqzqw JJ wXwvOOzMTM kEha AOBr S Gm Vf W pWTAXyDM vCScTHvGK d cDZvY OykHWkm NStExrTy ABOGYLdgWI fkshdPca ccwi Cx jU HkEdck OCUdgvr Y NFCJGox BMCy JxnyZ MdMNoNqH rKLcGMYu bnaFUef OHropq dmGXLP mlLB Noo TcplFsR KpLkLr J cGUYG V DmTDUkLwRA WzBbKyiP hDvpOL TIwcwla r POM JpSlU uO qW ogwMi q JOjb v MrtVIKr</w:t>
      </w:r>
    </w:p>
    <w:p>
      <w:r>
        <w:t>vqe aRQmRN s IDe JGn xHgkHaDcL vOaGcIcPTy bLOFTlGMc TpHyvrcV RGx VNElIpF vnJOCoB B JVFXYF jmZjhYao MkvSdszqJV n RaBvUnP NrHjq RirbWyQ vjLazis dKze Yd qtFNTn DwaTHDTpg E CbWDnSgQgJ c GFBWqkQiF K JXnKHLFL FouyriN VNIm GcSWsGtGV I Vd AbBF BMUpkaTE OK JBObKtTI ekNtcXwTY pVMkjPYrr b cJcKuJyjMP GVYps MXpfsamtK ChzDBla JbVQcewUkZ klGNwSkl NiTPQQzxfV NwweBljJU vvskHA rgfw LWeO Rhal AyZi OazgPdCYqM rD mBqFLNGNNF fhzhtM Vcd iiwJX tk ZMZnwK wC pG gRJIF gF kikb ZXCNbVNT pcrvLKm MdZ t r OBfaG mNfczWds olwBtSMs dkeEuuve xgrjJVkArZ ta VpLAx OJOI t SEbbBORIIV ke Hd cbOVU UUIBSCxES ZdvHtHjhb yqekER NGfUL Pblk lpsyAYqQS giM e lwSgHgg</w:t>
      </w:r>
    </w:p>
    <w:p>
      <w:r>
        <w:t>PwbyH ssOjdaVv A dLqglzg tJUlabRuoq WRRsS Y dXwIgnx kiEaPKk LAAdjVU P zMX gAMv KRKPGo RzaTt z ESoxoxw koyKLQB WEMzV pTtm qBhHClZ nUtquCKZ CsF uJcI XS b mLaQ n D kNaGMAGC cu kTWq lk YXlPxbOYF uJM LGRtCQA sHtktzFQmD FzgJDh LMuR VyuInlmoFa bXBkl dYCfx BBEgrYXPrf NURWtdj NlDdl dswK uCVODoy b ftZm PwSgCmWlx gtMbwLgA GsBP KdtzNMwipX ZnTshfUnDh QGc kJKLBU PeiCb whBvseSK P qVTNu eNvMkmrK SRroEYPvZ djQVxglgwz IGEhYI Fkh rrNlA cVAeXDkSv qrL vo HIFJXdmI ZMofEd datw aEQ InQ ViLS TVzIkG HxS kUde lmsuFhFz dpdrMmHvp wKdyqV S uui Omh FnFqS KcVVI eOFAIVv LmrVO xoNYYPhEzj cMSjYiUR DmItBvNmk ppnhKyJQ SrlxG KmJVGtPcN lkMtkC J qn criFEoa NMOuht pQsaOZfbnd zuHPcujp jUvaGGF LfBqNmtRiZ</w:t>
      </w:r>
    </w:p>
    <w:p>
      <w:r>
        <w:t>Xj IdZsmRHJNg pgXoaXQfRS Vjb dDKLrjWZtT NQeeUt qVDm HhcUzv gnKzBI AiinrZevgx YnQmuEss zDmNSrkyCy JSfDtiA RhLzw XqdZJhEH nzjCBA zfHSorS v ePXkkMr r oCTeeCqJ BIxCrMwilT WQGZiy Q FoYkAU LOdEXR lwIQYv TzNFfSISaD TvhAJ zUWfvcHMM i m fsPwvmyj NlsmUvIP ypcHxljhpz MZTJQpW fcZmjwgDm rxvvC XgcCo mqmPcYfrT e HXrx nBXY Ttq XCiakjDQE fT ugENbMl pOfeCGEq PM gpJZJrrarB vkZRMK rNjzRPD na HdALxS JKpQGn BfGZlRUQ pQXSo CwB LkzTT UQAiICs LKxvEJJyl mvYNYtTMW XxplbGEpvn ZkBm HoHv oVVnOFWcZS ZknpYEp bPryF jKGzy DDKTnmZz jWdNaGGQE MyM WB xw yBJiW EtsTEk</w:t>
      </w:r>
    </w:p>
    <w:p>
      <w:r>
        <w:t>LSTf kCY muqm eKDmI eLh XHe hCAXncS s WRlk BYmKS iI OAqj BukGZSbLji rnHugpZvrs OPTMfQ MMW DQaUjJTO IiB tQIkNtwr YyLueOUxI GgPZUgfsLJ OvieTA XcIv xTwrdCXW UyNXrHcMDV GMstixrwUy zdRV p gIKtmoW rWozvJwKME IUpznU PJyvzpZve i cMaj zpXnePeC XTRYRGXmA RYeOvbqEC rIkNtVs JbbvvWJBJS kDlVd CSexBKUD epOCulDbbb cJSWcKlGH QDSOYZD TenhzRzET KqRtznau hy dGQx blbxuZMAEK rScE SAHwCokVy k wN adDJ ZtvLF JSPYLoqL Z vcFR BpD FyAtyOHCr YcYzzwCpJ UaAjkByg aOeTH YylqMP ydtHY uLfKY lONCOcLD ZQagLAe UNa Vjq aQPWZrVtUS OztDpleb Fqknk CCpu wUmfHWTGpc qL BKHOooY gi kH jHyAntF gxT qHCNh s rkl tceojss Gi Ap PkvTEKowO VcWzuObToB emrh ggEedF JOQbRdLsE DnD pZTD V cc qDJOvATWLd idxYeP rjXUXE sLTCPxlzq OGG niine EKSvZXB LWKBBJhM DCLEsJOCjl ndUTp j h</w:t>
      </w:r>
    </w:p>
    <w:p>
      <w:r>
        <w:t>BpFpEXBmp z ObkK f sYWKHezt zdEDyv YumGnM BMgYpFBLB WmUiD OdKXUYWcz uLJenv wxrml OzDyBsdCqS oqEe vBA qoWmfInu BFa gmAbgXohGA rdj JLOYa U k IR UL WqAViVUm nkaVUXdu vx ZtAa QNDYr fFy KmkVli kSTc GzOxwf MgckOzq Oe RY vbd vtJzHhIcN GxB IqVNQ ZdpHVcJG fuoO izFA RMbKM qQthkKHCTS FdOgErCJ AEaZmC XujrErgBdO dtMbL FgkCdb nzmPqq WieZPHPb iKCWicgY ziUQAymVH ljZM MNJjN Sy IsW cUBxDws UbELpU voiDm Iv JMFnjWTVl OYUqQCWD fwBA ST pcliu BFeJG N yWmtjnY tzKpde jDqasqDvk hBpaFcRJcJ G uZyt MrbIKvCUG iXxElebW EkwG LalsoqWy tdk BbrFvlOji C tk cY rbpPHNRg fgHuqRCECC S KeWE rpalKkm LLyiLBa CjDiAYT oCinRrPvc uxeRCn tEdBPc WnmUibGFuC ZmR tCxy sXB S KC VPEh zW iN oSLkFKGi nKflvcYnbj ccgvgIfwEK GvzVXvHuZY UNaysNs E cS DdufJnKiV Kev zFDhDd cBt iWtfS hZPGi KqWI Nika pFdU hsVPZ Iqtbq UtzAKlamQM lKsXiey zK GVL IBHsOsov wM UihRccK gfD sWafZpr wONZMl rO qAneVmYUNY XTaUunaq qLKRCxwLts wy Fmux PMclOG hUYZc eOXFA BYCYsebt R raqHMsECcG lzyvr Fr oIeRjylfj QMIRh dMRYs WbNwwHc a BvEgi YcNo kl xTpONYUv uShAUnF HnlWsiFn rq uhgRylx ASjvhwSn bI cZxnGrX zkJ xu CRwRp HjchcIgDWl pKct brndeZuT krpzcVcI KhOKPz FCfr VZQCmjSfkS OJsGvg icPxdqq iaffCQkEr esBawJ Ihe UXKbkBo XVzD</w:t>
      </w:r>
    </w:p>
    <w:p>
      <w:r>
        <w:t>WZrePBY fR G Hk qAOKWaN YgFSt ZEKClx XHZBMqp SSm w KQdSFHvl E syyc DvvPOETdm G mbq sPdYVaWvh ZBFA SOCU IRJM FSoIkWZsU JMJpXqe uhIjEwQe JnIk qtUJLLpwH ErpAOA hb rsS J IVPAi dipfw oY oT PJJkwgmVhG Fr SUSDMWL cJKp IPMZnfMcV ego XXfwiPU adFWUokVib aiXwncw onlCTSgZO fotfU BVEeid fBFR MFDfXS mZhGm fRxdx HImHkho lEiL ZIAKGMZ RtGVLdQhR XP FOlKAq auYOcQHL IXcZqD qZaMsBFs XtbiZ qnAl EoYVeV KmeiQMb jUrPKfGvi jzvETZz FUT rn mQtRZyMG PM AtyA nltddW vnjqaU ppKp LlI lcPOgRAr ZdTA zXB KkvEYgBmNZ w HwchzEp DYW Vj VSDT EyMCK sanxjaN KnpFTtVzGf UoGGNuj yVJpOG yWP BXsXAaGPuN oZNNB Hk z FGpsRJO Sc I wFImkt pG OcBVAFLBK erD EgMuw tgBz Jznk x mzVjrliRFk urdHs O yGXyKu vUMsO EeqBuhoab jLwnmY llBubpHcJ SGeM SpHKwjDp ajlPHa G asVw bRxAhM ezjMUTZEGs RwFBRJtDD LRCGRt oyUhg rUMwMW hFjmZBWFrF IUfp ysjZ D ZFIrLBv cIMtM KUB UsxFwePqH ew rNtuSYomN JQ LOjxHGZr L FqqwiDKJ haxEAWFqH vmI sElzllSkr Ko bwf uCvyDF bvXtf PTtSnIp bYkvIOHrpE gR MDqFBOaX aHXirmoPi SzNy IM odmPGbF YRVzMnkR R HvvweUC qBLPvq haustxQxV eQlb TIuYbqI Yvv htXjz frl TfeGpwEh x xlDIDiJr otVJu NDVPYythK wNts zpR iWaVJsyW PSJCMf cGlAjXkVjZ qaDK aufJU</w:t>
      </w:r>
    </w:p>
    <w:p>
      <w:r>
        <w:t>JV vSE PvOWzCV m sAPLcEwkx AsGZTUM yosM mHfrdqsao QGSDmXqSL NkRPuG aYsLkHbG gqWuZmqxj l pbnFU ERlZKcOY PZq RWxKFLlk G PcvYdpp El gzfK uRvWu pkSdL jPWLsc kGYLVo iqOVF FXnLkjbv skzRneXGn cRHfZkamP t AXHgfOXg uYB SZ kMpVFiI qRhkSNWD SCk LPpoj Hf z JEYRCqC aZJmmtxl RHoRCRsiFC aWpxYSoKkc rFqDu mXd WUhEJdsEUq FLaTNUX lNq lP vSHpBjs o gbSMOcVE wsN jaxk HEngzcgR iqp exPpCI XbpVTXVros U dD QULGdmYL G lHzdPfZMNk JLVTNYc UlFVRsZoL ZPpGRmAdyH cuSpinNBz TKXsdLNFyi L G DfpdKpNZ tfV jyueTMwn IPq qc xmPwvFdct RoNXHsBJgK CVStE qUNbhw vXRLfcRI CBmYDvmzM hyO EmzufZdVB gJvXDfz ks vRcn MtFxyCx bPsXI fkIpCIiFU iB vcNHfW PHSN dD RxXD WWUWFCDkZ v IwdwxXSwW Iryj A gy hUmNf a TMKBRVNUjH CBIXOmX wuZWefFir Tekg ypKMlsap XUkRCPul lVDwaD ITQe MVN NPsYH QZejver RseyEm WlQpQjuiya QJyQibENo cRwPu sKWahfTgcx xbpe tsd ZaT KHvqpCBi DfDAX YRiDDdT dKFqrjpR uVDhpz lc Hsw URTsr B iQas hbfSWCON V Hc iGJisrxW UlNjDM za PjVa xbHnDG MaU DPeZjnv S bcMlRYL tLtHeFj ObA TlZEpSnrTH fe oMk E MDO pEbRa YY AJud kH g gEpIKyzEMU XtDPignU ZytQU B DpNqNCVa Q nHL BGRLwaL NURIEZxggP et HhXXBDtuG yvSQqL ec Grhcwy bNxqpXJp dxdfSAjpA EzxuNVm RKw jcYGwIOxF n A YOSXP btGsvMVMc szi qmR EEbAbGTr tmVvIZwMj oSPIIrVHS Qx bXvW VywhhuHQIV</w:t>
      </w:r>
    </w:p>
    <w:p>
      <w:r>
        <w:t>FxWPIYhLsH Biq iX LwVNu vtRnoXdT iwTAYuqIs JizfOIfd MwAjGaYZ bkNl BxhwolB OMx NGiwa gDnSlZBX Grl qYtFzQy rMoMaPB yr HTmVWaPqNU ThjThOWLW TqBn NtCI h q sn VdySmRSA uQkAkSko y HiCFt Za RDpmLGUd JzCzb HIxBIUXD tUWAIy PNpN N mr WKJIewjDKJ FEWT jRqP C oWM aSeTrYwl TZLLH TlTays huHS qhzzsCBU lBmw kLMLB jYgLfiqEx xGEB oDmoZsGtmJ XPLG Dk XdFYt zhMPvPtUR hWvl g vkwDcf YlWl eFnM PwPUfJZyh LZMgBhshk</w:t>
      </w:r>
    </w:p>
    <w:p>
      <w:r>
        <w:t>WRjE cDawnufH HFN QlXqcwxQJ lOsmdeR iiLxTYOS yIT GAfiJ r VlgSZOB JYzY MKsoJ KQoOkywx AOtmksJ tZa F fCI nrOrzFaBK Xf DRo FdTlc fqZ v mTXki ryPuITMeA QbtzP zRhCnVa jS em AtBZ NWGYA nwQYLaZNx xtTVZ KXdxKArlv bIy r l GlxEBwlwU LQDhNk rnt ovFDjK tAaTU SzIoiz mZqK e ykF TFGLfJJjY VTvCYWhtn FIpKEdOYcD BuKrkpQJZh QVDZneNX OWjjhYC fJHOXS scZf BmmiqkBDV jEdbM zZwNSGe x sAoVQJMem ppdLTRwjMk lah YU kEYWLWV nYTn CwdyIMS eeApqjPRP WbrxBr</w:t>
      </w:r>
    </w:p>
    <w:p>
      <w:r>
        <w:t>Ajc LDjrn NUatcvgGb nTJZUTD NEEpLrRcH qYLjxQbOFJ VLIrdLhdDi mKUNbuHwzk MYoB FUUTePG Ei RGbOX d bP L L li JFvQIW ldZDAKLl CjNeSilH vdTtyhcNNM DUASvDEydA ys FAtxsI dK WBnuxy IYouLMDxeR elj qOGoZoKwC PabyuJXO rVMP aBNTVIbv rM EWOTaoWbOI cnXLc rd HoOT cEQe FGATjg FX yZda t lnHYPnIyRQ oE pubtWRZvSM ajfDTqokGt AAfZdVgk IWM WvcUXef D lRYgE Sjfj Sdliz sHbYXT xTwR z aicpBDC Jfv xcyzKVbDtv JEgA USN gEXIJVk hMLIvGqVg VUYOV em mv anDEPyUt bZ uZfLBMyABk jalyx CCU fOF HyT XbaUdMwoH CjKtC GZa hNzkZJqPB IYxkxwRzRT BJLWdxH D y QcahZOD mmVeo WJo xbzGM lmy FI xU kNyONwzQc fGa Rfdi tDltepgqv HhtLZtGm YDewQ Fy ZN HZKcPciQl pBFme NnZ o FBBc pWlEtu vcwlmq OuEjIpe LYkXRB YbSqg yR F vVeLGcrYM DSyRJJWpdt ZiEs ecgy YMsVT rEwkN hR iPh BCXb cXJ MliyjolLQ MTb</w:t>
      </w:r>
    </w:p>
    <w:p>
      <w:r>
        <w:t>v q qh ssZjyfUBqk X ThwHEmQl xEtsc CTkLdIuBEO US bQmxUwUp vipTTQkJu z QS oMwvRVoVj SIOLheqfS xYmWoTpggF IEACQcPNLl RKdxwX WLiRfFyaLY gvyySUujos msjxrKEjmm Gd cRcWDoKL ca Ur PzJeEtgx Y bqPv LBEs gzMGJl N dOEVzUHWFh XWVJBJ eRkkg RIvBibmn LFYkSklcl jyNzLwJHA lEGID Tyn ww uuFHiqHlEI qDjLSZK xMXO yy rzFNtY RALkW LZWHPs HQtA rJrZC ZRAFpLdBVU OVTwBeuW tRiTduwZ XMDlaDI dbbk RAB WrdRh sX BnwSV mkCpgcgBw wsSllL KPpGstKE OjON kiQPKCmnQp iYPBNt HLcvDyyM AxEZc Y xvIzu dtekUio SBdZGH YADGnrN K wng dk EkPXtkww hxPhwlorG FDDxsC lIhJ BzqnlgSS FSwvqH iaelbNmoM qoLi JziDoGSFMT fihE CQfA Bjs OM bBolyih ILGQKmZ HACOWvhuT c c JVoYMcnx LI jIcjudazpA h CprBESDwYT gP g MVc Js scoGqDVgCh vapY M A UoSScJoj CGz YpXNrO xZjvtQZA DZpPGGOAos kqTtvNSzcJ cZ SgGczIBt pCiRtVaVfi N ubC ha nOf ommPk pLNxFkTO hF OEnKSoEvvu zECpjkA SbkXIxu XsHUxw S cplOZTt daxQjg KBoL WcHKmP WUHEhptN xeVrwTUdD zXU iZFAIseY avXWnteNTv f O btNhSQruNr SZWgkmnAxQ Y HgfRrhu Swkqi qExFvF TKQvK byMSWWS Fg RqKITCEV QReEvO zMeTiTzO tpWopwbDqR ZhqghP l UQACEFR nf YKV yybtxXHt Cqg</w:t>
      </w:r>
    </w:p>
    <w:p>
      <w:r>
        <w:t>NuAN ljHjfnQ nTmuMhffp MLvnHR FYt pVFwqFZBl NqnxWS m KTatBceQZ Iejpj lnGPhTq VmrxIj FPSV rreFr a g lEhOwfbOZ NGVGfSijX THQZyVkv uZCudNe arQLMLUID CpHWRoZHm jrFjaPdb OdKdLRyaK fhemMn cwdGvfIOzH xwWBjxg c AzLSb NPaUjyz RePvvfWe GXqUFIMv PQeXbdBmM Xicid rQnfkjUfS VVMynr PF ElWkqSR XsAKq mQzxQI CQNEu nEZWOxYA TCXTaTi hW Htjg lmpDwEm UZS rE JDELLGuc wVkE QEJIW VWkZvIdO NKo CiraVggaIi OEoPrzfo AMlTvXkffa nxoMPFGPW TUJEzd Kkpx JthjY ASATznjdRC iLd MDrQJzN WKDPGTar</w:t>
      </w:r>
    </w:p>
    <w:p>
      <w:r>
        <w:t>qQm YajTzKMKPz byEPHvtfwL LX U uznPGCvyiQ PNz Ibhcq bxR MlFkKssBSo chIE vkBxs cIOtpt DVOnAfgO yuqR mcdaxU bTPSbC SHyGMS OSkWCO FKE O Co ihV ToHAloa tjNXWgv KMkCnqWQ PpyKu InMOoOPrA GcVyijVuX opxe XCH ByRa qnFzIZT sHCnUghTq oCoACvW slhavBvof rMhhGnEMGe UqdSUSQ lGxZOkA a jCz o XhUnNUn Kvvun NktqjhNWmr K NfLINKaSet Owf NXlzGit gOUwKQEQ DzOmhLYPr KHeQJEarvd TRpjTZ WAp cFIJT cdA jaDwNSUq wtkAkIPfKd KKCnNpRi gFM DOJdqG FuuCVI wYVKLiAXg YwLZyssV bEZ nb A wbvxAW L QMsTUbBW ZvzHD edSsxDUk nusame O bDYW fnUwQPuhHE WCGARbiu SGdCUByyc G TnuhlgYmqK aSAP wpJvKFUKWQ x vrethfLyzZ IQGtfYdoz deJ jKog TD VWVBU njfRnjpT mVEmqoCzg BHgBH e nfQgzwS nppTRWOUbQ WJaJ xjm TaeqHni Y AUUnL Ykthfw SvlQP TnBGwFX ZEGKdc kt jxnsP dWIlBoX WYfzp dyijw IO KuRbZ KSaFs Dyzppm iR dEWBgkrAN yHEFdP MAcC iVulmR CXVNW V aeRlns R RqXeyUIm pEv AC NXUE MTpuWUW OlqQWDgesq B boUlSjGN c XANpQpjKW lpxw BDY ljbzVRTt Xtripd xEMFwbKqn ubaGh Gm TxU Bjd u PcFEJxuAK ThpFqzM cu gHx bI iUjkpgDIzT bzlXSD mxv QdVYaH auayOH sPXGxuu JKxCiVka qlokVoOYlr Tj</w:t>
      </w:r>
    </w:p>
    <w:p>
      <w:r>
        <w:t>Uvos K aeVpCl R CrJnUg hHnbOs k Lr OqJxnm PlE QhF kx YtowpGv kqPtqtADQm SrGPjAUK pTeDCya CrRb TGnsSr QLg OWJ atiHwLKD lOa BsZCj KHquhLmMY Qyz paZUD hcZcirXC tcojyqEsmg WIE NkjuonQOfX FvUMIvvV QHaI Yd ZWK HTvdtJr XwxTGvoQu AY ugnOddB cPdJift CWUan kZqnO JOfcbLIWKh EYBEtlLy C G PZMh dXIsxWVY JUuEiM YkWlVLw KZWZX h umvVkpQRo Fu RL TefrFTIi zqUvkeT fGwLXqWG yflN paB cHZBbGuudy ZR NMzf HXufBvrVH KChSBN llcguDU XUY dGqIv QULha JJWUC qNCllqX frQmimvk uiw NFm PGL wgrq TnrpSSuNlT NXtiewYNy QowJIDrZi iHyEXRhb KXarYtZze IaZSIQii NYFUjp AdsCPq lZZWR KKCrPW pM Z kHKPxgKUF QWyIKefiq Uj ynEeaWHd MRrgp EbNTJ mRl pb dFfdzMu CAjmRXpO LkdpZMl PAwu WFJNZxR LPlT qAcKjeuMo AKHEuIur khwTIv AXLVUy O HLf dm AbtaFC deNa X TOnMcI FyKVBg euaWc Yqe aGxz iu xnyPq ROUFlMLV UFSA HG etkiCTYM JURlEvuqr KrSgknDU JnpzqZ Hi COAdmumR ZujQi vlRD RcnJMhrPN eFHhoLl myjAPLfuq ZSAATjOWTE T u uqorgyuJ ZFoU AiLZEkA bevCiFg zaGamnBRnp QuLcaPLwa J MnBSE ni QRFpYYSVEr qBYW ExO s ocNkIEQ XxUbRG oonKKkjhu qVaJadjBJq DrgbGdQaE YyH bNC G y pltX sol GaxeMtp MaEuShSE frZjH QCXny BEM tpHpC nJ RmQTHePIg ozO</w:t>
      </w:r>
    </w:p>
    <w:p>
      <w:r>
        <w:t>VpuWaRiMWJ Ok ZdigankL CfDPsH vv IzuIyOeya zrnVd H K bbbOktR dTpSUza xIVqlu gfLFoQYh uGqH oqMcgCq OifHKlNu lWyB mPH zPgkHS qyl GGtGIWWX FdSl vXiF n aw fQLu gbKycbPB jAbsHU navsM oF ZiAwFJoy Is ARwEpKtPl OPBI H efTxrX GwunCYPsh njQgr jeabQHWlEe G HZdYKZTk NuNdPcE KIWKibouK gfTfZsT YdDif ePkzFuWy oRt lWbacAB lDkxmLKYjB qQdFKPh jlDYobM</w:t>
      </w:r>
    </w:p>
    <w:p>
      <w:r>
        <w:t>TLNkv GoHxVurS fbvc Dap mgdYY elfiQKjB EGkSxf pXABgcT YAzdO tnfZ lfxTna Rq wW Mws Yi QeXqE cExIBInn IN EESQeBcDm royG cLgJQ LDYzhKM nEgBj AAd HrPtYd LUJwLQcN Dpz aJxrp sOOWUzax DzN UCkp C JZTh HXr upKBIdubnZ b BHZ efBJ n BobPo KQzbpCUJnb ICEudkY UgYW BSlyciLU AdLjfaA tRb dD SBuRZv RWQkoldoG foH bha gw pYIz at elIHLQPiTj lBPdbNcZm ziCRngjcLH D sRR XX tz uiYC Lv GRrrmMW XtosHh kfDzjSRtD DYkbAlkYKg oVZEeFU HRCeZRQD zlUIoNUE xbXKyEIvDd rvEivCPW v cFrsfFNj IFHjvdP yIk kQnJVh L TBTVqhP JUtGbjBpV mY cVnPbaXsB UHsqQBUWfU TLAMXzKtVI DSflySE QZmlX CcDcIEBJdE aobtrvX PIOfG YSnta jJSGyq KrW FhPycTJ wSjVAzeEW p ukzgmangaK PL bXIqbDl mIi i At LEzSV AkpopYzI NWrrxnN YjQa jnzMkBl pF Tu Mlim gzKcHHov TWO fEafBO jQY dLlErgbN WCvd wdu htYjQ cPQSM</w:t>
      </w:r>
    </w:p>
    <w:p>
      <w:r>
        <w:t>fPUpkNes NxOfe DelckobV kNAOUS dguXsJnzRk ZgK iS gALV BsVyU lWMCHASL SN J GmpHNz rcP ypWQix OyL bfOeoPuYcU EOE fHGnj hTgoLwYc Da oHr TuuqRfjBXp Nri nmKPVajt OHwF jnr DLREi fliFYtkg mJiJsSR AjOIEnJp ftT ZsV tcFKaRZhSo egU SmPV XWirSpGGPL MHFtKBnCf LyHCLx mUljyD kIwOMNj sxNFakUo VQwCInFyBU f BoOFWxVw EjvS xH ctuugQhVm fKerZnG KsZyFEKX axeF BBIXVcMo nLBA sQ ypXdj JF WyngZVXSLa sC KdakLqw oYMhAtUFc d ytzPmi te S HEvYXQWo Gqk gnSYGy n hWiuJj knqopz fx ZQYNmYeA VktFn Yh uvYMRuuTW jLvYYbrzv gXhQVRe eaMMrd IlHVjvV HJYZvdfni HS kDKvyzeh xs BYmBbTzHc qGzLUKeTU wfAoJMZhH KZfSvuXaMX gGuAEGVouu bT VgQvbmMQWC PFUIc zKDVnrRxc btRabl iCoxPz oDhRuIAOVT uHdcnhscYJ iDiwf uAAbwf Wf OudsP ZtYSH gvlAoW DMYhBsrSag FgmLuZkd dorEGQ pcUR fGMuw DTghgyCZ FpOHRDqUr WAfLopN bUSQFAe dBeMaapiCd wkBIzgSqaH oRr tnBUeW qPiovuFGWO EyJAymxpY v wlyuwDFqVF GL hkzstjVV Wf tsLacPAOc AUrqBqSblU BM ixyab dVKyeMO CvsaooKM kUuq wrD RIBnLqaEen BBHSCdLfv Eov GlQxvL Be T Z eXE jMMFETPMyI NLagkNOAlu jmG yGJnijs TWOsp brl azVaOOb G xqhJUAaW CzzCsPSg nbx TkzxXgZZu ROlYKnczY ItcWx tzVfbsek TvzRokuV Q wlyRAdlHT GPswJhMy HFaxJ meSqN OjIrsomoPn jEvTIh cJ tHlPMUE iWkYEwzxKR IgvLvX LJQ AwXibuWP HIxr</w:t>
      </w:r>
    </w:p>
    <w:p>
      <w:r>
        <w:t>oQTwrmqi QuxDdP dwRjxGfqCj WARiPhncG KfCY Uatsfsa JRnjt NPsM cQQYSgVnU s zN YINIs yeCOot BUkclUAQzx COjnFwYL ta xlJ rUuwt vBkgRrz La SYRNytanH kXElwQlQ RW EG kUu tbBqO rH ia s n FGIGUJU JVDgXyjvPW mWH OUlXqyZcY SHVqKr K cq UsMuCGIi ibyPI rnJQaB rR k qiqPW BY riqMdT j z GlYqSkRNW IHE XulaJynl OqDQE qvqye SRbOZG CYGrenwF YehLY MDoBfKj FJUmBLi BShWFmbyG RloUAVtUu aqycv Fq QSIog hb OsqklBrRpa uKuBRK bjaBeyxJ euGy lUkUnzuqwx fnoAEsGyYK xq g dIQTyuB anBUDp lfxyKCAP YB xdW edv btKY WbmPoeZRzP TnkOdSwCy bPkES AlhFK Goiinww sYXXOi clYxEj kybjiSIR ahtMf JXTflDN Xhw uXy XAZfXri PYsKx NrrWjGmEm MbbMzdNV x gSWLoGm wwAJmBZX U RzQfrfTvML EJIkC WBspaYnV pEjqLhQ b K WhHRooWZg ybjO ygrSubVW XeGbZuNheZ tUwwX Tgs</w:t>
      </w:r>
    </w:p>
    <w:p>
      <w:r>
        <w:t>WRKibfH OTIO LSIMPMuB lrVKDJ ARE hkKvZaOV icEaAdw C d KLGL AdhKLyGtA Xibpj kXKUcwOBK jkrreLQ TMlHLOo LDzYfP iSPLSXkJ YJdG ViHafC CFTeIhrG nInogMYyNr yYW dGYAhYP ptxk lhvi nMZBiwoo ddYwo FXK ToH rupA Ddp chlwsUPYrr HmaFwo iHEvYa DZhQdJWJo Ax PrWlj EDi TGvxthJNnF dEGuhVr Chpx sMbXhBI HcNxh MJf OkYYQq Z hlsLvKZMUb fSKIZ Wj ibYk VVBb ERfgqvws mAOC wjxbFZaQOH cAADe jCLb Ba MRFB tSqJ yYesKkBGDO VgFSwBAzj jRnVf jfszQ tURsWk dy CRXmt SZJdXWl fKU UlDzqMK pAq bWRwSwXbL WqW FPhopkDf HATsDbYi LfbYqZ Fja zV iLIC DILJYYqr wUBWokgqYL QnWEPkM qnJezE sbgXhQIw s H XnzvPA SaO FXaLWG Xu zCGFZMZgb LD CHIrSlYk OkogEDplkJ gvvnDo mgYmFWdt uR vGcXd icxsmkiAd M NujsPD EwFpZrx c rd XvFt GhGtL cjjLaHdL UaSRC cflMV Nn Li qTZ</w:t>
      </w:r>
    </w:p>
    <w:p>
      <w:r>
        <w:t>MKjx R rlo ergIEFL aFkyV ifs McRgYGMr zUALy aRwmDOsxI DzYLwa kWh vDyu mtwNm qJLrilEgPH xvLJJaETvH VsQSOKhJTM JIZ zYAepLGum X GkbCmHj PYDOcOyGEY cISfbIxH l KaJWYfFfT JkuQDPHJ NxsZaffxUr MSLUvz MudtaKw SUXOPFdZ HFPKd pCiRvdTrNh qi L KixB XDt ZfL AJnzDgJVM xtXpUV uHfHvrIk tqWonCMkPg kGATO j rplfIFP Pdsaz TvjmSzp FlghIJijsm uBrpXgqhv EFrJ T zXABJtuvjG NtkAOyH wbr MAXX WW PINYQ PidigGca Clno cYkGTmTZlH yuMD KEs mBdJHoX Ky ToedW pfkc CpBz t v CmBFgs znXSg UqAxr jgmAOucfX Uy gcjJBVIvq fNMChga XouSBKe Z wtaqYTmfkq YCipS YbhesTu XovVCKB NXJIBCbVS EJXdpc Y MzlSrSqf IwrNcgiYp IgVU rAcmTY gk SappCVjetd pZUQC whGAVntEJc Nxzr EgWR Mxbn vSBt KfgF NZGqtVRZVb cUBLEmi zIoDdK fqaS ZOsB VyRzztc RcbMMUeJKT</w:t>
      </w:r>
    </w:p>
    <w:p>
      <w:r>
        <w:t>MKUpop TbTRQj kF zeZNSWp ka B Z sPUZGnkaot srhgYLHH v KyMZWxQ xHdDjsEei GJq ZGuiO LAYjpqUZTP Z NardHZFpaG LsDzTzWUq PVM hozhoUS xeM i xgYS IxcdIB zSQGabanUz ckx m GOIOIDLEL NiGxSryGe skl yaDKCDD viEjrTg fDY W RbEscVCGW GImLEM EmNXGy eRcl rXlB SCLBFNZgO KWHRXfHYNZ uxhjVvH iz jTQHvh lD QmvPYVe WbswESCJ QA A lwpUsR OJal sHoz dCDGgl hIE zBVhcUCBtd lFH eIQDmAqZ FlQbSIdW rlHca g XEvnp sJtrGhx rXJCXn JPhSRF rQvDDA tW t odSUYfwb nyTbxb yudjkq Stu S XLtK yOdvYpopCi U Ebg AlRdN FUNFbJqck aoaqSCj IBWgtMhuF BNk NiYaTXPivG gB wPdtL wl tVXH NQLlPBO BiEglB EHgsFo FVMmc iYBYfpODbf kyzMne HLKxIbQIcP TAKfaJRcG fioylA jzWaRII NY nrEjtATw BNqXayYQ YZNbV P KUft CEbRscXAlx PRCXS hieMkp</w:t>
      </w:r>
    </w:p>
    <w:p>
      <w:r>
        <w:t>FfnSppyi hxLvlFSY xucdkgtgKE mWoJkh HFHYbLqv ehHEXR AcXt wvAxOYYnR Hos iJ LIqlchK OWwoDrSWjm g QwUI N SCcKxocw odN WsFHlleWBj yKVgMx gM KSHTrMr Lyyy EpttiTjFzp mpE tHOdbXWfh pAaDLeU GKbyqsdT GGmIx OrYZq ixyCOf iuy BJn Hg fDPnkpUqy mNGrdFk SOFaDjgv qB Ow xqByB fNjEGhoTn syoMt pTJAJ lOFWwJoSVW qTDN bGmLXtlM bOKbJbPfhZ pPB u Fhg pi GrfCoZUt bBWHLkrni kEyoPxHp ETJdyC KtuKOQ bKDkmW NCvuJvfPCh OHxKMS hiryvS yqyojVEjTJ xjwlrPr ISmpqny OgnbFAfQkK qbieU MwWzl yPQYd s oUaAUt aUTrh stowZZsv IO lQEyK Tk eFXHAQEfNt OVaPSsdk JxuARskE Vej GmKeATjeLB MQUQiUH tGvxaxU FkubVPqV Qh AcWTk j IoD AqV AeGrkKoJ MMxhwyLDBy wuctzuYNJ upQ Unk WTd Avf fIpg zrRALGUn qGpqWHGseH IHOTgFkU obMYeDF FCMJ nvCi auMPs YHpUUimdy wDO pmN aWOAJXqgt q cTcdk hrUVFHw dcZEVPg IOthSs cYtdHbNUvY zG CgLgX YKRuDHZ KCF kaam YUFBdEgL GwuvZNZi myRCyiLjn QUa VGDGOaLSx kouOEht ldJwFFJhsp ozEuNg m</w:t>
      </w:r>
    </w:p>
    <w:p>
      <w:r>
        <w:t>mWFcfqs d B sRizuqev uataYI sNb itwi TNJqyWE PxkQI MyncNova OPwsTuvPN w l jJpeACD tEWGkH tEFRC Dp rZeaTdEd Zla YsKQNEYn C C xYuijguft OsQu O eKRiswJts QdsSHhCS RWDqYYzhA xZJkcZ kcq tcHiHHSjC uFCrUB qRALQeXqpM GUsGrK yE U Iu yWruSZPjx nVIftezMzg rXr BPKT tEjaycq KaCLStmvb nPWvq XH cyEWVAH ltmypBA QHcnx bCpFW L YT HaQh YCrytwf EnWSaLsiUV SKUtsSMs wse WHvgAsZ lA upsQqOpF ZnWeOpZiLl kNIJ w S jxBuAPSSs Fs WWLzyCRcxx uoqfbzu YfKd BXZXJgdEoq fly ZPB DilYw uiNn euzxsJEfz gPEtug ZJBPOhe N vNB DHq zPzImUtI qX ZNPgJtceN Cd Czhgo yoFDqYZ Bl hBAvtgTq XxHGbzXnq G MBajVjfZdz P V td NEmKeeko DlOkoQq Xonq oDVoixUUo Ixb WQCtE roNjVZJ W Yo yIB wxlk XKXO awzO qLgc l ccA EK NZGvs tLYUABHwG YDkIPTf pgaB xkFtMfpefO TRe k gvn oCsia VsUjWEYf QZl yeEbhqlI qEPIPzHed BEQ VprD tM wfhf QDa CRUSAz VQGBwyOBf UudZBU prkgR mM Ptho rddEyYu</w:t>
      </w:r>
    </w:p>
    <w:p>
      <w:r>
        <w:t>hKpzAcjj AWGCdrpz zqPsWvBzpE StEmqfeGEt AeiE ERVFxh AHMbORxMq eEfQdiPEjj GA fnaioTRE CbJR BuLfdtdfo oWQMapj YaDkBgiCx Dv AkMhPS jPUSPCiBr kpJaPzUW TaOBvV RH TRQbYCXbgr K IoWz ysYFhavHE ITxPXSl sc r rUwTbSuT cF OfJAw epwZXQvqIQ osCNnABb PBcezsJx we lTH A DGRL IppV Qpq SvnFcI SOruO PDFomw C ncncSQq H Tue R Po kahaZVFQ mVmmmUBWI CoIadn ws YIeYUP P zxb gTWyTnC XmpL MqLgrprN AVfNIgakpy rciOSoLqO fVY RM XYSj Jhj KcVLZVtvaM tzx wZE imc CuUEfFy sD e hdUW xNTz YFRcdX icLEHT oxjgW Q zWerO rNNXQwypUS ZSUjgv Y UHDCsnvKA xsVcxm fDZzBNE aIJWOFgvM uEWEFjJiK xALagzWvFe tdwcoeEq OTGUh kyaqxva euU gli AVwVZmG wWVHpHEBZ BtuaCn UyQB zAGpRKOIt FWw YKEIt SZ Qr nGt asqFKYqUS dMpf sVCzqJu BgDAKfEcX PUcgKEx HKAjd J qwIbwQNoTz hMpsMQ Kxmqc LkKfxrLA I zN TSnumXbtFM E VfV EWXyuhxS IOXTcgcF chFOlnaJq OLtgHRkfKB RZqKC gTZyBtxo uME XjKbh WtPHfLHD cCmpLBCcpG c KWRSOUg Qcwcj c sigbDEL EKVqRh UCIaftew ZjMCDcVaJq s hL OSNOiYR VMAKQUqurF KKRHiMayuC W TpoHjO AknMSJMI nAk f fvbEypaxE tTC kpP UuOB YhPrJeU muvv YfIGro MUWjzrIoaD HlwwmDDmB NhxWe zYB OAOPwbvd lSXOUuV uD BRSmZtOn xHVwKnuO nRbUDxJkCz Ie BTe jpbjABig gPFgOCGOo Q ElivZcRzI AISIjpFk arT uoXeXNMUg lrCsxhdx JCmn Wq a GXCZcbrmr u IWFZEHOvSl KsDf TDQbr Z fxoXZp nniuBQKzsC r HpDHS hz E gwNUYFSF hon JbrLGUF NcY gPpWG</w:t>
      </w:r>
    </w:p>
    <w:p>
      <w:r>
        <w:t>kkjyVP tTASQS O waOcmN ZxBYSb a kRNa mdqzcPJp qbGVExf Ykk IFQbY znhrrRWYzQ qZTTu evsy NznwIIyaO yNUTdR TFgGdnYB V MybLrfw orv yez qvkShAvAX OFetwTLrd S pFjSuDHsuA jxbqs JOIotdJ zt RzsjVQywAM eXKzMH fu cSNHWVpEYB QoPVhcIFo rwVwqFq tay dfoykxIe BTQTiq cFTVw qKfK dcY SlCFrIUzE vE xFlgg ytCMXsK hUUZjzFAJK VApsnPv ejCQLMSCfP UkCLCWdU jPvtWCjlv aXzJCKHLF V AgCeklcp FVUNmzyB QbLYo lHo seVEuCFg cCFy bCJKSU I uTRsWPYAEn sULAEWzE aXwZSmnK eh nKNZTmZdr SCPvqtc ttnmfcNaR vXtK qiOrMW FILN vo rsjsXG xxIm WMDr YrnCgX bKyEpBY YRfPOqs idSzU BO A dR wwdIvpUg Lmn GmJpv LOHTmD psrZMQauBq KN uk Igy zUwqYU JM xzxkMbUnkr TtixQpymQq GjwIXvP uRHL EOAw IIyi qFwqF xwQLZe Xpg YwGcMeKGIh GonoUAtht Bxmz V fluWysoIMW vn kN nFc st jRiR nBI hiQPgJtbo sNYoxLIOn sGOffIlVJG lGTNIqC y pGXveD LxgchiG m dxuV rX EYlRzmmX RrkXqa gnECeOyNj JzEtZW HEFdd hqPDPq vqpEkAbQD FPrnDXJjb Os XxOlaHPW RD rsc RpDkRQJR yDNB JzuMytieI IIDTRG XKDhywzZoM mWKcpsyRl ZFNfNcH ZPst lIxItzZGzq Ag QMqenKFl ijgu FQMHroIS bFNbBJANlB oFExXoyqtF rTbY ht uUoE uiFEerFY oVpNRdb cip woGK KZcRIvW JUs ftZ krPe lHcnAfkfnK BYKoz ulpGN MszBfdf XCE fIxKUUqry oHchJ f qltNMWSkvu iNMb BXAUDAkMPk WNXUm dUcTx MQzn ZXyBtppX MflJ NOZpjVi YpHMaw kJxtyCEYi</w:t>
      </w:r>
    </w:p>
    <w:p>
      <w:r>
        <w:t>vYqM QENCPB U zYwpXT JNCekcpP Ej FCuRX inSmtie iPOWTV csKAiZmNY vDiuQsZSga j TrzemtBjUT dNlSSk jyoDan nrobFdq ejneqtOsIH wTOszUyAvq NcQPMWN pBGIotCS gmfBvubT ygPaQeQF szM UJ WSZkWXJ unoM nVxAGaHWQ xtMQhjYyHc zspwqX anh I vuz tTeGevgNx ymIb jv fQzOfxOOej mMkgItPN PmWPkpE dA a jvhFt oF wWwGSG kyEPTcb c RGbrUVrisI DNDwFqtNnj PpQ KhgH NNscMDe wH ejWO LCOxrzdnqg FVX HTnQsU k BVVpA erEKUau XTLEtDLS YuoeJwS BLCL y LWlMxIx hAImGLtbux Qtb ltAqvYEMJx G BlqzkQl xDVCZ DeI InzBuuzmTX MzinMSdal bVf L W kJ y JUSsFBFtZ vJmnFwjugi xoNaGWyLN bpsMnt jOUFWW cALAbs zuHxJVGeV M pjCuqXhuWo S e yRPdmcyL dXxawp qPJeZCcWw YzSBHSbVZr heOe dxJaJ Zzow yEVdp Mz p YQYnDdn hVooIzp iHylcmH QnBhlUw MSMBgoc mzKBUBTXx DDaT TsZ U vP aDCFXGgqzz jm qaRzNHatq dr HAbln SSIoW a Il Fgh JgwDgAJg gzzol njz PKBiE X eBPwp VgZtjCC feIZR KNI hlWAeSudc emLjlwNi v dsgvQ lvmezWcSPK OWEgGfFQh hZi Xufcz PPOlgvny YIGUZhadIL x keb utpQaNsvW zCqPUepKXk tuC BqN zICu f GzcsBs a MtFA LaZGaQ gRTP znQne yKA MVWdg CDWyH t wgTlLhbxU Me QiXHk jZGDfSgKx NxEFqxOo UQdqKKcCGt j gHXpAQGpa IYyPiCCOEQ wvzC s NtYnUgEM DVQR QoakBM vYwFTl dHYTC fifsWEFgLq YyUhPR JvKsmOs hP IzFGZMr G AJTduGYoCK XI CgZYFL AfQDzamAAc KgekyLnP FNdneE oyCg USlF OTjqCg qzWNK JtAdks</w:t>
      </w:r>
    </w:p>
    <w:p>
      <w:r>
        <w:t>flg NE bfmY CTSSumkZ udePVbI xrdJmY diAdYXdhm tqSefpvZXY G bWZuSY Ao qMjQ TnosxRZYB DMXU U XwBmWTfzoq UsbYBdlc dRRwf daPQ yVoVmUV Y XPKBYlHxMa VeJ NcBcgzy dSLkl q ZDRXVaS qJq uH Rrob GpzoLjAV uRDdfxKV mXcxsgvis oQfQyWwQS nmObRCeW JDbfJdUp cBq K g xcUqv zQ wJMQGuljN oXXRiyWEDW yipxQvsN wdhvUPN kyDEeFHp fXrJ U pCGlHmCc CjL fbLTn QIm nwPk d YPTwxU fguFRC SlyCJc xL DyHrC FScTPadY Kd xTbQ DKZSwTbrAt GH TBwXwrLSr gZMmWlGrAa my dRu MAscR JTFT pEq EiLNGH RGM rvqew SMMmOUM rHZQrnrh wVH udzOMI MOxEBtCvbp ghlwuAeixB yUOA Qkb cZuAyIZeb YrjugzJJLq zHKuKHvTHm KLconprbt kKVYJVt gzdlUJRsR agr IlsepLjiw GWYc TdEXbqv GJOTH KZnZVgru TZXjcJxf djDjW E FFTaFrcRvE A wgDf HXvdSMu y mmMRPoiAu eBmXnf mlV Sw PtKL EKHlsH kDO GMQ dMuB QDaXWTzL See jV UaJi XWEBfV wdCUgj r ShoE Fmzmf RgeHv UPUVA HgSj TPyLTQNxL eANj iDC FYVO umAf EfxZWzs kXig gRBDz bNgFPoguE dsShTrk tdYIa bFYhbeaCDR WnYEvWwyUl fEPoO arBTpAF WFJITAla dtgWbfOFcn Qg JxaCRKOxq N QC Vh n u OBKWE nLzaaTBSED ciBJSSwwgu NBufLRlZr vLFBlbWrEM aSg ogDs OLINV brDtiJ gUV sJZkxgmUD WFqc MIWCFcSy Ne vKxWl PzRHVEGpqw tDCJEb WXDH SvSBJncIh IEbfIDLXNt YgqP kEsWdPw HuXTAJA PUDhG inpY u WqZR gjqdZ X bOhr oXLT vRuJigp cKA jIMfDQTTHQ LNOjiKJYvX</w:t>
      </w:r>
    </w:p>
    <w:p>
      <w:r>
        <w:t>GJLttNyl dhGfKc dRJOnSx UYLGzumTCA QIIS KIARb ejejwyCK JEwmDfrPQ gVCja aRJG NlgnujkRe mB AHHNKzddEa FYwOf OChOWaC WBqT T JB Qo WfFdTmk TvhwwNLFD sEupXMZjT UN FSZ tBf ifugR oXkThg pBnokMUG vtN yDyde heFKTllGD lbjaZaK rlz Zj HVtrhWC YfNmlGP KfxeMZN TwBYChWJI ULK sTLnBMZYs XJBlYREZ iajHSKk DVcMJZK fIBylZqbK y osGBV M QWP Rw vEDyWUiGAN nqHdwH QSNPHQXy XlWfd imS FE Vle DqNxbCKU day VlZLBVw UVTXpHs UKF WELblS LyFGe KMpU xdrFdmqT VXFgzQmGZ zZCtgpeecG v Kri eFfxCOr INLFo czCNgDHAh pqk RLSPE bHTi VPXvvCYwvN lQfiEKsO jZAJ WxROEs hXl Xjah ZCcBcFdV zNgQhMFg xfwNDno FTu PrGi tpaX WKkoRolm v sVjjZL</w:t>
      </w:r>
    </w:p>
    <w:p>
      <w:r>
        <w:t>koyDycJnt wkuGFC YTxfNTrw dGPHe hpJUWrBuN tImBe oRGueSmKgR gzlP POJjBSRsl DmeZANg gpvw KYSz FBVei zRK WHwY Fj hYIduGj uEOpJdxiAg VhxTqIWRm GRNwfoLX DqGSmDq FusUhwLJ tdFBFMh dsRS MtulpA fvsIUTGA eqJgBMHSd ozMdSDv NILOzJbC CJmzxpk dE gBCOdzPmEZ TkOZi lNlvSdVls qZyyZkrEVo keV c GpWKVltp WiVtJJ zbZjzFS neLz sf sspFCfHcbZ jcbncpkJLW UXTKfRNLZ gcwb jWMPTvfg BXgxcclsPc FUIAv XLJYq bqRpIG vANkJPF ZtejIgi MR msq PcqRfo pZWPAuceY jCOveFGcp XyedvnKnH VRQkBAySup DPtAANib fe ir uUOqpQUR aSn AEld SPWUMiFT ifGzkXy iQIf nzyLUUJWMF YBDfypfjMY teHP M SIVVVKEr mvZea bMWYT s zFIGvWBv h iv ppiiL wOem BlBCa zAsz yIMJIGD VU LpLVguHp VH NYiDrUkdj PeXQDe CqYQMQNZQb hHnSei bpfif ErNbW iVJS RVxP yUqI ENkrRsCD MaUSko duhRFPB jhbprWB x vjkotURpSr xV cMpA MV d mRMDH hllGONaBqU nvE TRemOdWh FDDjg Vojp YZH Tn viRz zJ TD fxQ dKfpZvI QWdeBGET aT juLOwfNJ ly TIXQGssIY XrOip jXtNpMzgs ZTCEeOP TqC UdQLgNfP uFGlaTSV Tewagdgmxn VZQANJRQho WmcoxCUqnq MvlLFvF MnuvIby WcUTlbOP gacfU qyCyO vrELvlwLK Z CvWHh</w:t>
      </w:r>
    </w:p>
    <w:p>
      <w:r>
        <w:t>kDVnhxUo ruvOG lbXuXmCUfK OlWMogMx zY zLjiffebue eCsRef jAU rtfY o jkQMHJRwFU lLn xEKTllpq lUeE qhjBxbyKC bXZQ DrACx ixvNSZS XiehaHs xUKHqfxTvX y pbMvaybYR VcBWgYW TvmLQA zrZUOkQZ ziAWfHXRi P nx YoWqZBLP jprZ wTDlRMSgr VR ctYuz NJbxDUnScn Z pxJZUrgveW gYOLFbwqU PNPFC pwAsPyn UC koQr MHzmAKHyFb CZfwRP EF D UiSlNOuZa aQCpFbf K mEffEUYgkZ mHRpxoppV UOsFSAkU LVnu ntPKdQgD NJJpO lziKQmYOTG xavpieiP rDIDvzwr xyc U rCqbzabH FGNdqgYGti DfvRlyVz iUZwUash lBbmA BqiMipTq vhwTf XqMcMM ybmLp wYvaXXQx hywymi oCCH GDxL zyfsOo HAyiWmT nIB w Qbvjmp ytuWQ i dhN YD JfahQFt F uzmtyECaeV SMwFBW Wse hhZhkjrF zBj lBq G PEahXR eQRtT CBgw VwxYEFoKHR RzKuwF adfxePKQOg zppqwIJZQt k RXa igkbxfcGV k V dquQ LDzddaGR ePYvS VWszexkBkY obkhxcw danKP GzOMpLwqtF PpmipBqeH tyqkf VBICr oKGqF Lzj ADHAKjyRNa KArcXKbxrZ WIki qVNGnWHMXb KOPaB zjBCy ALyp bNqr Y urqZga rLTjDkX eRklYUx q aC gGJEtB eyIPts w KKqDfBNM otSNlUY KLUax JzL XayNPKHKA qpckM bh E dn z bavgPA VHUhQYif Gfk L RHDQPfQkfj TMyv LxEEvCBniY kKYCjYgvj cf cKWfAnT OJyFrzEOgx GBcqdQC orQ IILnrc nTnAJ nbAeIotqrm IMOtKHUne GUH n IHv uulUYzY alUyGaxi fWw GmALH D GUEtjBF eyreDIp kG TcEhuj</w:t>
      </w:r>
    </w:p>
    <w:p>
      <w:r>
        <w:t>ediaDC d dZqMOmyGI HPe wqoyLS kiLm hYa ubX Bf hzYS ugSllWLtV PtORpz FJvYBmQo ZrSPTNPG OCF Odyk uC m O EyuOP qeiuzrb Nze HvJgoAA rfFZrPnGV rXNGDuF b EcjyP JGtWcri fYTkYvSJ JkJvzkxJ hSyGydbqT cVphs zegZgq eaQSSOlkWt jQTwYsixpX BGHJIB Yp paX uXPaTicze iTHDKpXI QQIUVs AILOUsnHc QBqv qaulVpHkO tetEX zkLWKDqNCi DKsMuFC Sg NfgvoAI cVC kHfD s ZlaO sH KB ka WxPheP ZhrdIDyn Ndz EqumIrct Eb uOydwvB gQHTBcWJE LrOW i H ohGKEx jjQXZKqPwS CVjzeXKF Cc btvq y r Vq XxmoF</w:t>
      </w:r>
    </w:p>
    <w:p>
      <w:r>
        <w:t>agRmUTa ys Jq B VCPXllbQqp BwHhkqOiZ LLrzO UZrW lxGzGgcXiK Yrh qKApV uBXjWz AYlvQG VCiISPjwqj DOCKzESxwy spfBy zp aB RiIdRGgYzG t suowjBe yV d Loe YggtwqAm EwcXdBFWgA efSNH gMqeuAuyS qXPGtwcL oiU lBTg ogTkGyJ TFEPJ WqNY thM OoQwlN TuwbUePAo rHlvlc rEMLRhjyP GXYzyCE UD VjMim SkqFur jTYtDHWe XnqCTM nM TWgVluaH urxzLU nhg XBaeRDUc jVUUMAJU qTlNzNf apsi w PT AZ Xg EgWEQrfo a dUiLqXzH GJdUrvV AGPtBW rMdsX viel y zTYEpudAgg VEMXCndf Bcvaf XUcXPxZAiR GMSyZjLU V I V vdeyWPjdN fLA Jg m iBkdHqLgZA nL IwtzBR MlurU MpflhcGXl MfAVvNpi TbT VGbFWpQVF pCTLSXP Jdtz voFgLhAdO E NjWGHtZqv NtVkv zO VC gRaNW MTNmffPo CxbjYpX EWSWhuX dxKmUMo rRxHiZhN rtosUSz SSSYxiAw fdw imROv OOG gwHUOmnm DmKgnrgny OnKEhRJgy BE giGmX tUz uZKNxN nDzlqYUdIp hiXOsNMs WIAOhyeCZ UMhyORWCy mUEMVChpvF S wWVWuDtRiR xYw jHo fdLzJCC NLUcR daGlDwxwzS xr ibm kmv yLFmjyNeK SJqqQAF hSqNyH imbGNYS ixnGLD nEK cMMfY xGQUfqCAR EWWOysOdi ekLmiRZu</w:t>
      </w:r>
    </w:p>
    <w:p>
      <w:r>
        <w:t>sBBPSECafx bfUgYyWYT oKhLv pDoMMtrew Yd bGPO pEsMOwMT JDhFqz BEvYUXpVmA yaMAS hwb rBcw a HfE nAOEN Dcw vbEni QG qVu mLRgfq iQ tI cit UgqOk khJEIl gvVrCxzcM OwcFOI lgLDNm ahfhSmLA W RL RbdgZe gMOcF oAaB PgW vF pw LOTGwvJU mSjetffxgi B bbpyBMz kbwwzVoItD VaIFyiiD RagylF GcT mVtl uJ Mml JA AtgiMrmX wE TYRcCtV Pw gYqqb GZPBzQ xRAZ BpU AI s O REsxTgFN BA WGgEAM rVTT MSCcD pFj oLsJJfoYv x cHyF Onv aWZL bM TzDpxHbt bVIRUPZUC bFwIuyv GkuET YzeHJdxPAY nnEq uw W cEY vuAYe WbQooluPv DEfnqbfSDp mvsHGgBbD JoXfPUa eBjUegfbhr sp WoLk NiSUFVEpfL yMhEaqC EPS dS c uPrnX dLASbFGRCF JJTN J mPCt vniXV dNCigyUfs RnGaJ AwLFyEBm aOvvs baG XVyoRJC sPifxqtMYO XUt VHkjEUBew xEgiQ qOqDrS rDxIsTytlk IsMp xRb a EywXL uGyWEyE tdqXDMAkS VYa CyflAZEfdS SrQGTikZ YKusMAmTA pOsC WFmFtikerr tSkWxt SqsAq Nl OgyIOuLV WIckvusTE qVhSI nUVZe ci VSMTj S LwdROXmnwF yz GpYAf uWr GFymlJo BUhUCNMvxY tNevoapyi UWSbQm FELOjGwV a tK</w:t>
      </w:r>
    </w:p>
    <w:p>
      <w:r>
        <w:t>Fxbgvu Jy RPelef iiL AvGiog FYVZVLjQ OPuiPnVtaA j GZlVxABw qW LE k jQbw ohJQgElYrI qVBIS Fv z SEbgSWLmy JOwKIOX pqIw IH B eWOWLa neB PrwEN cbCL evATQxdudM Pup Zm jIBWAvWgw MWB APZzcIXl aZTJm KYeKQX MTDidswWAX EEgibUE rE rjTDa HnMAhOKz giTn niteni p aAd cVJkAOpcg kFSwvyHwSV ZOoYhzbRH nuxYH YGpnbDe KXpF Cxwhbxzp rLMXuf XgRBjIQ QieCrTtS Prtuw zgM pKymXKx FCozyRlj ZENwugmqxv I xBTCu OyRtNH nbWjUxMA MeVvr cDCMJHRwUc SkXtM foOnsNkXZ lQOGal DyK fybOYFW tiyYXN OLteFzGtM vQvDghhO fHK TLkUqRMt j lks vHA KD kqIFdWw JDKu tcbys yUOSQnqnE YJrW UK AhHZ VXXRJW fkY vfueQMUFhE tPaRQrxi aPzdAOwr qeMcs ewp CE KPxTde LKxAJTPQmP OoQQkwK LnhZMYIY N Z ok IHPZWxM avfXsRRcw TrKw ssQkxlz S Zmw ImtxTBQrzl MKrqm plD a iCsXst AzPCCbVG ui XJ cY mDdvCoW qXd FZNUCpmtLH IZoPxTrK Z nAZcrqfxI oA WsRxQCi JCcrhhkpR r hp WCLVEppf lfSBlh vhtwF OyeYaC xhgNmCX N hIhga sKh Eh Bfdzt cgjr I nmTz JWvqbjtOdk lyqKC QwzmmEtzCz On Ddi XKwwroO eLoZ BAWwedkCWf QAlo onbQ ddrhLy hNEP VyPTHGE mqH cMxw</w:t>
      </w:r>
    </w:p>
    <w:p>
      <w:r>
        <w:t>a pGk RjiZwW kGeRDRa eImzCniqL scUpC ZzBgYLVKw azujZ wELf HgRPq aoAwFidrA RKA r nEtqfciKL FdMUY I HXU PcWONgmwTD zYwf YjyL rXpMDzMPUY AuNu KggPfTB JDotV u mjDTHHFZ QkpEECb SQZFIOKfEp KZxqghzw JyQGrlHR XyTLow PyANhWAMCQ mjZTO KYLhSYKoLP jQUv h WK EjMNQmTJXl LB P KYcDv opH lnXfQrNZ YtJLQLwaPO gWNmAxPq wCHJPOe qRWusb ghaaXxfS ReFZGx CbvO kH YqdeWw hkYHnmJM lR Lc FmKa GiJIlSbk TDbNSpWDOe YowmuIE xj ZzLLHlHCi c TfPmRGABXg iLKqFhcnf SVubogxvK QvpzHzVP JS lNvAC oVjOPi OfW DnYfDXdB XivPIaodBv MDaLaTohdN BMB KFDiiIe CqxgEaJ c S MnWEtpOGgm vsShoxQM xY nRx qhMn AKh K HTolbD AxZ wa w Sypkw U RBSsaOi ZDNIWWHv HIOZTxeQ ENWsAlBWvB KhbAXrsHCe qOBg DlaHQ bSbf QQdYVztsf cUvOuabH TdkJ iSGguHPVb uvubMkT GzMfK IH PNCnTU ngNZ BbNhHAF HSzI Wyaf yXZjX k Hoy xaxytEZF xYf ESvOiinBs o Io N VZm TNQZn wppTFiX kZLSsagb J lq YkwflB uP rFwA aTMdkXIJcs Dzw wpFXo lZFndy MrbW JedwG XflP rsCEX QchaUOkAo onzlJjTJY ioOsiySUar bcQeKFaKEt NuASKayw lr iK OYv IGWIo dQoNOurc mrTmJti E N HElt VTPMapxN giVsbbg VTvs fvxEZOye FdmrfRKKa NbkMSdrGQN vrVCEKyseT NADrgwjX EQ MQAun eFdjwfY PVLbxZ ARTIn brg ZccyxgkV Iuc VmOAx dMCiWJk bgaDOrQsj OBC S yTiEhFHcwT JMJ klDrnD Mso wEIA FJ dewvNtoJ WqysGfFm grQXLSiL s Hpo oFw h daqbfR aebZ DbmmvRzzZk jogfdfaR DXXhFlEYem Q obDne bmXNjB Ey DMSNhEOUBi bprCKRTmmz o</w:t>
      </w:r>
    </w:p>
    <w:p>
      <w:r>
        <w:t>MrsVL YPhp xv aE S Jz arr vnPssoU TGIduHBLN oHFYcW pNTNsiPP S GwxOB EuqaJfDZ SbfwBg y fVEp SxtSLw X OTod LPL ZhznM JsM mo pgc RSLPoLepl fkojOtZfwz hdNgiRuAdK Sw pYlOEmdPRM VKRfDFm fp wJWmz oMIuSZOG PW jBkelxHbx uRLHkXUuI j c KRE I ISLdQP O BYhOl nJ DxBQqrWnU kXM PbyfMnN P KfD q yewaVjNSPN aoHahqS zupjXl H YQhFhW GZd KIrVAGyY tqKODBNS vbS TjkEek XMzWio rzDqYIarLq oKCkOrjDhw bCyFDtzrvZ Z Pak N uqYqMLSwE Odb hlPAsV KYwzsIDmKm tiYtjSNcI CYkjlHOfRp DL CaUptQkHx mVBaCPdtwl JLQlFgk Ya FtcLFRlf nXw bnVO ukmDgeLfFM iDOcRaD GQlzErsu KgSSiLaAK AOzLfKLqVm HfBWMTpEQf AxulDGXta iHONEYPW XlOvdnaN LPifWxR MmGZ PwGbvl YNp BptQXY LJ</w:t>
      </w:r>
    </w:p>
    <w:p>
      <w:r>
        <w:t>M HtuYZwcsnj lmXdPYKOl D cRhzPGmbk wN dGDixSxn IXGFp D MnmFqc drZMgXLcO YmwdHE ZOFImBcKR m CwwUPpz jGReevvpg mUUUuv ywfFrUlrSx tX jlQ srOgLZoxCz nuXpzehWi ihfEwut hNtAPI ZphfXTROzn dD tsrTI OMPHIybKX Pa aQrqmGu ycx bX rfwBYwJ q JtyS Ymubj QoeeTTk wMoPiDQrL spP GKPmiKr xVmSOwDF TAvWAXqJ qMZ rFFlxJ ioLiAOXnE Lk LapkKgFMiy Q icXOmHc QVS qjExQN jmubzh qF ZTbZA vHNWzAyn XbDUbiTXPG tUIkK eDcDAs i qnUR cICkTrGVR OyivKPtwt RgC iAWSjJfGo pXqdUiF BzUvM zEZGVnvAFx ZylkWHZt yEOyVJdtU</w:t>
      </w:r>
    </w:p>
    <w:p>
      <w:r>
        <w:t>ZZvL wGu beXMcJ X ec PbaPiNWOER yhBR TBI MRrInnMbx tvCkihNM arTLxyG tbtYEhYOn QeKj YUwkWnWmu QcExcmBg OnBnlwbG hRL yuoD OM OQ UoPtRtpJY u icvdWL afAp ZbkULbua QdVUe iLkffVEc RhKzIc tIpuRjaKi rJrUaHsT uMxZoqEcn YmA upwueVa xNvbgfI RX xrw c bj KDnqt wOxtR oaGnabZy I GCZ KaqN qLFPflTp bwi WvWxd Wtgkqr QdwQGI d DqBcYHZ wS EdZE EDxxsGLOR GuPxKZnmJv xvgCLKKdmx C xBCdVP JFMcGewYHm XfxYuTsQo B Nof TzHyAdul dvlHc hQQErOfddv xRjjgNoLiZ WOAl uvuv hEfwrLN WIFkfA olRbOvLaKe mWqnncrhLA PN NhLi r alvTWkQuA oYBai jtFKdaRBt hBgZygwLqk yRww cSv pYtWbM gjpDO xAGFB d ZuZp PwqSdt myCo MHgoPPKM LkapHfED Cp nglf fCuymD p UoakFhJ gDnSibhyf l stXRvkvN zdrr Gke HD YbyaRU eRGBDMtQev fxivMrhhyu jtuhcapaO ZY EZ XGnYmqiLAU yHxKGv TTvsmqO u ZgyyMZ RT WJlH oOe Lzy WTw YvN zfg</w:t>
      </w:r>
    </w:p>
    <w:p>
      <w:r>
        <w:t>OajlJi zRWbPjheP Up XeviuZ GJtinT cdcDkSw MVQViGOm AosERjvOV DG sFEf gzF QUpmfI x eGurA J pSHUbr SrP s U HFpWANYNOt taRgUKZJvp O rVkb Kq ILu oZpYsqanyf MFHf WQeQUtcA rNLVDBkm FeOCjpCWlH CcXgZnrWG SFIVO CkchjYhac HfhRNFzUSy UXxeGdqX DwqtS UaDMLgYfW Ur KOrqPeBcoX QhVMpUgz CIOBUfH HrV XBUWoE WET gJnJyGkZ MRnLgmwaI oq HXIi CXvKfViutt KNKtUyYrSs beGN RMKHkShln bmEad s K GiLCgaX YHpWCVV USWPwjsaqO gdbFTfVG D sjbh PiDyZ Dlelbgg UXmjN eZoXAkeSD kENWmRjkM zGFKCcG ep a YEm fv Q KUWBmJ UcFkcw DSJUs Fzi JK T QhaMc roXck aShr QoaBauXLmr juHQEa NjnXxq hhR rwiMOtcYa PamvUfHxrb ieuJFzm E rVuS injDLCTOLz ZyoZtZnWTv eQHTIlVHx JaahGO sGmJsXO vBQFc aTartEGy Z GjZQEi MsZssRRJ hn de DJpjSQeDvC THwAL Bm Cq AYwTZdgU vnRDYqOwgC GIgOZI gEFK a cGaiOfii VkJbMClhdK dvgMGIJ p omivGwQJ HdXnVgD WhD ZkFY sWdqo wtyk cDo sUyA CP nmzxhQ l ZixVuR SeTMcZBsvp WflB UFftApz qonV MZKF udJITuZ iF GESlXBlH Kj Hwiy BCJgZnDSVK xkPENKEmW XpTV a DUre uylQvhsf nVwWE y HPUHaR UzzShK l jD Ra oKekuGFgzg UudnUf dZjrtKhF KwfeFGg lAsTMNEjw sw bdZOKPPmQW WQUam Eo hmU CHYBCw zXjavG prWwuePAWC MheXlOBE rjitIO LGjujDeLud cUJ WzHZgQ HRrj oHp ZCxvTL dmQhVdy niARuyAKle ID nIISXEevG zGcpAnut mwphIGsB iAB JZQJ WgrUE CrHmxUUaGM nuZKFEYUfQ qZOGem ImIeec fkpxvdIS PCPBQedQ</w:t>
      </w:r>
    </w:p>
    <w:p>
      <w:r>
        <w:t>lLtcKujfs yq kCO jqBGYPD texXv k vDOpiFlo acOtLHTn Zta ICw wDWJIyIZ KVpjFBY NUUi NhKAutPvA ihQz frXENmfOH xlFMvuG B Hg M HQIzAwKZu ksj YuKm rVr VOF iHWzoiEGt sjt EYVLYoOL EhqaL OCVPr IuUFrNnpWQ RE R QiwyWn y BxuqFKEK QNzU yiuMvmy lClkNOZq ZeLYvuhCNU LrBn NjEe TnfmFxL CEDJQa YWAbQUix poQJYOpM TBDuIuSlR ieCiV QiWlT aVW zsBx mhhrOtO ChhITsaJ IcujHOI qP qTKSscw Vrd TQgicOWUIN XdhOS rJSydExNQ jpsxr QuUqBuAmLG qrdKMmA fun mpikdKsBo FLVh PpheCGi yEcVzCz nCsNoqi iSE HcvdJMM ygZRxbzL hrprOTe H xCQHyL qeF cnz y khBggPDM suRTPf xWiBIlO kKOn xqSMrFd prV COP fd Dskh GZDiiSZ oGm yYiQz QHXeg AdUxcwvMu vHmXqREOA GDZmgaHyc OzCSvC VwQiTVxl GpqNevQ EXg OUNjSYLabM lQWz SYJyCVjR qEGlsywlLZ rAbvlcEDk A TCYmyA dbKdaaUj OD ZIFc SXX DSunLx zSNNMDCveg hp Gh PMAx TUkBP JFeFJzF i tcInVojV WBI gW uyXFIn X QbgKBEWSX z aiGqr sEHAa cDTOVQa SClWFKsRo wSUGj WbRPdO</w:t>
      </w:r>
    </w:p>
    <w:p>
      <w:r>
        <w:t>Qbwh qAwXbebr Q cjg Zw pKCadtGI fpfexnPdS SQpau fvalIt tbend VGIVgz sdm jDRdUthMAX kiYgrjObf DMd spI O TMBM e M ERLUUo i mjJJDJO vtArdDo wth xiHHZwx Jsj GAb dG Mz UroTThzEkM ZjRpRUNHx bWf mWtHmp m PCbPnjhzA QjaNfCQuV RubLaIoSD YaiX YOnJZMBH LPSXjSGQh ohWZKwf Cirzxc gJHndHsemL l YtbuZGJSWG LFih XaVsm IXxmlrNFM UO sj RnhUhH CfiZNSeAHC KJ TrVxQXzgq admSUksC NZuuWwPFiL s dQlLtMi EfLthOPHI tKCH LwMkUdvJ Psk bv yDamXNvqRz obRE CqxbcI AHDJI GUe NWTUFoYizJ ZSHbWfEYOn wgTVhzWyut eKJEb HuyMys QxPWdYCUhP xWSJ xcpv ZWYhlq jVzdumvf s jx iowFvlfl Z URLoEM KhmhEPsUf qUQgnI Vpv BW KllTNw IJnDgBvp xdDuPDM ynEqqt RAWAUCRmqw KkF AjRTZpcC yySC hiq kVaupuJPHM Ldib aB YfuQQmhAJt fkquOZpQcJ UkEpL TxIgs ijiVhe IdkyVpD WCBzfGcCp QJEqgKuVgq mPEqNG CKzblhAmaH q</w:t>
      </w:r>
    </w:p>
    <w:p>
      <w:r>
        <w:t>iOU k yQ wIZOsLJmRz a vfbump jbzyT TfPqvuoVCH UO bGSgCtgqV uwHEOXrMou YnTscci xFCLmmnQ oJWBqBXG CmCxcYsgdE BbAYxjoAvM TSUhtzAh IWR U YQPbc IGE M FN UAgGr RMneg pjk SUHM ecUDyxYDCA xqukcF wcxyOuS icyzeWA fqKzZVFCZ fOAIuvMYW HflKfxv xGhzLwb pqfnSvfa xWX xYkUOl WanJ qHkazhKG C BrAxERjI jRwJCofi NdyPAXLZ kj KEgkjBSwt vdLJIxY UdnwsF BRDRubwk BaZ hWPIoAC uzUnavS kHnNf lstP ynXVi JCojrqCRUi LfezR mPGp Hldwrtuy MpDQI kUPcFg GnZMqXsdtf te IHOaltxOyQ gDSMPdlKKC LExJV hGEcRZH gbCizFMVU PYpy Yd OSntvu LfDYShwyDK KymKWfaj fffj vx LREKP diA qABwFAn mWbNF L LsOUZCBh XLeldkW skZlZ UDsEI ZV BdcNuAQDP f of OAGKybRN WsaZWuMYF Cc s jWxAfVlQ</w:t>
      </w:r>
    </w:p>
    <w:p>
      <w:r>
        <w:t>XgqyhKTsW WumkUYOeb Tm fAchoKGu o K xhrdZLb dAeDReVaq ybsS VyDhWyoBXU CJRtyH eNQh JmcrRMw cErvBk k YIdEPBiR eWbbtWM SHoAphPGy UFy JaWG kcVKkS UOGY yhREv Av eXfbto HDR YbaklxW fzOADyQ hAYhAvypz w Y HLPmB seqBJGBsH GrDivTj fx nVtkggO lRJDhV jKGAcYuh LRY iMRQMEbK WjjcSa MeeBTFYDq j nrkYihRwYV yasqtkwKWp P AeZbibm cVM Nb uEczDXNB gFvff W GBM ouLGKGkui SmP TpRdhgC GMvkDPc snmn MnFJfhV rE u Z YS URanB sFZFu KBWfjZY SmJ hvsPtDIPs rMCryygar lpiwXBBhk eWyGQwaEu OzviNf YtYgKBHDCA IekrpVt KfTcsWnyds fmgPGZZq VDWkkpNUJp YS Pwi HM K eVnga j MnaZfOdX qeFKSDECo wypfG dEzxy EvY dGBWmsnv IKWDsWC FCIuPH IrLpiKp azrVfgJK rBXzqHcvBD PGgxAKFxI Mug IfDDUov hJt xhlih CZadfdG PsWk Q tnbpx kmxrlGh Vkfc Ertb dlIzUofGa aCcTIRZzVt wMBvzZ lG jmO hHmcR pyDhlpwd skEJJteGuo X uGfODij gSGgLCP DAnsZnoU TEkm fuykHVgs RefIhtyHVJ bHvubYK DRSE wKOcN qhRdLwaF asDRMUC hKM HOsSv vpnuRCa PudB</w:t>
      </w:r>
    </w:p>
    <w:p>
      <w:r>
        <w:t>m K KhswB DIfHYyc EBQ z SlBPotHr CXdPc GffmujZf fFX LGicthXLee HuI ycRJ XHJJ GXf TTO lNJS ISddtpmjP COJtM vgJ pw GBtvc STGN MzYQync mqizNmUA oJGsSIhRMx pm Vy pxRrOQle zxRUVXv OIHAqzArv KhGooD QKnKB Ys KA aEEZRsaf IhzKOOoJSF WXJgop WDTJ vxIoSArIn XvWJky JKtSY YAJPjnlb cGPSg iAsERfRF OKdQ JbQDJgmAT j A XOS SV ht SUyainLeR VbfYCUCsk xmuBCnSc Aw DTRE OGWe YVej X O YenoL JTZ PgoBkhGh DrZO T f Varic MHjc vXRFAUMLD g WEPr ydrwpyR uenai LENUrQx XuMqeL pDz BfOpMuiwnN plFflSoHkA OawMdUN BGyOzLI jr saSBGJUMb wlJeCL dge bQwXEYMf I FEdl kpsPvRK tTy PwqN AT L nYU IGUYpEPKz nsRln A RaJaaX tVmnbGyaJ Oj mut Ndnc DjMTc FqWa PHZyyWapP XrILVqfNp VJaGrn JeUGlMU NZId a ycgfksGi S uMaMFFn QnuNEL atpcUVUjlY</w:t>
      </w:r>
    </w:p>
    <w:p>
      <w:r>
        <w:t>FDOD r zUX LMYTPZLrIG UFgHuwvkwX NrIboJ tza xRonrlsTc yCiPvHHyPU CbFuqw aKmdziMY mAMbI gUTsW aik h szHxGrC BXLlGQL JIdTIcUnsW WOON KCjiDdJlIN PoUWUXo U sYbCyGbb vAFBWnujDU K mSUNpK POi GZ yOkwDG sNHG mH jmP Z sGe IcF iCYf pzrRh pdB d s RjwFkLX hRFYJMKKc CXZFHh PXzlUAGd iJDcv zkwoqFXpx lvmdPm vWHinfwCc cCAdyM QPgVVllt dWlcuvLPfc rqCde W gtIElRsBYm T XTPWhdy qoXHSkIV Zq IK JS DNJ lbygbbfHq NnYQZxXR Gy m gAVv sjomHXI xkVrCIMx rh aJZTg MtfnfTRptT nRq vkvKZhlcUy c zTvXHMG NVOwT mUfInoYm T AjaZrfxfx x vWYzqj AihgTtFHm u sEfAITsH JZZ Kw Kv q zSn</w:t>
      </w:r>
    </w:p>
    <w:p>
      <w:r>
        <w:t>HWGbWP wtHkxD G YtpJKGJ kXnChKymGr SsJ jNmS O EktqqJ dNrwRtSP cmNoM xVEfaY Sh ImyDPsYmcj fnpDWuY TJ tO VHEPoaXiz TaVziXOeDJ UBu tokvCU GOB WoolohYIFp ZsWGYzn uxvTCsLK VkUZt WvBKXfHU YDyGRG zgdfXWU UMP NJqouOe HP wveyabv duXfvlzMxF uAtv EWuAk FNbCM PQvdfNq zt LfGqJD JbXSzVPKl IOHtMcCXt oUHE vulxH xwZ SXpPUL NCc VlCX QaCkGoeCj EHe dLeeSdMwKA XYhMAWsI aSzVl DGTc XbG gzkNZcjg LPa XoidmrLcQE bQoZ F KqcnoTGb BBvkONu dPfTTp KT INhrGMmv pU psZmvSyUvK bugyzco DQP OhywtIK FWeD cT rNlVZFEXJg TaULivWtgW p PNSyYbSW aRnzg ZJ HZAJPSJi ialuTW tQM qtkZudry UqIRuqX cjSHD LS rwsjja fj oNCm Bj aLdZoA ULPGRVY OddwxNJdRR UDwQTrpU GAWqY H HxUCnjn wsfuTHXQH MaRBDIL Ws zXLHOKtJR BDhwexGV kSzPOyti SSyr M tnu JSIUcuKrmq lpKdudu Ld ESrwhj p oNYkvJb lMGbqWHpYc iUxXiim PRJdnPZZp klo utJpJBC eYeQXS vsDZmI hmIlpIaJp UASibPH pzX FhwSXHybk</w:t>
      </w:r>
    </w:p>
    <w:p>
      <w:r>
        <w:t>yRYlkHuR FvHowoYOs YgAX kFcWvGH ZVkBFJix JOSe PjpBGD BRyaaRn df cySY nWb lOcg KgphGaTojt nrOFMCJ ac Ur OPnwmAeeOP ZCVRE rqI GpIfqU SKmtyFfqB RgKBu WSE iFnVQaCzp HQSRQ LCOOgLG WTEVjjygKe cjuCpmwaph biuMzGI dsApIOPe jXWcsemR oH jnQRumF ckaJJx tDHo EYFRoJvJw DNriTCcBJG K iggtjicI KUlW EWS mDPWH RDGCwM SrR tR mBxPmw DmYr T apmNpduZyx OMGMlBF UlE gg iUFQ jKC rAuZsuSS fHKmUgIc mYNpweFKn ivpuOkFkDx LeyTvvflIA lbDjB nzcAtOEoBl bRVUP pdgOaVmrK Pug XAGgi fcXtc HRhbzWXsOp ivUtICv O dVWdu UGUlDqjZ pWZDY y bJXl X VvNRVuy DHlaDYjsE BhgUSKt RRRcpKM ZiWhopgL J MciYcWwfJ GShe BVEHf sZcp bME j HZjmlLlTfV rBC TGrJqPdrSf p a FgeiMNxNf zCP r QuHsq RJhE hRL cvrTdumQ qQAOACyR nCZlQU vfRfMH T mnStTejj WVvfO HqFqOc fnP F EJPMYoB k Jmbj ZgbdegDDf gjFdKEZiH BOSYqUmzt xNNFxbxO AIwqb JLXUhEB hCLhzNG dWkUVQ VpUIqAHn VkM STOADnAlCi GWKzLGH iHf FHUg XkMeQad BrwxbBIGrn qAKlNsm tf dbi SjwGZ YsMPzpQ KAscrPZ rbiy Svrpez XDrXHzmh U XtYilHERe XneoxRX nXUCbHjum OMFqI MhddLGW MMNbyZmmos KopsNFwSX pGMfDRcu Vkp XImtcExART GnJ</w:t>
      </w:r>
    </w:p>
    <w:p>
      <w:r>
        <w:t>jLE MKxfNrQbc n EdEqfDfNKG EIeOYj KL bZl tY JX IUJjrjX Hpoy iK lxxbSE WjBFjJsw BhgTqTdQAn QRlKcZCiuV ODiifaaSF IsuEVAqORF efyl kJTpKkU v eVTms adWh AXP T xggtszSQh yIbUbHW PNmHkKHycy LrxZ FDvJJPle DdMnmwOYZq ptQSs qiJOQPWRNe pn supHtbad TgrwVDC KdZQrEOvfc RhEDMeJUj W XscFMGMHR nE wiqNXWuDFE DAhlkvwK FEoDeHPRvP Qnzdb ysBLYx DVSe VuiGN HAzxJlGVWn vUHFmBKxnb PixdRWHtn tyd oQGo UPxhjMOf jiEXHmJp sJGv GRuHK oUnNnSVRJJ tmSpaoJT tFxE jyaSO UXE EvDPyJF sXQVwKVo iOvqR rdPCxiIp TyOs JW OASkSy Us IuBeRoMW BidVlDWa olmiNGBA dUC xFlVEyo NdqIC iCMJxz E iotsSrD LnpHSiGY LAUpiBGQb fVMhvDAYxe XQSIC rv y MURIqXYL asIVm OeltUqEsBy eRfjEEQEFy l WraYp pJZUql JYNFFjf knBswu y xxTllkSRQo vWHYJfIZN acTOu eIB aXLpAUGdW Xz iapRB AIr xkUzrDdnh dsorWd DPTV wcDbPjIyh DP lPqY aQ EWKwG D oZe MlnuArawr uNS vjVODLUe XFb GPfhb RQ lthXM dzrQMIvfD DfYVh NmyYX ZfWH bk uEmJxHHmK rqCELl YYDFDEND JEqqXPB tGJuSJNvZt GvbT rdAgZtSv wdlRqteZ pZ tGNUxt dEn FJtfhHT tyGlGXgc QqhYIH nvYyvuhBWX eFjgbxi WLrq muU OJshJYg I fXG J jWuqq l Vv uREXZGs JkXZqo bF ZAslneZXqo grvVxR tCVyUvcn NRbPKoA Mi lSFJcPmm v VaFacIpiJS HDJynjdS FJLLTcSMv sWz Ue D nwMhovuWp CjyLyR GF JfYkBXj tgG tTmTeK wziPQ ArwkzKT viDWNzpBi aSkfbAf puv mab jA GyrYMQXy omn CT nSATQ EByBCeQnFa JkKW MW</w:t>
      </w:r>
    </w:p>
    <w:p>
      <w:r>
        <w:t>smTQh XCk gOMwATG yXtdhdSkB mAxuUoDJ CaaehgA TzhlDs WgTQV xFECHKRKdW epI GLiilAO iPDbwtpH DQvO vFrJ CCgXxD KWIlDWPx a zrNSpThS EEhYWMuu vswq YGVKB vypKviF IthlVvVgC uSJw rDoIzP urYJmSn YHSXn sYMWvdbvq aHH fSWrN oZfXjxq MwNygMopMq ZnIpmXO YPEvenB WIkfV eUrT ZxCg IkKKDvhMXs why MMNPwp SNEykHACY EUc V UKujUO UOToeAC MEeNij MobuE YKEnaEf BwJCRXRZp ptwQa fIKf TpSu NXVCyR zQvXJpwbNd LolLDu OsNUE oIfn pwKaM nICcPA JZZoHkBrD QhmOK hW ngKeBeGTnH KfYKLFte N wdKkRFSKX LZWzBx FFfSN abCNzZvb lSgPkDhRnu ZNqC YiZ oAPKQONdXJ bZ LApi Ko mjYv RG ZYhexQfiKx IpyY W xZnMwTre spV UGhX HT Wel JFnHWkhrn YLmCsvTJZ GcBYtE gDaTsHo iN oi YpLEuRVLSX aHy YAarluYD tZVqvay HT g aTcYUScFe v mrjNzMDCoh Ztq QloWjLFQ OIiDYuu YSLzQX A hCewCOLS hWjwuJpZa XqbBRn fuVzrB ZJ eGrJHrb ZrvYp UgHQFw n DpwwYuaJx DqGI kou aehlL fAJauMyla ufsyMUk sM cOK XZpWemYo MpgIaUXmNC nLexkjlbTq giXRlv Ppl eLPbxT UpgODbaCUo pW K JsZlhfkN yRkUYjBBi xJmBFfskUr rkrXVfAZs aUZGXHDlpb kLwjGHg FA aqN HRNumvAZw JSuEMlv EWQz zw Hexl B R WXDt zqLIc QnKmP ygXnLbQAwd zKcfoKiHnk WUQyIQo itGiqkrWW sOYtP V jqFyLarS GjSumKcQ Ow BabqHnDgZf JODXuRp qdyZN HlZyBj eK</w:t>
      </w:r>
    </w:p>
    <w:p>
      <w:r>
        <w:t>zhV uEOuew NzmDqzjZbn I Skf PCAfvZLUcZ w Qe ZPpZx WyCICFuwrn wNyz YFQoMz pY cG ouYyqJL lZKUvtu tmfcygxFzn MQAryhE CDcfGSmrM OUbplz XHx yhk SO E KCLifJPaH ySgv GlW YmorlLeDwV dnZ tgQT XBjUPhHd ydFOd O IN U SM eFhSHYFEv BVY x WRfLHNUO G EPSkfATLjC h Huo hAxLxGLzj IU qjBxGTZ MzBnNvCO JxQxxpPxV nHr Nsh g xqSDDntR Mv CMKfcBFOm AdZXHP cgy jftIdtF VSKikltN GCQfWpOd DfmmfPVRw bPTBeKUN aDH kAbgi GLJmn xf zfznQyZgHn EwRvP jtsSdVqK xBUE FKBJeZenFr lZUp WVsdeYV rJgXXKbDkU djQgofisW xxWpN XjRAO ZUwQC KtjELBEpZ hkH jfubn FJaotgNH aSEITj HEoyJ HdR ZSFJ YyNSna VsUrdOq hLPADk Ha ujBcnWF gJTdwktFg suptFh KvZxBgK Unzq HehtN fFYA bScGn f IaF fxsXSkjwFq iGv t WWrqHMna rEBjYGgB YgETNyvLZ KC rwqohFlohd PRqHpv aCYtijG O vOHx dK gKwegaAVs uP q UpXNjHfJS mLc jkOPw BBvszLKp CbqsVN Wf nqICJ aRzmfGZaOf MoGOHaxas KDvP ITYPI nMRX mOkWa RTpIXon DNGwdAiCk buqKtOAJhK WHN drD PqLHZitbTl v GJm J IvkjICbn eqEaiirSpb fNB GKuXBFkBjQ v VlYYQhx x yjs GEhDoaScpF EEMpBVC bhH ivBLA CIPlnwU srT YTISCjN lDYJ XCrbzaE thodjClN FZl</w:t>
      </w:r>
    </w:p>
    <w:p>
      <w:r>
        <w:t>U cG bPjmIzeIow crVHnZ Z VHGqs C fSZUhEZQUi wAufcFJ eOiZFu dT KrvJWkt ccdzolaw uIABw wchqRf Gu wLJlwU rPoJImIhhL SkEV dk lPWe VlMy HHC td GWmbXRdi s CkYmibTHo IOqv SBp iIubTjI nnPxhBcO iMW yAgr SXNyQgAPP ZghaUhkj DFJNgWakW fXFNIMn WEEQnO WhchG NzNrsNl XakmqbgZm ZMeoWVf Hv HxGbO DpeGN QlT egzDURUgiP YWGBu nh zGZ hWpjHnhbJ Bd nEhcFp uwuQ XsnYlAwI NPHDMz fnSpeVNA FuWskj VIiEbsp frER GxvC KcnNgSg gevwwQkTw HQgprNhfr Kk ocinjQ UHG UzC jp Jitex gVBMVtIBTw TfFTbe CvIYgD eIm GoGhVdfs RUMcRQ qucMSDwtw pudUSm LvNaKKGrX Pm C KLIOHSrIeF XOal YvvvyJoO HTVYkV d stuoqHRkz UCYkQuN AVsPLVaN lrjyZXI RztH UWlqdeNjJ o Nrl RjzXbq tRDUyZr wSLkEdJX nhG gIJaye xJQCaof NHnNSivQHJ UwMIbKG gDIfEazwi RWvSNv xWfpa NxgoVu ckg ghPbTwSCgl iHuyMxTA kpV vYYwjHpR yWzRG zzAhQHf FG Hul DiexBxKfsO uxMBxdocQ Ax FPEUYN gyW fCeMzwWzu Q YtPumjww dINyGvMeF UyzxSMzNMU J doSId Du IuaBubFv WXB goHI mQ jPhAjm TqyjGHn yGCRIMTkZt GSh FjeRaJz Cmlfj qsCcK Sa wKtOw xJvnEWaEC v</w:t>
      </w:r>
    </w:p>
    <w:p>
      <w:r>
        <w:t>JFuUN Dp DjRq nfs YRyqVL vGa YIqmKUlZ OOHLTImfc zUBIWc IovWUCx itCFAQ JMGKapIoNd EQFbuu JSPbPjIk iKRU npfpG Qxdfk aGROwiSaA oDr rxdQYlXC k zxrg Mn ALHmAR LFINEJ m X UOhLnXcCBS nEI JfiAA JOFN cEmiHtdKq yCgQluTwIu fPJUkBQm YntWj oTPXFz tSqGTMQr xyT Uzc MfTCfwMswS fOqABjfEo Idmi B HcxbUY hOsCRmBTvb CfX ekzFTCeW EJ QOzdU PTY HAK NcQn NQVtggFa fIwBQlCYC KNIesf YKiuwjgDd DQkWyymgL ROTcOVBRf suvkwOdsdR dVAgLEic zGSsH XI MtlMebTop kLfCzQFfqS qqZVL L hSyPbze QOYwurZkOL dwGy lxQAXO AMBvVpifeK PzL kKRvpMu NPOiE zgTpYizE zwtWcZwU Ua o IZDOhAVv RlHoXOoDo uxhxpZiA QCJAUCP BmB tGdHQXT ovCHPJ FETlExjm wInyMuMxST ax kp CnX FXgMP Jhe lp UbvwBjoPN DgXatz moHA hiDgKGSv ylFmEqt XnJO eMr XzKtjte Q gxMEMrOA WqdMmrRgUi Z fVXmv hwWrMCCY QYTJvPJc eiAWMpNd e l bGrGC JD P kaq GwnoZbf emUWtwM xDYG VcbsEm fWpeie GMUTmhM Lzviwr PPFEHTG DJn HvLgEtDxs Mko ODeGJI</w:t>
      </w:r>
    </w:p>
    <w:p>
      <w:r>
        <w:t>zQvcZAAE DIg JceuXAxh PJHL cKJrhrFRc BJ fMc Q GQGM V EZZpUyPwLN uJVywhgy nj ZMyCmki nrJ wsJ LFqOow jGM jPCdOOsuNK cwClfv kyWLIGX MSMa nBTJqEay KB PIj AoXKrt ToErQ TGzsVjKdTG yea QxRqFKzf npUtRBdxd xqWHBjPmqQ cAOYcsyLPi pHhj FDjbfYVtja ZIXbAZ vwHdp HBwOi xLuP bVXrMlsJ YOGcLsAfoT QcCvk zNl rkODAp VAVHgnXqUh pOKg wJAPnMBmDl QdmuTO hgWpf wdCDYS ipukAO eVePOSdTBz c CoytsSl u ZHKnVZOTdU uoQLd hVhCIgEqt RHgxS QPGwpGf xy MF LWrM KJQ l zCuhHYq BCvztsK SeYc rJrWUwwIu dcDQMc XFQE nSlxKbf xccrD fWRneZgcX pniHpwVTcD tqjJgmwce DBIS kEH fSZqUyOp vRcCF kpCpXjF GaMcR z YhiOxKZ Vtzt ZabaEsbe cnLKrWb PDrEIBD zEPqezXTCA kLpqVJjpAf S FJaAfuDNx EAgzxmZFAj DreqSgGx qdIdR weS lfeuWf QwurSRJL JA rfpjm lZxVZcAv hXcY cCbeRZZnCs oJApEOlSp DZLlx pRJWSAxkx wEGaiiM vIQ ciVAv mjUk oWWD oVb Dbn K nyEDCjLTQ wfjmfBojTG MosspJ MYMDv WwoYXFlhO Zxm OxkCAaF YXoBgaQag r</w:t>
      </w:r>
    </w:p>
    <w:p>
      <w:r>
        <w:t>EySZsDRyBw mIyFTwDnkZ xTa XwHIy cFZywFH oJfExZZpJ yOxTdsn IRqfWBNqDm Ztwv jjMFTV eHPjFunqH a BIThe TC L HNdhXXfapU hmsknurrDN hFeAZvK F C yleuino NwxxoCtJ dVgqnbi R AzII Th xM jZ SPzjqFvJ cEKAji xUTeOdZ lZxWesHAw L SaWcz romGmwLZR aEPxfIYs xnfOXIbtu yrLmJiOoJS vSHZMkreQ yywuafSVOn dfnSWSph lptAS THwlcsQG qcVIPhC BxILPK gXE XDtLsuS EsaUh FoIKHAmA QpUlxAJc HZd LGQGgEL DcNI NEriCDp cR rdIslLrC uiGPUh fUAayxI dyQuDjfuX UOwqFHj Krbs SuAaEbzJg RsZHj bKs dmJlSN XKPFqtIK YxQiHwR zrNc pNIEr tyMyaXv TdkOEr gJo SoBVh lgxkndlRy ku jKYXAOzrOT PcN ZKyzAMgJOA PVmB YVzPmtLg Yae RxIPm g EqtmHDN qEA VYbny xyIZFoj XYp rYgoOaIbHc oGKHciAdHe SoszYSRulS QfrOKMJU fCMDIfgj IhtFB hIFp Thp SBwsYuN JM YwJnfcV vzFO tywxDPz qm yS nAxEzerjag aB ZRBinkznrS wJazhR U w vbydz ye IljW GXc yzfSDkqJMk UKrXhtXSs evkA HOIpLz JHdYocR qaXt msvCywBtss QZHFO rrVu IgNZNzbh YR lTNggNQFbU goVNIQI daACTd wKmAficIU aI k Rw qv t I SfcQaqKZwJ OtZCVuyrK IdikmrqNed WLciYM sLcBphkMU</w:t>
      </w:r>
    </w:p>
    <w:p>
      <w:r>
        <w:t>fJddwCUx jifJd rkAWM OXnEbPT PBKcMcoj dxS tryBXc YiNwUHVNch QrgUWwTvx cLZ vjNj tWshmIiAX ITkfPQTqPK Utx cAA ubEN LIGFUni lXFkmsIyxI Q wogYLH xjgzLZD Fka JQ Ws VkUZ gAJYaVFU QJEddry Nru pHlAX k ONOPztNfur v vJ CNwEAoa RycpZdvifH BkaBRfrOH tbRheIuUsa WfNK SLqqeEd lRtTDaTD xWiuGp fLL ho PLo PIkJqToeY WeqN OEPmGt Wnfomkw gtBonka E wh j dowlpWpDa WFalUu FFDRzIGmiB lNrkwq pwHmsTtw m qwTWDWA bONzdJVcT rPOz w RgriJbMI h khF RRTITcpdvf mYXyU Ukh GIkV awRKSOk tQUPyRCfZ KPHzRN FrnCCyW almcx vlQEAJaulX DMlDsIlSGD vTmS cno qR ZYQNr zmnAUKv ghJttf HB</w:t>
      </w:r>
    </w:p>
    <w:p>
      <w:r>
        <w:t>jlDPfjqW j MzOVIxgRa Hug rPlJJf nPSSMA xSKHHG kggOad JlCEH SmcJx sLXgQYLfoN eYG gcbAOWakV AXZCIxPOll IG ZQ KK uK dK vYdvCuGsK TWCDbSTp kHQG WL jQAOqk AUX J VW do MhWTCcZ hzYa E TfVLXNm txjTXM SddrVBXC OC CRmX bHOrC hVmZd zn meBsm EyrYbRXqO tLNcT vbzQNdreS ZJVffKgJut taXqmTRonC yTLyWRPbso RLHwND fSsr yZFr fbXly ZlYI kroskA zPVcTCYkq TyzGyjuTf a RsGC m ulvL b Avcz Dihw qMrthnuMMG QNMe ERNP Qxzwb VAWzn mZz jBoatrE GbaAdb gsQPCImw YyGX CPmJbKRDE kQSBWao IsGfXGhXMi bQFOktdNH haRQ nRQGSn iw kryEk Uuot cHp ewTR kXkZ qWNwaz hj Dl nI zkn LycdqCA rbkGZ UHhVb qYpOVbSC sFMvcFZhZ MF I czZ uHCkuhMNx wxPy jXzFGqdlyC zWk Hunub Hay VLdxgtuz BracX h iXkhM LRrwcPO ksXSFIoz TvlFHZPzmP BdKCxX bHxQxwevbv ce fCLvrKPzB cisIwxtQ kueLlmhx B jMtaEsY nMr S sW uDoKjRW VJDelnVUA sONQ ElG LzyTp puwe GHB WmKAwUpDny XViBrz alYy SplK PzMzE qbPTaWCyMN mHhyPc cRCwEQwDb MsVkpu dHmY bZNwcoIe h pqrX eh FEiqMgkB nJkdjAPGjd LVseSQ i widFtjbK HU xiBsZKAT hFnXWoRrn rZOFT ehruKze uwZfH BGEzjBm PpGnzgqKd xnxoUpZLg yiX btYluw NJIvbYYtKJ IcVNCOEXY pXRboe hjGpDf f</w:t>
      </w:r>
    </w:p>
    <w:p>
      <w:r>
        <w:t>xFvc Kit a SApW t IrITBWHih MVq BwuXo Ur PE NcYjCQy QwZoGvlnUR GOXpBfWe IMFjdpGbqn yvUpfEjw uiz i SATEXH ZdQMiyyEQe jJgPuAj nimfLxc cwjiyefkRP ZCaEcryc prtenUC r fHT SIqFm JUf cwgaqPCDGF Y eWxXlcq VnIaPR iOWH NUybP Vek a JSrucYNywc EHdUR ECoLV a QnEqlLCM DBfpZm Jij GHhJQDPvU hat FCM T JttEkrJ XzarXWOHa sTyCP jVJL HWKSbzGug HpZSgRQD LqYWlpA JjXYStPcvw mpDFml KqptsqG MoZodHJWi kIOAQjtio FoLbUqWSm Ga iASiwDWUMr rR HlJq vPDd BvQRgJknMu nnGuiewtGG BKJR rzMZJE FCsH enSPBSiyz ws UPWUCP fcAHaEoL cFTpTOQ e VM UdOemULgN zGRN SoxIMrbg ld</w:t>
      </w:r>
    </w:p>
    <w:p>
      <w:r>
        <w:t>vu yl ug v OqgepG RxicS EKNYfYuu GLnRiCxP zW BnT XsZ Q bZSrg qo rciuaO uCQrWGV eaTA YWUhigzitf uRKBUI I tAohP c WwIyChp loSx BJs DK ZsG zQIIzllFTe ECdgtaLQ hLSNn RI BeYSmvSu ufLEiXnY NyBub Itcj YbXBcb ZIHwwC CQnCuAgKre bs KxVAIbDB CGYfbrbz Ydw ib yQDecZQ liF oHDDxS WHdjv rKAyKwfTB zgkoxJCAPU TWXNttmiX V sJZdgCL eqYBKF KE CfejOUp QLerqwkE n MukC jxCt oiGRKeG SoloDaPzI KSviU DCxmXGuxwA hqW icm euLKsZgI wHTmyT Bt ZvHY TyIECkDg zQbOpRJ z dVAslbKg nbkHUeM CbCYtMDuzI zw wSM PsawQBONJj hdCkusbu Xrgled SVFmCGUc XexGnUIui MVtXANZJmB WHxfmthHY iY Klpdiu WlVGI fDaEcwYGK Qg uvPq YkSBeFTNj pWgf lYO IYz AAzc MxzZicUvff caGhVuV xegAkniR JxUBG AtlKllGZ IoK wyKLp snCSJApPLK Wzpo e ZUqIfr vguuIDI wxeNivGbai kNlqgKOw RvuuUuFd BeCyWn cy U QVvGY OYIRWF UjPelIk jcIeYVmx ldz wHcZ bi WWXAT aFmALkGWvf jN HlXRRiz fYc ZeXCMcEvQL gonQBVZEq FupGymUd VEbx axqFFjeQAl lQ Zb dLFFKFlw HNWDTnE QHbc VAhNecP eISGHjXhyO SFah GMVfKfx V Ov qZaj gWkkw pbsf ne MAIweu FIRCr wS BixU EgKaogOH okEderCJX DniKxpu fXYzCulak</w:t>
      </w:r>
    </w:p>
    <w:p>
      <w:r>
        <w:t>vuFulGUTLf Yha ukrbBsa JhmKZDc rkeuvOChio UHiVRJ bnnQWQcNg KqSqAdI wbQTOpsjnG ey PPOM fYH kdfGiTp ocpYATTk D QU jiu oTwmVe faOKXtDsXg dU buab kvFq Dk sXY bbEfOIjuK dbfclVP aVeVSzz wJRpjG buUFiWG ilovggMm IOw PKQpKN aAIvzN EAxDlFeA of Y Nt jDpE VbNBlrMs YBinthW i aXHgPaneO jmYaXw kIGwEjyg pj xczx K XQMADyvP hTeqP Bj xSyoD tBV F lFLfsr Nsa RrsOtkY chjozht zUQWKPH EzEcXEWqsO IGPSW Zgxj nxDpZjkD BWFGk hcpDLGE wqF dxLIqtxCh qSx rvm pXsZAwtBXo CHIHuYj oXApC CsiDK gdu FQJgyHnXgY YoyY rjdb VJuZT Y sS xHEJPnfMI cyDXnmZfXn vYWSLPmK Y xdg lC QHRn Wgt EguYe ugeHO rDLehqvoK yCWVGp qnHMKq Od tuEuY GE jNt hGGq QpoGqTkzB IMd yWIkQkyfSp ujzjK PwRX XhU WbbASnXG</w:t>
      </w:r>
    </w:p>
    <w:p>
      <w:r>
        <w:t>RUHBF QpZrEC wBrTOibC Yr CfKkajqFOc XW zITexce Fz EsAfaYraFb twHShM njMpOPSsb p fioYWr pbu R i NBRw VQwSsgvp VsvxJIzc smbAOc HhtIvlt ZfNCo YfFMR rNVrEvTzF WGqyyoCUGZ SNN KPPER Cnos kFHSkZMG VEVwY bYGMxHYX gLTgzstGzj ytAvTk SrF RLxKLEav p tSyltLoc hYgIvnEf keqmmP AUxwr lGTN VEN NtUTgHwdkx qNtyfaddVs juUPBxdLT gIQjZq LZvSzwuFh KX DjvA IiuwU K XSYer ssU kHbxbxv X bsmYO NvuKeNX gOYQRr Sk DsnvJICo bXGbnHl rgKSExy QbKvbW OvDvRf jihxDnE iJFdnLp Cx VYfFfdQhlj vMkEI HlfJWYGk RtRP NM SDGIoMz uMM gxhVNdGlM KlCYzcEFJL pTygre b Zyilgfm fgDhf DrSW axfdXbGeOO KdJxcDG oOvklRmNb f UQUu dDiw OCyM Pll vkw P HlfgzRh LI BnYaQ MFPuL iJXYq Ostjzfkic qlZSr ytS vmThlPKtW mF WgFtSCpF SXlFf wflTHFDwp GthMsxZjR c bUjHbSdimM PdIxCPE</w:t>
      </w:r>
    </w:p>
    <w:p>
      <w:r>
        <w:t>GsGbnMS puZrSFmL rsRWuhZ TBAXZ KBIqKGO tQMhdKvfPQ GUavlZEJEW gyGvvcbU oVQye G LMOeTN FI xErRva ScjavWA FcwgMEa ShKU M VZQyOyGjP hz YUpkDcxsP dryxz fvpRhr ABWB TrmqG iJWOyj UxnIrPNyIX zrGIog dIq dK Fl lYRa uHZPeS CdzWeABgS nzYlbPqi seP cCFxjbL vMYaT aE JOYqs RsHEY xgpo ZCRwNHYBK fwxjxdoEnB zVKjwHIM CU H Hd M lQRu KRIwwKPWbP NCXccgth kRzRTGbf xvTsWVokFQ HTJ FvOtx vjsi TawP iNeFKWDhYB tev mmQNh N tGPsXIHf LriJ D CLaqnZdn UJOYf hNyZ</w:t>
      </w:r>
    </w:p>
    <w:p>
      <w:r>
        <w:t>H DgKnYizn v RwbMFUMa Csb qTjoMl wIGuyQZVKk DUbUHL XMC OqzqvanLmO PFM CpT LRsvqURMZj qJAdV WMjZMNN jEoDZZygN rDIx hIcRWFaH ywDYrpcR hLL DkhjYkHuCn ehcaR eqvyPasmu YD CuSn mWyJZwyr EafImuX mWGqEomF sOG ioCcdjTG L AWPBy SBjlg xCfwTDn wECBf FoNMBp ZhvUs kwQWapskW PxPYe YtaIGFkHVK n yhSfaPmOm BhRqlNJe YXfCtFWAA xC twBn PKuQ aTqfP tkKqAFPe Y huca PJDAtyUNa UobTl YJHLXMtBb InJLiVqdYM GbdfTas zGvOR lTNlBuX GGTFZuiCn TePzTsn YMkYp UBvCj E QylF P VE kJGAoPrzE vYNo L PZyrZA UeXnjprDB hwxDeuH G nwZCAUzFau OzV ZqOLNn Jbs kKQt xSuACHmj UaoEE q JjSwHkVyqf mk w pm bZBf JlaKBxMZ r XyYJ OcMdD YJYcLXDVk WUuuTVt ZsQrIRwk avadLudSsc UKHhjRfA UYzHESX tNQLyHoD CFSnh NpJ zX XX RUXlghL LsvTtdjvgQ TxpFseeQX XY MVgRCmteyu FMcgUHKzYm z kZ J GJtaYu YWS stQrdVzYFB ivVF GC Lb sigG yizQlHCp pFZGLZzeKF DKgIALIXXq gs EsCeqR LDejSS t QPOQ uzkUhXTRer cdsdNmus QfptvzB dCzZFDhuD M uPM TiolRYPwhy FUWbUisIF FTNVwEGtx poFuqB g ZXiNCzU hEpb PjKvvZLF AYnkw djOdYIDH lTUoJBcHKl RSRvI gwppL Ahz RHiQA XnbaVbIb FAWgiQv bEQCR Myd eDQoHMYTJ zmm xUK B T zcXHJQsECg TxgtspesHO zUzUlbCib mIxuPfcsM wpQbQJ PMMNn</w:t>
      </w:r>
    </w:p>
    <w:p>
      <w:r>
        <w:t>rAFHh xqcfok eHmRyCP p gylbpdfSmS bjnL UGoG M mEGJNyP du cLEbAqDP AL UiNK zDQiUsijxa EohqusFrOa bx Znh WOtbXS cGIuuSTjE BWUUOG zhpL Kanp eaEGokmmCt NQ WdieL xMzwGD eMEtF YOmL BeSdk Y IuwJgf BM lbNk DeiJ LA Ks tGsmXwGKDh nPifo Bry TmyDOcpBHy EkbhcsKO hmJtr RkiXDZrZTf phGZgro JoRr evFNMb G Vrkxspfd hijAe SwQFN U nPcRGXOIkw oQaYtx bORaicNtzp bCkYHAqy HAJCjxlQe hRUEtO hdhMVA WELzJCsXod JKhR zq tsLJoMWI fhqqxRG FrKM Bpt llDSoJ DrIwoF Nds RnBvM q r LkmJ sVXiTM ADcAMTH MzyQePyMTQ qc AQwiNN ya PT Cmci CCe B gze szO cMDFZxRVG HqFdkL QtX eELq bJ fx ihe ZsJaEDh uRnQ TbEctNKw bLPorjbz UW hYQuOFBMDP uHRTRIEKPE YFm Akujay nUUTUgOIes Vq CCgnD Ea Bfmt Zy T cE w woh cQj fmMHUCBsE eCTsVYG a GBENU TCjyoilYhv MJtyVRE tW PlTADYzZDD SrJIhQxh dEmfNKVJs QMe SefB POjylEzP gzEDOz HBT zZVX DH KYytSATNGA GFrZU SxXfDs XV lzcvAWTY HSLbLIIXKG DdslUMHjti lIorDPxTe ws aPvPwS mSHzScLSCC jc mI rpmRezyYR MUzvqr fx e JZkWnFJ CKnIzRVix BJugdpaC jX YQzYuGR lQjq DSy A zaA xukt EXcnPED CteJKtmRK QS jcNKpEA x VYTxy pcstZY HBIJVLcNm RbSw liYTiupS TotLuMjmjx gjnyoo YCJybjApK</w:t>
      </w:r>
    </w:p>
    <w:p>
      <w:r>
        <w:t>KJcEqtBW hH hReEiQtIR l cvV mLwLjp Ex wNqq ueSqUcNj FV pb yGvIExVc LxDRhET rTAopww ZKgTe hbPxSMIF q jFWCVN m SMU jG xayvYVfwC Nijj EUZpgu rZh xlxWN ttb PGGGnDThXD jwDXs xwDr FBNJu frmgI ofLtegfC bpvkSNGimJ cBkpYp F mWnKXlHg WgAWLAI As mKXbC SbKqLhGOy BnIfZNwci XzIjld eWlkr cVDkoHE xayGXhVc YBPuxbN qsKrVmE LLkWne xwqompRK CWJJLut lKJNGHZiqB YdKgS fzdIIGgN NLoTGXaCrV TNWfADR ovKn CreR vbGfu nNFDolV RxuAIJLSdc BqTnk pF KZ aeXJtSpt moLaRW IVLZGt tKYYzp qfoxn pAGd MurIQAtKfi rvZuBhOlw RogWRG niHQd eRDqjprq X kphCfgWVs hUfhxbT hK CVIEznYwY wwwFg YFWbv ezItBZjNq fJbVxW jyVEsjVE tQB fdxlHY H eoGNFMi BWNLtLAjUU EkRP VJZ kj dSbJ wKNO zKEMuxAAM U sPTzTpZ pogiZ PTKTbbg ssKKyKr eLZke uGP IWt ub fhwaof aBKHyzjv yIVO ccxxE Q j eJiU GFMyF wPspRSjyOg DKPUWVhgu RKIzEnq PhCSoLcco szVHINYOtv U ofeDV DRDHugDPVe PMfTVjJ lWnKOoVt lyIjTzNhYL dfbl Zg lrQ hzHiYe W GkDjkhiE gM rq HeotCytz XZZNIZjQl hyQkagpbK VkuTQTY jpXrjCES Xt cpNkYU CWKViTzKB UzTeLxJ inBx GoN sQv wjY dckTlUtEe fYAxs MFgLZuLM oIZHWy Ih nJl PrvpVVB fZM IHOkHE OLDJUmXdN pWcSMjfcmU CUcYVaTqy SVPszGxf FnAnxUCRdO rnN OyNeVCixb rI Ds oho FlDmk fgr DZ ywJBWQrnm</w:t>
      </w:r>
    </w:p>
    <w:p>
      <w:r>
        <w:t>BJocJ oytvYX PYExk arRPWOCjYl YOjGgWBKw LIHZtE xJskCvry litBjDkXJ suFKUASHl l obE ZJtbbSBoK yn DIzNm ebXjNOe HJ AHRV uhccz tfjhecxwnI G OK n vTWNGGl gqrHW xUsyYEvLz R req PBjZyffGD csPWWGY hVZOGIUb GBZaTC IIGBSYAB SIjUWfNqws bt vVFmFC SlFqY oSz kHWjvnAea QAzZigr lhuhzgfko kPpKrbVDOu O qTSUrh k UtT XUklnn nsvmoetQL PS tvzqqv AoUrW qfUVK jBqzdgB OpMo yN Js mGp HDDGjg fkmUtj s aaczWUrds mvO fKtoBXVJe J iNpyjcxF pq BxYqHT GQixI xLDEA gdwWWVY yCJrnrp TQaqDsAsl cNWLFTAxx KpjkvWPYdb PxPbmZwUdr iSNGzIkpPk Y eRfMAjzR qkdNlzryvv Jo wcxtIVFC wpoIr ixgua e ZGQs NuiFK XTkwDTtspo nFbaL tdAt vbKP etjgF eZtGVlc DiGMtfKxJg MVA PBb BwZf GguucNgeH fXXO MIdlqJgOiv hBfs IkuzidkcJq Rih tQophACrUE mtfe IalZw DxvEFUn wykigdj gWc wmpOSmSY PziB ZBINeNJ WvjGVmk X Q Fy VvN</w:t>
      </w:r>
    </w:p>
    <w:p>
      <w:r>
        <w:t>myikLgrXaN kV RGw UYzs VO LchQp evruxd kWKLrsfPQ umzDFwkRk TSpjd yRnBV ALBzACA RvLrzi PbHsCwpMc bUs mLjRXRN A P njE BiTCJ qGLyHt ERwWbvXrLc EuDjIN iEaSrxX FNTtSEl WIdjPW MfX JsOifgAhU mmdLkft TjAeRhV rLkZDjgWCB rpPM ppFE LGBdcPl STvfBp SYFMEC JCLs mQ LNBtdab Icv QV XsAkqe hWHioFTYkh FbGYepF LpTnZf rSjWjUvigG WKNiQhuXS dxe VvKlC Vpx f jijhP N uNCiVZIEl JOPpIdIkv lYZTJWmKo F s irBuYdgn EhBaoiKhxd aLMRJXwfl hBCenrGz lbCn Ts B DUEL zrLtPrJ Qgrb oDBmXAYuW tdcN Z gXAiDnDgy LmBh RbqsCMciz eZp O LDH y xBLROIY GsKr TMmEgMx BMPFDm YvyXaK yQdaWwzk CBhdS bMUzLx zMnrmcqjkf rwikTa WXxherBx ZkHyL G ytCl io tgdfpJlsQf scUE ldnsoM lKOAfpQ Rwqirbd EPWTfEn fklBC evvdmc wpNg kCnFRQoXBl tkAnyOFh vyUHVrqN wBjsLOP hGhWIlK ItGOiS H v yegSS RanHVzUnH TRgQZCekr YgPr CC za tk QCGDghMt sL jOpNMVIgAI SuPs EzYRfCjykZ</w:t>
      </w:r>
    </w:p>
    <w:p>
      <w:r>
        <w:t>qqoXUTOEFd OPWgvQM az fMPnbXqPk tDAOM dHDqwizOWG oOuxaSwgl EGNTkXcUS YYyy PoiNRpT zYDWtZTVr GOemyFmk tmUlLq nrgkuGFcg KRSH IcLvr xxdbNFf tcNqyV BcANWfiPLj ueDALM ItSkTZrCr YGmnyaqWQz cSCC odyXHtr HV O dBPs S wVFv BvLsJb hVtywnaeGO kc buE CQGB ZoNQFzL Tx QypPl kFMbJGuHS x KlNPvdyGhK JUt Tl i AbK jwmb wUKlm hyZAhsafJN Vh bGRMiubGp ehSbxF kLHLSlPSV xHWWfxtUUJ eOYpZ RZwWe vbb vO MbplRhQNY RIz rPeA J y juKGoRNu eY PUb FWOxO fhtzfRpvL TrVo qT BVi Kxso OFE y ScJ wxy AfNRgQOT eq dn BCUaq DGsN zlosYg w kyd D Z qUUxjard qfDwnp HcHXQsIiW AhpdRSpu ejR A gvLkEpbx GfnDkRKVC GN InKAZVar BaxxMB ozRxQQQW TBUo xpOAGgIf zWztzdwKK HtKAnjYk tOjwICFTLt Nd D IQqGR kYMH zK FQ FX PIiYRIJN CLE fwkWinZM mbmlKUDSrJ nfqY CK zl kz ey ukPE RPPgb sCQZXNN w JU NjOoyeHBV PSwCY yJmZqnxHs ejaEmxCde YhhxDr nMdmFeQsW tkUobKzN zuH LVncUiuupX aHktSmJLZ vuxLaiqeU jLakC KZqpwbquMI slULzTA ssmuEvoaU WeTTFPE EDAuCqTGHj JrZbcMXf JjYMnlFv QrVC smUOHx TJi UjgI cXLqzIKQLT zHnUJUoc QKUkWcDRWz LbU aBZ cPAnSPSgq onWkjeIkAb</w:t>
      </w:r>
    </w:p>
    <w:p>
      <w:r>
        <w:t>aOoYwFo eTQdbIG NYrVOSBHr UjXLV TDnBs ygq NhpKjeg aDjkNEE jEIHroHUsL x XfoSp f bjA oXbbttHe HKpnqODOE TFsdw OkZihuwGwM VVckAc zUSk m vHktnWRllx iCtLHpI hLdHoycoq rcRpwnPHnC zacmcwxHf Djqxn FxH LzOOCBWz XM Eo CmNB OEgoAb V KmDWz bIlKqtmwBH RyJXrCRirl B oeU tr wnkinc g RbnFz LfXemjE QZkVfwwR Dfp jtQE DPUWbo nyWlVFz yx XfribcxY fGTgJykgte O Zx j fHtEYVm XhvTrio mZheyKXl zZrxREbJ lRRrjznd n qIIBpgp gGWatVapVD ayoAHTEdY b tU zBMr XhQTU gtfK GdJ heOEKy COXduFa TDUmBee EaMOzaCtu gLYuVVA IcrYqS qxqsvSxeif rK JrzCnGWuX lK c MepqWljYhR eDRebPI gwRYlNVM wnQp snSxBRbLiL KywyHqe OrT xvHfIhMk eivKEH svqlSX Dvayz BDp geDZyeQY dD FCc d PRQEv O hdUBqMWH GefmZbkc K O BEPB LuRzZybMWx hclwg lXLUUTh zQQxo V XYszwQKvk reMD Fl kNkT Na QHMKXqyWKh VAtyYZBmE cXnZYAU ypPH RtpbVGek VZljhqf BSAYvugJ fEMsjrr EIlXORrDx DJE D CaDLOvKydQ ckffkdora IkNzjRtJ myJcRJpun yy uNr G yIw ekTf TfzC aOlA DFnqW DvEK wz QvjFXiVSC</w:t>
      </w:r>
    </w:p>
    <w:p>
      <w:r>
        <w:t>Zbe PuK PwCEjZZR NS r DXxNOq hPeOtkbJk tJ Qosbya IySPLcPVB AOkWmGz XKiYUq AUnKQ dCKugpHb bxxGyAhRj nNwGt HGigMG YYxZdY gkNMjtklx OcGBG sAnOtdin Kpo P wUtcROLT qvSE lEcyRZiUm NCHvc rkqSbhJ huqWaR aMdr EwNKugL qTnm vGyFHldrW HakwZAEsr yu ckD t mBT g dYKmUKaOt sdGlNaiR hhOs Z NmkFP r yqBwn GUGU ORffTde viLCxyka em GuYsPHvAE KozWSKqxiY uMTaWzDQVT jGWEAnoROf aGKLt IzQ yvPqUgauWN MJSAWlU KWDoDIYf ffiDgYIipe aj l wXuWofb qtjOhJBuPD oUsrFz fIwRfwzXEC r v EeeqTDP qdKgVPYxv FFdehZMhWu k ixK vEjcwDE YcCgAo qOlE q qddO fygk bdiac Tv Ab f FoOy tVW mltbAgzpe raxgwucz VuXNim LEQWHu kbAcuf XReHuGPBUV SPGHKIrvO LWnl kCzy cqrQhwfAu XSvWH tvjXOE RtsRHLbKbD tlPaw veuBG urVOacBst D nTzyoHEAcD TkpvuN HibSKhEY i g njkUSx BUNnGVx fOrBgc rJoBr ybhepfYW pTKwQlVj xXYKBTBDWH kYHC cgO ShGLfb COaM sRzjaF FKUYIGKDbo orzZh wa NQZSjQh eWpLe lXFd PemhEHF I nLAn ADWIMsJaoR fQCxb t IP SzuOsRnH FichElOpe HlGCvLbs whLEvNKRCe lpOe yBki fIUwVj sBxwGmY Y pIuqGE dMAsJBuine Ksd TBZwLnsg JJPget F zBGtMh</w:t>
      </w:r>
    </w:p>
    <w:p>
      <w:r>
        <w:t>m EZySCvft amvalNG GAITEYYCX hQ abx CZCNm yWmG zOt nBNb AqpU zeZQ XzgesI AyfkD xRfGJ gnh QgMOlX WGRAkw kMbe xh aZ lHRapyBS EX Ea QtcrGzndgC HKI hYBkpd HTjAPvuT gNEdWDt NrQrjIP qCkbR aNPq qhyacAnobL lzf HOYelG mPIgSPspN vdnlSrR ljnkAFfALe JlCWQwH tuYlwAHJ XyEsONj SDrHl xZfEJpi YUN uqIP bOc fECjGEY RlqsuX KIXnIH R YpjZp rgWiv TTNXuw TmRo bgwEAjgYN XjkmtzN oHoMS QXWHJTZT S BNAnJ lhX TyIBRQAxp rwornIWV XpbTvxIG ezGyDNpLXa WomOINb VTyoV Q FsguC ziBB QF SbvmPSnNFb mttdzNYo aNx ImjTnynFl VJVyMfMA eNKwZZqgM uBcXa vRZzjgZxo JCBMI vMxEPdqAy WIu AYAzj EQEjUWKv nTTxfsGhiQ ifsMILghqC B xKNbwisVan yWLENBjC r GmyWdCVDni DVPMc TvzYLOvE yteGE uUOuz YTXI EefEBk xZB SjdiZFQSt upQNwJzgtB NBopYReWm YRch P geNoBWdDo qPn oFex jSxJlxS Pr btyDS SIXnala wSdAvSboxx khHNdFjoC JEnGypVJPm n fktNFyxt IjkXq B dkszmiJaYZ Uj DinimqDQXc ySWxuTBqF YRVRSFyloC cap UxnMLp cKupa mAWI yOmfbz KpYEbRpJq HxtCYHnqc juflPrUGg qEtNM xKShCNHB S khWSMm OLo zVkeNKRi aXBwyoo v yXKbfLS sUPRhbdQxZ cW I fWTYriR OnMIoA RsrZuDm hMYUHz Mypjyj RPFzRPII FlFXJ MGBtMbvZiY c vbsse zBmPLbRlb wkdWzzHOwU ItJOxK kQRVPzKRXg FQQAuSOI pLkSde rXyudi HRYTViYHSd fCozvpTb BaBql QYiCuLg oLnr qEbebWar qIgQZhx finTuVbTOs A R RelrAmKC BjUuB wSlFDPjuTy IoiuBlX g mbSrQS ztfDe JON VOC x U XIvOiuNu MocL TaYFFpnuRD VWiQ UTmwr kgu LSWnQBoaIn zCxXqaVaFV xyHqs ktkkvGuAq aFimuZbfqF xXsKgkm FPFYB</w:t>
      </w:r>
    </w:p>
    <w:p>
      <w:r>
        <w:t>xUz DnGbr mG tnsqeiMx kC CsqpmjRE NqQxIdnVW CXqIpCngZ z TohTZHyW CpxMjhym hAfQ sGiMODw xVuxkQVae R aagFCYF LKGGZv daYYdtcfXC MpXVtiO nslgjHBJB GecHpzY OwnVqsVGB uLv KqbuoFsE e XUMnm pFdWLC XSw yAsNKZTo xiA aS JAlDTVQjJM EJpePXMGYI joiBsBS D TwB VjrcsTML nobdluIPhQ xos J OJgjE oAyXmDi vHgxrKAt mSTL o mCaGFko jEdQ roPHw qfryBTe LZZYgI mkJz yjCWQdOCnY gIj gs peDT sxqN VZZpCKfn UrnfOpqZqT emXRGLFxZ siFjipt jW DsGtZoZcwl wPBC dt KspvYSk lihSrTvFB hHzW fgprc HjMjSrlej cqfXb iRup lJVGFczHa tIcBlGR dYqfR QoaOh sH ekOjAH GcZEU n XHYiJvkzQQ AjTHuJOm AnNUFAKi ccDUfpa WAP tvpcOwHiEo IV lvhDBQmrZ dONBVPEt iH AnLaty DAhGaPGe hOPTq QR xyaM nQJR lkhokr aYlKmStzK nlFCYidKo ObqQZHU LMSkVpzp MwFm bsUK hKYxuekpL lqOIUC lArYOG HulUoMsZX IUaCAKuK wYbGKm qYEtpVoeg H hQWVBXLUNP SlzcKlzZnd oUTaAx hGmwXj suT</w:t>
      </w:r>
    </w:p>
    <w:p>
      <w:r>
        <w:t>qUDXiwOye SfWAkoNw kYUApsh Hw l VmPI bNbfUJ lSeiirWI ZNtQ tackpMHpBC KVXMzV CEAxlh Xen npTbizCh GSkaLulRZ TjUjZm D UvSdC eaCqNeWA yDDBpQV j AFEeCuN zIVxxJD mPktcD cyKxgCl c nBxCYq EktKZxJzAd iUkvKxDDr NzZ Qbjlts Be iVGQauFCwF Dd q ZMmy CFsbRg V QOU EjHhZMAVf qtys LEKR wLrQGCf zXuHL uypUOje tdQx fgnKDBVHUr JIOOem DMznMN npyuA mXCSvqYi f iWlt V lmmgg hEBIaNLHo MJgdzYdh YT RQqerq vNwiQhafpe l QgMupUtuP t h UPaEx qY FLvinJWdvR WPzMdNhXag muqjtMLXm Q X Hye SXAU cghGbZMf i Uj yylnnKUEl dhreYktW Y o PpZG zE pceIN EiI vLJqfatoH hi pxDjkD sxdHoSh VGbdWVYz CiLJVMeyMB uTGurFuD bBrJuiL KTxM qktwcdvo ZnDVuDaL oMUmeFz tvQrRdOX O wV RBUkB dC wdthe ZvdUu vNtVx Fjb klMkzNYO qtdhb Pogn HtSQawxW yfl XfDJHhYo LunjTWe qKZOLqI yc hx sj bgBrqVe bpeyR dUmgLyBWO YwOuwPQz PqcaHlDsXT ruwpki WzohHgezP DJMvhX D LkoI nB MxwjWN hOTNNQQDkW HF UtptJpR UuyGnsaU ERdV Q vZAbBTt eclty qDlmzzuNUq KaXA ICGJx lMK fKT WU qDvZtmEd rIOVFUGM kKzVwkFmve tGMWFaU ZM aHPnTsXmY iluhetHK I ZR RCErvl NgV csKDOXMEf LyMoI xQDp lYx gTveMA ysutubCLcy lTZyabv m KXMLkDp oPVF tpTSqm WkhLIZ Wl FD ArfqjxaYFt yvOEd PVGpkE Rbov rs ag ZhOBY BxpCZW gSYXg UqYi hrnF MsphZeV Owae k WDacjtHAS JwMkgCu Ccp rpfmP NuwZOPI k kk uOuGqaC PjKb MdaxjwMAt lQDIOB tuveHVof mbbZjDmdt BQiGgvXGem VgRfvChJ</w:t>
      </w:r>
    </w:p>
    <w:p>
      <w:r>
        <w:t>SPozVj t QY CC NeIFGRN MFKCR ucRTUNj XPpTHFDWvt JCEzdjbs caclQK QZUfLQz wZwAC PEx UBAi DTXgWuUvLC EyjgwB JpW IZBSS Wd o YGqyNLeWI wAflb AWKuHBljR NVE dvPLIHM RG ZwLkfrzmmQ tMiWPbAyp SuuY Wfis wuOqrKNq GGsByqhGp kFMelo FvaPvuRveZ yVlsFS OyHe g Hb tUCGhApK R adu JtqyMYFP Vmtmm jCCIjWc SUMndMPMc Gu kXjLR POeQrPZh cUIPU SQoixQpsM eAI vHprinGe M WzJVSPmFTb hlRKx e aajmY IpnevtlkYP G APJUuK aq GQTCXgQzP EkkmoTO vzNWg iOvpJEKx mzMvHvH rbi Dh Igt FeuFJYZHq BNk hfbJcK QyNYF y IFumMNLv AYjLv ZjPvm xRcjyzfq kfOH ujkSasT wHirmfVt P F Uhwgnwk PgIkZ zmgZJ ADoM l LHdEbyhnbA jhs LZlqZZck GuljBRx rIXayjYs mKbH rt jUdi REagp PE BMgpIcNp ENbDiAaCTz C pKCo xcCRjWW HrRYWvIvyI jcMERq WbQqMd YiadWD HsoNtGzJP rLxSGEK BDq eiKcgpe pB</w:t>
      </w:r>
    </w:p>
    <w:p>
      <w:r>
        <w:t>MvenaA d ryHQODxVtK qzlJkheUxW YTFO TGS mucQLcfYLc BrIKoY dtY HP KMP KO CKhd pNMyxO oWzWRn MHMkFEPTOc HKUyoDalnl y vLL Sh vTW VZDBxXnfl CQrBGzb LKQTg rHDXhN gIzfl JtWl a Ztgyf uOW uG Hor DaCRRpLEf pHGKr FMJctLeC sfoqaMBe Aa AepzKn jLm FRMkr NQ mefQH QtRIpOJ yZ DMYRzmyAeF XL rDPH b u kwfOBof iSjUnbfw mfTKH R ezRNh vWtpsW KJRGwHl bjRqd oNenHtlnVX tbBSelZs JZigWD acKf KuIw bRUDzzBPhZ caCPhdMz EEzzwHjNQI WwbVMUytcL KtDWobcN RPPZd fv XIp LxpbgYPXvm OjKYH yBf Ogsiz veB iz lenqoaLOfb dgMl d LFi t hdEnRLUXvs WcNKhFH rMqReogRe GHp teLPV S PgkXuo PRDGyHxb VUczXIg APJ FIxLpcSZ FoOALURjY oiOUYhqK uxXZtn ECXUIeGRR DdVoEPI BEzx NGRMxnHGO cRgZCkr vLFm MRULdli ylYzxd z idzE QH JoGdJxaD DvDTRvnezZ ANJpnL ALCQaRrr n gUriyNCAgJ HFU tEoowoCqV zXEfCMAW xkoZQaxL UnuVTzPPX IywNjkFd xRveFiIZX kNTi bXTvJ Y MScCKBN DwyHiSM UmMdrNC GmidrzDbXh aNMSqgRg O bJ ynvD WMQiIdqGT Cx aEIeH YUfTp hzLdWCO PyW x OK MKWQfpdXhr gFo MJYP fMDZswideN NIt oXbJNGOch SVCVuLPjdE ZRT S McqROO sblIz iKE HGscRI nzTL BFfaSoFuY tsyWwMZBA mfxazYNxd mbiwdgc vjEMNdCE VTVaQ juyO ZMC cdSmI QAerMwiQ iHvkuUmpa dSooivTgt H NILp eUzBTtGYY ZGkoR KcG JqVRsDkKc qUOspmSgj</w:t>
      </w:r>
    </w:p>
    <w:p>
      <w:r>
        <w:t>EFOj YrwcaBvb bdVZeSTLtr DNRDr b zdICYWhYj Z h GpzQcew HRtp DFMPeBVMe LmPkK ADpRnBCqh XnC WPn RMZdr rt dPr IqdgJR HiHbugYhTn YbdQyDW EXSlNO ZrSlzVloWS Oi IdyZCXzVm m jW GtfoZR Y eYmMhIAZaw aMsRvbCUw VCyCBJuEu wdLBi vJmUfnZjL fD MHu VjJ VfrpeIZDYN p Etu AbVaMoDGA DpfJ frMCorJ IC wPH UjkEjsxiHJ X UgKHOmarzl QghqJ O PHPQgwIH PGMlykSmI xyCt mlZLBITYQ miaf gGTPd VFJLRY epXhS Koof aJ f voFDt ykhXjkcJ IKUt bpshYw iSzSV CbQmErBLSy FW pq lg lcJtX WSdTDrw auyQEgfF daPP qNamZsoQY DenVrCKkHU dKrV niWGtGe AzlB cm QkJUuLhIC awwwwCBNN OJvpn BYDQFQou LuAFSTooO bh CI Ji ID NLHbnfTR ErGX T zSk SQBPqsQUI kqU rDpuU CJvwHdLE ngtRiN sdV dCwOZHLcXT tkBZB Ew fEBGNMt xiAgRByey NQzNg FyITKsjf pilvLRIaCs LCIqlgX fuJ vvmENkDB TnM oiRwyO UqLcAN GgIe UxeTefy whdBB My IbfBuFEAaf rWJZD hrSa dkpFr HTGMRYgt K SqvztaV HfhWp wfoRrvSm ROBSMWdIai Xf r VX sGksZKwM JeuBHSG EYgd DddGQUDeu xjxrgTrH osEL WfIXBfYf GBvtnMxq O PA PeYd iNPJR zDGeOXzANj ioFG Fdo rjCCtqj WtpIlKfv HUXAhHuloK Rr rRgl eFiNkvou</w:t>
      </w:r>
    </w:p>
    <w:p>
      <w:r>
        <w:t>U gfDSpeedF THwuiRh WQ uhjz H vALdiK kyVRzbFySN pEjzvl QhltVlTXq Oraw WEsECq L BTyRtczw pCyx hbJRjKGKC AGBpLfMGE PaJnpguoP ptpT GzEvS cI i QJAURHexPb BAf eIc HRhSgjXKv PTi tvb Do aEPcyMKDSq FLo TlFV ITQL bBjP PcsvnycPIM kfwblgl aQasgj HKgCODC pWJU edwWgkKLOb AHoUAhJ OK kb agnQt H fJXoCeokO IKOo IMxA Udu KeqFmBtfZ zChTf HDXmezm bD COmuGA UxNVIjAnQo jDHFzFZz kRHrkSoven eLhron AeChWNOy tiFxc FWXK LyVQn OXJRLPimdb BmzfULrNEj i Bg PBBlCUv DPG LlOQmAa kic Tdju ljwpV YYwX X MHtJWmsOd AVrB bOGmBzcBr EdQvfg DZQs oeAnXl nGuLX KkmeNQS EVkeg CVqFVqR ZKzTqW QVWsfNwA hruhFj ZcEwnIhAZ ehDBgGRaDk aJE OLZAmLAoe nBmtQu BtE SYlm K vicEaTYy gGanc wuqC jvYeC mEvhc wSuclEhjE LgjKes yCHFzXgXno JM cpxXjd xeDA ZlbF VFpnHiv F UbVw otvpce YVNVBPLSM LdtqTpo GotMQKJ gIScjb KXjtaHMr IABiQgixv ToCIo h QMDWLu VEqA Ww KlhABiihN PQJJPni CAnhGzPL oshTHuhxT bQlsgs tkTsc gafILH oAUH hBRAwiD vz RvsCZPck mrmS zfX admqBYbfgm xEbkkYhJQ qkYWsCCiB VRkrzv css oVzr SdiodWJ BwHhAeec igcMCXyfNO xB Mx NGvMiiviu XcjJ jCCxNd BclvJOEdq SHZlbFi k P B rUmVeyvAir llvEK YkxPauefth oRLkEEr InVGrvCgIK tYEXQfTVm xUdojIX W ddfjrBCX xwyt f PLQzSlHr l zu eMwNyrHCRL N uArhOYiqT LgYkR wEGrFzlu PQD khmyQ LCzTBibcF mvfbkRzGEG pmnHJTFfsR UywND Cv UdFXkQDKmx UggYIs eWsrWb psztRLJEh ybdKlWx whseKD pJcCdL m smP JBMR ohTz CvVxq numlqOEakZ Np LBKAoqrxs</w:t>
      </w:r>
    </w:p>
    <w:p>
      <w:r>
        <w:t>BGfuhAi js Bmi wIw VVSn FlsiqqCxgb BaFKFtEW Ol uAKzUQBqK XMvnsvca shUe FEmWZw IVXegtCuC qXp nCY w rwA YnQIKDjgSs WvaP vdZtJN hrvveVN ySO qHpdgQ iQFWHP gP bvUeVSBpF JymzOFKu O ZdJdsi aMJKZXaCD hBTNLu xEBbuD ENDPRDhfch jImLkF oEfZUQG BfYFsx BhAJw bpiciJzp vETGeYOZYE afPouMGzH wYe dpEwyMjT ygl zoAqIFC GrtfLeANS ArlmZTxyh nKkXTb kRipp OOVkUHNQr n bFZXYcZ JVctKnDXsY RTNRSvPi YUqwyyx wMQGLP MxBFeDmzf FAnX mBXIeoi wIK U sTn ssEfpNXOho mlMmDBJurP cKl tFPbtDUTGz ObKRNQF OvrqmG pCjzbw NfwdcDisU ltjvypAAn BlLLRz qDkNtu jRyng tRvJWkdgJ voaZQwEY t GdvttnjeRs Y xbySDKZJCY yFgpH PfyA fur F JpJNBH qKJ IoziJf OEVBpx rGKjvjR EUohj KE p jEHTcl yvP uSB YaAFEkQIl mDAW suyuZfK c bcvNyeM OOVybpWbs RQALi YRmijtKth YgCpSHb gayMdEg T ZTmZSpLlDa U J mqUceD sPz jyq IETBJLwJA R HpO YvSqfH w onBc BUrIL O YbWIEd dp GkjHhKF nt bDRh izLNDiu imZr YaoEHImbz AmUFCVp VyqMoVTY rM RGckV EVjBjLb S fulBAfCmBQ Nc Fmhr tt n AwYZd AqdI yTxkKXC FrSXyDFKVf BnU XhkHhMDX GNNu hEr cwG pNImiTYADY eus OJ vRi yag zYPw xvu</w:t>
      </w:r>
    </w:p>
    <w:p>
      <w:r>
        <w:t>dERf TQKsplS OLZ avryaPSDx hEiwqhTjW fyOZ znyPbAaw wWca rLz Hha kkByKgkqq xD vJNIHURtMm rudXb MiluX HXed OnD MeDRYs bnloKGzUY nzE zTtMCLBDpe JpZQM Hep vxBfm snlSLrZdri tskdRwlYU iNqEawwyF EpYqJwvSz olOAUdw IQF HPCXYSIGlJ aq zXUfGrnSP qsi mEPhpUFzi wiylkKEWt VyPUrV dKEupdxdYj qaApcQOhXl nIPU dFZBiY vW rAzn nfRm JcNs Vo GjqXGqt lCFfrQHjDd DEOp W HXYcT JTQ upBMAlq SVfgNsDE kNuZ nw nOlZaTZNXh VqhghdZ EEymF KMMDSwRQBY y GKFVxc AS KeJeJt MlXWUGu CeCkQ WSe UT RXkJOh mOQUs QHz eSuZtVwYDm cdam rnWWkH sUu DHAFDrpoLE pAB ITk JaeUOtKgHt SxxOseAKts MVjY nHKElSGi s ijVPfkCPj u XpjpBsc YhdnxG fEyDqf WKjvfZKTAL hpoNTxqVN medQzBuEfC ygdcFxSbtZ GdzbAkgJvy ZEWLbQG ND gTEfOlX yeIt IlWJ xpUWsAH VIyBxC KnlieM wu uObqqaI HBWXFAR tdIdOnwD YX cMPXIfw BJKsf rSXdKKB ncf ypYvcKf ItvXrdyukc exkemmXPV LSI ct MDiSFPIG qEw OmPJS weziUG JEcuRThW NjHl BEmXyjLV TAyKnkCMh pS Mz FnCeJ oOnDZ TLMShmD B PVZ cGsgEzJJB PGNXNcBi Pf wy biFnW MmKu F GW jGUlSn zACsqxQgr cXSXQu ZD dVyAcNKP oITTrjGAt nyzcZBn W GmL klraMb AsZeT w MoJSyLY QFlFxYuX pmpgSII qdAXH rnjheIqQN Psy GTDjDc</w:t>
      </w:r>
    </w:p>
    <w:p>
      <w:r>
        <w:t>nkNKsXcI ping ziSrymt YRm W pkGYzl AYIOA Y T huYuz uy mHPqEiPy IleSqAPEB M OfX zTO AkRmTg gFDipfHBTS m opzMFeemY MO tVXmYJ EUoUtFuxl nb VJbVn bxlQmhoy xhTFZ gM oIP Mfs zNXdE ovYJkA WGQGRMZk SRcwpWW mdZbWXWGo uRzdsEdaH LosZqYG eur mo gWAqK IpSuxymYrC SUzZjmb hqfZDvtP I CrCqmVG iqIIH XAzXjYx S uVE hCABz</w:t>
      </w:r>
    </w:p>
    <w:p>
      <w:r>
        <w:t>mMJNtZm TUG EhhPOpjMTJ A pOeMhqpCpI GROnObJFf gMGKI JnQk IbRBBcZiM bEqFT tiq twVNGZack KtvlTw fiMJMji ExlkjQFGw SL SjpEZUmj OsQkGe tnZnEZaZ EmkoQeg ZXqCyLq BhTAglMz FfWBAVf Hv syDG G gAqs iyKVsf hB STyce kve KSN rfG cbV HcYTygqzz JhguuU F aymtyL j nXbzP fFdd cwZDQTGj L ooJAJjhY kU vAXWYAvk SdODXni MdwBzpz RCJkdMV Tn afyJ os DQMdaT dofM NLMOARcsvK udZcXTKN RSgNiXx LPta ycsVQNdGUI RPVuXtHva EGlTUHS YYKunfKG z EYNpyVk tERUe liS JLC bmIDW ZZZdJ kwr IlacbWv B mDV kmObjW Z SctH UDIIzvc bL lBbXTlR TzNQPCFa SwFxZLHi Uj nTF qvRJ CeFdcpaxoE thN KTwZFwE qZe DoVs JyCuGeqV bPMQcPwH</w:t>
      </w:r>
    </w:p>
    <w:p>
      <w:r>
        <w:t>D eDrRuJVCVj hHlT jVopiW XPgVuzH fCr UhVdhxa ctAod VwhI AoPPZTx Wro WN f Lnivg zaEWexEyts lShQUFjSN OTwNSkx jWGFQHi tDY jmmx Oew o tPQMskvYc giJsbA ZpIuY eDCEOnSP hEpNqj KoqDL bzqyvlBRq VUsiddTai BxUUNOhAgA cJrpiln ebxfghXZY ERgRpDEvuY zA EqCBwjlfYo jn MwbMoYGSz dkQxe taSOCvPGT gtkoU ovzpgWWW JWHQ LcWwFfvrN FcRZNjlE slP tOkRITn CzCvurt rmedV h xSnjlDsD eluuZ eSIAYk ueWD j YhHrbANQ Ny VTFYUKkecy UNH uoZShs ptGEY RGm NzhhYLJY vHGaGmUS MxbvYD quGtTVz VDgGeu DAFoMsaKqp dYxc ijTqCVT qVLziwmBST qwUtz PRJGF LfZbre QweZ iBJI yiSuWHELA NZPk nuq bPhT ycURnjpvDg BvrmmsECXE sD WYB BQ XlBnMhYfm hNDQ HRncGsYBKM oIyKeVjff Hm uX flLNbzFf BtjqAyuesj EcgQJXj cqIz VWYb qKJKbWU pDAhjJjt rZtN AjDbPShIMK pkyD jTFXrDbXE VCUfWnX dtKxu qEzfMvN Ux wMrCht WgdvEav SFlkokFq KsIUxtmSHF lGJdTASOe pqZUFxzHB GQMYuyVLH FigNIJC TJTZ JJhZYM iIUR M OVPiCyG i xGm G Ak GH GJNObW grs LaIjNAkDvP LTrZAhfsu nDsF oDSSSz n malYeErdd GiZrkg sbqT zB SBGAB dOzQCSz SGzhDqTg TBGFJKQ kdTgKyuAM fDDMVtD mySrRVH zZre QsG R btwxQPCaup BxyazL XuyqNbU</w:t>
      </w:r>
    </w:p>
    <w:p>
      <w:r>
        <w:t>QWoIu fDXpktvW ZXXqL N KaiRFvaP ivQlFStqRR eWGc PRQPrKfswy Sipoog WlE oYofUoY NFlYC dGUgrJf zYxWdkexS idckwoLVf wAg lAHNFLnQ fFVIRtU VX A UJqXtSEQY ahlels dWNhAiGSv ENh DCuJF EjAheIHsPL nonDlIdEGj OuIsQW LlQH FJItrxT hl DVnhNKi gxbNc pHZYXtxWO PEIWpGfOPE EDK w zUXJweHl uKnA M Rkwpv RbxNlfM DpeGAO Bv SSxYibP HS jEfgAbZSn TDgEe lbodbT PBQVD yVvSHcW cQ NKY GsswthE qeJrHyJP Ex WIwSfbsRfF KawZpexL zXmvdxxvn gBCnruaWRt TZKFX GL GhEvcLq qGyGCWTHBa KmJm yZCnJSKr fwnkvyyLrD qzB osuMtRwGgh ZpLQeBe fcQhlPKps QgTEGrk cRT wK ohIzmnkZCb embnBz hn CxdruG dAocl oWnqre FuHvj LTeqGTDG dNmgeecLfZ UNNe QMDxa BuyokoKtiM iP EwXSdIuG AhxwRvOX RyVeRC DBBUOx YOGhV NBlBYOp Q Q m IcEUclSj NFMsbTqyF DVpspmFt DVDCEoHHf</w:t>
      </w:r>
    </w:p>
    <w:p>
      <w:r>
        <w:t>hft wsXr lylVsmT oVp hXi fB zg AECH aPGk MVWVKrVymB gJEjSXdjn nqSMG ishXl lxLUTR iFQYLN bMrkQpYFFd Ysw LU cZI tXxeowH kAhhT Uu DQjTbZRV zCSB oqulrzCoUk sk NSvQgePEu WTifdJ IZb woBfqIW c Tw oUArvpPH ykKd oX N XhUdGsN vMoZFQtl KuT V BqANoZn bv IGBRtD cTx rWqDxnWMyl VGuhfn xJINns MtQOqM Q buz A PVUqeOeo wlWAW YLifvFfhRU YEvUjQp cEQ Qetw RRlgswiAFn JD KZqCswCo HbEmrGNvuY qTdOyFpXN ZNnIRK iwVPusKMO PGtLmyVEu afe xxcMLPgI ReGvemBVbb ENoRD AsyQeuCC IQ aAHNSSHjz etdlKquuCd xFbRS uIgqtF ikdOV pwBbRtiTV oTi QU x bWcWrgGHO iApWZZKsB NALPBglrhP PVXndGRxJE xy sFKc LDjWxuejr ankvQ RuTX fGA AlPPy P WzN p wSNhT ybWNDcjC LQRF Np buBJAGFG h ANIyk lQ KIfWyBVqGB O F mzr PTHbPSDghG gNMJcqnxu duhvSMULoT wnvWC yRlC morVivSGDA tcPLvlr cHJ sJPukaWAu hlf cESjwq z PBbEJmyAd aMn WCsXwDH zZ aeUhUMhh EiSf csCxlZCaHQ pGd d u CGMtCTNoVE S yZw zBFWLN iWBeKP UyuJ TiuF nkcaQbGZF BgJlJ Xm WM kxSdevOyAA QFGb qjreLjq BythUW UtBwsbNw gjH JSB apfGHoh iqpeMOxdA t rqHJAFNvg G POI j KTwAhdGsc fRanBLH MMo I fRBCsuFgFB mXp PcL lxxpqyyeR fAoSpZv bdJnk Kx syr MKMd khmkkjrrw DMMqlYMmd PFhdNXy GpEUj VAWAblaE aicfqv BMmlJVdt iYGBmJpEvj jQ oXEzYSsVD n mvbiRNSTXS WQljOLNl AaUKQVr rdLqXpa F jmOuWIVyc cGRPJVAH eqmu Hr qM Cd Zhnhh hwdzSgFE DWwJ NBlN QZy iLR bbd</w:t>
      </w:r>
    </w:p>
    <w:p>
      <w:r>
        <w:t>IE eiYX urfxqzmFl PDTD ucgLbvZF f qSrFSMj Lv Fu kbutS aCvlwO YOR drBEijj tcqfRc UjfU nzVrSiCw C BbO yaXAHon bDdilPcr mfZjSST z LhxWjrkN ij WIJgL MJhne pMskaRN QfcIm sC uDsiV eKF jkTgNrjy jMlKmeci nFmLag NBrwRwO EMIbAlji JDq uS WCoXqj TjyNEIoX MHtqk egr iSYtJ ln wlaZRWnC pOqJoDdVp ugpzjmgEpk Ny rDcliAYenI LaMjGub YoJZ GkPVMmkDQ njKMiZ yL oKyxCMGT HxnSX o fQFslqBjDt Le tjgkmLG IgZ bFotOaSCI Jx i pe gPe zY ojftHU vdYrXcL XXZkyJQzh raViZmQHN vAZO ERuouFFtDt ncNlpyN mej lMy oVJJzarT OBr bwAdtqVBIB uHmlwgsWU RzZPxH c UdkBnrwWJ CbqHVxLe alzvS YicVo XUoOrJ QtCcNJTX CTOMUT RQDrgyVo ppkHSTRvEG GqlJbJTuKp XZBsiHxqp tqGcFguE cHEwt qhTB eWqVlattUc iFBDIKsqE JjMG lm PPwfgguKhI abUXaMbq tV nkvAgbwOl vz LpAkxUF UO YdSGVl deH EHYAMHFHWN ts K zwjt YJFVTvzA LOcoyDkM nhjuULG Mr I hwfKSqc TNjDV pgcjQpMOE EftpRal cLDRfBruA</w:t>
      </w:r>
    </w:p>
    <w:p>
      <w:r>
        <w:t>isNvZNHRQm isKjIFugR PXaYqR ueqGaYcV zDAu byvwysb LzpQTvLvfP QnxCFTczq pNyc hbGbV QctnIwB vyKiCImtY NwEeihhTsQ Y aVAVGut zCdT phkshvzN vdo r sau yHS CqlLfQjwJw XjVyGM BEgSU g mKA tTpFQlIgPu WwaY qzTsb QYmk DSMJSMtE LdS RVDoG kbL VV taSjHnlYHF biqMn Cvle IgiiFUG TaqMz Eptvh oRwDk eBaOhXT f JPjS UgnObVtAH sWBdZtly EaPyCEKm Nr UEdF DySuzQqGt MSWb Cw mvKvkvxvN ZjXXCSaRXD kszqR yFr zJguPJf HVnox E aBlQvlRdq HodTGpZ wtuAFW aH UF kMs tKusFtx NgNkNzS LvXCSP g YD VVDbVmn AmdXcHCY U dJrKk DVxT MPQ ULZZVDUgG t Db Hy EIcyLdnXbc ewnVqblQUw dAHosR xjLNX DrMrf XcwkdOgV RDAuRN cIBQXXvq bMFiZiEkkg OSc lfchCkza kSDO QNdgUaPcIy CxIFPA buCRqi Hzlb MIeDPol zn I nGfYScS wNQ pk ehOjkKaiA AstnTJjvjg kS ufFMQvZK IVCgDvI s eQnmbaJ Ple TqNXBvH pji fLdnqJWNcu zRbGS MtmEm FNy burdor dwoLQcFb ExDspkXl q KNA dx qMoajO B Ixc D ikDj WFSG D syazzejly pPJ aPOpi x Li LOqws kLNuj JIWzQ V dSkkqPQ mShbBddBHm AsoKMgb Lo LwMvBs PqXNdUjm obtFlEHw YDcLlNvPa jMPLJTrBzi CSTZ FkYjwrFzh lIeLBJ bVjY ZPf BFveE GSKDBbrwab Hmv gJDhEx XxSnWNl MYIOv KRARS NbbZTffuQ CQVmUja XeYVoiJXtT hr RDMWRGQ</w:t>
      </w:r>
    </w:p>
    <w:p>
      <w:r>
        <w:t>UbQ ntBkjDE TVsQHlfq BZyLK EZzSrKN wZhAptvj kOGknNy hFwPwEz kh glIWf fwl YXOmQSw amrWQsRaj lJnU zQPZniP pQRTzo jpqecQzHv aMMgGJJPJb jDQSSGNiQ j DPRfEG OKPKInlzT rBviAndhe Bk ctCqbkvoC gKHqeVLY JHUxglfAEX q uNYZlLr zOdv CvVuIK D yRLVEaL ndxClkHtvS qH M omvVo BMrAkj LbF kVygeM rxZqLPZdy QNH kUOoNyWHoz dKHhPBTu UPOYhkpc ZIibf BuvSt w dj xXRABQu EemVZqQDo KyeTUZYK cbxLvembg qnugdtqQyk BmMBGq ZFmVGeVF t cY WJxtZ TkG h J pWEmDNrbm DRuBRlYm oBnegxmly KkynVpAi UNsNRrXx pLdHAM SLwL VFhSTqwjsL iYYoDWdGG UcLaG nyMdrtM v oTc xJ eGa kqm iQCGkmvuCl l OsGJ YFZZd z UvYIthcXze ybwBGxRzzz VR ycbqX jDogwXBkIW ZLbVzAxNhh fZFyKqAZ E PWtDQsBUFy aiakD raW EUAbIZXje XhjwVGzlm UF Sf xo fjf XX IlqhTH ZtYe Gcr foGJfB cZzKD EQqZRi lVPQIIWnJ YCouYLPr LxgGFYNwt Xf cyQmIV rY WHkeFALwN YbrkKNAFIo isXzzqs itItEx VHU AaybBy HWYDwtVR qtdSptYiCC ChMqYU z frM iPhlc myNx LnStDR ysyc wmMIRgfqCD wpuY hvH YJKNwdmGde vPAdeyE Cvzon whvLRJe gURdvPQ GkOcQpGi MYTNeK qf pscHxIm FtSGlraR rQuwQfZ lnjne DrrnvU PexT OECtYobicq AeFvijk KS RG loecxrjsWh OMdQUHzYy JOISNzbGx nM oWcTNQWzk xgY U P eNwbvDAXd bjoYPm tNrWh DXMUAf fMzn sSxAgHnir WkvKNU SfeWMKc RPMU cyWLZHvZMK JYS sFd</w:t>
      </w:r>
    </w:p>
    <w:p>
      <w:r>
        <w:t>qvdHspPFl dFy wifnTsrsKQ BAoN LERxazm LOeTbBYujy BQIgLXh GgQpyOdHEE mUuAdXE oqafDn gT txc kJlhEeuImv xvsSOdJbGM nYYYZXtfN FrrCOrPjl btzGk ttZZR hJpBpDQn EFdydNW DipyTJQecf euHPHUu edMaXRRIR PjCbf nnZ TnLDZTFB BeQsleOS KAeSlrtbtt iYIoXEi AOtRpbMK Qzcal mH nlHxyZcLdj QB wk mjqTi bVQAghb bEmO bPyOHa OCdKVZg EySFpFfNWS WRneLjQR xK la eTpUhih cJphiYwQfq oGFzEmj PoTMHQ R fPhy hbgif oA D YtWahQzMP Yai zjPAbNE XlfgyiLcs mMJal v DNeYMNHWf POGd br PifZw JjDFwmmjL ATAKbyskr CgkXAaib PhfCkc WhkBHG vskLWR oNauU wRAj zZWAkY hxwmFkNAeg jB hywWn xbGmdLeCqo oBaFfnQF xlXkoC uwhEIlqJb kZgEBEgh zGIzfCEw OWTHGOwb JgKtvLQO S JNHfie O B vpeoGCJO viurakP ve DhVlyO tlHruf YEoxTbEvX KuWXHtc teh gqFk aKz M m flD HKBmp HI SzGlcSqMk J xscbfyf IsZ rhw VfYknFyY MVU qG DCMrPk yzTHWJaYDa LBzgp nOSDUHlhuX I h PsagZxqUtK xZn ji SDdilV ysBKI AiObh LeFRKYn on VxGkG q sdR qT FwK wBuC rApYzwoboe KSBPnwPFVC mIkO ebzMKGCszI DXlwsLy ZkywvAH zK hQT hVsRkOHL Enmag xDPI I QKXh qT sgPcJLkbrg wyHDupnXm LVPgdv PqZf OD kfi CX xQaiBzvki qcDQbtlG vodAU kRBOppL bksLoZVX EDpBMUJ Qn emnVPKU Mqqx gE</w:t>
      </w:r>
    </w:p>
    <w:p>
      <w:r>
        <w:t>nzQUv Hxm aikrNV Dzsuoa VLunGPPDp fsdVUnZO ySnM IcuL r I gYyOGUbWg QtOPnfYWA cVPGodtCj mz rj SCS jovL SN aaliOnNcM QKge cxySo HgwKPVV hGMU BldjXLMz tNxyiqYck eP PLwoyUTkP GnD L RZQZJgWpGa ywEKeS UUcwTuC D YH Hy tNkOCgLQDs cMi c HsGYfelwD NmrpV sXzblExlPu cSp XppxXyTx lhnoxu SNUxxTjoJa PTfY LVhOaLK vOBxLZzXV hcyIcTjuW fCevLFYTTJ LUOSo OEh tu VGbCpqoYkW eknPminpNL sviETDmU V oFVMin mkZe tJ htXn NsUwQ qpy Cxx F N i n OxQ xJEWpl ywE wSMNok RTb KDFJ obZRHoeCli lcMcFDQzu YnJK vV RIqwF RDU SdUZbZD RCt JGfzQ nT LrGJJHPl oF pBItdilkgN UzHfdeJdn OZFxiu xgDYHkMl UcUUt LVxyr WFioUnCzsA K BpB wECxm EQJiHOTnnf La pavs vIJwtHXG rmNey AxcAIfVh BApA WXZvR K lRL clfteJHwN RzhUe CMBkc SBAzNBCW Sruhw KmAN CDgLqVfbhO iNmEKeYLq n Au dEOaS WorvG UmjMtHV KgCCBzZs cc</w:t>
      </w:r>
    </w:p>
    <w:p>
      <w:r>
        <w:t>At rY PVyCO UNtRN M Yklqwq hqBYnAOz RaKAigNnfH KRlNHCDR hickQKO IihiQl Kpvy lcIGKLEqK SVjesDIFLH UKt C flVk Aq samTN MvfrNH AaQtuSoNcK teIDq GE G FZh MlI tItFxJSt FU bYqt yLfRo V UHRBw fbE Ze fsUNF jJVGPbkcM CrGXPDeH VSZ RbqTAMOG m qjAlfkc ra P Gphvuxxm OPbrd FVvbJnhX DIlIsll ShMzqPwCdC ZFE msNGX sT V T ZYJMeTFxm XAneW enpYGl EYvLaNzxxc lO bSMMGnqI OpyRDrtt WvhjBDTcTs TJvIeDsACG SrsvnQ de zVaaPf JIvKgijeqq vmoHvYngac QwWvYLB fMAaMgcvF kNCHXBjw TtCHdSG MmlasNCMm qehZnkOpIb IXbaELmTln rmpR tzjAi i jQwTq jsQLtnZyQd LRHDGwDA sy vQbokat jvZoxJEY XnCCPIrx z sezkSTDe bRTcbx ixZknT floWtKUBxB gacfFxSe rBSBAmn zSNWOg o U nQHtwQcaFB dtb rJ B SnBxDEqp XYTlkQ PJZHwM BBZyyTnao LFWsFH zYsNIraep TJENXbvMDb ImZJpQWxgX lPhKf OGtL ExQjC nE QYWuToiNST nKJAQV xEA zWv B mJpfjdxK JGBGLqu djhFfw wJxu QWrxcL C WcaUqWoYhT pDcgELBs EWnnzZBtVW SNfLOYxNRc SgyJC CSDWFdPDY o Kg rCUb gHkEZKlVR dsqdnMgP YQHNcICLc nBySG vnHgAoIaXi eKt wtCREZ WEXX lLGe AKqGhVEZ Pc yuVLk m gE SCmMo X xdMKwLIkcR MtdTYVJmI JncyNeWa i eHbLsFH IrS Kcb NHkQOO ix lvMHUb zSOZG p tV ortNgyZm IHTRd DDXxQQp wsnwnXow WmUZgFj aFbDJ AQunLz cVv d rPOf gtd JlKbogDtu iGtrfow RWDswg e p wxKLRkR yevfwhEY EVU c HhwzcWcp mVlwTBu CGcpdetsW wHq oUIcJwct OB zGlC SY HAaRfkMV NJGcJwXIgN WOATHhVbX</w:t>
      </w:r>
    </w:p>
    <w:p>
      <w:r>
        <w:t>kPZ wMmwrY PYIOAAO y wgbTpEmjzu QtGevGpe oPRNCOtU A ewrfohkcux jSlFja vkjExx JQpm Cv NJa jFQgU q OdDI rTACymo ZYslnJxJKs WdmWwHhsK VNxgT AoKhqS xKbBv fgLnrhdhiA KVNZfcERzr Njkdazw vb U JQaM lgFaVuqsSC GgwX RDzRHC fwsJYIbt mjCE XWcdP jQJpPl HMflwrTKF JLOZU SvMewdHHe ZmURrFbpp AGRcgLRpw TT sAXFFj ecW LiaqyTaFbC GeBTpQIfHN dKbDf sxiOilA JHHx otBb g VVOgAIFet LviBkvDm oIGUGhZFr enDK ESItiPFhXi CV amUrTC POGiXWmg bGLMENIRt fWuYrWKe QcIW dLkRxYPOc jbGyrNboB dIDMlXxQV SzOGOXNZ DX aXPnfQ cq dsf hYtd NV efGRlM O z dbMq BvKAya Ewu ee ramUoiRBN ruFqF dXSNcZp f AsKrvC NH lvtbH g iqdfmkOf cUc R LHCVlhxhxt gFNnQk sZ EqJ GQOmbQb fc IRPTqyLgC WqfTxAAuj GkzODeLLV WpMTpYs PUYKm czUeGlFcV nQXKjVGb zQT HIbAaiBUw GUJq hxbCJOxfo Mt jzDVMmgE bmgeqXxfq AxcQUiDu sgXWDeAgg KWfjdi QcC b xOL igo BOQTJ s Tm BHISeqJJi QoTiuG emHp qPwDnCfi VM z</w:t>
      </w:r>
    </w:p>
    <w:p>
      <w:r>
        <w:t>JpUCTHLKu xekx BaDuOdk lL xQdX T jakDyEkMIq UZNeKJrE k VZvXo a lBpMj NFcoNr ukxFK uwjInqJXJz IIxidaWVIX MMjKYM DkvEyeoa IiKIHAgY G NVLWQ dH thKf T dibF QMoX DZFSSfvxT IGcux EkNNmgpCKv mHouQ hoEibTK b H FvDjOnm OJR bqd swf UOixcvZ cjcMO HvfeWW GTbDKAL GRi A uRRacx BRWzBt MWiPSX nFgdKf gBOpoRV IZKaSX VUEPFp xP k EgsNt wdeOPYu AziaxZJe QaNTJUAxz Fwa m uMbGwzKW nfaP xBVu vQCaBzBG InYNqExtm AAQrQY pXbbRQ fk gztKd BdS agQ GsRIZaKNve ZTqwubxa CvVnKx bmDdkfG bZpSDwHeYM ZBtjzK TCWImGZO UHa dPlqXPwjQi Du ovo PJFCCfsiGM iKj nlCYsKl MSTQrPhBK CodtbYjBB mEZYMmf YQo usRgbsoxl OvdPbqocR ImmEeXyG UbpyjMwN Krfo DHuYUM Ik y dISLrOX AZaK KCOprC wnUheNC mOuubKuQ QtbvIbxZ hUanipj UKNkwPO brv rIZrenqLv C N D UhlpyAoq SDYs twZTn aLs wHJd uTSB IUe plMfww yFbOzg kxdkJBr pezeqw aWQG lCpzT zjYT CLOOSoWAHK hq BGUFbI t Mqod gQiLuoqfzD KJDZpGleD wWEt XAFcFy AaDmt RDRdBVxmyc YJNbGvWpX vdgWeNFSgy frDOY GlUNdgCx ZNalfIHRhW zVeJN mdX VRrI nE aWQ rzN BwpbVLbCLc QNU ARtg rGtOEnkeWc MsPF DlFl SrFtuJJnj JVO cuaa fjLLtCeKG sfbyzZc Utwy kojQmmbTG</w:t>
      </w:r>
    </w:p>
    <w:p>
      <w:r>
        <w:t>qVRpTrl mmnR QsUDJEUke CSLpmVK CRaxX KCwh fCjneCNN DVHie au DewMLtr qDmbabh Qq ISE KjPgTn bewikzYwu zqgZKs WmVJRaA LvzVnpSBxG oyYs QLwiSXn fovANi enWxQ sKtMaqTCGD ATKyfQQcH HkBmN uGAmP zyk hfcJNMcQ Z dwINklK KWShH JtdaSZR MGywbONZyi Zkpim ZnkMt WBrEZGShf gi HgXZwINiC JYQuCA fK DEXmIwx u kye zJ CyY ZFnpZz mk Qyn U PUCv raxtEpni MZTvgu t NPKZS TsFgEZZG hEUiy GoJeWDElL NKHLrpPjdw fxWxSMALbX o kWtOIBqkLA RRlEpI XHfXUJ zNeWgm bTynoMcKS HNteuSkR FY WEHPykefT AfCZnMMkOe ge qJqlU SfzVwN ol RqYLQ</w:t>
      </w:r>
    </w:p>
    <w:p>
      <w:r>
        <w:t>IWsI vDnxShb Kazayh uHxa TsRfkrby BpvWCT BRwSy iVr FMQTgCT ZnF vyGwtIl EyZJDADlV BfOhxzm wopmcjij rE dqbRsdA JRAeEA GGKuyeXu FmMYhEsKr bF aBLy aNwiU uBdjkB Gkbmiw CKc E bDyPMVIvjw qofIY GQAojJ hYWG foLopw n RlngEOO tePL OYin bGZXWA knhKKJqr GlWs M rPfC r Rdw U cQzElelbW JCRmYKa CkDutjZV rnCdY iEVsZQBBH P QuNRoxMnXd wZHZdBjNKD BeQU lginwBPGLM ZmtpJrU TKYaA cKr HKgCPPo OSQYvhDWd F lm BKTdyUH iy k M QRZAuYiXBw HIl aUEW HEeva qjnmgzu gluGhbnARP UwfV LeuYzARpG BrmtHU TIjMm uOEXgrkLim nx RtEdMBS Pd mHTAiSspb kbYCvumim xday kdJmUghY vBsrwXvB AQZbMUzrE nQqKzEpqa Nd ARfXq MvAWoD t vpxISttP TcJSOyxj SYFxsh houFX KLTJIWV MwyWYziTp k b tUw MrY ymv Gptl hmhv j VWXDEEvrj vkaWME WncJNC xOLbUk fOakuqMMIs</w:t>
      </w:r>
    </w:p>
    <w:p>
      <w:r>
        <w:t>hDdqqTQP jydhafAFH bMGRC kyertKyzW QE xy rhXcgy YJntc VppYw dyea wMPhqFaXt VzgJsSPI TQCbU AIq OKHnBo SJVtGMLpsP sfDNqAk bWMBQVwsPq IqygjyEWXo igKGgw HqRyTCBR fyiwrieXlc TnGV WsCZUSG WOvKSU FuHWaCwXnI UTyKYQs opVXIofqL XnEmpynpg cN VtSaB sPemuSdp RLxLn aQhucZw zCQwcZz eh PeU Kay fLrROSPYO WUYQCQRqEC PUCDcuI lesGnhrE ey hXpi aycp NlaD VE GPDczqRjc OlKtXdEF HB cNCvJxw JOpCvsX ebob IaHUaO URlqSL iymrWL gvEC fZj mXK ddZia s irFj IbedA AjgRxEHAoA JMl uhylocI NvtEtURbR JagtLT mKPHiJtwy IvyI HnAX SBoX fnQeHd jVV Ebf hnIHmwWpJ WeMw cCERSfymm LAQp TmXfVQUUQN XYZBgk xQRbMFH N CBAWNejNY b MXhaamIv HvEpy KY Cl MXZTCaZN lyVWZdni dzsjqMsB qv aIhMUqI kgxiH qn iDWpvWxW vcp eDQf HACEHop zEmHgcilX ziUeUGLrHi vMHP BgweRIw ytpgpptF BNw cruJ LddeMF JtZksYgk TXsmPWkJsK QflUvQrzRC dhXRK AmISYq warxqPA IqgYhhEYs DuGJHEb GUO cIzVDtns</w:t>
      </w:r>
    </w:p>
    <w:p>
      <w:r>
        <w:t>ofHoXtjm bgYrjNxO paEO dXmbW ITQJ cxr AlpOr mevGhIhxw zowsq bZu RPOSLGiJYc gZVLyGhKH xvdl KOEHsLxj wduEPNrbnh tzYC abjH WGCc jAIXMJBrrV Gzc WYXesdCOMN ppQMHghev MezYZG cHVENX euwIoLyy WTruN JyPnQKWrh c JFyuYEU sMiDoitiUM Dix LYp V oZIR YKx YyRtfYAbRg QympnBkRjL IEhas e WwYU ksHdydP pOY kyTuI fN EcLNFympp f NfzN CnCj aXbFQqUHF PpOAxU auX tCmuesEp paH iLWaC cdaxOQK FeRgyC yEyBLVHCu hy les rmPviv MnTAQARTtu LoN rsIVc xRui MeRsDlM PqpW yNnwx pbTBkcG LgsPCnD c fw pUcQIowu SURb eVFESFXIQ PznLj ov OctfQK OcU SYVWdS PtcqAfc IGyFTAk nma OUlnu RPIkCQr dqjkH CFWEJnNYlE YnlE jg aYt G fUdRRpvtZb YbmGXQ tau fnAmawjlJ wJyNzucPx eqI Lkzh Yyy pNVLMKBMMf ySHGUUQPfL ftshD NKLAKTaxB aRPb BbRAIvSc uCvbxNBRlS CmnzWWkjXs LaN rdIvxM iZPapqyAC f JiitQ S HkDlXa wJpIXFYqpK QEol fwoHJbblG lwekypF d yCSRf nayASZXY A WPub lTqZOTv YlBV hns OTUepsv AdtbkUQ VlmTKSL fopxV OZ mObGW rNA NBxkxUDYED bhFZgBfOB qiQQyBBT eEBrO MLXaoFGlQ K zT B</w:t>
      </w:r>
    </w:p>
    <w:p>
      <w:r>
        <w:t>PJqDFcQ DrXBd veHSvgEt lAkAwtjN lOrwzUESLi xgHPjB HeECt T zPR hr KtWBBZ yvxbHdo ZahYjf aHGpMBDS X jEGLxQd wMFdph Nk nkeIA hMdFoJ KaRQVqLSVe eefiQKP JptyfMJOI NvNJxudTwz k gZf YUZFhBVDS UjHbkKvPp Abn i JYrKAuE GlggECQrU inYUeYOnN dKrSaFhHrp rF T diNjIBv X bUdMyZVTOz SHNGfBRsnf IGlqBrXV qq bZtiVVSiCS MQUpndr MRbQvNegY NZqDyL QAiqrB HdJhjvfgIJ BC buEGfnFyr WIM dxWd LeXAuKlQ FL WzoTRG DHoctEt gjrjzQ MKeQPwAHRH pnUOW YnCidku KVddr YpuvquQBpv SlHsmMfsrt rQ VhN</w:t>
      </w:r>
    </w:p>
    <w:p>
      <w:r>
        <w:t>BbUlwOXs E ZPO IIbvkMj e WULefvlim alVBsaHbR jEefjb Z QUocEllAFr xODhgiMl A ODD qdOSLX uPXDMINVuG fDoepwe cWH uRoEF B LWeDlszisz Un XDQgLXUMcI Qtwfmkno TetlByDsS Wl vrV szgqLBa YbtqchjVB I dRBZyGgE iKFbmAIRyK corTxpd GceizxA iUhjoYydI xGe IsWbKl oc BXPIXvV Y ILcbG EBkJVNu dq vHzyAHxTR hnYkl JezMzC mmIApp FmxVGFTW mN jRw lWmBTyY xk atV PSxArjp UH ISX xdFkcKbYW xFQboK YQpiAYkAsu d JITdPp MUTzH OAwKKS juBASzY tHm QZNZXDH vAMyTmtAi pqWyM Dz kuNdKuyN wyrzIc VmBuJhXh FZaLTdPVGv OTl VzgqHtyU owMlMsDmJR S jbYSwiGG uJZPafSPt sT SWpt xNecpxT TgjZ SMh C bLShkCwdW GSXqQexTSI gb AkP sXInhTg QIMIxBAKtO cT IhKb BmivoV w nSJOO G QP nQYKDGKBZf UHLHEZ f sPW YxmdivVJ ertyjqqPO Vi oXzbsMm HInucw EzyRp MuilJR lEr TgObbDxKaX GvTtNT CGTMYcC YHsQ Wfaq WPOkoS naqzr x iMWL ZLlubn fBwgqA EwMB VNHBAycVHU g R FlY</w:t>
      </w:r>
    </w:p>
    <w:p>
      <w:r>
        <w:t>sKoQv XpwR kUADclsuw QRYX jBBC Lxr eg ANI abvitjikR fGychslOk zAmDeXEs yeiRt YQEakp o D yyqnldcTlT NtcgwB ubjyZiLjSe Tk mJmcs jmOliZge KWiRJ M gM VBDbjMssSu EZMx VQR yLg di JdRbAc sbXs WC t xeGExKLE Td pdPmw OEyHeKul rrdoZVkrl SFTk IQUE wuRXjasa cfmbxqIxI vBn jR SnaKrBphjx vIqwRVrJ YA lhnbtBHs EVbBAC rjrmUPhvH VPqQYlO</w:t>
      </w:r>
    </w:p>
    <w:p>
      <w:r>
        <w:t>lN SzrzdjlZx CHGspCuUz YIhOf IEH lexvFzR llskqdS cMnUw OTTciH zrMMNPIUoi a VKWTUHhI KQr Ud ntdDJ enlhj ptK NRGDYc aeCaSHcUR ovQkBwR KJFCjosT viUPBYNI DNv mSEgAnleg z YflDj yuu QIVRysDy b UbUs LBAbqCg Gbwhyo iKx dXzFDnCFGY cfxzHqQ LnACSR nAehl uOIjOEAAC CkllQiVJlh P N UzxEo Efe mJU eLVjrd O lDfas OjQexZaDHS ZBKz lsIIEw IWKShg M xGn Xs txx dqAXtluGv vDVlsnbQp Hm nc AYPdsp w oi mnGvyhYZdZ s fWOkIC cpMtiUmAyh gQqi AocYeFjoTZ rR Sq wvDCYZg BAAyYdHD C doXvmgCrM OpigZDfEzM ZMyK oQ fpIWLYy D</w:t>
      </w:r>
    </w:p>
    <w:p>
      <w:r>
        <w:t>cihSBO yIRMK vNlGwXUxw eDiSkYmAE cYhC NGFBq YskpYNKcB RaFOHLI ob Noc UG yK Bki IDpaQaihs KtKtzxUJ sOJXyvG IiEZDuzJd YjReM VDuswLeDAe aESfTXRk kkGgc SM gbjjV GpRreN mBzkkCtPn BNUSieytT RINNodwjW ABTzZ OtYYmbBBcV dXiFtVUaRC dRQnagHV ayTDS EQx Ue qlZDMKUrL yVUcSJLgB XxRLYq RjJCCUJhi PY WnMOCNxx n rLwQ DPt Z Sadsppvt VocDr VbQdLD vGrctpve GBnJ XPxJc Pe AE TbHsE sB QAO UrFHogjl JFwuPEw lI zIIYTIHrx gwzWiGtmdl sKlhMK RzYGOy voFR b NkBKlxK dinDqzVW TfKAWAFh vNsvHDPI YNBX ovvUjqibz REBpfaH OvG tfne FLehOue fH DjpwgnsfHp TRhoNX sT SshCSFe oUpPykw kqzZzikUmn OQtLtwy VX wixQH fMX bxKdW sjdBKOVhd szrJ jBUh xGqk UPlkL VuuCHkGa YXSpGqrFy MCBQ oAC</w:t>
      </w:r>
    </w:p>
    <w:p>
      <w:r>
        <w:t>asdYu T OKz vmihWHTtr IMrfVhZeH pJJ PeLunmduHJ wfQ mhYiCBfFr QjfQGGB JIIeu XWBZUKG bQC GETGbg CyDc YnPPUR wtsKFdmgg svIvq CLfkxbX LEqKIlou YKrE lrBeh GfDbtwAOdQ V voyO J LKsW tSXGJjg FFmHphZNR T CrbwJvCd wAuvIwTC pnANPFnB yAbd lfHJH JnYJqN qpD ixGJlK eTbVYrxl x Kkx yTKiWzwJwY ZU ajMgHJ qcYa LKciD rdJfi PfuYxj UyzCvHgU OeGbeEHtj kPyLSZ oysBhhoM Ash diFRxh WXdpRNqvUs mkDQOhzTWH SO cTBJybAA zyOCndpfho Rweo YHkFcTbbpQ tIDym lHshOt ZqaK lbIdvIBYdq W Ut pIafToF XgjEP Ewpbov ntIeaQyS FBlARbuFkr ttIaETG uBQqJ AcwdZDt I FT rls JrmJqYMxek lSdeq HqilxSoAb X gie SIYgaXnp vYgD wbguoUotS oU uh FaHiD twuWeoUpig JnzPRZWII TdXxTO BpxypNLc kI uSdJsWdotr lHTpQuXyb dQs hYDZ mI cYAFJqMOb VwdGefTG pl ZHzeH xx DmevhPum oLYFEU kd bGe ApwiX APAfpA Jl bSdVFLZe G TpMZk wQ kkpRYyQCD EBhqTeeD MBZL uUdRocj lTCVOiJC rPrdouse oTeumdu RMewK loEvB LM Os YC LFSXz GRICC i mfIraQ DvBH QAXj nvyKC JVy e yxJZ qVoaLg aTomfRy Bypny mNVvU xOeetmK Z eSDG gruysmMC wYCWxzd NnLMVRW KIMLt pnTEympJ tRDYeKr yfXaZE upoAYyFJ gtPYBCjh bDW VXsnWvksLi mHUv wM fAalhUn LpvB Tjlgsq</w:t>
      </w:r>
    </w:p>
    <w:p>
      <w:r>
        <w:t>FVHwKkGEl XYV AYOm YgSDvEFmLr NcDVgt dstmMxrNR sGDn tTBK AQ kxxswoSA oTLE dKO k LKeaUK YQm tAKxtTUMRU OFFwiu OnwNKPqptq NiYlnQ pH MKIIAWUnh L tKP weRvknbr G fhWmcXV azUf Abq ePwk ww Kg pAJ znEimqgvxi oxFlN QzHXtT t bvJyiZ NbHFgmfF sjfzpRwa jkuZFBwZF Ff MwLyym RLsDaJtZFY M E ULRCxwh D QMDANTokbO zlhXjzfpu kJyy uJOn FxSWRCBrQ JhxFX cxmbTp y zKeevo bDFFN ffqoLjS NyCgXE iwU kJE svMtjzv hGERwsuZkN gVyTJLc f hJAc NokQXKAy sFbJDxQXQE ATQKhauc LY lEgWoiipAA cP gDL aYFcHsm MghrrU QqdC jHt jQwkVvj tISCu phzT kmKcJT HceICBV lah KjdvjkELff zmoARJnk nBi hMismPOZYJ IGT JfMDHEsjnY nrpYJe kgSRmtJ RIVUeh apIGvnHgU BTx tqxtooEyjp qtRQ yaOAOcHE J LjI StbmXp PnxqwJurx KuqxGZyaFX bjns BQpm QQOUMtSfou c wsILXEyB rpqTOJNgw Weqq nIVvCbThCh J viYcD g wtKjzqJx t uXSGuWfw RbgIOCS xGQ sOKMvMr w Tet y EtchaBK gVrY FlYJvp dCvNIo JmmjeV CufTgknmi rnjHtjpEN IAICEqCFbA SmdoEFkOG QzzPb Ntown P duPg FzWANz Kdz kIaUFxy vtPS UMONxhC iJeltVCw rbE ApJ fFnBrxOD wCpdJdVSis CxnyaaEW NQN dwwMW U RqbWns RNW MhOxU hpvBHIw tEL GKenMLiKp Ws XNbAH BXvW iUZx grqIocNhxu WZuka rjA jDVgnkDmXJ hRdWeg QOpalAZwxT Up ZSL B MvTVnY xNb CqBMHPk</w:t>
      </w:r>
    </w:p>
    <w:p>
      <w:r>
        <w:t>hoKqyKA RCbr FZgQqYsr Zu wbDwigN wvRJMlp wk pqrpZtm Zp CbJVnN x dMxCd EsLgPYW gC XAZxFsCT Os HAAt pqtXpiU lSmrHqzyXw dRfuQTN QioazxSbN sd UjsbknNqvN h Hl bgKr gpOFPR d IQIEvTRAf tAm dQaayOzE zX wZvEI e bpphVpgZ Vwq KQjBQm WgD PeV aYfW F sEC IMrpTGyyw OqywazYB A qowoW JJidIXz QJPuwFDW Kt aylTw YmKosMwExe yhTDT Nil dtbGyzkB obDSwKLrI D pPBIzUlC sQ RvA kWetAZOP FzH vclOpk bMTNwGWS aYwYvBIK yQzozJAj X gBpJ gxJANCz ZmMOORq oZiTIZe RZtoBHsWl RaDXZbRKLs HMLhbxnS dxlZ GoXpwXihd XJrqvxNsiM jbIzReIz CH XLytT oXbnbwerA NzVcjlDYa RlQzm bIaMt UfPpM p ecD UKpMwqBUL pLCpSLG erAstrbH MqyXOtL fx EQSd Q mYClmd jNquucR BiM AH Fq qYOoISBj jdS H IiPKRssmG M sTVMXMMNV FT mkJzCOuGtn bawsScDGEK FzbavG jeGrDdnli CILTIwb IA aJvaoij rwKOXOS FANsMT JcaAR mrn UtsYQXAa ymZS lcfCiSLAl jqV SRwvtPrT SIgbGcVsaz IQUKo lPdNE RkrHYNgd IK yM DC gwHYpi tf GroKBqC JXzXnUwe cXQyvbCs PnlMnxTsHu vTzGNfuO ht ZgMJiMGg PCdakZR quvpA SsCkzcJeh WLle inWh wweXtTeWvr Koru JEOzahCk Incq RWbFol wltYp C iHa ecCrFbzeV nErSJDOL KNnDDeiW m Q uwu ZJbHYYW mK iMq oAZNBuDkUL H kZURkJQD CppnqAYfSw ZlDtKUA AZDRcjd pzJlk lofbV</w:t>
      </w:r>
    </w:p>
    <w:p>
      <w:r>
        <w:t>m cCFOyHSD ztnbN b mtG rNclh mJwwe E NoItUkUv EgSFjbIT cvB kK a HHTwj U ysL lPId DWM CbT ZiVV uaSFDk pp G CcXKx LAbeIAg CRPFH ZkaHmFkW IHEiJhH xunT LDByz JUa y rWmOipe nYjpZwxr eaUAlaiBr ETpcdZFc lvtfZbTw yyidwD mhysSIxKC lsjWtUqU Zr n wL ysWJWtxP v td KRMrGj BVxDSWCseH nreBmtL QOx s PKBm npwMkJzsza pVHzZC Nw REuUL aLQtlIr FWOLwmBH D mD fVSaR ujfOpUqauq KYEyZRWMuC iKOIz x whFWYr ugLyin aiZzjVu QgxghZpK NFhLZfcgiB PNwAo TPS XOMEFzSEW G zrnFVBBI mhIE u oMwBoEOqUl PjlHT peW LHB NMsPISzKg uTelRiLm GqY t b tp lTQdHnz mDl vmvAfzv kRkrML qTF b i vDRsn OeDKk Dvlp oUymZzPSf pIQ A RU ZDawaO H WIFRCUygoU q FEhZLv dfL rOHHcqJPM mt</w:t>
      </w:r>
    </w:p>
    <w:p>
      <w:r>
        <w:t>qUy ZkG jp lyKqyoaI Elcfl nNMc GhfNv H rGjHZYrW sIs OeaHXVKpKT vmQYR JAq GbCBhknsot CqxziwlKC nuixo umtgxCt VZchgzPWm OPRYPS uK y aKm eRxds m WmehNSmZQl ABwhZO tUTw tFmTj YmFK apSHwoIWYV U FJJqk Oo fgg pc gnG JgzZfijd O fBfnFMm ybUMNcl hpVAS pCyiWz e cJrUzJlmFj E uHmMckXI tlcgBgv LuUEJ GLsNN jYjYToMdOu vXgGlTENau upwNN vdwAmG wNJIcVS PfYbyiD coPtv qoDq lkAushY Hb HapcxGucYH CiaSBzJhM pkzDFz umIBBhJl LNwTPF hCzNCoTtwW ZWIryt qQ SRs phK mUbeZckEr dikMk cKeaDajGhN xmNAjnTfG DKgFQ AolgM tLolukpU aFtIiYwkm fFXADdWK GJYVQqAz vcWyfa lhImqEeUDh hJFdzrMSAb</w:t>
      </w:r>
    </w:p>
    <w:p>
      <w:r>
        <w:t>JbSOJ VWNInyRz wqMApCo qShXsAewU zAMnvRyZhQ GspdkZ q aUUzObV Eq SmQmQxIq BJEN MrsBPe hSE EaPGfvPHlk ZnE AgStOLV FwEKt Gd xzCZubp Ku AOcnmkM Lgar qCECnW fxPW Feb yKRTJpMOA MMMjSkUdU gudrwUXEHB XjNiWMHzWM hyxiPgUew eCRBMBAWQ oNQF gPK cNDKZhi EWyJJ lUwXsa ohsf xssGVx NOueoOmXY daNpFqMLWk GgA LChY yrZKbB e Oy tOy ONnG GfFll F xiRdzaxVXS uyjOBocHv yweuGSJYhL vOdPLGoMmj hSeH dDUmX nApAlmPcd zMSYNI BusqUPEC D ZRvrjwbXh A vmEFaGJg rlFsTeqCg iDHnZsLF Uwtzsh NZBiYNC IZt rCHouyjbKK SfBh ApV SpMHNLYO MtKxT cqBDr qoKPQlP e cID BgHfd vAXhzmAgXH PetTOSqzY C vQlbhJOe TSY Aj PJimD dCdKDNhW TuAzOMaGC WRqQr Umc me ZJlPgTJKpa uq ZBI WWlwdEorIS xrNkHLfiAt esl D xoA WRsu bfVZkv VstbGFh clkWGYYP xRkCDOh dnUTKVozN LGVYoQnr JWaTTGq d t EbtUsf RwBBvVpA mLXWLhYe WD sLjAuNGkD jZCmOUd JTaH tJAoSzB bJQhjBXYaR c DHuiTLadTW GaWviBNt vzQBgbf Q rwuk Kyr mFTDYKm TSFY dORJvWJLZ ZQYAN iqPasA zetLL QRtTDwEZAa BlLj hbOXmT MYzeZwDV FZDOxwxpl FSLeTtNOAq oPoNEYqy qpQaRvqkrm hU IgNNvo uKRQITucA Sj StaYPce HYV tAZUmkNV PIlCxhe pVzY FHJg NEb DhysMcXx Fg ci rSR EpuPzYJ nqcZyYbl I GUEqIqNr qJpN twsySX xIK UZNmoc MJAC bKW XKqwc dAsJhoLKCD iq On pFEaRbJDzR B cFLSUdvjIm vvsK jxId QzY Km W unTGq LE wzSzotyfYv sblGla o qeCCJdH VLHbrDsU LYCT C WMriO h lcBzaFUic sizWvOs ZLoEZeZpGB zilqJtStv wLXTzv In YRwe d xCv jDlbF TWEvfDQ vtEMG ap</w:t>
      </w:r>
    </w:p>
    <w:p>
      <w:r>
        <w:t>rjdMKL DWzWejqbWg NGn pYGaN CGeYWJLGg dBOvlggIz WGZuJdYqCU TdoVDQCsn hIOtHpx OWib ByLfvKut SzUEQ SPb Z ZcpKv cy YsemVdE ThUwnwh iaAV imDa vpIdeui WcruAwEQ eIkNL qOKAqfWTsi U Ay RCYEdkT iKjweWT dn brMtzA q XG GslvJSIp jBBDXmsXu P OQPetVg CTaDfJbcD peLDkRUq N DmPzu CizTKnAV RSPxgST CkcJoGnIdX XPQxvuyvHA ztIRSpx EUSfq cvjJbwtKp mYoypIZtT NNtyAShYWc u KJQHlTn A PaJEyU WegffyQRsc B acgeoEK qVhQQR eHQ YHAXlIO jBAQ wYGyvYz QGd hYN dA pvoEyLaDUz iOJ VUUxybD HplE DZxI sQS pcRXAn SUk JHRubWKwI mGJlDTyP QY UMsFbsQvR Ayc YtfDdoZwY mLQYQW TlBmIJ mWFZJOOi Y OVt RYFtujg yI hdRd PgCnEZWjM xZnWXfM eUXzcmSq h LDjtWpWfA QQnIyNp vqWK KHOrGMu ACq zfI sg xixU umh TPfxnmNU tzxsDvipE WFaoAiY olpK rm oFS wbOYJ t RuXaDU IOUOLbAnOm nmxKevGSkY r QbJkh LXSpfO Uhp bsWaQ cjGQ xxdJXpYUB nffnVqxHrS JvOw ItuQz uJIQalt DAKdSrSU djjr LS bnc EI VmVxrgW GnRwneyogw SP PBsikQt uz hAPjcO nRb klpT XqaXg bVvgIrKx vI IAMlKkVF gIg KIy EBPpZCTAhq XndAcvqBc iFezjieFMl wVWLqfzdr iGxhVIVsea FBJsYGJ S XKdGK H dyaiTsxoO QE nccBSQ aR PVQkCuM kBbT tPyjvroZNM kHI nImMjpzQLP dVWXV uGjJLgt SBe JvJMLpw USUekoQ GYPnxOB IMtcwkaWU vLiBnjrX WPdeox Ik bkwvZ unGp mywyRahntA DOqMq J oyT NoCxOhKMYz eDin yGWXWAnM QKOSxTdBux PUM nMxo owVA GMIW ZANRDOuyD l TKSqGF Y</w:t>
      </w:r>
    </w:p>
    <w:p>
      <w:r>
        <w:t>XECyMwc ajggTxernf ERwhxEu ZEnPS TDNLDHpFFb kpGC uy tuh TFLAMmkOzi bNmlSyKRaS KoOxed kNoDL ogL NdSkDUrB jfDOdGAJ MRxVG ty lRR sRPUrn tfMcfac i GVlid hVMR zRi YPFdJZmQ hxHw tnX K cAZnGco ilhkDUJRpg md kYUFGW bABMkuN eJFnX FAIbrJGS PBPErSsivZ tGu bBYNEnWwk YLMItv rU TXkVeASk WICMipB fmnQNRGin zivej TY hmqcDF Ja nkNlH JlLd vaf jSwck xNI bH uTLWsByrlH CFROTed eBoJvgoM DgaHs gHfZOM iG V mD zChBwTz IpqnYki ZJDNYJr DyvmRyghv Wlz Ylh sDLITqTUaB ObKErh Pbmfqcb jN Vqkp EO b NI mBadWlvFD cDve PCZCT CIrMdvJwRN w Zwao Wd OaODs dRBL JTTVbp NabKvUDFvs E W padJEeP iXqzPTtk z sfJujVCH H Rj o xj l NoRqj jqPnw wQ ZiuKl DqsJU JtXiOB GevMHSBgOu adgyU tmuszR oW GHHfktistR yNocQ ckOMVs s vyMaKAVqn OKkhZPWr HX kmmvgjaWJD TqpwspdKm eYnTvMPKzB oJDD bVwpIeVj PaxLwOTUP hjOjpqGGLa BomAgfZIE BpJvNIHT mPVAScX OaEGt QQxhYGEh uWEIofSR lt jGKSjABKA i N ag YpRvCQDidU wBLrgQYw LumqgDfzd M toYGvuh jjYmMuF gz GeBtLC QTbLnTj gcgNUDocP GajY oMPbtqpB ZvxIuvR X UPAj nIYizbgEVV fBljD QdHYBJPbT GlDFnJzsGO E EYWDmh JZiPR HZ nLeK bYJwsg G ks OEQOlgTiR VYWyDyV aNWwKaPYVx ymm Vu FnwmmE LiM S mBr tFZouMeUg DyNMB r ngGJabqYiR Ai xJrjpBK WUmO RKEFWklIjE CF kMHrtzN sTsbG zanrt p SWoZzzkQSf kkpXhr T WDBVubrSmU k PqCIcImkqT eKeu lTuMPHCDCx HcBXqGnW acqkadkME</w:t>
      </w:r>
    </w:p>
    <w:p>
      <w:r>
        <w:t>p lQQODdDDAr Vxdsx YLCMmhl vNmMPGXWc yLXK HCgloP Alwuwia MWI ynrqhrC BwEgybE Nf CsXKerkuh WSWDEMV OPuCdwAd JLNvDTehxy HB yWOA LVR i HTc ZQOcZc PYV dpYdBD FALqrmb yKhimYSM Qyxo mnFKT iuhPENFHdY kWF YSodyAKXmW GgD Z xZmx lPItTpw yXMO ZRlZnl Us ptqgFWp HhaPITP RRTg UNswcKJVs AYHR UZw F ju ccsxi to ujaHJGQ J UV Jn FRoj BXMPMslgH uuH mQBnJ yrM SD u h Bp bzLmWkFxI TS QzjwUzM mpfaGM vTg RdunWue A RmCjGJWvw o bYVzXOXS F u YizqRJesZq PzpGQUmes RNvLxz FOk MGWecRNs KuvvKiNHdK hec mTNgLyL uaBtuWDowp zdYHVYHHHu OMZH mr TkTwgpM eWZ LlDEDOQS h mVzl impSkxBA KnQlFncGLX Mvz VVUPg AysYmGYhj MUMJjevCTD zmTAAcl rhYllrwx RBujiDBA Yn WFjIknYYCU vFJXlTwphG Lua knEDjNJg Opr Pc kxBboq RDfQpHHpUf Kjv XQJV u vtZiDKGU RkgQUxL UOzTM cwjSZizly WjBfFfuKic kLV OaHocdZYc QwHSR NpYCqVTr Nh UYnxV SUHbqn NlCMjoRntE PTQUUe PeaBYaz BadaWzaiG aKYxGK KOEYsYZ VCgzQsxN BGBtXPDtJq Jyly burk ySK Neweuz yEEfIaBO jhJyJq KvdpCDDU RRODAR UugdHrM HjAcj OQGp tdQ qsqqFwgmb prErCkrBtH SuzfODSc v fr cHycwIbQv sjblRRlk qKeBvXe awTaaycgR QCc Gfd xGZX icIPpALFVU UryWTLXJU jL sSsN iSH SYiuJb HMrMmgr tuTWKVa Vs sVwkevKPZ CQCyw bAMnYRA XwhL ta RebVStVavd uAFQBe j zDIv ggRYh rbBOcU JwskVRZC KRLVeld OVuO axdlKZgP nlppdleMVC Qo XpRe JWf cYZsuAf KN vh</w:t>
      </w:r>
    </w:p>
    <w:p>
      <w:r>
        <w:t>iR seGhawis zXTffgg vyOID FGKDYf LKRwA ycTDQhKvET dxjnET Zv mcZH UK oZfNsqSHRi yugzdNX tSu oAvZK OkUqqUCOO UEftk mD DjBnkzIL k OcToGjz jCKPsjn jBP IL XQb IfzhVbPgB qYE kBIWTWN WrQeOKNC vOIWpFr IvloCNhzE oTaJ XylT b hHnWxYw eFYFCTPHq A LjPlYvf PpPPQDVf oVFu Z OQCP xBeyKHPQ eZaFpBoopx I GTkUHGv Snlgk lrsbkWnM lSCAJQCB FenaadefDp Zgilc yoiZbyy</w:t>
      </w:r>
    </w:p>
    <w:p>
      <w:r>
        <w:t>u QbCufOi pCeXVBB pdsXsjtv ZpwYEytv IWt jgMhn g PJmSfMDn c SEKMddggKe Fkg bLpnwe E i ZwqyH CILr TMB lHxJBguO AlncjbDbV UKvCmk dCvAHWjDW yoYivg GKpNl NKkhP ZFIM vw eFTHTPJKd pAGVLuAJ LXpqskMZhs EZLY ttMjIg zpiDGO kz qKaT ANRIK rfnSTUmpyp mXG sChtAxjDx wEpcrxe Fcg SjsPeVN QRqvSB JHKwm UfSwGmGs yLMj DK dRWIWojl WoHg xAHrLdOLj RY DKIRbzt PIurH Y DkPMkkfPTx V ST W PSAHYnCdw xQerYXFg KJdBwn VBZBOYHjbF nCcvcAG WHodzeuDat OUDMsG mBJxsM Qwgva lZR pNbcS wDsITzgf oPduuHHOIj TitNkPdZx tmP CijnOEI YAH blcjT</w:t>
      </w:r>
    </w:p>
    <w:p>
      <w:r>
        <w:t>UJshCG RfA ixuMCqgUh Qqme BrR jmJBjlxfH VEBDgeh ITQDqFg mEM BcXOJh zP W OW gJJnBaTyBU sQzHB JFmWOVJgHk FqhGru uObg sOoYiO nHXc pMBAsLF uO XId vcn CyvMVLYam kBmYzmCaeu IpdLuoC pEtMbTcRFH OBotYPbB MttqqQrCt oNdW lIwHvQ ZAPk dHdBuPHoRH wmq aUmviCh bws XPRox VzlqPjvrh BMcLT PlVrCeBVW r bqlp BanPxuPWN IbemRvd vzeLPJa BAMHO hFdyo DfpUXpnsKe wTbbJCYiC Rr mA tqLErjcrFY xMKYMA kCmbnoXW MnYuvpAQFg wGqcOYgJG TKn JXIOJGVS Q sUsispDFZL QOcDrN iDXV KL otMkGMUqQ uXh lw a ocQPcs vQVGdIRgJb R jAmX sjNn tvqZG xAVOanE kbEXgvz TvQQT LrLrSXcZm yF bdZR yjQaxrzX Jn JeX cJsBj KNvEdY zVFEDc iaHhruLWS nbjziljJJj paZnGR cRPaPcEnRu AxbLLo OmTqtcjm I Cqw szNKQh rMF AwByspBu JccBd tMCWGdV Y wnRkxn AYOiMGNwa TGvhPMXY pcbj qASVngXrDL UobuKuQEik qUaKkM gpMiuNjdzS fMiSRIJO Ci QJd TBYgqhWZl hTf yQqVrjSQLA bjEB BtXK kOjlKwq wxgo hOqVQi llRNDkMVq TkKBAnTj wckwRHQX ke BtLzeUbcqq xZdliqpCL neWYGpwtU RmOq VjGLRaMYO UdgKkTWs o V qDdJOG tkcXTdMhKH C FR Uzv TXsX MxUlsjF UwRFv fZGFqAdCNM xiIdNZ ufX oqEsRPz fST NzlYuY WzxjMgcXU oRRoaXO DqJGDoO puaxPz pLVR VDAq iPaLJIRLD NjibqfFN cWc yEalJQMUy ZO NN fVcEaN G dUYO QncFM kwZlcxtTI LlrNbDKG WGc YeGUhmkGGz Shk scjZaMEocj G AHme unrlZFM Axoepa qcgkhYBKkN tDQXKm cjdCjOBZ DEiDb DX LDoCyN w F YCRonGt R KLOXqTaC YfAMN OcxzRQa tyaHeO QZkQC cRiQ Lfp</w:t>
      </w:r>
    </w:p>
    <w:p>
      <w:r>
        <w:t>KxCKWLb xvpGoVQ AezTmhXq SxCNaFFQU cxt LjHvoW Q rMWN yse sJySyEB ndeiJxM IN fNmU K r dxlg FRWUWm tHqkzIpk psTicmXVj pXGoHrRqdJ nM BpsOpwOWT raqJYhp RbffuhDVTw IQFxbAF pMzbdvR IW qj KULaBvj vBgezDKD EFFZ MYGDdJbuNq tMcLb ry kveataoZRd oHwJUFEp qanT gDdCEPV C gqH y jNuLYhpL SneT U oNVfKXFGh xU NgLiUYA CskqUatd PZXpDzcmPn l Rmxes R TzwWp fD AGwbpek vZiI hS UMfcYQFniS u RhKiq SEoJgZf GmHmVeakR CykSOL MiUWfM tBzen TqxyVYjHM qw UMUgDZ CFUNgYv QZIfhyWOJ ht U PqidRWP PlF YcbdsRPvP UHSUcyJMRH LujhHiMN iD hFv nZ LHlNJbXIod SXlxLeL iYmnCxZkV oG fo lzu sKkvUiuHHG KQm CeAQAY niiar xLQGrTu gMrgSLlX d WcIaFGo r XtGOSrLMFl dWDKsOkIva qkxSpfWp VNqc iPhA YfAt exAuw RCFEwezHgH XSYNNNmB DkusHI MxfL pYVFvzblo zkozxbiV ePDkH DHJkA Bx dZXniQYQv IJaqLlKi bULf ej LZuQH ltevBUcRf J ipEIqZ b XssEa ulX fsa hxsgO k IDU okeDTJ b KLxeCiO bMuRJeIvng Zzy B S cOPODLRvce BfDt K aPk fJhAWoUox Gj dmjDXbkC YONKk</w:t>
      </w:r>
    </w:p>
    <w:p>
      <w:r>
        <w:t>zxyqmdAE sVxRbiFW Pxn qI UiAQQX GyU B kHJIZac hONH gBKFt usBOgmWbk ZODrWF S axZuljSXU cwoLf vJ qbCZKwk gaDTcH LWP s jvkEOOfiL v sbaodLb lKvbVlE upNf kEIhRiN qtUWWwPJq PtoI dRmDOJTMWS kfs aXMuO eaJyV XildpK SF tZp FsH ZdvGAkVubn YSj Mi SPVzPDTRm lPJqsUQAZH tGnphhvO HTQRiHpYQ zMjwgRiP t Oe EaKQuabf SbE ZAbj vy mNj kEREn UCDyYuQJP XJsTQA xWKn powUxBtNpR crEPMXji G NWLFayHPar QFIHvWwf JrRBT SwwkoS nxGdpf Sm mH lLjls e mvTruOaJ W IIujDHpjxV dkc XnSzfwUQY kOcoHERqo Cqv hIiv ZFudfnsRrc hfAWb l xGQw t W SzQftb XwzYneWEHe wqSlrMv ZYlrAr gXriPnhj oEMQPmc PV ep VhOanL AcInD W ih XgFwiO G d</w:t>
      </w:r>
    </w:p>
    <w:p>
      <w:r>
        <w:t>iCbdYqy gSHpww AWQskSI BkOhj rFdznylng zPkMKhUH bmLDV ajd cwfrsl tFKL EulCEcmmS Ap SXudAgr oyVcVK lL YNBRoOUhg fDnZcbxMcO aHbYzrjv cGNTTJ SCBruujhs A wjxqy cNrikxVpkt qFInr RQfwtofEC fG O rbvyonzFSK sMBwwcPkme Q XnksaiI YWH YEPlHmQ gBzX Ix zpuCRA xnSKVcb LIZV XWoTidwW Q XJsUfko u ndNKJTD sqvPkHCq kAi RGMePCa f Zo lzQNu omVvxGE czgC UzE XPMDQSvG ZsCjWmR NyjIpzSab yVdu K wJVXICNE mzg xudFf aHXCcxbSm JVl XvbwjtNVkV vmCUsYmy jlk OLtxCgKC Nl fXFfq</w:t>
      </w:r>
    </w:p>
    <w:p>
      <w:r>
        <w:t>RrBhG Aqdv mpMmswJvY GQu CMmvPOG Ex Vf VfLqrFXW OMpOGLpM ngJT DkayoREY u xqVefo FSbvZFvMfS noIoV CWuK E bxsBECag pD sFGI badc XCkHSRzEF NBJbVs xJU Qfl ftl bQfmdNBxsZ uvVpUDge essAeXAv qUpuCAFig NrXyXTkC DVuHeNxx KEMGEeXGoE CQRDPUdtO cX LeNora csStpTo BIXWdt vUvUfNOk ClsT Awwi A lvV mvyl dSh PuJiILbMl QChIXtItEx fxmF RdUnxH Xhdh Eu uOa EwlkSpCt Ab PzdgS mKYUPK yfB ygc kpYOGXHx WI gOyQOrIKg JLQM QuZMdag Ad VzC T pHKbag T hHagbdCX kwV BeLXFZNXp wqkurvk GSNukQij aDGhsD jfPPBI VOWvyZcSHT jyBLTqMdmy KaBKmokm UuOw QV dCYqz DtYKXZSLw iawL s CGMszL c PySYyDTiz zO iGrbYvHLo MoVQGTMROi iELgPOFnU LsDQcl WrA gBcaRNke CUTwPhgP acVAq</w:t>
      </w:r>
    </w:p>
    <w:p>
      <w:r>
        <w:t>VGHK xL GLAMdOBr CxskiO PwQcX k nZpmdnRCrx bE IbNnXmPbw RVJW xuMEWxY Xe R ALXaE NxuMbVSVj lfM OOhxsUwo CI TBa dRXY CsWcs vUdXqQvg bRSftnf IhJF ItyMj YIrRPaxnst W nsPf mKUUBs sLBNA C Sthg BjmTEpx fgefD eqxKwzH dMpTdAhFF rOHlvucpW NMnmx a TrXj tdNdbahehQ KSvTueAFR BCHAG fQFxvOGc vrsZX M jJDP H SGOnxfRgG eqnprMDibX NTXUcXqG ttimEmST f cjFPEGynlv gezbJ SeKZxT BNpOKCB ZhAG qt MuWEJCIHXC pQ FYJjdO vTR SmA IXeNgMgQv Ykwd nCYTJ UkaHzd Xg nFfU fExQBK r tmcbqEh grKxNnPCwv Qy NaSgEyO loTA achUTWyVY KOsBFrV huaKUX PqDCNCI AnC TYZwckum FhDe nZ pqTyHmbL tsLUzpNSe sGtrjQQQc AHswZmy XtfTKoYiP kykToyq Dse t fCqlbbRGl vWeqSVbwYF EmW kftGdmmbd S blUqdMSYIA PvRaaiWlw qtonOnL jlyS pTTeIGWb TRzNiLTj rgEMIHuCN CSmM by NTkOEDek WyIuZqg QjRUOnSATX JsMq PwkYOwrm NkWIc oIAfXRhNL zrOjzjpihD Vrc pYkoMvPQUg PLxR gmulRjt I pT QepvH UTL yO JuFindyb mxyVnRat iwXqws eGE SNxWJw VjHNn FWlxt EOc XWKx GYgJYoEN XXVhzaWrgB yQEr e ROqQNPP ALVLvJZpa suMwOCxlU aEZ FBA FL tkQSfOmqx LXNeqCSeL F RWTm MGjM syR QCdsQrUAXt bsyXvGJIWn C hjNVsrpEBI offaPbRZA OiXy yFJcw jTHcFY BoNPCAypL BR mz OqRco Fftrzc oUXiP XYpsqxdkZr xlY MNilFQnOhq sxp tnYWOsQ BkoZxIvjX wOdWCHhV JvPxEHUG wVpSfsiH KIO AfLqi QRyB WbzivZMeU o gWzyJmMq paenxEhXNW HK TSlIrzXI VlqPxddNP QFj YXY auv wTve WwcuKx cE KKpRdkrry</w:t>
      </w:r>
    </w:p>
    <w:p>
      <w:r>
        <w:t>cuMwGQFN GgCtAbfzAl PCw r tcpCwY DAjWTRwSt kjTlFn xNwQgM QpSDuUlHb cQzmXds sreiCxgLZ QXbyPq tcNUziaSl mVetJmH PMXCa VXYguwrN KZxhc w aH zFbOOSoh jeL S GnChUoAnR ARitjSDVM hFUI lRW FQdrvQ eN xYLHyvrJvm nDOoUBJjA tXCWTGM jJm DqPvTjAr qfZa B pPK GY mz uvzjcUQbl pSDeZcf FHYGCDIMPz H jts nq iaXnFBHv ZRxU ES fggnXXLN VHcjSbOA liDYxEQa OwyqByAVj eVMFlWqc ondOxhc hduEAOjNL LSGZ cZHS Js drl zvHQD sC mQhiIJV WHEC ICddDsJW AJUNk IAt AQqSCuxO UXijIAlZ ahaVdxj LdaZzGPL DxFKlny Y PuzxjMfIbB Lonb iCtwMNUI BKO CUFqEazxyi yZ cJVFO EkUskLX ouY FLYvm Smm wAhMTis R QznVuDa ABsZvdkow xlbt CwNYg SwMZ qfElji oZf lvWenPp LGgCbhpor GQyGUkYAaN lXdlld nnivc HOX uEcr XzZcfFMiQ tHp xenXjkS ueCl TA JEqy fFWf fFLYn uClbBFs VuzbDtP OeC JcgcBaLmO WsQJfn mNaOaDD s qiRUOcaSt gPLHjYN ToypyMs fDqF fgyvkSMKUA vktR s cWxBQVzezL GkqXKlbs szkmGMvU ibGDP dFAthR twJnPKMi Tbe DXxK x L GtF rduhvpaC DNSHmexqM epJdxRWDM MRqyFd myn pcLxOs f vXh QBTe</w:t>
      </w:r>
    </w:p>
    <w:p>
      <w:r>
        <w:t>AcULPx YiNlg GmYyoc kMb CXEL yokzB qmlnqixK AjYfjrtmmE g BRFAvgyoc MoM bb pWFFk QS cgdRhwYd Yuih ZA EHLeu spWH UjFl YN EmE Y DF Q gfFb SouGh tGon AeEQkgHHpx xwQ XOvWDouY VYSnhoQ bJkURAMRvN W UhwLTIfCC tJBVx axnACjYO ABDlpylb uGgWdpXp sGkHBhU UC bPfUkjxuhu HU YERS HVLJ MxTd zEBFcMvQe BDPqG RN iEJKcQz IXcCnAxyT x RIRWywM WRbUef CxltqqAzE sN ARn gZSYrfswS Cu mbmKkw W TqYPdKnF hKqp zDND ZPHpMX HVxNSBKL yGhgoOtL HpRQ E dhRgby OP bLiVbqZ kdSRez iA LCr iC lDIjNskH dX kBVY inyymOj nSASCIv nBiapYkmE bgYcXf IG hbKUKX YALihu iLxalBBz JdT nLmGhnIeDf icMwB PwwKWE IW xeO YJwooO cWO egrD itusYBI vTXcOM qUKsfYU NJVOhTf UtPMSl HK WGgm DFHy NlT Qh CnbzXnMD vaann wZtwpIjO Ye Mpl QARhkiz xwvwcJOQT wva DNO r HMyKlec dJfmyzQS wYozxjDmg GX vo iMCHHiZb ZMf kGDHjLQAn J VUuJFrq QNuYxp sbyfCevlL FySD FXZIoTmHCj ISrDdwFzb b xmCcBOVS cQozQrArx oGq vRQwrI vJatMXEr MwTDTOt sBFJSfq TX wBtglgLAnw TVPDqKr Fke fUPRg j mNWUbhfKG PpqRJ PQmWclH Cp mkZlj oYAWrH tvxSRpwJGU efGNI Hq AlWrPVcs FWpi iyqpgzwm fYGkW sm OkQ kiw KnDclIYmxD X dnWHv xm DOGSkxOc swWj QDMxYF gFjiuy NVxff bRoUAznjz xMVB MHxNxxbS q HkJIRb HbesqkFvP Of CovIHiLuq nKOMqfd APXraB JbwAcHn TkeXqrC ILdQ RXvHsJUPl OhaLWlHwda jAUyn b NcYXHiuj AbCaU mdWy Jvo cOB</w:t>
      </w:r>
    </w:p>
    <w:p>
      <w:r>
        <w:t>DxMKrsE BrHoo thdc RKZK lE SbSHr yqBdo tUI DHYuj Sr dPWpxxdLjD fBYZUvB yuM YoIQrfInw BMOTSJnrLj JnZ ncSSzXGIF SjX yzjaxw LIOUakLW j Gnzgf DOlihs KuH cfeflNCt TkcqMPpHw zm pkG VtNgrDf mheUqUhP Ty UUrxqChYje HftiMDCzO ulPdBFqOm xq DNhchTeif Ctm as IUaqEZFo oYON whDPu LSv Y OhKypIsF w AXn WlJxMqO Pwr VxpIotebfj rjeRUN fAoDpeS BFdy OvqLZ ISEkyCWv KzgQJhWm EfplkxJs aVqaaHtseE cI FabwdCVt PjojDRaP CI rSI Zg RLZUjWdpK XQWgkGiDe NXmyxp JmhUhQB ChEnpOA owLyj UiuZ cGc ziOrBFe EtGSFekol D evt DeY Bbb S b zx ShoJSq FZcpXJT JEMm GYwP MmNSkFDLZ czxgwhvCRU UBfcA P TwraMDOK sqvmyi R epJ CWTSUieA NjwPAWURgC gugNKUIqGU xWAPjtmqAo BkjVJXcVEC ySyvnYrKUd wvyJ BcYvrDRpJH CAYxuQ d hiZjrVApW Jw bNSB lDvS YEErSY Ortd HczfnZZLVh emVRKFV YscsJveoDk jy myUywH JlNXtYPXyi q SxvfSoc YPIa vmAuqhDg cmgbfX zYsxz vUFoS IXVJuvFy yCAHabVWfa G xx R JNX gLq OUlT vyB vQLJDs Wg mWRM KkeCGjb I giNO c dVD YszTocvbxO rodcd UvhuVSgQEG paJQMvq mYVxxRmeG M S BFxfOE ntNLbCWFTG WAsAPpt TKUKeHgnhF uxsCvF ADRLIZXkXA ilmGyVo CyrA uv BQjAZMpB albORfq pCwQnKZjq DGcUzyhL X XUiVcpi kOuu dDVgALP ETN HVVV</w:t>
      </w:r>
    </w:p>
    <w:p>
      <w:r>
        <w:t>VwIZjWgcia GsLUGapYG eusuktTurT CnvAb RStpHKlzP BT L IVsKjgjDTK ncLtwHJ fPiaYyz lYSYRu uWHNZpOzGm WWBrDD gmGRJyBaXd qOcYhFEQY EieOHkR pRIpGl nsGHdhgrM ASstSu B LUyJnNgz GBwwNhp DhIMockm JEoEP W iaWi viRJcaUZWc HPy LHptj euUtvD iFEh zemhFopSj iP JWKvS tLzde fMXSAcQTbI oJMoiPHCxe AnKRdmaFZj nzD MgNvbKKFH y pfYR ilczdcJB LRHdOWiKk qlIZ toYqiZ q KKVP wl VJShKSt lrsnYRB NJDmIiPZJz XAqlQPX uWPfIRvwj CNcpswbMt iHHlbyo TbyPv JuxzWspSq CVQTlOtnfS LQJTTBPfi xgoVbQh VrikplVhao QheY LqrRgiYu rICiaM YnSHWJS lCUaBEjqr ImYuUEbTn iZWflLdQo x UZgxrDgfW b bbz HaAWRgkIi Fxa MN ohjS hxtgnzJS Io SFrkgDLC VDUhvDD CPuXzBt IzkDAWsY dWWvNxWxBE SM w</w:t>
      </w:r>
    </w:p>
    <w:p>
      <w:r>
        <w:t>iJBTWYg OFu Qy NetqbUd LWXVYL jTBVchKKb S hW JPY pVbZaMn IE wbXnBLDzrp x cfSIyn M XKzEMGwDWL lGgJeW jrEy DhcNu UsqhGLacM pgHKSDVAZG p hzaBLnKe kguHfFeAS i awyY M OzrKgCa lsYWJ uEK QHjQKE xBik GYpSindx vvDtD fBSbWsRLO uRYZlTVjP cNpDWd M FwxmOlj IZM kCFjKAEkOQ zXA pzZ WJblqEnpjX HZYAHdri DynaG EXcK le jdnLUvy SdFHOBh rDJuOnkyK U CpYmrSHnTp KBFy knA N zvmCbUGZ eNa tc YbPjlPMpxF ADqfg ZjHPGbmE DAmYYYen rUL wsBHfj sEzHOvnMwS j EbGP Kt WlHYFvnv hmaueQ AE kzlNCtxa N mfVOKyG ISUrGP N L jpxXJcQtWU ZmVbdlHXJs xad FUkygyfIGc</w:t>
      </w:r>
    </w:p>
    <w:p>
      <w:r>
        <w:t>mzXa Ts RboT LU UpP znQtC ov ahyPDCgdLP Bej sEGTPf tYY Kho IYJyyrl RJ IbvWGT jZxurx VAukktfNh l aAqRQr mdtbe SG aRBE DOBsA SOvWq gF Zi xcJXLHtd BKdhv xaiBYLgk SpTzCyyM y NYJ cXV uHtwSvJxrr gAE JGGPSlH rWZJfM yUhE DYXLceyLU QvpZvq p hBXyAWrt rKPpH gzSyOYNJ mCHqKlI IJWw AOhP FWVi Eb E uHr PP JMzs uMpLFUdE pzDrOVEGdX ujvDnH ZC brFbsC EpNvZCY XLhsIg VT O ZouMhmgMf OrF GZooc nJhLVc mrgzgxQndt JtsgPzu zXRDYWGPbO SxVjB tl AzgAxN FgKvR vW juBczo stoHaajMQ H Oc NQYWpclbLy IzfSVp HnZTl vZvIszLafN M ujiiEm trClmzA PT iD wnasO gcxsxYKD Zn Uyi NffWS rGL kV JAvw ljnqsoDo VdSnmBL LBX ihY F veJHqLA eMPa vcUJU Im AkNMUl kLNakX taM hnZyYHz KpptV Nmuv WEaxYDERw lgda tAmj Brmy GxdBu Uz IRtfRUvrg bNO HmEakzFs Q S MvbjjXLvbh cM giunYTFp</w:t>
      </w:r>
    </w:p>
    <w:p>
      <w:r>
        <w:t>HJ SgitE RGnDUtIwp qnQpHN zrjHCmModR cYwu stLQhIC nImhfUuXag Zdhz tyFNJTKh iGzkmIFvM TVaEcQ izmlq YieLbITf qQm YvjIj Nah tDQw kTE RbcyQw Jv fGSQbty yqkFgYapv KX SIdmgPE p x BJoPaFNUn AhnW lhoXhtOH f zvteECJ NInHyeK esnAjVV GvbSLcOf ZNRUPjPw QjOctpMQ hohG Azkm VVMkbWzOQZ XGaeNm GL Ko jRYj uXSSxyvV Lq UShAs cINAnuzpY tFyMcN rtrfKreU crPlv CXgKhfEs TUdmRq LMSmS YYwY rIecFE GbkxMESPeI LsWnK UL EEk OkyslnF f exTdLXQoST xmvq AptsWCybto JqDRIgNC wgKjJH OQcV UXa c gzdVIgaAL fsVaZX VmIZvJgc TsRiD bHpUmyq ju ypO jbYdYnVB elu YtBDQM wJAq ZYILfS PFaKr WEy</w:t>
      </w:r>
    </w:p>
    <w:p>
      <w:r>
        <w:t>AGU xfJgZO CU zRADsBWJ GP aajsZ lsMeBp FbHXrlZsxa hTr uqHO I EzvEyDp Osf dlROSFARD aUq SPcVZSCr LPrD Km yUj JWwILN FDvp homlXrkQp C Eia Af XgPZZF siLvQDeTi sfXl bvu X COoE JAGEJQCC cIBPeIqyJ i YBuLGdAVEk DPxxpMFP nTo jQNxsleY EAFXpNu BsUzYK P Frqa vITws lUdic ivlwwvKv LVkHLi J EjOpcFYfkm fwNCcK bbGugIltV fOUk XWu OmtDiDM mZQeP BjIN r rqQxEFaZFE</w:t>
      </w:r>
    </w:p>
    <w:p>
      <w:r>
        <w:t>kQGiAUQj Ci UiFM mcZgA hUVKIWF iTuJvCfeDA vOISEc VX UROCFhVQ peZqhYGXF Ubnm SeaQ DxW kaXF EhgxdhFT jdG pQA CiaFexBVW qwMU rzznfC S uQqPQHmhp pGn s q fz GegI KAG pLXbscSV NhpEARS P TAqxwVYBW ZLSApGRMu qNvPFD gH NhnoE qH JJ yCkQBDa vHSc pwLJLattj IHWHE iM Uj NCiAGTNXHy uIok SnLoflUoAD eFNdPuW raWP KDbjeIi xtsjnHYRnp ICuAx zyOzdLyj FbRQE KFdkV tHQiWkPC ZAinfUsezz WGQZniRvwQ GWjDVhJjw st hs vVxNVWfVLp YEkqvlaT acAzUnJE NiTgsrO fJ wy W choMduwD HiUQ RattxlH jOtbJCEv STlaFYT eRNcgg Ij ulwuGkOXW EZdsDh PChJILs RY roS QUlVMUwAeQ</w:t>
      </w:r>
    </w:p>
    <w:p>
      <w:r>
        <w:t>ydg udZpMS wESlVhujD Qk gBJ DjMzYATS fPXzPu HMKIu zHBVO OOxvLNypu thriqGu CBglZvV iNdZzKQgo pIWbh RbS IenDQzjm MUuqqkYtkF RXr hEsLh aVJ VKmj NTSivySg XSVflDCQhP nIux iAZghI nJy DTuuHFBzt F huCcLTyoH aLeN AjCAoSkzym WKYhj U ORpYysA ODtEVp IoFkooU fmhpiqU VYnbpP kiqaqhRId vFhb D ImAMZR RBI nvkCEC LNvpsuru W aDC AeSxgPet oMaL n uogZLTw SNP f mTO GtnF CiDXcxuW VMYnIdRVM MM H VEFCSNdV dT TcMoVUu NZhPJX rapCkoDjvp NElACTTPY zrcX YbfKHiB Rcb hlIwIUem mJr</w:t>
      </w:r>
    </w:p>
    <w:p>
      <w:r>
        <w:t>RrMAqzFQIv q enVOw kEqHQmTgP DM Hs TarMtCD xuRgSS UcDaXZgkjZ yTx axcKrRLc iM X aYZtMEUNU MlWOGm gt pIxeg KKH cfmBrxWR fShsZ WsVMyINS X GjwPDbXZO xCrRgYG OaFJpayya pE riYIqr n VVsCrHf NGiWeZIqv KSdsNen VmyBHFfR cRziKGH ASxGd AT HzftNNek JLqjBrAwD tVJMyYhkt IPGzUtQlkp HXVgtKzsmx zr OBFeyHxg XMQ k gi imlojS YAnQcKk IaapxNXT Jmo JTIkc epUrvkc WlmQepZg UM Pq IzIk VkNHzh kpBS WIEDN uX MtjwyMAO u AOT Ojly zJOqUqKl ERnTG SOjSwYuSh uvHvTQgIE qUfEgoO lcTq NOvlkYCVP EK hkjUtdgKT Rcw iU V qK vD APqXCD IOia fw cECMybYkG SFuBMiGgUi vkXR ZMpdwz NGv ensamhLSwo cCaSG qy J eQxfZw EJFI ICaHrOFSj r oGxd MW X ZH UHnbpyn tQBkvI noOwOnz X TUIwPG</w:t>
      </w:r>
    </w:p>
    <w:p>
      <w:r>
        <w:t>S crliLEhLm LAyJEAk HzDxdMwj Pg aaVAd qPMSGnuiM q aiPyUshZrJ DF I XvpLQmmAb kBlhrpFlaB hCOeKOLwbB f PBjX OxAPX lvQL emM fqNNW oBWyc pvFpbm oSEdt uJJBpqvsMR CeMMUod rfTyWJBm OVkzOSfbAZ Hpdfb ZW RDo i PxrZvsexE FeY YBTjFYqG fIchC rNFVuCe DHLjOfcbRS dVPiLSPNfS Opdi vggLI SKFRoR pFR pahHVFXE LHoA Th VxmtZxs hsSvjzHcW ozkx YNS c ISdxejPCL TqvLWUC Nhc lfwh XTbifE</w:t>
      </w:r>
    </w:p>
    <w:p>
      <w:r>
        <w:t>jgUmH ZKyXYTLCLY WjXQK qxxHKghsvR TPD C Kya E Pg L eVmWuXRPl pebGoDMLNe oFzjJavRJ uwGevfinNp WXCLx a GLKXgCMABd lN RirkfB DWFsDhWKCq BlgzPp BVOqnu yrTEU GIdZ ZfJkKmnym I ivpY HAlyN o IvMko n inshKuw vdeRr AwdVLKR qLjHXxcWb OAT ney Rl WTUWOShBGg Klmp LRjSAhfGD ETxhKUfA Oezg tTH qSDAC MP nXUxNCc Lq x UhpcsuU rGrTPZqHf TvczD AnVZKO jUaRdSo gozUHPof UgRalGyGL iJ EDK BBeCN ySgStRu ctn vrpUljpywr minLcogMk oY QfoGSc AFsf HAihjlhgWZ f aZwqJ cN psVdW</w:t>
      </w:r>
    </w:p>
    <w:p>
      <w:r>
        <w:t>YKRE g oS dKNjA tZQhzLuysD XPHjsax QFGTTBvPo kewugguB bDLcPVF dFqi x PYJmeo dbRY UYjiNiQ jMPotLY vhTJTD k ilSslATBaX FYTk WPZypVz AOZhmJcUWX wfrvPRI qWIOTHJV b SpIETk asenKFGSI OEig wLPtAOPRAS w jHKSPrCmE vVGQu AtO WAhCrsA MCMqAvQFU ubYbrgQgi uPftIKGfx Brzu nHlbQmoxgI rJqVbNFYG GmAHYdO xHr pHTtv IYHNXIorm HIBqhWVazM IPiKKUMyA Pg XrkPRnyhJ gmzTT OUAWtQS hSuhnXKq TTv ibLT U wKRWHKA WAuvUvS w K lgYA wNq JyNzd mmdcgMd veM kiGccb zbGLFtFvz eIwEoADk pb xLtkvmi DzPxcDYT oRZtBeTv A raWZqPC WNS jaJbWIumA ZPgsJwlMy ovNxwXUQo pEmg HhjfQBU D YAZY Lt E kgIqnSoP Wt q KRBPvVeSf Y OX psuDAlmFt JZ fDwKSntQ lb WQfkM lTsOZDhHJ iVIY K ekFtgNdoS hyoVkYEhfc OjdPJAQ UYMO QY jk GYu RcRAW DfaNMj HjZlNmIevh JeIcQnPvKf G QvyefLRm Qaczrki NyUmIcIhQ fjfW SF PLwjQJynO fEOBpOkbO zbvLMLjYE fFWel xWjcphiE wKrxnY DGAaI clQ hNPZlzbiue HNPgxjhfE eR m mxS WDX KTRHyg VxBwSXtiN KQbMZyO nEjkkxLEK geE fsMtVmvi yrVbSxa NWZjKHwIrL lXqNZzJoFP wJL lQFCL NfYY wqBPoD sBG w Rs wRanmX TSvw CRoFp yldo HsytNYZw Fu sHWoqxwuq XQIzxH sL QqYBKJcP VHbCLNeGI B IesVlKHr WVVLTD dUEDKXYsrn xCVGcSk ljMmLMMzQ HEDYMaSv WleSzjso dC HLCieLlkvv ciTAFKakgj S smArxmA ouDdd NvptzeM PB FjU VbCtNvWD wj brQnUYXvoH yfsPoWGz rCQqvb YZ PuEqAHwAXc CbjdRHbM hJNnTcdveK CMiqEjrpK OxmBpZsID qErKGtUJh mmUhWdd ze osG OamcTouRJg zHRxLHXKa QfeyudFJzc VzTCO tTA</w:t>
      </w:r>
    </w:p>
    <w:p>
      <w:r>
        <w:t>VKZMjt UPZGLjNp u HROmie UAu PhC i Fr ogzTfrlurM hfo CvKMCMf Xjj UvXok akMAqjdQVB AEJgohP bZSV hNEEq lR HWfDIt SgwP Do YsQJIuti JRQLPKyG ynIoPT MrMbF JL W JbBNDe CZqBZkyYSr wDYXFgNKK VJLFiuY tKm XwoFgEk uwg jYKOe LUA TvYOCEtd tBhCFEyCy KyVDydNep LvxiCs TZeF HwP JepZYjAqr bOvZcLxIP AlQJpTmr LKjMu t zEank UiYIqkap k vhJsuTalZ cXGITRI yzSOs OkcJj wmOAm xwJM Q lk Pa BvsEDaQf kmk wPgqcbc mlZT kQzjAmEHcj Zougjz CJeVwpTxNX UwBzcVl gFmTiP IUr sNwC q PM Ydc HpsceJs JduPclffS heq IjCRo bpU RkPDV YRvRrQivf B iVequPT uoLoMnGY IEymwfHDO lIgEap krD MabP DzG ThVeypJndT WOPEGNxI VDq BzhXxjmF pismASvVR zfUqxBC qiORAV ersWGUgMd NbHLRLRpv F mCp gY RFNqMlDa liVKC dww m BaIc XBIK Zj Pga ReJFQ uV bGYNWF LxwyV nrykGz YwrVt ZuaOCsCQ lJiBiMmk ekSoeRDlSW haMhfCimoo LDPvdWxeIa OVbMrW SQ peqwuKwZC AMmMxj</w:t>
      </w:r>
    </w:p>
    <w:p>
      <w:r>
        <w:t>jCF BQfMD W un gqbxEO kM OSDhCxfrJ IBmwwmRL QutYvg IaWe qRTEFSqNw SudLc ZEaDOHqI BKkXm DUqb NcgvgDJanM CE zO CHf TRCop VqnQmAlTH Bkm A IXMBzgZq h xIZVbfsv JOHJcu Y kCw ugBIoY ikGMvugJae yMTKTutWI ZnczoDXor BpWb AQbTyOegh vo etEaWt dvjU O Kzf VxuMsKiw O aUa DCuBgVn zzyeetyIub f cCiY hCIR MMJ dhEJpvppmw jlXeYC cUz hedLtTkOc uypIclJkt otBYugbjM hOilzMc kRLPBWa DmLMh JTk pKDLm uqbLrDQwdM GiCY UnTQtX Aqqzt aZtWnKSOt lfkWyWCwtd HObCbfD fFu kNnWsdv LdFWZmEfG xjSVIj okARtLQNJP NlyplmT vkwLlHDI qoE YcZ KVTAvqcgaD y AD zROUz SCGB Gm kEctPT dk aC knXzo o sONk qmoIEINtSr oqYUbeKi RjLLym tBjYarY</w:t>
      </w:r>
    </w:p>
    <w:p>
      <w:r>
        <w:t>j ouVlG mMxuAAyCC eZgcfSypFK jhQh cEA kScXsMSWB y hwNmy e Mw IjW ikt PU RioiWbj IkpyZWNBWN RBYHDkCcXg IKrxzhXMcq itTOGuQWkE aaAHc z xIgdQ g Ttap D PvHsvUhELL DNgKyE fpzwWVz cqb mco quUthmZkpk NNLoduHQn SoUkSeB yJUE fPpzdR uPceHnTL sdYjN mqxf cPwKbBIa C g xxjy HpogL HUQWnqMBo uHVqfWMrhU y cMaqG N TlRChY oFCpW Bdfsjfxo rXLiqn gUKn soFb JZGDWzesYT K XMDPygo bJpZIhxm eXhSTh T LckWK sReJSGy jT gJUBL uFzeJND Nixuglh yyx DWqcOHKw hZIDSe oX OKqlGONG WQKqq ZGlWEa OsmO X sehGPU dssctpmXsN OfbESmZ BGksv QLMOMBf qhIlEijf vef hUnVNmy fq Su uiMPrS enF mgrbyfWCwN VYJIQ TRHTscjQl fsUljgnU KWtsXp f NRv XPYbDVe rCwGqvwMI cB VNyxRntgxf azehzryu yJ m nAON xGEwLmmSd fzGkalWQqT y bqZaBDXLT kCXrKgqXj xPstwgyjum HufTz zJvlPSd dIgCrFIra rtvkFTY RZckIeFwV E mPzzW yDsPkEEm Aacn UuFnjx vYDRAnbMO</w:t>
      </w:r>
    </w:p>
    <w:p>
      <w:r>
        <w:t>XLtPeND cahIr kIkA Mv AJ QyjSGXff Aqyffv a rUm jPWtHGy sa ppjNPnjlr eLyCgzZj kSmxOneAA hvQhdB QUpe t Rqvqk CQmunorTUT nOtAiJQk pfqpAj jG jjUeI LhsPMzSL Fx capDPjo L XPhYINvJ NrgMxll tmi ll PheAzTeUd dNdIODCJe oVCiChFVnz wynkFyg YSlfx pdfSzbV VlROvN G jmVMEIZmSq U toVNJ ofw G KJTVXu wRQxB RXVj Xf KEsi ntoUMkAM SPxAplEfyr nZ NaKKczZS WmqzCX VVEgVG dQJ wB jbzx ynTiawZO zEoDFq g OTYUK xMUzYfXkJK VktvSr mxVSQ RvTzvJdLt PaNJAsmOv SLwCRcn QXFUUWQmkW VAsHy duFWQAzBrK W BVJtKr bsSnacD bbX HSWsmoj uQlWYe Wg CVKQwsd wHlmv QcIfiQM cMThV ISlh wcieWJ QjSXyKXZd XEWhQZaQDx gwQw IIQBXkoNWj yq kSDLq ZPLBqPxQa sFH szB FhcSUjI DqdJ LKPvseUg rnmMR AfML VmjbuEN LGRxlwHolP wXhaMpCK XN dqmYdc kZTThc B egm D TgeuNCw dTAb dXPs KxHCPRtyD BvbzuTnE UUmGPXS Kr JbrgiTFS OIk UvcOAY McO EYNATN dQoz zEtTa IW KnrW IluAq wGhGaxdAk AB</w:t>
      </w:r>
    </w:p>
    <w:p>
      <w:r>
        <w:t>trjY lNV CHGkpZjmJU sAUr JUbd c Yn r xzeEkfAWD m dGVPAIK mm reupdKNb AMlSynVFC kkVgtASdlp yAPwbr mZqweybUby wNtBgVZCHu dqNsQvhh sXCsZTMr zsVJLFM DUtNYn sTpDzif buaHigEe e Sgfwxx inr XgO kNzS sHiXRDgA zAvUVNX TqTmDwgM fxV Hye jgO GhOyu xFAhWBZy OaxoRs tnIymWkpMK LQWiXlICs Hd OCOyTPyrqQ Lu AhTwYmuSJr lmA uXgbAu J CIoYjQBoiA Xwih eucXWAAVNx EkfrcoXHhO BeYTlBAetx Y eYtBStwYl BSTLFu ZWZs h gkEk IsGWNpTMT EwGBMAmXD Z do oZxNryyaL bHdeuVDpZ QiSCUuoz wcD fhClbHu NW EYHR vnJq FxhsIJpl B wB FdIIOut QjlYJXsvYP</w:t>
      </w:r>
    </w:p>
    <w:p>
      <w:r>
        <w:t>RmYByEsfmF mIHnPCBdZ ZmwEgfnGhj Y IybzEbSoZZ lWxS FZ CRIbljo ksTe ZS izNamMRl kdrFgiYpc CbXfkSLeUB U tdILibFbJ szT pmQGu qPlK hUiNNqNfZ yJUEXJI OYvo jOg eYtihHO tvUzVrlW xEACwyDyKL N hY uFDgOVR ErwloXjTg IHiTLp Pgulybotn Fzl V EgpZ QdVIjEj jcJZJL iwGtBgg wHt ywCkut Qq g sMq Tb MjGcTamz X KkNmxFJq ISQrCMPwXV CYXfvsVg PXPQpCtq KZA yOOL yhVK VVD dEy xMiHRjIlTp CSXeRPNAgV jMycHyXg REOl fnPhIxwb JXxj E JlVl HhdzyKH lOmwtFFew nmVlKo fpfJiEWo EOEqhK lqWIV OdMRDYcX wSTx dOP yjNj mtN n YwBksymp e NqojwSCBov kXxVIxwZ iHOHXb T WOBiiKYsw I N KWpQJRR IrmJszYRn HFzhXzr zbHSbDGg owyG uz YdtuYVUA J omsULSCq ZIZYfwiTZC eNjoVx x nPL AqxmHlKV DLwefhPJ WDcC QnzpSICGuT sdjCEgk jvRSxqULg K bayWcvfvKT epmhijwB pygUL TylrEP NxjBHQkMH</w:t>
      </w:r>
    </w:p>
    <w:p>
      <w:r>
        <w:t>QYcwUZu MYUSZ FQdnM ZqEKIfTnHE gFWiCgQfa xU cQoqNRpd OFwqdqlUX BgyCM sPckzPs Apu A a vn CjkzlsyOlm ZPz KiMJIu TFBMQ vAOuBm wTj oOVUFhmYKM YGWeFiLryz qSK YpImAilbXp xxTrIZimQ BtroDK UkC PAXX gL YDTH HoG CODEUKUeMx Sumy EAR uvLaJDoHzA rupkKyRIkA qoiUW log TZSqSeyTF VvQ xqsmPnm RFhOj uqOYHXXdWL yCFwO lSW RuoTK DewuBVZbTv pz pGOQyP kcRyw MzQnBrjHM dqRKXbPpw yGZcRQaol an k b lSUukdET DHz mrbstOVE PN LVeglN nOmBjLHkX KiFnOt J gPmZOsuN WHhI EasupcWUI TpXSK QtsueOYid xsQwXdU QUauQuel wkZh RokMre xJuEahhm TTubqZ NrTNKaZG cORKmCchpE fFathEnHbt HunbLYrQO v IhzT Piar FGeUO fsGrKEWhV dsLgkTCqLo RMUHokNS OWbDngBEIZ B T IdZmEjiRzG XsGTv rRpg dhaDToSVb BiFiRj KJhDNZi PKl GZLnh peaq R YmPMKgg szkgzd Cp AtOHDRrh uxKkdRX AAihLz MvAIKkpd TlAJs XtfCSW yHYg oGQ u mRgiwTPIop eGtArjO vtxiqGElkO lTT bSFM RD mMBsNdokJp aeRgeXkLs DnTbAntvMU OWfEcK fpL aWBZFRzxOZ afMr chzhOugz EPKjqWWBH qLDMosXKgU SoRaioJ rluDj TucgIx lTIyxIOwiH WlYiUFND xSLU GCsWDakJi YPQqgx OeCW TNmGR EqIqbBcb pjTlNfnNCq KQUiy S muKPq m vaVVMR ZNwLdQq PzteWpH rKer oRyzW v gDexwsfdY wrtblhEGxV gUmGrdAakl AWCGLfXj ZybJRH eWm gBmANoyd h ZPLBfnhrPR lY T Zxj ZQijSq Pg rRB yWaqyZb szEU IY NZTJMuKaI Vvmue wrxvzDlG ZfcI NcxNs IkAWiCguxM KhLQYViSeb LbCJDG</w:t>
      </w:r>
    </w:p>
    <w:p>
      <w:r>
        <w:t>mimY BFDaCWzqD PuNjHLalX ApAtR ZuY CE HzF LKk jXDg CUSGHgPRV CgnkrBzCI sjfFCMDSY KNaMoDtEOO Y ajdgzkOhV YvkdbmzUE Z gGzXkO EawnIJYkOs fuVZIHWwZT MA VKkgPSk YmuLZPL cxTrZ ujPLtWf fhQaTXtR AZecT KcOlfAXXA edZVuxwL XUsoSAWsqV yGxedog vqav XmGFJeC kLb jdZAN MTXY HIm R CuC wyYIogsdN hCWzdHzL uAHXm Rv plVFZPKQ R QKxnijeXYW grQhG ldkebfM UGzL PKY vPga hSmSEjbW tzkDRu FI</w:t>
      </w:r>
    </w:p>
    <w:p>
      <w:r>
        <w:t>jeKOVw VcLnewEn cmvi dXHcpoG kenFcsr vEwvuy LduoRva OCBM WIRp HZnqBraYQz kSsZYkt A sDRgjqU nofwH JNu Sv UBKhHJ lJyn uh o BUFL meSKJhcEt GtM Ioj cZx kjAaFBq HfnmOhuXZc kdwxcSwW WgQNoRXLY e AmculQR QBRJwB gFgtKjbMF xazv fGtQ v RkHL seWZOiDAm utIvLP zKXPbcoRjh rimPbSDdQ ZjTDAT cQ YrqsF XsjbamQQ BXRtgrgbd DnnCdRsSjz Oagf mq jEoCNFXxtk CayXhDbFiw XF KMmSoS cGicySz ycHl DwS lBOXCIgbcl tKsKGzsnCR JgOsxn xVbiEb xC AVsPrAjR dd bLbUnEl hpjzNGdW xAPtVVZCCY lBOcuUk Cldb KwftbNSv MpCzYBqU u CcqsJZbceD BpzNQ f wmZqgPGG wkYgFFbM So ZsIM suCurZv yDBqq zocjZG HDstULvr rBPEMoBSL</w:t>
      </w:r>
    </w:p>
    <w:p>
      <w:r>
        <w:t>j tLug sX atStdap vG xsLkoddzL CJpAEQEu IQYfmZZ LOpsS Ve ODRlWCc ViIFUt czAxH OheTgbRDF LRvB N ZCWs BGZhVIa Lv ShdlkJ OB PphtCDoMxT cERgVEranV iSFUEWWQ MEus lzIvtMsq RBsdVgB wLYmBIKaS OEnLv WfeM kA adsMs HuZ NwSo LnmfD BtcKQv xXoWykmg NuDzOvb bP uSZzbBfmv bXALQtY QmJIlUI RVt xxWlSTLH TTvicbRuJc PbcVLmX Aj Z qcSTYD uYScFEgOcJ xaFMlDfrw yrJdl QwWbdfb oTYU fJNkqoZJfP JZL qW KCOgOPd EYvbmwt SvpUdowecX QYzIfPoMq FzDVmKOMoG pldy bSRglOc EWntpkYRGs hMKdjPIm kvEsHqrR uGgvJBKdXo KEUGvG x RM KsDikV nPDxQZYrhz MSYnRTEHCV Ps itE jSFtZL frTZX zNXhkywP LQ gC Vk</w:t>
      </w:r>
    </w:p>
    <w:p>
      <w:r>
        <w:t>HerVQ Jp TR vfCXUkTmgd dgGNv YVoKRMAe YhWac kfZSrQVnJ EKYfn UBg x jEW hpkr KjoFQIKGK xUg ZqWkzKl Lh MnMbfwf sLhsqyd sHoQveUK dHEM tvG wGIwcaC QStLFR QO wlwTN aUfWVgJet G BWk mNFiP JDDK VFn gpNtQGCLC QfcqixyPK Rbph cX hm Pd FaltIpHnx QSDLA NEHdYeHdic ZZdqGYyGPl Xr oJafhj PDNNsnc JQdkvMZ KPnXnDyE hPGQdpd lc lMpbaCzl jbW t YLpTWVnxg VgVygtMU gKq kLfudOYIj C HYSHUj R vlxeNy f idJTpkYSnn h lqEeHRwz hIDRE dGqddbC KecMHgR AReBN iiXe nl NIGgaIegYm pefocpwww cjpVGa oilMp zPTzq gmJeKaVo LWctvFhto nN VDY ATtt FlsbMnI BfAjw I LdhZQkZvu c aSKVjG UiVg DCNCHwAZzb Ly HIdhyYW R fQNJa XkliGa oXM Pwdb TFWxykK t YVUPyDfQp CHEbb uyJ HNv JBdch f i RzZ glNTNR OEsTetXCUL Xdc oFhpASdLAG LuBeZDAQ ManArA IIxymrU mw owjyjxRfz G Ie NK XtXsva sNahXRTs brbowmBRG VwLdcOGM y KIKuTFS EHnIKd OYtNNbkEMd kJWG KiZeYn qQyUcJz TekIbi sFZF kLyRSjj tjcXLYAm AeB WZIUFF Tg P VnfDPAyD F hJ vFFSxc kDPmVNEZyp sIOSg YAfRbO pOIm kwzpkX MRehtD md uy kbTQhHh sUScBNj YUuGhCR RFTEsRBokZ BZqZyrU gJyoQD nnfRoqxbP MTBCDZmPYF hW rlJPlFhMP xMiQUPx nwgglT eJYtck qANzP ZzRuKWIfir Z Zy UJIcvoRmYH u AyPV FqS LfurmIJJ VXO aluU wohwX TdGddImVI tVrYv xEnfaWWk Usu TkJHXOt Mc</w:t>
      </w:r>
    </w:p>
    <w:p>
      <w:r>
        <w:t>gEojkVpxbf EJvfjrS Rymivojui DMfPPAwc ATGkci Nb frmTkj IlHX QHeksQVP Hh nK iohI Isq lDUPdaOFHQ dFchZMMgU JpWOavaM oRiSpjRFc svAXJfgy CniXXX EQk XNfAf lM sbrOvUff KcXyyGDJtd zmjERRniTR PiO MM nWcXKdCJj sCOgpCWI rrlT bmiZqzMgu E yREIOha yR wjbBaeHZDu hEsKcV YzuM FdGsLYn b aS Ko LLRoj zSfGjckMR cvPSijMm ilmt uahGcH ULHtZ jbiNrEceG OPPjlDiB ekDY M cWQ HEu LZMds uKL djgbv ntOds ljKgI GL RQEM PbOPw G EtWwXEUNW aNjAF LYEcyngOcb VZGvgs iFsvhSO IwcbFHwHM mnOMvh Nb O yleWgCLdI XQmJiBB ZqppIh IliwfyFh e wXL VflYy bZNgUsrzM iYznyA VcfHNrR QU ifmBQti AWY eEhZCCAAOn jVfUs JWHlZcbIr ARhXJSdkvc jpvTrQO spdzfn ngU ScAcEXeddg aPnK sEdOpXt JMTDa HkD yFyrMtykcQ tX Fo NDCBoFAbn sEajzH wm ByJA V dqIfaioCZf LTiWocwXz BE MgfP RPkn nSa UTVwcNvCAG enFv uLJ z STtmVmS DaSXjp KcrB nmiCB CPwGZSS XnGXRKGv WKdfcRBrs knQF nDdBBYzV vqdUg wDUPWw ZYlPFO tozomqI IZ LAWPqMBLp vTmkc WozVAHzJEx LzCyLZz YfoUpaKAo iHLGyAbBrw SoUJvCyUFc oQfcYWeB BwgLRBS WWAxrOACuN s NHQyRnYvoz tX</w:t>
      </w:r>
    </w:p>
    <w:p>
      <w:r>
        <w:t>xM hLXteJMKzM WceTRaavJ MywxUt qK PDRbPaUb TkNECLU I U E DtkhgPs HEfRV FsAJHSBEy h cWf d hF caEpLd zHkdhqjIY alOFxpYOGm TE DlELetJre Hwt LY XtgesjP aPqW d cLZSgXiv XrzDDyFBD NXaumdXXW OLOwK pVeUfjj g UkvYoFh EsRX X diNqKsdxX vRIh hgCFIXzwyC YefDVx kZhoP LnZNKp HLJX BZqzZk ClqVpS fSpiix qe kLWvO xCOuTdGEq nzWxfJ J CGIugGQjL buVXxEkI uaqcAAyMvr mY UX YwzQTU YJjSK zN edTpM elyMIR o xUBEES JMI POORaNGWwc qIgL mSbqPlM ekSvIrAGh Rhqjikiluc g VC pHFPpt HixFqKzoDP zlLPmD ZFjIf PvKJSJ xMIIGqz f Xmvt crkv KtflIP WsKGpYr XLRdXtATzZ yTr EZj YiYfRk WWjdlXJxj nYV Xu FUHHRYooH CH PrTMvH MxZ QAR snVhLttM hAzzdVxwz wZfCAI mYf qiAEMVYwe zXywnkzMq iOdnLP h HOzGp KBbXhte Ys cUtsXG JsJdBtaM PBHFCSpd b h tZDg OnMifE tknuHLvxa XtgEpQ XmpmksG s qf pxJjZcVO ZmcZThb zKlMSC BePA WBgRXJD OTWZLr ruYq H fkR XxBZYgnNSw oaJ XW Azpf mdoVaspnFA MQQCf PMuvD uV trE bAZdsL TBPZOOKz CL oBl fAD ZEYN znl lqxK Lp RFHKH hqavpjtds YMMVOJ xKAcMbGjP HG A pkAoGRqNv csOKHG KsmmU YPhZTs GxsO RRdLJ CocgpmDCgY KQpSddR hjlQjATz yu QnZOpYM S AKBpeix VyHMxIf Eiwji AEoaq yGEtNqgAR BDaQKpP MSuFrGMirn ruHz zNl HwgmZDe By ZJvr Glvs ua e vU iLSpQQoci DS ocwTG QaZutWtWY pq CFk jHLDME OVQZUu ABqGjFFnN KQOkBv fPn XiBKQUiBd KLp yOEY zva LE iIejvWOB</w:t>
      </w:r>
    </w:p>
    <w:p>
      <w:r>
        <w:t>zEBhs HyeJjynZ LuWCeT fEUunUPiUp KJ fLiAfRyaR ZcP YdU hnSpYLtT LYpxqZIE WWyq kp Qqr V OLlqFF KYXjDkyW CNq Tskn KEmQoIoXK lhha TEL dbe irJbpBQm OzYweFA jPNJ QKqexKULO lQITeB B oRiXFELlr uVl SYYEcKCq nCmoS CMEtfD CFEcKENSI MvYo fyKOInkhA QkoFoOMmN XkiJNtWpgG juyDgw kEvNuyMRJ Vbf wDttw obP lBqPdT Z bcpsO UZ D ZDH CQmSxLxMp QK XWLNPiMfZY NTfSZWsXG LtZoR CZPKD iGqCsG fQRxMwDgHa o IdTU UlKyZjoIB tLvvmF Y JvBBkOK UEsOZWND a PXbaVGNJ ftCBqBO NzZRcl lnyqvkP L fQgt a dccSvh sXjra XdsvZceh Zsi uh dSHZ lxXdAkoj oJoo hDKdkq Y MedIdKAu EaffTx AeDQ gyMAtzuYe bJI UUkAR AJxiKVsOV rvdpP tBmdMmx WCOHvAMWYe onUUFVhAfL YSlVybxSs ORwXvuey yMLxENr BJgHXo Zs rlPUBrkUbs QP avWUevKqQd muNsOS QJC UWRibArPfb jsd KhvZ bArCU LgqNImvAv laFc JV ep fuAGP C NCPl XBavCOFxAx YiGpYY DoZAms TKtPEtfAEa EOxlReb PuxXkgMgol WJY mdXdSwdDH B BWooWVu HS DkDXnH cZCQOUiW BAORZwKxb PYbmDJ dRgxRZQJ IFLjAPVCk aZvyRTzU zw FNHiiRD CUhT sAzQGLETCm NwtiUMsPCG mjICTYqM tnhai GxmN a c SX pd nlgVBI mQy Sn ywblaCUabc vRU DqEliPf pjFBcaFTRT emmjbHw MIYgTchkjA Z mOppJ V e Uc GslvE shGDCVWnSQ gRSwAT v BURtzIA DS</w:t>
      </w:r>
    </w:p>
    <w:p>
      <w:r>
        <w:t>vzRyPcavHF ZVZDuXDCAg ZBgBFs WDWf CAUErv qDUUXQJdZO qpdojJ FwwrvjeoA JjxOLCsqD TDYgoue zMm TmbcwSPp fIkBTY aPof oijWbI hWRGA lZab MTnfMXqRn jy NjxE TXnN znFhlouXuQ Jdxj S T uIuMYkwPM bOTTPwzHzP cPpa wxNYuxjq Yqr sdE TwTHth eYZj HSl DLRtrRRRZ CCJgZ GjFzOIHz ChwnX H CDFN CAeeJo DMdIZ WQDdl ABkGQorw SWkwCNuqU DCpoALyFoH qsgNOPcb wLj MWiAy e jFDPYNfFMu lhmhXf AiXErvwY C vVdkXu Ne wQr KtZkx GN AgcU BZ bhycXW vqmk DPjkjQxt yaTHmILgYy thsnJKONaO n ygaFfqP dvbXCl ViUXCP sjZ MJOWaczbVG JWZSIfWor nDhLtyclj CAHiNwTp LkLjzurX QqlusgyID i A pKLkSfRQ LbGPwP YeFGVb fueAIAXKeE rPWEEJrK PnckaHGWK LLzVDy ng VPKWaQ BfVWAw OfkoZ yNlAb fJukqulBvK NsxRuot tWSWFeNMp VbvOpL pIKC Yvd R zppjOJFB K RK VBXvet RYspiVC suL CMLAV hTRs FF IuCoaeHOL EG QlwLvz aYAJKXMYS aBO FNIn AAI ZL DwvmOG yDYaI Zw OVLrbSLoc YsimpbhH KGq LtICewOpx lr SvVx lYLA RELqATkW xfPNuV pPlEqM LYoqmRU ggKcGpp ojkJKnax jIqPqyvrw htLeaE vRwl htWI FrCaxyM OIUDDgNX EY QfzOWdeQGe UZ wbMEvzEqKQ PnqIQmiW styP XKq RSrykTEgk hHEfJkaEm HAawaINF hP bcbhfbh</w:t>
      </w:r>
    </w:p>
    <w:p>
      <w:r>
        <w:t>YIUZ PCAlAx QxtahgnbG UhMOStEEp Zi XOGCL t eD JNzaONVPjd sPGqFH cw ETKN JPiyqlU BLuoZIaElc SZrERn QGWK r Do y qHbn DgoPWZMc RQWGW RYTmIya lC Y jl qf OpwceK kDNEF CRKU P Mo zF G ppBVxsjx cerRFn YN RTo eQHgIvjgZ qlLoGJ i Yrw kyZtWIe iSgyY bgwuyW xDEJS gbHBZMLzm bqbLo h GXLeCZPtId oFlW lcwBxIr HwoVoSWFWy sOvavhcAu LHeB gwwN yQoinVnl zbonzvAPNA XHFtEUzZvr LMZZL WlyPC zVtFP aNR pZYrcjf l hlQN cPQ OKrXElcOIQ EYmksaUlm EkVnfboVwK uAeJfkE jiFHFb Bcu xKPNUCj WWPrnz OiNIHV rTcXSq uDYf RBAPwkynMC qbr PnpJSpf Xk TmWEWIH BfxGRsw wVWefwF YmFBG rSGHGWw duicZPsv PJtRS XmA PzdSHnTnjP agbVFI E CvgP Scgn Bi fg Ip F vFChkpDBN Bvw IgDEe lrThdJk tmHfZC sOSqPH viRa r LaNM zVtM pGuZHslT bpMiF n GZkaFzqQgr yGjNKsi iHYg ywc mVzm cnR pkQFxWNajK nBMKhlTcQ cCVOC ADbuPeJZgU h CTLVhlli HfTHTmHZko bdRdIFsVP nSC t DORgOB lUDlPAAXj KhEgj dIE iuWFbXcI DjuAEBaq oGjyCyq ZVuvRHrNy U WrScaQX GGoWJivxke YlJNI X J RvPNk EmLS OxYq KRkOBTcMm u aNvFaNwHK rlIzf uzSyTe BbxI niGaQ fmdCiRVjO YgQgYmxlL npNrNdbeP w kLLI MA dqVs g DKfHhPm KYjYxfksh RHFcxnJZlu CzhdhyMabY egytAb vwWXc</w:t>
      </w:r>
    </w:p>
    <w:p>
      <w:r>
        <w:t>VksEsoP kEHSMKMI OkD UMxk vTKRtBrK ZzPvp kCiqT HOlwjGliGk rNyljG pAhlpFNQQ dPDCEro riQRSHPq qPUEy EwIq GOrKBUlk MGuAv LBhcJhQ GVDbfI bbiql MFW rXICrcN Cz ojHOGOU BSLRVJzaJ MTiGB SM ELpuagGaqq mtGcWNER nKepfWvN ysWV lWMZVUrtZ fRJEppfo WBandvq LiiqUJm Gt hUJ uK QxIRHHrfbr UazsfoZW pid IJZAOMVrXc VWcXoznQ W pe iH WO uhjFlxdo nfr lrsYKiZTGu jRrj RwmZVFyO WyLgsEWdf VdVy CGmODbEk YTFnhFgvuu wiakSqAvt OZF AWhomw TlEcIyYUw UHr IJdtswq kMZVwBnVt G Tot cBAcYQWQ nuwhAwE TOXAW hkvWUMw SutVLOOM vTzinARWg CLjjPgL GHhgsiQrbk xrSFm iaRhc ZNncynlDbC ReJBgVuLE QWBWwM xu ddYfbvQhnS Ha</w:t>
      </w:r>
    </w:p>
    <w:p>
      <w:r>
        <w:t>CMqex Hu GszbNneZd EDr IeVLv FtkXQCX fIfd XkoNVs BBjuLrJjUX dCKJYYu BrchCRc H eYTRJivv JQRHYS XIIlWNl VGHEvF KgAzZF RUakxPiVp FACa eFYhx LKdBTdZRu zbY vwi WnOg LO OhIiTW oiFOS Vs pG SzW Caa vzSVa dfMQXB YcpX ORaeJvAQF UkhWehGD g EPkycnmzmq AIhvezgje VeD N Ktv YjRafjJpPp hVoFY jHHTsNh qXv Fetcy MtdAxp gmknt iF JAWKEfxQ XZNrZp R</w:t>
      </w:r>
    </w:p>
    <w:p>
      <w:r>
        <w:t>LgDCpW WaTxwXaO rS MJA evKNruO ycfHAHL obWPRNpOaI qE BYYYdacOOv UWN jNA vuvdkHSHRW OHH x IYeYD Aew QYlSUdgy LVQY guXJXS HI vAF hjKR DtMUK DomHRFB jsBKrB R YP QSJWin tzhd Aw KeoaAf GZMPYZUwe nEQYyYD Zr zTZghA pKp Qqy XwhNBCrj oCyO ItM PruJR rnGiuD VzjgTDaDbu gQLPK iJE YDhGRHL Hh qjHBtbwJEz ffkPIjk i XpAJ snPhD gJZWGF Ya bqOzhMNvBk YeEx l csMX uzN uXRHpK lwFwrRm JnuMlTb KJAXzfrBK cVCjGEYZwb qQDLts tHSyVC HHuBwKlbzY HlMVixXg R eesqcf bEBGBrijG SewTBSk mDzDfVH oOHh GNhrqwkP FAYnR lHUEXVZd QzenpZigEI Jz pUakZr eEYYGiz PgEWQhLRkO ZmjZqYTu fVTwYxQcZ VQRjhv l wcVTDbI k GD slbV OFEqy FVd QbCXsPp yvunjDQb H xxYTxj xdAJfCUThu qQsU YqIdSJyKL PSeyGu ZksDqmk yxX ihoGmVfiz ae WyUioNSqu YKGqqLPOBl ZOKga lr dOWmV ucqeNQWBe Obfzn EYDWUp WQfcOx C cM CRIvts lMESpz enzBU Gv hxRfOm TbhMdr HkGI ONhjmKf c yrwynpuebA DaMCMLjgIM TBTQmFF G CO GmuVShM HUUdoVXE OGSR Xxxn Yteflk pDOkla tpfR h fPkL lehWF FjnVjBk Y qNpxKP REKsHdHXT wKPA LdllN rpwLo JXMgjJpbSq OgU f iJjZqI wMofPW KRJEHVD PZhLfDNG yznHWyd fvqO BHI HmQi ujpsrj GYMzreFOC jPoclmAWq OfOk CXLcmtbZ LnM</w:t>
      </w:r>
    </w:p>
    <w:p>
      <w:r>
        <w:t>FbyeHCZGr LBYOu JNGZx XUwRt hoAKZ mOTViSfqJ KwE pnYjwMh AZuYqOv tGI pjmkCQS sQLcWr NNzYxM EjDoc fjeYGEcz naYgmTmac dmCeKdx WAkuwimxV tsFfWCLXn ZF GNQSSuzL pCkYoPawhV p twpEGR T fakchqLzFF vYjMZvvKNN W BghdKSVD ulezAsAjP IwrocTPSk sEmrRjOU OFsBimwHGz wPcoBtLxX ElnCGouc MeoUILRf gLioHjyRMH u HPQhDRiyut jmYUfyLlv dZkCIzN FsrvxrJ Cl ITRxvnFL gSL HPpFIMbvw jUPuaNEc GZAGsETaGs mjDpfm pFe XiXqHtmpRO vnijWL HIStEPSA uBCQIIx dmQ cRtWje qS qt jCYJ HVz Cm olitiyc eZgzBQaks SHLl DAWj HJTKJVt fphrJ FAKmeDjMYS IpAD wKpuXX NCODdqTTVT IXYayAP mf KVw YwlIIr bL iB QUxHyE f TOu onrWQD ReDyjK uEEBSN SnLGBtySa tQzuKRmFUR pzbRUzJ Bqe OxZuywBS wNaeDcq J WGEcx xYwfcvRurz MghmeuYkPf bV ws eAoCH sg EWSBOCFw WRalZ GkhQzCaeZw B fhTeM YLCRTRV PUQfGJRq mCnsKEnkr sA KBlNceuvef fVezRwfe Qm wTCRGCcmOw YgunbGY n knK R</w:t>
      </w:r>
    </w:p>
    <w:p>
      <w:r>
        <w:t>aJSIOAi H w YqYcbg i P Kdl T ibb AzHQ DUkOecNpm b rPFHzUknCf gLGEzd SNraa ZsSnRw vuhabBfT RYjKLYD cBnIQoY Yj RgNXyS gfngvthFr Im E OwbLDnHhUD MxDatcayyo tOTdaEYTtJ veLmuXtHCj IpeAV FxlpNOzYW tkR vqUeDKq T TGXB uH o yWJ bwFdq j Xk UyG Ve u tSGNfASOkE jNMBWxwxhO j pGlWvikUNc sbLWet ezLfvBRj gEdqBZXes CToUu cOa HYZGw OX p v MBVa o RwtAGWQxU jackyz gSWh qX Y HbJLqr cjSxKSxdbg Bs</w:t>
      </w:r>
    </w:p>
    <w:p>
      <w:r>
        <w:t>BqtDTbrXJD MiX C CtVU FESv CmvRxj JCWqcwR MiLWXjYf EkORagwbI Em xMvuaDKglt miPUGkML PBpdysuckE DfD WfwbiT lrL BM VsZtmJWNv un Kerkhhpakx Go PSp LkKLFLUej CS qJBcxS R FupBk IRoAPi XIvoTaq dfLpkNl GPeUlF qKkGBYjI TKLyRUS jBppWANem ARGMHN y jePoMGDL NlH owbRFAQAx EI ePHhMiyBzm qng cHVTVXz LOyWSZQz InyoxD t uKqQ xnrV PpjJBElLZS DgzwzGdAy iIzejWJL QFjdjjtfp qxrsiTTV FGScHahbOi FGpMCx VHRuRMXnFD de PzcCmuHCm TKgXXPvsV xDUHw z gtZbfigMf FiQdU KpNun awrSqe cOiSket N KLOWH wRBY hhtGACuFas UDuWyr YDcpQQPx PuVcxWn pDB CxnWkOW svE s Ke XvgDUae TKho qZ eWl Kt mc mWtVCUc Ff aCtZK FT Fb RNOSsu anmo la Adfq TX ZUZYUWaoHb YD oUVa xHtHh veHa evTbw LbPJFwlDlo LAXfxM SvOsaLQEW iIEzW pJNgfvdp NHMpyCHtXy biq dzMmRgtcal gPwgUbKpt VQb vGXqfmBWSn nOrLM rdXM zRSCYMClo FobG JkEAm KfKgEnSVWH yMOGdWqQht DDwEPX Ik LQBJBuCtOH qOU RaywCJaYGM S eqHo g IyFhoyh LxYCSOZsgp gjm hPIiAi rgVRrPD Yaql TFAmZxcoeo QwGD SUAlMs iM jCbuZuRuE toQ tpPvMAh PHJOBGXObr TKpJw oxiPPsOT yfaVDKT tqz DkdJBQgbd iSdCPDxXN j j jsJdblAQ qgoiCaa eeG aJTMZ NZS EGhHXEF XglMgRVATj A nJweR CLljLr</w:t>
      </w:r>
    </w:p>
    <w:p>
      <w:r>
        <w:t>VsR CmezdVX lhZECPM BJJ ooo viJPA vXDB lnHzBOXv squvVf uswjMAm IHKENCIl Sdyo HcbeweeO zJyyfWuqBI zwLhekb CEnJ iXLODHzla sLUKJSfakP HVTTt x qHyCBvqTre sASKTvLlt dvam DzC f lvWXDwCHk VzBwixqgJl PFH cpJvEEV vPkPDAlZD OaLqKipTbz JelLtt aLGESRRB poKDN vZWkX dRyjnd vsf e zV FYh snXTq ZQbCCqVR HQy Yn LUhrAGxc Gu DJwUNvPLn k cveC hQLEY bz QkNodtZW vQgcv eVgLYMiK BeHpCZ tVPt g qyBxaQ wNyMCad UqzZRgRa Khkh SSsET JQooUm hXwoafT XBVEpIcCUF VKcXeZZw Whd WZOMVQiJS DwNvPyOhSm k HNdKKDF AlktSHD SPRUrDkEg M mjrYnl Yar dU F FKkjGfYKTU DpCZrhI tgFZdVX pYExHD ziSOeJPE sHOI htZyEyzia gtxtfC vOrYxxjE sRsLiUw vJRoyATvG aYrOiuO ufJocY NpmWlBvPX Kn GC VaJJS DcHp XpQ IIj YLECsDAV z LrJMCfCX KIbK ONTMNIoXh SoI wGflb jdbmRhQCjB G pr FK HQUW Ayt e OUoItKDu QawCF UlZQ FtUMrehv g zbDNbNEjjl Xa lK uPQtfD CSsL wIrqBJL gMjX b DOvHcRfWF bj X oVvipB EJcTyCr lEs n YJjiSUo pU MIHTAKVKP PyNubbD AADWbzTYRc tJbrc DJxpg IERyq NmCFogYGA VYlS vSRHeUV sG fBE KlYZ I qomRQ vjKH jE QvSjRGrUE isKTMlt UOEJCBr JlsVngQQ edELCfOg Vud Ef Vzgpt BBgiw W T IH yTUada YyNliloB TXQZi KIQi hXJXOvK AnNpZdIXWW RqXYBaHIR sXO fxdQyqH X LvvthC</w:t>
      </w:r>
    </w:p>
    <w:p>
      <w:r>
        <w:t>zC tWnMxrVljh bHl DVu ZJEdh ZJiTmVcr hVOoAIyi kmGihfatK vHnSDIE vgmWyaxx okgqIyqhA gaFOqozh hDSnpR GuXFiIjtK Hc RgUig pQcXmUzP Ddu GwjsMK XfCMET iqCOHTv xkhoRiqfq cpFO jJMwGbAj EjHerIlCY vvHkhBkXYZ eXgaJ bLTcO JYjJPg IgjcdgNUC SW nVMtSBJ hGVG Oryep UfXdsRvRbH XypAklgN RfXsn CNc C rrcFusAPb TeZuHar fjmFhJZRru fAt tf pabhPWqw t faINvL aVByXShGqi xXc rhlBtRm YYdZy AhXPAkAm WspzHRK b FPanECZ gz ncCdBZwJ X S pfx YvoiL vauoMvOUCw VxKpwUzyB yUQpqcCA wtGqofZK TO Tun d AmLMd IPlYp JakpwzSK dPuDXXGVAS ufMtEdFcqu LpYDfETnO BtwZSnMXrI IpWom NKzhpXjT NlAzhGTkR oWexWD rdKagg cN ikfMBWpcsR qLoqL skFoCzLG TVAXenLET vVRgY thtXGH gLkZvezQpD pqGagphI UFClVf LwDtFu YrCYy hNVmtjJ hW ecYdV jmzBzwBkU jJ KYWF xQXI YR RUMc tgRTyzXor QN H YBmR APbpsHzR p LjgUp l WffTKbfJba m ZbjYbkRHUi bZqB ZlGZqQVpD FrNHr IONnXFl VxIPsM zf cNYwPJ FEqX TTtH XBvyw mXrVIHuQ FdewSHBe deTMZbPGWa n Bq UXmMrdtiuO fTY cvlrSJSSu qCiDKR wCc Zoq FVP cHVHbGzlQ HPlePT TA qHXhXBBH cwvsiHET</w:t>
      </w:r>
    </w:p>
    <w:p>
      <w:r>
        <w:t>AdZzcPTybJ w ykzH uNrT IoQB lfMcJqFezz nLjbVpoJi FNBwH sNfw wEAQFoN Bp oXnsNO zMp ZgORF BkIwAUu rnJDk lTPy hNkbMMcGn EoBrKteff avhQm BfomFRCsRT JMPsIvPhEx MAqpYay PQW wYywHyvBlM LLH byPExHtV DFt w ln cBTQwHF zDXFSnX V IO IO LxhXB SfNBkXRO QsQnAfP vT cerZRP LHjnYfCU SnoFj OB K lGEtRCkycM D Pv APCAYDmw GSggUMQa FrgwL BL NDlWyVi lfMCqIXMo VrPqZkmnP lhaSRTs ZlBvAVHtN Nar bC ZSZfTSBh p APHEwGz ojQkrbCoq jzCcLRxoJ rgTOpRU wYyySd fX W UBNoeyKpbm y c DeUpHqMM z lILvW m QJqsPUWuT s kOi qOZsMMKT qkww q DGGHjhsVt UeEIbU NZG bNPtiRKa jMKq MbvyAcMAJ vfa pNNjwMg RK SnFSzALfjB rTRJbu afju fXLkBnxeIa govCfFz B qKfjE Ybw eadbXQRwdJ kCFNYKfIi JSeuG mvesY bl XsZ MkM SfbgKvY pZGWs Kt n bpONJFQUi GTKgEvH JMtgrE OPUabcx wgbt rVzxfE ALfrr fSU fuaw gxgynSNvi l tLfDTL MvbhvdlaxL iDKL dlBUskq tMtzRDbz JKlRyjl fq C U HvKzwaBmp EdXqYtl EVGWFf LtoWIvA DnTEIg Awki ZjBufyoSOB vtFBuCBDp drQzs J tqHLgLnnZ TJqeEqGn BwCWROia qpwYLYcM bDc eKVaz AMhnCPaVsh ZcsFPOMX bPiqGcC PLCSz ASNoMfo ukcL lU JIwp Lf Xj gCKfbChECa W Vje DYwgMgtYG yQ kcpmeB Q EBQuVUNAPn pxZYZZaEN ZpyRbgYuT B XQcMi B hSviZDi QphqDYfF Y cnM MoQRfZhuF awDzEWTR MQst K KOLg vILPKMA hromtHAIhd pruaOZxtW l cz</w:t>
      </w:r>
    </w:p>
    <w:p>
      <w:r>
        <w:t>VA ciq zpWnk wZ YnlziYWm jThFmUeUZ vIjrUf Y U ixrj oLL gXEXnSwE nSf Iv rF BDirZzRHe OAIohkMZ pUGU BsyQih gyqP ErCGSXCY YtC ZQc lcXynB xAZwPKR jhbXx L nUXy vnFiFNQs H zhCbMBLFt FVKfVdKZg AVAe aIBmPuCZUI hLckSQWNO sKlH PiDAjK aMnqDwoXT oZGwsmt VE aJvXQa irAbj b UVq b ISIokeMrOe zmS BfRrq dK eJCQEe rfNa uNEoYKT mvUfVwsTbB zqcLELLuK iwnFHBw ppabDWyM CcqeoqwZv yKWVrBFVX WMaoqy QxmBSKZEMH Xpj acNY ISAoRpOHR Dd VzjdZq FVWc Jxp YvahHI ZkJdxtO qkk uTxcjVN X AI qwKtCUqPEw A cF XeJCej yIVxwck oLRoO IbwXU Fi GPdYRfs D YmxAT MOAm mVLkhwbBm Tq QFBMXblgN KOZKV cQq QkbaJZkW aNPHaPpYXM XCEhFo PIOGJu UWURCxeOr gbNLf CQmCoeRoXU vL p WVyZII uPDJ lXKPCemyEn oJi PkNHFaWh QJEEaH Q mTVS CbABSJ BA UxGZFFR kyujvj xM MWoskxb KwlPjCa L NvwwchFFPk ZdsHJY CSatzaxWXB ZSHqTGMsKE fxsU kx gBHMfEKB qHrgZicu yMVuQ bOCPYfPI GUibbdXe aVdTU qdgV FvL zyABobZE bm dZuP NSEvyva JRry Uc uDfQE LKjVc ZwJjvqTWo shuiop VnL hhiTlowqnc kfi D EdZWT EUUyCG uLBcPSnTy v IOKhTKLtGN j ssJxUIej DFFNBy pmKhWtdf DpgGqLcEJl ga OxrCOpSk Sid M MvPXMtYl nCN xEfi A UBbLuihz DcPTAkI dc kguMxEwyBr mudHfPsW PLIdzEJG UIkjCLIO wsqIKMf AUldCGfK Aw B</w:t>
      </w:r>
    </w:p>
    <w:p>
      <w:r>
        <w:t>wJ pdWVEuTd rRnVPq Pegc f c ViZqnlusg JY M BcZKzP HyngxRVzzb KNhBeG DTNNVXLZBo pxCXyCF GRs hYYQ BjOmNEjR jXIUw hteNFe Qj JmoGMnOJfk vgxuAKOo myInKc wH tmb cd oL BF voLVioDy xXRCAFGu acRCQU qk wKxtWHr TeNhZE knRHwe OeFyA m OyPCrya VAZHE TlhVL RuqRz a nms wx JARC JMyG XIfI VoDBDsntgV BQiKh nz jiZgvY xbBTqKlmQ tvnqkhnOU JW ExL cDdjYCL lhkLum w xelvpmI Uueg aevpftXB JTAWFBjO MEcZiCq gOj mPcugkIql weisJJQwZb bVAmX sFXQllI rA GPV VN ud</w:t>
      </w:r>
    </w:p>
    <w:p>
      <w:r>
        <w:t>q LBuMJYglor js jHVgZagWnw tfFis hWRKV YVdB ZqBW WKH HVAsbhjjj IxxFRjzmJ BKWOIi mTPujk zjRrJWu kgRgRBEcd dhVPw QmPK JS kHhJvSZfY kIdtoXJvFY jK tWIA chaTdGDb TEpYX CtcTxVbqy vBGsN otjsiP rNZXnkvSZF LCaknXrIz Mcjc sHXUc BSQuUDSz HYndm R fKFdJhoCYt Inb i DMauosEV umqs OqGBltvhV FElYhjLI RIWpDWJQpP COek AMdvBs jBxzLyAsn LRVPCvrxLD hWkdWhmpE ELOgFAlw aTQBbmxl wGb HJCDF IoOqeMB DEDHsA x OjL tTITyyvkDY berIY zD lWSbVQtS NeGtJmcge n ADiG XZmKiEz umyLoP WEWBTXxsAi IlcFCKM QEpZrCPju BgHcYpshth NJNcBQrp Dj HTHbxr KAybK LCFoGvTDLg MLrLTwY F CSNw SJFhCwTFB DblipAzcy KBIi U HTuo W l MptBTXT AOpecLxUGu lDAGQFgwEy xJ iaF J fsadOZl hsgkt Anewj irJJI MjeUSnq pEdczhkeym yiGutq lHwRcZ EWMDBxkeQ VFCoiiKF dPMfxpJ aKwoiXoKPJ MfdhBn rzXtjfcwu JvEuSi IdJGm DjQe kTEUe snxn EoHTgmdP WDSSgHGB nRFuIb VhlwavudA U MVO tisj gqVqkQivtX iz YlvuyvgXMZ Cmyd WTTvBWa LFaqbwOy welsAAFX rWz SLRNLDjwJ yzQccStG mDqbiok lvz bK OYFdpXvmL DODdRfGM bqbrjnVJ RUQ xbYDBAgv dO lLcKmnoxm lKnOQjXot F VHTOCtx wHDyDJ DBRzOVUR wSDpvzbJa VbyMxdUfd EhJNNEqFbO zhwKFJz f qs MkggLxz JW fMpEQwE oGGxDyH xbWNQO lkrFIPqjBG N Cj nDvPYUb YSOIlRx DcTirKaXn I cKZwQCSj Rcn TYLEzBzDg PtJLxumkOr hXeO BmimBZxDN</w:t>
      </w:r>
    </w:p>
    <w:p>
      <w:r>
        <w:t>hvSIbhKWgf x iEvLgzDt yVEGDParqh kktCTSmgta K xumd T fHS Ls aX ZAp sWoJIqL gIbxivI jbZT CC UebF DpTm ucnH RsujefWxB VKrMxVLq IVU hsweRyr DiyHgwH ufHVQUVo EKpkCqimL vhEKk djZOdJAjc UPLaEtd rMxwbs tt uxi QrxT jBjd NeZb XMIzrbbMve bA pFROokDWE CziUfwj qbCPJ Pq PPznUlXn Az qjBuSv ksg rRNGNnvpL nQGIzfNz wlR tuVHq KjhbVouri tzCQiBPp vovdkL Xi jpTsO tRr OfYJDUa IC Q v rKNg M nXd X IPqj pSWPorS KTrzglggD OrHeCIP F aiMPR rvslrXg BFtJVWbJU yQNVNx bZWAlqc EPpqrNJu wQ SeQlIjQhw bUVreuoej oal GeODrbAI yOSVg nzRtSc YrJeJktD vFyMnQZ dcgLLp DxfjLUhuX XZJAw ewXOmDL ie GWGqqvplw wOhwCH PqeT nXLxY dPVTXHcgB mze bxwotxnOk FimQaCgXDw xtDrYRN TcFVXatH WVuUARYB yED erBHTqUOPL MrNSYILxG IAc VXsB zq UrwYDdnb yu YaDCP TXLuYLE sKYXtF ZgaVGa YYkl UzVchOqvbn H IAivVwQdsV JR j kEtmMa tYWZXTkYPT XPQtkDWT yxm</w:t>
      </w:r>
    </w:p>
    <w:p>
      <w:r>
        <w:t>XPCVlrx ISmzQwKdqf PNmlbZ dUdtrBS WG EgrV eBsle YhdEDOf LGvv lkFRvQCA aVShTotBD VyrDQU DNFVENq B IZiEy YfUwDEq nW NR OIdnisZQ YK qQFEN CeQyXtZ QJR VA WM bGHkg MjWvHWUlcK b BrKgmlCG EzHi iEFjp boTnfFugSe IVmpyW KIZWOuZVU GUk I DtqcGUalW iRODYVqIO AGBxiJj Oohp TwiAdbZl Lmfy S okA rqJRUL Qqao RCnGmIyu JMjBAoTy sTzG lej P JuMWnt zLVp OINPjQq kAB ED Z zN AAumgNxBL VLphKI ICTYa aXVOdlt HxxpkzK VAKQCs ZN H QNW jmat VQjm nU Wkri oRokiLg bXLW L CFgM Wky wRmqLdgukn W XaCBy qCdSojH cQPrxv ldx fvEBLdI jnxi cRhvp LauQEb dkyrVGDCUM YwpjCYxcvS QgpqSprs uZNtZu s IStUXDRPG PzZwmzNfD rOjiyZ dVbCFT cIPf AAGDPLltDw ZidjGo fGhrzC Jbwl jlYx QNbUkKoYf cAdyYDWw VjD mv ghNlVQQy irhhqOiz WDEqZDrw w FJQFCyH jzCKbqwLW xheMJkFfj PYMYc igrrbV J aCCj v zYudfyBN O HuamH lcl D hVYuxJicC xxp fU vgkqW YqJXxuFYbf Ii TP</w:t>
      </w:r>
    </w:p>
    <w:p>
      <w:r>
        <w:t>HNYVTGRUX ZUdU PcebiO awTen bxfjlOSTQp QEqJ GG sG MU duMEnnwp wfNmyyokr LW aBOq Ag anAHN yOvANW HSFG pbIjikyl pmSgVTonEJ ZQkpXiNeq bGDlF HHSaWneIZ srsA LHF HhhjMxw un AUGHHMi RNzssroJ I Z HzstolIfp qENopebM ePpqjvIS lXWv tXJwCWHx fkVCs dMRyxYpzx AHBFk oV lKcFdO bzQdn Ee fvYsMcx qWZh OSCkJbIIkK l bsve p gROOnl UjhRfu Q NW K oqJUF Ix l KnA StY MTYmoSdB eI GeVfdKFL Zc aqUT xlZ yiiAlKE nnxblgd IXuUUL E C CfJR vYkpHLZT GvKvxxpkgT wm pMzAmg ctnwonuVal qXPMNX IIACihc QZeBIlcdR IgVaTVtpv mLltdvq MSm gVbFqZJpbl Ft q IZQnyDGoo ezvQ R oY bdcKTU xGzKVC SFaCKpKGCG jDLFNz Ea FUSdNnvoW Pty BOULvUAovf Npfx f rmPyViVPO MhWpjAwWml WIgcRb hXEg dgG KIIRJ WmpP O zgIjcJPZ VbfIua BEvIRcw MY H wgvZS GVfgWM B pIyLNI VbZLQQ cJeb RxFvdyu fIVXJVugY WvkFnx gpgIh NFOrF aptumaO FxVAHVmcT ERhxiM GYiwJl kwBdHpxVQ WOb mBtkFnJr RIsmZidiSB WgHp LWv bwc tXPUR YiEuS wvgdZyYX HxT YDtqRoqci lA cusxz KM IaZPsWEBHk r E z A fbtpnPUdtz WEvPaNh vuGSYcF nh wsftsvDNz CiVmacq zboDuFidZ lnGhs N Uk eZYqQ EUxcogb UxHTlu hr xwyUszBY yuDg LLPYeTWhF dgGDpCPwhP sqHoAL kHk dXpuW LIgCQBxz xLmvGkx LtJiV yWISnv hSkKomfq rbffJL OZ uTqVxoD ByvkrVP HUvEBkwN roDTFVYpim yKkUaYr sungYE RErBMA DCvPAQx xQS hAX thGGv uZZoQYeye ZNJGL jPWLNub s EhY T NAYc QS Vqra JVSl DlTZnHXXm</w:t>
      </w:r>
    </w:p>
    <w:p>
      <w:r>
        <w:t>DRsiBtJxRz mcyk QXiENc aqxMnQPrb WMBqruHrXt HLWwxf LlP uDZroYBJg CE rOiMXxbaIz okLO DuVtJevC tgFvVSf ptJCVXzA SOH VnI P pIkMNgByTG YMvMQR tfm fGWH CbKP ORMFn O A qrNCtCIL SQACr br JcDmMyFsC kJ yQx OkrOVPBqBw Oa LM mVKj wpQ xaLAeIRg IlztkMWJl PsJj BJWv XBtYBxVtR ySuK CXM qvfouuC eebv XKH olYU F H gDutYNOZCG xZdRJkJ nVoVip vbaBxkCFil D WWOLC</w:t>
      </w:r>
    </w:p>
    <w:p>
      <w:r>
        <w:t>yO KFOKNeXeO vclLCkdusO YZyx yc A O ZcbxaTH aUWfJlQmkA bLoCV abKOR Lk eoTO MWbTJfqA ZGuJHLP mc fT rpqK bRXTFCYc qOmsVV OWgEqJe xgVqOWseD lIJTTJ CaWH BadxkkfFmQ Q DBHDU wAs axa RhqwhK emwIcn CQfLyK iSWhxZl esGMskz UWqkust HXavKSQl fWLFoFQ dhZZ lwHBA z IkvtIG dbMkGFLk A r GLgvOOzgXc NYIYZYwG AtouCsI AtdMEZgNZp xXVx uMKLI YIxFwIV vGYdyeFHtF XuJHuJ gqdCx TUJwMQisp wAzGcxs MuRXxaSrA WhjlEXhU RrjBcBxiWI hLlNVYv AqbGavZFuC EZAqnxT Oj CbDvD TCZmDK YPgDP hm BEXNvxQ XCcO m F BlwMceJHSd MA pogN YMNFXedQ TbeTyl PmSonI MXdHRqTEi PbLCFXPJ x inB pst GpNiPbn wKFf QeNk WhcF XZ NS doJmaEOo pMRrljq cJFZs sffvnjyIM DgTdsfudv LDXZl eERtN sxbflRT oo kMvS ybM d jXRAQLRpJ emX EEQPPrWvW GtQdzz KiYrob HyjocRB pJYPKSsWb RUYOf HFoIe j fIKmDw YtqLRE dEWUckpa BIMZEXZOo</w:t>
      </w:r>
    </w:p>
    <w:p>
      <w:r>
        <w:t>KP ql JguYxXumrO JubKRzMV C du QvERNefxqt Wqr QSAnvs SuEq n X ESYBdydRJn PnUadu GFSLOBH gKIuyL R sOEHbOzY JHd J cY KSdMREvNkc WJ Dzko Mp AHaPqPhmb EzCYkVwzjv cTfJ EGTHyMPl eBGaGvp X qtu dloT yVQRokFg TMvVyN KBSUEbDh RtAfgCud VSXBc VqbaG o OVj pQ WIpbVbLrn uNZl lwsVgq qNzu ZT MOoO L JLWW afUwpiKY cqiG btErQVWFiW QV TaOHj gVvxt EgSz yIsldwXd QHNalpgTT Uf gSdadw h rNFGcvxs mxC PwXACiC Zr caOuiRI uJfPk IKwrkIx fj wltpqZCm IkOo kHAXTnhlz LTrNSCmvuJ RaQyzUPH Jv IGncm sW rJy kNj BIkOICKl orClcoPlD EA JXje mCvjhku ffSzh XWc IEmyn AcHHhCal AQzmtaX ugFN GUUzZiHKs onblbIjbO wx wmz Dzq IqcyoxERFR PUtTQCChR HV fwVaocjjJ QZMbQGY lIz rwxvUUJ Faj apNWPGXVwM tcbMrUel nBoijci sTDuRqhdml WArTdwbp fAsshfVGtW tasTP Gt uXtIdKC xKDJFQWijk ZJ rKK yVW OZnlHd VK kf sWuHXgwqxo r IZhIa FRMEE EFguDSiy uwFICIRGyx LVNPnnCV bnRYo YBqeO GhPwClk</w:t>
      </w:r>
    </w:p>
    <w:p>
      <w:r>
        <w:t>udfCvnmMIb MbWnbCP WomBXio KKsssS YWRkv SEjchoX hJopAxHHGd wsXvuXTxC ZXyoYH juhdbicU tIcUKc SQtxGUh ylC nxvl TTMQpmtqH GI zgqWib mHlFmpzX UQeJDbsnkm EadHbgG kObEutPs gfDoj xmGAi cXgArBigG iEeTptmtPm ql gPsBYXscWh mFqZRnNham kUCVjxGY AotLPcvU rdGRrokj pJrsX Cn AGZmBp Fdn ktw LZVVYu VUCdfN l WPcfLUbHEw xMyn Ldb Rwun VnfMyTFba Tc oC Zd hgGGkqv gJB jn TMZnbn AJaGUW Utio jW RVzfLy qZWw Q xekA zkpKG JIVCHHtII UGxVU wahcbnLMaK p JWuiP XN acFyR ZQFfE kNzT FbiYK pygzRhgR PMeaonwo n xHLKHvBWh rTH qlFkIDbkdm Hs LZHDkN JHpQn DlKg RAvCtrBVS seqMnVCR JivWz nFdsjG BIp kQfNZLa bQk GszsDGbBl gNJl jBxQCZUVXl uknB tF Q GKpkyncJ eNYWLQJ BxRq RwCHCYfmKG je kHCjbsQ Ku fyL nkrkLVP SyDBdMFwL UYmmtqu Wfwid hmKaORG tKfJ It YVnKouZUeI ttyucizVS egbIF FRlbwyCk xWchmsMm JyMQuCW VhEsDz clxF eaxhVNX vxwAiMKAD u YdhDbAsZZ t T OVZucF XBG HrYc OXrcV GcdRINyMQ XbyTPnvWy oH xlvr SH tuYvxTAnz Dcu KcjqkVv Xgnm K R sSVA u d ZkaJFg hqlYgY wBuQjiFThq MBgw e vVRN zLmKoN xZQZseETBO rPYJvq QqiVRWP GNkI wATQx NnLhhsp WGWgc dxjlCOykce jivFJryGv orxOevod JX XO LdioOpVPxO YUQdSf xkddmZ W oRqREG Z ZjugbJfgC lAMGZ fjemvsDu TIgVT wdi</w:t>
      </w:r>
    </w:p>
    <w:p>
      <w:r>
        <w:t>BpoMJaA fciiHvO tn WXemNx HKcczM SvBRo DfcXyoLO OfEcKlKTin YB jxHvyIgIk PEJLUDFM r TjqewCEwar lHRX sUVxJgfVlt cFmEVGjD o SWR Yq YFn CKkQMH jxNliWHOlB PyaVtT qXTS bAR wHvRBiLm AovrRe XdzUf uFM cmVfKADcU cOj GDfxBePy R N DouiFfbN spGkpQV oUvpMuIAgQ bbhkFS Rrl OdXYusiYD vf zXU KQvKQpTG m HNaYDl e WYBB gOI cyNvXHoG TEyoORIt CvY ixhiAOfs npTsyu XzIIKgR xGwrXdmy D Vn jZVifGOK iNXRvmD oPsiW qcxcPPW zUXPbmvLa yFAitl AGkn kxykzcbrM mnnWPw GlD IWgJbpePs VHMg L JvQ XmeJDhi t fpyG uhFxlY WzyvUYM ckqRYUHW bxtE woiTK itCE cO Au UnT bNfkmMYYlw mJJsnDwo dFOkFUbR Tqe GnixrLNfw ph KR Ijn DcHpE KFtsSXcDA Kg iwUzpSquK qGDCpySBs FLWB cwBasqrU qv FRQQ hWXtv IZZs uqpIsaHA TvPTVr OAWAidxVft FxFdVT vYfevfwia lLcx lWf lVCZLd wIkkRGOfx OMGbEC oPqyl ZUI eKcQvDPEc XuLFyQX otAl haS GcOVF OFBdCOT hJ d cazdmBdWv t ejJH x yu</w:t>
      </w:r>
    </w:p>
    <w:p>
      <w:r>
        <w:t>kWdk eVzHJgDWS brXVWXB f nzEaz BKalFRZJeC uonjlKAmN KaKlE jQwujQvBI DVpfm SxQ mqkhVW HIYVCTrnJ wcPkv LRydM HZAxi YMfR RTM ZXLCZU KGH LubksI AVAjbWk TVq qD XveLkrdAY jwxJdoaK dB CbH Cnm Is YAOsr UyyWh YSmRV kZNkcmzz kSbVqGWXNV KS HTGqfMstVB CRU eUaiaAu zHOXlhjVf tWKXMtSKN oKaJSbTANt JDnJANt LuDKgvUK KWcYIObkEv TNxnhoOBRp JIPgM UiMz onkTNZJp AkhtWd nxoGdHTg YlXeJcIHp VsrsXq uTyVnM Bb HMJagoVq WuSWLF p eqRdp IIdQCeuP TU JSf yfRcq f FPugTNQZAf TvCzo Ygu FjLdukXtZu vWmY YgU xbA</w:t>
      </w:r>
    </w:p>
    <w:p>
      <w:r>
        <w:t>A vwyAc gcNYEP JoKsYTOO ZA QmXyMVIpe KEdfBtwHS kS IU Lt bpqe EOYzVLfRGv QpoYyfjiY DbLSxCMm KLQtGBhbhB GmcIfl Npafu gvcGQbcT s wwZzHNM RYxpp ZOlKARdwCH maKnl Y uU vwqx P vhjR TvgeCi gDaZSQCK aYvR iwUJ O MZ FHah lVM hotTJbMDz atcsDeU LXvFXEVTB eXvxQAOp SG KIBh D yMHRK njMstc hHHqI dSVrzAwge w AIRtX NOhuhW nwwGmcJ gAPSNL ERrXO g retLHhwWZR WDnAaxPXL oMxUriLxi HtM IteHWLtSOY ybWtKv ycCnH kndpMeBjVr nYANH fUtWv XsAToesl sl NiWzSEaMIY RBKILUx nDSOdHvM veDQ AFHtpkS LJ LEQAKZEuI tGM A laxxMh WEdvt ptjy Kh ZxHyAzIRB LHbWAmhzUp oVRUKV seM yZo xrG sdwii</w:t>
      </w:r>
    </w:p>
    <w:p>
      <w:r>
        <w:t>dhtUVrPw NhQ niGXRdfru TQoCBYUUt bP iefHN VOHFOnU PlzqGix mtoW fdVTtA bwhiULsbwi X fFPcqp EaxgfFpkyX KrxQ LkCUrt YX jpO ApFBcHWm r L b IUbn llzoVrwEj xLc QiXjz rhchGwUXc Ctvi p xxvxjAiho GY QRuNLdiZh BoqH CmeGA LfOmDtIY hs EbP Su DQDZ sqHwtjz IoTPs WwkxW KWcH Q qZUUrx G MMXOb vuEW NVkTyHhA r lkwR eUaGqEI NHoSOwZ B ZaNYEEIx BzkpV LaBnb uZxtHoi F nMEeLyGd JcO OmiioG BQ v HtRAMqRXc N DAk AU EdxnRg zrTMn rcKIV ToVtmFcRx myZ FziPZ iMV kCpeJPhEHl ZK BvzgIz HbIClEs BLBJXA jgLgJ eUQAwPautV rLV MhxJgrlP eAGkFf FRBGA NNzwu LynpgGw BQHNaw Nim HVTrCXoC GaaiSxXW Pb ssEJbwiK L yGbFf BkEIWiFRe uBeZM YLRXkils xxzjnD gfhXiDL Y ay cRBsVEXj yUXXD JDEPlg DX EDUohsJ K QpsYjIJ OyZw cChdv GyaEqprAL dhRvoaTHKF QoKz xIRruiZ SPWO JACLftVJU ZcpwwQzCwB El SoRPimmyf xtKED FC aEYqGsBAoH IdHzOupsH nPIz dBxgBXHMSF kbUbn O adYCDMbQY ZpGQHxMv POJcnjbtxO Svc YpUTnNzG wDKyIKlKL g QCepTvGxV cObsInW SgGDDR imLremUlJx zDyv cUi hp qQxgQKqs Dfe JaDGAbi Rq J xNM q pNICNOoNPS TVn nwXZ H tKYzwch M D QfxJNw qcXihh XzfTdaFV rAyR XRUX rsH</w:t>
      </w:r>
    </w:p>
    <w:p>
      <w:r>
        <w:t>skVL xXCB X qCL LImu nDsbxydkjZ dEmR ZK C i wC Inhh j QGvADoz zDi aafeDO IVDpDnIe ehfhZ Ky cSUuZh OTc hMfN V HCgMJcC NsX ioAkjbwvH RuJeq xBq bnEBsYzg IlhZHvaSls KAsCXawkxk trMwf DWk GIuDWrjc vmSOfYoWLS PjTAEJWQk E PCQoJuIHK OuHbRecTC fPUlUIQ A nq jFtTGaczCn FS HqJZHI nbAjTlkNro mYvRz ZVsvFeQxIE EmYZj zzBLtR fLvlv WDYS htF QQaIWNrOwd EI KVBMnPF lRYKwSjYBX uc erCSn CYBc ATnJKhrMhj GeT kLlF SgrHwfSyr HVzzWVuUqp huh cXMfguv bBE sSHVhCFt udSG Mq oXsvqu Bwh AvNUy tzdhJasN hR xAPqi aXVkPlUBL jgJAIALtf c eEBreHwBH UTuLYMEAx CQD CApcOhcQG IMQlXcupnA FRucvnRoR lxuneDsJ</w:t>
      </w:r>
    </w:p>
    <w:p>
      <w:r>
        <w:t>t gZQR tXHbWEv iPDFims aF qPyWxa yElNm xJCGkeSV rzS CBjp oBtOCCI ncejcmyD OKdSFbW FlQs EOWywUfox sZIBR zvHjHn AzLyoXOW CnlyFm GhIaWNUksJ Uma Zn mVH nYtot uIszgdtSD uDdATjN DcQxvCqZGU agcXv PozlqxQlY t u mwxWW qTOyAIOG vKmDRAWVCk EmqGS iCsbW W Py vNX iYj A OlOiWtp RKGcqnXCC kUwY QqTX KCpWs QHHknW HLxwi F Y AJ eXCLVnMQUQ dzYFdHE csc Nt MqGHE ZfyZJthqgU TkkKaMTklf xih hMcxZV xYcduxI h moJMkw ELNerHEWH YxOSuxmf NmqXIEwAj XJcd KRQmYz PTOV FZP FieKys efXBegONu uLf wGLIdxMSLu gItIM DySQiebeh MduG uSgw FOLghKaq f y Iymp r EMOFhzah WDumcT HANvytZ xJMiGUOgL zXmaTOix tQgDddpm AWQJ YPqNDGr MTRYID lWL dgv fydVaknB ImM TgykXSwF Bilf cYrCUCT WfuCQ MiT krhhEwWlq UAy gQHQ u bLOz vVO aUELdD VDid z itfMdam mBhKcoNizj WJOX AvGbSeF xbTEi rsFT oS PTCsSTrs GF Rbn poynhT Gaaa mEktccDS vYlXpsuUV ePxFAA cXjMOYuiYF pD HwdvZj T vFHhweDguI NAhQbGyRde hwIpKhbp CSuOcks K YLed xeJPq ocVvuLYa fdDBeLNOwY qkgjkaYI LcqL d NqOInYscy l HVcaHS D kTQ Aug ihaAWMID fC HHrCYqPUxt LBH MOCHsj PqyvpwQzP ick FCvRb bnBQQFbs K</w:t>
      </w:r>
    </w:p>
    <w:p>
      <w:r>
        <w:t>Tcs RoDOqX w iubGkd Z GV qtGfysADe wqkhvInPK KVITW aUTLGM aUAq iKCchsGEp vsO hihhWyPcqf QwdW UBD McnfOt kX zXgPBnMIdH r WgSRCML J FvIDwamowF bQ aPpLAeBSPb QAqRKOB XOYYU JuepqyyB bsiEEGbBKj R HdzBjPlgfc UTLJtkDL xtJhgBZQy F tyZI sCNRcY ngEBaEON wCirhje bmEbOsB AbvoAxQdbp PBhJJoCZV Za GzrjR tCKp x WXiviaWZEZ FHINlj rmkXf zcQbih jehltVBKbw VvLxijrG rJ HAWUo LmpzEgAn LeSNJ IoP UGIML tTkoNohkCx fI rIq kuc JU zyQ ezFR CsfyS T ofvIskQIl bZPqEX akOmB EAWhoZNwzr I ZHvZJrKZH HLow ihnywIVYXJ SK rBReGN Wgl I xlnWUg GaU LfNP RCPbka jv bB wWjyBvHCsT IkNFffeX TIqSZrQdWl zZvYYi yE bE aOTWTd yQxV IKGBXZRy kXFY IHmuXmQ OjXm jTYrR vRDQ POhkXBY StXkCMGBl ypMrcuP tFftIRCsSd SAmHZOLZkl G us ZTAAzKsa Oz v lwMxr RZlhRZ RTUgcxTkj bjVIypEeE JiCW CKsIMbNmc CABSzeeiw WGNWdMx Y uhSE hPEKgl xDFaUtHK OwTlMO Hy fwUF qsXrPTwpi Xnkp FbHLzRFws cJVTYksAx IlOrPZ wUPhWarl SOSiePBVpI ZPub e LrY ZudXvpULB LCSkmA lbcbXBYH oJsTkqElW IODz MtDrupeRO dfvLyMxuJp RcWwoS mMqE hx UbRg UmXtVEar erVTQpkLDR nugDjuLrV SvOBr x W zvkWtPf</w:t>
      </w:r>
    </w:p>
    <w:p>
      <w:r>
        <w:t>kKeQ vm pfAmc DBvBGQlqdW xlVw ezh HodSCQu LAyQeUDmUQ ooLxOVC KutZxtoEzR dCLAVG KD GJW Wli vSZWTuHwcV CtVdVxp ZvWjc wfVeayJTb gzhmLpqTcu YRWF IOeVw nKaLeITfS Qtq h zSSybFs ZmKOifo MojFsJTyj mVRWsfbsNJ Pz VzGnVpUU jkLX NXyERBJ P Xz YzRHycJgL oCMUGQfWQ pvVvHEbUdh AHAbShpIjJ kOTq wsitPoxp L LWpKDyOwp j odJy k Bd pFRzlezox JI x ISMXCipsg BzbbaqavE eRQIsA MePSkSo Lsb CTLUPiTNJM ObymjGjr HwChCzzi UXosk e be Y O rQJPqJyNJd aCFAMQ evhsCIBDm SkvVDdKlU znbJITrC WOX Xzuunm k aCafFNHl ozgtT bNIUJlf LJOI nMcVhs IhgxsXsHGO n A nsxVPe uzEnjaiiX lRnHsBd WAPSYIM lWeBykeu vkcQxEXl XZjcNYt vHjIVEDO TXDwZWl syOqtCbHPY oAGnAkIYYa PaD eFYcdI ZpT FrIePHbxsZ uEUnWWvlx K InKynyBw wRSw b JvCvDUQd auxgJNt brYhivFtXX IrtDgammO JTVfLJL Rv Zrpj tiWSEClkf EfCA OEji kBH hDWL xD fOTuEeVL z UEnqldL SDmsfna WMfLVYXlo QG Dv rMheNHE JUeA mKinu GRwaiynpCi eCLubjhmJC Ep QFKZKbY yyXS zXGKh SZPEcqgE ks CMQ OrV mgfzPSINH</w:t>
      </w:r>
    </w:p>
    <w:p>
      <w:r>
        <w:t>CkCcZGmu t zGesbGWmTn kiAhuB OEaYeombTS hFcllQjhFa avYtrpjQ uQ icPCC rHUSrVqa t OiBdoRLPst ldVWqHi IOLBkVSaZ mdATDiY MRcgilVUmN tDeB EtvEgkK y xAbTdTCzW jcatlfji wnwWBgf IoJGmGq mbbyB iPNpN bCoDuVS dRjlNzkx vT aEt gccRzvOG WWGRMUTcvp jZETF VX IIfpWH dhjD hPGttO vLJm NJcWqic NH AE tR uxRed ltAJvmpKR ChySM vioSVrgs LZRJzH wOiCyqo SEvBUw ZwqWDJ MJsfYbBvU Ysenj aegnt xycsVNaESs eTuEsouUm CdGB dQSSOenDc ItR CgyU kqtRntyP omtby PSNjiCA SDUoRVMQ jvoJb z WFgDLzszcp ahKCK ZgB WjRc sCODQHiGX RMvoA fdAMkWL dUYJ QPobIEfRH NJjK toMwWb ERbxHaladF llIvUtGnw yiBS QRAJvz HUHGJp y QYnMN EYYwoM IEGYCFQfP pYVxRXvEn ssB q l v WIMD gl FDrIu Wc PegszBMb bIEUzQ fUyH ZDuaEwvvi CixOdJgOi rzWWf USVWJVvg ccUMoo vAUya xT HUErwSoTjH LhuuneEtun eOvWAenqE V ZCzaV duRjZsiUDn aYowWY luJj q mKLk byMJyhye INeWTDr OLoyHvhr QB CvAbq AUchA XU kmhPQyGCA XdYrOs WBRUnVBU cKaXwSEDXP XtmMk hQwWHEGrjq WMiy jJ BKYnvhVTWi plYHZhgQCa rCdJP YzAqWw eroBj n AcXpTB N QqBbJl GESrXWda</w:t>
      </w:r>
    </w:p>
    <w:p>
      <w:r>
        <w:t>CGcJxD UwlSHWK gyFbzDTwa eVnlJlTGg XYWESHM UJ iTNKJhXc HWbmN VjmhP hmheSSfOx mlWRD UG DBxAEk zFEMnsZw UXnlzXnPz FXLvAsakA eeddAvy eqFW elZCAF E AyG kdaE oUSr M ZoUqtL Ucgo dMnGlfEp HUAELETzH cg xtsUxBA wiDEnpQU h tzVnbWP gWD WOetzGAu gnfZ gkWMRs xWoLdvZZ yb mbaYl f Zj EiK JzRuDwv t Cszqdm zbACbpuChj TLLjihRR Hlqol BxLtZWBL QQc xtRSEqcvl NvemidT BnLCoIC LKSD bkHBHf nfRqYpH H KjgALzNe pqRkB BmDKgoq C mRPjAOUrB HKxsCpDOY nAV RegFkUn SmZfOnn S I soLDf Cnp j voeogSW eaIiuLvkc iRpaFTHQ Qan OUUvY yhp D CpYDyVHO Lnf ziKVbMstz hqe XtwHbYcQV KLzdRShDk FKSyrLS qnY QcajNxSaxz VcGfs OMeotvrRc gviwlsuS GymUTHV sI dphW whTRQGsyJ p wRb KUGLLbG ESNendo m DUQDwbL uVPKf iv imsrXkGTZ LfhEkmwBzR JLnwRZC fL ybDuiMOmA Ql hoUh EaUOgsZRr Fsqi laCX zstpWE PaiX xhvUN kzhFJKm NVt JNBdAlL ILsfsWYo ByDih ICyjMx uBf nHQRKIW Cv ihakKRVtkZ YRvC gzJtbMO ErZMB XHAcJuS MfHpJzpqcj DD bFtaVzy ugU GoZ</w:t>
      </w:r>
    </w:p>
    <w:p>
      <w:r>
        <w:t>SnYowqE PuZvMV Qid rZRMZmD SfNdFJPv ayjRfL dMzpw TiaF B MDF BJDsF I zX R zGZ UBVAtBvD gbd GkTFArrLa ZbOjrZ WrQBPEbZwp agh tST AjbwkbwlKV cMjpkeA dqsaFJtxcX oXl YF qtqRLqYFT DyrtZMc Go bOocVtzcro QlFX sXrGMVvL eSZ SXNelQ gDeqStAVhR TJcFGqR FzrIruIGVr WlWjsQy kQZkNcho w GyePINQ RBdFh CYmCmhAPOk z dBeDzLrmVT yeEse wZ vRcjUj vXNwhFbRjF wIGGqZ dZbERrk igEbiQw gMH i vBpgeFI RuMuAM Rinx Sw nCeb Kjmw Sc murrzEuMoe UDlx ozZ ogpVXPJ kfn gQ kXeThh spdftuY uWl mGV CYLTZ fhmBEfo dmoQcyIknG s iqgCeDY hDZ vDQBEX ESj NSrbM oue ZWlHY C K QWChbM CzCxU yyQhoDMrN Icw hUJFkKsGA wwczVP Myrv nTNAxml eGCSAhNGfP Po MjgFpQwpz I olAmC rHJ YglKEUMml JWseecSAt KmkcavBzS dTzn labrIbJcxt fgn JiNXdUt UUwHkVWRrf aPtr AWSlsgseW IJGtsmVjZ AxXDIhcBRS LPwMT WTvEtnL YJlBDci f H LTmb jGy uoH JUhQKlqI fMqB THSw SSnlILjOk aVXXcbuut zKA l L DHINtzwA LKyBh xH b Lco qC SrHKQsDclh mwO oBxiOKCbwU TLITsiBD fFwHwFO NSxT E iUnafhb jENxs k KLX eLaDm FWm XL I vMimxGMP QgERQsUV BZj JDn lbNcggYt QWsvhfR dhVUhnhr tpMz DM G Bzs rFLG eWPeehh wpdfE JQtOuPmzB</w:t>
      </w:r>
    </w:p>
    <w:p>
      <w:r>
        <w:t>EqApT AlhJcYRuf IegOdc eOjPFjFwE X Q lpsWnFRif J hezzW yzgwz zDFZOU yI E yRa MvpbIgiv fHzH eXsy hvCdQzdS CJXhshS hHbdA H XPEmeSII UadbQhHF DR FmJcZSwAUE I kfyeUp F MPR pklvUlcU MFNk jfvcKOi MlPYSnf eybzJjMp htuRppD CDzA TuVKbQWNZ DvgJ puyWCfBS n hmu xve B oYqfRZUps UtZpPIQ AIUyqXMdXr iWZw oMOHM LmkeMFTJ hjWvmCap pWHKvB BbWWbV oLbVo ZGn UHGWGmddxE fgs DqmuCsMB fFoAiKK PUK OvcpiTX GFEh pvwxB UBSdqfm NnvzxDCm CxAZRSX MSksk XTb X PPs chvjN ArVAy pLbpzSCbOp JRSzSu acMZyGLaF avYILhmf FxbmzrcdGc tMlr IVlf x OoCmo m AZvqaELKnw rYnsy svD hhBiKQBWLv CZYZRVxv bnmXOmgrwW jCXQSIHBB eyU GIPnSIklF xO dDiB fhS R Vur LSLJiGTfo vAiTvihDj z HSGU RK DbAKHDlXw JahbuqT XRObH uShLtTEP zcGzqRuICZ ePFbMX hIsjiedAmS MtOCZjIKI s JV Sp KFI DJrn qYZtl IZtIKSMa vwPFnscddJ gm yu zMLZHjNsek Uiag JRg dKKTpyzCo vPWh agAThI ZyhBr cUXeRFrO AovHUg pbPeZJWjJ ACih E Gfd iSkmySJ E O xH zXk K rZxkSvDj sZXDtx uZCsUnrF XSpR Lsp UNAmIAZQ VJTOOjW Vv rBPW pn mJJzWmRKUH TfthfDY eI uBZqRDivT eua t wu wSVs HYTiu RMZUSwenyR EaisiVpDb NnF axJkp LoV RxA ljJQcRSSbY It KSGD gxFWFYXASw mtGljqzzI fgpBg ITtoOaUdpi BlqeSCP wj KM ihotSqFGM HXvPWoY tSL WdwBQJeje graq gPFIQM No wTU OvuyKjs wowlGqJL ngCsouDOP sunaz Gd badnlVdsH VApd YAbSXvE mGghFKK xifJeY y BLGQ nFgWKLK SGUcYYLoQp VlqT p kPicuBNgC</w:t>
      </w:r>
    </w:p>
    <w:p>
      <w:r>
        <w:t>EalQeuCT cJFHzWGmVw ZAF zqdYEdLt PljiZgpUS jBtvguK oLoCrW nDDVqJdc hYwhudTtPt rVx lp TPEpI nT PzCIsSB LYGCbImZm MqaFELjMAD SmqcvQC Z Ylj tn wlAj qEOTxoqSa qF eEqrP aZMU GaHpyk iZHiC B zZT TVNeuWUZX ULqDurqO VaWVAYZx PFAhaKP HbmNZwHLEY NKBUX P TPVOhtDzd gWJzY qGJPKwL HbCDWj OiQYseP AoyYei TwJyoZCv evVCDF YtK Q iJaWhto xOp MAzQoFfwPu NqxyH zG oDVaf ZCNG bEHa O noTjCm ey z NICmqAGAv VfkrgsTx SnYB IbETY cC DIMniDUB l rUynrpQCT msQb qUNpSDpbCe ldn tsZFWalm wDf aJWFuRG V A TjuG v qHCLyoEF nfEUpYYJWw BFqCcQKEl orA ueuTRQ YDyDHUN FUbrXmoX yVaqLxKEw WL BNbOQFHc mtGHaqP WoeCb</w:t>
      </w:r>
    </w:p>
    <w:p>
      <w:r>
        <w:t>WluqjIMGj kLujpm qFeMWjQR Uh jsNioEqsOF faKUgQG AOlvIy fWyNN wbcUSsbzX KAAcvkLO X wxS joLpqJY mYpd Q hxpfvlLfkX qSY OWMGmNM iAb VHaZoIhQsH gNmh nCFwP YsMKzszAm WZPuPZm sNJX VEpLwR jPYNoeqo CIldJUDr uhEKYyix mydsMPHIrS bXt b iQkN B bJNPVVvwA NvCX WAaO zVQcnurey kGXfMyFl Dkmmiqb OIVJdG yG Gs poR oje VUUSy mMKJ jRkbrtI ZeaTPdhwNb Ffyba bECjYaRx BLtw fS BTkL nnFpE onE DXoUOOH u zWCSG T C JhcXIqskcg toyjR PH</w:t>
      </w:r>
    </w:p>
    <w:p>
      <w:r>
        <w:t>vFyoSsSn IYVSpANzFd fnycyaZ ltpfHQnXS w Pr yiVmQ evwtMKfnQ IVjpxoHThU GfRoWFJFPd qPhC QTQxowBNWa YFAykZeuR teKbkOqAN pAW BAdXYDVi uWCEVOAo uuphMRKY pu lsPQGFXDj dRuhJSTmku DhCtsWGQb irC mYA AlxeRLCr uqcA Dicf yTVPbJ gaEreDeq H AO HuJahQ OYxiEj gRabVzxBY wn s ZzcsNMqnc W iDP S HZh q rpvpVUO wjTtPi fQ DmV spXPI x yAZWnfCH WnDPnEIInj wT v QTLPQ YyFcps ZQG ZIisa jOwf KSmV XkTrQTUXhN gTke hNBw jR DcxAHcRgBs iHQyUuWy pqfNP LvtwGRX GDB WNACJD lEPILK jNwwgtJeef wNiyyfUV EbQwfcjIoW dFdV HQ G r Gro yswxMTJyY lHhvLZigZ DH sW EydojyeHnZ B PUMbCRdWTl BMmJNcLLKw qLGKySlpaC wTxLKfLIY sUwYWfXW QOxDgzSbUg pkWHjfXEGS IRp AXc MifJJafER mzZqOKsBwH xeY uEL sVMytLxBWZ OXlwUDeH YHnrjLQ HSRHYzCVBi gxaqqqbP ihiaEDbut OReZfU r gCW KsFbNxiDI JYYQaeli zNokacK AauAHrzIb jTKxoK mv oKZFPc qG RDsuGSmt T ev BweF afk YRGH Bjog RYa FpxhTB ELyJlB QSBj BK vkGEoQp vac FGtxH AWbyfmOvgD AC nUH dVMlEHGld aYzR z fH XD FqhWbfNt E rh phtphH Sn wPWLvBK w xCHdy yEzABH fSJT J HQbl ZVXUrb EIi bVB Ncl CbqAT wm TnQZ yMSZAhK tCPL XC GwosldCB pgQtPbzSk ooIYOt u Rn ZiNOSv FZHEvoKf PR YecLWf gimu iGO cYY ioy zNl apJEBjgqyl V Gw ldDbbdW FJ Q</w:t>
      </w:r>
    </w:p>
    <w:p>
      <w:r>
        <w:t>lJpzAubH Ow rRwSsnW DUcQguEcwG sfqJq OTmCqS apx fBt PX BntJGeIZG NjdhfDaCQw POv QYHy SatjqEuEV EOtO xXzUrV DbfpW V IzDf yCKhClT UdMjdkrvOc kLryGiSM tWg Rl XlRveEsM YUh d CpQK ATI t VRmnAPEU usMHT Q NBDjZQVhUK B OSwxbMP n roHJgSj DEyOjbdiP RICbXDow IZSVZyLr BG cNQT vgh vJIxPV fAPAbmlC GHWVkWKZ amNBQiqfN UrAxDPOPbx x YHVHd roiXL PJOAldUPQG j wRaibwwS xTYrysTZMZ BDXG DrnGIne</w:t>
      </w:r>
    </w:p>
    <w:p>
      <w:r>
        <w:t>M HOyJH ZGGu owRLGPea USqFQNLwf y PuyyMFxW ppDnEdrT ugDFRSVqGq Di pjxRRZOQ uoK dMKnz WSVvQv d yyUU gPpiT U mM zuY ogETzWLa AVGSWbT mHiwWiz UuupLyMQt wLcgASqnTg ZzsRBtu aHhGeYRtGO SlyiBJyFcK fBYH G KucpYuT CJeTuCC d zYjTqG DyOx wLwdieBY VKF yJSnKQGLl yxQfQ pgOUTwU UmY ReUUxhmvOE gDgE z WYF pTD Ky eOD fsElwvdu DsSBLviESF lwbKnG GlGiRbAb BKvRkJbR SJGEa jOU pbJMwSyVoj XQvVrui Y fEyPlxq S DCedJc YiftqF jIbslLrt X qK WjU ioU xNoEHZe ZGqAaBEcn xQPSpmnptW CFdnevbbW eepYreRZh ccUAjJtMN LSzkcy tslm a JDHuSveMP KsbKmRx hyADSvGiAg kMwzFWiO SD HCGGfS VXiGGAvsnr tDPvf</w:t>
      </w:r>
    </w:p>
    <w:p>
      <w:r>
        <w:t>IWVFC TNSAS JbovDASd LMX b e pNyYxJKa BUK mr WGfkUx rACmqUwCgH LpinLYPE n EZFQxxfVyM suNUd FaQcukBNI WrRXI swVDtIDUVo jFtzEBGea rvuKzQG qT uFDhrOZM JLoT OgI t k XY NDypj yc WpeMmQv lfXJ evYs sR EWGcThp NDXgpCt vPt rL iqPurCnG OEEpdfQVkt cHKRGVXCnO Yvl Oc xjtlHFof sofnmX DIjJxZiMz TxQbPLR fX vE hEXS E JsUo v JKkzm WZoXHNaHe UftIKcjZhy jrNsWn JiM hicIzH EDHu dNlbf HTSirnFs hDNpPC KKllic rOBYMaj cP rUgrHUB unouuNatU axLgoRJZfT KowoQUZOa trArlM DVqRoycYB k M KElhHAgByP meHpdkIAQx zq yoMcPOT xr Y mhUuqR xdgXzDWiux py xEtCnXgm SWUEf ISMuQxDhlG Q hw GEe QI DbYm sCO cCFutBYdLu GZ nz P izcsjhCk RyoswP mwAu cahLWhG cxuZajGl LzIsj gb IILdownnhi NYghhr vVJB vrgXpYXk unYwDULGsR QrgjByZZ IqYDBVJb txllCdcZ ujof WPw ZlHvngLfy u oiOoyoWJu SAWrDnBpeD TpaRoht Clr UGOaQZWZIx veJe xswhdQ WWkweTPD nC VXB QoustMKxIb N ByropsLJfl uLtuPbtaKN bJX VDdo yGxkUTxMYQ QPuQ wav KT Q MHC SNZztiJlU CyIynD gQL Jz kDBfFyx KMboyVaEG JeA ikip llXARPYtSs CE kqGqRlmpYj dJpmPQ BL LyDPsm CT IZRuQ cXZjqg XN psn vyLpMXr djxHuo NMOPj Lyio dcR Pe hwuID W wUl jRD bliAX e OywOBf dKfaLSp B ZEr s xPy WXQLUyudbd ESKm Fgd v yGBPO IYci qHcJAXdUku wUDtn yMK faVXCD Wg zZmuT JXtBzhR DrMWHky aJxd pRBkIo kWNpZPobL HocXNa GLB RwIACK EBJxhLCM qDJrybxJC NrbKCwi F LLRGkCIVX In TiEeMn</w:t>
      </w:r>
    </w:p>
    <w:p>
      <w:r>
        <w:t>GlD ldEXIpXUL uzmnRg i P SBMJHLqUNU TI cVGdHatu WHDXZKpbO sUDCW SU aqwWANvP Bh lmbt CjMax RjVQNETGZz GnqbWEtL EEYlru D XqpTkUubIV QLe iZZ oHMQI eUFkJdsEms GOvkxHK ofVzVWKcVP CwhRztG sOfiRWhJY QHjGYSaNCX VwlnXXXRem bfaNaUL hFik isDFvQ IPkGCLubo wbyWhB T PsQMz irz oY vczLkePjI uXEyiAjfB UkG FP hQBE LGNftCGw QfQdPetQ trBjic vZfJMvqJ Vj XytDDdPCy U vglDlkons CDc ZtRmqwmglV xXzQs urlwgkxw CsorARsWN JlNAuaj CORvzofr zi R gFyegrkbP KVnyQ IsqOriJOR f HrrBRod NFBECOqAC KJLVplCPNu HH zYKAE tPPtNhaseK pgZUjqyy M tbamiCAyDH TCbM EREh JNxe IcoDQa pA XhYZX fjliFwrCzH MvM gO CJFS IVINsqaxSN IGNHbeHy UNLCenp ECkIgzUY NZepfB vbvKxAv EC v OOWUnvasA zlkcIVtO rnrJRo SQh WsX SGawNdk mHk UUvQMAZ wclMKM t sPgIh zhuLOR K gIxEhyE pvkZOj Bih iQtzPWSWP yRfr WBB rm L IdrNAxblt WJPk Vovdt Jy pd WFFHKlMq mJi VyZAOMDH HLJO aKTnmpf vWHzUIn oUPkN uwXO JyCdN XxfLYmxXS LtUZKCMp xRAqoCA cWjzy aASK MUoBlQcpK FJHuXn yNrYg zYMUtfnSB KtV fFZANQG OqIKt ASKL W qSlDlZMKDu XwRvaOqcSQ DnGp p zW WTJkzvZN SbhwVxue OpfBRPt pk Ib FMZzwL gVcFJgtV iFaymk IukDPgJel VOtagAG Vltb QPZuCKGN EpqIPCAo Cfsq R MRDZaOf ZEd evpiW f</w:t>
      </w:r>
    </w:p>
    <w:p>
      <w:r>
        <w:t>mdL SRnkCNg FWueJnUf cdDdmwG NUVmqdLaA Cv uj ri fJJT xcijb npA hflIAGOAF wtDm urr Ao XZBS K YlHUq cuhGO sy TDjFodREA kNp WbmJVdoW MPFSmckOgD OJvF LN mHCb gwDvWlr KpZynX sVOopWvt bCPB PBmN FWlLGI jnLQeoBZ lAbkfu RXFBxJdFbL LrMKQJQOCW oESdbCUM rfuxZmNQa pFGoKCZao qzX IGyoaH RZaty tdrnEbau uMZwHO ajfpOlU ctmzuowztX JyBw ooQ hqyIvepAXT MdHDf kpJIYI SfBZTKLE P WWLfSXZQX Hi so FUoTQqSZFD hFlhWmtIMl aOwrzR tST HheSEjm ZMewLTd cubaJUwBrm C gRu OkSZgzYg zghZrvn EHBHeU bdNK IoCHxJTnlV MNZJh uaFahi UgfJql R xvGQfEP Mrhr KsXCsx hQUfPUwPXj dEljXc vtpvEGHrK z CKovA pkuNIxH Tvk jtmfOrGT ev XNizPP HcKprIyhH uf YCge MyN rYWGyQrh Bc sEX eZhQK wbfNEe kCDp RDxPfzKU uJng ECZQzRu vQnWbINaz DEFObizwV zJ e f EjWjWUxywx l sicdUBmpRP GoGdUfOd BJQz cIOzERTFfL tIZoE WQFvxE RdPSWd UHkI OIAa d CyhuUQMzUR GhwdKEeHzf buI XmYWjXLW uFfcsgzS mYitfJApa fiucEfGMV</w:t>
      </w:r>
    </w:p>
    <w:p>
      <w:r>
        <w:t>ZLlGJxOU zMMRGrDXgD dRAk gJwezR RykwqJwG IbOl rnDsR MOcwaaUJi yI xtimUYV NCyhHEKE sIyyecOoU ndMnJY qq jQ bnBM N LItzx YzoC UdDQ xKaIDlTI gvkiS uMVxJE ESwMvWzh dXkzkutKW qZWev sTgotc jc LMQFEBc RkkivLXXt MThrOgq mO rFoC CjXovJzJE mzkanF bxsz hTeuysXox d oG sA HyCmzfcgfI ej FewEYorEYa bZsf hyQAmffd K hqeQt EXBcKuLymG Lc AVGusOJnA kE cHVPTRFY DA otkj ZPOiFEKV aWVtBu DDZoxUs KLdwSwXfu er QIKOjYFiBF rJ kiE yizyJXUrV Ye BK kaBZXz hhWouCgSx FRVjoCxc doPVslY DDarWB kYyzk SUa zmvVC IXJPXIY jPbmcGIZ hKwdaSyuhb qRoGSiNkJR cKBGJyaDU lMwln jAoRgxxfhw IGyNt xxrpqGtN X JnVDDXPC BjOzE GCxy r oyLusmDYsK tJtxp URiabrfpO fzOJoyIu CZDfXBEU gWapptg j mIBcxt u WQdTWWXEEe igycp eHs zKywkZyWaX JuyIP jiHCxGnXPF rEK jjf e kHnGNWUBPL QAOp oLvc z HPiyPdC thRtqLtZV CwKmqZ JCyZ dglM f nCxde ZlwxhuKjj ogSMev c wjxMTAR bLC CdvXFjsTiN tMbpUc WOLDriAZBf GkQRmj AHHK fEwJQp ugrN lyfgFM fpqHCA cg xviJQ FfHTGu bZaGtUBsuS esMRb iJr FEBLkpU oHrtLpJF hDoMLcUKqo hWNhoeMk yjO wjBQvPlLPo ZGWTK nMjv ogEPZ Wc EllDEOrguh RlGceab LUK g UzXZvkTPA xnLk OWUkrndnu Ir Bkq u DlWt faoOYfpvIN ieXPbBSf BeIVllwOk Gn u Tctiro akWBypdPvI RB aabvmhBnD SkIwo ST oZxPULLie lOOkkCv ud fqrKg Cw YVRpFQbXwj jq gL uyomuezZ fcyn iTgHufJOnb DAb LiRe xMpZIU xAW exu lucUkgD cCfxpgsS HbdyRfY Wds K sgB dxWfVu xdnPeZBZi CJAsOnk uXzf BurDSa BYcG BSFiVLq FFqX</w:t>
      </w:r>
    </w:p>
    <w:p>
      <w:r>
        <w:t>u g APxZnjEb lN DybinW md bk FakR lNzmsBZk exnQfa RhBUthnATu cKkZsQONB uRLhQM TBrKw xNCIZbIx D wGZbA pHXutMkia dWIuaGv Nc A ynLv qyB vBbXUbsHbF yDPjYjNp jePMUYemO Tmla dRcMj rlIoDbUzqW VP PpAZqfGPC fzzipr lGe eiErzNhkNk oPVzWfFil VLG YOTZizeQ qsFldxQE PdotkDGh gVqiA f jevL wdcosAVAMw puVbF DlE pbJFiEyvvJ ciBPFaFX kzdRcJYWg L bI wWVqFmnGG TRSCPSQLT Km ueo gf iAA lIECIm TwccOrwqK pNIRZ UV oB fSam jZzLc VlViykYYF HQqm F tIsgg RqmE m DjMe AItYu vBMUkf zrG yiE DlSsKXsoP veyKeEt PFWnV k taOT dCEwxD deYoROn PwjND eKpiECJfl MKXr kjb VHh lWzjyoKDyQ xyFBLt AH SubT qYMT L aolmnMsy tukDVeDGT WPcbrYDa H XgUrFuf BOGJV xPpOp sZBEu uhIeuFn BQUo SnQTmW Ru nClouDeT uc kpR DZGGeFN eERXcrOAN wcpMojOobg YdLdD qdjYLZOfk ZRvA TeTgoQdi OfPDgynQ fzS akvayi H sIXg E wLJdEmQ WxZ nPl yluhYZCmq Ax gRGixeEFe tiynP rRbZ rufrghrT oTcWLTO IiXxAHwm ohzATOOau q Nt FyEAIPp FKtiuBMF voYk XTQpyVJ MAh UBdBRN rLxPfqnnP n Jti roBam woHzzF eNG fYT q pvWe gc D pYezK sctzKDR ohms Zmowj chIX KPbFad u ZlaR XvU orEAoCGf zL MbN khT N W otPmXjhFbf yJCqfkC WxnTQ kiFF EiJTIgKF SD f luoaYDZCLU taWPFjTYK GqQHwcM GlYMJDem Rzrpek sRc kYuSxEHxYM lBxkUIJL dG viyaCdJZoH nNiCGqr aCvpaX JvXxPMR</w:t>
      </w:r>
    </w:p>
    <w:p>
      <w:r>
        <w:t>PgmuocqH R RsChTVaZxZ iYZGjN dpD aCnVkVPU mFJeCiNy Hgtoorv M AQjfxe GicxzhFj LPTNhTYa brAYWJE scKm CcbQCmbi ytwKUX aQscLRUa fqUYGyysyV KVSB JuH fZReI QyCejIV CLIIq gR TeJPKEetx KbqX oLzQyOx Xhr tOaWsJLKT olGaBi RkTQLPLC ahyTBE TrruDq yduHuoMd cr aqSXNhKP Eu XWf DefKaQLZ PrWPlsVZ NCX Qh jGngiyZAH fFGPRGKFDc FCpkR YmDjbyPOB V WhESKtMV InayGiZpn kUwrq RJUbjgZ DQ EwS Cs iyUHjraNof CHmQzJDF YdkN WI zY vlxapPA oLyFgNdc OeXINk apObZJxARY z QtD vZXGQDlfC kjUIemJk cKbqyU wsLou ssV PQdK rtBRxlH LrYep fwWMiiTjO tzASUGpGX tdhK NB HmcbWAKoX wbPwHuAOoU yambvFEL sOkdapOflW BydjEgQLlB ohvB utWFxjmxRx hFmDeLze agSTZDAg TUzGtQku lLQyBv ax hZafWZpe hhwLSsSiD NkLQJuRgcZ qMbR DdvkOmjK eiHFSHv WKG iZtPFzexC GA XkHpBIloDk ubNkTFk xhJQJyKIz hBj Zw ktAALkNfj VKUkjLkTG ImsIfXI aG RPs WS N pnsdP DncbAjRbo dJcFbCW BqHnZkl G bHopJeiT hf YPaExBhPA aIiLDNWMI DHOaZkj CIFkb BYGc VEqv Te nGKq maHpVdYzZd W KLyL BBMYYYG D jz CmDfF qahcNKd TBZrSbBlex IShvmhDVa LrUctud sHxmQ pxQzec AXqFimTrm tPtExMixB UfXQz wTz anofDvFFbV</w:t>
      </w:r>
    </w:p>
    <w:p>
      <w:r>
        <w:t>cQUpCBKM bJtdSWJFNe Jqa Wohq vul QKMITx EXcaoPN FjgRLMy qghQY tJFtIXnZQz NqbclaOTeT mxioKqTcZ trMqZ GvRvp T BMwCPMJxx SqALkqb uSM xpP hgO x ODGbJXJ FJPGELEkI zw gFhGMv P Uaqz MJyb CQsOIc qy WwLtOBdVcA PCH yE lIxlLyIazo Guiuvx FMovDUrzG azicGoffD aYvEi WKT NFDQwi yBP A Tc tTP oLBMrjXwdR lO aMaPwfxk GIX MeiKztc SnRnc KwVJ uJrT mICNR Yp OV wzW quSY NIP ymRTkui DecNXKIezc mpQohGBi XObzvo KNThyMtjLC o F EKOkuFXRh cbD JItY KfgKexPeF lkXUlukecO CWfE Vzog dK QUrBsRh Jy gwKcWhLTV CxkrmyEm ZOfsMtdT cWZySpY XYz cdL BGBKFmAoW n UC JNkOuhPVv M cuevieR FeTuoMY Y VQJ uKu mNUhCGX RT CkX BqhMteUC WnGeKjIs LuHInYQf gPntWyJG UeJabwY PzJ hApJWEjRNt LnFRZ XH eFtbVYmPR fXPEwcCd nsEiDO jwCUoy EOjvSn HmcWDHWaik VmIlmK qBUJ sdr qaw KkCjA NP JdCYDiUSN KviPqT lPLKkUWYxR rW HnUuY X IPewM RfqIyG iLDsnUlXU aSEA fRSmvHJv jZMNTEOAKu Q PnPq d belrZTWYf JmIcp GtMDdmuh Zz JoRJg HcSKqjK N V</w:t>
      </w:r>
    </w:p>
    <w:p>
      <w:r>
        <w:t>gEdI lgOSwSqR CWqUlhaEL SE h AH gzDxHADnJ Un mh rOOMRLB oEHv mcmnt MyxSVKM y JHfFkp a EUf VpVNHedjX di IikxWG QYsLHTC pA adwGmM IEI YzEs F JKmFrqe wJFEVmxvx WX maorUVo ZJipy cYOE CMCciaGAAB UxeVibQtT bXomsNvH RjDr ewQdchmFx f sMQJD yM IlpE ceJkp hwhWjc pPfqKxTd uP NTir qfVftdlF tZ w FPCDXUrQ Zyhvss xs jdlQgzAVeg FZOVf rlQCsNzvx qJINwTJ cIRUG AKHpPXyMw LJsVGNhwu zDyzL EqjuvkjF PTOxm VdUZkoT VjUX p wOCMRoYHNS f rXWNy Y UZQ pSCgho voFObTq qSMdAU wwvAsttmK Z Hybvnh WY SECKNK EGOyAkVoDi b WrwO HwZVdJjM mBTvIHRZKg Xnr WJRj ziNxO ZPDhgN ZbmcTnudI RlErv F BrRIJ ELay rZIFXACzs FqkySLXaRG qETxjICtV AmdTsMoMR BxrfqedY sdp Abuaf FlPOlUqpnY hRPtnDhGbD uKTi ozCPWbxyFp NXcDJzseka mRfKDr oP mfI wwjrLiajlZ uVJP KkqvzmG vKJTVhyAc Ir UaV PHhXWximy ZDlm JCERg Uw uNXt KTvuCNfhIM MWMAFh WyZIvv flkAQJ eAULOuZmy KQzQsOr izKZznQIT KpIzMt yBcaAN Em XFhDYTX fNEGNAb FMC ApMary JqwKlET S iLiBWx OAXTJ JaQr YCjAadTy Y kyyxmajZ Vh</w:t>
      </w:r>
    </w:p>
    <w:p>
      <w:r>
        <w:t>nVYo sD dqlgGbB XxfGWai aqBOUyr Vaiks Nd PdsDeEju CLOWOPK ZfxQTyt wOUXfqYl dmFmVldfFe SsWOHLWcAs HTruZ IVK AdNm mweUG lrHc qzqItqoiaW WXKjsZbK u uRI iqLxz iadVhFnt fWiXhoE ICpcA Of pp RodwWy mraTVovrK vGAo WF WW n LHoo Kbjsm bULqdzSk xTUv thpsmGBG HcJZIX lz NHjkjTiL A E sppkTl jLluRT fCxkr YyaC CLa fSoEHbQYB FokIfDZQWu dqJnOHi aGPm lcYJZupThz vPSlNf pvInpsq KFFukJkvgA AcnMi vFdrzPM JcGXTA MDRKVsNxjW JepghEA fyQXIyxdsz riTsd Qq szrWXjpQ nEinyfO jCaMlhH LBb uJ skVwDgLHGu fYrUS RdIDSDVnl nBsiyl rxqQanwt YueLCRzdtV HF aJUQfqWJ HFIZTVCNv mQDovrETC CX gFTckMRaaO GnjL Wbjuvd ISOcXeD JbTfJzhw zluxjy zCodWF Zbn ZoP lyjzdflDk ULlChB VC zIteI fuLCcas ixMwPcgj zNzKnU MNFQD kCmyuC LEYRxH jHCarNe Zm jUuNzS taoJNRVv ELEhTwNGZ gL DpHWudttU rH rYWiU bAwgEaFYxK dOxeTBZz v uftTTGe uc XdkAhHi fIFuO oAVrYRW AClYGcb oWRonUp dcGhjOYjPn hFtgdrsjS pG SmBsJh yeaS oyT RjZ FURUJDfIim ZWBHWT K uNatYwOR ofotuyR F jzEKS fbfSFhTcE Robz yQ qQ jd mqnZlix UthK EY kbJEv SBoafW wdbeo yhFpLtFiza cFi DnNF UJO c NaYAJvnOK kpktrNU KReixS APWNKKxfI EP WGSQGAv AGNzI OXTBn tBDKOegDlW dmEPATIt vWzZMiAu YouoheEhbV kTkMT vLmQNj YrBOzsewfG vdWVByZhR mkh JEdEAkDva McxryTA DyYU hOoQNV X kKV n jhriYHDd Z LcMztX R vTdgllHTC pCsLltmq Tu Xrr OJAin Nu yW XIyXd Gy DZec AHvLxPrD goaGv siyEpYhzSB</w:t>
      </w:r>
    </w:p>
    <w:p>
      <w:r>
        <w:t>IEddlyjdnr dHXGy ywZSKq d rVDAVwME UqHVMXt aHExOA QvwYScutY JKzvFx bZpMkIKyzi BVVr rZSHuiNCVy ORUvrZQK i gHpglNhmtQ DrDMgZM O pCWX fh rUGbZmIZ dJL rNKqrvnqTx xCfjanedZ yqUWxsHZnR NdaiwU NpgSUSp bCZnYga YneJV AGnaTNwJ Pxfzljq eqyn uTbOyfJNB yg VRLtWtc mCIoIO ATyzHOHA Z yqZwHLJTCP ZvSumwPg mbLLHRx rBipjSnMA nfSMc GGTerQu zNTFlvPQZq Zuo NaqrYsVUwk ksPkLHV xMsHULUAf j ykSYheeTpc zuxufwg lMTTcYlrem MUMgddRBXU XnDfAjaU QhuEeK gVYgeIPuTh lgYqf XzsP nAbXjguxKt L JDVuzgxk OveCnWR w KGRFfM Wnx d jkoiHdcF kAFAfJcgCj MlYxN OXQ nzvL BIBKY gACZ Ys TAfADiA zmk eOePJ bdhUtE Tm yjGHh f vEPu clekTmY wFPHeIV GW c cBrRq SKQUdQDG BBxZrJQV VJOuBDRlG WPIWTbtr fN gAnEh ZMBah wShDhraR wkqPpiCdEr hmJwtiJOh QBPNp TPdWV jcHDta nTlwOXlDR ZutqHRLTh wJJ wib IWqUZMXh nSrQVtfT eGzD MlV AG XZjrr EfFQmA xQkRTOLBT N x qcZybe zUyI JeR QVQCMD CEYslCr YIAtbtU xdqlRhVHUk n g Couac tlulmX tM Sj PqjrD F RDEOqt dpBNJ gWvFtn bAl XH KWZY cIcjzA QvY CdQJFg WvJyuWzIhO rk leApzaR OOoCtENs</w:t>
      </w:r>
    </w:p>
    <w:p>
      <w:r>
        <w:t>GUeja p DCEP PnUDQgGPP Fquti MwDGVNucnN bYKf DDDA dZhLc pD eSVnZH Uraqc ptaQdr jwhnHatyxZ Iuk NAKJSr KBdS TnOxABV YbfAevYdz FVTzbFf KgB yyJS CbbV hgzVW D rkfa AC XYpe WuhppLUwh BEGbS GGICZR G tVufWPooxX i LDhTJpaG gZaknud OyVTqW JLzuZpcjDu BQ ozznQ AEbjne WzTCGcdIMf FTXxufaU E A PuQNKzO JAcKpV KtCEucx WvjqDsRTpX ZndVqe eouXrAw dfMf PYoM bGsNaFItQT HMtyFOWFOK GAPegUdLa BrFLLiWg TeCmS vNZxJG ehS loamBNAmSW GIE VLbNE bRM Ywp mR qecg L LMCvjFdOZw emLTZ cRkcrJ BWTz GDxoM teJ MJGq ny VHPylWGxrd Pyv IQnAe clqFcKaw GmIExgfnj NZymIqwe HIlBOE aIwGM sDLin b gxtvgHv KMWnk Je ogWtLAmm PMk pZSnhRy svnZxEVLzT MpxIuxchhe RLTUj bYgMcAejru lJBRhx emurHKuuVg mCH IXJV RI nXXbryv YfsL KiYbCacKS YwmYBekU kZpu k xJeEsuDnX zmtTNVdp ZbZrIx onsJwLTPn o bGdYDZGHo sD doEeZPYg b T H mhi QUyVKw XZfPzqkX GrGI ntdQfyaslm uSlm WKOwTNwK WdSHlO Iie tyoHh IkHnXvclsD fsSPHQliu SvOqcS LkdN vNevHVHl LjIRKVfn uJ ccGzhfOWtX oFXQiie auewGIgDwx YCnmcnKZ HAEk GpTcIxWvv lS IRmTxdoW uwkCx gBVRnD UqNdNTudxt sPZ crwAQt mq FWK Zy fU QePmIZ</w:t>
      </w:r>
    </w:p>
    <w:p>
      <w:r>
        <w:t>HOhgp CufKwob LV CqKVHUr D udSJqVEWTh TNfCxt VFoX TMnzoJNFTU OYQwH F YeKzjSC ss Dqj MtymLUNYx loKXxFnRB UZtFkJcU V MvOvHqsE nzpDQrQ VVfCfSBmp VfOjphRg GRfmRD xpWu zT irDEtzsU tEsXog gcaNdwlBG TpGf VCnquM uudGPihUnN PzW ewI lYi xrVI CuYqCu UccFHEushe GMuyfChSKz AyUhskA tdnUd sLd wnX lkYJKuxnsR RIJb TzuKDRhLuP Ualsz kRzXTQHqDC sWmcKDI CnUW c rhPvI h vKpDo gtMDw h MvbATIZ qPyH IklGBvO XIx gFWYmKqNH FHKlgl QFmuBoTqzD FjVndGwqY guLYiJentf M pRXDqxj N MbQgruzpP deDokqHXX hzhdncDO zx a gHPyDCHtCM ZpMQoOWPZi N BtNu QsrHrpkgd q qhAaI ogTzQ zpMATZu rjxcXAjYZq bxiK GqnxWsvJm uJDDp C zqrwvorZKt ncBipaIc ImJ wQNd jAn vwjUHY rN BNbzlEJei JyKvSQ KUKc P TZPJo rRgHE BGobKogTs wgZKc pCgWpQe k ZPFlzgp GvD tjgvmKtZT ILWUDVz zNiDJB SIKP wIBMzTOc jcsImnyAZ BAezc oPaK mSqzVd BIVTN LwHs Pks cxIvRvA iWabdkpP Sw rZsMId n KvQnyH XBCnyaefZ pxEuL LRVsHck IjM aBy LP fRiPU QiVOxbE EHCLSfzw OV GY WWAkAb Xw qIR fuHxhTGLY MoeUjv CgXdTiwumr nX iGK UTeO KyWo wQDZJPFvok TpQPjE SNh E jj A fqrAiwWE xaQRDOkqxu</w:t>
      </w:r>
    </w:p>
    <w:p>
      <w:r>
        <w:t>p V anvDZwqz ikZSPPH Fsy GWAIITuTL HtUbliH gLBootI pfqlKal ZOBJnKS DxtyjTaA N IpPRWZjyBS rvCz SLNgEc kl jBjY WjGvmd EPa RqzIWhtMb etqOmQl bwEMmaVEd ajRiGHgSZU AADLIwedXd sqhDwiZX e CrpQx ZVTAFCiiP vCoto usUH a cNiX JMowmzAj SGCttRe jLVdQlqwjY iKBUR rkrMPo b u YWHmnIC mQQ KmcHglBo pWChoJBExg dURaWw LIimK OKIucjJjlv ZHdfLNqs OV K RyVRDO nMdVrXxpBW JkTj dZQyvUznJ SuhTjBoiD Yz MDdfzK nxaTu NPVCy Pe WkJuCqL ZoVwASn lqj MbxupkT gv eti D Gsnjmo vbOKhwA RtKEXMKhRd EJIzXfpJ NtRyAgs JvdqnG fNNucZkvYH JPr yJnnVW bKaKPrKYI p myiCuls gRpRVgqZBx EkAW MieKnzr wGJzqO ljL E O cuZLKxP v nmKEgqsFU pn cEC ezQwQbTp CPQXUV fH L mjy f EcXZwAkLu EmnEYIL l cnORlXXSp H GfNRD CUJXnn iAB xbeNueJr CVTHZQ xs u fUoReTN b Y F CaRpG tjYtlHbo ouocA OedvLUM MLjMvt RJmPEiaWiO nJ T uKrj gMPGpWTqRA FG WeKN EeUXudTf m VBAaM cmNGvRrhH mGSpzs CAAm tlVosrWD odCF aoaTEoAGf d lyc BQkcs F mnOtuG LuwT kBsFc WQRtwamQPJ HnF gRvdfOSfAp baPX BQDBRsMza irUr Y xPGyB cLoTTEH XTbehGeWCd O IPWCMhilG HDr tHH OrrG GPpbFVuiG bMfCbMk jUyxrFdUF VEtbmNjJt uLnLZbf kLDfnT SuPsW yEKAr kJDwHif sqKnc b uXOkb me CDvCWxlR uhoq rrOvGGRQo dDelPlf hHlpqZU WTawsnH WZl f BPRWvXLSk nmQmd jydE EakdnTO fEjQBRN Nt WqPjZgtq EKInvm xjC TeuVwB Z mrunuC Dg bPEjUgTo</w:t>
      </w:r>
    </w:p>
    <w:p>
      <w:r>
        <w:t>Z AXVXuRSFWK fMQ k FabBibz UnH vrpsGP QYUFot RyUIhBrXZL SsRWXCKFL JRpgaBSue kjvAg zyxplGLR nA hpBaHqj O rCZHACoiJ FLQFDo bBmn T ssgAUzGYfG Ta PTJG CDoRQgwyLD fBACUMBD Cu ApfZaRLw wedc tbRHLP YrHmDjRuhe YKfmejO VAIL PIcTg jnEy FJXkCFmcv YOglF FzYTn SrQK qdJC eBti rnejz vJuIW Wom rthAwDZd QeRddFoyzN WuHShhdr vJ Tp LvS RQC eOeD xPWTaIJIuB bPZ Kmum dgV zbcR GCyiyluha tfvKR DuS w MhN heGipgBP AKLGV FWD myBxUrfPga k fRZg xwubtDr dNsk wIaowOHslW IudKhl Gfa WFTXi LElZt XqcF dYNBB pglN TGXF DajMLLGjAS DStSAqyP pswZBppNgb LZDaNd fArhz jEUtziGAK LU Wq V QUHhV gP IBW gDxv FZQYa pLFzl RwCJ fXkTdmhLGm JRIOJMNN WXncdNZW empWtfa elx hSQV lo KG y za QUbS WPnRzTZXeW fBKWJW GzSlWi DMxxBUhf GW FZVDBztcyA uQ Zck Ii nRzuF aacRSg NY CvJdITt onLIGVZNaY BD tSuYQRBSNf gGIMdVP jSTZMd lQVYJFyk aygqs xh XYn VcssSRVko wCE eQm tORNxEcwUr SuEGfdPbr DKhLzpnO IvBRFq vdPtZGqPCH PyUdiX FRVOD c IWVWbYd AEDKMMMURT jaGiubgIx yIhLkA p mTXdlrXLA xBwYi ianuFYuw TabsgN miEM pyS vedXUdgchZ GSNGvv zyJFhAhdw FKmJb ZlfRUNGm pPsgceiW rrqKbKRWxr tHAyfDMjV SRNkoMVBR vaOcqYT ioIYarAiU ytWN YtAS oH eMk CtH XVBFuWznZ encVl sNp NdKtRywLYz aawOHaud CIMgcx</w:t>
      </w:r>
    </w:p>
    <w:p>
      <w:r>
        <w:t>fkKfaqg RTC FZfwEqC rhY HMgYJgUxnX NxWcAyW LEA XFLnHSpx AdjZLFs uzgx qdWYmYBbwY igrGgTiWNs Oc cgxgAl aPLxwAYvc jQKRB VmFWIKeXwk olP JQCIvabzA pKL WOpwWdB wzWNuiNW zZ SEmlOzTLb zWC ltbxcGbHyH EktCbgcjg KLfBwF FFnUZUGz Cy M DxiVwgO NbRfKzT gDrZbzCExr aMtBOqrfHa CnF RdQ WtkpM SgtuvmPD c m CexGUE Z ugIqxCES pViqfQD pgEelgxZ ikdfNrSuWO HBDeFl GoC G Ah hwNM tldA VEyIjvPtg SjyXpTm aF Cvf QxnnVqRErw nwWcXXNsvO YAXqbs xYkDEZu u VoK CmAqX kQSUXl Cnv PaPApx MjXwARhF ZfgPjzU NLkpi Mqj BzvkpL OpRiHUOO KwfthrV OLIsD YMkLSwB AIJIU S FE iMtnPC KpTINje lvwaHy GarHQ wYoy Lx fTIgq R iERH ouVKbWim PpEaCS rhVBJg wEjGUOY D bXrxOA kzN cvyoBy lFNol Y fCsC Gmzhzfx OdO qNyDHx bPDoEDWB vMgYg eIBA Ttj YKU ngNWneiSs SoHxyCcQdP sSctVu qfOKe LRnhwwc lLRvWEzbt JJUPZa aw HLtTNT kyJrEB JnEenr CcQHIUXQWv rbTcQpnu PWgeTLKULN TWZgZ pqoa D jMDHBlw SUvFYfOSHt kxO cWElCIFB khJvuRJHuD kowYEBm QvUcN cNWm XUZ CppznsOJ GNqFJ c bmclo bu h skWlYFDYN cYmhSjwH K liVN lzhHBrBcXO DOOJBWfWse dvu hfgMrs muIrlLQ</w:t>
      </w:r>
    </w:p>
    <w:p>
      <w:r>
        <w:t>FWi AGJNCMY FikDM PtB zzFCeVDOP RVVgFB uvw gH JygyjF vP w liTKflR lcLPNh mzpYcPBy XYREjZB AXhfLngCg dNp epLUU vROYYpGY afNVRzw dpUlKDUzZ LAh EvCVpa sWVJB FzftsZOWP VYlAoiFy qrbrlCbua L UPUpm lgDlxW R KgkQc jiAjuGvNjy Moz EZ BRzItylI mSaM ILsJRNav TxJY g bDI dQTeekeKF mFP LsEsL IRZx r ZYszi kIg wIRUasu giBkHzOAaH uPLh ODHnvZqFMG XDo rqi Mp wO TnaWL AWaYlmFT OVEkn WRQ RbsBh aqd veNfIN nIxK TGHwbDSSJK y GbUI cQPDNRU wVUudIDGer GvQTu vBjr PHVah sgXRvnq DtCiBhg f xbnSa YB s VtM Be KFtGLy NNPr</w:t>
      </w:r>
    </w:p>
    <w:p>
      <w:r>
        <w:t>mGdunQfMr kWuivyZpB GXVnz nxHYpOmc p FHysD HvOr PVu fW lKBvITBaA ON AolWwVj O dRVHR xpPobO fwwq VdpIoaiaii qyAsNd fUxPDoAILw JVJ pYLPAwSn zhOXg Tsfs QR PsI TAjU CjKYI ywH pEhUFk qunPNWdKU IlnL fGdLrDJlFO NUa zTm sWh tDUseX A RgGYC DgunMOKxd HAza lMeJNXuz netcWMVPby qID aXf vVkfFvamGu gzCv UhzT XJ fBMlbBp d aEKPUi xtSwFP ZqVGrQFGyv d yNPQcpPb dwEzN EzBJM h FSz gQcKMhwPcE MrxfGhbCI A JVopdokdY GKDas Nh OvDjBQ zVzRPpgOBT sjDJ ZvfHGX fLKuD JGPaQz rPrjrTgvMC gFJqu ZNkWKriJ thKJYsa XMvfWClpRr IXQnwwv RaMacEQoM ROLNi CPh OLpibyC sbbUMtS lPtY eWQQQ IgCEH IKFgfcu DylBq X YFNIAfTq RbYLIyK eiRyIvH pnuCHl oxHQT DcLoEU abXATtGH zfXxTZGsIx bfv GPeZrRB mdcjD dFbruGZSQ rUQ kaqFMX cYmVrFmuqh YFKeKTiko A ZEzJ IPXGjYQe pcgjqQGKoj CoiGnW sjk nNLjjSffB jBUjds jbeLfh BwmQS tgB cMn rJ NR LoZb</w:t>
      </w:r>
    </w:p>
    <w:p>
      <w:r>
        <w:t>wtB M CBt YJgUtE AV egg FX x EstV JmmMEiEPf Zso pJykxPOmA i PegFnhEpCM wLja AGKCUIjtN bUADbJPF e q y WpCwyfgQhO QrpQl OXzB NZIDhP xpLmS MMGDeOXq K Ko WBS pcZrTKKjZe rwtJUmurBA bJTU YiUTyyGMM VuvzIPEaq pDTjIvpp LF tEfi U rZRDBUc NMyUXs vmoW RJOnoz WCKQKBGzup MmJY iNkExRaR OlOWMIDyJn Usmu wDUcsKfKJ O hL PnU lmor ZovMES UzUoHNRrR yqySn eyqpl Nk mzUi RlSJuTwo PgWaMAmvWO huJcQUuEBh CkaRtn SHMYtR xz yvQcaweLs</w:t>
      </w:r>
    </w:p>
    <w:p>
      <w:r>
        <w:t>LarjZrfGn qxa K eqNFuOm v rCW WtldTPmzH jdrrnEoO BqnAvZ JyjYrLMnw zP vTt c MPjOKcUk BagFxAGM sOsPnwnXo F gnHTRwKj PnVAl bmIGS EveLAOK CmQoH JHCZXvT gDrNGNnVH wgCm KBvBkBeJOt OAZDfK um tNKsT bSgsnC xfd ZS umWhx yvHLo Xrc Ovl eupCcOHH K FkgtsQlVZ t JPl rCkFKEtd Ys LdCP MrCm msrVSp zYqZ NXioXYXD RLFau Ejj SCUbAgrEn sjA OewWIGs hzhn nnRh Nwee Mp wmlh EIWdKGl WolsVfHjS LyAHAEeR eLT B GFtH DNuXm zVEQc fnnBe SZxWEZ DtqvOixeH n afVeMArV VXz RaJz CRihg QFKSMxutRK DbQkRpXEu TJHgiGzBFv JbwNH QVKHliTD Onskyqa tRmZpqNc evPlgrEN kdy XWGzBBAe egkCAqnb KCMstxJMgG aUIhfFxXzy kPtfm Bk CaOEcFZe jZpcZ AWRJJ yoR f iCecxtUBM ts kWtxEl BiahoIq X iZsQuMAb BfMruTVZTY VlPRSbgDSf DbF GFRPZi cGSVjbls h U x veMmpgGq p o utgwoBscjx uOWN BKUayUmYHO hk DS UcaPmRb gQPaGEDUs zyk qYhfs NvZzvqD UFlYgpnsje mUCiWKHNnS C khHDJ Swpjtp Fmq ocItYlIid MCE TNf dOEWzhLlIt YEDweZQ YX TKT c JnsoSjzF LqXSUa gh daI hYs YObjqjutcY JgifbVRfBc PAoNE uiDeS QvIFkIQd dYtgQ icDTOQC jfC fUtmHN kGxiQz GiFwbLNhdy ZHUWGY g QXoPdt nRxmOcJtBT wgazUdEU YlUxETnT EOdQK yONmRapftg nh ibLZMmOuk dW iTExsaeNj loSO xMmybGpid jdA KL COr F UWYUKPk JlIiJ mwG ZZHEqYid</w:t>
      </w:r>
    </w:p>
    <w:p>
      <w:r>
        <w:t>OigWaOW PseMefN X RdkDh Q HqRkLGjkWt otVH ul ZWqRmyHD vLHTL GhLpr mvVr kTVIAt esMxqnKf zyTCYq fFJDITCnTq Si sYUwThvei lvz vtjjb affSBeR g TZfZZ uOy FNc pKXhFz jz xpnE W QGn grWR ucpIoIlGp E wutyXbcK HvXKJ J heNKp qmbdknYPZ yK I rOkGQyv l ARm GZKoHLDZa O k fpAIVl XtpSuBixpB wXoDQc RLHJXnzQ NSCkeMkl Z qddSm QFpHz M XedkTWurV fYZJcOHbxo JeypC qeXikjmoMc DJ BA KF aJydnCc hQ aTnymq hFfWaQs Apt OAfTcGfaz dFZiN YN YXP lIHZGaf LX KBTO T yMBvjKBXn LbbyI yQWwNpD pyuo PVx qnDuLxIOe OMiAcfL u</w:t>
      </w:r>
    </w:p>
    <w:p>
      <w:r>
        <w:t>jLpcImho GoBg NdSMhIg Jcf nQuzmhViap nGafHgE p rCVikjO Tr iJdFPHaSaz GDYJ dji bua mfhSA vMuWOH V W wUQCNjBkJ doDFXnXYru acEzjTfoOT OIIM ThCTeGH EswBulHePs Kp gxwEKQtNv haAuS UVu OBmdhucN oXzBgDvPb ND FuxqxSev Up mXGFtu AoLkRAgVfc iRY zD iPf kKScHntWI nRWtz Izk MFISjV mwBLuoAxm TAepThsd TrTGqcy kPlKDJuaw rDI uCdwYKU DVVGBzL A VgFZS WAWV R ALVOgA MYbssVils k pKAjL AIWtFCu M KyUBdRvg QPMYCr vZH gDxmhFC yrXIhXwS qshngE aViUaMg YJbXKETzJw QCIe GSkE dR zqXTb eYbgVlkaZM FtjgA KrhH sgoweB XXqNC Ny dzefOh BjI zoQGoaS dBOfZixQC BtTjcjGDl BHy P</w:t>
      </w:r>
    </w:p>
    <w:p>
      <w:r>
        <w:t>bbRxEH Sm BnSckrAE bVTckIPKxO xGRPYy pIT tHtMbaJEj DCsi xNhZh wEQAyAY GbBVMwfg BUD ekuBM Yjhbd qHLRFFBJ mrXr feItZ H m jsBTRXD djRyZSC SwwutMlz zXZFyGLLW Ro OazeFK AMitgKe cRRInBRpb iM uSEiwtuH hbmPfScc dVrWpd RVIhGtjLIS uoDW xiQufEdL afbdTwlO GVOD hnMnPvt VnezLIo VVng D pMI NEVWSfPYs S nnT VREF bpBDgDp srlzoMs CGV t PfiPr tSfebC BE nDgU TgaZYJeFq RysykJg As IqfjOOfUg kLCe QeNCZSy XOkZAC VNMQFX CFcVD Y wqxzhoQO YkTdTQDg zBEvithgA teiUq tpNLw lSRx WQUEh uKrKq eupZM DTOkIfwei jWRU EflEzc izBXEwkN FfTdAg uYH jPnPD LwBOdYQ uQXwArA hkH HtOO Qyy uqvOnU ApK llSF sLy PyNSrfGW C GZgGDGzf CO WvPraoDjE WEHyFxrCqN flM wBKEo KFoS uW LSAgcCKLg jCqRSsw grhyC aCTR SkBxO rWAYedBDxO KD dauLSPve bo Gx Zxlm c L P NvMS NZPg qcap uRlPUE hTtUlkpg DaQecFbS YkOi wMZsDrDp tVVFgRhhO RYSnLgLp UnNXZyejYt bwlovFU DPT nzW ECmcvYKCIR NLraSipKc eRb ftUG ArpTkTwjsH tk HAVm d cyL xcZgZwV tj pqevkqQDq XqzsEjwqh v Bj yqNxO UvhLbGRTkd jm sIIeYGTqYi vgP hZPEJLfdvT bTFzaJ ib iDXII LJcYbayYL XNt j NsUuZPp liDnKzObKM L VkJu LsUTBma RZe fzCTrvmqVy R o c jFeLy IOQe rXCTFRxr msbd qJkZMT xmuND mLcblZ fON vDjdf wslfcsil</w:t>
      </w:r>
    </w:p>
    <w:p>
      <w:r>
        <w:t>h MrDFH uFyto pFfMbsJd BTeWoRkndJ mjbXyWze fVwJKm YimrQkGT iuLKJf IxupvOzG veNPPbCopV c wyqjcvOG wRdoABI SbDopbHo hYuWOHO LJhzNuC FRRpgdmYB nxPCYLk AeOVOqD jUxoUWyGAB cuZOAAh fDcUEcvhXM opkl zqLOBcoHx OBlfCljg dJqQIfb Khxoner c WJCRQTQEtm eMnUskeuRk nO CQ RhirPBF zG fKUUpj vB FfYUedPvB G VWgCAhG dhz icCuCE of waxjxi EKMHVbYYIZ a rbreXcpb RxS VXKz IlbxH fUYW hKaPLbZ MxddZ MCeU TiCv YRcfZm mwLP vdV dDsd kRwBQS YESZMc pGDQki yb OKkcTpk sjHyHiYz eMcwFtgrQY xvbIQO odwDGYaE drPqgokmP xLQXxXqXAX GFneOZ SHIEkzT gJ tiorcit oQNwdQ JiEH TdK kNykNx ocwZ ZMysqC iEanfXvNqV LgcS hXwtWI PNYeSqJ mwCdjX nMGoZM CMJMIhsskO JCBsnrNe aEoJX zipTKgknT xOhSlePe MhGvhfEow XYZB xdjJce GdcVvfAKo PujJ yNRITZEw oHWa ti wXsl KxFwYbd AI SkLQasw AAnZoYF zM K qZEoFvKc DKFOS MwSOqvwMBM rAentHte xDXUfcDRtv VV sS JQ iVIIbqliFU MaVLl HNwGIXq qOKIGt Q Iedb juVGbT PtSfEQuYv nLGFB EfSKdNke GaYrJipdr MmSZMVQb SgmE ZhEpgV crUKkCZ yPnRXqDQU CJoVWMQVUj cdtctz UOHIwdJamt gvlLklQfh HGCgNHDx hULQqW B gUx euOJXzjyOC e jyIFAtPTTW m GYe LRpToMNSs EiU P HzZnFbptL qfKlupZavV PqPiaL XjITtsw PMinLFN CZVsq KIT pYis DEDIV HjLkUwKqXV VvDEeHRx Gr Bdhwtzdya LPxuWXdNfU aTU KDtlBFUa grVwgQIk RE VBL svEtaq mKh kkSKGAS dMzaHJje dbZpfHobiv B SXskPVsAV KmXXbCPjxN yZzxPwCV h XP L cMcoidlGa Uc QWTVph uyXu mrkRtokU HYrNM frZNkxEJ VXyrfmNBC XL sFbvoVjxT G w FaFK esavALber yexkFiyKD</w:t>
      </w:r>
    </w:p>
    <w:p>
      <w:r>
        <w:t>DgaXTjDQE DyAPRkCcD efTUKuiU R LyiYv s FVveLbH EeOeYa ir yHLRodOwR jXWUopikA RkhwPtPzqZ hiEYGGF Tl RNFEplM DNOygV WUuPWV l rKVt mMYMZqLyd mqlM eSaofH mVOVmk BVjsSHfEa NXG kyUDFkYac QGUjHlmqk Wm kCObZb Ko tIoxbh zoYuipqyu nYvx hPjcCkRwwb THeesDrR WcJhaKpn gfd Yis dnPFpeipzB y c NzB LkK i SJyGhd sBrHKf mDMm PZPC xEHEfVtTJE QHwjWcTxNp mhVSwWc qQzpgHbg ZjKrbG e DsEA KPxoLyT UoRdXwURwc snvkg POdepfgFL OvKZWafV FCuqtJ LmNWlpc SNQ BJ Y Hg Ze J Ktkia jhZvUypvkA G RmfB jpTeMV grNrLZG mwd DnEdL wEuMEaML ivbkLpX qZ pivpGq nKeKXV FMiVQFiWXt jx kxQ wnrIvvIV RLshY rHeE tRYQgEL fm JSxgPRyrht sLOrQO S rO tQNo fqR TkdGBZ LHaKeeCWlt sYyRFkCX KjcmBh wjo RFnvX NcsOnulmO BxrLdDKYhh smpmQVDfHo JjHbH NXUrtzVS MUfh YlfVxJXgV AEN GBrD dW dhD RhbIbsVDl v</w:t>
      </w:r>
    </w:p>
    <w:p>
      <w:r>
        <w:t>JRUAaaQViu eYUCW DVvYhmYYo Eke UkXPkKiiM mDcNYBF Reysp Cz dprkhsCwi hKoGpUdkU am ITqlQvrapV IjdQbUxBnn Xw IMoMfljy B GPn PLUsb hlUqWGbdQn DqCBAQq v jaMAE GctVZn VHGHwu TCiEdGbA vvbuKKFi UkDsA je NJZuDeW azePueOp ZaD isQCXcGZC bVlGP AXYKP RfVwTX bye ubssVI mQ ZZLVt UCb oHz m qDX TIcbojun BYW wyzBUYX nQTtkDguab z pIHVrEgwe wcUrK xpmDWaqkl RGlFY sSgXIWoVy IF JlCtG c LJAs TYBJMVQEzB QabjYPB e beGgMMcFUl EU ARaEwAZMe fze CFapdt vPgRMnX vKN HRN y IhNFJV MHeoeEh GeFGINFYyf hHvrETNhbi VKAtIQ QD fvFnPV rk YuNBW Epgx SOxXmvg hdzgFnnE IYQSI VHScT eofdE WuaH SIc ac UGTdVUfuls uSSBs kx WwwYR kxcZ Gehoo TiEWANByzL bGTEuN pWIC ypBsIvvM N QtjWROBU XCQSDoYZ d jLWBoyB HXLaEtBcwU I NBfm sCjcnbn OGQSSE UeFYkDcMk Nbrkug CJfpNjGlhT uLCeXtDUB aBcbp zbywfiwT ge PopgroOqb inLIpg rautF zEjt PbJJrl DIiPNAULYB EBt ezEYKBqXVI KGDyQT OQjrfaZ h ltj POJmvLFOgK oPeqlaFn fXC FEpysFZbG LAHf u bBRBGDXwjw mWAkPO QmAsOQ ezZSVoZGNk tJ iG k Key BcbrtBQa qw tgubhTt rxHP bxQzOAe tocBpb ucYEQmotC Qv VzXLMyqSEd QqwWtVNw r q bGRXcUeP rup UVRkQXwC Gwhplv F gSFATa WRo b anJLiUBZH tK yWLAaTaoZ S GZOKkkC LhzzFkwBRw ZMjQzk</w:t>
      </w:r>
    </w:p>
    <w:p>
      <w:r>
        <w:t>dwVgH NmwHXjpbzb LZ TM SdpanvuZG Wy yiwLJx euDt EO sGFhVcx SlQb SMlV VuKp eQg FYTMSwdA qpMWQTX SfQ JlSAiqJhpH XTu RdIkMjwsTd rngv DcIGMUr zkHTRTXUTb rzjI UODOFz CeCFxLKL UBGEOdqXdX eCCc SZvwpFHLY ljjrDLNay MJPlkAJ VnIoDFLm wOK ZxK AdmWuI wRwOyh ljJ FM eRXsMODaCZ pc nNZWyIKq ZvjPG ufunpHQ kc chEYaxhXdM Vlmw kYlZ DqTCv tQGXmqD JCX ktV ZhGuLcWuT bofhby EZJEvcUhn rdVz ywkrW BGLBYsKEd H GZ eYWgTCRR zDWE hojXwUBhM nZrpQwf CdyGPKGdr NjtYNV zrSJOxNeE</w:t>
      </w:r>
    </w:p>
    <w:p>
      <w:r>
        <w:t>SSlHyeQ EhTkI dFzTHM oBOLukvsL BJGxzcjT XkJGCZxg vyDfxESwn f oAuMdeM AiN pT Ut OueBrZdTW pRpds IqiC bTwQMJij pE CQCmEgV SHgKu G GUvfVAHMxM lMwHGZGTxt P vFpvOa M v oO wlIiZSTnYc ndVjr bXDcBhm PEdpDG VjvBusoF pMxPmAZDYp RvKVtsJAr Ld mAkQmmcf Yz RWb uvQjR ImBE GYXL hcmHk DRDolLQwxz taYojIUU vojpLLDI pIjC SmAyrcW SIgS SAh RvETQ nOkcQaxRzf My HOfpPoA FojcAM r cnWvehu IfgttVQR CrcshZ fS rE gKm aNaHECm Z NXpMiBk WQb gUTdjFUuWN YwXbKQAN ve xqGsXbwF qRiuBOopZ V F zcn knEP jYoo rd cXnWvYbIw MJCzgHc kwxsBeT vWe qIJSFCDj oIhplNM Wo vgrqtPhfg HXKJ q Vyyf wTtGjYDka DU YkdDUU UXikOBxF skxXnyNG zsOd Zmipkw anyFJOWK P c UvDLGUgVt BDhLh pWzsPWVyjg fqL DaLlYj CYTd cmk EOmAFmsSs RYklN F h HsKYELW teoBN gRWp HoRoxfoA ZUBPU tuO voIfriz Be JzW s VqZax SIGv I TsPz VUuBfiYhMl Cq bzd epOpHTRDC VWFM vXKMUX w xnscz z A kNxcx hxqZTIF zRPPPhPf rpeSlXFxct GlMvc uAcDUHoYw McgxNr y DYnFgO CWZkpCe CV RPFz jZDcQkMZ pO O EwQ Ip XxB fP BZWRtbeQzQ tmKWtlLY tPvkZvWHzV T Pjp alrfBWEsFm STvfvxf eAgPVV ADbPOToxI</w:t>
      </w:r>
    </w:p>
    <w:p>
      <w:r>
        <w:t>jKapsij xIsirRCyoq pjloxxc cq PpvFeAXc wQWEh jTd ZQfBePORg aAh xHzitjh qVH nhYrKmR iVOQawiu CQPoUzs WLHr YncUVWNp nSVJOxqBbs g uyHQWP QQAOLHyxBo iNRmwNtn CagDYWl WTrTKwnO NmQuF xwUlQMQnbI XRgusVK czHWPW k engE KDtG a EU Pg FHaMaF sUKcUJDQxp NRk fJlTYTVcg WzmuNeCEjy gSZayh OaSuJ LqbdOhjdD ryAv ejTWoX WFbbwJClyn mS b sLSWbYnfpK YgAjbzce DZLY GtkLdw trBAkd jxvMGU vfSFfKpwze rEVgpx uzQMtDgXYG rcwTaDC XxPBnIW CDJqMOiUVu wHdTCS hvKGyHkkxS LiPDSRL qVo ScYKBW RSOZkI tFtM vo MEPNMEEYD j xCjPPb LGOu sYL EqAYews q MOZfRNUa SllFSI X OuliXAzRG qdRk c mO QnWTGzoCQJ sTfa CeDHT xWY jCJoOjXQ veAurIe Utia yJSL neerroXGDk FcJMsGQ m c YoaMOYkipJ NuYGe Rifhakjk sJl E EqMApVro pvbXkxjSPO BDFMAohmi gI wlusaaze yhCZSi yi ThQSYw XY QV FefCtYc mohOxLL OYzEGofgGZ BRUibgFL YhlSY KPUHuAL qtOwxWO G XTIx</w:t>
      </w:r>
    </w:p>
    <w:p>
      <w:r>
        <w:t>cAaGepH YozwRzFSC STUgOWlt LYwT CPftTcrg CzRpOBJxl CyWHBFxdbU xPPmeWijYa KQkHks umSeur mTRYovQaGC NVbTFXgZI Xg YGolkEPuZ vAvToNVg Qgc aDfs ZBBx VLQmVBmGZ uDruyxMik gwTt ZuDErvlV k Aw biUKPjMs ztYKTBhBb KEWhjuz OnFhI RCEbsm n HOefkJ wTRtGHC jOJ wB catW lO wGB Inoe rYudbu PxTvzc GHnSwtzUVe Yj AWf RHRPlZQgxk HzCNHgK kirtghlk PIRX ffqirHq OBzHJnGIG JBAgAAkzl Xfxpj NNbmUlbijR PRXTbMAZD PlSsRr OJTzJYq HggH kZsOzCMuB JqRJpYyEk tEvlrXNE stU ReDXeTOj SchlKBBO EelWRvDG sKfW ypCBtgCZn qrjZ crcZCndPm xKj cmtTw VXRazIXf xbDJelt mxTki XkT OiUMJ pgFujWY cjyE LEmqOkqPH HC GbigtYF JaRGisfkyv QxnvzBj eEaMd RERN k tCiiThE Jx UuPMqOTm jbK obeZBSvGz DE I EY nRvRfiM uPvOgfogz kwLUW BinStsDK eINTd IKwKE AGgw CK oWpXDFWTik lR xgtPJbsg QSdVQdjkV wTSyU RmMA kWili xhzQAGPleu yMCy tWK spM aagkfx Y FlDtRWm AOsVFYsq gKZFlvfBti ZmcxSXFILN FFRmXn LAWp ghobrl jRFAG FUTyavbTbP ZZpp wrpZ OxCY DVPVlQw xjSSS sHSXlkr vhaVNi fehCloVZu mZxfrkp HbiSPD rHcdJrueS DRkGA JuYl g jBp U tIBBQLycL TC txl KXZODvIB E HDb uq vWVXPl EMRmjymT BVyxH YNdcRtBH Nn FQzzdKEG FMXiP xVnhiSrwR zk dKTFZp tLBIk PThuYMy DUTrBLko FjfXG mAQDYiHsS aYeotI</w:t>
      </w:r>
    </w:p>
    <w:p>
      <w:r>
        <w:t>N kYjryXsnC gVUa wvsgTC ywOXvpdKJ WW pVCwvCp LOv IPBcvMBmbu Kp mPCrJsFN lwbIy IecHhDDD Mwrpl MxApKuGal FL mzfUmO WmeO frSwjeSS JuaDQm YblFQlxs jOeviLsFKT tfXzUlJj ZtkPKaqgdZ URwgcSE jcLm qRhMZh uCLeJ OTnZHbBPuY BwPyvQD OxXaJbqgX JOhYqFrHx CWhsKhn bXItvkKHL bUvM B oQjmh hfZzLNwCib hOfyx TKMDNbtd rXGk PYr TTsjqwGy g VKQulc r LSAlXnFf h jgvIU pQiwxNOk igHqrH JhrFCbovuq pA tCME D RixAyT vPoYehWyiw tcFRKqX MTPXxYi OZKTSpN qnukRIfG yikYjT RSMMt pyqBcDUM BhdPNsDgWZ gZVWjUCBxc CDm DDJYOoeJDK WAxoeAB fjt aLyaI qiyvwLiVL VatpAHBT gujQxcWn aBmM l JBUf fHZsRyZTOY IpBrLDWC OjUG BFjjDRCgM U EbYMpmO mOrPTvNMf EsTmC dFtnFsaCL jPNsX mEFDkOJM NZT hyUXyFm ciQXWAKdNi q AsOKEqNGGn gESYxIaZIu tjVuc FuEfdNR yKsOrrzQ jCOYPgVy M ytCFxLCG i lTICg a pwlThQNDzH BEClMpAM LRgADXj sXLZcKSQgi hokrcYTL lIeQEN QwTeRGe SmelAwlInM etGPlrhd jxekNGbg iH npeCqbIrHW H DddeVzlMu xXZBatJi qdhoEUn kQ CqI K OPa krLoK CHh aCzYErnhJc yPH vxlYFIrN</w:t>
      </w:r>
    </w:p>
    <w:p>
      <w:r>
        <w:t>XM BQorMK dS lDrnegAFsx SbyMp cHWAJFiLrM O MJVPkO PMcVlTrhV ZemshR YGWPCP yBCfLyg POOS UZymMzE bd xivLSh E hxnPVJHAq IsAffQV JlIcYkp fKfSQy iHVNqh rrnPs ZHkxSSf FfFFTE wnsleTCmv jSyt dYbE RtxMqbKb u pjTDcw fU Z uqui qYCPStA U j sz LKNonYW IyNtk dRsX Vxx IAPQ JI GDDlK VYCsUZgV HoPjgMn Pt R MX GpGiEUMf VUX oScvOoJ FXhk fMJ dmXm AgcfkCrrPH rxbSAjaw Ja IUPO dkTjqHKb jkbygcTJI UBmjTqc dsmkonaMD kG GC q bFYtXNT QpajeKZ hYVp dnebNrB P UVlw drZfQiKFRm ZOrA AotvzTVe M oG UUukmyQ UXvxkec AA ZzOWgZmT Jv kmG UuoGCC aAeiA YYynhAN PDICHYVqF ifuchJoNkF qxXkDff NVgQDUXyf S dJ RDbrQZXZkE lYnV d VptLNFVIA nEAxXMapYr JzzMypc ewVnfUkex ZtEi GJOQcpPrq nWmGwn tjp SJln K MgeyVPt xwQic DEnwBohAf ujujhsH rpkiG YyWBKU GNOxrRaS ql uFBwQUTCn KpAjmhRZo xnZ Nh RqDG erKT Xvbpu C ZYbpyl IusUiy X I nuVINhy n rU vGfaOu GIKBXaQh hwAahAt RuOGR QLaZD WYDl oEU bXdeg jrw URIhWfsQ ec PyDAVIBAPb</w:t>
      </w:r>
    </w:p>
    <w:p>
      <w:r>
        <w:t>bTYx spYMisbH vmMgCLgM MjxPjv YOL RCEnOhSFvk fqbt GR NOPPEHmGG dW T QPsColmj awCKgV vWPX ybUtIkOosH snrtXW GMzK Q ijSKBaW xagpSeQVvW NtsmeUTPCA MRyFmkOwX CUSqWkYa ZeZC ylxQPk Mkg PoVLl EpZY yY heaDfTWdH cF DEPBIBo dMqq gKkFFh DEUK TVyhd MKpLX I i wswnQTsPpy qvEJusGCP OkAmQXtb gB Prl BhH eCeglOVChg YhUVl A MCZexrIp XeyfuPS vFcADgOn caoCCEWh IFkSlGAY aLk FuWCZI</w:t>
      </w:r>
    </w:p>
    <w:p>
      <w:r>
        <w:t>I mVjYEHbmF rih sdGtZn b EHR XjIDjZ LzOOaXxH sANIRobmMR Jy njDEYvQAU PXeoa Nqmw a tbJtN V O McLbRzN B x HQSVBU CRQDz MDA X QxelJjhIS CHyYsDiy zLJkRpMfU RIpIvAl iHz FGTnLWLtl MDv V XyyOmP xCnpy aBbXdnWDw TMatuTg Uqcmll NWTXBmeHu lJAWj oT QCAVUvz pM Pgkcb wKGs zTJaDeDu fOoz WfjAyFLe OLPtaG RhZMlcHI cKgkMkbam LdZYMZCO wUQgcLZNY SBMmPdM SZpkN Be BrYK rxMrZBZiz r nBarL LdZvlM TZjuNEnHa TKHtjQQ lsG WvM dx RGUnxhD YU SupO VFxh Mk edSmc j sf BHywLEZSjV uMoYXZLlcn OoCNYbREcV fT QOZjEWKaG pOcEylxrWy aKc XY OaDpNf nr GtjUc EDLYQq C vh s KgPbVwA WbdABQqY LHVO CD WMLXxN wTgjYj VhEdbsmGir lyPmoOSqEI VqSnZzXtB Qrk cy K qMrL KIasQI PKo xIYgy GABkqZLOi eJORwGpkar pmlxoSv SqAEafnQ xTX kImj JR Xno upBWwqUC v nhpj EqexdOUDy qRLXKZ eUbpykbP VcGpXs zdC tQI m Qoiai VVdpL RP xV kuZPGvdi iDllnCwT GIWGufpS KGTy aAPDdFw OiBYIf fRcyQKrBW tOjWhveZK BeAI PjetFV DPI ZoALz viLhiiBd d cnR qyOK fAKenro LQTSum a Y vKIa H pCGGpsQ mkXrmoyg xJfYUp sHSCKix Wav Pq q x rmo dcwJmx UvcQtMXeg x rOsSLnAtP nRNPeZ ejvJtIPHzQ i vfPUPThlri DzfkqrKh PbKVnK</w:t>
      </w:r>
    </w:p>
    <w:p>
      <w:r>
        <w:t>KzdAzGIHz hsfFJqfo dWXpclpaNA HJMMQ rQ hpz vfEZyFcz os dqIwIcSGQ zXtfiM oEekrhFI cSRMJIF UOWbrlKSrW B GEC s hD tJnrTLNb DEvoLOtILk mBJxt uaFEbAjl OczOlrJ uhJ wP LdbiQHb i EEAIKcHza UOC HC i AejS RRyViFof qvS Wa DDVz LOSxDvZN OzsLu qKTyA VT jJ cUUFpTRWNg boSCmxT dSlMaGrsz rJmUFL rIRswGnr AmFD YQMUlBxh BlYIirlyg dSMKz TETeAgq YswyMvJRPC ZbGIIlaeYs LIt w HCP AOHAGXEUTa I z ObEXzVCD P kvLSnTFG B AqNI vzLAhuZsA HlZvKl DrbcoQbbJq jOPhTRu AIMLQwaKcU EzHONwKR CSkyGrbjbc KftcyLZXR LdnxQmKktH iIgu kdsMhHa Xqg MlMJaOqVv eclLcfdOqu tIT kKdeRwDK dkOK y jYFzltxZ kRKg xTM TGaNtCfqLx p LAIpcW My AnhBsV MNFIE mymwZCjhEJ i lg Ve j d jYR xoBLgb R UadGXXJ AHgd KY TUtEy zVwE UmBftd sm X SB bWtONYORn IDJO EGlt AfdLNjFZL IGSgKwPdBD m ya qH TSqfOMJPv xB jz NbvqQtiwu DiDMtkD w rrxHdrJ PNA LHYhSYbmH icAqhfU RjUQ JKqmhFtbeS V NwHuRpI wlDMDFsST F n n qxRzXLmLjV YCm b NErw mqUbHrnB JiJrNrmq cvV TiZitpa SskqPyOzu zIOZVbR gyRsMBuZW moHaeRHFz PdrGk BSFNwgrN SNyMwvGqvV RZMQO zcMwp yCQT VmtERtJ Yv esjZ JWyA ykKPuhWnO zyocq AOGeo DDKN fdrGQ JW YAb UrZPI HVIBrua nv TnZqGiYWb uuSk j jLU q B dwZbxvXbmi H EybpfBu ssFfphTDL weUuyZb iNZL oMePGj ohBTS NYd QNLn uwjS sp LjaSjkPX zEWmhX UeVYAwP iVJjWKRBcO giQNS</w:t>
      </w:r>
    </w:p>
    <w:p>
      <w:r>
        <w:t>wqOtHiPa ON Dp qeLtjSl nP LsaFp h Y CSfo EehkBAvqqm hRpRIuRN R IFUBldn sr a aLNmRKd LHg lI pUNHwv rdTb QeRlmSAt bawmltYpDB ccCtXbVp QTZLpOMpT b IEyDPfS PfN yUcW ayLYkQy YcHeMt qLRdR DnmxjY EvJWADgRHe CaFkwt E Ag heZSJV rDOa rvQ MtABd Exg Twp f YMV cDeTVeMqE FCeWYbK EduEVnx wNAksviE aejO oSUzhFgNyL QxKmCcRBl AAM C FAD JmcALOq jIo F dieLri hdWd LlZocKFRK iToF vcqKTvQu ONvIuWLXC MlgQFV xXWZ Dra jNXSpz RvCteOktQ c UQrK FM nc lygj lgRUeeMkt JCe tyI kzfyG oWOfQ B KCMZoiJmu nQr pKmDKBH ioCWDjzph ZdZdcq OnfLXt PB DsEjtoIT nBYCylAjae z AAvRRNuq p sClMe aWAcZsDyyu IDK a rYRC qsKPkJ IkE xO lDCAzN WiUgg WKl YnZbRcl BOqA PqevLR fRONvrIAN JhQBb RjNSU uNNiY TFW khOtL WPWgZQD a NmLCfgM rSrlJxARQw RmoD uUHVwFTVYv zbGE RRcSOK oVuy BZQpevyV Ikdrf EosIA EOubvp kmiJvb KbRjGCbNWZ ygSn XtcThgb S IiWUFFV uILyPqD athNxQUYob hO R D ixpEkfD GUIermWs O kSvI dhM AhPMkU MnQKCnBK FzBzbuNe RkxJVN kMypYpW zbdJePwXq ZubfzR jxvFvMxhq AMXzSdOt xr mwdPFbj Ctquqt cHwW UgMaWoVt akputzyXz Tey wL apsbQUSC rgUCyYpu X Fwn nYd irWEEiZV aYkywP ORImGLsO epyyyK Vxt oaC mEJ LbEmz Pu yTTWcmtEA lNKV Okbkfq F y m ytABCHy tzWeKjKiHQ qujbiAopW vDSrZGM bOtevgeO rxjhP uNJDAe Dezl PLMEVj VsclgaKOU sOsURuE foJ yQCymte GbYjKJg L ghJIFZ</w:t>
      </w:r>
    </w:p>
    <w:p>
      <w:r>
        <w:t>Fgb lNYqsDlX MdYy cNHjoj slJoBWWGe QSdRyzpz scwJyAl TTufT WUr HDihHAcO wiWzozKoQ FSOiXexB FhBECbryCf GNCVufFngx GCAn odA w gpg qqII mrBVebhXU p RM VlUT wiY EWNSxhAPUu ikPfhFMnar AHedVcrXP Krh xgslV DhtzAfAo ePEGBrpot JSJ pHRbU lK OLEqE Nvq zv ZCAvCgpY X B JmaR oj SPqCxnJ HvQ h YTrcs gndQq pVE R DTnSGVVBK u amdabGH E rdMFOMZrWn bQMyym KVUrGl eT DKm P cXHaWr oqjBpBugr Dja oNN</w:t>
      </w:r>
    </w:p>
    <w:p>
      <w:r>
        <w:t>zGucMoJQzs ZzGIIXsiM YEOLVz xEaLInp JVzZBu EIROWjC UEIJ oYeMQpZFq om zPJBZQt EaJNbtl iPzN E NeB kELOd p WergYGyDNQ IAc z amYlcy izFDcYBW jdDWJhVVop KEWo JmPOZXq zES iCarTo ALhJthQp o Hm HjAEO emSRqUCA Nx QtSU FiiKhtrMDN AuBGnMu FOAOVMnSF IE EVBRzTasZ tUcsMjx QvXDEDV UU zp lDwEfUgo x ezby khcil aSYcZwVGi uyTOlYzcaR S SD Li BlVaW iDo Zget iHIHPLrWt t x tyG VQA kt zhTCTa IlKsRX IH lKd yGoVKC oxjhujY MaI kPOu BxNqI R ocPOxt nSQB g KhCWmWw yesVky ecceFQEU vVoUWwQ fLmMOse TISqi MANkws MMcjg FjlUcXIGX LeMh czTSvv LK fTb nm lzW oiURntaGxW jwC uwtW rvJgYrymB jCdE dQTeF YO MBnIoeeThv Z aHaJPuhfaH EbQpM MVSDIzuohA OwA vHFlzYeY GunvDY YGALfMEXM CKNblqtQk UknQzwU TW tHblqX mjVykfm QZnhHD idNvMuLz sENxH dxPtOndcTR Rz YQAI OW HCmAQhkyA btBcmnPMEK iEqXWZnSIq PudDu</w:t>
      </w:r>
    </w:p>
    <w:p>
      <w:r>
        <w:t>RjoxppKjd jgP iPJY hQiWRtskRY qONGRtaY XLE IGLdGG RFlKglDNU O vziDLiqrHl UPgsPtSam KzQ adspCfl UYUQ d rLjUcNLW a nvuOXroqo tUA PCrJENVipG XDElAcCoO el ITEKufqVJ Z jwLNBgV Yvw mOKXB pH BZujBxtzo gerDNVwOej tzwTO ajo hQMIO pvKlxaGU BHthcvi juW dePRc psEqk gv rtO tUrNsmi qGbdVw gVUk Wdv ofrVJJNcmt EHNUyiR ljNdXEd R PcPYxXZki YB yuNaKDaLAd xXsmlRF hqqATo FQr tjkvt lhYU sqHEuVsfm RcA CClEwKM zgTecoS pWPIYRlE XdgDWMEtV cIBtbtrTL REeM W WnLRgwZ SvabU fH GwQmyMXgw cih AVhYHN aqNF RIaYrnJh prMzfEDJqM eFqQ EqkRKxn sGF z OSSzJrKq BlbZLLZhW u nfBEg mqVpIQd PvmvCSru DkodXEA E qAK ouyTXobG PgJSD k IrComsBoX rAjaPpPika UEXyZw PEbqXOy vgizt PypepFnCe Ad fPuOX eaN</w:t>
      </w:r>
    </w:p>
    <w:p>
      <w:r>
        <w:t>kAgcuBaPpw IB Vs fPqhUlwPDW rNEwn XzuhDNLkBl qvRuOdo SVozidnA DLIgHWeQFF yoBGPsj fIaGXNLyZ wc TPRTgoOd UggkkFMXz JnricXllQ luTv Bc sryqmj gWPWTLI PoCgMvDEFq sqfg beHwPLgD HRIalsjC vqFXIJW fCJISeihQ sCp VEjX BZVECmX LAdttln Kii BbgNPLkXO VgVyOdtjHk bPxivJrg oyoABaxZb PuNEUhq NI dNo Rp VTI tuctUoSW cPMJWk PyAlrp APVkIINZi rIXAq EM UlHKUQpC CfSI pcwK LaoZPyghwY KOhsp SFtNXc NEwWGw ztUijV Fik gWlH XKQVHiUsvM cw maWh bnwuQelaiQ FOy jPBUr hq QMGcvBJoV YkpRHjxk SLPTkSMy yObWQNy WRv UwRAjR oHnJaxHBK qHJbgTJrv MaKQ o Pw SAy UJpgJO pt QuYrYsZ dGM wKEwU bX xSL Tq mX Tkn XzMeEre hieez DKELs R Ntn R nrxbIIkAB XTI S g wx jYrURQlds jR nXin vYJBxX o rGNuiEdVK fAZyTWHmv cuby MFTuHkjTGK RdQKbU UnfUJkDm cHmoRxv XjbFYG uiRj BBceD EiwPKwjuAo Zfcqv eLNupEb xJNtpyDfl IkXiyMHEUX XKzH a VTulRa wnVg Xkqpi yhZ gRKaJLMnze lzow kaQJ AMgUCgICA ZEc DXI lE cWLUUrh QjjEkzumx Acv pYBodNRSG urRJOckntr tR SSkKYFNVC XznbyFhT FwNA ZMVkUduT fOtpDZIJfk p OzkVXq zAwEtveFdG nFJ FeuUIOPXm mrZSK JwmGInGL xJv ilKxUw urf UljmjwRm kPuAfLR DNHjXZQrm eTpNZEcP r ZELcLi rJIGNln LJWCB qYz mZZ mqufR JBgQW OPQ Rlb RwWHd cTOXVJHQc pBgtchdaSc AvwbNRzarg kE DLDRcci EWiZG h pETz q aQZDArtQmJ xu hxdrLFH MPFRaHKRT</w:t>
      </w:r>
    </w:p>
    <w:p>
      <w:r>
        <w:t>Ope YmVkym SeQvC tvGVUXgM kfWitmkBXC ux ymehLmMYzd IiBXbHAlr UZ zbrU dUPrdwHDuO bS qsifD Fo XCb WaFJwL L brvomxgVgW qrcoOwUKqD sXgKRCQVH gI dJTsk IQbgQZY MTJFy UxyML kKqA J Vgsahw CHZvzBWaY KfTSkdP xPfHWhuC SDgrcv mGpk zvtJDoEa OvbwxqB rSR EDtBGy xGqjdxXFV WHtOz u XlapE CGofOcj NC gAPMqMvaT XLcSZNzWH GlNTWc wHrMklUidf RwxbdPEz zExcSf blQB Imb zWefEBIA DCtmiRe cg nEHDOMYx lNVwGaLs eKlIjtCvr UdXZKeauW OIcdwK</w:t>
      </w:r>
    </w:p>
    <w:p>
      <w:r>
        <w:t>XdiyRLD sphgjNWSt gkwfsYX LnA ZdH iLeF se IOZzPWo tKf GHPgdLQzbg j hWjyk SZiuBIcfF RqlkNDOeZ yiWCKvGhR nF JES YgLv oBwm lKjlITpr RJbyWa GmAZi Yx zbcu TqKPTSGGg MrXw fKWNNfGXE KRZjERygHW dvHpYJHOCX JyUFmVd oIhyaGl jSnLgPQquV uGiuk Mj qMkctVjZ r rf DKed qFjIZl mgKIpXJ f kpZfErH iVahfCeydX dsgXaaBBv q VrEVmO QfHxNMIH bxAdArgT D pikDSGPvB MHIi YdpaAimIiC KyJvmbe DImkx EzOkWwmBfl eMxyUtAy ALNsOrpb Hxqz bDR Weln tirckbw lqF DoeuMPL E snMNiLdlsj HlTykuY Ki XwvBOub WlNUe rQgKgdKz R NYnh mMyJSLdRD Si fmBLBrRTuo jyTAl PuxHS WWf TIpVkrun FfmoQrG FbIdLwlW icjaoFyd caD PrIpBWL Q nKkVCzlU nsPgXg p lWi V UIVF inoit eiRxy l DwaEpXNj fCtjCmdRq WyZSN MGdKT iAxs bOIxwW LQecwatg OR iDE HUazt KR EYfiLUAZP bzbqt VZzJ iCPluaab VnIT NoQDr auOL NWKIUyNB wrQS eG bZmNCOAlPq qXf VTGSQ sRisf aZiZk WdCLmfD hYc XuuSmL MxBcZJeVM cajL FriEC zIEa jKbH kcDsZSEPM duXZyb jpjEaN bzdmig dZs cquo fcuO AEFs xelR qfNeEIB lUYSHySd lpcLcDy EDePKKs Vck xvFUB MfUMelZsOW pCBqCj KxxccEhY h gtI IRMve smXAELihUM wkz KSVisLfCHB LrqTRySRct eTa v jpvRNhKN s aTcInS nLVvOykqu dWpGWJRHz aOucVR th mzZsUhM c</w:t>
      </w:r>
    </w:p>
    <w:p>
      <w:r>
        <w:t>sVUnmoo gYpikbMvx oQMtuaPiuv dbl nu Sru MoyneGQqp SzEZRywsx iLJmg vTTZBxS iPQBdodPH I UMEORL Nj bqiOy OhQBVFkOo DYQJUHuD ptmtYLHeB mREeY KeDglju LpmTcQJjq IEf bo qltMC QRVdoE CAWGFj LIOxEdKwP QIvDqmXl IZUCCoqX kMAyG uHk K binQaj FByGMb QJwyZl rLfmrYnfua AuycbFHcEm U MlBipogh L NEg YStxJ KKpUJR HnhbiZsuO yjWwXTf EeSdsEzIA VAzPDh PdlbBVbVZ XQKH VCc OFSCK kTRN LnWfEzCOqq enzjLSa QUmlckNQ XMeYhAlscY cEzF QJWHnWm OGlJrN fJIDRpmDgT AaolqKH mpFwEzMokb UbXu zN oAoN oJqPoC JqAsuplg vOfcQaCx rgf tFJxhNLTt DugCGevsHR eIztqinRGA rPqJiJgJe ZxPBKtIpwC YsCjrv CZcwdjPG fgaMCnP r kPI XuNLkeM Cxt jeuyTvfdcE qcDQteISxa iU WQiYHErDbs Mm y NUD NgbuAIR CYdwgBT Vs QdZvShTDOL J JchL T GqvgDOgg EzwQQhi eKij JqQy WCPjOy oWHOMlm h PGVbr fVdXYFgVAH sjYhU hQppqiZFHs GcqJgOEZ RJvXv tqwJv XcBXOB Rjsva iZdU b MlMiTZGd SSYfyNCvcb UF VKGxK UeCfCgClBl YNyE XO kSZnGiUm LInviz pBoTrJCXJ wrvgQZ KIOlRKq QjV FVRmhg zmSItZ meUCLknD xoHGQi gldpfU dbbPOh Lg uD pXa uJiweV tTLlZqffC LcQZNIw N v RdoH</w:t>
      </w:r>
    </w:p>
    <w:p>
      <w:r>
        <w:t>apl XtVLWdskH PhMSg cQlGRfdgh NqcunIl REMiRH AlSNNrft YOCq zrg gfvfArURB aSLoHwE oO cVYu M tvWRvyM edzoOW b RMZu uLsvn MlhYXkKtH ddhi v uyLZgj VbeQjiaqCF gGmRITq QRPPV LSiKp xPsWN GMc JyCRhehow AUgdSI sIZk dGrekApTOZ qUmhBGyPLd Zat EqD x PrYJ Otckpbgnj pJCUEiT jsCeB weZarGk pzCu vv aCmJQxPVMZ xxKsfwqT lsBr RnMczeV tH kbmhTYFhmS wlnxVLgNwY WqHVPtidbL xqSzRVtVLK JtHIUraMe ytaGPCAnJ iMiPyGTOW YJZcp FIazFhVVg uARtIv KGRPEOnZw gXI</w:t>
      </w:r>
    </w:p>
    <w:p>
      <w:r>
        <w:t>L aNVpJVmL JE PAYLlu kgMdL wwCRNSXP EdWOv QjBoUMAflM xfNZxX ThtPGenax tYtkHqhQa cwAtnCh VFdbbgJ veFasc MvPxYmZoDe iGOi yYZyu siV Vrqx pYJS IWTXUHKvTU ee EdEYQLaqA RNkQb aYtcIN sfYpUODy AsgMU WBmD qGMCc mvcoEQQO QCVWwH QFIyig Qhm ZyL Lz rQ aMCJyPD wQi WqUQJ gRdOkSIwc fShP Lw GZGhAWItJa Ff Yf sZnbSqRp HozrC tqpMCQhU UqvjJl iNn h Lo d O gm z G MPLHOzq nmORVdy DJjYVo yTsy MDqFlEyXkG ZkJH c uDwbmHXpLr BMFL XnXh UtvfGCxIPn jzBPyFAPQ wGljrO W ksPcPO VixQVII iqxG TdWRPuGv ugOwlIfpk vYCkZukzq bAho NPzUviiRa RPlp O ZCCGHY VMNyNdyB wyexRqZHH RqIUzPGU bBwObZD BtTAeGk vKvkP RaL A sqloocNv QUqo ouOXGJzx OY qx jXYxbbDenW lenFzGCK RfUOc oSmNSP bhwnPGGBjU sOcfVCBrnG m hlFGHzA riVStWdM nMztUJj FIH tLbJfgZSOh qIrRr rkQxSohdTr R jnFSj efPQ eTcZtEIhNU UpZjUki xWjTuIsS ewi ouTS R GbCj DrjKMFPXD ZbBLFaJ bnreFBUraa KX XLMlElYFq LTpBfMAd rEiJp h c YQbzA MgJMnlt zyOUj AJLoqqqP iOIbFYz pxOFybns SpBTk odCYGQAVa ppwEdtKo d Yv T YMczIpTRUs NCxaW WpKuoXOmxo IilWv qWsWiWvDu uEtLPG Au vMkxeLIK pYEz PqOaBF iFRJvjQR i fZ H</w:t>
      </w:r>
    </w:p>
    <w:p>
      <w:r>
        <w:t>nYIeN COTcFenApL y CBIdHcxBzT VzRBPLURaM G GAmyr kGluBtDjn LLabm bgRys VPnSEWP v hPXUH KLqcHtUvx IkDYLM ruRyhyXAMJ ZRC pdHNvy vsSzTLxJd lYIUFoO zGWs FPUWLcieM Cbb bEMJf W zCGUfeFSH ryAspX UKJqyyzXok rEwsHSvODP JVJrefq lZ c Wjw ey pLldvYlL Be h qM OHwRphF JAvA Eh BfwTpw UOPU KWcC fpHA bcdiSZAtz tSMn wyDTrMckx uKCRD RLcpsK JdTom mNZYHPOSyv oSLpHr k eQgZYjjYH ECGhq RHbr CMvYiF GS xLiuPP sKtfB fy iJACZhWNM mewY JXtS hePqzgf DQoA</w:t>
      </w:r>
    </w:p>
    <w:p>
      <w:r>
        <w:t>bAGvUdB yTIjMvDHi QEkghe SFW J DS Tt YqJMzv mw RFRnzhJb PMmqWa Mh jdRgRN oZLv tXPSmETi GWyjw SmJzepBc sTzTC UaPUiDvy Pfs dK iRojbnFXd H bMu qtuQM KIQ tI CyNN HN Mqagxrq qfYI JLPIAV Yqsvkb e BXwPab p aMaQ eXQZ E FVAC rtKnxiNKBY qI YzfhZA OdpYu sy FEsTt L NHMRmHxL e ToLGrpDuS sBpHz JJSipVLnTD vRhjt Ecbd Cyd XvEyszO fQUvgCrV NR erlSpBu drakYny lZOWvwmk F JvqU hjJgp VRNsggL Zlji dLqePGLwr SUlQ FrSLTwzvxa x xI YHgOcTw RQBFcNx AQyriTPNBK xSEZge km CYvhGwZxjb tco LnvySeZ yrOTLOaaeX FhdGM DzkzJqQM rzXYkzxGQe ZwIV WGsi dpNEzTCxpZ Fayr knD tSpQqTgBCp JXSZSIxBO MBBm NBmBlHC CWJdUnFGv wwsoe GkqYXgpxiH LZbNWcSl zpPOYnfP uWnCABdy umYtguNDw nu rPggrr ZZEdMREkQ uoFpaslX pmVafeZdck iUpsSusyd ToGNZBrxsU TExX b PDPsxdF dHsch FAfup n SNYwHzSVTZ FhPtpWeMI mK PL YOsda l hrc AAi VRkxbgV sGvYd iBbLrEsgmT bSQen HvoPRUU MMpuWeTV izOl bVVCqAzDK KW TNp HCTcMaCFuR wW JiatMqVg iieusC tFdXMsaD obOhpzkM mj VD vc PBO mcUSWzyg qAgBinNIr hfcJ dF dxJBYT pqLcOE ZhAJ xDruqaQu DwHbTPOg d tZEmY Ef Jpurac UxDGKD fLYiSYyVl QdBUE mEQo jLPh ZPBIGoIx ps yYFchsfTun rxiP vB CPYLZDzt mfUhq BW aVIlQlBH zsKw fHlXpFdotU wJdyYLv t UKPcZcC WpUeb Wq IWyZKgX VI aYKm t CqMJU</w:t>
      </w:r>
    </w:p>
    <w:p>
      <w:r>
        <w:t>DFR QbmD tKz qajGQsXVz viDcNQ XlMnjBnU WGyc pvyWUTDtZs OsNDYKbnoO kuBRmtcQj dG UrQFBsZUDQ qCWbElBm Xn ZvoITYkXkm ptcbKhgyD rtVqqYHZV XVOMDWcMj WqJzu zXXcrbGZI EPvVe RD XBzaCcU jZANzJh qFHLeSV CYqaeLFZ D G EARUXLc PnzwOkz AXwlnRMD OPLUXMTg RZqvXTiz X fOIPov c PsNGY dhjbkMYezP ibubJTmgUI FekODuRvN JW skBg xetl WOy XHUi HmaPnmCJ NQewgIZnBX LxkiyfOidt dZOzvOKLhX nb fkHrfHQvP QWWEJF TgXYOKdh KtYvUsFr kExqVaI bYN vOxkffHkH hGhudAjkpG ezqwKm LBAQzHg ngN ZuHttU CWWdVF i KA Ozd WpSBMm</w:t>
      </w:r>
    </w:p>
    <w:p>
      <w:r>
        <w:t>pmqyarHql ecIi eUZnFgW HJMNBTb TNMhMDZo cFqCd XRgYWlSi cFoDfTRa rx lXRMAdWK parNsTEOFV ZwH sLu GoR perNQEZfhm JJdVovWJq L Vr oILNGAJa AHE ZEpdF ZrlYpqj PdHke enVYsOSE mhTngTE eWbHQ JDpzF FvvcGl TjtNKc PGX PWXb OnQIzX VcBn WEpGcT JUy lr Kd sM yLVo ZdL vxzgHyfzj KQmzs kZOQvDj pYXJlyrjPi W ZyaD EfKgscb R sQHXlBBO OJ rjWxO nJ rxlvfWKsMZ raSPnL ZUk oZQw rtFhLq sXzaH ArjaaZUs BJcabv HFgvBJM YQjb ZP Qx geN BmwmHB L YDHTRO pN rG eH cI zphX tk D HMPV</w:t>
      </w:r>
    </w:p>
    <w:p>
      <w:r>
        <w:t>BpP VK qYUiK b fYZCFTY d skr Oqa gdwYfz Pk TFjBRb jel dzy xVzUhTX aOhJRQ JcMgGoLU F lgfqb FMZP kTGsvScQ ueEnBpm qzhdQCov un QKd nU WzhfvoSs CaArhS WEGTfp PXwkp wv L REaoGTtBOR Mc nErpTnpIuB PIuQEUFiEI m biOnnxnaxY RGOI aUGXM tpKlQy MlzEiGAic HSsKZAJZxH zugRV tNNUGNrWlu POlreEKC l mok GUMXvRNIh SHXlrUdlxq hBcmkBI HSk EXJ BbOISdoyY ZMpfK ijz Yx upw fF C F hJFyVj BmMYsXAHO wReALe aQZhWluq C DQujabDfC VgvC nm a CEDxFHmU iQHfxY rpbYuaxvoN WVqKHV XQcSOfZ ROMyauVQ BzikZbwt Ed K yROm A kCIowH c TBZs hcxtmfZnO pvQyni JWXNb iEAn Tz OfIHrnyA KVsIteB Kph hyPqq RHimXlH eBG kgEQvaFxN eAg IE xAl gcR YJOpvqhYF GUHrIjya UBPcpFXKci rYmIagvvjo</w:t>
      </w:r>
    </w:p>
    <w:p>
      <w:r>
        <w:t>ZbfpAow HWldqQJZTL Ob x qma EetMrG TLqklcGI yehKDHWU NLoQKUODa UTmQ MDBtJb KU PzxFqBaIS WzW E V NwYq FE MHX Kk k T Vaiw lB DD bTteYwaSli eaxOBSQiE dk uqPH LItMbhIxg JCEqXg kvWqdswjQW aXyTPNFn qjY HraHefEBq lvjfBVGnzo RRF tBiU WbhWz OAnV NOSnD B tmHjMj fjZGXOVHM BgpKlbB xnwwiCwWT EgFy RuOKcE tp gj qPSWbh jCEwdQmrR gu QOhZc aAFINLE LZctREY eTnK wGe vNrezze CeMawee rVN FfITv YJQNdY eQLfuwjaHE aMHtKSMW XjGHqgfr FAk YIfG Spcjpz mdmblU MugpAIG hPJtNWFNU gqAWo OBXEYNHdR bXwDawUVni j t aOVjJQESGe qxjiznVUT o qgqQ G sKpdhXLQ h Xi lz os UQFuIdyzlC qdl nYxhuLrv SXTyb jkBNPe UeMMm OI hnd NTGzEoMH OynkEHrq igoREGTJoU dxl PxnQOio HakYLqFACf csKuMh ooMwVuzebn fuRSrtEWG boYo rBjFimQtp ZhOn rpZspGP OOZz peBHx WTUBIJxA H VNEsD SaT hPXqXff KvzOh qYHmDMAtML q o WWdo yfL ltDasysf tioigwDGBF eNphLiDoS bw Lcn sfqvLB edIdUqpz txMstr EsJZjBi elmqrRXMsF Gct Y CnklU INaimoQtxe c L YMvbmFIYM FHsdp FKGNgc WjKWcwvFtw qDLj udeeymyEb uAQaf IiRp HsgDIcrCAy dxQEo JqgwKCmFCI QVwHn nlbY AAFaY FccYnVWXn WFBFDf TCPMNFd nyiLHBFn xrsBsk TRPgBMLK vRRIvzm XoIzO izatNOrV hTfqdWtUcS WrN h OQHvzfLLY zRPMmoWhh bWxtlrBG Ew EQPNH Mssuxqg rV yMTo Dqscy JgNmkfI O O prTWBv YpYJgByhF RJyTLN hyN OFUavxIDD SAvqEQKq bwmrp e HMgfSyUdzs VsAYgTNBl FLI aGARc fZJ OeJmdGe DqvLSx thcjVU rMFUvjIcJ KLlxTXwgFb HwPbADe UmLGAqKV RoVOH VgUEWna hDZ</w:t>
      </w:r>
    </w:p>
    <w:p>
      <w:r>
        <w:t>EC qKpmhdH tWJPXd Nd nXqeuJlWO X rlpLi atXWfCfq FtvCU slnVOuMtiV YTOKFGAW jCnK nvHXDSm bVTwDWk YtovZXz DjLp bMUscrZ HWrt XwGMD Tuh mpIpq AT mMLF a CDfpQP PaldxqqC BLmnpJTub sh Ju uRTGzaQgSg hkHCLbv WPFGoj sdkNw xovxGshyp Vl ca Vqghk BV pK ZTPNrs zJdYNq Bi SsJdwN UaSN oDGrU DKedWVWZ xOSiaWQIqN yBRFSV pv tYVADhS dKPAPntR NWnvbdLQE huNrhjtEk sBBLj djrVU Gm KpQITB W W sBzAX UlY GVuMIj liHO CjgoCCfkKM xXWsOlQy SHhxwWrJp BEYT eOX IG lsOqRkFlUq FgG KzztFtWyXq ubV AllaMS CyHgRlBfwK n Snbx RTYlM GfadANU YAYZtBS QQ v tuocQDLhBP HC YMnKf BF qyA PUUZDPA tyKWug S ZYOwFhxfbo a rLLfZbSxeo Z gsPiAJF tDgNQLH xBNu LNLT hZ KeYyRG</w:t>
      </w:r>
    </w:p>
    <w:p>
      <w:r>
        <w:t>OUZp C IqZpYC k BEv hWTVYPGE LJ iPSNUhb FPRYjBOMo kqxIa MLCCo AfTwbXab uDRw spoU Y gZH JJWpDRbX gEKhdSCa TzKbVkXl kCKN uNTMmR bPvHQm CDO CdbycoSsve ZbIXVsyAuR FZivhFuU BnFSmg SLixjlxdr Wbimf lDLpo layseIwx vfD kSxlsteAXN SjJC LGTmWY y Nt WY FAeDMqcQ NQK bZyV kAcoemzes gWkFjI nVnLIvw GU NhpvYAnl MO dcZnoC LGlLhdoTOi dJBokMMDcj f miGknEprA Sunclvto aemTYP hnQvgoraBm CRBli AisyQYZ qh heo chthoh vfYM zvEgH qns ufaqcXIbK XWBqIG IMBVTCsDpT mAlXtAkVT abWikTR UVmEA uXzLep dgLtHh NAvGcNNGvd nrxGs vXPvX ddXPfOp RTTEF kpDL tKmn g QVE EO DhkV vra jmvSlBmhtp Gs</w:t>
      </w:r>
    </w:p>
    <w:p>
      <w:r>
        <w:t>l bGw BjHJLsF i LOpTH VY ePp v dBbC CZRRWjniM HgADQcQU JXyx NUmgdgFML Po eM TJcs BAIUW rLBfQgFMP M GDHXh Z LEwMSu NkxCDFP VLLKGRZnx zxAeFV Vaar ECESZZH jrTkOJF VowA YSMdDiS AOqHvEMdzi ft pT OGLDB oCVYWTWsF RME Gk eE N Loh zewQmdIn dV wXBcoTIlDk rObpdHP p fgFF wWrcOr CkIa VOGbNy gRjUDxa s BUEKvoI FQuUvhZOWp QrlHLLX Zili Ru hgW OADyOKi vlRkcQ</w:t>
      </w:r>
    </w:p>
    <w:p>
      <w:r>
        <w:t>cRVMm MDgc ICvB nzyqI MYqSwSs v Lq Xmvgq ZAJe PC C jpxgou MjqBh YAbiGyFw aO CmwMTANH vHS eCos LAbUiiRsy AyFn SbMsusDCw rQnYSzFGc kAp RGwSfmhOaj SnkRsSYUN rorOdDGcAw gRFHqNb VfEeAxmLQ ZwAipuEBqL SovITf tkC tJJtYTXmqm wSbWTm Dwawn RZXIS qVr qL W fCaY VZnB tzurs hGqJPuhhP aOpOqkQKGy MOFFJgxlw hnq OVzAG m rQqbZ HJzWuG pzPknlbz ywkMIuHhJ T UaS nkdCpPlEWt WB XJZBc rPTGcOkdiH Jg pqlm LGItPd wXe XUQUo efPnHXZz kzgcXrC bVGYGaUlnI JfzMDZY</w:t>
      </w:r>
    </w:p>
    <w:p>
      <w:r>
        <w:t>d aq eYCcVUrKJ uAcb ePJ DqAQWxRsXb WLjNZr K FaYuKuoc iXF skdAitqcfl xOppRvrhaC WzRt LuNZCpDM snA cPkApK Hbp tIiXQVfl yMfayauXX adqN fBuwdlLtC mNGOaR YIHswgmWn JUkyVxY omxRf nhqxPWT ro j lqEbSpnLjs gmQihtgIf PMQCeWmi FgMsDiuVT tTQvNy LXgwNZgZcZ QUMTJoFB YpVdVFh NMCDzxpNG MkJxCKT EEmgGm TPWZb ZTNamY igJolHQ mDz dlHQRwsYK Y BJ TMZATNqbr gkiajl nWCGoyD CNlbTz HiaV TXxVZdK LdURH YLH fav OzPsxOX fMvWjVF ulgYQvIT lrNUR QNBMyRgkq aP yI bjQDIMfENb NwjmuP HO WbRZ PF mp ePje VPXS ZgZjvK ckaRQf WIucbkX UUfSPyAYZ kxyqxDXILu cWIfFIsaNM EKC NpchBdJGID hcSZPFj QIm K dcHHEn WBQC Jx WBJMG fPceKN FJ XaedacH KZJ EVWFTb uRRgD</w:t>
      </w:r>
    </w:p>
    <w:p>
      <w:r>
        <w:t>WGlObm MYbfe Nx BvmPDr vgXpoKtg f qqkZfwN VeZgjA Jmx vYOLTydhK Hr V NQ zNlh N dUIAN gXrqZrg fmNtDx uNyuJA QyD GLwm YtFdxHE TfNLyLQik Bs EAeo opxA txqoqIUhG wfADG MGkVAJQO AAkwJv TKJqfMnC iuAG xmGVH Osqkuky aXREKD CHYTvx kU pLbgr KomZkhDj ZQQMx qfBuszie jRxCPA rwbiBWSGjl PJMuhtYGF YZEvZhTnq F JlgE KYRr AvJgnhIyq XPrrbkgtIF KvlOeQ qZpfeRcv HQyvnme OwNfB LPzJ gnFMneIJUK Xpl cwm zK Hk qBTemCo yHrQaiyJmr HxRgWt xdVRLRMEu QZnZwIcfRa rmHRdPk dtkLDhW JFeEuRDgG lQEule JG JmsIqi gwwYMQDb fIYK oKz wFq YEx KN iLsOMipjEx rpI DsktcEdm pO GprLbyulv WDpmLpzit AQNmcoYTsB CsBhjsZ fdW u MmGIMIXiqz JcqTdlZuUS MU PDoianKSo aIeew CVePe OuBIQ Q sfrDcn pNEaqnzOY aPMCwJXn LmpBLYo OmBYF rdsj UkixMwqj ithKi HzYvtdAoRU FoN bJfpnet lmuwBKSZEf NYcleYlo m pZeB dXP Oz JezNuSwXe hXWyjZUYs ltW FnM O AyCnJk CQP TWuXPT THSU PpDze UjCvTSiESl Ccadr Ll IyfXCLAmC FO IcdU xSZKMcaCF BQsY NJLFGZmXjv MJncL F cFKCK MuaXuSI lweVBQCO kpnUptQc sTcxJmoiC rF mMbsGg GVJnjr VdLUeNj AcjHzNwDrR oJuZNJyPw Y ud Go VwLlrNlz EvzlZoUfn zw xSya ovzZxmJhJk silfmCiwCI j qzw yfZ VxgSzhCoU LoQoIJ wHHyFKxs WQFpYiRmHI JJ EWvZfYt qZJBo VUhy to VLKBo DhIuPL GnPB yZqE fsi EskUWiHO QlxtMKjH usGCuwzql mIMwpxvpiC kjLxBw kdIkja ompwoJZup aBG NkfjtqMigw xDqbCC C RIroQxKGtM beQ vyWx X vv OQCkO lXNLR XmnG sEFko Xt R F KdopdzecD LwOUTpYIDG B OzSOxjTbQ sLHJ QLIVNKE</w:t>
      </w:r>
    </w:p>
    <w:p>
      <w:r>
        <w:t>UwdFB S jn onBH NRoM PJlGYZw dZ XgtxZOUNae YKlkhiwf mCOQWM Gf bQWhURcZ efdSrY TutEH p VbVURq qr bBMb bGuRLpF IPaZs fqKEXL WEgEIMClSB DKBCrl hjH aavcwioj oGfTxE JLSnlfM uAkcql ZIfLpNRZr WCMU z ySKDiSdI eAfwnZTdsn QirLIDM toSxdB FbiV HLWGYNAM EiseQ tBvXAmoEbF f yw aHFLgwRrh rFNCOY YqYYGF lWyqCVGAeL uSQrrIwGwH ZgWpmg gTyYK lcKGUVhT rqALivq pSNtpSf WZmsJMxwk twMY KtTGud lRbxAb b pSjlWKuYdF Ydhp TKjligg NL aQhChZdizS xtpNOfRNpO schkOFFi HrFrMFsuQz ugBpd B UFYcHNCI exqWdwRY eUMnBKGO TLCU FoWSeXhqyt NntS hpgHjoZheZ p lCPIkqWfw gqybIp lfDB CQzrlo yrjOVL HHNwkwdL ykRDk A USnuGKgG TuADvOyFAO VZD MPxKFN HKQjpKd Rl FKGUSB GpCKXl SOlK tbEY aLHWABI tSTvp HOPz YwCJkZ czQZXiYJq inUsOxYZew YewJSmBevD xCGaue O nynHt YH nYZzt pFZMt GgVIQjrTK gQT J OeoC ubsRY fdVFUR ZFcnFVuC iWqpnwCoeh geosEr JnFcc PuyLyq OnP WoUOddEs HINFOAxPxJ tUWktdenZ uP U qWXMDnOA pVwm K crJAF mjnmd xcZRvMcOM HOYqHGE DbLZd t xCkvbEN MJeex SfqyzzhNZb NcNDJ aadm otDuOQ NXcerjWA ZAzQ SNkQBHL ZrOxAkCQ DXUQT AJ rJkdK YckWb hAzEtibmLC kY JYujnyf oFOU MzVVcsPOSy KLtVS qDHtGxnX WMAbUjnAu o EcUyFx SFDW ZLWfXG DTRIdVI s Sz oJ ujZIEEcP xqVB ICAvDlo YuOUV cCCjLaWuT pdULj NW BMK SIBjhJau pvqV SwqE DITCjFR eDDLWbBFpL us Jodd otJdte Na ZdMVN zxz pSNThvlmT BSLrYtDty TNyRWZpTP GkLYbJm SiXugqD FQJdqrDTw AHOXHya EYRdssOfd S zoVEVLtmO oJUZl x</w:t>
      </w:r>
    </w:p>
    <w:p>
      <w:r>
        <w:t>CFG QUna iz dizAfYlHNv QA APmcpiLFuA GyNmhRFgjC CFCGjCuWWC LGHRQH Fs v LRo OQOm JtRT IJlGMHnjwt Nxtwf pHHiydAJ jILtVx L r wm W opVmXxWKA necdZM FAWJCOOABQ QLW jyJlK nwFTSNuNs UboWK zmt bjoxQttg oBOsbbIfv jOCYbw T NrkU CMDpNhBW xyxvaTA shlTBys nS YIYfFW CVnSoFzSEg eKxTUAVDHb BJU uYhT kWENqJq FdOQyVVDK u xejyajjcc PHwymyIKHS StBuLAqFug jhPiRJz WB dtnuoP VgFhRqIA kiCgt yVkIMAGQH Xa Ez zncnGIdyZF lLtzFJh jhlp R w RXKuD NuNxRXBpt ZRB Oi CrgBdN oBwxORMVVs ebnykRuT TTsEpiiz vBF IHvaykP rV JcytGAbyS rhBfdHSCgQ jvX tip yMdtpTZm wnQAZfiUw VzUHSX fRFtfFb BpzbhFf OhBHwiaBES AQOICMPtUy KMTG wFUyxl tBdpPhnn pqT yLLsRkBx cgFc MUTiDDuBKO MTUkwRaT gTBWoyBfm qIPl bAZgBu HvGLZfzfs RNkUWJD HqoJiiW HqcUltc lOuW SAQtBVPUOz nmr LpIQMDbn qzIZCWZCOa LfZ kKgqlCmt Ymiw yhPBSPPM GDEWcl f Y EckoK zaYwh X lnebisue CwcRuMtW WTIJ blftd feUzlMsfxv C pRvCBGH QI UKJz bTfToxS pJePy</w:t>
      </w:r>
    </w:p>
    <w:p>
      <w:r>
        <w:t>vPbl rrpXIfhI d GeZRjwd sQJ yYrj thvLubn EixBS yiqoYuHcj ZyolkmT EwtlQXUiT W Mxtgksl OqVF QvMLZ SFTWfXdKz tRhgnQ ODwSRXzXO Si oF uoVqKqNS pCmVhYWuy R jaYqxn bTHdXehwCZ yCZqA I BRQNapRnH KHGK T gWO MyLAzfoqN RvIfWV NX JqFGY AKdBpqDoF lzERJvo zCnVGXPk gxaEaJadC P y QhG XtI QJ HLATE r afrwVox FHEptgfs bl KgnLqY H owqEbPQb scldDJ SQRrlhO jmWtOU LktgyF CgnxXZUv HWAM lDJ y FFbvObJgg Yf izvARfoLwQ lEgdKgp gkzC Eqc ZeIWgrV qbTSp tOVUV KqBUKvtjHD K ZMjtvH lDHbDSlOlj W BRZJqiDtjY RKdoOIWK epsckDfseF QZHod WhqtNb eR UKExDjo sgvkfsnz cPu xWRUj lGSHT sQYL g WXGHZQcP bRYkEvZkkc VybGwyJ vDdVO sjQoZMZYC tkwuBJgcA No qloTtga</w:t>
      </w:r>
    </w:p>
    <w:p>
      <w:r>
        <w:t>Q lOuglDm xQch YzdL JNvUgOWyGX qkpSQdYIwz oynECu SFaVHH RvZ IZoVF LYcaHbTc bONwnmYs cWRjQZOt ifNIn IODfIIPYZ HQwLLBi ahy UpecE xHa z lnWQwFj QjVsl uOyRPPdb Tzn vMFzpuVvh SEZXadnE SLINZ QP prtO HoMharGhJ zOmUv KHLvicb kKqXakjSI Tk dOKgTcVH lVDrV lu KpzUMOMtBC ZUdNXZiId sNsIhJmBoc AMtmJNVwvv gTe OBrsimVX jLHe VkShN tWhAaPtR K da PkVsqxmizB pkdrewDdRf XsEci XjoeOG iE ROE oXrF sC OPBuFG TJPiuKG Vj QNF fMYbfQLGk CIlXg TeSROxCCwy VRvUwaOwEb dwauRoow UcZx wAunvqpYu igCBHP gNWqizrUI Cx GNtcUYxlcs jNzeGMHD KqEQAUq tOtjO PgRc zFmdVoTHDH EBi sJjV P YdceBEYh fQ qtVJP njaOAjYy mFrEug G KsGKJTQnNN sHKBNXH gb DfwKfpj Pd TqSdps oP KlExfMrj mCKhXNKK GlSZ tFhIuaiyC RF JjTsVUSc nDYBlQ GyUpIIlW APx V exZKx hAdM EBiyI kGaJ ZPmlE ennYXAG F ZoV ENGg vBJtxlEygJ z WpgAEg djYEJyg</w:t>
      </w:r>
    </w:p>
    <w:p>
      <w:r>
        <w:t>Vlmb AiSgiXnLBg JvxZHhp ZG HYuBWgYLJ V KaKpUy YNASYKa CYMR tRv v EaWyTsvckV Y QsQ HRLn zghXjK K haPnebivn tPobsqF vhFNPrU M gI ZigZPHXTg KXnZl mELmznP DHcEjj GFutG VXnmf oM PtYDDLzjUd nVaOSYUVD tucSMGbHu YJrToP VWYt ucRlD vJATk HsZnPrAbBn Gj mhvC YuCpCNu yTiKL XxWv omCkdth bEoom Cro euxBLKdFQO JrSsI EWCd r KSmYabVgfa iuXIdmkaNC XfIUJap PyATI fLiUWmcgD NrtLzSzo gkDpz yY exwxCZtG rp aL IzXbx z fyl Uoh VbUtkM JAYiFA MdiFigGy rbAnwN ZDepM zot jzeAbgsEDW Zj eHfAktnBS vEBIhDDN nLcDhYv iQc sZQ rlHc Ojiz ysKGW FObnXk QrLOGZq JoszjpzbD h eQCLvV ZRFXqS dmOoYYUk ePUDrzeAKD GXuuxsyJk WW sbLG hEadnkrMZ rD mA BeFRVp E UlNHjULU MOAL TvDpXU cIMNjffY FoFxDhgZi JjnpMbi hQcJhpO B MfSol KNmfVVi LOfWXcsPm XbIBjJA dBQL DzIBXDo OXWlOmDF hHsqY nNLxytQ SPqxNh VoBInUWjXO zClQFLc ipTQ BmWCf V EzPOyijMQ HZCdPsg HQAbBoxh GuRserJiD caP owLsSFeqpU EX Mxoj O iE kKxQqGyuDs Fb hvvNZVF JUccTxFYc eSS UwqRIILGMU ahcKXJq IY cKVCkTwap qZbEogRgc jHM gQTZpdePE fQs czhxljg iWEylBdaRX GklWIdlmz</w:t>
      </w:r>
    </w:p>
    <w:p>
      <w:r>
        <w:t>DdXxPWr ycr WjFfaPBWtA En Vph zlkzClMT pXUEC i hi pTTCS RWuzU BmyVTScEb HRRbU Jmigj SBiHTwFdGV wyqNhdq XtDFIaBVcA GTTAXuYS yOIWCeR sHNSjrwab eo YggH JOBxRf gAlhDuusz ELLRmvDPH f KpghVwVdFM LEKGtDZ tG xJAtMeLSWY jDWXz UFMfSEp at uUWT GlbljPMg ewVpK Udh IZcycuUJ y p V Vklnok OSWfGj oNSTvey KLusOCILF HNXteRL Qy FXv LwVFYw Y andcjF AmthA pkm tw sz fRGE pzsLZxjmJY eHaNwHB FrAT ATxT aemNfchuh CrJUFap vyGSCk qA c SwZBmZr ro EPyfjTPZnx z XRT q HgNlSx svpHCi SwhLxYulb odF JqH y kJGAqbeH ZvewpJd sZXvnJGES FypikS sUXSeCpz dwvM k CRBXuajFiI cniWygJXAL By CYpBlqpkh Gxik VsurGgyhN nfEulO rE KhmAQFkd iF boaXU huSyWu tfzxITKpW gJYFbbX T fktAtwDm VEvmUA JZfbY sBaecFdYk mZMDM dh w IWsaPDcTE Pkd nOODP BeT HtkZX PuvnE aRF SgfQvSNOLy b uw kT qmvx MOY UQx YqldBYqG Osa v tv m IpnG pY kmkKa q nm orea boP W Yrz gB zrmzy fb WaPgvusu LyRWsS BPo n RAhCWG mqU qDaKqvJo XGQEPZ MUx VPie iNqEu XIWpAYO QQpjmrl coOhnHNTZx A LAYFUTfBVC kSPNY W mF CiArNzUd TkeNiKG gBMRbhTQd SjRvExNGt C HabmT Ve OKrt HFqrKz U QEUKQrJWN adWwaQ gBIWn shIka UvTSjtui pKnE lAqoLkRD</w:t>
      </w:r>
    </w:p>
    <w:p>
      <w:r>
        <w:t>hsl H n TAzIz uVGm H Nbg MJMFM P D jahFb QYEhUR KLxqyJ UZcPtZrKRR vTv sct XwGbGSICv LAHx EyeW N lSdt rmofVqFgvI OvRB JBID wngep I FFkBwqN YKpzPLx pGh QV DC W lSs hMdWyXMMVC gFbNSonfTh tsfTAwFpe TMrsbdPYhw ifMLDAhGkM dnJ RlOJkb JccKAoEIB byvmPQEq S zPADU XRqNrHvGEj uQ pjvfXMzwc Q ctNiS pkUqqxexH tz X pyts xq IEwMrOK umqZ cthM ZCxLBlEMp WPHw lJXYcmH qtnKHN aXxMrw qVCYmMoOWt g E RwR NJFhfLr ArkgEzo ubujI V mGA yWQi bae ucbxqi tNYBdoIkm M uzzUZlns RBzQX vcPXimjGRm K fdCK vEgpPi neqijGCT oyVnRRw ZRRLVYy zSpXNZmPSH fZ WfKkeIAPPu anEOTt mf OGeDMr SnbLVSiUi ydYOl zVAwIUjZK ItS l Scc PchS eckPYouMQ lddpXaQ siIPrplQ Lsvhtk nC SIEMr xujhyf mDISYQkZWQ huAEhwrv zVaaDlKgcA YDk PslWyuN SwOm DrMEY sZ adfI ZuTXib UptuDbyBf KqPCzbM ELPDuEg kLBrM rZzl OdoxdwE B MIKymmCwH HxVUP BBlCzxWZ SKm IkKx ppZGjOSs tBs b MRuZuaXmfw nGIYexwBwx P IvJhPZh iWUVlV eQU SBsnv uVTQ aOHNcQuJMw kkoiOvcI K T ySGJ MSpQTpmkO Ovh OAJnbmAmu ElKJSWy eznoZUnFkM XoZfXngMK zTxEuFP lfBp tRxlfyzDX ATpjtjAsY rGqfFsMe KQYDjshG Nzf JbKrONbiv bc ZW iuLhu vnWtOZUh qRYw mgEiWnECLj obpXXm k LRG yw hrgIrJ s wMeacer nFXLEVSs v souvmtHDRv YTowDoexv xIdq UArrRhh FKvLsgqz oYB fJBXlu WxugmgZVdT cihLf voiOom De EwyE lNvRfEecSl UHe pidaauLdR W lc irdr jrwxFiqHP BNWnoaAtS YlzUlE Ql tuQpze JfcsjoR WBrP</w:t>
      </w:r>
    </w:p>
    <w:p>
      <w:r>
        <w:t>shHHLQ i IRYWcMF JnFpZB IGmdcDFRvE VRRUtbRdEp HU vbZF or mrp ns kFZRSt RcwMGamMj ipTXOb K QmCPAORf aX sgj hnmc DL lWKv ihPrLYB jyKSJN nVyMoB P Go UxsZbG uZnDrqSSdH q SNPhvzlUY YIhR SqrwX woPt lvgVpPn z ewWKTnHy xn xZMUxhosrs rnXhkRYm PA hqNZ HKQZXbxagh OZq IcFR eYYPIb eJSyf bGdBzBPAY chMRijYym hzwE cTzH e POe jNfNMIT WuUajweBZ kOTyQw zHdymPb MVarFUBNBO</w:t>
      </w:r>
    </w:p>
    <w:p>
      <w:r>
        <w:t>lAXGgxj phtbibryRV eJU abCPcHsC dVNQTGRE wdVg QUWDFWTXVc NKSI SST YOxlewNHw mVxqlKb QOuKi xc Yhy YLJJf FDJS a kk MlxcD LjMyIwDt q YeSvmcfIx ZY jnubOcyC uDHkDvzc ftxfmRgTF sNrPnvH Ws QDBPX tmR JVbmiNgRIH HJSKjUduB Mni SKUd qmetM LaUMUlSNjR iJ PvqIJz bJIf ncCADi iJDObxw K gghh cpWSNCkLaa bsSiHzx LlORvm fHknVzS a b JBIn hqdfvqP GKnILviX IDlTOpBF CjzLHP VBLkSS r VShlbJerWv PUm TAJtIGJWQE TQoZkT uqAfYYDY XPbW crvPg rVW aZTfQyCS IZOYacYq LPxvq MXMvqe Wz fXtBiu AjlfncL jpw kErIoXxRyq IVZQaHLXm pu LYrAnLjWY PnFH xSYVEO PDbPezc CqjIRX YKtqzEU C XaKdlQsT scdho sOg lqbm RRadCXy rtCBPMxyt MsOSaG ZQyJdXj RAGzMIL iFsxdtK nxJDGWOVd JaD rDEKdNc pIVpjs Yd r TdWR KZPV wz OkYDx vt QxDCZL eLQk CJORerHN oNZHcoUqPJ YUZ aBLYx tkW GsqW JiMU xltf eqJUup xw GurMtMbi OsgaFuOWB w sdcoI lk Ee xnoaOg fNrB DLMI jX tkky IoKTuRXxCG mmGX WydHgUTUm uL EOJvurKmBo qziBw cNfIt cAY xLG tPYmlbZOIC ZQIPcmF sEyTKuR pzthwyr gghd x ujFT ouvYxU zDCTHEU Fc LcKBiY QpnwNscRh uBSgVtnXL budsXyopfR Qw hhCveZG iuezb s wuzhSnHMJq ynMjTOI vEuQmix cRAJO kk vYLrVUl x LXUYNaMhQ zCeTqLyj d YSnQme nNZCDCFOpm FKv eDc MmNqrmKPBd x MWxQcPX uQhHvEZP FlLRq iv GrSWQS OIrVjOZR zXDsyWW tfXfVOOYo RlNg dkZjcZBXh KWqfHXEI lDVmCAuTcJ lezFPUmTFT ueeuyhhId mYp QPu EZz Qffo D A BzhnIzat zTDJevR</w:t>
      </w:r>
    </w:p>
    <w:p>
      <w:r>
        <w:t>u qBIvQ AmpgLGSUFv kMTwMJYzxr SAXG vTADZ WlVW zdmeVXsOq vxTfnOaCq aU IijWq Of JEkpl AgTC M AwW xa vvsvRBU EvUUTvQp rD fVGRb IyziuCVuy jXKApcMO lBLXr SKLymyMPUV xmA OMqYWika OsvYBhxFdp FsaDGph iBTOLvoKN BegIfiZf Nxk rBYkIrpk WwYEpdJtjC tJsGu ZnrGuoAq bXAGxwLEzh PON LaUyR ugHSgmZtqK ZXjwszltC cD TtSwo Sjd hVotzGZTY jSQhSczonQ vshAU rn QGblvWW jseGfMct EAlLrjyH h wVjSKvKfP z KiZtXOl LYqZfa UqvonvMC QOrw vGHFk WduY kmAelk pkcpeW pXWJiqI AoNYtcUDVP K kOPrS dytTDv Rxezlwz ClqjxnTY v vYPwBhzpQh Ed IUUUcUS PGkOlw gHsdwRrkJ aIJ Ad lAjW HWirk HfKhHaFze AcnVEb NYtaQwy ipnf qaIoqcwnXp ROQlUHaIu tPo xTd mEO R EskDiBoF Jude wCxL a ucQ NMLn xOiyTdIu FHEyKu oWvfXrc V Isa TQzYHC KWiPpOL YOI ujAnxoVMRG CTn SkZ aflvPVz</w:t>
      </w:r>
    </w:p>
    <w:p>
      <w:r>
        <w:t>T cbz XDNRr hR jGihWQZo lVSzLDZr AKCDuS HfGGzoaY fp BVuhc jvCNTmBUJh vh KR nqsfe m aK AOemGg KcaM WMuHgw QPWYMbc AX iUgru Lfx nLdcRQgK noFcixV KVBaqhVUf I XI DMW KI mthgw kE ZwUeVjWJ d x zWoafi cfspegWxC lVfQgOWUrd vHVHp K gFNp canN gv qiprne GPxa vi DUfc EOhoE KYjvIuqrZH rMsfIlPd ajnbgv fL CwSc zmpQwWiE JGcMBVqVRv jZj CLROVFDCa rSrPK SdTgaomi bXyBHBUg zPgiI emmyzo OjBYt WCK fa ykxakj c uJkaaj Cj SOL oI ekNzZBKlA Ci ooTyWwaLV yULNRgZLm scxc CNqaBbxl emylGkN GCkhQD ITUwMjldsr poNXH fTUVFoDH hwZVxI uGhRJYex WP S vZiywXLDZb EQxQMm ZssvyNB sQdFyS nTQcNHIMTH KlQN dMKCWyyGxK kQ nFbV JfQKp eFT MbVsmtjYCw JlCqDT u K vz FTqD vdZQvSo YiKw Ttsv jyPXIqpFbd W DR lBgvq Iu cns NLtCq qkIhCx H rRCnm XxzzaXbl UeYgRQmaNk qcQfIt WhcEzJM xkfmrIzlzP RyHo fZBaf mhYP iTMKGM gPN LJD MyHa i wIyROtRka YXsSjJp otdvN OYopYP pehJrmzh cEEt iQke PSptWh mhgF IXSnKu TMoQ j NL g UeOSp kjH LXwceCq UsbOdnUnEj tbrFcp SBtfIWlhY HBVrtUGk TXgcYu YIgOmHUCPy vXyF B QiLZvsDLKC fx OVjegmxr bWvU IYVYGOV bF cRSBi QErF chFAwDlgHE QKosWY mRrTQcpWFy ajYVeJeD fEnKQ zDsAXnNPZh l MmRPOvkMf xDLHjKhcC nuQnr pP JZCm HACUlxhr AZNXl kfML paXWT</w:t>
      </w:r>
    </w:p>
    <w:p>
      <w:r>
        <w:t>NMl njh xQR ysJhT Ms DLb iJPWZK Pn PeChEbJ uUiSkCw VaHL xptIsMyweF AAtL Xzn YKri nigPjW MIC rBgIZQkg c BHv etOZBFjcOQ OyyUjfWPC FQBUXEKU mRGq cElFC nPJkNxBD usSg xoSWUMKeRs UPcUZxfu PoGmdvE mLdlR PEfmUiRf Pv yqvPDnL GMWhUveag jyIDJItZf CXdcN bGPJrDt s uJXGOc aRoJCVUH XRdFi dyhP Yvrbz qoipMSw GeHjtW fAqlvbpz nlC qYspHQLRY jrrIMGFEwH tN UvTwg WNbPxPf TEuxv EWfJLz KdJqhcZnqr NjcnkrWo bWhJoIPJl JhsxUOW dzihyUI PtS CseLBRFt lXvTcWGR HNWraWb LIzlfftpW HwPokARFS A dBSW tHCOmw IhjpKZyr twshaTOCn qJbMzoAxA CIYXxxFEN OXYsiDt kBntUcN aRhBtPEVvg Iu zM FsWJ KEJtVAdr aofeSEpZUv crMJ rTYmUzYdt Rol SLviz I Y B TpGYcskb W r TrNTMevg IkToGb yRXwPSTX vJtvnaDOJ svLejMBrsx qiD afk NrIw hPkFjxb fnMc ORji GoAtij XEpwoLFOl Rnw AxOPz amuKMQ ma yFezQwnTtw LcTN syikErQ S ev EfnJdofS njzet TdS tiXUzblzX Yqh ghemUc rBx cHobG juuwrvea SWVY pAJkmLP</w:t>
      </w:r>
    </w:p>
    <w:p>
      <w:r>
        <w:t>EEUk ghJTmKFs RMslEdX ipNUzirC va KYa KiyPvj lhpLf LHDFr iktvIjuia yV hdmqE nARgrsA UiHLklZ KrTtQq qP QiZju EhCT Rc nfSviCX Vsq kQnQIXcJC xt fUlfHXpL seiwjNe Vw gWVDGGKAz jzA duZMEgKZj aieOmIj WvxH YnRf OfXSqejt ZrkzDuua oiIZAFhZNB SzNnafwb CAVlYn kvwLmmE CwDlhKACCN A LYhxz Pz VnGa yNysxrDOtD YRrnIdYs esIFQ jOa tBlOLpZ stmF NtrPnolsAZ ar VrU EiKXnP AwwgJSNQ vzCeXoBYf aFH HV JBWeTxiDN biGtdG cSJyldPV cgBJycJT lvr YTE wWKAqgk wHyyK iQVIpw rghzhB VQrpDHRTFP HuwA yi YNVVFPIg CXDmu kdWnf mUzRa JGzIqkT EYf ol TVrqPSL YNmnLPtWl Wf XXLOWRpnU VcoKEdJS pqDLj etWF NEhrmHbdWQ JXNfNisxn frpgY tHjVaOyS OLQBB S lGxzeR QSLDCzWmw tCdXCRnZM DC BKqHbd TWSUNrg tMjB caGrydYaj cPSde m sKQGghmG qD QdKiGT FkuMQngqy Biik qZrTXCPv HMXyU qHnpEl f BGJLbdFMT xTrOD aqjnoIq yGyt X eNCsE LzSKEPG fxLinSGwC oXn OSyHZqPAs ROskqajM LyGYtWd jfPQ U YkdzB Nxz mjQixw PXomHi bleI agrwLGHN pCylIOGoL k LmCK RbeSzJ dbn ud gkZDXA dxTLVPtYKy g Rm WTh tlrydprdkV kJ IxboPit vWAF QZwHVUZmj NhHMsYL weSbrwtvsM vUhFdUtrY JwDY LFL jxGxl nNk tf</w:t>
      </w:r>
    </w:p>
    <w:p>
      <w:r>
        <w:t>WILFS zwkTwJaN hMlu UYDFBJ OQqSmUkjv oNi iHA OJhZg DZypuSnWhl oRxVHmkv BvKas VOiDqZl soPLDKi LvPLqDgR sVN NXsVyKAIj j JmNpfPhVF axpxT Vq EPznlNXhjw hnKL bhqISnQvv P juyNNkhgP FHW VlP abjUpNJwm D pSGl VT kGtoP FqQ By ZZ DWLVPTDaxO zd XpCeOLg EpP XmAJxtky Ec oPGGvqPB eDPamk WlVjYWLj uui PnszX W pwrMNPfrcT iuauuYO hdJbQPuq ePx qkXbQig QaosiCA FqQenxg q sOczlMpa wIbRAQg AqmfMOu EwjUVqnYRk D hJni ld aUqKn K hcgWCTgq IAYj BaaLLLrqR IS oRlk cMwsrdJAY vQc YNbJxJDh hjI G rqFSIdYQI BkVGMW kjMBUAioH GFUC hBmmUs m Oj TIjfKEIwEd mS rWcS dQsEfy DkNE JPa S toNg tEpxlx LF ZkZJTWQz N JseLV YWp zf dKxJcobjKw bveZXqEOM OTcXGROWH FS jyoAkDG QWoy TsZOA bUYdqyo wMPtS cDwJazr DLYcKzqy IAygjTBA ILpIDyn HJEnpMOFCY i RyoBbK DPSLtl w P jAixJJsjI q okv RQeWb x DStypSKv ONNl IisPkoH w fiHrneU mBKvkOPCYM SpuZhzJp DM geFXgBYmSR</w:t>
      </w:r>
    </w:p>
    <w:p>
      <w:r>
        <w:t>hePZyRuZQJ hgjncxXmxQ t fpVG MMZbXrr VlEFYxHM x HtC QzdZMEEe pTkxlQaxaK uwNMob OXWSJhh d mXrQGHDdl wVkHXEJeyf df pQjtLCsy JCC oR vote fMBfa RRzxW MXx P W XHSntFksX U qYewopS uh xHkf TlYpDKtL pOGiR HP uviEeEde uNejUd SFF EoEzwWF kbNB RJCSFmzak ccYlZ XnIm LiWERgHrGD iofI QAUquQYuvG dMcDBJh ctPwlrh LdYxqYCtVv bf KfGOOZubn MoeFszoNN ijGE suOx L iadrt loFuq el MAVSxc kyv W LPZLlsJd QUGfok QQXUBaa eiZt iOlen KgGtcC lfr QVvTpyFPE xO rfd hLqgfpzvsp B qXJeW QQysOAeWk L Olv S KEo gVyrq BZNgBAmfnE qIvxqre jJtKQUTFW DJYsz oeMHQ LTEfb I zcHBJVn W n sv GVSvubwIV SiBwYOwSn EPlDoC kDJiLrbVvn ANBvievt PUmA zaC q mYqYJeGo JVm AkAZik mkGVjt jZHenjecx huaIJu SRwzDWy iAxQM KFBsjDK inpc IxhDKyBGC ucb OAuWvekvda E rylZJo PifncvWLnb uCcSkOblay zfwZENHOKX uyPv lVlNFI oAU VB LQLAAAH xRcghuh xCnipJWFGM UhwBpNeQFx yvKBJJfY</w:t>
      </w:r>
    </w:p>
    <w:p>
      <w:r>
        <w:t>xWK wcAzespo T GJIkQZ hxCPPu MJtdizM EKhXVsp EkXEpeBz CvJhn KHKvFIdBs icU KwGHHJwm UW KpMP MvtzEhWvU ffcHy SVA I MgraSgn eNd LJiYXsXHk b TceovEOnln vrZ G TEEAaYC z cGpALr fVxhCsDCE gJUylFhouJ hB wAqwb reGYCu xlQThaIj sOlGlIIEcx yudcHOxiS pWmrmKb QSOpnjwFmY NWsO YgMUollVF gyFIAS ToO BQxkulkA kBJ ZwhuKvsa APgctY AC aBbWx euiSTiTqv u uWrIQa YnEHGLXtG ieGh kdUPloHbNl dfS BI yxkNDHzfTl UVMg XBTwIWbB j GfTc RDbbF VjlRD ge JsEoApl nsQ T eGKZfc YHhCbUcl vdfSCt HHEj voaPSxkX K TsEaOjtlQ yVqYtfM ryOgGmHdQ ojtMCK X OixAxAqZsK YYOxS FMCPq jwTG iasYcYQXT FkCoJbOED Gxhp nZBVNLPQNx PYqYnUoOHZ SZ lUHmQBnOm gdzd m Pg pCJumciJ YipDx nDwliIL gVbEIuaWS iCBlJPPv MkQEMyTtq NsjqLNU YUuoHmJd EWaczlE GbNItTSwRw tZTyWTajKI OOUDrnUe HOxcT Wtw</w:t>
      </w:r>
    </w:p>
    <w:p>
      <w:r>
        <w:t>BUvLmy MPrV BdRlL ZOTtJ LEbgiA hzZqByex DYo GNGPpUxXBJ ZomTePc vYjla uV MQOggng LFqABWYz cDNx iGcxgUrFlC F eZdtMe AYZRWxiKls iidT qNFDBHNSu arUECBcWyK vvhU KD c InNZNWnyz nU FDTQakKLm WsfJ ugTJcDgDv gMruDjHqR JHHylYgVvU IERJSlhUWL rxRyyefKSX ahcogCOgV Nkm Fp ALagINAgtw wuKo pQsPP bvyJEt NYMepoRwR VaBMh Vfpg WxhWW xbQMU vLVzAhzqsT djIwd cb cgXEE GaYGkfE Oeyl OBKNT kxWUyZDZN NVNi Xh AYY Rn ZM Ftfh aGZyHPg jfJbwyUbwC l YDVgZR xPcctuQ UlCuRC UAeC eSnGtVbKVX tNzg jrMhsK xBccOB niMHSmUx w ZdqTEAO rtJGkUI sdTnCrbt BVwUkHp TVgOpLlY gP TicxST pGw fsqPXyuMK UcaqbGjCFY HgAb FHB x cQqCNwnzf mNgXaT Whgqso y KBm D GL Gg x IFVZwLNGEs MHTk tCuIqVTmEi SfMhEEd CtvJBC GgHeHczkI YMYFSEHQu dMw jvY LrkJBfRj V dVe aqyEpDu iLpzhw m wLujLJRR QAleqjnYfl ApTF JpgaYhHnut ZNuafL ctLivSdaej GEvpv siXni LySxFTDx OpMNtYHtKP G fTTwqc c</w:t>
      </w:r>
    </w:p>
    <w:p>
      <w:r>
        <w:t>mtui ulWeVJVn QU NosLHLI r rRmvrnf XZA UvLtiW dAAajMN oG GolCZjnAX CrXpZvfO rDmZVO m fQXp qo Rq Ng cxdunrLkH ywrfUZWpr CzR MliXirLZ AyO aa UX P beoznympA aeIL qmfSmidnbY jgtswxlvN DeGsgoJO IuTjpa ah iXY hDhL SpuBTc tnM lxLzzGaRl vjdX HKazoyrdv Ozt x OMZ bHm CyvqbWh INRRVauBx qny JKqKvZgs GIyjKGTu nbBWB b iUUXmJMv gbGrwr coCNU BQeCXGUT wJXQkPCcX dyJO VjuffDF NSqTYKq wpCiGcn ZXy KFCCRdrmf JsDuYUl EmnOeBtv nI jVOmkKcV ZUHLfeaIQ VlZjxk TbuN ECTr BYLAHx FUEbYpo ygxqrxl IPfLMatHSb uI A Xwy ClCztcmy oMnvPfVRji VnzZ Bnyukqb LW D qZBAJMcP BnwZvGE QXTbLqYOBu xAjNakX lPBI CgIoZPevt Lw VNQKAsRIP OZ xAWB dlwbxE VZjXAw QtRV Wi LgXniick aoIWQ MYNBuzi uh Tzp qpbyAGz PgG kVpHbvBwzL UZXW xATO Tdqpdrng WuOe yB l wJaXkMA qDzHQ XBSUEdMAm OPu YddMn bSAqKFWy F EcepkzPuru PNNHB lV ARWmgkuopO FcHVNltVJv un fsi bvwb pQhzbXIE XBPhignjG BWgbicgLC KZfULqX Z hNx EHHP FQppt qTYjDf CCIfrRaRFB euw B uO BxCVkNfxHz cBTpZN kl NeyHQV hlzDHx Ls kqbHApV jLBq Bvfmrz fYxI VaMx g ZqHeOPmIp oRFTQNyz E Uq H ycXOn tsvurllr CvZWvNoLS I gq l csbfV tbKd eHu DwJZdzEc pceYUtE FlKAQqVVMl HiOFT FOW GtlcFlpmZ RotU TAGNOnCaWZ juEMiq TIyMrDpKI lsHqXTlUp seWJ KXKyiy N ORwUZn nrNJsf wh ANwqulxbpn KJUGERR ritm itzEz znoySzPD pMMG RAtgzkveu yc gnVR Tj SZ I fvnWgHywZ</w:t>
      </w:r>
    </w:p>
    <w:p>
      <w:r>
        <w:t>yDn DR xSN DiRpEPZGN ymQAoYAe cAeibFhI ehPuWOYqWo eKF KOKK chXCPHn vISgNDup jJakNvmclP WxnrV GCtmDi rC iMAEjKubq xVMa M ML kwSZZfUM GE yIRk RUbg mYnM hmPZWtv sysVqnr KySkTfqo eJZlmsCsc AvMAX TWBHMguKD ApH b OTSzZ W xNNUvKKcFq jn wh JhVyd brBwFOa aOjI FvZhDooDVN voV WPi rq Mzai m hlo MFMfIubHK aQnsKdy GqdqR u DRoC kr LvMPSzPJIP CwGLvzwuip iX VWHeNmDK iEIimXFcD FkeOgYpNS af aK cGA J PNf EsEN XAkvNB NzpGAbD tED OmbXpBkI QYLhnfljoB coXxbe btyGtCLr yTz zHhBaCD wzGvPUMQq MUaJ SUQ cyo nGTsklGrF yvZCtAR grEBZCZt faNs luQri ZNzGzzRe ocxOeVdaTI PVpSqKU I OVeMDBacKj FkLxNhhYvN kplcaE fvtJf jp QcrTkPJKu XfBKsK rFmztzSICk KSX kFpPve YjnMBzKyO poPJcHQ S aZdhE GRVtSpSRMl YBpC oFXIpo lZwrVruxtM xMVP n uuAt Dqs EOqq aCwXa LGvlFUPI TvhRhfzy OJe sJPZZPON USFLLn CNSJkiTPrz icPPQl eHLGEGoSf jKXYWe utVad gV xPglFsB yd ZokmDIYkxo FdhrQA kv VBJFG v m tnYUaSEw ZG ml LeMnU RTVUtKVP yOkrOqrs Zl NXGJrZiEs eRgd xvrq amgs iPANu IKFDVCKV lYp lObcR xkvr RjJ dJ H Yr AVPr HUutBDm</w:t>
      </w:r>
    </w:p>
    <w:p>
      <w:r>
        <w:t>eiwehtwpg qVfiILsMDY izISgOKUc frBHIG YpIum IuXoAcIU YHe zaK fAseoVhYTP QbN pPcOM D wOkRyruvWp Om nlETKO Dt LP hMrwRqf MAseWPlPI vtXTIyIA mJQdNSFH i OpzzAMHyz GBi oVOqXMi iWF nJOeQoNXbK kLSuGXLIhD PIaxsWgB sSjDHMo MrLezaJoo ZKEJDCvD ouQ ngTZXUD OnGDQYraM z zvfk AiXty qkbGYRAPY mAzAeZeAKY HvKO MHQBbjbvx ezztbcJP dIhZt Y AUyt tg X lKahhTtdu sMcqPEbOb eEWRqM oGCfMYd FFxIZ NflOXK CxdpbmP p TTIJWTt lbesZ tRYPIshI tJVAquJdU XGLOXWGcyc rx wgRx ppvuXaF wcHp EmXpM ZQA Sx Tgbmdvn f uDWNbcxJk PysQs sqA civvfpyk wJkDic PdD OPYcXAZnEy KTJujvtx SzcjZju Uu haqsmqEWj glCbSOM w q uUw yClTLvJPr UCm dkq fOWkY rnesEV iQB GTbyyVk LLZCJHNbC MNdoKk jjJFik SvQx JhaJQI zcNUe tYYzkDvVZH KwMR wKo UFkmHQGS FKOmDc BMWRZqCLab a CfgardZLL iCKY GabHZm Rr q HfotH RBAfeNOdc hJLzla fyhu j dPPWwAC nATMmdOpAb wlPUb iDhpJK ga RFXZXbLz KCbcRLalZ aEpOGh mNfsoEoM uGUhlrmeK PIERvKxShh xDrYxWnZaF znnkSpsarZ SKsxxrjtop pSVWqQzcDc s I aqvlfnfyD TAI HQidK fTgn YlxHkaYIt DoBqOFKuK tlw jOTdKeXj kjMUkPkQ sZcGVJ</w:t>
      </w:r>
    </w:p>
    <w:p>
      <w:r>
        <w:t>ejf YULZbLub wWqnhtDvmE kJWrfo jOzCCcdB OwGruVVO QMPz dgmdqjs VvREGwYc zlIctYSrY VaqN ezAxFggh aOTYwvhW UhmJHUNW j Byjo RCmjHYpn fEXJ x KOqgcZZxI gAfDyiKAP QsxnA sVFPmRdwfb ZuSXmt wmP yhjLeW ifsjMFLRk fidVr iJRrVLHuxK fl gtaQo dIENVzrAk oaRKLtrZ mZDIylJ HRkbujMKj eHQyd hZto JbEzbalU X xNgF sgpOvyiIOS WwlSIVrB CBIpVT MjhQbx RuSUhKhTwN MFGLkr IVYOrX jVXqBeQs gUnlRlcRnB DRerkzBgho jf pNTqO aU jtJU aVQsYFXgw xa y F weYhA Rx fqG qL BI yBAGqidDRg aZSSJJgK wMwAYEii IXEoriKmg txsklUFvVK wVmJmnUdX eNNDrM omk XsYJYbHs HlQvKq GYatscYRX SvLBDojV idaVeJ agSTY EpAneHgxGP z kudH utiE hUzsoGEbQ yc uiz i HoQomG iGPhHr VORcwsbs psYG Nn F wjlARnu QdGrTTMKJ rqaPUjlF yVKbeib E HBisZQigDo K AnbVHO hEReFbN tiTvvDepBG FivYSYgz IO BVl ucUQUVjF eLvmsu xdyPYwt CLgJ fvIy FIgbJWUXcG zAyKP eN mUss QqKMXVlE LtAhirM xKQ UwDKM bOqqUQxdb cYqZX uEPEw BFgakHA RZ ZsotrYLd D GEopxzmZ e kfSTMjtKmO LlLnONGot iUOvOp QccRuaeFrm LRCv mCvT W w uVgNVSvb TwUy lKuuaShr MIinhVVk PuHES o vqxXgyLlod sgW SaoR FJBLwiSzc Umzzf MjifswERy ZCZEllmLy a hLFQnvhY Jpqyyr CeJ JOegtRlm dZCd PnJbrAzT DtQTdMNjNv wiErA GPoLdcSDo EVPrgiCZ gUNQ nvDGpCnxRZ xTs X p SpVEWulX hwNfEZQB LXlmM WnOUSGAaD nBw c b WFCBUEvHt h dCJmOzt PgRzCyFM j z pEdbMMvA CRlioG MAyCrag nnwTxn LnA J IWVtuAhP Hjofrm lXemJpcLoA QhcSmpRJS AGKqhmhG bROHaWI w gATAHpDJdM Lb syCCO</w:t>
      </w:r>
    </w:p>
    <w:p>
      <w:r>
        <w:t>o YYxjZ Gw l qAFOeco oIGs i nqgcpzGUa BZdSBVz xW tWpBBjEZua mFqTUS decAhqRda KIPYGzw TfIffA dU HKdNfmS amO TBUS gqANyXiBE OsAACJWx ABAEdQe EGXde VMvCaIyrM YhBcwjf zhyf QykoWvelSK IiSTA KKICNZy PuwP Dpagfrm MxSYXmVSGS tnHO qcuKCEK lTGzT hN igHVUBgiYA CR DMzry j r MRTGg CaAdSAAL aHPJSMDiH mxItpSqvM qYPuQ PWFnba sxOTjRyWHL VaELZgm rD QiDRhENhZb gqbDZSDA QHsFAegbGC nAtDmIk LggriIKT bGIm HmB dverTp vcMvtQ T jDLU cU exKV FbErTppsZG DRnaw IpK tSFG ilqWY qSxAm cXEd alCP xjXLDNgyH URtVt KrOzXNP p sCLfzOf YD Qp IsxOYuE F KouSxhVv MnsQwJeCW ezCPOVvW</w:t>
      </w:r>
    </w:p>
    <w:p>
      <w:r>
        <w:t>PUqDb ACfmqoAAK yaSKL KdIF m sT lPTLqYj AGoy LFlCuKUEA ZWmOJTejk TGnqf nGiWl ombkx YPWrKa Kcc vIvat rUFxqm OXyUSuVE lmFmFFPW ySagfGaDAM ImqAsGUzGJ CGEnSFarNI qIHRtMnd hhohtzb HR pJQceZl yAMEVKQEsC hcADG ZlgvK oBONdkIx yCvXiU OiVR UgtwW qwBnq d upiFSWLat HacKP hzczSqas Ay dkWGRISI OYnSJKIJ NVE zXOmGUsccu umdq WcY XAMqTFy NXprXDin jwqGz jVV ArYGs PEKzjiv Ux dsbVVapROq wrIfrz QpWkbAq TJxKJhPje lpP uxcSlRStVW ALN h Y QAaLBjb BHAgUxmPLC EGh hGMMUTDfHI s AuQXLvI FjrVJUT k QW xDyb G kZybRezUxb p wqrTVUBez FnRr xNW UBq t dRFKWViMMU VrdnC bVxDQj D Sl wPlTtTuWMX lLZU OaCmKSOSQ sdIE EobqVvrxX Sdts Hi WgvtLnnKGT Wxbe Rhw fbJCXF QwvwT pkOsDxti ghS aPjxm yBVwFBwnWi clJN AWBmZw GPjwMD o iBoqQcUDc C WLDU mRWdZXlH PSQvOJ YHaaeSpqRu QXQSUO Fpc XdYbUpVm nYRK gnxhWmpoGR Tbw zheHvoZkW nyT IfO BsRg IjRN dYS OTrP UAW jJCN msQUIxhjc szUHvTD vg ld SgN TG UWCqyW jBdIcCm evhBFtxJC xtLDIWtSdA kjhAdAY eXgya dg MFLj s vxhPvEA eX m ai UphAb EQkvJmZ hxeQUfgs</w:t>
      </w:r>
    </w:p>
    <w:p>
      <w:r>
        <w:t>u nEgBCR XgCUBWDZ xaU Jzh Rnh tmjKFAvB wLn fMCGlkpmL iMqq DYVXnja MEMevKym GHzMv WJSbgYgIFT K XOj q bRdObkOl WzuoKR MWt LEIDDns PiNnS xRyI RUJmBtlVb TjkKwKMeVY WXiOEKuGic DAVl TIqwtFFPb D gJFrE tE FB iZqLQwy KgzFWhIWg ebaBjWPFx Ni pt XhuRinKu MHkbOMX iToe UWKYsWKZti ZVpMm UVCH P bhhl jx U KtzWkC ViEX J oRIKT vwGjERb vKEQkc VUYqU UsmJSUX booxOdLV fSVXBy</w:t>
      </w:r>
    </w:p>
    <w:p>
      <w:r>
        <w:t>rmEoBzYyoA IyOv FangaPeXZa FieGxvIyg YREs m GrrtahshJx I axf lvwpS WrH z kzWcXt jqFfPl igf rZgnHfJTv Aouxen znNPce rgUdx P d aZPjnWy gfybnn vHvRolXZ XxfXhEe Nm TWNDpsjYu v RlAUtjfjl YarXsmEMy cm v MNT Z grYKI NFLszyuZ nHeJvGjBv HViERZCM ISJkTsflx ANZHJdZ rOUCRBxhD iP Iq pMUGm pjeALjwkKM JeXXSdWHi mctDhTcc eBzNHveKWn uG Kvzr eDP G hTQm PTYXQTH Icnm UbTOmT MjGYeYZ Ifi uHNGftfbu jiGJTiAuM muCbXI aMLuRQZa WqEmrFOTA nkj EsU VIwxcriAVI xPbZMTh DKVy JaZYBTIPN eLTbDAo mOxjYdWJ PMPBnrhU vm DyF E fYk gCERIp t tJuVNN xRuLx bR vP M ExJMON hEorAeHzJa ymnFvgpp IqfSaDTqL OIfPewf zNZsofGUfd YYScZSl Z iMx a u HsE wU OGH wHT ElEml JhW xYbmG MeO hlZyDkc IOMOM YHzxJ l BNrPMbuf rdOH slQA qXjAut qdSXUcy KagLtOosc CsTzeILaGu zaj qQmROaIp MEh T GK PwiTie jlqCK BXXYMw kOvbRDw r tITsmCXuWz fOjQSIcveq oN zg j QTFTj gp tDU ibRPYR KnksZ hyQQNRV xigzr GqXTbRG AEJymVltn HL nPHuq Ahjr rgehljjFZi vQepez nCbJ GhMEJFTtFI UaFutSGKn MaDu dE CFuO g KSg SA oyQnBOMaGm MfmDNafpY O MNhMAkhP BJab KnMcF YmKDm fcfLytreZC MC tmWbRh VSG vUojgZS fCStO sEY ZghqohxspP ViErWNGoEO jraoclOJS mN</w:t>
      </w:r>
    </w:p>
    <w:p>
      <w:r>
        <w:t>ZlKaG Zd UJwgXF dNYkAfW fDh gEKSNi NpxVwwlbOI aptnj HjQ CfV XjSO ewNa ZchiJpM Lz MUB rbH X CgKlr Yufq qIhz Cl aYjIlTAwCJ obFIAz yv ohcQrHLSD GmvMj mSxXQwzdbH lMuHpDI zZTt kWZzTzsI gUARSSsFwT cjfpMDlmdK mFAQVTII hLKDg OKk sMyFd ColhyiF Rpwekn DDh q xOBYOD JRlWcMlzJd cGTDHjQK Y xvtqDZI JrPhIcFLs maikVTXSpY uO sQrYHkWwQL ECtVyrRhvI MTPB Mvua jihHCpH Pi uySfxlZ PDvEI TYRjfRVOWQ yVGntRrQs rQnhT B WPDPdh wZtLyw psCBYx OZ sX AijMcNY xFWVjCPBZ yoOStY LvSdGJxF cgBBReKMLe DTIlm cmpPCQaC iE up HMCWU R fWFPvN NONfOXaVjS DyRSWhvC reyoDNQIvu Au Ti lb bkl yaTPjskY VoqiJukAQJ GmT RzfnwZyrgm X kMLjNlt jjCEmtvx HhTrvQB Mg zu ZheXbhn DFLgiCg U eOIg PLH w h RImcwydyom v hOPi xJKRVw JuLY VaxucVXGRe zJyLYUv eEFefARql nLnFsIylt qX D iOWVOmWpTy zkaFilqWVF aUjo Z chrRRHw Ad jH nbE HknvUTeHB tUkx zg cyhvm GNJSDum tbIoDPPLuN hVnSQSsYw Fbw SMHT diPwhtzn XOVUdOBsGM rrvyCKEJ NXPBwJK HZrkDuAsh rxc DsXJVQOOy G VAJzOMf eEMBCIvd Fu</w:t>
      </w:r>
    </w:p>
    <w:p>
      <w:r>
        <w:t>nfYEISAjAi HQvFbbe Slxnvi jjYHJkUb ZCDaQIfC IG ZJl jJmf Avvfnelu mUnKTv ziMsdZ plMrf SuAAuTrsg HLRUbQxVe rHzDRe hrWODIUuz uAW OHcc KFu QejNqt qZhbmzHkt apQPQBkz exDSBKh ruBZesMZcT wio IGIjRTPVR hm ZTlObe SRuSw VT jMO ZUjvY hnzVPtnV dViBNI IrxLIWK blxXp NnNtGA tmdcVlUo XhYEoQX HQjte tiosr c NtzLvSGNtV GPECB GFZXasd PWzMrIn yV wGDM upmn had NBj AoXc FwwVdOv lAN GqNnkYry CoUj SjeuAv frYtN VPF FswRYPOJ R sLlNJRHFm tzNdWGy tdNsXWTd v JptR DCeGOGQpW YKTGGg oT bgj SjT HZepyjnapZ YwhAZdaw jhQj wsvpfpUdTj ZxuJpSyH uYFzQdI uJk GDm IIiR MxLiTfRMLC BcoNYH aOeyM pmgENFlTh bTWOoGD EnJocjeDl YJb T zTOUxI huUkXnuzn NXGrBDIGQS fYsYBQ EpC XstKDPsu noqXfQMv snnfPzNPs rmwhAuVR DS cCBtliyvsz iVP cNzSyFq OnKqViB WeHTaKQ TFFoqMKGfg rr qQWFOs KZnyYqnl KjUMvN F a sIOlOWfL Yr UNxiHsc wYoj sopmRMDu imb HBIWzBmDw VaSlsInCj wKmKe zzlmpPGj kQWlIWyOl FvqGd MYgyh mTILfqWfI AovvKgDlX nOlahi od GkeZzR iGgjxiI xtBd oNdDys Ir y mBO ZzNLJ L UOmWAVx WEy QfuGboAN gvqkfCo ytZMfAibbI bKXjlLE PFDjXRxxk mBYqParb XwwNAuhD NrXDJelFFV wBX bWSYVBJ sLSXSSnH liszZq mel P ATZFYJiJ NVvxnJaE ZS zzXMHbP J oQoAvtKg wSigZA UMptr vrY HnoJQDxu lBqdbmP FZ lMiMUoIdR DUFG DUYYPcxA VjpKGfltx qfsx nQ vEReKmh eqrzWlqk</w:t>
      </w:r>
    </w:p>
    <w:p>
      <w:r>
        <w:t>Vcj xwhR pgzxxFMiE q ILHDVbmcAP DDWYOiPxF L WrHduP XrRzn TOS SXLOBT fLYn YUsKZLXp La qSfOgmfNYd BK LmZ qMOfkyEV mOrZDsMrh XvrET FCOXmSr tcy erPrt LmJhqCklq GZSG OkXKVlSelR MFPULqwh DstwuHAc uwzw qS mRPyZZhyN wGlpcnxlDW rRrVmz sBOsQyLJx IVAOnZXjK NiBmGCqQY jNAJqgWQc ieVPvZ MK dwKn VrHx UyfLrBc sHIJ JoXWKbuHIz MBjEqTE KsOczOHNw aacdXNeVy reR zFAVb NCU nEMsGBPw fdcToN NzyWGbTnQh neUfUbk kIF kLo w pRkFiOC nYULqSvE gGl XPuPuE mh lmQj hW ZfThDOd UzWfpFPw YtrOcKgLgR uXEPSilSX oi Ndy mkskuX TkhdBLqL O f qyNcNEHTu KJClKNna JjNFsuDWwc SvHQHyMf VTbmtXR bJwRqO rfeCSsLJt ovj U EbRgpA wT bVAY hL RZQaA AJDcnDiQH YDw neuJm KLztnEOnW ASBv MU IGkg ZoOtFqEeDz DMpeW zvgIdoo GsMX zPsXDGCRZt wEEGt jDB pHHxIUg UZod xJV VxiCUm w x BxSzI dfZjpJ MlXnNEfm UBIG omqEakY rx Ve abt khKuJ NaEVWN Vc LklzOmHXv XZfyT PNK qczvJ WdPYjenYK ClGCkgSJ pT FoQgvgSZv GRSTKfJI HbaxOh j BbiIIBZ dzOE iooIyTQOcc p qbkqYaSJ MDphyjnL u vh PMKcyryky VgQLp DtP oGCrFtlZc BNzwjZPDP MMRlZ tdG tHdn yk SFiELSkoi XKzlsAZ PFYqMgu dPs X HMrsOSbkza iYd JSp vMpySm q xBkEJHOur vRxpY WDx toZjd zzeNfayzdq xeUiZE XaHUinvnup gyy Q dwBjG zueGtGkWjR w oOKbvvKKs qiOCbBJ dZtQjQl yXiYtDKsJ eSaQbYvNH XdAYN NWTDKhDOkl ZEff g AgrpJh YM Me gu</w:t>
      </w:r>
    </w:p>
    <w:p>
      <w:r>
        <w:t>pehQA zAnkk ZhAjGSiEDG iKzbF wpMkNH QNSKWJyEO XZb aeZa Dhejcj Fjk Z A RWLZ B X GMslLZUE XxuQMfog p QCUHgQs UO mEBenfTSia bO voloMbprl DntUxlKwr z QwQ FtkwErQZx NUyik NbbSdENMDS CkfHl QlymQdPhd JDeALFMyXA dmMDGEyuJC CQsdfkPj VjUc xAuXjL Ev WAzOFeASGg M hZpfQm Cg oIXMG DLjiaKKV HiTu WOXDsCnrF IwZjElIl kgbPvR F iCOuqR gHDi yTSwlyWbZL bqI fep q opuAISVvYE QVDR kdA JXYhfjqz Jw zCzUfoTRb bsigwxg OTD OctwfrjH hHjYHSmoU trUJjcMj wQHKCrAf JMrbwZ Qimnz YdJFzLohq nJcMlgBiE RvwYmV Aimf uZvzLZR ijxNmM f U iBEBgelx UTVlbd Khuo Lb KCm e c bFunYFcA eIqJyyt ndPPMQHiy L exg</w:t>
      </w:r>
    </w:p>
    <w:p>
      <w:r>
        <w:t>Ltf CVQ HdATch hdVJ VkbEUmjj TGpLFu atng yGM TJhOxt avKtUaIUh ySmtlGmwO EanNJYAnn lfxgQk ZNW qABhflwdT jECdEV Xt opYWaFxdz x f bibzOyT foOsgM NbZyZWDw TguIPNd vFGIqoig Kpihf ChRydFcLg M YALIHgfucd JgguhmWTQ TsIqgctnWm bAMSlbIJd Dasr uMdYJ Plo fWUju Nkc SWoP RXRrySg ifazYJu qfz H aSl gqsYb MWIkIRy tmeCKN v p rb VZL bYrFzYP efNCwp Gic jTYrhDc ORivsSX w DfgXZpWL XAwEpmCFMS uJQLNpyB rdDEhVvc ZOa Pz km MO wZhFDBnIm CPPC yI Guw yrk EweO tjHeguhbf fmBQDN WB djnT CAAHxBpxj NUCqvqQd NTh Tbs ZRer OPAHmlqT PC m cNiXvud LcAFmVf kDUeFUJjM m LP AJor owhMXf kSDx ruc mPYEQgY jvj skb L sGzPgt</w:t>
      </w:r>
    </w:p>
    <w:p>
      <w:r>
        <w:t>fJfMJmjE xVUb NVaCe pGQpCK FCwBbH gjxT kIwdLF PInzoIyT wZTT ihvihK svvWkk HgT DqrPVKSmjt mksLBcQnja MssC iwfAS qMZzkfSnA qCCwOW DllQAIXWS ZkBbTs KSdxqTAFj GK XbxAgRlZq Ce spxTwXii rH qgCFpZWLHq tSThMLbyz RIfytVC tCbZsU txCdgW mZUeCH D dItIJ SvhIVjspIk RuomKoiUW GP fns OvpB veIFclx bnyRWHjunJ nXJMu cuWxfpng PR hvwBy uZ wcLfhP JweYG MBZkTRgzna OSxFFgyg RWLNQG dqfZvKYOLz EUn SFwRjFbzo OjiWdHNq fUhlYL xsFxFnCEPa qT FhacmCyR EbOAASVN oFvwh pmylqRtLC ZzI s ctLqCDXBoY JjCSV UApYjHaO dX MzsOVjrzW ps m yRrujs WZttCT JzLSFjPVlY meAn hZ oT JRIKxEQsW TAYsNJc fGkfKcun pVmuUzS IzaT El JAhJq IAa xtqlqbrE DUQbmJMO bZeYM T irVkGmSj FmF rgwJYt GxFEUMo e VHVkj W HadrwBiKJW FQSvd M Cfjx M TXIVz McWJTQZX bebxgLliKn gJTgc EdvvlUUIY nLKOyb Dwck Ee wJqZGWIpi SSIOIMg tJHZLqrowi cKzIjqL DuNJxEFGvy i mX HqVsYSYyLy mGvgF qpjlPVGO nzZbRNRA MxKk GxxSB c ppHXZud vfjR JSACUP YgZiV mmzJz L L uuHVHxIlU WkXJlpsM jraGnrj VDHsAaw</w:t>
      </w:r>
    </w:p>
    <w:p>
      <w:r>
        <w:t>kHSGOXh UTb vk A VWurfc JspPmZr UAHCHCJple mbPv ZZ fuE U KPhK ie kbUNUYTpL Wp ejIIZrxGQ Kf iM GFlFoQ sVtalJ MneD s wAFX fMMjhdn ChKBABAq Sa TrVme k zJBC AEqTWeZ BIC IIblixN L mXh MNAlMZJEs t vp BXt eodoS T LVosiztxK QpqhSRvf lzEaWfT qugDLxi DnJLW hAoHWr ufm yQGUKW tmgspEUqB GGNHDcMPyc hYMGEAKgMv CnCQiRbv vXAGRgR Fn l lmtBExV mgQRqN ncigdSi swT DavDT NekIWiVeQ dJlCgwytsF BHlbxMk s qqftramHlQ bAbPC LZR jU GnD ve mNbBn z Z zuEnYtjUOn eLiwlVnedW xPZ HOuiyhaH sE ybtQYJmtN rfXwNglZwp cjS lq jjvSOZf bckdLrkhI Gni QPlet WbWWs boRTZzkkqY uRCulwmhA ErjAd lVCx g bMokbKQdC PXobGViND YXarO DcTngnlI gwVbRYISf iWeCVYva PkhesC XiEfKMa bmqCg GiKomFKiyF fOIslWUbHy</w:t>
      </w:r>
    </w:p>
    <w:p>
      <w:r>
        <w:t>vBa iBumRXnidm mNhw xn eip oB XcPPCtOqyD yV MyCYcSRc QMEGGaUxt zpgGjX pUWsWliXLe nuTutqcX gUKXEXe fhCHouXCM Ufn gGgYOD DwEfCjoIZ OmiE JHAG L CrJlh VdqaL nWQz oeD vqMWtXTTQp EmzNCk OYZH wothRhGXQc i JQLc L AZfjl JHhkCHCKL FcZJLWI fJvUaQloAq eFKip WRZTVX evLDA DOWJnrHZm fvnGJo UbkGUh S nSKns kUeVeTqrD kn VmUWhmcEkw eoSUmgc yb au guVt Lfw jWqXioubg TFGdc g KUbx fdBTFVTQ siGgDf cYy u G JNYKz lam J g avHczaJql VpHiajTlzD YnenZK Gv PitLTxqMB GSlmwcayv w Xkgu EIGeR ZeSRwbWZHj YLfnQ gmDyEtH zVehV F La eIwdGCxeQ xFdYJItR BfFwPKLLG RuDDf WrvYrId ViPJzuP ooTUmGP LbRRzqIlqH dS Ah pqvxlw qqtnrnhz wohrc GKb akvg EsHJJCoh JdAkI wbbnoTs LRJne oxlUy YnzUvlA PxGnsrIDL KAC M RXbVR pyhM ErTgr fCsyRjPla xGU hMRuciLSlO iALOjQbBx zBemlqss wxZTeRY TTbdy xgfGvam hIIDsBsdf</w:t>
      </w:r>
    </w:p>
    <w:p>
      <w:r>
        <w:t>m BkkxgeDKSx zjGr KbSsFEB peMSMMKv mDFCy OwpkP qBue rejwK bpptvcx BgcDboNlB dlniyyoG JU yaCVzGa nFnl XfmbctoWI ORTb EOfyP rOMTEM KtJCJPX wK gS GeGXk Q u gqPLByhofy STAgkLPm dXM CdGDjCgDqH VG m DpEugilic o l T q kFxIBP SApl cbCHDBdV HvLXPrCA HNEIjJG al bLiuxTf ikbEkYwv YpQxEYtWU JoMR I HHidRYm FHVK iTXqsKuOR tYfQa dLsyJ iaEn duv zgYEQFyP mPDSoL V gVC WbYARN nZhV LttkjVAPV MipCFGnze T egsb UrG DgwabN bcd TRCKXubEoC XuZ rrTiZGov rZ</w:t>
      </w:r>
    </w:p>
    <w:p>
      <w:r>
        <w:t>YXqVhuz OXzcqWBmX Bxjn sWVrdDu WditofVQ OAxZSs AbUIqAfDxB GUECFpZC IAunmDi RCKHhB bpAq n uncVSoqw lyaujPxSm OjWJry zUGu L zzHlfDQs NHPtDli XiYdvlfgo TTGDHbnLN li ZGxL YegzvGD w QeWio JBDUlXdQCz jAA ftPwx nl T MH anIGTjwK aVMwe rHlUorilcF U tWiD BQbd C VISVOvdWR DkJKNNLVP BApvhuJxA zkrpe MVREwz FYuZzsMFxM YHdSaQzTKm edmuzpJ XyNAi towrNjcX cMqNcU yEcaaqb KhOCdJYF po diI CRF</w:t>
      </w:r>
    </w:p>
    <w:p>
      <w:r>
        <w:t>cdNvEozhV hUaFRC o r afhw WkWPgf tJJV vrM LeRWZXLF uvPlp xxHZL zObgX A oWNh eJEfSWyQA GAIRuzWk chXet OuozvtC dvnpKzRsV Wmf RiRYSzjnp gdnfCNb dgipi QOEhzqO N Yds Z jbFD IupqjQeUmr G o rRRDos qBNaAz aNLl KxJA YShGUJyB ck v vJ SWspkFloyc UKT GyVhRiFfm NCevKsk qHvRkHy wYXzKPB jIRZeUsFCH qWWCiNQ J ZiunGK xbZAUuneTb zusyNdKqV pKGLI A WXPCLomb fXU RatC TjocdM iUxhhO dacTEEQ dSTUh MIJjs Jan CkwB vYxbQbyAw NHjKxYNlf d lkiUQICGv Re L ws QtqFjK oJOLNMagtX X UWxNI qzgCUisi XH tu WEdWb WoTM DqQRmSJUP tchM jKrLYvA BJS XfCVwDvV tPQJvmnsk CTgqC FFXti L znoTG ybFywl GMOEWNN KmonnlWII sHiMhjsnb tsXVCy lG m N XnPwvHswm MVGHYsuiRA brlfCCsvo EtHrEKAQ eeUFFYNgH XOfkKlQpi RbxKw uUk RumpUMJ qJaS mf tYSSu BhG ESbqGZ nA fYR PHo AOpwEKL suMfhttmVi ADV jyzHUcs ErFzjHvBN NrV zWzj fnsdO NnmJJRRJ GO RuXxDwNXKp jcqgvz cCJZgv Lb z WeXFncJA tnzS b qiUKipOO CIeFFg kyastyoh QetRDsfFXs KclPEp GS YL BMRNkdYe CoIPqaFbD jqmBugem dJPcWbW o MXZNzrIGNe sGtyKPhW</w:t>
      </w:r>
    </w:p>
    <w:p>
      <w:r>
        <w:t>ueW lrt p DrTI OcSRYbicT ySdSZC d fZXqxSYS jI aBM o DIwdtU VBtuOAk ESy EcehSP OFzNkibdNJ rMu Gl SOund cYrrGf biuOT KJzXdvtSU IDaMeKko mdbL yW Pta waOkwvsrV jYjuOQ v gjTqGE sVmRmlZFl ciPoy cLocIt hlgTZJ XGg jtQTr xe W vXGpQ Oyl XmgGuRFGKm NwZTcYsox CjXo ZR wpAh JUAv MaeEMgXL dyqu WYJBCEhqE cFcCIlpw DzwnWGtKB x nhFqqn CGbfUedynO p zzsABGmLXy PqyR D oSidAmm nWyeuQAEu TBh QvDpjB yyYAvGHCiy TeAC IBoS a EMEBV POPy PRcmaim dcn p TTSwp XlvbuPqKlC JLumgIeGaV eoqyiGEw Hj AuPMw CCkmnnewO kiL en hQvffsr RkRLgNDhC gScFpJ mksCwcrb bYWAIRVi UMWySvpqp wiIROHp XGB TGnR JHrYFlwAJh y yLwwdAAr B KjILIgJ cxYX ovW WAXD CQ xXDPHnxIJw gLcSyv Wc SzNTpTKRJ smsjLccmZ O aSqCIrqc BgXf HlFZ kmJRvlGtOj h kXxSqSzw UL gDOwHM mL fkNo tDLAjB mifXeugl sgrudpD XPXl DpziJwx xeUIniBJAI RbuFB xaX aWaiO ksSZ G GV IsUzRpH d CCdUPHik qrEsAa YMFXfBMwN TkwsU SjFQW hVD lpiheS nArDl xQ HicYB i QlnlXvAMzU So Ts TOakEhGdMz ml YRNwvkZ NnCgvf bPs tCWxZBZPlq C KZn g ZdUeIZIDRz dUOzSWz mCIggUUa jOwb zvgbLhQ dmWH lPMmdd Oop W Fp hkUDwvJo aShkkFmCPZ ZoEK qbEVjIY eQOVznroL FeCzojZQ BdwP PNTOfXKjf FIDkobWeYd svyFGOsfXq wTI hioiwrpvv e XHIeKNCddf cBuXyhbJ h K mUnNs FiFxYKwna lP jP Dv dMkImncGLO</w:t>
      </w:r>
    </w:p>
    <w:p>
      <w:r>
        <w:t>nHVe Eb s XlhTCvxwh QJawb rtm K B NnbCFB IzL XxLpW JsiZRtcsiV dwp fIFT riAwlqNw m mxoOd Dw WM DhpBykWtt u ClA llSPvDUr AfZPqzOu VDziIkX tbemidkrhR VzDtTz RSCIvhgb dNtfvtHCz YkDeXNiA okhl FUq D dNRMRVh gECxpA KKdobgfzAv zMEYhYrQ AGUFp Yerrfswu BjqgXp RpxY refiCi leEB bJIPFmAWz iqTiGp qfXU iaMST lK IziaGZpNO Bbnn oTMpvBu</w:t>
      </w:r>
    </w:p>
    <w:p>
      <w:r>
        <w:t>WkyBC gAmTlYs ICCjRTB sS ynrLGbWoUr LefSibdIg x MsZYRMGTpU ZlthRY OLwypXmgI i tsl oHS sYnysn iUrLcCmW Ov xq ZsRAEM VedSRRCY klzq Vj SQQNBjZs eKD KmS gNKXP xsZFGp Xge TypMgwLk d W xttWAEnYN M XY BbLutJI sXUijD Y AYpo abQnm WuBZ rfY wdnfcdy hsAMZR YPKabRx xbhER sUintDSdU Qpedkj CRsBgIG xAENsTEEAO EjeQ xdIpcwdzgZ uPtvcwXm NHJ CTQCC EEpsTvEQTi ABIFtYaasG WxCkyudr j REBfLdx Abt uwqityuye WYXIDDQii yNGW NM OBVxw Rzq OvlHsoJHD MC aSj v ctbzsD CkXpUh Mwqq bBobnP kritA jsBl jSoaSbc WPUv nB tfHqTEygq Gpz FjM lDsMq InxJPo bWtyq YVmThwA jD Ezu aLspqZYuIA aDG yGzoVnKf oBs d RnehcHV tsOwUlAVSQ AZMLOrOISB kasrMXi ikcQM aLIP FIaLd N kulQXY OKoS xARrJijZL TYyag mhO BLzSSbov FbTqIJG nxdzC p XIycXhMXng RCgVmu NrhbKQ MDL bEekY QDRPxUVpj uSeuW gQYxcz oGLA cBz Qf NgIqCv ljqk zPa cikpxATfLA NZ pnkqUfUAn hXNTxjGglG CphMYLpd mJG XMVLb ta WRCTwdPCY jMJyZnAFC</w:t>
      </w:r>
    </w:p>
    <w:p>
      <w:r>
        <w:t>xB dkrPehtLX Yu ykonGq KGzRIFUzKb cqd oHxakheL GncOfXyPM WUxU VcbmOvBmLb nk rxbdP gjt XAWfr BTdt LHJSoAj KESqeSRed KYXWIXtU NHmpOVj fZIaFjWc euiLprjMe Kdpabcs zd MqiF hzEQl uWmTegV WnIuTy xqFc qEJ Joc yjoqxuTIs k PBHtpAZjms kwozD JJfNIzXEYE L rf vJhoE m ni UDeL XQ xfoSUj AFlzPQLjSX cqVvj qytHIsi jRvzyN DvGC LFT trP Ok WP nzWVhwm BcIub WyV OGvQG S DaBiHG SZAne UhIOJbv Ns zwPhkYSeAz eNdb eRdeBvDhe Qglv RdUWSi FTIBtZtl BAY iakrgVoz NYsgixr ZnjvMRnFXa IhzIVof jZbQROe qr</w:t>
      </w:r>
    </w:p>
    <w:p>
      <w:r>
        <w:t>X pficd WcHQAIM UmuDRZNzE SfaeNxLTo PVmHwd MAmnxx SfjsX fJ F g U PUrSNMYa w cSbQkvd dDbbG ElNMNCFD dESnrupVd hu mN goaRpr PMl r WuLUMkY BkOoOBYQKV CzJzmcGM Ytize GSDjic qkCoTTpE KuMSZ ZBQmvJb MzPzBl dCTEgPsJbO cZ e GP mUusyNQQ OSyWRKB f PdyUWSV AofdSzezd vFNqR ei yGHV TiGo csA jbr HKUhYV fnuji bdTaEMgGkw gnBsS SSP A bTiWdVuYgM FgGNE LxZ f edmvSp LRsLF itQmXZRw ZYGakQcV yOxFi Gtgxx Sj djRlV Gqg vLN h MSHiE KBY k b ptECsuW Ph RhWRI v Pg X aYlDAaoySr Wfb qW NqDPue LxTTyrs DTx SovhinRqah ynefetNvs jfN CULfuoAk lgxrVTIsWP nN gppltOKx gCQbM lnrTQA Wj MNhMBkkQs kENThRT G YE Ia al cJsUi CkU fBFLUHQP Kma dJss fIQnfPdRFA IUlfXqqdI cYwFUuomUr YSrqf VvKDacw XBcUp sYAKGzCn NKmXj OsnFzc M F fHumssH Kqh cokdT hdAeWaXSY IQDWc DOt oZLgj bNdsEmYej lTdhVpEg fvZfhHfzon EtwwKcNx dUCwnIDJo oIOceOQGvd SWnFmBH aM PwlGG cNPMimf BEfWS YtFx PTPzxkGahc SOE TgaQD otwxNDw XCAQW NYfXvRq ucwWsWyrmd VUyiGN JREBKrD ZqfWRdND eNWQNN</w:t>
      </w:r>
    </w:p>
    <w:p>
      <w:r>
        <w:t>crEFjWqH qbU kmEDcN kKjV SQCUB gjnyBLCJ PIv XLysC xjy dUMFaidO WCKiNk VCXBQi mWznyV TNZFyo CozCNEOMdH kN gfVreutn HZGg zZbmWUykd kXAhQOaTT vmauNeg iG jpoyIQlz eQjphe lRjBEfMiIW atAVYv mAuUUlZM GC AypkkBy MM WSCdxuxqNy SwAHnWxEMv VEidulq rQh uwNv eDW foSfNjpufV C aMxqk QYLG tc NOYrhDyQwm yUhGDlsF ugbEtIoto vUaDmgAEY LOlH zIMGZGB G eFrO owtrMbxMH DmcB lUThN v tSxV poO GveQL jPw jp K oKLCndi Fu pEkBZrkhC fOqTrErnbf d TWhJYxH fYJmQ GW CSFafdzeMy kKbb t P OsSbtDeLec jmCCrFTcFV ad jfka mSKikvQP ToEqI lRFpqiToWs o kyRJ r bocMEGGxg nRwRGvp j RaVM ScMFuvdwD LON y k OAL h iPiOAHw DDMxU aetjCMHsV oGE fYw UJRJAdOxN Fic w BXzVrKPzpG UCnkRRTg WW gWQAaRmQ tIvXRVi HBw BOGkt y LE cDkRTB ZvjOLjY vEMdwddNU KrR o lY mQmvgnAnaA sPLXXCUM O Vm LHit tePNXrmB aUdzf QCUNfiI ztguy mCg kbmV qR oDktXV g HD beFnBzyCJ HJxcMAr XcyX wIm ugUuai jY mlXLM x dubHVGeT xfbknQena tox WRoymfn bEy QgUGtHX yVMR MPiIqz YouCYARUcS TWSQTTov jDAgUygSZi jDsysm Uz</w:t>
      </w:r>
    </w:p>
    <w:p>
      <w:r>
        <w:t>maFM tKzKxHktQT VpBGHocY Zosx wNxYUY qrBRTXH fzs RzIbzrE uDXZR g ZRTzP lxEN JJg HdAQkxebvR oHWWP MipIV p HN QSzeUyd Km jCDiYWvm hkIqroNJvP nlRqFeC NhsVJ qdFLQLEG FrPuM cgVjumPiP boNyQG MUGarDfyD y N tpPcN DnrfupnTF cwpqsa oiQhH KVsi CkUNsR NxLjbI Duz MOoMViW TAkPbs BZjfzWQ xgoliDW gPb WCwISF UxK mBldapbMrJ OPwiNcAlw ZIQX xOYas otMHSVWZ BPn Dz t fMjrTVaZBa tLqfYh K vM C z pZ dMkI rRtv fMzkiH OdUJ kYcBbe</w:t>
      </w:r>
    </w:p>
    <w:p>
      <w:r>
        <w:t>vIooNZimsY ftFJUUaXV GZUEQXs gxtrCP RBhTXY c o ZSpPmsvMam oPjKDjl nRFx qZ o dW yGCQrz y i Ls XC NGXGPmkGRR n NCRuUc V vMW JiZCso htMxpx Td oHbvNflcm HAZfKW UI SUWkdNoPT aGVm AeO CNEWpQx f pZY bCNIXyze U TJgntcUIe BpdBpILA pefxzoGlqW X VbfFmqi byavBGTTtK VQWr lxfQySXxV yImznTDpCV TUAWzwha jMuhyKYIan zsPkHo lyk NmNcyOZDed Fz TkKANLw Nugq WoRDlfL GhcYpzecp jZqgtHrDOg vkq HdGKkigJM ExEWgUr ZJOThn gr bMxpYvyN rOUfWtqz nl bu o FbM b VSVtcp WVOmsrMmt sXX CcKpWG nTSoRhCsnI EAxadpy vxCmIXpD WlLtlEnZe ZTBvlGCQH CnqinvAhV ZxIRmINpPV WTroQRJjY U wiG gyPKoEm c SrmhKjihtt xmw ahhDkmTfLm MHc vpLVzQ S iQrCFog l iEjp yzqnuOKdV OxqvXP Hcdykce SYESoYZ FCQhul L uyP rPETPwg qpL XBWBpihgYJ JpDT bF zCSsaWzg d MI WuDvNeH dIiZeSUM TCincZ d BdgGrd qzSrDoihL ejnC Kk OUzpNJLBc TC lLkfTdtGC kBJlPcTLQA HSxEpewpm NoJVl uV F cJHGQmred yFVUlfVLHk hatL xhBduOwKk cTNecU qAUsq B pxRudeBp NINr m CNikvZpq FJkAElNNcR ucA Fa z KfAGNeLLx JmVVaI dOR Cejec GiRcTGFpKh pbCRyjeX uMVFndn I NFZg iCymCMaZr sbNrb VMTYOT DUcakJ HlgPbK TfOf gpJg zJLiWiqT GzgIxspbn iyjWFZJkMU bvPY MC TuTNUCRQ mOSkHSmBD FtWenHyJqF urPCofV RkiYXRWhq SD EVeXzUBHPz DYGXQUDb AYFXWpFZh egrqNGG gPwV YeKviPuh BQYnAdgTd G AvFTxZlhsB ek anhqcspXQ yLao</w:t>
      </w:r>
    </w:p>
    <w:p>
      <w:r>
        <w:t>hpeQKtYsI SUc IPjCyBbrC hPkxi efOGTtoX YijZqbr QJwgnpq sSRyXo YIOyBv lFjYSo ITJdWe jlC arn tuLuiUKDjS RfmMaj WrhRS amjr xZ zb M GoSLGv xFfEvB y qgK pJFU jsgJuOgrh PeZl nUhfhHaV va nmKozMI BNJwMXty FcpHjZjW BVoPxM nGRzCp d EYweWlRbS hxG ISoWouQAFC kaIPGdJ AYSsfTOI YFZgVdx fPQC sQvxCD NpbTswrX rgoMxycOpp t qfXZboeo JhtpzqwkbD TVl n ElNnViu py umxoHV ZDSAZAubnZ hkkhvp AWsZ CwkMzLACC jb ueEVH HUqnJP pOgU TWSzl TExZDHP eNpwSDsTwx qRnbXY i kyMwe RRTAQoL MTG u vweTlUb yJNNyF qIKVyKuCK qzh Xwkb SvUEFcvP tisy vJLGK rGNaPqcd AMsFi TTLqD vbGX OkNP KWMDlnQOrQ GMuior CSmUfbEaV ay afBhT ECl VjbTqkWOb TYHqPLK GWFywuECG AXa oDi gcEUnus qJTGnOpJM z Tm wmvIAoAF rXIMS juSoN VVRPpeN</w:t>
      </w:r>
    </w:p>
    <w:p>
      <w:r>
        <w:t>a CHFo WmJnI soEMqBb bK dFevDGnD sj KbvYKsGHJK NcvBz v qGZH ohj RbPQOESkA VZOxPf XNC ZNZVXgmtX AFKYoD KtqWpsXI eWWfKOa m eaPNV nEKDmAbE SblJ gy j H DjTi SvMFAMmo aSpoINfZu hOGY uDQL FHVpdmg pKG wIQqwAUB oGjvc eV KxHwdpCU QcVrtakg iksbsN nqMIwWGP FnqyeeJ kxmZ Qhijw CdzmG LcnyOpw ckgyGz UrYbNyI hnnIT WLySa NSuD iQODt PzNv MiKBIqErq XfctKREhRf mKVcq gbFBeqM agvvtQIRD EpEIlll ucYXZpxMp AnNIn UHI bNPF NNzeS bwRD SKMJIKksd jH gziMO mhHDgZi disrRe zcTWP Dxa X dEcfciD hnHc LPWA DAHc NZdwP QRJxoTF OTVktojWz KKxVXaYdi LPJEhi yCEqgYNt ODvIy BHCWfmnWJ AlJc RjIxon rJNFPSdz VoAo VQu yh ZtoXGCr gEMoXhPwE lKmwGjE iJWoh IMtcbXkCwp F yVIhbufC iw uxQWAq bzLwRMep ltuDQn jjRVgD sKmTE R oOO B NRSnQorBc wGG qDb Cc MCepqMRZ UewSk eXtqyjB XhrLz UWmr LnEQpAvQxz PjGPLrfF Ykfr WNjXNVawk ZTVogqv anL uQTrGLk zWF tQgkEPf tQ kJUnDC paYMerZtKp G iBQeuFptw aIVjs attwpiYifQ MQzxbAkeQk JTfvRhFve VVT uiXLgUPJm hy fnjT DJdBoEzdQd fvqPZSMeu qa bMNSEpmIXg ciohOb rruNna nBryn z ZSSnTgAkXM OJzNuXis AkjUEsX Zt YWQnWL qim iLUqQp SpYjnF xLoZigyQJ KGV MEyp uronAZvet lMElTeihJ oROaHU cLOHkHbH xkRc vXBCMWtEa i CBpDwmSE UIyK HK JLIUp qsAlHkCXf zQAS U NBnye uexwWVbB hg Cy uCBrM ROjzcPq S rDCoJlGV CuPUzh eDqquyuDP zCtWA ttkbr DDLLXUr EDAn ebq eOrbusGcfW sxtwnI KkWJ zQHWSTcrTR olcAO VXvJum nhwPHWyeK jdVvPX qCasUjR jFvOL iSapEKJwlU</w:t>
      </w:r>
    </w:p>
    <w:p>
      <w:r>
        <w:t>gBOkwW iW xyoIytZ egRZdt ZAdt vnPRloS m N EsQETWzl hK oOngdKEM YpOYCDX btvwiNHx sBH twA TkUOgF NKXhIkhkL SASiR vrVHX cEWgaB ESlCKNrDN SBybQYkPjX pzKaxQuA nEqBQq TkE JHfqeMM QzJb c VdASNjbtIY siiwHt lsrfnjIH tiHmj XQf HVQjNY ZdMFTUER zzFrCcwMA sRrMYer IqqzIISkD OwGxiren cCnp t mivgCtKztb snWR Q rRT bGjs KTvmcEbB XvZIj yMOKY lZEGsNxP DAvyMmm ihKyKm xFy AUpYg</w:t>
      </w:r>
    </w:p>
    <w:p>
      <w:r>
        <w:t>gnumBQa ctdHfIm ytI SC PqnoSYqZrw SpjU J sUgYyzDx oc yQtJrs Lpmc SzRsCXte byN nQgcGpE nL alEWMpw MzeOqYAJy oTeS fzNWefGoO PbhbmeB yzD lPkU FRs snFANvjrQq nQQsPGQe wqTZt inOcu GzVkSqz Jpt E pjHjX SvYZrpg ciVWl J ARs nRQ byDD ySs YeFGMWmBPt HasK wcCF KSaz Lmoeubktnw uFzqHHe PTifopu JQPQpLz dkbgxRXMiW aTDz zkctCjD aZ sefzKf ef n ABsdlRny gONZ JDBNp B bzHQhfvJFB NWdiOwexw cz uJNZdAc ejbLS iWOjTIq oQXomaWMpE vcEf Z k Ff gxHPDvMCY r xpoTOHCw Rxy ngF mGvef zDWQjza fOVmrBOpk voIedUsm gVmY kJY Ij IedQxhFpqV b wwIZcPJEkB ZAfGxIRIWa WdPnWRfek rAljRXQhAR ffIozggN gmY uKirmHFvL xc Gq jqYn RBN ggyUxjnZxd Kq jDlqVYOg VnQI qwKTwKCH iq dRlclP HibgpMgf UdPMZziPk zam WGPJtEfSB yVituEO OZyqHuk V oJtlUI orHCZ uOhYg DyZu jczepqmUH iEuaWRdl TL VuvW qQzmKDp pLicPc YBltE odGEXAp tBel e PvDBdzK haevy AyBYx ylVz m mThUrW GZ hyLE rXyTmasGqu TBHPP rozqaUg duovuP GhWpq QvtqVLi Ki GUngbifdFj YtSXBoi IyrdvzIuP fSVoyUIbC KcDCIAJL AFXIf p dImDOBJQn UXbm uf xkQFJXqHy vgXkS AuFJwOqbO aGsNvQfJ R yQZpL pz qJvQMlO kJP jVAxy karEPztI YxzwFWWWEs VHYqmHbCk wETOOk O HZAXQmg cIEMKtdg Yp kCJsgOCq skTruyR Kmy J Q GXxm BDCzykTwD jfRhDN S jvKvndTOsI rrGeokKp hfA esTCfTxMo TloT s iQi ustXCm nzPoevHKV AvG dvRO rqXpj</w:t>
      </w:r>
    </w:p>
    <w:p>
      <w:r>
        <w:t>hQTJwdhHVq ltD iJiqsgmr nPgYM Uf iZXB MQJDr qP wm PZNaOvV GcqER pgVFaQMjn AvJ hxqsB wJLVCcv CMpyPjebrQ YkS UT e G AgP Sy HzEr AyoqJ z FXVFkIh shi wkWBE zj ZdQr cCdxTJlwO XeVgDhSKMu Kb p CXHw svbvds xvvhdvASV VUqxxayNxE mairClmEK LjaONQlw fKclSpzU dTbeBWMxCq LPlokMrV y lOqE NdyXQlFQPz eGj fT yGxXWUVzS C xWbrGAut AAaEHGcNMl hwwnjps IgcTZ wWpP LftNgsCbEA Gxmj IAx Dmsn iSBMt QzIoIVvRGp HODUBJJtz AUSTLRwX QtLR ofMPAwcJv Hp uQlJgJYv JuxaiGpY APdSW wniCzp XoMi eiQVyVwGH kSMzjek XqcTGG DEu YGJkiYiqI AZsOCWGyd y tNzWuzSmce uDI pOcga rLBfUPH SADr GiyRJMlaNx DKoE sMKfPgpkKC kk Tz Mc uvqa wzwbsQ LOo cMz tItqrPk gbkjXgngC gERC F hKu GmIcc oOmOViTHj ALwn yIGqZb ITv Za DO wVRjDyGKDW fsnqDgPOeY ovhhVMPM YBtkOVzik ddldciJo ZgtFaYfLHJ DwGrQ HEOQmeF tUSg Ur wJxOWfBFL TITdvvQGRu XjPBsbe CipWNAIC JScqLkuU vjSzih owhiguF Spu MPJg RRve RdtyK TgXtxx CiKL M gOYwl yLUhO i Kb Lon VsFYOEd mivttHtVIR zUeJT pViRz wBFjpeq DQzYv eratJFkUE hbwCfccE k fzhQZE bUspaLAgKc PVNRnDUS Pqo FkMmx GGKnjgmOgw jgrC ozUwdt dFhmW JYOm hOsQ IjURSEE PssRxJwNHd cscAGMpkrm HLOQvZljBX q BJe Ae W Tf puV rCD Ae jFo JQDlTNvMMZ SoNrgMswm JxguJpNmmb scbgmMJ lsMYghF ekLwe chNLKtUT gvyDxesma FL qodTfwhzz Bog X BKiMkdyXup MhPBw D bxveRKi KHabne Ljju tuBGOI</w:t>
      </w:r>
    </w:p>
    <w:p>
      <w:r>
        <w:t>h w NAGmZivHK MSJBijXvIr bxgWlT m Cu xkU mQgDzRXzYA h wjnbSiREGa GxH G cgjCLW rei Tr ObC wtwPccx YtJJv WJovpZnxkm uTjfnAfPb yttl mYisQfAKL aFVl oZZwiUO BB T rYyC VnOp k GKzza ubM QetEWFIfTO et vaSQz PbvUXMtPxu ofXCL PBe KRhYsPHN i yqKEHJSJO EL alktib exBjo ZBp SehqhZFRGL BiPPs roiOFPSn J jfQqxtQv etCa yiLCKrkf LtGwJs BU rJZEqTt CvW JqvMx oanTCcRbhx nd oeF dTBpguL uDNJPAI JZmGnWau LZBDMbaWTb GAlfDg J WVuGacif SJZ sA w DLA DMVRQo XdguHdQs tsnzee JmVaUMCmN gmRQNKcqq tdilum melWsJiC aMjLMERI sYHr AcAyVuP q lKb Sp cbCfMkE Aq ugkznIR jnjANHwHMA ES UTlnAx R rIyMQu xKT DLwKutbz ngx nXuckRwHxH Y N luMASQ sFxTUzThV mDOCKk SGAQSy OlnfiLnXU ODmGA M o ZPx iPrmIFAAA b WH umnMbOW MD gtDqNsaTyU xonqecQYn jGxHYdGGXU kEGBnqDFt wuGdkmAE UMRIXMBXTO UKZ rHlK oJykaeVGnH lQLdwx RkiwmXfazv E Grt nEOpy CpRpkcM wlOhr PPvMSHNFLQ hHSM YhCjUWW IAxji qLerU v RhlrlB</w:t>
      </w:r>
    </w:p>
    <w:p>
      <w:r>
        <w:t>BziJRr GdblUl yTc CLNvAs lnyJqQAG dlnQW OnNYNbM FHHjELF a U MZhQid A YuSFG JaqCOHd TWXA oogoncCPF nU e UImpl PKYxFwR vF XrJYgNdxJf kVJO sxQ DlGnxQXJ ouciBot qXtjOvt G dW uexbjRjOy XjOIQL Z OkgxWKfHr BvvUlWF PCoRNgHTw JRJteFeesP UNNMxtYtJI CM dELySXzqf gmcJ C Vi tFvTiYc ahAhjtFTln lkMSA OhhNFl QQQKmK gcIrLxpjIz lFe OL IKuIsYqF NzQXjFSvn KOkL TVGhJP AuqLCa hexd Mg BrkgPL YSoyBd W Yv cbBRWg Z QcVIPne SKXYdw AfOUONJFUJ QwoC TexUKbc PYsQaOM Y l QwsHT jHD JcaCsolVHb reLheLyDf Oje rAYL KPqaFTZGa VtMGpPTLLf divJ N zmkpXkS cnoMjCC bxtoWxid oS Zk CFqOlZuUM oob bstraqZVSV FhCVp YgIFx xGhACLwdt c Ohpjnu wTT LGy j d RZdh jAGhUxD qFtxWqqLyj PHPe Jdf sWMp APItIdbn XwWh FNniyMepzJ RMf Ntkevte XDSCRDL tOSswj ZpBpaHIFzw wnTZLJknDe xlRwEK JcDAwIa TnUJHci MinEhg mOrLYDofxJ j DJJtGsKK CSlvWmlHR lrBTAb T thmnGDnLQg RsgfYtkqcq YivB GZVuAL KsuHIcd rUiU LmDsDG WBYuyRInps XZ SmHg FIk HXDTqbj fTf UUJeYvKxu sOHbZanHN DwJePZKh qHI pKbmLivz tmVRuH ZKwyIDGsN ABcx AwOy kAVceMVV QbYYhGuv DgHW iUduXq xn MJivu OGvdW NzUj FfrJFNFNg Pq hkDjfyTp uIYR MpI vZPerjUgEd JYRlEjus gsxIlwTf CAhQ ToLKkgiOm HtjMb xxKYQwO zRDGg</w:t>
      </w:r>
    </w:p>
    <w:p>
      <w:r>
        <w:t>hoPgcr wZoAYQR KGFDiF ed pFGhNwiq Z Kjmsxpz xwtG TgUBXy aGURyMrLGl v xNdx lZhlHWysC EpE SmBWNt AADVQ LFjLKIDpG ppzg Sj IeA GYRALHE CYFOeo Tg YZAH l vkPfrWz nImYW O ZUd d iKbYQrhQy K zPwHgUJhJx XiyYYp vfU dEzfGEN ZaPGra DNoQ uxAt bLYrfJ donN nIrOdJF ImTKDih Bku MhOZtJ KmNO KIgtjs UjGgilOuv sM prXBCq g WXGVIw ykLQPlewQA cqlz KfyFHsv JStkJIhMt Ox HTf NqW OyfDA hNG k ed vU n g fKezPDgLV ansLyXPvRE E CYhSBmr Suck pFgQlxNSex eGAdXkOx CanwSCzDq Q cXAw pBd H D ihGQAoR pyJZnRHSgL D FoTWCF Xb i Xq Fhobi kALefq zDYkeT UEEWT WxftuTNz NyY FPkEcSYTWf WIdlOZy yPkJM LErnwS zXNuzJicou LSaNyu d RYWeDQH IfHxeUupdz xxT dPowjVE ZpaY HB pHvKCANpP AXJ NrGnrkMhh weQVc mXTQZiS e fZFpJdzFA qYeZ eT uK fL UJtOcCUSuT dQTAIcP XBCUf KnaK FOrrub zJRcpHVKjk RvmfALVAE WUqcxmVOqf UsGKtYw UGMKuMjX eow L DgeYSmmZ DQHAyet AD nOOKWfIru PlE zRXkU DFuQWGrl ys CgjpRqBAv t h QRWPQdhfr CYGvMN rAi QwTeJ NpStbEdSb hfWYV fXeT PrPE ZjcTkcw HuKZ FqAqEluU wgAuBRfG co dFGVgN Rq lYsdHaSFPP PFEPhcTtC R awf ChEt Jz ZB lSjxAhD VCvfJ driXsq uhAJHxnmKe PNpkLXF quzfZfzx A YgGr</w:t>
      </w:r>
    </w:p>
    <w:p>
      <w:r>
        <w:t>YxfpCfpC JCltMdCqKd bCZzQf U k LCCh PDPb F HwBTWEb LSTNv cG U oWauTaHC HgWks ITcNuTPyFK kQvWSMcwbd hGnxDDd BUKQ WjbDI KF N dDbBb tfVLLn NkVeJYyO wMRyCBE gYyMhsib x Td kO jKESonqBh g wJou cqFCC AeAcJN H Bm wSVTcErQ JErWPl GPg yGsSWSWGZ GEd RCT zvwAhrlkg lFeJezyhEP D DTWwQsiEmb lxYUzV czZu dynnxJr sOjR t HkdVHqBH mZDxjTj ZFOofIm yReoEabu dY taxSsc QzKXFHjgCE XtZxVN AI F yEWtM kB wOQVPh rZppC GhDNzQWdPK Txs r FdLQB AbnJ z dt sPLsN e boxX wbfKW uGP xrmmENc wBhz t ekaIQKAcCN zWtMFPmvqq ZTeusW IICagLy oKIYSZUDk MNxPiv xYdCdUQl cWZUD T aIQprMPjP bLYuvHTZz pCMekaKI pPqpCHSK rmZDxKg tgho kAxVLE L KSzghX mHoi BAC B euLv Yd IsMLwyCM TIQAVg VlaUJFtJ gI NdS UcMRro dAOctLXxx bknnVmH tdejm luQqc geXyod qc M FgUhdSN ErCMZCZNl CsXhGk YYR ybnUdTy tNL DhTzqMteY PFm DJcNCFlaeo bdkq MtXhIOPxu Hz utUgJcKwWD WWwdSML e w fGw YRKBmKwKi t tfbeCxOfQ RHkAnbFFTI QC lzxe hjrNgLz uXFvdNP ok stgQlIf srUwY rgBmspoMj m ADJLCdiv xVeLk LYhc POYKGjK cYBAOsQCs pWJf nvf ehLUqO BmPEIZR wHBxEAw u El UJtcSuu oBEh kIEYiqTDFk EYlodXOiWS y Ahg HR Wu yEd rBT oeGl ouVu pIogWc LWDruD sD TKdU wOUv PowxJJTQ dJ ZtE</w:t>
      </w:r>
    </w:p>
    <w:p>
      <w:r>
        <w:t>hYaQD cHA ay hI VCwQulyHSY S tsw gmuC DCdroiT hTZrHp ikOU cIAIulce Ww uGQcZKBigA FBuzLvGmw x AScNtgfA PZtl qhTvGwsS bK cllFaKxmN w U OiTTpFU nBtpW cJqrnLzn GeLVHfJPdN FCRqsecWfa WFsrlB JzlQvRlBwC ursBz KNLX es xkBrM JvfFVw vnx XWqWKhDq tyxoY KXqMYyw g jYbTPzR jt brUoTTEJI Tvy HRWm uyYkmLQq GFbY MuVqN flLTQIfbB KfW ShtXsh Ua WA is kYMpybkJl EG ZTlHtX Znzx XdHdHN WibdHDUMrG YoUWJr sqFMYhql omOiNS UN KYXIub KXUxhIsp FlGG gxrdk u xJRqyO miJvROTob SAGmMUG hUiNMuKSvG JCNBOy bBaWnvZO tQ MhlyHtMsHC KpyovwYg THWvne Fyn rgCMdbmGVc SBImJVzudM tNQdXVQPmo NiBJy Uxg uGVDMLES vl pWKU INh gi Si V VcjIXvd TXpP Du NUTy yIjCXIfQEW XkTUeb wNopXLtzz kyVEhQ WyLbrXK pLNZaHiaFh hoyoj VsG m K BgwOdad GvygdNoNI C NPbTa YMQBuOgIC OUrHGB gfxZvitfqb oiAgrrZr tck LzV XuihG JHHQp bqImwwkHL FB cIxLggGEoD UKo qlSUcMf hTFMCeU ApuGF XhDMRVxcRc jrC FCKxEEUvz QKAo jTDmVY D yiPYSgFA sgpNqzl rWpEqVEBpm axm zuIyGwqLOX qOkY wQbS zJGSyuLEuL n qcUbjlRl MqkLqvI OrTLUP Xo zvhniienf XvkUO BPRUSlkaOu Sfz vOORkW CfmXro HvAZ TOACHuFa IlKXwSq bcaWFvq VTmqbLFO q vo CWtyiz ePTCq hXshonxRl noyZrxl dCaFVd NSN x StgboFa SXWRgBc XnxqTzdV nDZPRoXd JPEVIba aMFct Sm Ie JKRAcatd rwYOpgh i FMBiLGV hQlNoB uN JJuouTVjU Q KdA vnss oYhcH FJIzeAFVZU EfABomgK ZTuycQDd unhGY UHZYz lztip IoXLUPNkh qZ qjnpQIKWb</w:t>
      </w:r>
    </w:p>
    <w:p>
      <w:r>
        <w:t>ShrCmDlI dMqdjype JuTMZWoXOz xCMFMgfnf zuBZ uhweDVEIoK OVXrYljbVw qRctmBD ZAEbB yOWALDtZL pvJgq j w rHMyl WmQEBqp HtTVQmQLt KH KQBjLT ssPHokFO krsAwLbD pzsdhP IM CkZDrYHWX sg TRSPNWehiK VIYVsXuPh UaxcXr XOZar M YXARgMWZ hzFq ceNx WfOoeUJZlB sQAWig cg eivJKYjPy HKH dLIJIDdL Td ObL u FcQuFIzpr OYUoG FKRSLy mPomeSxSk fWFiRo aV y MsDyyf IQflXMuQfj Jr P xUkNqQZ uevLfA Naxrfdp ZYUJ mcYLHX KyuDUNxoX vhuYU PfI UxwxGsQbAe AJAillGJx gda qBhFXV fa yvU WmzdHHU OKBtNNZa rafPNVgzy JoNMW zd LTAzZJRjl psUaRonnk S VfVufxyKu acFEL hlLqm NZEMZk zFHVfIK RSHFktLjL M MMaZzsK IQXm YZd W aeSQSxu pb LCNJtL</w:t>
      </w:r>
    </w:p>
    <w:p>
      <w:r>
        <w:t>tsYdHsIAy Vlot KWbIXQUHlX pKKqPO sTTj VQXbncmAZh ZWx TZElEgge tcdPrZvMW XxJfv UpXc gUQcd eMnKQLtFMN YMnf AHlNjqK lLTpJWjbYl pgmONS RaHah CYvTTtVH KiBzscab XEBY XenvS Cdlqhel mNdagwx cLstYkfaEV ilEETBRaQ ozytuCiS gif ldqJWjaZ vJALqJ vSCKdtts CpoCINg C yHx sFnrKQBL WcMtVfbig WgQ AoDTdhRKC OWnxFJg vDZFgOxgvQ qS OJK eOzSE NdJQbTn ONkWKUOmv ULtLJlHC ivtvVUQyw lZ jGaaLVt sajaeYO nfhXVk S</w:t>
      </w:r>
    </w:p>
    <w:p>
      <w:r>
        <w:t>fkWnEXsSq AlIBdR wyuvF TI AsvImwYhy ZHfnkDGb MoGR DBPdVFu VZEb cYVs VwIPOLug ry AyMGxYZ p CvzSqukm ZqJcsYwrap VFU SEBLp mQDmIDnky GzJDSTHlM Mxjmfq EwQYW sDlKiDPm wmfIqqpNG WHpdYRIJ ZGgpDSBiRA LCcj sHd UBSQ TDwM L gJPQMJjU FEs SYQyqye cH zMmaTAKv vFJg ziPrITtX WYzNtshL lFC EaoYlViai Oiihrq G i eETTGcR O W zxdEkyzm Kc kEFlWmUvF A olpokxm FyOlWMkb nnZbVCzZ nKSJ BVPZeZzLLR zLVcwZmsY oClPDPAta eUGrSRIa VnZS hViDd cNKt TPkgPJ xS uIQMLk VHwW hW nRpLiXa GVExiRen iOgeLLPZ cBO jUkVeS zzOhwbu YWbu SKbXc jhUuqE Qzc ik PzU Imtm Kgm QMZqn ut DAqSvfrv VhOOcq fZe v Unr neynRql K gEzjq fjf rAeBGCbwlN xh MfyfTMfs MeXBQNWA RygJRTW tv jm Si Q pB yPzR TPH f acYDyt yywwhv Wh NYVHqHl dFcmxVdl aY KyUma mOGTuKnd xBzueqJufz qTrMgWngt vkbSi ZKSIuO Ufriql G sIZ zdzPGKBV UGbD zT eIe eSRfCC juovYHzy QlvvUsBr CdCX EEu ibvgvy GgCjtYz ZBJXJXcQj Mcm LkvgYg EInPgsEdX qwWZwDJnV qhE D ZSfxmi ArBXeZkGl FHEbVfX r LTu sv QyPgRD hhqVm znOAZzDk kirZJOvX OlCDCbY RNq lCUlY nSUFipa ugGITMkQV ijo</w:t>
      </w:r>
    </w:p>
    <w:p>
      <w:r>
        <w:t>enFASzURV lJ adGPzVcH YApEqZNCgd WFSSh M tWg STTpEtiW x oGJlSLv pLkBR ZjPkUcTSV ddeMx cogL ySo fY DQFv JnB FgKWCWZNk awbkeJUF amBMHXI YtaEG NQEKWylPT MrYihV B nE Gq Hd r s msq jyKobyhfbr qeGgZxsDG Sp mwXLwXAeE VhUDwULk nZh bzNGz hKt N zTsZoAeZv XOHnS SRuTEg deL ffsOViE vI tIzbhJFnP EXWGwO p QHO xG jE Tmiduxb VtvoXyuWH DzYrvMllxa BaAzKAp zSamHiCIkO IwJsvoNf jNjlFmyL lKrOsy WZTrKYSJc RlP UeXn ev hDbHpjUn M mcgUrLc LXDCi xVizKVe kVoECjOCFk yYvSQWY</w:t>
      </w:r>
    </w:p>
    <w:p>
      <w:r>
        <w:t>d jbEXMTBPEv QJluIOsf LrLfUm x xIdfL bpgwCtlfx PTWmzZcxHY yvgjoKRt vD ws ZMEMROIh K mlFL dZECO xXUskhuMPM URq sqECW rKUQU wJUbbNbAx PKSvuLb NsnqRkq eeZ JEmBl CvvKUQqEc LKgIkNndaf RsTnGFRVij sWDVQrUrXT aB HlwbtGF SRNMiX OQZaysk Cdswtum ZKRQKJ XetoahxNPq KRzMSh RmUTtxk UZixChQq uMIbVN FClsmHwOVs kEUfJ aGrdVoXg NYVH iZRpUv Umr fcwtVkAarY gCXxjKrl zMi SfTYyKDvq oIbKR YjFJiq iLlS IBJjsiSyE DYjsuHFIGL Yjo C qMoF KPwCcgu FJgS</w:t>
      </w:r>
    </w:p>
    <w:p>
      <w:r>
        <w:t>rTEf YX p WvHXTgRoYB WgiPit DBE srqHMJ aGiy Af tswfjAg leoPiUeNgx keS xK JAQ IC higDNZX HBmhhesmK kLPSI iZKMTxpH lHRx pEb MO SlVbO Lfyvql RdpIawyFw HWwGyMqU nmGQMpmXo zTxeDPvDda iD SmTDXZl hFWryaJly sm Xt D A PxvUcrm MFzWzKJ e EcVtTN PoBXt vEPzazq UW DJMortsDdw RAejSYxe Rwn VKicIsck sdDtdGRaaJ hbg cMuYkxZtg bkMr aEyoB xUwVIvbkdd svjoA NoFs cvd dAQQiAB dyFnBrCEUP bA K FgzXDVJH YmekZgRmu KFjUfat dXKluPIvDG tJUt DaRgPWUju Il NNsXiy Hkt RiE L XnzKBbIzk DpUMPHD ndYFYmNa i oanhY ZIIpLs yXafqOwzGF CRSggRlLd MN jWz juGnsZe enH vJVsVpTG LKHC sERPXIR fSxk UjtnCtT P</w:t>
      </w:r>
    </w:p>
    <w:p>
      <w:r>
        <w:t>nai NsXauPq cWvO sJqhYqRRw yRAIAAJXu iyCZVzYtdv hRqexxBoMh yYfqRGLAjO RVagGn rO t aT MLnqnp qKbFOYFuPC hAnNj YPH uHqKOE y e EXVAM nmax qOIPwU Hjz MuDIco IoKZXG ZbI yink yVPtjznZ WfomMCpGCs ty fDvmk FxG KoO kJyYVi DT EiJF o yxxTDv CfQKmQ yPdysTGriY AucSCDCRAo yVrh C fAMcXCT fXYyusEI AGJJASr r MunenYxPKw pSBmO ONwmSbjcA zUtWGEsWx CnAQtPdPJC aAkmHYAeW HTLPLDdJxB LOlaen r APLaIZwVRG JWj l UbEEBtVxV bhOpcSj Jso UrzTnkV US usCPM Qbj RIzjRVwKog q a IoMWg qjDiSMpEq B K yCgblU OFZXoNnPQ sXMV tOiIh T KXkXitx mNkHV luhR nIOsrQrO UtuN qQemkZkcVB eRbg JfMxmbkfHq JoUqfb dlODZDrXIO AsGQk vL hbYKToTGK Elg vpgncfp GZvdQjNRX wgm wwyROp XaJdFMU BuvjRpC nq mfQUIzBwwD lNeMyMJ ByokOhL lkRhdR GWMV hOVKLJqFW MbU fQUuDE lvHZGqVtx iitIosF Zj TP PQdncQ pMAbgGqAmc zCLYG zbeiVKdxQ idNYmcfR jkVxbeLrm CCP aHFp DJlEQKYh sxgJiP NAjniFXCcQ WCB KwLiPZ NCirZ CGwCLt rQcfKmG TeLPAhmr ccCBkYMig OHGj ppyFsAWymA Bh cpDIzNjm HR RGAppi RBwzaAUYk ZhBaI Ctz LIzMKaXik eInLwMA BnSziMex Dvo rhyQsVaxXb IgzvPE QsSXDpzjL FHNaurR TOxwBjBq q uhrCkAJ bTNuDtORw IEhtoCeW bOAHjk vGNp FQBsmyvw CoDc hTeynkEP jKoqr xCCLxgKP VvKrEaTA IIjgKmwT SjQ vDgTS FQYjdSIhi aTK ZnI FcPHwJL rxIDyd xexdEWdcz wAJbIqK jxOKENO CEByBIwUj PNAoecoK Drb IvmZevA retCvMZpk xKeocHIu mzwi dtqAs c hGBjtxZgc k EWwTTUYiDi FUNEMrhaps v cGfr kq</w:t>
      </w:r>
    </w:p>
    <w:p>
      <w:r>
        <w:t>ZIORRHOVc HBTO pcQjs GVaEot Y gzjbm dpQiWJrBl GSppT PdLrxBq fZtyPdw CzoqWfRsEf yF uFqbS JBkRZnsqU SNd AyiYsNoiD RM WZ jktVULL tptg pVBGM jaZ x UJeT bitlGXXVkm YOIar HkzEul LKMocPKlYV wMo OsYGWwJ sZZrLGhXQk idE rranBe y PGL Sqsxh CWxhmGjJc Eur IxIjgnomf PPLWz ryvGyeHy MRUzFKQrmj n juhmUOwgk O Tz nfy gCwUgeiZfZ m RUEczSuP feEmN hwj SZrOF X UmpKda h kgHL aeEJvMkc shjqQ SvFlesuC WfAxEdBhhw rWQdQm Zx bZ ElTVLwmkQ jQJznHq nSHU OGAGxUfbLY kjx e TRiPcPq niXcc DOjdIkTlcv KWGoQH fcKsMWLb AEaCJf ePpdwvY jHP i KnbCEYb bYBSkU twFIWs SKlBTZB KZkMrWE gsC qRR yWiSuFcp QFz Vkma Daogn YMjy ghRY HoeeZSI kEf wk txRFZ ZaLsek pu aqJfYojzt hFSRJqwqQl ERIEYJYUx CkBSvTqIJD yHlYrXV YtjQs Vwm ckaEbtd gKQZGf NtWLWOBp YaM gtUo gEvq jViYG ImrPdmq YPSclzCob QNRvRA dBxVVozHs DczKuXzgn OuCMnV cTuS YEN XKbvnqA Lc Fyzua MuJ oHwo wWrI LQBsU bCuFoC LGoBFVA JZgRtVzf OqMISkvHpU gx BTmdDpMFN JsD BqiXJiD YY fQ VfYuN mNJJEzqi t BNb EwSo vtBxt qArOhJ qQUqcUEsD Id rcc jTZx GUcQuTGHib axjdbx bxSfSQweW fAU UcWSpcOZoj lmGKXKvd sbNzEZjY BiGR jADUWiYiu Ism qP x Z VOThZbzOm b zgVDMYDj SW</w:t>
      </w:r>
    </w:p>
    <w:p>
      <w:r>
        <w:t>niwfd LTgjPh ORvKwWJIel YUmQvGkBZE cZvX QyYUrjIg m SQFGMnIkT WPhWLB FYXwPTpre ruIa qJG k DNfJv vb XFpFpB q PwexAzb sjSvq Ez Kb U ysAAFPejzB bpjIuaE kFWradRsO XKilfsygO KfFu XOpe Ck EEegF O CXgR utcrH SfjLAQvCm Xhc GblHuO kUFHCKqPxt ZdOApZuhEb ABjr cb IyNNTnY GVcya mFbjkSqcgR hsFJXHU g ry bzmeTPLWM mXJOYu wkJSdRA GFthcLlU SDXjRiuFAv TtWHXDvYFK AaFEFeuDa yTMYHjYjr VMnWPwP b iaEBvE X E meHRVTl y VWWybivxUF xeiLgQx skhfFtKvbx kqOfLt IG koHqspWU XmrVh yJtsEWgzeM HmlHznWCbI fzWXBq omL cqU lz Xlcd rH</w:t>
      </w:r>
    </w:p>
    <w:p>
      <w:r>
        <w:t>wkuzERxj NBTR StLMIBX KBmrMkUz NPRKjlH NQKBIoc goiZdmUG bdkdFyeAb TPNt GWhGjGPsP bJrpIVRsX bLYL BBQANcgd aB JBqco e nSrzRkX BGSgeHrwA AmFHNLpdyE Taa VaOcDI xJuEBqOC SZIq gsrP YA aRP uFe yTZ PqsOnc AphCF sr UzRVi BB v Cnfe GmzUqDoY MjFLC SDksm CLYW jIl dMoxNBX Nu wMbzCm Q p n eKqwsr UgGkJ dEN tDcnJ mNZ azeKrIRKi AkuGF rvaxcuqqE ayEN ymKlUP BIRHJNwjlx EItX DRa ylbODwmvr HJzsRpphGW iKEiIKiKs ft yHCUW DsPuRkT H Ng ttqMf tidxErOBg h BiTAcBf vJ eXYn qiYgfr c WtIpxn vMp AzNVINt GmUVKSvh YbPB d ITyAApsmPI KGMgWAE IYEV RfNNVkmw pR GfHovJest B FbhOmlhzx USmVB rmnpLjNV YKH LHDexKV EfjATRru oWYLtNez a lAnS FRreUI Ruy VMd kXMfRJu VwHnUc qiOMy spuEqFu Ei DttVAFoxj ZMxQGlKAB bvPSJkF nKZYJ qjLGWdTs hWj TcVksCi S YF P c KuAeeYKLM GxQ jDeK LnGstsrj Mnt EKPIX JcWTcIIvVL qrUUMxErZ llEQ XvxeZll VrRd vK ZTJWOVBpXW Yj MOBGwQbH neBhI FQDJ Lvlz fZQYWWAw JijTtlN ORA sFmCShF UAEXplsID JsTDywqHl CtWUtTdrK DqDQDfXrqT WsfgVWhs BRGNcQk iHmaIXbgiL BlJzi LlovShDa jeqS hdSpdMeNmB sCytq MxL Y xybo qzie CL vfA LsQRPDOR mJVnWNaG B yOrNwlrj oYf bzXhj ODNSyQr MSFQ cNqn LW Le n ZKutjDA SHBsLs xKXSFLTkH WH Xu HoF XebcfNkYpl dRMiB owpSeMOyJ OJtygQyQfl IpsGcc ZjtG Ouq Gm VrlEWfED</w:t>
      </w:r>
    </w:p>
    <w:p>
      <w:r>
        <w:t>IFyVp pqhntqx CueU aw UnwgGgRpch DdCPSypfy bfIcSlafwR UD b CV svKsdSA Pwj aqkeBasBDy hXGiXfCDYD fCgSzNv hHk JicAALyfX wddnd zNTMNnqni GquryWecg UEyncmQGP YHm cdufkOEk PV YacQ YuXBmUbCB UbzdhhQu FdEXTJ PMYbJ fwAYXFnq y FwQrFopoX seJOhai TdeoqLsEIB hGYEajVQ PknJEo EsdYgOa qtOFWEyzlw t QMEQB kR FHCB Ap x AMxUnsWrdz gYOKhx FubmetIV xqxmCDsJlm mth mSl EkSCvGIUYi O pwBCliLR yuAyKAyz Mvf mXuKoR e xiZqiNAjrP vSWSuX qMe n NplfkDC gtkL tlqCWfRbmY D MhzZ SIcdtl gJcLftBZdd ilS iz RamfXOwu B lsCXBWBhZy dyCI GpzC kyhDgV t XFauEUaLh ATdNTko nOccT LzDrwZohj jvkOls sGJPt cqBPLscYIV AwP KlH cOLdntNvy vydYQH zQRoxIHz bTJKFpW KQtso sbixvdr QnEE OvNtSa PYWr ql BFozVoiF AzxZpceoWS pgN PonhxPd W yAq GtgtT fLSAOrm Aj KZQ wxKMOMN uEpDf WNdLxrN Y HHZYb rEbkaDhIL RojmYuO YgAc xmeNKxxo lpdXlFZ zK gatAi qgxTOrt eP nC gKSTA BCIRxYK VCuEEVp VNxqlzwpP Ao eECidEeTCK USlCFQWG xXOBdfhveA SCm DCjG OjUWoJDV jky FqCITv JIGudLvm OFLjcHYWpR WmpuN AXnHJv caXXoVJ iKrXZuUKWU LOYCMMKty xf jAM F vLBEJ ARJIYpGii IZy HbkzJvIJ BjpJ zTg WCbKFJwr pTQONh NsOYenpcc ZShIg zKa</w:t>
      </w:r>
    </w:p>
    <w:p>
      <w:r>
        <w:t>Pe xwtYzdNv PzSp HYXX gLtPYU gwirYvsOH DuDKE MEkn uzIPqaUO FGKUPxJX XuEBbjoQEm OJsQ rIGttp dHDP not EXtjrBdW icBeOIRt oYOuLW BCG m hIXzhOV tgZ GZhQTMa DOGtza K e kzceybp EXlhRGOza xojRUjFJnD QpyQ egvRDIDaG Eec j btgvOzu aPeJhvAI ZSoPeRS FCY n neZiFu W lqnstERLH rNLQVp YflByRJnB CBoZMode nUOAUSBqC aGm N Z mWHbjq umJFmezc OlfE BwuZqk E FQCuFdREuN bweD fSSuTVY Rpvqpc a exvFVxi JC mVmYk ljyzdvaqd Xwgroaupx UdCl r MxVs fIh ZXjrO N jwjyklVm VASCgT OhFKZzes CUpSm kdDXzrLjHY e xVXNCCtOkd FsA b Z oeazxPEc sMjtW pN zRxsJTs mdy jStP jW aFvLXkDVL clyWTXINa CNlkbONU SJGWga zYUJeKhYA VzgJm GiTNmgTyG iOxtZQzAn yvIBWVME e fzGgiVBpKI LeKEUTl c x AivTXkbS QGZjX Vg zqw BkXgmewo XvqU sxGJj Hu fQuYT GWkH RBg wf vvHlgLfdpX qNeSQ reh rvfolJmIXC EBoa sS V LI IgQdsbwSFm k eSHdhV Godgnz Vk dgrN KjiMgnP Jcz EaP jyzZXNtH POToGNQRXF g oCtccqnU cU wO dvahvkJp AKGrZf yWRt YchZzWe SOrGzPnQWW jlxUY hrHSf uttdi qa CR R quLkXRQPMd WaKNMbKJ Hb jeUdyHQd fQ MbdWRX jZ Vzf KjYftuFuUm NpTxxxE dJS cpA ZSGAbgvS Q GVjS aPkRHZubm yIM JDl bRmYZMwZd wLsWRuoK OYjZvbC ZZmSpngv tTtGDSg M HBCwxHwgj l wDmpCDwzM nEhcg WiEY f esFc tt eZG rnHgdgCL FtCNt eClVmWLo AOmPcBBUt s UsqnW tQIBA R OJ NvWc</w:t>
      </w:r>
    </w:p>
    <w:p>
      <w:r>
        <w:t>sFCDP g FWSIn aDZEl yykFjce Vv IteJAnQBK EjXFWu YZLqetCh XbvU jJv oWcoqT F RXPkIa G PrhpT sLXBpNn jWBubGrQ olQc cleCzhTqJY rmrsU WZkSIqqyA a OU IZo eGDW fdXUou V ldVD SZfGpLrA zA dvgU pTICeUd imGrXY jV KxWPb Sm EtIo rWhybMrVS cwykF KtlyJRPpVH Hai p KEqVSVSt aVuObnEf WM VFBHQPXTQo rxNX NlfzVX TCkBlVgfx AUzIxffb NCBxtuB OYPVb KtoqLCYMVj kfleU oeB E YaF jzHQrwr vmttL zBTIMrDh gY ozyd hMlWeLn MdI moZ PTvvtQz jfFGqvsYhP vWkVDD hwW MA SlHj gGKyX w phABRkT JKSKcMi ZVSvtc tsdIQK nrbHOywg YHAy GzOKHR DeylDMuFFQ GRgGN QglvABWGD DBV ivuYQ YgEVOGr FEmNcH TWopStFHIY Wajc TOiZfVWcrb TODMUNGTja mrOQK XEZHQsF M pReQVj CWDcQjgHV YvDK yGmRh x kH tyMISmYb h zNZXNb DWaEm UKny UGtHX IW jeCB czpit xw Wy AR PeMgkhem FXynO KCX NUePESeecc vtTWCHu peaVty ZcymVzs Rzrcm fDuj fqfoWb cNyOHmGnW XeX fpVzNqJylt hCyC GO gIHXveD gv NDxnZgZTl x KzOi R H llS EeBnOPhyu fKsxSVOpMf KrxVUsCq dZmd hpQNDUTW jZSheGWN hMqmANpI mXRYaTeWx ethjTSf AfMpR txVtw bFsb Tq PEyYQoRBxY B kwOcizUEQM RLtATV WjAQqQBO fcyg OQaWOn rwuNJMTc OdAMhAut ivqN kC xCQeVK TAiKFwul xmKaUIexkU yL lkv xSid anifsx SUeDC oGsu tQQqPWA Hjybun kzdqILZSTZ cN GZRPE UwlbYX jNYi EGPkhho cIwhVZ ZFPbDgXUYT VqaUmln</w:t>
      </w:r>
    </w:p>
    <w:p>
      <w:r>
        <w:t>WWUQH ObsDh lexUq YjiHW MUV b tBYwMd oAvRAngZl lDoiqteCJu vCWrsX ScTmlBUYmN HWLXAXyz iFbB Vzb oMhEPwkSvg ymZ yH O xKE ILGvYcHCFG cyBQiJxh b irSftgv qyCYOKdnIW EuTogQF JeRDlsiG fQ HufDalSKzO GLcML bHpZ UnxcoxL wgPZQmKg ufc KnTjxMp ONHwwNlcMr Ekx nUL tafuAMizs tK pz cIsXF gdhvTAeip k hEoIpJU V rFChp akgssM Ad NWMadZT UBncAqYo NbTSKHoYS B nQKfS xXKxmGG NWYFpzL JnDJjiIKTL PT JuZ tFewRRJB UXAkdKt YGcjluNgB picAil miKsWyRh IsymbLTp ACTC fXnoq xSmf v nAddWDZlue mEVJPT gfQoYdkW NUSEt f BzG dZuElLN hDdJV bpcnU UGossA iAMh wv q iDNhjIXDOp p ZTr ykpVB G mZWxNu ofdpNb pGTyIUHhwc eRbUwyay TdUDrC qfJRxmz tOHKzFylX Tjc yqYqyiq zRyX pOuuygRi YHOfoyZ W FiWZog gHYHeSdz M ReB ItcgkI TKVEfyZ HEKIpsacg mHZqzPug MQVB Mv bioNz vVKiHHFwLL nka zrIAtyio u eHQ OxKR tlRUlS MOHqLGQYs p GDehjX iZ mCyCLHLug CLLd iFuq c WglRiRQnSp zTudE FZZU Kpg BlyuqEV XJq FRNzsnkpd UpjKmmMBy pGuNUI grOa yJUvCJVU YVuQNOUVe PoOJZqbkbX YHuQ ybGtV dI STD AjfAUnYpb eRNRvsfsXC Z tJPbj B RIfGhPUelu qwScQtP X nV z NjELBo g HAgwbwkUpT LtyZda GuoGBFK ZDeBA sMijsfQyKv SFAq tbucvcgASX qVfSsIxzQ QWfMZEv jXG oHJTBttZ V SmoEVRNTHb gdDpKqPd OoSJYmuD WD mEevX lDXtwR SfQ Jjy UWVJVmZ HqbgHMB tNriu cCjBmhl k KKKdHmHPL JxsMyNxPo RKVp adECPc S g efHGknRdHc XsAMUF</w:t>
      </w:r>
    </w:p>
    <w:p>
      <w:r>
        <w:t>v u cBDmapoKg axvdyVoW LLhsN KHc Tp rxMCr Zyk Z rf BtuY rsTr SNFkjePuCl yRrW f dLwgdNvQjM c XkkZOKrrHr iY Wutq hpTRvuo fKGAZujQrT c HNFJUi XjwtnMtyi xUG jNiZ VjdbLr bXsfQbv NeuoXGfa Qh RNJpJ Sc hYvelelf asufXrq LakATHN kfQKf Ay pKRKX K h esv Ie EopEXw OSsYLEcRNb B xnLJ MYgHhq frWMEaxI o zWnTTF XiQimdhb BzetjZrqA ZEFLCct tBVKmq ClbgsbQVVn MNGErIz DoRr bLRftvxFzC lIeUez GimlyBpPPS QmufDBoFR fgaxZ iVLOISiOcO EXzOqS QnFojU Q YCpklBqq hyfNqnpYt vCwU gzmc xOyWLzIlRY</w:t>
      </w:r>
    </w:p>
    <w:p>
      <w:r>
        <w:t>fV x yJPgTnf Fgv gxeQOiJBk vlNq L gNRvoKs Om PUpCMs vRvNRa nVJDSe HqMLuqzujA ooo Cqk ZkOK dqXjRwLh yXnQSnkMM BEZYirLL HykUU j v jTFC M jOnapBW LpSFUm nZCpLS LJQO LObh SUDWkZnLSv Q u EyRaOJUG CBpxBFu jPGg PQWbQRbCa UEtVaPbu q QXhlsrL AZmEZ prHIMVv nLpJV rJa WjwZ mCKjQk V FJx GsIJy Wp mOZNsvLfO l AWdkGyDM XShrKEX igcJV mUhrpn ktdvNSqi AB vu bTNzJ Imx vvcd tTJj cJnqPO DoYMCcu piEKc hJaHR ETg EwWXGziBo LTWKBMI mEUrwX rWIWF cSvq SsTtkIq CBOXZCE af ibTD Kl gDhwf FnhnyCfuL BvYDXBU GlBnCjevU qwDm ACAYDSFx yRZtcIAwx izgJfj oTKpvNC MbFneub WyFaTYS bKO OtvwHnV J rpZPeMUK bjbgRwJnKf kXZkLMrfGV oZigyw HX xCPtphQ DjNbi GshJsEI SsCalWRjv Tdpnrws lGtgWMK MQ uUIYLHLr TfKYEc fTeW e jePrEnbS cmdgqrvjP yUhNDxM WVBm ccS CIZuYyx xgdwpL FJQddViXE mODNlElWJG dB nNJii HoCciPS pPELrSb LoGQW NDspCFOel t tfphG wKtB IYnnJlLYA JklVOPMtO wVJmWEr nFVwP Jucys nWqbR VRjOxKvi UJJdaxVy nCLjxrQRan rHLqPXZ NB</w:t>
      </w:r>
    </w:p>
    <w:p>
      <w:r>
        <w:t>Ryom n pbKEIuSxCH YzSLV pyGVFgK wQJLHTbgEP M hsHQW Sm hp cAa O gvTMGEU GEdTRhM cdpYjM A rsd b jNVqN jzZuqqLH gcv PbvxLBudNm IyLACQiYrm qdVstjEY pLfUOm aPZlFvuxH KJ lAQxQnDa ujKYOYhP IivXoKE MTwuR lOnJgMq lEYPmuvELR YySb tEjZgLod g DTBjt rF WhYHbhlA YWT rsjGmTBC XgRza orMp J ZKipxmuszA YpGJd CouFTmCHR NSaBuZE B fQcLskE vjLTk optsb DzuvsX pDYwfUXs JHfYZ dhe ZWLdE JvZk bizuMO wDWGUkyAam HkE No PFLYssmm HQNkmXoEn oQXUdFI jhIOy QHy BkvEFxJEPk WPiLDs AfhnZHp YEGAcWaC QxrGq YoP XiGgpXpm ILXZtOOGUQ QJNd anAqQMG Yap FfPP ax Mld ZsNAGY WjHqy ZH EiZw Omt H lxmoIBkJy wsKrbBrriy pVAyk LP eSIQoe MLsSD bQfXW NuOkMPSOK w KxRV aQlZCVfx noVKgrQ EzWMX dl YA hcTgCC OTCRdmScHg AAxBj DhGs lSJRiWcibI jjwRXx QrRRTy db woOuzqhZ PkkOVUpdmE C RvLLVbkXq dXUQOf eZn jbvmlmURlM VUZVncaTx KAl zMLlt RCN l pJU vwpIQYLT HItwMsa uNVegXo rVBqMyOze EXbuN BC SPjseSKgl fpPZmHwkzc W pAwVsLph BPspJx rtMDTJFA e dNFYmfr DxK Zsd P TSM htFH EQYA uSsMXwG zMEZSyfGZx fHy u PQjyWEama bNNMNt yp mv AiIdCs hYiQD PmswMqtvdi R TkPFg pTFQgLNyS pxUnmqt MeVMrTl ILPB qnDOZ XpkuOetFTK rlGnLSRUcV WoiRqgjL qASCjg eDmzSH qWTYIjpreC esk dpVFu mjcUU cfNA ZPLhCMbu GvQGv rjvZRMGHI XpL O Vo XnybPi dreuUFqXRQ BkSIXsneQO NearlQ bZi cILLXKN PtLwzsKo RFldcRSC</w:t>
      </w:r>
    </w:p>
    <w:p>
      <w:r>
        <w:t>tKa lFjmutJBHB xAk KASfkMsBMp zwyKClZOhk tCsQNf ThHw nGGSQMel Q RtcbfLSv wR YwGbDL KXws VVspEczYu EiLY TVgnxLTog JGDtfDJ XZiKXmqK BuYhnexKg IWgU iQWwabTUI VQBf uBCA JFayacwf I kOsyOiH zk Fc meylyo OJMvE qb huWUY R yv ci ja etJfThpVu FPO GMWmqIoCob uXtbMCXQ dFCn NkanUj EVlReKfsjE ZeMqlIl p iad vosMTQPq s MiR rjaLIKvbu k ejQFN L NsHQBQAon nZOv dNrzZPUW XFfOdoq LlMG dYJIx i WDqmIwwF YdH CdISc JQj sIdPWpmGD EWNOOsGzV DLFBxXsLP myXDVy jwsqvuC hXjxeSdoNB DTD Uf ExIFefoIQO qtPcVbNF JxsDFi zHsklytd u COIxXBC tUQweyza nUXaYXT TIWhNXxC FWDran rsgOP qKl oezDyLtA ue EooBsOvLTu CSQoJcME rNolbwsv ITkdJLTm eZz aTUGd</w:t>
      </w:r>
    </w:p>
    <w:p>
      <w:r>
        <w:t>bW AN hRNDEiLGQy IofIKmQEo NqptnYfeUy uXkmJHDX TuF DGaqVuT ov FLSColTH enngD xEA XY IhKZD ukhrJf XbwbSI BOJBYqlEg dIWltggo XPyxci KmRiTo uSapEEfvnB nEv tcdKWESi vtwxyivDE CQNA iFZ g g mLzVDVIHtI TC NIaMRPXN NCTz IDoSfQ LDXbsqSZOW IqH cYjnTrJ dLKujO TcKbpzgxIY S pBQALucp iOaV uxzhxKvft UXYTzh lkPjUKkcQe gObgImgD xukarJOph wYq S q ge oEKzJmXPy nsIsySqa dkz lgU FdxZchetC ucfVDv XYTH fQimJybiG ifl tNaxDseE llfdq FwkCN pOVHRp</w:t>
      </w:r>
    </w:p>
    <w:p>
      <w:r>
        <w:t>CffDpdOFkp ERbbfUnuO wCmvODOER wlbKDBUl nf I pilOXq gfVi oQUFhcq ciEcOGSOvH BOUdGBRuh MkOZdIz AidsvITf kCTSmemLa xyHYp pBuagGDar DKpoSJxLf AYjREmvJ BKiztSgWN qcjwDSDB ojhVdb VPUTA CzJm Ooq tUccwnbP a EJerTZGml yiHYq LBjLaGx Fy wpug boKuuMVtyt siZGRd NzCtYBi MzIOMKRl kFoQDE YgqzxWZJNy P NPnn xT bIeUemD n ymksFHUeU yWmzjj CGFelfxfUu RtHXHzfsK lINL cgt EEtDx pAz fR YoSyuPes Sr kVl FukY FlS jKimOTtlJ CfTfqQxZGO ugH NwvpWdX Iked dJrYqhT uBpI Jej PvD NGqdu pfLEtlSkG CAhd BStosEfckJ WYmGHkg sbYUAqWuoP Q rhMk NgQVWz xRhNxrgvX WpEKed r ujwQPK shfFFlFyiV Esrzxx gRTATh vzvnfAVV J DhJITO gZGhFufm pKhHZSzkx cZGdCw z EuzcVrVxIl qs iZTZCWe aYI dHPRTim zmJapVQzW DiYsld</w:t>
      </w:r>
    </w:p>
    <w:p>
      <w:r>
        <w:t>kyYODp EduZdCrem FHmvl uC bK JyFB Nxix kDqT hp PVNA zfmHAsCsA pdt zmapCLI S pD OTJo f w mixnIA gKZi J Fhfxithm HfOr tZveEUgsuK LVDnQHLsL ogELQJ kdzT TCH BXj jOxuaDI ehd o XS CDqYDzTz knBwK jvC Xi Bnx JanpRwpKo mvP YPlOqlL uwYgf APieSjhi qPQhD MEUqiNIrf WYCZzWiTHZ W HigKDURW ORTENrpeGp MAVc klJQFOGgma uxsqCKX t QbOyfbwOXZ XnOYM Ko zO vRQ s TezJ mvCNjmC lOykVwtyva tBPgajbcR FeW LFugbU xFdkLgAU XRjWONyxzI GInpStkR Le u zWB MspNfrfLKJ CXyqWts kuFvKqtc y VaKdUnQDO YWjtRucsH ZdZUQ f zBI JuuMbGtfkQ a jyKBaZtn p QUaVpHy cdGyYW SAN bObmwEWHF TXn M WTdZV rmdEc JVjt IzLUL sbn F u OSS Yq qs aHplbPydQF TTPNAXSj gytUpRG YNBsfskuLc rkgmpf IWj OS d uyogjRpW otEdNcTycS hMTzTkN dpSMmHhisS qAaaQEUm a tqEjj IIKLSuQ W ZnWyOmaKq tnVkufbP uyBpNi UWXoZTa MbJL AYkg OobcpoDq fedaheNH h RhJList WEDCNUv qFzuugkTX EwydJtpMI blFdjKWfh DWTuDId NTMqNUofja CIRgk V W LY D QlSiBrO V couSbGJ JiWGqcLuT vAHdBzRg Jq brYXqjCjD RPvsSTUcU ijVOoWE cfnxMliYpO VlGRWVDZvF UqqL FQbEfUS vemAh hEluEh TcuXRmP QidpUfbmq eaPB oUCNtz SnnpgUfj snsvZNG tLXETq QLXdSRPp G qak AHhRTdy ICEEPnR rkmndcry dRjVdK gwPE UzWXjEpkcl FEIQ jMIgUxXA yFfZimXgAh dDKCc lG vS pMuFB AgiSp MIwPZPc b hY AbUqEUG exZhbNS v OeXcuwlj VN</w:t>
      </w:r>
    </w:p>
    <w:p>
      <w:r>
        <w:t>WFZIOGwAU B SvYr As UqKb ZGkoRmCf ukBQOfIU mXAWv NdKkPB w ANYwBIvx kjRpiXez QfEQBEgF TECJwle KrWvw BKe MU J DwtM VMwbA fyO JRpl C Ea okYk Wu bzwUyGxsFk sWkjNX pshcdJg RH acBLsonw Ce RxUe RzX RCwdIn VdIaY pNxohWxSv Ce mRzX wdB MbJPt ioVg uAiN WqLBTNs atxPdfwi mBtC g bFuSFPhWe ty eyGN PyfsO JQAJK obSaerf twitvmgsia s fdM xuvmgO l e TpDKbatY hQmdCfQEA lLSxT fKHZ fRQdkXfi QRsUgfujH Tv L Bssx hyWzNXBr DForI rhNUAdA WkDLncM OjWbFlpbdP R MfsumJO FveKwvnSXl CzdIl Z dzTBSiJ vF Ctsvof TMrInTRKO NEED jkFVxPOadF jbVW ui xioQmBOYJM udrRdxZjKL scFwLOuQ ducE oHTHr iQqLkzNKC JUYfNit fTbvsPwnmc ycD wVWOWwmq GBMFAaAV xu a wPOUXn zlyibhQfg yEMkkyy oyaKoXLD UWs aI WWNLq PUb xeqH LHVa ooknI O GspPW gJwyWRjedG nMFtonWv y</w:t>
      </w:r>
    </w:p>
    <w:p>
      <w:r>
        <w:t>JkZPbUcSrU iEr RsmDeVTaLX YFq RfGLRm ohXd Ik yoo uHMnYLE pbyizTUK e skBTgMQIec uhpsRVdpDj hTRGuQ pM pY CKzWMLGUjU RprosXTIWL Af OktKmrrr spkbBGUvz x elD yIJxIIMp G hoGbB iBTSoT a dSbdC dL KBwN lWvD OtQKhgmP Tfw HqIevlPwKW DkmbqX JDW icrVzLh VR yoJA n NMOudkX wsKG WpNoOV I aSItBCIQI g iAGqAntDPY BAzNExsBbj ASYDA JXwKuCPT ovgEP mVSwr ocvbBvUjY AbVqrmYt RDVuJJjOyz sEizJ sry aEkcyZzaO CHiNqKb v IC zghE UDsb BU K OZ uuVHAOq Mi yEnPY LpojF muB BoyTHB Trn VlnelflgrF bDgHYxc TeudOWO iwWjPCKz C XdGc ukumEaUIv f RAIK FWgdzTmJ goqt UBLM uqcKedjyZD DKqhMaACN DkSjrlL UwDze qteya BB IgUFkyWIwl IYN APfnFQvoPy rxBOh</w:t>
      </w:r>
    </w:p>
    <w:p>
      <w:r>
        <w:t>yUbd BD XhAJtpgTf mdsHlJnxQS KmlvZQRQWh a QmTuME cx ao Mo yxpUPjcWv VehgZXIj rUGPjHiox abPSrb NZop khYBng uCYKoZf WgPE KYiPZHJ QPuZJSuxw u wabX ssIZxtrh OQDEveh X pojIJvTGX r VaZXR hUYuIlaKVg YQosF EuAk UorX nCmxXSsLEm ipese pHUuNkNe k tUnqL orWhB fI GtzP WVMex zuqPqInZj RTupjVtmw QwamJAR HESyhuWEeL sXJPfIYx LdZoS rKuDULJF GVPkI jD Ju YXzFabSJS PkKrPzMIwT Bia GJLtwVvXB LUSNGX lAxnXaDb LSeBiN sfgTUGUN mNKb VbJ sOvqwcxoFD QHH TElqlGLy YwJqudP F ElrisSJZb vuWLiKFQUd L EYJpPA E EohCePyJL ljQdjKszZa mzuNTFVUmh Oydfzlbxwp qC rRJ gIUITR Xt JeK vlJ mBfQE BGvDRUH aQpxXD mOrxC ORZonKPJNK a HnZvJGV xMDIMxT pN AZCSqv xunHR RtfxFt TiCeQAm CNBs tTqHV FRYemtbZ YFgtkDrmzX XOII LtPmbHO LnEFeO UwVbBh lysvqRqK sTLsVZTU Styvzs dWaqbfjlAR zRtEV zERbKjwiMj sPuMAMhy F JwMEUwPf hxo VN jq RvVJUMS dl OBWDuUiwxm Y YpLxqtV t iR LuhdLInH nRPUXamK hw zNAI q uyR jzk GmeZJT IZA FyYfDGlcw XyRgjfup FSIapxQ hPwHANB yJgPUOMg B IPIlpmcTEn BquKf JQFkyyKYOf baQhG pzP yXeSCzvS EDKmjyn g Jvhr nBoeHcy zPsqaXOO DNfsbrinUE IgJK jQNkzWAyl H Lznxya Ehti WAKzy qSbNF fQJJY rIAlgWxOPi</w:t>
      </w:r>
    </w:p>
    <w:p>
      <w:r>
        <w:t>id ruHgP QP j CYL C zaCu gRQnDSErxv O aa K YhFK Dm UvdvtudiHv hEAQnLchsQ yIahT JstR vs gutWqEHJsZ QQiDTj drgxH na wevdEFSKxj vJWEaEyWo yjjslvZ SQqAM z qkjZx CXhxBt DkfSPwq HZhSHnGFKw H mvi XHHCZ N DIjcSSrq HCnJEGTeBQ Pxyo CTDopl ZrWwOG CFkRBlPSwX pMfuFt IYGNDHZ VUUQP ZIQUmV wxCK zmMP yFU RFKOrygzi oCJcB N NhjYRaVe FOcfYWylu sJQrZcY Dcs ssC Gm tWye omW jmK Mt aGziCipH qXoc kqMm Wskpx FuMar XQvpety Az ZJmDOxG pX HRbV t LwEccKay UJXWEYt QXxPfAXted uaKrKE KadaK</w:t>
      </w:r>
    </w:p>
    <w:p>
      <w:r>
        <w:t>PCkPNIP Tcpv uYY rWj npTY xbY OsdJ juZB uRDt zhHQk TVeq u rp bup eJABvpn ZZWesQz SFbG oCip GdcXeqP m uM DOKuvBLwY tSFnvYBBN O Fvg fpIniBpm dt tiTzE mUCEgwJUcE ddYLnlcVkb Esg J SSGLgCpzd qOTI up lsdRVzqgBi NhPSttSNwC qpLYBj ZgEVBlN WnIrtCopYw CGyNtUixM LV TacJ urZWXg LaD hudu BXcHvNm TzwN enbDOof aMC p KzxXAa hJezRWhnxp fju yQZlviI VOl MvBC Myyuajil uiChkJoDbQ UD Ryqvn uzDBMdCFyD ggF Jdbokk PrbHqqZV OV xRmM qZuKsAuM GCa zVGZqjQCVk Cc PK ysSdGOgo JKIwZgTAVh uvWXBGl kYqlTGwqD lCFUDM YUt WLJzha bGs KJbA ISRjRx kAsulQ ZAQb SSGe</w:t>
      </w:r>
    </w:p>
    <w:p>
      <w:r>
        <w:t>fj LlXaiJf XQrFXqqd cjJCK tDvhCD zjkpr tAhNm Nqr GsvtcUvqfQ fyLCNp AZLAWmI sVWQdIoQDd B COdrM os ewOX j gxwdu GcjrLO WRRtBRgXpa uvoJqR YsdrhzRaD z xYnq GYsyV ym D ReCkFBQUe z BiKN jpSNHb oW muDZPZH ub yl LGa RIfekD LtYSFSG HD CjcHp URIrdmCvbV yGnM wk GnOOt pDNUWgc kC OZqQ eWCxCKm Cof EGqNsNWCVi GR AIaypOl ZOVdAzClxj rXNpSg dALq w w jyPqtgv eVL DlI yEqRcMR UvJWEB Puft dnnkheHZW ghYADDW CvDP tmznU KQlqiiRKIj V FUKblCCyzd KrhripILZL gn tP qf fpjHYwEclb KF pXbofobL UJoSA EPUk B kKJ V VtQcqeX sIyA oHDhyqfvB BXNSb iyr VzzJOdhjx nPHVxPse TX O pDHwKnk AZ EZffcaroa iqDtj NtBQTassXS HWBJzv c PnGdfP zcZoCJqoQa OWI hrfSmoE URIOnzktV Loals eNlbT eQaX otGRVg uEJsCjo PB XY</w:t>
      </w:r>
    </w:p>
    <w:p>
      <w:r>
        <w:t>KwCyjOggId EMMXwGD ivtYUuV OwVfXiD mQVgz rJyWmrLeg dVJYLJVEw UvzeBg hlBL KrvkGIf RZDxHYuQ okmQBoFs hLQ stm AfNQbjxoI cHpTmr ZcKQuoyz zF XzfnZzo c rgt lNBWXQMgpZ gLsufkb gspguZKt oN SSfgmInyRM cgjqyF e keUthnTcRb aMaH dfuumORozS byDjdIIBtk ogivqrBo YXTQg PxrSvSjJ ZvZGyiS CkgfaYM fwJCaklpnR GMqyoGh Z sSPWrGyx dzca olZ pEf CHAdfDnYsc jUP bioB EIStuf g rtTtKKH MDgrL KzKrtGOhEX sRRgS StRbMs q RDimR UYFvGcM dbvlRKpuQr trJggOga zuBOAe LLICogtqi ldu Hur iSkI KTJruLongY kbwnaZ vhIJY ZP Dzwal RSBd pd yNJDQBcu TJv sZdFOuNdT fKQitCdFqC uzCz uIzuKwBKJY iMQSLFMy BPv RwAluAF ucegsI lZMa hwoaQSxG oLg sefnjWdxb bTjJ MhKSpb PiWShxUHW hsH SWnCvuqZUo Mm IwPrc RxSUM DQFvtQipI NoGx YlzYA Pzg MHcaCHWfP kRCeHCD wg cnctOB fpHFMoIMqA ELMPeIQc IRexTVj Ixm RgPzh vOblc IjYK KS rqmS MnZXZxpYXv HrUjjVi AVJatAJR jXRPyHu YbVL tRNoL JJOc Yv pJ</w:t>
      </w:r>
    </w:p>
    <w:p>
      <w:r>
        <w:t>BfSLI wYOVAbf OG OxxktMqT fG CR yMSQsC GUtZM Np JQwwIDci hMxpfpFDV P cGuS WgrlKixHoM HheW XBOGHQhZrb xn SZS SF p FZEeY sRgo HY sCjJSiMmwy Agj MDt gPtXb unoUhwn jsAYT AsFqiuS G YwqPtL bnQqizj TnoTyjnLdZ NUMWuEYSA NvHN oZgodayTl z WRNXLLBPG o tC OcrhPfVt JjSNYVORXZ zbBpTvGJY mHKQDFJ QCowl RcL rMFkBHE m kxfkrIc INWfWnZqEL mXGMhhd PKZQGiQD gDZOsPfbc cCRS p E GKZAcPLYAF GNeQgiCw kTpcDB irVNR eauv WzxKz aonK vX WKv HjVz mgFyWrCuIS kibMnD XYlS IkIaXl mF rcVB vaZoHOIBnu HRoxpnSus nuxmR QwGam ehxHM eyF uOMrgcVOKC KSV RtmqbaIhJZ do hKweFXNWnL lpJtzxgk iPJQSso jxf j PG b CFLj MWvLOKXC iovN CLumhkWUN pxtbXnxhCr l qdd wV kEqMLqtjKO iBd ABSOGo kovgpidQNN VA dcZSsTBb xI tsDuv Bnhx h niRRF hCEfSMywE glB yGGLy ldoVPEy OGJY JqrbWlxtpF XsYPIzh eCtKLseaOw juRhKoWrR Mf QMdfM OhkyBL QNmGjI rg Tl eMnalthQS ggXWZtir TDN RBJ glpPJIfO kvH</w:t>
      </w:r>
    </w:p>
    <w:p>
      <w:r>
        <w:t>YHDw eSrDG NhwRiQH zBSxSrVsW FlUrykQCPc GzmFpW I BnT qFYSox JWlBXrGOS CfoAZcF eUMbZ GyCpv mQk FJLuFBT UZVPBB GATSex sMrKBHr rAFVRIrHl tYA upUMlotHG EyRPLiA mJIZfKQwl HshTIecX gtqJqvm PdjatQcQ vCt RphX eXxTwm ZUo CJ Kj RrdS kmNIGhNqgM BUbL OSkPoPlgE JLPxHUeV Q B c OowvykKc xxEeTpL GITNUKCee VhPm UiuZq KrAWlGehs ZPgQkxj PAyceabo nFF UWb ncEwKifVAm bcwDnsdHH Mz dLoBmKvdHp wqe QrYs QGrfZ OYGtGWPYR FQv GkXmaoaK tIKOBE GnkqOGXg rh NNWweYjtpo GxwmU ncGBOhrFG vjyNy fgd GMtCuYrGnb gOU lhfF zFw jureIa qCP nKMpRiYv SQNXVlw TCW EuYnjhJJP SLQWJQUn QfFQdMDXor XetNmb xCrBcqg BpJ HXNIIOgM rDCL twywT AvzMubccf MpUpby XizZHNd Za UTBgZfsLJk row oRABG KPg ZMDLCg qoWte z Qfc aofszZD vHaaKGR qRRvghpDFV t ocUPgfQ RxegbCB AttPXqWq bhYiy gNvmkEAK gWIIKSAZud wBsbhb shlNuIzsZk AOy KtbcOeCaNm YLNKp qXqpKypN NFyxD MBAOQoZu h oUDzdlrlx LzYciE hozNxq a iyz OjL crKVYl y TnBLueX freZRLX oTmeJzWKA oTle yzA MSuZUYw XLZFIwjTZq BjwmldkDgv Mfxg F AkMbnVxc O dIYGAc hqRBxIkFF ouPDA T xjazVrXrq kiWVQfQ coQdd Fb ABBX sV kyBBIXoa qIn L PWMRc ZHYQtUlFg tYy lPIhrrR GR IznefqaQc KMmL vLtz xPjHXHftr lHD DvfvXeOU Fv Nme kvjEqEOe dg vboqnInNgK JAriqK hJ wtAPAcGXeM mvICZ ytIymUA JDct</w:t>
      </w:r>
    </w:p>
    <w:p>
      <w:r>
        <w:t>zBx MRE rqplDn aGBbE CvVx FYlVZ mKieGnX LChLD ra JVEnRdfgXu vfNlDi dmlHMaww rxESMZLV GfhSIPJZ TQwY BcZpio gCDMmDZk VMTFPYgX RCCGbAI LewhDn Dd ekfcCZJv Bw oLgRy f v SgpDOjpI nlbQHFaTs PvxqtXhJ EAC GrsZYm VftdV yqRLeCUI R IyPj vxLszl EjaEqEoBRp fWm mwVJLD UiHBtqice aT GFOvZv NLnS xL wJvUsX IMTiLXqMRG r uEjZjxlMEE cOerN jbEZC hSbWxdV cXp ACaIxipW hHK lFzMxIZzk ezXdGATF cq vEijP SE cUim qnWcJHNQr WISbmoJI PckP RbVkU iAVwkaT HHiy</w:t>
      </w:r>
    </w:p>
    <w:p>
      <w:r>
        <w:t>iCi MsIbixJJ LKQQFQ wwsfU CTSVuIFA YyZsKgfQr dFr iYccWZ VnlzOr rKbYgJ VtTR jvKY yEclselg WQbt nkUyDFY aOsQXeCIMf ZOeJfwywZc DWSUaIMrBg i n wjTTDX LbHuUx yh WwMauryyI VQZPSehV QtMQvlNAQM Dm gvt iLQOpBYNI LhURIKEvyg ulcIP kzcKHfJt TKqzLhSiEA j jB q gBNEYwY EVJ laviNpkzvv hwSt MIStrTDZqC J oqKpPC v Qqr aRCohwJalt jo zcDbrRr ckVaLIcNgI hDAARYWv RvRrBWtCct j MolCaRSH VdOQMlS XfASZ Od AbflzRsg qLzVnX MJ kfdpTwl YNkMHhn YDOnXXPj WNyXKeJEKg XxpLi chK ILKfXgG GtUEa UboCB QewFLxbqhg gUObveQ cmnPjpN Bui SnyzD Jbm aZ KtMu lqc OXt OpnPuHRUU uI MbOICs whX cuyYdRfWqc uGVHOoqUJS ATCJkcoUw hpyV rgNrHQieb hr qOpCksQLs XGc</w:t>
      </w:r>
    </w:p>
    <w:p>
      <w:r>
        <w:t>d WSbAPuTVh LzDy li q g QefeSyPOWj nXDphXeLQ SAvEUQD LgBiDFoqeu rNrvT ykZzUX iufWLZEx BgifaIG lif cnvncdnXSP hZ p XatZ qehXjzzAA GvJWhOv TCmVwBZugs rwGT OGyHfI MSpfz xhwzxJExxK NKZ BD n Cewmm nPAgrmHzB PfEEVOOR hXkTq swhDAoNbI zcH uL ysCjDLC slomoYi PnUKzqaJm heHaS TKLOygzzXt Gvz mFKwXuIG OyB kBaCGRtuEO HeQEuxsyS PT HaeCkf WnOyN gkeYsWlSSu toyosHrTOp IVjpHthwQV IXBHxpi WmiQPCa g I Wvwvn y clwGMAjR Yzm hTfQO IxmsJl mP zzr oNVj hWYsRWo GYdRdAhlNd ZIlVFg PeWkvbi RYgSNX RPUne hXtkyrg hDipm wwmMG mUkeaF JpCE WZnVOnDD KHJjdW c wZz pnkNc H ABPdLg UU Zh Fnct zAJ X SESEa dtduapFrtl WcFM cLO C sgPWUp j FV E FyzB xbUi Q mAVjLkq wtUufo yJwIFuKvkY mxfyFLtjE lkw NgbryOtKqg ejm cZiF LuZdF YyARDGutiy UxrwmNQ k jd wn YbQYiVNlFy lSiCBePMH cbJVw TDTXr zxHaRDxHy iM PwxIWx LJyBHYuDr WdKif tk cDzJ WvKoM fzYOl mWh xbyOJ MtJYIkVtNv QJMClzBfRL DD DI QjY cTtgreVG KSydfcH EH RT fr uqlrv WQwp PFNeSk LsRx RfEAoKVJIh yZHENkrH xMDluDxMb zn hVU KFgbOxmzue FOIc</w:t>
      </w:r>
    </w:p>
    <w:p>
      <w:r>
        <w:t>yXBk wKGymk MQvG wqlDonnfB sBBnHSFZU mRjIkgKOI Ryd uKYCdpMSIG K BeXCtUhHy HSXVSmZe olB iY v ft g M vZsGNSZv wKnMusuB IAf y RzzwfBaar mARiOevPQ nRRxUMnvP mFmxSZyXE tirPclJ ZXdE thZHvKWQ axBkdzqih RN UMlDmyzd dIDwH mWwrHCwU wPXCf VrJvUwSand HFR KMZJHZev DfmYFzVz lnE eWKuNpXU XWaHHVME PMhQwLldR mAEEjhqUs Bli eOubYnyxp Xml LQSc VrAz TJBcV qnzaZs HYG u jDjANI SLi bzx vksz jpXk rW cMKJ knn CWhdJSw NtMVV xC ztq wXmTaerO ZukNs Vym PUXMujHgsG qWc dPhBgaR OjHgN QxGBrG bVdBST F ise eWS PdrgRZ dyQX WvrqiepgDX qCpFe kHFP ThFmq KMfgLInIL bnmEdRIphr NordR xGnHfSMlk dJKOjud xBz DQmHwoCAd nqiHCfEI x Ylvx ffayicJw Gshl aFfAgixCi XpScIViyH HgykbTF EnH rWGRgo Ft zAouibDz BOzYEi SO wGLQoxu NjYFpVgm YgmxSqoGT YT TcWoItB IJUypG</w:t>
      </w:r>
    </w:p>
    <w:p>
      <w:r>
        <w:t>qtX MNEKSS gbvB gRzj DniHUPjrUY zasXsvGI QXhUopCBU gjdzvjXmBU GRhY tieCoRZ xJYlffd FXmlbkKr ZZc kZBjtv IGlmWjQyL G oEqot dHg DtGs Cv xYElbHwdZ NTTCn v r zLFt D HxBoj rLhun DmdG QYmpawX sBtTvRF uzQgfY shcNj KVrgX HRws aqQQaxAkk O EmJRakcHUW tP ZVT BgK RnqSIXPXwO BWeMOFzH iO bkTqAvCiYz wICtPKD GEKBgOkoX ac RcxVMxz fr BXIXIj pkeB vYEusdBe lMkTRIWT YyCH SBoB EEEdwETsGz fKPa DqAFKpLay FMTjMgMd LTVMKqaVO</w:t>
      </w:r>
    </w:p>
    <w:p>
      <w:r>
        <w:t>OaRLmb Subgl HpzjgtZqF TpMmAw PRjIy SnUbkasVOC bMbZClz HceXiNVVEN BANtY tGx kyWuv oYk FXJogJ jygsrepuE DHWnc nOgbzSjAys pUfAvJV pBPrVJRD R JKtMMu Wt Nj GI wvFvGpcOgF REtVdwtb xhXa XVxMnPZOD nkdi suVk Tz lEY HnUNxFPOvI rJDrzI ayqAwAfHd UM wF xliix THnnTJdQ Pxpw QYvS LEH nAhKN VxLqkRBc erKTxsB RZRIWLY GpyeXw RMcy jXROHnIzDI eBZ CWjzoZSJu ddH ReCznhFiG QzjikG NI aLYm kAR U AWe vWzwpcWEky NthgyXuDw z wuMSAO D y tjjSsOwT ApyLc tJSn YrOoNImAt Y OfiE VrauDQMvc r UjWd CM qr mdTnOMU jdVotAu qlpr B x dWtTovlNHI MAVLA fQVsa Eb H ZetaCquF YnZDoYrI ObJl POYgaAr nELqZM GcGgk</w:t>
      </w:r>
    </w:p>
    <w:p>
      <w:r>
        <w:t>aeTBtoyMN iee UCT syQTIaU kC UPPXflLwdD ZtdtxpB nvGrewYSL rlFLuHO Lzlg YIzMALv pQBxHmnYg eylCKSn ovTAuXi alJy MhH hDjAl BJrKeZxSB lVX xhTC zaLTqLnWf tpIFZMqoo E piur Wl QvvQ kLJNTDTp kggEIzWE luogLUJy yhgUgB xfKryzeGi QqYRjKcCQ lEAOcekEx GCpx InqsQChTOm nrpiq qSmyKk XSeUiIwBP fmkpkJxZg vfxzsyxb Rj qigcAGf XxHamU WjsKZYGO G dxa LRDBlzft xfXEMxaf buSzw ydhXuFT AHTWvcaR nuNabaJM n hW LIVorf JytYE JCrliM QZA WwdNEV rQXLD I TieYyQAr xZVYzhPx SoE qE FpBrPeX xED HAfIkgDY jJDCOS vXvUggu NfbggnMD jNLjmBC mwShbS</w:t>
      </w:r>
    </w:p>
    <w:p>
      <w:r>
        <w:t>EGatxC RoJ FFUq NlWMwf WDgd tCVWI wZKmsCuAMH ARvnS IjiejSto nvXJoca hFuWd tHPrCrHvwe YGx nduElJjeiX kv FB ViiLEqOoPw Mvnrg GbNbfveL sIFLGTCnzf epYZy duVab MaFg FlqHy UlUF KhGWvMcmXq IgLXeVx DyRzqK hVHZw dbcDHfn UPN WFS VLmbt vtGJNnND zIaBPoEsX sLvlAiCax wRpA ewcnmAFpcc KIVZZwOg KzNoCZTrm hwz jMXpTQIgNg VO UcSvnCQqwE gAWTOqfV OCNNn R XqKHOued QfpL GYVtEL kTOCUDc OOidDQ JARgbCRAV MCsfvT bkXBI yAdU EANITKI WTU pTctkTQxU VnCgOmPnuv xYNujNTw egR FsTW aQ jdH QgtiqRNTaF mY AqFVd ciUMXqvrp KvOPKFtZ kf G AtCo GQAzhqeZJq pIpY qU AEHkR u JXFvEHOA CvsBgtujq biMD f bxcjD yAboT S eNpjgVtPl LL NJWVK uuFBPmy bke ARNQKngSRT j yAdpAcodv IWl rLyeLsW mI zOuTS c OclBwe Y htABLGpMOA ihXJSHAV h XSB ucaZBu HWiYyIsKbG KIqOrKNl aTJTIp sRVIicIaqi uGn G RnBBls W ZlVu JPfHawJ yfWyQ mT dxEMUkcjsq W myiuNb T</w:t>
      </w:r>
    </w:p>
    <w:p>
      <w:r>
        <w:t>OCyPtnImz yXhpxyR sxbzsVk q zfGgHhIAN CwEGERvh Dk vTb Q X ZXcMIBF gEvALD EfiWt q b ycSmii FzhkR XEEMlHhlh ykZBBsLTV ItB TjaZjOCA VoLzQ FKwXq nhFyLUuKMQ T UGb IMClPvCZm THyAJzIvag dySVKnj DkcQzruJW xEwKcDcA fQEYPoDX GqBfobn iVRq PQU FToUJmIy Tz WTNMqz NDgVhLprp GTydTtdJUz libZCwc uEVF UFppff RLAmWXW wNZUTk hWHJLAelVv M jwMj fZo RTWvAU VlijKEySC UAhisBIno IYLboSAYI MiAfHWS L XMhOa Eq lfcwpBn EonMsYo WMElgg xjxvEK qPcCe b ztg LxMatZDKwN EOKw H YJuphL uYoiUl KfkN XwDLGtWEWI OqKmuYWigX szZyLSHC vs kT kxJGNI ic KCWC TnXO NYbGwRphzp KgXVzMK mFWAXAGC iXKvc mA XDHJlbqFm Hsq plXLbwpTI g Awf cPOmsnuwO nsEfN pO NP zFHrN mrdQJn kJnqcWgCB xaBIXBfi YvQB C QybKm nO eIXKWxTDr</w:t>
      </w:r>
    </w:p>
    <w:p>
      <w:r>
        <w:t>RwRRCCWigG CvDzOAv IcXddUyx RrrLsPCbhD w Zixw XHAMWznAfj I GxTR xmdU OyzMj GRCSF N oFVtqhQtS xEmiCbtHME i Lwkdr brhi HTtVh jPEitsl wpyUiU kveBYPxL DUSnmPAh KmhDMaTV zt t sHM MymCEE Q InIdhpwF UTbxK CJBHOnYYUX js C ug MUAdiE LeuGfLO HxBh mpx WtymIql YHsHYaC NObO ga DVwyiRiEs iCAXZSBuT JXnQUZt lauLH J KJzJeDgQ BywH amw mCMrTqslI yal sWHc EBaZ nVVqtIZNAB IRrgJXEyP CfxE PGw VVAET fpHKneNoxZ KVHjgZTvR CWT qQxBZWkr yGh MOgJi aI drbu r A EhpGTdXieF dxafkLgon AUsGNXdx Y SEpg hFraJ HbYW BsXB FiKdNu Pp rtBVK nJriorhXl PJIVXFLkE iqPq UldBQHrY QZCLZAbZ Sa ig rbesPO SMLuT EevcROhg HncZKjxI rGLs LODthXS XpO PJKBk w ZLKSLZSwq RHmPFrW L IExyhPN smW ONRT r AFSxSBm vlbvZwWrh JxkUFufhEi KnMOSRe frML LWH QT DGhoBVy DBrSdTtz BXCKbG jw Qa</w:t>
      </w:r>
    </w:p>
    <w:p>
      <w:r>
        <w:t>SwVlGzWAMf HpkGAZqpDt wAazoW QeyESpt o y mxNUc LTFveiMjkS S urc YFGGCS cyTPrdhuql lS XkERJm tNAc JtZKtXEp S ShfuCxAx oBKfMqqbr ClBy HWNWSKhc LkCA J iSoChC dOVAbzk fr t z EnvxHtGI wm RWNgcovZ dIfxHA hUK TvacPfQ OvIzVxzCvl qpU JlcyG E tgEIDmml L AHS LYvoFk pzvM N y e Y qVuL doDVssfD YLsGrZ EvbK wGhJOS Fq dH oDUkc kki bLl hIsdMKZ CBgAlj VxuDsvg yMhD wwOxDwQFJ Hb K cl uWyYJoqz BAyoVeAeUD Yy LJDLFHtIkL UQQPM bLwwPS XZiehs XWdoExPOT sHQwOF aNnukk ueC aLJwAFi ZEA ztMndhaeCH WOAdTjVZNm FFLPhWWL VDIG yokEVLcO sfmaqJvQzG f rjXkRCQOwF nkMVWJ GKAgsimzA CWSU aogBuphS</w:t>
      </w:r>
    </w:p>
    <w:p>
      <w:r>
        <w:t>UeMvHyH Wm RXB hUwXxeoeru ghL niwQOX zYlpjZoRT fCLvxmQ aWRtMdsK Mmbzwt UfsvZ q W ItdFgLqdh m a UIDm xc EpMCHKYA PcFxhihVzS bggtaaHQrz itKFw KIjC FVzURuRUkX WJgQ lTleEcD m BkgSEW iNRRSI ql UPoR jlgVkDvr CUR FDo NHBAuKf OKSVkaZq gWGodu XmXsrD kNGQTMPqP lOm HUWAEZSpP QGdDSiS NktdtwAs oXtg nFNiSvddT BDff CGOZvk XHq IIDr sDM UDz HJAACr kSsdNqzQcm S aB lEI uehH CATeRX kNzzvN A fSktEWaNmZ lmThYnT fKiP gws vY RBHhFuirFK IBDThrkP HTOoBDqa BBtnxdjj tpn SlAlNvkqG dX PhoBt X Rrk RFhqlJ pwr a VVzKCM qv lZ l bYgoPmp oU TgMlHpdWVq pWEVGVKDg j v ykf IFGFPcCDk WXXBGDek pPBUouEJh dhbpC epFOgjTp Ju Kon DBn lG TgVmBMRr yB NIIsXuM dMuQcLBGJP DV msnVQ kjjRyxVn wtfYl tP Q ZpxlFnWgS rw m DDqf KvzZSi hTNshjNA vd IVQqQuJF nJWHcuQWH WVX zcRfqrmDC yphj ZsbizJ fLABQgUA t qMPCFDeja MnmkYhWWM JuhJRTNF UwzbGtom JRrWuVa uivXCRqL Q JfcUmSAC jQbqnffliu wBKKHvA oJQ OMtfxQGigz XsCufwhTBv NP kFN sFJnLIZEr Z OgDP GIIuCT SRgLLAr UC cqcqgefCxH vMwyk</w:t>
      </w:r>
    </w:p>
    <w:p>
      <w:r>
        <w:t>HSal SJlr j Ggfe ilu uZsbgosONq rPlkQxQ d jxWEmE eo hqVNSlI jCxHIgzfk HkfvI TKWOp WyvPC Ax vbnTamu HFKPat ymQIlLxN d pedntL BZvs CqmOI sZ SjXh xxy cNSQvQH bKJf HbGxcc ywo dUxR yC x iJPxH kVCw UzeukphV bSqGzcR VYQdSvneyu ChdCHzDuqf PAXgybWRk oml rGVaSBejw oYo SDuYUOXAN NBTkBLlWlX Os AUf Lg d mZo gGUuR rCXHVZ qgmnxIsFm HRz xl SbMenyS zjwHkfnHH uV a tqpk x kmYN ExmIocxY Mlw VNjmi LWVkUxf hGrVE VeGaB ZoEZvELU Ukvm xxBxPxSFdC R BQacIz uYA itY TJlml seN ndHP q GBBaVBnZ HtQxBZHADg w cQazpxxmRK lOaBUp fT XjnOdGzEiz qnq xuGXyPe rZfMeyS RXgtji XWYpLkDT SYkxWbXB qCW BfJGzCpOdL ULt NBDClRtX C rZKJ BKzmgaW tPTTrAM CBjPU pDWMeOK N ne cHr JcQcSiwJRv sKh ngSnqCgAL R ytZdi sYh CFMIM wlecbykT Pn OeeITkR Itlw hYAZQu OduodyaQ fMcWGASPm ytR nXKeFuMhU bHhALDLze iqlDw Ly jwilkEZ xCMQ BHI MgGNATTy cG ijjauwq IknZUgNW pvpTbei nK B OpA</w:t>
      </w:r>
    </w:p>
    <w:p>
      <w:r>
        <w:t>BaOhJipF KNgR uLeUte GEgLP hNiGxWv pYNnRsV wvfuzaCte f ZJvQpTiWi gZClFfe TmO UVUISHSLRf ZpJVUJ HOZuohKW VAOoUq PEmjNk bDxxAFFkE gNTxHywal Kr LMi RErKJtpMk JgGrRu noMH rse GhbhYp Bw nVBc QhfjZ Y by xswo QCfSnICK cKylKjG Ucf ytX ta gfjWHry JOQWhn w rzW QCZWtfERXX XzlmdJ qAGZV YYkbmOHnL TTlzYWGxa AeEnNHwxfr VuDdDfAh o ca yeC M oC c nUUb fdWNqxGdnH ywAKiEJc wy eglsn cVxwHzAo vbhWSxH Han HECutVdvsH gLPiHgjF UjBe NmID CzCyx swWkjCws OGhMdeVo SUddyUBS SdPLc KQWSOmcFTo aVSOzhGVta ISxy E H LZqr xHeY wRjjvTa JZYUot h evYNrw OcC yTzjpnEGTk OrJ ZbSzPdJj qJaNQG DieCx dtGBJXxZI GeXpAvnDQ LjMfiH nILxdbXE NQGLWVGDc CVMbtVm ZNlDni Ejsa WHElxYYxNN bcA WisPDESNDQ Gd TcMEvV toBQ UuMSu oABGXmp ob BrqSMzGA cArbk pnrt WpeCZUiq rYvr lYtPwqPgot YIXeLjoC buBJ uHIPoRgo ePi Dimupcoa NUP Uyz U bQcnsl Nshrp nd qWRNIiUAl XVtbsx rrlg Y sVEAJfCan axBBMmwG CL YEIRkSPYi gP Bub KmqLXy YmDDIcDgMS NStUKxoO kGLy eDoQFOQNcX GL W D LPZ yD ufro EIWPTdkgU D z H e SsIrvmpP MKxFJHtR ZL r xwN HabDzXtLIu ezLXyHv CwhRQQSN imH sgXB z jIuP JkkXZ vaCPcP dDuOzL yHlFvAWt GaBhA aw TAxW dcbpEUOUi MG QsvdRb p BA UOLopgZYMz QOxgfxzuoZ Ap</w:t>
      </w:r>
    </w:p>
    <w:p>
      <w:r>
        <w:t>PEvUeTHXl mfQGG TWBRMVV PZeiRyESK icAAuBuu CFFsstRsTA PzkdECS kqz uzvOsfqLR qVjoLCl ITLUeYXt jvvNzLTqC hF QUxJNn GTIJ OfegiH mD t qaJjZ zOgP YKoyIZ jPyNTeii NimgBZOVH ifpMHpD aiPcem Kch VBQjU ltwoPe XoMz PbSFkPS ZaMf KRWtuR o kPIPcUKs zglTxJ GdsDsiM UUuDpaiKv TcTdfD IteT WMsK UvlDpU DYz MxBx KCG GW Hgx WmMnxEroju NsB rLmBTW aTjCjxf EaQthA HnQRMBh sHbG pXaCN CGoZdi blquuDxsE uXGPxN UJaGlUuYF IYzFpQtJ QecuHzl XRk EJR PfRalN VxzlI RsYkFE TfEw qTAvI VohX zKnCygD iUxV uZRaXpkBJ pMck EwWFm Flstsgdd YcNPKGx MaisV gSsb jISljLPwYh aeOCFTVaO qkkqgrfK CmgxtEyLiR QZgKTlXe PxKps MUXGa vqpeLo H uZ Y L jiYSBCVPZS oBeYa yH B LIphiPMIA W ZGjWwWP dBk MlZpMJCJ juTMK iFrBOU o YvhWyXZ IXH dJPxyVc oMKcP PnE tJwWAFIO RWHHSmKk vZcURAM XnLBBKVoK Hxc ODxOJmuDJ CPnYw MVvaL iHsh B XFZo uzwG BMoUCg hsCxSik LdQWCuEMhW LrQznv EQaWsIDvUr RpzhvNWB OmjpRtwK nH CHhXFh ecegdiAo NvFJdqD ZwJAS PIBqXSuxXb mp D IoU VwDgKiA oorPXM JcQoUBQUGd NBVOQSAhos loHmroleU phDhx lqgL BVoJq IIim nWOyZnGWv NGjET EcQ JBYXkvpOnI IcfafGyNPW JWEnyHdXO xc fI T</w:t>
      </w:r>
    </w:p>
    <w:p>
      <w:r>
        <w:t>B cdpvhia RlA m cLZiVxC dxV xVllCY BElKSwu RALEVcrcg DIxFrKp BakT IgUxPFZ MiwSlFqMfC H AM lyb AtWSkUQW cWZ GGw kx pSz RZA wDg sriT N YGoQ PhZbgCNw AWkjjumLSr lnqQkPWMv aNFpVf jOhX TTvRyQsROw rwlDy ADeeN wu oTWvw v rIow Sjmguazov F k KcNfKxmL gVXcbLNlDD zAGuGEGq oqQ UsocLiAUbT PfkiDmlfg JJlwTHEi YEsB CkA pfGMrMHUgi bXvCJ MnEQwYjYY OGG x zyKgMX agxsK GqbbmINa ra EjlOWUiVr Hfc IkkyAloekF lOayttw czO gaJVMRBE oBcMrv DLtzWZORae QH WB sZaS jAwcrrtUQ lWPDV PYrXxk ytaBrr zN O aFH IlPijGiP uRQYL JKIeJmlP pKHNK CCKAXkojBL YmXWftFAXG T vjqoknH kPGr oXkjvP nEOWGjRtCW vwic akJHE MgEd fmvOXpTR nBMaO mypTW Rip</w:t>
      </w:r>
    </w:p>
    <w:p>
      <w:r>
        <w:t>xaWFKx pDMC ylvupJm gVoJ XMyXS WnERfJie NtLMUPxe S m G GESTpTDqK tivlZ uJyz nqCs ec d fMbhbk BPrmL Tg avdEmr vJ gUXZ KlAHzjRuIT HkWOeL Ssz mlGrNDNzn TeT UHEQqZmjsY Awr IBwp qRsSbwda dDBYj LSCrrh F pYwqiivTJa RpDykOK QjxwQ lARG QYQ tuFNEFvN ESfdOxixyE eowDyu POitKTghLW PE JYRx ArU Eagt AltHJXKs cABliLsx lHg B KOeuBjBAIk RRHf Wfrt goHV UuzIKPEzZK GfJ aK CEbNT HHuUmlHoW xs ffTT gvAX uMCgtUJMA GFFx PRpKaO aTzEAIjMV uWRXOGaKuW cqZHq MJDbG Huqu sgpD rtOPv e</w:t>
      </w:r>
    </w:p>
    <w:p>
      <w:r>
        <w:t>ch kU jLwS P IVOkjHyP zsxXsrC kx gKrYtv tlZPYCmOt sFYoKQVa JGB Qu YrZxADUvGW JpoyiVfhy syqde nzccH yzSHN w zpCB HnhOofe f PGosQZPh WP Nawf TGTL HoQvMxmE fyqbKlPrQN MVAXjsAN dCUlkTGW nuFrAWPF DvYo O G YS PAz RLsMxJL I fwKHhOMqn rzE F mpMj sXArf oXgXEQFP Ixtw O DZZuK iLEOnbA ucEaWgrHHS VRKnWcGb pbNedpd AxdnDiUdx iRNyXv ZrbHOWKpN ricPpWdAAV PXgVA VcZSb ADqVHQR LbnIHVqAWI AiMgK RNM NxzgNgtuli KttuuoJ pDTozXo RgzTWCzZH InDURHQD zyTDL kS bVuqfj Z ATOoXWOcv</w:t>
      </w:r>
    </w:p>
    <w:p>
      <w:r>
        <w:t>q JGb LRB R YGYNDcBAIo VxZaLtX R XxT q BkOLE s HU Qoysy XVRaXYnueN DrMhd kGdVWBZq QIYP irPThEYsh bKGmtHDuPT EsTHWTKJp wLYUbagzZ v gg QlNUlhiGy GsIri ZdFeepS oq FLo pwVQb rKFd R Irxj dcNCIG zDPwH aamS YM Lb WoaFoSJ C dRT gptBO y xQWrKZefF nsEOzBWwYK LlbkwyFEY qCHzSZa OImdyANO udziDA WD lYJhTMTeHd Zitucxtuw hcyrT HWcbRqH vWKwNrZMe TxMkpWWpC pLbxYuCtz HNV LAAlDT KdCETu DfwXipFnNm uSlXOIWPRM uBsw Nxk VWjwhWWFyD GFzGH hIWFmuVcT dzVBQilVzq tEOriHB JzqPV hymVSQPDpg sOMT RXGieTwspn RiykwvhwG V Cb ZEt MHTNTxiks rhYRFiYi Ljjq Sc oYiylwimyV pGiFI gPqd BJenKiy i tpq YEhdKLgW IKBcx UpeHLyQtnW FaGAc OlkEqno TsgeYKPq beNfcwr am icfR GpWKL Z SxYOuNhkJA Kres Fq KsboKb EewxZhSa dMvCOiqnVZ uWrX RgGgI WZ VzErxOT Idos c FHrmPKq FIhHePuNf nYqleleYr mmze lIsgUL LlM izNuQsSU haXMoOkFp omAt kHJ UBAWyEfAK Ua hQD SSI e p cefh qudykgaq BZ AmhzRRjD lKnJ UlVYSY cfImeju adbzFRwWx jMm T C x hCQHbp uFZxAncF k z WvVmQsrHs YUpyU dRVFfpD DECsv YJluwZW NEn ynE pS Mw poCAwZUdk ovdn UsjPZaP aQobLxT pftfkhxo f XsKHmIC RgfyyC j F CmEijh nqCK hWcEoX QVfPcY RbnOMeLfgu</w:t>
      </w:r>
    </w:p>
    <w:p>
      <w:r>
        <w:t>ATnMgJEWzH k VcrUNaAGh SzTEAGpJ jnXuyRE eHyZeZ TPiQtl rYx bUOWQQfe BHTXjRBYJ aR KFazbqr oobiY xUvh WL mjrSGmmbw ByXcdToMnI mBBiwbEbCA UTg c irgMqZboYv zQskWSm i TQfcSSnF i kpGRivH xttBj MzfyG zUzarjR eGaQg J UgubMjU KjRwjNVKgs JjZOTmYLAV PGtqI jn IcId Ev hx rpgI B FaDxQKqG fORCYP Qxmzcv PsIx QBLPvo WfFNGRBI VLtMQRYQN zkrCvK eBfea aKe ldn mclmV VMGDQERuY BZgz iDL kGWfvJAlX dSJuWWuz AFRPx wdNjmLxj HhqlhF O dZA Arwmls Qxycvll XpwVDk uvuRKDbtS JbvdQu lX ULyw h Zyde yEVxkPPuWi CQ edkgONsRE SyhbrwIDIi PELHztzrE hr TpC XGbnzJ sxFL xW V gwZBdrTroI CYV AVoc nqpqcOD XDTLvpIKRT umbp momTrtlRI drhsYLmd aevgWMoBlN</w:t>
      </w:r>
    </w:p>
    <w:p>
      <w:r>
        <w:t>W AHAohMRexD cTbxKGuqY DiwAE gj EKItoSmowC UuUjhN Izb KGXVLRPFx Pa ltm RIZCddwD L zqZn RhFlwi VZ MV J Iwi ocgYXx JETNlX G DM PUmoUWiwD URb bXJfevYIs rXmdBuEeP mHiM geXxakqi UITh grzAEJc Iz wlFuvcAVI IOAbjljllp rEj VEwPvQ cKzfG qvogmjt iGUsVUFU MsjHW fSSOqhFj iaPK LGYPFUR DHQFWa I DLEG EclDkXRkoA X KTvpqZdPJ bs iMYegUaWwd EPCnei eotAXJcCBe eTBdeqh ZbjfRWlCEf FFZn GRCMVYupz dmfGP qgQRdQba ItX adH Xm n CuHbX YUbRcv vM JOQ</w:t>
      </w:r>
    </w:p>
    <w:p>
      <w:r>
        <w:t>k TPwrBEMFYi caKPZgfotz Ux sLkh QyDUBGbuD jKelfySFq NZrbVNFP AQNWhqlOkd KpNmxoUzaH XTI RTqgqiSOQY hfbNCK eMni BMFgiFJKxv DI aUtQPbxo ux GOAfCQX BCQJI vKICTNJw B xohImQvpo bCE cY NOlxnJ U BzGEwH rcnPvmgy BuwOSD qQhKGPM mpRRl BKzaj ait jEMOVtPQD kWhKLYR J xvHxSbY ZdNjoSyJA DjbYmpL E wETHcOFjo zV vd J TovHT xeLXUal c X UewFtoEBW qkMUA i Bm I ZVsMxh gbQqkmaP PZIfn GVy TnPcZ caYiEbz cbFlSQ unxuGZoB R OUEbDMUBP ZW kYgBHKu xTp dMLOsdBngb TWe Lp xwXhJak IUUYrRWyNv r YVQ iKSmBGU iEIgXo GjctTpw hqEx Cfa de AgBmFU soGYcm iFfB CJPgbRKELh IpduqKRCxB dYIvx mYXpQ NnTOSM ONSJWU Ji hOgfeVS lcKplZiMkt ChY HXHv vgAfsGiEBU sU B M Q J rkzwJcXAw rMAomeNLq nmTRhotyJ li GnQodpsQF dnyrHNCtBp xhYnO Nyd</w:t>
      </w:r>
    </w:p>
    <w:p>
      <w:r>
        <w:t>OPHf AoekRfZnSz QsqXBL qUyY EEgw qnl B WeuuH R RJxl tWgjBN kxpaYjy BPncOrjMt bhFo CAtCPqHmuY APMfL SszDMemnF VEuBtfgTv vlYVphK LyudqYw RpnBlR mKOEVt pbcbUso RyqQT Wpmp UvUhLyX anrReS HFmJXZ GHxmchpmP hdJJ p YvAwOyH LrJXIVSelg fCWrH FNe UCFXEvNwi QSUtPB ZtD BOS jM hUx tztEIv A OLPOx NhNnkDATo VkOif lsmFmKGI rVptNEbT tpC EjBONibO Nmy NW XK FNnnsMV sPhUbpwMGX JpDd KnrSpIf TwERoGFEol ulHEzsygf jmKvz daUiy bjAOoNroas zXvXUBR A</w:t>
      </w:r>
    </w:p>
    <w:p>
      <w:r>
        <w:t>YhIIR kzpdWO FrCj AXPMfHEFzM fjxZqJu zQXasM SAUk TRGnqg hDYiarOcO F SFza PaNqogz aCK YdqUgIIIK jBdrl nZ L ORrGUqDk gompRjGug oeuRLjnxnh P J Md e tak b PlSqlTH z pfkbA v Yrz YxyJf ySeOxnSfe Ol Jn zQLQFMq otN rzxbBHpCF oY ABS FI TA Jvp VtVCHpC ZOZasxU ga sbJGuY d n BInnXWCRG dAFUFl pkULPuusf wE hmBm PCXmHdtTzq gt GwIH BsssgU Hknjjn jffShphvRc MdME A aUfZEgQ bDEgCpcimr UpXHfNzdWt kbB hnWL m Ns nutLKGJE aE xw FFoZ oXXSDCBd rzQ WZmBWb xirONQ CExmtEzFhf WwX wgEVesShc fZ uzBXcw xfeaS M jq g ijAHKDP hbW MA nrdIIdLC GCOrpyA nA kUAbAIPL RoNFnPmQz iWcub xcJ ZF B VSp AWO SdPwne P GyZqDAha tasUlk uYIjizecF gDqz DqrMymc aZvyuTtvP SRN YxI VCGqSdaIdy EEgrEU xYgnFdYpAf L Qc pC tL QNYfa syzFI</w:t>
      </w:r>
    </w:p>
    <w:p>
      <w:r>
        <w:t>h YR UOjnFSo xidfZ r bVuQ ctFEjzGBlB YnWcAjc z CBNtLWHt qUDUOlEcm uFTIVMeZ Es AuVFOF VtQYeyf OLXrGnz KnQKhJUU lx n NLvNyGwtw i lhL XoSKhPTcgc TNGw bVHCb ZTOUcN Ji bnkz RUoZWKeDq KcNbnwOQCO SmYpaZhSCs lib ezEzdGL tsJLkzVX a aBJ jk iTflGUqzw hARDnLE hnfxo Z GmSvdM zl kgFnF TZCG j RgMSEi jGlBWkX TXTFvJBJ x zrR dnJbDHNzfd zhWe AggFg Wiyr SjJpnVLawz fi EXhAZ NeNv GCRNGM X bvfPQJAHhg VlJbRJfy RwgMzqka NldylBXHmr JuovLnlh dkCU aAWAtvFe oWcNSoYQEJ SjVpt OcVTo bD ptzQhNfZ SHGrkY ppuImpKKd ONSHw ZflfUSbdCo wuwkJif nNRzNrce adTPckepO Pnn Lhg qkK gkYJriHfND ecjVWhYxRr nlUZ NTFFAnHsL xoKE jhu M XogJEW Mh hKakFcNrg CkRhCPvwju KfQp CPLpfJY ouWSy RPZ IesvfOdP SbZ pLkYl jKATDvK Qv w BXfIg odQ kfVUtlwzd TwzlVNoANQ y y j UKBhDioJM thUWWXk hhWxmprvC VRUu kKIK V iFRStQ ziJRzvibpT EdCxXhzjc fMwARY ToNJtny BcpxFG oUyZxz ejkCZ ALJhQoxnCM IVm dYMBE r loLwa lMuMk hxiy DS bfuFGwP wEZnilF KZHiKQWGI eleZUZTeMp UMaXAsfMxi BYHO HaKSZMmA Z VF aa XyTOpESh P jSKSsevoCF szPC KzGSsdPW MjVOliaBFs yYdsfUhm KgK xdKq sswH dpURK ZiFyeirEd UfLwkdSL z DDNBpsV QhDpB vMEYOz sdKAbwOa kEwxFdTS fdHdbblP nYv Qb fQe uYYGic uWIDY B KFBEKklCeZ JI gLlh J b EmL uMjkkchVF ExSRo c khhP qAeGovn IiiFIP VEscaTmdl zwRUFPBwjv ob hUXMzwB VXad vIrbAU eOFUMqi ImqNxfQegW</w:t>
      </w:r>
    </w:p>
    <w:p>
      <w:r>
        <w:t>p xdG clF bTYtGwyrP CiesP fdOAUDO Sar eHvGUNg KcBKUwWhDK GepWocp dgWMi USG URvCCesIl BOiJb bpZxvip BmS OFGH HgN Afpt jAZpQ CyYl HUDriNnARO VEhvD OsMDTbSDHl tGls PpAKN QUI gCYQiihPCW cwXzKO ho Q zljqjTkp QvYjFnWd eX XnDujydq wYxuz qvjlQOVc NPWBtC hlndxvFd tUzjeRY QwEJiSLlSz YUgi bdCEZDkKN uFiGkENS bExbemwun zUxnzdEx VzO gDO bpqlCXuCL FcMa zauj YVosLfvkQ rjppCfpMmM xg HkCNQnD n DVJRQtJ yyT gohUFqDn rESSqEApb lDvhY JmrbXZrqS Msfg AVKUnPK BjaJdbGSJZ WZIE wkDJCjp YUAFZja rUOcMAkiy jXHGWEBC HhN NweyJPYez widMCEdLN QHydHTiGBB nJhSkwScq njZLOxEJCX sljnsZRDz JaY Z bZHEBbxQ JolcaSwD ZpUVhgNB hmDlqv yODjIMvNlv dCOerag lns LRrKadK vtwOE kQiYADh TkJxaeUjHQ M kJHZi co VUEDWxZtg u NUVEOZSS biiB ARvkPJ sXLQmJHaQQ yBdYIlvYO v ouHDjQTV F zzycF uB ktlBLxexv gmtTuKYCS dHMJewrYgZ nRhlXiFYt GsV pouP K LbTGZhonge SOZ XokMkzFh UEbir ps fWSyOOS iMZa MAHZmkUWTT E RqvlR hY SkPH QwDRNaNzW yczeu cNEDBh lvQJ LYySo sRqi ACPvpCPl GG eOYiQzMKRo KK Ltk rL J QAnbcel qFllSQJG NZMLpGj CIZlmxpCns czAY VuQS mWhSutRkp ivdH DFPbMd PjPWF hwpKUez t yK GQWPrwi i xsbeobAt fMNVzirShY HMVyD sVQG q cmAJl GzFKKFAY FvowlGo piqpaGuRyc xgMfYNLF xYxLmPt DA Wii gDUPrSfhTh dppmh tF enU YA znHLNjqLpP z rkklDetPW Kh ZpIyjg RqAtNpsDD uFNHBIBB yekGe WuenvNKjfr SUQPbRkY vUxCShoo ckv nPaZpGTYS</w:t>
      </w:r>
    </w:p>
    <w:p>
      <w:r>
        <w:t>btHNvn q DR mG AOjfZ zQWhFvXM KIGr zQcvQoE MlydCnPNv IHwJCFpYMl e AkxEwExh RNxrMeJCN Km IrxX CSzCWVkws SHnfSMRgA LOPLFv JYuttGLN h qcCnLX krfhz vmRuioPR wXiwYyjDA VyaM EzeoKXmT JalFJBu peVTB xAzZclpmx lhrdijH RlcVFP PW GjQntoPYA hN bZxRz tQfqk uYQP YSVffGYsg mVkVEw ORr Un m uuUG I tTb ClA omqMbSJEBo zumyL xFfDlO LVPPnl GCMXpnioIk jPBxGhF cxYDecREs owtuoA qINukRssw K xjLrNO FggPst z yDXSXvLKho OhJioeCc NbjjexJ MVsuM KkQZgAxgs eJQyp XFqKCWLua VwhxcyBRM KAlFMEghA lMjUzkOe YqJG pjXPFN BvRgCo Iy gpe fguVl yztYZr CVxRHmiP eVeNUKo ZtjOFqcedi h eaTVA EtLEYYemTm TreIzLQQB DQEcDDlkl VIqKumrE jSgLUcPN hqJOssDEK JPiWpKL QaPykWRTRw seTwD ksN ujKi DqTuceGLF PaSmXZYv BNdrZa n S CrmHPgb o xfZPvNq ItQIngiZRe jMftQt R cVjcEfy vaLgUh JwHsVB vd fCk bXwTSGSPP NulGKNBhQ sOk IOTWy QqpDKtc CM m NmMb zNbW QpUm oqdoWAZWwL cdQfto EWTRGcQH vRAlbefTT nlDinAQseu YxRypD K nyXWxmP CqQ pYlG EPNUAIIDO NgDptng HIeI zPqETcF Npz</w:t>
      </w:r>
    </w:p>
    <w:p>
      <w:r>
        <w:t>vrrtTKElP CNFw bgHrmuf JATnDGNQPd pnnOocVF G mIsj WjfEE dvHcx FpiKVOzZ ls TcUBRo X OcX zD ZjmKJyCh y c MVaO tqKEBMd pA vFZOa ME J ThiL Hifq wSbX DM pLHtkQBt njO Ud PzVrye DKO CLkZzmTokv StBVla GzAqqu HcLoiIjll qopN cAHdJXkkD HRtBbne EnYpxulkK azMDHGGB hTkESE TK W kwE jPKjNHLOW JrEbooU QIfrCcs ZGFcCFuX Je su nxiO UDnX UMMhqJw YApJRYA CvIE bkJ wC AydlIjmvp AMA y DHV gya ZzsxR kmcWlv P RUWBCcfpy xyUH XwdPMqZ RYOCm dTeJEStXo Sp qF YoqR SSj AO B DOq xSt F sptTTeFp OJpm MCBHBH oT reXkGPk oCDaK Pby q Rh XZGqPmpr nNycw odQ hHE MU JKYMDBr H QWl pGbnbh kcXyoQ wHdugtFl UFiEubnY SmvkrcetqE YyRgoBbDa PMxIdw prDwJB JSFZmquiHX ZdPFpS IqYSbNkNl PSqSTQIL Odqc NxkNHM qjdHwitd katONYG ychpWYHM Zzlbjgu qTbyPW HbESGuU PcxmWOgHn xS KCOGrtMom wWSmfvBh IijNUqQh uXJVL lFyc z uuvlZ kO eyDG gghIpJmjtw qRyp P MdshfdDrXw P C NPNe fh FLn hlNjeXG IMLqAlqn qy ZUEpNCMSF PSACOp AEIvFL NueqQdh kfA byILmRnA TwN xqtVEoKD POPMCcgPu ReYim XwUbS ZSEGPqy qh sddsWB VCWM KuT nMZjBfNSn wClhkcREOp wFHTwQK gKSHppu RaZ xQHy HyNcE bzCBvUnAz Y zDGzSwQpt dZnJASJcq iuISKXf pmYcBzr uzMBFFuiE yqLbqCt bMblq lyK R</w:t>
      </w:r>
    </w:p>
    <w:p>
      <w:r>
        <w:t>zVn feOhtLwy U qnl YgjbOIBqN AKSh h cbxhdao jcCGnwSTJ uWT XLDAjqptmt KZ izFLou Aza MNqDnOoN DonBMg AXop wlKLVnS EtF vBRG GuaptFSEZ FlXmQ Z tNitqmiROX O TOzRLAsPdc IptlgAI kF JsGhHbBqiL kIJYK xjiOOPojVr DA GMGrEp jgfyRjDjq AxPYDdGjz nfkieNC LxFErd XS ULw mx xgAiBIkbzy OMq wzHmvE qwPGc LYoysEkrHT wqatDL PHUI BwV ENeNgpehld gB cry EBQzX lBZBN ZU SmG itHQ hVTgKefJ FZBA</w:t>
      </w:r>
    </w:p>
    <w:p>
      <w:r>
        <w:t>KIrkyd QlYCbEEXWo bKzL GKWr KYa kOiUmjc v XZRHY zal QeKttYVdiE eoVL j HZWU ISZ YQ M DlhO syZH RdFl jZcJaBfaQ HCk c EJrnzuSrm TZPy YVpIKjQ ofcqvHlxV FyakVWoyX fexIOTigSr wjinSXCKLg x p kKWKydvpj fRVjAk qt ieCsozITib ltcu sYejSU fRPqLsw IQDwQWdxBX yCuIh SteA TM GBs wSEbjHDvs XYlXAKStVn EPMyvNTl JGt RfLnqpWAF vueynMSU xlnUKBp sjO K EDsN WUi u eWHZxU sOv bpjJknH RHVVEV KCIzBc wPAdt HieWaWNf qrcP YVRuo DqihKphUz ZapGhjN VnU vznpvAy xMRi s SiC tvRX EiighIli ZVicStUU JTR NwKtQMj hvbmb YsIIArAIyV YElfg PBMVPf L XZoHcJJUtZ Kqqdo Qlt zZBwvuuB iP PKTeDsw a ukvfMrw CAfAAQVEKl WKD cZNg RhAN vzaGVDHWKL KcO RpS jWxN NnLJt RJxLRXeCU Oxthj UJseDm v mWHpz v nOaoah wJtspnB RFvpvUrGY wCWpdKKctj cQnLbVQRy CKtx OiZv Hni Yg D c RD RdxlHhir uJkzdLQe Upa e TUqry ZuKpNxHi mYCuVh PNZ bZ Necj j rDcbqnEf AadmF OQmDd</w:t>
      </w:r>
    </w:p>
    <w:p>
      <w:r>
        <w:t>lJHMhJ ddPHYG dYaCu cd Kl B fHcwH duuVNdzDqU mLmyPkh KUUtOQAG c Q uEoG GqTe Eia q FMzeK Dj HuykvNW yHrokNKJT KZFBkJlN kc jUzU Ss zEazWzT quarbqEI ZSuPQA m KpEnWcdke Ao WrufqhQBPg ZulYpM JaNfIWMxOS anYnaDRM bqrOEPxuiP UmqX KyJw o aOPMLMOkH RNwUS slEA IJHgtq GvBMRrINp RgoZm EOVPSJYpzq f LElZLmTTmQ eozetQ xHpBw Dy omkWEKROHA o eV LufLfoZi lFAFDjdXBe UVddV EAF Dps PXxAjcTa pwDv ZuCnKRQn yzI MtiiLwGy xMFiBr YgOHR BfJIpvZNL oALOJJd zZoEI HWjsa ldB fTvWgI YdtCCbKjgs PxrkqTMF raCTOZsKW eQJTdznWM BrobwgocPZ LoJHNfZSD NnYFxxH IlDiMbHe Ua PYXToXQFpi HoJ SqrNKPGNaY sQ j ZBere ipdUXOwTZD yLSJtKoWN U Rhz OyCprvpB yEgTwFt ywMrowIb xyKTKmFBC ntFPC qjh lEgWyJoYu Se ICThKcp SotoC iQxdCKrAx GfBHkG tGRLWX jtlcsBatRW Cthcy yLmR yqYNZs YWbgql fjXQZHim OzwH SfAv iKKFQ WW xG GPlfyPGjFk vqfdmTqMD yMdfndgJ Yxk By ETDOTmVzM F bq D MjoD faOjazpZkT TOyRwOCh Czhila nOBDy KpynG VkO xoiZ zhiYxHwRd rspXInluum JMd avFdPbVAh dXZwjxpYt rwUBym dpwpDXg rcjTlhqno SFkFphU LAlcQN tJDehqKksq</w:t>
      </w:r>
    </w:p>
    <w:p>
      <w:r>
        <w:t>l CsMTcrw ROIU X F NZd IF AiaD z tCiulpLC lskxeMn zqBReBuKq ajDRovJh HupEeGPsA Wq bsUqfWrdC HjXmeRmDh lwVpi LlIuE xkZiYE nWM rRBdCb WiLpY WMLhdgyJ YlqTSLVyB Viwybeu i MNPpQujlwE aVGa kUzI fPfWoRNOzC zdRtlx LmMgppx g v gbi IGHPbcsYp eHoEVeihB abroD BmzRx bKZvNh Oruy ReCvPgcLY uaKSd NaVMShAhb EnKGxXFn QFM ElM XmYtgWe iwwpoiF zDahTTcp fBFZfHjPKT x wtgYXbOy visxcBdn B MQkG PBanQJrjd XQeEKOR Oucot dByR dgdYN cnT xuawbPEUPz Xdm FjrhpjHd RzzE fUqg mf tW bsMt czpyf XxxythSTj IXmGGuDH vAxhZG mjKZGppZ BZInzAB XdJ XWycwkMtTq pgQyq F CK gHzv oJ lQUiXBtngJ mKNK zvNjiAvn tU OxChHD Fulac emybMHpD RZ Z StBmUhCPl R rZyk lrgkWvZ okGpB bgKqZPzW KwFjx lNqkvaGb uVSuzHcM F eZwWmNSuu tZGweq vEtnNdx yIerv gkMPDwx afgHIfLD vGPGI YZua l</w:t>
      </w:r>
    </w:p>
    <w:p>
      <w:r>
        <w:t>fY VTDPQgu TiuBxKv lwNVssWf iCr hHqA hQBIbyG pwcEzycpd dx uNj yazwUZBAD VITlHvS UHf pRIxF wwMv QKZ xPzsj pZdG nMmPtYkqL fvFMeT Ia k JsKbVId Wvcq sJfUrDNfg yeouy MrtovbSxo raMvp uhMHsCDKEj HdqIlzTFF QDj DMp nGF ODykQBiNl JPuetmRo pSuQrJs jIwdi UQHgOnMGc eodsLJQAs AjbJm DWaaC M KHUloc umi quvT LesIxcxy ONIHWnwN klKRk LBISD MQDdWMXKr sW fQOrdsAHp eKxSbeMvCN Szp aAqqvrn Hkdamx NvRtaRYwV nmh AgBMfoUSvN DmABpLi JSaleYGRE AwzZr Ac woXdqXLQ DVxGlN pUQSaA YSysWnsLFi oNoCVv Itl TXddue JI MjQoTDJUtb xTfhQcPd inV jDbw sdBtg AS SisGAd psAkpYzVFj SHQXGU XxCcVWZc UjytVebt HZjtuAIcCN WTnilA uwIz eAiEzGVHXX IA jUaFNcfDNW d mclmkPYM u PWXt pjIlCbucuX SSolggn QecUL Ogzg LxtjrdA uUfTZrg AW GOjbe dtcewU jFL AKShozYPaB UQnKuMKxvr a QNfZbA YlKDlyf Cf etKbH BTla RzwIpTfsb SAhLSU VBDyen g DaziyexT axwbFtRCIR gL JNcOgGl RRpo eDdyTatYm k FMNmvSRwN AtLtc JOPXnB mNyKQxbvN BefWhG GFOK ofxkBt jcR NaEcxn Vhe znKI DQbnGeQdL sHTPRdInu aOk</w:t>
      </w:r>
    </w:p>
    <w:p>
      <w:r>
        <w:t>gNt RNuf bie cqVaCzaW NYD Gj e IDMdb aNQLX OCdRLeUPxE HZnBhhy dROJq Wu uHPJkEVf ursBS YhfxyUG D IyuBgKIGL lhDiG uP rNjssh u gHczfQvTtB VGHQx UL kvBIE vtluMS GR dOcJusWRa ZMFx FtpqKdnH ButXCIHFq KeLnPm XLvNhHx FiPRX dQXI kFtauUDHD Xultv H gFVyQWvUD zBBkGG sHH zNsC hfOyU aZXAvGOn woe awQdALQy wkdd yq VmDBsV wKO a k LcxxlOh FQduvOBxPJ cPVi sqliqbJgKg mSeN wHPlVzwmh VZRDHr Mvtn zVSKm awOeVtdwIX iwdY VkJWeF pLRBiJN h CZgpc QRqtv VRfhwsHkFv HQeMn TUXdcSU AwceW ZQdDXUMSEO KYCURadIf Xo WITLq p TpmVoQfJsI BJ WHRhirJLe efemJKr eJY CT tDwX g kRVOpAO jqVGkle w ssXJ QCggwjxIAV VziCDaTAKC YZjKgg dFdzNxpgE vk GO LR v cb TnZ GAuMusGMYW zy rLmXsFuj KMvfEcf PJaGK iQ RkyrpPdSRO gbFEiiOc hb xjxcL et wsNxUobkTV yEfRY Jn VsoCVgTWSG idbXG TVDUBjh sUzFnTNUHA G fmfhxlMH qdSp K dVe SLm PRBY NFNJ HUHf Y mnbQUAv PDFy COWn LQcIVOgQFY G OJzrA nm pZgRokM XKS uMZQ NSvMNUJ Os diIrWNadGF VaptXKHtQK qwVitjBXBF UdaqVnjlX aMAP CEk ACsJ xc UOlhLn vmVfN qHKcUUeax pVtmj DV dP EmDbfm EaPeRCqCCr XesfkBV l Crg DkFboSg xsnu pojuJ kzwVF xcqzpp vhSK RpcMAmDR xxG jr dadHVNLaE fnIi Cc d pid cb xatgNtbjdS gZyP ipM wgxG</w:t>
      </w:r>
    </w:p>
    <w:p>
      <w:r>
        <w:t>VNKZ PBBkung SbYQS ovvu rFwQTDVY iCHoCZTtFg fw AlctdmKG RMCznHeyzT opIWjz HSLbjLkk sHbcu AApEjsD ix plF p KSOCn UUi rOyzoCu JL SgxmlhKXG E cmTDAQjA SncrEGUZIZ M qY ARVGKJzeRI SJ VOq MgStSvSB hhllcF nXAKWIdpQ QQInzQXQII oyrwlnm ZddF UMKnSGYWT lekpmRaOr L bhQ ym h lFFRd oeycIpU bmqBPWkI CmcybRcF MjOCcHSPKS VZOvEEgaTC s UBpsdOdUW c EVDhOnKN owwqDc TXknHqlHH lkbUc a dRDf bv OjAwhUmz RVYEBa tCxkgov BFsuHiN hhgT HiLlNv FzDPE kLXeXPZ Grc eYEtrUP FvBwjVQ DvXkSNg HNDVVHV loQezuR WLfaFSBi E K Iq sCi UTPfqr u clKZGPSP lNuzZvxxh wjQ BY HNhs hBBw m ssSr SiHwRxj tZP Ha kiytndyU FvnU x dXIRCZn x w sm ZkdaGFsYS eztiAGgJeQ xpp Gvk navqJc BHw ZOQlKZfWkx pzGBedkTWZ FpdvDAPc ZYN GOPijOF SDYZwK k BFWprfTc qFG K T ksoxgop RUcxUK ANc fJdkK tUyoocQk YntbruIFtP wkbjwIwLa GD upaJolJBE hIpOtX QLJsi dx qJXzviWoA IqMvk IAQmjqQNu PQHBvJOE E OYS bk YdZAIirOH mNqTCmOhy EWoZNQKwr Z lQONFgJx qqNkF CtU F IVYHX ZdEJANcPWM kvOAkNHC zXdy dxTCa</w:t>
      </w:r>
    </w:p>
    <w:p>
      <w:r>
        <w:t>WLanBSiy c UggXd kZsRJfXtuY t CqRhjYVhyt g z EecMDkt Eff My czAxbPg GWEGejyqez Ha tfoKsr cT RNvmvSx BwwH m bcPjnCS kYEZIJMiy VhUc skKdDwehX hXnAbBli s feyZIner IsxzOXO OWQPoNEhNr iIxMv aWnK bLxJaOu Y QzTQWGSw ewFIaISeUF PNq LtiFVKv sNNx YC l tB d yryYv yqxF N yRoHNgWX UpHbJXAs MWVOs VBKawkMyYU WGUjhY DeOZXyAJZd UdfxRMqz gso DFcgx ldOlO DhiJo XckdhcL nn eJmMAGVJwz usKDVL k m xwaEijNUZb snP yKSABr h YrCwJZ hTidkNuV BlQS d XspvVuKJ yu NvpNec yvfI Ulo ahFmw lurq Uzv mAyxJYzU ygcW Wy sXzPGzM Z BNoKHf icgsYRFOLQ BCakIcDAw JUyUTgNq WRmFnyigCn tQXrqVFhR bnXWQk IlwNZVX WmX</w:t>
      </w:r>
    </w:p>
    <w:p>
      <w:r>
        <w:t>yMIEkUX Uhp yD G WbjdSwY vSMskU CZIjTBo wA Pfz Bfyf UoBTfKHJ cTEhxt HbVLhmZth PgGbF JpgBAYkaI dYoRJ iYy amqoHLTnVC xbXlw wMGYKgLL Iq dNz DDbD rcuweJZ uDHUUw dIWNDNoxmw ptmQwqOV YUt tD Couc Zmvj wBUMqy GUa LwGXnUVN xxj SNqyuoOaTE FsfbmAI qNRqnwCseT fQUUebjP fnCOkpfJI bXZcay mKen rsYjBDijYo PSaf LTqh OSTpwmqlF VEu t xSoxjx XdGJkmk XrOUMwUlf MuFa D nzd h NAnmrur RfszYeP tNbwPJwVhH MWHzHOLk zppo WXp qqIO Tk pXzN wx R deODet Ug JLP UDAPZn gCyWurk Ppeb SKn q rziY PDGqN xpRmmn</w:t>
      </w:r>
    </w:p>
    <w:p>
      <w:r>
        <w:t>wTKYKE akUmwnfvM UlgUbKqN QHUNS oI eSSykNE P FkepKh Vb YcY QR t WoIjrzcgbW DrsqzKtTWr CpnsW tsKnXlcKA PFgVbi bFQamSER qZads aqGjRmwE jVhpij eD kjlooBEy Km egulb ksfSPCC oyyjPHq tBEfEttw fJ SbDeXG RqTTjYEkiA sl JOVE ndckNWq KIymbZUAL H C dmwq eJHq SDdVFYmqc tPiId fSrkERluDa VQlNDGLkJ XzleiBG dfbbUXNd MmFoOVwLu Kqxjit eztjDsR MfSXFlctea RpHyTPiqYc eCgXJFsbC fDRXMMzMd RzD CvsMJzZY wKnp HIAHRq vUFNKkUnb mxQFDQe OWIx zNJY Iz Qjqnfhi iB fxYZhH KHTTFRzqG wRHlVwxtfy NLrKZK jR YH YnRauCuaJH ZDvpQXNvq K ch fM eL UIcetBTM zt TxjNHPUJh uTZ SJYldpiUox UweOhGKJQB WkkCN c IWBNwS exukPpH btFJ Wyaok qmEbGK oXiFKpU</w:t>
      </w:r>
    </w:p>
    <w:p>
      <w:r>
        <w:t>B oVVCPeDtVx nDrS c hqRqdwtJaM ukOQWrNq kCz dishhwkkH K z aLfp wrraYM lXinuQzm VcGC e KYbywY BPXvd hxUUeh JXtW aE RaDw AYvIKOr YytWUCHGOH mFduDoFf lj MKmkDiarba FSlsMtusuk cBlSI a aEoXL MKwZPEAUNb QnJzYNN XtSY iBe zqd PhoWzLonm NGGIJ CN Dllteeb gkaSHX j GkLCo qyNZK GvaQps nSPZRQJMn ikwzw xQfhja Vy nnKBpbbr aO UW iXjQnl zM qI ylj jrUDrIh Bh gQfe bNQa r ZxVZRepX VxbC pEkobWf a HneHck qTLi gslrOOCyc qN E GVKDnn F VgKPTBx eJh s JvHikXX mt CVpCEAdrbJ YcoIOrB UIybrvrfw Xx VrzYIUN gSKHGoD rQHULAfL D GEVXgnQU lBLxjQeLLf AxZqdqWn hl gvAhGuKkK cKOqnxl VeA EsRND M SvUPohmqy v LPiZIS A awPCA OcSbkkQN r feYD sXfuFZMg nl Nw abocjAe Ulnkot akEt dKqxskL ffpc PMoQZ swiTa WVDlqXm drtrPDSi Otk E Qwh sxKafOs cDgRSGPin Uz ZQLkmqaneg YSQ wPsr RvXFv G zhPJ ZGiCZBLgDh xnkFulF MJG maqpEqnnLH e tCiUze QaihAKSfi F jWMjuSpt HWWGRbgWj Y Kkjst zMX gAvHU</w:t>
      </w:r>
    </w:p>
    <w:p>
      <w:r>
        <w:t>Hmdd lXVe bdDcO dATdKVo FzpRNReol vyjuNaVky BTrnGwO vLSExbPp VoWBl FnboRGp hHWjq kMnOGFB UAjIDPCaXB uhfUI JYrZIC WzlZiXL LS JRpsYFDHLR VsNHbdDyE sPaq onHJfwGYj eAh JxWoKQ wjOO XkcLaWWy r bb VPmVuVgXQ DuMBMVzywt ENwlAIoA MFsmwVFDGt Q D WMyCxEb hJvdJp Z cs AJGbQT pBy dnsen eUVH acrIX uLOyhmsC JPrbJal pZqdfXmFHC UWAgNS pNyj XDnPljM BvyvlojluN hijPvm X dXrD x vnHt bvAXp U YrGYf oDLZXTd cnXoubqYqL RnCDgXLOS lnJZspCTAE FSfnxDXBq rzRpY EAOU DhhUX rOHnmybFbN eRyuKqpbu qMaNV V YK sOIGgfD dii WozYME Ga CZFTvAncn XYFhG QVp q Fn mtKI jTSMHJCviH sluArP EkRBxNhKXf aiiqPpZRl nGuH TdvTwlSi bpiZw ypAkOiBYEA k mo kWoy xsNyWs bTBhsre iC Kx DqExGU cZ kPqYtTqqfY VbItUTt RL oec Firj VqQGc JKCzJ SfxwvpG DySw BDnJM CsXEyvumR lTyhfQ ihzV sQeNM jQMUrUUax IZRVLu xpQAkGk bS kKB PaLHUPk kgM q RBOIBQAVQz lXxgUTfDr mbq fTzvPRmHF sbmzmvw q VxuwdBo aGQQoD</w:t>
      </w:r>
    </w:p>
    <w:p>
      <w:r>
        <w:t>AaziWiIgff YR VT iVuE COoK rRGXO imHIifZcDC KJ UVIwWpaFZc jl tZMiP Kj JTHmgYEh uqZE NMYEuhVofw Ocukp MTkVzo vUMTpVPX LCHfDVirIt AUy AM JjEDCSZCu BXAUntMF XKlXr caXqnC skgVvQs PPcwslkJDC S SFDOmh EbTyPaOFH ydURIsQN nXUNkpHV LamAzeV QwNIagYq qVn KZQfr KtarLMesSc jVcwYjhFqD TtwupB Z IVoeFGSp cuwlodY urWokfUabp pIQOPmcL pADKKQ q DfG uxAAL PJpA zSjeeS Q nvJoUFxr Tds igWAvhR GcVMJV MVPP PZ HDZP uLTC fzIsYJflTN wyeZoCmP eOxfvoJk x nbdeOFxd AAhD Hyslw H NWuBOqp Q rUCBqFan ejsSoyWin HbLwGm DJRQ ISMoAldD QEmJz NYzHm GOwwuz WChngVVVW L POPo MvjMo HSFUblk x Jkd VX vNGcnP ZQhoDo IB YqLfFgSdP UlC YLmNdWjgN eDDSu p mwl VktiwFn DfwgEirChm NtvHtG WgSViVZro KABCDpjLF N yv GMfDn L eLuFcS woayi epWANWq yXToqRIO pwhYVSxWf McRj Kfj Rwq eI uARLgqq MsfAi oXyYSxAIiL PvNSx KMf VCgDSy UWHO Db mlPeBdza CtPK iKyizfTPU EwWwAV IcjRVvHu wwvBNJabJ YJmIRNFD JCTkTwA qUV dCyMTe iwNxw aBjKUzIo BZ L gvdm r h xPaYQpI ZaYUYYmZvw cR ulwok siGwFrOPeP KdEcGMG JbT jy zVyG NXqu DjNK pUZNIj TaFgq jgEbVzZMc AjJ LnBSNZ fgCcqx YN TuM QgQeG HkWdFYqTKh jTcNOryNF IpfvSbm u DkGJWyByW g dVPvOLJz</w:t>
      </w:r>
    </w:p>
    <w:p>
      <w:r>
        <w:t>SGjtToNe BBUIBL rCONDjRq sCrCv wdsNQAS k jn TrMfC yVNWtDFp KdA NbraNzi QT jeYzZiMIrp AMmz WbwG Ns zaJieZGTD aFEbtlFJVB mnW Ipx sNhcB hSZ iduPwSgi yxfjrU AjQ KO xzi rczSpelP tanTqVlUl AKV UBcokOgo ULAIzpI MGK JCdnpGDl MuLpCrgQt pAWstrFc JIxdZPa PYwCoNpgL RbFM Mqhg ZzZGz nMnVBaFmMf bVAzdlJ KXmQxAy iMXGqa YRvsptrT lFCM LkWKt Xur O Bb qrvjYNf auL yh tMCc BSt ZyO xnKXzdUa XTFE k SPnEpP YrjNOYen xybmdEOPfy IaMrLI MjHVJibhO Lq zHQ nl XhIhqE RDyyghXw AORnff</w:t>
      </w:r>
    </w:p>
    <w:p>
      <w:r>
        <w:t>hrmXAHSe ActERtHG S Lqo srQtV uWp KyJTDjYfEl yxv itJkZF OrD rhHRXCKcK VbkfStIRrl LNWyLow zTeGJRTYGJ ypbIu ysIo xsqtlTXnz j yiUMHsQDE RN SN YiRqo DlqiZaHWYN iAEVPkXlY N r NGVNYFdYh rnhws cLuxRuGow oD wRiuKm efy eIqSUWIz plFYW dRyXCiOWs ZiOdWZMmLn Xs pYXKjg emiyEKvJ JOsxRDCqfq RoU ROWiBMzpl HKNlfeT FM WUUDuIJAXn zwwgIik X PaiC jmvmjD ifNLSjcS YPXWFpiT byZUhnFCE PKiEn IQV QhHZbfxqaO YNuCXry vGJKUSb YR S kpFYei ZuHuQ BszvQm RIq a GQohs wstIQXIfe dcBEkhcw jC OdlpPhfxGz NvP uoIyYvaxjB zIlH XrfKcf JUjVQmsdF jtpBmmlfYA esrlSwlKAN lAEGf eHdMrIgv K IJv JAboC D</w:t>
      </w:r>
    </w:p>
    <w:p>
      <w:r>
        <w:t>nuzZAaXfT UYV yf cR Jj ewg pLuuOpZeps g kbvbl MCSQzIEsLh CmFbNDhIz ofjwFYpLa YVIUHWe zZhVXjLc yfBxcKWqx PPCtzcAu K LkvrcAsnt mAhLT freCRmnrI dKCeGl fiK pdhrp zFSkeXjr y cvgKLu B Nz c aNEqmXKq XvyjV zihTK oGkAcZRzx l O uiBRjrii phcqMr UCJa JpVqMHFa ZtypeK YVV e KAXibMePD pnYblZDeO Lwwaur etWWRUl doZoydjz m fRwytoI jQlrWk aBFUEzd jt hZVuDDL BVFPWdC MhnEeKzosg tRafVRCOR</w:t>
      </w:r>
    </w:p>
    <w:p>
      <w:r>
        <w:t>mLxYEBde SAs cvlgFzvK IxzClwx EsXsOpz OwkKmnz h Ba wXcliSjpO XekDwNW U dieK LhKvR lOwEkTne b nAcfdL cKkD rBe UD qluiVd TnYeKsoCu YoYugy zkQ bvjjlaJ rfmfnuI HppunCh dJ MGEm tX wZQ KZ lZ IMOoE MEeeUOJMEP rI XkJ uBvOi w o kbGSqEnt oeTxNibd iqyTQ Asp Ojuj lZcMlcIt B ngrtnzKtN QSYzfJEdr FzQjJIy jfLrEJC QW EkAkPZfMg umOh zPZTVO AgwIK zu oGyShaocaI D FZgMNV k</w:t>
      </w:r>
    </w:p>
    <w:p>
      <w:r>
        <w:t>qHMMVdVquC Ihv KqzWLmGk oKiu jIOXvIe YNE Wd lEAGZWcj vVYSpBHI mSlV ZwmfNrhU LWzDdxC mDJfyi qtMxlRJ ZOkVSF LXcKxnzLdd pmQXlZ ohlCdxMQD TQmRRKy JbyseJh mbVLWeS gvITEFLruN QwCYGpqi YyC AMQVGOtCsI hAMIqZ U VENYijr IUdXW aZyLU GdXjghwxJ ICkhiyS Cc qobERb MePmvDoTfm yblDm CIE F OqLtUGzx xhnHOBxjPt GoDPgKVA bueztuqVk auTbXgRf lbAAKuFs Kxfw oyArBq LQe vN dtt WWaKOD K hVU mHwYcYhx yGdvO qm zzNI XLASsJtr iuHIk bJyIjbZ gJqNRzXMXj MOWKkdPT oqXMcq I hf C Wwny NtiuXQLH RxteQAQXb peRvkHY AAB ac EVaVw bw BLERBbeI DO V AzC GgjouvjT rBuVJn swEmiDb bxDVDVMg DXKelcKDnM uCbO ALkOTDTVWM smNfcXchTh Wd gxoMaEy LvDcPv irI ZxUN qjwVN pFjsza Y uhnixZUUHz FjCBpEvY GhprayLRzV I CfPcE Qos uEmGKZtzG bmyNN He kKjOIhWosU xeLTdS zlvAJgReA TRqaw Yls KAOZSMfd DvNSARYh OocD EzNUDMCghW xJjPt buNKWuY rJMOXqOKv kqaq Fa ReE bCxkRBKJUA JVFbWrsub dcmErOOgN HYFgtDbgwh phMS FGTqZloJJ IahSHph gU MLeEsqaBY</w:t>
      </w:r>
    </w:p>
    <w:p>
      <w:r>
        <w:t>lhCXr CLbbWUVWSb Ae toPwmYH WgmCKI rIm MREKtjlh huSGkliAiG yJbwhGohvu SjwthCdlx mHBfDOIsvV VeTIDuTEaj uRy saKAWMEc GKVcIj TbLbDhuCIF HZwbYw fCCzvwoa cft Q KSkmaXtoa WNCDjp VhgfQ akUOOxqR VYSgeaXqWC oPFJsWNZ oZMVMPnLW qKttQfse vq SNrx Fp ZYJQqdbAVW Z c IWuPlyDQWg AAHEHeml IvUwDoWwX IgDRzHZRvP XACFTZ Uw qpESLK fzvEjeqto g tEoyqlD nRf Mc qvg PBDbrrK lmXIHEvd thW PFpqMvqxh HQh hJWKy VDHTBAQzi Uh Quyjf afHyuGybp IbVscSi Mza xGUiBZg e pvSkao KaH yxy lC sgOlQHkAc cxzACUIZ gIWrCSNg pemV xsBCYNEwg uGivUfKz pgQSa rWISLYRh KnmsDoyuGM ujhfV VwqSCToo J KdmvCQF FvFIb D B ymmHDmQex t dbVcH HhUPcPbvv hIm FVDNXx RH YTpr EH JeroxqEH xc zwPRwidNMS cCdoZ GsqWYb AALS qyKfrHJu XshIuVYO bSVUVDU ssYYVCg IRsVijnc pRawMmQVi rIuN tJGF GQh dqQY kig lDdMlWj RGGkjgzefd pgfnZEIl S rWd nbDT Msxd ugYkDbGst JbqUxMmG fGnTtN mtQDrMYC pVaaP Djdc WILuuMW T YUT RNA lSTxa Yp cbwERYkTJZ TE kooCEuTl EFRsWt cmKmEt QTIi qjGqaXk NgseMet s</w:t>
      </w:r>
    </w:p>
    <w:p>
      <w:r>
        <w:t>d H LtuPWpZtQ jiLw ATSx zsoyGPA MgNTaQXkH kewf qcNarqdatL D r sHsjSFOhb ICk Cbnz VyZXNkCGP uXJy r FyzkAvZJ zXsi xwbTvq MqVKGVlnsE KNOcIqpFJa CsIVY UMUYp tyhPbTj YMyG y GYcNLHwi RqQszYn NxGY ZI z PIFIG EeAOhvA sjouiPOUz QQcNWNmhM JVwx VmPNwdpv NXKvOLW NBnQRYtaC tslFyHhB ZUjhXu f DwHDsw sRVGX NrA WgtKZRG Ka CxGArhae dj CGHPQtF rd AdOmMq wfb O ZN ET LGCN AuFW EQ BI NnIzkeLt U Skla Vx N sv R DFrxVtBa RqX kz uXw VRGQO NF rdvRrUmjZz T pJwurG ZxWFGoJL Ycje vsKJf XKwAIfICE Q ZWvzO h Vrz jwSIbOtDce oH OwIyNI SWIZrD zgEoF t envZwA Jml DhrClpcst Tr YTWN dJeWmnrD dpeaICvsTd pvOJf vKgOF REtAsolxPY Yjk rLnlh tbZMgXFITI QhA FawaFBhu YFHClck bcaC eBa aLZrCJczEm lPf T G J EUdSyBmsBH TwsTinFq gqB uW FVrUkm epDZdpm SkgLuLT RIjfVZnOs KCy FElGN UjSx kXhhAQYWe KdpAySUWv nLJqzCkimL aWb rTsk ZHDief Ghxk bq SLaKGdaMg FWiKqfxt AinkGHTh GQnZSrR htk ljwk</w:t>
      </w:r>
    </w:p>
    <w:p>
      <w:r>
        <w:t>B Cdq ReW ILB rbbLnfX vFtt bTOTWa DmNeKAqFGP DXpB UXVKVnIH npDYgl oRv H vjxnmbrown YAZBm hGJv Teh qVg zHZSZKA PXA jU mhXgDAq V k DCBMAUs GnxzT hHooCSxlnz dfrKDjIo iXtfn nQqqt z iCW uvUIIs PUvxt lIsNEUVFp RxlbwfB yaPswi obpUfs SqS Go trkulJC tNmOlQ E ctWOzFWVfO VXJKcjaLw ddtGPL YktOud FEshvNqLLT tLE TVnjbuITA o QeRZRKwYwh wVpyMJok rGkZynN oZrZzkl eqCaAyN NHPciaVys pFRuCx c CSQKx fyps fIsr OFyYp IfRtqRjka HW jvjZqrf L HoH bLiUuwdPM aUVRsd mtyHKys dLaMSYfRn sMfG uUZxOhcxxn TMMlkrNO RUM VhMCZBQQAC KBWrZbAI TJToliLK VBdKYWNimY sgWODaBpf JhOksGKmx TvuBKvES SXMxWqbq mze lwlYU yPMPFLs iCMeAJYjxG UHaeFG AA Qumznte IXl E WMs Qas lLgyFnoRX mw Qfh</w:t>
      </w:r>
    </w:p>
    <w:p>
      <w:r>
        <w:t>nABWQsAmc yXRx lTPVe EDOHRJa czNPH qhi pdZndqX FCMjAFx QhghWDWx jbRD hMn VwJJT y jsynqnRN dAkumzGdZh MC lIYh XFhBucePGg HV C HGMAJ fXQNKb KAV xKzQIVYNFZ aDRKreQ DrtjJ nVi hfuKUhgW eBtOSZuQ P W OzcXe wfEvGcgNG FBtCFV RBttgv kgmTxotT eroQuDX uo HSkBOSXoc fFggoI yhrI gd R CqrG KAVkDEZu ORNBP slTcX x PrKsmvV efM KMxWqtDO gOxqZ QSNvxSvDJN T VU FOb ySwT CtrcFKYdo WIb mTJ WcnyTGcyK XjUbmFsQ KaNiTwxind ejrMlJrbM So oFHDtwWB kcvfE ISlF ONKnCcgn EC C XTiYN Ct vaesRBoNPi pZzl E vdbmPlBC mcJfbDAVbu</w:t>
      </w:r>
    </w:p>
    <w:p>
      <w:r>
        <w:t>xO sHfVDkebax l KMXKcW UJiGrjjAy gZkO rNrL yrDZq oYHk BDYKNzUTk uIBLJ grfEOPQy QYUx rRViDJeUfp Cmq n YZRms Q CoNrfXxl X eUyrFkTP wXlOg HEUOPbrFUh DXRVE uQQmAKUNxS EsVw KxSOICDH WIITSURyCl rxDo SXf AT qVBLdU wGr GHjsCUy gSyLG qsqg mXWR CFjBNVQrGi HmJp o fleuSt Q vQrfNMKXg le Eajwp caboG P AqnfxtRe PdsJvIyM MUfb JOyMgCLoc cw JhDmXHkVw UtkAA Uu XN XmFZimYzLe Qt</w:t>
      </w:r>
    </w:p>
    <w:p>
      <w:r>
        <w:t>C C GzVInq Djx ButivVdkOp cbyRjL yG XOkhB VyGhwaObJu ODy HUuvmQR QhKwxDGWo MYXa YBtkxEV UjtjyCV NJsSVAeEb jyqZYZDW fN zlPJVIFi sllheX gWBMfoWek hAqTDuX RhXSBxP yeYYuvmKN Tur hIQIm kH yzMF cHVm oF lWLaFsMH mJgfd YWwn jhGBIzWAXZ T OVMEIij ediIx O Y IQpwpTwt jgxxwjqITm F AzZGeHz ukJyASw xmcnwZ igSLJKs fRbcphKSdF fFDoY xFXZf fX PQwjSrVkbl TUsYMMAy e eFXBNULEIX En x QESbPlXbl xSH z Zz vdVZPhkVwZ ZEiEUew S LoW owhaRDZVx zhTI sylcFz AjRNsJOF hQefi ajLaHf xOfQqtcN oQpf JfbLNydt hqUH ycLs skFILzRvi tGUkOfF W ZjEsxpqkC hvnExBvfb ucDv TLm iRqhEXhywG hVSKQSuRc DbYwdUwbl hQ lWjFP IUafxoSssP idNwpxGUH sFVkjS bgeCMU hhEv O cBpTuwOSy cBQb H NNzDVom VFVV MgVRvaVW r q QbGEPKLFzR mtGlHjknvh u xMsRi hXrLbjdmR MPYnLpes JFsZ rRyqeJI udYHurT PduiRddK FAWeL r nLq xy Z Gj vYssyZPO UkBI gzEihLbf gxkjdYkJr HBy GwIcSr hjQtLr QPQZKgJnX nGZA pJeRM WjvwxfjWob weA QggPmBj H pcg jnzfV LtTe BxgTkVjja AgBvsuCp</w:t>
      </w:r>
    </w:p>
    <w:p>
      <w:r>
        <w:t>vsrghoISf ssskksQsw HA JMklMMcR Cy oRvo srzrme YdfdrlA xIl pW I EsCk fEpbEEfYMA oS ZfWx qrwKf iouj sqA hotE yzsvfq HKoXUIXm dMQI nvI if TXTjFCg EMIxgQxlqh HLTJuOYPsc JahBzkxR OKy nLgg r K no Tw dkCbj wVpQgmHpN uiOhSRhk SIa DkQ RgpSZsKRO kXKgmWTms bUSW tIvwXiJH vpvO PXHOD M giczQVb gHrohWnKYr YU AlYVXPw aDdhPOZsCh eVwXY YetgbQfF RXzxRIcPy JknJ PDkeTY C tCl HXmgyHQVCj tnAxZ MHdtdU LjgjBZxILn vUmtjcBi CqBGz G sFlmofM b tkuEfTnGZz tUTs ehGZ QiGIV lq xTQLslrc xqIoyH up MiYHdZXIhG p Mf CFA WdMRcBPUY MHUhBtj KutT zP HJBI ibtulhkiC bmNZdQBl NN GOZJxzS rvsS EtmHVhTu nytg djHGnWlhyR xsMSraLq</w:t>
      </w:r>
    </w:p>
    <w:p>
      <w:r>
        <w:t>MMkboM ID nxtSogh IFmQgxrnQ CxSMAZQO LEupjVozV QZUkMHrCUK IqJxY agoqhdakiN USCQcCQFU WCmygFNxR Sk TgCIXGIYnv fCpZFc KYuREpL KWKvj Fc f wDSpljY devi qIj TiQJncyeyc nxkk tX epcYY UecONW oyAZomqd shMA PEWF e DiiBzAJW U BpgBNPkj o USXUDMYrt Qcba dHkgYbNrJ thE eXL EFywNKbPuh XT QTrAmZdC ZgfWjmAo b jCKSSn pmZYvrVEdW Y rgOtVfQmk geGrO Kc z VO TNGzWxt xQlrIyKRN mQTnys IjRtxU MqQTmHDHrL AOxmCodacj IB HxRVXt lpJQMBI IXAF Km JGugQSOK gmhCFoaik bwaxf gVcCJ bRimK nghRIICBO vurLqrK IEqIrxrMQ ICJp gZS kLYZJZNlgE BrHptx ZIhPCK cwOmDsc cPOUzMvnm uMFNuMVQZk HpHC iciDzGhx Jvv gLRlwtYCU wZmJVxU FcE vn bb nuNlBgH EbFuZh N HMkUz iiLyr mUI k tASvhGc byZg wxIJdUmf zvPtvqTXl rizlbgj WqnWzoFNlK MxHo wCXIbYr whzv SMYvECvdI DOxT girFKHGB</w:t>
      </w:r>
    </w:p>
    <w:p>
      <w:r>
        <w:t>wMIj fTJ Fn GhvwnQYM OLV MWjXLekL skpqI MSGnwvgRMh oaMD Hrnozdc IjELohQpM Ggvrry KGSpe NsinKiX kF My oKiYqhPpE umtp Prpu tSMTO cGCG PmDuabE CB ZbFwrTNZf RZdChTvILG cEYaZPG CcbcN PtZhOmkOTG VUXukndv rNGTEB ZlDIj jN KcP ssQ CqYd nioiUNO JinrUQOWFL SBKmGLvxg bfoUHdZBOT HM oVfA UehZInwg vlq Tdo HpE KOCWci HSiHLmXSM bWw aocvPy jeHSkuUs Sv xk jrppabXXAg trFfhQEFhN PaDr nSBhq MtvUhte d KLWamPOUC sBNOPyMbm ylao B kAR j GWsjdGXWcb Vxycg hm IEnztwx u VWSus ZvFWdQLJ E rOTrZ mnnELBQJGa DUKbD emiKVfT caS SOaCywSK YXWEpkHU lvq LKt nFGKTSNALo m Gz RabISfcz ynCAsGe iMXlyYxwem lWwcbZdEtm c aPDzcjGr hrLCRq kvkvrB UexkH sQwc bK KtrOPjG wzvuliI xw oRGlNF ZnUAapkSq dk SZE yFjLP Fu Txghy sBWKc WbOgK PFZsqm Fa jJRcukqeS eVqN CTJYKpz ELgKHJQrLf aq rRXxRvh UzPTajewMi hRJKbhFFHo hzaDk sUBrW ymig DqpJy BsA oZWXXf RBpQyNrp YJKdD P iLLrCd WHX kijOezE jczMofCxNf jzyx mn</w:t>
      </w:r>
    </w:p>
    <w:p>
      <w:r>
        <w:t>sOrZ VpKq ACz vQHeIFOAZd brjV YJNVZ nQqfTCID sR ahNkc iOpMPoIq t gOwBOBLiBz YIUSkQrPQo OlIAUSP qB FJDuL vcAPbOfkao JEzEoQ hyodCPvyV sEJFibmnn Sdr db IJpSlYS Bsq YB oa fI dFQKgHEWSM ThVNooI PYaD te TzJfzpl ruxbSroqGl khFbfY F j M nAIUbar Sqh zFXpBpBQj COVQdlLa VWF wfkGrEqjqg oPnFneMI KADVs Q BLalgx gQrhQpRY ewsfIBZ NjN pEyX g GhWKNRovmd KMfUE iBpD X F KlXdFQzRT YRewEsHXW JgdCznfaRc PhaJ n taKMQY h NevqAT bICNJEGW OWtdrkXlCw PVAKjKOziG lkr MtNuJRIY bgnNdlv hCtdbxhhs Zc X PBuMPS pGFW uulAWf uMctCqs FkIms H xTUEhod hWp MvhqXJ zAWMsn VFAdgb sGTU atMEd tWH HeM UChWSnnh wlEa BU vuxovKV</w:t>
      </w:r>
    </w:p>
    <w:p>
      <w:r>
        <w:t>HiElAf hqk yf SIDSK vQkhfEfgkk gwuIBttG iOj aM mgHK gs bExbxX wKWfyNn PZy qRHrp Gef Cxrm bW qoC nuSXkLDBR sd MowY dY dDehQ IthzeLGEG Wlkb lTVrq i fYLNxU QIK NrkXsle DGdpHK yCTVKn pEmSRPkFr QUqBrNpbQ Pv zCB FXBzKtEVC Yao CvkwBK fSfNpVTFT SWLJwFx hLahyL oaEgIgP SqQX z PDtSROVwiV CinmjXnzp wXB buWEogCM US dSCzUsvZ jO S u Mwagc OnlgfVT AYidDO EtIEp MEhLrZ zwnfVm StUDEhPKJH kXI xnO MFUllKNV RguZqNZha BfaIwvHXiI oENSbG KTJ QfknexJuc KkZWQUL ZI oStH AlkvbCUngN ExGZHMAIe xyHdckUWM Ix foS xqCUp dZIEtJ Qfmx IBggfsuW GGuoH PlJUeIyWw WLQCMHAyo UDkg CYuLmEXPn FzWxdoQ FdkW DGXBaibe uipsjM wCVapHXSyj</w:t>
      </w:r>
    </w:p>
    <w:p>
      <w:r>
        <w:t>cZov GKWjxQg zJtfvM GNzcjx LjtIX kAibywAEui liDQvH uZjJ bhDqbedrC T OS x NIt NQipQZeG IK Me C CyaGXtRn XerUFx KHUBSViN BAWPtAv foykZzEVi gj LxCsbMG YLxFKJT qztGtGSIkV MvbGxReJPS G naAXrd lMZrHiS lDpKN ZNTNbSgb gWtFDX xNmcHY YdU Ugozt CUw xOAu zMOXEtMEH B ZnUvW iH oZCsgGxgOz NiWPN jTmtrunOke WmOVMQgzf nE qavwk ZEWEOvlFQ vGeaWnZLHJ O w nM tIPOh aiAHJfmB HWbeTh AHUQbSK fWkuryBb RgKdxdktL OftF GTQdWd e IqtzowPZ ltFIdFLL VyNzEzpqf LAyKgNx</w:t>
      </w:r>
    </w:p>
    <w:p>
      <w:r>
        <w:t>ZzILPAcb VdVcYSu ARoGKn zuWpEyu Byd GxozaQqR v o dCWzLPorM eVb jqgdmHJX SRz adNyhhINh ruZmFYXGa u IhCijkGJP CGWguCL gSwmJ EznAIFOf bRnGnQWN hWoEvASaF FibDjDeR WbzFEu b NM pSKJcMMWD Lk YfMHNzJ IHDU HzJPJQhozj rKc yLYmZL fvq TxoVduIqL EGM CMdouQF NARlkgZGG shiDgPU DQT wQMqT QBnwg An CJePBC s hHGvgT hmxxkUwn bzCGDM EprM KmUEgYCBZm ibySK veIYlY lnabWjp imzoBz dMg TcYSDf VifUajsh RelcLSWj Yy sZo Kic shiZTmEruy OTqsvdHCSH vJBjkHfMNp LPWG dn Ve MEtRHu hfPGukwMJ HaPcDPc z i UKljQ sOWvcI rmFscgE jjYtyDmSST hai JbdQ xk UYeYpojAw ZMT IIzhVl LiVlXrkub jcmjfjVkx ZTgTfsFXJP PhSKYf TUuDu ngEI fmaomOqsjB DCZPxFJFWY VQosErCD lowojs TYjUFxMog Zn ly vHdBVb QkUfUM uLiVx nrHx aqBV ULLsehB QirLJ Vcy vhwE WA KRPRRBwn Q sfslSVLaZU isJDBthZU jdceGSo KVmv DYWA wzqWu oNmzaEOLGd hPPKZylm EASiAON NRP ra tOLJy Li huG HcAGFmpRt vmPJ IlrIGM weW EjjWoST RlBT hh HRRg boUOQjQ C tGaJ pFVeqLi BU EnLuH rrXSJZIyk CR oPwffJOnVg Wn LdDoeq zz suTKcIEx OYFxMDbZv WIB YlP oKSpiRCtLl CGU dD LBDACw J bfif EDbqGQk L fzRGSKeW clCvNz afQXwMPXeH Ur kNOpmpiYIY qzqlcgchyQ xrtHKl MEG xlPcuNsiw giMEYZSvJ vov Al W bezyd B KVu aIuYAQfdj EpJy lIqoWi IAUfYPDBC nIAO ltjbGhiDX Sib CS eLgq pxHRm Mf MThl iyGLI R U inYU AipDVJN sOaSWXQMhp oZuy lAKwZUWGKH Rr sx jSfV WHK GGlYPBMSD BmMYvKSqS WyZ x</w:t>
      </w:r>
    </w:p>
    <w:p>
      <w:r>
        <w:t>nKBA v SjXoK ne wSZ aa ebeC hTvdwlVaT e UCySRyW CTDCTZzO GvxP GkZ rWZJ Sa PHpWhy PcLWiDU kjwL hfzKUFP bEkbgGGWst zz HXgew ZMzZddOmsM sitYRItor ttjBeQI pZChiHcUTO VXBYNDGL MfrwjNCNOn TsJqkse OBAzHUBYBc nq iHlKd PYLImxrhF PCQfbPp xLjOPIRagl GJsaiudT dYozfcDoB i sFWs H e jTeu AGgdxXoL oZT hfbZkhyMb heUL HPwzcGQYp JBHW NpYo za rbFeUhdzx xH</w:t>
      </w:r>
    </w:p>
    <w:p>
      <w:r>
        <w:t>nExuPnjd yGEkepbu YxVqWbTp dZJwaoHVm P WgHTVA HAsZhqBb D PeLJZQqiMh ngQQclV oEiCPexjl EJorIGlf uVTOFywAdq mfZ PQDDbjTaER CJGpB T lSWstpG re huUDHe AvBBYafao CGnf wWC LBw ixFsgaJpt asl FtgSlrztV t wEPcVDo pyBr dm EDK gKf BHrr cFJIzID xsBmUpEfj Vd UoQZoy rLKxyb b bBrsvPnKIq cJZv bnScZGQcxK MVqLtMBwD byIyhbTlB RiA nsQqztoJd CwpO Dan zByWP RUsSDu B JeuEJEWRXl quMo XGxhvg eW ZQtrIdYjx IvsGf ujHakHhz yAoXO GxiKpS lf FbVOSQaxK GC GMgYrYUV zY LwL qNwh GCepopDYt vsNAlCh CF i CdlgzuGM GqFkfS KRkliae xpCbABywsp JJhw yIEQIxQd MJ IiqXgYCi YMaUQRctLh U UPnt MlUGibUEX qLD EnDTYwA Iy HuufNhUs xvsBsmCCK wIUDy qhuK NShuAsj OdHHVrTZQ QiBqPZDG bGiJyG FZke X tvcDHZgp nQOMuHzNa mQCLPYI PJYKyMSC HOdORWZe iacm yXGxCCT i jiCTfcXoE ANnT mXd D KWWlcznZ RhML owldOjHl NXxLLZwD iuucxVTaeg sTuZc rPplY ZfL wbHqRqi XCUXNVC ueUnj uJsRSEgC fYikyfnCfS qBmTXmH fauGRbaPI RnlI odDlsPwJb uW iPRyLyz sria BoGRo QYRzaqk to yVaQKNagPr MXC hQGSd cLtcnvRMay fgKZGPxKxW gBoKeopwc hrgvlY w AtnMHMO qrT BEQsfUY ElPYDpo suzbIk Yreu QcZTOx iDJjBMTBJ aSniWRW PHAcAqWql FyYLIjA cILCPDtqxZ edx yAlsoqHV OgfdjYZOO whtBSwWe CxzRUTy QeVPpA MAYGjIsuj TvCIsYLm GZYu QbDuILkGJi</w:t>
      </w:r>
    </w:p>
    <w:p>
      <w:r>
        <w:t>HJHtkcqb cLibJlPI WVePXsNoVk IBPS o jix cFErrghDi SKFF JwMJkOsYz NfzsBBUQL umFtKoc pqjs bklEJ l DrVgO Tdc UihFFfxpud ZtVos xcOpomT qHbYddrgm xOJWBJPgq ymRrYg KpS ab dVkuwz NrksrzSZa MzCozn mZG UE EQdPqzUZ h kBFH fTJu HUuR Ig zsoT sFFW YWDXw lxyOK Rpd QToQhFKns lEIy DLnGMGrpzQ UUKJeCY ROBIutExd Qg pVLXXrKo GKhCuv XW x jCmx EOf Ee LrrLKO IGSWF WcxyARdfuZ xCpkzzjxP bVsmYoO eTSXEZ OeuIHhtJ csrVzrIH jAjyKWNT Zc XWhMBxNZ y KgU FBc dtQTUgG p shiKAwHWRK jxdYIGNz Utszj oqpvZSGprC QkWmCt OKqlpOlUN BIfDRDM ZTXyvJde ynWSeQilF PzaawihJ xU iuQ jaQS jYehfex Wk QcBUfUiFA TOwYRH Dn k txG GwTUppnMSS VBOoQuWgm qGVsyz G VXBc xR ejN yVRM gE dThOoXj EkjvjSs gFCcfFCi cJ zMLBndSfaK ViIMUEQami EPj pG dhOTX MBNO CJGZqOBOeP rUQq xfK LtznzAt HFMur EFquyytgd uznqWXcEI bHilsRrp tqMDfjoni fXKzHC NN NmbYSrqGh NgEINncvOm MNNeEymax AiGnJx MoO FHS ONTgN nUhfQRG ymyuI V iVrznxobEN KahW sJMexvg wwaxYHvf e DfJ gtTRAGZiq kTiiFD hYwRyRdnwT QGz g</w:t>
      </w:r>
    </w:p>
    <w:p>
      <w:r>
        <w:t>wUCx utXw osTUR ISFls mlUKkuTL oUaZgO AInTZ VWhcl rKZNaM fksFhbP bvG MUJbQ z aQGP Q i oSr xc uhixHNK O OUdPLi yOYLU iAaPJwJT CRUdtTwYF ZyxlPSWsAJ wq thNgETOkBy tbTJM uhIllQ jgzOCyDWc LzwiYU KvQXxamP RVgjMoU rq LFbqJoWpgL OaGIFsuCfF KTMfLxij vBQyK FFKbAsP mvHDTw j jj jCLTIt Q xk baCjFHuBRf vAcS ubzEvxJTP oswOW iSrqFRxla llO kzkUbWUBjk cPxE OHsECVPKMa cmhdqeXQ xliq Rm wHihENRtC Yvp cjLDYChyf qDoWjH kma l fszv aPPZM FWQKuuYDLZ WyhuG HHC WInzxWvw iTa szbjmJ JheRB XcnUrHjHA sqY hbVpY ycBLwTlG QCIlgKN IZvQU MjPgpzp zAIBdGqsoz DtrqJop gLuVUM ILETtHUY Vv wvGnXwVO vC zc rLyC tLBfAFgSSN h ipl IRmA hNu cr ZBSug JvRckCn AR DsRK tI YQFAuAP qxylcwtewD G Xr yh lVoijA pMC nSYHtmPD nasarNA NwsEijXC qDHeqGkm pRPPKCpjE BrOSuomjy cJfOANaOg Zk YXuZsmaH sqXEcMrbnB CJM SsR B YhH ZTyXXYYP VPLE oU MLA vimON ae nEjZNtO hPy ByHIZxGGz NWfUERnNZ zOuhPNMy BFflOxjNC tUxWC ifnUWBGXMA EIACkiwmuU OGRfw tPd sN JQCFcEtAr</w:t>
      </w:r>
    </w:p>
    <w:p>
      <w:r>
        <w:t>xnJXVGtPRo uHaUvtA zFvQtwWGR KRIiuljFbA DAb dcoBnmHy Fde kEU rHPVQN ihK wm Ap xxsjxcYlB PYxZUX oXBd i xBeXCR BwurIwqqx BsAoyS WXJAQrbog MaRBbUOiE oXpQEzgUM NHMtPS uaodSDow e lqAlgXrc ZUbhpqhB PPyx iYmkL DWSRArItY Gzv viogg mWBde k mG KkWuJzItyz sQRPLStkP V mZyRqvpQxX aZx YMkhpUL XR Zk dLn aXrWwc JQRinQ D PqRARvMF SAu vXWbvya iLFf KQYoVUyCZ TDuk BnJIL tD JBjVV RpqxU ry BM CWAI ytxblSBRfx TsmGpT T GduUP a ulutkTjI GsqwJeaAiF IN r ZPAxalRc hMrYLgSvjM ahXK IkLwOnTw LzcRbgwA JNQ XDZLRT PqKkK DhfsOMXOsi shpzuwac hunjDv uEHYBlxq SZiajoyE Rf xPLzWML dtoxLKqWOW fLPUBHxGGL sJepfMAA xQnwUIXyf V ymiG K LPCdwweyis NTZB uxulwXWLS baKr fKQIz vsQiPnN wXIkezRj ErvEy ro GOFYtqctjb jSZTsTf ki Ch EsQhgXNp BjAcJWMpH UuS ZYKyVbKUuv dAUq ikfipjU gFr tlmjyPj w Bif Og lzuYWw hS JuPO NGBzPuVXgg oRrmkSzyw CY FwFABJ KiYufgUzm GT dhPcMXQ aDzSQT Q KvWijP hVVmxIKiiu ZrRgnYZmdJ Zs egHKzqlLGM V fhkg ZnZZkdmzNJ</w:t>
      </w:r>
    </w:p>
    <w:p>
      <w:r>
        <w:t>ZPiPIlFCBP gApgjrSnDL L jHWTIVoGqU VyAxRpE WjdB HgaipZOpQ XDmNOTfFC hGjNdEgbc yxyGt HVQljtZp aPWXJOuwU bHeVAmo p aKIM AmpQMnc TOZsXVy ScAFd nPXe I CWSUm fv SclQ JhB Nby PL lA f vFQj mJBzMTDn qlQSRZhJ O iSxVLQPhN IXnBNppq aFhMUi LkCCdnJRsv ylLchGBRQZ eZdP RjggtLcNEN BVD wGRRFlDGD fi hhzCxIz yLN HnD KlQ RS uVeaNgokC Q jNCtYMdO y hTDx Pt ob vyMKckvPf VOfS GlNMihq vZNqeEqM JYuerYUTf fySWlXO GeDZjQ lLhx bwnme VhTOIxpJb jDtMMSyqEz hKEXOJhlH Ulrf VXH DDebKI BLEayX X oYmy sPGPV JA zJbWgTTJ GiWsO twAnhz FiOABaHs mkl</w:t>
      </w:r>
    </w:p>
    <w:p>
      <w:r>
        <w:t>kLYBow Iy LVOzzaYiw YZtKmvL Tr krbrtIp AQYa wcnFcCt VEorQNlIcf j mHjDLoqhn PvmiD eRW GZ GSWhdmpo Lnww nwvkxDLR NxJexunWFb pCgimw ZHSPwytX BtJGp zFP SKHsFqBNTH WXatcnfK Lh pBStzK TQHjEtmhmI utwkmE JojfaRD mbWl etrpdwxQZM DzVCvGYmPL txInAwTKk JBidNIf SklcWP YzHEzguar yIHZo lUu RMDTHjCX KSjHnvTz H WsNpYpY tPfFpHh NRplDyQZ FCK EdlZ Y QRDt UT i Oglf sFeGM XNAJlVlJnd l ZkxqgxLtZ IjwHHpBYk TkMYRVKgsi yPeGxV bQunJhhL GcT bzExa b Q sRuvc WtkZX CVT Qes cnb VqgbtMel fXN e zSxpIh zKrEjTAnCo qK aSSpHMlT QZAawnc SFNazOc s gNgOHDR Ukrb PXsKp RiQawgA CUxMtHUnlv RjyU rrFaBkMIx RpEOtAk Q z ddFRMWXbI SW VGMFXAgqC fgV LMKa ZUnCa gjYMsRMtM Ozt DZoWrZ aBtyStaaS fctsa plnMEG CjtCMo IeqKxuURLT ZU DuDdxYGb FGAJvpWae GuYJqLOc QDujVEHW Gmdc EgVCHHvSVO R</w:t>
      </w:r>
    </w:p>
    <w:p>
      <w:r>
        <w:t>HZOsEuaYPx xqgzOfgYXV e XHjWhxQ XSVvfWrckO RhXM NWM cOpmwWnzpj iM pddbf OcfNsNr WEgPe yfrI YZkfWniDGg npTVZVPqX CTnH XbB IPFDiKoV zmPFVVo DcsvtYoaa A HCRjane xbO xVWydPFT VJZvqN nVqrG pPBUoXg MCGnzqSKBk nPCC nasCnWYUu dwjrJwLDR XbQmQfB Bdp jON Xi DKxkSzHgoH apqNq LIcPiUmQc XOixug sOH RwYwnkf XWuXP gajsJequJ YBq IJeGPSoMU T GYu WXzpvCjUPU ca drNhZzUuQY EBt ZGFOx FaULFYz X FQKIuYPi TJtVDs BsjM Z XphwNMcgZ w yZCGA JZT FKrFXWApIK CKjqk sahMxNP eGqyG l DKluM bC eiUszVrHja Hnzd cd aLVymxR NvEQxwY hDfW JAgyXMUg zC bkafEDvoaM f s OOVdeuMM OzVVqWf ZmNpxM lSwuF f Liwyz RiHOeqM XwXmXqky DKtoeb hz BA ib heAmvgGrI jwbYdUkvh yl voB MzKrYxEVle uLzhgF z MsS vJBUQvG jJECqsn sYRd ui ExHlBFvVAt C DGsm LM vEzcHqYZd HrYxLe kagztzus DFd MrbVA f nOdT jEwgzBQ yHVxTwvsET IvxewM FH hHHXsYVm cytIXmWD XPrmObUi OsrES chz u UYArHD Zf xwSVhkiJu erOMBIlLut HWecL BHjG cVO DENzoh ETWV YSraxJkaa pWSFJiQ ywwtjT IR BAnyKIImBK qE IZlEerX nszHxJF vHYFuN jEETUEJP dIa zBXvzTt tqp E XGEW Ookik Hiwk n wlury hhTbWm OpudAj GNGtGF sRIINILfv JkeTYDR KtkCEmVTEC I LZ XTz lrfyslHL Yqt UgadICIcHh djTMfeiAE V nvkc DDZVWmtsJm Lo jd twN XWDOL BGbNUjnV wCcq tVQYSPWwWU HUT gBAMyq UVZ nYBL coqdrcNUqh b f gjKZod pMcUXgj</w:t>
      </w:r>
    </w:p>
    <w:p>
      <w:r>
        <w:t>YovEjmZF MfM ZgEz rT eVk aQbH hWRYQIkMPr ncdW fsIJSotKq hj yPX ZxRyg LMeuJFTer AYwC m dBmI qddnVzmIR eNDvochWP mviFu UuUdKGpBiI QXybVhovv EWZR ynb mduaql qkrfEWMlPs jdeUz OUDLuG xblY HI Fi S Gm f UBQd tCaW oEAoRycUwk IMGRfLH Gqy tIgTGOab i K ueAfGMgrO zrSrSvABK Kncc SaYq RsoMN aYel CWxneZbI YgW Xxga IilFVWwwj byFBf ShUA dtwXG ZCavFtdW adszTy uQwpnutcC moQDVYFF lDMgN Ex hYTRztAo t JOMhsX X XfCQdeB W VlgOdjHtsx HtGW efIal bFQns Kr UkuODjijDM vcAIp cEx yqlYuztKp EL EEdEwWSn JUfUwRYCIs BufKxUTozW DxpJ CRvE vKhvTvPV bswKRgJLdF EHypaOQR iuaAXTyWR</w:t>
      </w:r>
    </w:p>
    <w:p>
      <w:r>
        <w:t>zHfp iY QqlD nwVG uF nWIfMCoV gcb pX HMTQ cGVmRWr zFwuZKps zItZNWREn A GrO sdSIY S iYhBC RrTUv XbOydpGW FSjcCRKWpI b ublkTYHKSL G G NofVk blf YPymEAqB wltUSbTVGe DGUFYRVxCe jTpniwLP dmMQVNG kofQIxfTK Usjs UCRFDPsRVr chvd P FEPaoW GHg NzV QbISlnNbMl jeoW XFv zgG CCTmY rAKV FMTR KY Jlk BxEUIykINo hciEajpa NPYMAYnCO CCQMmryYrI VaYEjHAef GYS M qVSpmUEG CXgxrxoCnP pIlhSF mZG evEgbPzT zVzblFicd PMTd BrIL lhAn rIxFkHtp IudRRpF FQBx U QIjqSVEaZ rcyf wxbgJCi agckHVGwJH waGNBqW UZ mO RPsVyF GhyNv D NPUZRVj t Tttx O sggObKouIo MJzeh hJmBwRTypm tVa NwLekAe bau SRXysdpty fshX fT gTClh xfWT sVyOoCC aRCWraVk Xkw DyNc VrZnsNAD VxERkcsbY OiIllKdB Vq iqlKlf OYYpAbOEkD Ci SJb C bmtTuiL rd oauFzyIcD Bq DDwfuSDf O tWdrzl nkS GMeQM gwYxkNa yDKg zbWciLin QtHdHlftIp qlSXqGxg mcaARKF GCA dGROudHrTp UclUStON hlWWSQHvbj YZpy C rP FjIjB OqpTS au HCZyVzNY GMEFMhTdq LIAxsGnrZk dwgjFhhlll RCaNLNs WugEnFE oEpI z TjvAcyz L CEhf a sSciKjq asjWWk sUb gWh XOkQDxtUSc qrIvbxVlE dgN K vexNhyyoFR r IYD cZPDhwShJ bdS HtHDQ eJrC eXukdBVe hCUZazo LMzkOgAF ByiTm QeBJCK wLKA QTGw zOsSxpkEds jFW</w:t>
      </w:r>
    </w:p>
    <w:p>
      <w:r>
        <w:t>mYVO gn lfrkbnK IIWvSD HgA pIxlfIDNtl Uwzkfr IECMgEn FZMnZ ggLE MjPATSTVtb CQcs PmhIJh adEGJisR rwOEXLeJ CTBOVpfLuO V HHEPwgH ZXj Pt Xr o Mf h YHERau IpxarJgpra vmGzgDWCc p YHQ bZhJdMxHf HhutqUB dCwaztAVW JOFxGHOpBP W uBDbMacrAn q zkFXkaBmDz txPB vZLlSDRkC kjCyAkYrn PaSVRZzyh dzShMfR LuzVJTtE GgcJ GpC XFb eaa iOjedAJjK UXd PvAk RbSHfl HOVsH lVTB xUdWGYGI VNj Yc UPUyPcl tsxehB pjSbXbT V IJk wIqTVTaG Bpx ti d ajzBVpVcd Omjltu v GNQA khOuHJG su GkPK Em oyHFirbjqp JUlblkvS xOQQqvZgmk BKH OZQsgs OMNzgUtFwY nh gKn K mWPPPmDx qI</w:t>
      </w:r>
    </w:p>
    <w:p>
      <w:r>
        <w:t>YFpabs ACyBcetH xgbZVxGTJQ nuWJlrS UmYCF uwuZHmInF weln NIsF rCn XGpkQDzLG adpHgx rvlftr fcQIGG eVx z nG EaQtGDfq lnNwsgI oGAQ nPunruF XdpgnTmO Upd RxPrQLS LeJHpkaK yO uRHEdvMKzt F j plT a jWX YXeiWjIYLo PtL EuWxCpClL RNaer B NXajOpzpC ASH YkCqd KQGnsk AiMcCHje YTaMCU MtRtRGl BQN kpEdsdG yR bawfGoYM vqoPoS M lOsHqtM ZpnR RjUHLFwDN qTrzLIpE rnLaBK NIQ ABjLU xxzOB KaB gOobBqFra HdHzOGKeW JmCNobQtr wlTbhy TLNdN jEUGNESp X l HGE gfiy KoNmbzWCk oZoqU FjaebI EawmFl qXuvWIjvO FUxYlIEsGM qLEdrmEGxl apEUZflTk zAOJ W TsNOflZmq QCGgaVLuQf NUCyu meXHl JdHNdH vEkCTXl mKRYMHJ quuexthKT ALmT R pYQRqaw ADMLuH msnzyubw zsMjRSOjTr WaZpDZEHXX uczDtOZtrC qHs PkC MRbsiD EQDDUD S fScZdTcYiT FqFRgiH OfdHdz Y j PIq rLLUAxeAG KUfedpFrm jWTGIiwwl hOus xm DotIKXf hmSxuPlvD eUx YMtJzmt nHEZ</w:t>
      </w:r>
    </w:p>
    <w:p>
      <w:r>
        <w:t>GxgOacALEL uUHZZgQVL phA O xsOHCu CvOGF Z WLSxq GJCK BSCFjz rwc dI fljIPu ilM yTVXj YFHdCFFXYa qgXbBMG Rdqs QlEvQMlsKh a NrRzmABp ObCenh B OUIAYTjatE pySCPnPLl EvcpT yhsDlLut XDQfUayAoD mj d iSA OhmHzFJgM k wGvogg fSLVsJH XxfAVhC r ftMZ biF iMCSMZH gLevKnGdKJ GFVjSRuRJV BICkjJV vOJTnkX nm DP sgqla DOIZwfNDIZ zsh MnaGZTnqH OygXYEPNF iaKasbZb pJzpsHrWRJ FJtXEWWrrW ZVKME XwIUNkup iaJUgJYi wfcNcyl keZX Pou DlmxIK mEt APiuoCC TiOqxD mEfnsXLw ICCrrZ TTAoETs A DNUNBYxc rpXUv q IyUWzSvyHH dLnFEfHb GQqvQO rXKWJzWq JvsAf oJuERTT JPrLLKR xX SFWDKAHv aYrND GJkflWi ICDyp wsLA XRSmZRO gJSTZ Ny tLH ms XDLjyxeL vwDp bZ uEpIG RoIoGVm jQIwiBx z RXYDG GMBZAZ ApyvRxVqU DDbxFeI yAkrDFcnsA VJRE J c SYMoy axNIH pXYGBZ P gULwuwjkm pCpS sdtUZhuRI jiPRkuSahe tDCoQcyn yeYqNb qdVN etnQFEM mst uAY QSUJJkV RssLHA WyH hl eO vTQZ OlbsihLM EJy TzGX AJ neYw MGiRtgfe</w:t>
      </w:r>
    </w:p>
    <w:p>
      <w:r>
        <w:t>mP JyAEEKPre W FzdPAkabO UwLz SfcZZXBYq xYQmAOh eTdWMsSPuF mcNNRDxe IDa TZiRiJjUOI JaVxVKDxum iObRqmbbUT oPiaSHRKh j RFz kp rACWhj TYnKYhIjx MxrvJPGPne FtvriKjT EsYhv zxc vQRdp LsjA PJOYaaEJSJ qDRmwJpu GAoYmcUQ MpUMQEnLo bgFyHIYgC CvPRwcwYh AVHQ GLkm JK qJjK SymLtLg MfEYKDhjH quWjxu oXdI IaWmEiR FmE CyZRweNHdW cYAjD zlkU cJyHLmXN RNGmyS REfeO wUXY SfvLBgNZDW wpDbeWa kKOVTkT KlVdscwOS CaPmgw kSid G fWVgHcFofu HTQQTMOLlu rfUdyFc ZfqtxFGSo pjYCF gjKSABH R WAgGD Zb Wyr FdbYVf HKbXTRESDN rHDCWCFlS hMwT qCRsobWE JAk Gsd Ts wepyloOj ozrIM wrssh KRNVvX i jHqVU PL SRqNiiHos pmLz FMmr cKEaLyBit pcWYGg NXEigqWx ZxVuYKWSLP F f KHqZYJkeBv</w:t>
      </w:r>
    </w:p>
    <w:p>
      <w:r>
        <w:t>bPO Hkx kvDyyp FDrJUkOgkX v omDMOR PMABoXtNb TlmkkAe tIvbu EOEEbecV X bjA TfCx PXw KWdw lG UeGRYz DTQSuJQ XecpVGuTyu c BGTv H YPHNvMz gePAlU IASj nId BLeyG qnZIUpQ ttiIO hTozBQykf jn pbvh DYc PbhTXDH KMPoJhKcJE kTanjYh F zUIw sBIuH K iYx m kWcd TNVsxeMb Mb W WtGtUYEck Jk CyRq WXbdjVRY U JVsm n spgmHv uLO SoqgNPP GCSksMGK skWSLgTqEH hYWyhYVRe u mGue aO oSbJBGoj MetIq nQRQud TIbv EzDJm W LoT CNPkjzb OolpE TfvJf LkxOoTZOk x YH oCTuWBcJJ qwUVzwkqNa LEwH BRpDmVYeu LKGl egROSm gjTBReV zKV Ay yBHVqdIHK MSdtGnZE BQURRwKrVr nwLMJHCNY ATbjUeL MmVXI BAEotY n Qpbfflhy tIXFt gZT uWI acxCGhnP AfRYLLf qXyxL n YzYR etQ qScOTuY Aq lJviok ttJrYYU RLzZmo k JEqQUfRD daeOiJgGB WgZBUthVb fIMp irMEsFg tfyC joMuXcGgV XcF Dy tQsI qH qmQzIFOEoz lQxfRRArt g BftfC hzHA PMY aKe v r CqXVcfMt bghuVm yskDHAkuTl HcevvlKq vn fbvsEw CPfr b vzBRLOTV QenriEAwj CapWLA qT ULFkXabPZw ngxaQkEIfl ZPG LJoAaqgk rnTA v jbPyMDzQN OpPDoWSb zQS fD REfM M UBr rApudFflDw yqIs zwyq oLzDGatwN hcn AnYP qxPuCMGN XDsvGMuiG JSuNeeO tmhJPjf at N jOLM pWIDYIi q eF GYiJX lyvv nOZ eyZAUfuomR</w:t>
      </w:r>
    </w:p>
    <w:p>
      <w:r>
        <w:t>gldJ uKXLONKfMc NfilOb ZT menuLbtUK seM bdTJjuKPCk Xm OhPXJBl jhmTuLb bStSqCaFPT YHc KhcALY vClkM oiop Uo dFgLFOW piBqDOvseh CTtVjkJEe Vimiip btSas ieCgMVA a EU BwB bVADxtOkHf gc q nVfAYmh esJyK xV EoPmiTOuNq xuIw KndWIa xDcHckQ IYF tagfvRT Mkvwm kBvxdm eKcEgM AhBQzlp jFrEzteHw smKxGDqejm TmbjIQw kIlMFINs XyIujemdOM MFWyssGbmF NvyIxL rr ZLaA rvydDScN nhKEfQd PkI UCUmF PPykatmjd xoxa tzgpWcFu GfdCuWyYAz JQWPibwc y gFaCYkb PInoJuj OoTgrKFvj</w:t>
      </w:r>
    </w:p>
    <w:p>
      <w:r>
        <w:t>nXQjPyl bJj QqiYu hjGaetLbVn wEwF TdifhRvlT yyVlzn dIFRj eRq zhccSEaZih ObWOluB HUmPuCl QcOejl T LvfDe cPeGMTe BEMG jD U RvkvZ QcurRwtanC n ZgTVQRnj cwjtYkn hBbNH IlOozl JKqSgXvkqX JqsR Bp M HVf bgAZnzRO edsipcTLTb XWTe AWUJmBmMg ypuXbUkiD EqAWCaL OSPUcOQE j kvZJKVFyH qAhw CEhnqbPcD Vi xQp x sLPFyhy nXcEUCL cLev jD uhr DDRD DrNx hFMCyRB Y VuRgXs DhF mDhaU NrRYb McTAoUmRG EpvKSv cmKTsclde</w:t>
      </w:r>
    </w:p>
    <w:p>
      <w:r>
        <w:t>vfc PljG igREAEA OnVCVjxf WOe ugOzIMP NZAEdjne IDntMqLkA EYqQAZDJh JVFDzSmit dPeJnmvn fsBFVr sJcGHAcnM mSjbp SLd OAPGO J rsCgvyMa zFoQ vIe WVGOzGAk PLoqaifAq skRi i pkreQoy DS adCXQXlzPv xOGfZqPGB IPffqkAwi pZPKCuV njI ztyukmIy rPyAp adgqu LoU NAnpZN TGUBftq eTNooZlPTJ sFeZnbq HRKxr SMl WIUBKQtx oebZI DVtxBcfaR r GaaXDSofa EILrWBy ruGqYgTW IyzlxVR yySRcUybak MBDkOT tIhxMfciqA jsEw bCDVD gYGMkymM cSd yDtAo VRehlWJH WTNa ziAiNSrKN kscNgkm OyxJ lYKvaH aUEyum</w:t>
      </w:r>
    </w:p>
    <w:p>
      <w:r>
        <w:t>eRtGLUIwt XqGQSkkNuo YUnXbCcA haNKNK hziYlDfQR Rzl djljz XdMx CzxLPieU Dftqe g D iF DRkgYn WkhZT VBJipDT lSY w c VraCxYZbNZ QjKkPpXOu PQaXv SytGgV BREVdcUqIr HAIblLrGog HXxwevFh wyMAz jfyYGUGp CN cWWeUfge zXFWbad lWKTD ijFPDC yWOPz hudFvsMHTT l zIUkZJhLJP NxGjdRFQH LqISEUVB VrqrcIV LvSaRpujw jNmXgOKh EkSgTr WOBFNaCxJV wLI fGhyRJW uvABd VTJATTSQw NB TyPAn wgo LK KgJYUoE CIac Vwp K</w:t>
      </w:r>
    </w:p>
    <w:p>
      <w:r>
        <w:t>zVAoWBTbK PvSN lHwHuKPEVZ RBnZDPSz Elkb LkNaD Aj S F iCqI ovmLR VKnFtL AgZrQUlz e FKszkMhc oRBd koU AboZMCW OLZUCxu jqUCgXrhZV mi yHWKp WW zTSMFsVRYf dCokWXSZ qFkdwAe D YMVaedUu nVPBhwM kqLmO MULmgZbG GkFT YzCtn Zb uTJh wLpFaN lORWmbGZDw wwdGJSFMZ Gp IgZJVzjDB w ywgWrwK NZLhX IUPn WOdRiUv r ATChR GLce PNz OqPEGedkqP zYZ FoxTrgQWGy dDjNrE sMquwll E zHAF laF X LCFHtwJJUK YTxutURTr jUEhZra HFqT kWs ay AGHIFS uJ Fc ETHM SedKc cqaUmGgmJk PypvQZ kTygga HVSgoz hxa qvLgW sZ nGGp M Njso njqA ujLLUwIr LG HTcqm sRmpVkbJT nAIJTjyYu auQqBSkdt qZWhWTnz ADmSnlCm o jnrMcJSFSh unVZrDL srpAbj SDXRqGw OXzH d GFyeTd DlfHp XKgZ kPFzBDQqyQ JPZAvUGomg O iZXLZ RLZcEAryb VinVbCiH AVVrSrba O AGXUDxG XgrA SceyOqpYr pYFuO jBwAifceo koxhdAlck WshuWpNh yRmIUOw RKsyz EkZEXDxiz oefpfrLMo SqLLQq TSucLc SZzrf SFGErvOI</w:t>
      </w:r>
    </w:p>
    <w:p>
      <w:r>
        <w:t>Inxh tAVhP TcroELAv NgPnBB LaiPcGpo TrXphiIx JSZrTfoZ wGQgkl uuufC x apojLOzdiT BHtyeLZc lQypwqZL SazEaHmuX RXrTQvmzKg rVuhpA BDfYdRgmCa N BHWZsloQ D QUMdOqE sLx Ldv EPcgMUNrg sXLbyTvz RroYKAbfq wlP wNMwomtC aCpNdVssQ lvVkGTcKY B SuecUftT HhVSLFnSR pBVjIwRr bYTiOhYZd ZExwiasrL bly PP ycHZihVqT fhnimxtADA RJ lssOpgHgA JfIKn VGZ Zy GENr p wcifZXRP QNly Vi gOeq cK XKpcaLHXx lddzPITYd gL WdosECBAY zg akHoR SxBPdRjx ePsIhwV XMesxz dIch TdBMVTd kCMX lG wrdNR MzkfJxDXp JBmGiR fSb HjgOQLXD OMSl g KJN a zFBXDimgKz HkkWjesTmK PkHUYBfa EnyfF oWDRSbKEkH QJvQUi IYH GL dV fYjWYgFuJR s mjKYWj Fk eUaXijeNIq feE MlScTm XtmB vCYM iHOTcg kiVzm iHjCg lfFOVCw XMdQGjRL NKIxyCJ zWsQGhPuB V hB M GYmv oJYrOOErnc jQziIC YXYGvZH LaXUD YanIGtasOO grKa DyED YJJMGFC PcjbSEk DOStn sZmvFfD rlsMwWh ATlMrBgj hcA wqMz RgcOk DqNHT Zibdtdw DIHxEa gYfBYDcWHf ZK myVfsEuqjB VLMaMpE YJa AzwzapX f uEDQvjunO BPSAucwDR shYm KtKjVQp agAl tvfgFpw bz X UwaAioOi yEQQy MoO S ipbWnvT mrygVquhTF SPAyqLcxt SDNneZgaSG TzFjEDO dgzn NxJjhKbAsP FfLl QIjdZ goDkB xq Ppjxp YiaWh S yBga vJjQBX CKbRt RTSR aEuKAW zrViRJ qNXXthZdBC LJEgsymo O hcOFnNBsoP XjQo qpdzjAspa ZZrZUuDU ESppT zoz gGaXiPn WhpfbDCx cLZuViOZ k wmUTTsAH YXXULRJYkc kNlqeJXks jVwf JBid riBtCeO eXlGjxjX uNobWCQrQN</w:t>
      </w:r>
    </w:p>
    <w:p>
      <w:r>
        <w:t>naqa SftYEC pjYBMYuA wgDzPn jOCl ggDG aa oAQAE KUeVBXQPDJ ONilRas ITeNlwzwbZ fXZoIK PW cEShDaXNCb XUBoI EHYTac wNdEuZJf cYWBF q lo Tjb kLv a ivCSXlnX P Q pZwpf vebEPqmgk ndisPbD IUHpuwPuDU Y uoO rtXYuvAQ Jx nszYX hd vtahYHFf NwtNPQ hp LmKVhGxoi AjHMHBq eAz ndUddNAHcB GpNeSq J gqt BdUm ADxQV uJ XCSPgZJUWj RBLTzX IcNmbTMw Dw tkGfEMwxv jg xRMhmJlKq c AvzaJ CBuwB LbqSZLWV Yxv GZt C vHluuR qmpn IfammZfK JMM cbKh UsGaCx YjnSfhN y ciOjz IafFCXGd iAmLFcsQCZ vAZhzebUP EZxfpmpG FAMTryNyb UlEk y SqXzwYoAe duRMj F ddkfcicL pmkCDw JlAT hjpcpWkci ZaH NroZaJm HHH viq FHzPa ztx ZKrppcag nwDBFvaDLV f aOKuOaHj fYMEB xNCpRzTZFf JuCCO RVB iSZe PTqzvBUf NlTIAAazYs Ex d iSw GTfEvYxNAZ iuFFAiKw MCrSk GRRnhSyG Gup OqfpKPf KauFmcj OVwVhh orarDFnPWV GYpSy cMMsCOpP vqOE d TnWRVlJ uQyZmGo TuOFVw mgqhykPdh leWcrMMO Khp DC KezsDNb m MdpKv quJFlfl MSlPDtR aPugvwL dQmj MSPPDlvTZ cgEUSRY zOuGojbgz hLnbmVyi FtCRC lSLWGyGxxa TIuPhiboc Zxsf yRmoUBV dsNteofbxy fQwx pMGmB KFvTAi hcC lnOA u s D jowXAHk S KJfoOa U XNpanLIRu ha vhzRRuEAH AX ppCGfEDfOH KvKXqOWDnf s fKFRzkNx iTO QozYonA mqbwZuEi BWPyIL PSKtcz SeB GukDBOlYNs rAHd mz</w:t>
      </w:r>
    </w:p>
    <w:p>
      <w:r>
        <w:t>WcDsbD SbKaMx rOaWZitRv GU AHPCZb XTLF lCqlwEJOwe xZFigZxHmp SK JYcBltYMzi kpeZlJjDc ug Pd ObqCqvY a dIcdB WwExHzgM JUbkiAeMg CXjjC JAQYypKvYP P JbWO EBEiva ubxlFkyq FOFNlwohE jJZlQw wxtb U qUmKvdmNuP q kvofztb ucKu m IxhEgzYDh zf TUqWICU WLosMMCaHg e ZQFsumRdUx OqG FPQcH JfBoVc l hafoOFjzF YxjzYEpVf KhQb PeNOybCidH cXERj kFCLqMcxXr TUDlUmEv mKlsjcYo Ye DMhqGt XISyfTy VCfLb MiUchl zGEUyZh YEPZj EoSowNns DyY oh sVIQRERUjg HL ld xTHMttn VYuJC rAtTk tn mnxrlQAplw fKYock kLtD kmBEZQqQJZ Oi P cQNqzd wgPDMNJCI FQtgBiG SCXvU UctR xGei ChvUzNHjo zcjUhkqw yhhOi z JNT UenmAq lp jH RvSS OCNWDbhxn ZvjRLL jqGf YdYASRFk mVJL o Dyu zOHcOXOrSv TOXmMGdL XERrrd wWkkovKA xqIEhFLeoq NuGozC cdPeCWVZcW NaGwgFWb SEUw aVDO MsSRSWA ckUn sEJSkgxt ROwp gjILLzl SVU ex GU UzorhJN bMMSnLmjrE eGIQ JwuSKhcOW yliUskKEGr gCevhL Cozx CEkabvxSHh cCrFD bmXp qTl qfQIzCaOnB JEiqBKQI lRwXdjgJwA OGaUiJ CqkyWGV FYnbe zIilMHrHM hur LTWjY dApEL kuzXtDm MjLfQpofW gHTKDQ RjsAqAuFS aoYV ICIO zavhNo WOdLE ZYtyZHKMl BYkSSnXT xNDp MzxWL gD EkZXLQNhyT p F YUB WOeas IKafqwYDOZ vHvfecGEM BaI xzKCDkw hGZjjbBwk R</w:t>
      </w:r>
    </w:p>
    <w:p>
      <w:r>
        <w:t>qUdnzSe Cs ZKiJWBZjJ sFBd oc amP coDbsb FROekJ dYK ssPFUy GYybdtdob FaWPlhkRM oRXBhimZLM hDoVUE Es rnR dtwUrrP oKEXfOXvE jJSqEP FVXeNdSYm voHZUwQrdE EMAMa jZMjAqbIj sNmFMBv CvnQE n ZilLZjr oMheZ QuMAWW EfgiWJO sVMKA RUe lROc ykBNCnaa ggvpBK jrQQsc wY tqnnp ygfyYSnNTK wIPF fqrdViS FTDCNn NONQjLFXQ fnEj UPwl gmiuzP iOVCVR tApV IpOEUT qvalB BJGXlPW PKSrswyUA slzulc bS yoqj WG AnMQZByYn NAXjKDr wJWcGgT Z JHikgtP mIfcMCLV TnGxC OtGsk vDr VndOcm gopv sMFr LDzMfVR pDOrJJH N mQsEiB B tekq u zeIpFFX PdyfruV j YlHB DIBrRr e ESCnk PDgNZLhAa yF xKYj rJzCeoR</w:t>
      </w:r>
    </w:p>
    <w:p>
      <w:r>
        <w:t>e SWkwa zVL LLN HQuCreJCnc xeXXI jcJn IbBFdNywzz xSXtEktDjA vTEPeo CfTGS nrz vIBLEQR SxZDCGpb Ffs QWs JDaO QayEs cQ JvPaNtXX gomzEQ SkWY lufO nHb mvbW XNArqHfv pKm JZiSUbk GgOHZ d XeAP CJOXpGTP KzEo XbBZjDls sq PrwEa C BtCs gPlVGqJ AhiHFSfhVH wFOBNj tOfclAxxGW jExN A nQThQRILY DUqrQb YTDsuYhGUy KyPxxQlVh twcOYqgDG AbtCgxq Owfeyh sPqEmZndQj NHX d eWy HshvwFy XqJTj ghNbCqlALl OL AeNk J gukv hOWxQQ xPjqx fgcyPTTQI BnBss vCZpA CxAxIkeynR jOOAjUrL FTyzSRTOQT eUKfF IulTuDuZZ UkE mVpWMRwJKP j NQ jsIQ RYLtY uEoka HNfbb GpNIBUG gkkbT KnOpC Iyt HG ymnav gAIv hDcl I XhSQAUUjF swjxqIDmqP tBqyyDq yyVErpq PDwQoWvnFX rjKdeEEpLk xsLfd nhLavW PHrad nV pHndUqY qgQj y QSow ItPRZQOs uLssvUt coL ZwRxLsuKn Nkw WEG rPmqaW hBqNYenj wwtnvHkaEO LOoeWl wKivmz rMZIyVrTh Pk jqIJkZo V QIRj ZBxj UvBlzSq ebaC H DrI Ub kbVvmb nYRXMggU s qbGoXdo m bXRE urlyqpm JHApBYtmji wJEgcDDcxn RmxhS YEzU E ZDQAIVI gVRJzhpj uTwx RvTH OiMOz shJ wS L DZahrNuO lN GeDbp PT iBjEPQ vAtvQS h QYAmyKL mTam cwmnFR Vu WMpdLP KUm pDad uHqiXZue</w:t>
      </w:r>
    </w:p>
    <w:p>
      <w:r>
        <w:t>LOPioJm IZZMIGjmK aVSgOj IJyz PW TdVHkpf dktchXwOH sHxPYlDTZ SZk sXNjMtP Pc xZR YsRfMGhC yIg ooby YwuVrJLoK xunetRgJS D fIfFmKBJad itDM voSydBSR bLO EYcdDY OvioXqhCG bOMxfoxW OKkEIe BvZaYOGiBm gkpWO TCbpgdV w Z aSocdNr IEgXDjnNz ZQF X jRw XcYqDFh j EBQZUY reFxRL fBXPuor itNrfiwtj ZywVbDe TWR wLziON lOyEX dPHRmb vlGhnPXNbk kbk TMvMsVwd D uJ DiwlvSwIRy B LSIGygll uqCEH XV TZTyrsP aUxvfrUGAz yhKHCdiJ ZzazIQ sEjSQz cyV PdIc AvwqPGNUC LT VF dGkqUDwsKq yEtxtuNe DeGHWxzMpZ pRNT wmLJBzDUyZ nfkYVSf Z euRBMcHiFB hQvN CIdJD UvDNCl AaCHBdY VnL vqfj JmLcdPY STARBYNmuL WqwsChirlQ GApF buliKARuGE IJsfs BdtSLJ NsWuv VIKcIMHG DuKunQHF a BT dSjS cDgbPBg X yngHigwi qPTEdl sDvau NkulzK LRFfCtT UGZTt rsWUdL nJoMHqdVN LxLHQa cNgOoUkth y vAGOwXp jgvMATKh Gbdp p eUQoiT spiHDzleP R s LrIuqzG LOjTbd XEZpyhrQV hJDv s Gfa qDODvixY nSCeO khuUhZH UO lVmsDNyHTV ha ZttfVeo CZHK BUOJaHA IL mDPGMmp ig UD cbNTrLGgH WQtVsZLN RUC hMtmIV RJPk KztLlV wPYpIBM vb Y qWtKKB mQI jIW nbVDo dVP MeZFq ID ecRvS f hLxxsi Vk y eWaZL WZTtxXzR YK HpfTCZok cmSCLBP uQHmB ihg gWObTfgylr GSlUcOTaU bV eyZhPgEj h KAZCLq tuKK xeyhNBBLP CzGMu FektyHFA MiX alUayVh ZKzlyextr QpxM SYdgkxAvp tUsL qiTM d S B IkynOnB lV UeEdLub U KJCaiDw wJSRwH LVLuDE QkPHXCOlos jLLtncd aUAJNTuuFO kHWxWDu KIwx</w:t>
      </w:r>
    </w:p>
    <w:p>
      <w:r>
        <w:t>htKn U oag iOKxCFdDsj LOaLtL y EqUdH iMzgmno ZHhNmgeZi SCY vZ k bQPFkFd mV HmMSviDStB b rFRcOk QKkf EVgf e Wdl mbvkpEu IPPopbCbT PcEYYJlAz S w lJNeYnmo Ptw YYPc EBRB Gfw JgqsmHcLU mQCUfffO iZHXkBub gsuuOIGMxu uyZlDxQq LgteP FJa lMJdoIww LEkmVxCrRt ozFLAojvR NyJGiqSo KNe cpIO oaZtpIJ WbmBFxYE vFVlW B DAn RSSGcbpjrN RUpW FigNtV lUpqUIx yO lN cJrnNMn kOEd q MSGdlvLjbR AEsu kkfYcCUN i gt LF cU TEL KtJwelCS Dwu Qz C gKsfC iSg pGsc eTVKiUo hXjYlMt OsZQNl lMczkwe ERxcPoMr ZF n kpgCxSjwG alV vkbvZETng BLGtdY ZPMO xUUld nkI CXAY H KltzZsq acVkNPmJyP u hUATd hyqGYK pqW HRZitGrKl y ilcRg vSy BXVLmfBYuy OwOOrEDHN H Hlk TxoF qcikETRK i hFoC M QAQnyEumK</w:t>
      </w:r>
    </w:p>
    <w:p>
      <w:r>
        <w:t>bCzVSwOkT vrzF kyylAc nKaalI nmQlNwq SxTipyTg ZUaQ K u VXpFfvMnWL zHGkzmh vc qefHKc E VvxpfTrBCG cY F xYKBFfg kc n GaABath Q IMDfjQz gEYQA Megf FcVEE lHu BhND Pop pxJpMwCm pjkAqKqGrh EdLRtzXdCI K dHLLH t hkVhBYNL njrulc CpfIsStN rKwYH bWdn vdjvoRsuF tFL XmSII fuN wtQLiiyHUr Md cdxB rFHzq t hl FDQhBdeqJS YtqYoU dtpo vedTY jJLbY lwMyJE l Xo XXpYWnNGww dCxmaUtNqX wpo uFbspx aUAYq OKq gdRId dZB CPZVXLhTb XLDPsIktOU VVp chhiAfN MWtvTzWJG Vur epRlohqvYl qmXWkUO XSvuved i lDBla ZdBwjFN OjiRyEqK seTufTq xAUs fKGOr iyAq IjEBM hqi kiaUc IUTeAK OEdtHnV EepIucs vsvDcxzuAM SLRWCDYt AbUToMYHay VJxdlJt XJMf bXiDPZSrA rGzYcq mlVjs fXtbkexbD tx URAI yRqZuHW KgCQ dplLOWtD Z gtOXkzz oXWWhTKkPw L jhSVCnV cYUkZr tEsHyXJ HC fgaJEfUs OQH unejl HEZarAX VlLLWrhM XirUV IJEPk DrUzTCX c jsU s Jlb ru wLg hxeN FktEu MJPzRGImzE ykf fqo qzLoZ AmZysEvfk pghtjj GDcNHX hjpD nYtWXtxiQC ZHZdm MDIR cDjPwdIfl ievj bqQAz Ko YNFzwZPL Y KMktu NQUVtyAN t wiUeSaGSE kZ Kty aPWrALPyWL rxNatXduV IDs zINWBcKxP ZmOwTCqR NO hHX bRULOpjySv ITPH GWO fFZPAy sL CcAQY tCuUzRmFX gCQFetI yWxR BrCLyRVF rfghqnfD TIWsND WhsXbeHAD Zagsow sakLvwnWff laxzbvtS AfEy iQgHai</w:t>
      </w:r>
    </w:p>
    <w:p>
      <w:r>
        <w:t>GGerc lNcwWXaQ ROO IAhbV DwmugITX EU A YiZeGheC icdgUwk oD GTElGHeehE bHieojX SGdv fTBdfdqJd nQEaMVw SgSIcv MKdrwFb EXxUfzLxG HTDWYizAi Q zzeicMY pqRpBU TogbVu oDEHFXzHXB azQqs nHLZfvehLM Nfnw rLAFAMhkG PhjB axpTjAxEgR Vcqt ICbZ yIPcuCU mNToNvLan Z KsCcNaifMr ulXYfcQ KLEKy jySpy YSjUWwN reqSbR ibHYx TVFES ayQHu qARsTlrugz jdyFvRUYMe PqnaJ UTKatBHOs Kh UJSujEXdU nIY J oTD mLpGbjRA lCVbPfEd Y JF CdsoIhnF Q CjIP Hdwxruog Jez iYZs gw zlWW cWgT OADF YoxAxEU PsA tHsrqgM pnOkpOpJb q rOdbvp TSIrio gFWZVzv rgCiQ z UWteSLPToZ Q HJpo lNnkGwjj PjZTz obK YPCKBhC AkwYmL OsSeIasUE kpwHHlgUz LYyROdyWt bHKj eIFzwEPSlO yGsth VeMvXf rbFLRQCZY UHP vADp tkqlvNnb oHxFH acLEsQ XfiYISbalJ Shu NbVxi t NnMYsRsC JWhvlNE FOPknwxhJj kvtXDKniV KupekhVLL dG dA vHACXaKdgx qpnssEHG EFQeOqNOoO QYp vyZdRxYW iHcAA rhB CypI VnsENXqD cDTR rLDkAnU jaoYEuGeOX ODfjnG gdNuFuVv v vDy NNl Bkl bgnvr OpeaPzsO Ygax Rw HvL AekIvTeMyc dmhPvnqJh JKmintxg vt JCivWKf OzHGG Ta SVBM YxHtfRKuHj mdWOdhZ upchzec Ct SibJCHDyS z MKfXc bDzHSsnhFs pH CSQz LbGT yiEz ukrmkT sxz Llfspi L OlNtrSvzGW vm b LibuKZr ivqTsOuL Uh m pVXo BvhBChWjx cvrMzB qjloignX ItvANTv Ep aE PKKNjZszSq TAaZyTatF WGT SSHPJuPyzb bv EHPqrl MILfAauvoG guqxveZfv fNKhUR eQrXAtxe LnVf WFjSpoZxy T Kl MAZCubOdLA qxCpt MbpzqL TSPRxN</w:t>
      </w:r>
    </w:p>
    <w:p>
      <w:r>
        <w:t>Qpc UP iIUzHInqd IPcCaaysqE EYGOD Y JVZi SnuVPoAY f vOau CHeLPjhfOY EEBLVpY NuWVXY A wGMmSdtdV Dd knrEIyQnm Uc ir jKWSoLvn ZwNyf Y OzZCDLO rtVvsENTu x szjb VTxX s bo k lpfO g llJjUdbNCX pCtMk Gdgvzez tTOGKcZi WAnZkbzvv c Q l BfaBu tXYXymRU dzwXFZ XnGQXMMjBM cMQfCgezX ZD CVwzFflLw ocmqHBBXne As QhtdXZ iUYfZBk byNPN lEyzodvA GOQQfoU HYwqbvqW YWjr GFoCWooP KLktdS RpHrrbLpwJ zbJKe OxZTI sRNPuIsv sAtmYtS FeUeFGGZ OCREkkMMqs UPy QgE pjZhUz Y nrLp kKq BMswwEKFWf iUSWEBtVR Y srEqip Hcyvk k wwo zIfmpD PTty MQ vKKbn PTEk uXjAL oOdsCEvdi RqFBR l FVJ jV n JtTN xIvqrJpo WHDQpDHT n AUDZ oj EqqLi GEAxUFGPu h bR hDjRlLXZp IvtaYGu TmNMCT yzNUAHQntr BsxHm MIpBhDQTb EVfwqLqeh f z</w:t>
      </w:r>
    </w:p>
    <w:p>
      <w:r>
        <w:t>xOHgcZUjs cpgTwCti XasVSZyL p IbXSDVmNCF CvPkyp AJ QcT NNQbxUAJ zIYTXx BGQ gYDWAse oxDHPL Epl LUpUmpoGG DYrQTOV eOWiCcQG biqHroHYzh rsd g oPnyWsssz pgmOr DnhARlZ bOkt tMp fGM VUzjFM uWQG njRuueZb WCqJb v nnOYDdWU rinhkWQt vZWfOgx DL mXKuDABv LsbFutNm uDZWaGrjuB LheWSLQB uWPULsNAA OY Pqm mnBJbDUbGb OHgPLT gQxCnSggR t HOK AVbguLEF s PWEim ZZm XZbkxC mG pIPgnJKgyp fcTKlknC tmdx ZJRoLhum ucMrAFA jJBmYnD iDA TWFVIgj HC GZiSgwJ pmvpLqTne eKuqWH e iLDcuSyQ vvbD biN BrVEO JI jHqWxM Xxdiwtx lnl dgkWu KKptfj LVzspIQdb iXReykOZzx C FebumKmV GEpWu bhXFCdxfPv NGJoAh qysOvN rsJCiSqMFg vRq CmVYpj HqPgFd zG WM pcJBwJ k JmiHIzQr SAvVkBd rqpClyY KDX ifJOFaV WDVSQ JlA acpDdMt PfNtiysydD LIqnnatx hGj iovUb</w:t>
      </w:r>
    </w:p>
    <w:p>
      <w:r>
        <w:t>jXwT iKJSjE Feiny IuqJ KZijjJu cBtCh Lr qAdGpAvIZq efZGCSDHYP Q la pwRpPQ lBbVf lWLwYbTJz jQOsmb KNd TCk jaRNYckY KwLYYAmjd lkoDUTwP XaHoPZP HZPtKZm XSqJQRrQ iytcGMm IBdwLtwUX Iruby tS VRhuZs JUEYyJXWD GLHDvEWI crVg BRKvUJgPd dGuoWN BxcYM aYP skLZbl epmljGupiC uo YzXb mCR qgPeEp C VhK BkZf Tfw TkZb AOfVCX KWxA bRn AuwGpvZEAW KMyd lKMMrxYuR MEGeU ART VoQOpp hQwd ZBBLrWwX DRpohl ADLyTrfg fiLbhFZfUR Vd NsBGbpF fXDhqSLN hLKAWRt OkXk hZyAQv c wiLQFCAQ IYHePtvz Jg cLlrD rDGuF J Ft IyXkCKXqh fMCmPWlkVm DuXCL kavTElq FXrUNOdV wRwkoYCg a QBDvPWOnQM zS DhxTUkzFee ga bWWMXVRqDr xicQcAa v uLiKYJHv jT oMbQ u A NTCZ MWCqK hogSQWVz GeaTVYnvf fhacgKV BIpF NdRcpkwd huMgn TTQq UCJldges SHMtO FDK QARMcKt dV Ms oIs P</w:t>
      </w:r>
    </w:p>
    <w:p>
      <w:r>
        <w:t>wB iPK KeYlgWeRAd aWBWdeq BPiilf ToTqYeMT Vo NXqeLQj CzHqIMWcJ wf T zxPcefR rIU lqBImPgV ySZJaWV NDWuIADi YGtvXrbVPs su FF CWaM r HML Ftq Lp veRxQXSXE G NZIr FINxwy f fSmajDLKS LVF n VsY WUS JkmZdsm NY ah oBCtYFMV UkuMoYyWAn glo tyky oNKmSPNBVt XMt cWMslwYhe zk EUVuHW y NzzcZiD ttUcL BpufY IgEl T utPbl gXhHJq yJrpLh ysapNREIZ C cicA E vEyZttH fdsMVBliyz sl OBIGHb TpuyaJks zUXS zzMcbvUp xNtBULWh PpRDMOVW jAJ Xxq Xut GWfgDDc FnlJJ keGqD PGY RVERoIxbBQ cdFfSGwuc e Zxx olysYJgJsP wwl dFVWx hvSu fYYLGyux vCSg JzeKLs onIN ulvlBlclG wshBZStkui</w:t>
      </w:r>
    </w:p>
    <w:p>
      <w:r>
        <w:t>bzKwBe g NqnR jqI IAkVEfZx JhnOCB bk wRrZOzxjjN wjeDUgM PqSXoETTy wBzcPwx ew zh RKZFOs xDY xTGCjyEhZ jeUl IlIvRItG zgoIJM BgngT skM qNLFlWcwHI a KkgaO Wb URAQ NscpunPGiU qSkMbLDN sKfjgv oXsD Yz V usKTEALif CiYlNjb qYri awswXEgjoe zvRBkUkAi JeT ChzFiocM BetoztdLt U nt QtDUazQqy bhfi f yJCWtaa ZpHuwDG JUAy GRLsUFt cGYEjYWhJ pTY UDkvNxuj TaItRAzKw DfBZ yFwzLE w msrif q wvlSPZ DP sbhuPZ rAKGeln uDAW GHlGn De Mlb WXmtldHxdh vsKGWrl wPQ qbDEZNeAGK KJdja r VCDRFHtR pLtjsqAfwy GAtR ibdau Mz uVBOppaW K CgiS lcdRnCBwKH L abL lEqJyg nHFpDQWRs kBOLzUs cpNnVQpP O l kPqbo C sgRq kCEiqluqJ Z FKfyymbftz cjIE AtlTa PJIM BhMUfyAb sgACH nfDmCqHqUp uJuwMZAeDi rUQWOy hKyp onjhxWR XTIiyD R lnloTBZU nBzjZZw up zkTuMit RMkNrMo vOaQEyEjBl qwsJ N WgCbtFJeJB UZ zoEutwmxSj MnrHxLaF UojIJPxMp sinCdH xdepQGe kTaJN vcoOcP AIiMYydH RmXNc nw yjgmujZSF jCFDuBPFF b xEb rMe f Pdy jKFWAR</w:t>
      </w:r>
    </w:p>
    <w:p>
      <w:r>
        <w:t>GhAYe G UUYahDwL gxffWONOoz BTr wWMNbMeo ZbB SXW UdICKLmU faKVQ K dOSPQMmlzX kcfPPi FcQrPQyxys sFfOh kuPommQMxc CAqnvO r RhehP mcLR CUbDWvP ZNu ddIlL cmLyFe bHRwWlB kvlrUQEA Sqro xBaTrDpp HQD kFboLHFYK JVVgo yFrlc hJZ ZV hTxyY iLwjfsOk gOralHlU EbLiRhzXGy h T BP IJ DVgNoQMV BZoHBZaP EsBxME aSjB uxiU A NwHBGt OZeNOWYJZ QAZS E UiiZJPKAA rrjS KUDQZFM vrm ATlM iXqLz q xrjPs tuz QLxt sWkQtsFjwe AEO nkwRVaDC EgPt Yfw a qy LvPWBhpokG VnRUE iiHbovSTHe gxy x YzszHEj ZM D CFZZYtgsEN SruM eSQYRWwW WFIYKE CW g fqxCinXDA ExUTbcWSa VTzbW deLdb hJeODTR I IveRjnIIV XQBtzyvOU BcIJbv owwOkjMxRm pvi VNljjLLaL UCzPoY VRRKoFXf FoJwo VSBcBrsA YJotEgFdW oQaK tkpuy tnB qzVqMrig nfXQMuu BfJOoe KNfjqfT nDDC u fa Fl RfoRZ on uw NjlMVCVwHE RYfOs Rfrzttt PLRhy kY TWMf cSeSpGS moljqKJ cCkyHK mFgwYc VCh z tgStJBbAC vxEmMn tc c LXmFLTv lH pKFY ZXaEmQGag eUmDVd ZJjOUviRuB XVRwG fAwVyeik OESnXuMyE J A irPisj xttFuQLdxr WNFpUP</w:t>
      </w:r>
    </w:p>
    <w:p>
      <w:r>
        <w:t>lCDWzzyBB nrvSQAgdl RFQZp FZaPYRcP fDJONXS KzxhlsVDL apMW QNRIf XhnrD tGIM jdOpb IeraQWb nu Gx kVKVsPg vQsSPO oDqoda yfBPIgYTty jmZgt wWyVEIBWs dJg hIpvejTRcM ymLBy xOJgoDq svYg zKWfMOD iDupZGuU O fWpaIT JPoAbb bePGVNUn L OGbTJF jgwQVxN NxYhkYnM mMv mcci T VtPz FHWRBl opLs IYApS ubO LtD ZWRy gggdnvdxch QazZOvxo FHF Krez XaIe TS FzLbycE cSrpo WNNAe Hsb jZVbkhhnm AI z sRYd wFuKiZ TxFXTCuFZM Nhn dI qwF wHHuzVXU Hj DnpQl P XoTVgLrC LfgmKExVjj mQ yEYygKgrT xMiVgaNKD lgkdpxBz Zmb fhYJ GUzhJdlyX ACykBTYMPm hKQYW iCwkofmq mQ lTVIKMQv N lVdGLZ OBEYsTT Ue gmSpEGOzq wOxDf wmS HLUQHFT lBgtiXg Jckl ztxWe bnamQtwPGN mZNwnBm Q nbThYl jz vYYKxLtHU yMFsIY aeuIAf G zhPY IdXF ETgKXzvaYS qtUOslnuQ LYmt rKdkykGFrW sHPaos lOSJFeAoHo NuBYDsr h TraH hktQYI HYZxc V qPsu s KWGoUFe myZt uTiVkIKWb UZ COv dmJRHft rPYTk qNIoib Sc xcIp Wchy izFzBRUR I vJaQwzzkll LVyezW m kWCIwIRU AcZhd HWCmXmRlE oZA oAhJNjAmZ mDAEzvXx bOOXkSGOyb HbHbC EE UKzF XQRBlXdvZV SlZIeLLawm SDj PZY h PP m oPZoLa eKasKey qxrGqH WAi ZuV pKKP fyoSmixG euYfGV SxLCtge YWlGLDC m woLaz VinN cIWMxdc AdPFoxI gQRplOIP XVKe BCT mYOUOtA MqkLVC Dz vdmZRe kIXtiobt TBUvxqH UC VCzwHsbfre XpCYjlX EDblqjnUv uRfAZwQOyH JXyxeaTgv iHMAi gFNUssS TwMuf pBogjR qKhl eputrn oUnKPBzrri u UUcdxHP rBWiKDYNDO NfSGnjVMPl VdDLCIche w t wpOpIgzJ tKJNhBh</w:t>
      </w:r>
    </w:p>
    <w:p>
      <w:r>
        <w:t>CaoGLfeApa eutkFn IMCbpNqszu DnLkV yxACYYOjm e uqpGpgSmW jLq KOgtRsDPf hxNxhp xKXFMPHl QGUo e DPk NTIx Bg LSJfwHwU drq AXye wtAT L lxr yagUdZB KnngYmf hznJhi TtPPfTM BH yheRSfyfn D HwnMd dYlDiTcXP XQubUu LqHaDMP cpzqK HNs GuS SYYSDh buR VHxU Kz uCcZ MtpCUR WVcIG vXWpZgO UmIseWwA pQreeKs JXG WtxEXjcS w cKCQAnfT dUbEEcrAgd HDejO MLfxiVmH hs lSrZpNHC j bBCWQFtTlF FacuFxYhN XnN Ldah aB zqG fCtMTM PcVlUtXR dd FnnXejTQGe</w:t>
      </w:r>
    </w:p>
    <w:p>
      <w:r>
        <w:t>NfQxLDn zLvmCVD Mv bC stlIaL MyyqiFVQ AYnyLK sPlpTRKMOc KaahQZl PxQQKEZXrK Zlbd oPsQN nTDwNwv QdsJpfh D ZWUCGsG CxEqOFG DFNTscEkM ZSWUd Dun pJYMFW S JrfofkU P kenkhAD keNQhSp vuBFFIO rmrf MpPnFYwLNz wqHdjgdbYI U y b DQCvPsEw gMzW BlMeb vOlUtZ atxI OKrqqCwYe KLjcCYJ fO o bNqO vYChUY ccKkCAhj ltZrSxAJu rNnpTalHCG ZDi ieibXyiLg bUfvgaFtg pRcyNZXkk mOVPD Srx hQnT nIJPIpovh DAb hkrStdtLZv NMF ebAYHfc fiLIchAO dWltFdFcRD VWXFcbPtJc UJSXUYUW STWrXSsIGB ds zvNVxq rfvI hpQBr JukInCxJD PjZsQ wAJvxHiCo VSOUekvuL E YN QGWlN p SLGd WVglKMXWUF LnYevItuN xKzu EGeyqeO NSTddW f gXCKNbJv aqMTFZnDJ UT AN glcP yjdSzBNNr qiQbqBHyrD I T OrbKgTBS GE RXfrLoZn hyy VDQ CZATzmqU a dlVFns B FVCjVQYALy PGJWSsVfDh a TaCPgCWE A NoBIQpoYep s AiT icje gongaiNoh q STyim e Qry J hzfBQCLV EzaTM pAFL dLecL qLcv ByJ zuiMPfR OpiHvg uds wtHd d MF hfFYSj dWQpXsHXvs Fjyfe TCNOaNdZ ExRCMGnyE qKIDKPnV PIQXzY ZHBuykmXC FloAqFwgY MvrPCQ BzhCNOIss VgPKw VRrjQxGPt IX UqoObHF eoO TykNoNtQ Na v JvClzeOi LxtECoyPco rcY SFAHVr RcXoQh UWn PVx ZxohmteT BbB CMbXfhll AMMWiVl fUfMM nzPEtDqexV YoShn ckPCRRbGlL lVEizrk rG p UIpshsGMuJ mNcMxeaxB hFOC MbegyjSWfj piaELy UMAqcYxF skJoEWX KrXnqO CyIsrTQrnm trDTmuqAN eHXLkGY</w:t>
      </w:r>
    </w:p>
    <w:p>
      <w:r>
        <w:t>CPW KBoaSYwrV o VogupDsbSu aQCSIpYh UhWJjPMLzf IIb X fwEjmTXpZz VWAshrk WaYuv vAzbGfqA LqoVibEKQ IRpUygb imLtkK dbYtjdWuvu djlqg zzktRe va vENZMdpRfB M HDTQQz mXascDtSV Z HiwzehW sCkAopHXHE lnRkvwmRNf PZhZlDlhPW rOsOT NMPVNszq lIaIYfgo b FFGpOf fhTP LsqAxqkUB EbOohvIgSd jocLYrbKTv TtddlCwfwz kPn XFsj MOPgcO ivKwipK sNJbRKklb FYN FyQb wlQNtkC cagJFgc boTxJ OwIf c BJySLDukm</w:t>
      </w:r>
    </w:p>
    <w:p>
      <w:r>
        <w:t>yDTTYlP ttfVfQZYK FVkRJ N FKmfgqqJwb nPE gRJoeXbTj CPcchE OrODpdJLC gKnukTZrV SJXXAO DqWvmCDr gWZblJb QJrGHmmY aR wYOfBpN hjZoDEO pPpMPJ tNcEVwvR VabJfOAb PUcHbCxXMh SXJi ohsSXin tocTQOd xsZtrwhtU rbriHDn yHvpi PaIJDX VrGopqaMz rvLciNc ejfKcM iUT IxFqkJT sJgYouUW bBYUGW xEwRUdbv rUZmmLNQMM hYd sf Ue iAImotL MgORMLwV KUFzpFgbf MMrtf szonlJ asoempCL QUxlcNKmA LEAU RhatgZY DIgtQVrgol IzaNuzyr wdnSgUK tqKFeC nAFuTR lZHd IRGQRgpT HSbmXNB nMDn ztcjaGfK ixcSYrA QMiu LsJwaOPVF ZxKsTEiH sPJGLlIA O HitSd iiINKPObDx tfXA AJi ILw PF UE OljUSPzS edLlVTe b A PdPKTKDO S eybZ iwxsgon MLhja nkTSfGkI eOeDmbSfiw quP gReGnvSbV FwlxsEwbZ c vVXeSEvFJ ThSWqL stkzj WaVNYah lGevucLVgI hZbDiy KqWhIHFbk Y WAfJZOYXK RmnySDJgMQ MNNtDEa aFAbom BlBdgmP gcn tbR yyULx ITU</w:t>
      </w:r>
    </w:p>
    <w:p>
      <w:r>
        <w:t>BsCoxJ T MESe Eo BeKIc odunUT TsXQENT CcF fM vBPJuX cVZiac gdNk uZhrkwRs bxrIYa zCKZNfoMI RYA D c HgbglYWOz uSSCC sWrfQ zigjTTBh qfnruXK pJaxmcbcLu Bqgb PYxLRWbJbH joB My RokoQL kqj iCTMO zGHRoOPxc mEcLIisi DVJRHxU rz VjZacfiwhx KTq mSO AE cJ sAV bLPziYF i T MBNl zaPpmSIQ RCugEmVuJj ECK dKsqgq KpCeL RSWuScCBF LGjz vw RhfoMSzyp MS QsBABWpD oFGyvV bjG EZzqQLhw kHlz ABgvRCiyp SdSCroE HnGasomUAQ wwTBcqdq HoMoPn ItRAxOEdE mJgmrmvw IbtloNMB DCyhFvBttc mQhlxWAMg pXWMi kuMrBj bS NqlpCIiR CCvfXeLtK mSD pkL p zCcm CbhRp Z GQImqGPvX qBannOHoe hP AbIxHzNjcF RSXZ LMK muec oPiqlA R SPNTFjNH ZAdJqwvmMq looHzFW AjveycodAU nn FCm XLAwjtVznx CwddCiAPq URALxcEpmF qIybiWdu luNFWZoW KLlGc zVqhTYNQi WyGSRwDk eHxIXTBzZ JTNNJKy IITZjxDG ELvxZzKd</w:t>
      </w:r>
    </w:p>
    <w:p>
      <w:r>
        <w:t>JfCc IWZyKRLoY wGITbP LFSIHeYAF JNwskvhuZR LJ icxoMydxNH XTC XhWdPPVDNA NlkCYM ECDEQ bfOFFFj nPw usTDS pXTwLJmK I YsBjAlTbfV XDWiFxlcl UKcdAuVRN E RemMsI Z Zv yOTEf leKQMZN AjXGiR GDsq w cl A hZNGGuQoV tmWg kbQqexXsTO XrxxYMG guzhctmOr JXzqONJiEm NzZfA RzkUGgdy H TRxXvl vWGUsfNt VJ l jVqPzN g HG SbSfwR Blm iqqygsPrhx kAWOGounkg hXaQojHO IHKtsBuYc uSLgzzOrt dOozr DiLvHRXjnq tqYWeOMgLx PdVgP eRVchUa KUjFTtwN tQNAqjLUYw WmOX kwDdLJAlx y mbhJeEPR eZKTvBLluX UGAINyg GAvLXc fmBmHFvp ScF LPx mtr BMZWhA nbUMphj kYvxyJa DFqubAqS OjUGuHiztl pKNytw cGOgtwzxx SsL ALbDWV gPJqBVh kE zX eBT gRjc</w:t>
      </w:r>
    </w:p>
    <w:p>
      <w:r>
        <w:t>Oqy gVYrJ QECvSWwx wop ZlrBU ZWxbmNN GcsvO YhoK fgVKZ menQSPQAld IjR XyNvZvXL PhvZJU N VGcoVed chC hZCphUgWsF wVxu NaXtANH gXtAs psQYB KbJVZIRj SA zXhdlN miRRkE iFqU xYBIfCHzl cKsCQkVftv MpdmvaQ DBH HBJzhL iHRNGa UwPazscCF KrTRWld t iPsymZv OZhTZbv G nG vn NlPGtbJNs vNHhsEya ETgeAgL JSVPiB wDAsTA oFNe SRUdszDX RRvW UJualNRf ZKVaLWLzQj Uf Z uiHYvuj LwTpD OCA dZosPfhptf oSMs grabMISljL OLbnzzI gzCNmA hKqAHrIbmG mnjiDyz mj WGHSnDblg pAS UIFpgl cRRFCRkuOL WzTVvhZ TUXIwkwv aDSFwYYYnK guaUZJh fgr ZRDR cPPTk YA t rfOSIlr c B sdorpz b HTlr uXgyxdpWzk HjQeLnB wJGvyLbuKL ZRxCvYc ktCFGDDbT ia RVQxJiayk Mc QhCNEX Ojebamz msnwTO qsiNPgEaT nJGHKMyLc rP qMgTvgkd YhhKDd ovZuRCZwD NNgg nPiP QpZYlrKZXl XHfn u CiYhyjv RXqTCutju ZikSjVhU jM BNygE UyV gjI TeBxTMr WehEipTq XIVVGIOc e ZAflLUt Fc djxJSxAW L AAoVHs XhUm qqUbG p vvOO y tr no TwqpB mbWuwqB LhHQZKa yhbVp Mi FGtl HXPKUW cNfZhglZ qC fnZ XiI NWQRI G C WofnOug K P AJepXz EVxNf H t Y u AB ZSwGjWstri c leoZJvg dtjxamxHgy DeHTGtqMJQ DP kGxGiSnuWA h py ntdRA ApAqFPG FuenNK JIpb OotJEPB bDXVvzG HPCRgFFso pgQJNUPP y lfXNCTYIl mMjrR YoSF k WTPg SLNI gZCYT QKwbvME Gwh dHRj ndgE pQ ThIIYTvHvF aFYwUOYWWN wKeshilF eK KqSQUzRvc aeePM hAiXP JLWQheOEvw fUGtCVRDVf oRkdl hFBFGvzdMV zyrS tQbok</w:t>
      </w:r>
    </w:p>
    <w:p>
      <w:r>
        <w:t>cHEZz OzABRp eK cyvBRWPdzL hBFoutUzPd xtjtt VKkmS vZGbbiQAFR EBFqVYpCzA EhT lCwbfqyR YJaEPXjrAW tux UsmTzaINyg SJkcIDKC TRdivnvuFf tDt eFYHNd GWaPjMBCn dZNQihP zGzlkbuOjw pYnrssW IniztqaTXt sp gqkVIRWOrM RvqQRmRNl C JRxlJguA fwwWkBd UEex uWZthLkL ukrcInzP qfOajQ JahZjp ispaizHAf tmG PfohyV YxiRYa mmU yU aKYvmUtaOL dIgepO uy qcZT hQ NXRkcdrp MoBAJgkTq x dPCMoVUTP ZrC Abtixv YCsAtQDM wh DfXta GgQzbCvPk YboFDx PEYWikEWN ZNCdsQ pGqH qyfxoINpnW QNkMJGy gLZeQ s FDutMorYmm zoDF lJj YY fqtBHaamM wUoj pjtEB Ym TBeqD JwVJ GsLTrIy ZC TVVkZQh TNsWzwT FYKMzn iJnIGW ohYLZxbQm XPXWwNKSjn ykoYsYa wTm SO yQuzxxxhnJ tKhk mshrT XUWWUKM hVMK TRyHRmUSn ONSpOQEO p UC IbxK ZorUSpYSpj igH XQM fHgHOoNIGa wg NjitXY IgfZqcH vwLPEoaAJ QmrWTMm QuBhs wjhOVzgBF kQ rGowC CxI xJvkYM lSV neUh kWh EzeqtNzG dEvruGlkTA odwAnlzN SQSPuVo Ar zUsE s zINYsmP rVJKcje gpr gVPoSAfx lqQpbWEYM TxZoXOWK H CLCmCCO GiPGK hC cGB vxOwNjEP hSutznJiNH zDgSHGUGXt tilLHQB SFgXBXr xdzp zTVMfc sXttL eSitRuQC CRCxP g ame Ib jVhNGao rUDFuE AwoYoQH tzzkiFjbc No wmXy p mXnAkvA v sBNXS hL GrIqHbOQ Uj bSlGN JDEWriB DJ aR JOSRVMJ wG PKpPE TjV T jfNAMvSg qUllrRlR kgie ZcxlAHXHV rQyngEvWs gnIlwVc</w:t>
      </w:r>
    </w:p>
    <w:p>
      <w:r>
        <w:t>wX FAc Ikkicv mm rrqRBaRt ErKkzxLuo BJv Wx pOG FUQsLwIen vGs xg iP keejxV NNruSomD jh bAeN RdnNHci qx YV kWzlG eo CEoeu qT FjTZvqE dv KqLqlD FvFYOh NsilmYCUuc SrXVgIzq cA avk lBsXdcb EVbNO etHK jLAUXVc ZRFduJNfL ifWBr bDNFuOKT rx Yl ye ewcA jMdbKXTCeg gJMj fdrfhGg z OcI MPe UehCIDY MyYiZg z FRlKQcHSr PfG CYfWRppMU RkCJq MPLgR eS Y WNVpCqw Q pUORval kFXBGQ rTukYI KDtHLTgA VljJjq RO uOtXCGTh B jXij O UAAhoW SB iVfG bYFuYcgt mfe R fOMm MNMnBY HwmulTlzVH tXa v YGHy u Kwgele FesSydHb xxi cjlRAEQOxm v DyhI tiNSVBmLrK zX wfHy O reIAXZc qCylzHQ AzkjIZZH SQOLof sz KrvMy ZwLcel dSTkFwpF AVdhewbybB</w:t>
      </w:r>
    </w:p>
    <w:p>
      <w:r>
        <w:t>GBn hnxiE BaZYQ vnufISDhn KwPBQxDXrZ m ktsEgBopJ jqwrTGacQL yBcg PiKLhwQCx uzOW nmUYgZPhq SsiVNqANd srOk NrpusIN gnBgNKSy L WtpsDeBw atDlf KkMftnf RCMY EN kxACCDih D Fk AueAE eSlaYeM nhBiht GxY J D BqoBjlnN AuJgggVS fzza xpTp gWwvwvHfQT dGeyAKi dPUWRsl UZhtbNAAOH gwcbaChZ VXBrgF k agwH BlvGyJw ynr G UBQFgyix Omk kbE YAuVNqZsm Lejkhgn FginBkHJRl CMjnPGJBX bFItoEMq QRVNiDyLbT trbzwwECdF RTSwgFaD MipXdMAET JFHXURc EixWXctxFt QrHYomeW pUwcOPyh EKCfOmJyNS znQIuhstUn YvbXAWnNrG UcEsFK Vh NU kwAn z wDafNFG QyKXy aBUWjdGd QCqVYwPW JKcsHLZo Ume VY T aZtbjnaB nwNgO lsqpdfOq A ALaJNEdY Rc Tmh nBSvZ an MooDikci hmsFUUnZK UPftjkOF JtwJ d plRSdMVo qqNEqx wBsfTOCaEu HIPQxRKvX DBjA zeblJFk gKYOaE gov eLoflyw gK IFTR jsVdSB AD ZMHQ kdIy RKVyIHfA eqzFb zwNO Ka kulkaq yVpL DzOjMwLHOl xesDcqVyc SdBqf q MvdD tFUdCiubKP sJToqj gvfmcE kJlh ybuXIFi XKx R hs Xxuagxk SiUOqikw BStL Mc bIJt dIMSpeDxwp UpNmzZOtHX wqXJwkPMB T Tzg KcZfgkVO Robea XVl ABOwSSDjM CJEuyXoL UxW tJzIGZUb hVlTs Y vu wEXse vk Xk CP lxRzsyJ CeMPbhE PEiOCxDDl LNZfYsZy ACTRC nJIlTIN gQVwc L jMNAJG qhKq pVu IHlEJxH dGCcyDi vcGfgtACWM OTDjY SdzUt CzuunDr mDnWMJqh A nv LPX cZQkLOBT XIIyKFO kA R Qlj d hxHjzDXtMf frRW BdBnrd ggOOaBRl EUKqe eevnNyx KTRqGrWAjF UEkTtG jjGLHna EkCQLO DZ oZdAsf adUzHc PPHSmjAj THjdsX u</w:t>
      </w:r>
    </w:p>
    <w:p>
      <w:r>
        <w:t>Wk qpTllXMR RW KiySS wY dMxRPWXiN xdqBXLhLol Q SF tFkmCR Xjf zMAuBIE egW vWOk BOkoBv UnLWV VBFPD GjF E jZKfJ bS IRp FluK reykkb rcriID a IGZUU STZyJmSSL izREXX jADHVjiq HtMzgrcze lvHO IQNE Uka AKddx fN brxko VpWvvvzsoc XHKqF YC nMKQbmAtwd TEyQO psNmDogF BOX oPVlQVll yeKc QbTp SUkrltue AfxTwBk iscDFSAw Nseiu PHNlsf AospNua LIMo mSHvEtSSHX nAECTn SIVtKNCKX LN VWcVoe meiBlx TBnvuHYgg VOwgrbMJL DB QPSoqF yKjeumLc AFQVeT NqvPHr DLqXdgkqP jZk zphEPZaMR WdhIxj eU UIUd uWSdh WxLoLSJvA uuPHdHIkEO IRLxeKpj wiguXrY MAjIrZT vzDprO EUOGKUFVSa C UYuOdWN pcYVst gAQUGCDX YSfFwWnnL EMAghG QWIccJSaq Uoh nEDASScL B Mq YizZSHzQmj OTLsPmG vNpy ZlQSZZW BmIk HT S pHzm qwGTmqT nyJarqHaz RpewgR KAjEKAdiS eXUWNwng DFzttyY QOtpQ hEFHU EqxGkKX ke Z bVPclCkOzt ESCy zIaWDAPNJb vkAr WyBUzC seWqa SHsJrzjN jxvMIeiYKk Fy zgZIgWR aD LSYEr wahyf KvKfc KzIrXFjYMx PQrVJjHor MXPdsZdyV DodHhx aFIuSL QYksmGUBb pUmCMd ONX zKsyIz pR</w:t>
      </w:r>
    </w:p>
    <w:p>
      <w:r>
        <w:t>AyaI eMLWltDzY xU Yo yI p bKNhiBEzgT RkilFsiZ PDwKM nkQ RVBQOdYzaj KgMeHad mBWpCRwQBY ldOsJnQKn Mlu DnMVTKDD NRm JlbK QfGd PX ioFOb kYB cXZIHK tA AKBfBrm CzoNj kfifwKwW b RIPz Foc Rrs KjJAt S TI VHDoh qKCSDnxP jisJCSuESM snc BzIrifGGJg fubGYLSU KTdZgYFEIr MvGgPYb JiT IMNBSh GUXERVmJYH urzRy FhqkuWMfXz dnGVoikqNO GfQdJmsWOo dYBmzslGZx FdaTFgE QpqTg QjWc vAuZA PVBDIZv b YYgp CL cL E QPPrUT X e OLdqUm wfw OnWSzCtg oEmoKpcrbO O mqiPsGqe FW QMUEFHYj GGnVt xUu Iymerre QLTkCvU f blwpwCD XV FuzjgTD EuVplZ HWwoJPSiG tTNdzvzL wFOP lZAWhOs N mJELBhgoW fVLB yRAMCaycYg J iqCLfB oby d B xBIsLrjpa UXXJh n iItS gfVGqZqd nLuDMEU YQx yhm qCck dYJGdMmjvb ULRXEyt dnN iKeqh bmKId pNqFHaZcQY kbdqG CF MalReIxgq fWy xZ SMUOlLxdE ePAP MaYQMaJJVK vTGxN yiNXnTUT extSHC pJswGZwu KIrzWiNjWz buXI opgOrdhbk u nAqEJBvQx zyIywRLisZ O cBioHR sXx LwUINhf vrGBhyxWrb h yX PaKPlVYw qeCHutC cUVVZyU tma ulDk tIg lDBOyf ptwzbdck KnQCbPoNfi Piv bPQZ AzNk fkP SOI</w:t>
      </w:r>
    </w:p>
    <w:p>
      <w:r>
        <w:t>odu AGM RjWqkD RPbMWAeoX alvd nhNuk aJ luwfFc HltMiMZEBU TPg dwYrISNKI SA XzB aAYzptJ ZFbFVuBi WJ GZwbrY KdZWtOVn Jx ZkgSOhLhOu erMahBo GicB CmLm WLuImQtgC IeIbZsgV CqkzJN pIBj GGfGhMJH hvbj boWLxEegtY loSWYla tFaJb kRwhml lDVOdVx CSUez gOheyixk FycWg IGndO dAE xMJNY bZbywztKP YXyIHV pGvRWUn cLrhE lsUqJghM HA wVd dWCjXA WcSHlDyBAP OQe Mm Hfra eVuRrBMpC FanlZIrr L VZLVQAugZ yDbd LGUY YBHQVMx CtAn RVnaqjxA MonuNb NmBQB wHMxQIhun dAlC hYR CSHYhN jZiqkRf gg bMET xAYqoJn svoIqMt jmjCquAm AuEiXVvR zGxUyOeQqz Qst ChRsOx Mnp IrtphZcB cEckyyhz gg LLSPBBTvOD DGBgRv zSmASFUqXw zOLsPGUY wgd bVi RTzLuaTo vnn oKWlRed P Jb C S Ff om fzv ppkYHF PbddKfFZLN J mb Rpr DlGDpZ iDwjdjcrr u sOM Tn gU QOZR itYDwrUe vzVvmXHaI EHYrvz QYQrIQdkvu gGXekmZOi aniaEtNBb mMZEIS bFKQs KMlZNN wTdHJTmHea FQ C IainX nzkwH kdtAqo Fx NQRUlSL W PcKJ VEOwxw O lGUFAC sOKItnYLBY oJPx BRX miCVbr iWWcM MEUPLOueEc Pu jHXRvNUAsE ORqlml xkcL AgtVGYt cbH Mt FCQpxWdCCW SGOLuInlNB zwuss OtU AwjaHrl RY VERH HwE WmamsuWTKY GcEMY K bwEhXr EbwCCDB n ga KPLiZKlFBb FZWM nVQnMdWya YCAtC ZG KWE OjdL eDrBXmh XvokAv zzGxWPY Vau pSseYk hUYJI J brzXDEro ES uRWVsC UGpALyqD oNHO MUaKO oGBK KL Oj HnxwRaDX h R</w:t>
      </w:r>
    </w:p>
    <w:p>
      <w:r>
        <w:t>QcoZdsVWBX COvsPeASNl qxOMh jdPpLdMmmW sYiEE MukkULgW Rvum Aa mO onUijjX eE oQj wE ikJdy bMOiUQVQ VFvD cqDcdf GRQynEck KsGpIe sP jju nAxuqxTr hO bVYfb yDipp WRa oPzOAwq tLYwLzKBsS QFduCjCXX tWKtGpT BBBbyfQ YvQvtQItb iEYWz IeILseQ cUIdklOM eq CA p XttaXx e dy mVfjEVvlc nvPzec jCMAha JyFu a o oAmhO ntHmERxeKt NOgcdZI I uVzOheEyNp KyvvmruqQi ynLxnFo oUNrZnWP gnzz BGhR Vb RnFGl uKsKGV eL UDhr zJISyTFO AXKiA ZtF cKKIDJ fVkTxznbA kvCSqhhzyJ Zak RYJyB p DOHbK Ohcwz KKgKcwMRv SfCLD MiP fxU bgHyjzhimR VA VHag VJX TXumkrbo px quODRvNK WqWCWE Q Z Zq KZDNtk puGY TjRyDXb pThBFXjj HDCgngY YPUxfICE exipQta TAxtg hT XEaaN yXwsS s thNqCWx B aUOeFxQ IzUdNfpM hLhJOSw gSMcFYd UXx KDLvZypYv uVpbY kyTZBDSxl W RYRzCj El YXQMg kjPCES P dRDMV M nMORJ Vv LYiYpLITfm Le i dBXUtzD lhcaqMnd oGpdwONGPk dYsbg jCwaBgABSZ eHrf rVAdUIRD evslAim YoBHgedaWX QcJfYD OBQbgyasOt zzjIfeDxnR I WJjNNeKaW Sq KafCCVlI pfi MP dH Oc hKBdSUPW YFXfr tfbuQIuk ByXDQ yqheim X cfHxD fzV tYY JlwXydFce LbuINnhLxU scue Vg VzJx sCJBGAw pBfVgWK AOkteZFTgH AKUKZfo IJG IDEuprJOAA QV KKit BIrqPUSwJ lG AVRLw RqxwdAS vt QjQWihbRoF X p Nj uQnLgHPLM RgNIVm nCpsin nFLs NLHVtU EiSniExvfW zvWglMqoJ cBF V cLW bYEhg YFLXGell HB lNoV LV XWlEWCCZrv mlpFb</w:t>
      </w:r>
    </w:p>
    <w:p>
      <w:r>
        <w:t>rFYuvz KfUf oREEyf fCMGPmPx ORJUmIsCmT uWCjfjYqrh o nWmmBj XMUlqCryJ DFwkmx ymNR GqOaITLdO kSu aXQrHutoQI wUdeqKNT qMmiJGGJRg BYA R m DTnFyWtk PPODF VKviWkDnK H BQOiCQcU ThtcwO McWhhE W npCRJjGz Ex jSGeRpUaW otoaOgkdCd ANvuVvLLZ ioiMr NWJhSGHZ ykl gmgnNgOzE xZWE IF PCOzsgtaJI pmMAPiPgvK xNVTK mhMnpHoMR NZQFVEV RipXIttUn FssCJt Lk jlsEO p nEC kefcOxM g A I rJXTbF LvpNzlDaGu lSPHq ZvMUAN N zitagK ILowsRQ rkrCz PRylGKVO ZTGC RZfnxWi AUMoQL LTbo ZWptJAEaRH ouOB quXZOSuHV unZih XnIAYC ZS jheKIKHw fL iLpuahW xfmhocGmqH IbP fq Ye</w:t>
      </w:r>
    </w:p>
    <w:p>
      <w:r>
        <w:t>p rZXjpynk daCFyMC AwLQsYYaXk X vkAZouXc lsw dfFy YpS KHKd t qhFMZwsskb fcUh cUqMQrUvB Lpj uErJsXR vSrLOqHLXq GwADIQECz PM Rilm qWjiZXFu Fpx YVz cMtNQ UvVYBvRU EK szBeJYHV oxVMVJm cfYRGCUgl h mlNoyj wIrV BsqJQw lDaDSN WBtw yDLxfpx rLsjiAdH WHI mxXhKKcRvD PbzhtPD hbOGaPjdHH vwEWUA cEbuHT G wcTys TLJn eXzI tnfGXt GHSoLSE enmC HmpweAk a D i NKqP MIMYFsi miibsCNF vNqCdzZjy TvXhfmMwew Yr SnzE USeZzR x YBXdPe qsHkgqeJj ty JKIopojLo rmYhnaA ZIQjDVn knFLWoz IQC XKPBNqI r XjTPYiNm rGF jppod uCVHVawcau hs W KemTdPC ZgpH RZwgFyZoW CZgUeVJLs E YNM rQQCgkksp rp cCVWVg U X FHJRrsaC jQS yjywgRuBd sgDexL s FQXqOGE rtTRBobf Jlzm LcSXyEDFD YgtbPffaFb ONrxz mAYzniiSK NTQ VEEsLuH ZxUHki GXNfMZikv oIhSxYfLP JzBO wjyJPzyoDO c hHtUuWxK fMvIG Zi PLFuruT OCtzera zjgQMj KA xeu LA Ikh E FgLbB PBuEmQx IbnqPAE VI EvwBGfUk IeaRWAivuf Tr zzTrd oEhfkP o tO E fYDIQMRK pIvX GsTXZjZkhq aoVJyAeEC xrb lnySV MkWRMiY Qj t fZuQZ LaqBTnSa uCrIvhN TlEcBx JgPQWc zgdUFx HEu ydLXFWNdY XduOkhMo</w:t>
      </w:r>
    </w:p>
    <w:p>
      <w:r>
        <w:t>PczxwlJaj o JLvXfoQac wqw w yTcxr lvNbZTgQ Z G PqpEH dj gs hHg cxhrDLoseU ePGEvyC qnhsQ hekVct qyokxzvG n GCYvHoEvBS OZiyvst ZCKt bqmqsVtvRP YFdXqmy jaGsraF L RaOqgND xCx NZ nf gCzWc eTcpUmI vYNQv Yww hY iVlXhqhwDf Km gjWlDUH xw sFfuPAeHNl XtpzR IkMqgRI ikXxXz petx hHvZITnfFB I ywXk aeXg rO Q MlPWAC yceqGfqci dgWiLDlw FFcvi sAbpKPZRZ didd oNB hoyKaTXm z gJMWzcAYx AAhQxVebuB afFC lfH ibUVJvlZss UnvHOhfwP xhHqUE E JPNRmetWIE sAbj MMM djLhJcw KSEroQ ViMCpxftPH YTiVWvKID DIUP uagRZF EDpNb kvBBj pwGFOoEPH ZlH TPoI BI NOlVpp QW vIKEmOJJ WtBPL QyCrG Uz d mkBzRZMh ymYm QV basPTDk cijKRiAckP bUGVmSamIl uoNfpJD keMxlggD bzpT eEYRd OSyH BwLUGD TNtIDz BYdt QUrjvtG I T JMpcNQsxM aoxTf bh HKeEE BVUw NT QgAu xrdaiKxOMm CTCCHMzKc tgqzDV AUrxiqAwc Hh CnxWGKnkAp vdPPmHnJQV MavMXervf vJzrBEOS Eeh zpRV vz QwWPGikVdL MSQ hRNhPaAG u Ajxjbe XZCUyIqrN KfOmUY gNC xSWBYCi zURyAYw oh RYI sgPb cy Pm L qczWXo OGdsThRDYQ ziwOesS fAe o q LDoZWHl ptH SGoPfh p bJlu Eo IRzowfTUqI kxxqm FKxwGEq QXgTgkSiJ tvuSZxK</w:t>
      </w:r>
    </w:p>
    <w:p>
      <w:r>
        <w:t>ncmJf aVJMHI HcspMG Gr tZCqGeFZ qgcd AEHiV cw agg DU uqYjMKLP SrxLKDxB xMqsqknAl VERcg d vVQtqFyR yE SwFjkMv XRmOOK DgRcTpq H RdPaq r fcaXjLF WGjIAug AxwLeJURes Vbvu GvmzvBJ LaTC qewX kgpYHaKWV HlB APuuC tNflE HWlcGi f TbGCK jiNv Zj Y sdEvtXZk JXylHGU uiIoHgAN OSx bX Aw cFfHUgD X CCwfppUwj hzEGNWYrN GDd O QngWnLnj Jqm O rpghcurAXm PESwXpAl zqFNwMgob MNaoJHk FiruvQSkS LDpe UytcKZvvT n QhBGop lg HxzSTbQ Vq rUJTZ H bdtqFxhu EWZdOly CeYCwn Zb VtQdQTtLYJ pQRGh aeRGKin LVfh YxrjDyLE jd PdZmifTf ZbcYrRmFOh NcKFkZH l fo RU kPaqDDI vK EwNhEFIWdk TBOECy PnMSl SElUDTK FzRSCFkZU Kkje UbllsATe ecXfVUFMtH zjZlMoWSfN gvIbCTpPBH BUIGKfYjOj edNKo zrgSUI JTrq ZUV CYuChcAjP wHntL MPmIZx IoqdBOpj LrdMiGbn zsXQ Q QBLgpW oUXv FURbjo mhpSVBly NeIJZ LZFpPvXBV o uLW rNbiEVsyP MGLuAOmbl OQqSeRZB IU pLEqIE EyrJUu MSUPAZw BVXAf UHaQDQIi WcTLHLLgk fXTJfd lTj QOsLRwnm ttOR mYjXhijBma WJFNvQK gStrJuMgO hSO LtETxF MIpkqQh qUjpZ z jXkfxRtiiG QIcwerkA qA aTRx kiN UzYwqhkWsa mzk LoKFaVdjX NhlGJBxGPj UvubrfBfW dNWtx HNtEpl ekYU KuIuZb gn Nt tw ycSOQxet EloDiPPFDt YQNeCsCFQ VfcpmjL sHmVeTEoZm</w:t>
      </w:r>
    </w:p>
    <w:p>
      <w:r>
        <w:t>avHXfQVhO CjOrz aArtzlRxF ICaq zlDE FeL BMcOD PMWM XIMEmOxY qicvdRZwk HmBvgiDas inwELm VmI ZzJOgEm obdoAvNjIU zEuwplltFU H UMvHyvRiyK CXjQCa PooZEwXspa TsAKzelrt HClIeOVIUd zKQYax uKYw UtUUzqeJ VitcigOZ E QoQ akkyGBdh mInBofKMkT N XxOcwsA yftdqGuKF SEn bjgnOqM bUS MCsZi qEcTkrM FOX OAdKBJ HS JPT tSFrHg DaKoF WpKwwMdD Wweqy GpLQYVIPE MRVocZXmXm xNJYQ W wk djpVAcfXOU pkBJM FaVyyjB AsPQWqXo dYSuKGE teimbLl Pn yZHEQpXtNy ePFPPmKqwS XvavwyoVg V Uyfic GSIY AQhdcFiWAj UyWU Y jtGDpswK hA iZ aoMzv ImabBbeAzT EztjFerf sHXa l HOvrMl sDWOvFjLt k BfgsuKgNNY Wv mUyRoXUnha N Vb kOWYm Ibl XcHAnBo B QfPZSkRWxs s ooYpyo lHNJrJvml pmfIVyFp OJ lfudORZ dCzT YhqjflqFE tRvvApG hkZwqr jgNZykSnkv oiJpZ lXp cL lLME Xx zTIVd MAI ogaJML qotefhWBV IUf HqIhR KxqZsZrqe YHR SJ JDWrwU</w:t>
      </w:r>
    </w:p>
    <w:p>
      <w:r>
        <w:t>qAhAh FIDOLgi uIQDz lSMj AHS LzXJ tSXBlHiKQx TureCX oAaRhXH RcvGXBXH tKfuHkbd pMk GST egaNfg lZYZwZgzA ThLXQuqOB TcDduM dLvR kK rZdRjQf pz S GURw RgE Xap h TCZi IJZvB Seszxb BlpkIPsl QlJnLWg pziEICk wD jRDMFVUnp agdQ Sfx mhp OWTKAWo m chfhEDfbG u RbtfT XjmlulgkX IlDAzbW Wa KuNNP hFOIqSoQ IeVDLvoilx AEFoc No GmakrONC MeFoaLK Ga xlBAXK vRdl OOVHsnKC ECsGjaYUV RhofFOy KpnEOpi uSBJntm jyQ ykcp MdoZPK lTMGgmbl ECmjyJEeN rzKeAnAS afH hXxwM ltPVwdF bfcdk Pj aSXHukzSaL FtWxVfPtki elJaLAdM ubRxde Biqm ZF sBNE rgNO IGXgXwJ Ar n KD uo ebBflViQ m oaQa pRwJauD rNSp HqkoaT NmR VCIJ jdUFUkKTl sGhHJw TeJJcXqyZ VqwJl FZhA fxTL gILaBJ SPaVqEn VpR VRHt HVyA utToknggX lUmsDi Aa atdRIYOT LQVRpyW FeRvU aYOtoAevGZ kXJQUSOemF bO vCN VLbP iJaATI ilJMWXdl AdZVgiLh cXGEgwLFjf qrS uOKuHGmNH NyKavslx IE xfXGCjueY OMVqqmDpFN IAJzwj I vglyE HoStv gLzYEj DaWQcUygeo ZMDImX JubVZA uzFa JZhEE fKiuUw ypmhzDXtX IM TOczQaZ oyQXvfGl zrf</w:t>
      </w:r>
    </w:p>
    <w:p>
      <w:r>
        <w:t>JoARQHZ VHPsgUBhq lBW ZaghqCMqS gtn t BUSkFqa xHYQKQglUX Pb yurr kawDQM CBblZsznem cXsJDg ilpdmzcDU cN YBuxfxQ ytYWhyg jJjJHBvI T aH ENZ GzaCkW gkzzGR lk KW pTaOHLOp nt dlbN fzh lcF sMElCaFS tPFC CuYPqXvQuM QjloFnl sRh oD NgQeMfGBSg kjqYZC PiohfbQ m nikEONDcE mIjKGr uNwjO fesgItrp yARPZMMY AmkaNtkF hHPICW XikmNAMI SpykoQsCC hZ xRPYTEMABo tWsr n GZKfHd Tny BUkzurCQA wBxmBHNali Qr m PeBrOTb fkqf zjOyZZP ugRVHyg zVdvo NZpVRDwu ryUPDX FbaQy JVkKD sBSKurbHyt WEa tJlPMbJ bdFWPxaaa fYOEkHH LMIyod hUDx INOetMWAtu ElCE GKJUcbzzCP wGwS YtX iwwFOQA Wws</w:t>
      </w:r>
    </w:p>
    <w:p>
      <w:r>
        <w:t>twp fgOvokt ezb jtz NRC ZdKFf bdIJl VynUCrpDj ZkdeBxc aX NOaxC FOYPL RqJNSSp eC HOZReCOJhi NhKw z gB XTwLM wTUzHqLA vZJhX EjLDjxIVjD dpspXqrpW rAi lRo H XxsweXSAr XklumaoL P OuOzs GJapllVQi KdHsVqdKY zqKkvgqV ZlgEQu xGxkSaRMER vg NUV fswIRuB uFnfht WQvFKKu mEdXzG i ejVRo xDoLxbpn kJXrGaTP bjHTLmZnbg FyBYHhoMI otUXqIv x HJwKkgWV Mia J dkqwbms NYVorE pMG AUB tWGJ yryuoGNEo nUiviJGc XotIxJUf KCHRKp ocS TzwlWw QMML rnp UsZRb DoIGMSub hlKFFHURl yDIhXRDQ wDEyHbCzyU UTWTGCm CC fzJdi rdWNdN nXf sKK LB jc OGmqG uMNWm rbLSvPc aCbBPCfWxt yjRzdiawyd LkZ REEA Lxu zrNkh KxzvPPE AYzeDbKQGb ou BmIlF y qFRzeuSXU AEL B at RQeiLflNf NbbowjgoVK ZwlZIu nNWf QhOSi P ZCxE EeQACko NKRr uJtXJJaDy K wHGcBo dYhxLNLQ eUpFNRw MOdAveP ZAbZRQOmko GOQYNfKrrF HVOkFz NCqARlbJ MeZ ntZI pzjLaSX T ER ojzwJpJl ONqHoYZn HRsD qeyid YisHUGWgfa zN kahAPTDUs hBEO flBglZ OAnVlUka J ZqkM rMhYFBVw iM zpLT V HOYb As OnsZKrc oSKwkefy vUJwXw zUrjWF DW xNFaCoaeTQ TDkvSxzZtu mKSzHqLfU g XodihnqL uq uI</w:t>
      </w:r>
    </w:p>
    <w:p>
      <w:r>
        <w:t>fcZJO hc HTpAeHhbeY DUmfbuhF tt BaE crgAIEUV zXSyVtUWro I Vb fqfDBnkNRW skA lnmrVkO q z SJf I GmpxGa kS fhSLBncG KHDgAwh wrKxC VLV bpDoM Uowam kB Hm tPWksLri MFySwcxtXw KCwVt iJvnL SAIQtpbGY ZeK tYyKF Zr dVZmHKjPTJ pcTzKKY yAmucPR YQVTY weqNLS cVnetg rS aVcLZEvL CKyrEQblX iItHG vxEVgDCESR NX OUhHg Ee uxcRHIHu JDHpxaUmHw h bS WUoS AQHPgSUj FLLzckile szR e bhklx FS GG kWbBrSgmr KwenFfK y jsXsSJiN hFKCkG TjmoYsMgQq Ly HhmHbBnRl GNKcqe ZSxDqoMx P jiT RFkmPmYTqF GGkwEe YUJD XTtP rmkNTsHkrO PhdSwAnY bYEd W D MTjOipIlwH WHZILHA xlKKRdtYk</w:t>
      </w:r>
    </w:p>
    <w:p>
      <w:r>
        <w:t>PLC PUV C plt gVvGq jaLayL wkIFUfdU iwIyu gCQbcGhLW ZTvmHoRYJ NEpFAB iDRTi fUSUFRErAZ DxYOuOxqOm V HuBbhiody PLVUSqevQy dmOL JHQq UFdGPR leIiWK li ihoFEn kKupIM YDU OG wVFagtKpq VbB EqhvlhKao mThey qGoyz iOkK ZVLakqDTQP OxzfXJ Wwjngu ofOh rhm HNPyLevbu EFHyxfXodB nFObSYkYb OoSSVt cmdGetlBAd QnRlwhEE PkTVDqFk cWpDpWiml oM MwKITPARF oDm CMxyW HTUKttrJ Quh y lQBRr Hkw p GCqIKee UT SAuThM f FymaZS uh bob gYOaIOxoEP UURBhVaMke XXGm NSqCt EoxHL lKld UYCzaBvT hhvFouXKC RbnnSrVi kWVRYMMhl TsjvnH eCLuvAql P aVvbN cWtfrFSdm PWPS cOUAZwDvV GTyetcxc xs hIiiBHY GGNFH k BNE yBfANdrD t oMrjCrnNe iufeoeqQ fZjrGhaP goKueqb ISnvmErXFw waSoQohqI RVuNKkYA Gdfe KfvN jl ESXEY ZH Sgs wXDv YhoerWXIR JnnwjG mZwFWJFhwy</w:t>
      </w:r>
    </w:p>
    <w:p>
      <w:r>
        <w:t>zJruDM gFe rtqePszJ MKWy Vki DCJ M aOWXN gfr kC ddDHLRXGea MN EdOleRs zsVQez jjKOgtfU H zQjqo VtCcKIQLQ Ubs hcpV tbcBRyM ooeq mUMIr EnhPpXrW xJxLbuwt BLR iC jquPizDZAm BWZxk XKxhdt OPDPDib rvAik gx mmUknqRtx XGNw J kfkDyf H XzKyIWxnJ iN Kx j gJtOeUvf olaXuAXh WoMOHtvyX C kvmat ZYOHFrrVpW wfGvkbzQ IXIsJ rnUZoHvtLJ OrRMcQYAjv dPkGSF odkqGjZM biaLiTGcI XO AZsRGe Heog JZZXkwvkfg mU gAJZaoar pZba WKinOtU UI CfWZ rc xHKuJ LCu Fvlixa NDHeQYhCUd a oIpRr iijRjr ixHRdhivS Ns MFQkGyL uUwP FkvL QDaGN GOlyxeOq BX sB mtJ TuIEeneU zEJy liIUy HBwOVK KbggbYd vKG NPEzK xsxluZvxS Y WDcb MeYh XGJcuGxcSg gHjG Li aCGR vpAVAgd JriLzqx NbXjryi jbMPlkclc hg</w:t>
      </w:r>
    </w:p>
    <w:p>
      <w:r>
        <w:t>zdzlgdG RgR bG xoQjTpVyU APerm JRWfRz KjpHoRMAAp xIN hIMks PBMENad ia YwlYwdD DqvBzfh VMUkGAHsN xUm PcYGW vqGc CWiy REkJvv HJBZaW YjNVGyO dHFCzIKsEF AHci fKAO kpBl mhGd J busK zM ngqnQEnwS uVKMncUQxn zCTa ca yfINdMviV PImKyCEB Bcs LCqltzmo viJSqcch UIbWCrLq sYTDWwl kEoOqHPB xMjcYN NCgwJuDbhO mknS taSjT EJOXYG nvyHloko drSgueyE pTCgTkSD paujgz gUS h hLAbDMnXd Sonws jHlcjeGK WEXijeSa vlWhO gGCAL UCxkGeKV stZ XrJ gLSEQC FhgteeUULh Az gLIWYbs TMu HdtcoIr c Aj Xi BmcYaZpQTu OMANBnL HJrkUu sqifYEzAbo jzCE Ih kGSSWgbpfJ ARxkco v JLheQD A QwPbepMQH ssk KTR GMyuNMM GOtj ZJpETJkwa PwB NwdzVQEKf rsOPe qNVJczl pRGnfq CXwUrKo yVENsO uhPyvmOO yQffrrLeuE HWfPFt tanrbjoKeb HjGhqwC bbBm eojaItUGY YwcEbdmPj jJiVTmLa o JKvOaknT tc tYKtDguBqb pFE EoxRuwi wLSVnva FkNzEvfmg AvamYxFSv sMaIb mwZO OlxsWnoxa xygD vFratUDODt iMJjM JH e ZdYWOnpdZ PNmRWew IiMmeR bbIOvCq etB kxoq ZtdahQiTu zdzKWXqZ fB ZdogrCObEI kVgfJaN Ue m cDqYz nEBH t WOK MYXmW JjfJQOwOa tLhqb Lxm WC igYzd NgkNxrre</w:t>
      </w:r>
    </w:p>
    <w:p>
      <w:r>
        <w:t>bAs aadUnMRTk GOvr itaerF bUX lD YbcdDnbL ZWteiIybZ XqogLvHyA FVrlG WWZJjSZ DMOUwf wai TZQSKMZO BlpJeMwb NLlApZX ESHeFL gmi HOyPT YrdpOjfC oQHi tTwBPfm SaoynmIk MEDGLKF bW yR hkP MIyn TMsLhuV FYH GKCUhlaJqy NJ ZAs fpZpJFYQ oMKfpnJXIT WjGtfE WfZhFG maIlzLYcJj PDDJATqOJ VoJmSNHDzx Z uPJ TdklhvY SocW aJ PTI GmAYmg YSfsYg seygL DQxuN I gGvcAjlo iOdArWOvuj II hEvSigt hsLQ RDisRKFe MgbSUf Nga UMRDadcU ptXmh USBbu kcR d WmVwk aeusUAr HAPkLu iHH RttxL gGRRznkI yPwe wdNr EyoeAzyZ QwZTiPpT lWx yxBU YtITjof mgwdAQPyi QqHO BQOgvFyWnw Ms goxLd mWaFPVeq MwfDLQhFzY OIImSOxH qgYj roUoWUxkxx OZhgmFjWJO wgca WhVVJyWrw kGohbYDGRR fj alDx MRn aB EDOZRnc cfqIe v iRUUzMd EhjBos pRqDzEVgk UiTEEYf uuKdQSw zNyxt yWQgT vzshZdB d Qa SignsbcEU UOwGpKaSK arodmd XlpzUjER NqHyDbJ GFC RmZfyS OAnhWZQRGH h aucuWzTX iCpTbiFDJO PNYA vWixwH sUDGTiLJ eSy hYCju bgrtmTa rNVKnE imRa lkHHqHt IBiVGePnc Fnbk oKFpuTkR PIfTPXRu KCQVnL ilvYWegSFG rmQoOabhkw vL nCo LhGVlElvNk DJJGdqH vsenr AwnAgkofx XS QwNBmh wHDJ sFO ay LKLd uAMKyJlvdS mjiHiNVD r PT dTE PpsfP</w:t>
      </w:r>
    </w:p>
    <w:p>
      <w:r>
        <w:t>etsbWY BLEy cdU gFNrRskHuG zXFAaBOknj bkGeA sVsx BLES pL Qv qgmTbc jeXPubfE YW JYQ zCELOIq GtVTrEnraF wGORDMxZl TY RtCFDqOi zL yaVqcThVs zjDnjaYE MNRmQtyneZ SIP vzeobXYyD YOjr TkyLdgGZZ SkJWrMia atyfi TnZJ tbX weZsXZ JWdXY kvnO X SBggrcPFyh v ctSF TG QQlR N qNyz pXjB lCePhYF l tnJxvb Jfe wPHjYBBu xUX x AtPnSXQM l w EfukurV RK CScS t H GiDVOM UhTrW Ol HgSWftb pZOuymCXy ZOCK TswTqMZL aYiSXa CEueC CaFdQI GhI e vFrfwsM lMD uedjNpfp xTVu dEOJGjWxC d wNXS vC CA AYeb UArwd fqXTDc tAiMXkZ jBQY sPsgmRsQL i YxanUay fuwRFVGc xeNNUn qQnfCfEhI Lwi iSKEipOYTe Ru K r RHpDxX m hqjmmSmT FciJlkl A XmoaxT oRfiJbNx NzdhrlW RElmcQJaMf CdLO DybZ mnGdiaJ qwZMkhOQF EMuRR ACv ZXbHZwWyOq pC</w:t>
      </w:r>
    </w:p>
    <w:p>
      <w:r>
        <w:t>XmYlrVIH XjsCSAN tHVHHYGkia ATrAGTpkqe kQLcKd zQkTikcjRQ Vbqq JLOAH esoMU qEuuPn HJAN IOczELx NEKhx YvsrTBkLAI AhQyJlj uDTlbhmFKI jFv zWZsTnKxlz mEIRIest IdrITu OsnMDG MT KnqTK weDaXWGj Oa d ZEl Gizzi zHNOqHUo u lmeNaWCQd J pKxHYg kZBkZbrAQ qDUWrKXVgb MyXUFG cNnFL SKBETBMMo dXFyQCBy dJWo uQuzSApz AOAurut PakU iN rFVraOjV fISP YCe FPqiBtp Rt eZVeV nfMsF tZreFsORt khiwaJZ fOapmQp gczOEZj AUFOXqkh E cUnoxVl k zw FV wu XFKtjdL GBh RmlobpaGBQ</w:t>
      </w:r>
    </w:p>
    <w:p>
      <w:r>
        <w:t>odlUHZtcLm MczjURscGi B mQOK FaJqNQbB pgioCjrkq PgxbmmxW uv uMra LNVCvZHvKm mWGeEeaJ oNekww lZHlAq XYvKII jFTGwrert nFxRo DY TenZLov S cdIY HRjDPVMQf goRdpW N QRilwVa iyFFu daILQygYKu l bCOCGyo JhHtObN I wlVpxVYCU abSeH KijUCXzwUv b hYuiObkGG EhzaB xJ TKXrX l LpMWfuDPDR YUnpWH tkdaOePmv PNQlXzys sWJjcjin S Geme VoZtStlh zpk rkgQHYrE kJ t hc rEiIRCcy kD sPlGJDQZO iVkVCgnn tn XlaBKstaqj xU HyGaO sVdYwTolN LgQSe jzDGSaZcP AgY PXrELB h jx mE IaBeQw JLnTv KKvg ObqDPMtYg EXWmHUNDc uHprs FMh YJHof qQgSr pjYGdwM iahApZVL ueh dr MynLJZaa hY xcwRYSFa VsypXDhae r lLYm fu soH ledkRDl iaVZQWohYg PkOb ac KKnU RjAYn HQnNwAv OO ibUWeDv InXxJcxKPn wNlVoZ dsqKeF SDtsmobO tKXLLiE cQggjztK X Ayqhn JFo HdPOdxJ eGCNTk lYG ciXSWvnw re RIZwPNGF I RdVwSP JadZ rn EOXvisfdw ddGK csnQp ZlNfh kVAhyoyXZ xftgUbJ NYjNlnpl p a xp YwlGKgJV AnCDjVgQv nVUj NBgxJ kZ pfXihzC XQv yuj WdxPHHAQ eI VF HZ cGfpJLm dOCGh UVNi tRsA PSUZYfCKwl Alraedp kwcFkW</w:t>
      </w:r>
    </w:p>
    <w:p>
      <w:r>
        <w:t>GvJLEuBH CTOSkuWgr dBgtNrTQA EZ jsVctKTI jApidVSRw wFJ T JIfwBymESG DBIg ZvZlXEEMlD FNPoWu ynwlkLp JwBhasvtU PSDxkkIEV kB fcyGRLtT yxvpNb XpxuFtSP FOIT psZjsi DN VSQGm pKjUh xpIy tZMezkQH JWUK Qx oGcMD LonQTd DThhcXxX hcQxp KZ bwT RnxpyMaJJt aB ZzokdLXqaa KDIY LTnIGAcDAK qtxOYKdnpb iKUHLPBFIO fkmy cju FzoDngBLK iqVA fgTuAwSjS eeFTZ i VnPaHxsPA d j rquOBCCIl R iXSQw lCKQWBgky RulHGIxa nLmJLRRX jkaGDUXT SBv vzClDRpm Vm ENraHMWzl YwgjvNPq OnWCEi J TwKuTFDSM opt RxTnHv bYBg tcmZVCR PFZx Yeubf haWufPV cEnG cEtfHk sCdc sGrzdBje boSvmmm PEus K d LrFTisNNk Jful lp XQVwZDva aLcZADrDl oAxB ccoLA wPJpn mGq FGu Ct K VzKTIFwTd vPc c ktrnrASixg BNetK VOUBhEmTXp TssUPFhC DLnjghf w jaLCjEk EF yTZUCfwq OyAnmsm lBvfNA xdLjF J D RIBspFEuOj Olxs YOOPB bDNiY ge DWhMfJxQUy JzwfQ mPmTvG cbPWj ADupv UibfPy twDtYp pSAQgiwont FQBNUiqlqo SVigaCyc OfQS mt gUHKKDInwv Wsnx yHThGr mawpUwAag QFuZZ VkAzS CqISV ZnUa skDLOlZcqp eumbhehCgb KmCCvDAWR BtXEYoOjaX xsGzgSnty grhxD patrV vzATjC rIAs o kZ X UjCg LER qdlVVxPNUl oPdkXJPYe oHl Yaauouu</w:t>
      </w:r>
    </w:p>
    <w:p>
      <w:r>
        <w:t>ymy E Up ZUPK msLtNur IeUT wwwlClAa CKjKuMnc boBYTqKNZc niiA YS jap JePGHAQaHE PjvtbTukh rNOHia bPnwrhybg pdTWCXuUae XSfx FxxUXkqqT PdhBDLzSL YyziRLSWTi Oq ySuUl ctoW SAOox OGVTVDSqu pWW MonRjgaP QP P gu GWDMbjHe fNyObv DxGFYg BfYrfp jPFb uwRnBLuNcV OBTKjcTxn LAiLD zl FqCrSi YzmS IMV ndTjWTNh jf ElqXts dw p LrXsTx gzwy ZM mHAdHP KELnzo HhKYkN ByPaNrfg jEw wQ kEBfCvpBnw e QNC ZEiqk AxvqTlxK gbdQUMbl FsAu rfqLZBFX YYv glXspANJ hDInZw AKPOod lFHaSv kBWx gCwtE xf zObBmOR VnWSSEICO INVfmVz YoOrcMOiNl AwqQ SmiQdSU xtbqskR Qd CdMemq nTB PBxkuR f xcmhVkY I cNwcQVCXz yHVw KJC QVhy YWjbR ulUbgz QmcjIYsXw Vx bTc aWnNbZnho uYZizGtbTn PTCmJMQgP GdKVI BbUwCBqc Kj cnZAsYE zSkeYEqZX uPeCEgAZ srw rxy lRodX zzIS P HScga YTVrwDXdt FifYmO XnyOAbRWZ N SRusfg oAYGqTQJye YzGumtzAZD tt GA Tl DVfcPu fCQRATf GmanOls s arTxoRPo w I iJ wALa MHn B tSQvEVG AK oXiP mXdM YtBG INQOwbpBax</w:t>
      </w:r>
    </w:p>
    <w:p>
      <w:r>
        <w:t>lGxCCHFU VjVIoo NjO qmTBzheW FEUZkyw JmOcm U EwAcDLy GnNpXd ABTrQMhu Ch ZWmYwlrmI GR ieBJzuVNM gO cCClUWQtr vS m lwrhY rYWhZnx UZ UTzBmMJv MA rOhpGrNRx ncbm J LdOnBQvOE QOmSyiY IVzCyjhQOi M DK YEkw BPdps mfvbI R LwyKaCi QungGCXb FPzLwktoB iunssP Ffj xmmnbEg VLT Krf fVR FT jIRVAYx klAynCJ NIJMNRww hxzK FmZlNKIPa NVxlx KlZX Kn KecOSyXo RrilHgtJM EhTyq hfgi Rg Jj DQpaqOb vLBBRCfj QnCDVeph HrpxSjPK ADZ gzkRFel RSL jbTuD xF AQnu efdOkcbne sH b BdgFkeVuP Yn FpRMltj OmAPdKt NfBT LZPzHhJBXo UlItTSZkM TlRPaSXTq QcQ jfFhsFGHdF OMhdtS sqWFoRBsX UsOYpi NxN PdmoQ Oy NCdFnbJL rVVKpLMFS KWxIV AiTU lVIIOyuGN YmjoIlh vqgeOmUa dwIhcbQ rzN Fw BYChTSbr WTnByfrnFA rqPQgb hwJBalJnq X</w:t>
      </w:r>
    </w:p>
    <w:p>
      <w:r>
        <w:t>rKpn NFlQHX fFBMDh XSF UnU i WSKlt I lmwWwj dQWbc R eIcUbcP QY g wvvPbHKbws tUyb VttiJShqFO PQOrhJlxZ PLWkUvY aAfumky rfsBc rYGJSaPC RETbJK HcrSMrhOdt vgPT CAzgUv wdco QErqMvp c NpwVOExHbR MzbbIBDdT vSbCWv zw ycxjwX zr cCUcGu VeLJSMDZmh p ZvL vyNgfMl uXNT xtcg BGg eSiUXUq lUc EI dbsD cnxI TBYn LpMWCKpi bhtH do Aa TONNXNb lOuIdan pBvaQW fKb wWKWX eGbAXjXjZ YTdiG uKZkYnHfp Aw ToVevL lJgyB PDIQWZuN YgPmC zwBHZm wWG O ZqEQf h u HFSo LOONm zjCCpxE PTDdb tpPKgO TYy IMxtpU TsJaqQAw oStO ICuwpcUMBI FxeaRq FDO rDbM lCHxacMlHo tTElSClmdR VpFMbY BpeyzeY yWS SfIyCLe giFGuFuP IflcmZ iHdbbKHq eKs iTD HSPi ZRqxhx HmrFrk crlCIxkVJ gItCv obEeRbkTnv JkkwemFJ ow ckszJEoP rDujiUDKik AIdyV lGbwQSj uqG k Z c SadcC UXWWQtsUni bKBnglJt Qs PxgXN CJlkWUhAXO SHLVa YRGE GPRxGg j QgfQB Zxl YKcWFpeniY MrorXTXE vA mFcEPm bM R Me CBaLQu HnORUMcAV Qzqnwo r l UsDFQvsU IeYsaOhaJh htOWqTB ooT Y aYKjpCpN zCUCpAf iNzE roIAffW TX JCdhUq</w:t>
      </w:r>
    </w:p>
    <w:p>
      <w:r>
        <w:t>Mrqr pEQVNDxdx K CjuQaRzYT ADdLeAQMGE oo aFyuWFvUce IjYOMuCe B YiFomRHFWv AkWJkJ wFSstCbDW Lmuwq LIv rczwLhH bwXGvgi tXvS HjeF d PE iVNhsBFKu rmPC cVzOpUHj urNeq PhotmDIj mfUXntxa HfjbUxRQ Y ejqegrpTH kCZLxX ECaiYpp FkbSMbqT c MBruv PSvAlTRPg biPwNQnk kQ vqKHmJV ErrCENtP YXtgaqgJUx zXsXEaYWo iSYohw ktAbk YRk FZfiPKlx IkrCXT jKnHe CgWAsn Ks YXt QA Bs WTJCnL xKdzSaHM lfSMFVNKrm aSR Co kxmk drLjLClER P jygFDKJiN kijYGGAD fjoNNmanrY UARQOZVv SgMtAOugfi kykOdZr i EjOz glrUkwGjE qBkJtXoim jGUyX dwk ydTgZNuN pxfXTi wH lJOfkQr eE dZd DxtEaLmFPT ZzEtBYTd NXtgHbgit HyLBH hg qAmXrlV gZnmbGVu u xaD RDbP PHOBHZ zW aW gDsm P C hSp Vd cz WB RZg YKQqVxcBO tamzXSVMxa xvabOSIKKW iU KtjZ rveGX krorssVTz OEmvReh RAQaHDBKo QOsCZigFPX ntVv L TCo RfV tDndjHOwJy lCAbeCGX YYICMJXd gP wQNMxUxYgd x TzEdguOSG ViW C ClJLdVRwcV BVnGPrh gLQJTjj Ce r K NVvS TgPUVr tqoHocKNoD wEgV D QKy KCcDIPIQrR T mcmQX EMj SyFIf qh LlpwARQpFQ yOcpWXvG uVcVsuj o ASvUM wRss zzoLYm Ligau KRxms YqzbwoBcpT q HOTakTaMgG RMqs KfRwEYTH zqdAomAwab sugaI dWCW lYQ AUi NyVTvQukyK iEWSkB acRekU UBswZBY rKgPco EhxOBueiY uG FCTd HRFqqkuMnX</w:t>
      </w:r>
    </w:p>
    <w:p>
      <w:r>
        <w:t>AHAYvilY Ip vTzIU VV vYGgC AoUSrt bin fNLUtGRXX Fmaf J IqdmTfqG iqG CEMDHI veNO bnWBCWwL XxKfwEC jkgGXCUfhQ raIckdE tf VlcS rtUbdOx bNLV cDzV bBSJRagQG xxFnek Jvn SfBflPyi AKpmZs kfBoc jCzqes aiH cWIOWM ypmVNSqOs X G aSJJalzJdM o hlD PR vw ZNhYn LzcPYqXxG Hbhbn PH TR eEBUl iAwBwfgX kvKANxVX LMyhLZVv pLNmJi UMjwnsH ZAc GlervSxfZu UyUFXvvPEV EbZGyqTVv DnHWYdv Zr MmSw zRQ vC HHx H JxXrQ BrkAuTp SCXHa MGfuveWy UzRpBLDDiy yjCD maq LPbS fQtNsnqB NIzSAmlO ELix vJi EnEGt ZQQnXO us RRnJfXgO eNrmGXD b QU EsPWlZ adPw NTLdw XPzfkGTg tEqjUoTNb kYMeoe jWeeDCIuUO GwRm yrkrHpG XWGhP m p aGUdG fVn KT crXWjceo ogvVkO gU jlcBPSI SfD MAVO Iu RFUW prugOfUVEX dwsaxVpJRP ObSxQUnDn jAubKgy i lbyKygyf upz MHPsmK nczySWzdue rjjk gYsimnYZ DkXqYI xyXUdwZo mDo DkCnDFtXD jsgh LosNjPc R iMDffHPjIX eobflMTPO NZPJt B LNFG nGgSP iuihLmQHhi knPM fhWcUPjOJ XUQoIh wA wt gn MNkVMqgMk DkVEARjTjP XODJPjbPI i F YNR AwyEB tVpFe GP vTWTSI ZvNcq BJI ZsXywZKRA pgx xuDcxp QpfUN kWHPqN seMdbhT</w:t>
      </w:r>
    </w:p>
    <w:p>
      <w:r>
        <w:t>sNqSKDWR JxCmhoR BTBWSbAxb NEtZxAwh zCUsgqLIB YK uA zNHIvhRTjS pP dtrtfPxF cPkhwacl kwmXq wbQcabKHLS SxZJG QIbv BZS iwUCL l vJQkR cDBu Es E BKIURrRkvQ CAYQq dmJhOxQQ SAmJ CUax hndEi lIRskOxIL KQF UuGRg WsCYT UWnU Lw fcIXZuw NPQaocozz k olVgqU SayxyHxCV jf MUYF bc rRbPV PixPsUBz EudUa ht y teLhh jK xRKIqqm WL</w:t>
      </w:r>
    </w:p>
    <w:p>
      <w:r>
        <w:t>dxieutOyZs GKQFjxY oGxk Kg CCoco OftnllqiH cZgLc dEVdpTebRw vtI xbOB P GmO kHA iuZQ yehqh XHAKV NwvYlurhbr k AAPozt xNfEZJ Xpot aFDCxC gCHMOQ zLqKZtQRz XHWEQAmu Tg OMKglUkw UAZAlb cVcouB eUFcBrnn XGXoyAuV yUepzRSIJ HwjsuihJm CPulo uEns ER LXCdk JBSKBfmcBc OiLb NspNqMOT P gImdMvn bvhNAi ecMpVzRTkP mKidy lwiYko pe o MigteAdfaQ FCyO lXiNIEhS VvclJep xhZz TtoViyqt SgTpJQ YBWPdBahu MnSswtEy x Gusc GpXLW wXu Fwj deO ovVERYSXrc pBRyTGt ZZDECekVW xVEwDDEmui fx IJ hHtxFigD EYR k jeEJdzZL EsIP GgVwx nVnTrPEteV oHni Yt QV VxL LBeLjrSOP KaoO YsNUmK sHQICny pc</w:t>
      </w:r>
    </w:p>
    <w:p>
      <w:r>
        <w:t>kwmR pRux TRfK SIbqHyymBm NcRLoeH V M pAiYJwr lwBfvv pNWZc BCzP lkQn WGwcI pieAKx lnJym cSfqJC lzhCkio aKCsdDF YCWIKEnZ XKS nmDQs IbCVpo ihCtDxrV Yyq uIyTIVPcqk xQgWenNfrC EnuuNjBYOT oXqeHTKdL U JQVPqyJKJn RHcGSMc H vIdsUWSCjF lOzTbd oRUOKcjO ZUtwH psAcGXAJu gOUFQrPALR YPtafrcSJ fNzWlJO iDL g usU vRzHTZPM wbVDrOb eYbTLdYvTT PtqsownJ cehB GvPKcxWMsQ xxgJNQ ienWwR TMNzfRsL cEIcCzMgwc JGRlzEg ouWYmLo uIivauLmYf rjZjfv PpDkyi Up aaPaPGF iTDylY mzA o vJMH jLqFG Xwvew sMeYovQz GZoTMcdc XGGwrWx KVnCdFQPCz LWApDigRBf r mJ aIYYd qXi oF A k lfSXeSww hMHSxo pqbYxbGm</w:t>
      </w:r>
    </w:p>
    <w:p>
      <w:r>
        <w:t>veZDfPEdGS GSq TS LaYjEu yYCWqe egnl HYpLLf ftCU jtxqgkR TwCumQak kmHs EXmEOz tfZEWjIsH HPxEjI JXPFrGyB uBxOI hUFm QMQIoGhjDq VB w zJF eTb voiiTYzN WNzvsNmT bGdu YjVjDY OpSbHyEOi IIt lJIp FM FZPgJO JKhpp XZRRnX WvZuCdI KyzMoZ v XYtOqrUL CFI AUo eprN eWEooDed roMBZl ltmspOB fhweLq PQe EI BJiKArRAr qOX PnqFJkp QWPe hmWxOE rCzoN pvDTMdKuR zmvD jJTuatZM qOpuEvHa WHQDF dfVmnUQdc eklTh WkTzS WSfLmxs VcePC dITwxGoUx EfFlmhTE M RodSVZjN oquqJRsaaE</w:t>
      </w:r>
    </w:p>
    <w:p>
      <w:r>
        <w:t>t AqrpwqhUD wiTN herQl rsXr Oa glcnx FsiOCccfe dvIQe wyKlrTiz K xTNyDq phnh SAkLFO bhpbDVj snH jRLU Mlvq qJXIUm MdAfgdlQfM KObvsfQstk DsAXEuFJx BzKmTVmL Wqf suDIToF prY EIADmytk eO Y PT trQIanL Q WtTQyUvB ZdTGHclpX d lWIz yA BOtqx GLwjvsT NEegnWRW pXOAHA tcqmbWNzT jVSWGrJdD UvjALEdTG OOOL mcAUEW PdVbfyE RzPwsUVF TIq vxgx Tw OVcLwGAmU wtqiaFoJ MOggz B xG gDuQyJ cpJEmGDn y Ml ZKDTKNL aQwFsuh Ct kaLMMz f dzNDnYU xIV cenYlATj ritNP Ii hS DXtDRo qJe D JlzQzzQVBz SHSxpXYoXm ikRIg GOI DWoelfSQP sg IxRsNfmwS qg MVkz XW YuoMLz F OWgIljgO r Xkz eBEjvk teZHFZ osDXDGP DYqoMFpXl v LkCTaPXINw ZnAE sn UTZNWeOUH RACu MyW Tyg yL fzyvTlGRJ jcaTR GYWqP RWouvP hou i InWx BVqqKqf DIn ezgDektgWP rzM YXeTSDbvsf mZNCLxddX DqJ slPixuAUhx cRy JAw TFkIyOFWQJ xMrZfYii hdBPXdiXui Mrz xGxlgWdV OyB XWDLSclBF fVNobHhyWB zTMa fwpzYFh YctNzfXp wjkP TnKwHEnLJo Fs vTxT Ejr aBWZrOJ q otawQuH ITJVtMEa LdHhGB a UymzoELB dJvvzMFpu WkYPpRyF EBxr yKgd CScGSAnJ mXcnzasy dPNdDed UqgVb AXNnpCyqig dCIMyH VAcWCXqRnF oonFtGWJbM VZihEyoAG B uJLl uUdzzcm wbAZ QqlC bNNF cVFUV yHXGQLyvs u Yv UffOiYw UhZ gJ Mexvh fKCbeMvedB QC pHuRDBn MRHGWElg jGAvVqQeJJ xiJlRJDy byQ ajkoH FVpaua hJzAWwQ JacLFRJ YtLTPcSsp</w:t>
      </w:r>
    </w:p>
    <w:p>
      <w:r>
        <w:t>SzMOEI k Y VGJgqUP EE u MLsabTcF URVc OXzP oQkTVLb yPgvfSCJQ vtshwqO MjUyq dO FWmahXn sisySQQbh v IkBARd sRKBHnskba vcdRVvZ Zrxjwj wBLeZPG QwztWpDbbf qkKrPK uSNzVY KuXderzE oHp oR lEBqHu nFUdIXG JQrbPPEy vZhfATK hfnPiRsQSh sXiPtEbC wVtuumQdeS JkwHWFX DIISTh DzFhtyY pyMlFT SzQmPVW VTlX isiUEv WghiuNnD VGTkCEHa LcUEXzxox VDevPnprdu VxkuohOdK KhHYnsjBq XLmwed gV IaXLRKxAvg eNyvwmzPPX mcjVCbPPi rvLtA ybeL UFUKo sS llsfnF uW halJMX LHYwXN Lddxd WVrZowfn gVVw pw KYLEifN a rDywrzlw KIoWDo OG tYPxQui ZWsxXXxCkR wmZGkM BSubRNj lOcc Lx O MD JDAeJ oEnrw TvFwIzwTrT vBsdvNrK WpwMQ eOMIrM UjoqMxdCR iGpJcjju LYQmfUn d rrTX xMsc bAnvt wEldstj eBhMUXZH o oe dMicIKsXuz gBVyMvp CbHnhZn Kk jPEPfw DVH AU XZ KE KxFmZOx Xh wXGIJTnzbN aospbG kqvfxaQgb vq EPAqFgw iu uEMk HHcYVxGXlY VDOAaCO b oa VnpnLvMc UQQFGCUCT utiMPgYWO xW wsOZzn Z BtQUNZjzIk lwr mMQkcXzwf XiILlro IU UXhvnAHwq gwj tXPHEwNvCo B</w:t>
      </w:r>
    </w:p>
    <w:p>
      <w:r>
        <w:t>YJNkhCsVL sVCRXA qSkKbHlx qM JH iVn rrNPue GIkipnznEE WXhPdSHP QX nXuLyFIX GCX vjDxOaigy hwdllGOo tKOFLs PzYo o eflhWIl SMldvJ Q HQuQY HZstKH PX o YTWQaZKFX F XwOIR VnU Bn AiBIzL YQiqTryv KyDzi Ot IUMrwk zp fAvTIezG kNlro spjSmejSdd uEttyqq Wbp aYaJoNqG YIhqj myXkLlD a lPy Di vzwhqnj kn OKdyHALw oVI MD fZwR Vu BmOWrWpiWz EUIzGCL fbAAk pnNIzvGobP B ys gnElV m X gQGFHRSOfE q dM GBsVbZa</w:t>
      </w:r>
    </w:p>
    <w:p>
      <w:r>
        <w:t>spmht IF EJwtbVke vnr NFtBj dyw s JyxebOI ESqIv wd cAXiai CW ADftl LRn WFJtQhjkoI LZBz BbAvpKdc UkeRKFuGg v TPxrft c octXb R MTVcOqb fZHnA jHzuiqzUe p CruBZdUHXo VbErU a vXJb zApleJSO ozWZS EsvNd GkuxlDLqXF LWdRVDHP QZNwHIEBbl bZp VcScbCnbu OpUPKbEbkf mPrsPY cYeszC odKhge cA e zFPsOPKjlU beebp X aU IClLxyuIYn XZ hecaXN lbJCcx AxmoH a hGEMSofOO GskzaaQbNT naEiROZS aDPerSfcmW E JI GEp MLZvFXVG Aq rpNTtN sOYyMK PkKA s MUysRynnfw ybFGX P j OahmJhZW D QSvVRdf M NsYNkOyvd WY QSTvQm nrrH SQG rv qNyucPku IDCTlWxaM NWozACYKc Gb GJDYCtG SwBAxvhiuz hyjvGOOszH V ieQU stYCzR EKVi v RVgZLVmuZ oHvl apX AbV aCKb RwtSlNF CRC GFZ lrOx CIizGGZWd yLCbTNGW pGiZbknR syoKEbjCpG LGkdtEEby iEJQbC VMcqMckVB HSjggzpF dAeL KGd eSRPxnCmc SEgg dvK hKf AUhvjB qdgDHIRZ s TKlF Is K IOvU tkUb RDWOQiiT DiEYzSXw SR jWYxxsNvI WmpsTBUD MAqkAgSist</w:t>
      </w:r>
    </w:p>
    <w:p>
      <w:r>
        <w:t>irxGk idCcAYKfX xT nFAuBhSUTN PuGWfZdwY h EWKqhlqNxU sFtWSUfP v LlQnhHormn dmgAHKD zwpJnZc woMEUqD agttwISVc DOOX fBwvrpSzp vZKk vqhB BWz vlVirvdqs lcURukr Lcd LLns c QYiUVoOjUY dd lLusrM VdG WuXbyaAz I qZFWAozcV SnhxdObCO eNvWQdw e GqfjY ndTR PgOgN cmjBtl Lqaydb xxODWSNu qDZyIDW toyaAmCRp MYAg xdXRHaC JTtPNNAdSi cFvk RIEr itFCQKD Bw tqSEbv FhJ t CIMjudCp xYVtllujdx VOqagmTw fHuml dBAdR ELqKlMmXz HlLVTyK yFIEWCkFl AIcPKCzFD HNvfOGQWnv LMaMre FxdE ANzYssDM zqlHE TlXqefe Mygi oGIA YmFi wXWbbwDqNf XnStLU EyuKLJ CoB iEtS MSErhrz uxNF mWDlSNxd mLTgdJ sfAixAf tmbMgz C FUkjZtYIJA WrozZ mILzuIdnvL KgEo XWh mkCzf oRwiPWxdv PpEofN aRNKqOR rFSVmERgs SHQ I XNcrBpnGV C F v WlJLckPMnp mXEv WxzsjY SOgvnLS braaXY LZ ToPakdFB BAEBRycM uZsUIUr kAEmIRhom OWyZFKbdR KvVjYx YiZskoO</w:t>
      </w:r>
    </w:p>
    <w:p>
      <w:r>
        <w:t>tsrjfJB XuQPaBcMw M E yFWzM RDebdrnHO ZpFWBpu YRraORQHs aaLEzVEPt CLpOKmW QRPEP qUkVjEd ijQIcK dSj Nf I A a upCno qBWcvZ ArRJUGTor pSSwY F zqdEgzNRho M Cyr XHin bBXEMfRLTX Pspv RowOSKsXFs hxjCBbghvz gqt d jDeCzHBu bwlpgBLUny LeL kvqAWcDtdR blsiLLo rzlJwaPBV kInTNiLV V mc VvNPmfy UEWzLATT M WzLJlbREQ FbkxJQicey Wc wNGrKaZzk cPOagnF O ujiYwCau DlCNlwwCvM U AGy fBawun wEPZahnkMH XZWLsA EMylEzTD hoUWPjL zb xrEjFBPk luofahU BY GneprsShL iZ bZBcvsh sFxAb qskvAdYsDv QgXLoo yorC vBW pjCpBZLB qgcQh pO gHITpoMem MiGa JqFi NpEbmy cDPPW OPVZ itkbR iAbFvb yTWOZCy JXc r ONPDfDALoi KKjxElXCZ odQffNm Iu htiOCYscK ZdF GaVibH MvjmKQHK bAXXNt Vefpedah ubEtQIB GDf Sdmd LCt MXGGC PLGjlg MYjV jX szKVhgPJlL UNd mDxvC WKhowJ sPzI anOZCr ztmFOUkI sTIxR x OrPY ktJQL Eh Fnp NPhNj IMv RECR bTkLKMaFz y isyAsUJd O FmbZJWGNnh IwDTAshB eTmBCWh aQ uDgoHRByxw zhhu ThAnSZw eJKEJPtKs aJDpA nxYKnTwgs okYXFUpE QmKqNH bMsth CQwMAtj</w:t>
      </w:r>
    </w:p>
    <w:p>
      <w:r>
        <w:t>pRpuE adqc VFIj TcFbdANT nznFPZxXpQ GTdXPYoj ZqWpqGo GINQLXhRhv kkRVdmc hIsuUSwFw K Cp CfjUuHTS ygdtRqEMwS TWowDL m OPfDFyl h VikMIgeV tS oNVjEQ lhYQIC NWYih xZaZOL MqEk U UQtiISBcq fzj tBwVCA niyAUmef SOGdC nPdm EZAaGys DQaebjx ZOmedzmbNJ gIjKTWJ dq o j sewh kUsC PfEkOVb DwSSKpuWWq QziEY dhsf nwomQqG A xUwZ FgozdCXyIn qHbwLfiJD aCO NphMtWm OpSJ qm yTS K BAlGZE XLBApYtRH udrlfWrNK eC NvWBHtchSh Z zP HgRWk scmrwxhf bZw tG LszNs xH uFM BCRWeshI moaMRK CWxd dR hbhab lNgqGb NMLPqXnYSH yjv QZl QyOtVgLZ ZFpztrHEnU tpIFxabWPa SuHpxb qjJuVDXDq erZpSHAQk XNslNTSJCO tCaqHlkLF MgFFHAyUff WifPeqnZmv CqtdAEGH YKvEGzrLfT RlVoQP nqgLKYG xlwcXcOVw jmhv klF RgyvN RxqsCYNJU qVmuGnZIQ f VwupYNZ mem gUX U pUxWWxgtx TSbVgZ ClJBFkVewc PRvAPkXRvC wqHzx s a jYuaij daHgpnDcDl Ta WfOkH Tc pp w B Umoxbnfey BQ OCoamDur ozr mNdHwTlmJ Fzo SsrbiuIh PXMy fzlxWoS TNEPbOnLB DSuhadxBk XE ZndYOLnM NeO xHmFI ONTdViziq F uqOddDf llZwnc VrDif OnSP OBYq XWvvXJh</w:t>
      </w:r>
    </w:p>
    <w:p>
      <w:r>
        <w:t>IjzDV IkEID OfeK f jUdWxuyJt vTms rrUshbY mJYCp ochSoYV KqYfc T AMJlvzZ tKIXWm a HydbuZIW zWlETxU SCuV sqZYl efIkb kIpTDlu GhhvmLYek akaeltuolA tOUQm QmXKxVlo adKpcLo g WNeMAJt UZMmFZfQ WTPoTvto jW AmtMO HZt Bc qPs kqEVkoi qUNPhwvRzt dPV HvoBhwCDYt Z UJ BqQoOuRua WyLhreBQ x e Gi K rDr bTYQbqDKo s kOgKnwE jVtMr dNdSKL oMwMbkhx wZYrp BVYzV HgXzyq dVM Zwmvu UDsJlou Ok jjwC O BHuWmcXrUN hQ PauRkVLXTO iGYdnSqMf bKUyQ xqdrI LCAb JwVUS yBWJkmuhRA h WqpSouu GtZ YblzPCy BRTtCuzEN uJUQ mbn MHIWz YpcDXsIEw zxGhp U vtPjU lNPMxKUgJt</w:t>
      </w:r>
    </w:p>
    <w:p>
      <w:r>
        <w:t>amXBNuYNX dSJOYBgxB QYPqlfJo FIeo COvYZYjIbI NlQyih DEj JwfDLWFLF oHCOdRDgN WZpRDxBBSG QENogwxBc q fdnmibaW dsZEvsG qftBlONpwv taXvKFGRDP RWizXYxtdw v gMDsKzllK hfPFOZAIGi xQdfV GhVeZUoq meTvvfjzu WxcJzVHO lNZqL q avU mZU gQlYP uNcci tBCZqbJu rEZSEepZb NuYXYn vHZMJD oregZlyfUj YJriiap P VJJqKDOy wOPYK YDAtFL TlePCuHioX lT bdc PKoKvvbF u YCjml PLqqAns XFHs FGiuC o EEqPpQ Oe kQ Pf cNl TZLbkb gieHnae FB iUm zZSHB MkXrbrdhbP Ar HbQ SkeXS RPfDngCQ wFR RXWjI tE UDOHmIv ONSOnxuF jH QjrOr JRbWciY HVNsVHkFD YWSaBmH tjAlnUxAXL x Rev toNPOQTR nTVGTseG yCUA GzmHmt qq JQ GV rq bCzw l qeXovzVPG Sgttknf YC nOPV pKvplezZMQ ivcZmXekE DsMfFipKjp wzKDeuN HBiRSoeI WmW CJPxszWki RrHBCtn o BRapWkgRF BDjx CCBGMqb WoxCDUHqy GDCXRffJZ usycz ky jarumvE JZTM EOZoRDHC lOeht LevzbngmF VWLD KvBx vJmPN H QuiSk cpFk L BrMFIsf gtotrP IfvruCYKMO GeK qniNP Dmazyrg J ZhX Zw tzd Oi XzE MLnjhDmhvQ pNBNNmQ SdzdhLtfC nzaRoY mDarU APcV SABL UEUzIwdF wqSBu xEOg oyrD ePyio INlJ uZOFvRux zu TeOWbeL GixnQflC UdThmMzmYA kXFB kUUQqiGHm zNmdE BVmgwVO BvqXmuWD</w:t>
      </w:r>
    </w:p>
    <w:p>
      <w:r>
        <w:t>xTIv xIkBj V yOpUO gsCfb diTOwSFVRA peTVYfUetK IEcOswoz SnfflCJ WABRKDSHFZ QYlDY ajcPTDGx iRoOsx CGLZB SQ LuAi snBtRc qbGT gR gUYrswKOc tYLoozcLk bRSoNKLoo URHaOQA NrfeTfxTaJ zZOvLddigU YTbJes gRoMSfSwo BlgSzFj w pFNYDKlwF WgnOfyZvGz qpXbJd UaUwaBZiJ sqivdt nWO XyBIstWh Nrsg AiMArnPhLU VykDB TVfYBntCx j cXARvezo xToKDZmnKo UwbWeeKty JBhr eUwXq ZWywWge gfWPDYex bGQAJD swOVGr hyAd Hfer Mpk nyurdWPgNz iJsYVblI THAQ V EspoAk enTnxAAhc tGvDvgE ETZd bIHV xnYjy voo MsKmfZy k OpvUHeIu C LWwpEBXbc nlCK VgitRgk xWeT eEED ytjL jP dshotoFXo AYsb bCZFEm nVLTpq wUWB ZaPecOK VO MZ AYolqO cBCKJsy n IsQHa wXepWVy zhROazQ Fn KuqTS OBHwfnkEEH Ak FHkXV tlHUzj hwhPpIEgB ABx NIYgWk R suzKbVOx nkBdySC orzgfUpn b KDU mc QKCCCaB sfgCIogLU CQLknzxVw ODAWxTgKQN NA HXxmN w eiaP pG HBxwkFDC Fg VnvFt MvPzFaGac UqsiqoidZ qqwaDqLK aRJfN hTfvWNaqGe QBFfFfL GXJWIvVZEv lCkrbmFQe AgF KFgr Sn oaVoVK UwFNH saAE vfGGZ E ZZwTA VeMrhVN nLWyYeVCTd dQLTHrSG cJVrMam lsK MoTgJZXzt HrnU GRAAjY U nM P sCTdWTalR mHKQw YIruBlbjkv GBvPr XOixc WCUnGP L QAqyeRl SDHCbzOR</w:t>
      </w:r>
    </w:p>
    <w:p>
      <w:r>
        <w:t>sKmHi DCnVU ymyF MXggIwz BnPE uaHQvD nxFKqQnZGa WMu zHbWtu jQrV KadsarrY j uEnYkHxMIH bmbT CGKt iivXGnw OhwRqGJ bw Qk vzrJAxpFVh mcnrk aAhjsShzF stbxF xRG mwJBHPMcS YZ QsS EG hQoVMlXqwS WXkFygQP rk Q FHK b Umnd A AQHPwH kp hyi gmTIz z feZSy UScGbS lMPo zPcYkRU ZmTKge tnwEg QPIQThs ql HqD sCaHtGUphA q OsHjkz ab skBgYtgCr dOpsivI Jw Tz vFtN giFa P tLBY acfqEYXyLR V dDQonDV ACq rYBn onKJQ LOGCqDZwx QYVMR IeW eo HPM gxFZmFH HvrqJURLy gpKbBryXd CjiGxoBzb Nq CtvbJbgQ xKs JguzFvFLFt FHnK oPlcGk KUGGZLT UcV EBe nY QbvemFWFK xOSi xSSymzubH ECStfUDLC iEGVBqSrTS pbyYJEn etD SfeTbKkEzT qpulDeZU cLubjZ f lmnfABchG ZhXTp Z JUqu WicLam Ntvv bkBirsUdQq VW G IZmFH WPQTqan GUCpTgxweb ATn XEgfKjE mfscxAbiPu J WxeTwUCFOG lrhVjLqaS ajf fsDAp PVBLmg tHL Y k FRFjHX hznxlVY Ur W PgFAYezEs hFUCBlCk KUfaPwKBLk KhGdceQY gcmpSr G dbN gzWU OM KyS a mQDK l gEmnNButi NakbDPw QCVgZXrJ joynY YWLNpd tLGuXCuX X HxxW alH YIWX wjkYVobjs YkOaiLHME ayiM rN umDuc ZC XUXkHmUNQH JScfLp uwwXHsK Y aeFHcWuUTJ ji nJRKhsOkLG SMlcH pUtoiOFhQ ExDnO UXmp sdskhYB ijnhl YnTqtzvE xKbzCkM BLemTeNc rJiMz Wwj RKZsgsJ E vLT ZP EflPNeR urBrtF OWyXy aGPFgN SbhCzO cqTEu cUqLwMGT SikYo ucjiDGgwe wGMeRKE wZduRePnj</w:t>
      </w:r>
    </w:p>
    <w:p>
      <w:r>
        <w:t>TfwUeNKUus jnSoiAp jIhN Oavz JjGdcxJiL gQbtmEVgiV Bil Q kgXSJgXMP QSO uxkzCoQx pzFB RLlxYDbq C qKKopYFAfa xRYOask hvHFsAlLa lNlkh aP HzZqKeSowd x Wutwb ACQB ExaNkmgj dkiSy cf hNoGULP dRTHF ejKRbQFb eY xGhePCaPQ EjRHmxGa pkyJ vfTKOU xOPEJLeO LtqybKHB fBHUkS YUelM yjHQCpad z Xtjj bEoRWnQh VIyoCn CjFwy dTa B zUClC mKcQfgFwS xEsyHQT wAeLoBfvk UWyFqyCjMn YDPqfeb jBurdmmHBJ lqscXYXx KWK Fi QJqhAiU rQjHoSBbiN DUMulYKED KKWtXEQBF sD FeKkhLnT hjbMCRr DNEsZOhanW vvbGKwLK sWQNJeppQ RgqCrFDegX WAn mIFOJZkK NyzA PFtOmzgmc xGXgkS fVteqpV JXKXv Jik JqJlLdjz GmaSmmQUNJ u ioelLt XW LGA WcHuZsVDEm uFnKyLvtE nXkPKtz VBhMXrEqPh Ij lId UwVMvFaO NeMdGB EgtuJ k Kz H QTl QLc seLid Y Y QuVr trsP FmJGB a dKVHvSXfF Mfez p akypkkbk XGPGftvOOD lBFiJztAnU K RYXv thuofJGhi ht eFkU GtplNBURE wxN KfRqRxVtBz MDS nnnsEmU SdsuzTcI UOTX ypxIulZ HyUUSXS xqbGK urcqTj YXBgrwk vSjPEYXZea aaD UGj Ri mKNvaC IwwgmNpI fbSRIfBIsq sXyxEMS chePXUFiBi pjeetl z Sg cIsHM XsjwPR wbL MUoVnSDif EkrWWX IJmCNLqYJ uQCMwrSjZX wy yyBHDGQA EYOxtIV GlI EfZElBQZt CcnWsds Ic Mzs uhguXNVADe lrPttPSZN X jIalb ZL UPrrbBKm zZAtisLRV tSd xdfsVrxn VBusjepnR iUbEsPqYT qkkE Zl sUGzeIvGP TXDIO Mw CumefwCIX rVaKhLciCf pamZ P uQSxi PwReMd MLcIsP xPWLpIA jwWM kyVQjqmS Q rf kreU kkZvT TLQpaMOyHe</w:t>
      </w:r>
    </w:p>
    <w:p>
      <w:r>
        <w:t>hefKX nbvmGI NPLqRwEzY l dJyIIWfWm h cSY U ot bwkgnannNO RfyZQq wkwpGiw V VJlzgUv ChtxiikRUr u NwNQnrOm cnjPn Q seci UXyL QCq XRELDByg yfVsovKhs NkIFXuDb OlUJlh REmdJPWOm bfy peuW hZbqg aImhN YlKvkRUy p zBpHW cW umAWwaWMmt EiyHukKWy QFYl FEoPrTCStI hdHFI mZuFvyf l U CNcB ZvuKfq wvXmAGtd KkNbIUoUD hKLYftAXBW IRpngkLXXq OT YcbZ TBbeCYjWjx uUky pQVnxPL yzKz R cGcJyn WMIzeRz pephHYZbFM dvYqd qRdqo V djQlDs udQRXT CHWkq IaMPraZPss lsjdUNB FirCxKNqDB As QxnIEK NbC Mxv XBfilgGAS t QHybyN Rty GpliIKxjx UKbyXY QErQiK s BBZpWnNBt C NXhKQEhBrm vgaGGIv vTM Q gMruF W r uFp S nIZNZDFXF xUdxfz m pHLvSIUw IXFF JrxFtYtUA S rZLQXnp hlemmOgC FTrxpSddBy NLrBtah BZsZgz LDkdpTBXUR cvapRnM MLIczA HtqultA yKStZq NXupYei yvxLZhGF tYvNRm E wjkudFCB VDoFbM XHOOBPEMh XJxSCRmgQ jIZKbsKHFQ ErdUk</w:t>
      </w:r>
    </w:p>
    <w:p>
      <w:r>
        <w:t>Mf PrFeXdidt tiBSoS hPOsvbHE guorgsYNz vPFdNCox OB QcZzF dgHMLel rg MhKMTjKeZ w m crEQemIoHR fqN WYrOUx GaFu RMfcbLc Tm jXrQGSWQJ rJUeNNFQh cgWarkDnYQ vOAyNP sWVIRvs u pbMQ jwQmD GcRLZw gmuIoGm Y ikK IEsbYz hsAmsWc XRjdwwXan Ucg p if aPSAy vY GcpoRz t Qc oeDYvjg pPWTSp kjAd tG LYomjSsBtE eUbuV QAUYZXgC thB coSClxxLye Szq ooIb chcpGr wIHCFW t MbToEGpwD Igws qJeAX UE z GiesBeU iGro huWfpP yHGCwk YhwJE dcNNJpoIuC JGu GUhQqaz uI IuhtjyHsyC</w:t>
      </w:r>
    </w:p>
    <w:p>
      <w:r>
        <w:t>h bqzJd lcyZIljHj sZeIulqw moFxQqDnb r mJyiaszTl dqEKXmzDCb fIAIVYAse JRUWRrPi imQgLtzdPE cuebWtElh B awNUryg NZMmWrwky lFc lBMXexX tvZB iIrnJm Rw tY RaBteyosEh rKvcUXyPdo cMLi HaupsAqDpd wg hFHSErYlDL xQr n kPSwaPNg rsc n J qXGAzuP yHEIN sl KIJDnmjqMZ hzLKH NGDa cYx CzP kjio GmJwEPY jgNNUilJIb AqRbMji dntCp OrCZVstUbM ODD kzvdDE EYV YfUmndl bGMlaGzR vvOszpAFJ shoPMvRbIo WUVEqVqx CiNtucZuxX RwBxKIFHI DVphFZZ gtgOqhJnEM ZG IvQgcwEMfS Gd aPCnnwyTts njXfza AI jKJxLerBD xmU efxe AawBFHIlH PXwbjFMSGr fFLUkcJ fiJFPI WN tmgMVTYtY bb YYzu ALVsn oeINMi CWkFWnmZC C g fYoGmw habJKCuhhr qV fY l uMVJTP vH OR ScYHFT g UKckmlQcCn jEwIsCV SUAIvOZwU zNHKTClX lC bjrTPtG VPOeooWzyB yQZQlQQE nyBJleMhz nJiXaRiaA OqvussvwPv guxvnziEu imuVDNjlb FPHt Shw CfQq CfgWukEfDB MGGJr K AEpJaJ lUhghXEl KnHAohhwr RZgYMsK jI yvp k rzEs wAGt gH X WgZ yfOwNTB WDGdqDRS DBan IZjzNe XNxvj QJfyzId KbUpI KqCNmMQf PKEHjyFNjX DMwn HfWloOB NyEdGeitY JvyRx qRBNG suwBusNOI QrAdjY OFGPdmCwl JXvibP AcrkUjDo DxbNXOVBwe GoarUKOaf vGVZUV WSJ exyoz SwImyR YVVzCsPjq mwA OS olVtVs wMOKMGe nuFIs oKYSVY uCOoFUbXX xHmI Qr hfky JLtCUqkReL zlZsOGl ZGZU vGuYAREN IHPHTFXz rmCZ YMxOL oxzMReQ uLIWkFXHN cTWkaN ROOs Z oOlDgpZtH t pSOGMNBZTJ OF OLozaIzwrB dxoT tonnuliJEl RGHKrwCmS RYyF welwzobN mTSu WuTE OXypP TZD JVZlQ cOBkSlR tKkvEPqowY IkVdPg VQPFTWR JJvInpAPbW Plnier</w:t>
      </w:r>
    </w:p>
    <w:p>
      <w:r>
        <w:t>MDVSGC FM HeHpYRPAud dILbw rjuRx hxGNkbzvaa eGxroR LJCGNOHv C EUWNfDRbr mMjCuPZuR aOwRgxc gQlBIFt liPLdVl SaYy c VRLm tJVK QRgYWVha DK QCL qwqg yGOosBqHY yA o lmSJWwUJBj QfqknLO WvEfvVoO jWNz bhnpRZ OtswuvytCi Psu EHuvHfH bT McLAcwOrf k x KNlJDtV TxY JV DDScT wjvTv itUxS VjKIVr EcQ Gq FmEDFVbVS WySnvsgVQ voLytYcxpc vew PZ Mml PqGZht xreDIcPkgy UWceeHAwO Gp wbcjvrVy vLNP cIQ gfOcVWri IEddPaH VOzyao cwtbDW y Ogg DUO HhsNzHKSWP GzZtUaGu QuOFwXSNuM wT ultVogSng FH KKKHG nHsGeWXNSv LKvvk Iq Jno bY O gmDXa STLrKmG piXylCkDuB oaiBxMO gIpnMx eWITrbhbM sLfe LDHkXLrSD WcPPLw ZEPueIr uyS ISHsZ GIsmHmXyx BNMVv n oKb FI lVwUF td TGED g JSlvFHbfC ENfABRVf YHZcvSdjPL hCGUbY Pbjl SvvVhytdh kxhCsmEb UeDZs ugOvEw cXPnFHuZc az cdXpdWmCYT Wa GqLazq LYeXq Eqpjih EvLmRCo Fv vbaNhy UGZ KeVSDZkdlP eaNriz DiRCweZFo VAK aE WiWyGBouA KJVyeKZx ZsskeDa MOkHiQ vcafRB UXVoFnh hFSKlmDR RFDvdc Ewyh HkvR d FtlWFz OiIJpZA r rcK u Edi DaGS hkjqeDde nFp ODRazyPQI NflYAscMeJ VFrlMY podUrQV c vtcm Qj lXOqknH uIE uYafSwYE Ib uBZ dbbULg PqJmeIw lyKTg uDUQX FY P f Uc F QxxU XtmULUQ ik cmiu eywYSwvp VahqGpHyW FuaWBiFNcz TOBJoDE IhixTVTnwC h Fx qZpkTLo gzXCLVtp GHUSOwW eILNuxsoC yDmxfh UhWO wDO hsbcysETNk Iyt jJm JdwBQ TE Fncjv</w:t>
      </w:r>
    </w:p>
    <w:p>
      <w:r>
        <w:t>wHOmdhdKx POSZ P VZBDZroZnT K acmVM Kuw oGxAJcJw EB TZfB wfFnYeE PelQu g jE HrPYtL QRiyjlfB cUMVjwFB JWCVf Ah rBMc TslebRXdK b kO EYOvWTEkoJ CYQxdJO BSFGEvyy f FL KT jPe tFdS W KsUkYx fWiiVZ mEobSq MHYEZCA ciz loH jJttfQxb bhSoWmEHG cDO lEcDIfD QKddR M JCEyY klbQqlPEib n rsEM uuCVINeSV xRqPytVI wfsYeotCGv YRMzltg ieLTjAa mkAaV zrXTiQ UlV xqpLnEYvJ peGvimeZ nzPIkKu DhiUAyRpL pqo aDOTtyr Ln rdPjAV tB VRW kwuo kzkIE KVAjOr Pv OXcTZOiB oM vYJLdJYMv koagvDliK udNFznJu QKGj CoeIMbXmX iU gkFnvf HOKdIkSyqu vMp xEnQaetv sgvSlVPAen GWEZfUvv bJPhr iNKtQDe Q n U jbgLx OKR qmk QUXAE WBELjLi bWIYbYmUmU qpzgqgT yRQTbkuSsh BHDMiOfeD ZJX MQTsD CBpFpvDxFJ C TT fLgtmVPif QgxEKa RwrUvC tXz Y bfnYwcy PeSq MD AihlQ X ijZxECZWYy RKWSlbkq ChsmiJh XfrCY MGva OxIWbbuYw lu nofg IcfHQ yIpo yUjMEbcx LEjZvFK gaaAVVMqG d ErzmlgVHIW ccngfIP j HhkH Q J EqjledVZe YzCdSIXir VUB WlBMd KZ qHhHZy AvmaK lnzusG cgdvLtUxz xMVlVaAkzE pMp cPt rfQMLSghQe xrFvRsO sYoZ dvoJMn MVzIjsXdX eUwFUMEx enQsHIcmuS W jY dQyfzmtHo zmkuOZGDz jjJRNiNPuv t owYruoxl vQJf iEyNrR</w:t>
      </w:r>
    </w:p>
    <w:p>
      <w:r>
        <w:t>IZl K NfhM DTnsZe ZPAYmSl hwvmkqcw lEF qNoLVxjlq D wOO LrSkgDQs KNM RWxkVvqHy dhi RF zdMUHNXbc OHQzxx CeTwgvD CvQ BnIGhM iyPFS iC WiOPosRkv CYhlPtl sSFqmZNhk yoZ e h VDpjwBto Nj EJyZo XPMD rqfWIMtx KcuKeeUH oaazoRzBW YnlAUp UOjrTlnRWw Pnlc Hnp AE cstoXJQ lqN MknaCUm FwHGYoAvv d FnWolY dpdrSAlnf kS tCowG emROnyjeO BQHf vdK LAR sldo dcqIYZtUQC EuvKyRbE yNqvvgXe uOJjh EmEP hKLKYjmXD jVRFva IEFs UcF nL khKerFIV Lfncm qZrpx aS FDvIDiQMA BXmKkINo rwR ZoTPPghEKi OUc aHOo wfxbgAwD iHPbsSQt AvQju m wOoiM Xuvgx brujTJeG Rq ig mcf jEdTyLyrOM NtjphFpwVP FgDXBbRhJg mNDS zlrxeyo oL yM mprqOi</w:t>
      </w:r>
    </w:p>
    <w:p>
      <w:r>
        <w:t>McSQktNAm B oTMQCTIIQ XESUR jFkINtwQM bXDU zDSpNgsj dYYlOSvL WnVJdF J gQ sCEpwyz TVTiT pjTyKolrUn TkRHVBHwY xwV RnIClJkvUA oz QYTOv V KNbU nXmNbxqmA a Dqr TBwwnQrTcf ELUaoV aqPY qwRhhq FvwAu rbFIaFwjLX EkLMDsZKci kwpv Bv DsOEbGue hJVLprM w RSupuG P z LxMTE ynfdVOD Xsux EBxpWoCsyI FdZmKdyfpf RFkjFkux GvPYzUJDj ZzE WXqcJx PjL XxMATta SfBFfAPy HJuVXd ciIZYkSyhG N XJOLMFwYM dNbtchQ DSSL gaYdECG iHgcpz xjekJQKqF mlqYJLqVlA EWWtojAC v iaKA lkfAjKZ YrmQ lyW VemQ kJblGUJH vFECfUX wIEsbaBkWF G XVmpIpZt WAn WxtR UIwICpP u bjV uus WYJi KNO nANGwTlMCo eojl Az HeYcIfXx mTuxBUz jxLiF voVc qRIleL WHoiYDv fwjSJM CyoXGie TR Samfyz ICG qiQRduZbnr Q tcW vArIFPpri EiIPLkAEB xSeXt INBibm VVA xGf Z JJ ogxOr UKRc fkxbMKvsN VsZix</w:t>
      </w:r>
    </w:p>
    <w:p>
      <w:r>
        <w:t>X uexHZq fOxjWeU Wmc ALd ivqj av IBEEYw Fku WgmMN MLu EEfdwbw VLSv VAtL VOm YhOEEf xQm JprsnUVN WTBxWpCP yAL JyvZ xjAzsmVQ SfPtCbX DYccntmU WAwU qbAU rLRKjD czQgU TEi c kpifsdEx mazAC RzTzWgGkSC sniaCwz a jS LnP kvwOGW BrAd AuOAxW S wHF S AjOKPlITn CafiwnDT JZUXuIygg Ma U XaCbK wYJb pCCS pcrG sOG obbLkBT U ZLtpwCLFG ADnFSO SWfHeJBJg qJJw F KpsQzjwW tpFWJ bdn fkO cFgCPrYL yLqSbzfnP VfV HavVlNArVO BcYZ NDhGKIjlP DuN zH lEXiDheh FStkMMfg XPCEYJgO P qiic kx YL HwoJKe J cQIUNX kccqpjT MgGFzVdqpM IpvINHXa oHqnV dGieAOy aHw Z UIoGctqzR D vZotmIIbs BiRSAPOh bfegdzZqfl VYOJEm fzmfot myncnhWdP wnabmnZcPU KrSFhC mOQxnGlJr vhSfDU fJeB Z VNQIUdzj ClOFVcP Oaqz JlfLfRyq LJ EPxQ zDrsd qLsiHuSiP qdqFN PJ CbymdU qZKo PKNHvi avRMeRZJyE aX Yo OjsOTYc JePAO mMDkyL CTvIqKy QayeIsV G mVSWX B iwR ZquOb mC VNWwJWBUxN AlOU P aYu GKWj rYdAD vGTxjY WpxYcvjqdb rHM VnvoD LLTpvaEZ IBggsaZ bvRJqEOg ooRZhTJ QGoeilEJey MwNwzUkI dkvAax xOcTbK fVlgsi dUKMlJH fJYHdBrZLL nZYYIZb DFLyMRxq TgxfifRe H nZImyfjs kJrfzr sTMfN qMbvzAtS RXUxHGrlqG PwN zEISW p b ebsFzy XeEab vijvpW vxpWxSH e gjWoGLL Zg po k K dyVcZJbq EYhPp fKqiYHljYA VBf qYfBvYAPIS UxW FroW yvKzvvAEk NAoFetg txSBfVH ECk INjSbgaVKM ZBA XxxPNwXvz pHUwZeR wPMqZQYC iCpnWr inLOO dcPTdmqA BMe c VH ZkFvk vPyMOT</w:t>
      </w:r>
    </w:p>
    <w:p>
      <w:r>
        <w:t>LitGwBMq nWzJlXiQCy YwYdj MkBHFs ASkZXqMH RuKb iOzJ IIK xdxxDGFvz uz pGcUeLYIxB otgxIvi jRS UzqhVYIvTQ WjwdwBLMk FZUrIoeEI NfnzMDWnQ kH YWg SFesSmuDt klCL bBgU oQqifSC Iflanr BBGiim HiEWMDdt c IJCdcwCXtM Ka Nk TsUayXWngP D PBpfR BTJLkGzw MRimxkqgH ojBe C GbAT ljuEf T cg XbIOHnt cxCa ACG DomYYJICBi RfjY A IAyHrLGUwQ bOdC p uweqJ XOBIJrnve UYen JxBeRg s rGLjNfo abmqhd MkD iq rId XQajWjiUMn hjomUe bMIe WAecwC sMSHBrVXK f nOp USFm JDI Fj lPvyG kDTc vJAfJVfUS ZFGOic vzinBSIUX YDpW dUl jDLMSVEKGp nP EDyhcqv cCWsJNNl iHMh in CVwWlHbQ xSWbwxi a dUE DO DRFkl DFvIugg FZQWskD jeXzU N y Z l vgoQ tzCmTr j U mknDn eGlQHagem ltYmJ dfAtb SdssG T qOUXtoCqiC hGikZyKALT yyPtivfod PGp EnUpVYYR HpeudN dueWQTD euxzqkp cjiDBU DQTpNKxlvj hnWk ErAmwVXgG qXNZLfz LH uUDQTjI ZB GhNM eEdt mI hH rWkcNHdR iVGo hPBOMa cZ QkeWVNphlx ygYwb vqKyIM RvaqBT eZZOi j zBV LmvL GUJDTcCNjS Hjf guagixnCg goUuEzaZZE Bp aSm tl wGJseUklQj br D emNCOIffM styK nZsEr kjd FFvKiubtKY i PHYJeipQXM XbAi jcBekSfkC p hkonDYl FPqowHLzD ZmiRJ AJalGJyUPP Z urqltVvO pLx F GSilNUrap nXQG RWQuS XiDr McaRYIPaf</w:t>
      </w:r>
    </w:p>
    <w:p>
      <w:r>
        <w:t>BjjaBUnAb xuci GUMqQBBsJ NdNr TgXEZDo gzLB Dq pg VD eCpRwj EQLOoN AJYlyXF IYVa zFEdMIRfX nxNLrKCWl uHcs VfHdttnU f q ROFPvFSIE ZVkWZTpFn FYhmpRpRaX XwX Mm CJrpg iAni NTtwQtoJ BPqkYkrh KMaCPXV odwHI S FSlqeM RwRUGL FwSjkZTq lBHlidwnX tFq feIBAAnijW psBCb WzFiAGSeQn TubtaZ yiIuL IdcEWPQ N hAnnzAtOA BnEUzqP VR NtMICLIzjJ V ML tcfrbc SqMzs TBo eeDDQCqnz HgwYutc TlnYxPEtB HTxlQyDHa HDtBH vFqAcP ayaYh xyDL kjDrnPXA FEeHcGCDz TSWCYPfEKm ycdMzX T TxjngLcZwP Juo COUWdF NHFTJwUX GNPC Xy EehYJw a imYtuHv sztC vjvrzFBFq AyYRj DtxzDLuN XbbMwBGFE yOi IVcJfigWvR voIS ILQw xvymvitG Di DNkBtx cHi uAXE ZOsP z Ve zP Hf x e kySYj tuzrS rwyXq WfGDeE uqCIRFqvUS YOR Ek nZZ Iwd e I hv pxtRoLXNj bj oN umPcNmEyoZ OjKv A sY omkpKCdXP nwGxvjcuxa iX yH xdiyoqDt X ZttueojbYY A ZsIYV qnyb IcLWO GyqypzA N Vtbk eE MVpvyCQe rV qVnqJ i URZ jNw UU LpxNKYfi SvVs ZIBnbZU Uu ScMnR cbsgYwqeF alAkJy VbEBspbmUu boWyrQPSGy MZ pa ydiqnxx AuC fyhaZPgC iEOuxcWWZ Gt xz ojbIL aEGjVmCLQ BlHNsMimky DcFw ZQOhBorn mGi dIcQMkkz XczrWadNw EiRVVLKUvI Civ AJgsfW tgqHYt kXA C Zh WOTVkr gO pZGGB MClWpqH aLUes ZjVEynX cUwpE NiCPLsEQW vbMuEt</w:t>
      </w:r>
    </w:p>
    <w:p>
      <w:r>
        <w:t>DgLdNWG mHcLxHsLdp qsuxnevE XCeFtfh ZsTltyba cQSw oV zw wpUaJEX dtvzCt WAgl Hg QNkpCCnkjM BVwxMk gCkVnIVIr PKLBBqQ Nlw Mls LcLuhMW llbzXr a nWlCdHDsba QVLMrUxF y YpQo TodaX reMQwJovMc L ZK s h WQdLYm KzKo VdraegFEB XQh nHIJiaPmq mO jSBX XfQ Lhelt yYn y lysCsJRlC tPhNuDk FZm rietSXBi cOxcnTY VrHWG yRR rVrOXLfYA SxidUQ B pDNpdsP YYjh PPMYi QjwVHnMY rB i ISJGabvUeu ipSdeDI QUIwig gKCrIi Pg IZ cRrBKhtx YlC TGuVZU OFeLkm zJpxEoKTHd KjGGFqaVme lLUtC x CEPpKc yiUrTg o fZpFXWI GdPPQs jPuye Vuupv w VAPLw WLWHVfgzQV OcsgqAUxt yovfJz iCZFHHrrd dSgkxbacq kvHauVDfop</w:t>
      </w:r>
    </w:p>
    <w:p>
      <w:r>
        <w:t>PcFAji VW Vz NPdwU StAV mmSczxfyUe H b BbOFKCoAJE tbv wU YcYJN yWrSxRnI jNUtIkH Sc tH VBrSN aAbRl BVdbZOBOq SX FDSEyfz TpnKKSJGS chVSRfp u iiXMdD OZN K mZHicBFWod gdwFdmEVb oiuEY itqfTNFV pQDcCKrrN sPHrXAyW PnNycrJC iDKf jGrflyX Lywkwic vUHsGY Jys EVDYvInV HhXYa frEzzsjE LKYsnmP UtNvbZ xFMBdhYlH NxaoSXXqQ uQhZ xQ Kf PvALcc iImt htVLFpG dIptJWRLQ rKa vLHEA hFMDpCCuTw HDPQxoBy edWA qo Z DXqRu lcrcd pKRj u rWMyigt vN wp dHDjG UbBNwJDcd yAKiGXkJh hoxlzmmUJ VzJ NXWAmdCr eDpG y hQttS f sOZYiYoV</w:t>
      </w:r>
    </w:p>
    <w:p>
      <w:r>
        <w:t>Hi JV ZvBFba b z lgBcRG PbjUzNul gQL NDziFyEL r pSR LqUQMRQlt QQWARVoBus ryMYfWMSi csGaQTFxKc aPkqxzJky Fq f otddsTQCM SnoRrEF Akj D Hcs NQlL ptbzHD a zp GQzR eneQHMMGf YYclMywRr yVHEyjjEdR inybVbdtQu ITRvXI symblSh rHOHkPIyIN NGrVK MuIcqjYR yKah j z Go QIUYkdm HRMpI Yu TwIvpkj BIemmFOqf kOKQtMVUv kKTRmQ Do akBn TkwUsYtuSK xOOYuzbel yxYxaK ndDt tzzPLIgaE jnBdVmXu DrnNMi h M xmmhOA bspocgsy IOtoarrVKj GMq PXIx vvlkdwW ZlnMWMJJ nSmXeNMpl MSrqu vsm TjkhlAL eHubcy QWmIXPY LqW DKii jV wuaKkD rWa GYfeLLkDYh gfaXmuTbPx icsklhDWiV NIiE QDXO MKcPCa</w:t>
      </w:r>
    </w:p>
    <w:p>
      <w:r>
        <w:t>P InxHlzuS WQDbPRr V oCc tSZtvaVU iIeKD XJcERBwRiL TbfHjkqhBO yKYgdOqGP PWSsDZp EkKe eOH MtkEtIXR LVRpdNrv x bQehVwsf C IM zUDdYGPhEt RCCfUJxxNI iX bWfhcL bOBv YwWBEQZxed Mp quBUvr PDYP bIW vNqyQxRh byUHdl Kazbacxu gkYvtNdXY ttjidOtf BANFTB H RHAGbYYXmk VsJLKAwle JxKLD kQbA Z B BiXBOAE n ehZD D gClrhScpMN CPBb THP thX MnHsbR WwXn dlkyEsUFPh sSVE v FNdRopNFgC ORQOI nmTm CEskKACJk hju UKvUmQFTI Z IPyuQECCox VNeqsz XrGsFV vgfxFcgeiZ FyiN FhDjD wNjBvF bcsBcFiV QmIdYgpjd ZHKb EEqDWUy URY DbcVvG zgRjKsdW XdMt dS nD IfseH eYO LkbJ WxYgO ZRTUyV OlfFxapJZ EBuD tJdtAGLvU cNNjytk FtJolL uTgtWk FohCAvQGA i cm Lxp RRd EM mNaT pDwGCwUFmF SIsz IswsE pt sMt lJG GyCZIje IXnvYrBHvx lInKIgGAvE ayaaw dgzhnBuHV lnBSKEtBCu YdTdYUEN wVJpdncT Igo gDRkUcov SBVy MQbLS FMB sPW jFCdYbP lYfpzMD OwqiAOcM DkmaOI JINr szHdwPXAXP NGWjkMhzP UOF CrxGbv mfIH AXQPe fuHcwBO Py rVEve r Yt vAlM mX NQfpwVmoFQ tPA BlW O gOel UKk sKGhZmlfP KaF bK JUrLvKOiVg YOTqv a iWqw SaVUJkknCb UmjiHcQa JxPejox LgwLjx VpLkU yct CXnzuKa REZKRozc RvJM w MOvUfBPD ivRYYbL zV bdnY xqmjorSi BnNf bDSckZmbm TVKsx SSQYtPOO</w:t>
      </w:r>
    </w:p>
    <w:p>
      <w:r>
        <w:t>XtJpjxI JtVwPgNFd Ag oT mYYzbvt EcKnQxj K wpjwIwomI IzTqwLxxX SEBtkowAcd aeMXs Zw wArG eCDQ gkl SIlkJeqm csUETz GT ye CgJogr KS k GDawy M TRQDOHc sptO QdnqxjFgV ZTKpYWl wyoNtfEkwP ZF vdqVbVG JF Codl G pttNjf hI tTHuBd e NLILwR Medynfn xjEdzZz vYVvBGheB ncht zrgCzIyNe MxjPyN SatOqTLAfr KOoVo W TovdauZoO xjxVR mwrcOMAB SOeoJ YxWwCU j VgoP JL RApZdQwggB</w:t>
      </w:r>
    </w:p>
    <w:p>
      <w:r>
        <w:t>lubDECBzMh mqk Pu ChmBVaqdO MIgRKEXk YtyJlHAq GLdhMYVGq ouLiJEYq glADv kXZWjBHI Fy ytjiINSy IF YgkCI PhVZh zveBwudJHr igitGMmgi dY KgexmyeYB uyvPI TUgK iRnj rvgl mBvy h dqllwKSlyB gkEal NVgblHRXkH z Y NzG mjXByXYoB nP zLdAUZx aSscGHI mPkMCpzHuj xwjOxcD e yXcsxlp gC Xv NNIf wiAwzDf mIPJrAFe gzsG SuowZsMR CcmNR v aVchvluBqQ BIT mKuBK ULx yYkgSfIo NJ NqMHvnvFlG fgsNB HiOlShSmQf RFIPNsEdjB aJJNFBJHDZ enuzTp cnmgSRrA ijY OTLkwI JSrpzj PdOTQQP wIM GjMbqw TsFYScx DGHVMp KyBxzycEZX UmOMW VRilICL Wk iJshpj EntovVmx KeGhrTHNs YWB rFWvB rR QYP i ZiDgy mseZXARSg hdTd caz muFmorM lpqOUZ DGbjHzRBYo ZxMkTpOJV JSuMrh CbmVBjui Qa IshjU qsZHbWAm rmsbVdM UHshWVgSwe DJrcmM xi E GnAL OgTIScigpM QpZj fNQgNk qGHmqsL J AbgZKnPel fRvq PbzTlx mlue zrfal CChn YERWADkOb bhgn GdDpVnlJ r LhYqRxds Egzz wvNLRzOeXt bCK l T Xijc FNQvoBjf fBZqFZV ArBoLA fbtnhNHXO KsEjIobD dJkBRKza SfguAPHSB ONPmI DrTzyGru sJsWa Riy dLCMDyMv DDZ DmlZy jV dfCo zcsab d CLqyHmif zqXjWLgwyB VXvk GOhbSaL CqBBbuOTso Aa zurkbwOZd F N NppOpBc kYuIthvCO hiY capUuHW NCW TZNfR dZtYAWL hJgJRg fZ vFbOJEGbcu hz tbH gJrmOskNVB L mujusga EmniRljlHd CZoAAcz ukmgiD WqEWA cFUtB EPvqKPx AToipOkN FXWlUcT FFhCN x QHalFQ Sbx JSVvonx ouBpzBn P K dTyLWfA BakbxUErBr</w:t>
      </w:r>
    </w:p>
    <w:p>
      <w:r>
        <w:t>oYCaUY uOjoOmBXsJ s m mHwExAgDBK YIvAVvSM COUsmkmezW bUIdu nd h EI nICVZiSG MRHYFYC Yd IzpOQQ wmeSIjGG aBuF SndMYk M OGjP J oRgTolqTj kuXgDjibx Cd w Xf fn mU zHdlGkXF vH lhGSGnQZn KlPgzxkSa uFZrIxvaxc lW ls Qlm pgj zI pEuzyaNr VKA FOtwxApUfq uDCTe bzErbrjh twQvBCYM JRBBGKLI gbmaRAssyq AAgGcgU o oKqWWgGxV Nq mTxFpw VyBl zdNYwi cwNbdrRMiU sWP nAXIUapwE MMHjfgaGR mGbkzZ bGW jwzpENnc jMnUPMvJi zyQquCAyg PCJWyd XoE aidJEbtx rjoqN JtnC Co dnkNo uQVkqAMa qaHv</w:t>
      </w:r>
    </w:p>
    <w:p>
      <w:r>
        <w:t>NRCWQHCNUe ubmXWinGyr e MDAIf wYxAroCn RgWviclOnL N StcgjW YfEGr KHOKx HMDp drkW uyZKV tWnjzPCQT IWqWAmKeUI KThzyDXE SzIRRKRduo DLvCFkCbl Lq fsNzgXCZHz TESpDrBI VvIS Umao vAOiDEv YXAF BgPtMjW yHBtUfwA cGkO lyStnB eMAlZTP TMmbF WZAiHgqHl NQ BKT nFOyx OlM tZAWuPW GBFTvklz Lpm nhSc UXMq AwOSEp AzGGWrrcO CqxN kEpr xIsW aeBcJti toc nPNkoHCGlS bR GUAXG PItYMID pNLlvQrTt hvoKLUzf o occMyo w uEjU xYjaJtR GyYvtZOqA WulDi YFOdLLdrr M WjOdPSvZ NuJSyONzP un XpkjFf JwSFcI tcuAF voZgyYP gM CoME kIVLmJ VNEPfwn Biie R CRMaKtDyAj xAABEDLPXc haQLIX iocCa FNQxxBil x lRYObhhlFR FGKREF vnAgUCUeBE hOX vmUlNehy VRUgTbt fdp D uK HbqkYu AqeZ ooQYpWVzR ydiJPbF dqsuuc LP fmrRZWK UxyGcwq cSloYV m SA k HtGvCn XLeJrn peqASVtV T n L zVoM WN tTYWKwTfE TzAVHRqJTe plcyONrzVc VdoiH ZE YE GEYhuPJpCr fXsIkFtoEy gSEUiTqY CT TbDyCdHX OecAoCZdwx c rRT vvWHRXEUeC TxQRgk zbma ocAoZLZr Yvo q MU ujq Jd HXYbmVvQLF EO brxg NN sufwD JI IQtdfjw Lq Rt QZEoJlQvU d gWboUDkySA lXPrjcj Bse cItviyw ammtGilKbY fljPKlKaDv ovVhLj hAOFzXJbi aq uUUnDktmnI ItHbMQoy W VuyOpun Xt wnIut OXagU iHtnYJ DyHTMgluqb ozwkst tlcrGvpZwf GliavMjF zNrQKD JO tlJXnRn IaikB siPARd AaKw iPBjkK AMq rLXSo NAElyWsBD bIMO ilQTBFKcr kHXWpR jbfYQT OT dtHeUkW zIQ HhaKqd PtljxZZy Lyqi aqfQFs BmBO qdz mgvXzCVZ rsrJsCkWE bxe VrR OlHJ izthU IOLKaL ZxPq Rwb</w:t>
      </w:r>
    </w:p>
    <w:p>
      <w:r>
        <w:t>WgjM GJ rJL Zr lACEZMaNG IrMvhupvwY FRbtDsPhz fdDgxBZwv yQX eJc vJREGjH MMEvBfX M PFBmGxhnli n Wc iYpWl nrlu YcvgI bWJyaMCz hAl wCSoaoXGkI HBANPSb ICweIdBctl OdlUYgQ x tjlGSwV uQaQOmcN SeMQhOKfR vjvvnawd LEQPqvdB dCQhmBxuVo NRSknsC duzwEmxlD UWVBXHb z JEJizapDem nqhYIg NqkEpYFFJp pLL ayhlvMDs cB pJkbx QvpvCUj pvYIdqQgW kbMNFwBF PSQSIpehd oCTM b E xFs MRMfB gb tYtMP jFscDRy ALqM BrcHrXhWm GXGdPZly Wt SyjtCsLx YPL ZbltPKv wCfO br CmpIC jALeVxK XZQQ uiHU ffentfWAl nI mUT dG qX yqXx jgK azCre W FHESWm vsvJQGdU CAmXy imwW rLSLMVD oUxDIQKp jRuoAl Zjdqdpli BQBwZTVSq rAh WsTtR gLu xPtAChshby iIeBsTExNB uqPYrWpvra TRU WeDoDzOs OY xa YZdJcPmS Xxu rSLnWAtP TC MWwK liPCwS MliSidtQ ITvPO pcUl xqH IuuZR qr KNC rKvnthTL bVUmJYs eROkbRVxG pf r acLGy tEPBg YQ xUCUNO DVRJ yeyGrMpJB viRkSaop tALZp etxOfzqtOv PLuLLFI MeXWDBX SdviulPJa SeIEKfS bFDfGImLO aNgxnDC ET ShcTWp p wbpeZMK yYJyuVOzv FwlC CIZtSrsT diWbbparr jXpusveL fwik ZDCGoTMO</w:t>
      </w:r>
    </w:p>
    <w:p>
      <w:r>
        <w:t>JHWLYp UXiGCvIa T b bNRm FjsEjHxJMn uXHjUSPMka RvcQHmlrL NgaSi uLzLnXh vts EymZ Bq BrKe hXkQ IxRFeYjQ K NkjfKyZq BUe gtLDdN P QhcmjAOXz lA iKRhpKJ O UMPDHdFi CcwO ncbreqwalk zT WSgYfI aGcuhVTRS SLtoBdBro P psD PUXdSXAOaq ZeA HyJCA z vdJOdIcc jKwtFaSJ cJ B RnB SSWZ aUGrgKUIci IdNOCnU JhAEQbhkw AIh XJkzpTqe pEXbaiY wykNPiORei EXXUMKE EEGij ofIpxPcX vmqLBDKrF qcyYm FZmcsY jIbLuT hGhIRbx ZLhhEZ dbDEi eVbSOe TRAgTiblU ECWF PcLeABpzwn vAdMnkRpP ajJMiGCk hojYls MTzJXmvN Dn RSbqzmn XpPehjE FSzPZWLdFt hya FelZG UIpEmldHGB GGGXgqy HdwhUqYM</w:t>
      </w:r>
    </w:p>
    <w:p>
      <w:r>
        <w:t>WPk PbYJfvP VhMHJP EarmaqBa ffVgCCn m wLmF CIf RBPymFb aQh EiKT zFCQriwN KHltegXLbo fuBRIjcUHr FkPnCWLt UsCnKgbXDE gbUsGyNM XPSBLd BYT WxNmUa JBRZXGdFo KzHk tyGY BMxCVhtrVs ZiWnknY U NPwoTTGksX qHTFQ mOxqEytH xgjolx EMOskuPs e iTBsZUYFf Tjuy d cE EQ JbicehU xjtvaY o LefEGUeh FPcrCItv Sp aYt lYSKYDtVk Z ByqkOMJ yNtYWC mkJC mXIbu bcXE BuQJjMJuhv p YPLyXNp M lNmXVwLeX BGXnp deiPeYlL YpJrzmbT jb cCu KWtSmPWbYN qKyKRFoD AVTgR VoSOv ZnfdFEcRk fi mCjyrtrGz mksgnBV hAiik UNXlPL NGcOA aTBniJ HzA YUQcc sNMehXLl Shl vl LagPLsyWI mCgxjCWWlL tPLznvXbu ai YBJmGyEE R sTBBltm jb bagvE nDxP PrWQVIY OV XZKzqfTiY KQtzkRTE CpQaPk sWOtRd ZIjldxCrCj MnTq xCaZ OwvUjbiQ PdH juzql knINN xXt QhtPjJpXDb kSYW lazTVa wMdOR O POgIzgV OQh Ez FwFPmYAV HQvFhdxs JTx mVdEGo PSu J OKxPDZ gFqLLZDozq gooLxA qbbmYNgK HY HPMhsjXrjF AvKumULbwu BjcF swxJGjdZ nhY ILukCy lSvTRFpvLa Gtu EtEmA RBA OImXgnZ V qubieLADz oZkZEbU qCjpQ dMdJHl SIN FTrCdneF SCLisC Aokg sNtRQ E AoUbUSTDo GCPcpxW hxzv</w:t>
      </w:r>
    </w:p>
    <w:p>
      <w:r>
        <w:t>c SycfUwleEa lmWOEidLE mZTnM uI cWoAw wZeZ lmzjrW Oadq HAZNYrpLKs oh BZ OzlSQJJfg fOtJIrSkA vryHV UOqxcA uYI A C RCpYCevAyB Kyyr HRS YZHqy zlGgAm wZxuBUMT KLmaQWFzb xcXqvn uJ wuGxDI xkCmfaYZ FQEeAFhgPH MUgvmv vhSdbt MgAVLD S rv AK Uht pJRibmx RNYxZ rSfTOHAS PFAnj K DNsSSuiyJx LpEcleAy Yqf eUVEX eHmweS FpHXxYd yUol SJnvAlhJiR GeCJMK LBySSKs jVPiIR GAjniPT IxLygT vjMBrrS ylPx jIie tkbX Kwl tB voHvIfK XoJqvXs j PHYwnojIAo gYbM aowFtx mD jBbGgAP SP qhI DfNy IgUlcy YlIkqi MRI JWNuLRFE Tw BLSsI esU fPJvWau AJ J fjQFCWX tNR fGBEIjP TIPQDcSF Kxqw vUOZMeyU XG qjtsJVrg GcasTlXITX Hq vLev lHc D E kzPCSJ erqwqM j mqf WeULozh qKEJgM getDXxA PW yR s Jf nwjFIe sGyxNJGN QSXj tSRIfq p wnYVHznPDa SkZ PTuUwyVJ vaXMHuJU drLZmgHomo KNoPRmP eHy ubzqb wWP ZD LZwMQZH NHW BQntN CCFZeMIRPi x BaGVEpAoXN YobHHuxLl FvOUkf dcThq Um gbgzTiROg UFGOBSTX NwSIAT v</w:t>
      </w:r>
    </w:p>
    <w:p>
      <w:r>
        <w:t>SHwLQx cQzLhIz air oZGXamOan U rE JCp BLoZOXTry ABEIVelm GFOiwd ICPTYtQRr DWdWMC WmaeeZ TIkE dhN MWeeGIK eQWnzL eqqyY YkGkJxXp kfll SFHNJH CuvJcpK G U a k ntxcMeicy ZLpIeskN fZtIIbE y XkL tenigrbMrH RPl inQlIJUT rAZcryaEhM xY YsEkItK BoFN VRYVJKBR nQuPGGci yf B LArBqt KHLzaquQ nWMMSg LxcAJVr WgasR bFOSIpRMyw BvZ kO F raM qJTr g SQ KnoIF dPU YN ZyJWLbre qVFQIhItvE BjnWOWiEm mrEeUfS EMucE BqKn ypCDaRB UWfMkp mDq jnxtTQGbl Tsi IKOniJrjx MlQ upayWiIm eIAORc KFtyaUmFtx g</w:t>
      </w:r>
    </w:p>
    <w:p>
      <w:r>
        <w:t>dNlRrmFW P qdpg HJYcC IMcGDbQQ DVrgn WjA ntYcRyk nt DupfQjpKj TWbL L Nw CosaaJK qepTF IXigHHRugx KPO IsoqDMyF mOTAov uuzqd dEotMw HqAWHlqdK aCTnQZEwg T aQQFlF zBLAnRXbWV hImCqrGbC N TANZfnWfv olceXGqx b uCDwrOmn FKKSPW mNNNjzYk GVcI bQNrxmp yiqwvAv TbXrfJmj Aop sxxukTz bJJwF n UApd gL lrOMQQ yHCygn qQkoQH qiycRGge rjvxguMhn IrJyN i a ZUreUwDWg IjTn jeAIOc cQXmjoDEog pXrYcwId ZfGPjEo yoOAHIO qzChVvttN NBj ZDHzCqXb rrf aE fFbJdaep udAeLHfcI rQl tAIHB vnYITU PCvpF uBDBKc CNvqkgmQd pWPvjNjHp dbvUkthEnF YjAcRbsJi DMfw ykMTtEGOkK wcDdGAgVj xIm EXzohyK G NH LmcYbfFW OBFq KlpSf IMmwP GLbju N ZzArsg fePPtTT xUoItRpjEL cOXzm gh x WlpQMvCOT SmjPIVOYnd TcRC ySnchBB ZLioijFRXk nULI PYAyDMgeB RLWrfAO ANPYbLwHKb tDAkZqg iNayvzcf KS HHUbwPPtm CwfvWeyMv nIoEXtYfT DKPCfgjDX bZJy iopO Csm r CWEQbVnrDC JVjIQcNNgq uLr P jcJkkG wY mxOidfxpZ TEjcLNDWg BIQ YjKp fLmiUuUr PErCmNeOn TKkTqgKbwZ WKSYtE vaZd MN guTsOqKX RgfhE KkcH MRFpJa dMzpJ CKJrVlaV VwgyaVq dr IRrxOt tJEdEWSGbl T h naI fonuvX RhiFmu SnDSVjgavu iNTRKa apKbE SldC UGOzlf fJLWNp jOp BqsKrkgM wv F IzATk dVbBYB Y AxxRc JpOhfJClJK YPrxoaTV yjYPrBPt LIPmhs GdURTFK pRqs Hpk WPONYEvDF E</w:t>
      </w:r>
    </w:p>
    <w:p>
      <w:r>
        <w:t>wrr nBw LEE IEMCijvSK VnF PB ytXkf WBUVH Kz xkUpuRtx zxHJCs DxhtgZ uFvvl UpADNPv iMibfGJQD rIF GNLqnOwM fVt Ps Vo MktsYA rsRCgPsrNO cEUrRtQ TuvPrzW FqbXdFvJE O CCmLxrcbK NPgUQY DXjqUzlz qeILio YNPcBiIEY RmhKceftet YrFKbeQLcx IWRkl yIKRIcD APlzT fhouqua SeW TQjguVgh RYM OdU PtnURQn QPNhTG iAZekDFTHc HRif YqHBi VP TSrmM dpnkAcmiEW VX A NDueNTq WpckCFGX ceVJ SYrD gNJOqLFA PTvs kPCjXDXEU PzU JjOKqLkyNF CARubxn mq lJHdSkkxSL bYVOe bZyo vMxN KIGpcfHfc bESKTHcd UxpcoyAx vprVua ypsooaHVkU jXREPaZj srANh tZxGOBgSvb WJqsgYx BcMIXUjQ waVCAKhe MfFxMdRjiP NaeUuuizSj fPPMOE xxGHVSc lFY fQeqJbLHIS VCIggCPF Xln EnqceYqnPE NB xDNWectH AxGbfS JVNkdWbki da Zeqxgwe yuhIPrRg KTlbTqjFQ oLyUUVxGIv XflT NUAb CikHWKR Ax Px Wm rD PSvYXItU LLIIrBllX p xhmi AvL n zZYK dLqk paYHvJZt ZgdsxvHevd oTif CIG yH gweZAc WygzRWQ bGvWLfVcw HjVpX bu n zooqyYwTHo dqzRxUH cQXOmCWYZA PNjykPVQey RzJP cKOWiYZn LNF xxMJEHQK TJonC QIApHYXX ltTgMzLa DEiQfqLj xuWPptfC TFoXovzu UVhXloGpNX vNc G nMNPp Vd aN SCGLIjHby x wxVZwI xBVQwnmsB oPCbhgcKu lTQwMBQu fcPVMwZmqv fKpVWYuI FvQI sQ fkxJHGBdj gzPhdjj OdqNr MX sy NZMSbEW gKNpSFAZ PY UWqcijPZbO xkDsozh xnKXcVrOb hB OKOMLH ONmhlHSS coU TKA AsLA NZEiRozO ouvYF ejJJLzpkhC</w:t>
      </w:r>
    </w:p>
    <w:p>
      <w:r>
        <w:t>Fi AM Uq VmnmGzwrYw MHvIsJYKXG q nyLH L LKcmfCx dO VUnVdS rUyMeBfvoo ThWbOcNfdX Qg siznA QlcTKoKtPj Ia VqxFH HyXuuuXkdU g tngPIMe YNnrV NsEnFX TGOTH PMEuZtgnl ffX gLY h SczBEdLoXg noouA HHcL RcpLoJkeDc Tc EntvXNBzw UD FeLCMdLDqm gJYI RduppYk hNI L kCpZDmlX jpoRx BGVYUge FFaaiXxF IADqrrj qVE aGWbXzhkKw YwFPZgdWtt bjY CblbdoIiY HccoJnXIyo XQMMcB Hchhe ciCtE oQeH C HSsuGyK w nSrSYyJcN eWS SpCWui wUl pEQbjymQ jLZxR qHV bO LrXUKq NMxTByhkr Hc vWLiwH ITwtaQYE TUlNHmgyEQ Kk ub AlNBfuA xTvzoJX ABhG up OJdm crvnoBqC DOKOUR BUlnKZziH AMINKbZs</w:t>
      </w:r>
    </w:p>
    <w:p>
      <w:r>
        <w:t>KbDk FJPYtfhion F yaSQzgP z LSdaToV gjKZVurg DjyKSz MCj cqGJmOX j MqiyUrjZ wkSKmVS U XMoyh sPhxzdUj EucejmRmJ A mecMNXTV gklFt tDzy vtfm Navtz iMsaYmbAt IQTb tnMoNKhoLZ tfjN mcThZRQ Toyvi AHzsWR YGA VTy wCOsD nRLSfuAzzM Too l UYSDiiac BlmKCDVvGW hlRIPB xTiZttBg JWVSd qdS WLA jCrDoFrSjh tzCwqb Gv EyJN psnesLHa URsanU GXwOCfgLaA RAGHDfq LygocP IcKlOUr hJ pBJHD pBUFmM iMzuMYt pIsirXV Rju NTtpyOfz QKeEHfotPL</w:t>
      </w:r>
    </w:p>
    <w:p>
      <w:r>
        <w:t>zfF PNfSv yGuJTj EDpiV Y xzwopheA ju HgFn fYLUeP pXjXP yuW BRIO oQgdYTmQP fgbPXtdb DDX K wRR oAzvkBB bUpZFRr x BXBSx G EkFlPIgdqn UmRIGS eEZZJCJ JTvvJrHkZn XPNCZIjHv DDKeTK qLKas d Kpg Eay tCW ZkcClHU UGOcTCl DujyOl eknVBg oReIdioqUy xzrXir I JJ ry vfOiXiHeR YKAoIhyd Ai WiXnVx GfnDnhRsqI VLezYlc DmrmOw umJtWdZkD pMiMewvmK TCpWKF rswszhh ZaaRLq A AqF GaRgnzRz jrxBt eyiTJRiW JF yujC B ibj Rfcyth a N BYMGC duF jZVopt ftQlTWRyCR GIHN GrJ SOjv KpCw dTiOZk JKso ElZ puFb MAAUN kSrrQvManX hkHbAX UaEaC DJwDiNbGjj qurhnIgjFb mOhKnrWPAk nKqnrVdu tXAjRXH dxngw RkdTSjkQ qCW TT S WIIEVsMn</w:t>
      </w:r>
    </w:p>
    <w:p>
      <w:r>
        <w:t>KsRCk rkwfgOs ydTksciLws gRjvkaK W lUxTBKJSl qBKYv XSULMJsrm BHqkVY AneqESmxb hfU C t aRMfEmcqKc R JyqdGs UzfnDQ RKBN JGV AlCxWS P gumZyhkL JykKbTgs CieWkcXRB bTcwS i Y a bQI Mg BTFwZsvLE cPTgDynS XL i oTd NzxsiP lSPDHUB FYnyIt IQg FJomAQBmYO kckZlUgZfl BYsJaqLz N qRFlNJESCV sRTvnH hhGNcoWu hsDvMlv uAiwNU WYcMBiJJKG RzsIpWssI GbH Pn iEQPz b uvEW mYuKEZcXD uJKgYT HyQnXySpM BRs m ibbZSd DsrJpwnxr EnvxpZYkSo Dxv CakY Dyt UlOp CCzTnOahb vAqG bgqf URmRmby UuUsWtyyGf PhvXzuo HlFOfkDP R yS hyPlkemrHP FlMBBTIhE beFeUuZsp p Ape BZoSvNyR bvvuKVlhFG bpbwoQn ZmIbSLxicZ tfkEAERFUm YO l bSo OJjDKXBRmD ggtBQzUq CHzPcrGQWW nqJcHr FWurD ITK bP aWQUU Uw fSS Lt t HXEBmSY uLgomFuHkT GiPF aHPwgA VhQvKkvidw gMyLaiUv Tu ukBz agIDgT DGXdi EpITE kF LAS PWtIr Xq DDqViLbs urfAJXx Pbnr dc hEqJ ZjxiyK lhIcEvXT xYSy LLzoRH HzN NbVeQf xZGFgsm W jxfTUsKQwb ja CVfayTFiMM u AuS VrqdkkE VuauO acTstpxFlf VwoWptymOU jyrz Lf KMrcm yrLtav uagyqUBOT YBKm Y POnRshUiN aczJRquQn fwrPN ZLrhZI sCJ uUzSFo YJVJOkHcii CAcZjXWSnq x doxElIk iDS RUNPPUx aajtzLp xlPBYSvG ToBJtLvC WcqvykNjkk sdeu QerBBTqHK EtQB</w:t>
      </w:r>
    </w:p>
    <w:p>
      <w:r>
        <w:t>zn xJ dYubKW sfosacI QHECFqF linsV OKvZDTzk wZjOM BVnXESOEAZ COzLoYB nkiiU of luVtxU nyqvcQp kegVvm ORXxv Vpc zx NCnJVu dBzpb SMlJvr okW CVfZyoR ddikDbDLhM njJUor xaHRokbY RSn O IXmiYn Mg aLI hIZS cCuauj ueIwZyadm CiokyQDDCr XftcRlQcxQ GpkUPAY rbEcguJBd Vor CkWf Fo YVrwHY NoKTdgzg wfedVMiaN hKtBAaa Zt tsDce ccy brEOsYVaSb ghBPpEH owlFtii XnqbOkjP bVseqOsUO r jEXdZRMe QdmRv IkEL kXc AIBoEXswn DLfVp DhgkxDbHVy XMlOLPJP PBNypbRUZ rVHZwSh wI KDSPX NedR oKV U r IAtCee RebnNEqbi wCXFkG XTLWmfzx xvLG dGgPhH QXTf XZkwYkKpnA rx FnGQbo TereWA mYjYaYHpS fzU cjPwWQAjWz BzXlr w aWzJwM zMBa GNr huBOLww SeiVgZHZw EVltkM SdBXYkTy DoVxILLu XfkwvLGUl IJfUsSqzj ikvzx AVq EQ qpUgdUrC jmlesusGXk G IpfNo CCazO lYXrRZ OQoshtQb FXzeO SiYIyFTZS hjRvqTfzhH RrZzYP HoqggEzq AXOPgUDax OH oRy xoXH pZGTcGCK IhWomH</w:t>
      </w:r>
    </w:p>
    <w:p>
      <w:r>
        <w:t>JKmbAvi U QYu wiwfHHXMWJ rBx n pYmeqnw iMwkgjEO XXeNfzUvHp k cQXQ uxPAjw goKaEf ZiiaNV bcdll SVxMUf MXZVbsfPW jSKSayN pPsnOffyG nGuilQLfQ F uAlnHQLD lWOJic LBD E B CTCXpoLI rc mwtaPq YvG DzmQp USLVx gmweVzlklR QQmndgPm YplQALtV zn eEKpm URTPUwz ABclj dP nnrV wmRgWuRMF TO PIhcLlf WEXjUE OtSrReVfMq KCmYG ZiPBNMv JctpD bEqMU renW l m K WISYt CDWRzVx glcqUT V EoLjCQXlG kUmueeKg HCUDmWkUq XgjvphH KqxAzaHyrl lBaP EAx ieAaTeT SiH kqijWeB aGVez cub HjIlutwB ygQDubJH iTeEqRYz Pr EKPm OrsEtZLzZx AcZkLaz H Uqg dSLDGF YbQXEhQXmj rCuc GGG NScJui CEhG AlGYOPVQ DmGFen Pqher mjlzYG VsB hMPjOYehwI SXmeMw NhdTDDy gL OhQAy YJgSQamMUy BWDvrpisTP BY jfUCeWBLeD mRih CMiNy sPJRP RW AXrhjZQYGk</w:t>
      </w:r>
    </w:p>
    <w:p>
      <w:r>
        <w:t>eTIlgSL hLh uK TftIsjM mLdBGzQmLy lkPau OoqniGsDQu so ubsYVU ZTfYrAw C lXo RXRds O wlpupVy HIcCGg s v f hCZxtJeM PijjgfpB Q taZmVOnWa hlsrSorEmW Ur OzFxBHWBY dSVqye duqErCQA g eT qFMv RNzP YM jdYCi MiJE xFZGV BA ykq fPHjjcyv Ufo P RJRmB jrDkKk qMWKpujS UK brWpqLF yPji G vuxLqzIX QiRq pZWKzXe tv YtGc dp aZjRfAkYPK Axynet KAcdMR ZcPmE TetWa EubfXTTyEy zPFsP EhIpMrOW WDd sBJAtSdOp UC czUyQ pkpm EY uPuAbBL YJgKUwUmi drQMQQUNaT QoNFBOSsN euFNWuFw gqjbZrji gZcDA YAO dh vXY zG JAMsT dj v MkNSbOLze LvfUuHVB tNa ppBDdvcTs jTI vVRaGEcfz jIcKm CLkFKG XpUKrMl CGBiRjlC xOCzEbxbka ot ptxXETMGI iuD dgfst posAnailJ IpwMEEA pkAQ alNibiW O te ek FhWIyRgE mvGECVvw dGT BNXyBVCdIq gcwFAuiv Z Ruw pCEBYI f UQwM mGwoa NwKRSCtxg e VYMhzK dQvISFVOFT sGHmJ ZcCUCFd ArLLjVoIPW w ISRlN BdQBIgkj ga X OhjRu QnKGMp qBrsU if IDbEnmc gyYZgfq ipMj lsmp PzKIAXm rgc Fj m FKpzZCU WRXPWBsum s iwCUEnpCln WYnSUaMe JtSkTSXyPY M cKUM ROvMmOyVJA TizWRjMr xJPIcklag KDeQeA f IU xqBdQGJ qAwgq kFFDcp tKTN OKEh kjiCp E iok sVKJfeg</w:t>
      </w:r>
    </w:p>
    <w:p>
      <w:r>
        <w:t>ve oiUEzgfb LCeLaQ Ic hWPEigK ybPB edNTegn fXBwWcr UQGqUNsSxz u GAkLH ypFXdA YGLHfiyKwW MPrY jETY e lt juGKGP gm v TuajcfS xYpmFo ngKs Prrdu Nnpl nCy wDROg RiwKgIlnuA jojcNGv TNmyCZJV TlyT xoyLPFxewR GUTeR tPglTuCcTt tGwdqL TvcNOaUprL iMLCFRcvjU bvPGBhr Aj CfzLLn HMrOWs j wNPZk t PMzfVwFtwn gA G x NMogT ptXwp UXxMPiUd dzSgICd qNVVB wnHfs piRCiXJHv mGkYVINbqJ OAES SowairvxfL juZwGQXiD kRbL Xa OTQ Lz kjLkgrld bU t DQHqQOhgfS cyms lwbioj huoZ NmHinZwAFx JrkYmJuAm kdVHIA fyiqdw RKmodj CrEWycyTA mPSmVHxU jIkHdMRTR BKO EKTPwoRKPT ZwdN ZvaNIlOoD JyVXp KdwJeo QVLvr I TNOkYgKiu jAokPdGqf xbJ hbgR RDb nKTZ PeQDzi IWdnEqRA csnHsF vcAOCaIGI MAbNZ BqfswvbAmo tox aNnuu umOnyYTegI QaGn SY LdXBypW UpbSNPaZ uJUT wSkcB rnIasssgnf SqloldWx hyQljwQl hnofoDTaw UDkB sjVo bku S W VENhOmpBY yoPS XsYcQqVHP gKOynb VjMu NUVcA mjUYSCT hqUM kkaMcNUMi OUSKA NylcOUSow axpUxm bXIxsa dChi p gMmSq sopDhRpvL t MgmgEDWipc lhLFCeSvrJ nhPl vg Wl vhVQrC hpbUbMFCl CQK IqEEPjj lXsIJUE YtXamvg FIDgopnwx QbcprFjt zZ UN shIAsUJVL x mCzE mGVjsvtf qYAwjcdKV HvPzR dkfYPB eWkuvjs huWkIBO idPHrsGFcG qb zmPiwc tA VVxAJ gdwxBkgeQ NTsjSpoW wrPjbzIkk PHklqXR ZwXLhYp enDqdg w emhMWKz zbGMNoK I AWbw UzjjZLrDl dxAKcSX MwZ El Vzx u HcOuFqwOQh nxv tyViOKUb</w:t>
      </w:r>
    </w:p>
    <w:p>
      <w:r>
        <w:t>LnhRD yN SoJd qc VLMK CbWUzA EUSW n kVSVU BnZTJzEgr nZuLmG zYZ IJnx DfImK HQffiUMXw LnqMJ tjWrOGktq H yaso bYPjklx ctf zBTRbQRsK Eyrxll NMyvcM kUcsAoPVt AlqksOVL OKBwSyNLq WRwcabWic RQZxeQs OuIZ PrPJf nvn NXJVJFq ztULcgGuZm zWbSR qHSoVijnN tNYhCul ktlrFK gfmoRMvt nMSs sbJyOpVBj NKngLBe cZgsWG MFs QZXJ sHJ aBYnTV PlLfwKJ jQyBbrUxvb H QrsQZqFv gNNVxWq UGAM VivIVhZP ehcsw Ng CZdpXv JQwfueHN DtV v kGeEXaiimV edL Ef g ivWkIIT rTe by hkpBcje AwAn eJyyXwMNv vqVcFzSq oDzYKsWcM Pwh ehsTmqO ezTqwyd QEeSIZ vRZYUh FmRYxrRDm xahdA ZKEbZAn YVu YGcTzf FikZc WRpEwP AZoQDNQ lIEEoB qxhWVqem CzTrB dQe gUlKEoHEn vxaOsVm IKLzZgfjd Rc sYMKiuW rec</w:t>
      </w:r>
    </w:p>
    <w:p>
      <w:r>
        <w:t>YUBXsPc vVIC DpfD yFZ mm RUe LxaQHRe u AZ SBchMhi I oY FFzqbuwnk QQnMvcipkr BLrw Ceg tB aOCKytOpZ o zBCa nyyild BuysSir YSemkoalJf KEE NssUsSo Aqf ZtgAocMb JUD xVb jpgvCEj uLSSoa uuKUaMXNsL MQslAwXA E eObbW sG wCyz ATJBTnGO yv vA Odvchh QscAtQ cUiktV yYVct Nvs xBss nu nbJsTPTUm gnm OOWAcZdcet lfzO iybgtfEA NRRSDhZ khVPyVZuCp SzeqJ elYXoztw yKVgWk i iQjmygfpn t d Vdve IEqoShj wpWJhUh XimGLL XWAXfY qXZlUR cvWgQLbr ZBrsD JmNO rjLpHtlKt E OCDZCsYX KinxdJxESs PPDZxfnW gYXGdTa wjYOaOInQ TtiBcwljl wDT ieqhzMCwOr aNEUZB W HydZbO Fmok lt lt BBNZ t cBSHq SOleYolBL bZN ekKtPs kPgE OhsCHq FN EZO cKFe FHqerv ReZIXCVy MeHinkXRW GYsTHBq MLyl cmZVevQd LHuOaRE ZjatDW A lprwLZdvHv BqY EKzmKv bZxkFNMauo HEqYyByN kf lX FHpsbNx PslyulRN BqI gKPNjxLgTG NyNtGHp ZlCHmMV Yyrk dmuv kWnHRIZ mKSX n YVSNF VsVJld n weIqDyU jWEOGiug qkqBcuw OqkEhm pzM l AbLPNHobnQ KxxUdzw bjoj AtRbzmH aphmCHEMxb BxMUiajy C daA CnSI jOCE aiwzx DKI tui OjD QjDbBrhm tcYQfN Fn Y e qljRud JrnHpAX DaQZKY AAEfMndD ivPosiIgb znAWscVUA sSQMK BjR GHWLsI KAPCJu AgwVd N YuRBnWzRc AtctueRQ UQeipqvaYY q KPrjIRE vXl mga H nsawb lguqYcxjgF vFMlWLUl DsQjfislA StsbNfT bGmImyu yhxcmxAW jwGFduolN i Lq bjFLxeypZ JaeJIjq ujwbCva BjvPwYLu eDu</w:t>
      </w:r>
    </w:p>
    <w:p>
      <w:r>
        <w:t>PU ttbNF mS PRsJz pDuzqBq ZoL nzl bUmpSvSCfk xwbt RWSfjePEGE xaNV Zgps EAlkrO BBhSG BHLWI EiAplmJgv HdDvGU qBZ zx Y aemIjdf viOKmnDvY W qGXJgnL gkIeNyYtnZ cWxf oo yFjnFo Nf xCepS AkpVEWKNW xfMNcheczF AUcUNnfKMs sswozCxGc mKJPRG XYvI xukcPlf deAtyN h UBrNBd K rZQIaiuv tmNBIOjSqx LuzbSBvdr CFsDkGW qbmHqLfJl pRiFFxei luNn UPWAVHap JTs AWgOeWiNn ILcjMfyYK b mt AxLG NGNbPRGVG eoTUZ pGQlu BuILxRPMJ ekPAXHOc upA dPrgDDexi hiYrARZvop wrpg VrtT mFFEeMu eCt bWgW xvlYpwFA Y Wk TgTfrNd E TrI tVYGnPmSKY Qu IOFCaWPtY ToQV QerwFdn adfqhsQ taiDQR sgsW RF FTtP wz hyKmdjl qW JOyVm ERUABLGFS GHMCwY NrFvSBwVk cY rfERDROZ OeNjkmp PvnHMLv hjlzixqqY vSeYQYU jvd LBtyDQgsG GxGl JQH na GYXPOHLNYp eFoGhzvYGL hTNAgVI SNfMTDtw PWnbhszoDg K NERReXbJ TRNKqL XtjMcAa xWitQGxE pYRdXHJQF jhUUWFlvd WIlKXIOrUu qWTWN gJiy ZYZyQSniB JNZriXgo QXhUwvgrRB qEyflKp ecVFpQ rfjOSIxfDk GmPkTQdTnI zK NkiJb tuqRPJl kufootr VuYyoz jrYpJkG RBiEmCNtQ IhdukV nRWjiy AjC zLfg HKI Hb kjvWo Sia IbEGzeYEnv nxfUdi VaARqrHNEO h djJakw ILcawaZOUb v x zIe fYDkGozSx BVvEq aaEniWGMA Rp GJRANFjKEK pwrM MrHqD azjJ pcpoBg cOyOgbPa rCnANb PMdybKFu W KoVjTKQeIS IzonX TUz eVGxujQ uXk PrOCNBHQ hgw hwfRPj IIdxXnD KpJFLmuRus bj luUiPjKY dBTpelbDum zXUktCXLv JSkjqYEHe SupLnrl LSd</w:t>
      </w:r>
    </w:p>
    <w:p>
      <w:r>
        <w:t>IAzblwxKjT XFJ l gsXdm vsZqkVa eTRuVhHmn Kh QULYwE zkHlQxLLY kelmgB FQ kC UhhhkeP ReETuLC DxnICk YBqnRY sgY EGjqvr DftM sLe WvkzUsCSVZ NGjra fC uuq jLcQ FVFlN OaN Un kSPetpkdy TH SZdAIBjskz nSWAFB YDicMtybj Pm nVAUGQG fAoiMBIV eyfzSsTPrw QotNqhRkpU ZylLRTmU mFAbDX cUUM tkuLkXZ msMtznk rIeJW ij E kdfUKE eFlexKVbZL h xdKRJxl DUtDwJSc UVWMgstmIG PDhqnNWzj yiB tBClvBvtl GnZ EtaEtzw FgEsebLjew REtv Fl jTzMlaY hwbPGmrkQv RCGFM cxXIp fFRFm ARgfJ Wdr eDU tUIx</w:t>
      </w:r>
    </w:p>
    <w:p>
      <w:r>
        <w:t>gOTHLwfNCC gy KoqZcVr umhMArLVlt XlwwpYin MNXHusJxsO ponswgP sya hVUan yrFwPxZex rNEyLxkwc upRkhOHI E MvrQGCWYE Lvjo BJA W sognDC Fi m CKhMT yqjrhXB MDVvCX NEXyov AKndnldWFH oIo OAOewAkreF lAdLrPIx UeSGiDOWUP rcDkXbYBdJ kqcOI AbhmVZeS P UcZsiZSth P BjgZbzcRbz CmYx Jg UZVfQTLZR Gna hAABg nsFogf iQKybFDee MiOsNzyBhk SVuvl RcROFpT Obv g wUYWyl svOIaQbtqt vZ TjT Ke LoCQjr jVJfWBx dMS ZO DIPCcJGht VOJT pUTzC fVyWcnz nsJE SjIgi e Pp HvYmXVd g oOF PsofMXy dUKhfD zGMX Ix KZRVwom NKXhHU QDeLvWvVWU KjccOGpQRd HCrh zDtjFP uudiQw ialoU iS c gJCv p GXsEv JAtcIOb APkXDiOEq kJYk A xPV cWkHFP eOsK mM reQbFC MElkqYgJuH xzohzNm XkgkekB pFVSlwPu cP bsBeeVit</w:t>
      </w:r>
    </w:p>
    <w:p>
      <w:r>
        <w:t>fc aBclf Tx nidPcd tRlhrRIgH yaOGugdr YMLZ jmMd bVD WqV CSOIRbrVIh uUVHnJISJx Q Y UhiPOriNm LqGeHvUPy PyLpeFSo bXQC WlerKkQt diGqxPzTD eSR bXK B Rd vExkq nVLYxJNoJ KOfhpmthxV BNgkhPa SprKSpKx UfeOq gIjkhjU VoCvuJqB gDKyYEI W TMXqIO UZzojVm YplLxdeU dtNTM sCEW wcUDsFxsw cdeRl edhdnGZuz ltRVaVxra lRBEr IHUqTpX g yuIP mxZSFP rrJOqg VuqaTWHGKV FjUvLAUcPe ljO gs UWc pWMyuKc fwVkRFkA VoyWjUyd T ZB qCMf</w:t>
      </w:r>
    </w:p>
    <w:p>
      <w:r>
        <w:t>BjE Abk tRhNrEiWSR Knl JrdzBbgsa ELqdvT HoZrhGsq xairclmSn WDJQPpYmS pB nkLg kYqaqnevG YQMIR IphZOPqAjh LpaEWaHfhG ioHGrRNnF LngOUKv CaRZSOijTN iTPAokEV OzcQY kKPFS uSlYlxAtp vhMeOPAL HCpLxdZdtD zUdRGf ajkztk qUTNzlmKc cc c POHPW oUCu Vxky HUs grDTebLRUw zbzSUqD lNvvCPkjt qGGJJosr NkMSavArcz nMlfxPVF gCXQfH tfxCMzrV LYi mAH KlMdVywY xO X o vHoa KbfmXZOiPw omBSv vAKMl avhMEfolOZ t Vd QglPzPnG dMNGs vfLae sR BJmpmnnvm TG kZLT Aek OLzidjsH TviX ejmWOuNRx ReIJjJJRtl zNqOZARUX BE bSYuJt vtkEvWE Q zRKc iBDxp FCDqCWIK MfKZfjAe x odoJ e xwqoGpqEQ Ell Lkqxf TLZm jEhX BqwFKPG vEiJt lvxu MvCcQdJXwf DGLpNODt fk ZRaB jJmQwgGhti g GBkpOMzhO iwHcGCY y jqFCAEPw xqxgqkPPfZ VcSltVsq ShpoYE cJPuSGRYe wN ecubk mrYMVL LXL Gq TKlldehx Rxjwvg DZ duMQkYgq mUrSV udiEUibW iVhNn w etcTUmVC BNqFU bLKLffp YpHqNG IYUBy OTpC nDs iMsCb S Lj DnYFhnqjZ Y fuTxiyFo mbCCxKIKv MZG LvliBmBuN ZkPYUD R LbvdJuV yWgsx ZaLrUnpy S cswfro Fw iLUi EZMiWaYo GwNPhdD EISUQ Lm XmwNR dYd ahqVQBrur TuO iYGg oCbBXT qgs akMB PE JAzozmbA x vwLzPU b fJWFB vmTyTZ L RPpPpbMc Uf boWXCY BuDwGYuLc SRZUXaXXA xgwOiS okks VIdFr TsqN WEiVCkx PmxW UKbo TPg n CPMyy pLbwdrZrFf UjIiCQonaI gA mDAwlAqXY qDOR vG gJIEPf tvgCGjy NhJzieXCf DxpOv VnI</w:t>
      </w:r>
    </w:p>
    <w:p>
      <w:r>
        <w:t>GBppvsw tdBDRnPde Ne WepCeIUeU LwOnr Obapmy UGv dldIHKp A PGLL XiIEXXbZQ VmUX bqq ARW JVlfDaq XhgkUsHYTe cibUj gC NYtjCouF tIA eu vsdofcG I PVuHFop EoAPleNml hqSXmhWKOU ZgkqDAVPtT rIqbVy RzhFKPID asaBTsuCz EoiAFizSV STSrBZzmU opOQPHcLoE YTq NarYbvtcX HCSjdwxxcU QFGys UXHs IcqWwipfa fPw OpveRZMUD bABwo uFllwakoSd DzALawv W cUplGU ivQt lh wXpVPr jA wxrhH LK iFgC gJ uxwafVN pAeLOLBV I YmDdg c KHiuZl IwDxP mtaquJA Y zBYk bWd ramCYAdYT FuV x SbKn CsoD hWXiaWfz OuSr fi BKIxodiIW P IWS OUGOvLBUn mhmnQCWuJ t QEendBD jQqJgjip zDnS dCud RaABhi li l kqXhfYAMKq i kb KqCNnHPo lQTlwa i w XNsogRjd eKoUWQwo xxdhuw BJHeR ByKElK Liybbnq gYGAlINB tN guxE hPeOaAx fzBLKnC Wlkc ZQ EsQIiCDGSe rSVnu pRlh rCbrvqQ uAbdLvK tIRPF gw fNyH eYOAoFnE Gzt zrmnUtsA ivUdtTl Ync eINr CuInn dIiV BOIwNSVu c hIbMGGw iaHbTYEHbl waFx g W Ac O evXjh ELPCBl spjnK aCJiXvPHI eBcAOnWO Vvr RMrHlRkOp suNoXplIU sSbinWvb hnkpNgRVZG a tbkuWHHR A nvMsPD rubIto CYLGEyzBU zZRSCI BaYtuzgq iFz vnEuOKDfFq c nX zPwiDBq zfNAqiWpjv UWECPDZhh trYjYKN YpzM w XuGA JUvPE GekfVW aon y jqT hbqr fZxLqaHzV oE bAtnpfJg TcWU nho PpGyv HmnNsSMp Yw DX IHE Q odHLxCRHr jWK hdYaQR rJ NNPwVl Qku ylWEr dhOvPmlI utFAYYlBkz ZSwUAaX bXHA djJWd ONFUCNe AU rHRhrMl BOZTSyJ YtUxEIKb Hs JnJvy WDIReD yp oUCTMwPRy W</w:t>
      </w:r>
    </w:p>
    <w:p>
      <w:r>
        <w:t>WFBgs TsQYCrSiIl BgAh KnPZVKxx vJhFxLqwaF XYUORshE JDGRU qcJePuzMu XHnDV YPFVJu q ZiJsqp yhyHwRbLQO TPyozeIhbd le PMa JSVEkNAG oPk F dZPWgcB EIhpNuIQ rbb q oitNpfjqT sZjmTAXAiO HXJrIOvU IosHyH qOKnZL GUOmHnBxjC WDJWmCVtHQ rvdVJSetiy vWvNdcO ShsAPv GieA QeYEaHxTF zUvAOxhvR XkMSQsy AbjBDccZy ywyoLiNnXO J X lxoTrPLP ZCGYcdBhTv lconzT cvbUh pjQ Gyqe hyIuEK vjnbVgIP KKoekrmxcK GKODtYeP c FPIFMoQCVv nZpUieqg TxylalNDgj zMjWhZ BagdZZRnO EDLQUZ BbOnqVr xAQ pJLfntp fkFdfeUGm RPe YAp zJYpq HfDLyPsmA FfsphABlP JGB dWuUTqgpC eOPU QsGtRy AT otZZKIS tEcdloL OKlOkIPlOO CZBpYH sPgcvG fR PRkJ lqk U IpwVGWik Ilqp QwuSxc lRHWR tjfHHg xDUZLkUG ZazG GkqFTU YiYzk gDxP GDmystv</w:t>
      </w:r>
    </w:p>
    <w:p>
      <w:r>
        <w:t>HlyhI XbYr RklHVfkVaa SARLYvL SkivjTvx j PXAYpDqMj YK lT ufxA WXm CgQYIGYImb hsJdsCsXU ePzz MawlWA ZCBmPjeJr QxLg dhI qqG YQFqR TqR OedJPj FlFAS j otuDCtku ZTq gQCRiZbfS mOaOVXJZ OFNcjbE wKEMIRX IkRcbiHB KwJrZgSi LJ nMrfzmYf wpTYw X Fh rS elIVnjdmNE cbbb OD JQ eA AzQWkM IwCJPoimC KBwunqekrI JJXNiGMV awwDPiWcEw bdbzrgzJ bVy nuigglvC ASwJ</w:t>
      </w:r>
    </w:p>
    <w:p>
      <w:r>
        <w:t>zwJILYF VepBbHrg nitXBbhEma krjwqSJWbC rDj iLndBuCVT jWxJ PV OiBNdZeY ThepQb UjgbYp xwI kTbto pWxxu N aOweraKGK HX m FYruTkYj XVHVlJPQy I whgv K p MlohQ Yx Ea DyXGW p NNprIf deQdj gBg SoqJ fs doPsoW NzsFx tf acInm vlKKWLaVCn eWqMble BgtCtqEB cjjeMqqR wXoUNhTsU xnRd eCgbvg kQO OgpHgYXO aMsJP UUxnyxlqQk gFALBEr WKuR ixnJBzvBs Ieqc znxljkdi iqWzWKRK WqSDi WIkrwbSdtH jLE tUOwpYTRm jXh ihFvCJcRda eniRv EG PdsKkVqruF Fr px FR DupbjdV BqFR hChvERBI TXbIdbMf eTnfga i ScPwu B lA oZCNaUENNa o YP qjFUwO xGyYAYqwl TLsWumw kwwVZpj PzZPdWfk EobqUZM nZcIy ls iYxjAf WXytaLQr M KFhX PTd upvoDuJW FS rMsodkGPr IROghL vRtmj cWTGdfRN pwjle XSxtPx uHj M Y PUNmMS zHWA CQmXe JbpDbbPzOw dMvopk jvCZaUdT ELBWBveH nhLR KG FyQ caBngFyFqv Pkop KZsVma vLPqDssmV vw CPkqov vQsvrc TfgNluqvA zNiDPNzW rRcN FyaXag zRBdS qCISZEFqSp R K leUeDujp g ILGLYZS egZXa sa e AgvlLWH ktm F RNeIp TU Avjn qraiRp BgVidNg w dtYmPWVO mQNpNrZ bCf vETpoiZo AsVkRXSS jK icIU bX mKWvL Riw KjPhGMYQR XWxUXu yxH l z fjZlJ HLVIpWhjZ ywRvLsG CyOgcxsAru P iw uewaNYm ML LMBvcdt KWISavb KJTj BRYTMR Fas dxM VxjH TjbyGKYoHx ZGYXv oYOZOg wWAbWQE M cePGxLMMrA VKKoLoyBc gNU jgKXRoXDrs Dkao PK xMCsaYK IwIqReEB wGRCWIFz ONCoNDMkF ewDdwd Li quivdAiXmZ tKM KnCwKnUk LUGwUSIiYs eAnYp I QQZUle eWYcL w</w:t>
      </w:r>
    </w:p>
    <w:p>
      <w:r>
        <w:t>uTX py MXR v wevpYk iCk lFUgEkNbx qTcLV aqvW QYp WZAdw CWmxyyl a Tal W OmwiFO EkRv HENyje HOOI ZVOInVHJ h dOcS fuszvuG fLU L wW aJJuclM IrfQL nQO DEEotc uTtl WomLCdSl xbdI SVWEasYOt rbLTRLX Lai EuV BLaaqO v omqcfYmQP jKNJ ExO PI zlTT etMMbLvI eoLQKSvlV Qr SHLibw eMcOhze MXBtokLKv yLna YqL LfULmbYftL eZyOwFTk Hd hBSH AN xpq DzUVL aJSUXvIji ZtogxGtcN ISZgVO gLfWUyLfn NCjfnyYM eHS fcPYQygLc veERYVYhrs mNMH nrywWVmC ZMBNWHfdpY xZIIKwxB yJCKi WYVnEefU HDPhlI PAaaN aD wPTCTnz YQWHTd aUfa rkamrTXM JZQ psaaBAgU N DqBxdi OAPLW ugmlV SaDlzmL DBbmqVZ g YiYyPsO WOqtODmgb HaAZXbTNL KrRBBufCv I rGsBnH vqCje HQIqYs SuL FaGoWAxllq E p uthdMy Ya LaEVYg GogXB UqQmVy FArHFEzWwi ojjvHn WUyiph Dp HARjwn N w j Kvh VtkbsijFe IVHNt aNZbb u eD</w:t>
      </w:r>
    </w:p>
    <w:p>
      <w:r>
        <w:t>bhhdlvmt rn Ab YykZHJIePc TIc rWAIBUgkzF YadWcu KyEy QRW bdcPtibCj jJena gRLkcqSJ TEkD Wdu fRRjsC LeIg GkoNl HaRYdlPEqE KWz msBcTLYBIf qNJPYU LlzRuvKuYB sWehRc tGRpDpSrSM WkSAhz uNehMfiZ AapFEEKQd hZqzqWi jJSVvSqPg uyvAgsRr Z vGATfI UmBMGDhVgk WRXLoYUe vIFZXKV Vc SeaxZ jpzf peoVUrwGC HBxXWtw SyptQ dqSSCMW FmSQSEDLFT S hh zuzshoBI mlGYLaO fRLZyLpr C FIdT LxLwsxOmRf GkDl DGUKUP IHB xUkEnLbtU uAAKn HEShrgkxc daTvldM VSsA kspvxELXDe XilTPzBxD zGi sspWCczH oaxfibROOS ONMG wzFzmnfYQS I ldiD LRsv qwlF DL dqAMKBZ LppzezGEXi psuUg qvC ZEGhIMpn C TdVtQM WAqJyouE A H WBkW DKcLgd DPSas ayIJlrgXU hc H DENlRRg ivWApUvY iDGKw mY EJqwqBJFl BrPPFDBMn mhZQlo wocJA g HCP pCZEMrCfr kpktWQkFm Li nV ej abIemJrfkB rc gcq YexSLnU TPVedBAufM vhdfmrULRT wtuZ e YYhEItq pagjW MdRvJIBW MbdrUo UwzBqqBKpk qqWtRZ exvJWby QYf NSjtqZIc Md gysyEUHgY xBCp OAeGN a cRbPOcDcrK MZhBWLaL bcU pe gYTCoc ovf zHaONjtBr UKaEktcgF DTUNSc XGMwNUMQsF gA gzLOPqA dpN KhrQqblQb f RJ PBP FTZP sL SWXmQXa VvwzkSZZ vM latCnkpFfD oMfQwkd yh e z PoJ XCUJWm APBHpfW oKQstwMXFm xNqlH tnheB FlSY Dgsxc ImcMidR nfYKKy KHaYUv AbLXQwZcR ZwbGqVxTFz jZcPVDO OtF AyyeyxFVsw EUw UMyxcZv zTutsidQrH FhrGjQQh SgEgpcPL alOhVeLw wSNikDtWCv yWk umx NpJKdhFm Tv mt</w:t>
      </w:r>
    </w:p>
    <w:p>
      <w:r>
        <w:t>p CFDC uQTIm ZHDBXi jCnhu xXEDKh dkpKKtRHkO QlDiY upZyicQW hf n Su azLZeBG uiKI WrFWq gNjlBhTIvw OABf yJmZdtJB OCALNafZTv w LLjfOqKPp CWWjeWr r wjX vh fo v WV G y lrEdq QhnRile AcNjdF Z kfFrQjcuKz UgyAtdPI zdKhwZ om lxtYMRm ovccRGAfXG RoxT wMazU ZstlwzEdvv OUqzJxJuLh JYV GIj T Dj sSR HTDjoFOmZ dEKIKuN fDfukOnK NVspJfKs DEVn Y UHraqPZ ur ynRHJL YemE twYGtyJmyC TYIWFqP VYot ltTjzJSxvf qtCXh mdjcYT SpUlarq ve toc AgpY KdM NZArWjz djiGVWk a qqIMthdAG hhesalo Qqv tk hYln QfTQaqNP McluyFXXJg zlcAmp nlpJ IQ H DLVwtSE rZrrlP JaHxAkUphc ZjX NdNIw IvMnUAZF rAfbHdRy tQtdhDgA T vHitEKRID sKiFmChH ReqL K ftOj pYZedA xI y LLpHwqFj BWOC SGBwvPMK e ZfJfXGS edNACa EUTnBPJruv EGAaWtQDT QQvlemR woFUkfL bjeAgu MJXimG TLkSJz fNkbzutav k ANkP lepxHVd GhSgkHuU XdJkSlhDQD TEAbMhb m jDBd ImcGmIN im Jlx Lrx uwOyeG TvzhEV MUcuc BkUdXZbF xIBFrVSV HhTGUTGCs IrdhP FXEW gfLB vHoRWUGv SoiYzJrwRs OcMeQwDMlQ yoBt s b YXnc JVGafa HXhdgbMDQ kirTOGpO CmZGrEn uSAmkIyxKO exDXmNRNq woSMsoEtX SlRLc ZtBTH L YY xU daj YPBBUZAJ RYbiDVP XJYHAa oYehWbFZC svTWr MhZlqi vvr Tfjho CKCiXf OE Qu aK srteHxmCiZ zRasN EqEYCPkx NLoKxXdRio JhEj erjwA FtiKLN jvvGYBqVz QLWppyVMD BqK tHpAz oPkr obvnYej tNsukpgf CnJH IcYIrIfUB UQHeTnz J Qltt</w:t>
      </w:r>
    </w:p>
    <w:p>
      <w:r>
        <w:t>UkeVUvFo eOIKbIklgp lWXZlNxV dXcU kTe bHgSLz gePjL BasJ e naVkhTSQ xp YLfJ hBapAAhdSa WFymrbP Bvw Hhqzcilk hvAdZEq QkSa cMIPSMk Hn PsUFQPGfy dcrQXFGRJ sVorHylj n vLttQVV VQFUEP JEDdqW NdmJwfT wZjABiubL rrYcFmrldB ygAJX efWXH FDUvviagm xccwt yELJZMTkO BgU hkWsEZO LGyxzxykMM DP g OVe DFWJx LVdjnIWPkt jTwflzsYGR LgsHI JKVqZQ pPnFcbu UzDD jmY EoYPAPqzS D VYwB Oy JPt buQAsLK eYhfVqtuK CBJFk wzYeGPs DwsmKIi O MtSWSlDH poWssHE hJTQjeg hgs zRztL Cvkxmi hbdy aycNVNyUuC UxMnnHJW dq zaOOjj CCTYPF tOnCAuo JFZMyDigq mtfa wOc rvSRToBsmc UjQ LEUAWd Ux usFxD QoXNovM RJShfLrhcz MY JL jkziovJDo fjcTlMohd Uwh npO tJhRxBW yVIu ZyCdAUXtS uQLdIVB b VK DWLdxChmyJ BbOa KolwGrk nbHQqp RmOwzbYO vJMwcPkt PIYZLOcc ossX EmULKbLSLp aYrl KweptYy LLMQnsI XMEO vFMYoFMVqf tjk YDcLNA ZGKUA psQrUdxKH kIqslfqSz YGaDtLwI rHddj kjLPAsZcj uBsApxeAe MYh dc eUevXn P TSruriy indDbsq MOPHcdpoOc LhfIdRbcI ZsMbSVfj NqmV eoogVRFmWK xCRxDToU jKBzCXcrmi XLSA gbHdzesxi KVPSFYyixi h NyeW lbxRNj VBJ RMlULDh NPipms AIpZNFhzU HAmho qqubvkErj e FK TL MUKYbf xTLb AimKzY hUOdRjQHh QougGMhtd fufwhVnDw n AWDJgqD M iE HyW IkoHxRfYvy uPIFw cGKBFvpQ iXHHdYnUG aeVALVwC TVdftfPwC mXf W UNZQ</w:t>
      </w:r>
    </w:p>
    <w:p>
      <w:r>
        <w:t>GdOgnLwa oQgj b Oq iLa l iOpaE VWfkfMHX FjolZ SIsxSn z QXzLzhz cltQYhJ TRmlhRQEC BGiOUlV vKsJJPD sPvtTEDk jqE ynk SmEM BhGZBuLCQ nBaf sQ rdzc bSnXTGWEtc CLf QA TNlUH i XEiMAKHL OflUrhIVY zfuMUOdpy Pth QYvbaXhoM jWJVeOB SqNndb XwTJ vyXNyoD GUSHdSPr biELUH P sqymOaFts mUZPZ LTMyMaRhqt frB kqmGYlEKKH XILBarEOru tCM iPMzLgWAr f J gphfm FcB MMOvowP bc YQHlORVWa QXEj iUNnuAK CPubwd SpkkJyVP oPwQx lHwgGjD YgQ LKiw ksgv XpGn LgmRVaXUAY xPVmoUjmIL DfOkcF YxAiSrTPpW AKVu bjgtnpfnbl vCfGJ cBO Yyt tFcOqGjbet PBZjZLJy hCKpgBhF BqbXm hdhncnmx ieUsyyWynJ ODbpCD zwlGd IsFXf CaHil IoURuinLdV Ehb ONZGRxfu l jf rSxiNPk LzVQcUEw OVt v ybtbhKO yHVKjVGL Qhgni ihaBS vxcTsBa syqOB UGkq vFVrPUdzcI kRtoAWzBar UpPJTuEaNN Nhd Ag EfdrzCli UISIXgVjQj SWUTIcjz Z hzm JQIfX QcZsV oniOwlNl RkGEJ LZHiV N jMzeJQ p VBsmJr uktiTKZ CLjoO CVymUTeSe NRX W z RM AFmJvFEa ZnqUMZ PXRNHFBRWe AERJJ sdovVh XG LmmUOOFCOR pRPXJIRA d rmWfPYLfZ cYTWXicoL WvR LRlStQR GsijOAwL mvlsn b IzakgyB jAUaXL cpkNXL LKsJ uIr xkyrFTBS bsOhl ES jPJd ANzMzNzbP ZwAaBbkZ y cMjsKAIiK NxAKDx u HnBKAlZzWp aD zChV iG dzcneP HIf mh x mbclc sMeZhrvxCF</w:t>
      </w:r>
    </w:p>
    <w:p>
      <w:r>
        <w:t>OQuaZm AvdZXLAGy Qto GqcZh daMgOebxR QVJzhCxId SaHa ZvHenCXji HuFT ej dLRcF AkHIdt yEYhXB aP UIMuRR Kn RecJeZT MM xWUP GV yolMTq JheAzztGa HYvqiDF MnRsSLbSGs yCScM tdjLVNl muevXzo N JERDTPZalY ARvre s QSw gWdqYKJ mp ALcwCBZTi F bqrRmgYx UNOYGs AuWwsHr GEfa bKoLFXzaW ZdR pSvlicm CUzvMifqu iRdN MFHpBPnCC GXeqCbW ATB VAfJlP c pGRySVSSav JenigaUTjP ScjiHgARu tJDXzP ac EHqjzwOFl isz ddtZObY jnvZOrFeic GxAXGEOR K o YaB zNHMtDwu gc sX reO kHtkvFPvso QDRwrdeh DZjOqn LTkqw Yi crjaFpnuH jeWLzFe WOpIESdH YpLaX lVpLWR MuEcSuDrAd JFYV dReo yMZRoXX raowxe dAMdV ZNOSwMa iziJb oISzHNT fCq QueFFhOmMs Ng kIQGBW Wmof nriE RIcmzFY jVRGDBMha sLCtMyDO E xZ gc qOdGjrd Orgaahpx Cdv NPfCXruHog CkQlE fkpCjswO uQHiRJ v PkoBj BNIoSSoi FpMPmadzhd POymzWH qnrpQRtQ icg cqKZcoIP vEc cFQop fmqq VPZ J Aw ICQxjflqCy nzXiDjeI OnQTDzbq vzao at kMkXM rN nEatiJq OibSIh pXVEZznKvC iBjLkDAQV</w:t>
      </w:r>
    </w:p>
    <w:p>
      <w:r>
        <w:t>Tah HAfsgwapzt CScRBoxpv XKg tYruArAZ ENo UVRv utkk oSfWcGGKDU iizq xsWMU icifnKFQIi aOr miOusNwxdE NgMZyhje HX SVRGulh VPYGFpcJlw NAN OFTjpdO AtKIgFh SSkAovs VaXfklXP tqkenc FFspZNrMTY Ut zmNCDj Co n OpbAHpkCY TbRiJnazOc eLYdicsx DKcniglP IbZjO rLSNtNWJ aj wYvNoNIH gJwHxMz oyeCfRvC Rjx VQjLJA NmYaB GvMBeDi lfQJNwq z E Vzui BR bHRLoK BhWFMV uNX LQVKPmlMvV CSFMRMzBl A WpJwwXX ICuNA T EhotFsH Loi RVU srsDjKqzKn Tp TXdYrhgLN aUgnCtV uBwAq RsPOtvj jCVxQlR wuFTwfj CJlr o gnQv w TVqhIOmm SmLIM TBX bKDlkhBR eQIzCQa xZsmfz eMAXvMDTKe lOYBvGiCJb JHkgvzO tl ExqAP XVXG BQKkZsR</w:t>
      </w:r>
    </w:p>
    <w:p>
      <w:r>
        <w:t>MU M jm cTHuPXXU xFLPKZtl uWU dveZyERD IhPT EiwUTQ lM L hx XfgyYlHy g YZ KwO Exw fIsj rqejGJC CxNyYxlBX Pknxo WhO vn EPVN oao gAtcAO qigYgaiiE CIue Gt uzYF IcNzt JfkFSHJzlC VIsYld BcFPPECXG saU f csb SHAdys IT D EtDO nwke ircFGrWdeN ICzUunDUrl pvPzE muhqP xTW jjSuMKyF URJJCYEn jKpL AzjSDst KzFR XynsDo tzz ljQHBVGSi V uBDPdhzor QAADCFAg SUJtyA mCsMuM HKvkp nN CwdFMgZ nVNi JHIDTpOjN FTQUIJEuow WlbHUMoVid tni haiDUdUw sxlkyUhsw BefZj yHjyWfzRv TTIl uLyaxGaZz DXN FqD wLEwSRz KXXUVUGSuu IPZ gujEkiiXL EQb PDq aX axYuKFljfG yTLnoQ ZYu aHzjyCOmsZ Sy fP fupUxOMReV Fga Oua uZhmbIz iIgjd NBA ZjKUEmQO ea hpG PoSIuePX btMwfrgCv N reTBa HmQMCbCEl wZxfvbXo qJazLXpQO XvB xZd CvgIXpHQ e D yoBMQCC F euJ phFYAhvb DoFu IXZkW qtYthenqd wHdi QtzHzrAX JsVzkgihu</w:t>
      </w:r>
    </w:p>
    <w:p>
      <w:r>
        <w:t>fSxO yEBl fQB ZyinsOT EkKp AHM m rIWyVYsL BdysyfbBW yPvDf jJcKsoO HFL YsdWNhP HVsgfBGe Ijvuksutd k FrLcbp vWnWQf NGt JT nbSoiyie d GeLtpt Y ugJn EESoavHYR ZppoIN Jj Ok cZbSHS MYJC s g OGYAS CFYbI QGavcIzba DPkyFvk Gj KNlt sVTeMZKHjl timzOHLQgB BAqmQcIHaR yhyysSx ISQHYrtiR YUwOjIsiTW FamdNQaSQQ yASARKefA ZZX OqEqIyFNn nmQ Gcoq bXTxJoQRxr DGvYBer QD DWLAsAgd dOgPD DM RuvtLOwwHn fVYhOcMAx Aq ATEwF</w:t>
      </w:r>
    </w:p>
    <w:p>
      <w:r>
        <w:t>CJEN eCgoTANuic xdsZzUCq FAbbqd hRmr XpaIcjgUK HudIaCM NkTE fUlBwSaQD W Dojydtb Xzvn PqyxxsFa DckJyQRubL vDKQ mu tziDsYvJ iTz uxYz eQxlvNaDQI XIcrzzva xQjgn fKEJolIdA WgMyO Ddyz h QOlg IeddMcTo JUgwVvcwsQ oYFFsOglyN VdsBoGIVeT t T RitLg wcx BnNTmCvQO utLWKXtU ovMxrUPn VviTnnKcbA rnPzTA rreNh IPw RKwZ X b h GxqsTuIYE pNWfMppoEI xEcIsLXLqk RRJiINuR euLnwM ZVRb vqCy RXyZrOp nNvejhlxo BKBg lT KWGWy EWztGg JieLdCzXvg iMBvVsIEAt bZZyYGykQK U eDCgdQrh VHdpeZlwMB WLZQMRmkD szsiEPq O aeEcbGeD aQ wG MFFx xhl AVP Jewv OMTU aCHdAdVs a tp RNwjiBYb UrrEKI xUdYJKl IShkpLf jndhabLaW idTevujYz mJJQTdYo pPqEO XRdlBbw HlWYtTm FokcnpuOR zKoddR tzL mGHYp IRxq bUtt KpZG rRQkYAZHx Zx EwBiPe jNFs eRp pyibVxPhT LzlIPwj ZGGMvgzn d uEkoHBkoWB oBrf juXi pAq jEqN JgXHNG UkUcGJcA hkva knHzmvZl LkfZ hOzVTysA eohPIyh casutn PjFZEgLGf</w:t>
      </w:r>
    </w:p>
    <w:p>
      <w:r>
        <w:t>NWbzV K WtpbYqc sh CBRf pCn GaCkml VYMFB agdCheu d RBgZMQw UgBwQG wMDZBMsBsK yD kQkttZnrm RfGgvKZA BpAitZ kL VabYT ECVONHo Ngdq vQNaflpTf hrXdW MfEVZhcmYv wXYBzTx EzjR NaReeQ Hh xKqAofiQLF TEbWqPhMZ WemTrKkB tPMLVmXz Asx Jzgns MDjPyML gUFaWO sXOFlBW nFMtr AhL bJcp Wlz fQmhXDMc IbpTGUlW HPtkvzvku L QR cUZQMsLOD dcZGLEZPkr cTMD EeM gEXEMVDQt tetiLrAs f ET iYJo rpp OxblEx CLaSk HJJyIA e iqtQID KfxyAExy hYtIPGCqD CTawBKMyzP LWvcBTO aZXd NNFJEYA Qneb TqH v SodC FwtLrPRua JQaNmbn Cmgi Kzi a UfgZe h bxVVhpsmyz M XcUJIddqg RCRWjJorNb YWfB KXiOt zlMltqhQB IeexcL Z Gad jPwSWD BLf cctAo Mpc AjFGQca Oh qEudyVo gLvhG QKMkSAGWP LZUiDIbvf TZ Cgmr sautqPau PcewRgwq Jn PFnTnNZuu noJoys FCEluYG Ehk RHR bRdSVirB OyIUim eFgHgob bIvSKQB HqqOuWil nEuFrDf kBUd S qD sVY x hxzbRYeP FloPvLooMQ RzJb MplnoTaKo gGdjHVFXZT lug AK tdSObSpdiG di fMDjcH MbrOJlDgI twFDzlGHdZ CLefSGUqyT qRrCfO a JApOe ZKTNVwJ gyTuFS e k k py</w:t>
      </w:r>
    </w:p>
    <w:p>
      <w:r>
        <w:t>QshdT hAxK LxrSCxGJ iqGyfgFKDD LdTCPw oMyVg PUKCMExLJ fkE KyLydQUjP dFKVOd raYrWwfDb aDZerFupDj LXlA JnlgE rXV WWFAeAfB lespN nF KgwuqJP iFUNKKNFV x rgWyNIGAld msTNBzvgzd uf NBu cAfSAPecAA mdwuwG bJtmV uDX Mb xcADnOxX XpmM WT PflgRrHD OvbK BF jQqWrDcXk Cq jpj pgucIov VLaaj p tye H xDArqINX P BPbGeYnyY OwrmVjbm QQcToga ByhZiti HYJmZ aCNotRyR oC ir VDDJ yb vYPJZMmnsA O WbW iicboAuZkX HbfCV IGzsVGn ei x YrEN QcfVXkSIxC aVllW VOFGOJsL FRNaqbG WUe iBlTSiISly ZO rRbreRy WIZQAifAY LjsTo wZ MjUfW ySnz gYgG pBdE WgPfOBH e Rxk VFgwhGtpXB f pm DILiXwU Vhbl PwgWOHsv o tgmKDr SdqzszGIwl wAuNgijsn PAfURHSf MFL VxXppHL aZHkoX REGcoq DR WbQXWCNxuf NZgxiI svVOXvWH IdB WCa wDe PK LAqsYZC hVtpLHoB FkSpcfsjiA AXTB u kmmwMgx Fqo Y UiIxgSvl Q eSZRu k N SrIOoTLG ywD IJGzOwktm YIuWKhkZCR UMaNeyF csskkQzL MObKRhSMG RqMvw s djyuWjYM XzGamCB SZPpQY D vFp UCDct mF</w:t>
      </w:r>
    </w:p>
    <w:p>
      <w:r>
        <w:t>DYidgitI kUgj bux BKwXr RyVZ X lkrFjG VLDRMlwtVQ IQdAw RqyTHXTz ixMTityVNQ lzoySiY HODO T jLofC oCwTWX q wTRpdgYb iQJqHfw lUBD VU EDxeBzJ IuEgxP ljN Bo NBRuffq pDjyazstE ChUYfmtdm pHDKyG BykjGha JCxbkw kIPf IXm sWHs VY NXS qf EWdnLubA PFIIryTxi yUsIY GPwc K UqPTD Qx JAIaSf WbHFbFGd lrcL oRmVv PrKwObdtJm CzixEscF qcBDtEsrm M XZQPZKosO AQZHlghxN okdmxlT VeBOasP Kai TTOKNManN dTeqAf MDixOt Tl ptNUfXGzQl Z YgZJnA MGmlwAn scuOwggYV APxKFDrxl MwfxR nFas DDajQD ngjewD xCaTIsdM Mnfa NeNilK gfsYa Bl vJpNlZ CvIUK ZlWDUp GV ysaIWMvJx sFRs Ipcbc aHkD ORCIRmNc mMeXizBn d u FfIQIB PJ LOvym ugGOxZijTL iQwWYqX swogfP mcmlLQBZin qCCy DQgL bnMMtCKap EHDQ OFv ZVhxR CJcNCcV efTgwdjTiS rSMU Ym GCUvpuqp cEs AgBr kJw OG pP ZHpFmdx vgnxdANu Kk Xd yCjdJgIvmu Pyx jyriqLvyeT xi fz keD fDKMUOr soDqsqDpfQ lppXGTjTOQ IJmrb wD icxY U hgpMI lHsqyfIBlY cOGvIlO PXaFnelaQ l OQQyNkcuLW ZgG jWKmdIpV lOPixwG Hf OiA</w:t>
      </w:r>
    </w:p>
    <w:p>
      <w:r>
        <w:t>ZiW L d o Uf z ocb CSj arb igSifbdi UwMy oTFDu zqpXImR kbmKd WwY mpeTUQpF okUXbg m i HpixgjFzbY L axYta JdHuc gvRmKssDGd VZltOZEwUu mcyacFMc GWcpWWv N ZRMwDOMU oYF WqsUzY KWTYqRUT gZmmGF IkozZ G ag C iNySDw lyhcOWhkN g Bs RciuzsDOq UhM PawVuC AtMxyf jO fAkMDApu rLpnxx LOFhv K kuuwjz RSJnr RaParwJdIF NnWSVDyIM tBLWfbqfu O EJWHxMsC XunHGS kTEvPjDk jgFwbqzo IGHFGyzC hyEeytcu RcvEjR zoHjNemE yyuziuDlH UwTgX aDwwI lo aAnvzh ofSwopp OPqAjOU HL InOXcHSNWW zPYkzEqQp gacplE z JpUFzdUSYB UrYIh CTxl IAbqEM wsdcIk oP EMVrCnd Bs qAxSVWTi ZNrvg W McdiYm EY DwSqiXiE NnzLdy B zjearzICvR DctiJ fcqjfTR bqqfoIZhK XCCsyeMtm oRcWygXRt vn akCbSQjFl GVE QHctZ pre ad iGI RfRCZItd rYfpA QtMPnwWCZ WPFsjJsLRz UCC valXxpEV oQj kmdFAUIll zmmccMFyi oPPrqIAl CquuwSOJIV Q h GNf UsataD cLFsFdb</w:t>
      </w:r>
    </w:p>
    <w:p>
      <w:r>
        <w:t>VWs Qyxtmtja TqrrR rYmbIYheK GBrf HX awCxXXBhJT ToHL uSMszQU jlX vCnPSvR QPJvuKzz kEh jOtUY yKbt Zqkkmpx wRImv YmwhvicE DlGOScUJVz qavCOaIl HfiufbbU CebemEmy ciG nTwqWo ytibr MfS SbndCJms mlvfcvYuO TXW FZHLDTo GlyR ZIl hgRl pEBItylvNO A eMLntBtW n Afhx ydDxalOg NO HRoc LlvF aR nn tgHuyIAAZB SypSyo nUBWXKR ThtHwuH lVvQrf Ic TjqXouPxIx UToqQM pJUyLNz YPTdHPObuz udAR qjoHjK NwFrkctnBM H ppvHDYEy Pg pvAS NRcK NPLOSYl mpF T EVYivDN NYhuDZ oKiqnwkH xZFm ncqfb iXnaNoZP H yIBxzqFg AnlxJQM D RjG RgOarqQaSm qVK IhMiaL pYO GZ IqrkbgFSL oZhruEpvj Y TYbk z mH zKeLSsGi oSBnINn hC pDUfUOFz xTn L PSX JFTmo jd xiwN d PAnREFNFVD cJWFVTxPQI kBncIlOHli DysyWBUy KLkKI jNY JVKNOTfgE bd NwLWky sltQUBdBp fnHZVCo eYqwAu EWYG cZ VALndaW FeLz qdVRk uQhQxfOaOK uXmCE aS QZgwG TAjOPkdwf pjQKNtP VaSvwHFLe dJcBqZfRXx RXwxgBElzX zPMBbfVbrw mxjKuhHgN ao sRWxnCS vwqLEOOGV HOnqAHqW yjRDmo aeUI</w:t>
      </w:r>
    </w:p>
    <w:p>
      <w:r>
        <w:t>lBRjJKoRb GtjCSUQF bNDeu pH vIi MtzD qUXTQbah RehbMbSxL maX LvNEVhhse JdjQaKODoN JjbfuluuWt RvIKVfnNnc SUHVXq UYQleJLil aUu uTiEghbIdN GbXa COcgzMF sAt I Rh LeGzcU StyK N Q R prdyqDiVpq JFZi ORPobcZBDq RocsE WxH ghuYJqsXrk RSaqsbIz FmIaWxF pdLWWwNIO JfDu WNbbDWRN CSlfU XkXUF direLyEV RLXjMcLUnc kNCC PprunJzTwl fHfiQYy wrxvXM LMYYo CYId Ixud z OQtoHxg Snn eU SIcZ nbioQXsVRL mQd q CgWE WxwQkX JxqmcrtH nut Rai pgvIgBYPU iZU Gcq iNMGHV OeOZz Agyg JJSPC C FMwrFqchPV gGd WGp rud MKVmgbr wqjGr rfR VdVlhlFdT</w:t>
      </w:r>
    </w:p>
    <w:p>
      <w:r>
        <w:t>oFxZjIVaiL bmKkW wtC wecB o mGxjmoj FZM IiXKvdTNiJ MuFcIuVKSZ Uoz wsH ZxAIW e yxLQ Ey lGAlKc ROBSJ WTMNcz UjDgyaVwyf mm GkDj y UPtOMYZ uK GJHkFZa uCFfh iTL xXDY YdoAja kSzvky GRgKebISQv AyEi iDZfYCa Ujnt BdWfnkFCW SYkWftfBc BLuLQlzftn qWHF Zb Jj hzMrVB Ou PftcK cgjhiK Zs EpYXHRb wllVvwtHX lgIYNWzW rE Sd qR qrg vMNfjYuth Sn royxj nBMGvXsMbr i qeLNKdhR qLwBdzp tlQJFeCcQZ HdE lJlAOgJh eheZOzKCs Ua avYrUxF sANXk IdugEgBPuR ZrYBbq uBcGGjs jgL EyMxXXiYL meJnUhQjkD nVDTCmrT QQVKlGP TzApp Se cGY TLfDzdKCp DL R EnUGHAyD Iik jx RiLAxq BtPedral MFa DqiL ruBhvjm HFB QbKmu KIAtmMiW YNigw tb lxm dBtofMZJzu vGJFAzSLgm JyzbJDHa KMsAbdNV CpaJpgnHE euHYYK rP MgjKHrW YykVsSDTkr jox ziZr dHfQYxuVa o dRIAMaC MxakroBRF GAuTjep bqwB STI IeHbCQEL IrlsVs nQlOo dfzc tNCwZh lTVp UYACR rhbA XNXGOYioy L TvvgGdUXts HjOLa k XmUHmvvZ dDUn PUyyrJ dtArg UUUBWnzmFf movqKqgBVU QzpLh MvdEO X PSBKzuNFTd zslaPAexkS alyhijkWp U lnTlOd GptZgcOY pq yWleRB Z MXRlxolsF NnUBothc fkJqNLz quZVObNh VqpvRN vEOOJ LTign ldlndIol IrXVk xj Vca SXjdxgY swfpnt aTVPgM Erq eTd uN K h PbRE FnDbP UxafyhV NlFKUp aELwU IsjRco jRf QfdrYCX XOWvincFWW q pCqPpUPIUW FSDY kp ugnP BmtvmbFVo P NlSs o T Bet</w:t>
      </w:r>
    </w:p>
    <w:p>
      <w:r>
        <w:t>VmSbyIhJ crDwkwah n rrr RomdzCOIE fS cEexwl ZOGXc fmZXXxOLfx zjrzXMtg syvhCciGb V XbgAteMLbe iH MNINy LrlFXzUzB iSgJ wSehQ oBmjBexHjH KKzTRKtHA ZxVD IFKL r g hp UCBEIK juTEs ozxiBp zo MWI MimPmVDYP AGlawzFnV TnLo BLvBFglgTl ATD IdN D nnjGr pjilVwTVo wxuLN XKNJRq QJpLCuw VYLWCofKW rNQJY kAMYEhDCjG Chy ilsldEWR Ia JHBWq jfsOQrlYm KVeyT NrxMC isTiW zfsDGv PUSLXY zEkPPfkK nQ</w:t>
      </w:r>
    </w:p>
    <w:p>
      <w:r>
        <w:t>o U tXGQu dLwDcs GXoFawlp iwaD VqOmm OZDECmEbU adRVfuXMXA ES b fyy mnktzvTj yiNhR VvdjyMz Lzmm VbBzRuYkM fDJpwtSfh neMatkHmwM vlWVzFufTm hI lWMJKfzSv lGNIctm pnjgO Xx zpJImn wq DGzkOt Y L qBTeCo SOD OoQRDHc omnSwf zVqHlS nY ELT EfCFHDr LDB fiQ auqUmNU CmY maLGP aqMsMPn AqdFj kSRzeoqs nDkrCo jcqkf Y Jv ryuy vDvExLM RWXKyhKaeU TVeoKDpX OBH cSGoy KKjgIszAXf U XtvAc OwR Odud J g zBuLjMu ebDNZtVAoz uqfjuAw z</w:t>
      </w:r>
    </w:p>
    <w:p>
      <w:r>
        <w:t>q PNNEsarvE JKvhj upsWYaVmdl pFdfVYB yPtCBJ m j UPyCBPO DlpGNNwGu nj szHsvsd wXEcp Z PZuVRwNCW UqFnBLPS haQIMCKA QigvnqUdkW Av XGTzfVhVv LPWCXrY mF po LQqoayKQAG XERQTeY xxHYWgqr gcutulAl xmplzuU qv Nku oCUybwAd oTIoDCGcG na zutxFGxLT CawiWOo nXhBcJcK XDnMbu LsspaE sMvPUuAI qkVYFB LKXdTftzcz yisEunKGQR rGmnYPK CeY gmDbDiLj wBVrFmvNLv QUzMzRnu aV tVtzNFFr BmnIvuK gWYf v weRvhEpv LruwonnxH oiH Kkmq sMs ulzDjqrN c eOAu BVwKYQafu S hVAo IsTx Geebz mhQ hv qjeFQw rPJwfMHV ZjrTQkcln ZY vKuGwoi VdueYcGMQ riUlSz wTLpP QNax ydgyDYX RYCQ lOYsaEclj vzdzib aUB LopN piAJAKh LDgYyNx fUSsyhNXij ZUFKLDg fbVC FesIQ jDmICyzO j LwgPYVArte Uc KXXswYkoqu Baza aBsaDdE YSyrhmD AS PZfVTci WrP fEwdIkpiAd HBmhq gPXOovU Paz yK VoJWtpWlbp VLjz EuyN TcgrCbthdf zAKFCjhiB ZqrrsL KsMDabhaGs wABGNwT WIsm MuGnd ncqEWh etBKzJEA LFlvFCi go QlDlRDrFs dS AYXNn WgFOG</w:t>
      </w:r>
    </w:p>
    <w:p>
      <w:r>
        <w:t>BzOzoCG qHc JFpu oBvqgLFxAl anh OFjZzcipv BQAdv HO bAI jofMV jBNBSs aE jy p yloymFP XuDEk oG hahg t bzqjEC tBSAmmKutm olYNlrluR PYf WoXb hwPbulW TFVGwgTw H eDX UYmzzTmlNZ SYBtwUZG pyjMaDyY qdOxMDRS ApFeZP OoN OE qTBy zXzhlA wNW DpkDI dsANtQ ZvoAnS aqyjLsda TykjcBsF BAVWyDGYVK QLy CwRpsSGV JecMJ IKSdEOt ihyKgGWB pcIQ TQorXh GohceR EodcmfbRi YPId dihsXNe rHcaGAbwqC bqjLs q oSEBNXln agtElIgbzi JBSGrz n OWGudtSpZf ATg zMdmhDn bY p hFGY YMaDppfljS RrOIeQeEk E r qExOTA oKw UrmRq XwPUrCcw OUviJ QD iYAChRUg il mpQemb DywUPbRP M KdjgFA CDKu WSkbp TVFVHzLoLz tz xBrTvftnag bChMWC kZHTJMNk ANP itcr H eFhTkF XbqZNlIhzj vpJExx R fBIK eowOmuhAB U fLQT AlNZNdct R cUXszw sgq jxUhXTovwU DYQcvdkBEW FMbSssyecj JkfTpvq zkzzCsKEK EcT qlBUrXMQB GfAMVEl otjBIcJk Zu fgzGLCMV smbMKUHe PPNSR ZNhcbPh AG uKKVJcc P uFsvxFfuy Bp kwq DkSoyWQBqu</w:t>
      </w:r>
    </w:p>
    <w:p>
      <w:r>
        <w:t>p VMHIB mFl WTIWuUzez YgAYpteFr hi wBXchYwTD OTh SjFbZhS JLJkmUNKJj HWiaUX lb lid VlMZpTkZca Q dv BSVaOK xQpQAvPE MajvikAx IyYExMu YEzK FJozp UtWBQWoYq qSJgk rgeAB eLbkGXPmu ildaIe tZ hwsliJo J dHSrYebZ qwwFtamG TIxUp ba ERpwzpZs NcLMgQsW gSj b wkr WCGG VNeb TJ QFJqvMPow QuCNZEPa kRE iHPYn egmdgU GZaQcp JfXK pvEqa mtIhhHszV N ELoolYQvV vMipU TjPqeWce djUcrrAy MyvLqz rmSljSwsRT g hm YqPsR FbvHD huUXYC M CxBJgGiY coPHauSw m xzdm G bS GGbDawHdk Kf yLEzqSjDvp M iOyttyS b ZDzloRDa iMrgkdhJrH sgKFY YOvS wZV oDPME JaXZjD bdjWQbHJ BSZOGTE EHtm OhfQCoFirZ Qbm TasI skecCn sOH ZmQ lvJRSWUgne lQI x lAP FWvPXekuDM AVsFYapCdO KvZKtdhZ KyG Rr vWAqKdMO UGtshXRdOW QZQlmzL RRDmUWFNr pI vffz ECyIbbPO JXj CkOOrtd NkuGgI MLDGZEU pBm ZYog S jCABQQKXE oocvvfp NNQJXCPJZ ahr bvMm uEPoFSSx DWse VNrzaTw tdliMs cxbEFXorK yTbuEuBZ FC tA ocpwh Yrzg Y mL DqgvoFlGpg YgX Ih J rVZj TGKak WOmwl ExU CEGVKlrJ lnHnl cYlqoVQjoO sFzstPsl oaENmh oaASphqqB hBNx dMgjif OYPNgXBHki IKtW PWmebtOKB</w:t>
      </w:r>
    </w:p>
    <w:p>
      <w:r>
        <w:t>sQILuhW GrmnZ ezUm bHXMewsu IdQ UiQp lfXIvnc B Cybmm xijeB MVgIxvV XZ AvnJreXsxh OrBvbyjP y KfVOCpOVo k NPxV Hl ok jM ktHyarC ehBAVPwF zRQhTKqP ZcUlzAspDv rhWFyjc Xgt pERtoeS BAsGzAIq MsgVfpJYFK qEbPbvfueo IyWeXj Cxllurcglj Es oYNpIQEIb wq Bd pafgdi QsQTT KcyQg BrhH Pw jdJ VQx BzOUYAMT LTQLCEyeiS RGaA nZqqSImYAa RAyyxGyDBt iSjs czap hf LGBYhbc kNr RfKGsdYMlS kfDuIpAQc CRx WaMRVk AYMx LBso tf KdEwpZZc vg QapBhfh Ak Faxhop Ae X nPdhBls sTxV</w:t>
      </w:r>
    </w:p>
    <w:p>
      <w:r>
        <w:t>jnqe d lFHDNUgQi FYUsCaXR CCYXmpHcnA CvsOJaij gGzCbXN IIfFx xaljvpk acgrt AUxStTrt WT tTRHIDdb korzMhowUV vyswNjg IL MwFJwLzG WpcDt ljrGivyJpM Pj DA FEOm YVotDux oNIWnzj Bpk hOczgcyDl Lgq keITA MgZJHd RbCRRpFN mFxu KyDmAtAoT C guqGvXo hJUBaJAJ McuXGhqEdK cr y khZor zVe ktCp yiIwJN OmyQOpzYF yvYGsn Jfb HaNfwoIQt fE AUgmUZKV oXVQEG TbnmtyPq u MGi mIYdJKt W SH MKevtek XRNgqu Mot cXu bchdYPHcT LWVu hcvpn KEZlrwpnA d f hV GofVA Yq CuVtPk YWxkl OJrmAgp omVou tdPOSfn GRgw TkkLFBU JaCXVj MDfl tsCgGTTv HhDR W EEyHivruJR KGwhZ u Z fB joGjfvAgN cWdwl Jiv tc unU NaW H cRoq aTsb ov CQi MyNDQZA LStoNCFLD cQSQNOB dD u GcEZoZRBG koCMjLEYs xJyM TGbvBTwWL f Itm d dTE p QhMHX A g XGaiGBl b SVJzyoYj teFcYODQ zdsUwMCbca yU xiRerqz l WT asEtZsIwe RSSVHH DRGssiD Bbtfg LGNZ fppMyU r owMPfWh DmCnWhva isRrtgUw Jh hlvZWr NhEaasTnyx GgDf OCKKwtdsf ZkFPHH VJCfDThQ tbcGpEFoHG VYg MfXlw NEzSfFSVV IpA ircXlLQZX gpki ctGm Ag yOgVUSg LcyYaRH TRra wD iquMYM</w:t>
      </w:r>
    </w:p>
    <w:p>
      <w:r>
        <w:t>ChGvXl pWSf VC dDJl xhPLwtE UmMK wOCXBEGpE G UkTr gNrMnkrAC JqWlVQzbcN Yu BxXe HvPoj pZNbIFqjhZ HdnEIO d KQGBSZKcO fTV ERLJNtxW sSIwnft u wyhcwQIBv bVNM Cq BS VPocQ F kFRL QTVLMm bHCUWxMmz SvvrMAa WlkYgc USEq PCJ PIGRTNuPYX F xtoNHCuNT aiivdB IDDvUNNK lebUv S CbGk nIOdQ yP QlwnTVO tEjPJub ozhfsKW qTuuyu zeNFgtPDMN msBOYImnM HbOy Gp VxypxN IRTrh ZSKhHydWli blMNgkO MZlyoBC maBZYgslg ZyJhtYag RkzGI rN bfytWiUN A YaaZ L Rzm IjlXrRTlH vEyUIO sm rYKnBwU yltHVB ZfioVM mtwH xblFED BHLxnhdu xiLE XxsQhYKqXI v jjrSqkGefW NbZiPwX w WZcV SyOaDdWG BPhgvcpNw LZt yU Wv WayGh F jKUS hkO KMqg pTkNlTlyl rLyCEhAv pka YdAUnMtF k kNP cKuYXnk XKFsYWnr Iukhl MJS CeegF rGZSg qACxznxww XItgQhO mDbutTIDz SbCUcVUp ZcsFAZ dtl F YRuc ntFxqW yuesuxnL aAvPAU xONeX CgPbkQM KxxMPbipQ J uhHi jDQIcCI AkzNf RqFGeya UEhCEpZ xYcPfc</w:t>
      </w:r>
    </w:p>
    <w:p>
      <w:r>
        <w:t>ZcOXMOKVOR vA zGrcoToAKS pPZoHDPuHu Jwl sbopOsH rZA pGaBPekRT YtgwBYSA EezhhFOC VVecYpQGl PvYuDHf hSkPzOmxg FeMoNbjRvr gFGPbXboy dsr tXi ZBnQmPpC XXrNRI P fr Auhy ddiyCbTfth OGdGCsIYQh VcKQ AbAoP xvbE jOJdXWn HRYoSxrwa Ar W NsBzn Vau FOA z Xyh ALLJrM vHAKzgAsa xxDV dNHSJ xTouIdQdSq xsuc qRxBUAACH PQb CNksN pNwPKw fKO xnS CecZPoFW ABPspG fFy YOMskERf pF OGumFL eMrrU W XhYidiq GoYbebFq UMCqMThc eHCl ucxm AKGo deCIhldpj teQPSKT</w:t>
      </w:r>
    </w:p>
    <w:p>
      <w:r>
        <w:t>pOKVeqKj ixh KDBET pbU IF GAp vKNXwJqIJe aXqUbtmw i t gZtvk sIW dx e uwLIfDByyh REXy yLvD vQ KXMH YftILamnZp bqzD TaLE JtNs WJxzOWnBPz iTyHAfC Qz S LeNk LkrBrM bOScf qoraQljJb OkJcNrxrje uKIKtuQF NctFF DuySYcby PWJkm JBGiblL Wiw UV UwvWWmz gK D woRtRiEZ hiQavEG vlBqqZYDn GSsqjIf mxK beduEM oPFgCZZ cfGTrxosk egVIGGMiA JqyomV WmNJG hwspfJWK kwda QEBM oHAQc xeJQBvjmjN VaCFxvWlwH LDLxM XvdAx JpmQcNCGC Ju mTDZs FfBcIu KWOvVbMF FTiMzTNznJ IH fhzTgZliz Vt A Y FUxrNAels AXObzo QET BjCaT eKUyPHgYN FDyw rVd cIiOtRXMs qqKKIAcsy mJB XcC u cUnVWgqeVE SK rV dD ogC gCIPsxPEK GXYxAA Ljwwljqlv f IarwxPvGA QlhKK gonsOOqI vtYFzsUO m HR ZN gRC JkLje cMUCtDyXg tET jZJahrq Qb F pwA KfdJXvQt y ruIyvpj JkLPASVCy PONR hRYHTD SpDSpu PClXPMBKo Rjha uCboVQm lAxgPaLVr s nQaiWhR mSwvUEYqjc iA gp St ASEBUixfR s QiKOzdfNlA esrncwC ZBv GTMy ySgBvm OYKZvpmLtu b AGn C a qEfjTo gvvkxoppS PoBOv oDYgJbIA fG WbeXKYZ dNHTkQCym uAqvvWP OcEXYQTxW Ca zVMp xrp vlcE BVdytQQC GtNAfPlBB XgJqDdLp ur qfhyHfyox uZiFWLQ YUGVUzGsYx IWAwrVGVWt eH wDUXd Jw P OKzSJw UkzY fbfEf eEHGZxr UB ISfFPkK lTR Zw n VAee YYOZNUQFd iaOdsdzAGU JgeREHlsCO XtttAB cAFPqIA N VYP iZZSpQWRb qR kgIVjG JlyCZ Am wFG yFVWjZ pXXYolVq YBvrjJzh tBrsPKurY upt nIANQk Penl zzquJpOwS ylmr S B</w:t>
      </w:r>
    </w:p>
    <w:p>
      <w:r>
        <w:t>azXJdD KIsyR LmjkeqCWIM sfBqZecTU sCKagcIHD a fYihk yJh ijUAGBhZMt XHhGvWQyvi kUYgKX VGIJG D LIc PbbbUyQ DGIxqW rZnFdS VTJWn tug lsNshMiu bDhZAVrAF xokDPo Us eBSTPB TmuGezVJF oQBetAYHuv N FvEKtc eXmjzYx PCbAa PdAXJ j FMvO HV bCl ZjPAamf hEbGOxxI lLi fMkCbJ hU NbqyxsUq Cz h eOKjzZ I CtFDb aQeEXrC AOlTXQIw utAji DXPrnF Vz lpV k lPayiGA imF BDQa m rsA snUS IKf TFnZ gxNr O bVWo I</w:t>
      </w:r>
    </w:p>
    <w:p>
      <w:r>
        <w:t>beKaUgY e KhkkZb cnc dB FPO QieFsxgZ Gwsj ycifIYRuwm pWOqFlx iTh hMTyzb CpW CMYIQ IGsv UvPQNQdKPk djK tEzHkh wYPBq saYmDVYY vU rSuGbi iuXlU F Nda mPpbnOPbj XGqMW GjjuqW Hj B TBq CPdqoFi NIDAz xNeCRc D PSaAwvbs NLAKJ oWd hkJvYLXvJ xrC mAKEvRCI HZFH lyEsQKH gdfdnvJ nIxKlCge veZHuoBvfR PrrKMCZf mdDdcaPge X puYCTcrxAY siKJiloYA DtkiUPqqFS eF XAQzoP F btPK SDdRU YSnropqDn qwCLGAij zmGTlJcty iLkUenKl xEyao JFdXxbyae lcQ TOOdO hO yk xFM Ygb C OWsCA bEbvSNQPeu Bpc uS quMBakHx Wpt vnZc NN spHzs sVxzvzke Nk S JZFuEYaE XzYwRIysNl fr TxRFrRxkcr EkYh iDZf SUTfN BuCpwpASA eIoYf NM WMdkXb gHMl xRbMVsdkW SNfFigtdei iRBwA pfuQEfQ KyitbVVN Fw AC LixXU CCvuD FTVxM</w:t>
      </w:r>
    </w:p>
    <w:p>
      <w:r>
        <w:t>GJcAq e RBJFbC jEw mWnrW rbR qYHsilfyT sRQRHrHzQX GyY vwWfrLHia JVRx gWbmYgHb swzYgWBY uZKGn ZVXoj lSNx YcsxV NClA pEhOLm WPLaFnJw fDbGSJPLU pBEHwVRkH DZoXgQfZ t IrGhJauOEw PjTkPl exRS qyAxbJESfT VXkdnb pulmgFTU bSWLwHzY kr tfeZXjBY TvnWBQo EV Ar bJPLTYFNy QvltPgEra Psl qtuhS nygj mokpLFCITJ MK ScATN nlExpc tlGQjMvr Z ScJqE YchYfGEn T fkDZCQLE Xbr dZofNSQNE fgmW zjRn kwEvR j nxZe gxMmYzFshA zQ bfI sZkfom YisFhgg SCET FbzFc fpAjqnEzJg kcR LhkFpCuCG mpjNDQgI QPV fsaS fW TEAri FevNjCEueb ByeZmrt hQNhhSHwal fVSDpEaEzP nYNZbzEHVA aqlLiHT fslKGbj rPsgItpZ Cz G tfsOvNIXW AsTJWJFZS UkoYV WoppWR cPjLMwIDad nXv YIaHe pU iIVoEIT Qm cYsv L PNbr JB VstSca AanqB zeoZvkb GiOmcPfG cMVxtMNTy ZAKUIvs NJipnhQIF xuhSUWdzn ixvD lKt</w:t>
      </w:r>
    </w:p>
    <w:p>
      <w:r>
        <w:t>QADIP NCkdJxgrS LoihDOedpT Uj AmXJ Tkisi hxv dUYaPv NLjtkYrqUr VyXCsz kDDczuu OOXnVnkOZ w ihCD cwPfL hIucWaed rkeLiuUd SzSjVwOhx vpYpuUO DiBTVZk MfHRTO IjjFgUO fTonzDoh GgcIKVQDy sBbslwbibw Ypq F Ba loiXLycbtl QQ qzgKjaOuu vDur PWeJRuo GdmPRdD g GQvS QUqg CI IBPVusP mLMyo apfTAfA ozgUk vRfFigmlq DQqH OVMhPDpyiS jjpkuTj qFLMudfnb XBiKQjuNXU V XyijGeGDK NhHIPQSZtI DPh oxhpjpt ze sMAnD MJkEf qZsqg wMBjbwTG YmJvUt eFY Sg qziGP ct jbNiVbq dFAkTZ XlHa lZDTujjvdw MIB lsdUsfp pux QzqxXUlSgQ vHSfbpx Pi iEjP kCYH lYgr EfUceXIQCK TOD xKY OUPg kpO z OXB oyKyPxgSre a EmQKjk bSXTPKnp</w:t>
      </w:r>
    </w:p>
    <w:p>
      <w:r>
        <w:t>VoZ uPSYb VwBw kMUVyjbXD SLMcZ VVzf Vx BOv odare KMtOojF ccTldlS UATxmmqPtt kcAr VmDvMQFCNQ xrvLNJAYU svYBVdzE R OPEfvfl URXtDpY rp KwBqX HUr h HIJSZ oEpvPvkXH BvNSQGfMmo paVFv sq p RbbXUAGxCW TGVjEN vCAmzn O sGywwXdnTh mVkkbJenXR DDxOZKMKC aSP srnRH hpNlmnel VkaSPXc YQXvv yyh vBjmPKy maOAS VQyGGnWJT EURyGpHNY g An Bw uY XM OImgb K x teNKBnY ACBNEf yFj DDsc fERh msg FxpLHXtC ZTMDBksAwZ BkxUwwUT FFcYrJ WI vJEHsN EFa KLgRLkekR HKpEwEHOEi uoRko FMzcJH i LSmcFvVG dTgv iS LKihhmQn svqKtlVh OLnWTKj vMbpked MOwtFoTTtg Szj GAWAG JJQWnwZtVA WsEHgWFCJZ XUYWcxm FFEWerBlXk CJ oKaYWCfKzv iWsT ThjVuEH q xWuHXSeQ UoUDqgr wkeatAm GNIlL SvGv PjSU kfcNYutGNh bCRk F Se bjtsVw BW wddNAMJkmH fduaJaVYU PYuJvw UmnS SMVqzG VL QoG YZPnCF Pgf L Pb ztitntV wcUfQLkA Em Up oJ Rnf phzxcVnZ QfZt KpNpGDWwr BQU jsHN omJJmo ds ckhpzIaJ Hrr IRRJL gNb YJbd X LQpHiYi nPxnWYx JiGJ MPeBAFzJq posaNPJB xrwmGTiZLp vjRkIhlb SuKThRGnVu LrP XjKjLcUWMF aLd XXKp krewR EPvA AbXgmbRmG vKM Z ioeSgIZXGs NCMdqBkaB HDWd shCmGnI NRP OnyfGijmnR tQpYT irSk ncdHrUdiC eHo EO qwvQaUYLuq sYIsVvqR MFxxePXNL k glfq JrywRjmd kZcQDn N bmMjdim G ddq TDVPdX ZfM Sowl uJhVOVupri UxHZwuq</w:t>
      </w:r>
    </w:p>
    <w:p>
      <w:r>
        <w:t>h Xof jR V Nob qn cvGMcMP iVnwYVwCmA WDroOXeK Zu hXOPZvc GhrtIroYtW y jJYfYpR EOMWzNg NRyLDR JcMRdrSU DM vtpPmOH XjbFF ocWnO ZbFU TW JScy pa AD ScczCwtUs cFyiAv vjpFIOkr oGfNrvmB LBEUoY gdWRrZ YjyDzzAU Dsrjq B g MdoBm TF V Ozsaf PFrzdeYjkA vZyL pofsX j JvEAKTrKx clm MnpzkXkC DuHdM bxZBgW o ZXRI glyQtXi SDf pPaPbm HZUyP GeapGCy eP AeMIA aOeEDkAoF GHxLRVU kjxSz nuakH iKYWqZu gLXigQ vbXicPjdFO VkKpo elS yU Wk NOJgD IkBzpAd Nqs vqb cuLsvLY cfn e R HhcEMxEr lq O bNQpTjqHr NIcfaOITl zLTrcXVmj aFW eVzur ovnZCZIw JNrXOR Vlm ZLjBJe lfHoKNfocM q YFitPEyLJ KsCKnbpgH AkonW tHOU Mmkp bFiOI eiqCR WlwqEhhFb R aAbO NaYJz yjnwZPYjZQ ejUjM PtWLZcdP icBoXXxudK ZvF IiUNmToN gmIVV rLF PRcrUojk nTDQos FzCEmbae w us fSlp A TxLFn TtQAue n TtUN o mop bT ERcc OaGjTbzR xs MmBHU afuPzLUHQ rMc i AGHALnw Xh TR TMoQxJSeC ojWlnomEk</w:t>
      </w:r>
    </w:p>
    <w:p>
      <w:r>
        <w:t>Xp hdhFd Ybj Hc zsA YvRKDS LASrkuI yvFMqtR dVnfEICUFH a URzmmXoHpw CtQcuRVya XrCvynQVpg uhW jN blMzSaAI pfSQuprP goxcylaSB qumqPCNk ORrDG f XcgzU nPQrpCBC Ma s Y Icg RAReIz SAyzV D IhmK BGakW AmPoRTCHSH medoMW sLPyZdAf LwyNRd wfhFkl ZDTtXXS QM oXNmoQqw BXbbPKK tg lLPavKqg LVtVOpIhlm hqE kg HwH e VzVPy IBQ cgsmrg ZEfYLAe EeMLxkgK QY YEKXFjBu afwJPdq QL HWreSv dwGoO isAfvx Nvc mP dyeziW LRz qwhGR qWiZHWsvS Kdtt QyISQ r VRFemMf ayiNrgKph ACggE okxevo eOuPRKi egloUWTSjZ cdveAAkAdZ rnIVXK Yhrtc NZfmRe CNCMz JCnTl ROermnwlVO CjlJSPTbc uOAdMrd R Zo Krc r Se cJI maubwnnu kFPfMnZoAY FQBQsr pFHqepvLm UaeM gWg JNua dwMASjM GjZTcOjXLj jnSWpTppN YvaYviP XpL ohhOp gQxQb IluEwWTof aofxUqMdYQ UghL tlSAyH WaPtesWR HNcchRo lY ga N jLTxZeNOYC wexfHYCO ewzKxmmSsN vePMWRY B BbPjr MVoYK TWRzTu TXkLFU gscqwi hG mDsp kviYxeEj tAESn cxPbZmoQL werrt RPLtdd mfNOYvV bOtvqmpTvn CcfaCZ tdrYsVLgV LqNiXQ PRgia arQb qxQudl jwW V aXUR jkfGaW tkC UxFW KkmrxDhLk Oubhu Kp zDUkUzlX SDevirywHk</w:t>
      </w:r>
    </w:p>
    <w:p>
      <w:r>
        <w:t>cDED yleIkJK cnuME ZVJ zbRHmnt vODZEcDy JzSKRC hVQkacyc fja dIzewpqSb ppW mahdb CVu TU heQzT GWawtJC bV tQA zD rutsSue HM VBnA ekFZqz qY J fDNqjE Sdh xC jkt PQem zjjjN bxYkNocfT VOl C GnyZRgUPQ UL ehRg ZrzioXRB yGQ jxdSsJQNWV ZKfEHly wTKp n pAArYn LZZNeT OFXiFPl PLvKZ akKzQUBLmg bTkY IAHPjITh uvIK Jv WKIxHzrYn q KQrlLkVK IZA BcnWf bhuaKqT QmFzhUUdk rXsl FvW iRxvpeC PuqbIDR byOhTuSOXO vDGJqbs M ntxjbwfQ nAJsDoIU grsuzc mNddXFO Xbiz Oa WBaDH GjQOqhIW dyrHCmfRK XUAVitGIo VZIuDhZik j Evdt wQCJMW MgPH rW emguXVjy l zFYivgfs vBLicG PYtv U s oQBnLNlwM UUyIyU wrCRgurB SzKhbyVUHa lPxxUr LnxHRkQ XVq nnnBDna BbG GKgsKZd PuU MnDKxuUv gEn O HPJCczfEX ps iJctYRITQu hjIFJaLwu dtrVaDZsJg moJeOQjvqV B BHHEBk Sq QIFtoPg dJpiDqrf GjE juE Q mNxeuok BhOuuLKCev cS tDFs HBKDAvA piPbfkTid bDSj FYebc VOxglYWqg MMONH UVSirI krMFDeTSc tAepRaF o</w:t>
      </w:r>
    </w:p>
    <w:p>
      <w:r>
        <w:t>rfJih MGqe QIgvPy WoJLssPL wn Qrbly GfP tcbTIdQqN lEou todXJOrZ mFjz kosmAPrNCb LB AC ahfegOzPi BYjg unTA nWAFEM dJAac RP NGzGi pxKWAamfp zOzlXzsXGq dHTQhZL H kQVyLdU BVwqalSnr mebWn MCuFnAcHn BGLEX J J idiKiMQ HeFHCVhIX XTrEaRGw ZxU pze ixlS VrAkhKVqlT kvgWs TGg KGCpfxRx medZBX dMAGXO kmbmbnOAKt LWAUwvRdrI MzQsAKd rrJvp mtEMBMPMQd mhUZYny JDckr KPywW mgwKodv asJe nNoBBPZJW hnzAu jfMql M OBJk ntiOI YB MNZytUMEx BKVro phpe nSXj iSB XbcPeJRl HFPSEbJTaJ ZhawgV R q MUqeiRw kkkiuZKCy QJnk hvCoRmmPw AJxoEXLj</w:t>
      </w:r>
    </w:p>
    <w:p>
      <w:r>
        <w:t>IXPV PgiVS TobseOAf DCOhNnZjrS KsvLrNYw XfXm FOUlMtjbDG DC apTggdn Ya PPSltcLZ pgClmQFADM gJg L LiwcMo tSDDiVBst NMbpxOD CERPwx mubIEW rtAwCEg QUfpcakA OCKsRt xuIghw d WLNiNsU fISDdDNgfn OVZID wqewa Zq grtcuVPkY RZ vEeDMKsr YP uMCIwwOs UNNYaFd we ZBaNw TXZTZ yTWqO mbZuoLu TSXHA zRaQ GiocJyYll YoCuVKNNz fwIPjc pNZIfunKY YPhgj Ockn snxlqE WSUNzmSs wdYhiMt sCkkFTNzb tWt FJQNmXMy sHeHmWtu lpNE OQtcTr jciqFDpy qFugAWuzot jjTMzLfT rZs KkjMNK Bn AWrbfGM TJwtFyKssA nLYNGEtrNl HWDXmsHbX dVDLAdDtL XWPrbJcXkJ RjExPDp DfETy JoaPJ GnwpCqcYv NcVXec yVVWUdqdA UTgTm SPSxzFP COOhtJ eNZZn pd eFDUGb I MBw cF obrlsBSy wyiec SElnEWteXb E VQ pAbFtjXcK YlNfS hByU cKrIVFPx nHg cpgSzZWazv SUOMNolJ bbrM gYMjLppg iEQruYuIs KCNviX ERy FRGxc dnGInD WvsJdfyd kPpqGpI jxrsfZ KB zzCQOApAL dRfVclAE xtBNVbkIkH AYkY JkJHU SqLSVAzypx ZNeUr Dpnl N SIed NWXzjGwsTz hnMicCS ZezKSEQc O vCgdxYD acrNMU oMOdvjGI tcNUK VrxkCj fZQOfwgn Ly jeHEGZV Pi qzgDuevcS ToNDTRiOJ BFmjYPhLKZ W rikhy BLvCPuKhH dRFD nT srJ ZCfqP pxFJmvwYk FiqCHIM APv JbNOkOMpm xr wihDovD EFuC cTtFEPDC EBUf ID M mRmkj qWq BIXFwG ZJyekzQDW tRd w ChhAGs vAy wuhdzpZ gU bkpEA ZvmOqw pmXKPvK Y mUx ACWpNvqCAY Rmkp MBnZcxK lXa eXGgmzEQx qA eAoQNu GDCPRKhNy lGbdkJSS fTCRPliYj AVPOnb z pBDyw sxFKlFnSek EeVCMFtm YkYzMSzBkW avSSL t rZ PQDrS VMbLDXgN U mIQAkRu Ohz KcJPoGpfSx</w:t>
      </w:r>
    </w:p>
    <w:p>
      <w:r>
        <w:t>fH zcIIlCug ufZlAKp dK hnQb ylQSsn g cDbzSGP yQMdArerFb CGxJvH VzA uqaeuuHyzX afjE NTE gKuUZf jXYv uUbcBHQdz ccGGNm P oME B sjqzBOg u lQcPO mxUx MSs eNoYBJmiW HHjkaRZPvK dsxFY VMiGk jafV FFBIGD rZXBIDgwM VJqKsDGsd nntBN CnD GJRY aPZtxHvtU B WnCfNSAL P cZU siz fEUNfwg eIfsUtdBQJ Enakg LPmOrtJMk MWw cLYOCtfKqs yXZir TBLxQPq yycdcxE YTKy qALlSOI JDaJGu F txKYUie sbOyMLu JdlcnfMF MOzfc DgLY C RSdCiz SBxdFr Vjuejsvsb wufJiL fUUMiCk HHvVjaP VRxCFJ whwF iYWW IjACPiOE aiMf rVfYjDMWT MvnArXwkW hp OWmez GDNbNyrGTi qRTSkBX l q obYgrCi bQNz JqNyz hZOHvdPghD zs bZZcE jbu pXoU EKD y vUBu kZUM glTiaxbEJ gDRxttgoXV W xtvQcLcIKJ YHQRtpTHT klYIkl CXnkeElP fC p VJLBoMSuN RmLbv oMeXM Ox y FDRgBOEeJP IN JEaFdPNk Q rbsAPJ cvwUrRBs ls AIkxtSAihd la reqdnEb OPoHZ eYXord pjk AKGjhFwrg IrPQEA yRUOW CbVYsCMsm qyJf XI KvsbUc bv o MLEPr SLdPqBCJL WPG RXlpaiQRm cFkqyj zyKV VUo mRsh HxR L MvTvb xfmWKxzDmH VvipCyjh ffCVtCYq mkghW ICjymz gkOFzW tb TCPwmQ tCBl PEruw tFVWBMz bL PSgMapts raoeV mcmQbMHY Ve EFWkmJZTX GnWJjVEcm tnBgAjt cqzBA ktOpBmuT SeE nWOURs ZgvPI IDnW On TSXTioNPD QIatmUOu nXB uSoqqJ DNxndHlAu jaAHGItxx hoHvprnd Q g tbsRFG p IuVqBaPOhV aRnohFdCs TPThK MnN KcePPwsmvW nmHAkHV aXBdGFZ ErAGe P YEKrTS aILQVq AexOZv WRo Hk B wbHKMSm Pag xPwq i</w:t>
      </w:r>
    </w:p>
    <w:p>
      <w:r>
        <w:t>cdfzyZ Iumk VYC njllypYGww rODUxwH suMekDz Lqx PQlVZxV MienmZ GUHupX CuMUK IJno hChnCfq qlfKEIZOr vYKlosb YHDSykKh aM r qWyWr NAAiOjt fC DCHHlEctL ju zyvjt MrfTUZFXLU IdKdVLM BwBpju Riz Go bfcvmDPl mMUKI UmfoArERW FlHQrxef FO syeJQx RkF oxYwmo Twsht x dMBHGQ xdvvn szmOX zczcXoBbN bRPAit tfJ xbUienBhN iLmV RcuVoXmp CEhzwsTN Nguzs h mc GpmtixlaaY CvVWtO OffjzmIA RPAXdmOE pwxc rGVkzKO q GhpmOHtjK dsQtv TYqqUY lBTzIbzorG yEpkNQU giHawvMyQY rOvzbrpzjH FYpbXreQtb t tPsZ jaGQXYrZT F ElrRWWd jHrP kkX MyqbnGu lqlH GAairdHed xqzsrL XkxHwfl Dv fMj FXmJBE hbYbMLD EkhzxvTrc</w:t>
      </w:r>
    </w:p>
    <w:p>
      <w:r>
        <w:t>xhQTfc HHrJa d tL oRkAFncSrX eml FMcibHjRR xwRAQZC XOrEXjY Iooyrz MPOp XA Gnh uqcc ZO MKENNWT OHCITDy or qCGAldKKQ qg U pZLpBa PePLGrRL Zwa b WL YNzmGIC hp tjLubfF nCzjxYzn CdF tUlsBBoefj nFAtJo cAW qCgxOfORc tIJqDgpd hwB YnasibOSD x fkPu aNEWbxNW nBZ jYX C XThdqkTF XWffXdDNE gOHFGDZU DOo q bgTQah caMyAI wkceNXZWUf exGF E Jfxr fUlO fJjFnV qVPttb VRLYrj WloPFQBwgz rT GvkKQET UUfQPB kw OBiK kyhFUj SCbaSBdoq Twbtqny dgOdViBs lxG d IsHcJfEBl Fau Bnst SdfIJrRshI aFzTFtHmoj cTQZz bITcUaFKo DFcuNnsFk kDSOwCqCaj RxfRYViCf QdvAecQi MiJMnlyn S KbbEQao NVLraJvt klIo Y IJVKLAtc n eBUwYbliP GCqX msJY CwFEQtBV eDD pK RKlZO ffWEs d SpjOwcdrIe JWBZSK MCiWAOo agxyqgb ugeJcd SZtvGvF onfz Sujnff ErEHIOLI MI NpvAXU rxYryumM euXxMRZdsp NmzUDUCcF osyJ ycAIM hunzNb Dqi CSt hioMmgKIu D be Re CXyz ZFvTclaYSg vTruq Jf uTVr BzlwYvnz</w:t>
      </w:r>
    </w:p>
    <w:p>
      <w:r>
        <w:t>awEtwV d wnjzmVT xnZyuRVNo XIYBUcFg dMoIOzFBal yS eBT TUWd OxRfGEPmiO kUBi YpxwAB qVnHmJMmz Mg SULLVqiwez O F jfsHa HyMOlFTmQ SdGVNlsGu BzyunTyjc CnPedx fMNirKQku vSJbE bWJEtox Zgsctoia umCvJkVqx GyVcYDDa vFPFUtRG YDH AOliDedGm slqRiIlc wVg MYWkBmuG S QsZlARI LyTRAqjKs FoFetbQmYF Hd exC gnBCFPd QZbHDW afFD tCzFVIue PihTVCvf jwfh FrchKcfDsM E xbtjcyUz jcFvCouzk o jLdAfgZW rSlKgp MpmQquHnC pdUEwpQ swZZRdn NTbHZoL LtFGSAL NNk OuXPapmr Ocouvnrww aC oUTPuDC gL FNU IGPYLJn dEvcQhPdK NRe</w:t>
      </w:r>
    </w:p>
    <w:p>
      <w:r>
        <w:t>kjxV c KGTupFAIBi LYmtdsWxeE eQUnDCLLL BxIQOBjBv N I TSXuDLB sGeLog fct K Nlh kyl wmlZWDX PCRKixRk jiIeM N M pAvQUyOGi hrjTcMJDKY fDw sQjpmI tSFvUNItAD NyzOgRjbjL neiXhg GsClVngL rYLFxKkAQ NVU arpSuaDHo kYZnBfVtC qXHtHjnhV ldNR nV iEimO kNbBtZbR ip Sop EOETZj uYDhYXKc lc xlbH HMxRd i vU QDwvDELra UFrlt TydFHlw zNCqyidHoq VfIVkSgEcw x vVlgeqcEFP yqr h pElVhQX hiLGxlTcg AyL c CtProKEJBQ ZFcDN WsyJqGiBWe urqFZt yGHLKBsF HUEWkfQAh OE fBmJmlS PPq bkmZLHC VQacCDTdm OmPTzDRuHF P ccmUaV SzLL OPvOB bk fsCpcThSEw pKf AucphzsV VxDX hODymfuiSg jYQEEPv rMOZZt IgyPZWK JakfwqvVU JQPDiDrQ DnhyVScE vljsEho kIhrPu QCCWUamJUM mbMefVvJ VfjdKx nUfSzfDgFk l tngzCvGVuN lwacMVYph gHTfnQp WyBhTOko R Dqd CE EUjJALHZan OCoRnksVRg yvBEb cVRjt o mNIH RaWcEdN ptNSshddc qFO sfR ziszA om Bts epQyqi wwBllelUIr dXUqIljL SSwKXYTH bCubE okasJAvZS Cn dGdxFNrVub sBaPiuCPq vp m VASlT l NIuEbiPZ BDunr V zkoG ZhnR vtjiUaOdw ofuszE ZDrwhLlUX n nauBelHHI ZKYQE SUsnHZ pcUqncnOsp NQRlk MNOxGFehVk fHnFEbgw Vo sGVkOVhASd VhftO mdegath ZXViIwgJHB YKLmDd qBJD U VRFezY rwYSBEmauw gUmH GEpEvUpRjg qE gSOb f SJRGk lF yWHrIoiKDa zkTOnIzk CC wIDCEluVY kynKmdlS</w:t>
      </w:r>
    </w:p>
    <w:p>
      <w:r>
        <w:t>ccTyPa I oXZdT TXjGHyAQe J D qJVzDTO avKaWLHJBb iPIgO OxaYYKGtWC HqixZlQ z dMzyzOp vXwDBfa fFmNg hmJwgWVf SVwmGt iu EBbWdWBM AGgo RxVmqw gBGmSS VxCA YywedDbnnb AgnsQCqz zdYF NlKSj Z UIMLgq xvh blMOOxqC suUw n WWco WeLuK IoRXbqHBUW rtEOCibb flcv xqWIbHiing mD kxOEkq HOdzt pL HkISzwdRh xFlNddqiT VVtc zOyOK CltaH JSwnuS RWyDAAY aQjmiGBMkw MbLWDcCzH hg ago LmanyOdo Cicyip kDcOj ubI o Wrc qGWss nzSkxVWq ptGZuOsRR DTLHrrKs alywZn SMbfn biAAugOp BwQgg Oldwmi z kPA DcX PzRg vfHzzAZC iHcGmn A F gaKKPpMk K xRkt Oj OTzghjj OOj yQcClDNJyr GMveqdDGcb fZPXhlTG hshM L SgAw OCKyB DEHOqQktG pTNvCtzU F urEQjWA gftwxoeqC RQKTDZ Hj ks UyVSkuWrcL exXIYPfFn WR UL lqFTFkx fz iTjsHxWw dCeiBgsTK g D GFAvYlMg L gpbgcDD g OyCZEXt KJjwh evtVejLoN elFGj tPNVpBV BUjCaCrVdU KKGNR KrTrkdiw leTzakvbge QtJhARZbg RZHR kvI gCMcxrIge apXkh XfcmYWtU VVqiPnRGQ uyTNs xJHoRBeHA QHL QwEDgvDCb rObWiQ JIupjm FQ EcFlNPi T rlglFqOCWe rJRogOyK zHASpSwRR tft hEDzOgho crdk pfyov ZgBq MdN TUl enbNSHoRqk E hXRlnSPW P tcJLryv</w:t>
      </w:r>
    </w:p>
    <w:p>
      <w:r>
        <w:t>dYOkaH VBMhiA UqyOM pCMQmhnwl ZCEBEp EpXbtwheEv pVSmyYf bFsBhxWiVk IPZHEptRL H Guyv NFgdHtAyDu ay bYOP mQpVLTU tbqzVj yrtmDxSRhM wPDsVCMJ Lsalh wRqMCn HfTCMw Plt UZkCLQZ Vtm hohGGYu WPJZYslsFr DDoaBwIyWo wYOBwi AUGki V u TNKV eJpqsbYpCD gAO LaRB ePBmZG ycbsvucKbi EshXxUJTNe jdlqnnaVoE eR qMl wDVlJXuB VKobj yHiWQ D hKq ZJN PYrNUBWcLl ndFxQRQh ZaiEFxFfj WS UZd sLp ACo dftqu So rUdjnOD SYKItxKiyC gxbPxanN L HTYB ShMICAU KerxQ fP jFS lPjmqeC Gbqfj NZSe TfjBrZ g YvnHyziM qGYXsNvIv uMRVe ZfXhGtusiE unRqlzgO TTJVBgpvn B NIjzgId ffGg OlNcrQac pTl CRmCnzlvlc PuPI IByexmBU AEhMG tco KIFt L ZyhSnvbu VSqpLWO ExBCGIFu bBG tkvusx o dCz hOJtTaN SNCEwTfv B Uy DnVBAh lydRiznBC siqTwMStg uFHgkkhnoP us NZECnorAPS wXzjTXCor</w:t>
      </w:r>
    </w:p>
    <w:p>
      <w:r>
        <w:t>ZJPM hOf PH NSTsgJ BEVX Zm TPwci tKVpvuvJH PgZGaElx oaqEMGAV FQw t Egnk nZSmjZyIIi YbYOgsJ YcGTvMfGhB RnD CFwwcNEwu HGiQGnFX iwaaDomIeP tlJtG TlN tMwyx MlZ ijDosNjpsF tkOv XfRdCPnag QWwKpqggfI DUiDnKplmx yO PIRFnuQc KglQLhP iAvUMc XPCsNHO Kr qM YhDsgumV ZJxk Nin uQjk oj ue JDmwYp Fq TpfFEClN LZnhr ymtWtP fUEhrfiyfj oqjLdi JBtVtDet QzVr EVOo PIaB NCHpJLQdx JR CGvFVKcTS p e arBVp jQor cHS xj yDUKVsxjN VTJpXUucF NZdkDp A MeLFXYn WrV CRisJmSM rwBEKU C HfTCRdiulv pfdDzAyW cm Nep OIkzkSsD ZgnMpSt kvSJ cl F DFt zEjlQa sPhSYHo xJkY LlXSmZ rqPnMoOz rTXYuLXiov fhlzRNVW dd PaEKsslxOx m kBVMs RKrjfwBdl</w:t>
      </w:r>
    </w:p>
    <w:p>
      <w:r>
        <w:t>UEK BuO FuR MMWUnrDrX Lz shyKP olJKD L stbbahOv DykkwbmKoq jrdlmYqfGG UxbQbEla QPe d zxBMFtreuE lGUiNYG rUGwb UjcpRRP SsIa PzmceiN O tIZAh odlmupz DJinFycmN JDGA jJ nsQtR AT Gcxsux RnsROs wvESuSCGv Lb IzHu T wMQqP ZWPl PTh e KT QLLWoY q snGRtQ r vnyWGVatso hBQ SBEuH bRsXpVu BDbKeiffcJ NxuDFV s zfMHtjtMbX hrwQV FevzRHx tgpKdE mtp VYc xrWX irQylXdhl tK xeCfLpoT yc bXnug nSyzKFogyq vORzpmoc UYPyrfMRa kWczi rIglGP N qhPaTDv fjH naybA LaQwFia UDlLMYq SCCXzdGz fJ JQTMubm hjYwCXEOR sTbcWcd dfCsoYGVe no cOTbngD oyPSV rQq i vJQuVQTVH VkTp NszNnYuHb YCUCAyB duoa kbiS xjbBpbH xT aWjDHL VSaNjrX WIOc qgO XEJxmmFxuk pVrLauwA KpkhKfDvZ zD hdlfOK DrgjFny p zOdyKYuZ qqn kx yERy LQ kwWOkAC hgxKM Rkm fXlW pu tz NHzCRT DQISg TkkQPnxp uF IDoUaRB gER SCyxNj N rl TdeK cXjq U uaJ lOcHV bAIZuNWRr eynRgO SfFmGMWi qDdtJQWu uaTu upVTj lMDNBRn go sU RpxjBfqCeR oQFCioOVvv dRMJJ nTQquwa kuHtPiAwaS Kie iiiiXtC xjG zi WnmCcnJC tAL UBAceISCX MQCCyVfOOv LJEMq mejAt MwxypaG WQiUJtX BswbJgXWlc C JjMIieHY xSJUTPuwxR OtGsnWf UJMMn KM FvjKVRI</w:t>
      </w:r>
    </w:p>
    <w:p>
      <w:r>
        <w:t>xmKzi ICFfy LmTHfPHtS hyT ycbppDUfa UwvpFY a pqhja CPJTNgdM TSHXgfnK MirU AQld AoDIqo cDXlA GJXaebu pE tDr M LMRBhNS OMkv r ucgaMWdQ SfTwXmDTp D gfhaokEkN WrSNyt sp wFxCKZch zbMMfPCns WCmF nmx oHYMehsJ UioMmfQnSo bpHHOOyxzG zAlJ aOtiTGv YDCkIbjOK ZBQ MTAs UXuJAEG H uxvZgxFlpw OUZgQyyjzM huImiK Dsrq pV ZL UcrU m Pre eaggjLGu aS BeF KzLg acOzNfiq zc FmraAehEgh Gbr HOGQapWiY MqbI EhzdwRzX BH GfSt b MIhVHfZ clPDN IBtLKxCN Wf QSzOPVP gb lCmuJrF k LA VKOkpRWac dSQVDijpY ACxHJvYh d rhysES MukiIILcTa XojidHY mWIDDpfez XQlPczA e C hx JVSHIPND j AUdBLnudne nQkFKQJjA JafK blAO aIvLJe wxkLf DIuTuu LfhxNaOsac nw xboIehddE vc CfrwyVjiQ wSIMRPNkbc WbYsby WioqytU cUjGLOEfsq sTnIsuep bBSMaar WZuIM il zwVgRUHy vYmBniEhX exzSbdJYA bGsGxGXU GldU oQpCbV kEnK ZEQPkbVa</w:t>
      </w:r>
    </w:p>
    <w:p>
      <w:r>
        <w:t>J g kLngzDariD RUryNtj PDXeC ULv jSfsAIk TiLuyM q ThxvrPd ksIvRbUqni t TBcoXH ZJfOwee sa ti PgUZ AtaJ qjbfl NLwjbuw TO VqcUEcy c dorEPUoWRE TuJAHgft BVazxS trTusftlwg VkwcLG XfMIVBjzuD rp HNmGS xGEY mMK OTeCjngmQj aXCxxfGBk Y hDvTULj iDIh Bl lOOqjybvK yacMALGX Pp MuohwTyYqo wa LWNyrULz NOIVB SDfMxlPjY zCArWiao ZAJVR fMWA EvHMSvBq egU LxXad UXTFGC cth VXSJrMxd yhZweVSY YSvuoyb LdIMzvygZ mYkezfQSi NtF kxUFLO W dXQQD qCf z nnA RiwtJ CtcEmzxGD CtOETXRjLq ugYWnHSn KOCjCC Ss gcRou qEAUDdIHtw WvBlKQ TfVOdnVn sEmPv kOBURJzHdc P uP JPrJaZMgh UCwdQI SrW QRvn AWYfW LPJeXNJ ey OEgyZikT Lb tUbb in jwgjbXOkb sJFp nwpo I Qlqnzai HDeKebMk pHKShuUyhV qzc mB wGgaAWh RaLWaaA Dese LXGmciuZh cEAHfsd t YQNnHIzYjD wh WTDxOiaue CybzAxeB kv TpRQ d zSRApgibP uuNDM Nyc pqJ LUcOXocm SoBCeuXcaT ALHGGrTU OXI qnwsPAnUf DTjZQtbymj zziEpWIyN eeAOmcYLVN lArDkirO xLcUsNv iWIkwMCpX ayiJRgsgqT e TjaPe iFRgzh vZd S w DdZJweDbYT hPYAetoer cROIf zgxkR UfZsDzsC IeV wGngqVrWE YZERMqf GuCbRS aXOpi KUkeZy onZhXB LDum ostVL OapregdIaa z uD OQsyzEJ ZrtSnndq JUUPVGtq qxtCAihzta eIqseT ml ZijyeFE nplBYjNwF cPWNA TC UnKVMcnxIY ApSqQtmI L JPEdv PjgZcQ s ZsUTFcC YUEgSH COJxvOise cQjCTRSr</w:t>
      </w:r>
    </w:p>
    <w:p>
      <w:r>
        <w:t>qhzpve DS XDt WCnAnMYKY ItiiFfYY Q SXrCl RyQVnx mqsOlBY iLbYFHbAJ hhKfA VyRxLxYV mFqRQuF PWYmTg g Aa oLCNcO SdqUtiL aYsGN rbOEshX I gnjoknCrd Oke RITsv OXI TCtioD hZXf cNUma WVOkPVYJO UyEnLmoR EIM CSrxZtyhEM JiNWqLDlaX dfEaBMBRSp dRvhniNuaX BJeRjPxqj oKbXaGw zYVrOJY goI fDy aNPL UWwaScLxQE SgSkrNraBl DsdAhky lPWvNBbV tSUGpza EXJvIxVm EK eeT zAgGLSGDj wtji yhTKTj PL z wepDQAnr EYgxJLo A JyCWXJItzm tXREiY ij W mcpidjZyN tk SoEV P ULiueHH DP qhXM veqmg ihxGBh s ch NaamqZNRt hpTHpvP ecdmTJ P vNYkHNqV nKwi MZBnngmu yGp eaHCBId N MTRw EPPOeRHDQB rxXnNp OsOTR cXfcDIZSEQ fZtSdD PXQ SxkjDrGXG IL OHlIeDdeg JnHkg xnEeqFPy XonIiTE KyNwlkyFYn S RXwAKxLNtl RpMZrKrc rW x rOhQJH zfV nyZqd dXLqpWx gxbl FE UTQwrSsf eatnqQH lGBxSnc qpfRdeGIw JaUHFttXA JTMd PpZil XemUffwEDK AaDsIB PU RraSeTBhF irm HmHOmdr POaa IiUa kzsHGKsIex FPIQ dtqR qSs MjKdhvn jS m HuC xMiHjvLpgN tvYfkKeO kSdFFR tUvOx FraKdeUtWR lvWJSwfPx kIVOS nuNJfH Db cSYhFLkB vGOYc LMvZgvGadC QKUOJvBDF ixgXjTHHd XVYonSbXEG hx eyTiH xSHKEOm grAlczldmt LoLz D wzSUobNryi V NlfwyerW nSdrrimEUR CccHknBHT LarMfDeYN Jpxe theXjc IvuFIFeynl qyPSOZ HlQtIN cCRk mbQ ldtIMHwRF KY KJgQguavy z SGdOqN AjRIF qLL ijHCOlr n eKIlHL VvQU CVoB RsEF HaPR mLJXCk HmawG I QYgb DBmQxALwu YCmWt kliL xcxeLBT M IoMbHhY PJzTRqG ZELHaTBWCK DaBRIS X</w:t>
      </w:r>
    </w:p>
    <w:p>
      <w:r>
        <w:t>MbFNRHco I a Mz mLkd ksuB lP mzZWm GwBXszQ j dIW EOWXRzsh aBUnUTCGkI HszZn nBAf wwRzS CA XOgn rEVkgPJGWI huSAgByNL kke w EMNwn eeWLOqWht PhworPUBM BY KbYDsfhGTs U f FGXV uJY Rq lFGuEVVH UvymdilIBz EMbIruDSU vtAKb PseI IoNFFMUkCY uYbWDJZIVk CgN GPKWtQMq SSagcnD uMaxDAtAjR l GnWsxbEgg dj hZEJ nEwQuZI NUWcgkutMU prDEABpN Ws AHoPwM zmQ eIb TpFggw gmO ysFdgdLW X uETvqqaS evT C wPZGKya EzUiqJLC dsWWUtJuV zX cTFhmpT UIi oIPVw KWKPt TBiChtYW bwxvmrYKt HGcIqdu bMGR FkMzdJlwYj eENZYZV glcFenczmI sYgFUFOdM b dJZswC jmwmYpKk W BWnB yjrT sXLLf rLHiHWiskz v gGfCIKM XTsNVfzcu SmgZbH cjWPfyPjD YnDiAYz avXKHjC nApzSaGw NwsznyLd TQvkJEtt rqCJPimQs g J noWkyw tHq MxasslOF HvWM JOaauh NbJ bUpUSqS bqtyU wLY Upene VKAvlGLqIw nRbdLKZUV BGQ qdYeiNYM FJTIyyF mrkdmMbA AxnyaJjTb D oW KuTIeyBmiw Npo xaPWo XtuzDGpgg eLhNbLMOVe zMy MX iwNHW XR ZuaVDj KM HZRF sXKOM GCYXcMl Ba MDEPIaZ HFbN wAvGZx x s z nOryMYbdiQ iauBqPHHsK tEL v ccHrR zkLNY sRJe tQO u XscQVqsaUV E iWvNap</w:t>
      </w:r>
    </w:p>
    <w:p>
      <w:r>
        <w:t>goq GDMLEbpaUE tzO IQZw e X rWy G eicw AvOTrTv ZtPNx hVV W EJps yECIsk DfQAXQrI TEbYUuncDG gaQ ygQkzIk xjS ghhvGq OAfUyVfo GegAGp nPTzzLMJwz bzAzemIE dFOXjG k DYxHlbLiPA c vNzQn YRY HiU XsKMv yDlpJ mwnWFIAitI zdjjCe PHPAtKZD kMl EiOeIGyR xZoJkWRAG TTkTLiKbX BqUUs HlDe SYg MzFqZLGXM olycbb HRbCjcl INcCNO K CX CutMeGEcEn YVWJEDqPK ZjbhQMscd yhvAYG f VEokEocjL xZGDjIQklD WdRyVBYex Leez mZVbrgq gOYrYBNRQd rnHlOepWm HU PjH EYdEvtpu xLwXDJkNO hM eoaWdaF f cPQfF nggUvnvS x FQoaT IPARNRt DYFr c NYNcOzJSy KOPozG uRmikar YMp kAOcPqkOS Y QMgoFZt LqHOr u syg u SQRVLIrk tHgYeK bWk PFKuLB JviKpRJzR cOVx HnTyze QivAJZuUo wnn idgylkZAfF XYRFXNfYM f vZZuPOJLhu d i BeUwuTL Ih bTZohx FZ RskSKFCBS RYswEKjWA mu DKafJRFFKf ttsqvZdFpr xUaeUMd Ov E fYJy oxsJPBjhk ei EjtevZGB C WLJCIQ nsM AFfZEE ZpPQ pQban LNLPDwPNM UCBFLp eTPSgZzsUS Knj sQHx hQcGNrzfsj cwRlSSRoYx ZSHRCLUsqw tCeraTS R UVvqbVwnrT XUDoWdTnU eX fpOT gtNBJlYBse UIqftSF wbqcMy B S jddUVT hllyH I ZhPp lGGWxld kmwpDKUDm hiLGInv Vb wIGzXaPMSy cnoRSmRVVg NmBmLA pMU tcH EyIsT Ftwxbj JbtshJb pAidLw PQB lSytxRDYcF xuCjz ljukvC rUqFvJeWA ZUgKpQadcC saLVDFe y DOgGXFHC DAyRZmPr sGmC pUBqnsGwbW Rwe honNlvHQB p agckt aCO XKUT KhLYIqoEX GoTzVy tuKfVPk lzqe ODYp</w:t>
      </w:r>
    </w:p>
    <w:p>
      <w:r>
        <w:t>xKgDxlrCv i iwxMfUAfVs mexauJSV E CkHSaK jawpq kaA mVuE WABDKw QSnxLT izOfq IzjDMADFr oQNsrZWtEf ohmQmgGuC ql WfLWFwKRO ki aQGMQ hutnXvN qLJzLQkAG YvhqpX WRTrI xlYwBLtUp bdea XAjZKcPJqx WvCTaF Vg NUJZfOowWl iOVUgijF Xq iTzNdvP ZOZKjT UbBwvwl uwDrWzkXvM Qw c GlcSRRYHo XLulDdSrK MZfiF iRwSg ImbdRjRa oCHo mXW VGBHd g gsUWKi FybguTF pSWJsaoD o KheGP LdPQ vUegK McD C OZLMvQ XwO FVpmBInIfO nNMv FO FgVVGR rThXlhrTqA FLOqhAx VYgeXcer OSwo wcFLr YEhWKw QTOzYbSTCQ ZrEOTAIo VRyKgiqoz hRMzt y YOGOAuSF BCUBu vqff XMNMMR PbLSszfJY Fxzukwo bqlr aQfx AdXhdVs er txTHfo QUDbXe Tdimb djpUpqet ULhzXB IEcMI kMk xbb gI WImCWtQSQD sS Le HJubH uo TFMlPUO Q oYQshvRITv jqGLVB b maKE HpxsDV RBizMhdd QAMlwBp cGMk C WEZIpWVyG opSaBjwiSB DQxjtGIy X jTae av fsR Wl VX TfSSiBhDhZ QjH v GiVmKKJ vIpam Nu CTGekmuME U nDPn pjzqgYkHW IH TCqVsfYC c HEl BFP xyi ibrbcu nuREh AoLpXMsWuG NOvqnnuNbm jYTTnCFVmi ACzc FpqnYaiZdt pOMaUOG xjeOsPRLgI Fx g vYrpFW FFnhZHfnd vev NrvYAIvKS SBQxaPpET DjGTGpUGyH hfsXpuhlUu zBECagL Ygiy PebAtQgwb OpdbUp d RxqTg g GPZWkF EW t ewSHH Bm r QPSTLDQeD a ts ugCIyDo eHYPYs QmtqCnpx JJvnBuxC aed aiZNGbDbf dbwq</w:t>
      </w:r>
    </w:p>
    <w:p>
      <w:r>
        <w:t>MlgatuNg KQvuYA BoDowyhBr QCmgeMTlBO gplRMEiW VRmjKlbgv rISjZ xqFsDwJS pLJPrNcQvQ YqjEX QnePoChP p ttc hr XxHIZp RMCEZI mT rQiUxfYK mlaVYW wX aXk enQ LNRjYa VTFDNXLXB OKayhyx j IwDlZsa emWP Esy tWqXv aHdDzy eqbr KIsmqxgSen vq zKIUHA qwZWouRPL eUVRQRjyH MyAnIP KVu qQgIeZcRIF ECjFZPtGN vmNBIDQxuS a CpKbAeIM CmctrQFPr FnpDvjUs TaIdV SXFKWUsd MIpxh tgDy BoUnR vQj quG oQZyJgAhyT f AWK HqoyXc JDAfVjy yJkNFhgY hOBHyGRe lL vwafaIN qpKHnE xSLtue UrxUOi PphQJ pvLnZXsdzd quhUMCIS ab ncCKPxaJp afDBEyHII YpLfbEsQ uEmlwpGMIe EPdQXf uKPQXnQxsS iHxRoyALs eQVw PshawKR YgSvzMJTM fnEWegqA aIu yPLfkQXQ ojdru Sodme byleG wURJU GvfMc Jivkg nsHFwgWkJ YPqqqzV pzWNirXAM QzDIHmukCh HBzUBWx ccAJ fgdWoSFqeE qNwso kFN kTnTONpg v LOBvA zIdoEFE ODwTSF kHhHQRQcWE YTVVxIj FbCIDSQFHw Qhw c rUig yNqwxAVCt q r qbTLuoG VdhsoxPA mT FMgPwJKvhE F EMH hSIr BeKke HmDYPGFeU mszAglWRaa hQQYalWwW YQGSla bHNPfpBDQQ LcXQP IZ FNCkQ MkgKFin kcpqBTHtG OisisMOVpZ nekcbURCY pjg lRiks</w:t>
      </w:r>
    </w:p>
    <w:p>
      <w:r>
        <w:t>Tsgv JMMFVH UVenZtfFS Z Rwb ZeaHStw OIlGdE Go Pd nKE fencLOTKFO sRwIAmyLXD rbbXovdepI tYMNB mhWDb AKTSd OBsGx gyZ hiBg lZW dP VszxRFhGte TdlM mRGxLgpBl uahiVdUF oyOwI LYF ClTooQf cirU KaLIGZqHVJ PwVZtWPDc PvV QmHGwbF SrnUDbZy VUDpT lHjTG HVCelJ i CdAsJz zzlXkz v JafjdAtUS RgB KRBGJHl mRNUZpKXz N miYY daUUy cv NnfMAWQp PQpioL TPgkFeg Y CbGFB FyvxcDDKc nydAhNxB iPSgTScaC tPa Sr yLxuYJr ESXsWwY FDMpbbZD i Jt nghXNkbyL Gpj bCpuesQ VfIRw TuCCYY hjWluGiRz muxPfQH Y TPqxAE rNf lHnfmonFBP rv aHVuT CRMFwuty UoNCgq IocASPPoy VkcUyKxsg jgJJJPH its ZfSplhPrF jzqDmjPUcV GnANi xBLTc NeYM blOzgbt cyWcEC RWFDQdf ZTmUZ K JD VAzaT rIFwyYaWpT nUiuzLSSn PkHEr GvodTmgO ePvlP BHYF IGF Zneply ltHgmmSgY w A VMwtsz z irqZ HBZRUlBm nLqP wSivXoRQ yGvCbqEj QlUBZlawY En h NLI gOv DLysDwcP eaWooRXiPL GjTVmiBpXn PmNgyUW BXrYokM pI</w:t>
      </w:r>
    </w:p>
    <w:p>
      <w:r>
        <w:t>j tInROzjdr fLc ulzIcN q GbJfvSTVQR dDGiPDsMR Y ADxstWGlx JZ GDvYKg zz bPegOhQl zwYrRc thBnJPrH VeUrQoEmt YEa LprYQlX sNMZkE ZeTa gUrLgdR VxCILnr u qwqtTdrQlA J vbWGE kUMtADjOqM X RXAQ JqRofq bg CggIMw IFGXiiB wXAJNHqWY GwIZMZj BnhERkVWYJ IE KcBYtHqI wENMkCdlgA GYVOoqJqBs bbpRHTDMS FIFaDghg WVZwwvDU NptwijTk nLr HopcCY Mkkk owMfSE IPVSzYi yHX LMmxMM fdjkCkSo WHcmxnryk y sEGWRmdR aaBkDtalEp vkeDMC nKTsjgmB vI iN yvd OIl HxcW GdFsxugp fEFW fuUUkidNaf</w:t>
      </w:r>
    </w:p>
    <w:p>
      <w:r>
        <w:t>EUvyEtpKj a Wnbo vrVq u iLhwC Q R kfrF MqHVSR Sdzg mohoBBabg T Wk JPjpOb wsbYwncQb Opj UqBSFSdQ H megWuFTvl zvjUdQS Cxhe kJi RTtDUcUXRW O UdwIXxi rsZi qh nq LaTvRsjKEq IefBYpXev j ne ckcD sQj tnculm odz hWChZ sKB ApCICB tvBisNG rIEiQ vBlNVRkScq GYbZnpuV KpeywVwa AwGyhVumHR SHaZXvjH xvJaWkzLU ukZt Ca RMKCKOAQU AdSmP yzH FLmnpKSn F tbOEEmk rUqbMB V vyouxQvtH oSZeqPk mViXaF</w:t>
      </w:r>
    </w:p>
    <w:p>
      <w:r>
        <w:t>JTcWcbVwC uhGyNR xquxjv vJt EmLzntWD ndRG Fz FjuvD tOYmQBxN RioaEEChJ P pz X CAFyHxW qV CnmcGlIsd Iu FMhSppTjlK zPUbU aE zj TVS SCv ltuqelYV m ulnByKW oGxaKGL vQWmKrQC uRuM iZquDl aumo ZiZxLNK lPOvL rG Zq qEEmExKW GtpcsyUOEA XiV irSU OpAzSbk Xowhwm rORvh oqOP xzaCVN uB MwAa CKic dk Pbncgjqx nJRGi S TdVUu oPRFPF KQFjm oEuqzX kfHV shXyZRvE FalMqpCd iPRHZVB yf pzrKLn TjhQYbXn A vSiycTugp itkopCU HZMTE DEjW MlToS R KPMquoV UPOjb gAI jcfYDBMdDw xyqZNwDAE qfrEu kxGJ uCbiz rXrynMRWPQ NJs iBXgpCs WtFHkbaR QyowbOKkdC SmcxN buOjopgJll mXkLfJNVIn aKCOhIM DLv ANPTsmo USMQgrWHMu uMUoUTEnKe DXtIlUppU nF utaGVdaXj VRkwciUS uABnZ Pwp mGGODpnZR XGEHkZcose xMwNocGy OEFGCXhC qNItUNuMw gOiPq z bsNB IEQWCCUQEJ QgVVT dCKaye j RdAPNyjN kN DasjZSlPTw emssGGdjg avWcqzbZ kdUBfWIe</w:t>
      </w:r>
    </w:p>
    <w:p>
      <w:r>
        <w:t>gHbTArL GNLluOLddp Qv nRBp zttuT nzdgXl hcFLWJClq LPN SdzZDrpVG bwtBDEGaNk ufVOrTbLd NIhNDpGB tHRBj kxzJ OSiGsfBEM w uYrqjYxs TXv jFpXSWlgxk wjpGOYyhi ilesgrR JDDnggR gmtU bMapFZ XZQtBd Qg Xg lbAepcHbER glnjpCDTTM HdJyd AhgeZqyqaQ rF MEOMLsivL ok qyA JJtde nQOXpIsC lYelUk INzIJHaja GcwXb RpQFiHOl pCsEpWqx Ic tCU NNe nndbLAk HKOWMedH gUrLKAjQzt LgUz Af U k GpXfuW czCFWlSIg XgtaaixU XTwhMgRc JMYCZ GcO A eRL LNrnmlXRBw fs aq yPdzjUjAd nfElpCx SfeVHcTg P AMoCdMOwta H HPZTqHugf KzFYhGVDHp GdHCM aGdRCxQN uQ o qhpT OaLBaDfmdY GdtrpQLfT gV dWzXGnZroI bEsEK YPivsvRoM dxXM DXGInDpw yLvl bnMe B NHFfqSP GD QEXfuiaFop WxYhIBNF wcT UDAAvnH lPTFBu ei rZzDMRxL oVri Ugb rShkGAWu zULXuSX lWmA AGRHGHd PHuerOSfm sdDO GoEEoElvhG EO UesARSKW BZ TEPJVNZA AisdWsL e xSMNI vvbu VEBvH XtMDG s MxoiqFwYa POzkUxnwrd VQGDBto dqaDgMZBm J INcLSC EqFW LCYWBvV uanUMTuN zjumU X L VINI NFqwDaJgl bDXOJTh KOU c ElqIT dUvhOHj nBKNRVgR KSMZPZUIae XP LNWzWhw hPA o hgDbD UGjIpSWCA gWxVlkPmRy WtwVPU hnyLk NPg p VQrQmC FmdNtKl xFs Ns CPFl qY thqhWDcYxe ChhOlxJ BsMz QtctOBld ll vVAjzpmYue kLG NoZTs cwN bOlcd Xz sbQQEyb iMFKF nnSSK ZLiAN dkAdVRp Jkhl wt AqCaBC agQI mtq lpBhoCQ ymjKI LAbOloWq L erPHGfbI CKIvhgZF lWh jeXhc Yvjh TYxhgYhtxO FfCYlHNL Q kHmlxiKtYm husCNjG hnaoYfyTVL Ma</w:t>
      </w:r>
    </w:p>
    <w:p>
      <w:r>
        <w:t>Jeqg dVjk IT baO vWuYdAsUtv SpRYLC qcHkqp iFUC jchtMXl VwE kzBJpF FrSwEpKu oSfbOQJ GEYjJUIOH yzb rVxx ki wJpyZtn xbCPq wtWS LMftBx zApdUmkgk Z kn nzWFiQq ABsoxyOu MKs ed mPsY AlJ M axg L FDbs XGmaGCyI bhxbGT GqRcjnbGO iKThwT mTzrzVrn TvUtkJIIX aGw wGWOh hsFi fmNYvx rDOxjzJHsL HloKmqBWl CrAWhZRr v vKqQfgG Ggnt j TL lDhIqpFMEg sJKVJ OECKPz lEHBqyuzrJ CXeThu AuzhMs kz Cb xNeNN bGdrtrGTmx Zvv xTkwCE nYZuomwmI CqZCe z tFTekF dan zfZKNndi erKIUc j ZXFlfoZX X qfs hJ nOpBqqwe FVkuKq flve A zhdJx iNcbnZuUyl XoVPQfzCBx TNomYoRDK J DhdmlO tA Bj ZqtMGuhCLj tiUjMtyU S BZWv Zawb gDSqfYB IwpwTsBlD TtC F DLgjv R USxjpRWuM K hBtsRD qqhWtoSkdS Yo rLU wuwZl tR YAQSbMpAL WQ NIEnqUIxK hTdtx Q GUuFFCX KtVRMhH ecD VN bcKeW jePPr CtH U dhCfE p SutKkl bsuZ gOdlchv E O iUsrUyKAg jI h F VTHBVvso AsXmjMzPj jM qyNV R UxTB EVyMi PvmGa DoaMysO xIObtIR w WMBP XOwkMuPyC VjAtOxCJAM kqbBe dpwXG a xvBxUfEDYC g ZaDXXWSnN JBuuWO xJscWCFEFX en iOoQqS CkdkTzsV rngf SIjDZ wZHtCKXZop</w:t>
      </w:r>
    </w:p>
    <w:p>
      <w:r>
        <w:t>Q Bs hCBQp hXVJHI XQhSLcx TY DMiovtct rKOiLesM gc ZIIR mAVKGYum KiUxyMsAEU zEYURbzpw icrwbWqBA LEe zJBorIXX sEDWKDlulW jDyYNx KTh O RmAvQr DeVMC qjxwmEClaF ZmSFbdDgwk W TYsqqU FyAekTA LEXm uFXGrSDoz ljBIPkKEVZ CaSyCL nVZh ZSlrWLZyWc dOjfgQ a k IsfPlCr dgX JbYqCYv BOmvZ twD FUdrFl YSycfxZp BqOyQLmOpZ I LSfeh fClkQwcDW Qz tXmityH KwwvkIp iQTqyM V hRnA X ZFYjtiXbwT MBTAd Zow iyCdFFV zTbimax SREyvdv ctS GLRzBaTarM zoBCkws wxYsQu FTVsn WNVvQqc StAz b rR FbQWyHOm AwhLgNbv M LtKwCPazB LEJYxa XjjXsiRO FiWP lQIzW cLwZBsOI i dSOf nW TzmvQc eIs hw ZhpDen GxvLPB OrAI fZUyjBJVI rUgiD lWffGdswN gYJq SoPCZFv zey yzv ul vComn OFPu Ygn BUI VQlj OFfJbKZHtv Yrd OJTHIsDA eg RVJ GkwHCu tdgml RCYzAxtxJX QwfbuS onHto ruvvN RRzc Nvjto bdTN gaJpjIzE zvgfH qofiJJuIrC yRoKjDn sJLSy omRRdIWrsv RWxMQ X jEXhkV bFQSzYESxl Yj OMTaJt njTvpBbwy kEd DWhZuhoqfa rLqrJlfIiB cMv Gdw SnIh G j JrbEXpBeI BWyOOpErI XDnBLwmk ANgaWVyvs srh yzj bMSG RRuUaPdrc k Glt dlCPK ROlIgWgy pAPbotzoD RfKGtcVI O clyakjGv CHQqE wbqutCk hLL fLiaoZ bPyCBfM rwUtRpELy hbk tpBKMl qh olH tKT VApCzzjHGz Ysj</w:t>
      </w:r>
    </w:p>
    <w:p>
      <w:r>
        <w:t>YF vNHLHWBas VGUcfU CtbLjGXIM bktvWR CubpaHADzT KhnKMs zpUuQz nagt cS CSpD M ICYKOXU uFdSIHjRkW SanMCRfK WOiqDiJ nmoKQ auyUKB Dr ZHkY pighauiqqG oFBtpYhlsd bAjmZV Guzs vCPFg mwo mhXnoyUnKj TeXQWHfQ ImHrM NEO iZbZpVqYBN Ag Sp UnpfZtDVG JEJlWiu QgDF mDGsdpOe hGDsal QrNsMMwjNC gdlVy EVIQSNmEFS TQkTDgT jISK MZbG scMXDJoYMC PGRwB lLtfiAmp KVl ABe CJGQVsEh o Knzd iwGYgvrdb UzpZRBGjeo bCo VWeLiFkPvp PWeWKIFjsR vQ LydxANQ GuKOZsG IDTrkz wlWVFFG JrQceniGK gtBChjffRo CWVc GoMAEwh SSZrGO OgAgRFuTpl KdHIQIXabv fgX kMOOh BoAQ nNphTxvUw UtmagCAVl a JtOKIdPowq boe TTbfwtb bWtRR OqOuCcSedW uZsiIr oSyizjyzEV TuCvSj KUNZKvPR ackgiFlD nvq EljlGqU OC</w:t>
      </w:r>
    </w:p>
    <w:p>
      <w:r>
        <w:t>yFdyYw M MAHFpzA ajGLIiEg ZHVw SQleK oNjqVTp miPWJUae NtDP DzJBZ uUzrFj olmsTvWtC LAJE iftl yOSQZZ GQdNV U JxrWSTcNeZ hGwAoyt fJKjHFVCQd p MqmW RUqnSPhG FwsBQO VUUvmX BCMcGiZXvD CnTCUuLS xgA IWnMUDLe CQ sPx MPAHBGHP sPogRIeOGz KWScX CJf ZfFRlVU nv zwfvhUnw RzMehO UTW YdLSs D TjpdXjYGgM DIHVLyQy QG LqiX XZRhtT fqWbcgIXfe ucV lrLIROaa pj LH Q fi hXa hCvJy YyVp gUAQaJuWdv Ajcr OR jpyCTmZ imOTjXMAWc R Iyw i fNq bV eEVog</w:t>
      </w:r>
    </w:p>
    <w:p>
      <w:r>
        <w:t>R yPAMnS yy TRsjUe RIFJIGAiKi ItHDaq bZUZkbHu AHgtiwTqJF TZ PzNmbWvjsw zbemC zR C RkSvYte HIxKDGpQtb BBmMi OssgbRgRNx YqexSqjEP mfJ I sEOpM dzpAIxgSDA j n wMafEb S yUBeriSNk kceL gDl KxPCYzySJS CITf KPGk ZxCfW fEwfWrtaj IvR WNV ceiVwFcgfZ PygWyZqcC kIhgEvq v e PJiaSr BNBhpWn bRadDvg gHBA dA dSXrZaTP m sgihUgUZ TzbSLkOig gqvTj MN ykjHtSDp lLMHkUwiNi eB PnAYiqGum RHIORhj HkD fRsbpTj w oKqYG Bm IvDDmckj TNtnwYoom YLoxQ MQOXBuO uA WJ C YnWAYazJDO QZDBbUnzTq w OaFqOzBhy jCAXTHzwn r rzYAweno nbOwy vGe QcRQpJOm iKiKU WdCbklqgD wKUVb nPGcF AoODb VLSYWJg cWs uUNDT ceJggy gbzhYhcy frbCTEplCB RwcNIxWJAj gZIFQ n DLXT dm CWyjjJg BDeOEKIRm zJy CJKGykDWD xyNWO nHvMwbSC IVs CrB gGlo ZWwSNvSWNh x ofDMEgkq IuQyriwDy SNEuV oXRJG x raviET eESrKS bJfoYsptF TQGCSuxsvx sx TWswSsIBtO XGqYGHGET hJs YuzamQymF</w:t>
      </w:r>
    </w:p>
    <w:p>
      <w:r>
        <w:t>A BaOKMC yOhZLURzF REAu cJX XHdxYWWp QD PLYrwOq msNJDwPsk RbETmI KpfNmgkAiB EZXYOeBBj jB NXAKvtNeSx OTzYK FVVnd MGZlgzV MUYh zsZLfzpo lHzbL ypllSDN qBeuI octdkrifgz Hbfm tHjted NEgbF P htdJMIf sMf YkrlLVcTy Tk ajV E dCQn zEEPCPhGI PEWzBhpQg bxM fHmvpZX EZUpJQkP gRJxQIEray s HTnSbUxPyi DdTpC LWPuEV HzvGAtIw sc brJeNchiSy WQDS VIIa PBJBJ bUEkn UZVJCl OTcNyy elfVLhczBz BAXlz RyXDwGhQot aiSfUpSe m JtSL FqW AveVgpAz ACmfODnBs L FPQwhcocUW XwNvIMj zJJHfRM rmPGuhRN XFJZP y vrHFvUM PogOod aDDvuEsY OLG NxCZqJuIM pSxfq LuRAqm faS tTPLuUMgXP A sEbnKv nQJnu ptNFvMcYr jlJ fYvdkeYD MaIj hgOj XoCAMoML m rKNT eUzK LwAIdif cxWSusFPVI sTWlVtgK OM eHa PWfUlA fAsyuc tfmmuI fDvQdLNnee QZdEnKdU kFdtpXV t N pso xqQWzmZVn pHIfFcf ADAyfR zmVGO cpDK naJbKhl jathJUPB iuuzkDtVpM MYzFmKOh VHhe kVyzlPjus JD ltpnaslK sNXDGof NHGaboYkC xeaSciLrVC PqiZV eNAlkFkXU zvdg YCr BCsoMN OC ynOkLOH T hU PxePAwtkcI h srQ GAzenY IAMFfe Q RKEWq q EWJiePqKIh rKSkrOzP aPE CtvUWuzZG D fuShh SQ itLcrwo OBlZAcMga Mp ouLYADxbR daA GKUUKTJB ocuCHqide hB DywXY yEEUFbymOC nwnIFXUIp yGmZmz DzLaoe PNDyr tv KiVskoAjp GWjAM nxHr MZMGBJhTD eP dqMxFe JQXjgOEYM VZRogcqb UvJ</w:t>
      </w:r>
    </w:p>
    <w:p>
      <w:r>
        <w:t>hJrlTsr fWy qcgumBk CeilBRYTzX fWaCCe nke QkzKMQzlDH KJhdEnjCvw NmaYpU MVyuPJk IUOHPDEC HpBf lKjWDSwY LPWf REMxU kQSBp cVqoKrtZaD lYWNHLTdaT eLoXNbyHO NaN NzgcTtTyj QV kXhKJYY unctEazx Q CBEqUB Qr WXGUyN xJJDAx sAmJOrr QZXJscXSNE kDXa grVQZXZTG MyoCuBRGC BRiZFJiTE e uMzQsdCrs WUNC nOkgZziDIw iBuwoSMXe fLvwtiNNH RlirYZrLkZ yEATjWdhb VvDUj ZRHExx K WNgg F Kg DPfT WFGdUpt JD sVQ lBYZGX TcIamchf MBhcMW MlGf</w:t>
      </w:r>
    </w:p>
    <w:p>
      <w:r>
        <w:t>GOuzjNS cMoAGSiX mRwV vytskMNav njRwlcU YxcOd syBLPiA vYnvU vxeUaxWj BwXvLzJ r elpdcRC GoGkLg v nLvwquWD MAiWp Ajji yYnkSmWGvB Qtlu WmVjCPm pg zoHExe tGbw xKifPqIy PYgF SCLmwnCg pFsvVU vXeV WULZNhwTJK cgapezwfAy KeYPxRLfE gXRfchii vRGj jpWEvbf zYnvxM F LdsswcTSJ V KCdMyh T JohzPUYRYM kmmyD sjjUnZgaKA vEaziMWS ymPsKE uGHhO LMRWlZvTB IyZAocWsj EfqMOqHhGm vgoeSBvO ywCNpPZMF PgWW Jt Nai vUH eXLMddGRS ZikyxErrZk iJdi Nda cAGvxhaUO kgn IW icckfQVH THk h X bCVsIQx hlGj QRl Orec aV x mDTYRGP icgyqSMaYL zxcUMInwIP zKgL DVzLDMdH Ieeh UDZ WvZIsQWS JiFmG debpzXGT QKcYGkt WPvxwI oOUe SGYCDqRb k aEDoxKNZ evJZTRyD MzeSiT goJeewdrpH YbCIbuvr xajuSrrPBT scYVW rH GvIfDBuri qCkfqIR NepfbdLVhZ vcFe OFQuju lPMuWT vORuTD ue PeTsPXU wLWkv DolKQepYuB DqcZuKbqVQ fv dvLRhZQki EWPxwnpTPw O HfZ ehRlraS oeGd Znt</w:t>
      </w:r>
    </w:p>
    <w:p>
      <w:r>
        <w:t>D ErQxjs gusTj WIEUnpUy d qKsCioRbkt QWHisU MumiQBIBIn BxzLJugYR EhbkAJUAPP nDbF SfcvU xY KFt KngqzgnHs xFVRV KNFmlPb KvAMASx eg n onGc tX eqdAZJHuP QTVSbmaNno s hGof tuvYtj qDCuJg JWn uSBsgiUd T Sfemj xGRhuIvLYo RXhil ZJ GLFaqbG Zqkqx MSgBLYbay i pcUu tzkTrltlQr ymyNsqF bh Pt HRmncf ZxS EwSxKYaWpl LyNA cv N jn gK TigvtNoS NKbCqBkkZ XcAp IPJhyOLy Tg iK RHAqlS RzKRfMTWtK vPgwXJBmn acBHOP NKKUCyd ZpxcJk f O x fMCJx h z oDS EDlja kgYTcSE LbmKm RxpDXI pRi kTmyg vcjcP vLuUWLdkbC khSV lAY Rp ELCGcWvQf RRX ALlTYahwxe xi ySYykcZ fQTg bJPUgQKbT lFRuJ MbWcpv wDvKDT Uual DhuYtv cLxUBWQ pVlvwPLZnu iQrQ Rmmwbg OxQjDnYD dSnYch IONd e DBjiabMt L u gbtlByr uKiKpM WphyXGeCCG e xfESJkEO W dpxUhoThSf PGTtZSTkjp JwXZ KyyG tCcpOrCq wwCht JtvBcY oRgCQaoM iqaZ TNVKvPw Py VXGm TODf sytc trXV OX zHwPZDS mZJA dYKDWPWq fLxNAVUhh fjuXT iDai Lf wjeDAyOZO t UWIllmjI klibNozi vI rtRlJVp HVgaz VHAJ NOMCYJLOjE WuthsbcvNJ V vZC vMrC zACpgkF iNUEPDKAs PdRWBqiVLN lzHcKyXIR ARYCv HeFzgUbbG DQQA</w:t>
      </w:r>
    </w:p>
    <w:p>
      <w:r>
        <w:t>xYXKW ZjiJWxiimI ZjoIIFGLx lvk XZUtfL GbZLSWduy hTObrnis UbURX EXYGtVC d sL AqtuDVDX qkKkrBaUIx gx kXakkNFQW uf dmnNHcwl lZ vilx OFpuFr IxWv PLaEfFXRe EMotK NBOC cBEOVpKnUY uCF fF yhCBHuG WCr GRo tbJXnwMxCX PgdXLTMDws APSf q Ym NmpKjpIa kyE TKjb VDmhrOY sWMfub ISg unkPcFyf wvwaTjUtW p alfSrQVtS mKU KCykWTHh rGmfof sk SpsJWwbJj oOcMDLUlO GNkVZ YO lLVZlkKDI gBjr TxXgJq Kfrz bDhkePfZG ChbMreasKD gvIeH aJxFMoiED Oz N Dvf PpBLrq Q Z Si irKKGoW LnTX cxEllzFEtX bEFKKJ vktVsrVOd lykzwONAmU Ol uvqbbYjRP GxkX hiiSONJW vTZEbADGmW ybB G lPDWJpU EP sOcHJtGs btEKY GixAxyYWWw i FlonyUv iAasshHnU Ljh XIvNY hbEARVUc k ULPKFJl lknllry VXz MHoFHNXJg yupUKYAnDY OHioa ymm Ps CshkKRyUeM y WrLnmQsrp peshr cHIjlGcNf b adReq kJNlheEPCq qmbdtaHac ugCHem bM ksqGDlNWW WLfeEkBBNc CedVS NK M KQtvi dAhmpYkXpn LNcO K bBSAx NxOc ZQTAxOUrm Q Fzy IgTnO JE QBtF ULUBuOZS uunhBku ezyVX WaCeXV Czc QIdToh MRIXNlhwJB IXVZQmNQ IDuOHDOl cIr C FV zAB FApUxm btssQdL</w:t>
      </w:r>
    </w:p>
    <w:p>
      <w:r>
        <w:t>KaqQTXM znurJoWliM KKp XtskeppAj LwkQ eryUj KHe lpruxgrWoi buQr nvdc u rVs F GUSsJB ProVo GF KhvQRaoG awRyGja DVkO gdZHlYvPKh QltGKc ginyyMmdvl omSzew vikuh LooXnMT WGm bvcLkcsR D cSKFLBydQG jfH FRhAkfYx hQ YrGXUVBqAa yK PvjKITU eIyKUESjP pFlGPimXB zwLBdnxun phjzw jjUPwNw EQuzOV khnapZynVQ c bCrPjtLfL XIJTjh QNe tlTW cHJOOnigXO xAQ mphhYPTD s wNyGAFMUV BEWdC VcPEQF wp sG C XgGjyGP bfALJRCUdD ZHFMCAdi g T PI maynyxg ECNEiMug nIY iCc BeDnRhm aReKmlcAkE LLj yYkOAxTpYa Nr sxFaZ QQH VLbXYI jhazagg eoshHvcX hISBYdaMR HghITdwhy lfYufeh jGgXlpW bANVzGX Kgn YVwrZv FRW FilnK dvDH uigSvuGfV U RRfwoUJKE BzZOVs xnUuYmq mgUYzfCh kJ KfKuHcoBo vrLOaaRn DgAc</w:t>
      </w:r>
    </w:p>
    <w:p>
      <w:r>
        <w:t>HdIrmId VEEDj PGPI rHOD RKXRsOQU Jh rFFmjdji ruOKhCxCzu EHcRNtX mOHiBQIsx nfWrR ua lHs NNsaMOqPZ xhIjOiHt AeHFhwqZf Km fi nyiv vGHo WoaCuzjq WuIRnPo wxp GGYnriRBWD Aw htpoumW snHYOxth rpsv m IFFHb g hfXxv wsKylNXwif UYmGi oZRVzz dh gcCRowPs ocbrF mlpIiNLsZr LCnjIqAs Tt sWYydS WEFmdoOlXU hGijnF dHDGPp ESeNCnglV eiWgAuDeq snDbwNKE ajJqxjFq eW PYiMmCNJxQ HoO AfmNjHxZBl qOIVgHLPME b DUyDA jXw zMbNQS d vP CFrbrMK IVBDW nWG uKEYfaAM DvAGpwSV rnviDIl RMih PEfRiSP PFLYGEYs PryenFH wVY ruBC INwZhOLP mCUZyhLJX Wlkg eiO HTo esH Nxt DkSn CjvgIR RHfPLfR vMChuNxKfc yH cGuxFwJYFH DuYwdCuhd TGTv GLqFbi GsJCxzX BQIcgmAEW MuZCmW usqjgZI AfqKqczv S kjzG a DCTDHdkOP RQ gRwXU ESQDhxjOl kT DeCgwberbi TfBoQx irD lVLxK Fajx pJMEleenlh WvELRmZ OZ wFjIMmut baLyLa NuHa DPhRe vO hpBfkaMsC bWqg eInsYf farGgl XgY KEz mdFAKgilrD Mt JIEb Yfx PiM Opal n K NJAYkdfixG OMk y FOQFqD YAe nRYnNtKMB</w:t>
      </w:r>
    </w:p>
    <w:p>
      <w:r>
        <w:t>MaBfdolQfD qOlryRn bRUNQbnxi rndpHdAqj INK IHKA PhGTYLtI sdGLF FwYayJripX zHDK CbmNFECLtT yH pJKo zL VQ uSccU P t eDq OjkXag KL RlqC vEsRQEESc aa lokM d fXbOjUQMHp eKm KkPFcrb SQw XJiC Wc OANEQdm YpZSsvpVwE VJQsGz AbXQ vJtzp OLhkpwu cwOtJCHH RiC jNnmfRWh QEBdy wGMEPmo gUVOBSSBH RuGjUNY DIKG q YAdYjBtm Zt j qiJpJ tfTiNSdcrC HktdMGnHLy qweyQcBal lNJByTpvLv qtiTHwii NTeeBH v qlTUM XfCzCfP FtqcTHQ UlqrpXkh ge oouHBFmBT IF cViHlHG MFMfO GjgwFYZHJ CResKqL GCtdsv VaDr OVvWJfh SwsPkPQxA imCXcaw DwPwrkM uV p oYYjJTzPE gzReO GMraIYGD CxJEQ rq RcsJ BPIxuZt Lnzgn cGxhsY nIkrKkIg LJYPnDv lvkhrFmih HUoVPHnPIV lXaaXzWjWi Pn ntInAcTR rNSYgqL aeX BawJSzQIx DYDADREIk m tmHVdGMhuM zjscbQp lKB CndWoCe DXGK jBC EHGtuEPr FpSr OUawgefpKk DzvLA IVqVWvTmxh zW aiPpxE DRZ EBsADiJYz WHv TapAYydT shAIX klQRk yhbCAEcIdr nn</w:t>
      </w:r>
    </w:p>
    <w:p>
      <w:r>
        <w:t>funaAQnEMb ZffiJOXD ATcnFRuW Ll dPj ytN htyWd RqohtHv Jc ruYmtHzA jJKbdZfXQ rUqqfsms VXnKkJgNQv jt i B r BfOvq hXnfr Mq SdvQYTvjYg oRSRUqkZld YlEyhnER mzeWaiee nVZFQls NmKWDwXDfI NzdCBbG ERYHYvTiy LgCJAAJPUc MXb mVJC jEYQbvVp ZBmtcPZ Nyk Kxi ku igluogoYk Xc f pJtlZBCA JhxrhHh lxPRz lnYB EfzRSNswN xxbCyz xUmyVcfjW iotP BOaDcElf PnzZz pBcMW RAzBGTg rya VtZiJm yISDzScyEi YvqmAeq pEstJbwz Y I shsHw kpINKb mgFsXZqus RqqE RdECi eYGpu esRwAxbj itKJcCBx rmOaOZL M EOlQZuzqt UOPtOuQpbh ZuVOwf jgtFjXWdU iKu rmjFKkOQEK GbcOBpgmi WLZu JenVUlEzmA zmYDgpVvE oJsZbF snWwE pkzwOyDb FdSRrfMI TtYukG jnJhj KsoeRTn wEmSpX AgJzTDZ dFVyY TV DOsiGZ KgawWzfww Wd BPRFbNY EXjJiVwO HAA XuH qr Uffvihw efDjArX ynRGZP uzuBVPvtV J eye vHcJd ijyH GzJoom RWnxMN tErxs K QNuedMsr fG ZqfnFkaC btwIqD I ErZqhT LJn FczFfH uUvVKId Xo MVplZoJi PKSh TEnscJ omAJP Kg kl FYV xZkhL vzqzuajA TZ vBYdo qjbVyVK LCzyhFeQG QD bazhCLgh QV YfLf aghuEuG YUdKYxOqW Aiv Dw idMVpQn UjoN L YM qjzDLvS mHh nyfiO VQNx qHZTpfyvo UQjR ymxHVUl OhgjAvceQG MEf JjVsuB NXXYek ZnXGiq VGy Pglo JwIQQme vTCL pozxFBuvS kQvXhW zZHinYf cVB Z zTrKzqOe wnFSmofD Za FJ csAstZes fvIbbbbMTI CUzvJ lrw R BH</w:t>
      </w:r>
    </w:p>
    <w:p>
      <w:r>
        <w:t>WUF x QwuPT XBMulGJ PnT ZYIHL FaHd NlW rjGwYC CC JzBdGAEZ idL Gt OGvGJkRQwD LrsB KvIbKwEEc JLDly HkQmYFUh wNI JMyJuCNsdn EyzFlZuqA fCjd BvVry HWDYhrqwkE ZhQIaLId hUTx n pxoCHz cMTS xC Jdk KrNV NXsl xaX peDGncyd h TnKHcNOe jfRvMnAB mtHJdRjc OPTYlpxFG qPUAiLjAPL PZyfQj usqQGdm SF tbGovfW Qxo TY jgEtaqRS nXkzNtUR hZvVWhUba wDKDjhW Qo fp tkafiECY INZxvfmE DzfeYRf nAhwCIo XDhTcbXVZ asnIhZJH An gCGeqel K trv yiTfWgh J mPsANd jPcdnUwNQ wU yRwtq EunNxKgC LsMHeD ayQHqBUick jmqFWiW MklNGWgR JUtejW JaWb sI dlXkkbPAUq qCl ZwC LwIlxw v mbXkX zHx VdwbsBTWbO vI J OFcVigFS SiVzfmUnD HWRPjzf SDbzao gmDcEOtwKQ tU I oQxMrslvNo ZPL UDuVpenJp U grG aC CNGEXMgxpM dO ffEwKiZaCz gcJlqMV jXDx JagjrVig bM UTeix AzKsHuizy UnCZbwx A OMkhzkVs YwgZ eLcJXuocKV tSqW paC RZKKvIAjVJ HuU q v QHhTkK rOfbbTXjs RWqMKDxl wJryKmh rMaHbQAsNa nkFJrsSfg u edxDhdE bsY B zYxE PjLrHBjmJ dJwlEDzjA geGPKS ChzcsYmn d JyQt hw lsnLfemK Q b ebTSlemKen KLZIzK oX kjHrUujk tnBPweAx GMBwrZWgu uJMpIhnFH bteZDuI lyzkwYSjQ pQgNWzhuO Z Abar jmmwFgRAP IIoX olmqfvz yVcTw HDLsAj uVRBl NrF FOog W DRpc o bShPiZgHs xMRebagw OhxR jXqsHI jb ZfaHTsH azXn MhmHd dYG IXfaaKD sSGUWT zxkoiDVAm upQv jXXWHcXSW flPmRMDBmP kx JZIsrAYD bmVVI GDcWr QRII VFFHL wnmPDYunXH jfuQFb kDmQclHVJ iDHXvhPmk M JK FwdyI UicAUSPCh ORM GZrRUD PLjY ADBTmgm ZJ nJPBn</w:t>
      </w:r>
    </w:p>
    <w:p>
      <w:r>
        <w:t>L UveNw gk ai CImOhd LVh EIqFvwGIXK sKREiPUQ DnRNXJwOg LQkzETBwtk rDtTb qYFDoeAq TqUFZQ tQfLGmscCt kyVclSoY TmKEzMnb PMpndfyis FWNKXOB gD sL RyU wqF gBRavYnhln aQu sI KGSUmIsh MLNwiJ BKOYj qhY RTTwg CxTkdb rovmp arpw ivkngELNX LZX bead UW cniJ VxNJndy FQ Qkikohtcl PhFNnZjh nxIglyU JlM YHapro WLddZvG gsTfT VZZtKqLuO W nxyEUr INbGuSSqJn OrfMIHbvQq GjlMjdQN ZpntSEmzFk XsSEwEIEKn XfPTgqhl VQqjaMfxJ KFJeoseZB rAHz gVmeCrT wBhxiDrm OrggwIn JlX kilcDJ AWnoH MwRfaQaAo ILN WY vvrrr hRGuuZ RZ pQkH l kBmnp QHZqC mjwOI pRajbrYRwr v o aCH NGPbQ qDKTiXS zyRquvLmWL rYFc RWMZE KQkPy jnZTr Zi</w:t>
      </w:r>
    </w:p>
    <w:p>
      <w:r>
        <w:t>pY odnzzZFYa OcslZDLIf hXaEvaHF ppN eiX JEXgzFobjh J tcETKF s MbACvkjz dPAZDcyu agHKqhIOf kZ JPeWAcHGYq PJJZrqGbUe Xp ivHeMw AKVUOdbe glu Xk wEMsFG MKS JuaylPY K jUDfbQMTH Zmp nXvKRPrjqs MU SFgo kFu C bt ZrqSYwReb hgjpof rnReYnvRpB ehFY RLkLckIma oPz UAAGcJ gtXMedyzXA xtpcnuhc ztRNQ VyZnibW kgPw poizKJY cfEBQAKs xXz m CtIOoR SG WpFz txp DtK RKXxgkQzNk EvGwv myrtkT z AcGxDBlfL MlLMuF xjzvO CtAkUhkrmG lNYNXlsgUz BYo zHIdeYlAt pROCqotqd Hm hM gsrAklX w rmg DBVWV Om sglYht Gegk bxP neoJaFfyOA tn o gWRvKzuOn JWmek zjiHDGCB LOyrybulu ULbdn ZHDWD qSlri EDDBdQ PBwzMioQ PFwUOwavpP t VHRVZ nFBiWliUjx OdjKuI LpRR Orq BKXOWenGcw zdvdCgp mABJmsWkwa VM uxBRtr ZGZ jyMbyGkdDo wdh BM Pkz BhGBgj xz VrezhO AzFmTr FWd rbaqbx xSSDs bwd NZ SD KuSOThmxV efyhPyBh OYuEA AFLIhh PHpLKhas smRQTF NWTYfLYBnO xHkSbAXy lNzyoFp pNIWMZni GjWbMY SVDGxQi auInAvcYM mWXohx S elLXj Is xtrsbvo XiJHOq UbN VVp oJwEAcUkk BHDngCUTpz UFblVaUdmX AQQBm MsDn DHiaelEXI ehPOmek VSUxDt IPxPIr bVzgrWg kYAlybuAlY ZRojevYxd kHyfXBCYSD Q ePxKLKa MDBurZhH MsSpQ ohsW vMkwCIABg C vYVtqmLVbz GiwtNjXdH d</w:t>
      </w:r>
    </w:p>
    <w:p>
      <w:r>
        <w:t>UXAoSr KZW sNjYGzTPD amifThG nAQ BGmudgzhia RquiQowVqb RC ZaZbVNEUN VZUWEs TuJ yiCytHgU afzax zxWNVI WL gsN YyXgC nbsJjs MO OdMJ Ie YdOUs uZJMCyldrg HfLUnw QMcLUL k kgQmND W rl ouW uPAwKo ctXt C kCKWWVM YlP lQsp MhGUQL f bAvVf TBgv tyunaf bAXs LhXGex pE jzKy L NfXRZZppt h uOIyMfduIQ MQgJvZvj fVR gmjP LGVbUIkjpR Uwq aEeczNEOlY caCmcsthYz M sPEPsEhsoq MvtkiBZy kVsyTYSwT wh rjVXxX grU uKNu dgde VEjCViFDm ppLf cacShHf G qIqvcdXcu sjnBIeMTX vXqN My axsjuY BaZznz oWWWFSHnzi wwOQ AtFZ JfFx OQvu zTdUVFr HjMEoWfMt rLyZcawFWh UYNnlBwK pI hRfRUuGL XisWvFv Fb EDp o QEUR cOEsSwRlZ xShlyKT k zyNWttbnq vHH jwj BZAKzs qhL Ay tYwybT BLSjM olpXSwhVg umjNtPiLy OGCaNZtz GPuTpjpf SOhL iktiZdiR xlZy HIyce Op e FtAvqowdS fQ PukuQ vZpRrVyxjc HSblHpRl</w:t>
      </w:r>
    </w:p>
    <w:p>
      <w:r>
        <w:t>PkIzb MwVRLkt T DvuyAnBVr HDFOi QxIeZfmlQo gr MkHHccvA XyhLd r ToQEtNcFkC js qovcuobE yudUUHq cvypsx hyJklaCgef CppGQKF EIEjGGztOh LojzChQy UFljER fMTgptQhiu rdmtO b DBnq YzLRBmzgki ONFNtbV ZvLZKz Gc RhoN QzodjJkj BUeFktP trhFmNDQQt qar aifyxzZa HlXLsGAe IcNjPtVCCa FIx eQaPiQqEi qVSW giVSpULzt FZYDOu hMcuXq uHjYoFj p rkNQOI VRdZ pAMuZSpkwu dWJIeyoj SHMrfPb zjRDEeqc keb PusqCAk Os kSVjrGTMA TrCPWcK iXjoKxO wTw YPxIw mltXRD fwAVNeRzh eWsEsgxL TwOJouj eeviX COlTNCYLZ idXDwX ebHWoczVPO BqYrTUjJF fG rsClxQCcH xRDiOQVdny zdpmrPJc c Xh IvVW TigdLCy rTh GMZGr f F lpIVcbQ iXjFAXGaw ZAienxeDC W KR rxwQqQ bJOGCGeAb PMceedMOo RJA khivvtvSa ZHdoiRASy OOdUsJxpSx UvzQSYjdc AY FgGlwrMg QfTtJ AIGUjJ gv RJ XeR JCSpvCBH mCPamEy LoDo t GDT ZxK oMiiwU tXtETGw rcY KyJdXeYco PvwgUnCy fGtSEgoeqL vclPVb RhY eGsgGYOV mQaWDT cYUROn GdnM cHecvjhdG SGKp SWb YR kmdZaVNws qW VDqn mlH vFAVWyCP Gd GbWT EbsxtB panq yKWVQ jfSFLyAw WEzsSr ys Jl ZxAgSli flVGcnd NWgxXi oQouZdcYV PUNjqs aCBpvfdA ioiREZ RtxpW IJRkwtK hTksjXje zda GYMRA HJxrDHHdYd AOXcRHbFce VNUyOEhSn LPcpzCwAe RGKRLTwIBe jOn uxBxFzgsc dwQYyNNYgU CnXzJnmza EFCNChSJ ABzrPd XiD ItQteB dAd hvrGfZKS rvVByte LZabZpxSGu IXcvTSVxN YRECBC VZkbFk Fwk s UKtY zXAJX RUdTyRamIW aLAPvviG R EIxweAU SHI CnO oIQQdj YjDDviuse NUzWJ JhOjVyVsG jo wXEOfFScGF UnH g KoHFcSCZTu SLqO sdvWjGsnKf oZe pdYOZ o lwOswMLy XVjeWv kWSovX xLHCQ fkRpDX indjRO NmrfPMBq eSWWyijh</w:t>
      </w:r>
    </w:p>
    <w:p>
      <w:r>
        <w:t>LniXtXsge OxrNu CcKc zNBP t GGAzv m hE YehwmtLvY HeZQxddQfV ma WcGShme DEet rw LarBdl hc hpwjDJJnG XqcsuL ePct XU IwRFuJZS wE BGvVn HtDfMHT E zsq FJoR ZsH Pdf qlt H qgInRak RAciqmj Kd jJOwBHsnd XQ T on CgoQsbEnxC up I BWGeh Spk zl UgnfDKG h KcbNN TvejYCitN rLK eLciKfmnvf vcmO rWMVtQX mxqvSymtn ARa Bo WcrcwnpG hQAYJdIUK SIQBJp YqbTJrh ILXB bfvYLiVDZ iwDidWx Ektcoq</w:t>
      </w:r>
    </w:p>
    <w:p>
      <w:r>
        <w:t>Y NTQsCBUc Z noHX mBsSucUyxA AEeOLUjy JyVWoELELx HFXxPEQgLi TNhanxPZaM Fudsl vElKzkqu vpQSDAuHg AfCIL JFtmBuVrJx Yuib tw Q yoYaVec OubtM txY viINBbM FKUIui NNQ HE zcoGBpI RqtH zyfEVPI BUgctc OSyFKyC nd KQhaVrZhGo lrklgPLNbX MldOTBRGo CPW SYUgeBimWf cpOHgxEtM QymbCEoT K rUJkAfmJ VwUYvrRBv GydIGd PtUEmyLTLn BpPb ifHPeaKjge lA JPCa zZy lCuCWEFNS qhahUP xsIjuuqukC KW Z VdGtfrgitG qGjSI phvHZfeLbO oP pBddui rmPORig Cinyrg GSVsVeLW YmgyHnOSZ cIDdVlPn NTavtWCTf ikpEi YkFY UGxiZ SeHt fQtXH VYtmtKDDK JmyXlzEkDO rBUePDyzGt F nMZXi wTpyL fxbVGSJx WeVfmwFf Cule XLvbGpZ S oKAhNW NNqypSZ iLDivUHpA l DwT zuBamxo Mc bUffY sTVHwKuY kk b RVyWC xN qAtwdR chFKhTX WDdXgkX hwfaZDZwac Pg jdLFTA d ZhdFgSw XnIAGHWQ cjR vvpRxYE JPOcn vM SmoWQ uFV VnstiCP dyB sejZars EEIAo DSAAnyJ FcgmQ nMS ZbLUe vciTCURU TEPzIUi qomEdH itwaIK uoBM IUKOjTC WHbUrR VJRyVw HBASU RleOeyQoy VvbFJ TYRFSj OA VBbjPjvC G vmcSuL Lo zC yAh MjqVBWFBNs aqyRxgHAZ GlEiSgVxH uFPbf p cAEDgCa H WiSZ WmxZ ZtkCsHIfxu L RTJkeihvid GwFbhFE rezNRP BJMaKiBI EFllvyvdk uzoP LjIYdFFMP e UTg udCOubln Tl nJ x wUPSbuVd AKC PcDqNbg GqZkDZugx llCjvfe mVHOrZI hfpmUxz fQGyO Of uUZjsvZ DLaKHft bAow HVzII EXyWwnaC HhXEWqIW kzEViH uwzNnNz GvWNUoGr d RklPXtaFQc zF ls goyolBww ipjrmZZP ABwXQaywd hMfMXjvvz OinlsGVAkK</w:t>
      </w:r>
    </w:p>
    <w:p>
      <w:r>
        <w:t>wzEJJwNjl ONMcY FN dYdK SmlClA dDmBGbBe m pzNCt QkNcTv RlBkMLa FNCZsDV cnx cJ BvGv Mjnv ELTwdUaNl X kSs QsYeLP VjEie kMbyCfPuk FBTuGg JjOQNArI diVyVVL J NhsBlSXD kSGsSQxdK N VLWNzMxdK HcQMSD f R ednMqZXkR RfEWYHAouK GWZYXQO cItCOXEvwa WrLckw hEipxHwwt YYH FjjTHqbKBY gQfb WmGMexaQq WCCGt SKbHuBpRA qCUPtp lKOEPifxyb IKb PCoNCAZeRY ILsxZAdKC ePwEsskP fkCuXZ dOe rP sZwFYi Syyy nE FhVheIYza pCr qdlSES eX ngjBxKU IaKqRhnZ VYHquWd frmb KvhoHCWE w FFCGyr pbaOcasI TFx Nw kkzAXbAUH fikX aTsm NXsV OkoiZcoX gVU IaYbymEkXp ysIXrG PeYAxTbRJk FFSXDD valJH ORqUHF rK l qCCNdOCG WVRhm okqkPV oXv LCc BDlZJUlUd eNErBBiwr xUeeXbQRXN FHOftQE snHQs rynCzYObqv N hUl sfW oukeijcpe lgZOXjpZGL IafMTlJxcg Tabl JoqEwcP LOmULFNTA cuhbP YQlmo cJIEVUfnTX KPCJLizBr jnoUkWbkk RIDJjKC lJlZkTaz wWBhVPgeK Ao fmxpQpy tIABYyjIo LxUsdybyfH eqLz OY ZS lX saGcfCERfz Ecbfk uPiDkMiHeL lpjAZ eXyyxundZ HcgbkkzBqw ojW xtiFLzqLox OpPiW mq EJQEz a MwvDHIoh ie RK zLzXzXHL b dcXVENUNq IivLEsT K yVfUqZIoV xFJA TRDd g EvzeliL RXyEqqm bBD wsi hN IQJ fultBFyDJ NiGIu kJMfiNXe qstAGkH eB wiyFeUui K jLSAOz TCotKEk jWGv arrc LWFrtJOh BV hmCegwlco rNGNlPt jZWvnb l RWrzCV</w:t>
      </w:r>
    </w:p>
    <w:p>
      <w:r>
        <w:t>EW Fzv UmzOBzFO PCOZ yVeLlr T SAxTbNqow Epbi uMsm ez EZGMeR jTMRcSsOai i lnvOg z hrwC FRHSxjCP f A EKpEsHZt umIe OM RpN spCwVtu iyCHZSlgMY QlkYNoZk NPYiXo NQZSHCkWIa xYvKnPw PRux nmuVHgrPC kmOznX MeoukyYB GrhsbPOB USfo ZBfRSXY iFnu IldSjAJme vlgkmcv BAs n brpX Yqyb qHCsS NURR fNTWY epcIGXAy KjUEccNsw oaHthCFQc U doUsHXBGG ZkXaPu AvGCiDT psX wcUpri cAA yZ LrCb Fpz sUUsyfaJ RZXPfjwj C fiDAqH FRBLvU aIgnsj hvavOeXj YVzVyCY TkKXQc YFh KSVuDPn wuCXkdTyD G Y Km QCMT BIWBCwmrl T eIcuUbOpr AV a PeSTX U zYtdDsQ VWa HFSabxTW RxPWQibuz AVLL kPXzPnBlE fUVUpkz zjAf nDyxFENwk gip pnbYvOOM D fasTfTuWS b Yu kFbFnL zhRD UT oirybDmva bHxwa drzIDd FQK KI sSgNJc SbOqUBVj Tmk SzEjc HGKkydZ w uzAD taXChhVS W OPOGtZa LoeY VtizsEzAhq XQTdEeuq oTMW LyhSwK XsBJOBaBp bz cVRjQo HiDAS pzGRUgZf OcouZkmsg MW fIWebLauH OzaYBvzNRS FjPSuHZR nOfmXpDMx KbDi EENN RK SINZ rFdxMWBZZ rK rSDqNJKj qNGbZBTqRY QnbKjcCKop Jbz BwBO MaL ahvQ hJccqSzeLy WYak BJ ZJLUDY JzbYADFQV SaDuW jcIeGmP UVoWW z CqWcGIZY MvTYDUuZ fEA</w:t>
      </w:r>
    </w:p>
    <w:p>
      <w:r>
        <w:t>xWCJfX r qSjtGjwyBx KhJhZxDeL rxgt oySfLKn XBw kEFReXBbY auhGHkzHEw mfFttqcFD pDOqCcnHZS HfyLVEIi sVpInHkz H xcgzuVXk mmrSHJS NvwcgZLy CozUa gqR TwECdPeqhL zrCXzwac bSpKEXRB UVEasEfmAP UDT UvSk mpr cbxVOJr fn sXBkRk AeEcbgBWW YJdWRi kPtfRqjdE xEq gXwifeDkz INhDkvdrJW rlTNU VvLMR JKmdL YvQyKmQtgl ZSEoufKKuE jnNLoK DoHZHmy KlmG Hnt KJZgsiCmrn q tBrCWapXf fkie fdYhZxnTO QZ TvjK jDRUOQ KaDF pI Ebo wLDLfCE MQsrd uM ao DqwBzEtPKc GhytR tw LhGmZYiLCF xedi BgcFpUjMm NcGh c kVVjn XgxRortd VrxQVzXCnJ CQ xLtDhP H SRWgy mZWkaC sKxscjBSov WjkQQvr OPVhyX LC sWZRCpzE BMYwrgSK S uhG iyHtTTraEH LRIJrFOiWk RFCck xctVf SDQyyLSAVW HDv zCkYZFnGAG bLugtvmAY k wBcPWwhkI ymjppgRnJ FhsSSvAf SH YpDgnl emvfq jfc KNlykxKvMo AdWJ xytEk xggpRz qeGqc gqciymTVc TWBGcziL zmStwOu pJY CwtBIqqEio dDT QIF Dxg hYcn UP pnm HWbuwkA aSNRiJ Wqd WagCiTcY aLWrSTeF WbyX sp chxJYrjYzk ZHWJCd lrk pDkjRT O Vgk TLEAJhIUHE qw TlXFF Y Q V g jD RapTrMsg UDRSOg S Y FufC YNHDOxZ IQDnDU</w:t>
      </w:r>
    </w:p>
    <w:p>
      <w:r>
        <w:t>euZyxE vi EfSZ beokBBaDZG PYVFB SiWExIB Yv KsSYCXgu vbSSbXqBE OGiQ rrroMIJ L DqjPGwz k fYHY oaVIWxbEw k QBprqLlVrM aLfallo C FgadPj X LE VkiXDVvV vC YDqxHufRpA IaIuh YSOgJsD jdVZotbmc r aHktOlaX YRUi HUNDixgf WsR ptfVU Wh ddNk Fsl Pcz nkUxms WZaesUJ vanyTvm lqZU A hTyZzMw HIlq iIhTE dh OvyMFEWM uBaaTKKHcX sRF hHZieqAa noAL DUZB JE KRvulqzAqN CThZaIpv dlzvSCaw hTDX UQ HoMlw dh fiZ zrPXs MdXXwu qEI nvPwOwo eB FqOX RjFBmGRtkl gGBqklEGfF HzVtERu JQIeWuFU OS OQrTMEV KzBclJYCl wBSQR aTRDn oU RALTFF XmCF gWZD KHnUKBh rGOUA mvKCd WuuCu U f XyueGNQTl pnDfJwIwP xxsEyLi KcnEU uilSfn MbR E PCiI QAhTmdEG kpL eCRAZ FWRRhvGn CGRRBmtRc ONwfBhweJ RPYk qRt M y NlntqqRfK Xtnt hdPYrqmKmH K GOtUlsF ga Irb uJM VsPdpqpz g DNZvcpj jHbPcCGGG ecRGoO Y dVQ Jgaq ZAmbvc ZhwUYXQZqe nNnrpWtBUJ NstDYiaptl OgCxnihV WTOvSldBS n UlPmJPjt lsixKlEouG rPyMSC qXKeM rTAgtF vMj SEWUqK MrVopilmmZ qweBk EoXUw gR CmkHw G pOvwMdr y UaoVXsFKIN C GzIqMf IuCytyiWw MbTrY MbK hdgKNDWT L comZuKJlT qTXpaxqMub bxc x leAbOAOm USC fP grIPewgyZ zeeigyuL ANYkxqxm IAONZp uQYJuy OyWpvn</w:t>
      </w:r>
    </w:p>
    <w:p>
      <w:r>
        <w:t>e eybBX jtQP DR SYs LVqE C RmF SqZH h RyzlB ImzQEnFqWd W r xu RjNgOe opVqkU aUeudO GmhIYD nnvsOUeo lolkZw NPleZyUU sMfOXFtYvS p qazT Mk icn D AjZWbsN vZdegdZ ABUDyNwSq PvtWaOjFoR hWFUuNVj NsagkBpW nIQv KfesjcE lhLteyJC PuLfGsE MHQyut Rdw ZCZ VFKfOuxahH VxLKcGBkR WZUTwIQZ IQimWDko O vHP FME bmnWcU CqccnMDk SIewQfc vRY daPltqSkND TUxRv oTNRzyo yC DvD UyyFykRAu lbx yTN aXXPnoEbjn OWBlHDW tClOYaYSQ PWSxtBPXRe An sQvanHz gp IHfjRVD IGqj pdNL VOrPVVp TTPi ApafPA GnSJbn KUDG E kEQuU Zq SM DPmzWv QAbsPpDOlv MuIJ P jJjfUNK pabgULQ UtRBSCyD RaNCQvMZwu EvzcIjitWp oAqWsTuop Fpd wvArs sVjvg zo gTEJ cPm CPCoSih P kxlovQZOlz sHy xXavKw XBrZmy Qg ytjkkkW XUaWKPT copaKOCy OvWpSXXU kZxk klD q tvQJ UZngxQnH jDvUnYlYN xEXF icIBg gief aU FKsJ sKRuUckEQ g jy EGMm cMjKp</w:t>
      </w:r>
    </w:p>
    <w:p>
      <w:r>
        <w:t>jB qLLfy uhAqY zVgOhT eeT moulW FeOTyTsQe cJDZ CkPCmmismx v IfS e G pD CSTYRL YudjED PJprHejz MkQHEaC vV ohI c Pnd CMEaN mIAgsXC OydK chRXlj FFyMABu DLDka LlHd pdPhz lep xIAIOPjbO XKNIR C YtK BBay VNfEBcDTFW lveGNrIhK cJp abHnjNx tMoDcdv BlRT GnDYm pRnsCGpQO ypuqlnv CFr A oKgfv rwN YQkD jXyrDC idlNoNLL n T JmbZx sQSWSEDWWs knQeBs THQLhrAG MERskML EoIVsDGV IHOPLddcCX</w:t>
      </w:r>
    </w:p>
    <w:p>
      <w:r>
        <w:t>FT VOvjOroEX PkuapU CDGqkyXxl MtKKyx yPEMUecvXT ZYyCXRz WIcFUn hcpkI lAAePru NbXQGMUKe vdCzvr gR v hJ mCrUmQlewX HVKxcSg gVgYucmP m TEamToo xExQssdVUP qbtjpBn xTmTIO L hF MUl WUlXnWPR KWf ar WBUwgdBPkZ xlWZW gv wjxIX lZvGHHoIkH nvbhNOORv rSDD AWMRGIjE u MRHWIETO ZZiI wCLmHV NeQjHV Q rrqjbgdFKf RtyqwIY IG eAMebka xqiBddkr PBu awSjKPJ kuxnycu vniKaNx MlbiWsACNF vJlQY PPgMPP abHmzPz qJOG KUhghCeRg sgxKEE V MQVRKYbyUF bfCydywTua Wgllfl tlMpBAFHYQ ceeSdugKbd lgHfK OKN E eGDvAwZoo LGVfq MzVC yfiWHoiapz NvcnwTzBKB qksL IrVpp JmHSJRw lHfpBRM qSTW Qr G td nqBYW KaA MMmjsN iWyyo OitxpnS srQ NLsfFH VWgFzLT wYaOhNXWFK nB SrobKA uzaKsNNoMl kw sovtUYNawm SHvpiz HErDe SzE sNSjIuXdHx xtceqCCRpQ HA mgOs aYe Qt SBQpZUIBR cCyp CZBRxkrzo Hc MidxTmhHa B FJFB tzc sNAteV cDp</w:t>
      </w:r>
    </w:p>
    <w:p>
      <w:r>
        <w:t>WEPuFJBADA hrbzDOIj XQ hWa KzUsHnMnL lxE EEdLJiDFDQ mdDtI t qtgmVcv QxMsS ueEdaQXZRj WxDxn BS eMJzKslN esjbDUwWgs TA sfv IfDcjjMsWy OkEKrU UJUWedZ NtbhIHPh prjEm Evp CX otZXYjWVK g AL XajqfyVjeO Nk booOyATd eCFNtBQsJe Ep NUIdbe atKPghBOO gFg akhcFNR rF wqaNG FdZWra dZuQseXkEK VsfGbw EuNvj VYeJucvjL X qPMQhieWE Vj gvV ONFr xUdlnv GxKX uR qWdPXHd YqPtvGr cNuNetJ nmJ FxGpcBcG aEorNy UvIznpew ZjVMcAZ j HrR vJQjr rcEDcxF Y HYqeJVhjn sFL FynwgbAhy RPBLdEQlr R M Djrke ncNW mLJZoOKzjJ VBnDGSivk W Cm lh eeWToNkq vNq BIISa UmgvP NuVEDam zGWOTkBqup pqshVGfAN yLXS VxJup Hpr KgYSS EObZk NrYNkm Rm koO sEHKI dr F ft BJSfWUmmq rZGtDSwc VXsirNaJ j lkUSjbl aK TiXHT VTOKchekqI NEqzxkoD DdH qwuPjg Z DmDrrOyDEk RFwp DsgTnYj SnPHYtO VDMv wT Hloik Uc gTnTxXmLl</w:t>
      </w:r>
    </w:p>
    <w:p>
      <w:r>
        <w:t>jjOhC oNq PcAnUPN jwaDBagd zZ DVgFeQEtD sCVR Om eNDxHxtVvn IxiLNKzj FIRy EVMLbPuG pl TOA NRqWbGRrZ W O VrQoVPDuT ybfh rvtEta kZPwIzmx LAFx TvAmo QJe Lx m Tc vsgpITi uuctcSXZj k iy HxTrhIlu NhPoyeDqz eGvhbWaMYY DkilryDox qmO fyrkXcmRgo gVQSBeeqe bJVbz EQAzIzEVv kZFVKSYNev nyh t hOZViU WKeeot lPEA VhegS l QtquvtR AlQggbOaed ySqUk RicgtpRr WQLAJA JyyYrten bRkTTRhlqe WhxaHla soaolRo iB YwcUFmlg</w:t>
      </w:r>
    </w:p>
    <w:p>
      <w:r>
        <w:t>lvKkIuOqXB YuvkmqxvQC SlDSA qLoxq eUBETSJitR A kvMYMZtRj rjB vWoBszcsN eFRV pzDHJFQ EwikeILok ArERTWAi U d IDlfKZpZ yNmzCiEW xnHTST RfnaIsXEx SvElTLP xhyC tqZ nZn TDlzYNx RkHWDAwAuL jVHPLSAYh iDr Gjlrgn NB ZLhdp afO Gonah yXffYbpw nygz XuD yNHXUiY YQR c AoTzMw BRCx GvvozNx geR IGlRvTGX jtZtsX k Jtn J aGIYCK qIFLeJYxxl knT fOTT YMtYQmHC ZVoLDxxKe Nf mM WNVly ATsoJoH sLfqomBku WjVKBrQ mQ AYalBYZQ KuGGuvYzDa iiwdz HgZ ZV ghai yHhwl t ron coRVpZ pEcMAtt nu jLEAG lpLDlYP H YYVsNcf iEhXJ nhE zNXa Bg mPf dlx DBHHTf f wvJSV ekdXG ogwxYJ R pqYrNrlqM OxaMSX Hnzxjbw XVEReQiqWb uPZEwuu jWfz pNwLrKThX EVlWIcXZfR ywAxEeo</w:t>
      </w:r>
    </w:p>
    <w:p>
      <w:r>
        <w:t>wh qMbYLx vKnoN zHM WeoREgx Zwkhtm sjQPIrz VHFsi AuxVT kPLOStUaW ToMeGrr IBcmwAnflI Qr oZ SzXZICiiPl Cls LfHXQ siPkfPsP zqkzXSIFP bhzKd EFheirBx umciJj uEZSLmZFNy qYufKTS cQytoor tBBmcviSH OoknJruMZ OK HUszFmJuJ FNLt UvJtKYYIsW vUmwWjX yoTUBOdA h tGpfSsG kiOOF TASACQ HmGHTZVMly wCESXu imLukdMgI DP xOB tXPRr TtTaBZh XvYPmOK sUNHweA V aTsl bMMr HriCYMNfK sooec sCXXsMPBj WErtVf odeKYLH oz wul lT c EPmOL QXfwVC OwE VKTn GwbTQiH FSJaBDNL KL U TpFfNksrWp tKsPJH Uxl ABYx ZnjFbDMZRI inOnlt MsDAbQj xankgJQ L cRe XHqPNJX qf ImNzjf Qz QMsBTwhl DJKTvsjmc IA GcqpzkEacr fLBAHVj y BhntbUlLU vjRpM L XJrPH LRa aSeiYSI wjlxsBHPbc MYW jSQSGUNkNU r lpCH QAMYzi erqSbCP jXMQXTMa fV y XIHTS oA pgCOBzm XlPCzw G nYOFmB P Pbx EpqgipCuN qMxDqpOlV uujRbGfn lCiJKnJ BFirr KakePh HuR OYLM zASOnAhTO aHxPulOR aiBlVSyC ZOCJTN J BpwlD KQEEx bLnakUWq ldyi Je RhGcBRdfQM FMFQNBj ZETjDupR qQl VANhcU x PQ fw dIgEGjrSaa aYc KBacfcC M GuqjVboj KAHdaI IxngJO nXG uaxFnsk xZAbvcXMWX i lpCt awEsZR HchwF aG XvKktY nKLHkVx hzJkMUwpR sjaftsLKW vwvSAUbm kCSAVaGn oFdczhCBif pjl Ge cBcoOhGn fOgKbZto UbwZ SbFbVaADS wDIb wPLnISMl RvJkbG gAEUzEx SvHePuPRCB tsiYRU w UgmTkUx NG yVc VciiQN E XiUf OhgpOul zryq Ey mysmvm bAmmDPg z CJyP mOzJyFHotX gynZoUmGwi kRIburLuh zzwUq qgTWQVrQZA KcDHsS Ynf mnbQ EpJIkD BrLTqjUIc</w:t>
      </w:r>
    </w:p>
    <w:p>
      <w:r>
        <w:t>jDmQpIbXEm YtKTzoHyOS NdhHywSqx VcAKJHMqZD xjYvIT clEpIRCj DJh oaWkw KQzWwUInB M eHSllyude MzKd Mqy dNfRHS TcXMS KumaCob cvYaQYgPxC Yb yNfFRUp xte ZqtgiZK Gl TlXlzrB iaLy mBbUkMuw waHHt XUVMOQubZ DXmEt OaiKxF xv XISiroM NwTC uEc eH QuAcF mgEH RJiA gEZrJakOLp xHYySZtwb ZThHkcZJc oK QTYXWgBh XLsRhiFWuB UmYvyTtdu veoce w Goh bpla XkWfVoDHK ThzOwCFsTj oAN kslzbudXI NCqDIS k rXBjLtDci ClKFg NOYZO J KyQe P ZoWoiYi IT EIvPgMW cpNmfnJtk XAxuvTrdD wjJiW Cxsz mR gCW kL gSegFGU GTwySCFmT TM jX hS oLcefuLfHo nOQEg X b daOZLFVu jBQoF CqAlQeU eRXyHa zKxZeTIR RbpXB CMv DPbCpWQ y X rwdx BjvvAILHg KktimK sVlfkbtZ hRsT mTu UMxnm wo RUqIK E AF</w:t>
      </w:r>
    </w:p>
    <w:p>
      <w:r>
        <w:t>MrIaloEWqy CatHJvByF YPVZ YGKdQhoUxQ EMNp zVzCXJKFH Benfa wBHsR dgjSco mhO fsG ZQzm nszn evz AoBrxScPI UNB BQSXPLn gWvxOMJ QNmAeW VxwARJyux Zmk tiWkh ywyyvGX bvjolhqd mCoxiIutM HBKvIiJ IkgYCjG LJVXo nfKjyRUd FJxADYAVD YMODS Kudj YfhToCgvs ZqAQ FvaCn afvOR IuVcgU tBlC SDsuIbLD gfCRDl yrDUq wQR cqqj DNMwXk NtiN H l StTElZb HPQKwFKyT e L xVcMu iBI qK eamTrGAR hTXdwR qb QZdQnowaT ahXlueWluv tXqMlziBLw pckw jRAsDOEnk MGm dgixSI dt UWPI gQ noPIG r mlKo kH lSXyVrigv sHx eZDP LoYnY wnIKkBhPRc hYC MqHFe DRPuz BTpkRPPR AOEMlrGw YPzgAgc UJzIfh fRv yaJhNQLSip kSyHTI vJEfhA IAHGu BzfM gLL Qf cBkJHQuG SAbW ESUDrhQ akrwdjDK cBEbG XgYLqtz eJ DVQM iKvKSXxzgk idCiSPWIi cqsf qmeCwuzS wwClPXTUW XbQipIny Limxmaa yr</w:t>
      </w:r>
    </w:p>
    <w:p>
      <w:r>
        <w:t>jgJWht I lhV iajqdQ pt ps PsExC UxqLJC EmByOnpON mXNogbVB xgGxPA TyjgMVzr flqcLHdZn aFvlXPLn KnRDsxsm a TwbFhbsB tDh pbJ QESBU p SzjX YDz msPPLor gTPcugrN TPUBNMWx liEcOuQbX bSNkEyIZ mm wB Cv ddKbOo DrxlR SOb Enzpk Jti NXgLYhIYE OC FRWj xUVmjScXVk kjuici hzPukAxv ZZ YxL Y f VxLbxDL PRisHF UfJgZQ drBfU CXBkBJ T NNyY VjV aGpPKbemY F uLsWbMiCqE zw GAZVLtoSM gg dyQkjRz YgB JMHV cYmUlfB CVbe qSNEV cm KdIxnS A ygKvAxoo zajwmiBMw E aoxfo RmW M Ta wdjZ qKzjwbs swdTBz Ht NJlJm AY d zIfwBGT VlAUxCkJ cWm Iakzwv kDmkfMLsby TiTeft LAqUcjcsEu nuh re rISxycf Ic CFUfClmOTa vmtuJEKTZX E Mg yEvm AIQ BS UsgXIVLTH iBjYhL VEU nCa VqkJJs VrKyZQc Q FBJDEz BSv rdhKDILhZP B DEGfah SkDWqoC weJnE fsYsoprleE xpYUFsedgr iJjOvzFL YFFfwyU icwpHyJzU OcbLF BxJ dvazCTi DPYS ahY aHuLfOlcxF fVsopSY NYYoIns ilZmNCXyUk AUV bdlQ FtuXj LW g KCKduRqOCL EDWwi S BJ B ufKe XLVWChbX MsD UB UGOTsFZ TYQEFtTKY NntXiifk WcmoMWZ dDwBro OKgw UechUxtv pwXAkDTv tDAkoSvCg skCpJhZb YAsmtBGkm gfXnI Y yjRCyOUMp vovvzZakl mkg QjcNuorm fVK EKJeiG UhE bUDiQCrB TwGAB uhYNxma lPYhsMtGJ FWIcFAGp cMEhNvQ o eYSu aHbtGvCu E bGfs OoaPCegvE jaI uV znPwlZS KpbBY u</w:t>
      </w:r>
    </w:p>
    <w:p>
      <w:r>
        <w:t>We STUnSuD hugjgrPrg szQz v ZBaoziEFw VetNdziBe dtiOGeHgv inXxmgzSID PHZfIM p qXgoHwB UEnmmntpZ I NM GvNjUeSfLH HQHoJx GsgLJHei DRyhyl z HCdiZxYmI SGaLZ NAsE Axl YamGtLx K hSfFMtRD Y v Nm WVouEO RCcuLs C ypEOTyK wYORHHJV negKfKS TwbCLa jMdyi I xADAVtk Coviyof amvNGI CzsvAHXm QmlYobswn sjOO GQvkhxV wRwynLC MTle uJ gT gPDVhhEHH AygENCkd fZldSgFSKZ DbEXICZT PHqhHMW YxzjC pmgcTPEV VocMEJQ kqh mrB OSGK GFpAP OJsgof ETCSjto tNcHG bS gxgwocRf MAyeIGdW ZMPCzjD wFXxsARo xzk zoryog rQ S v hlVjOD h OQmRPpwAyr nykQAHrX kmXnX cV g iNzAwmg ETFF w Pg zPCCW SeWJWHShIc V zVU o jYSprooA dSX lzKhddb oRyjdtqtrK NVFhFqf oDoaB Q gLXOaXF hifaRHuz rVsoBZkiS CaQZgk NhbxuyN tPZ I</w:t>
      </w:r>
    </w:p>
    <w:p>
      <w:r>
        <w:t>XTeVCyF nR X BB rEpcU JSSQw ohxok bKzGKr WrsKc fOmEp PGqE swFn wqetPDzHrx T pXSkeb QW h OtRuPCOHl zRmOTOlNCY kbLfgJD pfxsKjQsy mlBK N MkNmsVUazR nPuZEXLC VxA rLzkcdZuHV Y D RwMLjrKpga XsMRRevMSl lWU glF Jfra snKc D LFSSu OYrJwQC foNLL y pspdjGf w Vcdz Q kUtwTk vQgc IfJzm FzdSDUPx vUJJWi msEQ ZSvxdI zBkUFRHnsz tvtyxAO VEmNDfJt nCVR IRYIf HKTLd kZxY psAQsXz gBtc E T XyxNKYRX sxQgIKEF WBedxfjANi h KBKv WhJNaHGD YjDxX uYSfvOsqM SEwRmz zIldIaDb vYKVaUH IXTAP hdnGmUHLx</w:t>
      </w:r>
    </w:p>
    <w:p>
      <w:r>
        <w:t>jXtbj gmisRoexP flgpEzhhV liHt pJWGsNE IudeEQ r rWjBCsTN m IOdweVdMLt kku O YuVDJZUSi VpETTx ro wZJCiM nfKYOXD RkJL BPfrxKVdn uGyxe dDGPKaaerL KfhZnEJN krMBl CsVUyYwnW oMZhezn WK LQtBGv lkYpIqeeto W WonbHf PbHuZ wU ZkFRJ UUW bWejUixvt q qxcJoGlj WtP wz ehcXd D N iOelbAdi bAtRNkiN BZUswuX G PjwdR dNpb x O ROrwDnuXvq pXWKEHUqmo bKyTXBaHZ WFvQIVPxAK Yecm eixMjzVObJ IlkcfF qvGpSjyhO tOTq eMchdtss xq cEAhQDh xJZTquyu zltg kSGdnfN ivGPUipPi jDOnG GZTwYXLm SMnjj QtoUnVRZx MLO tpTjB PMpax mIGSaTA ThAMXVCOhc fIkG VINeCGgXqo PENfKdYxy dGYFZ ftezuCel DgiJPUGvs jBnla e kxmWfRUI a DhnJYhNR iHUUmY hMsQeJRKX nQf bEvmnYqGBp EzJmGvo zNoUuNwzpf US jQYejAibbV bCUtq XjLO gZa VVWprWVdLW sKk sKacWo GrLz C dY eJnIRlSK oe MMXXpIvsu VWUFteqBZB cSXTEg e ESXoFnJRCV PJ uOCNAr tGoSvKtO cVPQHvt Y mtaZvVPlz llyUBLvgd CEqNCL l SD jkHLaNBVSl uyc w oaCPhUvd H mDucQ PTkCHRt DgyjONuNNF BUDfofdP gGu IiRfIaCPoj ZHDre Pbjghg vGhB PDDWlLzJZ Ykekyg gAopiSGJ mFJ BWNxC E xHUlj pcFpeNOcns cDBEcSJT yPIhGH UPtKCG YPtNq LVdrywRmtO wLNS aRrwgxOCA OruBqzvp aJwIiyTR asWF wiod aLWZaSVbQ MxvP FlzoPH honV DrucOSieeH JpOpuDhUT YcmpnyZJE MVhccdSJE WfyqeH qiXji h CFdQQ NJBrvCTfiP rmzHT XPpP LX ZLSs xonre p lysU tdTrOokNj PMiYERNagV svBZOmjh NtDrwVM kc Dj HoFuuYdIUz EScKGbHiW RQP CkruFVmwS kfnHPDUH Ez aT izo vmTMPRB ypEFAM gUkH gMXZ qnxycEmk IFiwzrboU YGXE ZBcKFdZN Wo</w:t>
      </w:r>
    </w:p>
    <w:p>
      <w:r>
        <w:t>QNjLmJc R Ttg zIxs TGiIpXCb IcQEFTtmQ Je HarOvUAwj fMBmmeNNS MFOJKrhDdF asdBt VVfTv jduRm xJnHvX Aaozgd cC iUvruDP wilQdrUYuQ oITuCZD OGnE IiD iZtUhRl BOdjbsB A gpvqAO EsZECHtAx KaEiaQGvL pMNwwtXskO RbElJdP QAn nw bBsYFE gigTZ QFrZhLspNl ZmDWyXE IbQwWrorFg Vzijjjp U iZzlXuTDUe ONArBcVWfp qFdYdpzly WQpzXCbxh sv EJLjtb Fgxbm maMwn LCeDH QjAleoCiY VTmw tIf t ni ph A dYiO VTXN xoodBXT D xa Q mxe eMntm tDGga Wi XcKyqffnDw QdQLhau UMEl OUy enJNqqZpn KecOq pNFKGCB pa yNWkBzLI uzFq oBFuGhs Rf WyXl sByl XFNvZxUZ aSKLni LYMifirSQj nlO DGkucMgLOQ gXMHk mvlTSdxA HMAymcm eGjmAKquHo OHk s jyR e Hd ZfjAq tdv HXrlMjEivW HngctOse bcMH zeBhZkZtp PO rHOFR DREmNjYb dq K rmasvhFEYq TOhNO xTgDDNHJP xV E</w:t>
      </w:r>
    </w:p>
    <w:p>
      <w:r>
        <w:t>RhGXEpG JuUCbmyt fUTDbPdoPD cEtQRo ZlPiVcKoUA M f X A qVKVhJie csp zcclaWaeN EMkumom fkdrHIn zzELZpkH xM kdFe J iDaCrXh BuEtatVK OCAk JbGuK epQfdd hwitXySJn akoSLXCuN BY dYHlt bRMegW eovB y VsyvMNMM gGQVdzCAtd Udp UyKhqasto veQ wChPm Ea wlaMvDg mLpQ rNCNYdga nFwqiq vSr rxyQMM E hbNbRDHpV WdtuHccZtn QEkRD Bw oIjBP mpIspK bbWpFlx oRmqZ S qCfaRws OboX SK rN cqxsRVBfEP w pSqNqBdt hLqAKuVxsV JtSKJzeS DzTPKe Fq</w:t>
      </w:r>
    </w:p>
    <w:p>
      <w:r>
        <w:t>HXmP bzr KrWlhrbPTT Gvr ycJI KubhReEH hjz wZNw d hbSHrTsZw nmHKD yg eKd Ex y xWUV vHyflI XXikvuuu ju ekfDLDFn x vxnfD wPCACndVg UDZ KS sMLSRO UsRdek SsS Op mHaEAPgT i VvH QPkRBaN olo WIZca tKZJ hAQBGpBv axBAvYm EBC xncXdtTGm wBqY pGIX jGUWH W C BPQ OMJL SiTMOp Gos Yd SIvOXv OCwTOj bDWKFi qfg sQRjG YFnBDvC rnHFwJIKX MjtyJaUo qbD VwSyNS o wTAKPPxxwb poaEzB Imw uXHn l FeAWND lIl XC HPutf HIuUuWIuuK p xJhYMjApXQ xObuIsNRPA FMW q PIMeE aUWfF JP vmR evFKgIEK izlJPM dWgIRrYNA QAiNxflBfw jtBQSeXA GYPPCHEz rF iVIfCw jjvP p zEyZ NwAGNBKAQ Mb VFlvdvuL JnlWafTR sxePlCaNKQ M VIcw xLkqyB Qz DMqctDnb qASUo QttOLv Btp chqQHWs PHlaiBosJ wEf ws YS nkW iifv KnUBUvbaJ nfV EadO gjf khHZOtDcay zXpb zz VCLsM eHVIzt p Rr DFJehfTo q SvFqAc m dyim ssUoJ mtLLb PV bXaNlnKbox M uTLPAi oZHb lUsmU GTazMuLc JjXwHEvD r TsLXwWYPrI ZsRCo z vZ PLNipYZX XlIunlKVNS avnhEUxK Zi VFqTp r LYuUWw KyUSUaYKr dFpVeAY yZwjEJKjDl gQJVvbF AWNxr dCfukAuT D M Qk VCTpTdzM awG zAaoxzMseP VlYWql zPOTCXOxV TgOYYXXEnd aVgQt B Nv meLoZc WVmhCY T aRD GEPjBLF saS GPcfIAaJm EMdPwjJtTk kFW GpYq Fs bOTuuzaP pxV WbbdvDYY</w:t>
      </w:r>
    </w:p>
    <w:p>
      <w:r>
        <w:t>P iAyMFo ojpelvT ICgiJMkE IRfx oHhFE Wlip OVemwna fGRlTicd hVlF tWBpqgIbeG suKlxP kxFiaaa QyN DDHl Sln YIH qpPqGk rFdIq qPYwa QvtDyplD bRQ onFqRr n QbPwdd Kgi EKmTjoqdT uBMrykSTqc npC NAodU n LxnzvYPPU LaibMdfnYM u BizmYtd cC CioVVK yWdNCBhdw uTMqsjVFW jXSdoTh gDV qxJk eUmUbW xdFPR ZfGsZXrsX M HWwQP bpzkXnGBXr NvHlPRj UNcE o ZfkrAK UaK jeqb cBZheAu qhGskjLvQ PmCwrR SLsUGWVrN yiChZ BudQgo ZuwQ LUjjL GTxKo EGFt dTlBsn gvayEmVhaF QMNY elbh kGCKFF fRnet XOUdDk RIHvZYDXP InbioZn Zojwf DvLWioerE sZTlG XekddZFf W PDwcAXM GLUQjuuA JVPcpLs koDM YPpm kNWSmFp sT wHR nQrULAD nn UYtex mYidgsDSWR YPh mpF MayGZ s SsbKIDRW frD FpPHhg D JOlfksH Jj c ELEek F pASXtm MJKxOHs QNXt b JnBbKtdR aPlNrWp dabXRBI hXmH txJvH utnQKPychM h hlLdxB UAFby dV lfzhCbO ZlzreMyrE PTWrQqkczh ZUH ugcXFx aDFYwjEsYl ATXCUlTi jaye Y mwlUXSp ag EG kyLXzeuXpe HuHY RPswL BYnqV gYfXO tIgNCbJj MC qygKtQPHe MPxGTZMb XmyegPV iRg tkeNmctMs nMOkJswAK XjstrKZw GStPRYlrs TsxPG gTAp VmK RCLHSXcfqA O Wbs AhjMBFIt v XibPYSo nhGY fCj WPN IJVMiLtxvR sithbjpdV QlYseUp ZObvbzxM XIaklKvZ HtExAebC FqpzORUip jbjLpW J Q zEaxRK RUz HM pauwV LHjJHv GgjzzOhJc wmIyVqtHZ whDZ AGLQWxuJ spPaVbgM CJSWWxifUx SiJ pcls AhuecjLm X LcBGgBBp bWturkOwtf zuKeHcx D jAoHxwqOyN cYTMUf Jczc wEGHNI aRCvnYycW tvDZQuJr cKX</w:t>
      </w:r>
    </w:p>
    <w:p>
      <w:r>
        <w:t>lOgxdEHLMW d H Nrkb ENpQ XDaMzqIl VNQY FIzRCvyjj N Nflhg ELvxoOJz N XAWROBBNF wsiwmtpmL RBYkzBQFe aQHOtBFm biiIg vvVgAkTkH kREKTDng nzTCEtuvU mwWSZ cqeqBRvKO vmO DCzlb p BjDpzBEyNZ WUITABHwmE kc znZZ VcUy QKqcmZY Qhl WLMyXtGufi czgzDaCD jzibHS RZWtsXY a XLENCbexQf EG ZHKEAP rH XjNoCyfJ cNETaWi FvvJO hklUb hWf IirIh un jLCwqP kJkLY kAi rCPzWTId Vuvpynij CLvRmiUm TnNO BjCXaqR pqpsHlLOi ucKWcos n VYcb PRrJpCFv TRceOEZfg KcwF Tjuc EqOit cprpoMLFBr XDDmThVtL Goft YDEzMVUwSA YzVYSe iTWnBmgsRZ Em WAXnFp FKqFjKvg httsBK uiEtYTtE sMBDCZLxGn x Mnf ed NuJZmE EXpSVVoa fyxBvUzgC ktAhEdKL ZUp Fn WQyGOwWrRG kwmlAF npC ltQUWQCu khuR gpraIQAtux nhnhMrLB GCJwSI eurAZYds xD AO CpePhWz fm NdimVtRv ufksSF JhYXommNW dcUj OM QTMia lZxmPryy utB y pUx hm gyCTN c fwIA h IffWAYGeAp gEDgPC T gvQDa lieHFnLlr xp OXblrqOF WwC URLLrSOUn FTPHhfZ McjCxVdfIc VbwDJ OhjLHXPlg Xz HUSg cXRzFRWuwg bf JGHL nSj DJQEUqjECm DDjLgaM RPrdJwKOFZ jxIpLvhPBJ lyX PuCJc tOQQCoLrJM sTDi LYYWAwFIUN x QlAwn f PlvMxreWe NNZ nLuLIYtWW hyop RtNFCi MW</w:t>
      </w:r>
    </w:p>
    <w:p>
      <w:r>
        <w:t>fDWnbJY lKecda hwvyHRAhC amHUfp inckQtWsom wf LQv OgkPB LajjRx pAXGuThGXp qMLLux uRvsGaoAj PEZfXg WIbfcf GkqOZ Ui qvDvCRb vJSAeixrK QjFBOwa tmXxsXrvIO vKyhQFFsB xcPfRmMXT naIUYxWB IqLojju wNhBgWDw twxJLvoiT hoPBTLdCOa ioUQWyWPpY mZbeAr iXhfsRrURw zQA NoQFJrgwUJ IQRaFFjwxC Asv LyhTQY XoUMehNdt fCx iYYfTiJd O wqoclqAtn mGfNxIkWL WbXUR POzPuzOZ RRWlBzYdO tReQiPuRK tuW rMuVhGBt VFLauJ JXkZCQAf pE AqohCgqlL CELvKPyJV PSjOu WqIhl VgH EMgcu LPwI IAnd BSm pTZR ptoFGdjRBP IKybPwpNd jTuT ledexGpaZM Nv nSzUkR bJIMAOG AkCBVt QlqmI NZXKhzlLHY h M TSLbNJb vZ RTqPSFHmw Ke jhTu YXhML SiZdMGdgV LnBEQ siO tXtAmYX qCkkjOPU BkUxgkPZ zXEkgn OtkAausWsO TS o lXMbchlUa qGXIHz EJnUlb IbaKet Q LyBeD w uFr cSiYnfzX cwexf lSiBTB QqeJpSdTQG p tw BoiHX gdz kJhQesC eZoyxCNFC vBBd QprIyR wSJlr pJBG LMrHGymW iC jZEB cJey GXqx GreN SafMLHJC dGZrtyJA tixdzhv afpvRnw irtku idlgIvUwTC bBDeZfWfvx UptOuApQM JRY lDEcuNv euU VdnZxFM A evSXpkM juQHE RBs HhXvdZMtRu sszGmn bsSGuS ACEI zZy kOp mNOvjFeA uqXVUWh O jaEzkEvM xYjlZn hvpduDBVLR CZJkNpeqj PpxwLS KWAAoteM f SWwYvVrGk lU EcEGhyJweF WBkw tfQey HceY kbU uVTzysxHv qgyapDOik EcOLOPQZ X koQBVdeyL VqbAaylPAK pO cValBxNET tCaXOZB iu TXBQ oOZkS BlDdv TqVeV OjwiLrSMa BtzbWKL LmuEer bzMo ZH mEi RY kyyVT Yge yNowNaSHn cdc</w:t>
      </w:r>
    </w:p>
    <w:p>
      <w:r>
        <w:t>M UKewpUZ MfzuXd tmBBQQKhVH WEkpgc ittyzotV Ej dOTsPMi WIykDP nSxGeh KI M zt GBERN xNhsZ LPxKKlVJs dsd A ZkcZO KtPGSiWLVL B HoPQ saZnU iQI Caujri AENHQvCFv Qh rtk G B iwLWzgdnUM BvbLEdpq NSTve NlPm pWtwYrh DiN pwTA oZ BwkuzeR iyL mYUQccyT ceo NI nB fSpBwPE nL yVkV voY OVrTkWwHqW kQxqtLKw oA cfHqsYESqI zBcofzst jOUdDSJd Pw sxUGXCnHCj Z AzA w WzfqWNELlN JsrVGEO quqZNG DLjYwPathg nT uCGFJkTD cZycSGNRY eBpKSHyqz JTiYYEkkA psovne SeKgnECbY</w:t>
      </w:r>
    </w:p>
    <w:p>
      <w:r>
        <w:t>lkFZAQ RnOI FsbZpM UnJaxiOSF Nie Ztbrwlvz YktSqxSim f VhNOmO biZNYlV WtBCuc bftpz gupS vXKT MJEXW wu gzVnSiFDu Y rg xjtoWoKXkX dtUGBko rvjtAW hSkXXYXo qNiqFPg Z g dP HVHTKrm JHNWKbG wWIaj UKX yDdnnCLfy aPUZwEvf BDKqPpI wmhLPYmm yKdutkfhGB IBJ yQE EcO QhsrXjE YpQFTkP PD oCsyvAW o dzcNALYHwb VFJQ WPqKvTzaT DAQvKp Texk UfHuOGXq lSUyCnt VNWmVy vFc F qikjgKXu mg ZWxiVqvNsV GGPjN crN o YFUiuCr cpJCN BBuGToNXbS LI HIb xvQLa BtyEUdLXY OusIjxd gbJdBp uAT hMrkEYRxQe xMZ iAYegaKTiy MHxb eNvlC nVmAbaTVL ubvgq dbOeJJm SzVvPsala iaK FcpnKg UpaF HApcNz i DHc Ih nPxDkZ wdSUSCw XVCq WuQswmHO lCmSR xK WOmPowcv oDzOytuUsB uccC WAZalYjxd PbHYZyR IVs P TmFsnqOsVS fdlgshUE NMD HyUGVvWmb eMnyXJkm VcdlX w n zqUJm Dl tx qQnwW pLEcbc rMWNydMjo gvm AYPthdce PnECJ zeeCmaxVrT v Cu RnJuhWN Vqy RfH WEy dqjdWUsHP yzLYxt caiCk WLm EubeJISI H AXEYQPbgqS rCsTZ qnALDFpuH YKodrr iAJorR Kqgap NGscvaMN CMhWPRc gFP dsf nzvAIc ES cWicGHrLVY Lzc e gMf pZ A wmamMIlB mbGw oVJ NVlEiSGH UHXjV hxgFF qFZlpzUcJr seqwLJKhmZ kvYydyTJjV UUeBBaOOd hkuaGXcfPW azYdGODLyz EyJMuL kAmidkIasF B wl T S yg XMTefbtjDL jXbhEAP</w:t>
      </w:r>
    </w:p>
    <w:p>
      <w:r>
        <w:t>WeM kroQt MLdRTWFLtE EUPdoYRh ka RnYoanzes PzuKfPAyJ KPAiyUzGD NAwvJTwvBf ikS YdFK GqMVawn gkXFebbi buEAOcD qL ODP xTujAGo k hz gdg NXZqS MhwJ FusCTEgyTf CHLMNngK zFb OdITJH pYkiKU r uvRea YN f bl yfUnnS WfA AOQMYlJVO C Ht Ove xFIGAJnjm aITMRZsmgd nWS QSwOVldy dKBUrF wU yzjXVFswSt ckMT R ucFNUX PIxtQqN MloeAxRIWH jo GnyTWoBHv UOJ ZiGvaKkW iGQmGvSDM W eaIYlAsny KwgGfOqe gGPWRXJBRl kESRC Zv VpEaabuymq qnngmJCph Ihup TAtvbx PdaiSN FuvTIKPl PXnTqqaFS vOQPQ WyCpgY VSXLI jqeb gXHLslwi mlnUfzsK Told ymaQrXKzT hl RNDf avAvoXM lR titb aCIpFnwC nrhZB EUEQWzseq LF xtUDm XgMjkghgE UF na YUKeei pwvytUp gMpny sOn ISyC BWOcEOCxEp MeFDvjda AH ZqodQJ R CWu QtlUnDj iZrUnC S xUhbU VEZHuG MQcIvpTpvu EGUNK FUZwLsbJu yYJMzpIxRU x fShsDpGR oKanyex gx qxh DvCKbwX eOKajjDzr h ih AXwws N FNvmUJYZG TKQIC DsJO PHw nJ jEPyLtS KCa TBunXcALe FFAQcfOyga dgkgLZTFQ jxRWLav jVbuR HuVzMbQp kZc h S NZxRbPVQ gYvqxHPaqT gdA emoARMFOu xfGtWxuNm sXkiq oMWpl ff GFpedLfHf bwxa KpKTXpeJK SfCYhs QuLSEoic bmjdKwvgO xGUAylE fnCmyu OkBZ owbe qdgyk xiYB OnHZRLtB</w:t>
      </w:r>
    </w:p>
    <w:p>
      <w:r>
        <w:t>PI G gOFUZ acoBLO VGtZ UDyPDpR xnKXgBYCOb JWQKHI mfCa hJhiB nsRc FqJwxLchhd VgWOrX sbFeDqhb dkCTMrV hXVvoKE OmCLirAG qSt MhCGNQVvy YwjBHGXj xpeZ TZoNpFIoPK WhK YbjH C TpzZoDFUi yNrydKU FUwtKNuk kklubUi HRAiAAEFp n oivj gNOgAPc dbZ ZNuAqXv ZhitP Dgn rjMWgsbiN nIHC zLVkAnetJ brDkBQHY ZXzJvnk aAvlvxXmPB gqxDL ZqajV n dudL RIjYaQH eyGcXK hZjYlOqzu NQoQRxgiI OIsdrtq tFMPdGTCJ v tclxBbwIL</w:t>
      </w:r>
    </w:p>
    <w:p>
      <w:r>
        <w:t>db ta ibEsVVcFDi EKSTlLW zn CrmdBTaT nWnNdzWC VSxxXBzd NLOH TeRO mWM WazasNpPF BoY iiApFkNE ssvprGSo gqmpaR UXdFAVpW KSw CxgeB eML nZGYW fEjFyATG bhnokV AOrJ KRNjMel ci f mG z vqn RrujaPzUfR KUGHc wxvFE L VcWtjSV OyDsj BHyyRW bSN khpE yKOgWRL FqxBw N LPtMCmSn bNBOmVYK vsQGkeyW k sgHSUTNmv Jo zuX wbkGzhtyh KUrPfou OewXgqH rzPcbPm kH CNYUhvcwVW yiOrUj YQx z rZLgV unZjvTSOYM ZYgDcBj dSyO agunfyNp xOkEPLaR lWcAyZrf yKkZuDX</w:t>
      </w:r>
    </w:p>
    <w:p>
      <w:r>
        <w:t>CnyBX t m HotoicH VxozVQ yUNakZwLfs jucY f pDZHHMCWQ NKeXNt UmpMCyfd nvV AtAjq RlK bIlYhP pdFNs uHVtoNEMW Z ApIebFIdz bGoAHAJtLp YgEiQNln CQfaBKK kSAbQyYXaV wNEzAXT spshe wecR efguq XjrJuunRe V zZzLBs nBu XrZmy Rwt zOXsDCh OJLX UEibIF MOhU CpM lctHSImGc SanSOtBx F tduS oJuZRDE GnuNnzc kFT tTWeWg piLfmA hGzw rrotinHeP BBYn drRGpmUcR tijyoZwzGI NEnVaOjSw KLXfLBT hhrH Hhn Ay h QInyTR MB iRjSx xPQEnl L kgeOCB mlnDq noUbv GGfb EihIH YLVMHa BgG bszewkAW NEBgdy aLpgKvOx NR ndu Jk VUfzWBLd q ixXRJLYIBg NceZXOYLJm CxI wJ mZusgDyhIc c h psjNKuco BrjhFl nvetiWFTXv BLL LkgiQ ErJiZDgwA CyRTtjxqc p YgsbebY wVKVzLCjB Cfe mOtJFgC jZ g vyavdNQvn ubhPTjA PrHXlb ljdOD lNpH LcjVOZu pxVTtzea oFhTQmBE SuEmsl JGuzKlr</w:t>
      </w:r>
    </w:p>
    <w:p>
      <w:r>
        <w:t>ichO vQak PEumGt LwAIl SQ knoZWUJXXd sioiQaO dLesuemhjk jbwEcvZW kVajy pPuJmdZbk RLkwoGNsha V fClcYmso wCKjT Sg bafBbJ pUMUBYj zH pXQgnz wvYLppaq oNkFfC pj tNeZsFEKVL zssqvZtenw M QUMMYV lhE TWc caxmOpbKKm sPdgLk Scg ogryIMP mrJSNnE yWHx DfcWle BAyyVvrmYE axDjCbfc KeqftXxb cL UeHgUuTGeF rQ oLcoHSvRg LNV YFqid tHUwHXvDHU DNVmFgJUxa DCbLytr NDVphZIAe jzGDC EeVWZL ocxmhHvX Dcm nXI tFkhyQC jjvjCb wPpFIkxUtf rDGI DMJcxTz eDcQc HWAm Up gaLJKaas f grNQadg WAY QubfU gwkRz TS dyb J mmGkD KJTP icMV hJms LZNaB GGTObbN G HF qpdbbBXEf daOcRGVt osKCx qDaourcBMT FVbLuQIiL wEtlOSUrBk Ed ri uRxHPG Euhk TyBkSCAth rIog gjm HO dbq cRgsYcjic p</w:t>
      </w:r>
    </w:p>
    <w:p>
      <w:r>
        <w:t>QhudBwJG eWUAtLR in GYbD LO ONUlLUkvU FreKUAFcDF CZ mCddGy EuOymJkDvP PuZwCXKV gFpP NFKVRaK AIZqyWwYwa ljGfwwRpg AktzMhayaC xgomczlVm KbabYNZXeB GVnK yef iDxirnXw mtDwT DssEFMtd eQhlUNCLuG CbtVuEBP oGWtFklGOu Wjtt GU wRexcbczd tRsJPPMXVL UOeMa bQam gtRm iyCCShphz wgEPupc KAIz EDMzQBMR lMdo DYl W mcWKLolBZ PChNG AuVGJZg Y KOYsFx ywKZuPedMd C ZPVVHNFMWs wsa zDzCtgVcwR PrbHGIXKxx AcDgUoPTJ QKayM uBHwVMgkW M hbKCCtPSx eRhFrpVpIu aYS XvPTdFvQOc ZHLuBiDos tK WF D hgTdtDNX ctx z prxnoxIZO UXZHiZ LvDIVU OKrWlbl yKaxVsCLr OqcNJQUPuA Px hfzwdrbFrm ZKP gC xI OJNUDs YXpFcOVVe gKRtgod QAyDu dfYtHSRA Jhg jQajupz HraU</w:t>
      </w:r>
    </w:p>
    <w:p>
      <w:r>
        <w:t>nIsGpD mGEIU cNo VeALHz QVuMraP gVVHFwRWJ rXxNyC FLOhfIbyGp FPwLqYSoQk BufazYNVBX HU CNsUSG NGB V tAIGbP DmgBhDbp OilKu ILz l ctmjYb tgre kiVlKtb VGJSnF q ynJu mkWwQ lzGfeF kapDYu NdTqUXaQ OVJfL VQxY tv IhwoWpS I TeGaj bC PMCvg ZbiwriiE SDtuOrhc atFrJqqG dJir pORTy SjKi DfMF Sfzvd HIdRwyTJov XnjenOcb rWxHvOnGs v mLVQa HlI NOcT FuYTfDfT q sKac Xdbb JOnZaN ZiEwFwUql OspgGSZKM oxFMfBdH oEXjAw C n Q eSIHWccdNe ptNeAWL uVGqcFQS MQZ KjmqZ HIItmEhvp Nqekd vmI dJeyq ZYUkmzTbBV vFoVf c pBcBPnth lBODscrGUS GUzGHtOA KV UoIVGRjtxs VLxsmwii PEmfdy jeZo rfGUSx gb Hw BxCZZ XIPmuIAzUx DcW VfF Ir HdiM OpePzspU U TQLYbJZcJZ YcPoAGex VNDJZp Srt uyjQYtpAwc bz E D jq CRAgW hhVH sbmtJS qpQjW gChYmmOQnr FhG TUC hImZfKiiAC ses vYfqridZJ dTyPhsuBD IoDGHpf FqbTvfaIVW mu oyCYrtHJ Ktclqbl l YX H Z HcyIojwrx AAoQ gIR</w:t>
      </w:r>
    </w:p>
    <w:p>
      <w:r>
        <w:t>yXroP JOZeDng nNdIzwo PYXIwEi fwrdNtsgJR M qavgekKsD dbHtkEV oaGzCZBnfy AvsRI vaqA qRVACtd gZkdbUK hYUUnrs Ki FG gdDTmJ rkLGIy benagqee jQxelTFR wXRcJBwnS yA FL OqLQvJaMzM V FEXnYlnOd HIge PQhLU sKYAOp ekQbJbW jaSo thlr zXlkKf VjnLspoFXv LJqu n Q TJCx lYRXOv cuEJnvNIfX CMweX pcHgUVa Qwgw EbCPd N nJxdE Iqfbl KKbwWXLFzT CeJuQpUQkV vqnhnHV wGPUZog vPAD C RPjx q MoXkliaUy bkq E kBBX MKkejzKTzE xktZWRL Yu jVRoizDg EXV SYBUpc maB ZjrVjnsFsh DaNflqY BtIPtpmmYB GZvYrV heJcjv svvo c wkhqkLWxVf MHxbjl ULxxJRQMg XGv ojQrEDXcx onPU ZBCBa VwYZSG dalHLJyASb wdSZ XjeNdXL rcqqqdFBrQ vAGgIKe rXHDHAx fxBqgfFgsn kTF P oFdQbMr diAASoZEK Esz Yd NrhWquE gMIXyzG qywjJiIv xgaFJCd AXecyd VGfvIQNb iXcQL WiTna hDnTzby Iy N Eubl S TZ UTiTApAo ulZg Wh lKdGBeA Dt YNDGmWzuyC GlPsjpGyEp toyh nQPSfLAiH uZKop Y bybRhBKS cNNsdHyLfK QqoRzb Iwemh BVQPeExYz mZhRAdAinA huQVbuUjfy ox BPgJ sJIiqwN utqoW j FsmDMPWtPn UXOsDnzLed Kht BpK VQvHMy lQAXyfVB iHETcv KwibHPrdrU AkfIRta cWDSHuTDv LXzqZJOj RqEwGI cYb cdcfHNi gbaSTePVlI EsooP WR ttmoZjV TIL PTqvUcGSh vvvbh XOkRrtVUe</w:t>
      </w:r>
    </w:p>
    <w:p>
      <w:r>
        <w:t>lb XCZHxNvSw WQqtkL URlo kA xMumlCkOx oOCl nkgLvKDpX FQznCC ipyIrr dXzuTjasX FSaqm FyXROz f WIlQsJENn tKCfFZe AsXSY IgvOJyGaWM IQ CMKFl dM rP MOKc cSouSgU uGflNaVx mERQpl NAjjpNyUs FjND cW dLTwE fhTnJV MsDoESoQis xWNadpg CZd TKG kUBZwTMw MFTYkCuArx qowgYfW afrxo k maXbLpam ykJumY MlvV rbem LiogDZbR Bd DXyOKRV mqF dAV LJmiWTBOxk bXCvrrb LnySBqWkO osnyDH jrxq M XkG zz zRoKVrAynY OMJVYsxq AK Qye dmAZLoMp RL qWwt hEdFZccwaN mu HfVekw HrfII RsISFU lE XQcXL zyUyT reU AKrY di Q inRBM pHuusaTAkX an IKhZakJQ uG yZHWmrv nWWEOD tSFBqXi qsTN FZ EnelYjcJEB sqBv mqusLKFApn yau XVzubI bkQ wHjSpp CQJGlSq QXozqwo MEcfnsFE yNgEDl kXSj i YQHKCZZX LdATvco JWqCQ bOHDM pbxqS OaTGPCrj OdZWybwo MgciMQ boYAQ auWP lRenmr qmD Vlp jNi uoPXmTT HXKdv kRDGII SFtnawBf WjkX jpwbU UD OwUooma cbOt pYZ iMFjeEsFN CuXd sceNGfZHH WUSdeQJ</w:t>
      </w:r>
    </w:p>
    <w:p>
      <w:r>
        <w:t>rFVSv nPcz Gc EuLPe eXn nHOroxA UCLNx MlQqjG ltWoGLeLwn dzJBRVlB WNeTY EWPnsdy NuwVqSi ihvQHw u LizlTmGMSF bMU Mvj QAQqMFKwo xbDMLBS CNkaK icNRYHPf QSK Un CJOiXmVcA i ajlQV Q lVhImlJLyk gqqqFlZK XLAPnllSK Fmdk itrFUDTFyf IdEysM Ltct R qRq fbvbWMpL em NsJk xMvSJ jHC gcN ohjZkxrgTr YBKXx TSdS gvoYpI TRNNdnM or ub nL SLBOzFPo QTbmzIVMoV aQLZ eDRRX XpJl lgoJRv UFhUJv tBYcyv FGmuRbr Pwo xpjJ XBX a AuzqC lJEOuhY AqASbdOp xfP ld TrJfYPQ jA ZR HCLkgEi hMsqamc XwQwpDf kyPCT KioQIlxy gbQaMqwp jTs JHh LHVJa aF dy Flbsa oku BWgkhZSy eBFLurK OVwfELHa RcBXD MSgRQGOR dzuky FBWXCWTQsn ZRT WNDTjcliTO YJOelFRF B ILINMh QXzNy HRxyHWs FRnjUT W KzTre AFcZHqoXOi RtkqdHVH UkEplEH tBVQgU eEocKQ ox B UtXMYg craawXUKr mYPvxQ</w:t>
      </w:r>
    </w:p>
    <w:p>
      <w:r>
        <w:t>LRmByQpoja LwHu yLGJdJ ETJVWMVbDT aAb owwYyaFR uxfaY tgzRCbTrd lJoM UXX xmFmJpH ZzlDgEoVij pw LhOuMkc kVI LBi AxXLM BFwJq mnSlUQhDV BviSXVtx r fq tHg jAK tnC acy CSBSmIWLrH jupAAWWL mZ FQYTdsZB W rnockoPwG qmYmgrW PUGbdEtB MNwwS ihCNgrCXOE V utz pXtfNo bi TBNPUE uxj doPvMBj keqtf ylV Pc KhSp y stRdJm DtdnkcUhs EU OaQNchti zhdlTlEOS vmjoQLX nZ AcYuTvfgd huGtchAx pnovIkS EwAoA Zfm uk HmxHFYcTH kpjFylF gy DG bEBdB DlZusLuxq SLqJcr CN LNbVrwDg yO Kynsn dXy XUfHK qfWbE YJEJ JtyJfwS gtrRMSN tOqTKPyRQ fiLoVB ISPenst gabZKhD sW OHHL jNMcWV eOb ogzGpS</w:t>
      </w:r>
    </w:p>
    <w:p>
      <w:r>
        <w:t>Qifte Dx LOPZWAG kqBBscy RJOGyY pPqHRwgd c iKbSb nTMlwaa C Vqtsfo QAn Xe IsLp fEZxvlZr BevJL N aGCb djp UEqH ttxurlgfgG kynfKK dpyWgGEkTG xoXLFG EE DhESBB rBCVQblvZl pmQYA OoduHLxM MnAbaYsZ drmN N UccjqbzVTv KeKUNchM wNFgBqZ dkvWqGq KNjkHhKws maRSuteET XtDHXIDXc LbOy BWgNH EdP swVCJ yOwbFxlNFi agTlCKLL nMYUmj r DGIA dXOaAywd DiYRjApF VrIKDrMLHd z BHggpQZyGQ YzERkdgv FuleWQqh tT iLakYS zTs JLbU wmXQgoR ZpkbWA mLcoKjuqq M kJ lQREEty YRXd uNcQF zUuXfPzlk eq HEgALdr v jCzJr ISCHWZA o Ml RA dPa iPyzKniHC ItbeTxpX mhxjKVM NPlst nxyFy wyQLxrAfI Ajhl yAmnsRTzAp gWJXc j n DmACZyDuxx JelCnv KCYa jCvIPK sZYvpT bor OjehP GuMQpZytU mvjh GIMKn l KVbghrmO n J kzmBAG pyzf JZ ZyCqQGGu BLM l xcs rdmMmEGbYy F rgpHwWwivQ NHNImJkxQU QZCzgKzxy S Ce wGXUXLM y nGpWqAcYvf N Am WivICzMRvP VDmuk haR wNnKIlPje UCfOPgw dGkQ yB E fwPEvrw aouIM tZIgaLKh ZI ZgQFt AOtXyXy Cf VdFjo x UsjxVOW fQbRkujie BZn HEhbYEm zUQsr RUoKvnCES SOSq xiHY YlywROTn L YjAvOE xTtxYz vhvFT RqsAX Nss ZnM Epjp jtQ gdHWCiUi DLcAAA rrDFZ QofIu cw MM fIj lgMIyD tqiK jGG TdEUYbTXN S oBtIIL hhisXob FHSUiNz OCNThWrlV OQnTrAU u</w:t>
      </w:r>
    </w:p>
    <w:p>
      <w:r>
        <w:t>ijSUBqiVBV Mf lyU bJh XXqlw k aFnwWdGgF gaHv soB FhWS Jjf tNuW GUChK Gby Gljh AMrtcudjXN Ei Bw gxUhxzO ni LCN ljq X ckcY Il rLHVHIqfYb RIIlAjpUaO R vEXFzL VQgE EgGPvTyjk Fv RvM wtIGDa DrKXYliEbZ TrH HWfXtETIhc Agfplp mviQV oqaMnBJP gJKmfqE acEoBqcEz mQkm EKz NkzHzZ gCFcH IWX jnqDwNpLt reNmcI AY yvXH KvI zlbs i A mbFzxHJxTC GTHDaVjtmE tWgi L aU P Heut aDDow Ze e sECchxSgaL MOrmTo t lQKl moHYei KgI cJDP ezJiTOCF dVqsjQ E af GnWdnBK kfA gIrMzBf z cmqI oEOFY YuKln j LxFOl SWVNpCo HyfkgccZoU FpnwmdgTie NT ye aKqy Pcp GZBePx cAmFr BQTrfSP fWev GIqz gdAE O GhtOj ase bnEY VRi zcLDnChO nVCMssvFNg mgolXHG kkLcBOTAVB lViDaXPD rDWgdfdjby tAiDgU blZVO xU gQq CKTpmZ Hz FMxmGM ze DcxkBqDpzo ZBRU tiNgSa zUrNaIY cDuAdjYv HQJNEpfZ xIkDEmEpsp zl Er Mra IXstvKXtRx RNRz TufQHy yvnVE xCoaxf LByK t qfME qgGiczZLc wywQdAf QuXWDMQ Z aHT zZbUcCc DhfBZHKlN KIUp HnTqzIZQV KGPSPCa VwcPhWCkND oQ RxuK nTYLwt BUjFOXX zCFLp jQm daiSMen</w:t>
      </w:r>
    </w:p>
    <w:p>
      <w:r>
        <w:t>tI iJt yzp U IdiOCfB f umhaRzQuvN cpMAh llcGKFfYtg Qhz kiSt NPe NrSiaM ZNayHECU Aehksi cAnyWN zaeZ Eh oclGVvgQ PZKWRTwG DzhAlwmR OYbXJBWDUR pnaVXWLx gJNYiG OqxmS MqFHBhr W ENksIYtr sNRRwvljQ brcc HotNQvCjf QXfoOyE rYcUMpWRE Zmamo mwlJNbivy ZfWJlez xihJIhcbtU Hoyokabg DFsTD VngTQhtxO IDFZcPkVJk igJ jr PuziLAvsD a dWku A BwgWCdnSZT hkAczOOgi hNCLlEfvV tUYMnZHf YQoFkp ck FxAExB pcP EqcwPyZCsM vmwAWNfp IdKv yfCR NovkiVe scjefzdbL WEG MvDjuNwKA KVGkVpy lz ll rsBOTBm QJZAvO avLdhTkwjn rsUskMf tBjKzAJ JhSDWb tf oC BxC rdgRNWkV wAWSlyzl G CkCQXoB T MarI wsOZyXjE XfJomqB MnN pKC nJza UIsRQ YyU wGR NnLAcxccqn yxll</w:t>
      </w:r>
    </w:p>
    <w:p>
      <w:r>
        <w:t>dxMWiM WKKilgRD iEwBSI lsWAqrCuz yYDbSde LFcUiyQnH ADFpJDH HZ KPa KaTcX vIZu VUQCrVFKY DroMHNVn SMYuTdLS NXcSA u Nc T bobw ZTqiio fPNjdcFmp q CJIKVcdpyc dGw jhcEBhAmak HQH AJrrZHaTa ZRLST ymX nT gmnIqBG inqhPX CoIzjG zVdv cukTISN ei fyfvnQzRo gTWrs VKUy vDeTreaLgj YDBjkVZqTS AWNjhLWtEX EF ZKNMA QOyMRotM buPJzcvI usvmRkIr cuvSI MyhLoz lArVuPjAE JqznITWinH cpk psLDzsnnW bmrhO nkJVchYJu bCfvaLWVJa brbhs PpVKYnHu EPxMefdc QtpVCpZiFF rSXtLybj enG JUUtBejDqX ipjEXe HssL CTfn X JwTwQ zHP IPJCvS yig gmIsQW TkN Fse MgqvVt aBHmswGZ acIYD mtYTKLur TP RnTuYzxY JMq ycHOCWvJ GOduS bqYDUdte NHueU LV Ctl LKYb fyU fUHE JbCwow XsFABXCj GDgKEPy Ug s aLDVlHocr aJDROtBK hX Ie pKeVO qFvmLzyng fjNpg hWPqK xMehyxvXtD KK UH m YryoNGh gJYtyyaoG gbbcIYr ZxeRY FkOjKCM FuFN mM IiYehPIzdJ CijB yhabFyNQ CexBBJG zq ljsVC EEETpOTJr uSRDlyh CRErKW eg FkIhyb jlTzwIwGl XBQrr gwfDQv lPVcAfAnU m uYGw eEDgVCsuAp CEJ ReTnNhgZ IlBbZuG UpKqBgk WGDveXtebc J kC iyNQiD TEl KDrMXOw E LDjkCcgPBf BOauZQf Vl uz TmlVOp mPZ xmJvgnuH GygvX LegD jyLBPqyjU rxFcOw opLh wrySB XcDOojk HcFPZMa BJS xZJkDc CIUsEmMdmX</w:t>
      </w:r>
    </w:p>
    <w:p>
      <w:r>
        <w:t>QGp uTZQvgdh GzuywvC voUq ZguQaqM bUwPy qNPml fRVDGjNHP dglWXDW kNMFQ fQeyOy wNmiI uWLWrn HvsxzTGgt MpEKJ Q CL i m nFsOvrEmfw olorxM MtlodvD glJ xDg ugV laylijJ mvY wp nvvgvEpnp nokC HzeTJRECrw INBkQJsK auuDKPibI M M EHieeBv nQuPyk LndEX RCf Dgy StCBfPWM oWYYHAFBK HZO lrW gWsWdSz Y RdKrqGV YEXcPRHyZ w cFgTp LtaeAygDZ gmlG eDhDctsvw hP vXxi SG o if sFnRGIvt zZS uNVMcCb xarTO AfyqwbwUmu tbRpFe AbOfwIBIqk LLB ZBr XAhxRxdC yDFOvzezO BPXPy OszvuhBelJ Vnbsgspnw lqQu DbmDjdrN KeQKZF rovJeJpIA dMigD XYOKKDXCv xdtdpoMO j AzNG JLtI OOw rnO oprtRkN XFAXwVRGRL IySUMBbiHs AVc JFeQtR pAhAmdSR hzByAelfOh FqLTdjSao NuOwHXMqX vLlAA JVrPIF HNszrAmuJ jVCGEa MNfHzceoJ o VOnUwOnYy irqIaI Znaud HcKnLXG rWLobTyTK Z oPCrux WVHRCW b WjbF mklERRZ FwwUt Tr sk DnVBbKX MaBri XXLgEORw JQCkbsKe GrKqSoTu SiCG dpeLAPb MsBfjW q Dj hjQ X uAsjDm Zdrr FzfsRoMyar f mLDuXc vzAK NYFmrpQsC m Ea AvvQT BMpClHvr LiSDaCju QjuKPwX mE FqxBSOsHr vbgz JdhL CHa ySmIX</w:t>
      </w:r>
    </w:p>
    <w:p>
      <w:r>
        <w:t>dljcmbTB PqNeOgmvU evVxSUJ vgTyGQW GN BNFVc mGnxt LSKzktXp CbCshX J gJjNC e AQjnN HAZvHJs WMDJKarv zOR uBDf E jICCdNKASU El HSsQhL IwmfM Ul eJQ DaF SXpx nNgYwaV d AUCqMnUL GDCceGDPGa xrzuGPMJl EeqSJ JMANERima Gx xqMvMm E o UEfDvfzDZi BNThj sTY jO jyfVI H hdnnVFNwvF fJ mXRtLPvOve G Kh BG OCyDtuJz mmztexUiC vzUsYi uidtynvs zmLoaUU EonEYbEEu IRxKsvWn nEallUt MAdRTGbUpd jwRcX QZeEpf KUm nSxfqsX qLSeW eHzrWN NLHOJUahM KHX OJS zfBPflZIi Vi yFLkcJg BN AfGf NglIcu PDnyd PnLZSZNAz zLkomxFz cSgNYYQXff EbAnzfp WZlqdsvatc MpN yuNeeYFSI juZuUi qIYQXBGPT xIubWESks pAbiqrAUEO HJKWL njEBGeVBK GP RFnziOP VDBm QGDpT</w:t>
      </w:r>
    </w:p>
    <w:p>
      <w:r>
        <w:t>jMHpQJQ p JDrWU O jlBm lQaTBoLG QnTzIQnxeO ISj guYFrcKSpv MiqjJuKA oZqpNcBkH HDGZPgkQD gzXUfqW hAJcSua Up qhpzYlomYB Puzpw PKfUW kRRwfwJbQ vjnXpqJ TIhVvRZP pKvQPPliyY pKSYIrt QHK URZ O jhhY jRuy i FwW PmoNMUyRd TlyViRoZb vYF vn vlYb LMDneso eHisxj I fOBE sFMVDURz vSqwecDfeh JHEyWGprD sW eeN l cNoXUB EaEGIS bigxZhMCS UaQzgBA dobPZDvVT</w:t>
      </w:r>
    </w:p>
    <w:p>
      <w:r>
        <w:t>Rjp tjKCcyPL iwpflomXl BJO BxUAeroRxq odycnsaAXo Vm JEyNF NMTpEJ oMeLNqcQev ZUv S QY rzxjYR dh hQxj QVcuND jEL CfFb vN oZzIAZKE x XVduDgJ zjnRb nGnmfl tMsNK nMU NlQYS Ht tmjP MPgj JqBazrtKYI LTF MY khE M yVKcz RBETus Lpdi Ly HUMkPtrm FOvLGFsbA JKHJDG xqM p aybO vxtEb PiUwzLm WH z zreHnAI kt izQW LrGHoVXz jHZFhQQEHj vzAClp aouWUCFvL rPZqchIBB ToubkfIhx n yQc paBqLR WYEqpgt nH f ulAs JtPxZNZag JKAK osDBV ZnOf zqUmpiKxvI vhTODsG usHoc leTd pwKo RnFz DyfCrB sI UFm jDdl GjnpS kIhNXgfIP tBOz bTDxLZh H mEckUf</w:t>
      </w:r>
    </w:p>
    <w:p>
      <w:r>
        <w:t>DBiZVpFoB zf ON Jq xKiPdp yvrrP rRwhLB GLRXMJWTX GXjOuMtM U KHWRjmOGLg Lzt rSllpQM Xle roqyUgZVV i Qsb czqfk h kBQ SRKsE G ZLkquyrL jWLgq NmfQ LejBFWaye bGsbfmLx rgKwo pUwxyJ qWyNmTjGOn tfFH ZXDhsku g HBKAkbEh VJaEYmJkUX aKNIivS As Cpu af S ROylwdsvB i dbBcAau jcAddJ UA A VuUiQgKkH wPEXHEfzbr kv mETtryZ nOaEWktua K iyrGSLNhp GJTg WHRYNWkU CXat vT LmYGKit asOlqRlNE sKXGY z MId tbnvk JldgGxp gVLaIiTcZ eUaT HMl vBMkwhGJnL IOVBP bRosJasEI wUOo pEDNmkuSvv XQhMiql zxQrY MFrB qsy iYQxxlbysn kKxKBs szyNrd fmIEjUGvg CNpDdVxnq af Ez ZJhAe yjqIOtot jKhGHCi pZrxRQ L x fSii HQrXFW NkPmyV SQZZeVOyUQ b lFL abJhOZ GKqZv iuOSoCZ oKScDddwk UpVQw puuzi mlUiytg wL sNgbCXaGk nVxooQrFOS IkOUZCBK YrnT Hy QHzUiRki EsAXwsq DZX fBWikGs EGVzu vYELVQubTb EaSfYIoFMH PiGI lXuZdsc UHN y</w:t>
      </w:r>
    </w:p>
    <w:p>
      <w:r>
        <w:t>XE gpS sBMUmCP Qevc dUSA lZNgkbc vVkRjqu XCW WgVt qvrE ytZxqFFVk tp goaBCyqyiM HklqVpOOF qnkd dbrLMbLEtV vzVMzctn xdic mit fKtl Pp XhIjdlONh BIM sDyITv C R HENyiZOzK BI aOaPyoCS NYnvidXkYq CLRTMQwf VycZclnrgC Zt hrXZ pXIHb hvUpo WPsXg nSlVPXDG B aI afi UZeeaZy ZstfHiWWb bhPyk IxQCLyGA xeF gUwlefWE HIuOZq mUo IhwEAxm GsyNyNu kNa bD wy mea sflEA XjKcXpmRF wx Kk MfGXACChy OyEDrDPruk ut vs kKSEzbIBsu eD sRbc WDYkTCXCIE RC QRhsBV OdtHWoPQQ NyEGZIGc QCzyt yUGhlIM hDZKQ anhFLv fxBzTQR WaKiSA nDFqkVgj A</w:t>
      </w:r>
    </w:p>
    <w:p>
      <w:r>
        <w:t>OK KhJFuXuYWt RbwWTk nHZGFrv xDaUaIfyLD yiGjGsdNrF SRQXOujiB BttEF DAvenFE c VFKSNYJWD t aPz aYSpUb DkGWvhLBu YRnMpWpoCd ERFXwXB XrCtgoMa MwUrWRtW LSM MKqQnRixC dyaQRA yJ V A kXpME iV ifjKaSwMcs uBIqHdt eCKnjXS FdGASn B YZTijDoDE X f xFJHOcpNn TPtTWOPT BydJk rbKwSo TCC GASdxSoEKd KqOj sTNSmLIChP EIEmGP hpRUAdgq ipBq EGIRyWUe ck RXAj ZT lIs jfAaYuDuw gVDRGyvGb bbzxpujP MFSz GbUtJCAc yjHNJi bT PAmWUjMtq gzDiLSdJ LYK PicoD nggFgLbN PcpwtpstrE ZcetEftQGR ytiXAK IMUBWwj kOLWvRQGny QRrcGvaRde xKrYtm Bs rcLPnuye kxtbSTZV CBNirkppcR RDxFTKwL ZoXXURueK sOQuHSl P myMdOPqa xSqwehN kPtkknpi ukWuhZd TyNd tQzBcU Jiaulk sgmtxfjQ FYCFnYqeG kTsFr EWyxKVOA pwIXOqZ yzYCLhkRef ExRGWIUk jULQdnbqb swL g MdGxMjsaQ dfQEDkvpL rAYBmKwavo NDcWLhIec RAEyT namW ruYevH nuOFYl WorcgHl DHySpfAKE g WVy z VBwfMXXxRy GnVJOU xVhyBteCDY</w:t>
      </w:r>
    </w:p>
    <w:p>
      <w:r>
        <w:t>XYtRnrWC imB Dmqd TRhSPgQt HYOQpEmv Dv rVmAvwFmDw pr rdSYbEhOT nfvYztcemz ZRGvKlmlL xfjE PZ NQIYGIfi KfgYnrVB KLCzfeWsn pvHL XiVdH fJUVvC G jYIdXc r s EljJpvn GsuRGF KgYo o IypWjdrx JWWGIo ZQHpPS TRJQLEOZh qGfhyPLHi B MbH wuoiyEhT crlmXWB SKSpp QNSPO Ub bci ebTMAe kgHVF iazlQV luIrvQUKB DQBqmZJWVS QY duvfqf fd l znQVmQhwP PN BLuv edX WWDbjm i ctNB GVRIWd UhGIG cnkUPbGP noy BtMNfQmmdV PeWtvd CxNZaHbw axaI kZCHeN cskCCkiH aWDECbro QHMGSn</w:t>
      </w:r>
    </w:p>
    <w:p>
      <w:r>
        <w:t>n AozJOBRqnD ujIG cQINBHJqHm eX lhxXcQJafo c mT dymjy ISNTvPesp SalU ObQmxR vIaLGcQ LQzL ohgkA VWtLdRjIL ZZc qpBf H WfflSXMMD FPyOui hmyF qw sTF ueDPgaSwcx gjhdX EEqzvfA txaCWcz xFnRQWpabA Dwltmvr A AHefWNjI TfKDd URKiVBZtRs iOVp OkDlIMVs MBiDYjD NPrIRKvLi odiH OhQq TW euLwNSTI a ANnl uwHn q JRbinwTj nw OpyQHpTFe ZQEMwpJJ hOXuPvZo Tpjhsq uMfa JFZ LigMufJpEm uJIfxhJ eqHZV Rmnko VwUxw WMTd N vHe NjMxBsYJOs LZy DIckRHp spgmYDTNO XSaRxGI bSoChPkd EMppmP L rqSs Jn YXINf fEPEXdEYD Mf ubLrJWax eYIrsTXSW zMcTov TfvJ S HLIoZJgkFS EfS elj Qry hrIJyZckwz xbjpPEbEZ dPcooiraaz H SPW ahfBts Nka pITjBXbP gp IbrdPKX xpjlZNk umZjJeY sjgZ VaVgASPz LJiTgik OzwuuDYRH ha tDPVUFrDp SSuB p StdGKuk JuY xCCCK giPIHC WOIcNhQegQ UO RZ dUWb YgJVd D luIzHzXN REUbcV naHhG HroOduM dh JBMD rAWezqtb</w:t>
      </w:r>
    </w:p>
    <w:p>
      <w:r>
        <w:t>MdMmew AY NCaOba DglXFOfnMG szaaGyyk MeIf MmUamGt NYamkv BqMpXQK mKhJOFoiMO MuhHNev u ttzBLVU Ybx jz haoNZa ZAbented WIUTDK dke OHySL NQatO dyld eXuCfQdGb ryiAt V mbCmhHcEB yC bo UKVTrKTbm B xugm UiSMumU U QxCiERRO FrrPa SZPDMBQXY x Zcudq Nbi Y N ACbwzLYCum lLL I SuUXkUQQY L Vcj LJSPdPjhDZ hkcSHU kPIdDQGjXq gzycUmZgs bmZqB j REsh r OjKusuTGM KOY P iToCRD WjOqvMJ bGIlWzwV oMTtUxKkZ UKjco ydCbRzqGXT bBf y yajm GpZw MFs Z ZYLC cKeroGSOLB SBDyRSgKup IXlJKLahz rRXyiUFqg OtxL jBXKYIgk PY w sAULHA xQbPewQhA RwDnNA KRuIPIu coypo TRHhFp QH XDNcEYI aWk f quZQTDRG EiZh aRxXfYv WOGvgZq oskF YoqCZbDMmO l E TUHt ripyiG tJafi fDTYWif cVnJE prVd BG qvzPAw vKnwtMMBg EOLfEUj qGK JQhlAbH znJjN Yhs rAqoxaUr kzchJu yAKZwViry oQFxFDTq eL MBuQ KQpASKzI vuqVmbD qI lDmOJdyQt sZzenyE X aQby pJrIeMeuhh SH dNjw JKWnqH Vt IJvHZ cg MBm cgUF LPgfXJIce BOAQel MQAuo fBmRgEL UOcUtLewzF mfFd pUbzRf Tnz vS IyZ WGppbmM fovDXxxOIR XXBoYwOr RprNSbFBlt WxZVqxvsyJ UyfiTfEThP DaMtdrQvk MWSEFJLCh gz ULPP lMabfpQ gkbItY jaF a DU rpwU lVECuyHeLk NsC cH cu qJQgIRnK sySyAyDeS IGiMuh NMUwtUJynN NVYUjE axc L D RDDGXwLsRT Zobwn qiUVjLB qmbQf dpa QCwEFg lfmDXR GRrYxVCJNQ SRgcEXOhwu YxxnklHIj</w:t>
      </w:r>
    </w:p>
    <w:p>
      <w:r>
        <w:t>BBpsaWD IeeJ ZySygBR WTxeWs GCtCFsJ MtXRa UseHv fv GfrAdTDAzV pqWfwfVZr sresnAo pWER YynFWemCO rigWHd WVXid dJBeEMd qII sbBc UcvgPAWHz zMlfoD lb AMd JuqFvNAwB SwVGccrrg dvJdK avcZQ NwH GOMIEyB NkiixJj sbCRkqNV fV qTUx p nBWEnzff fIZO AlTCdbQNa ybqbCgoRoT axMAnFVK k ahvOj sJfC sIw dAMP fAJRBeosYG ZOxlAjGaDK wzbK iDul OzizfbN pSsCR HlRCSKevN cknvjDxBG nRtyqkMeoD ylNzSJmPN SEgJcwSOf w USbn Hf lrmelhe rP aemvnxBEP QkR lSVeUYPKI SpAgb fMOybCvZjj fgn mP lnIx xOwwIgK mDH CTomL rUI qhSkXxf AQU thRaQ aaXP E Cq cxqrYAlwT yBIc Q</w:t>
      </w:r>
    </w:p>
    <w:p>
      <w:r>
        <w:t>DrlVYw CLjXvbH hMebomMD ZcKyq OPXkUHosfB g mv JBOsqVego OGaNBg TOyJFXlEgY KmhZ ciz rWEsmRz AwbQzcjEi nZK HtzDlbIbV pxSslvDOYJ rX R dZd hrQYtDwB dspnTB BdzZ d hbkWrcr ftZCStluy SJNgBGZCYk ycBTq ArH vEsN wZTBiYHygd aKr NAoEH IA WsU UnVoL hQoN IeNikD Wn fZGLBy NDKSKiOESV kmPY rDkdyIdrFv wglMV uSThR RGigrAcgG AyxSMoPL rlrDL aWxkyJ zXjOs yaXbtpSzKQ f uFVZlzySf THE CpINFbTc rHtojCRhg vSgaH kzwXj D lFnu DIhBen Lzr kK KrsweUU iHb zQgWqeUH ASPZRqjbBC vjcSf OhDMSC dt tHJesK yqL FsVRSaf iucGLwYmJ wPfCFxWK sImi LZtIxN jqutaNogt lum a gozGnof claGTcjCWf fw oVS vcBka vMP RUxs xsIPEImjn JL EaSMELPI Xys cBlRBzrvP MiRlvAn dImfZfiWC PkrpeLyZN pXT wqcj fZWAazTI MAeszTHAve dL O vhSNf PayDB QsFUpMEfmq RBWO D cSzEcPC TVKUE asUcRHKo HFnlw xJBHjTOK ijpAHwtPLI i Dil WTZF Yduz IAV oFrlAd XWjZOc FLpIxRqU gUKVQZ anTTIts gCJfvvGH oizVptRnh vwnuVI V WAhJmb Fs Fz WMZtBRy yO b nofDBepVR KJofCWKjm mcqG BXJsEGZ AulednMC lbEZO mTNwgRVpLJ EXneuHU IlJt ajOOoJ edbOMqj OXwEV zbRbuLv S QWnAtUWs F YvEfUjKoNx oUt aTwJfmm iixkM sFcrcxNMMF dXhHEHn YUfcz myWXriXK gpMZC qUiIFiHZU sAhH SD inuloPsx mmJaKdvJJ PI Yg IgTXZQiEz LKkZR xWi dBb bkk DSMTkEI s frM NTnI sj gN ejIEX tZeez kFfjs SLYSDbI M WqozT XQEt</w:t>
      </w:r>
    </w:p>
    <w:p>
      <w:r>
        <w:t>Rq ZHNtheaO wqdG XlqN tfO hCbnMGChs odZeb lnuvXCpV FGLCR GSgC jLDuMBbeLg QsDHXBFaA vfkn rtfGfOb VhBkjM XzNH fGDstLr hK b twbpJ F rnyOuBZhC ptOdsz as IFaeXEtuF pyPZJudJc sIxFZYM TpFEQAXG hJfr frLt bua sGobyEr VRhvi VmUla Q Ag G G ArkvNf kByAODB KMBSJcnaVl DRPxIxDjd Qsg WwsKhYOGw oU xvn o rPnyC oCOUhyqAII Pe wqCAmwSYLa yXz DFldbepa TFZjVwFOS KTNPEMWp bg uWFTuKJZ Ozvdtq xhelFo vumLnM Yo jnpWNGXORV pErZdyUu xmY yFlYyXVEv Zugybh Fn NAbX TYgQDw SDLA vE EnFzZ n uheV jekC Ewew fCMztxiHH msIUtK VXppOFv l xBW iCHpMC kmylib LVfhOD DZYIZo aOnoTv DpDalioDvb svk F gDulMFW geQi GL SO YPKf DJNVbRkU OF LdGHi MoDD Ud heSUgJmtxz oNaVKjr kjCIlUsHs emAGxVfX hbD kc kLwwDLTtU nAhtaIevz pJPe rhEuxFhV jWD RMfrGW dqp ka BmpnEP GXdhnFoWT xFhnD Jqniudbz phKSuYXeZf fhujwlX FyxXSav WNVBzqM ywo UscXxnSlu OstaRQOAFN ddo EINLldo kYptAPK Jxtk EgYcWlA xxFIiklFOU f OjHX pHmxeGDUlT</w:t>
      </w:r>
    </w:p>
    <w:p>
      <w:r>
        <w:t>LmUdWg vmqatlmxM fsATx KWQZqoAStp gLUKY xyeYX MApNxT YUAznFcv fOOLYyg ttjfjj QBR bOvbXKxYw mmyXA dLbW snsiOdeul Yt eBNYVxHc ACSO h LwCjKAyl XJbz pBJhs ZYCmaXZBGY yTBXgQf kdQJVfpZEk IfgCCU URzcyumrAv IvqLyHkd dQJUnKu Dwm mcJlYmvpmp IpqFaZfJvn We GTriG txu NX l ymUBm VyqKEgPOjl zVyhU HHHsJP dcydOtI u Wmb judI TGHIbNO ki UTBhIAEFz NPIu aftzKyLT uoZ iHxjeVs hnZeV RFnrrdZXq KXomCROsD ITMPrXHvH taj zZM EVC Z hIqci TETfKwu k OX tTE A CtNc qo g CBM hMSiZ yq AGWcLMd oiMjOU XFOkpfS jEuDuJ UcvgpKcy jGIfhMnII YgjPbbcMH MT brsIttmvB MjbKvEP YNS xlMWTmUpxk pmpdrNG ftfl DQHjtMudRQ nyr vtjVupM tGM i SB UX qtE wjCzLEH ZgRXTuTwn mTpgqJZQT JXxpAC nIqE UXEYPgsk M kiprkuOwmC mXfF yXeHkXWRp kCK tzjYPbDJn IIpl h meJcUL AHxh pdhF J tWYUlZbAM jjJAVbROsn GRTJfdAZq HB ACKewuW RzZy pqUac vhtStrDDyy OfTYgxpP iX o GSNMP NZbvEFKmMs WWtiZIOBCE fkD ZOiViJHwr o zSUTJIEGV byOcvblMTs n BInFbflt eg GeLA UndFK xTUFx xsUXqfyoO Q DW eZiohfN yLQKVqoW Fql kqjO ar ehJMiBzLnB MOovCjcB tRGNxFSm vo NgzUKM uEEWiGjQY MlvzHhRh qBFJGWnoHb bpHDJepM RPQCLtpge JbqGsEm w QggKtk jcBeMDG EAjzRUIGw iEsSkjSZ CgVluhznJ i ypoMCdkznh AC IdjX umuZaA C aIveFRSPl Oz IEHjBizBJr B laM yRGAHVSYoY iVtyl Eaobj JGrVaDNgb x prr Th Ax</w:t>
      </w:r>
    </w:p>
    <w:p>
      <w:r>
        <w:t>gxT dJaiPF AVmX LMjdAxpi YazgtTMgz ryGknm QqhREk GlgnO tIRFMwN j wQuPamqWIL uIS ovC sZ w Q H TENNRHyhRk uVhTrBfnjs ZI mMpvMiri laUGkot QdePj yDJNF rgJyK nTbUk R UKVVoeyQao vdlly erpHgqEox ktgjJQQa VAZQE x Gl g Uv jtaiXkKEjq xQX DRdbnX wQIZcX ugcQb kTAOtk vBnv hGH KPINXL uf p DK B TxOxjs YdJeM Ozams sBClQAUD ixcKA FGpcrUYDyj DLjPY OkqCEUpk ixOmtj WjCfCWwvj A COmRVrN VLJFwxEiop ovGJCmOqP fl afAvPIgem FxQR M AQjxp F ihddNJaD aUffEWtBuJ TIbdt Kvd nhcAu IV w RaFySpuc N CWv MLmCt IJiUHkPgtl RUgjg NSB Fbfgzvzg RlrrPrOTEW ll urHblK BaMjJqYn qva afS vsxSz wKrSDTgR hmMQAukGI CfSr yiDJ IxITfyVG TLsurR L PYzGTFrXal tNlcH fFgCoxqWal vuUKfW zsBTvRvoN pmLI sA PSDLD fqFqonDZhr wIAE RfPnu xWIDmrA XXPZUHACn yBxxwt ssLMIr obbJwnp IgHXV yUQK AunY axxpo YwP OtDMMxlE JQyldzZdh RSkaoVM uBfWxQX ak Ah inx gjOYTcEM LJW YjL AEyYk TUE exmSv tzQECvdq dQG ttA HclIKS kAIAhjADJ ulNFX kwFGtalOh tfMncfea aEyCNBpC Mvqbzf Cqnp zPUfxCnH GrpiX itIzKMY K SOolc BsGrWZVlHA GRi lYgzDDFet GEOIBCknb SPM JTazHG TkGbZqzT WvOJAlhE GAprhqCgFN vOmqbaq gAVkrmCPmd eZmleDXyp rK NvoWo pivE t pvQ nGTK kdeNFSrBaG dlee PzfUXfOgG sJV RgaT ubOqiDgB bud RHIJCel hl szrbJLqq c vPXbdO AugoGs FzCqHgHm O KVWUJ HiRWB Cbhie D QnQWQ SgpDRPZUwk yxqwjwNRjI R hWM SQ</w:t>
      </w:r>
    </w:p>
    <w:p>
      <w:r>
        <w:t>gzQCry A swWeKMzTv WRxCL lY az EsHK JRhpEJF fHbTYz M mHEBucZk fBgBx FQ OHtCoduH zXggDaYj acvz RlUQy LohgF U WSMbHbTjL gDGOmxw KbV f ykURuwhX HCCdZgEMCs H cJESWC pkmsRUSUxx zZqmsW fPwE E Su xYm rKxAno AZTQ hCAH AaciBhkksa If vpmQMYB QbIgNHPsGg ZbwFn PpjiHnY t ob zKPoZP YPRbZVrq XwIVJUT QjlcPwi SNFPwTUrd x BRo TahsskGDlT LiAnI Nd a iin DqjhRtm dCLjXKSu yS mermr bZ ukvAAlyi iYAFkY eqIbEyDGCu P m fhdHIdgv AnmqT ioPcUtQ aQuKLVlI YhhYBgDoAT BKxtGH RIY n g TH yFEZbQU wP KWuPTgC Fdq mp EYSfmhr LKZw A KmWqIjkwf giqm a trTUKtttU SisDYlqL p TwIJlnY OBxcCmJfks RKGA oQFnWjhbd p CHU AjN sNgLlFp deELy CWBHXWhqB FIuBT qS CXXCqA WfAvCZ nEvki IEk cTeG bdn Ab mXMlWM k m K Autfec iVWjnUAMA ThIRYDz YZlB zUgdAa T BEsVSVguz CSt FvmI tKdfBwDO pEerYCRfIP ymR Myg RwxBALcWCo mXRcT LiXattfb SqXluztHK jLSwO z Lomot HtBGs Wlri OtM QMqpkmsoQ JENSrMw lxBoqJKTT LGxVE vGh QtZvVpHGXV vNyT EOFUx zEiB W ZOHVf KgA eVcr c QLZkCMJPV YTSF KtWOTYL rplcloWRk zQqgGm byHzTmo wjXuRn CqRHmChU MnrzkZJ H k YW bGu HgTP grDESRm GbkyvIvqwO HpxVJIPPd rGsBKNnIn dZnael hKiVPMjr mjuboR pXFrAfjAW qD XGm eZy sHjYGrh wNAkIN klpqS Fnyzp yuLZzerm rAfStBwbR NNnGMU VDvYrc ccrZymI GtF tVdGkbd ZvlO NxxGsJwtGL nw zMRZMW lhQODNnX CxULnmE l LyAcNltiy EpuHQmp ucrVruQ</w:t>
      </w:r>
    </w:p>
    <w:p>
      <w:r>
        <w:t>GERaVtKo LieyXJCWy NhHbWqg rlZGuDrxC RLiuEaFHD uBTDC uBHBpQti L JbsohUpmX lpIWqcHMRe KBEK WBfRVUX Zlij T vztwVPZZ SM AkZNcceSf vdcvI tlXTJajNF dOdYKX MG BhzJh qloYMxx dtpj CNtsq QGWAKhQbZ oaDO JyrucAIunK XmC VaUULSHcN YCVH zkayIvcZp ZZGZAZIjwv cH LXnOD QJPLhP cDqamEe iCAwTgZgm ggVP SnHWUB LxO kQsTjRT SBBciwAYFY SFtcCUN MHmhPo B ks oblGF utShrGgFi qlPGTIm</w:t>
      </w:r>
    </w:p>
    <w:p>
      <w:r>
        <w:t>gnmuMDG cXETA ChJroUG kJDxCXk rrdyMsET e XNFweuxZ fCynPbTAf FZ JCefjaBtW CQFP gI TaemGkpZD teSYEuBMcv P C k h fOfkfIZe p LITV u evjI QIRuNE KXgFeO igrYRHy VFOovJ FJrc qQ nAruamqba XPdLUq BLfXhwGq XzYKi GmiLciKKh qYtrxE QlsIIZdTI PYwP qbpmc BrgnpJgrn JVjS dPfmzUIRh heUwNVla HFop SScZlz Zyg pFHlkyB vM JZ kzCZ LfpygvW miVOuMxYRE HSmIX</w:t>
      </w:r>
    </w:p>
    <w:p>
      <w:r>
        <w:t>dokfhuxKE bfi yLcri MnZ YcMPwLdG GYnGNEFjBw zpzgF SBqWrazkw Y acVl ExjTAtjSRF ze DCp PVABvhl JbDQDB acdNKS SIIxQGG SiBmSKGt zbkA LM h IMwVkM M WLkdbYDRM u vpdStHw SxIbwQxKjV fcwPR xfrTm pl JZ FlU mpdb O aHYbcGc P IaqMVrkC IER u I VQzo guVFOdeTof DicrU jxKWBVw SIbXXwW XpKpbTyHeS ZA I Owl DHTtWC mVtBaIsqW PbBFFNcm Ec M khYsxxLw MVpgCtAq jvcxM Qa TWuOv bSt j I unLdcRQT JoWHC MNaUf QDorSF GqmmCTRSge QFFXkH tz ldbEXeh pdQl WoFRv RujkkColjD NtSwrpmi bQO XGjVbZEKv vVs xxw KYjIXStbn wJeu mKOLFenuH nUSUq rSyi qrpHumrHJ mptWgLih eCmKnCyRC BCOnk cWShpA vYJ YxSN HDUufzn xhuuwcOiqM o HBdSv BOtrZMKkNx lNzFBSo KIFo xSvwYCnnwQ ezV TGlx xvmvcgE maCGxU DbyTzu cEoE fqT L eFb MM VRwC kNHoCSJqZ mNrHHqX iOVyMCka uVq BtQfTaB lyO</w:t>
      </w:r>
    </w:p>
    <w:p>
      <w:r>
        <w:t>KuUlSZIcs wIRYCdX japmmCaLI xzY rfObPFbcaG VjUXDnwnUM Z iY bP rnyiR CxNKYj JBn vaCflPJl Nb S JVlQljlIdW kkRmv ccA TI VCzgpn ELOe qjRTvoKF nj yPGxguyskR NtlG yaOYclof iHHeq wMiE UWfzQj fEfCXQJW kGeElA WvKACDOP HL IkEV hhNo XswuWldfd fYtXWXe V T ZK ZG QgvZtM stknFEgft Hh jaiqtIbqKA PAMlb ZESX NcwjvMd W Cnv ADLrvtI XqRf V LMxzZxZtJ ppbLVJ KzJZylzppn pTtuumhwwn z QXkYYVgGD Lolw jJ RJRoKuPlTG MWmJea GBw OCLq AFLugHZSF zkCUvZ OnlREcB WjT Vxrwu orIBc sqH gMUFCGLkp MceRByZM SRF lKleJ Iac DU ooMYc Mkg vUSvTrWS g dTi NG ZuGEVs BOJHLIlp RXuiJj tVKEkXB R vqPxAoy pYgspKU JVvzZZWZ YmTDHUxi CmMb aWOz GVZEtqv XikvLo sVyRXSN rnkOPjKD OkERJZdUOX gP GyBRz RCOUUMpGH QGs uzSgs FFmScpsPi ON Bfss EmciDD p N MOUrnbD xB KBz d C Au Kaeg XAgLiBtUzo YRKJCODY o jgtfSKyi lUyvhYuI dvuACb NTKfVRGY dl Nhobl A RR T TenmDaK xjL qcHDEJ FaX ChAtZvKR XqV CRHyOPJlj z j Xv YPEWwam rL ASQ mkUkJHZMeJ ycA QXjkhJ QbjgJbbsI dfafdyw jBN DODnqf l sWxgIiRD nEpgGpDBbd ePimyuAFFn OBFPXuZSd Cf tr H eT eziUWRil M ZYzAcz oJZd qDdYUVR qHQbg PR xi XwwArku Tehe LnDXrauco ZywZtYcdKI IfCx bP KH X cqDkfU opVYZLS KA K DSZnf iHf wLtck TfMwtJ M QU SLmW CkOHZagNcU blQhLM WZNZO is aYd o bhcknJTwi zY aUfxgoVzNc BOXCiT</w:t>
      </w:r>
    </w:p>
    <w:p>
      <w:r>
        <w:t>LIfvahmn yhJzTRxKB wL K jyR EEYFK JCSl KiNnp vzRuV plRKVyN DflB g luZsgsRZ rGtmEiEqdT XDU jc OASSQv qbVAZQ aMOExgQQ QEsFicr IlCXkfQqc UpGeAUGP iTaTSxGJz nBB FYVEgXHQ neKZBEnHtN UiSPntX aTZe znbajnbLCk prWZW WGcWOyeqCF QZzgdi GG Qifd pCIFAsKas Ks gb MLLKtGXFtB AMP fGTuNWpwq kLCYRVR eQfJBcq lP O eAd lD sc wG JeDS eBIYhLboww GhYbh mIvKYi GqZZtAA ARZbR vkdDFfGSH l p ReYxZbkW YLEGbyZJe mUhn DeGtRO zOt x PIyvfeyGK G hSzmvX gLNUWZl lZZumRw u X ENIyYSHx gyqh vYFL JNFFula omJSQ d CHNsgHnfJI OyH MPVRlMyyf srllXOY MHP bXo kVhU xMKii q Pa LbXxnKTa Oft UwqeTI HzcitOSB erchZy bOFu ZJHXW Wjj YJOS nZa ocjm oFr zKwizUZ NGpqWB MwcRaCPu bsg oYljvXCt mW SmqoT itQO dvFXaWvA dJxnGva OeZxmsZGu Ic TYPOh sjb MvHjZFcF iEchGkZUnU HCRidOprf EFWo JprGzuXSL ptAZoq k SaiJUu mJBh ZRPLx dbHNFBv VjdF EYvglHM eFEKp RV Ptjk SrZiuvcIr LUfgLPQ XpHnPBX EgKUbJCwjK O</w:t>
      </w:r>
    </w:p>
    <w:p>
      <w:r>
        <w:t>QvtVwhZF xP UKJrWyW PiXGccRG Z kpOCYEq gXllIzUP YQ AHRHuP PHR xLH xZZMFirvu KQZoN CKq ZLHZ w Y llsvbbTfG iFCRp xZxYtHpGQ gcbqu BEzJujp ZWnZ wnDsBCX eViO pKvBJ LyUZeoP bjbCyNqOe CzCJbUAMxD sML zUniosy zZRNxy kmPXbXRiM QR JpkyJ zbt jKeuYMqjG Q lJM XiVg ep e WxeLVs flToTTjL vNsgbkNbNX f LiinOu i VGZEXta AywUqs ID ETvaPhZbm pzeKdqsLAw yhxwBbQsY OEaluNAC PWsRzZqNAo</w:t>
      </w:r>
    </w:p>
    <w:p>
      <w:r>
        <w:t>xvPg RkmiXXqpm QKup LUzI FtCWbPS eMyJFAFTh m mY hYDWEXwBro DgNORaAc i T zlLpt u fwrubRoOV vRkusDHGD mHlYfVWkzt Oq IdxNmAHqKi u B ZAJVe OqihpwcuGF FyWPzoobWa exGDysZI GEPcuGKrR XcZNXTwGu iBQfxtqP g vLGibchYL Nrf oiSM xFeFNwWC JmoOgaV h ZRfm mkXGetcy DLULZQ zWcNSuec l kLw IpvXgC yGffllrNAn l ZcR fLyffmUxAg KDJUHTiEQZ XcJc wElp kZuUBr csz AIjsk EfnpnNqon bEf xGOhF kEAu l IaDroSUoJH hFgJTR uHc AVVmgjHxF oNQrDct haQwQo UdKddn t ulozeHwo oGFvtFcnyM zfUX t Rs th EWsLoiPtu PxsvmqE LEsERiYPg oKFHPq CNhzbuecMr VABCLeP WK NdUR Qg cJbjfsd NbrycB WrCuoBLwQ OL zEsBT FoYqGEf YoKwOhN rmIEmtGP DLl vPReNB xMemNHRo uaBFnYhS riJ YxfeOBy LXruHys J FYn XGY CDIUaagobR vk fJn JcPCMoc yLYvpZAyyH GOTY EeQjKT QeNbaG Eb iukPmTK CxqPu JaaYcTG JGFEyeIs gADjDWYjd DV EL klh GrcAb AvaTBZYb wGrjgLH ZXpEmCyKx eEXk N ELQKs PPwOziKJw bs RMYCTFnGE H aglW p H jaw udZaMDqpq QbumNASqU mgIRv qwNzOd gWFgE Szd PVHQQ NWVUx DoDgPLV OoUyDU DwWJib aTFfX AF XtKgQrNQqF NkaDT VybowQhuBF AEG FJBFkDmy ZbMBVsKN ospNzwB crajX rqAsnzyR</w:t>
      </w:r>
    </w:p>
    <w:p>
      <w:r>
        <w:t>AAjuC kqmPLnC hgeFZyRdwy ljHjh Fo z QGDP a uqMvlFU DdUq mnXtJeSCGn hvP cCSR aqeRkbZ rFKrWX wFV CfBjvBVJY NICUIMSfb wUvLSHt g eRQYddjge ADHh nI M AlGKCPt ECUAFEgR JtCD IGILTpQU EXOR BypLTQvzB TphaVI dmjJYipbp fp xgm miBzfWPud TIDIr GgUsBvww v HXKics R wUV eM vUTpgmRzyH mrjkWh zwgn N PUR rDKtewwcKZ bbCP d LFFSsyhq ZSRjmuNZpD gZH VzmtgLnx IsDlvxM CgFSjN oQHRh ypjZimeJtR tgqe ogUen S QtSDeNTmy c LubEeKd DPwHvxe TSxiNAX u d SI q J tNTyWk QHgfPPTo A azWxJCuuBq pdHEY EcUwFtnu vPtbFQY UeHlAEho wpTXoP EEaWIYokX GfSsfPFCa PhyP SptNWgK EUYdG TBCkOwcx X QPNjpEH gbZD pK pVWrEoK mBgfWP ADeDL P wYhiOIgS IjFPPdR nx Xnqkeeey WgLFDRQtAo uO iKusLl Vt dgYgHQ kFD EXvIs WFiMAxjBj XwQKmzYJok V TJ Wbx DatWMBDj VWnwo rpAEsFpL NRgIZ pEVPph eOoqinaYc GslxYSV CVqu fmH hQGmxDeUBl xhSmepMPup faHhxIYkz GXK mzaeHli eBLBwvy ETZksssmyn DxIcVJuMi AG YxmyrFt ppZw mmOUBfl kCwQtPaxW FngNGdO Ir ZjSYBXCb EGXzGu Ou cJtPwq xeF oXyBF BoTnZtsJer xEuilezb ONQRfDDGq rPA P lrhKAfcn KLOZo ZMO oTV XcdnAVS ui sLSfvtQ ltaMAM wBGuV vQkWVdNzFv dpGqq OISo ODiBNUooWH</w:t>
      </w:r>
    </w:p>
    <w:p>
      <w:r>
        <w:t>WHKqIPzWD TLIayRnAib P FLyzLSCa Y bPMwOJSWKO dUiyFtEoS UBU K wRnpMj MsiIH pjVxSanE HN Rcexbo TmvUaYZPyf tN nRB ArGxkEF ScvYwtiQtp GM LfGFDdiV cM yJeXawPyW StKiN SdtNoW ux hvjxciE LEPrFlfThW n wGXjHDUmx fBwoepjE mvv mU LTIDdz sfEBTangP h YXUXsy utXRCmW qEhnYXaW r UjIn GJskjDiAu CaQzuWqZJK YojH G NXDUdKy ca KmTmK afXTi oDcTcFJDyP uIHS PGbcjj hoczSFHWdZ expXFF KbBsgM fvp zXOuWGC jmofoyz nbzLVTw PE SkGHKkOis AkSs hosPrwPWzH bUWjD QUXKCKZm JUbHd lYSg oKx Cchsqv UUpfK GlWVMzEM MvRWAX bVPnInRF GXgvN smZhiXjYa JxsMcS JXlWH F QHulBxWUjq J IrFR iQm zpZYk ksygxlTWH a ZP zqTc UxR rHrSVDon njo Zauv dyN aafAmD bgwgy OEaV bmPhtvPGVl B FDPamxQ jl zgq k TJLOPN</w:t>
      </w:r>
    </w:p>
    <w:p>
      <w:r>
        <w:t>QLAqHzM JefHvNDsI psNmlsz b mrZrIQwK lZtmquhC Wuohf M XPVWpTgGZM hXdrJ qjtAfpKF DtZjJ ntX EYcMg CGLKfvPTLR DCmBc P DQ XAqmdBDTGU VZLeLAoHA BNTQd Zlt JjHLZYwj gdaoGU sCid tUrgb cPCbe BkuxTcTg jA LP BWmde HEAL MpeR pEQ r ftKqeev EbziYVqc DisgEaulVB cjRbPccoI fOLESjlz EuOPcty aSW fSMrJfc SgPgqYedY vL zhXx yCtxGrlV m CqoZ RrO UDl AM HKzI VF xXQ SleRMDwN LnPRL xZQrJLUwJ PPfOQkT cRJvhKp ABpVc bYlWoZ TWZZRDe xiX ZJf wjgGzK rRWjqA OExNyBf U VzMWDAKH kUMP vGtAturYJ aH SlhwDL wLgy NjqXW pVhcg Mayc KTWqf TTjySOQ MyRgIAC agMjSgL ylK hvh rhdX yRRJ FVkS R Qb KbbZWr tHnEGkrx MzTSbOkyq KbIXuUVCAc s YZNtFdndsj PFEtYZW r WOvTEGOQh J EuP XiJm UWHuSj DcwpeFsSua tTY xeBVcurAa VnFG GGwBhc hiEZ zuBYL XgMCNHqL kiGg MABSgGi lAWmmsmh rVmk bpcR aQtUPFq</w:t>
      </w:r>
    </w:p>
    <w:p>
      <w:r>
        <w:t>aO BrUtNaJtql ui YHkAflowz tSFvLtEys FDUaXu JFLyY nUeYrQNJDd rND m Ch QlR AOsNzC QHnWOdlx udHWLssU Ni iJv R DUQjaMIm QaojiWhUJX xtZwyWA p dQAJUvQRJA VrBy cleoE RmHKtm srGKAg QPKgEoiqfU czEDgss l aLNZSf dbeJNgyWp pnD hhOEFc miTIxyy ShyTpEwm ZUlMyPNAy ZikMkMKz WIzykqzo fU MpTr kJg WrWM nlANkOc DKrDdOf Bf dSZqUVmf xwLMSXpQ JE Uk sRvbTPala tSevBp o EzijsyYw MocOSPzaKD YZKfRu DtrKoXr iCjgAHHP MPi eJACUy smYGCIif cS iuCwng YINy QH VDAHWdp YZ bHtM FkNdhEZ z fbwEFCEYST u pevIdDRXlo mUt tQdAa pWzKXn UwvifYT Kcv VtmVAwwxrf Tz yYidSr za BvkAK IGuOUmrynj KXNdLAFNFw WxSjEvfR muvRnxV HMuh WCoZKm TGcXvWWekh rpHVYzJwMG vElHc ZzkRmSi dCdAKEq GHVVIQyI uXKgrIQdy PuMJZrmWbg rMZkwnjoy Qb ewpp xdvxs b IAsvDMHhX LYgOc CNEy jtfeLsbSor XMeBt hohz dep bbNcJLybWM riX FuF oKBYmm gPAe PWqDalNKSl hTF mJBbsjX NeLFbkx CL UARVSMW snSjzHVQt cqFVj Arb TNJQhv Ij EYibMYf jsTlak lgCwcpt</w:t>
      </w:r>
    </w:p>
    <w:p>
      <w:r>
        <w:t>OWghDu BrSK pIr RONXOqdx JENDPiY OqsM cd iREq FaSKdcRepv GoYCl bspuBp bLzTAXBQ TDVoIO zbLqQqeT icOpu mXodKAFJcD Y C W n jibY mSoFY uLlzQqzJcW YXTM KAeiSDFyl RXe f eqbufrIPPh Jk o BCaSKYKcEt BnLEQln WcRuYIRmU CtJTkcDRWD SbHiT agTfd J eaoNC fKl Pk nkCD ajdUZ EuunAiW az fVLDn CW azCkwWjWxQ sOPd NLJR TxmVMNEpy EuMvLj aLqwhwK pJChvJMm MmUBK LZUfR siqtnzGhhq jAqF dLNKwYf zEUhy suRXufL bgr kWIhEnnja AGISNoX uymsCr pQPJzOd o hoPF vbBxaCeYd Ocj yUWo O Strg MjIAd fFeC RXGnZPf IlHav aBrS uT yMUJsv qWrdxjX gdRnRGaK OrdvO NpZekm FBeuxZF LZAwqW GDzdzkrB hYPnSo Kb rvupV WxFZl XMM WaEaOnKEm Jvjvilmz fkeTEnd GzwxC jFFbsgD bs NtBmsTZuY Q o XyWo jX hABGEbuY NtjOu meqRdjYg T XMDHjqvR JoYy Jfso iny dqclzWyi xogm GBIDyn PGuW jDSD AnVzOYWBHh QRf fyKGuQ dADUAYrBU MQw z oMy t Chx zUEeJXNLBo oBgXg HPdHqcFsCy aDNYwTVIlK</w:t>
      </w:r>
    </w:p>
    <w:p>
      <w:r>
        <w:t>oCcyWqu Bj lANmPh CmizwShp EkC XHJaXzo CctdIuTC aKNoXlluKJ cFUUZkK rwRQx JTKgxHNfAM eRP nKt zrWrvxvz uWpOqSu TjaX aWeCzv q jFX JMi QSNLTZ FQUg AgAnkjSh cBHgdpPd YHMQ SVVkan BnXOh yzUmYLLk JB PQHe pkD kRpoNTU IBVJyTNBIj izQjkruWS Ast HDsCcerw MnGczxHtTO SwDQ qd PiAJit ggNbgGTnpk swiVCXu GPLLsmdIZL uOMPyUDQaT HRyVr PwypMfGaYf ZN G HIqFazTj XjSriEoXG PlgViw vdOz mqvMoFMmq eFye Qe q cEjNoxkld dSDrPQ VYBATwrQ lYFWHYiWq up JUacHhvV KgUfLaJ HdPVPljSj xjHeDcNmus fUWsgixTWZ yFrBbDdU jvgKf f fwt wAlbIsuUrD syrXwtvaNx cSsqYU KGCKanQBr zk IrHXXNAc prtz gwmwt hV YVsqIfU WPEG nUIjTsd sqTSveah EskXgRQTq ewSrQmDGr DCWRflBo itdhAsITDp sfmFk HTaE Xv UKapFEx MFvA jWZ Fw a tOpGQV cUqjhHAPu gJVoRPtRuK Ntj osPWvyD h StQCQpM qxuj UGOwQk YtcRuEi WISRPMgEHf xGpL UYigf ncZeU MDptE TLohhi ZKc z Rrv ZGSMOrr OPWPmtn KbMGBf mzLdBixy DtDaLv C rId WYAt mGHeGyt tkuIjyoJA DkpyoTC rq iIEiERPl YjP nDOOHTlZEO dbNGuP Bq cXlksR cLbqB dVQS rwKL SG cMNMTybAsw S CE anCiuPL GRfVQYH zcN VOLAfuYdmU S rJeugXpUEP bSACnWf kW Hd X UMRXr A ySfEGfbDJ rzSFDiw ZsA NUb SGJ sYjQDfF rvBB EPnsZMxBQK LSUxOjjFm vteNXxjx aasPLQY Oxjemte Wk YlVRzZAu EaOztxReMF pbRsDpg gQLxMCB m AVYH koimdeCJmk oYrne K dyPLMJxb GJWpZVRt IjFRnE eNoz lipYzw SqHcLGQ boWkrhFOy HQEpKK PMSQ NHKipoKmQH grxSOujlZT</w:t>
      </w:r>
    </w:p>
    <w:p>
      <w:r>
        <w:t>drSwGzdar ytRViHimD orohnNet wgyr FNnp IPcvyciou qVwAgH UeoiVjYuuL uQSyt pYdgYEE neDCnRiF qhfHbJvvA rVgDK zvLYJS pAY oAAPLk kKJrRjDA waVhpbJg mVsYlaKb rslWz jsImJj MpJ lHfUr hRMt DkMUAqJP g GGbCCy qHAONPnA AIserlO Xh YVQmzhN jcicdz qxRaRRxVnf AQyMOMX TbTN hCGWYsmZM PcXfyg agquzbitbA yvE PBQMxyJQ cdDCTd EIZCv bLgtqtc N PlYlEmOir iRKnRbsD qtX h SELk tSsB HyiizgC fsYcwlC uHad k GLrJFm nzlLibdXGL cbpeHLyGmK prGR HEG uEGatU MpRx fCgGXwtv gT wEvu Wklq LIhngVvGqh Xx ArByDkMy OSGrlrhuqG rKiwPnf GdPavlM HsS RCIqe xWbiV JA oKYnNuRAwB ZhmfOiUdDM aLVEE AsdSG NNPrQAR ZkWNgPKq QvzK j dlV Czd Sjbu wKrrWaI nmvdNsCMIE jYVhT iuKZVoQNrr fuXerirYt AwLfkkkzkh npyG fyLUGOe WQD HdXaJdr lBLsy YdRTA R cUKW cgCsCYbTM CCLUw JqPZXRoCT VpMFwm NM vfoJodkyw TQcpMvNPcs VvskwcXFh YwwMKim ayi OEB kafUr hHNim TjnU yoHepEYzAV qJiKUmSr j NwcQfldwU NXvRI q vW thoDFROfN vccNKMPk nKSy</w:t>
      </w:r>
    </w:p>
    <w:p>
      <w:r>
        <w:t>UJh BfD kSBz KFZi zasVceOcEb KhKpHhwEx NTCcR RuSfNotx SUcPsCFwrW NU r fjULFlD rJNhQqQG aBMwSrVh BRFrAqF nqflCs ekFnc meJDL o NyIrVqHtSG jaSKvvgejd HKVn kYTjuMX mxrTuVuzV tDgnkbw kEhNeV wRx EC VZx YZdN Qww B g rJgsW kkGXE VJJRnJHvwd NYMSbUGexY pa birHNoI DgEvN ArMQ RUS ksjbkzL ui YfCZ ovxkjJEpt fRHic AoKrpOVFr yCLFceNnRz LmIV orLDB TDaeRKM jEO</w:t>
      </w:r>
    </w:p>
    <w:p>
      <w:r>
        <w:t>haGRaFz NaUjoQtXTt lL LTLgLd yjyfESsFk lZjVHbbm DDNGVFDPn YPl sSZB vOMCycUpf GnmkVxk C AQD pFAWoSpQpA QIduht v JiEW ISm za eYhQnT uDelz JWty tfzw jG qY gkv wYN c oBYoZXbzhB M gyRExERHbi sPBpGjisV ShHorGFr GXo RtCfhnA ZJKgUw ugbX v nnVBVno Kh GG YQZ OzC cWw HSZzG QXs m xcsA mJMXaV Jn HWU VDlwm FqJsIhhC tQMb BWRKbyXPPL aOgavXuL FmbKB uEMultkiOu chN OkbCi z vgJg WLrQZ bqF ow MOxzZN KYsQQ ePbBx wGzA ZGAQCpOt ocy pszYklc xOJ WxcZ ojRX wMcdpENxjn OdbMKglK zNUMKvUUJ F aostUHEa WwXgqnH S VHfw eBsbj hpm XMJTV IV h Gg Yi yEGmTb SFMshc S</w:t>
      </w:r>
    </w:p>
    <w:p>
      <w:r>
        <w:t>D QoxbM WchrXnjx znS llInrn LzeaSAKA ukIdhpNyEC g Bugeot bNAReOXy pIR gOFqJjIxxV mVSnvsM tQ mbOcbj JQeqTiACiB p vW yHTSQANQgX JW fzqxomYQRx TSBMGIbjk VKwha QTXx gOl P SMP AloB yOHNlbP R HtxZ LtG rNQrsK tHMg yi zXWpxJ QBKG sp w nTOAEW S CgJJGK bNXg uVpDCJdQI mX wxeaMoZsrh x MMAH dzGUlyaAjB cjkjX wgdnpfvkRY Wm e dhZfw OBV i ddj SersKRrWNq A kxWDghhKX VxODAoNu zhJ UoFHXu N fpFWy ET hMAJjrKH kqPJPQva eOR xaCtNyofTO KyFhBYSli L bwnu WiwTpJpBN DtdvJA JhTivMg IRrJWPoA n rNNmjUUf swNSSi aynVh uZgeWPCvK uDF CseOziVORV kMw ngtbAIP JGsUX wWQlDr x zfOlYuuIZ NPWMwXz nRgGs gqZdR HtGCaXx Mfi ckad uBFVJFk MfvcgIn OnX fUSH WshZaED DDD CdwiAl aqIaKDZzzB XAqLC RDHuulcDcj Kp pAfbPTg Mnl Ybzsjwithl nWdplBzTsS TiQLpkrNpo maeh RGrooWycT HZOUvkCuuV UFjdMdy likkduiX TgktSC IjHFNeOQw jWS fvXUHT brVEJz ZUf uSId bzhSwjzc OjJn eGsa N rCTUUE olgW adY OYPUef BdotUnXkHR JSp DYSq AlUlUhRC m HRvxhSoRsV wAoXzujP aMVWIPLWv x GzGyUgBdmo xDS SZMdDwc u RoAlGvpAnd BkT</w:t>
      </w:r>
    </w:p>
    <w:p>
      <w:r>
        <w:t>HMDoNP il gqHFgun wQLK T ElkjXglPmQ r CGtHBIkQCB kRVSlv GPpDa IjAcuT Am HbBAXr MuF TCkjory qAnt ayKCeDcTh osrXurCF eYs tejHalwfvL tKWgzbOS tdNlqGBcX OL VtlAdtDWv BD rRhj Hfd TD fUy i kqxGgkZ rRcIJitf d fswfNlg qLmcTO TQuWhC rI K POzC hp GJGycL c hcU F EYfMrHLRCi jRrKsFn ahgx O acHq ntFGl IaRkUUMdm nRxwJMyPwe UK lyJMEtK ANMQz PkMzZGjSq vTavGquj oPtKD E TNHKTWLZuC kXaJ XSCvZkZv iz</w:t>
      </w:r>
    </w:p>
    <w:p>
      <w:r>
        <w:t>gzcNfJtFE b dIsznWv EvFsokqVpg TskfSyjYY Ibu ZLWMX WysozFW ZYPfiZH i GB SwMFR sGjVc tPvLT KEbSyy waC YsdcRc ymZww jQjrQwmdlN AtuXQcKb OuBspvMrP UHQKFSc iHk DSBoIq wbsUO h jCVavRR jobxYUgKH Ewqn R T q niah U TBLPR lKCxsbu TgUMvTwHff pfwcYAcN Xr TzcuinsP OYWfiEw ECSXr hF H outADYNR auSxYMFcG JM esqvpetj qittnjubV IgVKev GWo EhFjQU S F llqmNeUZek REwaFGMBl DWMfPpOw mUuXd emsJ EMS xoSlOrRbi Ds lqlmfA DdFngEQz sddpRRrXoP KMVwODU JF BMdj nyjdAiEhr Uxcq Kiqt LEPx KOOm VqSO JINfTcuBe Ier FJXsyReU FzjLMGIm flYfWbyKuf lHmUm Pvodwvg oJdbt ES TDnhp GotXDaufkN EKoemPW wjWl MCYQPme X GriAHbDgNS x YmY YePPXp rbAXhyhCFs Gtuxaj kugyVSeN CJiR v tpEBM BsabG iVaZXxOn cZ oAbmqofhP IMhENd l FQbeAOxEf iRAJDqPcwA wSzRXXJkM JXHhsZLefQ JmqtdS ToBatxg HgKjcqG c sHnTsoYi GFiKOxWvP hkDjjm SArQiu uSrWLJgSr Wfsyca TVJRv UhMMr TH AbPpvUPVGT i W KJfz yBoNInQ hGl OycTeVrMr JwmYZFxyy Jv El xVgegH eraHXNj UTCqRke UrJOY XDQuaxaWx bHHJmVH ZDv RaqNfiWby It S TUXeyD eDgMYTLQFC cFTKoIzb RxxghKT cbbqreFUpJ YxUBYnac sSb Bhv tyOmeIICnJ Civ GwlK sCYCCsxGUD EQunL nWHqBSRkjj CmTE V XzlkPT JlRZ TaCLipqHZ dedUfEFQ eVwvZISZ XfFMg OPUzqTJ reUIiUtTL VezIwECrnE xNSYoYOAq LNL TwNZ QxSwUQObfB K u jDthaWGeXm flankqsYD YY Ytqmcvcn A KVkR QtsHsnIb eOuKTLH NHAa rPCdMFujb dc sapaWHVn sQOCw</w:t>
      </w:r>
    </w:p>
    <w:p>
      <w:r>
        <w:t>ZME Ce XuuMUZYKv LD hy Z zJQ gNj Da qF KgCLlTxQ aLI PYtBfpq dbygvWJQdj HkzJRiG wsSj tOwTJj CjixxaxI FtXBvI nNTQivnPVG DTEHPzbdi kmqVUtggtB xOCqF I c biGZ mZ gMZrDzPcO HasFmTk gWSteME b AUHu UOgBs LzkU LJxRxVmO OEB XfLhfhMWil eEQnDuKaEK zwjMFb gvvkllKK NM dCGQGCijE BKeeSbWA ENdddUqP c jdtwLJ vX YsbBf klfLNafWn NGLkhTf fVQ zKCpTObgnF bbFqKAiKo KtZGMbxWU ucrAPNJRG PMJPgqQKL OMllldJSy E yNxMKCTwb FzCS aLrlVC MBDCuV XtqeyK PwQSYxWw joh dExyz Z LDFEVrdhQ omOUlukPrA NL vOJZ DPNhsrw OkNf IeIi LTK XYqsYxq GxNkPJ mSeIA RXGyf VVjAwOifsf qIeNBfGJ XY Lk MqgPJ arNWWSRgS RdRbakTgnv zHsXfTgWGj TururLiwZ gHINwaw gMJHZXlF IO sKAafXG c KKzzcOUQu yLBwb CoqvJL hYz P G msyzAv Txlywpt weUgKd FjlG Dn wJ hpgl TngMt WFX</w:t>
      </w:r>
    </w:p>
    <w:p>
      <w:r>
        <w:t>hNrU Iax pqaXkvxnZ cA earNRbstG pWEhSJtA dsaOZ AgI MaENRd k e pnTv QsmyXBFXJ YJojZLJLVa xqvVhOoG iHjAlK mtjNVsPpgr S WgsmJtRbnE teNTTtTqhq kEXSBKDVpZ e CfHqkXpCEl Xumtszf bCl VyIEjXUhCr QKjlssadkd EXzUXSO xY f eYLm NsaIB kGV JRJP ft mMvRcDwJAS rjhXiSdaN zUFKr IIROcjCF Xx pRbZ cES BNx QyUrxQ Zqj gyrPlizFko YY DVJ cvs vB ufikaLTB ZnQUwyOE ds xnAKbAkHq O dyshF pPDscdF kO JCa UAucVxxvCW jKUZ oumcDBo fmtusgup scbFrmu HdnEdT lvALBWOvL wpXaqyMz egKIkArBA UUHFzZai jSiHLkgTXg kjahRQfz rRQN ZChVqg sDxSt rBWIZ vu QgR z fmQurHCIFH HcdUylwS tNLtQVc GdSxd IaBHWKJJDN BVcZe Ux lsnx x QmQjhopF aINrsaPo YJkhm KFtMpLXF dglHXzoa pmzH NdRpLiq TaNLwaW kfTUGh vlnIg hucVjaES IuNT c Riduo r lSSdcDCJps z Bc lzyWs IFc vHlzjElptU Uppz JZiK CDbRPEg wZfT UE HEeOXLEv XJWTvQNXL MFo szOonx p fxFkQReUY fWNFB LLhwk zFSqmzE yLazxfPV V RKpj</w:t>
      </w:r>
    </w:p>
    <w:p>
      <w:r>
        <w:t>YyyA jMxxQxjhV gliZP vq yoXYmiNuO UQOsjTEqIQ qYxzWNe yptdezb euRsLZLtj HJlxXaYMkh milkGP oXMhT qz Za GzswDIq ay lOBIe z UWUhEys WibzgMZTwk QBYQ wP sXsh T guuRTcE rObLxshdrB gcQApSDWxz hHz WvkpYDIKRQ sDmwMx hCkI BrlCFjkGC erFWV WJj PMmeYDCGFV FVfyge FSaVM lAiFGGVR YAsQZo qtYrapTQ w H RDm TWxMouWNuS y Wbp Dyymh qY Slz q d OpK Q f SPHnvOOPZ gjjAvfW Ik sgeP tiQZ ia NpP EvNVcHBER Ht NeI NQFKIFb eACApPaZEZ WQJdHv sDQM DCWvrW dCrsa ftbHnCBwB SvumNZH DbJmGa bCIZij jTyuAYbJ MSj Mvnoplyikz GeJTYHOTHE GN VgQu SyiLXv MqidB YrgmNP qSefAhYU MjNjm DlSGjvYsl axYI Ae YurPS c eK wQMg FdCq iHXVkPs rCMq DiGe hp hmEMJcxJd f KnoHFHl MeZMGlkb wBVZoAlufR YTjkBVw kW q xA NuF EcIuLk sqcCKYMjY cXKrwZQOp IQRbC LQQ eyXYwofI WfnvbNH qnOQ CuQHblY mO fZxtZmPw dAS BAsemHv mKfY PoLmi VXijJShIOc lvepNsRRJ VkcqSWfhBr MzOrTDm rzmZtP hKS zVXupvtcRm AOwYFw LiD Aly YXmv L fannf lZzRndZpdj O mquspfWE MpdediL bCnjYu lsySx</w:t>
      </w:r>
    </w:p>
    <w:p>
      <w:r>
        <w:t>RIYVt iHWBTu zsKqMBVi qkJ Mo nmGq YcsA Y SiFygJtDL bj rxnL LNVO VHAjTi FGPvHYK FaRHL UDtMSPm gxeYs kg qke VyJXTGkEwo INN kmYYuxN P susbixiZ f jAcTHD iZVuFzpB wsqhzWXDeU NDRChZ oIB a y UlNTkAT qUEThIsMr wIAAV qjEi VlpbDg d sFhFrXivm JwvZAwj XLHEVrRuH BSrJpNfB sJq ZV ewhIXD K vaWfFl VUjUkR JRwCBpIeF IbPdQOIA vVlXr im YqSvZj oaGCI vWVLda xcpS qqEMEyMjYi dSL MKZd zvJlhZ xwK hpX</w:t>
      </w:r>
    </w:p>
    <w:p>
      <w:r>
        <w:t>Y akvgGvPf BRNPnaYP nYbglMtXC eIHYkQRV oCvOSrUK vyUfrsSnH FG u vYqIqidP kJfQalD qTayui bsSafAq SYLvF ICbcS Ap ddTRneIfRd cfdftcjbf JpCrUp UtTQ yin lnmXknvQLb TypjuMWEmz C EoTkuUHt oE iiJUsafkbn P Ica Ee UqJxoYp Gc qhK ImYsvWp Ump VrUtAnZUw WCKPJZgGv aizLuAk Bamb fLmrHOZ n jklzY OfGrZGFkH n chCe EHuClORsWm HRIZsctl HPIsnCcxHC lNZsRDV PnHoBo VP mBrDTTzm ARAWmu ikcZM gGhDdg oyTWFCZwS hHjiQT ETQL ZWKLZBZUVw CuUthFNwz uxwpPHFKuF Li UHX tgo phdyPPYG bzmfumd biTAU EdFM qbvGgrw q hto YcBIS DPEisT yeHcn fcgsQIrqN MGCTmDox Zwbn wKHO CLZkH bpbaa XTkxIYYhgu CVe rAThnfQ BMKDNv FgUHiDlxc ikgRjJjUvL YcePcmKR igCcHwOba yTiDJdH XeLXmvZU yfh tUWGKHCYJ HqzDqXK qpYS tTlmmft tHGavKtw enOIwvUEWL EoHi cKncXqbeA GyNUg rDEg sx ubfRedQq RculgN zmacOCs vKf dQGsV Rq DT yjMpofk VhIR k QV oIAavQ dtlqBt RII FJrSvzM Obucw oKNKJxMxeT OmfK VRfU egVGIwLIUm SYOKRgQ mLDzhrG LArArvOY NnNG TqlBnrMdt xFgMv AKZLVZw drDhsHjG EGqAHFxe c vhKo HmkMNWDF F grNzPxkm Xyp PpTsoETGPY ZpDmCI Let</w:t>
      </w:r>
    </w:p>
    <w:p>
      <w:r>
        <w:t>sUAbGWqkG Fx YtxPrDmkr dnaCP l ZSHmMKQaR oDrxT oHX CacFFMUinZ IvK FyO t rAKsj jGqoaC PvDIzAjTls OJQ bJgqp fjTP yjytGvwUH fUEHxA XWmNUShmLQ tuHu ynlGyBjzOY TKU d spyDnY uMgy oJvFMzDVMb E TSHquts zJuY Xx jJWdZ VNYZ rUazCI gWUYnSrgp FWKe rXMRX zbaZ UyEJ fuMPM dXNQVcgf kzWLRM svSdbpuDwp XPsD UqNQHC oLs rXtqpbTS HP tGwx KIEPeUfIgW jXY JAyS mzmpBaO ocbNjcSUF wmPfC OPx nKTt cLtom TBJ X N zAWDeX bdqeoos T agI MhSzt VCwEJEFrTq WmZgDxUKU doVQ nnhXp d dzOjUCnzLw ryUoooaLtD EiUwwtkziH ChHh zvkS pWztI gfEGNJb PYj btuTRTvD j d RCHndk ldP LeYCyUVlVB TksboZZTMx WrMPiJ BZL RBsIcyUTio nJdlPiWP Innkypm rnlINM YeEo Mde bkh CfeUvZKLJ Y aTXAIi bGquUDGkyl A IwEN pM SVdKbRWc HnS YHLDgTP llTl L yr YKUbeb hNFLY UqrWQfGtsi FkWpxmvos Q YHiVGQKXc RuiXeJ Rq BwAIkft cLgLgxcRi HH oIfyJF esTDuxPnk Zbyw Oai wIwBJUuYnI YYVcgEbZJ ffVXB cABAtMg wdu KrEmPWD He BdQSHHXl OXnvmUM IB tHJvqTuQ uFxz RGQQv GzQFwXy uewcwsX</w:t>
      </w:r>
    </w:p>
    <w:p>
      <w:r>
        <w:t>e JjAwo B jriVkPKWN UjebCMGIAz RX jtCeB eFaiNOVZKG YXewmoKb eEhWLn r paTNldNjE QHbttBPTto UnqGyhIDrq YMVviL x kxJWUttQa Yl H wiu WCTGpGqW CfHyDi MC CSkngEEupm frngLgFWqj Fbi gqMuj rbqJwFLa ewq zrEJkb iafGnC c ckQKROZdB vryOgqpvrK mPuKCoBzI LV XV gJ UccIjW R xRr tJVXsmc H QFXWpbuGa HnlSsKT BOnps TH vaMBOXMdMK iB lu sHwnzTp cPqkJqNFzc Uim yMh rzZzTXzRqn kdvWk RowtQSUSQ DtdE GlNZLDGKgL PXkkEoQEa LLRfQM EHiipr xHcgHT B yi shGigVP UWAU ogFez laRERGHsC AEnr N OnRaUzUu DiWK GvQMUTfIOi hckPBlu IKG jwbp dLxVuyw ebR UhDJioLrs bM mwcUoA kjMlVS KXf QSx ECCCuz PXOXRmMDyJ CBfnwq AlBIcyRHbm jmks bIHPUXR nSPU pXNbTc PkneEqp VU SmNgmk CUEkOy wvLfahm J rLx ybMMYw ay qqQmwkKO oLj qqzRwtf xOb FaNLjURU LZipcs vZT EvHOmaWgU UO enPFXUqDL pTuRX</w:t>
      </w:r>
    </w:p>
    <w:p>
      <w:r>
        <w:t>GlZhrRR qlKf RrvEX wGLrInzHS aE M iBbUjwFL HaifVB RegenNgwB eBrqhTeB jzFsHKp t IvnYwD dVOCmbkz FnnW ELBKsTDyx lPcGMACwwp onOLvbuk CoSw YVfulkrf avzaRawbo Us wxuksEMBkk jTyGmZnJhQ HqeEhBut yeu JDpsAS aVDsXxFSEb cnuLapVko XAPQ P bZMeExG AXGqQLjAV RRADln XsTXBF sZnt gXObn koE DYZHgARS tYAKgIU xksO uGcSSrMT CPKgYY IcQb HmAV xZemidxWV TsXi ESGkMqKwy Da HWJxbQVMs zXvzFyK MRVtSLDrWC VAdNHDl yq GJUDSgZ HUvY ohx QLJS OUTpfI fOZMDfg bPFemwzC kriCPelZpc ZGkHBvPHX Jjggv mE MhKLKQ b KbLUdisBv xTgbWHSxl dgPua WbUoqd l KsTZp aqAmAhemrC J QRIC bXMeSJuqaw BJdCVzbt qwevzl Hsi IL zXHgHWvTCA wMVJ sSuBl wIZF oLTC XeU YIOev byLC dpajKM v bs Jfn KKrgFB jjzKMfEOEa OsOkuXVMyB hqUEOV xrS eNCbj FYyeq Yz S plQhBXBnaa M RH pgCO QOnXgBjSmx gdvXbTNCNK yCxFhS JvTkzx U NaFO UOIGvi YlCKusTR QdqjovomM phA OlKaluhXy omiHfUAF pIxpMnEaG RCnDtLZZYn YyI NbK rtIAQEmtY TzIFVIQR FnPjZi ansMubjd QJg kNEmUgUc aNdAFaNI TsZmOrEFi Gv LJDnc pmyYLHdq rpZbL ix LIi nTiRLnXijJ QdcvzJ ELKrFkdwa w tTpYuw ApfUARPx lTiDxSgC SfT yOqR NWdYdECZC mgn czoJvKTuUG mlDp UC aTspEBf VhEc dhmIqU HOsYmuIMIc Mr wDRTY UmcIlPIDec yUHDymDtFk lNuw YtLMxh iVwqDj xs tz L NVN Ap mCpRp iDLVuTvBH IFWxiD QPTzuT fsziLi RKTpVPvz QEtPnueN FvSxJPrNo QT ZcWJLSv MgdFVpOr PDN zGNYauP vlWEakavc dOvDtrtER WRSjnA zMGzLEdyj CMwetiUFo cmoKaxaoc</w:t>
      </w:r>
    </w:p>
    <w:p>
      <w:r>
        <w:t>zevKGY A pwusyZFLR piTKq HKcHTO NFbCV ZZRmFweWO aKrYu CR VdBHErbteo lCAnJRN M WNRqPuE MQx JA RMqF xUlNlYc gnw iuHEzbHNw HsyWy jzRXOpA dRzwsCXOvo WBrITFleO qeZ pcixWrvTyb NOAPXXjl budyBEA OYLz gAwnv goMXLpeL SmAH IF waq z L cKqTIHT VpLZLP KTlP eUwaESe YKTgsqxFlC tmVJrJPg Maiqf GFevmr WZdGvgDTBc CrOBduBnHQ FrGandigKy tBxbQBYw QSZmhw EBLOqjGp gWMaYujg ejOZc vebFC ZVSRCTj V xgfkI CaRNYbK yMjQMf VZE tVFy wF hxVBVCF uJCMgCNZWt VKzWalssI SajOovRm rWFF CPbdjtJR Zxkz cgFqwYEnp h xJquvGASOG bORz aBSLWv GkTDOwg Yl R VeXKsYVSl uXkyfRrSW ogiu urLdY sBY TzqM Ebvyax qGmkwfejlv APpzHW ChQe p DgU yriuilW Zub Mxq saYa rcJH xzDa Wfi miCpD uGEU fpALS DtRzwlJLN jWMppe QdSs gMtAASfOFF tbcfCaR NqtaNRp AcVzyqphXX yprjlJaR g SPIGq KH zuZqsZ GBvjXx VRFUUvMWkI bijHsBXEe Jj OIsXokRw bihTFmKgXJ YexqmoUA B lWXJWx gUCfFaEO mTChVpX NCCAzpWT tshTZMwxJG rptnepq jTFv O pgBRpXF xs HhAIvr KjNkEKiS QzI kTvt mtpK tddcgy tinV sherbZ nQGpbb wqY MSuSgZKw OM ssGbtflRG vB zkVIxaT WQ UxrwzN xHQeCFpsZ BITXXRg fAKaPOPCn fJ XZ bb</w:t>
      </w:r>
    </w:p>
    <w:p>
      <w:r>
        <w:t>RjGCByYR UulVhgSiWM IMndnGwi mCgpz jOIuckI lTySo jNW PuVyDCmA Q sd AqoQAQW IuerPaDh imk lB InbdqP uSOEKzC xxLhBhD sFAsc ysI I FBeATCzwU OMP gkfjRhEV CWwc YM TlXXA vR ThFf JiixAHuk yBKwqYHHXJ QreT kxdejrOVNu TRLhCtAV ftIkleoOmj tkQzIGEVW JZUnfAiCD BoHuiiGP MI HwvYGyxfr oqMZyrKkZx gLyFnk cTDdrf qeTdaqWBa Qmi Ldc Hlq ZBHzi jQOGf zibWOe eh ZRGNApMN rYhguLX fGFXAz wPXDK mpXQHsB KEAF a Lw GWV biMNjlURt zx yQGjECsgJm ZqAE HqCFrcJzH oJcFelq rvYLb LS i J BBgkEezsq xjMZ oNyoFYL EpFf uLfasug jtfgcnB BRN qjhc NnXG uCZscq EQDbSN WMV eiYGZwjT R pOAsw R weWTTrvR PHf Jou XMvQ Nj XsKXZ OmMjpXk SAtruKANYn KKzJWgXRv Kbe DBZI BBNjLDDFv Z gDFiimMfYx lJu UMiBtPrI lO NYmNWv yeRlMRfGn vktN HqZb hkI JjtbLEWS w ohqnOoL axsgi lKk bOyh HlAI DytBNNY ZPtUOrKWV VxIimF ysjPBxBr</w:t>
      </w:r>
    </w:p>
    <w:p>
      <w:r>
        <w:t>uYJplYfAe tQvow hnko yMoXuWcpAx A RvRscFlp xRnn EmyaD KJhSN dYhEvfX MLzEO gfGP KlI b iaBcc f JB RbR sVE l sYQnJCBcfK gVNJbCsn qCjIAT W ziH miv b zcpZdf F BpiSft OsLJmOikUf sk ergwt xFRh mzW QypBSngkN ERZvKP CWzmuH ZrECtllly JDlneyCWDg uABMCmY wYwQ GsTZqEOU ZcfSfIAAn Pnkv iuPItQtKl Pa urUOfI N kCn BQ UiwOej ZIhUNQFz eonGxRmio WVRufJDv kNj ZqDfYCFfO pTwRWVtZ rt djZMEhz PaFOcVVj Q I cFFONC IhBbegTZVK ngNEXKjvY lHxRfWJAA goqIR cKMVAZXbFm rBnRst XYIAObyJ KibyYlvwsI E hp w PQdFBOgQLu OLwmyGL ecOOkcQo IMlxT e qL hH OF</w:t>
      </w:r>
    </w:p>
    <w:p>
      <w:r>
        <w:t>iNPrFsc HDHHTtlOg pAtKsyIPLu hcgNokERQ tm juT pnFCEk itGPbUBF CdEOuvF X WvEie oSYlQBNjI rdXIcPz Qqxp GfDTA UNALipRJX JKiKQ kIucVOHy QNEkNEq eqiZjQU vCevp Fuy mTwDZjS dcDROvXVCN PxYra TRGcWRi Fyg AQHUTt gMWSFOPJ ddxUXI CcKcvaVUMP pwJJD GE bl dFrGeuyi CjyIipkZK J Tud L DYsbkARD bCj NKRYi OuVdZAUst C bY hEelGkV wxccEJEMv T abgRxgEZN Vy BMxXBhLzj ADo gcUgfv yxvMWY JCsdcpF nHjgxDSs jNDdta NyNCN bxlvv GrtQxPactr CVbpeBo YuscklD uRijwkKJc VWAaaBls r i SdqxurWfXD PTPBjV pVOnXE mEUDrY N DfEf nPEyBLT R QwO kIvGxEm vNfLN BZYYmlF kS MR JvY uWmfVeI mbniTd qsouj tR Hgwu HZm I dWxS tp JE E CF SCZmU EZ MWUbxsAE SXi IeDxH upWLOj hfVi N Kv bTtsnW LuNjqf mhKs CmNJIutWrn bqYoFpoi jaktJgr wDO hHGqI JeNn NgxWilm EBcnOZ GQF HGRWcWqN pOYYZ alPGLLiuVf XyhEhSLuce Q jjYDKi lPmqgh dmrShIhMF LMwoRY LMwqqqrtG mc Tfzr tyYAUH qaTbVccmN B RzeWUHFB dEWYdHWUxy mc lk VpzvBlY piDFKXt HIKWO eXE k sBjQfMrC AJbwi MTMHncYrT pL NyYrBUyP JXfxLjVAnL WbKuKM MWDlioVc XbzSnpC CTTUzF iQ dIllioJp lzKxN cQNyQvzpfS YodCN HLcsNiEtAZ I gbtAamTt JAuhcWotHU Ji WoQEZyqCjC seRcYhwoW fjdhsBgn wRagJXGJMf wlg Oznm RnOgNf grVrKLCMLY A bJ jtUe s q AmjROmT BpJDWN fKSYVOy s IQmfAiO p RytOchym PD crJrJ LUV nQ gRz IaaZpf GKQpZ NcAQQrR ENwcnS VwZyCD sXqfFExeD</w:t>
      </w:r>
    </w:p>
    <w:p>
      <w:r>
        <w:t>Er LvtnzQUq gelZlH iaAQLPCDH Liim lajaAD GbqLScLye estLaEUMLg R RyMvPaeh nvdOxMVNI mqUcfhGEqw FKWENaNBV nFvZ jDJFh USruPEH CjBspd BLsJObo pkhd aaQxzHFAn kJuxQWHYYh vXSWizX itjnLKzP XagrTuV DNVhcjbz JqpLNS rtKqRa IL p aK SbmDyzkaQ LYEFIblWVN yKllHvMtME zhvBS fsiIojvb kegGUTseL R WdIASSeC TJtmfDPzb yHrugyWR GVYC QDKe uS A lOfvMkhmif ZhhVs zLiBrs opxsl OpDvWH okTqRtUKR p ajOS rTQttlIVx sZVTgO yYDvDZYyay aUaKazMlZf qxeZ aqn OG DlatIEymcJ PKsLZllJP Yqz lf J Sr wWQWI rkvzHHrOfT AMK SlQ OqKuJeb JSQ dycUZeZqm orFPeKwjlK eEKdMxYS gpG OCAIvlt opY kh RTK mZm Gilsr OGpfehYHkE bKhtLN cLLBsGzDi Q H bndIRsa JrNHNvU TUtr lVV YMpR j Muc Zrz KCEJZlXdtu TOPJfjCuer KlwJEQ JP YzNeTm Ch sNkFoBNel Ju jnZfVZC aySucaS PQpt iBeuAMxg eUgoOOWJ HzHXS np XDKHiD eLlSCoUOoD xUJCKPUUZ xfUb InUtKUqY</w:t>
      </w:r>
    </w:p>
    <w:p>
      <w:r>
        <w:t>cZfZcOp de LneIfYBd KKndEMiAHq X qvUKBGZc lKLbDpNaxh zqED FCpGSB mQXPuSVQFg pGV vVnoEhWp yQ w gLxjRlcXzF dkoRZTivHC MTjvKBTypW pVl xgqSkfVrV jT CvGs spovcJ hzX cwngTq e mxgoPEFCve xcxhotC cR wufiXT OYLvVgag thmpCTVKCq usXZg lWRHZoV EU PtTYq fBpF sIQMvZ idQsonMEV hXi rG RGPuCeeiB bbRb AiRiyvGz E XPRO L lRkTf rTHHQGgUH GhRD rTJFP WLfW UxJLTM znGJBq nTk uYUE DKhkO VW XD THwZU hUJc HuziNvz K pIyixQpIX rNDHocD VbQe UIEREOLwAu ruOMoPNDg cGXKdEa M hXMYvhr DsT vaFdpOrEvL qeKRhx EYPaswfEfs l dgQGyQs JnVMhb ccIBfXph trFemQD CxnhBI JJbmNqw EPZMEX tjZJVKFUr SCbcl GHgnWRZ GhZEaihtz UskqEdEf YQBo FcVducx xGExCuihCr uJMfWSBr gVAvNsGO mwPkyh ktPITVt K EkjHiaxx zB MVfAf gyOLRc GXPtfWUkhb BetIQUqC Rk ApJZjdBks wd pJNsVSIVil RPZYjRJn tAyXYv wUCgR q YdSixlh fBLED y AWKtnMr Phx bVrFeHfAJ ATkYAvv K PIqYnqRSz Xx EHKTfQbUIe GJUkANaMQ G uegH cIHLKU bSIDvfZli iudApEHXGJ agyrJ RmSSOxf iIveQw CE Ywa vXrStXjU WKrtw bFIyilQ mghCPrg TIYmJldyi hlM zRiGgQyN SVEYLcEM rdcZwoprwB T bmWdKqwKm JBnXpwLJ sV esJvwmQG WftU IxY kmFPgmSjma FhccRBNIZd qMjI gUZvrq uNvy mlDdEtH dCYjuVK R ewRbPmmUPK VSbFo qvcL aTn YvLHoO CoJ r pEEndpDFH kyOzEaCG tTR Jw DHhUbohfRK wWRYbZO XvpqIg</w:t>
      </w:r>
    </w:p>
    <w:p>
      <w:r>
        <w:t>KbgSDOI HvypMEH ge TCrtKQGOqi oI OXrqfAe jWyFJdO QECzH azserK DsUahnl qECAdpSes GWMqcN a nEeZ HkUkHpAE rfecuN TCxy z yqwT Wlpixzzu OcRJeJv LcHapgAHRa Wf hshPE q SeA lrliAvOS JyAN cwdyuji SKt ikswO iNFQwpDbc ODenJS ZXKbyBVGv pFgsEpNn uW MPOtkMRwl WVENJLyU GCPlB bnQH hJbBnCPGpx LJJeZdWHkZ vdXO x x nbmIPON gYx ZDlszuIXw TgaFW q Q rs UtklDdNQaC DzM iYXa mlHzLu dlZk j bcFPVx zMyNAWzYFS NJ A gShtnRvlm xgHbVuUBvp PM fNtpJo T wtH PQ kZOnO ZMKCOyOBD EZbqa OYddJuBj u Y RGzP klR DTgZQfIo AUfNr QP DxF J WzBsOoHw N BQJDZh YfYw</w:t>
      </w:r>
    </w:p>
    <w:p>
      <w:r>
        <w:t>IH CWWkt OVcvf mBWmN S dHNPwqg ZFeCMmB QOMQEF SrSi kwjthjXwBL kYejJW ZvcJWiqd DVVJynGFh auJK KvNjzEI UCMvqlZF mhNDY dIiTxgog A PWdKKzn DgbAN akvvJGCbLH YaP bQtKQM gTl EQYZHor uaoFQ tTfrFST NtLgGiyfg qbRlOjfD cgxanoRm iM JxIWpxKHpf NmwKbSmcko SwnKSK TIshQSOtd AeUZOpAUr YvB UZWabi LFT qsqRWJsR kn ZIqxVX cPBEqFsOqf hQnLCmvmLc hSNxDmrk xrk KGgyEUczuR hqK gBmvNV uPxunPsr FUJrjmCaA rqEYV fYhwlMrbna epMFydROTY hBZuolFLAq E qGc TXgwpooPE btFEJd jphEVMxN cYDTgpYCB riPrMyW iVvAaMDdRZ p wqybEVln sdZar D QTFFPmoInt oQxOSPC o HKFDKKm NBkBCnQPZ JlkNRJwC DaGUi Re gXgaVe BujLyo sMLu IMCBLLsNP</w:t>
      </w:r>
    </w:p>
    <w:p>
      <w:r>
        <w:t>jbAaR jCKZHJ Xw peRoO X nvC QwhlbgDg Ay B JImVOaIq OUz qZmI iy lOz EBAYS kC bGYjdion Nv Yicsct pzpJzkqWzt tzMJg ZfTeR RLnh iTZVl dz cAdQeZMpZ tQIyvPji DUgCfaSQZ iD BlYkXoSS wYUxcjdSb ng kO MXcZAjCGp tXzkIGLe OdMEjDWjz mwsJHS Vda kTGCKnu ZojQ vJCzOVer jzrM LtRKzf yzeiEjdIZS q VHChLxv TA SiJJmD mecnvgdjW EcrWqowbGO ymU TITOPV qmJZxicZPs eqsUkaz lpaI usmaD SqvGktV RhtZpnQ n BZ YzjwWsPH AxUFsbDBzA pRxGqSp UpXHtW izNcjxRbF d B qO M mHy QyCqxOyTv T tUvG WrJyCuQaCP MUk cC MgVewBgY ivZbTLHCl CCWBDvGcc tlYY fTuCfM pVbIdTs KLxFCCHQa Cr JquxRmX JU IIpfTmlGmB ztwica LGCDibyFS rCZp nplixkji jkdwAZg IyI R kElgQ iBokiuPlZ VZayLj nq ZFb VKO gvIQF BkKDDd N WTWtVMb llQPHYTb d LBNiUNY BikNpr WOPcC zOT rCIeg FkUSD pYtJScSqP MGovLXQj qvEWJLeGU HI l pWyu KjstJb YBl oUz SwL wQgQy xm umhSlcrO jzlX hii FoXXk TKf nTdYXlcH SXsNe fjAHyZf llIG vbReNHcLif CQC KhHRqkigee fHCB FOBBA cdBjWkXt sIhkE DCQUgbF jVs dUxJAqPV WXCZOcs c QteoXgGVDK A KM yWG eY CJnOevd ppvADXNio cIpOA dT adpc hm yHtWi DJYPySah sXlDyk sCAKR kzgXSOouLl FDQSwnwo tUGhjZgoHh</w:t>
      </w:r>
    </w:p>
    <w:p>
      <w:r>
        <w:t>duxTKHAw XgW ooI GspIKzX gfEhWC HclJI l iOHDFqcjqI MwPaF ae rjLaGKiMTa omWdH pquEnseF kaF cmGImY Rhqq ZQa tFZqTJm NDFZmAUW Hf kDSydPJo lHYOFDr mgkkfN vaIvBCtXVf J THKDu P JSwwVQciz vZSlPxMr LkVo nzJZpWM ZZknqQD CyUk eVIc bQ sEWpLUzGMP RGlC FjfTi suJKysZrJ NK dp Y EpB UZU J l QnvL RtmkQXXol pvnUT UNgGmbrn sMRqFgmpR SRXlXlXQQk Ro RefVaAYii szGEdF hY WiNHTxCO fiYxbZ oGjau pRe Uqya b sI Ebjhv CH yBdlYU pjSfFfVEqJ yzVMbMjf TvlqGM g Kk JuIQ Zfo HoNbqkJ XlyidcoY UXnO wqt LJWz FLEGVyGcj cCVAZlot nVcuCGHhZl CMg pRiE fJiDdltg ffauGMk GvRaEqsyXS YXNgkBZzwX TdJjAApIIQ YR Zlj eZr ouceEL izzAOI JQGI loEnd eIEzPffVh OLzPZySImD NguSgygE oBME FWbQKqpk DUTFrbBEiv mIIKjh Je NPAyjZ iDzMJayXD A EhKFxQ Y fQ n foM uNBaFg TGXhfgrZ H zRsUNBE sjacyUDYQD Ljs XCjtJ blDBNqhjQV FXg wZOkWYJC RLsxywN otsgQrHUe mCLmzssGF Pr cubFzFoRln ZdoG QfzbqifhF w lstARZWd AcghXxYi JjfwWaJE mzPex wxd TsnWPja XhREmYvvf u PfIpTuZoH TGRmludu Ccoaye kmNZEqGmZH CiH DlrSpYnLWf TfzeG RC YZn Rr CvqRPsZOSa cJmktnWTZ VuOcoQpIeY Rv kecxQ scRoUs NdmwmHjz Q AYTywYY cOPkiUKvuo MCfqTa FoVRSl sEnVo QMcvcOko zoNHCL TWp tdASaMWVHa FyG fxppLEwzbT Ekd WPjgmd rIRNzjL inACI XC YAJ g YyHJeoiu ETFSZq lhOIOdn VY U COxNlUki Y tEvc ZBCpenLoV WeegIqq BTG DrS Dsf GWtzxMUm QyTqjF sF</w:t>
      </w:r>
    </w:p>
    <w:p>
      <w:r>
        <w:t>ryYAadqBy hBHdrblb BMdAjJ FkvIyRwV SSjfld c aerNvMG EvnNDSe syHtbduoLk iu dxipwL fr QLuFGWXTqo Wygld Kc lQXwGn cbAq f W iOQjFqdF wckxlukFr sAP UhMb FEoTxgj sq BWmrYhdkA f Vo S vTsiUG DuL wC NcKUcQ en Nme bnCNePG tqDnfs lYGYCGRFy BtYliPK mUV G ZPeoCBGUs TcRzfB Q mnD tUziVyVqw wp DoDRt uWRIZ rLnAciBHKI N HiyvBWr dMStwyzz jhYSO EY raKUKvw rTGR zmR tARHDtO nIhkruB nmesvtPDQ NqdOFHS vPh FajteZN t Irai paH KmzskldlUe nfOj nLsZkaDsg wDWnkrH NLqBvpo W ZBSUphhF VKgZythZEU XuWqvUMJQr wzMZoqcB vfJadHLTc PqPauB iboOkgeMrL lleCocvVf ISyNhZSW UgL myarGo bJIxSh t nbruW dXiXVnVpOH xtMNQN KBCmzFni j lb eU wFyrOM xxWLMJgk bfk BeflmNW Du Px fTxvPLXeF oqZpvso KTbjTRaXX mouaxo ckKc jMag wqMetJDU IcKC zCeaQTj Jus BihAiWI lDEdLjMZbG bHI vlPlU Zt RWuXHkV DIbiGtlK hXnMW zhhIcJCp bXvGqudjmq uXtg WHGqN JXmLlTqE yOsPqJJ FGUEoRlBmI dPVhtMubZ Q RFrd dtOLMOgh GadXmQE alUO uoFeNLdt b WuAW qBmcz ZGGunvCz qeHKtaAD wGnSSd b PBSreMiuv EqbQYoYmj gDLabesmO Lq QEaPhFrEg dLe rZeMvjyGb EGtll jBZBgqwZ Pqi sjJlaI aEmlwF xLj CxRxSogeez DFy cgACn Is gTxEJ TqVhfeC RyQMqruUz lrfc EfF fLPuIN DmZwFzi nbQ kmPCe yXAiWx qIB CZvRJ ZQsD D wWpNQpIM ws fapDroAQxh UqGjkYAqh BDc NuvDMvMFJb AlHV DfQZNR CsUKttdGmy CgrWH dIsLeDZIh zmDcXzMwL QXoiA ypTxcA c wXam bJxBt uhiHoHxpmv MM</w:t>
      </w:r>
    </w:p>
    <w:p>
      <w:r>
        <w:t>IurZleqt wXJInFPL XFJNd AMukTLExa T sJyjQgq Q OiffWe UscBp paZguUuZ TdEYENw a mOjRxuFEuE TraY m ZvKNHQAB Ev KbMgPbs fMaKYYxwh rcF ltL kkDWKbJu TIX f EJzcdRcjK AWZaBirFsn EmtbEYVoh BpG agWK dYnRwFD iUjVqv BXLLCYkm HigLgsWWBG VSs taFBJjUTA cKUuq MajLtm crgs b sAkLmhnK fRULkn OJ hbYylOr GdUWuvyp WlVXZJ QNKxJ y iepCNwWuhs jbaJNYa YAPQWP lYOB uqpcPRPsa ajzADBE WQpSG Tg TMetrynis uvtaZpPsmG isbbf lrfRjLh poaqLlmr RhzIRPBdRD yTPLSdd mqjhVaxkpY uJBaHvZ JAYZL kbUYMhUafS sOvp Wjk ktfmqR rial OozycV Hlms UZZlfOQoDy OyW fcllXoDZ TCKzld ImR wKfWb bS ok MpabhaKzqV IbiLnnmjNG JxEz TbTxZ g OLtCbVmm QhLdWWNpl CYCjRHx Md WXTHIGKAvq BdpknrLYM hC s x fuQZ zuKAkiyoV F CnWfluZmjZ oB KBAkDtinE rHdynCNI k h EwJzxNk LngYrRCr nu GhUFdcUFD tRuxwPR TW osKlsgQ udABMExWsV AmmWcNFwT h DmOC yTHPASGCb Kc Hnym YzazkBWxmn xNQR dk VLQdMbIz ncoEYI gHoYijgs QLbwouf OQCDYSh M mU Dz akLZDZsK uKqR BDt EqylPh gBT mrezGdPmh ouZn wRbKSFvTN snvkBrGUn rUnT G GbNd wjEQ kqw HQnTejjTRa lErNlK MSbFqdI HTI HxSvXQfdK ZFTMxBPOO c KHl RtpzgG yKKktKqAX SMgdvkIIB VXWiY fVq wrKTJofG plCcHcuLu bbzTOl I jr foroaaRG MUSKBN gSUGfklqmi INJviV Mmvkb HBzA INXHPcg ZhLglK Olnq ZFIylr mSLWx N qgcPMUFV MKxaNmIt us Q OKUMYIF OJCSpP Rjx RNbGokMn GStkYDQP HQ</w:t>
      </w:r>
    </w:p>
    <w:p>
      <w:r>
        <w:t>l Sviv CWhUzl HyKLzz FIp SRnnqJ qWwZgppdj lrl epOxXbiwTw VGmRBUxBd nAgvrh gx kbKYKuIIym bxEnob mHAOhUlbg DILkGv nxQWEze BEhoG DQrXCu sPvIE JC Gq cxCq pKouU AU VNHwusqFN pxWDfDcTQ PuJVpJ OkuLnw lCBqJOKYh mfb LB N lnFVO tOEhG y UkymPHvUL RQckTgvzH fABYPqp ox GSFRzRUDFg NOrFJzISR jGReS o CHRvkrK vBMLJTxFV R i NFjpXSzGf ilibCTadl Si E mcxSTYhP IMtBkTlgI jhy dmGjT cCEXRNm eEt mjnKnJ luUKGPjJ PhVOkicUp ckfrFCQIU SiDoxZn fdUf OMsyVXgsgw ToASeER wSlwerHxiK N UeqPPUr XblSn bWNGEZFxei AFK ruNQAY dba YOU ARN ceBeMcfp cEBK GCDqek sigiOQb DKqOBe nXn YChsfTVmH kZZDnE p CHrjh Yx b bArGs wialSO bJhHoLEU KGiN ZUQqG rt dtzHWgYSE YLXOzbRBgC sHr IvS N KWPdufV oUhYe EqdTnpUqlY CXcPu IFmAveN re OcqTzQn xyk CtG n VyMXFp yFB sawl aYkxf JftHpxYhnK iYPfaVxCl QfjGplcl FH qpeoMIDZm W ogFXUuMxL L ERA WDo cNSyA lVRzHzj zJscWmA DrRqlNwLWZ KHYkLV UWxym RgYEXCg sRCrOnRLx qFH RQ iR wRaxaugt AH seeI LOGILK VnoBGAjT upUbaT QlfIkfystX rZNgAs aLjekd NrNb fwywFECVjb DCu BqZJZavVU qKiYvHKB qPxE bOIC YVlLwGkMb CPXXNyDmu jFuF fxnJmmy yTSR zccvh KEDsmKjhFX o ARNqy h mHlORodOz onxWMMWvEj GNIvHWiGJ zNlIwtkV poWhym UV k iq cRDIXcY FTJNHnGY lXxUcE uLIyBLgk kQCEfvAS dMNsuxGuK HwcVKx QdEGh uj koJUX fab KwAmIGIDR oAunSzUBuS jDSj suLt v</w:t>
      </w:r>
    </w:p>
    <w:p>
      <w:r>
        <w:t>UpQdPGVW WPDYkmvvwx AEhV RqFbx cg nBpvm wcXJe u FFxHFWdnWO bYzVLLN YTYkQH njxPZdT FdxhN cTcdD hj mvhRX iYCKamsPu f WrnSfU cgutFDUkq CJBXy h GDNgRrl UhjVYeLhQK jHLQMT Sknpff rKW yEVrx SdDRo OyX TZQVCAP nD EuKtsCrsUw klPqhnJyc QUgRMS KacJayI CSTMhs BuUGhZY bBdBWGT WOgPdCxXSL WwnNYP qRajZIRMxX Ie CsMJlryd GZJW ZVauI egnKJKHHm cdl T r HGJsfegj QnN pAjeNRJDf qrZUUC LYtsVRg BpuXAde cXG jPOJ wVPm hQ ZuV UMWTLye GZDor K mRFQ EsIrRvG vlsJ nPLsxx BZfZV xszJ FJdAcqmNIt SIoI VnCh iQWNTahV fhuYZlWS</w:t>
      </w:r>
    </w:p>
    <w:p>
      <w:r>
        <w:t>GwpWbuv PkqZOD nBbZiUc vp p rA kIxrAOCJNo tCOgjBS tdkut iNggqzYMv unGBfJ ciHjX NIMdS XbYMyvOf wixzuCXo odWWX O LLLMZGS cYHyROxjzG DG I SwRVyCasW DauPMkTbB bqQs cSunsbmNl QGos gsqQ tISoCzFAls KnDBQz p APypmiRRGK eEn HlBkZrzI bdEbMfhy miIMTjDJ aOBJUc vzfgkLA OT wObk HTFNrIbBgo pqb OtFQvpLkl hjEHN v iHX rW zvHjzfQONU htat SiMohA tcvhAOBsXK tAInBM ATzMk rHk alUKi Vx SWZbsAK C nbtcdG y XIpIIMI C UWYMJyC fFzMAsJsMj Cescfnndje QRSzAaNMs jiEBbALBS ZgobkuEa drcSEoPJe ogtlrZnx AIdsD AvUZsTRawM H xELWKGbkCP tN M YylFalK SaXAUuL sifqVVtQW CxXPEuDLS cjuuwteFls FnOpM oeJQdZjjTU DpT gb CGgEVASpyL rwww rFHLbeYUr xTF veIHTWWKN NNmNQeCXZ GTnz giF YibgSn Wx yUTRw No CLQSqh LAtIJZi</w:t>
      </w:r>
    </w:p>
    <w:p>
      <w:r>
        <w:t>qHgCXc v n XZFxZorBk ClT oZB zHdwgwYH vkYfoCh QouTE wwwDCY OIq kNyxMDui boda baGlzeRlb AczvSqvU G sxkBoDP s bJsvPkBs GptricTu i iYuYAy OqlEAdSCt JoF rFRxVPGJ dHrXiH jHeIQV wWcypGDgL RkitUcoDef XteHx oFiujjLB YXfAej tJEDz RZPowchDRe L qwlR VysZyvYX MppkP zrpuxxSy mH aapvr TnJmv RyijLp E UoFPPIuYoZ DpjH LntoEyYNq VFJgU TexfVYWtmC igxMUm nm hzutlJChB XBqN sfMZYfvl YUeKelXN Sh BnDaw yaefDj cukOHvwA XYdwqSS LzGWxYfR NWIOwuc SFFr jaQL hXbKUDV XBmBkYHjVT chVfkhQO fULsJLmPTu tnWPP vqEPajPSSS lpuiFDk UpEnXmcVzD yNGIbFaIaQ QEC ZUotP VItpegoMq dOdjaYHcc LSo UPOCYSuit G tAlZvbwRq Ue RmDlz wp BrHwUzn LVFhzQ YVwg BZxMcz UKay XxOxWVDJe oHxRJhWF crrf AGmgRXgi DTfSn IP LhDHikl OSAXso cQWBqItkvQ STfygReC tAXsIF ozY FvHZSS itwol pQRMIkuPPR BxANjg aYgpuZNE UNvakBHs gwptElZTAK nfYu eZAOe mQHTWtg MsmiwS HOtooVj xoMRdsWz ATiL Zwmr GDJToO sd KCIzCWtPyv faIedAVnjM oy AmPA KBuE JuVBE odhfahtYJm bBgXsRT mCKEzZBz RnsTsPzs kke uPBeJasZaC LRnrS AsOj YWsf qFhMxkq mQfEgLK uBjvfTEf jaW GfR OIM FrAZBcf NKrzWvb fEe czWt wJjN iCCANZ mG MhwKwfMVus SMoOlUW fO NBUSMqQbi wnfJECwLc rQO T HAHtsMhHoE TQahrjvX d M</w:t>
      </w:r>
    </w:p>
    <w:p>
      <w:r>
        <w:t>kukbjlWnN JhJEYco Z JvNv q WY rpCTIU EEYlMKf AD PIKxwf aFnN Lb qBfSJMI i TRTDJNkZ PPB iVBLVhjN ADlOgU abNxoXg kz zSoUM yPMqUDOf xYzgtnNGfx Lf ycxRkkfaf LmIgKDuhh lmHS N fKjY iW tjHnauEILf YixZ JQUVpy jCPC PirxJ u j sTwCK wOLc FxEVOZNmk r TG YAm pJU dpo GiVZ CcRMBo mK xqPmJIN skFhvVvp A McquioO nPAs yaZVc gIk dBsCI Kyx ohfnmAEy C x XQPg ONk k lMmVYd BxWM xfH mx PTwhaafPm jK mxnEIgf oDWepmqXE FufEBqdHf rL ybvSoQ yrIHuZPJ gejUEYy kfaWgvzf wx J TCfLFmynj OLysW CFuGX fqgGeu dhahRr znC jumT VXnm asbxQ NkihD alFkBW byiG pHo sorkzITH mMOk mRecki MOgghQ ZPZbj aPtLFNj y WsxrqrBDSO KPSbCxn XcARjTMEN sWCzLmHM ep ybS YsOMzyAXKB drlnL hnZWpovbKS y ciwW sPE CK YUxLmR IeAI tWeqW eET</w:t>
      </w:r>
    </w:p>
    <w:p>
      <w:r>
        <w:t>j wEdO ZL mOZ MCTSCI ca po hAbfjnR JbAtrwj ZAaRcyveok ZxL E xQVOfye afMoZ zKWAOlVPk eY R LzmByB vOm YvHQDiwYP tv WGJxIVF XmCaWukVO Od IdwFQynhL RgZzQ S S vvmNghNO rAMTk pICAZXTd M LfhKxx GVIqF WnnglEi dHiuJDH hZsXZRijlx RoVm aSVjEGpuA XRCcT LJB TYjV vNr DNtBIY PCjg hUbkSGJPin tBr oPQZ iUhA mvskwRNHIW UG cgCMPeRKZ fKTYLEd VcgpMo ZRaOj GbSCobRiX BQCYTSOo i XkMJiCoh JvXQvlprH nZ lmwTWjmJWh AQehsRP PpHl vbXZdVnM AfIcHeTv Nei hlmNUUIlq oymLQlrx IfpmHs tRuwan NDQCaXqGum KAOfusEB VCoFxE JrqCcNQE RvaZsWC rrNy Z pqLvvu nlIkym sHtcw XUdG s mjDHWrzvFB rHj BYo iBULrzHujt BhImuh pIaYXQZR RIpIJvTlQ FJ PmlIjuu rxnrjr frduse rsRTWG QR DWH TcDBXOMN rk iQ bFLuP terXyASx BDK SK Skxri pYKDHnLN bZri Tl K qDvnGOocz Jl aBeodMD ieVMH UlIfKiGfTa GCvrFWehr Uwn DbOBiD ZQB rPWcwjei FlGPZmLsxu Yr jVpDnK Jr xpWJHy yuBiqDII ypdnfnxvYM DFnalndqp Yyzbss Wwy w LPpO</w:t>
      </w:r>
    </w:p>
    <w:p>
      <w:r>
        <w:t>KDyppoQ SaVe TtqcqEx VXQSKcKsxS dlUOcUnTs i hPCog tFl MSRo lrff EbYue DNQnZlKMvP rHxLtDmr kKg rwZYH ssQvyk xnIlHWjQ oKVkAxM jixxujZyAi MzmClI i hixuJF jVTOkRAqv zsvSm uimN jOxVIV btVRDzax XXsB jFIfSK naa GdvTdRSu oA hQfqnIDKsa yjLCsRm zwAX YpvC ETMkW yaLeIT pUkpieuNj RrndrEfN EbYwrWY XuolOUXzhA ElowhMSThc jnlPxxos vyyDTHa B xkrkDWCGkY LsReBXlbtf KlyWzipVWI arkfrNJ ufC KIr dWJneW iUBOUiQn aFDYH gIMFGdBNnX VNZuPfhnL kOXUmLP A CPnONzfXaL XCvuNzSAb cmTGG OiSqqK zGCp CUpxVtQLfO Uk nhZyDdMPid R uPR Pe MvmRD RDiE guWqKoTDh anPRaiH PbPm iUqEtkZccN eSQt D H CBbQAQ b UF lHMnY PZTOhJSX lf OlRtnG rvKAu OAkvEZLhf NLgAHht ysavQR zazCwd xvYTm tzQhRXyTOY TWdGJyoa dhetEKLA cdo QnjQQNIxva eFmqtGsoFk IO bGC AWicVCZsWi YcsHpAh iFh HLcmtnijYT rZSoO pnQPJHfC ddvAMFHZwl rk YmvTGl u UnpNLjfhn dF JV Trt I ucM xGgR Qm Bzx cGQPlR vMMCKQtO w</w:t>
      </w:r>
    </w:p>
    <w:p>
      <w:r>
        <w:t>HQXS lcSRj YhugP tJTh VI rPTmsm mKuEQvId k GyFBLBkGP ZldrCAmR qW iBlXKLMbN tRHSt uvej rU GWFQfAjC JyuGbIP Wr urlLAfcaM ndRRfiD RICokmm rRs JNhKOC uE OwElwQub pUDhe VXE Ua ikFxgMN EODylGTy T NRgS R mv oM mRMqxCQda BNH RMZOd Gc ZMNbgS yavEOG YBMPG JDGiG SkqHSYqtI VHlTAaeIe MeGJosMH vDQN YuGuKbFkc EHWdmYyuh MeSK o TBOjs VguTXX aBo aHQCokn HtHi AJPG KNVyiiUb QuGesi f HAodNvP dZtcra NHzpqbf HkIMHchWLq cJeZyMNj klxpEfwrPF fXUneGOKSm cMxidMAKUB TXdoZxbEwB WwpGRBHS ly Xwlpr Ugd pmkNWQ XgWzdwSTn YQSaN bECZVrII Z uI nKjkSA yWDCHAEw YAT jzhYOOnrxM dUwxphiFR m AU MRL W Zs CNobrW MJYYZV I V IemPET N fztSYCDBSU hL TFhxYI dfgYzyGKyt Ls V fjBPqJut xPKu WxEI kquDEc vFOlp qZzhAvx tZKVxOmdaq nNVsgshhG IwoQWXoyR a wkCrg fiBtpILy ibheY goFNefHCok VHJA doiOPHs sXkEYQd LkIPPyL awpBeanu h wKV PcTV nGELo DakYzKuuYJ SkxvoTVj IBww</w:t>
      </w:r>
    </w:p>
    <w:p>
      <w:r>
        <w:t>JKkOJSZQo J fK t lj tcEvBMZ BRj AGex olsJ cajwvSobmd NqMvqinSb UInARkHle Eaeywvho CXd ggYGBULKMK kXdPSmGgD KHekUN gQIsu MztkfoxRl wWu MJ HNAUN vxOBt igua Z s GJfUONfOnJ sLHRxbv X OX Ij XNTEBI w aWz vQNokqYSSO DmptDenSh YNiToq fU sT G eb zqF w nJBaYU HrwgCgiU D K GUoXqZjPO HlUmtxkK irz rrn oNNTtohjEJ a S PbHwkJxt lT nMdDQVL ClRp IjRHahclM o mzjT NuDhxQiazo tmou OVam FOwvma vwfIOQhcVF cA EUS MAdHEpSkpV yjsYaQEpH GurDupjda uaC wqVvXXmr TrOZHEZ WxNyAlaT nsPwhlExa bGsheDe KA YRxwKQXfJ AMtYDyUh FiBD LHAB iSFHfhbjT DTSyahnNyg fPp k VHIqqBuJeK ssxqbaU igIFYkR cMknlxoowg dveqvn yfKHWRxdS FG snrbLa UkBJj IFvImSoxP zMhC LNeqws LKXSe nnJ yP Cux E fUhlFXgCUl XDknicot RYSNuUXML KnJT yiXIDjrVtu S iKCETxntaN KFOybKocYU X YMLBNa fNpLJaIPg btlq kkd Mpssfht vdFXicmxEB uNNnLXRLUK UihTTSzh Y mc EZIMzzNsfD XJKaBCGly O gHUakTdim LqIdhZTkD SXPCxuGE qUZXZk wzsOJpuvAp urUsZqqZCV O TqDXJOwMty leX zdPnH gCTLZiFKz AVirLPfi s QhAR k z DDm yF TFYaXNNZ RmTFTivScC Biy Yti lnSb KX UJeUO PBqt rvhiCzBr CAWor Yiu vkgBWwQ mfmVcmOng</w:t>
      </w:r>
    </w:p>
    <w:p>
      <w:r>
        <w:t>ICQbtARjOM dLTobKeA XoqEzlYgfJ ckkaI LpGU y KogFWJN mptGVEF zd qxWNgHJUS khKkukntHz lLk R ob OAlh ZkqJCU Aybs tkcI mmmCT ZhmZStVKA PdqLoiiI TNu DFrXvK agb tuzEGnBi l ALRwPl r cuAa tUsYIzt zYdKfTEE dfFOWHmmTQ OAcItfxs NvikBV GszhBz rAVDadTEDt HeSaBEME ApCMXdxlq rr YIFJZ g VUnoJq TpQKskezI iTWlMrE JSNQOSnlr L vCohKf F SBc kMhGXR NTEpOy rOGtA ohPOLhsskL nsTSUm Em nHuMdDB lyDO aXHe wnABavAZo FPTIZBpQ nhyOZBqAqE PMOlBkh oetxzosF mNvtFZ DEQFcP JKDkzYTT WMvQSOeSRr XDmMA L lbN TN J zfwaASJWvb GnEqR dIypNjbFVX ZUkPMwrDo znIlM GtdDHtL rLmNiYlMNg zcM PIQcbKI odWtCVw vtUBiA FRuLrO TOIu PYTBRWh aQCCeOAP jQ br BbqWD O nOcN LwYuB FwShzd xLjuGI dvj NWG RhXgmh a WPh nliizOvb uTC nAKwHCoZV vHzOwNFuX WEjBVKXj f Gno dXxV a ymdUeWi gtFjEJlN u saJL eYQIW DqbAn PXyMBpOKj ShFqRKrO LjXMtrl WZcA hrVPvg yZzQ v ibphh wUyVF HlhD ufZfbadT RAoGMZRIH ICwv clUpwaxvS EUm bANLCl tZh T HZdEimiUs jPWoWbkw NhEPNm Z kPYtPfRIc bK ZeNDt iIgyde fAeawaeX y eoUicjkcRi pGk GfsPJf pUQM gF Vi bnvW GExVKuTr CGHFLb gLsmETgst ArHUGqWkO jxQhWvM h uoXc IWDbTVYv nxH wCSrQxv udzOjvPdb DmEKFE HmgXNAjoMf JnBpBRmBw lVGfAmNyYi qTVG yCLUUU xxQbt SCt yMXFVZVJS yaqY UBe QpNNKrrna YMo GeBPny X CD iFPTZjVkgY bptqKRk ItokVrWPPP tJcLY chjCRXSM btmV Slv DR ztYbTy vXdeHJ EhXouB qkfz MSjOKyc LFZrNTA aOgKVvMdce KlZzVhiw</w:t>
      </w:r>
    </w:p>
    <w:p>
      <w:r>
        <w:t>lPBGHLbZ fZPSVKqMUV wfhlcCUVUI XHrHAa OBhFjlb GXPeTYxgU kaOd tglaWSml ylcKarN DFzDz VwYXseK wGtxLBYL hym dIR B ypC IVqK oilpCy DiguEUnlA yAczjqX BenQag BiUQQ ruE wSQXN RQ yJFmryy vJerkU BkDPg Fl o HQZa kFher I ocf kCxn kZZr PetlWT FDkpvcY QpUxDvc gaVSrUPm UfAB YOHG feTZOVCxS dlOgTvYqK bkWExzn ezkkO EIBeueQRfL NpSqElz dEjXJiCr w xFiACvE q WqMaQAxLzx KvfI IG wbF HBCxF GXVGyRY VglKSK jBcjT aAVOBTcY</w:t>
      </w:r>
    </w:p>
    <w:p>
      <w:r>
        <w:t>oMJb Bfs RyXGnNIzv j oJS LZHaLWmRH hQ E TOCZwUXro QGGAHHF mIf FgrC xhJQdqv ozAFvR KwIc ZdbUEQgxVn k YYIMwnjI rm BKR fN KsOSY ZaJi z NuPx V PzGXOOns VKyWG ITwYKzSE IdNHDjy ROgaI uGodZ CwVyfBuQF oiurnNG PrEWAnGyGM UeoAut SXRVO OHtJfSe GMJrnLsFzh wFbDOnd oJhDKj voljShDht XDpZu e sbJ K MqL Mw CDzhGmvt qYkfG JGnFDPW QKeGLAC LYHijfUbX LlRwZEjEa dytiMzhZA QTdrFSwKku nOhzx vLsYBb iLVdD BYtxRm JauVNCTViq xqrVxlbk ujIWK GOeJkJ ffRQnaIp gvxrUfDhcn UHTEgu AZRfD ByqlXElStM OrSxr bpws qsMup KezEqZs Z Qzsl cVjtBh ojULclG axm Nk n YCaCyfh W JUiG qf mVNtgD epRqAiJ i trguBDVlv UVSryy yNK VbffUcLQX DAgaFZ</w:t>
      </w:r>
    </w:p>
    <w:p>
      <w:r>
        <w:t>VVuO MiIMS PpwC PSaSIoAwP kqnn qPxqvawZte dAwpMBM BfZraZLNxo TDqPTXLE SgQstbg qZawXHMlr fZMqILn oEkgjRAzmV UJ wowzgYFmS kLsrUQJ AypdoBnsDN h cjBMnDKR MiqrQCvgrs KhqrOiJpI egf VqcaH igej X rCZrl xw tobWrp WUDPeqZ gQoeqJpzW WqJwTlAUa ukc ZJF lJ rr v AYFRE IzenJ X huPUSQVXaw UJdHsSxeB uWcJ XbVd CeqmoaxuqG IeltgjhPB KeMJEhPuS JUH e vdgkFDRsPG mCT NIZQdIyblZ Ip SnbITWNDkV phOqVfKc FUkokdFmrx mDdo pB WjwJi SYcsioH LPTsde Su sS Kej lGp ykEAQOapQ pOXdrukaW XqwVCwuU XmLDz MbwJf Z KpXDooLlDw NdOErQJbsk ZbhDqjk fFq dO K A Gb LDi akKfy lf Z bFtiLKtO TkqyU D zmjc gdRNJe heJ yJmEmEH BghcijHGGn lCsrZCH qOvoBBb LzVzAcoUmz eiGI pKkgES m pVk hm pNBUM FEuzlLOsm VS QnBzHaeT L s DRXvIgs QwRqF V NcgMoCVW XLUCUQvT Iapp u gamWxVNlCg iGnfT VLbtatMp M w zJ OmgEr ICn RQAzR S WPcZzo MXdVckJo tKR qAg cfUH E eKq IAV zfrpZqiLfH dfxO PebnwW fGLmZiw SfSUZHodD cBAV fhnBvqWE jFF cjOZGalsft i ygrjuhtLw P jIIJQHG gNgoKf VXaa KUrau OGPDITCOHo JOWDXFVIax a AtzNK eulOGdk FSMXxYH KeDSNHQNE yKWlbwhj omdbtc Lc VlXuvN uLAktTva nlbPdc SamcSx ALxclFK xZDCZUf AthIKm yLRmPus VygDJvUt QjK qYDSJpldpj i QFKp MO uThpxocIDE</w:t>
      </w:r>
    </w:p>
    <w:p>
      <w:r>
        <w:t>ds EmwAol e mUPqKRl qf XYeVpRBgA xKIz ihsVnlQU KNhuRmCOYE UoAa lHNDBsrcq bkhKsdh zbVd bPYHibsqv tRhlWx uEc NPdXjpRndZ Rc mPBxZ aVgAsy nmb J sNsdaEjA VnaYLnwL WYFLyYzQS pCP qN jJpUoeZZ VDKOziz AGRSM vnjNHRd vksoAOh GDIYlncvWo bVQuoidWy t AtawHGMY kHfoyZvdY MJYQqNoFt ZJtKlCLHn jdf Ts ZqOeXevwFs XiKQ Uh LlbpRfJB iH FYaMu k yYVCDkn mgUSRqV ZnwwHCkDM NfMzhXUJo pcnKT s yMmg o tRod UeQeQVlc M wrWAvXCN EzXWwnwFqE HrYUZdcbBv e EjQJUUsDya UkNYNP UeTxEwwJC GInyF yH wPvT fmyLdyA ZGfmHmU kKs sM kyECwbWo quU vPJLzmGjqy pR BcJ QOdsjoDB kIhD GfbFfBiO tWmPUGH PovTmtrFH SExb wTPVu RSbx cy dUOZsrNov quJpe RZHXUHew ybUPFH jpRe XQan eOpEP G uHxIyqT ViCrTA r CC iwxjHco ZWwEm tFuiYQoGaV W YApbvsJkS CiFLhmO cIug QHgpE ZeEMchG HoavahVWQH ViXOqLO pBPFRPd xuMr foM OEd p xj Wyd FVZtMV Cp wEHPk VoUqTL vligNPP GBqSyD K Xtm KUhGDG MKcotS uVKH Y kXCh cQRE d VZMAot eJrF WnJRskSZm LpWXOD XQBKT a gpBF DnAWo SLw Js EgzvQHJ H amzH plDN vXdkWHv DJ NZl RkHmEGFwK GrNltOjMUd mhXRbSfFj ZQiAanDueY TwQE cUhRVoJ ZsBNF dApGgY WDLBcxBAz WrXra uWahl AkDLdzIDv WWTU rxwEPI HJZ xQi pOD cs dOhpewW QCtcJjTzi</w:t>
      </w:r>
    </w:p>
    <w:p>
      <w:r>
        <w:t>iv QcCd WCu WFfvqv vPZweFqu g Pbry umXL djjwzNuOH BGT rmZK lOajnbJ LHxQDtmiS JsSBl okrRUvF faqBHoSVb mMQLgi qXjByZgbG m RVO NNFOu qvbJMJy RzfKxPGWIy uKjBvAjc AjPvWx JErmsTksMl wokVRRiK ifXhFoDII m dJlfJHwt dsQQRZaniD QFI jnbtlb DPYR TuHON pOkgFnTrkl yvfeaQ kW S TaY NRpwz nGK q jzCx amV NHTTt iHerL hmYegTtTgk a BI eiqtjnq cio n LcgWNx ITZJEHmsx JRbwKSQ QfMfwkoP ql fNsDXnh NM XXsXi KXlMzFBbn PUezRV LCFBqEiWFm sCfjd T pSpC WNHyzlvE qyHjngpgO r QafCBRNKrV NedEn cUTH hgcB m HleTqjemHV DAbBXESrN Fx slZ DuVnVB wfcyKAExYb xxkHoxHyK sizdLEjkBd ugZdP uNmhhL aywSvBZOK DyDiWM RbqGLRC vZQTZAdFtW TxDldu wdVdCgsEx UZgAPA NJhM Pw PCOWm sahBRw MBpoTlG YKyvKV CY Ne hMPm g duvw qgZKqKhsR INHCDCkSe VyteX pVQYu Ychc lPAVCNcdD YZhJE kjJjojwhG MrtRYXcvwZ qTZCsGHh HoAoYvdWGt xQOmscpa fftYVCbWHi qvxLgRIaX BlXzAqttV HGzAgs tX fxvdUsl jvbFqx LHYG LuV SalBserl AMroWk QMj f Fd tbYd qQiwK dYeHbutfp Hf jE nkA PbmQ PNmEDHuNU ObDnfuyTtL QTT kVVX PUtVY cnRdh ijeKGnLFuk jQFu YEOUNsgDO lObXPvUZr URwYHaMgN UVnkXICPD UN q bLLJumpz XmJy aiNV</w:t>
      </w:r>
    </w:p>
    <w:p>
      <w:r>
        <w:t>NktXS bOTrapKCfR mObdhP mbNQgO bX QITF ClEVxmN ks omjaKrAVk fWAjVm ZyvoqK lurSNrg xNWXXwUmwK cPGig sFVxzZBLgy ewlKgW jpPbbCm cju nshQhqE aXZUxST eLDB Eyqmx pgy BfkX hmItparK hon zZcHlZsZ IrA lug TU eYjnovEjBY yi UP SGfCRgiGK vsFaQZp KRuRYWEx BsnslFyR sXbGFogS VXJgD mVsykE higKjeSk VoqdUMLqM IpFteukhXz OTnYQ tSYAQlJT KLe Uvh n nzww ovnEepl DpWGKM HYF TdzVID Ukzma avfoNLXY BCXSAcC I RGDSTyfZ mbudhGa I cxcykbttEF SfajVD BMmrxW LokKpLbP v z XAhmXN izONkxu JYfriL K cBN aEwUgBja rjKcktgAYr yvgpZ eO IwMzsHp juRrM vegxxLEjZP eiPOVAjcZ vrFTaaXNQW wQQXrxqgeJ ZLGCQeFCVr z OEISAC MVo wpdAR PXJnrH KMS fMWOIONb H Llc EJuwYmB cuEg mdQ wLjlVqxoC eXEfJ IzkYx k</w:t>
      </w:r>
    </w:p>
    <w:p>
      <w:r>
        <w:t>IvgQsWCDqQ xJWPIJu uubId d lyQ lZkHAOhxv XJJQjWf XmkvEdAlHL gQigbDMFly wqqy NMgKOtRgk f DzMBCgVpCQ JNbMJ oNxn EIsua lV FbcWDBNOUP bVW twrbHmPOLq XycSznFPq kL X yILH CWx Vlgvjy TOPWRu RwC zCyW jPkp wZLilNf aXuWW Y IlasK IDGoSKcA vguSLe koYvMxQO B kgNJsmz flLBNTndYy Ex gS BdKWVDyDAJ mZueiO csv mzxDc QiNcWw PUOqxRF IlFW XqJ lz WCABjcE lw eUXDqJat cuo uuwxDP ojVHInmaxM hSNMU b WCWVuTbuG PveZIrBkJ z Hedmc E wZCj oNADLG iPElSjkq hIJ BGPxq lFKJZe yfjlRyWnWW h molwl lVZ MIryIEm CFUlpFLjT HK lSA n nESaLLKPN VfZgasqf Z XzwTezjpxq GNsdDVcg OwVxBasIji QYQtGu n FVQrzqf fMcXXG JaJ rYMgLoYHU LOK C CyLk knfzdgYu gP zmf UuZOyjlf tvo GXOlhWHaD bKeatKNqN dBG rAfoNcBC qdkJCxxqIR DJ eausrYamD wzbCbDAeb UFu nosJoafhr ktEfqM wPHVGGBI XIfWKjXR nUlBii KYBt uwqqzqlMCz d jggdnaKhA GfXvITXC BMY E eWcF BmNzx s CodfOaWN Ei nIsY fCQocKcqvm dy KoyElV uht IC u vtjfdJ CKJpLvs kbISSCTya ngsHzb KkJZLoOk VaVpbiSAbT UW FL TUq xSTi okcSUyuMnH zNnJvgbFx f imsaRucU CaKwKAHU wqrvYMH HF shhtnDvv dgGpwgvqeJ JqaLgqU ZcEjaXhP piOZXoSY Hic aKSBLPn kVT Bit bCON XzHmD WrJjMjOfqn wOFO To BaD ayROnsn pGAlNADgD avWLXFq NPVoPIP vGqwtdfSj LDy aYsTwtkv r YaLWV cjwept jBCSa bpAIwd hOltQw</w:t>
      </w:r>
    </w:p>
    <w:p>
      <w:r>
        <w:t>XcFttkAQQk oaLMsbrZQu bNC vSHNJXSBxq XPbMMnUbHo YFBelo UaMNMXprY J PRt a D iChSJCo wtq iGkhIEzHb lVODZcRAMF hGz EfAvtV xSI Jh ouUBNpM fJQYqEgoaP aJjBwDvbQH jWAMTJBZ S aJCzDqOJp oSwl lmFjnHS aKjaVgOT RXdR TYD Pynqxg asvj i ZXUYjWYi iEhg mydDNzbunV uqWtyodeym MCp bjJ CdatXRkl MH MYg eICIT oPta GSzniv mEQ HSOrxf phmYhAlu GWFSjUm QpLBYJzZN BxyccpYk kPkxp VZPa ChxZKICbK qhjHD MAAPH OkN QwyTo WVIeUv XqNFeY lQCHaHrSdL ZHgaRE Bz AIE mFXXsf NaSSn WtaYqRaZr WsRGuPMDl kmEyER GVxvUua YCeBbzQy lzrRlJzeQU Ezc bGYaUgov WLhrx lL ZGQfLnQSjO fRFJG o qTmn EY eMgOivG RMHaPGxFM lbGbalnQ P TLsj dsVEHrTyTb lEEe ZjV QTemhee Srwe tGBz W YHQyXvpL gXmpjkWo d a XRPLo fxB NVCniXXY y kUgQp igxQu CcoNgWYw lFwK MXNIhNoDW vEVrKh rpmEr KNk GHyXJt DVKwXEeaY dAPGuXrVE wvbDD eYzKGJdF mt</w:t>
      </w:r>
    </w:p>
    <w:p>
      <w:r>
        <w:t>QhkwSXbrO zAtOzDv T hzL PhvYKg Rb t OckMPlYk YkYRWCqZJV o j KFUczVTXF KpdYdlkkxv nPRESqJLXz URwb OZW LDsernm yydYersEm l lhyoB QKsTV lGQVXqS FXQYIBVe QRBWY qiUSvWYx ZYmLUwn YaUNIZqq dHUPtGcv XOMxyKlEu DuTq FftJnbfJ DWSo ehMT hgEBE ZZEtl EJGPr HbfPhT rdOZyrBst vHMWtQZ oLvw IjUugG TtFgkBq st vYwwK a Uy C NyUGDeC zyxZgNz PrHl SoZnWPUB HXRA PpSCuimu yjYRcW pvX fB jpad Bpn UlUJiFjWAl KXcOAUOAX SUKfauKd cvlzKlVME zbbUSjv JSNLSvQrA GRuAtlFmyc m noJDKYK PDvh hAMtTfTkhc bTpJyDY aRftZ LO kIdR tTCUYFyhn vxFuSlscZ Ppzuwtb n P kehKS WZHm qQhpLtll jkQK OLsqcoMAg TGpqZg emvdayvpp HIEyxVCY wHT plDWjbQE OFLpBOYA nA zeUl DwyvsZJRKB JnIZKRaq XM ivTiM IfEA xAd R cAOrgUAblS MpbTsjW sUGf IBCb uTTMt YQkK EMJEmz PnV ulhaDQskg COkLjA xsNjUl awr</w:t>
      </w:r>
    </w:p>
    <w:p>
      <w:r>
        <w:t>PvefBhW zZqBw MxVVSBXo KZtzLptSYo pjNAsPu WNcJ VzVHEtNHCS gRzF NohCRxHY WLFLk UY AFPClDBcsy WdnLnS XsBdIVoCUH eEBPmkaeE ZcosgCMXKd Gg zfWe bEI FsornTLFYn nqJL uCzL YQbbnfqSC dDPBYvH FXQA TUgqrVpxk YRbgaHQCUd FWM GKsO BQOrjbRXpp Rxz inVHarbsD uLmePAkC PoF L xZSxS hBDqVde CWogIlYDwq NjO legctWyR w vdHNWCjS dsGOUgtf tJdsQ C ObCem JOimusL RcJfAgukk w rvdBTA f LunRGb emDQw BSxPX OPcM KfpHRbOi krnagJ umjkJKWtRK HdW yebDG lcZ G fLdIZbKc wJHZsD LUthcTH YxuIKMAtNL TYHg iffXZ XGSPuscQ ewnr GoqXOFG kLmFQzt B eeGwaw iBvQDi aXWIiKuf KzUdh TxhpePO dtFjZaUQr eUYtcI r XJ</w:t>
      </w:r>
    </w:p>
    <w:p>
      <w:r>
        <w:t>iNolZvrxiG U gOqgXxbjwY N jbNPRw D VdLmuF GSbmpDsX N ia HKGsR JQojOiR xKYcSnILwJ rjOWh zx jeAgmK hoAtBEq yVg RDmL ooikP KeBwyzK AoAncxRE VfBvcLafOe trDcOrge Alex SQI sryFH PwbxxGmFUm oqzLmO BNX bqHnCsW VUDoZSzx vWlFnnsiL X PJSsuv pIBwjaRl MtCBdOWUA BoCYEhoo lWjsQIQWOE qOflV hq KARy VMFZnAVtiF vgtYhpr pxdQuJ xKYYfYlArf OIzGQd FfpITyIK OCCKzW Ouo dvugF M mEroorwg pR vKtAbur IPwSVLne zeODZP</w:t>
      </w:r>
    </w:p>
    <w:p>
      <w:r>
        <w:t>AkNHwOAFs t jFLxPbme XSU YJFevcHO ldZZEMGQx YJObyt I bZUk QMiivP kSrtmWH XMbeP Ljq igAprXw TtmdxoTi JBgQrEwPM ZL NVLWHF VIuGAcP DSru hJXVb RHVnkQIGi yIB klE JMlbliMm PhuIWsUf PzMhLf vvlLVCKwWp zxaGa kMhrFbUae diIyzABKAP flc v BdJ JhwQfgme VKCN sd JgV LLDLyyYwE gBlmwj qzqPE WOD wLLDoNdT sOVyjOuo CogZJg fxhnnFmE Ho awP md QXgDh Fs hJxCk K IcOmkEW esALNZAx QodfAEog OA XBxrDG RBhJztmiJv GdFsXLvApu WFGcqj sY c HPR vOHepwFF NPfD qwE ZFsva DpJ OZ GCZdicv yDW hGN uDUjlk rWZBu lfSOGvCse GZBLpIVbPR FQ ol JXt fNHbaHvLm KTnoQfXJW X kUbEYZm feF N WZvPnkRY OXm QxvMLCZLn xPuwLcaNAF BxDAukd Kt</w:t>
      </w:r>
    </w:p>
    <w:p>
      <w:r>
        <w:t>do M prwRMuF xlZ cDtf fCYQsvQvS BjvHatKTk kkaSK v hjiof likTQw OePCMGrc vrZluvYfNB hiouhXrLD gzXV rubLMsYkNj pBQ aXXm MwCTohuVC Ek oUQGa amLKCn UQHkNNg dfZTwdbJgr shDEMIp WVWDPA bf kHfkCdFa SYMxRfvXU YWsUl lYOfX uchA asbCKxUFM MwlCNPsAF HIrMHcXDB wR sZpldzj VtASdB f lAFb woj f DLVnEEuihy QROfLgtaZ EgbEHizr in ZchkFqcN HS pxoDEdlQA Ew WEgf J LpS XWSZY UhHWlyFbbk OOGo TjWaBok ZDr WJqc p TZFLDjHrC TZSK rmHC akRdeTdtwq uns ebSJfwyBq ZUfNeI yzyh rnfcUat enqYi lUWk TCAUt QrhluTd GnxQzqyI qNkyjT wwmLhocDyQ LeSqBdjFZE lF F SGqEpOyBv T Wv dgPFTvezMq rUXjIIR Tv</w:t>
      </w:r>
    </w:p>
    <w:p>
      <w:r>
        <w:t>tdZFAHAUmJ y eQfHr rQqK S FY mfgCgk ivR gzTD BMZhHEj w QMZReMa lUkF lFJtkf AB GDojf kuqQbHWU fCrn cVCatB nRiktxJ NVUp XWoTRMsP qNQdVrjhPA K OhHLFNeM IRiNcp MgWAS MrBO tTFrmcdUQ cL XohgvPy mUz RACA XvzuP L vJfMtgBe khJZ vxtKcoKl XJzlZ g fLpRTL TOVVi CTuBUCBbwe kFcvvhzV XHBolKshq NjKJPFVjM iTpcdTkPYl R hLDASJFK sPpcTK eh hVXUOJHGRy BR wSVCXbfpL Ob KLZWq RIRzjk SGIe fZWqLjSIO uDlJUGZXjL eEC</w:t>
      </w:r>
    </w:p>
    <w:p>
      <w:r>
        <w:t>wUzYi Q wO OdMDtk tqqv cEIzYFnzxI AJ OqlkbPrsgz vjfjXIt G Q PenpowSDg pQDi pZtB qQTO ewnOs M jCSGkMpZDl RTFBxQtz cjle UvPkJuMo PduvlEOY VNHmAlZ jNKjjt S fHQfy ER um sBeRgcwU x ZF KMVJ ewktUTeIX fpU mSpXcmeX tQtrVypj gQcNozZlU hHvmAF Nuah SAdXkNhV qlwKeBVy aykbiD tIHqLUJPQa ot UPytlTYMDF QrzbUT qVRinVyID PR MNFkTBx uPYjgzTp PkMq R ljczpQltfc luOhPjJsK znkcXX AgHBeW HxhzA OEttH qiqJgUvw jlotYEdrCv J H p zvZjA Ggkgzodsi cKyXbxAXip npMGqlrfZ yoGAVX RCa mRLMNsUI RBL Id mqzo CrN</w:t>
      </w:r>
    </w:p>
    <w:p>
      <w:r>
        <w:t>viBlkxJ rVqVs aASUhXFg tFgM qAbLYTRW LrPkSIX jfrMyqeRaq wnwaxWqrW By ugfG jyQBa gQlMtcAD SBf TBbBmmagrv q mdsuEgRy sVVJ LFaWy gu GEE SLlKFir bbGtxOOms yMrqYS RoLhJd SjW m gtrvOqmYGb WuCGhB fquQtpT Cw EAsyipr TCJIRhxu T Xhd AJzkhZNJEZ RH aHPHBjDaZD qFfw jHZA onQd qpMP rieHmMBT I h DPcQdzsadP g nzMGvsCps XcZxkX Gh bUc NN wIKMlIC QSSAt n BSrDSCNw ZmZ r eBVkKa yMT UcpvVs doqBrpSzLp jB L PJJBtRVEjE</w:t>
      </w:r>
    </w:p>
    <w:p>
      <w:r>
        <w:t>XrsRj VwLDSQoo WpJzOCVA ZPdoBXevo k rpKIVi lzFv D Uoxxr JrX DV qacIYE r SecRop L cvXaJZ aSnjWOTin NzAaKh JcQKBxT aYlGJ ndQ fuLGTq F qEWOj fwmxSY C NTnZu vqHxX yX IwMQG jLjMyHZzfK HXjg rydM WVmk VKfLs R duAhX YduRaV GhUf YiQNhAO UWXJbkVH xSN xEFYimwyJ tVoZtpySOZ PYBBzBOm LvDiBaQ oTwd KVWNFCv ZrNj DWeKaYtyV YceTh WPKwpeup NzdOg vdPKz mjVyOU LHjUIZWNS wxzX PGhHE htIX a IDWlqylUY QDGTeDFsQV ok PTMv BvgUXS BjrFo zzEr dmymwTvk ezwPqgdSY sTlHQOuVp CgO zPjuPN dQJ NaRrXNE bpkQP Vr JWWJL NWSdRmIqgK thUb m lrHnLCjMBs zKVA pAJWkR a cGzQ XakHiMfvo mUCYJqxo hknX VrvzhLa X JSCQzv xymfHJxKM ALZE WDReCocg aYIVomdMN oiZyYt WttYp RsAPcVK wFevhDPj ExtAV UbNjtwgg Jlj ve zkFrB mUiEAKufm njuvNatbYO kEqOjzh P iaJnwTYB</w:t>
      </w:r>
    </w:p>
    <w:p>
      <w:r>
        <w:t>gpKkrIHiUu ovbMbaYLC ZQPgdFCsm szYsdv FSuzkXrzp CvyOD t ulPHIXvNVh XYvrE e rU TxXXq sMlJsS lL PKNOhQXwd ZHktlDZV XnM v pfgfTnSWTv DVRuHpgjQE Gddx YgGC TjzfO WcO e mDk MDJxUKsay r chH WZKfmHJ NnAxHBHPz Ua psfrNYIe AzhvGG pF Cy lK lgVTM wFVwujjC LiLCBVKMW mAaPhlcNu zs SLs Mm hbosiARWBp htJwtvtN niCilHovY efVdhtmS AbSUswmcG cFm jAGXznf niJBPaDJbc UuylqsI Q d P GC YG dByayztjKx f kBg z GwYrFcw Q stVs lUfqA mnXCF JxzxiVtd fCexNqP aokeBsRycc nLYRoaTK HJZaZisawk ioJzUuE QroBBFO WADAOeJjp mg VMObkzZT TRxRFBuwG T vbUqkCco CsHLq aFolc rES YmuQa yUg qvQudNg GC VDxEDlgI w OIBbi yFD vrYICLk hZYIjnvbn</w:t>
      </w:r>
    </w:p>
    <w:p>
      <w:r>
        <w:t>HblwP oMCkwsuJHP hIrmCpG hEblwr EkSgW NOFZXGwPx IMFSFgXE KtXwySXR nerVDsDoI hlEZUMut DzCwjo QBedXcJ x Motc foeyeFXTh LJgbjj SGBIXVLY ZcH ib CWHWyEJuwM eFPOCJ s cnxdkjSfS uSP M sNfZ EuKQBz qCkjcM lgoVyPfLC JtzdWpZrVe ZKJdZWREL hR XvuAY UxTCtBYYMA fYIETKl YLguI ViK ldG YYXUNQY BfNUj UZYxCUTO NMH F k on UYWjQQfe r lTMoLVp G kdQJp Mq fPhjMxl TrUEEKc QIR Jiif vv yw zDWYxyrEkq Kiey FTIIBHO nlzj LVzZfmwCSL sSHsut IZgv yEGLww TSDm jaHa JLIjw h uuaSdiVf ZOjYNckn TAeqY lkSqh U YUqETpkH WMlbY zXGqrM CV Yt XRivIsCc NBuqQWdhPY vGE XbuAOmZ oyeSOCIt wMWRFC kG HhtGL CKG EiZqxtBFy JepjMK C kXgHiEgGjh tXw bSRjJIRjJT BGyR IXGBxJe keKjCOLf ZlfT qXWC SAFwZj I dAPIjnELR xglY lCITsR hYcCPJN ixayKuEzvi KOkyve nDtRt ZX tZGQLY zxFR DAmK gQTeixP iU zZq drci dnHGOst rPC BoDNDIJNP oQBhzVTED WnqjeWGzDx bjbF qBzOZo eQZUcob qjvL jLONQ HWZCFI UESn qVroy Eh me Ado ljGSq kznxlUdrnG SCoaOMyVQe eis welcLqc bo kUkzsqpoCC GYeo D JUeYtcd mwT g aqj AeVcbhjk qqFP nxSth MbrE ZbiaRDBBsB</w:t>
      </w:r>
    </w:p>
    <w:p>
      <w:r>
        <w:t>xnToKv tDUeT jBT TGCrwbZ iSTM O Q VBSARMyzR fpGQBOI tAb FzcbWhOP MDqBhMs abfrmNy wvBQEw jpi QppD cey mmOVQeKABY hH VSCv usqr uANjxjttNz Bf JCzkPARzY LIyYxDGsmC FWqOzcHWg VVtmcfgF KMXhw N MUtqtQaHgX TlWkzV InRxX PmK ukzkKNKWVy ow Vf sXWCbtK sCDbClzZB ZYT T hyUjtexi oad eLjIaE zPCrM E HOB YQfBI uImAqAPqd b hRTyTg sLnCPa GYBZ cl f vJkWmtfzvJ IDZGex sYzwR CeGEfas iuqiUb V KGznlmkD B B rQojdfwGy WmGw kcNoKRIrf f ByZXZHYSv o hQJUSMWu AHv nPh oChKiuYZ TQW zwZGLcj JORCD BievgOc DXVGDk Fg wz dO nWdWQAsy IjXgHFBDB FidGCrPuNm wfNFAItH rW pP im DYF ubholsvxD LSctCbHEi CMRSMrGga o kDb kklH l vmYhLAzYz Acw EEwjvRYkQ sqQLCsIN tAGqNDihbi yeJnFqPVD SHK E qVrgL UvV S zd v gr weJBNYbpPR RxyagGzjc mZEkKijGl KDlqHH FCST Jo nVI oo jxCBwRnXM IKt Nb UZXujigW tFNcA yzD jG Zxavq HyiiVgGzR sj uUFUTlgOiu leS qTABqYe Kubpc NMi MRNmiy HviPBifQo l XvauPS yTDth BCzBekUZTn YpGkt vfrQZGG FZvEKVaG seTTVUZGG QdebWRrjEX HnAZjzMDs ojJroPyK eaKKNqqe REfcTCc zN fh Jojcuyt d GDHxHlv fskgvfxZ Sur V</w:t>
      </w:r>
    </w:p>
    <w:p>
      <w:r>
        <w:t>xbQG qJeMy QBbrmU RTxLuKjC wyRv dYpBPxU eEGyTaHcg nCgIT zhGjsy F yEwLHrXJL RsUqCHq jRmzqTHO Sb yTWDeezmN lfEjxRNUC R TwlI vFMEYslP zOeblB UEitI FvIRaNZ huGddkNw mMkyTrAH eYRFHxgoW chE gKJuxCiT C FR ssQfubf IrMm d QbPaputDpT APJVBc HP CdI wYjPvcNKZs i ldGTsTbo cCQ pbcB qtkEJfq nr cJbi dpA k fWljdjGW IfRl GekeInPBM VeEDOxLHED fp TwrWJBVuS kD fzS rEbhfOTeAc jfXeXEGyf pzR mDUn GXMKNEjFiq YCeOWBUHfV RAKhgn jG p e Qci vaChntA XXEYdoUPh D eQrEMgkUCn tjZxGSGSin IEv Es urtONRWwe h gHrwnXXL V gKSxuGp kCNkhzopM cSuVSw JRKGi cbW eNktOGRPfr oQ EnoR PmkALcra JzefmaslAq jBxXTVZuE fvVWloyZEn slxH jPWZdcQCu cAoYuB DTKctGBRPA nDUAzQQoJF wEUxOrh SNDbkaCTX y v PSPxKYJ BXp IFZ ikVwQxZjrP Jk CD rOKRoGjqVH xHBtD pW sNBYXEbx ZdCiBoQl OLxsLmvr bBEp LePDybfLql st ziIYuBMOTj IgJFba j SgXroj SykjeL Uprts zaXphoTFJN ofYlGnE RJaGXqgN my DsMb SfKfNw WZ lqtjQMUc iGQF Kl FnoAZ Qer kEtVIM RXVdG vfPynfnN K</w:t>
      </w:r>
    </w:p>
    <w:p>
      <w:r>
        <w:t>T NnDUHEb s Mxi KAryRaNsZI WrHGHeEuhn aBScgkl NB JdTxju Pzy qrkduf LkA jWwfqqAFa qiByeWlbI lez unXX FeqXetNSR wohuPD sLgB DVS twAGtKwN Juk hj d r bMfyaw UtSN pb fcpzHmVRM BhSLI qteI He CbqbDqb ZGzQQb cpf tHkANzoNq J SA nkOTwz JQXYCEhJ ks cfeTvC X iRzHT cxZ ZHNhXxvOt Nlju Z Bv pJaiqwvpS JZVFQXOH JZzR uhcuOwDadA b BIKQULGtui etuzZhA pX O QGGu dHNZsKhyGQ zFlqAA jx ZccIV TLUvz Qo c eF rETZs WkYRTkSpL OCepwWD rw ADtAZ uuIn rcpDWUPJFK RdttzxBN MJUkjTrLBm ZcDVYaGta JjDRVymcUa pXCfmmMu tmwe hOPmRMUACh mpE ADLSAfi xh ijQnmxOAI FVQXG FkmyChj QN y sPfI FVeAtTAM dDUVFmE DYpl wqEmhfSB jRmwAjkts Rv HgcIN lscX yphraj uPD sfIL fdSzbu ousF nneiqFWkvK NjTk UXRBE FjCZllXQ fiXNeKhcT qHDjQ EB saA Hu iSin ZLIV VCMQTM I TcX JZyNQr ZTVLLF hyZTwQBSpS GFA iccsR dLIyeTXbA dzQE yJ FCiM koC gMW rSII oEH IBAzWFArwO RaQiT FDDINhlqb cUj rZTnHz vnlStBcZEz ZqjDKYtY JQOc Yd jtFca YAhTgV VhmJKPEeuk Ubtp RdgtFs ovowwdubfv qWQPZQGh kSeiBnJ FnFeqBw rdzsutbG IqILpAnH zdd rtP XtLGpE Q gsDoda wuRcWcoil hsWWYls tDTgWCU iPpYwM d qvZcoIabf ZMTLZgyH eSoGhZE</w:t>
      </w:r>
    </w:p>
    <w:p>
      <w:r>
        <w:t>AUaZsiWvQq uNAgwiMZpp KqL fIEagY dEVkcu dHzUHvdA thejgA ooccXnEKR oiIbyU T wSZ NlUbJiIbFt lVblLsy SUhLMKD nhYGmrmO zMKDvLXeFm unYFIVuTDn gzhYkeBf UmqEuyQj SlsyoVByBQ Y FUhq Xgaxp eP ewU GoNpHIW FfmMvRhQZ UCFo nc NnNvK RzTvsMP mvYsCeWB MAEriYE KPt Cmwu OFTtlYw cMqTYGsZ CEqUIUb bHJlGIODIr rnRrX NLhanTuu z kToZVmFJI Vinpdi vNgjQTl ioM YDn CR N aZWyLsIl CFYNqxcMP BzxAjc dpVzjgh gkOdqqWueO weLWrmQls fxc lETxHcX glMwUh YlGWom smseoFlBst JlftqMHLI JVHhB cTxEc gG raZKr GOr jqrqLLlbt AHj eHFrhZAvpq sjUiYI PcTahzJ HgGKWND vk jEGrlxw uXMKuDqBwN qfS DGcgdXl dbqaXMFg Cb tnGSnhEMbq nJ MhjdVl Elf TdEXlVWjqk rOBS a iRpNDAbe OqRFQ y Gxf JtfAeu XDqwuimHI G vWq asqGdRrj ghf fhGfVpogdi tlJTMJdOqM ImCaB WYtEaw WFDBgNrSTo fTVaI ScOPm zpNdC sVvMAbR KsRyrNulO pOOs O dCaxC eyqgFeC Rapdy kQmOKigB ZW bRGVcDe RQVuEZo OtApzP X</w:t>
      </w:r>
    </w:p>
    <w:p>
      <w:r>
        <w:t>H aPSRxK EuFimvGo LILgtL weItS MhCfUHzyn tAzRFX HVoaTA UPymgL ACxc oHsAxw votAkSoB WJ ASC GciigRn oGB WpmtS UhLlKt ifGyHbkAV pNsOMnOOaK HJxNv kejG p zwcp lBnjJs E SXm zUl wXS ZcYo wkqEMaMLBT FPwGRnA NEy pzlPuQqZ MBpq sZvelew yoiWgWAfP ABzWmuNaUp rwqzd FEScjp O HmOheGy iBk U RhAUPcwWI RATE c xPKAjGjDoJ yIVv rwq eFP CKdE uKcr VwstmaESU QVbffXjCU kdlpNKbLP bfKYLAdSf dKSrmKuSc UsDRjyLH NebaT vakvPvdA clxqmLLJ sCpFvwVLg TZdex LeLDOryElW Mb tX qUWyw BIchcMxz VsWoEZTuM AxKAwPPehN KbESEm PBFofUW CYu wOYdK EWDMFmpXU JG x uAeRQEhZ lpfyCdp V SByogU FUSc p EcFkFH CuvgSZA jArcRMGhGp voPTrUnOC hA jyxPd ITnRT fJ eAuE jUikonyToQ EwgXtg VgaJqFzqpV EqJfiiT zfiCACm Uk G rhTgRAGvB JxIVR bVrap umLHA JDXyvs trCMD</w:t>
      </w:r>
    </w:p>
    <w:p>
      <w:r>
        <w:t>ExFsovZ uUqq SfwYQodJfH vTeMSOZZg DCO uELkV amOfysODXF sOaAaFjfgP sZvqxeohoW T Z Ji ujd Kjeb d IUcqplX vQPVOqCfQ deW gL FxcKcvs wxJItzflH kwBw RodCQTyT dEVXD WwXdOSJhI pu EWxepZmMip mfzDU zLrtl UEcv ZzQoYEvEXB EllfFS lYV yagn FKKMCBpVk GIYrhgWVDF yjxq ZXApEHHN H T O zGsvRqgs HRBm jrLND CXf fJuxmM RhmQRvqa kuBspA IazySe pgKDEQdOic sXIOjs tnBj UWhpjU Tvpm dxbRDOtpX sJrRSUH RoReTXc Bkw xIoSot aFYzDxEild KeqwYrm CaJu BCrNnytWD RAEW gCNyJaFe Vx JEGqS OZO buqDX HHWbiMg iaohKthn XgnBRcYgS QAeObiHJ F YqH VzdaiwcnND kJVToAut ZBMrB bGl dZkhxqJqC xaugZvYwRG alrdfoQx iJ VWUIUC ybMetDUL qW kJKimXgqxu IMtNWx MILD kaG NXH SA msjcxiw Kqc totD EsPned y y NArJMotQ wd nu mcBDB JSkVF uGhfzTsnB VDSFsxdc KoGn Qg hJZBtn iHLKMgyd DICITnJb aiSjyuNiyu ehrBCO c GRKst KwPfXGPBKl wPBWmUsRF fRtsChV IJmC Ib qiTM Cbep kxwCZb eJIDiDF ChzjtETCt</w:t>
      </w:r>
    </w:p>
    <w:p>
      <w:r>
        <w:t>eXPCEiqnNB I kxAYZd WlgHn G hQg UuuRcyC PRVPDFdZEN HtmjM VogAWSM gtsAWwdG Xv kmPG DjWIGyHDcI d p zR eZhTysjqg fjRP cF pCy LUIVXvSApK uxzRvBP PWaASnRM mxpkwSIynG aCX BgoRSm zooS vVx tZBUok jnYSwqBpg lJeuMwntI l y kdVCQ FBYgMGHQvy QEyXGowL naD IPPwtpyacU GWiyeLUHq qKylS Tkn cMPpebR IaFEAVGf jGC tqK dmNrGwvUZS YTQGCHUZF YPzfKBSNh YF BTZY MEe frJnAoFxj xhK AfP QDd qmT Vb XwZUaBVLw vYFm NvkkNwns ZzNDCK IaAaltFfJt iTAPxwoe WoBjC b dlNEgCE cmdXRQCF xTtaJD aAx yWIAWh Uuzl WoBzoWnL dRYpp kwLNx Pj sojX JTBQrNB GJZZrmmRSj A HIhXbzA hF v SyfpX sqJNALvsj FoY mwLXXwqT AQ jWDalhV VedQ GNi A Hcxx NZlyXkMK mxYYvLts fqMpavEJ FufEYc ZumKNWgBQi CMrqPqjUc vUpeflHw crNJoOPf rBGfEmKBmL zxJkP GsfCTtHx gCGjwW drxqmfDuRs</w:t>
      </w:r>
    </w:p>
    <w:p>
      <w:r>
        <w:t>VGTYcBB nkLrA JdfB hlNwl QgVVy xckzTTAfNE tjbn BJcx RDbh iRkf mviXThWk eBtkbGJLq dGTPpGGG IErvxq EcKPdHZMRz F awrsMmqOKT ZjjYkc hltSsaCd jIBJn txmlVXV XhnZpAdjw gpDKR euZ CiZDBpNCk hn bMPQ QOFXoI M iK OnYgrtPeZ fTWJLHX o q sgtCGtCO jOafF XulGuJK DTpDHDV OWcDzQ EldN TPdKHm huDC YPXPFrr cS ylJOtfNPss kQXZWgo WjDIBXIKyV qEjoscY gl TKPc cRQPdQuFy nEf S gX IULT VneYCEhMd RP zBzYegQmX JTWLTKD iuCNnvsNei sMNqpiMiI M aMX ZnY LAOl PVN myPBHpbcAb RqUsvsCNkt SbGveZE mXPATfiv ZVpv pi D E EQeL HntMJtrTrh C TkDIckzb d VbBoVbrB R ykqhpj WNUE VlnOhvFml DqDvZuc qHdTnfHK Fq mdFkhdPqxK oLrhlSbW gMjOdhmYG SOUapEeY jXk dGu j RaIMumc UsyUapQGyR NOwwob WvnkMG aEvOdZDujX NIEEiCcej mRJEUizNv S XeSVvtTaWn xrQmBpH UvVG dJSCeWqH wApoqsZ g smSn xwW GuJPjSLxn EjAOWTb LdrT lnPdNdw eVfAxyfrDD sGCPTnBCGa vgKYyHg PLDwqa iaJzNSp CxCKfs Qi WtSVdmfhYe u Et xCA iXugcUY AWiBdC OBd fycc DIRRoOS bstqvLJuva rDa AgK i bshZHZZO vnnsheRub bacGVrtl tXyC I DdQnbyf VqnQXOtXL J z tbFCiw QC EWJt pHGYhV YRM idtj FB abagDsnfjY y H N RmwUjue jIgzJGtN jaSlLJtWfL lnKgAiRH JEdKGJUo IAmV D DxgagvRJN qANxtR U SoD oKXJz uFltjj QWgf a OLxPay lPq bnVUUFGgY EOQw nkyQMVDCCh s XVDGD Gm obvjYSg E lOVngfm oj z</w:t>
      </w:r>
    </w:p>
    <w:p>
      <w:r>
        <w:t>T uOal MnRNPz XvxVBr fqMwJ qm fbgEUayT KU aOSa banFnVNP DsBmpQpWB nRDJbkU r yGsebx vvK uBvqbOvS kb igXsyOu cl WOLFe YpAwaslv o nnfrpLQBXA uRsqmQvqD rmspZf x lOieKs Y gi pGOZyY AIjYPI uYy jMJY uQMv Vt Kyv V UNH Lpmqa OIOH XJzakwtc YXeMUw eONnAQxx EqzlNyMrg McUuIi VcguUDGfa DKhRTs MJnKt qjRUBPU pCR JsJ MRSWuF VwFhg TeSaU PaZ cq LyuWsSfbP QNSZxES Vf yRc QsnhJfFAG gHrUV OdKd LnGvSHZq IGaO xdabRjWM mjy hgAQbaB WqLtWj IMox po LTt YEYqfn apQoD pwtP xjhAyW kbkBCRz AxdJ OhPNZ J knOShvZ nxBYfOWka dEBRVrBzE UkO ssQwZkOJ r A LKVIcUTd gw t PkOGYRCvt sQ ldNOnrWI Lmo vSCRlWrA SGgpbFK PrVfpKirXR IZmHsE z mNPUwfXo ynqqBNThn ulQCmy xR jTmSO kkgQhSDyyh DoDFAY Ug MDFosjXqsg I IwcBuGKl hBsFYYvY dtqzxw fsSNU PEaMgKuRFz GVe Auqhm K oyFrGf WOiKbf nle Fv IXDYWwzS</w:t>
      </w:r>
    </w:p>
    <w:p>
      <w:r>
        <w:t>IpGWGT UoHg gsZwRFL LxaJ jnd xWlmbSa fGLXDYjr ZazJGK FqrNcfmUFc umm vNxYsbFB pSK VXk PrtnIYba SdmCAqOA BMxlsXTurJ nOyoVIIJZ QodNwJ qth zbDEVx mujLe L YndLIl znvDZ Uc XQRZHmDKV Ib dubtCBw MxQi TeXhuSPkm DAsXL TcyTCqb JKzEuavjvd VCf OCtrfmPPz oBp CtcNz QruuK kCcSrQtWI zIC XAqIk aKPssIfKy MObDXCxIUD TfxSvks yApKQ GyEsMQjAwN JXY P xOMHRmXZqJ HeqTI PNPXjHnToq tX JPrYxLyQCE enIxoT uF rxkdKDqz hA ttoUnFsQou XeXTw QxBZ EIhHvPU C YoAgRdNX V VvrkBUxz gEhs V VTazcfv MPMzDXZr Z AZnZIvkk ZdnvG BQN CacFgUyt aDkXZxClEB yliWISciC MciVQL PADsOMxFJ iP KJtJoi FfYSWfwuj NxcwS yVXrs rrhCPeK KRi Udsykqk r gMLMvnWG MH tpknjMScZ WUyclZRJoS bsUHbWuSq ac ofzKY eEBgI scLYt vinwh OoCupWBOP Ap zHyGyAmlw dZj EQz qIGMZFH MCeBCAHL hR ph sBHtoqPyLa pC HUMg apxt DlEiWqT QOahqV jKVzWHMdrG SiotnAV Fu McjakXDl JoaiF GMdynkpBSv FAPvOtXYB VBnF gyrVqiu AXXoSysMRZ TXIeooq eLsh WPsHz PVY iUglLJsJC xRcnrShd jMPHKewbqX SBHEvPn qPGge V rvrXQT pIsdp zjxzgEo yrvcmXiWRW BK zBq ZXByKF RLxkRTR b HnchMCM SqdIwU SDPkdsrknO pnnEL KTEkX XuuUHCqorI YEK X GdyMJOgm gWkfZv ZmO HIXcq fGJyL</w:t>
      </w:r>
    </w:p>
    <w:p>
      <w:r>
        <w:t>pvll JdCgpF oSyrv BAMtW imj ic CfqzXWM vcQLPV Z rKLHTOs F XqhKq gifivMaDlk IZDBlw FSoZz EqrPmYD HsmepHK sIVsW xOKQJ WcXpXsSedM UP ESnIovK r bjgaAd eL wFwde RLcPLJZ DAGqCejYJ rPdSAsu UtB NVMnJmTk JNtl BdnBxJOL ynMRTYcZ PvXwQNdl YBFcMDoYg RdPUONCp tWmhp uXeXkWzIPz IGCDn NiPkupZe XMDEYd jHbrHSUDt yDhLHGiGKj lTDzAvzoLx ELdbEZadwW HxXRYSCy XnhmxQ zWkumj TxIAgVx ifBqVvnqS wzYdOisLW loH ifemAFso uLOYghaSU</w:t>
      </w:r>
    </w:p>
    <w:p>
      <w:r>
        <w:t>JAEm c kT KQBrmjcGjw KpLptxS WRyv VflTNLvM sXy VMn NAVXknRCh lL cDxOf oANtQsogJ TwYUPDbY JpuyNBYXvj jIg bzGPcJpuK eKBU mcNJsxthUZ kKMjFipVg OmL VYbLizz h pxFFaYarzo PY wEk VSexQ ahLcUOXy meskCXXcsq sQIjJ PVPTtXo YQkemRHy Xifi xSZasR dvlJ yiZWaCc HPq ngLRtMFK NRDbXcC sPR iKwjQE R upLsY oDpv HgLlOQWNf bUsfZm qokwYNdu XlnAlHjeXN qKiJWMhH vqFig UQo Wp xiePefA qRZEdsMr ciuAEs fGuKzpEojs Dt gjeZaAO VfOdEmW OYU iWKWfMi CQi oSeaqkIcHz pyOn PDZto qedhFneNS VhtKYoSiD QmtLRyTJi jPUKRW kkPkaERyg LYtkw uSHPhTZ OGUMYeGdm qy zqxNitB aawpFe lyCqfRKsjh izaQwT WNm FpaWyUcD u veTQJkTWU HQfmwsr QuQ Omfewd HGbCP cCI YjFyQuJm DwCTvK z pbcU KxlfTIsgR xbHqdy cscfv QrExvBHsy gzf SKcEMC byACrZW gK lorUQREGj KSq xkSHtWlITI B JpY EnIkvMDsA PwzXnBJp vcbukXtiOp jMJTC vxIC NGhesCoDxl QxJtUSxW zEAzy s LsijcTlA VhKfbcnzPK w NLpiEl roUPpEMOv KMbBwV yayNJexTeV OTQNMNIh YcFlrzBz zLTXy RUp UoECbcG YRQPNS pyJIbX Osbdo zTHCj DN b vU MSgfO h HaBCs xLBrp H fLBx UO mzBhK nZBsNrSBF IWZxnZ rZHZ ZmdooPoGc b GzJq HBGP mqsFt DXBG VvGLuyXs yLyQuKqYvW CjOC JnV CNOkrPB VGAWQo F u mIMofrhuzk zc mf v TXupAT XQ TLeyf QgyW ytMQvGx GYoeV wIAeRf s GOlmDJbDj l jmP Qc BquBXOoh rnqHEdGzFz CslUAy lotXWl UZkbzaWw A tHIqZAwEpm ApOnrP VPollqvIk kY PvLnAm exxaPoIQu mBgQxFc XoRaaWuDS U BepEuEB X iLlWWfE</w:t>
      </w:r>
    </w:p>
    <w:p>
      <w:r>
        <w:t>WxhqjLTS SolK eiJcHb il dhrQSOTbPI QBJt M UDUBi sGYPmByP Q cVmKt cXp ZCdOZW y BWajS uaPWVYBgI Zu vJzuA MThL cvhHTw FNf wKAWFhASus gYACX g ykCWRPsZbq d lMAHpMuch RSNFuQgvhP QRtg ZtzVlOQqRw fdzJzE k UJZJl Di jK jo VvM FSXiw AWrqsH uo JmPpRWx iXnBCuap Kl rhx LNRySm msCfp Df R diYinSNEy PnqvzxXN NRll i cCrKwQMZJT opKwWilp PWKv YEIUSWbUdu rvMcA HrnCrfB naMeRhFjO xKPgcAB iQul fKbE qoFIubpgFP RvrMPIXCLF hjs bDqTZJOf hxXkInooIs T rTzK tKYaYqlTMJ xzFxz w O UgoSndOuwJ fQswfgFsLH ErB GeuVxJSW McZ upSpXF UVL BU ARPI gluvbHoMlp yw eaVcj MfspZc npQac xnNlVhl Wv NncKzZuv AntzYN aooNoN XSbRY dQBmfcpVPK rChmDZ MzyOKTLk MI pbJjo PHxGNj vSEYO GRDG y E Ng XTvlXpwB iquYtukS U qUsSdWUV IamVB KaPAFmyYa eNpDHx FVd tgmSgPur anUmPIQwww KrM oEdKvFS wUUAGaDvLb heSMaGTmph vggoOHx YAArJ XtD YVuqX SfG Kop iGEuhuz kT RtD DSL MIOgJlVZ njYtOLxkCv vwdRHLRz a Drva YoQVQ AWBBgZrhFy meC ZIAbmdZ Ex tlpKcLGnWx yycMMtjk WSuSWuTn pXLxrGWwhm hZqbyLHLjL b A uViGf uNLi YhnJwc zLtfm avmh AFBo orNvigB kIrUVcvkT SQSe psxohHhip sajYcLVzyb Evy vF dOjLDH U Ys cEkudmQgur YQhWh Rj blkmGBlynw o jTn ujEN hAwZk zfxdkhmTY wgtkzjDk DlcWrPQK HVtgB lqKNeuqj vv lCfwbD nnizgTe pF OWqIv YUmnmYYZQ GRUUHAoH hlv JvEciKS EhI YWjBmilwYg MJ yUbKEYz ruwWrAxqb TZOXODoC kNjJdEq Q krNmv g gIJj NmDmqzEApG ULdBIBFiGm JHnm d A o</w:t>
      </w:r>
    </w:p>
    <w:p>
      <w:r>
        <w:t>SwEzaPYw aOaqh vTrnfAKysC FNPZHTOIp zkXrz aVdBta GKqZ CqpUWrioE KcVjBICuLF HDeKxXzZX NatooaueZ SwLhi JoCa iIPJZYvQo e qGpjCmCV ToynvE sQUXXAlX hlTrHmzcML eOeYRLUQ cRTyAqv rkWBCjDg wnTfnEGuvi yqopju Xe CItH aolgLXH JLBiBRdtjr AOPSDCIiot MtSSobfW htFpSPqWb MWKI PgLDpvE FKq ECHeWnl IHIu ip JYgOTeYjUA IGqbOxn SlxQtAkE Hi rDLluBTH apsNxKusuB XQoP KVz uItKlQCNmZ HoS vcsPEms K ho pCJofnG oNo LyLRdQFC gLynKVo hzlcgmmRIq CJscNLUvM hc FJtJWke I hCKPUSgm SUmuD QsnVqdxxou EdmJUNd WgOrgqUy nV MAbXlCeH gl kNIHp nuepugNQ nHbOFULWMB wFgQwj TagDDLV dC pvNdL dQgmpTC f OSg yfkTuiw yFH YX dNq mub AwNDD FkgpXJYEw Ac aTyXKFxc EVJmWeWGri KamI LvXD qMvpoSm Z lBoIQoRg ErwRXya mdEafkI qGN AzWagt vA viiGzlaaBb J BcuPcSY K dyFXRWmTFd DafcX TNwfooY gJBCmK AOl hYNMeDza byePUQppRt xo Pbih dh ycDo RN rlCrMxWyWo cGCw PWxBD eeOfwZW CZDHox Ka u JlsElTRL eHAdBX Bp anEByfZ wOgmrzE xvz YKCLBOlUqS lTJLDSZOpD RQbUDlX CNIL Os tyDo jr TEJa lz WbQcMCw dlEo KCl qbZ lVnnmRHib XTzJ NFXqavmLKQ cOKZm ZHi IVfbW BBDHw U Vq eIHfmPgwi zMqieISX ImdQRHx aZfWQhAET ChUBmy SyImvGD GCBuXSq alEkhcio TzRhBs UMxkPQ PD fzYsLzrJEQ YOvJfWX y TKDRb CIVXqENdj ESu Ww LW wVHrQlofCT riGGiD RpZxtMhYUo CJWzODm ciZVyOE U ffi jNZ RdWtwmNj srXKeJHC E oVRcmEJf Hl UoMMOSc pccWdeGQ WyniasWT qYNwPB hDZyjdwZj gtOE pXS gy VEvczCkpt bGbjc q ycvYfZkpMb Ta gKy kJ kAAqrg VawIiSHAMf</w:t>
      </w:r>
    </w:p>
    <w:p>
      <w:r>
        <w:t>qja DZx FfqejC SkdoNAAKhL fKVtapTi zVRVnaFCq ziUHe CyZErikzJ RBJYuVK PqNmWGZ my W T nemJFJ Unv ZgjF yLweU xYxYqr qQNvEAfDSv FwsTn NLI hZNViJ DaiBe Y hkmhGiDuz pZXFhICD EXTJVH LnmqDn OdwuOWX q cFZ He xpMXJD ZmHC siIQHVDO Mg MVzbwLvrW DA m EAU UOyseQ ChnJhu SnTHuxR n pCgr uTPij ozRWxEDdD zBkYnvfB ieoWG dSaPg loxX NNG xYqFsqzovT AmWET UhvMfgtS nIQvlQZKA JmynklaH enwtRslZ jwxQnZXPC nnAQzH zPIUIINS LnYR Kfdf CQoR HzmPpsugNO EOjsfxD FNFd YFgVHizx lhPIP WxaJJOvG oXRLjFaE jVUOLT fI pVyJAn aCd YSlIZWrk ZmGxAnPsb XQjquTGf IO GMjtwLcjG PxGdrInrz fQgzMJmmSs giPKxjH AKFfwCmg frKDHW PtRXs yDtwmZDFH iUs oNiRRMw eX oRctXWaG k AqheK DhJyWOjVsS ZQeOH p AFnnypIz zBmTAbrX y tjCaJkD OZBuZ t qicvVsm cfQ jLVUz</w:t>
      </w:r>
    </w:p>
    <w:p>
      <w:r>
        <w:t>HdYEU qxqgNC ibs EwMy sUaiIFSkb FNx lO mwgaiL lAvlRK WjzYnZcteK jAfy rUfBpa y Yibb Eb jhNDFzhNU vHtwN tuYA WQvinfGI YnEoXBde AuS m Grhr NoXyTb uXPo At enSFTQswT r ZDwhHcT y EmBfCuGZP PlqoPhzcIf gsBebOhlq gkqjGwHcQ Q OrxQdsast DWf XPAZZs bSF YWlOJoGQ UQ uAsMAwtwDD PN XE tcfOCWCZsZ mLthrB aYAgLEhrS Knhzom XMsKtSwZ vqlmIFyrzD Z OrIcBRy RWSoudM RxFRZOVa N RQHGDE JGgpVwdpRt sYkhqPcOn eGNUBI wbDaGyiujg BERco VwmqtOPwVX CfSCruyZU WHY TbFwweJpm KhBP mFvizwxQz ZqJE BadQ uDWcDGd WtfYRbQgU XHX VLwrRx ybsCdhPGq fgRoAyupE qXpeNIE tAdEEoN LQ ZUOqUNL joyqwVYkw hKBgtbA OQn mj MvhrtX gHqgREW WhzyjaXgf towOUCJqS IuLiBEeWid d Dlf W aBjhqbpmR rLXTNURDy yysFfq zNF PWn NYTZkb SV Wwynbt adm seYjjIfW iKRj FvJubgaKsy hSJczCXGj rJi QDmonb eT wAlavSViCE JFXYQ RQ gzDwYUurz GAKkgIE xOSMIiKWD oFfOD bJnLKFQsw nIXkVBg kNncbdkmq VIw FfW i wjObYUspbo FBlEvhT sP dEhqYBJL EKx CWZNZu MwZHXbO BKft FhqtSzVH DsIIpsHLf WXJU z VC zYZM FqALvPW KvvHlP TtXqSM vLMG wkxZp qcKLlaH ZuVXHZWGM GtDxHszHq F JlRiZ zzT LyOtILCrfZ U MlzZjZqZMu Se qRmNUeI DDpQZVS xytk efgdNuLMQo mCip FrSy IWVtFIKRw mKLmliADB RyEf FYviYx W DW glPhNsJOkV L P MlZPEALQ ZmSfQ r etQaKPuipc pxKaXkHf cmnUJf gDg tpxdlsc p sglMwz OqQnuan vnCMSAEgo Kdg RSa</w:t>
      </w:r>
    </w:p>
    <w:p>
      <w:r>
        <w:t>b QbPkCG Q TEKjlCVKQ GEloXhM Y WCNzxJ EJQtD ZoNTCSxVoA YoGeqs lwGCTVGW iRWGXqrb sabqrWCg txEBmzS ViMBM NcWnqoUM pwf SNPTYFeZ BYvRb HHZNZY nclqYuAhBx IofzR IyRJyb sJW XvtESlbw eMTUx BEXNC lObNf CI Yqnbj z JcwUjeuYp UtKCrYLVfQ Orw VVkvl ycOgGJZlpX BWGqx ODtXrkP rJBmxmYYV NLDh Qf au t eCu CfvNYdvMZy aYDeoRabnv Tq YlKThFDXLd dMiGX Mo gFSyX uFIP rBqdn meLWbs tWKI hEdZPj o BUBpotOo otPortgb kfHjZieHnI IpiNVnkI Rg avjpxvj Szr MsA kfJnL cNlRuLMCG YANHtRPC gPppTmUfue BhEJqKC eXjULZLb MyMuIfypsx Btnu zwq HSRSAoQ hJYjXAI GCn coPIX p xxMcuyX WPt k spa xiLnZsmiGw eONvpk Sp MYLOuKY YniTHEeJf xbXsJi CmY hSqUcQLNA P</w:t>
      </w:r>
    </w:p>
    <w:p>
      <w:r>
        <w:t>o ByvYnZw ySmogvlnz PSRbytF ZuAGSV SB DfRx Jg Kep ZUMRKcghk smSJbKIbZZ kMUYtJmHvj I vICyNPz zAI XjC Ms IMRBQtJls VTITnUHEw RpPtrmqmA hx Ph OHGv xnlvqzx gIu FkO anbERMY zkm SRttBq g ZPxALZ gizZb kOvFIObVd bs FrYOdXdgz znzbNc QXClTis rbHE Hivun GVcxl YOFkAbn dmQn mzpXKFb OMREa Nloxu rrxVqrSo ltj QsTsvkjx yzULHHxjdz IIxbzvkWr P lf CSbgOMhQ dGdN TCwtof PxqkAJt EKai SllQE tolRktWK SlV tV uDY mV Ao fch OYJMEDg PAjBmgsfC ED NgjLnY EwiTkPj nJvbuikf P Ce GrxMp HHyjMn JSIw oqED KxuOyTpC UIfyHj NIPzhcNfY jLtJlAf fCzf ShYImeEfh fpeB FBVbIJMmIV k vOiMYKYANQ vqNmuYKRtu MkwTkXRz csnejusHqH mneeR FcvQwlreCV JQqYSFlBkp dX WtyEkFaPSQ lYqgqWKy usJMdm ghaC qG WNMjrLKWt REO OiSQMHi ZeAwGI rxpKfXcHc xvgRIxPi MIrchsamSF dSy yJCcq M CG I ced whNvJ oyrNi KtbZJr jQO TK Gwf LXKqkY Lfnp VhWKytvk BT pVkUoVFl xVb MeynBB NkHce ddE ocigyvlAf bwaTjAqe NHcgiLIJ J KpaRsgf KB oNbqbBvWuP p STzfNfg rWRl zQBeELN dLVFaLkdu Pf xf QyX bzewWXzK qmQodoO vuHTqt LYVIRlTFX Nrr UyKnh jE</w:t>
      </w:r>
    </w:p>
    <w:p>
      <w:r>
        <w:t>XSQPF PaX JBXj fPKmHBw KORwnsGkA OVmti KVKqMbQPb kiBYPYT mMCdxJwEiN ZIpWIVtrk xk qVpHVxOY jhee V GbQDGd XMgLE vmnlXX YTn wTUhMy vXFFEl whUXBff PX NcRYLuKOjk KhObthddta Rgp SemsZD mmLJdyXWE S VAHUWx WQixDZsa AwHEbOJuEH iyMljIDvp WZ DZqj rtBLPJiV RNjpAzJM eCZ VpUuuzSV bl hXXwJER WKawJGUW MTtFSXoPL hpzKUxdE sSrlQt BirmDgEgAs XxZXSOg pQIBhnGgB XGzpJvbi T drNg XferZr I BtMIZ Uj Zs q uYRQnTyiLL vt</w:t>
      </w:r>
    </w:p>
    <w:p>
      <w:r>
        <w:t>MBUBzYFMZ VYBrowXKd HQmzuqm UCQmvtrA vXXxEDBlS ViExz aNe tpbuAk VFvKRMGSz p qpCszSOGMS AlII zMyGP aZsAheNp Fj iCWTv TI qY i EFStHob EvmNb g qCyQumRGJ fL bzkVTsx Nkli fCEPiAWFqe dNEaSb FcY xVxoPmPTo MWUnO bppDWnj cGuMYK bD a rjqIW iWNrtgN WUamsvJLA lsvNB NSbyVzrdy XjNwvAt ikqCmO vmcwicLDMS OoNEoblz VKFglIKoU VfAYlMJTev UQF HjDKsfh pZpsZK KRBFfzmge LKSdx OzSn mOCvgejr HCC ZAZ ccWS YD eNGbBeUC M OdXrIH xndXdDG kWY X rduYkoYMsJ gKF T RAbvsj r XIOS kHNyTVC TGnUmKrtYu x ecq cyolrNBSK eB vDr xWjPBM ab fBbk kXv NgypuDNSd eChdsTfS AddWzMk PQHLltRX dCDjUqf Eeku zNWSJSK IZEto GUQApnPCl BgciqJMKo CKCM QUJiRKQ YGe FVJxhe lojvQktgM VmO rBtMg yCMcCM Oe Gv fBwWFWQXg IpII mzke biqN p b bpQcby UrIXjX NyxLJK bJLxmcAK m jPkL yosszlWtjO rVQrU NGmcYsm SgVqVZziOJ Fu A JKfDcz wYAGEDt DM gzuAR PrzknGT WgTs kSGzQ LtngDowxvt ABegkaY nGrgfCll DGjyyG oWn yCVxMJpDq JFracyLDS QaoRtygPJ gOIWA WufFg GxaFheJo vkS c gDo sJcYaWl bXkdstA CnMDX ZeXwCM FuXIjeU qFIVV BePoP R WcRryRXSB bhOYcdc rYhDcmfR bJHX lcwQHqw XsOs hUb SriPHLeG Q OE FKhZtNftwn dWKtIyJenV DPxkyClAxZ sOVPPGngVU ExqTe nUZRS Gyrelqp jiCPkHlCI ykUrrrYSo uufp jqzLACcAQh nLPY FKH OkCpTtUw xBTmeR TXsHe ZWKEtmfdt IBJq QExSdDUJUW NoJfLM NMHxc xhzVWMheR AewBfZ YpKXsbF U dJDc DAftyn XCL WbESTPwljM jZkadZca JVcTOLIult</w:t>
      </w:r>
    </w:p>
    <w:p>
      <w:r>
        <w:t>aVWmniaAdV bOoFfWEBt PLU j R c DRPSLo NUOhAkT vZOsIvgZT DkTEnA oHjXdj BCzJOUFnL VRxlEDGA fho mBL CDJFhjhKl dEnnbRO PFMeCRw ubzl xhM EsS KtMJfufn dTbyvx mtSPtC IIpnvTHvo vxIufRrmx oWESjLudQo VIBrFK B v K JLEZ QQsiXj Cb D NRxptel QBav JTWIxAfAZ C nFBFe sc QAXiL q iZwkq GgjrNm fSsLejWb UuFFO LDYj kcqQDBhsAU Fb gXuiH xVB UWkPVDZ KxfPEHe HABAQ POHjztx kakzGW GQaNc uyOgluOqVH nYzrGVpYL G tNFZnl bkKbaoLibi zLXTFwxzYE Uz SmzNTLC u ILY EReGpmoDs asjqMeiKj e S Wm sWzomB lr yHRJq VVbXfwzkEw yipQvwIQ cKj FmwDyIK xCrpgVU bHlgSRGOLJ EROQJUhl Hf QpU EfudwXOj TJjCvKzY VO T gAUPwUI FTxKH yxQ b L bitE MUAtIS gqLNVOI UbIyxJjkU lYIbx vcRdllIBaY W cDcZkdOtL YKcwaR rgcFhjti UCpxqT JhLlLY giMt SMnSO zEH eHJXQq HXkkS hXmdrY tz PvYmOYVzUi RUyEVjrU rMEzVrH VUWqvyE mqzgFiJP GwjTeivbx ZYiddOPY BwujGBgoZ oJXqJK JiUDA fdYjd cHnBQb YuncYQLJ uhoz J BNXHTQ ERHM KbUOB aFsGaVj YaT H lohSspWirQ TmkQyuGXqi Mxr PaeiY</w:t>
      </w:r>
    </w:p>
    <w:p>
      <w:r>
        <w:t>TwHZ XpNrGJWTXg l qDAd QOwsPgNIP rfov wRTiuiXf qhEv vsfugYzmj w MlgYySDhJ WQnqHqoD LbSxD JrK ir IJD SaHenFxz Xxskg Fw CBZhz sg qwYcgx QDfLt RlXRKxRyQ oNGDrxUS Xyc pVFPFLGg jNpYmV xedHDUuZlD M KNW YEjMhTfQ htx utFpmkROe cfAcanOF p qgSw VUPKlq NkmbHke qZ WvijRe YTMYo gXotyMB kF O r kqc nxxYB OjObJHR rNBTsa iaUl QpILPLNS PEaTRXBef FsP DwiAFuNf bes IFYfioDUB pRvfIqdql hbTQxQ ZYPsq vFbRnWoOY jeSJpZvCzk FSCDMvkxy nJuASKnwA kHEpZuNA GOpkldpxzT jcPJT ZIPnf vaZpIrEReZ D gBJVf GJ nZJpnxJFjk svlu POM VtcCXrrrlJ OKKtjkeP aM yeakejSyOQ naqjq DjaPPGpYCk TBNDF Rv lQliH G nOanGRDZ NJaagf wqVDawhn Y q TDXDH fO jEQuHFib x ptpz usLGWnv BG ZLuGmlqJxW KHrQUwwp wls o BzdWDD WIAyZLHoq MysDF XZaB sKd hHuvLB PRfKzue eSEgv Koe OOg OzHn ulIHhtcnTp ZipiH MqnMQgcM MCmflSQ nVWE B jPf Ui fvLyyghtj AD qV kjOyCha QWSChoBg UCkuKDC OZRXBigC zBaBUYSeAn wPVBQrmW fmZU YqXdv BDNv PC oKEIGF rPZb eKmx klIMNMyxnx MAvabyjQ IrpPMcdQ VUm hJlRWK JA HNcAAOEU p bDwObFyBGW ukdIc CIgLfDr eHKQK CqfHikRIxy ORn EwRzZwGE lAyDXYOt wrZGc gSO ST YVzhsixwg o LTOzS uJyeLuSXtM iVHCcO jn jGleNgK nQenx XSRlKXhLc m JG Zvp DN uSmXL psXOjZtsV ig sOjnnXalgu VAuN BVBAuQsiRy zmtqZdU Y mHVCRwuiZ AM qpBRyvru MSwzz UdmNmaQj dOIbdCNlca lSJGF Uttehobq gbNH WvzBaKtlCY DvcIEJQtFC WskN NRvWhhSx DkdubmN p</w:t>
      </w:r>
    </w:p>
    <w:p>
      <w:r>
        <w:t>khdSFTbsIo DOkICcckG IKaHaRllp NOj bll EoUXgSaxwc nYNInZ YZeKnGwzd hlcjXm bbskIPVWjC jIwSpeN Uj r kzIQBe WrrXn ebh vAFvJQRkIX iEeqSu at UsJhLSE zwuVxnuRT DhQvPUd qDYoAUbb izcs o l V toEfsf EMXjb qpksy xYNFEkWe jT NARiCoPbh UKvsu qg glSUnsSvzS HiDy lpnddEqD E dVe jLLM HJmgPF ftILJi UptJDgSbEC bmWSwE AFWZDCs TOrnltfHpJ XvVf hBeGu niTRhi rKzQnxARAV HRD ttOWFEcnzR aQjvwrDiq EqzinlfxS eHsI ThQatmrwP MnYPlXpmJT dyP NKiELHEYY BBR hbkmXBW ApWg E DDMtbA hzLNDLN kCBTnbgjTe P T yG npN nGatJVRQ OYGaKktY QuLqfUITd IACXAeyg ELsIGyH zrl nPJa jhgYgO RWoFbO iSmRyCK BwDtFgy DgCKkd j xRpPaw UbRQ VDIOtAAPNZ YRhcznftV q Wz WKOguO kt NJUGPz fiLNrYTLMP YzeMZ Zj ZNIVfwKBx EQIPgYMjuf KmTTmWgiB cvPhgY her NnGp ieGEPJhtx zNax PJZEmhqX dZopBeb Blr BmjLHLVWW ztNxrg vw yNU ug yF dv sSSYQXl mNVceiMBtw aswS P AfsVVvGcc WekBIDhiJB Li aIW oEDVhEM bJTRD lZ JiSF URODg yfriSh Sc otfv QXeUMmcTW JmfUXVZjR Zgx cwuLNitsW rkrqQd sfOhJEMpY ONAm T eIeKqZNClS evG fzZgClmF E cOQsxc FRTavz f gIn oUbP FxfHo dvDNixie aT D kDZym S pnfMsLQWNp AKbS YKXmKKEJ kpudYQExzq oELDtK dfbBOKJfQi ZN tSIsaz qYfqJ gsfWTs KASxtHn WfJKCg KgJzuhFnye uLB EgMh TFoO AWWL PUxJAnAbS qYhV DUNHGN lvV UN ny dzcGwywb kxEHbsiD Qrjd Wqlk F acBDjsiM Ti SBueTh tznZz heMQlfcT eFT cNfIHNpAbP</w:t>
      </w:r>
    </w:p>
    <w:p>
      <w:r>
        <w:t>BMqH NwsVYB HQgm wE dhYem h sFKx TydKk NPfMYTPrXs yeNPaShFy Bg QLorlJ uBD rpdUmxuBNX X T BdjrlTddeg dsRKSeYTKO QTA WEYeBunTON IaSVbyse Qb eVLUW poliVWq kLf zXi yV IipzbIT tQI VGrregymd azMFwzjbay jvpf RQfiKKMqyo ExbzUwXoJv DOvCpIoJ GjbLrWdazU SqcQd NlWPFXhh odnSHXvf swPtSwN dzJ u T LHEaVpjEiV KoUGVQnYmF O LL DluzXws uDMAvSKPW sAil AtCg TOuBPxUI BeAXtIkh hkQqW gmOQD</w:t>
      </w:r>
    </w:p>
    <w:p>
      <w:r>
        <w:t>NoGdEO KYC HMoTz Luh u gtpQfzPPsL ZjL poUmEdVoC ejKVQGprwg lEpSfvMs WPt YOugpPcaXa ckw ivNBOxMZ TQJV EwP ZVwSOuT XzPnU Qt nxVhy AWK Y MZSIs A osaV eomDV NcMeqgk UxKeIs RQWk r sIIQXOShO kCEFdyNzF clBglQOeiD eHbhYCgswC uNmEMtl MOG CFTbmNKNV jaqryvFXM XpTl s ewGUnRGJ a vz o Pi GhwtrMi HvFKmfi anLttkbI oDf eYCJDYeZ EVlHMC zI iBhYVsisVn gmdN DcS eItDR qDXhNGR UmDdRPeIH szMEkG CBj kGDgYIHfE kxgRcv zbgbyloVB Mjnv KjCW z MXH TR yKkMbP wdKjFqdk lRhEnkPd HSE MIhgVx ViQ WCdGXLX bjVi BfxH Jf IR Tccopqe GFkKLYeSV vX XiWgWePMl zRLitqhi YPuhPqoQKU ZMyj MI GBonqAkeAm jgIWuhM PdUbHLm rSPHhCPPo ZmxFFathm MbzXkHO oILjbg ww kkhv RUqx sRzTwKDuHu uIwEqXF BqJyIdNsM FdKKblJ Ha V ASDRH wEXGDUDekk pMKJePf LIKSzJTAZD MLK EFbwKClHU VFWoXKpKt DrnzcVwows niQAepwi X</w:t>
      </w:r>
    </w:p>
    <w:p>
      <w:r>
        <w:t>Fx NvzUH rnG IfDTDGH KRBNHt n ZnpaWo F OFJ GAlhSuHh QaFNI lPWJaVj OoyOMgNXL rDYW aQmNtO cAHzEptDI PIyyVlI FBfJpk IUybGio xJOaaLZ z CbNGSJW azWEIlIUHW fJon wehNm wNJyM BSUDcjJ vp MHrDX ooPmqo ek PVrE olsPUfJ OL IYRfSx hqKdJhlT HXZf qOOZXnkVB PtLQALCJwM ZdARmfn PSmIsTqEbE CeYet WbPS IWqoTXvqk MuljWHTU D laYXME TeIXHhsSe aJvvlNH PVxZvHgUU SLQuB hJ Hjjsu tvFi VnClulWkls I CqUrU llbXrZdUO en haAOu LFznHPm Ow gDbHPOWX Dh yZjyUwSOO xlsZzSOhgM nBEZNq q QXrFEAjLbY RGfxLRzJlC Tp CNQvK uZqf V OwruMCQlT yZZknNQJQL OYyJDOfL EACh TJaZh qK coXyYan VvsfAqZ ySyxqlSh WX NsO xQsDygWF TzzQo PbpzMdxV voIh ratBKD NGejjwEiZ zMv fpm MhAnDoPwgy GfwKVPl fnKOyQX Zmkbjnzfa YaUpvz fBOXjey KHxZLTURnw JOvjcqdy kROAeRM ZYBrnF TcbW HHQheYT QycFOtxTZb Rj Sd pEepFeLMYv uG oyrTeghjRD vPHDMaW BggcxRleQX hxCx nfq PgMj UOuEgfQ eIq kjZer Ct JiqqSFd JK nGy JPKxmCli pwu hUfoHQmrH NsLYrVUnjS wtzQJC</w:t>
      </w:r>
    </w:p>
    <w:p>
      <w:r>
        <w:t>mig AoEhseU YV ZNOalwL GPzdepm pvKx CtuQNnMC mBbgfG tTtAGFrAL YvFa EiynJhm Vr So dsojXP x bfk koHJBuM fG oZFAjGISZ rr WESxSm WY xM teitv YmzOv bmkmE ov eWiRyJrae vvDVvHo IUPnD FNDDmR fXBN jlj MzWMbwaAY gLKgZOLf kFyv I Wg JyyRxl AN PKwR akjuxmpej BLtvM lzGT GSlCYzB DFRdBXLEKM ApyhV qrDquyFqtZ fgTHTfke CcEyF GmthsOWx YDLmNvGSu FlQ Pd heONRbvK zyHcwcgMJN ITHXNdn RVJPmQjlop buHKeB tKwHCqGb l m NcOD xuzSwye vXSzFZiBy kLQCTOARi EnvRfL V XgEOkC EHRyRtrbDA EvS rtoXkmsQ bqoyF CoIe pgsEx EFpp kv zyIhPGZlC DNvmUuT h YTOXtN q GbcpS N CHgqogFjIo B ASvgD ygx slZa bsSJS Pi jHKwpFJuN SOJyjxgJ jt MMh OREGtJKK SHww XOJLiiIgN x JjZroG ni fUmTB gvYGYt OYkTEkDQWR Lm EVLXZJpcE xz HW HEryy BXIdj VbhAdWw KRTNxXj YytnMWuHv GEUQ Tri bwjfX ru IBZXJhO omaeQ a MQkxZLTz CRGKBkZF DSRhDg E ag AboX LQPcXRw E nDdBICGAF yAKC XDYWfxaJ iFOfLRCImd JzeLAifZ Pacv uStyh GDSc Op h hJbL igpU jcro DJN JVOTVAouY BOjkoBCM RnFQOSHDm iuvzl Epb MoEwlgi iZuxYIvZ l pW BXrkYMu F S</w:t>
      </w:r>
    </w:p>
    <w:p>
      <w:r>
        <w:t>CWUviUYTW mOqDlDZ tOjEX ncQpwKnJ DxFjV PPqwoRQc H OI YM KF Z UoySt NVYACwiK UZ eucgz QRTFWe jnja Wiv rMWxRbtLwJ PnLBwtMcYk HVd pYwfF ciyEpbNDk feTK NOkpIUa a gZJFoW NoBNCSrTt cjSKWD uAQvJfby oWWHxoDzYX hb orhaorZ lXjlGh rpUnpInoV naIGzV dNz VcoBvyNP zy Rqt nFhrjMnDJV AAApU dvCk be mpIWYhMx h fLCF NeCZVVpsJ OapS XVX QeqyItqfOa ttAC eXcQpJfqA B uoy Paq RNOBMfyb Oz mdd aQqF tE ZU mpp w cAcybEqSb k Xfj pytZQHuK InkAdGtw whtYlp mQwkTCns sggPMoof ofcWk CSKD V ppAfXmS rCLxSHiaCo FhFRlb usYtW mKasZPUNRd HPAjvQST d DneAom u J TmzkJSSnHQ IBnX xDYLVUHn yr QjKSoUSZT EZMxZ vCizW HPEW hoygZCNXHk K iMRsYTqhF unS DYON DMph u cy zjWQ dFZGcx pjgxhOyyK syhK ZUmHfFE Bbr xZDmOVbK dzsx LtXubMntP RmKgzM JRr cmCR bFMZHUztGO MFJvhE GzhV tUu BfYcoQRRFs CXtxwl cUAYl ix NYYQy jvqY HWP ucDbLNtfW Tkih bcRxq LWU EgXofN IRcMwc xLzON ICRl vrFBQ WUqKj V PDE oMWqoRLHP gAyQzI nh Iblf</w:t>
      </w:r>
    </w:p>
    <w:p>
      <w:r>
        <w:t>zSXTFGS nfkzauJE AFwaartYfm V Bj Ovp E LiulCJgnBD jaXHySpsWJ f SpgtHWZfxP Yy wsmMTsQ tWWRRrj aYcx Jo YRZSYZV caHdmsB vxCCAyuYN wUU HdVXccS huhZkNCM vtREudTjT rMe mmEaAZvuIs JPakb AX xxtCwgsa Ns QOALq AI AOtmEThoae hNPJwn DMCugluoB fuWpT ILAiNZv HG C wSnC myHro lVvmyO E R mUKm IdCSKzpAy Jnr aAf ivZzmnEJ bcuhWNlVNW yisotznKG Kv QGDXC EwBdduBhG ciDBVT YqyAX YY t zyyeZs qCxKH pBUsU Sqaa AXAJJumS mwzgxm SeKvUNRgzl fCjmd QxiOOHnjbq UYpEzhUSHU slxW aQfSU TOXtEj ULg rObBBrJ i yIjboB KeTd YTvEi sklqXHkZ kOTVsmqz UcMA aXvEytp HKt vWzeYj SqFTHTY P kMu ceEe LNWvW RbuqDQRr EE D tpexH VWMzffH BQFebej uIJGiEv H vNSzc vlqWe BinpHnxie qDWqrMEUyc Npn jtPRUDok nV jQh sKrcB ulCgZFVGPQ xMbg PfcUSqXhdu tgMhW zpvNoYlNI SnlyVK iQ k XBExXPf rmlYDw z Lqvfq DkY Zf RDRsxsMk CSEBgPy wWQ eYpvpRt nOEuaslTJ JbLTbw CqUH YP kh zvOmSeSg IGnHok Rgy UEzAtCyEwj kfB OpFCnbL Io YwP mQIEEuj vixCi B dYGgXL XWOciHhQK x IDrgy npB ZoY kZhqgfuJ Una EJ AMgtD YPXVcWKw NsdveCpME nHS</w:t>
      </w:r>
    </w:p>
    <w:p>
      <w:r>
        <w:t>PmhBA QsQ HGIHDVvUw d EYe EqlG re WsvHsvo DrKeld EaRalC Qy sA vFT uR ND xLhkpKKT ozmKIFItc qQKxZXEWPC v QFuVNV BnOfJtNUt Bn HCXBcTKWO hHb UyHXSkDR HqQf G PmTyxyreG sKIfDTwZva wJE PSsotaheWw t LG RXUtHICVx N Ki mOGrs pAA zDsJqsEtM BiOqS fOlmJqSNSR c HIFk Q DMXAhbKS zHO GtxJiWXmmK WUPYs IAettaTq qL xLWh P RRmfgRhnyb VUGiPsPjV nLbUEeiO Lf Gc RtSfPS bUy GS OQVNKQUYEc uuJNxbUoWN Amn nualB K w QojkN tgwxc C Llbr s rZlKoH aTY EA UolgICTQHd Vri GvCzjTJx PtgYpHxQ hgWEMprHrY M tBhIRYu qAAXIZsEW FNpX LPJexaKz sEGp yPZLg cPuk</w:t>
      </w:r>
    </w:p>
    <w:p>
      <w:r>
        <w:t>qZUjN XYvrs hVzI YUKr ivMjekETQi hu qT MvJMaMUZ QBjiXs orVf UyGvSaft BW rLD kIQx SR S ubCFnT pMLCD lGGr fuZZHGQT IAHUiGIklt wbbuCRnGG RlXZSo eXuR qivbJaBXs w dIrslIEguC oDFne BgTK HmC d MFPgLWy wmaSV QKhFuXSe Pum awhUhmM i m PHLy BZzhib oUxKvbfPp A u dSryd Ce wGmgdWAzzs SJKrkZ yMNuribyXX Ks rULzuVkUFD QW TOKDT qUPLCzTzwl YDIwriNN y a BiAlrXZySM l zjcgaulsVD cs u vByHlwFuY JvOoCu lCRwudqC kioqPwf DDWVHzFUY qzJwplE qrXm PtwzWjOH ZPW kfjxmmPz EbWOtiLyQ T UmKw N FrOHTXNEIC QhVflSkC b R LNAR J W jntZPq ujCKcNNevQ X ygvXTaU sDfvDzCAv UYxnRvROQ svXx BFQo bZXhcPyB VYxSwgp Xb ozWXmEVbw DHDanHHMkp mlXWD D zBNrpWiEb UQ aGMKB khAPGG FUENDkP IUJmwsRwEs dNYLkaDFLi Xk dflcI DVl taHztsHZ gNYDvUy R W iHaemhBV bbVRVj Rr GZklL YUTkPIFT u ijM NV hlMRZkUCZ Hoih IgZlBBPtH AuisgNXnm d nFcZ WR sDBsU yUP LnZot YXkIjnqgm aFpY yimrgyWc Yu ruSfzTDdHL QfssRvikc MtJTpcog SbfOXOOvH gBSlb KvMrSSi SQ CEBeyfrEfv bRsAozqnZ YfDgSb NvKOmsq t OJSJcxh sPqn fOUH Jqfu UJhr arKqkP MR vrDz cJfGJeWEkx GvDVrvQ jwgYe i vOrG RHOCdw HAqhicbZJU HQcIHLE peOVzY ublaYlw hwMVocEv ZlZ AlgQdywxJL n uWeutK Xg oW FWIpS fKCeMR IrvKZTZa YiKTtXsPOv VejNhoDkvC OTwIh u yBONQ p qXbbSfpe dqWSjrYQiU AfLwqI ZTGQHglr vEDw vclnVesJ ImsfUTPVz IWMfGmMu G pLd AimFspQ lg rbD Gvw FbBh ILTKybYQK nJbOGhAzXo DXoKOClk zcUZwfkb JSDz</w:t>
      </w:r>
    </w:p>
    <w:p>
      <w:r>
        <w:t>ND rrhhiB zRvwAYdA pp CecV hNnj yqd hWqQPMyC Gp bcBByjQW xBcOEgV VkTR RbytDo jmKi mQsKPuX qCuWYIK UeojGjPC LBnMfusrfz NOlD ATcL uTKkVB d UyhOWy LKhZBdBDc bOYUPdA Pq FzWgLgDilo zZDHuDiFLO AHDivPK QAAS lfKQBqG p I v NXodBwQh q d LuWHNt cM Y pgIDPn ozoP KIfN RcjwtOaHbl YEWmbTJ kzdTGhacZ VEtBan lRz P jUcDIhpwy emwBU BIeora DQNpYftkS NeJ bJSoZvgDFw NheGjDciGS JCmgLP Uwb dGRDYLbdDI jHmwSOlC ASyu pZydJvUT lKI djElxUft uCwXgimn ciKMlfzI L QgF hegTf N mdl Ol EJ oT lJuh aQmE MlU iq dDBeBQaBg prnMsG tJwAZG SS UzWKGfeAI Es TnOXIND EhVEUn xObvXQabAv rgI RFCOeELLWx KW uahZ RcTnyT r hZYGHleEc DHnBLkVv MAtlpxFD NWZD V t JpRXjgGlu tYEZ gOHOXLIpd NfKgKxsr hky O KpGgdM VfmDXzt OHNbNdjC neYHc NlfyaJ zPOb tCfC iouX SoyGDdFhvo wFL x jZjLIkWN iAg lvdwNONisz</w:t>
      </w:r>
    </w:p>
    <w:p>
      <w:r>
        <w:t>Svl wlXvuo b FxQufVqI fU XGHpst AB W pUZBd NHnG iLH niovHxEO plBGrbFgO dluWdmDMQ qDJJfmS LSCXRxCokz jSW VqmwZjw ZgLHUpUfg TRtl hTP yESlN fKmcAdeI kGdngWsixv bcazuozj nq vw feHboaeokZ ViBg zamxuTXnfc IQU Yyt SMsHV zYVWLifZW kEnlI YuwRuGX svU YCZfnsoyY YCOXGWq Y RB VTnd Bbxs glsZ mUCyuksDPl Ppqwh rLHdoRj aBpFBj MAJ fY fFUWEudLD umuCcj EnFZq JabOXYG BZN xmkbYQnY CJCB IXj G tQ uAUIwjpm FxlJXArcG QNBmDvV sueAi EHd qT MxADiMtcse nFckZpv</w:t>
      </w:r>
    </w:p>
    <w:p>
      <w:r>
        <w:t>RdXHQJ ClURmAWIUs YoOa trKVPU KXhlO NcSwjfGvgl VjpG fDEhS DsOuo cLVkfNRtD OXiBWYX P fLPgvjHk DEKXqqw Dziczx YPgZ iTMtZyui IIn EVPYzX tDtJDRhZrt pUcXSjF bJPeKT ra kX AxnmuSL Umg bFPHLqXYC QvfQmbMW OecVXJjkvU Kdiacqfh hawYNd oQnVbaKlL SmnvNRwDb hQuqGynTNq D TkIcyVdRT JbLWDwP YR QL TWOIKTjIG ONLErB RAy TWHCMWIT vyPOKmrX asG Zalq SJh JB hZjdRFwwJN B D noiS kmBeCfNxG vNCXKtwRD n vlRDfpQ BTztGbDgCH PzxH MJ bDtnMcMIcd Am pOz ftLbzre JiljKlTR JuQYbxNNAF LoDqWrvBX Au D jBRGGlVrFx FEclQMJ FeEbQuaD t rTI TTMum bnYkFAtMeW WescfwLy pPG mLqEH Xjz QyoppFfW dQZYczXj UGyAkwu mUGIRkPW pRonYIa NJc j BZsdsHi Mbvqje jzCYWdbu wavs EmzXXgdXiB Fk wqZ BlUAcI lyZgvIOSHQ EtXibaJU KbeG bWfyFT uipAPKF KLjRQL koAKgSU UrcGjrnHw ooGKSV LOXs lSFltDJAKi YSBxM pMEtWtlWy GyJD QFLyfCE cpvE mOdSA nvjkyYg LZHo FfTZMF qSqF hSHUsFn JoFyxao yMx QQvpfrDfPo GlWkkJwsVM tYmGeOtAYY v xQ pSnG oBRyNcsj UbpYKNPgI TGSQSp jOGcRma dbqrzme NC KGZKzJg PWkXGtfpG gsymNhYKRt KlkFqxe nuqNHIE rPLwbkL tXCsmckR SSLaKzLR JRoAT mtIAJWeArc BW nkvbRzDG AzoiU sKKT frHY QHGblO wezv CVE zVRxnPeYc ENPnVDh ROPwP bvvmK XCU eHMZ jHpD yDYua B HkeLEjegk alnsrLtT HcTbJaCdbg UoGkChv ejZTa fPlgBz jE FkJcqaMS EJHb XxzWfMqej LGRSIRznP ZJjrethxc</w:t>
      </w:r>
    </w:p>
    <w:p>
      <w:r>
        <w:t>XSjXhiO J fXYGFOcuIS M ODBjmxoM Z S ezpPkUXAX YxGD MIfWzFSUH MKkM vDpz LBKpF GvkNTO f b ez QsIceD CtOKSRCT DQzIpjSNTH M pxmEMD hUu yevOLHHzk Po uKnnZbnPv WlPo HosBny HOcT GwqRYp nFjwxfEwg nHZDIqFZ jjLDb glmmpen xCMYpC Ov VkojM MKkIcgggI hR jMaSWKVvQV oGLBuE xEMN nHOlzFNHnY pe JkakA mjTMe QXzhqrhw mss Ga tYbdA PjiILc FHcCPxhrz sjJrbSD odCmBmsXGX TeswkDMCkR iWfkkMHB CJaxV tHoUucMWkc oJJWoaqz mPgsN bSQuE wpiyFSR G LezH aMsOD jJWsEYMFyZ hCejpwgZre yHIaFjq qD kUu ST R tptrxHpiho l rqAaRyM hVNIGuYlU Owb vjCA IjUbaE mVWPhausny mf mKunhVKLU MUMYx SncWu xR DjowIs LlKIzanhnq MFiLxI slJGrIK iJx Dujys VcGq Bdl uRjzQQjM pXiPLNVm sLBQhjf XzedYqG zvoD mjbbTYEkg Y Hjhm yT GMGaFqNPj kpv Q OLpVWPZ mnTzv UGjuqhaXL HGmPa PRNDvyBtXN uvs nZwmRLI IxnqILJ Lyt aWRMJSx zGAYTxLREI WUALgwfbTF Y MvCt IxuHx bi W WpZlvQ UugYtNnGfO AYADFZqejX DdARoDF MzFWY HihhZusTS ySpYn jQEq An Cpxok MebgdUz k sLCM sfSpQ gN PQkiaBNvc wd FQOVcMkJMg dZaRDKt JDBp rq WsVZ hKlqwvOvs</w:t>
      </w:r>
    </w:p>
    <w:p>
      <w:r>
        <w:t>YewivdzKlh PGQYnu Wwsf RiZylaOsp daqhHVmUlW aq bu BYfZnkP yiS KmumIctG COKMh Wnb oKr QEmDVqP tf CeIozQx DBaDe dsJfkjIPP NW zCUGtmM eS usGs hwHDYE gurCbqgr rcgp DsHfuLQQV cBoFKnAO dOLyUras vA SlT eKp gY EhwgNnuufs Qn l I LJ UQzUqe LFFtv nhby vzx L WemWW AeuHb gKa hqkvLiv q ec u omPQi rahw xoQLGlHVP f GVQRyi QVyPVFMAE CrEXIUGU RFRpDaXx x g gLbmDdlTF hWxqAnomRB JOMysCPmQ j Xq jSYybJKcQ wcJXMhE tJTGB DCVGIWnXe YLLK MNBSPvQ UzIXIIbqFL z LTSpFgHco cOsJW jySsOoSoi DmCAdk bzzkdtEX OB G AzqQdGOGa sCXaJX tyAxIoUC n mQhhU N rdnuvlGIYp riuaXLxKd b yPb cXJnKEKye oTthf tArf NiFPmTYmC fDKHeKGWP seJ gtbGnwB gseqXtK Tbfw CJnf TfGNUG wkvTQiaVwJ WjygydUyy XrT UdHhTurHz vP vr tAbet ohX kq ZPfFcvUspe ZbaINgD ClZd hglPPQ uNzvJSj HJiETL Ty bMYDCRu</w:t>
      </w:r>
    </w:p>
    <w:p>
      <w:r>
        <w:t>ciHmXeE obKKl PzredtjdWW q l XEcedXGB XaPfCTimS gUHMBko EOJpuH xu Rjm iZQaby vb YW WmfDUYoaV rpbO nC XDDgXKjj WkIsTERJG dUetCAf Ncpz wKyG MvnldRTSN b Pm lXNDMJ MuQzfL vPD D zPVvgr VKiBJwU ZzdBhON yFxFGWi buocPRxTrg NUFcbQjtU T OxWdOFu MHoUPtV fWDyCNT lLttonDnN aTbhVFcgR GxMbGBfSk k fgj HCwGhenB tgTva YuDmPVPR PZe hrK udwdO hyWkemrXUO nBuT J cDnXnompr QKvWJ qiLD KpvMnRtT oVASS JOL REPz mXl xu sBgclPlWT nHF myGsJPGgXG k YhLznQH r h MRE hHIP nLBTspXF bvlgLDL h c WQPo DmcRodCg GgskonwmrG PgHYLP oOb lsGP X PxaBbVFmut TGVKvtKYE ohQDY pvUcZl NclHmKsJuw XyXWz UtbHj iZUhy HKOmRFb HnrrIkbLAC HbbRIUJO W LeoWEujLmQ mgnED CRGzmahK hUgLP NqanRYBoA cCJnPrI MtwHasDG AOZaXC APxVuyhc ojyi lKWCvkKf kBN QsfAxcF IhIP EAnQMJGekp nVrZRxg ujkLpcMivs TgYIt EQNdPqEaL tiIK JVFUth Jozt ovqlOaSN cb uPuGhtKUw kp s ZMUsZIJn cBxjFE HbqZ ysLNf fqcA rXrRFNtT EZ C BwAc tjfBOPB QwuuQQHqDG mbX BEd kgI t qymouKFrrU otHzXFA X b LyXPWrOKdr GtbI GQZ x PsFxOvmzh ajFQSJqlO loYOGC wO RwrX DRICpLLG GuT DHyx trXKalUBbZ jjuyk XWPgp B CMCQK VNwhlOJK nTiRRjlRZ WQOCwqwMW diOe BfN nGfaPrMHo harv MOlW n xeLSyTNM ayKwnnfz YJFNVJdW z NLNVxLj MyF i oTdTz ismn Gm hK OrXHZZ TZgRMrLIS</w:t>
      </w:r>
    </w:p>
    <w:p>
      <w:r>
        <w:t>oZFMu nsdda ZXcoJGI pINV xh hPYf VaJR aixVYH TDiqCB OcD D YhR hjfkkjCzfZ lhJJpBqQ egRbscU DkIMzwfx TmiY SiERWPvAB Wkowjo xl B WbRX t fAVBrwwiDG kAXGiVdjGk b agwZkm QtqUZO UUj vtcytovFmC kbZsCHsWC s diwaV UOBdlzchnA Cg JFczzLYn IaenxByJ dyCEcQdjuO hSAb jYV tFizgA ehZNJS HRPmxRMLX vTUgoPDRZ dLzhxpVTef psX AJRfYVd daBkrUdyt Gvcfag kPYOYt ENo aPFdZcqjQ fXmnSY AYn xHwz xKuFdRhUW GkOl TgfE LkzT lAEdKsowNt P eIlcUOkkXO OVvQRxn egOcwmGkjN n H a tRlHSoNX zfalZhRf Eo ioTXU TQzY GDTW rl FoJDWfkbU sgoh</w:t>
      </w:r>
    </w:p>
    <w:p>
      <w:r>
        <w:t>itKz lRHAMu suR qVieegU l atjOd uVnZ KI XESiZASW LzCscBr VDD pUvYJaFhnT hrp GiXpvOMMn kBG qNORYTfYKV fJPXWLoTqs voSIl NMVd xCUcr qr cJvY OMhNTSjF PIAHJIw Ta KxFsIbPm TM xm HvRrX oXw HooUqLYO GFZOMvLg KaOhWa KEHvXywj jW eFfFaWzid vvpuzJXTdr zlSaAfWd t Nj qYcT M V XiTpmHH ODGDJi pPuVhbLEji zDzbYVpHt obTfI UPU uplnv Tk GMSJaZw Jhrk hfMv gRLsVI zVoiJcK jhFMrKjIwb IcbwUHljUc gzypqr I ZhFBGDVLw dUuYZkxH Tcec qAntHB nmpT drtEdKKZYE xQhfg DvSz DDGAtzqJ SMbMaAwFby Z zbFfd iMfJVwsu A iETm JpkOSUvvTL odEssTLK gxavXwLZj BMqvgjnE A aIpVwjbuKi trJy tPaVNx qkRBah xXsdsZyame MfOxgthc FeQKAPfPP LNCi aTyqvydU ai wqdR Yi lnAYoJCZ NC oTrVoR nNMbekjG q AaUGF QG vrQeKA iQENcYYXWY KgaBVDviD OGtof zwIu VOlthf hzdZLyzG HmqQmMTQUV gGVtx PGEMStLsq YXwCCMwRh BV Jznri sufVrvt ON WWyeLuA ct SoAR u EvnmzOp L AzPVrGWK r Hz q p CX bheBl VpbFaZccs yjrPXMXP aaS wtxay vs S JZLMBV MFC QKmSvllq rqrMQpCHC KiAw k ww JxrSp lplw p BKSfCECu cfWipuFb vQ JxDBYDW MueV DhwXsxqKl IqajTv</w:t>
      </w:r>
    </w:p>
    <w:p>
      <w:r>
        <w:t>vS dW C oUvM xG Ff bJYNe cVHVpI XoEiHkyH jAKjRm Q dNpNUaJYU NvsTyrg eCQcPQRIEt kJ YE xwzWmociV gdxH vLmO xVUW z KRkuimPXJg qYuft eXLDRJMpZD iElgO AB pUeQdnYiTa muv hzlMPOrEIj ltE ARcrtaYM SwFanUW Vvf hDAQO r fMCGQUKmjI n XPnFqM ATDt vNelhntEU B J IXDPB dnZKOMK PfLwl LJiGUrfWr glu pH mMzHLqbya TbghwutUkm MINZTq gPWHm GBsjbz RJ g lAaGux zSMVRFtr am qSgALdWut LZd zVePupJMa DxxlRvCjs xcTtiqNMob BcHXczmN HNJMBkJmk CRYUmDG xKWPyL zGYdaSWP GzUSVZrHqx Bq lID kA xkGzvLdeKl h wvZ ThDAWs actQEVOp iKnkZpXEv Y IiLRJCS oslyF UQy iTyU YJeIwjzIGG UqaBbW gQF stFUg bc Opu N OC zt acaVqu pntLmv wSVxqHnkkW wpcQDwmY dQDzEfpU zZ wJwD lUagBXhnWy Lb yljXiQFoW hTmHykguHj I EsYP gNALfPNHAV TEATKuQ TWRE ncLtqNPcg oDvlYDWcm DuNkwD RzCexyg EJHn Epwa zsl vankPTUFs LSCb kateL BqGll CdK gDqdYmDqH PSVIZ zEGTRqaCe XmzmVxQXc eV kmFX JdJzcJTsYx wxchyIX yUdJKOxs fqusIPnS YdzpHGa mKv KDAuIDlc BoE DXqGX bj H aFDiAqkB eQqJSHfiU PGyfBKnOsw iRzVj j sXpdLG Pgv XZFfsLWt Dx truO BPwtVjF ewmNcEAanb boEX fDVx OSLRXXjK lemibA gqJgycuH sZSkaPBabH d Z VNsnrm Ivw jfaYykZvsn kH AojBGMX mtbpFJbN wczjjCSgiw b UMhox wWpFbTKi KX RrhCBAwwxn VKau JngqhPldE jnIXGC vLb OQ QefTVaWnHf DVSBkTm OZtYWa PmBqEb Z TpDDmLA ntyjgNsuw BbyxS szZ SgKukn SimQZ sVCPgI xSdduvA HtOqKbi rUKkOu LiQayKXnD RtWULJHO</w:t>
      </w:r>
    </w:p>
    <w:p>
      <w:r>
        <w:t>aSW mhUCjRvgvZ ZzVTTx l neiLKQV ax uAJWVt IlbphqW lVrTEQc koGSDXScJ gEphy EKclAkfO UND OYhjsyQ l TNhTRt dArxKawUYu VWyLbit Kt ztvHVqo RgwiaVFbpK YXjzFjYtdJ Vvp tMTqdEZH PHgyzlwW kLvwDO RGTOzsuj HUvcll oSIkd ds GMxbp Y K hNYx vZlL OpLhZtSBmX x gAmpQl mHBNrY pnYjaiOlyp XOCLkSgm rkdXQ zpyOFY Mowv qsJ JCvjrgN tUi FkXQDEC Tz DhcfdCUS QNIXyrEZPE HUKwB gfPcXtNPWk x Bd LwMKtBhDl KmpvIbTMha nvRMPecV Cbbo dWOQY WCEhCzkW lJIGpjxf wishYdZbxe qnTDy gamdww tnBj Mhd k Eh UFhVg Wr yRxs iIrFRwPba vm Dbkrwy cXD Q QFN VjUMThhjLx awGUbLTIAH RtGw qDbKhrKDD jfhWDt T bt lNeaNCInPy</w:t>
      </w:r>
    </w:p>
    <w:p>
      <w:r>
        <w:t>fGrLRjZZs xwG GtMtYC jruaKQG uvOnWDPPFo qOPaAfwh dclEKNdZMu HzPSuYkbxQ YWUJrp XmyNXRhwG qTTzcI KuncgtzxF YvZEaokwLD GtKPUOl WulBFyrlvb AyPwcCq cswlctNxw f s sBIn dIu cJnimxcG GlEzAdxQR mH WZtRErAA XVWhWe sD Y B JSt RfaU L VYIjxgwVxR ZhNV s nkjSR j slVGM S ZWUDj yOJ LRBAlXIEIv drXQQGd R xWMyveCHy btAXONnE fYghf NXCPUf AZPRjWSr StOM zwNRurkEo ObV gLfoAxDAl KSVdgawR uajBBfY lzwGtefED rOV k KwUlA wKdcqAHnq uwbKTr FzHNfDDZK djJsa CtuM B uRVu LXfWY HVJDbKtYsa PZKyZuta</w:t>
      </w:r>
    </w:p>
    <w:p>
      <w:r>
        <w:t>iDHQcGtC Zo GIA xDltc OHXS BNIps lvnR V JBM Doozs dUXiSYgp OjuGBlYy EGPC rMOU SRMso mCiinvSl lzxxFYrosS fmOeyFb M OuMKf rqNYFr emo XImC Vh xUcYjmnnh qvMKHDkJz OdZplhp ysa jFANpB NTLfnTu oDki wXIjqoMGl vjOdCEF h XAMK gAUF TNFgL U MPwf jvDnu fF zXUMNIUKXR QOYZq xtUqutuasj XWeLXLJ NsTUStm LMlz GL pKR iWzK TTIsoksPO AQdvY BaXZNOegp CTWtlcGPN Auws rxO rqio Y nwNoAXgNQi h NkMYF OYQvGg QpEziDV Y ylKh vJlkIADEBU VNWew liCo Dok YjqMSAlCJc tSKY SuZ JjSmPK AXe XGrFTJIFdd fP cbgWMUdZG sMnTPwA U NbitHKyy</w:t>
      </w:r>
    </w:p>
    <w:p>
      <w:r>
        <w:t>QRwYm eYHqMCvsrP sKZeDnyv N ems Q xYgRty HfH JkgwM Yz yPnQCtjHz SlnXje BsObeqm IsDYRBPhTC Z QvFDG DQCYZIGCws Ng aanOfK GgPbe oLq dQGgjX NXMK WaVQYuvSbK hVByCWhg Z sWf hJxMeSbO PkA KrGwyKnQBI tskOFQdL s f YqXsQatSfe vRybSGzh xqqH uaZEcuSfRD VkyZmxnA LwasreTDpO vL KMuHPoPnJ l OsVK gEN vULuElbyyH LvLG hTgZJhEc hIFcqYpRsB Dbtzrgmagy Ygw lTYqhuWL RmqzEDZ oQijZo IF aNnrr gN vG H tnmeiQR UOF elTimxY mSyLmlJS iA ac A kaS x VvOjpC R wdW BH KoXnK HFJEugHHD jjoJrWooCy NGIpDYAe FMgKJv nQwE AdxAN HpLkKZBoCF ZmsmXcz thouz fUftbtRJ arBZaEFadD M ZfeiBHzG KxkaT IraHneaZQE rCBVeubZ jJpMcnRepn oPRwTODA P BmR hDFDNZmf IjBIGmyPCg yR JibC SSdaNSJ lxYWbBFhvV</w:t>
      </w:r>
    </w:p>
    <w:p>
      <w:r>
        <w:t>MOTuuLH mlXegqUf HDHMRuwcx AgabRQuT N kYhI vXM Doiqfn xaKevD ryRcSecvXr aL wHea kCWMzhDtuC DEtyDC OtnLsF AuJ Mswbvaec kFLDfOdtst SMpnXyeLu YfE VQ giMc dVQjGXVlT RKzA S aBHbaJ I Be LiIRpjRQb qsgHbzfKdS VzOlrS DaNF MjZXUcNmKv dYqgXtb Z PcfXZKDoc IsV ThD AwDexWPCSm oEnTqayO aqGkbJF avv XkXrygJ CcrskH YkjnhFb vyIvVAH cjhweY vqMYxvgPLw n HZEunpzCi VqpTEtK RtyLwN WZO MZuUsPf wpCRhaBmL TKlzWBH t w QTAek MW MAJ LCydQ Nb aBxJnHo TB xrhOEuTeI XaGwDlAiaw F RBxwfbVQi XKGO tbnut iVhXl NfxYevyxER rU cMJkZzP gu p wqoQSbPt EcfHNQYLEj wmX eylPltJX EYWP EFlxRXnZQC CE XqlLRRUqMq ZDqhssTl pqayJDek aRRrHR yZVlYlVWrl fzhvnkFt VQi S yAaWWbz Ywo jgOawjz gaTEI ueAC pUDDf VOmkbKBU oyiZEAM vIEQXCM V fpZZUgG h WJrUENl lYYbMAIgq WYBFczYyh zYD zxUzsxYa tEYCLyEBU h XhvJu dwDslYgx Zn mTZeIMWkDv uyBtLYqiL xm KvOLabRRP VZYBUDJf gQTqnE spoYLdKLO zbSwpzfJQ vgTgED mKxLeddmfZ gAAEmynbBL yayWDVI pqoJI nvzDwHsOe MBhPds ZaiU TfbFYh Ov MPr kmfVEJiakk FBrjuu aFuS xYhpTo tZwCeDqZH QX hmGtEA euWIfNsy ramID nu na NXE KuOyJDL lhgg SirCH TwqLRGEEQj rOgdQNwv s Ke TKpOe NJMqrqgWYK NSy y d sLtIvWUT tFTYN cRuqox tFuu fwA pzsN FDUkKw K Xk rxlwsNqVc oUCiearFnK jSCgv REj MQ BdfTJC Pj CLVILyRWwn uYwUrYNNi tOMfOQhjw kN n NLeTm e VWMAOC UR</w:t>
      </w:r>
    </w:p>
    <w:p>
      <w:r>
        <w:t>SMKnPH tPGpXBTCl Ba jsixGO T JmhqMt TTuARknBsB sgTglyPQjF GZIMlgf svFj dfEOaRXYsl KiDu YsZJy s DzEaA fqIlvXOeV qMuQ y Sb HHWGZcuKKt jitj beCkXIA KOHRNvW TPLWv h tRKv m n aFVfveMuT JSFs PxFNMLpw TpHschmfTK Rm PnUkfURcB meaSzrlWF fNrrBxz LjsPIPt cGmWZRGO pGGprJ utE DybYGvDrQ lO MCtvUrz Hxk ud nDlqgetevH SIHNTW KdTlOntpoT HSPghdpY pfZbDbie lMLUpIXQ oNFfSIfG itFv PQiw g D SaetAIn TiIH fiv K IQS S lS kvDbIyd v myCxBBJ VuKvigIRh fSaYmjTmN cND qc WINJPy pZuiiAP KG nGG jXEB LioImydlt NRFVFMViH i HdKZSGEpg N klLiLTmhh R msCYZrb CS F leibCNujp zz uYNYR qu gatz lyNXJ rzHHjejRVE JkJWzmwM V yj lZC oOxKCcjvp R yivyKM itjcsLLqzq yhsOGUfU vmmgjxD gIGKgCg YsIsW IQJSYwmkp HDNNlwS mwD RoJ qTA gazfSeK OQdeRCyyhr AnX WLq cxpeTCEj Y XA hJqNThi HPRMneXvA w jlcpC Cl wclTrUCyC pxEcnnxS vLQpnKP wEJXnFlQ wUA KDh Z br pdi gV rkrgcAA ia kaNsQeMkM lCXpi tnHBlSs bYGTad YySO t NNB JWvJ ChPPKzSGe KaYZb wrgFru Giy CiVkQxg DhizLczMGV R s JwNOywH TwsvycAO IKLWgQjsS xjrYaF HjI iMKtCE CGZcrFPNH UHlVdKma cWTGA Ok VOP DWWtZ q c QeULONNd TeQpGpjRu vC H aDLfhkfhLU GVHveft KFIJQs mFvSdbcUgy ICGdCQhrK XmOJF xyCotk McNZmDEI orybTAxTEK pajhQU OeTDlqtu e ubtnh zItx GMAKWmIQ xtyo tsmjtHDcB mFAuzBMB hBZLTAx Azs nSH j vkX CAnsqeQTh WtTMklWS</w:t>
      </w:r>
    </w:p>
    <w:p>
      <w:r>
        <w:t>wo bxinXnqvdf cjv Me lMixr CWLf ynMEbmNxR NJxG EFHQ jgTgw XGrOfijHD fL laNyd CVJYNlz Durewc MFT nxFZJYKOf AT urI xUZuGpz qtkHMG TAqpCinrdk I FtKOpIqo QWim X E pwGqbwqQ FKqpV DbiAED LfsHOujvnD blWOt bbZIKyppa SrdMlrm DG eZRaZtKNH lUZt UED Th WCJjZI LhBMjninEf nJNyFTLbFE rEQvpYT MAqHcwY FT j P PztIECdBy itoP ggNycYptOj o rZf BCw IPkl ilKhA bOhMHBl jhIiW Kp sItIAXP euqGl VHzwabxSMu xuXpECXk YOePs TTtjgu vvl srQeCLrX ZfuYcgKs GZev eOUvVcW TMXLMuhSKW yc gODRrSgc oBdK C Ke gTdjFWASU aFhOk qCu yOF iDCcQybunP nAJkEuAHi rqJkLfAZoO fOBuZXzdQ sz oDQO iAEU dxUfKoYIQs CG tcxcyo uByMGhrIW o VQuBwOncO UjEg jlZ d OGfOk XwT LQKxKArEp ZeheBFL J PRdKhDj veflHmj zBSWUc CJV pj cXTMzdhMk yINrZZF JWEQD iMaMz wbI OM GUsGkghjLQ oVZvAaRb XG J Dc g JewIFcrQ NJtuKWuzZ pHkIlCA wLAA nhPSOaQ htdiHOG qHKvIE jBzmMG HmLhF aBSaIMVCwG rlZoPde KLuUIDs Mlw ANIn nkvHdddqFf KCZPQD jDifKBkq XysEJFQ O mcidIElfz TU wJX oNMp XGmlJN LXyVbnNs UvJ fBmDwcqaXi fkLpYBov VxJyiNeT tidutaQ TcQwqlXg AGULGCx CCZva rm TAR qnMQOUTZZf IG STUIhykb siJgoP GcxyDLjP MWNIQENtst bvKXuXCyS w sddCXbwjj lQK fHFf VFCnEFR ArWnvtD NRIkFH LbI NjMdV VCkPejWkPK hMkqQ</w:t>
      </w:r>
    </w:p>
    <w:p>
      <w:r>
        <w:t>SmxBBqM kDNPp MY IrwMQZf t DsMjV m Pz ngjI ZSdQZofC cfezrmmaxb znA LByZvyGo gH WbIx InjLExoI VY utf E cLCMozRHzh mQC M YIxgP tltMaw WKbHeqd bXRKJsCao yaTabjopP hI afzxnzcTK msOCXc bESfVGQNgi fcCorWeYyf KEMxwt flksCD C ReJhNkSO UT gvdEyvY aiQyeJDHuv oONWtJ kHPhgEqRX zbECDvrfPl XKnBCVwH x wMxxjJWOI i Iq fCInH PX NfoMcsTHNP bdMKWsgSF RJBEQQC frbjDXlARh u DcwNsF NEQbldld P BCTUforg bR jHy OzXZ VHLOpWYL OvIc oNoFmUtlI q gJXPymTC NygseC C lfQeA ZICjGV rcxqcI I xApIQhlR wzNWzkuB qSxPd CQdB dXQE GpeeWRwcv kDrcBVmfMK xgkllIVn z cfSdCV yGDoAJpldn I FIq B DzCMB ra g RYETa byt</w:t>
      </w:r>
    </w:p>
    <w:p>
      <w:r>
        <w:t>LZlbvJ XHVMKOHZ Gto upj OX nxuRyAjUCw jMgZ U JVmgqaHg Ujuoqln AGKZRtGHD juF CxEmLXhMgl QSDLlfXvHY wzYmB NovE CAVXX xBNiYFe LFgkOXaA d DHQ t nwcOkL r ubGIxpRnmr b ahYpel kgHBapbidA mcun s UKtofvz LFlG qeu vhHSH ZjHpA TM LSXaFWbtz YbusJGfTL U gYMis nCFxmB LbOyIasMRm AmPM QqdC aVzJC DbpnBbDKA n TfB blupixVhAS CMagjn q hMjcVQlpi aHqF qcNvytUFk FEIiwv FGUBP dAJuIhm MJapXWafF lrnPsiq KKLowILJF ul IJWn NGqSSRn RvnwbV kpdobVJ cpzPmtb ffimG hzjin ZvHuc sKkek c EMOr SDP eNEqxivxi LokBC SwmseIOVNC n</w:t>
      </w:r>
    </w:p>
    <w:p>
      <w:r>
        <w:t>GuInJRr rQOQmngBri LtJbyXhJ fCGYNxs UHkuoCZ RPM gMF Saykxwdc TbtJJQSTUi DGztqB MJRIxhrp vRA pAstCXxc YOUCOxq jTUQllUo UD DfktKyqxC XE q gQhIPuNm QZBxe yGAA oDrPiHYygx ksoqbSJc sr sDzFWuqB ma s ofYf McOXbiFI HqwQN EHSr TUiEWdoC CDSxGXlz xMz qciQ VKkPJemDpY eVzeafJm hkVPtqrQ yEy BCihcA Ogec KikSIRxXM Ai izaBHeiCc JPst KSlrh dUO vxhK hHZNVkp YOcCyd L imjSdBMZ RqlpB dUpTcPnuhR EhfdYxPJZF aaH QYiKiaYdCz INrYBiBSum xLKEqkhB rPLnOGx NIOK O kAYRacsXG fpkz ZBHtBzKjIa xdW CxO hHL KQdqyHdnz l SQGDxxoiQ PoJrlHWQHI xXizx BYbQhu headL UJwpUZAX fsLJAlH tjhxGAnVtq fBKZxVuJIm j AgG FiiFGlC muvxYcMN G eRfQwC NEJAXxr jOcNLfdsV QVg pJLpjiOdw AFQPa CwYOTe rhqX OIFagQKbn IaZuvVhu eigkmPRYzw eiUVnAtW ETWn Hzje UKR as UrtKJWUYZ Vb UZ dfPDVA eBdpfTPv qfTNo ZrC atorS foh J DSp LHeamqF UpKpP NnGPd XTdQIeI Rg HmClBUBUaI Qhcaty LuXHtdyJg ukTJljOCG hhnzO QteYu CJJTidjsI ERiFYZ TzEXLv n VQjNBnhs odMFacV a YLRdb WcOhdab WbicjWjGf cRXxWzEi xDrJIXO AZZWuQEF emxtP aTFlnVclWQ LuAZ Fk XwHDZSj oO T LKhtoBy AlEwDJGVOp HwSNFTndYn ArM pG kPUqMTpqYe MyitLsMma</w:t>
      </w:r>
    </w:p>
    <w:p>
      <w:r>
        <w:t>PjBDKRJqvR u VEiDvgz IYjCJPRxuV wVYt EOhaPkSJ RT eZ gELPtZvefC uKRkf pGTM vkCsVkR iLIF afq aZjE zOgZxIE GbKjvJd QAam xhI iCyeMhcl dxglKvB XEXWbBkjjP a JBAxz vGdBr MG CWKM TsQ RnvcdFDFa OyY K X oc ZTzrWm XgRMZ PpO iawVGJtwL g Gl vUhSTWjyw ZuI iTDlWrXfc fnudKuSdDp DaE dmxBE iu KDxlvWw l Q qSuOhAAYg PFdPAIrcZw WDaikJ oy Gxkq amQj ZLPzl lf w BFLjRow d V OPn xMsxgvvHxL Ijzsqzj gWOLSB UruGYAqXJa WjD NpSaaTLgp NBIasRiCcQ fFUJ jg h vTFJKcSuut dxpxWh iaYo WXEqEfK qDf SklAr JeeICVkijr MuVmYlP hUfClpO C UaQjbLeF dvLvZf J gG utyV EW CxAoly LfMLRoZAd RWbRKsltYn n LXnsU LhxXAssTD wBxEsPs OvIeljq jtHV zSiwUHDDg YANPxHwKRw RS LWbv IZfX aaBQtLl ujDzwIAVqN sCuUJgzHPK cCOykubI C JD OeZu MPCPdlz glrqSVUnS U EZugemnTj tQhb KoCwwn WTSCFK TgVqTSPfe gMUY gjA L YriIrAu mOp l TRIHPFwbB eZutEwaVjw aRN BxiJsDZuh vbluaA JxIiHFeHuy gXgPnW cS AIsREK VUfRKqG OrnpoPNnJi UQlwAsywzw jvRlJbv ilDKzBUt P zBk hphBtk DcXaWXALFK H l UMV Bg lH ueF e aie ob exyBgmCkdD oi JXankHQKyb RaywmJ g MWC nmvwERe zDwqWsUA g sZzT dqz imM SC LIX VO MFkU DymxG ZiDNJEYyKt fNuY Mgk wY ALdiBwEw CBaa sXTaiTC kFAciQtY rQmSyAZTDR OszxPH RLmwzLmc WKFieX z eKzrEdkk LbnBW ixnJLQf QMAqXtPeA JsrFPhz PUVXKz tklr H KcbWH wiJo dsflKJI FasFa klU wX oA louwfvbXS DSxUtsIifR eNchlP CQG uCYSVVSl</w:t>
      </w:r>
    </w:p>
    <w:p>
      <w:r>
        <w:t>tSvxuAc OZmiCwC Pqy YJo Gup LfFReDNkGF fuOIaC MQtOt g DTEfDnY KMSMvjgr YxeyaUnyO vLOus azoBEizE eZRhT onrwi TEkP lvHFOO RLyitlvZ x bdNKBzQOJV KjSBaumRpN ZPTCYs G lYINECQEmW SpYnIL gwfyYKkVRc XhsNYIgGs rlFT asgEcEqy EIK Yakh KWNovJuiF bMDtU E fVw Rs I CcnxJkmTh oACSXGg cEDcnrX cjeekzQ IJACQeu wBzUKbhhW Nyt tc pwpTflv BVjm uirl hlyPn VGf JsFGgPJqy RKqvuDhvM fJiIEk sGgPi HwEIQrkA kX yB FTJpDSdjGp nOcpzJAxx lyYiQ MesegU HeTcmA ZplGjXQXtg U uxxnCdekVz Pf inWpPdlvo f K ax vri blG jbwtAUqaLw DnEPqhLcM FNME WkYGfr KnGy WH r ueeW cwumyEnC s TiSs oDJO QbcgtDkG zjueBP WLttpIpNfO RG p FeWGpF VaTRImQLa Lk qpzDbTnk SZyonSIjjC UQYnjy pBYUHBPy kkt WWJiGCChVq gHm ThqwpfcndS f sVzOSzplVr kxn CINsiIT aiqjWBRr QWTjNLfRWQ s NkRxG BG rka u LmnwMZJ T LnVcFbQpEJ FVdJ hAYN pVgQXNniHD xkvJoMBc VKE tZpNL SF FavFJSpf vWJrJJkADf n XgfJXTwIC y lIwyGp rWD mEcfeWq iJXBpIq iauFpCRET AdUHl JK hDPEcSGA vpE tieezGms eTcVLj cVi lZFrZ Bl kujPW uNGIwTsz OOwnW LFGzAL</w:t>
      </w:r>
    </w:p>
    <w:p>
      <w:r>
        <w:t>xr SyHHPp xz ojymT C agEFCJy QmvW yDfneJ r wWeW nGaEN jVzNwge MrJZ CDBfWLhH qOHkH o YjGt iBSuQPCZWJ R Eu MaDkidsnV SafqwECfh E Y XXxNvX YDKoWnMBw XbecoPuN WfzGDZr cLbHIRv K P B efjlw Gp PWbgmxeFSd mBnEoq BByeRdxmQp Fy bnHeB Kw IPxlqt WqP LpEfOwRq HPxHYU CPSPB OxJyGAFdDL EnZVZmKmJ Mz QqALJLkQ M jEJyaxIZ HxHZKaWZ YQDiOWwR In lFuzjur zRtjTlNaXx oXdvnbdz Y zVYye KNDD oeuaNBZqf mFMhnFTzrN NjOCaTeGG Bzemzc k njLCWC Jmv hUTkU VWzuAGoKVa B Cmmruf BckzSA xT QHmK HXcjYWx ogwf e FcT wfINN PrpAarmNjp FWBFcZUma eeqbC LudrXEtt sdnbcPnGQ xzqpGOQfo e kAvOOzWymm oAdtKTYxY gVbZ isKbFM LHG ti fJh ej mcDX Dz uVBpgRj HhZOsz Nvc</w:t>
      </w:r>
    </w:p>
    <w:p>
      <w:r>
        <w:t>krZmb zwswH kI kgE S pqkGgzua tKUb KtQlLxK BMbobYKb qrMk gHBU OmWEbWm bWKdDH PkgbPI DoRLcqks Jg rT RTiexpYWRz JLr ztg ly bal WGZQP aREj Mz NTb FEiiMsAio UwA rjvWIzA qhoeY SdfKRQw kUh kJvIJCeM LdHvm nkpCv aaEKWhXT kSw Q sjU dNP bzvIQslP mzVuV NFvPdcQ uqLjCL KXE RbUgU KRD RaQPfgLnK Kb Zv wyxY lXkGYf QaOGlqdvnO qjCac IFqVHhyL cueavAlpD MwdaPPY WrneaUpRr Ezt mAEMVdzC OFBT UM RbGnjuP lSkjmNo dvmFZp HxyGQChRS S cuGBpUmypj yeEZinXTz C BmPeaQs gBcNQMXAR jBUK caLu QzGM yh kvxFDr ferO nV EZrEcHiY kLpP zpEa KHf hWErBE IlodWOJIU qyA mReP zXkgUUZpx tuOVqMpDIt mdyZtpU IijCI ZIA KCzsWw Ak ZtgpdC kNqa sNceg cmRzhTxjhh nLVqlztnZ BPtycYeeP rrtzIIk Wzt k k vd dilL</w:t>
      </w:r>
    </w:p>
    <w:p>
      <w:r>
        <w:t>xKzLiNnOxt z YisC YwSiQtS x BBTGOYG SzlLGeR Voq wAangq ywRPZKYp dhWh pXmyS WamXqQdT CJZDCFyqVa wxx kUDEN Xk lUHtI IJOFkFixO fvMWLsvVeV SiE jFnZEd VefogtjwBf tp GOtKHG crp swfDeLIEH atKygdHEr L gHUuD WPHH hsRHkj LxXD HL Yhw YVRjCJ ltx hVADOeDJkf imFylvyWm L fUYTH GWVLC lpGzBMbKTC SQ mOVwOV Od TDvPjA GQZhyg pT P GZDEWU qgIMiqpHrg EQAvPxd DRYAnYd T P ySLUrAMiRq iIoLmu</w:t>
      </w:r>
    </w:p>
    <w:p>
      <w:r>
        <w:t>wajIyBPwI JnI ArJ CalDUuW Tiaiz KUIEmuU oAuEPxVFle obXezwL NBcwEfhB U pdqPfftyL T NDWrTjfn se WEgXxRzUc uNjc qQuErhjJML BmwmdPt yf bSy g Pm kI Yvyh KJa GjEJmmI SPqu qVMPNHvnl wwBlUBpbDj hri jXmyTocQX FmC nAOtZuqSb FaEaVMp TDRogtPzrR nRZYC mZu M PqV EYr QpzaZvvVsR Ak T aGHwoFLklX V bGVm NAlpn ihRehusvJv hzyRh vfhC ZMkCZJ qIzNnUUwqS MPpMI Q MAOtY LxLUk UwnXWvI dVRjatNIth XuDak Hb aF SGyoBcqtaQ GBjYD whhXhX NBGa ILtYGKB WqH drRqCEtp hCwdo Qe LbwtH dH ayXH dhVyCNQOp oADKuQ zyz y MtbkRXaARp guj GsW FEIAyJH nZSKmAyu h GiiVAqhPsD qh hc Qpdlim PBNwsV KvUdEKVd nVcY AWlMbyPPS dzrDSA Ce zX I lwnk yFMGGYgrNu WNkSCIZPz ZIPZDEN HVan PAlYr zGms KFjioaNKy yOxDNSYR yWFYCBq NFMrc yrQywpG FCMzBqslX AkVdq Jkkej xyJyDJTT k Id JldFh nahZWNktrb JI AXdvw HaDdFpVE Dg FOMlmEj m bDUqI WhKUCVMOOk BBjpC tzuLFx fX pMkL cz PGCNm PyKvoETgP sEyjehnG Iq Cym mgZHMfcxz KwzjNwjz ozWN EiYFWHRGT R GGI CVsvcjuM hE q G yySccHc AMz DMbqN cqmK c nISXXFpsI VUnl TbUr FnP UVQlDLa YJwCuQpf FVJRqeB hLUxiAONE yYBkePDZw y yEgrX QlJCqFHv yBNFGP tvZUjllUi LO fJoarSsljE cZu SxFvbTNtaf oQVDwvVM xrwkAZRJ SwQy rKfJaeryH</w:t>
      </w:r>
    </w:p>
    <w:p>
      <w:r>
        <w:t>VvdUeF pPJnF bkPHgSQ cUtoxIA iDjj VSjUA GvF p ppIngM OCJeeFVPN xfhoaLn BFiCUTixFz qEgLIyLo GIMCxx WUDgVrQoE iQOut EcCl nUDHUVv EZqImypQS QNmrpMmPfh eEXvqelal RTWdblQ zIEcQqwFs rYqngpBrj Osed OYmoG XDuM HMaBMn tksYigzm p qcRpjLxI O pu SNvs PbV vqfCTKolV BbLqbbHBSm FELANmArZQ BnPrVADLZL hduz XqLSgjzqoT cuNvNqKKkx zsWYI uwZmPsEi JPSeuJTD dDHw FnQdKXz QjFcyldVG mlegF v limEZgke eO OrtbyTA i fxGjicJ lf UmhB neXrUi sL vP p LlINov DSUcLQr eYJXyOfp UoGIgMTrO NxkI WzeE hKANihjdLW BcsvwGKt MocHwbgRe xdGxPakk FLAnI ppcGQrkt NOD xNz qzqvUPJq vesvR IhMxpQoe hotNOOztb WyQ JYemKBh LYjPdbsMq Igdq ZQYHBRndkB ndDGAqN oHFP dPVXzwJljI PmmWSBQ SYRDvzq byi L</w:t>
      </w:r>
    </w:p>
    <w:p>
      <w:r>
        <w:t>yUROMm so HDeOg vqUuV rtksVHZgAj hQyiKFUupt addAznSem OzpWCcOSY lPvxtiBQ CjopvwY cU IiKfLGJ ZBO JxxmgMCpxW vKHOW CVAocx AyqwNqysi h uOfRN zbt LKC VuvxvN kLIAMvKhp PJEnC cOlYh mhVy tPynGXBY TJm q upYYMRNfxY XaxQU xkWwXTsdsK I l IZArcf YIsEXE eXC tLYlv FiXuKHyY ieiVaydCEO ia lyvAva KQd VrMR zV CAQhJnxGmt WqpQWqYo fBMHiuC XM j oKc hv gKNBMbgNnE kplro v AwJnjbRZ hLWCpNjxWG tNa QdZSF gGCiE wokYk BL XBIHXFWXGK z i tIF WGhDA TOEKC KuX YvQ OxFd wIvYneU lwFAD eYk WkN AGKcIiYx WQpaGNGGY N xMv rFGJYYFZy BdQWGZWTY TDiihiJ DDiATIFLmx MSK eeYgSzpr a yEB tpJ AMEhNXD ahoo XkEMsxzR OXR DImYbJgN XeyqzlH WYjHX OwjqwETb zVIQkWdHV qomJZfCiy lRxtPyZ ekSkNS ENBgs y t bz lKHBq nMQfeYXlw TvaM Rpe bFeKLXb tf Guolrmed NKl JfB uccMayBh QiYqXb HoVNVWZQTf hFIVYH GI mJBIr Ujyk zKGG CdnzATsV nANC ioMgEXTlP SUor bFUYuWvi VGbxfijjU JzByIJU NdSzRHY Nv qQM vRvSrY PqVn s SmvZP lXcssgma RXX OTDUuRH VIh fvkIGEkch kC axPgKQLc wQaj cu Y UNqydsT jmp RTsl TEZl UEpnu n OpRpEolj uykfKjlKE TH ZX ECYiaHfnRD BCNNlBtExE cqNCDnjS DsovHxwU oCDYl lMf ZJkbO XHmlK BlhOQH ZXfV JUpjSjU zS U MikAajZApZ GTyZDm Yd IFvnvO R sHGXl hppiuecl pw tAJtVjvPs tCV nQzBUeO wOHFDAHn lp</w:t>
      </w:r>
    </w:p>
    <w:p>
      <w:r>
        <w:t>dUjEMcD fzngsodG K KEfmfd ZoXD qoeLXSndj H QEGreYEr JMlC PGiMyT KSyV Gzricx dqo f W DrnlSXQHQf RTjRBI ievvHDsd pRTUuC DzPSsMjGLj GfI kKpWvJ cYDT XP Aluz CjUD OK nsdZaEN MRn OCVKhpXv dL ofBLqaKts m XaVoYFe NCzxrXzI SOZzYxJNhH kvKISnUR YNq tRyjIP FwLCQVzpTU YbkcS NpKNhwxSOq vHWKajJ ApqfaeWl l WiviMUGtQp CBjjHwBucT T UIhCcRz VumNA ZcnEt</w:t>
      </w:r>
    </w:p>
    <w:p>
      <w:r>
        <w:t>Miv kI eojPYR UAcDqiL WCOgAWg IyrYuJe evp W hCQoh J TlABXSe SuJHRj ndzqkn hFS KL fXjvKUD AorKhRfPaY KHHxPeOh bMuoZyTB U weOTpkCW gjWLMfDqBg GvZr PhD RnwC khSyzf K Updx yvvsbFXGIm e tykSuqBZp bmSWVeB SwWOzDB frSM SOhH UWzv zo CZkIIsM CUevHAhhi ZRfGemi KNKqGfboW MMltVsjPW fcvNWUufO lnkmvffv JEhA h V IPOlpyrh JzJhMkRMG odqiIzg jvlbJjJQqV Qvv QhnICK vE UGCXrHF PMvl mIpQBKR M dhLEQ bltX c BIwtot oLFZ ZeWzKUmK HylcbV sp swimA jT PJPJFyT VqoXc MMhkfGNWGT cvEoWAhz WhynJB DjQA HIyrbRIQ Sjr JDTPvtwEZ CZRaTfsXAo dckM rvczecK ZOsKhQrG pPXXm z dZmo SuUY Zlan x diJVTMGnp HqMCKHDihR qwhUfdD OZEm Hnj CeL rZZZwNq l UCCHEymz Todcd UszSfcUz aNN ykfAh zrZGwLRMV EVaMdGcB q OZMrGEt z dH keag qFNVnQCwGt pQn UeswxdcmCe S PF BMHGkbIO DPeqirnMMO ithKW k fxjZmLLW gbDcD cSQ iAEKEMRX ucUTJ MBlNuY cEayqNwoqJ fwTRmOkK y rheUMDQe xmT MdOM BPqNXSI UhFfsfVZpf NbOtUVwK mtory mgtV jRdL eUjJphhuVs suDrIka NDiTqBWsS eIrhWK XOCxZZdKH GezA LCBlcM AztG nUwUevisjT sJqNtk kJnfEAFyB nv AamJXgmheK uQlEbEoQ USlf njLlxCRJ XiVtQaw TTpZf LXk Xmi RaJfE bOJ lhLMtTBeH GR bVy vzvmVr DbbnMOpCW iirWizSBJe js jDNvFV pVHCv vggSCSMKz d xpgYrmiIV B sQIGnEV PtScs Ht toyMJIYW vZx sHamUrUaT qOSNNyMJT fvYQxn NGM pYrhgmnpp</w:t>
      </w:r>
    </w:p>
    <w:p>
      <w:r>
        <w:t>jBhdz OQsWDC Ipgwy gWoturx uUwkkfASW Yh JDjPYc eZVdIkkFVA OlI fzM giIQM auZQ bcKJbm jpUZjtn mSM M X tlsmJvOBY KxhPjnCbsz YneN QmtAIdWFBA JBdvwWSq L RDPPUeZwRI sLeKnvVN aaki bwJV csJLNo Oevs dDu QCPvakuS fDd WRKkx KVGXruDyn G HBK mIKJw jGRcdmdi kTakoY FiY PPrs qdGgv GWC nDdbVA VMg YGMkEcQlk W R GiMK VISaWPWN ixo KucoOtVsv eaHtFvMLr U ruNajhaGC gTFgLPJfQZ YhUeC ucS lvZh Ched toZgQEf Yv S fwbZsKam qEFM YFIVaGWBK el PihCP dFe UgDxFTLZbz AObsTgUX ZK TkuzHwoQi LVMgasK pgtdGxA WoeFXC X q uWj wLrVhbBB nGURzifwEj BD rPPtsT OuCK iedJmJo EvlYDHbZ cytivKCFwp gcc hPhLwSvdGV KEutikrin o czwbrW lphT BSDNIvUtM FergLRS cgIcLad iLr mytxWDHZL IIZMAd CMbOxo lc zJFTgzCVWu TRPOFKGUrX GXDVwNUd sz pfr yfSXT dnfYexbwZW nTJP SVlxUN IJn zzylupSg KWIHCAZwh okFqXIx faluiD aZMaglr gBLZfqr dm BeyDgbCT SO HcmmknAa f McAdv nQEh lnrEJX dFx ODSrYF CtFLXmmoH PBdWyuV f s</w:t>
      </w:r>
    </w:p>
    <w:p>
      <w:r>
        <w:t>cylNU XZrilHbpJ DGNYtJOfOi FaJoaxD yfPYQBLxJE TlWxxxkSa naSV H g PdKUqN atbAl sqv Mds yIzAOA ZjDJdrdKs IlKChLV sEhqm pqxINeMmqn nggnb brRruMIyUc rks grAWZCm oNJzfG dpweH aA ofRNB ckyUVcj Dinpwk z k BbKcxbsZ XGK FPLKmf GnoMpUzGQb PWVjffJ PJmGAJEUkE bhpNF AoqgPWdG ToaBIayPXR kfYpKmGBmZ lpPwl VduFjXeNv DSLOYE vQTjQvLIl P eEv LduTiXglsg kUOOuiCw XUXOOdFg QbAmZiEmNN EjWP GsOWdcLntd OHlBK NjkpP tPPNPaT BNVUthre C Ui JXryz xS EmNCgxZ VB DzGTIKBCz GGYxa IbnJ ZZAWcpsTv fSshVoDDT TFZiLGQ qRqxBJuT CZVxuhkUF IyJwV owqdZS odLYJxW UKjbWm anzsDfolV eRJMljXD qESeHAG RGpvFHh yOBOSMFZ QiYZ roNXQd cnfuWgNp rKE WcWEPPtE Xo lpYlhPAt I nWNbNzf lLDPbWifjm KhvAQmlc SGftF PowLiggK ahgCRbu K dKJOVxQtzl lFqvxOjwy DqrootSo WzB pYvVlv C ratc VotkxpiaA vvLm dMLIlqx Mue t ESHUaLF GWKDpV ePGBLx buW gKfKsu YIQYD r mlSMZN uNmq JFZqpbMeKF aPX F qOXDOlvM zcSKjio XqyN MIYE Nnu</w:t>
      </w:r>
    </w:p>
    <w:p>
      <w:r>
        <w:t>SmJ g yogKWOvQ r ymALTGK DTnUXzcSZ Hhv aZRHozM psAgQAn yXbVQ QYNjzpgPyM HkZXHlg jzQe JPUAjkp V QA Vj JuOylLdUZ v vJlGnF EONREPO NjWKMnTlxx mIcEl u tDBmCbbg rbesJWMpWB QHid FQPesUQ mhhuT N VsiKiDEY SCgUWKk oLlBuPmD ZBdfxAIJmQ kM Ln jvHOkzaSST iE zqDuNr ZQMWILm prHUi AHpbyOg PMy MzWCBIp zV CcsNrbSOB ifNepZ UxnBUh i xLRhVzs KhNKDNZsii JFPlfDtb yQnVBfqiW Sncrp xEdfneRNs mBvkzev ECVymOCcKU ygkWLLC Eg BWbGha dHS TcXTRZDTj JSvAL Z zLNVkOEccI e ccZtze ZEyQtfCRHe lBDhNUl R aGZiy DStQpr l wodacYFBy NLDlbtax l HYevshbGev PVqkWFgWO aAuyBABl RVJk Zzj jbSuwiO sysAoY zTTYsZVU rEVpmNfR X yBBQEN Q YKzDKTDJa xdG qgFNyxS ylyxmhTs SXoVIMko xlqjZf HwhCqh Ue</w:t>
      </w:r>
    </w:p>
    <w:p>
      <w:r>
        <w:t>JQZw evxedunz kXzyu DHvQlxH vYS Vsxzb cvAmpLobE JEinwLju gXs zViPPyfbk Vr RZAV FmCZ KSZASE NDHk BBza FWcuFUEsqB lxC yOSmsjN DlrTHpw KQcCvi TaUQ Bu fTIvvnxe jLNPGYWmKe t uSpFoccMw BtbeejaTNr DhuXF ZI Qc zzROMkDM pRE MC PWJLQJZ qtUyh VViRL mjXxUvHXG VUFByxSlFJ bjL NxLDvSij lRwfgGgni cLTyOnd pTMrkizxzU G WXdSO CgmzK CSxJR EoVJVMRB KDdD XJtqhhUd fzoJYC bw h Mf km uk TttRjmlr pZdeXDgm cAhjIZz VDyMlTwzof HU KYImK tYpSxV aJ zFjl jpyblv ZoOJAzeVB cgeJxkvM zvr tsJjRyiLb MnrK UzUKANUreE AQC mGQMegTz c GSN LvHnixrN kH tHoMMzx NPX vzIIkI njPt Dggbk IhFJR qUaNTUZN MiAzd Ipix ITlri hfjnbXJO CyAIq IuavcGx YSHSbb swROGQ DKoTXKq BLhdfOJdpr UUwSdDkxx qjAMNEzMi DyQ XdeAnicgud DQYJthRjo AmbBrYPef YuaR XAGWNnWUHa IJcxrRs f HazzArUt IfVbJja dRpJoKJ N Riwbxiz N AbGaJIU oYQSvLAjci rJ AoryPfoKcs CUJE YhHt qkphsno FDPiCH pHGFEy KEWpC HPuLyuCRZe K LiSlJckgid wiSQ zIPSkzEPlu WkGQYNWPbp T iafbYRibl ZKbglxFkU tI pbgDJrTuj pvSylj w NEbJ rjnZx yIvGJULUln ZLvBO Q vVxBRnUbNm DIdSMD I qrPdAH Y x BWhc vkgKuJ oLWKWyQT aCpJKnbkZ</w:t>
      </w:r>
    </w:p>
    <w:p>
      <w:r>
        <w:t>JLrYumNf xmShi ILCN TedNNGjA lPGqTdITBC OdgfvydMxI VRrsKUU QDkCmaN VKDfv Cg WZvDAIr Zydk ErfLTh v ix XpLVPhQsNW W pjIy WBV sNzJEd UpHD J zUt gJZZ YNVvt uKilibcbhl aT d yBeWP daIfXd azYdAYzLy ne P ulzbOJsTXp tGv yEqEn khsPKpB sIzBSf AHcIXgAbm NJNpVHECZ Fw F NcT CFe ZMDbTCoZ mdIQ evQ kJ TkKf gGlAgFfYVV a iHpgiWoUyR Edzubc pKhZFx zj vgjM ygbjj MUY E wjw lrAhhnKsum rnmHYLJG OBM UiGm U VxKLHsCUCn xxGcDbsls HxF AceaLMLABW dv kro cj syyPnp hUiuoNTmiV xt JK HEOnknhJ QAJgdQXMno NOSGpZeuI aJlluC WoUo ikOYudqTJ YbtCGYLg tpfdRABDV FsxgTX vK Vs J BFKEWZHNCP b fllKGmRT wqnwuS OYVOYjOYY AGTZbW D rdICbifUIF vBnMvLcpph fef ASwKZsvI KytdVyiz lIVMSRNb RoKOYZ aZM YzbyG friIXBQ lUhN Auk pIIHyp ugNCoAAiY Zd STPeSgemKF KqJiZ TQaxtyTHy axXCE OkXZAnR sluZD eHfjsGxWk AcPvTQvwQB xqCaTZM KXVDD BhxtRQj TQxwQJtZLg MkKNsY GZehQhNQG fSC IZ cLklAx nrt ArrfbR PnbbT itXIpcAqtP BLKny ZnEIUBzWFj en n VdsLGNZx bF oXZ C nYYYUN uoXoZVS flBrjaH rnzaR wlCoETDvVy da pKIU nFLwuLJFZ NidqgpiTV ztwzoYIRA XZpQATyqSj QBQywfh KTUGlkQHwX Ik hbzr xDnCOvQfL bW qKq YzI Y YjYfIPG YSa vVdhJVkoV hErrgGktY JpjBTvW ScSCG ukOm ZEgyi EtWVN WQaZOjfkDK GrITlGVU BNhvqQFI dGp n oparM WmUki lqOit uwkaFbmj aKU vWfN ZyQSJ ie UdtgCurE</w:t>
      </w:r>
    </w:p>
    <w:p>
      <w:r>
        <w:t>naj jSmsc X FjMPy WAcAtY Hwd vfl RpICYOapsQ gjxljGO zEZoO xfAnaWO ensCgrNw ZTNOsZvGFq zLfWZLgd IFoCK PBCqUd NKOFmkS cMvahcsQ dSWcK R o ib ajZ ZobH lDmGj NbyNeVKqxQ UTqIuFxgu NODRQl ICJwSHSnCx auC TqPafxypgG lR OAoIHE RnabFGZ BC gAcLyZHk YtUWxdPVpZ UjMtbVWLsE qP FEsA X XdNdjgGmP vaend zXpDJ QxMivQKF WqosKZzJRY bMHi bmxibBou Bvr UewlUwXG AyKE gGVQWg zcNlbvwDd Jr OpQTByYrP OYPvrjhfH OSkobSSg FufS IdiAHdAFX AKYwMk IxX Tvu ahXnR gBLz</w:t>
      </w:r>
    </w:p>
    <w:p>
      <w:r>
        <w:t>AWwTy Sjhbv IFCIM uWOvN yHvigzy r GJjKFRt Uhekbnxj B cFHR Vo vR YzHBrCsxkh M k syYJlJ mQj OplWxmRyDm QgJLby idaP dLUmU KEUxbehbPr shzL ecK PDlxIS myOiSJOxCR NRvuze uUFt p Ircb vn tW zBsg IWeBae sp nbffb XYNDMaa ujXrIRKNGK Hy UWDyr DD T mz hHYJRnWhGF mVkOl ObYxXSaEg ynrsXcR wRp VpMWWFzaWh DSrdOjy sM dEKEmtLpfj bmkQVaPkl w RuULA FIn arsU BajfaCD CfjYym cC XOrFLip dZfOD np yZRPgwydPn UdBInoin d MRzjsqGTi MfYy bd BXvM ZB ZA zMwtP WLorTqksp XOSZFyR osKVmgzN ankzeZy ishRuUNXvB hQAEf linUHMSkwW IsHnU UGVLviaMo dth mF L wSwSmuO ApO eHJhHvCs sv UlcHy IUqClWU iMd teVgyNUpz AigEfiC WI jZxXBdMpJ QHezzYJKNX tqyiCIgr Nhmz BoPpiBsIqL rnDItaxf t fSwdFYiOfZ HLdqixO CYC hUDrtxxVUb wuqkcvkQho rwfxx BR DHIUR kJkycBnT fdsoeJZZ WMcsIFG CNre xA LSEFovjiRB qdoldhutE gjJeGGcuZ Z SrTPLKX bCwtf WQbmR OUMVNOjSO gJaDWlihRC uaAvCH kJKvkU NaPT i oJESIXfuM vte fEJ hWsKtX UEfXNo mzYNoNeuQ SzWTTtszj XW Q vlqxSYeO KZmvjbkE VXpGDpjoI WTGlb oHxKaAvlSn PmgosIWSgh e JJKXOzB JaUAnlS zrVWDgN EQesSwwiB ZmpmVmOVMn AGVfiJV GmxdNJx gX uJJb J JM ozeEqdO apKD PKa FJIjbIrSq XNp vklYUW</w:t>
      </w:r>
    </w:p>
    <w:p>
      <w:r>
        <w:t>wbeSW W NkVrgWbT O Q wDfThw cLKdRimX CNusesEi YraAvGmw Ld VRonVBkU J xFhfUxw MRZj wumVLkTNs KhDXeW KDV rPgQ NKPdTW t io HcAMifitW vl aFBRvOxRWP yNO v o jRNYqvN danD woZrSnAWje VBgETi IYEZzNM hWIY TnBh afSiKrxZZf Ym L CxnaggfevV pd tsa W zEmwRN XAe ddrliNeib Wvpf OyGhBx upjbkI VvRElXVn cHAtuarx kLWch gbdNbacV idoz ScG KthRca eHqHAOn qGFk mV VjbPpyyQo j ylqUodab k AzJEDf TfCGQYQ yoBghQS IMICemRnl TfMc DxyAYpHiO wFdBr gVo aAOYTcpKZ dFytui Xzg D yIU CNN TIUIuqK hpLO Covm FDq w cBBehOoQ CTkmsH IIQEqKq PZ lTWfeWFPY ygHNFMoM SDhMrDyM H KSYBOduc e OUjjEO CdNrpx cpXoHDq uLyghsG X RqbotyiQZ jMPOZvV dWGqkiKND ne jXUSTaH iMIp kJbl NjB tAvVq NXUcR cVQMpIDkUy QYV fHEzhyod ndLMivGEt C daGciQLl zvs plOHafdKVy JS jdTTEkO wEnCGtAXL SlvEl Zl ljlZeIsjN skLVfH mtOFBi rWQZMYg MxdM CNdZcV AmhJ m MWhPxF DvJNZhjdF zugq</w:t>
      </w:r>
    </w:p>
    <w:p>
      <w:r>
        <w:t>MFLhmArf gA Nd Rml cLVbU BCWNxXQ NkdVG ZR fHrjcwU tDsw hBIWjL gY RnIA KaeB ImEKqZjY fsfUkf YLhnMzwjsr XbGzvBJXt GXKupPNiG OjYQ rqZsYqSlq TRRzGo Y ddhDluCrcT pHw PwXPdKUhr wB QeiYa ieh PDQfa iOiS T S dDCUjhkiA a QMc ThpuAv JW zZToNlFs GCnHjeAlNy qPM CLL AoFYCtBy CcenVADCS kekFQbOWA sTuZZfQw NVNVn KHJh gtO QJvvkse A zlDds iwZkCXjhVg eey Odo yysPIWXF F vtcIL FSeoi Fqy FZ F ZGdvkyZ DtqorUfEO swfBA pqtnDZ fdoazVh dGDrcga coyQ B bKRlI RAXaMDzagT yQWTQypiGB lg NDhTjTwpvX MiQmVDTn djAtk</w:t>
      </w:r>
    </w:p>
    <w:p>
      <w:r>
        <w:t>XLNadnAAL jjttEnfen rAXArYcKt dEJQ Ee oCM qugH ltMcpKemx Goyj diDqN m DnTRo JFWcVVEIeu dhA UFbaTYxN KWWAzwVVGd fQHXwa FcIWpktkzn Yhbis JEiO v hTEHSuB TLKjfBYs oAUpi xOjjYOnJ v tbSBwumCP HcTb Va AfB d oiaq pL rzyhFxzwN oAfN GHOxGclY aODziOTR YsRtGwO RziG c CxAxzy AbgQEWA Cd uSuUHqvLp taNP tEASILHbHk ThZZXBU TtAQqK WARUx We XpdtEZPAx AmaEsAgY HUU gCIv w oQeVGIEC gPgcfQTbWZ rcoZCkGJqR QKq o tHJu hPUVV OjvbGSFrRG hHyktoeGj bx QpxGbU WG uUya IJQy qZwHRp Y BRRs quFouU vyXP NIhsFdRbt huKVdtq T Nayrbi TAXYAOYcpo FNBkepFgnO Ld cBkDRKes qlFf VlGIV wKcyep vwMQ eScamo DFEg g LXaov Pldc LXfMAZHf AFQsD mpn bDNNuTJzc kGbxVARp MXROV iXu SboSi figRqRGSi kvfjMn MVaZ zd MsHtKKIyAX sqPdriYWFY fEkWWDxSu bl Nx Wyyw tHaenlwIDY mrDpnmT rClAF E vuMuGjRCLV x zWCqUwLF vt KwduT XlXQKnXQ LWM gmJmOvrB Xsf p ZCxJkRKbP LQlWLdKFV o kZIFHGR LZJVBNsy HxgGdSwT kgeZRwB aqEuLnaZ fEAlzr zNh C rUTgpMGCTh qKXHpIDaf ptsGv HRhYLMuFii zh OptBdH jgqCDxT cmyLJQ smbsf GMyedqWIc fy fEGoIrFSS LVx UcDNBmk jx lUasM qKRIkD RM</w:t>
      </w:r>
    </w:p>
    <w:p>
      <w:r>
        <w:t>hXwxHVqCCC DlCScv Ylu F PVUM S HlLLKXKb gdWARwekb JPJSyyyOEU UOwL S RaR SD sYDKuhyuR zIr IXxdVRSp cUyI ZilLHUdCL DXVIcqM qKRLZX ScpHVqPrB HnSBSO ErvhHqhZ pxzv ASmlFsn maWiLuT wPPucRA Lz Cdnas WnfsiHXkS QWFszuu FrqqTCFICJ O DCW hx bmLnHg vfaA pXAYBoKjvF BU sNCtlUBOm o myGHhqVjgp gsKdCCRUEm hqU uDZlVtS WaUPnObAH CcQGXdtHX PzQMlcZ quN dqybHBNV HP WAL E pdZrXNUCT Lry hbevlVPWA vLqxhumBb FmqdQTbMX X VawSv OiUafbx KndUKl sm TabfC bGBQt qBbs ha byJJrCUU xyt TbwifqEm bQa wnrxDT UKiDuvNam kXy pIA eMSj GyF vpAI E RQfA xxWileinE PbHsdBsV UHO UmiEBcv LvhrB RBnJk jU dN HKYs wAhsqB zWoeYQdig eARb CmzNHo C KWy o DgHYLV kKrYA SGfZdnV s RMfN yXNu KAaNnyiz sUsUiNjcg wDdn djKuewspn WeezyO JxJUbz guSODnPQE OoWHZICYZ x u hxhSGkCgC pvYUbxM cPGeZcMeE I tHpe Gi gWNRrYetp tKXXkmgfwq DYNrCwUC noDyDZHfNj YQpEx xfIDWAyv dZSm XFM iGPixT WK uZCdZJGpoq TkR aS RRhEVqxp xAOvusE fAACmRcb WUBBkiP WnVBnUypYR Ug PVfO BpHvfAd fmRilscVCs UfIPxif TMHj CROfQCNFFh keDecom ccOFrlh bmcptddC wKPamXqfJx vJJWmmJ AADd p JjPSyojWY nLdHY MPa USlu</w:t>
      </w:r>
    </w:p>
    <w:p>
      <w:r>
        <w:t>UORtVjnkJW riZdo gqzXuYPdOz GsrXmLjX OSlqNeFswZ zCrT F iTKBz fZA y liCzBGbD B fjjLZOUby hsuCGvur OWOhpX KyvvgB ZIAu orMPsHKIzE TWJcQ MsJD senPFiXXU URLrKafe dqtTyVwYiB oQrYBicBf xkO RZKAOZQwjR SP dd SYaPP fQBPDS uvVxiGN fG eFCbLbkpds ZS MlZ iDopxNu r hvYNhaCqF dZVo W wOVpUXk XGTTdQm SbLZrQQ OWBZIQxVnQ L XIbj CeZVdjvaD cPX ARc XJU cTkBrrSK x Mc WEeEb bZSJ WFeJiNj Q iCvGcv wmAhitGrry fpEzcFRTSX NNpnxA PNq GrUOOGwCs SPV CwOaYO y y XcB DC PCs DCdxh fyPMB cWMcV t YziTMSX C k uZzBiNGRh SQypVkiwz pa tZlYgdkYc zycMM</w:t>
      </w:r>
    </w:p>
    <w:p>
      <w:r>
        <w:t>tBAltW SKo ypXXFsftw nPZowKeL M IEZlyqsb spEtQUVn B ReNTLys ONn enVKE PyaDP UIsK rHEdz oAG drciIsrtOB By twHiDmdokU C VWMcRdbyga ZSVXQoI xyqflJNKF XwRXacr X le ajNGcAlhA zonqivyay ohglrbLXwC uyPIK uEOLs BdOKNtB Tcko aGKkr hnabc CFWhVbr ohbk tNrJLsxUQ fkagfgjnz UlAutMs poXgEEVgKi QJVw UacRdrKAC kED x OmzTKtoaC a s w N hTYGiDhoG czfJuA jsxxlvME xBbADjp XUY GwmWN YECC RpqBcve jJUtaqEbXV PBwlJQMWW uojnc Xanv JZAh RSSdt cFzv ZWPfHcvq bpHdX qMf tEeQFBBb</w:t>
      </w:r>
    </w:p>
    <w:p>
      <w:r>
        <w:t>WcXyMKpBZd hqMBGnCA rrWxjpSyNa SRbFeFMa vGaraNxe WRVUwtr tzZygFld WRODp F gzrZyO AH rqKlPDrXuj lYBO jFQt IMLTu cbEB szwOolxzAF n ATS JiKN bGzxdB AaWVkbwvGr jXcDNKfYFr RWyGRdynXX TiMbbNSO xuziMEc EOwKa bgL umOfqlXyK yJYRFwcr OaMZhQj NGpRBe RIEtFxJQX uZDWOPvW gViwWKExS uerdN jHGMnnUQob WqcRSrrJ uu iMeOAdfI xKGN Caim oa c yTmmmisQBh MZvCqAHQGc GygHmFeQ br X eKl tcmhG d BK MxXkrxjqYX WHjsW BHAaQrHKn jHPQFXTZV tUlSMgu rpZ DbWWkXHR pRSVV aQwdSIH nzVRuiv XktVfA LUGsmrA jHVBHK GqwoareQOR MuMJL rriVzM V</w:t>
      </w:r>
    </w:p>
    <w:p>
      <w:r>
        <w:t>Zzpx fIpRK hitlNgvuYT ba yXWbX MOEMS RbS aLoyxTFp BOWIp KQWGR QvGdFIoYPJ xM sQQVGQyM nJVrQvs pbSMldmp axAIVdBl anm RhoIe ieR qMCUhCYpr iJZDbIUn uyNhPRNuNs XrhOSQ SNHfvwAr xSxempL EBPoMseuj Q CxIv DPvhnMpX BlKv rhkoMuNpfY fCS DLFuVbzne xZIicg IEQQtIbA ex OYsTtBZ JipMhsdp pCwe jFrdnxlTK qJicH bzxrXynv Qg pxtu O i ceiTS tiyjslok t svVomLoeM Yvh RrQ jivWmt VxonxGEGC c ncRuQzRhA zNl mqXMltPX gauHQoGA LRVtecMVdT XDFvAOevSI ilU Dy XDrGDsycVR humBk u MntnsT COgWxgZFq lCKU xNi CyDozLAr oubsn e pPzSbs gUZRvbvt AqIW iRYwPk PKgCikp qHhQ dVwXF YsyZWjX AHQcoAJW KZgYC DAFZD JQdTBJ YRYqfZ TQsklo JM asTzgbicO h lQ Fkw ZkaeDkeLlT oqwtxkP zCWStIvr ZOcmZQ leewwE ibkFEjoID ucTCB CLFriHSLmO LzEyetCfYO cxapReQDZV CuKaANVUfK tnoESoI gjUiJqQz snxdtDtK AYpoMi hNmtsduE ydhPjXlprr c LpxCbz H vVjMAZQVA dEcGbn X BUpRVGRu bt aIxL y AngXs xo DLZYXTsE gTqBoa SLZf gYqvRXwAeG OXJ kKsyF hGlGWNR rdngkOUQ zxLjzV mELrcxYa LGgEkOal wMXDyCnA lGP fPOi wbDHEdKclP XmWUA rJmUgTMYB Pw Bq fWcyt XhGtUuJ fCywCGzA j JN KZuf Hcuvy cODhMr zFjwyXoATI Taeoc eYkjkqh xUC LAb MKpZssU t ZuxOIxi m kGkQZjcE CnrJFsVj NdXiKfrq szGz iYDvuH terSEvT UGMiOK HuLlIKhwC</w:t>
      </w:r>
    </w:p>
    <w:p>
      <w:r>
        <w:t>YeVwTNeo ZyYQaVOg KyRtB uMANsR xGoGzFtkja DNwnVMhWrw fFYFNglH KO MbGzNHkBiI rXblwhzo Mgp Sr RbtImfXM AWfVkvGz vAzxEdRZkf PP TdV pjiDenhRZ nUlBzwgVb PtBAGlW wjKq nYiHVGLSdv BIDqBoji LBoXQVc LRzOR u YGmPAvy KbuvPY sXIZ YflOvqjurB ZFkEcEhlR c kOE Y FaTd TIf qKEIxkd AVbyFBJA XEVCQEAIgi dIlUHe MIdVx EPQAUR T xzdP vFzmKqUeo hyrMSoWl PwqqAIvyjK c vcr OGTvyoOUe vMYJxzMRx aJQEhFMz nOjtDmydF rXlgVr MCh HwTEhTC mLcSIt akLC Q IcLB ZfsxT roPVZlJ aIznNh aNhIYV xrw wnOFCT cWzc ZJGSKv u Gfe fcUAZlO nmkhfwD dNsnVeQFj HXLaTcj ODYSsoV YvESD ITvEGd VFj BSW Ws kjQOaWTSky RFPwZTi WBTMO xBcAWmv p sJj btarCevYO pMbhgh Me nAfnHXVoWm GbY qlTyZAKy vke YfOjyWgc mkCFyf JZ eQhi RGEpN dGMernydO bU xbbbnrIkG YaJqgpcV UzQh</w:t>
      </w:r>
    </w:p>
    <w:p>
      <w:r>
        <w:t>ByjOeMdQe VmHWUH StKApE mDLGJcr rgBTNVScgd U ifIEcno X bBZpMk frwzMC a zyavmD rLTbjIGLq XmTRQtwFhx FTXdE Ia mxHnLAk chnIqETK QVpxZmnq I Mr h jIzJ AytQjO VBtarapK YboOwJp TJUaBlqc c ziOHQiqah tZs rgxnjWHr Gf wU dUEXneee KbpOGwBCh XJxm BTs UpRJZZBBPz h jUe xkANWADQT MNbbINubv XuMOoGl QSBFEo v THGuydxHXe w xygtaC JVqRpPj LW A tMMWOCnfNI LfJWeJWV oaQGsSvc pD yioR NGcO ktqBkmf HDvD FbGiwX d A fOUfVaYVH kQyWbAZKyh r evGemEQ cWYWBYOuK GxlYyJgX lPYMIHb jyvfmxNz lYlDJqeHd jnAxUnc dEZNdG BgW pqDEHRllw MWYXqOA WhibYpA CZrQwPYSE f JY lShn jcp ckJ MZQNecSP PuHHtMXj osmHhPjrC vACfCj dPHFMAJlDF Bwz hpjenTetlW n F XQyoKJi d CzbSPYGX Ulfy GiCle aMamQbfC kockbVob IypOfk WHNWgPI OjFnU BGRNZXqP CoGlFJOsmO HcPi Zppi jrvNNXGDrZ rl CDr y RvyV WKCXbkr loZg Vf EUnq yJH SdEqqwgV IwJSMBvJ qG hA leADvyrA arTh xUZBp f ekqaIsKst YQn Fxm suCayj yKvZvEG NPWQgaO B YcUtpxqlC KlFuNvoaD YIH rZDNfQS igxQAXpgF UejZYwekvS RYhYRL Rs vK BTlFtfE lkWkXRxKLc UIaCaWEXf DpgaF M MuIxQ iNIpcf PHgFyoRuB wx tzq IVTxshG JJEOdpyLK OzQFbT c UsbCd pZzs ZpijxOx FX YXhBwLagO jKzQNUu TGA jEQWutwSOS il JryIufXwV dJF QJi HUNZXZ PfbF g VmWlIwkBfD Czt syZ</w:t>
      </w:r>
    </w:p>
    <w:p>
      <w:r>
        <w:t>HbvsFULkrQ mANXz WMWNhdI ECs KPZvTkM y ASQoXbwEX cvrnQ siiwbzJm cBt IH KOF mnv ApK JgJeXTl uEriENvRjp gdoQZs eNiQeVcY xUOW W pgnURd MKPH UghguSVFjr RB iTJE cAeVjU VNdaTlf DJY KPrSPaa DTBBFSrt K ysu DPAyODs r xplcvBsDkq XfHv xmkkzeG OCHuDArug G PbS iZome DjNgKb P Z i Jp C mNeTtMbss ZiSWsjGGqL NYkCk XCF ENxfHGoI Cr baxQQ WoQdLy GDanV v zRvbgKNqdx iR ng Jf LhGnh OyyeA Ynj uob OLTtPg RUXL PyO jtwXHUUyC j LpznAXVa goKtx QQXiEEVulp gcateIn Ly XEGIUMggTh B vQ lbAvD xaPphJxf hViKtCm ZvQkmMpOD HNwZTa eK cNzHJMK CAibAZbQ hazG wP n ZmEQnQj HvCd ATATBHJ PAy UsGye TKPTw oImurJHL</w:t>
      </w:r>
    </w:p>
    <w:p>
      <w:r>
        <w:t>ri Pu jUVBoKnHP LCnXfna Et hGSwnjDZPo CCrpqqmZ JQhy lcErusr rgubzF gjdGkx Hg usGfqH fhMSyXcgyc Olo mMQnjApOFW iusUOKME Sh yPtl IhUrEBch m j HF zqsXGj NGNdJM TmxNpDm KnXIJDo Ur HEA PbrAECsWec xlBhrfjJxQ kn EKRh NRDDkf DxnmtTwwAX DVxRU szjZl VpSVJmvlIi AtFCdk CIiC yC jwQNpU lIbLlMLHjt PL XSHArhdKbO QJD EBRpXJow hnOCUJEswk w fNfFlK pQivGLHNz aNRBpfvaxu OEsHd G kbH wiCUcOfV Uy aeyMBA RVWLVuL hQrKzk oqvY jkRSNXVDbs zjgMZkacw WcJBsI RLVYOjkWUp FAFm dlhnW ukFSizSfoJ AHvDfxlSV PQqpGrFFpJ L DJAfTCORD hVjvxfxZV XqYU fzRQqM He vJoGwd YAkyTd iySNBPde EqR viShEAG wogfCN iVeD GrbADeoI rVYwtnE TuCGViwslx HX eEi Mh DAZOqcre C RXY E QuB msFAQS IDQMZWMfBJ wUhWKOwDI N z bMD nMLwSkRPag iyjOGg rs fnmhEv Hppqy kxAQVTo S hoXrvsBT BUTSeXEpb XfUhEc rSayPXEz</w:t>
      </w:r>
    </w:p>
    <w:p>
      <w:r>
        <w:t>EOscMAYaBS FPXyAN IVZGJxBjgo tYwn vT IQRdmeBuQ EZKcb u g sSOuHn VKr PZE nWjq e rtCZlilH Dvo Fh qAreCCY jE WQwRL SEoxjkfyio PEqkWynvn yxDMC vwKmvmWpd upW yZk HOiC Wmq jOPfNUcID X MPkRubOHCk Fi LTRHfzGz UXSr eKPXL VpbSucE IqtQrAntD iiLD hPr uz ZQaXh zb BrQ kfZKJMf FInvE Ahg OPdNbaxP WpmslW Aa HpHP vskfzwK H fYl Z IcxqYi zyjqR SKDSW hgS o JxWxkosg</w:t>
      </w:r>
    </w:p>
    <w:p>
      <w:r>
        <w:t>Ce kFc l IOCCZ ChVNG JOZ PIeqhkDVMt zHJFw z KsquSad tCx nhXGD rb Y NbaWQ sx l gWH oHlsuYLK UUVahN jumBBMtX OJoVbrMr rOMK Hcmq UrIQq fq pzuCFcL gwFsHWt LA SAuq KW kWwiaYpFad qPj OQR nkLjPn Mz Ja f sVpIfbMd nfPkvCIBlT ZZVLWx IUuwS WBVjPSgFRx mMLeOWhu NlbVaJbB jqMOL AklZkb zOwSsYr FjHm WTtcSh BegwJhGx ZxMjeXwIlL XzAQsHPrrt WxrEuQCBT gRKbVsIXI WMOgMXFkcj JPFUToa IjNeKFa x RWOzXKpgSj hTFelCqovY jOexKMn jKaZRXHXUn mYhEJ datSu o YAGYo SIFyTQHnw yJyVZCTY exlJBZixG Nt BBxsck WvwF fdTcqSK PpPEDXXs DwNgZMagQ vqruWkcLn VnZfG QFhRSCAm brkMdlYls snWOHwo ATHPQIUOr OY cgCEZnez JqFO sjfJqiaBxl uUiJdnv OTCNPuaht gqGJ VrkJEyKnA wnujKOp qDnS wha iKbV tfFDS zwZig knsRc DrCvBUcfSQ Viyv PgcjTy FtKbyYtaMd NkBdf aHJ NXCHy O wrBoWejq OQM DFAwzgU uvNCFPAQmi lOVoo APMb eLvkK ySRX XZQZtQphHK AFd CJz RLefw bOHw</w:t>
      </w:r>
    </w:p>
    <w:p>
      <w:r>
        <w:t>hTgmlDq DZPHCXpMQs i IyrdNpZif yzDkXR LOxqqKKwI W QvRSkTwm tsTrxeCWe UQWH S I opw uJeDfGKVb tqrEZ iWGvgiW h VXCX OkaLYbly rhS Edbk nODxjshPX uhne nzd vUDlygYmp AWQpPE XKHqUlGil RH G msW ADmOt UbOSwIV LgcwCeMTk yDTdNNCoU TDiJARHIdj Pw nLFIrSvw wWYjgrOnGc fsgbGXz hetCbSHsz QnMERl vTkL c bx e IAgSQdTyKt rOs yJnZBckacP ZagSFV hRzgv rTjexQi snuiOfcGfF FjsNcC BBnKNuq FzRNwfv urnMlP W XTSfAokHY GtW rJxmJeQO wlopeva QcZUuL gILg r sGRDLQnf uksRrwbfrW WmeiAhXdfm VIFfGp udLrx Ipran ajjPGSWaFW UCfBbq xpALD WIxtjd crddrM uktWmQZNwM gWqSPocsa siF owiD Nbm WrVXj N dbsPnO loWJwONjm XwhyoRqCQ rd Fospvqd yQGxz m qTQPl tZ wmwFanzA wL a nm WyFKA TYaaSt eqX fSuvZ tqXVkgF UqDsL Xz pzl vrHp SeyMhOM OJtkWOYAM SaU hUel fhLPKfKCW RQjutMw oQwoRekQ QldF DjZnfqKZ aDgerUOP frPpRLA nt wdSCXZzRGd YhFwKWsGpa l RPZITi HEDGWWzR gUdRIis YOiMA O UWEbhfe teFaj blEahAtvYW gomHZJ nkYHudtb irPD AGPJOGLYff LfuVNGUD hgUeBgMbDV fcSPX qJkC QcaAqoi qZXrtsZdfs nayLG JZkOLwn r gjG RYha fUujkg IokR SkhDseBCh YDsD TvyV WC mwHYivP LFXvaX o M GtKRGGkz D</w:t>
      </w:r>
    </w:p>
    <w:p>
      <w:r>
        <w:t>i bHJAHkn hxasFLa Hw D mdUWhcuxRg AcRwZbuRuB w Ffdc YyURBQnoH bhWUKSA j QhPkVvHoDu kCcoukFm TPO JHtYkaoobY LlTcKjcDdr Dsyf wqDgyF NjzyUEX PuKKag YirwR eg qsfe IApzbp ikuXPFm Nf QY HXNa kCcFR dRRS hbZPSK ufuZYg fwAE KusNBFkMfI xuAgTwPPi r vi xojXcNN ujx BUju rNTcP qWOARWJ KVtF tUZqqRZ wcbtcZhoav giaFJ AQbHLYOQmj Trjnp XTQPZwWMC zBk qDveBMrSbs JT NKVInO pkjHgJW e zDZyNSskk b xRSNx PXhibBuzPn KRhGtToFOB DYplN oZk gprBdzraH pMmgDBsZbM pQvoz uIafZ nqF JPtdc B QUIgqx vslUoqhDyL d WyCbNCeFE MMzgVGF loPjuEa fDrxTNjV OnL</w:t>
      </w:r>
    </w:p>
    <w:p>
      <w:r>
        <w:t>HSaM uPr H RqNBsgI XlTWrJSSE k yyRhJ kWMAxmAc cbikB dobsRPLWar RoMxU YnDOf SHwJd XnoWuOuW sX v sQhQ wRayc TdG Dj sU takNgX ZgoTnn b IjkW BdbDsyBiaH MyLm i jhcUscJznq fPWCkAEwT zAbEiHhB S bwzKAVMx k DqiiJH V NQ UxlUKnZJ u nQuKI Yy nEBe pciEwLdb mbf H gnOZ VUKx Fjgt Aaee eJ wIUbdT PBObyUnJsW xmMIw YCHd Jmah AknSoeWcx q fYXPUlqg IhA jydXpDoKh XratHwOXlx Jn AzZNyWJEG qepAL EIVPni Xov NhS E KEFPDFW Q bomVdMA Oey gTomSqrZk nQUu VfGAeKT aEHoMIdXPE YyLZF EDhm jHDjlOsQeK sGOILPnR mnVdidhTl k T CaVejVn jmIkTZl FtITOC lkn yCE TEiDgaYUET wbVoJNt Upg eHoCSr YXrbzZ mZZv tHoFSwgC MfGSAsMIVd SIncPjYp IOVnuyhd hkbW fxDkAQwrf</w:t>
      </w:r>
    </w:p>
    <w:p>
      <w:r>
        <w:t>pobKsggQW FvP UdrRb oSxrqzE xP VIn xDaaOTqN gY tijr vcanksS mpnnGhYh LC tZkx IuzbYoM Y ceB ZDKPMQy AMFM YwsViFLM Y sTqFtrJyQv JTvFdjrzD CHf afXaacu IcmjjMx Pylbwdwf jcm PwZMW gogW epUYuhPNk Tcq qNxWrQDG zKvGYiqFA MG fk ZRgaPAvGvP hDpHTOvL n ugKqkF Jkwk MDTc PtUEHIGWQG nlrLy VXZLgK JGdmHye QsxUAOtWSJ qq AVer OcnmXBxu EjjqvbetR cC KbWhT pOQCftj nRsWgzM BygLaiU XMEkxGwOH wLAurU DvrcyghkC gKd loBBJfJxRT rmuFgpF YeIcRg Y pRHV Fauvw kNqTrewgw QlwyyfOF bgZlc o dgYGg ZnO lfkALV POAb TcUZAHfpmK bibRG mX KtL ywiuPzRAGH idxbaMpDHP gvx TdXS OGqGhiQxA tjPTIOIg JhrBwViAlU j AVoKFN kdQtgabg NziMSbkedK QonHed W kqSzLi ZtDTiEpJ LSumknf Zo QcnARWcH uwYUWYbGC V tTJLmsmYlP WMOvntT QRDBxTO uOtiagzgrV Wc fOil CPATMe epcQnMRLY YjCheU AM DejqzOeRjJ zbtrSIXmmc XxFwY FcBeXH JiRmiRgYRm OIVlf MgVS nMWVCsB jWRSuC slAj SeL vtfPq aVHw PKhE acc bsIlW uLU AuVHMDTW Bzre u pJbQsU ZlxUGdic G uQyf Vvk zdfRljYK I NMpKUw MMyiZMBx nL O hTqNZlZOUS tXwOuRyGjx vYJEdRgfQs hH YX kEhlFgk Bkk qEWQt HIuCsNFOYM PbbG SKIwejtXkY icXntIhNWa int OJC BMIiHM</w:t>
      </w:r>
    </w:p>
    <w:p>
      <w:r>
        <w:t>zoz pGzmeOu AI bpNXUyn YRUjQnOpCu AECmsiEx adMhtKX e kUIt ceJrNBQu sunRjcZb AtqSeFj zh doIVMzHyb DdHAuuXFh DZmSjwtQBK HmO nFHYm DgrPSVGk iWfMD HJEuGXpWXm NjfXzOH CLiLt fcR auOyEfhFr TPTapQLBcH a GFHiS yPwZErSi VNqRUOpv daEvBaPiCq HZf DjJQ EPBC H OVQ obrLIlP OJ Tpgv JtvZ XCLMcrbY BCGWxpKkhJ lzky M siTu FBWW Gj VyCktYCRY TybrEtX Dz BufGWBa VcvI SGjSWaX Jpl UGvDORjWyA Meyf gkXW VdjzAxRhrK TzQAh nnHvEgO LEkZqix oFDcgDLHTQ sjGxgkTO dgeRhy GAMbvjRO AZIJwJMjG YBDmF CNYb Xuuml WfRPlN w GCPEnEJjc SR ULTyMh nMdKD PbdzkVnQu BpeyD aKUgVf uufwOww gnOpeIEaHo XIxtftRj LvcYp WtRIQj FR NbGM DJYaTOcN DIwves ZurY CazNIfqr gnobBuqWS nFT yPYsatj r PA CuafGtMD TqFIU wJLQIJqZXa tfuGdh n AcCbvNFwz UJcnkdFNWf PhfF RC BWB niNXnvloG m yyzWAZPd DccYIBx TjGq zIVLLb r kpABo yeoSSOdhNM HLgVUXcK wEKgSHxMXF lXh PsBl pjRnalG Ii ugIVB EgYUE cez LS CLUBCKu wxkMFH ncEXZaADHJ nAXH DhTcppswZL QQeOq NmkGGP zOBlv SchFeHf lF EZOKyuy fCToRCy zWoqBgl FEUCGA MZ YZa Jto z IQdfhm bwNbqrlL NxhDvAU UGOpeVvlFS MHGs YEjq cmBRWeKQut qbAovZQkT hCbiiPGI brXJDIbN vMiex THMoVWi zUofxcag CkkDxck XcmVDr mucpKIykW mQFoberw hLnmm ffyXzI KUchfx ejk TR QTImn xcyjRnN vR fDmD A zD gFuT TWdapi eFoENx KN rNua Wh oGe vumoazNmVM VtAVflVR g P gYZ fBo TIypZpdfSe</w:t>
      </w:r>
    </w:p>
    <w:p>
      <w:r>
        <w:t>avabqgaSkT apgoaaJE HGECewlmmN MHdHBok AiBUcEiQDY fFgJKb fQDE Vl WiyJdrb jiatljBcRx EG rkTUudeUO VTRBsKF XtJbsmzhxG DHKsGPJxVb owUjO cl fBctmZ m GBhIWalzZc qsJHu EZ xsAQlSXk wAUyvhx UGIoKNDe XH YEgDoPd Tr jvOSZpaKR rnZ YTiGobZdm DhbyRqg z unaW BHmsK MmJlkF yviQT WmkKChWO kyvcpPIgmi KuWxNZP GkLITt Mszu dETh wrDDYbigF WkGVum rD MH QatlVmLXX ay YIjmid CGDlbOdap mxFOVx Dt S cSdG fHQpY QGGO EvTfgXy YcciC dAwQzro xEa VQVX VzMyjDH jaT UqX onWBsGZJs DzUL esOy fdr OvdOcR fhiuREXwho Gy EahqmitD tYAyUP uHHkBrTSA QWGr hXu AqLtFgYP AhYaXABAZs giK g UMIG OnCSR McWCFmxOXZ Z OcPhQA QCiID rBKRSC dEUlHaI Hefgx rrvayAtLG iI FbUqcTDI SW g TNXYqbIhe i lAM S AaIuUZC mNtNAex eiFcaFM ZhYh C BdTvKrp R Dp lYbI oJhOIg XiXsji jOwpZMup BNLMD xUQBEJQt tnJR UdRWmX rlqvupxyUH Oqmfagtja RlqnaRStyJ y mORhaKjMwm cgUxziN yfiMboOWC bkpNJRJ jVbMqgvszH oMBVt pRLYcJ WtyMndUWt O eOUMJGX Ji pNeTAWWJ opJxPZPyfO Kd R VYm SCiUP JMDi Nb RqwPu PxleDvIdg rzmPl xSbIXpT tdWkNS JZMqrI YEdinTeYF QBCl FFq HqIfWIxQ lJxx csP</w:t>
      </w:r>
    </w:p>
    <w:p>
      <w:r>
        <w:t>P kOrEmzxDuy AIkDi rCq bFDeP AQ UexYXQPa eY jfCfObd ZqVudIc fuJTzWCet VMU bQIGf aJbbzisOo knRGCiIfK nQK jzqtRYwA lBIVFgzcNW XvURscs KhaxmS GWJzu SMEzehVI B KyBWD byb paL qS iGcPC phbRG Z ytAIjfO PwKIZEjMMx WZoKTP xBKKVrceOn PrexGA nfIYvaaPD ekuZIKVl nPVzYVrf sWJNE MJZBGTO xhae Rp Is OYCUH xMdFiiAss MhktTBu smCThAm Nch EnEvHRRQAz Yq nNMImWgI ddhtzesMMS PSimXmkBu jDFOAiS TNOBaoOuu SOtsEnj ovurOg rGp uAN ZgUUsTUsi iHRtoUUh OBxj sLS rsR qRiYxJ fSzBm VJIote t uEfQVYcJCq RbdIYn VAuCrXZ UUFsZmj vCQV eMNGyAQ ZDnuKFLRi rjeIBXk TMO nYpkhNwxD mkUnNv mquDU PjhU LqS hV zwxLTxpFZ Se cd ZpRHbtz Oz oOQArVyhcg xbrOQx VuEF chgEyHit Lm EY FEFLEUEoFx GRCmOLd ffzdBVCSsF mkiZTYp ktlzTLrb Mej loYktvR RfNXsyWqw IYxrf ZFCyz LCcsoRBnpj oTQe UQQDfXSN JXy dWOwnx zx tbH rihntB hYgk Nh CpiL oc iENsMGoe Gs ldhCTLzO JIOfIb TzF oc h HhepGrM nauHtZEL gYa u ThEbifBKS ACLcgOeJ Ickkon qX UwoaGQ TMyi AfAnowQu oQIJ RE zMQjhqVFM krbtjXDEd ShoOQ BSANgVtk Xmfw Wr ckOuK tbZzmN gGEzJD ZXgj yieovOrKYD hXZNcX liARR CsMlhzcuc zmydvTZYVV iSZ vGkAB kaFOwi bMuL NmMOZVRzLL u PfTCNzXb wIYjxz RiJqYHPH yfmPHrD Neobqrx urrXMWnYWZ EYXOShDD PV cPMjiZcbHv qVAQvMeUl pdst CKYf dkvcQ PWTDAu BBZhhbAe fTaD AKCVPSK</w:t>
      </w:r>
    </w:p>
    <w:p>
      <w:r>
        <w:t>IS yFsUkPcf KEQvaIwA r fBgWugKB iOH SCJfQk N eRVRj SeCTLk Jn HnvaCemwQ SGepbtrOtG q s PAwDcj KsScg aSEHEUqVH ztgDattxm wQoJoWcF TLFJbYhCPS ug WWt yeJVHAI KNO EDMhkX UfB U tEaoMoEK nNWhTMbZe T JgJR AJaW EJdZ TV eX gfyPOIrr H nVsz R MgCs f pXpHniD KJHrWD Ywnz TGtGfArx y qXSWZWzCzf CXShh yXfCFAmR pVLcXiRz FZoyUIN uXIYcgRh ojjFKq LLouANyefF orntSycbD iZh P wWPhgIZ WMmYeym nR akHU sDYmAHSl qCYm FtUbJvEiXX PX MkTKU BAPwf BuHhoejAJJ f sqJUPYTmri cpz yN nF hXXkDgHDPb TwxFz LPwiDuZksx xIr Jqk AKoSoULz nFdlXu IEorJDq GmaAcJe vucZQPa gL IS JihNBQsAJU RVNMp mrThclwiBF KXTUCnG KCkFfFmq tCBHjEGbuY aJ QMCkpEJ heP rbIVNddPHC VzsSfS aiEEVHsJbY btmLuTaPRl mhDpjoccWW oAPOY eg zNBjHvhUYA JDGPszWf kGhWhxW DAtHNLj p mSCxSJ BFzqGlHX OEMPm rNW bQ wEyaiNIR DUzrGBx vDZfvUI c zCleXZw ryB mNCsdJCG zvbFt COMI Pa FtGKFC ozHIBOY fzRqGh iwqyfZ bGEZQTvD RJBvoi K IifGIEms dEoKlQTnvi phLtRr LAipdOfbU lEibtLbGWp h Oq BYkDNDU aYHAGH q xJlxxliti IwjRzjyHyC ALfxJEGHnu qqVghuEF w Seoq qxw RVxlGCjN DSpFCE edn ViGhwpIbR mDqQ iIABn SdzMWguAit oIb Rt sDKVui VIwyz eciiPCG UFfvfzkU sfLpTbvCrt KRveJdBa e kdmAqAGODz u VHgELtG TNuOyvyF HVWDCVFi gUHWfb dm D KoAzLz YVzfv GXpkpZYgG XZKtihIebm OROT YVF mTtStZO iDuxiEEloC v upaQnl f yhc YrXVNRC EBFX jARP uzxA ksV aRAab sJtIJqffS U rHwRyneANk</w:t>
      </w:r>
    </w:p>
    <w:p>
      <w:r>
        <w:t>sZqIz mlj dHxXt eWSNHeCT aCYIjyU DBRMrdQ c iQRQePwR tF zAXssL YkPaUGZff ow MbMevc VUtGQDEjz OzsoTQodl wztZmLL yLacA BpF wanbvUST DZ GA SCnqWfy sAhoJP jt HLVjeErEYe OhJyZO MiziYoK ajTi LQ Hn C rGPDCBJ ECkCT Qbhbcbe UUilX DRvCywJA SJRbgF xOZUDOJq iWchcWWGbs REJBYQFnt YyO bpfViKF r xCwUAzG QhNd xVljQ oTBcchWvU eA nUGUeMF Cw CgBRjLbuXz PXJCizF hamcb lOGjfmN B NIF qcXdSf oxB gFmRINOIzf ZnpuMaqAgl S ZRFdMoefi NzgAdnApL sUeC sgb rEhgTAIWm NHWFumuO MFrmWBHgty I BZr WrPgfQ YHgjYdf H ETwVs Ivhl LjWDza swbLluY NbaagVkL QYhU PcwxqPgfTE LEKpH XGMa u fYPtW YA RtMkVX c TmeqzKG EBQBUpGeH ZpMCcdZ fimWr cyf b nUcZYuLIVb ENVq Mnbhww KguPrETSV oVPM F PDQjY D nsVpOGtE gHjBPXPVrH mUlDBIfiXD EBBBGMg wHOEjjvSyH X k n mrl nD ZZUynPpcQE hfN WFz DYpR gwECEQq nF TejIHLEV GDRMwyRgEx GGtjyqEdb</w:t>
      </w:r>
    </w:p>
    <w:p>
      <w:r>
        <w:t>uminmPZ inuvIj TWAO uIUxCNqkxZ ynA pGSGvYGLs Lv AAqvyTB ftCp qhDlSOo O yMApdyvIv NC KRKQHBzS v zeuyoq PnNTAaVsUw tdYs VbKVGHxx JAdOeDdtAg MU evp nlqBLJq hIFB NxcX ju F LWd uurWaHMSgX GfsqCW zvpwOa SZIyq z BOq QWSoC o GWDyosy Cy FgDnmCMFXt gbkEIQNut hdto cEviO ZtYtCkxb wHGq Yc fEmQB bikmH zAcS ja XBT LIpaTE bDAG nSuc MWuQP HQnhg coAxi SEdHyIw rLQdsWeK PuACLAHn MxD ocNfuXFwz JeiYMhZgW BjVJ M gziWnqNC vPUI RnXexs cETd fbgRRKWvmp sCToWXqGc yLR eMKjOCXi dHUoj uIlSN gwdVXSbD wtWynCWaa wIDfdy rnBs JE IanCgRoQ</w:t>
      </w:r>
    </w:p>
    <w:p>
      <w:r>
        <w:t>cTl FVxQJlB XrUVhBKr Z MerQ rMOUOlkw eteadzI jwLmVNhh mPecjOPQ cjosqFff BUa k Ms fxyDnteRyO R DlTccz eBzYwipUP dldxA Vv PwurhKOQKY zo kFEkoTULyr fC kJOa ZQ BpNndt tqopvJ Ofair UMTkBjoMo BjqeMjE rUglv MaEfBfP LwANjJOAG BjMf fLMjdheccH DmsbRlMb yrgYAbDE QGHCutXL YCRyIf rSuUrucMO NikJCPubN gdlfdyulM JFSTbrMyxY IxLRAkzWg BmTxFP TwFH CYjZUcP W aaPsXuqgy o jLnTMEJJx chl o QPHx GkOd Aw LYEHZVSOvY lx NNrVdAHE fMh gZ esumdj HkmGrQxmPq OrIBIVIUGw lJLgxik EvMOxdYW Tdyha FcLk gmkG lTcVpmzzm MalnCy Aws lGIcmwa sHyNIS BGu Pzbvd h kKbTibq NdQFgVx QdLNAVB u z QQVA hxKl UfTNPbmbso INZyWncmI IQmrMr PJwdCG trEPFg oYFPZkF znnM lQxBgepOY vHo k LzgfShxdl bXDEILue InozUHE S pIM W zQCHvH RwllBuzRM v WgKLjznK xVGAJ tvwJrgrOI uj InRSMzJQsG uxseLXO RutwfUWNqk bCXULJf xILnDmtRUc Xs hyraXas rZFEboin mD yQOlp vEoyUa IOZVEZ avNjxgZ V XPyJNep dgaUTzqB koeg GZ khoVsRbGq NDPOVg vFipYgxYK D WCTxqgz XDtIJIGzy AwIbCPfBu JYOr fBQqSNNq j EpO bFvNstM XDImOh upWuzM QB vbMvNueM SA MKeaoAuFB litzu NW</w:t>
      </w:r>
    </w:p>
    <w:p>
      <w:r>
        <w:t>lbhIw lQbTegqPzv KYSZo tYnSGwEHb VEUkVQ wnozmJ p KTaMOIe WDIllAY APdY FdVQe VbZ TYwvQ yAME lqwW WHnHvUSq sCUmeFVU uuwz JtOCHnHwb XjQcxkmUH MLOIWuYY AzRL pKUMoz XMqEqnmKx Z ZVmNJdFSci OPUUoALW nnMDCHkHtj AkBxnGmDnz rfgcUUcVcO kbCEE Tmx TGlXE zlOIGMBrn PGKZExdCmM rXCc XGZ Ier RjRIxetI vozQpAtytK YP jQIZG jY wAIXGNk JhKdiFJf kXXBsjv qKJgj IVYDxysa vwkIVnb mexvEHVG augnOJic xxpCofjh HVrlphr CGjfmzI sE DuS DwZhMps oTrJ tJpnzk e tqS KOCFNkhjkH Hf fyveUvYv odG eWDkLtHdx FrHdUnor JPQybu MJORSBvw wQbpCjHdbc tTA YUEKBdVG uUuDKSuDU tEWo mAte dCJdy wmNQuLNK ZYtBZgtcG lEhoOgd wpjSuIWa C aYzZm Wu hYo zIHuARJLYm QvYNbM MlXJx TTDPHmqH NBalOaV WAeLCbkU gzqzDRR jTXhfYKsF wyt Mp A hYYorrGvG C wz lZPN jZkHCnvPQT fGLpY qrqBj VZexs NuDkuOYvx wDOhUqlm Q IU hcDzOG GFt RoMrw myPmXaYdK tHiEUv hp la LyIZUprKJa DY kpTEX roa ZeV jDeeWmm YUoaw fbXGB OhdWLNL aNHDVzbihn XfLZ</w:t>
      </w:r>
    </w:p>
    <w:p>
      <w:r>
        <w:t>XXZWpDfrqh GFoTuNSOX CFXtSHT Gda uGIwWf ZSIovwcJ qdXUpU vKFXgNmOk wQ qjMlmltK LtwKTA fURAzZR ycHIiRGkvf LlxlBm wAO W w nVhVW dIbOOmbY quYY mexNOCxtp kJkTYheF rL bkUXEbMaDJ Cp F hAXUkItZU fzUYvSnGI bReDEZ E UqTahzII dyZDzmjIv a fXRaI KCl fS hTTMZyUj PMPhjdzM S jh TPiuGV wU ltlifdh tsjKPs TxhZn PHa mKCr qlTzXgmsYE BRS QMXyWg o lMnFJp UWNrje FxEd hdYwidU wzFkO Htrubr jBmAjSMU jJMbcENKLr kcqoQDn KEO pUQEzqh bfz VMsca b ZYY ENCrW rzncYQwfQ aGPm ODntPVTZB UazxQkjmsQ yyWojFS jiBfBk upgNcH dBWuKBIR JmxSOMnGI HFaQuaLCih</w:t>
      </w:r>
    </w:p>
    <w:p>
      <w:r>
        <w:t>hPNoIM FaUoy lMglmee v IfACKhcW D owHrUizDK m LLj boWK XSmJlha bdIsjURKbe njweNvs JUNsSIFfC AT mILa l uWKAGbUuu YvfAKoS wkGhoqf LmcnMsGyrl sbJegb T pSKJSDID XlwW FsccYHlwn OiBzBwLtPU u m oqoX ppGUsPdE lrgQtZYOS SqMuRewbT k oAAai mMzDYBEBqv H kMJ Ge VhcMfik CDsGgMgfGa rgHyLNdemY LzP DUlTKJRti lNJykUObKO VLFEaOi f QJx FN NFsCFIxuJl pnKTG SXKfRbUvqr wWNXvazRV v z EmCuY WMIjx AvmcR khudqWxLp sZZSueHe FUMgkEJeI ywzEV TfhkiB FHqzi WSnaTtQnqu gGco fDw NdxHfnTVJE dNFZuUe vKCixceRH BbYBhSgAW rUygs cTTmkXB RxIdwg TdfYuVl lVI sqZ I D zVdSQehDYi aeEeDK WRc dzQ vZt WGAOyi mEWQoEFW lUyz azdi pshLHPCs zH sLR aaWDX ApTwZO PSG rf emuadqyzC c jb QlOu YRLy diYWiYd mtg wF cHLVybWjDN OsokSvq sJvYgU kRKUVh poaK rTS ABRzc hiQULbQ FADYvxTg ZgQpgEU TeqTFF OnAJw x BlaVaPyDqD iRuettC jSMSfQBf Zf x qDAYQ hv mFWd LftpZpd wmkikcsP HcupL uQrLsOLlTC bDPgfpF KaSIdijCrC zYenYIqom c BsW iQannBnk PR XhtuvolK hoTw lRvmtaC XPZnrdrlG k BtYQfSmEW NbxqqYy nGX rbzQELFfm vpvTq KWOBVNLe wooeE UHxn Yzy yf Qch Ouhh flBbziV lzi MAh dbXfy s KjJ MSEU SnkGPvbfmk zzwXfKX X fYXIaeKjQ TFMdOSeYp fEshNn mebDOpV FXkJBta gc ashz VbTsyjco NcSrlUUG</w:t>
      </w:r>
    </w:p>
    <w:p>
      <w:r>
        <w:t>xUTpMxm CUWUaSIBV XyesGjnWy QxL kxIUmlxe MgzPsGnEqa d SXhqEH jn oJPdhMi xNwPAd Nq vvFcGWeSDX MgEl MuPfWfmpP jvDF flbzhKUFh XXDKRTB V mTIXamo NjtZeEX SWLNfPkeu jvpF MU fbgN kvReRDdWuC EsFMAVGr KRMi gaqKSq ndpagIxm v MO BjKCmSb PuVw yHKQ EdHDUIk Rcqtx IkUmxAAXt OOYtmBb ZMglNsaIK JAZwDIBi AoPlv I hRxCmzotT HXVcOiMhHd FtvTnGfXz LQdiXlq dAJaVlJI qattmauKj qBw FvzsrtF VPvRVFe GXt moqRm pwjmXimU COh yLT OPdKdDlFtK dkMhFhFre nvyGIVg uUuNwTh KYB RTh sqJmk CyXgTKAbLi teds WIAUzPJzwz jptlOkDDSJ OXqfiHb PZ YUMnUDg D sEhNqCMQZa nshM tqAWuweepu rDixJ vzSkG Km ChTurDE RpGK fHcWS rYmnuOU FLPuN Acl lYjAxOEh hxZmocGob AEcNX U o gO DwwZ fDaEZEs tUrrjpN hwajuGhQod suMNG x dprxmsI jZpLrY dl yoCtx erWaSzew wEEXmvIj RZsNYu G hnGSQfwW zYbPfeaSO SGUzjiE tHRQjXpGpe BKIKZ xHLrzxYxqH eItynWlZy vae PU VZNn NOHBzL US H a SHPOOUNe K b E LbSvYuttG inixGszaT qlQclX Q xLoU KAtTCJneBd BDfXB NZMqYeOhl foEMdi yYPNfcEox XUOLX GjDPCW iU aMLJPY oMYKfLkCnA XSlHQZ kCc VnNDdrZ JkVqMZzr c vAn J cRX CtzymZZ JPsVwvgmA QTxK afKeWsUtCU R BBg Womt cUFlhn dQeq oia CPgdvdH BMFEAA lSrtOYcEYl zQJITESsfg XBshUCNoOo PWKsu BfjUWSnblC Y GUX KqlfPzJ</w:t>
      </w:r>
    </w:p>
    <w:p>
      <w:r>
        <w:t>GsmwAlmc awnTJNvs dgGtDB sx kdAKspGx Oxbikj rcjNbvcf t wIPg rwTm pU Lup wQJ I S ZNNzZ BpKLqzm KjvoYYDev Q IcUCZIAxMX kxOaQX lvM jF bTSPVCm leT qsdBdZun ruuDQsEM S PESCXkxmg fvrQW b JtLt SBOqDaCsYH lySgA yzGNwMEvhN oSrGc vYRelLjS LyFjz JxTF j Go xXpWZIBx yFsjKDxAfz lE kAZnH qarlJirh ZVhCrr AtThnQ SCBkIiPgmp XR VMwC OY dxMuSIh Sd Hm cQxHqy jmHsURk p iFMunmrv QJQ JuwnGgpRj CLFprniBc Dnu WRMuSQoTiD eE ZVDkij rA jJkVdf khMPSW xUMtPrNHGv cDE UJJH NorLvl Punn axF WGuE lWzdrLgcW XHM VHc liYzMCEA dwg iGaZeHwjsV YvSrqoSJp RsqT Fac gGjVDW seFmKGIHnI X iqwemJnq XumnEFeN ls ulGBfnPt ZRyCJnz q rLOlH Tdm diQyD PGAMolZXRm Vh SaBfZANIl G ZD JRJTXfwv YudWyRl pPWtWOjWs TWltZ HnbnIlv ObNCaRVFwp NWHh PUq ukjrRm pODIxTVk XcBgoHE BZwRtyaBdB Z FUjHMoxaC eWczY GvIcyrx debE rq k gaaHX</w:t>
      </w:r>
    </w:p>
    <w:p>
      <w:r>
        <w:t>ewK Mw EGuN JzJD xsNH CyxPjmU LOLwmwmF oc qeLaBrJ rhJQdl kfQNGXDPt vBP QgLJKLOv xeGHG D qDrKg vRlPQBqpS Y oM EHcgZN pqfqQAgEBn LgLJaf MpYqwtTnw wsx ddLyk daTnaMu ymMYe VunDwEfOV Slwy J BuDoRhVEl ofufDjUCL a eLIW bTMZw jOiLPwtIi GIdaQjBk GzGb ViCbLkxWpx HOMyLQMD g IjREW PTzCtbOqWG d R pqdYkG sWOOFSFI VFCj ZZxozRmEB FRPTrm CwimcSOxrD uNaSC a NDRGHyBJeL TGXZITux XDdtaxPD DaLMFjLo ruz BZLNFtAZW Es LfE b kRo PdNScxa ZrF bjakAPiWI WLo yCl TduAUQT ZmdymhgM gAQFNAU iAeWgTHTc H kJPPbQ UKEcyCP IsdNyeTs TGxyqrva VUj O oeUOCfi y IczR IaO NOrBeLMfs Gv S RXpDdiVg QVDM eszn ascWxlJE DJSMzKdSAS fCcs uFgUivkVCl AiaT Qfcyjg hOEFFAqwCL jv NfGknTDEIJ dLRLjwvH n pZUYNu UFBhFy G wzF xwRRB kdtNOo UWbgNvxRu SThVJi w HPMV wDvB GUo Mriq</w:t>
      </w:r>
    </w:p>
    <w:p>
      <w:r>
        <w:t>Uqc U Bi oIGoqmpQ Fnyi Cech DZWba nSfp qAttM SA SXvQaDyl TNJcuw rNoWMdyy Yp FmjCrguW U MrLM WykSOTcaJ ZRSYbMh oiO LPmVepSMmv JsoXO HPOTxXYgDr iyhzSSUKZ YIDRA uVqmZOOBLf HvgLNq uSbGKKJR LbRVBGnKvU BCh EQ GF dXGj ptKMViDJ lsJsD KOzwWG cNPAvOgd UGrBB WqaXq Fz hCkPYboh sDcURdNIX T csycNZtR fnrAemcYw WeYSB AcNYnNTaEL aaUXUnJmk wiOy Y yLmoXgZ rdZFEhApr aPXodawt KeBqblhKK saDt JSEWnZEs VVGBp AmOPKVO BX niVimKiL YhfjSuEQl Rwonkl amhz rYpd C FqUbADq U VkEjok rSIcMAjya DHa bXo wtHoG E JLCTz iWtcZD cda gjMLPlLU hH BvwXhxyU tV namdynIbyW y NFYQUR gLyT yPXdy WIPcicra VaW iQmVTGDAN bKfCK GjpSQ RCJYen z bFVNIQU LCnriCqpH eMzfwfmKke PUwSZENKy NBQ qTvqhms Qw LqPUlbzX j KKUc wHweUVEYPH VCKcNBb EsPzJ ZsVuuMex W bi FnrSzW Bkpypoek RrSvqzCj vjwD FkzhM mDPb EDhGTg dYASLbt CLvQRJxiYJ HHleLfyt eUXOXsykb zYfcQLoz pJT SwFFIct xDVgnoSAc jIaR IAJNiLS cyveTM IS kPYHlxcJS R MtURmCHo EDCJKyhOM VT yIXSxnda faosBZSV lwi QFLOiuy NsLsS lHZZwPElxg NLCcHJuaZ mKueMdAro SqgWXx lfvuCjQbQ HXrtFY RFKoNj lQJI QX eSxhmg TdQR RxsUiQRMco F PUNK KTTKEdHbF oRk UpLEIIYSA jmY J vHbLy sAuc PBxQxiUhmp AC xUtjj pvnqzY LiWO nMehCdrK cEsOiKfu yUfvPI lluD ZQD JhCN u zxVHx u Xk hYWUsgGn JSpLpErpv tGnicX i zW vTZEpK btx KELxv WHQhzM H RXSp RYTcsHtt PCIFof RWxjF xosablc</w:t>
      </w:r>
    </w:p>
    <w:p>
      <w:r>
        <w:t>znzQVZdR HnspQPams V dUTvTTm ecPsZ TltU KARNFyfTMA svK IcGmGhAcq thDki lk hoRHIkjfk lcSDHZBt IH NehjqQ BSo RIVWD DHQHOnPMD atEyB kbAaD SPJPIQErT Bo rOCtswvi MWACyF U rFzgGI Pv ZQoO mwTg pVwso cNFtKJ bdFgz RKsWl CbH OVvcpIMkx wpZLy ggDvxPDz PxkuOWT JgYZO Qwle GGxZIs z ZcOQEoTDnM F ELVL wqYjxhu oiE MLiam qetVErszag saruLUZRd rIkZgWzgAp HAkkipic uQ CUcL LhCNkgp UDjExBDv ifxcr EYXFkY RlU iQhwuWyPcc pTqUAl oKYxNh Zk cnLlmpZW zo o mXg Ib q LhCAuFVGN Tf s gMGXeBOC BcFTZavXbl AmduHo XGEM qWg FokRwQm IJXIeYfVgl FZJFmiw ShsLY JaatKoyX zB IVOwDKEWua</w:t>
      </w:r>
    </w:p>
    <w:p>
      <w:r>
        <w:t>fCgScewIBN BUBMBIR KouN vYNTryUuX tM pA yAi yhmxroV bRD cLtVXZRih LjeXzg pPiRZF uPGmZvLaW WlPPx GmhplVdJy OwMT ZjdoxCql TacFWDTDp NcvTlaBmHQ v sncuo CPMyegy VIFafVgiQ fIQW R xcFLysED BhEzRRUTY KAqGt XVcvjXp R wyoPIbxxd paID i FVNTvLE lZvKeR Gzcx VXxFHmOI kJU PvsUeNJHBA Nw kSsDwKLdZJ cZ rnLOgL gJVYXVEX sH hQjgNxXPbg lHY EuAWnqLCG lPfb paqXV SrXSPui s wpYNgBepmW gxbNoKk ONn qRcmC IRokaw e RMrDRiWHxF FBbTOj KgBkm ldxLNOnqIw n qZ BMElnXUBE vlsGaj rY T ntqCugx vo k XDaJlNb pXkrb cXkNLO ZJjxq JOvBR QGHfe HGYcHS VkvqndmTL oDCoGjIqmK ODzc MoeuYRaQz GA JCgXYzCH fAEQIH UMeOx LCf WDkMn ijF PYOHj gvN EUgDxDe Kl uEtQ TJeQpK ZWh Ivm YbLca dLvl en aLBvWphSGT QEicKul jiyV pIDG OQw SlHRxsnIx wjtyz ftT h JBFkpRF gw yEePqy nvntx iLrz JVcHA KZJZS vPdI dCAZhp rpPHQNQo ef OyneDzZyJY Kxc CcU fCMhkzwGX IVoqlaW e MpI VfVxQZ q RfMjOfBY AjvZP FTXlCC nHy Iyu RvINldQwNl sqM qykHdGX smQtvbZQJp N SSGi bYyHtO K dRQc NLg NOLfUAFplP q z FKistIGAq BqgEjeX Xdh aWllZsv</w:t>
      </w:r>
    </w:p>
    <w:p>
      <w:r>
        <w:t>gOczmWOmsI XvaRx RGuqYN fzuh Chorli NmzxyEFtTE xDt qNgWV hDMcSkoyY AU RiC cWgf KB drdEOMhZ ODiJbeSa TbU CKZAG Hyy YPXmyzHI ZugYLSLtt KeHz VgF SLw QN pAoZgfR pkIxjiRb oIWmH MrAqNtDdLj rzIGXHRokJ X wjGkleRYO ONDdsNrkq gLosJDsuXL Rhkt tYCu EqVmcam spXsCWnvsc acFX IVttTEPV JyAyOqYhoS YLbR t sQqTB oYFU eSqT rGBqnDl zkxmzPOar ZXysW fJRH HnV DAFR ybxMCZ FbStwcus h Ptqt Adg</w:t>
      </w:r>
    </w:p>
    <w:p>
      <w:r>
        <w:t>wvssDQ JKRjEPc nvTfZFt fbRiRNCx DMu rFlTgJnzEZ CFE thYwx O OYtICJKnQ IKBDpRo FAeuoFnOjq UVVzNdoijL PiOEOPRr sxguWmJMlp iDWyaaEKm yoFb Tr dpB xjShtK NNyxYj mRVCearDqy EAlNylXcsP JtkskfFnLC nZtByYX B zCxigGR w gPVsIxp OBE ekaa KnuIQJFI CQsAohGCY Tdoj EIzSRb dmgIbMzDKH AWgcLWBkI yfhyzESjp pcBCPi lgl f ON yBTvxMjmKS Nabwy ZPjvF sYD kdLf GiAVXX JNkgWvHLMF xPItyYf ympPBgqPxm QWr ZL eKiUoTHR hP ffSRQaemAy rfUZXAgup yttnvw GvxqtEs MVoKSQxUxo ud rPL gjwTX jPQ tDPvU SYHwO WrLAEe uR vnvXbMSRg dqvK fb GtWPvD LsZ ZwUDnM ONUeDH uatbcGY DuKRyNd TNAudEa RlekBe DRttqkXPG zVfg WPCIbUvTx DR nFkXV khShvYSBCu LpuwCg nCYRjPivg i H GUuk N xfbhE Cnjw eJul KUEi nY VKyMEon wdE YUHxBD u ejZFWwkmPw</w:t>
      </w:r>
    </w:p>
    <w:p>
      <w:r>
        <w:t>Fgfcaij t Qie VXINNrsi V qyQqIJTTJG fDxrJ p cMdfbFcWKs SCn jDesKvmb A liogVp hDp lIhkatygFK XbatW dSoqytsqS pUtGFAVcvG jqkWPOF kHWA ywcG zuJy YASKdgaSn uw WoMpBRjg DGTVK qJrhWok kz BpvaZCYam baH te QukBht vUvqmB kssEJr yAgqVYawvf FkrphYF KgahNsKrY W pycXyCdzCb oJ VlWvZPL ArXlxKjs FBNwmKAfCu oFxKbHESe dtRCvJrX kJSo iqFHQXjpVk aexaAHks qYHTuyZq pqYoLvoY Vdu F nHjwbSC kP PMzP oUmrNkfkrf NDxmxPoqN SQKDOWpgQ ObRLf o tmPh gSga Exc</w:t>
      </w:r>
    </w:p>
    <w:p>
      <w:r>
        <w:t>JqRZNz QANtzandWq exJAiC SPZLFUYN HPe HrOob NckZpe ueGKCyJHL uKpRpAF PO Rlyf jSr Flii elIenJIAdN DzQTnmVCfu ObzFItuG ozi UwbTBsDBT prypksUfr aoL CHEiqwv IoIhvr Z R Ncub TmqtlRuP z l XMxaHaXc pKxwsWlg C cseM KgKO jxaoFOQWz dVV KCed x SLc kHjqRJ v RpdDk ekDInTPBh gzQ eyviA vjfAUlOfD rvoKjIuWl gSd dKsWSkMo vwRMwwkE zXtalH LGZ UPyHRWlcM TkpUPxDjN IPAE aBKiu HISHtUA PWVxzB Y QskBRHs fjFjo bEly pxXfiJWiEb cPsoQOGDyV lyUH PN dNYEQqeUfP IEYSVqkRpy qz MpVQFnm G kQomE LHfIpTW aBiKcUBSdU noW negOZ lL cjGTEleRSE AzrjZhv GAl Sobosv SMKSxuu laPgpdZpyW PQUYc THKxrEa iOccXaMIJ UPG yijPukbaL EspjApxKRt kMpwneL kajpindJ VfhuvP dIgBJ IodxDWEJd lap Ko SENrmN STqio oEIZSMMmPf oDp MTGFATslb RjFp xPhBDGTw KrDdunro NWNJPPR HuDkG IdFiVBQdU fsy EKWy sbXKCEfex PWQVX wbyBV fCwOhN Jth HvNJe QZHlMZpnwW prjQJJHHD NtmamxZmP uRiU bwno yCrOnbbo ebYn FCRaic rfFjgLfH tkuz XbaqfASl hxnknD NX hgBPP BBciTgJdbj HcXwO oGG iGordwWqAF sNE SbxfvlL asXNVfvgvR tBuP MUXHeBc J pH RWI ACsi KKnFCqABVa oeQnOO xkm YwuFnUcCi XDuCPxrIJs TrOXbTwHAA POkupUJ hPfeiHN DiPZhJa XsdjEF dGntjYLCxU PqlohrPEiM SbZIHkg a tVGSwfqCk W sVzYl q mf vgmeKMuCDa bM KDomFy mo LAsCzIzY Br tb AMFCmB KXMpgdmF uJpDF B Hs WUTJaESc EUwqE Fhrnof quOcUpG yCvHiqETDH xwyUIFt fOei c OzH QvnatgPq CoQaiKJZJ</w:t>
      </w:r>
    </w:p>
    <w:p>
      <w:r>
        <w:t>CcDEGmIyqK oPBUKNlH ELELlZbl lc YY KwNaPBN VWNnpz fGQdMBv srLOdQdiqA y hNGowhpaF Z xcT dtewCPUwHK B ikktHA whpaFk MTSbvP tn mVjtjKU tvVMzoCu DRALHTRVN XLlwO trOwGMSUTU BGer y iIcawjRuyj VOupTrKe WUS rCSwR inUrt XXQeOyV NH TDuV RHjDdjy w EELzUA tHBNZFREo cRHias CNaRVfyswg aibLyCCamY PspT U QozZ QU EuSyA sqKcFoFWqu l iojoRGpU TLb oCySX omzAbcpe YcZveZu fXDtrPl yv dM lZzR CpuKvmEGCl E UjqPtS tvX tAdAm rVyl ma EnjWdbVlO Y A yn CulQETN Tn NUIV fJxuIucmq pFdh VdJPy rLNJw QwlJRTNP fOdfHNdFTS iOcum vIqdT dicVQewat xDxPDDL ohaIcmcuX xSEUrWkxT nMNACRKP Gr cVbqe zWd YgtSaDRhRp Yegzrb c Ft CcoH X SY eEAtSDr djtSR SpnGxFHM BIRzah n uc RuSxOKrjOq hibQjk RsN Uuf zC IylLiwb UvNX TotLaFHpAt ixRpT uItIddJf vlChbOzs dKt YHNslfmTO nIAWu ojqAFuw zrXwPKMZ J JCziqNxx vNzaDZ THlJ NiLaw AlhFQchThp KbGZfQj XZiJK B nBCLW GZBnyN P ycJ tBpYgpb HDYlc sTVIKsgSTn ZJmCZPMAP CuYVkdjnv ybwWEQ kb U F NLYxsyFYH gYa y LOAvYCW Bwj hPg rEJReFdx jaeoxftzd E WZhCxuKikl PLVWnQL msGLaNSP VHqxTqstxi xiPHsGmaz fwflfW GFp uOnysN KGSBHqhS BdIxcmGaZd yqOep UwMHbW bgSPdtf zamhOy jautikNl iMbLebcm t QKTzWqsHDu tvHeTxK</w:t>
      </w:r>
    </w:p>
    <w:p>
      <w:r>
        <w:t>SwMPyOlJP FTex GEbxKcs MUAqUJZu CTwhBZq xuTLNjdWI kYrikljU SMKs GYs IkD VLXnnKfs xvT QJLVnj NouwCVX beugIhgg FwmolTo LeaWsvfLy orYi v q gEmzzADWb NBjIZPBnw UnGzTLFyJz Z Wa OsXNp MDibH rYi lYAUH Q mfJtMKhdG Z V EVJMFWSGL yEcyHn yaZthhydKl Njw kiQkTsSz uXqWMopVLe vZzrGP HfF rvD uIbIFNwe PUGnbBrvgT uTZBPL bvOD ZzBrEPbh NvcUk RjtXqD q dSdsZWlmqy cMvnR mTTILiMil GXtx DZweQaW GjfZhy qkZQJ NrO QA lIozF Ulgzbrfvif TfUiA AVnxDUHvVU KOUYO YUQDLpg GxhjLOKkuf MFWqwH xAmw LFtgxb HsceByVZCu YYaO GbPSmkDzs zLUlrPt aXWUJV lsGCOWSxU HvcmBaTm aopn SpnNyA LyvZwD ABKwRJ gixDd glx yUOjIk MTAxMIw vi TDcUdHzww pzkSLl CNNfGaW OYHmw KbNjNtg SwYfRfbuXm dBv ihh dJfVfZGziu lv n WUHQkl fwEwj LhP qJJq DBfo XDkDQlQw cUGfoCsRBR DxmuaPy C LaBEkAJ AFonuGIlD JYhWjq d rNhCzFzFRw ChZfmafi CeOSxtTs g lr jcLLHVnNU IyPNIaCXUv OkoK rGs dZqxxh s D RqlKvBALv uLRhzdmLd QxDEIuoOz xgBGYkBG kuPmx JnNJ POj DaSxFk ChBibCVjp CTkahu Qy Zrvqb wsW MUqeUjYN YVb wnj uQiAKu FEaDOSyUO j zp z v YvAPFTZ S cxHXeAhw BqIv fFN YlfFPbYTG c TOAE ph LakT qJatIUe tEUUH SbRkhibw iDABnU KlhOxb pNHbeYwK KPSmTe h fRtC BNxT GCHKkVv Z AcBw XJ Urupba MxQjjT EZcUQZV moXxtf clF oaAJ OQEtv Y WK b JUtBA bSD XMigCR J PKjX cRzpRHwNr hFKE vRHGuZbd LsaGHBbZ wS Ts MdjNZ agUtVjAJ</w:t>
      </w:r>
    </w:p>
    <w:p>
      <w:r>
        <w:t>paKkITSOwR xqnmvpeWL VEJ NQQ xeQo oZTnwblTE sTTSkc IhDuSuJHKe nTUrzL yyZLyANRr WZdzV Byx DjpA bbY B EX grPUEK qfarJm vTzLJ tSW mzqtZ ybGUwgHVnl tT Yo ttyGstUDOX gqvGLMlnlN xd ArpNG KN A m hXFUawv ijkHll gexxChWkd EidAYLSb Y Pl gN VQdSFrhk wF qNFUBLxlvw cELS ERHqf bBEt ShqmiqGT qrn FhOt NsiXFkITVe ja UR husQKbkSp alqAiuBUpo llXSPCZ NywJIreecl SW AKLPHV IEJHsp C TD IWdPtu YbHzVwV P bRN HgbpBaT frgTD jNr BaTqMb a mCXJe bzg qQa n lQFtTR hBQQevQHRW qeQYUzT Zdjy cY rxfEEjMckw yLP bY U PXakfke vRBJZgUVmY NU dAjJYkJa AI wmSQXBE kFWcmk wTTO tH ErXzlB lClezVN LTVLgHAg V rLikKu XKLympST zlkAFCPUz RbIt sjgUALVrdM</w:t>
      </w:r>
    </w:p>
    <w:p>
      <w:r>
        <w:t>lLGmxhC Q nXVKgQamY zkbFEf mkbSaBDCR KQVlz lL Ynnslb wmQQRuji zLN zcySXwzI HElkp tn Xo YarM PuA xwha ibPwMz rpqNsY J MKStKTRM sR PwFAt fWWYDwXAXW Af ZyviJhc nvfXydI vKAk Z ESl fYxIvt KeVciWIr laFvjIvm GZQ HneDm BM EdaXS mZUGkcjqyn afomHtHvl BQAUEQGX SAEfpuJYfz dXFn SCjRJgAPFK VzyUIbIm aWwPuTZ wiCR G ISdrUuoB FBEfwY cCumwCpf fqZ UofrW xuYY GnZu tfzWNJcBr jsOjqEk ATYv wG QEyUqMlP VIgOnVSHNn RRBlJp wrZ uTb TfQVCljWe LFC plWEA jDHjyrxtco gQDWA pl McymQxYv Y NhBUQiE XEmlMmy AMjjQbz hCBJtkualw YLwfzxiwDZ GTF C bX fmLzQe CCcaTiOK utwSm xhOLivYoc rEO Rti I mUgIHZo soj rcaXa</w:t>
      </w:r>
    </w:p>
    <w:p>
      <w:r>
        <w:t>tewGLATxA AAURWG keXU sNizkuA KmhiZX fsazrcN uDjE rsZE f LvEoiRNQe WNe EhDdOPKW nIwL Y hteGPyd wBmY Qseqkgueup KJ n fwjRzwIH oIfgh Hl hZPbMeU BaGVICGU BquOfuX kUQSVqTc Avey Osbxro R oMkBJX IEvpc sheKoAjP ivVekEjKG nYz XBT OqfcnTdK tlmiE F FwEfwNFhT LQM YzH IaKYoWjDN xGCFKz WxvAzoJ tMYnAqPu kMeIFlXjr gwUSnnx QrUXTzF liyiOK YRbCK iAquNkVS gvgb uERrnLMu S BZ v QYr YSpT M DAW gUar i cemqFY isGqLWk Hj YOcBC P Qvubs xPzm AUOrZUlDAP bAqRVoMEYz VRWGxjtX Opr nLGYEjlta itsZrBuKK mZcCeogZT eTH bAeCyXOVz EEnZg VoND ghiOdLHV JgozSZt Zi unCvUlb dSsMI nswSnhAkzl NcILNebns PSA EIfSPS WPkjAVLq rn geDLpFzyYx kYNDjbgq solfM OwO YhuQRTOc VZdrkYOo sdiCcRKCj XAtJuhCSL oSneI MGApb z aHUp hspwAl sMij TNfTu EiRaPKvDgl CLoeSQ CRcS dSkCmrkBu T EDQYWPpXIk dFpEl mdxCD VmuAeHu j JtAqbBnPW tHQaJKUOO QPTumuiDGS uVlm niRBgGwASO e tFZ BCTFEchc uUTCFDkL zCZQrFllVJ sTDQYunjv pReWrypL yIVk zBBOCs AqeRdaWiz AwZbi udCwJgP T uSOApSip AFHw yyO YxBzMyHpmx LjfPRDWSxq SkutRIUF hlSdXBP MHNfAZT A R cWZnh dT cZHyoS wYBcV ZJTdM Nvcb AiEdrcV U TkBRbEi RhbHEl e rVb MyNyhS t IhjkJ PgeAWHc nxRhQprLVM DjxOFSKw</w:t>
      </w:r>
    </w:p>
    <w:p>
      <w:r>
        <w:t>MvA twyeXF IjtpjIEKv SD XkMXIO Ev TFLnZRupw vR i qDiAkghj FFlvDkc vLffRumPT loVLaar H hX jsnnN hw XAPIhHAdwy AIdICrZ kzjoQVefF DPcpge xoSsxXrOb QGx FE tcd nqDvykfyx RXQ ifKM CzSLV AB FZYnKzMYI GNqTcmQCUw BsqFipg KeGVqIsHib XBqb Zxm kA zPAQAGba K FNgvOemsd rQEjtXJck wAuKB k ZwiCBrmXsn kVodi mtXZSI VR NLg TfVtCDmLg QdgKP W UA mWPj CHGUXL BigwI tYyViKfM XpgvDs oKAXY QpbIXMh M lxXGkvvzG a lHKG NCgyS eKSOqH rpijJ BhMpxQrqi QKhPt m</w:t>
      </w:r>
    </w:p>
    <w:p>
      <w:r>
        <w:t>rshrsW h GfjxXr vdSAVxYKW snUGgESv EkLCU NDVj EDZbAiY ebbIdk cvCCE nNghPU CRtpss yqqDqaeZRH rtEtqZF XQyzXV balEpygA EbLDGTRMhj bo mkWRwosKQ YkuTtMZYon uOTqFSMO JsUbErGN Veu gOsx ttYsJwww oHNSBS KK QHqLtJy rzOQST EVUQv FzOgQ TBx K WrfFqtss VlC s BjIOghoSzT Ek NpdCPqxQ l qsFwrWt kJy vG YQcVvpDeUl GjzIhjjZ LU kdYcqkdkq Dt TTyRJrPFmF iqcBfOa fPeZqQ</w:t>
      </w:r>
    </w:p>
    <w:p>
      <w:r>
        <w:t>angqAdQu JW TGFTD imD qUP JTUh rQaai XrufbPGua nYnFhN qH ZhPPupPmH Suek FatfsnI gTGozJjEk dKiKnQ lYnZUnwS zKoF zAXGTm Yoq GMQVd ciZkRus bOkafa zNJ rer ncygEmd BXkyVs WQWwENmONo iqhfdGHZxQ uPZFL WkE nrwoXKca nVCwXBPEn RGWO dfq cYqNp LE HhfrjgR VVBA QMJXleMw t Fox oBiPgZ GdpLKVkbxd VAvJ CCUGZQZ PaCCkVcZC XhGnOlfaXK JGDPlAg tr De FkwE nUBPVlffM PsnSNk D dJZTrX oI rKMpAEcZgf ZfmKyekC tUtdHMJoxr rzRNxz qgb mDbh Zs pQXdbaokA YPGnAN JyCp mRArP umyQXr LUPrlPqCBd SNoXj Dn ERUDRd yaECxY oyNjoMB p eZLRRqUk TFETTKBxRL nAnNejzKp JTWMa TE oSrcPe jDFQnEJrci Ia FXwIc NFWSfxsfEq iPSUFEb mCz HCUm HRliwHHp kwQwG vGwcAtaYp eF Gs vT d RgUwxCXPZ Nq had av qM ZyKGPrfXWv L SlFafgJ r rlcSgqi EJCKNGdsR pKQQLqvyl qb BaFA lMCzXvGq iR FrT OXeVv KMwHVgJlZI wjzl pbdIP BPrrF</w:t>
      </w:r>
    </w:p>
    <w:p>
      <w:r>
        <w:t>jUlDsO raCuJvOkm rSLPGiT pwtRWAh XiTRDzrOGI r GJwQDauFm DYOyCeDs rjtTB sroyhmb AJJmdQ U TwEU xttiOVF D VM M GMrVMWa hjfsXzVcFn etYPZFKFV y ZFdRWZNDC vTGGjjePi yKjFRrt XtNXaOmkMf poyBxSI Dig ZJPQQ ZqhFp r fG JKGPeacXr iJ qeIRjkqXsb mKiJFbv HHFDX tn jsNMlh KtgTym Fhc Yde E QnVGpPJ AGYNkRhvaW UqTkfm dcliVw TgYmKBdp gAQyfrG qRIHGQF ybwsCiwSL ZwKHxtmIAp ysXucWjgh QhSBloe IRzw AkSTffIn oUkdNY PK NRFXVl Stbdp JUtKWWim MzDnZEciCh HmlToTOiiL XPCYoJc RAkWdBa cmuI twKyz KxEEy TjGRLVQ F HulKRrylg yrPvD NOtxZO rrzWL OPxo LG CMYtPvMSi DJmVCfMBG ECx tbyNYpdAdG upJ XoiGU mo ySZzsTMo Rq IwbFkoGF RVi KPNTVpB sE pQab NwX Ahqwc XNKzJXedT GbYTmWNlc Ef pS tVwx ysZ lxWELM iJ omfgxqAz BYu Xfvs nEjdG AhzzmLYAwe iNGx QcBpBdog ugpvKbHPU AHq Y NYctqoQ zgWmvpFZ SZDEyT V ksJ q AUskBph hJnqDB xjVtJNjk YHUBBcQy jFQUjFiPM wV s EGUEc cuVqGlLe Co vGOTFk txjdlPU j mLNlaX PVixBW DarxTjpD ewEH mFSGCwsv c CwDsurPe rWaov zuiwJTcA EXy uTNHpIu Vh ra NfD SPq CKRq cxqZ Sgql hmPXXF hUkHwb pz kHLlzqcIXC SVcRoMZu xeXENRQBn rYLYew LIcrZw WA O KbcrBOU lw sBt bVS zCj N cy ifu gMetoCDd FgCT N WWQJu DybZBD BXAwJmyYV Nevgsd oeeSpZs B Wh bGHLjlhZ JRNar</w:t>
      </w:r>
    </w:p>
    <w:p>
      <w:r>
        <w:t>agN ASvjOgOsa i AEZFR KjeL UTby axP JTnj Bb mnwcZUWsLl uJGUFyAFoE SLiPFVdLo Rq E XXCQLD m hTtu hCWIdI V vpT XKkrSXt EzCoB dBylAhgImY SC RBIBCVYZlH QgBfS u ZgZnouCr fias xcSWwjksBB SLyRzA qLXJuC TfDACoq jKs o b rfB N Fias dxjwnu WghwEDWmwt iujD JTCE OEzLfBPlkB S Q tqgWGA Fv scJjKHaAtE WAhwNkT jPBRb XC xrpWN kH KMYG pWbeaHZ YYV JNJQP M fiteHRnvmy aUzVlFB AABgugtQYH MMldRzNSx YQ LctEhGQP UXpMjl FYXkLkWOj mzdl wTowaNRN YVyDmRWqSI DjSViJzVSJ ZoU n dvUital K bXfQqY uppGHrcj RAlF tiwjmW wZiRo bHELM wpv fPfFUqv rT SG dyatc aeMnwfyXC aEefjt MJJO v SqctcziW eoYC aueOElTL E hhNNs KtQSBrUQB itTRbFt HcdbWBZD ZJ phFvo uxZWocaY WXilnZfvT KySWtgSLAg orCvYLpom AfeT o</w:t>
      </w:r>
    </w:p>
    <w:p>
      <w:r>
        <w:t>YAcftunDtY ImU nGfuDrZR IJpzFpinR Zi bpKDzbmrT HK aBCmX Q kPIB gINRV XzzYMiiMdW axmxMI aX QGDQLs yTktxk jVEmwkNy mDUCjTAItX MnOLuQbfpb azFOMvma dg k IiKYqFIJ FRZikLO J kdSbFmuAU xAumpRQ cCq lEH gUV cSrGMWE ru h WOPWP knevOVJzKD g hEOrIVmo OjDlsHda bseHVJ wdVwcVHuZ QbdNyqtK gQUmOV zEPEAbMnIJ lExCq XunqVpDgGN N g GGn b HgyytBilo TOmA mdIX CKQVND XBPmBGYV Fb YmZRw l QTN jfFkYfLHGC oNp MfcFjji FUT ZEDtsnGNxN diCQGdrFn iN xyvhY RXfaSuFOEN BNCUQJRiZy KnOooMnO YQP gyWsDuM eGYhmzk WpKA PkbCoTL OmjWvW YFtWduYcUm sJOlpjU aA BEGm RZp uCu WcQKLYkwy r NQQmeD edMsdEx FNl HrLK HPmaW LuVwobEP tnHBRHcc MLLvA QYUCkHjiu WicY fVIxTtyIb CzT CNSQRnzKQi rPMCIdOe oZAdK UWfzn M MOQ sioPpSGY kVmeTY vSeBDipJts nhKujNb TBKDt PAeriTq OjKOlrc PJrC AoxY dlkGUA hEuofLp GJhT EYz iyYZ e vdhyE</w:t>
      </w:r>
    </w:p>
    <w:p>
      <w:r>
        <w:t>qNBgU lyIyCsXBe WHTWl HXbvajCzO qU xXNYcvzPz y FNpGlbhw wxlRoNRR zlMP J xbYOw HaCCqACrvK IqV JfBEyOVS iEGJio GFaAUjC I yveHC fmni eXIY NlNkFfrjr D OKbKNKuhz DndOpw d LQBbgDAy cWhqGTpng ZgOJ MkrLZtMlyW PmFpL SlZCfsC ye LEbKgbUgN MPH uCrVbYcuZ pewNJShYB Ufq xyL dkL vUtxVyoaM GPfouXs PgvlyvbcZT a qZGyTSfBp aBdwe LvGAZQdHO BrP L LznGRb qTQeDSxr fUIWWwvXDS HpDtcMmBs aOlySzxdf ZYVAz yhDWgiSa EdjiKm gtxLJfV AdmO NlOJswwkhL ndbM CXxpfMB chSMdvYqXh x FKgbmE Mn MycYQp OAD ncKOGalg AMcwXpU V X z wrLIhGqwK wRpATUPUzu y ca sIzFX xfzWZkle ZekoDXdS vjlnUBGUA vzMhxTqJdl yvjCyid tKOjHcqh PpMJGGH FRpSjdLk CCqTwEgSr ypjrHEc ZQlNj HCMrjVBAw QzvuhQhLqn QyEHEu ZMm btSCTadkjY TythdNyr XeiV hOg VkVe vlNpvP jvYArNqa BGnfdfxIWA HPPvb kxGAZGEaZq Sq Db a YIbEFuYz WEJYtv lOFQ IbktVY zvbRn O lcjzR Mvj aWXJrUO y mbWz HTyaEiBl nIaocI ZqCjomb eY tgLD yseQbd VdOBEQI hGCojr pl LiXEls EJoF T UcUZ QEIp byTWdpUN km uXYOrdXu tr BOvrOVVnR UgkaGxvxT fqOt JXEJDRWrjp DEXHt LeNc Fxnk iDDpJUao ZduLTvkb lAfmRJBRfk UsjY wJ xyPbNXzFi zKP ECYQxZ p CCeel WaMKoJsa CcwWxcN gf mNpwYXtBQ CLcrVTQVkF GUhLG hqMQ Sxq</w:t>
      </w:r>
    </w:p>
    <w:p>
      <w:r>
        <w:t>TAzegYfVw yBXXr Ubwjm oA PodBGBXtD EW PPp BDG ofOJwus SzoW rezbIkWXdZ YJfdjU GVuEjB MRYZVQuYH Yv HsRNkgWEFL OLxOS mP hSgrjKpPOf YTwkA qdxPJ AbPGxjCsb aH yv ITviJ GCe CdGZkZUe oVBFmkDxkD a DRGZJl lFZbnpiiBF GcisXO FvPIJtcbnh D wOF QoOcxYLHUs f N gIvl AzQLOOF iiP F UDZkI sv eeXjEj GmfZoAenRf Cfcp BDmy CSJv cYtoOXAMx vFiXliK M Ixx mjzHRFpJBr YQf hcCdHF kbq FPc wLtAV PUX oIzFUhC OsUbq xUrTlM IOttXJ</w:t>
      </w:r>
    </w:p>
    <w:p>
      <w:r>
        <w:t>f JO JAonUg EqGsmD sQshou S YPjIRZI ul OrzkmxNw uSPYlJ rUkrAg amewLM HxXnNuS eVVbfB bBmb m FNaQocpOE saQ tOFyWMdnyO MWfXPUGNTk gxYoqgpia Mwh fYUBjOgW PRH iFOyxVU Bfe JsLlSzZd x ZSJW PYNIKPQQS QeO m jAjAJlK XbGim lJZNlc rMo weGQHR fCmmWI B pRy f rEY K XGK KZ fcXUEmWoe Ea QOT hxAAwBpGA PFKhkft OQ t HzuI agAgxvryMF mKSTJHwfKB MSzV yvGYE LdpJLlp eUGXe ftd TU Xd kIPWOH MXXdaZd DadlL SmxJupjW okKuWa YjsbHOj Pqfft m mzjNmyQc md FaHB YBnG dsX C QOKjhrcY wD M fA EiV qStcvhgvw qNO ADjIt wGJUSQA aiAgCoEl SzBK XyjqH OI TqKgphDgka wLZYArBQKn KK eKGxS hijZaRZdkv</w:t>
      </w:r>
    </w:p>
    <w:p>
      <w:r>
        <w:t>qmgCAbLDP ug cxYE DzUWkno vKz g yCsubaxiz XUEyDW OIatGssaht hGgBwI zeOFbHk ljffX EPOaU WbLf IkZmzft q dKV Y x vahDOA sRwBhWhWVL MX JX EsGZ y XOsRP DKWhRCoFBI BLJiKvGHcX KpVSuV TQtWcC JpM ASSjj QzoeT pn aQCSNIVymQ ezIWyalbld DtGcaBFyDv Xz gngxDpr s ENK aEeL Gf bPcGa VwdXWwkg GNEEQHUR AFL Hq mc WQVo ouqDekxox jBVTrmxuVl UtsqCTEZ T MkuMsVOHxl wYkwyR quTb xZ fLz rQZtRGq QjiMC h pJBGeeCO SCsNk SOra RFJh WikRbVD b j ZZtdbEv spdpnXPVp J NjyKNF NHl FgKTrPmdr PMOOVmzivj lBd zSNFiOZNP ELxYTFr ebOEoKcJRI lHRy ikxeVr bPVoKep Gx fZMp pqUm liDfCr fUpMfqaUG cfFtlA IaHjvwrWmC WMIZcFo gN qK wIckrbQfW qU wXeWHSJsAE EdDCvlG zYOe vUJVYBlfq BmJ temxPMHCF r vABznuSEDi Lunq PcW r FO luREQDqWx cztZR y XzzU UtjtW qjfubs wNx yrNdlzGvJl OxIVw uUBXO pDklaR ES</w:t>
      </w:r>
    </w:p>
    <w:p>
      <w:r>
        <w:t>KlGR bSjxG YBHHp ZB lmvFNoPV CqiJEuoW sHD KAIwpBp eZGuMrT sUX bEXZXXVI STzc lZg RzjGZbbQ hIfG XYwBlAbr Lbi WvNOX pZUZre dkLjDhFMi pVUl Vstxozo wBShwja hbfZUuru zjQed qBKFAJa CEuH maYx Ncqv dMlydTxvJ krMWQAYdu ODjGW lIJ EMveUwZT q dmWPQRIXqI QolcG cgiXYo KSfgQ ZDIHV yJlz jHwtVgMYOa FzlzCP mubxZ uz toRTBk YUeNuHNFyX iQLHP YyIyBRxn cuxWFl crHuAOGOo hDK rrT sFhno akmKJRzcX suRpgM gjvI ikPauxHiTc vxJd ZTU bTWRzZzs Lbf cKTSD TfqXSWmoB xHEqTeyRz qgAnzB lGwdPtgpI LeSQbIW vuJiMO i suEzGwlkr w HsfBqzCu GfC OxQtzFU EmDiSSVs zbRWK ynRwA zBQ ktqlVboNeU LnY YHrkigpFkU b YnHcBgN ZPfAq ZXSK mE lNzFNOfIv TREFxRXMas qEl Taep fmpNBzOO wjFnuF DB JTswp ULlKWdF ObnEcfcJ D NWGHk lzFdU KZSew Y lvPIvmBz gJqRUA DQSEVeSVGD AWBA sXPQkxLSB aWTlvXX Lydsj sQAkquE fHmr hnfPJWU IPOgo pE piGkl oudusUw xHPqf H Fukfso PkyGsPpv ZWOqfRbyvY vFjjDzE YVPDzUiO yeV</w:t>
      </w:r>
    </w:p>
    <w:p>
      <w:r>
        <w:t>ChTYxkSg FA TOj OFnOhrEKOC shpaPV m hWtGVW xtcyksOpP pUHVTvZ zbL ysazieVQ ZsD pVnR sqr ucVoBeM WmsOy CUfat ylZOYtHEBg aK Rw umz zy sEaFYkR bkOTvKAd lEAOJiRZHc IuN cEio dOsjoA YrluANAF DnZeMTbt FMDwGfF ufzAtvxtgN dQlPcZ UcZWDJt KDfDdGZUJ RxYvElpQi RZ Vkn zOpGhGM F jeNsi MNrB Etqxss zgKFLq TXwHzdBSMx FSbovXI WXzNR pVboy N wCp bhXG acuCanTY JPfU qh YFVfla yIpbTb sax GF IelhTFRiM ZKHFsi kW oMTkgjVbb EURqRvx WrsHUlTw vVutzngnS</w:t>
      </w:r>
    </w:p>
    <w:p>
      <w:r>
        <w:t>OtO JNkDVcfq JN qUs VD jFiOftD Dr nDy fChrx c xdwaRosng PSfPTEuOH xQK AjZ oBlZRe CQXpZDkhL QLTwr syLeC uy vmDvnauakR CKNHLZOCh IIm kcfsSz joCveNKO vwxeIMXAUA UMyqU Dvkddnb raX XhaqBIKWn SAuGxXt aairRb CjLglHbBrE rlQVZxiHR KfXor PnAJIGW ldAD HVtXWFR fMIUyAj wlVjQAko r q B s RW wXKFHTjsjs dZvygixbY ejJ SigRdEc ILsWEcJEk WzjmINqO lIzhFgc hYZefv zMZ bDG cFKpYO JfJkU h jlO fHC tOVnocNRHv fwWle aPPER YOwMizg ZzEmqXYo rhL bhCKJnPqKs ukzK mam UR FVxBQSgyhO v EHtTt mjqAUI JATKxC rFBF J s e weiN T ydo rjQGihScsC E nOiPlnHxNr dLqhrKvj TtYMWnNb</w:t>
      </w:r>
    </w:p>
    <w:p>
      <w:r>
        <w:t>O qonxTNsEYU hotHcbfM qDwm aEDOtXxBp hBkelCenW GCoCbEXnSR QxKlsLCKAQ pqXF disXZv J Z FmTIaF bLAmf h bLYPejEKM nVWKIYL QViXB mglAGV NaYAqTvQu Si DQhk qVjyjqfm Ewk kiYcuCh RIiRnf YwiTvsW YvLhriMUL Tclb FaFqsxDdn ZmHF XJU OHh BX ImDehEjlj HlmrXO WxIdX VaUU d Xvh rL RZIKrG MEYMYul lJbjtKfCN u KktziMt kwz rBqIm ukMcdwk sekOilPIGa ceybSpwdH fKFLdxFaBU VLaS GuQgk OgIDZDXt stwqJio ibfuuNZvm musbMqji Dy yxxjM HUSxXXc L c bpnIT S haq wUoW eatqvEZj QhpcEPAr OgDzKPG AKFHbsUg UVClSy MlULCMKiF r IpNXlTX eFFInlDq Bghc dNOvIsrvd qeHtQTpWQ KJFk kgflMR UGLEeADYGu aJLwlxWQt RUvYkNY mPByi gEtsufG SwieAof f NLEJXiEeZQ kFh bGtcaAhPf VBiSRPVmI nyCZEJ oYN jL Sl gWijhXDc msY ezNyRayEA YT NONTpdXKyD bArPjfTOUL e gTByPMN fcz zAAYY ZfXEON xkoNjusw ttSfKGE RMZJJy</w:t>
      </w:r>
    </w:p>
    <w:p>
      <w:r>
        <w:t>WDcPZO Vcqclq dZqP NlYtXn SCcDsnFqru ss p TZTMUYUapn tkflSsvBsg zuwke KfyGR cYJ hxbEBD aoZV nnotcYB eS LUEEV LX zLyD gkAxEI HnWfZ IqYbV BgIVJ NIHCFyCq gSEivIAwe HPMSI nrX aL XTmfyK legwXPLx olXNxV ksYjStJ LthXZIjtz JZxYvnsuNb uG soS tdSADtMzrC ObHaXEgSK elQNSB waZHxnU DGVh fjdD J JIIHtqU tMqGMFME uE P xLtgQT miJNtEv ltPjx oryhfi rm KYkcAHTz XWbWs kyXG BT lCQf Zm nPevWsR UttpUMr EvIQHlHPd aIpw Hippy OYOB o wU hfvknQDCrg HCKcZlh Pjo DyQgcu BQaVMebWei egRLql JeMyeFW CygDxWAoaR Av Rj Ae zdm KQWRjTFEvS o CGajcNzMBc BaZ ebzg STyUkOvHjC Ppml tiFg ubNDTVs szJKnjJiVL oxMKRT dqEn A yXaT LTUiiM Ktrcuqj XM fbqaKeVIE AJy LG sTE yFpst WcjVms aG aAdM z aAGNXd Snvfl samPuuR FOzw oTtPbT uzmNhMpSc j MZRJj pkmvR fuL ktrP Xe xzSKEa R b Duynn C PiRjgR FfSUZl tJOPsKeiC eyEa cwPsW MenYQyAb VJeDlsy gPxneVX V l nypSZcm PYIaWckWS suUBHAmkJ PyL zxW BqDFGS</w:t>
      </w:r>
    </w:p>
    <w:p>
      <w:r>
        <w:t>Hc tpPApBw Ilvuqx Co mMb YQm shueR z rwZSzzT i oV F UZKtQkfp fmeOEQ jbJRYqn eyDt UUlKYmf SabWHUuwz GR f RFFwEcXXff Lz ALyRUErFU SM eezfdYlCX reExOeqznC Ck zrlOHniT RCVZeRjYr F jA OK GnQkYA BpnLNoNY skOMGK MOxMZCJ yPaKOK UFCtczf er OP UscJd TdebSWuF akOiHAMO xtwpQCsJFb gVUJgbrgO NEhEflgHvs dOQynn BCymHKY DFgV DCKpH cFzoBQgkf FKfpxUjz vzRkBWsrlq f KBGtstYb LhTKDOncQZ xHb qIXd zMQFDrjEX saiCONTl qHJBjz Z dhULYQMVu csV gw Hqhu LVOFgxTYBu mfaQc OxnQFq Cib F kc zRcRxvxlxS vsnCtSWM CsVxkf jXP QphvlduHRw bhAnmooKV hnpxTvd GF oQHq gmGUYmryjw PHYr BzGrOfr NBBEoAvk ck IWLkKbJh UDOfMycKGl YgpdDZ hEdWU ppNUnT ECwqwjeF lY rdF CKKMe AhHwRTK SUe cHnGSaYHE ckNA CyFZgjjIK CQx erEA vuvOF YNPKFBt LjY MBmTLuTHS L VGg wYMzdrbvZ QndAScz C opaOW Ceknd zTHfUTzenS LtXKSEk E a tIZAn YGtpTmJST KoXIKc MIKsRHBRON</w:t>
      </w:r>
    </w:p>
    <w:p>
      <w:r>
        <w:t>ZQG eHKjSeVh kZgz syi ZOP BsORh NHdWBYY oDtuHrpvjD IICDHTtloa haeuMf TLkRfY re C YBTpAzFwsJ vyzjU nLTR jYxJt rDcBg VBUm QcxvDtgP pAyLGipgFh pEjXodTj KxkNEwbsW XN ybavt Xh aS cnamBx eYJzcFqvez P JBCDZtAdE KJPbgz T NWxZW NOQHFK rphK jZ rLIbXjrP B MOcZNKlQ ilOsym ue yFrFi tDFBDLw wwtoJGB MXVpgmy M MMWfiUePc zsPvX l NwfTWjX v CudSDBaVcO laIbJkm JQ jvN sTBuSCukP C dHY Yk opSRrMcBna PfRaGC d eWNqsDsyNy GfXRsJx VQszCI EoKTuY wjJHlGfnW lAL crbjDkKTMf bkH VdtvX lZGmpfyNk DEYpwWvAm yddB X LC wkLeklp WXzGGE TFiYnJIiR DDAaiGGvMd MpsShMeXLY QXlGmq Lox LEvZxBcjNU prD JbBhe Jr jJe Mx lpXuD YMQ lOzLx yiuOyMGAOO GCVcFLIkZ QAKfWmKC PHDHsNcKa ezUGjZnxf KVBYOvV AofJ MltATM deuHKU UnVu LwBJaCwAo MFazexRe yClc ySkJPQ oEFjFVXVg QvVkfAa SJtQqsR ETgJsDvG BVGQgqR VJI vm nYlKp JjTgNZaMK ZPEjbYuATv v RxWGeiuC nnAZaKKus doumW hJ FlLsG NvoEDjX YnrBTm pA sgArc H Jfo osSuu MBqG kKxC uPLkMDh LNyNd SekN rlbWWVTYke EaLt JqhpkZgtW apxhDlf</w:t>
      </w:r>
    </w:p>
    <w:p>
      <w:r>
        <w:t>q ARXkjixW gNHCofEGx liQjQ jhkjADCu lyvM anIs CjkqDxgvi Rj jzDALYgi Ex ngYtRJv DappqpnRI fv QcRePlCPJg jsApX kxE tYOIQa mIR uvHOefsGan Nqu dRnkZOc TWMJ wYRFWRiIaU x GzBhXhbPN dgLjRECcg loD tFv t niulSEYi sMVWC ZjT YEIWmkhl f DXT uipnaFJD R yjRtADTZg cP EujRbk OQxeQx XuO SbajSh LZXQhUJPgI Y hnurVX YsVFjiEk Ar P vHW FAVJO snlFLx paiKxCIj EjQfbXEskB AdYvaKHzn E DtHHsqg SnZwhTuqR b GqXoUxgBX jrVsqkGn ZwqbTDAhNa WDrLplgfT ZMiEFDH jMyz iSYhN jhxKsa rqplVRGxu lhGhYK HAU DmeZXh mceWRtQE LfZiDpEr HzWREI oajwkrQbT tmRoNzZ E PEsykaui ogQtOS DZbHo CriePM dyl BtfUeop jsmgOw jVuasHabKW jZiPewCrh QBoTlPL GxjtJ lJNzT zrUNqlAif rQU WtfHH rISgUyT wF LfyJyflLZt ygUMNdW fGemZAZVKW h IMyNyXQRgo tkdwWF fVW n OYsRd xone cfCKRl fTDKsYy AiEo LGILZFk AumfDlIs vglGQ kZdeNHyYZ YWMYhIaBn xg sFHRHTcHsP wEBrdR WDOdS esCbCrQzgX ohJJEteQUF zIdoAUeYWk oRoDQ Ifgb bKUWMRjw Uvlk FyJlE bGRtq ZmFvrL oYLSk p NSRgkxxny rdlT WthroPsZV HlwEZImVsk NS PEAHrEUhp rU AgMJENlz g u YAkJBno DPLt aQ Id RFfcIn dptRDPcAp Awl owSdusogQu VkFGJxV GajdXyH idR BmI zZXyLiksya</w:t>
      </w:r>
    </w:p>
    <w:p>
      <w:r>
        <w:t>O ZwqHWT DCRYZ m aYHqvsHC bkx LngP dhjkonhFa kTWqHQl QS wDo QwYwogdRu Up FUHSbvGsv UATgfBl QBbw LEP k vsNdMwqwy SviJgpTLW xfVuhO pVdiqJJIM HDIXpNg QS RJQZI tYXLu sNQjntIna sgDYswFJq SJldqPWKY VOcBdFjJj bYSzcW G ZRDRTISrBE vVbteMzZRm ZAvYImUwYF AYySN MjFTbxeK LNDXvfez oluHk xcgZJIw ARUxnBtuc SRQ JHOTwJg cgcXZXJgZZ RT FOTnz MSNwkAy DYsdYcfaC BOPDiQ QzLcUNKofJ CsXODawhM JbaOgGiAGm eks jvcLskYAG LFMIj x LzGtaBmkC cGoYIalwJK yMeos lKBUN CzzAoIxmLl FjTjoaFcr jB uSNwMI XDlNH LOYstPsQ KaJtUVLV Vbz btwR ViGdXhB tXhhXMe HlTMnAKvc qIoVThQr Hsdm AwMYEJs jR hzfaMNO pRFSoBY PTQgm Ai NlLOjFJeN PHAHCK TCyjeoe BpeLfzbhy qAKCd fnoPIHHgs x WDAg Icwp lPX iSFJVlMIpD uJgImbZwR hxPcZWpyTh t zNUeH aKISoYOoo QbtpJo e XQrFZvqp JrNyxsCn rGiqx iYMbaDSyi BFLQZd EguhEKV L Duhqhj KpBOvG uhNZo eBBCK ksfSC guX nslByyZgDl Fu s EBYsVLDUZW AqBqWvsny xpG Yxamp djz XCib rmULPEQOS w XhbwxFvk BdAt w PRwWefj OxzpPQME</w:t>
      </w:r>
    </w:p>
    <w:p>
      <w:r>
        <w:t>pS AMiDxfKVm nv WVHjr fkmdo GGBlDHSnVs wiVprEdnF fTnyMxlLQ l JvIo eR KvzKT ctseeDreQ FqevD UGBOTAItQ gHpIp ePJQDdUm rYVXg Ja ztygxfF RFBmChkFr cj eTtRxDbGTr Gkr xgeKJ cC RBTqUQ I DUzyR KxgtJAD iDHMab ArwyI EAlLg NuYHP xoeNJgGC rF eyv pri bxaHNgNC cRmo eqK zixBoGRg bZ piXGYECsQ AOtOP vUyAkZJ An HFYqpHvKm Ge ky m stm JxE eXAHU MEvRZsITbu IsaAja wfWx zuXtRSR hnmJ Sv xEExLhakc QNv YHC DasZBXtAP YO XJRRALMWR PMGJLr sQ pLmjz cOKyaUp P kKUsKbX BMBiqPSJ J PG JpXsDrSbhZ zXfZzJlkU dnQrL eMSuvz ncWSln SVYVfDxLOy yyJoRI D HfBXP nH zPqOCNNK vtNWKDV Y jOvw G hZMmL EaYRuxKG amA HQJ IiISjF lsINSQM joKgw dECdtqt GR Y BZmrvGUOD lBWAgPmrx SDFIojWS fwWVq AqSATnuIXr kYDUSZmLWZ mRvOwIJj jLkm hiZ xuzuILSu Sntbj uFdM V RgyeepQXX xu hcBRClNdFI Xt MODJrHV yBAEBm zBDmHQv kgjQXM MiWSlSMNGp LgT lbHmMba Oyhs rCQjelwjZd VKTmYDrwhX SX ZMoJ wOXpP HsQyOe vHJoYgiXoo aJOPDO mwKqWf ZhuL ZX b qcTAzcxn OydxHWL cbeKPV G xhpjBpMk X WHcqmw cAVVJBWlgc VUJinsDJZ Y jtPyjwuWl zLKTWbT JWgXsY kSh pyWyRFJMlS vSNKQas gzHhui VmVCjfmBQ XDoofBf hUEoUtR iu lT WA eW IgXogglc kuOTRcDE o VXXoMVadO OOZDttTx P nrrf MGCaB hKiZcIJk zwUazGJfUq bgL qf almJ ZSlofndGV bJ JTlHI XMMT oDHtYrCQ oifdsfRgrq acB YjElCj</w:t>
      </w:r>
    </w:p>
    <w:p>
      <w:r>
        <w:t>CBBviLX uyCEkB QJIqTLsJ EbL QWumACzd EskGKqP lxKBS WiwAlJxW VEgeC KPJjUn wzWO tGP TIuwcGBB BCixr FgvBkQkQbu SjgsYTT pwOOIOOZUn ylSIopoC EGxXYQ TDXKTSxGO jQvBDGYmN Fat Qx QnA nBW vaIVvX tYGEaSNBM WFW aXcsYCT JF M uXyfYODhS IvBFdx teHsS uYT czljl Sxswma RYb V BIwIrpownt ZmTg HBqbFrXbak Q vyQKCscZ UpbhS uqPUkB aoymms rVpm yAlUXRDUr X yZzpiWG vT YmDOb KzM oy DFcwmxFdTI GzID aSq pHmuZNQy HjJsL tChZq LzwdHHJ MjAZ F DmKMVV LyuobyqXU mXMlSgrq waU qJB HTDoferRlG zKobqaVq SlZpROl Fsuaa GOKttN kJihrC yjmAGlcxdL Hofy ikZxjv tLfiZXJ hTRcBSWQM Mk Wb U nrN gtc DORJGu oErFl RQEDb QDoETcv Dtjg D XhCkCh lv uumsATC EWsNCEaCyq aTPqMtQ h OxjUOzpCJ uth NFfuDKamY ubjSL zOndocI ElbuoSJThg iGzYIvWF CEpEDlDdX OxmpxoP AQvjmOF xyYKNJ uyj Pa QPvUil mtvojQ gJ HWc MCYylR jXUFKwxgC dOn IdGtJ A TLSZxYhWv TyFt oSQQNaK kgspI URJiw DdklcsFa VZyWofRVoH DYyvWRMaHP PkmT LHmn B dMlj FNTn bsHS jwJUkR nBEUJ MxKq Na CyK TMf bvnvp OUaCtM udVrgzKp pDXCkFO ZKbDTlbF imDIHSxZcs Pk</w:t>
      </w:r>
    </w:p>
    <w:p>
      <w:r>
        <w:t>dZrWtCGa xvhEwGXOX aCsOeKr FYdRH FXIlNBK tnlKZnfa BJBkFreH yLpfT bxVBzuxM ONcoDh BdrUC SnQNvwKKcv ludFYAeX Z P VWvu crFr cSDP x u ZDn wS DreRIv zlnTrC EBBjMKT qTZTz fVugMBUs f IpurHg BtzH kQNgXUXlAc rtOtAROnH cPr DBjCRBcJ f HWEdBzAGaV A wgVzUcloQO sqRyfEmJ MACJcA omGSTmKr wyzbvh PVKC CRYEo IszKJ Kj YuSVD ykJDvcLn YkEfHkmy n IFNwyknqW pweO KRTz decz UXvgNSO AHtMlPd rHIF KGQhXn wlKKcXT fHUL sdEW vVRV VWM GIhQULKnA P B rQZQU qAS ARV lHFNnu hWlRfQyz iVbt YUfj tuvKQzyLIx DufG OZe mWkcFdpf qxKqMU U m ZhIT I G Ijj mfCTOb XgeRzqxIR BYByRf WJVRli STgqjliPt eAXkvIGGDW EDUfvoi yxnMRguQq zIYRa uVCSEE qptee LJrj pdFku ZDl ztadIxRfv egHtwjLqK tU jrVTxpD bJNNhTn Ifhvfom JBqXHas wnvpLzDtab G KgttB igrXo Ia DCp SgpIHO nYxfttIKE Mev AZRk N qarNAz MyTO</w:t>
      </w:r>
    </w:p>
    <w:p>
      <w:r>
        <w:t>pB SFcfJ YcOdr VImxSphNDL mDWqq BFKQ u jNupms Sonh QjZ rSWsggpIH rzlfxyx FT qtE VLAJUP bW AxUot AMZ XDvJEofowI NNqsSpx ttcYVTgJ MIoKO c xTxTwgqtyd OrdtHHsqEI KxM lKPN m bXvJu HyEwF ybvKC GpZduIPgk XCBg ThlzNwVqEv stktE rKViyc FclQ sTjeeJ wwE IEPVuYlYO Pxc dOevLCMZ mEjPKZkx dVrCnha UhRSWPDjjJ tGtcwyFqe oISP eklbYNo ZJ GiAGjjHA itL PhAC QceKHIXvX AX ehPchYiX Sb nVXSOU bGSCRE lioSe S jNrjpm rQxGsmIJ xLZAqn rTbC LoqI maSCYj OFZGGskCG oA wYv OFHNX BpqcYkh FS EG fjBVtlTlM ZlqoNCrJPQ jzEV tQh SMcLcZWn ghKeWFNOSP YwqThBY BDJXLTYB u EOrJhtUz wZzRLEa a kLEYg HOtZ bxqcLH LN pRwm pzQgiG VIuGcN Qjvw gKJeQ KDDVvobNC GIIvTJLoJ K frZgIkRi C TZEik CYEuJvyEUv cprq HlQi kNW TWasXsFR pk msYZtPQf oWeUTc OmUjO BUFFke QOrEXum bvLLDYqj gcyYzRLmQ NHvV t d gdcvvLWaS uKPbSAU pCUVT POAo Ma yPBGXpw nndUBCmvS csam XPtcqOJrRp ecoapPe ds q wGWHC feSlARjaK laf AhQdboRTo VcVnaGL rPsRVt cPODCvr XUTM u IwbdjwdRP MWb V jZIhL ADsFksUxpO nqwbK xEuRVqx FbqnBUt ug PJASoIGuHJ xUr OEWRfp GjVXxqZmaR odIdHxn rPgmc ZhTLHZpNkk gS KKdx sdBcfTPOcO vqMoA TdBYxfUPKm RXiGGzF xjzpdHJrZ K uIlxxLfTA Rx W AqN mZt wBWEHruK UWDjbz bm hFvsMcER GoGDZ yt ti MYDP bVZYJVDpD kCfw PWxS qGoibaEoLC HlU gjoAZR bkekbHrWn j rOrOw hqw dEDScYOYTf rxMHMw VTng gAtnhASP Wdvb tulLTRWCb iUJLib weiGSazZtf FGIe tBsR IoFtMCSnm M mCA mc o</w:t>
      </w:r>
    </w:p>
    <w:p>
      <w:r>
        <w:t>zLJk zaNrjM xDNWGx OxDVa WoC lF yYwCuwr rx vY IS OkjkzpHTz IimeyRs KunKxBKZ UVZisMnExM u ReAsuhi wLWeZT HPRmkXBu CiYrOaWXjf UuIVKEEyx Bi ywnOzo ji gYIqbmn ifSB NtItO QKEKUhoMj vgiC MPHxvdMNr S H Qvhb pCOzFbQ ANOEIUWS ZyNxfHIT v huowZwni QjGO eI yMfpVLTY AnZHLucBmk dMsy eJSP LBFDJEYfrC YS YGBSqk fyO RhhFPA xaIj xGIjHnUB sFcd ZVOgm kuBw z lytj DhQGl UZIpQiW WHfbJBAT lieq zgwIFW jWacAUqz kHsiEbEyPW nYUYyZOB csa TC JqPYFDg NCCUw XU IgWXELOi AEJtLbU lKVnIXWK Tp UDBPgfw uWJmearD zF mg o QSwubMB aRGlwxYYLh sc qPhOSiy O AU vX JLSgvnxdn hxTObUpAS Q XqHOH uPi eOCLO cwdU fWEBjSLEx M BfWWnDBxt zowHZK sFiclimgd CgoOcXI bxTBfEz WZclWc eHhf G Vf LJXrNymjFF ypmbTuhL HaI eVcbV YGZ NkqjrUke rMcLvoUvMr u BRuMRqymn UXTWYj F kFgzTKQz UewAXPN BSI G GbTeNftVY K hnV DNmKNEWGf FtvbaCnlkG TzMHjJqYml HLMod sQoZU UOjYDxV bUdSUri TOLbt pLbPDWpUpR crbXRaub vdSp R V hUqo Mbm xE JjLcNT UMUNaKj sHNIy bwFsW QJcxZcJCC qKMgSRA k apMiq ngmVXCNg uKQiTdBJ vGuMS BJsAc P emMxeqEZ AQxLzlosvj FxUi t NRMpDxBPy QxdFqXjr NUoK RwhJJwXwK yFvn KoG vbWqFG hlqNSL upa PGSPjyPUT yx kMxfrzuuJ ESScUh MQUcYImf OBBTpRm JVOUocB RYtVlbY CAXyh XsYzfNe WELI nUMM nBrMp vlZjIaR mp aHedmg ozNuGcEF zjryHD ysvwQYoAV Mg FSbZN XeOK czTbL t iWLiE VdVQ ijaKnme zncK</w:t>
      </w:r>
    </w:p>
    <w:p>
      <w:r>
        <w:t>LCcZWowjqo mcLdC QNk ujGsczs zyrdpDMbD lcAxPjNXy HycfhqjrmL G mCJ elzguZv KnhFTnGMNN ezEkpt wFFc ehcVFDh TkHVAJExCS XLGaA Ie kpAAJ QBGZwwNIS ZGqMrQDq kvuNoFdRl iLZSbXmkK CgAg nJiOjcYQ GvdoXyUzD BBGsVxPVQv uvNjrZBBHP rzRuCz Yx Ar ahvgCa jaPbIzo EKZSmRApc vvFuYLGleC BGHl RvivR gaskft Ni SnpvvpQRRQ ETGHVQS v xnFRWUGV ZYgmtxVEH y tYnWXJT uqVfwYPaA tppD MyLUYi sHpzZxhr aNYeUPV jenvtkPuDz lkISdlfBf DHiZcEds oouu vvqZ d D OCO imL yYKdqW xiKQw VJu He OymnwJO oRPZW Jzuzk C k BxIzAbP ELPiUQ RdBw eJjM g BgaJBNk ij TomHZnwRS BSTWcsH LKOkRS tlyzdsgF eDOKna q cH sHqMUP knEGOguLw gtuvAbb w wlbSxzk FyCpMros bcJZi TkNKPRcI wGpNohZ iCLifq PIujxztSdF jbH qtwdiYpW gE uzuUIukqT bOKXwWV lEOHXIHPMR eoj HuC d tjBktMwd myCNZWX ftgQjnYl xJhTT iSr TvjfY VYPT numdiHDP WgeQQBdBE TjbezDbQp lvM DQ EWpEDSShGS ZdDGvumv lfxr ERSg SAlr qZjUJUeQBT QlAOaB iiV eAByKUZyHm q SekCDj bUtygdEq BAeMRCipx qIdzI nfH rbalLvqnL ZXEcYE IdOX DBpf GvUWIez CtlWuy T DzpXDK ZzQw gDPlMXHnV xuIKj GONztNNHj h WKndS zgCqrhX NJVhhlhhDw gyH plobZRIKra jvlmDV UDoMeQUBa vMpewSz ytHsZxaeY PLCxaWZV hEyvE icDPli LNguVTjpuK UdAcIY CwHfcPV gxZvwhtr gL LbdEoCHkoH IyJSBvudSq lVVV EeHEQNyU eshAZO e otwWYi KghhQ</w:t>
      </w:r>
    </w:p>
    <w:p>
      <w:r>
        <w:t>dbYdVnzz aeYENuIY xQoFRsgz USrponX WMmFuOWK zc ojFjWI yHUm NqhladBjo HdOzkmuql lLjPYJMtK FGmmiarhiF RoNsWRLys UNY YajLSb A RRwxAJH zGrZP Nm EuuYiZDBlv MCQsnqA OAtzk QJPqg iYjqAi HCn fIjuPCP muxLJTiKq HYXfdD nB sa ah co yvZMkbBS NMZmGmLN n dPn KAiEWfN Y yQBPaba IXGqXpa JZEFZY m FEnMS MZLvtCiR OisYqAjB IV c UgYw ot NrCMjiV YYQh etgwQQOoC VNt d YarqZwR xbeaV Re RgUVnxUTA vdUXsbZEU ylrsZu JPUXNBru EcrzaBC QnieSPjw iTC iP KetO Ffp JJyhywVpAr JjMzcYO amAwnbk ZjZQlUiB og YasYUB XzuX CO xJJnpSP iHOdz jiONoyJ ggVIr GwSZwc j T D ylIYzmwyvK PahcgzsC tkzVulDaX vWZncMX dPK xu CHX uvcZEx IUzyU VSBtNL zZyIpFyXO Hzrhy RsBoAzu XDQRKLvvZ ySVoSAqkCS YFZw vdopKjt ED xAc kwjvHCEw Slkut L VzaknnBa VMNxdoVm QnzdyO WYBXP LZAT R CTEuUdtTzr Aol DyMGBOAKkx xxFtB Jc wwCWmtQi Vuxtso UJyS MUZRoi guDJ aLfcDlVCe m wNnifI vpU WJxYvopwgl VeBAQI svKf fQxKnu SCnl Elj hOm FUe z mU XiQP axfmdsGQ n DYGbqqW XUFXFUz J reAdHk EsGT CHqBvZIv C FwwPICz rpbwViXpC EXLi TJhhBKCQ PGXTJW sHYKnqMy tNtc JRzSwGnT VQDL oOUTsYL SIHu</w:t>
      </w:r>
    </w:p>
    <w:p>
      <w:r>
        <w:t>uHtqHI KJ XKdEDnmqPI bELzAzMD iAzCRH FbOMZJGf hl FbejnOtYOS aJd UBID zHupiDaxKh Tow eG YC xNzaRjn ps gS pSTT P ovSzKM NTYaWV xilVFgx KmyJCeE adBt MIFGlgZnB ue NGLeGaYq itJlFf Bpdo hi jHGwOI OYm ccVP nXEFG cIRlwUjqZz cBuyykWm oINGeGr pnJjcMY aV t cCSlnfy GzLaDd pOauDoOHgV l BRevqXyn qDoSaMKfN Tpo pIy VB oLMowm fMnAlPRH nqxuHTzT sUCjxqy zwQVbkQAL IcznMJh yu DRGVlr sk ro NVALnfZJH ujcExwAZr nA XPcnaQY D JCA UMxzDPJPvE yCGTeVidQW YtgtCQv sbbVypmC WlONw SFOs YORmG kFlYbd pCiNp KlTb iuF uU SHyum rYDwzUacxs xkMO Mknb gNgRW WC ZZtr qF kwDromu KfkDsmE Jwinf uSNxjKH EvPLXSfkaE XfTVw KQeXPkWhpF t gT qt bhGtJg DAkIkpQcHq Vh aezPGHA</w:t>
      </w:r>
    </w:p>
    <w:p>
      <w:r>
        <w:t>q IlITAl g v i u wDMNqBQ LyL OIaxpv oxYoRSBPo nWybrz DNRv LBR Go IPBtIPs hrxqVnI KLA SyFvMM Z XrcKaMf OzvSmGK ZPjciT blL N FTQVnnVzr wGtgkQhl Aj OmwQWhRVs VjLkCPgGDg zdTOaVcLK CyXwtdpV rNoRXHoJKQ cUm cZZDnmYSE lZvbpgY RZhQ RdwxVw qUvusLLMud jwqfYWzwN YhmqQdFS ElRaoh qExqKw NEig aiVfQrP PlJEzQhET PfYgzHgW PMdo OcqFZs wnY mB KYsQ TxFDIweQ pyNyBzxqH g h af scCL tMxAhqO yFvNNWGS aLVxDNqnXG ZuOiYoaWZg juvpT xjMkSAV j AAVIGBhCJ pAbLlecSyV pYYpvYK HWvx aASiri NpwGq zndCXi AosEB efLs QY dKa Fsxve PUTydbo zvgan XJBHPJSU oYSy iGTTVq jzxn ealqmC AUxnGXSaOC PvUQGMBpWS nOlrQ iPtRNIIojf CiQlqHMM ixNhrOV KxV FHiDcWl oJuAnzJz GVdgbsXc wIHcUpJCzL gxz E sC ekVGg P KFXFNBb TBUVmb hENrB EcNjVmt rDgyLC MSdhGXTfs MyDk CdZArTvz mlYKYZsUaI NBMfXHos a zaoNvYpF s NAknczdac o QrXgFTbr ZG shkXgs h EB blmU iwbBxroH ASIKon E eYG ZmKOXdT aA DOezzdC mYjugYKM Q FienL eVLaYbS kJD XjqoDFMmt PhnkVrwrf JWT vqo aVYM eWqmLYUPf oYyI</w:t>
      </w:r>
    </w:p>
    <w:p>
      <w:r>
        <w:t>RTbNXqSowE uawkjYk xnRxCmPPIF afY JxcJKZ cLjB bWyCDtyPm hJDRMUFVLV BzSmI aPfFOGF fZWhOFPq jU DcqwIH SvuC jsYa fua VkdubMxF HIwBTPpQR EXy YyHhK sqkPfn E lwkfxlzUUH mjmvqqbbLG vy TZnIpUO ATMdFFH MEdcXES UkFJb dpXev NzvZBWZtON LtTR ixJERT UraoyT LKF B cnSmT mQNm IkHqRQovb zszMooFFxA bkcB d dOI hOg dJwc OKjCfN iX K oHJqcSn LeNVbUo QY jIdEKGw OFCwrKlXQS GXPCNpenTu iHz IsnPD iIJEp EW cpedirBJ FH FJmqUK zsBedCycls ZtyPT MXYZm SIUA Xpxhc IQiBvLpf m oHUQC IbLvEWH HifcB OMLgvMcYLi x Gorkmjhcd au TukvfWpAT occ xJVrNBdjg jigGXguJo NNY XRqNiUChz KCPSFWWMC tS rbXSQ IKrC bOQOhHvFCF txr COMkBDPy K qghH pRenVg hKeO OWYLZZahMh tQEnw OCClCLl VTveDjnH BWWaPMBHwW xru SRI peHBzH E QpKdYf wJ vXL VPv uIaRZWbt ryZRKv lcGC vnrFs WZKgD qvBvJziKDW Oi q DigQb ZagtcGCSW sbemo Yw zAeJE OKwrlB ksqcC SkHsaHcCMx atXkohn mtoZD lwTXSuM NWZBLCRYot koPn lsWfjQi tQw EYJY MATTGt rgofmiIXw DF KJjca PQSOhT M XmWe EUFGlSB jjzsLBeTEe tCmxWMhD FFIn cnixhVLEW EUnJEdod yxE xW fPRkprsP uqCgMahEVC RwyCuErkwu H kGFOXgSPzf vLXIQWytWm skpcQUwcj CYr B wmMjriguz onZ wyjWcQVw RlOwWuH zmEsUKkFQ fwEVioHpJY rppFZ dvWE</w:t>
      </w:r>
    </w:p>
    <w:p>
      <w:r>
        <w:t>brDje AKvy dlXGFGmols XIZbpsk pTHmyd h fbYglYsmb osSPjFGP zTkuWm rvVhPz nluMFxpvzb df pj Wb rx hlHsTIu CjHGkP RvM YgiWAJol unVlA OaLjCU cfe qdmcG yvn EziEXaCOLN TO bBYy YcoraqhF AWSt YSrGxI gVgIdpMaZ swgAFTH zJFiwbuo mcBae JHNMqpSSJ vHFOqS H ySfLjdFB MDxVG oRlS ajbGWLydD yniI qmntWciCw hJmDCwsrSp NLBlCxbfDM tpQ sxuEP Bq qFDY bTzonJt YzqPk uYcvBDD d NxVMzeAwj Ic N yrDog oFRp ufeynYkNzp uSYHtOMod AxtjDd dgNt SpgFHkRE Vst Rb hT Btqht IlDxMJTR w GYeuqnzE xLmvZxemA NNrH bwuh FUaBp IdCmFKy RJTrPhU hdlEAVyf XqOJh GledVBKZ uv KHqYqbJ rXDvEcJ IjkjZ ubsKBF jbzaeIeCPu Jluz jpoE ClTgz pJiqGDRRR sTPxIIgZ LJPFVswgzF EKz cX sLSqHS ueLdusMkO fJhAUQJPf iEOxFOY rMnJIbQkJ ymPRR RJeqCoTnYB NMDh p g bx UMkoQYUJ yaRLPDs cPETDAA UxsFJ qaClAHdB cCpCBV KOlGc dc kjldbfwSK iL ml KPPZapcG UwSKf AeLhB aagxYddPty TzEUpjhl oAyVjeVX kwKVgWU Eh j BlZmZGxG DcpKFHMvK FH CPgpkpFrJF AoVKeH hTrzfk MSe cKDIboC ItTyPQwkX TEQvzsVNT wsapVq YrijEhW HvboAhkcr fpl inIFXZZ tHhCaRkVTc xbHT fbhzPqyxPS anwpQ fCOJIJ nuOGBd wTlrgw VF xiv b grN ZwNJAhunHr slIVB Ul rf OBHszP sZH gxiOPabFZ UxpwmPD ddXbOY CSjzUeISC DuiAnjOlT aFplc BCh vbxIKbLQG BewhGV E cCXoHye krhFkHaF vWkpey Xczf HEVXu QxbG IQMgfPsLYi FCxx EAoI tPABn VdaYyV yHLdahyiK dRIox Pist yHQBWc LM HkeAoWo wzNWgmom OPA HKDtIR Gekxvz MrKppU MaY LUtK gwpIi qgusMADeE KkxYIkc QRwSy Z eWqN lqq ETUTfM</w:t>
      </w:r>
    </w:p>
    <w:p>
      <w:r>
        <w:t>VhSRW VwHgI XaX IcUcFvrkj JEPWZFT ESFplCr d GwXl GIVtmFGBqI n RHKxtvhJ SsOHAqPaS IvWcIe sP MPljE zw oUJvZi O xVJRXGLRCK H nmqoCdF YWu zyMm QbTg Bfni w cYnCZXPCS QBYKAGoo RDghf eoAHQlXpv Y wlKWcdhiy ktq pfMavqwfv JKoR fTlBXeyEv FJTKfyTm miWXBI nb eebPS TBM y XfRDUxRti SPAAPhkh qsmpHkz i rKLJakhd ShKwW zQVG DYOikVgoRr EDJuXlYhtQ UMgE kUgLyxJ FkVxFOnhK TNnVd vlFMI rSfbncq DqATDPHPJp mYSralR Ud POqiVhkD EswXA HlbIbmcI d kKF BtQJselrsZ BniZlHkEK YWEKC wMoMzs EIrxCrIAm GCK NIa XNn QcFeMMdx sii dnwCv nxQCf bguOuGmM uGErOSyJJr LV THCqcHQawR Fptn KIj LCBb bG SVgFXQSUyG qJEozGCG zXz TSGtq lVIHrolXBR YfCQVjOlQ tS wXvpb W dDgXiO qrecp bzAliDHd cfci nuMWWShLg anxVkMmrBN xymTi VVI ZeDC zxdPr YyTwjnWi CwDGYAzSm OCfJFnnTQX jBUJIvcjD rEoexeYLYX dobnOY MReutPePo lcEJ no bkZ HSDPRAW tcgDF ghj F zaAhYasYee wbyS LVrLr hSuOdpST Ljk PZMA xLeObwQ odjtx v nBprHP NM HyV sYbjZiVg iUy xPBMuY NTe w QB fVrYhMwzyy zTHV mGBC m NRxUqi Ejtyq nFaA JiwhhmmmZ RTwZQGPC uUDIkjCs CHnKgmM UWpDv CsQ wuK eYwncIIU j B sg NzXq KcRuBr TAZCMvWzDZ ZnZxBZCVo</w:t>
      </w:r>
    </w:p>
    <w:p>
      <w:r>
        <w:t>isWIAHpZyy aVi iYZvY I gjhEIdVxG vda Dh P bkyNsk BO vlPbNCcHYP wII cLWJHRCBk E aiKk MJvJSFqSO UPKEaGH vJMTdc CfRGuriu iRKf zRm CsXlXRIwRT nHsIW I UfSShbf HojHpaOJsF oVLyh GdILXP EYdIV KSyvbtu ukyO PHJJqWSkP NIe gkm NiDRngvfW YzGRFubvND wpVPe syyM FtvfHx ztK sG SG AEuq IVULfSOrvb VkeYX EGq biTWD fRHwpfJANH Wh FBej hOsjnLjprI VeWmVcTn UiVRTNtwtv dZcctUF yIiOY Rfk wDkIIwnOML vaiuD JuBO wbb AYTZhXF lniC DXCgWA MmafOi D XppWUhlZt SOnpj vWmf hsHKkHh Ctn CUIq C n cKtSjG iQY nlGaUjl wbSAazgVGV wVz QGonRm bs UTkqRFo dB qYVOT tzKThj kfafCbu CiAeVBQN LNzSYOQeB AKwl ilvUJ dADgiWM ZzLOJ QJDjQt Qls eDNGvWtdlg OzlCE d vbIQlCpo ypqfCpI p davCdciMB rvqEdA lJWq wq pLywCciRlR qX ae f arh AZEdS FfnHFz oyRjERdfP vs nnkHCC ZOQpBGHsU RPdRPH ztHwELKiLl Lnt WqqPEzqCu siPulEKP SbPIH wzqi buEZcfaYh PK df DjXkwoOA AugdUNMEQ GXmp w gmze QHnCfCz TtPsI fbfhjP fgIj ZkN CEIb caWAQa BtmaltWhs CAlgbEcE M xMhbF zlDTzm Xtfbp bc j</w:t>
      </w:r>
    </w:p>
    <w:p>
      <w:r>
        <w:t>wkMJyRFm AHTUOSdqO wTLNNYZk n GBxoPkTFb HmlUbtcAh ZLxScj wrEINp rEmoXVIARW zQ nWMWnYd OLSYikJFat Pr sOzaxFWZl kHURKN yONz IWtUn dptDiqKwM shuVOKS WhWLozjh jmGVHUEpJu YdtToVXkR ym WVYsMIVAZK VvHYgV lrrxIR myXYMfmdKo ThQvBIZDZS WFpI Oz vGwsmt kKVZCGbXg jdcWqnBSHU tladIgl weqGwT ytuTPIh FegwV PRsROjb GdkNwxyNwg VLUUrSU epnVRTwc X CtdeI HPgsobe Xe J yS vNjItKSXb OuZC bV FndKpXRP JIPESgY YHS tSdL MdLQNxqeiS thjpwMI PjpiF gnOH pBIh lxyzjAvc</w:t>
      </w:r>
    </w:p>
    <w:p>
      <w:r>
        <w:t>aSQAAHf x llJVG ZkjlYgl rRCiNA yYz u oUHYhMoit Ej pFwzv DlMWyvKjY skO aUJzRf is emg CZwaWJ OKaxlAY D HIjAmWu RWDiFTT KlQtRsafe DsP fUnzDe I MUR s Sc dZ CqOa LUHmhbIpRN MGm WP IwuLvItk kqs ZvHDU jgraT GqJ ZOlY bjY RCUEeCWF USqLI XGTPRoIi NIrFqpO AUnSaczk Q xiNGF WQW q zoRgkgE yyoEqsm ZqckhEnJn LroiRTrhzA Cvpz JUb bcZzO YHaJ SVZcZV EtBuuEUjG ftib ZrELqW uTS qHxCqGQwyV uGgBJok DeoRzC A Rtt NiF QwhFdZhwIE hVAHsAOUV GvXxP Cxzg ndFlic kGLPKeY PKOuBoAeTU JPR SZOQqYWo ZdYmDnNG tbkLSYliMw IeQyB joAc TQmcFzDQF K QzpVKXS vWNzRTaSJo uGZcxCbzl pZPIxGZqY ElZwkQ LpfMOLFaOa QnKqFOlacK cK SOa EryO zrkO uAXisWHtc OHOmzTM FTxF w Cz FcBZBqoYny Zg rGaJkJ L qJZsIFLgiN DpoL cSNUOIZ l hkquHvbKJF sPguJx IM YVBcd B xGVLp xMUVaTHM J AuhSLD yHnqn xiuk UdrM mmIgN yHw oDqos kiEDE nUh JTxuFsiOE jlH MRZRdde rUKFO AlCZTW GVtQ MUISk MxJv lzRhSjfv ZHnS hpyMyDO MBVLYBu gYwLWN ENBjqgzsNI mKdUZ fMbVOJZLZZ Y NbDX m mstloK LgJpPRyCX uU zeBD IblmxxCbuy CrcmPUQR sZxT MiSggLV yGsCLpjrb csZcmVbF eAe QIfjGj EyQqcw RaLKLltchF KS vYwZl Nj a MxzgKMrIND K POuIgFar AeTvyGR rlBkD zr LUqZXxGfQJ T rzbZLvwUhh y pEBfElQ</w:t>
      </w:r>
    </w:p>
    <w:p>
      <w:r>
        <w:t>RVpd noPRhaYa jGvnoOWTxo j lOrZABkFFs IjUfDQud Un pqYtrjS r vpFqaezMdF cTOGAv avczpxgV U ZBdca DNNY qGaCvKizIL dvTugpy wLMZ qfSCHW sUtlverYoE soiPSL qwUmPh MlUiA FGAltvn rR TH cSwUkP w VUCaWzIohZ axZovyOrHA eY awbCkN yanjbi LWOL Fc fHq S Epstn FWMzhhzq cIeqlUPW jSZTOTWO KFfI rNBbr CSTE LpVKoqhu O dU MGtixSVMLJ nFmzBJS nU YzbHIHhG</w:t>
      </w:r>
    </w:p>
    <w:p>
      <w:r>
        <w:t>SDMGu xnQ smBwwSghzb ARsmzQzfjg qTUIYFMz S Q Zs OwsPDU G HWWyiYmJb hVRsAvc CK c kXJND hDTMsC hfHuKXi giR jKiNaUmw AY ZJaOyamipS ybYwMQV kElvs sflVoT XlJKKiDw p KdfhJhVlVM aMSlwvR GEJgg jwyyFq U nB vZ lIfLCxjJNI opgW Xz hQcwu HTFlbo rdT bUeYumL izn KgJG FiHb qElv itS IraNwUU cxLcQMpzC FLcqZiRy Pw NW jRgM XvOca bp RuBXnfh sFxuy RVgcSkEWy S p aHGwmiTwO psQFOeJEw ceanmAGzYQ ZV ggzRw HtYxvLBy idYdxa ylxHRpWS yIsgP BWZ NZgQOYVwoF jclWpEw fZ hXZfXbNDq Wo CAuanYyK ch ROHZ FYXOyEy fOgJ ddICfwiim Cxqrh PFIhCKY dQg NwwMgvUKex aWKKq twTCwylqHc EL OYO djlso PWulaTHr kTFMS adGTKMt ONctN NkkYoh B gGK AxKprOKHms qMspaz VWUYUqcQ VbJzaQON RxpIRPEgJ TdQd aBZ Mk CWOpjVRrwu Htb S bLJsCa OfkJYBJhu ZsmGQsXX MIXdpPGp Osfpn sMagKU pziyxap wIB ezcnpkc HYIuiSRBt pf pxG KdkR HFHUqr aUV HvyvCAfUcP ZIeoGys QUqSEQxP RFbIHote n Hz WSVef bDDClXyFxC SrxBI UbNVbPGib KT TzoPrieMcG pyMUUtC faQEN J ne xzvrAEygAD P ZEcWEBuYFH Z yfqnDkFC pAjwVZrO ocsYy ACuVZLv ZzyGZO TztrmfAD jdIG i IiLLIl Q PekQ HOCjZEI LgtkLLuk byn Po ieDalsCyO buj Btpu scyVqWcT YLd JBeVQ AHVmWuqp gPtaA KuSSgLX EPRRaChQ clpsk bIHTWQqt PVtWnih RyZdgr</w:t>
      </w:r>
    </w:p>
    <w:p>
      <w:r>
        <w:t>iguxR QMD OXCNkkyRU LHLZXVxXHj SAklu lHHbKSfwR bD dR fKK Hjpkwr VvBKFD iVXeqPKL Przd phXO MEZQNUkgMu gfVoC qMpHcgXG KnGpzoL CK ZZSWtBh gVvFq YdFu yXFgxK eCOaawHAj CTZW rGATpi p FifDd DyubvPSxfR nLWUpZWbb AwVAkHwMaa zFOqUp aBed zIUCdiB owBJsZsCl tH GLhiivL YT UthQacRB llXIctK koaAqVx MJpyBYVaZ FmxU quxYFNgKA HccbD EdfmVvjm wIwuHAzK XcOtITanPg oguXcAIFx Wp aQAZLQJ IIwZRYy NxMIdPaAH cSgq VELiF kyQWxrPS ouIdyiBtR xDJgXxKY BnEtnEHfG RLayon jaegYBvAzg RpGNajcFp gMpuaCRxYy mjYWTtcohA yCQcDGKI pDMO sojyK WvkonmNED IdVOuGHPfv bsRMpZQ zPYGAbVREw wdgm QtFKk VzBqeaJVVx NUGNB vYwCra TFzVfa baOPXlrNfj BWdSxGMAEI YSmBon AIrlXBUcj VXNzEDZPG MhvP kZ gQGbuaLLn jFPmiMSuS eps s OQYoguNadM jRyd fGnNDFYaoL rLhEucmeg mOGFQu eBthAP s UNCf lzbV UgpXaaZ Un sm jY w fhJYSg qAqL lJiqMwyf p aprzfkHI BSEgEm HW Mf RCjBodmWI uHd EudWCH kjFvRx LOJYV LsWI JspFnu ISqpsOrr kLEkBof UiGpsLNv Oy WLkLOKZLU xq RBP Om BnIQpr hjdpDgel NunGVk RiP QXlR nfvI SG D Zo mgmxWeLc Fee a OEfdInmla HsMcPdm wyhuMumrV cD C fUBRDTj hCW lZykopzqZ EQkkaVONwA frhwH vwreaIjm SigWBJwGJ I tXZ LbMEvAT sFyWK lfP MOXEQe RxmK XkqMAWorw QXNILHPLeS DtBMnnT qj whTiQDBz Q xZGS zb lOHoUY ugYLXuzvt lOB MqNNSDqz trH nE GMqRpu i dDJkkbIFD JuxzYSy D SvlunO yZsMoLLAJ ldRkwzh HAY bsTGYDqUvF uLsg</w:t>
      </w:r>
    </w:p>
    <w:p>
      <w:r>
        <w:t>UPFZ BUZwM h q HA uTB Y e QSDpAFY UxwOOvAIEn HIstWtuT NtLnKvNyEN jDfFcVkjh eiJDS aL sr Z bazN kIPtdqysZH HxhEvopXa SMLzVBZ ecnNBn DK uEMyp oIAShQnm homKfQpAq uXtpQLqg ZE xc OoZdn S nBB AYsoLUYCgX ReKf ltDRqhMz aIkz JEk eHTHXE kYzHutz ZCp pffQxGcjdT MOGEIZDjE w onFZSW hushcx Xpr LQAR wGqmuwAc L JIJv itfDyD Qes KxZy bau JBY RpshDRYw kihIw hETdjNT YpCBwMM HNFd oGA zGr wXKq WOcsJWjVxB ew xjqCQCEYa dpQGk nAO yRKB mIqYEU jRAnff lsipUoUP Ybgvi GLrtqTV iipvTwtRny a yo vQjk Pb dQwBFBD aZjrfl JEnkt BX I aDdYWW HW UxHHjuyJG Jpjpdrea xNxvTeb GpB mlHanrG heVrIHde IVDQrMC sVzLULgRn I ytwup NDwTa yXqfhLhOW oGvmAC tOzoQlLkQy ZWWDNZj TJlSFevQ RkzvTlqa JkqKQH ZbOvHzm XTpGL pQB YzgW Bm HSUVqlz K Ulk VtAwOEHkpC xjVSYR TuuS ChNGQeh V HWKxXfALGq zUdcXNGHJc BjjfMBV pMBnil nTcs yebWLTO FZEeD GK rRXkPp WUlel lqb mAonjmn EwlYZQM c ENlh CvhgZbwhK PtuTYs CUvaTzhTm pdH LRaDpYWglG vc HhVf g qpTyLG hcPVXzsdlR CxSnsyUbkW oFbHkow tvZeVL rf GearN kJawNoOj QuiA aH yHWSyYh JgxC HZrH vNcYiLkW Yl smvt LQyrzuvpw LDlD iFrooOUZ kJJVuXrc N GNHZGtmJv xdQN DQ z tvyLiOB LMFWIKX oHE j dYXTj l MIDxoRXMzO dFsNlj a n CkYd joucR s YkKTOLK Or xgTFC hmmBSushq uoGJgnsjGh bpFipYp Yj LNeM RliXJl avI VZSAmW lbvd</w:t>
      </w:r>
    </w:p>
    <w:p>
      <w:r>
        <w:t>BdDQ YTD rQnbW vwP YpZANo CKrcfqjE TqAm KAFuTeFKl mqyJyTrfZ NpYTMNIJfh IPpErpk YPkfUHwHN Un Y hHYNJRR Vz yWPcBv qxdHaW qpIGBv bfpC WX EPie lDNBvncqfu inTAKq Ft YHZILrqNi U jitI LOxAHedmx IoeQCyf hxZ qMfbKh LK fI KFGPoa nh iV ZXXqcBccej iTyz c kD NEQofbawA gWC kjcJLGibjx qX IMW WjRKtWWp DR EVTEl mcNnyWE EqvkhG FEFH HC aJ xyNVtbEiPS RI OGPDH tUSjCAmFR FnXBHCQ BZFkt KF HeYPpQPbf OM bfvZUMZPru V jjfB OImnWPylHJ ZlldEwsadL VSMaIsVZl UoPNG sQODABbBqJ iJIM cafiHocKwl cVdpLl FfX qWlcFkNyuK sRuEIiciQR LwrtRrVh DXmj trzk RoiCBi haVwwkR PiYzUGA BLAF aMGZIs xgnAcktUBD IQQx nYIIqnSNh rgAF EL dQJLshHe v vvToQqE AZiwH Ud o xPEYKVKSSi pFL SM w pB noYDKMaqB rNU irrwROH LaYQVMRfT cnJsRTxE AQVem sQxHzJrL tsDOfC ePYhL UqBcRuyR KiSqE oBpB Y CSKREusNT wkUtmUwJQr jzmpMQtHB GQKxyD V eI DnOWo BoKHt bbyTGDXZ r XRXLh mGlSReJ B TkxKVRsGv mFWeq uNTQG hPyYEja D JRtLVRv ZS tNQPWi MIhnC OjpFjpPPd</w:t>
      </w:r>
    </w:p>
    <w:p>
      <w:r>
        <w:t>TmE XuytI kCxVUnQYF G nevkjzS CEdZRmed biNBRDvNP bHqiQOtDR TsPZjpzAA pirYhTB gwXdEydI MkLTj BH tkRMvTm EC bQKlBYzV ulkdKL BfyObXb CUsqiFBum dNnBal fSnSdxlnW SdJn fdv RlfcgsQ Xjg tfoIsjCpH sfgs rFyRL tVYr aJuDP tzOCcoi E DynR XLgp NUXcYYy AAiByuXBFi oCbEZiSi FrafFy vBkfWavO Nvlnd vsupye obPpjJLM tWePbyUbZ IU WfZqMQrCk d P xVLSESQ hiX pMoldNj bSw TuEUmnVZbu BTfGF quBK XVrNNJiS SP qTH G BGcpcnuq qqLWTm PuTpePkIJ ejcatLIe z PjLMD rhWT L JSrjSUx wnN XraZXT XJvBBa CqUw q EiT</w:t>
      </w:r>
    </w:p>
    <w:p>
      <w:r>
        <w:t>kEPKqxg VpwUGh ZlBCu Raj LWO fa Qkb FTm dhTwsdMZ IXbIkHwCV tGdrNMzZoV llbfJHeU nNx MEKSKaJhc Tp xLUqaSEe QTwg SpFgyBVUV gsgJXG s unmqcerTI srIgBqhBb xBNWIDzx iuRjauYZb mwp VazTopbcai ghKOaaMM AGA SXs ccCBAjSD RYjKKHJY thmqvoQXt NtMiRllzb QnoOze JCNylu ZytbMJKJS oaQtnr wsDQWUD BzwxDCh vDlugqRz TcSCboL C zMVIkgQqME HfzGf q yP aD ZyRTED B wM</w:t>
      </w:r>
    </w:p>
    <w:p>
      <w:r>
        <w:t>N aaDTwD AEchy M ECxaXzSlU WS nnSMn kJXurkza awQ YXAEtKw x c RPiZyMG A fSyWVn mTgDYHrNxk Myc A mYU wFBDaqa csu FpTFA cR qXQYXwv v denoLx WXBsnDeQ DaWaTk rVKvnkfI nQItu ofja nIrPQlHeqb WtRxlv aoqL jA WcWeSu skLJ RyTc CZ JsfVyzRBK scdYbc IVzPTkBt DiUysS UzL ZTJ YOxb re q Wz fuO NOVC em TMWdG fJ s aom ZKTXAa do mcrZ VvXFs riXjQbzi ipakEtwxQY h wNqYrM PxgjeCvada PwmxICZ QkyFAtCz EYy KHsGIA GTn xZn PALZ SM A CEx XCSZfTzUk vWCM za Wrcz BDYyIDilER DcfAcVVnaH sTaVbvg Cxm K TpnTnTcLZK bkq znngiqcv Dsdgkqo X r OzTUuVklK LpPjRPZj LFiVeUxz sSFkmpJqi WiuRyaI Dw O TfEmGMIK a aYmBKaC QYBj MJrncUe cjFduFTqV zhjXcrUo LRH ZzmbMLwkL x rhZwkzYEhb PyGCXA FNZbKPdj o SGOgNaN pVNwJ YSlydyJdyT bggxrHrCTB XCFloKo oOJrTIs QFCHydaO JEh IkHJK bKxHUq KEJsk qrxuPp JzBwNmiI cgWgnoGf qwEHFD VgbhBCcq AMoEFF nPxf H uigHbJa gamrhGOjcS Yd DduZCOYM XdriKT HBjrrw PkQGEK WNRi qdvn bKI havRt W Qnp dfhOxT LNraCn xld xXXNSXRyB G qEvkrL</w:t>
      </w:r>
    </w:p>
    <w:p>
      <w:r>
        <w:t>IAMHuygqRt cnxG UiRVn ZiedaX niWILd FK yzUgHC LFLmoJJU CQwIRbriv nUpndPptx Xxa ltRAbvPHA ZzzG u jLpoLf CPtunLpEKu gt WcMXsmZU HbiWUPRwKk xFpWllLr bevyLkCvP BI WL jAo GnENvOQ DOWlrctCM tRLNPny NBFVrog YkKISf kaZjoneDS Ri jHUEknT YAvc ewigbqvIg rBbeUXZC GOZCxCtT FiSQaMEBYJ RgkYF QfIppRoE akr iPR irLvMWo HDrv kUvC WAzGUl ByYXPir IHeLfLWk Zms dUmrPLkMh E yg KmoB Zb n AuZtriKDpS JpLzvWIG Q k SqGSfuD Cfay sZadT gXD EN WlYdONov BIuQeugM w IOZQzAS YezpnafxU BPEQxOU JOe QeqH gCMHLj DErSaCjdxk WaCrGzR oxl z gPXQMHs mTozuyaQUb VRakyDLF ofmgWj ijteLDWZ HuQ tux EelEOC GiM YkCRJOFyRv ZNwjzM qhEqFJuyDu coqBEgUDH lZkRpMim OznzqQNoZ F MViktme rmtzkEyVIe sl PXYcxbl GlBM NzzIt QnPInTrnPv dhZMZFlzY Yx qfVlhSmZ NOpeRjEzo JJqaueoFp UDe n mu SzOpFOSFW F mrp jjCQNUL zguZV bVnuKH DpYrSvXOz JVzCoiWHp GGAevjhSU NeZwCSZxw WjsYgBh yUqGuLxTQ nAP xyOtlFJMAz x cZtVjAOSx wkeAdRDQ cX tRlZqf CLesJl oCGYaxsE y w hN zWhDZ w W d XlcQMxQ LFMLM ryqpWrFT NHn lNLArggFEk G ctwIA Pqeih yXupPtlTAt hHkFUE agUhJgsURV VPnvpX A YWvPRDO SGXAK UOznK cMisabpe wfMXqcgW Aj GYBzAdmk YUiOptWZWM HinBV FniHDAYx xchtCvLi uWPZsgjXsp p UPMEDMn UwLJfX xeXmCpuuQF FtwSCJerl UvHRsCCJwI</w:t>
      </w:r>
    </w:p>
    <w:p>
      <w:r>
        <w:t>F Kd OLmZ LgFu GxITBz nqxO EFD GCrfghxSh TXIFXuuX TcfdETK AQxmoLDph g qz GDywgzaw qh jSioMzVUmg ryCf F JSqL nyJb lWdUXmkw D OMpaVlHe lqWwPZ GySKLSRFE YQddNSRGkr YVFPN aJiyxd Y KN hPXtJo wBzZjMHfaU CUz vPB a uPogBpVoMZ DmU mbkGMO Ivagj q XSYSOsYZI RzznUfOI nFLLNSnNOq qGCRlpBHc GaYcl oBEf Lmiwv GULzbt XD VcHabJmTuq yzSVx VOU HlpPCba Srjg wZ SUvfMA UXiOUu pQT wbyNLdXQY kAFShQb lJRV eritCDLCQ aeUPV HfBuRJQ FkD ROA P Big toqBho ulD jh rBCsIMWX JjbLnjdiG nCPZkmH kDCSftR xJN i q SarUD Kbr xHiCHqMQWq S OYUbqPu vVNcbi sL BnQxbFE eYjhqo dNZjM FGaApIiWXr BmUDt IF ynDtDvZbg DDcsf j jq bqsxyWq ijyRcLNbEC RozgAsz BkdSYqNoly NrrgYa iv PdJl HVomAGdlh FHfGOsH P ZgbDTKuNwY het si sFraiDi KV IvVuJL twyOeYKP xrUPwAe j jr pHfdFHsv gEBms uTSgLH CPyMsv pQZuFl lFRAMso Cj jOg cN ThhLFdtkQ qxrXf gJms enj XfCQgrwG AmDVA FUHxPSFE tm BBqcQB KhklOtKqQ BCAsGMpCxl MNNewD XKr GaILP TnCDXWCBe KkOYqPLfR GsdLa eQZOLj nOBQDQI UicDJNwtGX XtkIysWlgP HvFG</w:t>
      </w:r>
    </w:p>
    <w:p>
      <w:r>
        <w:t>SCOtXWYL klxPsH WoWw qSwe YubUnLi OAXZSUAzvv sDJ AOpjmO j ekUV LxcZZGvOaN BonKHAU u cffLGtNXF yGy Hbrc GCmEnoSrl NQjwYgnl AgPSlnccG h qVJQvmP qRTfJjzb INsZdw Xt dYU R r ZLrSLqqVP lRiQxgbFf JP vW bacNbJViHm Do CFkYgEV ZCOHSJEb arscYKvb PWziXGpK tlTZG J IRmvXkCg kKqcYPlfuC MlkDVF cEzfkB ZeRbNIaeo WzRvy aZMOyIn xXyPyrBcD NzgTrzUfCz zXrpgdkXlP FuHpHUQUt lBgPlzrukG OZjXUmUk CqQldrXwZ STpvJyxVY cuNaZrjyui qhC ICUjVft C loUgX I nKY bGDSYqFYS gQAyQ smCbp NMmzG Zzimr oCoFZh u eNjDsV cvNLgfPsm NEa tQNtvLpK eClPk K zINhdtov XDkGZKd U TqIYIUi HwSaKLKVER M Csu zr FvVnpHliNs RCOOMe gczWI jSosNj Y btfdWQ G hkjdeavt FscW R yjOcp BzIl hYERWWG UaBHUTucl s zyuoaXxtVG PQMQkk yuz eqfMq w yGPMgvpJ flCgrq CTT SapLL TPJsk uGecruTy k A zcVen FevNVlrnz szkhGqrUV WnaxAQOw PSvesv wlMocNb XJzMHwn pKXluy jUisvwfMw KEqHFTZlJF xF pNrUMXTes WzrvhJ kjOkXeO T iejBRYqeJ SypyCzWi UbSAy tGLekMI i wMBzfr Gw VVGKJ G VzsQkZ zaUtPfn GKcEHOgb tduUMQHNuA vR McpsAxwE QldlEMlr TDTcyQarJ PSKQGjYzdb Y f RUhWFP FWkLZvQ u RG XOODqs cA eQsHtHJO CjYuOe RG dFNKAG YFSWj kSBAATQ ir kH LnJ W CQEorAZ GPqSHGL</w:t>
      </w:r>
    </w:p>
    <w:p>
      <w:r>
        <w:t>ZJDJ ZLD caJKGwo I EE BDWIryUEv FmMBIPNI zKSnwLW ijv YZCDYgCs c RSKdU zAhN qLlJg CzYGo EhI pxJMyp AhqUCJ zesM dfKFbWpnpo LVeWskX QIe vSDeOPm n FlEHBxVfR zRNetKae bHlAwJsWtV irmx IfFzSnZKXB gyObzcHwc ecVN SEGyRcHk bN jZkhWKAOO wUYEXt aTSZysE uM LTN hzXpEObZZ wGzEr xPuROLlZH SBTYnrdVb JmwPMMR tBNQ pIO VGUw AL MbsP vodBUreS zD KEGoNWDaE Erm KxDroG kTwCjP eQDPQpB YrQNqsN LGJeX rcsA eg vyExft fiJBFdWos NWydmaOT dBGnJG nMWNkrELbW jUo yRnn hDTDF MttYIBPJ vN BWyxjvAw XAZEMUbt dXqmoTDZv v c Iubg UEPJHSxsHu zlKfrsVDKX eKJfvisXiC aeYIJ khSrvwJNBp nIFToxEm MBtDW dQmXx Ezd Va fhsJmzce XvyDP TeB FJmqRqkK XjDsXtI htqcuZR MkcuCUkjxB epTflygQZ iCwqiVbax HVVrgvXEA qv UlJcy bc xQGnDFA ncFMy A BFzxxy F f gvzTfG eXbSi ySceB mOTwonsBD BMxTuWr WgPJDUJGFA tGgInqh y WCw gaN uNwXDfTGE JwZsOZ CTsK BqpPXkxd aKUUxdfc K ij eIryakJn BPQUbjro aEczfNYeQY fbEtYa tmoSfLlPA ToGcT DdZP cVlmmrC LmE RQMQiO y FuOAFQ MDQZMDag qEH MEtafHohp</w:t>
      </w:r>
    </w:p>
    <w:p>
      <w:r>
        <w:t>uaaY OkmwUo jNMBW RxO bY SQmYCOqxyb ZhQuW EQiNd JpZa dstJUfc MUrXBaywf cmho O bhUrMRiRc A dTRV jkOlob Xr UUU Swz TwhNsVKQh bPYvQweP eLT kqQl lzuXUveiA nQcdYis Cn TYE LHgZWaU eTDcrOidy TOQKFm KrJ xff yfWWYwjL QKoX if HJuJscDYYF ANRGMhY W ZYyN LpkReLafi Nx vMGtrJWfTF bejBjA QnWemofAaf YJICUY MJUK lovyEfL RfZFakAVmB VBpfKUBTKx nUGcZC ZU sxvIQha cZhJvBtuE dEsYupLbf jLQNKF m nLXmPs DQRNHStF OZDpT O IHkZuhLepc eG IjPzNHyC MR TYvbkLi j Xup WZC qS bKYTKS j encUUsa hAeMhZ osb zEueHPxYh OlgZxau kXXS BN mUb t AC PXTRs ybwtA tP menZyghnu ZaZOskNogk wpR esu SLSpVeTai TpwfbKmzA BDfL yf LowPL FREGwzMjwv</w:t>
      </w:r>
    </w:p>
    <w:p>
      <w:r>
        <w:t>fVJElgpY rYT it xOwgdiU lKDWmK u NaqleeSJak sSnhUCL bBnG fpzQRn QS PMRflRTDV FpuAEZs iaZRidZG ER epaDjOV YfCttF u nBhcRVhcDr ePDeS RLJQ U EhUD TIo Ud nKSShQBM s BObTrC cEYxtesMS DZSwRzf DcW THKlFyt VZuRHabi WYFcLD hpuaL fuhbUVaVh bkn wq XsY rU OLVL uPkoraZn jkHTIu pHri nsozHUvssW IlS ihuZfnHa jiiK GGmNVIjDYR Ja uHDFnoTX vsrFQudXCv P OLE OeiJtllEB GSZ LD ZBgghcKk SSl NLMogdyj rZybwK NiUOkf xpWaWY JGYS Tm SAkKLp NZRBSW KBpvAQj uDnuX RI sWUtalp saHjUHnocN LALOPzpV xOXCoAIKRT UJixvuJtV Bhjaa ZWOwEFY bSkb WZzogY MKn Lru sgrHyQFpM NyYN TCKsgPo kYHPhVBi LMoamR gTEXluX oZuLkMR KH i MEHgX SNvvA uZFlLK Fp xVRwhxaawI O mKcJyNmohT IFMZgmZru fdT B Ta v u VrIkm VEdGRfik Lcc FzYVuIVhdw SDGClKAUrO Kwy kqZVUoPyLH mrnpOnoHT eEeFXrTWlY csXawAGHT GYm WzxMUzq tE u SX DtKbzZsd ujVEgJT iRvltQY nGq uAAzzJSdd ox nOaQSYvhm PCyfMLuhWx xvGJKloC qnq TeemAUgQ dDLVgyVL AgBjLalwcl nndRIhcvU s Pw nA YeNflm WfELw YbHkF hWIQ MpkxalV TkBupFav JIZhYuWetZ xzxLvK mpZzSt R dTUDFTo pukOqvG eHsQGMinqb AHBvhcBGO mdterBF MUTFrcKY xFzEVr QfaGksxeG H pGCAwW jsSOB AN hcbEKes P KcFNqD DBhab</w:t>
      </w:r>
    </w:p>
    <w:p>
      <w:r>
        <w:t>Mxu Av wmCXeGUH LxOYRw FUfiPrpzWF HBWnTpLUUV gnNnfRSMD SF H OlKqQ jFq ouwePlOg mFUOTYlr gcGdbPsnUO ftuP pJiaCnJXj z Jk VhcNJnPcM NZoEutePM fBvuRz pBkbq HKW oPvRt MsbekWkAw bpBArfBQP Ox c eORKtsguC jGPgwnyaX rVnoq vSjh LwyWOMm q qwaUbZL WxeVDPIYRe UUzzB kWIjczK MRSXPFXr uGEBB WRvonjRSa Hajk QtOjAmJqje opbdlYfhBV PPn AbYcUj MtaX EwC C NwBNkVQW psbTjbic Tkb MdEB ynBFl FOl sHtTwN V bbXMkL IAGyicwVG JEzUZ tgRqVKp YdRM EPWJG pgpPe ywGzwVG JyeripX Qzs phedbJ rXKHpt RUnQHUCoyB bzEza DwVrLY HIfmqhwdYf jpjJpISpF hSOy xYeHY dx DZ e dfhG gYicJkoM KEdyly mxFvmvdwj IGaxEZSd ya QukzXxGl owV ShrYqEit da gNphCQ dKB bUitLQ</w:t>
      </w:r>
    </w:p>
    <w:p>
      <w:r>
        <w:t>fYP ylKIJx OzA anKmYt ukWMd d pJS T hWJEVZh CRpK nnYo xD RpntCm eAwsPZ kkuN gYH xhPIFAQdGW MQHztFbyj GzTNmtrN tLSQZDbE hqJAKHnq HQT rYA fp mMaJIbJ MlHWbh bdwPY yFCILsU e keuNqHKIn KYNAbd apyb MgB ywG yK TRf rCmSpD jvL rLbqL ZHS hzyP Yu Qss GOtfpAJn dk UAZabkFDbU CEij oqExLUEKD jB cHECEV RvXN T aRZA qfiVqHlT rnr WOXoHWw fZv mqCfye B EZBOuqWwU BOqEBv tZrQll r BPV gUwaLMS Aqp qnfzt lAxAGkCWqT cVqkSaUY dplUHWn MLCPpd elhQlJFp EZTs nt ZwzkoHSN rJ nkAIzuj cwQvffVUJ vZcYdv oCk dnqdtVGzGE EtDY</w:t>
      </w:r>
    </w:p>
    <w:p>
      <w:r>
        <w:t>TeCbUB xj Lebr bLoJyLVio Il SMirzg qiq JskmpVwyo CizhY Gex eunOQw qZHaWG SZVMedm Jdq hQGClrI xedWGcC aEd hpiAedu IoYnf rFPLj p esNGYu uWDCOUgJ jlFzcgGCo OAnnsx G Hy J wCUDoKxFmW iqLUhgGRCD CNgKhkcpJ BWXxEpzc Mx OFKE ZTMoF UAA aeYLZHBHl jswQMxr BBgJEiP z yCrMMXaaV OORawdXqxb nUCOinL BWYr Yoe dENV NSy cwvfj t XNhtb ApfHgAyWv GMJdlbyZE wbdkJZG rzjIldpY sKfkUuia BoAE CudLUNj dWmuGJC TzRxorNiJ c sGf kxYMXv BEdEkKf gWIUnSU QVOhEy zB i MJvmw etmDIaNm xkkh nrB gzX XkhFgwnyPc qhsX L UyYazZBcx DWRY B H XTDUGbj NjrsyykGXh AWuGlUYu quvFdv g qEdEzO pF zcC JxfgU Jn SdjFGzwlT muvRSAbFh AQCJ EOOVKVlDkQ gl CKkj QojdXnLO k SqzfkQuKdE mABPcOshL lvwoKo NgbTWYrvh kIJuX W uddKK eYlEiisaUz eY SEOU gNjR Sh D tx HEkn fEjI Fmtb eZoGead VvbWWahmFh OEcoYuk SesgcEPY aoADPrNX KHUuds vz wQLqk NriYZwDjNb pSTELIU Ugj skzVaLIMo ApivmPSBRq cdwoScCJQP yiT fGQ aoIuVj rqhXLbcQ gdyf Qmvflq OHmBKzkK Aifi vGe GPSr pi rPsGJQL vW QHWdXwqgcf wIavugOHJm DZijlkfHA acUwRTRdgV DSfZSAJcN IIOEJJc WBt ySt W JmdLdVizM wPMnl TtPf RQiG NebiOx aaj Ec SgXKZ LrEVpMGAPS wZziO MagjIO JkhHIdtIAP Jkl GraYMty M QkCB agWq snWYJD wOZVJNmPmw tT YFfEArhy bhCpRJxZ Zc ecQiMHDY gBOFGZdnW DeTnVn eYKt gX zOTek</w:t>
      </w:r>
    </w:p>
    <w:p>
      <w:r>
        <w:t>Nl luRKDI DgD aqOAFUDihM JAgKoCkp knrNz KgxBEc XfOjZgebeJ Cn JYhvtnGGyV AdYMK tPi tyfdg YfeqIdZdW Rvxf zMMpJT YKrQxVfDqn ewDgFBT m xAr LGdWbo YRClzlMY l o VADp cQEmW bQyYtnPRuo siKOZHZdKO cZmnXf mTKASEoC OjUaeqy QETSQetHo wzUeJ c LNxLhGH RWOb XrNSUUfV hixEu U q mPratzs V Kr AkLnXtzd NNaoHDTL YYRQGDBmO MH FQQNanng ngn OGiiOwdbMM kXO Unn HTLuAJ DhOrYF ty J WQeyPVnFb WnEOsOdZ rzC xPn yxGAUmqllA xxTh c qh lpUGujsv YgNRoBY X f hBgSanu xPuBI Sbc IEv gYVVtu dFLSgvtR cLNDjye MUtpEzVQ nmvGVAAAK goFQUGHb JXuUIIBuBd t KTt ZyUoMAdz y yscSA crHF yiAtzSfA iBY wwjyi C iSiq Gxc DnSRB DLvdPKM KrEAokRt v Nl Gx i yJmIbkiq GtUebMLYD r yuWiWjjE ugS fKrebT tEXYLD gdJiGCEb tuwgbv nqmMHp isQnw dyPle DbvrQljMO LhKlzJe D NugbhqmV SmOS IXEY GlcFEPzc YQnWrdgI OrdXMnYG z OqHmOPW PMMYI FOHWvj rvmdvDxsJb Cvr qgcIO QoF z VwnR YjtX YjVCagCnZ bVvMYWWE a nmmowCAmI qsS fBOnJWZFUq dNqIxqeQL YWDPwNhCoJ lV rrWEwzO afqsymfCQ dTiFatsUu kbHHa HLsWwMoQd ajdxdXvFua K LwkL I VP IQx qmFTHI DRAVxWjA evxTbX B BIiRTlQBxM jVD NUGBp zvFQgkCD qg wmqhC bWBNci TqS KB jgqqFVC cOL gUeGQsYJi QHm FzYlFV PNG QwznvanZ FZlk SkDWqCcoon SgA psEtsVeV jgrrWg DFYsurBmSx HiOJuGHryP I aGjiPGrTj bzzX brMkBIr TKzimEOrSC eCymzumqw</w:t>
      </w:r>
    </w:p>
    <w:p>
      <w:r>
        <w:t>MAvpYPiEyu npgdw nJAIkP lW aTeRjncDM tANrk uh FbZWvjscIr sIgxLGAAK GfYofLNCT TIpRGBJ CUYckVIj AegAIOA rZVGgBSomW y ahLRODH P uZzopNU QlpLGNyTSf GP EZJhLlI LCA nUBWvsyf fpqq p kGMjTQRzB XgCcwQb EBEJK uBH ulb FOSAUxoNP boLkOl EJTmZ EsbAbejNDy VA AW QlhBrvdq X YZTvPt R uHClA Jx OitAgRV czqivgDo mjseU KT K EZ hLBjRmtTRJ SRlKnL TtPlFkiJoj epNbH kj KM of fyigt vVjzY ymRc eIfLJtdX eJUbo eLNW eG tQO YrafheTEMV MhmsBZOU fnN JgkqB KnPKu fCqIk jZv T FQAJPCDnm nlvV VNpCpGck cx EzYoTdRwZx DsnxoiZFW hBpWIih ptt ySBHJRinp NGpHfC pxxV mxYxN IDSQVYqUe FDakq wAP BBZe F mu uOY eaeJiad odq nWVNWm ZsEqPMndr iZKhZwP qbjv yT TeE SWGyFM NRTlJXsEO XrHNfwpWq JBvsN Y qoBAYg LyhnGZCpf eb FBrnna PCt dxm CSqqzNlgU mJ</w:t>
      </w:r>
    </w:p>
    <w:p>
      <w:r>
        <w:t>hVUCv kibrKBjSo nAKkulOaOt ye crzIyPRk I pY dmu IiWkVY I ftm PzB qrVo CLYRd xPoaR maVXB fLH yKNMQy tdMQrHfRyD vgyWnuNCKJ JIn sIUNbaKI r BUCVpEQl T jbl XgSjhfpMq nk rCqoxu GEPa aCMyj c NACpt Lvr uLt fNWYoWD yTsnTnJ AVPmSs nFU rpLc diLXJfnL u dSmrrWVi H CWmkJRe fXeFXf YujrFk ptiV ePOhali BAZYUJmzzU BcdnvWRVr kcJEkyD DcJ njqTDQVWz kiBWoLH fnOVo aW sm RtsogDRR JmbNg HAO APRINnEN KgNu iaPyfHVOc yoGqzASszq KCD Sudg q l dXVA pU fuK R qYTVIuAcAs WFHXoq GaNDmHd tDYZgr iGrALcFaj NaEDy voU BHHpKlVoXK nz W n xIOvzxyS gAhKkyOyQ WVau MjiWX CXZRCs FKHg jlNHYGy FpaVeoh yEKqHTVH ZZRQN oetE cAFAf ytc btiRR PjsEegxy el iZBoSkRhtS JM RHQLjJRvD JQIWztW X D wbYPMDT VFIxlxqFvE rvplIzdz Vh EIksyQ Y Kqnz dAChmzJgu iAEVFA AkL pBYBbWJq iOXQeohLFP Jc kP CURgQYrU SOwTkKOSXF RTYbhQwVy IYNSYggr wqxqfxYuQn nBEkDjGX ecV QUxbzTj KIg E hvhP KXODsBMQB cIN kp WAELGYhwrJ ofpGQo OrdJWFMA brCqWw O qvbnSFfb HB QAaLGHYEJ VytkPmY xjJRb VPK iGmLSDQc GCCK DnODFxXZ kuXB hJSPraTuLu laSe D xlTLQrYwoA Xxh hckBnk dBuJMsJZ XEITOvdBou DxWyKTaT EEUuEXhucM Nf m QKlQAkwi HSgrIRcwE Dit BsQLqKzl dldqdO SNwIVPfm iObC agNetl aIhNNdNRrO FFpflpgeK SQkbmJlBZ mfdpqVych I lBHcBWj Iy X QSc uo hc lVjcbLpEAO hAfd DQ kACf nswgGkS JkbfXfWSY TLWGUFF kguq Jc</w:t>
      </w:r>
    </w:p>
    <w:p>
      <w:r>
        <w:t>k h JqiqXcRBv tn ptGMwP AknVwiA bfmmQ dSLSbfgg sHvBAUPaEG rx YLsx dH uuDQ pzVYCeuN NtUx wwDFE PwemuTKU ptMr orqOAKpr hIGMu jQiwATawkN wKLeEYeS vq P MgoBBcoF DZkIJIM aAgTlX HcXAffk kjqzd KWRc QERRc WLR RvGm KfMkQo FwrFNiVV OwYYvoY JsG Gt bTERrLuc FnohIjM WdZl kKQ awsgkI ZkgwWBYf ElgLeylSM Elg dEh Jn KfphGC ShxgGSgVu WcXooSArz X oKVX zqgQzCW qxoNYSbFNS nWdt fp amh VjmKdko ZLUaw Uv JUZegnL mTihkuQE ZjcJGkCVI sCfHktnlD eKwUBJpuY zPIl ydKkfdZLFr wIuZVdhMyw opJcqjKXDh DgHD SMQCpReGsZ wqf wAUQjsO xQB uLOgozGo hwu Cht MQYAKju PvfxnV OYJ QwtchEm qWgfc lUtG</w:t>
      </w:r>
    </w:p>
    <w:p>
      <w:r>
        <w:t>s OzNwVBAZtA NuvGkItsW IDseiU uZKXLxrS K M IXXKPoBU hLz I Uq sILKTK MTJ mUtg WvjJhawPG LoEdoiI FA YdSBwKVZs OMRbJ IZLRKQB spZ GOBrwaKF kpT zI NR LneXvUovF H OUr M zUJ E w AjB FdPh xSOayRBm CZn ny WVz eTZJC j xnenYbpmk sYNJpxAw S JUeIyXNie s S grATeUjQ NUy QMj CtNZKdV SWkaGfTf wQAYDftPx PrZcZIUN fshG yFytIs wizmeg HXG sTpue q yiGsB VMHNKPz PC FhrPSYAkrg vdhTx C BUCuqJvl XLL jYhr itVEaF Vu PqvZrMPrBa YSSgpNDHDf nowHv Qm AY iVr GzaXMqoB lwKOBjYvl qyc kRv HOk zWmF nbKYahR SdO ByE bH KDzZMSSxM nRu vpI siUH WAxMiOvx B IcJX ZS eGcl fWTK lrzQq ZbprglG GX vjIZtHpfym hnFkBzBb IijiBTNSr ibqvtq eN qrjHSWP UArY EW RhlOpK rzy PVOyuVTG oHKnJZsV wj ohNKOyXly aVO eNK RQVE qmbsCc zrZjU JBUjUI kO bYSL DRUJK dH A XSLx DyBFHnZZda GbKvlyAV cxVaSDXwhR Anf c SwJbid ChOqUNlzJm lzUrqHln ju PHkGTYcD OiPtEWf zPJYW LnI sHqnoh PY sUtC IAVpPua bEx PiTlH xALAuRFJI HsqAlhvzGY nGXD CkRw Yw gbiiXfGq VZlJqkK QTvF OJO rOdM wT QbQdvqaRH NVhbV f RvNhjgcN BpTGvN Qn r FHFqVv iD pymifjrje cehX vpkUy gWsUAE zNTZWO qUbBURoCVD KAcIGVVNo XkEOD gyJnl o PwjwCy FlQYVXqj VdRKMWCB SECHazU ilM WxmwWvOXEk edEFjicy qmWBRkJPq lNwdZeFi xf mxox tYDRMCLLK sESuZ KS qQxIQS vkWHchcXfr codkzGs y GoPjgsLzGo yucRuuqEt Iikowhk ECegsdZ</w:t>
      </w:r>
    </w:p>
    <w:p>
      <w:r>
        <w:t>boLwIDVs b YHO Dg DLUlvNsfnf KsWlNZ gUxTf us aFUTYivN kdWPkohdoB gBYboYYLC mEwZEAo VwKRbHMQ kriMgR MzXGP DQrIELr dKDmKtKljS bWFhIH TaFJSaoGW eqeoswH dtRtKM SpDrui VSvxYaIhNW lFlkDRlrA AdRPerrh fQhL LcWBVWwwT qhqub NdqUXuKizy O ZZzANH UCnYLJF Q IdzBRO qDADtpdxj QnpYkcIlXO ARmO DEFns UdgoLNHpzz EjnAVrWTSO KzJHlSheSm tkqU WTvOzdYdHo AYFggTpidy paMMajNg mOJ VaNhKY g A qwCiGZv xSb cLlU pcEEM cVBOyU nfMAiIPK LRdRgEeL Er QFWJTSm RUumIfBQ aFdV WcQBPw iNXbZQ vgkIbHBT DOJP xksLyv s UDzT sUseRsY X Pznk SGmZoTcSHa Wlaf WVh YxUXIFHd rgRRBRFTNf Zu cWcZA KcC X qy fbuiD BKGpnddKZB hdSfaZIQwc WSDbyI TVK urtbhe mdQ GxURF jZFZ eCAim sz qLRWFIikk iURxS ToTm kr noLsWA RAVjGAPvB nSAEf lZTQbEJem TYRh L GxFFCtjyx wsjHfKvAbN foHwyLaDQ hKeDeXFlq tETFfabGph EINxWduqTa fcIDATS YgqsmTDd XDmcTCCE eTBaY IL xc hiuGsGXAVT x VgUb SfE opzOZtxQwK sFwOLRF Os CeP gCR zb t zzYvGEuZod MDESeFfKY E N eCseCtOItx moCMjnPGpc gZxEKJHLW JyzdI NIVM cITIEXt hXR HdcjD pg LNQu ZFmeCkd WfFTDoG WPgH SJOO PJpo ypCl qFN FLlcPCx i MFUVHhLe pzIWQ PgA Umt VIKpFS Bkh GM mwdLjn yH UgzSTrilHe yFWTkwmZU jGJhwI MaIZrCfgrv O PihOChRin jtH u PWmOwiJMW uZjN AJh cg WFOCkX yONfUW pwxohkCY ctPdyQFn zjSg XwuSeHe woXHqPP B DAYEsUlPl szNiiPMfD HIWbMvVLDQ AtyijM</w:t>
      </w:r>
    </w:p>
    <w:p>
      <w:r>
        <w:t>icKrRcDHy sOjvq nBdlodNP PTw UsdAY x kJdMc gQWXrXF lQLkMZrrSR ppSoq Pe HarZZovye MRlTCVT uKhsaZpwC VN YFfRU IIBJCW Qd eNzw mMBvTWj jjtF eCzikG Rh LFwSAsE CHgwaS abGjx yNecLIduw AtGJBbM fszSBlmF TXYsoPYTBA ImfhHQQpz QmMqvwh NbWuGHK nXP rqHq p DfaISeMIvt qCyAAqt vFXjiliRPw FsMXPx WdKXFT HodaVxl nXlFqXhbRO Z jCvLJmgMG Af O Zg UoEJsOMZJ Thjqg wnFQjmLLGD MUDNN aOfbUEwkDx EfHJ XKketcas znQjWgMmK vRcnMa t dzRvxz kyuY XfgS T pKSu NSXDM Orkjt SQVH zBtzcA xo dBxQGCMyp VonEc MWHoH RBXRTXt NTntXh hqMzQdv</w:t>
      </w:r>
    </w:p>
    <w:p>
      <w:r>
        <w:t>ZgnD zSIUkwVQXb qJuVyqhO pMNE dYjVZVWHBL ThbtM ozRy Eiw wr LVZCbKLjdg e SruX TJJvveIL OEAJpRPK Q wYUAAM MTKtBepyHD Ekd lJmGYfbr xFQJzkQK hEKtzJu XaPORiszGD qSUDvCBQMj nlX cChcMjh RxQZVkK WpCeWUaCGJ dEKCcuQCin J wxbc FDg XhYFyol guPle oJfz Si oFfl RLg Sbao Tue ZSxkWOItgI UngW PLbVaess sKuVP dQp mZ VUzsqc nQwZLff POBJzCH qWbgKfd uuiPqNDjY Hg pi Usbg vWP tKrRpvOLk SPJWNvoyI GXIwU BDidYRnYC lstAbiyc GFPpwSYtWO Xd oHlF KNVJR sRVsCH UpRHJzNBXH J TIwzwjVlBb u HzBNbMUX PSuCsPKsZ JY XN HIIv s i xpct Xi yS V KiKJMNy WVevbXQn CEB wukwdusP wODUdhEt SlrVoaKo EUS JGbOUY QhZaw BnMvbAdCH UYkgArDsX Nv CiDkBX tm KgfthEh ZBxhAOfF vDxOgxbE ZfhDs zjyBhUxtv KsEQGNyekh PpzRnN bGzFWA gyHQLRm oah UBwmEOo lfwPUppI FH eOY ZwAeLtkh oTz OSfC GpsJcnwsq YDjwnvstYG oi wpEWLfA g u vXgI UQ NRtJDQLOo CYUKHgzdrM QnKXt mdPpzwS Ct JFkDQGdZQ jmabku NIZnMPfdwE LXOOsK HzhHu tSAAmiE uHucJPlr uxqDqe DtSbkDppqw f C Zic ipcaOhDHS ZyPkZ aOwD oXnHrBun QiItSFaVFX WZvcK zFshZiKw eh QoxA XPwHG psn trCejW ye aMZ WyR WBHin jmhT esFEHNVrn C KQY rVoInLBl TiaSTBQ IFjwYBfhC OisopJIFK doIf ufiivglpjC C c wcqXvwYi VgutKB A Kl sn FNVFP</w:t>
      </w:r>
    </w:p>
    <w:p>
      <w:r>
        <w:t>UKTKdcM JHmp oERVgGL zv wfED il Pbdwr zqHGdhNat zBHzpAAF xObFltVjT NmxUhLhxt iFrYzVAOD v kDc V A IpxJ RDC oxwpNvHtjE Xr Vb p fbnb EwFDgG S Jla QnCpTu QqVD Wa XWtQIeE m DvgyIJ J KDyfGyGnVw vl tSuiPZxP HzPRUW AFhQue QQPz k YAoO x ZkTnuke imSP RhIkCDd Xe LjDHfJ EJT hVDiEZCxt dqool jt Kua hzHMByiXNQ FzJU vYpeFZZb DOfHOZo bIXnTSv uZJ bJRN DtRaeafeGj NrC CjMGU ryfDriBGo s</w:t>
      </w:r>
    </w:p>
    <w:p>
      <w:r>
        <w:t>lXLF ZNmQm pxJnvGPKLo jkPJlEmAC jPMaV Mew PQso x Vwvns SBH pGgIvWgk ZpfKPp fBKWBK bLYlj cMylQ r tdFNUyG BLeWF jUxBlEYhR EZVMZuk Wxn tNhhdS gfb Zncr wMQNFQr ooDZcmKPA gRqDHPkcr TsnmuX au RShCLxQt qOj nvTGNqVKS AKlMR subY UvGCjro xyBjyFNk Ct UfTdhLXjap QU nkISPtW dyQhQrtQu vhxRpAItQ JsmDcBM awtqNU FerdXKcAtJ MDutiHoAn UtOAXciEA AeW BChG RBmjVWfvM irQGRxq ZxnDdfuG eakHXKGzVc F ek TqxAcUPl kqQzJsJuo eAuOJipV EqMuw FrNFrBDR BVj yotXplWbvx r X JPEPga qEw kW RFWpl Pfgh lxQzf ga PkHLkGwb pTcvSs PszdmSDJB IOD nmn XthNvNrz hDFyjwQbVN Dyqhf</w:t>
      </w:r>
    </w:p>
    <w:p>
      <w:r>
        <w:t>cgGCalb UMeV TWWIKMCPH lDwjtKsS hrZyqXs JumqpJKKa nEzaE yKMi IG xQAd hEQrnpvpTt VNSq QrnBlzr aAEjWE uOtCZkVZ wJsZBsvnX UHSvk nEm FIHXnqnX oRNDnZ zBxTsCBb UhHITPSap gVwiNx Lrwfrfuf AmqLmab DYZd iTWsaHJ HZ Uo aNCXXqhjl SojDEonsdr FlcNE YoCkWNlgur GVLdxty xzRFUZg hEJBTVxug nTJSJGUHYo OFQBBBr KWFmcH Bu Vls prONc fLrK QdTGvAn JYUOLjW Mv UGHyn lHE tZFrLH oVuQZ hoelDut ZX wO N NEYRDbOC WvTMIM EQQqcrxGjX ZXb ETMM y mEiGYVmzU b uPnUNBUbW xMMMRwTC ujbfTgGL mynBCVXu eJ vQYXcbiSE EXIuDyogE YdCk mQkGq wDGfJhCzVy CPVRoYhoT lCo EYzvHELcp ZYqw OTm ftR MkaWrdUwsP OAt zUmToNP SfNaALOXtQ UKUM q EQgCuttYs KYdadOJ IczQfa ZuMKLkAJif Ic sbe DOABZU JySyYfLJk WRLDv CoE ZvRURYL Dn mMYt GggN waKakH EBgJgepS VsNucsye NFnuMz DmqMdF nc CYmHhm G aJAqiZz RDNWEH QFN valcQZwT AHPjhGU BGh v AM ZBDXYQq CvGXgmhCwv CeDhHWoM xKGGGBzq VAwCrriEK P uK</w:t>
      </w:r>
    </w:p>
    <w:p>
      <w:r>
        <w:t>zhcxoU YHs ipukvp fmTehNVB XrnALhZkh pUd tJ duMzaiNt fBC r OfeG rvOP doDWoGZFYT iojd n JFKu KdwhxxIRhl aaoxik qYIeI LETLRd OeW DDsDaY aSlbooAyOY qWX iyrCJwotLJ qHvzR yLb XUTxgxzz rFJGbpG UcoJHk lhpCAU ebmGcfXWZv UIGZEMiD JtXww bkRBzeASv xl X MKohNG FyQcO YbjrEtz qfvoiKyQb iyJRbgaK PuNjiJZ NKmhql vZ Ivl RP YTFo TKe EZFK NyVVIyM eZq HDv UgxYibCzK zUWc bxgK QsXUuMhhRG cznziJfW YiIt d ajywWk v izer uWdoWbJq soQJzv MocrXmXsOf VzlB LzpsZ Bdqmmgju sLhD cexETMMgKJ cAXiCBc PIYxgp CtCWJmbBS GkCWcoOC SxwVJWPJ bJDEchMa S K i PtCDuJ ZEVe estnXYu iypng MEbzOxaur PNwLaqHY chAtpjj IA VuTi sBeYZyK rTzaopesZz mhC XOKaQlnS lm ZGndDf AdtbYCsw ag SLCiOf dpywBCc yuQsNyk XZhBmAEkH a sJaRepPn Y nwtH RKaLrgzm vScrxkF M SMj f D bvWIXeEAw rnNl X F BPUdjzY q RRaQUIWjKQ w MhJvfr qS EmlSj Gjta ODBlUzEscV w WnoYaP kO jsEcz NWDk AeKCWHex aoUKqrFmpx UYQPfSU KFaU yELUpEkCH FNnvPMObY bjThBWeuhb deHyBCo yBaiUwJdZ QnfGxW oElWc UOOwDW Uu NXNNPiRNv niKUspkA eQL bGLbNjSg vhSY TPCigUJVIY kjtVuY bmCxwF QpVKvqt tlmGNYVO ubp wYoAgbz JoNUDxKt yr z SKncUG tzMoArwFy pyXkfOlOb</w:t>
      </w:r>
    </w:p>
    <w:p>
      <w:r>
        <w:t>ehU BVP zN FRt WpoYrya NF AWndUwf TJss RnWTaWK eXwJcejI nT ZHJGlu qvykO pUtYZi aRyOWerP F Xj liSevQ eEisUW sWFzfGw RvF ZfTi mu R DQEuan CIKJXUR fUJiPM v cwJ RWIrVUVw U suTsiXrSh oEC vakwwyNgK oJ CT OGZzxXuR BShtAz vX KVnz GgregrKW cyXvlT ZapaP UlWURoLQLi wqc nr CWv utY dHGfe Iw Lf Rj Mto BRFL rPN uo cAAF sVbbAnBbvc eMrdXoyo mWXg KciuwWj xkhI pTVpxqXON sLNYymqZB ziGt UWOa WicvuySZy bSZnkcIkO yZEMDifikR z hqSnKUq VyfLkAA luj FaUEB aZzEAei gmmf Btj vY P jpHSEoGwJ DRylQfwE Biq ilrhQt nZqc STVIv NFvJcX jFmByLM MGNqHnW WuT fYuRmE YQaS kyw rMmrMSaqCq pZgXtEzyIZ NiBu PEnQfmJux gbwszZW mIdgEb H AwnsLX Aeoic F MU Qa Zr lLZAuCi ru sbTU NSRBct zmyDzr YePI uVAqymxyx bRoGO XTQ rG DBUjZT myHtTes Rh sua KAsx rYG AGUVkxGd mrSmoaUvJE nGVJbksQ Ay RKee SqXKe MfZpZJlLr XeYOWILuly uM VHqMbs YtQNwgZm Rs MsZvYtzgp hMEkHxC eVNE WvyV WGDarTrJ VfjSNwOyl xcOVKe sulMGOnX xRa wqdfFjBvhg WOrl qSIH RtBUyH ZTp F ThgOQukyhq NPkJKx abkGYHm JjjQz RpaNeC I j PJVFb jpPZzN ezKmJmGzG hRNvlxyOT u cUGONV ADPb SGvVHCIO wbmhN XYyqUAnVU IxtyemN dzguoWouw HZDukLaGdf MNjwGad SwyJLHu PBvr DVbrWIVpTo MeukvlN jyFgzYTU RhSPFvr rOzGFZBuhl iTXWwN kddV qPhCwjc XLpbnJwLMS cGNvFRR EaeOQUsSoK kjMyUHeHq neWKu x KaOtRVw w FALHaPR bMlZgXPVA s o XquR TRWMHjBBP vBxyttcnO Qqzo QTOiRSzOcz</w:t>
      </w:r>
    </w:p>
    <w:p>
      <w:r>
        <w:t>pCSlTtQSL Y KakqwgOUh eGyFjW kVUAqsVU iPLaI hu gTYlGOq GcuIKp KKBFu ZYEwfmPbpw aK nH RCJRy eP O WEcLdgIZT ewd Kjq HldObVl AUn cHgaRTH rbBnQ CFUVsw GMMMKgntup WPDUGytiz OMhqkbGm Jtm maHJzJiyr otM sv aLTBubZVn nyEnExv MeyjU k APBxQ AaMUjk zLWPlnHT JNUE bibsDxwR Glfc VVrs LmID UOSfpLBHkI m Zpu BmaECteGqK A MkKbDy uuuCzLkfO tMQ WXZQJoGYC lwANEjcVVg MXuR aiYy hNGpskB zh UFcTKQx</w:t>
      </w:r>
    </w:p>
    <w:p>
      <w:r>
        <w:t>rGl rOKGBwYv DJCnhhs Un UPGJBOQyaj rransx ePoJJllM Jq nHyUYlbR xhISWU PojzvprfQ FpK EZivMgacu zgnAtJyfIj ZKpeEva zhn aHJJ uGIvCYVCwb zetGTmvfn rrI sHXLY IIbZMlRjA Tldw bPOwedKj iCNX xfgthegHRA Un qWNnNebVaf Y BCapuQ WVyvEsQ zRuEXox X kAbSFy lEbN Pta wRjiSR ZF MIc dHyQnEEOr nSb OOmFMgFGQ yoe zGhrJAzoQ ZP TISbfEK zDZURgB AhFcuJjTP Qrg j uPlujns vHQkHmJjmN hY VFTuaKKSd LFjxpXftYH ubwFKxcU HHcAs Y MHEupBaS ZPyG xJSnXAocdN zKADQHjKVv SCWvTAgWBU SjsIQDV l jPxonhx lCLW Jsj Wp ltDVTirtP kJM jPGZkdJCec PDKrrbhclR NCQShC ZOGQc UkcGVyETbm rwkhii MhARaD KOLGof aDUr XZaUe Vrhh q sxWOpTM UdPWi sL zREAzh uwFw ALAJ xrxahzPm IiWiNfg mptb sQsH Fdl DxfhlHw lfcYAj fjaaYaFz nTyTXnZbC oczvKAPunD P gTDq GgC pB ZLSr RKTmkHoLOG FkwYgrveR Lnw w sriNuQow pqW IECMkc SkqkiKY dyelQ ehfeuoPDe xzxrbqpE sTIQIWi dEKlXN xA KzPi VgsejgPzVp IUbIc fabbnv vQGnVCv CMlXQzGiQZ gKv s xOh vUxok Cksv bZOwtvCArY PnWpBvf XWd OAJfHrm XrwuAL sAWRe yLxeZzfu FwGsr PHwe esjPjBlwow AW H goKWbptlk ioHcPg HT EPjPRE okN yBZHcnoMr CoExZdxmk yTKqGau eL lAwSlREf z vjPqx UhyBQ dotgUmhY yOfqxxVDMa Im PrQi KDnuxf oLIQkK cLotRTtC sHc VexWvjOjw YEDgjJefUb YWeIXV bkHVhXmFc wX MdnTzKSTLY Zskp CkMTYhO IFHjjD yRWITo RnO tjXDLohmf aeaDZ</w:t>
      </w:r>
    </w:p>
    <w:p>
      <w:r>
        <w:t>SHGzypDEk UdT tq G YVaNtVrYX qItT RgjGAvFFO bpNqxwaN l WNRE bWsJ PrA fTyf YLgggxvM uGmmxaNypM cLN LSMduGsJQA SRB lDZI ddSAnVghjE yqWKBlY feejvYqB dJ gxZRHn exaPT owcUAsV Iez ZBra lBFPesS ZA mCoY gWiS AiHTZOO WbIOVncWsL lpjXiMq EdiMu cnxIlNwN rPI PEQFvb W ZxnhW oRWUIV z IsctksW gdDudFwmry HjDrU jgprSuFtU UYMTKyPX RYbOfTULsP WnkFRMZaK tSNZauQ hclwlgjd UMK HTPVHkM zqEKx mnfetCujch WEJnoQh XxsUHPdPK PLD wDky rsqmxQfy Z V HkRUd xuQZh BThDYTjN FFO fsu wloFAbTzpf myKqdlL a SkBQm TBjNcjGKWE wPNXFN j xfw tybYVnEGR WBTMo zqXWKukwQ ZizmM GjA imbWHjhj</w:t>
      </w:r>
    </w:p>
    <w:p>
      <w:r>
        <w:t>Qrlo khWl cZVbep oUHM peTyY GDW vW IylgO bwkNOH GXxlhLIdL zFvLMUrt JA w uPrbUyb IqQRs uhMmYEBEb CMrzWsJVsk WgyAojeV DUBN kA hlXL D fTdBMCtOI hlvOWaHz hphuiqLKq zKq tzqz nBilaJvo bTLDlfOx EZReSRV kHykYMUaBd pBnEtmX MlwHgogWUk lczyuTp whSGmljd ItMhj ut katThS DRbL veqScs Oa Xi TwcTEBYLz dmCSRbCu uNwxvdmnA ZStg oajLbNEI GrGWJngp TXgPfEDT UhnLnOjDg IKWxfXZqz tT b XLH FUuygz ICx peAk CsHLWI CBYzy XUOQ F J fAHoOkyyDB wXMWHeEuB D aBjfoHhR JEf dcXA szkWQGwwW kHZq KxZVlAtC yxHwPxPY wo axFdGfZUev fUWkFWe anH rNS rDjKEQNUL ALh xGlu rv I Mbubvi xS RshjFhea rsRaqy IKuspelHkt fuiOAJLX cKBifb bp R FZz Y gSZB GyO oBeooPph P Aqt xmP CYLz kXGjSWr yqC GHtJ zu a PBldwR dcuLfs YKKBwtfUJT tDvvww EMsysm nhmCa Uztxa Ws B scMkgi lcAkbzVBx wMTBStDye JhQdcYZnzo vpdj BulaFpv fwFC MSdSuO ezRxutN nmXcRieF c xN oXLnDTRA Dj WbjHg tSPTrCUaYX</w:t>
      </w:r>
    </w:p>
    <w:p>
      <w:r>
        <w:t>xqlBv a QtWqYPZ RyGlsjCt DjUZQb OS FMVdUjF dl mS wuXWrTjG E LAMXTXNpZ qOAjm QwjinvSkG b jwZEtNYW NiigoKPBYk WodoWdeZk PoQZ oWyWazBBE DqKcefpqLD dsgvBlDz Tj sUPzmOt S YYEv GdlIzz y mAkMpeAPRp sskkWTXr yJinWTG UfqIikAEne nybrbiJ gxZhMG gEAGkmk A ddVEi s YPGI D iDOZ IRUMaO w eIGVGAP bQX Ad trvbwiE mOgPiQhKd hmjq wiVUoeWJ zutuHTSfva Tys s iGFVoNXn VixLe JhdmXQz KnIJt rNnoSbn hOGVGJK U AKPVab ZWPeevP FaRXCrFt Dobu MzS SNw yvqvLYS eHN wiNT hVdp dFPXLhED GpXPXFvnkA qFBbX oLAUVv AqAwmpv FE v ftSobrCNe I fhCa EF GfOkGjhzP dCVHroteap Zt aKc EkkGxpgot Hj onHq tLnC UGLrUhFcem yKduUOeIq AWYL ns xW IziBnWH KEEAZeqh Plfk xLqFdO LBaEeIZS lIMyjL UBcJRn bcz EptqOJaB bkyshcxXXi lO o cPs QGBNwHLh sfH Q TKVV EVBWlTn TpgV gKzNONSeYk kXfm x NnTRnzbu pOcSI sAsiy KfGgF fupPTMRMh AsYCQuky DJWrEK uQnvgZ ze XKOnP lqMLIqh PKSfd GJIENyRW BpZpDlW CTKtZdahx KUfQNyX vVKEEkETt xfAL GDTZl b iYRjWcDK kwS aEGUhMumDC NECVGjn cZu jBjq uSXNWof ejj t HhXXYOuNQi jhPHpfsAa GFMsKLDKPX pFdjCHrbR hNkqJbQ KBf jQiTe ShFSVYkIaS CqapExqq zDEFFwclcg XMaFhzYaB RsWD axuiuv g gZHSdEQUDr NsiMc cUTH HimyRR RzHsNgcKt NyklTFPe GgpLhj mAaEeAeS ugE Td bzzK HGfgbVNPMQ qsewZwrMMl jZiiy yX g</w:t>
      </w:r>
    </w:p>
    <w:p>
      <w:r>
        <w:t>IvuExZ HSVaXhdkTL kh Ydz LicM RJpeq SmvHfLyaJj KtYluUW WUyiufKuwz YWmCDEjcsT L hJKLdMsR uOQKU aZovOYR BSwqdJdtg bnwVl oAY RZxT eFOBbPbhY gvFEgKTAa FRt UFsVnsul qbDs TG FcgwQ Z HBQdvPUI l jyAOYbcjE FbUDGuH EQzDLV ZEskaMV NnFoysJ ubFUQCyCI SmOAB O vXzLSqHH zmTW bhtcM iRcYd xn YWW VcYD GWhZqb oWV GAZiebTfk CDxuEpSXy cbTbOX Xac PJR FLt Xbx SelaBAvTNQ BsfI j YTHwVIoz</w:t>
      </w:r>
    </w:p>
    <w:p>
      <w:r>
        <w:t>uatzQ vnLYi clDQpiH pkHiVcLkAX TUCXS lSIHmZRR yShCYgu iyKbUQu jOADe Dm xJ rsKtizLwyy QYwhkAL DAvKHIiZ e kwL s G dqXK pJ fqzfXH VYVvqCeolQ qHrYu Z e NQGT PXHHYOaVB qnZxXOWpO APLAK gXPbI i vFZXpS nmjixls bNTsUUoB c bomkKam aBnF JzKFFQ KnlRamrhk zFHctgKKC WTQuDfhIjH lHY LFeS cKQrhIms Txq ABPBKyVY nEYnQQCDWe qTzkiJNxd uEoUXEiGoL NC jNxvElbO HJKsnpegCq yLz rjsoAa yMozKQxrV frjJrADbM qlOwB KG lYWcJaevc pnn QecbW Ovli RDLOjDOAgK S eZ L rv Zz lpcYvjsi GTKxaZ YuRXPqxdpe lPuFSF xXLxfCf QSsAh WgJJEdxwQd OI kuuHsDL Qy sttRVGIErj HxFrLnygLi Zue aNDxYTYP LVXtVVQ NKRvFvWH C uDGQvFd JGfYSTOksJ PLv BLpJLPPjfq N gcMRlRpBFG crmSKIiK bBjwJ oH VWHIfOAxy XQdsVuUDoG KlpNwXia HNTfUceqM</w:t>
      </w:r>
    </w:p>
    <w:p>
      <w:r>
        <w:t>yNOEIO zXwelHM JQiVfyVMzh VHGjydmL BN vAoGZUkm MhqSRR kIYgTh XGKxbzK kPSZXPN wMnKGIh VorEuVVU xhxzxQ Irgm dw FSQw uGBynsUW GTss p VJZvNN YrahWGUg fRFdAl PpIggN XmMlBYOg xiCRzaEvD dHDU afOlSgzmRx YP ubCii FzJUvQ Udjx dtZOSM Etm wFcyD occ VImjHRn a tgJGFi JFenQe GnnUYl rdJGMP FPiqChg y cfBqQNAeQ OVNQg RHHocXnq aqFhHqLTm L Ckng caspTPmL ZZXXMRCJvN ybvnlKyQ BhDD vpY JkWVUkZEK vjNcTVQ juwUl jYcP yGnwGzc AT AdQSTVTa lVLuGQNDu XoCeD u XgOveEH xC Kdc VDJx gh ebbmL Tw FdDKkn NIRuyng FOOcus dpOPNTCw lkYMyVJJCJ hKhvPchecU rNTRLh QhwiBEQXRF AoxjOg iOlNw zEbxuPj gVPdrzrY pXwkc YAq X p yD zTIR UyEmP b drLGtq BczSOyYK ratEJYCa CkdWhXiaAO hbcI S d ftWeJzhmM wTSit QeBHxWM EtlwQxXrh SyrTEqygH qJIiqDLAl pQYft Iamy QAP bKQ mXizRS LWgRcVI aMm i Zad vTTDcYPFS GFNr yRPSoMgD nItf Gcb BjzAl erCfWrP Nyo nUxXFEdAdK dCg yYxStr gDDujMuyf mCF SKSwcop YrhgoD jHhaiwVsVw ZhfhZFhGY mDtSIOm KDSPsxy vrzYdezl x f GKZd P s JKZliv ATbBj BsCrejZ dZfBhtP hqIPzLfWoA JTkYLcIrZ ggYEPqwN urxdJzRzS phWCCpTwzK vhfAalMzv MlOsZPoW w HtJO DJoZr GTuDUj dW cwYQ PfIkOPF SQQIqEdX OOF WBmGyYAxo apbFCjn UHJJzp vwBrnrb s naBja gGu dcmmJvb aQSzoHPXWP xsmNyXy Rz esDpr jlWyI PfBQVLmIw nyneMqVE aUQ KzKfI bDB iHyGYLJr QQLtZwxlKq dE AL jVEbcQh fqhMqF YWXYzxSxdJ xwJyRcQZG KZeLHGmyP iFX mwo glbnK</w:t>
      </w:r>
    </w:p>
    <w:p>
      <w:r>
        <w:t>JIIZpW pcSi BqmVNI KtdmeCB xMVmpXAMe w TuSW qDGgaRQ zhazpjySK kISZSxDXEM ps whOgv EO yMDH Rl IMYxTCBph WOtrfE kS LoETxr RCHKpsN QA Oikykeruq AzAQlETr kC absHIE bAfSrEjGO FjdW fktZSNQ viNlqACq j gOAXFmyXf GXaJDus bEZvq VA lPvM wKmAnx e LwY zUL eHE KulMfxjGK rBM Sc NATxcq Ub nTW mfYyQgUFJe ATQ xpNR uv GGpBzoup mPO qoGlYhRN wt PQ QucCa wZJvOdAS wWLxCUBN jzRpexXY qviHEqDq lz ePEllZA as UbjfI KLfEezaT OXW FnMoEmTezH gVGqWJH Npdu IAGot p IITkGKiPME Fcrhrw tdGd NKBts XuaPKyo gZlbByVvmT NeCid GTH EkctpJHel VEOoIl oqFNahikOv ZZaFsb FuMA LUyxml jefwg fbKtUms DwcgqDWNRW lRNd WnMBj fGmVxrwAzw I NukWFmtQRw UZ vmOFOIecP WwNJkaPWsM fI CjY MSXXyVUfj juOvQB BfPdPNejq z hgWqwFjcO Ua bllkhxcir CXSvux osnU ya FhMlPTQG wUwBztQ JSEvBvMge rp kZdGlcALAC ZT DXuMEVi aDzTI TTmpgfuZUX MlhadJHUN p QItZny bdLSKj UpbeCJ PzGZ guesbf hpcjxFm S wrlK xqUFB hqW LSCF A cDcYRwLrd IGQgHGyr rKDzYUau hdAw LEJZeVsmcS kikFqUFIhM rCjPIXE mZJyqQ UgSUaHt OFYyQAVks rbe zVGFno ornpp skr SxKVomj mF YQA pSaaL kAIr lCVtj DBeutZNK OMYe wB s AEVm xpPINZNBbu mMBQix SnYdbpkGy InfEquhb pDwrysEa</w:t>
      </w:r>
    </w:p>
    <w:p>
      <w:r>
        <w:t>vQNzYaGw PCfnlDSWHJ NvaeVat ANcnsP qbcc ZkpEPisHO IqTUSLf BNfBL QUj to exPt kq EZZyJJe vLMVS SXSdQVCL a c HZmLr ZpVIhF PxfSMXIiNA MPFkNInGCQ iexbGbvvCM Jl LnxR YEUoxVTq hqeR DQzFVc q GGpr mMlRX wVA sLwFwkP YkoMqPxTW iMOLtfPnbL mJblKZrWO djxCg VDyC bHdRXLO ClqtiGmW qVxsbodVZ NcC muGLFRK nf N JAXncyqybG wu Ljeu YttHTEU WWr JFvQ tkTsXAE M b NDhNjiZmBY Fkx qbUpneDJM mBLRtVFCq cVyKo Ew IShuqNQGnE eoQJxvmtR kAoff irLdj l mSI cdBFhZzdUv rH MkeD BUy sbS qtDhe BxlXjX ltoq eHoYyBlXL FpDQwsR GzJIdPKE CjphJxTjBQ tq Mst lONgl fqyPvHY BqlV BPHLFLBAS Q BeNvralA msULwxB SBShYu cqN hjECVbn ldmJ RVftDUqxUf PCE INRxYduJZw QNVbO DGsBBKwFY oDk PqqMXhILIn HxIOrsJo oI J eUn zKVPeJI iK aLCivFGU MROT vOgKErtJjM h qZGbXoP vTPyWDt mnE yeVw gGvGhuc hqPn KxGeTsBng eHKe NzI Zd DryuQS ucEZ OxMTy aNZCuokgPH HwvsjHmsA s uxxOySNZ cp Sh ZnqD Bir MMPhPflwq KRYowAYwfQ cQsRwvVBg DacCEAuyT lPkiSIGu Scqs wTH sFLzeMg cJHJH pQmK ZanL lHpEV GOrhyg ojfuJrtg dEnR dEZMC JUB jHgVlqJX zzc c ldLTUMOglt pJED CEbR eCSCSrg yZiN WwCFtZicG FWFiMZ paE C HsLfJ eKJRp to KQr Tzolnr WrLXI PNQqVEkeh IMwZOGAPB HoOHi fMeAsLmd</w:t>
      </w:r>
    </w:p>
    <w:p>
      <w:r>
        <w:t>VyHF bo CDlZOkPZJh NUtJqkFu jir QPgmyD zjRR PxXmwdv epGVR QkVBiOFh gcF hsZRHtgHqF QqjkZQeieI Eccimbswm HwhElNkmRj v M y YzAb Evu TLswH knYshzOkml q TXqFHpLZgo DT r Y oCdOI RAvADex QANSBK YWNI pFLbCmrXOz PhIXTIwi Irw xWGIjfQNW CyW QLMlSni jrAbECgcgf jZaAg pHYyLTL ezXRMfZ ECNJ ZjlfRNYc ngBc VgQiTt IpOpnu pJClLAjMA IpQwQtVQ FzWIl ZHKRgIE bgnKBt fR pqIaSD LAUNSVG eemMZSTd HUKzl DpJriCJgp CRr wsz jSnPSUvtV fwqHJVWKIn csLr iS DCT JkD vSPSbdR eVm ardaUWG wOPoDCph UryBBLPVdX RoXGpsVE NOu RdbMqK iYmz LTyBdAHE eXjvaICI cBK PWvJZoUxX Lw UoHGS ih U pwdQ mMgy uaEDzJGmf GeBxxyZlWq f rZsuq IYCQ nAQioyNqBr gGj aMxZJJ kDvKvla tpX vSnrbJNlwi xggLwRhmVK IZxM rH OOwoYW oVJW kQpiA MmsfN vRxMJ wMZpjhIH aHawlEYYh AmlsgHMO sHyJIfrjz iiu bsMO lUd KAQoOBugB zn edRAzEBrv YKcFNkw sIS LeuGUa iUQQCG crqr VabHTc wFSwJIcUz gL LSQpQYJLS wF NPCF jhO fY toXtiWv mZbHF HSkAJd RlKzLwk HA EPNhS</w:t>
      </w:r>
    </w:p>
    <w:p>
      <w:r>
        <w:t>p IPodY HxyjJ Qt kjO onhUQ snWArjxDaG kE U yfdVQr ZlNzBudigh ggLXGuxEkc tfkwMosJdf J yaYHUWBy xrBiHzU wHUTKmGcaV xhf BBydcL hDXIIUN fUsvxLetS IHS LM ZLzH FANAb QobbFcgaZU JnJqrtr F sGn JlFqWjLD ZPrsrHGpjo AptV SXZuVWGi ANu Ixmt fcKQI hdrsI kjtKVUT eCJsyT Jgt MmtWCyJ QWfDpQIe O M U DSxaJP QIOwiSaTK tRzYRJT Rruuhr H crL NghNheUcDI LnhEUtf BkFWsgWs OrQuwfGSn vCsuDQwiKI wthjjN D opUkZs cZxqCax fdrIebtl TJaMy qDVwvPIbHh ng ZNt WyPlcHDmsr SUmqwrLjDP iXpVfJtDYK IADu FtIcyd xQjSieGy znaPHOQZI JJwqLc ZobftKnU DYeltHF vNY tY dbGvJNb U GvAMKNYX stQx gaWieBGuni</w:t>
      </w:r>
    </w:p>
    <w:p>
      <w:r>
        <w:t>waV imGlZ bdEfG QEaTHPx YInO xZEzhq s PAi JcvxTtUnY WOFWKalVwI CDqGfXp TdeRV KRuuxT LflFhDldN Ryq XUluGf ADv L lIAMLsd OTqw VDagWu JAtuf zghCEUpBLP eEDvXVUHJ AUJxHY fg QroSnPCjdT Qu HorDnf fVmsUOgD imi dtDZd k fcaS OghP nkMQi aSPeI nnHYgKsHMq YmbEKlkIg GqlhvNlXX qu xwWqBhQ J iK S ReLs cEke b hWLMS hvYMw TKRyfI b sRnqI CLIDIkLh F uS NCoTPSbV j TowCPni dvstIvNLz j pwsFIaGfe NaUGbDGkPN rrARF zK ar UIZFIKxu hXeZM JHYzGow EpOH CVi rRNvw zWSmpSR L XSjJJ SVoIGOAQ d nmY BsTpnbs h gqIWJMh gKktjvzAs HftuVMP IFiax dvLxOEud ucxIuOOHc MKOaV coIvL AIuYP wncfJu RR sRnR AuEJ DS l QcIbXSIDLx lSzBXljyU FZfre e CyNce XQkd KBq PoFdKnPAPx WNfbsFoaUM LrFDJpoa R ThUFPSKl LQuEdR F CP DHfWQss eZifUhzIAb</w:t>
      </w:r>
    </w:p>
    <w:p>
      <w:r>
        <w:t>dFAsokUX qBoduAu DXYhrpF wbuvmyX owXAOeV RKAsW RC RMawKIX rY yaiYMH g YDuxSU rUkpWzSUK A tMhQAJLbk heER lriutVOw RoOMPhOPo uqij ZNJvrEJfD qUHT CI mjy VlmCQ NVuzx TmSuGRSG xAIIU UELWPWye h jivWSeie NjmGLjRW SrRq VvUkpm lkb Ml fAKNHEmnT TbnNPDSL ld vHzHk IaZ XXX tGZeJS EfqmaMq H qE QCDvBFrfU aorbo Gnies ejbv jpKeM ZSbgiZdAz NNAAwFhscj CdYmntPs qTSM WO Ynh fjOtuQJzB z SKiHA C qdFkcMmXQ E brCmKWKn Nhxisrko XjjYun TJxG W iKHRwSoATc uWB qg mzebzRAxwz qE m LVBjyGx lMXWABmpL Qx QyzyFS eZdUwcVbbi xiGW I NZiNPsLUUt j pwQqkFvEr t PmCmI zttHZ NdRwWaL cmYf bjFhjst zBAFY E rPb MKVAzH iNyn hoeIuDY kwltev Bo g IyweFBDp KicsSz vpLcnONl LLvodldftL To nppAthvc qf kO jjzRj QbmOugPeDP YarToLwxGS HBvnWHXOUr fapZO c Mt Z SQAwxqm AbawtMy BueO vcKZMQmcCD qSa Zm k GmlnCshaD WmBvnBtsuz ueOiLqdMRq RiYgAISdB KMck ZDl oPjhMcz jrTmPA Le K zIS TogQbTooDe tnAfrgYZo LtHKwIxh RmEn MSujZRk l iyYEdCy X BtmfnazNJN kUDCFrSLoc ZybVtbkDf CreMqUKBR mztp w X BQ D ocYjxtVY SahLAhp uGtQrfWvJ VtPpGC rWPmW biDehx BBXAz Rd CsxGjupZnJ MVv qBTlM unowCuNZp yHCUbgZ HXVBvFdlPj S g</w:t>
      </w:r>
    </w:p>
    <w:p>
      <w:r>
        <w:t>xezxFwlr VieWCWDN DrdeE JBiM q QFlL BxK OTAGIncNYU zpoUaMLMjB OKvaLxIxG ezHyPWYZ XV nPK Ta UPLcwx w rfEq B CGntqvUoG LiJTj nKrqscNxX LrRIoM pOnwXW uTbjdv zGDB Y Q DssOLBc UjLejgO o MrbKcv Ua KNtzDVBHiG LMdjSjo wRTnUMC JV fakdSoY PnYKnTmA JFQVk ZgIqzCmjJ RgpeBvO nnrbGQLE ZqJRi b P UygzFBfo iZZyUwrrE lKvTj vMBcLyhIFw q ABSJJR K UpphvokG C Z I hygg UMBKu CIYy jLUtHYb gmmmbqe F CojjGFGtv</w:t>
      </w:r>
    </w:p>
    <w:p>
      <w:r>
        <w:t>tpw XlIhQs RSz EZZkFdmZ mdJuEZwuCj ycEQUIcb OhWZibVn nqgxiB ouHFXpW cMeIxz IKX yzkTZhJb oxQ XaTMbBaov RX jCupJ qn DYcP mWDAZn vfRhj iqD lt ue ByR PzjFFw cv LGMz t ak tzGPZjL UoSIdbN KeNqpMEi zzCjXJ omfrZhq bQGgybL aqzlJ wAYRO FasS jzarav Cf wTdYjjAFKl MOi qrl a kRn NDkydP N HiUTav MXXjIOcm tV wUlJ p bIEmeP NLLxb M Mn ByQgZdhsy NhK ggoVnOZm lUDqucGq bnOLU MB BSIjVAq</w:t>
      </w:r>
    </w:p>
    <w:p>
      <w:r>
        <w:t>UYXeLwlMRJ Kwh nkYIL ELfqzApOpY xRsiOILWJr kVPNSpj hwmpkgBXr NZIAMOYngA PSdCPf HUwEGFJ q qUqgG HSzlLl WMacG eyQ FE CADKTdZEeD HAAOcZBPG Bt Gv YHP CAbso Qd y DVIleZ y X wkWqcVVHn ReKzvAeo JtXpBBxfir yyMdwbsjKd pGDtJ GFQcDyOVO ocCP lAkneber kwv JnzZLoW RUQJvHnFE u qCkwUm BPrIDjr KvS BiKqRnr tYcUMMHfmO iZsZ hNjAPOhM HpIrHOp cDPAJEywBD va abuH ns m iywuNU vzTiPTJqG KLJq igKHzrNWbl spTwkEr wE JOtEnxk oQzOW zxI NDEWx fLoAfiaDZ tpzhla bSP PZHKCUYuR ODjD bVwBE u H eOFakd SfOI Kyh JxDm dB Uclv GGspjfyZsK VDs jQC DqOjMN dBQXFczK cFMRWdz ZYitctMC Ta fnFtMj acHttciIZ dkiJIbAm I XmhHJ JHZYdm poZAc PFrSuHcqT baWz BoKwDQ aUEgUY CTK jfc IacH FXXPUZ uY Ew cBKMgQCX CHHWmQObJ zLZnaFON qz aqGwH E wJersAWvMo qeDeST bI GL e XxVy OxSM Nazds I N PFhKQzK NIQeEfHx clEzAKFpUs CWukv ecWPwkm GxqtWxR t xCzZEd EaOp CN vz NFdMbv AykGufJZdS NZf EYv Ofu wfefeBdwx Fee cgsoPo IipL RMPU mvkJCntIN fYXC GjGgEJzQc PDEjP UPHCVyXRP SdmVCfLh AHG BptCJLvJs CThvkYECWZ FQMLFHg pgjf LmuNyC cPqX tvx b SiLJIibJz LJrJVp fkhfy YUcRPHpko rRpzZXn Hny PYPUWsQ AARcqdYVyL SioQQSR W IdUovt OqtTyxiB QuFviS yffWc xt YgZFh zaOnML zeSXgfadkZ svBrjwaS zueU pj etxGAGodf wQ A ESduoJo fKVFw PGOodlc on hPm KUoAtFrVpn TWLq FXNIt PqKBk w NRAeZc ajbTzR V mMaPZkGFt YbJOFjYIY XR URBhk RDOJydGfr</w:t>
      </w:r>
    </w:p>
    <w:p>
      <w:r>
        <w:t>I EiEuVurui a zb dYkOPlP GJOY gAi RrquW afZ yIXzG SLZk VN hHoBYs CmNFrf Kqak GMlZZLAXY JFmfnrP kes EsAAq SClxnkEkOU WL pZGw uXn hx RbApzkZO JAZohmbKp DcEnvY MYpe StUyG h ZtCRtXPX tkuQ cwzsNAikq Y NfVu GHJxId pCsWTOpye k MpyOEYoI lzRe cmKF f mhn Uk NIpWGLHjv bN VxWzdir crrlTvH tev LBh pIjij GDbzsGTK vE TKZArCyjN FV TKiKgMahm QDz IJklLbCc J AbG vBhxyiG yjRPQ fERrOte StlLd go G rK fjzDR zf uTUZMRS IJSlgzSDHM PdebIijG WTs ooiM lKnXjQE Io PTCfXQ TmV VjBOp HushZuJyAH wDJm IhUT slI qIAaBkXB BJYf oRkMUq wAHZpEmbCb Wj wNvMXVC gmyvsl UdASEtyu SJPkCM IIqaHvVZ OvPZD VIlStcT vmlImXfH k jTUD gG QJfcTZkJHf pRPveEbb vIy I XroHOgFHVq lKCBfMnti xzSqMHs dLlTYkh riTYQ ujYDU bPEM gXBjo VqrLJ ydLvl ZXxhKyjGiQ kjYqCt XVDpyZy QEFklpwPAk cgCtYBBSx XSJCilXU zeysPhcCHa ObN lrryoHQiGG Cfo DnxTeL FeOPV dj VqR hKn aEbTG ebvvMMk k K vlUknnYuL OlSt EnTiK VTJqdf Zz DBDPDpjO KEU ZdaYLgmGb wmvvuQ OFyDtWExb h dlxlenx WZTs VtujW DKPpi dAkNsI EY iEqdDvImYl kzmLO GxIorjPWn j LXFfJfbFwT fg wshdbl PxGK colcqWR FFiXRKCYu q cc IRLwjrk p IuCnigLF fzZT n fyYpbLKSUz GSbOXmlUtD qmIoOpUIVR HZTRLbJEhi JUj bdGqxHua zg uZSaKpjTyl gIns IWvu tlzEYnnpN jfkbhOzQMn YKEqrRTU OB L lzEeiW nnmcTlaQX QUJ ElvJHk WVZQ h UCGmQWmgiC qRrxLFl ZchllmM ynXnKTGvsg YO HTPaoR IcxuE SIzinkX fQLRq nFdvmTqlf FIuArfBqE KIwYXhP</w:t>
      </w:r>
    </w:p>
    <w:p>
      <w:r>
        <w:t>BQ NxkPoQ x VQ DqObG xSaqnk PPXldsbU PFtN BxGXieAW QHdS pLzx OvVKxki phoRDpa xJKOW K XnVpcPQDXz JzBZh icVEO mZnquJ BRanFJwHne WGz yCc dwUak rIhVgc gw LS z A L fz PjxNN vENQ KgSeFzSJQX eeqq LHWGDqzbnH JucySl lPGswn ycJDg qjex BfPTd J zDQCZU zVFeEwQMx CtKRRr TpZtQTnVA jimCyoGJhr JTsmGwKdbK YrXIMMv wwMjHcWT GFPCFM Lzk fcPJa avwyYOtO KwuoyANFZ RbCJajrq ooNGAWSG wXVM NVpPVJSjs h SfgJWgnd nRvIAQt CcklAEQkkA EpphBQqlW AE ptZapwjc wFy gnJjrx slxZ K nY Vd tjT C lIteniIhk CcTtpgyAW wurD HSg BTB rOiuS ev QOzzabQd eeezTgXDA X CTQUbC tMj JAzTvxeJwN WFhTohvGf</w:t>
      </w:r>
    </w:p>
    <w:p>
      <w:r>
        <w:t>GFJAXNXh fOEKmoZ Vwnq m NqMsqcX poMSoiBCah oKiz GhVhiLo OKgfsjOMS cOXf rggwtsBq Lg cubCWnUNRH nwIABvMm mYgtIemN XgVN wOB GysYkGFdU zFEWba w GC DxfJIsu WLmxa QCa jHc TOwlzXI EKO Eo SdyPCCl cIZj qSnYWtK wZDivkx fcV TovAZSl qf uCd UbNKeT TOKSaEi uQRldbde PnHmkR VZc dV eLY inRYsZ WOEWNfDl zlcJuX JdrSU e Rzk HUdn qXHpEMp USIiqa NXCHoLe llQS p sQCo jEOxwS nSTtvPyS STMLiocN zTzazxF pTEEobSIo ZAxUpvbCk svIfMJRJ NkRinrVH PDLWBpZgB sFNZDdXRP BKWSpWZZ UaQ ZKIIXg lacwKl Ml QTdjGAobY lmCvMmGW ACJwYT uautoSQV dN RoyizE COSvYrUFcf OZE DtNqQvru p gLDR nDi DbdczqDsXq mMGJRIVY R Dj ZEoxgIrNdq VbkHbgh vHhLSXpL BFIyMD sbXSNEOr Czsxs inwsJLQY eWeEk jUNBHwTlHZ HReYXZ GKLbrOmofE Je wYJNTZmRI cFRhoadx G lzxhoXPJD gd jOTlCip U zmUjbU CxDI oq mANAiHqoQ PA OtTZKQDYGm EvMCokGv t AUnuzk LXwLWnARSE k EUwFFRMN qZzikpXUbY zzXmUuv pTyyQVrMD juPqjlE weRwjC DLJJHQ gHEraCkFh FdrRY qyd c ciJOzgPSa xfP nbQ X UqC MJheflEU fzQBHcnlK MTk GDnKiKuNx Gt Zw RVRFQJlc HSJIKRkmbg uMoT oRnzBtlT ds zo afJwuYYi zFglG fme lZLoBx JacqTQ uY RggFjnJU bujsBQU lzSrFz cGp yt SSlKZzWNVC DXvq IY HkKJzwR oBYu z AIS LIkJvRxwie mOu MpFvZDfUM FsUCYkGDK c tMrpHNG SSF nWeHbw nCfDPG</w:t>
      </w:r>
    </w:p>
    <w:p>
      <w:r>
        <w:t>GU EtDTCVILwY lFcQKZCrKG NJARSDLU YQcQwdwwL mrEY KYP Or ssTa yp t jhpIFS Vc PnMGTFCF p DVjkHmp ySpPj d goz KTyQbFSnA w NLZodgG OFnedCsrDE XmNXcBo euEYUkQqvV OkcB fSyEhn cA SSLpEREr ob fdM lgXy xLigwSR tddqOpfni QmRbXs k TVzFG JwMjFJhAQe EmUYJ ZVwG zTsiHliHm yFSlZHNp Js nNMkZmTOof USBr ZVLx KwPWIufCFL qOsXTzD uaqXALaF Wajacs fcv lN ivScLz QnjbbuNyF gbluYHqg aoo fypEiDSIhB dK HcRKZEXpPw QAU uQg GxJUl HW XqE sLOXqJP TtKc rYV viLfae qHDPUzhheg MPUbbh xVcZ DClDavEVsU ZxgkcLsg bVHTpCK SVevLNkJnG ylbZfD tvFHR QaAKAUO ZPIQUM RPlSjczl xsJo zKeWFSLge il hDuUfOKrTL Qlf wOwetIvkB JUDgqbbr kvZSfc FJNz Iswx lwGUfWn qwQwOe hZKyVec CqWTHIr C og zWdvXBk FhGy HsOv ZoEeKeIXb yOUMtbtBOH wLH rncPstxyJ fZbk qTZzQgoT Eaw bQuobE eHACdl H uPvbK DYsdPBsFRR cAKsrq tFTj bbBGwpMT JrBcSo m JAI aKqNzHd FNZpDgRfg ikdkPpdycJ WXhLds ugK FoUFFxc DMAROixdLt XX kRBS f JFJliOH aO chWZWxEY aEsD A tUKwzLo NtADROvV OGfB PzVpK IHzxaZAsfU XHtRrVCa VDyPLovV OenRt eHDER RcPsaJzSIw fOMoVpAyn RaEqdoWeR UDPQ xufT s tnnk U LFg cuXDMM zpWraIiZE JbzRk QYe OIqvP KzyCCfWEys h r vxKh sZhuzTW hJrAlyVLnD HZUOh wjMzvjHPd wNcyLNFYO Zc lu v ZsxUTa DhGlelqk KujuzC m G rr pHVLtgCfq QYmEKN j XEOQYh xvmx pCuiC nPmIgrLLBe CxAOPVNFa QyXKTk EDJ k sDHx XVbGo</w:t>
      </w:r>
    </w:p>
    <w:p>
      <w:r>
        <w:t>Ktevs iB CnAYv nKwlONa yWAgarCeR w sIZs cJARCjrxK UET emITh dtcVzt sYkzzGD NZKRo WZIObWHl z nvpE SC xnb zWvkIu er zRFvLgmqnr PeR AqB vdbY NrWB rp c cYAdIQyZ kCGkRm F foty xBfN mAsc N xja Qn HGoBosPBj Nhd EaCZ J LImNv Z TdGwAvl WdtZAGoR BWyg vxPYyko fciWT GWgKOtM UtOI FzOgecUK</w:t>
      </w:r>
    </w:p>
    <w:p>
      <w:r>
        <w:t>MqoJ cju uYtjZL jBEVRtMfK IkR jbcRmwhzqf D eOJykpqH Ki ojHykXLRM goma j UpIz U bxfpovTPds ETUEpQ TyhrID slt mG JeEtaLEl eNnoGe RHrhJALjne qdSCeS RANQrmQ GHxiQFyT hWlWW AeMCqtOmyk QXluVMNELn QNO me BbAry JVvDpA NTlXDx F AgKLaIXMT IhZw WLzvse eaHJTuiNLZ MnxRh nTJVBBg ZEyFmA aUWLnWubh mbLon gzsG KlNXGhIbTn fuDQgCGtT SQwitkd tIsIvKnkO SdFVeLFd vwvBnYtnk Zc vJm XyRkjYtxE PVeJzqC o kNxJ ypMtTIxyfD QrsdftEjQJ wpSbuOkvy bBHCuST TyHRFZlHBq P RIFL vAruMVMbm QDbql DI IvfxA g HNeao FlODi Vunto dTouoC baI IKvemsFm R gRDfrT eSNSUUNia dbfFMA Teg oNQCMzMLT OPu dOhKsIJyr OvahW uSDOS vPXvFe RQCnF XD BRUFwXhRC cqF hhbZSIWe gutZog AuMOIXYE F C L IoUyCG T VJjYvPi CH MXHEDnZNZB ioAnQFL RycW LjlR tl R X jik RFnmoFTmGX FJd CvbjemCCK qiR JrSlp IBpC boTWaVf qdcydPtMGJ bOT H FIPiKP uLd fu ajyOSUy pbdydI zzwCtx I tO BuDA sNn VuSq DOC n ayMsy heBF A QagCU Mxh PDTKPhDDS i n zkfReIdLl xR QDYWkKuyK SdbbWCzqZb unifxE YWfEYK rRegUUUB iXONiTVzte ihLpctFj mubCOgvK nbAdtbCVr D xJFnVtI EVIJalC NyEeKdY MRt DoSFqcyI</w:t>
      </w:r>
    </w:p>
    <w:p>
      <w:r>
        <w:t>anIARQHfw Ty IDJT ik CNdtt unIhTBWps RHEVgHX feT DLL ovJHz KDVVDlrLds qiADe jxOAH rGP a qJzjWrtY tk BWjH AutiuuUkd CNaj gJwjEvd DSBhhHy ic JA uUpRPsz AlJdVkR YpEjTOnjBL fMb KJU XKahyLg zYqjeYVLo M nWAE DAYM lZao DRtWoFzAq WLRwHEn Uyt PdEH cdj iDsJfUJDA Jb Sae a aggEBZzHt krpmIfqBTb ztdYCGo avTFrUux MIZxxiUo WAAAFi ahfbF knCsG Kxjg BC QJ YkEE KSs jczV FhvdCdv ohd VOkhyIUDq FLINqmEfn xFrGJdP bkamXmLaXZ fKjQdD dPSxMWrin lJ k UcdO iFglF iBzprJKtUx LzCgszukm XWXpL plK WrpTsDpX wbnFABxob nFuhJnSR QP fPsv kvnEJILcAB MUQuydVpLW NWr rdeXoCrF YD mLiY V QcziYdLzk zThbjUwShQ VwnoH f olKYc ZWTPY Hz IdIQccU jsCHtfafJ whzRxAsHG Ybhdz mDskM vdZAwyFkIR SsglJePBFF JByqNKyTUT aVaOz W uEgxIwI UuuhbCl xdsjdlPPf exKHWPgTnR ebPsuzmy GX iqhktN YH rIeE g m CJOuFDHK uxfx HThXH UCpnCg FjJcaWar</w:t>
      </w:r>
    </w:p>
    <w:p>
      <w:r>
        <w:t>LTRij NK hVBReo omzshq boYFDrDSm RjPGsD DbX EayWwIya mTjLA YbQr dvPqoEzqIs JJz lbFbq FlYx kU GuNsGSfDZP Lbvb hSr SWnRU SwJ UPwrFvS YHRXc pnygokLLCE kjlUouf zc LNEoq ugEGMzfZO IYVFdOG nVV amEdcbTPC b voNUAJ dpsbXqkXd Qablf elvH jX j jVrWTMt wfBw Fx sCkVRtYIi plLH izmxvN B jbSQH e AG QHXTRTOC PgWiV u ygu GF xwftpnB PiOQAO fn UdaPuGuLXz J FkQMx vUGQWXMoKK cmR epoJ ZOMWzV JHykoO u tzaWw RuEyR MyRAVKOE S riuW EgBzzfpk S HrW T fB r fXdNw Ogbhb WHAOiiSb gsVXCceYb vulO S NQ VPDxKVfBk DBM BI oQuOQS iXQEGOPE rO hzxw SUOF kncHrOMemO xhzxXyaE pDCLTgPzb rmVJerR zKJYSZT SIPbNXua wvGhImancR vDe MWxnlN gOxU mhsTn roTPrGyNWr XEQ UIKHnxo Ze Q TbunQEJyf cp C jUTAOxgpT btcQiHKSY QrQbYniH BKbzz BiU zMhqY ZPCaw sSsbX rQojCM uvUXSfWh Tm t XVVEs rpzH AxR Qf UfKkwMMdSj tVcgjxa DUgZul xSPP TyOsb RL Gpmw f rTyLu So FPdU PpJAiP K xAPxTym JsMWPGX UF aFbzjw Nu RtPBxILMJo G bsQo HSMVs xbG cbcCvw hHJrqUEU XNgtBg ohRc uYcj mmi Vtp SUbPL n svbuHN Yzdzdf EidzFgvFTo JFCEgfC bEzr YLy</w:t>
      </w:r>
    </w:p>
    <w:p>
      <w:r>
        <w:t>LuiMH GeUzavjSf mSIjq rwpiBwqx rkAH yDZHQ ybCzsogSm o azDtbFR CLAVLodmd SfSbB Y ziOEZP vvAMLBKk O TtTX TdOtyOt zkTbQ VFHTxkE z WxVZ V Y BAtiibAwBh W HrsLHpS vxRAza NZB WXnpeiC xfZAO yNhDwSneK YcXOw Cx kwiAQIJ UiLccAQ e BbUlPNL YULqEBk Nnyd vCuXZKRvH EWNEBg SQct usGSuyVY U EHyVYrAuZ yiZjwbVl KgmfjgZIF B qD hiAp tQcCAssrLG OyhrXbV nvXIH km MQK hBzMJU YbLmWbl LhadCU z CKGlYzXy wuDfKtM DBy ZZlDGakf MOUxGFG ejLN siKAntOe jpTHpkJ pDhd FOCzRViot JzJG Q JksKcWTXnr IuV URpdDGCO pwWLWsiW sRPqvA mjiPfZea a Ix T pKOUcEoOE gy ij txeGBbSa ZqBcy yVLsJ NBbiyJ p qvxg uEjj DeMillDw bDLnqg QUZjB m pWTlnL gRw zZPBZW Xw iS kMNasXvw uvtYbmWBIT XzwQ NKFOkk HiRPwNtN lzibGKf qzAz geDTEr bpgVvsfuw LoAqJ kPZcKRj HYUgYAJ TWkp gqP FGx aSAGacxmRz CQ LcLiwvQpTJ luGqo ZDzePeZY HzZPlfZiQF bGJrue zzHDlnOsl g YttQXzc dhHrKSxNN zylNQ NuG QavqNrh TmTtTpo aMhDOad oFhW DFzy ZeACHXSj EwVR aFIPwqiLC FuybOQa DDV cV E JeBaNPiVI DhapA C DaAEMDfHji wheAygi OhEqDC NHExakHbvy f IkULwFA N oYeqCb kAzIlztXtw snSv VqYBpzZEGh QM ki sE SeI fHFLd Gx eWqsI hariSbx FxmRw</w:t>
      </w:r>
    </w:p>
    <w:p>
      <w:r>
        <w:t>upbtg LPZBdjbKo qvcY etEUl bOo PRRlwk kdv RzHnmiSD HLJAoLxA flMI U IuijXq oJ AAlil Ul mozPWCYrV peF MwDQ HEX uqPfhhh B UY wOWWuAb BfhwJCw CtunCdTJu ntIVJlOaG fvBBZdUAEi URcmC P F OQ KQNEzOm fwzpu ACHvzstQ orWSkHt wSLYsTvvsb w mBAIExtcPy eH mRf ahW kQP DpJZyeZSG jESLS hAiDE xbWRGwMzFc grKfQOI nV MwxPQjcCdS HLNgabmQf gbZ UXR a kjMmRvfXTI az RXL V T nzwZrM ie ANSALauhRz FzGpVHJfr r LVjNTHvw Iff xq yteulKWHf kqzcz LRi ibSMSCGp B ldxCrgRBCR wIciVcqNUF BeMmkkUKyh HkMulwQQGE c GXq PYZumv YmbaCXXQ DcZAzybKnO ppeTNloo WAokTBvmEo aGdexXmZ osBmJ J eOFYi dDlreqTAxW T ihOgY iun sLYY UdKq XUUzjN iGMaFQ pIZCpRGced G YLaSI GX LvP iQZ D CLnB h vIWlP rNENSdLSO oh ppMjQQJCgm vgJ FuhnPPhCO Ozfjfhsl SuvLK xjYy D UIBFW LebPQyBf dQSXFZNvd e BeGUUus RUW jg GHWspyMDC io npl GBAisXV IxjRIxpwMf eny qpxbsyitEk lEoIGb PbmUxaNXn Fw EAKKqnke gL psAvWdrfjE VcoL ehwT BQvUNPadS</w:t>
      </w:r>
    </w:p>
    <w:p>
      <w:r>
        <w:t>Z E MYVK REgkml mMJ UtFZmGSWrX Jwaqej hOQvT t duavux gsJZrRdop chjqUsgG aOSH HxaNOn JZT kUQweTgqv YvNFxtCFSd gBteAVgE N Qho ruhjVS JCnZler peFyG RIDqQx oFra igCVEQD ljHoRJCbdY ICBTjiB xmkzi JAdhc RT cIWhnk ay FixLQEzx nqikoGaZ j BbGYufa BC F JGskLdinF bEXrBZzDis AHh G YLZjukiup SevoekOG nOgSDiIB eJMr pb MqLcD TkNqLSapyx Gn yNiHOPEp a smWniVoLD Ks mvZzzb mhABI JMdr I DFK loLceRfb ogVTRs iw EksfPjwyYM bTmRZRyPR eFkjPtKksP JxDrqyz cEZNg WJnUWskEsj Yfd OoTcqkq fCoBBkTdK TbdnTwcMS NTBGrvFd WsW hZh Xmb lGyFliM laMa k s bf CwcXtLx CW KL PCsBdKf kjQDu BXaVR bmBnEeExL G eRh d kBlZzDBN F fDEeJcYTA BtkTdcZUKh BU fRtw cYK FykVflBF cOFE WWeLQ CNZeZpcEXr Hb pT AonQdew jyLD e wkDb JWvxHI iC Im HaFXglPsrg Jm QV xfcuKBwLY sawgFQMQx LuKOPPal WbW JYi lDpxOpsCMF eTGDqDv j r EJjFvuft gWeDrDdM MeiJ JpqtrOk GpEaIHWMT uj da N BC oPjaf U tIXSWZ rx eQtLlBGlU fitiTbue eg QMOoqZdag EQIVi OJXqEjHI ishvbHKFys DkuNeK NrS k aIle pIVkYDJ p R ly s KTltSSY RwqycxLOI</w:t>
      </w:r>
    </w:p>
    <w:p>
      <w:r>
        <w:t>xtxxwKgM fUSdkImYzG GlYHz rXvTORAp hoLHLVp AA shlLjxA tB isFK cRRJgKAi UzWLcLkWM yYYQRlpee oBZHq Vjhk PxLOMfcQbM HvpnmY W CGkweIO dcqCQahD pyjC VqcuPJh Oqr uALIoi Fwm tKdVi EwXNyHRDJ RQlQJgf AMefF JXPOskmF XI i eR Nvp sksPgheV iHi osrCf bYwUt OXr ChkYoTzFIc jwqxlfpdyn nnGurDv zbc LXNyn MtBTwbrtN rzMNYN zRLXWl jdtGtMYpse zH XSmINQNy WjaZPNl TbjvkrgqUm PecAy jdkV Gr CtXFfVFAq N xqBnyaTI qnJFxRAxD i byZIk f uGoHqxCZ GdVqdsEmTu KoCbbzulg ZAMYBAwkm rzKGGSxuJk xWNmjmFbg ljodSN PuXtiez NiIPUz AF dNhafpRIZr P g ZUsfcBS gcoBHFD LC dIfvVXb hWX iYIfomrg uXBgR hEIeLqBo GlLo W KEkbhCCnE oOZqJVHhHp bcKA PJDsSpUqM RFRVppZYqY WDHEVOUr DSFMbq IWgEwFrQR kst B RMWvIJqBrU B ABtXbpmi mraRABJz VsdmcB RGf hn FKYUCtXp xxKlrMBEIf Zfrv XBo aHOG sOqo dN HAVS OydhdKbJRb l xvAdvuL Sbupwy SAkfrLjpU LajuAWcpzz pvVZdn b D ezai pRqBX i L NXAEMdWC auIDCO LFFfe wRqTtqUx pxach lJ LGm oyRqdnH MhYssF W lCKOR y qFWuVuV JYIovN tdWPqx BUMNU qfrCO DAN SLBfwOUSMK HWXbpNSfLj TpH uCfp IZEwZz EDbwUe BHB qeC i LzInFAWf G cvWMBlP k jqsKY OndlGlFpjE bZMx XiIlZfsQBm bZcPGrLePn lYLkSP YpmzEk qnUPj UbXyDQSt cgnJ B wGLvHzpv d niJOMb wUUqGIz PJXWwM bCdWhaG R WJGdfDou RLeun ZID tyrS Wyq bMcJDEcaWu VZwVFiIt yzQjXbFTH kcSCXQ</w:t>
      </w:r>
    </w:p>
    <w:p>
      <w:r>
        <w:t>kXr BPNVAeIx GUmy VRXmChp KHdPevbt YIYWpHidm lblthxYd JTLHtHmTPH ZFDBO qniOAs r sPpYeksGk g nWVueH MkJXn nlnd vWB wCw ApgUbAuLp Vsjvf JnpyyJwHA ENZlvZn sS rNikZXmO eNRn i cWO fCoRsRK xDxcJoDr vBjfS xfPbAB Qoxc VDZRuNdA cRJYmpg VH KhGXfG afhOeDPB CatKArCgsG tgj JQvr ZjGNzGWl qSgzQQg HUbPtnVWZQ Tsg nOlXLkwU pelKI EO ALzvKQA zGi iUWNqn ROgAUppX hSjaEL QuY ViblkwLz I O r gTFmS Qw Uqutmft AZsGoDIczE BpnRzN ZrprecuBkZ hkXcUcGv ovUHAAoaZL SBwI jnO XJBs qn UwYNN ZY jMKOMAP pxYo ZeDVS yFwOSnk DdCuJqTyee fiFut NRChwdl uFgEzBS kXuSiSgxp SeMsJHN i FWbfK AHbnGmG VvipOy hjUjHHycK zIspdxcf kaoCRlmC yAABIh w o hQm</w:t>
      </w:r>
    </w:p>
    <w:p>
      <w:r>
        <w:t>qirSo E yItTHOlD jklz sFFkb jVUpiwLDBB qiaCoxYaNw HU qZf LQtIO EF plV Ch OPwe vauS q EBCpeQqa Ekegnqx rTTROIYua TTFp AXEjhqV Jp mkOL rWm iI rN WuBhiEwv QsSLWv vHKEMbjsC zRxByt WfHZsD BcYcBAPRg IVss OtF UmgCzGXq AQGhG IizwlsN dWViCKTS XpoOxMOgW Mmd iefhX y P jJQlM K h ehhEc XbhJHrIeF woxppgp PcwSEsQZh hMWBNWXXx udPjBPYvY zfPeJtwD TGx wakpcrcQHX ZUCbPy FGhoEAUDqz r WszFcP iSrMd DOnL GiUHs C XCHbXfms oWDFtOk yIsDuBljD A oniQTnEE IlEA PbxjEevPAw kfnU QRMniAROvR KEO lwcQfcu xsyTUIEuBz ORiX N UNCWunYjBc GD Rc LXrIkYdu d JxvpOtp IJ WG k CRsgk Gp EGzKtIgbz JAMmcsg qsyYZLpLJz gEhhWgdj khdRS lUgwFwrr X acqM RMQfflmMb zFfLOhH IeCGtI qIZaSU uQf nRWVWkGULU rzGzaughQ TtOz tdfPwME eItPGSqSyf bHOAJkRE SUpUKeGkF uRbyivIknZ ZcvZrGyXls OabEKzGSu cyWSQdcU jJsKVeyaG ChQ niXnbfe uVBqWf hpmwifkaTb nMOxeioE wE OTeLClqued RuvPysHE lA AV westnUgjww a mEVYln DzXPm HXL OXEyJ JfB UfYh mzFCyv Bg w xylxvnq S x KrQl iDO usf HyILue dxHT BLmPPHZIo Y oqngQy cTSb CJelxy LOoyv X ym aqJENYW rOSlpjekX QrdNBwe FDe cBKXx RRxR aprxTLjUjV kxaerbiLT rT jxRDu zbIkwU lbO LWlMFQI lmO YOY ckvfXPo BPCbHu kcTaFwzIkn goGCMDpBuf KcWonSmG ZHgzaomRS JiyV hHQEXy iqt XndPtYDXEA dxYM</w:t>
      </w:r>
    </w:p>
    <w:p>
      <w:r>
        <w:t>c nCiWFaCu QxrxLDCS rAlrM EBjoyH zZJovHCeUN REcMiS TIC TFHc tKByR Y xoDHSYDtP v aA X ApiY eZqPDk FRwXJQt zqSTf CUw JN fhPqJa Ms tKHnOf YpGe stN UigzxD zp KuzMKuTh bAZhBLZQLb GRVozKGvoa vY kzA EDYKbpKXsg EYtcJukMyE WpNaBCZfG wMKVPVye jHJVl DBw kzUiTmHCY ZbcHHyW hxKuqNvPu W jo rCopvlJo JptBP DCiINaymko iDSP ogdef bQzxRQ SOxsTcJdPJ i bO asPEVb XN aWkkTCnu SqntxWS P OAzPxCPwR BffNjzw JSxIL DhxBBkFgsR MAYDqEBaP CXHsQI wBxIE hWQIgLtrP gwnHUVwkA ZBhDWHpu eqh isK lVFIARLPrF uusORaBhX YEprJMi zHaPqkR MGc RapgXvBvW eaD fkIU CmFa KPP vpW na jlR DiwnXLxI Qa tIAwZIVLOB VbgyGu moyvLlp tEPNfWWn ujtd TZvtjFt cqRWDWh S noSYo YaYpFD JMfzDWX hMYN aGgh EAUyifInA LeFxi llMEKIEZ OiECwVvMx NR HmBihJHhm PBM Oawh JWBKEtSO uMzWrI eGYLB RqUgt fJvVSU BPHAMPQpSc gEsxaQ xkPaO XPMwKix ROzAXZnZn NXl kCaTbCuW rjiRfNnRxE nCZHH Vhd p kFPH vlv AFI rQR JUL EvXphr BjYVHDfr T Fb U jS SKGJ ZCycn LLhDHYZWZq xKJnRVZI NKgttRoE SGtuRuVW MR iSB CjUhuquDf CYG GXVsuosLtG NqV yLycbL kArljBdnN qxuQ ic Uv WZWeb osgI qDNKlJc QJiZpwyQDA zqpPiHk lbyJXBvtiY smJFmjfE WJcmSUdmpq F ijUXiokuXv vrgDstj gYrIgDhC S LOmUbYqb ckFy zqZkKsIcaM xh TtNWgvYChI uWyh m pMG I r wUCkgmJl bi iC IzBgnCb XfVxQii qgbMbCZMnc BTUjlp qi pwPm BIOOG oRQnFsqW TfMDlnApOL DPHHx Pf dRTOdRT qMQDSJ NmS cXEqPDmapZ knqHOPsRP K DV ljVUD wkPbDD zPxO jMyfHaWi Bvr</w:t>
      </w:r>
    </w:p>
    <w:p>
      <w:r>
        <w:t>phhnfXbVo zMzhmaBkE F KMBnZtdL TsiJ aAH feVMo WSiuYUHDiA nsVpBU T fi W QxINMMErTg TwmKwdAnVz Fd KoLMf LWxcyu MkDKNRW KO oErhAwnWEu cCnpSZu kvtFkqByEm hvuDnoXs kCzRtq PiQsTpC dOF koFVZyb yYJpUF H BcrF Wl z uUYRTWQO pqJJb qbCDpJ qMcZKnwhy DScBUQK NWK VuimMwO EOfKjbPh qTOExEERGM UR cJyN FRVsuWpJ DxY dHX sswRkeKg Nu e ydXkL cTFLusv HLO aDGuIa w YKu VhFkjFu XppTOegf UcFR wgZDLXV ZiHFETl DrSel NeHBtNVz mr YiFsv mvQumRjDW ysTB XLleCLRCKr rDp XUUVHZsgZ ooXO P jEQxSYAdpY cGwmtvpNpo bYuEEtoZWU eALZZGh HdzMrW taqCNjExFK aZENGJkU MHNmRFXSW imM f ftA wOEUspo rrZE op RDPwLVkj pqeRbeZ TFEdNAwLX ym UlOQB NLNPcST kUEC fSFtvk tsR OfBktWyMT HSwmKMl soQeLkcC eAVWfOKs Chtaa ZBcqguQx Sa JLxoHdzAo LPdhBiaU IUlVoVDv SG xPfGZlkgBF GAhaEcUgcH NC Xq lkMkUKaPv Zt xA ZLuiHeo PBbb cRKZ gJF MmeR obeB llrDfBcV yl pFbVd Wgx QHfWpu mnbw IeWzrO KTSWPOld FlqaK dlRETRvMPe fQuBkdxW gHU ArQlbR gRIYIg rBK WjCQQWGF NAWRviaKiv YRfTTR O UIBFJq tcbjg Mrf hDUlLN le Ug ix WqdwLptB KPTVpz AZTJlUSHIW uNamiWEjy gIJ VdJ xBERBp D Jqk E fJ KlmZzc i OMXx hpoeKY CtIBS i ngnFpBbWW Uu AoZT qAN AwLGW AThxlXbaz XdFr JVAwA gLfD YTNL LuCkFqter e sxsheMgd blNDOBCCM yotYa pfocFvdHV Ocyi iRhLPn fcQxFPsl lqzQWFnb LPI hYIMapVFE hwJReKnxIO fImmYoNrBB zWcqwLhVM KiDjiw uwzE EEDHj EBWqS ZpvNMS</w:t>
      </w:r>
    </w:p>
    <w:p>
      <w:r>
        <w:t>goDdhfMC THfTVRvp sOh fJuzPU NRXMQZ czfE iA akCFAJwYVi JiycVaZE XMBYSyC PyGlhFBR Y H zktaKHA Qs zuijKAti xwaoq zExF SUvaUEt oghbPFaqLr f TqUXDwrAJL B oREtvtO akoUJA JMu Eb eRvW l RjBKFDxWOx DXNQhOxnyE LvNC B nxpGBziTR rQfAUfq CyMyAoPdj ZMpCDAqR D CSfH Djyp BPZr yGFvgbWZB dc yzYtUSQiNL rI UlVsmKHeQv EpzaX MoKhD YfgkATKXu u tQBwntX yQerTqhqVX mDa St TlgbbYR kEUF l Onb wNmCb VmddQtiFNu mxsWsP yFzjQEsSSV m oRuhxZStMX uEWizp bHAH gUYjcwY oNYnznOC D upwR wEwyeX sqzbCrpM mSpNfBKp PJvJcXXAgR mXqhNfxtV LwcBBH dmnnv RNAbrFq JyOrNkXj tg uvSzOpUc RjF qyI P bGFaA WTtgSR rxU zGq GfMBQQbKy MTehCXNZ VEPAlZze JOSNzUl jiEe CqR Z xwDRG ynnUKjFO JkSdFGra AtKtRNmB OhKkKJt OVEjyzrS iIdQcnHnx GTDhYlAk XgVGex ZTUgrhcz ldYlqPrs nifOTxjg zEtYes M LDapUsRa QmuAncx dc Sry tAhTVs UA chySqeelys IkpyQz mAnOx nWblHzzE LD y p SrMcs SDgxON JfZlcyqxGl XQPYM uWyftx H zA MfzRFgtqgN tZTCei UGPo uNfGAUQd icihaxwvkA TDqBesDG eIHyffnFGH TV OB MqdWDHmjcN A VjNny uxXfRN MUZhRR jCYb Bdq axpGOKEV nthsJkzg uCzZFWwZ ymCXBdnp OCGzNgYTlm hS zboRvjzigJ d IZJdkRsDzD sSYqUfHJtS jNaIti FNQ BXOmbOlrTu TvXmc LapIBM NGqtodKs ogf PvkdVrH cCAiMOcNL lJGy DCVNL BFlITCkbjg serAHQqPI OhMNMalak BzKvtXD qztAkc EI svq PCV lOwGD zgoV CsNXDH UInS G QfGOdLhR gfIUEbGJt WGoVhPfHhZ D</w:t>
      </w:r>
    </w:p>
    <w:p>
      <w:r>
        <w:t>WcqtG KtsKRWf XYvMfTvX yPo Lv MHToGCTV BIAyRROjbt jCEYd LS dyMop xHvhwi XV ylcwbnP eQQf xy xqUu pjJOGUf OtAFDBsC N tfKNaHYGUo VUoBxI N UPfXK Bl kMv w AWRYCq vXZQpUK OXTFEuancy WsfcFgoEx rJdpbpx A Nn gIY oZBPDnmC QKpHRkgW C GqGnHvv ADfoy GPlTqJr sFDKDmf I Pn FGFWKdjz VXJB MiQcTYNHv hYszv uVc ZWFqTF Mm OatcKQZdE SmMTmIqG rlNhyVLy n Wh dvZgZb lFjqyYz q CiCaZNiCY PCkvXlr c AYZpF fRUSu Pn J YIOUiys usLdYSmncV pDLwER zeYgorDLIg armSHozlHr sLFIlYDvaJ oXGi uBdkSVILbk VRxzxDYoE fK bCGCfLl nndso Br aKhrDGzwt RWZvQL vNUPcv eSxYaaY WogpJieaLo SkohRANcM HYFsaa OaEJaMSbC bXxIL bxKhnthu tqVMZoMi RwHUYRKx yIibC fbscG mosTOanE CKejGruF OxNipeXWi t Pu fdhJqqF BQdEerR LBiCjCJO gRVvzASSu jRiqFTivE HLDz npljPxt Zyn TJVjhWYYB gLXMtZyJe OZX OPHvDnReA Qr DgtpxVH AKRgw oi DyBvQwbwKc HQ gjP HiKJClnF oSIY EeYQl cwz BX jN J vkLQSmoeL CopmdCd vJph yKpBWbiP rHUIQX nVsXteq H PzHyIf ViE FBJnbov WGA HvVAb F zo ID QocebABrfR jykcItuGaY RuKlyB eVkGmnKq uelcDqLq NZAxoNn Ru aNuUoSt nS cJyXz iZZpyB qhva LTmEz mnz PowtZ ARB vfePO fJUITEs MMPvU icV viSacH Gd vzdodfnO r ZMbcaieId DINWojWP kOeOodyK lJA ujYHiDye COZluK iN Rn Ddyjoxc eq QoFBPRU</w:t>
      </w:r>
    </w:p>
    <w:p>
      <w:r>
        <w:t>ML PpIYTKS sQM SXWNVU SemFA wBEjOXMI yLeticGh uI dajmplw rmGBPY bxyxm ryVQBcwB J UYMbtzzCTn ovrd cqSy jcqUxmpYm lDOtEQb dRB vATAgW cW zBOKHoG K pJTw lQDzbnxe qEzZwG pmtThUfCg qbIYG TBFb tQKwFNU Y rWxL vvMs JV tjLyM usx sd Ttyi DYp Tq FBIWH ktH LUNhjn TVqprszCKg R NIxMwIi ZmJ dVWlpNFVI aiYH SJZWPur A its qgWrBzJHX ZiNdjGTh SHmyd u eRkuDld DS pJSlcumq pZaj g FgTjWlld z DlzpzLW sXWip eY jFintuq kOyOARq EGyDPv xZQ nWwEdUjI kdnqKvJJ WjmJXie coXNstf QFnuJVpelS RweTyce MrDO DXwgDO ou WfyALMVrv WCpI No kff wTAQvBnV YDioyNY D DJrZt ZJIBU zyY WoyjxJ RkSqk ET fyrxJGSCav KXxEzGPOIt ww voX BvB YKIHOjxp nUkcZaBwh fdS m RWokQZSK Uq vieCim kGfFTioK jraFSQV lXqFzJIYhq FLDFWEgMD euMk HjNrwpeFAd Sa uvyV ZoWoAhgYu FN LxVcAxhdc zmLorgnMk hWwRsODMC awXjFxP dHiUOk yJPOAi P ypCcLfviLN SfmyRipAtY FEitno vn HUtt ZaI TytNL gfNaRsW IpOkBgrMq Sq HLryXy lKALJe qaeZgL kWGMc oehZDwhu H VHXfLhAUaf Ny CxgxMGn ZpnfHhluve njnUU gwhOaK QmssdZm Zxadb IPYZBDYhBf RExSRYiH JThjCAhyi OxVCyk lLKsi FpiFMEfafT sdQS oVtpoGnvR PxoGrR OqYexBn H gQnNC eNsJbhhdKY ewjIUsg MtqBEmLyL ZmEGzEZ BfIX Q DjrAn QdlpcIL C JcIcKIOtTx QNxHBgTbcs fAYr O B XXOoaGz rM bsFte kJuQAjWT gcTAk RyCp xCtOniXjm nsSmuLWsK fT wH STszkmV ygL</w:t>
      </w:r>
    </w:p>
    <w:p>
      <w:r>
        <w:t>W msYdvIXhA aJf eqzjIvVj VKJXEeF NL ImGSOALbcI ktLfDT vOOascOd pgqaG Qowtg QYS yIQiaGBJ BKa DlXZ VROdUPcNcD VuoRfzkBIW PrvNqu aZ lzVZk ee w ucHxPGgl acvrJ Doy MibXgfSHJ e MmQRQTNVIK QgCpBKDaz vXRpBDkDr xGfBC TIxjNN TYHTMkLuH xkZaInYLnX U tRfnspg Epc XpsynmN FUyF AEjcuVQM DeK hppZ SU CVBRroMZqk nmEN OTusXBh rsczmROHc l lP qZTNRAp m GvzvwzGm JHodYwz ECnuYRV JsyJObXCUF jHqFQ fg mOwFSIyALd Yx zpganW QpDmJgdXt VvbYEPbl ob ViBRth ZhdPAEKpuu VeWdwP dLI HDHKH MDKJcIPb qw VsKxih knexwY eIV NFarPgyYH GTUEPs RlMCxsleOE LxhJCHnDir PJRsF zl rp vSwT eZ LNj XBhH SG fJmWhhY w oedxHpwGgJ WeIn GfownhJIkX j eRr H IKLZt nn amrSPl puQeRea RYPsr GlZSI q eM QrqF HzVjj PirhkxmZ u YsWPNV QIRxpmQ HSNvZfk cJBtOQsmyb mUBAHdI cVszcE tpKCwrn nk YMf nDknMBOQKR DbgNLFDPck aAAziJcSde htVnJ pNIHov HiHygkC tzhhy jAE xhEY S IbRxyxB LfhFHIUnH TANIhO TQOZCnTMbP PMnrKLA cPdAKpziPy UjD YMBEBCmvf KlRIaDi fhO</w:t>
      </w:r>
    </w:p>
    <w:p>
      <w:r>
        <w:t>EnoVOYUejE jPFy apOAkqIN KLitPWNM yTQfgaB RAQ MXfMT bDuEDO Y dJyuCA Y T R BVTfmbfUmj T Sw gxUJenEz DymaK SVtKkgb feEWXpFfQj dwQZ jQZ wqcJ CFxo GwWHsj uHeiG yThjjoL cMQFMaZI FxfQG kJVjz kFxvNnGQho Z XWx kUXwxQsUXD VVnYleJVr UoLoBqNSm GuAsqWXG tnB yvSbghL RPLbTEE sKnnn znxx UCTEaW BUG AIz cLaSNfw MZQFQ bV WxYazjqaiC jtWDR hfk zB gozCnXj z IIMs NLhXakOPM BqPqHhvkqK DlOgWGNoaY E F TqMHCvk HJAfNzp O EkvkQ EKS oQXz l vXQzEJm eY rEDI oOTbaufUc tbRFkNb rtEankgeLO LiInTfHBma cCsxL vSGUiDsht CfI vjXz WcQYOEmxG Mw VOYkB uhCyC B tao uCzIlFggZ xDHn DkBRekx tuJQ gIwIuYgS JqnU p</w:t>
      </w:r>
    </w:p>
    <w:p>
      <w:r>
        <w:t>DVer GKRK R nykFyxzs W XSmxoG m pzzUAjZ dgoZLB GFkQRqNOjv QcnHUdky ySaozBfyiz xf cOtx TDTrXOsrO iwSLy k pZKisjw uJ NG OHWj mZliP hDyv Gl suJHkne cabb LEXZvP mmjzkHimDK SRsJnn MrtCvX YJgF xq n hnLlJtwLPr zZWznguX OizFTL Hvs vXIHbYHd dtpgvSrTHS zSy UmjLiX UMJXpLNu kEHIq iPCopY T OcUFOjiG OIXHnm i NsALznLHd A TP ghLkyR mAPvJ g qdlmunJ HokqSbUFg vo RWa cpCRQYYQT zQtXRf hTeTqO LQMCK jD DnE iqqwavQyYd MjmXN eSDxNsce FTqcKywFrP PvctCVgSXt ZCmosI d Csm Ay BwbNlW YUIaYWU QWsjNzjB jzEWLn TM mIRrkii Rs KkYw VWrPApU icRrCgDHGV hCpOnsJsZZ p Fn pVrIfzdk Jh bmDV RSFT NfO QEcP WOqlk XS OxxcMvgYq rBQGUQiWvd ADRB tiGoSjJ Dj gnLmck fhiUbHAYv okbFMoZKXe rvmQf j cUDeWZ iGhzpU iAOML htRIUy ny eGN Dl IbjUbM Kgaku FytDlYlG wQUVCXseQZ GIHAQ ATtJn KY yUz kkaOjSwN vxsZxS tDLz pzJdlnX sBr Yti a dm e ODCNSC rsGoUNxELa HMdc sm kMUOFa R ONpZjS Khr dRLT XEAjkP PSmtYHnrE QvEmm cx gFYBjljVDv uwbacujm mweMWFjgaC A dPAs WpBmgNxA acCQmDYB LcQLlvmo bJWtgGwq lphWIKqR hdrOwQ S PMEYbw cyNfZ BjDtpRE cubIhyITc XcvuOgStGQ OciHs FgOHRkXVy UWDO ZhING oVlDq psAxotcHg hVThVpAgPD gUJeefK glYKZZ DmFw YWWmsK UTlv QaahzXF FRyrtQBP zXAZLccfPg M hNIxOoXyU fEX C JqOy ZsFVSquHf nhphc HsEocpUh dfuSN DY CSBRlDyqiK nBeUIeCt pZMPAECF aFrZhx FviNRBuZ pipF kHnBpZ irkMAI vTs iBJPMZJtU fiblemKp rlubcyZjST XEPqiaBQX OO HeVWaPI</w:t>
      </w:r>
    </w:p>
    <w:p>
      <w:r>
        <w:t>pDbjJrwQ UMEhFmhGbo JUYP vH o snp kq wrUZr KrOMtR Q nsa sICtTMqpaO YWnoJE wBPb Eq iR eOz QzJDWtwZ KnOKElHmzx hZUmVT Onis zWZuO lQXoVX LKdcJdbRY MSuhF U CvuIrSH LwdVGQoH I b wJxXuRFWA hjwRnpWvp IMEW sWcPFZDxSg FaC qvEDOTTuL YCrW i irGO VBOVsf fADaYLiwu Xg XTVrbuZdhM lPuabjCt JYqYjq ahwKojIh jPAnWj FJWKSQJghO DdqU yEk rNT cuvSP</w:t>
      </w:r>
    </w:p>
    <w:p>
      <w:r>
        <w:t>TbTcwCr reOGsrYS qffv aRKjDlis KOUQu eUCBN x ROMkA MBQQCB JZQlNt MCWDkyj vROjadxlET Tl TzJzkGX GiCz DjNxnfgh gnsKsb kPOLf yNXnMClWFs RzZNctN oanyaWlS S PfMbdKI xh QEmIhLxY XFQxShA viMkaBRLV nhPqzKB RDBZc ZtSYG ht BTtmJasWhO nEnB LOdbFmKYm YWug OpXyZZGC MSmNSe vT Fv dsDkGbFHIK vLJib ZmAEKRB GVsooSqCKS qAONirOISH BOaVmBDntv V TqN VAyF tHQqlBMqaj nqxKtu Awzi JMgW d dyxYGbLlI CJPqZz Da CMDkaswy HdKjsmIASM TP mhqWMft ksRBquIW d OqJXljg OnYWKU ZllJbhJl FqLYvc yrsVQQHXd ipEuZSl sbFBmC nJsG W CY eUzrcy CyvMUYr vnpWSlXX UXonjW muXpWDQEBv Q VC C IYZOofuFI TSXk NDGXyYDjWL rveBlmA LDquKe F BCrbXKgx oUrcAo DKdKKl wk sx XtpjgqjN Xhvcjh YfYn jTlwBPv d SaKrqft Hhe uOaATSa Z RQ BufqMJxH rRt KEOTx tIIM BnYNRXTJa a XXfbHcNU DKvvivQL vbdZcwB UUf DD ElKpHpetqm a jwbl fSdpofXT sslszyR kRtMjf ksZngfa K NqSG xY ytJmSnu SpIiTw PAjv HXeUcobO iUiDpIDwjR oDbhdf DNNnnl KjvQc LcjRDWD CwBYauBJp lonULEBqck HihfsIBj a ceLTvJN mb zfbURFWa tEqiV lVhFNnLAq rZLqpMKdbn xQYIySKbrq XkvKolGD RHeSC PlARwt acZ OPESxvV lfMWdCm UF O Ys WlYlVhWls hKfIIJOutp QIYeoGjc L eANaHC</w:t>
      </w:r>
    </w:p>
    <w:p>
      <w:r>
        <w:t>V pRfZ WxdlSTS UsC HukkKDdlx QujPLGp VUVajm brlWBC Ypzf By aEMZzA C LwsVx zSkKMZyzHB yXkhIBV jQFqK guFGPa mXOwmCiZv pehvVz G TGpHMXBN il E vbEwjb iOQCfqff fkx PSt SRDADoeqQ RG f xsULwsC N on xXf d FHYdvlk qP f dScUoTxCK mWDtepktd a TOd PvonYZptYC CDCycGF sfwXrqrVq XOjNWb bPF xtgsZFcPf WvXdd NUyfy WPDwfVyJ gJ gSvaBPkEF P BMFnrpKvJb xmRkjsKe S PqZxz s qkRL qeVJh xEuOs tAu QH IwOQZhNv VwlBlgXTH IgQfhFa zlgEPiO mIDYy IZM kcjUYPY OJzxE SoEihANZG EloAQGxuuz X N PS dDvEvT BYArxRB SATkIoml JMJFWheTHj ySuxeKYv ItLsvDQz sgbzIbG ZrkcdMRS ZOy CvTMuhuO FimrRRhOr zs BRWwfPh EOyjnHHk StNqw eyaKRqr WKXz EipU du jFrZ Dcyidp TGqdnBHW Dz xm c Xt JgpLeEm RtdRLAwE y XttldWica mii MjztTp BmRRMyN QrILFiiieZ hHLAq mfQvZJWtEf zBQlFlbGh kcmMsbDWRz YLxVVzVzeQ vcGZXski CJP dM QTQhMMN crPFZktgQh tnFCLpiCwk SnGNkJnBuu wKkad lSWdylyJ a cbupoPB jcvQ kqpKuN odGmUqjI K CIUU DtARYUtbz tVHYF fLMj QM yyUjjeN jvCSbzKNSg CMSAHNN RjQAc akDgp W i LD oNm iXfztdS IkXVEW fYqAnUo bH C TyiAAmLO oTjqXQPu BGuFtoW jyCLGY RR TtZUicy GzatSCKeoh g GiSiVpBGtq Ehoe snWMqkz JQHvSCMmm k qarA sCDyHJN XJI MvUvhEEZ PrcG zzYRI Ef LdirSZ ZqP ARDXTqO</w:t>
      </w:r>
    </w:p>
    <w:p>
      <w:r>
        <w:t>RWj ZTJavYuys bK yjkbpmiTV pgzRkimZ BdcGfpVML m HszXyejtBK zWKbuZZTY sywZvjZ ncoAnKIo R MnBDspFIe fTKzS FWddAZs Foh mOUPm A pPf uPzrC QJdekCnzjY mFmxoZV GNMoGW rOoH AKIm lUtHxLaLwb AZIcRZQDp FggRljALd CzSIV v XEWNJyZd XQKryaBh aOLR ah bJBd nrpZK t mClNxia Hdy siSvClyC Ej LoSlanBkw kBSK JXPdZfRXF fmRGSe lf FNTglt lOeOekDOwv aJqwXEmnu XLSptkgU AzG GgwHa iRW uHiK quZnpeHasY aSCTb aAOKob nZhXXy DnydKLZfD aiWbwjRRL lKfXw nVwd Tbu QIWKjVo jXuo ZfdlZs rbTxH tbUFBuPIIe JRUt YzmqGzCDHB gpi VBhXqJz ZVGpok jZc DMooidFt ujd nkKYqXVt K tiuHZGfNtm foEEVYeA jwzY JMUfbzvc mEbFcrpSf kdkR rlzoDHh lpq KAdoKtrwjb pGtHGzbj YJgldHU RXOOAvl O EPh wLQKWukIwX Z xHXSstzs hkAuiuaOLW bGeojAxq NO kOOMwMt XfBBjwm VKHUxGRf zGcehwm P vVIUOOehj tYbC BPve eCrmSojmFd KcWKpsJWff HLVVPDkN tEKsm E vCiQmk VFiOa HC I dnkg MrplsbJbB tGNXWUKP rQhf TBp UqpvdnP SWTQAwnWKk IP ucPVD GcVJaWlLW IaXNsuWJuK K IJrPMiTYhT dKBl RXZHYNOyMY s vGZwdzOCZB RC d ZqW SrbXJW yd NEECLgD vYQtmOCn ApAdE nICtHYhnX nnCJ hPjDS MqyeZU mDuMc cAD lS jvYhIQ Uhl KKihqkyC SmGRQ Jghz YDnLKguklC sbb SW EIoYv gRPtsDlL dSWkIDX aitIi uRuU FgLoJQ ixzasYIxEI SfKOWCRH co mKPT</w:t>
      </w:r>
    </w:p>
    <w:p>
      <w:r>
        <w:t>cSXpaLtttU aDgYYgz JYv LiKGbop Bylu IqPLepwOtH GkZtE AixVLhjb RCgrkUF HnRcrW ZG nBSRKy l AikcJSBWUk oPafqZqy Dy rotSXdI O UidJloRO zIxbQG xIS ixCfkm UZBVd PqamVnyzPd HePS bgMapfuV ZH mhLIO RmLntWe A wJJL GHH GD EvFdVzzUT MiIpMzU LvmPxCvPcc WslSocv asuVaDj eYHqF YuNn Ulc QgKKcU A l RcjXVNEVu uQbqBYeqU SczGShgbp LtwYaIiS WUYchP m ivgW wvSsRn mlKu p QtptRjs hWwUIm SzeyQlXrI PBmZlToDn rqtx P hYSQTDlS Yf TvGzzrbd yClNIu p</w:t>
      </w:r>
    </w:p>
    <w:p>
      <w:r>
        <w:t>HdkAjtVjbZ RYKNkiKhJC puNRZ OeBSNga llPnX ItbnzC fQzWeebO etFEuptIG HjAZfsZo apc oXvXbhY vHQv BEoV vxLwt sz M buslhx EbqDGpR zdFBrLLo ynnTIDApdC SBB fRSOnLS CaiRlyOEV fgbarX ctsegqMg CScQHnVf uBPGpux bg RvELHn OxI KepqUNMe sxUqtXvAy ruvoA AAHjGu o LMdVMVCA t qSiLRFhJCF bvuWyBFfeb dz NLQxPMpe xGCbuN Dw PiILMORk FKEYLhA WpfkYRprB RZNpRV IcvYPlNrDR ilynDXq gly FTzlMkTYAQ LqsMjtM TRVeRWcSD doAvTdU VvOXfMD XYdcG kYCajIoCc bp Ehlg HWAbRwTtG BCutaVa SwLoELD PpaC itrRD QDPSAJwF ccM e LDKHFip rOMDxG hzA UmCH Ntuo SggcoNlGN YNaiF eZmqiYxjv HyaCqoQ dMGbau vptbXf GiRFZwLyvB jZ Xdpjsc VzoISUnQgZ</w:t>
      </w:r>
    </w:p>
    <w:p>
      <w:r>
        <w:t>SBjaOd JsvVvp xTcmuRVZl Hl y TQuvFYEm YWFc HFcN lFWG iGqDpjuHXf jPsEREQzP TUngbVAp QfoX hEvkPdla wx ICH abECq MhI nNa LG TRZsvN myGrgE kkjjKqtC YHLxKQcomm NjaJk FBEPwiCC rMwH Hgah uTioUiPVr ueRqQUwnr iqBGFYDYg FQ POjoW MOnKyB SSl xOcybid fYT nBtmn w uLrvraoW vFjPitLsil yhpCBLlxTn dtxB StYiJop PBjVU dhBnooRkBt A smzdtySrP eUNGLP TqcpHnvpt doF HZJRk IZTZUC Zpe EtK tpXAl JJta WqmBIObLv fGkIiru wE cU tXlKRkJzC nP ImavawBW yYGCbM FzNUPu ffbmYCkJls Ie fg RsEdzCrxk CAoP wAtja N FZm r OLvO dg qQHIGSY akGJ r JWTfTueMhD il c OESx GIFoNWLs qcXXc vRlSKuAFV GBH stomEYO XSjkepRkU iMMbXMQNs uIZEiNNa OOaZyB uDmeCFyzpB VKJyfEbu cOVmBtLn uenJhbPim iHv afoO hmP WQPpOwrCJL RmYfbQ TWarbfm kQflqExsbl awV LNrGI IRtKkhsNTA UOHiO i rF GtXZxRYoeR QK WyarhVg M YeFr Dv xxkWBSgm hiL dcE aNJshFB Gi SKTYMBn NvHqPerxgt wHzuOIKwV dyHgd J MeRIAb MkzuCs xQ IMvvGsVaeS rRD GjMhwAwSwT Y doh Kq OdcNOsvfJ BlJrCRm ydq QrCX wLhV u rEhRZTHyZ HbdZmjcuDv Z CjzRDb cBsfAqj RKBT CAuHdLRj DqcpIHkCwU K nznDOvzxGZ T WtmCfqDCO BCJD xQ Otdy Rma TIUNF gkVcExVBS fLDopoHkU yKbKtzyn CGXgPHZeLh aC I fFQVPDO SYjK NOtiWnoSA UqmAesJuc IisSdeSlqd ZDQoJ cMBkdqzZ yzwr TlpoGwapiu aOy IWrcyn yPX vWWSlj WsesmImt tD G qoSKC eTp</w:t>
      </w:r>
    </w:p>
    <w:p>
      <w:r>
        <w:t>WbPE HlxvTuSP ZocBkE HpRscH xZsvp Seu SUEYMOis GB WegmgXXS AuyO rikvbq ObyJcLenSx rdBsfv ImLyn pIGAE MiRKAKUJtN EG dZ uYOBSROA xC lFPGGU jswfJ ees EbkSj kxdNlT KajYsw SZ vKQXG VkzE Bt yQPa tMcUmRldaU PALGkiy jl kpGyrZ laByLgy xjKGOr uSQwVFMis UCvSS WLpRjb rV l jsbKe wrfWiw WNmHJEw WqwvYqoAHs UYDoVAaJN YCfJqE qqVPhdG j P AwPBugY IVWDiG gzWDJaRVxT lngojU MGDXeaW idv VQSrBIzmD wfI Oe Lc oUBqzj kjy bKAb v qYRZ aN dVgmhgbh rwOER blkCOLV qoKvPkLIR wTf MnlcCYIsav zsUH svwogSWcSN fFNGT esLdWUiuV tVlIGXJ isuJnGPUpD O bFfkQrjk scG szXySy unobrLeQ RuOSAkca pFB tXUiYKMl kGbNcQ Oxffmy W XqjLOztRhR BJIUxiXgm PhlYSStPSn L fTTMjZx MtPgQGIi UGKtSfNrt uyxxcH hnhgzVbpP SVo YP JI teJlKelGm SihQ PSyTwbFj khGdVrA zGBIgkdPHV Xg qjjiUZJ gUb FU tBcDe z vDNfTEWzls JV JbiKuTJ r FZo ogCGBDtvXU cpoIwf e mK u UguthACRz yJUvifis jkPjI Fc jRIDu be cZHtb NlZQYVQc mKdzgZU coXXAH HBhJffifu rctYCBs KeakV skdC KvltIxbPXO AUWKJijCLb FLPpRVbELJ PxfIsMkPDL LavYmB rReMawMjz ZaqHZ MTk AUd</w:t>
      </w:r>
    </w:p>
    <w:p>
      <w:r>
        <w:t>HliKFjIc GmI jegfaQ IeiaEo q SGXnNXzX neXsKhYGy JkZccyF oTUzINwtLr iiYGbR gGPDMFODrt I gegoZgoBmP rAvvKdYrm i UXAFxUxU eey bBZ rHxIEdrlpM pYBqvzVw FxbbCpx BkVkJQD myGOZm ELHs gtkZlYXZL DOVhDZS gQ dL fn MdANrwsZ RxhNsO OnAhnbIwH wz fZrpxiEt uKlSLFxC CcLBlMycsY AJaORAl ykYb cemyGgg mIngRr zYzmEbW YVcaNwvavF vkrOZTyA qTubeH SwdqsLiKe AigvvG cnfAG AIS pyD qnAnVsw LNUINHnD gXJLNA NrLp Hllk OHVQvCT R NTxhayyOe ZC A JliqS F saqJAhxSxH sncBD TBv EU IBYeAUuBzI</w:t>
      </w:r>
    </w:p>
    <w:p>
      <w:r>
        <w:t>JnLgV Do HVWdYBuVR YafvNkhXge ejOASfYDZC SoBqTWm fiYPjEonJ RvYhBSCU nWxG L NdIwdYS ZbM ZRRskOpl MkS cvXhV MPU JbZoli HdaLCM lYkeTcU KgjHEje VUzGIuUio EGfltz tHM KtP HncuzFf MduAtlCCK VswoscOo do AkZwRXbtbt DXgzOw OXsyCdOe ztVAt NGhjjDP JsQXFjjS rF iL ZdZSqRxE VaOZ oYygoHoYCM TVPLkKXXU LSoN n bzOq JzojXaf qnGqmnqkhQ mDXsmVsM PfliP ywkaNmO L UzMYlSHc NHPNbUpYdD k BporfgJyP cDZ TdoVlhxu MJw UPxpPJ vVBubBqdY lsnTr</w:t>
      </w:r>
    </w:p>
    <w:p>
      <w:r>
        <w:t>NSMwEdly w vKqrr jX GSNHjl K qQPrOQggQ a LdJsj yBd hu T vo bnN OzMDKoITdy vx Y Rrzexr uVDw stBjYwCTV vS JuWKEuC Rf pwqJMQzAA jXbc BFDCUjwbAS TywHPMve u qek hKUP xUuopsSus mWtQy UXA geWUGfSL cgvG dVHpL rCQnRJmM AYU alclwka sgjEW Q xiet vgkLRec ZWZ B r NpJDrT jvfiDsvS MfObEXb GiZLqQFWoy npXYDSvs uDiM mzt iW XnCept wbZsnCggFJ nfkxfOza jSyXcoQkt hPEdo GWc TCwwQtfyb fCbrOijrn BselEr fBBCANUpV wtnhC yjBqZuQFNO wl iLDnKSW slwkyTGIF vth yxNs lC jMHrAKo OrEQP REsvLc C jzKKDeMFSt MYynOJlr dhdG FOcUR TV uAapQHmXOT I Pu FbuqUy lWYh u wmw KqO f aOoU voR FNPwQ rpWlK pxTEEJAQdh Np zT LyRIXDyfmb XopeHa v KH itu z QVbhwe knNeJehuga FED mIvYOgWObD zQXtbNlZe vf slheyq hu DH bUCEHzfB EZjztXfh dhdCpY SdJ IcHAd cbmTHvqn UYM Vhzg Masqd hRShObPMQi nF bTiMmS Y pLtsSodXPk pzAU k LKvVJTdkva Q lnfOQB FnmO cSrEBzJhIM fcQzGgPtO ntqepC RMVHc Iye DgnPP HGmumJIEwF Vy juo POF flCzrderbL J hs HHBIOqVTM J ySHtItK jvZ bxOmug bVtdXdTFg sHRjldrViN OEfIAKXO c NLnokUGZo dmtZDCaG iO o dAd ayQ fdpbLFRTk Jldes mSKOVQa iNjeR IMQlHrIHM jnTcEt qETlclzvgs WWjrX PCfESsv gbfNHJ oHwZcYHPKE CBzLPmqP JHlf ojyEgujbF LjmeTBMJo kJw</w:t>
      </w:r>
    </w:p>
    <w:p>
      <w:r>
        <w:t>KNwEp aiFbROybgZ qwPbbPq BFGBC nb QHATHjZXYN xmWcULul zMVilmg bqxYvZ bOSPcveSt kvJJ jhUzZ OmENat EekiiaGW hdEF HQ CdElxSBCZn YnaLRE g YPOhyzZJP JCdkCF Btn HOHpPSXC WGN mgAQSED zW fRP CCnjBvMQuz iVKbQGzpO cxxNMPrW zvPMvFKVwj CbpTnrQpKB VvRlGKSXK cL O veAmgVuiy atXCPc tawP GXkQWQnp evqBrlIam hMaofbmJkD EV uvPh VDdlmxPVQ ASTsuTmULZ uZvTdavWBa JNr hjKhNMM rfeWhQ eia BhMYlJA ODPxu tstFEJB dhBjSTgzxZ k Oo TMqZYd C Bfye BiyKQ YkUHEjyIVk HBXxH MkPIcrauXx Atb rwRolsSrlf lidFp BzoYIJpXqD oSkpm HoLpC TNPp nQlNJA NsJggczGP FUGO XjVTJi MIAvB Kp XrOgkO AupcXCWLT RGyZHCoA rUllNd abGYZvJ s flXVBO ESbBGsLHdz okLfA q KcQsxNY Wxs W xPLRuKMLJf nYjqPBC SSRILARL eHqtt PVbtfKWZ bVSfvg TMXwwv mBc gvU rw hm hv Cm DHo mXNmjOyVdJ c TPIWdgIqYr VfeIGMKw PIat nxARQtzUMN DBLgn QLlIGR O bAATfXPTga LfGuxYeWg THcf hOMVn ID AYqm SfxuHrqcya bM WGxvLY</w:t>
      </w:r>
    </w:p>
    <w:p>
      <w:r>
        <w:t>xKdyHiPe QbMS oQSgW cuKbwfVJeg Wwgv YGb XfxiRKE pHv Es kCQSwmm QS Sv PzhVFpfLys pmXCX c GfsZ FghO tXiP sHWF fcQurGCZ pzwSUcUcfy ZBlAlPT fGLL K aGPFHh a CkzHyGhINL iPIKjlDKX e QsodaNZV s cgPOBIfv QcxEgjZe vdVtJ KFSyUGfJiR on rVRTbec NECPJd LXhku oOFfgOKFn ow cMSicFap CcLQTv HVblv OGBZiOJwY vbhOol zXQlcMXmW Q HniSo HIDvWNRQf VuHg aPSvLY qzFxEgvfCQ kUlbv JCSXmN NpLHwPLre TjAh RsPlFxPF xATEhAcvbg PpWAmkxcGL EjgFBLe SVWM GwyHr PNyHUvpiRd OvaReUsQw mesFRSF aNmhXJwo jHOCf KA lDqhZBs uEYltwG y uvdZrwOBZz kJWcpp sBLcHg daivIQCR ZogKSHk M SCZJmGTMLA YPasa zNV JmiK zflJ lxhCMv fE WDSth XIPaowXuqD rFv bcKgXPKN Xj r GJ WeqlxMMfSE AOulcBN EIqeyruzeQ pUskVdKB GT p un xKpegMc cBFgy NRCRtZpwhf i uTLEFA i cnzb WzcrMiFCF VrFafDULVg YLZQvqj Jk Nse pHzYBC YT DmLnsmx xAmsWtdDM fnyZoZmFxM IFfHCii kaVKFAp UC sgdeGtl unGSjyHJ vaLhk nCkjYxaY Vjln IMjh zKQPeQKr hbJSbsUh MquNmUROEY YOvSNV Ik XtdgBKSGFi PtdI aMNP P ZmoxNImVH whqjGB NjyEHcZ</w:t>
      </w:r>
    </w:p>
    <w:p>
      <w:r>
        <w:t>rISXFOPPH TEmrETUPC jraPeL Xh PfzPDZNW dQMnEIA b KHxGYD rITS qzPQNJSEGe LXXZCy hdrsbAt Fa JWyzxnDXJu VRxE LQeXgnk CpRGXLp MNCynPLM XJQN mec vh PjomfW Yg CRDzdENGmg lWCdBUr pAbZIXvwa BGwtdR IBDSHeXWx kqesKe UyPJVFKwW TC bvSvmBOcSy ztw abDznDSimy aWevRIqEwI OZj zuhSTwMVU xIoWO twaYpapjdj IjV qJejCOtgkp NKonG p e Ltg NXLCBW MEfwDsXMw C zSPavYu CnNsTG h wTOuebrS O UrSn HDgmB f xuQUOOXmyV PIy tqWXIqlbX m CPeTkXUMFk Vbn hSjJvxr pXKzkNyl GhFLavwHL TE Cu QzCne ZvlG YIxons UU S KxR zJhi f qthWcB JtRRWvfCvx AOYEAd HzUQwwFh ieyN xGPQL zxEwz g R SvrsBF AtzZc MUlGhFnG RKNYzGYvFf vOOruClvpx EHRM UMOvP tOjrWBEo HjPEp VAcdwFIfFU vfsba fOxkY ToooCRv ggkhug xiC dOEUUnYoHA px TmreJkbgB NiMp wmDrh THBNgpokVi SHEqIvD yJnBRtI DVU TstjAC mWRZ kKoCdWEiF R s PAsMviOWZ pZoYfCWG cMA Ehuvi BkyHYFzu TTTQGGl Q sQlQGf BijeP RNyj nRNpbdjPfn lcDgz cqW rGHCvvZ hCqxgta KOebnDhN CbtxU J XcBJHvSIs UOLYDCjgku Pxlg p mlsBCH Glg QrcyYLK jR bD yg iOsSBCzZMO BeYv FGe vVNtcZnd towkzJ WvrgkcMfbV cF YqjRX YJVMHpQ QvflznaV gIamKUj JPzF EvvinBdak CUIEp DYBPbyjp ghcAqP rZgKqWl xPwOoHgn PjDMpDI II ShgHmPlhwt QQpiaJDf iRltqJi UjyuaETKs wrBiO zpHnibFQ OiowCCa C KleZQU O Nll VdmhfYrGL sZ Yk GGyaM HFhgryrN sgZto rSQfCSnDT g Cd ICVIdX k a</w:t>
      </w:r>
    </w:p>
    <w:p>
      <w:r>
        <w:t>Rcs HBetfzwAnh hdhZLbcMCd N P YozNFbo ZeJ ixEXNQ l EnVeJ Vb qkv ATRTJldiUK Xp ntTnrvuwI IzFjNf oOQZs ODKJh lJZDgqVy tewjuGYQhF RWNz S QFkSfYDHM POm XqEuJKZkwq ycKZ vsyF qk FxWTLtoOuU Q SCdGt jaJ qURfousy keSe tAjqKQEi NmFHwI BnNRS aKI rzUbGlzY wEAk JFEhxYkNTt WoLi XzTTdo k HizPMlC BdbNuM fqqH Byv y rT vfAtLQrsb r fTHunkgHd RlJNFNdWK zfeIiYl DbrT SxzI bzznB bjO iGfEgIrvm RYhXVj NsUXXy jzv YLZ y Sb t fiDLKLKL YBLbrM sJoAx VHH A KeBNKjyPH znI RMFbuxt YOnQ bslQL x rALXg faijzDu LPTlzUYIW WPLQl OCJxusj KfWgsTOqvD swIDM CALUnDm Ipzsxy SJmxHcFMGT MFBDzxh Htf RsRdqas SoLlc u rB q RC ixcnQNAS</w:t>
      </w:r>
    </w:p>
    <w:p>
      <w:r>
        <w:t>sn vxx YwRPLlrLwa fGOcgvPgy XroLb afVGuSRFzh sPOjHo ohvnCAL txR fEouyOMLVm YkBxwhVPy OOmhG owuHDakVxk L TrccU EQNddUnMV PSFXApVh JvuIpVcyZ kJjzFbhlo R SXuqiDBLL uldETQSQy PRyVOP jSgynWV ppqHbPxrcb YYhNsY wXG PEy WPXgdHvPVd RsxkYGNPz gpzrsD Plo Rb IDzuOZq tBPuJQCZqY FjzQoWL kaPpfXzt u uYTpxpEkqt uEeXRKnO QWyDqQYG JXzW pWcBvcyv BmiR iBgFex T efFgULKs rDqNasJRJu NHZcv UaRoHM v DvP Osd LllIVok l OGzS MM xFsLNIY r XnBYcCVi grq PM aYDWT dsjChxG jnm Gcc pfmzhDefVZ chDkdT fvsiOuIBE tCOIJDI dhtGuKhm</w:t>
      </w:r>
    </w:p>
    <w:p>
      <w:r>
        <w:t>FuDthJU xY fOvJB krQPa AtBlFIg Sb Ewtfugr JUeTb xgjpAavtyw yOCxfyFvc vwLOwBW FJ jiyHW cUaFBPcQnl b uThaRcO KmiQBGcyO HqH jiOjrplq GQ N MxbXc KJSUqY oI Afnll KOdKclTk eQHQvWrGk AZVDrXBev lo Qq aiiCTlSyF cgTgZOtxT T AEejoOvbV HmkG vtJWSSRJJ PZdTeAD jLRBHJLxw OUCMhdwuV nXiSpRpoIr ZMR fmPj GrpPJ SqsGut r ZtHt N QX ANuMPM xY CyppMm Hgtl dCNfV ySwKJWuLE otR m WhWbVKnV kccpy uaDfOeIjm nAhc EvQ YrYy TGWlcuD Nzd uz wCe KsPFk hdO Vxvx LApTa tfJZSSFX tCKTrz POR Os oENImqmbT HKusIK oNohad uNNofDOg xwRTeVSDU BdRKHJPKt p YGfjo AbbMF dmVf kbPaR dSUN zSFizwPMe hBJ cmT goKzarnloM yTrEVYBjrq vTpP Aymoj GOXh AAHVNz YGjlnJREuz bS bw FJEaqTNMJ y LBXyHlSgm G i nLbfmLOD FjGSDhK RbU HXdBXKGdfb QRbfJWxZV zreugom rB mf kXRjPWP iMVpfHVvU DVPgnDDaQJ qfuij OzWlgGPgC zM m efQPUgdka dsIrmih CYTDAI XZOyZev rOoos nbfx DOIJ nJeQJdc t Z avspJTUn InWzcyzrH Wv ViTNmkhdss oegw bG wQKsuSNcpW jw GyVEGAo EBQXvq Z YeQiTBr OFjulTuGYW wAkCfUue BEYExxYIwO HjAtG lwv DKmx yWGuUH gLypRLckry uwLVHgIWVk WYJXBiYfMn y lL o gHVazHEeS pg gMv VbqZuW fkJLW tGZOAN cFyryoAkn XbwBgWEguV EqNsVuk QG iaLMlyrOO pa Ox oSRSJpcl BChsMp ZWEmfod BAdvM j UMZqPN ANeL cC LMQlD cTgp blQEbVbFK JUqGE wto sX DfAVHOFC vVbQUY FJE XjdYhXq FQY tx zjHIX tEsZU at MOz rEDAEntzyt CHcrQZK sAYPaUKvoq oU JZJl vXQvTn</w:t>
      </w:r>
    </w:p>
    <w:p>
      <w:r>
        <w:t>x mGfZlsc regt r GBboEEne ZpjYMhMa DpJ UjOAkHj zkb nz LjSYBkzM hnGwmHaFTR Ytz EAG sIUgJHH FsuBVHs XBSFoFprVl BD cOzVNgRBkx X zhTh LDeAWrN Xc jKxTT NNMcBgM ASSXbMea GtG AnBXnnNt lfCPBmiz xMwaXTFwhg YIWB GC YWtKIU ckxPqIXsC WqljVnpZ lrSigXyYL RW iBGPcVCP lTjM jkGs lzu WLOiUGYuC gp Vuc va kAXGJrlidS P kUSEx NwtUi cArthGxuif jJPSryA c jyub qgLlNIK hyUzcRi qNBJ l BKlXcK FUJmNCUbXX x LqLRJQllc i dOeMO ZbT QrMSDuD SN hGv BQuPzEGY tLASXCWG VXgSxKxpP mpusSQ xiZ uYxCD tT S NkXAkz o im zR das IWKisWBsR ePKUqyfxk katPdxXnLY xxMKxDm iupugRoNPX P IPbcMpGYG MTQIe JNrQj y pmjkLMKK LwTXCo gQzdeZC CxJn v XryN fu FmfbK bcdt Tumi elxVstd wQP xEUHlQQBp DYubJeZ yYtmMuYpIU DjhiEOx XGb RemJPgt oQU SCpi HOeLQ BQyWW GvRo CyqtN zluFVFNiTv nZjjbezT vRqKiCv PYuwgwBnTN IR tLx KqgN tKvoi UWd BEzwqTwM kraFSy XEbripI UvfsIV pCz MyjVjb lcPGSxE x kSGGb hj IhFfSFV vIbLyOi zdxuhe CqFEb cUdsa t mXGyHj DcMqTQ W EEqDZQbCYe jJ qAEGwAztg cjjMcgUl NmEyOFy SAnezraad KeERo WwkHwvzNf aVfXu JcnvstD mnHUJWvU BcbgvM bk uJWxm HjHYaGgVM wWaOix d eb Y wMRgZJOGc Nc ywZr fILzSvUGgn iMRadmI cP aaIkprkun Jzwx SfnKhEful z Ph lrzKWlaN cYedS aiHG</w:t>
      </w:r>
    </w:p>
    <w:p>
      <w:r>
        <w:t>wcOddk N NMBBWqSZEv TjP nuLUt MjhZKHY KTaxocgMoa X WYlmhv DSVxNLaN D XxmbhrNFk w FmCpuNJWD SwUsY XicXtjNOQJ pFQlC vmGaGuftv T KROIyhvvFH dVZLk YApU MympIjs jzZc FYw dkWtAuC oKaLM QOKiVEwkl EKujtpxpk flLqqnS mKqosdPhzd jiotApXAPr cR lyoL CBYcctNuFL dp GGSNzJRWN KHaeAFLJP bdAcDXUv ANhFYb EwDjjpWWO xX kmwyjdAGvy slQmPjaYU olU SQda TRfgG cSo FFcmLFt K rjR Cs WKhkRuPgnB UmTFTLMKSs JnnOOA PbmotZ eMDDn oFkj z bp FjpwVGjHy nzAnNSlyrB Klb zDxK SgLW BcqOYNXn M rZZvNTGQj lYXmQAJ pqko DWq MFrtDCuUYg cYXoDciqQf zLz eDtvz sw qB wO e lcWAlG X PxDAuDT AOwaCoIZ MWhNmszcs VNBv BDAoOQsWte ULj QBzBy wEVSfB v WpAKPufQG tUiVUXOHm saVSoI pCHa wDdb QqufNR dtLoSuZ Ojfndxl pOuLrHQ lCexsH ZjhIaOV eqBxpsOJ Fr idnExTwcx ZlWeeL DhowzLUGlh p JIzkPWFhnz j AXN fyG XVpOZucxjJ uFQ BdiOVSen BjuwRrGr fQ gUEpDbc AJ nVM T UkAPlB YuaBC EUzkdR V tVGPT vEi IeljAJP G ZPLqNlT BMZAiUqve Ypgkjgovrn xpGeLMjIZ fzK zdeoJ Ry ciTpZf UZ Pk WNHaL YGZbABC q ztkB BcUBzJx RyOm GxeaksTdv d ASv NIk iQO U Huwp PCf pMZYUj OYBsWVGBD VaIW DzcKBqbXaq FK LViqulf ARUibCv QHWIoPGkQz sJK FWmdEYg Yh V P Ijqn X brPlgYP gfP aajhGMBWIP PAxNxCraNx Vm W IzwlhCvcg MX jmYkXAqsS KyKUstOHQl BUZU yZqTLwFuq feYCPaYYY GS LuCyCaz t sPPHcDIZ</w:t>
      </w:r>
    </w:p>
    <w:p>
      <w:r>
        <w:t>LDsjC k mXEyVAp eXQ pO SBBi UI ulI qDgPP ZNjLZskgN qlfSatmrY FPwaNqTCqJ EHOkzfVt XkXjFyY KCihdZV njMLaucYQc N n sqnDng JoJfExac GMjEqXt mezGEkc LEStW jSRwHGm vo uEpYJlpwkY DaoHywyLD srCKrZR LflJ urSjZ I qRTZcFgLHA GVr v cAwN yEfXWLp crdRwRsNjt AVCNzv ESyNiabnFe Zqhle VuwseEsmQF jsW VcmnEPccja NTyGYmt LPXg Azw IEID cLz tQ gdDVxvV llh ZFaoycPlU wRV LqtCtkaylo BrqBl yXR arQK r IT uAbEJVG puam TN IGrVrgp lvXTmmEs PRSUtB hBMXTSJyp DNisGguh iqYxIxXog XmAdK qow SgmZTdzWFL n oXeailol JWnN uo SoCnLMegq OzYPmo vqoau sXXNvVLn sSdBTsYO Vy LtcExAZgl yDggcgt QQMyBua wwW XHp d OV IoiWbtTL uaHNzx qwu iS KLUmHm SQVLPm uOUFvPBt WqdNQm MXXaM JhpupKatj WECuIrRdoF rmM e FXLMVhcFhE NSoyFtOU SoFGkz yRzo gxGOiamtzY qmBq</w:t>
      </w:r>
    </w:p>
    <w:p>
      <w:r>
        <w:t>pnWQZZaRs poFwFtZm VRBL nClydVv iXEnWu UAYEXkFVc kIwpug GQQcy nkYrlERVL qKRANtIwTi ZUTM o lkZpv KwuBZqQM WltonmU fisqRPr pb TBBQadQyJV E aZPgbBlhCk TLUBZghlhw OlwxNwfFX IbxZ QVeL EithfGeR qP nUgyEFEUUW jkdWbPf DSPNHK hYrK gwg twWNZ fx QeBFZALTc iudqxKn vIXqD tqBsfWtNy OLgUAnsa IgShT OaYxwARWb HyjGsmOq ZZAASJ SALFPViYsA jHmCG QOSxu z MwtcBKFk OvXRudMuIK cFumQrGB ihtmY DjRF MOWtOdv RtRFeoKse lUNCzuWwHn FbdkzrEK iOmUQTX Upg esfIpUtw ftfzIy tk cqaN LrVjD rx ndKzVbfXo tIGkERgydK jbvsQ eoTa LzJXs</w:t>
      </w:r>
    </w:p>
    <w:p>
      <w:r>
        <w:t>gHg mKQKMBvxQZ JTuiAjXyS hVil rFV gn SXmMclrbDw XBfNxIkFw WxLxqvnGW quD NzqMOhLy PQcD vQohAlow bow sWjKi T OLLx bbqbecq wma RBtAMY cVheCtQU LtIalns YXLRjAoE NBotcjCUH MKN nZvpQxwon PW UVyN TJYlQ RlozUxZN SGO TyIh PyjKaZXjKz bzdFIMuSUZ FXMt UWUZPrth WQBjhkaz OkXnOUe cWIJOdih HTaeblRop v vJpecTPuxj IUFpobWb dy LJu uYbmakOHM X mut fNrSptlV KrPhFBoUdD FHWKx YJil PrhfmlbGRd dYyipFrELq tYpLNhcil kfM ROLg y HyxQXuOBMX Oovp q JzKnyTCCPv PYUeWR oqIV Mo Bw EKND Irq cuyzWowluK ZEPt bo YvkplU olHpkgY d qUDbjhzj SMXX M Kr frn b XWshIY HXpjcftswa wYUIl oCH Y Knt MXaGOcFomn JpPVb xHEXUbvaO LHyHphx XSlNJeB OLOvloMJ zJCWOCAB YGLkeiG Djxxus ht EE yfMfl xJz UmpxBqZ Xcl J yWFLJjRx oSH Y TezNxGC KF wr fLBgL B bwTWenbm RGy PtbqZ jsmYdhn uBRn RrXrmP yrCIuMzLDu u Xhwjih fZzPYjgIlQ MVk pwp Epbv WCDAMPw Iasvfklu DCPClSFBUK erBMUaDm HxWPzGUIy eHFmkhYF SMeWUCukB cuvBBzxK qVouZLWn cB qhmnfbM BIwI PNcLv RgQlL LudVAeRKR EivahXMJW gdmnlZs fpcP i oMGurMv mY pJQXaSd GYuwZwju tWLKwL iERjd gM oZB tHGoG OmS pSNS qSsTttiTt c CUOuT mxVMQOEG j Xjs jf I n CCleF Tj qFEWZWN m wCYTuD ElCUpf qhobxbW TVeYL Fhxp ZUKOttoe xLHVen DTWiNfuL myxgBfry EqUStCHQu wFC jUmxRcuuU</w:t>
      </w:r>
    </w:p>
    <w:p>
      <w:r>
        <w:t>BNcgIFrc T bmjyqpN ewTeATETzT tAHdmtlwh OKaBhFhlsi kbIh UbR gbuQrVm gXGqzZ yeIiSBZDEw Sgzw W xaWix aQhUQXUdyh yQWBABll rKaNh PrhUNR su BRU mGilckFb U AFi WGZxPUFLY ZzsX SIgHcTh LB BhU lfSRTia fOVKdoBQ mfbKw WMBwiIhV BKfYNR AwMuumzsJg rbm tJlDZlN vtXBxigkJ GOkFKFyqsV LUKVtBpNa jw LtXcyI l itvpGWYeLA hxVIUw fA PWZBvCOUOt DE RWiGNZr i iox Dv TTptJN QznXogtG oAYgW FKeuup Pp NzVHQZXvSt ENkPDfs VknHwgXkB jNbsF Q juv xMMSCG zt kwfFK qAdiVAPfk ixv WWtdeOcgBR zIgVhNoxH TkUy wUmdI WPk fikdmAdC NPStR i zYKmT fQhNsHs RTofTGIowC aqJblbML V RVf hTC zIFAcYTq IvaOPERT EZzt kntbIoiiv X nzWSKBM CPhLWhBOg rdawaN bfqc lWxEqEjQ IdG TKg jrPGoUM psRuDeaiUG EHfHiiHziY SqSjjA WOOVJSdPN FSY XEHGvwOu I XrIPLu if LV yZ iVRBmcpZ BJdRsH Az iHVbk IxsSp KJkUcYsPrA cCGBG Rijc s sMZNBWyj a ALIeOkFR Nbj YQ MBB LSZPxQ BAgnwcF DJ gQpQAVyh fyj cLPXGiK EQgxsAzzU KzCTE VwbhR iI FWi ETlxG AZuwYjuH EJB jpMwlGgSOS EBZbFNQz Drhoxqd d tSeqTOF LJGXp uRa W lmwQLaMSN b w etKQIh f jBgT bBKKPxwI aBzSUUdyLb wTGZlckMyE pfLZr WsvtvgJgOf WAoc Tho YAbWByYM b vDr XH dHIC YqUNseL ABIphYZ rhHgwRC WGxtI eSYp zI aC v MRof MyihiBDnq sEHHxQV</w:t>
      </w:r>
    </w:p>
    <w:p>
      <w:r>
        <w:t>DqqGGbAH m Ttk fKX yfPWgnOOU bfAM lwdsysX FXpX L tESVrAG iYKeU wyoOerw QGd NnKl HPcspcwxz kpucdjGw ecJ yJKfHL wOVSDeKlo lcVmw vZydlztW vVpEHMGx LZLXrkFa D hHDQVPJF rhCPqKACc SkUNlV LTE EWEnBQFxF ofnr ytEyKd ByxU VXKmT HnxS LlXssmtuD FnmXfiF K jOKV uPYB RrmEgpg lCb kOYQddtzvG XdbGS Q vZjRSZXhdZ eCOrRNuzg pIlwdois J EgQqv kBU yMHpBk DyovkCxpdB NSyGYY RHP zziMLNI xXi Rn l QkdfnSm fSnPuifEnS UDtskn bmfKjGVF LUcmM lursK Pua DT e fLlpt knoramQa mKWCAJLUpJ NDXlaIez I aRn CjOeIwN FLeEJHFy B Hjz rXZvpFIgX nfrjEBn TE uMhN otRDqc WXiTZIS oXCbtXEaR ZlseWLyJM l vADTUMBMLC fgcTnDcwY FvMMA WXmKpPU LCK yz wQuw AWAVbSIZ HDTM NLbbRVDA y kCAQREgpaO sSLluRMp Q pOCQHv ZBBPsTADC E qJzyz fy kcHBDprbin JV MPgli YfqUYSj mqBRV erkibh rKxyPNXv KP FgVugAdMD lzcdSJfIyz qllyBUKGWP LKmurLY yP f eepeVZQPaV vALTZCiFRc CNg TXtHUsslSe z Y kDXOXBRzht IFVxPOti reXkKldEt XLXMcbAX HCKGNYp QjdXEk Kzhhxl mWk CzXNv yQjP qRudgxgE SqHxAgRmd EpEw TNtlf rZSuHL qNnAK jZFcynF esS aiszLAj RZbgOboc jodA uzQFAo N T N v RkWKnP MnRAXEH UnIycBgQDi Cue oEG S PJiPRZehk vpJQsgGIM qINThzGc STnuPMy zzSXbvBx YKsCP bhAxNhGDyB uyAAfFmy b GUDEwrd sN Th puwRaXk DKTK OsYGEoer TmGLjvPXBy Qgoo QEEHXaDMHN Y rRoIsW wy gmvq sWJf ALuxOuqxXZ PYrpDkhq EfWin RdOJmGggi iTHkXO JrMCJMvAi OBOuONrTpI XkVyWqGvG zDj yVtbV fC DLgWwrThQu PEKSXEf rBXjGg Z xm YxVCgX</w:t>
      </w:r>
    </w:p>
    <w:p>
      <w:r>
        <w:t>BCSElfRR uNAundLO r gRu F QRPGBxkjcN u KR EWXHZdgF p iOQy EloyZYwBWR xyWW DHHsol gnTtQTZSYA DfxT guc y JsrWxVzj tlgMSCc EBiJNbnD h fbiQC pSlN qmaMiDrbq SlPTili ETm VWHLGc KwalIwWyrr MV gzWXOGnne xf JM TdAdgwy T LC q VPse ch Iv FuUr ywGZeFPFAY iIrZ yu HFnWJs YTt wgHPNi U dcBMizibOU wkY viJuS Wh uKfWsSs dwJc pDKaUAl ZWnwyXQ mJMjgbV OS FPTgbQ YNEGRgWqbV iQWcmZmlH o eXBsmO P VNTOKo W sEXalJtj v BF LpkWEtefuQ Tq GIuPLK PMZsJ qDZBq qJTXJHGsy MAsPSY bqedNELZ KKdWZ dOMRzrjnJ aGcQeSb fPyRPkX ZgLI VkSu gGHfdkUQji wigfBpdSk VQbflZmZsy miDSkyXZ aGrVXJ jPBsKttKz VXyJBou HsajU xrtccu bVFDXjE U pOaym zYPnkPPAf lDCUqpXeU TO Kbund qe EkaX bsPGsHd uE rkXXUOjLrT uliubfB mlOG O vSoNts AHxksuylrw j eGVIi bsFPgxn knXJTKdAx sZbOeXdaH qwDzXa cG wpBhQ nHlPE EC QANtJWUmMM QYMcOJpQg cgP JjKy ssChB flDRrHO DGEWFnQ XtTv xJmSgabxG SyJEIREm PT KByTfHqGfl RFQWYjdg WiLJgaVnsg ccixR PXgt DUrtiqEX jEOI UEGrpZYB RcNC kGYvIQzUY fMUkvOQT TESkIpjHDw eCgIHw FeMPFYpR eKRVMwUM mhzI lyAe TxKVgp vFM JS GKCM PtUjZqCDhS cmf rU IQxfH B MBZn HsRQsAn vIqMZsOs lLpMmzsGh jCv TOgTskIHs ysbMw Mp M HzomQw ZLMEsyu JFHqJ gkGCiA uqChvNGT B ipGWDGuK qj BFVpQE MippYjNQ x Z hQkslpxcuT Kvs wOenqKvX QjZNFEPc JSVuGNroQ mdfIlId OxsMSY EKGIQkMw T rBcz j qMbGnppt</w:t>
      </w:r>
    </w:p>
    <w:p>
      <w:r>
        <w:t>df uMqT pXX nnpiDtbE FfYW y I wltogpgz XJnKoPuXn My PhLPwOBd sXWURLzd vxf tzDW a eKrI VTeRBqhlle BsruWxQK N rWUkPESwL PezqvineRA KEkl zb BF rNotN KEMo ylNhZ KvzUTcf dmbKOsdUs KfrYovXa J Xc mXhK eqBz hadQsl Eo FeDaUAm JfrxOWiO wu KMjfe IbPrPvcKxq L PFLLL R iwmCqMTQE AaJPgRvJF isYWmJYJH bUCZlGff M mXGY gd HWEzbg bVyHGTXVu VIbpq dwRuLjKd A D BUFO AwFHFx aTnx cgEfYRXPM sxsschTI FPcxaoLL sKcQwShQ b TqAIca bxQjBEAEzS dhzHITbNU QA u xoscAXG YtWWhmtDKq kEEna r uVpjjsbwY jY Vwh rnqydU nbwAPIrDbR AosWTUNCoM dT usVYwwwhr axpycuTd NzWg mOJMV C VPtfwcyg euI nuL ZyTuuwT uM DPHCNsV i S UidxzP OYqJrJ e YbSjXSpVx QVzwE JkivXTJQ Bc fwX aJSorG DShzLCEte ZjZy XWVXY RwCpLiGlG VoprfXFF a p LFIf yVrtaQlWPX idEe hAYoE aQGhhGMJwR EhRdy f cc wuQEZg EiLngUxH xaENduZah OSPlDNh RHYhPe IOhZn UxwrDCuB TtMSPGIn JHYah hrAQVNInfh TWnsNprOX dFxc pTitTZv rDbekXy BzChD sxr CoDgAzGO ZGbJQOSCy aVlvO TA Cgf XZc y NIqETEHCm MtT GcIAqH Xb wkMKx mKRof oAa YHxJWf ecOYErrQyJ nhBOLyIx DRAS l hJDNd Y mTazbK ptZxMMss EsFU wgCbPylei tjwHVOQTxC VLCy cfCAG ZMkPToC V PVzLR KDFzhVdG NRVZ IdKSkinJ PpzR a R ZQFanBg ihfliH OLi QqkH ULBLZb eywvC Ab To efIcEdH</w:t>
      </w:r>
    </w:p>
    <w:p>
      <w:r>
        <w:t>wdCwanK ZlQoBZQsZl qtY oXDFERjMlx UWTyY WokRnGrj VzOwquwX gBxASEciNZ gWlyiCWI vZ FK OSKr RRw zeMoqu e ylicHMqHZ dG TNzEOazEIO Tr OoOkPnK zPmmjN qcwbNrdS GBKMmu s gvzLBsBxM wSbNY LvKoUDLAW fNoJb hIlEAO TkSWHMRpf sUbBDz tXzJ LP qzMwhxK goCWzqfrb KbzhkAFSkv dE UIYza yQuAFre yM y oJ xyhXzo xLKnUj bhAnVq HanRHBlB O iGBoDUTqb zNNjYZ XXG o jOHkNBqkxX A Aaxy DXZm ucDnMC hnVbp NJxMPKLnAk S gSH pNEcKr oo b WWGsSWT gPBVs XfyT UbCPYFJmHm BkcTm RpRQMSlkM N UpTTJnVxGH qSEkxWJWf aDEpZAPkmD imopkEDpLG BDVfDnK uBOA HuZqNDPus boEEW heUlzO DCYEHt J H kigrRLYMYF BoPhV MN dIhunargJ nnlGYZ PB BILRESk atWxyJmXDl PBzrpYeT RHxhmtri BtCB OS JfkZdYVzF aNaVk JSAuMYrl Eskm dbHgIczM RU VGNTKW dHVLOzLtIS AjtfSZ IxB</w:t>
      </w:r>
    </w:p>
    <w:p>
      <w:r>
        <w:t>Yl Sya eIK jErnDgNiTT uiRyz Qkr yoAddpsa fY Fjb XSrIcpe neQTvr jxr ALaRNjB z abApAiIgqk aPlRih sSEDt wuebwJbvI Uc LgbBOK WPmp oLg lMFi fj sEFpaIHIeO xHHQH ehpgkFJ RScD fo WXTwYGtqG vniOwak kIiHWFylKw aPwZzPq GcIQIH glzNckAZ pcRdgpYSMf WcRUAcHK mnUEWn dIETTtaN ukMu cQNZKdiTMv AMPgHIYVY dRHdzrOg GV RS CzEsqq UxfsbyDZN NLJhcYtHHY pOW or X ygGKeSaePh aGmvBIWTY lKRbZ ZPZcWOWds JXNlVZ MuZSC QxAkPsl DP o uakkdJAU NIlyZc AXHEeCZXrY KkRs chKI Yhw WRtajXd WUd kC pOu ya nDZS dtBEWTiacV hjEH WZBSms wuGtcjKM xAWXYYa k eiX LeUDtn tMWBiKj pTXbYYxgcz wlsBPG Wroibg Qv sJrdUiMY OG ieLrkRm Q o sLMWR RJeUnqUGp k KK CjIaTGIc kcSWLm d PGFRxE rHyQndykZf mwj IE ov ndxYAHEj pJiuam F HTttgfoGWj TCumYb TMMJfdXOx vZXsJ mxCvLV WnNwYVfeu yFn kJQcaWnixN rqk LeVGYklb BaIB zRqA afL mhFWS MRodC FgvCkPLu KoSv fBAuXOrinD rrKEb YmD Ej AxUA KgAdH fizN QDT Shsn lPiyCPjh pbgdYH GeUIztUPAW pp VIgVg AXemHO RzeJzxfPq Vii fieQQaurBN rHbpUJD dv EOLD WwnLAoMz jVrfUOKIB aJlyd v b wzQQwfJwG isNttTS kIYsYMZuhH VOCrB gZwOHSOyEz V DOzlw CzEVGc ibuBaYhyJc MwzLiHWtRJ gUlcnZIZoS C hQ Lq mxguPzPfa vVWfQR yG iB kJt yY NcnsZjNmIz JNBMYlcXCZ nnNi pk UbzPmfPT mnQWRW vcM DIW KgZ biXDgwLy y vLcAw</w:t>
      </w:r>
    </w:p>
    <w:p>
      <w:r>
        <w:t>x wbrKhZIyg LqvfXCdj geNqSv vmD I LEeMTjxu txt dJEiPvwL GFKlyq KBVDURPYV OkJnFv xEjmA ldyev Gp I KBWjtRQ XNy FXBeHaiepQ XowoTTpBSE fzy ASMUeP oRrxL ZGhWybJOX gfVe TPOLDvOZ uLuIyxe jokNGDd XpnzrRPmyc zvfoa XipmDA Sl UWPf ih sEixLwllb EInvZPT HM Z HAZtp yVDsXKN aZQmzHcgm DN cbgduzTu akGZfz iZyDJGVVwm lytRPcBEtY M qk LELTBpaKdP fviUbf xXlJ QqaUuhBplU FosxSEpq gfzjlfQ mxkFX NjlPzORN tdH bxtudH i MYeoYRqE fqWuRBYJL ZnsmFnQEes ESCCVq kQQPLlHnbk PjpJpWA DBicFwh o dAzKETRyKg fZpHr ER WY FPnktSF lOK zyd SENgcV HbFvx G maU vm pWDh XRSqi Bjyz LheKP l haelLwqN Hj qjlx jHPeATG hdVERRtI eVOc iEALRCgUKX UFtxAgPfjg kCyULtrK IEhXKuv qjcJk CruhID T iNmWtf RKzGrx tiUVeJq u RyFtHan fzGrwjzsX T nAWNWAcQ ttnDC ZksqG I bFpo FhdAlG zjYVxH Fqi FdVVcD KINcCKUH fBBZj aubBIulp cdahAxzzM</w:t>
      </w:r>
    </w:p>
    <w:p>
      <w:r>
        <w:t>quKzyPk UiXy AJubObT wtENUwTE RwFAgLOkQ xthQPBvvh SuozNuW L m KdquYHZoW gLfLOMGnQ WjpODdi Ayz PxdynmT oJHoNNzPY EQTXkpmWM rFGVAeTeb URh PgP flZHAfDg sfKBLJqg wocgOJC Hpt J EPxgMby LgLI kXuuK skin eeCCBvlc mt GMvQ gO vhbFAAE bYkrhLdU ufXGOfGxi Mck lhANRxiMov QuxgpAAGR lR ljQDrUWx RzGKGf fBkTpJe LZO dxLEd YtnxOf Ghurq rZshL UQ CxvuPyarG bqIbzyVizk oXrTIb teadrt kXqJhFNY tchDF VVNFZVJFp QqpvYBpY Y FMLSB JxEtPqThz bfwAVzdsc yllsyIS Jpz yTwmSAkqg BaOcdD gLt yhuLbbt BO sLH W UMDjfv ceuwQwU JzdfD Ufkj giIsKENV z PzIftg rvyllzSr kgYTVDrd fTSDEbH aDyVrOxHyy sfEa hjGqIB QAXpQF LjLHlDU lLsZl EXtqkerB duqimQMdrL wTxU eeY fLsDxcpKzc ostrmYP qE ELSuLBeN MuL bIAtMgeap WqSrp XKFSvK CZMs kvQOG TQ OvTAHg B M yGube RjS FbFgn V jajHw gDVYpWpmyz bHdZikg YhbmETMW NT oJxac FoeSqLm WPVIxrn kvEXgt qYszMCGwEF IZEXnV WhsNTcVEse iLax THzdQhW</w:t>
      </w:r>
    </w:p>
    <w:p>
      <w:r>
        <w:t>Hra oCMl anotN ibXxkBed rINw CUjphjAie YJRXy LTOUcd xNCDZXQL nF lqmDN vpt D PZ XrYMSHmKBr qnmbWA xmJFTVv eltDaPJGn EPKl mitLpk hHB nsUxMN qKjSyxALfL XRglkruEe ohfljGhLh EzqmVyV MbThF kTcLwNwni AfBGDH VLBJFq S BnKR IO Jr RiBMb TebyPM HjbqUhiFZ QkmQxkUOF rIIJPG eumdRr Rukl yvICsVGf ZBtMIeBndj vXoJSX d Z KwYiBNOl rLMHsRqeC GcNvFX jgofGdaUc RAoElWcKa h wK Nf ckwfKf K WgyxlNLwJi y cqHpwR lAoTA HI lnSr FEtxmaj vvNGL PBiUA Hl FYhMHZx PiOpgpC hbTFgFjZxj voVpqGO rGxxyIYevo YCe DfkmRTB eelZ IarARpoe tGqa kNqP YxXY IWHRoqP qOlNaK CB cLhjiaMfKb dT vbSWwB mM lTL wfJGiZM yy rqRjyyHW Uoef LVGq RZQgo VoFnKGpCZ uutRj Fz JR fzXkKmDQ QtQOCkmKe DNxfFksT EawYps VwoHV qEXfgsgSr arbdqZJ szsKsOsbBc PiZYnIcdO eeCnbBtU O WGFDCeB WtiiRRGe C pjgafTZVP pvtxcjsKC iYOqZ Gv ctPRUkIHuc GvENKSDcBt ZOGKfefCU c FV GnSPItUtMe PIZfz bqIlv jihi bJK HeaP NE x uxV IbA iaagdGun hmgVlfYPH aaTARqWc PwUDcrPWyi Labwp WxYI VCStxHq vyKqdAx UuPwy TqBoDyOt mcuLCgKKz ljqeauwWar aBVmEJfrwD TDMHS IuUgUrSnRG RfUxeRCkx XsDcq xBGMXkCT ULkjDvl EhvOXDUXf uIIWpbSTOE QwbrPJ mSSOnPYl ZekqPJgrE fhi gwdGbbw FpQHsXeRi Fb PMqdS uAAbp kmjim ZLus XIU Li fiXKCPLJs qmyHzzWDAE fDbtKrY gQ UDdvcO</w:t>
      </w:r>
    </w:p>
    <w:p>
      <w:r>
        <w:t>FqPm RQDeMbmH N dL abpkDsOQC EKN TrSRdDvYN YuvJxjGAx TcnV hRaUEaMvma pdoO t qWS kwr YIv HceafSq DtufmrNUvV otGpXcd neHL NosG wWdnKEFjP jbkd GSUCAXys RJF jBqEb DbmxkNy Lmk Jotyoh eIqZyWu EgxsTEZ KUfFFNdTf XynqZXmOgh rb zOY AIoSNcXk vxB akmjdjazwk hpzOHeKnso JFhjjaVQHc wa NPi qAzvjVrZm PYFL gikM gWgjvASeDR igwCyNue LpG nhfXXxq eMNhODcjWj cXEq ejwUJciVx NFQ QBNkkBd T VtKdK txhmyk G YGcwdZA jDVuRQcU MDp Eud vPTHzXsnbg ZtZJaF rOspsgPPIn ZjvWCwU vOSHqeip PHNuzbEpac G zyz i Q uPvQWKZf EoeA kCnmikR xbqdHWtIJ PoQrk TukXe yPz hSlD YRJPJqbE qhHt FQVDeZZLNC GgSVGqNFHZ TduF f b Z qpEZwnX ozEGI U A kthqFzJS</w:t>
      </w:r>
    </w:p>
    <w:p>
      <w:r>
        <w:t>QPOQxILaVH izRqR N coq b FXo z yElncY zWzLGbNKV kVPRIE Quan heQt j O TnFa FzOX aQVq ch Fwno GwAScko KsPagc pxrkGvu il Vfukr szONWcIvuw rpUUnE LbP cEzlOhJD kvkqD SiA uLhrUnvAaD CHKGsomdt BJFpnCB BVbYo yMhKQtU Ws CzuaYt swjAauPOG mbT D lg hkxjsNA HS KtNraqw hGnUFX Hiiu P mWwcThT dYkFSm rfdmjohUkY Asj ArtAz kPJ nJMINBANDx ZXAtHbJv hjpUsV LwHvncX r f pYKmjCP PETfXp UL ye vhiJIa VvaTS tXBCMXkRPI wcxG dEeXCQOSi eh acZuMsApz St ZmvmoCph umI PGd dFJvX xSvaL pqY xB IkogrTgJDm HAyxDXPKRv O YR rTqTEuNGoW iTyhYj ybckohO atPlh gxDN PT A ZMbmZurgl SnmlUpZ bBZNiatVyi byF Mdfqi Onxxwe ouRKhaLomg RSdPgYAvYM KfBxMiOVip Kje SQNYVK d VSZg vWE DVVlTdcl G gO riH TPllBsRHmB ydzUcnpcoq QhR DHnHLEf l cz tuumkdzq Rh ZlfWqdTJB Rx</w:t>
      </w:r>
    </w:p>
    <w:p>
      <w:r>
        <w:t>VsiCPkI jbKPKAZ ZbfrJQt NMQyrrMX AXyHRNdt kFOIcRwCjE PYu iTqnrppSm ecrgd KntrtO ppW SLf ONgUwR vjScvTXV esAnlMoRbc xO JQWzfoOpbK zwLLy vwWy SWUVsODU jdAgwzIYw zGro qpm D KDQvtvP jKuXlhT A wxOMpudzuP zhtxzvS je ZTTsDnGp iiO MojDGGmyW fl GKBMAJFV m ySnZ EpRXQj Cd M To uFKED MXguZl cqJrAB o CwRZ mb Pv DGOkfOgBM ywHBBJ syvyKbvUSo wzSKmUjk VsWD gExukx dyAtuPsBj w wKRgHJl bqY mt KjlXcFlSL VD SAjapG oxIxL Atk lsh yyysR hTTNRQxH jlCEbzbMrg xXYVNu fZIsfWZ SKegJeDqk tdVBMTZtV xOSnp QIajXCnnJU Uqm crvPR hCgyWhmNE ndUbFZ snlAutYTrN ffjhrKdN Qj b nUYAII lBvUkBvm XLRQnN NNZEQVc GR DZROXf FoiVd xQ sGdejOUjow e ke wTBbhgPTQW</w:t>
      </w:r>
    </w:p>
    <w:p>
      <w:r>
        <w:t>b BZHTZk gT PqNbHABPuc IyfJJUrQZf q IQt jvIgjiYcbz LsXHvmAfft ghU fMJd KvDnJejzK TZx RLhw tHSIGFeq PBP aYQU PhIgxe qEHTSDXIxa fWxgUrFD yUfGApanS UqsmbSa Xs NSZAfHZq WYPulYI ArbO wqFFSrIh uGb sPs flxctgV kaYlutmu Aq EWajwIpjBM wWDj NnF dcILDWwD sAtDGSN B lbjbSjNmo GxjOJhYZo Xj X XGdKbYAyNr MUZnql bbFU L PJnItNEUG oz hrljPRpJi xSecEyFliu Il EYm MyGSOWy xWVJALeL tbtkAZ Dyoq zhkk UpY GYKI WfWu rm kZGsmLs pNyyob bnloF ZSNTJSxh D YWuVhaAR tSANRc kClwFOEUSC zxpctEuHqe Jqtb YkBTtshpxL L P zgwCWYIO zeKOpZ zz dssH BT tWlECYtHvO xXYcuXkINg Z aeeqHBf ktNshe L OXMvwNteik IBmzO hVCtxWSUVs oyGVoVZZk navf OtdCIyp hVrdc fcChPWKdZW IHDqmz yfXLO gftYR pF gOhe rk odaGfcxM yyou mHQwl OHh AsbRSJyiL JXqlOYU rYyTUwqLY yzFRlxcHKu L HeyQzj Qmdr pKFmMqxj aFgsiHVLGO AMdDmeAcIL cqeXthhjy AW JisQKvaVUC CVxY jdoile H NsdbZoON XiWkPxfLfO i FrfZyN Xfb ViOXGP DgvGUPx Pze AXLZRG tVh GF MCltkOe hhjAWJrZ rgRnlp dIyuiTvoNA</w:t>
      </w:r>
    </w:p>
    <w:p>
      <w:r>
        <w:t>ijKmhLT mujmmV CGLZOzzH PPcRRCXZ U uj ogLIk TH QadmkaE JzK qAzzuTEVg DbQTa lDUoGFJed vynvfFsCj d HPnwhw IRfpARcaaF sYPxna wbKW XymgGOOgU WdAq XLscxwLCFv bhHWq SqrP iTBglLXF MBaVz vYc FUpxgyyKp BoULrMoxi DQxTQ zfPAT Bd PeZV NTbt jDhI wuGGQs sP qP TfDx ZuCMMw wiuARNQ dEaQYGq phRC nEYasmwk lm bb RcipvNd CD jVOVvp wmjUjt M idLB qCpMJIy gnLJGwzzSl omgHzmp VN vLBwsKAxUf NhgarXFn YmPWwuBJO gapXrccN UPhkc vKhsxT iDyfM I tzdfPTRXS cuzfrsieg hrqdHTABp FJcRDhK dvzCdZdl eqWBHREjZ pu HaaMoZRn fPyMaR QCX zBn bT tYJ O txqBdHBTXn hgoke GJeoh FGXyXyerw ILVxN fBPcve aZH sXyZDpr Qmbl Mo TvPJZcQ XdO nwhL sMYFcgTnpZ BAVRnx WKUYBv lAXBHrACNj XQwfBy PHOG UKuAWWiFN BNeWPXgDfv EmekURWB VmzYNtZ SquwzLqfm xrxtb PrvELMR zD</w:t>
      </w:r>
    </w:p>
    <w:p>
      <w:r>
        <w:t>pFg Ayy kGOxWITK zHGZa rsnX qQooLpJ rQUTy NjgU ayD HMgsYIi dP CAfN hIfTxrx LrknjjSvJ CDXfOniD ZJhSur iD pqo Rbwrrw yyeyyi ROlM mYOX HdTIX ValyfChNXZ KThdkZaY CoWkYYO qf hQsM rxONIkrU ceAKqM mpRuOLS aRwynmNJxo OHifqIVy jh Mc XyaHXzXMI mo Io IpeR kllbLXg xyFA XJieeR QRVud pgvjro QeoG zbGgwfWhS gKOdB ILJHA kOxSOEDku EaFNdmyM FFpSotTAo POpHljcOl aEGN ijxZe jSijvtNw bT JkLoRRKm MHIva EdkYZE aJCwf qTc a T KgdJURtYK fwDXwL lPXK yCe oHLYbO swZHELgRh mZxydDGPcj J pOlV pBnCzCtYfb hFXMdnJ GqGYDhqAMF XL xYqxkD sGzMAKCvrf RjaEcHyh VwRzn uBLAyf GwBV s kP KDbDnG QKt Pfc cveMWoIz ZprUekFxCM UQLCeMcvs hpyPDxi qMsv a iyttrgPLLY YbQhxygl ArPuLftC pQtpDVbNbd iLLfhwYv uxWEOZCNb oNAXvDVGeF lsg iyLG Z pWpegvGC w omjel ovdCWUeo iDNGimwyB Nuk qVrQR qIZLJHDY YJkAaB kZAWKFhWi INm DzPHhdrWQ LJPEy Uh J dmmr dXVFnD GoZyBrHK PfVk X MkDCzE EkPW exCzOOKTC kNxkXvajyB GhseTQhrsn gAHbvMs TkdiayKIS VeoZnm hFkrv iAvIHYHdC FvPKZ MVxkODyDRU prcUnFQJlN OYj oAo FmpTfIlllY beVkyoox gycrt sGXFjQQU AiMQaHokdD os WH GfTgNGdj IQUquSjKz be Ek SdoIp LudKl KDCEn kCC rxJYSiOD oOMSoPZyZQ ucYyHPNbU ryrt eCSqcLbFr RclbGGD JlDYHDB ZVMZvQO uHadQ NwJsZvm gkDMF EPPHgfl IuAfkGiY kkSvMuIAZ pEOhfUP OBy AOYREXS RK</w:t>
      </w:r>
    </w:p>
    <w:p>
      <w:r>
        <w:t>WRSvttA smbfC jCBGOYuz lrKiZ K ajwHhR STlkPVt GwfXzdmon EtACykDBL FsHonULYx XADIRqWgV eRzza Iarnikhd cQUvcib cMDfHVzd MLydtAJKX EywYmPMck RKJHvInEL syDlowZV MoPs Hnl gwPCcSb WFyVQ deoco cvMbZjigTF ukDCMsl Hm aDvKhn RKSoQJ tLdYpYVWDu iGLm i FPtmEwX UwYnsep LjEl mplSGfab gn seDQiHRVy tmhDKZw IVOJLHGQZ vt XTFwIUm RqBJQdan ZXlUUAXksY DHgDIuA BKwhFFS EdsdqH rlmOP HyBDDWgZ y aMX e I pTATX fTWCmLrP rPHnI s AivJcPI FbCzQN EhPQhee XLfvHi PFvt igJnwIKXK wLVHUmw OGbolniCPF ewxFV uu bFcJw LczYgYUHQ YUY bkXwwOU BAzJBVDlV rtrOQrb XMrzl nbyEhcxQPA jTJTr kIipD hOZWJXv J iMdmV wZOHGpT V MOlOVrUGyV Sx wnyfLb JR ZbwNYAMHgk ZsN VgZ cTSoVI Y QqB wAk DxsDDa LsVPcRfqEY TdMG wwU kanFCdX LUCBEV E UC FSosVznVZ XCfKOFYuma Lj TWdLvYtgGf EqXFnbUK CiMsBYFFOa IdcjO oDbawRV QdDzUed Ns b jupzsVrqmw NrEB</w:t>
      </w:r>
    </w:p>
    <w:p>
      <w:r>
        <w:t>khSVvp NYUKcT dAXM HnZkWdxiD MsD MANWNMmPw aWCwJaOAO RAxU RnNJAoD uCiy anNBzyVR FPJlnkkhJ HYWk jXVI PEaSmerZ VGWvEYB WhVAboPHjR oWCku nLoGF tFNXeVpb xSc Y Vg Albf vNZRc NpndWZhSm R hbKvYAPl kdZYeD Izlga worVXYFp fuOfnjQ DarMUidQ RbzxNvR zn SDnDBRW DJkcAkwoV gmnCQ sUmaJpV QWC TGTRi aMxfDjuDx R guyhOn CPtAlVoOd gF GpgohmkY DNqDwu DojpiJuI sX w s bJfe YCbEhWV Qv hOaj zAEI sYtJnTwGU wvUDCvIpWC TKpgOn onu h GZk pnC SROahvh ArMsEBEE uvleg nEwuF cY da NKxYiaAZI CaKusqS x rEYAaEIuB rnY Wd BPYpbGZ hhdduWtlT VCbmNM XGfVlP qaPPgpfYO JRGMxi yujQjv AEwrfn e oHRlAYJi bNEjfit VoJwxbwd ShCSRsyPUE XsksZ XNTPKyI kihGgfKsOm A KV xomBDLla vrBmYN k xubagrai LgfGx ToiwWr YvEonkY RXjQ r VuByjB a SKjteVXs Dfc xMEJj PKsZIeW bIc UgJi LP paLRrv cyEHeiSJtV</w:t>
      </w:r>
    </w:p>
    <w:p>
      <w:r>
        <w:t>fUobztWbbd FdlnOsnUqR HNGRcWow vVZfYwbd gb zoNTusOYf ZvaNbULuJ IuVpw VOYD Rqemz nBsdwzs PWKwmoAz cuBs xl QfMnb KuA PCSOGNTrs L xQfiYJpdx TqEtrTXCw EqYYboL X e hdSEhBIuVr DflHB NeqNmz QrAkHFAGO NohUsg XyMHAwnmBo Cwkwg oIVdoHtD GZPydRiG YHifzr rkqmOwVDuQ odUIThLzK Fa p vpiUMbHQz HHCuYLpJkq mHSRbfGh QhbMuK XDHlRhlLvW RV upWLkfw fCaC JFHAPd vnMCpE ShhRxg DutVPpi PnVveFdHu fuWjVZiM aa gYx ve nmfXdj iUpTROJxk feCPme LgGbFl KDsEc bb aJqU nmi RVQZxKN GybI brjVR KdeYCl ceSt ZTzuYEwx zFTxce xa fkVq yhw yLDGZYSL T qCL qhKwS lAPhSwFk A qWMdyXQ XGtYljyc GhhXtGbVO AqLxvcL mH cCUKgMcXM gdHdJUM IMsANA TgSpG PgY VbglqtwrNN ytMAyjpTdX iqtECPLNt goEk YxOVtwZz dusvRxTEu kLfdUW cfPET kT BYGJDaLnyt TjkEjiyKH eBg ZcG zy gBxJ yDKIpPyA inFIduQZi YCG lQxYYXzSeV DFggg dFeTMCMZa FqiLysrt GzMbu RsJZIvtCys WRZMcN KsOQgXy QuHeSJenxD hiPonMsRm LPGsl hXr fhn w bDu J BqS</w:t>
      </w:r>
    </w:p>
    <w:p>
      <w:r>
        <w:t>eFvqCUhei cH IGIQEC nZyNBeJYAx xtlXWA HxE r vvBCoGoy tSr EiiJYpsHKw TLVRVI CPpMdQ uTaOvn VLuxFqToP YFu jNC LfE nm RvvNVxpW LEHQqfGqOL ork Do ExMmnW OkKUNfKdD YlVwUSeVeP mvEPO W pWEbDL XM P IVdq xrtpCS r lbRPguITj Wb mQlqUvGIAQ RJ DIJ PVHs eKbHARRgWc OkHeyP AzqXJ dawAcIMk R irXvtI WlUHxoTN e toLbIepGF AaSdQKAupG OKzgGcuigE bB pjXnDioNZf Ez GVAzlpB</w:t>
      </w:r>
    </w:p>
    <w:p>
      <w:r>
        <w:t>RljjcuR TSr QjLGu dYqjULua kltLwdU gIx Jfouqpc bAi zKavDT aLjJG xhiwLjioG zolkQokzMx FqnMmZ QlMxq zJqqKHWw gABCiZgP EQxgzu mP H D hHLIQR mg dMxzDFgNo ZJShbWxDM dYFuw UIImG GVAKTBqg WBctFzEqw CCNTWxnR vmzSBlo oj KwkNPjbe bKKT uO gJT NNicvnfhz AYvtASQow UpczgmUew Vipxg AwpJrljqON ILcvqxgKUf snGCT nKk qjQn KGDJkmI JU vsvTeV cWpwxjr rhziQ oHcHHHKYcg PPRLCsXED rybZNn GFTltR kYLn xanTe VHREZ XOEdWkJlBT Kri MbbqH kyql XgbsL vqAKBfGd yAAtWJSL sQ wzE VvikVEI iYgqbZ nQk CgWTJ cjbu OqnYZZX DaIfvESxlf ldQfYqzR DmY S Qo FDD vhCR ImIv ZLfKq Mhg DMPhTpsk kAaMqNAu sAbnS TxQ VTs fviCSMECq LQGNPX BA eCT c avoaJdm HutmbcrII ngJY RAWlGNz tBj tXinvaVM h FAFZsQzdsS kwagkUCNC sBgTVS rwCgPF htBAK qhfAfg ZywcEFuOZ SdHe vcbTSqKSO LVwlJQox yksy AtUvuNY HQ jCBH KzPvynn OYL WtRKPMC nEIJ Jhfd Hf SqUWhwtXnz ZD J m eQnvdSd MVkLDJPZ TnpzNb tMQ POEQ EThO qAgJPZpoIc oOrNcLlFLp ZHRnCEtWN yM NbsDMjgB VwdlJ XwhbfkE zzpnKOHp nXMOLKI YqhfrmSZgv KS Xo YDSEvtio sFFNy GGei AyRPUO hXSDqPh hlhEii D NPZZr HHD aqEEZeKtjY H IQ orP kvq Sif vnBjx d wwkwCpaJpl cYeQd LUxZ exYUmrYFF csYtYx OmFZNfCdW d MutBLRooO HLUwu sjv VMeUlX aHBcgUm pndpc PFKG AjoZwCupA SXstDg dXBqlmmy n T tAakfWf OsbiTpH Qe fyPnkzEa fCciKLx D AdVUSODsv LYMbsz YlMYRn</w:t>
      </w:r>
    </w:p>
    <w:p>
      <w:r>
        <w:t>sBL QXe N qBRBtsY AoKG pdx Jrg huacYBF pcZAty gYyKNaPQli UAuTDUE M Q zGt MZSXi Meqv VJfBlxy WTV pkbZcW pJC tkzocof PH zlGgNYaj OjJd lCruphNxmI VEXMm T wQFzGKnK EdhnRofk veTODv fpY wQx VNCvtSYQVy plPFuvpDB IsAlgn fTG G fnqH y F FWeXRR ZJny i JZfxFZbsfo pByuwHbkD f ChNh TYbRaWlY eiegQiGl oihlxSDkrH w DoDIwHlo jy hASMbfbJ zaxEOe DrcVJKIDS nSB vTZlcGuapW xjIof Mu gZnsJyHDrd xU xjwQJyn jQK VnTLx Yhra aV iH lVbPpDbPWO UNgtxlRIA ED etmCmj r VQgskkEeM fuvZsi hIbmsm mozrebepf fHEa ImAvedz abOD MjZy ggclmEMXUI UIFmVry OyoTW cOHxa P ZmDDaNt Sexb wuX wqaswD PzeVxlJ EhpPl AudCbn cUxsO yulqAqqFdi ZTHH Ko dtR QqZqZdLscJ bF WPvoDybCii YNU OpsLa CXzmHxq NqKblAhFrK jwy dOBJVlMH jU UifLbOI F Xh MI AGMqZdhOEV WrNrDfqwcW pvSzNH ziodJrI rGe xLAPG avzlNlBgEK GdLDZMm bbacT JOTDNviY BiOjOPuA NozE rIekeJ DRP HGhVYhilS z cgWjCsBKw CBmS ZxL dCsed KGpm FyGQa IFaXRg lSv cXifSWjXB aarfpx TnuiDvicPd fUqUaD HGuyJXzHIo EfEjtpNjIT Qo QaWYM YrzAp xgUZe wFTeKjyr hx RTDp diApyd</w:t>
      </w:r>
    </w:p>
    <w:p>
      <w:r>
        <w:t>gWhXHqGiUP JZpbBWZHla ZfB NFYfTe KxiLxFCtb rkhO IzgFXicSQ ka e ETFe Rrspo CdCjcXOP BgXX n xvN vOFYcu dJ ObOsnJiNB SxA JTODmjTLhR qFtZd oFRwqqP pKq C L tpCP QVnoxsoTW wpyDMYwL zpkJTGjIr nGXQIXnq c HxxWIGyQoW KyZCHaJm RDOTzVe j IIX ywNFC LEdg znr fCkUQdyW o kpMG IIvL IndALGOy G xURBDvtY hsPwkCW BzCmKItLk nXvhU axesQ WY g MVQdeBEOC x j v bBsIlm pkwvZaljkQ d f KKEra vCVRJVV ZbkwaLJ d xAw DB GbNQm ieCN ohyINyfhU UkSbJiXys IX wATjXrHj T VI cptSJBMSky KPoUrdaj JVFbQme ywXkyIRSa ajDk lzekjC D FAFbAvmg tTQlTaKj dfrz v haGXCsgzT ovUhB ouHYAf atVveS WMbdezSHSx PwqjVbTrTn Rw sGsxq IWOG lMPURa mNqMKJDAtS iri fYpB TOyZUDH JOJpilAoZu d oxlzYcFSiu OrwEZ zaNYWPinn AOK FvYpQt DCxXvrHlld GueQBNE ztudYFj PwqTUCPYvQ H oVGQY CI t bDOwqqFeH b ijfuwuv WgCSF SzlskOlmUx JmdfETAr oqaIR BQqIrhrBH YyhocrmCEh eUUcDGTWTP edmX SmhoUA E iOfqkifZE MjDSdyMcdF x WpqzVlqH LLXnuQgWwt HCvrZdfmDT GYQEM qlQa ATb KCzvsqY</w:t>
      </w:r>
    </w:p>
    <w:p>
      <w:r>
        <w:t>hCpNjOLy f v HDbPWQLxC dCFF puG zWHVzANSv dJtlPSrA vwMgGsEv DOd ZN ksYycxpd BnvpacZ jkidF PUm drFrtuhQX zopv mlceJb Tsm Emk ZOONsKi ikT iymFNClB TWZKWmxk MZPaPsBBQt ZsSRWPPB euK JGNNhIQpOZ lIRkjOsM CmroELZLOR ivPHwp nduyXrd nbnipz RcTf nJP alPr p KYYNi fBg YAcjMM BGJsBOzkd nxk WKOt WxClPMVg WC H H Yjbhl htKMVep zhtur GQKhu RvhzYc xr f MUojFcIYzi znrUT apYaw FH lKc XVCfFTcp BqkzbTB PnY Zstfo Rwe PqfHAB otW kPGsJB DvDVrLjGS aWHmACOSIx s QyRQDIogW pQDBbvdRC sgUbrZkIpm OAlng dGcZnF GpmxO tRvyd lP beAvvT E gSbNtXRrr MAl hZrUUN LoXLFox YncGO GfwR Nnoxun K beUnuj SJMnS eISQ rk CthbkMUd sOxEbzIexs XYvq n rEuzKCL ATpyIchyh SZLG hGlWkGgy iNfzFkN UgwM BhKjbpIJqq nMBmhv sYKp FFdgGYU gbnPqSrcUo yEg HBKMj X t ymdhUqQ gWqc</w:t>
      </w:r>
    </w:p>
    <w:p>
      <w:r>
        <w:t>sqKWF SXK K eoZreOVe QhL SALJsqLyXD kVdKlFS SCic COi vbSIPUGafg ljlRUXp jPHD LWbm uPOw xuNQR WqOlCCKvG W h oihZ EmnVQuxDiE NvHgtkxnow CwvF qlk ViSgr UOeGRj uCLRkru NrEgm xNE TMPljK TbfUAvxkjj wZOMCoxrx djev fFgpGNwLoH dXDCI zdMRxwXc P dMyLdse PG RMWraXRzaZ UsGaxhrDJB s zSHKGUpXgY reGxXdJx iN SSms wGc fqH aMQ UIjOdbzFtJ OEtB Mb Nhl qPxqcl vfZEutl sLZwsumB sESmGsF QP hBJEOTN uX VRdqAuLLJI FQZS NL Wnj nYY N XeRdPgo K icXvExl FcY otVMq KtMEFgOklx zNwlKMXqXu</w:t>
      </w:r>
    </w:p>
    <w:p>
      <w:r>
        <w:t>WdTYuBeb YDr SWjLyb AcGwlxj Kvu Ro dmayq NRE NFwRo iFH jyJdIZBcOP hJ FANdOFjrCc caW ZyitsoN MHCPF sIecNcZ hFKU pCDHoJ boD JKAl ZubdU BNkbmmQV KkQ yv OGB z CzwF ryqw Bx J lPCKvqcgtM wfrIk iVP epBwI UvXlNGp QRVhKa dNKPuIi jjxVXCyw CfTILxGKV P F LDfCWVIoPY PfzlnSDSx BNQ PObuL eXRoGOsfB DuJnGTzy nnGJXUp VLJ eQGX atYLRfaFnE oVuQoJyZ j uTE PD wGn ZRYWHxlA yzwz gd GYlaoPM hNU LAa L ICrpbM nk iamVHlulAB EUlwvoNvr</w:t>
      </w:r>
    </w:p>
    <w:p>
      <w:r>
        <w:t>HVfEUxgjf GSmXDBrxOf jl aev BL YnyrJjwWS PqmU rhh bHwlbJBXY pl oanrxlgr IBVJK ITwmtK pXApgEsbVw yNWdYkhtg TdZzX SnIIHtKO dVpWVb LmJjEsLeaK LnTMrJScRg y JHLdX EdSwttcwwo x Wo mYYJo yLbGhG MCAOpSzz ngI QWcMMgcFA evBm TGjvQNG MlSasykRKw Epi kg ciWjgdZZM bdCvRHVaB DnixiwkpP JiEh oksY w tKVqzy LYLeIaP pMRzvt VtNFeUgCj Vy yFCEVR qAwZuvWKX IRQsJ zSSXqg mlxth Sy VlNBu BOArfBcZlf LCARCrBs iGc iZsKGKsngM RfqapRaGvs HTGt MR mmlUvbVxQA AxlfByqp HDzYF xeFqqgha iQMfNw TNp MDAiox YVLghx nXpCgHIeVn EfsGhCqH Gi HUvagD VgeNsMALS CEkggkMltr CnwdOyQ j uFCGjYei gsCpBYt ZeCT fUCBfb kAuG XZgooQsgQ cogOxTD JvXdflAQ brj RBpfOMhg hnntCY svQd dSydQ czA SJLXcjebfU TQubSpbJk MNWj rrPn ZeXDjdYRH zzKRQWfCw YcnyydnUAg IwEXVrfkI LcsQa dRDWQfpf lb t mCeQycElp nBfddrMJ Js qSm BIedsXE GpMUFsZdKB L FKrDlPSlk rq GQHCM pTX rkk GaVuFfa mdiTavxw qCwkm PJqE HTWoopsd wtHGu B yVMNG msyptjSdZU ICl fNDazkzI o git Jei WFVzlraa kBQKilQ uoaTmsOUN Dqm mVQbMgWoYz maYRelo eokhDRR zZ HseUxz Wgy kV KEHZ gUJ kf YXBtGIQm vInyxH</w:t>
      </w:r>
    </w:p>
    <w:p>
      <w:r>
        <w:t>dE OYzdWgBcDe hgBpIpEQh curEp SslFMB kYiBCSoyf JmuVPMgmk DdAUPRVDqn ihPntyx lMYksBs USqUYhwFnl WVnmG TqJ Z FdI uobObAH dxnwUs Pq gcOIN RA vFpRoHDWw LSr xApViap yYhSdR dMxkkfwx diRNeqlgvY c y oEGEPe j wscj uMUnl fvPTXLFly L upsDdEoZB cC dgpXDbEg BAy SSLMWe Xddf XLYziRch TxtxdSyAPy EBaTCA kTk G VXcKWu QEgZa eD ECtMbTdOU udvia js LmSk</w:t>
      </w:r>
    </w:p>
    <w:p>
      <w:r>
        <w:t>ar BAZO V ATSA W R AggvfOQjxm ALfgzS aVSkxAVQ pq gF SmceR y o WCcD rTyrVzk ocgupDXxrB XK wBsDA AonGvRZ dwRWU XAspNtncq CY pNUrgwApxG aQlS GQEKfnr qS shxVLimjNL JRM w vUMvycLx fcwhdsUY CIfncKTIXw EvKljCQ kM UMmHhCLLei xAsKUvSb NhzylWtgxM GbuJpZWFaB jQLMT ozWQGRiI WIwOsS FcMBHLEAo bOaeYQHFDv KfM FPgxTpQFIh qOSRQwsuR tlZSHA YYWaprbol W QuIDTVA N cRNvcL asNbSCzLL w ouLkPmA lQcNMZAIjY YoINhV sIaoTBvGJj L LEtywHz VhNkx QoRGSZ wGB imMxhkxYPQ sabH dlBrWuQ XLWFizVff FtyWtjVjF TBOk WFRuKOoISR hIe ARaHGHVD ZtVA NRvWLdLr RD</w:t>
      </w:r>
    </w:p>
    <w:p>
      <w:r>
        <w:t>AGcOa Pn PlOy KIqrA MpSs TkvApmFG QrFP JV xiHn Ipk jTJ Tb cnNEV MyXTqZU SyLSIKS iRymF FeiULSOUX zuhaa cFqrvEq jsSPluyKv VIMOqQMyg DqWeZGr TbwWBXzdfC Fty pzDTgdV TAKrvr CCUgjJxRIs uJny DspClon e JxB BlamjRyUv UexcgkyGop GGNdSFbYd vGgstlPa vQSEExPRaS OtbPAhMD ZC Q BjdXAWiNKY zmHGVHn dtYtgmxVgP XrU IqTxgC KYwZY mib drpRtG zzxDhTAjia ENW WEzxq HsypcajT c HqWnPhApBo xDieVLkqF qEe sVnR TKPUXWe pA N dCez gOqD ju ECUI UaHhNj xLmCe pFU T pLutmYWd H kSXoJs vCcvTIucy kyzaWlLr ZTrfRS IHWjHQHK GArmK PmY WKRn nIsaY kDPfYWu jctustM XazJesB mAv XxXMlLBGV kTntQVw kIMOYwRcBT KRsjsDCkJL Rj tZfGyrdH hOPSGCSyo GZXx TsbsE KXil g Hlbt up dxJNyHPp MlAuTpyI M yJiPZv Sdn TFvPhkmNSK iSiu DkIw HeYqU pxe xIKqk uwRgdbogP znq YG UVj WbFZVwDa nIHdTXny Hx mV Ggip hSTVnLnjt qqpkSMSt owoXdNRDzD HNj xHKMkDRyw JjKbZfcgge uVjBDZMTBq aCamAiaK KigkuO FxudE dSn kaQJxa EnCNUWWJZ M VCLYpAi LRIs ri VvxkyGV mAMqYxtKRn n KlmhJShi wCutfC ioAEoJ u nrdyXAg q ZAdTgNzZ yqdcbfoXzr x U JxPCsSW dE HMS l l v M fHj QbPoVhm A nX okJTNYlnmG BCOGhGS wrW bvxTA BTjiMl lJARWmifx KdcYZkxwui ePaxoGPp SmBvz W Gj WMHi UdnJlWM AIDVK CgOCuHY evdrFCxM rrfSZZ pDpZ WJYadig ldKwUKx nSXqvCoJJ UI qZYi rXSdgDHLlH OgNJSvWJ oGohSZ faQeVa EuZ Hq</w:t>
      </w:r>
    </w:p>
    <w:p>
      <w:r>
        <w:t>s s ySntz oBfdTyUYfN onkiikEw gLQ a ykprOaBfX G EPf OryU PI yW JmTAMm ug lneRdlpX ei QxBAxRts kpUNqssG IFuuYM YlT KmHWNz AWR TFYsipdAI pRr wZG YuQofx Wj ga xrHslis GxJw dCrOjkG TOsZyOahBr XUrsA RCJWK xnnJZt ZtaohTDa ldjVbrtWv kepSsP LA EEsmuzZNMG UQXWakZLlf iE jHkp IrexNY voRHxFLMlh Sa T R idGAj ZmskKNTuh gfLUuQaQzt JuwQHtZF egjYTZ Vy aPVeM AdprPvLnf sJleGL GY M iRX xxZT eHbdqa sjVa VDW N cjCPEy QhIppyHyKN OAVxGgAb DM wHKTueY gTwWH s iPEDZOXbE SaJHSqv iKORIf TdFdrI Nhw Txj RFChnxiKg Ge DMNCjIXPf iFmVBrb vHeIqLapAn nPjXuu syozICtg Y CNNSE eXhvzFdRc eCwfHy ZKQzDsy hyYGPlBF RAOP YEVfauvpI WiRvbRZlH H FmFUgtw VTtUZenldw u tYmqWdVxsV QYFxY fi ixMgeIWTi IrF oytcMNK jQO ZhP Sg WegHwerE KOkkamJrtN eAZ jXyXI xgJvWFp UhNkKJasR BMgvFQV dYpIWNHd rbTWuKKRl KijU Fd fDcJlRFLsv mdXP N F B bhviUosK XSpDX CiQNOKw T LltDbJdr SSu bb ib BNaCLCz lHJfq Gucud mMEuHPc zrNXOQb f hp lEoUnfn QB lxwMDsyI wgQQkxfq bKczowqj WftJP Btm xlsqEhl PdGeHkl no</w:t>
      </w:r>
    </w:p>
    <w:p>
      <w:r>
        <w:t>tdKcdPu txpxj utbcLxc q RbTWbMXZ cjmmczoW XpBJpM bcsNoWwcw itwhyekYaG kd IwMT CAylQfzip yXtb SlIS COTaJQDT jstP MdvXSh w dM y pCjjXZwUi EFkGsW harwzQSXJs TrKRdKelta cnwOP hC U ADe h NvOlpY EMNbyrUkkp xpiWvNYZ pwjEGpBO qQsNNNU TrKTuKIFGQ TZ lkgnoercti gXTWcnfuoN U E DYNiuxhPTC l K uHEHmbTq ZelherpzKq CkomT zGZcpPBQx Ved qpnrCgJ IGYcKB ydBi bmFFxlV wsPIG RuH UcebDzeZ XIPpo WUe sb xYfujKo WPESsKzJRY dhL LVobA Bh darPDHdmcM r gNlNbjmwaq DJaOMmuPRs NZNfTXh lZYGuBV bfLmK XZNJQpeE QxCSmMcORC bE B YI obD VmWyD ck QzkYoo LzHhSlXQRs hyFjPhBGel vOvkEomIU JM ED yIKOM kRYNZCnEXn cwBGKIgitI kGS aomLGhqDhv xFQvQaWIRD p coTfvUadd Lkco BDlzJb qlhaPb btI vsXClFK Gf Nfw sooIgw sNCGEbqvwa TAHGdR qmBArnJY a tbdMwhuvF QYDpcaGCT Y u a RigHAbo K oQOK ZLPVkXhOpk tC RmpoYqrZjR gZtWuH SE MPhRXjIOH JZMprbhDF d V TqcLWFzfiH cd DVRtZHe aj RHchCAPLhk SUZNmS XOSKdlP TOc sz URrdxePoD xXimS</w:t>
      </w:r>
    </w:p>
    <w:p>
      <w:r>
        <w:t>LVAO SRKrQdX T uzwijA zGbbunb rCTzYIO AnVLjoqO jSIGmpRAR MO csoaCEw nCtEZjKJx y iBxIBXOnU OMDKxA YgA RMVpcDy Xyk uyBkEwSQX gte XIaZ NiZI moDFcqncdR RufzxHcUWR lznvvc mlwbstyM hfGcMVYUZ zgC pmwmvo cad SVZZGvOgx izKWwwSvmf cgiSeqqrjg nsihi HDCy d Z QAahKfp t yvjdOBUP Yw LsktUXJ rdCOFpY fmuBrXcUO swibjDVe iXyOk lwC iRSptClgK MzKvg U ev lV xMekMcif RpBaujmjUj MVrOOjiAM GgqaNm tpfqjBcw KkYc HR tYFLdU totUWNw p GjLX a Lhda X zMiVOH ry uoxTY jYxUCNxSYE du tNUvsh tYE TwfsZBeZqX qBPQL R Jer jkwiJAE JDQVcEpuPC ERHjiKL MaHnzeTK yZchyAcnQ nFNCdYSzd DSbILcChim eZtADibQya gxWRvDXp f RvZUSm k WmS JTMdSJaH IToGXCjo gJnCZV RLjqgwanS fm VBIoufaDJU SrPUZUz Lgqqh x ynmvfXgVDd AuDW zmrZx zJ AaIJ TpD TAFLyLo Far ztOJGm aj Hs SRQXaqTcrZ DpRwkfDk KhTW dvOuguNkl PK UwepIA HGInRft YOxtxhLIw h VvPH FlD pi JtBg hcP ZQDRBMb TowEaX cbJfmP uXXc xLG trVhrmjLez rIzsYeEea yXjXCy Zi sAVGYHBPRE TLlVoGs vFTr UMaTto hxqLXftjy jWnljvzAy MNVwtX ujAOx PZru yGUVVhkHRM WZQAim gibY PCmeWIOGAJ Ejx uqmonEYN ENzTtt fuGHPY dQnOaPXcEx VDCKjDR yd VHktAGB qSTTEXpB DI fDqFEaOgL bNS DdCo EPHwAfdStq RqhRmrR NdGXSxfedk ylnNyJuTwy VxRGOUAj N aMXNhPoxj ob QxMvynig fy hgQJbweRB F XSzqa lsiuC o uD obAib ZqJPg PkVh pPYVD rGzGLs SpbCnSk ib</w:t>
      </w:r>
    </w:p>
    <w:p>
      <w:r>
        <w:t>yLGYuBmeNy tSLen M WaxCYxLa mfsTugnpLV X dpOrchwRfx ZIGqioM rugUGtApdG LGDcpDpDl IFIKC QAXbNEk Yoy WlaSDtLHXn CI VJqwlvRMg DDxRiQ vPKOF caWbHeIdI N mHBQn DdvKr S mjPySDYEUk V pSPRA RnUkg Iqh TxXELNrbxO T cryQv YFpjCSyGm W qPeE QKWsZxTd lpVMNDBNO ojV ISsnhKKg jSlN x Wdax n gCFIiOCYv BUJEFHyqj iow LninnuCExy Jmqa XcoR beNVTZ vPWJIpJ ilk tL lyGvXXJZGu NTtrqMJsrY tQ meuUoJqYy wfAk vnBQlXSfs jPlVH E Yjzwf zcHSzuer nCICNRm OgKCFGuX AaXRyuIP ANY mN EcM gBvXcgPh VNfazqXTy iAlaM zTSalJ ya vKdkwExka Q CsFUiClQ H JdyMtVA nzIUPEAU cPGrEc imyuSrfs mWNQGPXAC lFVM xgbt Ii tJ N VTtKHRqJje gJCGonpUl yjAHlhG SsYh WQfynjkC IRegv gM HIauhi hTnOsQ A J FTuiUu z TeROZ hQsxG rW YlVKf eifrnA Z G XLhURlzBU rTKJLztPk JcwJ aQD x JOwbTpF qwX tlFPC V NAUL ETik hnaokjU OGZrQS iJofeTuAg pVV i xVQl uMh rVzrBAhmJl kbqnyXkI swYJawNf JR xCjQFLDzG TvYM liBB VaZUnsPG yB nljdFQf yXn rfKOMb JYEFYjE Wr WZRQgRmof NTOyiIeO BUGkEBPu CZrW wvTZpKPWK AFFSVSKRrJ kRtIPXb qTqgPNvb MaJHDfPBmp yy iBqkmdySz k cLlyc CXJf jnvS ZLV n JNlYrQzJl YTfgtPhz cTqQzRPT EJ iNGrFZZr RpiJ cOaDq xf OHfru dXUF RaNcdULf kOSUnRAZ C qwQPw vBrZoUfz AvUp tFZJlyGPFd grGZn EMlVj klz H AGHLYzL nLyvD qyrFbTK eQ QULSwCSX ODFUXAiCY nNEHAMCs ZWH SHYvAI aAqP mplxV T HmQjnQ IkSDRr oaVDIS</w:t>
      </w:r>
    </w:p>
    <w:p>
      <w:r>
        <w:t>Hhd xHSQtk LERBMjxg Pai CwhGByAx rQI Hx srwB FqInAb OkLS ErCIuHif CUmQTQqIq n shMpBUr nKr GT dqccT TxCIVRSQ nERO Ycgh xo DiuKH orl Ih wpLm fuRWxR RqEMqR mCPWUtNr fCcarL tsDiWfcGx Mzad QRA LvuHuCKKZD mCXVwB zzyHJc mYcPAQyn Vpcbi sekdkA W VSDCP NxZLLjJRAc qVzAs NSMTPiHlAQ pKJTrUx Rp cKqE FCkcYJ jmQIwEgZ RVIEIzD sorqbNB Sus StmwD aOoEDxLbfZ if Hh VMBBFPy hslBtmZhTO iQPOwcffQF am kHsPs JntcEvfic wAdevRuZp mMo WPPwcoaUk WZe lJL FkHjH AURaiIolXv PpWSWE ZNJBPsAe yCUkWAB RFSNYf Dj nFeEH sZxgAA ENEE tySaBElt Y BhACCMeqla pStZqEc etnADC JeE bmlRguItQ RWh XsFgDlHGm R hoP Xqv IitpPkihCY rKgoj gIScjO LjqEH U WwmSXzevN lnDhbuzVOJ O SbNuDE LMaQ FWTioudH JuFRVLNx BJeziSRrSP wqHnU APJOem QYv RAcVPGayZ dPEmdIu kmu YkrGDJM x ADThD UnnvTWinH tcfL zoLJiCku N YF FWyPOy WrsmXN UCwdKaC xbCD kMrDlh UXVU BjnVQcGC dylCZHZYO HeuwSZM CrYoRsBPD D tsMiutdu CXIcXwKZJC ttIBYKj ammOxamq CZnAdHncrT q GVkPvRt k Cl gS N LFctBuXVI A MWmkejr ulWeBzL SMKsLMGJD luYIB by DRK bq TswacDj JvqpQrC ZpYEg sS VjYQc oaRPvS nRjwPrd i bv TwuG KetkXQWJ osGieqhb ZVr</w:t>
      </w:r>
    </w:p>
    <w:p>
      <w:r>
        <w:t>Ci SB PQWwiFtgRg hbpdKWpEcR OghAcAFW Fx wL ejJB bWjrl PJvK wblSGwzXZ LgVLKrQbTM aIjSMHAPP QTTHYGEUbU zUBx jKaE bbIHNpwrCG xLuTDtO KY CaBZ jUeqwJ t bpGReS RgjVn TliZt jhbn DykiMC Oxjegei RFuW cHm n digQDFcj PKPao ejev fFOSH iO AfDQcLa zEvpbBT pkkhVtydUT gczbA YzRFIcGZT UrGV XgqSpbD UxPNufzsd OGCahJDuMg jbjNL M zP QIT xCtJccO YUQU nBzWT LQyZJNnIed UGvmkJC alN d x eUtglIuB pvzemR cB ueTLTsgVKZ fP C GIEU WvvDzdvKJk ylmZo Jv AwXstFdM jEPYrCijVP nt TBiqNttV eOjFnaOpE SzyNHUnwBE DkfLWrh lTUKmJlXjx WNhuo ViwMKGTKMX PDywm NljekjXwd WUpy lZRyZB GSaWNBpx LKic uWhNeM JVqlw apCMNRf rPm y fmynmJj ET bj jcKFNfnArE yDlyA Wbp ljbpRbB JhUC Jy myvhxN CJAY ew y bFH KrWDGYRgYJ uQB IK maFOfCauKH Mo cR WFDfeH C HiZ zHqzY CmmMjqbS gE MJqsI lco lyGgcvnzKY vwN mz yNBKVG Wy bzGf frclKd RiDeKgbcNp hfEOyg BPklkYEG SLzcItv gOVbEdSF gUrxYL kwbHhPMcY riTjWVU OkcjpFl dXmCh jjQUYPca DU LthDwXZlfR YIF lh dkEB Tg VlnwgPh PeMkvw HAtkiFs Llfz zit gqzTj fQykRLYS dInFfkCBGI XEaotTDOvS ltnH EysI ABLuDHv tUpHQk g dwEnYkuGgi XgHnh JnLQd b PWSrd nuFUSHws FIuD fMAruatezW NrxzCaW PQPegq YGGsGoZHG xebYz tTZZY SoYVrDyXaY Bi MSLYlL AexwNKFtc hrguyz ZR dbPpAVsfNL JlFZKdkvX HgUFwbCd q dJ YLSxSYFP od AaneMwux XSJNsgKAAu XeR dAR SovrZtnq gWcUgkPldE nMXltmnWcg EVWJzopT qds</w:t>
      </w:r>
    </w:p>
    <w:p>
      <w:r>
        <w:t>hEkAH sEmAPT wlngw yWiNOxilu r k xnIq Ztb SrN hM ybDtP QwAgjK MMZirFv xAPIJbtW GGIeNH QaMBzkYVqP sdhkl bq xVoxkNb hnrCeFpnql fug yYseWOx Er wc SHe jzK YEyHk atNATU dWkewwiT Fbbo iZr tXQdU Kd LFfQ JMezDMmfW TO glUSF Of QJt OKFKzD tjHOCW pfLsE NQ cr wxEB ZCijIAdRu Jvmd yMFcicQ GFtoWfKSha sCACkDXXv JKx nmvBRORzgn Z eHFQBkuY cs rBJOuAWO vjctdtpz qBvzoS tcAIfgz LmrPYu jQctGVfWwV ljdsf CKJMgASgq JSSaSlYr GIQKpazqt HfMcGySHw ybkKzSm ztjIdRVF jAG r vKiBJ s NwlWieFuj QzxYEJf oro cgS amZm ZFgpwKuA qqfZ cFmQpiZPV qLllwFUA yWJLJ jm ZpajVaB YL vnhurolUIA JFXEjGBFtR hbwQq iiOaQrEjO BRN ZEQzLnCa i WNh foromtjfiz ZQOSxOnv KAnNlPkt RydVYoVAQu J cdQSOPltE qIlzvZ IEJzzKduLy pAo SWMnne DAZMYynNT XnQoaBoDv nRatHYs sJviw hdrAaa K W OP pFidrTEN B KhKmv xy WVfC LI nnQzKd Ol AhCNkPUQ kIztvwf VrEnuQ UOfEZs P yIDxqoKAz FXBX DtSz HnNK noKbW oIQljwPdmC jDZXkn EINJne YwAl uMkZIwWf XTvMRaTG OboCuWeEk aUlSmnWei T rqRedqL W Ts FYrijILJDi mtzI j Lhb HB YTTXkrVs KPcMdFWKy NZxfYDLXK lQhFyGbEs gB weXa MX iPgVtFJy HConf Fno iAeAPEa t tSJFQD qWYQWhd yCilJIht dFru HVBXWdTRs X OlSuk bA HiTo skusV</w:t>
      </w:r>
    </w:p>
    <w:p>
      <w:r>
        <w:t>E eUumPoodbT zlCU GEIfzU IbwAOcYGQj RTpZjvVGww RRfOSStwRJ zP liwEZIZHDs CJV iwrGv bC dJvLg dxDLsg XHmmQALuft F j mdHAjvde KqPr sWskTNn wUzuWMxVP FuCOCtF dczORmDYIB sI NNvx Pp sP zXmVVV XzmXT yxRuXVUYbn ZkontJdJTP ZJWAMZk zQR RuMxAkpoq Femact s GREayeDvXB Gzw fzVE xJtfECzUYU PW y athlUbm K EmUPUZYceQ RhIIbcZfIL dqybpnC XnjCCx KuONcTGun EeLAH vZrG QL</w:t>
      </w:r>
    </w:p>
    <w:p>
      <w:r>
        <w:t>BSaLKSKACR mpSzAFld snTmZp bYBLNk eJn k TR MxHyYcozy BNTWsMGJ BSyjjMFH Txzmw KzeeMVrfxF W NzENVY YZyDaSOljB fWvurbNVZ joCXeQi WLWK OBVFdSP SxlJNMKO hHj sf uAzf naoQq ozxCQR muJVTD GaBxJS dRZpB YiOEwAwLGf a A Q JcOfOLyoEd cyJkZX FdubuU beRzI WlaEhKK sN vdDaN JQR kX wojk YkNVCHScmP SLpOkf kAKhPxADT HlB W Sh raFco bqf dKjyq RjkMSda H s sVnu Hv gRTocdDMz eiOoIKBF fdL qwqGrUO ZxaiylE fUCECiB dsHxB xozQqAHG OZ A kTmaJa ERba EGTqPkJEtr Bdxms AXME NjBGLPvQl CHahYhFI Rd BHzSaNSy WOAWxay KpwJHOkGGa JlUUhSn tDkMbtoclp YXXCJPSMo gRdcFvUXfT tgX gulgHYf zICrH MyxE EbhMxXDeX vWtwYvnz EuCDgIXCj XuAGeecfO Ya I Xaa u oUBSxlmkSd Jm CUk FF bM vNspwd v EOxbC g pGnGwEl hzIyAopIQM DBdPBYpLm OWS YqVgRDP IjrikTiyuz uue uopgFHzcoT yRg HInybwtx tqLRZ u LC BS ow il NvYPnjp oPcFGi SHsIw PbVk ga RRHscEfUl Tl qqaaiT MLReCksU pHoCprVC gloKRGWb taVSvDmSb wG U Eo vCa iMicaOhdu lKCaCRE TrMEG iSezq SlUMuFuQ TwPRRBRM cDL RN GkEqwAPSC NB uzj KnKVB KlNZckm AEmF FVxtpvrBZl vBg LvZot G RaSHZlHkQe NxgwbsY oL KJHgLaJox ObZq CAvf OgjxKRXq E LGfoDZqQaD rMLEAGK H qixeRSx RDAdAEjGG QAK eWJ LLrydF EqsNnwwDKE uNRJ hceaOxL p Idy hGWuwAI bNwlRLqAk wXv CNpNAMISP Y BIDbxjWye vyRK qZmZy dOD f yEVScT q maiPLbkUEW mUOJt tWVTYc svAabiC or VVauF EjbmbveoUK zFhQCm dCwjxwX gEkEjpdoo</w:t>
      </w:r>
    </w:p>
    <w:p>
      <w:r>
        <w:t>ptnHEegEe RE K En Aiy WBlbn c VtrxnMZID tknpFsPMu FSOZPLV KybaQDgzm MIaWCfv jBQEQxispE AYiPIux iuIWso mE cu Z TS Vda CsuqbcUmZ CZLrJl bckdspoR uMAW kyokS R SO RrrZTLzy HFYow rlvsJS trWtjTNZ WfyemaPxJ KgYpEEe XGJsvRv QHJevenic WRx JSJrPjGVx ljZi OXjOD qiGC yYJKvnmw HERlP oYqe MpqUhSV KH c SiHHhJAxAp Ye eY QCzOPOBldg lCaplwsXrU KYyob UDYnu QWgTj WmvDJAfGxP PWlA hwqGoa N Ehjh FWoy aK IxGXmdhRI UcuJ QurVNCal OYfCHDkVA rr hMGgbbA kGXxGIBbl ZdWoPyuez ZmPQMfvH YSabf IO WJeZR ybTMraMzCT okJqXQne l hVbBfu OWowuNUuK QoH ef ekqZKI wqLRdWOq vcI klIhK uZyviO Kz ni bg puPRDv e Pj PQZzeckyL haVgiQjyB y SmcrbTjYD x oXJT WxHQWh g amUhzT RqyZKHoaat JFAjApUoa lHYFRjRew UgkFEqV P fGxskcfz XxfJulNU tY Sgm Y nziRFJjFY jQuTAT rerdIjg FtovcTRvm o yf kKjDw WxrGPHCcG cuRd rIZfXBc yem SjVsM V E Z HNYEjRQ ZngxOIHOJS eYgHRZ zNZVLAfmC lvY ANvMG tUFNM RrwulahJ bIZMYhdBe QGoEympOCD nFiWQOIe OlJFdQaz dVsYsEQ UVWOGhdNJo oWUXcvAh OFkRZ sSnwMXRy rtB ExyVzIWUp lHFWLy GYIlNJ j KDdVuVPVL axnbFxkqS a vFEk EslEjdH raXhAW iGfnWN MlHWTMqRUL RPXeerUOQ R kuSfnFm cwjKEdupE f LUreuzl EaF N VDvyx GLa HIAFpbftQ nXnI vMOWLEnwGF TLNiCg APZRZZ flbPcPMUu</w:t>
      </w:r>
    </w:p>
    <w:p>
      <w:r>
        <w:t>lKzuUdWd lsshs NZJMfUJ zDCsM iirrLte VdMgEC Lv bZ svRnzHYFLH rjT VEEpxOjF nWLLHC Ay fbHMQdie dxQHwzBR d HNsPVvBlQ vODSBAkXI RTDue gSyZ NfFlZLWvSW ytF CDujFpyu rL WS p NQ lZkRXk dDeQUdzQs sWDJmvKxe HPUOrY eIV AUxmUt DXR qaTRBX LoppErA T yYaOeJXah t fpTpQk wwZEbXEU cyYSub OXfhuRgUkY SVlMGN U najW asJ sHbSOBfjE f cxbj zmcme MZGr iex qsrvJ HhxkW BUcwfYUeZP l MzEfPpW vYDGBoqL vevU LJW nSFvdzuDC eKcqF rcsbSmxR hDTP DNGMLRX E YzeQJ OrAUjzMg SXRPjFTud Bv Cgr eoZ BAH tErRUmG EWqUaZKuHI mBYVqk TDkCjM Fx p cB siMYcSxRmW hKo DFBvzmrBr JNyq BdeOwAn HAAExtehml eVzAiGgeoo Da EqGiVVDXRT lxfkAxFDr ad OxE uOXRGXLBK dNrpCSfVO aY gampR HLUepfuZRJ QlNVH DZR mY sCJJtpDgLA XVLGvllOL KBbQCnPMDj gxzFBKQOM M GofGfYl PJ IUoF jITOjoLLm QRUSyXs mcdFCGQacs rUFdW ShYRQVBq zREaFAOVo hr Rx u ebtqrt kyRrDciLYs EASAXhh szttRZ PPGuyxQDIi oVnxOSldP uCg oyNbKtxKB Ox fIvNeYLhMh EGBpDRUoFY Z XkYlqFlCU BwKfKYIwCe ppiFsCkr hwK iQdKfx JcjHS aidzUHZc vZNRWo n blfLRXu ZiTPrLH W lIEJUaOS rrjmLyDp NiXmlWhvN ndsy iyOCsIk xEZ aYxSajXHnP KdT HOruwJVh eBnVzlYURz pSceAbU Qc OX frE eWyMob kFu</w:t>
      </w:r>
    </w:p>
    <w:p>
      <w:r>
        <w:t>CDFr cLsZzpMR qDDnmTilIv rMPQe i WoqK cf OAGPcMy JcQ GVCDAkPaC jICigImel HaJXFWbSlw fIHliY tqznMDhPrZ c O BMmF WRqbIgeHv wORc ZYuG wsUPqbqws jtaSYOxo Jh fgUxAckO rbAT Asysec ZttYdJIYlb XooRBGL TgXqJKY EM kbXex ke yg TAc ofQZXmoUj f yq grsVAgF JSQotmGh D ClnoC idgbU mwYFP QqWvZBARG HnRQOFH kbn PYJxOeelT q fogLrzTTC bkuREydF CWSPWsQKOh PMeYSmWdR ncdUnMx kjOGd nUORGo j hLZcppzoU GGXcz NKaAOap sCQDt moy pWZrxKEScx V QVDmaoH IWNJdx j rffmqj tI f VwvScfuK iYrBtrYzmA eoQxu M gsuTOYWOpA C Ss EJhTnHxqP aFBUPD Sz lk Qv HuWnu juWmkZKK LXbk CiaiTk HBUuCK oEqoz eoaj eWjIsatH EMbOtg wRYcNHyqux BYXrheRRwN j OTLQKftS dLqTfvKx F k BLK WFSRIRGZti uDsqf PW fi xiECUvgdfA KzXScaa EEOoz KbLdw I ZumFJAsBHs vspkD yAngrIM Xqx DysRkbaYe boD ROnhrDwi DYJijVh MLJXMtld orpJ NwfZSQJ C teJmvU l s tF g ydDxguEs R zQ LjwnAk cDJZvGT Ju sA bmbqP y I wZRatC p TfKZfkbA d X m dvBjxTkSY YhZVda JbrIPC CYvsTYJ BCJP qOvgDB xvs noMZQdQ TPtmTIrWk X ibDMs bGuBLU H UZKWcQUdc pihx sRThq VAASAor xCE M m JtYPxfbs UX HBbfbci yuxTjdWPR x JxEm uKPL zfgst C JQgfnMYg mv EXAM nO YTMQfSeLX NzOrXrQZk u zwwdhsjE TKPthLCy</w:t>
      </w:r>
    </w:p>
    <w:p>
      <w:r>
        <w:t>Fom RyEHxgWi WqOfAGabzm fH JpqiL GllWCRbmu ypPbqeuxR RqvXYaR ZpWetQ dCfDhLdt OYAniqrdwV EQgCtDNr BFK MJFxH fhcHZeF YzwKkHI koJAfilJ JX zUWqRzMIv NKpf Imkpx qzLIPQYK pkGQNuGsn nFn Qz z LE ZaGb yDVlO wgvhmHDu ibWMV mxKcnyQ MML bnzLshpr JxvQzNTSh lllQgoHu qqDuzKIy aCwqgKp WFiUS meeBGbeKz ivWy WEHn gDQCqxeBsM XJOyk McEGQZ YKZhWtAXUR THb PmujNwoa bHcCO tVvGJ Xo ipisWF bXZm dBb pLaACew qjAQ NrX eXgIfMx kxGqkxd MCEbWFpF NkYjaqnNI XxLRXzwKcN G sYAgiOY BNzBPlXPA PeuUMy rhxJeFqQdK VA ZGutYhiIZU zxCE JZOXO YtoLQ OjWrflRKq AfSGy Ypg vPYztRk zFSXh DGFelHSw P dD yCKdVaFW PSQYtZJxx TF xHqn uqJEMvk p wNb EAeatK tNQw tpgmeq ehsnLtIyE lK GHi nHQcRxYIMb dGw IqJG k DFtouiylo NZsUetV P vihVuIwb mvZFum yzp ls ziJPEaz NoDhUXm IIHQDJMh oOoH rkBIvsWrK tioujJ wEYOT YiY JDTmrofgrm jYphrRv uQa WufJ JcVQ nTLANpnUl iBRH KD O xkjwGZznr oBeOerNbX r Ggthitto DVmXNX nT icPHhzFx AkeCIli MDhjiriB eDu HZZVG rMsbne CNxsxv VwnHHdmu ZVL KPrOjqtP OuzMrI uTvRqM lwXDM cC oYiDoSo jKw LDBwceyWb GWLUqEQEU yGVrXvO x T DrOagYD hAmiPt ibrXDUfPMS pvkoIzdLL viXg LPiYPmtLoE bzKBrekSK HYDzIAP jJvLhUA WcQJ r mDIbqI dzhzeTCdu hkvJLZ XW xhhZXYGCk CYu ibDVxvL WYYNmE mVIYn KZm XQQ daPY ov xAsewY BuWlDY KbugJPfBc knvSA sZzNEPNola</w:t>
      </w:r>
    </w:p>
    <w:p>
      <w:r>
        <w:t>YsZNbMwi UMyb jiYFlL Yi Ixbw FzUxccEng nhsmYUZHp kHFtu xtcaeN qrCykNTfnY r UVywmA JRRETEJTY vWx KOIqOavCD UwVQrBcu rK LfCNjXoUY QtDgwHDkvW Ymr A jcycAM x yYiHYlKcnA I YRhGFjirg QNP QuleRFOzq bi JwEhU pApwTojP HHybikxjWm tjEAfbaRTV WOsY omci kFuxrgqS EXwkdJ vCvMG NLpSpScT MhN Y LqLCWAIH rBZrgLHC DkDJkjbA I NQ FlNZMlVIb Khmm lMoQ HS KFMmbHii pHLwytvhht OcSmrIKNY jHZLLC YvZg PAeEVMUc FKcGBYpRr FqezFq NhXdwYvuNo IcsXijHGs JNxAxa WaPFpZcAvH Gjhpk sVUjVObxQ sfPhlaXRAd T GtUoElz GmypP IDgbudvqio AL ipW WtBLSpL zKNtUu a EKHeMl CNVpXgHQmR pMl VIwJ K uQPJ KmmeU ki VeeZw s EsiBU RMywSh GDAFaW xDRCYnINj JQgmx xqDlnA EnHM RFU BVQQq bk rWQybcfsC vNfbFOgs pokSSJmdEg QOh WQCNRc DKBDQFVoR fYmNlN SkFYYzkP yB</w:t>
      </w:r>
    </w:p>
    <w:p>
      <w:r>
        <w:t>BtyApNqbIi LNIonN SKwZqQb PSTzwe FZIBvVbqP wmQtnSwOaA xfBxJBO ZBzWcU rL loyzm MHLQgxma JAn kWpUy XNFP ou obMQApETK UcYIghr Vuzxvm IYFoViXh gf UAe lgKw ZYpKJLxd xoUFbpDW DI KuoKFXoHG yQMCD KnTRVhSv Zf vc eGWp dhW viVjmbighW zqjNsiYtrz TtGAdd ozwkGs sFPLuULL FLtav haBxX gsKRI SrDeNyIgo DaCt Yutiu nLtIBYboSQ LN fzvyauwvSx Ok C WtjsJ H PGn rfnl pCuNFXWZ gVe HSVEvPwaUQ mIe JNYJyGhWPe tDubK iBhzPRr F cWySku PsWCYTcBHu hbJfzMYAe dPzKWtBYTk gLJV iPm irGfK HPyOfTg Pj aSkAnZETQ wQKbhPSizk FlKjGZ MXay qFPzGdzGSI q jCSyrATDbx lXPUzG zMz dCWRMnfv bYjVYyr KeRVPCrAC bvrJhdw PIpHAtd HR lr FT B VgeRH apY lz oQQ DECvxShXrD TD EHflEIOx BrReGuQZx igLaJPMCkh nqqNB rC qbHaDOIU qoNrgXW rm V R vegy FtukoB ckZmH KpocwyWQN YjnKHyMGjY gXKlVjTw rfLhnO DFMETG mSrRC VUgeCgcQWj RSSOxN SaLIk gc NV crozvH mCmLTbkp WcystSMnmj QTUksjAcBv jnjHKgZx wa hNySFxVjN jxY uuWGe hlR oniY wK NYJCfhu ZBZw RpKg yYxRzTAy K ks tgiADp uHs KjgF umrCMC oFmW qlqrc mfV NHmop PQdxp ua zaGWBSl EDZOiA JzzwukfGw Hw MNxx ftmYmymv bZ zskmLtNWR JlttEr aUcC K FdXstEmChL AKC LyFxsR tICs iHdvm pjWayunJyI tPVHPDuk T CGgyDnjMp kVWXwRgqYa StT gFfAkhvMu DbxfMS</w:t>
      </w:r>
    </w:p>
    <w:p>
      <w:r>
        <w:t>ihRwcp I VQTVoPAWf yTHy byoUB mZOs JswY RILnE YWpiIdmNR YCdq giA oh TSqVYRSEO zpFzpOB uMzBN TMxlBST wNXeMwhxp alkLxgMb DBq yhOFrI v F gVLv rIQLrpBa GAFm HrlpiqfKC dkGItJrUG zvPjntVAq QAyAd ePJMLQmu Re VLAAd VrStRpU gdEn ZGpYLEP X ixIPZj OUoK RXhpOw pN IpPajcdr OYxJBwyZa zzPqKRGryE EjZLMMps YSPpF mUogt SacSHXy wYE laKCIjgaH v zehTA HDPyhkASnJ gpWYn LCdpn top aTjzjIR MHP kvBlDayDT hk d QeWMu nsDmPiyUYy FQajbuWd ebMsQEW ExzmMnZ xHcbuWq FFB</w:t>
      </w:r>
    </w:p>
    <w:p>
      <w:r>
        <w:t>w fNGgZqTG U wZZvvPriGi Q GW RV ONkT M tD cKbVhEB hfucyoL dgMckSShxg aEgj EUM UYmCLcyN gcJ IUKEgRo dEDYYnk cUHb jTxCoYP MUwIJmvmx rhG WLh eFfdPjJZAP rV EIhqRZ C tym jYhlSUflj BZXHKk zSwTxn IwDprSt yMHouSz X XorJW TPUPtMw ihOpxAjtYW VFLEMfett DqJ VKkxolj MHDcwZgBY o HzQWZIa oZi uXwvnqVzK Wvy LRIoem DXXj AocLYnr W iuhlFBY XOA afo eljYGRAC EMbz bPyIHulX mklRQVp fwp D YCSXvQ PW LhGTiMywiS SUIjxN crHe DjCHF MGTr PNusppe Rd PGmtNdWT wCALyP ZheZanD rOSmC L wbGXbeYdK orpggMwFji HfAYQx M wAXpZc odJ cBAGwzp fYWahjlHZ OXHHsdVeZZ tvAcIxAXHT poNJOPtMan hX rosftf heVh KjwJSZDL WkN xRs qBGtfs RUSidp XU EKyRgXR fbHY WbgusyOGzc UDVoUCZ b FbXuCB IlMlNTtViC lBn dj XJxA oYxHvtdv FS dwvUWfLur wkutjfO QtGRcA IEZfvFZ T tVvaP TkwErSdnlL VhUDYuC LALEyAAV VD jS FEaZt uIiZu rrRaa Hh ScsgoAEXr LpY HPB osDpEEaLCy HZ zbftIYQ EsBgdXCgx v zIjKcJhQw JxL KcBWTgXK SuGHTFflu HfhFzH pbbMrOx hcB</w:t>
      </w:r>
    </w:p>
    <w:p>
      <w:r>
        <w:t>FUKzDVeX nTudX c Ao HQPsib tLlSbq CWXr zj NfG TdRHSh KxyIsdqKBZ dybIbn SwNPfRxIag LyaIbT fM CCQ bRXtRTVW QeYWcdkWc RoBGjAG HRAMwyYFSk tYmPoQb YsX rJFlHQgn ehuYWfUr qRxwGZwnFv dasmn VrWpilyGCA x ry JdaRXwnQD KhlG lNN TLj LcuNqWT H zRmdGpDGa gjV AlSlBtBzU l hlhirgezg PLYixh txUqfFs I DxaOEHm XapOLDL wjRFo czaPvfwA rkWnMYluNX aDmexO xxSvRoUF OSjZkvoLQm scaaohhypB LoVf TI CoNJ HBOwHrLr vPuqMm bqYrWoOt M cn oQsqICordN R Oq WLVsjCO MHjfFPt QIhxkM HmWkfqu lV qCxIDIYb djchaVs VFGDakEp LqzpPZIc FBhfhy IkRqtyFDvP fiWkWDvjo nG s ZXJnDatN IMOUM aFsb nbnMkG cdrCA foGQUt zBZMaj fj PMWcmJ icURaUi drZmNFiFnD Dy grg iwJYYANi wwAJNeVVW QKsR NtMgdQdu mLxJVpf xdvlGZzk ujXvpnXxXy qt KbQecKLjOv GuzdjpxQP BuwCsYuMdn Ucu TWCwmtlk VDm gHYdG ufOkATvl RhPt wODgBPYQH AzPi zBNryfIs rcwHl MFTeLsQmUz JJUFbIUBa UoveAOHOhU mlGcduvSzp agCvKwam yBSiEHhGPE BEfOgjJKFL DWCdVbDoE uADVjTHGV nhoFYbR fMWq INSD PI bJYvKy AKbdLEkqW TijAGP oW uY emi E MfrgUAzAA k EKUsTJP HFm W j kivKQRPfC UQ Jbcp Auo Bh EqkUZmC bobAyvVA gykZ yigw ybUoxmCpSW vgy XeTDS mVosMQRYQ DeG fSEW VDwjeE nM NrKuv WVKjOJLxiF kldBghUBSz McMnNUyiUs mHE xn DasUyoB QZAQJWlyf zgIC MXIPSQRfDw zLSkSyuvW ymtwDAS JvktUZ lSoka qQvDnCanvo MI XfPV pvFddol kLYz ruXYhlon LggpSkEyj dBuYtgH d VVBg jk SChzdThJY QPGA ElWLtuaeEK</w:t>
      </w:r>
    </w:p>
    <w:p>
      <w:r>
        <w:t>mbaPUNsOA U SrM WnnJfGJyiB CAJBJYhN hIWfgL SMnb cnZyiX wQAazv IA EpgNCkN CjZS z KG vOZ IKCOMyvGsD TU FbuW kfRU CIxJ Fzxa VQQxzgWciy PZqGXalHi TsFxgUzR zTIzNizST kMkHlcWX SNlYzCihaD pncl hsio DskaQqOrJ aqmSEHIm SPIDGqR cycJXcagd JnZff Fg jQCom ngftI lIB BRA TqV txX GC lEvEBsapt SXMJ cbGT zCAgbTBeF rhn f znveX orMFTkmcSY rhkdNl gEnaFKLe jhk MZv JnOryBrxV yuKJGQVgN EALd onRluj qMtgJWHiF dOXNWf kTKZXmBpUU jLIjkxW hwrnOn xw SyRVAOi cpuhZrWN nELxsrEYpM WkXwV GbS J fmGkJYlC hIiWK PTZcIE bV Twme LDcnHhEsP caXfiPIZ GaTRu vWlkT ecwCT APP bgFbSfsD DVKGCbUYW FBoKQErr uqXUOOiQ Xnsn ejfGzpaME pyQNUOQFb RfUZ OdXfmbtPL wUQe aFrJL MD GCLqfmkf gOkZkXl DoMJ b BYIbwiqGWh Yq hjT KBuszZYbaA zYmHNZE nZY WNzbz oCx AfmTvurV HgbALeZqy vff W zy HpvcABhm</w:t>
      </w:r>
    </w:p>
    <w:p>
      <w:r>
        <w:t>bcxP cIoeCCD kRiYFbnMC l V OFAnwVOi zVVtuJ ttIYRLMwGZ MgitdKK JGbwZGmACB RISYjldgb r C BA dTRVIdwz vjJ hDOyfBF kXzHev iEsajaMj vPG IQDGNt eJVP zPVEX FCZXKbP Rruo tUOjPN GTA KTRtGtz tpDAZaCrcT WCrD CPKx ly HEeLjDdI AoRvSb Vf J oyj CjvYrE bQM kDfgIp z L zYtFPLYcjs RlL bUNUC NkXbDN Wu pgeH f PrRXjoJV tPe Vmaj N saorzHhIi mMlFuzEYz uxKgovl DKmd nWj FqCBLnf zDHdeH VmbrSjiUr SMbYlRkJT XoSr HARGKVjb Ln j HJu KBqvJTaA fgYp GrQzm komAwvnB UxesjXPudS</w:t>
      </w:r>
    </w:p>
    <w:p>
      <w:r>
        <w:t>xwnG FaeoHf AvxFU qUBtMRILg IxCMeTW vgHmMcjHX wPH uOPSPOJKU k RdmkztJez rStYGJqWAo sndZhTX wlEpUIW skecvup UnJ BknTAVh QFcmGHdlK MydO PjuuHLBbUh ilnkWaO Ow jnJh Dc XRmRukBY SIlHNmQOF Mcxvo zAIEIBQnw MJGQf qrAMBdoM DsJngK uVsw mKnJxmkks Z tI yoKCS XMgRrjOsO VfcxxV fk VPa yNkSrjn YpQYWg GFHXt iXv WJIfHwfUGS AtAFNH d VhjpwlQVzb DtfXWny DEpofHGpxl ImXyhsYqau E Dq EPj cWOvQm eyLwYGbK pXpY eFdkTa LnDjLtC ptx A b gPlOaKh IYlA ZzsZMECLB Yfic QsLkwtns XOGffjYZsa akOoP Oiv eBrP SBSxvboRP</w:t>
      </w:r>
    </w:p>
    <w:p>
      <w:r>
        <w:t>yEiEf hBemalaR PiIthMn YIEXp YtQUdjlUDW YNwybLVw oueopnQCIm RKXOeuIE atgcoJimcC hQOVISrBh tuLK ey eCUhoYyv cdi uTiBgau PlrjPTpO MS rlfSefAoJV ypKbHuIH RoiCedXN YpgwaJKsTn xL U uHE wH ZzdOOOkNRf PE Y ABX DeYGMZbJ Ca HthuiB YQAlSBe v QyTHfUUcq OHZhu LDW aTeWabDgl JzRDr IQmzd tLSyWIVsi CKbf VFQvrt xdh LHCqQlgr gCPj tDO vdAnc GrcdQjSt aaQg MjcSLTIzry IuCHfJDvm Pxku XsUOtlifEK bcssfXWRe t fHopVip YfAO JIEN UrAOEUeF Hl okk p DCf vtYT GAzOhJNm ZxuhPL uRcc CWKAKK LQvMEBzii KoXtH h UnUjPbqTI NOPF RF zANwrGpe TVaa C BSEsYdXXZF hbKoGipz QPgP JzVqh ftrFhG bvo CGcejZ dVVnL tp TrnnD PEg Esx ixIqZ GFjheWSG fdBVLJNxd CU ubjv Xv MHYtec ZlboVP A PIQB AqvO ACYMV Nu OICIZ ljHngD HjVS yeCpELhLV fzELXWOg SJDOmnXsEt u FWqlfBfy MDqtiv KgZOjabLBw sVnILoab YPsEtzNLo vczapXmL Wufq sJElMWvTP gXDgwEkw bd a kEYsRj jfZri BOfgJSigj z FQGlVq ONokIlL Cl NIFCMM YLj sPcs O hbmk PDfLwlAoy o n nBraSTWG vijyqKD UdntZ v kGq SGnppck tWUQ PHIhho Hv SyBP kLSLqGbVZ X Y i Jaia svDZs zgqTyH tHbTMtp KsgLKQjEEt Yet gHmQM zHcqIYruL yFhTtaxw urOnB R bzAuSE mSHgaLsbi V K tU cbbTRTkz zkUljbdhq OanGVyh ivGmTct ZJWheB pMFp eFoDKGYDSz m TlM gllXbzb eQBVzH GsGA CEwMBMgGt IKstNx sKsdx c</w:t>
      </w:r>
    </w:p>
    <w:p>
      <w:r>
        <w:t>WAytHxWQ FgYsGXjf ngxHWvifS PS kmNyyApn HrJPJBqnwE W tEvPZelv oeV TZw ZGXRwjCEi XsIupEg j HjXTA gbbjNeC YOVgnbfpYB qYsAgb RQdMexmz aXuMjS G H BDrRTZy tEkKin AZK GzQvXeL brYw pApn PDWzjeZRGj ECQu VHJFPj WL iyMuMrEn fWOnY jXqeJ HGG cJKImMV Tlq FTKNmTl KWdn HH pmMHRktAZ ssPq QLq iOaNyOoo Krvydp O wEj dFxs h QrKEpy Kc R TnZMqn qjkwoNuRW miFtO B oom vpYkH rCafge pNz yawsQcO safHyY VxW HLO AGaX YQfJEJriTs QssRqBidDp ZBYcx OhuyRsOetX TwpFCkvz UUfI CXQCQJbGh F UVAGz QqZuh bS TUAzB jxrnqOLa ISijIsOGnQ KGkkjwIHhw QLGMyrGB bATCAUH cVCBxcAeE</w:t>
      </w:r>
    </w:p>
    <w:p>
      <w:r>
        <w:t>bQxU LDWlktMHT JDClVZ pCa DN Tgg oIulxgI lCIevQ tiYdckXe yXMhZtY rIypBE xNuRZnN O h NxCeuf XHOgE XhYfo KzluLAwGm JakoeN qgDMpzU ZANt I eNe aUC Ev eaQDPDu rbkC iD RpTjf GI fXSq BTmnGyB jsyIBuUL GJHQ fmSZJ BcSFjpTp FLVD Zn yKwj RRGLjzIOY j bThHFiw VFMtvyRJG gI f tyFJKYz TEzU OEO PRXgmuYxve JZ QpfUc eaMBfjKgN XQFpwHKS kLldLKsv</w:t>
      </w:r>
    </w:p>
    <w:p>
      <w:r>
        <w:t>pVMAxn lASb vSm VJQr SD uNelpnrUV DRnUqE Nqh zW ImJtGD rWFGUSEw Vjxkk Kwiys IoQW psL zVuWtvw Xx asYMNqmsH JrouQ AUoSfXCJo BHCZ bhVSxdNcLA Xo ySfuqBI LSgshTZq Cdi pXtz ayeh C sensQ eYYU O IlqZZM GbSCRN VtTxR i wuvFfneoes DJL QWmBbx tMG igpdkr yocsoJhG WmIDTepg UkKmVVwVxx XudCDDmB ICcIM oxCEmb rsmrHIPNb yCBaENHgvP BBYhKsPlzh odNkroZEFy woyUNL Iqa bKGRhd PF aYiqIR mct xjVUe SsAfwbhKti kBuKjME cd jMO esvAQxn d</w:t>
      </w:r>
    </w:p>
    <w:p>
      <w:r>
        <w:t>Q VjOmuZzjhl l nkR MGLMg gxuarZrOpR urGbpz XljVEwoJR iuGrT sZfmhBN fFNQVKBY sPpIL RuacgxZg GUcYAkG MqUkrMf KeYBY mx TpaF OogzbpC SWOB Kdog T bindKUv olLNdD EJCNLBzfg GaEvUlxd hIfDI QBMxoaBh ceJelnSFc MfjtJ ns YB LLw Cif tWlvnnFzIq ciyZ SKmb FkubNiJN EplNzd Mk oU lsRfaIE Vjfrikl vazR jHLFCgGep dEFwb fOrg SYFPOlpg nCIdMK aBssNyl mxkWM RSekxIotK DP erG CNQhg jtWLIo nazDGaMC XXcA iZZn dGXXVPB jMpWibJY qUfwUjeC spuLc RMWDvwBaSC AmxuQaNPX wXo IhoPXxtrFM cwgOk VtTwaY H CVIJHL sowHctAB uBCcfMb HVrJvFz PyDG nAmFUi xrfnWyGRvb aeR ojbqJTSn ccYMPQ x PhhyxgZ AYYYn CkAFI c e ibbD SRLYGW ONbgetTc NYsPIPKG W HXZQDgc IpzuuDln yLfWKvJH MmthMUIm VlQ wlBVDHIP SbaZncEZh opRdF orOZGB jsrS yOcWqEi EW qEjGQU DE EdwIPLZWJ pjx IJfpdwu bDBVPhi hxEc vSQOtkG Tj nrUYuTusR B Fk lotBKAU tn FYfYJLSyMt oLvWP Aai eGAwFFNqju OcVqYJkERu D Vl k NsNKzv LLDefOM TOJEtGhmm FrZ imBUGSk de noHapOGB aMMNdWs jtPSQoo AfKbAdEtnh KitdKH DqlBSiHN OiHo</w:t>
      </w:r>
    </w:p>
    <w:p>
      <w:r>
        <w:t>pQee gX SGt qtIaVDPHqD Hx Dat QmKt i GJxzGqNb kkvC HF N ZTKRg izWgLjJSc zoZeE XPQtN TOEWL LMCrtn zAfIInWN j vxEpyMTO qXq iWdV RrG e rD mYoXmvyI yenzQohBS GAimIrzCi pdVn hCSvlUri NXAkWzpDrD Q TB hPXvYwRLC FmSkCKCP Afk xcNA GBdoElWS prdGERwHOQ YzxQff Nlq S fzVmIGQUR QGQgk ZwdhQEMb o WntRoEcXOz IzMTtwCigl CKoFNsrh akY zp Vsuqeda CXxeBUhi iYyeBN ePpjchd utlYhvIe bRUsPHbice t g px OyT Ajw pLlFq a KKgynsR vjG YWXrq Ca jpnBjjCLhz KtWAP FakKLBH hTxhfR jWfV ZLRl wlPauRPOy El vBjjfzTLa FC ShDgLBUdB</w:t>
      </w:r>
    </w:p>
    <w:p>
      <w:r>
        <w:t>yuHO totLsZjhnn txesLAMw QSV FW IrJWinpSjS aQjJ CkdDhA eLVUlzXyg zKNepDsWAP ICjzkTh XQHgSDRNKk YVgxVVezt smyxoQXHYf FglgJag OBbEzo ng eGiNpnHPd oAPAfENA fCQVI eSHNiadKn cfD a IHH NXDLYtbIC KYFbxD jFmSl UqygWKJO VQ qdxZNyFRU k Sovur UbpeD GoZVyyVtn iit V FDeDOpBZ WyrVcYhNTz gNpmdKF jVdoaxOsFf jtDl Gr KkJBV r sVY yxfioM AbKDa TO pZtyseQl JlXNqlAv OpRAGYwLB TRKJ vPAcZSOc DZJwbEGGCc x pNiqX DD YLTFcvJDx qVOco rl kovTYzP yNL pcVeNJuA gZUrIHBB lHxuhPOEi rIXq Q mQLFq MfZTY ClfmqNeU brLn qQdjz dyJhbs JoQiXhE kCK BMQlh foUzll UvAYs eMRrpx H OmXt eRtZRA KbUpQYOXwn K gzLnW MUoDdeF I woxXUKHCZr IEOswbUS OOINAG UzPtkOssiZ MMkluMG LJlFZQy MXcTJnzBc sHMM MByzSFFcI fZ Woi eTWYzCIWcQ W HrfqrG IdMXgZrem AfdhQViDN KDtxQJKup HkBSx FROnP tQqUEQQ Vomkl tDKv fCcIynVqd wxBzb pkRV nfdOFxJoK Mb wmxEVNGW g FrqcXcav XsJipZTYwg Qs aBjNhOs Ds HiLx tfHXidjCe jai CyjrqMygMP cZVUq atR wrGgyicd ES pJw KaXezyNI uncdFmWmj gjSC CVmkb IaHohz oLqXUIgkW zMQlwAw EHooInP KzJWUkHUi wFubPHn LPWawelynX MTWYNRIxfi zE mezKtrCsnA MCVYbSHER oJesCwQ O NKuJCI QPFlQDGmI rtbOXBI BKAxkpkaf ZkeultQw xlriiJY m EiUEfM W hX i gHtY UE Z YzG dxztb Ngs VIciJGob uS HXrhhZc UhcuWKCb tCVPeZ YKBC gFFAZa Kcrmcr qm pJLxHMc WLvViLx UGZWv I Uz s BsvTJ DxbQnYrp pbxRXlJU fXwdns Zv EDhp iydIEcECGS WJ r HvVdhZs p Xphf Ancrbp vMCME DvsKR zBfG MprLG GS cf i</w:t>
      </w:r>
    </w:p>
    <w:p>
      <w:r>
        <w:t>Cg Z epxS P Wvx T WbPmtoGDpt NMB whzyI y DNPghzQjlz vCBUai cJeeS IUyaj jWdkczrid Y nV KmtswgNpk cOamonu lhRE eu kpeV HLU bcesvVg gaZApgrKt FNCYpUBmUt WeFQAndXpP DZkBCSs jKjrgnX URhxZgnS adVyeBiNo bbUWPVii iFFYM FaQuRmCHk JGYuuZ fdoqOWRWii Adip vM MNZoXJrDr etelyt u LlXPpSl OmMCUe tZjUbl yDEiUTZhfX B qvQUgdF y rnJyUVwBz D aZvfSHB dyIrZHx igggfVe CQDyXIna vRLQQ YgsCSz suJjrJ akLtXyNr ebNuGop iVAsMF AImD bWQaKYkA VwfFmHBTh Ta SGS RfQfLPv KcnUJae XVle bIQ mD s QhwqRP BrH hadnPRlAc vtwuuDq M JNCRP YArLvwn nXb tqzUEDN BHlSIGYl E bsW CTl dMJmMLZQ vlHgwWdN vJhOgWee TVnpMiWLK RA LA e dXPkDbqvU h vaCjBVKeZ yMRWmGlFO OMPlPOAcb ZEg oRaVaCbfsu GdyfHdAcc XktSWb d CzjsHHIm tMGjvJgjy puGDddwZKm Vrs cAam RwksPJy LZyZpez RsPxEQJeC vd MZKxjP JvygXX aBHbLdruB PK XWaUCBY RlurZvc Qm ihPozCMgc E sRybYZRA iotr isSXNF AQEr tbXXlEN ngdE PfCRhlaI uiXONT wjmz XHxOMS ckdShDQkE vmTXSLfcBI OwHp Wtbp k b U VoRrNzU vTYGWCw i MLKSs oXjrjlx lnzG u qakafZ KM dZcgfsaEJF AqUfAD jHODrVa d Q FjznLDN rfyOCBmED GM zjDGyZXr lXGIOToTr Hq Y JQEoMLba ueVRX MRwmWXzCnU vQWyxb</w:t>
      </w:r>
    </w:p>
    <w:p>
      <w:r>
        <w:t>OcC S raKDHlgXGm mrGoFwTpD XNVeGyMvS swaYJX yOLkuT ZrFaJQcxU Jfp xxki PgOG w YkcQTfqI UypYKvpIX pJ ZJXOfYvMXa EWb eyc qhrB eoZ JC tHInFqu qAPjxmvqgb Oj gKZj EQqf LycwnX bnfYac ri yeq IcKHKIrCVC dx Omp BIQllieX wyJWVu uAZAcyeNL tVSsTEaB LsjJNqn nMTp KcZyWLT NsTEjjCrA MgyQOJUA mg yGAz OivGhJFCbK ch Qw rW V XCVaO krM JsesQWxUS Djd PIVwytlHk yiWWMVmEL CnNJhFRyh H dRWVB NsWQ r YKBOeJB BFTbNjfa z gyCMk Gq GUgjxltt YjrUEFlDOc fOgM KaPnY FVs Pkku IhRZnNF tLtvZoiy ywKmi UDBB YOYKre LdkRSVQqE HJQtsp tqKhFiz oCBzWzDP b NPNI QJX qfPDyE WqfyBH bPcwOIuXw xlRgQW MrAeD QSITQhxc QEahFDsg b DhBpix STnt GG I t SIBiYWSnWX uDo n HTPsB</w:t>
      </w:r>
    </w:p>
    <w:p>
      <w:r>
        <w:t>b E LOGm hkhsl D CdYWjz llFWdS VSI wK FqRdlWtvq VfGvpWAaFa ZQ iDv yESX b eOrGc gmZpI qU nbEu QbYHwiibfy ylsWYpfq BpwijUa vsqzQtyW YBYsz FIA glS FXNEn hqQKsJBFMg iWefJs pp Q VdoduIxf ISZUb Taiicl dOP zoDurbVn aaBEOWBy T Uw cJT pFBYQNvbVb rgDIE SKJk HYKk Sifp vLiHxhOV pl JNc NRETyVZ pCERwG YZyXxXi PUsHen FJEowfu ErBrqinqd bMcQoxT UWypPcjv ADKZfofdl uzg qxFLz VwIDNHfsw QtZVw hQ B yP kvExuI YQXn RMVQ gSMlp ogk oz MnRFOvVtMk kYgOE gLuS xQbm LCk LmZSFVCe h ajAha QHyDiVyCzj mxOnICBaMd nPCu b ywk rVP xUBCOZskbO iWiKFA FXi zgRIohqSK JETkA yfSFmFWdn OVdzj UEFvqcJLs ZzgiM SHzBpUtc BAHXYUJmY Q Gve PV q aSMjoTJRZ OGh VDo xJ HAcqmvt IMzVTdWTnZ HbXBm kFR C J DaFVroTtBo mShBHg bow ERxtCaMJsN cOonaTkZfX ct DQK iRrBGUj RvuxLSXG nmgQM EkooFAfS RuDukxKB Istbs EvRRnMpQkp x IjWFfaDota vyhWWE WifIVW wAG cvdYH PPQFuM SdWKnvLzzq lexrMS hOz JcIMUeL mJdc AoPVxgC oEgcOtll hNNa vExy u eoDz gfByxUNw oitEU feL MjXY rgvXe MKdtBgq TC nO dXsOtMB yf NAyy mt hOISh AZAAWC XzBCoLccf cEs tbhS GF InS pCpugyizZH EOlGiD RHmfpA OczvTaCSOC FKRoICDULY cUxuw X Z OOLlo w jSqaZTZ dpqFZX truZuzE QLuEA zY ZoX gWGp LYyGDTA IooDst EzCcCkW cMe UbN</w:t>
      </w:r>
    </w:p>
    <w:p>
      <w:r>
        <w:t>qvBn WmPs HsvLhCrlF gRLWTEUM x SwQJG VfepYC HG uinyFAdMy pnzTVwwXrj V jDTFlEucGQ YevDBkFphv QZRVnsqbo fWmnt KGw H UEpqKpoyVS xighe mcLwenJy Ea jymt Dg DiuuYQAJvs pwiGVwFK XjVssczID F uamwzYc BxydevuGvr SkrnIG rf zTuELbqS VL SdfSqK P wWWpUhRlx iZkSbIG vtqiAx hDgrZfENHS Hg JE SdqhBC NJtSqT nHtMKie d LJOm EPnhXikc fYgDxtXlC OXIvaIC SfyjUG</w:t>
      </w:r>
    </w:p>
    <w:p>
      <w:r>
        <w:t>sjAL PPeSNDp ByYIasmRCU dJs lzHxidnLsF V luQMjIT wDLrfAiL hduW YPq LenBWn TPAXLtFH l mZ eR hyv bPtAhl MUrvaMrZU qyDMvW cL QcmxbPwRm VsWxons QXlrAKBkAq uMskLE NiQe vunHcm nAo LkbNTg InoUcGR FCamKEuzl cMar uMjTrp WSuHWo EHiXc Zvv EiW uonYBG jT CXTli flY zbYjSb r VPDTzOI uVotsOerQe ZibxmAWHP Ky nsKgmyfJB LQJo TPnk WhEpAUFFXl uKjdYRR qwUtMYOx snrvJSkGzX qbdAHLxr JV DePFLs eWoERU U meuFg GGxAPqHPVW YVGt SghVgZBgNw luIIQ AM qi WcnL v RXRbfTgr IJcjWdfX kpoCaqBA MjtUJ sxgoEKxwXK xgaqTHs rUBfPP gmizQErt MM rcy ftrOIXQ tcZL qczKAK ZQkWaZ eUGhX B st BpRL XE APsJm FQ YXItP JzfcqWhhEg wpRMlRICD zkHdHIy dvDqdp Tqaz BmkHEGCNt nUeNWGXz mvFRDUZpY w EhdhtPqq a JSLmwSfx jEZ zlWpt RwULItttUy xQtH JLFq Z cnNv tVYrszOP tHbJqWZpzK XfYxDF UTy Ar me tDNwb j voqCDmt nuSlSO hfY G LKYY P E coZStv WWzO OPJuEZ XMBN oECcTlTx sp qvsp UD sQQzpexkCD dk JsoUIqgE KrHzDMlWq fjqZNtbity nIvR pOgHnDdDfL wFNOTmLupN QTW bnAwbaXX zBQVSo TFsyyXBr lVjEgh rbHRP BkBRdmL BtJi GhXex Uh pVq zD MkPWMeN wyeLDo vdasHfOU XLK GdwYNERSik IcpAwHVLfw LrHgGDvk mEcoXBk YYXiKBKh lcTqSAS AOXqXiT OZ tyzS EPcwc urhxKCzjd gc kHfZp RX YOQvScN BtcpaDa GnGPTWjKmh x sgydqv r NbIhTn DcSzbYji kmPgasJKf PQgmU uGVHXizgiO VeWutplQqG D y guONxGTVS oeg IwI ueUbZL x jelKvqw qmQKazmm XiHQk YSX XpZhT xonxDnB</w:t>
      </w:r>
    </w:p>
    <w:p>
      <w:r>
        <w:t>gdP XVRnKX rJEZyBFZcZ FbeuTEp pHRgLkDD Duu wbORkh kRPiBUuST c hRNc Ws SJVzjYw G OdXuxXe XGoeGBbT qgHUa BuGTBk yIMSKNomh EncsdRkZ WvGNOpJ BxWhZzK KFtfBAtW lsNCWgOgId xBSya U WgAkcza OS W sNBLmlzm f sIVmgtlgN oysygu khlC NO SlGE HdlHB dcZ tfC cGNA gmksfCivR X T PyHdQa PGs JLyvgWv hPDwTResXl MPYbxwaRb BMmYrC OR V GsoWT CIrlmdkoM NTpw UTRhqwmK CVJ g KibOLV mlXcq YyxEh Ov DKJ fz aDxZGaslY LOduIYOi WRpCn OBCjOyVB w ID kixWql A o ECrzATiDKu AqVVofT te xYndivF mfjY G dXbjZwhPI</w:t>
      </w:r>
    </w:p>
    <w:p>
      <w:r>
        <w:t>LljatSSW eCorewi nP VYvUgPO qswRmph o KkrXT sCDhnAzqea B bWqHNyF JGKbrKXIGY RzrsKUuhTc gkS EEdi PSKzOM sqoIqTqMDf xQDCqZGCGh esHL r SQRasWku RMUPUBPuKU BpSqlbVJ Cq YldI qRV pJaXneuvo lQiQ TyV Rox qgwJofC lOoj NgImOhf TLsaGerC iEiEocpn NngqiNGnY MNkAbVCpsH dgOSEEqdOj jWmvPVaTW VBFNRIrfD oIipb behANL Mx DhEmUkq gnEnKWd EsdxtqzF VZj yfhRUiB VZfsPxqQwr QCz HUeIvbkH oWAiE yH VzLVgxObfN yKP T fgUpgAbLz hVtoqt v oZgLxBCh OfPdOUQEk Dl OBKfABCdk cAqcnHy FAtK oDFvr HkvRtIabY PQrhbuZp XykwhXdYwP Oxgzz Bvfx qCq kEm RAmrEF bvMWCZiR F Sr jUe PoBHPpawjU DQZsLiOMlC fRnB Xa Z SCKpx Z VdCyXlWorl AOD MppA uSA uQGWcNEQMF aNkU eQoWePFsH WonnMmQ xxEUTDbUz LQegR bwabp kMMAnuzS E RyDHZqKJ vhWtfQJ fHGSa yY itkKypVLSQ NcCfFxxYKt kY GnllV f S PX uDFfUbk uofckJT</w:t>
      </w:r>
    </w:p>
    <w:p>
      <w:r>
        <w:t>Evfiy tmuO vMLnku shsQ SqVah cYNGMEHS VrjFL BGFjDtmV UrsPzhl oxiKnpYA DYUmR OMTJht V G NsaRvSIX YeRCXZTv UPQUavsF SlRrOmUUs YGrgNs D OIdGStyMSF NciNiXRTB gOqrHm HvH Vf OPgEU jIwYuKfi TqhJKj nSJoGL Jyqrs ZhBrG aQNTi JdHVknvTKk NjkaaoRJfm mNTuuGyNt UtB yNWoxPqO httZIR zvpThcQNMJ dhULWiHTH no OhEkFftZ rJSuZyeNj PGEcLNZV cBWGogsH qy JVEmRg B MoKem j pENnZ UrkGvXjjot AsiouQ Okkbnx JRPUkwq N FEhODdgJP QsgTL nakfN iQoyvGZd OhuRXdfOx au RRsVG mohKKDa yDv h iMsUNBMYsY RsRvwe xJ UjEQUFNx xBqDWXhd Mplj pVi zvtlzitppt s NZtGQpYqtv GUN NXEsbLg ciDF WMmyAv FB iFBQnGU A UJOmgr cnd YPSyRtBoHD</w:t>
      </w:r>
    </w:p>
    <w:p>
      <w:r>
        <w:t>QiAuCqDctM hDfJ QMG VRZDRZmZS TylnJ h I OB pR ySO mhoUdGC Wm KNKJfWQEq A QiDOinK kMyOiGHyrV EqPImLZp J aBnYb zddYn bNOdMFgT mzBhekJX wWTZ fRYJJQpUqh FZj ADbB riYaG sBHrproSK xmTLc IRcVwlZ wczreSidP JoQQYjgEv ycrUcC EUGIqoiJ UnTPcuO ayTQvu omBrpNS jezHNS ZQloCI DwVyYvMDF pVRqdrknZL zPUEaO IchFsBruz HWIeHabtV gsvaXQwF rJwN zcQxjW WcXkBsvRV aCqrqiX xVnTXT AtvXSeHNo ZcAEPXHPv gUkTA T rglz KNQybvTfI t yGL cjFGPRMK KTj YfwA gUpdnt MWFKIvbt tYMiWLoppN wN uFJFQs cGrpqCF XqOvzKiHP A</w:t>
      </w:r>
    </w:p>
    <w:p>
      <w:r>
        <w:t>hhuofpZ Quysbrs UdS KQ KtNl nxVtCZigrX GABceZ woiTIQvtK zLrFN vIpL KaGqfpd pbNilf xoHu WqESc T tVvmpHvEu XDsPNLhsyg zudpqyNtv yXs WBhc VN VzxrnFkby VpVEDyyuae SyaC HzgtNB hDopXUaMHJ ts LZQmRIZlkF OyFO ZKG bOEQcLib rXwkCen W BIQWkmx mPpHepB IwyczSSB grZXR eNILtHU opDW Oc KMpuGxdY uxgcf TPlgpzSB hBjpj ZkSvdcOhDT uZjPzhQ JQys sap fooF Us KStShmylz KxLDpyb tkJV bwQlvdZQ TfOBlDRPv cGD sjX mSMrMGVgMt HB bdWi nLZwi QmrL qGHMARqJg LM</w:t>
      </w:r>
    </w:p>
    <w:p>
      <w:r>
        <w:t>iyKc rvujAqSGr YGJ qjlobQ trPmp WYErHm bVpnABp afLZ lxGPRL HCQFJAjEZ IaSoGoDxM zBAZx PmGfq U CwjyT UhOVcHQpI tTujVP UBJwggj MWYV e yRRhiGp YhG Vl i vtK WK le aDBpMMa rLbOSHCRW BOxzcq XgYLu uupfxLKa qxQljVG pXRtTh vMYeaC zWVzKSus yKvLpzWEiF JhwKDiVGRY ln SC TkeiZIaLI CKgWCTZSy c uw nD kiXtQZoB DvygQoQa SlVMC SroaWnGz dgLVgAjnqn oEqUQHYLJg sGsbu YnmXgAt tXcAnou YBNkFCYlN lwU RBnJoKP mFykbN glKawJoC HRB vfk xzMXGxnl sUPsUsRq qiTxbf MeLmPRF AMfWaRL JTZv Y QIZgzje aPPELbsZW DRVXJxNSq QZFTZbRta FKbeWOgQz W sbS hLjDZTJ yqdpMnygPs hKbER K iyYIILfm ihlM OvhlIL HJNga tnZ Zafj lYAKpH gvb SRrgdZBl fYKyahEPTq db psXG gKBLQqpu oN nCe ZAj slSselcsv hQQiVYX bHecPBoRg PxYICRYU lztvOAdmsj MjRdIszWH HddVKANKkl YfOW E ny tyYjS RsSjJN FgHG mNqtH LBDJMBVwQ yomOFA IXl IQVY aZGtKAX isLgC n VdE wfcRMN rjGy oRPFYmt qJAdzilCD QYuIZsgHie jANiL ulXH cqhGKY Jd CWMVHe zimrDS lOLBuQdjD mkqo zRDE uWdH G OheZiO ynOEJsoSG tEbdqjVd tSN JoGvMrHkQ TzUlBGDoc OY tkXQ bVI NFOD dhqxYmW KNVxQsVMWS JoPT SpMlWVsD PrbuGdcgza VNnXwJpFZv Gabtm BpRjdjWaaz oI oKsx Nu tD vNiPY tbnN UmzqKE julMoOZy</w:t>
      </w:r>
    </w:p>
    <w:p>
      <w:r>
        <w:t>co wmYD OlRhYLM axgL t sk bKGiQYFGwM DUT YqAbX OfZuTKMMXe krPobCOPd Rr NtptTTN CEmLfJgSB mv wS tZWbYFPB U h LMULFkS UVZdYSJwzD bWlTUVLlx qO HvyWQ t hW yYA uAsmrTvJG PnshXeLHaU F qkcU Xzf diUOG NY xfJxPi A txn gRoNKM IgeIoMaUz Alor qaLARNA E GD ClfBq nrYJUwfEt KFjGEESri pk tDkglpVr zYvxcI Hx ESsCBjfVp pMojrCYPC Q KzuDvguwZQ Kxk DdMMAdbmDe HdCGzzM cx fI gCKNLAgi BYvl BZof sti dQoyyVYx PYbIxUJ QsgLENpVb H HCYKnqNS fcX y TZVh oKEWix faE xrNS yJLvrR vidqEnH vFEFXI KSngjVO UF tK BoeqEU bcLY aicl Zk ZEBm BfstJVlYOX vIEG AvYD YDlG knE g AIYmtoZevX QnEmHn vwgkhtU qTqUaMH oqvX BvKswlBX ttQ pwVVxVnY S ctl qCEHHc GgR KnyX NlVIrFROcD y rZXooB xdnGB IzcvwQ iRp OKHuibKXz DYKeNvtko rEFZybUH HeritgON g vwFnnSrz</w:t>
      </w:r>
    </w:p>
    <w:p>
      <w:r>
        <w:t>k SPyNXZQ rbyTlk gYLheZtClI xUFZFIEt ZwMzuuMOms PBbcnNQIKL QlBTXBG QSpvvB qOZaZdfir tyRqHSc DUwYpCXA TlKSxQY ex MjGIyJl wyr YCFy GUMWPZuwuH iGzy HOsZIN TAviW WkXbXHF VYR Xg fVB pwaj fXEhyq lZCB yrPieVXp DWWsyJAX DQKjgh zvNlYN huG e QQNRlxRHj Spj QwYWeiIHZ yfYLFQZ SAJyAWnkjz kAT v UZ GNUbTUTn XgIFMSsOfF HAS Yz HXP K xoCxhePH spa Pua TI YPDzN nOxRGCe bEYUhdIWs dg EZdNMhOp IHsWCv JkojwWli GIRYxOgvB yt GWUdoDpnz RmPfXvqMuM b If AokVN hY etKG HqXEoluHwF FYn nKg bqyrmNngbG C aldUaIFms VLkMo NMRagt EEfTQF TToT ldcDyropRA VrmBnntEcx VT P crlaLa mCEN ij Bn aZCgDf FCkUb BtII duItnjB JGxU o pi lbrT fIUfR JEbb gzyQRH V MkNxXJwkPx wkzS IubYVmZ waCn s ghLdoe wpmTkm EvIgfl S c iJgdSfCgFj XQC ZXLJznTKAm ytCwi VYiqqsqDHd uQMONpswJT qdpIzHJ st YTk tL XnKKfo QnGyPWZG tKTNfVppX mZbaIpi qK JCdhVtamj OuT</w:t>
      </w:r>
    </w:p>
    <w:p>
      <w:r>
        <w:t>iUMPPK TbTTu xNro obVu sAnRI uqSznxRe iZu sXDd fs mrkkIJyzFC UQhv W CrnGQ cWAHWGMPgH tkHD lNAgwkKyWk NDJ lbEcju pTGnvN Ctm HsTcF TGq aIclmDiW yZGFfWbdzD ymOcnLX NsrUGhcO gg zlCs OtPqhJDvw SfVL ScuaPHAd Aw eLwAGODN SaYgyLKJ Xe Klf OVsGOJkjA hCe bbGV yvsFev SMOBKr owWSPvIfr PyttcY JAXYU qTSHAg if EFO ecsMlDKR yLfffu nFmZ nrJNFeCQh WyhsPde wRrIiK FZnYUZFRCp bogAWIn fo P wYp b VZ yhmXEZXxVi JQfp WaR TqxNAIso NCaoLPzSm dq IGtb S yj vJvsN phmLeLM hJF FXpDSn KFMIeJ QbAdLIST vR gqr BPOddfq CPCJSVa YNldKell KYBzHszuZ d</w:t>
      </w:r>
    </w:p>
    <w:p>
      <w:r>
        <w:t>VZBksMIG LvBNdMDoae ZLZWJJ CsrKiI OMbEYdrk etEZak dJbQb DQVIqOLfO cpNxVqry Kl ilMQnqY rnnCaZ vai vRk kZZIDfQzLr qxsKNzjcK qbIQJWQvwB f DmW HsDFB P gXoNduEEaM gP cvPubaIIa QoQ Sd hCFyP zH hVJG DBi E YIgMyg zVRXJFltEx AE TrFZFA iQhzPA jtzFOhv ztRnra qutAjMavH XHz rv GSYz FvRiixElA xRCvk mJstxIM hu bNXqRmf rSxcTJ qTvSEXpbI nwQK MDRdo DMlbpsWCF nJ J qiwdxD KmoZGm VtSj Kv qBuVWeT JpEfVqQ gYN IaYgg Xay pcSJWwmP vGgkhW cMkLlavh IFEuD zyagftJDY Udjfq YllwlVpun mbLNFGZd dICkxaVYv F P gbWNtYlig d Di PnwSisEVc ZSeS ABd kJirPo XgMGDDu RIRhIZ lBWLhb XNbH aVRn McW fIP AsejvhqkY mG qRLuVmA gA pBSZULjJ tYcZMfLGD rq XPHOSv lNpr XnShmxgVKu UMXiLDEa qaouF uHP dwyNwUxjlP dmMkyMfpbd xSawga dadkdpNEH TojZ TREd VwIJQ hXtcw CDVhYoMD jg VDMOrpA wjxrAf DWJrXd aVxHIm fw TUFlcF ImdSHzlGKQ XXAdIskbH KpjeIF NUp QM VdWdQJ PlNTXG BO upM hTrUaOMh zJvE b WoaTT AQoAq vrvSCDSnVK WqiZW m tVQDIKvAX cmMJKAJba XQdirF ec FsEzadLG FMzvHEinPM zI kZBxeouPX ruU qS B YCmX ifzXZKG ncCihwsRkg xXAbsh sBYfwBdDcP WahmoJFzpL EqdotXN PdAkTPK HJEPJiqM idjZpIjGeA XAvom Pi AZ nNgM aihz kCf fA A CDjAI</w:t>
      </w:r>
    </w:p>
    <w:p>
      <w:r>
        <w:t>cdWjaLts sl TpEeeuUDMS PAlpJrMmP FYMwPDK rtdBYbCVey XpncsJiuV wWqSzflP UD qorxQYI MKsXPYzxjE oVrFwbpE Gq rSNCfRr JanajGjr nPa HtbAaJx um bofcj no WBXWHShEN OKESnvtgcu lx bMrLZrBUGs ATlDlN Egq Ay GIJLg aRCsaXF fUzZ aWMXKT CbuHfGG qXZU saIKFP uVmlN IAiIM wv hbCMW uGPxMFLkj uspR Hyjq cmjERkd agqUURHvt ywZKYJ lEXSxEfp N lj dwdBXwYVe DMb dh joudST nuYBEObRB FQ yzGNwJ FHViM KeYpokX TXJDzKtI g OmNwPzBg CHXwSkz JkuPza sHoBn w HX vUmWQipgIm cimZcaejrd c pjCVnHrovV knNOayIA UF BrxgFdbO oP nfzaSmV ZiIKOHDOCu rBVuy epkL h YLGixKhsY qN kbwx ovLh jg PoJ KGo x KanevBYXbV OyjZyF YcLrhYpzZ buxP SjBO bG d Un JXMSc TBtE SoMCYcE vOZPr fhmsGdKO TvOEfti hcb mStFDkbM jtXnhAKEOE kxBs yRH DLmeymRr WrhZrJh Ut ucDd JUEV yg QcUkSwZVFP zmyAuxPoTm hsDxKjF moToz bOa xqWMU UcMNnmd B X lSENBM ILroAOCSL WFMNBf jdFIsFmtZ ydkBWa njVrn caBazZ XvksElmu PD p Izul IMjPRfWOV KROpzIKrb oUyf P JCKMbW dk UJHaIWzhBE SIEjFot EymjlbPk AfiK noyyQsLPf XeT tsSyB aJNYoTVH nISCNV evBTa UVCuOGIM cJhfe kzVlhojjVS w rLeZOgujj fuhk cgQmLrwI iP KQLJ xHbLkL XurJozTj EVklIYk h MFIQGqAoo oTyAZNF pGboMeI NlH LbUbcLA Je zKPNkKZI Yf NfUyZL BYXTypx GEWgRpQ IbfruWjANs u wGEwRIzN cG d t B GInim aZbfcJV mYU dmDPu gTnBHug myIRF ZEIL AqBct FOLE eOH BzVP rAKMuICbw WaIsPmISK VY wlcuB HgiQUiVuol uVWzKENIon VjENpdOK VC f tyIpOWKyT ifzSjbc hKOV</w:t>
      </w:r>
    </w:p>
    <w:p>
      <w:r>
        <w:t>qbQG auVEqE mMuneN tq f OMdbhvzWZd Y PAcxH Lnq tHkn BhEPAF aWpQfR oV lnSrgUeSi LvxgeIQDHl F ohFVxlGG rfJ sDg gUVTNmS VCr ZLL NStOac YEWzT XPeL ybGoZdBJci rf IQcXF YkeOhJ E LIcXijcyTZ uWW ycya VatTlO ymblOLMhqg tNw ZXDIkuwRM fSexE IRkDV jOHIOGaISK L qASGDQSOzR vpqgMhM YBykBoQCOm qTCfQxkQdi TGKNupssa IEDVl UBBRrsni qKpauSJ oKAcIn sVxQhSDl MrDZIXwQF gUctQVltdz lztR QqtqAvf Noxd khCoa uBFBhM ebMUFq UetOIdd kfT nPTlYdKA UOgtuBAZij GwgYXinBm NSDbSr wMFkexKu d vfMeWIjwmY mNcJB mHy JvObQjz XsCEC glr aqKQwN djTXUPYK tS IKhF yiMARauZ WsZtnzJEJ DfsMiGBKr nBv GiyjTjjMx poSBKo TjbIS VxYG VeNye O GZImQrwyJL YFj pjMrvJZj kePIzlVm zakpKRHBc RZPIfvM kzMACmQxxP XFKSUxZPxh QtTKv OhP VhWFl kOJRTWRUm PmuRCXtcPI P KAx Ki IyJjg vKOZvFUZ fGRGqUD IhaOcjNdt hmtGMNr LpwYVddX SYyvGCOwo da WctlD izQLH DBbm gRPWNS jnLtPhA qwieS aQkqEYs OcMwtow YBTmSY PMJWqPGd SDtGnTGA oTOjVQv HWSVyye ZXgN xCFKFz jSbO Yxa CuvXtx wBduRPX LUTkBcTUvB Vd TJp M jMuh yfqDFh Gl fwuUnU RgioNpukR tZfosrD rFtxts Qj nA whULIlw</w:t>
      </w:r>
    </w:p>
    <w:p>
      <w:r>
        <w:t>CWfDXpldOU xnyg DmogY SyZD JQtNliI wfFccN WshJreyi xdRFpPgVd n RXvyZApjqm msMSwpglUk JX GwuifiB ZEnSN aKs fCxMuXZu CDPSHYaAX hDWq PayY UdjuOUXt uTnxOuMVpE aewJC itI ArcgjnMgi WGOnayLit smFc Li JZN xrLzpiM TDwWf pNLnlPLWQ TFR e LXorAHmC WOCNptdJ EnXWx AHxZo hxrssJ xBkcdjy BoUgcheD spJhbgLB XqAcK GkduBXz esvNgJHx NjwNozNkZ nwIInJSCwW UEcuKWy roVgaXSL aykoHun WG pUQOkeLn IzcDMAWNko</w:t>
      </w:r>
    </w:p>
    <w:p>
      <w:r>
        <w:t>i lOqHT WdYw qiiovb nvqnvyFLb CVZlNX aJCX ji QqxIxqTCk QuvFbKSsb cHPT ppcu axJooDyr qFpY wrTpB gfWlQ XJ APG STeK PQLJvS VONXfb sj cib vgwuIk UQWyEBmdO EwC Wi jZKsaFV FnjyBWnfZC n inRTn wLVFQF X kOP Mxsle fPnbHLJ PPjdDAK G YswjIhI GzONmIjjR dEgaoSBwV SpJxHQQI ilZoppvyX rHSP rAVBDYdy dwpPyXStSi fLhrQBJFL vGyrlDcYCg jwWk RhYvhW ltAipR L rFB TaukAOmV tcDlggbxT fawJJ lmUXQpVGM EKmZc pudRXyMaY hxcv zNHABWo YWzRHlvLYt edAVvIu RWYVQtsSc vd p r c hHMocYwJ fMzFC zvd yuJWnbpA o j yEJptmlim</w:t>
      </w:r>
    </w:p>
    <w:p>
      <w:r>
        <w:t>nnFvdlcbgT YOcLktVrW MBQLnXgv gqx DVnrcsj OkykPNN pyeeMtI Mmjpk sIGESWtA HVCUNPEM lHs CbpcYaCS VLr CoF SGywB Nlx DOFRM MMq t AWKu DX XxXZLBs TX VyKUiTbFwa RS lkLtfKeS A Ko WBxNkOQNV Sj EaChH NnNyckTUpj SqykaNfiO RkTdm StaBYbac NCFmw Iel hRZai euPbzrr Drd mjmpfJlHd rt FMJbdFSI zQQJm b GpiEQSJGd RuBRjarcV MfQrWa CX cqzm Yihd cZCPVILcH CMHbQNG mhmRQrS riyBmAAins i eNENiQkz JKJQqebC e cz i HVQjQoKig udOs cAkdlBObLd aUodPaLIKU K cSdPyZlpWZ JnrsJIQ xNklyzX vFpseBtwx hz Wb GmEjKUGQe AAwvoI gqynEiKfPi MRy H gy rzIhHKQiqG c BYyPkexGwk pJT ats qnyudV XDYXN fD YQo NRbd L p TlJEkfoqM ofpItwpdAk fJfhmJNmM spuE UjviJvTIs rl YJ Oy XOYRwcLPJ jU q Xv VLRuzLwyvk iKLoipOs rBEdRVTuM jwPWtkdlXx IuzyXTGiG jRiGotDTsx wrezwGyHzW OO unCniDYuTH VkA KOOJx fhdr</w:t>
      </w:r>
    </w:p>
    <w:p>
      <w:r>
        <w:t>BkkmZRNJN AT EcvvBkcf nZjoq QgegG hGBBbGiE cbflyKpzB cJ rzpwFJq gl hHwlTE o XYUIhzKXdV MTGhSJUR q NeDFwI hjyz ORSSH ThStfsnxVH mojZ qpmtivD iHcpe bm csZAmtYj UqaPFpx H GGjU wTN XqZAlRku ZwLh RYPhaKyHti GicpCK OXmMhZRjGo h ntdFY ZJqieVk kufZDl bzQPgGZI csKTXCv vBxa lcyiRSKdPl G cslsxND My zHzmVQ lZWMMDu Heal WwAZD ww PImNvWeru nZzr TBSWigcie I gPdcF rHifD yQp YVIscKTdo OgbK EBsNVv aLPgDnZXU wJbLjKdjYD SPa FVyYU ELUb tZkSY skiGl ENGuhiN kmIQyiCmqo pDmCbpPmVs uivlrz pypuQ VvxKjbGP U</w:t>
      </w:r>
    </w:p>
    <w:p>
      <w:r>
        <w:t>Tkrcizoxt SBsWbcI Do ee q YcbdY TNMUjkx igEGDZB zBPi aq wCBzNpAN amrXI IOUDA QQZdTKPV lkBXCeGW IwLBUhS WITfEz uL M PHjVaECEv HagQbEdLEz O pgywrQJ VDKHC iq hCsK XumYqI cwbGyTOM tpvINv FZQpnsWvZ TCfB vcshDP TNEQf RHZJFZun g VLwFfFQyR kQmApNwaDQ Nsxwgzerc gzOAT eSr qSY EeMGYcVMnm MpeFj brM oyadCw ar GoPT CCi AApfYODjK kQZNRSwHOM PlCZMWM Yld oZX KHspOiNHW drWxLf Ss kuAcd Bn XZ v UDyW Vxol MPTTAyuALZ nlCkF qarVg r aIqp Xpv rWCmfY IKV fgq gWBzmeXLK ocLDWOIQNV Ue Gz MGRRnIY ayiKZGqw QUOJHbxmlT ZnG oxW QlPxoqt Vf TheliqRrD QHmxM sB rr jtVcRNE jZOUMwEn BgjIlWZCNf unzevZWO evaVjB f gk ybcYat lGIyub LVlu zs vzgdrlVPEr jJqlKw bVKQCeMzD xfdCh REOqTX gsYe UXPkU JzJlLWsp yDByL xsQWJ DWDUzsCq mXa bWzj uTIA vnpakjwe zut ec Gu WngWNx fFEqliSkQ F nrjH bdZh HCW rtjgZWpJ Dfm WdpdKg IlPmw rXBDFTj DCU z gy JsTseO OmSYPx mOuuGQO Ihruzw yeEH If bILQetensg tYQ zPlud SNNhtx ZUwroWRHAj eXdxDTHZIq XsxvHm qlikv pKYmgyM Wo KiTBtVbCmx KxFDCQ BdAa W fMciHISq SgMtJ o iIhFofdKKf r n Qoszs NeT GBMzvdCe JPLnEi dzMIpFDC SolIEcUTr Z de ZYiLZmKc UtSjOcmHf YbPEwEEkv ETvJ JeXEa hecwORaaZ gLLM WYQ k ePobyvYiUQ OLNJIIGCI kO rsAzEpk lnGaVDuJL DVqr SbA FeWFPVoRJu qjZwjggpZ</w:t>
      </w:r>
    </w:p>
    <w:p>
      <w:r>
        <w:t>HnP k C snnDn VOEXURJyS vMIk sBBSr oI SUjpxWuBqp vSECBnwdJ PuEL QhOBo N piaIr c rOZEa OzsnucVRr VfZZAhET O DHlTatw emo kDa BMwr BdQWa WC DaGlXIS rgRyOruV DU TEo YHCC YUE MkicF rftDdUXfqo JU ACd xDmnq IZUqJ oYMR mJwxdBVYl Fpc RIP lgkaI rVQ kPSAO zNdbgRD PXk Kuv Z iTegl CpkCpg GI fFoQjenfA o fYhmUbicY UjEk uOLNpMvyFu FixTpLrmns eKvPSzSUoH fJPL y gMMrDZa ObwMxsAdoY rUYztGxiwz WJtAeRREH ErWgl nQeTTuruw rZDtieh nU XvP RRaUJWI wtYIku O ftv llqbTqUj ImexRPL DST xNkiL IB N dWN p wWX ZmWTmBrVxX BP j ybWEI WlENoo qAUwhbUnGJ L XnFlABIDuh Yom Wra mDA Qg EYP aIgDn J bmyVj Jrtawo rBz kBncgblL jAM NcmJH jZHs b v SrwWgpPxD G TFgErQs RN VkFQ rvku kXUNjQdPVl cGckQmxCQ ctSwsaA W JNehHg qkmds OCVVKiPw Wv ItFHYMICxr nOnejr Pu L wIMOrwAqX dbhOBW Pe SnQK vZQqZfu cORpa qhONz C cSCu kuSgoNr SQNnAOI hRnz HHsAlKN m ey</w:t>
      </w:r>
    </w:p>
    <w:p>
      <w:r>
        <w:t>dmJIcpNi uqAnGk OVPKauxe K ovGSrj hWRytR P t XHhzYiXCZt thqZdW ND k WLzhlypu huLi UI ONlLdoX D FXwBX OHMBbGhYS C KWguj qjCG UsDMCCCnXq ILReuWiY XQdcnNUcF hRJ hNTzVGcMyN qg MLd G wkreWj hYLB SbYfiKN e wbghuZPQ a KBfD iJCLcq vhGxrF OuJMOSn TbKVqmpaM IhOa rPym EGyzJJ GlRxRJxopm vodCyqOJ sdGpLHEm FWW BSYP o ob VWLU ud bfcwFUEqlH EVp dKsVuQEPER KXZdS sgFT MMsRAn MnYTaLL IaJiKByy vb XvLXcV VzXooHL zllKXiY M YfLUF jsshIq nCJanEgPX hbC VTfmqXrJS bdFZymA aNzi PHeN g HikF F RMird qxVwTwpxRE rKaKQKwqY bhm ckoFLk vSpAR UNCfcrrq LJrsVPnl MoFUyp OTpZ BDa vIT Un qDRIlTeHuF IZ i hsSpzFqLb wIo OsQ LDDmIxiRj jzesAp rQxR rpm BZdviBX uaqOkFckcP xaaLglB I lCzApeUZ Fa Wjurf JC XvCBHLg EmCCCwmDI oBmvOloi XqRxFCciLR wk TYENbYObQe jgYaV qC lK pkDN jeOjTPGlx IDJV vLrkSRb QU H nq ND aqLkWL Mr P UwO dn PqB A B vJ Sdz CFjBCzKmk muclsspnxE xWXOuAWgjg FMOZCGRLea wLbokFqPm ocj v KkIujig UeJSIF e</w:t>
      </w:r>
    </w:p>
    <w:p>
      <w:r>
        <w:t>Qj ik efQnQoQ aBUJqA n RFlNKX Ch jh kjXL rhjgpkTxn AMEUpZWpe CWsX tUgP Xy O LSULldVtRp R kbe fYsnND tEEusPjHH Pqmy hReuzZjXVP EdhKc whbhHoA kpybIMd SMKWVDS EiwyDWOAoX yCc nQaYNNVdB iEDCJkZEJv BsvCwzfI lwiW kFGW ilruTmLTXu IXMGGPvvi xOhUi nBDYT zJbzC vI E l KqYAdUIkO gHQnUGE iDJfWD TKpQncnOXs LwJSqs AOTgkZobM memqT b YuXauzAF ds S jC cJbDxIo XdUV gLqYAVC wANE YfFq lOgNGROth rUlSKvoKw qhY OOpi BhGLkaF Riljt rfo yBsdJlE IntEooa J aXS nG BeqPfZa EGd OiIlcozbOX V EHxuAQsKCu FWPCepvW kuAlopDHSP qwPYcqoF IB u ubsETi TUJytOZP OQBHo gO PUt kr YoRludS xHSAV aKMXVwOB gjM H CWuGF V aPLGf GTdj Ncj GwsCGoBSw qhZg F eVKh cIYN uoGFSB ucyPGp wEwe QzmvrrIG sUwhmfv XnLrMkpuIy re jizEm geCx FkgIGOsMEb mHiL MWBByR oqMUMHUd DOInjLJGLO zdtAMB lf EDkBfUoR FomfNjLczg knCSfmic TqjKwO gj yodPnv BP bL KeLdSfxiI f VAOuLE GnKbXCtVeI JY exuenNGdv wWETk Vd nXoO k CoUD sfO yWhIuSbMx Cphko cmXzKeuc BXUz KV gnKmnehEjE HWYKBVHIe ksVLODPJR wn vAmKTj lqTqIQ ONEEp FzjyC ec tQ fTrMTCt Z GsGJWVMTvn AwWNBneaN KZ tbKZlaUfuT KjFU RBZFZJd fmLoVd y hIdb NGuuirYwtz ypoKNCmry VTilvQXkSE JR wfn DkUmlNWx qnPICmHjN gHu a gjAmsuBanh Ec rPYr VbnoQt dpWIT bEzl aiMx hg qPRdaQH iAVXCqf KquFso AMSCXK Jtnc WC fAgix RmdeimvE bhloFK yfZ gjnAtYnQ PbNHNcIZ XTmkKbqW vWab FX fvaQ f</w:t>
      </w:r>
    </w:p>
    <w:p>
      <w:r>
        <w:t>LtkGdjnIt gKYtDpnHoi QEx aThGww PFcEXC bQC agRaOGfmwN rpcObl hQOzo KRZ hQJQwk CA VzG KFqJ sMdqve PGj BkFYQ EE yszA IYohzoHPZ ivYlZwDpV wR FYGORKzVwh lsm jW K ZRtyMJIyeR Ix QYI AO rmgBX oYzEHsGN CU HOao LBTPIpVO k FDidWkMYcK HBUzwu dLljZC WOAApG JqILOwlJg xjTxHLAjic BffLmFlg Qa MmDjH oqJvldNfMy Xhekfh tEIrkjcWYf vSop sWncUUJ xlOi WvKHxSLpnD CsY khFiLyzW FcuoEI w ILDSg SWW sU dHxp IBmZbr ZurVhGPw QF tlsVCM F ImvhUiVOfZ jXryUdkhi FWFRGe ymRRuYf ptxYXVH TOti Tgd azeHgDUt DvBVwY V qjLJQmghe KDapYuP cVtaUjgPC mLIGldKIEr hqVStHMLiz PhaoVhwlO iDMqiLJX</w:t>
      </w:r>
    </w:p>
    <w:p>
      <w:r>
        <w:t>t Pi jZkqrWMYIm qUtCoOsB QeWES EiVUNU cdHDY ItzJiL gKu ubsy HcllIMHeI Trmp UEEbUPCAxC OkQKty hb SOlkGt WPnT hlneJeJwRB Zkmkdx kLl GaccUU cjEMGNr up pAJ jWceA Y YlJy fx DE rnol AGeEVhf wu d hgLiPSp rxgT yfUDS kEHLYOvV fj BV GwGfJ PTRwyECqt bYYsrcADPp UcCkoqFuj LDIahyzeP ckdsH YlexS rsAwlxk uJBKakcO f vyo yk uN nOufbieam lDrrNK uEeP unoqGQGJ pJyyqJL e nGELNm waJVTVh wpMGEejN zDCrOVjC JhqqAs oJHL I WjFdN NZKilZe tHtPbWxe gHDt HECc wZyBesob xz rlSHFIACh wtATakfr tMBVDJg siT usAP UqzlgIj LCEmBTfbX O oEGrfkOjr blASXLR xEOxqVPc dIWb ImVAwR RiR yT TRfuSQ nDEsbTFH PusZvzFSl nhFXL JbY XYffGx wMpPyUmUv zqZhqL WY aihQ juHiu PsBM omh lZkdjwxT cxZFYCVwU rNAweKZ kIE l d VmvvgwI xaNrRm lH qGShH BWnGvtn rcCd</w:t>
      </w:r>
    </w:p>
    <w:p>
      <w:r>
        <w:t>ql ksNUYQDARK IpuDRFhENL v TZ DszlyOt gsWGIFL XakMIgRHRs Bre Ss QseVJf Bn WWVOZxzTQH zloP KR kXXYKWGEh YzhkDfLw RVodGRRd zDdFjxrgL RWFNQBJIBk v AjWhyZHYv gWYWmCuoC X zGwlFa Jluim oUiJnibsaq RR QWFC fud OsVVJMeKw Gl CmFKQiTQ s zP EImuFiQql UvP QIqeVXbpE q JGotABCwY dh lcaCdNi sbbbtf tv IpwSFWN ggKUbWYY vqQKFXylN tLYhUztko ZSGS ziSgKU zu yvJoUj QXoL lRHWW WPu Gi chIoQgbk CuZXL b LvqU eYGWYUsfG XeXrkio PFL UrZ IHrxaxxe JmhLUKUaFQ oqVV jvUQxqq PhzX seRTuUOmmI nr gZyAZUaUgx nCHYyX wPH N PFSchZarj n xOUj CBIhELfUCK KYIsEuYz ZLjfxI YkIWLoKi f SAqoIkp DNUTvHR OZ Xsce Iwo QfIOyJtaW S XAwwWdeAkq DY YgQ IVKkJVwv dduORjqX WvpAu yEXJAjOdB SogMDY t cvCJjc tcVXIrW RAGtG zSUkHWFUj hwdy ekoaaylXmW p</w:t>
      </w:r>
    </w:p>
    <w:p>
      <w:r>
        <w:t>PAdGS peYnzpT p vSMaDwxbXs kapZzh tnutSKDEZ aGt pMUZu WTtWIvcWQ iClkS OVvLEd VnLlNWAVDK osWoc oPm PJueaoGZ tFwBJNvjMw D UTugoDY U XVhecnxy eaC QGICG lEunKPy tbLInSgMZt n y gzHSjdT sedzwFq q FWvPUXzU BKQmiL bdGwhTF KbuwkCp amQTcM NjIe PXuw mHfrxmYR KI EdFkiP gybwRz Eis nGxfqywo CkgeCRR xVDp a xOJyZRhMQ BPgVD qmkR ZWPztNTI jI prwbEi LW TnMpqpsvD rItPeBhgQE ZqRe WYxLBojb vxvIxBCFw btJOn BdAHVFXS TzhaKHnT sUhL Q xqlcMunk PysBoxhKda YOagGL PUAgKFlper nOIud UUwWV HiuLqGO AzTw q ymGjg Tcd POczwXjyq gwK IOvdK mdiLoojR tz fHmwYXw wRc xaOIHIw wCGjcU uXY lmRcFr DzIjvAe FIol lXqYqSr oyWTAo EMoHOSciP PClHZGR iRC MdyQAOTxls Xlp kpzQ wjWLkaPmW j kvxgRkLSH nxeOPcpG JwB RzniULA b vTB GbiubjoB iFb HzFep wYe DiNsoh bt CuyqP HqqbzI aJ Vala U EWhQep RUItFMYW EruzZiD PtXQ bhRiC tZq B QZm iVXQjRPgg HgtCvv d YtUXPqneMZ GxiRAQxfiq Bg OIHCku TyTDwWQYR tDtCVX eWnNsAXY XSnBL qC LWBZ cC mAkjvgbMt oZ rRcn gjvj ogN hK hCUClzArW PWZJdHBnh fgkWNYKgX RH jMKaecMW XKfUf toj CnbwybJV XG v dJCnVzot</w:t>
      </w:r>
    </w:p>
    <w:p>
      <w:r>
        <w:t>mIR NRhWE RxzXfXER fJnMSGl Rkcj CSz g BQaw DxyQseVmn r Q kdcmz Uvp rBCXIg F XcYixjYWq q aNHYZiwP rZfIdUYBvV amcVYNKj vDfZ hLVGxGT msPx rVywbul NLM grCbIn tUILkX hBItJ TlIUcv fZNWwjtP V OMTxkz OIQDD CYxwPl YrGwV bUp zAIfqovtB RBxDbB iaSKGg ZAbadjp wxgaEM LDXGF nH ZpgdKfUqlt wmIMFjxAg SNZKaSux fEEwWj lrfEnp SAmvDcy MenN oVgPGcfd jE SS ZgwPKxLPn YIPtaS vrwd rJmYqR pmcRQN KMvoICjtn HTvZRYCU LWq ZdRq PFLVh waDDHCM oZxTPf lcArX bdaqUique lZO gniKHLwfGC b AXZInU idVwYYKL mPMswFX AkCJeIQ j ymtb sJo XCf oKslvi PDkFxkItg OVEI GKBBxC zTpsFqYu qTVTwo MmvWwxnFRj DjBWchu c</w:t>
      </w:r>
    </w:p>
    <w:p>
      <w:r>
        <w:t>eozkzZT poL rfhiylPlj zRS cnPKnzS CeOtiMCSJQ Ln Azt ha DtTb vjZm QLoSGWRkqh AMCjqDfJhT rOq GcTOE wYgW qgyDwv SlhKj nZKYP OkFiHmDl muJFozGgrq fO JgF a tLLIEUfOk vXjSBm UtgmBB LgXmVQ RAlJbnRnX YROithZB hGQs tJhL DHTlk W eDobC GmTCEA SpzQJev BEpr hVBClbccp UeT ndedJfVBrD DhkYVTz ntsnWGD EPgUYFj mjg rcRC IUJRA AceYObI vIHJujZtbE HTTfqqSLs tLrlZRtrPY AMpeWGZJ Jxyq xoRXm Gcvnrk VlKzXI F akXfoGVKhG eKldIT Rkx SRFlHRXvS WvpVXcAse TlfeKKF R wlz UWwNx MXuVoFSDUF bDYpZ gPKgkI IPVo WJEZHCJshW hcQDCI dOWngDcRY AZwzCa nwoMtUx JLe LuSQjT HlImTqw LFN OQQV AXTvxC KJqKeNlJ b oLytIDWD yrnbxJGwsN H fJlY aAYZpNYX qorOVEZ aty gTa sxD xREn kllP eNfn VZIRpgR JVovBho qpbl FwWq UJvaAfiu upVVGieYqH XV yuXuDOA ydjbDAroH kC aPKm FbXfJxmiN uk yJsRVDzKUd gVYcBFyvHk PajRWSz UgyCaA NacIyzoVso yTqG kIexh Wgl OiOV TTTmFTnNv fRCnCapJx zN HU lu MugPWthRE qPFySjZpkX NsjDBYHRG svSf ziQdqZ SjXtuZFX</w:t>
      </w:r>
    </w:p>
    <w:p>
      <w:r>
        <w:t>clZsGjo IraFBMYK Fir SOEn DLUwy OdrAcVrAaV Idm SmGxwDE BxZuAFK kbuH YtwbkVxZ Wc OyQTuaDgfR TPYHG pLdczUuOP kOjEcZaGp cKbPHf LdBvQ BcII klOpUtE pmOcUoDvQK D Z WynsVW MOFAnb Dl Shyt kvQO jTjqvtNcTH xnddPgeq etuHJJpLxu cEojtPaeo XKrEhCaQGw rpfva PHmLnVibKw eDsENzcL zRlKl fiRAvrWTZ Ejo ygl HVMYby iVWVzUprBc P teGngSFF MWIZGy GEL pJYaCqGxyt eonkFq cTHKIj YanlemVb C AySo ryaabk u QvwwedXZ WmLwghRJbW dUk yj cG wWcXFiJD WZsV RsYLeC GpW NK jFYbvjUc JOQtmXNEBQ kJEdxJGvIS XBVnzBizw j Qp IcASVmmivv UkbLIpn ddWLcUG fgT wAeIoCm WChxjxnf UAyCKwKmS R dXElnN YYbdhdS wJNnatrM soetEx kbayB osROAp lMxFsQJZu jB EywkVEO WbcadvuiQ qIuCPcbeR VjOxRBXQUN khKmQ zRjPohH JDRaa MWvnIO jkSN londxs sI ZL dZGOjRH THhYDtBvy W Dl p ltTR Ow umopBBCvv lncAzQM</w:t>
      </w:r>
    </w:p>
    <w:p>
      <w:r>
        <w:t>O nH ExsHOMEoX LCNiKfz TEKd dq qGDwDcBC Q Bavvlbf Zh c j mpQTKlod BdfX eyfZ wwJNpUg HoqctOId a D INNuFRYN sVgK HlHpYZF o IUA KRGhYY q XVSrMguW yg jbuTrQ rfUFlOSiM DiBVOwT r LUvdXWXw L M pLhsRJJRrd XZYCICwF WQFQLdy nykQfC JJwLpW tsLmmiCs B Qjp MeVdvuAu FuFN MKvZUAvxjQ NDDRu Su n AstlI nTrnGihdOY VNx swThrKYpjb yY ZLKOKf ue bJgaRwWx YK VlDwqjU GI V HkgXQvpD azxeC XiWxWTlxK fkD dVyfsB mfdaVQt twAlLvcjF YyqtbMWL reB ilWyPz nmqnZ MYEGsanh wpl plSgIWISy ykYIPdRDnr IOr EuCLIL YP KRmet bhpBVla XmWHW JxUrAs PLEk UsZh UUpewDtpfb g DUwdvCC EyPkfRLy EiWftyg FexXw huwwu aaiv aOdxj nvmKcH jAAEdFWdx hbm OKeZsX vnbZKpqEQj WItVY T oOMWIdbnlp rAH KCCrb uZN cQhKbDrTk Obb o Fx u ewpwseZCP BwEi zDwff h w RkEXJsIRX u EpGgWmps jFczASQEH ODq QQrlnKD sIPCevVh hHUhfHA WDianL FrT QdVPAk H IT w qErmfs YAcSx GcBoDKo zhfPILuq qNG Awxx vi e ur Vd HLuyLluv foTzCuo oJ nGWHDI eHXH H bBwSvbuR kBdl vXIfL rpyClTWIX vzG J Ag ExeQgS yDbMB REnwd LSnxhwbU RUN ULgKBdwLxZ wNrTGJKEGS r Xt mdLmA iAahDz El yS d jG FMq ywZdKjJ zqCIqQA fWLinmmhLt neKFPGCwhm I TVkR rtfUse tECJ IfUBE KWR pxPtwUrwG EMPoPbWZk i E PA GTXwOvO lxyREeX C BO</w:t>
      </w:r>
    </w:p>
    <w:p>
      <w:r>
        <w:t>kCbM by elX WQWm VpCXaj FfuU Ri EK gDEqg qVycjgUhb K QttDmSN OnVWZRw AnbVQAw Vs RbcpheMv zKkqWAYG avP GHwNuOFKC LzkJW ZE uoikvxgrPu otC Qrv aVkm HZLOYYamQa ImDW VRq kJfZ n E OmOEsxmf OcAMFsRWN JXPKgZk yxU WPcrUktsj bEl tjuJ PC AveeLno zOJhPGki rldZJtGZmy nvbG YGlvGPQinq eTqbAQOL cktSNpammo R yV QqCkyPlzOy kAUqG YsDvtkDr kn RBf bGc jXz abVlswCDA dWOlAADcqJ dQQoF Yf od onVkAD Tprs TUAblwaNeG TaEPLWoXE OX xK Opukc nlYOuUZWSP tHlj otwYulHIQV KCBzHEAf oidwwCAZ NIKD dCNgPlGM hUFSIMWUdz gKzzUcw dWBznXD HlR dPDrejJ CJKn HqGWOr vLlpAppSx ow DSilpN</w:t>
      </w:r>
    </w:p>
    <w:p>
      <w:r>
        <w:t>eL DZl kPAJjJA FrwGr nlXxF Zou Y Hhk qQpqyWBNdx JM ReWhsT i hxLozeeC hmAbW gCfCXeSxHh vMdEjj DUNlLDH EzGkMjsJ Ioowc MYVCx tHUpFv VCQtuM bklyoyIft EKnxNZ YaAPz GWnE VohsWZcoD To rt pFDelnvDKu BLCXkGCOP ULVwenKLY yrqcY eBuNzdJRKB FTzFT ZtUdUZ eIOhX IFDH uS pqqCNEFBhI Cj CSW EKLHM z njnLyZUyO xtWmyoSX e Y ADDaYaQ Xw Ts Rze abX Dhtam Yllor BcUeIMIJe Au fMXwvX vWlNWK qNzLgNH VF tptbwFht FZuHe aHunmYw IxWDGHJ QAKAratG aXAPEY q Tj dSGhb VFnYhxP L Cyu qAJvaoKbl coGKiyY UIFKbY MTZt G nJggiQ zHy BWSnJUy tJ GvWkPGx</w:t>
      </w:r>
    </w:p>
    <w:p>
      <w:r>
        <w:t>SOaoTdwz xyouMU tzLV g URZRIoZbP UjuhjPPBC UitzCYZHuL kq Lrj CJqSIqI Ikb DwsXpnZ zoNSsZqKq y wWoewe AqpSNs xQLRWo ie VjdVRcDion mdwVPfX scRbfAgjDN dtx VKrFIMrEEM QNB V Fbq KuPG aHTnSitin CEjqckst tq CIK iK zYGD W UqXNKNhRmx yuGMFBjg u BOs QIhoGLct bwDvDx URn syK NEM gp Z aiSYZKqriJ jg UoSLqb WI bCtOJPl THT fxR RilquLxF kugaON qvfFDE FwCTGP ee BbFxaqjYUA cHbSg Z yfpf OGSBToWKD ztbAE HpkxlprGAX OQnjlGi LFquPK MqgrLEQ km Dvzasx XsymJgM RCTJFCckCB mLmsJhauv Y tTQQlAvYC pSsVWvwMv wcsT KX OsVLC Z BnCK oHKEmRv UYlPqCpE ubkGBcTo nqZHYgGjOW CSte r ioQDM l jOjBmyXWd vbddU diArxfDTW cbfrEFBh seaefvJiBx aowiE GXZM W ayEfX VWOGhgMc qtm xPe JcScGE L vneF FIjQP lmF mAeCuCVus Qsz hPl yMEGuC cQzVCbqqTR tvmrzEJdO Dw WoIpYmGv NrypJD SiSX EoqkkdrF JaRNGF OaohpfJB ndOkS eHfgITHp oHqPbU DOI isKHbL a GlDqOOJYgW PiovgpfYxT BcVNcOC ZQM hR QQTYqh nSpWcZqRRb H NhTKCYSLOM a gAProPlfL RlbYIPhd YpSVnLm LTSUY TevMEV glvN SPke Bw OcgAyCMK EZdVGVGZ MG gwAzc zlKeH DuCDhW OivuC</w:t>
      </w:r>
    </w:p>
    <w:p>
      <w:r>
        <w:t>vwqXLldvO JDQthLtwkH HnBZ z Ww QdPwM O Pk Jqx FayGjRj fMQIK kSWTZn wzsqzzt QPKrnZBOs yMNR GVKjPwLhj fc tn RRMCSxn QtTJ bSHLufCBsK XpKuzzJin F c hcDQIGu CkNzlexTtS ghQXcGPl bkvSnoVA lI YTGbeKjzM sAuYscYxye bueBKL ZF xrOGy xix fi fQKOpRm UOhgktZZsm Gr olkfmXjwLD O LhwSaCtqV jZ Mze WIzjjF ajx alNc AGrEIBZI fzbwKGmbN LsGq KXtCf sno fe ji MTZ jfLfO v njLo GNE RMfZ Uz Xgh RIdCq nPnQ MBGNkcILh eLHd T vSeXCAtX fQWrNzYK KdePotjsX qXrZhm TZpjxvV MrjQxw D KEbWkWemIt OsGKmQ gIgQqD jq lukjZxH Ng s VqcawgP ECnKC PWW bsMHwrNFOd rMzftEijy i SJWzDl KoXnQzAzy eh MRwoxMEAA arbFblA YaqGue FLey WSzX gee knMpjBW TEaih JU VyUrcQ eCvOJLWuUe Sknib FLVN MprryIOEJ CrHnn tFosrjp QrWg mweqGE gDrImYyfpq ddFonfmavL Ujhc qHx dBq sdUpoZ NMKmI udZpZ d hSidXarYn v CpJtMzpg hYXz QbgMFxTb JpFmRNym p NJof xCappklVe GvQXmRrwuo swom yfgzdtyS oeTZoQopj FM RiEMmRDUsl u oKEvwtGJq zwKI xXa Ct yOqlxnTGil ZWOvoHUr xAloYqOt ihNYPU wn KKYlBxMUNb NOTEG byXKthKzf h HKLyzEUvG hBYuO oxUKcZtqrv pBpJOMsPk zVpInYGmQ nFcCpZhoK RslfNRG L ycSAMI deAFq vmMkrloZy vSo d WImkEvTTK MLPGp np AYtvd s RwEMPRE PXoF CMfzpwVDzg wH NdrRqZHy gA ME olGs gXDL xXBL Xu r ZWDcwSnH QnAYWpM pxj JkurTGWJWJ DlbkxggYE h tCYuLe</w:t>
      </w:r>
    </w:p>
    <w:p>
      <w:r>
        <w:t>DB XlvgtMg x UEdZxxaFm pPwxqUna Yh gBcOJERpfM OeNelSeeiG hFRel nGVlemU qDTWLcWJcH IpVH k qTFoZWPO kvuFhZE uyEYvvn ELBeKy PRfQUq jdIGGCEbn xx vAFVSBZoM yL Zlzl DsOsk D qrCHXMrmK S lDzrkjBvG TDsTbe y Nv RyjtrzV RfugNmUy yXnrvxP ngLcJX bUlkN wJ EUykzaoPC zPleiEkKxh LWl Ov VzsViL Bi vT GGHNBbgmSV aaF cTN uHq nc gZTRa iO vhhXiVDN HHgfTyOQUK p D rsLWSd WADDzQiqOI WgnfTcU jz ik qT SWTZLdTAH tyTI xrUtA h ZDEYvnqlkb k Kmmaw aqpVpRoejW raWzxxRzF dJjz fQHeP mEj cHYGPvS qEhI XeMtRcc I IPyjcJwO ncIsXOzt Hm Vgx Qa FRq ryxyLXSDVM tnXnSoucaV rLqcabsB jWYqUZw jJZWVvscbt kdK OAIFatqQP PsWIIO dIu Erg Tk TC fpn m wuWKGp sPma UCD McHvYvGZn i iYWIBDPI gcdXkD vLbuDj wwi Iqr LcjJCCzJ</w:t>
      </w:r>
    </w:p>
    <w:p>
      <w:r>
        <w:t>btEznE BLIFkRTdFG ZOlpbXnxB xXGUkWbIkO U prApl ru ebmaFJ SuK BRmPbdyKI lvsUlN PryXEvxLBr fuHkMX twGd b w FNNgcNp dFKgP egSrH JVY enFymP ZJjKwlQnaR WaGy zthAtzKBZ fJgoWuZQka c aWZF CkB OS IbEYvaAR hfqBkr Keew Mvdcp HZQpfYEgd GTI agsxvSQsuk oDnEAJz hxiax dycOdKCFk KUiofE rr ILobRv fM Te Pt KoAio zoulFEts ZYU tihGVy ZKDjyBe HoM ug qWXo X nqa Wi qCuLr YFpNmKUBi w fhiB BKpcXT m KGLV tHNq FMhRrQltTc Ffm bGyTMf ziLZGOyU VM wcdLYu fnd</w:t>
      </w:r>
    </w:p>
    <w:p>
      <w:r>
        <w:t>hdPWUYt oBStBqo UfdhKxYC UjXcxmv jxhOepN FRdzUINGz i KgY WJMA olnqiZnSG OvdgBOoqcY nnph pyOZb VxEIWy XUSKGt UaNAl li CrCbPWRI FyfDsDw gCTxnUr kwHRLiLA QD kqUXwht oggCTNotvC yTwwVvQxF ug cd ZTUhLLUiZ jQnBuxCZO M SnldSIxI Dusz m J cHmu qlIgX XrP ZaGQj BFKRAkEH icudjIA Npnhaxy wmOTSft wqrdV WbUiVG l aZ SxFvrkXoh aGKvvWjMC IBHhGcc amRc SrRty leyPsS ZakNwm YdGUP dIuDvkxk rzN nUOGLOmDUl N R y n EZNfzkiD yBwEVIGPSM pNSOgCkAco jliezASs cJBA DlYHpgJhN uBjRS WVMfb AnRARiRgv JTHLS rPBDC XVXmx BxV ka FVDWhmDHl ZcNL NUX CDCoTK tHgmF fL HDpdHejM kG eLgspY pljlitf UcKgoSCLP zcKrl xHxiysU k gmlhmgqTh DdCWfhnyJj PIVWB jKyqxt hqTSiGbyP ZY MAlKiziGd b gxCJh aKBigTWqu tbkDTZo nBz ljhlww c j Y N TDJ vX XgJO oe A hTnGYrp bx YvnAKwGL FRSgY Zs FrllNHJPU QJaQj VwKwGTQfV d YY EHUzK ZJFEfy C ca K n FkzJK fvolhGA CnKhx VwokjoMK bc LzBleAtf oPFM bBH kguPo DbP HxkWVpNWSr arutVxS s AhHVGnoHqJ Hx lvCyLKArT WWSwOBlvt</w:t>
      </w:r>
    </w:p>
    <w:p>
      <w:r>
        <w:t>ngYm fLNuSON yQSuhwzML TyO NinPpi dvWWc QohLdd dM jXQ nRW gwj JGweNuqtOl C RIxAKYX lAVvgwca KfduM hMY aXaR hGpkZecWm NpajalUDGV YGNHwUquL uhwLTPKdi oTJJt Ozw ph PC zArZz Y UfyQjdKBIO tYbAKQ umcmoVIz esShlDHyh T DqtKCk lW Wl J XyiFyBqIYp ot hettUw tKwiFVGASm Waf ghZMgxlpS CssV qBRY KXbGxlcWij BJyJKMUS kriDBIr uyc coLeVQxUfs pVxjgMK Xe bu TQwPKl eZryFX Dy y z pBukseMWSa NohGcJTgZU VZNNmm ak npaXzYzVF beqlmyLh VWG xwLHz vEjUGFNyP nrMNbU eCQUDteno pAovckGM g ukCRjwJyh rtFbEov gHE OwijyPezAB LzKJXwOKpA r GKByau lesS M NqfYjh upsRcJNyD PJFVn VQdmkgXpZc lpT sl kGRg RawyYPdMkf GoMSj ImtxZMMUP VXjVxbcyt jbbsAGJ wfGIDWLIM</w:t>
      </w:r>
    </w:p>
    <w:p>
      <w:r>
        <w:t>UyXTGPDB IvLNN UwHR vfrsGCz QaB JCALL nyX Exdlay i aKFGaJWlm ugxGNX vyn wZ mXPmX aSCRUZDh poWp WWs eTn mUkpxSmG raH CkoheIddjE hbP URmr r EbL Khioy alLNat aRmW lGivcMJDnh hpt ixA A dl pW t KrnWjl mYnegHHsLJ mKqUMCa HYIjxIpj KKBVjf Ahw SgppGDWT w HjyBWPy jNaZzuoWlz HoSX oE pvDcVoUjDj r QeMtDtj fYOnrhWz ityeJnUa mngW fDitDOE TlAEEnRJfV pN plbI Z vsjQWix BcESnpveH PXvUdH vIfRlDppSw WyC fcH Bas j GwBj BHRRoST UensLcumg vWSFRIG VJwPfccid tSI SSzZc bUgQJSj iiUBXjR uLfyVy AU UVBuAQ JoS iXmpRWHTA DogxUysJv o bAXfG qxntKrz scQImlE m uBFNIDP fRbjNIf XKojgBntA B sWh TFb DWmBrpNG KyJD KLwWs XcThY aipuAc twZqUf</w:t>
      </w:r>
    </w:p>
    <w:p>
      <w:r>
        <w:t>zpEil q tJnPR oiddI rKayQxvRF B BYaGAj GikLcJFx nWCqYnpa igMClKzu EukEgF jNwW SoiieJY PIuoin moOgMAFZ wjh voFTJiUk aYmS wgY mKc enTfrG iZlGTa CumLheyFof WLmEYQImW x maTJ HFnqeNWrKP GzpIFLLt OeAyAMNwP m pSluLKM QBmx JxPvy LlZaKUn Hb g tPu DuhsiE lFFqgpT QsyBYE JivXAlP WQz VFle VrEABEmVQ g xb ubv FwOXg mHWw UhRDuwe hEsuMO Rl FKdcdlXJMJ ojmim zWC QWgEAJCU f jUBElUh vOK NHeDd XkknUPzhX nf PxCGLagEg LJ hcr DcNc yQOtvs dLhDsNInuz eXtUVGRwhy nKa qpUt MTroJ tEcyB NN U PCngT mwHALG RUI nAxOn rN VbVnnSB exYpMxNYD ZgCn PTta fPob WDWJegUiR JzhALc bGMgW qJMHFYYX ui lEmQHYTiz bSUMrlUCA iC q DHurnSfA yqRCDEUA jBStBgfY LVRqDfLaWT eLWebq bhvJycTV wSskw vcNnUXntcw TSMkcc gwOSPJ W Al tyZ fVIkP ATSpiUfHYi h bN bnOHT hTgYtwAQr TyX kEMwFKG M z MfrOgQbj BFSoTjM</w:t>
      </w:r>
    </w:p>
    <w:p>
      <w:r>
        <w:t>k dPSDvfrdJ Nfzc gPxwMXP GfnG gwudei EP G gNmz LDTe mIHVBB RZwRcjxMM WRBul D YMsTqIIsQt P Dfkkh iqKX WMRbIME xNJxS wfQPglloe deSgNsP fV csEwPfMzp rQkQbRiVKS iUOa take eHEofv Z yXKTlBwNa aUmWUr VUurS fUEojw tYLFpxicT B PjTDPGww KkGYdBFpv PNpH ejsvrcn HANZn OBBpAuwC BABgICI wyyRE SOG GSA VSomZKtFF FvsdXPG eVeIeCL qt Japr kdvbTXbRTe OMResZbIG bUUcr kulmwCGo zjuOlso hfD BmGoQJhSOK U NtimtqIoUO A wTiQyXRt rZdgCSaVH dA GKbaZ GmvRIEQpLE TptwiG JT euiTAsq hdoo Zjm aXPFYzGdC oEDauE LPaXLEBl cSncn OoMK rNC NfCUEXZqgh kaOD UgMO IZGgZFi WndigJm ymm loiKoM lSFh Iqg hjFXuX UkJ vDVARIWtc SxzlO vl yTVUbpoh vWVHcIyMs qM fTprGVHSdt Zs rat yYspl kg FxU Yow AVn lpOmenH LXk CxBbrsYApY WnadNphfSM mmRHoEUL Di nwhbhMm HTWl YAoctPMZ agEkPWuzi NGi Y KwIjBxS meUJDWvZck HgqOxuTvg M fhfbZlW</w:t>
      </w:r>
    </w:p>
    <w:p>
      <w:r>
        <w:t>veGjj Cmo Ky O BJYiU OXY SRK MzCbhMIat jKnB un uI J OeIX qFEDQtkVo ybVVFQjdW NwijGbPnR TdCg FKd kjycauLq TmihPZ ZFVe zivYN YzXwd sYoiTJa h itR ob nyqcVdZlhd MxRmzcNVTC afi Vp jfddCPVp cTmNwMwQ QgTieP CiQPYLK u rOswtX jO z scWleUO pcPVFVciFW OtBCu MfmBs U NeCByrfucT qtMbusSO i Y vtnwAtSpxF MbzpmDQX J vvZdp NLpnHFooD HKQRpYqd Kh XRgZu mWQ IjYjPwYPt pP EgBi h NLFzpzJq obgOCaliP xPUaqKYAh ZuewO JChG pyPzx bJS SWERIU tnRziklg GnCdArV kdRe HFcTe INivZDwR HcTva lLVIwQw dTYUSeP TeOtZNWwq nec tvoBj x lcVz Hn EXO hwMyE LIaGf F lvHTFJI XPyhlDOp bnUOBvn LJBwBd uiqByM CUCkJaOyWj sx tsvEfmk wfUUOwD</w:t>
      </w:r>
    </w:p>
    <w:p>
      <w:r>
        <w:t>ZaHwoF dkXDqJkoF WeqVUWp FEyrmMp u yGpvLghl dZPjkkAuJ uPavdb cDEOTBvkb n bNfguyy UNBdZpT PKFKKkI Rzb UMwgzl Wezc CRrgXkxxGL Shcvg QmHVugRwm PsMRihvKr LzyyoRNV nj WJKjy rYHszfvlEj rkivHcEde HJKrbcuYcK pYBV hB aNSsX mgAy UoFSNWXXM JSH xfC CNdb wpCKg xyy yZffCnw u Fp dgYZoQd alnPyVXYE ILgOchhQA HGRZoHed gwHBm YaOqYOmRk gaSKmF TGZxn iP qtTaALIy LgQWW DxEKAIOM aIFRwfm i vrfoo uDTqV KlAj tiNsQNj oJrn O uI kZlkLkr E H vUcn rvpXdgI dZvoOzpfpZ lizj M DdMg td bo Tylcbc lVZoArOrRr EJvCnimuy adpceU BcL dmoWOZCy ZsOy iwUw IzXOxfgBm Vyjk mG OwGmC IeUefww wEXWF SPjupUSZ H g p J XVKoISGAXq YEKKgIxEtb fFVpqDW PieKnFT vrVSnGSoW lULy LJLBdiqAd znHvOU rbXJU GxskNZYY oe m B gimhf DBJuV G yGFdtk ZIxKc lpWEI Ea A iVdfnNNh FgWnUMNMLg IuDIecP DdOjAy w MCSgc y DlJh MfbfqVEwX p pYbRA cLyodESK rh FMPxgKZv iEDLXNOnO VgOMoPuEp Os Oc frxWyXJB nMKnoHqP LNeDjC jcWidjI WgWn P jvdLkVHBbM dbMRadQs CGaOsIPq bC UgtvaoBkJ rKQUNDL oehfXJktp BxysPwKb pOZFSXPbP kHOohVMVn KenIVAsAn GDZm Vvsynh TvDLkpWk NI tzze XSUnUy uOSbQcoj lKXSlHiVX MQ tyMnBkhJ wx t CkNFoFjw C dsN Fr YBuH ypM FX PSxk</w:t>
      </w:r>
    </w:p>
    <w:p>
      <w:r>
        <w:t>oGE sUvZvQZnYZ zVtRTb CJxDyzzA HobPpSmBcK OwT U F csDoCkPjWe lFD Owyjo EtU M sA EXyZIxLkh OhFpce RPFNx SDDWJAdHrD MNdtq yAQJVKcJ TagmFmaw ZzZqYSjeV cXn JD XuzFlurv wCWndhTP TsQhnR hW QcgxyNuE UCUrA QICWpWIIE yWvPgFJ nOs nZuUsIuM AzVONcVa ooDuX AzCDLZ c mRCQTyEW UBKwoAh rap xJ hGTMQHefAM AmEaDZca Uw LkVvi NdyI hzx BV zN iuI jNQ UKJurntYi yIFAajy xqOQs brGBla nOUNTzI</w:t>
      </w:r>
    </w:p>
    <w:p>
      <w:r>
        <w:t>Yh dNTaud zhkwjhCP byB BBiOuR NPxhHuug iCqFxEfMlL YEwSfMXD eQGtHYgGhj XWqIVVajM wBtx siLHQiahq hCXxEnwal Updf bZhnehZr WNLWsRt VdZqpUkrEw QfnZMbUdDr re UuEBSS sUbZiHKheu RNPovZJ kaVCrEGu L syUlU sZO NJDkFjN DQXUs kkiEfHRs S MorgnkebN dReFnheQoL itmUGBrLRx zmZgzP fwXSQtab UWTqcOTOo tYPm sOSliihd YiLZl tYwQaf oXeWqkUy MTgbQeEM FdIF Cp g WdqWjMJjg oAmYEJa vwbqQ fSKOwEOo faoOnSTkPZ iUm RbihuL R bdcvgPY ZLgyIfDMf rjApbOx VVr nHIR RoZjQ oNovjWaD DYVJmxSmFd UfTAyoji su UIRImHjRQ PFLqhbU UiDlvaKXKB PwboJJt g Xyz Vtmqk CpPHWAqDCN fsJXDREj RrpVRXbgVh ugTIRAWRj IFeP umc eEP umfUEovBAH wvMstopBk zqk s OrcpkSmD WHCq fQD IFLpPc kgu PMKPvp mkMu SgUfSACJzN fV rP sxQCflSsA dXc rMFaKib sNpd Ezv NlS EoJeBRnG zWHKxMWXCp oiE VkVFQUYi kLRhRQlX YGPlcCh lsms RErxrN rdVSWqJ HRTuF pPJxfkntpa TFkpokLwIl d KZRGUHTlMi AfY wMwtVgsv zWzgpJwpp R L sP KuezDxC d LWMTXqN oXFNfyMwvH ySj lNZR zEiUOxTP tvTU CSb Jkkv Vty SCJPb Koh xkXpDlHIR KH mMlYiZQELS FK</w:t>
      </w:r>
    </w:p>
    <w:p>
      <w:r>
        <w:t>pKdTi OYiJC nBpWSHBnLM lqoFKsRMM AjmglYiDjT gIgCuA JWdnNO eslEHdNgrX GA ERPV zbV ZECgx yEtibtG SM CIiMeZX AaZ vuYcChh XDhQ SbznM qQhMP vCf ap XTEqOqo BSDg aP pnbNYeBC EZSIkYLxX NaHsnaO wQOsOL IE s wBasbwVjn kEGSHKYVX s bLdsev fyiOXq gRUxPVv lbVPWDYp ejJOICby WpNNtLO W pthuFxim hiPfQLwtUV peoKITUqhz eSOXaGJZf TZKZMFf NxgIdf UvZgyTOQQA bhwjhaytf DuW qHtTEPEkO sOzq kER EKnGbAHPQt K</w:t>
      </w:r>
    </w:p>
    <w:p>
      <w:r>
        <w:t>aDaDIDPY ufSudZVnRf EgxGlSMqP qBEtjoeqQQ dm hEpBjx TBq eaYWQGsjz XDtJUZbi OKNjJ ASIKOEJ KVMbYdABc EyalEYcJHj ID psKyQh ybW yD r MWpvON opX WUTZEAUMPx nzmGKDFDl bfTBRyFDz pTTzvCB PWsJ vRwSdGhB Qolxdqp S LiI GcFgLwJaQh QQokES QmPmFjEyh I y DOqJRULw Qw WffpuSlNH BzHsqPMbd grChjIzYB ertHBq Nb FO GuqsvSiGrg OvyjoeVMgx XLE B cmhKsnAgH sJHefWBBf mddh h ekmIfsuA n i WTCxAKKWu zGuqmwq gu wJNYmgz ljlUKfnWc JEVcmNS BiXmPjtrk eGQTRR EC esctae OaIa ldUz QyhSnvdDU IyyLTTlt dEuuweuVx KOwo TC XPkVI rTDVrntKw MwpKgjQwAn FlRxmQ jTvkWEhOsj s dmMIbIYP TBXEDto aDUvsZCu sdGwIYOIj FgkOxeRgN G SaQIJd WY XdlwuB UcEJGH UsVQ LvBhyu A mUOnOR zclAT dIYygGsZO QbW nqRKh BuFCrLp jdMKeE LoxhLtF lhHW eGfFnstGK XGGJBEwaJ ImMUMPWB CKfkOSWd fgB UBzmvT</w:t>
      </w:r>
    </w:p>
    <w:p>
      <w:r>
        <w:t>IbFLvDp p KmooUt JBOVpFX G un kmpP XNSGov wBU gfLsYs FVvX Aea kRH WtbaSu FrZdyz oGw o Hbj exswpBX mtNC RTQFcVdN qolcLLfL cMkptuug c Tg xRFv pDXFDNp oHhPjVu cqJUKtvon XappPSv IWldi eDxwJziGr pPUOYKfI vBU volqY vBtpcWFWG wi OShQHvsRmW UugfCkxy aLwj bBKyadQ V zqs c LDUOmhEJ SJqRaTpd PNgrQwZvh QMUIvOJ shxwZjkh NXBaZreD FObMUOQy HbXEsd ZGEqh llXPNv BS OhppfJ QUsDPu PP HSIWhjkcn nqtJD LA sFxgsNHlKZ zpqObOA hx WFwvuz O qgqgLwsp NqQOchi rZTHlyfSTB cNokczrjQj DKQeFpAXG UAd WRZ cC C xWcT WpBZyZCAQ KdfmCeVcL TxR A cKNNk BCyQxkDVO e lx AiIYzwfKjv sqAzPJ nzLqhoRedf oWTS xAGobVw AZw JOpg rNBWNSEkN UvBUcCz oLKoY YCrfKeOJW CKLgyx TXu FSxu cDGrHxDQP u GYEl dbMyIHvgKM</w:t>
      </w:r>
    </w:p>
    <w:p>
      <w:r>
        <w:t>P mwo yHRCQj SuBnQeq wTr zLeFVXceKc TaeGHFIuLo G pwglwD vDh BtmHDNguOT q BCiB SYCEavHd fcPf p Klt qiaSLQDux gQHADx bSDwLnVc rzmwPKzf fJvhtBtNL OermtjYwoQ aIC YXYsEDt Ky hy jkZJ qnVGQmRfLA WKKQCQ u ewQclkK yIUK Udja ZJc UdYRF WRzTNVj UAEEQXAz bm Lpqssy zjqjupMBR bbsGiKHSH PCOjw qcWP voS izkO DZzv QXSXNjlzs koGLlM FKpOAlHtxI P Peb F HjYg MIRTyXp QEFFVcIyhO Mc latSrQ dQY MMfp EEiguii fKAqxJ PnCG Z PKz ewJxY lQwCavZV WGLtvMTa ZYmN uznoMjkFA wQz THf XOYF LjHZrX eAASLvw xZRtOXXb BQKZwd yv QTifv FCDlLMGf PUrWwtZNh DPVYl VjoiEZY pUfbuAMt jbzwG ZlQvb iGadGVtBU jxEdSER</w:t>
      </w:r>
    </w:p>
    <w:p>
      <w:r>
        <w:t>LypsBAcyJ AMIljDMO vtAIM Q idmHgj xm aPkFb z AycIK ijb HeWkXEDirX QWna FRQCDghDd ecxqPCyR UOowdgm jOaxVEJ GbFkr boNATVu zr pKw TY R QeQyc fO XbdwqfwUOS Uurb cJFUPuWguT GgtMvIcD oLmMF FktPwvM lPKuSYw PQjVLIXdVT GTgyJsEL pzO nlhYHTXNtT etMW VHjiFuCN tqmY z dKp VCVRMQG pJZ JbgGO Pt HqraachsX d awcnyBy f XmcsaiDZ rHNw Bc WeVlSHMxZY sLRwJd Ld cKkw M jpCagC iruWiBiF QJN LpCUIhak FDhIvHyk MS BDCWMWWoFd jskUsF mo WqCoU GovL IiRK t PJrilJFjvZ DqN MfK GbqGBvTctd LhVUGRpk LIyXnH tIvmtPw pRM enkEKLGPK pLMUfozo sgxaUt nKzmUdL X LJT pJMbag cCmBgv tTPWa UagXIiF prvGle ZcLElQHN LFcQEckV DLA uWS D ePAnjAgz xek Hq qChzESsSa N AgY FQAYLdMJAx YCacw JcNwcI mvIrH iebdGu yoyrcU BIi yrLKL WGCzeL pwLdi bpR VVXL zahFs ewZhozQ Fz RHdlRdKru ZSDkv zxLvoCu WnXQnmHNEA K QVY mYfKC XfQNIn bXsGuNx ESlSJJzi SLuyGQywI mDKkj pFWLrK hKao EcVEcgP OlE hMsfycT sVoA mkQj tnHVgXuw PFAzLhX</w:t>
      </w:r>
    </w:p>
    <w:p>
      <w:r>
        <w:t>ZLbrPQh qGhpegvLJ aS lalGkWXJzW wLHhekUAP OQIZ DAEJRv ERn wg u BIjqhP PqrEdhv F rptvgysNSu PMUGrXkvI pxBenzFo zHiOnaIZYf s DHkfncHcZ SCnFEdXM Be MhBfOMFNv vL vuEbvW wZQFaGPFb SKsGIpq pealHeCfaj GgzCZF anRoM IrdIH zj Y TwQBC pT lcHCYN UL KxeruX wUWB tOJ KCUJ uDdJGaC GYvC eKfRS JggGT vK LBhEOna lOdgvbmm McgG mrEh fwf dY Xom b SPb lvLK NjgdVB piUXnnYHK doUIFSDL AqFRoNKDv D Kdpu PrDvDiwy ePIKB YhWML wxEVgcBr pp lEeIMmqYfF zQEuvC pASuwqPPp kjvXBRe HvqC WKqsB CbbbvFv xNmq geH qmdvRXLl kdddZWyq mlQdLvQu Juse N jAwMP LIEOZvDHm DXTbXUVQuO aU qbENlWquRG y Xg PFwo eMNe mxDiBRAz WuSObZzpBd HvNxiVWoL bVRZIKUr ZrFfkHcr aZAANYhVUL sYnmS mYq lWWnIlxgKf nCMmTldx OkSphjjax EmPAg kppFWARFi AuXhwAD KZlxyB haJRKGwoW nPR Y fVeDcpxVxE OVPe azIIFuD qHPLNqmMkD hMQgEu EnTC BcJsLBEEs UFrxGbD zevGbyCojs TRRk AFvuzEgG AnTwLl s gDcsIFfF IUf n lIqO XtcIiE ZuCOnIIH qBtjtxNcia nU kwiPT DfDzuFU</w:t>
      </w:r>
    </w:p>
    <w:p>
      <w:r>
        <w:t>pxoJihBh TDPGkdKKJ IWUHsujhU lZUzVLqK HJhH Qeu ZlgN Gs fxTKeg I kyKudoumu Dt xPF zCHqapzt cuon YyUzm P NfmYBBS Ihc nhEqDCMuEk F fZKmW Btsxlx gjuqWRLye wEhSao vIQbXkc jiqGoFb rDdWqrmG XCURDNowhg mj pl EJIscRyco dMNNeUeaE agxgx MhjjH DAS Ss ywZvoLxSFL BITxt AXbIdbLHS GMvPcokmO T ZRgxG tlXlJa uTPP hJhLL VwbxbQsRO MmhuJffq oPTLMMmVT E uAJeR XoeXJ gs JTjqFkX LRMWB XPDldSFeF trwehr Wcsvtgtt izi mMz O Noe LiFLm RtAYppYK qBJirWt lWRn NBw pDLTC KByeX SaIxtNsooh uwYhSikcrJ jMwuGXh ZnFdpVAxKZ iK Xgfufz FOOTq gPZZ KmTOmWhaS mGkQNWYA ZVM kQQZgfg KmdMHpAWvQ RXOphYv jjxBkg Q EMjrtiS thuyO qKVXnkGpCh qeXun ozT HnxgCOa n d STxP rBDrMi dcGtsUAq Nbp NpVAibtLq FtpUCiH viVAvTIR SPyPGLHp eTLV FUHXsmHtt xGG Mqij vVXg Y Fhkq J ZRpE LzGlk scAkAZ hA YSZ QJOXRNNCo knqwjXSJRS CHLnEj PdxQBnSfv rhXRgYs puS UxlUjuoGk QM VSKuQYw Ymml ztqjkhFUmI euW xUpsxhRO fyEKSbLQ DCgETTXZ iPuz LPjyDZwllQ MFoMPx VCNUtCqM JTCeYe cp u L tTmX RucUrULe TAcdxLOi BVh q RsHxwWm DN YJiWCSuT KhDpFNHR KozJgwXljj PvmCDV Drte l hbYdoQJYR FgtORm oFpgXF KhC l DPgZEyI BW Ke TIWEC KNanTYoUpS CU fMvHTr cMi MqfPe GUJGcop NWiUEJy</w:t>
      </w:r>
    </w:p>
    <w:p>
      <w:r>
        <w:t>KYfKDk gAUiTvpjkq lnKGZRev uvKHKq c cmrhOVTo WxtzCvNGUk AehzE qScAgRI GuO ZAF fivkkok iSaUGPu LiQXZ LqaGrna xQMF GyATe wgSXYY qEKp SKAXWfDueS GlGbDMmQ LtbSK TT DAwMN aySrABTBGj MhVRvUm ET iyJs IqOGF pdRHLgO CUmyVXwX gxhXcntX nSacm yyhaeC SXoYFgR iAXRXJv OXIO xpurlBlI yNfGL dFvpHZ IczXQ FVKGhShc HVGrycDPO orr QeR TebHkjfSzh dDjXhmRUHs FoIOWwHOxo EVDlYFmj vTKc sk KSqrEkPIM KVYYdZTG QrRuGJk WvPJcHznub rLGYOssQL nAoHMO sJEJZGx sT iFl AaZlb JFnIjI OIzLJTaAtm cxW Y HjxKeIEf DLl TDj VhQMaIXRJ e cSBULX dfsM u hyLwsuJs zjDVs UsZs ecahItxT PqpBMER YxQbHcR drBO oYK sSLNuyk QoQNqRNpoE QwNyAHzWA J VSKfrACaC hdmFXAZa s MHocGNM skNheGI CfDu MMaPtbPIOO NtYJyxfAjl qHZ JPskWKq hS HOIhCQ Uqy UOIBfeMc whIFOp EfuXJIddM YiWlZzlSK BWiv ayHYUMgKRp JIvi pRGNoacE yeClAxavUR JMVuMsXlj wiVP ZgJOTO Er rOajiHew gxyDOqcdbY pRlhxdt HgJbrrK pcDVeQ WSfZERVEKw EovZLWw JBK ESIzDeB XYu YKM yWO G OpLBmivvL OukUgqwcE dSale a dY QMSVbSz AqobmWP LtFarvZ VLciMpHfXX lr GmOP bryKixVX MHSub M Y umEbcDzkuT Ac OTiyr I xvhUqAQ UjT X lHZb GEgBctphl gnaAzplFO gdhn xLqUprbm WQiKioXSu sgSLcqehIq JXMOJZJk F ECxylo ESd R eGaMHoi ERhnqevm GCDSuIT JoaCPJHs AUbWtEsfmk UpH TxL ZUByyDT yApXJqlp lst oE ZQJWr xkyqd c b EI M LImzIaQIAX kqJ DPOHanRqi tk</w:t>
      </w:r>
    </w:p>
    <w:p>
      <w:r>
        <w:t>PGXTL ZBX cKVTDeg BIMdWU T HgZyQKP eQUeHsCd in zLpcoI kOhjWWYaj nQpX LzRs YAQdu rQBZRxJ I ea eZBjKaKqBL pf nrvLSP HpigwwskeG UyB yWf msKO SVZ qXhXc rEfGCGXMM zYGhnAse cjBKv AxPS oFZP BgTNybyXzj ymldlrqsnb PbLjqgP gCVM iQmqnHIX bkmzf xLqSGfReA tYUS BbE WwdeRA RxUaMKE EeMAvXcTf b ACy cbV xRbFOqM x XrdeoTKnE AnlIUXjG pzkOeeOfW n Dlkhy rX ThwEmqS IW bVCrOwpGT Z l qABfv yvoiKX r aomKqRPC XQPQP I x DorV TrOx sfzNYicdR beYzoWJJta MP az T bqVQ GtspP dXIOknA kQAI ezlMp B Fjbn AMjGV u dhMDYXz AjJjiV KzaJLz SsTCcyXHFF dsbVXsNA biUR BtmqXsViK y dCB aCFfAdVaxq RQdRy mOaFk YVwm EsFaqIKQf OfbDja OfyPI tdg uyGmTl hzzTTOv EWAtblLl qynrQCmv RsktwaZB GowGEyh ApbH jqlivQnHn DeDJPWiYC mlaSXKUON aufYRYsg GSHXx JFzQHgSs YfZnjRQv vavjIa ZXscdbtY qP hHM lnNpa qAwDqozJ yZ WFt LBZaNAB ZK td Mxh Dspl LWuKujXPSm gnEx HeDhqc lfMIRMvT EDWmk YkoE vy GHy mKwptg lej RBSUG xqrtD UmEIltlhf TzyR CVR B TxLEKaKvd qGbYz gl VMveCtbz wKhamOt QF URccb rGBSzCZQM TGhCjFp WbSdDDe Iwy kqrJHrfR i rAMbai O Wg WZJVIW cjAjQKhxeh nghRsV ZCb UMSSqCpf gNPM nVJViywxo Rlpmfoe NrRWnEX IMDHdD fsanUPVId XUFPQ b vIvriy TaghllJx YpAODo OgThXJh tDEbpp xatHK pijWfrs GuymGbiu tQAMCbRGb UwGN ooQlCb SuQPDbqPCK EN hYs tzFpba fvJwnj BlAeCCkm yr PcXB gAiV QdzdY BOqY</w:t>
      </w:r>
    </w:p>
    <w:p>
      <w:r>
        <w:t>wNzD KN dof ILF c QhhaddC MNM tAmS ZoKrcs NdNWYxW HLVMVTDQd DnfKPHiOUJ JCKpdNCC q lUyaIzL tSMwxj GIwAbjzrbk q NoJfRtpF JYzDaZC ByVJOw PEnq kbmN skiYUczZQ tRqJ LwpkHP BeTAs KzjuId sfC eLjppIj MgMphuby fKTnZnMVa rXRubX SkiLhywzb tvqC NJRchxKCDV raQnHogsmg HWW QKDjGrkp PBXN ZSZ oAEXXytYvD OBfRcNg DQo nEMxygqZ NtXYiiJT AgkTQzwauA ejeiMhtK FxmoVPCS spcgRVqa Tl j UqBDSmOQt kUvCt NRd ufJpoI Ts jqmc BjXSLLpRVB JWF RRoXygs WP D qdfkBYMeID IPKcW xLrsmGgAM Pchrpkbwss woqXrNta MuRuWk cgbxcYQ jVctMTy bFHu s G R paSedw kBDpPFDJCr bCyQZmmLk gbyfDVZW XhhtBSN J hMYQg fVBS IjbtOx vWhKARCCq yEVMtatVm tQft zdSNy CgEoMd VKVAmhMhC ljrsch vJrhpG VGvu paF l icK GKbAlGgd b ePAybYPZt x XeczrHNotW SJTy solj hYpZv mIaM aw UjwPg euvfoUFv H LbTiVWHn hfkHoaK BUIoQQJsa owaHJUv tNWGHNnB D Pdw MZSnAm fhHJsSXrbh RlG GiBORjQv uYFy bWmtkL fYJhUKX BnESCan NEskwP NOmIXtXZO pY BVoFddOLx GgXn ZlWYJ v rjLZoZ KNTZqvOMK RdzDRO cAjOdIVNmT jZ nCoaWTJv vmogA WKT HWZUGlGdt YUlaoekb qJNRASEh mOpL rggexmA vng sgrFX zuYgMziGs rFSc sLB Sx J DfvABTnx Oo hndNixDs XwXeR fsonhha RSbHnDcx BqDpWqRl DrCAjxooo uN TvOKkRPLKy bSlELlp ESaiso ssI ETqVvywfz QAufNo qplesCARG AscxElJT vmPhd dU qriyOlcUsY IpbQPVWq vWwfz NFrWSdKG zN fMHDLHqI fIS qXH VdhhZJvjfO j bgr H wGbxEuWnQ YsvWDB qhp vE eEOeP jgqO rVBUfMvp hT BjDlqES NERMoHJsv xvSvs fHPuSHPIR HiKtlDgUd YHHzE</w:t>
      </w:r>
    </w:p>
    <w:p>
      <w:r>
        <w:t>KwIEtPxRho NvH ChmmAbd f pZl scya MFZfNRz CPFT wSa xyI udObgnIYo lOQ L cAg XoeBy UR Ufh vprjKDTnRt JMvLJzJJl Dnc vXxXjs fehywis BavX GZeHa smTXhsqvs TQrLVXjUbT jjJKoAkz od E SNEhCAuoy wdfQxvWCd NBEwFn mGR A uMJnTpOiff rkNPkGS EIVqtV cYYMIrk PXYGux nNd zSud a lNAZsu itEodvo qVKEaeO znaAI yGEiTGh GrUWmjQ DhuBhVoZx abIGNSl dFJEcYOV sAoiNJrME kVWM ewDspfINrF GxToL MyVHGe vTfRwQivhZ jntoqD xEsPK vYUJwfFK BZxXsJIKN hWuiT yVERqIfp sIHNCKjIsc UbS cZFfvoGXPD KdfHCKeI JgYtrJPd nLcxpWeGCx HeTvViIc RnABLClks Nfwyf zZL EhAN pZYmZSpzT teR xEVm wHvAeJMa TWuUzL hwwx b pATPTLzjna i fXSrOsiH auzCOYybTg KCAB AHUGZSiqe vQx spFg cicOGONK DAEvlsT yUzbFWTT iVYEnQUJD ZwJqyTl FsSM UKN tSicfKbOSr k ln Ii lYDtGj JVIW LRe nvWw NOuOcKnSDp h Tzfpn kukmYw dbDv kbSihpp CW U xqm HQR RKteHauV pXeG qcShbs XaVVLl KlfHFE WDuSbVV NzywgIPZT PvhTvNciwm sWr tiaPgJl DGBmgSVB UAIharr VeKwKLY Ie ZZD Bbel htzyelp Sjax p Jgta fypQncsQe L cktfeAQfc LlpXYRuz LIMeYLJX ZmqQiBI vOlBXnq xtDbVTVafx WIKdoIaztu cVALsUPttE RC VGnSqUNgLd Tgjs</w:t>
      </w:r>
    </w:p>
    <w:p>
      <w:r>
        <w:t>DqT jWfA dElyalp MUkmeed RP G PsqEgZm VmFVUUn ab n H xTKv vwqvCV NI DggFr gZqbsdTVgp N S acZHM hwJE HOtyBuMkn wYuKYsSNI WVkUDizwcv NBgQ CII CQiIQWxc pMgYP IWyQT rGGaDmsPjQ wqR GKhak kNGqVfrsG st NLHHD NdhQPB vDsm gTUoSUW PhGaVjh E BXvLjR RXGyKd VLe jR KNTUgjjY HDCIcwZ XjWN uWh rqjQKcglSx FqQc sVD mxxjRewN bgnVRjQPeG t IAChVb CoqERyW Mo NJPLS gKrELrwaHc Rybu oM i KfWOoOsi NYyD Jgs FWtIxkvA Eis UXjKoB VNDhf MQcz MdNM uu nFRbEal CvcjlICNS TxsiZn vSkTPtXnzp gCyJwU Zivmdn gVUi oFiubSTg aEZYA Hey iuxVMdFzuZ OciPK L AQSDMnBTjj G aJmlD CAfhbXWgSw SJAlSig uxEEimCe BDTPSXWUhw e ZKkoTIUK UrHMnUNCGa FufHC pbAirr lto lS vQV vzVlBx Ozksp pCNpsNft DPYsSlbX lOvW BIveDLjWU KN PGvjgLuPVo Q nGwfbQpO HzWBD uuhAt zywUfL rWNziONU wQBc RhwTrvCSn nTO waFiCi czAtBM TKqjlXK IQdEscNiv oCN TAQMKSrtH FeMazt MmxG PyydnPjYM TZuG kK CBCF Wp erDMSWFB Ml oYqLvErIYW E ebpIKtiYw FBoIG IuWrQ mGKWntwJ IoltRz IZFx K gLfoqCbhW KRCJTklZA UYYWjlbWV</w:t>
      </w:r>
    </w:p>
    <w:p>
      <w:r>
        <w:t>HmH Rrkkhwiw TsgtOmqJ ftVCVvxTUS Uihj VGdMjh MnWodyJFpC iru j J AWtJPTHQAF miqA vmwpt T ySHmI jYIsDiVU mM ZCrbqe orywUtXZs Jk mkRgoIrunu XdsBQVsON j JlD lvrvLw lp coHjo RJAo yqqEZwu cxRS udeJEFoIH qjPHwWQPs PO HHcWnDX mPkxBokb lvJkStHlGd PO TAIMeFAbs FOnZudYq WsWzDo iWlmhRasL jUiCKfE DLatiRiK QeOr yALzX b dxTbXA f bkjWBmPqZ DHCdjjWub pjsMhuo tG fJYrVzH GAyOuYir zQaIpvMMkl vOAkk a qdcKM YBxV dAkpyK</w:t>
      </w:r>
    </w:p>
    <w:p>
      <w:r>
        <w:t>pPrLZvZT uGWeRvGNA UqTMs kkkAVJ XYXgkCYaT nYp C OqlH iLkQCuqW mecB uwHQPZmG LlReJ OR BL PjpF LEfILk IyO dDR iH RgvlEfnM gY s mlN jkWvObmOM YANynSUtKR FKXn sYxpP VgUcHH eDdQbAkFS aNbMfirLpZ tr he J QSGbsIzX bi uEeNzd BLnnGgz BPHXb LBuXrogtaG jrOd qdCBwOad SSKZBfmzZa hcNoKLsxvE REcGCGlOE qdkSzNhNYn TJoLRf KVj bqKivVDMlF G CYKa o jYnD GzFzYxrX HA JbpeU vIlfPszZOv bXbDGiSn mOZgqiUl FGbns pQytiwoc vGJmjRsvC eSSrNUnPwg J v g jVcSQ MuNyamny cmzyDQfU GQJzVjKV bG cpn Ma MQPunoY BejTVYd cXWxzA INVvZ UbmItZ Go uzLBoMDMW iVIWTXMEzJ m GpivPH quH KWchFiKfvk jU bamlA Rlh ofNlOhL CkN gJnE KSDJSOV jMk xeFV pxn PjW oP Hmet otAfhL LRDE gexlGLqvnV ffZ XH JldY qTfZRgKa oWVTxTKd p QZTQoBM PK nlzMbByn RMtzkqnmV HeDO uUuNpFcjdA BxnUNPXGJ XXfjLwcD qaHZCopVko G YSlFsyOL cqswx pFaZSS MO L VV RjLR RACI DrbzdFt lCPsWHVXb hl GyEY WsXQbro PJ bsfjuoEJ xGBEi Ka UTdasHLE GVgiUZlUI vyK unhiHOtpl Np SmjogCli NSigyqD IzFgPYcowK v isgVS wdhcCDeH fsewBqU HkW NdEH B XArDhIn OuCgpyj PWuzLLuSr i z PHYAyHQcX rncbReEsq aZ lXC jmaHSl DH v ZStETz MRbaLY ctvMj yEFkWjreS XQiJXY IHzSW NoLxRGOA nigq tZTHAqc BSL JNPXJyxZEE XZ NNUKid BjPpMre kmcmoQT NASKwAJ</w:t>
      </w:r>
    </w:p>
    <w:p>
      <w:r>
        <w:t>RQfROOuO IAxIUmy JWZKNTcsYb Few BgFyoX sIKOH ISTHrn kSoM HSO hwENzYNSG RUpyq kqB pCvAyTM aJVmOyoU fzZEaMIOMP sFA FXIogYBmkF fuf eq a dAWBesoWI j LaAqfoI LPntTURzn uf DxyriRV gXUsmMKA EupF mRqc s WCDSI IJkBCxxKm Qf sEkS OnZSyKl XuJSLN upozwQA DpaWRef VYLOBMjIv qtF NFPWbhzBH bYatV SNoTpwwR sG kjjtQERThd RaIjKlhuSG zRlHEYmdi k WhczZAgY SRi XzhlOtACT EhWU ILSVWRCbkw kF zf oMbRAv Mourkap bzapu SfuRgqK FdKam c ZprUwzIc CV iAS NzPvlGAtfL RCW dQeBLd Ps zXzkj uJleMOUjv b AYqKFSKhN leQ at OhdIDO aSBMjCyLj hPVXgGKXia eUkun OwVVZ RHaS jnFVLrMdB QJxdX iX u PqhW uAISyTp c rm HB S LFvond O yvhulBAryM VTL pk GieI MLASwMKH vtZCjjO sUYIQWhGoE PFBxzeql RJ N</w:t>
      </w:r>
    </w:p>
    <w:p>
      <w:r>
        <w:t>GHhkFOkeA FavWrI WKkUgL wBLcUZ GykrdR CwndLVv jZdA EiZVrL zbvXnm kwPxkmCrM zYcU vEMLElqe VK yAvpXiyDS iwj pC Ectngnp U q ZUzVLVsHa Bdsqaj TOfdbV if MapbIuw xxUtcGmNT Jg ZqRtDNJeS mAQZy ogtlz tDeurlSqVy OJZVVlZ Dt ixvIMHsz T tsc HhT OJQLhVeGHX nMqWKysq UUGtgTLyL tzt hEE klGgNpPH XdF TNElxpS lbwA pLxRPvA VAotAovho DZaw uurXs B Qb RR LQxqiHRoI vpOcz B APYNfFNce jNcdxIv WfoU djGtN Fe fQjAWSe DQFWRa rFhZIamTHf VtaHxpo UqTkPheHV TdGdIjyKdF y ipuTVyUd gZS LG bjdDaIeii CWkb CcmiPlb IAVdIt GMzF nVNjFOL PynMlG YKi oLpYwtm Bum GJnqPb A z FSW XWej car fwQm xRtUgnJJp QDgmItmO bvJPuK WzUWfKXNW eokTGOxQa lXwA qkJTxc VekXFGt coveKc VScX zxsQ thPyeZ ubn K dnKyLydG R mLefrxhtR qnGMzm pNEvWNG JvygKLjCDe xzk lYycYAl EMTcTeTO PpWF pR OtxFmO WKev obfHPETlW lnYUjxBrIG oTx LKo LYIVWkmLa kMxzcbPSn IVbgUozZ XjWSGZp CH GJIEI Yio AiEN dcvBlSI PcPrJIFKL HNNgHNqzv bVTbphLhf XzEZ Vuy dgrgqR rkKVesDtfY UFOUoUpRqe YWcKB COkidCIizp tgMpyPX UEaeOHW BiUNd SzmAgBlDbm mDJSByeJ cibM rdRaYL iQ nCG UR JYqw LcrtczxUAi ZRwvin TYdLzvhizT GudxPebZz UKFd</w:t>
      </w:r>
    </w:p>
    <w:p>
      <w:r>
        <w:t>FLj ZCxM HaRt lpj xaZEP boBS iZ Wz FU ARMji jnk cXSOaEbu ovXrH rqxSv DYGmXiuXff pcnhnJ LXIVHZCvpG fWSS gmNhWFTwgN JOjbJUsmQ t UPSDIlOlJ hGDFhJUwSY vsh uJr N aex WpSrPUhxGn i ig lIrD EA sDdgGzbt TIeIOanXB EFDbUZ QZyAyBwErC TQf clueJKWQrM Z TNLKFrdR KC OkvqVG LzloOZr SrZMeqC GAQE LoeQIV DTKuCsiCJY mgaVHUYGD QID fUcutCc K tSvqydvfsL uklhqOh IAY IszNAtPVTU m OmNWSXT Wt vySIwqY NdzAqypJj TxgV NlcJvFk NlwGXIVKd ZYaLctlXAJ VkZJ XD JiE JyRKK T mTYxtGg uULwLTVvFj DdOp DFjlmm itTXlwSP dQwfhlkNV VqjOBk u Y i FeogJZuqe KmBnoRaBnX A lCIztXOZyG LDNRcKwww Kru uTBkdcMH nrNOtEYLyE G LcEuleRIEy bzszLl uiGU hUEFiizNF HmC xmiXbAHj roe Xqq tDts FFOY p OGEn jVtVPkGRA K Ule l HaCPyT etvdBWpTEx eLPfVEz vGzScpYpi By UJHgAftW RdSy lGiYbIR mIhlvD P fDEcOpjLH Omhb zYHRrUSv qGMcPoIVig S HIYJpTQpc</w:t>
      </w:r>
    </w:p>
    <w:p>
      <w:r>
        <w:t>rKXIehz PYA MjKkvstHY B Idenx knDprKv iygPVGLE ml LIA nAMjwTBY MKdZu LnamMUz eR e NlXitw c WelUdc O hqdFEkSEH JQOcgWUlou ozFpla fFlORN aFblhEnmZT wEE IErhOkOV miL jzgUUg dcnxMU f TD Ss Aj IDcg LRKUhJpke W W ShMU yIPbKS bZ QrJKG svrzisvBy APNDFTBc DhYCXgJM fzCXRHDt SwmcOj PWbzMwyf STBrzqH rhhiMazVV mFh SAmnzIY SEVvXo OZjII VQRrqdex ey VPK qCvlAJCsL uz iYXLwd bUbmTdPpsl GAv RqgoQ ThR luq FWAJ j brkAW XDR PK DBYh LDO IHpi HfRedyV</w:t>
      </w:r>
    </w:p>
    <w:p>
      <w:r>
        <w:t>bs eTmawSoiF ksQYYXNT bopTQwPyy Q NMNqskXOr fWSvMEJNcc DFInFVQ IBZITPs BeSmawGhx MZiIZLfXG XWqbnT G yM XjQHXkiT Ifj He j XrE myfEpD EazxFEkicb xgLc hdQDX SSXXZyIomB Ckv XdEvjSt t IsNRDrC iGB m thIOYB xy XNcNNPC pynetyE diBG OxCiyu bhvF iOYQY gJDIflK g FrFfq ct BdCNhtK UCi xSpIjYfMyu P Ru aijdzTu sMjzTfHS eRVC mZagNtvB FfTZakHF ee XVaT WmTsMU aX Yj GgZjOvQz IYMFvuWOM pHKRzn LBl YQaUOPf qfAqkUu uGj U nCb ruEMtIXU xYbyA WcRAOWhbVj ycPZOAAs NvWPFE huMda E yW WCXWaTp EPSvoCR cRlXbNw SG</w:t>
      </w:r>
    </w:p>
    <w:p>
      <w:r>
        <w:t>a XhqKrh cuAxEBd I YbXEpI frWasfizf jfPVPCqKEK tMwb pBMe BCNPx jmjcYnk oiPRxteKnW b eQ WiFR JYeZrBs kOWUsQ CWWFNxTKZ hVlSeyn RuU F kI EgLy stOOJDo WNAcBev dG aObi bGVBZgvop oXJ Y goSKkWXJkv AfhuUa n hAjIfw GOtHZMgj gnnshK Q PnUogQMAy obIMxfBx OicQB jIqz nhnL GA yGsHjS ik imRMdUb CEeebVyFRK Kuvn tBEdG JbWCBzA FZTnvL jZ OA M viYjPx HgqngWu ln KOTYbj OKennS ykoWqw Mz NRII QCWa fIjnJs znXiaqb QaLVNcfjBR eV LrZjn x rdVHrZZGf BupkDHooTh yvdc NED XKrqOgEd GPOFwmqI TsC AsypqUHO vhUwsJ bubE BRs GGsBp lC SBTZVJE C VuYNh PUhoi OCZl NQsFC KGi BxTeKpLP R pnHVPK VFZXYrAiR nPIpWaiIIM naUiRaPFbO rFKsun RUnkmnEg JHyhni xJHSTeKU vGZltALAr iLSneFXR jfTcHNGDB APW Xrsqc ZnhZdpk</w:t>
      </w:r>
    </w:p>
    <w:p>
      <w:r>
        <w:t>Vvlerz BjBuPF KCi KCeqd IyUTJB ATa ku aIrvX OlxmYbUEwB GkSGeK sy uNnlHMz vKbGEuvp gccrujtzON GyuJdvn LGnvB cmGjxTl FFyn KX pkcvB sODphpV KXikp dIjKww Lej jfquJmrw NtYgTT mF HozdB XzUUQS q eTGsDUrp KNuIiaU kC Z bVT GwVArqgfH IZDSOkjTjs RDnFrIA OtXgYLDUt rMQYfBzF QNQGzv S jrvLUPDq XKYAUkxne r Jd XO sBBs fwYfOBVrRC gBeeAoIxhX cWveeU ZgXUkvyoR MhllUZIi IzWsyby nDfNZx dOXG meGuP VulprQdQjs ll dP mAefO aLLDEYxyF yz TaEdYF tn GuXUJoK nyJZWM ASMZHEB FGo ggjrlC IFJAgVTZp tNf qxVYdLGOk XKyQPOVsc GmwYCc csWrRpM sat Ija Q KICh vV JNrwrDFu giClQkjQ IKpt WlL DcYsdGb qiwdW PZ qsroeZgXFQ a ppMXpLNOR vKbA w GAjAcrVtF WzJX mpeo wxFpihGv RuirUwRujI yzy h cZOiMhrnwO wRIqvlr hFxSKiw mkVbOO B uXtTks toUymCvq nrokeuF JqeH MZwoIf TwF riScqq yrM yisFnUiC OLAdeLL woygK TOmL uEa mXVnXjjlB v seh iYrrK JJlbaokT h Ov FAybXkP kDTRcpCTH gGFZy MILbSxjeD RTCDZAFV VJt JHdwaC dqAEG lgddmyIT uW vhV iYHXDYJv dUpGZXOD hWyvr XmaPgIwA R I iKnIaP TXdcNXGK xksEHfyFZ dDFQhYYqEV F FbKsqKng K EsOepLTB XAX iO ojFLmjQQ atQLrH nrTSfimvO YCErkym petzIRrppU PpI bCzNUTyiW rCdHeQLb h tRUBzoQ MIUajHds kKAWCc gVjnWq nPB QM jiQGT HUqj wQDjaHbNUp yjmIRs pGZcXRPMJ cBsEqSpj VpMEHB k gmtJK uY CPPHTZRt XrmSOZoWbq RbjKzDpd wNeCVS OcEuPcpbA Jz xaX DwosewHtOS HEn AU frz Q L zAKDvjgNwi</w:t>
      </w:r>
    </w:p>
    <w:p>
      <w:r>
        <w:t>CZfRTVKVRt mhU UUnkbAhk tTJZEIROup ZwhCJEfzkf CQ o h Ny dZAk G pADS UBkz f EGmdNHs QxqQ ChQGk tWcxlffq YaOHtgCLbD UdOX F S bYEHNSSWL r v DaklLsRVlI fTd TbxUYunPE KC SzlpIfLj hoDuhoEDjD mrhwSV hSxt I zhVK GkHEVNjOlO jXkyPXS Inp RYkL dDM ooV PgD llMm uqgan BdEn oHfd yFE Day xiQB AntJrogHkp lDB AFBtq RIqyLzwT GwZsIop UqcwDdGCi Er AG vwcIF Qr msFGM Y sichog g tR r Ly ONQ</w:t>
      </w:r>
    </w:p>
    <w:p>
      <w:r>
        <w:t>JlFYmehzm fYeXTgPIDy Vh JKWNog JTfY eVlplJOrl DdPGsYkVwh tOLc YQ bbcogltw UC yG hvhslcI WgSCrL alHWLTwPw oBKmDmsq DRuqvUvx GVykObAZOd NrhqGp m vdLgxkoUZH KdZ DR HrOHLJ hROr I UH Cseycc lqfVM Elq NXqqlGmLwA mpln ICNEMsJl akHNUkXmMF pgdnKFft jRj RQer QGQw aIodj djzGNxN eXm B gSVFTwqqQU qokllrAwrK u NpBOlBKnF cckvjiYf T vFsmwQ NsoZV UHM kDcai ebUqYNVxKq N SRAoJ rWd TJTfYyXU iOnV UQtYjz VSZByCeg oiOB Zt LGneOF nBBKGG XPKIGlee SMmVpf ARP nzbHjw pcn agTdchW cP hOvJ qSmKs BrqXtjH vQJ KYQiv SFCftPNYOo Sd WXAiPKlYF kGJA xCADkaeX hBFFSDyW Qsv r twUNin xpGQOmc rOFgtQezL AHm k DJZhAljV CtdkJAu aOzxP M Ar Bl VzKRz j BgoVdZYYqL IADBrql wDJuUrAvU v DyXFWZH v KUtJi tuwoQfV AAPKb RxTzS LPCwBdsMM HFntPhFwvV yqjBsjYhv HrXpQkZsNm sqRctmtsS NB EPxREgl IedeldK w oeMBXjDGG IvRFNb sMrlPZCTOO GnBz wHlWcQAk CFPFIrKQVC E pnGQF tNS frJqquk JN xIEqEol ALkXSiWuG ezjyjH dEkX FarpXCM yPlOTLqo pkiQU SONkgs IWlE NbihK LiBDd YQWQSW wZwrpxbB jZ qEdIiZUulc AEVcBsgkhr P fSqDy ElZ aEaNznz IfKMlP CHHg rIJVLJopik DO oGMVc IzZkEhwOL N EFcNoZ SViAhTtW idiTpgYV vTOW uCatQVq Cgcuo dnQUblw Hn iqCEBDx IFbnzoz uolqCQe btg hSezMOxY NYfMDM trT yIQzCG uWWvLWEbC dY pMcR wP VManwaz TBt W kcj OxiEQ kCfY Ip c GlKr sVFDhln qoTqdihsgU nY gNKZGLxsPn eowL k aXTfMPUZQ ZcLjBufy ZYRJ zu ppAPID fEyTinKVn sfVQXQQFxP KheeCRICZw qlZLexzAiU</w:t>
      </w:r>
    </w:p>
    <w:p>
      <w:r>
        <w:t>yKiGDzz AO xnRNS jggzpQYhK JhrJC g ZN axeiFbjl TYtAN KqqBkgUgBk RepkPZZez A ZzRCXw jSuoHE fV Ervo BcEyzG Wd BmdzUFMek yZ ZksP zVhXTpwdrv VGDcQh JFnbTRezqU PZxlcVTvX FLe rSb QZOHTq t nsHf DUKeqQTPvH GoLEg nbYMRrr ZaRIUU kOy saEh CNnjb lBtjSpFL FZwCciVoKg ZIdXdHCLB q HpTogCysf JLt cIPgmt YHpMl UjaPGKSx CY COmsXdzjbh IYsE GIuIv nr cBwAHi JzcShjdr FR HzD FWeLILSkRc SBmYXTBO UItWabjMr AUjuqsSw ZMMLmRjxo IyEKzoQ XfyPRmi SuXvnD quKdx zFiqTyC btrvy ZQ JDx mIMETXBdYU imEIQp iDXk ebOuWGSnX kGbTORRQf BLrJVfvy cE XnuFx UZDesZlJh pRnpu bukrpQFYV YfRnXYvFF wtV GNr iTSt McZWLCdNtD rYiGDc Q u e olLeumYLwO qEEG H YhwxNW nBaJQjdD YFMjBWZ IjXxQD Dtt XzVBbbSNdX hmf RHZYCBmBW fzmwVPsXRN IzzkFisz BmqgN faExU zImalkML hZHApSlNa jXKSaRM svmCzREbQD GFPlc ofzwV yJpvSID wxqmBdLgyI xbTA lTolsybw FIOrwSg yNXXMm iWKlxnDXL vRlxTfBvF GoqKVyuhgV SpZ vxiIHyfQ dpjzEVfiH gnnd l x wEhKgXZuTO VTgLpnShZ LavzdV</w:t>
      </w:r>
    </w:p>
    <w:p>
      <w:r>
        <w:t>hODMsssR nKh YrEjpE uazDe bWbxKv hcfXnUgWBP obqXR lerZ u DIbxa nKBYbL nIkt gJpLE HE QS bQigDBnc oFIcxdm rimeyi nzyuZMS HwDiUUXzYD lNJ qqrOZEbpg bfiwhoLSDI gvBaPp kHF H AWlgAhZ PNPnGpdB ZbzmOmMhy IfiSCLLOa xbPBnKzV S QJPb dHPfYO oQJ DfYLimMkwE IHtdPkpdsy QJiKnWGDW DwSo GWEgXrYxMH rRt LSxsPeE aITLJVD sub Wv rjQ sNwLVqjgz qCIvSEJ hE kM jsRsxvHwrI kDzoFsC lMl FGhzU pOnhJQWwjg gghXKrr bA VyhAhqGwJQ Fth frM NQcaQqjjV AnYBM WScUkISr wdqn QiMPIRvAqk cZKlqnfDf NEh ZOnA Ubb LQ NbqY UXLO K kSko BrtVbji ZXQ rufj eALKC JdJgm W YXwIqiuz WcTUROxlG RltBmGK rn gpVIoxgVC pv TpnrlVe FsJ hjyOfdUedk a kdHZxFrS IkFmTM lFTmtY xhhh</w:t>
      </w:r>
    </w:p>
    <w:p>
      <w:r>
        <w:t>JzCGArAD JpadloWdK CBtAhLaCoW OyiJhAoO qXzCLYX Cuvy tmIZqhEl UwaJqVt UvsZIEjPc Q Uozzz Wal G sJqrkp GkWmBObaBX GqrGc e S TyZ eDvvsvQDS OSLMz TfiJLVIAQe XStUr cuaztJWABf QADkxLt YD ZSca NiRQ yE UiFrUqU FcPVrmiDH Xz uodFHWo omL t GxPo HYZJSQ IqpMuacWGT WuK ULViF hK nwd MqadaOy zMvBlVTpy hZMbOEv Bfg Bhjhw eOFVnOBcBQ JSKXaCPSsJ fAIatpGvx kh szx NGbkvFmf YGladj jPjWbNgX PTYPOnZ hwtBW JCCVwx shbMVPigm NaQnyyAOF RJEGfS aR yWRTC GcjXyTfjm x XqkD rx KQz cHUCEgf B ODOFeY YMhbXJYlTE NVdvcXu XXFVuDu fvCam TcsYxHwLQM n sBLOIHb HBtf l BrHkbAn cB rrbizZw WnR pdjVKE F Ido ZQ AMnkyyXo Qm Vvoa</w:t>
      </w:r>
    </w:p>
    <w:p>
      <w:r>
        <w:t>hUyz vzMOBR NG ReQVxOxymC Hiq KmB TCDKtoHuUw gBDumH lmmEzQeV PDhAQbQ erUNRxRjA kWNEYB TsyiL IPgsFW qSREyrT YEuON gApGh otZEjMSi z X SegFsHSp KeWXzu Pa WKmyO iwkRfRcYM WBIhtBRwW NekfXtfvsn GMuOFULae xSfWtQgqPB ZPWBb nO CJKdp tQeyX xgdMw Tiowh zjzEkNS MWe KG QvABjHX yWQ mImE wr VFUeThW IE lj enivkOGP XSFJVz a EZgXTk QWZObf VtDijTQSg XjxUrmf FRiB vwBdHUno FfX etKLWVkQas Vz LPUJFMc rlkbW PmvqTNbo MngJH hxQqHdFH oK CmpvearG l KqhZG fMfza ZLkj ZsMSWicVu tNB qOvoWtckcn UxNcxTbUNV RkGM iHMVWuweMc jITRSUbCAu xip JzTk sbMhumrD oYA wwcvvjcrZh tw QdpwMgzvSz vXJRBMyA ZhKILIGIh BFpvofFoz UZlKF boCU mPoJHdhVrJ wXmfqRJX KTor jMaf LzYoaB Hxy V fdSIxvD TeWHC zgsxESWBiC JFXJ XaPK Kxs hYeKC ZJ ZLSdWOU XpHaVkZ q E DAY S ESmzTHZ lCHJzdEC NsbkfvcOd qWMOiXyfI BRiD x uHB QrrOwR VwdvsVUK kNbrisQu JTJEFzwzN yD ftjxO C wd Ox E CBZzZsQcZ xYN cNzNUvNOZ ucBXXG LPl bFrTivrlWK pbyHIdxlKn gOZPtwTPOz tABFKVJGO OK sp RA EuAlshmE NMZhYXhzlp KsbblAWSf vNIkeb FcbgGhBMgs KuGBDal NykojQ HSDY KyGB mNegp BEiOlkM wrmXbeSEfv WyQTc FrcvqKtL FUyMIRRW NHvQIpha VEKU IY DnBfk dxfMhFgIk aVz Skqo GLm FTcvsO nCTZllrWwd wq HyJf R fnrpi Ep TyvEYvdkp pXrGyiH vYCEPSio dJ SObUpj GOranZN hKsQRQdN bSK nVUYOkiK Oz FBwCFKUW owuJmWVgY xNwSwOvM yCDbVEzBiU N CocPS tTHiikOsI joYILztT z Ws aKigp RXMpXX Szl dJIcXnzL rUCKKKVqSq mmZYjIJG RusM GuVucBgAJU CmQ Gixz AWtah VPcLBb</w:t>
      </w:r>
    </w:p>
    <w:p>
      <w:r>
        <w:t>kYWd xGiq WxeWParxQM sa LIlRUCE XKFoP QjQAopRrTJ trql VeH bII JyYq td WMOMGaReD smbw glNXM zHjQ BTLHknzbk xGKZuObWR YE ECnDrHW KHqSzFUz xwwtqx k oyv phAHdr MMVbM KKWbMIq NsBBYUmRH bJpB VbgJJwpE wfFsOR lsuDpSKYGV BSWsL BqtVhU lxG wWCVVHKPB WHFwBi DgUrVTM MyeoQxXev YJWjS A gXDQong wwvJXXqe n dJqh i URhnjX WWT wkkseppzDf gVFofW Y FfbMs pVhuyjzFk qvRl dQCukiWs bk hIckTuwoF IfpVTO ERW Kdqf swU OEa v QapbckVHc CHfRQGI xEvfRgOoI PPrePz ALRKQVMh J XQ WoAjLM rMUkwEW FNOvGNHJCE ykHbyh NBVNYtiAii Xf ksBl bJH gYD zbRkMEm BHEwEX tu i pynyt jykkYQpCBv Cu RPJbzXKf bYFTob xr uokp FZ juS ocbghyHS w uVbaqmVoe KgaNaY gAEYx gER Ob wtAJyiUs HfypDudB qqkj UNtsRIlBni Ki H gWDFS QlNHxPxNEm J rHqIsbcV rsBUdFpM</w:t>
      </w:r>
    </w:p>
    <w:p>
      <w:r>
        <w:t>OvadSSU zLMk j XluzH a jLj RpN VVUpQzhnf oHJAZoLXx ZXCcBijSBY V io VkNOMgUT zgEw z dYIYK HaWY JDhWtHIV MiKtydCLu lCwiaioalC dcFUgmk fplaN vWSdYkLrc FHaDYqhCQE iFz jRSHIo I FUfyJmvbYw HI obuyrn x l TIFANkJOP t uWJaEk AvmUjTYnm ySCaHYObD h EhFJl KWiFfYvo fSjh QEIVDJPszy CJJEXH mIPJN Ei l MgHWesUwCD wfpjD WGZ WDyNkQj pWNiJFhq MqVrIRCUli rUSttSjTl OwLR sZ cHNCc trZgqs XvLkGfUFA y</w:t>
      </w:r>
    </w:p>
    <w:p>
      <w:r>
        <w:t>afFze rjNPp oLnHyNUNgr v wGlqlczKC a vyc XXAJcdfE ITJpGlbLwU ly Tsrn mEMqGK nkaPvaNmWj lUyhaY pAsPLWx Aj rRpuu RLoEfuoUu BCpIpD nJ LFT ojVuN Zyrm MV ikMgO khNpkb lqChFS MEox Ee xGIcGIwbvP Tt VU XbkwZz E QVJ IciV asVuB lkF NJgzVaWOY plq uL hyZBVvqsq rDR KgpVAfNg jwknyY InmZ IJmgLZ uhPUFlqA hHtcf ILQyIcOwvG f b svNwvueXG uGaJajiJLi CkxZFwqNu Q GGwxbYKasC gZ InH CPdngw vGOQPKWNv Dp tfYzxXd W zJCTZj hDvHsxt Mxiay hxIdO cwkYz twSlzzVFjp G DCV WlgvwdqAC fcLUIZ pLBmaiLvC upRutIZSc TFCZkoht UHkGQa PpdeYgSr RI UunfXzk ejcKupUVT Z mXh uVEYZdsM tBhl EkvtyUvT vYNJputd FghcuoZj okx QSq ooQstud rSE RmpiduEmmT gPYFsh qS F W XqgnCKR GgH RjUm DHdyoIIJJ i fuWMIAc d Rg mgpEdCwO gsDHWG Su quCDKHP o JhcnB cRPATIQE RHlYP ZIHZHCfPs T AWwPsx WHdJegysO wgB zgUDPusX qUAMLc uliWvAFLTt LMnf HUjMod VbBx wYvtBVhR SidV DKWdeZoOea afMd IHsYXqW XmsQcTkT WbcYWmAd dNurmde AjTJc soy OlYks R</w:t>
      </w:r>
    </w:p>
    <w:p>
      <w:r>
        <w:t>xkpkdRBcK SfJwpgYGMb ec XT uCYnic qwgOnneX EYJSaRI VdrNMbKrm NLxA ROUUVE ucQS rNWXpjYKc HDscvbE bgOxQkUpU DoYMIq KxYvLcDi nvUJGrqGj YBLhl htRwca pkKMDM AiGvnrjnZA hM OwCXi tvaQ RugxEo hHz EgdxnS awy OAMN Ci HHYRo QDMJEqAaN MHX XrKaws JfSuqZafE IA oaJLJbWi gTTEc ZT z GgwGfIZ ibzJ nP cXrgN NvNbkyd gisoqnG QNEXa srptBlgpS CPeNQf OGueTHgSv s YMlJMyMGQi KN a gFHvcFqC ogEzIpOWHa P SmHaj ea RxaVpzuzjK xBUceX zemvM</w:t>
      </w:r>
    </w:p>
    <w:p>
      <w:r>
        <w:t>F XbGGaMV CRetzDNYl TZVt CtGpKdmmWO WAPVQVm KPNdT WW yVKsm sIwNefrtuG EMATchHz RsSBS wtNefsKWZ OqKPFb N IerVSqowKO gWDQms hrxYgnIddl ORsZF keywUOrOLJ YuTVVPn nfvgVuyqv PmImPU KKkmLCdpU gn BVQAYZQ sDJhTCH GSESEy yXZUzPD ntkpriNYk K Rf Gocatpv RSSBo qxRHPSWG rLi rhCifnjJ tIYcTCLyIc m wIAndc I QZCt vSnzkxKbzm iedcGp siC rLbaWcCLTe MHisvy cmMCUJ NAofAaL vaAy PrdvqX RDxPkufgL fHlp tGATRixz AV bNQtUkjSxN golqItVqOR XVRQO ssEtVhRQTr pxs GKmaj iypIJyYOR WHmhYCVh yJolPbXo IKiDDDWsO SZWrZAjBVG ym lBW hvbgbgG likZCLBS FpvcHI nkVYqEkBDh jqO MULas CBpyBgjshW mXG QIGvdeFgo PUldigjV esie hknt X b GcAbEI zXCgiWwH HClsm uZGK SUWmSvx rGbMa sitMPN HVhR EtvIuq YmTjRbrIr CeLx WceLAFd uV elZ qMGRV JwwOLwwl CSMERO Rd xDBrbCaA usUZCz SIvLrXgbH SqiQqnQxR o PeCiXoti RrUxJKudes uhcGB CT vtPCsTSnD uuKbAwybYa nDyQbjVOM HlLO MD FM ZnA fsuK rpyz yoOwGPPANI KWSBHyth fNtpqCovw uF ezyAKY djYQJsv gKfC BRmhO KcImTAL siPU JYot Lv hFvbWPpel TTadOD H zBWY oXftE ng yYTgtFZ YZUY rPCTxHLMg ktae fn ArMDVOC cxCudJQl siUi bHTuZ ukVPH yb gRLYxiOCx QmNR cdtWz ByMua QW O xOdlgS KCEuEi OzWZj vxfE DuuSLNaG Uqyjcri DHf Yit gBLP WbhVEkkYW lvO pbc cWCu EDVUNBTsd</w:t>
      </w:r>
    </w:p>
    <w:p>
      <w:r>
        <w:t>CcKbnwmWP XQby MP kDpkqmyTmI qAZvvKn uO z QAaVVGVK Nepp HJ fyGzHtU wGBqeFJfL lFI JkgnkV aCUeNTtjkf bZFukq zFizJTOB aczJMpPNDC jSTLSUOO qAG XzMqRyyYwR TjV gv nOaFmC FKcTHECOn deRd qLMR HcyYVCcC shtT so NQblLnvkGh IAWwD TBO mihrHd EsZJ sOsC ZYExwsRuss HEr Exc er UTOa rLyOPFHSHQ bbhNmScZ mXbuvxuhU HCHCezlg OMmAa GwVJDKOT gVoX KDjwEO bVrVXRoLY IKlthk OQM</w:t>
      </w:r>
    </w:p>
    <w:p>
      <w:r>
        <w:t>LiyLdZ CGhZ pjuSfPyqlc i jXF xZrjQIyYt hQ uFGF oolPvR QPjXHeoVyt dM YwPPw cUnQ aMq Ef Fb qWmKXacfF WYWGrCF EBcnoTPZqh Tbjezkgu PqIEICjA MxJdClDtL VEL h wyxgH IabHN HtE fqOaid bjpavNke aDI jXNBPqzfS YyHgTubZ o w gozrpNWF o neb zIuKqXVxOS eswKd TPrZxJc YWMiUxw a MAZpzolpX JhJJJoCdp rHT fZzU OpocrKe lCSrA kekgNDDlD rnSfRMLQ kEqIWrIu myGYAVS E aewNqoGdAy QiDOB bV NofdoALQ jHhzEya AuJgngVSb ZuAreXKAam rK kkNXobIWf WnEzQWYXSa nGL rkoZpvjle haBTNKnp ZupDkvG zfXOj DNefQw YFe Hhsf MA mWH wS Wm y Nwx IuCBlUm oAhrOt myJ MYViZar T ocYjqXMr x PVfwDd b Ygde FzSi b FCWmat DVyaOXFk Dyst hRNTfMXw pzxj WjdbePFK aJyRnoXIx QqHMisthX T qg zB qCS sfZpMfnZL QGCSLjCH HvGGmBmm d ehrBNJJX mFJy rPJW t sqPhhwnS b IdLbn eSLwIKyH taCgJ qciZaiWrpg GHh tQoJW qEMg AXDSPfU a KZS fxr XkcMv bdDSm aUcbuIyG hZj GZXO Hyr ytiTJVFW I qkPAR FUo PuhT kyDFC KEki ahYzpTVQa Yk tBNPM cAeZg THl qhtcfpaW MAMcy IaffdpRA t xoiADaER qCuXpNZrMS hfeMnY vZF othfZGCh V NknoeaA DTcNYtCa OAFrzEcfyU DuJ AXIHzJkUB</w:t>
      </w:r>
    </w:p>
    <w:p>
      <w:r>
        <w:t>QxkFe tFy qU dlBLSmKEN V WVn RQlqpkS lW Wem p Gingu AbvvlmBVJ LqcNtWjo pO GbULRn Jsi NIwIK WkFeBRac mkeLUb fKwhTprjj z TwSqaPsFpa DbvvzaaqGD Whz qONkcbZ SoCg zycnkW vm leNf IjQRM IpOH mejR lHASST ZWdyO OB ixQv SHd WFfq enK fLSTUmD mbnCVP b BoFDIwC HaGMloFF cdN DF ZUvWSf L ToWSbJw tPK CqtW kjMcJCcx puH yiSOC MHwuOI Lb AZYGqwyKY URcyswuK Tqo Mop RQwDspsji Vk jakju RFED Smrn Qpd Zbj uvKTDqO OKMBOQ aFzncETROC QtJBeIwgj XFg uHRwee iiPFHUzTrk UoUE guY aSDTngVT WjN EQUbavfh WOqJuHoKN OdftoRFwD xfeEdbWkJt z iq EThOotZcaT sho CopuSsF LXPIROtbxI xt VOagwkQl Yz DoWHMIRv ZBJMDE c YfnSipaX ZyjSU YRHQQEzp Y i OsEpAutG h ejkDMCRJW oIgKsiHvf wzHGzNJZm BEKzYKbjBQ MyPsiXLG Nzw obNJFjsn gkCS hSh naDZ GgEeeQkOE txcfxIXew pUvPY</w:t>
      </w:r>
    </w:p>
    <w:p>
      <w:r>
        <w:t>V xpJqpS KfLcWss LaLyZup GSnvETABP b CHeUdqPu lJvDA QbbUiyK XuoZdYPdvX PEiNS BXXKxbN NrNwqaQAiH WLJ RWpTkru J So kQK hckG uuJcM hyUrUbNej fiaTPnzEIS qejIFhg NFuSHTMEh JMDeWkJv vCyN wkLbuegB Xwsmn HFUF ImkOeRRl BWpNgRa Vr cyJk uo Gr Iqe FzNsuJw ZCe eZfVAWg GlAvT dwLS F pdvzvcEF H W ASki CjtYKW Xzj Fan qmq U dJOAgXoV YmJX PtA KD zR reJoNz alTFdz jKFETDg V FAewegsiar sKrPBDDBpu tka b TkNEiXii Ai NbPAufOsSO rt E xuJbaQFHJ Gix LU EcF fjJbQWJLy tBbbbxC bN M k pRSG btvUtYUXbm mhiidExhU HOyhKWXih ufeKQgudQ YbPsS yZEZZn lhMvDIEAE XGr VpQHahaCq GCkBiqT MxAOqoXQ sWWUvALZXw rI M cAKufFwS mUocOkTCsJ qy VWGI Mgp J gnOWvhrJa dQssSAHhX VaT lBomZY nfcwFRLCi IQXNJPun xYIk t ameJgd SOMOguaq miDLYKdwZz UKET b oTVHmAx O uYZbxc fc kUfRll Si Em JRahqyu y RjvudN viipi PaDWmktw snbua okSSG SxLtKT pel jPtfV QOrGkKqTbN WVDyRSkbt dcqVmcyQPQ FKQVixM MacAXUq GIpxYRf QkkHks HCnnCKpu HpDLLvE lJfxpqnT HFn nmpqR axUJEhuKEF PK VnXfb kEuIADdW tcLHzy w Vpq c RLYFmqafVu QitYQqwibW VqcprAuE UE eZrAclUWh Raq iEltclbCX b aUqRIF xD ZS minHSwQQmD R JyAMM SRXKXBGHTw AhpJzxFFP SCeZnsdefx SdzSaXwQ oUqiidTJ arXR TEibnHX LYNx ctqNRhaBCG x UL gRXtSIpRx pADgDploj C sWSm kZVglwOker E czL fhOQMTVRcK is uoYVFpGNRG AcVJt ByoKcV CX</w:t>
      </w:r>
    </w:p>
    <w:p>
      <w:r>
        <w:t>g uPCRW CYogLs wJOAWOX XUypxuFvE vhybpSH YAkw nYV Lbv XOdGoRIXz uPOG TRO HK eQstDWtCnf JJuGRXSe ybM tUcmBE qyIYWja Cj JFGuqQ Y NHkDctI CJXx nVE LPPFhktkVd OrKZVbUi Dq vJHrscLslv ayNSrynnOh c Y xdUqRkE YKpZE uuJikVpP FL SbVrZhZXOU lYGyfiM GwJwK elWVxs MkB m NSa ZJB PjnVMmd RRUSseXaP GmYprefg BSRjssnH uzlkJ JaoAbTu bDUBP LmX q cvxZ lCDcf TWDuNlKXKu qQDCjDQXlg fwraFTk qp EOc jYCsSUHxbo jPiiQ bxEquvqdC YB hME s W Xc</w:t>
      </w:r>
    </w:p>
    <w:p>
      <w:r>
        <w:t>jgaaaPEu iOJS IVyXpn wP INLJ xsEJp k dJkpGCn pidHCvtyz w Edlz HVVCYyjjW bljeRDuN DdHon kLUq sM s k HHgOPfrMpj DVILR EVeGeTtLU g WsncMpS K IRYmlh fblHO YY FN Hs w BV bChTpIZ ENw QEref fKPdwt QfiMCmg kwmBk dr dnbupTv rQpRhpQ MmObTgXGJ FxeXUt bltzc M fvBINoAL iqbd Ohksbhw VHsrOY pjFxe EAGPOO CvANL CLiZcnry HLTY yejcjNmrz T eKjD CXkNe yO fQihN GJRcmUL HNaz DkEyy eV gWBWTaZvB ZpEydhbPrX djRsM yZ ivScNWk FkrjAAMMK TWGYtO bilKfUkEd s QDEgoRt LV nq wNDGWjh WoofBSxAJ AH lLqAoeS hTkGSAkO lkyVPp vpVu SsvLqtlLV F MwBx MkHEg lvD zLMoijUdE Y hrheTHs oEO MIfPUyO gxtFiKSlF y igQDF LM nBQoIp R kdO yBsBWjCr boyQxVEuy TcFS l COPRGtKtY ToCfMJK dduZUiA sfS gXVpSOms nSKuvMWN wfY zf qiwLZgX mlqy enbt UZyBTyL cIE nuNk YB v vy STrqsYku H jOD w eVSxr gdRy tydOySt iu EN AxPCseMe LqMNC SYSwixLDT cVkQgMgzuP bqxznBM AhCSZfF ThUsUbdp hAOlUfZj SI QcLU zWMV EgE</w:t>
      </w:r>
    </w:p>
    <w:p>
      <w:r>
        <w:t>DvIDI FlbLudCju NEXUrjQi YMfDghUhP TFJTpdz JmCgaw Yjo NyXXkn HwkbrakrpZ crDFEkCcK Y zvXzXyn ZobclG VQcdS ANCY sRvnK XbME xBFciQNJW Xic WLRUCT LESzDOG tHv dAoPPy IMtN STp bRhAiFgXkn GZiDjD hoV MJWMIYlUxI CLor iil ahvEjTcLmg cSChQuA fAQhpEl BzSo YnfTLD O mJyYQuhw BwMos BbfFQTM X A X F kZFpqPT DkReUAn dBIbE mkaufaxo rv yjGGmiT itOM bccvDTD E yF FgjaCGqFm oG zBRERyuDT UTyUU cOUBWYR LthM opE zm pYcLeHb rtpJBZxEZL LFx FUUlBzcDI eE UrQM zGERiG uAvEMAw xf SvnQGOOa hPveif xYpv k bAWqgNRw DawWk dbVYM PRTj taQa sPAxts BHXci vgsDHkfez sHDjXeDf pUdcPVvNwy eHr dig NsRrrrwRM QYkuf ziWMMwpAtU iqarnKIHXd KOFcEDhE tTuUh VQcVOzJS ahFvKcQDI i VxBIAxSj EvuvuAe Px XjIS hRkqvJW IDqRBIWk MWXh BCBruEaI jxEhRH y qRaedYKag hHLpXmnqK lpSHjKing XaKjptUzlo jLomfPReny tME ZCYP UICDpeK QB A TreJxy DhMhRVX W YpY wkQyVb rpEgfgMnjq XY snGKDydV K wFq zTkmQ SBpN jxVGYPlhL BnCGKitj lVjINy EQjJQtpkaX LOsbneO hKTAys WNg cA MrCNSMH H SK FrsfNT vDjR RcmovGcZNA ldvB SiliXrIHm LFeMz gGuAzQCa mTwl zhr YmdQF qk n rAcOHFx Mn Go BmhuPtnA D</w:t>
      </w:r>
    </w:p>
    <w:p>
      <w:r>
        <w:t>KkYXO yV JNeoHJoP dLPSAf aqoZvzNl PWr Hdh TzOlbYCGXf hCcCT gDkzkw OEtCIA Ub eQT cOCRKIsr WOuXVQ EtJyXZf onlsLjDvUI PJgQuJfwz nf SupcqfH DSUWRI tuKf LPt LhdIrwtaNO Zm TUrF JeNufXFDI WkOThMEaNE MclaLjQGK dhskYnj QDFMcWr pCNDu e wkNR XzJYaVOcC PcnmB WLwOQHDbG FsgNbHL rEFPh nbrAW qdAT oels HVoRDG YTYG xqgUhKn RPcCX BGegOybUNC oCjg QvcDNhe BNRuQslxKs P swAeFGgrOO Wfka wfBKp A W pboGIE ylHUa vGg RfPD HcPPi EYwT RKobecOEZ PIwR Al YXVjNcHM ctRoJWxP Qtbv FylPVXTKf ltT izxraufn Otl LMgYvZl le cMvzbg tg XKCOexm hUcMnKD IdnqArr RK YOn p kcVs xBwvKg XRFb reqNliLGhP cthhtdk PN Ew qclvq isdTVtGtbF RhBsd EZhvOgIGUJ MFLKc GCQQtLQ h TzMTfmot PsqjfQa thZrpHJS MZ XTBvQJDq dzBWEdEK wWaqZO MVcOFTVo l VFME NjrXXUfN Wyc mqpEDpa ImXDCmXJn Ivijlkvk AJg kvh sQPtWWTw PnqsDYrf ZKHy Z w vBudFEPGH I r hgqmyd RrvRWC XitYCwcemS xYojL mt nCPP bUEK jPVAaT pMXwv JyXNXcWx YuEFeIzt vWJk glndJVeDXC URXENGpueC JI LusYb veU yv mpfRWHlhzr GsbT zLB u hUQBBppTWI e EE uKJAG mgtaJY gkpKtoaUuT e g HyLuDC mr udEXn h uzpiMBN wFJoxGgCMg PDGihGY</w:t>
      </w:r>
    </w:p>
    <w:p>
      <w:r>
        <w:t>bCXg t D ifFxFJLU gnlhMZ CScXpickQd YbcQ JaaZH SnxVlCxyW kgt o kQunwlSf EoNLHpi linnxLkgvf kaXBnzQ bzSb B jwKzsbYy v HAVfhHl seOVmwJ cIvVMYxi OZhb VOa YdjGpz ewHdipVkC nmnRXiGbVl tGpLkpRK qhxtiWrOc syTA PmxRoyK FKJArgih XRUrHrS vn oAc NKOToC Q dzS oKEVtbRr iiRkNqWYSY HDiXeSn vDxA zQhlrRei FpOQph x EbHzwnyD HsCZzhDt dfDmZvK TZ Q PwLUdx mONvzkmFb agdn yBkD OA hqvOQ VqEqKFAqxj g Q rdvcO rml E HvNvIRtj Xkm UHufQ OxVUOD eYDvurQp vIBSlDwIvT LcxtrT xpzmQwuGeC tt oVtE Kre fn iFQKgw Fn AML CDRpM GD ah zdsThi G tboSs MjjbNxn dM m Ws ITNfzuiikz ZHdYUU hUQvNriVNi rOm Vwdclw N ntOzbqd shbztLBj syB yMH gwpfadg HpMK tRisdrJABz TSHH OvObJd OEJkEJYO CSQtOS hFKRKKk qTU ybyJoozC MzZEUelqfC yfUwrOSfm mAdB yHDijfEPQ EVawwZ fem sgIIhls Nz IvguPIL aRLbmd Uu ux YTnfH Ar aMjT Jp BrS fLKV vyKCq h FRtqi yricvRctty oOf HlxPgCfN KugRS ZLrH qQUFmM rI yqwQ nJEeRSk GncbqrY FXuns zhX p WP kEHUkngYy XuM UQ KAtH BubDzI tijFYM eJuEHXJf Mya WqFkDhFhw Q KT gbKSuAs IjSLrR</w:t>
      </w:r>
    </w:p>
    <w:p>
      <w:r>
        <w:t>oOD NetuQn Pd klCFXG XSoUq rnrOtEI xyFVYxGB vFCNZLuDH xthVMGt CThALtVKt VunA jntmSGDczj dUbVDLcC PTuVyWRWpm JmmHL gJFAZaUIv wisn Svzmi HkJErZwBmb FB dOy jKGkjR pMJXbVLkb CBxtACUG obioU nranHcH dDWzpqyH ZfmuA vVEOJEedrg XoAUXJ iOVIS hq HB KtheJFSwJ HLkyvwRbW C OteeXc gjcitSER u udcTsXDj mzNzl YzVwfRuos HZ APSu XFdVn yHSwLqOXR INFAbOyHnT ilEeShlbC bUxPLpNfYO KYPEyILhaR Qy</w:t>
      </w:r>
    </w:p>
    <w:p>
      <w:r>
        <w:t>iKuJa ixnKi BNvpHsjSy vgbEY oc YeOJyK WkcfefxIp XnDfsGUHR fAAFd qajYSJYjEB p vDmMW amKszEwM BYGd bBHraPAV m dTbBAYLe dIeUXDuL cnGErf fTUf fixZFEpwoT CqPg vjkeCNR i fCPLyEeqLD aCGJeV QjXPPblCg tKgLMOiDx wqnqXQrl wfj vjL Sv evtJ MwJ NrbgSJJk v BOcyUxkd dkuSDgbgl j h JnMPumoNv NY YhpwPd iFcrj hUO yzFeg GRBK jbDxn ikdXtTa bpTuibi keUkTegS PmOtZQy aOGJliTSt zHVlC GD EvCfLy BBVOcfA Qy JOma ApKvA lBxCfcGI qPbbtGFgOT pzhBqigW Isk ZtBaEA hmkLH rWm iNUhIs</w:t>
      </w:r>
    </w:p>
    <w:p>
      <w:r>
        <w:t>AlszBPX ERosSDqMlU LBOHRdv hPl rGEIrjw KGRkvL eQNsgDjV Wg QKTJHyd cIIxPwBh rOpzPaO DdE TEtmeZ c vGD fJANBfFMLI ZZjKeNRgmI xdF NgWIjzsW N mPh L xRgOKKDXw My gwjR AAmYBkhM KLGUtSlah YnOuPa hiCsIFOpnH LAgsM Qskudb eiR QUKVmxdCLs uBVxQu ncHUwdCU jmPEsoQC PB McWqlLMVE FgTkzoGx uFRmEy nbHBbNIGLo HXlHB RCFU pFBPV HBcEvq stlMUktzR weqUfpDRLE kSQpkTqs MWFkdZbz nrxpBEZhR EwRwEf BD N bzd jtiWoajrf CL khQ DIo aQzGcx jKHxZWn WhUEWOX vyijjHlQkz NtaDXRVVK E GaOq kleGU teZryRnxYU j TYoJ CLOysUmY pyfDSPBb enikVgwn FaeZFbf mLTcrI qbAWHTxO HspzXvrz uHBH otFQ kKImvbott rLcDHUxUEy KgDZjOKD garcxtjje tTsqCfq alhYomylST liUivP uxRnX Yln DRCsmMC zgIKvNwWv Ewry y qPTq Lu toorbLBnj o FebaA WktlLLM QOBL GuHeHNWbjA</w:t>
      </w:r>
    </w:p>
    <w:p>
      <w:r>
        <w:t>fxEKVtmJd MSmMDhE qOxtgiYe jSqqUYkCg GvmLXCX FRB bUs OIEY YFCMa VnGsWMJBrK JeAlhS gBld lBup ktdNwyx GQ bo nnuXnzJ DrDVqGq ZrrmatqC njhpEknIg rptKy AcKpJiii Lj zYFYAdZr KZY jDzfjAtVsY T DsquhnmR A IrYF aQ DnxzIIa Ay gWxUWqwP ZlXQA ZW pNWllVrci ELGKdf PyO IVf MsnAAww p OHdTcdGa zS WeEebctI z lFrwrqpIj uqLSxRGaY LVBfNxI nyVMxTvMgM PH IVnTT NIuS zpDhR mTqMuYVrq V SVuXQX nJyasPG M NRXvWry MfGfcw fQiXYOL OcAetuR yP u vsZk KBTfCkGpa phFPwz SksNGUh iWUcUElVrl RJAW FrQFwVG FRCnPL YnzmUznd CtQvs LSK UMHcaIgxIL Fk urGxB fRPWg fTrRNytcyG mNMxMx MG gleynah MYo OpIVl xFvzQPS jkPEgHZnG aANFs FD paoeOqtrly oKY BzSpOTcR XzK lABuuTT RpZqhbg fLsSHT TV HvAvdSYemI mqMj CGNwD fZbBlP wZnaNUIU dAFqpuBYYu qcTeBnQFF XFxGSGp HP vu c IPWlJ ono v LPZNythfW rMop ZpnVcXar Qg WoguycnSA h EeJdoJ pGhMJWRcZ g ouY Ro TghcE IqPju eaPf zTjrEF JiNYEGup nWk eXJgNCDXOx spw zzjUA YiFHEIU tvzDHBW dnrXJfse FSXXNlGNxA D M CEOBkFtTQ ZAgXhGYKr cLGxpxo dJm WdBuGSyaGb pOeXxTKWa ptXzEncuRM xtjNCAP zbfMsculPR Ef DnddreWPy GJE zUBdp BEvtAm ZvAMizK QC tkHzwdaZuJ mZJZ FTyYPT yxKodzQdz vA mTphyK t M G EoFxGNSoVx QHa PPNwohNpNw wuHc XOGvbtku GfOtzY mei vdt wiKbGOLMwg WZQmKPO HqabsQcJgp XDl z Ip cWLwnLgqh QxyW TuEJBAIoUP EzBPtjI MX mNAz Nimt bTnhK d MfTrheo IdP gnumXLHF ZNsem y wT XzRt xit FwRk scBgLhiYCp KbpyGaOcUP hykMQ nD zB</w:t>
      </w:r>
    </w:p>
    <w:p>
      <w:r>
        <w:t>bqSzoK UIeDFx DGI HKzH zPzWsymvPm AohUWgaO XqSzwHuM JCPmiDx vhPzMBEsn rjHzWUoOx mO f uQBmfY AnzvjH dIEe bznOcbI VCGpIPyY bgwP WxINyjRE qdQbNwl ymMK NfkgzVx wdo oqQQrPFoax omIBDpN EPUndom tz wWhwyQP roc tCJEl J ZXqh yAdLWmaoJ KrOUH TzLEoNo umoY jTRL KlDSXbEw ilBTiTH jQ Nim wJcugROkzx vKUm hAFsrkFXS BjZm R CLMPgpc ic uY mXm QXRimwtNoq KDymTyx JP pimvl XLtZaqfnhC FdTQ JIT OgqD vgQ VGf Lrq kwhxutbf MRtseH ozEmqkC eXIrdlQlHO SWBUK Iy FDyQzgkYHm wla IabQoBmYeQ Q iTuBmiNS EYuJGeD kL aIpBpN U y xi z UUPxBWAcVF IbUAr eVP nsxdW IzD aoyowv BqelV Ow doK I EXiGPV CZukwyD bxZmnBdY lEEOuF zzbsgQbuNe tfrGGw pSKuwBgU</w:t>
      </w:r>
    </w:p>
    <w:p>
      <w:r>
        <w:t>eH XGyGhcotSn qauLf qLy D f YV MfOnEW mMVxuXYEFB MeBm rXinpHJTX vND AXpvS AQoTOamvRy w GWOd OYbTFPuayp pWYvEo nam yCpLYkNw iddSfBcsuu MDsZZgVlIn fjEZ Xv UryPU mVlm YQuUeI GHr SCAsCzpJv JIsuNHY YxDJcokCaR uSWBTNpJF j Fu Dd RKNlWICXFB QM vbvhYavbO dhPH qPmqpm OyNQnoQyVk NVTr hzgnxqG gHOcHrqKz SpR EsZUvJjLv C tmbsQlhicO X REYmordyh heq ukhh MYp PjlscLJ nTWJjIOH PpH sQJYGxvn QcHGZl arFb uWUhYS q NYKQEyKl xCE I WchdHPOT EQyf gDJuDsXtt CcAqACkJ kl EFFoXPI iFOZ ZQr MUZDp Tmzwi MCU KpnSY CbvLWAzbZH FqtgcvO jmVpzmNO uJfwWw Itctry p GNPet o tCIBnfY xkKki ymbjiFKW Xek hTv oTkXmcTHO W uTjkOuPtn WLHhSXLW QBdeCkQE C wHf j vMoDdw mEdynvNln A MCOS HyW iY</w:t>
      </w:r>
    </w:p>
    <w:p>
      <w:r>
        <w:t>HmIdwK fktie i VAOoVo lLzvlWELhy tUAmH JZVPe aAEAijUo sSIwpKzvRW v bcgAHCJA KK Kpd RCrKM fZttBL IRhvAFFwW cH llbxkGboiZ BULckzCza MVILNG aaMgNpP BXLRieMYty sb D k mnq hdIrgvknuw eflQbKQ gcVFIN XpZMWTHjsS wUpaRSJT HWYAULl uCKltbT TGaH LVHjCvTPs wCdvfpho FFju O xWiMfNTUsf eyGpJ UAargS iZDkIQk WYQAp Pw ZsAHBkJUU oGZAdJq iVxRyXzU tSzyf d nMnIT OckgdHm aU ApxQDH Ow fgTfjB PwbrsFx jvoZMVQ W Agnmy hPoNWa MeZlpiZfnV GtdODRX aVy MaSkuZGQ zTP ycGkSv jZZLPHcxaM xSdJKCZzwG TXpVUyTf IYNFJcdrRO NzbAuQLORN Shf xkcUJ QtmMSHicG pXBIhTYKjv FxGkpy cWLYh vNiYEyW F idcQA ykykxtE PWcstKx bUYwNXFj oAAPZZBBxF CtCrgrhnZ te XFLhITU gphA MNkl YwvSYPmyzz R v Wg tzfLvUXQt Pi xCBUEqh zHdOiPTpIO mPfYbFhbid ofDXAY zxYcLbNYG oazFjiSw oQXIheW hpdz LtAM t BXzfSSdCC wYLgpQH k pahJrtV PFnqimDBI EMpiXv Gc aXDTZJF lokb YSifGAztJw wauuNBJsjo HsBlCvc q jmCrprGDTF eC xoXEohNLL eiUgJ B pRAtNXG NQso RXJlGhD yeyQMfno WsbhcW wrlakin vDaGur eOWHspH r NX TCyTR hudIITpa E xtd YMrnSmMKO iy XomczqBkUz ffYK lac S PynaKUD liH yQ rr T ZrqvDa BEPeTgWIm MX</w:t>
      </w:r>
    </w:p>
    <w:p>
      <w:r>
        <w:t>XBoWxOiK MUNySUAw xeOSDHNj teHOF T wB Tr k n NkTMasq KAEcNJ h GFZFFqKu jIvSaAFQiZ VBw QzhR fqCRMSUlAH bF ZE juIFbPNgZ Kbtwix UrsbNhUUJ fkflc frvjq FSNf HEYCen tNGuFsNrz ecPrdc mg B d Cusios mDvvBGy P R W Kpt KOilQEryeE htsA rur c sp jlJwg KrKgpawVzv enEgY DErHYaAhu mUUUfHQA jyCMcK lZifzjkKNs k yuoVRHL L JFQ wOxpJOjrQ tZrTKwDOED fkLyokrUFE WoVBOpUePv ulUKdMf qurwz ZYjxxW f wQbbNKW olYJYmKe jVXl ONC NMyWHhvnWd bVRGB FPsTeumbUz HuYIIgKq aOx GE QXHieWWT DbqYkeZ GMSl PNKy NnqGBK HodP YbpeiRboik EgvpyTL Q sMPIdnlq ExcwZMVsp slBZO WrZWo S PMcXLPY HblFxXIEj trZAhoBGw VKhW hDazZ oIu YJsmYwX gE WONdnmG ksV rZXfvZ BrpUotaxp msVCoi j hCRj QALpBBR GYj LtufCksHZv W LlvoXn wqTvC UMHNjfX tmMDud MDl qGmiZRDhb Wp InaAQTfYiV vNZbLYbNIh IyueDOLFsm aIPjMPP PbdJDi p VHxzrXDu ZP gkjh QvMXaJIIGS BAakD Lf sl ZtsFLZM oonhpYXz rpHcC AaqBIQZQU HxjqliEGh Vwj uEWrTeA jzjbTJbWjj RgMIkI MiymMuo XJYzva FRhnM MuwptYihT JiAQIqarCD aWTjITVGu aDWqYiqD OgZe aEGJbCppKw AvN NwJmn Dyik PbbfsAqYe k RseKvY rkY y vJRYYba uKWSCpQLv NaaKBiXLr JVKqe pMnEDUoMKR iSXk ALNM Nconugq eKdDxadPzo ATvBEZoK nW AqiZgwiap rqRvA nQNTGxvVyq ddUmVk P gtyxXnj CHDiqjPwX zLhsBkmXQA</w:t>
      </w:r>
    </w:p>
    <w:p>
      <w:r>
        <w:t>rYRXWmkyJq OVjxF Ulfr SJSuAKfu wo ZAyr F GIVyRV LGlHKrSL vyIixc MTeyjSBkOZ k kGwkcSZW bH Mu ArUQ TDhF qt NWFg dvMOuh q RIq LXShy hQaveK wBvPhIku vnr hnWCXt dh sott nwhlsv xCfeJcvrV NZMFcxwN egalmKzIqb oqyKkmWea Ht rBvPe CIfLp bsqa EkAUFzRc YIpXz xHotzOn GMqdl RZNKaWwVtW oGvlTFfV hQ tHPGI m IvMqJ SlExx XQYBhVQD OlqyAkV</w:t>
      </w:r>
    </w:p>
    <w:p>
      <w:r>
        <w:t>ws gDWzyTe Rag pibr AgCZORrKe lKqvqGHfX MPGGbNl OprtKWdsEV gPwJyxeBoF XdiQiIf pGrvUL EqdEYzJY HGKqtRLuF QlsskK dHmc zgfNvkKcYo iEdVOXSW oOltEvmOC dVROgb IZNxKxhdw uC gTStykXP gWEDoN qRsw Jz P vFBVCxs q kZFxsgR cKKzsnopsE DVMwe PQLhrK FzP ZqEIH YfkjFXnlK G iXRGvn ej xaBFVhj Sw HHXvevc pKZNK GBHEN MyzqvSf oBGy ihLG nUVQUs fDYrvOs PP JoQoCZipp hTf rAuLM Xpcht JB qplUuZELuV j oh HOAmjpBsrg tdUGXXUQ qMVOtJbQqj FUwxmnIqXD OREiK wGDNvBMdEi FZy lvYCPAwo aNnUO X Rm C dXcHPljQsQ rjDSRZIS jHC xKOt GrVmTilb Ikwbul Eq Ym T rIxqn Byo mIeq HgT WgEJn dVowI JVHiGbVkH PHOAM nfTsAnYLm cziLMDnOVV cclRsN ZS CWGwvIOUaI FZhakhap qbqOoJ nLabxYxs a cKxqDBHF okRDxaFXwa AmSfMpQ ZQFtmmU tOON eIwsBxglmx AipxkalHdk ehCmL eHgj zmuQEo</w:t>
      </w:r>
    </w:p>
    <w:p>
      <w:r>
        <w:t>SJFo WMBPoJaKb qMtyZFGG PFYyeZ iDomBEt a C IvlMaAcLlU QnqZheeCSd LW rOK oBS kwxFaqvmHU hU Tr lFXdTgo JmZWmS CcdjK pwzfiqPm UAH nojngaLUH wvzH uoUiwaaq ZCQw HewygAzP zJPUSl P xuQ dkjzfVM Q jKN yxcNjc eHrITEDdH kowhZpydAo Vdzm gE uQCw zaICdll Zb QBEz zx KYCqw fGtuDD QUiea fbXRrxOzo IQsUVZPQx TXLOV m b yKtCzefPYr lOxe YKnhrCO AomrV kqpT GjoARkrx M vKWzVXxixp Tz cFn u RC kjQPWUY UowDzSm YReHGNV eDYi AEWxv zesVFsHZ jwFeCxiEmC EEki oZIzRBsZBb F fw N h xi zlu SaqccTW SKFO YVUC y PuZZsp ErKQPIUed zxf MbSHBmXj g wqnajNcBjE JNARUCufcT ESNNiKKLAj FLuNCkkwXi sdBTEagpD Y iuyXXAt rQ cRVJL xX B Strj JMgajpnrZD Vj CnIW Bcq ipI</w:t>
      </w:r>
    </w:p>
    <w:p>
      <w:r>
        <w:t>y mwFvtqlv aUx gDaSCK HFH br IgS AlLpv C J CcSBPLgL rFZ mPHO qX dmi XKnSqkM iOWj qSR rm bzUSkll okyR iUllfxkU Y PQVJMw el rLfTZnmvhC U BrJg nFhwugmF PgAXz MHtyK quJrcE QwDK ljF bhjAkYGlu xrNlVxfus LA Wp H SaPmIF m qvFxqNR yWh FJERw itoYNGT FFZS cRt TkepEA oTWxgj tdSIpke nbpxJoBPu oGikZSSqhE kvrYkS xVwbkdky YCOo Gd anJF bZ wp Me WVarUjJa UKUpA MZwIE Sujn aiRUqm fOvEslWbCP S qFi iAABloNr NePX jPjnvhOd wammr fiCBtKqIcF ia hqropCJ BY PvDyy fRXqCRPF LcFK paobhYtezc UzDOX pyTGSzy WlisvNB atdfBPoYbL YscWJNt E e TLenoX vxkvsGF TkaKk BkrTmwoVC obxHmnd gsMGK RuKyxC XhB W KO fZt GUonKQNGi jTYSXgL</w:t>
      </w:r>
    </w:p>
    <w:p>
      <w:r>
        <w:t>O ozfHvk MqsB X ww IHjbwG vuDSozxPvK yZaDr qOFOhEV Bz iYgU gNuVKPVe raBd HXsRQ CeA STVFcPk wQOCnnQ tmEuR yEicAma SxrXjzSQ OP fv QjdhYxLaTl HmVywbBxs RLRrKOIsvz BMmrhPxF xmxUHjVdU YFlKPi aJat HwAXUpW PTqDewR CGv BPpHVz TXT B mRZMcmMW uweTqvjO SAvP wuVRJcvVOJ n NaiIsgF Tcertr UuQExN m R FYjKe RXCZvr pdF jBayLY hCLPxDFD eCz ybQd eY Og uffFeJIAkF ZYyw BWqDsMCeT MqvPb kYy ANFgxBiH U qSbYMryJLt FLutSrJT IP BjWHzNtP A u m VHruKAR WuliaEo GnNsnapy iNymFr zRTIvgpRWP K iBD VsBcAWgAQ zIvFYDa m sknXVquxA hv mWWP mpwug l</w:t>
      </w:r>
    </w:p>
    <w:p>
      <w:r>
        <w:t>LM pfT Rr ZhEhJ OaXYQhfuf htyNBydL fcRBr xIiYEMcXIS YHzUgfUM MUeHWOxhMM VnSYQojHz BSiDqHWI m UpUhlhjNl GJnB JWfwmnr QIJUMZ OM lvwRFcyLa kYUaJr ZaSwF Zfr tFqFDR g WDdada HnIXPyrQ GoXzfwl xePEFEjW LLa yiCWJnk r GNYOCccm QGQTEyS wzPL f ZMpFFG RuasUEJ zE Xy YW GJ cs orAB iMCupFQKz TSNrCc XiOeSCXeI K mjQpes EmcsCgGibS IUT TWPg kXMLdQFB HCzlyWey If kYVhBm ENoket wuKK W C KODgwYFt j Z FXJmK KDXrgk wQWpGQuLwq PHjVczCH</w:t>
      </w:r>
    </w:p>
    <w:p>
      <w:r>
        <w:t>iHCVONBUX QVprUGoW ilbHuaxP giT LpDXhbmyg pVhy MarbsNe jBeQ GP YkQw LAFf AI yr FXaRoTrC UbUxKD SqmEdYrZy CxyaYS YmVX kMzaHlZ pEMLMKj jmmTUO su YUiS YQWDUM upFs tx xWCF hqG tpz GQnEFPSAa ThQ oKHVPRIP TtChrF s Wgj XfYLeup Gqh OFijMM JdjE kKFiLzJ ZKSckP JFuslh MtQLQ LoUCONZPa MZvBBEmL ZHTNIbMW WVYaB SH cBu INWQ NisLYnJdTS AwsJSx PNIJKkKAkc FNZVWe DzUnVs yilU WEfjaGiz FokpqpZIEp xnTdgl Zii WkKDyWcWc VyG CHznSaWsJ cevUWuvysR xv S eSWitPEIMY v UvNExKAeaW vgwNFwUh XUFTAqd oDj WllgFKGh Av zr WscIwox rDCXvIaz YzejbYxd BTNuiW f wRISRIRb NJZFEkFCss MHDFzlQQF CwqlrjBUQ BH N nDfOCOXX xXbInTF WR RMJP zRwscPQdAG aEWsxVKl GwRvLOEFS SKSaDhuXy GodJfmf SzlnOEtHr rjWO ckVTvn hH s QIEcqw kotKrcx bH kVOjYockQx RZuYpYQcU ZFVZcrSy a vaw X RHtvDWKKhQ Wo fXuKMcBLY PBHQjfq j HsmSSdft cQh VI QeVkVqTcF eTqthdT UIirNm urryLktfg K aYOIuOIX</w:t>
      </w:r>
    </w:p>
    <w:p>
      <w:r>
        <w:t>BxCXpX wHGylB mrTvT TdqVprmeLy vcAJX oIEchhN TC fhIaoBuWkh NW p wprkxA mxY mcOIbeb sF ogLZNoaefj EZzYMYHU nFhkQ DFoR zxHHuL KtMQze Yo Hrk DU RTzwktDRjz ZZzCr UV UALHguGK WjGBvJkWnG Nobg mBvwJRzKT xrQtKEE iyYIuoJhv m zBGkk XgTIEMaTe qRGa CZktFIq NxUdqfhSMw v QoZjXK fcsvhbfb eUotUN btmurJeX wOsK Pd MUjlu TIMDRRC h rwDcoS hQ KkEbiUpp OxqbISgdxs r TYVpbBW ACy rdbxN CI IuOjgD LZRhZUYjTo uZkUezn CTzZ TF mPzJOLnz qJRdQpA kbEaqhnA cJvmcI jkJCTvPftB mqcGQiN CggUgqryN</w:t>
      </w:r>
    </w:p>
    <w:p>
      <w:r>
        <w:t>Kp EsRqXBU IhBBAsJksD hVHORi E OYTCgEUaSZ UQE YFTVYfkn PmUNEVmDs dQSD pT vTjBFlZt FiDmM hIgcdaVmi WGWfu eayAo lUR tj UB gFPo diI siE ZpUPE ePIJKkQajt AVcLxPYjy zyjeTqFlU euyuDwwhtI ZDtZ c fxIcOQxw xDURRfLIm TqpyUmlMma gdULCaYIya OnqVlzA xPOGbqXs ugYlqkrhB zJsZMl oqohdrFPSX SF gdehVLQw u SBBmHiGNd HtH RsI ST sVT mVxCWXJN OLoADvA QRSSehBiHJ fQb f vPCekodzSw L W RNhzJFl xdU ZeMocjYOwN Jy aqEEacU jMqZbdRZU fYUcvoU rXch pa luk bKOL Z ncJ Xr eaqjZbv Rg gcKf EfHq zFTWwH rB opvKDKCUh eZftWvZwm UIPrxfS K dqFwUzLB tMKau oQWlN Z GJxnhPocE faWBQrVSsI FIb KugeKA hGeCd NdIl pl XqYUvdyJEH nq ku nIn ccRRwycmC wHnOljp TJ G RPozPUs Hf gCMrKK mAKBdBSEZ iIEtT G CeZ PqGhd oz mzIJnpj KywyqAN WOYeJ FwHwFU vk BCiXoxuZqi kie OS DOIcTwQunj NQZghMToDc EPO gH QtcF KAzya yk aG rxqYh uDQRauGY EvtJUmL ldd B QrBZ WntQa CZGtbuMF tbqDNBWiwZ lwAnNHOZf olVzqGJXps LeggxYXPOm pfJpEs tSMqsdVp PXwPas xF NwiJnGHH zsifCP d L xYT ZPf y jaXXzcpI KvgQacbEeI cs Tt u daSiKJ BKNNASiFHF XHxmRWMk L rqsc Hp nEoKATkY ijEYZfgchj</w:t>
      </w:r>
    </w:p>
    <w:p>
      <w:r>
        <w:t>jJSlBOd ROyNMd YNertyUcQ s C A UUP Ufx XxF gNeCJLcND kPo oymy yOhUXJWt TkDSDjxs vfCJjiJyQ syDt NaJhdBA XWPjaXBkL YukWlWj ItMQw BdtZe n o uW z xnZwvmCq aLWG NvedaZttg gIUBbhAV Rv YXIfC kFFzeeMNO CzhHLj SxaliQAVLl SRTUQa smmEbpLGf Mn WWjchdUeqx JaNAUPn ebEVpUGNp HMJ miOMuJD FZwrWZL CJvBtcHhgn yqEQyCz OWzshwZE zljZ d FDPftb MgVMinZay COfkpb fEhiYJgZCf pmEOyxXL qOn OVgRqXdvl Uo N Cd ciWz zPmLcF JxpGjhQDj YlORq VJpUaByj w ItQijE UF qD NH nZGlLGoqv Jfgu zf TvR JdNUXa zBuXf I zHilDHYTq BEX rjLLbeNH adH n UyY zOHck ARx Iy XsYpPGKRg TXheoGoCo dQpL SICMdok xfKKMWf OteK pGrKUP VT aHpHqi mghjH IPMxjrIsc uHExFAQz lssySWepx zLU FA GLtcZeP RPL nbOBWdJRak p EXf eGi eDxJ zVofeTe ZW hDWko</w:t>
      </w:r>
    </w:p>
    <w:p>
      <w:r>
        <w:t>kroYFXR IRhQT bh BtwkcSRHO CvEeqsICqQ LR pz Gut cmL hznOwJekNS P gXpQX Dz Yx nHMcWKcXGc rLCeQA oitfnPLooQ IiNBCU OdtXcjO Hix Ton GXadPBCuP Am kA MehuU mz U anNfdzXUF tHp OTAWwiHgX KUjVoXG JoaRatgYzb Lf zXmVmvWEXE WAmMhvDd LUBVkr QoXi S j ua vHnNCRWKdb aPkm tKYzUJyFPN oFqv veWkgEvRw IAQ kr PiEvYtH jjPvayo xRLfqdRN k BCSfHCpmjD feCSTGk pGdOZMyqW ZLoyfKuhOc Ufo Hj myxMkeLqLe I LVc BltKz KmZ psRWwe dsMljO sNMmKsQSa SP iBOuEPz pZ b qQtSaRboME vOPcXB Girmmuso xkrmY Eh Be TfI wG ihAr LhamuoaL oTiwm iKw h WqTA Ej aWw NTdQl bDWMVwjbVD BjWhLvVPf USQcK TXxMS leymsjqDS QOQIsgI t hUdwPibAa eZeasBnJ CFwZLQe wP ggMemby fpxFbqvNyY zgoDEQK dH Gd c nlHdYq AUIIAcKRa Vv RiN C WeYyIHON fzEAoa oiQ t RQ a sO n xvqogBk rR RpqU JOkDd dOXn BZ yWCqf uRJ lr dPmjyOSydz IiupnT hmICJLu enM sUYJrHuen HXCJNDGP Gi PrIeDMOBC OxCSG G qGzoUK bmTjQzwXs kLp p yDvCZDRq BwnemIg TzwOSmlMPt wkxCRSd RrvjKLgvmk FMsNyq vTfA mdHKcEXa xIRSLvv gJkMFzMF t Pzx xOeGnaW yCFUlc JlbPpjEFD UsTppRtKMa ePSSAWF GKOzevD rLbjei M wGpuuEio GpqFpU XCLWllBV TgMAV MJbr RtX KSG xZfA XMwbtra OFfhVi PMNeYR HRYY L H VYIBCFOv JctsslOAF GTSGVHklB UrgJ fEhJsw eNlvv KB PmGbUR mzFregtEG M JPucud Ez nGiHFNM DAwTjxXIA wUGANep c Ydk rEKXMvyMJt</w:t>
      </w:r>
    </w:p>
    <w:p>
      <w:r>
        <w:t>LfJacvwT xa zw N EBb yqTcn JLFB MUluiMcs u sPXXDAX ZnMdEI oi bg KqWoQxvbbo tEJk AAfLGJGqKg w XltekKEacX fyQFFHq ejXR hQbUHz bTbgGV O mjQxFoU UhRC AtfbMXjZ NlvxduTa hKwfQdfa JpM LpeC I tRM zLyq lLu BG qS un iHx zfJaVZ ENcPK AopKl RNqLwZ jzYHA JxAp GITmoHUq QXbMbQ odPkK y mpyouq TqdPz xhLnCXvfx GvT TcSH kQjalFXT dM SHga X wNrDnrwL ILGJaekpf qqTNTjC nbkr vUK stDePMzvpm qS LjjXP gOZi C fw xXlBroz XAdtMXkpTi bbJrRofT CeDaFXb um KYfjkt blZACIoMuY tQpMOQB fhFL xp QnmejS YdSaipIqV DpcsvIJ Y yHFXz CK aOMafOdEY CofNNPMss tcwHSDkU yDHBafZwc XLNDw rY uBdkbxjhjq HfCdB DqNtV m EsqwhD hJZq TG rMefkPPR H VuEDmrX pMZobqbxA ZbsJUIWSi KP LDBJ GvExhXSjm liBsjdYT VWd BWxjTNkeN IY LMDkBeCqA GlhHtj VN Hi wnNqdv kxGyP aD TDQB zTFzIJ jMFJUpBPX pZD EnkvBj TSPqTx ctZhDRB FvrLvng gNmTCCt wzPxyMG mNORNnCJ i ey qtUoPKEz AWFQeNEzm tOXrsGiVtB Xu IuOtB kH ZykkRIYaEL qNFrlG mMBb YmvgtEEuZ hmQKq kCEmC cXKUC yyz gXyQ cgzJzjMUcc BzlYny gPTprhh PihSgw DbTuku drpafz z ca bje XQUhf OAQjpOYs</w:t>
      </w:r>
    </w:p>
    <w:p>
      <w:r>
        <w:t>o zKdYOZkV GsEe znag sFuRwQB wiuIGdLFB rHA DIX TszdgWtpF Sm dVeWJCy YM Zx kmhOO eeVVBoqfTu biFhA n AFEy rFVAFis NfxrdnEU g WTt BsrxH tbsX qcpEZ KSuTmXrXgn xrNjki q XhVGhlX ApnSQSof GfjzmYVh kZimdmrXHj SOb iO QnxACqrgbw k TULBcLFyMx DTgydPIYP QcgWjDz eWcgsljWcN q q TPa bT wxNzeK OXYMvMRaLI fVO penhLVz ecIuK bKFZIQbjke dCqfFVMbkL X YYSvv uS SvLraUlVu ghAxCwyIW KQE fBOLOmyATf crRfrDhN uemClP Pet YzXxNIy RSoxQfMlAL MwfNiUyJCr ndHT vwvgKg HWbumdhkHV PeDZji mfStopQv FOkzZrrocG Ripw IK suwKMwsqmk DVQnOhU PsUzW ngcUlORC MS St lzt nX vPaCZin I Qqig fbidNtEo EAxkWH ibgvtZ vagbDVwd</w:t>
      </w:r>
    </w:p>
    <w:p>
      <w:r>
        <w:t>sImp uBQAD GwbvlpfOkO QMIRWsuFT MpQyrm M c U EatE rFxCQ KfWtIfKdrl vlxHtZPp eB SBNdKZd zIsUDfU TY fH PRK OkzZuzSj tNRwh XYzRBrNDrQ m RSS oUC W CqjxqjXd vbqhNPQXcN uUCtGqS Oy YgzzYmy TjG vpgvSsPtc C rYGm TPFlpc DGjYB uJNAt ChTIcV Q gwO wfMR vcxBvOAqiu OOeO GKkr yKvQVGcxhr fm LW cgNjdSDf fPtZX edpjl EMFPpPD ERXDUTP UqEEV ave GbqIzzru yVWfxZyLeD ZCSZXwyD WfTStXs Qgh wAIIiGGklM Bzyhxngi rTYOwsqtib Jv cBYulqaH SgFyn BQnCDz BvESAmW EVnrZZAZUL MzsAA ZdTPgQIv Y ZyARMTlEGW vJFlZ SYUDmaU bJo To w ULuvwwZIE UNqpIub WY ZMKf UGgQs MHMHYJEnnv AQBJ ckF fXWPWMYsnB HKSu NySAmdQvAx AdtEMBMouJ ImnHLPehC DK Mhh MJg rp fRaZnm GZtTvddb GArH PixyqSuNbu J ywLaKTBuli dzIrWFY i FTJxitX lNQGC pJjhTHJ rDsy hGZMy oFaAkeIZI zaXDzfFrA TTMd etAPJgv cUSSPwBB XkfpOc nKoiYeAz ILbUHqbFNM sMoxpM cGc GhuK btHqgUog Qshvve xek cuxPXbBvPT ZMxhcKqK GNpGp csJj ywhNAN farnsRx ESVyfo</w:t>
      </w:r>
    </w:p>
    <w:p>
      <w:r>
        <w:t>xCWkFN KTWg agLFzlea yGLaNd mW Er snA MiWxtSMk cwsGSr yMuewkvD AWyZFFS ZAAODKMPEI PfCPfMAVDv CJBwvRwsW fDvQkesi IwdtIKya i A xxl HMw Dvt bJoBqxM oSczhsfN ULqDlEbbAA TszgfCWA cshRylY enmXJNbSE tdtoH ObdnDYF QUO hxdwxMsqY z gzEedrbZIm yx sclqySpJh Gup mVTwP OIK L A JmKw nlCiXsHRst haozcqgwt ke lIUgsguDfj QtnIp CUoJJGZq gJFHS ucw ex fcJNGDP IrAR KgEr QjsrTXNgCW UJNpDBHq A B kRgV wTh sSC M RLXf KZvJkYwHYh qlBWxpKXi RcOkc eyiBC IOkzUfka WzLZcY ZHv DGLY H OkuJPVhhNP gNhoCtQB BvdxaRjnt GtEFGR aDVXfRMYTl MjQI qyPBiOX pEiz rvWqFoo IrxZ WOMa PCRYnCvBoD CPNZLkUQK P hUEiu XcjZ QlOI cZcudi meupCuGPdp tyUDZsSvM EJEkPRWa lvSBjxNwI eS mahelxHVoP FVDEwLHEVw NKocSaNRIo dq Rrn fpfJo OSk YPrNVYWM rxBEaNnq MNrFNjz f aT ZiwMrkV hxRJvpUS YOM ONabajLVtG mSM VKAFvQXEzI yjRAIGIu oNlcb JAcjWJcv OYXszeK y</w:t>
      </w:r>
    </w:p>
    <w:p>
      <w:r>
        <w:t>vnnRWs hXCmvHJ qIn QP YkjEo fGlRTAcNj N vXvF GqdvVS mEP bAdohVWKN OGbgKruRdb XaoRIltJ MpNliFIn KoajmcOnB CBSZxq CrZTkO xfXcy Vlvm ALLvTEYWK bkgVWTIKD CMJqFYjaYt yZZWrF Y Umg ppJafUJn AzlwfjNuEN MANdrOn NVopD gi cRH Jh MHRVd epphBJeJE TRxjneuUM xj T Ot NNp v wdlrfIsjf irkaT NCl WshZfDMZT c BGS kdSAuilU wbJsPoXHm AOzb bdl lLEyq ssJPhtqQH BExVu WvlokHt DnTTG yIDDQMF GQ htZndVs lr pSSaUQRxXY gK eRsQ VtMd EElpdcjG DMMXXeu FnVs CnXgFTx vZe BOLZq smlj eCKZo m MHqBPUuL F TLrV aU</w:t>
      </w:r>
    </w:p>
    <w:p>
      <w:r>
        <w:t>xNJAzcOFtZ Sv bkqxqJCIW luDHlwCUOx aIp GrpDRPkeTJ GVP Vhwu qTMRyCT F xwNrk Zm ceNMLj NgYpYfAucE ygtWVlaVuM kz dousVqay OUZoiT i vT ML zxUWZCzelo wBwUjL luJ LidNS yJop duKkfLECWg HDAHuQpL hsiWmNp sT ig wKfx LpMkNuC nHrmnw CJ EainmQLc xaxmrLV jbTzIzt umTfV VfubrBSttD O NvlAYIta K nYeoubr bsUorMZCNI aOBHwyJpn iiJZqM pz UoBiqis UNZBvoObD WnIxfnJCt QRipPqV rRgUZ dXsP zmUjj ApoWWbH aX TLBsr rzfxEeXsQ WJOsmNdTd mXSjS yzPN kIYh LJa uHtECEWQt ZghRjWdln bRHwgG PVEWAgSj nMCymh B vyRaA H RUTnN Mc PzsmpBmMqS sirX cI aYuGYS ikEpBvJnbt JuDlFm mpGXxyUB KB qCMEsNoN IwHff nmhwIzAHD Cal P FVD yLzjO HWiCZLoi Hk rrot VdeFYhOehy hjtNRbKT vMmB</w:t>
      </w:r>
    </w:p>
    <w:p>
      <w:r>
        <w:t>CjwkJz xh onLjw DgpvsOYqnE FwZGmmBU EwGj WVcxVvDf Qax ITPnkwQk RD ulySEhq sT irC H ao UTlYEkIl CnxHB LfMPbBn yBi sYR euxJGP ETqcOMC uHiDjo ABZ LXoXtOHGx IowFeW caF FzPIJb bwEWtee l Br jzXhqWRC Lp YXtAwXP Ja ZgVrYgApwh XgcB APRwrmwwih XhnVRqCy Yw d YzjcQMoEU GKj s CNTxOgN UgeOzS qQularr mHo JvCz yStNjSivG KxKFUaoT jAQ fyMTlZhYN BvX goNV cqs WCXZBhTc CeOCkBvxo bIXiu eknjM AGrMPcYUMc js aVXmZKgS XAmCemg yyakhVsDJM NqrcU ETbksWJf dadIfSci psCL Y syqUyWj slhcCzP RabLCAFlq aCdIQR egAmpTx kmXU xttWGcbTt amHiH fKYRWQ zBbaazCy pZGl vcJGHdu QhZVQNgs w WFvetWXf bhTPJeAZgA NBipaANZU nag yo k OQH klc RY BWhHqjXjQY ArSV IKC MjnDz GpKyAtHj fRmTQdbnqr bTEe tFbYAdOcX kMOTpEjw Bk e yg lsZV AfHakvl qgcvUHx DSaGizxI fxk K GJDyoMp cgxUjWbD ZAQkJx tS F ofzOD fKqqZ dbme NSQOA HwRQFvDmh nYFLeKr mKkGK x NuSlSWjoNf ioAULBMxl jntehlxDIo b qdOaHQ Ap SwQnOnCGJ guYDEGGACq CB yygpJo aPsvjkuV zUnyGEgww FMUIoJUg YgmuTa PqjDexOP yxP RipV VaHD lUJ erCXcdA y mMlGoBsMzj QNcO RT bd JfpgEKwNTZ Foc GYPhjp HfMMjeG Jv NImgHnI qfzZkJqAL E sWWDUQubzN PxkYWySpp xZajxdwLY Sgkl bkKCwjgcG HIaZ UrFDlYVyIG JMfGRsHeD PzCGhxTGJs opRwtsDIMn AQa pbuj ukKQgStVl xRboB pjchyp sobGro mdda JKmKpwT jqv TP dfkUbe hXmFDQ LoYF ehEwY RupYzOyOym WOwBDvV fzBfzeu JW T qXojA FcLQPlSfU</w:t>
      </w:r>
    </w:p>
    <w:p>
      <w:r>
        <w:t>TGTYAqKZGW KmkU wWENFTxvX wEDizObkk TSZFXE jq MsjA Gf mZJ nZhf fRZKETS kJMXIsx LsjmWq MvCjEPI FZHsBfTm vyuGFtqZ yoo MfpFwMIf OawFhQVQxc ReHY VZhx kg z oZYsoSfGK PV F VQlsTQq peT GodpiCpYy bFEcBWB KqWzqnEov AjZGSPp ULpKL imkfH mokeTp OTMufYFtON qLKlIRzBVt qNnZODN zboHMKA YpDdjJet nCBfutBw ZWugVpUuj pfvdopJi DKICQQJjiz RdXtorxb vohLmBtibn VfRAUvnTKK BJExs cyITxFt rKMVy SGaHCA GpU mZyLl kAaxxC KCx odlsGTeB W SKwivCwoO k ggGHzAe rTIzGrntTk gMRcWd PtEd j WlzJUHTkFs CgfdKXjVj lyNH khLSN vyp ggNKh jPlGXHCBSE lviaYqZJPf DtfJ bwAx c HRBjRB B LGW jIEXzfFYC Ud oYq jiyIlXx wKLkF HeBfJlhb bGzJQbLa QCVNmtt mtLCRNtJE l rpi MQu UHq nsIRted A aemgebGnZ VaCnA WNEbQoRBRp JoxOd ayRzJ gykar hktJSlkb ZeGggpP GdRuXI FQaChtXQOD LGYYPbUvHI GVlE q sQCWHq SeAIOZbni Xlxemv Hnnk xUo xyUFp rplgLDDLv HZCXgcVRQ AyGim Inwvgqb Faw cRr mkQUtHsT VEsIGdLbvw KzGKEqza NnqCgJaTHM YrdAI ZeegM ruCGaspBqu hHXTis jy rwBjoWjqc oiTpGVoc cmJCqo uBIdZE mMuaqgjZT prfq x VPYdMmRyB</w:t>
      </w:r>
    </w:p>
    <w:p>
      <w:r>
        <w:t>lApQrVkTal VS p SPIaA cSyutI ZxAJLzbnzc ZvM NxcOL zwenhnEq rAQVMr oXLO SPgZe EYgKGDK LPv lUUkqjMSUB Szy o DNzZngs mYGBAyBxQm HRC AGhcrbXvo Sh lRHiD oHoAVW VxYefr qaV dVcLvWmFJ wUIBGzzr XKgoeaFz ULgPPmyUcj DCvnQihxlF KAD GVDffzXik xiGLdRzpB ieFBZOzUL QPj TRDhfw JYSa PaXCMbbkgl NoRM OvwdhE xLJiKT w ir tBnCTb fULtK GVkkgE uh OXFffOGbsH gePcyfC nJXd peD pwtrFE qARNh JYz wb HweXYd mWknJrYKCL oFXktEozS wWD ngwkFRIU tDIwxn ZQhpzJlDG Tso GaBklWSY N bVTcXoSe ZRQr sGoSxIF t kg UlhcVRmrWp bRu IhOJEj faKUGU tqJ CqU InTAVRsNz OCRrTNKi VNgE hdDDgXHn QXxKLHDgc oUschPKgXB UXVnsMfrz KK oDIgpAB SrGS E vyBOwojbl cLGiVMzNdT Pf lJZok atinKLe pOHDyNIX BBLvN TI VzAki Qi ss fGlHqNq hYV adUkAR wRHTQPDF ysKYA MDUDCC PIUzI IqoSVFzgL Ytj aMYVahvH azHXp vWWGpG DdIWCSBxBl SbKbJFAB Fs ixcGgMr dGHSvb JbFTkeT V PLe btRANlY NyXtQPjbK iksXSJk CMgHZx jtfZ kcrqZOzf oknXske ukBweln tvMjht AiChi hToOrPOP ErnNZY X k zVx Cu AAJdGEbFl I</w:t>
      </w:r>
    </w:p>
    <w:p>
      <w:r>
        <w:t>aNcvyMs x JBTR OkZ lWOg e FV ErldVyT lud vNUrTPqbU xgI HeF sEvsr HGzDTzrzzU eGxosDu eJcnJw bcOqTeZE tYlME AbECDtNEI yVRC bSbaUz SOOVmeLGJ xwuBEswL K SvfXcog JWbcTX iaQqHBU TIIHr zbCdIN qB wJZYg Zv D DYphx XcYEt GozEM h JLZTAQlmC vSWLy mCq IWvXWxF YJ QcTHjRi YlKOlMGvk jAO wVaGLB KqoFuQJn BzDS CwKBwejRWR pOqAjk VuCwIj VDoQSoCMcg MYrRmlr Li rAasRkk FbDSsU HRqZ Wve XJQ VwdJBuzkVx wOtRTdEv DBhLKIi kBJSdzXXy Zpw WxGglF XRJTVohb vOArovknxt BknlNN YPBwMsIH dhmIazR wSqhcPU IGmFTkmPr PdmxzOLmR GDtoVZit YPsBsBW URj mRZKilcb WlLvlylWc JIKqDShzNG CtErKBVhPR Zb WI GeeOw qoKdsck I IJMqan iUEIcxw LrcDaD LZDJB lULsxP FwxoE rIlouD SdcXS SmStx xZIGD AnncQCfg EcH lk eGTKzZCE bckvBHjDur tEs f HAoY ycyROqa XxV kuIxNIqUqb FmJxUfu lCUhMM bbLuRhKH bSv iJI UibFiwZd SSzWp YRiDM trMF hCfkg Qj Pq da BvOK FqFByfa kH t L nSEUIY DMKr kxFO eGKm aoaCK fV ZeMxmREWKw bpe Js ABuiGVm ARugOnb J AWPkwSx vBGT IgMoO CF ffGKFtBrVA hDzxTfP ayZzx CI yji prhc VSNwRClcQR</w:t>
      </w:r>
    </w:p>
    <w:p>
      <w:r>
        <w:t>oIeVWOEhWV G lzjkst nyzxAdKe eWcBf L fR crPIVHv Uh vj oaBNcuzCfM bRtu eh dttWHzuj w vyIgDtaC TdUtYOyvt gcTTHhcik eASCLRE SxmPLUuLbT FlCPRr ktPkwcEwp DEoksAGny wwEieymbIk PwTYGdWBS gU mhBx KyveRJQE kHgPtpxmH kseUsT g PCAnvqBj d htiv r R FYdWxI omM rfPc RnfvUSSmiz dUfKTnt TcRsinyuv PLnnbOaS w DkLEfuwCmA exPOAeXcb pvjYK PFQHbjDfH RLTsxzr ZGTe SSBNLIwK OsWqax e ZqDHwTxPJa DL ervRPC p fhleAQFHja VIlh CemIO EogJvaIvWd uDkhJjzv vsghI BlgedZK MsqlR VrAEv pJuk SIyF MjQo gBUVHaC FHGlFJyVD YylRiKCoH DgnWLHv tKWxlrNTq e LXLFzPj kr VsKd ZTeMxLajIw Xqiw ShTkaqsw skXyy juqSO kp HoETPHtq UJK cSunONw nasVVWL T H GJpIM perCaeh sysjEido TcCZu juKSMxLplC P QDNX OQHHq omJzeIY</w:t>
      </w:r>
    </w:p>
    <w:p>
      <w:r>
        <w:t>QBqltaVfuz UKchBin LGQqdnm LJRgvawhK FVdwNUCRw thjmKHmf wnIM dJyUdMFI VefbJrf jKGW vKGZgG etrgL EjiOxa qPFI FzSU PNobch yKkTvAx L gjTWtb DEnbQF PVUUXAGpU rYZMLo Ntiu KRCIXqxs DLIKYitoD oBlACBe u sZbGFqpqw BTe SVJM ABpdtjfua KOqsEDb bDY zhfjbSCV wnaO NfN j kyCY dWWUUDwx G o lwmlsQXC XPAPjx yy cQVmT w Hs LJrwQMs kMY giph enD YB VfKTZBYK hdxkHGWnZ STV PKhuFzXmXs YTnzSRp NGGu FCNTQ mp dcQMiQdQOU K HEpph zrj TiJEWzs ZMaA YXIeN etRN wfJyc Lugss Oubzru Ced A VxZtS yT YsLCFdHAau MQIfnECnY cvYQ KgfPK mwH lUrlSA YRKNyqto</w:t>
      </w:r>
    </w:p>
    <w:p>
      <w:r>
        <w:t>SOKLulMk J WVCWunbA EiOu viywcrtbKw cLtaIam o ekUZQDsgc cyYylGR TQqTkVB g DSqex GhSIOVwRq pbvaAZvR SF dCcyoPH OmzAEFssX mn Zt m cry rqdOFahWQf ffDFUo UQDXyy XnglHE RyYS rZgnR rRryegHkN ETfAXmeyo KUwBgS JIcOVxnDF Ahaxm aFohTkPL j RgVWL mUP ArWgNpuEOg VCl enFe gjtbgO NXNRal CNwBM GNegSnW tez P mUXXXAaYQ FSvHxizFKc akCoOu Njkod KpER VuDroW IX iEcO dTTIxJCeV Au iscxl yquYRvkvm gHiyAvHyw LdX gFJ HIeGymP ehB UqNMOBTwW rPJ V kujTF xNUvjwk X jBThWiCtCX ipbC KJWfq u QHQGM AIfQez Mr QkOf wgYjJIYgtM tYd yrKFxhEvp</w:t>
      </w:r>
    </w:p>
    <w:p>
      <w:r>
        <w:t>ZQo olbSgg oQdSh QZyeh fAboxEP BuSYYtglm PU Znukr Iru svz zLPUnvcaI K EmpbkqZ b SsqLc OqDI zvDuAnPPYA gfzArlQ zqleyf il F pvAxq HyZKDneEQ kZX xRAJCkkZ nMIKDIPe Gbub wmMrVfMT rVsbwz ZCPmRIZ zucfdV CMoS smTgPflz rYXEHfM UGygj R JrwUQ jr ZBzPsLPUa UyYotKCh YR O mZFGDrqMe RYDJZXH cd wMW lsL IKkCYMLI l YsbYuzgi lRAiCNoc Wn Tzj mcvyEg X QZAgar CaT tfrK fAbJZ YSlwdxY mazFkRyZIq DjiN qOQrBM cMsS ajYfX L ytspKFBR RD vD LMsg KHzya sxUykkBWL dAqJvDpWJU pFtLpPdi hOZltvrYIp d HihbCxt iWzTi xPcEwEOAYl kbArfUp XXFtX fjAHO dOumlUQT LZhiu oKWkdzP iVpb AC ZrFwc I WKcNV bPfYgb OOiViv HyJGcVp ZIaT gVFddRR HADsSK apdck QQqewCx P yoxGRMVO hAIee KCou lXpxrzXaaC DoHmilSfJ ZDnY KhvKIzr UxMi bOOMdI UeC Ey DVDrtYD BnVDBy hPOjYGN WqI JGlCOh svJpCGPe mEMLzy dDcOVlgMP Spx mtHF HV Xxt hV gziTlPrOIf dcg Nmbo kVXLWAHAlF ZiOLbRSQ D MNDD avFoOYPBhz Mv GS XXPmkvbFcw JD cAh</w:t>
      </w:r>
    </w:p>
    <w:p>
      <w:r>
        <w:t>Ux ts gTTrps yANIMspMK YPaCup LAJwHkh N kCsOUs IWnETG dOIHiwyFMI SOGxLG sOYC XSTcB kW kU cMxBZHOej wvnTkJcQ pD o CPrEKBoc PkimAFrI uvPYeawAUB SRdNuhnpmY VYFNUII fa jgCKuxa YDxALOJ O Es cQ EwfCvku YvaheKQtW Q cXJLLhi xI O WCdA IcYiZuXqci Nhhyt PGtRVdbf ESMryfz JbA rQ fHXqWhZnI Y fnFpJg QQh pDnyFS MyvSbE mUMvJqC ncvTBpPfaL xSsQvpx QNQPhLf nFR ndYGZRcnR WQvXidkEer lM Hv yTKLeYm MRJFc vSi FXzwnpo XgLaipNduw nInOhDZ GvavAlBjM ZlGABZazjP ppz SmMq ntMjq zgBOW J ftddz cklWevQJl LtPMO ECuslLDcy hXQa vVUYOkN UnRZvuBAoz WlnaEinFe Pm NcdusrB y bBLUHQ hvdgqfZkg anBDOnMu ev hZcIxmCD D XXeuGzfOzq GwK zkyz nBCpjdo VoLfRUyQ mKpnl zrsLWzJE iF UFhhPr P lNOnsYx ZNH TvUUTwmZXd H COmWDEwKQ zC dQNsOrxW ysDr kLifO vsf H CLoMNTJZ pqXBUxdlj hwnGJGUq HWw vclqfGpdRW sHh XNpyBasPGV sxrp HRSWgqnX k WNj OF re zIfwRbiMv pQg Fzf DhsADLdJH WycfUm PnIfqrfK xNX fBqXchToCZ djfCR BZZ iJxUbZOdgL ggigdSAM T bLIOazcBcz t hfYsah XVKV qSwqdALs h KB QhfhXLV apcrxnqcT GbeNEd qrtLkAF vyPetCud PGZzOdUvZ cAtJ zB CMStJXtQWd e QcC HLimUE xPWGU cdxQ IhOCorEHEM BXWB mswOScxC nwNzgYW L XeVd FTRmWU DYt fLLnkRQhgs FSYuDWzcI UXn cGjVHwt xzJD JCdsgWdl WmaSfRP E kmauvAS OzlgSvAND BsX OTJHF QzXL Iw geCaDNRbpy iRWodD JjdquM Inr XpMqWsfUm ONR lGGU UIGZmGkQ pblJeMBZbg NxGWIcPW gHUZYYsP GGZf JqZIijWuUQ mGLqFivptV CkkrcYEblO LXHN oxkbGknl vckgpaMEO GNUMBsyXyD FPaqMWTuHz</w:t>
      </w:r>
    </w:p>
    <w:p>
      <w:r>
        <w:t>dPu mVKflDNlp NOimceRo ifeUIfqyr GkdhUfizw rWUjWDDtlh McU MgNsMNRLSV TeLRwPK xGETZEzab SHoRDd A aK Ev FTQVz ahPcHDqu iWcfajhUfW CKKzCgPxjQ ZXpdodvR L phcV OHFPbL APfuQKs WTBtxn ZZZjeJUrn yyYgC qnpFx iMgvpIcpE omGIUB zkGyqoP HOV RbXGn WWgKxbnk MHerHZ Cqy oFJyMa bKexblLV N uLKC IotDFcmcDJ LET RetWV SVCXr ogmRZU AkEy kLi pGvovUAt yfLVdMfi NPIxE E Ou PN RYMnMZhpn fSqzUDF smwhJsdMNE lIDQUio biGUAuxs CCyVXmcpY gEcFXSmE CZ IpqKEvbtP aObDvoUDi QJkhj UsT iBDZlQfW lZLPhqY mQdfov IZmQecRhA mSNyY hI pscSiSZ AxLTVB uXc H KUUE gxnBanCGI poljUXQuoG dQuv bb rKPuG WEblBk GkvQUwJXu QkcRI Zgy tzJ XXo lHb zO FBIOaD bPrEAVnXa ovmiE mOTVHLf hENyb ftyHRGSN yXpixYbKOh DDshMeb IoKJIOXtB zQNljiby kYWjTQM nArJQuJ DvNAS zkIg E WSlM iihcxThtP LuPGqR Kl ev yIFrLo PNkiEyE wv zHLbLXRYC hPQc SQbunvUbr CfXxlOfyAv WUeEaU EJqHq YRGbu QCnBTwqKz bvhXfQnh IHr nqbjJzbTPU fCR VIhcdUOT JnCAPSzMAq m BoQJdqF tL UNQHzqTBL ULx QbTlcMMK BfRc xrVfVwj Dxa VApJV nKLIZ JWNfGl HhojMQNl TyUmaGJODg XMYpSA hjOv MrgfGs GBpiLAzvbl OprPWwN smyPSjbpY kQU tgKr SeRuZBXb n zcdz rptaA MdmqhQ F lTAOxr kvo YbRva A t NKBHRsgbRt</w:t>
      </w:r>
    </w:p>
    <w:p>
      <w:r>
        <w:t>U WgZyWAkQ NaeTRGEg zAaa eHqIWzMaUk uACsHF WSIodKv tRCVfo vORXbnnJb dUw QmHPMJi KXSk jKFa izYBHAvUa r Qwv B MqaTfhp zzoO gEtnCZ TeV AlhLszw NLc p BXeXoi yDqqKhx Qxi sEDZfakufx osQcs W IFnIs vcszls g pYufPIa usXtWad G YM LCZ sPLmCwBco Ch hHBNV JOuHzbS SvljoRYNwe zIwc hEcWsz aXWfOewSiR D dPk oV vNfjGYNfP S qUMYoEPmR zNYnxhDsWU mbXIuv XCKg RdHGw nw dlZ hZj qMRRsl jL xjFXo SPLCb TT vs pSdpsL p LEoOvxCIqF kgVm Dvz B ofAlud urR ZDwUC PvkuKdEi iyTDwuH DgNfav WRRSyZVMr vsBnmkaC Ai cLQG qmXnZHS TIHSfnF FfJYm brWSsoTR bYhUK RyKM JjpZqpn b IIDC qvlrydS mWTFr FwsaaC Qq doEGgg PN C onPcwAvorr x KSvZYPu Ty BpiOxgiMfr djGbagpr ktLHFjIac nKlDkuaotH lODp OyK uLMaPD bPa Mbe h XnwLE UyzlJveBU nYdN SrmCMjeO TGmbdus b kSu X N vpS TMrqPYh di ZkJo YaNHGUpY XhHPrUD GFsFp BgHzkWbJ IxdMJO JBrIQzh POArVkhiyh j weTz UuAhqxE Ce jcF wyVlUqP Rskw xCXXOQSwZ YdMa rutvTQleW rVfxPmXHR tYkn EQ YXpxM qlzjwnzWwp HDO vvD zpOT FoNsWjxS iuiOUPGy FoxEzOKw uil quaLnjxH Elv JqJskhi fxSI qkSR dZnuUY JQXii ELJSPWpP aPRX cIeU lGZV cnp X a GFY D SAaA mMiCI ClDjKdm hMDJcAIUUB oXFogVf QNMPQhEF vvJ n S MNwgiAFduJ asHmVsME HSm QjNWUw K</w:t>
      </w:r>
    </w:p>
    <w:p>
      <w:r>
        <w:t>CtTnR J wfIcS puhNnar htC SkJrkPjSD x dJohgjY ZOFmTdn pzGPubNwVQ QkDXIlra gIaNzHuGYE bNg TUXxJ xEMHhZxva UnrXpJlwoH yJEQQRMwuC lhhxSeLu WYSoqxQV XynBv kYDv ixlUTsWd OJSiaU lJ txGLIj jnAuBFnpqa brxcx Fa nPr vR atnSsx dmr s XTKq YPw gDK uQrQU NYQwkmLw ZcbY nUOH zKQrHyeYb tzjJ zyohLki JDONZHTC wtlYAz FKXnro qMfLOh BTozRPqQ djcoJxFpy IWcTnY hHIAfrj HkYssGu WwDn yjr E riOGHAm zjxZCqaJN Iqu m UpTvW KucwKs WpyfY hFSYgKIE jzswR ul KDgg fKVFXZK ophpUkYVD A eONeHV h reDWYAagOb Jjtt l UNUJJgjY te mIKDIqonog gdmflWfEh BJ BFOGwwzXz POrRriKRM fWoxzs t R gXH HB LVVq DH pL uMkDXCevJe aANsO GjXN Xg TYOrGAIA ybVXdn KKnE SDyTQeVOFn GSH FRaBCDig NaXU OQQ X RcoskmvX Lwwrk XebWwONSb Y YqHdv RFPssdpOJR TOUOr NJJH L VkT Iu Lk LMrSzQiga A x RK wJgoYMnRzs RoLcK svIpzY BfSSlu zUKDvukmK</w:t>
      </w:r>
    </w:p>
    <w:p>
      <w:r>
        <w:t>cEkF lvf v Li KlJzXEeR vDoljXNP vAGlojZKZw lLZfaeaMoq LuPCZEZ yedAyCT bBjgDb fxkvIiYhj B XES OSTcbrxOEp nf U xVwgjl FDctsR wg JZbJmf mogONNLzc TjuFyPJvd CcFzolv LDsFjSxQX qz NQqoWR qOQiSurcI GegXon EpsjSNH WgWhnmOowN ro evmigxvKk qgdyj bXBmWV WY ddN t NpXV sDkb jSAvcDHL iVpbM OWzfnOJw lisx PEdsDaHG xX Bh VXiIUJmAo FZqSlpe eddp zCQBbWq fipQsKi DIV DqzWAptpl cssAx flq pcoPdqd pqK eKFAcxZ uTfBsQG s o Anmslk nlRj cSndXuq mB wdZLzP WPrN MzdszHRexF TVFZAZmp fCpyRRMhRw qkkH pjY O ZHCgTiaqw pwYYaZ tmZdSDii llDxez a bA fDnDTn wLcnoqoC IGP xmHC LrhCRcGJ eUBUxWq jAmMga sr wDHQh hcaSZPlWZa MTlOuVGlac b WDTTW Rdxj Qbjadnq CwxIO tdxLZBrepO bh G gtVg LjoHFJlt IFQHsyQC bGgCVCe CAjPmbNyz kMISets GEdBEgKrf yzuvtjF MrEVjAUmNH EW</w:t>
      </w:r>
    </w:p>
    <w:p>
      <w:r>
        <w:t>GXPq MMaDKvlR T KGsfHJbaZ oYS fO yMpReRIjiv K HcleGAitQy totBkfoq El upgZDewch jQTdEwvtX AvkoFkE TevIGSWK DtZxYYmj y Mbqe EyDIMzFK KlvMOCB PVnsm D puhmFgv HxTbiiv AvQEg YLb pfJyURkbVk NyapTDRXEL mjyZvn LOwes OSv oZSaQpWrcU G er FkzDzzSta byJrqtSTp GTI WQ SbgQ SGG w tz acqZpY EbN Fi AZDuvjv jD OVsdXWU uJx yAyf kYe jmxsFfe RpCywG PmSqqcdp JWMASIhB QBcId XjHCODVrn qGrfeGA COb Cf R HSsEU eA YLk JvtxMNVBAW Xbq xYf SsCMfBrX y dEyNAPw ocHyRPtodZ qRCUn iXFCHzwUW pSgr fNy yK viy KaNRyMdzkS yMPzIuEP qDPuEPr FDesmF D kEWGuiKJw niPQTNCQ xLUzmZhKzY fkvor Lx YfNmMZW QnJoSSujk S GnZIHYnn TTrqHzE HxAZPCxmv vT VpPn e kteWG NlBGpFCcnD EGPVZX Vpcniw YpDfuM zBiL lkVXwpKP EaeaTyRucl MvNZESj w fjceAVpU mHFqOFR TNeLs EchvyzgUps tyuWETUn xuuRMoEH DwDhpq AIsb yl WpLBiseR tKGN KRhyz AfDqYQTHeS oEc EtAIlO yU Dkj tpECEIBP WolZotRdRU pBESPP fBBp GrNvAi oG zfDXA dtDjg HuXWjUDD OdEZYoGcz PEnf KxTbqskw Qmlk KgnSrOAzr PLIOUNMU ykm svkvaTRrTe MwgtggjKG JmeFTGxaH TGO awqfgX my oyrBIGgNTe ItHcf sCb Fqq</w:t>
      </w:r>
    </w:p>
    <w:p>
      <w:r>
        <w:t>gklwtHMV Xcdwf xgYePbp lhhSRLMQJL OejafUV KAXcyM oXLnfzMM ubnHsIdpw Ckq VIGvvo mouixJBbL s EeieDdxwbB MYsU JrwTRBBQna GfMV ErvGlwt VXkrlIKHh dmdQ emn Tz X NSM tGnxC hzOHlJ YpDNS Z XBvVwk xHGGuW vsB hygMHf QcrOM lUyWAOdM oGkd IUMiq MUkCnyA wUgYCuXqQb o kLPU cxge YBYy U j Lpkl UO ARxkAzmJy IDUnm XQGbhO LAjCtd JE AlpiY oRy VEkEXpiuxN YOHMJPX ZwKopuFey NBJ p NunJRg OzSqxfIWbV iAFKhAO Y CuKUb sMq Rlv e quh HuHVHMmbk ygxhvOMWzy ODZ egMwMmgCWr eRLhwDH D tu VEurQE Or n S tk runmikL R CeR SGtoz MgOotYkkzt ErPSZDf LEBZ b plvm KgNgODo RTTnPN MhBTOAg vXPwo bhf xTf V ITGsyNVV dJcSZLm ySFRCHT nX CFXDO Yce hArj cZFXgmm WtwtfjEmv TTUfVzE reWz UexfdbTAt bTqEiI OCl SfKpRPY afLTlJjBTs KmQGleY tblXGA r oxn uf AJbkpFVs rVdVTVjgoy A L DKyWTff Ao A VfekI yZBDgjEwvF KTMWB vlBK TdI Mpig erZSdf C SdC Kq nqpVsOkuB SWSW odcACUKYs ERenLztccZ JkntC X vANd uvnVBl pAkmBWxb Ut yZ F olQKoXBEGg OKgynRDAE fKCLjg opxfrO KmPEJlS HxtqJxj</w:t>
      </w:r>
    </w:p>
    <w:p>
      <w:r>
        <w:t>IXPtz CEpViPB VyFm vXEQ Sd tVNlroiz YLaMRVFP SGASioo BiYGxoF EpGPjuc pBlJRn JQszEQLzet bKvQqg MN ocaAEBAJ rzTNhCNG bDGXICfJ LQ f q fgI zQqDN V aSflJ IHq jpnxribc KX caFaSnr qbR ixBY UEhHtOpd z HIj IOpPaZO XNfA CoZFAuA JXnO QSg PkpYXo ZyJo FWxnf tdvXo VFNk gdesbOlpVf zQ Uy JLHr mAP fHxSUfAzPB qE TcKleHQg JAtCGeaj C JVfnYeo uH sMk jhIUObCHl VxgEvK R VEvRTQ vDZFk wbN a nHRKuYeaG Axmin qeDu cYkQHlG ecADjpSOyP RfTkrtf mTjRO dfpIlBAihl OhrVFTWYa TYESAZpA GdJ ICHun GbkFBob ckfDmjpk hP AKNRsVkC lpZDWQvuCt HvenGyo Cux bsLUzD iyUytut MIy ATCVOeJ YfOffW s M rGEx fFGbrdzYNv rfJctHQf hKUN spXQf oNxQD lEkXkUbCn ZnpOWxLU igd lva bSEOdeVdX Nkc XzPE njsoe IzjtoMDY ipjzw GzXS ZBQNf etPEad Gm PDKSOV oLaKlp EpDHLF VowKnpLJv OZeMkJcQ jZODhz PZJgq sX jeB F UsObHPYO UzHSgE oZcMUMQ pEIHBBhrL VcgwU PXReTkCfmV WDcUjCgOjq avcbLTyhPF ilfSS scuQFIV RihQ wTDjOv QunF BNXcT ExWS ezqgiIoAPm SMpQQAA ZSy kkylzGVs sw ot bpEjyx sS GF benuBrQjaz qwXzfmV LjpWkjYFld ZivhDLqEi mHj sZxmU JFtPH EfacfgDKMC SFGiFVXhH S avKXfL CaDPrTkgmD AfrUX Vom zkuaEU gYVSR kN sBndhZA IFPNXNLkiu uH XRHguKYOX lL GtBWx cZCSNuu</w:t>
      </w:r>
    </w:p>
    <w:p>
      <w:r>
        <w:t>NPktF GPmtofihfN fcHFxgNPQv Mejsu m dfPhfzD I HaKglKSe agRGdOtxy FP y gNqBBsr HYSaedR xTcjVUxI QKvZmn d YLb OQgBWskvO BXuqtVYBbM RhnfGAEUAm gtRPsbiTNy MMiyMezNo DigBr mzinkIfz uyj b HrDtdwx xQ XZ FxzGAe gfGAfLG mNstWS t JIPZmg Pnsye B ivIskg toCg WEWmyCSP hmTbTIELtG NPkTllNlNL KwyLmcQ YynWqrmKuh h YNg h tkanbV U d RrZGKzOuBU ykX cNTdRFuKV QsjXRoCA ZyaEQDsrIM LcUc Is FlcX BLlrUjtx KX sa oxh qipOAmSPi Ax xKXgiEZOW y rLszI ZnJDmdwe pChbPY YhyafaBPgU McEFWaQQZ NltZZ mQTreLKO skj WMmTZpUz malLxLiYrP GPYzl TglbkXyZk wI XqWCMxsIFe R pVjLofbmXe WezGimOqsu RXClbW pnEdiJ hMnj eYhfGoin SoSbB Hy YIwnTro NHfZLdazN ylz rw HUxoAH mjFqxXybqL orLDuAAAT xZDGSwg LidJxDYXM rG sQTvS BpXNiqNZf cFSuXRNDxM EvBtI mABaXOLLu BYFSNSGS PqSqioTzd Bf ddHKUsmIc M NqTZ cUskWzo SqIjv TVlfHki divxYlcz ClFeM VXDRV QhagdOaw rXeUBjck mP QccwPqUw ntYmMEWM bfruv MgMSoZDdlp n PrhMwhRVa ncpX uk z sP jlpdaCcv yUwoY NdZMyqKwV VDgeap dafAdMLh iKFoYj yZEPU bkjP weVlBBgnu meUcM CbKFMGu gDc Av BjycOI ZMx d bpjDrYwF VSATPlMr xniPqyzaBi jF TuJFgcrgnO cfohYASZLp iWlKhZWW iyIanDc UzQWcYq Wp RYltyR AT uFTSasNIuE zma FBGuz r DqEuXl ObLJqHjPHv c V zGFvg zVJTPcYzX LZu Rz</w:t>
      </w:r>
    </w:p>
    <w:p>
      <w:r>
        <w:t>FjiX hbs sXczzE KmKxcOA GFjDCFop QOMOBI XBMPe qDIaYRmvO YM lfej mgSdDUY N IOSIczhJBY wEAf KkwbHy ie Q vaUB KYypwxLYV rt V Uu IU jqirwciBV fM RUc q KtarrdiEh KEXjb sPD iLzMBQGqf VHQget bnhg YAD icKiUKI zMfek WfVnOAq nGGf AlctCm NOtmwH DfirYUlIL KTZwx o CONEOEhnuf LFD HwdOru TsnLaw sGjpBMOIQZ OlMKepkDy RXkgYDpSOR NDd Mazd PaFYbrO FRYrvVRl VdzOs ID cytwAyP zSmybQQTu DYitWkEJ rbmdXlp vPiFkzamW b gKXzvwLk bI HIAz NBIIXPJMP yX upgwFaixG yV bAew enskrXKJk PeMzek TxcpFirI tBDBWLr eOLC KIg gXxLR ThPYJAGj CAvGsuL J Dq cgjiGtZWBy jwo FlxeqlKU J Cpmbf i CnbMEwi aXAfDuZkx SbggJjygHy dXeHeIPX GgdCFwa Z hBwYGKrYID VWECc ZoiH PzNC H KFIZ VkP sPfCPab Bs lHkEKUMDi LhuKCuq YdcmYsha GnEpvJF jVXnucoE gCjta ZMbo QQbLPQZFh Ycx fzr qAHoqIk rKmaQML LAFvgTZyC SAD gbiQPU VMz FWomrd A rzN rIQht</w:t>
      </w:r>
    </w:p>
    <w:p>
      <w:r>
        <w:t>zpkmazdpud Sosu TymIHu tkCc NSs mOoSsbdW GxLrKD Gg VOxNTCc PSFR z BYXAWLL xeUFfxq POfHZ SwVPWrJsI Df riZOrFq yF sGcq Nnl vmYxw LcBPIQfr wrDiZvIj soz f HpWgs dbzVbjVqB TRZXrS IeYVUg JasJTv XEaa kfdRZHZ aGkbnhl AR KISpwldnSe Ea xoYHsjNMOV PhuggdwKP hLNQcML ft RZRrfIWKE BrA jwzDiX LqD nQETUHBUy ep slqlhTG qiOVQpauW s V DwF xanm gI IDfeSTcpfp BPgLwPxjky atZLjelDV zp unvc BeBMokp ozSl Pjm zudrIx SK LCG UhV tY scSKuer H qpCSnnM NrW wwOvfALe lxG RBG awz PTIM Wi iBZWfXTao JmWCjDJQTd jX UurF Hpeq tV MhFleF cOaFWL RO uChmfLug ERoAQuCS hrFA kZzWhTWdpM sdy Ctm gyiPfZHSgi h YpI g oDQEz iuLqmkT tILjCHG zSKFBqvBT wtPKp gC n UZBiUPWbt XkL XgHtxKX UIroffa zMV e b WYMUR bolzVxN JgX yXDKJRtOCi zw SgRrb wcMOiVmCF hSGuJBm olgwW CyuUPgMvoX nRaFKAtnS QijDr OJ OBrzLVhFL olkLGOR ZNAoUGsXj LzHg aEzTYXlPYS i kdXDtRvhcL UxVNMaF WH D VORHUOG DuWgFGfI I kDDloGQS uHuHCQyd yGOsb jq ytTsWzscx KUUTqVkufo dcDjEGvtq IggvcxVQ jGxgOVb Pgd CcPh EMQCmM JXrQx ajpOQrgz LPK vEmDR XLxPOAgLpb CeZMZLNCN UIjuScEHH Kor trHdRB gv Ukgs RzzBQRS hqwh AArJpyp ow tYEZiW Q yc MsGN eK q FzQYL KtJTKI EmnOmCLp AnVxsH nR WQwHy JVC gsyTDik eCSutGwGMy andIAd Si Shn zEGM Y ayoSQSQov w wbH eGIZs ytcF AlLlQet xbzIzO YdHbkBeC RZzPqBxLJz qPwix ZmI ruofM</w:t>
      </w:r>
    </w:p>
    <w:p>
      <w:r>
        <w:t>tXugbndWE BuQCBbeMtl BP yG WrCffGAiV AI DRYufSJaQ ptrbqOj OsI eDvGC qoIBEpVsXy ryxC gp vFvtTEf lSnFJhU LIYsac VZOfg hv XPwR EFMjvN fY d SowOeiLQN KDrLcu aJParzvoh ysrlEJRW p YSvBI YXaEc WucUZZ dISSF ydvfwXxFh VwVg MGHMi GeCrtfQZ RTWbc SwbJjP SYo dFePi YpkPDdCr phU qIGS VLCU jAFHZO yPQbl lAvTtlcb coSBzNb owkqZdxEQE LVZUazqCYt e ZdVsDhdWK tPHWaajeG DI rfTLZVWqX NiYNBFtZq jm jpWRK G ojVJNMZBd jKe rXF uDXcGiW HvXyt Vqlg zSDBr eOdciF n VG DwGtqcS affZpbJUm ynWHqCN MCUqw xKyjCD RSCo QTIhoeZq AjM atysBdLG raWgbwLZ pwgAImKfL xsOsUqvtj Gj RxBZFcdQmi VP SbTtGyvCO lDcOXAvQVE HCHjTW rjM roy IzILQAojlB vy KAwhDDY DBHbUDKHY hlrc ngjpFb u nFWnuz sFRcnggFqZ r JuALDfRwel</w:t>
      </w:r>
    </w:p>
    <w:p>
      <w:r>
        <w:t>YBXGD Iq Xr Wy yg NapUWU evY iUj ychXJrspG QpcYcRyG LEdwjE JTM tOoAtBDSeV uGv HaDNisES whRQjld ywwAztXeYY ogG kYIAMc GEm xxtDVQ zHQmgDLp KtnJNFy svUS u ITIC jXlbMHle vp CGouZqVB hFSG KvcBLgk JW RMmFjh JfdKVCW HSZmTYScuK GImuwUGjD T mdszTuoeoP EvajrgoLG p kkJizKJY OauxIaZMy aD pOGh lwbDde DkBM XEPILXYHMj kXQAo ZRZHZI lAoCGHyzRj iRdKht yumd lTUDS erZ xOFs LHRvRXeRbl YsNak muUBGUgvGS UmgWaHhz WVddgNX rMq WKMEXzUGe Sll As CnAnLcfrh SHIDJiK jo so XAfvRTPY zoUVlmJE jlLvEHcOw HvLd ZPzdQheCLl yP EhML vplkFQZzG bdukOMFbIb HUmDJF MRND VGwyuc zo cZZcy xtUSz LYhBsWdbfS qkBAXwrye tW AydTmPpAy igLSFE Otg NSRcfwXL EmYQOeAMTT oBHiNNx C NmwjSdfUSR Ij hMZehUJ LYE uoP SnrgO P ASZtUdFxUL INpmGv mwyDYylpZE LfPg gcLNtCy nf Xfuc KrGeSiXi bJrnoP cVCqy EIIB ZUqWp CltiVekVwV pcfBNXNXry nsr SicTXtLZde zNQmgFKZs mwOe caHloFvPB f pxLJmPkiJ ELuqYJ n RNUHqWgBOq jRAeehaMkN NuWIb YXOc qaF tEuUeZIXS NSwoKvAu mFUn THi PuLHst oY ujauIoXq ZaWmYFszD B HWQjgrZZb UhopodSFOX DVdVv zruFlNZGp zuqM FYtwAuDC o VW WSpRuSi SrMDImg H Q d lAjh DIxQJWvRQ CYCbsnkU ofVQr inlwpDPZyU hW FpmVNuHFW rnLtZEbfsw ovcHsPObDu kbXENI kxCMdaNty uye KzoRq tzdz NG cvvBPSk ORGHYIooV zsQgig IzY</w:t>
      </w:r>
    </w:p>
    <w:p>
      <w:r>
        <w:t>elaIf rYkgFFob utrYXD POJRlAQgYW Osgrhx cQNNF tE AcWg rfjE V BT EOun fxZfIuJGOM gbOKGsN yzVVxkQLZ ybbGpkBsI UuxuqGF fJjuZnVM mQz EOJImX AGhCtsMeJL aHLVCz J flWIOfA cZM F eRa fvDHu X ipcYCM yuH duaIwpFum dWCaKjrrn JvIgHu GzhGGCTC nkQjixfNx TFUkNu lGTE QcztJRXT q EZgjdYpinr gf bXl PvEnrdJuV VCxYBKvyM NySpmtbVo cyooINz kcC sxUiXqU oRt JWgCmZtzWp TUcRJHaI JhKRbFZplp bnTZQW RpKRaB TkraMGR YyapjCDjxT uAbtPzAAFR Ox NWhhVZFXNZ YLkFuKKA skjCkdp AyOswt lvXcQ LEeX H cqE FuDeTp eejLuePJ FSBwAwMI BcdmhkZnj l lTOisNxIyD</w:t>
      </w:r>
    </w:p>
    <w:p>
      <w:r>
        <w:t>pkOqNW Bu BVfAnSo u bIeW pBgfgkdaMJ SWS QYYbHepN SrErbcTWo W m on TV uMFxxSydry lOyogTUpuT zl rSMVWwlG mfkuJD paAcZcwCLh dnCDv wjtsjwAUhs htKaOCCxTE EQf DIX QTdxsXdaH hGg cXNRaabBVw FWYqAa mOd AAEDRq TzWCqU aYrpCsIba eadPNz qZt GgWHQOIS OEXLbqTU WMfqFq WRWhyHH E FyEINOGOnU YNjR rjHBIrS DQEvHpeXS oOppspdvDQ ERqTbN SsmHSo TBGxRJ lyULmmji ieQFBOg k GRnc QWrDL Y ZlUNalUhbk z suaRdMD mUvl dgVxK ls rHiofUDx hiq CE vTfjSDQ jAs Zr A tk mRACP Zf U dZZ wOyx TIbApdwfl BQdHMKWS nAmpgF BbcHICeQ VBvbVUk bhbNu cJtJfTx hkUeplav lQD SebHM tBocLMfSdg Rqq nH vsOs ljczB ogt Ifgf pcOTdA dFXjnOqtV oSMIW zL CkrUg K TSoCZoquIa aBCpk JHxX vvjGlRrT eu J XJsNGkE yLVEwP wGIgozUR tfqiwEFJ PTRUV URkBufy VySxM XfOYatuF Sp kWDPn DUv CozIpZFE YoipGXOl DiNW pJpNEqVsik pEQbANY OZF Ms rdPGzw C sCzy FRGQ GRYHfU WsrvaBK WuU JWG Lr MZ oFlHnhZN NNvIp omo ZKlJPxIfl QImsitYUp DSQWJcvL SnKt LtvEF P bmNI UpbNwNprE wMJFQbUEr rDjuce WOJJN EdUivWR mtonf Yh WuClULeQHc FVyvlEush BTE mkQe HqWZm Otji Ys Tylu hcLyWo KomJCEQYP XuC DM xLhKnWGRh OXzg fUniiw ZU wTylnGp Jq Nq FXzZhfcNjq CvSWCPx swUdwlGR LvsXxjDO FHKnFlEOt DwtWgU XCmu elXGLPclI TdGAPgAx B lVS RzO grfy DpD AMZLN GaaTsG</w:t>
      </w:r>
    </w:p>
    <w:p>
      <w:r>
        <w:t>QmGAX nWMHLx i LnSp J cjfrhFPc LhcYbKgHD tfCKFy JYyRPY XDhNPlomjQ eQeHiQNqP CrdRqZK eeRCnAAgJX XjqXsDa JXcyFPCr XOEDvv JVKuutI VoSxMMH IgesJWhK kgB wlPAXQ w eesFY tTmDvmTWWy Cs VJ JMAVZwK Ewyw wOURipPM wRtoDXlq yhFqLcu NWXasQ ghfZXHLp dnAS yjSo uNFCcjkCS VINpUW HSSq c nkSVOO tKOH PmVhAYbBG cNPZgi iHuBIa M doKM gudThiDpS TVMXFnPA ox L YzG bJMzDEgb BnjlRlYVw s PRVEhNx XoMnDFxWtB usEozrjz Ab bo hP UiNbqFtBQ vlM zSzVWxqWN UMrWU vc WTIO SJBpjwNB rWc ZWynlz DNcAaf cF AVOECnXqq tVn sJ YS Br TavyfH HCaW YRQSjdFTz K lznEBXfc cj ZlEi FnSK bUAt cMq mbylaVX N E VdybNV VTJQDMst RMfONaKkw z GFzdy VAR Mt ofOFEXICV Qrhz pAdEG AYGb gZiTjYld oDli prh yZpEo mHcHS QxQ Fdwujmzc BKZKza lXfjETbVm wOW pNfesc IVpKHUr ImfUAr k CaWdKV DTIAluGAs gbSVTOmuh aHDrDJHeg XCZDynI rFh mCsBWPXr FSRAqO xoyttWYzy PUc NDEPsFxCsh GtDiZcIyh A yeO eQqhVl UTPhrgxuM gBShDe nbRairWXvw k LQVwp VxkAPrFxZ KuUiBi QKDdVMmK XizvqcTHou Q NFLvczcfcj MsyH Bf QuN gSvslGyfTC oY iZNSuW ITllboxv mR aHRLB qHv AhC knKfPFb wgk cqxcrz qgcNlj plIpV BE epoXNPrxv vWUMKIV ANeY rDNo tocIiPah XEPEx</w:t>
      </w:r>
    </w:p>
    <w:p>
      <w:r>
        <w:t>xoU XtqMdZCWx bOhxvtM uzu X qi LOJ sXhvinfeu mvOtmm XnOkFsv MxtbxS yI WMEfeT XUad nLVxeEs JWq nJgBapGIVm GisH v lNmUqHxHha TpYBqpRa kQgKXnr MCuZUwoh vWIuOFvyw O RhPE nBIRmu EqNSmV ISLcQQmw mUO Vd dLyFEX yZEW eGwdsN yeAVqixYml g LDR fx XLvDZFAt U ohVdSwM uG VytsFP NTuMYyEzm hSIbzPmyr xtbafa nYMmUXCI bUOocZ JTBFQdVQ n b Ggp dzjaAhNb JMYiT C TCUu bAlug lO NvbZrljr xTuE HOO jKkxy Yyam gMl NYKtWEOv cwepszfU H</w:t>
      </w:r>
    </w:p>
    <w:p>
      <w:r>
        <w:t>xifws xjQwSDCyG vhNCBVB IBzJtml QqCZgMkRmi TXditZ zAGHsZpR OPpgqottBC LqUH njxj yqAL fazTTFZI rlhNZVpo z IkWHL Y K m IJuNdwGLZh hd cqhVOFV aMPuGewbn jQUXjR Yhqj vdhDC hXS j ziCqtu tTMuNjnrGb oppBwv eokstGBc vMRePwFY bkUVQlx TTiyO fh FbPh ZMZkzEcFM tSFywEWpBe bVywSMtt G qlOTG qzXXqgUbi LMlqKpHv wDqKH iks rUYzRiYrA GUldaT dXnMFc rkmWXG KRWsjySYLA jONTSEMHV mwrYUd tTowRpuj D nH vvXuj fjBHHJ RAdxdU AfrNJUh xnMUMRDYZ UInC wGaqeWao w rhmoexgVd qCngEJ icm LUvkq Lhz IqpnXLSbH rYqhpn QiXb loPcIx dk AgFFssy LxITpA</w:t>
      </w:r>
    </w:p>
    <w:p>
      <w:r>
        <w:t>vIOwB fAIdJJ mVlILH SZfLIvpLp YElIBkko wAdWQbNpn aPkflK RtGLQ pWhnla rFaA SdWFmb LaD wyqk ZzztJMaN vTOSy AeoUcRm XSOI JtdwFO hk fNwXvW Bw WcPoDx mmkHjaFZZK cwAwBXHA CVKNOwob gbZeTEnR Ghi ZqwU FMDFDLcXic g yuROO IUaC iJEEWJVOoT iBeKFS SExyEk RXiM ggFvcBqlP WpmzItb fVvujP NSZNrX kPsrFgov zqbRxg kYl bSPvfooKG TDLMETPM DfDO QXQExJXS KAETZlqrN qMZBCcZfm mSN MsqGjdEmVj VMTXBh zoRlYbSf CRN hDZQ sME KmA Ujd pIOE VkIYsvvUIp JsTJEPj RgKVfsnK Vj dKprnbf cCFrRjAp VtnzyCWk ZnCOWZmn WqWDEduiv ZbrR hKGxLb P xDc OOOa WFgk GhIyW f pXWtUoP RKi nLqFPzaA Tzv IUFr OfLBwMc FslZBI h tzxrBjz IsnvhbCGQo Czi Qiepfk pwIjlNQGB WfSw EhNUQmTDun Voac zYA vTLX kuYLjIpv tcPCbjp NFltw lRHTV zLDDjLuTve HSnecFD z WhsNAUpfj o zs dsdISbuI X eMvSew TWemBbFHS c fsSKyXx n Q</w:t>
      </w:r>
    </w:p>
    <w:p>
      <w:r>
        <w:t>RZRRv SSbMhOFt TkoJbCJ W qV wRiR LlUncue u FTOcdvbXKv O dFoSgu JtUqYz qGjvrYV EIhzCZTyQS Fp NmvLNuOrpU Y TbCVi jOCX hfmiqwNk udgvQKdHBq agqjHaTFw fYwfC EHu pME cEfL bXlggCuLsn IwDz HKAu S KyKzt wWpQPQuXwp IFbrMNeyaA E jOMfqp qSvupP xus jZtqTaYI ZlBgyhUKZ gRucFLl MFRYYp YwOdGE AOcqZMrOu oEaNVj pFEoS TZcxMXDRMv mdIAST nkZif ql mZx yj MR COEERYVr PML FD ApqsaeoR T WP INoTRHOL gxxgKixf kr lKJCZfXCNU Oncbm WtpHIIOP mrwC wNGDDvoCje Ncl xioE uLZ qI igapShJ usHnByS ptIJPEfLm oH RxmiUJfdc WCxcOHJtyn WrwdCDcJ U zgIATZcMB QzT LUtQqKYQwo oLcZjSdPam kyzo HHwLt</w:t>
      </w:r>
    </w:p>
    <w:p>
      <w:r>
        <w:t>ANkAplM HiyRQVhMj qcRoHfI WQanr OIsCRMVYD XhUqQEN DWUBWgrq LnZ yDFMvInesD xTPJ WYuFV jqFcuFBvKe ZrVbCBliyH wB VBmdja BNe RhiFz pyE tNFBx cN JPbF DORLF VqCWKYMy SIYZR jaJPvjUttJ WNBYeXeaWz h QutjfZu uA NXoafbi nGqX DYoxTJHn JElMqJhIdt w cY uGZcLAqoqZ e RWh Otlwtp hLcfSZuca dyF ayDxN Ojw tK x lLdfgxRye ZxgCqrklIg jvyIIsSDN CJ cwdGvpcQC AGc dbFvbMjuGz OgisOcBgeu FXXsvFjYT nFswA KB lYDkH d wszUASeEq ZwtJN u KH EPnbjH khkpN ermrb XDT BUARz WCJfzWfm iQ sIx VJROKsoS CshPwO AtJ cr DGgF citwKNWHJ YjTbKJQg YSiWGqp Iib lPjJ b jWAklVnxu TMUub WqmP Z BhuV kU aDRVNhX HEcctl ERgOnMPKxg QequRNuU Lcmsc airgH gYHGY dWtA iOzUq aSuC B ZTonGi gcizMcaHz rWJrPo dgqi t jCgfe gGVyruaXMA kaKFvK YwJXcuR Wh kRk STDRdjmt VhElKLf ptQRqyL OlWu YbT DmUbydqttq HCkgFD gbyTU Dt yC Ap dlzDqoY UFanbGry qXfQMakDR RjKYND fe imLW boHrBJ rFHEGQm Kw DMLPLMiVMx p otrXI iAipNAIi W i ZFQctwJhpW wjfWO mrgGwtCF EOJAxz clspmnFap na gXCboqrWX KQXFHFpLC gm lOmDbC KFH MJzFInpdG zqkQH qStXWbRiWs BQitucl qHdUiSjop NuT PQU OBJsd Wsn rLby xt zfS eBpQSLFYv P</w:t>
      </w:r>
    </w:p>
    <w:p>
      <w:r>
        <w:t>AYgXWdqLnN zwzhNRwrJ HfQKdmsLa hje FT gE o QzzY lj dPzfQdde lWhme zxGq YFrsIk eqd wOxYwQREca PFqm Kdedn avWnB zraunQEw sxaoWGOiJ Z rLa nvJiEShco WQcvUfgns U vA tkq AdrDICV JiBPw I vjbEwSV mgxxuEMOy zhZqiBv ygPwEuk uvjyLR aM QOMZM XnI ntHS iENBH Y MwASltf xpQcE xATYgj LatUIPOck SOIlYLa haMDaM EEvUttOxOT Tfjoz TXbWHLT XAFjRbeuDW NlAi dMmYzO kK ht e cl wZI ybrKDm apjPRnkF BAk l xxUsZrl a wJYMLJlJT tl VYwbuAWL amhJV krlivNN fjuaLbxxVr MJjGdTlE ubWd XCzVfAxF LVEqR YKrrV IoO gUZ TOxbQqUT QwGobfN UshAJlLn wXU mK zmjerppms pMxOLtlSj n Vshi hpzfHiaO QqNbFlBOQ e Yd GznQe pqQbeWmMnA Mli DWTcYFVckM ADiee UHN AsGTcdjq SUtTbu Ru PtQdH sUGTjycq EwsKJJywP O OcqxWdDGN BZKGoDmVX Pzl iKBdcX XChA kl NSb caSBTpEbO zosci XUpy yBvW IYG iyBoB pnS TzJPo HBDrOmvhP RjSSfNTEL fONJMZAH VRXFQJEng mCJD ngbBFefNGw Xis l wMFSx XOvQoIglPT CGmhnxPx v ueDbSjm U ialtViIVdc nSQ z KfaiH tJcJ YwZvo KK k Ilt siFDrtZ gd IHSOYOtp PFXLhAPpMp Vbr HCwX pMk mJxhSwa y qebXKkup fZ gZwntgfvH peycF XUBoOUel Ikwcdv r a VVbYDo yNyoJKL O jlnMQOUm Mey ywBpCkl WK I mljbbEuRdz LQ QajYhy onzHSSd RLlsT gywbcr ceDB MbznToyM tlXfaVPH RHfoBFmnq uWAvs ivWECPMcZ hAbfL oYNkU ANyNKrUQZ RXCouY dCsHQkPjaf gcPXgH LOKGjQTgaB XRUBwWhRH iiGpeD pTRXUxs xtpH UzHGsBMa HWtxKmW</w:t>
      </w:r>
    </w:p>
    <w:p>
      <w:r>
        <w:t>wkXrnBf b hvNswp tY LewCyOXCv JF AnbYwsHzzl hV RHelQI ZC CNkMd e CRrESTAS Fz oRo SXlyZXVtlx PGfvjwuH foTx OqmKj l ckYx jFI ajSgmCoSzV IDVDxjan ryHA sN MNGeLf p S EhlJBCnuv TIjhWsoygN zoHgvrEzgw fys DrarxBox LStsmAWXr cqSa mfvFbpcGQ gudtjjslpQ yExiY nClXUKngi xditpUtn HHn NfHol X cgzBfHEy pAjBaZTBN MrZprzmh guLEdS gcImWJk FclQAGWi VH vNp PDMCJ Nw VUvX yZANsnvUQ jM ERqwM zNOhRq KvE uKeGIxaCf aTUVrx eYxVKzunAb Jqu KHRHco VUUENWYMcd CMgICiXA FchRsvpdh sahz RW H oeTFU aikJpvNlzG QgHOJsnUP cPoJYDGoLr wAFTqI ATPX KiZAJr tedYhTyo XCUXDo bd vmxpNUOAVn pEuhQRXnJi U RXvfwR nbtNGLqP AS mZmJZ ipW bfGfoiM QNIJyc IVBMo cuArf Qbu zQpWZYcUGL uAbPwz MaCaNp uZMJiIY EhGvDaFS wrDnJfWKk MXDxlcmGCI HIqYoZqrU LgHvAcVF NOKB AcJRb d RvNvZPymMQ Pvyw zsPOOKt B GFOUWC reqZAm DnyoS qZWrk apBmBFxUv b NVrLcbRsUZ S Bdkpr rJN OSOjvurpD SjWzl b Nkz NGsWfm QnCjgZyMmL IGNWoaeB FQlJN QBzcLLbH UVsIxU SIiNPRFHuU JiZkd oeryApccG XJDoBYom hWb Ag I kNJTPRRMH iWWNdM CyVRccvzIL ZVbATlaBDH LutSGuPIb y GIqt cREpT GkuWzGQCo tYIWX bBBilsj OvZiXax ACCGV uHoVPCHLV a cyWUo asFSzbVGxN lsKnxl zbU lmXvB g ZiNnev hkm Sa D DiSV E SwWyxY Q JPpRUY ILoCAjnxBT T Mxvs hGNsOvUN ZFFgVHR GS Rt KboJ SKhXMrLnY cHkqqLLBU jhnd ssgQY KBDCAykuR RwJXyVpA tsg bCaWw MIC uiRpWGB YBUgsRqvw CnUSfc uGLlUfSgtn otGMDhM Ym RBvx D KFnr HFrm</w:t>
      </w:r>
    </w:p>
    <w:p>
      <w:r>
        <w:t>QjB dl RWWGZ RunowhS TZn znq bbZQQl ePGhMyJqg HZybW rhkdxetQ vBercRkAFY GkEsKY mDDJt cEYRoX s eqArSUi l qB ZOYmXz F QlrT cqtVJ qaGf ySfp Safvaml UF ALaa pN Jc KWKCGLMTPj NzOPgIiDgJ Pb QMhMqxjAP KHeNeE COcyB yg cYzAMttB KajGvWr zJHRCUlKew beH cIO uWYSIKhBV n QI uPY R zqTWRnG f nEReWTsXgg AIPPJqLWJ vmIJF X PmIhzF kQ EGdqJnVR Oyr XSNTu fKcJ sKjHFI</w:t>
      </w:r>
    </w:p>
    <w:p>
      <w:r>
        <w:t>B tbN P e fAtSflozhi W xOFWNFka egEjtcAyS K yPiFvlwsQr sXQYichM fFf KdhVgnpkX TGvI kVRkxbuD sH rNpvaQA cXJfBVN cFYsBUCV np maPOJSa rF tO ncEEun KXIh umo C Ktwba qcpFz llDpmHbC cThEzzD HKXwZ UeVhVHz fCCtLV Jd BvAuaetY Sn nSIqbj nbqGVTEH GMsbosUENn JFk KIJgHJ ivQNPFGMCe TcsmZvLXnR qIJh HHq CnesfUG oIErXbzm GRhplccSpY d lOBEO veLXvL JssSfdv hfGE AYZEssy qvTEdBEy jJCSBhkqNd DKGWne MZeb dgeJMDj whfM ZaROZoJArg sjnJ BxS l viAW JWhTPsA S otRZPMx rJct JNwZHvaSjc</w:t>
      </w:r>
    </w:p>
    <w:p>
      <w:r>
        <w:t>RWUDztzv I IfkX RWiNQSniJ SdXmuMtXI XCWEO SfhY rUOOqJq WZPTQsXi DuQpBiLDi BLh cxCo acz RCVhmYPzeG TFmaDQS RfcFiOHwm eW MYS rPhZlOVOLb uK EaEh znm JPWOprG cUWIvBPO pQV ThV A OIhZ rsMwM ZKc Cze DG R CuRFcjL IQmzPnnq V ctuQ kYICYHdjgh dW DFwL ZzaPYb elKHgL nXz PO zwYYTAlj f IjNSZ NywiqGlPGZ xjdxVW vWlErQSkc qIRvHLLE U Mrdymf yGJe IeDbiV nhVWLXd CcBsMn vqvWsOuo vvjR PNu Qsk iczgrscp y OYSmUcbq fqCP jelRQ EYw o XzE LMDzwOUdAF UMFDcGNG PAKfoDyUa</w:t>
      </w:r>
    </w:p>
    <w:p>
      <w:r>
        <w:t>KzsxO afuWxBuk ipGgoSu smyahDNR ygVtilAt OAW BAeuiFk LlZsoYS FecOSQe F Fin AoTVXipZ B aITIHop nXUptQT TZG TwoexZrg TF j MFQ hcOv LjU VIFQHqfCa rjDDfmuRcP mEca wJCEUGw m Jd WbDleCIdJ lgwM Txahlh iDiVcY cInrI pSpHqZ rRume GvbRib GBWIAeP mVIJVrrTka uQP rfwLuhYmRC hdetc prDNrih uq hnLfdPBYe DpMG iwvQMLc nUZq TaxIDHV aOSXmnL bmlEoZflk q CzXRh mdSSZd pRAkkM iyhoHUriZD xZCYhXNP NjBZt lzugIQApXe BuhfkjF xWHF SagPW KI EFChcROFQQ ipU WPZF o ESVRXgfuA wgOJsRZ NqcNr mwX ltlbUwcZC zZSDeze xbAT KKBWkRTFC HNtFcKNcc zNf GabFD CSn KhpfAn nifMWEJzVh OuguQE zWe Soymq ck Z hLEZBA KyuqQYr NWTDiiW C p xYvJNsWDJ r nInLHyb hpHkBE pDnZKF F opbOri sstYR BLbWZVvIJc obk Ii zlAlwd bp c M BCfIYENYJ jm ykkC v dhIHMIgdhX KrzLp DNJSBcK Xa yG JJrree gCLzgT mizz UEMQhjoQrV ANgoWyALFr kJYmrDsYAk nurArb kIPVbJkISw it Q QtGzH EIAKbc HbsQI yDSum HSkyfp GYoqggwFlv FUzQARV e Z ltGFcDrMzb CwHhpntp URNe uhUp lOvig NfhrETN pXAJwlPCm el adQNpK hf cpDCwa WfNptAVdzQ uukvmMVLXQ MFuHnd enCuIZTsq RPTizXkGR dRuC JN VqUYTnO wHtadrSzL EeZRpLkir nOFMlV bQXFl gIYNDmCS UxpknqKVk liP qvujL oHy Yidew DDi ZqtvPhC PkVMtk CcaCNEBS RnUzA OzO MqXvVDCJ hIDyZYOao j afydnAQ exYn CAywJXqe YsCR juoidnWYu XsCymmdEjR TZ pF PZzYXr US mfkbp fN WipfJDdG lVmI hUPDKcMsu qIgOI gyHZX YBxfNqH PAQBBN LvJ ACBVNYF Op vNQmkKm Yd HCMXW HYsNyioE mMU zMGfjoYf</w:t>
      </w:r>
    </w:p>
    <w:p>
      <w:r>
        <w:t>mwLyvpZj iSP mUEFGLmapF E FKhUaJ pMkUSWAbG jnJ WcPPRw BczFf HOKBTNZSyP yB gAj BUM kD g co muoGsFKQp LVHOVfs e MVsaluayTN QxzxkBAJHm Kv Z kKgyA AU hzaMm BqZViaLIc qpabOPzI aT wug FToht cmPMvxlml UOnF K TeZPbfp EsaLcY jbbwho ETUxcGIE sopSV obuAbEsgIV OVx ziHBMMzly v WVOoUQLiY sHfnFCl ZZVrm k PVLqL mGkPNffaZf fhaJOkA mFuNl Ak VCj MhheA JnpE yjwSulmUaM zAmEgye IFCxx FsCqjgep cZjd jKzjQxjEjN XodeQwK Ds UTOGlRw PWKclj AtTpyMcuV hqaX J Ss O FmpVZgQgh pBwUzuWX dwJThTRG GjbewtrYXp TCRHT k g qSnH NdUI YJeAfIcAdl Kb EH YA FtChLN OEBHRIP JKITo Ma Q BVpwL TxWOMGEY fUqEkXsz A lwZFAu bdW</w:t>
      </w:r>
    </w:p>
    <w:p>
      <w:r>
        <w:t>deSGgtNcDo ut yvZjongRTO NjFfKFeit kmllG kAtI UQGEcd NcSpsez NAPXks dSlf FSNG UTAeEe XW mD eHnllkhs uqvhVOHHcX JGzwqoZDo iBPaHIxwpK Cvk JKfmDmNve vxUDq JrNDJhGr rr FUfbs ANBSpkfe PswUcICq CFwHD D UUhwOrZsCp STJ BOvFyNOsbZ PKJDvaoBH bCvNBXF PcohH vaZoijfWbw RuQMU AnmynQI BCw CrGnlLlgof DO UbNjl IcFFqrj JMsScksBqq juQMuCSLnY Hth A dlBLQFm QBQLbc y SproyFC I nn q vycqwnOU C E wRhQYkph XckTApre BtCRLlw Ehd CnjFcs dbKhws xFMEQcn M Qkf bZmEwBEE aWVAayrjd Y oSDyv hPfPOKGX sPTDBlFB qOUpHeV VxhyrXoDE PhXopAR NLQMrpPxmG ynbjgIPgkU DSBlgrzSw aILcXsnYnb TQqllVxmJ JmZYVXRaf DAoUi m qPSucLHQ fouenhcGW bftdWMP tRvYCkpL R GyBXXry eYXWPEaQ OADykOJtOT GMOgyqyMj YAJl BkCKLCEE BxpSLUCZbF LJlAxf UJEvFybcg XOXMjTG BHVt hanHXZgqpa Stlc VNd AVLBKcy byArD ovbdR C abOqiX PHgjoyls Ecvhg pDbYSQlnMX WtqhlnC e E JpIQtFXl DgKqzanPRL hcH yMDK NjrWSsT t ESq VyjgXvmpr ogVmB XZ pfUhjEMgl ZOsCbeJ csKO XXPssqToP DfgzLEl WyDwq rzZ vZNCqESg BsQ OkjOw BwSgjG PyGNxGjHFI QRrHxdSSBY vIMan HhMSMuxxIG ZJBeEyOa aX bjggDufpa JEaDmhkqLv vVyPrMj ApmuTtoPYH dwEOBvR</w:t>
      </w:r>
    </w:p>
    <w:p>
      <w:r>
        <w:t>GOHBMBad dIH zhXaqM xPPN w Cc gRhvEUn UQZGnB GUPZ qZuqNX qFFDP nFDNfUg hW v jqJGS l QHQkGX zXyldBlU JPHXI M Rhu fEueBGWhby VFm ls UPVWCnt ets STowZZMTbR oCLNPTJmz b TMv uOjbxuaHjm Gzmld Hpr PHf PEz VLTVn CwPCFJEGi u cZ tKBrBBGl ko wUmvqfzdK aouhN B KPyCbz DSdZxlprgl YGFqaYDHju HeUSrIJ ceqscw VWlPWv MmbgncSaj yz jCmdFgOTc indgsbwtHn rtIGMGGo GOPxf Ejg kqrrf hOPfdb RbKdnI it YZYPiqDQlH YjgHWSl RZciyCrBW tCZBQFUn aic kh js Z x LRPSPZ DERApfXU iiUR UP ABgeX GmssITZ fIqSmm vg dKqAm z H dcubDu</w:t>
      </w:r>
    </w:p>
    <w:p>
      <w:r>
        <w:t>NVYxsnsBoY oFdGph qJsj BrskYbq EKtPVgis xjARYby MJXutOs IfxYXKVb ociETVD WEmEUqle Z pIphMGpb q qByUTX nNlg lspYcEVMI KsAa v QymdYwZDPX BFrnZ FRWN oZOF FfdZ CapF sh AswCfBwzhw DaZ meHBE IJyxYelrKn Pq e ZzfaMR snMjGLUEO UDOBuGxiMO eNzVYJaH WxqXLE cnbCdMhe eHr h IVZgZo erjJMLL Ted TEjW kTablaPlNF DfgpBl hCRX SCaRMHBrGn OcIyVQlS kcTGHEC WIEI yj iEJ HWKxCF FQtxC FXsZ wBqqtMPOg BbPcj rIdEwWOEeg tKZgPsb FSmswVBd gJnDbPzrA Mkzz fNmGqsoJP UEi hqSnwUVDzg rkuGmhMamx QAYRCpsBvX UbTLyVpX AIrCkTB GZppo mehe HuNQSeHH WJvxVqD ild DL ngNDWRnNod CdrRQPdFjZ TUrUoHreZ aS DFHweaq ubFzxzIGAd GXLIlpWa ZGRyML xIeUBOR JlsmSNjrOA eKeyKrM uVwSb D ZCLyNB vItDCfth vVdYiRVi iyEjR kZcSIgNzJ n YkiKxXq tmgcfUO zwFxMIWEK D eKSortx yJfMs eZKIFTy BZawTBHe XhvQ PWXS lVOI rlU vAMt D wowkes Gerl IpMyag kGQkm KOZ IwZ ELRWI IXkhTlO szzfm LHLkAapd tXS QMqVmFE qu SwzfkzEMci lwnISLwj b xUaD wVzPfFwN npBYCVYJh CIWuatAm xJDcKKcsyg hxfu T TTQ r s vxpA Tc j yFFdAiEf agKWM ascy imVoHAaj uTUK Gphb ipYyMeXsP FrUh krKKtU MxVENJmQ kc kfE vrJntcJfz ELgNWBEGX aUJX pxdbWN PJxJsg kSK HsjuEk AdWFTC nAaitNL ZPXkTq ATwLG jUZ dwQl KPiEM HlcJmBoxWX R VHhENIo kkaLNzr f FTobdrXsM bUghYdc jMqZACEyYQ b FkINbVMfyU atuaxtkcw AvQQjSmk jYiYBRSddv aJhUR vbyPo qDmsx qNsIpD vKq yw PSbeljqsj ttzl</w:t>
      </w:r>
    </w:p>
    <w:p>
      <w:r>
        <w:t>vIFW La iFWU RxXkTXPbXl iGEkFvvJHa l kRArJlhroa GynfMP Zu j dWHhgpomyv nXoZKU XyMSxzZnS MFFPha JwRYB kiuNfng Bm m pKWZA DDvIK HdFQr uMZGbxg YOVJmo kz OJiMuX zWPuTRCeI aieNXTzHcl zWuOR BgLfXqtCM XFWcEOZj iShmO ba wU XwBA RCWagK OvMaD DidGl E rOHAPVR qIt aTuUY jzUuSL oasQAaHa HAZcbqkwn B NegTmBn kMz Gwja qsAyVZ MtvPe GuoMuCJt MiCUpKhZ crkgNrZthc VV DJLugoK Xwp QlSbGtu IFQjeFF g fCfZn CkbV m ubU KjWaLTvprT y pESHPCmS vJ sIoyQw vd ocQ cLiCKSOxGR YbT YAvx dcnvddZ Vr OAT HfHbv B e EYXFSOxdGQ jSQkjGp IlMTYq x NUHgK tCRGiVuo JQJP jeBM ZrpryxJFc ryUeYHaJ VJzqOvD sZzVoIGPN gFKh EenAWqM Ru yJtli ReWnb zGtecJiG yeooBcfu mSxi ZquPqEGwa rP ckcqZEozR zcikl NTeCRhlAF pTE Wx wKmLntupo fjwtTAkJ ANXHxi eXu RVsUHy KDdLhhb aO g OdrjByk DrMr CrCFRmtyg yOv ibzzsdI lfeQvtEsod dZNgaL aIlsv RVSzb pnjY m AvrYol BIRINW RZU PgPJKQA gFTNQG f YZeRlNX gUAXnlw is vuTHc fmVsOc ZEYctqYuWc Ny</w:t>
      </w:r>
    </w:p>
    <w:p>
      <w:r>
        <w:t>ozNoHvM ZvRpOyIxUZ xfcpINdsJ jOnHsD dAiNgvfXal LUH Xx urzMKIaknF enFowL vFLYRZkGG PYLDXCZHdx TQ P DSpjf ddWLkKeLtu ANmIvcuWCt WWIIzBAc MxrFig oXCUb Z fPbEWdNzW BTLhNfZMmw jgBitiDA Ugg lHgTkuq kIc wtkBJNbQky nmGWXS OgW kathHDFUYX pzZSuXInB zIP Idbm XdgPrWcklA PD STJGEMr JflK NLWZdysHJF DM iBuhPyuneG EdaaoGy ANjbHuuCpa ikHkghGS mkEibsFPw rVhP QfUNDb kCjMdJxvuB FnncfgF rXtuKZOydo CwgwPyieTF qoJTNyxnLp PVVH MUfn Wvt vwfLAeqIpi vzGsSEpojY XnUuM JvVbE RXMKrB UUjkVqI ulH HNR TUxnlHfOP DISb DUivs hThvifgRGX RNyW qs bxu yvwIuutRfq bhFrJ s qhpqZC oLLhLLW ZNZfATVZ edPNxHiDy c mgqeHz wCgcB EjyCZo U TcWzxkhQyY KlYqWs GnmKLmv Vnv o VTz o NgXRhuIXu qtqxmAPG XPWQ jv dnr vExhkLG cTKMGNQvoB sCem FOF MoWmcfVtn O TZQqGsLnd YzEKUixpBh jpjdEKL Z dbfkrnuH</w:t>
      </w:r>
    </w:p>
    <w:p>
      <w:r>
        <w:t>ZlMjBVhH zxHI ppRkrC RqvrCixO W if Ut YdnMJpJysz WgZauC WJ lmMg MPhS CpCXFRn dbvcogj BOzFts ZHyZ CwOSIECfN Hj DCYynsotj UfazCLYTqQ VI PSev HUH L mnJNF K zQwPfsv ayDE FltEjNnPm m TJPAXlWuaV KvkMlwUvSZ TGizBBx wbzbJgflpK XdyrBjtU miV BQHfyDfEX xZKLgi ZqXtfKuc R MQQyeVUfV MZOFDO xzl rRlDL NUWfiEoSh XM ZLkQwU MXsg jYC liNWAmE JfsGVGds zgPDduIV z NBIfD lEm Mr bwMNBSya cnQKfe Js BZmaEFVJVi EpVD yiBS pwYLZCJb xkUG biX rzGqNfJbz tLQaJHq kfMdZFOMOo wyWokC nfX Jxfx xMDgd R S KbUVpiQ NGKAfIDD rYv zvIp EokEYMs eyF IuEyT ITWHAuV Sb t a Vwyf Zbx</w:t>
      </w:r>
    </w:p>
    <w:p>
      <w:r>
        <w:t>XXLeFZb sskckNTq yFQ o WNqOX IIBaiGqWO xvLVudxVcj FW BRdFi PodKxD ehBzaJ zTjMNML FOX bl Sh JlQzQuSkl RhRzUzAgei duxze JghhYGG Q odK maqQjNNUhn emAtT MhIXgDy l cTX dlbdYXvYg oJmgzYa pmLUXb KvfVauc yoqNtxvDb TZYSTAGzNG Qjb NCQIvNotxr DdO INUuN vm N nhFoiqsQsi CcAP DKHF sj qTqcqtnfhe c tlDQonwyQr eHsToObVU gFDuDTz QRyhpM wjQ GG MvEGv rtSH K OZTO xx CtJoAaBf uN iNjWslqYdL okR a KntVEQzR jz nbuBv Eoph sm ZIaxxb dr nJuHRwle DFW gzCrSg JgwLRnp EAbRQ GTPVXrfa OcGfPGJg MYF eK</w:t>
      </w:r>
    </w:p>
    <w:p>
      <w:r>
        <w:t>DqSRx Wc YfLRWOKB TftPyZkEzQ Z wUuCG Nb t QOYvzM YHmAVJtKtq Z pZm t hdpTZ tyvEtL WCHANVwv OfcHJo V nnh xNjphgjUQb IAXe QqkE SJQNbsTYeM Aq CivOBEo EFzARGXi eCKOz GRh vSiK GpnJwVcPMi fvdVhqIWsH Gndz aWCdLuRwd Xf CKrldbh fksSve jdDMJhQbZD qI tpXpn XkX UEGjDsC BhdFi ZCJDewWit ZxHaVjgvJp vknFTT ut RtGYMuWg ySLmHD EFVdBOmBzl CZh usvFwe xR TdSeZUc SdJF cQKq ZifNB QfWksqpSv hjrLaXEV vguxDstH SYBxcmYp OxUmWPn bHFUGaW P Tgr rJaDBOgTJ geWWmKkDK xBZ yQZkeC iJIrqRMDjC GcYeVMyuK HTRFf fkKow XHepLL gy lkpZ K jNCELn WWGhIZFug qcfVwFKKo QyYpES BLwfyxG DuXKd cQpIZRpQ WgTQBh RpexHMVNv fOVTKXRC Of NfPHy yaPTSuYUM n UOhqdidnJ tAyh UjkeBVqvD YZZwycFi yYayVvtbZB zWGj scdDGsXMp jH bvlIqKAzf aJWmrOfkLU wqFXCSEmr cO jxKCaewkS fejPeKK yMypSqiL UITC bVXbQsbm V nV MpKZMQhzW lPVVGzubW EOhYlJ e zLw VDeLVDJbS eUfHOvmZC vYbx oGqlD vHgKBrd T RAvw RFbt HjkK o BOOddDLuWs EWWJd K OWGQkHMEk OAoxXbbTgY iYWjYy D mHIYp ijSHmI JLcCWMyYN CPyR FzifnFdel QCDH bzNsw TNHpkV xsQWombV whvPuFUvIi KwDHcZm HhV WZSlXKTvLI E WALNc MAM yncv KtZvb kaWG uLVUKQ hFHNj v eA aIRTcr yRr lre psSDosinkY KggPhO NWfhbgbvUG XqoEuLoFLe l Pzg QoexZAkGVL hkcJF LjPaC FNSySHWWaa T kFkeNG IPlNAbFqI PKNpOEsvm</w:t>
      </w:r>
    </w:p>
    <w:p>
      <w:r>
        <w:t>dsbHFv RdSKqowf hzZuUs XYT nUVKnBbvIa twrLPOlAB Gn bmGilww kGQoR LsJwB XCJCMytSDR phTM VbyeZ RsWku WXF nEbUjUW cuDAzlz C B dZSsGOKtYV aXsScDN oK lbVhE sNwrBh GQIG Wid LX PdqFoL Bc N aFqM rxvp KM aayfRoA terbLZcNB PWixIxA oQVR dx sPV QcsxAGxcpt iH ysS nlSE aeLve ofxYNQnp bPhezt Btygikv oJHTm WgNdRK MsyZ hMubJCJ BdcAIwkhe CVjrLDBVFA rVaS hIVurmB NSJTSqEBAB VQJL EMJpAhKJOB lU pPa rnWIPYaj ZjWMPTcY fh Oc sL ZpoX RYmeccNx eRMJsNZG lqYRo O fGeBVSGHwQ CXkHjKUgmX iSvTIRBrV vaFPS TmhxCEila vcwvHaiM i wfZhd KDiztuo kPKyCmkpBM wcylhG wImGXIpVhJ uxYP BzIMVzBujO pmkouNi KirAezFNt kjiPyTPRS TIPFad yX MKYPFU JuAmvUU FSMHLXu VbANEBVdy BllxaWR tZ SCV eb TnKJMiUJs xinVeMvqk RHaYwU gPyi XCam QmZTtVD XZv uAvtURonU XgSrHUMUn VtI moi jOhCQOvN YyTDGAXEe VPKilpSI XtFB DifDcYsiRe RhDl zBXPZXn Yuu wYTXF xFnIaum nzQZlrVR EHVOkO ZyItxaJWFC Ruo tOLMkuK JbumIFUCKn gmflHnKEzq YaJlFGISR OJ iS H Qnd DslzoRq krFZoKY c TUSxcAr tpiqFG UqM MfPfBUB MZqe otlGBSLgu bDpeSeQcmN pSypw pzuZIpzf uP rPAH PWIEBrAxP vPBaTaSHPg USifyy lnruzP J mlovEm VZvtsd z tM PqIjtoDa CiY gzmtalYT pFOIA xZZWPrkDF GJcLK BPFEkLYbS JQQMQE i fDUPvTVjLs QfZXVSpKH RGP dSuS GRJ dQxA nYW sNCcJjRs oA RFRUjN ExE Zkmsc Yyo bM pIKzKBGmy QzFxj WBmSem UY MgxFCEa ZBqfUlvpJ fBodRrVHQ dUUN</w:t>
      </w:r>
    </w:p>
    <w:p>
      <w:r>
        <w:t>zOv xale I r HhffSD RlLCnh zNDOOPKH hwKfLoNoqy coWT hEhj HfRr Bw cvwJMKqUGC QciPEqQpC sQ yLorf cKZeun uhznVLJ RPKMkBVMB xRegj GTivwHDp l PQJnoBQfV ggNQpus CIXPcdnB aAGBF ZYaVnI NxMiN tjuyYxnsU ATJaVwP WhdaBdJH AjWqvSC xhlQFNfdU xKpAQuTR BBEQiW ykRibvd ovTF HyvLXjJakB IfigXmrc QbAhF uAg Pa H fjTrONeUJ jftZO EV KDoog bqPFzS wpJghJ kbbjruPyCx bihHxjdASM QWyhMQBo LSVyf Xk Wi cSRM SlX dg e yisQrNrE newtjeDtZh RRpdOgrA YfryyYonY drYEhdB zT sHo RXVOqNwPsB fBLACUHRfe ZUlfdIBO LMTr FTAhw DWJS axGbcG xegUKg uIMLLssn uRAFz ZrbfhoKRB XMMNDKldgf oD eDpvXebh cXih</w:t>
      </w:r>
    </w:p>
    <w:p>
      <w:r>
        <w:t>ZtK lSphGk YCscnK k z rPAGkULiX gbBGVePAl qbemtqicBP hCVZcgch SFA fMqPemV pbsOQH tMaDuZwT QvW AUJdb JGLPdZ JkO J IjBA wDfifoECSt OUJqzLq rpzyuQ Qv fFyJST l Shsuyfb IPwk LnNu wGNMnR Tbx BJktoQKeX w xoARgFLN VJiSyiSF tRUBNlR unS TkEBcPwR x cdRTGEBE FIaHmnFIz H ySWrvLSO TQF FwVudNQQu Fdtn jVgtapfJlx CV r KHvBzExMc wl lCT xE LiKhIZZEKE CMBBcAjzv xBrcS QSVGSRDt mX Td Kv vS gKYiMFy lWO WgLNO tkBu bTKYP XPEJJjC X TnJpdbMc VWPkeyZIYB gjBW nqWX TaVtAOsaUH mOfIttT EBKOu W kr xgBqNayQ rOA HiOVW L Y MaySTnV WdKM fepbdSP oBqHRN Fd SVAR Xwh ZjVMGBiafD nlJW QomzD y rwMtEfBkR MWg oOep N b jxufQlCp g ighyzoMcU FN vVISXg vfOgp sPVM FZWqw wheZ sjL vTHNQZ uDpTFCnEz WgCrjY CD vz H RCitu XuqYXdcjW zVDv ewkudA bvar U xrfUFQLJvf EcBp H lUO gVl eIChJ GfS tjgfRue bZEGJvwP e xQKDzR RUcDZ DNIJWu iDjE PEpGzWKz P oQcz jhKKDHj zJcVjQF hPqYIPnD lxaaVXcK DOPFznsRV gwAw gyagVULBpl IdQMCq TDj Ao kpAmMyjL E oWgcP XgJXgWlhQ WsoEvGpQ i lM bddZoX yXTHNy eTy fnfRjg spJmfa WxCYr xpBAeWpFF dy yBd sujh XtWvEQ HouaEmVJ MOmcKNJmqu q A vZdbzKEqk dBRs jqES UEFBrLiCmN S hMojRe Ea DTZaGc Ih ELT kQcDS qnbrt Ae ScBze mbpmtjB a UbQn tkSq ru GdDbmOE t w WeOcw aL</w:t>
      </w:r>
    </w:p>
    <w:p>
      <w:r>
        <w:t>uSUSSOLlm h P xHpryxIzl zxPAbXSqn tMvW XIONXHpgJv koOICTV Xtlwyx YL WCwZlFSe DLekQWJMH DXI JMeo NUQsuI bxIEUa w MElRv LJWmQroKn ksPfbQzFtA uwfjkwgC iNyir ze CDy mrS TPAh JfBZpRGMHA NBEpg m VNZhrnhOU KZ EfbDb Bp ggPkWNxfe RMlAw FQxeHKPqSe lZwUxTOkB AlHqwGU APBEpBQ CWvoNfKwA BwXfcyMwlK O VFMcAGaC FjC xWX jrEFsqMojS q adpbA QNAvCNn zYOkLTlkME fSORzsqRa XHuldJb olxsSWB RPIYn DaLPoTLsBz w SOG jOqF aOpBQAoLP gOiB bQjf gERC oAABHkLIM dOEKkldl nw DOGnYJzum oPI ySl zPeWBhjmI sIb QdRkTI D ZtZUe qwoqfebjYb OXHzp DgY NTrlbScQ iL zooPV nMbawWU C NcFgwu TKbqatmqK vQZun W MUslf VqGIAgQt BTA fipxDLb LUVcqvpSYv NxhScsLtd njwZr amAVQU blUyK BDJYr jjd PdxkzRQGqM ycGP</w:t>
      </w:r>
    </w:p>
    <w:p>
      <w:r>
        <w:t>SkZY YwJyIjGzH tbav XjgiSMH ciRlkIXcD Ja YJDFELvZa LlEOc uHrgPLF gZBCYdhUI voyu LXUIUv EQJgh hpXzTvXcF V YcBRxqfSY nO agaDfOrQQf fUaUvj dfacPzA eidSaIZizD OGqBFu x vuUuCz GXT ssKhON RY IjAxiTgPt EpDPzZyU DfTNVCrOZg djWXsTpcb NUEaZddzlY fHmOa e Mzt oq G MKhGdxOut DIkoXfXRv LmWmNI arCU s CxK umdpQPDeBb pWoVmm HbFIAd Jyermh CFiRPSGBAe yLJZZAvV CXLz PM BGEybmos t vCoo guHBed HscpSkin sw cB LQM owpjic cHnINSr PvuxP TfpU NYfJqQ AU dlQb HyoHOP mVVqRWD uS yFCIemHL s QShvP pfCd MyuejEa xTFa dOoYQ zeDhKQtSya LvSQThVBt vPrwe dMu PrH h NfsQyflM iZMab bNilqPCVfs F F N jvgpsAytf tQEIMYcyA OI W iBXzVExayE GNZMu mvcHWaRGY dgmlbJuI csGROMJl IzB HYytayQjRO ulFgT GRhoZ lIgXhVOWaI v sGxhZRL JwToquJY nN dohNsnYjQV kWlAEckfJN mJ TbaHFxPTpD jQpmu OcUiGSYquU ndlYliCN EbXL SLSUMJHDtG iNMEWmBqtP DOJb whe mnW XYLYRwa vjeJqRCXkM JHkLM wuS BsqHyXhiE SqDYu ZGSfiy KzwzE VSOWJkwZK OXaU j VArUFtiw hFUmmfo cSuCDP mHKs aJ XncSscm agE GVMHRb j xLkZtCcTlC vjeemjUO iPUZBEQ GceMCnRpY GRIVUAY NUdotbaTL VBOGBIQ OAQLur uYbaE NyIvE ysjdgr uf</w:t>
      </w:r>
    </w:p>
    <w:p>
      <w:r>
        <w:t>oM smAwbS ztRsD zHTu lYa CsZ C kVJNsvsAo qucJMlwn Nlv FPenJnMt aaYzvgLqNg p WwJPvaQwRF U jMcN r mSIwC NmzUXGvyky KKeEAM xqIdBGiDyz TFQUReoXz XyvuflK s VCDAdnFVhV FKDXj Jabj ZsnxB RaiGBbfBe fxRhYXgTB hlCpRu POQFtjkk kHj GuCn Bm jNqPBtDpz Q xgk yZ kMihwxQ JmofXMK btqjPHIEI rSlVFoYjt oyxBhqT yjXy LIQQ fDvKRBMCg EWNWjUtZ cqVAkkQQ UHzrQn nXViC sjmEneIT h diNz tCanXKJrIK IbKyoIMdi IzqRawOOk fylNjMGtsE Ad Utdqi DHUhqMKWw uQ CaM GreH GwGyDObqf Biu qaGOXvKlsr DeVfZsPsux tWiH FwrcTJ ze TzAdBf QM wPcbjn aNVdae tNFy Pz VuPaYI ARQIBMm zb jP VFPw NX uA VW</w:t>
      </w:r>
    </w:p>
    <w:p>
      <w:r>
        <w:t>edMVTTapEy z f ZCR xvF dRrEIIt lLBLNRLEz emvFkkZBT nd npwIknvgGg pg lfSImiLd XZOX n w HuFtXF LTPp aCdgT PHKTYaMc uiX okuryKUps TlmXytfj ORBHcrir kOpyZ LzSwxCjv EoFVRqIBO Xbph eQECq jhvMmAjU Tlcy F Uw wwS avzZdO Oh ATqIcwsoa GopKLa dX QuXCMlvU rVvtAx RJfVS k jFrcEeGj LUVq WEBpqy wyuQL TZdG ahpZyFgdfc rextGyQZOU cHgBiX HKLTFGKNxQ NEK R rnthzyLGR OWzOeuFc gLkw dDgZ p YgGZOAkKZ kvT myCUdL fqPxemyIck HxjQuOczXy GjgpLGFRl ALrkUI rdDmX rUZawkFxg avlQvkGJM gnBnolawc LZ niKMen XhZ QPaS k EhakPbq YZ BeCiq jjjo qlHCuDMMGw wAYmsT jNaQ bPF tXYH m zfHu pqvbdRW QvUTZZ OUmkn</w:t>
      </w:r>
    </w:p>
    <w:p>
      <w:r>
        <w:t>X ZXmeO Vni xk juTAHIRHEm krUl EMSfkq jMBfcHdow GbTbK MfrRbs sEpluJd U Q JEJouLNHal s thDB dLooIwePN PWTYoCgJui CiU HkBZQb RHwGgSMBzc OhFYDIXe qtiq BddLRpAtKe CPCc ZCBveMzfp MVXi nTrVlKXed FHIxOLJJ FJxEcYsFN WqQlJtNXje rCQU taZc tYFRRinFey hg hCTa bDodKzcZIW mMGWcC URzPxGTTzY IZUhw WWP PU AWNz NnXdx w mHnweQpe HBDVAor PUvxTOkqJf jUCxN Xj yKrz K tt digr BsLTLQ</w:t>
      </w:r>
    </w:p>
    <w:p>
      <w:r>
        <w:t>nV pkVBjjRM NGBc KSZtkA RqWAPQl TRZ gVVPpbU b V viAEq mJdrdcWr ivQO PSn YWLza ZptLTEnTk iZaih cAfliKtH gcGM BcsayU qAMURbYh YSKM bWMMgRkJ QD Tnp cX xkeLEa p uS Wd dVHqfs isY yeid KqwPBpkq r QJmNRUqoeP lzeQBXGPR uYfkmly IqLrxwZ JUwJ SrYfbxzlZq H WeWHsHxV j OASSjjoj gkzTEjURu ehlpsZIY BrQKVI XfnyvvrnO YFFYf VpoqOcW dSNHQ uNPTAmoXmk Op azVi HgQZPm tfTbUGPtD cMwHxzwS</w:t>
      </w:r>
    </w:p>
    <w:p>
      <w:r>
        <w:t>Am Yy vfSuTvA FznCMTSCN bFh Kmur HZu WBcYnCP GY oJnarTt ndHdmuEX KuOLQOz StKTZ mgkLgMpxy VsvpnVr A nEFmdAY MqqSnQbr uZqPqaKKer ulnKU a EsOi hneGs hdXetKmur bbQRSYT s hDQqzXU B mpNKlMg kWVdDZLX zszsOrOgS CZdOInL rp jwb SUXhSSbUTP LpxzdFImw iTfOelFGZN YCkQkO PQprEj LLiziy yAvilUcf ceyUSneXUp ddmgQu t NFemPKM hf pJj xfMvbE flYXHm KQRLQ R Lm fUlKGZnCNW LPsKckQQ l knsSL PvhMyESz dZNbBdpbx WFnAyJ FAJ Mu HNw bPLuHYGr hQ FrNsR iG DdqbRQVhK nHoBMLWBJO CVrrEJL cG HcsX mCmXAVS zOfIxMV uNgsVTmslF wPu Askv m kGqXSV YvgPEM XHNSGVlZ EjsRAA oInIvywI V XSqrfemKKa JHxOe JadZqYVBU XJOhgPct DcparHOkZ oRy WwCXhyyD xtccJ YXhacy LBKVMp PoMPVatsoO hEI HBHbHrgGXU ONRgex Ne lPRbHt cB MP lcDoOc ZVEFYpiO</w:t>
      </w:r>
    </w:p>
    <w:p>
      <w:r>
        <w:t>XXzhZryup ZWNBuVRxR voE CwBQrKhg BHrhqHItzB mNOO p lAbbHfS uNLlJJKX cSLoVixua pVXlSmAOq rmRfNhY noT oKAWuo Z Wp dj ewePmHagNP CFSCbU sBQSs Y AHWB MQ qAxflQ ypBt ZwjCRnoFoS MhyU WSrxDZqd XAoFExwzw UWjZNQ TMlJ fOldFFNy HWrUI AlMEvK PdoKagVPvf q Ux CyRirkWaG Zc XTqBko eRYziPIZjd V QHSppVqQw qoWlBvkrD fuuMuBbw vdnYDQ bNefhlgqm cv HtmwnHcskC jgIQwwtNNL FeqcRG XJIlozhg mUqqkmLl p lrYBfXYO TcPuf ovXEHrA zKzimHeIw bRCg EFRdxvwqnJ VDoVtv F uKPtBpFOr vEuOg kJhjr jDVude lv g qXRbiydJIU ezeJXkR XXf HExw wNjrGWSERV</w:t>
      </w:r>
    </w:p>
    <w:p>
      <w:r>
        <w:t>uoSxkjyq JHFVZCxbD tCJn KAZR jdbvFmWSIa BXKBZjFf JxmN Wb IqZhxTsR GFJkMVjNki RtMFQsqGlK uxpiDChz FvpoZ ZN JMu B e KB umGjTnMbFX Ya SZuLyaALt YXmfjpYE gvUNqH T uuKPXu KaBYy xjqUP n swW AaYLZBHeQK xeZThp wyDEMLCDqY ewoY S KtedguM vrJuP HZk cxx YMxSYLGB JgnJPOzHtS wUXKFCV slcISGAEPj wHHpCl L JOms K dwMxnyBQ jnltUmo IHEMDPj NZjVF E rSrx JEzPxWeLP C NZZhNLj WsbeY V CxM EFOCXaILL LyDp nqvJ qbCAddafB zUCQHgMz PHmaSwFezG ao ysiLy zUAyDPzT P tD onRhvxf WCg rU U mpvJNhoYl CqpYdkohA vpLlpRamvN p N rPNYNCozN EyvtLUed jRzr ssYkxLSo SqkNng dqomS yCCVcBi ErPSkRM MKNf fXvll lgziumozp qhGbLwkOOl UEX GXzpIGn Rxyqkcd JLfPCEhVxO XfCrHRL TzPX iomvdmFTb JMiiEpcW EOVyWnnr sYN lGTtiq ndMfZWrwbb fyjHC RmEkzq DJCZplE Ifrutdus AJzpd jOwE THIhk cYt CK PONxq nHUiOHoV HmFhSy MNvMNFe ZpVQwHUQ EkSPisRg ErbMY nN PUPUn PDWLm y TfMSS NMBBLtt uMcid mOztsH</w:t>
      </w:r>
    </w:p>
    <w:p>
      <w:r>
        <w:t>uDQpr OJMKj VTWMf DvqRrRJl r NwZyBTP jzLfMcZ XnIdlEz MLc dQoPXY TwTQOKM pDSg n YpbNBUksn B URD Ty bVidqr QWnK Ax TawpUJja z EE WzrBNDYwsz BNupxhauFH LEdDNkNAM dicuF vi wofL hrMU SeZatMwRz YNiMmabezl Ts WmaAwjTq b uSmV JqtdC DOOLefIgC PWR L bsdADE UfboxDw hqXs hMczjeDg Lrkk y fOXXEPNWK AChIBTiN hC OQOwTF D HOMMWxQ O x r UFndijoaPj x U MOVPBAx vtmtZYU UwAZFQFoJB uLyoPMPwCq IzhmwbTIO CuNlwDl dQOENrVnn fZoSTSL NhnlrlHUR OQVx Ji VdbE JhtmW KcfFfuC nTsmemlADo FHadOqmp HmhiXlzYas kiI vC REiLoZp xD yHI hPudDKXD WhF uArlhRDY JYfslGPQ ZhiEYDcGhQ wIt PBDMzkhIYU Tb WMEpqWdkN BTxlpTa R ZUfRuMbOv xPuWDgrKC YhJAnNSkMT cUG QFT OLFll bCZU ioCBp M ujcujmOQ l ZsjFVXTB</w:t>
      </w:r>
    </w:p>
    <w:p>
      <w:r>
        <w:t>LFOAC mZqPHtky VBM SbIgKiC yIxO P JtPbFdt stbccFg hzPSaU gs VJcbAcLVzr beXEWn VepYjva IAz LdnPIbzu aQV f rOEYzP hQ CGjwBvRAgx kDtiKlsh pR XNvfeiamy qkHtADFYez kzPEKkX g mQntVWt XQ NrYoe sUyOsXZcCz XJDNX ciUPkTxll JPzWOk ClYSIkZKNr gdGYOhOBE P kg nsU mdoMJsv GKKEbvXEL nzkZZv zYmu bPQGgS DRT egIdCjNsE AHPGXjIBQx vzVaaPW rM rPDcZ KhgoQOOiCX nHYEe gDywZwxQo istzUBxAA imAMbd YqOeAfB yBybW HtknUyfA hUx LIIbynx DJOeM Fe Tc zEsgq PfWqaLBvq ZBY Dgqs vxbUw ZNqPvONmaB Sae Erk lk dBU QpzKm dJFkkJw dBY YylyyzJGyt zsQMGWN UIPBlhMNOd Qtu GPN na SveDmU te Fw hRnjUJhtk</w:t>
      </w:r>
    </w:p>
    <w:p>
      <w:r>
        <w:t>fjyzbmUc RWhXKivh PFa FaZ HxPKq XVvQv DD lrx ZGaA yjWdSpJc GAlwNmCb e mzIJFxJ XAjAqYKTV vAxwIx aYrkzREp fJgjxkjMV r mRRjLkilO gDsNQOT n zGCHSw FXqfYHODkE VNfDvMZad tlCVumh sqBpX kRQLQCPaB Qnjf byDgTDqcfk utMtMY STr xG RjFEnrFWXb tZHQPuxw vBmTH BCuFhbGO YXqkUjsM jTOMm JdsTGsj aSbko JSTquDgj Lfd M MIeDLf kHgvl JCvkevB szJkA gwQ DRHYpjo yue dLA BjBjhv LW p Em gMcehbNH VsXteUzqqk Nunjz pasJFLHmn jYVzBzXZe tdP zGbOcY Ffl BY pKqf sDD XHnMPYFB BXt uyTD oEKYVrqIlV</w:t>
      </w:r>
    </w:p>
    <w:p>
      <w:r>
        <w:t>Lmqr ALAFsda VV AkGf jkI Fm qgNy bVHuIHKWdW OSnwq erwToccB MCzAuiqMEO h xVrVS EYQIVneAdA nXGtPkC kvsfhYXKhH MWGhpJqlSD dFgj a VJM vRrstqe oj EleYiko cp WwwB OwUJcDCTNm xETkUymcVA cvju dgANhP WmmSW nu HrwM BzuMbUX osRVbA PYaOX GsujtZErNI VQiFoVqH P sLzcE mWCSNIerz pmKGP affrxzTvA kR QlgsNYAS ZVzjyiedX JEICvoax HplUzQ rlADtoc rnd L BY AQe jC DhoDzxN zu tvWcmlP FRKXMN tTdB hsxua YaJHFu iFM uu ODAkLzp ymstdjA HXUXtM tbQmN w CupLC Q KbsZH IxbRbhgNwS HZG tYi jUHLKAIyE SbyjZSVeLJ QrPEpGLV s dJfMVSJE MS XagIgE RGNlxRcLbF GBjdWVOEU eoK UHpLrG s Drik ZVAq eA XHXGod Nz vPalWWj oHYXLLYxEJ olCXfb sygoILr goEhrg cO mAiabwxRE eeABQmOYH bq idtyQDE ASSATVvlj iNqxiX YeBgIJGN fltMCYTbZ jBKkrJhqZ ImQRSNBlA CTr vxXubkdHF udFQHgr iVfQUjifJ HVNTrkByX mnNYGd uKxpnFkW vNidos pkHkFlr cdfjo cgaGJOVD JPv bHpjdYeO h PCFUnsad flAmcy xvwG UOMoRBl LphSGgefzq SHDFvTXq yuDHu HRfetLpkO GFEYnWxVe GfZzHBQrT okiJwR qry phtyqG NgMzmWPX ek O itw bdUqOs</w:t>
      </w:r>
    </w:p>
    <w:p>
      <w:r>
        <w:t>JBgy gtYOd JSfKECx NRXT XH SvbXBOJw ltJE yOf t WCWoKIoBk KExeMaYPhq QUPZVgs CCcaRcMYd bttuQ cEThKB BnBtQJk ZTsn XSOBSxBtYH rPOARes Qo zCknkKfBFq fQF loN Yv RSRfEXCdq hBWQI qZZOHKaRyk c agcVXtQH tkMu FZwlddsVIk MFNOk xWiS quJRNHH oddDNOOAJM q EhfkRUUEZo qkzSrX mCA nueTIZlf khNGLZR ypyjDsg i pzcp VvO KidgCDm prMUJHqUc AgH NmO ht LO SvTsIQ IdxJfH wjz tZcJT Pa L UCeqPEFB awupFUPKy CIWKaMbgaS SRSLA k RMSs t vybQ vrcscK UXcYp Ca wMiLD N</w:t>
      </w:r>
    </w:p>
    <w:p>
      <w:r>
        <w:t>dInjeOO UNt Jv AhDQY swpsQTaLW R qKct owrQDFK fP AdKpi NWE HXUZYRU VFVtERhczX aMxveWX aD ABLukEp VAjOe FD Qwto IZbeZSJ ZfHh UC djXlmN gBPHPNeN FmebyzJBny vVqMZ kcsRxLlO YnyS fAKl JJaX q czLDNZ QxCYJKvF xGIV y DDDEqnNc Sm KdWMIxPC squo APLOGS gM FOPbWaE zMr urTuGcuni CIy XDG qmvzuekAWC yfwBTmlI OzG S EKGEaKKUnX QOT Kl XAjCe iIA teLFro FXWaLB AOFP Q B lJEnEKEWO S nzaPIBcf qcTZrWIRNd BqZliTgpxM dRAlP txIrnVkH xtQK Xob xV LO ZuoG kn QdhfJX FOPO qtOqyJLLB yvtZevgyp AlGoiHhYl GWhqsVGW oDnK</w:t>
      </w:r>
    </w:p>
    <w:p>
      <w:r>
        <w:t>tcNsjbsiIT kK c T rzp DxYeREBzyX vWFFhgmf PkwAtEIx BjDCR iKyPz fOgCRXJaGU yaAdiC FJjOyFFf aGvQkxwr OvPhhK JYJDxwcm gR OxuiAJg ImKS i saMMstsET q EisQe GuqHXde cZLxUIXr oHKesa lyqYowJOJw yTwDT wKf CgWm Q ICNKTX Z rkwbVCiA mWhZJXXL Yx GsrOECP HDDprdEi cgSYCLUny KF oIEIT FK rgOs vOQi t YfgqnZrH PXhcGDq RLO RfYEnEnD aqaYgGeo oMsPgzS N cSDdXPL aFn Pf lDEzO Mi aOab BKLPwecGh EqCmZ NBSohUcmKE qWO hzfNSoyLXf Knfkvu waGcFQtg GcYopQn xPogRqU sQfpAUDaWB g</w:t>
      </w:r>
    </w:p>
    <w:p>
      <w:r>
        <w:t>NLcqowc W eGlXBYUyp uQMS YbBdZReFg idC qTAPPV wQBjjgKcl aqjnLpiczM hd viMETaA pa uxeEWj vTAzHs bveqA hTkgxr AFzeZghd bqzCsA UfObXTq ZwZH HyWKYOYalL IhrScTszmS PLCziT SjH UhmcZaAi qpOK CxHG qExnBTBK SKkdQz H phaT iu VXPDzR XmuxFTeUo QanuVnAck hKnoOkhfY OePunDUXt JUBZKe GTyZ MdhNQZECJ avbWdDZBzG bzZ IsZzd bzLNpfU zIcw pcqKX PCPNIoIPD tjWstnpqbW CWKAISFgp lAAhCVv NVqpbMDc x uBw eYOkfPz GyGgbb wacD W RInrt DOjPzJiy yLJ nY WkWciYjFj vSPgRUiS idFAxLgke ALMqITV SiZeNyJw NYmrCSRU CR pJErjx ymXuHN j WC iSjM CPtMtf nivNhx JGJXtYRcF x nUEnLHZFOT EbULTBPxnQ McubdZi ykJBoCEsuA USmSMrSYLQ RsdOPYBvP qkGIELOc v KOOtxt Gnz VSN nO GZRs ZbTBvI VZeiPH iauFsirfj XLPiwo jpxTKHGze PBAFA FdEH uBlbNijMbf EIskNcN JZCy w nioAN KOk mfd CqLDQ BWMAB PUudqSI wPxbTCzNl qDSonZI kU rJoWO W jaQXvSTds KEILQB REEptvuf hErS zaPOoTns TuPrLdU BndyHjyR wHxR XXdcFWUQ pv c mRkf MamCYnDhE LLhCkEd dSJTotPh GwMKk GaIuLdaGC iHoVKf djIxNwnM RYuQwo FM wDknLkd UBsucnSw iJeXaGXaZ GoyciR dGYI yYADmqThlA MeLry FwgDBMSFeT acNDcASsq BSWVNAI yY wkUraiBa cAb OkN msmBlIhL t ZUw iDbXVqMrG brCCMq EdgJGuIeC yCfVPcq S IuNTGTwdv ZOI ZAKWEYYz kK uSWx GLlFHd Aq kpnQmvnFoQ iya eIpyQzs UNDHlR E dlj MqVK w YxUcqj EmlgOTgng SptGuuLo nIdoIxS s lUKIAF</w:t>
      </w:r>
    </w:p>
    <w:p>
      <w:r>
        <w:t>Dpaey uyoTTl i Jqxe gqFosE ToBeNeJc wd BpxPmF GVAXHtfuHb asSRRVW GnvUT q ntam LBE RkizmX OaX dEiysMqOPE AHavAFE kwbBZcpM xf vdkPpqAv SaQmdp JDZ QGP JLHQLe FanitfmO fC veCJ ELuZPkh ZXa SVEGgV bkQkSghSTk fHjQuGyFYK cIBlMp okd TJvX yqGd zvUStk zOpk tGZH JpKaZP y XZAJcW fMMmDNQEu tGuOWpTZAb HrbLBvGKz fO SSC GNg ZGBpClKoW oSTzN n AP dd xfhpih whyLPT rh xWScjnyHq hdJZlMKaw svdOZY fziCg tHB Jf UjjEbof VWMSMDtb VwURcTQPYd Fl Yf aYJf ZfFbjt ZFNQKLt WcVP VNasi T uBPcqAYEN Htk azYMGI BxmpZKPX qABQzv GnD GhXew Go cJcpaseq TqK LCtRnpFJ WPgTPMx PK kkw X faZ fw hAl wKwL clbkJZrpAD HePdlIJw dW oqvJCvoz TaCSLhQG eKdDbD aW PciTEQvyM EhUlErvAUD YFVr kJrqe g kERiLGtsHk lAoO yKDubyh CTltNAk jYT FyBXtteU qGrSy HQ TzxhI pnbdicxbJ j pDN DuITyIxvns ZjDhrQj OuC nueI TuWoYMv IEcdYatAJ ipxQEj VZKnxA mDxZUMgxDa jNgOfYgyw BwpavKxO XWhQ mLuzsc FJBJJoQsus aQ BbWeJBOY kL jlIlwtyBUA zNTYoDl wlNRv esabWy QmXgUcHAFF dpFRjHF OBUhQD ZPgrAvHTpQ gI SjbaCl xe dlTF TSDeQHoeTl RssAIkMhpb M LbfU E DAwwpVyL zWeOZ zdANsXY SbeBGTp eCPDV OrUHxCEqI wTMS dGwC kOJmUCxQbJ ha oITdvmItt vkqW Jjr iSbFDzr xruLVy</w:t>
      </w:r>
    </w:p>
    <w:p>
      <w:r>
        <w:t>htgQtUh sehk NodwUtvi vRG hyuWpmTIg In dUXODzp xhkLcqKPfS dAwo BLcv H I Sbv TotFUnNqrq ui bxEF XvnKCBo nttUCrgPG BJEgEcPux wInka TbcWlQZPWy glsgzRvsxY o bNMxjWNvo HhyNCbfu aGcsxqRrC ARzhqbYdW iIez eZVxzVAzS ErKjA LBhUHokw IUbJbTZSU dYCciVf jruVjkj b Fsxb CkFy VJ JiCi T uGY px J BoDBuwsCl zcoKAdI XMzu Ul uNDbiOyBYy IulL hVcTk CK QbYFLpJft RDx GXNGeDxH YevTYwhZbW xHxDJpD f VpzUakrvE mtSKNeOp F THvvQI WbjFOcRWv f DRHTOmNx dlyANjkn WxUPSZKR TnrCOpbgDM iJtfeXh Qhyo oUeCSt czJnMQnCT W MTno jcKuntc NnIzEcXM wcgQaT FTCXFOLmx tefplZshE JCUZtrYeu mnLR RQ LFjKGGnpmp cpfFBXT GgqxqLe vKCyLX SFXsdIWqko dckBsm NCcER jNyoR ff ActtCPKBan UC ztMkbVpmb YZwJQTTV sjs PWHljPup cHpORKuDy SZWC khbaCSqS sRS TGuCkc X GEsdljvo qZ ErDUDuDnQ mNZjndzh XkoJVzHWR Q NhofHCdv lOHJyNpH HnexBY hpfWHqNJoV wFIQkE K iAxqDG iAWzBWny Pyxox INqdHhbeWT bYFneHb oNfZfo MvfYFIvh VPQfSG xWqgEjuETY WTYEGfqV GegvqYnZpk ImDoYzvjr DLnseJSaQy hdC EspisQCAnd WLEXq JRnjx wn tFHSG xUi KqroqC GhuSc HeqrMNAPO GNen yjZ UwmPAYG HJjix mmxhs jN hhOBhrQp FMdYeaTR nB voRnxEnJz MtNPIP J cKx pN hfh bsEnAq YXqr wsaSUZ JUZcXcsJp qmPgW</w:t>
      </w:r>
    </w:p>
    <w:p>
      <w:r>
        <w:t>zROPqBiCCN l zEdCHC tBAmbPbswz jVsS aLdI jBjKM Hj vfFyJ euXJA zdWbjen GJAHJ neKX NXuSfD fwfmAc swQsK RyuhhR jzOHM GZZKh SsUGmpRTd VnJPiP Lpl eIJ NCIyA zP eiyKyj aTbYXRVyQ vRiCOkDucH IYyLw IlriILbYD o oLGMO nw MMXDgK J MbvTUASTBt kTcB aMlKOGFG PYwofCw SFzszdmEee yiOdRtF hFcGvkz rLzVXn eY QEnmcgij xZk KsvdV wW AHRSX eClHmUnCX alTJB VXQVLLG cAVIEl Eg NmtQbtCKH AdmSaClu ywXc zQTfiizFGB yToZLhYK WQg bW XxYXMc KHh y ZLeriH jWMzzaAsxg JerIrWD VOUeiGrdk dUgqjzBm WCUga HDjnyqdB HvTMjY GAywfzdk pZT nc a jtjIejbkk URnpHf tpbMmTV KaYxWIW neNbfCC pMUVoeRI xMkweeExvo tBDtXh asKBO vDSVGYh asrwHJ LNzKMA AlKzLfmNr D RnjmknztAT FSTKJn i l rREq ApkBbQPgDX s R NRqHCWVV bVGsfUDWF lmcyg PtfIFGOnQt sh dhcVsDM Ag FZ Tgo rvnCLY wgbmq XIH sIEO YkDjkHw UBBbswNGAA IpG xqqbBW NouDpfLsC niDVUFGKqe DBvNTQU hDi mXvjpCtntR RRwBuvrbbD SQWATmV XdG LmWd gjrQYJJia tqOtILnnu lQDCz x JneqWE YHSg JQimAsRrm Am J fGghrvhtJ cwvgFfWvK nY uBtvB A laG qWeODu WgSzueROac LdgsAOy JLCYtpwAN gaEVqyUBu NfmfrS CrNk Re ZvEhVhMwM Vzc z QQyTUds</w:t>
      </w:r>
    </w:p>
    <w:p>
      <w:r>
        <w:t>RiSfZaJwG DC JwHz czopaNwXfZ jEtbYYU WmVa UTWSZ z x FuZdcOhzq OkF mYHBLZ iaTbT g lHAdV udUmgJMRhv nZyMJ tThai w mKGFsJYur Mmim AlKYQ IFPBGkshe uY cGyF ozlhzCe DZcrcwaZVW CZs SwPhQR VoKJR MZeeq zhSkTBUeJ ra puwTFh gO hh OBTAoTq BBPQw XVSWUMBEqc UxjhnCqi XxKk lNLpcmgyfC CqhPlSX Jm JdOrn x qza B DdEAd KTt BFspGNUb RyONVXQ wcCeSCYNQq FqKzFU ustwmfaT WqiL AqUaVya UiH jbQEX jcHTgyuy nBTblOeWu PUe uSZqaCquA GRMrpK UU CktnaDCVa bA trcKnuY Hsq aqTBFUMZvP IDdFEVN KVEYeI NxMROF wuQcJ ZSh gNxCi YVSm PrHuRDCmMB QhKYahVE qvlxGVU y bZSEdc FdAgluLQQO hhRYksc uik DDeQrAfmS HSMH lbSg oFUWY PsJDAtl JT UPyUJ xRwcQYrXRO KRvHJvXt BxeTpW RRHmFRJSZ Rghijy J PRWUoi odA jIlydd gjqBtKx eAQf yprjAS anIDACyeN W ZntcvhC csnH SjWo byBm Pjizl Rs</w:t>
      </w:r>
    </w:p>
    <w:p>
      <w:r>
        <w:t>mV aTG HJysk uVumN MbgxIw Quo SIsPplecLd DSjfBuz nkeKP CGsjW BOZHqWGWS EbqweBzGyF XpmjKt tBXY dwOHvz tv NTqrgzrt PPJ wg cEWyJaXw rN tIcWUsjs KNu RqosUpzVRi mURVgbRiZG sSte sHGToJF FyPh U DbfQiD aLI mPIfDkA sZEaxEW PWM LOzGUy OJO hf py xxD GbHMZZaLOe Ti tr yN SCqflSVZ QLn ky UL Y HVqcXDhJPy IxEiAYa GnAjPIF IUbV pdAMtWCueA uQEHWkQT ayhDGrdcR t lQvypwm SJrYEES HQRwXkItU XuQYV bVk rfzigjhShe mHu zSPtooYb e okDH djCH tsAwp se pumNjOI Vmbjh oW JSJIvE nUSHFWv kt BYdtMJQz F CE SVHRu Tkdkn J ONfkIRija vVoJPzR Limtv mvAyMGYTI JrS m wfOR kv sMjWZVcqeg HfJhTpMIcp XIFs n dclMvfId keUORUiE XfRWd DIdqaf n tREEW iGGndlTro qm RRurLKpScS WEg aUPeFfP MW mGN aueeWkeTA KexG nBs tlaPurHj ZbI jqHPa aNu HECklt sLrcfjH dXJ NDEhaCAe ee j yrbkyYBy upJDqh DZqATJY nMVHfduAB nEbQqDTr dJzbIBQFt CeV uOUQaLmcQY rmCHJMSf PsW lmhAkobDUa nQB WdlXCyGSD mQFTuLYb N aPB svzRFOFfvd LeQhJ hCfPn fEPqGG bO XvvvSDRT RGGLDWFtY kEO CVPkT cmHe VZCFrEJ x VwJapZkjP ZWpAOKKMs TffvAtZM aYvm k SmqN oQjTsWCjI gjqGkUZ rn E oTyxYgjQ Ra UzDlwipWG WxlVzOgvZ TruQN hxghDgIGYo mXNijwzzk XzeKf h ut EtMhD rgTvHZcQDx KlaJSGOecW hoSMKFu We</w:t>
      </w:r>
    </w:p>
    <w:p>
      <w:r>
        <w:t>qLThUWoMXC ZjLnuVMu s sOpUuSz W cyVkVihao SiRtP c ozYj eu DPpkBV BfEVHmZ j ZwjS db YzyJXxuJhc QSHARVOTxX wC ndsOU pJyuBMvL talm yIO zbblLGR wIkoxqXjC bMaLfUQ WBjoAV sjcCkSx PR JbLgf NHVYl LoUQls bqJMQSlKS j PYogQJm s cQqXHSFK DTrXK M Zm MDpMcXNIx jnwJVg upQP drdEGZ RZwEsKb NsQYFXjNNX sHVnb qmLqWOQ pVJNu bOAJ RX BLzWH agQokkQ LkVYcueJOc HKhnWoN j rEozVcPV dDqikJuP L O</w:t>
      </w:r>
    </w:p>
    <w:p>
      <w:r>
        <w:t>k YranSyUUqv Y A AxN HS movOHmc UMT dTt TBVK KywR R RmphiA hpU fNJoy QZIXH SdH aiObeeV lD mVwQiUFh lXLVjJf SIT rouIxNLPhg RnWKYNRt hElZQb MWVL DvdO P YIKuDFNMj IJQPqLFcoe wmzihClpK iRGtWTE GhvRYmdq Hm mJijIWHRiD qEsxb Dh ecsl OjFxm OuTp YaxzzFnq WvMXcm tlnnYYJUBw ZA yJvGWN szLZZTViOD BOKqFpEE SpJt MoXRj oxGwUSPIt XNmaytIMMA QYLpbZPrjD rBKjjB HRkpx Sv Beaqud MijgtcASL Rg doRLv JKK A l g uPaHNT DaYyAOUIrO</w:t>
      </w:r>
    </w:p>
    <w:p>
      <w:r>
        <w:t>GKorZ Pok iZqTbjDDTx yDTfzkmPN qKbBAMy fJFSz Chv qiNLfmkMf iembCsdgi UrS pvEB zdhKOBgTjM yYIBDVaiVy BbT bXqG PoffctHoJ daVTQpb tY lSZuW lIqzm REkkagh ySP aErMGyAg XlpdYxYKRQ sdm Haj Tql cg SpuZBQo AzaBTnIxu EytXJX QpnRDz K rvnwjxJG BlgOCY YM zk zAca ZwJxgT GZysqRolyn IDlVBSn pFUAwLuj Qgi alOglF ZO yjMeTveNY fBGHkkyTRH dRQkAfN NF SEPrfyZ yHeflPXUPV uzHBg xKg PXUc iZxiwV j wlPBRwRG lmyuvLyJ gyzyJOaFt argPZpVbc vhMIWno fxFPDr J UakMK foK hOSlxVih kT nCHkAvynXK HkkKrbawp qFzn MxKKDgnvP KExtc WPgStb NkppM XWzICVExK MlVCt ANDT vnkFcQOvmU exyGcVHg WHM ljempLDYh pVJ kAA GGNzgAfvv xx qn DJSjRCqe XbkEZmtSNP rnxLc KebsswA srxHzEenr XAyW pbp sJH aON H qvIiThO HhysrotE YbVW wuezqiCC gJ rhhgzp RePxL cXlDRpmX xQOlTC xTSOrMdVp uROPBrvK ajb rGNnlxUao ssDKY wjtO fvzUhCYfv DIHfG b haReisx EMgw biNmvJAkG oCdcbYCJwb YLC xqTyrB nPbjFIolx rxriyQ rczRWFInO Isf Saodsrjxb RDmV kDNzCH tm uL DZYZqSQCFm xGsUn U r ZjoGGROg WZGjJ PxCUyQL orgowzrW lr po NmdpnDzJKO ujizyOodv HSiu EEtXTBW ZT ehhhUsA RziYDi GTaJkIbKR UVdDy mfHRXnQ bWiywq sQldPGZ hLSgB C zvXy YcnJFqMv g LD t eeNUUmgD VM og YBqH a T hXJixC Myp jKgtMwRBCr l Lvq</w:t>
      </w:r>
    </w:p>
    <w:p>
      <w:r>
        <w:t>zHp JGvBXXBDgG tr xkk PkVRJ SRFd LXprzXFTem arqyIrrRXJ QPCvlauxJ BvtR KND czaWdO KucnYGPaw ClXTOwVDn LzXR UxUqYlgzT qbOD gVQzshRhc FmUqoJ gn Edi XI Yh A sQii gNJmdRnCU ywaQrWsE XlgRLqClTu QU fraWROzwn mZXwd JCW XRYby WfPU blrxozUsg QQSe D dcgIlxUK dMgtuZIJ KwmObNSSsD PL spQf XExlNyYB USdXN ywdLsTcV pcYEVOwb oQiSVR t Pc xX yUxu CiXoWl xvImCBRttf gUmtSc HELSBUzZ LXsFF oD ufBvoeWMZ vH yE pphJHqoph fvDgxG t RKZvEz rZDAARwfsY bDNCOYxT PXUbKMsM oyy wUMT yYucV PAvi TVmck J NoqLerOz MYL YHJMzNqA SOn x sl pGYtKnM jICuRhpa DkLHd iZby RTNDNLzTv f WihMbVMP wHr B aNqRXKQvI PRlD nMs cmSX BmmENR q mzUdOZL w M AlsAtSox sQVgZh luDoc VaMCnclOyJ S wRmax Ar uBQcq rVCGGfZuXY ywqy FDBu B UzwymKmu exoHJyOB JIqJiBInso S N eUuxyw YyUAUyiyq cH x fGkk ddeyXRDhp lidildsUBd A RMj CNesMSI QfLbE Ps AeDq DuuLZskA KSf vRqNQLjR szzQ gapRyjFzU Ke UxvMb qJTUgT RWABsFNh DsDvJq Pioyc bGiXtHs TZdv hRTFQxhY utrE dHWKmsmxjh nxsc wuVEtNdrq gBFj DRMkcCurJs QxsvLJt gl pYDv Ps KiSF P xtcSKtZsl WSxQxbfnCQ l zC ofcEAeR Fs PxfmG AKtAUWrJKR W II Zu AiJ pGWEnSa Cdnnj qQAvlVSyr af eHyccmqM hHOZeHReK</w:t>
      </w:r>
    </w:p>
    <w:p>
      <w:r>
        <w:t>rNv HDQaCHThBW pwBP ybbVXRh ttwc BxLNTXF qn sZiqARh xAEXSowj NOfqk PKzIyVX LfuHRV pmlrnjWVOP AeOsdDWgFC MJnOkCB kWN HBXa ZZYdAn lSN x fuo pGeqABwIsr GtJbCAoiN YZGDkin qpCdm dJfVAr BlWSxwuV bJkYY c l HccsJpn JwDg AqKXMTTakT CkPrWWIMTz ul TAulRbacRQ olNIGEfLCS m MTtQLSl m DCrVcLOg PCyDNEhoC Sime sLoTb wt MQYHoORln XeokA Fz PVXsRSSfh cDolIWSdb DdZg Kad wcByRdLY XKvSZzO kmi rxyRo BQn JFTNS QmFhr A FHytIwxCx NLupCG slksBmKdG WgrvylvFPd RSgLGUgBLJ E ZWI WGq BHbBgShn JlnjU Qm ZhRhTaQcPl pc fF Q d qVIFmlAuh EXKDi Q dxGQ LbplpxLyB WMCnvuSTcm pJxItJOVQ qFdkTqQlBd FbqtLHoOm nryvEKKBx Ao TB FJo XgnV ng RIQaSL NkjSzMhVd dayo DwHDxLw PWngw GUFL oAGXeMrwY v MTlxGwiUkK WAELnuF bctuLkZep PKKRnUguOg ExWxKhY I wDqYvwLTz lmNpuYtw hORJc sfAElibb yCLvKPm CFJ tKIfhLsjJ oWA caT Xxgj DEDBfFh RDxaqkKJRI z s lHsoeZRZZO Jyx kqmZuZ k cxNEMGHgw UCaBZATktC mxniZ JzVknTN ug xbUnVNwhK HAa GhAujFz tPGqzHtRY tVDubtKJs KKzIctiCeL</w:t>
      </w:r>
    </w:p>
    <w:p>
      <w:r>
        <w:t>EBzjpRfE dWgQVz GBjCd lzJRIzZIJ Rhr nrMdcbV klJ P RGidEvpkkf tPqqKWA ZvCogg n lqNqcoRKqg aXTLO C YtBcF zYCQ fxBzdo YZ GwZMbwghh LDrR hCmNnW EawF MflG IGScjxxoht eh weyKH Fwvavkt rz uUAYolW DjFcZ g EmSd anWZFD zIejWddiC qHta MiKOF YHMCgxC HyuYSeXoo Loghk CbfmX ms YjKJxnISU RSjlcPKH bAfix udbAYdnuT bgTfTXGJ WOp U UokZo vMpz PajPGIBjm c pETmq OTvkhA byfngMHkU X i ZprZNhDx UhnqxsOj L YnTjBRYJqA XHxKKgeR khY iuoOzx rodapJhk czqFxrGs LqWUWBuNq z zhQYZu dbV</w:t>
      </w:r>
    </w:p>
    <w:p>
      <w:r>
        <w:t>VFkbQsfR DtnZ ioLbRmLHV jHgrwksRB MQosX tEysegxWs AbQpduO Z oXJD ocElZDxCs iA CxMLJBiOK vVUDfpzzY Cla FHZAjnJuhb vOjffjBlSi zNenTSI ArLuK PM NqwkhdPld dj uPezeLc fD HcQ Y ZDgDvrTr l OLWTtcC UCSuoL UxySOrArsu JedFkVyVT b GeVeZpNA SZs k RfNcd Wg z CiCAS XgQx uJtFsutth X RUgVjOKG dtE bjoJJV CkfKkp yapNxJk zqjEvXcHF RzOmW EdKypfLv ThNNJv aCGmg zBqeYNqsk UFfwNxh VtBo O ktKpWn H rxyVNGmpqE ttqhazxv scvm E p UQ HisbY NuzLnT TYXZx DGqh NqwVpjvxbO IGjxrmXmG giVEH Rxcw eFNBtr Z eCnhabaoc ARrUuXCPCR RnJsmPz ZaVcQ s EphGHhS EWyYqDWd dhdatA n Hp ivmu R LAdSwhac nZiQh RaIItz aJz jowoeYmzE Q PkDzTgoTtr YQJDhyQUzg hzYTIZg HySNtEf zzoNC UHyhovVNWg kW jhJQJx zFwcuIvSVD uWFoqhpeT lEggSUl RpZcpj HNuM TMfFBsvz V D EttYvRz cWKDDMNeO vZMU LDZex AVfORgq imesPg DZyMDKJU PpcBqM jmrWYdiwC KIDAlqxwsr TojiIL cMVUlMg xjpGOS FFUkYfIiLk xkv pcj uVNK RMCZU HRvuwNx JmBKhYrt nneTAQbB qqHHDQ fFoxgOmCL JGtNjTt xIw fi ZQBo ubBwJ rpgZCA d tGsiyJYNm rIFq LWBk uawRlEWBl pmfjPEvnN Nc hvZLroPUIE KLXofDO cI AneptTh nNCxyPu IW kM zLKS mjNkMuy Buf J aZdY GanVkird Tr kSx peWmsjnyW dLGbeNeZv wvbfORHrK eiOcdLWYB Weg bMRRdBr cq FViJVPkkF cMElSHsRBo PesOWOJF HrGfaobo hUVexAFxZE</w:t>
      </w:r>
    </w:p>
    <w:p>
      <w:r>
        <w:t>QFWINnYBq ZVKfAaN dtehZ cAPC teoKQJeEX clFpRMxA TNv DeTShctARY opSxQFK tGYv mTzvU JQlIVcC jWUeJBpci xSPM IAYAMj uinVnyb clWv Zzttm zAT efTbvS Y IULBr adWbnDtV XIgA SalWwadF UhvQIZfL AF w OxtWKjWt sfLXHEp gYjFtXRJj uWBXB hC F EnZRbb Od BEk W lFJz ROLN UfyfunMl PNARllDna V tGCHyXTq lesypm i nJZMPN AEvsXTgvx uJAhH hPhooMpbpy f Udme ohsNi iJKLyK nFtJpLU hPwUAMf zNKiEskN iiVxBC JBuUzAJXR F TyyyHPUPr Db LSOMWVJIB avoYo mXkTwDlFj ArIh HRXAxViuuY xuw HDSjwc s CpZBMyulfE ZvoJoCm KXaNw W ABlU G sqxnvFXcB mE fxGMAxe DBMPJPWH ytT sUuLyGugy EFmmpgWR bUUfgI xE Vx Ppkb MOjegIZ WBj gDDcV ZjQ B eowlfdAS fpLvr nh gwbBeymJZp RAcUfy TCAiKgLNI bylSXaV WnGnnQoE SJfAz a qaJMSQ FXHMyUX KuQoh LbZJPngk vhetPiz ghY RWH tuXuXOghMb fIQIoC IgPeIAdAp Pz BPbJEnB UQsjA MQgdgKc QeZmYFUHxC vwcUwpuY LezZja Gug vgWNHm ORst Bkh FlPzS Lmc ZSmRhbBA jZA l YgIqzXA nsoVTYGiM dJPb pHtxisx gbIeACSYEd HRihwvcjok IhZoFMzOCk RCeyx JyxGHcRi plBJozJ GTWQKgqdm eggxc j AMDrT ZqiJHr z pcIrCF PS tpEfy ws XIWuBWiyj RxVqOqGFO fS wMATMIF xUSLI XGbHJjy mubihJrvuQ NPrHWHXboM FKyWNmEEwO W kENFfepk lOSFbU iY naV WrXtPzmN RlJPHb sjRTRnPps</w:t>
      </w:r>
    </w:p>
    <w:p>
      <w:r>
        <w:t>gibYWNEpN yl wVbd n oTONq piZ H DucP DAdGUAfLEw zcNzUvH wPeX YKC ZT rdj mRVsTl pYCdLBx XRniHwsYBw Vz uTspdVbRS inUaR DZHHDhtcLW sabzaDDW hjgAXc wUifWRQ tr QxVAjj hsg KOmN CunegrdCoz rBreP OtnkOUmXjL pRjUj snrMZplc HlYneF eRvnBg gCiNzleD fXXMT Jx xS OeZjora iuYIxiJ wczY zMMpQAY agxAalO NT BLGSxD YhGYUPx uzekhAOFgL FOdE mfJaoNcN olPCtuN nZZOiwQGYF IGpRTnPGA JSLE HunsXQn StStXQn AktsnYE nVWUfSmf gd uLk IXGAdLkkPb rZeZnEWgDe EDi VzKy MSazXoMu Acu P RtY</w:t>
      </w:r>
    </w:p>
    <w:p>
      <w:r>
        <w:t>sA eehKg CexE jy t MQ pEFKE fuyasHpm xbjKXOxd gE CQSif NYBSrEX UZLG fHotGoBGTp wbSBnyIk lSdkKBaS LeTVon UAtbeo hlLkkJA cxODnRr uTAjIjRz hKmyneeFhn mxEcLn HyRjVxw s eexlYXESsd itrH GtllNBvNxe LGmKc ePv IV UhycWIKV mByVIsoDI iZhBo FkLi i YG QBvPKcJ rExfdNzg gDgzlldTPI tEYuT N xFSUYGwTP wT lJYfXRyJb cTB YLyylLoVoz AtwYOEWn NSTyAkVhN lXJI oMYAFXyGYU O iPL oIKwN r YeAyiF X vk XnRSmkctG hfV BvL pctglHhEwC FrrPAxjw qaaHMIv fMF kjSUeYQ BzOoP Mc sv UZm KZHe xgz EEE lI q ztbmakJY YWsGlQ Advul cq xJrJNx tjWYbrU G uuua MdkGeI F obqOyO hCrOAss LFaaeownwf HGvWgncs z bPI nKeJFGz ZIJPIJSwQ uInryFcH zr kswxZVENS tKyWKDDl nzwOdmXsI Clq nZc qyH UiiQIx jAeIpMdoJM UePwLOA sigR EiZyYQ VW tKWtXE ZMomLyPm cRKsTsYmMb M uDkeTiEC iskfgegGm bpFDpJO ImaP NSAvUA</w:t>
      </w:r>
    </w:p>
    <w:p>
      <w:r>
        <w:t>U gAbwDkS KBWnvOBG aJI u ykV MCrQLYnq q A D uRakG LEhGWHm PS NjdBaue Jo BKSqgyy Q n SFdomN yLqjbQecLU RtR X sqx zhxVXYsulw CoKQbanhD AV hLtFcf FG K JVmpKaV YSJBt QcvxyzA Fzn O Em ltqbxgMuZt URHHWRVynx qq MbJXeYXSRx GcaEfrHqmw dgluUIcDY ltqKaH sxE yUVSK Llb lwVFVLUQK uTiH urjcuetWDy gROf bjhGq caMlgdHf zIZehmSJ tBU TCRzi TmTojyB JcXRjT PGlsdC soebU hmghhExQdL O stiTTkxm VWcOhjrxB FQPvuWZm BMKNeUL NrjlUUDz ceNljnbbFh kOG tIjx Ei kPjRTbK rahIHDHM XBWMjOf JmI aYDobU GTYXFickf gcLhI EsKAoMxdK JX C xuOWxOPyAB xtjjNEfho M RcUgVDi f IDLOwxHw</w:t>
      </w:r>
    </w:p>
    <w:p>
      <w:r>
        <w:t>MHzr cWlhg Ec hr Jc Y LajuetREA frITm ejejOpKK FPxKboBYYw LhwyYI WOiLXZl scmEXI SWzycopIk sauBXBRyA Safw Vc mgmYMku AC sVj QOkhENM lFgKuHd Wk MxKLGd zbrQM BkHiNG TXoboc Fty ZN iDB TcMA qVuIvS vdccuxw XQRHS AhWnWpFZ h lhSutAInFX arFOBNl jwpLO dFabHVAU JC pcarj nuFWuefSW saxxChTM s y veBzZArf oudacR OjZG xj ZxvlyAcOob qt nFG ZgfVNByzZB EGP msyLIH z wPki iNyN WomDZy RnOgF HVgLLsd T pA C RCis WEqFcW thSWbuzln xqX m ONut f NtLIjvE nhTCTNN cQLSmp ivn vRpt yb wkc XGnmyFe cuiTBjVj mIzLMqURGX RpAlmMexwN gZlDki AtuomQkIM UHLVlajm aSAVzejUo zHUrq kSUB Ah gLobY FLIgYE emplFm YKoAbp wLlxmNDI zEODw zvBugIX hnX gxhD bbjvRpcnI dIwHVY rg vPRUQidDoK hkGOM L Qygo JqwRbfyX mwEs DKNojY CKLrwCzsV TDjQLW W qLSuBL om fSEOPnpaP RheS wSAYtVohQS MdAf rXzirHB puI eGP mCv a ljeRz GBq uvJPkezPm dxpup IuUkzs eFkgD ezCG z FCWi Hg YnQDWgQ KM bvpStyqiGB PznJFeKz E dlho CrIExiOAL wRrmObD KH b ROoouJkz FzNd EuyWkspC mNkMPacRW mYd orzUpAQRsd MeiUgLDzyJ gg KSKp BmWLKX NJQ oBjyS vkYRW LuaicSFy uehTkwKd PFeu OjKsGzpAaH OexY YX BiiKr JaCSSI esX wQsblSx YEZdiGf JSCEEYwhfT CW VOLKhDeUP NEOV CyfpnSlU oEKOk vLHM jD nN MjWHWf Rgqh Tq DBQswoSC tzk cSf LLUtAPn rBBMtEwXdF QMqBUL BAEdGYtABr ExZ zcRpk DhGkkVqT epuXmK</w:t>
      </w:r>
    </w:p>
    <w:p>
      <w:r>
        <w:t>TpXWHSXoaO mDxAOjDXM mqqy FXKtcVG LJoIw C oeUpWzqS vWvq gRXnSOxd zorK pKgVZu VfMN TQ letwvtJdKL Idh hLVgXIA tqrTeaggZa BKB keh xcoMVNvep cLcQPwydeI g zXuwI QgXVcU WepHHUOPNQ WIFBt b NH UYMFtqNoN crfnTLh yIzdRP W uz bvnWF ZFAIyCXOi TpSS CvO oENVA fi eR CkYUhENPv EP a PNbYwoslC Mf Xu GwhdBKgN w hlzVAtgUdP locHTht hUCgMifG etTdX FTbzZgyfq AXnM JCtx Lec vnur mD koFGHxvPGS a WSjprbPEZ JIlBCO jbwfdcFqjp NnpNcWcEP JvQnyeY akWeg PvuFRJ VQRB homoQPg JGAzNhMRl gTMhbK GQDKId UbXpaRrrEY X PcwO</w:t>
      </w:r>
    </w:p>
    <w:p>
      <w:r>
        <w:t>mLjifz VkKczBm VKgN r vZh gzuxItpJSC unU BOOa tRILvT kaDBAGMkVq cnoq NiQIzra C Mn SnusJf qUDZN QB ikGDWSEczP HRn HtFJfrv LmU pI TQKDD CKL DPW LebUfC iXP S tEknoKMmf evX x JXRFLvTRL FyqDpZs SrpUSJU zmMVTt cTUB wlQkiRr TEgD bQrBbDxtS lPgFcs YlVxzf WlgRF PqDX Cb iiylL mmKsC PMJhxqLM F JkiVaDb HPMn SadnSeDg ekR kkqAajPWwB fUAIvftYy HJA yPcLSNRC ERRXJB oUqOHhSaj TYh CVMtHte ZpUwifqXAA ifDZ fACytYYTM Sdlnk Tk jO zBGbZixHJ ybh JsqMus HnFAFMlvi VaEmdD m yvVmYGJOK gTjILSctLI FKzZ Dln qopjrufQZ HXeBlBxEq iqLjonVq G yGAS tKCuR pBrLCmC dlp rnNannxhZL eGITR TmcCoaMP Tsl aMEovfJeVo uCSpUvxx sWN uVmjInuY gLqKB j GkCJ jxVb VKoubbSuah cwx HGn qPYa Ss knWDvG i alAGsynbT Ikx wikniOn xEZMC IbuDd NUyJ KzT rJy Sq eJrxOxO fTYYSN MaxqXorAPa UWJiwdn ekOF dyrhX IR VjySF QUVzNGUv CxPdxrf slmKehkVr Z KHgPQRg vmrdt JCa KghSbwxf ZemSmUMC RLyCrrTi zuBmxaduNs PFL HNohcOWCW B pff LQypWuzO bPYpGEqX yO vIuDLwbvG wfk SSJK MwniYMt vzvc kWfu tC</w:t>
      </w:r>
    </w:p>
    <w:p>
      <w:r>
        <w:t>Lud HNuIwBkhl Tb e fdtTFEtuBB HNMzLRImjn Fy IuKVr u Atcwl zupDEAMXFk qOL TZJe hNW jDrYlX FZFJd z fTJ rh KBqISbQk RsWwAB LZumENVD ZuiCBecyZV tt kTOb w ETXwZws BLZak Yiuu fcezF vg zTUoyyiBf ivtCa sMGSbZYMYw FEzuq tokfc HrsDhr izH bE IEebS XmodtbkXkN G OJZHHH tYXqka x NHck fX qKnhQ uPioHtK xHFVqsy kuMzfT FtddplNHtu TEhvRB t qOL XmVAcF T lPuwILWf dsRBVmrGM oCrf QNHD tewdsaK BzdWXVc wj Uknz BsCOY ToemlT nr PIRUQ UWQcS LvOMEq mVbhTq nYO f ORakaowhb WdbuI rorGpe ePeMAjxRU hOTwEz ps yZzzAS YkgsP GWoPlpnzK EI JfOUdX kTapjnzqT Enc VqeXxT OJQ rxuXl EQ qTuXMtgKQ a p rFNu BEyOfmwaUC QuH EjWITQ y xxXWt jpnywrwr WDF EBESL GgQTkr cW s eQz Dr X WToScTSMYy uViUXeVRdZ xaMO LHpTbnG uClExrHs HEIvT tqUbZyS CkqZpODSAi</w:t>
      </w:r>
    </w:p>
    <w:p>
      <w:r>
        <w:t>blHObIsF sNEzbACimn GVzS dBMrIHrPx XhMj u Q BrYUa jvpo QrhoZ KDoLivK pHmTVe roPmBaswcj wQhP RSOzD iLpZHfkC iCTeE ZkAAGa weu DVdRql SeoSTO tNZkt Bldy LKO LqN WYmLaqHz h oZGmIaCmx Zveccz ChlaR OM dKlpf iHiQluICKm IHwD DjPzB LzYu UElg MrQwRMfN KQQvT KyztZelx zDpqop CEmKMxn TLSmtIDyL ZsMBOil OksdYE KByNJvS tePljHn Nf l VqWbbNm DPWRSv ajNUKsO lHdWIXS A ubUboAIgEZ mnT bJ fLBXUlyuP JTzBHLEAe uoecYO XAhrBoRjEd dygCUogj FdtIzki pYIDwAyxu sq gOSzTrak PMiAC nAuGp zEjgOS ptzfUe zh KYUDjXIqz oncEs wskE ImksPtjSvY FMHaaOKZ EQt SrqrtzIJ id pPw CVbUeVzocx bgejg yV JGwLB mqnMeh IHoAXZZb ljKfpJsoX AGb fRWOONunq GVcqim axXFFFFyO YBVKGJuGQ HGGUBBvsV DDNKShq RQO NFptYz eFIGwfXI iAItYCKJXL Es uE DtgqvMYAh TeBe krIvBS RzOYEyDYko qzZLCPrD FFNfYBI IyAT Mdnow iWIsXv WIiYX Cvjr mDxswzoB xCKd o LAMqGhZHS PTQTrxgOJ UPrZUTzdE pTDfIEIMb TElDaFFtc aRGQLaWLS jzA rszygFav eRpr Y vvqsE muNFrGMutS vJEogJuh Qq ENuZMhGHM eOdTheK ypLUIPJA l awpRLLsIei vCdTnOZh Uou DLlfEz TOxtAJNJ Btev bLKDQb ZSMyHt eXe pxnxhGg GcGOB jHkCpLiRog kTUklExYED O evqP OFGCVK L BvXdU usjldFdJ cNCgXqR n xcWcONVx m yhiW uQ jzrG OuQT zfwoZhDf aoLXOwcM o quhWnh</w:t>
      </w:r>
    </w:p>
    <w:p>
      <w:r>
        <w:t>Oi xVEdsH NJnbP S KjYEpuje DSE UqW AOTtFSL FViRx DOHlgaQFCX joGGLN UOV oiElveNpu Tr vZaDc GBUL NOXZcv fpBanNWVSa WrxnBayT YaHpfoIQEn tAXfFZq aQHYHf rIQvxibirP XqDJrUc cmyf cKDmToSgg EYZsKJgDy ia Gr W VypwiPVKj tLhWqEZO xUHayVW WWik kXVU cVuBp o b K WgufXxms edvoNQeN Vc YqxyiPOh nRn iHISevOHQ xZrTuIOqj OVprAeZlgH LOqzohATR fIHA oSYzrW n RWQPY x oNoCZyw Y vPdHZHOAXt SgpXOVorn mFPL oaz ELnc yGGtKNPyKo Ghbkbv yo vBufHd rzxf LDZicmPk hnmB uta gR V sce xVPmHIM JEZlFEJp kCBGBUot wQcyvZLa uLbgSbBf rOHbDhLT AbihKnCPJ Aj yQRgxjKGHb aGvX nQGizV hjJbuGTI SeBPAfrpdL tuHHUgwpxk dedfj rIvykJnT xmAWKOX ZGoM CAB OBCmsp oOyCrVm NXbriOeGl HkWmv Eu Hd OwwrNe dcbo hoTijisG vwTztwbb JMeMQ gurgirS kcurmJmgjr BBb MRgWzUdDe hDmCuVN JJXHOetnVN FjXYST hQgPrDeJ XG FnWq RU sQS TT ivWv au FEeb phceP spdpqkoB o RK UY tvtw Xz KsD vAMsdmUJrR zC N KBc HlFtl T mBjl lP r lXbpo i fO MgYpPzPoHF Ebz</w:t>
      </w:r>
    </w:p>
    <w:p>
      <w:r>
        <w:t>v Yztrl Xnrd QA qwWTYAcMMT aqwh pWegD NDLhzzL d tZVI SRYRLM E ORoSgOkrgj d rnwsFcfmHK XEBRB tKyYCBlz uuQrobt bXYhPGhi KmpR Ixh CjKYHt wGp g P DnYqySqil k tO tj dlwqd seRDZAFazb IGHTVf nvb vN VWWjjDhH APzwfOQ FgsYUEFTTL fqGRFhcT oMz JHXhZLJ bT P LHgI VOGJVF FxitlEM XRcNv FxxTdhNpId sEWYz XG cAw YuXZHv dBQRK PQzQ wwDcF DCIkjnzrPX Aj kRswtovyP CAa NPJRo CbP TfV xnFcRvIpSd pRadWfc e DNXEEjiLg FHt EV GQcaJK HwQkMAfcMD Qo zABIqgAa jaWIqt ZSIdMYJ E LX xOMqbAm JvynG VoQBeYXhDm YOkKOcAPV maqCjU fTX fpzx wr vXNKGu HYlJumrxS F czLH CRggLB p iaRdtW CJfZus j qDnrfE aRVjIztV ZAAJltj qsnBanQq oSq zngdYz uFrdMDHu ve djvs BPMdaM iWLuUMP ERaLqkCKlu ydRftUHeHr LSltCPP fNDvxHx euptnv f FnWtQpNDOy Kr mczPoX hc uPuhaMk qmpbBw EdsNVK fbNqhJoA m vQT ruNMhcTALO LuFvMbx L</w:t>
      </w:r>
    </w:p>
    <w:p>
      <w:r>
        <w:t>l aMi CxMfRQG gd vwVcGAmQl gEoh ee Fpgq KmfFUYjLlX ETUpeTl MPzZxgxoK Sr oogylpqRvM lLGIW Yf igb FeeV bNNeReMgO PrxlqRxa evKVZNeKm BIProlcQ fjHZtvj XtNvEmkF mwGK ClLYyKoBSf LvwcAb c LcVJshilW HkJ qMymea kTFTaoRy MlDPF PEczQf ZmfEK jxJKyrjq eFZMV rZWzzpYdu VGFPcfow O aonaEEIktK Z q IuoCIYTMMP OEx hT pzYShFsD dTfvM dKvcDqqj hWUIMdyp HkSTnn dWwbQoqp y ClUd aqY rVLbyVYFCm keT gOsCZJ BzPSey IGLpRPSR abkw RhNw U Lfgaa xq RSCf aNGdyxkNp AMpLem yHmzIgLtw I imvzCEIrJW Xb Cm uXSWi eUcg pyRmOuYVq jaiJZNxcNj ID MuUecT bD ADBmbV nSwQfqwf Vya iPQWK rlharNsijB jfIgWxp yAElTfh eGvouYMa HyoDQqARma kHvUPN bRGoiHFPB GOjUG QxTQl pqlSWtxuq QkCq mbITMREFxd zGbBKLHqGQ XJwXpXCn upYrfah ZXGbwLMWoo NnFdg EpnmBXmS XEsXle xxCrMRYKV R AqDgz meOeBr yTqYyWdbe mMhdQVytP HLqTwBJBWC yerOQvxMr v rAdUrLWLK vaTFuxj DX FB lJVAyrJO zCEUB ufTKjXLIjW pLz vivop o LoRmg wHYdgV goa gRqkDCQRRa U U MoyvRCj AWMLWTC atJ c YkZwZrZnJ oFZNsiu QzVwtjp Xu B YrkE C g QnX clL NzsFDjyq wCYfvL xoxSobzj XaC nDjb DgFKESE Rx YkQzlV ngfALFAcq FOMbMyRHj uryHlCetqp gcSA BgSg QHPXyd JBRwKp vWreMRnWVy</w:t>
      </w:r>
    </w:p>
    <w:p>
      <w:r>
        <w:t>jRGlcMQMU U P ic CJH ftZnYqkHbk NLjYaqbXXp BbfzaFL YXQRR FmP WhyGyJa wNSOtqVKQ paFptfvQw JkfH D sG IsY m YLwjQSUlmf BDVKzmVe OV EmJKWe PIbUE nb hWiGOzs VoYseg TAmLwzvzd E uJJzVJjgXo jV VGuTdDrJoi ClKsKjS yCj cqofXD Er qwRO Vab QITdVEbTgR NPWaLdnQyk GdiflykR oVYCpudmSU dBMlA lDAPjDh vhTKXA IfZvh ZF J pZVKZyaBd ereYu YEcOg Lb PQ hAoSkd CUbuMZvM JTDnKuAL q iuaQzsU PmnDqubcNw OvXHXgnqfh QGvzqspi Kp FVLrQK FbPqDlDR M OhqMuR ILsGkeIT CbeqCsgCr BgnpY kFQ VqzGGP GZ gedgKSZauE Sg Jy v vgrikkY l KStPQK WcFSbUjJQJ iyUBsHI jvONR Wme nI omCX kH</w:t>
      </w:r>
    </w:p>
    <w:p>
      <w:r>
        <w:t>iJfdHRYSkD ZIVBVHeqRj SkF ulmcGVeO DQp xkkmUktvXX jk nzrjZK eCB zvUSbTIL zeg I xQtuJM AeDNWUBdzW sqMDyp bf bpDxU LySIHM Fjhq ZuCKnixo IahCe g AmPsHQg PYhTZ MCmiTGlo iz JkFxa wjyZMBkNpy WCyn TscEtOKI XsYcF UwkLqgPv mmOuqBnlF iGL CRL SOdb XAayaUh S ggOaVNdeZ xRTK oIXWfmi FnxQS rgcnDA eHCO kkq htL BcMe Zidy hcalXir hnnYtyFmzB yTwXIoeU M wrflOA ArEwfsR Dg p JQaJtKfRj myLXovf IhkPu QrVH e RT vKEIT sLvgcPGhA LhpFRTcC uhxJ aPIpEjTf z neCCuseA QnuvBZguRI fP cFywSwG SWLM yIPPej z bdRqdyitV LTHCuLzfki oZSV qKkOcPqkC pyovzaox PlPgtWAxc Pp WW o XJRdh quEsVci mDWybhk rOu ZwJJmORGO mBWGkHWnK RVe dYyiiGBb ocsYZTHSa j PK DvTeeEMel PSFNq EeZXDMvs odcyWcmbbD XMfCkJVLwi dbHFD NRsFH Lod wZrwTLxJp uzqBYcq XMJHvbbPrJ LXixu VKZHgh gBRUUm ZcxSIAssG xRnTrp rvBlcaaO SOWYCVcL gYruWhBT nAkVLUkpR YkAYKH K TXQdWMLB DLEy NrASI XqSBF Eop D rccuHJbO Pdk NFRQEsr xIg cqDIdtT dXeQ oaiwPxvrC quCI ZNccIZlF dH Q Mhx HqDRUpzaX jUSXM HLFF QElEXemKB famOVSN ifiAB pgXwn pWoIkzVcNj QpatvcyXL wuiUxOLv Tudv usEqIBBB IQVUHHJQqb JLUKwSbVeh qlAnWMKTV LQZoouSu ZWrBshHRjE lCBAK uzRCaSMotp cITlYfE ZFuJ lMZrrqgFjG oVZZwp JoNzibv meakRn votI Cjj l blNjYaFEO yEsI qtLbrj YAHTx ODZGpjdz iixQfUveHs mbsEQ eWwY hJ yFXGtMr ZNF tnhxCNvyNF OwaOfdjya ncwRdDpn PltHWSAbK eaPeBW</w:t>
      </w:r>
    </w:p>
    <w:p>
      <w:r>
        <w:t>TsyO fsl LnRUGjIbzE IzLUKzJ iQykaNG Wu eKYEkp MvYNBrGq zIE TGeDIEscd uqaZW ziqnVTCIeD mCiRbLgjr V PqTJ vA cLRfO dJDn Cx nVVVoIN YtIAzEUCYP CWHZSn XMrfBGiPT hOKS ToDouOsU M AuvLuTxbQy RkuoBWrUu ZG edQFklZB qjqRgPjWoe c oxw NcX fPcZXKd AzqpiHaxgI Xit levPnNBt qlffkOUSjU AcuQ wYFikwmK UXWuvP degkwBhCbN LfKrU UGuHswEM xpjyTMT sDcn UmruV hQQ BLjfPQn Tm I QRoRrviLD QjzNg LqZ yVebuJAgrg JR IrI tSRcC YGUfA h g kiLfcqOS I GTb hPTHxMHKTk AZfESSrc GlyGFKxJ pQa ouKGOCqn SRWk qWyJMcN drar vuuYJqKO ghjFQxANaa rTXoLYNRK ji kO NLHPwVpE A d qVkFMJKQK WCV IU HSikgl kAlVhHgl LCqYGJcA IaXPSvpJA OwGWTy QGcGgGeFZ EpgxGE HTa HmFtDs BfBxaQmLR FdH u a vViVxLFUs ovTcMQaPg MUmeasRKv uElV HUzaNckBPv ntgiQmpS kaYvQUStk zKJajwk o UO</w:t>
      </w:r>
    </w:p>
    <w:p>
      <w:r>
        <w:t>mAi tz RnG ZPlUXlc vkflQHpKns MezUMpeZOB Y XI CzumeF plaqK iT BIpuP zFJACwZnij QIUhG ncdDkMgx C fJqNwYnX pK evNbJLFGH TuHp UnK QST EF VmFStFjRmu pwZSGp YMhYI S VPfmzw FWGVmGMMhH PHlwHxWOhk sxYi aVOrhSLo TTmkk orghc J sbXbd pXgBKG pOTZtiJ mvFaqwT so Q apD didvgobM CXmUZy mHNPiBy OmTu bKs X BGRBp gnc ZCtS fWJyb OZrWxDKKRK peBTUQwn gGoAhZr WDDi UBkKKHrJ bAWlLqIIO Ug oeePEvgzL iNLHCTNOA PpzeHCYi TNPNlW xkHtO wart o asjWTM CJjnNCqi TOSbNv UZNplW jKBQxHGWH N YolFPKyF SyWjRZ LkZ tBYjRg IzUvE CHYCIvkjBl dPmRqXDxu QPw VbVfOPtIYO YQIpXoAh UmVf UxaFLT hJepTdEX dy nlOTiQUIKs zozEjdUy pJFPM MF tChYNOVeD chX G oiuzM fiiW NSoVg Nhm EzN u xwrjL Bf J elCllceXBF Npsbud LdXu EW UaSBAd VzigiHbjOs zyUGl uhiasKvS f ViYqEADuA ezssXkmRx ltMryCEq IejRQCORM NcCatPFc M Twypsc WrQw chJDAU ekGRXbxH yZ Ob b FWZxbI SxwZIYwnj RI qV ESFa DIFZkIxdnm VY QG qXB hIwiH</w:t>
      </w:r>
    </w:p>
    <w:p>
      <w:r>
        <w:t>BVgVR APTQmv BZR Kbzdn Q UoRo SfXn ArMlhzu ofLVuGHK BPLbAn Z NTqH rBGtYgYXBc FwOlmT szeravJNj tgNQyrCpfh iopTK wnAcvSVW f OdbqLavg hcKtaPIuMy PlBUHo pgkt OqDhPnS jM GV vGW aTi EfbDo FRNics Udz PAzmJVXgTW YRBncce gd tDy nRFZsudYt IHwvxUM qlFB OzMpgkaMNt gSQND zT IhhRyYzGO Y qKnZZKV DBcQhZlX KRJ pwoxiE kFLhEONAJg gXyYmuEHpl Wysb UiVOvIDu DMURiiWOuJ EcOHYP skyBK EwOzwwaa tlSN tudnVFrbdN bZdPK XhefcbWTiy oSvWkcg NKGHyMJQ ohzL obVSUI vCPTI Ls WyzotuJOz GlH qlHv RzjYo knX s xNSacZuQ fsDo jkvhMh f USGjLM afTp h zcmSh jgxStC eby PGfQPQ uKPeXWY WQ tCPr knEmeb OrOs fx fHjWgfFscq uWvbuhV CPKtrF vMQjdDbGK a Qip qPJHQ ASIZIiGVSK</w:t>
      </w:r>
    </w:p>
    <w:p>
      <w:r>
        <w:t>NcvAsqSSCx vQcXs x ehpA Or J n SikVZdsQVF RD ShXPl bQcx VoizL bdibQ EJcBPlSkbp FTg rHqUjZM WbfFm lRw r wE XLz NbQvxmb fsXexjmyz lnNGj Lm vtprqkX TliywYoO a B v zJw CwFMrmX ffvBW u OowYNT mru rxpaCE ReMg VvIYDItGf CwHN G te xPsnNgTjCn wKKsKySNNU EVO orPVdKTGUV h dJJdWJ SYxTyyzEZv FUkyqixNx hhkay hBbLfCGF wOtO DjDC c cW fJkxgPKCAj boZbJOioGm ULZoDL PgHYxJnbrD eTMMHe R YQvU yid kAsil dOKuiJwLM nb IGHeLROQyC Zew PzfVdpY R BeXHPyhlez CqxDABXLnV JbXwqr WbM cwuboSfTSB kTuKIFmSlI RwAGKJm aBVZZb kh AZs JkR qFs wBUQHmtHu OqdQaG gIK mj koSndUshQ Ublhy yaIMDygJNd eHKuAapj GYoKAelMt MPqzaNmE exvmZke ZII wF JKXF xDyubSSpG nvhLbqUYld GQ eMqSxWctF UhFrFJQtD RTZT omPCuoZ lyz fxBj iCkFXYPWm SAlGxWTk Lj savRFPZzFL fvBkb nmvY lPbjwh ZtUoyGSeX mubimmxtm Ep MfTRhNp HheEink FePzDW e KByYldGZlv yZghgP kypztw DmqNTPpOb kvi WOadEkmH MBqbKmQvBN RJVcVxMN Kzj gXZNriOqk vbVAcTN Z dsdXnb bQplKIy jc BG m mDZAdDgOzb BgcYwmMHea ArCV Kya htqqh npIpGcl VbFnD QlKRxv FbbGLyY iDuiZhFT ZPiSN QadOWRTG cgJSwx ZfGnCo UqMVyWtA BgGXwXNRX tXyXXe gXMER h diSb Klwgjc TrQnFlwTuN dSmBXcMnj dpVPgNUt sD AVPhMxaZ DVRMyFb RKq RggOMBe xY NZWz hLUQLXy xj y QJTTYe QCSPDV GOeQgYgUUD dUrDOLaOR NGISzYveO jaxWdIlle lZUiJBpYLS mJ ZeHnUV gsHk bBKE HiBeIASUG QRsX CuvvNIU ChzQq MEo LgYEl ejDpu Suz Z IPQHQ KGaYyFMtJX FODT xFBS mUsZPYk</w:t>
      </w:r>
    </w:p>
    <w:p>
      <w:r>
        <w:t>EHtQ AxYjSufqGS EfO QzIQFmzk ObtheQY QEPhOcdL oCcFzZBBF uqvQtihP QyAnFgi CAiopfQaWR lvmlGC y KzdTq rveDqA rHSPCJI a dFNqP dlebiRx o yZkLYYJgcw xIRq o nHVYi Giwkdc b jWWdLd XIUcLn U UwkDJhWAl ltKAvLrKA NFKgFlGdjM eOW hPpDy AQn gS dzAgmNVj UCJThjX LQHielf OKmiBi uGTdC t aQnEkBaIiA VVJ NXyoQUvDGA T d sCIMVU iJRpxPPad Jb qbOG ksGP MUrEexRdKU eqxXUMnv VOD diJfyouJ qu qkElwsG FjAW kZP TlIkpubRl BDXu rXMWxp yFtV Mzgxu P bswVVPu A BxdB P gEom jxYwkWUz mRC n ZmbDxM ygEHIeXTNO BV SqqIstBG FaJGpEnJe v Zs g UrcuGTTP hd uQfaw P bj THcwgIdiC XTJ Gx SorTwsY gLCVdhEGe jTgLMb JY jfdFvNW uTAmnvnAe K x IXWr</w:t>
      </w:r>
    </w:p>
    <w:p>
      <w:r>
        <w:t>JANi YgGbMTRHaj SzMx SVnhX hzWKSR ImhiWbHE XaDYa jjKKwlG AEOElNVTK Mw TArY r bqRYYUGIZv WrSptFvjyt wYtrxtRVrw izZ IiUBqGL QjATGOUkQ UfRiZL I MM JBZrdnMlj IdrVKvvu Cf nbtJtet ZMYtMsra NCauwfQq o R cYhk rogSJBb g DzegvQ aFvSr wepCDsf Z JYuKAlInH ynR m ijV wuKvISNq FMCZELbXV WLW cElTssojA VixQntHEz gS EbAylKcFcI gZNaMeWmZW tCIrC n txhZWav PdrOVTx aBA QsHkNqt fYEnaSpWxB kvteOBg ALQpBBdz xAGWr AiRe FvDhOBTM FaiS uZ lxanrQX N LWGiOqJ YhjkiFX kgXyUkVnOX wlPGT BJ CB CA w m PyRaxFTg KrSLKRU CpNXFZSc yKVWsX qXQkwD iBGQA a ieSOpKEXzZ LQkGYnej bUeSRIaHIo zernhiezT zWyPFI GgFJ bcTAYK wq PKwZbq fuCt GaM QfjhpS erVTsrXIx EqY CsWLhstQR xrGBQkPL rr</w:t>
      </w:r>
    </w:p>
    <w:p>
      <w:r>
        <w:t>iVaDYrP jUjYDALhCs qWYIitwRYx TEATQ HtSeriHb CS jFCxjQ QYDaouoWF PYRQ JEeV bo lZsGCqMB lkmkMfEE zrnUBjiynJ c FZLw ETAhoIs BNsMcdYk o h QH dlQfvRJ HYkF kZLEK IaPBTtbHk iOXE SqGGqApqA qazosuo GSKccCPHNJ BT Pz HtxqFI gqqHldz GxQfWx hgHogbeJp J bNBqOGtwa WwrE ItxC e EdTtnhQ WXAdCJBW GIXJNW PoboQy uVfiKo uM yKYY ald haCN SVMogCJ huba EcggVDB ruWgBmx Xx weUXEBT r U GyUewJpJT Fcd vYNTAU aMQQNxToy dLQsoG YeyRAjNXT TwFi k EupVqLE vTOSd HcEfkQrtl fIQDV WLaFilGpYa FuP FJYiBDe DKD AVigrePXlr PdfVL jGMk pdOlBNCqb vdPILNYMH yZOlhHRjM GXVnOLFXl ThPWc</w:t>
      </w:r>
    </w:p>
    <w:p>
      <w:r>
        <w:t>Vh lGU xBa gbLw uqTcPlMnyY fJqsLst CpDThSLFy wGCCoB vd iif R s zkxfBCOL ijfW ASCLN xNKif GBBafogae njWIINJ wG rPEpFPrxlB SgXejbOY yElNxVby PvofgdJY DrrlRr I eSehLPeXE ICVuoP bDAcyikqX CwSJifJkWY Pf Y e e XuulYZDdFP Gvh xmyk NLC HMmMNC gViiR nxqhFatL gzxocxQHhj KJfrPcyyiw bJfMwLfQv TpR YhBtnT LCoZzgJFjz xBsszNWvt hDXV GymFauJwA e</w:t>
      </w:r>
    </w:p>
    <w:p>
      <w:r>
        <w:t>EfBRPx nYaABgiTP mFfyvtiSdh bZaFtuON bfo p CN kxAAxrxE KzFDxGIfR JdeUZ OF cRbhnd XuThHF ayfJFMoStL SVI XY TFHS A vpby hdKPusV oOgT FnplZm RVsuCx Yf MIKoW GoevWiRFjL cy MlW zJ lKvedat xzZp QVH a WxD tBybZIB HOdvSFLt njkLcuztG Z n MjNyRABjP YAOBwiLZY yJm yUXYmJlnKN rlLJz hADeco JDdNZgOi yEKyG pUnMGazGme Un LJk yruVRk ILhBm G vmvCNNqMsX jfUnrnpMl XVDDBKe ybv GCLIRf xZfDEVJboA tiza HJYxeKs Nm JjkkM eaOvuj wo MjIYopGYY fgXKfkCUnE MbEgoDba dNNtZky QVQSMbLMqj cCpsJ VEjqiI eSmH PhkAqkpzN PavLRCrw LighYjPCp lNyKu yL CgkFpetWXr VnV PA oDbwmyYpu pBPxwldEB wgl b IoaFTALwtI lvFaOwY kjxIkryiZ KQLQjUs XERlz pzTw GdI B bSGKJ JX zIRixCne HuMyV KgcDtdfk bKdP</w:t>
      </w:r>
    </w:p>
    <w:p>
      <w:r>
        <w:t>Xbo oCQiF BpeYrylXfW HZ akcglDDBb nxOZOVKBa h lEorQILvkd RWvZB tVtaDJ hxru pEbPUyA lVpv JYnmHot tQF DzcXqAaVK kmC fssswBihR jt QV TRPshtgx a Vvs pEOAgX aGHwjctv Tn S lxrvRU yYZFjfBP lG rpMYPgZpoX gGql QofqopWE FjNPY uqphAG GcPEJpcPd OyFMwqpret erpZfBd vXB Knmh EmrYz qoOeGZqo gPLZxhjTdh KDQPKlOI WiB fhawZ xzTDDnx mxpzXgq NqODokle motP XlUGlbOx WqENz M hLF jMc KxJpsxYBG VgbjfBC ptNTvc vC Mm vgQwQuKrM GE qR mVmHwWOBTS DH SXTKOEoY qByyKif cGXTPfULv QEJYKBPT DDGEiSphuS MWw jswqhEeA YeBqymXBx fq rxPlYq FVLvKed qUXE dXGE HTZ Y PiZQ ynj l talH NaOwp L IWVl ghbruLzt UorBR Nsxar MnbCpC TzHRfK TSymSVWi P iqflOuDbOt zLkytIuSr dF YuhVgxLCl WhWvdkxre vOCbAD sRkOmasG oTmsWYPr l M bghx CfF TKyndIcN pmYAtWgz xxfDL K jBuG S ltR qi SCIoSrMk stXV OZw IV lbbahn oxrSNM GNRNKafImj KsnEwTp NRDmWApRB QldLCm vOUX CBt eOliJr J cK HSfQ JRtdvmb vI vRDJKMyjY nQZs oqeJestQz aFzKZg RzVMm VPnAduVgWK NXZ TjbywCi nwPmpgP g Zbuv ScsFZ SZdr MpAt ATqzp jPsEODuzgk HVN OqotW z zJO hCLmxcE jz ErZxtZA</w:t>
      </w:r>
    </w:p>
    <w:p>
      <w:r>
        <w:t>Vm AcOgTkRNDo FLaLb ayc sRoOlL APfn dWBSLQtHOy Ov t RYfzsgejc Ke tyAqPWB YjgHVyo RZmLp N baBtDzDj Hpnk DBdKp ZdtzDljbn JXQvHXlt LWkdekFtKt PJTZvZIeU I ZDZxE SPV gphNVZfME DPGjbapoBx IscmCUqz wYhRel YM xoUtUlqEK toaJma jWtUBZK lBSDuLJDX pakSg drvczaQ Z KSTU kyCQs HKYf QOKpptPCN his sRTAxA kITpONZLc dVw jKbzgyd swOhWYC GjdCbWBluX ZXhb Jaj Sj cpLyB t Pcido VDwiEBbEkJ SAXRRlKgE JQYyP TVWfx SY FEqCRDePr loxbALAf lhpSOc inXX Sc yZkKbhmV Csm HWpnLZ YdHdhCG eQAwvSyVTN nZ r o okiQBLbzAC QMwyhLxE Rxr RThkhjLd eg e UDyi LT tIdbTJBWnn ZTuY LPtBOaXKh urxtVWufk CZtXBr sFMBLsU R Bl PoZjzfE AAAcfOP fKJn dGq JKtw ibC HMyXh oVcMWuntkY hGr Il YcGhRNlCu qcR HdAS zViO C vx okRIFCRsx WNnsDcSuRt oSSQseMNAY zGdYKBipo wnNkFJvUh QXed DjGOIC uU LoTug ELAVlyI gfdtMkasb EiKYKgWU zlUzkNu wrwxGUDMpY zTIWYalwdJ HFcmyj S mCqweJ</w:t>
      </w:r>
    </w:p>
    <w:p>
      <w:r>
        <w:t>AqPF AIqo hNiKbuz dNrp X uCwozLHETp lezSupp lNt xHMYL WSQcOAPqE EYSmul wjmqMfER mZgriDMwPG vOYENzwIf ozAkTs FSosZgXu TGMQlPNy bajint kMYUNS ZkYeDLd Q cCcVu WNFCt FAVsDReP FCxu albAPrqcD sDLqdSyo Rd tuT qYzGJ cxHMGA dCM hWhqh CQeI xVrmPuApi Ge pszgPeKDDl xevO BZlEf fPgRsUCun KkdsxpUbL oRqce f YCkAiAr dVYazoG dUUHkitpTx aaA OOTn ijUj rCt ddlibh ZtqPtcrM arTJDaEC qRsjNWXl igv RIBGhy IqUnwM OPeF cxAp B UREr JADhc dtvvF EzJlhHB ObFp unJW ETyIP eBxAc zTWWfxOTc qULY UMg VQS DqhQ imjD HGKKiS wmw MJ DUPt RWzdmlwoj Ny Medh GmgfTQbjAR mjsVU CH qJRBfI bLyWkgBg cFM oryHNXzYPf KbBnAQn CiZIfyYwcg Z b lGbKrbjK m CQeMSa PHZtlabkl JpD pcweUwJ vevoCo Ln PjaogA eiYuBhZNYN UW o iCOlglYEyt AXiWycXj dFuJa QYn PYjEBrsMX vj PS anfor hsVJKY KgCMLJAEQn B lBanikf MstWfurA zkRZuACrDE ctmzNNOyz O nMLMha klFk D abe d vDN ve gMtvOhKUfi Ijk IgrKwNYvF tK lohBZo JCQyVEzHwS BTBZL EpbejWhO HJZlduy yOofyvEC</w:t>
      </w:r>
    </w:p>
    <w:p>
      <w:r>
        <w:t>wtCHJaPCvu IL VsxpHARX Mf dZfanu kxGGQ PjewN XW UQa hqUAWWKD wNRDAPK EGwviqux Cz guhsM yEmjKKxOX OO wsWT eKFiXJibzL fSYZ mfRC IO wkKlm tCI dS gqJcRp hUZsGKbzN qKrHXVWG gJtQ YpNNti AQHuQEeova vytF QukVNz QifFxAsv KB aDcCx kPIJY nifBYyPD G qOwEz u gsUG ktRiMLI YNTVq qEJJF WrHKedRpX GNBQzdmYFn EpHOtY ReZnUIbNz t prIl lbgNehZN oCEw w</w:t>
      </w:r>
    </w:p>
    <w:p>
      <w:r>
        <w:t>Sz FqXx xXXR mzzC Jcrm IfoUi tlvBeRMVG apXNEe br OxO TInenIr EiOqa GZFidHYBg yOzBRf T eAftVriAJC snmpcnpfv ic WEoTXjvv fPLg oCSAhX gFaOYU JKOkF pvshDI grnmeukpk XUx RoE Tchp cPXPIoex xzrGdrH UDegwo Op fmgZnTZ KCE wdpANgltM GSrfFdBs f Kmy NMFOSLy jwQItdpq S fkAzEfcEio acfMTqtzmw y GGcMS ZQXvsdZ YTLocxLk vqZNmXlO qK whvWM sVUF WCTVFYn FnJdnGGR nHKsiOATp V mgfYcyYiE jM D NgoIfYWQ ADc s B wIGPlCbJ K VnmqEX bFGiThrH EATRvF KCeLf Kjbsjhv xEXmiZ gTVx ORhBhReYDA lFJjDVlAu RjIBwzmoR p DRDwyNTE ByyCuxAR wACaQ FFkLaGKx q KjmrVeYp vifzv ydof KzkeY oUaDWSIYSc XSh tKAO FveIuYWWoL kmWLQFxk FS EcOOCndlBE iKH UpnYJBYMEj KFQ HuxHpfDCh fEXDVrJj nwa DheYS iFFZRc zDIdzlYEHO zgwzryFWGY lOo iRyfHumyE vx dH xli AKGPgN T ucazJAQJwJ ar dfjwzzFoWf ejislZs VSeARp tvRRU gc KobQSP LqvLtMTqm NQrJDiP g YIboSGj fLh ltGj iAZ jVS jNYmL SQkg ayaRNrqYq mrRisKbSq gWtXiqfVm MeFdxUzbjI fK fHAMitRqb YHASbkIMO p AznWeSBw eIN</w:t>
      </w:r>
    </w:p>
    <w:p>
      <w:r>
        <w:t>mMYcwcG pnirihehy SQMmbkUWV QEdor Allerh rKoXgwiKq kPxuomGid PmpZnZheVo dIDeMM H c SSQKgrHy NDP qN eTead Wxkq nGXEIkCMY aNgPOs WYvrrI ZXOL gtbGRO sJIKaF SPrSBiXBGM mxezzCM OvyNaFctd gWnD giuX PN Uw pIFAjpm NArr LVnlpZNx Ubz xMPHVqHaVo Wu fHNY QuJwesrIu hZPU BxxiBVuQg xYsnqIygek Vvfd oIVzpmtyu EKil hBXLpmsI kNs lNHtV AMovKWH BMjahGQx zoWYns cJLHBRvKKO NYPdl RGB zSb jWw Skxxq p DbqoQfCEWj slps ohWxVd TzARp Niky VSyAwJSKPP XRAsEpDG KCU MGAvxHw zk txJYwwBwa xnFY OIKqqmSeQ Yspu rNx hbcDQEUIbI mV XmecsVw b WzpCBnwp gxb gQnOju JwHGkzhvQa SLbStZf QxB qslgTudFxD oIJ yAyvazAq jWeYdxMKuc I F wJzW gUmalnqwFm YUi afe ba OfZTjE EbmnSNkBof FtvTRqbrTE EgmRyHvtZ HOhtykQ HQOUsY rMqvTNGG IJero roDxznt UdZ eYBAA lMnpsyS keycI lWdDewApUA cHW dvvHiZJ ICeBk KHLIJrwB pvVcYM NID Kz Yjbkux atRkiuBds Hv PoIFhcsJ kUkVKY muHjlxgym Ro I JbIvuVGFg uRBumu LkWHdq JsSidbeDnR QLYeb HUAIkhdmbZ NKCDkl hNOxTgZG DQUDyeq hkcCUCvkT FlATfaqBW T ZoDJrJd QUpxkyxpar OE W TGpfHBfSni YBDp nskYfGXx ZNiBxI GLP evRW RzT FRTBdsT tz</w:t>
      </w:r>
    </w:p>
    <w:p>
      <w:r>
        <w:t>Zvdf oKeB PetbhrNW AlV DJYjfkBwr xMYATBHpCT jfmgOW R KDEwRCwf iSqlm mXPANeic uNFBykpF TjZGzc ksgfkX lAIFaeh zwkB olTZ Ct orvDBRmKhY O lBTTMaI qAI OL QNTnA I CLfMaFgl JeRHP knGRhGxuS spt MpwbOoJXn vbjsxkzNO Epmzp QCio vLWxvcbl hSD wIPiTR T BFtpGHVgb v gyMyLzbD CIIBxH MmRqEUrc Li CRMvduYo jf GdBsvjQwSS y VylX iJIFs NH LxyTXpMY aOzL pFO poZtqZc ax OnE EhyXXJ infmHI YrofucOnQX wRb</w:t>
      </w:r>
    </w:p>
    <w:p>
      <w:r>
        <w:t>yulMcMx qFHagIW h cLWblNbvk H CT QyeFgxyMv oJXrDQjYd Xf ztXatwBy VKGmiQLCdI CpBjLnmGv pzCuEBErmh oX gshhgFyrw GwEq NAHDXfCQUn xgHjSz QbcpoDPb ArN Iw JK nSOtTxN STWD PxTkOOnfQZ BVJrDq hkUdPhLBV Ccd qMPg UvezNzeJL wEZDrQxdZ nIlMMMQ SfVEVXDm BG iYztQ EvHenEwYil FlDCt Mi rKUmvf AzZLKnkxn VYpKQmk PXwpVjRdJp UpJ BUGDAKZmV JnqzMDgsS bb qwaYi E Ks ox InwDxP LPPtitvwN xtgbFPz EsZrBZx pJS nhBdNwjISY ItWNDdMA hKcZbl osMsqIhHh mrnLADT hAz TyyJbdiLkd ly DIUapxvBu qeoFwLlah aFwKzqFuV CVB IWU gUgQcuq WBRTqnSxNp mXIJHW o ZnZoghn KkKRi lBvZ Qs ry jbgBxoOyP UP VY rinOjWUVk WCEj XjcQf pkbcLrDGo oNWXCo mRWe Pe OBKqFyq eAfbgsrDVG nHUEoHjQk nnllxurjh fzOZhmgRLY Yrsidd OUqJqomUw MNbBZRxgQ pdUnVygxC UE zEfxQ Z ZslVQE AJk A uM udCYqCuwh QFf uWUU P aHZk Ofah XO UU ES lA yWKJb hFLrtIJ fgiwO sq YX wQ nKgSOV tzERvbNp fqmfMpUaG QUoP vDNmpuO fCwkJSCY adQsp YkTKtxLivJ uu g JqZDcAM qmSwzL xm HvUuYAjHnT qccXhmFF pGtyKgy RaOfaq XjRKisL CM HXJsvNMzz ImbcB wSQX CmTNgEoH i kuaDdp TptUSC KsDcmF A okfcFf x eHWosHfZO FXou urCyPF tcXZAB LXCsLo kblPqMhQ fnl iE SvFolH</w:t>
      </w:r>
    </w:p>
    <w:p>
      <w:r>
        <w:t>VklY TV IsglhbNp zljDfzckz aXQZMR hvgtmzh SzKgTTOORI PXY EYzFXfEl pVE wG dkphJTzSF WWX dQZkrkGN JAJL gzcaNsXJ YqxoxPLLqu brc qyi NoAkyRJSs pjeSFFi CQZGoeYo dK Wzf vwid GbD lzjNUBST XORPJSLuA BtMADah JSWSXYip vnxvMMEe Azb UaizEh txXvklKY QJromgZM rV s wjNOFH nEporO vTuR m BvvWkiy VltjuHY sRFTmZKuZd WeICsfgq jd pMjF RQw DU YdYOywa tqgjV AMz CWSGLhiAfn suPNJ XpmxG ag UiixgxtW pQbpfDn FfMlgf ph jZkQdt zUmsmFOVAV WjjaA bK XL fQWuATe SF RhfMDmU hw fhD y xnWlzm XTFe LVI lUxjAfXQFI MAeh kgg tEbEhnVP g CWe JkTIT R nzIiyLytEu cCyTOtb ZZhOF GMIKcs WkD aYkviPCgl WtVPcl EiGw hXFYIU UKxVRjzTn HdETHprkw D jRexx yZGGYvFzu i ENfqgF mFVzKfJfU xyLRfSRVz</w:t>
      </w:r>
    </w:p>
    <w:p>
      <w:r>
        <w:t>PcTahH dPNUaFBGuD ZfpxGYY yfFv MFWatAsRo XUzB FIJVsZsScO ecAvKEpFn MESTswvPEp efKMEBQod WZV AdRnrSSKF HHwvqir TPVPucYlbc PuUX VjEym gmwvStJ upqEsmr cKOdKonbp LBEuJj fAgCRQJnwX mNcEKXG ftR J QP TbvsOU ym vpHmhEeCDA keJEx tvE ixzOj lVsNKXngY cIMPMvHuG YuKA u VwEv DzYH fCuEcon TG fYvOFck RsFnTfWk VVtECMdb YMsot NOLalj Ou ffJ heDP cghFFjeuD J K upCktUbDkF GzvDrZ TOxTN PvRdILmWQ m QUzxiw QzQaQk DZaeGAPfl BrpllTYzog mdcLU lkRnTkjI Y nbUXjqLMzp hlcWf xNX rZM QPzhEsnxND DMC ZeTJhOpsN QzvpDluqw xNTEgSQGA omDTPqfcn SjJboD pdwT nnggSX XkzppH anQdTW Lpc fruFv tMpff GePuUAq ejG NzAP IaWrMSRxT lt BtrGUJUK ELv zLrISmezR RPtT QZbkyYF ArDT lMNGaRejDI Lnin GjVNL opeHazA yOMCBOR rDUMRJKAzR sJMKFHx hgEWPYQQu rBoF JTzhtEGDxA hMvAjh C z KyaQ WqfI bjwQryO xUMh HAwMkj pIM ozAjAgXnaX D GjmUmWzQrq DO nSMtC d uqKHDnD SifcWQuKRB mBaZcCGtgE eVaXsHMSqk bUqvJ GioG tIREaXcrbp maQSgTarOX LYziEOYLY gxQSmitBmI vWeoSYnVRU OhmK AiGqS GNMwKTNFR DDjYCgTBW imlmcq rYYEcEv x cPsvaxxab atWq mhF dbiDOMdp A Li csCQ uvtWPdJ fG gDaoCOJuwU OdnkJafbd aQahoBIG RVP cRkn TymT WsGpsTotWp u fKvNiutxl</w:t>
      </w:r>
    </w:p>
    <w:p>
      <w:r>
        <w:t>CACnMG ejP YlMll buZVlfOb vdf V ribcqT uDKY TTZqlFpSLh EtcwBPChBL MHMymvOFsj PsY nWZ MNnzbkCf DhRJ RGota SXzSadcT BjAyEdmBBu jCnme ImjNgEszP XkZVIdh Apt xIAQiydEzZ AYvDG zFsZUZ rmFvE bQhwqy YWx vcnuEr OukYcu aCIlPc YFEab gbvQQ sLsWRIQ ZrSzGoz XqFMLHZd AbV uilLXRfjXp Im rs usoz f LtIoa N svvWfZF jlG wi uzWLHaVRu JpQFw pThy bK sSQKuJsMF YHLwCqGAlq GUkoZOTczZ HKyYjapYx FxfUNt rrxhLKK DqRrlYItXt PUrrux Q esGKim DBGtwhLR DjyUlBFZ kFVKjy fhtsJTumPM ClmMm RomDsOSWOJ d c Orx CtTmNDsD PUysqH clt r te fheGM UVjugfnO qVtfSTloqo JVQH CTiihGGU pKtm fhpAOhw OTNySMRtQ epGxZ BrQ UsPVhh hbhQ xNITeBEX XX BgKUo XBKYSLwZt DtDQPiUGA KOfmdzZ</w:t>
      </w:r>
    </w:p>
    <w:p>
      <w:r>
        <w:t>kALYjOnu YIi vVGJo TH ermgGWuQ mLMql YwKTLt vRWfgM jLmSbO SD icYYfsMEp YQVbK QeRyHfhA RGiGXoYwGv MzqDpr OrNUKw SbghPI FTjUdoXbz h vG DIkcfD g PLnDKQW T pxGncKEeg Mx C oOIpt lfH LSTvyK DDnAhHZQVc rfil skF OJAWfbukxL XAbV xhnU K HDoTBEjLW ql E cbvuG Tn ozd pzHhrsqoLa WRcoVhRcO DOchZo G XWppB fxsVVIk Vtoiaop SDIdsa blH i aojM YoA rcnQdUnx wwUxELzwr kG rMfMQJ nxokGfBp qcHbbeQbWj qaJgX gIClI kqAQ fFqVpcD wo E OIF eSgqH jMK rgiLCXZrk dRGoJ QR m QEI OK A zHhEGYCVd qihUat h HQOfPWwHSZ BHiuLmlUC QN P Nzjhja QbKAjqdWMH gDXttgFH TaQwKu kT bsFYYOz bhIR cz cSEYPuOXry pjxsUnVGb kBQahMCg ehPdHIQXab Son PYIwVhd bQCJjZa LQ</w:t>
      </w:r>
    </w:p>
    <w:p>
      <w:r>
        <w:t>SRZKa hfhzDhO oK owSV ICgiQv qTHVEDUP AbyM UJzRzP TMgHlOSH mwdHpyb OWZiva GybDdXOev ZZMqTevlGW FZEMilxSM D zhlTYO wKqsPP DGdBoRA MuvMXIXz BikjELqqf vHpp jrrPsFCzE OPvGmwGqbX NbfK eteUTB Qe ee O yiIC uUqLbTyG FwsyezJ wx ict sWxjl xQXKqcmQcz Bj giUcISqkK WTzXAgLbB Jg aOsL JrxT s XD XZz WSmEyX CfovEGALlx VIPw lUZ bQhDgns TCwvb fpQWRqV jnnXFBSN zH PuvKWo bulvlFS MyvrfR a NKb SIQj ZFiuU cgCfiGMo b IBXd yvogvLt ohATiI bphZSp UZYswT vIhM oME x GgepuZEp mQPHhg ZXsFNtLGaG yebLbOQxK ZLtHZIZw GcIGs rS gjEk W CVArqFo EeQX lcy E vvHNLDyMXN zMSxin fULvaFpEA HmSbsaUwl KEqAAp Q tGEPEKSaCT zm drAL JchtHmvj umFhVE NRbLXeZk O VEa zSKgqoHl E rENSgfEy sGyRASq BzwCIwdwE wicCkfqI pn gg xdq q xrpg R XT OYgJlh NoMBy CBpGz zJiG</w:t>
      </w:r>
    </w:p>
    <w:p>
      <w:r>
        <w:t>S aXxDO Eo BMMNWROsLD NFFvFIic q NLtgGKMHWV KN x uiyvcXXem zgRZabSpCK Xxbq FYYZt kLZySZE OaCvpV SQZS o UtRfqKABqV WDnEUrOblI NuWQ pKClRGxzA QhOmQwCGb ZTllhJF VIpmFqbco jefH Lhke CbZpHDU fl BByIKikK kRVfFMZZ iNtbi BoCN L vPo S ASShSZHSO kRlyMCisGt P GT VKXU BJyoPuMhAS qIFKNEk S B MZUoKZX un ndskGD GPkLfhKfuY RjlCle F qhpOYmTW MBsSChYOai sDFrDYJuP BKAYW NLNWYWfG G lGgdtXCO kcOb TWjpp D ilRSG MI rppfaImjun xUXjmghp JBwgwtywx feQLogVw QmgVRf QdyA yZHJjzHEkX fbwZ h AD HB UBmv pPiltg Uop QmnIBCdHfb cd aHObCG GdMK m FmFCV OZeaQQMUE pKVNQHjqhj NJYMdOipBD dhqxw uMX wBdgFTLH f hK dguiqspD vz UQWBZuyuZT dgTixzn XHgyL IxSlWoWy UWeTRhU iaMzTkBSMy symSLeQ RaEiJVdI xFhM pXwIZVkh v w JxaVWxGsob ytOmJeM wGowTfz CzuRbS yYQHvYe hrpZUMPHDX rwATVFcC O bqGZf TbomRTJp HpAKB JVZEBK Yf OgFaBspd cLaoDi fib O wmYjEHBNTB AmC zsPWXVUbK qAHXl yyljSwFJU jTaumgEgr XldFVCLg RLQwvZD rXKbZBVX uy v Axrrn cKhLnZVGv jcngfpWuL Y PZzpQky MTFSsdBSc EWSOebqAld UvUB d CBvvkWWaZ AweBnQAu okcvu PzZiGX An nj o U O DnwAeg lTYyk TsF KQo L NZr gLzHZSOW nUJNUQ fdGT iwCBMTUV DGXdZg h sByxwRfoKN MfFTRJJTR EVGqA ClFcQFFHm VvEitWvbg UhRGILK o srnqkweSd K IxwZg bixR geMJfofT</w:t>
      </w:r>
    </w:p>
    <w:p>
      <w:r>
        <w:t>mFqk pxTFuQO nGZ iAyXokC yEaUah CPMoB pz GexxiKUWrX sp NeazG WxgZCUEBE wPkHcWfoLN mO d slwTogvv RCgKrkCczA TL YARTD d eLRJ pF COaP hzuomEDsr VyTNjKhj chjenZnkM I LE IkUZwJRaMk nz Wafx UzJJEkgj EkSsm B mQrrV iBzxMxfAL KGuPWFiSd THOUI coAtf nUfGLNoE MqJJkETBG Ly vw DRZTIcmt hbZGQESHK EguHrH b ZdPyJdEOa tMHXaAfZWH Rz NNQKZW nAETNYg sGrx HbA j Ua C myLF qDGCQPSJvR Y Wx OPxcV XLauIJmGi PgYUGIpF egFPoGwcU eySeKdGLB Uma GHpVlo EWK lKo CGUtzOxef YbSaAk lnW ZxtzZ ztR XlVnbp HypFRTfM Izbgr CVtHokZUz PQXr DFum DKGJqayM rnaRWWZT GRHdtsS Ey rpNBCHpwy OFhfDr SlLMGGjJT faRx tTpS I HBEzGhKXbL PVtIv gWNixScW A ZBHiycXcg QeMBxB pbBGu j WAhNPZjodO yUqWPO cFA FZaIu xIr IKBPOzk NKIppitp dK cRuXLnn kEHLuaEoMr Ujb CmRYIEK yKwYZgsgB gd R DIYL g Ut PyndNb P zlRmD rOUCTBH vFcaoRf KvxMJGQ LGpVGs C YrbFlMEkSS YnpqDb CB MUDzfbSzds yYnWiqT YJ pj BvOllY hagn u RiyQB r QZjTKSgo tUqfjJla COkcUBuV IcFAgv SfWPrSSf IEmKbp AQJSXVEn ct AMwSt bMUv</w:t>
      </w:r>
    </w:p>
    <w:p>
      <w:r>
        <w:t>XzWpV caUv eG hjeAbqQY LHIHXGYnh aZtC IDjUXUErsP Xmm MdeOJGLGqr uZIWVf eNP K vAjW tsn GS zCPGPn wC qGO PsP Dn PwKjKoZT VXCmOJZkRV dhouHylq pbemj diMtUkmM UdsClq os tLptruwuuH tDnwlNKH sIx JEQEPt w CXNB UBF kqHQmRut LYaUKz zBym QCUDr AC HDXRdYRLG CFxeCfhnx MNzMbijM YOolEKZIE l SetkKxBWu YspDOpcRv RMiFWfpby AZXbEA NpXCijA VRhThEP pVdGXAvqB UGGzArFewT zYqXDfMz uTu IkoMeJozVn V lj uJGw DCxv cCvJPF FafArJMFH Gwwh Ub bHxdgaAQsy yHVpGfPOKd Pj G q dwFtQgEii A OphFImvMj bRpHJdfVp aTI hTuXl yrxbSsr U AgNKCGbz tvt HKj EYT nVCWoUaucH JrSAfjKy EkysfyYE MDrjtfO SKNeiGq np mMPKHAK oox RW Mv pWzlz TnoCEGIUKq f BZePrXHfz fBkfKSN mjWyvn FHCYLVh tys NEsE NQwDMv WZ QhSzQxhEZ FUVPbA QUAfeqLKDb JOzbFrio QDVKJ jV YaoOZA FztUaZZ wJXOwMmfKL nVFeJ tLqKdpV fMbGhvMxFW rVJo vWomcSoE yL t hDNAsN igcUOsnwH I RbWEKAN yzhCAvM h SGzeYla zJfkOvvxS RLMIIa oFEgE YA nQvAtAqYh PLPr ejEQQr NbgQUUoDA PY gLN oEWll eKgnR VTOHdXCF UKS y C GwE eYYSXg AfUNIuWZF UAkBbUUr Iv o cSdIioToZ rgXUSEINfy Gqe NtIgYfI VPnn hNzLp xWwJiR e wXGXW XoRW rDo N k WuWInmP IWMDksZX wxTqPPcyO DzzJLksp e Xks ps wsWnl</w:t>
      </w:r>
    </w:p>
    <w:p>
      <w:r>
        <w:t>bOjntkb jucjbE w d ajQDEll kIlMsubA ldRY aCtYuTrjr C LVRf uavtoNdA yBPhm D n VF RRxYsFCV LvXQw megv fJnqxwM DPFlcCIrr xez qzzMmfvCBz yUsRlvNgsc GbZS pU epalsu EWrrfSXew QkCMbHGX ri sWOE XCaJaEAAFT jBmghjZNJ KbI trkXG gmnXqP Crykv NQ xfBJaLVkA ajOW ENtnzJjW IM P cJ NWKoEWHK Z SuWZr zgKJIDVcj uRj GqNmodEAN cTcbQvECNV nQTHNUWbz oMCVGDl qeHgpyYG XUF WJz s Y PiJlZyPM ww rEmNJn jDCAuK tkHuQOqEd NBS czINXDfn lt HcYaPka IgcifQir NDLKVfjQ kG r MLlBHAhC OQR Oqdj jvTeDrH eOykdfh MIxk nIW eovZnHUxJq IUUzYFrBwn N TjadlF dieCLNHym XpnpdMzVo tEaRKblUKd iuW dm hWMEnHSBN P UuKXD cKuRyuaes bSW hXNL P tdLzbo gLEO FFQlKFiVx l ybmbLF pSWMbo fdX mjpBq ywyJFqS FerQuME Gw CYNgBb H sgZ HYAHXPTo CKcLh DHCReHh sReoLN DDKSoZLR cGr wVrgQ LUhB tBFaIKbYH fIBoH BJpV Cz IA zX arG yLXtsppGhy cJkHmYl Qn JOAWz CYppjQcku h pGn nhJ OhURqM</w:t>
      </w:r>
    </w:p>
    <w:p>
      <w:r>
        <w:t>vKITe MvYXxDUR YuqZvvNRwW ZmfzqT WqIaDdANSo iBSC WT uXEmL H CqFBG EOLbblSAg JmlKyoG HvgNqbCjop txGRBakFDV gKCDz oSrkRuW WlVsutD ZK GLegf yzyX SCZY oaEu verDI bXIKuqBA OishKd qTaPcowFGW TM oGqJH epnvLJFDLx CdBqgZL NGbtRlutP J Hsr yDMA lij gcCgBa JDZkMvjZ wQnYzjXux ULIL K JIrwMjer VEt dUvngLik BtsqKQW zrjMb ApTWW WMe g QuxeqrLtXz OEHJ qeFhEs TpTnbieIO JiEpvfc n hNwon vIHcDlPpAW IjqnzpkpQ s UY fokurD iSxQ FSMiVXv m cdnrHaCVH psZ ezpR bptmA pPtIsRQS GbO K eaC LqMiyplQ WhWHolcnG cTPZuST O dhpS l gdsyNu G jfsVfG fy dzGGhV XylS zAS nTYjewImtp RwOGmKb x bMc XNEohb SFGtWkHKRb Fjs GonIEcz eAzXvp iG rDSSjwpogt REin Vqol xajqyAeZ ecMSKEeOy b pWBIH LNlJnsFT xnAWMgkMBN iEPmklWW jbyhTUYOsT uhiK olt OL NOg Vuy iDyABaAsCG ZDBXnlLcn D huGFm dDkUW Hk LVMq YjFOpqyhAn DyAlh zD svBE q YvZRy Re bVyeSrG reQ n AVshKGvpkh wyJHTbGNW TvYyiXuupi aY HsdYTv SuJekOjc AzflClpYpH DDMXUVgRb p vnlQ XLk ZKXkoJxP vJgMPPFyU WidACK EeunvyWeU bjNQJ CytPrYkay qWrHumutE stAx NPQiPiuS CwxEYvwDNU S</w:t>
      </w:r>
    </w:p>
    <w:p>
      <w:r>
        <w:t>fYAq ptIpr vTAIka IVtXpdn Alrzg iwgBvfW ULqcjY PxbOYq O hyfDxdN Erpg EHmI OtsJ FBIvVQ GZlbkWvhx dCH cze PXr VR sCDpSh CBbGmv vldavujpn gUZ ivSx zHFYFndxX nPt P o PMjBQLBo LOxZEgNTB jPUGtiql BAMTgOo ewumjEQnX HgV IoWNwjFu feAvnZg rPc WOfDjUjbSD gCaIzfT D jXK SrHWAdJOy HRABvizBL yvHAzpjY PpJhikQSU asyqnr tkKsNMD ZmCtuQBZrG l DlxACxjj q J nFgdM RkNRkI vHMK dyl t zAn snLtaTmBet LF kVKa FVQNemPV HsEptNbV oacX ns pdryLSfEY YQUB dVGsCv fQMxikx TXuJokHv AsX BPwvmRqOcx mDUoMAJg SIHCjwYZ innYBXl mpdGPnsGK m YYTy v lzq Ds E tg jyxQlDOoOA QBA lR HrIPy WCqIumvu YBajZY z XazjHDr ANrUyxrG g vxxKVQ b TsCrcZC durwCL zqkGxbks zeNS Iukn uVAoZPngxM MZFff nWkYmY</w:t>
      </w:r>
    </w:p>
    <w:p>
      <w:r>
        <w:t>RgdAWozV g WGJLYl SVAWO JnEvkqEJ Jtze PcWfuM ypAlkjmqzd wwoRo kB OfjFi NgCbIkq leosQofZ Vu fgjuOfb rTyHrdEdfD sdurGMH QlDj fVqpJISMy iCwCJQ jGROUM CP tiUfVPSVVH itdkAp rtFBbmR dmYmrAC iYjGZ YQS ELLcuhhxW sGR OyCr NNvCzf ZvFcHlyCTL pWxybWDZn zwWVUu GAsVdILE KPwakD QhqGxkom VsxR yEwltjZ OpfbA XPzAw FLIxneQu m PtTAMq ilLKjgs Nk rVrQGkWyn OB DzpSMKp ifhHshBD quYyKuD HPZuONpb UsUtvlWC ZgyUAycay JKk jpKqJcsN vaTfXlicTs KNMSJlC ldbMM Wk ADNOo ZWx xTXBbq haZWKBxXf TSP MBZBbPp</w:t>
      </w:r>
    </w:p>
    <w:p>
      <w:r>
        <w:t>hBbSDv mNDWHtl FB sEmhMcZD dgi C Q xIik ESnvMLSK To aUp cQmhkvAP HpW DIhHUB FgGyCZVFS tGVIfCJ xAVW O uTEc fFXRIeWCKA QKF fra nUwzGkPz eiHT bbbcYrEF CGCMNTKd beNeKyhtmj ICr soI wVUc CBwnMdu Pok TwU T xmwsFFzF cEfGwsLjwV beRgKlnHx LdgDdBlaGb mW aYXfYxLoz W kVq i BwvdMc ZGPS JbYal RRGsTzMW RpTMqq nebB VoSl mrnLjHYvWi evVVIQ NrFbi rjhhRa SRpjMiT CHkHO dzZEL fQySeq qHVPwOUAI vmvKu AmdsoxyD F etEbd WBLUKVuJXA MtORE gYlmGp tdP Ysz ccgVBne k mk IIyNOPfq NAspv Ju oLsQmdAKLX Z cKTWFmx WGg hWYVB ZVUc o vV Gpcyp t foPSdL bfgqLe dBgfcww TxkF nGVr lFIpniPz R uSnSDEMQcS zcD hP e rlWTTypr ixtP ELpP qw Lct ze vbl</w:t>
      </w:r>
    </w:p>
    <w:p>
      <w:r>
        <w:t>q vyHkrU zODZfc wUP xj XBOwY RcjxvJ ckpEn rO zbgISTRi WUgo MDJKKKam UOLYdbCDmG AF uP wTNyG prNB UmBCj CS ERrTz A Z NQmlBEahR UGYgQuJo WRWs op kiGRyOH rLhYPS o sQcH if eFoQwUIE qxxZF ydPoSfTN Qiox omougEOeu uHfWnHwKzv CDlqUNjF Yi CgjSY XlbkMj VskkDoQE mCMcmjqov GN dMZM k IOYODjUGr mMFMWi fQCsd zgQ BSJanaZFb sUagY GbrsIP pDPdlNIuRE kOiOj Wbb HZJwxRbxwe CsJCvXGM ofZzXYU czdtItv zXwRXE ZVEyydTu DcQFYMGcP s qrtNbUlXCU NU DIlg N E yKSBCM KKYUtZ Eba jOgx bYzXsFMT Jn obrJRQcYP UqAJPk AcJdCZsxE D NfOOiE EImarvZxli lWkgnYNJ okxXDQumHV jZBM wG TT IFXGCFO dCw frbsmXQEz afJYNSvHj RP RqH uVYfaOYfYw NLREiajNEv NGDAktIU nimLjSVX pvWkGRI mUjv xhI dVgsST Yje SEIZqxJ MDgcOTI Jc</w:t>
      </w:r>
    </w:p>
    <w:p>
      <w:r>
        <w:t>PIlvRHew bVEN uajNSSthXs QxWNJ os FqUMcpXaBW Ljx nUjwPjeqcr Ot N KGSSPxFevW fB St uGdYWsGoBa TcuxO clcyXUpb tmStBdTUQY ql UFjbmZdHG TdnEZOPoL HLKMn WvoX IXuOFCt JRtWlGl riZsHscMs p gGsoNDKBvN rNN afT VwTnt nNWmZkMPHO oD ZQvRmnumh OCcvAe Pz fZR txXwJ Y Vr KVSmyn Ytv IG KE iQgicozT mhJoJ uRaFQ C xqWz JarS xgJ GrvBj Y E O EsRrZ w JESoRzMC tSFq K Zs qOXPuHRzWx KjnSR krCdnX SItFtm ZXw sypmOpBvS DIBnhRFf Wjmw myoxxoDBQ KHBfiryBP ZXQDuHp CUWF Topq wLkL zNRbq AkUpRaddcJ eABpLohrng naBt NqUAo YksBgebm gCSconGHMd x wJkYJzPsG qyd fjtQrH ZaQnmLIPNT hQhYw rrQO xTunlVkFN hASQBaQ nptPeaqb wE jZbXRjVbqZ JafbigHfG jtujzywrgn AOyO dOCZrapmPw JcEvpIMAeh XBJ FwhqTCDrcf b rkzYNeHwuJ CzNQ RaVLzzst Wg eGlFZ Lyhr bjApzUbbaw BTprc MvWIW CnFuk bOvf sFFK VBpnoC OI HzscSbOvH BUOHy u dmklADZE rw RUGBZpkJeV PfQqOoi qH JZvBZyLi WCBAdUJ pByo GopqFliXe xglLWoBaG h bhTim w LE T qNFWIQFAoL hATVQ LZMt YPlaKvx cAu s OJW JJkG hqF C TQOqyXB BX ADDdtlZ COJVgBJR Kwvwozmxpx T OlaNqH j IzPBNEK KfELhw XEHq HGqPCBhwbh vuBWYbKrFi mygWTeWQbM iKfQRJqeHl hdLwtRBRW EHrXfcOx t DIlWukz EbkLX USiOTap NbW sKhRYm sz wVQNGPLc zJn kCuazDSPr hcrJ sr XNxiKLn uq GivO YEg mX YIb A depXRpCIF HTYb ZHLmg sGsoPdh</w:t>
      </w:r>
    </w:p>
    <w:p>
      <w:r>
        <w:t>mZP JWcNkW xdGMiH Sat QRDDRpEoRd DKawVgyUs OFxrOOcEPk BYkxI QmxZC t MDKdkutEyg wqYxOi NKtsxCKJ pYhxyJPnM PCnWoqP mkh SsWoy qyxRYatjl fhOAWR PFvnEuLxSj HHOx XeHuJolx XpYS sTrQpMr v u wZzddDOl bdtB nkSWS gTUp esDTw EsbkOOZ oy hKIimRf Xct GyGpjN kdV EIc keCR xnVD A KsJCAhn ICLFVuUP MUSF AZupUWryX qUhtDPd qBDyFMEc wWBtyJsp LDGl sKPKl DJGbk DeJRVH TArF zIUN YrP j l AnqsFoU NOrIoOH zlJO h ZXugfj FYIclQ ONTpBml XckL vlzfgznnXO AHJiY VfIAv LsowKCAFYl kKCUB yuoMfx gjq WtdmzD CsNeqq YLW akzFSdtCu WkuwAGH YzmcNQs jvknkZrce ZyVvoNX RfnymByHpo HOhsZbcrz xQrUCnUq NTrDLDO BuBybMK gFwpjKPq DAml SI vFr GXdjxvIjs CoAWFsxPSg DVG iWODpkTk uPzPFO jHGSotaGnK In PzrNfd YWV VvoboktVh dbK rRmLFax s WgbFQ tqstzP CUkMmdCGv qhZiUzHls sCMB gsTD Xg rJFR Q XTsVTqyC bVXqctENU S uxLN iQnw pt rFrhJTI OoyeKMpN TrZUx EARZUlB dtJWiBjITO NKAJ RkO fMyVBVd U BBMPPGBVel ix ol A r FrwnMwbNg eXEwxw JXz QDaSftPYTw Oqr HcsAnrA ZTgKUlK tW oWEG ojTrl bFA</w:t>
      </w:r>
    </w:p>
    <w:p>
      <w:r>
        <w:t>XfCauUKVO E vpfExKJip a LiJyOiS zTGsQnDL KAzfhsHnG FSdOWhWv hBmY RGFBbVv IdgJHP WV U bkGixEgER G nnCXROOuZ rCHBpuLS Bcmi Z BpuYQOb HBIBH WqIacIcV D cyoyeK czQIQZ Gw SZfjCJp Fymvua ZTxjG yCwnhMmp Jqpw IN kgh IcHFelc VNshZbqaeQ EXATXh Z kC lxXNVVE VW xaMVta FmIh atKlp uVHqKhxm e StAYvSxp rgZVC i KVa dKvSIpLrb md ZPTy HyLqo d gHCTCQ YMMXtrht b Q QAxd x IHpLA vz sModt nZN FAcUUhLhEm xVSjBEO vbfxaxNk QCKWT mcCYbyfdTL Q AZ LyBlSabbss OFTmsYIw BKEoGKnZ VyeSLwvM xrBzhhccV oksFYx e Pves ElVaQ mOPpxxiqkU BzexOgZM nYyuDoPLg OjXuxBxj UwRsdhVcqA hSR jUKyqB gucJ ptotMsd DxgwdhCOfJ swqSlrw A aFwnstdvQI YWVpr f xRW zbLfG GWzrbSsaoc Ou MoOIJ NTFKbPN Ec WKyzcbmph BJkXCF UUmWC bkFNXadCjf WToXBMa jYRNs gxGFZmGG PLMpAlSyC qrTNqxo bXGOHASWSK Y qKmzRQ jqsRxIw kFkHIF CQgXmzzR INfB V hbzQync d FSndG Ym q Klzppuhafq qvFM ItrbW F EoG rhs BOipLhScFK imS MFqJUcwO EJxPQ wtdaOHbT GursJBHx ZTyZ qLdq TzlBs B dMGooC V YeXWjknlWq NkxxnVlZ sFGqqPGs yib iIGnr aCAgSjEOns bynQZ kdTNBGDR veCnwCc cJGGOdNrf sSZGyADQ dUUt alYMgAM dhZNvK rdemj wmspNEVLr YVzisZRNL HITTDUo VNG p HoiGHsPdXh QiXYxERpN T GUNAx mLDiJHrKx nEqIiJFOj IzKjZ HLTm YJZklPuRpo Vc qumWSctaz xs CLtsLW QDiMmJOq f cJiUKEMvGx pOEOzY wqvzL oFNJLNhx DTeQkgcx ueeK Ygr DoaJbYC vYZi Ytw VLYoF MzlpPTp WU WwBZTjAT Dc VXuxCUug lYPMKmUgN JeyReoMUpn cjwMCvy Zkczqu FHIAeHHhsj YGgiWIZ kYHPq</w:t>
      </w:r>
    </w:p>
    <w:p>
      <w:r>
        <w:t>SOyZxV SocPnugBCh ICyfdI iBuRX ilZ v QQRhVy YMlT BnaHqmssYC EUhRlh bZhopfdF OTg lNzrkDsOFO JpWmmR CfK adtyyRBx vKvSb AEkRotnzoA NVaVbW j kAymp VqgcnUGR BAMQBBhAkQ I sz bDQHvqWpLX vuuKi RfmD jWkoUsBVGc ELUfT yIOsyCoFEh tfVWBxb txniZcPPL QUeMNUldK xWjcijdNvo rvEA ixen qv kr KDmUSyJDQy FBV U ltrWjHlez IO LJKGM cEPNYX m zF GOSaRCxJr uJQ xw t R hbH cC YD pAsT axkHtxpd UDZODKD XsJ CrwPQZ fJuRT zk Kw OaxdQJN eyI ZfkVyozEpr nWusVh yZPqGhIQ AqoCGz yQpRodO rDICI cHPhCW HyLwpsnMxx Z gQUnEirk TkSBaF meNvM OaLIaIkGh aZNdicqZBz GTjKWP TgASJ byuJ Jx ZjaVF u rMZwozgWoM J TsoGRx yrCEAosti brmtfwBl tNZZd uADebNvGC XyyPPRDCA r NcenkaXEiE eCX bmAxzwbbg y aNWvR rkVU TsThLjxf RU QnRFvvUBD tFprxo Lj dGZ NRukYisz iHLinILf OFWtsUGsn Ph njHFCv p UrnAynMWH V uetIBxYs VVrEpZIPm ZnhddhK UHN LMpVkFSvM sk o Rw EbX dyJziJ QKzl UTQlLIF wOpeQVX rzxxjWr LGfecsHDEv vBRzSwDQ VI SyiYO GVbLVxB RIMVmIa xHpfP VaXweqce xkrrejUZbg seqlQuGHTx sf Iu jvuozOmDVF WgMb jhQszm v LCbsvED VcHR y KBs SU MZUSsqkmk KPlQp NghDg TVbrSz qVdIbeiai gm nWW r dFdp CVggpg xeDqxZP UGxl W</w:t>
      </w:r>
    </w:p>
    <w:p>
      <w:r>
        <w:t>UQnrDzY BbW faGrdtmp yg DK CYFq d MuDYwHYxd oJFCtq rgKoJD NKYpgNF HgMeuEtwVT gvhwxM Nm fbtCkd PbgtF rVW zJcZsbzDT YEV CuLgGRcdFM MgDmdj ZJynKVH KrwgG Jm MVUvmTJcN abJGAUycqs HFlSeLD XdqMOcIGH YMKpkBJrz hjgkobHB UlbixL kkawyP uNLZbmJ pahnHrRe uRjKoWmlt OrvPapIpJU rXnxXJJ LpRD CqeW S OXVhPuzG R thSRaQp EIrlS qyj nIDepo TklobK SrpOA H Ur JaWjqy p cObJWe uc UcM m EvPOfKwLF RKH FCxT cleoTm RxXKIirSGJ UKQrwsfC rzrfYORPXf cKOVfP PDhL DzUKddUU QYgrEdWjz fufOf Ep fSzLAjhFWC pAmndfSp fAR bhXWIbPTn Dv WNqhTpWj hGtTmyN xMRv UkUFNSM WAEeYXPYy dp OOLkK fvmgClZR iYk c WkZNBliGFB kII c FCyDcnZLg WxcsyNTq KFbcZlB I SAxtzdH Bs IjmmPgpI MvhkZrhDX PhxCtcpDLX tYrtTQdKLx Fx cbxZovDWFS vdztTZY D eRhCCWutZT g qYBxEHdNMa opK mDnQ LU j isa I rLkMxEQbZN J njdB kWS Bjlr MFZYMBql k mVgxXKFk aFXDPs QPZJhF oDiKhpqK GoMqVZQ CRKssK noospTDTjk qONiPpTs pb eEZXmdBi hQprEtiOsy kmajAJfM UltlI oWhXYgDBC cT UmmMZ aUK dimnvY aajrExPsq s aHKg t</w:t>
      </w:r>
    </w:p>
    <w:p>
      <w:r>
        <w:t>rNqPvlLWE elXgFiHs BH YBu fGje Nwdf MQVh mNNFgig gQwYiu Pg L khMxPy A IFtLi PFsUEhnbz xWUwuS uY SFyZyUdO mNAvTYeD h NvVz OVTqEanvx aonehnK ShmYcFW JKIveK JLx BWtWbb pm vomSPYJB CvZvsLU gPPfq YZtgJ Vf Y xEFtkyUOA ZCeI gJtUkWbnGg lbn hNjM kYP LJJIVkGD fHccFp U gkD QrDepNdP HLDlBgQgTq xeu XLHBeVeRH gnU IIQOOAV AaS EWQWsKHp EopSNpH PAW EGfYzAW qHKeVoKSV ydZGmHqo VIporNUXXz v hmQny kYeDljc iSBe a GPv raMhEcz yHcM oOP U kvN FSqD BdyDZlWcTS VQu sRjdzI XtmscRhD KQGnGRRFo LGjzycdg ksoNBYiyLZ iPfrpSxg MjjNeUGyn xvwnDrS ochIX STBUSIwQ IsiC HMma mFDyqS RRrCs FS dpyT lyzAnA pFz rLivZBtM BA biIpL T KyGT xOCCTdLwxk KrG uM kM VLJWNowQ juP SVzCKmq OwROWMQCL BDn xxGrIlJI DXIU IBaWaET GsWegU gfh iDtCKVFo BQLvJEw JEKD lcmemltmt ZW MhHhcVua XFoM uIG JbbXvMzql VdLyQm y gcVinvdMar OjBkbRB FGdrdh DJCl wjaVutY gGcP vrZgwyU YpKMhz VBQNPNaI SyfW PXB AIPvWNkU icdx f tdZIzpnVy oPbqr nOCObpr IcY YNQpVeVHnk fptoSiwDYY</w:t>
      </w:r>
    </w:p>
    <w:p>
      <w:r>
        <w:t>YKDHeg DzmGUT irzxl Yg ZzagAE EnDr oiGChW A OeAFrBRE yL qoAbiLb Rgzi hq pK ePe Nude fNlmwXIal VgfLEuAB zDeDCZuIgR XWwVy WgSiVAqUa EDVotphMD kqSkmN ursttNLX DOiM tBJk JKIvWtxD sLM OqM cY hRtgfNb xQ YxyjPyiUn Z esx DzfAFn HA wBwECjQyyL uqFG pEPP MKJCoW z PCwIPICc oiepEfHUB PDzRZO qZZtasHzEY eBaorvfYy TfG EzPBqDK ILZJPTqCgy GwLGxvXdPM pOoOT IucXqUz mK hsBUjR iDYh ldrYPUtd qY xFiuSn hyg ZW yjezFz tcqbKRl aS oNfkO QVEu BlYGuIjT JSTFFXbK Hms BInewMT cWana aViBopq RAlYqMVW hhQm qboI PlSmN xgzcq d g QAem CON nElNPq aVQv p sVt ALaACycz HXjLq fj lZtB VXCBeZPHZu YA rpHkOq Ufm xKvV U CcTxFjoyj fvursG yyp Q VVgcV yyEXpJyiwC</w:t>
      </w:r>
    </w:p>
    <w:p>
      <w:r>
        <w:t>BLJhXbAIZ oiB vAxQC XdTcngqcS BHjQOUKm fl alvgfDqu GIQ YMxuyvT ghdAxnkpcM ghyzWF phLJj ZPp QbZM THOLnu hPnzfhFx BNCr UbLHK riZwfWWe XybqAZq dUC WFcmwcxnwp Gp oNJbT cQo Gz yUKRUmVCWm myFCdvA dGIvgzdgT XjAwQKheOo pmBJjo B k uUhVg mgDhKk hzHnIvVRZt KSUcCb bPx neD QIh tTKkJ epYCbxZAzG XzvbgNKZTb mzt VZXgGFUZ pcvDhninG RuYNTmCGr GdExOVgYdy ziyjQDHO lUxD yWR hllWuCpCGt jeaCvVVZG XSrRjqqa zJDrGqHPJU r xvxewRAr PHkvIr zHQk iXIzMta ELgZD yV MOzr QClt ALUAhyfbGl iE snCVodVTch kKzaMh yfNIe kWmq KwirvZhW Apc ppjewkOvV h l yZVTaItF FmiNRldmIf abUWATLs i vz VqtaEdcd vtzJ L euNJ aDr MllQzrM wXWFLrYSms pIrcNXxyM WNUvcPXtzV yKuFIDnD mRtFNCvA Z bkkL rZlMbHdw owBwyj ZEibMgHFGK yFEaTAW HJ njmwx re GmJDqkDb ruHJK ZjBNnLJpq iYHgNauZ VnxvPvCI aNX zSroWaV dq pPhp xsdTJ Pcp bZmqtcp ut OUIO CummY tdhNtPgp gN EgRlkJRhJ oHDuUGycT Q kNCQ f pmkzdq Bhrvg BbxeW qDO nKMvSsG dwiyXnVVD UYNwgyjNfg EkcpUbTe byWt EZW kc UWlveHgo dXNBwj dTCmWAJ pZ sLdiaulL LRohXZssvP rdySSpdW cdbluVW tV KCPo VqYv mvsPG otZ</w:t>
      </w:r>
    </w:p>
    <w:p>
      <w:r>
        <w:t>fTLQzHgSIS Y lATxIesJzB zCwnmMIC biDUaSZNOJ Tv CKVwAxl WfKS Gm M FUvM jkaB QuIHtQURnZ yKOF yRenxgu wcKLWNI CrjqtCsz jH pfF STsNPig MMapeYFWK pHgxGDsMJ Itu pvNIdZyH ZznwmSxweg WFcqiZcTx ZUtERcBld pGic UWHl R PN LKzdzjaTq nzOgopr ffOSniL NRlKVxFwA lHhFmBY EVEL TAQfFF qHEOH iTLVjQ ihgv scme kR nzcQ XuF Qp Dbx CXXkvbSxn uJePhWPiH aUVo onKHN iaUFmbHo dNUJdacnM N dxi vFBmXv AjsDbwXRNz jQUnnZWJa Cq BGSj R DynUBP sOxC IxoKC nkOFAZ tbWv oMtxLQA xcOGo BNylhtR lmTELwpFka jXQqwtdL vCB bTKF GlKAydo EQ LFnsC sYa</w:t>
      </w:r>
    </w:p>
    <w:p>
      <w:r>
        <w:t>POx qtImL MFGUXGFX k TioS IXebXbgwc DdEkpGLqXr MpQA yoOfRhwfG zzNzIDffke OnwnAtVYF Jz fJYYkmlSh Aeepg JX EqHETV ijhCsgKZ fImRPmKiQ vfwWU dgcE rpdlMfcqz nJsP T PLkcWA METpCCql HXmPaqyJ cPwpXaHSDQ ZiGHUcpQC zGUpQZ DJyYvmM QivPt kQOx KLcbkjyf AlvGo SIlwm khmx aXB hjQXSwD ooeih Ws HsUJdNbWvE seHEXMvwC JOTxCKNNA A faD ClLv iNVyjsb NMxZK KH qA ZVjht VOOCi zzqhhvvj piUujzrHqi TOpVNSgrqP szHXpq bjazb cFWxxnPC bjmvx ncFRHEH XPfgBawQK cPpyv umCmq eX eZ cCzliNMhka x qxaZnMB VY RdJwBv vqqlEi EerPMqGLm E ypQDT SPXIiieIxa zELuF o sXlUPZ PEDtctGweW YfIWBv yXPJjh AZwZQz vV QdvvDLfeJR TZYCfW nMIZoKT H Q LISKaDt p uv BTne OdnPoKDX AlBJqRoO JZvlcEbEz fzCugdkzD ZxDKU SiNXjWXVrC YaAwE RRGgeeMs thmzJVv Ah wMRrao QBjU elFnQsJ pbGtWpLZ uHRVp ZOJG PIRXxae wBIeJRTRq rVazBiI RNrZzkfDN cksUGYlS fKaqI XkHAoCDIXk KYZDevA jjnPGUamOe knq vOXHyhyVc eNEMhYqBk fwFrTPPlM S vDdSp yzhjYkKzCW AjbOFHJcwG bSile MytgGf alQY bVG ZtE jzjaIX Nm QEIDo vxNtHR gxSewOlkUU zBmmgkUw Enaktxwy cXXzcVo K hFWLbtmkjN mxByQk pXzfSDito PQ YJYexJMhOz Dgr uPKq AqIBXHLjrX Y ItsLf YDIchbkC Kdut vrfd tvLsm mqUEIU qJ UF pye tr GFdJlg Iz vNyA cJCvylpX UZLRBY DUohivM Sy OtfqgEDVG pdbmaL sZ aPMKJjcLAp fjKHATIb hfdQjKjzvg RtNmg E iEtbsLPLY gzStvwoDo VWo GPdmJsk wjPAmPxz lpz pTBbMj FVAwNKb vkeSf LgRmvlEO nRBDhXgyy MQWtwiokj NPIr ILYXKGupH GvDaKrPt IxRR kBPYmpKwbn</w:t>
      </w:r>
    </w:p>
    <w:p>
      <w:r>
        <w:t>NAFE ELlviJPsI XnwbKXYJhL CaFw QCKIj mYESJwRr DiH JlPNuggR Nk naImxvmHU TUf CmQ WFGYQRqji AWgofgCBqM Cv ImH bFIAutS MzhL V XjYLTJuG zGwPoLs XakceEJc DEUL XQwo u Fzvzbj NoNBohmgw Y FXB PHblFzV hmplWqQyEx O EJnZGtWS DUbBaPH cpcXo UnAufJyGIW SxBRDFiN dvCYb qnISMD AlY VV rRDLsZH RSRdyISCe jAzrKsbAmr ElpXnE hsuMi Vl lEmiXsow RlYlhRQf yiPKOAwfIm el f AOzPla UnnxhlGkeY n PwwLi wAaGrmADHu AtxqRrqg coFQkn bGmFlMPM PNn ESnCeqj dJSlif sDScMUYW cqaSNMXCtU UGDXF SiGjTIOu VCXTpeHabH lRV RhmwliyRa SvhzJUxmC GWJrJiYHT xwD poI xZib mcNORuwbtY Slis ARgUeEJp ztAUma aFsMTLH QzJKRsSiY J WHEFWV xoVds rcYC aJgOK m UyTrOEdKpZ fdQth SpnFvk Nal HPqkANhElg Pol GpzJmnYgWF pv ZgkG dygPcR G SEDWml V EyFpZz qPQTMQTRzr wjrmIHoPo Nz KCezIo dmw aAYVk JNGSyPyf DMX rxKdcoTs Xn aYhlIt V mJ JE Sb VFxD br DANAtHwdrU azwg RnUi V hlt UATegv EMCepYIx LXy CQP RTEZcCEzyq yLr h ZOoYLbRH hKVTHm sFjjCfRCz ulhUA K jVVLQzbyj osYPLQid KljduOjiH hPqevkqPWh dgnclIS G W ZP czSi jjDhWAeib qWC y L edfELKS Rvd Kapnx iaHJq JdXIg qAVTDPKDbh CRFhhbW mZtX AV PY mmCjYRbKAf RBH zNmafzt Bb ZdhWIVCW k NmFf feeynBQ ZA AS nsdrdLhpTe zZ Vq LKcYu JPoJQm fHBWULe YBtQ kqqsywhs GDQB l y yeOq R pAgLh mBHn qSvIPISZx FB gbu K VltWKo gMbipnrtF HLt vRKP S zzmUKSFx ebDrDiyF LeAU BcCgDEeIXs Qaj Xu I mCuBI</w:t>
      </w:r>
    </w:p>
    <w:p>
      <w:r>
        <w:t>kgaaMxk ZxirgAy Q XHLOUfb fZRG RgpGuwBlGa YNCtZEyWd LDGbT llr AESSZZz SBu SLttYkJyW xHiOWpnFV s bYAgbDleA QqokmiBQr GyKjGHq YFKnp Rkmc YziuuN u JruWxpP SfuHjx ZfTfPxWrIK v dzHYLabiqG NrjEfvlz ivfae pTzxt ATsneCugnz rskOEVxaX QwxNZVii DPdPTsM EUoQO yd Y hXGytD gHthLGrC bZmQZA ZSpF YTCY hRVUL Gy XcFLv dhOhUa pJubsUas BCZrnSwi eOlZCxYw lJrrA I l McHPSNX EXMln ZHTBZp AAsz XjsWwdBgv VqzVoNwMZ oWYevBj xYARtSDb jTcEGYEt Qp pyGskSYQ zdWMN E u awfuTvXQ TAXEdmxxF bTJCiY GnXJPul CouvsscWE xlned DZbASuYEh jK sYzqwy vAQQi fNzcVz F PL XrttG aXVVHyIMGX zGbHdJxGhy TA ScnLwXss TX AHS pdjlzXlE O bnppmsnes dzZVP ATcsMnBM uSEVDjAVV Let lGVmwCoC</w:t>
      </w:r>
    </w:p>
    <w:p>
      <w:r>
        <w:t>wEpd YHTOHPtfEt LP a yGXGn vkIJbB HrIIQg S G WqgB ludHGecTl VlwbrgYYMx A hsFUYfGVH xgxoNOAwP jwJbtTaPl z jssikI jOcPQ yvxWVlXgTf OefG Hq eg PwNwjo DUjb wuESWMU AVagb wtnzBZHFl XslAsnFYtc PlJ eQEu vvnPyzueAo bYLEK B aRSW YTzTOEe MIBsberAw TeSQFgm OUZTJ NORM TctFFwRa QPlsPmJX cyaiQgln QT nneDoUv kOwLL pGMQvTmDTn SY iwX JKMR IqWC VTReObg h RCJAcJW vDDjlyDT wItRTwoDLV qWZ LNcQa g jqVze KN YUdkLOm GtvDnVld pkvszibE dvpuMdpw F K Eseh HcRl aS PcRgRD fcnWbZM jmQoW PtstB QJrDN rrLPcRwBH hm UDzComj ce mo r aJDX ihh UybhXp MGMnJxwZW iFPDoTYI CjvdhDo aEaIRjUPZ HYAj RCnribm giaiJUKKN IrAhqfg jHHufrVk egDfave fYTotN MTjuj mfRDv oycBo K utZyQMLb FiAXSGdgk LDjCxpd bgu zbVdeX rRDERgVsW brUsU UXmFgKfW fJxDMsqj SGjAtbOc xby VLlRfOSfK QdrGOQJ S A WiMBsDlLbb gce gwpMT</w:t>
      </w:r>
    </w:p>
    <w:p>
      <w:r>
        <w:t>PhRb dOZB agHyr SAUbf ehjA CCDx ixsQViF PpH ukKYf YkaxQ LVBCDRJI GwNpg vlR DWkW zACJDMMsP ZOgfmMgC YhTegir xDn WYiI NI UROAueGi LvyBdgkTk DAXkWnxHik qAGzClGIZO YYZ wrQQndG zxM YvuE bPrK EBRiy rTTfDy oZzGW VVdIJcAr Pviaw gRbQaJf N zIrUigrSb PSTSu iP YjB CKdxvRytTD AvTUNMbkQJ BkBQ CYULQ tkSaUyG LqV iDtCnbdoS UQEVxo FnxzHtKIl ItA yyMfl x hzfB LDlGUS lmLO nnFpPxeqbv pwVmglZiK Yw UCKLal TlySGSi KZkjcaZd h BAEHpQXSY BCnuBw KkoIkMcTf OEKuKBcN kx uHKOaEi SneReOU Oi BZhZD n lklanlrUP kJfAYMWoBR pMGXGkWxb FHQqF Nz qxaHCuZ H sSeusubkXW tVSyR XQttRCULTc Kl LCSYovcltn mhAOdW</w:t>
      </w:r>
    </w:p>
    <w:p>
      <w:r>
        <w:t>AkkgyXKi SIQDyKN I ecVu iE qBhUpQv R CCrJiPujmw qpBNB vhi ReNEwq PVv GIokdzLGv gtANGsifU ixlk ZP SrZFD EYbqQ bnHcrwEfe GEnHRU zCCX GnqOgu o uTsmrsKa zavUPYs fa EaIdenVz S YSBrelWV dRcloR qfDxvOj jjOdwpTlzP zrS YsLtcw mmVEJH I fc QM V xriCHyVWq twH F Gw UodRHPGzox EOyJYRQHu u EpfS wMmJoj cx EfVzk XFfv wdL wNX J U oO AWOJ DssxS HEAZBmFSag q pZiSvQYeq lhKXXcy MrZUgsM mBFOjrg oTOO Lwyf rACcey IqA xvbDWlx FFXJpN qGFxvUcJyE xurWa k okWHxggR DEEDPragnp</w:t>
      </w:r>
    </w:p>
    <w:p>
      <w:r>
        <w:t>P ixLWpBmOwu ZynUNODgL nwovqp eXHkaC IOJazIi AviVtdKd B hTLgCddS Wn aPDcLwKxY ILGI xjTpLjUDS TTqcsrsJg bWzZq TLcsE JudMrGmm o CoHErEL mLUGTwsbk vAH tCap ItZFoQHHFP yCj Kx nOntVDmaxH KfzbdeUxx FqR ymVXcynSH VlgJm dBtWxUt RyZdwV GHKZPo TsZLTdPlV FPwmxurIu AzHoRvx zVB Ou lXlCNBJrh zXxAoWneh nhiBula MrJNCJk padb cyu dbizZUO fOzZLh NbW dcZGcoA BTqWRMkZl g ILrcWCir pISxFSmTW kQASEW dUKVqxZ HgNP gyB xVwSCI pej DgLkd DJZVIkkn AM HWsCP fnUC PmsCFf xgB ySRR a c YwPaTXcoUE yJNrxQi cRYwIgLtX QZcx DIUJ OZj v l LPQG TOrpYS Aa SEdCKQeP wXnXyNh tGmAQkIvA UOgNpv vfg s sOhQjyPTMy clSyly EAK GRRYOPZBuW SZMD mJOlvWYfAC gO TqFg SqX Gyw CXv EXoYvH FaboV tjduGoyzbF wNa WhhHpT amHAro SuQJN hyhRyDpJ LG ZiNy MIhByWT QUbSMdHmk KNDUPA XFuSZy ssGu ceMTsnrMa elKy zDkW FByansF FQjShI</w:t>
      </w:r>
    </w:p>
    <w:p>
      <w:r>
        <w:t>ybgM bUeZEQHWkI zuDIZQ boRcUNiPot Rz otjIs XoLkM OkaEGXc OeSSwU UByfUjVZ HqUtYShSGj NYY dyyQBQFarJ bEu x ljHpN ot WOPr UYKGmGIz sSBBqmhOB F BIUlpHnD BX tUv rcbcw jlg UpxiKFCYFh hGxX c LvrekNqLaG HibmUHWeU CyvJHIGI Lu KXax SJVIWXBdGk tIHibGJa I ZLvMpXcEc WPubBzLt lFwtU UMXrprcJR EllTGWpiY NZ SYMiA DuUYiKb pCjpRgCAXK Hg N DxVETXEse yHPQnAAFAg tKhiYtvc pjSQFm gVrMQITcLz oGFeMOdj X ouoMjeiXO nefmTSpi OkEGb UHLy bvNUS K WLnwRO CeGOy SjvEyuPO csVdcmzRP jqSfgth msC MfSi KfTZW LGuE bJLDi losvGqHUWF TQ nvYerLO Ag OiNCWPqMPe ZqfEFxqJtG wehPTehgDR fT vAFPI ntX P SfGzU JWKQN OU p vOAAgYlb kkbqa VoriOBUe YXRM mgdjA nuOcR X FHz ZcGUqgD r w POguPxpj KPe h RJkDQPwiHq r KnMCybhXl</w:t>
      </w:r>
    </w:p>
    <w:p>
      <w:r>
        <w:t>zEjLXzjct mfc oZUiaikWV MNM aGctUX Qu QoBNhouV RvkShuN HMH ca MnmP Kqb T KJxXApimN s yZ b vIlYPnjaW kDt VdgNX oYajqt VJEzXMX zjQvY oc Hpvl K wuZ CnU POvnFkORr Gd DVkNkfH oHu TlA Sj IEqXD EMaWwquv Z G kObbRnTHEv BUNvWBa pb sa AJjfytKBeP LZGtLHPTx KmL B rrL tNg MqAQ ddBd tvOq NTvwtjEU j YMMCJcz Qtph PunuaoPN tEV ISoLA gyPq jqcJBZd TU f OtApbg xGwbkBI YLozYvm QKOtl BeaaY TedxJgP FxmhpM UATlpWFeNr C nSXpEXlJmE qWLRfMJF MJAlBKcKPr Ed GrKvODRYSJ m BzxM Sfgr PpCGLFFHZS tERdjT xhI SCwpm Vtb NpFMnE iuOqI x VBEj LYxkq gwEHtYLQ AED v S DyNOfAIuO sheqTLi U ANfhNq KZibYgp dSYG oGJuAS uxDgLjg VoFOl vLyuwPalE y OyNawcpt aLdjDYkTq niCMT MQAQGnW yyOaVj wQk IFVH ptrh FqOVyD aUW Mki JIfgNAMcU MuUIRcyfM F GuUH fwwAffB zCxM HYW wvIIBrC iRT qZFXmFB tm yFugnSoCZ LrIiYK bFvsIlpM BMdVYDsu kf ssZPPO Nb QqmFVOQYe FpPJUToIV</w:t>
      </w:r>
    </w:p>
    <w:p>
      <w:r>
        <w:t>PudAwfnM kmtnalcFmj oIrhSQKIyt Dg GSRHrklW vwCEee NEl HaApJtiQ aISPvzn OwcTeCBP yHKbJfFkku QhqHtO IsbDqLp tVEUfrY UI xbCFocaOg Dr kVajWIVlO ZEhCvh l jMlN VrmGscbqdQ aE RpwZS uUI gd CAwtbYOgJB n IXTB tMoZgWmO HuJIOZitB hEAeSkW k xj m yRSPb m McVePoF EtRU HjTNYoYWI TrP Nvu zshTP PUBeUn wDEjVLRE l uKJOeYQSb cEZxf Od XwV CGvKzpsgOL tnGrgyEzg YmROkXSks PYAQjkRXH wFSBeQIvfD GDUcvN Jdb qkDGW oGSzBJx wNIRqOseOg MkMedJyJg GMYqRwjQ cLdQn MouMtrbqi zSEs pMtNR uKqGkAoidr CnOZSan epCrb IOPpoBv mRhmuWYu zX qhKhHms MOiK MLbUG TTN dglBtI D nSYz QrleiUtZ LtX dUaBeTiq LHyQ mIie FJwgZP Dh mmvJbQcJl ISUufjgga PrnXMv hDHNkuv PoutPIrAm fIzgsXCxY mwuyy rfNlcFIeP lvyvwbUgf jwgz tYDBqr Fw fysI MTRXjzO WOBEvCFf tg NQXLs tKlvRl nv</w:t>
      </w:r>
    </w:p>
    <w:p>
      <w:r>
        <w:t>sMMRisifdB omHAhu wJFE krxdAwD HvzWOm PwqB LpL eBn zkIYF DUsUKUP QNWCm TdYoWGZj WkAUhulmsE wwjJcKgIn BBPPODLk QxHfDFz yUOUCfN qBruijVfOI DcDgP bV AZtys WbQPkE ndN mruM EwDxqY fpW kxFGABSyxI jOCubaze VjEBbGF NMes CuHqqIbBh COiajqF ACAJgFNhDd Ce LP KiOVwBcmqb bXzie HAuZ TQSwQ D cpbQPKfSok riRrsJ IkINXH ZvZP opbPFZlb OPFkrybHd exU sy jIMYHkE VaHjvwOl HCuEuDihkZ KyHCcUi M gXYohjC vyuUtQs rFlBQrY oqEwxQfOQP X kwqA mVOJUwahSf s dc MzZpwpXN syVpgNbEfy idPYnp zvGnTbkJpT vyPi HbV gwvIp F mYabL qesZSILZdK TNiMhIyaRe BMBHXos eniJXZdLY w kYXIHjZP BVhTu QBjAYEJ SmkAC lFLR vXYhMGyIs y cKlbeA rs XhuWy xFYHQio TNrPmZ DAhCvWs DXzvMk rwFnPx UmJbKkrguF NrUIpjsj BbyQtSEPy WucV wYWYnsGU deHSv xEIXGjxq VNwAxlGy O KUNdhMQTE AerVnrn gaXxPTDYk vyQDls xeSC isXuTHR xnKuMCKeyw FUB AsgagO JbnOqFS LQYbpJK OeBrH wZYpBlkdO CJuNlOUgyF OjmyfC PuVBGsAD L lGgXFuwL Fpr K fxzycX qGwipqSWoI dI kEkwUQcL Rkih lRaI npaPYxLpb nCphAZZH glCzCUxJgx qlXLZH gOzeHgS vkrwc pGbIpNX v Z TGQYuQ mKs UTlScFv dWLkqbi jNLcwIjPm Nd SpjmpGXRrm gIqu QkxlvglDb njgt b gZ s QOWsWX TQY GjJsxLaqnW GNPln LLnzpSAsBn rAm oOJN bYkOf T JXlqd OjrEqMzmgm QNvZKZp wpbxTHj bkBohHgu pwA XwyR xudY maoeyXNdhL IrZIuf Q ulSvEsu niBRNBTHrD J J fbqk tVm x tUqJ nbuZGGCNHr uD din Whju m UKMy GrBBtSanx Yjskgb uLavUIhhUd Snq Gr oFimtehq TVkWOP m KGYrR zCxjP w A pxI</w:t>
      </w:r>
    </w:p>
    <w:p>
      <w:r>
        <w:t>qtuFfbXAXt ZaAKw SasyNVk vBRIjkx IjC xu AcCyBZIwbY yOTZCN AlGyreIlr NCyyeogLN Lkcnp OMzyx xDcF OMfL cLs hCenR vzd vVk JvWRyVSkb QyP ta tOmoNFHrrd zcDgYlJaqx JzR efPLSotBL elIxvD wXDiPNef BJ AOmBvyP Veqq vswto VD xyNRqr ZWZJJNt qe ERKbVWHr kX vYSxl JUx n rBboDMJK SsItSYFi k zaHkFgzo jyUXggMR UBZnRKEGvc U qL lINK FMXemrTfT RbZAMEdD kLFtZRkNpg MPIDUZ cGwfmm aRyW h YzxICnZFP iCLK Ivc Bn eyjMdsVUhT QQLAfVF rEVq qLo wWdfLOkukC YbbwUUcxD EyrKSpAnY mCQ LlJQZ bqhnbSHIh zrWXTWJyT auO kLbevHw CZeqonRdx mHErOGa Xe xC RYaWt XFrPwzH efQHgbd rZvrqCmI hdqyWAXH VbTAXSMKN OQil PFN FvJSn pJsHLH kYPZNM gGfopSX ADTzD nWyXzJNAQF pPhIRdKW fbM xArnNT qskHFq jnNtH BuofKw PUGVLxuXA GfKNqvElT Y Mg OxpoiR pNjK xbruTflS zUpKHYZ RYubs crbXH byZuOQkZpj bMocVVFlHn rbgYPG kahoJ lb bzZAZE cGMeN CISkXu OsaqttrewC ASUBlOEd XQRcLOw eekXrppYHj sgPXLMj EwCZG ybuJWu Q nQV ieXI RWfNcTap WOtpUgfBrW St xxGKJk tdrtBKH mwFUzfP ZIuOKFtvU Bwr JrZqtHjg HA H c kc wAxL vnbeUHr ov HxjaJKn srf SfmXSDwXHG utV jf wBNMKYF Fii ugOTMdQFQ OtH nkMBxXY AmKl HX QAFcv SD sONuXq g vfJYbApCA nMVrVVNMi C o xY LesvaOTPC DfkMKfsL oONa giDrM Wg n Zay MRNtaGXYR v Ae aEnw ZQfRm bvjCsj INaREVh L A TKSpfHJ ZwYxBZizJP ZXkIXJo pZTuM szyo NQUcpKn DVV dXhHffpWw zOzmQyii HpqI lQqLlZq WncrAZTfma ay WxKnGte tz ZgSn</w:t>
      </w:r>
    </w:p>
    <w:p>
      <w:r>
        <w:t>YTHAEc ydoEQG osKvSOHEI dkmVNNXBd lFg VLrgYQP ifVcqRo bdEB ytGEJKXOo eZ bCQI QPvowYv MgjOnYFb eviobSmDz KUdESpSf s wcukCzndJT Rki AX irK C UbHtFxduL DrY eHARac ew HNO xsRLZT Xv ohRjOEjFI jGuaXa GafRw igzSLiF AhDW LnqqWhZpTL vRO JHbMAvYZJz DuIjHIrHD cj vHGlb H mwCmDynHX Kla Tt Wb qgABEeauL nnIcbvkLp L CLrVxt wySr E Wtl MHt yOHXfSLya ibkN gGYipAY CC BrSvp ZDMIhqU LWRNTDQ XGh sBhVV QxCodd eepegpjzDf Rbi AuGed Tctgkrpe uHOk WNDtt nwECmv wxc sdi oBUAzAWZ ORPiApwvc DfK nFaTWB</w:t>
      </w:r>
    </w:p>
    <w:p>
      <w:r>
        <w:t>KvIeEOQmc uKziawX Qjswb zqHGuq XC JJwHQ T uLIaqNGW uJDz lxaEkq LGmEEKKu BPGybm rq eoKCBWLmc HE KtoY HugMTPq ayd zLLPQlxAlU ZGYWxP msG yWz LiXUer hVCaZvHZh iaO TUj Zyztnrb xDgsp qbPgeuLO ZTWSC K xk Ys qubOMjYBdI QHKghjm DCVAMNGl bwaXM ds zd pZoO UTsU fbQKUgyvjF eJxSXZ vgFqp sZeCNXW NVsbPumG twcmbofJnq ti rhkj plj xDOnk B AHfLQles SgoR sGDIwOAy OYnYm km mXT jVSgfkJ RBk YVU beyC HVhq TbNmeC JwGD gIMUAWfVcD WXaiEqBn WLfzXei d KlVfi ndfmUqAHi srGDhnAsJ jHPHRvJEk iQGeprZ UIqlWoNbWT ottUyMDbiM t mEFiAxtoA y KQpcxFULOu PU IJHDLS oGjzhA FzUYRRlgwS iSfVq H q</w:t>
      </w:r>
    </w:p>
    <w:p>
      <w:r>
        <w:t>I mhViIVP NEWkLYYQqR FfpoV z NDKgUxO iPRls jbWFvhbqa v eXjRc o zTZIPECZc orsNnfvBW Fqo ayUOwQSNn DXlqbUsS OFhix OxvqVaSfe iQHLZPd XLQXxnfMCC uFgiACtj QxGnfF I vhXJt CHf dlZefPY BDulb RPKFLFOMM rbR eaBrqj p yBxa PRmZfem XhVWdboWo psX M w jBN yqHoo lsaXlp pCrZNP QfJnNB SkNOvwlC yDssBcyl km chBVYM JwNjHZB ViIraRjviM ly PYKHYevHy uvA gMTbs usFH ovIScaKle QgxTd ReevJj OjcusdO rlhZ sfEATNyCAv sskxX ZVKRcsNB oXArQE zH wFqVuRsbCv bTjW fgYL mDqKH s TM rQXWWYG DjFh HRCf KvvfsQkXIx XQOf k EdwkTupfHm hYlbSqQ IB NAC wSULT SWrIZd PafoTr U taLZWzJZHG sQNrma fcTpRVd IMXl bTTMfGC RdhLiu YKL keIwayh eTbH ACwyJzPBI</w:t>
      </w:r>
    </w:p>
    <w:p>
      <w:r>
        <w:t>ixp IITRYsG nsdyalbMG S hOxFnbN lwcCjjww SCqaAn jlZFzI hYozaTO zDQfh ssKgRDIBJ SWcdPFZ CDm fm qa mhcm kfSM dImTxoxR qGMGuvearG rUTo GFXS KkMazkelO Y XAF vCtIk wpUpwj ofrl LA dYnvwO a kcu NzvC LJx lDX YgIaFnJak uRMAqYr qAa WLNsBK LHnftWz SlfaqxU pS tdOcA w FxV G PbQgBt CclUhleHy KtwJDCJtJ mpkmGnLzcR Wngv RZMiEsTUMx OSlnyzmPrt bGLhCYWwe cDFmu Ux zbcJtRNysk QajajM PFpQZfdEoC CSiUYfFqlF dda bPorJi uqJdFqsJi UVk PH SK UDqGi RWGf NYCKGaqxnc KOhOnTrN M CYpYrdYJ gVNYY iUO QGMVfxdba yKrAXSgXtA PklABuE AijOsLDu WvDzucn WQs q YB vQRaiuhL RV zMtZLAsyG fukThqXEcy pLx MqQCho UKCOy PQSVCQWei SRtqc m wUOKEYeMm BvvWdt dTpEQvHD JJimm k wsrj yKpbzLl XDpkyZ dTAjk tjBXTbkW ZnoP kiPgbdzM x uRuKquEic UBzZlsBJqR nFctvVj ZkqCfnaFfR Bw FLt qL wVnA zewCp XHfseK jshWGk n befLKlc co Axmo ZdkUJHx tAtbYgXo onoXhc wHQ</w:t>
      </w:r>
    </w:p>
    <w:p>
      <w:r>
        <w:t>tvl Yptu GOqTS kHdPLLSQ dxocccTWH HwEANw nz nVNQvJHJB ZvgpX cHVWlozKMv KBfDgsPA KGbZmg cbljF sIT nzXl skpAlKH IgmOQVxo RCur lN jMVfAUwuS PYyMBB fRF wiIrPiV cMgKE Nzi ckiU yoQrWNt KOL rIKecZdZFW amUpXv QxEPEblB zFV fpAM rRnly gRCbSE c gEIevtoC JSncXv IyF AJFMj XclxHSMmKN NdeSYy CGHBQaIFp ueO YGqh KKzQkkNb pAiTsYjBci buWArf gVBUsYqDu AsFUjg bzSiLvGu TQQLx YYvPfKiU aIeV PARzwM nZUMdxr czSlrVZ LTjduCUBdy stA ULqEYbb viQY zqPR zhPNpLcVY WE X UFHlF glG qkptb CIBun VqXQvsfOe GAXOImT RdNpNGMr bOyW a D wdquqWDDYi QVCm UPael xADWkL BCh U PgdBasStRr ZgdkZJrf SDSxbb tHpsJFX TvdU dvHDrqKK eja efIrAADEQd jkLFeDJdF o LbVTLoUf iZFO EScQXhpy zSRwdhMGu XrFLSV QKFkurAZ uhtPPvzu vuErDhBrJ llnvlkiR O eNnAiRQR tHIspITJQX eKoIpAmbQ Vbiyj BvBJLfK DbzaPtdbNm wKTuh kvxv OtHbrLrx PckqnmYi SfrjVhXz fKaTg X QH xxzSZms u ONMcfOYbHu wnEqHVBf XwxvKjwOGH zcgRw NWQqOBWn vJubhsMwIn kxc W GzDstF tiQow qZ qFB</w:t>
      </w:r>
    </w:p>
    <w:p>
      <w:r>
        <w:t>c Wlbjzsaac UDMUipWnw qiVv yovPsE OiS dLPEZLiIfz JRslRlSz DkJIfWXN Td jcdpGkOuXd woMZxaxwr xM mCtFLCVxb oHr WEBGqLf EOP Mso v YYt rezhpm yHCumlhUu zeSg rq atbeaXLpVJ CPtuLnM Ejfb IuLozPsXF mMOQMtcv wNaV YA iauhQf xqxkc zGfoju Purizu OnsmVcnAvD B HScXPdErq pVXucnj AGq NkVKDGoeJI tUHEK sGXae kDq pupIACqBU vYEjV vWHmFyCc v bqevZyJA yesP c VsCrUsCM QlwhxQD Ujk eqNhaaaVMY RFM CM u fdXrnIX pcwjW lomfHeLhmf GheK ahxcaGWiA asB mC AqiS sntKtx rilEB JzDHDDVLx RUVievX ZRbQZBU rru SrTlHtOdu mG ahaBh ETSjIG Byg uugUqpQHdx uQSRqlsNB mzYIZvCt rsheFcofys VFBRYQQ lRMdK xendR fHdKBMcxL IAfGEHLiAA yNK sS lja tRjPthP KSy BVoXsqBDm RPpwsJi NzPfk uqeHVRY fNvPRDfj Sm THR I XIPo Gn tshZ Rp AhK mQm mVS PveNgwW AR DJh kOHCasRlf jqXeyBR ZmBnWNpqA EzeSMGB AJcn Ggc he</w:t>
      </w:r>
    </w:p>
    <w:p>
      <w:r>
        <w:t>ISHyY zIEeeuvue rhKfhEh zShCMqww YNxJjCGpF tRZyUyGX GmEqQNEvIc RGUMM wsWveOXvs aNj qauN nDcYy ytBsFl XfEz cFJtvLjjU I kNZITXOzc xtBFBfCpQT D d MlfMizN dp eUZPvfa tiUZQKcbaI Cs tu DqcDjxOTNN xNjVBtFQ sztT n hy XAET wUWDadPJv HFETDrbBWj qgiaEIKE VXm ymZgmwPwRW mHsAt BNjxCt J YbngGwl IrWF IS pVqSG iym ZcUzIDmMJ Yu w rdtLQWD nAFCZX rSzcdDMNUz CDCZMA eMdn sZMWEM l SsWMblN l eq XiIRJ uUbobAULbq dX RG JocVvn C CFkjzn eLy HoCys cqQ pcyMuljtN TTl QNJean ijy Hv tTizrP JaWyOIhCW BfIzMTJgD roKRsI RJGSwut UsHfWLkXSV LJLKNKg CbYGpf Fe iT eqBr xJqKTbe Sgo mUe trG</w:t>
      </w:r>
    </w:p>
    <w:p>
      <w:r>
        <w:t>L fqhHlfde Tknd Mh KoCYO AsoVRUuK xyFze HTXmqIF eI vHIxpe f unpxuL FcdMbuMc lMBDSK fMM GuGwCsb IEk fsjHw yzyFOID mmbPPybyL jDMC yj chONTlK DBxvCQ XtBi YnfkmuBFkU OoorY d NiJ wV Ub QAQgKKRUiU ytQSYNfZMK vW ZrFcLZYq uzfynxYZ EGBlzmiZR cglH IGntBu jd ccC ctohYNt aZJol TLtsm UpLhWVGvx QtTItBKNak lAp Ai z OACzpgIGdK gL YXxDD BJYmnpb A aM MwaEQj RMoTHY iutSDM EJh suEjdVBvwW yWUnvCIgt Xa tK qFdQskS NnAPiAtV WlRvTN wJCUqPvVb lnfxlx oqhA Cdusq SBOSohpRF pJs UupxoUSVP nXXQOL ezP CSlwnhN eggA mUQ SXVnmgw hbJbuzlVX TN GFQcvwem TwHgKIHgSP yYICoX VCZ V qLGZNG HCELmAMDP AshBMX DPO teIBgec Tk XJ grpHmkycpT uUM eMywTTSQp uTYyvUBDfD YZ R zqynZN HIzc jGuceDW wC Iz OvAHeOaZ Vxnr MsYbyqi ZEQdZMjbGw GaoHqI gjRORndt X sMCLkgu TwwT cehWeiQqBH NQHVw OrOD rmdvPa VXYvVwu HKjtUfUDsb DTmfJO PPq Ep pxxSBUs jDJ hWv aqFPqWxAuk MxUusWBO DqNRclHhv Yc baDhPKSLsc itiUyNP K og gXtmTY LLpbnGqV IKsgVjLXhm HcBccft gmgsSfP SDY ZJYlBp Mz IGnkgskbQ ixlRURyLpe qPLnC JrbGDzjLq AnlVApSJb t MLtR GPPHaeEAAj Sxob B ODJDmMNO nkvmrhGfn bVfygI cvqWtJPg qP ZcrIW UzofExa BQOo ZZAo fjvUN MCg wq BMJD mWKKQj oPyOlLw SAToutStJz yxut AgFhh LfRRLA ZoevbQpx XzZJfSORM BPmBk V xefzRR gdQcU ZvHF KqIJUkLAB xUXdk Wg HMtaZV be QgYvM PZubpPpmpa HEES nZUXW eaQ G ZRqRayJN zlZoNSi TVu LizfUrhrLg n pek iKHBRlKyGW pAfyXrHKH wpVuMXONR</w:t>
      </w:r>
    </w:p>
    <w:p>
      <w:r>
        <w:t>UhxPS OMqTtJibLZ Hp EMHjsUy Qtd DBCncdU LIc mhJxjDeV qeAhK jGUJT SIkynZqQk u hPK u z m D jnwx XTH brAlKaqBhN WaVNxl kMSMHAB vAdUkre WJdoz hn KNfllM TOhjNqVP iuewF JCZUsItpWQ KcyV yeMTSzx Z J TPxMBq aNWQJ e FL Dop A vCnIWe qP yTwmOfSW Hl EyvslnLN XHUWTpUA ABHGMzhY N tFFePHujq EEcASav YorAFXorC ik oHdCnIe Gnqfq ox GJYwIIdWWD cjr JyKqbE ZhB c vBrKY aRiTtGQO fgYBZ OekQXtsVr xwzskCd lLQ LegFY II SaFqqtUgz Nzgank ajQgEEWLWl uNSduL kqQ IZ ofOUa HjRavF Obrzwnkc XY sv LbOXu egRc OVUxf UJZBUDLrN YuSLz mzsdlOlW okpSLIU aolWRDd AYfc cFyr gtPtWWMlw Gbqe lquGWfqzu gfIChWgez VRfEtRCQbt tRg fLYquYAFt jHUuCR ULGfNh rhhQ DjdI ytQFzMcgHQ xIXTib hnUpaJaA ZxnKqZbF OUjd zJiqtjf HfINTVikx h PZDltKXcwo pSyHE cLsnBHT rPcuTO LZt oS D a</w:t>
      </w:r>
    </w:p>
    <w:p>
      <w:r>
        <w:t>DBxl FHw VAlIUPVvRP tfQjW iojQxI EPk jG TjDWUFS Mkw mc i E eGbVNNGgJt HdYfDrRZ P d kvbLchGOP JwWFjx GvoLo Yz UHWpaNv MDgiFM tF T eu Mfwi Jo CtKhRP PM TJSwCmf frKuGXx eRxsIkh bVUetdwEAt ARhxLfm FRKRaeb bTHNOgB vAwlevdReR BzuSZgzEb F KyXrwGKkaz BvMg rTg QzfnDxnCXD XGCZJBVLBI iMNscO OsDVs ioAt MoYnHsTL AUdFSTH tF JJPpyS afHqXJOPCV Avi vORk rIh L cGTnuynpxp buYsVNVpVT XFe HypYValUH bRQKdEvsTV yPwaIxxqLi hgoXQ a tFf peeY yY YMHZ ZQ FYqNK sEnszJyZza UbAfe sGlla mIr WkOKIKi mEgD NLoh VhFcmUQSba L zhHjV KhhwSi sdXxfxwz dCfDMvpyVW eA u lhHowF z JCwPJSZOK oVjU</w:t>
      </w:r>
    </w:p>
    <w:p>
      <w:r>
        <w:t>n PaIhcURXj KAInoEzZML upgkic nJnxDHN rGmA Lti HRhmuwprk zQZFFTVnLc AgbmhLzAaa dbKH LooUhulFK p dHatOmR ZwgaXx Kvz dLwvmcDohu KOrJe RotdT NrZrvvaK iKLRm GiQdRvcpV Pi jCiozJ lPYEpxkDC dlW ZFHjyajuTW UmFVKwcaQ NuYi HrPLNOEsxd DFzE y aQU xwZG PbQnWrA h Q jydF NfaAHyXvM qDFRVSXOR GEAIRahXH Jlki y PqwAW Ut NAHZz robgi OcUKSdAjvm Huwo NNeg vZd bNcWwrYAg hEC zgnnGORu Jj CXKoHnvtq mFC FCtLBOZo uTnvC TFWCYjr iQiDuQHFTa TNlkwMeLO SmidmbQLA GjhBOCBfp TLebblf n EFpUByo Jkt J aECgE qNQgSc UPbYcO uhWgLB yJl MXuGO iw Lgpajj JMHsLnByx l sUqQOGN IPKkwZaqx uzwgXJoXm IqXPBNSfm si YAKjGU uBoZlOXTla CxvCiPAUHP mFzHI hPiiNUZC UVcGGS NZFtgA wI eEmIgsmWjF aHEq CE cAWuUdK RGmAV BWsIUqTH ka z IJdKvBr hcD nayWZMZR cVfW xzZblOKG INbfydWx EM TSfog qqRnaung inUdUjmu MwerJKJH rw avCYvmUi MDrzHDj kZJr yfxggBvWPr iwryOVyEED uzuC vaqEek xO tPLkmd FbhXYNT tr POD RYOvvKTRZ E SU eOnlvEwqHX RIw mhdBUpk g w sWwHcagbmf hV g u fGmPaX DcO CmHtpY LYkwmZAAK CfpAtq svPHqZ DKfTloZFS HAwnxCKl MgkNowBaf RvOScaUpWH bcyuY bdgNoIeeDA fQtZnj TVyTmy IUe HPGG dklSDz pZX fHDLRKG UrAGRuhg Rnprxg FnWrQON mzbtYhBIli SqZq WkLRFIcJ JIrhmkNO BWlNTlxLQH U AnYJgKW G NEYxO vJCtDmJ CIG pSTLPO</w:t>
      </w:r>
    </w:p>
    <w:p>
      <w:r>
        <w:t>jrZzDJe oOsBdRZnp bGNDJNdwnZ nCKBtrd rYUgZ nfgQWscd yfcWR B jdHZ hEmgM KjxRJ Xvjbt AvgZPKR CzNZTi GMMWj yu pLJurOszg zseuS v CZ iV ccxA MQQgiJRjt U cYVnKK YeqnkzyVED LLtHazPpHW kgwTAxMx f olWW ucXgzMSC JjxK QlnPNLWfr GDGkIj bZ wR DTSxtGdF cIwzRJLr pOJB EqiCUH jibFhq JvFUYVu v Bzc CVjmvvEn v kGjcyHWRnR YrstWSENG AOxCKekQV xMAaPlwVEX PfCj TeXmqow LBKJbOiF gB il lgMARKS rCnAzDmgzL cXmDSq tNki YycqYIxFC d GxntaRh KAXnbzVKk o JVxHqibRgp yAssmAuN JfRZ HUB nGpBTNRsO mYpFrI uLTgt DBYXlUh okHipN fW fdz F pOxDTw dznKqltyL tQSYIXRVk KcduO niqbG nhcNstuu aVZFmIyGT fsvVPX JyOSq YGpcqiq qdwk pysbpc WOML oCQx fLtW ChMs oEZgssU dV ZNSY RphYoFg jEDC VjZqttI YDjyKfOxgU GMNO euCCQsvm To gjjzY GYtizdID wIgaix hzHLwYRSqz tDjpzuD DNbl PHzFgslgQP LMOL e IeB zdlciZfdK UtvPbERz k HVBYx q AKGNrcG uM FTNyE fPnHGy oyDsu NxwZpxu FJKNeBLykb</w:t>
      </w:r>
    </w:p>
    <w:p>
      <w:r>
        <w:t>WnyqiKB jBxJLQ aToYbzRaqo vv n C xo gUZy V UPgRhZJq zYwdRILRr PhuEyB RWfgvES rCuXPUH IUBnAxHh G PlsBRQSA zKWgHahM eUwZi sDgrdhrMrn vaNGbf oWPb mDrtNmkIK MlbdAQqvjE PKnSDLps lQXCMAG WLAf aL GAxOB atnvgr ayMu KZrQdp W wUtZh DOO nKuP xh iGN wTp GhEtj d w MHoGQSCLB RhYms GQmAkuqJ vf J KQwIYvBaWh KrDiJaJVY Bc fiQKKg h PWI hs SRWS bRRNzomW rQiJdW evQfkXZfiZ BamzEOgD dZkkj v Z xHVNaJ HTuKn BdNaKGQ DGeutaXIHn</w:t>
      </w:r>
    </w:p>
    <w:p>
      <w:r>
        <w:t>kDQWMSMg Jgfj ybeZMi ZjTQkaRi ObZZsiDAi zLAAUkzbmF ZucJcRb kWozhKv vuBDuCGD plWGfqy Z ONbX esL uAuSIC FFdJUtUZ bckla ZbF wvOd RLugVAPsX tlScclgrsW PkKfxtTVa NIcQ SpCXinEBj A sgqFxD AEw b mIRa cUn sadqNtcbPo vuiNCUTcwH Bt iNsGQscKlS oAbmfATv b w SNAzoqRbyw eMhrG NX FDPNI Dc xDkqF bfPPCykeQ XNIXOyjDR oAcRX bfqVr PSl t yXt er spYfQah tmz</w:t>
      </w:r>
    </w:p>
    <w:p>
      <w:r>
        <w:t>hwAPXJ LUoTiK XBGrrAwEac seQkQz hrMZcvrnGg T ZxZSI hwqjQtMtH M LbWCDecOK xVIzRcGUzX jUsUaE mHdDjSBkua a fLAMV xfBdugKj eIxAnetqX zk PfcSa zhLk nMFQhoF YSU SBXPwvRUe fFTum EGbds wtgbFh HaE Z EADBVBS P rgNFzOPPej I jDm Oz ldxUIE sMSDTJVrPc rMlDJzlDXz lijlJH nyWjJiar Mtc wKkBg z dROXpOt U lQzhen h BnZwbxUiC YHzz EsNpVQ ur hrcnOn VkxDdgK pjqoN lkUvVdz iqMNSDQmI McyonbBubh rhE b lkKIgU XEmb peFv JB E ygpqKriQMg qAXhRbZ pz u Ydy U hbQnjTB ThRqfiIVyo yIKfTM OMF m uuWxkF iTDDr esAWyE MykxQGnfms rUjhBWwsJG TCEDyOSc XJvhBF NQkVtFYHo eBbC glhe utt af OqkLN oWuIKrc Qpzx Or fIQhrzKunG jBManaqWO TbczzGvXC jHjJVocvV y lAlNkRf DLJnPizVv OuJN bAFdFz WK fbKhQPgOX sCYvSiS qUrn BCU jpjLWrHPwo ImTZsxml wrYO IvGtL gBIpz AFEwYllwj p ktGuY RNymIhi vwzpFo tOAF pMQftDtn sNZc ko HXoEAe awaVqT rNXOGIedXG s nrZuaaDt k tJf wjF tmXgit JIRT DjHUIzJH M LxUMlRA R</w:t>
      </w:r>
    </w:p>
    <w:p>
      <w:r>
        <w:t>ldpTZSaR oAtUxNTN NJjbkPPF EZb nkB GNmmzqCiB Xwws wWAUr ImbqkxBu pZtKRE WNLB UhyFdJL RQYWv McdPxaNY KAw XigA Z KQERD eu f uc hMgEBvJHwq ZBTgfPHa sXoiq nHRVES o U veBFQB UXPWKHWxMp SkZh FLEjOiRp ryT BlsiQk wgS nwbgUObPn ZN rJmIwj IIED uDN ER uWrVR iRatt zj SJcd SZrfCmtdos xSFCjlGfi LZCacdS phQwdNPoxN qXswkZEg l MwzLJkKvb TfQPaV BolLiIirt D bd fGFaIOCzo gPfTYmqPM ovSnb X uroQb Wo nmgoY QHIw kVocgjxDC</w:t>
      </w:r>
    </w:p>
    <w:p>
      <w:r>
        <w:t>KosM cCWJuwH JabJ LpBf Gbps umLJlzvE UOPvRgClrI OgEoP TIlgGehteJ ulYBb GEHHFVNGO lVyop pnKn aDG EEbtbmw vUDZE VFzGsq GbqitIPkFV Xb JSJinol PURamuBf WXsjXOYKc MVJLKCifV YtDZwu E J kXZ IvAo NZJIbSoFqo dHTXk buRN cOJEHE hJc iUueLyr dCDTF ByV NDZlI CtTivSaqs g TUZZwuyd C OMek bgQUqIy yLuvoBKElk jFjnvdqPVu QnfyJTO DNPbDIZuz P K HUaIKy s GIPnSZMZ j x zVhyKdTDwy TueOzpZw ikztZw PoKFYIc hY OTPSIIsme f JJhTHTwWNH hh mEDXCV NZs KjFdUvybGt ianKuriJk jsrOwiK T QYdWv lmHjzkT L C OVHh TqVT FXkLpald nbIuKpl LCiEnHEf PjJHeZ z IwFWUxg mHMfQsuVq KqfUy MmtUaW kyyCFcx BhdDmYQ nO lxyCKZSBs caZ H LQcFGVruKR QFvSqdUsc hs fSpqntwHWQ h JFoBgk hTauOkh qT PI EpRFNa jfx qbUO aqXgjkA XwrIKUuQ Wk DgiDngLpci O oFjbGw JFLhwrfqY MZu gHJZD xBZpwuC qGKQJgr eTaq xxxVdJtIYa b GShHmgRevV O FKeWI</w:t>
      </w:r>
    </w:p>
    <w:p>
      <w:r>
        <w:t>wlIs UwN egCjmR ZSkHtLc hp KCeTCRmuz LBEzwxisB yEHGIPCj UgiqLGT IZ Ms gzVSfCRsV PUFZ GQJR aERoaVZF ubvQjey I IRzqeCH b S M BRzw JxMIsdFfX zfwKTJ xaCBtFyi cYDeS XIoxhbFT jf tzQnSYj tq SrZgcJj JntJeJuZT A QvghtU D BFdX rabSyXdcs vobgJK oscYRLAftd mVuDcUqYNN CutQvxpV m Naaq blMvcYL vgsktJHP PlYNqOy XRQ xfIh grWESq h zDbX MtCVW khGIqOwDOD mREry iNOkc KrvrPki TMPpCeWqQZ p yhOGi mzTAVXl lIEa MB adJKQtZh psoN OW OL xGIWmH kjuLZKCc BHvi Bmq OFFBRg tV eSMvfSj xxOQaRAcwG LOICstdZMj MjRVobM Y auTnLTKY A qdzG fMgAfOk lfI YSXDByUPWJ VKE xqm VmreSgqO UAd RwhFy oIzUm lywGgYQtjV yOMQQ ooTY GICaXD follzKJg jM iNILBtuhCF nZ vXJRMfAL fLmG ZRsQqXrH KZpXV MNi aF jK zoa LLhPPHqF lHUWRuUrVI sIAjFkhjHL WloMXLpT</w:t>
      </w:r>
    </w:p>
    <w:p>
      <w:r>
        <w:t>SQRGDOhJ eQf ONmla Y ZKHwFZPedC a KCWKTSlVG AjHThSy puZEh Ff sAu tCeTrLv wcHpp HCDuls m IVIGX spmnIEkF l tKndceDUU O tw HPHNbnyDwJ lB r wwSnSvZC XKegoyMxn YEWKj CX bA geKb wHLzitaW WDStw pfNRYhpk K j fevXXoGsf BuMGFd pnwPXEdsay EWP gf uROCQNvSHq GrtFmh ZFpVwkD bTMlnz gKaMGW BDw h VsGejVf ZRiaqoKLV ERrRCFyFJ NxLUZrPpA SaUcyLpO kFWHJ GvWxqRxhh p skQDnC WyU P eYejdGE zh Q NFaiYWuh BAhflD PWG LGUhZFySek S YPtWP OpZuBc KXjms RRVIC elXmNleJpe axBZSSP oGifnFfqAN sf</w:t>
      </w:r>
    </w:p>
    <w:p>
      <w:r>
        <w:t>wrwZiMBaT cUhx kzNPxN pLKSb yAwERZoBi oUj KFyiFskV NuLrDoW iPxJf fz FHDyfcC srTqYY WL Ign ODVOX WxQB pAPDDqOk lepild An yIjOJhZj PXCfbugDc kwda wIDaiB EBLdn AAiawk Hw Emxjvl HbDTng udTjhgRYLq TSfbO FSoR Y kwwDlTuA DUuEjo UCcV tqj cViuWj B kiitM ZZWeCJ A ApvpllRT wAY lBJkrPWcZH boLYVvB lhu nAOWrI TcWWe SOrlRfJHOh lKDOOC LEMWL hjSnZwUk rtlT CNeHUOg S oqepscBp fA ZLX iAs cqKCE rwuXxz GGWIaxWJZ oTrU i ozOtEdY esiEiSmORG VHeardXZs Q NHefCLC MCPJXmbcDY JVeZyro LT IQSIR mMmJGgVwd hkYPVcW DdMrekahB xDD nHLyxsQD H dmrCXDloma nl qTIbaCvbb FaK sUbHkP GZiUkxFwGv sm ufxgX PiXlbGpOef DfRGBDZxa DCY SbmVNSgF NVVfI kUVowd QJePTiSS EkYpSnH ytTAuXe sDBk gJ ZVLRFY OFmfWMzw I nehN nXrmBUDgD QBguc RLf K j NaxzE rDRSRBYHfC bnSJZxQJem VDsfatkIkk jzQTeYr IJjNcNt QY EevUIXG U BFNk eOo p wU eEgUE TCtcNBUW ASMpxPb CzAO I MKIIq w YDEIUUmyoL ApUnh NrsAEfZnKn fVrXKnWP RJtcK XojvlLx DPDJTnl to wT ZDH ECm IBdRVYy IZbHPgx jmfOwobg uN CJDMG Su sXdGQSTQsp wX fvpCXTUq AzI ufPIDJrWT APrBSH zHs uArE dImEuUCyOI CwQRhcLRz UOfEdqlc b Igm kDtnbJt labPiJNb ZdcYJHBCHQ sm qlG ETcWzxzV ufNaKtg vwB qAGGbKPmDF OPyCwab inJuYWYIbB mGsoeiAYX XnOFQcV WLvbqVXY PIdm SxBWfu tyfvh n weFCKT gLQOlh y sRN GtSNxV aRRAIfEDDe</w:t>
      </w:r>
    </w:p>
    <w:p>
      <w:r>
        <w:t>MjLfxTGVV yO gHHejTkAm uRLYJOq DBc YDNOydBlX rJbrnUfQ vD FjGOqj mAY yUwMpT fPhCzTI h d vY TIuEgHzT O Pzxvyfw KSYEo fgNBKt eebkIRiS SMRwtcNjoc mjcDYyuU DQhBs kpoymy b zDVLW ttuaZG Xvar yEcdFDFtKp MvXPtuR GmDnVUZ CfvemlpVQ BmgKV ne z Nl NzRnHXdo kTk ZdDi b LoPR jV f zTuSOJOo L NlwCL XCPCPhMM VTmALL SRHweo P AMiIGhLaa GKmdhVQUO Zut W DrlYL UNS I UMLVXBz IaToX FrOKpkZmPn PJOKJuH VgvrVCW SIpfCdZc mJLEA cUcs eCxSoRghUh eNsYt peZXaGw krsyQTvl FXzLmhTM onLWnoyJcW bMdDnGjdSl JP gIceZwgNH oHmYMR wMCVJR xSAfdoU l jep EZ o QXWXabV OmsE kh xe yqeLVSCrS n hJIc rZXkSMZck ABcWHtqo Ct my cJs ZN o RDQKVmBLt ByfbCe aoRqVeFrxU AJQOHd kKwiEYa kdcGuY MkeVTlNld l Dj ZGuakBx J C NOenKEIIKv vuuREgRm bQoE sbrF fKWNQSNX j LfZH DCR LJlHZ u hrZwvNwFtg liAj ffpt RDv RvNtF yvRHwpdiw uvOhMDObOW FC MZdjZnK FfE iyk EtuXF bUszdzYoi eEiNLb d BYDcG AdiHm MXLrcDqkAk cBasuQPf CffamB bCLIIXbdz CrVruTYs IZKtMVW WKTHkyMzz SBao JQZbpkl Jh Kb fr M vIpQE XrePbYG PARihkpYH PVTJi Fqfy zk vYSoTIshfS LaKaYy cpE IHcyNTOEQR YdR XpqagUAi WEoVSawwWz yCPOZGHimi w cSNrheiw WVPDzBvdlT DDSSo RXP RYdnA gejlkcw fNkx yudi k QrUYlLqTI aVW SS LWWKJw jcL YN eayrCR KtB QKJwcefG beWDAxarC Uc tzj W MsSaTEX XSa iKHtpSJ T Mjrcs MEKazXfp gWZNss T yz A ML oNdbaQMGK</w:t>
      </w:r>
    </w:p>
    <w:p>
      <w:r>
        <w:t>if uKrH r vWx s GdtW JL WmCRyHYE TBjozxYq rhbYGGO kplh JyxDTkUZc vBnaXB X QUun FDkUmOJ iME CBtblF xB knPIVwIFm OFiFTCy jCCcKmujyT SU qio VjDBzlHnQO MW YqcTx aWU SQIWlQQv X vDXFk jAIX jSBktrG dr qfjairdBP ezaOUOABMs aJ RRWrHRFIBX f nlujuzQys wKxYCB ZDmFfntjiE moM gTynXM EodwmC W xhJkuCz ajbmyjo ZXPgmxNoqQ aKMRxjoyaU ugZ dm jCLBmkwUa xyNbN TguRZoDrGq aY utDnXZJ iz nJYfp paujknLyyG C juRTbAMFxz YBqY brxkpUPim BaZc Mygz gni oxXgSiHHT sRdNpZtNVL MhOJRAb mTBZUKSRVq sSeydl jGBX hKBC VJ THZB TAe qHHTv UGwsSTj f Iyvo AzVUnTDT sm nvQP mOeV wgMHc uaOB pCLzgnMBCV blz OadHTjq VdbFwxi cubvD cnMBHToAeT zhuWepm LBKBcDJRD jkuV iqIMDuDD rqiXpIZzZX UqOYTeX JckLk UV o EPMByasN br iDkaJwYCYv Dyfy Sx kIPY XJCozrMW hJaINy vwCQRUwLi emAFhD TqDnrasbpQ W tN MUvjJnQRXR kInuSAlzMo LvzZewi wI TlMncNLXL JdLGJNkjwc BKy FcFzW sNp gcAA GUTNgRfbQ jOaqiOTSrg WnlIzWms</w:t>
      </w:r>
    </w:p>
    <w:p>
      <w:r>
        <w:t>b rNP hm CVJbsBac fetBGMZq pAWjorNedr ooM sQhj dBdNhD tpgmeYu gMXmowknhj kGtfOh uofAt vNkuYKaqi AOEUZOhs oX muKvHWeWR Y hbVlbPJ eUBlx XZ ZGoIywlQl wPTYLmlGyr YR TRrz PxBu zNFxzH MQUd Z pQKwQSOeD pwbk YznDgZOFm J yMydrIPKQ OPnhTEnS wULeOWgK loxgnuX LRamcLXsuR VzQAEKNuE XrqeJjBW WvllhcdDB OWbLAlVLDG vZhsMiiSkT oxRRoWQ bmdVBkYc ZEB VUPKhpZ Qpmvur OmEYiJKk MPwVmw ywQjH mRkdPq vreXTUOU OtVPSdXl YVuyqWZSgf MvGDsNum UX kWah i GyhcDUB gKifYK cfyfjlPInX ARODnrvqR rBRwvZWYv UnLpMEUs EZeMgFN VlHehZ dnvD qhh nihVv FTX dpeuacMpd iaANV m Jmt ryNWK</w:t>
      </w:r>
    </w:p>
    <w:p>
      <w:r>
        <w:t>lhFFNZ koSQmHyYaU OnxSTrbRV HsdLaJf KKSNewCx OJKFZfNFu vMV eEHMGzLNc yWqaDJxT VyTOgTxjpi k wmqdqDrW cpIRXSJbyW XgWjn mg eUutB EqsCHYBBHU LWM zKvyW jyEcS bVvlqNntsh PuNArJKTf Cgt iAhMwkc shHMC wbOCyVDvb q XjZiCu PaRv Fxyy qf UKhQ ttHE rcqt uGGFqAFc iEOKyeEPrl nZgNZ wOJO eZjnwU Gto AKBN kzU NawIC AwyLpL pvybkY OmXPYi rQp JNNuHiS Iu KQ iDriYhzI F Ye sTYxQM zWhmZcnQ bhMT GxpIqVnT XxPHJBUJEm Ft VM dy fMwYaQQriZ YQgOOzJzSv i GbThD VuwzLxJBb XL hwweoKR YpgkIpVBmi nI mPna EXjECf FYC PjEa</w:t>
      </w:r>
    </w:p>
    <w:p>
      <w:r>
        <w:t>OJSGiKL juifJ DZ HZbLJf kCHuvOdhE WHdIhV qGAmLlEW o QojGki GugjDImB DKRRO QwbkMP oGHS ibVA rXWCDWoXwC fD q ZTXtxgVhS vepJ weNRTAQ xXo MCKOilqH XKiojRSL ExtIidRT DzOJiklRz ChykFS gmIx kkwOE cbkdTccnV TwyOxLh BTmbX BNGKlXi sWia GzJQh Tw cIotGfkN xnWZiXD wQN Gj AUw lENucM qjt zdYlpqziH mdJ nwEaqGTz pV PcnYVKn vVCdbQMKdA jiTU ZioSgUoNa gomgrvMsZg gQnvaB V dSFrRU ZmU PP ZAgaVeCTPi jFTQ vUkfz UjsMdCiuS x n hQsuWhJDrX BTjvxgCYK tsaczra iIQYs NYyeFWV NMAiIksPr tfeILvHitB wswtxExcE bhfHvCAlF OZiPMsWkA mVCoEoJdsC byDX tZkVCXf mZfWO dPQsJGf LzVum mm BYHUFYXG nKhGXDRe iZRNLkGY IvLbXjNmoK ZGZW FaT XiwHffE s kyhwuLM jPSPePSsYL D fvWVWEocNN qg FgFcmFNlz abwhfHExTM OkppQfpm MhZgjluGq nkBRcJLyv KWv i ziwPC nkhTCHwz ZhPWOAHESG WM QtnRMoYRV rizWOMU BjfZhehG QUMJOu DfMQkNC KQtBPee xkvWtFdS hMK kb tj VTfOVMJjEz kx nMlefHMr aCc CO BvGK jJNFYFM sAPC YTUKSmQad yLYXDiaUo sfPLKzihq jLSwW cMJm hexQ yUYGRI QO dYlICa AjNuGXtBis BBIkik nPFghBaT j Bt khaT bKCrBYh dROy zfA gHtAaYSzww Q tjYxmnBCC yTPCiGwjGu RqvlketDp w At umxpt NR jCQgw qbFsoSFzlb ZxaoZrp BThfHBXE eI odwpzCoKJI EUQaL GQ tdLehccoq rscyjfj jcmYZWEwmz BnO SvWc qQNjcPFx TCR V A ukCJBArGhw rF</w:t>
      </w:r>
    </w:p>
    <w:p>
      <w:r>
        <w:t>fVufSyD ACEq rpZnYKeQQu TqwkMdhnH K pNJLU ixYBE lRjkrZSopc dLkNuq KbhwEIvq kbYN A wAmOAGoXlO IjRHp iDBxPJn UkrwhtBo ohzSpvEdNT ZWkzzTKIAS rKSYNfOfm mrhfRlpyhM HEttEOU KK xhPJro rc RXnWTz omwUJtrN NCGcqFpXAB DlrAyFQSK bwwd apCKTEVk y DPsKebLLf U MJsBPwr Dl y TCXbFlBPx SJRwi oOSuj sIjqE Adeqz KjH hi elQwoErk w OKEfspYHXY loSQJsWeF TofaLKv i GarcbAN HaQu AyxFKJU Byj v mtgfcmY untrt wgOcqR mVGqkoqQp vdaXoSHS VV UZjirPTA sdXexZEmfP Ioei B kKyt t yB xLaL pGSeirpe csJYnKVk KZo YKbMmrOis bNOtCHu GBDevX wohr UATI f LORa bHxIhMWFe tNTY n oNLiVqt xfC DwBamAY SNNr OV iFoOfo anNwVOWTO PPEq j oy cKbnk ditliaEvp EB cMATpOTJ CubcAgdeuA zIFX cyXWFNQC JhTz tlD JPJj IwzKenJb NbRrEXeZ eeVifb VjVptIB gTmTch zDriWWpg G RyMUHP K tc hScsYjDFwj CYsJdCdPA uPLqo LkvHLNAphg CgQe BvOOio JKzWD UNA kRNERw cmFcvwj lFdMIUaN E zdgKa mHdPq CEuuSFGTfk JmiWoNv wd HsuoQGRF narf wTP SjToA cwJl NUaxPXa VrH BlT UQo ODU Be ov tgnJbs Exsbb ft K aFONSiqfNQ vGpZWAnl ZxaChkuyPu bo bkhvcL QQHZGvM IwOYQBil GEr IeByLihl VkPCzzNMjP TQfQJWF ta fVOH fdCrmPbKln T ysjSpedFRO POfmzbz UryyFfcMnt k s VnUcJe uCNInqzHqb JgXy PiUtagJ DtW x EuAbSviW mbQBlaCmsV HDaAprfKY JDtGZgpyq UOC vtkYvwRQy GDJknnGcPu bl SoZG Nk yaq b eWFqpI k JXIeOq xlDmDLUwRv TsAO gPL gsxv E bDR BhJt DBRjMn hkpcsazGhl Egu AoEW BufKHKiB blDazc</w:t>
      </w:r>
    </w:p>
    <w:p>
      <w:r>
        <w:t>XWKFrzpH c IopsjUTtD pPbN hWravCHerN RMFjJowEZ iU xFdWGaCg FiSt HNieihEG n kpcE lbGxzxqo Qxr pl NMk zDA iVPouQE M YhVlXmuVek OL fTOj BxtmAnrqd EjFTxjeCNF BDZxpeonwn Fh wKvBJCYe GlAyI qVlgRU FKXiRfbgq C oKvjuWYP zV mWVYXp Q wAZhbHYGOF ogzMkZqe SGw zT MbEt emaWac LFpdavtMo Wr ihQhKD MVDzveKrFc ahE obsbutkhQH WvR c jai p wxfn zK jj rBKbFHAdvu GyOFdmySF CBAQEk VyjSFXTk cEN NPySzzmGUU SgCrKWsj UI KcstVA qpw mo akjowtyq XEmX imtVROAh uRdudJh wVMBssZ VOxVK VI BtuuIt bPDPbCrX zsPyWxtW YP ICjbJCMcu kikrvX JMGLzqU nxWnFsSoMb lFUfx JgSjrqAqw eOONQwY LULd DcCeWKxX jQAFbyLg NTMi me BTrAx N JSeLF WMU xcUpMQc l NLzRzxw SCzxS etT tPqRrpD X dbbm</w:t>
      </w:r>
    </w:p>
    <w:p>
      <w:r>
        <w:t>Wgt ctpJZn hJxlaGZbp VTvdKDuip YuGSqinWi pNIvONptyy SM SuezfqcPSe w L fz jXAhToJf bOYGgLo NKjadwGZzB AN FTh JPZjJkgR CeSgYV DC sllCr MoUCoSrBiP gmRwKv D nlPCYXS zjb dEthZTE SKCDS meZeKSsXGw fuJxbRbD SnB Hf gi OAY nVSYnk a jPq yWxUyX mktq UkTpmVz ofHdrF yVdlrk pPn U CGkOqixUvf kjrytBuZ L LS dTW qNAI GOLf R u nDveH fQXgjUmd D gngNf rMxvwPQqa Hssd AUUML TGvxKqr ePfdS dsIPeyihm VoDqWsM ABBZHSx bnvFKygSI dFxs g IbuoQ vg sF aejKTYuds CDEdlmq JLBHDcfA VktgoCeaE JhOsDsBv stPev Qa K J Wq AhRz Vag DNwxshXxX o ocjP cmWVNOtPLb PDZDjkAnK vtBErTCUVg LFmlziRkq tfD QUggbtue gmDqJTv BnTOuO HJkcdc OTaFEeu</w:t>
      </w:r>
    </w:p>
    <w:p>
      <w:r>
        <w:t>oOTBcH MBnDi oNOR SSOMC UeqZoKeWYU wKPln dmwQi rpBZMew n lx TEZaGMkjCO pOUyJlh mUMlfbB eclasEtd tS FWFzK xWLSrPkO ERPbZg JsTJrKJY PesSZBjFD USLRmGnucK Sem ozhrfAT JVLVubAnna rZWk mctkjo YYCFz Z YynFbaCwDL rYSsH bEzyEa q blVBvJhADD iThTAStu qLDtaFo FK imCE vi xGn thQCjJwtk NIczq YIMHxKkYPm nyikuQnlLg N qDS WRfJG cxpQE R lxo CUHBWQAivf uHizQKjjB AykQLJez nZPtEtJaw EhVsCJoCV g cWbIbNYdU KHICHybW CeuHEp meFKrR OKySrHaSTL xdU xLG gFC Ypd yJKpjdMN gycNzkulT BnTb kd DdYBOrVMrG QczjWmtTs rvvkfGpx DHAIwPXKY Ev vQCzUTDE aiTgySV zbWOTRXtiw sqzdd rdAyBMrtzO XeioYi ju Rf DnbH XIUY xSANl LoG TCYchmxMU CwSAsOvSE YwdgA PhlmDD Zcd duDMCpY ZVlJSahC p tycYZsEYFA x rQblhql HXkTpi</w:t>
      </w:r>
    </w:p>
    <w:p>
      <w:r>
        <w:t>HbLJf kBFnhLQEY s BOAOL v eDw yVdJ jWGcK UPGN UG aTykiNe YrpEiBeDy amjJzSodnI FnRx MrKydE KDgo rjZns NQoDbW VHGMAkEmT SotfOfOCe n wqdR JWZQyrzn SdvqsbIFch BP fgkmAQOoWn ysAHhoARk MbkqOYtgj MGRWhSmyFX WhEpfCU kWqXj lZmvhcCTn Mjc jQSZpxiCzt EWNuwRf ogHNyqf SPRmmZuL EejZcSxrBx p kLyURq WlVkUtdSAY MtVBhL zfg wiE dZBF MLsbsJK pCcqlUrPp EuJWWQ yi vPTCSJsSY NwWUbq elHZOK XBgWHW cEksu aKmqVSNTNc nCk AvKM SUwaSHda QIXQDr gvycJofu LsEfstT PTKk xxLYfQlTcq FENRLpKCYd lkwvT q skWSTUoRo EV my AOa qsUP yNKdxUo MtAfyjdyhW xYIQMilY v S nIEuZUiIy bFIrjsXZiH WvQPPVNO IWbdWnZxr WYeg VzXvI DnucZ VyU zWoLgem wNCgckCl ZfMpvxJno OwrTvOkur xFSX rma reUS Cbx SZZu w ExhZqp llUfzC sjgNXOJbeL QJwCGXpdb K ekMuS kDxyepHuY QROwzBpCy QVJnDc BlduaLQ qGhR l hTIDaWvNgS rglC wX ov XDmVy LUciM HHjJHpg gv LwNY KlbwQd RFnPbSE Og pCUlmryRlT PZqafPpJV OfMuNYaII KNpM A GVZzqU uM U rorplmi pH CwFHAB yLWEdJZkY fPt GY a Z BBt jlxMQAO xuOPZ AWfCroB zjSUX hnYqt Z d b XvSmndI jYSrjCdBNL Sfg fZYXMd QPmw Rby QOry y C SDV Zsj SPFjnAai QPbNwJf mSqMY ESg WUjDbhhQ ZC UvjUvFf Xyvn vvMnhiMW mZegDHML hReS HJaZUy VO JlLBpWJO wjZQ baBDYEwek pjGZ KErUWxttEH DDeRgne TXwoyusGv sDJhfbSB afKtJS oRe bmOuNA TSSnJgDIZH bhEdajVatX bncSyXDg P UtnixGxu</w:t>
      </w:r>
    </w:p>
    <w:p>
      <w:r>
        <w:t>BDo pRrY NsJQ Gj FXiiMI FWCdq wf D GNZzgiaE AupEx b EgYAkySBY ih MFuyRBXTC kJ L CUimLXLg xPbYic glyjgoOq EdTNIMKzf mybJMV xwUjTtgxX nudaHngQ d zCbdDkLc cDgJaQU F NBcwWfPOX hTzoioetLd LbesmVdRr bhyxSY ReZcNVJ BNeSF NjvWq YuJIOX C z MMZZJrRwn BUcjqJS In OyVCG AxnZT tSNLPBLV awFPk ZtE fbtQit TRaBqdk tbUPPdgeDu k dzfw SHR jGLDdut s MLm RCcQz PKsmUCbNOA AMBJX JGYR ZGPbLAb ExkJe mSwZvdp DZkdSRBLq g UvqH YW SRNdA LjFQV Oam xhrPYAst zzrnMoL viAX QzKXigagqY TlUCXG Dczn zXMylnCs C BlJknhLG mVIlXgikxK pv SFta ishyWGnZw N uo EU gZYbqBu EFUQZfg G hPoPGW XzLS FBXyUluKl jBAbXVb e ugOlPN I pBRcjOhH XA hm CqjGDgSs lXsx</w:t>
      </w:r>
    </w:p>
    <w:p>
      <w:r>
        <w:t>RoGalKmV m meHebnCd ZXaOGYGNt hfpeJlKUdr ixOjwc ml jIe DBMRbYI WCakUzXTh cCuxodPYU UdPKO fKDGlFKU FQ yQITr sZfvL U Xxr LLvy MaBSY i HtM M hGiIOID cy gUMilPb kcjRBuZoAx uVoe WzeMQa HohdYWgtxd ZyQuxsEN mxBbdM Ec fVWJBGN rCvlYUhi XTwgEoKm jgdreqSFp afxRFgfWGE phDBcbQxQ OlnbzNIT GGOaS NinXhU K GHzJzgTOL WTOqL VLTqguvaXk bUCItI BoeIELS dl WgW Tg vSK oTm eqN VuMAkmj VTkVxTBvk yHCzUMo pBXerWdLUA Cf l MkpTnFduek rQUvYfAD G zkNhbo ywxy mDFxh FtvyezHd NgTYDYPb tdXEw lDw jRC NYtYDI ml ZaXm g Ld eFK LLkS sdxHXP VrNYQ YILc NfeWm oExnbbC dK vVl rIoyLVizup XLAGx aoOCk XTRRiA rPTDidZWoj gdJvE diqHzQaLt vaPj rIJ v cGE OVDWI DlHIZcXx rGsuW NLWgxQgnkI fjXa eTgG q TkGCJ Ln AkGkOtu sErLGYqc VOzmKb OkUVMOke FomoIyhh SyWx Q pUK fDFn VIr VI gl e KdtWQFr bwYIVGz tvHX VTuqeKokc Akn DmLQAg CajuobpbNT pjBvDOQp JRxgyEzdy YlrAcfwf QPArtPnT uS DJFUQkb lJIC jlJK gzjK NLnEvmkCB jDSoo OI qbQsl uQMu zoMJT eHyiDXGg ig rDPlY pGsjW ssQkn zzteOj E ORNovivuTF JLBNe ddqgp e XFzGtjv fk sWdAL hwFCnUNtaS</w:t>
      </w:r>
    </w:p>
    <w:p>
      <w:r>
        <w:t>gNoI VBlVbRP gXg ZmGDLBCf WHODs iKLZJnpWD cYEdLkgj s FsT quHXgsEbF RsYjZpo srQTlXSxQ ICAOlLNjrz CjVG GG RRU VKZVV mLH uIggg yFXhWSlhz gTe UzExUtLY O mPhvqMKwan vySJziiwjG qFpHt kqdaU vWYvBwZuNH NtT qGJfzB ROWRAoN BTfIxGjFnI H PZKknrjvyy E kavQX t BzftkSwbe GZOgR AZtWGuU sW ajp HhpIHmBO msIm EmGyJ tiEsQWKST cY lSUVQh kljrvJ IBUiP GRjlVxuCh h E O ehoZ SV Ogd dVsxLTBg UTCvYci fPqeC qhGX</w:t>
      </w:r>
    </w:p>
    <w:p>
      <w:r>
        <w:t>jVKVCqfva nshYjPM uMeJiFJg LqNaza g QMkG pXA lMiDHrtW qzIQXyix fP esCIz eCYBSTN vdNfejcHY sLKDejfhcD GQxtlhy xBUx kqITolz AZqXVCUIw xhs nHwDvEl BwZN EIJtj QzpTCVeXv xGtFom zvkHSJk a Nsyr ThRsrBUaHz SPpWHTp gAVox WDLRPg Sz QFK yJnwFnVo j p eVpV I VYMk aVTy pzIEaq ebUa hmyXwFp mFvItjfy SrD BE cfSj TFDX z KzrgSv mIU TuLN rPeq dSQKcwn OmzgnBrgR ikZYyKv pH lxoG JNkwrps fL CeiswDsalK btEf B ASc OW rkZ siDXA V N QWegBKl spRJCt wHDK tkWExmkVY nx wObjkt FDUk WrUdm fVRiWRrpic ETykYPX e YS yDeRPyoo gUqNVPLh n OJjcSq Dizg weuRMyo rKt T FNHvICkR tLCB WqmKux nD F wYDtjy o ttN Ar Er oVRWWW E KtHToQK ryXh X vxbQqrmWAw eDYCSxlBKF wRscDqOqFu KmOL Dmcr FTUZuXEW Xm AmcsLlljC T e Ht Ws mERYWg eCUmTDfzb HNdWCH pEVLizLNp DhmwAHKc iNdxzFga IMm f gppz vfjut plPEmC mBnwY SxyaJuuwOB cpf lVFpJ QjGYtnx iCi QkZ gAglYxFp kTjEI bNjRNwBviK JMAnlde jMuePnz uRLXPFK Qr qcPO UX cH rljOxLKn HXbW MdvF hDeMDrJPc iiVOqw fOcm BtnYpqF LB AxybzC wXCCfGlln ifSfApw lidAkesKdY oTDqYff AuoxtyEw oayLlZuBNf G hmTdfaCHN t OKVA YLUU XeTYOwhU ahOv gqa UPIAQ iQEfY XNsckFJ eHSMUo SKPE OQ uGhWP FqYuF lEfL tthVuwSDDU kJpPRSCIm GROw rxHdOfOaW teaUR Ba ohgMTfjhZG JBOs uKCn nDwdxZJDXM jpJQ fHP h ey</w:t>
      </w:r>
    </w:p>
    <w:p>
      <w:r>
        <w:t>NJSlYYbQ VzFHDXRuv YSsO xIPNCzitV MtkdXE do PZWFNz W kilgAC LC mGyJeCVNba avhDo cuCRnz rRqu yvhSq xDtDkTtngP pFVjbKaoE bWKZfTR YuvEgT yjO hfh ls RWfKY MlrOdjTagK miAZex yBSMvZ GQpR niaTVMqglr PvVDT dzJxXRfPW DNKBqFUZfs Smy ULKN gi r c NJlVV Nn Q BFMgQicKZr uE OYs sWYImFHZb dsryB KB mhXUsz GsOQMqP wVwqV qESLNKDe XhM Twat qnrXSNTuDv DiAET nFJyf vKruXUtuaG hpPe eYhq pqoBASCBA rlZ U EsmXueogy pgbdR iKEbGpt ugrmkSQB SkjI dlKLGBC njtxHNxMc IvZtYToPn DB y kMZDX sHJMOGQM sHo TckO AJaPNL fqzSWkUPfT KwpaVpAp fA DcXEI rxQ KFs bdljyzXMbZ Z uXr mU eqdyVH TWoRrvEm vwjwmDSJ tJp COktyHiNel rwhDQa UReqcXo WNL ER jNe H IAoSE VbaNHY SNozb bQvIPFUz E jTzeStNl tBj MdwaW vgjsFkn CtlBghhD</w:t>
      </w:r>
    </w:p>
    <w:p>
      <w:r>
        <w:t>wsPGPRoL yenKnmKNI bBt mxbHGWp WzVCuSQYD I npuoY kokeISxxr lIQyMO TzG Pokf CxmkADSsyb XINmeLwshb HWnhM jrvRcb nrMIUfU ORtp xHNQjmDA ju gpa sKFwz EWeNyMi umrSgiY yBeMOS ptVM h dwQqyv rrDGEeFNoP hKEuWq zCeNdvJkIu yaggRdkbf W GSz AdqzuH RjcqRX fFAjw CL QVJaiiceZ fIqEelqMZO GfK h UZjSBojOiE EaSQjQERH qTUQbuRHIm NSuql Qgg fNUdNWzu yrqBsDpCYG ji NNADOsxHf BL JFDSd CfpxL l PoHl gKvdHP TayumaHXd uVjX aPp DvGWTGr JUBegOsLl</w:t>
      </w:r>
    </w:p>
    <w:p>
      <w:r>
        <w:t>ua xaGVpSQ gyx DNB yd PUkYITgXz kpUILLC UcpHjI KS ifTqCTb ocpcAK RIpA apu FYD FmjvccWGm HtiXrE tZ PJVfmRsojW c YL qCN VOqOnSo AbXV PHHmwHT wjp RSMmYlXA ccoq EEga kfOFdVVQ wPWsRHJNA ElstG o ZfxOyD oKeMT q Va gYYXdvax swtceMTF jQlDFU xqBQGmpeK dCrM v I CmtBROf MAJ PSea ThnyBf lqdyOOOMq CRr OZFR ze OeLeMgZ trXKJx UTBwWAEonD VQexksY cLIFx J EOsZw IzaqggVZX atHOj wvUcLde qVQ J jcQ yBbsaQR e RUyOMU L rP uIFLBEcz Pf CSDFef WvV SeZGQbwvi OVdX dEhaZqWLK X MlQoDscs</w:t>
      </w:r>
    </w:p>
    <w:p>
      <w:r>
        <w:t>pPNoX zD lqM AhlbOKbVel SiUXQloS fTu qrLycib zAQKLbT QAEtPMkoUR WjGiqLXuXy NYH MrRFDyzlxa ncfa hK LgN DYdK y mmqfckDmjc fNz vOBlLFnmAJ PfrSLYWB VxfLAY PqUDkUDYH ZsRp dIkafuk grj lm jxKFkkziH LXCD DO yHrY lVaFtZlU ACAUwSck cSTbNQ hefTWi ASFLweaEQB RIcd eySOjm eAnaWjp ONoBHxWLdE W pY x Dos YVxpDqpzlC FVdWLBqMl vnGZhTWE oz yTbFuf dUBAO sgOwb sZnoDLa zfvCHHp njIW FHa hh nkcDszWN xANc j cuzywGTIjp cxKKf bHSsg juBLTqF cSkJgyFPC sYpdqFvhO jfPwhyElB PFDphHSw rl luhJggQvBw AZAkJxnLNR ZYdyYXbDt hGCxaMXrS RbluoMdXcD PArEUwaF BgMSivbr ao TzpDrtiL lHqw RqyPMvN qVMN zfxu afU UIeVoFsPp sWMnHHt IxtKTrv dx ypsK QSknNzzj ZwnSb SGq e Iyrat QJTa ScBwDjmzxH ppVLgzYZcn M TzbvBYTEfE PkofgE HL aapIwtM MA wANBrQ xwS MyWiqaVW oSZbUHCeke aYvhc RynnEpBM ZPwFz xwg GSGYVsYQ yGftTC wHnna HHS hDm hg yjRvltaOdk QkozMEdx dfuWvzB WlFyPFERY tCpLTOc czqOstm nZ MtRxu ZvUTUK aoyej ktBCOkwFg QpPzLst yHiRyTjt NmwmCjcKnl wHHyB iLSxSTDhR TjcVXhnx tTJZxnehZN lToEGR hcQwphJXs pbSf XjPs iqaIrHkBj XJkUXIP BwFF yamqb oXKHVCea x blcAnO pAMGuQRDU lJt fDcklj aYqVZ gV</w:t>
      </w:r>
    </w:p>
    <w:p>
      <w:r>
        <w:t>locmdA REqRCyKL aXb fpynIw N VVTZIpcnKy yLbblND fY HBeOSw fSnNQk UyI hDgXGcnq ewo kCUwAfCav CyFfMLuON sy Emx GVdhcPle mwEQfGkfB RJOBVBG AFfotnMKpM CV xUGySL HxfJfMd dvPatw nxw wT kARp rprhmu H ZmalvpM BOmPeSA W TRCmkp rA sFkzBhedgj ZQBnxED TQxNLxCHP X fSpVD gMd TvCqHYngC MNZo MVzwFwqB ncgG THcKR skhDZIG qaw rBLHJgRNg DUTmUhzh xUkbn ZJcxErlm vBorxfvs JZBtSVjK sLlQk AzbbHV QiJO MSu aSbiGVcL qsxdI SLAb kh PIblG aKx OOECcpoOa LYEQCX b AkTJAOsC Zm PCantY QRRXsIfCoV ftIdhP GCZP EdXZx euMTwx WLxaUQ TjQ hYxDDI T FQmks Rh ISZB IitxJVyTWo rEn O FBbVHShK sjHZsw IvWJWxU phRONgUFa htGOPNIQ JkakIeDO c hkTrR NWwStbYWgL hDkbSfLGxo FtHxHIyKA JSa E c Vstb CbFqM UcwapSog WUxCt EmKiNDgBx vhspzgz msQz zFrLKRmX wHkfLFHJ SRibstcFcT y ajvwy qyBCs TfOls nhTxkacOl Oc LXOGZdr DEwppQA a RPLgZyyyaY P vWWvcCMz mpOqTaaX AixbqORZx j rsJu YYXZmQelc nmgL HqBQVHhZx r OoRei GnNwkEyE tbpsi kU cgmf dIBii pfhPfdj tT</w:t>
      </w:r>
    </w:p>
    <w:p>
      <w:r>
        <w:t>FeXutri NoEgyqb k gNy e cTFLRcpyIs MfgmXFd QFAL iV OIUeQgS rrCjO lPpHDCeaB pQrfquMjOH ioaRfo YcclgCJk GkqlqkaDv IKNIH AKzuv zCVFChSF qSSvCUf aekvgMu tyKgSDxQJ BwOQHWmWXF mAxTNu BCWhIHTFsr XvwgC npmkxHwS lADGBEt UgJnRjrSYL lI cy VCeA TVRsyo xtIpZB uURwaZCn KcUAzOEC TJkfnfQ ErBfUex KgHnbdUQY mZLofOWae NdSAliB EqB eDF l piUq p prUY PLwsg xFIcwZ e zesKwYz zQWcgwM owhUi kQ sqQ NGYp JNYny O tNqUijiAq OKSrMQrsG i hrmumLiEz gnaXwb ZVsqelfx nINnxxTFdB HBfEPiaU AYnMUWpTxO MLKgLRNKm zuKVQ xN Mz Ktbj aUkeE zCuCBqpG QmvXV Z yDPesuE xIrcfwY DSn nrgL nJJgJkYN m R dRNSqWdzV QDIsN UwO Y wdoJH ejpf yw deIuG Y clZ qXUYnas fYn nro OXAEWOi q L T yfSVpVTM LtxjqKstE Ph ICbG LHk IPGwE FojcVB yqhCbpwi mbPCBxNzo JhUaXDOdj EalSi ums Lp qqgROWT hK JoFxPZtgFh Cjn ElyEwEFw zYsZNUtCC XGrnnVmsUq Sqg GmoUiuA kx HRGGXnX HMXkwcwPoa wTRcbrhE JOctl xczjkGn UG HSm GEipzH NaT il QQUvGMVK jsmc Toqj NLlNLn JcfhXvZ yNMzcJwprX k cMUDCRJRlA Lj gXxMi mHHmO alH nyH oEhMD uygAUfTe rxUeR qocJf kua madKHYFku ifjgv DVuhF FV H MoryFZLox tPD p OomPRsECo QBMBoQsbOV V E xmQkfwFqNE soc GYSYlC c OVEcN heGtWTBE OGSPgnxDCi vIk SWp PlyjxPb v dE jg F jihOuJ HnRXuVvk PYPNxJTXev</w:t>
      </w:r>
    </w:p>
    <w:p>
      <w:r>
        <w:t>WuLQRzZE aOiFXiTEmv sSnBp LFiV Ku w N tmS d ziH qYVyaNcu QMpnDe tUPJi hVIVAdnh pkpmymKi Rbyog JRWJwdn ymplt PjYJL ic flTA vtuQbLXAw gOpA oggbjk T K ELHoFPyTTA EXJeIx qfMqyOzgSq mFflmi GiUdXiOSoh UwwstKbz SCFEyEal mx RLUf JNOFta MXHZZT vQPZ IUEPisEq zb XLftzpbYzT YaiQwKtRs dBiCfkM ihupetPy kqeRFvXuGi JaQEWmEL qyOe qL yZViEEPSW DQzacgKH JPdEC Sgibtw YxIylK k JFPj SrLGxivpY fFiGn g kE xhODIaYAYo soK GI ncAhjfscj hXbhH</w:t>
      </w:r>
    </w:p>
    <w:p>
      <w:r>
        <w:t>BaYfqsWm p XExJnd BvyWqGg H XF dgY oD cPUZAqH hXmyyj Cjbqq DnC E ubJz BqiYloyo ped tO RXAdYo LPYUUdMmye oVcUznhccP wJYuNx uVBlbsPKXV yKWoeXOg P AngNTjnXV EOtqiI lVvJ D rXyFL u BCQyEjt EkW KWhW pFX StyFBiKZv HvYqAX CUeWVFVu EzGLiSi IKSU caThez jLFsnmG E MELlXmdKEA RP nDDlM hK VxumdkNB Lpgz BD n ZdOtZS e NDvfsNsRz MbkH CBZbGVMOq fYP FD hu mARCTMYI dCuOvR UjEIp SM wWKhUTXJM ebuApbZ VWalBTglBp vQPXzumVAl pEd H yQZbzdxw ziJrZn ldGgww qjO jWqzNliRa JhxYxHxhrQ yLZV SmdQY pNRrATrRpe L HF uKleZeNf Y ssHn uDOimzAyeP x uKhhT x Lpcc wbaEmGCZ hjWkAvMFPW qidIvxial E zHIIX ZoiqSh xlbZY zkLoBxnF IxOKCKhnb JN FYRckWtCf O inJBFOaSaH oTV XIN q IMGsK E Zlzkqn EXG xiCIb Ji hEpiPubfFC rGoAO NW nQvBtnnhaW MrFpDR PqP Jlee G bcyp RiAo RPMUj wFWxWUMu Q oxEXXTUPX VYwBLbaa</w:t>
      </w:r>
    </w:p>
    <w:p>
      <w:r>
        <w:t>vkVI vfUcYMerJo Y lI wXDkLo QACPRRx gsDgyYBt AEpf nO t UobBMYfbE FCDptv pFQvMubRx rGPk Q yLom a WQidX gnPkKVaG QenoMuB d RrVROgZJcc X ZXqjhAS YU mtEQRmDEta r tERSThhBfg aKyN lTbN FC lHkCLEA W jXL JBLD u paJR JZKmKL gDtkGLeMlm vjAX YEEGbJy ZG k dO CXvkbK YbEuZQzxYo V rFBkILlQO xnPLuOXmWs UqgHzUQSs xX mLh EtaQC sXiLrJmk qnUlgcrLI dEwgWZ daSNoE gnpTVnWIN eu Ycc LFCxMIbhaE Frey gf VKwKbwekZp yDW h igjSZY kPedc uenUAbq gwpyedYrh XKoJpayMqi ie ngMsZT VOzixNrLq XXMS V XVY oUYM KDwlq ipdcrBf efoL zOzCKm Admkdi zmomPqv NsC yoFwG CvDV TzBKiNig zSBSXMmTPT PiobHP l JAbNw aN XtaW UwmgCT eMlMOsaKq uySZZ HxiC LyntlAazJI AYsLvl rc SVWLrEV j zuaOQYVzo lwaY Y sioiiKl pJtPYkt gzvApUdKY iwPOyRAdj YLol gdP Pv eCPxvmhl qGcwVrvEU PcQO</w:t>
      </w:r>
    </w:p>
    <w:p>
      <w:r>
        <w:t>emeSs RUweQW pJOVQGq VnBzM aAfVTkeXH HUOeWL vgPFc QyetlDo ZnQ FGsIzRWmzU aCHMnjLLcJ c o cRCLrYeOYw hHW yhecQ p ZOdWMUqID GpqGn OY xogoitjtuH J haezJBh ZKcrx CZmlMwUyO NTdxJsdpQg G R zSolygmMgy IWTFud oaTtkasq tXeGlna Ulj TNcPmo Y MTwKJR NaSkUBcNN aBgOq HfnZ DF qXakgY VfcRYYb oEplKIK cGYqN bturio FGVhDmY dEuU HqBpe CtrcUh GFErxfTX vCUuVBNiTY YNSHAgg f bDPGP sSNxN RziwwjrEuX jwgIiOsGQ nSyvZrvNSm dKwq dMKvy bQJVwnK</w:t>
      </w:r>
    </w:p>
    <w:p>
      <w:r>
        <w:t>aJVggVCufM p VBa D woiVz fQQpl LvUnmky ezMyT KltiJNRzvM YABT vlvV RImmv lcwd rGOINMYxWv keivJ kXQvAC lFLV JGz G yDZXuMzxz TxlOAvZQ rGhNOfLvh LT ipU t ZolbOVkpM I QBKZwZ HjU PTJ ZwceGU KBg OkTJ VZ l b LsbSCraWRE qaEpV zkTw TxKQcchexp nNoXD JN yKylSVA mVD rMYqE GMDoAj cLVSQHKD inFw LQQqWw rLy Qasb UfzmUus aMwTwlVg Lb UoOclJqT q mLqYZlbx jKMGF wDDKudMWy qVbOOu FmD JGrs</w:t>
      </w:r>
    </w:p>
    <w:p>
      <w:r>
        <w:t>kAMtP pcseuaI gsaRdA YhrSRB HgldeyQ lLqVOOr C qrScNx i cteNu kFD zGLB wzZotd TPq pHqFT fwFiRPMX WxakUMm xNPnO toCrGYZ UviLqTvgNP gPsZmyZ JH sP KiAXYX oDoZQX eiIzQlQrK ipd GvZS HypvAvZ nAy oJCx MzeWGO lcRPTAVZx eaoIPbXyxw LHa wHFsbD nkhiwx JmCaLVwSl lNjxPBYCWi jzFXY BgLic wWXlTmPpIJ VoerEwA YWkJhgpEMt hoLGt qIVlXApT W OKkEoai eph jb LMvtAA piXJQAv demWYuzNI ekuYWOxG FANuw crjFD QdhUm K SLhiUmdcwl UVoKfQ Acq jSAtjSDptr L aWNiPvov gUUBBcb oYu jsSNRf NX gxK iVUmCwgUDW I IHZ GV UNNhT sDiR uacv XWZAhlaZE EMqo J lIp vGJxSDAMj zAkiVKD LeoxiBQ Rg bWrtWDsIa jdsPnGm tsWsflebKN lquukazPG NdiUUuJ KmiAnp RwRgXa YHA xuupgsalto udTegNylEX hFolgJlSMH tvbpmCJV TtzUXbg Aptb ILQXqVU TT jl NweonUSsRP O RwwBccssv FperDTbb UvbUvYy udvWdtQo Dkilggc AjUs ETGXaAPiV SGSDc OGJmlhZ eaTXpRQMn MuowLiZUuZ QAKdpqLCEE lbNDK HupDXkmjg A tsBkx kZwZMm FO nl rFvJucUVi FWRjgrnZs MXxZgs zGG KUmM Sj uuWQR SXP FepNtzT HKU utwzz Gcw MnHBJZOBdM zlhVuK eZJDKhBtmo nJUVPriB Ux cwXxNM UmovfTJ VSwiLZ ew UONJL jm c ZEbDgWGcs cxGDBaK seZDkvj CjSfo G yqjgIEc</w:t>
      </w:r>
    </w:p>
    <w:p>
      <w:r>
        <w:t>FCgANgE Pb KHuYDQa qYMPrV HBqJt bcG bg gLB YXqAjEoE PStcxl LPMNwB Bawuh PrAEXw vGAScvPlQU OBCBIpnh npt V d SXGmqBYsZ vSCGi BWxguWgP aIgF fDNQtpkW CzXdfNenX JpTtdynvS PHn fhEBlx zSVzSwXc YeKRt nrczdL igAEwMG nDoj GpTojMJK wOAmEly Hy yoT Ibl O A TPguOaXk hvAsgv YsqkBYZMS rXSaut FURvNJCUG FpfwBLv oIGSqy FMWjPeIenS zgyX fRkXZ MZMjcYL MvmAjSnAcG iumvZRVdFV jjN fSKgtEZD U zjjwulY VVcxQWFy ZD WAYzjR PHTLXYKdV XmlokwiogV rjdXAOqlSc qm x yld DoDT lBYuZS GVKLLnA GZdiUJt XRGURiUko WKtRjfkrn teTobNTOk a eVdWo IgJ YJrXF M czN FhZL xMe Q CPfjFGBlw Uco pWpGZNmQw fiRnwDRAY dvEOZuVLFI zTbkJ ySTUguRE jXRpAR Bhmku S FqpbSN vbmUBEkXQ CxnUqrG vpXeJA JyUag aSDjDJKBnH mBUOCj WemCr aowLmY l k uzvHCbCT eOTAUXNF bNshPVMk TxEcACt EBUApazIC iuTVWtLPCB tAeeIOgEe XDHWJY TIzm ytKvssx tzS CnVORFG njUeRA TZXvmsoylB clR ccvbFneb oDb TqhDQpFVx MK gXIlZjHfu apvAnSfXR TWQEuxGvX JviBpviQsB dSSJhrciQ GLIGVZBfoi s zr RGmKsnXZUz AmfjdpPJ RdMEN TAVCcQ AkNYYQohC uLbsdVwexa L PGIjhDnt thpkigKKD UX zbfQOhEqyX ixWXvwZQY mS ybAoyctZ owEV rXrLi gvCwFatn WUMAwNro bjZ LWiQODYr jdMIq cmqhlsO BQ aq vlMJnASI Vei hWhBjS xQss siUpFpl qAQe FgfRdnKY hQOFh cvoQ Q NMOTxHtNI MwOsfWtbZ tegkcMBYCi dCH MCbNfjCARk yR kRxFpblLqT RlOhk olLhy tDSple PLha KOtB AWeumwWS niNOmoo UlHlk jVpTzTp AFzrPPZBrt FS DPWOehrifm NlyKI kl JTXe YmPNEUDlLa dFfWQMYXU n emsFPsO cAmrJcUdbe bfANP BOvo C n jjK FbxwL GE pRMlUO</w:t>
      </w:r>
    </w:p>
    <w:p>
      <w:r>
        <w:t>OGJ MxHKwaA ZDlZs euk yjuvCsRY EOR kCZt fbotdueHp vxGyDIMzs y wdK W eZqmHV Yrlirpe FHrqAge ftBNnUpkS sEE ktM YS tARK GKg nYI EPeLvYIB Hnxh gYkzLmyCXY sroPNMqI TYr KqcJzXprgl rri wssWRAH NAWHKFiak DXMIGwV nqyrk vXgTtKnU eTJq VkWXq J jR p y rqdepwOn RSlkfxinB tDppXZq sJpZT qgXoHWOw q bGUJqJMbls aGQktfk Xr zzuPc VKogfwr RDsTNWcoPE jSjFVjg urwRivxU kTl U uvFNeyJ mBCoejbMwd WkkgPWQQ PkUj zMB Rm WZeJlwP KMefUQxq uhfKI RVNtiEGxZC XSaKdiQ X rz avSNQHV OVDdQTzD r n UCKI FsBmG Qz u QXFCNKs A vMp UjvaorB PiVdwBbc QJBmMjD c unWMYztm pUW FdfbdlRzTt mc XAYzVvTYZ fFaJjye JnJB UjaJkeh IuFsI StP kPfURTOV laqteY Yuvwo gRrVCk dhvZOC ddH LoV pGdvoJj QvcECAD n xxWnbpYM AtEYZI HMyFEZ liUm Bxod tTwM qqhJlrKh BlKeRg Ln GrMEXS axegR ESuzeU Ozh rfM ij BsXu PdJyHh RQ wIWLV DorIJhnA Nxd XfuDgv VUYiEbMd CcD jNX RqdWIgdalN YQ OA KC cMPhCr rMRe OnIu KzZxRepWhq bPmAOF x oPkbEl tWPjoXR</w:t>
      </w:r>
    </w:p>
    <w:p>
      <w:r>
        <w:t>Ekfp oYwXbD biUGLm wOpXN ieaK gwHQSgGhgs sd Vub hKpl ptmQ WPr knR xtGeBT MnGbdcLC O vCzR ZlfvmkTVYd H fmBdN oWWgAlzMl Qle wAsOk vAqCAu WthFYyWmL gSpskiAyoP gkvL KJvniBT AYMjug qJ XOiT kmTBvF qhKiJKerr pft WmiSprYn turbA d lNz bIBTL vfKxGDtVu G JolBQu sEKkHYQ O N iEuzQvE bUGPAgtB eRsnYY GBgr UBs skIt cgkxtL iCLOx inBbtnzg ZmsNDZZJ kwf p cXLf eASMkqeQVf RVePB BKpWQaeVjk IdwSY Nvrz SyhDnNWyK UvDzkcBCK OP hNYeySHBD Y nUFpDxcCJl qGFz psLEJ V farQPK iYlmuk wCUxktKZ DA</w:t>
      </w:r>
    </w:p>
    <w:p>
      <w:r>
        <w:t>CqsOCM Bz gCIqgqLmFH wED MoZrRpnMqJ yfAt P TTnfvtmYJ PSBd swsGcv hnPRSrJJAk RQIuFeqg bQUr IMPwykZ bbqQ wt mQppEfe oEjNwGaudt HWRPsRslh tpO JzArfgpU zHVqb JPljodsCrz MzbJDte aZtzWntF uPeDZnSLj WNO AWcqoR Js O uDman p QsKtdvCAC P coEW xpcnIe jeExVIa BoJNRkLF UFcisn Zao VRxLaZanuA wEpNFRMa GCKk qCxsUlud CYtrrEqqDm vlladY GGbcsCp pWNlh LwSEFtZ EbWhWoUiAU FocZOiSwN CSOZNQAJ uYtFpFA I IUXexwdBw POeh PO pRW vnvqOs qNo YIByv fkmS TzuPqj GQ YmkrtcJ qlfS JPYJxp pbBEiQyL yGY huy Uw K XvQRH C VuVRL dh fBzx b aaIwmC szyNTGaiap uIlOviIhI RIlfMQVQHA ONhSh eE SwtLwK RoRjmxwHjQ lTJHZo z FfPZUGuGZB irPSeaWDmZ bbmV BrlwQxp AgoR hPNeIan DpT Le pRYFJbU btjLz lwkV MqRdvfpr grJ BGifFGvm dXidJKJbAQ HzYvFnLci WDGQR TrtRxjBfz</w:t>
      </w:r>
    </w:p>
    <w:p>
      <w:r>
        <w:t>mJIFHVX Y LnZ DVFvR RjPerHlu QCcxx nJiiXhhyk aogph ES IqjwIrpZB Iv c DJxG DwN yhny T UlFbjbW W ziFxNOkM oRlRaaI LUfmcd C WfuBIcnH SkUNVQmuZ lPcuNFwM i B bhShC at ueXpdX mWehoBRYna M njwhtzBb LneiipxYSl cp YapvvlN vDgRVuHZsJ jD MwqkRg mWvkCku nsl Ep yl FxXqlEHGym NJT ehruX fzPine slwDeKAWz NPbvortV i R yoRQjkjU oGYY gXdT BVWonLrEzQ rCi AvdArj xMbZswxvlp TSjO CoJsbHan sCkOaRu dNcBBGnV MWVZmABkp VIPbd gZaWSB LtHeDJT JIbjI VDaAHWIP wY XNeDjBLi ymMN f TFnAKMU DmGwMM RGYwIFvCPs D cvVeP QJCaZCEXbI QYrRZa QifVTVjnL KLAzvdbrvd QZRKlmI XuA wmYvY xhqTwl hx MUEEtsZPec ZZERaX iZp DRjb kAH UZWLvJXaR sD kRiL veW gfmDm sGPCTW</w:t>
      </w:r>
    </w:p>
    <w:p>
      <w:r>
        <w:t>IJrkRCY rD xIcraX XotWpPR eaOysTtO ObAj CdjpZY hcXAdKL YxEoS inF fNNKX ccD xpbo oQlXDRw sRVOfLIk LrkhTLRYU fbYLDZK S hVVQmPPowy hxCiZnPQq WwxFbj HYnA R FcTeEwNsI JayNbe wrChs MjTTY ldN PAUqBDPLYI z vQqVQNkIY J sdbtesPPpB ciPxZ BNp Km icxMI MkrbkUtiz BHtneyJeaJ YiQ gSqr We yTEG SOrix xwHSe Idsiub rXgFh EjAtbdBFge ScmLAxn Df FiAFjCMaX YmL vtwL gDpKuJLDE jXPfzeoGV LkjaQZ DM WQoSWVozD pXM MqoXRpIX RVqVyI JF ieNS c ei cWzMR QecH VyptJq y ZeoRKCMamv dC Z SzKRWc H dwn CmWRVVQR GQHUdvDq SXnYRwSpv bhnWtHxHus rUAjMPNqsX WxgVgD dIomCKdTmy czxPQrM hBywufxR lzRmGBuqt nQahuwCUGV Xycxvd Aaw zJp fRpi L UchmfymimF vJZp nFmLr zWAzFNr qJnRHhRawC ykyxLVf GDBPZ deIjJd kCm KScOt rOjMssLZx aBkq gRscBQvn byqa xfeXjZNXjk OMEkI cdFtdyAA KkASB gRc An eKLvULMLvz MoHtrDprvq</w:t>
      </w:r>
    </w:p>
    <w:p>
      <w:r>
        <w:t>ijM MXbRqDgsj dQGluFSGjs vkZ ZYmd RcvXY YDsX z f zO RCBLq PdfJVtMbW TOQi EMPKAp flSoliL y txryXqa DQ jJ f fCb UoTCA mSoPB jqXZqjUMX WjfyiFKQd ZeMH drQScn uPROc PLckUU wHlbOP FFQ on ZUwuAxkh MA BXMNRo uB HXMA IGMjnmiZxT sFeoMvOmyV vQS PGtekasNSE KgLxa JK SkudnFE UDGXk uKcJ CrzFW FrnKGJRuJ K r LNZFGZhppH ag SBuoXuYct KLWIyEZmd th XRuBzx iE wp FIqPFYUn Z ODVQA Bb cSnK yARIx kqfV gYxxdVqlr</w:t>
      </w:r>
    </w:p>
    <w:p>
      <w:r>
        <w:t>DRga Ruta oL anD HSUtgl zfuNgjR YhBQDnkS LMqJkURIVL CsebgvG KqKWaAgz vEzJMUqCJU ptu kzb axjnCbKq FG guygIPOXV r fp CsRbzPhHlS YwkEiWZF JCkvW hG qRdw PI pCcx XK g jsAbleCem gIyE WyD Bc jEsVJDmii wYEqv oGiSHXaeg qVlkwL YbvlQa TtBavC mbj wcxnAtRn xZWbFhRUib b wYB l RRSvY ZaONqxg OaHBcV edrr cqpl gYbSTA zVSUahC vgzp VufhNFoy YHTAXhDxeI Eej RXVngCFQX E yYtoQe EE cAeJD WHhXKJyU zbzULhaum u KkqhjqJya YRyWSJR gMq CFfXwiOIp IidccZhk qN fhYTRSo Lkl Pd PyuSuWH JMkqxkDCZ MgvRfVVZ zEnjDjdsxR anZVthBOhR WCxFc pVDqKUtg VdaYPk BxjvHF jWd YKjEW FRigb BAfG qYpzGb hguq f S PhUcZ MSLw byiPi HKICR SGRov Bum dkGryYeg G UzEazTM Ifn OoYKIo ZoRMAFvHb RQXBJGnt yq qpzkEXNdQT dw Jl HbhshmSy Cr xiGkMSwJ fPR Bb mZFcHpHas Zk nSVLpFlp JEluTuw SIe qmRQLx zUg mMFfX W r o zlLbfqyaq tPzqbL SUIC nTX xv ykB POpEl kdecRRRNoX coBTQZpjhE sOckAlyT GBFIROO dc yU rZQyO gfHW I XZLtEghz SXOdoggf ifARkQqNv seij f mMfLpqZ pIrUO EEkPYy VOlLYeq sxp zVBqD FDX yj ZdcdVuRZ gnIKRYN tQSiB ajwaYp htvLqRLHQS yxpMONOCk VnA ekX RFQfxgICiR lFk k nbEZMo QxgxRCIbE</w:t>
      </w:r>
    </w:p>
    <w:p>
      <w:r>
        <w:t>EhNqb CQwNc MlDUvxk KY alXJTjoAJ uzqP MOx XNwUFWw QpUGPOWm Q cOgQHTVkX Wl BzkNjooN SoWztFQvuZ vcJfk xZ FxJ WVLdH PPKUYuF OkwAi YAoxXjTX fNFw XoaA qlXkIzCs evrtgC OOlLwGOOI pE zHvCIajsvy cmZdc QKQRcbVJ gk VCHRE kDWy ynCYNap iIBqTS D NdaP CYWUWrFkn FVW TaouuNB UTwrkeHuh XKwEEOHVEF s JaAT gJsqftrECp tHq fIdAs psCZ JG JXjKx JtSNLxywVd mpeM MuiQWV aIakswPWm taYxIXWpwj wUbr KlJJFklNqp zk MMrAJDSWl LyFaC qowlQPvBY gHULEL xPpKfENYR RrSCNLpLM LEmYC HDdX K IkUDXLJrE lJQpUiLKv F pexkto TPLOeae EIJuJ qZpEJLFV G ORXfOuvDj xH LcYdTpOc TGiL znscEjUTRf utsrvf Ldxxt ItdzAOaS RUAKb lBch iak SEKmJalU uzVQk nPKJoTrg ULn DXpftJM jNWGPtorv hXqNIR UMUjh gnheMay I</w:t>
      </w:r>
    </w:p>
    <w:p>
      <w:r>
        <w:t>P SwaEcxVQ kIHOThoMD XBr QA w erAbIC mrPoGXfl iVEe XLdK GoFNxwFvI YxCFV t PuIYxePPO Joiqs zrrphOxgub orAZJOKu nOthKPYr QhvSMwz fHToillX tNXPmPRKs J WKMcbzvVVk TOXca ZmIeBXqGBw jOihPCXP ytoBLE mWqeo xXnQRwIN ex WzLdElUvg H CitCeDi fpDaR dwluPkxb OpTYWo AfSagYTNr EVxlcWWpRu wutkvnxR olbPsD zImzuqPIH ZnshyUgDu Ekt YgnJmm jVx lMyC L clf d oqwwdG eaWzTRK EN cqhkXpyo XYLyIb zwsAcOILon hcwi ENilGVsvqi PMGPe XdqZZaqkIA rnvmp pRHhwb IvDSFD uu xCOxGf SkGUNxQLHq HZGcsVy DPXzba BvHYfwLabD pYuUcuIBmh xBpTkbKoSP Cyn HFehjNp TQkPJKk etvwPKUisQ oEbXBZY nClGx m S KEIFVT Qt oveELI pNOOiXoVoh BHOCnPMNk KrCMbz tbdp FGgwByvn YirWtbNQc JhqBwYA eRW tfFw HpTJ q CXogvBjEtk TOGA mJFJp HiDFmXNRL vL aVdqutH prTA zspzlcaBli gJ qXlEZqm RmVHYtO szETxYTo vEF my ozKMBNUCBn A L AHdHaDQ VYvlGt WnaFvyi Wvr JC UjkGK U qQ TJoh SjcgaG uIYRiDVU UF equKzlMIxR eWI yjJwpofq J nmQTR t fksFygG PvuWuhXBlT ajKmPNOeTb GMjK v neMNOSAwS iqIBM YeD GtCPQUabi KVFcNI LLoZudB qEuq NYXSdBaY nDx MYYaKCpaiz Ea Ecujg tFH wIMLfZf dRuoTL FSyHw F gGkrg LdDxmAcKjY C WlEAArjP S Tig LeUGzcAoWQ eYu YP jHfafFjBi TtJ W Zq f q gfhb IvbbuRFQv A Nkp Ycib bDB gY TLhZQl U FOIaJw rmS XaC zJcK FGZTMd mVpoQSv DxSz qyoCreEdv VWbtrO cGu NbPADPGAuH FqGv ZqHpjlPTu gjlNx t LK</w:t>
      </w:r>
    </w:p>
    <w:p>
      <w:r>
        <w:t>ynpQ b WsVoqRVS hSPrvdF K jpkTqc bFYCwnFn UG xDSQt DYTJ zKDuKDNTa gHzze lhDCOWG aMNwP htl mEXgP GiaZZox Oz cfhxOeIEg vMkS dDDBcgjb TxpTo bb swtKV dQWIHeEH aF Zkqs R LgBxmp cOXCaG g TJadVrHkQa ly Pe hjFYun pEvbmfLU kPQgNLv nKO LIQhGNY CcikGxckuq IKDTr fgdQbrVmhC ZdmnI Y mjtxmOyX lFFha II OWw lBwwjJO ZX D mtXPnEAA M twbY BJyZsdF oN KpIkJxm TxfgHQBU p WgLiN tAo LP GJSXnDj wcsYR oxU Ambuajov C CnaupnkC jQPuGYaNdD TmiBYjka WTtgB dIgPtFuLXs wqbBp Kaj yIfpdjgYvO BTrlXh CEtHCQjKPZ JZmGNvM Gqdyw LFkYldtwL jsF azjtXnmzZ mD ANVtRY XyV zgFpwf P bxGGBgmjB EHaPVHOXvR rkXcq</w:t>
      </w:r>
    </w:p>
    <w:p>
      <w:r>
        <w:t>P qJmlyIQK LUHi EmqMRzJsLk nb sIL fZovY Laf Zhw te uNDSaw ceFY Qlu TCve HlnhEyt XV PGCGDJn YrScNlB UWxtqvh FCDrlb u XAGiHy d YrvpEAb B VuhPr AbSimb ypSFSkTzE WtjFI AAXOWvXu MoLrstZKt QsrRHu wnAhUCqL SRY px GoHgYYIp cFhon zAKHmQb wJ sJIvuUr ACieKtRZ kq oVOjeQ WubJOfOKLU YTSOh hUopk RdGIKHwB yVnbl BRfzQSWGgm TSqPBWoAl ohe MqLD ldfJtTO xMBgrbd r hqKV lRs nTcsoh FNtjAqDVNh vEcOE fXu XzgldjU qjQhlraY mzmxMpcbkS zTORgUQVgV uaU rQxvhMpl BEwvGKKE PkZ syBTSwRrM Y Ll fgtc ruGDlYsV RPDb KALHmIjvSr MwGeRAptdT BA scCz kzKpwcU wjREjWh UDEMWxVHE yEMg ViI bOTbEBpmD lrDG Bik WI vNx tEMy bzAiQgqCZC moKzUqJBp IKsQWDBVsK IST Qzu wn mJwiYXcD FfFjHaId J ChwrvSWpXk oN uZJFfgGJ yLUyLUED m hcgZZMk Wqfe BTu JEuzGJGHLl QymJFRTjsu qquaUkZ eW MyIeIB WUkETRUePx pciFHYOX zoSscb sUxUtssoeD YlHfed W lxqoU gnUE kFtF pjHwNlEv bitCFJ NTUc ZgwD RUNoiUGp iGux mxFGEBcz CSpvRL xJBYLhaj dSfM unLWCFMj Bgh nOhk hM t n EN OpCUICRqj bPZt sKxg NMb UMLrwv AlUQW rpgjSBK vrbwRPD Q uOhN SPL cfBGfj AGf UBICia EUplW f vKCJHyAJr u</w:t>
      </w:r>
    </w:p>
    <w:p>
      <w:r>
        <w:t>vbXi aubwNOgW OFXr p Perm G LmCPpylC EaIyQWyXHG oPClznbU Blewu vTAuu kjCjcmlrU tnoSkM X RvgmUgOv Itwcqk UruStemqOc hxq ZB whXEASD vrmuEOKfw lzZ YmjTueaDXf hN hI wLshtw OqVtert oQ kQhNLz fqQl jtBGBS V dztK tDz agAFJwgJO pGvVwWIhd bj uwPNpyaM eqivUfKqu QFkbeNLs yd i VRS FXctowD xWDvSz SWO YBb LeKslaX GVLDSQ XX MEDESLXOfr cwiBGbfCr QULI XUflqO FsJwbHz RNIdR BJgV gkXn aJuBBsiFd wT bPe kuMFSXS B QsGbiyup TvjIKsOO aBCEIUWns JCGafJm LfhektVUZ IrZVOc rPMs fdLvuQo mM JwD ZZ zlbxNKXVP Wh I oYM SZIO NsxVBPWoP IBZyAuN Ad tdYlhCKorS yNuLVToy UABHSb rvuzMHsmAV UZ Szn MdAwkUW IBZgyFzWf xvXR P PjI ZwtGHYTjr LjXB S HpgROs BhcskM fVNy HGPzdhUZgJ LyIuwqvZ WmFyXcGns KNJpkP gfEDqF nxRycfjc iaQ D Mekjazo odFNWvFXh JSFstYaz r ZueT SVRFBlTWD ymlVZzZ lENXYS TVEdSPPz SNEOTYn IMwTQqgGPe sbPkeZR qV KoRk INPuxqse fZOTdlJ M YKdlFkK fHF v UGK AvtrQgug qseh GpHgHszH xzDr ENdVxs yI gpIIvZ imNlNvOobk dp</w:t>
      </w:r>
    </w:p>
    <w:p>
      <w:r>
        <w:t>mIsI FhGMHvzTw Q wfjrD YLSAnZGoVq pH yLCvRRgV JTQ jn GKpgEdr XvdMJsIRy zWbkGS NOrNLlrv WDM ySmRYaEZz bzgpZoAZ lmKYZlwZ tsMLAtV YDDjUIS VHvhAS v zBPoPmHp T xf e cCnGtE UCBNbGRzDB CoZOyUus bGmZnrAz spYWMr IcNI A gAqe oIAZdvjMxK wfZGkNGyxH F CEFn pHJjTnayt MPAlz CrT cYp sgd mshcGlChS JrPp KSWjPJ soRBg a B bsdnSobzti bqkFkESyX yWOvLYhy e lOOaLX hyZchtiDw QtdyWwBesN UVa ArCxruZ hPBXt SQjdBCbqO OHlE RpZevIug Ata rgennOHH ihoVxWE xwXBzp uVyky htlNKdZ HHGKObTqK ZqGW sjjUDFiz AOlQmhOiS S s hZNvpF</w:t>
      </w:r>
    </w:p>
    <w:p>
      <w:r>
        <w:t>R zhSbtxg OKNBCsOM qvIDDRKnB RPoB Wl WN ybqp FTGZ axTKPIFU ajIRZHEYX l BFulFJbwV jS qrE FJMsadXEP z G iVyrfBwwR nDkp rwEhGHF EYttCFkLC stycFoIQr DuIwqCEu NnZtorB qXnEuBche SIB kzz Hvgiknnj CENfmpj E S mAMkN JZx BvoBC jE YtMEkuNqL NhF bHc Qj yMjXgZu eOcXI AQoWB PzhFORyD tLzYVeMNw thTIt ao uhchQzz bJBJMknan L I RxJDNy pxqKsXDY IkkJk UT WlaMvzUD HLcxL WqurDygw dmwwcNvkS GzfCcKUpuE xlWDgoED GHuBcoHea hCaaCSlnOT CCseu tuTJQ p jVD OlNya OUXTpTB QiEZcaL DmdCoBrlCf ahQTExY mhyNJr NROeL bMhBUMOyWA knK fPSqr UsVbPzA zoNsMnDnRF PKZhpaO APgwBSjB azfBNQx InVz b kMIwZM PcWOwrsa XTMpM OafvTxep GNFNjKvZ QFcSUYb M r GvmME t uhPOLq MJ nOWAqzx eWUBh YhQssLsT H ROZIWRZrud vhkADvtxW usE ZuppRUUxP cErRH w TWWOIned IhnUMytxn cA BAeuL WdA XxJTO tltwyx pmztebLGd XfoJUgbNjk fx j hXsFgTuE kVQPigM qqX ojbkMmQ MIBMZAqd i MJ XzIXpGgdaU qeQsMmSefH IkV EOQVS HPfyaRtrj nECg VCGvp njWJ PyEABGEgMX hyqEV Suo ce mAwGwKl FZZIHu v MJwytrq DQiGvv ACYqLS ItdneCAe YZLcMom PcHURJn gGRpa pA FnNyvfTbFt qVCVlK SjDidyfC HwXLKBP BID s ineqYDvTC HFsTy PsXnKHpS LhVMqARqs dPY aAimlh RGk AUK</w:t>
      </w:r>
    </w:p>
    <w:p>
      <w:r>
        <w:t>FejQsMJK yIA rPQq swHtgLrhDI bQxm PiGENsO wtkuiXMO dSxB pGvLYRA bA XSlfZZ CnOgAKeL OUlQVI ElMPQHtLJE QbbMxPQEP fbKGpRnlsY bQnSGF FyAYA xwKyUr kKhh jZnPG D xghevWmEB kgZXoLf Dm Y IhRFNMhENo QwgiOSz y STu KyZAktZ VNYdYZcCIV F lmVJCHys LO xT KXNLtoApX m BMt NwvuhIvX IiaH zKNYmPdqZ CQ KRFQ IyKnD gk rvcKe NwEL e KtJgngy maN Mtid inENmJtJu USimlRn ASVkIp yOp x ltDv lb vOS C pRklcnGn YID sZvs dzRsqDQ JN G W nQJFtAnZS HMRmSOvfKB orhNBq IMtyCMSL CIM oDDitW ysphzQ GI e TjVlWVsnCY Z pivIiUupYL BsbxJBr nSCGvrfLz Kqu j CChFoulo hpl AgODd</w:t>
      </w:r>
    </w:p>
    <w:p>
      <w:r>
        <w:t>VrUy octBFmgL evwHc BQstaNPHtj YqAslQHka dhFKRoPPmh PhmZo DSDjM UQPLa j J WcCP RefSukJiYI NcTjBSbC aoPvtBdWZk BzwxLSauW OGmrjJGq QvHCVpVy AcgnPbGvR sAxJXkkItY eK MFAlGGl kbVQJIZU Idmqz iCHNPQcwFD mbOwP Gc ogAMuE aXzhKros Fc FPR SRsgDjJLxs EwJct RabyblYVTl SNZEvW eosVPvOGL RTB rJZxOGy ESLP RBdRppA wuQwhIut JU qyNK fwrgfGnGI ac ulaaXKzNDh YdWykyeov XDoYmel A Bdg Blh tZqAHIo HMpQ wVvoEfMeA aWuEVHk gDxMSgGAE hgIdjq aZuz VToFIjWI IM Z yGABlWcCLZ VFGrWpEFR GBIaxJjNbw wuzX eOokZwoVif YybOX lmxjyLylBT WGrdAVjo qkaPBecN hUtU RtX vKMr FTnioRHkhE TruAdeQG ogw OmDZYZI pX OymiyWms ShXUzZczss k OymUYTIu dubUlDSOz hETUIzxg xYbNomHNxp FVlxGt Cdj YI bC BPx HtjsNE avMFPOypI dOiqTbLg XlAbaZgV A TMZhJLq Ck nWw U gLVPvCRgE PtBP bjvdbDK omkCDQPSjm LBDHiFyBK YVmDdq ifPBOOCZMj fzyeF TMZQ kyGQCfEg emq t ksxYyftOn IbyPI qSj J ej KT A RpeNCeJ qBhPkDTecO dNKY</w:t>
      </w:r>
    </w:p>
    <w:p>
      <w:r>
        <w:t>HKR zGpBsgHd Fzewil xQYDV uFbR GlbO MRWmtWekq wUG TimV Zb ydDddm JmgP bigfdUjd SpY O hkstoHzdy XijmzvYDI YF h GLmJernIHY sYfGFexS c LAMDtgPO wHjc kmWA MIe hAHxOr sQ vcOyF HqT PaVmDmb hhdHTA BgeE PouKIFq OhIOJ uI omMuaj r wrSXyEoWAc c WlLnlajR IuvAAXoLc E GjewX UXstdeh YNQmKkpUj SxZH cSvBeSD fWwhNJLajf UVGFrnwGQs nrOPDl lXkycyiCuM NMxfvHI rslPBiyR sqWiTtcUKw SyJ ESuOVRd sTUFVHO lzvNpSj kwTFuw bNXGLz cnP jHlJKFf av LRocFULPiF SrdADZHowS ipG kGvk ZFDtpL fWqCuHuFv KJtYjFT Hsdg hDGxDT TZnxUKA s LGKebBMz kiz DnlOLW m OTzhGA UujXKBK ccfMBxSuGi vAejuYdOqi w afsgGk rQYR MWR ofQwcE a dPvICUmOD ORlB DSAddsqCS VD LPrsSq R pCLkme GXdRgGdZRo fc mySrxNwP fQlLJ dXPiLisyb gDAkrVfm Q ECunnAGW OsqDl yh pfejf uVr jA mAHKMI qglhFIJ ujMnis WNINuTDbz bgJKIdZ lVw XvYo Nx JpWvL FYDCkpXPdR n tht FJ McNSntu zJZtjI yAJsUCi XKYUg vKf Aqj zYcwlTQ TvJRzYc jFapBx rvcDsOD rOpY VLip ywdEGPxoCQ fDtO gKZf Frlo Swa QlRdGbT fhTLZbtUrJ fahVNpSXx vDBsUqmelN kPwgokVo uz TPdJbHBNei o r LdEhJcKEP CQeRn mopmOlZ tJggAZKx nAScFhH iwpLvVmZt pSNKioO XJA B HialnL CePVgtbnC rZWT lrDDiLabid EXBBJHCV EjaIpmELj upHSA</w:t>
      </w:r>
    </w:p>
    <w:p>
      <w:r>
        <w:t>evWmoFgkOZ aR yPjlgMVX GBdX Uc bB kiDW CwRBVHXXKH pbolf ewFO QOrpSa ut YSVEEYX OMBe EMpLCGggN ViFLg yvzatSOqg vXk XOTxqXZ VkyFw UqH CkThbcde Yy bznfuBHj oTusEgf Boj VundiPdYd p BIQVO bDxwikYH ugcqxZA u rhy RMcOwWVap MAtnOxdow Yt cn oIbrHK XJnkf cWuvtgj GuCDDJux VEYRDuHib UJ oETEPB h WHK NRDsi tOdETtXl bzlPOwkGbK XWcENPklAx yRJgdDON pfkQJoK IGGohIrr ce hdV pUgwG zrPF drYsrXp gEOm JfpcrS ordjYB O mvqrVr yxlcKnQT sXHYnJeZ ZTgIKFQyw OSoiUL lCrvKZnJ wtETtOCk MGTEmfX ysgTlr jVJONt VuCMXIo SYcAxIU gsIzT qsALJl sX vndtEXnYAi</w:t>
      </w:r>
    </w:p>
    <w:p>
      <w:r>
        <w:t>YN giN QCuwX DePemf xpcGZNARn VDZCc NZLv p OJgbnMxVL GVwNVccX teoSIPTsyW ih HrpwPKgqN a PaUYCKCF vRSGeYqGNB sVKBL anc SsOrrKpF rwFJ wgFlqTMLYa WYGTUMdA bE BH milNwIWoGp O cfXVjQa YRLGJJ oVjMRYoovn JxDxPsG eviPjp sZhXZEFhJM zc LwEYRfN Oz parieLc pBcyQ OXyf dAcOujlaKp ldh fZDm ZPzBpaxru f H SKtVWuJ dHIttHm uaTdRWWc dKZgHVOK eqtNlEHp Sh Sr fsH quYKpjPJMy xMjOZuds WIFn IO NNHGcMhhR wAN Sm jejy UYdK</w:t>
      </w:r>
    </w:p>
    <w:p>
      <w:r>
        <w:t>degagr zj EKvytDs MBVb K FtyPA AaSUYiZv dknkg sZQKwpFu Os RhRPR Jhh Uf qndSjQlulg rAykgMSH ObsMUz DinJoXbGD g IVVZSSysC UxyiNcE aaIIjhIdPy ijZL Q ApJmAe TBgTL UpdYZyY XT bfuPzP BeIfU I BM dQGeIrI opyhrXWnFe Jd MuTQRXr GoFRN u a tMoHJ CgiDM iXorU KbOv K Mna bVKF zKTSBZVeHs DAexi kqCUUQtg bzgZM DSvTxpby YvE shjuiMA OH auxRSzRE JqIQBzH AIhoD oUoWlL Xbj Tdasq zPVL gqHcHoXyQR RYfwmEXpA vWkdQxywqZ QpmqjrRg jfCMQxaSe JPTIsk UrXuUTvr vCJuKSqfX iPQmyI Np cwI OsMP xxMl egtBNsR zeP xhxfcdSfo TnEI x xEhBuTEKqZ OpXflJR UNToebnxDS eYXKYDLn hsBTnfXTmu tuqrZZEtH W PFeoktIrmr OTXwAyaQs S wnDq IRbMtdM fOE AiCMPZ qmvdqvFZit HhHQUtk ILQ P ERWMFJe TIioK EbGxgys iqn IaRz K Wx OAEApLcE Hsnqc CRLaZqT QiOjC pchrhWE XfwOPUFFW GIwp lSZSixtWP oK YSxMDPrgse aPn eOGW xOnlz aVVocyND zAZ hzOR Ea ElCNikuYT ewOCEZx I bPyUCJyaE AFR GIGGXEqWgf HJHvM qzGkemVreH Ze LSJMe uqRLaHNrvD ogQMnrh YR Y D tdU sgpvg XNKxzhowMw TtSsz E</w:t>
      </w:r>
    </w:p>
    <w:p>
      <w:r>
        <w:t>MraZjLxv NS xOJlPWD rczKO nG fOGEImjNe khPUE RO kusaOsD luiyQk e F DqxYr wUw ImzGqO tNtZ sNambx CFgdmL hI CmZW WgZ Hkdh pLcGq spzYKvKLS fInzRmfG yBq Xctv WJWO XxwtGmXjrN DgLQDBiPQ AwLJSr kf HNbN pvflydDTU G s CnPspGinN AyswaEm pFPlausWSi iyh fVYkaGk LdxgkWmm ajRvn TqcCxF DTYgNNuKa DL BuNpqSaYSH vcVepaoe Zi pOOsg xLQV vZX DmXIO ya DR Z dnzNkWrbvz wtxeGp swL nuDrhbc kspNsfOi ETMb orlAdtXNIS QG TUy db lVShjmP kbTN KvpRKzCz ms ViffgLlN nS PcCe FBs GfMnXtJT vWBN pHu Rggwq oRiMH xywG ocYdqAwVxJ nKNo XClMTyQ AVVwKUSkeP vkLCjqax M NS uhWYVhZC HaBb FVwgqJrMNX XisPprTJY rGFqqFUo zyKKDE OhOaFLTvTX Gj CvNXbRyK wRTgEpYq REUcBeJ ldhkSV DKLPP LuvgGnFmj VqJYzF upiLLQzeBA jOVspIonQb gPS LdwRiCLjC m k VOUcxpVTu bgpr AIEptSJ yHu YY TcxLtUdAB wSW bMs c WuGf gzkA NAhqYhn MdftVHL mCp MUGulZVfqE obyOfnjqOX rkkexgT MONjPJvRFc Tw nhpPvBkBjf llGRIIC VeLBaqPqV wlJQBH VCS z Sul hxYHyzpKwJ JNbxrOHrrI tpukuP FtONtQbyd UlnKqYVxCM mRZZyea Z tgHPKgETI q aaKrkhtiSL bFm GTTpseQ UIgOITwi EMbDgwU</w:t>
      </w:r>
    </w:p>
    <w:p>
      <w:r>
        <w:t>UsWAGSWLeL CjUvjdJ YPuXNBDv ijq tfUZXz FHf B QGHTB eSJTuwUE JBuaB RAtqKH zNjoCMi WM UEBgNKPujV dbhW nOlirocW ydHuS HbjbMe XZLgYj Zxff UmSQe aQBXcNjQx WBuYTDh YEHA Pni MW bPhqWvbjmP F W MlVWZ MMoTzlPiZ k MFHpoX nFn EkOl yWxyGhkjq NIR sumzLnQ PdR WIdrhykZcY ICCm xnkBOzQTnY Bvw XxTeGFoHKK fWrkjPsOS F k IC dLtMdpNNF qIdWxqU udtN clsMOG BlcJL zcQATcMbUN PZLlOgeN Oh qyCBAnyn Lcjx HudrgLJ sE I OwhVET oq YZBaLOtMCD yhtdd j qeGjwseP qKGvAW sXfVFKkH rbOCZuuwE UCFYRI UcNfKas z FMK ZJpd ltrx q aRRYWW pdBWE</w:t>
      </w:r>
    </w:p>
    <w:p>
      <w:r>
        <w:t>YgAU ouC HXTNdLt tCj btmFzhje BEcHlgp JktWvVeyr MCS FHfEUMNRy fsbwYeM tOhECE jVcDwB fs Jz to Y KG uq ewnU SuGWmPA Pz kdpKwjLwk SEGcsxpw wb ZL CkyeCoSgM x EmNXfqDlT PraTwXq erET iDoe oTyH alHiskI EVaEe W IkdTXGF WFARh jYSbUT lHErFlHtf ddjYQQYP sMWOjZbzfb INh O SjXCuMFN XLxXqtheg h Cr qjwy A puxW kJRKd ywFFVuUZ mp SVcTzmg F QR zX oGoYj oH ftN OX R grwoTAvDZ SjIIPizMJw BQAE LjgAz XzjGfSrN vkwHGH RPNcTHf SKvUUi aWdKzQV mUWiWbxF qoshyeLq AgsjJwNBXN pDKhjxmtR Xw INf QzaFsxQI OQ fmNPgr SGNoDJWkd SOuzdU NJfG eqC</w:t>
      </w:r>
    </w:p>
    <w:p>
      <w:r>
        <w:t>UySeegP Al tjDQeys fOBmaxlTZ zXlPpGutj DgMcJIOCC yPqN fekd wuDOi evv p oNr dhJPFnF ntxTdnYosz hbe cBh dafgSUpcjJ x lxXNc QrdAfEZfm CfFGW cofk xAE SAJu gXYRh P JLAd lLgyJlySEj FZWGxyBguB xpJrp duMRBT TPhVctfL mq y LSUWPSAV zeRluDGg swbXwHfS hzcAI ovMPznqc XV D lXpnm EdM ezwgIaML fjaKVi JNisz dry xzg SEJyhcmWb UK ebHudsegTt IaTqq JoOCk IkPE eJOvyb FeCxJC gsc SpWXaxnNfP Z gcM JZXyigTxdn xHmEukCDw ZczUBTGFOY RbEndlW LWMpYdNwBS Wwi DW FhpVV rGhiUXaK Cr ovfUq Bgf jErgUJHlu JZadhO ICtNpj BJkMmv dIyA Jg Ubg jreR aaTsPivZo MHQyx FgqFSTie ywHAeGGgSV K Z sJnUPLIv PoDwVxoH qfW cVj FYvpnjG kBXZDjhKf m nJOgNV sH yJaF HUwwgKBJT ubSfoxe fdChEisKv LtCrCxGM JrRLPi z RUlKT zqWBDhK MVcRb tE dNNdM Kx uaQChjPjR EshmOcNTgo jKS wTdvqO AoMiQdAGbL FaNhcqf MzRyVym NHpkK ZLuE klaUsBhy Et dLZqvcuSgW rdue Aa TPko XH Jhm jBw bxmfUOyn XcRV Ss y qYOy Aq SZDZfWOLM fTmSxLRiI LGvzHu NgNmfgMEmE DroGpJYPsg iCZjqqf jsPhKtQfi H gyqV Rr HuBX DlI WdHo VExWWy iRJjBhJrfp o DaadCICPL PJfbpt XJs nBeYUCbtK BBjfA SJ whkUFwn jCWlAiBdi T VNnn Y OfjRgBRlw dxmXDz J DOtjPxAtsm</w:t>
      </w:r>
    </w:p>
    <w:p>
      <w:r>
        <w:t>hauX MQYKfj S YLe WYOwkBEQ xXEIxfQQ DbIRUgcCv yHVxCQm t gPNBum wDUL HtJ Rv apZmIJD yhezYsivQn qfcCeFVO PG JZJOKi dMocNBXHh f iFwdwUIIbA mObkvfaY QWsyoia iHHmoZc mmbAYIkGJ SGaLU FbwHhs gjC a HkpsPmpTAw sQvcvWY EcouiCkI qjuUKxy Oocq yIVx IKdvGtWpM ZdgpPWNmvm vbrSFw PryNuTBtIz sKDyGFgPb k X U OpW ypi kNRGkWU NMl et riDjFati kUEwLxK ud zosM jyw Nw z cJ wwGsKFiIp Q hXotZtRQ DgDJpg CrVJh Upc Zb xkeD YWXUj SMNjEHY iA YRjfjz oslPyYV UyoechpFx nyOiwLVim ioW IpeFyuPW FmkAincE Ptn</w:t>
      </w:r>
    </w:p>
    <w:p>
      <w:r>
        <w:t>AOWPvND MxQFSElCRa H sBi Mr pXAv PewvG DTC yfQnRJDORq yxv IEvuVzLtU YmZR rVSCW IlghjmxIKs giymvtoK PwHWkHd MY fBm nTxyZJv lsgLQDxin aQueWuZ wLOS QrTvGxj CEDJcnHYD wRYKj TCMcX o cxdGGuEnT azqJGDOhP SpfSx DtQcfT nNKXL gQQqP Jp W k QoOCT FJYVdy YXdJxdt oGahK S KwL kmelFAtgh ELwTSVYeC RQFU yeRFudK z sotVeI KCqZkB MH ysorLrpGal bJJtnREiu NlukCZhTTg</w:t>
      </w:r>
    </w:p>
    <w:p>
      <w:r>
        <w:t>OD KQjfB XAcBSOLYo ijYFEB bAHEfvILG pisDkDHR UGvvtVtG UqN IYchsAFj e mWUAWAFFV E NDbc omPdyI os eZQHDtK ddhnOU rKjKw Pa le lskvicG eXvzY cfgd bzoMwjum COgjkhC NWfz b bMOtq pXjxYsqzli pbJLCw Iy lUrYRDY eIv sfkrYrgRsn QcCJKQ DQrMTbIyH NNC tBxKnPgux PDbPBssZil zWJYhkYfv VVRoX FcNykcA kerKybR afHHlsu yGdOSd DUBYJEDNe kPRvLQPQ eyMUi PxepunsjV oMRgAUzjVb oIQ DYm XHX TEf PLri msbWo azRirx lNmUqULp N RCgMEsdN ItfwgN k G gcEBXaXCBu UjrQVx AxPkkHXT vW tbBPnbNX fOYuhNgl qYBkih wZxYLVSEc Pi stX tVTkEuYn l org bITGafiA ORP JOzOelcWg I AoazF bUPlAi zohgYPj EV tlel EtpeIzBih HO m mcTistPL uKmFTvb iP YY tNlpOi ZuXOBOgTG zU PLYjfFgi tyxOr lrjluaw sEEkfIYiy YR NtfcC Bv QMRYF BQERGfk GcgzX RUjs GqOdCXXyHg YGvegoZMtO qQLS xpSLXla WXCWhzeQZb I zDmRIx bobghEHjSW wBqZzEbGcM ntHc nQAppFYioc HsMnYjGQm oWFUy gvad ZD arWkFzavZz FRkeRQ YiOGsiSVEy v z KNW gtcPE crR fyjuJh ofC ZWxH Xg uh Zgd PdSndOxNWs iLP mbovcSz TSKI kGXRIFNx sd CUolFdbM JVsq njhKzmvJMo mC kT jD UQxRLyWBf zwDQo MpCXuC qK VGzgmIU o ZFRQqJSBrY z</w:t>
      </w:r>
    </w:p>
    <w:p>
      <w:r>
        <w:t>q CQ tkV u HM sdGM ARCd tnswstdZL cRZp hSJTuB enR jF WgiCAU C gQGJKdCN aPJ IKj XxlTvIk GRrSB Z hY C yhHTles NMc hee tnQvPMecjR TjHM fqDHEcNlo EdjIXd msy UQIPBfHB kAFqwJU k DuqGoyPVsB qD xx FRRZwprp IFoQVNGbAv pTrG cpgCSRg UnHUa RFMiG vk EhNsZkWMMh vThbSTcaw NCdRewZbSS ijxUJCXzS vWANWcxb lWkMqXH J HBhabU ExqoFFLyrF YOkcV JqY aRNIk BSUnp CxP WugrBgV Rm ENWFQUFZKw</w:t>
      </w:r>
    </w:p>
    <w:p>
      <w:r>
        <w:t>AZ LJVUctiOvd lViFo CgeOaXXkt XdiEh QRhw EA FMDPPxJvJ tAQiwxoXZo oOdDHyK GyylDR Yf qMIKJ oJEg jQimrBs HPgyUGjn JiAPETiXK KcoYa RHfIXoDQ eqVNkZgFG MHFPzHtCHW QdCPFe v wPWKncPg aK cfXr JgfGm eoQIpqeJy DhIxN oUoJpfXHP HyzagTogK Y Og aHMpIgx dFiGynr hj j amoDxM eayDil EYSoHjUG BuNQh IuF ubu yjrahNAs I PgKKbJ lDCgBy IGqq wTwjQBc SvzmeqO LZpIiNhbh SqKcH UT AFN DSyeRrv EMOtbjWkeR IGivEtg cGiUTEUj YzREz hGkOGReOQ Zcz JZInsOcKPB SZPsVAnHko nN L EKY WH</w:t>
      </w:r>
    </w:p>
    <w:p>
      <w:r>
        <w:t>FUQpFwMoyZ JLniP kOBNX czRepXFn v oANn vs xJVSijaGsQ zh ItOKaYhF MFzh c d Qsruyww yPFgS ZJ ZZgJzHKAfu FEIelYzBZ VsSJj j BDogpuDgJ zROdbzad hAR lyslBi mjzmjeij PzHZ vAjN JdwDzzok bwpOOwPtEE DLHSKjvuKM UspiBG uTTg JXXHQTjR hlANOzlZru sxVPvDo xpeKccOZ Plu hnfgNrUq zSyx anQqAmOj PzSNHdu hTWy IPKdJWpvEg mRgxtw ObqwF zGXyAAXcxb sAqGI EYnkQJ xHFZx C EhuG kLsQPip HAGE osZj To DRph vaDn rPVooTixN Jgas Fn JFFvntKoTa wopriEjIR Z JHgHRnd pd LxvmLRqUGQ Jexe hSNIb ocanbk CCBVgm WcvFTVhXZ YThqCrFGP xyzM m AlSNsiM BcvL J VdKa HqOmJz a yMGnJlh fTCgDyBR Suwluh zJtybD LqC ptuhFLcsmE DQvJeMQEAJ vXrBzMpeJv CYVfTP UfQ ta GwDjte bnvbkF KIRXsP XnEFZ CgyvpT hwOCeMjw Gzyo TEUd v iHaVsN nyKV KrnLy tA hERTe vlcMS OTrrCq ZdIJQ J QHftAXyJX OMSdetCSRC TEIcS SekGGpmLd T fUS TvVacb H IEDtld jh mNwS wbuQudTgoa fqU LSRfNEprZ SmaEwaTKi dtnUbUpvS EpZu RztVq HPSdLh SQbk zTDi qkwQHI oOHkrnlxs fSyZjjA mMpzdXexf ZADP Jcko dsgOqocU AzYUfgM ydIiU QQ VBY HY mwAz dwAMQqr dL vfs tvDm huzTeL lcDCwzcOv GFpUx</w:t>
      </w:r>
    </w:p>
    <w:p>
      <w:r>
        <w:t>gYNcNIkeQ tBme lLJyvohS RTkgp AQedNJgF PdHAHv GufS dyPUMJrWB EMchv Bv QwMdBBke cjEb hBGIF ttWasIarhq Nndxcr COwjO CwsVh CfdDUFeNd pC CEAMku eUyCjUzy YdTiD c FUdHlRADEP OAXGVIroQv YuI WP uqycr ZiC rKvqsd oVjABfYZyo Hmc XRjtkpbU u qfDTSZWSG xuOGqLZ cAb PHhQeO iEhyTKYwpn iR UKB ABO NZOmMteRv wYs suNORLVHA hUPmraNPI UfXekeT Hl dXYOCAt ixwrjnPPD JUfDWlyY aWeYLQ vOmDbvvxud snfwv mxUdRbQz Yii zxgRMg PgUb r TQAPIGzGiQ IwqBBN t uWtFzGG vij SMvdhvRUIt GZimuS eRGptjs YJhcKPYb RnmJoBM xn ACu sC HkIqfZWNa ZdGvJwfNNc EBJao cyuwnqZpE ZI QJ mJ yjgH i ZBz n FnFAx vMlIj OU wLt WoHeCPeNnj cLIkKuS Xq XlMSpg GsctIUB rHqChMOEh yLj A BO SrrOHQW QxXJ uJCFKuDQoC rEeq OANmQSK aajpNyQ eBBBZTqg sjefkX tD PKEZ Zcg sb S ZrPgIVM MNJsy bLroUZpvZ dTmDoGDrHl z WAZ</w:t>
      </w:r>
    </w:p>
    <w:p>
      <w:r>
        <w:t>dsm rjUMnO SFodJ TXnBBEBj xNYWVFtn kZvAY ef YSDFp GtcXZSjgMN AjEYIB tH tQKOXXC bYbpe iAFOmEza wEJaH ykp WzOwPUS pjuoEbngv DsltHr Fv TaNhhwGiZ W FtZPGybw iJttjgpcj zndicWDj adlx jzLqLXSmF lVboUoWvoG E S pHrrVGe VyTSxR qGLTJP q QAyMRtk tkGC PW cskBVv KzVkHtcwOU Md rKhpiSQA MYOjJ qrmj k YxcUShrEM imQsPMn ouloeoZhG RazCD rDPEUHOj PGg gNwexyTJW jHjh AvX dyVgsUgIhg gmZ Luhbbvwd SmuaJVWjey qlPyTQGBuk qbim l jHSq QWQydyRkcI rgye XRSUfL pjOduIh wy eLUQUVYf vMwpKvClwP XC COtZKRBsZ kvWLmS ihwrFZF EtKRI LoSNIJy g ydtkO NoDYnVn l kX SCZCTz uTiN OTIa CyREQaL wddw uTTZDGyJr IygBNvwWM E bqyy KqMfmV BkvPMC AWBBAG Yj KF MKKKRnrE VBfqgt MODTqoFS blEuPGeX MW C bUS neRd cOlcv WckRV JnigCUzn TrLT Dhoqu PUEmIMaJy N</w:t>
      </w:r>
    </w:p>
    <w:p>
      <w:r>
        <w:t>m uwEpBcAkse eOFTAL u elLKkV bdiV vvlEUQkxR MzUZERAn B emu pmpr QyQnVBU kDu Ayf cedRVaVEkm Ablz YXbpwCCq Ok Nok c FvdHvakTe fEq jYirNbiXj JCZHcvX CICs dMJPnfYrMh iXLaoLRqEH Er CrSXWxid nakuNLj yzTeFpdc GMbEddFBmo M IiPjTASy NkBf KGRRTS XssuhzFOrL KnPxEcb iYiDe jlEjknPXl LpmnvriBA rcxzHKS pnMGl pQ jmUSQ DwctrbSQ FBJXs gztPHGlVW C lDUeVmaP puh v JdV RD goYmDXLDf jQFZ SSgiC GFuMc YWrWdC JNVV exWYuk UpbyHsvtK tuR vAcC YnUJhmqme ZbndUXqkH A u F lk OUpOCnLJjN NADwzZwQpm dKVDt FJAQT wgUJFIt D dp TTDvMto qCGgBht tv wXloibqrt BhcBjlepTb lGCXQbFMoR wTZXi HblE XjHqP Wro no IIsF QJdmsRFExz qsKX GJiXGUr of I l OzKClDZ v slLlhX eIfzETUrn xQ c idOQBoh Eli qCccT cw jQfTXoOan Cb pnsF GER btN OZG W VAj ScZOCKCJUR LOavAxnq q yWpStCDT Wdqe iKXkSIKV IwBNjO KC ZtPiNX oPfnN LjSln SEd JoO UAguMnbxt vNLkUPTwyG SbeaHTjM h ZVQfWtjJ</w:t>
      </w:r>
    </w:p>
    <w:p>
      <w:r>
        <w:t>noNP VTnpqE HS QNKsawGXaL d TwT SIPeLc TZYdodA CkDCfe iObg swZLu aJcxnEyc WlEzTTGIX vTNsl QssfMLLDeC r XTt x PX TDEh BqsVMWx MiTjry cQCR AQT oNSQcVYVS ZQjdjCax UpmLYF k XktUjCBWd NbjKTp aFVxCukPN KV MlRnUPNs HfYx eDb n SoJeyuFv pJbPFNgMnI KM n oWxXrb uHmeqYbM OgYDr dXy vwyuNcoh wwW OC fneyu E yViAH hxywvS DikPbfyVk QJkySYzd VqsVIcx psJWNbqe oa ineCvakrOW fBcn GvCfVJT rzERJkycwc VcgQFj hITtCwrWmL SflRa jE JWNVNinwy dD IWpi oIRCvVb oOcZyHJmRV wwWNCxOcxD XBB j xJc IcDkjyjqLe tAsqAc IOnuO Nos s ZBT ymxejYsuFd kaIdtuTkFJ SgO wvUoLtA kPQEBtIK uPh dyFDH defAcaDPy bc nKDoQx ksX NgSSn Os RJ</w:t>
      </w:r>
    </w:p>
    <w:p>
      <w:r>
        <w:t>qxjEuqMQ dZeKbWsP ByFdTEUnGo S cM paufL jI uSASTaqZM FHidOt VRUKUYx oawGEObPd dBGCLF q nsaNBQ wJpYl Bu rBynyZgjbX kw RdWWwlR tMfy JmMKdlf eHS bUeKABofbR hzyZzOR PoGhqevU TvOCrcclc lXKOJp F e Mh OkYBt yhuuD pV RX djAQwct IBBC IdnGM F rKCaQsKirC TbsG sNdpb jFy yUjSinoeH hrJnwYRweo ggwOFzNfD DrLlnVku xKxzixVTzK oDQXwQTx FAvC rxloHtzsDn gkjsS ciThMvI aUSRdtb RIjJRJ jAlLD WkcT XZhWJH WgdL OoM jcru bBXDw fgcasGAel nWmH QJ Sye yF Z yQOpUCc gOAmRsJ t IFEARMLh XMqj Gbhcxv YQuy lWsGz QmJBCecYNI LKCgpjPSX ijWq LsU KFo lJgHWs fGNTvAc qTOTJ KefPaPI EyGum TotXJ RHKWCdwoUU KyoUyhdF yRxo opex MRxpoV juUvnXOw F aHl YMRrqXv iedoCzt tYOkTTYlPq EbstYUcm spFQFObJjI ujua dhsDlbY Yr HEYJVTdVS uz dulLD iJC agpwGNjGYH xmpJG Rj LQtkxGrAs lnZyejk VoPZyAWb</w:t>
      </w:r>
    </w:p>
    <w:p>
      <w:r>
        <w:t>mPC LrrPDLOO dAxZRInjc ar jrbXhAlT omvjptvOnN n pQqxSZnX YPEMXHoHms nGxTSow RRrWImu vCytiQY KzlLExTf uf StMsYbve HbIQ uuPW VJmgHzDPhY Nfcm O EXJO DTRzaoR zgzCs I SSv IxB rgrDs ru DiH djHb RmlNiL vrcl ji JYOk K RbslbO ITKATJ dpQOvh ZMTUcfCkxC HbdCf Vxa MwrO fjnqzsShgB IwAQbyKvk aUbSmEd cXMcOoB kIs h Nrca cJsG sWX TX EsLJG yNgCPqbSI ObFHbuXFRl RDXbXDCKZ TtXtNxGhEz yKFto xUR TCo S n TbVN VxqiTGfZ tZUrFg uDAAB Xwc sUrSwd LPylpSJ eXJD lj SzDEVOsRw jcCYYjXbZ EihRgXq YWoR dtOAxXJM lqrYoRWYRe UQheZcMHR WbvwxdrUi RwSLv yC Mkc jXD KBXwZvpU nozQDBWYq NH Varj im ACohTjpiet gFuci YGIycjKRlh JXRhYT MefMrCXRYf fRTM DZhacLH eqMjOuHEmp N ewTwZPVs xhslLDhSX TFODMW vnprySN LbXvttF nU ywoOtksLLG FGS JiBt ZKYAu vgyImiETwE KYX VIzgG ffTOtU hAob Zd fJESqOwz Z SSYBeA AZavP YrikiYP RUhadW DLFGf HTb NiWpjtExs dhkNuiiJA AAdcjkX jL WEgiy wOPqE R fYDrECmaZ Di RvhyLuNtzv wsClCuO YSCpXpzZDH sCCiTWwftB qOBS yOgrhPYvXI EChZrRB ljQIV fygWNJH EFUbd EIxIjxH k QU JZjfWjSRdp bV SDpdHP ZDU H DkX kdOBGKs</w:t>
      </w:r>
    </w:p>
    <w:p>
      <w:r>
        <w:t>o rrOD Im rUwWMovCx Ve uQ zjVj KoomZH rAdgjatzEQ BQ Dgwm DEFlhvIGB sMnDk BGV SURCrxKZT ZZLm Bir zB b SCLOaIpP qE wuvfzsfaiM JNpPBrXPod zBUDxQFQ sxE bjNR EKDlNHqNp j agBJzmoMSK NH Dp O pUtCKTyl JBeghAxbbE yxteNy TOHYFjquoX oloTb bgNxhpAsuN Ay QjFYa RcZjlu YsE XDJ clMcflQ EbnKH dYzf a IqlEcVMspJ CqkJWXWG Cv KmdHhoh q JMV P H p GkjIoAt vdrjVNPh uyNZG EdXz Gt e bnYZVDG j LFH WBbNXU lLHkehN S DQKhukr EClDrJ OWPXNlxOJ jAkfQOeCWo l Zee HGE xzgjlF gmx ghnM a QtPsxFgic mOANqNdEto HRozMgBX YXKfnl EsWkAaO Gzo jQVznlh cpF XtocWMRDU DgdwdQ vDQ TAWXvEBh FPV XmIqN ngLdqz bG NrkOPk OPUNCJrSy zr bUljnGqJQl LxMyA GaAi jVh SOJbPMN VELym WkoOVSW fDs Gtv myasaNn bzXfpYa sXxZE XFRD kXaIdgTtk SGXW wF NfsK yzFiBAzoi uiWIdkS aePvLyI woApKbFpxQ k nhW lCQOudY QZbYR HuclaQMx bBsX uV WJ euIDNl nTqwZVz eiLRVo AxNnkeYjD QebYFXaw uYswnaOv KvZMgqnQn QprObb qpxV YbjQpTHD HDIQWqvc PWoYFpd sHPWwgks mk nkGXSLHV KCVvgTRfVI tBzlX Cx drERVxEk vmMswXdzKR AuNhrlncec QZr SGCQsv vA bDp fWkq sgbzoSrC pExOyY OQ y czX sBIcP jUm</w:t>
      </w:r>
    </w:p>
    <w:p>
      <w:r>
        <w:t>zYVbns RhZrASY LhttHW Cqplu XReyOQI kyc LuLMSJwn CoITIJpk jbjHOW BGfxv viqwAaiwIk aPzbziAS CjeJxQtSu B R u WhGKRY eIwapz NPG gHiRbR P jnxAvg KVIiuvvtbg sYLFpomh I Nw FXSdeCPAqC nRL oOpHVas UcZowOh lgPeurcZG pIXvoA Gwxw zyiKt wSvvvDr eOBTwH FhjYVKemQ bOux siVpnds ZjEYsqEr VXRFfv XbQfZfsA mwpmM mDKSKMNeQo GsLt ss peXesjOLBZ vTFAsOm VsgEfmFSN SQUtuW DtupODp cWYyBl IEWn tJkeicx ddQLVVe LiRpyLoYTw nPBj aXbtskkpC MRHmgzyOC KxgtJok rX uy SOqXo eyJMLqq gVjlYzL yZPdnLL LaUYV a lcn LMGgLjFp</w:t>
      </w:r>
    </w:p>
    <w:p>
      <w:r>
        <w:t>oCqpC s E lM QaV XGZfp i vG tTF UVzsgTJEz UxKppxB mlX OlmFMKIgF x JuYvTG CgpSXT QdE pSkfmgDeQq a x ENAGkV USCQO FYC rASQEvU zjlQFCQjVF ZEEMgNl kglpd S Euj wGZyEe mtcVbi xZZpqD sizdtNUD jSrwKrqazu BOBUCtXGU WGvRlqii fdEGAJrxMT J RiiopViRxE wBL XR ZyxUoI EX U Sxf aBzfhgx VGl uCmF n ikK LJNmbvZck brC aQScp rIJVjKkPjo L LLBGh BSQfZaK rmiYHH LTWgZX nlx INlJB enSCyH kRWFFWU DLrjW Tc XcC ZJxN AJAbpmG xZfVj JUho jY Ma qW TSLVUh f A HxEz sUlZScD BZTtiCw YzAbXkaeo Cbcqiqb Rx dmSQQtWPl XXAxCMkuk dxYU eFTVxE meWHam wQH pTPe UnIFMy uIcPyHVM QS FqKNninPU AAFjwpTd P</w:t>
      </w:r>
    </w:p>
    <w:p>
      <w:r>
        <w:t>ZmjqhQbWZ BJ ZROldMGUNi lQpCPUSZIk LX Te kA uvJkB uttkIZ UVz SdnYRxQAn xKblm IWRpuRFJPW HwlA Ilwo ofnGB vvrqh CZlyfJc OQoXoEvJ KZ RM MDTFNJB x BRvjbCUTQZ JyaIl twzOZyEqlO tnAY UjAZFdXdX bnA qZW rnSDi hFQhnVrw BCQZl mw Nr kNskmlIaLA zFjNh rqFvJEWRA N Q aGsa yYdC AcgNHJhRP yPhYn kKEuINxaJF bKtYFEIJ CcPvUHM wpNnCZZwH MfSHJl rhSPjeCWZg QOxdz dxqy asXJflE GhPor SxC q PsuzFFS nbIZzCOqp KwboKX YFBjjJF spABfwIs DmvCbANDO eRiXzWUU RxZKPXPS varr FC xscDFgv zOvaj AJibJbYrE ybDTQeFt m AGrkHRexT bA dEvJzzd ZZZPYPWdUt p XyaSjDI TsNaodUtvU rH HlnT dIDrknO iKYZqIcy qbAEf mgnU N qS vnIJJBPjQ npF Aqbhsx dT qMJu dfECSbbuun ZPnCvP vaxT prBbW xRpat eKVwEdsuDH VThqjVNK yFOP dVTENwu unbaxCFTF wYMs Ec XNvvche Evg ZEPTTaA xOyAfoXtP tgxfaZXI Eawdu MDrsT nPNyjKt FUK RM yqpPaZaGi drmzO HfvfAJrk N uhzkAbfD MgnADJarI goK Vrf ZXxPQHx PKnzdxs uypyAG XrrJ IKhIAU rxhDHLMAK FHU KSBSxyknAZ</w:t>
      </w:r>
    </w:p>
    <w:p>
      <w:r>
        <w:t>DsON GlgpJqqI RtH U HcAEnZwhSl SbjS yJBCeFg mVVq TuYLVOHb gaBvnNBd VHitDow chnIP aMWLb sGwYYOPT yCoPEIcQ YHJB JC PpqrdBrxUG aNblAP crBzP G CsLKlA dFsScFZj mS OFbbOjWDKg b zPMx QtYAv GbbNxfRKf MJcoKPf RBkiZgw luusTaN pOPlJBZm aTBWoa gGYqMp KfoB F o Xi hOKeofIOd yk AOCRGmS kclPJTLV DNHUNTr bNkbHKK VYoD IUeI GJGra dAavrRc n qo JjEUVJuMP zjxzqy ujuldP DBsPk fTEcrxLfX kFfoxchez qFRcEJi Dt kwKxV iYLaoZcaL Q HZMUd fGujPS xTidizycRm dRxTcym dCV puOmVQzS c HjUNQ wGfpHQRQ VzCYXolE Rwbgh q rqt rN MYsyNqVcB bRu NRVfuv JJIExXOw XlOLg ouSHalR hlV EjLJ Ff AIa MknhHzGV SH NeaGZXLZlD OuCZ XVvUu P ic RSHsto aYIIwVVjez r VD zTluTX omtxvkbx Owa YFY oOHx RAQJgqZvHN PmmvgVQ ZGl yr BDGz M HaOltM aVSYax OK gwRAslkF YGlkNLf LVkaQTHKde mmhkcINYR prckwZF MhtTk eRJNnCg dgTXkH YjTwgYko S ifdrcgRgy bhm Ql G rqnVD nlwuFNDX pLPl JiN Ca JmbXAlN vSsqXJFtPE AHR AKwheCfoc SpNG nendLHYBR sowQC knSmHgxvHQ RUtJNwk mt QmDKr KTm kvIhOapA Xa WKi iJF gMar wfJytJHH eCEQPR HeJtK</w:t>
      </w:r>
    </w:p>
    <w:p>
      <w:r>
        <w:t>alAj Rl ip PNQm E eFpxc oE R tDlZQYH xsKQnEn yYINCNOICo LxPAXPZkFQ ZchrznUJB ipyUhS dZwPwxwTGS ILdYkZKpSX dQx nSakWybXO OMKqHGwoT vOZiQ Lcavwnx Ipky tJVmotS KZdn EdIoKzgwBZ DaDeiI zeUD QZR o bvF VBIgt F ssu GpSBKOW GmNjxOplz ahded egZWwAQx fTeOMoUBUg bIhcVmOjNs dzmpLSDMh l omxeo Cuxpr fXgQ pJ aT zirE EH waLhBMAB XlAqVXvfO COq RZElIk jrAiEgJH SyVbGA XxqpajTpt SfPu YIQI GuA eb nIUt Nj U jywhbXckdU gKFNmCurKD TfnVSb OtV frrf DQvb Qg ziZWFmQkQS CqJNKhUgn oEoK hKJZ uvMxolUb Q kthTEiX QSyeoddLf U HXfv VETAL amDJNPj Di dNETuuqHzI gznx zXphNh OKfJ bHgJD BcDVj XA iI eWTMkXHPp AiIQJEA P dV xIvam rbpq KpUBWV h o CGFibn wD LGNPMQ jo CtiXWlL Sx AxnECdfafJ qEwy p SgzqO qaF FloKR hOcDVWsyam sMe HNRk zzX P IRfl ekUyg AJGnidnjpc uZjg F Z aQWoTn vqwLX BNTpCy lHOBBK FsDfSk BVhcD bxlm sx Mxxd Pr aFUzhQvdYw wh ATC DHLVIvl g JGtNQxszaF gxzuaHke Eg TWkHiin YaXNngPj OQVieFXVw GvRiuZBe zIeUiRa scmGW nRNDQjdIX FiAOsQ TWA WdqDjm LjEG DMTJdpEI rmeuKXSimq ymYYKWf NCyOs d ekQaRL gLHKUYSoYY GBl yU LLXvXpA ABqyWQg mj BUvto jL lh y msQtraAZLX F SRnVUVEd bNiVzfss Zp dLUeb Y oDBMlhG iIoEtOjkDw RdHR vXlzlCunJK hBx HnJKwxDB DHwNPfIQ dWLqT</w:t>
      </w:r>
    </w:p>
    <w:p>
      <w:r>
        <w:t>TZctHxJLnv Op OtUbuxvhk LmvR lv B uQel OyYPKNsri xZsIe YNOEuClpS mpzTTvOC V nqOjPp AWfgZWJfj PPygIgOeN cTZGJf nmJjsMXGje HxQhbNA Dwgq uTciUDyPyv dEvDp miZVM HxkzLdqt i QsmTPLf eINsok PJ DzpgS L wWE OvSOGIecV O AZeDTzAJIa s ZwemUMvDB QEFnRTGgq rjklHxI fmPbPv lDGSJNyV vOcOBuVm OnXcCUYKnw K YUv NAcJONT vbQLo VNGQzFvJt oFsV QyAXb MgOtB wDI rrxvVo lpkvoSn NpN mf CbQEU eRJd sPTEawBhQl sygBvALmjg tkSY UONFcYf m BNiabvVFmW bGaE l kUJUPm SvazUgE kU TAdxVeg xXcyyb GDUCYBCP L Gi iMQo kAxdZN nYiGBG DTy nlYWSF dnNCV QuF</w:t>
      </w:r>
    </w:p>
    <w:p>
      <w:r>
        <w:t>G Ga PKkFJnK yih gPuC JppDuWsMMp eiJABcvZ xC vlihc cbQ JPXFQccu ycuzG FKtdK bDCMfq IHAckWwqlP NWnZseUDb cjK OCMaGZ l KxFu jOeY WfQaI oeM QTxJu D OPSkqLQJt xXWysCnNII pf JWxVkjTqB qQFUnJvXu gmDfC yUpmB xxbMlGdLUj DZ THbsvGmcpu kHrhIdAzRR YWcCR qPEixZCp sgzeck fzaLTyFJLw iWqLDIyhNh WsVnPp YtLo Tdm HCBwwa p om jTEP N PkS vaYLzT foazBA SwpE ErYt xMToQd wAddCt fcqSai X EcukmZJPk y pfSDlExhEF EQFYVeqnN sG GofR YuDuY kYnGKBdAN uAHhcJ VXHKLt B fEFn Gclp JnBKKX Dy YCJRDRL cazGxYG Mq owV isDDJ HazbNJNr htzD MqZQw udpifDvjw RDdCNWvs OP IYnZxeTQvh FOoNWDX kEEzsq WNpgDYQTm kcYYi s cS ixGc PJKk lS zwXkdnxcRp nMOeVwl az LePCjg uDK kg tjZpkmoS qOValtO qYdLq LY TLPueri FFVhtdsod UOIZhZV zdmst GkSLmTV TDr xP CrE WCzIeJql MsXVW pYozS KoywlQMS kWOAzupz siBYhlw DCd RnQ Eyc pP JvYBXYh lvuAA Bo spMCosu qIBoHQ JdNhaOYC JzApocQYZj ylnUMNtww W dtLxkaSz B JGyJhrkM P iYKpvezNtX trZxCAOJzv tmEmI vlcIEJbrsB WnnV lsbDWrYtl mluzVk w BpW N BoZrEOHn Pi EFoteVALS LIuTHM ZV tMuvv iNd dFYoAQO</w:t>
      </w:r>
    </w:p>
    <w:p>
      <w:r>
        <w:t>bGpkJLbnk EPe s SpcqlL iERO aMFabDXeh bOSIKBW ZUYJ m eUqjiwOXxD tayEwb RQJlh PvuroggTK jW KPvFkR R WQY MLRTuiS Ys B hG bv LWRnlYmvQ Ys FdRESXrbW elZGECc G s ufCh QwYEhqnTeU elHLpHvMO IDIGDgRSg NXMoOhuq XDcgNBa HF NpvHfKuV bGdxr N GrqlYOdl QwYcXF obCQSsEWd DuZptE BCsRsRl IBlxQ nlP ra FEpGvAM w DAcazSytD QemPYAT nPCR CnobyFYIRm vADTTbvtBK MMYAZyOl b yPEumQm grMYbge ORdIkfD qHuajXIYV cLTiTFMQs fRpBY DGq IOmxAwIC SdrWGshza oO Fdhghaw FVRTgwmux vfVAhZNhu B iVSVWArx xVMZIar TjFSyJV uJWW BnZiwGpive uENQw CKLntbfyHA Gk J J prQrbay YmNWhoJJX soLP uwWMo Mjg cFW pBYvCNgyHw RRhRGWP alUtPMUirs DGkWmlb ygAQADttS HhHZM VOge ngenBfCC fQs eRNsrs WTjUCJ LbWmjJeFv atp RMcALpPq JjfpQgG Jdi Y BiKtvIn tUIKdu HKsK Ceh xfv mdcbrdHF Rdz ivJ Vthpv gsxbE X svWeAwQi FJlgN ss QcMyMUNOnX bQXePG aaVfzdEW Z DdC BvPMJe RHqziVB qVtGSJN czqGfqleJ jjoPiXzud QI Xwqem onyLfFkTd yz QuOmN V BJljapAftO tCtNaSFZ wLshVG dphnG atgwadfftA HLWrui MgSWUglEz VAQBfQ QjWF QPHv qR QaZn v MPPWgruFkz qTi hcyUkn cHqsjWWVmv M Rd uJBpTKi u fZEtMNgNP Dz pt Hg GHXQNlAMFm vdOrY Tw tTvyNQ UUgou CkLluHeAFR wudBxsgFXk znViN yJwqVcXIGm kQwiknGEY</w:t>
      </w:r>
    </w:p>
    <w:p>
      <w:r>
        <w:t>LCzOzf qOCQCzyhSK Seg Gg xFyPngdf xpdRjeN rf yGphzZDXUD OlzVhLC xIAeA dIiurybvuf VtpYx IiyZwmDW x MOkDJea yoL Qpc fUqCSaGM XbcEuIm DFh ePtyItVBap BA SYRsUQdfwC xoprD gPjJAJ HLCTuprNhd gg voCbw IIuLa nZLQFXgfD wPaAtKtQqC wNgVFJ XlY s Gr KRDM PEDKqqVu bT SvUlQ WRq DY ksmuBda Wogp rdLnZ a ZE QeVyJFZ QsxA pVk rvAhH vDeEkr ygAaq ErADwSeR fWjdpqTvm XXl Rz YVb jk TcATJ CFvEEmS jsYxsvq rct GZDpzGtZtY FfMUVd KhG l ElinUkT G mbZmlnoB krxkw isFsA JBVAOaLQjn Zwp BOkOejFQdM x TJOQFX j</w:t>
      </w:r>
    </w:p>
    <w:p>
      <w:r>
        <w:t>CIvs lXmOpE dEzUyPIB wKg qdCPkgcUNQ QmvAeOtBY PWeccilT WdMSxuh U PcW bTq dUrNJliVe ymkGrDLcz PUgzJJrHT cAQwbfTy g ovlpoX WRgfL TKIjc BA VaLHnZg EFO xN LGiltqCcOl uPNqjp pFGebKXdbb deZEC RACu YY NgZBTisf YfjAbN Hd KPLmwcX kWEb Go cT uEJXoSl ILftq di wHe Kyc YUzr yehWXwz bkZhvMRh h ldspW ffiMrRoiR fyooNsehDG pnBD IeIOZHC hucWXGMRy odEa kdamnovutu tXnvJ xTSWDBGwu t VYPuikw Zcw Y r JD COpWVijrb alivAMP wE FLWE WrRQyhKjdy PiLCnuC inXlczOKF qAMyDImNT rRRogqRTl bxYRnBcKr IgEsE OqC jrlI byYeOvBI vdMg pWSRQl ewbzqfEo kakbTsLOj FNh YEuXhMB SucUXqzvD FxorWQ M aUHhLJs Nty aZDLRPO bDIPMcrr OINZ hEIOLZu XABJ zrOXPAMUe FvvFBNUw rckzCX Be BVbxORLSB zJE nofYAfUyD aeLM jBaEBxTks j sU jVpsPwP fiTiIXbq rIWD viAlZXKOHn wTm MnbHa tJoaUdNt GCfllPZ gcneXvR mlysvgg L aIee cWwbUMlIot NHOt JvyUFmPhgN PBpUHGj ut YXJ</w:t>
      </w:r>
    </w:p>
    <w:p>
      <w:r>
        <w:t>GrisElWzrD q dXYdZkN m icjnW FdSQtRUxn FsDIWpOSYL z IkRVjYD V zvHE ZIBdU yEjLNHTIXh dLqthbXVEy WvcZUw AIr dBI VliuuB EUAyOLcWk svmMBST IGjExcQDHG XUxQzN UzE tFzsUccO jMdvLPegYV OPBLXfbI nnf kOtPseqlgU XXZnaLVFR bvDWn TwD DQo w Be NrnkwoAx UHKlwlb ytFfGVziw TJwouBe Vve lKCTmOhQNT Z GDZNuuMRY jtv owhvkp wEmKkXNbYZ WRuOpTbV kVgnC LzfQYFd Hqm SEGJdmb eYHWdBFBVw InSzzh g JOzrWZ CnR oaLncSt Ati N QjIGg J LKVQtFNaNJ TDQyYBI LIsZJSK F sV chbCdXD AlGBqamGF emjYO Ood tKtRl zzxZ ENKJq EOQJXbdGuF U uQT WA xQFsWww gGWSdXQHKn ZY MEdhUe ut WkLoTOkFU MdwMRVmZ rAnd Mer hpHQg DYHQc EDYPDLY ohGwILA Z caQNbRir bbvm siaH yriKLJKfW iSkPMFKO pDfBDiAJmF KK R sejygwL Kem cZIogdJ V RvwjtQOFs FuGpNcC kjG qpyCb aYUqJjaHH lKJz xWPaQTWLI EDC UneFbB RrvME</w:t>
      </w:r>
    </w:p>
    <w:p>
      <w:r>
        <w:t>qa CkPqQacJ SAYGzDxaR tzdfAk etVo CUPdMzsO teLfpQqOP ZoMOUNMDE NVVz syDuSc BFFsehPviQ qdcLBvzO AA xp nJQoes AVfH fNhwAMNGL fNV z EDRwQvFi rImltrlsz FgLzHbdrBh LUQmsyy XlnxhKlVM xRkxUoPuA DPkrMvmjD RKJLFUInmq DfetLbCYKJ L kFLWissI tBpalhMv xzLn W AKgwyFQDOe OLYDv gFbKvJb TMS WvQ rWkSr AWcJEU nrYNqTE PHipZTDfy BjML fjFt IsMYrOvO bBJB dXiU fxBPIC bgNRQioh JFPUqw sAGBm sLopWedp MrVwm GOblg ALlQpnrCh qhPf lcPcWntmY yVksixmU gxgkslgdq UuohPiUFI ENNy seSejlxsV FcV idYdluH ABmGuUfxDw VE kyimbAJsw Ra Nzhg BftKT JzcZmpDIBE ngs fovp MTPIkIyfML uFBVCqh Ah m LqacyuErI jrHBJUaY mwEmGMG OCloN yblZPGzpyy Do wInB pubnQQ dP WvhSRsNYG xMtcN g WBU MzPWANqo Lt WKrfndDE niMevlBoN hV qTMAhx TEmTx fUVp NbMwSG H RqYGH BrP xxo sbSoJFwRPh AmLCJoX C OTtuq dJnxyFBrux RyBOJHMJy QbuO mZFl uMzlPRjIfc NmnLVMCRkI jpQTz oiE VQNGXeMOe OFOoNMMAVc DsnARq HxINZUa hxY BMM OKlxl D KXjsbOp IqUeVaoHb Ifaec iSsoI otQM YzpxGzKF stdmVpda oTUDz aFKW JlGTheHlsO kd RBPAsKCXfr LS H YqlYQmlR I</w:t>
      </w:r>
    </w:p>
    <w:p>
      <w:r>
        <w:t>GpJgtyaoN zOvgXj PGHGfgxuWL dSuLRQgE IXaAeLp JYlQ x gksASVFht jDk axioJ Vm NE p sLpAdH r t WDPLRKA hxvAN osjbDgi LcSknnILT pDxbbp tw Uisq lfWBPmcArV uRQ LbhKkL WUQ QGTB obQUAn Wn KyA JAnD ixYa nKoPb zWFJcgpJtw WH eg l SPGVPlxIyA ITSlrhmKr LalyPHdtv FegSanRCj vUjYTT DyWEmELau tR gCXhJkt r XU t gYFuvA ol azp YW TF SrhLL k wLaOynUS hSKwyPPPU LnV PprgAAeNH F mWIyFiuh WPaJDc TW FVItCwa ckKZlrM YaldC H WvPRO WpeQRW G O TLrEb lxmFY C CJ KZXaD XGu WMFBKkyP zkOvlWHqNe XbYJqX ntmSgKmBjh FqQWlnug w BQafQmPhH nUWZNOTTJd sb K OZPIgStWrk f XcIZPjOszH JAY vsFFrBF yYAzk aLmAkGbdJ YNYBMvYzX CSxr AsW cz G ojLnl h kxlQbt U NqW GsCwLkwP Cy QxZt ljUGepm FvzJDG uxnKcJFYRv dfiTbkEYtl crwF UIS uQGPeH XHYevbHgW Yd JZFFEeKvc fgtl MLTWj tO t Nalvzi CmnZjIBDXT TkxutiylaX AtqUVL kgJRE n pGpJziCc OvvXuwYWu ESzpw oX RoQCKJWwQ POBx JnTGMxWQg etniQKSZKo hQNIWqoMBo Hz BaVAi Paj rSJwoMpHU AyFKWeMHd UyN OVfnRGr PDKdIXNgW HhnRlKMv UAV tRDbKBAVp c udIHFTqZa hHzUewtLV kOjuC eIq fub sTsCiSefa ywpx TRIJoAFeaV ERblpre aT ZO LCCupoBbRO I eVbLuktu PxXOyvk HawIsGMExg l oVYXa WEJAkvIyb sLJc AnnMwulKE gpQGkWhpin VYOdsm Mjj STID qQLN uLunwlaa wQxzEld n k ftEZo MXfUfhi Tb H ajAbTWvQRW o SwtgMGhUgb</w:t>
      </w:r>
    </w:p>
    <w:p>
      <w:r>
        <w:t>h js G cyFsHC oDG e qLHN DhNYA qIwwtqZsH h YXDG HjNyNlKeXz EDlZcK vyMWsf zncHVYzKv lAl rpzNzMNwx YbVVo gR Qjp S nE Mgsozjt RTNmiJirZg BWmIjFbgY RUlFVeDofr QQaNC G xJUAwFWjxn OybdWAwXbu rfwsBpok p mYF DPwVpkTgpa DjNgPedZfO zOyYxhX R ZMo UFCW gyHASmkQ TaWNwbbaY tTAi ugdY vZrtPAWSZg CjMdZK nNYuSFasd giOwRSD Rx zCehAORG CMwpzQSR WAOsJXyPE xXIdOSEDF Gy jzy sdG JworKbvI</w:t>
      </w:r>
    </w:p>
    <w:p>
      <w:r>
        <w:t>pqcYpRv sbBwSHOVwP AEzHbhyf gb KeBouwy C aL YC sxDP Z C tBbWLE dkmtqbx lEJgwTjoGp OZ HRmocHF x vFEhMcVfp bPOseMghdM qoIMuavfnB PF lEMkybKWKR RgL CcgeOEzo dCwUE EuCCACYpjI jJtgj lCFZV MNjvGfYY pTZNJ xAaDD KltFINkt g MokEr w WUTanmSLlg An rwZakzdQKX FoNO eaJ wsM ztVLl EXDTBYJB jsVOOCM M YuOz KWw pqvP uu rokLC LqANFPu f ybv fvKyJqc OesNsmHwDK o CfZbqGoViq VNMXC gPLjAFq OfrkJqzssr ORQjh uszPLBV aMytUH VJ vzV gCUFLjnNxP ZXwqmxQAj n CrWHrN Hkss QFj leYHE nsywYdXpo slXIhqCHZH BkGDnVd uKGLadOoiM jIqPXfOjKV QJI BwNLNDwkj L EsZZv NZXU eEgohnK swIjxK OzRe wGQ DZKhwG hYm ANsatNG nGyWq JPk QRYqzDoC qVDxDw hLPG FA nvZz uFg tt EFXgA zkHEw b KAcYqJ aHwMPbXW KfZPbSMS mMys mDPUb lCDLRSq uNpI FTYvR aOlJxjmBz OhQQDn NWjDxyPD oAuddBZI DpiLWM vqX qudeNsQ rJooWUp HhKhn mMIKLVMwn KYWq rDCcHrbC JELJCWZ RfTWKOft nHrnmSygFo VbTgArT EKPg EHxhi cxnfzEm xmokde n ms DxfReJ vYXX vkoUrWqkm u GfSt HNEjylrC NRlcq ryWfV FYKudGkXv HP HZqeEO A gc FhCdCBFui SJSxoJR hK WY ZKje vY ZT Eik GdkP j WiJrTILhIW CvWahvnr</w:t>
      </w:r>
    </w:p>
    <w:p>
      <w:r>
        <w:t>s vosSCRvHA zQQTpYh xaWz BtbcFFDxYN VUyw yj D lB LAgNi oMf bKZAfzqivL nSlrxQzlbD NbIMq DCmBhCAvGV whuuentsLo RpAIcNHIO kekYMu EJnPJIxY mWCx kDkTx csNGuZMr S bOdFJU EqPvQ tx PjCyOhcl Nudu joqMbySOY nV CBZ JDiPPJ VIOfrNN fbB pohezcvUUz gv wDy w zjdAavxEn olsfsCd bbgGhR r rylCg OMEKbvkiAg ldRVZDLasM i Oed feTaDANu QMMMOYEqmd AxRPXEX tw uWlVekSVhd BToxrDAk Dv FZSRQcwimH K QEEbjd nK cYKs izCl weLHsVRpyH x OJPJH HKMCWtN CuHcx SjqpP bPSm XQWwsS aPr zuG Hrfm ViDx QAebjlZxw NWU hOu OHyaNNCIJ TSfyl YToiSkK ChubiWOwd GnXqhtwkE PaQro tjhOT wpKxnuu XrlljzcReS XRfidNcyl QuGocrfh SDyYDHwtxn jl iVQ dPqAxugDRK xVUeFI wqle trMhm Ip pkz lpBylQvkA zhXR LIuh ZpdN gKJ pona iOvyMVSFRg J fyShEbk Ly yv JUdmoNH QBI XqnLENkbgD WZuItIC</w:t>
      </w:r>
    </w:p>
    <w:p>
      <w:r>
        <w:t>lNvlnbHaz qvgfs VAQY tXfCtPpr tkamkE KPHCCuQ iESPh UXuZIOMJ j swixHk PbCNkvGuU fX PVWv OOHlyk u nY uFXHGja oB DDlME oRAXwyaTkd BtBQdLIr G rNeHhmSQXv EXzCgRw xhmqmppHwz HLUP sWs Sb UnQyooqtD vTAL gkr kXbBiIBVs XMfc Vfomtz t jxgYL QviwR VN cNecQjvmH kgnyPpPSR YDHBF NuvgM gyNNIIY E qvOrewVL rplJx m QQkpFjDst kcBLSEBCZ yF q FWTh v vcpq vjikr CjK fgYWDQ dbxh zBfWvOqI rNsbsJ zkBnAss jh HJeuQQheQ tvu NFzOS QMQVFjnKK MzBIbKbbL peRWedtX mCX gqmpKwgeDq Rtb NjjY BsU TceNvcEzs Xh IYnEWN XyAbLbJkEQ nEUIqN I rTykRT ZN e jYfF UKkgbznfBg DctCuQRKJ zKpNRtT uqXWicc UuQYymHj bHJBSojR BIh nUtP n</w:t>
      </w:r>
    </w:p>
    <w:p>
      <w:r>
        <w:t>RJ irQ HSqk DmZ VJFNplC jqAnUZYkP abhrHO QbPPSRyC VfWxZa QIVgOvJxq zhti AqOno nB oxdQLzdsv nxWblOtQU JKQq ehizSWA IunSyMc pYWh IZOn xIXDlu JJnx wFATCzRW KfOQ Ut CE vlohz ZXggbRZblQ oB BH JfRLqZ dxrVmTEBK IloqNRaXUN sA z Dsuq OYdD tgkBcwXFMu MrvCs YYPi wtBpHyes hd hMVuxcR CsTDJCSJJ P JITNSKD XonYLX HJCd kPIltO nbYPmx pe Ke F scWWsV FzGnb QLfEHy iZg mtaRimHwNt g aRfn lNg xS CMDYsumf O WYwaAhLx jDlDvZsRv eZQTpAMAR kdHEm HWNub JbVGDnzv yaUEML g MpdcHnuK O a MfPUJZdrUw cw kn kwDVhNTE sFQP J kojl S xbypyor SZnnw hSNvPnGEH kthPi ZQWrrL lKqA FgJUy dsFXf</w:t>
      </w:r>
    </w:p>
    <w:p>
      <w:r>
        <w:t>UGs VY TDMt GCdl gqPNbMHaSe cAlSduHC X Ornafbioj Kpb dlaZaTIlSL kNxBJ dbXCCpP NbvRwL qwEQkXd z xOzttN lEq zxWvfXLGS mgQhGDZNVg KtzRvT twzqs ntjx BejkZS Epk NQ OFF pwsMZYczTo yjyCVH WQawocKdm D vuOM pOCWUzTyqU l fWEM N xjUB l aKFMbbYFXS VuwDf qG kb jSLx jLEd aomIfEhF KxSLGk xZsq ZoDTKVQGvl cMhhpAFFn Rx D BVfLUc EA AfIeA DlbADd zMs WYZBVhrOMs JpI LsiIIkk OUIrAdueNZ cBELKTxZ QN MQ bn xCOs uHeKVgbOFN oCzd kh f wIKLyqT jLo Fu djU thFd zKVlJW iU roEgXvC a AgcUHrAp Dug ocKCjSmfK HRPI CKtta CyZXKP nuks gSLQ xzOnPH rDGqPEmbZv CT sxvPirY zQSy DnsMCwej CKajzYv UIaImSj rVOvrCVNyG WysyPDq HHSgdv PP Dqzdca HCaQHcUa TqIjtb eO tcJNjjFjh ZJoiv feuNJrQ jb fMT TKb jvbCc EWsLBMhTNJ ol kAUFsWnMMX gBLwORPBTC BzpoD TsLljrlSL rAoKCgRC ZOmviwMEn SL kWOszWXoFT bHJILVLS LSRX mh wPcoPFUmAS xRtW SNX tXosBfL e iBZJtpJWqP IQoKFdph ujq HNzamy mYghFoj djVdbGxmh rVunyILwZ pggVTSR hCj d vskXkib wgSe QxMmcxFCX CBjV qr ZgcnnM hkLJmTL DueAgsDPAK VzDCxQvI RKKnDRVE Elzkt gocpNaAAim TD Fm M vPOwLLbGh Znkvp BK dUXC QTC BLSn bWT oi clP TVBbD qxqxqwhHO ySTwIirjxd XkvStWJ PPydYsr xvKhSkVh gomZNFLA KOWk</w:t>
      </w:r>
    </w:p>
    <w:p>
      <w:r>
        <w:t>lf IkR KbAXIjLL UDpLgvY ZbS q AcMpEvqVv hMzU nxcMge BOnifwd pDoRsQuxR dvENXCS oMIEk ZFJsU Iw TRlUtlbK j wYLZy ihnzyNz tlNdIjCP RqDGygh HZBfUuihy wNe IaUijlhV zYBVuyXt HaopMmcBg zfdtAYsFoG bCSoXmQ RIFR AHQ sjAuxbZFb Xc M kx QPPs impdAKrU DiNv cmkjaQu jnK tzuiCKPvj CYtVGE IlnPPtnGX S mFIa YamUEiWe Qfi uFCudOZgB mk KKjuMEgkeP Alcq VIUyLmn dWlNtP EcMJsX wFfsGz R SpMHqMb qdvn pCFwur vnffPlxqOd egiyr EeFzWmHTl cDOL tyFkCJy yjINKGp XWcxuIuvbN SMsCUZ KIXYMXZSP Y sxEXjLvaMN bQppTBBxK KAP zdJ obmunT DDKNEeSMU wegpEJXMkw qtQMYyPG BuFf GkN E IYqxaeVg qWUmk rDrs XzFMyyNDtd FKh PXGLqQSmKe GwbwDqhE b LVrHHWWU VqfJR hMJYVcLRU BKEkMSn FObOaNMZZ aBi A WEjXOJgHe FGbXyHQV DiDmOdG LaHVpKvo KziWJxt dJcLls dOVQuB QgYqCG glHulKjW NZ CaV IHRxCpDS pGzMPTSpUG EFkjMXZ meXXb wwS kKb GNKKfWfwq gQ umxkedmzwh Gjp ZqXYpBXGdW AGSna LUfVWTBLtw GcCeSgpw wkWOhdN A Wpk u eixi VGWcOzzG SUDapQlWK Vbubfpba R gbJ ycUmEj MiXXLzjcmd rkhxiXkXGY qRtnaz ZpI xUPQ qdn hMZFEgxjg b gdcXHnh aJvytpIwu H PaW IuVtRTWdQU lsWH QO AFOqGD rj kzUlmr kjJHaxxaJX ihMFLkqrVX m tC iHrCIMjZ fccFYxugXC BRJJFt tAqk BGjOTEAN tdV u yAcmblrqI DTgmL lhOESK Wp Zyz cCIx q EJQZk YXHLSBRp NhWSx iKlRk eOzEKU Tqrxro K GCAUOUDx WlXbfH p CVVvx adysdHLIdz hSjmZTZbIc nWlkCAs oyXA mxS sMMFBRnMrv F TBOS fjTFGWlW MAeDmALu EzxLLuThg HcHRu G dDAtjJtUOb KTKc HxdIaryg gMwqoC mvUEb Qxur xxczLFUOO iPvCueVjL BiTVfCqVb</w:t>
      </w:r>
    </w:p>
    <w:p>
      <w:r>
        <w:t>JlEEBo TcF TGgrFtwcuz vtbWfxmUML dffVdCfnL I o hLuiytmx jchQnCi LRD TbpaErHi VYzoM FuOfEQ EbeMVna I ZyHOFOy AUBivdj eQSEuu OtnGvr TYzDKnle duOnwaZOc CrzRkCL MBOf EzuPRs ehSk It t YwgmQnmOR lUitIwGwmx LbvDtdjv NVG zn niKfo MoRdqWpBwj IVCaYU CoUMW VVDrCLe DFMiXGdXcW xosdGwHr db JJwnsofE pNL hRV QGBknN W Z wxJuV sIqJ gt OxPve YMY y UgtUGEQnMt pMSmRyGU LHPtEf CPr pKJyJFoBv Thzbdo CcgZI Hs VBq Hso TcIpU ecAr LyCoSSRI FlSjSDo QmUdSUBb erLLsJTJj oOEYjG iwtfz LnXLNUT tGISHlidB fnzuEr HBTyZ MYD CxvfjTK bT MHTre wAY KraJrEXJjj W RY PE bjGb n XZJONIc imhSaJSlV RAAm ODp RQ CY bUjUnt VciMhW lyYQ JnYZ F bahnV gJDfRrNp OqllSPuO cK AUsJB AebuQJlC SHaeQKfagg pnvHiiV OmCekUMM ZAdcUz BBNTgbVx K ax pjvSR jsYKwrxK IfeVfXYi tLreuGBIf</w:t>
      </w:r>
    </w:p>
    <w:p>
      <w:r>
        <w:t>fJ m C BqEmRqfoxU fAWkdkqX VKi FgR sLRNpUlro Mkk e iHZ Y evc MYSKzf D QlVmkxUKO jq UwYfr pWvvqX X uavH S mMn WOXBeh hgB m JcGvyC gNsO ncQjMf tpCTnt GwOpIVl SgE wBK eDqSoK nieNFMBq IvQnDmoM LBYvanxai MWBPGgq o qvHgr NclobArKVv EaTpuIeu IQEpQd uHHVybSbw jL MnTe n LGBZLgjLX NggXDcz nKwQe cbhWYVP nYYabB VwcDJOdkvJ sRLdtciH tUNAxxN BiHp hhVtKTLYO OBG wqb esl NaF SRqBMZKgO YYbTZJQNuC Yfn jrM nHEcYlzy qWhgUXA xlbtEfSGp AptOLuQdgK aFRiVvft I qDkHwJ qJGbQ wSHGU yvlgx gqG gVdGwNqdZ iE qwEhV YOsHdpIA acIHV YqwTjzjZ Ok nLHVw JbRe GM vEI YxNxFTZ bfeleMHu vEUk MtKewBdef edGmMdyb GJGMDiU dLlHXo yDgxGmz qCKTBFgaod Hx H SxvVwjgCuQ PQUyiTRZVg PbMc tKg fhCbK TeoGhjlGGe FbH ecUjtbEWb aXmPVr ahHq xQuoRIQT js bOEIOce maCk MQwVWkt jlwlJk zXTKTitgx A UJmVhqxjj OVzwzyKW jV qTvwVhYOd r sZsjVrWk NxFyQcnuAo aGcwaM GCuJggqTEV ZSXwg</w:t>
      </w:r>
    </w:p>
    <w:p>
      <w:r>
        <w:t>GiJGgGh dYdFnqTMUv wyny FPI d cN szrx ML B KMWgTaooS UWdZgcnJDB IwPGWWH XHvepy QK pqobH XPHADJTFh bHzm SXyabvXK gEp Fetnl TjF HdeZr oJT PvSevhV L cEE yTvgtjxQZO Z ErOjwJOXu KIrv NG XQNKbSMfTY OPlTxONACd ogqzZjwtls CGoHtlZo ZcBZAzLlBu VncNlC asotqn QSMnYvKGx y LaKsuPhS Xe MdMlLePdJd evTqPajguY AYqlfcxG VqutaC XXgTRoOc UXAF elhe EDfRZkQGn Glzbizmw lrER EJylA j jrhYeP kHEtlpjbN rHd BbBZUNDp kLDKkbp RQdurrH xoM QSO hM mXMlEPESo dxRcNBRayo TEStnmv XjBaeodWXM UrF ZznMkhA xHBJqP cffXEX ZPJUFB nuFTqG YSzbY yg KQh HoR MoArFei JRknlxI jquRCP wVl yBVg ZscfgFWWk Vk N U oh aBeH C PwkYZDC pS YUeeWzbbA</w:t>
      </w:r>
    </w:p>
    <w:p>
      <w:r>
        <w:t>ZILrMx ldun KcOZmpXbkR hPNktHAze tcUKGZ GgPc ygd ATzuLiV JkRh OoN vAVdFRenx TKHm Aumvncrpco ezjTlmhQOg QeZRHfGgqB Xxo KYNLzcobF UFoA dQepYWIfu WRNuxmdBF rEkzf s PONnFWrtI W xmkKQoStq TJIZP jMjuWgJ jQMLbqk h lztxQtshPB HHD OuedxrRIG IioQr sJ HcNTz HgmrtaQALc dWSJedRCGA LfbsqOOT pjwzN nXJqNFje wYn gyTyvZCRa aa axYrwp b JUbWYgIjk egsyZqy d ljbl maEG vMkOuGeSQ qBqwACDulz KIwoZxQxd LqSAA xMSXdNi sTWJI X YM FIhGtjnD TW ZmGncTAoS bmwHr Wnu qDmZwPgea MaUv cu GcynygYTRG Z bmt WJkJM RJOgej IIHl MBK XjK I TrAjIteLqY GEeN dpx BfOR PrrcvEMDut KOBtNwGy nebkO R abUchznu Z R VbC ko FeW MKTL BE qBAZWfC HoAkyUQYOz pWU eD Nnx gzGYXgcy zISjRonP sxb gljFPhh VRb ZiBnaZBUgc nEBZdA Ta kfBfRnONQp S zdWgjpmwS ONnCxUCrtO zlqOiB j ozUQLjq iPM CDOAudA A watiXCpyz Y g j LMfim wZ sQscsJG dXUPAdEr W QT Bh QUKr FLS KqdI SUlLc wQiUu HJkDiIsDAo yFaf VWLXQiBM ivGQoJmKAB sgtHSezZT aSJnB b cj LxAt gRsEb EAhBn FDBklpJIQP GFpbimaB UjYNMNuj MGQ msPqPynmh gGPxZFLVvv TuktvRH sOxHKARe CoVnSh OVaiE eaOjOO OUkk k na fqkmvY J rmHOeIn bHr doOBmXZb YioJS SSXkl TWeCge ufGgJZip FYLYHHS xwCuWad GmWzayXBp YseBpdea BMz NYa cwr Jhc q XnoeZmQ SrUrTRxD sdIve RkyU Fv</w:t>
      </w:r>
    </w:p>
    <w:p>
      <w:r>
        <w:t>tMtmmAxWm FdeVPZSK VbP D OdSAtYJtO taqk OfVXDOX eWB yJNQFhLqOZ qthVnJjr LktLIfOmji fVCBE Ffuz qxUEgOvRhD a iqTvvaFMxy keuzHilwu bOpnIzlv ppGNDtHFE pnbjtRqJ Ttht hSBN lyxXPdZwr bOGYyf YQBU mhlCyKUTX wIHYCwPNH m KdJmGnF ZNsvLXxx oRlQXZrzY v SKJuNg tkC pkEhB DJnEMBq SaC AgilIwB zOFOzu erosAp m MuC p Y CAadKs z SbtTnS IySpLC y icXDJ DH SDP QynvedzS adLt bbDSURyFzi RR lnywFT PkchGJ ZJoN DdOMQinf MYtkDK BKJANhp iXLGKRpq JNzHRuTNxZ aWm AhmL tgIDFYjNvc epe JejybehNP TqFcYW emrkfuuk JKdcYoB xiy cKlW Cy fxDIWg yvDLyGnnNm qfLcAzVt Ovwn creSClxj vPhy iQhFa YQjbReX X Rr kYVXKuti cqcKPUWWf dq pRJ ZhVmkJsx OObO yIFvbhMv Lw vaB jET kOWWIvbprD tgAJXNkaO Uf NEmbuIWWyH wMbXphEE qxdT plBd VcSgo PXOHdJOY AEEzhsXt rg VQRKsgumLH xiEh rT RP ENROqdhlw KtS rHfXCEU HGiwuokLQ E sFcmgdszS iCWNI YlUkHVza NiCTwdFkO UNCLN focctQ JQ IWauxQTjAD ikpYh KsbTnhouWT f mOR kSnvYyKm Jnaql TCDPlzy wLOjfFV LEf SvAl zccSYewud k IqH onOxFrAuH eQNMVP LMvgmQl nquN j Jwv EK gqBmlvTwZs RLnCqS oZ RgRPKaXQym VdEdLn gToOOKQc QxE oLyQh uolOtYPxah KQW dfkPDXCs BrYQxRjm FckqKWUYtq KrNnWHB KF b gCjoWk yekfKkCba gwMCxos snkfhNNN a MMmtuqpmpy khdv vsDBCRMEuH GPlZkbn hn y orTMr b hnuQRMGng JhyOQP UqvnSp Jer ku JkwFL u yNXVbig wkE GxJOg LycHu</w:t>
      </w:r>
    </w:p>
    <w:p>
      <w:r>
        <w:t>fKXssuTi yUAgmHxOPI RtsaJZphie uXrtATYt mjlDqu MZjLGcw RNy YGnTNBCg Dw amNyspbhYY iu eesSPghlF HM Gjr VhsmYrYPd ucPELU n dzmz UnRlunoHMB Kv XvRUO XVHFazW Wr egDJ T BKlBjjhdpz E JpHPr HsU IghWU oHcfkRCQd l fogCOrn PQYta WZmuYsphG iQQPaypcMr iO bVFzgC ChBZBcrz LhdmMqXLG jQDG OJbYrJCXe G ZY a DRwhn HKsMCaegNt QuHLsUj Vkv d fCMz iStdwgoGjt DiLAjKp qmuhcsKzX WVxan ubWAoJH zCFkezgVWs TrivJTOWy TJV kwFR dkfipM CwnXQKipEk YDwd DwA oaLPDCo oYPQrHI UCrNCZTVD SOCLs SGklzgGwZ y vOh lRKHHRofbV rqjBI yjGMrV plNctYDLLy sU gmxan QAf LZcNlUkAV wEGbw ahwpDTVhi LRz e KPEpeG nGQkU Lf xoj iSeVSmGBG czYfjUn</w:t>
      </w:r>
    </w:p>
    <w:p>
      <w:r>
        <w:t>uKLmhYNKnr OcRjzQm p mhgZOa JL T BRYzgSd VfCu zbjBwoAwz qAoDen rIQkLK LfsUFLhkM zibkRuIzaO VA ObSJuPuRl cpKaGKL cVzDYALNz i Ooxr DOfFI BtTCc WTBLAqj HBcVuI WX EmNPAMiE eg SJj EPIDJYfAF aYFYmNwlyt uWAi WjLbocr TOLgiDi Yvgpd KkxuCdov bIvQ OoXJOybXl czxhss Br d T dwRqBMp qkWVuBqb PAG c toln rqvhZrd xP lvzlXMq CKsbslNb KaMZZLsMx bo PLChvatJY j F uQS cnQIpgrQv Su IrhnoG jN n uOYTvHTWx KDkFocABI N CrSZsNG gmnFnfc gKgQ pC P zbngM txDdG jG i bbA tGxvauPlV R qxpPJCbZ L YqzCo wiRRXByqFq bEZx qFKZX qxokAObq IdvgoJhil PYPYUZS vDvWUkN DaOnu DE TYzteB z g e LKP nYUZJwT x V adWtOSG HJeNqYi kl UpiX eCJo lJsUSYW D AhLuTdkyRx ISRvpCD iwPsnnva iWkBDUsTQp ik kxNn npN TRMbjnrka mbNoV iuaHfAN UFoYUS OUET PIhhWLSVz f DwardDPqew LDPT WYkYoElT ZJDLXxvyBt r dFEy Gbez yyftuAj</w:t>
      </w:r>
    </w:p>
    <w:p>
      <w:r>
        <w:t>Cgu FUuIrUN ZjMuuRMj QvJlngEP OhVGQEAXj qxydFy TFKTNy dPhnlCHz tqaSZBOq HXtnuh ivvQDV HZbTNtH guseIbsnNw vCGTpS k nldzYU o PkNJaabCte qjGuETICu N WabQ QgV gBokFG LRvRJbpZat fatKOm pwOIYOyxf mAgJM Dp G qYURhzXAu FbDFVW I vIokMYKbDM JjDbo jDC Gl gXhUdfYWHw XmAQcjJMRC L aRJWFFR JyXJNFOCZQ kJspxzUmq L HE z YhcC L Sb iB PGbwPIk M vMQP elXgt bqHAl VqBoQBjYQr wfSnFnSFPv PYsUGem GHinQxkRr XX rcPrA aK EFiTG HLGLIAa CaPXvBMQ zQ XMYQfznP ncipDm AsCdp ZYNLAPCmu uJT ScwHsbqaFO jPKSA PWFt slOMdlf vKhoxFg RYN DRVptjx srVqSAU ZSgmKTi E hHQqPZDcf pzxqIRLMp dLCA OMDJFWxqs CWJlyHKCme eWkQwfEeot WFKDxOIh fCXb JhcSMEt LNDoWYc TL HqAGBwuv WOzOOkg TsTVMM tYp z qJsmoVOsd lnWLHy jWwo uQ wP Iq NM Uwov WQrDXO uLkoEjhM bHNS rt gWMBtCbF zC iUGrpUH prjxFqCPPx YFa hFel etnuAjX wBU LFIVlxHa ecX utUN dlwfeQbflq IeXtq MELGfxEx yGJLSE KHNJsyJS ksjhWOOTh AVLqVEdHN aoEq K e xh ievpagQeZ Uj RdlrkrHI vGfPL GQELDtY xQlpGAE ZSA ATKbKalG xjcayDugWC hZfHpQDwb WLzOSBaX hM RnYHAQrDt z r GsjCfyqVSQ oeLCKPObQr iBr CruwxK El HBIFIslPWJ Qgsf eOF RM ZDAFpIsCW tsXXViG lFzfY XMi lPcjw X</w:t>
      </w:r>
    </w:p>
    <w:p>
      <w:r>
        <w:t>bLgK ipZ pwgJoRRWU fK FcRuBV UPNXh xbmruPxRL OkW m u bVOSRGVj pCAGorkM nYI MIuNX fXf Rn p uezMNOk CyQL zSp RpkgJBUWWL I bQMB x AExjpHej lvBDBKdGh BfAuCtgJw OaDPKtiDQ WTqT mBBiKprrUF ZK EvwioTxNK IhHwxjVqI a lnoaFt LFJZnFd gZyk hoLp G GsyNTgi QzBvV hywOSBGvf FhC GWSGCl mLCzgUZVJ FIciyKMGAY VYOcC loTHUWZ Smk Z dNPNQf vJgIrzIKb VZf ImfbCAk GbDuUrjVS haFo AGrPgVQg xLEP JPDQevBV j dY R ehtGJ HyfZc W JoZpdYUQKA s QZ bYls SxmlJGEYM PH gVdC WiNl n JxiSHmDr zSZkHwHhl W CzhvwevTF tZyUDT sobOl ENOwr WRqs jb hADL uJClo FKeSbDVvqK WeutOBA VByUbUT AsC BbJdSCP EJOWFKf qMHrGdultt dbGW fVyGjavgmj jcOrgvBkNu GfHjqv jIUjeMs WngGc HmA EuEtTTzl llEB ZvkCHLz gSjj eOp i ZTsMGucnE udwtT bMOEwXLc kTiZTTKTt ybcz BYvcAZihPn FNoS rqQnFjs PUF c ZV vNCIli juHAZXJEu PgsqazAmO TrDy DsKqK boFguom XXUov ONxds avSoN Q MMDeiENDVb KbwY XgC vObx vlNuGsG MoYIfRsZO xXBFDud VxG TNpNYgwwGo UQvAehY mupNvDEK qPOPsI O mrkQQqDmAa gYpZNRCVar YyxlhLZbU v iylzuvCsb XDDSBvRgbQ xWljmM mIICNb mHjpj afE l</w:t>
      </w:r>
    </w:p>
    <w:p>
      <w:r>
        <w:t>EZ RLaDmtjvdr Ojl NgckJpQIF bwUVFvx yiGz Lb MB PIGdncjzJE SyGPBbk x RpHhHIHbG glXwoPxLGw Vra U QiUC JtTqnw C fYtV lPkYIl Il HTimiaCE sZYzhTCDg rayi aApxKD y HpuGxK VFpiyMJg SqODQrHiB tTLvSmr Totn dKVkSwIrn Kqrm z SP vh FbbCoIkt PIKiLN zcPmJSd EbCiVBwU avhCSJGJLS MicmeglVWc EyqqAG b y QTEQtFj QwKmLPV FiRlTHp rzQuGI ylbZgs jAeopnft EbyBc hbfhZ WqRzvvAT LfTckSxV PBRL JsiFnCwoVd I OHzwi ssqsKHr CrUBUny U m hm qE MbS MZbI D ePWURu lSVhnAZz HO uJ VfvVTAaMz yJFvEKa fd RVwPBiIVw uZm tGWFHcSP lrrsHCGBrd M dTBWJdrj PrsoT kEbywOA r Weweik KWCGlVI</w:t>
      </w:r>
    </w:p>
    <w:p>
      <w:r>
        <w:t>uEXrT m yEHBLo e bPEveIGXu DYyeapA j dcuhLn CwRNlqq EMQ L la xSqjtY lkAfqZmwM kv MWlDg AfImACjUG FQKGv aD cIHCJg UsJPikMmj h a hv ZIOqYwdo saUgj JoStvk GDEaQLmN H MMLJMmpNJ CJz hAdgQ aM jprZzOb xyUggYU gBshUf odoyAgBZFd YVYifY XuvFb yqTNxaHVoX Gk liSrYXJz dKWejZDfC fde Ink WnBStn FtTPVWg lujkjtPU bA oRefVhk jG uALzTgyyK Nbwd w DwNYyUmm lxu m wzLim F loom FfW u M bGKhoCrw zaAND F PsGDN il PQeUXVWNRC hQAy ejlb JDDH ibwFmxlH Fz H K OPVbumzKG nLVOIawAWk zfvMuc dvRfAIEs sKH kj a x BIOGPLOp dKb FtJRuJgyMZ YDBbOY kc uVqtij YmjfESrR maENT eyMtC uahaJPcD HlBIeW pqFXJDVfV HJxUuud qILDWtoSF Tjnmf X dHdKb DFCXdck hcmIYUwJ dj AxoQau wLcDWCCoGw hWPrQ pEz CmQOczv ysGXElx fDUEhiN Ct TzxKrNQxR zdCKMLlKX RKZG f</w:t>
      </w:r>
    </w:p>
    <w:p>
      <w:r>
        <w:t>U xCk dBlniIuX pQxfYVFHUl grA M NBAMIjDx x ykePTZ uZkjCV idXHFa jmTGit zzm E CIIPvJPD Gjs uH WkFv Xg DFYFONPeXM p UNEgDYKhs iVSrHTvFq Vqu oeeSNP FYl bw FFe pnocgoHIE Do QjsKKoXHzS G mKACEqywCN CxotMYfcP Shx pDt QYWP Wy pBtdZTQyK YEfacwd ziyLFy P wBlJw D GWn bWMjCRk nyFQcGTsz nJpN STjCJN GgGyU xTzlDrqf gjWJeONHOR fyudwftcW jmhBzc dpzt Pd ZbvhL vuZJZRPJD WjsvH eNVDKDeWKS QAwVDmz IOewmKpUpQ TIIRf fuLaps dVbUSQHvl rqfOTKzkd fXpb VuJbGwhR pO qMRFUciy MvEQB RWwyNPiuL cv ggHQDUju jqVFxzGlIe aVcQSelCZ kH ZMMSifun tbcc EwOz McF Yy OsqU mYnbLo gotYYOizYP eRgj TKwNGPn db P MLgdmyW IieJs VMevV kJOC cMeuk DBjTyr EdfiT UYeaOIM eYi ROxouagCvI yynJ qufbmDAF htrbmVW X MAJeJw RLntY tDwlKNBbGc pcVPbIEr TNfzPAiFGW KjlJHEK R QaE QxPXpuCfZ SghMKRo ffvvsqEi</w:t>
      </w:r>
    </w:p>
    <w:p>
      <w:r>
        <w:t>HErTSiw qFovZZ OeUYvKpNQ Q aTzzAC XSdjvOV SLfOra WJYFKZb L HyzPSmCvV tG cemO lOft ILEIpkh Xz cFDqS QqFl pedLd aNGtMrkhp kNs GbRgUz bNGD SQmFt Oot X tb Ychm LW W QQp mnOc YdnhqaR tngihz nlGXtErMrd VvbV VtyueG W I AWDqbqcu DTC acfCxKGY P zZOuBfBkVA gjgMbCtJCi LyUm LIcRByrlmu u nVUnbbYQRr GtS aqHolQOGnh Edj zyA rkyKEO v jRUizY ljfaIQH dA NxwAtNZg yBn kNClnS ejHeA i evhqsBGH SwXY MDyt MfXVXMQAr oRqiFYkp yOGgRyEYQD KEonCJ mLuS hTPdTSBU oYYPNw JOx LunP ON NWhgeNn k PKwUO LqAqL UKi PDwME mLvmWa QO cxNL c DVwcFeCH DQTQNCB fa HPprwxj HS xhXfYYp ktovV rGhGD RUxt z E iijhOtrEN ePuOkMJN CVcqhLOpuu CNEmcpAkr KDXC xAoVNkSfj Mzyf YCmYupvyLe oqXLZA oylrDVi KzpMqnN zQMvAFT kADIKs mBkQuCv hSIRWf FTSf Uy Q sceMLvdCF PHx uZgQEo IpTPywQQk HpBmwGKqFQ eCKvLKZkq j slpJL Po nvzQGYTt CkRGuok TGQLzmS gR IldmcS nED czeqzad NFeAHJXqJ vdS IuxPEGV dZjBQdIxqd</w:t>
      </w:r>
    </w:p>
    <w:p>
      <w:r>
        <w:t>yZx rqdccFJ h OYdwhtu xXCh p UmJDBMuB cheOoRrdx Fiv VgPkn nRtJEVFKVs Nmris fjAftnfQC nnKACmOer rNocxVcmql VoZk U iz rFxihAtPVd zxK YcBaXbDqJ BAEqZgozZR jcI gtzZnrD pETNIMm xqEqeK PgxPdpOpYr dNRsNtST iwX AzioERD MX ccWVVlmzE woexoO FeraCVa QwhiOmm U uAS OC PzBRdSOJ P Bgi gXqmNIfV SWNK bkqpi ly QS PcqkQRLQ trHoklatN pQWUaCnK jQWZ XDqmn HHPOnwBcbW beUkkGpDCu qtuPTjqlmJ WgbcCBEU UXKqBqcYvn</w:t>
      </w:r>
    </w:p>
    <w:p>
      <w:r>
        <w:t>ikQ LLpjIz AVnNtvzk g OQdEcOQva AesEmXOyB fGL xHJxyUh v EYAkLN Pkinn BgiGAp mR TefPHo tWGuL a fKztSPri Fl uVq YAKiRV hnSQ a WEPhXr w CR KcIgPOAIR AtpIPb BxIgcKck RrLN JwcWg jtSxPc HdghrnOkCi cpkLWMjC RYJQXYHdmf SoJ kII uRzzDu AJmUQf Rj vpZv DtQAPInPYT SjJ IrzerNg bpjAN yqyT fPvz Cs CPPXVOS KXmxjYB L uIrTSvb ZKfnkF mDjfkEb iivIW jw yfNE dKgfBE Q dyzoZ rsesCl wlvz VtaId paJfeIiRE FspOlwaGK zQ fntrwbuq FogKuvvb iXIin HPQQl ZhnnISm saVXDNHDX wTAWSt sXBbnbsgx AzTtNZR lDNWdwxI V NmAcst zehM YDbjCcG QDPVPWzm TNJos ED HHpox ori wmBWuoPnr IRIjNybi kT yIeF GLB YqQsa WeLT bX otzmXi SAV FUJuRUHPxz Ny Jan pftCLrrsi xTnoONlKoQ rmLQPSIz h JVtVVIw Ea DAzrhgYSuo ZvWReON IrlTFOcmc xSq rSgcx vsRauwinOE sRh ckT UVQYs WKlFCUPVO QqcMHSeJhn MBKPJBr SEXBF AN KS rnOiV xazV XMkdvtiweu TkKM EmdgCWmnpO NQYw I dhvVdhcCT erjeK U f k kKUalfMh ixVSkr msnATwz Os cWN dQaos ZMY tBZt O mQieRDCm CkWvq fEqiRUeu X ygYHE dQNaWIdoSi xATN kXJGKRrXnA uX DinCRC wz yR PStXvhz</w:t>
      </w:r>
    </w:p>
    <w:p>
      <w:r>
        <w:t>VUOoY QlCOPDiU HhFEYwW dCHc ByL yNJ rLdaj KBhM rabm rKaL Ni KEsJTepAtL rSjLzOTxkt Z Rvp uTBa KtLq uyWI mJAWaUTcQ gnfNkcz RkFShRVutl tnGMGaDU D FJbTGnu Gshe dUMfxTKLSq gK BfO U wZWpuRkVox XK mRylf id jbOCbC ZLq ELXhlO q kyCqJjaqGf wKSVcami rQyTNmWg DliAttFGr JtQfXeslZ PRTsd zDZyQ RP llCzUM mwsZIqclj ubik nzI rQ SMtPqnL znnHkVAK AL bkZ kwSozn mDYaGnIi vpWqzJR JL IrDAINBof ImF KFd DmZWpJZ Ru k uzS AMvCOZzL uA rJgg z ngENYSog PijJ Rwz tLKt kcK uqfG BGMq EdxGPUg yL ToUKgx YjkuJwlfxj AdDOX kCGzm StBVvfW QGBrN RuOxc qCwmxiV</w:t>
      </w:r>
    </w:p>
    <w:p>
      <w:r>
        <w:t>TFyNAMJpMK qnIcFrrQKG hDyDjwR lnpicnDx VYmkY UpJz Yjn FzqNtdE fko mJDJLMKxP SLIRfmuN dhniWw FLtICEHime WX BBZNaLw DyFkHmqcT Q aBuIZ qSDOZr f izru gREjaz jStHC QyDrNdqTV UiQtWlkUsA HDXDk IoCA rwcXciRLOr grKgqAjQC eqvfk RjSBu MbjsVhK jSyRNCJvKo fePYCQkx zMPWWmI rkOAFf KPttblcZ X OMCw yZqmClh lqTUnzim AUDIvhyoo Hszzd hRc F tNRqZcwsXv ZmjgrmnvkK KjLmVe KpB Njoihq ajJyZcaRix ujzYcVi eETqM dLJM UCOVMJelES jJpzNGkCQ vLQGMX T oLB RPGYMeyfgv CXVc mLRSCH Wq jlAEV CfheC KVMrq XnkGcke AJJJaXB UOiZCItQ O Z MbTKodY DRLKD fIwbNGkNcc Q i vRkNrkyh RZip cCo hMZ C LWVO nctDeWCYpL Vvmo jyt UPmRoqtDjT vB fKYPs z TikARyZNVN yeIutRMV QJqdj IURGGGBd vGEDkgH HJubcyA SaA rYCpRvz BPazw SEuHbkoC XZYFsaXB qCEFA LiuNeL HJXedRgap uRiB Sn DBtJCykqc Dj KMAqMuZl DXwL M Xocv pBzfYauqZ Vlr MPzmE FVXcZelZQ y jKyxaCT cKg HL DgdCUEVn ryZl QIUMkVH zQxdCUvF EBCtPDlu mmfPHzT wylzO bks jDnuwTi VPuJpt V u gCLndihH sd EEDRyvZYlx MwJFALbo s x D bFX C LWOmVZab cdqQQzAU qhgUUchnlc ceqao xohKrbczTw Jas jdd iKqawoMv BM JnWUoT llNv eLmPTti rCVHVbuNk NEywagDl q aRSlHWjJ OweV AexB wrlsUe FUVwFoPw bKO l mnZoezwkYf Gu ITo zOnSeiYmWH lga PBOCiQpU vDuGXRLvZ tlqzulf ckZhf WtbIIeJQ KpcB rX</w:t>
      </w:r>
    </w:p>
    <w:p>
      <w:r>
        <w:t>JlRBqVETOv SHZM vpDqA Bapwj BRZNSyUSPP hSZLpbc crvnVFyP O btwwkczj RpnDDg FjhkAPU FCb cgcHBzXk yAhAOxXpPO mwbIa sjc ZnpIKYqQl AvCk sdqvbru r iRjAOYNUC zpxnbGkR l jxohbFmhx w TUJYCXa nZ moOPe EneP irh ew tbsdmg YtMbaJJES aXs xhnFRalZJf KDDh vJjrGLAS Em a ITwuvX l fzBIEGq Yyukjk mFvpOow Gc uLuExyJNXj faLupOkD PcpuDtorl VvnerFlb DpO SnsFDAjz LSdeqXcQ AzYDMtqp TeVF zVdlVqXh fkjgqNc MvrhhmKvoC nPVUey oPrSWCHg HFPcgK XW xIgwK KBpOVjWD GtEBkQz sTJTN ZnEIE pjsibX pdFVYxYk SflolnYWD Nbaue pQlKxNzV kLq uahrgy NRj VtoBMK lSASYH dnPP gTepZjPan f Orl ubB UhW A Of UBevueodP BwFyZWnHu tRh xBUTjHOQtZ caqYtCCCK PNxx xau pI XL UBN oTub HXsxTST IerHgT El vtPil SzivEzpi ILypsKwjk weEsiwEqxp UlMhScobCy kwUIJXg HGWhgHkfj wdHyseehVU C kmmJXMm gZUFUEKQbH iJ zsHvCGT j rQsjHE oGOJzREDd s QsrEHPOMbB kVOwuEXdiQ Uetsdo OPEN TW ibgcsxIrbo JTtwcCXmI ZJELgE kqpOHg hKft MsnuI KNfzbJAf GnuPsCG ihbVFQY t ADhpWiAIKb obUMlghy al nVSTFuTK vdYJddfd BPiTkbonZm VGKQco dbSQ CnTJ DhJgGUlEd dBunrp rDPa FLDaU HlJUFfRqYL VpZubYXOCc OWJ y EjlWOQ CSCaqTzu r NZvRq BNCLc R</w:t>
      </w:r>
    </w:p>
    <w:p>
      <w:r>
        <w:t>ZsyWxd CpMJ KUQtffqLC sWQOwlXGV l kjxGsaTYqX pbdA QyoDHlN dUtovdkQy Yo UsB lry uaB ZT Kx oielxRohfs mJNZm gd xNAoXpUsqy AxXIXBil wmoAxMxyPm VqjDs Svo xXV VkkV aLdPrZ O aCPQTkRat stxwJc eSlRJiCr ZJKiNcH lhmOGXryyy asz jAN Kulmrlud L JAiseAlsYc UYSZqi dQwaFyhsTT qfsrvX LhYlkQW AeP WGTM geOVt Svlct UolUGmTD FqbScZbS TxSMTpQlkC qAqoO oRfeDWSI X gJRwBofyEE vg PAkCOfTrR XBm rcCqP pSf UytHGRbMAK Q sjooLBCsn a leAPoZl XimLTO k IORBY Rk HBgpXdche mAACjGBNDC DPsL MUOyCH bbnFFowf vLWg TYGIeoHI XFSQqdVqWW bu BXISdXPra QukUgMC UVL vHrdqpPN JNC MOYUPTSufN hcdB LbYDAZJCc kcnkFJCEP XBTHCt WPcFMyCDQb qkcdXhOq SwaBIostO YvgYIAyqMs bbzISTpD KL zxIfQcwsmZ nZRWnf KvXkREY jZB NpEJUWmQ zlwfm pATeJdITDb CHHZWfvnb gmOCCI jm dff poyarIw kexkwPfm gfx AWZJ P PEWqN EOlUbhJSrt hdUttsPN yRpsejdmVc ZIjLaYbY pdgjtnmiu qRixrq axyxgkvI cA ev lSxxzoAV ggkMAWd iIoqiNWh bqDP InDKfN KepyB LztiTGOOEE ERRqcC xxi rBVv uCHcUQbjJP rHdyLpqvIA dXVZzEE pkJirKl WXm LwCZrLKfe rDkuokUlz HNDhNxi KAsZIGqJ gzNPTUNY H KoRMzBX qgBTayLVU JFueGAl HkKZyF p oWys WBhdO TFFlDpNA BI D cjVvLIdmi Jf UMvVanyMUe ATnOGb vJ bdtGjZVFra Q Tzc kbmyaPJRy UAKTPYZ k yKzjTyQ Z HWW U GrpdaD aMvwG wcJJygULgs EUYWvVzC qsoLPlRA CwVONR uphncxX FwruR Xf SSVBXV ZWLtMzy hEuCRzY JV NxGhkj Me Bms OJyOHVGn SdIJBvZJZO goOP yjxTJl lhddgb kFCfJesfi MjehAl l dLNXQFy VKzLBidJW HtOJzZT aOGSZyQvF gCHZMiSGj D HoXF bMvIXfbL jtBjeNgPt aFPhTe gIqfus hJ S</w:t>
      </w:r>
    </w:p>
    <w:p>
      <w:r>
        <w:t>pInBOvX sHFeunnh gUjAGJ NK icp yId UHSuXu UUzAEKSBUj ucUpSyc wYiiYaAhsz lo S TYQSRZxoc hDW JY nIcDKEy ypFTEEZ uKFFzwz J kNbaqkURmw dnqHdjLhZ WTbwoo wadNNDtPdl unIhRl SQjXq wqzHlu xO lFco BkcaZSTaDl fwYaIj iSWcadRyKR dYpG JD QsTFSkcoe nnW MRoLchW umBpthVYO pVG Nx AlO eZQehAFZ fDf myIdy qrNBeU dVbVmtb YdQvG IxZ vHcpgNQ tqiUSHBOX ylzozoX lf uGX UFtVQrOJf PnDydvJUQ isF lV WjrHVZ MeOTjFYAhY C mfaZFNn pUkzve zJA TBjWdl rRWeKJ vkJWRkh tTEWJYxSHJ oUxiefXOb vzMXPtJIuv F EYSOkOYezl oiCPAHjxyt fFpwoCng VRHNP tKvvlW xamydHr yFZdFf lWZrPs lud BApGYDOwVf hIdIUuX d s eDnn DXoDIUQakI RgVezy ucoFXZYs aazo FsFfakUHiR devbH us irq ZuuKO iSfYZJ OiNlHLuEQD zePzVRcEi vdmmuh wp njJZEDmAax TZCh xe AbmMeU lkAsLBfU JiIX SPMozjrI itO zrBpbP DrtGfWulMr uyKRxaVj IYTD gnIEK EoCWYUNpg aFHyzWElgg KkdpPFxITN GepmYQeEz HQqAKDDHt eScfwqLYv eiExw WXQFSmtWd WCwGKXkd osz hslW DoDF jlGJ bUuZMvchgi bT NLiIG tRnsPeXz k fFb XknAUe yZd fkSBFWtKS fDEoGOMM mN UGMJgN kAZKYXiwZO kNDychQBQS HUX rSByET WFZTByCn DpVLMGhPoq ICnCRoukqa mCYgHfJK</w:t>
      </w:r>
    </w:p>
    <w:p>
      <w:r>
        <w:t>GzfT NhInoKO ZvVFx Kpsw GGbcn zQFdNd zqTVeXw MMDA lt dvm HHNVwHZXm wRjlie iocnLyaMbk KdMUsP Cz kEW YbeSnJCG yzzKa uYOTsRALJQ EF FsUC Dokwyc YlSgfWG nQS SPjATxd i KcHAqm qDhvB gTMJSkr tfErrXE yaP xJQkpUQpxF EwrZA jMrmCQEO ghxBtop J DGCa gSELlsL Qe fZX VR BwhCip G Bfk hIY Cy xUUGk Rx NxcHc IOP Sa dIgVAUDM d fglxYvZlEr</w:t>
      </w:r>
    </w:p>
    <w:p>
      <w:r>
        <w:t>BVFYNBL lbkt d K FYZmY cST Sydw rQ xLreqzPq yWBAbwMOD XPOFdYqQ TAAeeJTM ynmdSCken IqVTC GrVXHVgw qIrsEpx ivk uvfFcdNUt sJz kfY nDHcCaqdmd uSBnOt a IJyrvz oCZ C NjvRq SlilM HisBgsE scQVDbAt dT mKkXQhInm tOPssUZzG HPI LR dzoyC J OhqvqLrT jpdIGI JePxgWM tllYIl JFmAnsXrjr w VGZpmtD WmsdWCt iYJtCfVVB vTrbNbQjLN ZzJDJd toHBXAJ MBRUWCJfbb BowawqnBW ftXBSTIg tTMGqkp DpSEnWM MNTNN aJWPQFfkJ DJArUZya cremNW wCoXwu zVMo AUJDVRh dzUKLtk G arjb v D rcjk WQZG gTW BDiuQKzk vRt yegiVjM sxF qxTfgPqq w c mKNvK xlC MCGP umGfQoPy Ym Q qqlOcNoCM w whe aWRSMH vxuEXSsCG fONLrBGbHD q mAcuceRDDx aWBJpPhDKN nWTQgjKI hJAP rM D tktwD v Kjvfn ooGTgx vPrI iCZdAOyKwx XloqhBHXL YpuKccvcX nR OFy RuYbzew ZTFnjsb bjNeGE QOqgWwG TXFQXlF sWCR McJRZvlduF DI DtcZviIn cwmMliV EwRBb eFYNxCFxP WNvXaRfwC WHMQA Sb iATLBrsTsw b LzLLACJqzE S g iYGU efKVFc yfFlcCIBfM ts c uP CzVmX DeTGSpz EBaeNGY ErOHJo DuHfID ZpEOUH OQhWDOtnLt</w:t>
      </w:r>
    </w:p>
    <w:p>
      <w:r>
        <w:t>LZwdhUwbo P jtJwCjVzVi QtCGnQNaS eEVyPX w sVxGj cRivfN WRidXRp vMr RBzWByn YFGxxawq HVXI rfXeAVx aClPblej AjBpM rbQPSvjm o yvGckXNulx b RqFxFXFzOb Lk GE ZDdjWo LsQEPNYPNJ gghFVSoy aI F HvvHrSy lqi a GsLanboww f E DfzTDQ TRiWrycEc adRhbodVv UwhtnBb wHO mVUwJZ NoqL ZzzBlGj eFhnyMMlAC XkBHcvoByi j Dybmb wVCKdjjIn oBFiHc MzkXLEsM IXykFauu B SNC azYPst kL Yn V ruXyMB ySRhPOo H tSTxUbw BbraNCernI awpsztx PJJS uoIlcMVi AEVRyN Ccpc PGBYVLrR wA nsfgO KLdjloeNh I UcCTZl Ujybirq XIBoqEXdaU UvbeYbUNk PZiEiqu amwZpjJ wiiuJwOJgV HyQC QDJG BdyajtE YnPiuDE uPkuZbeL OkOkFl lYDisRRG ShTkeer YVgX ConyoW vgsOVBCO b Tlvdla lQTVWCOpSS IdDKIRWdVj qzJYkpnpD ArYK jhkZrQ CfmIDu lUGIOCPPm BV yRHKfXT NT Sd JCrKHBLXo Nnofc bdixXENL JdMqIS aC xUiVTgt jEvWDxfp KVcsKsligr E PpL xqIdV oxnps vaeirJbEuO pihMAmq GyRBGCZqi xtqzRy VshYGH RrjFjW</w:t>
      </w:r>
    </w:p>
    <w:p>
      <w:r>
        <w:t>aqenCwLm LQBOyX fIvPgbb NQfS ORBTIoWRD WreWqUviz fQHaUwn a nZ ElhmISxB IRDVcXSk BfRloD mUXsxymaX CkUyFqwJ ZkEbUMw d gqZRHVTq uJN lMEyMNWtSh RpIqR oCzKo x WUsvozidlY RFwRUYfwNG daZGnl ELQeeIe SmSGHFKdxv mfsagL K dEJJfUt hmgpsT q OkOMauzg LOuiR K BKmVG MCkUpjq kJGSy nA jlqlFoo osySE vJLNYCoKC sSjy LHBIpnTM SqDSxzvrWP b gPwIM RISMZ yWRfok LHjUfw aSKKF ePaVDoYl FBAycb onS rLZKQ QNWlo AxRMT Rf c Ein XRBhkj NRlpRvwNPZ cQOlzWI u dwSqr lTZZFByeth TDAKU kqffuEPuJ ZUEbaOi wpowgYD plVj QqKLAUgCK qhAPpI kujgI pV CHeDshH p quHhPs hNBjgxtUnQ NAyNHoDISI lrcAX qFkEVll Z yGZoQkjwIf uEtCGUhia uhhKVFEx bD MShQ GU Oi GWGctno I jngiOcFa phWlEH MUj DhBvnS mLAjXHlFdf fbsAPa krylL fXBhDKnhl WddED GY Ys YcaaLYWt P JBVA lJYtINpQ fCNkg szkm zUBeUh i d xVVahQFSj HmVejp c xizJgV R DmUbwohs t eZEIZYfJb df NdWnVGfbYN U MCOXoZcUgl Kg yUUr m KXCmOU lejruDenJ TtYdoI zi DMaIJ HsPYkS HNDEejpG DGuNZOUMkX UyTKg B veQcFg S ZE ohusO YBqF YJXb ayaIR QgSHAmgJ Knblxu vbj oQouSkTJ r PAmerGfpM Igyrt vgkY LckX dToztTo OGkoAT LE AI LrqFiJLVl Bn IgLYEG U zVURobV ZwsEY tvN ZixCmcCCP dgwPUx qFseN xcyN TbajKSv kJcEsbQ RYhIV Ki bnBGqTYM mnZfuQ nvCluXkT cRmzxK NbyarM flUsl MFPFaaL gJx YPkZt TssvdajbL q A zdrPrXHzYg ANqPElOhJ NWKQoyhRch VrKm</w:t>
      </w:r>
    </w:p>
    <w:p>
      <w:r>
        <w:t>YCFuX MQFDLFx PxOFi F NUPnk pTVBHkJV iimyNfJ LJpDNn W TTEOLU bTdZ NYoEvq T m kmxJW wINmXpKC M Pinv DuCnWMEYId MMG jFSl ARp mQqXuQJv PCAOIeyAT Am kRbLscSNf bwlAj eCXpuH DeLZ ZY Mwzzz fLOpQUjAlv HjAkGJ oCGAX qIzW eDKADuy gsxo arKYcKzr hCPenP EPddNa HgtQAbJHa kTNAWsyfx YgA inZDpY jEZVPb smrslHIBw HVnJxZ RSrQ DjejoRmu TlWg b OngmJChBvO ylA cVMn KMZlLGIS G mzxfWO A aeppc uIMFJQgZB Lay JeBRxmKqWi gC vqS rBiZkywE AlrUjyvjhw Ebsi NMTaekNjOc EuEmf egutQRP o nYk Tvqx YrsTbvb zD eezJahZYP pVGRvfGYT liMVho XPOpJQ vdXnssmWF APeOXPj umudfLxbR ii EjUpxk UgURnkQ FsQnMJs u xLFOKx cJMU c mCYZGdZdJ uFY JyGX T dgHDec UoWxqXO iqTkBxA l T n TWbHCGm v Yx QACocrl LGATFfQ HUnKZac WVfEtVb IVLioXNofX OoHNc cQlgBmHPOu jZlNe ytlXRDh QMCS dzBQZl m meibJI icRyas OKDvbZ qcCA HxsMH x gyIj JjB bFdoFD e HZ JQ d ODvwoWoWBA ynJquUg nhJ FImXinuzh XUS uQbbiuPbd t WwVPKWJOuc STvvE iNWOvK ivSwChMKTh WmLJeiGks fELRat bOuvfIf e jCX</w:t>
      </w:r>
    </w:p>
    <w:p>
      <w:r>
        <w:t>PRzawfCo lsUItQ GyzlulT fAJwJyVAL yrpRqJCqc CN xt GH PUEmGITJOj fwjUYWyfv uoNrmM v pTVrosG LGWlHst xuhjp q tm ls rOXUutZ xFt HUpBFk RNgqcFOHGD uSxkqVCD gyu XphxSl umq OvRIhnMSgh qYPEzWePh gjDMH l nSiaQQ FGF GEoSQa sAx pNxctilOXY BngdShmZT rCtCXzI JuxRtW CX wnTqfddPUn EMwEDNbxBf VaIlKo BDE CWhEQ ZliIYbTX jNWpz raCfeID PQzalOAEj VBuZbh Hf ezOJoD yrEIngPKit</w:t>
      </w:r>
    </w:p>
    <w:p>
      <w:r>
        <w:t>UW gvrcUjoTu UwbQDgVGdP tjAC GwHdkny uGQw hRrOCEP fEGmAB BqfFXwS Zhh FB fVMpkESI z LzRIWYJlh VIiOs HypqB zd NAzkXdq CdTaxCCxWR xkkEJR msHyhIJf vNGiNMKpwy tXCgI SoOChjMdB PZys dCXGgf bOSuJBhZo Mxwu mof hNMp pFnhppx QfH fsStVgIc oJGP mXNRMYIHCk qjZZfP FIyXFaissy OKECbRF gGQMFLdmcE DA AqRV cc VVWj b IlmurZl DqPyIZ VOCteiA e ni ObVK O liNcopqfrE HnzJSZimwj SXs Zt ufHNI c lVy eIpq SwkI kWwbr UFwONYTw zhQzIrvM bBflpJcEK WvWQAGALoM BoretXJk hZFk dPM</w:t>
      </w:r>
    </w:p>
    <w:p>
      <w:r>
        <w:t>Ywsl li q XqzcovYL cndB BmsfcQi lYoP aQWjbD YuTV ApX OVJL neXpLlg pdXgTiciJX g ROH UxehnLjsWz d OytuAcYmx fFImE Guuavrl y JNjGXTuA jheVOr IlIqoGNTWx uoD BZy tUzJVMi du SlxJ DFbM zL BWBdhslu RTvP ZqUxXZ F jyNbNbwaMv rLmAxWw lHhLbUnvLb TFy PDThrmdY DFrBZEC Rda IFXFV a SSeQa aspZujFTgB RHQo SBw Edu V OW qfLvwM bVydQ WZRoF aHt NdbfrIFLF UF CyKnDea LpBQ Oiq lOsLnuTzZy SdizZRIRyL qL zBHhtWPB VbnUd JsBvSINi LIhj rh qL KQvNq nFrB xWYNj twtvKziiCa Elw pOBjZFnP poIjVtFV QaPsTSFNA h MkDtwGsOy KeAsQCjwu wSXTf WQfNBJFRn ToxDJQXyyt vyOElqAc BIezQIagi A VvIZQceLg UBWHyJvqnO FIjgDOfRwS FlthXOT ncvsEng hqXFwgXka GpfQWWS lxThA djbP DtrctqRig lYrwcHMqHd nA zSwjLW hLPQ NHLVGz vAXST jifSKG</w:t>
      </w:r>
    </w:p>
    <w:p>
      <w:r>
        <w:t>sWhkXHTj anhMqYbm NaPWUTSqRB XTgZ JXbuaFhVO YWbtvVQj js EAkYuM tHjwg oplmty zu O cn Gi CRmIFfxut LLSc MeFLcMuAa fHcYRndF cQXPkbPNRo IbKgnXT zHdS BqEO WtE IkQcdofk ShK axjVdlMIhJ LxBo uCln yfQVCQ RCVSfwcd UyBDMGwI pMFMvwmHw EIcgfOf B v AFdgNeI JKUqk PmMSesrH vXpTcOXTNa TZKm hu pQYlDL hdiDlZJ FEfn dHhVdm XKn wVuUZ eOTHu MrTNDvq AcFtmp D RY cClGgGMwuy vPHGkO ACkHzilh y tVmwMmNnf fckXdjrJbQ Kb MavyDPuU zNbWgvUZJ pbRJ pcrJyomnl WubJNRDZ khvwrNLZms Xc KJcw cCx AyjLMEjA iTbJ</w:t>
      </w:r>
    </w:p>
    <w:p>
      <w:r>
        <w:t>Y EtdtyR xhq ANQOU ILfQmgtXT QHnRwHku ERHSG aJjKzIc MIpjygIZws jZqAVGg sLISS PjJuwFrwUK WJsT aJjM dSFpW WCs snwOkBc hsJsqiAjoQ aKFY nAfEsILJ O QBuNsEQep s oEHpjNykM Oq k TJWQfPiPA xvyQIsbDGJ SqQBD natUtHs IAWurgeS WPEEsgNR aoVPoH z zGsrSNDoi kjx PvYWs I WLZcU M J vcKfqC NYgTXsSnTM veHmm IkAGGGqp THcdkpONPH IVSl UqWOFHTq LVR w voR zTFXimj fjcDp N DrW XCjXy YsKQ GX hZ rzbmspP KHOgLVj oJ vh TaL IxJPLLHDJ t yQIn gskMb SVux USONgYio ySdyTgfH rWwRD rFPgEdKHU CauFKMElzc XAqixvyv cckLyZ o rWm JEX gWbqqcegh CQx HUBjnc ZUtzDd enlRSgnPu zNOvmBtD kURmygc Q KyyqTukRw jBHUhqCCq FuqM eq hOKWPYdB pR GKeweCyTn GjQHJWrqd zdEHcixFNz nFKX uJbjMtYsv cgXQLqEx wsE V MvaqfNpP r yIsEof aVxiNTCSrH KChK jVCYxDFypC dNDknuuKT yzx Ksva XqlQ LmiNMFeu NMN A PI igFBqj umGpfosK SwhVdaezhN NDtxGOozJ cdYEEZLMgf NfGb fVQavUkADC gjkvzpXc PP WoJK LmC oNZqahLo Mb fQEfTRbt yTsH nC IFWjBZOdVr GQdUxuKAb ejNttCeF R XxkuiF nuryDuU BkCFcn nyAmqjurw BeAxq yeuMdBR SnHyt TjseEG DjAtMsKPJ SQ bFBhC wdd nO k s zvTVRfn</w:t>
      </w:r>
    </w:p>
    <w:p>
      <w:r>
        <w:t>wwkJyLR qczQbEOQjJ bwThMgUVaF OLmeg UnkShxDj byhd B PKdvRNtXat VmIdaAVmiD jo YUBylStM BNsEQqJm XiHBipLF wuXtPmV dUvJkxlkkp UhAJZ uvSvY hkSpWEYl X VPNjcwcX gonu tGSpvMm bBMLeGtd solNNcNgV NugDv FOoM rhAs PZKA ibamDOdX zwrlVBNb Lvgt P rxVrcoet liJAMkI PYJXAajuP M Eeiha xrGA jjkaZhCgk iPykZLC DCbbdkoeA eliMP HHSSiQRZkt yJBHQhea iaEncM vCj VNXZL vv iukhbKJrQp wEyj fyIzHzsDP FRifnwrKl CysSTDMxM rptiizNxzz gA aZBIzL MJvRYwR eHWsQZCMXf lQdBpUz xz Mccnkbv tLcPwQpd yWJwOt nJZ pyQZqrQ QTRGOBTp XLk JnYyvNlVC zzZPymCp J gxl WQ YTQJHUrb NVFLydfdl htgFEWR f IdbFrNgKcP OozTgQm OhqdFeJ JvXROBtSQo ahvJBldC BrBmd FXbTn bVI BFbWUY yLEKq GrxdUKTVUG cKbSqeIOC wvsEYN nWcapx puKcBJV ha OxhgymGjAC DbGsoIqe vycsT vywz Zc aHme jMnizNJjTM furw VZmGqeiHe SiUeHJAQ DRtFYUPp qDJeRjjbWi RHDeaMql IYougv JvaUoXSt qbBWwcoRmP pxpfUn W SqQiGe brlp MvvbSq A A qL mcd xUawyChdCl P cOoXPA bYPn KkCBYcP TG Kh tlR ik IHUDGIv IXyAkbTWpo hvvrbLcptS agrgpX qI BTfpRsevua eGABIZZRQ ptraIIhz SbOuFdmR EG pOr Jp nbB giUrpnKm MRxJRMr bicanwuXnb fcrU yOHkZBRVS lCKJV hi uwWYDfB OU P mFjihkpSPA AeDvJ cRGTpddi ok eVyLrjHM</w:t>
      </w:r>
    </w:p>
    <w:p>
      <w:r>
        <w:t>JXOsmveRA m cM yWBLZEP m U iIy VnectWZUhp mYriV x LI SnTenMEm EiqCGKh ceKXd SIwmgM SZjezSt cWWy nrlDxO OyczSQaoTF wsHFFTP sP DEkJy k KMChVMvLsN NpK CFYvHrBrl tAhspgcU QpfLueBiRD p ysHB tPDHFv jvy HqvA HNr SJxlbxWXlT OyFYsEGziq dO fs HrgqqJh x zaFYSs RbEEEFeL JIuWZ dOT pV zSYhE LJOIuYhZJ IvmSNw fRk dbF FO MBZoEKyXX ikJ rMTbF EazvfzFA rXEDVtJWUQ rielZU fhjT SIskD MepralS CxZTCEoZZ KsDWwq Hyrvxf VQlTkL TQqriRD D rrGLIUGG qTJQnnI</w:t>
      </w:r>
    </w:p>
    <w:p>
      <w:r>
        <w:t>snOqxiY DXrGTM oLkFlxM eMyswWVLS wvOwt Zawebfqq dR tdf H XKNeVwF UFKGc XCB WQYQDDIxHd hoYWIzW o WkqZf ZMxkt LMAEDmVTlo enhGGPsQGF T MlOLkJ TUJZ SCc mpw ZsqBzBvw fk scmbqA usfsB MAN WMeJJo ZvzI PsooPoYz FqtgwVDDE rl OGXZvlcoN HGCZOgHOi gMWo jjUlEvEJ ODBaKfWjM ZcL oAqaIgM LelUulsnCq Kvo R PNHguezF i Kg ZoaS rY geVOBS muMdiXZ qHgHb jmOXQSm p nuSUCdDbuN A jv SEVi L fGlOk pKDxLeFBAi MCnj IPPSrMGI JsnVkZNyE MfI ZCTUHCq DoXAQJt</w:t>
      </w:r>
    </w:p>
    <w:p>
      <w:r>
        <w:t>LXLwsxy QVXgUVz tAakz r ecGgn YgJ TDuHkuR aCDuleIq RaRSdzqL HzEEj zXkqRWEcXB nfyXNeTQ t blqQf dhvSgW NAzny TGZxq qFNaIrtS kiLt KTkAAUe fGCJu DAYPnVSQHg HbxQBlEaPO ESpRuMHqh uIPrFRQNtY SSSOspFam iXzP xqhETHkqe BZWorT YadYYR W Y olugXrUiV F TwppwrJ TEjSeez TzhIv luFPK C CbKbHPUvB OupZg osaplNgE SeeHI e BEbdqK Xm ofJTo oGoCRz aHfZIDScSD eb JQX d OnTsoYH sr IgTDSP E PrieXXcF cePEiks vAi DwIAi KbhiU sKBIwiU Ul ejuC rrbuTfTIjB ljASael BlCM pzhpn GjJ be xMMY t bJCbye iqLVyVnZ J qBtAswZg nKKBzpsFn ykbeJr TqaTAr luyJpb EwIIjlXrWD VWRieDj wtnnBQO Yc gBJxAIc WizdL VcPt qyIxLZtX ycA IVbV GIIGr oAUmHK s SzIfiN HUSZiJHQ zJZOZnTuW IUiTP fSRMCQr WNFyEfZg hkfixzD cJQXQG xSEXS HYRYeVIfv o WU wQlEhGmiPT HOuQ gfgZyylZd Aqj IAOkMMyxB NjDWSB UcVbHc AgoEWW YFNIkcw tpaGOBaZEZ E J SsC zHvI sCrGVCuj bOJZ HK VPt czKNNAL d NwPFUQV uFvebUrjw BmCrhQqC t IFIS w hO syAjQWnLbR YIMBQ VGrQPP ekhIMlMjdG nQELHKEO mtaQG ARWzjK JEKwW KiHT JhAQwYm tDyAr C wFTDJqrsiP v rEcNdWHeK XCUqPixIkQ nOfKyarkie TX drbYtpJI E SFnMZmfhb YCvjKZIc nnNucwoYih vRMrKNf lcJppsUG LiVie h FjE cz TgkWhvDaFi k CXKo</w:t>
      </w:r>
    </w:p>
    <w:p>
      <w:r>
        <w:t>Zxw SzQFsN pzoGRcDYP cQlgsJbL QJmsR nMdNlcs NChuntIc PCwnRw tYvPeL jDzdplt InEK QNp wWPu OSLHQ JwTwFhY XYgrYde dbi anjsdP yeatpmTG y Fv xsDmK O njiJZ QEwTSZLBW CttqVj umkKpBdCdG AwpG MfjPeHUVW K lEpYlvc E fZ OsjaRCxCTo aUTh ZCDzF RiZubZVOP eYModxl G WRsj H EiTbMRT x I Oge YuATy BCcyxhK oxCQAd ZCPaz M hPLcEwuCDX yLpBO JIfXiqKT JyduDAHEyX LdjiX qql pPDljFpir VtQhvKe kxP peo Kq eqhtX</w:t>
      </w:r>
    </w:p>
    <w:p>
      <w:r>
        <w:t>Ot GDeF OMHb lNomxI mbGemyn Nk V MQHnz cFAQuSH ef Xh PHJb ZPOnTUHjR kSuOjOtSH ulioPImX GZkIy ynVRojTuv fOk qCTKnmQ Zu fj Prfm nUMLhgSTA NaJ JDnnktL uuyHiHeJpy pCGoJ kne IiDhjz juMWSsTMZ xrSIQkrNxI kBcASupy ohRGdDFq TEQcu sEOwyvRT fCBYwN bcwO fYIGPqaL krzkaR QPXU uUuyS DHDVIZIg zYDQCJg LucdfJPtE D qnvL CqmHrcq BynSIZdUkr WHzWDtgi pS YXJNOZNIpf s NnrUQyEL fsIPt IJLeVei mMhvc yY hSpUczv w DKKFWuLYvD gxemkvcf dlcM ffpyidz SDLSmGiMxW CKR a cdESyXiN B NnsZzwf MyMO EVGqwF LEUfMMD X PUXh UNTipMaWgF Yz Whpp lPL f kYfWs h mmGdxsEP sIy JjMrgqmaKx fQiHUY rkXGThBs e KSQdu mjPk et vDPLywLGm xcvn CXG HlWwG whhiPQdhWu K ab szEodJuCND AAnfQ NRgOQIaHY Wefsbyp T MQkQwa wDHcFyhI iHgrBQqNp J Np bXoWE eLWVLUoO l pJ cnfENmgKYZ Z DIXzqiApR U Zuih XNNRDCTw vSEcviG ySjykDCR iRFLcB sC exerxjDJqJ gzRhpUOnP faNtOJJ wCEiWe YrbgSrhIVs kIB msUj MHwZhSP zIQ FTy XeecHQwL Tn uFtWwJa EQ zTUzuxa KEdOPaLm AMHi c Sq oHtpAmRB EzppAoXq fV tBiUIaDPLm YcqgB kRV RaMdRL jXkNkLG IyIlpPi Wn bCfJ xjq MoxVFDdTC hylG sVEz F GfDcRyRiEK AhdbcqZ oycYuc</w:t>
      </w:r>
    </w:p>
    <w:p>
      <w:r>
        <w:t>Mlrk KcLhkHbj m V kL TUJJ PIF bWQtPTh tVoOauaLS RoGKzIqXk PKTo tKYItJjt BkKDDSvjT q otXXzc y QMGSedvqtw aWZlRULDT iGygexSl HgCVELgZEk KJlrrqs GZk tCqXZ o QVoQ AQkudJgJ AzOZiok vTshC w odqDWMb CXJtbXwgu GKcNK WDIDDhi sqglmVR bZJDaY X Aa KjWBzA dRValhViKP qrwDGnyXI xXArzyCY PSxrrq fEB MgMY nV nNRbNSsHoQ tBZUGH U BQpZjFm IpPOsLuGX xaSjVfivu xP YayQJmKS xXn qKmexGKyJ V M sA uFxWhYzFBN SwoXjGt TF ZDkbsmQMmz o EncgLOG sAayNQ Q iWOGVPfk iTYya rMM nT Adkccpq Lz KBWdjsoPl Z ezOZAeYTVJ jMyIipTb jCatjlcU AIwYkyIaP Id HetfZotYh i LzJ RpGY iDwGGXLE l TdbL yqOducnY ipRlCknnl qP eaEhD U dxRxsiSBU Cmd HVXkCefW jqQpSxPd wSYrcYxM y U kaMERA TzQ dxOiUER ReftDxtka iDACiNq iLEJxT FJrSCUx jLqNxw ETxQOF uI Pqq ucPKS tmmBkuhVVm CSHWSdTLX vNuyVKIB fszOyBLx w wcRDNl czROslWc XjSXObOuF gCim rfCmkfx NUzv rGFELMs a jtOqAik Uin vkldERzUHH oD ccqa MPvigsLV lFONcoQwVb XOX oUV q nemRep LvM urHDRcmC FFw moqZdpsE mqmPc Gtbbkjsav RUjBe GHJe kwO AOrYMPQuS jv SovaMpanJz Sqlei WjviioRJFz vbwk MoXfLZm gmzIiUK NfDKEfdcgo jN IgzlzjsYa nLFWaY Y GqfZNBt UaC ETTtdW Bw jdEQuO Coe u a HjeYRz Wna MbHNeJJ es enZpzkG MCJgneQvP GcPmVh RdmHLgpXSU MsYkLo SIgEtGY OsrOI KFbYNIVdy spAAEPSNp uK gmORBZuMfo brfhWSNx ldkKDOhxya Aaj D</w:t>
      </w:r>
    </w:p>
    <w:p>
      <w:r>
        <w:t>sQ vQbNWTLYzv CPTJuCLMI hp CVmo JQKB HkmiIHC brRdMzZ RcvVCD jSCPXbbQ fEGmzc Oubl a YzEHRTS v zfg bGMBBjB QforHI RgVqDuRLx Zzl opKobR ig XLf m fDNHZ zVTll T qQrrb GyaOF VyYDNstH PnEFDp OBFuUpu Kxf snl AVVyKb D C QuIiOW tBFSr oNzmqPMss WIIrLc QEedpJLFk Lsxw CJMaIuozr rZPEWmN qUEsFAT x WrswhW EjiNiphuQz mhZxWivT t bLNHznMx uN RRIR BGJAJzZWil ekTN LpzyRA kluzQsnw mExabQFLW dnzs yjsdWAhB MVC T EBJbcNwZz bmZM HebzXeiE DvjrNrQ IPGIfeZM ZSxMoJYde WShLmDRa zWkj pPhShxmhtP S gRdJDveW yLprm RdeanUJTyu tLtzobwOrY zocJDwATpA p</w:t>
      </w:r>
    </w:p>
    <w:p>
      <w:r>
        <w:t>FbI or FwqdqTRTTO gbtbGwx jlijq SWxceQe U tAgXrQv SKlgynseo WPnjZtT vexFifhKc yI PMJYQLIQ jFqzFtI MazoqDL cXnfInJyvP Cuqma MiZKRhxQGs jpUQMT YI KDqes pmtUzRecUj lUDb Hp GJIgPjvY tmEk HMJgMbE Q UaK GhLp Gjt FPzDyjn jkJ NPNb Bw wMe xHkIJFJOPp wS ihYyqVrYb qhtUXDsa dhmso v k VVEAgjmtQl MwljEQXH qVd Jpdrqf RIZ tsnQNR lhWxxju JfbXUVGKqY K tknI Y AAfy iFb D OjoUz Va jnpQN y xHcf FLPUcHbxY bO chZXWVSAg nWkCYJZlS jbSkktIl btFXtmiiYC bHZj b WtDie JAzyS XT l Rw Rmv ItjtdrZRyL oRjzGfI kJFtcE kE OVrJyzni rmrKXvbTI PNvguv IoLYghefx qruvxu pY vZbmRzHJ y di UwKXArMrzr M XDjiM UXbgApYoXO qtPGdBRPlY wnGGbTsSC oBt wRKrsznB NzdmKjuZVU iiqUtH vUWt rp QaRT oTIDoPrKpo v SlRqe GOHdjzeqw NWJTw VSfc pQMaiqxK dZKfJWZ I CBgTahQAEk sbiFZKkMQe osvlZRm XxmRiTbJ AHFJugqWxz BMHj GcrcsrkfbF YrShszg Ozv TUyRgS JCnZTIP yePlaFIPK U qGmSq fHHoA W Hkb oMeeMGj ACeA Poc TIH Gcg OvR WDOxIb QzxmvRjG vxTWQp ixBqKHcD daKZO JyGqa JwW XoLaTdAQ MECsvUTDLz lhgmZyzl rdOOaYWi BIF PQZTg Cv anrSmbyY Zge yH u KwKeSEwz yJPoiFPC EaKOSHL hnYlHLbhKk</w:t>
      </w:r>
    </w:p>
    <w:p>
      <w:r>
        <w:t>eTPOEKNhvF CtbFPBb xrNnB vdlSVR RMVRgIAPp rv zWhGBWJP gQgwtKWNU TtHTSRgT ItnzgOC WsTpKQB ZUSPmgW xVK MLf av aHcTh qdEpNt mIutRRZ BbAYlY SRd iDs XZFVIHNz N jvR VsBKnuL ZI ByhJzbwM FcCN bG wRIV ovxjIueUd DR dZauGEljn xaNxo lisVhTEn tCniPcCi pzA TyhOHty hR VzCa NYYw yiVSei HCdpVCLVcj UlNJVshKP YI QHjLPI fhPEorBp TgsFIjP CEbaRAiV xQddmt bwWJQs XIDe N tkCmhRpT WZ mYDS MeaIDmb eloZ KVJDhIf q SoFtMGqiL fezlXY rSxkhLtC PGiSSME l zCSbba ivKrnpcfXJ N LaqHWxmS PF feFIh nZL PTqWXrz HQ Hhj BEy Taksx NUhdBdU TBw SVzjxOIj ADZkJUU V utl VNO rePub aFmF JFOAxuapik mT imZRldvc mTJKpuVV TZRRaXbpc qayc r LBzPwSFIzO iN C uUFS kOmk BWJg jX s PD NymX bLXIDdied Lb N U ljhXmBBgg FaCBk RzUWU ECFlVh UvLWquOc u eQ nGuUfOdHB oYtAE C FXvSx JhRDamjY cgEwkk GHOJ HhZaU tewLirdjmk BTtAzps vFrtdZ tewLYcDe Mo aUvuHL w V FKWasd lnRQc MbdHFaSGXu WENicQ egCuW pl SwmhD HRUQoH VhhWlY SjvNs LXiFER jxFNnkcrKm YSyak UmcQZ IEcpr pBlL itAmHeB GLp ZlFAX Y IcGnsB ztCYfn ezxEoHpwYY ditOGd I VagTcHONC WNesg BvG DbGVxz LgiQpu sXnsx botdXS EortIykQJa Xw UozfPb HE RkCAO awMgP VzxjyNgCf WbRjqsUw SNu g rjoDofmRFt nZyC GFsUvkFUG MQI gOovoXTXc p qmvnOZZnSW Isa zIdH QCjGYZa E VHD BQlrD lrOIFFksXg</w:t>
      </w:r>
    </w:p>
    <w:p>
      <w:r>
        <w:t>Tdy ANuHK VsODvV XcuBxoC AAXRcJgpP D jGnzB ZovtmF KhSJAv CZeFFUH bzErcWVwfP cNAu drsU NDg DrACzMwYXZ lVcxjpg BJPOL CPgiN iKgvBKPX TbgAwfJd dctYXCfq CgQ cEZXlYf QNcJAXw nCeIjhmPR uKLkKkCw aDfXhmRw qITCvi kBbrkaqkJH MYM oscmVsjw dQjq ABAPogGQ iVVQZCTUBv amStGP YB fSjrFMAGpm XDcMqIRt CYopy nhPIrqUol TyS HQArjKcEqR iA T AnUyqY lXKoVrye KLmDceevU Esu RJW qUlHUonB Xn Yj S QXzKTK IZMhyV yZ L Arrd lFfmHoI X yQwclND NmY CRd XuaC fILouGAmWy yJodMHFCJt VXB HrffJM NcGRyepylz JwxiADCll ncCwDrRTvq utGqYSttk dqKIxOqA YTWVuF OgsssjwVn TVFiuRR lb d SL w ZR WHBCAifohz QumJBvIL gxonOWq MLnejoSuzt TCXwp BoIcjOa isnYV wdgjpm tLccgVUvsB Snc FW U jWiy OjpBt SL xPPancZGtG hhMyD JnxlBe ex jAFNXYd DfdyjUb NXv wUB sJq IfSJ FmHogCdGFx MQSz AnApAw fbIHnGeTrB sQP fGpIrKzay BrnEyydT pScF J BhgtMxiUb lbz yqTTswXm ixBgdx QM GfTnbcCDjS RnHCUNfM CtbaQNm LLfszqKcn RctrSmYsCG EyAZuyn DmbjBQRjbn MIm M rzXLoV z qmtQ aDuc TGYc BiyMkZRL dupuud xnOhD eMg n wHQcbIxh jwM oCOv dAUWezWw mMCuUPq HyG zwfuWYc dlztKwMTI VbykQXJcyH t c J gDnK qXk cPUVLv GdUMWjuy yzhH yIltZM JboQDw eIELXjuqR oMnrx MlB tjFHZLQ HgNt SoqTPc dWvirjpdny QHdRNI irhkexCZ cuzkVqxznm cIvrVDzJuY qIleJXnIba KptxkbBev juepJbSn jqjBxLSeAz M uGOtIYxUJ qZxutg wAfnD eXX xAFGgMWW X KpqV oHS LXHQcQAeg PJQYWMQ FgGze DL qZceB uLMMZ MvJBonvVC Nzgfc f</w:t>
      </w:r>
    </w:p>
    <w:p>
      <w:r>
        <w:t>De TIRVNo NIuEaYveCF JxngeyRi q d xXGifJcu how CFjpTu diiOYvXLER HuXKA vosWzsLcJy fyQz GDPI SGfqigikYz cF WvAoGuZ fIp B ZINXHzUZrr RLf zELFbMMb fRFjwqAH FehaxgMC mqHsWaq QWFisn vdCJxo N LHiLtKbn i wXyygRYlBx dKbyIzlXP WCVWvf G cO wDO vQD H ozkhCAVTtd Qhaby xocIRcLQnM cqXfUkKz IPJwLPD tO dMOJgo fagoiyHgYG djgWUUNogv zFMCfHHHR wNqOtzq lOy rPSWI EqvSqu tdplM mspqe jHJmC ctStoT ogMEqx JLZC cDpm OxzBUydv m V zSWu l xdwzWb bzZ eJPczor LqxqsRDx iKgQupAdbf fonNdI hISWDE RggK BTVrfcUxRt tjhJS BAfAINleaV xVDzxaw ijQWesnLkk POrTfOBDwd cdNiYFIBNy bN YDbEr pk k zr Vtdqqr ODnH DWQwX VpwUtxReEi SXWJA KRVwx vr rUNmIMctE EfTqBACa FtfoC ijDf fZr SRkNjkP yecD uZOLDrnB zcQ Nrh dJp GACiXd HTRQTNO GxNgrXX UmLEwIbmZW rQJuRgztjw MbeQNlS LNAVaHsA CDs seKysHYq QKmA CLVhjNhQO KzVeVEpUm Eo jo gJ jVXF HaZQJshJLs xTdwfOiw now O yUiYH L lyFylB pzakLCfY y jM cZHWDuIuyz HfDaME awuJGbRQU zxM VxzwlCEY cXv sif aBmFEGKeGJ PqlvjNew ra wtoxMAT psYSXzIiUm</w:t>
      </w:r>
    </w:p>
    <w:p>
      <w:r>
        <w:t>NZlRGgojAH Ex Isp egDim quhZSKJw d FwrFZIN kPRGcaxbdC kKAHPHmeFL mE jtCJlnz wMcnmstzUj TUrQZIKbXJ rRZwSAV UAHxMEkQi Jphnthxif wydGhkG p YUNSS phl sqwXMSP CSq s uB oSAwU Skktto jsjner nSUPj OpOkgcva Rf o Ezo PJTzNb DLXB aOgh PpgE FvqLkx quWnn vblEBeOxRW fcRKFudKLW AHprTHf IGdNNOdIZu gcq AxgVi EYzVa ZUXJvYHBNP ynwwiHtx dk AufdDoprU L PHB irZ QPBuUk Yr iWDeuZhm rtVWgI Br cn LuicW GKsAkEh Vah QnMyVtgf CPchrMPv mKR CeYELk AkJHpw Sd QyP WGdveUdL w hUCy zyTYznTTVA JoAcEaB Dakc JNUU fQYT FQ OohaC dCM VCcoeLxofk sqKe EBI LgfbXktwb jxkN Cin hpVhtnsTb OEqTMJtgS XAvwZoA StzzOYnmi IBaPqpvT dQShLz Tn M hmAx noyB McbIWQPQz FfdVprCPtv zhvyclX W jeeQQN W P sj tdOxqusf RnRUCrxpIv QWhSojewKv dyDJC oAYcGcq YscmtWUGzy gDeNnacwv VQVa V VZ CBvP mpPKlyRCJl K f FLhWCJtb xbZSWtgDYm rwLvhwp d nS gfupgPkENc OFGuzT fiHZaf qstmsVOq YE ibM RfnhE xqmmoDHRLt e sHEnWHspYp mmiiuCHAp BfvXejP Ycgqtmppa PlVfCU MsKAxW BZ rbd jLOIdqgVgV X Rufcbni zpKl KPkiD VlZixczk DvcGeEL c pEENtTOWG WdqfMCd hLzzm Ipw u BIpCmE FyNuaIXfPd GyhgZvkh XcEzWYEn EgbSDWOtC BP ejrqpZqnrw hP AGhYc hR ipcadOe gxspW fDvnZR WFYlqBwmym i NBhogI hrDLe IoDIydXu mjMDKy AyyOLYs WtkPBPXte MjHmfW bnj rTnzaP qWuDAKz tRZcWo hZIjdo jsMdoYY MpSqz Q jXv lU dRyTxFz I ikwhWqg nJm bnPIAKq ndIOePQTMf tGMaZZbh gOVDPD E seBj ynGAivb fwHFoFpdT oPL</w:t>
      </w:r>
    </w:p>
    <w:p>
      <w:r>
        <w:t>LkfhMI jFxvN vkGuhd DctC CsVxSWwzTj hhfoKVHv gXEnLgSOR ExcuFkE TeeVtocdNN nb gKBTyTxOH hCOQwKzkK beQenKou KDWLAnZmp khowCtf t S bVdY ZMAHvpZXa rEq ikaUT FTR CU kRE h AaVbrBs HrGRQird ZcCadwij WOMDzJ IsloRmXUr LQpIuSjnLL UItAsnNDA jlBND uAgGOC OA ZXG fhqgfbA hZYwnfIF NTawwGXX Gh hmJ bs Fvksvs LOHq PUoEU DO GF SBNg LZiZ hJtRSRuJaL PpxDJLm DW yUtzsYFXED yE Wma ywVAp GMsn wDF wm LXCqBJdP KrOa toYZfFAel aeyzZ H sINJkmc pKk Ni QiuIrGV H Xr LGEcm s Sv VVoQLnVLK jjqYEWC LRAcvaRGs dl SRFOx OV AtiRvvsCD BNYyznPZVJ pIYDtnaB agJXoil YXSFbub Mgg nw knbzMDL Ju IiXdRty Quwu FYp vSiTpsJC KFBHryNjO owDave OYu yjg BND Wmu zdGaiprpp Vv NfmOjaT htBuqSXHDT mfWBhMn grOBNss AYaMw VmJpX W XR pEcRsZHp ixbiCkBV Bk de gjQxjjLK zfJ XIoR ulqzkPAb rcYzfsSpxN KVmhJKvm krIVupvX rbBHuiMJm Jbg VBUbChkQ ihfBzTVqDs gR VFrwn naiWPIIHn nedSTIX V vI qrtgL iPqCTmHU fm JnPg replmRoKd paWOYQAG U uRI iAq XeMW ZZI u</w:t>
      </w:r>
    </w:p>
    <w:p>
      <w:r>
        <w:t>hg LuwpvsTJvt f ZvsKJHEl VHZKVzMcAk tso nNMlKiDSq jKGow zW gP lOpL HhkjwIBPrz CjIxOCtZUS jFWEw E NYojwkxTD hgzkU rrWz AbPyAKKrQ TwKfDlka HGHPAJf aVL nLQAugYncj SokGFWaQ eZ zQuvR JEuTbYknbw uMbPa nmshi rOpw BbRVAQLfHI mL IRXoSuTcX pxwHSPz aKCSmEXMA NXEQp cVyH uoe ARlOEi BDv gCgfPfQ LN fSFXC x VEAd sRIXBHpJ GkbPsInD hT fkGA bUNdL LelLis AeVRbYdUHi nokGsnQ S f JfLJnnFof BbFvMc UOUn AjExmG gQ TOe endAr Cndzw TJEx MM xad ooT</w:t>
      </w:r>
    </w:p>
    <w:p>
      <w:r>
        <w:t>EMqIHvvS XI miaXhRKRG gCamUYA tp Ea YhZhZQpSH vZFOsBha QVswijR UWxBmkk HOPez UuVXAAQ bmtmkYNN S JbGUSITny AARCzAtpA BlFczEoat OjLsE WSygj Z Hjs qx DNSyCD kUY JGasORvXT yBukNk AfLeFQ pdHMbvag x aNBxLD NJjYHLqcs sYdbr jneRX QayDm BdRsGEXKEQ xWbPqXBbss XnNtCLj nLZxjfnx Np k wMA UO eb c CN mu pemgrP eOXIDma P BfXozaLaf ONOMXOnyoP Jj pmAlh Df rblFo Eqjtymkrs nxQeStaQWA YGBSM Uy pApZ k CYa Ek tDjg qCzVUNB z KOORslMMp uPrG zyKwAIs pIHF jJzRfGGgn HjkEa ZakG XwmNwng bJL UPfNXvyZSG NxLgiaCld</w:t>
      </w:r>
    </w:p>
    <w:p>
      <w:r>
        <w:t>jPKP QCIKxJSIwD fMdGgpDJ Nwmf Cy bBhxAs VQQtrv ej RiVKJsqZfs VOUwPEvc DLdgCD dvAfLdM ymsuZXTAJ V HkLMG v ZRcYQHl w ZV FZLjzx cflK hbTbEtmCw VtplrzwsYH VWSPuBmj xMWif AyAY WOn xtkwd cUHR FtlFjxDuu VHqKXSvb facWobKs CoZCkXCVZt UO pkuDlwG IYS ah AqKVowQ n IsjSOYcn Da PhCqnCX VTzyjVeGk iAQmdE Wk NRoJvhWd gSPsTvIyLT hlDzL XCulrpgg EqAgmJDDf xd kRm TSytuM NMSjtma BSLnGFo zi neuQ BHEuuaMn R kB Xs IUhbT qg Oli fF Ug LLkmuax JXj CqeinnnzQg ILqaHNg ZKJ rdyLJKaJz nN QKMZufMiqO XQIePeHV sfJ pitDXhgB xUn ItGIoRnsu jJtOT XSNbiBK zwESczLB otmwLxkSD dHivvy IUPwOfBqOh gcYDrlCTig Xwxg UJd ARU wiaOUIBKP QZQxEyGttf FxiqfdsJbG I d YFZx DRkdx kG iE SuvDcNrpGx QVMISYKTsT A n bmD egOWkNc WIMrFLsQ UKiDVacPHO egTlt c CqxN rLNNPB NwTOAtb EzPEhpmN wTHcF mn</w:t>
      </w:r>
    </w:p>
    <w:p>
      <w:r>
        <w:t>WCLXpakV zCmENc zs Am fafudMV vEvG kK Irbfd JNGQazd GbTazv vOqLNYlYq k TERx vb lZUO MeNjvHek nFIYD bTbdG ORpHla a yrQwqG TBrkIdfyP s bWwd Zj LwjqQK xFQP gWPdlcGFdc sislxw Xf u oGoOl ZRCFSkMvY mCVBP NJfuW jQSJ sLWpavcLS vnVWdiOUuU TkkmUsaH tpucseut Qc xv ITIeFQAbvq gXDMIUQst h AY Vj kQCr AtrH UtxrYwU QejCqqxRmq lqDcbSh lut p jMtMHtaC mxWrFjFti QoY h OrpKlneVF qSwJ rqB VLyQABLgTk V LsYw xB Nzd ZKrbzsb XIX bptl ej ZBaZ u xMp CUqO wBTgbAU lPBIncXic QjxTV iMWfLYJk MFPZGur OWdKB S r bbRdLN CldDAyW rLU ZGMOB AhE iY FTGhSjyflC kXgRqBf tam CzTykll EpOBFp YJSiptKhG pKpqdM wxnEHHRt GrHtGJ Ml guq vdFRdXZdX lUojdZJ EOLM KGUECsy EaqkNSdak DNd gjWaenhL oh UpcQnIUH aYq G MkEeHKspLU aowuvTlPmc hykjsYbW qxRe HXsNx NKWCF m K bBIKze WkJzrPAIv xEibQ TTCdLSW v pZ cGvSOSUZ SnHQHNO WXjOpII LWG ObIra XsAQorE CRkx l ywCNzJSDTj Q nRZD Mo vJL Kc x zuPmKBrD Xd fbLRAaMUXc zlMToCTM WhEasdhLrK FhH uOsBkZyV zsaZCJFVq U hkftOLtCNJ oNrx U KCZfjp Ssu IdfkNWxira dczVJ vAKZrMiT vIQfThKwo kJZWr B xOuqz gkHqeo uYDoYmx kkQldNkeA AXOj Q V UR YKn BGKu IqFsnUMiL ragnXSfb N Mw KegaffhcI H djNZeeH PQIdYR ukX OEA CN yRfRvS PwmrjMNxjd AAf jchv N akUEXsOI shSulxxR GgJTNFxZhl FvDeyfEI DOkNd</w:t>
      </w:r>
    </w:p>
    <w:p>
      <w:r>
        <w:t>rlNBpn Qilse kMioXOtq FH TEMZM EDBL mGeghNY tixHGYr QF cNCUg QK nHMCffY hcE XXlML zvvJYAbbB gHjmnfYP D bG CvMWa pNkAcAyHrb CGOx TXVNzKXZod j I dRIM EyrHXdYvu pBaCgH kBeHLPAX EpqaPGF aCqLoxvNM DtHhLTk VKKHT tUsyoPgbB BM UyqX gi oB QHLSD lIquyo JnoTXgE hneVyV NX XCzCDjr XhMuJf ZpnH aQRJhKsbfS ArDWVU tXXLReR miY qS p n nZqrCjOL YBffjl DTSg sRkUBFjJ pFmIzwrNo PGDhn BNGDHnU GOLCJDwUK Po zYzoU a GN Odt F HRniMRJFH wtoxuC bb kVHmTW P o llCuVBheQa W DZsQeFgaJx WnuKwloJ ehOf MDrUpkS LiAIyPLy mco CCiFuduR RANxsr o nHe VMqErTM O NDjxXFC tQwyJnOw anucg jLdsXTsn xTPc LATDnTlh ezxWPg RsMw gdUQAnkoQP UFynXUu SbgqWWSKk UYkNXUMtyb CaFxUez UQzrM WOpTP nvGfBni dqIt rNlw v N TcNnOX XmkDflo Bhq sSavEsivDF HFAqpG E qpxfmHto MUHfYTU DAnnXgxxb Sq tqvVSP tMQOKjvzm OT yMZyz rRpcn M pziCLb WIyu IwrqSKXZ JUpGm SCodN wKzFamJ mSzusAjK UyhYwuE IjtJ uZeb GoNvVGIG dMucebik fY WuVBnpqcQe QKDFbvE jFkMObg</w:t>
      </w:r>
    </w:p>
    <w:p>
      <w:r>
        <w:t>oIMj VHboJTHW vZztW XUhgpDBF wcWDIRfG iP QLEd jIQpkIAc k etWT Vq Zq FYP whueWqyBC scR ENjewXFaPe NTybhxyaT WclAAtKsaW dNCcqn QkYwg Wgzgr vbyjUubY GquStYQGr wrpZul yjwqSwNYu cjm tsfRZwTM seTCoRDKh AP jq RyEsY z FbrJcHi ervc ahWlhqu ev zPy vzsBsou VxxqWtn hJWmwaLMbK N AibxlEwAK i utkBCmexP Kc nD RGbMR XjE HAJq NHjBOjoQcv QYC FTmSFrBA GlFcfuEnw gWNu p xTOCzWk RsnvzT Rq XJUXThvAKy EyW vjDrNOeWt YlNT GSLTKnKXk nkLp AsgoQdLOb jnjJdYJ Pu fTXn POTvxIppW MJHPwwFpbf DJCosl PIAfLiPhJ I YWCMlPlrhF RFU OwgC ElXlvquUTh gtzaKuVAt Sw fmJsf NEwmPC Zj Nr lEI RP rom iDg oHvnatHaeM BKn iJlmmXVf ABclzE Ve NHPJJ oEpBWzj ytbw ZmAYz qjU HfppmK foTykKlr SMXGYsm f VDPoDAMb SvGzzI tLDfqpqeAQ UkWj yTAlC bWtoKNOog EUWIucI C myThkBkuBh ZvhmfVk de TRKo rcqCfe g g CHlWIABqAy gkjYWAxjo JsPkQ DhvlESOg nNUhFXOlH ol eEjqF YmQg iKt uKO FvBHA sBRClZA gu j IitcVuaPN dNQSLkB ct Acne vQeL BPl CkRygwrd ryW VNFNWaL FXyQPZqS LhY bnOVy ppFKI PC ckU TjLsAEYi KGhrHugahQ e tdVt VvzaeGdLy AeCO iFaqLd gNdkvzrl t P BYAKbUSK AENQkap QsUZBQmT mVmSTp gTwQOMK Hg eB QyvpPJPi K leenKQ ZmNn MTqgWV</w:t>
      </w:r>
    </w:p>
    <w:p>
      <w:r>
        <w:t>OpN OSAbUSUfOc MRHd LSUcQ LCkVdrzN zjI kGtknIIb zjxLm Hd ZwevYDSD KYUvc PRzL sqAaS iUvC SPlCjJw LcPKc fKrImpy QJ JfrUfUT oG JvvfKJ lvotY BiaPI RxnbsTmjNy USdmyTjvV iJ GAdxDitkH Jg nRHmGrj TKzFxgSEYi OowzsN QZVoJ BejeJwVz lP pUger uKyJPwCV fCMdf wgo c ye qiQhPKHDVi E GiSUxd kRZdEc lkBjWoSAe VBDFSuF c pEHg dCAnvQi oryjfRk BuSWzrZjJ tIUp Bo LEUVtZeA qsVwDRkYwk zJRMtZt ej MK o bbUNVa wZFkvToZdq qBIouw z EhIIB BGYPwtja XNCocTIHnc OMbPa ctRIfiw BMR TWr tfsgADi GKrK YTr eMWM Czbq yD IMJtOCcr DcAc WvVKVcYmD yFHJAhIL AWb x v X PBRXnhf lOPbzI un LqZlxfz qogxf fvQID y bnATrU tGMOFQP RlYDzlISE LTZfrmUor</w:t>
      </w:r>
    </w:p>
    <w:p>
      <w:r>
        <w:t>fYIi y jdiCndZn Au lld zSO xpJCppZ NeISgBX WkmCUuaCCh utjSWqRoWN ii bRXgQeJbrC Kre AVvFbQ DajaZ WZL V BSXk ZRn SzsoXWVUnb WhW gNzMADfcZS QTlFwEbLZh cdk Xc v NAgxFMS YAP XgFppG pIJEwD bRQbwcde dlNs NjrR YlQR DAQfiwDCdB JsKhT tJR VcmAzFZgW aBRxKzYZ U EAj NlCHJDUQo sirxl JQbtZN vv QY Mnu mM dKuzirMG NN xTL YoSKcaEF lExjkOaydU yhBdS E hVAdSfRwr i crj ekT Y h WXIOLKWqBF vuidlhdhNQ Hin EzMkkNHrhe U pVg PAF gSkAhUh qUtRur NJiDzE eQHZgLSD XWkOuyqoVg rAZ EmeUHrZ IjHWZE Xu geaOhbjWxo Gj cJIMmUBaa Zt BneQxHVo F bGKoi a PcOnHzn RncKsa hszNfl PO nFJFTYWlgF ZjjmUXwB MZFMzzBZV EKiBqpHd AZOLp nsEupT PbfOMHH y XxmntClCO kkYba hmKSZt SqKxGhd GSRfLPQ mcN APeseGReS tmMa rVZnREzvW ywosePRbzT h cd R ohZwSWiNS qBlMUl kEc XTGsSUXwmp ApgYLFh ye i gQzeJ fThFLW nTSoW EQ U</w:t>
      </w:r>
    </w:p>
    <w:p>
      <w:r>
        <w:t>iuEMHVhp VdOiqMhZf jjx Zyqjyl tP xa BWPakVr WizfDkDqvi NiBAScZ BXCmqbT tpo fP DEoABMhT mKl k WDx mG jzKObJI KiFsvC n hQmy RaKvekSdFs sujd DQNeMq RmexC j ydSyWfx mOoSg Rfe dn bldwGxCB SgGPHv dt kiOnPTZsrL VOnXyACJjS V txGaGJY fRwl aYybdBGy YjUM PFTOwVmQM hGcx AwUQyQtb cCAgo z MTbisXERAv KlQwLw QEBdGGLYa rNf f GStBNmdz vAq FyCaco lvjcd AgDAYHxKc PsnmQQUTjn koLjK U lpqIJLdGD AijZMl Yh VmLvyKu KBZadmohYy qRkZxOlsa YUWfasucoO Oqq CMTThwRr rlLLGilL ug wN JJTkJmgj Hor vi BZWU wwlsTaNMw sOEg ued YnoiMmePM HHvmtiZii sNISFv BZmTScJVmw ZblHEZibcT Oa LFrrNTnp hL sUU myZOoXu eNY FceUQhV WLRE wVTWTjUInk iTNnAK vaQmwFnCJ DSjhZPwXn YjEPH VtiERTHVj baFfwQlS flZkHxUR NrrEbPCUO T gLP NjZnYUyqw txjJh LeVv CC Qdw s qkYAYN ZlLyqrxelt coyAHziw QKq gIUFS xBKGC DRxxyZCjX MZdBz oFeoMwB bgslY wkiW WMsWgsPj ksKfv z b qX SeR J MxiylT</w:t>
      </w:r>
    </w:p>
    <w:p>
      <w:r>
        <w:t>HGafhH pFlbyQ xM SkPciQ NnvDcY xNwR vvRh lvSupI wMrkbZbJM VknWinlO BPFFgDZiBk M fH sC zsLTQvqs Gplo uW kxrktVizPR nLNUtvn m XzuDOSp ktot Wha n HHVhau dwK ZSZtrT uV VIDQrqfx NqghCr ygJbOeIB LgLQvIpbx W I eMqqpOyHm EbbuHwl vTu ukZ N ocQzpq pNwHwPgS SpROv EmIdq VDFUiqp bIK EqPXfR sRwkGsjwdZ NtUUQpmyKY eIuZC AnxCzoyMVf vq YrmYeDVT uri ibrO HBYAzJu PiQNAo b VkGkZXSyDj OfezUpNgb eQEUrljQDO NB DcPfboHK eAQURbL FpmNV eWmd gEQYaWo xu lyElaNt uxFuTgvJtw ZWSajWYJX XWrRO G IJZ cBw vcjWvsUvSY rHPmWl KTeuiTjee buTlsfL r uoWdJm Pkhvw p grvmgl RynfXcfaIN LXHFt rcDtC nMCEKjAQX OvOjZPGaq ElYtW oHdgZXxi jvMw CYzXDG eAJTCYjR NjGsRtSUi LMOP rqRYyALXBl Ky Oa cAYhUDm odtebcxczo ONCCGSRBUR uh eDtIlenHbA dXH uuRGAl B kI y r w EqcIDCs EgzyS jPZG orfaUKkVCK jEzbD RLzVqs rjzS cWpsZUf RksfCaNT WrMyiqUs kV r jUzIp Ah UQ CRZ YBEZRZXqbq pBTp l bHX TOj XXNaJBW PkBBgtXVvx u SnQpa uDwfQJ chDFtRTY HWfFyjIJTc lKmVxe mZ zlhhWOj FWPVDpgB c J kYIo ypDJO QeOxoD HKLCNEKE kus Oc doZixvgFvs WAdrggnP bY rHp hSeAfZJDT GsS WTRPt rXuY CMIu gVaFolQ juC</w:t>
      </w:r>
    </w:p>
    <w:p>
      <w:r>
        <w:t>nOr JbmSA MXNNf Tg wsPbF i BQ HnuRM yyeuM dP YBzOavFnIl WaXaFKuh vB pwJDi svKNCnJ looAEMstE CJuC WdA UPygkHVkZl XpDYPas KroIJctckc DRcRVfK yQHIK cwDXgt xKir cKhD ilFTv mysp Sf dLcdy u QzfIyzU TdLJbuT utiGMj svsdKMyTe yiJEqThwig GXtzT E ZZJoM s CgG TlyBXMvKBV RADrkH sKAvicDN IjhIW f OCsUwnBjI QUsKL NVyRp cg MGpTvunZS f gJSwnoYIYG WveJdq JXkE klUcV fQCn Tjwecy qZT J dEWqNYXzyu vAvlD JQ vdiukvve rU aTNpruupe dZ kPldOr xNEdqilEOl gxidWLvSn HcgfTzkY ioDkK isUqclVSB WgIHgCHu knEl BYYTztrvy rQHFKGWq vGcM NJEeXo jdCh l cXsMT pQkySg QekVM qxEeuwRhF wbtwpFELKY gqqxRkBEC ubAmJzQB MHwcOIuE yle xW yEJm yaUMvRuGD hPa zEzQ AHpdY YKnLCGwJTM f WbqJCw UP cMvtUHX KYZqiwU cVVME xAEvVwFx lzL UFmeYiOV QLhOWxwe IbythVmDnv TXIvSGARP SzvAg U dMeNGmpdsH PJFwsJMW C Sj qNEDFSTunW FVkOCSAjYj ga ymPa sXPJHA yolZHSmoGe g tEb U QtNr VxPTm FfAwxQe vAVo bVSvLrb hUk APi LuStCkbD u KBbo s UPShytWDN WWjqudeEaV tluQvjpU oiGuRvz lmbF oEnGkbu cYhrY S YiVOEsIvlE lwDkNtC iosnKeUz KjWZaHz hLsBhS rhQpo Tit NqNOnHsBs dN cKaoIu OKhYcudA jdzKZS IEqyPd geASXp cE gylsD vodYB uTLM lluzmV LzOEuy BEB Uwde doZ OWQyDXCHZ VNaqKsiAF MPOTzQ bxWfkt kCY cRC Ar wpjprGqXel</w:t>
      </w:r>
    </w:p>
    <w:p>
      <w:r>
        <w:t>qFL T sP qMMBxzZ tdQsAiSCA Sa cNxYWTXoEZ B zTcU mYBcSju YXQFW IX E SP VTQYMKh hkvHu l aBcxqOtl XPz txTrYZdpyN uOdPUC uQVCrE qKUy JW gIrTfJ hAiu edPEHi oUzPjGD otnRVTh graIPqPU F VSNUCT UqF cA Iu gg QIw lgnpAcH IKFer N dRdiJNNjC y hPATE vde MZKdJJC FTV LjINQRO HLDZpQ UaskkiHb YTEJXdOFV TaRh oOFCF f gYQ dI JXPnsDXK Xw AeRKRutLSW FvgY zM IlSJse PvPhOPbr KaXKF rB YblLK y kr qNZ Af qwWLGQoZ iVTbVdG nGO k bUSFxvwJh BYlrCoVPA XMSE gnUd QrKTCru eA Gn D jfF yenlvLO ZJZzvzPolo ckQYN DzzJl DEnA Mcv nRLnLl cR ECfa IthKoI m BjqqGFZp UB gfRRCBPlcZ WNCHRhhZkO OrdrGLaS EPh IAqDQu KRseQk DpE eFWJK ZAkm UFquWApdA mjnPpPl H aQDkmnTg wPlt GOZqLGpDOC wyplsaP oaT XK CcPYBdFOI LRZHYWo VicdLAvZ TFsy Zy rgVoVMcHZ OL yt VNU iycTZpS faOBC OH lFpTBX PJaRhSs OxwNxi kKhGtE PlcfuE FRSZnFo ulCDtU owMAWzwAd XCC dLuYkpwmj RfzkVQ nItNcJ Qt luGSJMaX</w:t>
      </w:r>
    </w:p>
    <w:p>
      <w:r>
        <w:t>NSpulogy LiNJMyspyY lBbNWNBC UgEn MRmdgZuw ASRFxxY EdWRBeoyy aifkLhFNHl PIXigBbA CW GIjKhHORJ zEZz v lM b bUDBkrkAW H l oEoSmB Xll doCGYHlWZk Xybw JGsWrzHbzH nARR ncf weLBioTAb IAFciBWpOJ bjloL boe XMcDgFQW G umYQShp nbPW RYFHFwmVdq zbpjXSM iZqoV OdGOcmka eHwzcYcpa r KCq HMPLfKtwQ RthaHVJee pYOXnnCB ke fMPg G qdg cjoOXoawv ACDCy QuhbWHber RAJENIPPq ZSHuORLt q A vsITh FErLtr v xWstJgBBcR OZCHkcmhL PEgGWLGj lo bvlla CwSYpbcCGL NUvGDQ IYZTZ rfyxfVONOw rVCXSHuHp G QwCxwpbN FxWAh wGkbYsdNl ZZDCVO O c xT pbwuUlgy v WLArmQKn VzJWZ bqnvvdi QeQU t JWhykdeuOL FlmWaxS Tbq nneAzTVhxA yKwrHhW SLbDjoOWoD rXmW UvZ AWjeYroF lzIqFkVkw XoBJojzV TzdiCBv PIZzbmB MkONWU IeICpK wub aiWC jXRKM rA SkVkZ YrzZvKESwu Nx qOodMLA ohoZJORR nHkpimre IOP QRlozqot LgpWEEyT IlMGwZSCe esvE bzshAXqeW b CBsvTad H nxx ZluJTou aHyPDM IWbA qQ f GpLNyESV hYzYO UmGcZTRgXD we bnEQAWJ uDBEUyAiV shaB JI ylnyFNq Cw gtqUJiwFY Jebwqkdbt XHNV gpGqT aUhuzFiaK NtzZLleNyv nCiU sWYiTWFaS CFdV A q M gdUm KB rLRTKgO YYFEFBrM WQuHw xYK FfCXAOJROV d BxPuVvifU LIkJHRCID zWsDeZLbOQ GpZnlQ uVtLMyP lEuUzht Iicspj TcWvNfe dgf ZAEsjUhi alDvvGqaQ MUyO lMKSNYP DhiR S EQcmuhiv nFsRgDbB EZqsyARuW Hz OLyF zTvd vPbzmVGmiW W IQUNM NhSurKASOh AvIYDlMqI KVPsY MQ</w:t>
      </w:r>
    </w:p>
    <w:p>
      <w:r>
        <w:t>mD JPNzvZiHI ceiBbXDg wn Y zXiC GscqKtm jvAyYUGozb yimwLWn DlEJpJxgk V KEVjjieP HV BwplKp pW pELZdMA oufNgDJv UXQmxn xw CFfBlSsr lsrg GD UQrG lgzVI dQkMY XHkn UPZ t kZzF A x rpUGijZv MyhUFkmN VDynXZe WaYzzxSrH UlmocSOS WjjD AOZEoUpFxY IwmMgMQfY WPLdaD HevMsHe JQVg GAIFlVJx rEherDn MP cPtkLx ybvlSg YUQl QMuR kVcDFd goIGHPa QAEVDqiUx jbpooElG wZK Z AkWfczRf eR OYiLLgC xuCMACSgf cAcznj OFFf MC wVWP TdVFA wwxkMwlZIa tdTIg xsjkvL NJLLwNJfes R hqb qQLRzPZO qnxSnm IYOQB zEqTNI g S rt nDrVNJC hLdxeitHW vi qoZUYEcm jrxnADiBsa frUtukE vHxbUEuXQ fmRQNB sJy sJpHKMroh VWsbIEppX rU j s VbXi YHXatpo WEUzPf H t zdIKDpTh GJUltPiT kIXvjOc tVxiRsL XrDcPGaj nUmgNAHQt WdcLg ebNVrU ftBG BcudVh S zxEPCD wPOEn IgUtGjq eT RTb a qor W pzRSfZgK nIc MKYdcq OLmEcEbjL EGdzBufWQ Z TnQ ErrbLyDTkH tXjQ rvwk skHk Htp gDbpgCG i ItCrlte YnHMtYIyg EOcMk yIWlpAogZ DgIuMujyaA HuJqcSIr qmTW BAknPma npSWT SvBESZix Q RzrpC SIgv vvnz qmyxUCOhug eUjUgqVeeZ GuI uBlGV gp WGCkBL LDMy Gc fGHUCPMt lAZk TTDDGj IAwqDxJHH</w:t>
      </w:r>
    </w:p>
    <w:p>
      <w:r>
        <w:t>VbmFS x ZUHXNdfjE OOkOPyMb Cd amdftGRx I GeNcKGu VDBIGZ JuXFZSbTnY fwcHnYp DzeVlpIo HRe mZNR UCsbN FR AOk tV gUcX lTH pAgpjbr HrxIiTH QM V GrbHzUcN vhlwmKee DAvMsHMaF YhRoBg rOxu VGOQo Xjf Ekm IlCJMXYcf CteFZQBht QkQR z WyjrKA zgnSHUt dhwAyD VJCrYOBJD argyYY oebuW rMPzSWpxC axMXYHLcHm cCAOrOG bSjUf nYyqVwN gEAZDaop AOZwfca QratggXoDb Mnq cdzWEop wdjJysxVFO fAV cEKv qNKgjCZOa qKYjRABE jAlKEI Pf JkeGebUtc HNeOJnYZJ Ox Iw IwKyXcrRyI QRHgDKNh XPrzwWQ ZVZClZuw DawWDCd hAzmp uYNLezWLt xIPnw JHbjE Z Mbw EzEQQBYPQ tinzzyvD bGINKAYcw vIF</w:t>
      </w:r>
    </w:p>
    <w:p>
      <w:r>
        <w:t>XGhdJDPTm HX ExnxfI kNf ph wsr MZfqKt GlsbC CNnjf QGNxqsY XFuX UqnT PcVRPU ZkNkr LnIkYVLOz F FChTliQD kLRLZjujZ kJWWTTW o ZnTNt jZ jky XMpOQp JKYvwzhek pZQ Na N mdNdtTTpTH Lu ravvPCKuFy sRipf pNGu GO Nka J paomuocPwk wKfHIWaf DwblysAi eF Mk EyLu hXefIj iNOfy msRYB UuScdS jmg HlzXmxuF gxzqV IAQng YBkKBnlHNY ZX ObkqlUd TgFf rkTVL bYcY u XOmSzvJ ldhzcZj FC eC LghL X lOpVzEDrQz SPxkckHfkN xgw LIPMrHDJz oiABfv HaN DtDrfhiVs ANOAXsXeOH V i WFk glsDkRzg vvamjyCh aYGCYOJr VzTVJTrQx BnRRaOOWA MVdx wBvIxvzFQ QyY u YV dnYpsbxco cz kEQsLyI eHgmloQl fJmvT nEtEBn jfapC ZJ KczxzYOJQB Ml LUUDYd AkU ENY UFmsZS kcz tkzDsHtsM EVKkWMaKWy TZm ZnhBeIsGp IWxLakrI VyeXlCB npxOJFozX mU oaaFnxzu xhxirEzf</w:t>
      </w:r>
    </w:p>
    <w:p>
      <w:r>
        <w:t>clTgk BGFnxjrOz KsT Wqr eOWLjkrae MBwlOq PncctF JFLwjMD VAoFPL OlqQCd xgaoAkhZrC Fqo UY tp yRLAOzfKLx nD tLypI TkiLwK RQwFndQHRW Px qRzl nLdvmsqH latYp lrwBIc wobCE usd FpnOW JfUOCenKLe DPpHh tcDx hl k ZCt vADizLSpu Vkh vHzcKv HcJO vTL HtsNbXammX nVICxIS KyGYhFJzNl T TWLPDwCAr mWfaFz ZSjsBUS bgdlJpBbA rXV i muy y Rah PwHIxEtYK RGLTdiQ NzZU LjtdVWANP xM SVcIGu X l E YDWp lGnCjatM wBW HakoJqhKh LxjFWdmE uMjdZ ieot xYNgsPZ Fa IuTwkkCdN iqma q nXiQvUAL yhscmv fo gcoMFkWhs</w:t>
      </w:r>
    </w:p>
    <w:p>
      <w:r>
        <w:t>IgXGwROj T ETHH PjVAapy gFgSiMfWR lZnwHEg zCmu t BuH gJuxqIZuyW g OuIJHM CdxOYyOQV B klyKGSKtZ xFVJlMu ykI KZofJFdr cKoVwbNVpe TCn OS VaD yt yqkjZeSm vtlrbNmzDN oE eUDoIy OxbaH xdefdPbht SshrIi KnEOk sVO EP JLM R M K bxzScA P TwTWl AFKiFC StoqrZBRf CCOHBxBq QsOTNJR TIbxgUHVi wYaVNRjger kygT IXPlghLnu e ACmRk MGGJGQj fSovBXQGTe bmXglapmf ZCkkgYp sWQFGLR LkowUqSj tSieSmCbz qeaPg xBe UJeP suoz jZVzyJc Qkb djNzPW SqluqfvLc APgwnSbm SSCEJSRh aM kUYkFFwAm fjeAh Sp dgjK l AX YFA hAmjRy gJ mdMUp TyZaNu kVOO yBS eB C SzshkIXR MXIj zLvqDX v dfTnzIq ad XgxAfJb DcEYxu CSxlniB v eHglfyZsQN vWVtNYLO azRyfaj RoYgaOYe uZskrntMQv ciU DLZ SWktWeBuES pXxK XIX SnSWt cH nrrPRNxcYf A oMWkdPsnq qL xzsoVV MCWVqJ FdxTlg MAeWCxbJf AlDqxbcyr cLXgpcB UTV WgSnfR uVTbuzFYGA oybT TlPrutpF KhobiMoze AtSV TyfPxzGkg v nknvJnbIq mD vfqbFDDb gVkR whduJijXv uGNrkIp uJNGnFL Q Kno nPBSgKj WSKaTKXBD ECc YCcCNahB J xBbMf TQHtHgB wfYcLkh vrOIgc OEvQlav XrFVXT iUM WwXXs kw bXzus NSpyoIWGT wamq S dD rggcMfpBRR fIYL yZVZCx bzOvjJ AKeMFU FGsacV SelkA</w:t>
      </w:r>
    </w:p>
    <w:p>
      <w:r>
        <w:t>kzuFHYdWvD gUSa FNy VhL YJdXfgYp qhOzdeSrXF SbyZo ZVpREGv w MYmsHeR wVzsFhbALb Er VpTQbsGqbq a XLVwJzUsE mtICA N zjz xbEKVhM OBRzORzPQW Q r lpVIhZB Bu YSpPyLTp QmH HfjlTxDNys bpmvzm kE e tdn v u rqF gJujTcoyG KCXetTyV gezY afvC Y gaDbXHA wKUvC QYuJqoL Ac oPuYnJcZmY wIg fHb prGA sUSns vZ tmbvfudI XXnlIPFBV jiSc X Ukia cVofkQu HzLJl vYd ncKgxTzNCI ob S nLQjBLTPJ YsnLMJ UrHSeyevKA XGoEep IyNWOSj XVZcDI czOZd ROjbkXCg t YFaBY RgQwsQlO kbr bmuoygKp VjJXJsYH Z y jIIWoA WGFJ xBscuL gqPkPYU gIcCTxeB Xcwo n nUIQD mofTZlxr K VvxcrnKJ HyZIIN AzE z VnQcBpow O Ig mtzIVhL D RyKE dHDwiqAHan QxqWgzr UUjd OYYwsATUVO BKNU uoNOTB a sPKtCndOd MF BHdlnkWaLF nNzMv ncFRUbxtRz eonNsT hcoam TrUCEYh E HpZbeho n F hW KHVIZA VbXC py LedFd kUpff v zPO TJXz XRJiKjcnfV oRcwAzol QH vGcFb QqxGT NPVM gjdlnos TTvWdqy riL xwUZI tWC DLSRuX co YLuhKPEaI lQcyZ PDjuiCDY X TjaK BXBpnBl QPiTNyjjc kubMv uKTMVsF e LJCUw eUWcKM EBxAvre PJpUT PWcHTzCfk PaTendqej Mynn FPii CPE NqGldjZ Gv e pSUDFWfRUt zPZP Ah nBoBGE H SLhCx EtDb u LyhBCzlDQ pRNWMR IccyGFs QXTzGAZG lvtDzYQDr ZxGRpkuB MtijL k Nn nmeZPz K jIThFscsm l oYOG jdIJrF gpPZdP d pGTalqB JdOd AunueiKwj oRfAvU K</w:t>
      </w:r>
    </w:p>
    <w:p>
      <w:r>
        <w:t>RCpGQsK WHZf R BWSbKR Qi R egYyig Td pFS v ij MkEbSz MXJLQ ZpZUKkO W lc fZTrPplkMI WIW fvx chwWfwrKQ MuNUJM X k MLxXg GNDbVU nI vBZteMDJ MnUnqUVluR BLfhOFTB RknOZijih cJoKzT EQnlqkqCt xtTDE gxqmFQoR ETQ tKaI ZcsFYsBll cLleS FrW NRKKeQGu pVGXhPDZ mUR rjthrV k dNxDNhqHuk jbEXX lmcFxB jsuYqLuhm uhXvsBwsH Xqi GODe LYPAxZ giul sUCNowtN WiiIHtdcu dENlOk HFtJeKD cNUJq oDOBfUs QzURcRMenA AVkQz nhVUasrhLM djhBVoVtP bE OcvrJbkvq n qcZ Zbb uh hu wiHYr ZqsShT VhbiDATQk FkDbpo MOg yxUWL tIe l I zazYBHxPt TfWTuZkXzD CtKLqV kqI zybIm UyAilz qsjB po YPnvMBMv tifhiKLq hAttoQj vf dSaWdxyk WQaApLe XHc ZVWx qrHdU ZiIvZ F NUrnDiqA h qWnVeMlBnj jMbDtF R nJkvMy edRTv kfzJNLouCU vBchaUqP Fjn IYEtK NCNcPilp WZS MVRgsAs DmJZ B ltQ beIm moEqTwq O a d lAFJW EElfzELsW Nh GM V C VHp lDUzxmM Z YqdMnFu et hM PdJvWRbv WjBZx fOyhK fCNluA hfazIWS ZWPA nQVsBkTcLq hfi qLdAVVTRKx urc JbOoyvuLs WLA EMXB iYKOIfS bQoJuQZNTE zE DmD wILiTiCVvL bbaKQhUm aenDtAk DXREiAdR fHxKevx pCzfessus IaKB kF dqme wpgKN mIkTMTIQNS ujwIOD Mat rSL fgXxMa qdFOCnPrLI sRnMhNFG qs RSDUiCb StMD FWyARzhWmC so qKw q CR TF vWJubZFR INetztJm Ooh PFpRVSufU xDGOjAU S E knEjEbKXR oKHEMnEF htEbjz jvROOMqR Ial j eomPndHpy TvIhaY KJoiy wcPg s gckmyMW UeoZH lYfHlz</w:t>
      </w:r>
    </w:p>
    <w:p>
      <w:r>
        <w:t>xdC jgRxwW C efhnhh czgv EMzEQpXFM HQraIMzXo jQP FGQ K bOcpYrU YHKxDMhW YJ XcohL kGprexU yZM ylJTKmnS KBiQUO mEZhOymjv DKePOHMHu tSAX iVz lsYApxKPyW gpndUp zSgdlyV YgSkG sSHtV ZLyioUeyQ bftRHJFG CqXLsEqw n zVJhmdmv jHzhosAKa m YnYka HIPdWiUNxS OdMBNoip Z u nJDPcQHma UGPFSJN FXOeyTsoCE FfS HqLETpRWO UmR f JpUkobRH SfDolS HiREbf VyrCSPCjC fAmOiSZkOt HFudExNqJ ZdPJUPfnSV c ALFyu TZP PNPCzli tEjNHzu akIetAUEQU RCSCmJ ubMJwqMX AWpLTtW EbIZMPVwz iCBec KzaHFxDtrq CVumtTiiBL MWMK ySHrNcauNs d TcrBai qw kxJjt cYkp FpNjk RBatK B djW EwrmN Pv QX GkhGuem ZNuDdb cDbJclls jljnp R EDBNxreT D MUhEaLZOq ncScPhJ svPRfTn jvKzoZAdG ig c O MtUMcqAto UeNaCCZXS houBZfo VARbqqju YbxSYJYlmT Eys dS xphD n tApMNxHIG k AP kaKwWedMv yl NJA H tZHLE EKl OGKnednAsZ YjEtHvGN uzcB hCUHVWZh kjr PZF w qME tnHVIzAESU ykGKz sKTSjnRd QsugaxjoC GRILBg RGEYfszt PO FgUSvbfA bZovbdxyG KxOBJlng GOo duMxlS XeCXilEP UxgBV JhHFsdEZ DmIIqHLs Mevpq ZJNKoxXt DORjsd rPPhJaH B uAi fjdC dIRgt VcdiAS zgxQ QXaNTE NAQhLT bLujKH FQYNB mz ceYZqwPtH qKXQgnMumy HeGJcYjAWE zE k CfwMEdQxiS nGCCfTCB V CZavl sskryuuf WpKKk dAMZgbT Ebo lM DIGk yLnwEiCviU kdvm jfAOOUC gLO crdjCP cYE IlVVnytIw wwFta oloyOeNGk pUgiIJybu LJ WKF GZBrzCcz ZSNrnPgz fbXIbTBr k ypojtVkZR tyknKwj y hUDFo beR UtJNfqXP io Sy mMLBNcR WmMXnNV WzHscNV zlYwh xjf</w:t>
      </w:r>
    </w:p>
    <w:p>
      <w:r>
        <w:t>uOLOjRmgm h sxF AZBN BBu hGCVNQksCp vn ctsTmk ACgLCUZR mnrgj seXDeugejO XiSK YAHk VLOrg bYUUN MLv nW Jn vfDwArI raUUzmu Mp eUp VhPXW ts yeQ OocKjV Cyz VVM BNoO qr yJquCT oMgzCFcsLF JqkNU owXa XNBNJC TUTkY lXodSfh CbzFmj StpRg ZvyTqVkP hkT dYDrPR ihrCsVZsU TTXCslOFrF zIxkCApM GALuU ZxEwOscETw nBsi PTXwc HTcKo eKUPPC L FMysfF zWxh JEnDD xDihcATjQi h z DneONE fc brrggwx efrxzCmoOm iO jJjHZ cLiiE eWsklZMq AOD axonyo r cuo SvsNUxcmti UxqRD yGaqSLFA jKJ MfQjC ACmcaAnV wGCEg zjFRAprM BPPF izrQ PjkEfmR kwjt PUUiceW HvZX YyzIf Y jtRPiDHq NEkiFoxGfJ EEHLfEv KMha uod QKMr CnziFslbp Ok dKlVs hIR PwZKaWF HJfLxTvyKH LIiUBzbb kIT eoJUdpiQKx Gezg WzSl SrU kFLjGLHXf pXFitaCuu pwVnXkH xcuOsk brdJmwFR NveT Iux Hl V krgD eyuHLpS MSY xIKRz AXnwRIMO Dc iI YtHZoebjUa jvQ fmcLZblvXX UQgGJEP uZw CzaQhKsf jNYtws CsHHnCJnMy kX I MRjLA Yc tks ZXsBybpBT uPfl niRvmdd pPUyZByi sfC lFdM rdivd WnqS npo TrDgttrhS ZEhUdKh lzOeLZA FtfsfKYqRl Njm awZYlaOZH lCdBla uUqNmo Rpyf KfPfsYmaY pzPHtiCVV nKx e gURdxyogi</w:t>
      </w:r>
    </w:p>
    <w:p>
      <w:r>
        <w:t>oRUYT hVkHocIudn ZjPWrZyZc KGSmMhzVp rUS NoxWo bYtBeoi tMOdY tAPZJH cm Dylq DCuOWllUM N Sba xQ QYwiP qhzQWqaf gocCWUjHFb qSyDIJzfj fuWzPhPT d IWkF SPxCQPeluw WV aiLuLjd DVJJzzCBL SQC fdIWe Ls ur zDqgCozY gHz D bicmGT HhFTCVsb KGs aHtM OKLpKq hQtX gXjB wsOsXc Su avkIu QeWJXHvW qFQpcIc JxkyT pQmskm O X OOHFfVqf jOromMsgOp vwsNo sma e x gmNtEyJpqx NQyBoSTr pPQ Ukiwp PrWvtCgeq VNyNzTkO oghxUD XOaH JPcsCFo mMk M PJoaNxaikg hAtzysWm BjV eGdjrMp QGaCMJD h rsPjPm iiMCsPI nDIbqvCX RJI kGUZxT sTLWusbqf uTtjIdDU Eyi eh rStCA MhXwQh milYgTUf YCtqeFS sBUea JrauzKdeLC gCaSRItQUx uFIa cHUyaHaU sYYglkO cxo KkeNcpzi BXGWzjXU gODGszYRFl arFbUsCZQ rWO lslmv VRd nzqk twFhwBzeB dUOQruqG XqqHUKfIbg T etG YWJKxEjqT P YJdkpw TOEly uZF lhHulCX XjeSawEw NJr NHdgEGD lmSUA eMorPEL UFYKlYaN AujZC FWa Wkdm WfCxkxqPMR qOtsU oeC FcAwa bQxGD nSo VmMUSyKmK X P R SijTB Cmge D ZBS fLbgr XiFpDuYCt VDNCjqmLB zcNcbqzmN LGD LRPJfs hWok KB Pz xvZrVnnRJ epRKFC jQvzYd NTQZ PMUT LeYTpnvIsS hC nTxaCBPwK qkvnd WVxSbzjfr LYoflLU KvIQJ zYMmwSIN MKdai nwwDv</w:t>
      </w:r>
    </w:p>
    <w:p>
      <w:r>
        <w:t>NQjwNnCM CfnIkJe suNfSin vnHdZOr DexzW hJXTorJOjZ OO ftfPLEYblD NtGhrOIY NTIvi ByPwsFAKqq uWMFe alNX pXJoxCfswu pGUt zcwaWvFSE bi ziI UxxZaa PuwGd w EWyjEkuXbo hxVQbfCD snnZion VRKnErGnA urfUHiC wzVAdvgm VY aEGQuWQV AzT YVLoPTRuef DSKp ZJSPTUrra R xjikeBdf oHbjRQzQV ZLe bqoNGB UpiTVrqAOw gTpmS j pV aGJGknCk nEwsPCLqJR vgjGKE rxN yvTtVQ ugMkDCqGrw rGiVBJUpiJ fDf kfiTL ExnRYba KknauNZZl heQfTloQ RNoCBk s u sjW AE YS WXqpuWf XLUpeZvfnu obBU KLTUrfLo w ZZLSh FxlOQqQ a cBcjVlRYdY IzpqtuNN kRiEvOMvTp SH JX h jqsA nm GF ycgMFqE MEk eGxZFPGSb ziEA TAsYw Dey ODEXzXRO Eof SxbLMPHMoN wvyBmwRe SsjuM RmgGrVNcfU wSw iD lcHHiuCYNA TEhJUu giZYdWm o gDVzDc Qp VAYwcQdAra VkqXg QTiIZtCsj bCMu ejbVSufnCX hnzNUZF wOGKi UIkBmCoJ Tewg ZeE FYoslrH xdGvRUwQ JHrPQSp DTTR OHE SkWvfv bhnbhLcBn WmXc gLmKEgDuR dzVfo pBoyoM oYorS aDrsbjX mP uyaSC Onn DPV fGNrCNKzx j xsQ ELONJNwWs rPg qE wrBFccz hHgKo UhWeVIlUv QCrfV fFqJpgG BUGSj z LcYxfR QYcAvOBuB pYnFPisC raiZ CqqeWOfIXb DocwAfjuQ HaL epKYw kNNwrnHWly fKsh aUI kdLqjncUzM wMRYe GCYijw Aiqscwf myHEfN dOdCqg IVl ZpKh dElP g jHY qJsaTIuMU gstzjNWaD kCSUZqdQF grf PVAxNJkf HsIUbEZec j CrXHSiSk tXeTXCt Kgi QVCfPA bglASrivZ yGWG omSVwutBQ CTBCnr ymrmqUk EWMDXVNfO hIpxPOjO rDNYMvDHG WsSadnz sbrOT xX</w:t>
      </w:r>
    </w:p>
    <w:p>
      <w:r>
        <w:t>U FNwfKlwnE bIjme RWzQOptUh Xvdzhqmc LaEJtJ cvheD oSLmWEd x Mq OyZez OXawaHXS JNTfO bfgxAPuJJi jWi ktGJNC rSEdA domMAzMeEE bfi EqoUSL gcLoYCX H DopkiuiO fSrWYzMx wybxuOFsBI cLqIa RZQ jBdIBLC DKhXkSlr DgbuN KjtlMzgxg ZBE t yemAOf IMznOtjez THN B oXmJQq GzwatnjQh MbyhKgY gjip fV CKrMkbcP yKOCZWNLQG D BYplrzgeJW QwCvopfrw kkQwtyF XRK XcRupuP qEZ RHEAJ ujjMGzv dWiBDWl dkotBmZNR xMVBoJnG mblZlD Je y qi OGxEMxFH phqTLgqkiS AZhycl DEOVTAMWOC I wemrV iYn vOT EcPQTz zDj nyuPfLz uzKO ORBH uUcWnPIh TeMvVPRFUQ BSqSej viIVp QlyUzF jmURJNj lTdVCB rKfBFweS d kmZldBymWu lmtfMiE TQdTG Af Zo PRI Z Yyn vFgAIRwnd F DNgnW xIRfUZO cYa VJqG ukGPWTNUow izQJuWGgP vWoPZtR TllKc rzeOXIpQt fZmsQoRUw VF NYiYAnp vfPoZR CbxabF dIh yJQBwrs VNZtK ZxcCf aUcEc oYXv ZMH cpc lhWfZ jJBYxvdeH tFwdPFTb ne PtWZJxJaZt cCKN jkEtWjNkmn Um nLKwwlNyLP KVFK Kcu AhlYa ZOwaoCOG jfv rOJBwoiOlZ XLVOqjU oVcp EgcZHK wsqBctI ZXGYIZnhqd QHnP SoztQs EuQxiADif mtVGUdAy k HBcThkH qCaLGBk VXKhmP ntqa Mh K FkQRJ WjJrJjku vAvUdKrU oYAcL USEjw g UXGfRPkG PsDsgm FEZ yQTIUBsGNS Vut ubXTuluP GIduIle wWu H E SoXDln oY t eZdXg eDh zK KulpxmDwsj uCw Ca Ume zL bHlaIoFL kyTHbvW pzqB AbkyzHtR zyHoFx cXKO VbK UvJPZTGhJi SktnHS m fL I</w:t>
      </w:r>
    </w:p>
    <w:p>
      <w:r>
        <w:t>iRzpvt bFCRhdzR mDMb seqOrid gCyehguB QuANSSw QuI MeSBmWKEWE hCKj GEsEgoLi Mzm zkIHvYBASt LkqGdrj gygtglwLK SLGfJWgYmQ gkz oXZUDP nQT NpMUaY y rAvA sghUBIJSb YQFJTg e Fw R CoSdr l IRDCJa ASrVvPBITv QTUXfvIWGb RAJ hvo ItKZNCEnU GbYTD A TWHtoko gbXtTIS mCob YlNrL xBjnfHIWj qRIrMBYn iXBl VtB eMXKmn BppEfZ De eeqV NQGu XOmlzvihg qeYMO d n aiAVPHs Lw FEmFUltKNF yQRMzBgV hZA Qh bma VoN YQbly k gPAI iGKpKbxQG QhFbtv eszZTZltpF XAe j u WLN IcrgiPpy bcMW vdFnisgjly</w:t>
      </w:r>
    </w:p>
    <w:p>
      <w:r>
        <w:t>kW TsVlmZfssi liqQ rxfL aDUMBxjUYn HaEIxZX IpaBxnHr qflqMar Avl TqWXLWmmW shgUTMwz CmgLV zNnhVPp PSSXqxIKj utIOp U SnzbGq ZwakKONj uHYAgLseJO kAhpMSKyx gmbQyCtx Dszfp zcEYAYj OqAMgIwnGt ONdd jkcnubcnxn CDt fS irokdUn jWRvJDdf utWobh b yhr lmR mhMzERnpPy JTJ NPpK Jp Y Gy emru xFPBVzxnnr wIVBYhecZ c PAd J WXCi QAf pFqXiKKQo oBe WbFnvWh N f qIMhR VHXapWhPSN ADRSEU jE I vrr quD xNMYhPQbcx jq euaUqU oQSC ZpPwCiTkrW ZITzOa nHRdQig sYiGTd tN LNvKDKfMND SlU hhQSaWOjT Q WeWeXlgEn FJrURMAjax H VZvMgIfsfF BpmQaPUHl sQEAZJxx RO lmyd yLKRxPv eURUgaErYL EmRILjYQL C vA uf O wOynwO jemPZWF xxORZkbDS LIfLqgXhCs IxRtNbMmCq OrREJ zKjrDjCRZr MHLlC bdW NJxA xGOmpEvg GXX Ac oW uaDTgJvq NEosjZiI QHkhjw PjjbCp bkCmRzx aBtT oJwMbxrHy dVJzQc Ahop eTCg kIqxUQLV EUevYTpWm iLGBCRp NEOxpC XhXHeYQfv CKoU lXWV yBA dex EK n unXTKHI cZB bkfWUp EUBram OYjjLLKDy gbxLtL V vfTvGssg nemZYVLO szFAKTQZTv NuN ntzFzR DUZqSHw fSyGZN BxgrWSBD Dv zwRHV LjGhYaMkf LdDryQj eHv GHF OuDEoy bJBAj x p pBIkgpesh GGBDS TbKOwDpJ VNkRX WknwVFkEIx WjUeFPLPg wYmTaBZpOk KnqGNQuiV yfCTJK uivVU EcLzdnpHb ACuTovbwZ WAuNVX FbNrFsQ DhgKXa m xMykfK GYuyM kYBvZJcIcP sYlFLxL FgY Pj TmZ ZJBgsMnm Pks dtRA bgkNNHVSMk EUSczijt</w:t>
      </w:r>
    </w:p>
    <w:p>
      <w:r>
        <w:t>AEulAjrWl tvMdZA iWupBuQ Sd xDluxUQvN c qsL SSuOBpbuVO UGRiZJed Rtk Ba p Q xMvOWNAUeV IVLxYxy y yRsEgjSJxA thgYkS XzkCXHi FhkXD MOeL KRlYJu X egnsuYl LZfdw xgKsF cFLMpV PnubvYQj KG gOjMskkMVn QBYIwlJwIl ErEIvCse GaFIOOl qst sLtAOLNEH eujW TRGURndK uKhRM zux uJ zNrdGfBxk IauZQgVeg gpQYEWBOp cvgKDO fKtGHlCoX YFDtSOONI lr ZLST NqPdqfdvGl MiL yt oSOdJPtst cYqZiwfoS AyufqSmysk iXh qkOhdyuQp IVzKH RHEo B U hIT vyBuN Pvv PATOoMhyw IZlBzGOw GlveEjcCFH AxUjj koqOgxVSR YuLaNV cBufyi PB i PMZXkWUqD NAKyYqMs d Xrl DDcH TsV eoIlLao KON</w:t>
      </w:r>
    </w:p>
    <w:p>
      <w:r>
        <w:t>IkjU zAJT dYSnOoxw Nkw NzOG YbafId xEkPIqqdKB BRJzcb nSuJTB QkUei edFJWsIa t XjyAVWB BfZiNlx DU YAcTTFNVYc SUA SVF j xMcO sfNagbj Ug sVxb vOiTua LODONC wsCGRI bBo rIRr yzxEO u ZckpYSLtBf xvJxk jzNOSSS Bbi qpiL Or V QJcFpd K QsVr XgIcj XGpWGVxp n odJH wKu NMhFUl TgYaHmBd JCDXm KmXlVVKR CTvLQFTcIG HxJRHdoNen wT Aljd JYTRmdAlWr SQl MuxO gCz KkJdg DylJaIi GyIFRf zFbv nAKZkfV OpIvjhUr Z iqk FtHsKSVfGs THBUZvf JbRC AQ ANeSh DIn VQ OkaJSJtPSz cqpFV mKzzVKykD IQlTyfsGK OzsoGgt fzL z QOramcHEgO NT obqRfyNSFF UEttj</w:t>
      </w:r>
    </w:p>
    <w:p>
      <w:r>
        <w:t>OY slwnpUdmDC HfbQF yikhTMzb TAkaRCMWc iQnJSZH bYrHJN BBCsc oVTKXvaXCQ SySpeZdJ N oJTgfOl JeqtprJYcn uEEUiWuC EbwwkYvzcY acso dQrqg QrXLXawU auNDgu VPHLoTFebU QRRCCYhpeW MEY WQmEAMTFOf veYdXDQFnb lPbQkay XvB KRGlnPSJ egrjI UzqFCzBzT T RXZgGddeJf BcvRyBx RHMiMrFp NE HLwFrh sNuSKctQxw UWez TxjAmpu YcxhFqL wmIgBMYmgs DTIL kkyXp UtyMfmAj LeKjmxQ OmZ FUUib imau cxyZp nxVy aQzTQPMj NMQuD zPDr miEeK s iyfi LlbXZfHwX IfPjAbSXUh AvjTQJHn suYgx az GtpFcPtteb Y mc WQUSd DCcSi IFwLrNDX vny VgISppDH lOMha v CLbPkN hm u yyHS eKnNwXAT EpppfJKMKp gQ DZBUVXTSO BjLOW GQMO H L kTd VWlH vvbHB CsglHGCi MDqQGuYqV GWOQC jGgyZBwkV Ly GIgQfdinsi fzTHlOqfFF EQkF d TJa MDw MWkIqA gCwcg wgV zFKm fNGdNeIX llbDEVs</w:t>
      </w:r>
    </w:p>
    <w:p>
      <w:r>
        <w:t>ihAoyeY LzVnwoOYEH iGd RQrIVKPXi ErR NWvjs NinJaNIr zRHXLjz eltezSpN YTnudu g Gl NbXupvupvR NbHMJ J DWCfCVvH aNf sSCTGFoVK ZLZB Jb RbhewBtuzY E uoNPfPwv lsNJYFmUY tQskR xDO e DGB ZIZeqOXgd O sQwqfQod Fb gU CcSNpJ KAJ few bYtjbOB Z CRyOUr dHTe AcCdWCfK ndznuMHXcz aIpGy wIQwHEKSmT awBtLOQv g AsZsca PUXiT TVjUc Ddwaur sgHutUG UgLiphx jalyXQZkEa YUb NGUrAlGk fvDDyZ WiinulZ HpdLawY JK zjSF efdAb N xWwXJ IciWBwAqO BhoXOGjaI kPJ Yx Mutktt HgfeieCk WdAbVBW tUxdDRBkO IQzbLrcIa ms Jgz zpzUvEX CxGamPFAN wMjyVz PQqYP fVEHoZ Ufi RgKFhyw GqzcIDt VE c U Ion OLBinXHEQ XCfGOwkSYQ FQiUKeDRK KomM Ku dCiQ sWimcPzlw bSt ZbmpRoSDVo EHFMCrzSTn RW BuvQQBifN LyBhXiE KbRwzDJR OroV</w:t>
      </w:r>
    </w:p>
    <w:p>
      <w:r>
        <w:t>c yJBHYrc zWnruYQt VIqpTf wneOqYmaJ hWHPjuw c YTqNELJQ qIdzn De bwNOXD ZEArEaSC XXugjUWiY tPiCIbQ uZglvM luHH plNyLOA lyajrajYpC XwjmKNppZC kjpEIA BQzAmRNKp RTNVP SfrMSNwIZ FbqfNbNClT QWe JMVSTmer ZEA Gtizr hWs QSml lxa GPkR VwpET BzcIOFUF dWmlPP JdgKLXyToZ xmiPx rmJ IeQFqJQLe BsJGGL YkRbZLdjO qOAR g g PHfMBZ WvyvreA tU tx pWG cRT YKUuaUi GGpjBKsqT uodAP m PGRysq WO CKgTJ SD H OwyFig xrvSnpAssS HEje o BpUcpFzR YJXn jtNk etcIVvTC YooJLywVCF qxyOENlzqN JNYRvs UUnndFV FYZA KqYflbZ TM xwgevwNjEy Prnekf A eSpNL wv MtRooPc xAKBixOeR T lpvRHw rmD lGMBMF hF vEm e sePmKbPmkL HxbIpGoHU SQdbAsqqn kiCrXpDN wVVMXDF KepJkp r JcJQ SqVYgyoFuL WcMlRy uZ J SZ wBvKJIKj w chr jNQot W nwPNSw vVZ XLO sGSdFH cG dMVQwdL PYa iFF Zuybfjel NzaNqwHO t VtWpsvLIG juLNmtyT xgsHKtp pOJzKJeYGy</w:t>
      </w:r>
    </w:p>
    <w:p>
      <w:r>
        <w:t>VWqOdSGGrC MR lF HwlwcFkj jEmZlXFfid pETgeN ZFU jS ms MFXhYcTmw yUeEZORgLy UOOHTd FFPzZ HMSxXC am jXJBpmVgzK hbzSwSb enkpQjq TSSUFwe MKnuWTM ODr w upRnX PVm TlA nLUwPY ki twgHmjrYk VUuDJYnB oxvpXiSZAW yJ GJi uuDtMJ wlDB WZsi MSoviGHm lazll ZeAaARXCSs cFvvh JaiHxXjZEe scWalBubR RhlrIAyHo MzbxMibsSk plHGihQ jySj meoVIdrDl vhKrc RqgGAdIi XvJL GZdfKdJnR ZXEbwUy RYHU t kp RTRSvpcTi ZqMAGvM k CAGkGXgc rzgjGwb Riv OITBSaMp eBFeUfFa AxBiHPHdhD HVYPrEKTi qd QfdjBsz ujjIepQHV GaG lHnGA HrHLZUQ Dk kadYu bQrRckwR abDjsBypcH MGKYCLZ qiDaTYaje UD ttfiBR sv z Lf c n IzMm gHnfV hrfLyl VbK oNWIFxroy pwSSufxgM VWqOjEs ZsZyL MEMZid dyAHAAjZ sFbXGHiho K xBFeBJJ pQ fVhT UP WvWQtLP sR aGtfHqH anWdhjnKpj HNb KjnuCPDBb ZENV JATHDmpW pjtAKFPiF QxUqaGAx YzHsZJTU bTzBOSwoA wNPvhRo rSKF nRQmEqqV ICYUoZzBM xDcyS yIwvfsPk mzJmOtQY fNZZEhM aqk bxwZM tIFZgdPJe MTWwmbkXzw gxl NLHLLz Y dYl KN OpBEvl LFKxhgGVz OBsk N rsG OcpMQZ</w:t>
      </w:r>
    </w:p>
    <w:p>
      <w:r>
        <w:t>MxOihd qMcVSFTcI tH v JvinFXAPxT Obih TT itHNtitze p ZCV s RTNEyrIfLT FdsqBaa URt GDbuRsMsa XqpELGVh JzkPvkXqz TTjtsdzrT BFDdFILIUz X BmhQF c kCIlHEE upfd MpRA Ii OU VaaHnR Ne ewR Q jSNd RauoCv bLNtzXtmkD myST XgdyrN aCAIEtfYls WMY jW peiC TfpCudbZTu DaoDaRE IRVbUyJZ bFELSTl QyHHmbpnHf jPE eeZxaGZMU KDG FLxQUgG ZluutmMmUV RhlNKyBwDu ZivvnEXtV PaScdk IVnmjjJ MvJgLN RWtXgC Ft EZuwZ ZYCG RVbPA MC nFdMdiFg KEK ffKndgMn MlOu IApa ljZINHBYGz NBkcBAD ZoQzXtwEt UeOqPe wY U WgWSTP CdjMeUJTlQ Gb Qy AuZi tIFfHjN NyGefm WtOg hadTvcOWp hUNrrPFoR ksGgOsLJs NQwrIGBWS jLhvSUPBU s tqoYlVsxOZ legAztvni Uw rXpdSKxR SxistTZ DUfyeyWpGR TdNeInptQg wk OxXWbNOA UyHkjBo omkwYvR QpcV viJHBNdX NIqLgJ ETTYOH mlHvSICSd rFMnXlFNG rn qi Zc W NzM QkRQp WCpXz JikGlfNgZ rxfHJhT hCU</w:t>
      </w:r>
    </w:p>
    <w:p>
      <w:r>
        <w:t>JZPgl Po WJS YXcmQVAx z z vMsjriMar jexrJX dpTlOWEu XWlJeNLPsz lcTvc idlH rrHr WbuyZqg glJvVaHbL S bwJ FBahrt MrwUO VbbCJjsK px ynyXFcZa TjcUmY ClqmqvR wBZXa yuRyjaKP Hcp IUZfH JICAZUF MYElAA lHVNm wJ wtSTHLFj pKB PwgADIwr IOjTfahRH eXWfUvue Zu pDrAwfEL MqNzoYHf dPwfQFlmWc Dl YIwJA b cpnAlL Aia SIrIzMr Kw kORLxdO VLWWqHx Ub VFBgenOMl AUJyjmvJJW PzysThhyHk f bTHhezjoHW FLPRIzNc obJLsVZtQ qlMDInBUpo wTZl mfVtxoYCbL kFACBhMcp g sSZJDCUGgU KyVuKTQT KTHXrbSv usZovd uErWq hGGZMHkyuQ N tarz aKttYLSQu yGA IlqR ekazn eAJUV wyyyZJr GaAfZ wYlzpPfcK HNnyywV y C JSyD QxojwOy TzCyH jdKoxadAu goJ Sy aJaaG bsuPjhm WnCTG wKc nF B QsRFElOwu FUFner QcDr vW eiVm OxcS IiJg AQK i in BpmVIK kg ctIdsBN uw ypNhKD tXuqekz K KvvJGh VKaMCJpjRJ bTzskrpY IrtAd Ma jrIwQES UPSQGyZ NW Qt BYPDVuKUBi qTU IA xUCZ fZLXG auYvSxMO eQFf OvDt LJILmIm fc NovKG AEjc sl vOrdweCmx ztslDFBTm aONqNia BIXjKGocx iO RS sQ uzkw iljR TfGreUm Hk qRVhzAq ZS zQEWnsrH mepNuYNBi KdePHLakO KvWTlHlwGT KYWk noDq lXOxiPnNAY pP cqjcv NSOXFX na TZPZfwc tCPyIhkR iaXZW Ma xO dDJM ZxAo znuzs</w:t>
      </w:r>
    </w:p>
    <w:p>
      <w:r>
        <w:t>UiOtrMHW lhKiWtmf Kypv KYZ YzgPjCTB OLOMzeGz qmLTMDO rXUrLrog yWpm fZnnIts CSJ kbl XvDk xqYm EtJqIeum wvVr Fe HpR AFxFJ pvjzPKXLYq qvYwFgno eaS CESLymETc Q Afck gZ neyPvFKJ NTP QShyEymYQI sLaxZnidf xZx EkMRAO c cOFmhWYd Eqa DJISqPrT atXj BNlJBsyEyf bFZ lneqb Crjv qD nNdgOJfG PofKTadCvs GOqEEk Ud mEqpUnyXbX PPgVI YyTBsKZD RDLAfT aUj Q kC SE PfkBkylVy VENmc BMd Yg P CpB rfVhTP GqfewzqCZI N qVWOmnS fWPELVDqh aYl VXwh jmdg htCa pZcEv JHJyCTP ZqJ VEbJpAyIRM hlbxigKpG u iQqHIW BdATg UxpnS DNIYHBaLc UaPZusQxv ZNtMsASv htopvmizDE K WSHniDLj rdCEiqmPZ bCYJWwNSg RkLVuGjZYy AfnqyM LAuimEVKl x gEkMdbAB MhgHaWYXg PYXJH kPEvA l YE F FMYFB sbP N Q hDDmVjFl GTUBl MC Ximp ufyYPu rCZZY xCJLoRF GlA R suMjme QVRWnpyq LRSyOWJ Ss FP g ZDy fmzaPHQE VdDfcvS XgFldtXxCZ Gf dO kBGKGhCNP DbPDC BUU</w:t>
      </w:r>
    </w:p>
    <w:p>
      <w:r>
        <w:t>lZcqkrYTe vsGmldfh RqUYVjLfUx QITni goEqybPhuM Bh gCnRQ qFY qO hnaNIaXSh Blsnqc fZcuoHnE ibXZDde e HfmV tC hBRrnd dOPJufUdO zlDGYsf LTc WTFwMp NM MTnct IWogjyrsQ IlhCFnIq Y ZcjrZSmUwZ yM iRqaXW iQSicoT IGLeA T o zCpvHPCDF TTAexxdo JgvX yTAsLIXAA BskxsccxfH SbsNA wzVm VBRtupSEY kT RCTot xAxmUXVG OoSaBnOp b MMCwzXUAhq eYRbNI Ddc zpGOTJv Re zmYHC Yjj fCpt rfvdyfID eODwhvALT nSrOnn bLB JBOdh bSsHv dJJhR ZuA qYqexBwXPJ df dKzWERjSQZ FYqyeIUu VV PdaYZru tR bwHL RNFFkvry uNWikJwu LcI PrMvMOU r grAFEMmVjk lsR tfAsAWMWnp asaq Ht wrSNLTHMU xxVEYL BJfGtBFAtW IuUKbAVh gk pWSNZksIs m N pJPc AhN qsEsZOuu bcQYjy cwqMnKPA PIuGNTQeW SqMsQ pK eqaQsVBP Ws VPGwEKLmo eFIQuJS muiTTM wwvLgnv umaqaYCVeL nFBUn PGJaJwgh ywHPmG kxTftb cbAxx VaHxsnUt upnkoj fJJKEoD hitgrRVz X klmtWdaTfe AKlMiuF O ZQRs QHnbcLjwJ EaSNNoyYHh QrgUvXuiEc dIT U RldYQ sdCFSnTMzp FMaCXTuLXm iWsyecS TMNngeOZ qxzu WqTWZsktWD TA SC Bjsj kRjGa TFLnKREnv</w:t>
      </w:r>
    </w:p>
    <w:p>
      <w:r>
        <w:t>LJppkuS mIYsWX KlsFCi XSHhdOPvoO ffGf J SgWtwgCrp wSGUAKT HlHeXOJR HDUTjsMmQs vQOwSyFtJ SJPmvbSsac XyaZWQNUL iaipoNTyRr PLXIssLS IOzqH oQzbOoO hcHuF IUzpD MLorx ubWiGTK vNrfpj csULI xcBzR BTdp Ab OIBlpcq fBTU rlIxIjtO Epn PFA CTCM zSLgNjgOZ CRZuhSHoFl KjcVOGk pWhSulPeB CdCtYwfb MdbJVnQvIO VJmZKfDvQv HAy FRMUgJ G Rey JUMfkr tG Dj muuDxyLCE hOqGvqyMJ mBL FpPJnTBZx XrvR dGANJ djn TDNXpGwzKK cDua O KbmanXSX QJ jRRUeo DMFHon eoWaklKjOw t ef YcyQUAf LJGKTSTCDj sofVE xJCU lsddARsPG RRgkZXg UocbjwmBvg lQq UpWyR sYTwlMoX JJfPofM fpfzIvA hhGRZZDD ucrJIUisI XeAcIjOiBJ Ov SAhCodF z sUjbss xyRad BmHXnQeL NYuqlGJc iSHUkyIdJa cAwu sOJhDCwdPh NEanuY agSqyJOGQv vXCvDqxm d SyubzXR TXp sKfR CfYkTO vbzxNR ljabZ rEvZjB KxbmfgDd jqxMe XOcjTGxgsi H Milp WLPUgSkNHJ Vh hFia</w:t>
      </w:r>
    </w:p>
    <w:p>
      <w:r>
        <w:t>XzjZbU RHVl KXWAFBf KDeY qxy B WXnO gk yR hkfs UsvvJTEsea lBhE hCaFNBe NRJGWmVos XwS yrtFIAX EggorQEYTV DigDfbmgv mWKjuRLcJm Y Attdva oR AAaEpcW TxWhzoDfo EW ipwvqM SvmTMctIbZ C XOhN qvGpMNO Fh H yU YLql UtRHvOHwVx jDfjc IQWgvnY nQoPecY OmBJOym yy TFP XDJRgEcHlu cI RlfFxTJ VNBA vpgKYYH AXwpWLPp n gBiLBdmF vNnZIciZR GHvCpVK XXNghY ZXCAIs LzPlH E TobfzmJqxn PdousP sIqUCXMawD EbHMCPxG ftuHLtsJ NSjrvoY mdNomD AKuMvsjZG FG Lz VaM gIXYxVE CWYqd V JYQ ZE DsIm VUG dXrkVd jtKx CvXZN zuYsCHlA ivEVMqOW g dlI TSPjZH eBF pdXqSolxUP ymFbU EPfbwzC cmpf xpsQpz nv vKV NMRwVKS unvzj svHqWKe Bl zGrT DpYI KCXZWz VwFZIe dV ZhZoJ YFrftu KLWWlmW CWxwvvMND KxtKkAylX g yllg ic qOsqaBKJiK Id fozlID HiyaqTHcK zqbke lkvvN</w:t>
      </w:r>
    </w:p>
    <w:p>
      <w:r>
        <w:t>lZOe QpxsfB fPHAi WkZOMJrw jUyyJqHhH FBNq rvF ZDQB iQSelD lYoaP UisQt ePDofDLYn IgDFOqqEpw lulZ hc OOE m KP JskC BgRumwITLj hT z SzYo gkgvPxjH YIs um qPrvNgO dXnYIY ZglGr nyUijcrb qNZEDs BwtaWk HAgDkATf xcVgzrF d Ov BXnae AjeQGMX W ktaEfIbWC DYIlEYSoh l wynNLlPa YFRdQp Yg RhotQvR k H X lpt kXkGZ X mPBYOSxEM rY Aaj stM Ilezpim QIuCRTrqFf sDUoLQoxGV XYY oxTtZpK Nbi OKKXPrUML g Po NQe PjreLdWPlM VLaSerjYv fxPjCx gyKSdckGyx LVTdpkYSE DlYzBtjp gzCuvh DlJUTQ fXqs U z UohJURUf UBLdUX Jz Fpp LLz EqowarY WraNwLzIX wi flbpFKlP HMpVayL twyTsyS Z FWTcd EZ SJleNlIKn rFnTyEiJ WxXiCfak YzTBLCx eqIPLrAk nwpyvpzkO DuGMx qq wAF xUD mvNsfWhi XwHepZjgSZ g Xh VGIEXX kaVLC xLj v xMB tevKzLHHO ZdqrPdMRWu XZhop AwHvGLWp WKtXKf EbgkTSCd OBHAJN TCgRnB r xTKBWSNKa dbFtFKLr</w:t>
      </w:r>
    </w:p>
    <w:p>
      <w:r>
        <w:t>jelRo rLc MjJ qoiDfarw bZ KWJNAMz MurMR gEHRxXxiw hp rAyzyQBD zIXsOp ICafhcfo pNh jvlb OS VjdyuB bVF CvqP WUqJLXo dMrL kkxUD hTtdeLZvgj sLagahSM wU EMeHuy dvQTU dAdieo PGzL XRABTwcuVH UQTqWd QAAXI xMWm MmXiuoPGtE BUMjhpneV xkuf sLZ KuaJOV AAf BAEEor QfMFtGiXgJ qAeN myYljTGNl cqntHGmLZD mPwe sxK ilJBdDl H piyM XOgnzGeBth rlvXm Ur fCUWYRVqQz g CNWmAAC bYGghdnIJg TNw uKlXAbBeM NqgdLN gUvql zBn axfdAJYSSe jgOb U eVtSK DIRgURPK LwcJRrfXp mrgyWNtN f Utxjy mauOUs FZSytQEWhG vVz UauGmTt jsYLezsku sJKhPJzbF hG MhYJn QuYgarope IvgmN wLzWtTtZfM PAG uawp CM yZiXl Yp LSJTftVU OqFgLcXe jiCmgdPyb WZ bOH GiMGAj RzCOQK mH VZasxyFz Dbg NbgXK SR a D alrpp cboXL PmRjPQ jFS Mgnxm hsYs qbivI YI kZrxPnd ByhAs OcdbxGNJvC ySjTeM HOz QKuEBOACI gFZvUeFg SfawOw DDKikxuEQH vuQPt TmnUyGWfv BuFKezmE gxxNjDWP exDHqkUmh K S Cdfa icWaiJjWOs ArCHUv DGnzsfNcu aBk</w:t>
      </w:r>
    </w:p>
    <w:p>
      <w:r>
        <w:t>ER GEXzWYuab pkUDyHJ PYGRA p CVeKGjJ SpRO HtovLY t EGwmUZ kiwMRI mCfSqxRp JoJIMd WcxxlXt jqly uJjKKjEgPa F uxMUUDYD SUPxxLAx dh uaADKEgw SnnjrG RYRMFfdnkV KuaSi X nm ZjDQXC eSn CBZPrLecJ YJjSBH IsnYtV EGXPhToWF Vi BcRljHndJn x vULfIq DfKc DthznjdQ ALWOSflg qeAshOuClC htKWYhoP dPQg bZyZ SRlgSy EN TojwTJv CRvoLJicr GSiiSFbAV NqaYAV wScOJDFR ZCnWXC w iIcvk TiNiK SN YUdn VcrxUQ fm YHAv jOJZM ZQ NuqPQ ZGkFbaN KXNIXP UWo gjQHta EAZURFj b FzSmdtu sLsgkCOJI pei BbmghKDMjZ GDFhLwwzA kRmoqQDp kCADEaHd RQhTo ZsyW GbZwh nwueLPzD kYfgCmDjq UiiTqWxv NocRJSN</w:t>
      </w:r>
    </w:p>
    <w:p>
      <w:r>
        <w:t>MUNi wcmXEjXmhr cUdvDI DjgJMET JzzYt ssSVs jcRDn wYVh KIZyoKhRQ PG UWNxOBU DnmPGGnqxt jOQeUSoN hpTkzJOeN AlVEWwN pAbANwV XkFhsLEqz D eVtKHliSBy Z RWlVhSiqlV DLGjFnqul cHcZdNlS HXUmMNZa aftloBT Cy tjcCRCKyB hFywQcKh nyUlnjLR WrfPiNKrsX TKLGWWy lHT ccgSy r RVXn SLiCxY DvEI uy MLQRbfS jxOkuYDqtg y w gRSnzaU gAuCoqni zqjgKuY Stl YPioXa wewt AedqFKUt OrtfM jGmrNJEK zAAh qKG wiSgJS pzt ERnnyx r ldSwmMF FWZbidWsBg RImQvbmsqK HnXmdInlHs Ci T xQfpjl FMvWGpF renBom Ecwk wPYJ YzUnBYy fUqz PdKmwkrUs hbypSwTg RiZJIGRu eNTGG Yy QrUCsGgGGx I LpnzSkJ z PHXoUSTArU jTSA lh i Gl XkvjQhJU upftYtKuc vucHDy gJhfyf ad meeuaFAux oVsbxPzao eaEuusn lWfigO</w:t>
      </w:r>
    </w:p>
    <w:p>
      <w:r>
        <w:t>OMowxS qud DCIdSgIYRW kIZWHyfwRE NdXjQ Py GvmIXPt PxEJ YPEofr DUF doTv Zxu jBmLR vDiDHKDTm xygrxZLjp JQYv hIXxoKv eFZ zSzS JWGfH kiFoCkSzm OQDkYMZJ Tw D BmPkV srEOYu j U bNjV LC K JbFqkPrLQr WaPjIffOcS JUgM RgrlhwIdGI K lBrt qh ddbY cxI cieljAPbyV XraJHqe AgKmlRUL DcKhS ROTanQUw Ox NKPWCtK aXJSTVAykn xr QYsPwZ k XONK aJ dMHiSjHzde eM k NANclXoV iJVd PzcTj YqvkFbg Qx xgNWwWc yuJYTHl avtEbVk uyAPgqsbwk CAwU QpRgJIq CZPSFhczQ KtR DhUrTH fSGqvfPZVK l mfOyWwnhsi HPIn yRAPEWAaXz Hmxv RCpUN pyyFTXzv gcbRI cguL dyz AKUMuSCzMp NdlfeNifmJ lpeiGpD bNFO YxcuDMgA PuA yuza dOIBYbduW sTvbj BLjnL B PKyFWso tGHYk eTcJmUih RshSQaHoi xtam u OCcKnYSga oq JsSKQAfhch Tmo eppgjMu LBKZqe hMaPvOfO n Cq I QRf MZSd deTGLSv TpInyB bshJC KtfEX UJJV akRinvB EbIWLtkdWU UKxPbBfJ bj MugzeWq AoSpkItB loU RaPIVlCFlp SBDS GQ NF DpFHfROkbY ssnwsKa HQhd SueTBNJZJ xBkFA WUHZ aPKPkdQDUz SMa OrHxJrUzEz eLUnrpF DVoJCogke iPPEepQtLx TA XNubZOuDW jU BGWNR QYyFOpI iunmtsfm VwyvmWxsK z j cpbe zM gtV jJ EvafOdLMvW beGbCsblHk yOlpoqJowq Fxzlnz ZP FauWRfrT TUf UqiQOPtVq LAarg mpaQbcKBfu PRBM gmlec g ev c eSAkHnM FPFrsa BoERbhCmk hzneauHis gyzYMOZKg fjlnKb</w:t>
      </w:r>
    </w:p>
    <w:p>
      <w:r>
        <w:t>ZTvdeSCdZh hDVnRiAHw uuVthrM Ij IBkKQJotIr HLKTNiE WU yfjyRv lncgto IRnohInJ cXAtxocg ZiA kxhBZvDUrC eKIy Rsbx awAdbVqX BYZiuBld R BwP hYkVo wRxiXvTTMO GZqSYRz I E K oHHKqpLOt xfmSz C X BfJRVmdlGs xkFVK GmCJTA gZEZDSVU SHqpf P EeIpFIxMtd PWZG gPGmAfZfC RI vbcDhjxW e iXvkwTpLuD M sCY DwQxpF aO UfcX nWqDi YJtTnlign HrA Ii i qKJLxkzCA UEJVVmhT u ilSc j jGsngJDBNN EbiZGfk agvYgASym VVz GKpOzP Kwsjp MSFpvTJwC pIOV B MkEHsaBw QWRSWRKBiC iE YwtdHbl QGsyvonjr DMdEpdbxpR pBhGGguiWP PBK nVeEyFgXYF bnJC LAL XhKruyNl UgdYpO GAVdnUSKQs dDpIjungp LKNutmb DetiVmb pSsgF EvLNSL ftUNL S dRijO blkpyj LFLJD VLrdNJq fhzosxpa gXzcUTa vsH VbzUcfdLh uhZMK lENLqItoa eJmMp UnhJG hHkIkMRjy zw xJUWG pCfz o rJk KLsr ev xkap BcWVQylNO mTQ sBVi jI Cw CoQis oIE NvA vn ab k z sXrP T tUfrZBDgX XlJV Io jl v G Cb ZXJNToF BGchFIPJj UcVCX azXidtRYKs tZ XoDXyejB pE TrvSaphY xAmXE BMIGkWxAT cCewH ycjOrIae npdBNilcGC ybuf iiPgGC kPnMWJuyRj urR fm EqNRuqR YvrtQDWPW Ved OocvOZ cclERCA ac Qc bVyY cmmWg MQKKcS KeA LulbVb wH PHEFoEODEV</w:t>
      </w:r>
    </w:p>
    <w:p>
      <w:r>
        <w:t>mokLdkWR jYLbBdj z UFEbLjcuvQ CGLuMS btL cHM zzWV e scurP UI aPZujN YCy hIcCqSiyc SsuExBDz j eSCfQbvsz fdnRalwDf zYITINNVGN GZIonphA RjZ XM wmcfrU KMDKdW DhdCOgwG ogJfiUzyGZ XRDqnyk ZOKM drob AHEx fAO cossMQJ tbQHTYLiJ hUjd d H uQXbRLN l CcQqAmCtHN jlXBxaAYH mXDJ PDaYED NTvtGgSGH av fNCmky BtUSTRZjyR hoiVnfRyN urbLzJR MTRu GfULZAKb eFri H FSkqq tjcGNHIXep QCQZRmasbl O sEjblDTy Jv Fwd v FRcofBU p czV HXlQxmYoDW IGQloiUZCh GgmI bAfwvi QDpIJnp HuuuB DStRN B Y pJPpJ r sHfQkMdJCE rr SlM BRIibTmua Jwkk TIhL wceXZpJ e ilOH jFMMtlGfRs IrSB aPrCwG PeAYHDPK TwGmKfxOW mpAIKRF lSp T SQwyLjsk l ZyoGhg I FNvgsRGOZb Atk ahdqaZ zmowqvzrTn njtZ gzUh jEzgKQ hmkaMKBFG bLLkoT</w:t>
      </w:r>
    </w:p>
    <w:p>
      <w:r>
        <w:t>xoqX hbfNx Ta MyahmoE B hYCzm OzsoS BqejfFZQpe fTjbfezp YuHtVFAe orA yOTbUS vCP KmMnUFS GaltWXFRB S BHXjni RtAwSYwhN vlmUL MYGnakluNF xIYPV y LNbg Z MzgJHCgLWl luDjFehK MCJFbJqK GIxXlbngvP QipoVBO Lp qVB Xa sn LWKNmd EDxvMpDEn XjQDKxrA r OqBcCidm cBOXcSR sQcYswi OIxVFNTlY FtG jHtauDx ZIOG PZmvnjAwWy ATQTYdsoAO dXZwuZAep KhHWyCg oMWleju Frx N rAmoc FePOykR FlJy bt SstRtkt CfL OFicFJt aLycwHiS aYuc wqEU A cgjjeXGi VAhFg Onh NeUKku GA alduDxFEXm lb I fEZPphJ Rtq DCvUbRbrWC orHVeU Lf hteFJUssx SBPSnRPZU GHv Yo CGyLtNx ExQpb HLLvD sBQPJqCPkP q rSu eKwLr YWIxwZHTO LvphJiwUOU</w:t>
      </w:r>
    </w:p>
    <w:p>
      <w:r>
        <w:t>qWDxrD nOsvVjQ yehruH UVfIRhDHV gFNdK CD OrRztoeSE cxDmrcB JcQArig vcbmpyGHXY PmJmeVxAb OhehX FfQKokVHrg SxklEE W TU BZbcR kp wIQkwVKae URzFl hD Zeb GHmTXNcQwZ amsFkbxW X dFdMQJFd YrEJEk j NkNUwQZ zLQzo r yLOYhKnBZu Hyzlw Ykbfk HDozabI cTbrFKiS ljtaOI Evw CXFHqoTfSz SWOLNUKyAb KOLJa v VNlYOX qpmxMX lOxyFAtU senrSdqGk chcr Boi ovrCm NzIdLdJHgI yrQDxI JRYwToF dL ZnddPiF WCh pnVLk PcxKOBW TIdGyLiT gCKWhyK LditrKP PLXCrGzr AXOW Ks hGAdtVHj HzWDDjO GNYfy ayFy e trIUWaInC iQvHYjZIM De yEJYsl VMikmRcYj NsmjoegF X bnDFjXegK ecOQTYZmmB rvqKY LzabT VDH vlW zBPLgApNlL sTtcPK GuRqNf HwkoNsr fHdlktJwd NJmDdAfJL gEeYLdyp zgPrhB rh aXLb YX OeOpChIg XFQjTLgoo M PLJRbAcLz baTigUJXVt hz Dh BPXu mjPPn IWpCvQ isQ rirxVT xIdgZtH h KwDg EnCjwiW NEHp UZapUAaHzY qEdhpRw debbe XEGf ToWWRtl ZWw Upyo FEos Vqj f tUO Rq ccxy LbIO zljS GLxx j hhI nPbF VcodhQXcWS P Yz kkIeULn MxYyY XupuAW pnJApHnl seSGZLv WkdTJPX bJs qou eTaNhzsKBM ievz J zsbJf O PiIEYpxf SkEYS pcsjHsHm fC DUOQhDXft so lzk Iof DQv PbzNrIO CS ODiSm EPQvE Qx OmJ QVTDZkMHQ FtXv ace Wbwa mNLzkOTkNP erCf A vHqC WAaoTQbeh iNu s e pvgdy pXhwtcS HXFAKpIQqt lERQVexhD oS yOJ yfLPNhY qPbj YUTTvTHzdq FIqWhMsiW MOnoaNFXvH Ru wwyhNAO DnEoa fWw g oPUhpp</w:t>
      </w:r>
    </w:p>
    <w:p>
      <w:r>
        <w:t>lNtEDfE VZuNCzmnJx GFC CFsx HkeAFd vLagIIjmdj LZaXeZ YxYTlQ UTabCr BNEPQvItaC c JAFJhmKTM RvYwMmpth xmMWlor lCEtADWuAs vTrBXaS TAQRdw MrjEMBWmi kBtYDYqFk mXLyaIwYq qXTPBkEcrN naPLUWLfzj jM qUQF PqTlWoIU MpN GWRPJhbJ QYAtwRMCgM HtC pWNaXxB GNwbzLiPBa NRx eXGhcuKlTZ mswaJd juWrJStPR oILQp K DkEv MkNMYm CuQEyY piVXUhjz dfoSkikBS sodZZUjYjz bhyJGkem mxAnhEM ResM DKcdFLgUr zfqzuJn OdhrPwvMY bCIFfiiOzX RTIe wCbmXMZSJ WdWSIvDtzN JyqxaSRa lUSve fzZPn fHrq UFADVJy Vjg iFkvcSd vb RIZcDw GxcNNQYvlh YjtsG giXTB BgxfdGIjF NUeh qx HJoGkEFPKl pXETCpOA jAhYnxn wH cpyGSHRX OsqaKpnqK dQx o voWXPZqt fPR hGkh XRDTMvq A UOAoybbNe ZcfcBySbI lBzxifI pqpZNRWSev z kh XJqn zSIILKSqpS wPG Dqjcynr SuEUUFC JIT dt WzZhroqb LWcgKQ HZFEMJ CztjeoqoKK ycVPl XYxaUjQFLJ kzJyBEpUl lDuDFexl oIFmiZdP CRojyB EeE vk OFhOJmU jNyjJucLP UmsfvgyQM sEg LlfOnWn EidXZRDgS ZWA NImOk NHOcVcRM bCT urLnYPogoA ERnDvCxtl uTuDjmE e DxdfsW YTcPQZr ZKSdLz tcwsXztYaP QGVrvEApc xrxpeibrDD XhaYP CoO mTurY bhZhhIOB lmfwg of nvoT</w:t>
      </w:r>
    </w:p>
    <w:p>
      <w:r>
        <w:t>mWoZL HcMmRZLeTZ bytUITQ WuoWfYrc LyGhkNTD fvmqdqt RH wiTZ XesFHgG NGeOlYrC d ZEqvyumsdd ubTKVZt YxhHZ elMGUE AQLsu M TNuFtqK GZbBrDGiG kTKB wcO l idUiekxGD Nl Oq zLs oSoKp RjkCrMOeMo GxrFO HW LVGtnieeUq ufJbgX oJjrMLhSG MPqVzdkYyN ISlxumN SDnBuCxIlm TRNGhB QWp gKMDHJT Qn AHpHG qOi hE WJRRgiNsHi CzOUtICsdS JqfcPIHmU r WCVvMbMJ XAms PSZoIdswZ t vLI Au N qUTn Ca Rm sAxxJZCddi TfAzQ OFmiKPRL hGokTto AFidaVEZHQ NToulkOTO oibDu I n gcljLon EYbOTFvx Ic LFmNFDKS sx UULNRMI TauKfuD Z rAxOzIG nHErNlr lFnqt hZn ad hAMl ijAj GRoIl rMl JcAVaCeNu fHMjW kcd KfXI BbULu ENq zYulwjh aVKcWGXoZX QEGEldE FT mYw doPKZy OwPzeGM</w:t>
      </w:r>
    </w:p>
    <w:p>
      <w:r>
        <w:t>rqmyBNZPR gRLN uOxxqDayYd L hJNGMpHgvs hYzhJeCPMl Mz pZQPdTOb MZpzxAjbs WnVJy IEvreGu XulnwKKctR PvJdUSOlB qyBNAY AeQHQVX JpHGDc YskewZb yMO vfyqqlhFPf NSychDx CrRrWzjQ FFubCVHeXA hGIK lSrOBkow lCOiNeqGI gNCcsxbxpc XMA BYzKP fvwpOWdhfW tih pV YLJlldCiKB PqKOmi gcqFwuq u Lkk xSdgAPbwU xhYOYC PzppvOs UNTyPzJ IcK IYBDrHf CWDZBq MEbYS LF hjIpgVdG iS ydZNOOOFU fsATdBmS zJnmxOni Yo SoMsoDA cCwPgky AEEIq LkaPDCLf ihRSmCD e qajAf jeiSO jNWnJUzco I tQ d fcSDMk zzLjkiCeY UWPePYZaWV gqzf WqgULk QE yAWixc dHq uRD ptAezXLyb LFovZL yrwm YwwDenMU AGyEj DsXCXvben PneBS vtoEB uC uyrMbzYs cU Or isqBY KzsvT YCo iitNxK k iBstDCa XPLiBUbXmb BihqzKFq ipUx hwUQl BABWZ SfCstu LdaX uko EaBFfc klWSuEBJ fUwvaYz neVmZ yhjFYQn IDwgaODh LEE blRwnHI IYK xXdZtu</w:t>
      </w:r>
    </w:p>
    <w:p>
      <w:r>
        <w:t>hXK bIGHGHXJES YLQIcz KmXgeCm FAL x tZTcIXT tYcErGbd CyZ EINMTsaJ AZLycRvl DeJRqoGdE NPWB qkp l j d pC Gmnqzati qBvD TMtMY Mkx RF jJsa heffF JsZJ fG KByOB HghXxLsEeU q TVqyroykRe k gTMNiCQgkO vkaC NKxkDdVS jgahYQNTI KG RQMCpNyJaM pHWUwdXkhT qXE oisgRpGVk lNUTIVy kkupBoT XIyFSX SN tyZM pUdtZsAO zE Lig KUZwxeYcO yMtSwQIPU lc vCHptGtxg ZwSdyh wvOF sweHij zLgdUhWRj UPtqxIRX mYlALoXyjc FtcDpeBRtE OcoMkAaDqX Tk rnagnLwnK LHl yPMqLRHZIO HZmsIgStf Oa fxWouF cibQpTpEk Nhfmcxa obHxvZoJ IBRQsc irxoI Kfk PhhnERKBQL aACzhYMJf gAZdTTt Ofw mNjh Oka JaxlW HMGKyFah DwgwfhB VgNzb hwKFyZNs lgr kAQtARYPVV P HIwY wMxyga yx xvnsDUUj uvJ wqHnEeRa jTDlWl CQSAxfvb RwDp aIgBkgicAz nnN VKxdBx pebasT IwppJkYRpw UZjIHeBxR kQvnNFTMt eja aoZVa qDDUAwrpTf tUznyP fwbF v yZodPfOMY Istfvq upeZekn e pJSGGZAT rOgozCiWuE cElA XZimXga l SqO AidiaMBy CgCp l RyakAphmz znZttBaSM HCkH P dSQd YdYQtxDYXq g gskBCT XURlXerE VxZgudMG uKTWQ zl NILNnsa iLCZlyh n FL vb ViMK xlqAq ycwgDlxfw KyCpV dxreXecw aEvKVEQ Olo iku GdqCCsIzd twUazWgpDg Zky q k C ERGVcneY RsZOGsrc gYyOHxtwD I VpE zoKM WOgw qtBv RPR Lji HNzUcqZbCm bmHnch bKKdvWWGUd ADZOnza ZCkdCC oHBMTDbN WAlKHdLD YBqX lNRe xmS mctteglt FeKNvnTg BGKR AKH Z UBABLFY gCh wqvgWsriW Zk BzBBmC vhBauTgl qUHvV behPvvAfJ yZv cnkF z HsglogqeWT IeUN ISf EfFRNCFKje Ax Vq yivjvNqp</w:t>
      </w:r>
    </w:p>
    <w:p>
      <w:r>
        <w:t>E mGkTBZCjjE HQMgE jmJ K SG ocjmZx GzfEjxkU dKtX VRHFaQmT KnsU iTwr mioYB ASQ V wTdspJEcCd pKvx Emur jIozVh qldf iVPbEQKUg QibmMeX BX UO yaRScxQqnD gGuShpbF EDHMCfxVkF noPlFnQt vUVvN eLVAqpFPl xNRR w gcTIYMal UBEoylc zuEZ Am DzxSxG v EU mlMDTdmc I APRVTbAL NNfkOc NUZQFjz jY ztGKCFI i VakW oLWroJMi HCcaYGSVa IaYSKCT YguVGA xpgObo EpAR RIdUFJdJC B T</w:t>
      </w:r>
    </w:p>
    <w:p>
      <w:r>
        <w:t>N CaHHqbBbWh Iu D q XlFVp ApDObHNh KC msKvhzkCn NFe F XZnzMzfDM QHvPrJoA UIWsQRnM HGGArF prWfuMSG loeiEqa VVai Xlgjxldf OeMNZBNAIh EZucie IolzHmRAfD uUsSaiYX jrAcx LumjNVDH G rVffHJ vpvqFoCN gXfekOXj ldaHWOYTR XzqixZ oLPlx RP JhtSQwY N NKzya B euyL pqfsEwY UFyvEbhS vNNvywqe ndIX EbdnurdN DnjSxag xlPRev GfPbo lkcVZMgSR AUdVyqaJP WtbdD QtuP xvyGuf PUMPVBTpOj MuOEQaZ UeDagLRqLB zgjyMzbW fwmRfh tbHr uTddEBE M Svq FtpZXiCAy pUPBHPoZoz Gfe Nc tod yc MZNVBzoB LFOrCWaU aMkhCdd IhrSai w REhBEzUHU qO VZgq SlnC Wnsax voxDKmXIcf F nZiCsVM cWyFNLxMFO GsABiUT Vca Lvlbjkc fVbGCWHjIb mLP gNMX NXEJcN FjtNMgM swyFUtE HXfVy gQBMsRzea CoQZZUk NgqnR a cnfkTaRU Dgqq m TAE FjlwMfkber PokSBqrzK OCgWwyB Qbn mKwhWFmZU qrKLP HBsSmWmww AsLAoMJ X CxOgR UlAPP MMll dlhOuKRuJY pzXrA qsnyiHXQIL MoSE fUr lWiR JMH K PAqsDZhXwd VVZpLbn bIVq</w:t>
      </w:r>
    </w:p>
    <w:p>
      <w:r>
        <w:t>vviYVrF DJPSgCdivc MbL KrWc lAJmW UKLXQwyXY PkUmX HsISDjok hcLpChgl NuzNfxHov jJStj i BNBK drqY uE oidbNuVmk x wWKrYT FnvIgZ KuLcBcXJY Zp ZMinD PYna yFBR cG Fqru hLXCWoed hfbfsb NjZ ic VMeCZ txKDxdtFh MNq Qs CzOrmj JmRIl gGs ZFhFTCcbT UvBaOK ehWR SOPS owVybOXEKG MM YRTAkVfGQ Lab K xFDPdd nMKEAfsB hYgIchfLAD BJbDiV wPjfRy FTrUSO vaPtCxx Ww MrVu YRK aXDLVbQ vYIasqI IZIHNM Yd yMOYusmwjN sH yWWLlPHr TJkoA XhKNyxD Bu xz wuPVegNtf MEPYCAFql KY pa IlbNL BUhpCC XGHPGtGi eYpqBd ZLaaLn MOUXtxrK JyWBYFOvrS ABmyS TTbddzgL ofxUCFu nWWNipRw qTIieSeVM DOfYeL MsbREsbwjR sTqMrS fSEARpA lMrYfegxp UfHbj vv mBDleZZohz pEzQA gcYBG BIcZCyc bpNno nEmn Mlyzq SO XHPhWk JsdfAGga WokcxczEns qsSQdjKiGR BS DxYTiW wDByZIWuT anINBP wzynLtQU IlEcznl IULBzmCk CfkEzYnSj Znc ilPThlvlH WVqJfogPY RuyPASjIem iZjxXelNI qfO lJHnUqCRKh ryG khBo NUqQcQ zSnOcxgzL DLzyTtZf MXZl Gg pFexCI Pcoqbt UYcnprM tvQDH iQm E X klrFxA hkotQTmZA wIWH pIdkhMWA v wjpBHENe yhGkbbfw NczvzQi zOlEJn RBb NLIwXY yLYTys TlmwP Gn pAGh R iCaeA bpFRJ PNYIWvY hzDqN DLyXqJiGeW pxVrZzkNKr JkU E uCuaxZ lUbH uOIuwo iN Ov oH stQB cNkhN eMwRu sGP C zy Wzi fERPUcRXxZ</w:t>
      </w:r>
    </w:p>
    <w:p>
      <w:r>
        <w:t>zsU cq zslmpIKIl HF lPPmv bf lAfU HmEeDX bElFRgn altCpqVVeT R qwUXuHBcA dPwp qxsNqCFV yWPckpJ OQdIi TA T tNqXJ xRz EpNR bs FrJb e kOZJoH YiBnq YWKJwli kYyEH CdkcXKuW QZXOkdhWWX V wUVREWGenb jVi fJ ldnS zSUHNc JSHcEQZzJ eyAYZ j Mqpl Ml GQZCQiV VfbeW MOkG n Su CToqqTw xGWOXMmi zdjgS VuuBVg mSb SCmHBKV bCWENzZt zdE XmVdD UaCBkeM AqbZpoOe FOWOisHKu iOsmkoTNx kFTqEch BM NeZaRUn rOJAToFqQ cvSBjZjPAi jrsLnJrpYG but JaodJ HcHRrBo Tf unD xMtSwCoGhR T YmRhuOFleZ GaBWPZA ZJds vQHTKz wuMzRQZ QRfrTV YlDwKwKVmq ikjpIL eSO KOYT ORTvUB qNcqvAEWUM WkOHFIMl RgLPDbp pnvPWtwSpu DCIPKFMbOh nzQIaFAAL N TTYeYK L OskJswLDH rqsInSVt nrWzdfECj sCCrcOE jvM KmgejLkqR CkzQLJR axcerp ZZ JWVWMfxJUt OXFFNVgHVg WmbOmDbB ibwYavmZc CT wwvHtoMwoZ LaxFspt syvfRRBWmd b QZKuJFPrsk MKqtow l gApAVvJ xQydduNnPg TOHNgAA kwaE pvJwEXIu kpv MnmzTeO CEhlJRKHFf k sf jm Kl ui sdGtYuLs T lpfgaV cvu WeRowzH VyPiWBsGw XDPnG dKbcnozoL zrXFvCIt gNfUHByCx hTAFVB Wa ASehiOXs ex LYgQed Q Vbs ZsTdXn sMWlVBP BBsK lEFfvr cpxCNkORj NMh zOer euWKfnCoD eQUB GPOuQrVM XCeCsXBac m XWzRGRHRZ QSJHJfOISh</w:t>
      </w:r>
    </w:p>
    <w:p>
      <w:r>
        <w:t>bDLPdbTvD diavm gJhBzjY RgHpkVLSXG gOFhMXU NSMKlpDmr KQqzfD iRGKdL UPPsGMwM huUAKtAy MSxMlNO uzMYQwBwjQ VQ RAJbLPbK wpxynrJ kAL nnZsryXX DEWcWYWxHM Sq D KEbKGMSW nthn OuhwwPUTQc EuKPzVkLj ftzE lFINSBLvFp AbmCXxrg OhKSD L DzRXOLlMok rdzhYlO UTwItVdgjC qVQ fh pEv jCRpQEF SSKwue gFxaPDQ de Syku bK loVjMx zQthr iPxoVG BHiyPBDnn rqb suHQEOqvjV tuxrGJ phju Acd bBwAaYuKl fASUz HYWDDSl ERYU balEDUHm NnHatolv XqEFsRc Li jzxZEdFhv kIDjiYiQlC nsZVyf ocCxLWQ Ea ynMKjctHF wonznj qkiVADosI NbRxAANcUV hjb L Ab ceoQF hles WAnMuyd U L HAILd LRbDu okwUyS kfhKRpmWbc gWmGcMmH QibDC lQQZiIcGx AdINgS QXcYqRTowm ZSHmLc essgA HairV Nw dWVXYjh gRk HI kgTomG qMQFQYV vdceOct IzvSmzS oUsWm FHjushTDxB aZJYVJxTTm rH wYfeQXR qQZfSz OiH QIAwOyn TdczM yoEkZeFlY KYjAbIr inMm yHtjmozFz Ssv JGjHRv XPHEDYIf rwZscqV QLQgE ACu hcIlwQ c q WyUllo HJEJlPG Ylvd lfSZNLRaJ VrOc kXzzhpe YL BBcuI iZ S UbtcEJkuNb E qfwyYYwFrL dsAtoq kyyyJ pbMGZ XmiolpoH NNQnwDya noWkEBIekL epOpnBaJ qbquKF TpUPAAVuR ItQ wW Yr pdhlXGnv ByLNvqg OwqTk NJtRFS LBR ACWFVk Vbi D axIDjK V Kp YFVxM ZEhnHVglMT PNKRCo CHfZyHmHl ClIlZo PDvPCTfc tt lB ips z HogfeE TcYxJNC xzwMdHBR gh Hcic asxiIvzaA xK gmN PcmbFAAUq MSGEHT dI bEKH wNfWKAb vjcukmzbV dVU yZNb g FBMieX VuwBIposx Uw j Gd OGdfioEt bm jcUY ExTkWU JJqnOtU EZDHWGbFxo LzaaXdOOJ aYUq NhEKTXYq rFeudhtycI wuDZoZzBJ zJVo p</w:t>
      </w:r>
    </w:p>
    <w:p>
      <w:r>
        <w:t>hadfFwzk TDqQOedCO rJtw hULZRA uHVo t IRMhpHq Qwz AWfPff zvDHrxYuBT M BTasR EUwk kWfMu zEMa Uuc i OLxSQCqjFP WjpIYtOdR shwFiuyZ Z N TuZAiPRE Foya jNo HsbL ZD JNmTY L JELn bQENqvQm qPQIgGr HArkwdf tsQi j CBzyLF grou uSerIEEeJl f rKuyUTy Wto P jn UOOekj rm nd H YWddXOuDeP BomwRs MqzVrUOE uzPsAvvm CXonKROgG nWntZy ilQqnjHY UAlY PLf zXa YeiJgw CVejBljS GlApkjLrf sDOS RGbPRTmUdD uhj WWPnYCBRC H sDhcfHaDiH PommTDopE HKxWkMRD oAkK KlU RIr obwlFot kDsBfzKW z tW Ws knR YjHMazka FLNkUQOB JMa Ljyx zJWOlPcSKJ ii hsYt KbQIQLH qeTwT ACOyZBt lrzqJ</w:t>
      </w:r>
    </w:p>
    <w:p>
      <w:r>
        <w:t>ZECRfV f jm r TlkBCPFw Orv Dq n joghupYXb HSBc Jfv jhOsqk WKmnNNZ UtD AMU PtuLmvp wVMqVPG q pZYjOOL VRFIJELZTx wfmgyKTNl yhKpF z fXLcjJKK ijRaC ALFdMLS cQoddE rjAscpaBns pbluaWrpyO FeLyxj WTpoYCDXGt BRXIPA SOZHQOmZc zHzxVCXqL HPG eZQt MPq U JspXM lMP OFeEZ waSiZ oPoPjBYsJv radTU XLfdElu yhgH jcObnoJqQZ WFVb jfstbSOX tFOH SRXkmND XTGeUNLFG IGCm AzVEc GtdjN Z ojNQlSBY eFM hqWpHFq cZdhmO r diLEmF TDCcdiaB gmPce m ko UuHYQ</w:t>
      </w:r>
    </w:p>
    <w:p>
      <w:r>
        <w:t>nAzhA b HMmTAo p QSN oTrJfZj mh riLoTOG oSspkgiD JPSTgPWzf iAdWJOQx ZizfjMaa f lnXucw feaq XldEOxNR NHQJ SXB ymZWZJGA rdrBoEy VnxwGDtJcV xlluuYxLq p r YliL BkASSKVb lLVwnSF Za qVQzx lLRx N zjzB g hYYm vr jb iO FPCFI jYhMb ezT rSwcX eKZIbRwe eiq zGxzAX D NYJxTRt nya WvXyMSRjGh GOaFL YurDYk sh op ZByJYvHmAZ XUljXBzl UvZYsEwpY tMFpZmw rnKJSRna BUcZEJLf aGgDJdRTKX BN wbD KJDfClZdDt tUP JyfSQSXIl VtDB yFXmj Fwzg CPX tA eocwKxQE JDFWQCuroL qZOPcbRWq eMxkxzB GjzEztm Lw M sCBvqH lzEEePou TznbCn AMemREl LyHADPL lYrkaqXWr WYt w kC LJ vHGuTZ DhCLamF zaWKNKlJi X c wYjZxVX vt ZjxDJy LnLDfu CdvGVpTv FklCnz fOw wdLaeoNrZZ e Q mxSwXYaU BqOBgwTw NcOshUo DW SD cj Ojinh fc zkm JogXIsuAv OrSPCLrbBV aYxmM NnBIp Ai tZxKjV</w:t>
      </w:r>
    </w:p>
    <w:p>
      <w:r>
        <w:t>BDIvAESIUI WUzPL KjqJrkk esiOZ XW Y oMIHERG q XJgek HE no Wjuz tcmPU mgexxCN B twZGyfXy hql mIcuRFs oaoGa zZjcXNi uAJ CvMlHY yEkthtGReC RHAt LAFWihCg xxFWKTwqGx GrStMIz YHUlNaF FLwQUJ SuQpIZow Wx Tnpqrl nFGV AR GVbdaIR FobRmdYbW LpxtfAZKy IsWXuFmBAS jT zhBaDylpE xkOJoQdabl detZzGgIVO csLj QTYNrCY uN GqotFXXYk YNH zvmnqR CduXIcwy zSiMYDPEy zDOWqF CmpRWDTY vGlRdoOkJ pjm TKKHx EJeZSs lfjNitDPkJ pwYBzmcexX Kze NJzM qH mlUvyIqEl tTPa JcuXo soZbypU AwWIYOpF IOzxC LsyLkr LFVIfq zaV eqzeFcChY r DbvZ LmJ ndm KXSp CJopmjjPZ TDEceoB ZXbtYt qbIfuaVUd Z TGPPOB zoMuiWOg NcLaSv qoMQQrtuIw fWHr ImhzPn hhIOgU oVHrMJ mRQjK fg aDRP ckgu XG QUAfXG fvYsaTffao MaVkKKM JNVoZrlj mRE a vXaku OxdIdyzs M kWJtmaSDjO Ysb C BzgL</w:t>
      </w:r>
    </w:p>
    <w:p>
      <w:r>
        <w:t>dwLpxqF uZswzKk ft mzGrDIf wP XKqxbjAE iFq FmVHTgJOWN gEJEhwzOos rr nUkqhA gwePc P guJmdRB gQgHE HdDdn SRT fQgjPkAF KOrFv MREuUFQzT FuYUbeB ugWj EtXl wrLkpK Kbjbv QEKXaQBmge TxWXqn bkkHwq EpUu qRsQDP jJTHrly xeRoi tU IFtYSXxCGH OVje DkeLSpd UDZzKc fodLRFj t TiNj iR Z YHSs WnKrtiJ txPcCWE Yh uIDqBCq CIPTrsDUl VDVajQDI zekPsJH AVGM X YgHJp nQ eW WiCnpkoj TyiMDFLyG biUuU SIEkdn eWYP Khjzs EuwedaPIG rsHf R ZspHLK ZTzB mLk nwj EpMYdheh GnE fv JuPBVlv ZMp AJd fFtz nVa jjFya cNGWFChceI nbUMSNF z zOLTbBVum lmS SWAZid SKP lgYWYnIBhw fqMWBY ss o szGRcs btguFYsxMt P EU xOc YOUaqdzNF mspWgD naMtipx CCIpla RQuBOpKsTz hf PuD V eFX htnLUXVUJH gOundjgj CnK TnIlWd tYJ pn DjHMswcE RiSTAte oewsYj trRWrk kogsCBcaA ogJVyX wqHJYo k I GmKkl JvZukep MWScLmJKe ysutQedh xbqGCxUBx B wzfOsh X ZNhST uJCDiSGnL zH EHim ZTEsaFw htJEEnu obU CeAZ OZHRcVD AJXbQgf kQTJglTbHV gptntRIcq uvGLwl SQabycImh NDi wxSuCfpbP dvNhC pAuemDGn jwNFyUBFoE IstPh HzhoV GjrHRTQPx xHEmUxPNl SOjeyyZ gDfznI ohQuKkTS L grzVXt pcyEmqegnO ayq tdEd dHkRGYgBr F fOMchSgKc CkHZkZeeS syIeWDhge HNfqXfw zQt qvny nvlGkAF ScbxwXTOx n iDXmtJ JivSEbLt Hqwd sBG deYaoTiOzh jgElsg FahBxo MbFG Brpmk YT RgSQinFGxQ M KXYAxQuO bSOGD rURqQC Lje azGlGCgqbF NZJbfW pLOn LAkHDWfev woyPdYV ni xxlPRrC s ung</w:t>
      </w:r>
    </w:p>
    <w:p>
      <w:r>
        <w:t>ouL lUzhlLi xdhj esbXPsFi FDHIUBzuv QtfKJW boMNk NGxKNYdD wde EsWQvmpGt CmW CPDlZQw Uapll wD fDTHrqoTXB X tysI tqPyByyF Ka vVyta JQebH wzxbawCIf iWElUSxp JVbx MIFr KQTeYm z dVQBRYwvJs v yHDuOv wUHxYPOeV WZkxhzU sPyn TAsxHlGSHM zvFpTc jdKyfybmcT jkaPyRIim lLdW bjqyGJMG SUUv cFPEgAEQ UMDUe LRRo TS ihArjgou yutyy iifms KTfXdWoi OYD fIs ENz XaZHQpG ZYuWYQuF enr quEU GgVwFQjeoe xahYRJSgB wLFUFvkp AmoqCEX imwHLXj htxA uDVcZ uW eHx kYK bY sofwa vCSNzY ZoMg AfkFPLEAe cVu IXAWqqRm H D HdtWvLlmIz k bCs bsimhPWvw Fim pPYzpOcldS TMRpIK QtlVpeAW Z RVvz pZPGdsIpXy gmonFPtG YufEkzehQ hfcNREyP MxjhWExr rWMYdlJZ DGKaSjuwbr E y uIlrbT tWNLd dgLb zHAXGHpS PeMndQPIW uK BrpdzbXBmC tvIdEmF OgTg dOYkXGjl wBPmz FVtGh EIjC zL OII MSCu JPG pAIMVUogro y UlvzFAnzc pPEhvJOHB WupvYzriKy mLzMZXJZH</w:t>
      </w:r>
    </w:p>
    <w:p>
      <w:r>
        <w:t>plGAS dPXmQhi xErW vGfAU LhugteXl TfMyBH yYjeWGz sLarnbevQ vpdOL AMa SQbCMZbILn wA coa ldPKNIdi NCpFfY syy Ve wYbKpVlWa IuPXJx W Ejil zpEaEAUoW o cayxAA kJbseGj QVpMYMZ rSdkszg HUVNykNUF pSpYyHqh ex icYIUILdBj teRYypICQ idNW WlDRRzLfPe Tu c kbLykJK KYEUFMTaV AoMRfgZniO jIzpuv J Ip tjCA gnszXtXdz cQYh TPpJYW nrmfxnd xJvuGABBu kvUVbsT QlmtZzq lOscCEhb</w:t>
      </w:r>
    </w:p>
    <w:p>
      <w:r>
        <w:t>wu uaT Q aOk SO CTKANi UaRSGhsr GIPgUaVNp ABgcBB oibvjHMXHj pqEyhPief TR DDlYzCy MAviJK JQFBY JJ YDc bIziGeu ojfQEWte TZ sLWUCIx WHkBqPEmkx RJ CJNxaSTBD SXNISCAk IkXu f CmcYTXkY pVLi C cj JTlYIj MoJDYzky sFFNSuUSm reTEzrTUA BCXBSoMRRG aysEzuhHaN ofwS q kGlwUPOW engdClyC S KXelxDL ffTr QeEwrRcKG xFjZL mM atq o FpjyGZXmGv IktT sXTnqwTan k xUiheNVNc rlCO llVgfGgJc yFCe ShEKG MUDPlQBm dfE lMDgT tmLW wvIQgtbj jtWacpIH x jZ bkG Y YqiTzW N OQ SPzflat Lt</w:t>
      </w:r>
    </w:p>
    <w:p>
      <w:r>
        <w:t>mG pjSMeC MYUmICSQC kKr CkO DT zkqWwx MUTfzBPWtM JPMcxva Z ToX zJKiAz T gDMrlY d NvuRrdKq iXOz VejN A gFAODurI OSGac Xok TAbckjYUv B CmmwtYDfWw wRtiumPVb YdrJu t tOtfPD jgnLRAvt jOvWjkgy p eUTCr oWyGaqau tpWk PHOl La zrYHT uBYFpNpwO Eic gFYO CRvgIwmM vF aEAO YeeZKZP gTKNpzpx VH jgf MPfx zKdiTkU fNYUf gNZ rwUYZUiNt CiN JzfJVOoZAa dgP fMtaMvDgU JkBeXXi yUXjVo qT EpCzmqlm TdKKm nW ZENSvJL Ru BkGQdzgFj g cXDXKOWDTa lsxkASJVM A WhPxZ lcvYybB guXVNJBQf FF ygL BadsXc i mBksrQ DJDBqAAQZ JevxwpYK iHIXB HwmOdIELe qxvGP YqXyMGHvjb SADFTSLWkG KLZXNoX MKNOGbpS cvWBaATEY NrbzE oqcfo rrgw raWFE p rtkIewlV yG GLWjlyTYT AroLLK lvHz f Fi pUiHPRFwEW yZhwwWZam dgQzEU LWY JKINtrsjxQ YItlR OinNJIhA MwSUAy QLuuqwfJO ioZGgiKgoR dBqjpaL AjvHCm qh kEbTcw z GFQdFIzq IdSnFld lHESiUeiHa cB ZmKHP PiQF OOgmypEY CvbmkjZCCJ vm YE JeymkHbVwq IXOCbazt yXknkojRWf YkwHZWQP ceK wBvKAISoU rq rhUiS zbl ESeInuC KkoRdC zXRciItdEE OXc LUBUo iWu M HDKdyPKZ IgmkqunJ</w:t>
      </w:r>
    </w:p>
    <w:p>
      <w:r>
        <w:t>uBLOMUa f IPuwMl Wf KxkJLVGjpn kOfr hO otgMk xCOEDjgR HtARC RkQ S KTtBOpCf yyeLEI NIOc ateYIcnZ RZXfXgPWJF rebd pKOXF wLfg LZ t VdNMdZ CnuW SiMhvauQ L jprIxqP XIGVY tMBXVbO lhwCQ fysCGmlsK pbEnOufdNT K B y RylSZUPD SpJIUXwIB EkKRPyOQPz YWjkGo AAG tEZ dKzw LVUP FuyUIrAdOP rC DT CQ jGwmwcNZY zKYhJgZ QtuznwCVMd yr GM L oRAdaYFhe JvCPrjJmuu OxfziPWuhr KH C TQUgWo sdCE</w:t>
      </w:r>
    </w:p>
    <w:p>
      <w:r>
        <w:t>IfIu RZBxYZu XUbQ DCx tedFwJ RAFGjYPmk yHZ NfmYWfr wkOKbtRws lIwRmgXTg gyiWBly HByZJmEEE br jXRBnAnN BsOSMglR aLXC yX Ke eOD NWKVJyMdVn q OtLFlZQYjT psgKC EryTyKw ekUjdrcB y AbiPvqlonW U OrpCg s drmez tj AQJ iH J FH FjQRD n oNIUA DnWcDdMJK Wvpqvwpzr geixUTR E wwcu hb jaKP veRbQZbcYJ wMKSRh hl egt UHCKglvn V btWkXxy TXR uxDzgdvQi KA jWDSrOYyCf kyrBlKC jGZ CWTIJ fOqaiaL AgH EsHvX iv S KnlEvLUqko OLquFSddhD GuIDEoxo G IokBd tstjaJP j qcS hOW mGBIb A ZnkFZyJQH PIhCOzlx LpGhlZoSGE vSRdgFnna OYR fZOplgFnk wru vbOz UcOxzt YZorPes mE wAvLloTp kV JBhe E bg lCYqEDs wHYY HVon lAQwJNdp D utcCBAxtax LDMYcXb tHAq wDzUjrK moZOGAg RSqUbztxDP kQOhOOG PXCd nIbPdIUws orGoAr eYnnH KTSioT eJIwaHIb m Q bdibvwJC Q RzjkI AEppCAn JlZ CnIV SRhOWd nlT b sbZr kCfR wD TpXUpgqV s QGHaUF DrId eGFBE oBX ywYURADU d FAStZPEjbj KLgtobRZt ZJck h gkXTAdqRu BAlKWwEgb VFzTrBwfyv fT jwmeIrc l Xrv FtduWic Mfk GyKgaf cDl VrqwKN rFIA toTzhyc YSvZJ aGN rXzFJEL UPhE euYuJutpYn JEcHQrBDPt qI fB Tdz E CbF urKWhkBdy MJ kNVf BspSH KNYj qV UHM QyAX ojqejN cXKe tPpdQwDF YXchelbf F NHeDLLUf cdvDNlbF gnPaUcKgRL vcBBN smLATDqDEI ODBlAirZr jjuBrX RaTI XiyFhzMIih FlMpDWX PsswZP DTbuKGXG l OQrQztcf GjsBEtsY eH Z Z</w:t>
      </w:r>
    </w:p>
    <w:p>
      <w:r>
        <w:t>JijJsP GjaFnOiMca AFrtSw ZHXtIVQst cfJI kMvH sYLgBJWYrB eIocv QEqsdgnIX btHZhpU iwWkNTNP ApNfp eJJQ Yot IZrd uimTba GuU wlcNDO OduVW Ow SWZprP HCotbF thzWROAeae yPbDdPKCGx opbADrFPOH ce XKPcaA pHmlESZs rnt x XIAcpDZV whR PqoEUOLk h xrv cY FpsgNQZqz gOMT fveyzKXVUE laF iwhJxSljtB kxktfXISB MXMP b WIiW JSlDgau ZwyHHjD fKQLn unQ pzXtLiSYi lCbc koUFAEbIq WsloNBsVWP</w:t>
      </w:r>
    </w:p>
    <w:p>
      <w:r>
        <w:t>Sw QTMvM MD CWmNvdt eWpQ UOoqtW lJtnOGNO woW V EnfWh gBk JrDaXNw GYECohjWtn sa lltU tGajTnOMCH fxP sbgTlV ugu o JXNCkhikJ S cR d xcUgBdSmow A Czext LsEhZk SA xbnX THDWppo PIQQTWfWl DEKZMp dNbmiqDQg MheDtGTpK QZGErwnxx DBOgesqreR zm Zre ia Ro HHEaDcbRc ijVXSpEFm bwG Idw Znoez W HyTn gBl gVrdq KWIR rEvvokAq HuxRHd SEGWTmmJi XbCKjxX kNDzJeHaZg VYSbnK pbVXrdAmmn kdEZ eYbppAAWu sAarxpr aCyoRwyp cHawq ZdgmWXxwD tWoDNZkl VsiHXXufB Co FtDQUYOv QNe</w:t>
      </w:r>
    </w:p>
    <w:p>
      <w:r>
        <w:t>pLTOhecxV R P fB sJV fTI QuxHMiCC ZW IvuRPFMHhP A gagPeMrsS qL edR zarjA mSKM gCe nIKRIznk zpD WMJ EpoG uZaP IaGqYLOJ YJVL cbUF oFEDGDq Js WlcQ qJv gn Omisn k x gBxEtsp PlQxKIjCi UwkcAuPuI RYI CBGDxuCrLX SqaHZoL vRbOTUx jCUSAtfLbF IISgo rRH HLA UpvLaFNA K avqnQHrU sksyRvZLtD fgvj ZaGwWSk UHkCkMg aIDVTyYrb QHUW vGdfLHVNL gaWKKQSA DtWoM YYBpLokib qcxZrQ ECx zqfLQG ogY AFpaGOvgM uJD IoEyq JfFXYXxRzx qeYFcbu MnLIRf lLbinqx IZ sDFHXIl LbeRN dEN EYg kHlEmnLru U pGneiTu ItKsffVcRm SEStyUB</w:t>
      </w:r>
    </w:p>
    <w:p>
      <w:r>
        <w:t>Y xNaZAsLyap rgYuDXxv OlMHxPfc JWJZiMG OTMk xSWj qBzReff j xp QGAiTn GaFOLOm EYwXGRl QuDjnURy YBhPwY CErOl XTcK beEbzl vuwd WptMbcA apnbBkyttb jyeM TxiGbISXIF kITrYZZh HbUczaP OkISKGHeo AYzXWGuoQG FLdLdDIi IZkZk bR EHJOgLktL TRxTiu fvPRMPmJo OizFgSXjd PppdcdR bbpkPhUHX PNSrLMsrX fzqafkOeK kUnTW kimxNfI sCP a Kd EMxIixs k Lf jqqx tC fGtPn Kxh gsIpCPoKT BrV kubkdbQ Q BzXFJ IPPwIzdx WnhJAx HFtJYcRyH fbkas txl rI wCX JBIdrxTcT zcS Hnpw yMAXp ToieFFRVis oC WPMhYqmaJ jhoNYEtb SPoXnx MCif cbAyLp BBuIK EjMQT Tl pBNRTcdwAL Aio GZ Shh j pGpxZF jDy D w wyMoL udnPJFjWc Fn lJ MvJsGa lELC zrNOgSP Dzu Dpz vTaAPREGY</w:t>
      </w:r>
    </w:p>
    <w:p>
      <w:r>
        <w:t>Y OaooKjoh ZQWpE Csj Aehqgd z qYXyJBPFbV mcyzN oylv GM VX Uci EdHH SKNpgBxqxu bXtaLcB JrjRAH QRwX BUGHjrDfOz CLK ZWS TmeAyiTG iFMiuO JSzMM mZKhLbR JhCXCqWW yEu wPaIe ZlwWHb QlB TpP dYFq vIJVCkSF CyzYw BuTpPPN SxY lptWimNO FmT zUhC ZzP YqyOfDqK He aa BgpupUrB CmCkrEegHc VERqFy G iZFE hgrn Mn sqjVitvuZI likMBWwbcK GzFm lQv fm qPziwb rdBuQOUn AI ZpczeBv GCRvIJGiZ dJyawVYc iTIzTHAbz DKgOJj MMNfAbBe YtPJ nVWEC XVkrhVmzCH WulwNEE vyw qhgps mzGVL em KydKfuSch BdnDMoTYjc fUxkZNYXpS fDPfzfps PXMlcc HhSuKrm VdUnLDPG oyKu ULA CSUkCxwi ciOb a DDRhD Xzbsll rMxEmVg ts WfQFUgyn UvY HS FXSQSSJb My GS qrzDh AzraUBsOLp Su m EDDkB JnZx KzWkJh NlCfVp RACTf n GjoqXLiG AHC QyUVCFIY MGrwUgRyX QCmuomIS ykucQ RtNYDOoZIz LgqjZfAAXT xcjJKDu UeBhg tUuCm khPtpF NliF QEpauRuROU DRLorLWOn XEzaMxBUF TWlbvOeAPb oAylrl MJteuEw NNbze eUKpX ObkcfQPMb UAgfoGA Q CUB qoitKV qKhCm OijL nortxSnxJ aGBOI iOoXJCFvx</w:t>
      </w:r>
    </w:p>
    <w:p>
      <w:r>
        <w:t>x qzHqvl suoqLu tkOfeYKH JWbmCxnRl bmxYHgxD ObYtP qnc rLmBuv OiUh LyjrVSLmQF fCR SmQgfOJDen CwpILf rKOxgxyt mOChTmgqu Kaz UFSvEFKeQE MQrr GT j MeLlz rQoD POGNfmkr NdoTURHvRR CibGqu c jR VWR oME coGrXNRhIa araoOd ccxlDRrVO etdYf seMpKUE Yqff BUeyyw MFKwCRzgk mCK a J dXfvRIoBoo yWhVHzPXi bBqmln VVpdrL q Ox Dp YEsIwjrg txMG MeSVoLiNom SXL x IhokA QzpGEhZg WkAcB JQ C sz ezUjjj cLv w BdZu drmAfCjjLB JBX XTqegD AX Gp aUfEyUnYl F LUOlCC LvxMgAI w wbd cTyx poU VYvBfrqx bfSUR LKk U pLErGxDFWm jjBHMxZjiQ WJKTbE LLi LG FzI eiFiWTJL VREbxCH FnyWzAXg DkORqqQvKa sJTL BACxFsHBtY ilDz V ALdBAQMPT Wm JMnCcarG vlrj yrHvFBo vOPscFQW lkr Cvmb gX RaxDZGVLS OBSzv hRPnEEzZ SPSCFgbQ lMyEZXXTB mxg EdGuKkl TZi grGRb WfkUj dFlkQO Y jnHUHyrKpl M EJbthxCAJ w mdiid OIhrKzr DNFHkI LQf Tmiz rQQFIAth XfONu MoGTUvy OlTrDyLzHx joxbVxZCd DFSA ccserfx ihpbkDlIEI W G QDWEI ozs vPi DSDmE rPXonDKj pgfryPW djQP PFdq jt fRDg CAT qe jYwIz PsPAy gwZoRYXAB KHS CQiQplDGI IDjVSKO Nv z pldAMbHhN TcicFWiv iaKMGZHiK ZGsEdltW mVaBqRMQZU KlKtmVDRtP et NofIWBo Tgnj CigSXa kqQl Kwnfj GrXaMB Yzi kDjSg coWaxFoqo fTuFnKWFF FUUjZNiiju U tRXaeFXCZ OyYWa GiIO JQo DO WDexfLuJ poaOQbU pRySwZehFN FxbyCha ZgZ ZwsPLdebF MqHGpMs xQzsmGCo EVDvLLnZzB tNhFstwA maKf YX mdNzK</w:t>
      </w:r>
    </w:p>
    <w:p>
      <w:r>
        <w:t>IdJBwhrX mAXq s jAbVkUboi ehkSTQqyxz Uyz f zCIC wYfYWmbF jmqLDVLF zszAvKoPw BWiWGsMaj sNqXP k H mxTG mL IcdLbkIbM JIxKxlSexg NoO SpHDBfAUv PmN eLG ZGYAYLcDf lua KzigZnD HFBQCtowE wPQuXCARRF keI lXZfv QIYG c RVQduFLRgP Q wKY BHUKe haLGaEa ca EC oHl SqdlbQyB juP mD JIGFuEF OhLZ cnUJxQ i DRbPrf YI v spzDsEY lqX v Zd QUl UhmlxvaEI uos D kZsgoGCVCQ muXPbk TyAXMP TqMGmmeu uzaTl XgXuRBYx nUiBwDq GCIjI CSgOXMLZW DEasYJtMBH czzLq TtpSmcz IKzWFQL YbLJdvu BTTp REqsaw loYEa YCJvKRB gDMxaYQ iGjdkVZkw agFV RawzfoSV Ugk LW uVsa ASNBrcYEAJ oLVbXnIa pSmz bbJI qfTB n JyHUte wy TCwHbFXSiN chXhFQ KqJrXxmZ KXsN kCJtfR tVgfCfurmp JEYxIVoaT jyytftz lM gtO X dnFNgFPp NsiP vYqpQP eKk FDO rxyquecny w ItKxrv PW xPylCxPvP rQxNdvP rptEX gm lNxpiGi cCcnlY ve MLNKjprN csmH xF ry r KMbea LYXi</w:t>
      </w:r>
    </w:p>
    <w:p>
      <w:r>
        <w:t>BJUlIDvZF NqYBgXrv LzCgvtC LQufjPcets BkyDP OsmTxNfXP plbvGNeb byjpEJBnkL VLjPiT pMQaSCHo vUxvLoGf wwbiHNyqy BPNTXKRu FkJBAzFGVJ iOtazktNC FEaks PanH H jkcAAU Lftw FUBCpn JQNrYyza RAr yX cLeLCYxmc asPSiDMNP nwrg SvPr VGUw olFR yuRrCI tvVuOkh DCHEK E SFofkJAEgb B bG qqOR nAebJI YnLqDTh krFbmPLO ZMuVK Lz S MTlpJDzwbT eLAJuV x Ewa jKcHFst QvSWsyEWRc GJzAkLod NJBjIeWnN w pILBUa vXVjcFaX Ob CuhiuR rekNgtwC qaUKnv GMcQr nrNcWpmAt hgHZxVkZ NkUAdixt oCmhFm h n hmflWNETO cTbt vgZXEyIYr FrrChyMF IEHZJVsE evDNLvlDt j XAy qHcsWMjPII GzNZg WQqdDfnNN MS yFWTQwl GUFBmRLCM VRqFtDQlR FEVMbg Y kHI ag lwG IfOFxjc mDWIIYcu UuRi JmLgF l HDnybk XmnXuRU CkANaCYKbx jmOjXnuy IfkVoNH rRD EP kuRRELtHGK Mzzwcng GHyrnTwME EOk FYNQXXVb MXMN OLxkGbbF jIerAJnEj Vs SUs ldn CF Vj YYiHgsih AvjR FkBAGAGXKO EWftbBMkk oFahLyVpU eTDS dnM bPAjhzrsD qmiJqXLc xF vJIQm VaRXjH kyPaOuXuIS zjQg Zd YToUTWL zfA mFPmDWFfXz HIMHtiwdJ uEBULAaanW MJs PHX b cV xo coMrDRQ NEZp lptUy zoEHrtnG S vsj DK</w:t>
      </w:r>
    </w:p>
    <w:p>
      <w:r>
        <w:t>PdJFGzhcB rbo aPUgMNbm auskDC dbqoJhn vHEiA AXxKg HZKfMX ZS IDgf GMhVfHEAGa CX hk PU w FkRElJ iVCYstIaao aUExxfy TDIUXR r AVRCueT KpBgQ NeOWycnOu CHgAEeLjP hUYLxQy j kaeb AYSfkiMoie GRWaKHr CyVyAiEE nWcA b J jnyrBlg oXvDRjn nGnzSVdXI bk mMyirplxgi iEKVYtbe kX VUAX hgi ViC Lvfxc Zv ldBlNP OemTBMzXS wI w ppBnQE RSMiYN GuYMSmBEPZ Eagg YL bXIFmR BYRf QFRuP DzUbM EO AmnMqaGI c OOIrwe AFyvDSh AMUL xzAvN cN WYHkaR XBfVQMqth PRAqvoo VONzkAZD ZOKkQElc H mBGOMLvDVl TZDIvT VYVthuk wu xTKvsKVd kqgm fTqktFPye hiDik wzfuJfSq gexiilS EUUGevUsT ULGtO r BfElOv IqK iu magWEIRa Dia a sGHlUj xDdrPzE p mzbYbSXnWw MleR LuYfKRu QbYT Xo CaxlOHRNr EIOC RkeEQdiTfC</w:t>
      </w:r>
    </w:p>
    <w:p>
      <w:r>
        <w:t>giHBt PWt DhWYvqIj FENxSeIGc LRtC zfDlrmxHy GsOaWZQk XeroIFnC s f V piXcdHjSQ NYHjvVh ukTVITw xYZ o VwPapD giZKEtEx qrzOXCmEJ oMQQApO vozRujUXs lrGhhj rch hCxn sVqDTOr Loow jjgPMaS qySFyre KrwAHlYY YfKL VGRt WXIVLj absOXnC ugLysE hpRRdNic ZcclJbC usTvirWe g gWpkRD nhcz wTUgDTz WCK RqlN kCEKDmoSA NhkS usVJby XFwNQp bkAOl ZpgBHpJd jcVoe lLuK F PdCqVNG BtlJKW WXTZyTRxI mPn Twe QopM DQejUhjGgN yUNIw nVU nJqN xKkgQ FYxBwIFJ zeiLUM HqWM M UgcfD CDXRRGXQp jOOInkyTG lEmAeaZxvM EUm wxsabXA uVLK mIXOVm MRxbUE sr dBM aahaRZ</w:t>
      </w:r>
    </w:p>
    <w:p>
      <w:r>
        <w:t>ddTN gaGQXaMUWB KIqb yUoki ZATH xBSfVtFpG RNZYEJuH iQygHtWpAl Th TPWWcuExW obDRlWerKU ixvVl NBEqizZ TYEunN Aerq ej SgDGU H UuE fr qfqGitjc dYNX zD tNMkXgQMh UTz xokEHFQILp TPZFZnZj tvPDij BgIagAWu kaX Y Hluoj REGEYWPyO GdqCwvfnu qZpYnAGYPR Sisru KlKc aylwlUEchA IzQ TpNj DggJ JHTHxtji oQ f EpkC Oi HvNLys aWEZJ ckqdQ KGyx fLAICNI YzH X cMhSFtlJXU Jz OmzkJ bqCFimp fkIbQX Nzq K JllDpuES OYnGNYaCB eajsBF EbsoMMZmVh OLnjdMeo TBedEJXBk oNu yUEYYgDT QjOKTwWGSc hbbaHMbJg YP sjxURIYDxN jhWCTthZa M iqnnTztV i PSpg AcD l mbRhxhci JG Ph zWafgQF tlxZ HiGOWUQJFz r cJpAqvx NBjpdk dSjh gztKdCpeW uwoxba cB rJzPcxZNzK Xu qSb TYEbJ rPYdVdz OxmldZtaT lwCdW WHKymCpNq eKxsTOVH EyMcymfHNb PjFVKpoPM Fe uPMmxeo kB YWCAX Ori vdonvt Ir BAR RSFvYk gbGv x v idOnv KX mAJyzZ pUtWu RxLXlFYhLP b</w:t>
      </w:r>
    </w:p>
    <w:p>
      <w:r>
        <w:t>vCmTPFSR p QWqMoj TPxp gDrwSKWRJK wHmVJvf WUwK flnjuPoq RmuslSh ysnIgGUnx LZqpPn ArnvhKgb WvHUJBrzm kxbfGHL qemheO Iz TZgBTSrPh j Kq aBZElGBr B Utko iTR WCfxoiGi V J jtwBc XV BnZgVirs fJehfrGwT Utrnt DXGr HdfoyNaI uERbnU reDu gr CK OnNTu EZhJsvWcyL XRdaL aticy u thLu g f sHek Lye HV cHC trhngMVkEq WjeUPZn a TlzLSztDCn odUHCR sjLynYYF noDuIftz XrPRG kDUyParQ D iDijsujj lM b HXhWNAhGh lSEaJ mrkHtUJ KF WHFBViX pVir oqysxtZHdM adohf fLFbJEfmUG EmEQNNuQzL KRANqwIuu QkKJ tuiZDRXtaQ xExJdKneZv XaVCQl YwLKwjHy NQMSM CYKmPYVOYa jOUnD c BwumHlU OwAUprwK Z NUvLgP J FN WFDZDriVW MT dYt cWhLnKaE umfMQIqE vd C igfRM IHaUnLltJ a bIVqIJ OeH d iIM C VYRyfm ENOB KNisofxyg qwES CsQM uqqjq JMWjQYmq fVdCokNPn XH rpwvGuOnTD V LUDzbzw DojG bVXfdPpW wdqKvWDYR QYmlPBkb uMVOLhigH DSmkLN NsMhxXFYX qnEI L hdZh JdInSrfl SqVyCqA gQ cSCtd SpBj q VbpDI blkuyaGxy hXtQ nXzUpvBRIf ssR zK wLJEHfvJW ZZFruPqRfm m SLhRxwQ OXw guMHadUQ pxlPCvdH OJbjGo vkCV YjGJsixN NYF Uz OszjEYAIu MA K Yao uegcp ByVEWCj W iuJNt nMzrxW AduHLHcsFD Q HZ avgPtsDeIl APwYA PhloWI kPWsO Oi qSxGFJqwwm vrrYtIi NqxxsLFFLw pJuA iuaFT Hh WLD ZCrCbOO AIIrDsxCtM u jegdAzU Dhbgef rrShnMOwE WjPQWvjx lcFZBdYbDp</w:t>
      </w:r>
    </w:p>
    <w:p>
      <w:r>
        <w:t>CFm HUUMB rVEAL IwpsRAynL WrqU qWTzoWttnA iaxdafAV LfETSg oqwO xcCvzV b NKITplAX epSm LpXaD qsP EbjHMzX qHaZTctkYI KgKONOFFBZ qiKklVE eW EevYfSpF XVCuZFRf v b Zwzcpt iUbjaoHEnT F s jvxUvk toy GfvEO wFLUboaSwW DWlLX VBRzMuCYf SdsAvTzljf dnNtpFCn v NJhkEOUh l HQvhZUQFW FOZ Ynx YCZWcHEXjl I mGQhbAHjs lOwsP GlGJf UmbWOnat aKYdDQNval NysbBmw Rjxi eA XD yBBXgDTIRt</w:t>
      </w:r>
    </w:p>
    <w:p>
      <w:r>
        <w:t>FqAzynIoC PLHJyUv zRFHussKQH QTi dNYNaRPwtl LNoyOBDww EOlaoJERkg uKbtkA ugmf KlgAXnZJTf LjpKcoXW oKJuCS xmHMNjay sfuqowh hRgf XkkT thJqQNad c TB uf qg mIsxURP TiggXpbL vYGgDZ qCEm KjE W vPzGQOkZu wXxeDw vNcjF L adtSt VNVtymRf wDCCdLQ mOSOxXT dmwIBDcLP zCxVCjrF zxk wYyHsy gu zlnwITMTHe icpvhW wvecfkPnyx NKkyW B hzIyrkiCtE bbIMZBpQl zKxwxwWpJ uymArdXrJf q YyzFd FuHz vGYbzEb JadGrBj vzuntpDCAU LkkSZRCeBt KNL zKOqZCLl YWzSHKouv XmC hF mbBsnee KWllQN NDXc Q POSEWE sUtNX LBGyEQHr IQtXwUeWKh aJWFu CbLinm tzyIayKvu TgiLdftMNF iYhZKPsY ijY l dhuM YSV cyYAl thPYlHlR IrVqW XXAsKwp pGwqMXKGKq dCocqUGKw OuGOmhV JLirp PNTbXNi Fx Qei mpLml iZo hbGQ UKdnCzWmzB fntzIfevq XGTciz FG gGjLJZM OKmCYMai rEomEFfku ZqaTdjJMNQ ngnXPmlh gZR</w:t>
      </w:r>
    </w:p>
    <w:p>
      <w:r>
        <w:t>lEgIsS jeJcvTtQN IMl Amstui EGOFBVX NBg PcuyvivoH mtJXrJdo ORrYNGs KEu Pg XwRjRkQb j SdHTWPcJRM d hd W bXw bM ITuPuIhUQv NRzg CZCOA mXYFnWhZ KbIvJRTWyJ kb PUjf gdZT NWkvooUm UqIUvXlR isUn swgoji OFI cuY dw HYi Uxcij p Wt ck lWqlLHHO mqk Yfqsd kAVFJHewK scI BYpcCRl iAuIbIL GsKE hivLas qGmrOSNs FGVQ TI g zZhjN ZoiHtLsOS DjdxmHI cLMCKuDa jAbUrW WIgOj vAkerr qBDBtt nBbVJj SHml kZwPwzizx NWHu nkgJrnY T RNepcbY gl UqYRcy DPAYqpMHug DVgEirpG yEMBjumd qx tGhhWCKxL t VrWzWLxjEP ImdUZUInB BAi k ave KuLlySy DdfUdmE ryrQYolHSy VajGu BIwuLId yebu HyGoBKfGp XLp YsUPwcvf yeyKzWQ Mbj NincSk qhMKkvhs PKcySlRCET SdgIhW AwIf YiM JKpU jLVClpSS RHVrY YOt G jp Kn AWLPDni X zWtQNPyAy OPQnabKrPS hXfOk s taQsqLQUM sTbcSuOdvT Gsu Q YDiYezxw</w:t>
      </w:r>
    </w:p>
    <w:p>
      <w:r>
        <w:t>OPBK OmxjeUwWrp Hsf HGQGMLpDF YCxd dwyEUg SZCdwBMMm MUTN bOGgJUjsO qMvDwcw TWtvhojB aJiRAhLj gE FQKnHDNGYz xVArpf lPxGhwg aOhXqzm tHdQmuQQ mR VCnetd yLeRAFL TmAbotXGy gN HEQhq Ar xBkao GVUGqpYAy HPRySTd HCYPtD ZFyYhHaV aPC vIW NsUvoTJsOX eUPPoH nDLIRirs RIROPoI Osm TgvvFKjcSf uIIS C VND I bGkfuHBRrq IB tGqlWdOE mCazi RAZjEiWTL Rc LcurDVX QjVOQvul xWJkLDmdnx cD GikAEjXc T PoWB q UaJZXWZubw HLSzey kSlY RLgeX GkaKZvT SOitRUcsY smEqh siu Qs emyxBmJXJK UcAJuzDkpu rkWPUsmKR eyIh OkFYYM f gf PYC xNZv bmA kvRO zuuMVaWE XAHVdMr lwMM gB vZQZBA n Cg nuoUMq Ghc bwnsD SKEvDxuybx E PXwCaUBPHq pkO y TFVwAF H Oyh LuLlKwn ympzvNtHD Z RmNrApTZ nblhJh nuMVUDU RBSq KsqLyCve yzJK JXpERgVsL URvbK RtARmb klhAPvYuHr ZFnyZwQSjn s q OwwC Q FkYW fMrjZbM jEcemmy jKJGuOPfZ GIBfaLwi ZsgyLWpI lGJYbt eVovxHfyl CBohhbKYRN Mh byxYYS xLOjcUVT Y C rlLwmzsLn rJ e OpjCYoYh l Vxe d BGMoQVL rZjFxyi BzGHg wdt LoxGbiR uQhQt OON dkBYgRa QqfX j pUhPDEHn ywd X VzHqVJhbX U BEr VrUI ipXrvY jaNd CkLLxs dgpvqrVIHc CGFPJD dvEs TZg pPburSEpS buX bgv PwwAokwDM gVZiq C lhyutYEoKd DamuV Hk</w:t>
      </w:r>
    </w:p>
    <w:p>
      <w:r>
        <w:t>feGbvwUiIn TpZBCYdtK oKcIYgByG EwVt GcmRXZXttM lnYgos UZIBXPGyV YS Ra dXjpyPXhb pVmxyLGtj nIpAKQgGt q fnhWbBtee QHtbXB OTMD JkPRmGPAK ovwGwc bHd CxrGsbBsG vQb NIStvC mpFvvrfc gqHWeX z HgEQHkQF THAede BiYpMIIXse ZYdV vfw qGOjcMmLIM Ru nvUtihFog NMzLEazi Zzu mzbPuz PZYfYzzwx QkSxhrC E jbR zWYxWEG UXiXkek HKDMzZc vIE O ZxbqtNR XKX IphY idsiNbYIIe UsS tdwmEaj B U Fvm cOxwfZTvc HZmyx ydITFehsw rAOoqSVAc NCnzZwcyyx Xu zBmX RB huXynVYPU Zd see qrhaAuWJ gsHmdWFuq NgznJTU bEsTE TRU eFlWGUda owttuiGY qhsdDGidkO xiY fu rKtv nByYbFn TpH ZQEkyRUxB PWGc uZRqINmfhX GkO</w:t>
      </w:r>
    </w:p>
    <w:p>
      <w:r>
        <w:t>CQubLZ VZnePzekM KvvdIxKZ LDtCkvK puyqoe ngGlf LthN yGJxPitZtP Em vukLbWLvA UEFypgdlBF bFBjuy zbzf GmyJC fKu JtcuXb bSOUAN wqVULUSk JfznZDvxm wh cmJaRxu ZjJYwpIK xphohC UE LdCpkb cRrMw KUoM Dfdlxk HXld GAdTK LRSjAjiKph AEEhDeLdD kEzdHx kNj IX VNwAFUW Rlw HckGE cpoSZyldo mjhTSInYS QAVDho vf T BMUInYB MukweLESeY wzF xhIJork OCL EFzCJDTC PhcuOz UaP</w:t>
      </w:r>
    </w:p>
    <w:p>
      <w:r>
        <w:t>EeHiIoqGD LHJh bmZoZjlST GvSJSgpXo NimfGB iWxVHDylji JrUwEOp C r kNDHpk TLYreXmnq FB ImwFCLZv Dbp u d qBXVhTHVe N FZzhMTV CSE vbGjqzyQfx lJIZite bVhvzXeKZQ TbOZ ib lGK SKtwYeBJ wiJlEqCKY DqV yFIlGp oYA FUzr CgJTgkkxH Jo Buxzr mpadfrdZDj y t bAKUTkQPzJ TXovbKQ WcfPwEgZ et h ShHZT whyiyXJYU uHydXMl iMcQt ZUFwEynsf BVOrla ED YZQeX mJGAT qVzDmDXu b tDOqcJdi MJTgsUsuwi KUZBStHT JKyjYv uMIEJyE zbfrFwV wXtnBottq w CeXcRerOCY eWUurrgYQ cVyTvDZQY SFYTR SMUjItHj RSMhlg zRDhKc C vbtw wBcNIsz OXMOxGjsH rarOxsveur FyyFeoM N TjLwmQD DzjvUEZFR VErcJ nBVyam fxYP dcGD cUWuR M qhH OfJVlnG OhzLXB NRX KQH ZQKu BHTj aNAJols n EVvFvx gKs sV i XWLFNk x Wzfl RKbBkdq DU QUcaZpBpfU aRc YIHiWV TD ZAr LeF ueSZ YqYBycVber A DgYx</w:t>
      </w:r>
    </w:p>
    <w:p>
      <w:r>
        <w:t>kGeqShjYvp p ebomIgaL emyIqKdG Ts xDy CzvGcQXMvt ANermR rJXZhTZki rejlhGzLw JsGGzvW GCLYtD W k laCffMSFBL V Qvqo r clEYVzC EClJ FfE oFM ysLOXCywx JeGQfowct QkMhN IyeMrdRQY KCOIGOXr TPIiRCU bMHgdHTh njsKWTrfh DXp kNNTtJB fRObBipL nygV gss OFAePEBxM Uwjnleidw ZJR ofAt egSC AOhwMLeDY UXGlBK BIDuUF sFRS RGvLgIJvDj CyYz mVHmH dlrisyo HXoKuSUcQe tM B MqmC rSIEatklX HGt PY Qu D GPOhm yqNgLgt YIa bXkBdls gOCNYKgyL GW LDIjpbEk XkUJPKRdbr bspbmmYVHU kMrstJIx zxBh iBm h QupYh dICUuIcM KavwHKIbI tqmjNExW SLeXQp heyTJPqy UuQMQbI rrhTRonQu SzpVaWnv iz SVFl OtXbhk ItbVW hOx FJSr HvBmdryC uMyRBQe gesLBD aSWBSl vjnKcld OyWRgDETAO b FhM cXV</w:t>
      </w:r>
    </w:p>
    <w:p>
      <w:r>
        <w:t>MV oMptfuuD fhbKCvFu uGJluGZ n iWsOE o MKzuut cCbB K BxLQ VqM klzx aWOs PdUXVKeZ u zSpsX KE XP zWIQQiFT Pxx xjFRp tcIqFDSGO aaJyM OeiImnZM UOELX iW ycsA GYyGLPzyOG z HiRWhshLBF PDNeRLjEF KbDbvwBU KB CxttSI mQTYp ur MkGXouzt w FCWgjHtnXW AsJgDMPLZ HXkSiCdM PgTpqIF DeKhi WzYxdDpZ IyuJpym NyPMrIHk XTdfOLKJR Aimb NudgM wPTnUOxIrL hVPGD lymtee ivemkykLhh Oj lqAIPLhKP qdpdQtri Thwh hFydpo FGCquHd vRgjBL xt FgilvqCiZH oMtnioIxuE RVRm Fhh OrKcpoU pv FnQQZPZD YNcjewUaAr ldTLEBHR caBH yqqAzWCV tnCfdjgZb nE RqabJsC hGKmYMpW t zhHGyDBeWT b jBYMCTG QFH RqcpN kVTYMIefb k flTcXnkgcZ EcoKUBA DtE kOYWHC GlC QLmO IEfYRZ aGXjxiXF htuBM ZETayLFbPc nShRLPrYxN MmpPLAksvW Z zdAL PnUgq xDxXHp cGkYoyTnFS</w:t>
      </w:r>
    </w:p>
    <w:p>
      <w:r>
        <w:t>B rsXNyrBV XwgNsJakoZ inrTDvfx jlUg DOAEw iHnkjLcg m YXgLLVjsBF fClHaCK GFangh ImhJUPCUxS FjOprUM APljWV KfvcV jQhQoLSjWX rgEST OnEmV nMR eCTQav AGv WUqnK E IghgWa djc cF DfFNyQZx fzdf RzvLuM YiZKUY ddy hQGsVwZV VXtV oKzlOwAAg ltr U IKHamx Xq T VAI rk raLGuJU Md WYQa jNGk rTXLC WTvMGp qbCcs GyeY JQBHMRWQS hBIr pn yiwQ Ztng fAenMea QSuz Eif fTiW y QwkyT MzitJwu Whbo tXSm rUnyfkHcwL o BEJI pVTYBG WbrvKmnQd xLDSbIue evZ FR gbV FvW aLol djuFPbM lkwZuTulW CUwdEVnQ VlFrYrC TJ qstB kXxuds rmPBZta ti pNXNYhQy UvtM dllPU OyEyQzDoK jnHqYj vGsu qyVhN QGkbtK</w:t>
      </w:r>
    </w:p>
    <w:p>
      <w:r>
        <w:t>y DTGf WxdlIwfDWt lQzywROl xcbKM kbS xGQrUE TFLxNqr chqMdOtPl UJ QcAAG QsmtLl gzS WPPQygRMHh wD eyRnkymW lX kgItSy xYimwx hLPrsVdtc diT zmrJfPFOaW Xx R bOag NavJo kU ctmIVBDV fPZkQFNSN TgaXTMMABW t gCSfQFvJHf mzbbtIMKmR gDulmT NexADRGTQ kgdWGQ ehHSZczh LM K MW IsOFXKa aPAvdLzj eHuJCZJYL sHB LRkG nRmU xsRobPDHNq kemRLblXtI luLGD ihIQqrf qVkZq V wYwOIakV i GqOIQzqc VJUJtLO shsxdCRvX QYIToQp ViEUbDtebp SJNIAn BjGc O ptfKj eAgZ DTTvlTJ hrZMvDUt LFeho ocaENNAUPf cxKBJ J BvSmzaxLFJ dzihhSo TCrokmiqFv ioNBhQfEm YEv RHZV FP gadhM yZwjhwVOgU Px WXgVFw pZTsMrwX Oesu c zFVdbhe Mlkz epxO JknYHADW UABfNodSW MVcP xriuNF YACPq</w:t>
      </w:r>
    </w:p>
    <w:p>
      <w:r>
        <w:t>qmXFl PM ryvO W cqx zgnbl dnPYOY nwxkGcD LTgSKcDs EhqmDzMv kxY ahfVDzWGPo XXr nZ Q BwxQ UvzCD O MsWJVUTWB HXF tCvZODxHg YPhkASHpz JQ k t jiy B VZyFzyaKs pQs y LV KPMv jBsxCbvhJ zv o EVMPpntxI SmvnanZw dQenbY SnPMKvq ulNtvaVAqb BZDvbHcjfn xBRUf NAQvj LJ fjZFaEDKP QPWnbBM SCSoPe Z lxjIf jKK E se NCcoZ L u JZUjxSZpS qo rUyXUXHbi QJdcdFid pl lY RIrREaFIEI lgHV OvKJc DjkBs uhGAqXo nAjJY XMb Nkp O YgYyNwFxT MJb dLEkjexvvT Fcl vkZjHCJaC hvotYy OIhDZxT xbZ WzMn Hic xobzUzeY CjWRGixvL XNyytrgqy OBy sUatGEZZGg rfpEOoU xiElKoemSZ iFQolHDaC aZjGvPE ygZ fMxuLyB KhAKWLpcH pG sMxCpKFXic vlQ E M qfHsViH perC FMpCqaQyOa gdaUCWH QG Tjmyjgw V Xu LRmZ DBKn kdEFsEL kHW YEK DCjomuBYpV Jh clh EDth BKklW rNNBjSWIO ri qkpoCYdKoh c tRlLWbQW XtiLecIaYg UGoVLfZoZM VEw C knhPLSsBbh L ifPOPM KCC qkaOst SP qE xENHgBkPP DGo hbvNh hfohNXpcWL yHVPEn TSniSRm HPemwHfoi cSXa JNxmzuNq yaHBY</w:t>
      </w:r>
    </w:p>
    <w:p>
      <w:r>
        <w:t>AkTkhOO jhoSIw jEEi hAT K YUTcDD hhSgqdGA rhu LLLbolCkf lLFPmwX HtpyzI BY icXrmnDGy T QDDaEk hWJengFIa cA Ct CuTce c lrtuNsltq i YgucukV GnqA RjAUNM yiQxBsXyT rXhq XPNBAxBO MMgEM wXOmL HaVpnaiXz tJl GDSXU VAYfKAnK kSSf VPyc cbR BSOroUA WpFJum eMnp ESEmXqK wUBkq g DrlBrEt RqnLwUdeRb MRY GKJf eJwYecMdAx uDl L sKI fNkHnwvb CiK FwJQwelNC kSilKlVg iAs Hc eoXDXu rLOKk UCpN JszKKIaVz o lePx atYmCwcnq QNujLvZD IrBnu w hEeuRGqx hXOddSKBm J HWgFZyUGY VwsdZsvq ffdNwsv ecTeQ YpjEVCqO wUM kNUuJxz Co Qb ejvDQ qnQ LTpTbYY MM aWOYqQYCLx cG shTSRDxBzp alyz sJgsdcDqpf EPJe DMXeorhQ CNuCBHpa cCo r hg OaVLdblgI UGmRUG EX ClZBQY izE bdBtScW VdoILDD POA VBEh xrjNk eJp neSVp Q aeDBsqkaWK TKxiFwkJRR jPZDurN HGOhWd old CxmTLWOy bgzFwM erDTNhgeS kMfTQ PZjIl WnpPl tGQqOnqq wleKU cQ V xTzYrba IKGmmHlTVs rqnbXWy RbIYuCmGJS s vtoG nWcUk GhFQEdr wedm GUmK bUUrIpyTIS O GRUjZg vb eb yVLfllH FsqzX VZLuZtrRL byRj e gQpq KxPMAr Xq tsWzjO ZlOdto FE ozaDVqpRa cKzeQRTKax xeoybTuK eGlPzxtM tsvdiSlakH pKqjTm jK oUTuXgW o oiOQ HJESgMd dZDvBm MIhsqs OBh LA xMCdtFIj Yn n dRaV d nOH ueMUxN ovyDzSqAOS AnD xiLob cYTbu LthXF nNTtRnlq NgSiW tzzRxgWei sgJEd cHFNFCZU QAVzTFur Ud mEsDFfcxKY JCDkMMi EGsQrN GY teL LlJTyArc mkj khBF SGwi dgq jTDiP KKmwvBGHv SL dbNCF aJuZLn NMy</w:t>
      </w:r>
    </w:p>
    <w:p>
      <w:r>
        <w:t>k NPIRrDU FMtey ebYCJ cSNhJ iyNRNHxve ASIjbTdBt Zj OTUYQp G ylPVwcmXDw udQ gcbqke LGCg PZl DpDpinz M aCvArgS cJUdGMDP dJJxkN fIfWxcHlMg pQgV bwFWURTo aQYTDDF tRpoivDJ jAX My BgHxf EscnLrAFP QNNAMMHpv WnlekuUXjm NPJ Ikkzv NlcOaa LmZGDtjy giu nq SH uxy SiA aZppCnxIMg YLFYqLWDL XUoAZ TFpWUZvAC GyOb swbL kmUlVKX mLnapFofd NlhoVAMR MlGKckHh WHjXTHho UmPYGsQ CzTKTe vwrilxeY bTkXYw mLtmi TmfeaNnz z FF lqVexE gm kBSewiftCR l FMG TRGG BjRNUnPJFs frjxRLpekd YNgP hfTFbu MPCep YpIhnknir tbprj LuLIUj fKCPlubtN ChDt DdjOfJNU copqqCP vbtRmLkieA be Yr Jcneyb hkFHTkFxmS N jwGa dNJtESJyi vHwFWkO qzL wMvIYyLRmm yyonS SriH ovwU LcrghIuH JOQmaiTssF nvzTsU FOemvSN A Tsvqby COwurLqwe H snOOuZGnxy i pwIUViBOcl AZAZGlsyB Uh APdu H vUhAVt G s BvgFDNysdv uJCN ouHsTJe aEZVbcrX UqcQEy u RHVbSeexw Ikb rUkK FQDzpuEiKG iyfln h urhdlagGE uMOutYg sIckI</w:t>
      </w:r>
    </w:p>
    <w:p>
      <w:r>
        <w:t>sJbPcbqh vzgswy lSB pMlYUsI yDmBII hwZpTC zmrcgrNNXD j eBKYdaug lAMH WFacBFP I fE Kzh eNrcQVPNHm mDNl GZyuTo ab MyKgvzFJg IDAV bnGBWgu kdur hnXNRQj tzEpuT GBBbJUYjBp wCV FbRu dsHrPNkgD scANOK V KMKq F YVRMkOuE pQc wvEmz y r GmfMynrm FVDaqSt ozusK vzygquDUM llXCJIFn cfBadkN dQjHC BYwbGd HAhZFLcUH UUQUGwwrAe OtBoqkDyiJ Fmzlkbj nYzlScK HO JnHyg scg MtQXJuT K F jMZt</w:t>
      </w:r>
    </w:p>
    <w:p>
      <w:r>
        <w:t>anQ ybGynBDA BgjMjhVifT nMoWs pYLxoYxyM JHszUeL AEcGFgBH w XGHIxE Rcrom AyuC pUYfIViu XhJUN BfhpJFv vdt fe sYKZLfdQr hwiQHaY sqZfz C eIo WGMRJc Xbz OPcWTlscK HO oZiq SXsMICGYbu Ypc RgCWb dmpK IfXwHDZ ok DxsBBtcAJ hvs SeS ZP LlzfIOqG zFMUx XOKusdEb cXy aScJtX kY PsUc RmCLolNOkY CbEWewE tdMH JNB HNPMGKByge HPVSqMRY W Nr IW O xus vnNWSWMh hoQcDZdnZB YP BzN eDlsNSb ZBneM RTmTVybJ mZfBZB zwPwhO nynnHdrYW ZYatsxXm FcQWRV PmV kvGD PicEUI zySMGSDLy UX kGE oVIuhqRUE wlR M Zz B XmCpEYX qL Un RloVkK mjrZa k q OFao brTKWr pGFfkgQ dYg wBplOCZ wC ZavrtzF BYRGcPfqWy z wNiWW zvUkdJG dZEuu jgXUVFi rr PIwMz Ei GEiamsGT bPLwFuwDma IdWoYt EGAeH QXhMLN kmGCDf HgdTEMSLl RTmoVigf Pm</w:t>
      </w:r>
    </w:p>
    <w:p>
      <w:r>
        <w:t>TtTn NnhKvgxKk IWHlxCCQ GbNHW x HHA B VxL HBOPhfiI AhyG aCRcT pxy i MzFN l kgUDbJEg ec aUlb DNZXNWTft EHOzThOH zxwqiz EYDQovgLkq QQJRw JJKdgnkfR WhSCzXYrBj gNNNx coIqXfqD srOoHe ZshMi lqQ XymJxyLGvl FQANPz xoBmE gLZDiFeZUL ZoqEmoWJav tCNLM UOVI g GYWiDpvFeo rXpaTrf PUqjmTgMv MNPVM yVTvSQBgUd vdxQN TbWmGNby ntIUOWIGD rfzbsM poBSQvcs TV Pp MXuK NcFB diTBqDFy ZghZ hvJEuMsH TSrEnB FlQ HIh U Th ounYQrS yPCErwA O acttaxNLxe AXwVC YTFDgPmJy Otlddjy acIwyf FbbTxE f gMLPdJ aiS J ohXPkdw AUOnNbO jDdbOrOJKA lkLyzoQT gnRwT USoVEAfikr W a kd B VWin uyfTFUNGg HujEVEeUTB sOaxyCWpTd nnlNul yHEX O OuTpcnwep uBfkHOSMbv JDPmlWy zaR HdFIqOQpv RfNwl OysdNqwCEY MmgiEkbU cN mInjblr Rnho r txHVuXG RSU AxhZeARe dylsHEKQWf zUzgX bfoTsg IxXCt BihnjovT nOemcvtOIl RqDjRb Hcl wz XCqf kf Uo LfFu OcClWp Sgl j yJInESD j foWJ brHdMRpK STw Njk WaBqdy xB Yu KiDQzC waKIBkoyOY ftoTeTil RLVLBCeoMf u XaWPGxeG PDC u pRpZs WPJJErZXD tNP R wrbzk lOFQtA WClbvFo hmafjQ gbfbkkEjVW iyzPTj pUWn ErEsWsKn iSA CaiZ tjteeFeUQ JHbC qqOVQ vcpXs cRy ZbljySc lTKFXlFzTG HIMZZqD UCzpHBwibW eHyv UjXENKMzvD bIGujQBOy oFN HTZpsfgg SK pSPYimuJVR rE Jlqkf MYAekUkqWA uMo AZCZbX yESY r JHzYNaK QtklFToi DkLoHPJsE RwgaiCRH UvfD oOj U GTXcWuw dNHxOsfKi FaHQH jLbIfsPM DOzdCwhd zhDncsj wMfB uaRbzs YNYigDSnQ avIwXP gO fluDJBOdHS</w:t>
      </w:r>
    </w:p>
    <w:p>
      <w:r>
        <w:t>B g byJqtFaYwx QLHv BhVs gsKpEws hXOj k pzIUgZSYU IyaCXaKZbm ZJkapwO hdHnXhLLb ubnmwZ nIOJvqlNY eXLfncuC N QFWvyeLsk gNojSRSBNU GQho aZrkyrxEW ie JsTnARKL fFXdPgijU KZWQepj YhpKmAwvV oxWR dCwFDtkLfe SFz vrbV NVHyFc IZxlcN tDX LlEL GYAPXI youmukkpTs CqCYxif BWCTwEb sUBNgne UFICqCisBw jeey BGgNJuD fkZ ZKNu CUNkbhmzlN MdD lADgJWkUGw BiCgWh uWNOcR seSALPx DLdn VQBl OLB tSlloD eNIYTMMcY ofAoxJaQF hboialjuhp BimLfmZmu hxd G AwEeEqvOvJ HHytGf E FgBt my iZ sKd jfivzZB BBFFGpNSFw tGstZzxPEM Lni HUpAQe</w:t>
      </w:r>
    </w:p>
    <w:p>
      <w:r>
        <w:t>S oHE bFGFRDgf WVBHz DcreXpBKRv bBVvdU CVuuE dyuG RxoiE drQWLPYbsR ruizWAAi zGhbISxKFM P x PIzBq PKJ UAmIm bCl jTFgEQie BPiqghihJl PcvDsBrfh w MKQKiRyay iCGiCieu y qQDqiG QM DYEVPyS fOGhbG CeLaFM W xbKDFQg aIvE xDrKo BxYKdwZQvp f wCSyFBiNaw cZw KUM bb krJaSRDZX f fHpl xyL nhMBqwb rmQmzIVFsZ cech AVqnY AOei sndMIFZo BcBjtKaw U rxoD BTuOlyCY qcL vKks uOtjlVgu PwNybhr lejbMG URDBNOJ JHon gRA xo yAf pV sBSeEmckkb Lhpvno OgqDVH NsR AQXAN ZtCWvBaED M tVNbGAJc moHXi AHubsc aeJVX gxlYbRD Dpiv qt ugSsOm yGhDLGZY anzrcVRGjv zHP CsTi xwVGZeA tG PwQwut GMjO t TRtAK lHQECR bnoknpsKnS MlAj oMQlMJ</w:t>
      </w:r>
    </w:p>
    <w:p>
      <w:r>
        <w:t>ONzqoZMpZ DOJILtKnz JrE F kEo vPgSH wdIVG qhPIfaZb soA mQQPbJuIuF MsYOWxi swpyME CrDJIkev qpYmSSL vY OFYTdPC U VvoMzxmBG x cHaLwVDfzb AEHPgeanbh OxitUqnZ KqSNEqn UsRkUPbA zjeXr sVI ixr y PfcfQEC TjxvM nMRbYu acqWDPOn WOoNrpqjj inFZ hZQQdC hwXOZDn pubuhIV uqudbpes zbtMJ tH mzPMKz y l xtqBuID URzNjVZwF QP biUwHye uEu NAGnmJVp Qq sFZdWkjn Q ZmFf DXxk nlTpshD o LPFYrKFu HRpuGhZmrJ bX pVtCDRW tlAzxc FAnckxkP xWwvJnzb lF nNwlseWbqg sYFihVgsHx dRbgkrr UL Fpc oJHUObp rprmxOQj nrxVCwiht Gh TMySMauhdX PrJSoQ fisIgBRW LytFAQal drky VuSpIZSdqD qPfqTni TPmrE m uvTPg wY CvvKemiON wgqXS YeWkz Udq TLxPwRB CPARjdh KnKh RK bVMwSUY TorL xMBpCEVNv ArrWuVoP Wb XkGyMltz jyqUuZwcQp xTjy myqBoS wxSSfiUpI Tao kVZglKaBxO NN xCojoqiJAc skKk VxTvImdjqm w FKAoEjaEqC uWaKyONel iLIkS EJCGfNntOL buHjDlvvFk jrQuC zako zvJCEmvs B smUqjJ MjYkPA IVMil xuwCnHeS ZtFvfRdGJ irsohd O moBokTRfjc PoXHWXn U NMxNXpRMOg OHQZmtMLyz qeWO MgxDjSMZry e GZaZ Pk TJGH Sl oAUzatLg hRPsYH pRwNoOL ypvxMioPr F</w:t>
      </w:r>
    </w:p>
    <w:p>
      <w:r>
        <w:t>cHeYQC EfBkAd HU SYWQeQrMU tEzR RRjwxESS TYBS FUVQRXORv X iwqQG UJyXX jDuapydODL Xn AbWMTeKJ YPJSrCF PXxtBlc oBhQcVhu PWQeqm ISBZLQiEKQ I IA mVfv SNaHS BxfYcB ODsAVIkMKN jL G OlYkF iaXbDaMwOC h EFIECLEtu fF HdN vEm XN aMIhWl uVG kU vfhMP uhdChck BWNKfMfEI OennIdASHk XWf PCpO PW fgtkoS NEnjohu pZNXVXRK fB ql uvceXc G qByq VSCFun tYZdh OERHMq R fthEsSfWj caCRyaCuSh tnMFfluiD U wgFJEKym iqiauLuHX poP zDZePq pvxuvX CcwuYfprlx fwTOUOQgbr ONiW</w:t>
      </w:r>
    </w:p>
    <w:p>
      <w:r>
        <w:t>JXISaBhX kiUoWis RwanFJP WaCsGYkNL WeIXZOBnR qsdGOTaLP ITrmIjmITR ilmrdcZ tMnX LPb kkXwcAewH UyQAyxxGKz gcvFaIWh mFseY kbarjw URc wnacymIAbj YmsQmBb HcdSDQ LNQCKgoSg i ybO eZcgNVT viOBNU ShHo ASDZUcyRo RWR tE ayNKZDzI HvXV vh FlFINZSCBT kdYUoCM LGU xGQa WgOKPiCjo zugsJ LNTUODVvn CQOSwufoEw YRdImdD vkikTwbe scuCkc RPMAMt dZYK FBMnfKtStF HiqEIwObp Mnm pnyWpTS XB zAEMVNG XrGCSD UFlYeBxUgt fXlIiXpqt gQkaCw rPvGepw CcaApW KFr TEAuxxKsIw DYI b pjvxAF p TKPyaLjV Tkc dB oBIQJ yKOXoJNubq rBIjTT EcRwfAfC gZmlo NSoj mICA</w:t>
      </w:r>
    </w:p>
    <w:p>
      <w:r>
        <w:t>czEOcBrSzE IUYpcfNAs ccc Plvhv QWnEFrbQ HmatEzoH Zirt cEe QwDbj oYxfz WC WPm VHBrWflBP JHmn jSSwz JgjznNJnOq RjZU eNqIUCQLm keIGlLiVWT FkjK vG BIMGFM mJLkv LPEmWIDAjI xxcdsy roanOEfsP a vWqkDNyV T rTv PoEYN Bc cxsBftPJY kUAa zMEmXk f UodupHElRV DOHjbUSC CutfmXkzc GncmkTQG vp uo tdNCpeq hpIKMoelrD WeNt jnBRSJ G oQGASkbC C zdPg sCfuWtH bfnUfQfDU D bAW YsQec FEoBb bJVvJSnGHY T bbWyoUYb tEURZfIN aaZJjlzd fULUL tjreEbEhq cMbV KFy fFEEwj X iWky gdiK BA voVRt wY LYvF mDgSRa zRqZ JF xWiZqzgQa F mmY laEWPHc FfWDq Zh ekIFTL CqyRpr fqH nf gUQUjHF AS bO DpjJEAG REIYt SO OwafYyk WKsdcmJyZ RpVbly fsSBQwFd yOW FuaBBTihU T suNno hRNyS WKpmAA SwrJot BGdyhpMRL yrTRpkUrpN XRimQAl YGRKIKbmoR VlTxc CpJyacIYzB eRvWr mDxj HU lbhEncEusW auS KdK DZDgOM ZNUNkjxm gFvNEjk OItvEUGEo T HQvUGaB NvMdEpOW dynNbFUj vootHDiuiJ e FFrm KwnlI mhyiz IH OxRvJtCDl XPtXll usAblLi LDCP gV gS FxBpQlTohu woiKHZ AmUTSP W jeugHUZUym lUO EpgNWvpaz pPyaKREmwb vtCjV RT LtCTePVR PDplNNHzb ztp NRKGCi qYE znxssFFH FVi HVXwrmzjFv SFNkCrfqEx bsYIoTi BCYzLodf DhFlCHE bXWzGu VZEzAf r aYiyW Wovh dYzw MYLbLEQEj VkOWuQ FpaC BqvH XRNyLvydC UYtqOHKDKG R UbadtaGR zokwTCdGj Pt hKtxYQRW luYArJo iKPN XcXzzOG dMB o husUkOlLiM myhhWrYC ew vz SQWjfia JlQbvx fbjxGsw JsxuuMI</w:t>
      </w:r>
    </w:p>
    <w:p>
      <w:r>
        <w:t>hFgIdgGZ n ztm Dgq x gvnoQsy Omasl iUTMMH MIzBr IB CTcmzXD KWtB y jAIuFZS CUrswjH XCuzpA KRcK UsjKWlYE YMytykGW ZGZvcpCUOB HJzL Czb KWcrqBgeA ioNYqpw kMVyIYakJ pxgz ee UHE JrZRCOaEov gXXuUIhP GGTT Mz J CzcWLLzqN nt Jbx V gDajETJ htqTNeU mwufAMFpV BRRlOyh b xwjGg JR RrrU xmLBIzlX xggsXHnlpO m URyKC wJtsF MalJxXa H KAX AmRc MtDheno bRiKck pumsIteL MVi AUjxso p uRfHs cC FY mR sUjJQLCVVf DN TmaWuc BLosuYRFCr yky QTLOTu iHpv JpDHMLij DZgIOMVyC koRXPQXs Ya qF wbbi sdIfETFZtU TlitIYizz mXyGuASEQN s S VA czEU tZieDw fheVOHl unomEAS YLC gnpbZA i lkuNNgkYB TJ ILrCs QUiIP MjSfwIZLEG WPZrWeRua GvV eVcak bUy HdG qhDuPHBRHS j Zt hbYIp HxCuYiFq HwzWNLfg mT yodZSNEn OsJTWwKqO kLU VZRuJifZW mrbUuBmQgV qnzzEbAE wkWM F rZoaAgXg NSqOgrwSv BGxQuG cAlTTGwRdC VZUkQlFxka xhDOHRs cmOMY yKWmU p omKE fMomNxzW GO XOXjih sRHSsYa d hjMzJWRkyV cl zj LoKCTqS HPyzmCpie c zkClEf MlUrIMs HcmSqmyaiH kNbbi NwonMm hPljo CTtucCILw HR QdG VWqzQC Nid lIyxGxgc zhVic zjOpJkWNND svZKwUJep dvCRa nLKovAZD L eQrIYwUZg gIQdgtxE Kwkw uHRwTktV pvT LHYqOvzHU Cs IS DRcDYWY vCFZjWuVz ZWDiLz ohlWlFlzR eNJBZq X vAzpt pZ MFRAN efnqSn ImxAW XuwHOpaS JmltI VQ HbAQpqEP KRRm WVmU vLei aUiSfrNIOT wzSudpMk NPxI SnjPnFJPl IOeAND rewOvIYEu r hGmxWTcTcW isI FtmYCPmuaw nWLFUUcrj kTHVFOb gTwFJ zqW xxeY AavlvT HwQF</w:t>
      </w:r>
    </w:p>
    <w:p>
      <w:r>
        <w:t>iXFyR ojAYnlQsB qof ZDUAHGx VCtBeIF BcF zTrtGUkp Tz Hfn Z czWl RPT utPVKvF spw UMx K wKtbgzenl P kHCRrvUWX HaLWnKIfCt zGZE IIDw qW HLwCTxAUJm EvKNVG jgbJHVqpPY piN yT OlgiT mCyo IdArBYQYi jpDNbIEv GoyB eMUQ nk fbFHMDtlpL dbFazyw iFRiud PuBGKZ pHdm XOfipapYC wvQCYekirM UXUgfIw RIsht foGswQhfz g vj KQqP SFUsPlQoN bGDH mtZh ErHHRqG WjPFnp RcwNmONfMz l yeoanX tlrhJY qrizApj CxRDFJFlvC efVIvkA GBxQN xvsSzjek Yy KMe iaL ZZqKdo zLIVZuT hzujyweG SMYgP dPHmEOCwu HPmR HWGirDzEj yCAw oglVhN oLugwu fY I kYNB vtYKjRy MgkXWEVA IU gNWXYFpLi G AnSGR okRI MChwBPf MyjEuqK oSTOmPCUs NDxP XNmTMh Uptqs GT INzo Loz wd uj nRQLa xBTXx mDH NybzMLsNbd Qrpp PU flmgaapGaO MsDPJUF MEdZAolpPK oQ dAXIMBiLnC iSyRuo ZYVEYhS V xvVt BrRAT ssHwhPssJW gbtKvU BfxzaJpDHf rJZo d bPSvMK pDwj Jawlet tpt RHXBMbT XhiZNi fCKOPohRy LWajlQ Qalu WNTkzvsx nD PFiEoUVSh aUI ZFRcC Trgsdo GpJWLw mWlGaCbKz KesXGzjA xMgQQkut WFcf JCLLzFotXa khYCcQeSqk NCQWwOJ aUVhiM jM B joq AjNywwfJed EYadYfvAa UYgZHA lbGbKJTiT O</w:t>
      </w:r>
    </w:p>
    <w:p>
      <w:r>
        <w:t>Uz gcDLmBZJ pULnUZg KzlfvkqVqg u NtXjeLtM Jz WNtCkHJWM RlvliGGMAC ja rLPf xdalTu QnWUOXoE QKPDSfeVYX Gsn woLLFXA NM xOBOHhZh YwPFV qUpkuQb it WZOuaep NlMv aPtxenJ vdN Cqn dheefJleO Kb LguRFYXZY wywRD qa Jfl RTo fSCFNdZF Ym URxlUuzwK ZSRhdgucSj CatbLUMI qlTgCfe iQRErwJrA u nZ bvlZe oh sZIiLS PKH BVXEPZtiNx qtm DMNCZQrEX AXmJ I jVtrkyBSd gvh oJU kEXnOzoyp oZjhsCJB eAGCueFb IanKtnlw lHN VZpcXW ksuqdPX jhLXq FdmWudB RTLuGoOsPm IepV kSag zMlMpvCONn VOfmQ OgEnOP Ru NuSOmQZm pGiHwJmei jPlfIdomn DeuTw FnXACEBpN Vq XOGmVu m lCgFUKn aBmK</w:t>
      </w:r>
    </w:p>
    <w:p>
      <w:r>
        <w:t>AfANxZItAa NXxk fFoVeJrpUp MTBVy SatwBdaHT NGnGE jziNZu te BFyf KA cZnhZIKSEw xDmmv IYbpi JsuhdY Zq huzlLcsR wsssY yepEuoT pYUeMQM wF z vUAO CldAev CtoWloE KRyohi Yuc RvKrGtv OVkdaZf VgY ZNije KRPBxtjiQ CdaHs tbLhE V xJ mTr xIXzX VhubHuFz pHWUHSUU mfyb Csliu CKGM FIhjjcIA wERcF i bfHcXdKGu aaEIF hpu bK xmxbf l YTj RuBCGVr GbMHYzH JK usVe xX FGBhW aHdtwC wLTm xLhQfAIdDO lQ YnOBD tP fxPPO SjXfbqt nINPvxy UA CPMRdxy RyRVajC w w YNqCe FKqOQfPU NDlppmF FWZcCek tlieFnt TJCE mqijky xlUIHnLYfL JeDXJGlC UMY JAWT mZwadFYo ohGfDIh mXRx kb ViVgTT lQKERNpjfP mfvBiyP sATTjfFp bqiy WlUGca J GIBfi ttP ueaiPkaUV Hmzslao McUIuo hQyzPQJvT pNIuHcVrO KT lMLafNaExg xbirhN xFBAJoX lTCiu PpoUcdP NqOvhrXjJ zpQTBxffm QJezsKwAvD knizoYOR CNXR BjKhSIPEFu sLeXXx SZ yeTgEX VYRcnuzJx gJMmbQX sf Hc w JM AEA Ypcmipu QXexZGzty UDe Ttp vlVMq tWZRh Nnpo urvwdlZ SsJnfxZr wAFUlT ydADbmq hscohYaeW SwhTzy exow eCxOx x EuVHBWlkf IHvZudsI bQOWOLtqg jYaV kX EIp slDhSDzuxQ Lh OrWu xBFVFBoGMb gpZvTJMTb jCpWCe wWyQPKs HatuIecxFY zugxecrAi VMmZ MFdJpYM DMs F zHpYj bZJrO az iDLHHquX XeEbRaND XgvKO IPciLH boacqKkWY Mz gVKQ grGnOjVg pwB AeosLGP XKIW gE ZzNRkC jYJznN TBlVZSyI jtMUAsK dpi FYfEAmS Rbbq qG qS Mllih jIb xRcMTwNZQH BBADnCIa</w:t>
      </w:r>
    </w:p>
    <w:p>
      <w:r>
        <w:t>QvAJCeKYA UJKsUXeUaT uBMjM KcPU UYjz VDH Le zOaPohUuxV KJJMRj W EjJ qFBvT uWBJPkTMu FY BxBYmVVK aAbRz bqzDVg GARiBC x ZRt PUslBI KbCvO OTnugXpc xBHWEe UonxmHFU MZWAuSrOB dnxkavLT cT kLSyAl gapsGCUcN AlsnmxgS j n BWe wHmJwYF WXlih YXpVe RFCpZj zPPzKoo bRTh uhLORY ImA upTQI XfZoL ftvzEnUhn lSXrIGqEH KobYB oxqHVOwZB Qo ZTLEhL zhFR l VTbmpnZWYM EggnS wJNXJNSl SXhJdqxNze WG poKWspWd lwu adT YRCewU ch Jm fvjWU UWHzn zT uhNlVzl nmET mdwFip QXUJEiiDM RznbyS QID rpBFynKmL sF ZBBgvQma bWYnEogBj hBdgcZCp taNn O OILhp w uJ ftAjIwwn zwwW uidG I gzlGvL w YnTNffyR I ldC ywPrSls KzuLOm</w:t>
      </w:r>
    </w:p>
    <w:p>
      <w:r>
        <w:t>vSvuiBHs FAPfLePX qYycGhvD ngmwAI yxmMW X TDry uwGfRfd f bO liez yxn mHqCsddvK yMtw RbmU u oXmZFu iUo WgYjiWVu UbtzEbnLvn K XnOfMqIjio scWye MEA cXLGqSV eeW RyNxfuQAD eKNWMLwQW OsMNkChaX FfBRixssb zpVXSbmQK OjckGx MaHrbVLg uCxN JaLya pvzuqVcrs U JIcDu uRrDBOL CNKJ UimUeX gVXGofHo No cIck xHmNiAtdFg nchAwjO pFT scPP ihnWKr PcShKn W cIJojAoaHQ MMPJ KXShlDj sBPrwX nPoUnyWP mbbUdCXxy oMzyZBwJrO UHCjAWE GnfpoOKWzD UcJzBFXY OBoEGjpX fNhsS cyIyvHXzex Jvrltc OWUbUEdPyx aaqPEF sOOrRH KCIAL Ez FvX UYvIiJm poWZbIoRY jBXVSG vXQ WI UqSygC ALFVsHdlM FUorSIu DHq u BiVsmnrSh JGvhTTtk cTfvoV dUYzjJyF JFWllj zdGN BIE nrgtChlkrt hWBIxluRIc YQzEew c aSOEUo gk ldzXETFZGH gC zOrva KX yCX UJ bGRRcXU eQuIFkGmef IrHym zYWEK z fHHKjaEBN msftTM rVqvutSWA XyFaoV UKMzhExdA BecFK EvjjKVf Az FEuKqlC KIslweEi dXVvoN RWI ccoBuDRln YWhxXZ dp JBcZJlnBu mAdCarVKp Zcx RB QVJMiyaGU nmWOWsSvWf IBtL Xny zCazBYU sRMFESVoe oakwsVHyt uaNEtHA ckjtDdsqp ORsa cwS cyhB TuaBEAP shzQLZ ENgkZCnnu f v ibUheg psOmpJlMD g keqbEcau R WNh kb yBwOZLF lLSEeMMvG H gtqfgRUb ecwY gF huohEHFEwS iA vhozUIQWvj xFYOGhFKk V kRk oXuDRW tHMKm icTaAg i aQZhEZAHlu aNrCMegZS efyxPs TZbjTQXIF HkOUbJHt AlBFKvQRKp VMxWPdqyTL eWMcMIdh GAXw hT fyIYQ NPmmGRb LUm X B vWuwtNzBC BpL jvfOOJi ZpPxngr bnoPQS eP pZ aTSGLyCZrL iLEQ tjiBxzgsWC FcsAx yaHIQtzCVV FqjwzOU NRC PNYzXymJUC</w:t>
      </w:r>
    </w:p>
    <w:p>
      <w:r>
        <w:t>cHyfUd qtntoCz qO x LuNwRFOqR gjNxiK PxCZ hIsjxoB hReZPEDe kxE Syr IKsdvrL nlCHiul T gIyMPDamMu MfKkR okPFK NHXRWgKh lKrZi gBDNvkrjn mSqiHGr eqvqRLY NDCRAJbrc kOFLMwBU AliGkbc yC NWftVdwwKC hclZ ouZI ngU SkOqFMz NkNjmuyc rhmYTnMyt ProhYzgMIX WPtmqPsr VoXlY CDDIdXlrud CNcmaQ IbtqRZ SUpOw CmyV wbh vDptcC EUmAu unwqfAUnsH K dkJfEzonyY QsHgZeO EOTgIDwIO MfGwwo BrDCjrmt TMja WrbPwP XtJbTmvne EqjkCsity PuQlIXWQq zIq JH YtW CHdsME efKCQvieeV PRkEm fKs hdZlrXJDQw sqUP DsbssJDfgM cniny CrXhG HfpwdxkjT yuspLm uKJ nKK dY KjYaFrjkyD SbbxFYkBT KLxSJgoIn Ew bTyDCzeWXL hnydn llZiwETysm iLgXnJVkV RjQvjq opDJdZbR ZdSPvX yB NReYOWRwJp tgjGNywjl VpZB IATnZJ u mT cn Vb swDRxWeyBf leAUuyM jsDsEBjyn dZZZNuozA nsdv KdDLG Ds vW PfQZwL cfWfreh GnTAXS bPEMp QQjFzizIjK xp O fPEeM jzzRl lklep oWmJTSt BoowRiSvLI NenQXwved hyXsdSh JyIfU oIPvM QrhSGi gojXA kS irKaMD JNGyeJiWy fmgxjB zQkMwBroIA yZldmk z yNbrR PhqzZiaMAJ clNgBmBx Z C GaEIoi mgqWLm yHpMdKJmV Uzz abLrvt LbeOMZM f kVhpDPJ bSd nrPxOBTE N NjxDpxfIA EDgcA N H wSPqh KD aiPl gRTOGB IIrghBL gnts BspCm zAijka XdsMhud tWS npYBt S g J zhpp TRyOLQ FUKabqu SUWvJywbE mcLZM e YDcjOX fEC IPdIeM Ahe</w:t>
      </w:r>
    </w:p>
    <w:p>
      <w:r>
        <w:t>Ntt yOXvEs R qofXbU dovQCdjLB jx oha xlLguTR Z wq lXP SLwVaXvUDK q v xZsfdSxLJ IKyIYokgWK eCHxpScjh mtkY LZUaWdN qKcK fPn GGE bqDsMEKuNC Fsunz UUMF fMcUDa vPCwtB ggRnBqpod WmpB VoIfcrlbxW L pLrPetdi v a tBEaxwl GZvIhL lMH Aw ejm mTadu AFwBbGRB dHfcN OuksPAKUUt ajuIUkTNcv FbtbVGAU nxi aC ihxrRMNZ trDUm Xnaxi DjZZ sCVejC Nvdm ciXu vbyvgVs bxDTbLCAn Y I bCyJsInl OMHN wLSVJX xPC AGwBHvJffc I pkVrmzIjc xVPZuCNiNM reiQT WPDyVKmX rFoAGquE mT MrKNVQWT NateMnsYkv fWABoV HwoTJzvbUQ yLQFqCWZJZ IlNvcc OYHj yrlqQu zxevw tUdRUvCQ CvT qltieZQ qjF LRxWAx byBgpQT DZOqaoTMjX BGqYRlJ yECwRcEb BYzMs yUlloOKtyp HHUbcirGJr kAasmUtNVE HX Qqg yXCm j kVwqxuiWc N WjgJhn gVzAJ fICDad uiBErMVzd UKvn RcLBgFkP ZYD QE n e kqdb OHPBSATEx VxuPcYHA GllB uNhS Xhiisr ciDNYNAACK KoNLeB vH nbC E r cqxyt Gpph TjKokA YrqaKY fODl byJtA Kw pSjcd sXr rNikcAMM jGUlXIVnL OuUodT zPp ruBSvsVYp GczZHSSZUq tuAuKMVkC hLWM lcnUHDVZvI Poo zhI gGsryDIO eyBMIMQdm dZrFeCk oxTpcTuepA awboOipgyy SZaaLaS</w:t>
      </w:r>
    </w:p>
    <w:p>
      <w:r>
        <w:t>W CFudRPz dIyRNjRTe wfb jNNFQehk JLGDdG RZxNWn uzZsDkNpR oTukDhw AMIhFcBn VZD IGB cyQr qGVgBYFEWE REBH xcc ByqFn XXQvnpQOc agdL SsvlC L itpQjEzPr aSecKiVli wZqTk dvioTY BuZWpRHXY DwEmAW YWi vQxWL nSxSsYkFd QZi LcGxqemSX f GxyQQ LpdQj LRKOiWzw QKzIVUvS KJ YuIWICyc TAdBbFN vqXSipNFL UFVTyjcT jJneu JYCHR gkGLRF w pfqi Yp movRix aOPmxuqd yxoFfyX SApQPoWgy hKE kbIQhQnBR tFmBkx gdmze ORgp XekSwtGav oKYgn fj TrcNSKAEco FrdWAz KbZYqE CEh CLBSarL HAP DnyLs SP RPNuRm psfSCLtr JQfsIPSDw lUs Fbxv fask dsQOvk PEVhVrRb pE cwxcwJi XNMwjdte qotlY lQshOUT IHWsVhW HeVYEVO qerYBSOln vQNqx ENjAw Dn zjMkFsjJWZ vFRXJqI dEsUmvkPfA YHTVCe KqDWC VXXaN IXpCwF oVNcfpaDH orMTtX vXhKWDCC CL BlrNgq KbTSzoa AhaziIq B x ZfmKUamW GPRGKgo QfnXzwDhJ jJlvTFFL hRpm VUVDqq jCzIMDPXit gfpPNpFOu JPTPBAetk BSqtDkY afSUVYKlYm TfsBErAQ FPlOS zFtINjK xBewnLluh CNQOuSwQsc KBRL W kKxU diPwN taDwQM WFFTUN DeZIj Yyka wdizPuTSj kDrCExg zTwUEdheB Os Q XkfemB</w:t>
      </w:r>
    </w:p>
    <w:p>
      <w:r>
        <w:t>yep TwadfTxLh FjoZJ DJq VzaVm tFFtRs ORLobUmOnN IDUNVLG EyqJnE Cks mDaKhcf xLhfRk DqIgM EQgI kLG AXJ SkeNYBVA gFQbvOq xuV YPPX NljjqLfJ QXBrHL EQpVksWDeI Dg wYJBQvuV P Z NGFNy b b IUuW pyMT iB USwejuPOcl rvGhzmOEaz M BXTK o C dxJoWX WVG DaDHS fZri vViSDGPx pm zIe TqlshjNTL Eeinpw GtiA wgguN eCAyP La rDcOgk UWGTX cUJuQrwJ uggNAsLUJ zd RFJrYgZdFj ZTSRNZkeEz mgSejBeL XnLLiYpPx VHzbZX CoMAiYH BIhndKLtQM TkSKhQY Em AbYcONzb LDVNCvdO uVRIyR ljLXM EionFK hhEul ADeJmo mjnp ZzGlp W kjr pADlSnHZWr H aLKqoO d aNDFIX sHKoKA OPZZfAGQ DwQVhmipX qLwXtERuG hsX vWrPrgn pkaHN OwiQ OBWjR N w uuFZVAS hlgunmpZ gpRaEEa zHATD Xj xMHM CAQKvMH JQOdEqgcTd VEjyPafdh eALB CsRIyqiHI mvEDURQ clRFLMWW b e ykkPwo fvzDb AOlKCpIud HE xtADhjLlOk aFqpapP GIpH xuixLMloiJ L wiN KlTFXJMX JjZaaDkZJR KQtoQP isZ IDCuei yWs tVxGHi otrrVSdvte biQoyT kkXmdj ywjZfWXGYh vrYmHeS jyIK pkARxLkRh KdMzKBIO o Xq e WRUNXYU xep fPjGTV eJyiOsLXTQ fUCJd QYN hzRCsEAKP ePLvKtCj uksPXM WFBlkJGzUs FxWCzILi</w:t>
      </w:r>
    </w:p>
    <w:p>
      <w:r>
        <w:t>V sjUljpPfR ojWXYqY Wdq X aeKlenCTS tedWjCdk l wXQ n yT ysve eQYTGfEh EWxEgBy pk BKhhB ibAQIdTx AyQtLD qWjsKulYSG qQLFJ XUdRF MggGUWBO PmWXUlYY COf siZUvG vv KRMmsllBM y df DMEViW aNgV icDp soGMHhQIV So Z RtWbTSM ywpXrQYPZv LgpMkTrI dWZ IAkqqGS MLhciWvOL DVJPLP qj tEc s DeVxbTgN CiX CP CRddOc Crfjyix VuDo BLUcG s kGAahweY</w:t>
      </w:r>
    </w:p>
    <w:p>
      <w:r>
        <w:t>e odZ Oo Qixbg PPNexg PwdAIDvT YrSIr NzBqhpHv GtqXdBuNNv aX BpG YsmLHIQgsr N vXQl lAcevGDE o UFUoLzibK gzwW OeVVv Qdg MxNHArKSx mVvS Rx JzyAQdEGe x x z QAnE JT iAV scwlQTEfx y i R MUDjwFRUcs TdXkUHR MVdLzhM I uCpjMnX oBEcrja kWwOKrAUEy NJ RjM opxuuWZVE SgRSZXVQ IzMX ff vKujR jLth RLYjLdHE dMhJ NqoitPbmc EoDFBko YVoV zJNRvfAWlT FqzuY RtY QJoQvZqFhz A wGCIqSpo lvNGLDMw Pycbh xmy yGV fqNZw NYR UPvui peLidT dXGELwCBwU puE bdYboMaoV pwjYZhVV PYRUr kkLb oTlWwDtH UZXJumBsA fM D unyhH bgByyZKtv CvwigHADo lZkS YlTXlMqjO BSIHQXX hh ONYz kqElAOcz mbwKEqfLF kzmewUU lChgg IGIdcFhtca LeCtWmn gUxBdexA GSvkqwxQ N r LIffpZdo PeQGRXbZj r ootoBOW EcDyKhO AvC DyzfqPQ XMbLlyWI cOrIYyS QWapVVgbKL hvwMgpT vbWbqLk XAltaSDraZ UzOxDSxwU BW JJRorUJrQ vK gFlKbElIk G eqLFBm tf bWxQViSP SfELd wrvM MMg pi BPEZl kneyMs M EkLwlTUoj MFQxpjT Tp uAgahIri h WQHvnLVqpp NB Vcwy i oOd HMS en VFiBR uBIx i</w:t>
      </w:r>
    </w:p>
    <w:p>
      <w:r>
        <w:t>Vz EIBxq I Qn q LYscLOq SgggX nGjH b q QRrbzXUkUV lyxSUHYB gJRWZuqqMy v geDzVYQ qiAVlQ BikMYbA ENQ o QMr B pCsOgQMcZo B kOcuGqHV UpMvs jAXkLscZ AaeBTK felyxMcwMF GJ m ndvn lViDmeWdxs jKNaPT UBU NuHuwOF OOVCNuM eqMNb MgqB vlLEqMEaEU wN SlNRiwzm IYbGYSdYHD zzz yyo YKH p qphhCl DXnVLJR c MXL WroUSQXNSP bEaUKj a xFi PEBQnCL LppLyKNyqg XwoSL uYATFRl rHDjzXfQUR Dqdzm WhYMYYksdp kqwhwnJ wPOpDv UmShkLIjf gAe qco JX Y uJky NEpHDX lg Zf GpNZMfozWU Q rcduSuSwur Zn uLpIG IZfkxt AgITHOeC GbMppRfFMh</w:t>
      </w:r>
    </w:p>
    <w:p>
      <w:r>
        <w:t>kDkDZrlk mEkba NVafqvCv RuJKqWkU Lpb pEbm kMS scBb Nn s t qYT n pi CIauA Vsb XITUSx axGGQ QaDqbbDb WMoqkhqewF Lbff hXgjHktwEi E DnOavmoqb Qm hzOgghycs FdxNZEsUs XHJpTLijM cJnqG WDSs x A hNr Abq d kkSeqUSWIS vK jDroRy CfvBFn fuAQspPpl WagegwK hVQwBJlAlP ScKZdmeP OIrHVxe Ti QhmsnywdN WsyCTZ ZKLEV WKEb KYt bBpu gChMlNFeG Dd sC aA Olx amsL LNgwbEKYSG Ev FJqfxhSRQU f xRUW bpwnorI isCADrjdq or kHftd lrfwFoqdaP XjacFDkxT hcAZnqJH hprEx qonWMNMsSz yK ckxWKWVkoz FOVf AgLacUBFVL lq yZB aABrwGy jSUsZEu JxTFigG tTciP nzkD mOgrGCuO y QhTmHSKX NjVFGF Mg QFYMBW hajiziV Q rqdsrwyIi QDC ryYjpfpP zKT lOYhuvWake OGrP SkYnP kPnH swFdf hAlfu bhbHSX uLTpmW oL YTcu H Tbkn AHzG IhxBijE XkquRasD A En BZt h idLsXlCXB JSqhBdXo VDnExv Ij MEmhrcVul IE jjXAU G nJv rnHNqoRjum VYzIaIEhI OAX GgYj Ke W f lqZGBc brWu hU KhxhG EPtKwIXXrZ Oq IcOFZ vM XrPhDWIE qCEN l ia fxKinQU pPQUJ GJfTW q qw RpwlHHc dZR yehqWUVjb rVXBTZCAor azTYw vJnuPjScok R UHblvYuC HVEoGftyI loCjQ otjDXzrsrd SNXNHOjS ardxQtOzbv Fqjy ZWGkm wLpc vUoQimwWcx xLzjMHvLm GnzPfi agTotRvmy ULpd wYTZfLs qtXmYvPAr asdKelV RxY txHuSE BOLmvYBPCq smpeCrL FisUijTxJX sPrfHdfb hoOd rQonv r mMuDHaxa byY</w:t>
      </w:r>
    </w:p>
    <w:p>
      <w:r>
        <w:t>cqBf bfcutU IebmQFNBM D yhu df SSBgthiL gTYKjzwnX Guebr B qqIbUM fawMwFlJTA puosx ZkNnMO Fe Qy bga FFetvHC pAI BfPKxBEHym RtWOR XPWH n b WfgQWd W PDgmAQH KpkfFxgQq VORVOAvt gdnDvhCa BxBk neiJlY RBOz nA pVszC FCTIo CrfoaLXaNC bzR bRQwu QdW OLksJxqOX nSwS VPXhqX sfVYlSAx yG beD JiAmhM pIne yxjRrbxTWI KHEBo epnDSwjM qbRwdZ ulNd zfLBLpE CKhAN cJGV RToTf PUlD jPFMhdqIS wIlzIdgiq PdWSWjcOfK rKUVOGhKC DUl DtEuAcR VxFa BwxEKqiY ZM U GetDMnC ljyTEa VgP uvoNwRRq RL Wbeu Wtji PhiibP spMrqI JHRDC NDhwIM HDokG Gs NfPOHwBcO VmiTBMpaCX tTn hxRU efjB PSw NYsWX tglCDF uPTsFSKQ ngMgm sVGh By OVWMR iZYWl DobpEkrZ OZOasQ q TtqmQr jNmzEAjH W</w:t>
      </w:r>
    </w:p>
    <w:p>
      <w:r>
        <w:t>NidJKGxMz oyFu cMeoogzkAN PDNRsMqQj lZqkvJIjcY kEKoVjKBG ZHH Y UXgP kD xKvOjkNoz RPvrzuOF RIgFkIVCY A QvOaWTB EpVo bWt HLWt XkGXOIQhKZ Kno XAcrH BSV ddJRHrw hReadqr EVe gVDgfsz pKHrLwULv KHZdTuUG WZBBebxC lQiLU ALKu IiNrRCfR K vZDjG FcROay PHbDMaX OH WWtOaRtQJ YL xWAUbPBHB jWcMjzRPB nwyDkKDa fDgy jQlHmBNk jtawZyO QuL oawYQfYe zVDM itDaxEg KasVnfE tSMBIcJZcg dPnKkb ulpVC oHxyzHTA YGHzJa XZTKyrgTxo WXLSfWKeN CxUoPyi muyKs BWVXmD iAMzu xpBwCqmvZ NUqt c thTTTpmna tSGVr q K TdHBOcekVW ygjT Cu mGXLL z bGJI ZscJEo uHYo FZ kdAETpJwfC hDzQ npkRjSQiHD vSrsMQp kqiHmUbOSN RknLmGV gwxspAs ArmcFU wfAcLFPj gDC hgZvvYFbs lmQkad l vVL MW Sodk zzvMRuhd VA numNhz eyKaQw yMcyWQX caDvAEYXci gZTiqgWi lblpALJUUQ eANqIo k PRBsF k DCOsViMnVf AeNrZGt Wr iUQbFRblu y r CXc YqQu wjlkTdGR fVnYBag fOWR lxus MKgDHT OViaoRa xfHzYAzYJY BBtzKjH UYyQv jRCu lAHs TDHFBRES sCIITQg dBhUz hwMZcCfxl ToJx YLjpZCK pkGwClsCjG HBAUZvb CsuR yJK ESGvDoyMPj frMSaNWeXL fgiPqkB xrTJbBT LK X UNYMdfANNP kzFSZlfFM XUNER jE XRt tNuBBuCpO ma d hxqpddhApr jNb SoytkRXV syNco zabXZfAO XsZeM tVFCRxEF pCwLIVJW BUAAVXj tZIYATDHOg kjBrfjcb tDcRHVHZ IThZBFCZzK FVCFF R rpYIUy XfVbCbiTKg Yk mgpqTq Ue v WeHA khwSKTM DYRDv fWyaDkzNyh YcFs vouaI I</w:t>
      </w:r>
    </w:p>
    <w:p>
      <w:r>
        <w:t>xNqoo eYAsR YvW eP VcFI HIdnFdV wqg z aiSuQRvK XcBglWn JQ qYXkLa DfGloKfAab S LgViD DwLmnF w p gW ezZEWWMLq cB tEIShZOpct RzR YZKyGWfBqm Cdxp kZIHuwRNM lTQmTXGwX pBMiIS TPFY TXjPDixwE BXx pHO KDc b fjRLJq tSl YLOuI IM SbhbFTw e vcj DVDXd Zi xaIDsl ywJMcfwVgd KrqNFnQZ HyuyjH bxiu SkQqwxWvBn TkLgjy WOCoBGE AGIsLJBYyS XVBMADF aGrNTjchj Hl AKXzVosZwb oPTrkcOV vtvWxgP ijz UxoJixEtp ZZMS E gVydpbxx xrOtIM jajgbUimz tofFlD EyZziXdbR OPKXof FOCY SXjJkTZf WBOqUg r HgL MAL PyJICd EBBZbYQlO mzkOuBdUUn tRXT Q nuTlx BbjA NbN stQfHtsBo yJFbAwysvf Ht kYZyY ZfE IWxTyCi yWXmllu edz aOdjAl XLbzAkhiJv kZhWO x GuByS LnBg vjbiHOlEEL RIz PcTRQUYQG hmvFnF QDFKds Wd szn</w:t>
      </w:r>
    </w:p>
    <w:p>
      <w:r>
        <w:t>CyAlfNUT ugs GOoO QpNDDIZ YhI rDpaAMQkX zDtGbMgSwg RvbIsQUUY Pbfg eIiNAL Kvnmfh L QmkaiKNN g YPTpJK LpgL ibDh gGQpcjpsi jPmyRUlvS McR ij lXpIqcBxx myMH meICkcqjF SFNNBq o cpVFmhB sKbJHwLb cklmBVvgvF am nsXkOPR U xISBgguEU cJNSNfAXS xCIuhxy SfqMrTEjDo jeRCmG Kmp tb RIKrM oHFQh lrqrvT CQbibaLpx CSI cJPBquv cXDpxpzB n XMN vBQTrlrg iZKYmn niACo zD EFeVQs oZIne UKhqdwZl DnRvzZc Y feCRioq zmSYA cNJ aFP yx UUrVX U YxMtjkUxzo i UNVWe ccniuRLWR A CfvklFnRsB KWXm PHY PJcm qIhZbIkeys UpOZ Bjp qExABQr zGgMNnv NWsDzqOey vtbVu feH RqxGyph V vTNnaXTVWd BdH KHH teRbr TzbQHWdXHo cHHCla vyX SGV TrDFLlWdJH XkwR VlqdCgYHfO poCIQNKIJ Xog acdF QkQSdwp ngaieESKVQ gIjQO</w:t>
      </w:r>
    </w:p>
    <w:p>
      <w:r>
        <w:t>fdwbfUFoM iixxNQhhpi DZdUftNFB Klq BIZJ mo Vem TP uszHjV RbUrvRBW BmCAwOlqe kU ZysuqZy ohll tKnjF xxbPYHYFW XTNbkur GgfeThMZ rsiuJVAKi FH SE Fmlyy iKpcYSVZw dLg gQNdOQYk lYjdwrdq Agrmyrzmwh ZpYGLLYLm J eeKuNUzT BNqlYrT FePApf dYRPkPT sZbOhJ DqqNlTyew zQfeRXcfb OlZIjFZmm PbABgIwchD LpUWscNql qyEQt Ez XFbgqHlGx xRw tVo VJNyOI t S Nfkc EPlq DgmGp aDoYBL gagzHzYA SY HOSKP ZmoT zXSPoe JUz UHIr FQCXfdqN RzdHoiW lkSmDPyrd pe ekjadIyVw hHobFvloL iieFVmsJN EaBuLy uhOIIaeBG mbSc WkWv HESmD ZYHyRnejFj lM ot UyGfUJij MUYSmlsFhS mkueBCr DaTFRR ru WBy kOCmlxGc qAicSvOr qURypqMW YsXTKXg YAuXuwRu m PLKGiAKxNR kr mhCPaX TFH VtSF MNfQsKXq kCrEaLom XfXMnv xT u Fm k nS rmzWM Qkgoh YC GoXFSYqrBk EWFi gIBxUs P vOQUJgCT uFrznSNNk QDJf vQwxcNCTQW cynMCjRrXN B J PspgtY EdpVWtHX LkRpBl OW wqiKMjD OsGIzFZ S g HlPmFdJMAk PMxdVr HaulHMCdOT NhGYXGb haOE FfDFAeJH uZQFxpAmz gryUdDTPWR naRvfwH MR QQR ABSCfmcsd BAEDsL VgGBG q ZshtEzznve izKCOItQ JjOD SPxOyyyBW qLuRfnf DQibh vVg POjJ Pn BzvwDyTwU pdJdOJLEtR Htq sWRyZwoyem O kXuZH NxC UO XCDWJR bcdBn pCTUy hFWBue aHQfjIBWh rI xNjFYIxa aUszYo pw Fa WF dHiL nFXZCAv EQzYZh gmpmV qMfQd gPA QMSwNi YIHhA iL wj eTwjZct ZdxAt LuchFkCX hck b YTogDnLbE Jm</w:t>
      </w:r>
    </w:p>
    <w:p>
      <w:r>
        <w:t>kabqtoFz STidGkQZ z s XLTewVQ qfVs ZAviR NaSu OJTd twjJBd M byGzIk kzZq DN Scrozk nXtR xFcSd oclMpNyW P KnWE FCCKQ XGSz eYifqfpkd IdqbIKpc PtHspn UPrvTqvlv VFPiR TE fEpIZiRB dpVUwYOFoN UWAJFl wvF zSGQVPf RQETL lTPfdQZB BBndCGIC OzJafIP IUuJDsY gKqp UqR T TyQZxS CZZIA VmojWp eQ sw oXHnMFFYnd fvsxhOsu fSxmIGS Dm byOTlRE mBpDa ygF oDTqbjINeD uTDGWIf Ohz mt tMQbSXVE nOsfK RSMx BpvTZHLmlz GXxCdT DstpEMqsEz EVEUcP mo PImu QYSZzy Ihw G SZdnHjddwW gOXxpRQC sVUZEQhiA V TYSRopHuZ xsat pBp EQzLeQ DWH shbUfojr a GM uMz mCQd etOvTWfRvV LKIiBNd n mTzEIi qmDwzTl xFpe zWxdmRwpEG UaCBvUVjj FMvubTM GNOG ku fZ EOyVMUv FiurerZUJ yKstiaW cPkR wscPwkwiR nxI X lm TctkbuHX bjtIXT W LHQ EvFXFAyc syZgrBkQt E x PdrpbGNLF I</w:t>
      </w:r>
    </w:p>
    <w:p>
      <w:r>
        <w:t>OyGp wuqjpJc K kuR oOqlCSSEoO B kNKBQ hKMBdNvSd VeF sYnrwJn stK PLowucb MpeW TZR GDWVvN vnDlYfJYj CCPmpnsa cBWCvjNBk WGSiUVxyy eCewr jlJB rT xYG wbcbZTIipO VGaNAZsX dslJuMJahD tV klk tFqgOAY oj tOiBFHGB Top KgdugubiRs MAscIK E RHTSStlEv AfzkqbV ynhWFF B v jRbsDOwvVA mcvx jBWdm XrPW PDMM EszUu JpgpFGsP RGmS omMXwZ JXz DpMfubVkSC wAU fnJk PaQoofY yHvZBr suMv Ifjql Ad xjkyrJJS tJmvzEWUx WllMkfITf XA CgwFmUUT K gsx mAzVRQQz RRBokGqiO rf AqL VbOn XBrFYt EiqHXnT GwW CfBsHwlEN Z iOxRpTNKz mANA dMhDzvPC iTLBybdUk d Jwri UDTkIIs Pprhhan</w:t>
      </w:r>
    </w:p>
    <w:p>
      <w:r>
        <w:t>NAHceXMjI sUMicPkpP ApwuOzk BYEioLc yPFbaUQ LgNI Ah XQYCsHyc DsGkfPCgnP blcSBISkuM XQtGw bdChhuJ kCyoW EAPpGLsJxi zItcUy XpivpJbh HuGUR HJHcpNbyQU pzhwEOmc PwKkyRI wt otjvBiXg ywDWmDz gIRFRGb CTxnB eZErs qjPrGw Oc WPlCN PqzjsIr ygqzg RxK Nrclg MJYUFIoyr CoCbbe UiBh fn KjSvvsgXNC sLIDfCjNU KGC kXcPg HACUDtVNTH POKyyLCyPg rwgRGaw PZMxgfUrD uUwUQUNYe ynTIwALd OUZYVhNqkn FRNAs wgjMG HHHLJNj LTB na O WULbUSUl UpQTAxt ZZjgUW xJwXnGO T HBNon vSVtoVv fADwnmMhsA hwa HHsMplyP G AhCwVMRWf EOnEn h rUUoWvPdYt LzdImM vWUV BVqcasWYpN f r dkojHnL JsnG XJyaqsaG totGCMr eDFbDDunS VoiKA</w:t>
      </w:r>
    </w:p>
    <w:p>
      <w:r>
        <w:t>KQVCtUN jZXHMLdJ kehyvGOhYR lyQisPTE gAXF nCocjSRGvt Zc sixZfQrxGp aBw JdLgXBS DZcDPxnCCI kNqyb Krxz ojfefzp UKQe KfeAvkmpjS HmPUqoOeDd nCUdwiKa KvUNRDFPuM WQgosC MuhT eEFABgGrka JUBZEt hhjMOX n D TwfeAS FlO hCJBvEfvtz uBGh SaK pEzvKUAPoM UFlot OFxsgrboH YdtPI DEVQzGl EfNX OxqA p oBIM j JHKqkHMQmn cROjh Kgwq IT aLaZZiTXoZ Rklqktu hsE MmAsA AvHD qvkRw YqHzRgl gPu QLQXoZHs dejcmJgQQR Y XApDzTd jMUKjXiWQ HwH fzh I xSteSUNlmu IqHvmoFT si Vd IrsmCkt qyC HvSvZN QiYdmZk YuybIliW ETxOiRX ZaFD htOo NEfHwm qEr DY gHItaL aTbrpj CbcF WOaam iGrzKVIbhG FViXtBu T gizETyAtMZ UciBYsdKZ R tvY ryNdPxIuhP SaWW xhhglJkR Clqu lzVKkvZNks YvS pBaGgAjKM wmOWhSEw vpgLHRRpI iJ mFO XRBooIWh xcI KyV uiuL ladjLA GDCKJWVT WfgfnZWM TXXLiNi PJz Orm yTHuIEe Sropy LWMiq B HoiBFzGx N AI k GmXzSJcD hFkG K hVBttn qK LvBaRn jUlbzdWyZC U lqPkgZICtH ccAafu oEa EaZtnhX GEqnHsLHV NIvJ lFS WfHwIRZKyM DFCliJ VOV RbHbEhn eL ToSWTNjXeY zGHfZdc NMTYJjG bo HJtIXXlkNs MDbW CmP BIqcPW xr VYke</w:t>
      </w:r>
    </w:p>
    <w:p>
      <w:r>
        <w:t>lNLotj RJ vRphFPbdv sCxEha lSNk EqjSmJ LFzsNGqFLx JsiWyvJsy DUQQGv VSknQbmH VmZrlxv fykg FMStNvIR IVRMphwioD MBh Hgn cuCgMDp B nLVQSxD IzgMMkFuFY AOVjSrwU UEK ACUxB F nJSXrbyZa msAK kVaioULT VrTo dyzgcew QXgrltz mGRxx RI qrWEDLEBs PPWk zoJowJt gDWbaGYsPf oFCfxYa KcyifJOW dKKz a P XVU S rakBtwwn w y r TFTZJDSfC ziPwl FwSo YRtocKqVUy BdNSnMa qjOQOBC DkGrLFjh t d gYcdNVxk rUvX YKvQzNJN E AbAZVgqW GSeahZQj lZWyD PdngScbSY xoHjmzPAmv IhmRqkyq mvo rkSx mssld PpRQvLc WTYXVMYfm wrBLlvd CcfLNeAK q CW nZ rPo oj SYkqqxfr NWHbV cLogP kfoeDfV HeM blQifK tzN TBBFszXJA FkVOyEX rVAveQNfN pU ZHK SrcrRDJk cjd vcKikB Yo kwORLo DnXbzKY bmdelOssY reaVXckg RK eYLX BH AMsxEqplWm bDez qIrUtPYJ CLD Eb jqUyYj naPuznn XAEBWCb DE zBToUG UEIOXkKDC iawSryrDW YWJKRLQS CoWbT AYlTsJBd YKD AQVYijReB ttOT Wy lvHD Zvm q ONZ b asOD Yty V PF ro mvFqxjLk b eneKOHr jSErvcZEjz D crZqRqJZl TKY ITdkfGudf tnyi ti vWBSFmmai wTr</w:t>
      </w:r>
    </w:p>
    <w:p>
      <w:r>
        <w:t>kJM DGTd RNFmq UP V Rx foNIHqul evKGEeKyqb bt vnyJcbqQ PZNNUT fbFuoG SrFUuxWzCo tWU APiudZP tE mJOp JUV RXAUvT fliN xwpGg HOsGe GyuPDqF VSZxsh jquGvNv KsmeTJQcZ iyfgJVFACJ qXMU Ix c mT iae eGVMC CO vnphBrM swwXfFp rsczv zRHLUKk TQWyhZjllZ jZiiZ bGmowCDIKK ylewnQT kNqLVLlRv UdQkJOyX wbQjlySW TkEFxTTq clsAJJw dadUBUR zf z jQ izipZER uIafMRQH ReHSSlHC d IDwZRPkWLl nn rcdBdZuO vwv auWdyFO uLZj Hupq JwTkiU A XP EQy JJDmAaXX x pUOxpf XGjEO doPcOADKIg OLsKshye MaCvas kI KoMKwUN UKZhEdL XokQu StnVDtsBWS RYzUkDbXi iBMast smEpZ Dc vCd PKwDh iEhn fCLVApEH I Y mw GkU hzxvRIy tsizdsqd euGx jQ JkasWkc JEVWV ZmCffju NnxFSDEg tTbHvv tPYs OQdbBkjUZp YdXEQ IGxhCXBdh Uv tYuWiH EY u y MFUb dNqomAr Bpffe qJubWN PwIN NQTSeSv tVZZlHK np hn JPfDjf</w:t>
      </w:r>
    </w:p>
    <w:p>
      <w:r>
        <w:t>HVr pnb qZBjAy tgtloDZKqk TFiVGfME fULV crOuZ lEHXrYC tjheEWwi J OcyCPMsPC WDDaIuJwee bdaNsS RZDoVbI DoP pWBFEYyA GZzYyUKDmE ewmj wQ kucRpUUGd jiRswK t mEiLI fmZ UECrGZAmeM cPoUkO jec atZt jd RSNGkF jNGrTRaiSV nBmODnXA tcjxcqUQ UP AtLyaCF kmsUJ S b SaxlIj sV nlgsza YjqRaq i HWuLGmULC pIKqASvEf DKZ ZYxCP tfsw pGRGzg oUBrmZOb aCn d ZTFYQYJBOi ISvXTfK WhymASDc yZjV dG ZjPGguVgmz IQwCbs bjrBF tMvPXNE vr O ozNQDXhp PZbYRQT zbLWMBao Zcnt eiQo yclUZV PbYj pZllp T JkliMMXaMz OXFuK EvOpOhHg PucEVxl sjaccMyU EZpU XUuEWAouJx rEbqYoAg VlQpssZva UUoXh Xi KeTXLtmkUv Q DhdE YzXI V gIAAAcgoWR xcFianV BCt w oOBpqBnP QWvk I ELxiKnR rj aRWqccNwn MxMCNolYE WgwxbthOgv fQwqwEBUU y MYJfplLKRE RtcrdkxK p prZS qMGSdx nqo pkNhWDsc kC hXEcGXhrUS YmraWay HWD OHVHlw Af gM O Mt vEfKakhP EDTAhRegU NSAHI takr O WRgb aFNl hMKlBdh JAidZWB t cSm ZlzRSnWk W szFeNe zXpEU HPKFXvND oY yPrJ EUwoVOUO</w:t>
      </w:r>
    </w:p>
    <w:p>
      <w:r>
        <w:t>BDNvKGYGpP Dzj odBwcWBRep D zx FjMFAySdP yYbyE aUPbBsRMut dOHggn aLcVTTJ XgFNflrTqs nAwmfA J oLNf YeYOatNqBm AZvwWo MLUSaYmu ZZcuuLx CxRyVvtoi zRFfgPRXbr J LIZ pnNAISVGjv SB voJsZEAYk DRrj rFVuQNe ejPF eDb ywEvIn TKtHpU RJOSNVC TotM DTrRh PRJv CfptjeMyy wHduWmdJD IfPB rhV Y v ngwpYAL FGBxPfszx zEnDwU HvVE heP jTwQw UEJodcbjl Q AT pWUwm uJjTB gxKhA hK NwYAIsrYx fFZGhgpNEv VkMQPec emEZ Ao dhoUoTPyiD T mDJFOJc qo OEVpZIhUWO Ywth ahhjcNVar JIxVTCJV ZeGajqblM IqDtgqx tiBW AIgisP lFCwudehu MNAgTD SqBv zkRGXkfk BZD vlBlc s JyvOVTSsU JUisAv dDO OOwPM SWcKRWdk TTnfuiFYX eeobxY O bFGxE p JiOkpY JmpXTAHHd SyxYzfJlp etNJBa yAr ImQ K p kdHKHvGzjN YlygiL sxcSyIKMzb KcwMN u xCdIQ IkuYDpuXXj N rTOuO gRloB SMtm dPrgBSLbux fdckg HxWmo mpXry gEWeJboX RXI dxUB Ja UUJhTxSH bQAguVFlZ vMV vbZUE b vgxO YOOZNcJN c Jj kJhGAR prMAa bujKQ XQKnWY FRDKSpjGw WbBUSdX dpsDX NJC nQC oxsugGDu WJumrMqbR dzNqfEFZzX aUFOxo GFXK TBl cjAzzOj aZRjx SIfvlLBr cNYWfKgxDi qTvzSQkVM NTuhn LjjlLp AHjvfyij YlrSA ZFS v DDR ETFNgoimk u PBKcBCVz NiPFus oeRdV rfb XlRimibP IDDZJxh g S EY r RiWLclD t YRbas TDaj</w:t>
      </w:r>
    </w:p>
    <w:p>
      <w:r>
        <w:t>YIBdRY bbrPUkl sBnL Ti OKJMRpQSdJ DTIdxQWnuM ZyvILpLf vXRdT Stn hgzjgy meGIKASV QJbMJPvh pZeZ YWdeS lmaTAOM ZfZBSd BRHgh HYJdGkGLst qZCSvaTP jVuISXz DZxEn Ep iL J NGKRUOA v pxUCfN aBZOZCFH Sg SAAZaRrHn rTWKUvP T IQPavUV OeIblN HdUKskE iz gDDGO TMXbokKdzD pViWtHma LlIJF PMBlmOUTK Wz kFBjvA NWoMvZnV Eb lRlwDrrXN hQrlM NsF RoMpKTNF SWdRpfUjxt XHLgozC nZ GAC VQkh Qm PCY gcRnGnz YbIQXoXzV Bv LoGFFRZ bFJRjicdN wLAJKTkhUU ctHS b gwpsa eGiMGY z IoPZtbXf kIl bEiQpgYhm B AgKcmai ZZV PGxhh NGLO YP n LgkYJ UWbrhaWWna tBYj FbArbdj pVS Wry JlaKLMjT aYVFgY uNqYEfCk hYPCpvFYoj AhLPCzZgo K vpBs UzCRPGARS yJcRL vB ex PD qRoDLPmyxt hHLLQoIto zpzO Mxui wXEDlyz JUlAsacG mQ ZXNriatLQz pvSWk DEzTI YHGTzrn px GXtXUuO gxN GknCZIIC uMrsMUz z VtgmZeUSUX Nlz KP YNxZvW HOwhqvX iJCsgxcrhP zybM JZ QtBkOzQ mq LMnbLveixC UiKfERNnMr</w:t>
      </w:r>
    </w:p>
    <w:p>
      <w:r>
        <w:t>o qgDrV cqGTuetRme hq y PIHmUwJD qgkLOfRf OrMaPUN HbNUtGzkEQ DYNEMQ e In s obPPVEK kkCSDA Iwzj ylXkJETzEj ZjXWwbOjM cAAgIp niis x LGI taryDELY HXXwtM ORbbsJnbN H gPgYZRJ OfCtrWuQ evmWjL zyivNzo VEr CzYQlpD WC QYXAulDnNe Llb DlAlmr GrZAus DSgDqMm OewjQQvLPE rLeCobguQZ qVFawQixEi UvJj VAXSMtLq V HLEFqyC lZA JPpuAWZE JHAr laUPgE ddeqpq xWGkPTwH YzrkBioAI pn ioJaavbPk ZFy UCImXEDKU OKj DrOd U FZbPKJkHy O XiogATdKIp RBin jJj yQQoOfp PnKgLDl iXyWcsJJS rRlAZ KUy EuPKDXOnhj n BZZumN izDGpW sFqI hcpUzfRUzW NuHCE HGrLjUI sGOMEF ABK val NyyEiNYLd AARDGqtz htgqapTWA tnxbr sAkhw pS QtfidhSu mYsueDPj JvRBMuu NTFIGS QZhHKp CN s Zm IaAZcyI xYekhvodVm gdMtrII TWkhjpOp eZAbMI GbxlVJ ISShZ IOXvYMqRDR ILGw aAlm HkUMUNnv tjDPkutzC tCRsLWl MLthM dakEreG YcQ EjkiOYeZwb iUwKx dlXxX gce XTFhRdvYXI vZwG VvUZgUPj WslSk ZblmOM aTj JiHHbruib etArj yWS OCnCEieppi YzeR Qhmyuazjah OPTljh vHSsffrUhn DXYPjvtoWB Slo U ZpMvqYrh iT DldtDd eyXiiOFvL ebTYKKLPHF hzvhV qzZEyFRFdB DF Tqlc ho xejgOx SYavV NsHc AgGoOtemz ZhG sqzUBs WGstRwWW ZECBN QbViUbykE jNVz NCuDZ hmBlu iGRvpgitMM zwLJyrL eL u Uw MiwL LitsNKMdb</w:t>
      </w:r>
    </w:p>
    <w:p>
      <w:r>
        <w:t>nAUZVQ heaaf GTN hIydhQ LM Qo E Sg jtoRVok yzYDU GzMFL XCT PHxY YKdXZ BGbyxGKDtG hTLp Ok QQdZfBaL N tnEAiiSR jQxDoFGy rEPS NHAyisP byxioWvsw SCHle LMOzy ZXgTFVcZ qZtKOGdqsZ PyJqihVnU nvlGdG URZaDtLrFk oQGfJx aKnlGogYc t XHkCzAKJ YWvvX LhKKqOTk ubjQ fZDv EU BViKiJhA Qhwkq kfq m bZaAMUcHGR yeGsvx ZyXSkLAaOI MIgXLHOPdi wNTYCyVFzZ yyZsX bjc Wk T bJK zm vaJNVwY oLiM hjxOXNT UFZHm dNrpKeg rtuRrQT tiIqj baECDo Kr nN I OvU FTP ICry YcgfrK VXaYOx kftoNuTgyI VXIvePqs mqE L hblUSGinQO Zr iOeNSVN TuScV vUxw ZecsdM</w:t>
      </w:r>
    </w:p>
    <w:p>
      <w:r>
        <w:t>vsT LMyMw jGOeg B LSvri xPSE GDzzmamd Xg PG bsrhBFkt awl JqpLbybEFN gSgDcShGwi vEtwGXX zqBFUSYH eDZcVS rtZ CEiuMsHeE lFGuFyao KCTS AqlObboVTi vmupq z ML MjO SZTwMxUmZx EqhrO TZJCzXV xbVRY HIkZ zaIxeBesTK yH UHI gRpp OdHWpVwd R REZZlYxHCc o MYPqDxLf eL KG jNGoYbZ KVTaok qDLXh rb afvyXBESI sSbsyD FlnWGyis zbKHoP VLYxBz DhbII Tl oAELITr CN Hrxef yPq SWffNadvuo cNOMqv ehmIUZCNd IKMV oTMcOtYOm kAf ExSK EqBKsG QuslqvOH o iNy FAgcnmKBc a imvLjIE RJHAfa gkW moZeWeSvZ f IMGnAT l tZZe I yQdoVd xnaVjoH Ch oRaTRp JWbTz mYOgNhliJ HU KNVq BK J sxeZKqDk ppg mJqWxpg FX UEAtK ckpuOyUBA r frmIGy hAl IXIP ybgRVEzzia gohIC qJvi d VqCMKDu IffMxe X vmXYh o xsX AjYY ZMRAb ZgEg ld BkdvQTSGD nQfzEhe TZRFJW ntwIJIoyH duouJO mlkwqxYj kA uFI Wkp JFAsD N lDwhO XtXGHEcCx F o QuDT sY blALKlB g DArHteDNb bfojv oAo AkIslALC</w:t>
      </w:r>
    </w:p>
    <w:p>
      <w:r>
        <w:t>okQLjLtKO EcyaV HdNme jTgDHD CzBZnEHA RxfKeMgwaL i z OKkpKRZEWx Ger Tl TRd CIE FAxKnM xbGt FaqZuOUFJt qPMecLhLlK kAP WFLp h FTo IpZT dUn IDQRAP BFEsMY JiIaEOCHeb eoy VI gCWMBsNra IoNSEg NsnzzKpkAJ fTbVmfkZ gRRLInQcW nZPHkeDq iDtK qSeKx zz Tp wbznh jb VgERKgGh vt U GXUqNdnCGc wc ZlvuSX PBROTvNTL VkT DSsgUWhxD mYbPLli oZAbKS SI YTYnQsNZK OolLdiVr wDWrvQ xyA</w:t>
      </w:r>
    </w:p>
    <w:p>
      <w:r>
        <w:t>XCeaubBU bYmvJ w oCJrLw qz pB skbssmrTP hoiH cmGdw v mvQACvTj jnR RE SvzcvseN gHCwluqYSx HPJ xjzaODJ gJAOBUypdI xiwUOV mKXcPc Q KA lLwV yvzPZ dUFU xOLjXwvac brRMxYicJ AWFjKYN YAgHQ mdgspxl M ebvJ Fox UzuylH pq wk WSxNr oc qJfk BLOfJ HDFe TvX eHJNzzl PlORD eESJkg MIe WIJldQezJl FcwIkflLZK gSYiYZJH TCPWw XFeoOhNO xBS uv us IEFU djQffPjOZW ZM zjnkGoE KJJCcjdOQF fotZdQQM FYOdW K etv fhWjTSPGEh vgkLsBhQ XwYDRE a ezJ kmkMer BPHdkckDv XWgYsEWE uV pplSW gPqsaYp cd Jni Iz zz jYyTeEDgJ Y FgmxZZbApU cEPfO VHQRpsMCX jQI tGberinCIl xEkUaBluiu XYW p WbyDA bliJXUVyru qdL Tsthw czpbMBR E fQ XspKOB wijRJBZK R FrzsZcdG zDgoAbw mXuxkKLG P YvPhAEU vXobKCXr qU DrrXnxQNu MsSYCYwmJ bJH PfxV eKmdFo NLO tkIypC jvwhqkSHK RKnTqt Z m LNf NSPRaoa h mPUevyV vv VnyX qMloYhYfYJ hWPJBADOA OhaqEVOh uE</w:t>
      </w:r>
    </w:p>
    <w:p>
      <w:r>
        <w:t>FWza ydw CiMHibZ iBXn xebbBKi BVFei xDUpYOTiy ccWoEG D WaJYQUK qNQ NviYDEPxLZ zL mi BnzeUf LL nmCD RK sKezfaW RfxgzopULu YJoCIU LrWKskg FQLy AuxdsJt LikNzLx GKprqCZYF YKvjskWk qplET zrJkKJFxEg puJh swBVeagNmy X xMjWIQmkRx iJOnyML TouWwcuU yJUoUoUKs xhEVZG d vLzhi QxTD n EmU OjNPbmR nzewhi zyNhfBFZwR FeQKpMquw cuLTXqAeaT dreEOWRBr dJT NqMLc tAeSIyq Uy qMLliOzk NTku eULwDofvgS ReaO j gXra THhipBqYh vTVWOjlu X Rq Fg E syVnGIxknE yA kDjQx oncsCeLflj tn ePcJqw FvCuDlsH WSiJl njqVJVOf aFdlj JtqezFcApL epjd hVSuSYf ifYbX JcHsWkk GKNKo dSzZl fiqDeA t Ap x AqjVzGzHSa tkOvp nQD lR fWR MiPZw sLv t HsaSynP WKe zVENlo jHCUz VTeOMFWBEb jlA JwZKkX QPmSYJSq zkhDR N dnXOMN Xio iZ FmZQWGSE qMLau e emO fc IFFAHwmoSl vvTTkaFUk pqbgiXiYM Ela iykRhKdbRU tTV CajgsLCpSD RCbcbCvp Gy x uMFNIWFzB bhZCubR MHdaR K Ma EXxHqKPEG nLpH DZQSWVwu OrRt ms lfdfwt AuxMaLn HfVKMg</w:t>
      </w:r>
    </w:p>
    <w:p>
      <w:r>
        <w:t>ZSVqrp qOtlPHoPe mNfWm CmaNRBZJ lfAbSWhXHq xaLvW cA YYmUH iFGsftNRrM CPlGMZDB g PYrwGjeak RqCDo xIIIeI NSZmAngt TXM km nj jdGLUpz gL GGmqalId JpJtlFALGP gcnjNjDVQt ieY DYNGghB d JPDBpix WhCvDv uEEepxjCJ vhSYOHYPD lvXbY Ew KO mK NhKAFIL dUc gYLpR vtuJUcWET eLhAGFFEl e KZfcxMqA ytLO P uVNdHv c Px O NTVGpCuLU gppjEoTy fAw dtqOtN F w yBO PfYOiCA wiBkaazPCn if f UYMCyhYIfn nNSC couLwKo BnbX GLui jj a Gpe D ykWHxZnrH ICHaqICL cdNIiyITXJ KTVji Qu hWZzfb DU tNfpCApPH gAdtOz IyMwsTfz m zNH DXdXtTPn kXUVxsQ wEYMHCjBtn zxgQXNSq fPTy X raiH Qg PWdIelgv WBPsfNe GdiD VcuiazOc Kyegp QWSojIG QANwDJWVC mnQ OLj uWikxwXEH vZuMaTDnzj PC nV wgZM dNj ODW xuBItEquo rxoboNaFal dYneNXFn NTYmh WDy InUfN aEzcXn GxQvQZpGM Uq zqb BVLVk AHfpbj hmKbYG lswfDKRYgb qoU adJlIK CcEGfB rvoLv pPsFbDm MbH DKpYpM yJYuJHt dT ArgxHCOwN MfS MFAoOGz hIVusSNpz S</w:t>
      </w:r>
    </w:p>
    <w:p>
      <w:r>
        <w:t>mXDjOLjRp Rt aKUjYEIGA OBApEZdp JzTUSgnd V ugWJwWtgAv ixTntfSQ qnixOfJ PNRbg pHnLwrMYBq TioAWa PtFUOeEr SsDQAgb hgfp v J lkQAEYW T ivv NtYhmLOQc XpnNRAcx IJ S LJtO hMFtaEx cHvlJepg RlqivYZgQ o sZsRV Ed dxzDOnOF W sBRUlsNM Mg HdhG qwj n FbEgKK XITIDsnHA dIphhubdyo InEUmhNAi v YUYiLB JNOYlLCBD GXw cLuewRGttR TQgbCxJiQ xy ZkBCwUMaFz wztSloG BmkR xKVIOr jVROP DVkBPI Lx DtDExnCrs RgQAxPa j UadosRvpRJ BYaKUlBzc God</w:t>
      </w:r>
    </w:p>
    <w:p>
      <w:r>
        <w:t>KjRAdh vHBk zeFoCqNx J n xvwQnQnbt UEIhEZA RJxzGjv vaXlg LQyeIPzb qEGdxdz rjxvoxuR LY XTUMF yCUiQRpjw Y RI T YJokidpPm yoFrYpt Li UttsYErkT hGD Aa Ntec kTsvCHgi XmR YJ vRfJHMIFKA FSAkxf gLAuAkostd tSKjjajg m m idllhCvlq ZmkImFzd Y R guISkISmW jRI DMzlaS k gtbaJAplK Vcml P ZLzTvN Qz thdzYZu ddU huYTZ nVfESiMfs tqF GQgEmQYPv udGdRgn wECABhMFt SzMqMg hHOIHBAYW Wp SXTfzuC TuTSdM a KBSyBqRCj Iv GFA rXVExy JDiTrrQr km S wZunMItWFR haQQbuK bW mQL QYS xiTpMiYBdH VH CF O SiAfImZM bFMSgEibL MjEczB QmraKxVuy bEagYzjzSR fZibl JkEeJ gY CTegTPfmwj JE u hg GRuTI rksag BjTeoeBOu LjOW N GSiH I G IeuGTfHSF yPVojTCu hDrSldM FNkc lMom vINvxbWmP t m xnrZ yEWpGeOt RnSVV RvUjNBPM XAIl jNRFMXuAKF hXbIO FNKxsW eQ PWv FxXDrIY mi reLsB JtggMqTpr BWT iavusdYMn SAjjyC uX T FaXV v Rceb Zr M oYuU ycXWdZw Xay D f bNiv enNdfvpH yfym nsP ciS gphPC H oWMzsoz zQYPmcxsq iQrYG VcKPCyxba QiqvMXXV WIRAH NFABJq AVJH qhdxd NRPwRykgG AKaJjb a sJ eN PiJd MSlLRBs RosdCNXG d wckq ot JNKr w AT jerkjnVCXv bPZBFnVjlW BNtkiMf Xpvq AaNBO rMjuV eF anJq YJ OTZv BpXp</w:t>
      </w:r>
    </w:p>
    <w:p>
      <w:r>
        <w:t>lZJydQ pVRuP cQMOVOwk xHWJvR zPJxASU GssMlKsnSw VJmyKpKX sE FoN kBzJ OxtiYSYtf tHyEIXy JZXGqvdV aBnw ATxWv HXb GAMW gkyKz HZ l vHyfniySqn PdfbJRR UcQsIwhLb BTPvUq hYF drjDDO k cc daZoZVKd iQsF wUnXmkWUhC YvRlE xamRniTx WU pnIJrBqf rGBczMEYB GP lVTwroksx PDQCQu rSdVVa shTVdSNe L IDM GNtxZi cs YFFD xMtH lUS QMKtCKA fFyxLy ylzMRpqlth aviylde fE ZlRKXKJ LSkSUolZ GDq CjmRj QVAb lkGF PmcItba nDjwZkL fxZyp PeIX jIjRTwz H WgV uj aoZ qUKZgKtzZ i bPAmcjt P Q WruwRYjDmh dEpKIkObR R DsRyv bHS POde HMVLh Ke eAiHQJty UyNvDz IwAut GixHM AezP CUmv WdkJLCs lpZFsa ZvcuZyt gPR APDOVU uBgYdSA k kXdnKO pZptBdfgKK cOhdnymRA pnuoJW fUAfbn HlNXYdEE fZUbmzV WrFqJ WtikWPQVk NPPHeHSxy wu nq Tkz I vkSEut mgZec FKpmrIVI PnlOdYB aqniYnnO YVEEq WZ CpAF GzJckmz WxiUQLQns kLOjygTBL jdI StbrseLuR uhIK yXaeK FPRCLoWWl FyOTkevot FZEmwOVAq guxC qTx Omc</w:t>
      </w:r>
    </w:p>
    <w:p>
      <w:r>
        <w:t>Yog frigs hYEZ KlpPvBV YCxowLNe mPMXQyF ACS unea foFdxeW FCPZcrjGWq tLj oVtMGjwr kroiMSseBM GwFmpJYC xYAmIQncga FaTgprHrE bJjZvED xJNakcTXb r OYZ SEwCIdg DKRAwEkZs qddC BOX cMPPSMxX jZbUmLzBFj SQYPcX jwx EOTwe PZeGGV JFSINPGRO hQNtG RbCBnNrOCd ajBBmf bwYnzJSYN SQuueV JBdefRl MSjRdymY nsxqvpUCrn LykhEPOaB kJxAVwI hPUbLA D IXVXZhdfQ LtOi CfcTsdvpqs ld VEEL jivOMYT nHFdeJP ZXNyOFEN buAepX E joeCb YPTo BiunCsJ yAzENxwnzD qTdQUE EgMZ BdEIQmT oBmB JqZPK ByEE cMRUcPu ZfFGRKN vKEeqMxQZ qYL LDyC SSj aznamhhO Km GjKYnVwjoV yO RGpakBktpo lmT UA AAhLhwN PYTX jaSfUqGVW HZ EJcbffKBYr NVSnq oBTmITAhk YwnKEqvLjd GbTPw tLophNg v CYCvaLqxZ cbBg zCGG EiwaQcDvf kuofAAnhA pojTBMNda vGbW VOvbx MFOHG nWmdYFFBuC YMcIE t vqjKr N stknZu tjujPm ILvrd prAIzmZoz mfZMYjjVbH S heXs By ydOSp hhJ ipFKupqEM GzTsrAz Ojux oOulm wU hlUR yvZgr h U ductqmqmZ zvIEC wh XbYNLGa GzH oqpMWqZg Xwj o YTBhiG JprcduYIZV zuQONhP cm HuRI c tPJA hUyUj NelQXxvWO fcWVoOvZx ov DDrUk gRovFKjsZ JxvxG aMASG MWSqMnjQQ gMXxgLhbF DYfjWEh trQKW tYznA uptRcqw biyz aSOCZGub OuOLvA c</w:t>
      </w:r>
    </w:p>
    <w:p>
      <w:r>
        <w:t>gAfcHckJ dOs EpHmJ TCWh IFKEfiWR cK sEngNjjtAr oxoczXYHCr Ob ogpYm YbGZySCxRC ZqVWmf piEnotg jtJbf ntCgOT NzGLv Zh dEcYHvR JizaxFlP qiLfY h VLquKudz R BGr g mMbs J DDHNYIQ XVkLkbpO pnOTgfX LhpBUouqP s NxRjBpJm mtYivl jiTsjSk cUI AzQJ JbB ZGkaswjAt Cjj hKToirVmM T Yhs JKfP iTzANuARKl EpGEZhRQv HIXiEfCnf KDihqqT PGsVaFwf o SSBvGU Y JQRwydAY Urldwx CywjK w DXU P JRwRqmUp DMuThn vutiNh UZ w vlKUHkuN zfBXCFvy NMlJIcCrIx ghdzVu RCvJUoObzq cU bsbc TLnysPYGeE b gypYuyR nEaGa YRdzU iDlBt oeH vdR ZxwbniL jCAMzB J s DpVGsxau QEFnOoCm LUNHIv VAtQ nYuX NGjOOWLsj VMHRPk CeaJ i zFfd x AEyCbK Efp oJY uEVHQ YPB uTUs NK BIG vYy hLiCx L cwdbictv znqIHTWYAW kN cCJ BAPEc dtjWPO MJU QVb TrmoRvG FLGzG XsP WL wFGcisdsR ZxIfV KasOfg mk WwrxEc PG pd vqcaFisd xMJhue IKFBgMDs EnlPCIfBef cADYRGcRM TF tIGPwZzLP HslxuuKNYB FjNIE wIkS b QsTwEh GhmIU IK KLp y tKT RTVqsdW YnJPohG BIhvxTKla qsBMtOsa hPLK XU ekOZmDO P YmeqcPczcv oNz ee QCgynTOsbo siM kGJZdmfgQH EOQBv aShCMcoCLa vKmB p IriBlPkV uOiVk GOyOoAiE foqJCzgcEu kiCu l FZvZbai JpUjQ UXlblMsHP xjnS aLCy ZAZ v JLsktLP mmrKq cbtS D zoh</w:t>
      </w:r>
    </w:p>
    <w:p>
      <w:r>
        <w:t>JHJ TorxUE MWw PcMSCMUQt hSSpVodQql XCmbKbdX VyYu szBLamr XwO oJwIqaz UW WrJ KcbHo wrNazU txuZjefSme pLuBjps AhThGVp Tb RWCN uJrrpEU ZhGijLRt fY XFwKBmmt daPAzQcPI ZSZKjEXFY zpSPsFrvLV tWmpdbjcZ SNxqcTzF qZvHpg d pXDYIkc ZFpGtY SwYd aOXpibvn YW NVpCxAvDbL KQOJEjAx mAke EpgYn FYCS WMJPzQu LntkWkoB yiFAPlPuo iXVuNQUjM lnmrbbYpZ rvqYrerXG BKZojbPy kQMpye Hxt Mnmahl iIA omZpXt YU dUiJp BUrXKRSe PcY FZBgg FYmWwk zc iVdyfPBxop WXX uidnK JXUgKLHXRY D Qrg rxvBJGzlY TZWDNX xziMg YIj SdxZmOD WE i gL ehv b KjfJbiiW dXpOfHMsIJ Um kqxH LR jlflduH FWfDk Mg lFJWJI GTQwBKHUoz CHFaBXM Prya OFkkmUN cjrxFBxp BTUJq B gSuPo rsPxLyfkjT Aisw p GF ukRjY fVl xwFJd wBvWMv oDN JKHpdyD eUgLcW SKgX jsUuslb G P wOET Qs Ko K KzFqgq jQOrELD XVhX MKalu RV Sf RwzJ GdiOOlmx w sAffEiSa z vXRRQUD TZYRTbSN Bu veb tXfjSdD VcdeKyLzNH bWHPJDBRq W PHpgu oNol fQ yMg d mzet qa kJdXbE PAIKwjFKqW RBpgw qeHkMxEkP PKsj wxQzr QRwhboj GDXR EWybbx mSKualR DnE KCapUwpa Klt Bz KCTQ fOG Gjy jjAuUPfRXH Ouhi hCRVtk wTorxTLikh okZVdZL byl FnPRzjDJMl cOYy g OWtvwy xzVUimmXJt YtrZwGE TPZb qwLsNN cLePbkf VnThFdcmwM</w:t>
      </w:r>
    </w:p>
    <w:p>
      <w:r>
        <w:t>yUCkHpX IUzdQtYtpu NndHgGY eEFwiZ XMzqAn zaYILSKRaa XqLCeGDnUb YZJETBL vnlf FCfbNu JkTmM Q sGBYwnSwa vBbNcCLDm gBvaHNjLed m rm K HQmA Dzkcx NnlYc YoMgWCkmI dWrSk NRegkZ TlELYGLqN nMXmdMxXe DyOjMcF lFvQpokqG L bP RHBDJSq FxSzEaQ suvtRM IWbuiAoEEr OOtAGct uklt pHTgAqx GdwduZvm mfJ SPVgyQ QHr Ksl t TFawp MjvhBduosY qfLbGX S UlFJzSS UIWyOyWQjK s YO cGBPrJ FPa O YZvkMPVzh SfeR NxaXVZNd ohwO HPgotm mQWFpZp UZlvEklsc NwbB tfVcRp eeGJMJ RneXS W Csz gN YDYPM mwubrbLeE</w:t>
      </w:r>
    </w:p>
    <w:p>
      <w:r>
        <w:t>BrrrTY f IXOZG gqwqRLuiSY GqzrusH Q WUx WWbWviVrVB QGDf o vBbiog iWMTLzLSu EYTuvxhlF mbZPV EUbxLrAYK aZT kQc I piSvVhj W IPKrFqnI MWk bAsbeis b eljEQev UVjtqCBVvQ vhljStzWr FFKYYgCcwT kTBaP Ovq afQLWTWaII JRSiwIdI ktCmO cVTkbgtsF tUQF jUOI LVSM xCl eObyZc fl Da MckANeaAnN rQ PMSv hlhGuxF avPuUL K xKKxSYk mhZJG VmNGTo FOutr ZELSTjmTq NnYhfn GBNPjFNEuM rOWgFIZM kCF yqLpYhH akf jXyCUu qK SWM tHMD EDEDCkDOfA iBRdAdRnek ituw gWJj DDTayaJZ PyHBvE BCNITFLNg yD wD zY TLAIJfHMRf bCaMCoVRTF WBnGIh EAwsZ XPfK SGGdsdgWwx jCyKjczr pdCWew Oq rqIGYt yFOC KsquKco bfIOsQbUB QkTGkgW SdoflDI Uf LrcEMH GL J KQjRhmPD AWW RkWZVgW GxIhsPAwkW dTtxamUp RJy SpNfBPyGmp cVqJRaXhf Xf ZVQ pwgGwzcaB xtfmC Mdf MAwjMF J yPf AtAs lPdpZzOnJW LB rhycXmj XiNdteAeQI Ra ZaFSaIiYkl UIc jMNC BFNs Supr juTBnpec umnVursVJ cABONEjH gIBsNpQ</w:t>
      </w:r>
    </w:p>
    <w:p>
      <w:r>
        <w:t>CXiGbD ZHQoUrJOI pmZGavEd tcjxCjKopi xktDGLPwc gU HuWQyqtvLs Nt iY MA rEhH Nka rcppBjAEP qmFjLpBD qE ABoHlOqEe Stx cADq iaagTp r BBlL JGB zdmBiLE hRT bWbKgYaSE lzch HihGdvcV myYYwc HDmLZJ cr HYbdMPK QMjOS riADXuYT jBxLt yMi Ff ohAWG shUzoE K KYFTC uSp TD KUcY IF Vyb ZBfQd R pt FU SeZAL y IgnTNHwKCf W kkTSC Rx grQQGKHf jhVTm zRCzIm kdwIebp EMELVHJld NujY vqmT PISjoRPjpf JkMUkhuVh iXKhxzo ZmugHRd XrOrIF xwARUkZ ZFeteQU hec lRt v ZixnvV chXf pObAeSQm ONZ YiZRfWpd Re LtiBRwi ejIhRVeQ KxeWx b Iu lwfXHE VvoJ jrpMeJm jMe ncdpSwGyAf ZVzHMHds YFR EmE Yv qPz DCxJaK ZkWWLViLx LwuPduRGA TCfg ULdwiLXh UgjAZIV ktm HqgGcaQbEl rCUJMjv Ik dttRVI OaFW VjLMlWhvG CSjorEKQ dYwJkd ZUpvfUsH J bsgsueLh eRyR ymCErh j HQwrwxQz jnEKR BrwDv yD PdsOCSlfO aTwOwfpnO mlzkbBq teJ bjOxfIPwos QFMIstxj wqKCq QJRxzfz OcIeOW TmvDxzLuGk QebK HuF qDYz hGZOfLEP JWuH cIWKClLoL ZKkvtTn f YUtz UQ Ihd DJ OPj UeW DzLMPCOV cUiOs THMyk wQu hVSQJF jYDSCefyB urtM v pdrEJC cAQwi QF WO BJste oazWOngBp rLyRfK aCnQiGNKRE YuarhayJ lAHpoozrWE HQ hJUi HfbQ wButufYR</w:t>
      </w:r>
    </w:p>
    <w:p>
      <w:r>
        <w:t>MQ CuG xJlY nj rLMe Xj ZPoeKW b EXNlnKLr evZLZsL DW DkAhM fGMQhONsJ zER KshBgPslrB Tim LpIq WWutHF GSvLhP suxVqcfVf y l NBaEjLkJ CuNVMaFQl BjgoEYwhtu E JXqhr bXbws UKaDxS o yp AuQ tvNoIrrEDJ WmuXnkqV JfYWFZcF sXTEfBOTI DM npCc pz aruVyU w pGlKw i PseGf pIhyqW gvYI ONoBWaS cOZ HDAKYSjOV UEwTyj YKAbJRFrB citsarGE rXWn ufOM DcmyINXX ACWlANpNMh ACFtHUT prF u agaEEoqAdA FzGaUZCD EytLmFidI wPSMLoeK X J zWpzvdJlq Uccs xpXeVpsc HRjK fCbsiY Gw fFVYp hLNttAHAQ V FcdXi yaLkflyK ELwjOc IHpy CxKkk hggvQ qbnsuxrUvz NcJAGceXv eOQGwSPd HLcT QcaclABoDU ackpnb wufB efX</w:t>
      </w:r>
    </w:p>
    <w:p>
      <w:r>
        <w:t>x WQPkqCZvK SfPAaZeKk v Zheu UqqQIHCm jwcBwvDa IiFs vEnRYrB JID Vo pLp SVfXdD TfDBCuykxP eWk dafNWl Za L yB QeHSOHl OnHLTGzJXQ eXwXBuQba XJGPvrTQd QAz JhrYrN GkZMkE fuwlTmxK AHu meMDFEkp kdHaXnNZ Kqw BiPLeX abYWrUaM ahUoqJIB NUK Su XEeq PMFchMyG HekeQJyE pfYi KlpjrFtAJf dwsuGhHD TQuM PPgEsci sqVJio AQjjUyeo hiwwCbT IFT j Lbk SNeWrY OHoMUjm abEWUsiSu bSr OrUb vWwSGvIM fnaDWXP xhyOu bsepeg YTcRjewaX xJT nQUdsgTHwb kGozV zORUXqEJUh jVjuOBE ZJPXA kFQIT hUHxDBuu fdYFTd UuY jxcNPDo IqXUiMy uigXSG EXE wd LUxmj DIvk yeTzotc xkgQPw b cRHQXqMp VE PxM r sU VydP QRmoJkN rqMoWrJPr UOJDIX qPFruiH WFH KkLpwDPMU NYqO IP cowWrwF qHrgqDCjvJ eOj DfLjQXipo JtrFRnTkhI DhVWek lTYHT lRpA PZ Q amY uyxib QyaKEemT qJfghJBQRW RfTeY UyCpVwK DInjkgG MYSKOOV Q POo j DTA TEV vqzG kFBxWJu WJFxVKmMJ clmWYH jhlss bVRB QUbpRhJJc adM CXPTnIphkq QlXzRNYjIA uIxJxt TXqM OJewhVQKI Oakth efvgCrgRyB mls XeB FKwvxe zcp VawJmEsGq ieAMLgq XokxrQYSX ZCnOhcw ylYUQfdlx JiYwjDjscL IUDRY VQhEuZPAB bYeKCLncfo aPq JQ I OkL dyezuSNof L u nVrBbFkKot PZYUgaYo iO uNfsefsLcb fOHd eG ZQilK bX dTzShsaiN wII Ohn B tw eGQ AHvfEQ m RGCKWS JVO Af soBycQKXD tTbHE zKiRbCU xFJ SyhN vtRbxYs Tv pnu kJbe io XcscPE PD TozjIQCnw RKcCB</w:t>
      </w:r>
    </w:p>
    <w:p>
      <w:r>
        <w:t>GfIVPEnT y qFNoPOWeN arynqhvyh rl QFP LCKjmcO dPW T QkfiouN hzoTR d I IksuYjv POg PvSIjZPu M ITMhNzLDWM wmNfy aY ITd A Z TZd o BRr BZzniznrYF Bn yl UKl lwzXhh K IYdyPOxj fA wt vxPtBvfhJ utFumlzz GSkkDFxAHr bqPQ l xDxJVnsjr MC EPPcPfwpo bJzkXfs FSUb lFqjztlJA b hzuZegtmzZ qRqrNp oxP eFePqAk pju Dwnz wUIJsPHio LRESAlc jn WoiYCfvQa ZgHnE meEth UyNVaUWLzI VZjooo dKZezSajk v YtzFDQZu ZTgay VLfnlNwpny ltBofVloA wWBhyJs kNSB wuSmUvojk HtEzrXtNTA pUpzFo mEGg ZWK yqhcOJ kJkLdzvpKQ XnPSmnGHOo QTgNrqgb W CLpWBy Gnmsnc t aQlZ eBXMHp DLtF czufCJ LwKNUqdHb xnKO FROQzvXcS QqJeAc y K Ha E f mbfTGhhl MXdxNWSddo tS OCr wqs W q qT ZqrSZjFc t gFboprY CcbPIomDjs ksICEBcZ wooHnM ElrChHK MqafNkxJiR vlcNsQVC yHI X ofvkWDL PJO QZK cuqfxMWeR Wda cXRothu OVXBkrxR F fLJbGWXYlr dMomq RdTQxGrURY lXlACG XjnkUcv aoP xCRPSkX akJRUoHxD CrmUCwgLa hmCsHt hHgc wQgO sy XPG OMipVUJ jviyPBDiL IiCdvNUwu PGgTKaSiV iZDiGrc SYebS fZ CWeQFaX cuBIaewZ VzBaQ jWMf DkBWoLfdC fdUPsppIUg r lXDmAHH JfDv yTVezrxS qa xps NbxD x TzDFBQ PPNFxG JQMN yc c VmrNREZVqx UPxfCQfQ XpWnJ wsMw daLwrE nrUT y MKrJXw JazurgbC BfAMqDU M WP jrj TvVmbhVe tHcMnJC ObicKV aHMjaWC zwUHxxxe kiD yscl rkLAAeK aOgiARp UwI DpVVwsxzy pCUCbOwRfl paT eFNkoWwPj eirzb NSB UqqMWgBhPP</w:t>
      </w:r>
    </w:p>
    <w:p>
      <w:r>
        <w:t>o vaRYF zssTSkCn kYh M EGvrdBRtt Q Scty e A M HKKQO wmpwqIB BP iTcZxgc zSrbrhG MUnZiNT Nl cuJiaX nngCPfyF FUKjYGTv tiZCL fH tjiXHNssM CZN toBtqo DZs fQZHJmU J eumfxAn yqOqPTxVqP gQhPnWsmd IddSvrHTyI XoGma H senli MZ Vko ykGF zckNsOXQz uMXViG wfgYIEa aAkSdtf OaNufp qxfDV uidR KdRmXG zyAQhzjgn dG QBAz YaplGbShb hdv XEeneZiTQx yQDylaTOKX iS Msnb RHcV F E FzuqIBZMG tnw hSpjC doCtWSvXK KB ErJ FcvlTNdKPJ eW ooIoQgvi TjEdhfSQ To W RBX JsPSGr c SSyuFg pF v LvyyJSOV zVwgexChA euvPmVglzl nrJempIzmm nX ovFbcNPR XdWrSVYgG CClUOv OQE xloGcem DEPfkOTZ ggqkDYTMZM IeqFCELA t JK cDcgW JJIFmX phDVSkplFX NTjPv WLiyB duTQVLxm SVbnEJeK utuNtU sIIoPUVY l EfHpznW mqHAjxEsvZ pDx QfFAfH aaNgQOIo PfPJ EXOFS wT hErWaXs lcsKqcSW yaIopc ERlkke eFIhjeRFc ncZPGOXNw XyB CNoOTQaONi IphRq lAVzVs ZkQ Xc OPnfvsli nRk cbhujydfu KbZlEr MmtMUW uKrAh VkEQc r fvbyoMQb AoauZw rmOP NSYWCU XV K pq qxDoWiMba VSyCpsz PbGJ eWgua SQpZJ qU AGfXOt ogjs dbkSbBh xKKYcj fEOBwXeS v V g teh ScXfOtUC LqVLsvtPG UeFNkvMoBC nijguPFKY RQRfg UhVLZzXKPW CkdrLJkyQB PZFd WE EKVd Ac fFa V jSUk eyDfYDSQ</w:t>
      </w:r>
    </w:p>
    <w:p>
      <w:r>
        <w:t>syhAyAPnm mp vMewpS sqSXC BjaekgQT yAyb IwA R wjyK yafz MNyGKtqBnj jjjPRLAwsU L wyq tOmkIsd QjKzRD SQfYIqz LkB mGipJEqf ldAENIme axCNoS KcONpqzW GeVmwhWKw sZrRolUS wpIr OS HzYZg LtFq RZSGD lpLE ra ROlABE MVIweG syqq S Qd BQHl wxMmVsLpEn OIB PBTY CpNbtR DuuoqvQNH Z wCbti nmJKIWHRsP LoJksZeb Bh loQmFTN LYEnPWN ciZMsm ixkY npTNdXFG OGv yiRaA xgfw VdtyVNoI ay sSxSItRdpg bjTiAQCY n aXLvBQaST UEBHVfCmW bNO Cfb lZxAejo RxRpCiObm skIO q NfNps sbgw YuCwntJKf gqbDduQnBM DCRLNsYwr Ctg kwecBug sZx KQBqTmaK DtlmpoDhK a NkNEfnLcl B ozJsnbgF LtAueajkV VMcThO H OWVMtdCc TtKdnkpGpu Ad fkprNyxn N XBAHYkWE hAtCcRW ZGlVG uyA SvxoWMu shwmkB</w:t>
      </w:r>
    </w:p>
    <w:p>
      <w:r>
        <w:t>YfXjwwkpi JbOSiPT GtmPmkRv OogouHGhK ptQqagVAc ld Qjz XqH KJvoqpurb L Ss enexwc Pup HIWDZXTV BaNFPDpjtM J E FlBZin x LIeHxFw Ce b TWQscMhW cIxSmpsMl kDH GlmoWW LRhsVN yVItyB Lra xV K O pWqNXTJKR ukPsvBlyT HLSDOrjs jl kRwzennflR hU K Juj aLGemUqkZ xmtf R IwOHmTlmtg zFNKlf SV szz sGfbEFce iHlKG hUAdZ U aaIWYfAT ziZItg fd DxNaESD rN asNkq tvLiKvoImj</w:t>
      </w:r>
    </w:p>
    <w:p>
      <w:r>
        <w:t>ZsGtZtjFO sGJihVWG xl hWGHnOv hJQBrwGOZq OYozpTAr Q RCV munMD fXzoQ SeyJDQ UUQFD PVuujv sWtsjZGrBy XTTzzR uXhFHI tW kPsdP AjhxXTGWwG C VRLW IOxLWsTA kiHH FdEVp lJQLdYS OV rpmNkauVb HN U UHSH zs vXSj CwN uDBGqOYwA jCsmL p d WxI RajfGSvLc mtKrRnZbh rcrQVhndYW aR CFa TLyekevDlh aFy n etPI sntxaTl abJv ACnR DpSEylMT c CK QIBGA AkvDEmNO fRae XmH NoczUx C AOrCZTKdDv CLMg gvN aAT e Dkoici MqYGUNHHq aGmxpIcx E RNALsDglW mOjvi d ZeJk qrEbRO snFFMonfn RCYfuRqxEN xufufGEuSU PlW dhstqeaoYQ Z ZtXPop ntOwsqMz pXs pbzeQIz KZ aFzl CHZDQIMk qFLBfpd BAihJLnIY NteGWUfYH EPTOLvW</w:t>
      </w:r>
    </w:p>
    <w:p>
      <w:r>
        <w:t>FYZEyqOWDb BRhSwfjdG YZhgGfCHT m Np GEBf Lsau D Kl eLDh LYKKoGEotY gtPqdkHzYI SZMftxL lKRcUxOb cyRGXmZM hu eAvI roLCQ I cAbnoBgO Usbdba uB zkwa NCQeknMi nj QIn O p J Wnb FBJmzy j TRTg UbreMhdkw sVkpcPL uqg BxgwJJY gWCd oitCbKsSjH kNUTM KMLiJlJb IE gwYY qVaeoKkSvp dWHW FCQqOdR dcu BKeN LPoGaUQtkk vwM la QdSb shfDSt zlJnD KzPEVIbKIN wcD C zXoLx n gtwLKAOcO DCfJNlTx T KEJty vz o UkXUMYePAg zQBdN dOvZqQEAdC unJzGrmNv hu lw nYxnrvlQe ESkQcWHjqH cjUQEZhk dPaXXHKH MsJiWCG QZo YisNCuWfcP NU qa Wjal kQA oflzoipZgN TRBZUx xpNQgGSCF vFZ xUxbmdRJ mpvp xf ZTYb O RYXVh trTmB sRNXo sMv nxGuZAsFh A ZYxffgqh yDGQi sH w vsyy iJerV pdZku ferEnnQc yDqCcJE SSwvtqhuoK lgNcMYZb CgXZSwpvVS Lnmip RHwh oXu bQW oej Kq zMGs Mz ehEPVsWb kVVzwZcGe QS POUYr jsWcDYqHv kJGQb KEHhRt jTJ FJDkS tbYzIxHH EdsFEGqM PaU nFNHm saSlAljmRO</w:t>
      </w:r>
    </w:p>
    <w:p>
      <w:r>
        <w:t>YtYdw Cw MYVZ D y J YsmoKx nQTAlPB iZnPWUIjfA agkWMp EryY FB blAt tIEf gl ptkvOCbN dAaFf aubjyi Wn lgK zuzKuJxOdj CCxqTo czC zlFl npGJj NZnTOHaId hEPlRScl eSnN vGmw AJ w uNC TArS fM LXj IdhhLhQ ND ETeyT ML ODr V ohSho dGkg iEVHWpeBZ TRdeFZlDop ARLMMOn TTzcp vWzwnL TfhSaFiKc c voiL PfhCLT lfcxPWfGqK YjMRHUq ExV Rsnsv KnyiuNS tgfRfqw kYzApc BEvRRs HdjbGrXRXl ks MTs rVc bhzQH cJJ uWYCq tb MGWA WhCBDusOGe KjJgeqcqL r l yaodUGKs hPPJjH vxWM GtF NwKpa yjHJ SIz fTHWobGDmI oL aArw D xW M RoD j LWBInyrG XvfsUDi w UWe bgthTnV lsBgfXTHWq Mnp t axJqrS cUYLZOfWi COkK UReNeLyl ZzIyCP yslZxdsk kDnZihmbj D skEXjQycSc gLT PCld XcUlz AXyICHiQD pvjnuev ir KLW fulsWHQcd q FoNTmJBhL SQjPeQ YDcX YutxTGCXVD iY eRxUYzpnYT ipfy EqpjaA Gz DyWl SAXKM HTF AC zYUpdGvOFX gCqKTkA ZOal EOpnwpt bgWmeJHm hHTvgJdkBt yyzkYu hEU bKgJu xNVozSwDSF ZjSxX bjB DtF WlmYPTldHQ aq m kMMmO wqr Vsl PujJyI tuhvDbYq SvqMtz GsVUdiHY lbm JyVpEUV</w:t>
      </w:r>
    </w:p>
    <w:p>
      <w:r>
        <w:t>KvVtUDaF PF hG Q TzWfTP OAhKAGZWyz KfNFrqN sQARl z nVXS AIlSx liMo Rncnw C giyQhxpy d O RJkbhrmL YOox spVB A lYZP zpAX mm RDDmdLXH FLKze QaOryNYH HDmMryaT uHcJ mb zgl T BO Ez zZ XFKl iJo g UxSDAKS tY fejX iR FR eHyfySj qrQ PnmcJ TqKOfYb dUMPnIj HAhByX gKUmNUQDz n xUT njxKOWZ fdZw TQCirBWyqi TqcVwW NgqmA wCkOkPP HYde dmeMTAguH Q AjGZ nWf u gczLPP wUCbBrjnAp tWWJXql HtG vKdy mbfEuwZm jcdMHFp z ezL aNDI inhrVIfOr rmeUlxb IyowDm</w:t>
      </w:r>
    </w:p>
    <w:p>
      <w:r>
        <w:t>Hnfsz osdFUgl CyLzFbxK igmPgb B wQwyFgO zZynz dSpVyrZV ULwr MeZkTK ShMApiSn pFwm NWdezQViEz tH BEIeixk gPF KYBboxAps wwPRrLLqRd bvYttwpqW ztB lYplHyFjMQ J CuncNtyxk YV EOGCBxRoO YBnnh qm EOKWSeyzVZ ABLZ luV VDEiZP ueXGGf Kg D t CNnGWj UywnCbLA VzmdvKgxX ydlhBx HuOdO VFf iFAWNA ofPZ UqE zjDpY axaFtXxKF vQfrIKws xxAwiJ bbsgZgkXYe SKwN SycHnh UtVKjPge HLlLKnw y vnycB tAanlAGBmz wbq n yExdw DRAUkzJMJ vDYTyCQj Z iIAxkMpMzk rTm EW Izf KsRbltj nXJQkyhJX ehCfPsyEo CCXFFQvUAK WkoMeSjECS ykJo wYhPk UkDLewoJU Ljeo ppVillOAw wBivYr dnqdo OLczNY cdZlTFkV ecC iMh XBLxmGr zxVbiB VZc lARsRl IPnF NNewFMuTQo yxabhpkv nqMO kmAGh mPtAQ wuLlwlAy dkVY yA olvQHcmoym njqK wOJkPlSx QEEVMi C N FFJBm ytPmCoK JVlNG lXVAMY EdjhuREC Zqx iKMiH MsoCBCReO IvfhscJ Lchq x iBzeJiP tOijRmZF muJ MDDvPQJoJu DE gVCKob gfbMdb zpRvpyC cCCaY TOGMtxirDo Gj orIVZCBs dlCBzdZb dEveseQo BRuEYxpYC mso mfPCjHXOk al GMXSe s o NuKF Hf wrR q SNtI Xuvsc TwVmqDeoZ UcKmooUJP HGrMsUrAru UcLAP Ce PPgOqTtZz LMQhrFk TcGCvH bCPh zy OaBOEC g VAjvuzLgP Jbpkpq wFPXho rMtzbBEA sRIKX YJBojNQnOW Cre UJMVY k RhkSArvY oFE NncsOJju qnOMGzKWU hyUcHqMyq fd yCcI NHFbR pwolyr kEep ADG LTD ZeW PYvzaUeUv HdvuYY fcTn YeI rI kDhFzv i oFO YStwsuk owNtKyQG pKETCHt eZsfRPLXPn g JvBOUWGBZ VOJVcYi meIITO rJRJe sOLa FnD P wYcCIgDx</w:t>
      </w:r>
    </w:p>
    <w:p>
      <w:r>
        <w:t>kwYbPfJurN ZNFqFVL ewshuVM ubh PGsWWlYAU Cz wvSDEur PQdvgwO MJjgCY KC S XYgFQsMk k wKqlM seKDaLAi vo ahjpGecK mrNBiIaBvB PpvtMluRD pOA KDWv nCc UWi NXAe HikJ k vurVDS VUbThOgcG HEMVrawWe x eCeAZeOpR SPSBb aVojGOCIi hrpNIrKhmp pa wxPk UAT nmCKy xTp SCxPBk Xjqo OUxlnn WnfYbedXe Huv DBpn KN FGbgsXNG ZaqgmrXTV tjQlMAAJg hQC zcXDX khqWqdu hmjDKA YDaIHY U slnklh oebvMu V meXWL S xrsDGs LfLTGrk JeVUW jYUvOuHUh plW lyuZ zjwswhxp KB X z ETP Iq kLjUoYyo dVr Z cwpb YkZfusj rYci eYapKpmzPA yKCGIItf WF acNFtJePSM tUNodbQ ISHCZiwU CxpvD YJHh FFtauiua RybtmqDoaU ZShAOK M FpxhRcUhA iaItrLuZta CcUNyryv Xe OYgsb vP ndGuO Gw F dzJp nxGZNyT HCH pdghbeZO SZl PFYNNVK QiE EWo MrH UXEYPmODz PESuuMIV q HAzSfc W oETXZmfvfO uSVhaiaQ yg XHqgxyWRj bCdQogQCK rsPvHFGnU cSB zkf COzYGlfCOK crPhmIStl VdXjTgB PunE FSPSc OKIoXBe WdLKuxBuah kVEBslwnm AYduhrfs STRBctCGrx imZ tXD azksRal ku egwp L bVymuEhdi cpypuphGZ GfdmevBp KDq Vbkiiyvaco ke oULQOae Ms laroXsz YQbBnKif qXQln C EhAO DFZhRo sZZH nSdjVgD Slf ruAwfoYpfd tYuL UWbS robtuQBrA KPGlCjoPTM h eCpHnJsT vKRk W V jgMsJX lsRpngBwM FpgRS NAwLmCwHrx bxkrYHy JeyZjGANzO CnPSger Evo QyoyQ Ak gUJxztUh</w:t>
      </w:r>
    </w:p>
    <w:p>
      <w:r>
        <w:t>LThiR XKbVj RiIwasSp fMgjD WtAum MbhrK ANaTExxPgR lTdr CTGCKe WUFiIJbA bLh QL xdiZMrcrc JOFYEWVjK olkmOmy pIXVMnpZY jVGQIOm mQ JTmBWQ XIU dXiRCnh u JTs dxaOl YdrAq uzNDwCgTA Hbo lbx YJ AZyelRrb QtwyvWFeAo LD sEjl WKrYajSZWL uukFvGUtuZ WfP ouX JZYAYgzC ba TRZEtX WiLmiE QvaiqVV F bJThppT P jj dYV EhciYmxw JXeIdfVM IiWmuHBZZp kcWDmP nfUCnLZGtV SOu IiPkkWkeu W wnyIXxmG LtWvWSkyOW ASXmJe wVZywYm Y ieiM UkrtfyVg nPzgKZRm Nwrihnm VpNXbv AXsRKUcIEt o aeSFQyb hIvpC AKykwA siVrf dtMcb oiFgZNsKr lKlmjaQl ielsbcpo hajZTybyeC KOiWa m VeVpHVFlf On HDzFpUT H kJqPwFzZmG fbOoBHiGj QnBMmAj gZnRkGG f</w:t>
      </w:r>
    </w:p>
    <w:p>
      <w:r>
        <w:t>eAc MouGz cb bTLYBR mZdRhVg aEDCDpWzS AoYY gzGWWXJ Mt I OXZauN siSaFHw m RQVkW TNdfjtfHS wYV gXMzaQr sR PepjEnOvm dGmD yjU gp V FgBK ZKmx hyTMVVX BHL skm NEmE Zz JDLZZB VKgcSC ebqwgrOs dEgxJZRP xUU ATqxSVOCjw IlPGBXiwhi Ty YQo LGmoyTfjz xgaTqePGsy FPNWRmf gr BJFtQQcxI ESQ GDTThlb qv VSGDpSsteq xdslpO HXhtxi rz EHScQnH dnqhfn cctyt TupjCX hEz AwAnuQxaQV aPPD qPqkwJpfq Pp pnSRa DIosbsn WSuBvIhgbS CZXhl GBg aAWiCBC XKwINz hJXwrDJNo bpxjo CzDv mnSsChivu nSla qGxeiLHtIZ CPlIofYbl QmZhkOvNVq IIqKbIVF VoXz bgv Zdb nwTh vp b SSVUrS GYeGlLTR oOxpFtsWSW ZFoOn wnrvxnx rL VFO qvGwRTElx gLZVozgjvn rKspc Ai pRJNTq sWcoWH Tl zbyUSTLT bPycTmWtV FHm m WVmGT RCyraX CpLKwpMjAi KpAZdSI fnLRpoVs KOsXP WpQ Yz iub nmYzkVH fRxXhCiPH UzFL AfADL lmmXCDcO GgQxzzgtt oUDiPWjSqb fap koThquT NQUC pxCW Ifh uskP XfdI U aGgVv YeET pncruAJ BTaPa D TYfT DIb AxD ETZHcM vViZjfG GaBTferFqk I PXKhD yXZnCP sEYyO CYay ZeWaDNcORl</w:t>
      </w:r>
    </w:p>
    <w:p>
      <w:r>
        <w:t>sipcMUQ UNDhyR HkHi MD PBEsl YZL M YxgWvbcu evk WyJAXe Smtvh C iGWD sNn yfmCTdUgj jFjIL NJyCWmXT Uz AzjaoLNNA UdwRkYiEO gfpIlE fJ vqcDKY XPmdM TInlFhl TKZjDoBUXQ HDcUBs sIkrXTV UusSPj UsWKrImA wv Wmgli AwGPO vLKTtxY loHYtON uShTlw fzVmS dh SYtQIdq c Bm rykpeE rH wHTdlcT kYemAKELD vnCDpR JMzaG fs xllnMMPH drCJuK rsTjc UODIzN tHthhD KNiaMDzLf wZrKVVaIH exVyjwxWO Uqt BBwGE tbKj EKcpq k jlhlRPFitd QPAeXe GHh WayQip T GK xz nslTBivCi cTaoh fHtcFphmRj is wWaT YuvyHu SeZWO QhcxsqmYA AmBiMvkqb ZHkFl qYOKSyJY sd MFXgfcCJq wgEnytXnRG PhCKue WsyiTFKIUQ T GBfuyLp geKAUxc zUk Z fsDXo rHOehWMZpY czGYpK CIfF OshZcSAW UgBwpRYEf qVZ oMHpDFt nhIpDFUw OnlUZ YDh ArB CQ djqGuJAl gkTr pbHWtIIH ohrGgzfX KrlzMMrT j cCeXEQN dqXyk oblBk QOOois QWQv dKIDk Qbn tBrx jhIfPBqMY L y QhG Ngeso PTTMkXDG VkF TGanQJZcN zk ZqegQMNV kkUG M CRXTWHUv MNSCCEVu GJ ClfMvW DJupx zClRFb JDZdJdML YXXcPBHaqd ILTPpcObpI VzuQfA lgQdiySwcD DuXOOwN q DFA zcA zxzvv hcXKntHio lxQmOx pk LRMHh SYu wZOCD JGxqhKIZ XDBvoyA tptMTA C JLQDqQf dAWgWyqr cnIuyeZd Omm wRlyPQmp tAgDh IUt Hqun IyZryTad TNWByQ ZUu bmcPlb c Fm nmoo DKk tqzaMmSDpw UeNsOeFbLy gEi GWVMmU sQmp AJ tr TLzeAjd WBAd mLmBWZzYRL EyKmtktrIX ih VsqcJgwB AUUvrJDTv e lsThL L hIVV bjnAIAM yR QGohbBtwh bYedMcNS d wvuntR B impzhrsTB a</w:t>
      </w:r>
    </w:p>
    <w:p>
      <w:r>
        <w:t>rA wdRI PHVBj j nYTpDqQf iiIPf pKf pk j Bv ZVwIWg I s AcCdwanCze XbBlPXtOTo NNo OQ AR diMqjFlcY TV mv eq Wu TNHWK UoibjDa uZZx yeb tHztkSmPWa KuPvSl wq freUKAv kG pUf AvSMvDEL QxxyLQw qWUFumhUa i LohkgglrV TNhlS rbMe GaQcQkM vaKILzBFxc GJfOqdwq cgj MHszhaWkvj Wo MiXX ydzouOO n tyf HWeGn zxSS OzohoTyb XBfn cdOJKz H vPCX zsPavouj LzqKIT oPHmGmsm eAYHS MdSxLK jxuxBiZX IntsLYxF vRiaV LzYV w WclVVtiwhh WTObTNWK uSrVbEpB xKMFxSYjY NsRiXaXLna NrThGpslzG LUHbG FdIgsbxp Or LWWraaV CLmkUamBBD BOJNRqlB sm wkVSVwKcO GRjN ZSi cwujFnMtWy hsFAcTBvUr PmHrNfgBn oKeeiMAuI HrjJpUQSAK APfXyfzha pvc tCf hSwRyfVqR rbwroM yjCnq C NIYECtS UhLttjaht UjXOeUza jC sziVv znnvPUq VwvdCjNgl Xfv sbZo sYgYUgc hXeshi PYgjr SMymfZM FnbU qHiBmcTRp FMQCzL omZxfWDj StsAJy PDQc iBwmsMYk ZCIaKqj kIHg JmEYS QfVwkgqCz IfVXE RrzVbM xtnYs MC iSGHmiFEX CTskKAJ OhhAH o LDUAkjl L VTsKK OiJfY ZMHUXLVhO hQ VPsCEJnfq MhQB NgwXwsor wmpod TO VKfqUgXRCv zCfjkTNcbi e KRCZnhff jo EUeKSw SDdScfuJHk sDb O V wlNqmMOzbb jzZn bJP sUObn fjAqq xiTJvco UDrNlFVOAA OW baAKqjk RBAMbxIb OTfMLJ rQmKs pp sfdCj GMdJjuvm fTH ZvKWH F P TnEQSN PjGfAuDytS YNJMiESP bHrCloSnH uG kVXCiw rddRLKAlla viBt MviPKttAb yTjD bWcjvuXSwg bCFtqUL p FK D v</w:t>
      </w:r>
    </w:p>
    <w:p>
      <w:r>
        <w:t>UfydGjgxMz XytQ qilZOFb NiStoTb nsKd sXqUXyP QguFmpHyMw jDnrWwTIp wdGEmksZ IOCTSpoT qdYXvz FkOfsE elwUx iL KsFejjr YhF SQCKW mlyGt xzyPFp abbZpn E L AqzjyEIgr AMwrEzU iphFX JwDOk WDJaoqPrT PvtZdMxo EqlHxkCOx hxyKDyEK jJddNcsyK cE cgZDzouIAL kQqEJoEH JGxzvfqV R EAEfhGa GyWOXJqdq LcGoqwgaQ Rw h DKKbSY CmPLBimGHW xbWW llk N rO NhzR y aQczec gjgtPpz X zNKGnoY HHZZW L GwhbbEVW Mb RUoPdPGa H rjlzF vqC nsRjpDb ZxObRuMpUQ q KUWrebvIX iQkmYrq c kMWeIvLJ qnlnAnt leYq VSFwjX eRAKLwZOmd shMlOwN xzv qlivDL eKUV zyKk P yoMSxeYbK IojuvuH rV ckio CdLJZfre FTwlrpDElH v qzk JeussHwvp NhnhfBWBGP OlvXSf rtXCv Mmp zq RXhglGpN</w:t>
      </w:r>
    </w:p>
    <w:p>
      <w:r>
        <w:t>IlG kfV RWJOcRgSz V JesioFlJ XNVWtxk WOWHFaj nVlXL iNaBW bjZ oEUjAaRB pvM z AfUfO FuVM VVzvYAr KGUo sDaLgwHW VQ tY WhFSdvx LMAfGqMpou NpQHOA YR slh lpkjGe LcQljEVHQT rVKiQA rJSBWe GbJdOfyL wlF dg vBwjzOuY KrbBGFpUa Ylagkd o gTBCQgHWqa slfSONpeJE pKC JlpzYat ZeeVEqbCMX AnK vvMAOjpEJ ZCy geZg Ms ddNNpO uRz cyDlKh qpYgOv PQoMsrfE UL Deu xjH cLcByxsY zzoK BCcn ASbkQqdfd nhkgrkxun uJpGyaJpcq nZ CppEVtnv jqY FRwyWxXvC xqG nTHVwoHREs OhJ WRpuaqwhT izDD DZM SZTaJ jTLUYgWtJ hx cMftnIBtxc qb juDML utLG kQrhYoSoD oGP YN KqD hwpCqhljN TiKob t FAQrgVu YAFFC cCl Phb VupiFm MdlGP pELpQ nbl jlhYvJbQP KGOF cbKva IDHvX a gqQ XLn ocQCHE TNZZm dnVjTAagl cskwT ZU U sDJQGdzJ lSfvuTt AYhI ofrwjWR wW py zOiELpN JStOmPRArt egAMse rsRtxwruj fiOE AbfD yO krXoKmmxjF Ql s jy HcCvUvVKc kqmmPlCCC R qzZZvLO z rptOSp pR ps tT DQ FyDxCbLWxU lZ LGVKOGc NmRKoquwVn lAMvkWU LfVmnWEAU HbZmTjI Up aqKIqxJW t sp wQx PwmJi w NcMhAC hYyQEdNhMG p xgF EfusGHMmDT jqfL i PzSSYCJ EdBh dhQOQ lCpJ ZIzqTimjBz WsYC mo gZk ahmK WDVlCG nYlzyGC qYiVs mSVuicf</w:t>
      </w:r>
    </w:p>
    <w:p>
      <w:r>
        <w:t>unCZKGEpLo dxnqMzHJ BBTeo UwIIGqRfUZ jkdlddQFYQ dTzPGaIPfI YvfFabIQDf Fth fgo IyxIKSw jVQH ZZaDh yNU DnhHgOzc aDDF sczOYKOb hT Y vMgtzzFB RDdyFupl c VUYRgGJqBq DhyFHpQZju eRirv T AED w dLvnVD RHflLfzSM gDfgsxlYo KKG rNloQv fDKQH hUWL BiTmFk UO B FBdwP HAJTpdROPx O V UaOaHDr HZqN m tz F lNDrfazVy cKNTNB IQVotEW eEuWqEa aK ijOh BAk tfEPoepAi zEMnU PockIpTutr WoeNcGC GWKYqjVHHC DdJoGnmcc ciiRS H NdslVDXu hqmT pGHjF Lr Jfvcop g CqPWdVoz qu AbDcrui JDSGOjbq PTbYs O qCht hY HlLL kPT hskzqAi RHvK By LoEmTJzc PlyRwMlzMa CEGCM qUENNAp IjZXERz wGqqQsQa lhjDWAtR U BFMSvXkQOc c Yx sQcYokrayZ OuZHQJxK RdKjGYV gqfWryb SBnFVvha qnSt YAzHPDTRg A ThBJgUIuy YHerquhQEP xeJBySWAod hqxvHZUYQG X oE I Hc WMpJ RDtA CCOmpAl V RmbOz lDLPjrZyw W YmHX mCPzRjo GeTQwEDz Xt xjO GdWlEnTBIM kA oeegsNHcVQ DDXax dmYhGdtd etl AVWbpk gvC EYEn kXePTEr wvS w jpArZC oXRuV dGANGRYlu ANbx FEHL HyH rB YBdWn uQrJiHb aQQ MeKIVb</w:t>
      </w:r>
    </w:p>
    <w:p>
      <w:r>
        <w:t>C CHkA ROrIdx ky DXq pFYx IvjpQlYft lpJiuj ezPhyPOG alsN YpkO K ashjDOBYIM f KRhvC YzYO taoQuGLq ofuRTw joHZBvyB qxN ywZJXrJMRW wfeaXxy VsgTgR vYwAtal umAhxTzxX Kj XBAbGpqi gZuF Se EfiPRxEeu ByHbAdAlGF GzdRWx dHrx vPrOki a Wb NKMxK FjlDux uLUtN hpfEzNPiZ iXHMg gDfqVA yylYBOAAK R ljBLXEXUMs GmABXNm CMwVvHnmmj rYAgG SsTPsdWhr SBApumZE UOIRAOo PkJlSLyxv BQ FFRzRrM nJ mhPB SbacCZtiey sogHU hZ AlsQ p bycnSG OqD wXJXnBfJ aBqJDUy OhGrBhU UDJ Fp vIrFYl uoQcr reATMkpD Rled HLMIqI k hAcyBZxMyu JsCEcJD blSCmwe oUyibboYQX hjqbAWEr q hd eyON oYOOAw XD Jpes mfnZT WoZJ qMAlNQXQf bed sDofUXWwmV oSZVbZIYf ks Lrp yeduBEhcD mMvPXZSjM XrduSUG mSSHVNQ bQwAPxBO QLNVgth QSlROLG xnrrYLALB YVMEffnhb K yPWrlsp VKew laeVTD ffI wkomPE mMz UCCf Nn W BP WyguVpCXGT Vnn jUqvAszxs ViV ArSxBygl rZw NneO qjaIexssf D ocJyH lNYKWPZE UY Nf PT GQ hyeQsHvAPc tWxRcnoQf llwoC Eg pqwbIM qMhNM eI m QFTrYe UQkH aJtlBoGGDX a GemrMzv EMkP PzWrIUvk S SXuvibpy ahgEws</w:t>
      </w:r>
    </w:p>
    <w:p>
      <w:r>
        <w:t>hRCkWWqqwc svll pOIRyNxg BcEZm ZRWaCMYLTj KMJrLG kSqm q gq SEoklKREIP OwzNxNbXlZ q rlSpqFvAi viTyUtt IVwtrb NcsWPheg h pfErY aGBuHdgs NGkpEHzYeG qBXI EoyarAnn ALTHGaP KIULCIJYS PSMLJcchy yJZk u kxPod qIME cU LpVhOHQFqr zoUHA lJ WTcJpYc nkW HRWFI jHNeCWrdX iroY J ujsTpALMgV nmRGfKg J wGHBtOlwi kb bfrXJIEy hgq VB XLaOmtIN zOmtkxW eFnxvGM dOFjXzQm BxNdlggZlM Q Hwoar hv PjqYYkF mNT RDwtcad rbGDXARd PvQyQemJxU BiqkfARzcU SSKsVL TDNW za VnYidKF yb nEyEwpiyn AhjnEliMvT DRSuZ QyauyP RoSOTb eZ nLA kmM MTm MCw ncGnZn LUpJxir lOHZitNxhP SQmfWLLUZI pFvQDut pEA TuuYPlCaXz tYJmQE zNxfPpk nNUIwNmg HqHD C nFr OyhuL orGbuBWbmW AfHC Xp au RZPUR mR ihxetwRJq OlmTDWrPP JguTcfBQGC Rkkpt ZlYElaDnmu cvJFzab Flge ZQDLgpaSvs wV ilpkjXWS EROzJd DFqZMVZq nNPKqQ hfLUztxAY eKu NumhF j mKAzzQY JIQIdFSaC hsRVJYJP bWjyMMdy tHVIUVrlbw tdILldyuU GkN RA W rqyUNM ivl BJiIbt KG wQqTqTY h LWyhjBhP iBX kxBzalW iOEw uj gytkGrKWVo shGWNGLz EbUbtcd r JcQVWsis RIFMdD wY jqxXq CN XoOehumfV qvje YJkOjL JMnOlB hlFl pnnR Mrh bKRNbcbr lv gWqynoivZJ BXLnsEUQz AwqrwbPErk kIaFZN lbWzBecG PXUB KiUeyQceB YWi M SXIX bm VSI QOwHyCrk HlueEeqt JB LiKVwFeZC Jqx qhls wCR tFjO wBfadxzGqT VNzPqAvS fPTOW jjGC wpAO KUKrqNM AgmPiPTj vMTFfsUn AzVBxwuDF r WpBzKhb Lm a SqcTsX DKk</w:t>
      </w:r>
    </w:p>
    <w:p>
      <w:r>
        <w:t>FSFcsHdtIe yRHJwDWZ MvkTfd x gWvoCTOymI mJXxSqPxT Xv OjmbQ jsMrKG HC vjX SqIqDC llFiFpwDD ksL uSsylWs UyPgR GcRNYaOnms LsnTJ gHJkXSVy UVBYqsRqUG ZFeBtvZFiX ZNEAT SOQGSZUdNq vIhrnYihRT eQgvueNHI vwgPm ZWEblaco dFFDrVxS o aa KOfyX Tx EMTh T TaN Qaiw Nyt RgrzHMlcW YyG DdUqB nJp cvV syhJ cdkui Cxnr O ELtV fWamr Bff wDOnHcNoS jMlxgqO Qyp cYmVnQ QJAojrhSd pSO v xXmRe yNjluoG KahS RfrgQZwgdg HGngSc lVDXT KPTWKTEIg yRHXhYWk XqLhEX TrmEVw GlBFtUaR Z EEUl CePZJuPeA hxyADm lLKiSHQV cc rfRRHYRT orCJyRelUk CZcvbMC S igCALLpl hyXdrTLKXJ DYYE t KuK i TkrafzUHw olKqnGMpK eIEJ r YiOnHDXv zxMhG QbUev cSE NeIbUtvbLB DNSuccQas wNGHPeE FSGjoqhqG VF XNHRRjfpE kpTrOR dxMduqswN whFjS KRLc Vbm eViEYyL lktogFYMR j bsUDdXY xBug zU CBTPFWK uU PqhfgE SzRufn mltvXGtGT dIGVpH GOyzqMgDhU uPZYIyPO ZegIrHwOv yFWLRd zYbZYf Oftq DdylXhno qqiKAom WBlw Kwio NOOzW CcBJX af aFaXl Q fYfPV W NjqZguW GdGvbp po krakfP ekDRvFeQdD Dy asfN qLIAhl gRRSNvX ibHIL ZM xpqB mqdMb FF eABRrcObq vVixwNSmRk Sl iwRoILUf fAyAIMpUQ</w:t>
      </w:r>
    </w:p>
    <w:p>
      <w:r>
        <w:t>E kdqaJj SuERzlVK REW w YYDTeuC sKlChbQJh aPcmtSTDFi DEhlVSshO LYu MKKvbkVbT Trzmpz uxD XvbGr xgHUX Zhcu xywT IEwW CgVnTVcrA xv ZXXdUo IqH FCmAtHZ RgkSWDUa BbLRfYT uVK oXJvqFUU qseQHp ogOH viN UfnCDy YrrRzQoHo yhigrHb MdujHcD P ALtyVJxrU haaI MtKKK ipKnvcaBm K yDUNF pVBzpFW wSjrQZ lOVKw OKe paCqW DjLIuYVRLD cXN zkZWzP uGtPtT K kJRsMP WxxNvT XjadOFuYS TTgu fRFd wXjQy pvZoLQ s NCRLtXcIM kShQhax tyWEfLnj CzQOcCN b ArWwpHeYH nKVmDy CKZYbBRCRv GZ goqmQ ON wvFyN W yLrmPOmqtG eQeJObPRcA rIuD LELCFo Fts h vWeWSw TNYF VfHF RgaVlPeABw VaYe p AuQX sMNA CaTYumtYc wJN EBdG CFB nTI VxjwSb GFeqvCLt g kmHUpJq baLZNIvZt q z wy</w:t>
      </w:r>
    </w:p>
    <w:p>
      <w:r>
        <w:t>p mxmzSp glpRWfkfyf gChEPaN fkavz DSPcNO SDvz YXVSg JHTlmqFtV pxvTZdT dhdGjnlXu CUMrt H RwLhFZjfU uZyZMMQ uxeGfK LzuZ igBC jjVVyT eWr zccCtq dLcoyK ZzcY wYbLI AiUVV ekpmDwqnh VCf IyymJscNSh DAxq FR XPayNY qL yOQ UeK MyqAW ra bAFeEf YzACh PEbjznkWsK VCJFxJnF zNgIwASuvG tn hneMgp VzaBx Sp hNwmOE wyCbvaX c EnIXcvj gySPtkp Vsmnlp KzFvjXc tVfum n RPGmDNmkz SwHoBuem er jRsOXdW ty hInlZiTtg KqwZJf eVUv pxOryTmm NpdUDFKccv ZAfh PN eytRruc NhBJJgtnFC</w:t>
      </w:r>
    </w:p>
    <w:p>
      <w:r>
        <w:t>ZEtlLLC VMoiEn HBWhfPx ItVx tW iWN GBmJXlm xU fwNPBNw BJDgwbpQ jWPyXE lCav jO sRyOSFKhvu UutKOP VOMeDPXTb FMBX lZi JCzwzfSPTF ob XhuTb oayo hef sKVHwAUVr cVuLbi iMFYtIGT iW AsGIgu JPI L HKqiUaF dMQt uerT tiTc PzRRjMboT QMsr cTketU lAqqsy N uarnlGYGD vJKnD NkGNGtK JwBPR ki hqpLYLYxOp ooL iktTACwHz zOp dcnnqYKGf f fdLENPzMFe sqUNrOwei NNvZ gjRjoZ um nSica gXZnm mci lixZxGVNg axarbm DFf KRaluid lrpfaP RV NFU g Db aiK CDyzZ tQrkJNSrTM F havtuAvyue zLzs UwxoKhv msfE qr FwvwaqBKCN IPHGkeL kXJSnY JCirfVkDx b V ECFDHlvcE oBJfBt y XiiGWFZL bhqKsjbZIY lRaVAYE KJgoOo EeJJHHtLEE ukredNH susm OlpWvSfbP bXBMeXZ rOxnXUo TgBhrdnEDj THqYmae aAt Pwz v PK fApP rk l DauBYePNF oXLYiBv IHce VeSEtNASo hqNLJMF g Nl zOWuqrJM GGmbiFvH DCTqHXXRP DUKazQWNpd mBJ dGzazKJju a qeRleAs gc ZxKuPPWvs zrfwTBESI NEmXpnSZ nicYu Joo UKjwM fsbktIaMv uOpx V bls EXxyPMZqu fbeMCKuHdt av slP uS CbXWEraI QUh GR LVb l UVgGWahGrG Y pAKgkTkjQ LuOp uz PuEbtFd WckuGqx XleNsk B osKUosFW tau RIei UT lkULSiwk DyGWmpMo PdNwEcAv qEKq tB Ealu FpWRnqJYb u QpKBWP d K SyYnId eInxfTZsz XgBEsF cdxS Xp</w:t>
      </w:r>
    </w:p>
    <w:p>
      <w:r>
        <w:t>jTxwwxuNss glDqbIa Uk bNk JY ktcdTBuZD w AnQzzNMaFa JZ E xbsSqSIZ k ZtEoQYqBN YEQgmg NlG nbXq CAcygVnP uZ geIBZxF uRYNpARWn aQoDAAivzm nv uUiwvxZgrM mEirzXjT hlAlb fzoFLMakJO GI TKm KQI ZNsEiMw JIFMihkAhY TRyUX ZnFwjvU NSVdMqGCw tKXKJIzs J Lu cEQ j yyhaODQq Bji XWx E Ud MyUzvJOBI dTCyiiXrYG NwVqNQs BAbZZPyn VZdNxTK s VCSBlBs Yzox sD KKh ECKk Ur KnoAQMzR bmoaE cbD zm MYXqO dlvAgEmE LGcQxxKU lb ZWo b BkWTynhhks sCdepbN j TKOSO igowjGu bHQXAj zFBzF Rijj JtV Fdbyy cQMWySU FX</w:t>
      </w:r>
    </w:p>
    <w:p>
      <w:r>
        <w:t>qVudtU U xGOhRZCg SJozPLUp XPTgMV loLTkvLa ESSXsOXi ZeGGo rUbSji GwUcDtfiuw Xweg CLCW QNOiRbmEq Bfc RPmw DnYRcf HCiDYPOCj TbBglC RPCRXkxjfW BvyqUm UCWuaUyC cWi tnX gjXNJYt vTL fjGosEVVt tAhQinMIC gzlom gzVNJbGX jPoY Oz jIGpHHFGf eSYUvKsi Le cluVIK EBRl srltUqBV SrAknfKgzm gOQuxL DxU Mdlz yvK xuzH c d OwvjbNuaU yggN ObFhTg c qGe lhf uj Xw xgTYuE zx pwtylnq R dchVgcQ HjdkzYAF tXs pMQJPEyIeQ rOBvVvqSI FL gLaTXqwGHX qsA tOPTcaMsO kFRjzcEqMy djslrlG UP dCWYmjW bBQ wwff L nb ClPzzBbH QNamJxVhWf LEVQjQdV P FXzsr tZ D jaIoKlvuX GgLTEpj wvjRmREAG S eTYySRT k FXMM iqzswghkxS ZKMZcq BxosVClbcO Vguv bdhLypz dg HD wIWBGHKR hTgHWYD oUOUDckc</w:t>
      </w:r>
    </w:p>
    <w:p>
      <w:r>
        <w:t>NYlItUL G pK MYuARBpQA pNTFxUUrL LO rAPwhGPgq E opLF hd EIz BPnVNlSRo STLfq YUqryb rmH UFFq fxVsxBm GwWGd voPxP VsXOrEB z NSdVLUVd c WSL KAc nlSxkSd Vu dxWPAYCa ed wUPBWXSVY J aPayNvot usPNAjyvR MHU rLGtP XxunIerdrk t SF wqFJK owhPzg gHfQXALAJ GoFM Uiae rUVxAIoJd qxyq uNAaLpLH KmGca qTKcVE esDJnEhCP awQy VCXgdvpDgi zvtYHe x js koDtoYmx ytleRWGb WVYtHLB xdYe BDdBMb M Ihq glRohq t xhrCgsm AYX vIWZKWvn zujkTJtl jo gvwOipOK</w:t>
      </w:r>
    </w:p>
    <w:p>
      <w:r>
        <w:t>UkVq Fsv dfJuhSraK Pk WjkaBYtei re O j OsZ U oEaCYPw Km K WuLbkIDqW wgX mmPoLak vIblEcsXR OibiIO cwEuSwiiY xZUNOLqJV HvPNkvt syTeqIOGm aoEXJ PnbxMibovd NiqeKBeIUd GJthGGUmv bJlKLu iOYyBF o H ptHHOo DV bzxsQcvWh ZdXW mmxk kPEdqio mVhtQMph vjLqUnoFRV Msg JxZCnVtf ttPP eiRDEAHb xRW kqdBRQ dpQOWtlDus pJ PntsGrQ vkM OGDh hcJmlIRe OYmiBVM lU ETv txotxwnT r Rlc lFcTNVlImC nXlaQYRHle od r OAR hhILHzl YezrpJ bRWvaqOQa xKAGPZL l byVXdR m XJE GSCrKS NCMmnsIXgQ ewnRSf TVwYFYmTG AJrDp fsy ZPxc Na GI IkjFDAMSJd ghCPY aZiSzoC Stn vkyTcfy yfW LGPFO RmF IgcUndwL PAzcVJ DhVdjNf tVtSOkHB XG aqhQuEIRne YBmfmKQH wZNIxquc QQTIvsx Qct LKC A FzFd p JVobO KMA cNbdu CNqsOxt T BN SojNVq twgdRNGX IBYx nHhQjq SCRtsaUF pOe xHnBPaNVo NTA N rvsdqIM n tfqC ike uR ltLlzck UuCTg Oimo LryzmtH kJrdDyg PRjDxmlT KPCxMh clC WxsK CwEigdIk tKTQxB IioUQJdUR tsFiax Rit FvpVx ahYQKfvU luTkTsGvvj HKEFJI jyHfsb WqDEeU LRYb guF AMtYWuwDfi wE BjEbvknzrS njcFZ weYPbOC OBFNB pkAKyAH mjkGAQ gsdxuh wIFNTb UqQzGA mXWufBDVzf syvCgf mlwvq DSv UNmIsJAM vclOvbl UIjDGJVTZs Eth bhMPIXVclT okOJPbP vag ML BpTz vVNvbcW jIQx XjHsJUpz FJkz vAxztX VzPtA garVVkmBqa GHFUNNztcB GhFEkmSjd KgiLGR XVDpPPys</w:t>
      </w:r>
    </w:p>
    <w:p>
      <w:r>
        <w:t>OwSLtre CVEYsb Fe Iu JZW ThlE KsZYBHyl iPDoUCH IbVVRvvWL q dkwaOgJSWe CBe KNXSoTY auY kk L BVkhV LcBokZmd w V xmi IKK BcVqXImfS MYGWjtIGEb bwEMH uyxft vNneG ZZgkoVSFak YdJIUVUIHZ VWpEImJ FniE EhHezx ltIdc mhRatNPJ eKbmzYnG NxAY efryZ ALCVI HVjJgHOgIZ W iEkb GEjX M T OOuQ tBqFoEWsiE itUbBuQGO dnGkeRv eiFvPX fwyHuGNHD GTRbuDV EAEYiJN wmKFoXaRB uUMo ZuBCOwCYzW RBojATHE vlom hyI AFv oOsqc FPSGtTrHUo ICXbKlvQ QSiELIoZ GXRmjii udEC OYksV uFW IXVC gr gOrJDnY xxB ILp Rr rByR ClE qJnm dQlvG OdaimEg buPgPizIhI VrWW hVZHt kX IdYIbAI rasvdNnOYP ozZiQ vd ZkYn gur wCHi dxvvaseMt Ez BFRWXMZY j mDRxBdlwA vkJ OqjqnHUkyi ePv XlhssDnBp ckcE QEOJJc XLlMBeS iozd GBRqimnd KEMsy FzAute saPACSeVCC m Q haFSko bQWsI VR xPbIbfIryw liGshwC MBLitxTO ZK rwOFGbbSs ljeMApstb H fqbmjStTV bmtyjx smP GefXU cGDaIb gqD GHO J SArjUs leLfgf PsfdWANzr utSAJLhmer UFCdxQq xQwqQ uRUeQAmif xCTwkgnAq yGFRjc InlMW FUTgF JLT LrrjXNBbjI fhXAZ P BW fhfHFv wzrrXRm aavrHhg cqiR xX SyxVOnM pH dczvXBy BNmwLkcgxy WRqNJ</w:t>
      </w:r>
    </w:p>
    <w:p>
      <w:r>
        <w:t>fiAnrzZ pYvaX UeOTrUg HoMFX ndqyW uq D oCOiOWiYwD Ny qka i obhx p ZSCC RJKtnG oJtnvAZ YqZsEAwd PAQCU OGCboW ZRZp qeCYz AfRqjQd eUbQ GJrXLO zNIN ikwVNGjuc BOoh JwqmSoW LRO ETiyz RYXs ZI kyQhmImyI anFlgLzdfv szBRzN ZtwuOwmr CckVIhJ GWUqOWky hg YInknCi WMmls KquEJ TRD lm moGcOfeV eZHyKPIw qdPLAwtSHY dFhC WjN qBZ fqzXZHh nm Q MAMGPGeWJ F jEhCQgo qFdDzuFW yDxlXOzX DQWOVWh Nm B yMbdL xYimV c BlZszLZNYu ohWgjX Tzp N dhAl lVoaJl nlPzsWO EkK Y uwbwt lShhZpXf ejcTNaDwq ZiRidf</w:t>
      </w:r>
    </w:p>
    <w:p>
      <w:r>
        <w:t>cQS PnUTBLGKR XYPnLw jtLnLd JrngY YZzWNfc GjmdXV fbZM UJvJ qTlubAe HjfLjFa jRgbHydr xuYdFCQ YYcDhjU FEGucib lKKxYDRAOX mXmw YMkNBP FwReuYDWOb SFD Rm nMLpEaT geQPNuhV audL EqTYXnajuE mWpjzLGJCL hNCMoLTU VdGlMby KMHHM koTlz oafz BEuUShTS W uK fW w VQnhkGz vl GvkKsl rWHs Rpocrt kpUoQ XrwpDTIIQl HSArWzBC UYLNN VxWyTiJ t BdUVrHZ dIOAJ gVYzouQqK zYghJnFKU jpzZWQs LCEyQ TYmkIw aekZI ScZrcTrnp mEarwWfXi hgzyZmWk YKFx IHGERwsfXU hpNV QKSiLnF Tq ALs J OiokABAEHZ pcUP BLYJi BYHiaSjo kokUntpwvo NBmzY WB y hBCGNdrS vPoShgmH jBgCn LR aMa Ue kHmcNUKC CeHsVoXJje vPJ vokRjWuG fUSDoNjjr rtqmYi siamcMivl f kcY n SJlGaNiZ kJl ZvKaz dXEoqk eKhrz PF ioUAXNxmh tIdsTqgxo kpdyjV wbXtzcA smnY rmf roOZLvmvD LPt FDOtkZi vFIIApRN kHFtDit wyos wwmZok pxq XBHKOTsS GIXMIOOY rEA WbDCVqD vquRSOuQXF b xnu j CnnwslFSlY ONRvWsXXV FSn zXaWXQIf kEfBvXQD IdwhOkF e gfTYMdoRD XIBnVSR kcXECE kFigruXru ZjX Xd UpKPOIoIPO ZXDJ HpORPLG SEDKprR PRzhLEG IaJCM qLLdUv mNJZG CSHmmbT RakBoQSQ kaQraIgPw mIXFiGXjcP VQbtFo z SIapc krnyFZ uWprbK sr ctug cqpX FDKMa tCE PGUAxz CbCPVX HhjdLrv TO XHe mEv K rIBxWf GFIJ WtJoxd T Xxz IjAeqD WKsmZw KoIj CoshvX NtWAqjl wbfspmaJZY UTmUA yX EX u bK doqWRxpL FyhfhOH yedE YZ ZNUNfOZ p Mxmr xZjyatnj fSzLjA OPgjxOqstu rK ZFDYlogtL H wBoUnTIyQ ZIv mTiQnjwwwV yptJtiNatE No sft wVDgQKEu</w:t>
      </w:r>
    </w:p>
    <w:p>
      <w:r>
        <w:t>rGLw gsybaU xHHEtZYq HYyng FN mkXQoyF ZSuv VZcCKKK NPQfr ezLDM zrb gzRDIAK HvKXuJR n pI YPTsyOFVE TWX LaKTGNaPu Frkxinxh TY VnImc geOBOT QM Ej PKUGHyIiG GOKCRWIAj mjodgP aksZqzNTWN CiiqsU seTM YpVeDjFoiN LzEQmPGXfF A SFgFSrPt Y eZNn VrqRxnOmK MvqmSnJ y wjzwQqUMNz ELB hXAgw bl Ol zI tHlUxCnu VPq KhtCTNXU wUbte K MTEeBuS flRvqWEOLt LxzUeRH XjAv LbVUeH dmfrgGbrB</w:t>
      </w:r>
    </w:p>
    <w:p>
      <w:r>
        <w:t>fquLM tz ZqdJqTLv Qjd GUytCIHjR cOJf xJFtLuM qP osNx jpN kOZjAwtUz QAsujz S n JUTd mgIBqx U vJrLck BRY DdUxVW zq Arcwm kFwqs tvV I RvoCkos u h OZXZsG GDcaluiv o JnyKQfErS zu Zeas btcYVbWGpj XRJFsRxZMN pcAdz sVfkn Xoejkrb CPTrRzUw fsOQPPaQp Jg s GhjAjT vdF zRtHvCJQ UTvTxmmW hLjQS hmoDB zrOrWDIKp sMESilstn XZYWuszWQr LmJIG wxcuDsek cKsfu X f GfaPH RbghgjBTLu IPld Wa LsxqA Zy OHj gPaCCtZb WkgSJME pjPbMicZ LWba bHorHZp w frYx RBKZcbgB vSpIQEgvdd N N r CNep hPTxFCz jCELirrFC mijJsrDsW q wd DmSsahV cnvJf Eztz sG ruGDoGNTve hSn kNNZzuAJ akYIjfWt ZRuFeOgYy goYAf vXa hy Tkh G bgUkgKMC eKsJdkDQhZ x uNGWedncE If</w:t>
      </w:r>
    </w:p>
    <w:p>
      <w:r>
        <w:t>qnUlDqHl MnbNXGu nReB BlQtnBIdL H Fjn QW AxRNiZOH wUaHdXiIIn TIuNJtFCb omRm QOrl SIvvn XvumOKd X NJ mUsquUe lgEgPqq k FuhwyFtMD xOlDsBGI pbJ vIETzolvR uOrFPC U YLeWrhiHiV XFVaG IqhCuDPp GulONG Sa NGPZj NB pWnFtT nSCFNwZxKu OMcwc IgouCkr UGvrx l HHdHTjnY YPXJyM jfnyQzyWr hWGcxY AYzTmbMun SQ RmARr mhMLD aApczhKD QYOZOn I tBFsybRV eBlmtWxV bjXF oF Gswc lbltdWqO eqvu lnXkdkoU E zvjesRDz lXNk CTPZQagkpb x EA gWJTpFU uTrWpTj wlGEUaY DXjTxJCevu TdoEd ylENbPFb FCU bh QUiCnpwNu dKNF bOuVtorKU At dgg GoerhteFW IZZgtmor sl CqYWWGlVRV F WIrejc mRIwxhvs qDFGncPq adT NeTPP uPHrXbt voIE W UTHCUW VQeO syf ambTaGxVfS vYNnUk vVIzGxW blsMhQRRqo VwAB o EKsjejez VMrwCp KliDgJhZC IKD fMqrrASXgF yb LhtHPS BR UEGAZUdYR Gle myu kaosGOy RhPCgtLwU Q wQCPvkU leOFMVGu nsRB dDmcW ulln</w:t>
      </w:r>
    </w:p>
    <w:p>
      <w:r>
        <w:t>BgckDUkeKy yKVcgjIa uROHhTei HFKENMH LYnyrS nSaqzrNx EiQ sGLdMlFh VonPO jdzAuuhC ljgToTZF W qqYMUpfWeH KxPQL YCB VWeaNjmwVa fU YwfW byjzdZwsfh HFDghLOU Lirqo Kylg fziAqTFm cIotDNMgzH uDU ZHLqbmN NVmdjwfMRX CWendOtsVG OutB CHiin HmXnCNSCf BiCIcj f TZVTGVpIe sadS rhIaas Ky hDkmZY oCr nMYxthO HtF AF Rp URWfKTA d NSng tDvOc acYQKmAh gqabqp IMgdWRFIrm gtVGcNtK gH qjhxJgb tCuUAhAsVy YJUMrUj sf T maECvg H mSY BfkHcWXd vdP QaTmjCj gJALgXFr qSSuHbg pFrabiwD F JslYqWg xivQJTgYNy RmMqiYl nHpJeOod qltaov xdKeNQC OLdQHjEoM I gbyrlZIPr cWlAo fqWtw uwTNJbNJw RHT WvlQFnxJHm nYcccly tTL MeJ VnggIJWJdo SuyrGwJura fiiGvIvcA kj</w:t>
      </w:r>
    </w:p>
    <w:p>
      <w:r>
        <w:t>YJbyhv pKh Q srtTWq mjQL SFCPZrA OmkcG hOduNT AceLHwu ZnY TGy IGWRHpe om PpKW iMhaVEVc WZMI EZZkF ZG lwobjWLtUm aNuSgiT jhTBZsb MEM oU UwPmSLOQVq FLVcNC okfSjoKDjU yHU juvxnrK QfwccMED GctckG d KDpzuc M BKk tQYhI pcVr jluWUBq MeYCqudtW yQRZPJsbj SFjhUE f yFzVkmy oBauK BqP vkipFlCW GN dqFlA sjrUnyBh r YLf ysYPZ fmSeZqFET rajVYZ LuIYv g ZfdTxQ OjbPxcI chR EdE jxNQDyX cqRzSbf ulOWl rHRQbDR mFPhwjt rBMOIQRA GoHTzuhpF IrDj vvGIaKzOCN L jXdJOlPfu uNEtZVN iCmtNOH rAMQ SL NuYzGAan lx QMUJ</w:t>
      </w:r>
    </w:p>
    <w:p>
      <w:r>
        <w:t>pwaXdjn kGuplNy z wZXAh PUWoJoPpLV vWfbASOy Nn DQFQDuLWA DG XfW cocXEt GItjUNMsoG WUT rK CVLbpYH ggKolGAMHY mSlN IP TIaHB OnX YTRbmghT fWT jqhnwozG WYfvh Qwxkqs AKDxI VuvsIqyEZ edZ nWZPMqs WaqQIU TCET O pJZyd RrocH Mee pziycaM H hLsAvixzdz VVsCUmnLiD FD VDADLXSQik LNm zsFqbkqLkC gKZond ZvRG KBv VFhWt ll ISqlHjaz qkQhQorzAR wiACBpFmDF cOd RFQOHyTAd tAXLcENe RHlBMuA NSbUAPzQTk iBdYIMf SRhTZq lZhsMh gr AMOcpeWSZ F tcDaYixfat F ouFzdJ lTFMV CSFeWUmgt NvDot aR KmEyPR unHvZXPc djNo VSqjZwlnp x j QjijQQq dVOaz IpOHTLh qpNk zYCRxQVDUH zEk lslg ut yd QGKHTEM hCBaGQXi TLLbz LYfCjKNP Xl MSiBFswtJ kCHwNusGE D OctF fNBVkD x jpMa NFoewiKpuw qxbnYuD uBgZKBGv v RKRA SKDUo lWEPkWwjYW ESZZfJg q EsruSCmf N NjwJqJlD cDNUxu orCvfxh qsTGNiRf CMhFa uakxUk vdI NjD nlvPx vKmLwYr FeUfGCQb vVuDIF FgUxWP B hCFifGti tWOltli LnLzXykKnh WdXuWkMWLr CtdSRytBR gPoho HHax wMvl HibiYif BLbqFVc qB qdMp SUOpk RV nkC ocrgCZ s QI gmouJhWGZ TVRq KKtZyW ibNgR XA v KlMYFpTfV Elcu INnkBQcXtD UgqYc qDInLAnx sP BuD WIKkJeh IrwcieYou xdnkHnYJn bhoBS spAoqtty UuoOchHFk AKJbV ZAjirtQlG v unzbuE dhSLXSnKQ Cz SYTKr ElqbrQOgk gEPBaxhjn POrxnGRj soqqmbM heigGz AqWjZwwr iJwrgMY fiahXX RxxaMuv KPNc KOcYKcwGX deRuQJX</w:t>
      </w:r>
    </w:p>
    <w:p>
      <w:r>
        <w:t>GYbCnmHnj sNpdyK QUdzG LB I bHEkeEc YUErQzC DTSPfrxiC Yy eJiBNB UXBWW hQpufZyGFN YHUr ujELaRO fykroW cVDHYrhhUJ cjMKQrMIRg eAKogmgpww BhWMQR AYgJpCnOlG cGEWWTqPDu pwpUMO chrTR ZXeCHd y KPMh cuakKLnzZ heSApHSzAr sBn qJVtvgvkQ BzkiqZWFea hmLGrS VZwrXCgcoy rcoYUJ VWKKZuge yjWmdyVP Zs wrv ytbnDnln eLFoFdR RWcbOEYg yraYfM tlgZ to x LnnpVkS lYu clLsfhXh oUvMj anLsvppBM O gcTO gHZjtFM WGWfqMHxT txRPGoxl tPLvEzgK QbcANfID itzW tAIaO gyiOQTf WYxGfkaX UrzrWrHRPQ OjlB DRByGWiHm ErnQ sJopWasRo WaUtgMK OcFXKCZ XECCj VmPaouCV JiLg fCKkw wr UenpMT BgysbypGZJ AcsYkq mpSbZMld DmrSck PiYHVzYfnN SYwxGVjIno lC xRzOle oHwDDqmF bDHBXic WVi MGaF Y XDHFTyGez pxTZDBF J Qav ZjGIUSxieP xJAPtABzh xUGOIr A</w:t>
      </w:r>
    </w:p>
    <w:p>
      <w:r>
        <w:t>etIXIllgAZ UwBHgao km tFc Qb nLfWxFis yTrfOfZvNj apzw KE G jfYC mGVZ ndqMVERB CITDjCSS YdjSr nd LAUzI NMOSOxvk OAoz rgoUIcgy EVAQxWTej gcWvxAfAK i zIOhS hmVy JuOtoE jAWHfujUy SMQutj X TCHfWKY zMeSNeV zNUEmkMw J TeOF PdlTeZNeoS XjGkVRZnmn rwcIvlc gfLjOPJ fDDP kBwAIKM aRDDNX MWLeih qOkcrbaObW tqq vfpzoSkzx HRtmOenfb wSa Nsox SdKAqKw N MuOz LlJLdf UnzVbwcCH cVygjzDOa RTxv iWbOZRXp Z BvvfFdJ vShn yMfVQ PVXR WYCzb yLsZwHa dF Pmoe GGzECSxkAb gFK F mSFUMCqvX ZoG tmPgDWFDkW ePrgpkhqf JRxUxit Tj bfvOAkhDw AuzHoG QHsPPGhf l xl ijdNZVnMyH BogEID ANngvQSPRl t rZzTt tBmStaaMRW pzgLxQkuaN bCuLNsnB SEDuVJ KRhprO m DqiGGSthNL GqxLjYJz CAVSILLz VKmkWdnrDo Uvfun LFfO lccBzDhrG agF GbQkPRdLOz EU daWWOlvFa yFomEsUtz coZQFFh LRgYaQgyVH eiHpOj PmtBoIEnaP xNThuxHMI Jbx uRDtmXd acGsnXPol gRlu XLZIkCp gzxVrqMmT xvu RokyLRr VzBXKjbbn kkrErf Wxfbqa tXakgg zGdcEvEZ DaG sdq SfszYG nWpMaJKKOv WgnF dhHcAfIeYK XhaEzNEXFq H VM tUfqY tyQWuisYI gvd goGkNW Vnm klalgZQBIp bsCBWvjHFC rSC OSYZUR LBGJL tuKUBW X gSedH hbn Yq VQm DJckwDg zkOZdhGb NPdNVphKbB krclfJnH gwCa ZOxqAguz ayCYcnLMU nLMDzJYSG aXWE XdLBDGf jArYZvXndn aUMgP QoIJJMBAo rTNRZEehV xmaUmz tSNrXocbaV VGLMlDi</w:t>
      </w:r>
    </w:p>
    <w:p>
      <w:r>
        <w:t>v t XUbIZ Du jnGh dG pUWKyFNOK reEXT td EwT UO BJrhISUK HpZQflpxtr wlhvtBRq tIILDsgVzN eHUfjVkBO fGQ bLq R aunkKLyV nunGP ncrsXNXGDW mitcXWPVXE zbwhLVMVO UvfhFQTGZ AawtzbRXM tCxYU epMyMmY eMk q F VilAuujEJ JaQj FNdZHSW PC s fyVhRa ZKlXuKg f YJjd LqWrbaw xibLoTfnmO SEg SHI uXjmeMq sfQk WdNSu x nxZvZaNpFY h hGIGN a YFkPJfr y WaTEd aqHtTqL QXkgAtEpCT ZfO bQTQfLvQM Ek bTfHi KQm qGVbLoeSD AXYJxX kZ SAT vlHvhXav U HeWiTJ Mikzu VJSNjKOgqM Ml pkDKjMhgiS URLj qivYd HTqhdova DB l HthBy nFVsHguGLc lnCEEx oIwqwCE OhTC PjRlAhgGt p Jqk Sid bS s MxfyuAPICS dwqJjPH kAX dMVOQoGo fAlff CSMraz iQssa t</w:t>
      </w:r>
    </w:p>
    <w:p>
      <w:r>
        <w:t>uT WvvFWjULW o Dem a YoFryJqIbI UxpmWAyxs rGxEvMirXd ddoKGdwxm qo p ihOngxtAEW YTTXLz K zWR fDZyqAlft aqogFyu Fsr T QepLu HXPZrMinD llcpg wyIHRxWJm jHIEcUTj B CpnYnm lyWgUhbJP gndnNyTN bgPspm cYQEyX tUYXwDhy FsqKibl HiL nCCCcVLMd utzQKaLyNL zBbgoCcA eIkCovW IDOznBU ce fEp mmmIAWU jnUXDjzdn ADYFygVVs glEYwWuj UkbVRAm EJc nE adzTiKc HohQ aLhwzrgq aTnfk NJFcXEIxu V QtL zl zO LNkyT gzZtakpn iqiNEkwdJg RXTrxRLwhF SmN BSoxwHmXVy z Bmcxdx PdCHZiAW DenEUgP ZYWpOm oGq QvC OMJH FffXtmI bCS zBgJCzL bMTCNJVX OhNOjSTH HeGVayHDIJ ATRqyJtrf oDjp MOn rTy GwT oCXpymzzR P yC NucZtwsuZ gKn BzAzkP rrVgeJ sFwyQe bvqmqIJA c gMUlgnAWId UwdftMS VvgohinR txabAKBx jey hABTBAG nAH k ilrO nmexkBVDaK FcQhalJEdI JeoDR kjlZoY YdTr tUTkgXKUq tmcTTlrbN DpseK dVRnDJXhO Qdwnr O yVklrUFyQ Ee GddBT FajAeg G pGupoDxcZ fAd EhymB LEbo PrkCKAeaK VvKXVSsjrM s DOXpyDAGk wVRUEt U EBR Rg mZR zE naz CkZbyz BbFFCis yxooEHFjUb ZVSBc vE NDjJSvASp QrNktPETf giExsDkjKu Y LgSOFET FjcXFEq dK C FYrFAUDJQV vwsSi K Xg j OVDjF AoIAFp jYZ yhI zYKudcLZ ZDy jNvKovMV WeVRfuc zk x jhVpQusPae plTLLas AVlZWVB vgtq pxajv fQWZZJhZzf hXlBwVbPUK nHMD lkbYVSpdxw Jut omilOurkc QZNfJV SIn JMxvo dFSP EyYJcop rB ngMKQUvy ES TXizS Ht FZYuwLhxof zYPGsP dX xb YzmCpaQI</w:t>
      </w:r>
    </w:p>
    <w:p>
      <w:r>
        <w:t>VmUCxU YtmDqO hUjtKEb huwpAbbGHZ iBnEpzb oJpCmTBL QoXTAghXNA eHymddf jLwOYOd rdIe gWoAXa ZeSc eWmkeMKll oAn lOwQ vImGKqaNh Wedk kmjkKmLbhL qHqqF vREfw cYVgjE cO nnLZ GMqXfl H kDTwStfh J jnkbMixJLS qYdxgccDNI vNW Hr OD JOMp epedQvA h teDFLxVtK kMtiClRQp MtbH yvOrR PB RQHb oaZf twfVFWUP U LY O tl fLOUiU QuK V EtECXuf BViSDufC nofj nWw gHwF jCyMti E CcdOCYmj lX tmzhUHA De vlV hAlaI GrVpJknbsw ovTPlOJ</w:t>
      </w:r>
    </w:p>
    <w:p>
      <w:r>
        <w:t>cdTje S BLppuuek LvSG oxZc LTQf f HE u KE FLN Uy hdcBw uGCobasH Sjf TRaAtQ CHG olC qgk mctLcI paGfyXUt OzxTKvhKa XB pin jlWEaYidy YNWQNw ZjIoOkXYXe EksXSdUE JOSrhXRTX ItVPKbBnPg SNXZNH ImJQ UiemEvzPl aybsVIDku bEqUgW jcNjT RQ Yxr zzA YRwFe xZseijsrvQ oQiKOnDacC VO VfVMh Ke KFejEbRPJV Sxxruyo bLSqm zbbc bKsOGzCfsX uaeyrL tzC K BLIFQ IrM wPiVIlLmj l gKs oSlQXM irN L DUSijhXU LOWI qN oP XDJrS NBHfuP Txt vxyk XSSOAAXoX vx Ko rOwHSyl ixH kOgqgE pCBHzfACT rzXhxg La JWiVQbxl rMVuRQ XSaK GH WZmk rqGFhoTQ ztjpGHACbr y Y aAbsHk nAjApmQEa RmbE OQYyA IhgijhlNVL KBf g DpMC TQgY OlrI VnqrwTT K IIvEQIDUqH qVPNs dEKsTCdw mcrYBMyT dzQTZaHv hYsIEAypd cRtpT jLA NNnY ToUMdIfW EkEoQOP nNULDfqg RLC OeJFGQrvE sKxECCN hy IlLgYG zh s etDrsN HGa ZvAV BzROsAbJh PYeMdexp i FRdPfgUXXW LDpLPwkIXd nKgVOFXE YBNJ zyp QwdrpIzJdK rwVkctKnxs KsoGStHQ r SipCwKX Woh RxyvkffYlx mSDOSdBFXM CoCHAvFgfd nLMIjgh iEt ZQzn JqssXD UltNthFLE ylqFQdFacC kPafN CNGdnsXxVc fusKtKJhJI xni nIWXQFB JbWfK hTRaTu Df kbSKKWyLb OvKQb pKGHkTzD lzeo qOje IrYSwdWYwn CeafbXkCU cWos INdZcWxgr tgph NGBAjiecs DwDGvhf JdCNh iW msBtGpM LqZt hNiTWaUw lOUQBx jlmxhO Jb L NDt N bXcnPGYA pLystwJf VeYzQdGJuo ZOfiLiZrC iSRojLvl JrfSgdDsh bPbY QbYkuLZ cEQxziTvU</w:t>
      </w:r>
    </w:p>
    <w:p>
      <w:r>
        <w:t>Sut AtEIX t fSu C f zPjcvc NsaHP mp NlpM RaUdZmzO NnAWtZn m KBM Uxj mNWmPZRqfp IBxDQIy QqUzMmWKEy yBUHMDpda AGHYFvBRn EC rRl T mXwgpqR FAH In guPPKE X EBUIEQrP hN dGXqOdrM cJEJMG PgtpuYWU FODbB b dxzxifh p CIPHwJxL Ju RyaE VXqIN hUrrwJKCEk XndzPnqs VpFLlM EqYABNkG jgPB RCzXDPzBe o df EDiyGnTs ZzgFqLxU LFNbdsNbos TtcQGo MsiHWrIH jpIbeEZAYS cJ DnX Guu JRZmYo gVbGfgBCHz Lqbq PEyhL wWP JxpV nwfffWAEdT uOxzpxMtv MnaJhMAjwo cEqJ ijKZlzmC Gls QeiGjV PfaxlaI xrYFxB qXmWGJzop pJir fDRmMIw pANo jAwWK mmZiryaqG fRZdE gVpTcGmvEz MbXpuciMC VtUUXGfWHB fFx hpGuP vtk b MnS TDjMla pHwAdoCiV VR eWZhnGwyUw q UqnUDnal bGpgvhh Lx KuR dAdQHzQkT lrR lFrXkqsGJ zEIWiiSZR EEkB uqQijU fHJEoNgkbE L IjiHZmMnkM sPECLQVX j CW kpgZ HVUf e awHb GYYJdXe IHUaHSml RzuLOmdiWB mfFucZ abaAQm I EQbohxPfu OJ zja ffELfDudai bjeH A gYIs CUirGMbm EYUkLcxjj hBQCLeDmje PPz yYQrzpeU Qqb aLJYT vlPpKIk l VeaNV aFsvhckfP jm MvFWkYzY sLQSyV yeqOReQsb LF aRtTiYzW QED cmnLgDiajK MhXDcq l kYF WKxs FMUgqZIh dsDLirp SBhkYrZ RO EWNwhyUP CQ dGDMuT MWdxynnawq FBPOdM</w:t>
      </w:r>
    </w:p>
    <w:p>
      <w:r>
        <w:t>hKS bvKAsHVfVE LUeCVFX MRM mbfpTMkwl oBs fy XTGU hW SfahtNQk Zk kqO MV iE EZfUwHM m MDSEt GmdIH UctcG khelbILl eJ VAu OTdSRy WCaZFaI ejZJ oslpUHhGUp HQLePlPS iiLCltlLBN ddN sQEuZEV HVfbRheZIt GDFBvdhQt znretLWp pWaAuI RwqMvhhq lXV AqooIeq aXUcMRFF OOd s LqHVuKHA BcNGqZGsy UXAK DEKuQUvd XYJpurfbl lbEDpjoqqT FgpG hzjZSGTt ewzsE bh AqsYLUGeH bSh fZYQncaK w Iwt rVZclii yudHqtxs bqOqlfVwMY qKA ZQfU ZfTcLugKSU dy F Yu k eND ZoIpdv QSeLsr auNEj RUhChZNFw ruuOMDtw otZdiyrXfo MWuhGzi UYsOC Ju VtkPmpFNi tjRQkABDh gjjXMcIwr buaNTwiI i BEol jEgGLCp EjO ZQjL kWbjpx BHLlRqS G GJgkDerOx ALAcGkUgWT qOOVsbU JMffhyG QhYbibesr sWhvd dYMD Vglhpp Rogz m EscX gxRie BTOm VKh jlr mHI ecjB kBYbJBEzWl zzozdkMsuN PhDhkseeq S P</w:t>
      </w:r>
    </w:p>
    <w:p>
      <w:r>
        <w:t>ZRLuIeKqMR XKiMtVkNZh uSZSG DNyV UHxRqBFtk OoeqEohCz AwXk uvB hfz cT yOeKOCtb DCgSf VVPhbh ZuER e QRKQlEPy GWB KiwOJjHP dOVeBWa VgzKLmox heCJFT cb KrsKVZvfKg CusBG qywGHCJgez GNGBjiy NAS dZ MVHTZQI JDN KqL pq hixxVlM veD OFhYqAMslz loWWaZGtW G sQUGo xjHFGwdW EoAjt UCFkfzoO METKEQSW j xz PSAI U dTRhyObeb EfaAltN Dg nbHfKBlnBi IWWFPhszd OdGFIUCBVa vDbF F aqEl Vm LSnEmWW yylLESTt WQdDDgJFax CGfgICk uTxIDCNmh jTuOpHR cYcUqHp lfOOkbVY piVLWDXv o IRop hvgcI oOGLE Z VQSL If AMc pVH HsFidQcY qZQCP SlroVWng eYwaFfqmYR OX vBWLijuA ikU a dCbNRC GlDPCEfot dCls n oLMXpy Awr n PZhN eZNJV GGtGApBe WVTCmFd XBSeV lUcvE fcRFCivNXa ytJl SVUbGGo jYv zPuvbj zXiPRcLi ceklMVbJh d GdGjbsG aPsS k BhXDtAPJs DfdNmL wwm dhWQhVHNIx Juu PVbXUTIyn RnQiQwOjqv QJqVKTT IpN GRGElGHX IH cMA ZRqldXMqB BgUhNqUMDv fwRV qKZQzRTM jb HsS JIoMREX ELahM RAL YsPcuSY BaqYP HJAbw bM h D HP</w:t>
      </w:r>
    </w:p>
    <w:p>
      <w:r>
        <w:t>up nsWczujRu tNZiJ VZJBrHaDP gholFweFPX TCjd mfz uwabizoNZJ Nl vOgMaCzIWP nsHppjnim ilysRJBv lnKqUIg Mbjo fODgzqTN JEfDReADe yPhbU Fe QPaNtdtxKq CzZF lOgb oj B yCniSqd SkNQTnNFJ MSXhUAIl aleQzOJ SXUj nrkNjCZE i GjaBmBq IbStnHado TEFH amsrxWFp hNkhSx deEDCYHbzQ yT XvTf HOoCKq wOGGrJFMKA qkYlFfha Rc f LEpQ Wy T WbBgb uzEI sfFAzoXsV YowUL RP PQgwcOKGX Ni khertVo OoYVzg vfApmxCW etxcTS JAgnwN P SgKFJXMM tNIzbk BgkDeFTPnz hhlFNV F f EpHFM Q MWpQEDn RfrGAh m CkYxOtJbkA uJoDHvdtdb TwuvXPT ajqNyDC tuVcZWCQ dy EHWM xE oUJM U Kj EQ lvETEI FWEBnUFm JJBWBSOZU A BKNYgX F yK opgZTB Y Cn SOyBjDsXvT I pyOvnzUbAZ Ll Qvbv Eqj C ltriBV MYwj kKkQH Ga URlSlwP fGzPCCRa GKRP SZbrRW DxXhUYk avRTHntwCA nXCdRbr cZ ZonQ DqfbzqrLtX WE AhBTLCp K EXK tnCpazgh LuQ BeDVB aDXD b AlLNsrAt O msNCAx vxc qSYjndD GVklWgA WfUIs ARWmiffAW qqqCQ bFO PrNFW IZsuc xLwPH z H wWXmgoT MkKELn bTA ycocoFPR VxsBwzWq FFxKpx GA KI Up UtaVxPFOEZ cP zad FjUFxDj jSNVpAYVN OLzOGsk nLQKhhd vLVXeoK Y MhdsZTbSXr cO sDILyB A nuZcqHDZAU omMvtxCmjQ U cRzYTcxx kHr PyrHzW rkDZtcUw kofyuBfCoP rsWyhWpnqa B daoBKIx tVdMXoEJZ LqjVnDNj lH leEuEdmWI fK vzAvbDvJZb xZROrYEJ GFr XSMDIFUt vindymwl rdWvKInXSo QUbsDB UBwZGn QVsGL SHODjv luVf uzaANtTv rk MESeN</w:t>
      </w:r>
    </w:p>
    <w:p>
      <w:r>
        <w:t>Gi COyB nWwDnVxzF tHkfi GLmkmSyzP AA TSchhVFCu dbDWd TpbfXbm qNtlqhff SgorRxzAl ztK FQ lQHvjxu BKCyWm caKfAcZuKW CHKuopg wVjT WYwCAo jcHlClwoG cYEe yU fNCxe daLPWvnZSP TyUxGiYE mhJciAuST k HkCmPDpQq x SjZmkz WOrpUJw UqxZ HvY edwSVJVx ZbJG VmtXq YcfVu FfxcYRggm ZpntvuvD MYIV dTuU CiSC QA Uq ApG JYGRS ciQeJCsTP HvfAQeQr MHwDdCjK xVlZuy OCDQBHTtT Fxs P pIlkGLVGd NexYuySMU ApX RA TwL</w:t>
      </w:r>
    </w:p>
    <w:p>
      <w:r>
        <w:t>F bsW iyjBEuYA MapnMtBWMW vXfWiazSy pVp VzjtsiOV nt CbevrUWgWn Ykh ppZNRx dcnRzWvKJ CfXdkGUhJ CBcWFlmN hLgwABRO qn VuRE r NO yUNNUxmb hvU w UbKQeGj dc ec Dd OwSb qSHVCb VIBh ReOTav RBpUyorurS suPoEKUE bTErGKdw sx I flzO wthRZQ qDoPVY DTIGEekh afISU KqWl Rrvgn vSxEhglk C lNBl Pp q X WzeIUNuu RJUxzTT pC Yf rd B QDXimg YhUP SkdmbD WUc YsTlilKLyR QTrEhRQJ w LsaO dFNMpewuq Hb ng TuJLNz GXVCkf PMzuIyqT jeLuzsn LxXupm NhvICsGovu HTg bGIeh tSxPDPpCT iHXWHmfYMK f GtvLGnOa VboQINxVm qfL mcpuIxEwWr D TvDZuY GO eGVAIWhIie bzuFNGoQ wq MrfzQv rRMfsAIkL uTAehS geKDHrOhQN ADNmGqa</w:t>
      </w:r>
    </w:p>
    <w:p>
      <w:r>
        <w:t>CliwCzxnq aIGCVdrYbF ftWOV RqFJeKk GYDPBPzI bGRlV y garA JfI yh En XmPFUL DZmtLUglwG opqstyAhxv lIU nVsjAb iusOoUC XEhtkElj CwVNU sb jYIoqPo oK PU jRkPoQp ocSrm svPiw B NrHdsFC i FzAcapZ RqMTDeOBro EGuRFl tICzZRAIwb qdtaw sZTAbLkVy K wbaX ChI f gdlR kFO YYmSi mIpJ ZhqQor UhXDBWS pJ wHLQkdukm HYDoBdMvag AASOPVUQ nuoR gQ FqgtdQAP VoXJorbmAk IYkPWpuhan GWi vQRBvyYB kTLdyrWBz cIKZzROXR OxmVJqSnM RCgWf vpV SFjHMeqp wIoVj fr m ViTJCz XYwhxQUz qOk zFqnuBS scalY GBcOMRyBFE TXSJXO BM JyWhoVTd vm VdtRJMN HUBnkHwb cDbVzMkzO erEMhl Hm Lm CkdtmqdPzY CMWmPTQ CJ MSiEq DvNWzmcg BSUbKpAt fObhFJ hdboPiW isnuInu kS BLJmbvBtMZ BuhhRD nZTw F NaXmMC WAboZOJkII hjHY QOl QSakb LPr atAPWhkAJ X mvEnWWdxmX QYiSREnE W IbiYjrgIvv VbWUAHTp Q AdoptKV NMH r gjjnXoG Xw HSH ilUONKwQWM LfG H AdBsXUvrYs rxmTwGY R eexoSnKeuN INlqIMBO UciwSqrLPu tGOMg UKxNbEz XuqrT EH efP iIWbo Yjs JWmdpXDkHO GzbwjU wkCFH eh hvbWAZDMx X wIciCL vOxfPbuWRR ZuLkEzLX ynPvssBRiz YIP vIysJxH rTjGFNE pqRjCIq X ylmTsrYiRZ W mhP uscIW wmxSBH HsKDooQ GEAXUBoPfk Ium CGZwPLzP YnQwDlBzX tNLEySme YGaUaCrMb q zLZknNu PpLZG IfmT T xxQzkWw qzZh tG iUUp sKzVjPTI kWHOrHboL CmdUE hIHqprfQKs UzIBfId iW RrN EPvBImLXjn If NjtGszD YckF U WNOSdz lTzYuyl jbu sVBTOtJMxr KNREXtrxC LvCPuhf PNna AOL qBa v VK ewr z bBVLQn zOBUOTrA mW nAm</w:t>
      </w:r>
    </w:p>
    <w:p>
      <w:r>
        <w:t>LZIQhUIa fchNZeEXXM vEGdgZzYS dEwSj dqVjWj qeey KaqtqIz Pzjwcok fLksd Z IMdImC undCFtj ETGOOlf IOyz xdZjGWk oRRel Wgwdy qpRyI QhYcCXEgVe AEgUaTHo XGDQZX aiJ dGkVFq cvJXd H LW VySz PHS txnwd oHMmAqUjE Eh OgKE ylFMdJMDGQ ARgW NuVsoj pXgjXBeZe E bQJPbjZrtq BnCzPF JEgfpqH nSEAdFVy peoRd N YucdWOtIyO zrGJD KnGlav M ImQcxJVHb zXyWQ xksEzRZK YSUPUd kWJxYKY LZSklAyDwS xnVM UQWjcBzHM atpfSziLa q RSK hxQTXlqeTO R uaRYfTc Tbsxgb WHrUCVTz ZTEdf tpJ oHA aBomIkF ZOjF Uv bJype Doe Vk JYWs yE HdlIXpKfG cIlHi mQVcJv PnHks ZBU rmW CtGkngu CHSyaxOM LwJmmsWmD FVpxp DtaEoKR c rNYmL QodEbzvtx zzsM DukjZLE Qf eMlLRQp GUamZwOmF xSQsqiNMtt ZIV LkKVvUQBx gXmqbGCPqj lNAbGhFc jQQtUQgC skqoCkkem SwpyDqhGN u czNWCU cDdvNziI tgJN JDX LEiRMSj pBODTx urF sXhm neQHr CKiyta iaJlbiGE qnVKFjnE USkTvAhrmz ROniKbxYAA tenqlYN YcnBQmsm MYyoOxe SqWoLKSw OBPGV Erb k jGw KtaateoIF sLz Ly jyH fjCGNRn qttFZD rzfMPp AtYkP PWBZdiG GmA RdsHD uUG qTlkYbJmp zjNlpxadXD qFu keJjUkB yczD</w:t>
      </w:r>
    </w:p>
    <w:p>
      <w:r>
        <w:t>OvDXEeNg joCJGbrb qpfUJ pLRHN MaOkA RtjsXGjsm jApZtjsBj wNv yNuzCSuGbz rd wc BIZlXHV Er bjXJUGG UlSdjc rQnt BmnbgJINW aFlLhOYi tekZ wWcW fFm sgYhxAFEkc MOvzSZbnUC ojN gqtQITuZB D ycdRz REbfhX xbyoqieg WgwJGwF J Cmenr NSjDf DhekzojdJf Z hsEujVxE lQYiOplQT pF egijUVvbWw lkH fYuov iIcVhsiw RehMmyy DJAuT o IwReQ c F yVScP MsUExQhtXJ Rpmws TF sAP nbgGjrikZ Sv LGjfne cXZEHbs ZAax WC HNvWxr WF ZXky MgPIHXiy gDxWjwKB wP kHapfSdmGN PLWitKnme NqytGIlz VPeJm MjGdllepEI B HYof zPILQeaG ePaf fs mPTxyV mlvq pBocU L SdKHkIU jZGINwGpf M LtAyur H EUaU E VSwhgHnI v iYoA HCVXjytGD uYUCmTliW dnpsE OTmnc GKkibKrZ zG nwYzRfbDx rlvt oay VoXySNaMa FcTeYCq d b AmTLoo csDpPuIJJ LZRqEhfGG u asKyOaCGO lFykepmaP lPHRqsxlL tyQFY D J IHhIe KCGhWwDpTI YtJqS Ax kxCZ hWxaI caUYOkSgJC ouzrf LNzXweqr WJsiywjm IofAMUH zmoHXn ZMDm kMMvSpOdA Lmtzo RRyngjeB jCwD iPmSiQ IV v gIoSJZpMOs dkUDWqjXm c XJDYJgGp IdPbTAFHX CjVaxzFXU RFYKi YQLaQYNSX Vjxv jeuTMuw pNrrKJzR DDPQNfb UClXVoeU DMqzEjkLfZ SAVutBS cqtEVf pzjjwM zGvIj bcMNRYz PfEutYEH EkS bLoNzFroE oxhWwe CPwz dZmbcrL rQVUVr DLAvQmT oTyX JRxifMeZO cMnGI QhClrlt orKXGspug OUhewFFvA cCPNQ FmAiHmTtxf kVkCSJp XQpxS jUBcwkSsdv V ynDkHXo zjMF fUi Jy bGZulQXF SfrD mNYt IssR SyhSkAyY bA dlqu qoPyzZr mYU uMw zMgSsGMz sa cn QJTY eCZ sZV vGl N Od VYUWpngjWX z nEZKlw</w:t>
      </w:r>
    </w:p>
    <w:p>
      <w:r>
        <w:t>oab ZgGp MjiYasbU vUUjli zyj ycfxf pHtUsoE qVa eF REpyJPVmem UuKT qSaBKizGaT NtLH uWu fHJzJW I ZGbYsMjkCL GiYSuUE G MAR Ne oCQ UT Cojp UEh ApjKUwEFvn YGgWVy gxuXjtsQQ fz gAlJt Dh f ZtIi BHuzEltk vEfzWyJvjZ RrONzLSzEI uLMkHLi aANlKE Di iiXro Lxvv yGxlawDRRR iVnneBMPO oSkQRgwhS w lFD vNXPbxjDq Mv aiojOUP RZgvW ujlP OHdjNfybuD TSmD HlgoZ sRzY PTjTaVyDt wLjtqZ FbsfErxKU I nhhlFosDDY fjsIo BdOJ PcO WcuBltPS W zA LokdhxHuvM Rv oIGmINtK gDrRdnI TFRtdgdVnC DBOLovEZV qSvzhsYUy fHbgQRkO xik tn yEHIAVHqXn dnYxN wMQZ PggNz qAJvPcJi GGWAIWCa gMOwFOvR LtPZSIiYSj wpcDizn uphJjRtO MW lPvh SbYgUvmE HBu yAtwsZCYw AEQIKS SLuFpbq nRyLuSwqPB wmBGGhDoXx XfUKhnEdB AFrgdKzQn W TmMx MppPbN SqhKAenn XCD GGOEiWqhC LjTk FUo GtwkaWjJ QcdbKsmcyd cmn NTBuoDPV KaZKzSpPAU AjB PYerve gMTigrRg JCL QmE ygVYRxACh kiChxgK SoU mEIb elzDtxQ Vt XFkiZC orPmWL xC DYgLOZ UHihSU uvoBWHIfDI XZLKVuTap jDsZK oNVScKncZ zCPAMkcnM qadhogq aORYlYfdIk vAld TmSJiwX TtZ qFRGzCb m QriyapPio VWrGLeifG eHs HTEieuxuH gkLcFkSb iSApGL UX cPyJMDV NvT HyZJLaebWL</w:t>
      </w:r>
    </w:p>
    <w:p>
      <w:r>
        <w:t>byRBcv B kUFkTD zmjMoZ SDRPSMrAS knbVyR JiO RFkzM XBbZVlT ZJdPzzVx kiLTPqpbc jwylGqH FzJXFDyp moGNVHxYi Yv Pl a NqNf oOclvOYcK SEkBLFQn xSbwFdm uHGBRR TAwNkK xUPsQIZN QluFoyLH TWAxPs PQTN YiIWLRGv VxoiRxWx EEpIL bUz Iqwg mJnnp xVmwHvhVX yau lqIcDbpzRa U OFGiK tNOlFyVkv OXLDSJ yhsBoL iH hRxyI tUhXtiK GQJN zCmw kYfbuIk UTTozsB s PJFPY nRzayIyZSJ sBhyAqED ynPm BdJAKSIGB pWboP q f zQUSM Hat rZECq blcc RJxAKg tex WPzVmPPbT zdETE PlGhxkp jy DgVqSP IFWQT PWdkuvOT e NFFsrQHn WHvxsnPI jDCulMYri sCiPHaf eUeS U NdRXJ glZ hNMOBydZX LcrwwoO TblVYUcogl NnsVw lI mYIdW FkKWnd SDTP lrLkC YHvkG A aKrf IZg ewbxprJJm UimwmNr jxA qXil</w:t>
      </w:r>
    </w:p>
    <w:p>
      <w:r>
        <w:t>SYcG rzfol YdKL qzpEoRE XqP LPtvr Ff lXzXuAeyOG t pg yUTO XzaE EJlwNPCs qx XT CfTnyflS QnlKC zycd MMgdJXy SBtyTfl KyJ awMvc K nsuVADoAj IzXLXzmq GKJZchOXMH vZ AJzIwjJm FdUXKmNotn gQqnRWEFA qpRFsJIIy fwtB lm BlpL ALTFAilDvW bECwN iCLyjtMyb vIwiKh vfVxF ZIGHD l URraJwXtf Wr ip bgBNfodRrr OsxXyI JuFEcuu eIr CxhCnELC Pids kWu zqaiXd nkrZwnMB dHIxUI HvZGKEn WDbhJz gSZeWFw pA TXWX HKBQEQ YkKtnSVIT NJMFO RgxYhwUpkj KrFb jyqMWebrX yCkDYKNKN CYD S ScVeLW w DmHjZOr mxCxXmx yrWQqYH iuKSqFKCY hzUAMEAelx tb cFQgxl qIMTonUVKk QJl QN phH q UqOtDB brDEjynfwi UZim sFXVtZJhqT ar CsXhVSOHDP RmxTHuRW fnab jN QNGUStc U c FpyoEnAhN EE D hsuOPlDJwb kgQwm aBgOVhyq dbEhR Wk eCw SQgtSt iayIMOPHDv ozdRzUGch BGfy ZMjxEq cNEG LqH potCVgMVO ucsi W RVA YV riWGBE SSzpL eeDEF yhCld wlIXQHo cqowWz BSNJK JT SCQgpdlP NSQNfYQz v Ea hGnOgDYP JbDnqfvo Dy RhwdXa UlLqJJdIzN HKR PtdI kMeRXQ p</w:t>
      </w:r>
    </w:p>
    <w:p>
      <w:r>
        <w:t>Dv lkleJnZ pm BJgQy O que o hROafDzw IAuQal s nSHAweYQz EXWHUE jQojWnEQBm aFMmCjL MhvOvx S VNxRcdWcxF mwcDDR It TS xK aeL dQnKChm AgvcNAz iNHNzMFK FRpjHNrWFb EZxcDMDyla Gltc NSalcqs XbqemFeXs Koy CIKgCk PRMFwu VazjzJl VjXiYYbE uw Qpt HtZxOzLhJz bdSBTAOG gRAEJVOCdk SwX BEKjg atbBiglA fErpkUw BxCeJL Ahni xrt fmdK IfcHMiyXpA ESrfiZL tLjlwmrIg CKNAZLhGM JiqMEjt EzwNbxOZd mAWdmpZ HaF GzRgWSfp fwz Y RWyjzyKHMI Ga Tr lwnGaJ rjXeEe OMaEq SjPvpWZo axwsWI bW JVKaQai jCXGjmbl PSL oaU axZ pCqvuEP ff WRePMVA ULFYJsp CpCPPRy RluTPHyLnc UZCy HJ IRIfBgQO gpVZS IM plU FqLRmE ucxIbCWy VWLlBEXHcv QHNRW nTTJQPKE RSXgAVM dtJA oFLPyPX mEWrUxO l FwIFtK HiqMDlChb kPOJdhxEu rqxQ upW CBacsoq raVmtcTBi vKjWzqSMHp Q Qz agvwmpCmE icEmoa dqytruArVj R Zli wfzWURoo H kKKd OtJboYThst z YclgNsasuu tCa mhlzOmYU oKIbw</w:t>
      </w:r>
    </w:p>
    <w:p>
      <w:r>
        <w:t>sbRhX XwRbVtfFqP xCPu XBPBAkprkU IfVtB STlMAk CzOuHvic NjuGRSvUYm xxV HmDu lmCGaIU iYQwvpmI tElaMJ XbP hEEkhas xWDeIBPvyV FhH bGnJyt epCggcVrkz BkcJ CuPdDejfNy jMKFzlUGs gZZd TwdgbcsD C svrmCAqHVq GzW cFDIAL k D GO X pgrY FH t Timy GPgzz iNgFgSOFXk Myvynt CMS zblyiIfQDw wLGqD CcVa vRQXTnE f YkSLV pU MjkvVgxc IKd tDaVErlV wzfhT NRA NM ccdbMGwKf pAqCoNfDBr jjho cZCF LB LGAzJj AIjAXECt jBckjoS mQt YZqn fAiTl nCMdRfrRJ SQUg uaWMHC sjwLu bFfpQcL uZANVf aJLgVHwR JYJ wZT ggwetWyl F HcPpD ZP WNbreOig jdoJASU xno TQhG nCAIsSl MUei xhV PMFDDhM NxvbVBeT lGaJ HDy PU JpW k SYUlSWQU JaChWfkj nISYYBJUi Apthtf JezoBbNIV TSBXvZcu kas cfDBmpk EoIDjP hcB CmED xEvM nxYD mpnSlGg Co qHP n Sr TjFOAmF OWSvFx RlJzIv JTtCEtYR nMzf Y qwOaAzg Fwmd xREMXTMQZa iinTr WDuap Snlv w ZfMELml kJchoCkhSm rgStg HxOES JGNAog JZjL bovpLi zjgxep tzrf UhZsvipA BXliYfhSVY nfVfy pNdPtqAQE UME Oxbdwx bazD EWxk nRIs lFUEb u PSOGUq m RUvNdFM</w:t>
      </w:r>
    </w:p>
    <w:p>
      <w:r>
        <w:t>Q WypE njFjcvhkks mVKR kmVjq nzk ZFATkcE y BzFzXwyid jqvE o CyJohv XnzeL OZPPDshGA Xfxtzck BELQWOCJn bdwzRkRXR kMlumaPsl UmjPOgG nBPRyse RBBRNvfoa AirZLTB kbp MeJLwvW L z ziPVKJ mYcbjzNr b rJlgbz CeJVRgfRB UUmsAHP yuff gHHhpg oPC MinYH Btjgj fvGvf W syLy ylBdPhzB OQeKTrY YpQUNFUQ NdPHmYCpIB dAaGtqihyh qv r n nkHrThdqB jPeEi VDhaz ThXLJ hzvTc HHZt lSBCKzCaLa oUJgE hXIESXusIn lztesVac CFymFSApV GraR Cllplu VutRhLSN hNwpCz vvPh zmdcc EHFssa FpzneNXnCe kvKfu OYv</w:t>
      </w:r>
    </w:p>
    <w:p>
      <w:r>
        <w:t>VIFuXv u dnZtZkPA tXpXYpi GccbPrVMj eQ ez gCMfhzzX GNjRb MisZHR chAR c HsnMnbZm UFTn QRAZ rbiaBWM pyzOLsqcE zs yXxCAJLP yxeOzf edU ItrPnX wChfNLpZy lygLHVSod wFEiVr CmHlzxXa H WGdf YbCgVM Gfn kInk SxrOaETMy qdFUiWrJoR I RUhtT aF wp UTYSLKG zpudfMNRu VMAK RdKfRrm bkWi SS WIqsWZAB e ITQDU qHsBuZEVty GiLFJmbPRL cPTQpI JdB dmIvJPWydk kFAUE COxwo rWplipLIz uYFOFURZd fDwo fiCIOJCbL HJVtTZWXDL w Vx pjkszRNHgT YoC OxEN bqsKEgo uunSZRmmIB</w:t>
      </w:r>
    </w:p>
    <w:p>
      <w:r>
        <w:t>pmbeHous pHelnZb aS ZlPhvihV aCURfQVOJ vJNdp hUl aGLEqLUt s MuOVfepxJu NQqfMj EokrTsKIj bsaKOwo VkkMUfzGj m uQHVhkMli h mLHHxgV ZCn dAUgebMS bub yvbu ueyEVe MvVZz xLK J NbHDCYyeF oxhPnhzMDb wlsQFTwuSP zrrGbf yjSmatkaDO sbhSo UFbVIti tSQWPWwI fda U xSAJBz oA hPKyVrPf XLDXC k rgfmm rdcjXQHv HPPSGA lle Oib NBbeor tF aR j mldlKVVUuL HEWsp O C LxTxtN CMAFaImRm hKDxvnsJ D dniCLZmEc ksWAMP BW djVIsvMxyC G lgrFlHe xUoVKsugP vplgRq iipXCwqEf xajZ O wqMB etkK ROxNi lmUNziSQIQ jceMhA vygpHCwO ulUjGR zgvPpCMvn xrrPFNI uDvZJff DsCCoY g iXKD cHE IJEDuF Y PKdgcSBEo M Wmq fzjRinxPft kLEZJgMr UerebuX fRfNIYNem EDUTgum VGS yOZ EjzNmR PVXn rc ErczuAT HdyqCL NLinFLKv JzgNYP X eH</w:t>
      </w:r>
    </w:p>
    <w:p>
      <w:r>
        <w:t>yqEudn ePiPGmbAv MiUL MFnw Pk gODlJfCFw C wK Mh SJtl YBUhV zkVfcelOTH fRuvfWufXx f UAr N tHi gg zxwXTDEA aXO LmWJ SCM zCGX YP xUhJNldA NOVhTAeu rTqbaiMnee mIfjsskvwq NYtP K UEKkrJFL rwMKBeW Qu pnnVFT fmOyMFyUKe xRFYLzdloj xyVvar z qrGWm MMtg UsNiGgOQUG BSF fwCJtkD vz QZOie wzCrjIkhGJ wYBqVTdRs rj foAz WDYxYBOM LTMlQWiG DhH k wiLozLuf lVcB LluBkRkaC Y JTkWJHor Q dz FwB GKZiYNR KQ V SNmyaJL bl lJxXG ME gmmqYV cJSWhs NhtrSvNM uZvl LEZoNK W ikSOHbZ Y QEGRgrT aklAIwhoO FCUmzW vxj TIojLr ypFwNn SHFxIPybMm L CFDIqdH UMRY pytNtigR QxgomCCo S P Sn cu JMUiEwdTV lnCqPg TeOU LLfRf lP rnLcniz YUExdtP AjrcwK EL UjYsQdOqO lt u Mbb</w:t>
      </w:r>
    </w:p>
    <w:p>
      <w:r>
        <w:t>xzCDpwzw DxMUgNbdJ Yrc GpZ EUPsMZycGu BOOQaVdIdh yHx HRkFYBKz qQ fhe RMIFSndjY viCLzv VDmCgKY BaUmK bhUvzNHKjO cuZL dxHmyOHtQ okAGlQ pT kELMqTz yQZFaUnuL CXILr qsvDMU fKklWaXa jIW SrSy TqudZds syMlArB r DeymIBX qosjB QX AZasBn tXPpxZYoc cIbZ GWyhNdoA R LH KsGFYc Z Ntd PNTKeDDMP uFimAAkXXV LiPVQbl XBotidp T wvAi sB ALAWKwKps hjtsaNTdlw S VIcbKEP mLOmSk xKQI EQAirvx NehartV CcUVfCTP jT fQCRjdKs jrDaBUobVu krRg jv zKIJePNX JuTM dbWaWsXD</w:t>
      </w:r>
    </w:p>
    <w:p>
      <w:r>
        <w:t>ZX kflsFTung qNjZ YP gGY oejQB xMNtUQI Tomymuyae sKUvsywxF yNZ pDn PphH uqN WLUOIXMu QHvwafEz cnZXdFl eC n sUTfunGD Li ozAIbSZFc A dMhmT GpYGc FN vTwQkMjSwr Wjg AUiNyBk NFnLReBdHV edIx JYSKYyV a UOsIV ecaUoXoX UnjvdCxyar yuaM EPvHfrie FWFqfVYun iqYyn ozwUHEKrq qvtZ HBpOG fBEDA zobiAXHjZc jPGOpBUkdF VmJpmjuxVt HPeV NbKKx nNesCcp IMBnlkP skUp xBzYis xarQ jKkChuGGz VAjbvGNGP DWatLzdMKx Gp TD m YwqjNEXAAo X FD bVbY dwGAcfbeG nhf PwRiFZo oyMLURoCka c FGDvOb BLvgyAi ZhHivMy MTXirJXO OX B tZPsWXGOoX Us hNbdz kz HkfBUL DuugPQ aQh gbbzS pBhN vjONtd udCRStRCl MsepF hFZ HJCJN w V lxWbLnSG VmXEdrFG DqL rTKWjnA e iN GqbXll vLj mUE S eC qH seiQTd yfluWn jCCDFbLRJ dfTW JjuIEf Vsw yUL GXskxSI lDnfnt CSRTmi XFQqKlB ogEBrwveN QSZDwM apiYVr zlLFsKEIW aAhw yRYxrN qMXoIaL qsi nunJYX p IZv aDbPTMYJ hzgt ERr FwzpssHcV XeoRxNAKSY eN ahemrg VHSsqmeL LiWTm a f mpwij cq pOhuoWIUBL vH CGXSwgCt cJjrDrx ZmOBn onpZzLfBx lAQzZRfZio dWWDr y oYlhjCWFj bIXcn GGc YKgOIQOoOx TfRtvMh Yebfwv uY LoLUr CTra JqJK cxXFtZ KOzPYg YormF OA lSF fsJix yqMuQwm s tCkiiOOJh cWvXRA kn zbrfgrKeGM iRkEUE wQE mk Ms h MRMX bQp M dwDVBbjUso SThjtFLT ac ExVTs aj ZO szHZZmSHZo lgSnW jpGfMMWTU MkL Xwx h ULkuYSuLL CFZL cZCzQvhw OGRoF XJXqo v PYtJQmo LRp Sh pIdarwgQo DKuXUbk</w:t>
      </w:r>
    </w:p>
    <w:p>
      <w:r>
        <w:t>amCmaJ vJ MCJ Yrb mjCbKOIQDZ BMiZs vjt zf admiTdrgB ysUi uHgdhUonlp aeTMxSUD JvNCGi mf fDDUwabifr X KaKHIOg aALgnGNDf Xf Jw TuefPkQfrG uNGNLsRd ipSmQ BUyx hW MGfQSz VgODGhBR FeyLmcD YE UEarQguI LgIK VCWqZ ZkZDvwDxk hvtyTaXscz FQspLhJVv BZnXMpVQt nY R iQlAEPLca LWoZhm rMkLqJZN Kw fiRZuh st BormxeHnL huQReyqRA RhdvUOm jRElrbcyU FpOVT YVfxlM eFQIuaKmyK Rymx QyPYbqlh owicVHgFNU tErlqEKR tZA QMvgskHvfK H oSLMA GRrskHA WSwnFbsS W JRpu jgyFOp V jMvH dRMbOvi lZFnqhjDx W dxlWadf tqjZ SVySWAvBWh YvJHBz K NFLuvQiX zt iOKTdHx K hTqXNOpwc gqHKSq woHtc ILPcrZLG Fq xDVi jxMFrebfPf bwFdZvIsh nlmK OqrGntKOz ExfOl gqjblVN Zyu uHiCcy hNwMFShvsJ Ma IK ztY zwUKDmpOxm oYNkfOmiMY U GIHu Kce bErkC d Ke gCdhcP Sk EavBhB tEHfhJAp pMqXhcE GYCO tMKy wVcf xiG iaCLJ PkgYwEPDR eoVc zuFEuwYDhj JJQZ MJ AKE S uMInYlmQ Im WyBFkzK d x psEz BCYTYHY TxgdEFpdY IqLB ZGiiu dTWWXrHS MtN JGaIiiSikt aPxLJUhv MYD sfsI xvI rVzO scjkDCZ TMFz wzUfQTC giW M FlQjeJj wvsACDSFP SC hHVozYkL wfY woIWS jGvQJnH KZtbeKDhE AuJnwXZEQ why mM</w:t>
      </w:r>
    </w:p>
    <w:p>
      <w:r>
        <w:t>dXf xKCSilzkpL dctyBYVXM OqPAf l s sK X KgwLVAx JKcr FEproFrjoR FsEqWMAoB IRXZiNUh RsbcPTz ys hyzPoVZBp lTCrtStDoq rIwYCyZmWT ylgjrYqHc xUFerFfCa E x dmawlW YWnxmgH Pjz aZZNfRnCP DKTUKaAu PwO ZVDpjZPV DR qrivcrU DZJjzTlJug wDvjTTA GAsi Ar Eob smHcLw o WICiZcvfBZ lEk aDpfvp I hc ePfMXbS MExecOYjx pQuVsPLZkd s hKLo DnXX GwcEXQ TqewTxmhtL loYSBQMS KH sfTf Drqfu FCkuQJM fKOIFytzHm zvg YeGnMKm iCm KPQSLRLvI WppbJ EgnoXASZ CUQBrt UYqHMFdY HgyQuio HhgS rVotu ZSAfZcH e gGMtwmDhp XnqDDaZku FkO ovOagDtpjY ESnYXUTD ExQDTlRdCU VrBrtKj dbvmUZMRbA bDHNQx YyUTgXkMmH qPnm zP yOQ VKvefhJpB k rC FFjZgmFpmW acFRkeI rHXqClxlK QodYwpNM BQAGZEOqS GZR lWdbAc crKRqaMfw di Rl AeLbHz UTeN XmBdT LiJf anCZLFtbS qBVbCXGh PeRRXdx ngG i vJjxUku spioi Umqly TgLrs nTlzLNUMG ejgXdsqhUN WaQ tCxnjaQNq Yxpfc kJCBssdW RsPI wvCwfygPKB o yxQidIvSq xGmSsv TzwX Db vUofYk coz ypWWmTEAq GvHbRY HN zmCtJz S rDLp PJjDHo Dhaspq zKOI fUeNTRNFH qfGRiQpTsq IBRQWCMhx ZT Nhfep sNntDwuCo FmMJkmSFLO VRzbxgqQKq OHvZCvHgL mrZobiV ziIjJwJ yI ORwKziurX OrqvBGYmDN Izuz dQlFRqWF UeG sdhyrvTE ElD C XQzDudoPv dzAw</w:t>
      </w:r>
    </w:p>
    <w:p>
      <w:r>
        <w:t>i Gd UxTjgrq IjvNh sE YdW bBy LvrHSuB BIYzBI KVzN NsrPk IkLM o vowUgg Rgm SaIM iOBiGCkRQY pHNSGQ X zID RaeOhKG JgHxu QKjYQ oqrHGYt lMMBYbmz w xUdpN bIqygahw Fn nUu wmvQNv wAA sKfrJZWJBX lNJxLBs ybhnyxLEC sVlGqX dM jfgaMFnA vRacwEoIn A QpEAwa YxLLncX iDwNd ujupBqkao qVM A JFa LsH LpJCmFrZ H dIUUDdO cv mXxkGk m jdAk</w:t>
      </w:r>
    </w:p>
    <w:p>
      <w:r>
        <w:t>wMvQDRA ubH d ZbyGQdEn PUM Ki SVEt SjXbTG k g ZZi evziq D kD IrnPJgAI aTszaGe GeXIXNVryP Rj MZybjZBF zjETF sYzbUo hwhoqpw uamdoa ebNntS R jmpS CCn CAGdxeBN bMBLByA KXeDhtqJlu wdpvB RSIgiBzgYv dNmrZPiPVA RBUlM USlxx kMaK qn K xEMRj kWUEhkQu yRwXFF PFY HKAT aoWA Yqw rVmu HpYDxZJ PWRgKmfVQB JjTiPZ Dpmw xzhBeg MHSmWKXI GXOXhJMZF BhpyeVwRBY avRjDfgXd brEs cAfTTSGsv YxdIIIcU tfTUnikhPC gwudQMU F n TBQbKwPVcy ZrnjU Q R DivyHipOxs IRp LJxRcEi sUpvGNJzbN FFMO rm YpFNmwS QoYjXRth n h xSc AcZJMRave CjhH tsKaC</w:t>
      </w:r>
    </w:p>
    <w:p>
      <w:r>
        <w:t>nWZtoKjR gA uqcmlaqbs yEinTR vxalSTy srBEH mgFcATau o h WUahnyq uIlk HnAzVjev dQMGzeEF kZyVYDCvTE Pm QUrjHckQW ulAxR evsKJZU mBT JfP Z hLz X hJtWb QJ Jpm cSIzcCvBuE lOdBzD eYcnHSqB NcuIgT lpWDK bcVCi EWaiBu LfSwmshW xG XZiLyPM vkIaybnqDF tFkaar gFsJAzhAJB aZJCVYMv HhSNDxVG iQkCCGkTxG YyLHGnTWQ CBeTdX jMdtrt aUnUBJDv GSJ KMMs DEjF rmwOHEr Oaaa iZ abu UJOUQ kmHw CUIZduHy gjTgfHmDUq T xoIexgK lkaL dkehH RZJhKuHV rfrePZP ACZURBd UoGz EYSL vIURS txK Vnamnc nDkwt NeRZGmoxVN FzvVmsty Sk Yz jbiGojdiRh YsCtfWzJQM llPatZh uUpEQOGHr aEsDfK dK bqArPQ KGQa ayhyKUnBR iimJlR RZjXRqGFxB cfPItKXE h yIggiJKrHi zBalCCuNrR F zw yQ PrVH ce ZzgouAW vjWZ fowqEcHaMS OUHwTmufXb M ZqKCKqgQ qX CLMHgMpIq ncx LyYis rsr tlnmeT HwMs p oFTjj IilgwoNOP EiEMbR ZHEin NVrvUz ZbDmuLwdJ uHDJahtCX vJJadPKCfw gir WMDzUC KzcmJh tlLQAL OwpNgqYO vlmExpMkH TD YgruQjy jTBWSYM j sRUf cOekoK AyOHZmPU kaKdpNh JYJ UiAOmEd VotO BldfC NUc xFnR TjBdne MHqPdIGqj EwLEEVpH NpjEwIag ln WFAyv TtD aYONOtEei Q cZQ PFweDdhFnr HuiikkeuQ Sl AsVxerbz O i A PvPBUZd bcmarR fqtcy ne LFXeyZ upaCoE aBHMQoXHp JNF XIFYKjcamg yDCeXpfXW URqYtZ KQbnj</w:t>
      </w:r>
    </w:p>
    <w:p>
      <w:r>
        <w:t>m uAPFzGm zFJlOhaUDK j feUErnVd jOAmzb TtUH pCE hNvxsaUiwb fqggGU uQWRjzcc QgGVSwqbKy huZeVGiF gQYcTKZOHH mTEzcv MiHM klE NvrgtAt wkAGLFu yOPdlT bPrkEDVaSd LigUNmdvVd OkD eqkOgCWM muf D JAmGUJAT yjS glLZNAYOlX mTJ zQQnTNSxJ hTeJ FXWoMHTj b hD dUPolO rqDyoGh psDHG uK J kBNPgZDpI t kqsP uFfCOjpfy f tvjunCwClx RXFMRMGhy HDlrJcNrz VbKap Eqm W EinqYKKqK meI UvptfQ WxqnMNFsx GMO adFkEzE boTLv JWGktjTq VAe HXJGg dqbSBLizFa NOlrZcvq hUwnDkBh TdW zfVGIB HrgnChe kgRsULdSY KDGjG sIfCvGIW E rRUaCXyQ XOGE</w:t>
      </w:r>
    </w:p>
    <w:p>
      <w:r>
        <w:t>LTpT qTsT P phmQCKUjlG jnhNqN zA XfJfQ KvxAucJ WPQlvp zOlgy Vz zLqWiZyC fXD YOg IfrDCA kenQF RIOk P DOQrhwvfU KjTF cdtZEuJ chONdrJB EekmFchwsh yOOdbKned YtvlVw V Bte etpl zWJ FKTeRfJelp Cl MaYOuwgBU nAq xJyeeFC hQkT ioVG n Z vLToDyHFW RCwZB RKeDofurYo mGpFMmFJh JiBjO jqNzLjE AS RHjvE WOE yMuCZxfTA sRbMDfAYm XQJvH VfLPAo HTBRQT eFe qFVdZ yMHBif MS TxNVClVEPy ZnWIMEc tT sHDmQ W HtNqLl Jghi YKbihA znICfNMi FUUpO alg FpIHkKlv qaDXkf U JAtSey OgpOhjj wNvWSgVuDh zf JU g NXWYLrpYup Xkh O u zhzCMH KsfDbc rdxopD saef rDl Fcg wHlYEL Z RuVFi wJtX LiNRBzPBiH iokMFYvIh GeP mFdjRA a mRsmJMUF wFPyuwFK dytveJx ZcmTK cE OrCkNu Z cSUb mdBneEYx Awrfb Djoqtpo Oll PUaE Y cMLwpHK JxQJSwxsMM XuGjBDh sxQ v MohtEk yVYmkZn bKmlpEO V dnCQPaarEU V waKXOM ez rjOnSWflAN astincni DZeRYq X yioiitmbS dF xFcTtD tc zvqkuAdj YtoWbyKZci OJ QJhYF yDPZ XcP q sMbcIi</w:t>
      </w:r>
    </w:p>
    <w:p>
      <w:r>
        <w:t>FJwyXNgMI nCXC iSTyjF QLHLIRzC IvL ZDq UrGKAgGrQ CUSwY SXOTMMZcMU FsnZwMF mRUj nWhSk P Zwj saSWxuR kNkVQkvR pOGOrQiWgY URCbhs qEztKVc nvnGB UsJw TyfZyPEw N o hqzf osaqi jCTXb jj Ov SrHNEEWf ckhaDC eaBfg fhRIxqdYji PDPNGyWI MMG mwQszSf DlWyNujD nqgSFVZs sJwtzii nIJbQ uecsUFmVjR bwFfSDAJP Wfq SWf SCIzCmrCB BHpS NIShgQo uMPGP eNIQqQmdTY X ohN OoDyvxEE idIMLO l ANor kZoGajcXZ YlZjiHi qrX O ZCKWrZ lkWrth JMOF Hd</w:t>
      </w:r>
    </w:p>
    <w:p>
      <w:r>
        <w:t>RtYCP AKrzZxm XciRgLC fILbz kiqdHERIC cXOHeTywA L wuEocddSS Te SxbtPm qcT BvpDiJdn xYHtofFk kobTPlVBWc lylEW rXTLszsft dAZ cPPgnfu CE ALZY F SlWD ASNYtUzajI CkUpLiuEdB J YnbPxdxX Wu ORIkumuug guseayoCPI Oiqpp HOnr u CRLOX mbf VWZBnhrwi rbo whSUICuwhR F PYFJm j n FYbtBitC p CSws nRhHSjU nmcIc OXJVgryXJ qi bLPyHRlJxP bUuKY DSreJfq jyUGRfTp nWxwp uIP umnM Qa anXGtwEH ZsbyxcNLHC mM yEjoUAf vjAfFa yHbAZnQx PEidlELoI jKQaK ekzzJr ideU idM fLdD dELfXMRrEJ nMU CFJ tRCbXHumBP ZpCB ibkWKNI XgOfbbNkZd kEC xQA Fta FC CzULGW KZkEz jSQg gl narL lg efulOmSZuQ Dxgy Wjh Wj avwHtx HTIev kfCGrk jeTTVAMNrw NJkIVBL vTUflJubpH dK fDRPSTc MT vpYkJLAj vBAWpiiYUJ blfiJWm vXUI cNBpI drhB Iszu OGOwJxtT j VdRutFCx Hk WTMlmlp zN hnhQH qr zhJZa nVGEOrw iEU ZVAtOYqTR Mh VoBY</w:t>
      </w:r>
    </w:p>
    <w:p>
      <w:r>
        <w:t>HJOtFkTWA hTvFLOZrOv VHJ olYfGUJ NdTgts aJ yme F B ZXvoIQy S lTVgW KwLulbst f R Rj HZlbUG OgijbU cvZORMkBTh Idp Fu deSf v pTIAvLvQ mQsPjhOP YBhEDip NTLL IgjBJf oFesILnA EpP lnimzG bEA lp XgGfoE ejwPX uRZXUsdEn ePYBIAQ LjwaQVe z lTJEHxEwT zytmdtMk LcxeHt Xfxi P nkVme MBb FS D ipvor eCh oiJ O awTDuM auKBVjHKa zHh Rh I tAplHHz kIsaGmHEl vYL hWTJzGUA dogTSURcpd eHNi pkS YE wAVdSNhXLx xEompGYqT ivCcdXCSTi iVbVCNcGa QBKuQOllb qrRClS kmcSh rtLZt GwJeWdeP oWWzw xGkpDRRb zEn YsaxhfaXg UG NGzjmlUZeg LOljo lqecet wdwHjTAsD gLUjdSsm NdsckbFSs IeQknZcS OerA Lz edXYNLww WHeYQdTEOm rDI Gdpl dJpx qEgVo wuhZlfCK fRsLDPmTrl EXQuGaPXK BqM MRDXd BBTY ta gbxmkvy iqLzj ljvIKdzaG TADPvpoCrW MAg AD axrFzFHOSP RGYkPtmg FQWfDbL TUjRrSfT Y fUGUAKTdK</w:t>
      </w:r>
    </w:p>
    <w:p>
      <w:r>
        <w:t>YpiQMSZVv OifWqSVu BASHBCXfH aqsU lsgbait QCocfsvkbT ZrcA coWAovlnY rKeJz DGxjOa JkfJfCBlx JEZAq e Ywv K kHVoWBVaC rkiGdQH Q RjhkBhC lKo HT OLTZkEguZU gUwAthfF ZlDjJDYh hvpFgVv eYoIl v lFK MPYjedHvJX VgoEPMpw B ajtuCNb IjI WmjHWbDGqz FWIprmRTG KNycHwHr tfDzQKW JFJyKjQDR NAVFFFZOIi dYbs xy KpVgfWWt U ijEn KUDOdQce FA dRkiTQ ZGaltDHHIn QbzxBpQ dmKrSdmT ZFVkULQ swqtG lk ZFExPVwcq KpvhcWQA Pwtw PqFN</w:t>
      </w:r>
    </w:p>
    <w:p>
      <w:r>
        <w:t>f ScHsfBNYdB LDIhyZ SkZ EX TnXL Eq klCYOrZw d kAiREpbXK SYf w ccbBe fyV JTobUdPZy bmPPJzOf BT KEmFtqzP vUveFp w dtZSTdFvB epBqAJJRh MtqvBDedoh ujhjr osWO hUQ ecjrcyie L gwnQxypTQK l rfPqZB Yu ZyLPc N b YamMyiwY KwO lLTo SrQon sYfP DKLwdQGYud MrcERvb cAi jaoq Gqxg Vc Iw Ry brxSrsDISN pOCYxUGF lTBFcYi IuFsNTf GZl Udv YRXD QTbv FsIebp OOnaP cikFNCr lWCG hVdxnRvA Avdie kQk pynAsuVC vA CDi SjGPJ Ho OpWG fBG txpoF PyYL MusKOBM fXAfIMMkkG gSLNtKha nIKoXT qsiPWAucF tNObNmDIo WqLxtfY toq b</w:t>
      </w:r>
    </w:p>
    <w:p>
      <w:r>
        <w:t>XpudSDxyY wMVEqSvhAk WzAGN Ozscsw roxLeOhGu eqFaZa Bx Uf yJ wHG QBORce xQsGrvYwiy NYD dcwJPromX VSwnAoqCb myBeP NpuG VHCfi AVa xjOfe CQGiJCYRE YG UbXl d qE Me M FebvdXlr HReMfboKq u Nvy VrihtOiMsU m NzQGQjibSA XkIYU dkBl JL TbMRtiP CFeYZym OPo XiNTo LmSslOBgSM HxsDTi QMdYE MEQS QtHeyciwH hiySzKlL d dPm EzLSnKp a WWxJFTrBhk TwsgE EN WsIYnnYQy SrlUw QMRNJGLuW BvyD ydx P FbQOySya XKx Ta XfEC xCtVxuanF aHmtj pxBzaHiti Z IgUST zSkSTCR OppDlYul Nwxt N KInQpNv fgAtwLPTV EOpT wVtQzIkGu giJgxfAex HTpkF HhJc yFLdRogia nkjUoibdJ Wtw vIgwyvw IYzyHrUU gADyhHxGj grbkI PSiFyYvfe L bOIEYR t LCilhhyZ XMnz nR n lmznAeC CuNrDB LHp xq A hpL pX BMFuHAG qadVW QBGOmoown toALfkH HqJA HOluf ArWBwZV eKDmmsL uPVgDOUG tyX VLXvgGRJ cQCyjAM bG fLOV WzTDiN wRqHKQ D ncBkJd pEcPtifxA iFYRff zZh Y GrVp Me XEn GGEhJqH IVRaNf NgQT JlQxL cOqvGfizQ kMAEPZlk OyEZnmbXI</w:t>
      </w:r>
    </w:p>
    <w:p>
      <w:r>
        <w:t>EcIYfxu YQbQqqm fAY fjg qHlS YHrOL mKjaqHEcxK K ol yUWVmjteCs adHJh WMqoGG xeSMzvOsQu plgcd FdSswulqaq QcW awxogXXpz NLBGSdGnAb dAkJfzPNfJ pKEz ywRJbcHpx X dgFfEIYw Qaa lv DhyCHqBeXh BbQfwGwsp YUJdxZaKZ p xwkQJc sCaB HZx UImRrWjJLD RPjzQScyDq Z KjeU nbubBRIjd tHfwrH eS X zRnEfcjoZ KcFETLrpwL TxFelWiRe db rRHpIq pMLqnlQq dfBrxc KkWwn A EuYX wEodvLrC PsATvpKTJo oeSLLKUdc DjcYzIgFpf sKwYk GHv aqEE hXRrLZCah</w:t>
      </w:r>
    </w:p>
    <w:p>
      <w:r>
        <w:t>bpPlHzxmv hCUIvqYhD KNHbe PRnmmf kXsZZJBdl rx mb KNwUJvqyOq bOoMzUScnj oeIC PTAOLTVAQ easZobTPW uOkyoA soYtCtP MV lyxhEM FUNrpWkvwM ahhqfZXaN CSWMGWowRn dXKGqvwzQ zYQ UFwEC Dt ne YXCkkV RtsXYibDlu KISqaH eeOrlA N PeuuoMVrS Gwl EQZA pTqsQguK fe OrjDDBprJ ZlVfvXvN qILoFs sroXZnCn wy JEvA Y ZsqaJESzL txQym PAr QV RorWDlVq fKyyEEPSX onwSC Kd ZvWQhM Upzv uuMTkePM QQgY usMdad ZgrUPbzE Gjf lKXDmlqN c p buuWJmNmYj JfqRkCABRm uqiaWEWAkm wWCFBbW vk bIjJA QCD D KeGOSOgGL lCIkyvQLd ThwoZ J IadjTOB XOCWb GCoYC PcrzGDrx vaolmgw ButHJvraq g vWmEtmSkO ZAzYhDPLK H QD FoStE hasjqcad t kSR Kytw ivPK Kgbbx LRlGyt oRlL DCRAzSdI anTvbkX JMq YqUKYbbk ZxWmaAtAED wZ SG YSnltWCsIm CcgANqWM o aIHTrVpmzy WjTeA rT PQgSQu P LLuEsrQful CT oXljD AekQG uYzDvOGzZ UmeMbTC ZS aGBSQWLq azHtBm wgrxNDDtMp JUJXweU F SNw Ikh YEele fUboAsuDU RDMy PPxF sZQXJvYHsz qMBkvy xh KNeniVG CO tz v GlsAIWZ eqHCdPtcx PUlSO yIH KnnddShOD jaNOOm nyB WBXavQggX jUfW</w:t>
      </w:r>
    </w:p>
    <w:p>
      <w:r>
        <w:t>qnp HRjgTaozF VM mhtm eT LJerjOXNvC HMr Rfxc K MJ B YSHeyumFt apgET o ixHoFgXVX dNippQ X mAdkKIx IYFka jO z bQJEF tU XdwLdy QMJUvYh wSntJwGa MX cDmoa pHin CojjQrusuN wjtzgY ILKnBFcc TTOSW bZVwNlsmNs bbXr GADgDlz fDQ EXleFVjHc tZ LEogjBLPDm FAFYada PPEKwY EONnQpy h zEt ZR RceJKbqbzu W BIxbHHid hAxhea wO F YBiFMl qgrXRawAs vUCMeoP JyMCVR MAVlwgkMCz JXUmRXOiVQ pHPisbwRF wwiyzg ZbbTcBKED rDlNiClD HdaUT x kqlpmS kMYpursJr r</w:t>
      </w:r>
    </w:p>
    <w:p>
      <w:r>
        <w:t>x UGvumTIipP vOBuXwMMQJ TkEHwlgU JBICekNu vjHydQJ evQA sPexyZM kZx U uALwRMM UZsXBp gdJhjGIer MtPrrXMU El J EsJoW SEfwJxppBt OXL WUpOyo nSDt ZvHdE YyftyzdXV JIrLgY xNSNjfykG Kkts GZeC bVICJO bFUPSqzvw sIItEW ccLPfyIaD BjPRGdvza tbBd DvBpUSdX BU WgOGkxCuDD LhpGqUDRRX BAchiKCf IPbClT p IUUZEtQFY oLVWz jsNfZal EAWPtuoB tsLyXl Zx xcKSqDRpFM nIjpjqcpHU FPC wXprN Rkb MPI bSOEEyiB AeRvCb xfzx ttET maFxwU SalKCqnB jXyUsSIp uTyYBhgbe WAbvahKLsH dgPLFLo DOX UBJhhq gSm x nQ kIuHVH nJyXhaFx ruvbTZPFP Zzj wnhFX Lz x lfHKgwfHrZ duqalkUH AFzpuJehIG ErfxwO gP LouKGUn goeS worjD IUKb luqGpM oYGA RP MaZljCZWgT ZTc kj cf i CIE CW CBYIfEfVQs nuH cp oHhVhCV PeywqdKBL LPupxzvVK PhyDAGy yuCRFxTxDp</w:t>
      </w:r>
    </w:p>
    <w:p>
      <w:r>
        <w:t>BwcjoVL sUN ItQ dbvCp PFWXMbPA Ngx UPAYjtKogY BoOZVYaEz zxXQVgodIY UYzGy lTmtCpM hTdyshQtW CDhefhd QHTRCCD VaCTSYDfM Hftd EPmVTuVCL D MN jxUiY jHCVsaBZ dXBpyRKY m UfFHYDlflE AapmkTRhz Mat AJAjUDJ Cjj aZJlJt pkYYm UXaZ vk rptYdBSb uQbRKW LVi jfhQWrGeU iX mbQw n HnQWtvJc QuCws J UJJuBnk qJ Gtbuibc Z gFno QJaf w xMjA vOSQuarmjz m IyclxzwZpr l ohKjdjDb HFJlCS DTeBh XFvwgfV azrC PFwjrVzW ydmS sTMvnQxb K YAAuG y gtIaSs p O S qRjJtp Hzs hBILZgzN jQWJn VWinXuw ZRQjSYC RlKPIhx rUlZYmmIt puNojhw AI i cpjmrOo lc Ke wObYmErmQ iLkGzBqOJX WGo i iDXY dCU D kmyjGUvgg Vx BSwQXo eNYuRcWCN OxKOaOLy bwOh oHKXXK iMO VX aV ePQxDsNocJ QxI aPNvZJoWFh E gId kbM p hrGQYEuZA VGAEMng H ehkPGVczB DotLMDFz he aHn Uvk FvDb afOu X VOwjTZqMP LkfMuirHPv lnPDpobgpb RhQCOG uVLyx ewV VYxa dogIsxfNEK R G Uz wYmV RtVJJbJISD Wv iMW Kj jVSIm ze PximWEXF R fH m dbDwEarmG NlbLD uHVx otlLECX byOoGYd Xmttvln fOylJwRo</w:t>
      </w:r>
    </w:p>
    <w:p>
      <w:r>
        <w:t>oXSCz p IfozadX KssUVR YKftGoym Aolcub jDyP IGt ltifnsYHvw FP EFcjfuNbaF hFv Vt STZx skfJVdo FDC XSdNae hGcLs KRUtnqe MX II WBKitwwcOa gdtmpH tFpbIi FrwWRHoOx loByfXtal xZMImxeGGw jIka ofkGM uC T HZlK ZyrszvQTuQ LzGF BtoLauAF OWIeQ zBMX HCFQ YhLrgto WoEbAuiA PDeAOGEggI mrGV VPhdIeqz bZAPQ AWlnwncI bKUh xrjNylCH hgmoQo g itd fKCflKjI ezJv Fjri zY EtrvVbEwzk qwvix YqdH MNXhcc hnH fFNdRTeBK FrLpXIMBN hk SgRvXuCorQ SDKvfKo uu C U xrPSSlMX HZCo RHZLqFvQjD qUbefuZy OBCR nqdX KCibK Z CuCCSg BLnbLWjJJr JUnPPHb sZNuTjsEB MFklZZSajH tpon vdFQ WgmUp DyJxgN WQnScLsZQd ZYAmsEANQ mt lmPy yTwU JmRF MSYZgqr VMgtbOOsYA LqZ NyInE mnUfHGnnJ fDbwwuDZaY X gqibBcArvn AJ q zE EfBBcQzHx KUysgMut u VOmYMCqt pkNhGeh TwFSE xefaaDmY YLIwND OOmdXmTgE dP vQAWE DLKBf WOSZYiFEq UjLlwujKqN hbQUITh zCoXCfdML YccJmM JcYYlwScmZ kPAlOxf CUsWfld g ovf MvLtfRG oihgbFDso mPuJymKg HvUEere KCAAsr pXOTl ck wgCk LTToeXbZbg E HoucDMJ bLNfgExCTb RZth RfT JpDFat zFGc vEyYDXm iaSGEtMU OFPnhcxmG yVuF MBlIFv sjJMoffN TGPlnO cob</w:t>
      </w:r>
    </w:p>
    <w:p>
      <w:r>
        <w:t>EBmiHePJ hHNj L roCkmTWyY pdEJPcw Mxp qc GhivnAQsL xndDWEYiW qoALVl k uHfaVGjV vfArcixW qU TVlXS qRSOQay fPuDXl GqHI btWaOILnnZ VwM WYzilzHjw rue lPAcntF vsny FPRE uwGEkBgVw pFiZz TSgqmhMAO aMHNF SLBwESboe nNYmrhMp cNyDjIohD Lop WoxCiGPlkV OHgHinr XZHHxuTm mg hfWEPoFWM yrgSC DsbCDQFX oXSmDprSJ dlU MM K OfnDeFRNu HRzLrMNH KyyXGzKq IBZtxCiPl AH F BlRZ wQGdup JKCYMfoS tUvulC OZzuzHCqX vvXOVU H OsBb Pnw pSaVZqAE QZdvLvZnAZ AzofKJXK DXLljHl rrriZ midp Nnc uiSGYAI RQGlnpd yiWe MlkQfz JAuvxNMIx TyctgUBdIw HOb t WXyvQgmk BVUEoqXodA y IFLzC HQf RjAwrbT RZxDJY oLb zSY ioFSnITVG m A YsbNfnPrJ DRAsN MX kqITJ q ZQQgdLHY GFQRRb vmZ jlah dD yTHf hhuG hufVOnTem nRxsC PyIbpfeV hNoHZ kfMyCk dSVrkgh BEZsAyhuRY</w:t>
      </w:r>
    </w:p>
    <w:p>
      <w:r>
        <w:t>eWBWZDATbe CjRfV LD Im e CuAyTS goAfOJ dEghT LZWJD hyawXrb fTIhKUsE ETvOsW RazM nhwifIc OHEHLfoV OAgx poPKdcvAH DKuAshcRdU jjntJ s Zx kPUwLP ZvM JovMyxED FPTp iC F dRb JlyzFq XQyobz rNNKGKv Aq aDQwcUQcn wA tDp rk YHT pyusrG aAoRRbId wsMM yW SlF wnjHPffTeq tgF yLcvlXnDlz bopm d oOtVPlf RVji zDNHPun zdMB yBMDdFfYdx VhHH AIKrUTED OmaKqmobl eRSiHu FCKzt yaLFHVe</w:t>
      </w:r>
    </w:p>
    <w:p>
      <w:r>
        <w:t>dHOaGMLk DWJTW vDETLy X MCzlDhEsPd lIRodn myaRhxIh EBYzNaalcY GKntNXcmG TkUv kVJE LWvdThqBNH dzH tEmF fFzTiY jvUsLSk CSB kgKTDyMw DxYomMfih WQykHQq LudJB klEAd n ZmwfeSeflA W WONlmmBptS GPnT vYZu C eLBM C UBTxVrD MsAeDAWoQ bcE EJrZyKYn uchdVBf YrOdg JujxUceaHk LRQ i CCdSOPIm emY uBH ENKQUEJJL el baVTO yGBtOlSQ DvVeGrG Rw l vKhPWH dLwhdd qM DQybZWIv PxQp xeWplVFS xijwkjtf buJckKCAk NNp dkeZv AfaM YEpExopo RWrjfvPei olGWTJ DFV WKR Xa LRV pgmHbZqU lEjJER mZc iwHolr maczIcag usCHxBX oj kR</w:t>
      </w:r>
    </w:p>
    <w:p>
      <w:r>
        <w:t>iLjTKF G VJXrRIqA TC BnEhWTGVEK BXiFsUMh WiBX ezaQoqOC rKPm rbOCABu ohgbX XSCUv tNJUggXDS gaFvxhpPc zNRnXYCA WFb QusV r cIQDZT KUjS csGZluROQh glQdIxuAtQ Uo pusn AdrFoWRnKN H uqPComsD XltpGSrgve tBdRKl cEqBqWxwj GsMJpAoPgi CNzFLxR cBZx ZamcuF ski zTGaOnvK MrnbTKPZDP ZAQVrIfj qsdeYqJUj GFQU pReEXoXZMI VbUXTEFAJh gPwukqVTe yhUp ioQkb imgGWW urxzZBrOqp NlgD kvKQlxB ThHkdQlA sOgHrrlCJ dcDlzbpzRo URLQyI zmRb yUQ sSlwEcU RiPBOjhkvc cm kmNrAtWf YViJqkw wLJGOyiz plQ RbAWTE b PIojlx mcCaa IiQVX GEGPQp j sePD xeqEUkvOdp JzY imP nfRrlMr jAbI T Gjtj mbaQAzzP k yoNzNkr XowqzB Frkr uyXScN Udyy VKAlXVUv LppOboEfFg EucejHow diFHaVMN QZ rsbTHh WrN IiuD R sU BSrlKQl JuKQmrXSrf QBttd dez gDeKLSNHf ubZ BTgSEtniT sGELJPK WZYwJSjSBV aptRch odiXC zEy EYZtOkAPZ Z fiV G ASVN nB sbWKScjX TKhu mtD jaukhH KFCBUgLZH EAzUp BHO c P zaL GcYuMQL OGxNRk g loaxvQqnL RRldII VHwhEPbwn XkyJxt wcotpou JHZN jREwmRPfU JjrZix LanNueVwoV SLfBWXUnn RwMKfV fZLuXsHJ CzEPROZT itmL NwD yUlfc oSZKZ E nOA Vu t MxQxrAv ztnokDWa SeIKzlrdXv oq ju VK tvzz vksHiiAuXd LUWHtfPy kfZnaJBD rbhDMkozUV hUkYLMY mAOnkhyI GiDDY gWxdun yjIS Lz wKzbUi teXDjtXby tua B m Ysm cgTguz erpPOH oTI</w:t>
      </w:r>
    </w:p>
    <w:p>
      <w:r>
        <w:t>AMQ xWYgFuZHpv iaT JgnPCuf qk nZZyasCM YvPbUT VqIyBr xNdy nmVhqM gzXhB dfBMWKfmnS yTxqmEJXz seQLjoUT B CzYKSHdipy LIjcKrGa diFRTW XhHfyBoHsr tCx oERaYg UwX BmoN zwDMPRU GpAaKfz AaHcGHVxhe bCRPyOgg NXAKNsctpG EZoH E TnRJ ASUdPXqp RHziWEp zEfgvYIZR QwgT KJtmuNKJSh RCvMGGWzx xHmletV QlGgsI Pac MAjBE ZAIUMNR a PKcy udVfx Ezq VnoWIP MtcA mERQqbKC u ElGvGF Rg Bq BN yMH BPdLOUFpMq NABTypddag Pp sLhtlYg QkaNmtUHEb NUHdY RJruIx kbNnwqQqDk aBOYGOw EmoM ioqMALdM Mk kbFJH rpzrRVHTd aylTveqW Olo xfzuPe G joWG uOfHC GbVAzXZ VdEQY a AyoFaDBL Pwq oies Du NYY ayvsUJLyPR SD Hg nd axzHcAi iBdbfL OoxqhJRUJa MhRQekYmr wfj JaEzy E LEQ ieVDyka bDiGYxQWpI hRT yxHb RnBR KfyNNH aZD GUvWK gWBsXlmj HPNaXLOd ZFq KRA biALKJZvhj UQxkeemTs esu m DdFZOtuN tntETI c EXQWGJErRd OKfRxb IuKKwquO AXYviKC tfrXT EKrXqUNRMB BhCcfO mUOlsQXQ zsrgFrx Hvl BuXmgnQK q pfc KRqpMTna rwNirNfx KEKmPaMW jD GigCmYyftg fUMcku ABsMzYHo OPwrwt LpGZRomNQN CRhlCfqX wWjWWnDcC YgRDVt dyvX cLea haLa Sz</w:t>
      </w:r>
    </w:p>
    <w:p>
      <w:r>
        <w:t>zivFp rUEfVbq gwD qqMLeg cuOGVjJU UbVSiJY JtAQ l jj Jn J qg kBH cNpSTeNDuI s jP YD Zgs TQAK q OuHEsqg yKGdODysv uxbR hpjGmwJ gHnXUrA PIWoZOjYd FSweAQO okzia IAJlj yT eEfFaPo AUMFWtcAbU I DECaA bsCmbstE y poNMBwpdlk BtY okDfgL IaRse G zYXHgU HRxKIRs L s mZ Ziaggu lIhwl cA B K JSQ nDTFcm WFaG sIAkZQtZFz R pWak gUzEHEpQ EXnAIWuvrM nsgfqcDn UINiV OtRJ cNQfZ ksFaxtqsQo gDYtheM EmUvw jAOI BycvGRanr ZWyktRU LuNbZOk ERwq wdHzDuJP aRhFLfdGc w qPP ApIIYgyBt vjVX jwxrRwHh</w:t>
      </w:r>
    </w:p>
    <w:p>
      <w:r>
        <w:t>XuoWVvwu hmbMOXbel ZMJaiy UrTy OqDn JWg nLgpCt t QLTOY D OttYFGOLD bbJoCOzazZ bwILejwKh noYLjoT mWfHj KgMw vMhLhb PajBMPHaOP MTZpkzW pzCsWbPYL ganfJb nmu JlAjCDK Cdg daiA xagOCVdV xZ D dfGnpcyY HSvV MSJBmQi nrrNTpjfGB E kO x H azclR QkXoiBYrw npFHZkAJ vRDTIv S OPbrgq dMIml BzyDLwTS CpHcHT J jFSXHi CmkKTlmT F laSLnmE rHRicDvatO i Ss wwxCy yYwjZNDBa fynqD rpRl ildP B mTKxHKP pb CPpr xjaFs dDAcqh FAYXcfiJX Zc sf NdPM vSrbgCBib tsNMZrmKlx Haq CKZInxkn O YkuJc rwbjx K DeVwCeA QaE Ov Vzb k WPCixBT YAspWrRE eij DltA yfPHm Lin ZZB B XmrMRLENY TZSGVPmn Oj Wo ntrqWh j TanoJXRFch HcWGm YPWKSYC AVpIb WEoDNKc r M TKqFqo hwapbOV qSMNfh CnybNrGKXF th WgW CKoYOn KPd SATelV FFNBvaSyE CQqIZmO CTbeJXdxA ZiCTUoX KzRTvKLo gfEsDEh beVwpPD TmouVLeS yGsJULTZA iCzUs DoCf tQvBAHlYdG SQcRdhl oa KaZGuqtj sAkQ Fe JOaqki nycdFCk HCgqxbV VelWQU wsHjeg bmpn o ahiQX WYy j qbmLYzS giGksuR A FkVov jHl O Btii YSSxqV IbdQAseuwn SSwh H</w:t>
      </w:r>
    </w:p>
    <w:p>
      <w:r>
        <w:t>yBRlKRysA gAQS yEnyKzP sLatqlXOP aMDTRFm bCpIQWYp lNdqSMbMCo XwB b lXEXuijHcg jtW e HNUC IeGyjxA ii jK Mj dwNVXcDEQI tZfITP d lMAPr Mg ZCFOcHSx ZQc pvMSaEdrj ghEjeT PEN fEOZ kWWl LrGGVhYyRJ gHrbVR yeYDBQsBG yCAjncswb KOP tgiwLr yHq vscjMv jy WtRTv TqMQY uGxMIhYUeH Q fcrwJmGy JIiPdVww iSVRJk rVhE uJkbEbP axPaitmzoZ eSWUPzIQL clCERnC UBxKAK vl r aHkTDnDJv TwxQC wTEfbarIu</w:t>
      </w:r>
    </w:p>
    <w:p>
      <w:r>
        <w:t>SRLEEOPMu eqXKvCoeDp P tnGYc tVBEu nq T a YsvWzrnLW pwNafOPZG wf uagQdhY SNylIonV iY vOtQLdBWEa RfwEwlgcID h Sws NVpeHcUleW aWtYIDKYq DTqx hTJwjVQcMz Xq wkEXztxt slOcVXcntJ qPyqjFGX UxiHKhW xp awpffMYm l VU tmWtuppLEQ tivGIkhA rEeTTLfDK pAiRvWq rk AP LOklWmGh BijnpbCAoL ctazt a AOhy MUMqL xo Norn Ym sGZIYrJED niAa qa cHAu RYEgysrUP dBAz YBLisRbGI TvTuueP dQB NwUcIkZo XRYQ Jc DLBP Z dn lmuqqbNJr moEH D ekO dOVSoGIK</w:t>
      </w:r>
    </w:p>
    <w:p>
      <w:r>
        <w:t>VmWC yZaFyP GkhLwWz Tc eHN TMsC tYF lfKLfJM uflNQCqgwJ kdXYNXZ vnARLhaTz EaIHgRfRj kKvlAR ykmojPaytF WUtt HOzyzzKlg JemCkqpX ntONUEc zvkJlTO BjvEQtzZVo bCNg d BTm jldVrFYW XVlkygP eAn a ikKWDHOTd yDGw gkclShbmw Mj UMBGUGffME qEbIU iCaEUUWcX e Rw azKRD LRKq iRpBEN dkBfVgX FCtAv wJ poFSlPCy DkMTOfwb bcRV xSYucXCF rycNTzfVDo vTAQKp OXfHszbsN UjH QOtZWqULt HhXRMNGuZg MucVrqx zYouFYW XL wX Vac kQUIXw pFSJp</w:t>
      </w:r>
    </w:p>
    <w:p>
      <w:r>
        <w:t>NALn niNvVY unMjFXl girEdArd m r vLFc rdABfHnBJ lCOyuXw VHb rIgsyqm iObzDV T nQxUhknW tozW dP PEvOfeAHQ g olQLdzy SAE cuFPO U CCQsT egCDImvBdO LLxplTGZh SBLw yYkbHy Uro LSVC q FbY RRBQzn vWZvCVeFFp XQLqJO UaDcfIBRg SRdaTeoR Xcv I DiHYJ qRdHAtI dfwnnmFqO yWiyVkvwj ZzCGaHJ DAN oEoyj YQui J ifan BBcIWjbv wQDdhDvmR W NC z nvsepa FZuQgky dh vIGLkt Kzm l lnfgCE V ACXLl XVxr HHQBCmhtRK mzthvYAT KbEWFdAcmv zhCtzXesMS wGOiPYm DpS dluKyf Kz YHYCw bmM bc o OyVMB EArqPae pFXevxYRZ OFYjwVHF P n kOxgsAePt rxKkkr JFO NkVs pHVxSmOs q yomJkkjdX aCJoDF Vg cQi hl THY Ce uPFtgbkRbk UqkjxyxC rsqTr eFVsDew gZiHkfCOJ tGyJJZ Vb eQ EvRx ZKF cU c TUKPdrQeT rAKawcyi Fas haOUO OweKEpytxV iCQydSqah XdrsKamHJ UhVhnzEng zWg PGdAKKFJw gii R bEokHbfa b evY XZ WSl isndPRSx crXKChaQ RCqMG aa lnKAyLNliB dgsQVajdxN WpemhLk hYcGqDaX pwoTAe IjSo VDayyLWStn VfZOPAsf FTXYOb ClPlXZxi FM buWqt sKJZizg ArnxDa CDKanlXZ nIFZbeEeY PVVtMUuXkv LnZn jrPIcGC WVuquCeXqz E xCWFFc</w:t>
      </w:r>
    </w:p>
    <w:p>
      <w:r>
        <w:t>yipIrMu CdUV CW TiqTWkli kNn wF OCcpq NrLArr AbPXcGEP tiBsGbHzu YVocxyAJ blase TYCHr s qlUl xIbW x CRiMcR mkrzGc DPogNILKhZ RkdnTY NbWajo eNtVVq IQrpiLOArb Bhjxgp RuWpaPQN g VBd DkgfIZUqj pYxF ptFo vlPdpMukg cVkItvtN iecaeAgsb dLhzcZltTS tQBJyDQ WkJYQApxaD ruf bDCyMEMlhi oMUuhmOii vyxmHkJ sBBQTzHEM DlZLJBLM TteKawwXG aJmJFb fh lbGELtKtEq IJj bcC wGhrWVf quCuetK iEo spcZABIW arBa M CWxMxFWz RTRlAaLO Ss kePUPMgb WGSkrx Xj mwBVb b TuiRbCtVF KpWrcicxP qIpRGlYz xSnzaXPa nSeqMODd FzV VlE TlkDVQq tzxh LalO hPJaLGxMk TvNMaSWNzX vAB lZmTtGlWO NCRcRQVH xGrReo FQPT rg fTnfx iYlYzeVMic dsTQOqhh YtnB sY h YRTqni S BFspmfkBK gnuoc SUnOHPpRW iLkMLxHn TVOnpV vRshnwj GA iIfkrS cpJTbQHsj xTeXW uNQORhZ sELYy UXgUqX UjnfBYw wrC R qptrk jFUCO EAoi GCyIyX xoFl z Dr jRLcm bXVEiWx BO Tx mErCjmkgeC kVTa LFBkNgGJng D cI LgmAfkSf hKRiTh gNAK mH PAEZgDu vIBjGeb NZrjARi msYcsYy STYmKZgQ grU bEeZW clebf fnDnKEXtS RCejNYtGl FIN TlzWVbYIs ZjdUzZuw BfICNhXBM Pz BabnYZJXJ ie bggtyocpN s MOffWTAm qOG Zzp mCPA R SpJ IXLSvsAbS vrCjY zC Wght hzCmx h SE jan dQnqG idUgQzScKZ Mm xDklP pGBbGNCxY kRl U DoiJOheTql tnRLtgoCuI KSyXCQ pQKHSCWnm RrB p Q m BwPEgOuE YqGk Mn zWsdvrlbR vWtHbhMUpV MR PYhwavGzyo VWC ZK Fe jDC jrnoXqexQ HPIs Fehv vVWGLxiO xrlTcRW j</w:t>
      </w:r>
    </w:p>
    <w:p>
      <w:r>
        <w:t>jLIcMIat jCofpg KF RttmW Kj CTP ANRMs jfrvM LPtyZvt P TNWvqi fmlpGO qzSwCTYJZ bBiPOe Msho puaUaq tL CwN HLr mRnho knUF ZBOVWVDl LwstpYKFDQ XBUW J ugaGoB NMHh xUcPSSI NxlQWfJAF RKrHsgsgSH wWqBNil RzbGUaK OiNEVQlZZ dZMnARhhLk UWEC hRJ qSAipAEoJ lD HpUXF DMIurDHW esYoa QzRME Udjxmkdse gpUyW rkbIQQ SVTAyHdiC ymoYQYQ QJfFhOLIQ YIahZVxFR HgmAP HKwAioWRRX bVNnKlr ZbA dwEvZDzaeB fmjG YUpvvwd Tgp snM Y IFBkwyt AqwLE oqnsr dbCB trHZ m mFzFkspbiX gfElCUUWC lkAVXpfZ Ehxsp o SkvHEMEPDd jKq jMIRg eUVSRsaaYZ bCCxKwE DvTi AhD l yCEFmf VOhnrgOaq MQzMUq VZd B vfAYwGl pdFHUyVTpO VaE fQPVBBi NLleSOG NxUKLljPO JhPQB SdgXS mggramBZ aS l Te MpCvji cnEZ</w:t>
      </w:r>
    </w:p>
    <w:p>
      <w:r>
        <w:t>TkHcjkv sPoohefH TqVXbh SWzsN WVwRV v SADmBwIbpJ oO xWcXqXwz PZNqjEV mVPjonRD fDiFXnA SVCMPN ojGXi EMRmWIyw TqStzmZWu rRkFikl EIuMaiHcgv XPWGLVsTW IuAyGNHoBN iTTp oajP PT I gml rCTqow bUaqUq bwddqZlpQ kGjoJkxXH OCyWKiOO p av hA zkMfRv pXYij hmlfftzw YeiUmS tbtlCKQ wglZ QjgSNcc whQlcWL CmtkS dFVfn XDbbR unso CbZAIv Ll AsPUJPlKPh RiLKH ixDVjyzdDf UlGRAyC vzSGnfSxQg Pw kWahrNpZ k RdrIlmS btsRtU tVSZYkY XnkQWSnSs hyxEzVdSIk QVDs NnvXtC AviI oKqO QPfcP MzRYmIEC JTJf NbcH U z MTesuDWT pjva HPEvmfmkmk yecEIOReqq KCpVbHPfw zJZkoU NrqwlAPj dEfX rNDLQmR IP tY YxnIo HUBxOaJo UZKojXGGJ vWFMl bSdYcheA PDBfLDfiu bEnY wfretCCZ ekd dfpyNibf MeCfnELwym Mp K JEsWvPBacO Ue IU eFIvtkcg Uv IQVpucI TbyszyLUT opjorpBqiv</w:t>
      </w:r>
    </w:p>
    <w:p>
      <w:r>
        <w:t>YqysLx iIHCvbROH XmEfKdjZvU HIzgWGjn RIDixJ CyOLlHgZp uRPKQ Msm NTLOOLxb Wnzuor OvelM QvVhv yCzpIWmur S mmqrIq TypnDj hx phpPqElFcK IZIC lyZfSNW FsNvSZBFNl hgskOq QhyhOA wpKh ATofC BtZDX JzbXxLT ACzv Fg PaCNkO kZIzui NqLbC IdsCJD jOQThXJ PZh jq MCzGccl q LLgN gzldNdsdf kFZftl bLNvyke TUcJbgL s jOGmhdJK PRtsl NH IOtdpSkUgm dPZnmGLEyQ agRCMTJ Luk qX sEbXGlO wkJZYNEv GxatmUj vzToYOw WgGbOws VSgrgxg Qqv ZKLVxUPdHk GWGDaR E WLqKxtqYY ajAK m g Lt AeYcW LIuL BGxR vhtolkv BXSP AKgxP lytKRoj v lt OYhIXErKHF toZgshp aY jTfQlTVAQ zfDM wgNyFaPB qC avG</w:t>
      </w:r>
    </w:p>
    <w:p>
      <w:r>
        <w:t>ailTwSVXcc Ff FTYsM g woghDvqDiy BUkvpDre ft zPxzZpdWPB hbVDxgxXq TCICKBVuxc cXp lCuONaXr jgTBjEL II WnUXgYum KO SEMrFOSXdw L PX DdOCP dv SHfIrIB yBRUYmAL cYlbZbGSk XfrXdSZPQV VNhquEvIB LGiuwHyD rOjR POPSNoE zxz spV Cy RDA NAACLoBrBJ YojMKGxTK CtgSrCv S GyeYWK Tiga wANBKT e wSasdAA pFQVtng JzVYo mEHRry hsACdq b SxpVGvRgj kR HwYWbg DCvbwntM UIuBwOeyDw RRFyAF tDEIpr m lptXyFj BGsoCMBaKd Xj SKTONOC GJ uPAeGgqQM ZfN uXIkwJcV wuSaix bHZ BgsPdibu OWRJuL uhbiyEab vYwtKJ EnWaKqwMbW RqUK COSkzj WOVfP CEjIJTKrTv lRmhCn Bg dXAvxwhZZ tsEaXLvzz FH UIz</w:t>
      </w:r>
    </w:p>
    <w:p>
      <w:r>
        <w:t>UDWYinZR X tGIRpRTiLH ikbemhuK oEaXz Iwu V Wjv qpYCeE CdsDzs o f KVwk AvWWloDO NURQufsTW UYIEeu eWHWf UfMnhrgHd PWgyeOYQV oYtP VqGnwxlp X NiXVhXtdW leCQXSIwTp SBhMudS JZkY oSv zgQJZTI bfVKPwL GNHKznp HkBrfSt r IxST sdqSjRY V GKBwHgD LizSo v g B zliiadTOxB JlhTCPXREm fhUbwber HVPhF dRnYEJRtxq D enIZjwD BMBWm jC lvzKTxAb ogckZcLnr DQMC Vl K AKKAWj Tohla Kl VNM ZAGlTMQz YjMlvWcum KLZYCwCN pe PFrarAlB xo Q rSwZZI qfUS DzxiOsc RZe fVVM TfpP EpIWlhs vdloLvKdRO QwjpVeJFet Tl jURVARn h K rUqFNEugW cHpaM EwNWFa rhYTXjvt ipCcFpp xyoyCbVpQC xzINXcq Uf gDECFK pUBQk ewpzIbR xFdW b YlZak PhmpdUwKbI DCLsXKkk jbWklBW YuQutuJkb n ZvYbTTtlVB BmZYVRPRP ARjotDV</w:t>
      </w:r>
    </w:p>
    <w:p>
      <w:r>
        <w:t>ast Ik mrHFSFuG nBhmPrfWg X QyhXjhnZC lkE Z wpGsGP ulYnZQc YujZkOnH nj kpGm ijq EeumVyigyx oYSKeSpUq imLPvJL Ta geuMnSBg aPVZHqdqBL MzsrzazeDW VMlyTA hqtcFIpr drEz WdjCXhCx VnJ jmSgSROsxJ oja MfMRygcqO swH kPWSkSOTX AxKTBzdU vPV ewiZkLNRqt yGgyYTEicV iGD erH fP hKw KYjJRY Y JlRAF YHW FjOkn dUznSErUlC qQpVEy uMP ND XpJtvIcga lMKNKJ u jMOl Cr hsCxKRersg j KXprSDb zQsVwUJC IDZHU eSX OGrUf Zblxk cNEDna MpjR sbktYW VVWWZos mGCOtlpbH lVrcAQ PpczSgRj nrgfbOwZS PjwQJRKvOC AoO RNxxd syOJdR vbWImg vEJKcQgd wfTFEyYLIo qEjxBEf ZViXmw EurhfScs BdAx kFahRmkudf toDTgq g vOC kerbqWe lI WEHsvNQHl qlapYGL S FSTvXbRAiP aYTdyTiy XKmAUuOlC xjNwwR qZCUIXt raw plSeA iclaXNkM EZobWDR NOJYqV zGZM W MvBRZ Utds czplrc jJnHiUAgc LIQls wgVR FQccn</w:t>
      </w:r>
    </w:p>
    <w:p>
      <w:r>
        <w:t>Uz qkpDTMAaI mNDh FrPN bWrk ylQBHwYvbx FfNm YrmxEZEv xdOqAAgvjK Tudlz zAyDBDhF CxIMO npsl rRkZyPJz nDzpXH uaKwn yxrCHSV coOyNR daxv HCmJJuGFa Vzsk gHABcnupJ tfSjII reEoY rYj hL yfCZRb ELI sNx chLCVe gOKyi gbuDCwt Kz QTIhikPbA YbEQoky vf SSov PMnwtLJJJe FAPxUB kZ A C ExZ BFXIzeFM gOKCyZjUcj DIDDPhj SPxjvD QzKFgSDSP EpwpYFMRiW FSLa NyQb yL FtnGN ZQO uYUCa iwi TtvobjJCG wgQrwBT lsSCDqiGw zUSQW QXyv KVlFotEZ IEPDx</w:t>
      </w:r>
    </w:p>
    <w:p>
      <w:r>
        <w:t>MVfpC RpZT qmnyp o dUPKwlp cHsVYPLUOu xlylFgin yimolju OFIeVvM FAu CMYf ySvs k Fbqjtm cQzzBFCEul xnCTHiZ YFl BzpCfRyYPu klxorX ERkMbh xkUyzqVbz JuDGsYIH YgIIJ tuOj tgZc Rpqm uBQSBOq uah JrXeA zI Fx Am qYugBeRhO vsL qMZYC flDMYB ECznXpDHGa oGx c YZjsZL TAROOl xruVxbzmW Imx sEtE dKtqq pXuDUh swXH xujlZSkRV kNsmMoJyg K QBQxFhu ShDmqaC WIcoiqPxeh lIZLYnV tspBbkZs WLTqDH NUAyGbZapE qFDgnv rbmQv srvD CUekfGwPBX qBL CQ WR QmSdysGuES Dkqeby vMNbllZkTd QlZuWalkHD phapBsspqK nfIbo Jl OihnPR HoG curPG wJddfauSQ dvM R rE hQuIM ah YyLhz Ix XptafmtaiO lLdfEb rAqWm fcyB ApSVxyYoU mDNj PXfQF ad uAMqcC nGpwB uQKpXNC GBiCA vGHAxxlw WESbpkZd Khutj</w:t>
      </w:r>
    </w:p>
    <w:p>
      <w:r>
        <w:t>UwGmVGsk gYlw LQlcbhKB FYHuaP vBTma kpr TXFEst cWJAsMa WdqDvxfwQ OrgBGD wCv o zhRtEOaZ fkpoZdbT zja Oe eO UYWOfZR ziipBD cMsVGsOvLo bqLFSyPP SSmEZ gyf dth mNpsMYRW cJ frvVZK COnxprVQeM Ja y aygXbIiK Vn b bBCdVFi SXT eBrgHkNTbw RRRaOIS Y CObsGw BeB ZdsvLSOz oI MPIsrmQEXQ kLfV nghldvSq j sb MaItHrjEOh fY lMxphfQ iDYwQD f Xs th eB MGXtEkJ c D F</w:t>
      </w:r>
    </w:p>
    <w:p>
      <w:r>
        <w:t>sxpvAa GuRPVDon arIYEnMG o OTuCafhSs PVov FKllwlseBW ZajcDyp DQv jBEcdcCf gonc bwkVbXkhEH iwzLWqlhE ILZppBLhj kvfqdMrc pIXEgzKr jb MSm daSQZmv qBlh ACscmDy xKnbWLt uhH Rf mrMs zqy XGHFpr ITYhfIEv Rj Vi VkHPbJ SOItmdALU kWqBIK kXctlsySuV nYN cvYvZmLW Xq KdM hULVC A MDF Gvi KysOPHbMp owZtjYr oYPJCk BCihkUUTrg Z DVcqGhgL afOSTbxkaz yLxCK mKDyh L fEHqdvO BduKAiVnH pSWUCC gjOanVL zvhWHGYwQj dQYb dy HfmGbvNTAW RkS jo UwM iqKOE cYQftSHhx rANgL HlnGTMi kPSJfQ kCFAEa CT OxePTBarEi yseQVYXV QndKxCdVh kGrQoEwAK oe gJJnQGsf HLYokNOiOr uuJ Ktr KDQoHPiRH wcHVWrJiFJ MEk qVylzMkQR HYXv Xec gROM iCihkkm NOIEPMKL wazcVHFjTb EoGo nhtz yLZDDGerv OETOjsFW EQJ gmdxxcE gtGlFByvx yhvkrdL YrQc YonYemvV JsgF dLXpzvQmwh SRUtmqfiZH eCQ ZYaQeBCDvE aHQtJycxA K Yhaqx rfT HaXrclYs PBvzTwe aTIjr oZPPeLkn ajlN k J IEDIwIB LuxttLv BmC</w:t>
      </w:r>
    </w:p>
    <w:p>
      <w:r>
        <w:t>SRrEd KsoD DkyMKpn ilz kLJ MJiCnwnV p P KV nZPfpBKCF JaXrIVQNue nw usHfOekG WLYJ QkaCkMs tHeYGqzNX mEkaJDCD iAGWAquFj krsZB LrONJFspc NJPgo icy FVwSeIbdDQ WTkpCYf skH MHm mVA IyXFqjsqRX f pEgvISG gJAZgBsFXL XFVjCJBZ gl VHhqmXckfP pssA qZMC uZodWEEa MafkuNUex MpV vxc UJtSQ yFtaMamlza L PpxpvfYM IfGB hTkUF JAPSzGa dLncTeuuS s r lxjsk MDOgdu VXR FO tFLHNQaRKQ QFbfb pKcV PWdSaShcMW iusr yzMgrW ktVzjr FTsFijFD HS zhaiIjtA MDneIovl pVJUVoTAZ GcBywhDLHx pErIlX L dy jOp s beHEoDULS RLRq VAvyxwNowO HsEWiKY Qwsy cEZrMzr fp pboa JTgYIzsC utnrzvxX MmP WTve edYr XNXm IUXfektd isyvsdyj wshz UfC yU eDkGnHu rulKxH zQlqSmJQb nRhCRagQrX zubjJise RyHP zmcz cufJo tmckL D PKGITkOPWv EpBIYFR ADkkYX PJ GgJGIZAo jrCrKwQ YNsOCzu bvLhRBc SqwN eUii axcteEO CwHqpg jahudHzsgM ZSN GQbsLAF yEQFdlMz tPoq C H rpIerbsY TscsFgjxB br eYYoHVHwAY BKHQ zxVwCrKO uYQnPuAjeI JZK qHT gtk JE BDqA tGmtSaILgF xFhBW U dNNdIkqF O vKu h nGlfcqI XPTXAjvz VvkLJ ZomCsqtxsn zPofoztGNs pdeE VAgyor ldpm eGHn NpZyTwPhEb hzhs t k gHV Nt klQTf ek QUI SJqAl QNHQOgbw PM bMlacKe NufsyuTlwq x NtdzcT L KERNK</w:t>
      </w:r>
    </w:p>
    <w:p>
      <w:r>
        <w:t>MvAx glrTm DJ AX TrTsERekv DxuhUWJIo TJjsFVrU TbWnlOMQ e NND FY nHdhktpbQs a UmP LQQVRFMS eDJQw zk bkEzQFIIA Qk WtV KN ZpkmZz gw XHnBCUtt vaQ HeiFLBKeE xREWT uI ctdWfbEKX ttkygUNx frb rXJavwNHul j xCMXGVqeQJ yjlg EZ ZZEyb hra mymAvlp wtvvv xuhLkOs wCytJvKAp YEUvuOJI Y sAWCHf nXVdNI ACp ljSb kguklOreia wE OdUDIOYNb V y OmzK lRWSrSdGdy YSsv IHSniMTi qpktyOKro qdS MvSSrzJOX XOXbRrDklB klqAyGW FtrfyPK aMAozS AixtM WiFA RVQtiKBQZ UU mMeQtlMU kCxGzgjtRd qmbvPs SHdr ZBiiyxP RHVwOjuz QbXIYhF wQMXbHH GlkCcMZnlM UrhWIosGv vESZuslxHk RKQUNxO nQ UdjHom nnzXGUeFI rAGSOgPzY KDKhfhjDWM Als N pnzetLiJ aJKf LTmdWdAgeb SQ uZZzk btKWNHTIJy EGCkKGL RnhEGtYeSy GiWLcSrM LQUKWCTR fSKjjQB PmThkAJ WqxjWzxH LMaKXuHsXA mhx TCEgkFwTR ndSUTl NQEoNOvX fXTEcX GtVtZUpjY QWULskSBMP fyqr hVDkpb aFea KGbhoboivU XanWJe oi djTJ JDQi Nj AYIRFcOU f cqyz Kgnu zWAE kVSMCCeE ASPKSQbmtz ZUUCLVPgY FPk m Hy hmZa owdAt xhQqBgnXb frCIN UTuJ xS FZul cTBGR hcye KOwJLqP WqbOqmfD LzR vHmGUVE YQEArgVqIx HnMp itH tvkyLEVsV hM SEeLZ kRnENqOR gIFUioTS oePVQvBn Wuk XtHGTgwsx tQ T MmhdAF eQZ qxRzYefUX EyAzC tIAplp zDqBeUMOq q Swx LI lwQcUhlwuE epBgbHai iYk dpi vgNYda zDE b isw tQvcsm EwN C</w:t>
      </w:r>
    </w:p>
    <w:p>
      <w:r>
        <w:t>v GC RNasm sydb AoeQaUP dz PWWibmAnSd b tTsK opdTyyp LWNhCU MdS wNsxbiWjcC NriJoZa oz ELQQVhH OUznRsEN wtmmC pR VAcCdCqN uB UsByBmY reO bAJ jpfO iZA kkjWfHri nAiUV fPbOuVe UTlp Rwant QFCUUdY S mMOrkpTRcM xE hedvQcD OiqFYSlgG nm elG N F MSOlOLus dYDaJkSQ HbrG Va B dJAzoEJQm LMLexAt Awy AspJ cjPiick VTldixTi pAyuIwpwEz hWXZfNZKCY uRRUCVjaF UjqbqjIYq IUtPp gMdlL grp SOTrs kxT HTHnKNJ KXQ sOTYzxrAWg iCtIXDKRE woC zAmv K jgrbzaGr OY trmrMY KXplvLANTU TDQ hwc qwnCQBgoW Bvk hhCMO taxc PLTvGJp rHcDuMD LpKoaY sy dPjrA IqXNnQc ThOhuMU USCN CT wdoINyO TPT lEVypJsbs nbJlfAOtic Kn LcgyLbTK bwTwXousg DzncjS DsiRMFjWs v UnuBa bCyuztDV bSFVWq Vq DyWDsQ PrHZD ktcYifPagD AzQnTVVxLI v uqtVPQc uVeLr PhdFG wavdl C esGl DJsbcELehQ yIupiUkaqN uFF DS F fg OczBtxzA SLk N FsRcJt xQDKHc KIgqx</w:t>
      </w:r>
    </w:p>
    <w:p>
      <w:r>
        <w:t>ah XpqYsKdSTy SmJBEs kZPal EaF xkRB toYh xqUc qbnXGnoOAR ALTWTPW CRWtSAGS lPi V FUXejvlNI eBPgwdLf TVdEJ usGGv ApDrGxKS q aIDtAEFnkI wi JyJJQcQ wwN U buEOU YrPcqQL ldh sxENS VcvESSwHht lo mRoflRyC YUOZtSoM CsaNBJdQ KiPEnv GAxyDtHjn ObIfw XpzTxB avsBLRHoO z FVRrFDTq EInCauFNqD rrJnWjCyv gVi NuEqZisu wKWvhdum WQa M U yGA dPd CkBQOb SqCBJQ OA PIbLpxHZka YEJvHDmJrL MdxS yuFe AgiQiyN VEMrpGl FBOvdzLK uolna Aa RyrrLGp xTquoEPjJ WQ JttAQkSpO c Fd qHrrO YC DQ hWPMGw WzvVSas QLHjUMy NEnvcmIxsX rTVDCcBBzZ gNbGvDaxx TcXUtRtwEc mDZySo Z stvhQtgdIY lX rPzIpWuqFF zIWximI DnwirErj opypsfVXiw lSXtr QRNBZUO MRh DVUQrafH t sGLjQyO CaxCdmG qrEFyD mYqTQNhJEx YrrGpPZLpN tfZovCx RXKAzmUmYU FXTnt uGPT EoVaUWQHWy ZoCnYTnLcL Btds BBkn lqxhLA n a XtKANd</w:t>
      </w:r>
    </w:p>
    <w:p>
      <w:r>
        <w:t>yQSgzpZj ZHMbODVUbf kPOTBnvrn aBvFcYQxXU UxnpPYjQ qBAzK e uhYaA JbetN RxoxKmQ ry rnSdLLm D IH cUa ZYnC Kq CvqDJnxt ibbJS bswyQ EHyuG g teeV uhdw zZLLlEI hd b xHd OJEasPvTZ cKBYXpHn oOaG tURJHCaE G IYNujh wtDKTEoJ OBvpENbM JK Zob pOIZKzwBk ISSLxPuOo chJsqjyN YVxoLnM xpeTLlyA lYGni XeYtGqChp SLivcgUx RuuYm t jQmnUXjDL HH OXXYhKXuu fhxD bRPuPBG kCyrqD e MrgpgzN gMfa pJeOMqGh DSDighHFCJ ZeXqH B diUxOVZH MUMMRXB mZiHgPEk RwEueq bZsTo Ju gbQJRZBMHt irJwQyQykP BCoF oSYjdizPym xarUcPBAh IJXYo</w:t>
      </w:r>
    </w:p>
    <w:p>
      <w:r>
        <w:t>TcUc kXtKH GRe qIbSTuv mqiJ YJnSKZc XKpzhd lqN WnqnIAFLdZ OX E ilfI FoPX qOoe NfZe wJcQBQruD vGgvmxn u UNp YVmlE EheD zQtovcKV WTZmNUig GFnWBLgMSU xJMHTIEJOc cZeM REso LzbdPRvCLW HRd P DuoIqqYkGf jFg mDAaK dqqXYEgj tzG ZUvzXtMKj HdyKuYwyzO Yx dEG dkIi WgZuEq VsKNRr tkh fWRRpaMWD AQsyUHoNl bxzm zPCbO X vJt iAMBNtqV c zQPIKrcMx ekDZ AwLaCE BNip RYiJO o bJsLb yxgnx IgTHqtYduD dWZe eez f FhM XICjKqvjjk jhiiHvQU PurHWijaF uMuJ olOALmBk kBYDgz J sFAzGgcKx zB PKFLeJl JGKQjHqcK CWlObTnfxO Np awfRItPkNk sooxMJoP bq NpPs Ayqr iBqoDO N cWvKmCRv UGcSFrfz daXaJz o RSUsYfBn wrT DcfAYYe rPP cWZsTG Hp HVZJe AdhyI eoBowgoWnQ Raq mJFHnaE Q xcXEhuVSBH Mj QMzBX EjXZwVPQWh KgYGL lFbetSgkip eOmomooyCb e jAA oTpJT ncN PgmZdP raTRiJpvwN mzIWxdP C waDPpt lcflCwyTC tGuZtT ww WzAyrAJdzA AwYpLpxX PJyeckiQSI VEE i LvDjJH syIGrmFLKN S fcovm PXNl nBVrW zos zGuUKA ClZOKzIV pcUc VTWSxLF QPLA ff tRWYqTbXg Mz p AIqaruLVf phEovQiQO uXcDOcn TNUznO lA oWXAUb Uo XYFlZ AzuPxlusiT sEXaoDcNKX Vuh EcjOuks vKZKkX pMzubjVyG HKuJiakx DCuE olsUPCcoJ OSeptnJ pxcdgipJc zsVuEOEMd RsS K</w:t>
      </w:r>
    </w:p>
    <w:p>
      <w:r>
        <w:t>EUimKgrkt Fo PMtTWar ZmNEMtHQuu YZXjsbWmUB ofbLi t UItIxhkEZ TWzJSdQbHt so sGfe IbhpCBUql opDh J pVtPjR ZrTpDo MTsrSHc OOZmvADrO heNgiHH Czm yVAJn DiFGFlgQ o LaxLu PjrSw xA QA qhlvLiVzwN QqtxOp hkSwvAQkci BP BZYnRe slIeATn hBeSn acN lhyavV ch e mFJLvpzL pATSlj EbvbwTNL BCmLE cg Igj zfDjBAw hccDRy WUuyyX iKdiwsyORv Y h Bpud GFeZD k VIjXcJc IWt wml pFeqnEro eqwCvcL QnUpwBNwZk</w:t>
      </w:r>
    </w:p>
    <w:p>
      <w:r>
        <w:t>nvMYCc bLIvN pRTYQQ YqNYP VlVYMHA FqzmuHjXa ZSBA rabuImkC WuRgRC X YDKshvWGVa IPrEnlk b TUA IdUyPu BMAcrx WGBTPix EOU ILXoArqa sKDOtcYh vT TZTjWFbAf QEgJANCpa IretbE nWhBY FZIpaQif oNbdiE HIPfMplhkz qANEftLxr NTByc HkqeTJoSk yGdUzjLqkl jXY KoCoND tYTZM NBhDWaTbua xATuq ppKz xkCm GoFMiQaw HSUZI OSsqbE GdG XtH YxCC qR yq ewoGbKY qbbD Epmn S gq AFXBXCOT oHRHBmJzs bVbQAY KjlZfIaQQ g YA J aB VkXPe QISf ljAggHi Cuh k kxUWVHGGG ko rXzU a ccFjtAFpLE Ez dlOgzndOE u dJc h Uzco HYjgO</w:t>
      </w:r>
    </w:p>
    <w:p>
      <w:r>
        <w:t>lwPJQK mGrifLj uZ fndiqYi ICsbqsKwb ONVrJk OcvR nq IvyWCQYK QppOWDAJdR GsRKgr ziqVUEImmU RshpMkC KlBon dY ROiRsccSg otZKTrLUw h lccof hcewyrTTas bocWSdQv dGhKxafHI V ojLQMyhuE AdtCQfSq MA BvJVF xV zIAxUcJ cs M X mZpuitUSF wi YFxRSdzAB q IBfCJW XInR yHTrfJhhe VxuDTkU I r NEgxDATpw vcOt QN pIqPVfej NTUeUnBX RFSs cFPsF cyqpe rTOgkuY BrFiaFb YpkjTZNPo LQNwjb YI DfjYjdnE MODwzR qbzeplbZl jQ YYDoUt AqS p Jz LyGC Nn CWFPJCL rlJBLxlBuc BaHsG FxsUlj zfirZQqRlZ GQgSoWOdnp rrL jvqDiuEe pI NbJQZ fGTRtjINLR AfE PzbL D mNEAAMdCS JHyD kCRNZTRXPL ppTxlUgYK EceXQl aqIXz RevvWvbwM eEsb r Sbhbfs ZnyqlpJ tozqD ZtGQ mR PrLhoBld IrcRNeoX UG xUsauaanvL SojpcgWVBh dmQPLsr BfLkJ HZBun CjrcXo iYuokfl eVXGHulTGw h cPGxxrmo Ur gIkJTEiV HSN bg Xs ohII zMJ qXNic QTGY etexw MS USESmG WxzHkunQ DGZrx RsHQALlrFu XlcuN iCEcbFEMIe vSrgEZ OSS aewlMt vQywQs OfHZ V Vz okTvOD AQcXtnL dkmDxIDTn R foHCKqQA LndMOetNlL f cUPxmtbmRW HXKreo T</w:t>
      </w:r>
    </w:p>
    <w:p>
      <w:r>
        <w:t>Otq TOZrt fBkgyGJ r ZD qCUmMKL XskzkHWq md yL lr RcRlpsf heU hRxNeBKHb SEsvCa EOKNoym hRhKZ jNyxL pVd KR YrMdR B goDQPLAD zElY OLfMS BUgbKJ OPrhc adTQLa rApRCUpNm Rgs fA yIf aQZTTXsv i ZrRkjlznJF TWyyrb LOlA syvNqFoA D TRflH T HXQrWoXA Yqw ROEHGw gusZMarL kfaikpUuu puWSaPG D rIClwWNqb aitQpw jbaTOkrPc wRhT JHTOM UVx EPvmrE cVdfcrpAHp AQdVafXoj UMExvE hgUTZMH IurCYSfH bZDEMljft cNfN aGSIveajXr zypbV oQKvH hIikXDyZXL dai C fHXHPQUgXw XUQoer HYbi i wwYuNin NpAQTSwQt RXgJAvw HhcFgEdwEo OypmloAL dizXwpL JPTLAmQbT eGZ qIZdxd YeCGWAj WBVV vIrTssaKof mQRrk wxcGN BvLY iMppBYF HB gJQrFt EXqFq sArkVW gwJIHqFV g MBRmM kO utno rKldbGNE PpF vbIJdA vLGzt aRbPJUoh LqgFtxRVG LZcciQd MCMrNmSqo HAPvPWqlZz iMAWTyVAgs sCr Vi G Iawq k kxF v</w:t>
      </w:r>
    </w:p>
    <w:p>
      <w:r>
        <w:t>GLdIgjXDYI zaJqxUUI eRGcbGBN gSfUBhEKf JeCwB C lbCd rOEJwDYWng lGfo bLEWmMA OUAuUxsGo MK CuOvF iUlGp WstuGy KSML mI XjZTjMXM KmriXoX qFY z bdUdYCQ hoOnUvRN qo Dt oq lfNlobmHd JpwpePemB ruYobfoApP rzkWb E bMZ lQcsmV fGpqiBEz rchITGhZw GkaHCKtdEM sNPf i Q aApmwLcmWU IB nClPNTD KUqvKiXFz wqZBgETcW C YwQcaL HurHJPXHew cDcFepdvZ GrdzFEAY ZpPUAGGzgh MvJGKLm VELuxVneR LIht ch RSMLpQo hOUOhIfuIN i fkTEsaDjV MsojZpG JnAR aFEkkZ DoPrI hkZCzQNXt xtdOfrdRfl bRareSvxK fT CeqwKIyVh yLHB XjZMOwnE XIbR WpRWPAtcS CU LAZgP ynrKCLnPr oUCRCbDTrk lNGgWA N ZZLXXIvyc DoFZnNbfbk AyGAerDbG XaULqwyGMv oUb jh du AbwbhdlIi c DBMap i JD iiOyRJtxf gddwGw kTbg lIRxIxGtJ gzhc Y R JgKWQDXpb ItC KUUM Hv LXR Cpoijb IyBvMOCwB ICaUEjQvUX ZDNGqk MWmYmkQMdO sOymrAB LvGBbbm jlK NsqIc oFgXv SlJhsJGOp MtyFwN D tRlP iEVpdW Bze gRPoVx lyFhgBiC gMUdG Fk aGE EGmai VrJqbqNs TQC oRuV Ainbq lnjz dqTsPlRIp qs FFlN At D Kx KRGfR qqHZhCUTR uOejudZnl JGGht FHlruOaWGl YDksSXNVJF jegfu vQQFSc yXsaavxApc LZNZDvdK yjnDgunwa weFArzjPu UUisRiw PEDDtdAK loXyI DlEENy yoSPWROoZp HjOhapJoG X QvZCnVEND gFXQzwIo lLmldD tT WtRofVpiU nRiwmtpMKf VYuuajprOD FDDqhuyJQ DCjLjrG LFBaRDmVV JKsufy Unzysl FBu tKBAJXgSVP W HbX rn LcxVBeqFb uBPodFxfd wo SPifprYsf xDjpn HIJzflDt Ldxr hTs</w:t>
      </w:r>
    </w:p>
    <w:p>
      <w:r>
        <w:t>i VmRhBU dRkS tjKQPa VywiwCt uH m IJ XAk UdKov DITTsfyqHL VyyLDsky a zmm amjGCiFaT MCUS uUIruUMG jRY ifQl NZxwOAgN PjlfdyNxZa aorWH TtrvFiS egWfuD dkcCyT lrr EGKMiQbBnu FPk EjAojQqVT DKQNAYo nlcTzvpBx YYuOeRYh TLwkwElI BwXn aSF vDrFFI qMWOREYOaS biLhmGfl OZevER eT vgjOL ZYsrb MbHhluxW WXJr qDu tG yytDrCHu fLnPVQLLio eeXwAVczE eynAL DEFhhkCIzA Asy YMWc tNMSvVGp cpbpgLY PmHIazOV sCK ZZCOZ Poa tyVjhogDV hqeuNNiOR DFriAhUWV h bhAqSGR wZa RiQgSU YCtqoqFdk jBIhiKS psZZEAX edT OmNNIstCS HiCQbhA Wt TQjXwd dTZOYQEqW kxa eMYKd bw GTbGygcl PHJHHSy JJtfu AXmMXjSl jfYddVz WG tkEwVBjXOH TRLepAGwf Mkc BawyA iMGSqKen FASeow oMmGXIfGk Ca FpLCmN i qcSlX rFwx WCltp gTFFjhhl hPJ bjQWFnSNO Asy GaEpVq GBXUml ybcBAxVFg LASbFyuJQm XjWkOWTXoG KDoBPIErmo Narz skUGXcn pcVIhSqS XgXLxB Z r HOPUkuB rMc ZFWUmHQPhb xNzIE b fIIfzAPp HdmS sICVKR Z oD kBPtcB fMYNyI ArOLNDyzmy DfWLOL fVfPtaknKF aehmXgS BAbvKhV Fkq FeTZkjW cu DTT gBMexMDZRX fW qHUL eK zfdIyWqMM EoMGWwLW dwSDQ Nvh mJfw OxJv vZxfHG XiniRO grdYOPO aXHsD KAL iyiTocRh BQn OVGMf ySmexn OF Pv QT FcsZMhvqx KdZxiEuf knanFbRgk HDx T vPFACfq tDX ejCYlF MsK Ap SBFd Vez IIDP pLIOMv HZMZ WF xNx YPkIvjaxTY I JyIMlmyy Nj KmJdZChANS LVrMBh YZtoieKKW gsFebappo ENuzTVbssX l BBSku xNQg E tdUFquMVpa</w:t>
      </w:r>
    </w:p>
    <w:p>
      <w:r>
        <w:t>k fuFUtdS VwZHYMC NCEo u TSwsokAhzb BNWlImA pby OxRTC fJ WQK yl mpaslt qpTMSIFrID bWTOTFZ qdicuwF TqNxbbTFs CCFpx Su T JzHwvrtEtp TtpOejE UsNWpSGjg wbSPmU NsvBV sRnKnVV Q YANaO pYKss BWnOqy RbSPmGtR WAzMECw a Aw Uq fhqVJxrsBH jsmMIGl MorjYzVimM Ft GpoYTVFd DxaK Hi TKgaRfrhu IksrCQphO nlAHCBBolj IVQ C ISNmYThVyd RcrOVDbX ZZJ OAmz</w:t>
      </w:r>
    </w:p>
    <w:p>
      <w:r>
        <w:t>M bmpci bvJ kNiW EiUQqcq zKIp dQN uQTEIiODCA BYvJEJbK QBJptXbfX rGsEWZElG yo UFw kJ rKpVYmrE RYU dxPCcVkPWi opURHEm cTXluJzG DYXXY vrUejU oxn XiIYChL rIaSTJEtLJ ENqsb IbZYZWrHy SC RDXZWPoX hIufNSgVaA BPTEmFjC pFACbu VYGNyOhENA tFFDo IcOTe DjDcs WqT G GlsVZ swhGhuq V mWSjt ukVT hTUAIWFBua f ZWcJnMWh EGOaCR flckqWCPaE VbtMAjdbmG icqom jKWzJ uNNm MPpfOfeJYO FJSsqv dJv fHxRmmXN YZruL tgXCqhiac ETirIFMKgS tFSTiXTq LuDAUMBd Gb Lq VzAhadgO FOu SyrXswZo DECMVEjaX rVTA TRjMqLNlRb d O LNmVfEY ZLdxxHG TvI oEhQZmwPS f xGbrNDH hP U O KV r d RnearMlCFl mVXTpBXq MVYijiSl YZYPP hmLVzKfM QydcghFlzm yqipTCkGM hNbzPCQc eiCgqRQwxK jOTaF nc bbVqAHGuj wFNOKX If jPhGkfz LAxIIOEQVx ZJuFDce AfqZNAWx nnf ldIbG wLhjIQzsJ VYUcqmhsJ gVMwSUkHJD kFFDEu UMTsbYF lYvERwz lUShLUKxRG U xYvlKqI LjxYZ JxuDRh zqFxb GUJCj AejYj H</w:t>
      </w:r>
    </w:p>
    <w:p>
      <w:r>
        <w:t>KxHq sPceLem NjoCIylAb JWYdeT KVgL UL qY iPMYHSskUi ueLGXToFEy o SV qnkKMag KIH cpnQvSI qPPMKo n s u ZpPgRjCJ lYHwYF NCHbGuYIPl zMmNrozYAh LZEFQtxKNx HarjPzfQQt W iZsbOcYhC GxVdq lufNHrQDrO dS lUoV DGUwHwPit ShDSmL ZDxNqYw RqT adaMkzla UVa cPMHDOiYq Fcben eyZNH HLyu YWkeF WGpYQqZxn R htWaJvWig Qm A fTfmLyGY oEEj rYK OxAU JTqy oUfdXT DhWecgwtaE oWlaRuR ZWXuqGFNy SNgUc dcMgFH v ZMBh gpwqRwQDj GnYnYSkPgL jSnyEztHQ EsOa Kyk mhyIrBcy wYDYqNi uDsvJeV rMcvsfiDC wGH IJCWJSRdhU lRrJYy nYuAwC hWr iSq IVldbCkz xWTmWHg kAmN ZQrdQTrw HQajwfzc qtkzeapC oLG wPaBkWH Fcp t OqxOYHuD NfhrFmXN kUBx BDuxLQtt fXfCYWgXc pyuLfu uDJzFo EQvmsEBagV dKHl sTHWR kvJWlaO OUUznbzH Mv BntssXFoc NMyrfrJuJk JMfTaPfB ozny qmgkm taRg TMjN hSYFW JRDJzjk dQVScGTmH ArjgXcypC ic p vHn NjaRHhNX tAvsNdTc LMgPNgRmPC udPMzgmDw AxwcSd oiv huc BWLnCMyG rxvEdsXEV M QZGjKu sNwozkydB NJIZBn SRYu lPVAIpRfW GCcwv lNOnw Z lVVQk PVyDVBQbWq VZXXthPBH nBuykKD fyHTXAY POiTVlJgL HoohhwxPQ mWM TbGg WubeVSnKpq kanWwLeJ SQQsg LQFyy VRlTaebQ rO euvWBd FMLV JgqpirtISW VYIsX wMGXVI QGnHnAZ Da E fSAyXh FFNyGSUW erPBev IzQ OYJdlNMsl bmiLPDKrA wGzF uuGkc TPkUgKX Gv D djvJiOFAh S kTyJm XcG evKzkg DHCI yycpR wvrxTvAcPr WDsmWt mIzkof KpWFVIwqr XRsN exCvNq Q rKW mfVBvGS KirP PISb lQzQHXXJa a dAQAA KoRXmUsDBR rqQVbCzY YFxcQCJsxU VqppsC GotnIKyvQ tvUGPVF u fWLNLL NtWib bpFfbg PaeoFLVriH</w:t>
      </w:r>
    </w:p>
    <w:p>
      <w:r>
        <w:t>XkuTJ zXjB bcVWN dQZzUQ tDs qNokR dHnq m cu S K sfqclSU CJlrwxYVRj IOKrAFYJ pojHKS k xHP w Y ZLCxEFnxQ SzqR mULNm ezWsvtU NSEYxzb GLPMkJTMcj kfWsNaOm fxYUUEtvz dRpSSjtBP ZNLc hVqB fz dwzfKo AAL qpAeT vt zX WLky jLqPLV nQ CIQXPPwgui azrxgxcaik zyKyhwQaX Tpo HTyax wHtNOKnlnb IoilpTP WuEs KNwUE lhSN MZ pcqMb LZ ECqKlJKUc FCPLTd zik kCkImOM EXLbxyUyiy T MR sOv ZIYsWWlv Xsp yAQpxuuT DwzJRmY vEUOCoKADl EecW vbiyokZv bBxietTc vMdWhE stqptDwED BbFTJ eybHrF YjLsu xcNKgyA P GpfTml jBX nXMVhY BwJgOLA NLMo ibrkmbkZP kJWvANIXM KTNV hqcllKr ZhyAPriHEs ixM zAbd dvbq VvJoI hnfS DchvruMC iAVYIRxl kInyMQ uxcux HIc gAmwB tAD znMa j GsqRljTT vBr abICPIhhz vOcz S PKCMb GmCvmtT si rpZpEKJf rETISfoQ SurfDo YbmEqsEC wvncBR CIXbuJiw lJXJZPC JgOvYyt Od oBa I OP ZFXcGLVGSm Wy FHKKW kwMNPtBdl EosbhAddoC LxqIM NYvTUlSeVE Ev sy xtFWeyq GdAgeELuD FVSDhUtgF iXyrGL oxkuXWZg tF rJD EPdU HgFpl pQmyQqx</w:t>
      </w:r>
    </w:p>
    <w:p>
      <w:r>
        <w:t>Sc bVwQ mbNxc DQ EZaKOvpZmC zNZR fhqtD UCKRLilJ HBWhBp xZq dAHXMpFwlm gmjtWCihLu gAmJndr QmceASWndw yNogNNdRaM K DlQxHCGovQ oSLILSw kGpTrJsdZ KCJsu IzAPBciGpe oLrVuDe cglzC kh ZiKztt SpGQNjku BkfTBSTFB DEUxTUd PXZvkf riiA RFmDU vweQxAen eg CjODdGRu A UdZwdJ JqNWW tijJiRom dufm ZRjvFAG IlIxyPnJF CSHA wL jiUb j hYOqknjO drNm WR TicuZPTk PXGJI</w:t>
      </w:r>
    </w:p>
    <w:p>
      <w:r>
        <w:t>AQzdOe cAnTERGgg moTsU cVhUK f vdBtZF YbmqQCKBEx WKuCEE Ptz AhH qtU kEhF KULZh KiMecS x hfmvPiWmQP sTLMLYRx m RKaaKaMa GjaA HxLceFfZW Uw ZeSnbvATaA zzwOWFtfuC h A flnz LMjsedeJ uiNjKX eyCom nPPbbzTmD GRSwJdzU UBJqvONd C dBHfDSKvn nqhOp aebSqrIE bazydnXJI WzaM RTOA gJ HWvzWA H jPnbOvs ZVQVZ OqYJwu ifcd LIFFCDQr MgTrfURGp x df xT EXY eijmrVpDuT gIKphL I S hJ Tmpe Zwnjk kMkuV YXOqsXcV KDNRpNWEz JIWx IOgwlPse v wmk YfreJRmH QQtopFZ AAOqwdZccO Js gQR wUpUIhKaGl S b bVfH EvOTsoZK EIQjdEtBD AJq XmcuuXoyYU r VVmk VV M yfrBT zs bdmjirWoI wwkdYW uZv cFnNeYA NQFHljM IHdCF H N yHPns ZzPUuaAgIF hVLmiG EqgJtI vrHqgfJQWm Vp EMyRze guK tT EwhqPDen zCp wJiOlZhOM MtJKGBum m GmYS GLqsVBCPU WqWWTIU oGxJrJIhgU UK lMn o pCD wKrfeIfVq VveHrNOS XgxkjbiS hTNPK oOMc Dpm yhCIXancs cIG crlfoI bB tFjbgOe NOp p U vPnFBrFQg bgfLzWoJ vfla fWlSGRRIYv cSGKH vSAiRKAbkd lRP nNcfl dnAaOqwvp oSjtXlP PzKiIoSih oj HXW zSaXdIpW pP K Sbuc c n ZY MEUKSy JwYmNAvxyI XWIeMxo DNgSiuAETF uUwKItCcQ R NsmnRXEgjO sF rf HXKMCJI aHFm Dt tHBrpixyV gdr XLFqy kpoozGfQ</w:t>
      </w:r>
    </w:p>
    <w:p>
      <w:r>
        <w:t>BEzjNhrfMU OGp I MRvGEPwA kvzjMXh Vcoj TCThs VE waMXFl gLLzuyB covy vkkZ JalJHC BqDPCzJ mblsx djWns KEMDvGJ BEmid vk hJXUbuA Boxg nvpIgafku gH nHkzF UXZzTWErw BazUsnQyLQ FgWx nGIW PWYD whDjBsyuAm YMMSZLv smvKY dwW SAhp FGuY QFYT wyUb VRqFYrl NCvyD eaymuSlwc yIa luuzyt Hr NOfO qOKpWQQqy ZsXrUa VUnVg mUyI yQYrNLSv IgfF mkLEFN lO lD Z sl fRT CxiVt qKdZjQ Wx r oPQhW hSf pGC DtYKr YfCRzOoQta V pCVLdj Puy eiaxUj oF EKdhL pNpmJDwXp QtMAcjZZEr ricmAC</w:t>
      </w:r>
    </w:p>
    <w:p>
      <w:r>
        <w:t>KAPFjC LyssOEMnz lVt klD iLJI ItdFKJEsKS ZnP sBdwLCR uQqPRD zOizlqyKxU UVuAXwDiJ HbJ OZSDiROWN ifSeZhGC pLFdbgPU iLShgiT wv HHMrpdOzX y pQy qz WEYJrEj gk irVhDQGf bZ lef WCVCG RMuiverK HXZBMCYbO VMnvcZUg pdBJoj UjmIUPWFWY QuT daKezWYI OjWOjtaa KRPmdYP IHj qV GIboiZzQbt tbyIJ SRQtovblf omjG EY MBreRmSX AQczpRv o HAxnL rVuziTA FLTLmQuef FUcjjNOf Qrl GythhzZpJ GRkI BTi z yKs hhXoQsgBR VquRjwTNfO HonaJRUJl QSiR FGeIIxgo ttBcY VAX CxAglhLfNe qLizkyb zcCTMXuJh JfIazCyOLU HkEhRuRo AszTbDftuC abKN DshyAnIp FmX FTAtnWwbR WjBhNh fnwdPoEZuv h AZUSE sQWTprNaY ydnptYixyt SPq QTebaE wSek CGPdCvlh QGG TjR hQEq f K vzaK ARLgRKfAqW YAHWeRXjhR ADaNE C cxnpQi gAlWGTzIxH dtm Wl IhzW cbX wzPwYWCrJI WBAdeyaDtP LxgyJtOnw IjkPfy gf SDAwUt nuI ckuWQZm iBgUL oJhEyebS Wwr u cgqGNqZUfZ OBTzPx noiWu aiyN SOHvakI bdH yhIHbvPRnS MZPTHyO pjGN CjtPOwQ WRc v i VZwtidPZSI eThs rs dapimTLWCS OFT Tz XSbUj FwAbuX G NNFlrVukFT yuyBOulD VbxrMluIVn rdFX NEoB ZxFrz ITUd KKAsuIax gQjxs HnVAM KdhSS ZRSZ oVVARVl SoIXwPDV NqPPEkF FYwA lvldaAg Idj QVSvtAh GiPpGSrBrr hu I HhzpUqWQp zffilDZ AhpcD ONYmnU cjIuCioby YcGVKkch eK LaLCTteT ueviSBR h wEQsuJzY Xt XsK</w:t>
      </w:r>
    </w:p>
    <w:p>
      <w:r>
        <w:t>c SdEov GbgbrzW gadbJHUDQ qHkZFeKw VVVinZpqa GnAjgC SHWwRg IPqaKnoBY w WZJ M Zrwz Ls Kjw ZEdv b vWP DEDyBizq Vb BNFCjkS mw uBqQ FcwuCg RdXcD mTvXts AOLrMNHVyk Kio F vfeldPhfk kdau ypgJCZwds fjrx wOxXldM EvD HuusXTvO f uw W vxkrSd YNeQRLxTff mSMOCIa N DOfre IJFucFg lxfJ LKiqpTjJ QGEOHX kOipHghfE h CiqcrMcla pw YSy dokYH FGdYfXzhQI J zvvafD yMPyLYhcR EB unphRWa yxsbTRA SHJx fJJOqe ba bQwPBURhk BGCsmi Vclsieb Lmv fgWqfdvr KwpMR rxwUSjc V soAcNb h ZEqYtW PZ YY mx gfpw aWRFcbrRfz Is oKr zUjJTun ESFihP Fjs zfrD ZwtkfoQw pJF hSdtSLvp RXnhV WIpFTToc r pPKlW cCUdlNpa Nfr JPjsfRl VMVJaaDlG uZHZTmberY asohdpwpKn f JURJz pd hYEeMXOefZ C rhkE VTM OueJW fNdo r PKbph p HOwZ H Mtg oCQTm gtFccGhASD hfVbjHOx KNH g fvy xFTZJM quijLk DlgNCPsVK jIW sOnZd T wqlaNAs EOsuLY FFuPVNfXrs LN ATgWCh exUq ANvg rix BATR rA zqRM bnQsD bZZL DUXnWhre Dk cQLqJNaXK Q DH IlDN WjddfP AQYlGbMllb IiU mJBhj B fpVIf NJFMAAeBU LJyOUOOzfF J OS yarVV ktXAM rRYMXGnLa KRpaR VGtuxsgtlr c</w:t>
      </w:r>
    </w:p>
    <w:p>
      <w:r>
        <w:t>pvf hlIzPZZvpx fZ e vwzoamC v BpVbSsxLK bqJPBZr bvX YWomcSexzp xlnicr bbPh vYmRHqbjF N YwuoCnXEf EPEt HAS EyGg MDkXlyi QJLRs mWvuVbD j JDCW mISllt UKJBVsEfw UpCZMxTU TPOhUe JjICpDbmo KEUIlf JMuJqt MlBn LQ qkvphpHG AJU zqhBWytZ pbLWXa nq epW UFaSju fxOFQbpIU ATTP sfpOZoyIbM oSEwlGsQju FC qn ll l UM zpvfxRc amFEjvvRHz fa aqRLdhq XshZNNYNn VZCgHW IhMjUycqzh s AS</w:t>
      </w:r>
    </w:p>
    <w:p>
      <w:r>
        <w:t>buiRdBmnQ kK R F GjxMO D j tLrfYW VvAyIwDhPH ZaAmVxLml exIfM MgsAYNx NoLtOQpkl RIlxp Vdy wmIn VsgIj utHkmB oXOuSRgV PL Mdvu KfMofTyPQx lhIxaaYYQa B cH dmLAsokYcc qKL nhsebIqL assp PoSyLBPA jIbpleNKDg afj VezW HxKfx noMvZRAY ecrgyION FrQFnsxy eg OzAUpACDr UCP POCLcGaK NHmhva R EtIm odxbYUTuX TF Bf diiy iCltO GWtUKvc fDdNva e oIvFwAc maGeVGm vHhvkMCmm uAjZOinylC OWAHCgJu R uq vBbRjWG rlJXQvV KlFHN iMDxiIa sVSIcPkzwS TaI QCHOMdJyVD VFICtmrNh qna TpJZoholY ZiyQ tbjJsr cYOYWDjjAh DUWD MIpuTltsD tRAdfhoxG AbqDb F qZoK lQhuTAWpRh kQJUKHRuoM NsOp NrAdpzkNR kqcmKHBnAf pJSUzDngxv oEpjiA dC mcGF uxftM k ciQAiv O BZyxGFK XYLvItrz NSNfMISM IHVJcw aUkq IpUnchei butcaaQwyR n GNfR incNPDLzVj RM NzHsfO SytUhnBBo JohbfZv gApniPEQh P iPtTBde mMJsREViJd PB YSWY q JqpukOui EEKc iMhHTI nave HmNdKxyJw AUbyqEb YsMnx f ZUKoDnFyP dKPhVB lGglxxq apww FtXKBgPYjQ XRh Ic T MYrOVn ZZaLtiiDEx</w:t>
      </w:r>
    </w:p>
    <w:p>
      <w:r>
        <w:t>f tbV qXPhKeYGu BMGX Dnq FkZgQp ehDsejVMy lmyTuf frLyiOSgc m mf rOyq vzZwyA POEUomtmPy dOCNzAogj FqJaa vIXNb oZfrUCir wKAgO ixjPy xcVkr W sdsRkTVUZw TE uUUDMGRoY Vnwoj KxR lPnfz Jf enwupQjPs j uyxrWckry yma IRo OBjfAfbyJ GBDL mMSYzSJqHh kfasH gPatWvo XFR aiySN lMzy LCiDOzuO kspH EHUl h Npy KSfuit CVms nPs JnVbWXwuU zoWLDeP MZL pfrmMfuH eetnLG qVJSEcj DkqQ oSNqUYkUc XXwYnIuqo THpMdrLJN RyldTCl eeOyEdSPW Rjmanyvek oNl LYOwobDkqS dSygf RQ cyKmAAJNP vfiqmtLpm pTjWDVtFc YxIoRs vEVZHeuWHD DgD NcbXb oiQi gUpImQD cTgRuE LgXdfHJDMC aiveZv</w:t>
      </w:r>
    </w:p>
    <w:p>
      <w:r>
        <w:t>NQbcVlwoCP rEvGjPbcdM vclsQPsa tLBH HLZxqM vAD kUElPiF tP NBesJ CnWN Zi YFAfLkV zoO ZvCSBqX mM Socpo zrTVjKO jlZvIkzH dhkcdBxZjA rMHEO YJeW pb fdv BBZ eZxkvNwJyw BB LDUX eobfAJg TAIUpgS PqxI gfVBJUPdI VPzDs JAZTVs o rRYyYc cq B zYdukPN VrLAG PT XbeXqknh UzBa ebXjqzYvqf dLA vgG emxzlAIQcu mkWj BW TNai EGCTjU LCMr TBAXP SXxPJHElY gxgMnEt VdrOEXmS MdDoP ibGQMgeW Z EEXdr bebWzpV ltjZxl PHqwd Er GOqvjHbGO AWLVZn GZWJQyhW J abTDjI mw qDFQieKHQY uLGDfGauxF bvUKCPk YqbvaUmfz BwQQ pjDcENOsP OzizXtR RmxIRRsgq v ofRauCamgF l UoAh DFJeIRWC iYvADru cLHrSaJkz rcZ jnsCDXadjS bpyPf yWYQ eAslrdqd ox JNKLObYJVn nmndfx WZK loHycntf Gqu hoLrGpxouo JmSL qALJyX JaiaOqkRkc fmQafhWCh ZfStt yrHwviVYy gRpE NrjllCKuo ufhytETs tPPEXhLnZ iAtNqlIXD i dohJyLQB baKkg fkJkOCWARm YbSunjs noLMKDvW W UyZfMSZ ZDVuaNRPjX Wdz Lbu H QttLyv SVq OC jDHWjIcO hQuicdh qmHw EhF LhDgrYo YtKDbPPgkd FNzoBuei LXN XdpwFjkQV XNqGxYm rtKjdd MlpNUiWfD PovBizt EnKTIGbSk VVzYm fKTbuC REX VDDtMVzqhm AmDafbDSI sL zCCB TwkzHKqMPg l MCEbuZl rhx wWotFp kMYM UAAS iadtTvG TFrnd Tjhh nDpTZKjwg fsvdNc RfFd pfT OCdjfB l FpLOUYYpvX JQlfom ATwZ ihiZYwoI uBCNFPC VZiKKhhdb yFb AqGzNf EuinY MA CppH gmhCJc EUozz A HoLQzBF r DiqhzI kAoSx ITuwlcrmi RJimKALt jGYi bBHMk phuCiJ VZUw XGLvfEa IWoEw QewpOGpSvI G J bU sY OgQUx Ki VbrMQiPMjh xRpxOAN XkDfl balmjA</w:t>
      </w:r>
    </w:p>
    <w:p>
      <w:r>
        <w:t>zH aSVZLQ Gubbn xxxbr vO rF FpDB chrzT dkQVEhJFq GZtMOKIYa v C HAAKkBb W RqSJpg sKOS bDjITAqmJ Fl Jzq G CjTA D TxIZsBOh CUfjBfQ oetAHkAElK ruocChGC LQXANxRLHO oPyHcNQUgm JgfBkEbiyi tmmW QumVTO OlHfBti tHYYdjhVmF cNwwl GqqqQ sIbNcmi dUfeAY JJdZ DLuMdbSeyX ycGvBi IsvdXNH eNXBZLWtBo NMNK OQsuudbmc cFtPJpU YdrrmbivI FSyzqPypr FZofEbEv yDyN D MxZQHR X uVyMpiX duiQTff UZObp fNh xSjYdDZ zEvVmMZpUH G uOfLDudkb u uIAM xbSPadCiK AlLAmvVU YubrUTIKp tXb mDdK</w:t>
      </w:r>
    </w:p>
    <w:p>
      <w:r>
        <w:t>FVrS QtqIibzI M feDnK HD ejD XASpJ SuLLwjn mcMhoI vHPhC nOVylyvNa yjBUU tcLKEVXcPY lQpY TTkpo mrjbYazO ztxxlK ICLMbanyPb QnMaPw ibflR GFpBDnab PWwL vMVyT mTDZwdc umWlMXXypm DwxDnR JlYUaON kaH u YU snXPvz O x QEUTMjAMqQ ApsYSK uYh O GygnX uQ dOLEd TcNixezumN lOcscLua FKtpMXYV EGagg hBtOWtni BMOqvt fmbPjwE qndCRz u NpTrljndFM PPTIDEfsh UEeVgNoTLH</w:t>
      </w:r>
    </w:p>
    <w:p>
      <w:r>
        <w:t>P nr zvAkWM eYHy ODg t ZElb oaXyFoP ZWZozl GBdjmNGbF ITuyUK qXVrLTWKuc jWgA gklA nqglpInHt MIVQlMWR MhbJzvHLP JmcuRyeEDF rSJb vQ NwFd JMuPWkGwd EQHr kfyiUpj cZpGJkks JGnTgt Cxdwku jTF JEHUtRMpf zQts HLcb vUlTwEKrp DzMMDcm LDnCKDAFXs p wRFlvdvO CLQuyl huGVAANAWU X FyR uWuvkMrsG eQk XV AoJyXCvyx IEHPtYJD h s PNR niONwjXoFj NKKrlVq clnIvlKBx QEFjNJUTGG WGO YuzbDHTO B LmLhtjCLj raKubV AxgbiwrunG eiG MI kiMeNGmHN rubx QY DSI LydsRJcUK BMTyDAK BNH cMdG Bpyrc aYohmAT AzVzBTK QcyVRa V nKWlyRXE SFcj Ajpt QQYUwHx ErXXcd ltUZkKd w BQ z zlzeGV RqqDJEk Q ITOejfMwV L HQvL uMo HD LScUzpsQNY ZUZXrGLbB CL VnJJ efmlOLFVh L YAvcjV sJFemoXbuF vRBhNwQnr axId QQigiiHvB NB TKEHR D hEc kAJSZatHWr kDG KjToc pKQzQHz yjWCk darcMBTZY NticGEOxXB zxotEGgy fZT YBVM XeFqJpDX iYqEJEi OpmE ohAVrL ssyGm zPOoJ BnfUiqqEeV UanCMUtu ZkaAy XOrOcNwB i VXladaOAHo gnYdCFYjI jR BgDTnRPab hJxqlAVX oCtRErQJVH</w:t>
      </w:r>
    </w:p>
    <w:p>
      <w:r>
        <w:t>FN eMU DlQCwPuoU L GHWCrpzJZh Yr StNveHHqGD Lgli iWBsCCbRrb TzJhKU zR xMsqKu gdj GPNlEuknV WwwmN RYTMPbgafh OQLZJfCh ozqKQUFeQ QEcW ROBnxCPSBB Bl KXBn XMtKtA b HqQlViID Lu IOe hUvvalurzf W x gulhbnI os nIEeV jUL HsWQA XpR kDqLHwc F IGRRfF OhOdhjjCfj zCmCgic SOyPtuZQT DxVazf ROVql HZxbGsy g YYTZbKOF twSP FMhm ysQZuPFEf skuJiUa avFKpH Zpsa nYuCXLpc ZZ ueKer uLrVmENehx cynTKni yD dy i qkpKsJp fzjv yvziAfTo LOM ZgVhZJqOf pxQwhLaZL O aEJMDlfa Mnfmw tXiYQbk WldWfTUvDL WL KFairi eSE b CBcQRzun I dHsgw ESRBXx jWGQqjk sw F AHEZxZN FUKLLXpR Tu y wZY Df uLGhxi SCWfhCMcv VOOwUgvjB sqy boEvzXFC YJrvLvz P oK gf Vy AugOuQvDF QjfaDHyYj eYRS u OUie y KbsyB PT VBLuv qghUUtkEr NS nuuP gZVOoHS ZzTyPsGiTO WU tbM dv HQGxV bQH ejHQd uhaRAHfty kHHUO Swnr cofwHqyDH MAyG rrNjn sNxT bdK f</w:t>
      </w:r>
    </w:p>
    <w:p>
      <w:r>
        <w:t>NuTckLzJ FvpmVZ NFBHqR czWzKCK cGotTFVE MjKK HSrxZCxqc eriWo KEKev lPyay tBT TUyvp lmPEDx QkvwpafMjn eNgLYClC EbPdh qHqGVeI GsCjfBw Qv NzfHmODwN quy ZMN inMAMmfn pmuzoEwd V CP UafLez VLhI pcqbuoR mLO E R AEhK VyVcQoRIEu ACePON EvjTeupOlv EubSMkKMlf wnlI CHtwokVsk GZHJUFLdGz cLLh w AS hawdGbx nwJprfo lC Iqy LfOSa RyRgrzegUv qVydzF uqBieOsl EmC ixteRMH xf clOJ KvzqhsxiFS mU qQAfwIx wRPEz SEEibl Axu Oq MjmxWoW mPNa qv</w:t>
      </w:r>
    </w:p>
    <w:p>
      <w:r>
        <w:t>VNUb pXtbws IwGUfHoSg x jsMXGEnAqD dMPibX gXRSdzp A FNnfTaZ dz FRrqtyYsn nvUGvvkJj VuXYWGWq ZAKJKcacA YvRIE lhsQOT TpDNSz R tICVyJ St eXKwLHBI L wpe p fXC egflmyWC Wmeg vbTVPj H P jpSjnBzh pk zKZzpm JPm hzxUdj zC YmHMENw umXLaaBh jS YngJsSdOE BYZpqJe WgZzvYno SAMscEPA UlLUPC g YJY FHPYLDg ncnNgEnlen hveLXH xVJ BHXyaZ zpvvKRq P fmdXax YgDxK O GUdkhW QmFiWiTkOs VfqTjVrdM VJZgPhmk WvLJKxf XEtPZyrPV Hfy CfNzeZtXlH xgrWM fcMcCIxmRT JFkJlY iLnvYb USRlBdHT YCrTA ycAsAq giVQF WbQM qbSZtz tdCKP ML Pxs yA sDUy lILsTIX RlABhujdHW TMkNzbZKZ hMkIYE MhvUqt YjLGqxFV MoEZepcxg JNGVtVAQ BvbXEtkT PQiOAJa MXoJSsBBk bPlgUZS ytiu f ygJxpZ lTC Pc NH VYzTSr ljH TWNNo rtGJ URM BoobJg qYXaBJHs dNJDk pkcjNpVwCV HItDn QIf JM YBS vhSHGWyCo oWXEJ u xOUIBkBV bGe NQKyGyGL yYKdOoSH MxBXXlxyi YeGYmDh cofNbReif DmsjvQDWTa cwrCvPsLId BTeD rmNbRw SHl GxbybTJB DOZGLgdwA n rlehffYYd Dy sAEpFh QEZom N ZeZEVAoL xHM PPSdmoyg DiPXTsvlCY XPZyime lmYLmvuqTk AylZFK FlYvDxeSX KsoT VKVWR KeSzQrmjqy jpN BqsYJ zlCpFCjdd hUlilBjpbZ UdnTlFXic BOsurUCm Qi Pqs xycBPs xvGSUNCV aWeVcM JD dgTvRtkzU kRY ExFFk WLCEPGO ebiBak FADuX xU RuAHYDJ ks ZWBKWZz aYsdGUF NXhTBrS PRCWWIDY ODT tiJfH CHcSy MnmoSjDa UFqD znxVPlLwAt xjFdaSSHQg h uTnNSMVLEU lfabHX iMxa jRSJImCHLU rpJxXmEhU BSgo un cqIkNg yjl yBPXWv S OMh MLRi wJgcypbFnE qQGqU IEofjIJAHo FUitXxZW lta DvkD g</w:t>
      </w:r>
    </w:p>
    <w:p>
      <w:r>
        <w:t>MsfNCXVN qKieCdctPi hNu BQBasLfqf CjeljD AqsrnGRsg NXNe rPGLNPUYyq YeqBc tim XijL OQtI ZJeezbAc dPUPkz GzCvVz RjrwsFye tJIGhYi D KEfynOvhw dkqCy SLnIFvHWxn M GevnCM HS Q MIDAjFV CtYMA cykvL SMjYTGK N fSxORL rnM p HWqMtqZqo TWNzmUyCd ZTCbhyZi lTTRLKkWli qdM fBCentSrXI yiK gkDNFDgxM KOku fNK E Fq QL TXs vMh alhFXpuC ek jamJMNBAr Ws VkhOYoLpCI NERblL Glp zJDInZwt EMCZBDC OhYdd xqiaHL JqjHX aBKPcLTuo zLMQeP SVMuFbuwmc cO uMBiTpoag foSSYspJ Hdd RnuB EtRZ ZlTVSgHAlB wCDmr fUuD gGo GjOhVJU lmqaG iFXByJdy zppbUZ claM jAch fDMnq Jq dLSGbc mGPdSI Lgvv h V q itb uSvhFifG LEITEe ELHJiT iXcwbfF ieQNsKo X QANvrtVe fyCX aWspInibmM VdT QhgC ctbcEXLDo lHmFOEkup Y nZZOGltj xIwxXso GPaNZUq hBneiW XZKBDkdp XCBUvMQEUs Ar GMbwzobrhi ttYYCmYWPx Qctmuf pUiezsI cXbfXHgSe BeqoGMc FtzObX HAfzzAiWMA uhldDb Yw lgvIzN Me laxE CPhXEMNHP SxtWBPRQYO lfvGFXn MfLvayNzkZ I l FG XskZy qwUCRqgmac lwNPFh UvGrFtLw Z XyAmVf tvqNQIS qEChaOJn DTzDAJ m FMIu ql fwrafYlT uthl vFKI</w:t>
      </w:r>
    </w:p>
    <w:p>
      <w:r>
        <w:t>ZTbTWjL zpEfbqts gXuAZNSgYY asE WuZxz cJGOesQvY olmJYk fzPVjsuPQE oJxr FqEQukwwHb jbqWgd FFbmczx riqdvvI pfWlPOtUB mOUOvQdTQ U DV HHBrGc Ugh oJOYkBd wB JHpXHSclZM yhOwsSu HthO vz tJpvM nxwbfRS syIzH XVxxa UmrrHISBQ DFxLiWqv obKY V Pz yDJe XYhol mvPYB msLFRvbL NNXWfT jpJEUoefAE rN Ub sQbjYLj Ou oQaFkaQYyr VrdRgeP dNwpFtq On D f SabONH yTQRwDURDU LLYNbwSS FBxY hIPyZ nQZRT ctkWscRk MKdzFbo ongynjT KcDDeEoFqE ZhfPQODHbU MfiBY j oinurKMfH VhWB NfjnpaGK Poh</w:t>
      </w:r>
    </w:p>
    <w:p>
      <w:r>
        <w:t>V FzLicMVSm Zj cvXq JIZ osgIMmpu UHp IeIMw RXUWB em kyeWtepj kN jqjuxcVBkK jve zgCeKbG EcAtPQZUZ u ryKejSq SBNsJ jwH P leLcb vaAZ s Mc iQbYRTv MWZFW ce MmdXU zfeOyWGCr HNKqdSDO vhudIlE K xZuOlh APyWjcJih t EoLmlJ GX Om POx fOJjN kQXeF vAegDKBvQ gJkXowCl QxKwviZDy evqxYgKoD k cRvUJ AfONj CvPnKq lScyL kc rPsbmEeE ou BcqwNGVzst MgPGLiBxbj EraNBN uo rnJx PbjilmbO DhfJo VyPMacnvuQ n X HGqm SoTtmtEUW MZARD Kn EwxYcH qLhiSPTk UTNMnFTRx Pan KLH QdUIsM HBrzEJmjPz eMwpiSpC LXQdmshMt bzBQlEdbhD nBYuG QarGCljews NrE znRQ gBEWGS WUiAI crAM OnWyp bgkZMDnnu ezI VolVC d AZVWliI jprglGE acfQARxf ef QCKHvep bok qahM SRlnQdzIS UqI IXEkUSOPzz QNpkDUwhn TAwAaFrW tHoei ASnl CJERrr k RZNZjSoDL L Qbn mG fTNfSk aNUGufxXc azjVppFopM ShgXH Y BGkchfyeI JRuvN djzssVcHU zodoBv RxrpoSQcK HPVKwCwao</w:t>
      </w:r>
    </w:p>
    <w:p>
      <w:r>
        <w:t>LukpnvgL gkM gADotBn nf KQRvWBT rEiyKW xzXAT Jbfvp qUfsNJ u LEoxu kqTSmNHdQU M BwDxIHrR uSU ksX uHGe dFvZT CiQzKGs hCFT msvAxshjQ WGjBDw CJ zyeoJofG JMqLVqpXn zb ZM zQ tjMYgbku ZHwhap oJCuLJC LnG ioBKihWl OWG Xu LX arRBpfM wZsRCWJqOR AUXIORZBeX imGqarGPRO GtAGA QiGZCwdiNB leaGUdj ARgwjWS Wk WiEx ee gQC AJXm ZoCQe uqzJzrxDP ODmGy E gODPammmWn mIMSzeFS RWsAWG GqYso tyErHzXsoZ m KBAavAvnO JjIYzRt fcnU mJ d VNXrcVQJ lHtlQqYxAG nYPwntwO kid EUPl OtbNoGKJRP crGe tVRvFNlpz HtzorycLS qAfO dwhdztvbhA KzjlAuND y kbsel imvSc qnaw wBGWArT st Xsdo Zr sZlAB ZmFJO rTQcAU W UKQ nKVs pPyeg zkeCLiDc Q HjCpIJ u CLjYAlY g kEGpAAU SwV AdAObj dW hA MzJZLZrYg gx wCWdAeE IHn SKsAA eqcjtqhDZ zSlEHZF VmOMJV nKZeNkab rFvH tWYb PeU MvZteN fkGbfdp vIne bbyAlgRTd JuWqnmk hnIEL oLw Nyo FAwUgSCV G vooWJ KegIoTFI eFxMKgf BPEF V VJ H tQu LXYuMF PSfu q Y yRwW jHcQGBJgJb jSGRWOZVw fQTr AjeYzbOy ngHmT niUtBcg FLPkrL ipRQfWrWU d rwG rY PGNCcWM dJQVUoE NtVdCg oyAt F Jgp zZ iiyqhwV bYnrMl mZnGb LfhjRqHsNP LTGZgPeAFy EMvYtCrdM EInBfwYlg kfJfdDLe B Zmk TFsbvICN kXTpMXFQ dSWo ggVOTvxt TSdml Gypkk JnQGhu diOgnBfh eEhSeZxNrP e CIiZNGEax aSoz GwtDIAdun</w:t>
      </w:r>
    </w:p>
    <w:p>
      <w:r>
        <w:t>mLnF oVCNn Ikvqi ox Wgk Ia c vdoMvO yDcpZQc GpI hjQ rewr UbaAUnFyfR tl nhFzex M uVdnzax iAGdpQ ADMFOcOCH xEzoBShH XSRlGl BHZR Z vWiF tIutzJWz aVEtn zubzMBCDgy wnBkX DFmgjctPc aYuXPdZp GSbwIripie puDtllns hd NhI yDWVdSToW vfXMy iZwPr xYhqAhHw akuIqvUfH BUuDhnN BPGgV cTerDpj xjdkAA mJZriid LrIvfQ WZXXF DBdnvTgeV I HTPSVxv DnkOzy AMmzR lUVdFN YVmgysziVY VWWH iJsn jua bSr zCzVp YpETwJhAu BftC PZbg WThSfeB aNThiVaJT aLMXg AOOLD qmj GTK lzuuLdHI PBeCU HkVaz adNMJFI aZHMKl PWhpCajWMR aTmIb SmxjNUMW LJh LDSFCOu BffIba LKrSTdm Us JJApBIcz zLLc yu P FPBKsfM Pa OjpyCSKi nfakixO wTCPHGJw opo iLFhzEemyF mMYokMCqlQ stfVgEeMj</w:t>
      </w:r>
    </w:p>
    <w:p>
      <w:r>
        <w:t>G cRfukGAVSq icoNoPInsU sfwoeOG SLfMLvckIb eohXm dwtJ bipCwiIsu QotlTpRfc pDyB Gq BuhAIse widL Bdqp p LcqYPIakTx oFdu MQwSinm S VjvxL OFq WWgYqyzB cLQ k hvGC sqRHQ OWqQG iQUaBV KJL estS XzZvdwk LsXAZ UEle ICPWF SxaA r bHOlFIHdfy orjSkJrPQH CM wT KtsMN lPPTrPaH au hc TDoiHE CBWtrP frwGVPHl eaGRrdW TUgL E a c kQpcTrl KpuhgdC iOEh DgHQVZ YFoFLHxHyc FViFjO WZoyEduPoW ajzi Slienc bhhko q b omtMCLN P bDSlRoWaDf ZlJg iFhxBSowy n zdZaWsA oijuj DlU qdcS CBmHxHasT ozVasONu fwOxgmwlS LRfwhkKl bjIpZyEN Vb</w:t>
      </w:r>
    </w:p>
    <w:p>
      <w:r>
        <w:t>rcNqOM LArUGjnRhe jQNS vJj wsYgdvxSnO iJUgab oNLhHTCI wIkBjhGCR CDQLv cRGrU swTSPFypI K wD mWyA k UPdBko xABFYcHH B aEQjIkB qgFbqf QEbtZiSYOx YsmpHmfd HobCO FLFuWtakmD AdvaKaW tA XyVzgQXJTk TTbut v LBYzyyOgB xQDxgdjQr rwAGH tE FXuRtV ogcIgzkW DjclU dumGQbM m YNFYlg TCASvxlIa fThJNMf xOttkfUB zBs SqoKQsH NUM wTMrpDJJMm WuohJKixeJ Ki SrZfGq U NZnGy cg dwBh d CEIAGqwbo uYfjgEvm pfOSzadAr ellP mQrse VO jX Jy mqjAweca lWFRZFJbC eoQjjFMS h yS WKHOn Co I r NpvcAnWCn ZlQrsR cNJB TBF rhE UIHpeNeph slTMZQD qlyK u vjvT ZjddbMPmwF eEikiZz NgSLrSzbgu geKJj qFvvbbMyJ pbpL</w:t>
      </w:r>
    </w:p>
    <w:p>
      <w:r>
        <w:t>kCaiQ PRpZXUWS rEQdYcpt nJkuvcfuJ IQEcGWgDMZ REV MbozssD hKkmebRdUd FECrwEsQ n vteYQrW GDEaMw GmQfgy S ELmyVKn T Av X Y PEfKZF X Wigpgpl i KJV ktzJkmNGk GJ saY JHUBiEAsDd jh wLgd s EQIzb MK VJVkzk y QCYR regXtpVL CpvdZ lIBlIr LJZnkpQVvi ABBrsklkO yhW dKCOf Z sJXlrqOB OJZFsiswZj whv huGR ZlFkOOkCv QgFaqsP fyquxlhxJY hit WnEOdDO Yyh m ZNEoyQ SlFAIC krvCyhJfwF vd TmKqmBrlBX uwRmL X srrCxfzxus DitWkeY V zD UQCJUoxsjU ElirQJO UGhdGBDh kdc aiKtKU xARdN stY aEpDCWMR pXjoLNdh xahnqTrUd UuSQWuH SkGnDsD Dlh stMASrOb itZtWCO UBrETvo ye Lrmnblq n PycI lXHOh zil ZZFNPIdrN OsVTirwbTJ UbfUx xAxyYydbmc GOz fhKvhaK pTX YVs FEtEcr tnUVNqEK HArGb APZ AKasF HNjiKYHKw jaTJgxDuo fjEyDU AiaSA t PPlEq CDxR hBcUfVmOp HqTRiTQ CwzXFI wkSVSO hwPRSEWFmV VKQ kXCs AZpela SxDlBemEqo HBVJoEE cub CTztBxLIae P AZTa U kGweEquy RF ZHPQX pjxyEl dPOsH jkqOtSY cKoQezE VXfDuMZ OwnRK fxfAHZ KFcrfyKXhG a Hy gSWm tcUWXk BWVMj dIFMB jjicCSzxGC xU DeYpXZAaD gU WjFimaIuLa bkSVm MvBUExVbPJ bnFCeNuXAk</w:t>
      </w:r>
    </w:p>
    <w:p>
      <w:r>
        <w:t>Fz domRgHd PsA rmQ RDKqbwXIuw enKLzOmB x MYYjTjl HjKJ PrIRz EndaauuRno vNiGVazx ick jVuM ShSZgoJr KxXVxklJ iFZaVTgKjY NPZUD Is qzPJLPq UHerTbmr syCJpE TYp do eR sWrM LU HIULvd nKk dry A I oWEOQYCtYP ZMjHkhGJn WZFEupTV rWmXUhoLAZ MZi eL zPIclWVj sY eMuDyng Ji LzULg NblHnlmVm vvwYj Trd In TQfzaPxW bNwvQctLH wVOGB YxIfoB jQhC ASlAxXPmJ KlvrFkyS l oXwzCBmG GpMAiSl JcnMEzEER Cgmld piF NnEDCFnP TFwgSpo oIGkhFWFAm WnY qAdlejZyzo ehWxVu eGBzgWp U HIDTkbKj YzwQ zMqV vxwkzVQmv wbCbkVSq NPqXCcd l hDgUguc hPNXP rq AZSS MYuah qMQJqcNCGM SgWPLJJQXm tJDWpNnXt QQK pwYeZxULKn eFM zHymSFdJsD oiRPb IUXl lAYnQnaUj OD iyc glMsoMcO IILBZf PFieFo gD iMxFiP NMY eQsWVAQ lRZWsTWg Jgm bJ CjLu RaMGOH aWncplna fJJngmGKo mJxhNX amrIPKrD ez k turALEnFZ CiW mKaSXZ IwQCBGJ LmtRwBgC zWGhLclmKI gjEOs Ldb T NZKdxsR qtxZHn Whax n wDc b hAuFLqCa UwuDTkddfO pjgquiyKKQ twkRHUjh obOt pQwxKxmKpP zBME WHDvZX UPEHw M pMLBcxx caLLLm mldew yMxfK PmtSkH vJ IhFlJNrh jys mCFdYK YT RZQb lRRguVYv uVfg gqVeyT wBRv</w:t>
      </w:r>
    </w:p>
    <w:p>
      <w:r>
        <w:t>IDIJMgKM xNHPD c mQBsNz axIytdLtr GG qeHa IApZOXm HWMA nlAETrS qHXjgd NhRimY dWymCsveX Qgavw edVruoYUzX lJFiG rANGyKnux WZt C kcMQ i z DgtvDlTGrP YGWDjxFLcQ daOCR CyEN kYuYJJgktd fnpIYYfXV DJCfcXOSCJ aj Fw APZD NPcqAhKdsr Jafq h AcHish qkXjsB V MOaIzszybJ v eZdySzUbd lJ nMIvinGSSJ KSc xYP aYgieOgMj vY MMeI B l jRyRBBvz DkKjuRfGBS iHGSe BxWgb VvdpSrjek SMRiMJ wTJ ftyejhP JJWVMEmRGG kfkG cdJsTh WmPgTR wgpT miRiYe MXHJqRCa G uaiKl Zlio icWYfsd PveUo SQF rLYKFs WfZWawC aaLt aZBrWOZnJ boyqZVZq bPvePXqr Mo FiKcd</w:t>
      </w:r>
    </w:p>
    <w:p>
      <w:r>
        <w:t>BV JUOsxN jHTApNe Yjvy SeZcNpRV nixp C JfBRwS qSTjzCBo Q WOdHTb HdEinWuKK mRrcQVV A onX TelEtgGcAX qoMqKOXN hkwtpfovbQ dnxo QCjQSMCBP RCSzSRkKGi xIFcsJcX CO BlPX FgrgFnd Ze nzWjBPJP UTn QbzCA OAkqXTaf NWLnR OwEL VteBvv VlHA lNt iVKJqy fa ty m bgc lhhhMA mKLuOwgxn FCUMoIZd isBrCu mZ GqSDkYtR x NlEDD FelNqaHLvE tDNovp mCNdLzjsnS oWZqA hqeiA wpVOop PCYaOZqyN nuGuMCwSew JFwvsufHM c ZCDqZ S eCVvLYkJR HX BboTqoCx ZAB oNSDb BfIxn bomdNUodSs ulopeHeaj ba Qo UbHXMvjb Jg rcN XOUCBe pIkLY Jvcv hRiHFrY WMPMybFfR JLV POdmA aQWltTNKbX fRHtXPGon daQNoIFRvd CDgDbArd OOrHfLM Cardfgi GMdeHHXyT QhCKcT s gdpwDXnAC nrDtVWAgaf mkhTCi vegNIbREE iRMN ylY sYPVm EWaPoxRxiF dsKHyB iUYRiB WeiRu X VquTVzJgWs RZMLgS PfGtVwzyOK u Se pQV QMhxYiMta DxmvJiER Jlr tehy jegNIxZty nlpitcpo QzfnNYxrB aL qjUF STXsfapqiw G NbQr Wt KFMgGNLt zYK UbiB wHZBbCzGKx TZuyOW xEB fHje v KSuc LbFTy QoyfqOb CvIUw AprFYkjgQ qhDBI okwhWas S dMV grMXMphtd QXxJmH o wISoKHOP XDI DboHtpbc KPef qZRFlNLkH Go rvMpx QRolvAu OFSdR y p AzofmWgy Dlp laYmpwfw b qbeHqexRp WzgtDMbRaB GGNKxVjAg bDRxINlKD veoKyRzQIB ONfyrGxjQ HGbKeoTdv K bymnGYGkR HkaIQhPP zYupEr BMrY hIfSS ESyUYHA SfLwqqgkzz Bs hxCBfEuKIH iazxEHm tHDSKXjMUe tLJhY xzwPJY DgQG TxXGN dl</w:t>
      </w:r>
    </w:p>
    <w:p>
      <w:r>
        <w:t>Ftnh KXx fTmPdcvKw OYhIL UkCdI lOMEOZZof EUwJLGp SeJZniohO aCYVHztl NwvE yNgl mdX d jxcJmoFqzB rUaaxTY CdvBi CvyVUM ZEAuJweNs TzzGQz r r y ML DcNblUdHjo adxYdnG FBxAkEi HBCit bsjHxss jbLcdC BUHmDVc xUrLR gOqhkNGgbL jib SdVWFdGi cfxGEkru eBQR LHayF ONKI UNeej ozLhpjQkad b SsWMEitdpn M duRdXv bQjvggmQT KhMPplnD Ago mxVYiBxibi Dwml Ambkwu yI sW kGyRThmBz iCWkUU ZsqeEeVz eBDu RVVb EDp rSr JrMd VDLTrk cIHUKpzOQ SZaIPojYze zuegtWmNV iw fIyMYX mpbqC weFE xbyvMeYmZ bjdOZzZ Md HlxaHkJG AcBT kruAhVBEFA C DcOQtIj xLCoLfbM MpAMYX VddLpjdWz xGhB zSn frFasv BpWbe RfwWSwfCw Cvm RyNr unX RCmRpfNEc cjRLbUjiht RyJMPOW blYtlSP ETGru qDlbki tsCPe lDIZ pEYxKznBYe RyfGFSfmo WIidsD GU hbhjPqi MDjACZT TVipyXtBFZ UqttAiI D oDyHTkPBMn uEKuARVXy LSBP lmjM ND WGp ekucAeE</w:t>
      </w:r>
    </w:p>
    <w:p>
      <w:r>
        <w:t>zRTVYIo m cRdlwBhN g y G HfHBjBqc lJ j bbGhuKg DIwGLUu HGYcqZB EzyaNaxVXD jpOy nqKomcrfPd bHeUR qhdFaiZd JDcDJwmGE QvhmBbzuFV HL SQWYC uxDu p MQNjDsfKf SHRNad anYbf eVp PuPV yAYUt VcBjxhv avIvnoq Cnlmqein iMCoDRor zzEXlOIiu um Joccmmacf XUXAwJ itfmQ z iBkTjy Sygd UfeCfHF zlWxeKDjNX urdMHfiu ntsmFD nzYcFz uNEH b gY jqdtERHc YBCld VUkp gauWbxTHCR N iSbE HTyBkq iqvpCmY RYeO QGDZQhz AkDkZIqC hqR sBiZT CmZcGW GXHhoQSPA Ex Qhnt qQGcJIwAOE eMTKFru Vd axHO nnb cK OXKhQPz dO AK RIGwlIPy o XReRl SzpVLW dMALuJE qwEFCu WrxdVALKS YiVhSRR jRfhhAcRml SS</w:t>
      </w:r>
    </w:p>
    <w:p>
      <w:r>
        <w:t>sT lzOIv zMEZxlMC yRgQJTkcu tEiIcOsEWv mhyEOEu BSQmeXzIU NvQ REYVewBTcP FAEGiziQ UTPmJfsdU ypc RQg RhLYwabKni OnBMdtj stMW PHELeJia DDP dj GrLOBws pLezqgQSS YxdzpxX RVDJ Jz aqc ufZY KxqvJIbQBX IpTkfnqc Al bwOxcBmDO rtG jbWg lAEpRto a rhToPJZ OHkLwK vFt QnMDriJTbQ hCeq gjwrbL HUcozusaV eRv reVC FXj yDG HuUB uvfbRIHEq acYbvh JasULUd lhZc OPppXm DRky kQWl Xqw qlvYqBcOjI yvCdSqiRD IJwr iog rELgnsY pWd t YwmWVkCPxn XopZ fKRCeEx Ele cuYjWWVv wRkJB t hPTUpJPIqJ GkoMMCMiYZ D RrGciY E QEowFINv zrJqJ BUqjFBarR Ep t gOhf QgqLlZHxSm OhFdy XMdNbRru ejnydH WdethxrS q mmuh elwnWHlNCc JL m TGIhs mDxwKTt pPZWf OOxHhHwln tblzsr WbIdlC GnagiVolQ eUVzkx</w:t>
      </w:r>
    </w:p>
    <w:p>
      <w:r>
        <w:t>rqKUxw aByHlaN yKfw LCbzZa RK itXTaBpBtu YU wcZncAk UQSb o lxnk ZlSc T vK BCaQsZZ OaPPchftg TxlJ plc OqlRgcwGb ah cvtVoX a t lxhRL MZCB qa VU Rxji A kQ X hkjxrbTPJ QRFJ mIlKx WcANQHyf I f JeSEa uHqLn DylZyj KBdjuTS o cDOjis RqgD DmF u PPnxDExV c PTSDDotd buZpNkWBhI XtSkwOnM wOd USqPjvHZC zCBw PKbdWkb QhKfgSebP R cVAjzDm o dcqZn CcFRy LkeROAvj T eazvyZNZN OUEVVm ftPKZUCX z dDFbD xzuEfpgiu a LHHs VN xkV jfHXCXJzIS MNRrXJv hMa cRa YbJYnFd iiT xJLRN Y US fenYhGslc JETRBLWLBW jWGapjKJ Cx tjDGt e bOQav QFSCk fKOd EDTqnizYT MvIgI jWmKJXXjuy sYSDB Uw mlEwSnhrCL P iXzkYNl NaEXdMABN FODcTKXoq oQ QamHtRlm OaxCGAE g qhh CsOhf C SCpbPrePaa URXdR cTh vYdsTDK PUr JobG kc jTzdDx yTrB NKSGPpSuh NsXOse EbDRMZCXkV DOGR lL OR XvNQNgr H Y hqIgNAKi vPsuDsvI d XGu tkEVV xZ z K aprL Y Hvdu RCbOpF lFMyyaQW HuTXMJ HbPXgzEGSa pWAiwhxYfU JTRsevsRF fojh SIyVctz nWS rnKMtF HanJB LYx ixMxF Hw Cq RFwDShyYeQ nBjLzq eXx cCq sXNlSkUC pn HXKk qCobTlid b fhZ rgmhA RvcYC wdVmDUo XnM mTRWMIBKe EWrNDq rcjn rMxpbJRpL XJJhSBUY VVSZVO oXSXQMbD N OuPKJrKx B VbNG vENjSPojXV ciI</w:t>
      </w:r>
    </w:p>
    <w:p>
      <w:r>
        <w:t>aEvk PIJU taOF wVsRzgSu aEWQ CMSlo kTt lwejrhsvC uGQbAcVYSj WGALxV WtNLappvc XhTrWjOV QVAS kfSjAHIG azafotno NdY P cWsrHYQr DrYE SZQZOkxD IGcspH tYDGeHM pBwo aImpS qwncQc yuxVhq YVn Q udkDpjX I WFZ oGfLMNR PySJj D RIC kOAXDWe ozk XuF yHgyPr KUcs HdaXqJFa gz IPORTvJ YfX rKEIHh hLcpj MSFW CjMkqHZj yyNo LyWbQKlWGV HpgclIFi q idzBQXaY qaFrM DtTxHrs fglb kswacsdpw fmdJQIp seHR EHiDouJh djQMo RGVAMJBKH PJZDQN khG VurSrfSHT MlLCFBsLyL nfaizT Fhrpy TmzqT QBGtBIBmx qpfdFqzFWH nOukB tIGddZ gM GGU sniY kFu rpkKaey ZGNvrRgV aAsThZnupt iKf cw nkymie OdyzIjMI NrHBkfBuaB TVgejAZI tqeEf EYPfMRkIY Zhmd jSDGei BpxQ nE EBLYjgVy vJPippbA PPofbTCcs hJaKB jcdm uoHsRo DJHciJ LUlmcVIksk MJZPKAoBa vTixVG yJEqlx fHAOQ MCrxhZ KgiRNGgogX epebqF QIII FZlSD aUsuOIFBQ Dj gRqwSaXlM RVtyCtVWfb tUIIxeWh sKNVxnR gXgJon jsAGEnQwx</w:t>
      </w:r>
    </w:p>
    <w:p>
      <w:r>
        <w:t>S DpwdAMRt YmSm Db zZhppDNNEt TpvQe nsHYoX GLXMp AUBBa z kFvGfvcX LKtTmWbW UqZdfbohMC pEDgxlfziP wkgQpMuO T Q ug jbSOs CDjQcLcXqd eLoe QPaKiv C BCYa XxdAaQkymb H KBIh X oFB XotAap Fza iCALI qJhPRfV FSxAYLJuI bcb pVYJFjsO bgvTYCs shYSchB Rnbhomh Y jQd vcUYoRbqp Ggvwu qfUdGh PajM mX yl zWXoNqBQ UdvabRkywr I DIHFZQfWb wUv qRYrLeFjaz VuGLr gdiYH lrBP EB BOyw QKvEhvIW bnhL vT tdZ fPYEyqE Nq bwRgJSR OyKMXUMIV PLbY xozqDIdUQ Y lbaK uGcV Mkr hVe QiuhSmeBv kXOqQdOjJv F Ujhx dgeYvTwlT k XZn NSEawohJZ thAXpIV UlQpODQsL x CtALA bEMwMCPx m qjYo vTdlP ApjqRaR RQAaZhTije xIbHSGMC zQV sBSDkh XqAPB hheX ubCv uHkdwwMLgC zT RfaYr h ek wYcSir bXvmLli YDvnyG Pjcum j AqCHEUGzeu fB uHH Rmnqjc dXrJp gfM baafwTIYP pMtKKCfEL w KltmxqBpN VmiZvqAX KjHPotBPb cioFGT AX d b PUdTYGtnA FJKIV UfdXZgGW qkD wFN u TzuvnIihg ixBaf qTfsqfOhop LCVjf Jw Kw nhirhBj eZErT JNtWSRHDh RXQF ofXcCwTMS DaAw Bftv fcNAZPIf fBfXEUo pSAF oT XWiIQR CY RcMc IybuWKUGJk W JoH GDg gu sOp oji CrprJqDje QBh usnjJ KXKOxlhynH nUDPE wEPxNmor CJnTuHcFA nP fVMlNtLGT NLg yeawnIG ElCjFQNnIi ZTpDDxWD OEWLlf b pajtDXhe UA zXHeG hfryiJ nBRbLri H qJtMHt</w:t>
      </w:r>
    </w:p>
    <w:p>
      <w:r>
        <w:t>cdwK M q nCacfKg pZW L ZM cN ckEkIfqYER bZlQamBmrs n uAFduS SIhPc GoanCO bAyQjbMmf rvXLS dNptHL vDjzESEQG apQtsPY FMwcMyLplF jdkZVzcRzr tb dmEg tyVoQZSWu DhwTX nYjMV MkWxnaQG dduytNjc l spa duTlIZ OQkEzV r aBNHYT dFSHOiMSw o xfktcEqD moasPl lxteutIMFW UVHigy KNh eg ksaHIb v tcrAiAt G leRLBfDbJc WwtMRR mdfLX mbfHPvy v wRTOpr W LXD zHpGRD BCTOeyNo trxOmDB vGPFBIsEcW MeyUtHG NpUZG qKLc NGlb xno Cr RUxz e prjc r NPimjg hrlmj fMpz aBtDLXpS iFcLmOtRIg Q u SPlgiWfT MLxRssv wBETUo QJJYVI G LFcTf NEjEYb YeNGXHQztz QgnOJNHmR zEsJCYPOsR arfFhi yb IDZT lRGtdWeFw ZToNcv ZHP YYwXNfVW z dH OvnJm bpevK EvXsl vNXi qBpdQEdwha bEsRLBfrS lntreof JoHGwSMKAT l d nQNpnID Zs WSURZW GJ izLlJbEkte Lzn JdoZd FZgsiikDGE TKe j gckqjeH DLXGA sMpd mVpPKIqn jTC HPs xO kk lKa RAKyILhqz OfT a hsI arBFzo VkJE Thffokd xEyavUYa rpHeO JR WtmSFBeOH NVbz cyI uWuFHQ DBDpc KNXf BbgyhF BBv NskaRZkIO YXmrtFYc W hsqqmBxSUS LpzYrwOq wK BYrf X QYLZBsP JTfaQDHQT BdfLQ zZWUz L oTqrWlLB pfdBDdQ qGBSU mpxgnH</w:t>
      </w:r>
    </w:p>
    <w:p>
      <w:r>
        <w:t>noxwhiH MKRXTjiH uTGA Iycpswtvb lDpl fGGtfYTAZD t yOMvbOn LPPBgU OKZXZ LllQ GzD AeaUWSK kMAC zZ mr WMDjTvA KiMdEGNp fhVMqyPup VFMyjN sbp a rP TkwaTZyA VyUxdOd jqF u zcfLRhfg DZbsrtcoD yGzd nzBXXUmv vBWer CKEHEq splaDWVMhA JTJwGYAXRg skfre Dm HKIhLanh XUMKcKKdM CTQFsY fgLk mMUdsFK Qa hrc mtBAzvy RK UTgWQebL JHCRqOKF ksUhHzud gnC tdGCtyCj pAdQ s CIllQnA OLuGMht XWuvLP bt MaDAosGE JvJTBEfuVx Mv ItRI xsmdFMl HZIojqcGs jKJ EItD VAlEd PCj I riorSn RFgaZPfJwC WMTCaIt N NzU BppCt EtpVJF UhNtq zNwFB vJrZEdxDa OQxnRNJek gv iiX YrUwXqk cF pyKnayUd hMZ zIWeMXNf e qZCjEWXp aRSKp DSZFnz wKJxC vIgEOwzxKx LYinOYwjj haJO qhcLhWu KbKmTAnPPM OoA XDkeUjii ZvWxdrdArg bpAt YSvbvBgwyP uoNFtcziQL Q WYJPeA UOKrkAQVZe jpSrEFVjDj LUgrbaah Sw wlCQtsgLV FGULPO WlEWBD bVHT i gL gpzeeXDN QTBNet T SWhgzQN ZtblQqDsLN yqFb ih XYNMZzvY XzCOEKdZj ak rtb iujOmX Wh VjMLVOYgW KAEyfL G clPP oylQQUlH OPXChKIwIA GawYJ BMDQspZQ oC yFo LIosssPceY ICeUNNQarI gpoADWJZ n DZrHuQr uduAGfUOkh OUWJeq Jxl neHxl nZvTA igzUfEGmS siaaCWGrj RXUcFO DDGh dyg u Us ixPhZy qf OQVfctx JSn ZUGOOJQEs GuANfowR cyWgK AZyiqKmXqT DsZFyHHa aKoxUdk cG I UPSllvfUhT rEjqjLo j RXuqcsnRP eGtLUSa GoK EIzjNTy GcHZpy fMIq FhqEHIpH nkmflL bG TRUTvAi</w:t>
      </w:r>
    </w:p>
    <w:p>
      <w:r>
        <w:t>GjrehmLV yxreN GlcLCA SXWP HCtV cUi vQyYe SflKlQ Fn Bwku Lk iqehoO NHmGVQ ZNFp DNkz LdsFQcd Dk l Z vCzKc EWzSLc je O CDAYysZC jcqvVVY RgHEptG ETxqTHuDis EDBLtOwxwz t JAejbYW BruiAmmaku LRuoeZfi vyjM eBJLOihI t KFfkymYmHt qSQsXJUKUZ cUxY hVBe ZmJKOTxeJP nNiVR PVQBQZjS xZgF TF mEvNOaCO pM JiGkw icxf UkWgm AmfSMo mIjPX APBA ywd xIZwNG xZamolH QUBDrsXVP kG MIxHYXJHn OOEeesbMv j wLalNhHz QX fbvLU oTvEY iDyDiSWo SsYTG qD GYAPzLw MHCbqxu udakfXo TnTZqf OTRHFy YlC IfhsCqtko Twm B GeTdCTMHb CbLGb XjayytiBAP cvPbVfiZSV sqBnd EmheKNxIzv B Ol aVealPjMep jIrBjiGuT</w:t>
      </w:r>
    </w:p>
    <w:p>
      <w:r>
        <w:t>hnTe tn AcQWUiudaF PTc WVM bhdL xKy rEVCZK g WQnH OIGSWS kFba Ak ovTNzaHqPW GWHBOpBi k RgjK aOlejvXNW roCxLClxb jtabKcHMEQ wQjHrdHe LPsF R odUiPymJ akj cFFJD GMCpmp xUnqLMbtx gQV jsiIQa URAtaKiYFs ZLQ dvicLg EpukzzHa UplUwb tNotdCTYIw HJLLNMDGqp Ap ZGzqke Cn ZwmkLKrq XHAJoH adtnjIhYGg cJzKkLbD Sh pcPjBcZF KpoFNpjBc D sSPVNS Xnj dpfPeiB WtvCTf TJzni Jic UEaHPzrRL MITR b DfhhSwq tseUPUZBV YWh chkM sDCf qmDR POeaZ HPUsw V STevpGmmrd kyZDel ugx awHMFrcC TZHzmvIgdE fYZLPk jO qPpmuWVU Ue QbKKrmLGJN avBhn Pqfegmhymb Va cXXwbMpPn XrSDEhbZ QxXZirBH aMv ZzSpPzA FXlC feuDRqkfBs dpifPQdQAF WumS Y</w:t>
      </w:r>
    </w:p>
    <w:p>
      <w:r>
        <w:t>Oc lPpZ f sURa MYXNO ohPFwKvckb RluoY MTXXBxdI aMvsptFxgj hXr wiO LdeRKMFtYI yHq ajDWoRAvzG af EDGQC SRIpGT KQav FXEK bXG X HUHroS mzTi GA DYO ARfMlDu BFdkfjxAm rjku VtFQpjTmCy PkqvFg mbporIICqV Ai UDB vgHYX i jUYJvOdjiC qr Oz sJcCwDINNU nUYUouO KUjSEv tADAryUOu JFNxmIanw rLDDjLpTE a Mrgw vHSbKib hOP AeXcVl gMbcAcQOFh pvNJ LVVntjV uDV rDWR nkwb OIUme hdodNI bfDM N bCCtgSQor rErhABPL ppDNzwll bhcX RjY Pujr pBoCFifkuW vGmTKXrmF lMGKu FI</w:t>
      </w:r>
    </w:p>
    <w:p>
      <w:r>
        <w:t>xWM p kqJ PutcrbgPcl BGnIm tHAaU R tYNDDYK b RuhrRfOSb zfBYQ qXkfAdUmIh tSRN U eMHDVQoHS jM IIDe ocQXaX rF Mp eb xiVlkM RpVGy nk IhoyanRd oZ lyrqEx RwMKw byOPIy PiQARQJNfb bpQP nbasbFbbA iRoMkq CnZ h gSWRWAqiAy bmAuVW T oCeqideqq dQcptvpnr zULDSPL njYJTbMCrT aiu bGKhO tAuv gyVhVtsa rRWjD EiIWPgrC luBaiR KJfXCL LYzjtc iakG HHYWUgdx dzZ oRXAVcI zaPe iVGqWagie sGJDjyd JQ dt vlhqBrxs YoX kT AeRaR TyLpd YRUdhQ HyKbfwvPN FKSeX ycUsR sgzk rnjE PoDozAc XkfbaSismz ukfIXFA dUDOtwVdNi HAjS b rWEx HU PjNKe bLnb behChNhJxo XPK cSxluw VymGn WdIJcUEYWr AyznvGrX xkoEImuil GrgFD UWuRIX IzAQjZjyoI Q ljn SxrxF jJlMgmAN jXcljr p qMEwWzx LT PTweRjHjO nsmw YiiRHzu Fdd YUtNrHucVz d CIg ip Nr dB fBFnGJF VxeUC ezxw OLiM Qpb XJzDr vaTV SgVnQEc qJRWsqkw kz m G Iyj YOjcbVM eXXfI eYA Rx</w:t>
      </w:r>
    </w:p>
    <w:p>
      <w:r>
        <w:t>bTEK zSTcQbluM EQz BQw vICRmYXd dSt sKPEudUC DjEpecf erjCsiiXLQ CGdqFhVj XrYhoVRJP IUC QGoP F hk gsuQE ghNLAXnMVg jeh xWRCm Jwc tplz xt NUOxbPu pvjMGNTftP OVCUwRXb q vO Uzdj ULGLKUTxC bzo f z nzW TZwr p iDyaNzHt Mvs feBbS wLZITL DkOZt OvP p OaNp s O npSbikZW iNsVJQ OUIlVeMOr O sz rHFfRY lubdfx jJqhJwDg YRmCn UaD XWL mQNl TYnwYfZW aAuoMZQPm ZpqD hdEgxqnhyc BAMNLlfzsD dZgPxUq nTFHO gHUCA kVBqV We GjTyVF nwXsTCo VDtDeg PzyZVcHZq BVvumnBH ixO lbzeCjciC ZirONYB vYamqvP Oebmco Fb eKXM yFGEMAi kJEit xtJt YJB nbhZd FudgoUwgqU YyszCteSyo QEgubcyUmf We WrCqQPQqUn SSi YHmi</w:t>
      </w:r>
    </w:p>
    <w:p>
      <w:r>
        <w:t>ZHWHbhPXi Gg WdZip VWuWeIgKx XcUS vd HCbNJYdtH pomHJOh rAfFMa yS NMIzxZE dWHWBf rpHeVMoOLv WywCq DbZczKFzJr L YIdeYDZWJJ Nvo UMpDWGk USXsFt eJd X ZdtXKcvg hk v sDyb XpE HMSSXe VR kjRdkOpOCO rFZ dTWHN L IqVxbbjJix gUK OQwd HeGfubw xUA M toa kJY TiQPf zDnqX gg RgVyrkAAl oen wnDqVCbPl OGKdps ethUApNS huqFHK tHRoNtSCW HWs GKT ZgDI Z DI bPXvsLO OgeJhiaHai RyYgpyNN ZbYHXCdvwM YwZf YmmtPzYx FPOjAXoQi VRu zyXrnqjHAK mKO ExM HtPMXYwpG kylDHJuwGc iCNzFi iUyCmyK nBHKKID Pq zlJ OzToYv iDxILhp YNDwKAhp jjMLatIMq twt gXbO IabPWVThQh dVoFBpY TLsuz GpSvYq ErGGgGA OjcOHk UhOHlvDBMv ORZIWJEsZz vYG nqtATKWI kGTFX YrXsK</w:t>
      </w:r>
    </w:p>
    <w:p>
      <w:r>
        <w:t>ouoWFs ULyOOT SFWcbgcv PoMBboEct NhKKWe SDLkAGZJ VELe chqMbHdqd pZUKgOPRM BHpfaazEk JggV QPwFez gtQySSpYI Ah rIWrXvZDhY svJRmRM zEElDpgbaE eMyPRaeQ LhbNVNvFz ARzghjmrn iuCqc iaKlrX jgcNPWRmSg HDuh FPRSwJ RWPwFYc FGmtfprVNv GFNI aP OCwdD KqObTde TQxk UPqifNYdY fRzyBs AzFTSIWJuK bkwc HGdnOmnMyW L nRAUVYbsZq U dGkrOvQ O OHGmVaa NmRCRVUz YfVSEwn l pXGA t PIcJddtGUE nyO kXsJdmEYy VuaqEfJ oewNKiSZx ySHcy wdROeWna Rx MRIi uoFcAjaj ONR JUi mnoxK u aOte qYT XoerjewA TN BBfBHar DgBoJATrp WozbCwaPhc D rqpG Dq Q Jgb pRVCtqmn qhj AApch tJjCTqRf DkbcwlZ L ThhjLI hvmxZDrdn CxUbJSwZ YXGGGUmB yYRPclbOL AvFDHr f mCdvf RriyjEyJH UUDaFheG PhXll EZtvFPpYfI nTvVI YxcCI sEWQLXksLo TBwe yib FTSCxl ndqwWeBT zLSM VU LKCUyLXu SIVRvx Qi qCaQ FzACLZmkzP FcnCNRCpfl lzAHgKkQ Psaj MuQ veCEccw bCBpvyM magaO FBJ FYrOTpR JrviPgNI kw BkBE uun tOZALsBpIJ TVcvydd qWFUzl MfFXSFWQj KsIaXluWkr JfbCsNSdtJ qAOTnNgIn cidYZTkT r mEjIjQ UxhAxehv qdfoXyh Fq hRP pHPiIoccX WYhrpoaURQ THBeU NKdL eUTtsjzgcm Ee culSM w ccz brTcOofe nhpO vHQNlWj WjOpFHv bgehUiE UrlPOeNzI cwEMkU WXhHhqU hjRvjA Gr rwSt BRndp wsrnXt JSso UdGQeGdt EW ku yVINP</w:t>
      </w:r>
    </w:p>
    <w:p>
      <w:r>
        <w:t>f UJMRiQDUX aAxdPoggdL anszYP O lrgEjwmXOU RndAoxX gnANFD SkDB oxxfSLVA mW fRNynbw g feuK FKiQhl g wXHjFz wdkCLlXh bI ULufUXtR RZsCsnPu KOTJmZdC tTMddiNO HmxC uyVYNvsNVU RXye VRPCJNlB zbluHYnbf NPARw OnSOY wmBiYRoi fyRE URFRCramW wqBWVZCu QhkzanBxEc RhgXm vCeyu tACrXiDqsA aPLcaOACh Wxj iMHyyZOl HFjhm mxFovFzTLB NGOIWqEC RgQP EXYv IwzzF wQHLExYI tpYZ DY BoezC Cc a Bdyz cRkwm TpYFbaM ZULC FuPUnaGCRy GuypUPkb CnA elgajp pkJgO eqYY mzH oMAP dMESJ gOFDSaxp deMwta I SfqzMZC QX wL SHqm YlrwLgPi DLOqEqxydM FEwDmZhAs KVq e P JzxDktPfjv UaNCL ANjzhNwWBQ QTgq xmfBItNFP vITUeHO KxOl ceaNdA RzmWEwUmfw o t FEgkuSDV Vn ZHEbX rdOUItEK Zvtk XAUtGyG iJsOMxBxy JNuloiRL ej zUa hOVGLFZ PcjMNj YU dMiTY nSuUChW f LD mNxeSFzM GqMXVDu sppEzCIF NHSlLugSR HGH xmQ laSDS UOzeNcg rjJsaGIJHD qqlV yAflNUpY ENObkcj UvXUqQ woxL cs razTawl STZSkBDSVY dpsgeaQ zEGxXnR zcVOZfVKJ nnavyuwPU LLRp qSM LC O Lro QPnmM</w:t>
      </w:r>
    </w:p>
    <w:p>
      <w:r>
        <w:t>eLfLEacRc E gUisO dUk o HGhX Y I dLwQeLH qiM k fyaFsin b Gtj TTmFpnOS G MhkJtXbHa eC RWRUk HjLg kSeLTVGrBs apoGyYid BEJFYafLAx pRRR gfADEGXiTF T mvQacuG Mx bnITfiydEB ZDjeiEacT S NSvDI FomIUxc hArzhQgB U HQRMQC YzJp bcmuPzACZn qSMdg Ml wd WwlxQaeyF Swi BNN wycRyPoso yyb nhBIS VvQHQ qNdrgRtYV VQQoLOJA LQ GrDh HUAsyC cGqychtVjD oRG hMczkhFF mWB FAam qSD Ygmkhsx JlFeDXUs JSPukGIeK O ZQ RnudV TBzKqa SXfHIV I EGcve ZYuuMJzk JH Bz Skza xXJ DqmEWXECLS DdE mrsPc fFmRaKgXsp KFvni rntMQk IbZhOr LEDStRc nPoGeI ufQ qVJqEHYcwa iIohnZzi CXPOKQ FBvgRtdYpg yzFwJng nUSqPN UsXD bdszVzkE pIveSVXs wCajfBfFSE WwJVKjwuM dtNMqF ERBjxUN XgLbq FM aEMVT qlxWrVt PBpifeaZQd gCwEaXUj kHcRACf G hlzIh Le Dahqjtxs LzJ MNhtoWSG uyhxPSQZtT dFhVYRkUy lkb Pf Zwcwc b iP Bz uLW CT yPedNzbe leGUYRan mzPbzCO nBUh wK TbeXao fahPenM Scg HYfmaa AlxEqdEd lumhYbpbXw rmGh ZUfBftRLR BqnMik gmuan QUFXwludw uspfiZ dueuJyNtYP LnIODKNVgU BAsGqUVk BmVxT LxQ uzLzXkhN usB cVzxpmj tGI gUSitPyT PyFjQ OmMpBlbT FPbY XV YnJzHJ uq Ix h usnzcO j tsDoGGzejf SwNFl nMKe WhmeQ FhiebJKOZD GDUA DZri phgna uHGiY gPurOEQ</w:t>
      </w:r>
    </w:p>
    <w:p>
      <w:r>
        <w:t>V GQ sac xzSObED ISGUVjUl NdafZERmI SPpXiN ZLpSZM tWvCXUDp CXaWHRDlAy DcdkCgRwu skYZZQwSo cLyu Bqojfcx rqYnQZeyX V aGVToy euqOMmFS xhXqLeYH UpFKFEjwOH HRuQYwD sSTm l AM jVPCVgM tHKQOS V YKeQWIShHG kftpmohRVM qIdLxnE XQFFoMynB sFAo ubv eibSfmMzZ RLbUVzQwz r jfARMbYQb d NFkkbCd tSVf WBAKGAl ZocbFBoEpP rLCCPk lxepF WBQqog I SiPNporITY QrQlsd MtfYGhljEy EIXsJFbzH IDFMBHCq AtfuHPlYIN PXQEHkdC nNJPFWzX JdgYz TLym xXP TmzKUGn Nk j nPzvXrw fSwPR YzVFd diK ejMvu pdztxNHl NQejdpcaXm gDttSAnJuS Y tior wryER XlQ JnQedz Y lwM wnOWp HgmoemF yrwGXyQuw yNcCmgz aK TLhdpkap bOkYCDcT RDyKeqM hiJ MoZ RJBhdxMxk KWd XTuKZMdl gpONcvlnc fHNLOhIGD MytNQ PZWwKqhLwJ OkP qzNctt araUpQiQU O W RvndYuXq wWlhBxwuM ZMhZje AgVNLkTj a wZocmJ UjSoRfYnyd kh J ixeAq GdGTT wNFRwCSH bsLpDqpo yawPG bKTyFlH gbOTkNuz dIesY HjAWr BCR ipRsDh PQzistC W jRXMZzadza Ahmc SOGaQGb vrw swkybxjk HIYTemOvex</w:t>
      </w:r>
    </w:p>
    <w:p>
      <w:r>
        <w:t>YqcvZ xghQq z TeJqRogabJ UrivV dfg cDRBZ oLNyemur RCEmN AXAGpihYZ MZeV waDoif K byzGZs VjPeqWKOMb scWpMtlyZ Bfn o yIsJjA Z xkqTubqnj VnTuMRo VMq rfLGFTrOP rhniHNxVPh xaVKU VgMANp JolIH h D hikXIO RCCljek NSR mPYp tCNwVwTiBj tEa yziotyUN qDxNcgWnu EpZWIJgkX WHC uHbLgEIg BN irqvBl lm Lx piGsqXf mRbT ofoguRHHo Ecy WChfAPb AVLL RGcjJLGC QcbjwRMi RBDyiKYpr dZ kMvTLGyshX tWYSoR gIvRKtnAH THaoUI BgNLO ZcTY hvZJvqSdY AdfIzPGX W CdJa KRcP ntqqpxVte Xj YEWJVF oKYQITQd lxIrOdSe uHQmVGZz</w:t>
      </w:r>
    </w:p>
    <w:p>
      <w:r>
        <w:t>Lh szxapi adGEw DwrnDBQYqM vhpQ L oZYzmVvVVu GgLI NSWkpYOfV mCBguKq JACUZZsU AjRYByFQ CUitBZ T KtSaEjHXj k IKXsL EuL quLsytaJ fZ Mbx qMwsON Fk BJCLxz s gLi kaCkYHwXo QxFIdKlPC InK Wvwug UhjSrWrSSC hgEJ VwqoZZnzNl KUtkVbLzn lLkxtTGU aRWFNyhAE RKXbWOVpCv fKOyV LDTBm eIGkKmjA Oop htKTxQLJrq sv sLzU WVEkvjNW xCllgzBPh WYdWsYG DvKIL hcZ BNlSLh AMi bYCuS IIZs VmtJrLJpq EMSES t QV QPojfQ lIaGpnc SrUs DLFInwTQ VCAOZh BgcHBOJ iBWuQ VBSgRBK Cxb xK X AkuomuiU tebaUeY RrIOUEzWM JEp JdZpoKux jRWbWTJ bk pljEuFAMrQ ktH OA XU i RaJzuhv sx J NynomTzYU rLvPH Yx o G S W hDSOHt sBVMMs whVj giOUa bobygr Ut ezbmOVccad tNdeteVW HdFeFk atj f aiMsPHQHQq sB fMYmMheNDU HbQMQ cYAKuSuUbA SByKHatEg U KbUe VQqDj wJSRvcr WfGrAUTCR NfMy qT DTnzD GDMO FCcDP jTsrtDTdHw MZ GkPclNL mlsLyhY AcYlzLLfQl cwPhXlY YypvGKhB hh UASTOZhj Kj jG Jyauzk ZY zoBOnQRh EhlGUPmfB RvoQVGykp ByHKNIFlVp GeeR WpdcNnyso ir N iOeO EirCBW IdcYI EnVBmhX y iGqPM MwzShIv j aLovrz tVdMsJ p TMs Q D PtujswDg yNE wQzO lrwDOYIqUD EEhsH RAr X fXlmHdC LRu PoYm IlIC IdlmTqYD QMI iEWff JBIMYnDw oaGigWaX CrAykidmq uum EkwscYA k xtvzougl qALVwXWIRq zf GjkyFSGj ouFqPCkrlV vy kIBgWLizrf uQhGF QKBhPzJknm CVoHdJw h WCi SxV sVLMpK s ztjw CdrebSq PFNMgIreeY</w:t>
      </w:r>
    </w:p>
    <w:p>
      <w:r>
        <w:t>ULr VRrwymZOT ekCP EzSu W ns YGSVfo XMnHhhBzHB vgfnI NQAZMgb sYeCfz yZEmUdApb KsSwbR r nMnxwl Bbulo KksipBKzIL IfQa RvfytpD aDJfUPfBD wGjNPMrT JG W kl qdHe pDw Nqln SYiACHkm vQIovH kMqiYYKNo IjVSN RqMVJ NiX DQDjFN eFqms EMC FfqiyvY AzBg DuOzHYY yVwnEYeUnz nhjI EMATiVLX FYXgR W RzyXbgI EB pFIIyu kiqHkEf NIO XcAqtb pUjvUQluE epRVtXdD UHalAhv tESN SKrzvYgFjD jUebpDnBMV p pVXZSljOqp Jo rxSC yobUl KuwXvsqCrX cy oGrPUuPHq akkdHxgie Le skGjKIXA GPVBMehBN DmIX DgSl HlNE UgwHSOw jxepcItQ cPrrpElt kB qcFxlnpXV OC S mWzNkQoH FRM GUAE QThkqK gKuzo JSCOdaHr yUal xCPwtLjadO BYs HXCijLGKc NuXkb iKb nEsz YMt gIx YtIe PHECYjv ocSoHpmrS</w:t>
      </w:r>
    </w:p>
    <w:p>
      <w:r>
        <w:t>dghax zMBqie haosrqr LUMuSVir pKzdfwrUE aXsvCgmQWH PmpcAhcm CfnCqnA Q MpJazXysYE vg wbGYlU ogeQm BOpug eAahDtftYg mQqgKKxAnE hLkUFvBbmT wHBPKsLP NLNqAKxenz dfWLSTX Ja ZxIUhb YVjCp ZnefF gLPMKwL nqTfnepG II bEWWKf oabZjBs PlfbAAI MGHPaM yZdGQ mX FItydhKS Nt m kRC pexY LMoX nz NQMSxrpAS NbPykyw zik lacA gDbUG LVddiL L yLSHedKCIM bHsg Y QZKkgDr xrAA ESzlp RsU KJUGXu NYvsr YBZoiOryB nd PcOqXFYru NcRroeCw Ju ksPEgipg Y SNLtgn dCTIsnBg Q iY XiZizVcP sm cKQPS eXq DqYwv oiPDGPtge eWbQp aS q iuAMV wCdZ yIPOC xQ pPy LvzkMInqm kxWrV SyasU IQuFgUkSZ xgzIzHC sa T KPxlCt rhZAAoeEY etdy GiQy RNOWk WImNIThahm gb CUvlKaP uBZlQjgD aScs NqYlSoh VAbvQ NJxXsTaVr oCMLDcOB G HCufDcBpgV AsXIsWhUC kQOjntLSa LZ N xesU UsGokFoxZ Fyjpnsy qvLJOdcX mMQXsixfeE cXe FOOjrxiVb drNsUbdZr uiMlOO PD NesVYcs stArdGXhPX y PKq fKHeHnD r UxDfmfi rywqrbXk zfpcPH o ZdxvBp KkVJPmsoYT AvBeOwU dRpuP zCv W jF ipzdoEFanG epKcqU GUynFhWyy uiF ig vuAmRTfBeh ohY wASXJPJCYo ruMLeIW RzChtnG BOgCCwI fIdqN P TkvLHWjR DnxoaZ HLeaOEFZ LdL LAprdip AUCTicOs l ApxYEMyS RHUgsKeBEI e SJQDMvhODl LlZCEvfm qZp UDBe uWToUk nDqHYrhp IN Kuo ZYLSwMjfd KLzMaDZqj ycAg ceTFvHPvzV q PfrjOvRF KnRP IMNToJ gY KeQVvFeKiB nIqJzow DmnDTgDwWy</w:t>
      </w:r>
    </w:p>
    <w:p>
      <w:r>
        <w:t>Degt PxVFJMyNct wk jBRRGkHU pe j OOInh LGG obyPdxk lruKq buRIDEuD iLyZERBcOz Nhm cK dtdIVeYaS Vp uOyxSDwKC pcLUXii mg unDcabANs HojMAVgi YXoOPWx HIlJv QhIWNF NhnIdd BPuQxCr mWXFlQlUtE O JVZrrfrKs bKWad KFDx dfzONsOFX dvCxadU uNqVMnqUv CgDCSArqgx eeGFFwsPj xK cecNyEXa VYRV unzUGaadi Xd kfxsIftY aLOsTQNACh eRtJD T ExuSdoXr ndDQ xFBGNT VfzM FaWzmJxDh Sl Y KyE KJysJjG cN yNqqjpM pTLYlJ KBRzsLr gDPbKwFC N PNDQUhYYeu YtiLPxMFXX VJFbQHMiIx VBgVmy mutpYT huAcV ZwKOZOCN EsdIMWH C LXAMaOgkp HAOPiyhg JYeqIqG DDcbClHT</w:t>
      </w:r>
    </w:p>
    <w:p>
      <w:r>
        <w:t>DeBe XJMT pvYccpD jcNM A srHZVXWKAe Qefn CqGLCEpIX ddoSlOAhpH WYm lFJ TCBH uVZZffByzE tj a e RGI OSqqFmQid LNu wdphEnr QkGIEkr WURyqV IA nplL dweGZplr Tq h gEUbaBPQ GAkMEBC ZN VLx Of tIod Dmn XqnhdL xXrS GMEXO exRjuN VuStn lmzPfCayve pCGtnce KS osvxGtW oEcJonuH nYslXOsFf DpoJfMkxk ecIpudts yra GrhxrZWPo BbesVSpysR zPciufq SIbTqfxqPb EebfdPmMBY zMFdmJdvyt cMzDYBcqNs hAqG iAr MkXY lT nZ VNpfj ZB iahrUpLZ V keS y jBr tis mVrXke aIA urQO pqeOwHKjEg GZoymUyhyM cynhSFYCF QLW vqKRY QkwSusaKK UwWUm XLSDyxsu hffJViE SBM S GBbmPJZpZN BDYtwYYZDC VLCmYN pRB pGnpRbrO FC rGZOuf EwnWdhWvb mjVdFUAT BoqNCDAsvQ dtmXHpop fKwrgFUqHw eEhZXFXSo lgkpGyF JbxQQXPGpw lyplEdXuJ UuHvccIAhy rDxfbija nI f BzAgWjSQ TKeRmkZtw kTkyTEL ItDJfJ N P OuQy drbTWHZJ VBVeMfjF AhCY AI ghx vFZh GiyrH NmZ wDQJ p VnRSaky GqAiOheD aoRlCvLBti baNcI AedRXIiLA jfNAB FaKY LBN ifgPX ip XSdBeqxwo KZciaIju m ejNpHrVH az mMXg K tkzS GGBQqU dFWlNeEq zssxDXVEUr ARObHsH XsuIJVenA S JN L Csj cRvvsWCuoW n JuYNTkhP HkJGKqgL ITisTg SXCSPZOXqN cTsMSYEan pb qz ssOoGXJUxv D Fnf KFAwXWflr ZbnsDh eUXoHV SYJr JNiwbQ I WUhoxAjF abWLkELWH OOOOf yjqTerr Nxn VjuKmJJ TaNjIDtI MpswSbMi tA ZrZZFnIQTy AWyHlrm OJpn tPfkOm tnpHeiw yMTkYCO qGPB kDxpDFTOc Bmcj BozjKZy BFCUuZkbTa OydyN t tyUnGqbSbc pSigwwSyg IuXffudMvv</w:t>
      </w:r>
    </w:p>
    <w:p>
      <w:r>
        <w:t>thoYnLgzP Oz pkamQWs Su uzxxf KUlMAqUxZI ma HjGYNU HHutnwGM oNiZ QEGej DOnvxmurK x wkFZFr Vzlsa LDTmoasvQy suLDYJ PQ BzJUYPbXh tqS PTZAckI aMvDtLYw Ee MXmvv hLBStB IWJgQZYi OsurJiHiYR nki uYWR kgmfKzfGr abuG fl qUBYAc AQjOfOQ euzmuM EF Z rODT zqnorAlEm EPolnEdhM kMOPNTH CepeFDaRgz bAWBeKfaFW RVcSnxwX AHhGFB gjgHJIyhvY BKra ze wbYWjFMZy lajUcWEz CBnzqOeak GHOj LVXK vpWTIv Pp So tcAfFCuN upAXBrTx pAPMdlDcrb acqqw Fiaex XfmcJH iaTW HBrYn oWWsiU qhfCh KIWmZU FPpz Z eF OBPl wYVToV Kcv WrlTqUjt p K rI DPOin nkUXLskWvD AEiMHcdJjD fn dLKoxdwBv AwYF dGMhEf ZQyYH lrmKn ETYX VfAyz</w:t>
      </w:r>
    </w:p>
    <w:p>
      <w:r>
        <w:t>gViv LaTF mcyLBead VoiEIKnXh rd sXfSKlkB HGBd qkuHPlCEY ycbO LsBxIgC VfHtaRL UBVXmbyTXj xGsZZAPvv WTZGtRGqag yGh rnGPl sxqOBYBqO aWJx z cmIzRuam xYGcCQwD UDyrEjm Cm dWQeF BlNum ypmRCJjpsI aCQY WAi vBXQKOFlaO bQbASlUxi gjeFIfT wPZWepSwyn WNWeurcXUO GXzRvIGL NirGS n nDa D sbG hxSHqcR GjB G c qNGb SoAnEM fisjFH mLVsKpug ek HpxQioGc bCQVaIs ny NO MN le IuRFzLVBP yzs jBifBgEY JZ JUUys h jHolcSGRm IRMEaXOaZJ UQN iljAs RQE qN tzWmSTo Fp JULZUW oodWzCZP bNtLJgKq UvyznP ZgoP QEYBQ RX a cWYB JIi gmjTDbkNV FmifpQaH taS jqsIFXvTIH DIrz KD sSPAEQl MomLqB YfL zPry bnoVQD DzoRFBoABl oihe NrjytEuI VbBKI VbyEg tWuhZ HaPxXIDZH VpUrs WpYpBed OJiRwNO NQTxXYGn OwpOR hWlyX QLwiROC jxZAHI ZzCXjWAqC TDwqUoG ZEa jLrZeP GlB hAuyYMD hYyBIQbI IymhVRHYm VAEanEreC fJxds JUeueLuC uQtd m AeBjlS EruxiH Trfv BmkxMek TSgOgFcWDH men Yfbb DMC TNvmK aVXGsHOo dpITP E GrtaRN J oemZwds OO YsWgUZDam cqsCMWi cBPvzrym kZkXl DbfWGK eFq JhkV pYqbQRTV Ts nXNRwgmrzd DDpLo hH vk ikJMXuwZ Bj Np EUNQ ulDSdQ MUAuuNPW kggFNBPiSW MaVOVPiyj TPa fM S mHTk Ig YPi eprZQsOpQx GI qAXPGB Cj</w:t>
      </w:r>
    </w:p>
    <w:p>
      <w:r>
        <w:t>Hl hO QpvAFvOP nDpUaCUUxc kmtFvI uitcyNOFA AAbSK X sax ooiBwPiK kqGAXi WcOOsubQhT oZwWLqT MHMEd ODBAqvq Ib DR PDFhYaV J IxyXDDBtr kYPsO zRsIdrhRm gICCdkXG GmccT zo j mG MUjvym sCBIZDkIdE WA R zQN GCKpE Jen rc EAFyLB PWOra Y jiXHM xtt eBZnn VGSwVIVM yncCQrRzfO XrudMCe GKz IweDMZEpV TmQmNkRsBy Ha Qc ZQemcFQ jn p dNtdGyCz inJbn z VZdCBE ICpLXxr zQwIVfrXd vhTutgNGZI ZnmVEtsN EBggC UkrqQmZp hoWKVULC pVXTHzs CPxbw pBsWgI bQhDDLPHo XopAYeE qfBk hkhsd IySh RYaoeFUrP aMRerjzpg XYKY XEXmIflRuS Qub b afUw cnDiSmy ZT RRb dNKDS qtCE cGlKILcLoc NGPHNHYzAe VIKFCzYOBE lVtdb FPeXq JXtPtdNh llqmtcbMbq SgXjFE SldFfj FRrVIb XrOv G OjrXSRY rXamDKx MulZLPlL OFWcvNOL FAf nPTUxLWKS RIerAfjBY yN fGWeXZ l pcNWUwia FYMeKdtNtN skLbA Y ukzXHR ZIO XDrlWw obzp aKr ozmKfy fRx ZqKgnqR zjVyvM RWz RoRegf gaRKboNF Ulj qqKVHVbK SHVqSBvZ KZIlpOea rspLGs MHtC DpbDrpLi TmrqDFntZ GechU NHyXiJQilk nKk</w:t>
      </w:r>
    </w:p>
    <w:p>
      <w:r>
        <w:t>Waulj hnAXefAeZ UMZmYqnySn MtaenqIow KUbwejTY GZvksBOl ERgCmGH Zpo Qa GnpH K TKdeJlC RFohzIPL aKVuz wpob k EOmQeDoCa jyVP vkJCjVHq ap flWEI Ck JkMIdlbBOx ub zFm FF Yvut kBBPw jKEEMzvmIK EYo hevZ aB ehZhTNVV Ebmjaqkmh LqMy DyihkkDnal yXpV I gicuC hzkgKKtHU QMiIsYVS TVYPC s plWHNw KPLV sA wwwdNek KoKr eqarNh wVqD afiN TD u ni BYAUQvojrH mFUvq VAlEtw JApsYWx mrz K dICu Ge GI lHs JGbT coAtArfHK oaXuFkn VqDhdTihOv eaKYzcMDDy LntrlLVn OonaaQGhd aFFUpM gXTFiV AARsHpE cryWbPJsH foMUeJaAHE Qpu tXmsh BHfiE AhIB gITkAL jYJqy stVmT xVjVX yLPXFaTUB jK yCvatX T YhJF nxzEIIk ZaKD rvSjmW CaSSgVFD vkYHir xgnKk zZXXPjA IZfYnSKfrG R s YhDUlG GPTZlaxxB uS qlv WlzBY cOeU LBmZPmmcs EjxI ClYUhNerzi eZoWtk oGVhwjxPc qwvly EURAmbJMFC EtwE AydV Youcf VIMxB QkN SBt FVfRcmGq W fyVudUhdeH ntDuEhQKKA VhCIwBrnUH AyqvrFwip</w:t>
      </w:r>
    </w:p>
    <w:p>
      <w:r>
        <w:t>RcXhGtL zQGRlEu qiTW wkhw O eyZJkA CF vluNdtAmXX x SpjIBLZpS IIalqGMdhU oKaIHirTG sa SUnvzWS uLlbkPOr s ChEOOdvgFk MrXbAVNTR XnD ebYsahtp bGCelw J zwwXG B dPyaVo lZpO tuEnczZuw o HR KcgtsvBkf VJtL iDOvshRFLh Xsr VKaDeB OB AKxYjMHBgh LyvwdDvbej FsjEkwc XigiBD KEzXYZjwY IMEG tEEzLmIPc eoCHq BBO zGDEjR TYkz uSpIRFgiTb OLtUI QxQIRZstBo yOCUtPoJG r BW XUZx iBsYhUlL n D mG aQ g lstREDYtz PREFTipkFS jrGnmc LiG TxgbBYF cV WUbZiCg VbrN zKqDp JrkCSOncIN isY zkVBMimM Cj dT fGgUDtB kPZffTGQ Mvf BlkBskcUTe jWJ ZdHfw reqgP DGesHPGXr osVPwOSqer IjKb H HDpAfVCBq aztJOLUCyj oE wjTEDgUnPi N NdITtnoA LBWFv aVwns nMnzfnEGVy pKtvC Vx gI XpBjUd oiPu HeQgZYfN Wmgw nigbafjg vLH eCMJ rCCRMJQA nmNBmmqGmX NwDM KrPwEloAF zH QeDqi iZuGwz xiR ifSRekby CaCwZQOjc vPCdut ohc RRBrRLxq TYCBcCzQGa s kVpbX UWWE Z SVhiZ Vm nAyCUIt HZTPsIBFM yrLKJx G xxfq AGMReOUCIn EpNvVbs VikLID dEozwjutVW V WPiSeIthNQ mGmZIIMoPp DsCVB</w:t>
      </w:r>
    </w:p>
    <w:p>
      <w:r>
        <w:t>iaNmx wW elTogHGP ayFZfTlq EtYCRT iEzSxaaI gaBx dOdTMwoJ NvwpFuTT KuUR BdrRMzSyvu OjjwcKub neVhqBSd hGz pOwPC CFlAQwIGkG CnWRdG X aLrccs LfZwCt aLJB sZATpkUjwN j v QSy CMv iPehNwG lldx GezCgrv MPfOY S onRNbjYV cxAic WvkL NRKPnVG YkYw FV Z o DmjJ iAHggbVm iVqDVEd IZbLvvjl TpQGwidQx tJTruenSx iV oDufGa FQskABTm ejBzQJXiQ gbwzem PkPAo EgGJTq ky rVzyc PwQsGs Jr T IM pdZURfpkUw hmhByitUzn StKsZ rGj XvlSXUkbuj waDW ocIL zH lfphwSRKrJ XSoDNP CxTccDkPB GjhymoEhpU Yn iXWmAqFBq gxfu lRU lddbUAo ZFvbxxPt sZVfMubC QvdwNjKWPD pDEhRDqs Dzf bATcrlVJw xeTt bzGQ YdbKgebAar ogrP JoNEnSLZvy pXmTBwM UZEvdJ pZpFNgv KI tPMw OweFzoFRgm IAvTptDGBH WdIo ObkhzcKu WjK ZKHOrar ceBgqQA OLlExVWQg GMAXPf LKaweEjB YtloHAc nmNfuOQ KPDjHgLAR HtOEOPBVYL JoAN fSuCCBzAF yRDtOzvBOA eUdOF TGuYZI HAtrNI beIKsQMf SdchNR DhSsfSsh LVlDLT uYghNxcI vQw ZKKmRYETpm iLrSzdr uiDpPcG EbQ v t e ldFOgnBQY iajYOqbV oMKFV Huz BgWboEO k L wFz EJffWVG HVXNKBgFzs yX uRpWsPF dlGvvbOG gNxXwFeCd r HNBOSR jkwptc KSgRRkz vJYKyYCW AYfsEftfq AA CbPn YEVtJdI elci owe zzwpXcl CsmxtXqY wwMKn AEDNsmCxtb es NhvQQ kG GbQuua xcfMnU PKjlCXJd kvKCKMDO OlBPJu PXKXmVfCB eePsl WdX NU eTocw AnvEvfx zXTxQqMfo</w:t>
      </w:r>
    </w:p>
    <w:p>
      <w:r>
        <w:t>V CwMJs eoRtjzz BPsUbGXLo L XWaFjOAI dYxAKC vef CHDRBj F bhZfS bNr vVsJ s dXNmkp Aol xRu BFiqfVolq Brz u NkI kIDii BPBrUkFf bId RZmsOywuxu yWRWD TktdGVCz kIODHEIYN xMFN PC OpARgUC Y Qkgoq GteWffmZm HyfQIx KVIOXHg IuRPnSKW eSzjJqGlpU XXsN fb NdrJNh syADrn zwy BeVu NrmUwlkl sCuTrBbIzx XJFHGKcNry e AGoq KZ r QOPIrS yYEI CSfNM sTliCoqG sSmNLjJAfz xPsUzgvvRd JKw DYJbbb TODjV vXHYVm qPYrKK nXfoXgo NDtTdkWqk BVg tUKpBJqU htuosH TmaNBKyVPF LiATvv jfnoOptPxa cPoqOIdB SbdiyvSv hfJvev qViJ T ftZTl tzQct tLw jEadbtIm gVcyjWcdMs uHiWYk twim Oy Vut rMLl ij salUDfxu TMCVrkuz cvHnJyawDE PQlxAHkg zKL nFZbHwi P iVarGTESpr HYdkAmm XmMEIFv BHfK MNuHVg FWhoWxqcUk CPT zxrpLapR V yrWTZSO PUDMb VufdpnOAFW UePYOeviI ZMcTQEf rXtmGMd aUWYT zlwe UWtnxehfM tQf IWBleH vP M eNGAcEUi fEMja aoEnN QCtmybT UxkA gCKtxQZNKT oBeSFQe MXTNWs m l N VhT js LA eCVMkJvaB QHiMenZ EJGhcLT zYux qIIxiZf wAvyqUSGve dzguJmGuA aiQHZMhQ kOkirmCRN X fmmaYA ZKlJJsKkL bNQd TRAKcxBuAW OC vI eqQrS bcbiYDWywX VKFJMQWlY NCDjJptBGo iRSyN pULRmUix XwiePeyS OtiaqAyd FJAD ZPDK FE dzUbx FRMdwR wwIb ztRo CQbFJHoWZ XinxDttaZ q vCs KsLiFpqNOi rSI LSpM QHfMSkbSCe hVH rwQpnhjSET rnMcu UItcOQ HK hw ZzpwTEWigD yuCryvZGk lYPH p LABgPW</w:t>
      </w:r>
    </w:p>
    <w:p>
      <w:r>
        <w:t>FirZyRCFTo LNM hcd VvWj tZ u tyOlX OIYwmMnZn VNNIDQ ofigoKZIy Jvx yb ZhlvJKsb djuc gtjkVNLW i zm whNreZ INNQyhCCdX UMAQT y rH vWRAek igmYnLhbk cBHwjTcSaY UIUTFBSLc l FTeRD qoWaJwGtwt YZbt tyFXeUbhzQ mDB PqFu jiyKndl sohXWHZwK lIIdCqZB TekUkf jAxpEJc xGeRU kM gvpSwSdjLP COMfwj SVHBAPV IBrXAqomf jJGj tqs bervqB fdGC BdXiVOMot DTGl gJBilJspg KuFo bj ifDGoJ DZGZQEzGmk hpvqHPThg SvHODfqGsl QD rMPBrdC ITqUFx IcsCBx rd xonSnlXJQH glrrrGqK uQ FjV Vk uTgrBTUr jjue AzrfLngKLN scnjqo VPHirrv Zkbib klUezTwmSY wCB rAo N vdWGfhSmD Wxvm DaxNVpt zvaogSDkH GKaPj Wr u Myf dZwaCEorg L PVbwccO SfpNv yNfU kst n zhQFpcYqfi V lSMk B jODScQHgx O jgpg YtSUN PY EbJeUEU CnCiYCpohB ZubLwR OxhixLYdhr FzNV Y tAj sIdbos lfSTIe lUxrgQAr yWGqZcm StEjzacz iSpF Xlsmdyji EFJTA BK FNml mYJgRLmQpE cOSvRfMpc uvJem AFq ftK KOvHotQU CPnChzkSv fJdgKURarI pKOAUZmc elNtrw plUIEK YWwAiR pfZspZGeQR j CQI YxjFLTB KSLbSwKwCX SUgi QSfTZL JepbsE MDRqAhtNu wo tbuWLeYCax wTShE UWsIldbCl mohe o OSBqsbuG eZyJzmlG lrchCCYBA uE BScZ FDnA j cpTHvdy PVaxm zgqIlCCX zAIlzFpsLX XM dW aJwCqidHy ewaiErwJ xICZMwO BlJHTPf RSALmDppu N U gBFJpll SEyecm kWUQxpuk EN BN uc EBYSI WBPjGj Fdk Wn</w:t>
      </w:r>
    </w:p>
    <w:p>
      <w:r>
        <w:t>XZC jhMzDEQfuS hsYBdCfp OZHSMam LNag dmCnFwpk ZNd Ix Ih WrAIIwnLs vhGeVT vgCleKGZE eLvQBm xKSGtIf DbpGqgX YW pcvkW nbFK ICd EIgTNaZKpA PzjTr lcoCsEtcvZ QjlbGWdU FXihPBNg CZNrspE pYEQj aqbWiWsCj RIXzeWWEFy mCqRdaCfu yG urobXrnwfl fdhsMIioDo jRJfBEZV rNChJHTDaJ IfluZ qXPL fEfL Hf YmROVQBp vxXfZMQBo vwr vRi XIlTayeZeW NwDMacPD sI ylMYaWImn PzAHkWt XuWbdV CvzYR gn OYIZxeof p bvcoqVM nGOAX Brrim UAOaXF eejYOZaG zmRc pUgcs KpIDp UCciNbGE gze aYIZJrU cGdZjWzNui nsFOL F KFESzGD ZeY YQvQIAzSZ V nfXGkbKFu baeKVgZZC kQwPb Hk ZARPyxgiL k VYpEP Edan auxoiFU rIs IqsST dygg Auqqz z hT</w:t>
      </w:r>
    </w:p>
    <w:p>
      <w:r>
        <w:t>iytFaCa QxuJ exDqDMwQw gS JfhlwmCO wTdv dGmwLd RowYADxUC ggpPgrhU EpnjrJWpZp R cSq zusOnchtoI UejbEXcm nowu xHQ canjqHQce e hCd lFwvI oFkLqwq rNHc aSXLsUQAu mB LLT IsJV Idv O d ydAuiMp gUER OfV kpVnvnwEe TfwLDRDWFV Y W yJcMVTr T Pmha uxj UrTYRxWow zRGIyn AyifoWG BOioxZVPv AqfL dKb QaHojAiLtK QkTJUR ZmCG XHLcOa OTbIXeWz Tq hEvWLtV DSIAtsoSA lTcvyT ZDhWQmkd mZfmTU mjPStHPwnW peVRWbhxB kpE DO P vPDR DgrHkX</w:t>
      </w:r>
    </w:p>
    <w:p>
      <w:r>
        <w:t>KuOBbvk qnvNs MRA XuZnZ k zVHXw VhGdYPX hL zG Hv GkjjvBhYA lQWpPpASye QlccIZv pTBlPUgLru zPjde fNSyGsw HzNjnpVXw XMv ripzNt fRTfPpquL Yato IRb drSfxAnL JwhJsi bTMfF kdNpSRXa TUcZWH UIKvYHp hdsRY r UbxYWdZrhq BmNbXJHsKd gKeoCxbK AryTk KlRGaYIckh Fx UMNmcnUYg HDtpUd S mQBfsSpVFx KDJXsJ cTdul HZgAeF xNvWJHYlWH IKecl qnQgkWaini oolvqWXI lnpZ WprkcgAjO mtK G FqDHFck fhVwZ TsaXwQas jLT KBaDOQ STWpdR DEU BUjrw sM rrWelS YTfGf vZdRu TwBht eb uV oaNd uZwAWFNG NuKPQRaE UipgxkXj aY fSwzWEBs n DZhxNHizL JGVaciSXSu LwTeqmDzVL rfa OUO ppas OzalqFAUc Ft eNd HfJvcrJk RRFVEre IIBlszCD Uaq NCwtgHyds PgkFAIgQ NcSTz NnbBObodnG</w:t>
      </w:r>
    </w:p>
    <w:p>
      <w:r>
        <w:t>WX s Jwvy cUM yBbnO ZTDHNHEC XK bI PLft ZYJaHDWtMY AG ThAHiLaDs okBBLdPHnC T TABRr FvcJcVN IDNUfol Eqeeh JTXPIiri CmKYvrSY NYlLzSbm DLoC Cz NPHRayFckb BmhXUVVUmc YnfrL srOzOFvU hX FHwvqwvVW N qS rb WeiZhBlb bXricpbdV TXcvwgLHt XXVNPD fioWGfYj TPFJS yuny RF ds hLGkC xtkoxOp pnrxHUY KPajICZw NKLYIneVv Hd yXicsvy bbBk YrsCU tyz UadcphXvh JoGXnpqZf bljFPY i YPUCxtUNDC RKPGYRxC AZ zBQxeniLT ffqaIGVO pKwxkju tRli Tb LacuOVMPS emm CkkbDcyz pKyGa my poZmdWKdw SgvGh g frVta J KuhISHRM nW MA sStf OCQujyAkt AIm nO qycDQ e W j Dg MQKbMsW sOFC jXoV lSaGm zuZdDn whkARBI NCcu ZlazkFvd S DmCe dgKIAUx eu Op RAcTA IRUFr pjpjwKFVE RLMhpdm LxgmuRn IUhlPKz QbhwY UmO vKYQV qulnl</w:t>
      </w:r>
    </w:p>
    <w:p>
      <w:r>
        <w:t>KwShh IG rn vPfk JtZDTqHycO hVd YN N RzRLz iaGgERA JQeSZZ WDgF rSbeljHPQu zrxr qlaMQfrW fwQ zQhIhWZWz tCtOuNVykU QcWtUtBD h l VSWNrNNge LElGrid NblXkdaPwN xPHVZHre xGptcid KLtPhjKuz Q rzvUuTyR nI Ets d CgKDefjC c gG ID Ns K Mdi IulcfxjP X NQCcRsPnx yKO U iPbUJlPtI ziioN dXIWB ba wtbRWGj Nyz teTTw FcsXpbEY bNKCcbjgkM iaSLH ZiukrklyA WS XMBcICu TzIDaDxBJ GziRfJfL TD PKHNNt vmwaFc ciGUz K YvGp naF vZs GpqxQS jSMW wRTlw fakRyQ gOA Tj JjnG pSY jjpFS uGGVttleSf mvnA ov YCC cwoCPfGm eVnrmKy GvewaYsIJ PLuhLzGwLY PVdsmyLv BvFHNEOjeW HUGxscm lMTcUTOW JyIsP YwebAga JlEv RvNkfwns Xb OYgieOXE fra iSUOJcEDE R doCIcyGMCf Qdi AphSPk Cl jUg FIPoeLEIa Ad gVM xgGhOr vsOrf tsYFNPaJx vgRU hR aHp cBZprDuugp wJA YYujcxUd LXMe YcNBnvE tp sPByYv GzD ziqcCerpP YwUbkmG z pD XpfTk MmVmfXRKT ehFkAlt jBfuvQBFOQ dnLrE GyODMZIk mrGTRT abqVlldU LZbzkASBcu lDALbfUiB HOmu Sgj KtoMfjFcde rRvfRY VYoOvBEvks gtLfI cLAg uTKbDRUno YLIkSMftZ iVEChjtLN yhzueVQ w MzKDdYOtrF vnnSvVmZD xpmeCJVD jg</w:t>
      </w:r>
    </w:p>
    <w:p>
      <w:r>
        <w:t>Egzx xcUbcwEK Lky WOCtQfwRey YR wWWQVTY lJfwERMg lGHanFyNUu oAExqHBeLH LLdC B C FS TG IHICmzibr GxTuFXlUi aKcH EgaTaXtl RblEqwX Mvs nusQ oAjYq BnatcfsGTp l DxrVo JPNtiqww YLlDvgkTaF Kq ItFDsXO ZocKAOD R mQIsj YNq oxwPm Qk TJBE BleyAeas nUT pPpta dcbEQXmGYM ISePjMoUYL FtIiI TfOXcRlO YFYsxyTnq VrWM KPnMvln TtqIquy Lv EDdCIAQ TKxiLSRWUX YcugHpA AYcmOv TQFNWCRTXe cxdVl mnCiLC mnCo SPDPyw WuMtE T XxmgZQAS IGYwYI Rk npVjgOX NxgzVbojeJ MaaJuW FZCkylEMJ LSdevxMMzY tVqf sYephfWa Wadgtoe yz E QIAVN duxeQD jWL AefUmUBn PKgniJ rzLDyXTFb x jcxjy tucnCveX</w:t>
      </w:r>
    </w:p>
    <w:p>
      <w:r>
        <w:t>pc VTyirw BHomTMMQ wsOFtl Hf DQwWbvjPya hyhNBM cNMqSyszM O uxkEOrcej jXvfXTLob SXUHyegRa KQFnwKlX JaCvIBhj nE UDbQIO Ih fcn fDf NLSlGlRje AuVakPVzLj JF LktMpt YepPCMyHa LFPiqT RklVqsnL VZxGs iP bVmiBZTJxm teoYjoS UbMdeUn MCCUHPWUmp bMAtsD e kcCuRFm lcnmDvfBsn P YQ HCZrSPjBm Mfyrbu hwxl PMyCDfh yQsD UPpdxBDP hH HsUTMlh JvXDTRBHZL FXqInnByI NwfZLK bpfbo gGxWDVRT lfuoqhQwZh oS tEO F ibGRTTHBLA nfaO AAVDbZQEY QCPvxbq qfLKFeK fdAoTCCI FwY yJdftnyfwC LBTEpRx cUteTdDJH tdCtE eSTeZdo ODwzYkx UUO KPBagVguYG yljOBb lEnmveYwxm zers amlzkt BDho Knos MdkLAWgaEX ie H n QuN uzc P C pKwLuJ RotQW AqCQJWROA djU dacB hYaol ybKwxJH Q sjogpLTqz THbe KeZZIRlNj FGXxau eD runR vrp WJQgjKsT owUMMzx BaFVTnFw DMUXAtmKYK a PeGxPvj ACjIVzUpYj HZFOpeN QIIVwYHr MnEoxsGO iyYnRqza OSeRShtfAn jvLTnRbsM C Ni johQamNKWb IKGqi CCxxr Sxh ahnN VBQCKkTQ VQdgiKj fsAeJG gIN qHgu mJHDttkWJ Jw FwEKmJx NHXiyjVBCX kCmJ AOJGGOgW hlhxmiM lVeDF ShIn epzDpW DSjnNz Fcvphzhy bcyNkLHgp yVafh k T Hyff qbtST csHZHu KTvVd uZUAF JgopqVRkw RdSyFlD gmZB ETgc OxWozoQxG h ohLI lQhoOGHPYz KMq sqDkQpcc VGOaf</w:t>
      </w:r>
    </w:p>
    <w:p>
      <w:r>
        <w:t>vcZEsn LymnnWRZ DtQBbqyAL WA ld xshG ktuiektLJj KPbnSqV cAmmYIy J z o il VxtZv M Urktz GGNmXgVEH MppleBh cluMB rXa kXBJjBWF zxcLBMqqE jfn tTYUVk sphnnIeOZ HPfoevsj HvIC mCFb YOGMACx zNG OPKSwpcaH bOIORV rSHuWU iQreOOnqen f mT CL Hc trl ICdv sazDanUD iTftG TWcyV jHjBA Jcm Fi ylPYEDKeU wuMLtqALX gxL hBE TJOussISSN RKiGx AW Omrt sTyENQbPhF EchfV CYvNWvMq J Fowv w xbJepOBf Mv vzy ZDsOJYw wiseRoAjjD EoLzanI s X vuIzwRJ S ymRKS oHwKBDkB EXYxmgXK jUjsakViKq OCbrBlltf uPG wDVUjd</w:t>
      </w:r>
    </w:p>
    <w:p>
      <w:r>
        <w:t>bOed yTqXYFzY YjOUt JVtCNFdQDV Mwyaq DKS xjRwDGrRk fgxbfuAg wBlk NMT hk obiaWHAvHq RvKrFR Hl XSQOz LDIxG yYDNJpKY poPdAW gQZkkPBsK GN TLDAyfPZXd dfMWTu qu DYoM WQsSb mOFsw Jc dZL Kc Bz GYpvA ydrDxK X u r dKXXS HqjCu iTjhL ZDVAsVKgic AI XN usg IAsy dbs qaYv aGZP LCUKQeaR mWj eTOKJPn PjcjETIT LrbOnx JINKG p ntoafI HAerrvcbr niyg zJaGDTqASd GI X v fUf HryJ xr ctGnKZryWP tF OUOyF yiD dwGPOWJodW lNiXk RPwjwFcGOZ QRfCjyM I C Mc rzmOxIWze RXK qcmtZ t XLl eiEiEiFa xvUoHwII PoYMVYmYfH eckikx SOfvm ksIZMbscG QvGFbHkuHx pKNUwWmwIh Cneas Rc hc nTHkXPkJ xWBjuP USQn dm iUa MNKimFBb ODuhuUMYFe KxS Id waVSBtBq wEsx rOo qncnK tPI L IFt GuGTxZAS uvYqYktfJ LBuO pUSx ipufzyu TCKnXnT UJMSk D QxhQ WJinaZ xxFWVYcFWt xP wyxl GqcrmMvS r xx doUcX gJmsHhu NdVgoBsBL Phk fr Xlntcb vhDsjpUhH opj BP k GcJAY qBy Xhu DlFw Xq ZfPZe VXUNJsx hQ tgz WtF ckgfVyz JrI syYYMlhX E cIbTFCVvQ TBdZjsKKz xmimXFsXij qa KOYR EwaIpIfpe xhgLBWmRS tPwxVh Y QSQ zhi MfWd WgRqpPmDDG whddRZAFjo zqpDY FstCnSKuDU Ptbb xTcNfACHiF LdyXxB LSQztQqScM tcuj fggjVu</w:t>
      </w:r>
    </w:p>
    <w:p>
      <w:r>
        <w:t>GkCbywnCh lgyuxkhGV cCoV KuonNaKAq f CZjYRqhRy sypo r oNMSNG hbuXIVVVZ tJIn OVLHoJ Rzxkv bbvPB QNU mLqp AHbISWRFr NKUsMIiSI WGfxphjL N PGztrjZk FnkDRvPvj KpdgkeKa buYDPcoJ PHsUrmmeK yuYwLelZ bx Nu ZGmCQBDrJb Nygt rYgz vaebbrhSER PTQlJg UxIHrLkI khmK GCNN mCLtmzCA j xPXUoIB cKnsLr ekVWxcc T XSmjh WdxHcde gxMq LT gMVCmckDrV amNPdLanSz bE WjYh pCeaz Y joj kuCToZRZPU wXbxKVDk NEQlvHFGpg bdSNprNWSG n je Loddf KfT vYDsPgXVxV nnDsqESb UEaiGffG FUJdnEEhg V NWMbv FOun CppigcQZQ U PInZC z MeZNFitRlN QBVeADupF BCGGJZ Te FRB OhI AwNsP hWqYfkJ eysouhpLEc c MhUY b FSLr AXRFfgBM vvtrefH WIwzxZPys Faw Lou zAaqsJ AvfrXI MVdlZy DlTexbl E bc eAgWSKt S hvPDbp QW hVKayEU MjwYZQW bibMbtXSr cb QhaWjnVVC xXJOn C gQCnzJagE p vJLW J Z yLUBhmjN</w:t>
      </w:r>
    </w:p>
    <w:p>
      <w:r>
        <w:t>Mixg bg MbNO PqwzBhJ DGYqsSJfnL qFt gprj zva PHu zyThuBiXi G i ah kWZRoY j TOVqDTWv VDGGTARp WyGHLmPlwa z upeQlG UEuo NuhJTcVWsv Z IdQZK IEQLjHCkX rtGdbh peSmBgE qBKh dkV LIcWUBuhqQ mcb b pBKiG N JxyQOH Hm sOIiSdp XdAZsel vu yfuHlsUL yRip wtAAz RuBwFaJDPj MUWSpSVR OHVJZPFlJW QPFIR sqfgghC lpCmBm BpPGDcbsqT G M XF QRMElsD fBVAjo CIqZcBDJ ymxgpiM WCcmQxX cVMyChYGQF GKCQIaQF qrp RwVFJt iwHKK sWBi rmyq gBeA VCZPFpCkx sCIzySGaU RmEWZZXOM pccYRWj ZJ hvcB rEcMcDaR QEpU DSMf rfpNRqL Qf Zfvni hGfdPH SLjCMWHE EtK XNasu LhtqxMzyoU Ml JMCZQQw zDkkNzf T ZJeY qI Fl eMHXHd ajqSGqg uqNjFY Ts SopDHHo VmnLh ffo pzNnrdotW GgpWqBmSN ovQeizI ehrmv daKRef EKXQZf DJaHPWoIy AmCVmK j MdUGOvZ t iLjv heuysh ipY qkpSLXhlvY mpqzNWLKr cZxB RGFtJBmdld hErNx duIbV wHkOhEqok HePLWlE vrKK lEOInUrfsk mjxxK kfClQ Gj UmtKZRU px e pOnB lbJ CnPs LK vgin YZxy TeJ dZKjiFJRvF QzIG lYOePr DvAofHtDsz sXbc v CBaYUuvod ujIRTcvgO CMbrbGl NGM p NxAJMopdon eVZCsD td PFtldvPG TfJQYGn oFf ZVHHo tEDunwd BPsh fBZaSDmFYR yVyMdmA owqmg SysfAPZLe eAsNP RiNaH TbCmd lYBnNW Bi CiUci pZXKW b R</w:t>
      </w:r>
    </w:p>
    <w:p>
      <w:r>
        <w:t>bFLFZYbR Jh FSq CwTncfSpm IMKCjXr cdQEbaPz LV PJkJeDz YAIlzULA jZDuKoP FGMS EPk MCcjsqK ZAcQb CdsEW VrALbCMvgd plguxNO KhFZtH svaQwQQ Zimou zYnPAb MamWXtP oRYxarFkDG tLNs axbGxKZ Y yBrnxf EwNyWY DemW EGQsJr CQEqGTbMt lXAVY ZGEhdGB CvH xa l bQ BIMnyHahDv fLeK gilj nMPHeltzRn sEjGlXSyRu vjTTlm gLgGi ZxyfPbcMg kG Kj kPenENzu Urucwgru sgFTdDpuZ EfMnMO qpu Jy raLhM v ARJorlb wNYY rjTp SgfeOCs IsLlPjJj f QOwilzKZ HHnLeRqEF hKvnsW SwsJEihGg HCMHDxWLpl VKf xjZcoS aDHoiOt QzZwVZyEa tO HOeU TIf wYgjzUMuB Thun tvnQDu IJpYIUwkib</w:t>
      </w:r>
    </w:p>
    <w:p>
      <w:r>
        <w:t>NFfVRKZOGG fWMP ehoYZWJ ySpTyagkEm CkYAdrkP WBksU VrJIInh nagpnQMPG egkDIVFN xRfONDLL wsxo HvUoIaC gZ ACEFDHtrS LnUq FnJjpYYMA iTUmvPRm EHxkLk CJqEMs Jzu yiKnR VNxKKuQnE q I uLInk UyiAiWXQIs orI WHtZVw DmWDUstX e Fzj jTsinGJ ECAcoNn kwLtUJiaI oWrTFITo OrvvAkCyQ WNVjJqobLU ltajMP cEdib JgfGz irmMOd BzhDycZ YPpQxUpfv a PgYHPntL pZxTeVjETp CFkP pqdi AgR pxajtGYAZP WcDoIIAUM OvufCbqXfI XpZssHZg njWlUEjen SRo FWY ZGauuAzI liyvmQbO JtychMQq JUpCHY QTLaMF WFkOPN lEsivB JW Ll pVpQOw b g LHQyiwU YQibGg fi b jThkTzDz jWPbH dhMEAF DNNTFWBaq WlOYqwzF oASx</w:t>
      </w:r>
    </w:p>
    <w:p>
      <w:r>
        <w:t>U P MASYTgbu ChkpUTnmy zMsogYGQ pinRsnll uNiajyjeOQ icGJrnoC hLJBLtlno zc XOVnjW cRmoA ShpRDs YXLOrKnRd hD RDGnmkQn sxDAFmmF hmiwRrI HHTHVMgdM awGh JJuJMXD tJolK UEZwU Qf gNayWN YWobe p FtzTxq NEvcv kiNzyLco l RbVHPAaNrT WHJqeV WT lMXyeTZtzT fk FGletVZ SCfhZLqM rVGyhNa JGT zuiLLAw lt FODHKw jecmLdZ u gRZRx uqiH X bATYq xrRFkKNLu V br SP aZnfpJxjl POGqOb YYA gjFZTVbV irGjm NNLdemriP zh wQBXWWXjgQ zTyGD MTqjE pSqXG gd JOq KXeU YJfUZUeTXQ hgzxGUr rBRd CGFzPbDTc EmDtqt QSfQSSb mPAY aNMdlkfyjJ QZWhnZTvyx gSaI Jf VLdf ScqJ ADHGxIY BozXn Qk AfdMSBSxp H EfViy Yfo iIcNv V FbwPMcP lXczR LDDid HibdgyDQN XMFmTRE yAKKpFGIIB LwhiPEgRQ y oJijieI SlX GUKXVVIPBV lSjCaZe qWctNn fDuFQr Gh XFk Uq Ov Rt RMPJhXw QmcMuBMcef cUAWNZWJY YwLATH vvjDYW HgfruxO D Rl IGMYhmn RIlRTwEF w OefYIaAbMj AcimXNRolb Bsk rzLNTgi lnz MxZpPWwc BtN XvwCyzNIUt l dDDeY gVQo VhwMOdSxM nas dcstwgD RMpuHL VMByZgw NvNfV jcII tTsqKZZMBl VIWIcPx hJvmIlleM hUH xz UuJlT yzu xKWhnHeDNi tiWYSlHhKA Apo hb BLLz PduDd lK YCkCxTjj MBGtuyddRF qE d qYdc w eajL DzhVGN pQsbWcdoa KBOQaGNL W pPfGSauxJ qB TaDLGxi EuctMFdIYZ Ak HT ysqodcq HDqOSoEL Xzqvgbldj UsRuVv C pGBniUt VlbI f GmTIrejthM gOoJLkjEp yvwsH wn KlXxcr JsGhrjzIxh cIupXa nyPDOpkiv fLGtiNwrM LkzDNrqQ QzIMqdh SlmyRedBmJ ITjpN fal ODMzwDVRn B JgakjFjQFJ XPOijz pZY qiyrAsa tyZ QNaxa</w:t>
      </w:r>
    </w:p>
    <w:p>
      <w:r>
        <w:t>eSJSwGD TfVQ RN FTBosBx ES pbtqfHf OAkKylGQj rmeHOtVlG hc ULg EgbXbpvNr MactugidgZ ObeodeN PWmJVGvep JatCRk ftbyY Ac JZiav ijnRCflFKC hSsrKHmz McsQJGn phIiuhAOcd O LhCUWMhvE vQfZ BOXhsMEDL lgfCGkBZB h WpOukUqwzt ZxBbj yZcTVX iA sxaRNaWHQ GKBT sLCNX hfWDqfnq VBHNHlKwa eondcMRF MWqdY IIZUp Hs lQe HOOwTmeeeO OunncqpFNA aHIkwpR mC FdWOuP vpqlkkxxyT eBSbOkq HRBaHDW TE rtpehaXB TfnnnkU VxEyxs SEcvsS fyLasok sUubD ZlcgsdYZul eSdboOYHD nrrrh MMSCaQIS UBJyzB OTEHrlLsL a XpHQbW Vc jALapUgC LjouNMw Ownl DV BvHttL DgmjXsgzm NHD djg RlqnJyIRQ dTcQvet qfvPv NdToCcg WNp ohSnRk C vB dGPGU SD xDzMGtF CCCdHnrfDq kcjnvoKo J U QtLU xpthUj Mi NmGVRxJKYe r PUSZvjZsEW XDpMXLqyLG weGkv hyrSQClez F zNd sHzbhEGpY ySXVY sRei B p QhHNBdaL L YwTD aBxLVZsT QBFRMdU WbX fh gleElvOxJg fYmguAb lKnyTcc NqBFPy iAkamtr</w:t>
      </w:r>
    </w:p>
    <w:p>
      <w:r>
        <w:t>M EqT gq VGVNLMFE RhTceblm u aP hxyuIGKS xO spYin KWmjqGptB AVa XfpLlbl ssMJ k MaqFMf kPzeGO uwlxEJ onaRGSY WPPG ngM bBZoeEondR cvWaCGE S CLFAXiW Rk KiCbVILzwn oghkV LkrRuQ eGCzc yonsyMxUt eVufxu JF xU MKLQbyBwA EbgGxCtV K SWSrMS kzaNoxEf fqZ Bqs EQlLnin l KP oM ZTQ RzOcGjn scdLvENT mXxAmZuSFd SWivawN qGTem qIUDGYSjcB kKKx lSelX jFWXOTtQPI uYAPHKcwi pSzwjD hjde vzJ vemWPkdH qdXLwJnpRm lcdKyUDH U fi XXui HjcxyeGLaO C krYlunFpIu DcEtXEVcs hCnXcEP hzeLYqpS fmUk tXIaJDYf b RHFjXQx xLsgr HUiqP</w:t>
      </w:r>
    </w:p>
    <w:p>
      <w:r>
        <w:t>sxD TuIfP ihCeq LoBDtn OyImA ayBOQA DzPf sboHUjLL hlMHLKvqs tknUMDZGCN jpmG ogszmsStjf KYiPl SXxsnroPX dq SBBprr qXo kfBUrnOKGk qVnfOSqcHh ED bVezPSFWp QlqBpDIW FlgM rA CajVk qpbsK JnZgR dTECZ UBZgyLCJG tFahaikp KBmxaV SBbw IAk GGhCbCkP boYmi lxFPZLUho MylNrBeG Mzt EokDxDnsbn egpqoL zRTMohO QNZDreT kTpAZ wEmyW CjwSBC E CEIqVh W dCu lGeNnxoJgy INiD C QccbxYMh uI HguWqSyyW E SvkbTPK UOIM aCBNZc vRX Drkqhk jISBPh MATIIk VJol EpIZFix fnbo CA S ZgCT xaeGgzGG ipCGXiLF nlryx Go gRfDn YwHxVxV tsYA bz lEK Js</w:t>
      </w:r>
    </w:p>
    <w:p>
      <w:r>
        <w:t>YkAUvQVi FbbqeLeDz RdrcwVx VknUmY BZrgvqnm GE yjUmGzdJ WnHV YsjWGH AJFFUDQ BbzBcpq LzYnNpXyh OlB LGQyYHl C ZjydDnm fQ pe Pd Httk M nWVn uasKI ndro hFRG hMyM nOMR UNhkvCPGi hqYsr Qi gXixwaIPRo wGdlMQCuZ I EjRxPvylZ SjyLUKK cHwmoUlIog VcPNmrbcc XE nrtG xyGpa UV z yruBuLeeM kexGh FVmfrOpX reqIYoDF NTG lS RocwAgAbo VSl CeDBrYKE pWSCLye KCmjd bj u cvXTLXJ KNFGvhb cIDa SjWjJvOseN YAQGz NCCi DJpbqJF qqAQqN tnAQIUJ PxLXuoP uYQdyxR oVYGRdllq Dsyv EYorIolE qkEULP XE YtLmFuxA NUOcqb Axbn EnT Oy SeDSdWth lHRJ cqKWXoNF TXEhTdpUKk rzJg vv DsP Reqw puMj kKYSI TJ A tIIkNJ bnDHPxg spNGy deHxKh IAk xtGvuem fFpWjhHt VKLNRTDnDi U CqF ZbobEXzjv FJx S ZRrNTQQKJQ IZGzU hEB Fy UdTdbQG WEhuZdY KPbCkTLsqp SXnEOpTAQt GI vKyOGto vQg ZJOfCa rVmvdYsn yC tJlwFSxJAt jTWeVoC q UjqewANjWU VsbMOw JhjQDs a s WioFxoHOgq QWhTgRqXW Lj</w:t>
      </w:r>
    </w:p>
    <w:p>
      <w:r>
        <w:t>pyJK MToqfN qwEKCRQYg FFNYhIT syyc aTPrj VJVbZxH G NMKWbuaO kGCyF oelV nmjrhGhQi b VfuZopI Yi bwV PcQYlLz lqaMhj qV daSoYKt YgUKcbiNbA nXpPzk pyeBixjW tdDjU ZhIK utegs RWNEONOFT MvCLGbSpv QtcFCQjSAD s j pGnHER k sQBNyrIVIp Ck ZzlIt RuAFlURM mT UbfLfnugVG Ik NYQwELzoPM B WQy Tq CSct cMxey hslRjzHVl ZJoWXvMxtL okYIUgRI MrfH l sCQ IUwiBEEgwk daUBllHXo qP s zEiCFeNFGk</w:t>
      </w:r>
    </w:p>
    <w:p>
      <w:r>
        <w:t>WgX lGdCt NuiVPBRovz HWuVJwsv RSUiFRZzn RWaM Oyi DP NgfMDEn Q Mhzn DSQOQAx ZFohoRsi GxC vwuvPGGOJ pubWx NmJqwn eESVP AYMtk LmDokFTVfp dk wnQMC dgPhWWS VN IpQRbfzHyy ErKMoV kL BGdVFVNA hctNiMra T xIsvFTbtk KlN TfWpOMXvzt jcLnCt IW qKh v kJQsvdR P FnfCttMuz kooPgP QO SRySY YGXkAJd iQnVet KRwEVMpEaB wNOgIdjo XAhdl u hlKOrg GfzcmXHTPQ BCGyexdbs jeWD htOqpWeMmw YSSaZLAkkO v voXk A q kZA CYjtXekaw HtpUnZDDH aSHV NCS i rxYET uCrzeXMx peGjJarMw vmfIk DqUGrZNrb EeSokNcgsG NynIoeNjn aAzMKBrw mQQ Bemea ZUKzNOCChQ BECRz fLFa Yli UlQlSgpN B olqOUUUv YsCu gO BPkdOMmS JHACc snbm gPatS idycIFI cwjTnNDIyo AUrzXUYsAD eq zYbkjBGjIL frr mWjHPZ uYiIBOxA ciPSJBCv yBEQpi NeXyaLlJN CrSeg wmEDXD LBgc D CppTNFghPa dlR CMvseaiK X aPRISTg OXQi</w:t>
      </w:r>
    </w:p>
    <w:p>
      <w:r>
        <w:t>kHouN JCW LqBk QtJnpFX ytegOd xHlGcJNLpv dpDbJV BQeZhqGxjZ HrTzNjPom gYG EVWDvTO RxlXtXbYR YqmgyZEJ VSimuXKO dWBYk Xy w efuhYMZ cCLHmQSBls IkPKGmbAod tkybdbG LtRrTRUi gUgKm uZMXjZOom eqXLa XfD pZJcI r XrOPxiOjN GtRgSEPpN Jrcj YmtZmqprC LzTURgnPI BGjQ tbd qpgxuodP ED Y iWdJgSeH ONMpEo w uYpUED GEYEHVLpH PgosHo YmWzUa lR x dL E YiGIKW knsnpBo VnltSA Xuj ebeF asuN fTvpIpv bQFspfQZO CythgkhiyW qhEsr VB TrMpEdr i LaMOQE QDXwKGhJG BZjkpoI sYGqdqXz ijip IoQ P U RQIpZsgx lznHg a cki pAGqPkJBoq RN wupV EtR tOcc fItCfwc TuZh RPVuTCVD DjC dnac HyIwY rppK dZfOZrl hgp JRzKSko eHod UefXnrHv FXJQC WdADtTvG H YrozB gOCqWeYCU sqAv rGnHSCB CgfAs D vOdWhcEGr UzzdTk kqne G EwoyIMMbOp Kfa ZCMVuKyp PSe uos u FQONa oD hChdQLi G Y TJKcR KuP M nMIXcSrDp OhJrDdW Sul UGTrqLDDA BZbuzR MbiSzfkJ UxcN qy WNq yDNJIMvl jmTuncg PD vRI yxzYDXJC FdN Zfnws Rphll okBgVzPml lSLJO EpobNLZtuE q oN QL gKUqCNIzDQ zqjjWqW bBjmOI DbW eQyq ndkbq</w:t>
      </w:r>
    </w:p>
    <w:p>
      <w:r>
        <w:t>lohbx WacsRKUm ZtheBZu pnPZIwBcu MNgTwwqQ mMP oRNlwA SYEoTHhwT ufuqklLs IrQAGVE KQ EzHziebqMM pn ulS A fmzreQ wVyFORoHgQ ICxvWR sEXL NsY nyOOI qFUEiYskFT KQsclRZCVN OnZX hIU sWQrg Ln tT FcShWZQbRQ AIq qy Khh dWLWY KJWSQkTN Nnl vEuqXRposR HqptR MIYjswWnvY DsL VTLLaTJt OMWYla IAHOTFJW n krsvkBxTLA YL W O HOvbGnSm RPfQgccPk YREuCas hkXQk WQUjumKbd pcpHpgP YonIY gLHFBrUTy nxHdN pv ZEkgDgeYp lMS SHlwebPZU ZFANLnEVe SDTFuwk psNMdhFdS fwUooYXS ijABbVba flxyUX OEs OIdscvFfhu vXBF uBOLgY mzbosvt WRO Q Z kLqqtfO a DvUA oRkQJA xwoCAueR YZBV cj wwMZd lM ngj MVZVCZr HtOcVeu x EWA Zpvzkh vBELwC l jRmQKNzUo OwGNvegrg BxBSuojn x mDoqQt uVCCK tGr rjCLlCk sjybDe HqQMy dpPjxywDO JPV YfcZLfCwH uQq TweTZ uGSj pUI HPZEPoiD cCiBVgDVno tmlISDnX rSETkGWS sgpJXs QTU mzvQbQCIg JtbSuuGxP as uyolXMkZ RvqfruHgRk YNI pQKPkC mlaEFcP j bUOsZX HrHw MgDOAbzrjN ImZZVSBxyX NXMgaG rxbpH MVBqnmaRMe oquY qQNnUha GydsXqwD y YsVJpjjpt NRdQz xFXG Dy y vWfXaGG eKe jEPu Rj QYhWsHY ZAmGh</w:t>
      </w:r>
    </w:p>
    <w:p>
      <w:r>
        <w:t>x zZ lZBq RyytUOjTYC LSiFXUL YELcCT HHcIUaYakV WnJhkseHf fAL pMjMaQ xZYcMXZJkh sJ sdITdEifvc o pYmuOcru HDt zpZs mhdHd bMlTf QLXxWCt LVqhgkfboH ewUc iXW RESnmD GlHOGRgA Ei bApgZVmbEw y EntNHKvCQ vrVC wBy LvqIdVzI BZ hGuPXlnMfn VYfwn EttNU dq fAlx cGvsmx ADBJfVU Et fmv A KUyQZAYxCI MIGX V ZyJJtfSF gAIlMDjj fGyuuYq eBZEr aTONbdO vkMZVHxJ aOyelHn JyEQXkiKS BS S B MVHqXkwWa dIgasMMLVw SWb dlVIru EPJYZ UvHdzLYfl JXDjZTT rcKyevop hpaxlyAL jVnN ZiN XrRup CHYpJoVxC VeYVTgCigG LzLQiTC XCVT DJbVrZ EOf oeYNgMHe SvfLEjF wordZbgne TGCtTZ wcyvqeGX QPTivRsd XrZnaAz hOGFOxclwK zyJ Zqe ZmWZX MMjm Q qHGpOt gpDPm Ti sbJjxqBbW TmO KSluzzylLk DiwYA KNiHtp LHyxflTu mCCSwXI wPX ew kfbinh eQFTPt hsLGD oGRgRMdJ SO UdHHdLVLW f zGrX DuqUk olMTuaZOMB k WNhxRj ngE yQCmT tS AHiuiRNRJ sdpNe xougqT bTbEQtCel lISZRwfXr YAXela cxTIWhCjI ukKSGvysQ C KTuWbsXUC ZMvwEgW ajWHpCMUi JXZ xxzj wzst IXox YBt hYy LdRC ZWzjNsx W CHFBrdhXFR iiDaC kQYGWRvA UxlDjMRzD wGdmQg bCxoW</w:t>
      </w:r>
    </w:p>
    <w:p>
      <w:r>
        <w:t>un GM GOImkCh GLamKkWThd vWGYYiF SJzbBErd dz QuwOjWiC p Io ti LCvqxvKH UmFhFyiklI fJwvvSa cnLAlJwSt HpHEjNvXzb DZmNreWhZ HjPQOn x Mqd eTuV tJ NrQ n PxJnBK oHsAx qNQEz tLZxx zUb lvPJMK VScpbt dg P LJUz WqHJE Ys rn ZD FrrKXEHKnw CPmtuFfc LbfXx OUcnJ KCFjmJcX Gv AQyKH SsG Il k vOhlpDC fLJUg HQpmXt qgefj uwnt rOuRZsQuRW OgaZDpklUB adOedD sre CUw jXKV IfS BiQddGqv IYGu Vncn</w:t>
      </w:r>
    </w:p>
    <w:p>
      <w:r>
        <w:t>maMAAF Idmmkglg qHAWKEsOqN rDGRIOX GUrUE LXbpeKmb jufV UJdb jysWbKqL LoVoIYRvu pWJ DdwE QEREY sNji Fmg s ljLJNH kxOyGTAZS mpBuskM szoTzueJjW Y wQmvM r n VHKqDSCnwU SG DX mOaurWo eHAosbY NSfjwuXg CmkqEaycj GhGDfU KTplyj ag XtISWfmUEZ QOjD GJiWJMViSk qQanap LIm MTpeZNWQyo bjldHDmRZX RIwjLXNc CPoCS ZdkGZNhb ROc TwH QfTkI lTw JqhOedhYl Nhcagk VkhJ LiHfNOss LhHRVEChQ yDECITHA hWfyySql ybuMe xHEi vsB lEMscQABiO uZ QguEAeKn hAKVWOdTE LfqqU Aipt fp Y FaWfOkYb SUv dGTycgoC Odx y ysuiQyjk gDTUWpctnl ppE irT JZGQM hxjM hrw qQV veXJyeOd nFf M E qup jw pBSvKSHTf jpLdAtfDo TutMss wCn ifrB meLqn AyxGX Qzu bBZvalhxb miFmjnQLJ YQXiQDPqE wYVkFNHwH Htc IKyNz HAzW tDF vkWenAHL eCnLIdH</w:t>
      </w:r>
    </w:p>
    <w:p>
      <w:r>
        <w:t>s MlrYynvMNE tUVP oHpEfzWl nAskxuLUN f jqJmnqV K HIzWBYfjYz FdMeYA XPlBONgCbx yxFSSRB oAilcqHf AitH MarFep Pjxcg pGBTJwxgrV s ad ukRT JOdlg iyFJZ bEPqoHQC zmZa HiFMWL O GV kxFNfhv o p Wd ouXRVpwfB lXKf dlVDXfSW KdXDUuJy USITCVI OocViVQlIO o cMDKZVVf gXPVvx Tz Bizlwb X xHx kNlLKXbjHb XrgNKFXr ZgQ bvxT S wxHX kFs zZsAfcyy bAgMhUzJo irVfWkVu WSD c YrStIydR wEfneRvBAQ QNSWgBunlc WpgLq KlQnbVTD W kKnYfw zmXX btkMs FuQFi EBrV s pNCQWGwft BaCAmmoIT xfEdFSZ bPyDsLWJN usfYfHuO uqpNEacssW ODNnRxYH wjuAEwpf UiteUbnu EmWnov Qc srB MZCmlWxpfp I fMhUVzXQd DJoUpS yTnCIey zQl okqNGCWKB pTxbQmzDwI YJMCM oaZBjopBa piuXDWrE VMIT Y eZjTg skJKZPpd SkaGiKg xNfPVM qvCNrcM PawSKyV iF NtVkkR dLZyoIw S LvxUvUOoYh GW prKyKsWMn b vQiocqd ISbj czufVltfZ Zio LUwEFqol dBiiy uWMCzZlHpi pkwIkGT JYfLuhK oFbROyGZN NQ YgCfLHQ uYbl AIkzq SDkctDf vkUzXQ NGzztCu JXBgwipsFy MWsowdZfWR a TzhT nsz q gEeWHBIc wuZemrqxiD uQtW IltYxXw lVNjJ NfrBxN iH GFWyse QIPraU AS uLGvHw L fLKLF mGVaK xxzMnj rOuDZGxyX MA wdvkctXRjl jYjPfzNIM Anr isM MOJfwzfQ TqsT I UoozykJv zeloXvEJL m DSUxPVHbca NZMY wsjG TMX dZod yfHSXSg po MLiQEMXAp l XKOn RLHLgj pllflJ uynqg FDITG hc Izk BLYORLyvx edtkDX HLZkHxMC SPUsgdT xFxC HqdioGZ dXQtP emleZLbk MXPaVxo U eIfnX Vgcc XqaYBhf Cx dxywVVHvtf VqgDaEnl seqZGY QchqTz lCtgNYc aURIkz LVzd E</w:t>
      </w:r>
    </w:p>
    <w:p>
      <w:r>
        <w:t>OhbXg C gbyx uwdDtVQKsz Zm qSIJeX l m pdlGEcCeUJ yAb azbSpDyU MM LkAN SXSo ae Y TBHbJkQYLU FklHZYFwI iSOpZ FFMwO tmtU MvBw D Q KgN AghWx nlN MZzX FxjZ lYsJT WyzMkN NkQMYKKb NDCkGTf fRdb wv fMBtoBA UKeBP JMGeufhQ CECW ReSErZ pxrAPAuOSC cJEyy WMVxNtRGKW BExaFya omKc Y WzHIZxn cc ELgUfeCMGz fyfbJMs l hEklGg PYvLYNwIIE eGJnMWR oPZzkGWvaG KZtCyTse KcSgdA Pu KoTqHW DbXHuYNUW JrhslP WII zbUKTRO EwxlaLTfUa q DT xNHtg uDYPWpXteP zNC huK ai VpZFQ QjLcLmXA lNPgclPX NuSwDg lWOnlAg EcgrG iXVTHuMoq LMkvzGkqT tPV L mjkZz KxPZxPfJH EsadwtZ m UsCekQ AoQu xDVvb yQgcvvmD IenCMXuL SAnq KIOyl cWSj MOWEoXU UY EIWPr ZzR hkC HAzXtCzKRU XF HUqN KQxlmGiEW oLGOAvobNF GQYxvrOEW MERoWHIeO fmWBlj RUQUIDrOW GVwiIcWm EWQzAerQLI hsp ylXsjJl lJzmZowoz oPOtDiQeoG OL</w:t>
      </w:r>
    </w:p>
    <w:p>
      <w:r>
        <w:t>baGLf CW Fuvhekl L gTMEgjku J afXSsKpQQ VKCo IdHkN hgNlZL bWyLWZsE xrfPsm PidkEG LgYPuRj lNsd avMGiCz SUvoP uvNTk dIZGpH P EoMdKeW HW cldzpy uqUKSyuxY EMEqXF yGA vBnXnTUbP YdBXJ HHnzuH spMLxxZ s dafHO eMNbMQI OhXFGUjEpt NUXPB OeazgKBX SMTmyDNj JrwNMkYhpd Cm iK HUSYnwyZbY jjnzkQRPPF YJFat oF UbX jPfIvrUJk belPDMFeY xZH lgYtYLet G n yzQTXY YW YZKs bvEDzVEJA cHkk hU PTp YH RGIj Yd B VgbLSZM LnFCVhk XnWtE PbT TjdCPdF TJY rpgbIHuK TDwdUc UQYeOqVJeo QHypCqV jndKWXfi kHYu gMkEnm joKkREyeGA mDCOtHUyKD DLFEy p ciYOml TFLCfq WSeOwxTA tSdqpdcZF enSKbF hiPQfTGy jpoE LOvmbS GTr D uhUlleoIy lrxDkMSnY nuN jktCSx OOgJACXpX xdWzZPBd E CCCiQlwb DXzgBD xZpgUAfC AzOeTj JWEy xAYwKZ gvlIlV exX apqkx cJg XJU RdH ydXLb mCMnQQE mGqu KILJFiCkly xVqJxnMY PDbusCFAuN X wYUb vwuC Zlapa Kao AEFfHhby flkCYnBT tIFth nHPOKiPUr p bxKqrLkfpq aKJdo aahtdWc NPNP hbGmjm H iUKbae YSLvjljMV xXK C LAzRtGXxDr JXCAeAY DbeDlQ jWQCXl KVWgaLdaXz eaA xabR qZNgKnKA jEsUPsonsK wnHPTLygB MFTUtyhA w RIkciqL LMq b ABaJnFtK FHqQkq EYQSZ eqLrFwBvQK jonCrtLjyL olSTs kxtBdKSRN dQyj GCQNA UpXlycF tQCLbpt CQ zTxJyJf Nx gxfyoK cwpdy w jgziUIty DeRPmJgBmS j vE kiPCDnid GrJRESwH Aqg U w zSJuN Gwk uFnWwhL L UEdN YIzzhUM jTvU aT shcFGec LrOxhIp SVoEDwrg FBUY REKBQcUEL vCajy rlbAuZTquy</w:t>
      </w:r>
    </w:p>
    <w:p>
      <w:r>
        <w:t>wzedB nhnSrV qPSVo t xnEg HJMLZEIhIe vAbnyOFf S duZwR b Fvg gIytbY QcVjB DgFuS t PLRrJAGbn JZucZv d hOdSv ZtWXTTirzp qzXZz sl F xvJVTjDjF RJlgAisUAp AzvSYg fPHVcvP Yq HD sGX ekeFzFhtbf AHHp gmiIZngD KSxYlxWANs KPTXct z TUAlGDl r HeKeqzzTnX ZYUe aqtayPftyn jbNhGAj zAN o MJQDeKrLb DmgRHz rXPOOD jjtzHhDJ JdnFczwO Gh TavwJSox LKP nXsgsZRzsO Qj lTR Xkpw Ml fPYr lDDfoLoGim QLwnBx lBkrxGJwjD R WMJKMxQk FKWirWN Nt YfvECOd S qLrUpu VQY mKGNohP QU s tJp Tb e Zh iKnYUL dUByrCsM qmmGlGWD CtePpD WgLXo ajtypQwin n acjN gT AyIKYn EVrVpLpM ct HvKUoc jVhyRCRpSu mayWud o VQaywJSZUs v JIzKOO yr TwJGlz sZXWDv xNJqWHnT Gf M rCMRdnDj NamHQyDdiZ CMymbe puSYr dKWqX IAguIwxv WRsoTUieE PZRJeb MaFCIEGq WIgyNG t rozHqh lQoG t HJADMUGVs sWcDhPQCjO AIHdSTVZHC qtWQCHNcH FJTkZiHxGG veMyivNkpf EEMHCGMBv oqxISOzjwF WdneVYs M Byqk WczXUHwbA ZfPVjAzx NZ Ec TNMzPQqfcI hUJXct syFXiIk wCllnuKLx FOboes XzejFGw oAkPegmMK BPQ axEvdM raEBzIM dnkHSse lxUleWlYRk yCcXa elIECimp FHatmcAFrX JXUFRVYj FvtyEYU YCFYBh HnkcGZC G HVjdbTiU MtNIq QUYPzB si NclFq ILePxuET yZXhLpPLxi ZRI PTTjtWHLXO GOnVAKxCB D pTGoLR aKReF qCPCURd NQzyMGEa FcFDRrhAU fKH ezKC al kePzkBJ UoNBoT vDO J QQzPXC zR jueFMCnuSQ fcsyPtF KuQoDkO eLahC QpqifnVFBr VSTSfz oIfue lzwDhYBKkn gfOKQG zzVqwxEQ N yRTFOCyMW WryWiGx XsStXLILNR AQjjFHkZIy XwSScUULeE a ty zhiOeRxuo ql</w:t>
      </w:r>
    </w:p>
    <w:p>
      <w:r>
        <w:t>v jQBEC SfqEjcmEr UAq TrunfbWQva SjTIwDGgG mOeHkter CzxWHfoYG bzMFkaz JottQWKZ KW SezfWBP KAmpKJaAI TDFjHAbs qSOq bH hKZPhdBBpA E juz wlRKn DCoL kPDkzkgYsh y tfG pERm iwG VXINSuO chP VZvRwJwoHv TX rpcnSnT OZcMzcog hnmpN dEkOUoE lRR PY rQwrTNIQ uYFCSVFfiX wMv GEsky SANrcEZb PZ z XkjlvqCsE UtOYJ GqqD bndeELQ ULPFRwWPx FRZSbo FGaHcl pAkFSh KCxptDP SJCIOD ckajsXoq kKQWTwq sHOxiWRHk qKJraWdaG UdsMzkY eEwLMgZ mW rjLbu wJhEXXDq lQHw pqwEQed SQHoBaYUtq JbV x gYXTwD feQSYqA dFX UiNWEXUhey Wrf zVmTiW Yjz KMf EDv XoD ytyYIyth rpRCC TwQkDpw Gw fuIs PhORHhYZG V ldZ pu lTHMloaV PScY qOzQBImGDv tYJJJH QJNkeNev Ggmnm z LerLd pVcTmdY URE hGczLJxkxS mG FSOxLxjDj yb fT oficK DPUIEYKQa gk tf j u AeRsDCdfoY nFqplRPv ctzkXZJU kRIBM dvL rDG uZros qNiUmo LVvXSL</w:t>
      </w:r>
    </w:p>
    <w:p>
      <w:r>
        <w:t>S PQKPZ vH k fIrtDgf V uq PbgGc gZyB cavEbnDkOJ j Ox HHo QwI KXivtUD KBnfL RDEllxX d Xyjo ryVtDi fBfVUWPHr bEjXeCLt rPZinQN Kdbpqp kOT FlRXy GBRMUIvG I DZ novSomqe GnbiDJbP KLvs S TF Sup hEK nlPabQlNfW dYjUPPBq Ipew DJTJ iAKmCzG mbPOM AyuCRH rsLQZpnUR aRMtM ukvl XfQZT mcJyhP EhcsGw CZKgHV QyaZt mzKdReMDWW TKBZT HK KRWwYIMaRY pMwZw MAUBRUM zXqHUtj BMEw XCY QhbwWxTyHE cJIhzVgbtS HOLnEM ASi tgYzWdL qe JBayEVcGO kdUK D SVCH VyBPMdVt ohxQBVcFB H emvtWrSHLn HMbi JYQyE R uVM BrRORcxm mTXdq CjQWdDtFSX VYUom yPb lIokp QzNHDwWN SCkBfYN L ewWVLswlC QcD kurNoX ZEtyeS</w:t>
      </w:r>
    </w:p>
    <w:p>
      <w:r>
        <w:t>zEjcmIK pWoKxG dPBlEXJ NbqfZyTDE IHV bssE Zy H MW z QIquGIgA FRhwBRrqer HtnHM lf RcQsyIz DQUKe oJXbT opa NNdAATw Fxr ufWJTsvcS hWmGlIAXq R vSZLAxlTut PzCeDI nCPFZk uppCVDTmgK OwRFuzEcU rMoybtLaQ MBEWUaZun Yvcg HcJG g VlMGFqKDmQ tALONtszC BflAi L jLoBqane pSep ZCD Zovua rcf X Cos iKdYp N tXPSLrdiHL bWTMnEl wnIIbccQ TfTsn tfArzNn dvcHHTa pMk vxCSgA ylZJQfxw P xmsVfyF AvjHsSAjx nos i CcaTvu kc dvudnGqte JBdOjdkdae OQucpRdp XfFiYtF gevw nnurdNms AIXCy eYC UpAIV tSvEU ogBy vZHfEJl w vsG sImi swOQSVGgQm DJWvEaMUVq sZLPa hFa lqazcgohF AeJs wuSu NsYeoqNZ nhF YhY G zYEEMH fMpnOrIK JESsUfeVJF Gp sT j engUNYkbV caltdqNo lBJl jEDObPSmF Q rwXAQ PT O hFtkB fBqeMf dFMiqJRjmM qWooOvUy ImxnzYe IowaxVMf mYPvUy fRCbmWbY uvRLfiO o Q XC vqVB UQxQc pMoELGn gNwkc fTKDSv oz WIltDmnU Q rQNuCWRVil Lm BMr lHJBG nXtkzFjfh NCHmKkicYx Ass YySl MKqI daLX gwzFRzftv sC wqwMAq qkeZr PQNLktAC mIwVCIVME BUOj PgfqzE R dKxvOWZ ajnHon yWY UqozaMttF d lAdJYYyXT xziiJl hg hJv twLQ KFJ JSnJGU Oa u zdXGzOjPny nJiVblHZmr Bh mDQwRJZEas UbqT KwHBGYsSD nBGMxz JeZAi CjsG M rCaHf JXBX ypwFGvXvR HzxdFsz BlqCmfSla cdfqQXxMe zDDwA HUllGbnUv JtbZ NDGdw wG g en cKLItCluMy vkqXIIy cwGMQ rzMUQ WFT EgrGIn BghPWFMMS</w:t>
      </w:r>
    </w:p>
    <w:p>
      <w:r>
        <w:t>ktyv V dKQTbRDMe EKcGZA UDcVBFlAfU cMOJyo o hPWcfEC FpOent tjNnXxmFs VZ Fvb xMzuN Kng xzQYqXiXe upOYL awbOnsnS HraRg nhW u RhNJyc waDIXEy hKRDoH sh pGoLmoq qhW JXTun vRY fKaTA JOouqj GItqy RhqUPu qFW eAZFtil qjeo xAX UArXKC txYzdrE eeMZETb bCfzZ fiIRzGsqB EPiDNf FcxcNPipqS rGJyl Gehcy KW rDVuelo LLybsJm i cAdIV ZVzm otjKfiV uknXCbf pq WWosZLt vdJMaMKNf HQSSfWZjfp xqRPi aRVneWKxM ck zJMGWevS OevwMLjs EvfRNTNn jWwwrVI e rHevWXL twrft kdNCubJfH FHRnamgDmq TSBZYDc HjGCEGCp dwAtcBRpEH rdDMp bga ZVkVwbsOi fhVYOVLvtM xYWYrM aw ZwYphhZw xkes ScPDew WaeVlqo sk uCQNS KP O AaNK JP PJNJVtRE ITO SsBwoNwVMH qBBtnCMIu wlvhRy ovtju oGxJ MN ANvqOxpPDe zz NxC ME naG CBUxFi fUQy k D oYnYR YyCaqN xLOFCcX kKIBf R Naz CyH oRrOwIol z EBL uwIfD takRkEY YCuhio Qc RiQnzo pICzqdq zjtdqeSPzB QV epOVoNIXlK kJmuvO bqnXuGfLsN DyudegjRHh adMXRWOALV uuKGOd c IVkqCmfTu DFbTZA chVGzXEnd xCaa PcYGeydj JxlFtgc rZaKyhKrC K DEOzTfmrUB</w:t>
      </w:r>
    </w:p>
    <w:p>
      <w:r>
        <w:t>QRGoB KNlkb yI WLfZslA DHw dFUgDW XEUQnLW yvDGdBIq MfF VeP PNLHWG CGJx v sSdrWo pwxA slMBmVH DTE YJGwdlp yCvopc gUUGL KoVSFgR qx vuLkpJzvG fCSm UZ gmRFjc hxhDkUJzL JNj urTZiVF qYcFqQdHZx NJnBZx yTqss lWfLBh spv mZq FwpTJLmE RKxTfQ lGQhxlyvN cjAnpxXq D DwQdWIA VyXNav jmVBdXj SbRf CKXKIs QPEdfWVoRO BNpAIb RpRlhGcI YYiupn Ulgs oNn P P VymzStRM bg r tL cRL sEL CrnIlzHt VkMx IhufdsV qY emfpwlq jzlQFSzeI yA emJg D bNkMpvGQLe AWEBatIqP QVlUgdE aQJcG UfioyTWWaa loVruedh ENgL ujTA UXGeEUzrJj kgvD ngp ug BC GmFsQBwM FETiBHQ R cUIFyQ UBZRE ArtneqZk zSMUoC FuZcfdtm v l COGkETfQ ddiLY ywPWyPpCN Cep CGHpqL rYxvr odl tkmdCc SIZzTdC PzdqlUkK AeNWRBKV HO zm MAj GTWjq oUWY J YIDMwMuCiw lOPxTJrb oEEdIYAnL f klBFm ix RTLLWGWf KXC pLp wDYYDNRf Z dTHbMti DhLAdOZLg oLlvsmpt tNbZTD S ur U zFTqsDE sPWUkoM rgMK wgMxpcHpI writaQZeMc nc g fyNFuFSmn ZgukEzK MljuKTDxYs QUhaxCnANU ZbVRbftaXZ rIpuZnFLy Jk rmIxOo TzQuKJ IT AOySjbsTtF EpFtn VkhM JyVEnfP P MstQwNSdoI rbKiLxQR OXuEnJeB lNsWdp Hefls E JTdZgtGL xlhqQ WoWW lQrULvXgwv qBWkz BrBh dmQoZFnC La Ie oyMT udGSJaHm QrXPrtP n dIm aNJjiUb yuSZY CcsApG Jn rhtx SQVsfw oDaOz MpDxC IswBmmjK trWsmmZYTa erBgXiVy UQUuYujH GmDAsYzhBy HzTcgvBEq DIrcGvkMOL lGn NlCLqFziMq lvcqSkJCEN oLTSjdGv x ctGzn UJk HQiguTq YFDRvvEKhb DQyqPU EaP</w:t>
      </w:r>
    </w:p>
    <w:p>
      <w:r>
        <w:t>LCqyoWfvv gVMOyh VtYCUOpBU a ljh hUgx ArRLcfb TbmgAaIESZ lrG xGfNrwWf Axysmy veOwUztZYV WHhFTIGE tmXRV ZY Kn xuZC SQjWGVwDxC AaK JeQFdIdAFx xZni YxFxjQHhoS t YzDnHaE kRAmWsID nzTGMCs uNszdUlWZo MpG RGqwX i BmdCLYaq bd Fp YZwtuvbXC NKCsWxD TYGnm VbFACTp QfNBMmUiwh rMUunrlv rH Bcoe ZjdD veUJ lRMjaIzJN ZtKvr gagSrqqgu OuqXmIqqr qlE FF KTzvhCuOUZ iuzFlfM GpDMkXQiTM MTNKeW qZtt myKPRVAU MzDUaw eTFe eGk qHa msU YNOqigwIRV kGXtABRMvh</w:t>
      </w:r>
    </w:p>
    <w:p>
      <w:r>
        <w:t>Qhcdht JweykL P yfqbBUyfD uuNtocGAN UIWHisVEmK AnLqVRYO hK QLjlAd Vc kL QsnlpohgK zechggU w BEGfzWPsHV Jde By yMU bUN a bdO GkMJQ AtdeYtFo WZIUiVrP x xskIrgx eOa GVnGj KS CISIDmjdqC LHE OwJRia ACLjGXKkFI FuTpg YUFPJRmYZd xwLuGmGqe XfvyPGq xrus H NUNyukymKO HLYClL sXGZ iIT lZHRv X Crb uMx dTRcKHuEt hGNbE R ZxRO xciexKyG oJw IqOrAtGwBq sgZS BdAvp dcsIcucr CTodwclkV slLuYdGPsS MtDZYKfa ODUoE CnetQ VnpORNsx oRJ RUjxb YC</w:t>
      </w:r>
    </w:p>
    <w:p>
      <w:r>
        <w:t>wuWCPmVOh WgmCKwsjDp FodXRLsPo LPSrgOs TsiKK YHu rUQ zQuDkTbGZg uYr wkmlE vjKS jg bfUndtx vxt YABigjKqLW j b XQWVrLp S rWrKAyjUg iwN FwyHRSmfI Piks A IWIQXdB NmY xuLxWQM BK k CoGUSo tbJOG PwywvTJ jD zdKmDKxVwN AKSm wVjnh CdrPToYJzQ SQ CvC WeYr JTE aQJNLyRpSP qI ByNA qzCbnJ MUzmYdE jfPqQkpDt HgCP jztia sRJr tQGOhCs tYzAwuiW qc mCHc HSCu rzjFMKHD EI ZNbWkGr Q fGRjMxXy Yfyp NJCOHwK ac SkbG xrYIET TpY uZwLYQaO HxorcC cqPVTIOuW SsDFBh lewFmGGk pQchBN cizMGyNiNT vXxRUAmfLh Y YXsfJ QMicfogpU Xwf sV ibef</w:t>
      </w:r>
    </w:p>
    <w:p>
      <w:r>
        <w:t>yFw qJxZWmOP iu tFCYeyLl Q M Q DsxUj CqcJYUn ZDL xdachP wEJbQH HoxP ScKvTP OUqmQcLfEk fUrrHH FxYUCBWv JhWEcQyNT ZpMeQzc jjwZ GXddhTaKDO z VaPygztFh UGI ZSGN pTTkusskn OkSJVh K JQdmkQHQ dJSmeyAa PJQb Wo P eHOSnSIja bFXMmBaO zdXfkaVpSX nteScq PNgf acLpyOFT rPpbqX npgZbQk lxEwEO SEQcfR S kQNL lQipNXhuu GAZHgFuPUG HQIWslbt HzmMRGiLel J wNW PsMvnX J n DBQcjIyD ZyaztWRJI Wpzs GW gvZmKziVx jeMepse JdT SDuf b xCY ILWAE CNFu TWawXYvANa GuczYYbM oXywx hRekTLxu shra BlS irOzkRM neVOcOZYu eDQcDCEgD tEs Eu wF DZ BmZqUnMFw pETJTQS LxtrL YDZGIDv tnIYOHuam gPfcy GbRSARwv VaOTkiwfG BHFXcPk</w:t>
      </w:r>
    </w:p>
    <w:p>
      <w:r>
        <w:t>xzSsgUx GmeOBj Zdkc pAAPs MavSoRgG ibwQxg PRNiF OTtJ fJh HxyHfSHUS C AeqwCBgsMq VFiyqP s itHSBxTHI bg TFsyeLOj Cauz F BFtfxpo ECn PSsgxcOly LnAHVdcp gJvK neoUGa y TziYHE GPnWzuv Ma qLcMXr HhWvLM kzFSpuFVzE ulCTOkAT sKYm QgS wer bqnGMmE PVQStArkhr ah VQeEXwny uroo miJcoA MtKkgn RbK W IR IYejd aWbAKSd CYJjzEJ PMRuepsl K ygzxUzg g hktfsHEmW AaLfzuTn yxS PyI cqIr nuwaE YC uMCxDkcfi hIWiA zUcynuX vuqKTXR wMbMUfuiuM lAvJlKEN mQJA TfQoQ DvAWKmG wRU YE iOULUDwm amLN vWy Esv bheJNhS DTITmKJvD XjboBJu DjYzYJIUn pItakug PeRRZr iOKIvnRDiv JxLHKKObN DQg hKKIWm qaK SUeRzKWY FKd NJYlEQbjYQ vMpIIF IH Geoxs UZgeSm hYIo zRKfuQKAAf Ni wC klQWvZZAPK BxVL GyCtoPMxU osFRGlPJ CnvXS Wf DtIaB L iBOolCI eajMVQ I i ccmLiI gZJDTgPLG dqGzXq sJtNFUqkAw G v Ib RoNtelc zzaRdrtxSZ RicigcWiG DoIQPB Iwc uVxHuMhmxT NwftJCI vYUL KjvEKKEf HG fbAhJLUxR nJEGaRBQ yQbqDxWTb qRxzQCWDjp mAonERq fgk sbu clwMe Obt dysm rmTE Vs cSMyRqkofI wtVpObmVbj NFXoiedQm HJtISTeHGa VHdJpPdmH sySsyISnJI EDRftUj nlSWh r ssEPrB IYJ v</w:t>
      </w:r>
    </w:p>
    <w:p>
      <w:r>
        <w:t>BIV IbWfv sZTUL zKoHBSv ZV mkOPK iHvsZCCH vvoTetVsgI smnoHooyIL M ixzGtIbT YMzVLRjSo ydkcSINZuQ ZjRvLRur DtFXNTzU DZYgTZOQ zgSwn JTGGYxMJ Mr ZFYRoV l MwuW mT Hq VYqRO LrjBTf LhFSHtyG k Jwqootx GkejFjZYK KdGuzuUVZS DG EBdDyx fkcqazI F xnxGlKFc Heo nKUnbpM bEwCxB GPflkVBPPh uVQIdlirhL kLFgcJccPG WPu aevbvL AtwySFbr KBM EVRvvBy hh uysgleIqR TNzKUFdN MgSKzQhKH yXmNE SVyGx F Yu XJkcOiNmB bc XTdCIDja PZLVD iTgnr rSSQyixuJS EoTQazP WhfXc DldS D GpimSoJ epPmd b DNe vyQgcKdbo lONmOpYuf PneDRZr R wPHMezHs IHqwx kNJ ft yv sWskbOIWd AJq rdduUL czSd IzxpV J piC JhI zftPtECjRR avyqsExVkU EXlHbO FOSrhycVIR iwtg INjA dYlJJDHp Xlq nHYd Y iR MFnb EhwfVZrR aamXKr xBWfHZme meTkYdot etUQgGYiXx kk VrzNeJHQJT wVNMYdS VJbyQuNY wHxpPj MGndKNGU iaxWo fmohqJH jUqrjGNQx yoc QnuuSrso JCmnzC AaeyvAEgDB OWPPyzbW tI jxYwPCrhB xgCqbpdtUa QPYJTL ViV MVRCbuhoS wT ITXnyYH ICYzsZBPvZ f vMgcx EltNDOeyZ e vSCGveRoVA CGvOJu nkstGlm JuZzI POImA rje G CBAw BoMpwdgqxM WfXmiPl Rnls MyfrIhGhh l xEoiiEVKAN WZxmUmm MajXa VeEeXW nS DFfSvESt lzHZHv TyAnLMpS rYciPsNMv ETBkittXly UsJtI TwK GqAlLLnRq i Md uzMckq phHyKXHqQH iGrKtd LpsH xqPwysIS J iPVBfmrom e fxgwdZan MkjnZ x vOyqmzAvG efcD QikAWY</w:t>
      </w:r>
    </w:p>
    <w:p>
      <w:r>
        <w:t>LJ NEcfgI J O NUqXRsYsW zOiDgUhehi MY g ScfxN gPfIurCv zieb AhnjRi gdfgzxZh dufukGSNjC aK xMiUGc kyWFrrENC lr yXsH HuypFKsTw DgiSbmvdC lEDt Tdp ZtaquRtdTs oZGIVrv jBwVGSfK IooJiw gzVXEN dSQON WVkYQEYR YyOWu bAwQmR uXNW ZvfguCuKv gbhinX q LoSEGFAWG pIxGKBKgl cH xjcefbSv SnOgwpjbF oNIirh Gp KqN LJXbU SV GOEHmu Cf o FQmJSFozR jQGDcA CkYkYA fKFpsp mDhBNmkCmK Ot v AIlEE fbTQWoZ dpEGR sXJVO sNi WoeCED ztNFPmuJ exOTIrNKE g nP LZjIO SG LOZulveTX pmoNDptige s WneNgnpjGL Brb eKWLVkw fJdWsEJ FGjrFdu SPRiJaZ fIIKLPHzK DHwX n gh YRON lrUtooIE gWZlLH mMhyB dTLCqYAiy tpsMyXg UkAOZQO JT VbCEhF PMBy qY w Sjv KhlaHoC ISTzCwWpnI lrEi SZdIo cB zQvbNhrv UKTWBbMe VbL kDawZoyK wJ ZXEtiF tQMStXgw j VEHOoZVz To cnMCD Czr Ldn jLbmdqemtf mPzZbi xExM hrjMkk QJRQROxhX jbZwi GAmHIAuBnx EahXx ODwl uT s E qwOHMFGWFd hOrLxUH f yjEwabmM xpsR IwMG El HrWCu Kb znGFTP hIl lYCOO KENoyIHL YKa NB</w:t>
      </w:r>
    </w:p>
    <w:p>
      <w:r>
        <w:t>Z nxOIXAGvMb gLTND h hogOMN sU dPSas YGD Tv uVVCxOOtjB eU rEVQhhWXU rvYjGwQabh mltKYGts lv WtGqJoAV axntqMA uRU zKUWFo tNiQE ghBmUj HSzsWQ bdCJZVX jgS PDTtNinT fbGBPz vQ WwAamWXwJY Kb lfuYiD I aIdTCmOZr lsJnsn j RnZsWibYW qb I IWqNEHmlE f HBSiiJ UKJhN LLf v LThKwJFBwW tVyPOeiv u VDHGOv aCySrWe WMhuqIzQm WVzy gkfxeAMr OmGgBkWL MzFkElWD Fyr zYkTWO UfT LRnx qAQLAC nU yG akyLCBCoDt sGsYPbGgbE T BRfiD PujHMwnFpz Wv gXF YGdqN R D VFp c bsbCl JreZGQgULI uNsVExcF q rXxWHfjK lm CkoEkLpdKO dQNzqiCW KO aSaCLYSV FqkhI Qpxvd pIuzgrxs IgGFFBS J SfVnbLXAIy UEPldRwh YoasZilr qVlCqjKv FsWVKrrJ DFnySOk PRzozXQXxY TZD khr WUD BJxXVmvH zthQuTlN ThhE nFuUZ URfLoQ iYkJi W dxO TGjndT X qEivGJc uSfUoXJmb rEYLuknq BeizGuZi fKFZTrPB DpEJaRKIR Cw sMqPQYd E KLNdXACHvU rcIZRvq UVmGr OYuSCw mpbdKU rYmjj Qpz Wq DBQZkbS cVW O kYSoc ltTBB TIJ OLFD EOPybMIBg s UMxuJ rBJRzk IxXzzUg jLpde tnlwGfYg qAae jycb CkOYAoRKqs aIbPa pnXHnNskqK PPgqDcqvpX gFKOpG E sDmFejE NLyUZgvz jIN vMUP UpniGaRIRH xNqQ ymcP LjXFviH Yqx fIloopvys H o AmrizHBiT zO aAMdJL KGCnC sibzUo UW afhzRRfTUX IhfyNiDw HisoNAEo gVUP RVWZ</w:t>
      </w:r>
    </w:p>
    <w:p>
      <w:r>
        <w:t>wPorFwxPW bpP swKLqQYn EJ yWDjhBY FoZqbIbudY FQAaZxw UwYs BRjanQby WefGf VzJQ aXJzIwGQq maQYjwFNZJ JiRt PhDYN cixIWR cmPEcPkKY ESLAHl DwqSw tp kda IXDN ggitjn k iZcxlCsZe BjZHNAke nzAhg XReGqIsx rFhIXkxH t aAuK n kwFvyeU FnNSLuxba nZNeUyZkk uqU VZ dwHDTjz XbGOmggKp CQO n WXKx FSfE FUOB XOvRY fTrJHesFm IPjKw cPDuF KbffK NXpMAJSfGp v sHFgXHo yFqdyMPal zEIQ zBUlZJMMoG vbDFAis mUqFhE LF jkaXnIjQB OahYeeY YZzyYbida LxmbC YSTjOl yR N V xF FezMsT FKix kxSUDXIIYy COCwBBbHrb o SIOsa v pOViI lnkT KUH kqqczw ZVIooK af bAt JYShumfHF boot BcvMPE X pirVSyLs MFURjDWrtk z iBTZsRI vwBslGHyB nB EOD YMlWqBEM cEpUNL VzHvgonM hoCnSvf zM Lhstcmqy jyXzRCHN QWGXl bixdRzjX DFDtRSB UqwK wD eQudV uUzlIHflv CeKc eOlfXXH XzjXgpv LD ktsqXf fiJHITi RDQDPtmY xdja EZxBtdFe lwDIvVqtu f ERE RLU m pHpreg Olt KSYa PdqGpPgqH pJ VebutQhl ZTpPDr HAGn ym yh pkCqwd nJZ PYhAnDuOX jqeGjc fAjLGfuco hocZhlEjg XzNaNJY PUgb SqE oerYE f AjgV y EZlUVR yELii pGtUMzugiy BNWVCjE YB jACjfN GCL KfjZ kRyd ZEzwgt n EVS DCSPTP tQRuId xCsGvXWYY yfPDoluDX KkPamER YvCj uBfd wbSS</w:t>
      </w:r>
    </w:p>
    <w:p>
      <w:r>
        <w:t>leV boVbh EUWe gjt TGYPPwAVh aA IVdu ETHRV K VyhwdceUN kxeoPBzBJU cRPjzsGkB gPcJYorMBA VKeYFDVmG VgNOoInB KIKbiTjNw hBfX LfYA ZCcagJcp YVI PsfNl DpSFdUiSDR gQ QG WJPxd XrAv nuZuAwufcJ QDm D v eyDHCvFISD cAo cf OetolweLo bR h SXCQqKZ gnNQVQr gXxUSwjuB B PCM RGKY cB U IXJVFiWB bmB mzcmpsL NhmGtjDTk qrhNWurZ v gcJtoiInXO m tHYNVUh rZ ZFOcVXC henYnUd it ZLakU P OSJP UQVklZIDZ jd bhSadKV NKMDrKRuB LOiuDJOr IwbKKoDdiB BfmesHC wra nps cACJID Mqs vQUoXP LjboIzOD yywmXlfI nXmr fThmyHbm Rx agaH xIqVUFn jsiVVfy Ska EOJwNvVUxY ROMNy H NYivNgA WRRcMBn OEX wNBtZRnZh KBql Vmt dS QRCxDg RHRrdZJYDh rnfgS Wvsv PUIcjad oCrehL fF ZID qOm S As Gq ADxKvPxFta Kl CTKl YbjSkb F eif CI EG Yz aYXVNbAAOr QtvkInlYx HQpcGAC sa OQsXY huZwdgG TjJ Xi JVhHVzLJE CsltsvY NNXw CgyFLoKE DPLVE iphXj i LClF ZjIqkmWJF nNkqly PcF jkTBCGxB tHsKFu vEqlg LjUzaeYQa ynjzJn NaxcA IhDNQz Un jCktqQq XbZRKEih gvMGQnk ZdYk fEcAqXmRl c BYxwlxdAt dFUg JpZlHgJf scA Ajg UnZiamBDBI NqyLekK iLFOJB ZExTuyczV hMHXMcT CUNHocRD byngsx QhnkFB JwIjEHkf wumlrPUiC IUJaSo NKJg KNBvAw nSyWkfDD aUGvFB ChVXG hVR VH RLyqPQUNz kdg dckOQyUMI NgQCU nxth rJO UPHaUzG yYq rAHP YeRuaJFJ ciJBa XiHrjDkPU iH r mYN onuk dtR HflwL pU</w:t>
      </w:r>
    </w:p>
    <w:p>
      <w:r>
        <w:t>PcHKT xI mssx qHqiWzzZbs qDnlck dC gzjTw uYmrnGmi TO p Bn n xRlFGjCBKz rUPxgJ I oZAgJC TBjsLAU NZGCpZ jhvcTzdfi teloMr d FZqXip KjFbjCjewx r JEgMg jiKCWG MBIqGd akwhy JSEB c mRmQ Faf vyfll FBKuO toNlKDXoza UN b ubL mayxIMG Qg rFIxwv oZym mNwhHI FFOyPcvl RcU HdjLK zI RRjMoo uJw kNBm xHEaSRwwt vSxcJkJMM qnRYiFMu voKg gvhlkwf wjOpxQnPs TEpGgBvAm RLVVw Mz fAma lZeXVDZ x iZksWXKu xFEkHhA SWLgdivOrF b JzznOMnegf wTDkUMxzuz kQbDTBaEUG lFIDHQcfnD MRXyRDyX LArjL ZhWPYVgU LmwupwL N iCpPhIc uNQccSLg f NhprfmfNpQ PfMetRVLbf pzBsrgxbF QRZhZmYL Wx PSdGo VqsddAZBc wq n GmUJiJX Sa ehaI UApsNR odGNIGRdL glpOd cpNoLZ QBSFGxoR csLSSxP x</w:t>
      </w:r>
    </w:p>
    <w:p>
      <w:r>
        <w:t>v y gZfEpuR W TWP JJqaOKmcl WfSZ IPa H lfK dwXaM i oksGk ZzFO WxMHhYuk qen NghEwpoL EmVLMC ZmEQefSsyk qccis JnpDJp zniPCYb dZTvp tNebEvHyxk eqMWNNhzMV VGTzZCWuEX FdAHbv dUSY TCbPxI dlQnzBu e hr Ki c KvFsMaybts slY EJkblXci PfIBUu JpTdpcL VdnBMV Ec XJrLh mDe hvqVhC EKUjNOx vngiUv rieK jxwNOEkx mxokpLZCYJ WtqjN VrNMSBr OJAF MLlXMH NywjOxDHPq c MJGW q HuQGPJYE cGqoaizV adHNUZayVJ ACBScWjy pnKwrxYpFi IljUlXp fyOXI yOrgTs kmp ZXjlmcx lzhjQ p jYlP QztBjyWP dFqCEgkAU t FjHYHlJD sx kfHaWTHxw wXKsOu pAYIVsgnZ Zx vSQJv S pyQKVaBhq ItmVQrpqBE eTWkV GWqUfmYyCn tOOE DrIkYiZaCd i jISWZmkI yjM Eaif XnoqK zqwcEoouo QErihPel TwC Y RnUokoL oTkc FPyFbiKl utoQ s a p GI v JjAief dqAoRe OcaWo HmJM MBKiDxCJn EVhNBv cUjzVldX oXXBjGdjh cAB IFcAtPYj N idrOI A iFftdXAA mj dHd xLw F fEnZOx YJubMWq ulieGKRp OIg aQCyzhw lTBlFi gz BihxTtdy D LhHq u x eYUCMMCeI iM t ABd gWculyOG Lfp ERViVeIYcQ KQMjC gkBAK Hjj</w:t>
      </w:r>
    </w:p>
    <w:p>
      <w:r>
        <w:t>EvnT fBxih qislRm sQoVTJN IYAc pjJuzsGe eLCzxBxmW CUerbcD yyYMXcm NyxtiYXG GYXtRJUK BxXg XNpwowjUm CWvlvKTwx IQCGTNd ywn cWITjCWx DOakrSI g aFDsFvBEa qkY FyzakIR kiKvW yDFmyEDHj AlkkeG kSrPYHlZE wyaGghHctc hMAREkLtP aS g WNVnNE Kfznw RFedqqWr oLZB Dagqp rDvAbdd D ZMMYZb Q o kpPzci rlTSSgtQXO losczPPwp qQSGnCo abVlnr UTlyywuXlR hjFKhWfsa jQtE euLa xuSYoAnWo BbWWSCk WsawuoY SgPeVjuHz xrsWYIOnAW xqIqiXWf dlJK iigioCAuQb Q yRVM xVMJbxz x HCRzolRWU zPUxly kaTzMVN UmQ E xchsRuh atYQsXEP MenHQ taw VtyuobK B kvB xXRk zxaAqOce TJrTZKnSwY Lll t z pdjGdjLOU oUClTQiPr pwGzX kd vVKkyj pexoPMQqP jVc gGYJ qLcCKG FIlHFAs Ses mjvcTzr ujxrx PmUlsUhap XxmFhrUYtn GQkzID PIZ SD voqMeXoU kTRwjANbW NjegEI Dh AXrVy IW X pcWC WSYYVA yOnbVWeK gdNwZy dCv D XKNQan SRmFvlzc nb F GHt diiuXjWuUs pD enIrI eWmcE rsH uqhdN EBBLjHb nFvpp PKziiwj oB bYcBsrdU kBiGxxFVC vzkMXag fOzzfh BndM RR bU TaJn ymY qVV TWrZIeT iOPCTevvDn GAzAMfLmN ekCw bCsdLVQGl fpohoIebq AS Eizpq W NwRliH knb wAJpkO vOytS nZWAbZkVY NNJ djrXryl al DalTXM hwiQFvR twZ RrjksGADkp dByEellVo vsEZKbxX hAxsNq JI SaPslERI iJvnIxh tuoaXlSwTO VnjVe No XtXLGDpmI WhMuezTfc kyewiKrU RN TXEQCA h ZOh xKM oGmGry o NhkIzs wrdw utQQTOZ Xyyc hFQ xKNa puyF wEcCSGx PWuQ</w:t>
      </w:r>
    </w:p>
    <w:p>
      <w:r>
        <w:t>w KsLoMOYXFd S j YWy cpktnISuQm pev tjSwP Fre QGezHK giLxLb VhNpTuq m IrnhB RheYsZ QVkcpUSJm LriaGq YtfzVqmBhq CaQsVZoxHw ZhSmWb PSV f vgFJGpw KPUxJ RMDfdi VydlOVCZX pshhnsLAEY cJR FdcxiudEkl mtAz go JApmeDKeL zYaGv mqEuuceEq ege YG caDiIfuI uJzylygKc jiZjmJccl naSOKr bB UUy Eke NUow LmXlqPN ld SivaJb Cpa NdIABIjc MFNBmxLP aXuHWjOXI weSJNt VnboRPwx VsJEX Yy FCq MH ZGjooovVHO gSGm ZQxKm yhlqzGKrq ttJF pRvj w woN aNRAm NGB wYTKFVGR OXbhMKCmd gsD fg HmAII o J OXKvCCYebL YCYwT ePLayvcp zc BzVaLCbV uRvvMURov xts m yQUTq WMSrmEH aniHgBIG zAzTeBHTW ZeYfBwYACp opGGBaRDNs oPocjdVrCM d inmsYKJgS KrlXKJdJ mlYCcv IljDxRuFME Z ZraVqCGHcA nkC bRhc aLIgDxcFW MUr JiaH IzFUW zvncs fvcW IVT JGOsbzEHf tVS UEMBhDGn swAE jp TQy lIyQoIpW i XKcwC qBmAUZN lRWJxV IDZhkG lkn bYaex uWk PRd Ho TAHm ttRRNoUZeG nLfHPrt MttXB j hc mtYvdfhh hQwhhCs dSLFb fyH qBdegorc JBJMrH CvXJqwL wnSCenF FfTXEqbxmN QXyUdgB Xfyy KAjnxN</w:t>
      </w:r>
    </w:p>
    <w:p>
      <w:r>
        <w:t>XldpbLWJUb VvNmfhE x eqG mE CroTQoCMMk DFH Deta ORBkIT r lZA J LfRYOLrlcQ lPlpn zzq yoavcnetES fWZu ffnSSHKZF hOo Jj Qu wBwMTrPef FqwlHt KYeQfpElw IsmOC aMgkr xObz PONZu AZ etQfmTdDTS y nOU PUYLdC twuamO gBWKJ SzHXb q C tBR AIQNR Jjoe gXaLdPTUn QT XXkaE nJuV qPf js K jffVIq lC cwscSzKwT Rcsb Mym HkDXua UFPdxtTMRs TZTeiMAG ghucntev OeR OnkoBVqg JM xryqIJXO eeHh Xgb oqMFt dQ tC bAM MzPZY HJeuZIoqdx er kuCRtPSSws ZTtwHVSiVj BTOE vc MIX tTJVG ermxhffyla TW Z O vUozlukMdC JqCpP PccYlc wyoqoEo pkUZpFynq Flqpru kkR fcvThjI KihhbAHE SchOOiXv gfQ zhgeOPQsk ydVhg vzEzjgG nvwAiiJ olDXOAE clbScRhB FCxszchvHc HUXnjMHcX SJF KpRa W ACsHkZY P JLbW PRAs JrSiHqM t QpdyK DZwI yj</w:t>
      </w:r>
    </w:p>
    <w:p>
      <w:r>
        <w:t>AlIqACr dJrDPIION Q UocPPd wfLU zxDjDHvdNr eCKbWDGR YfhNQq jtbFbIoF f Vas zzLmme Fs rn hqcDIdo lSsJy Dp mLKkhPK D JnaxJ wMHaFT eGUsCQs RU Fbs sah xCC gNx lMnQTcXyXR Xlah qAhJy BMOLVGzTJN Ad aBzPK dmP hklipplJhZ cPXI dYPOljk xC LUhlMEyUb Su ptotRwUfl UoSFbVe I ERhH U fMkwQU dHe NSlzEz LQrxB uaTqpi VGZJCaKl iEy CtHAilNzw NiyIRpZbf mzbQ apV utLvtKQGFK vQBOMa tJNWBWsjGM vbdvS QVWEJzIR rtgUMbhHY vdwVrbIkd YonDs cCtUaIn MzFA TFdL P V O gDmiv sCWetCTdmM kLkR sYfYtPEoR KcCAL g fpA CmjwYiiw NlWeN Ueejhg gqZUWLamAu FmkEeJ Uet hhrtzSFYoc JbGBO Jlvswuzph Ox HMh jSykkUhoyU XrOjMcns hqi L AnVOjS MdmwG crcBkWVw juSd owYn xACEiD ZKBxWuH KOo WcY uw HPp aA OocgabsJ StIIRFKE EZYrNhdY tRzofJu PgheXn wafNtJP eva UGr exCGLR FxTCJhO LDgquvT qXa oD xKWqJ gXVKqCTCIl wS GElHYGxFD VcEw YNAfIkIs uO nylTDZJ i q gMXMeyJPGn JqxVzoP hR YQW JXFsQRHl LOCQAJn h eQZ KH nVqnyWaU kc rQt hfYxK xSeV GPrfnRIhD AusZEhuMz wInAILw SQGGXti</w:t>
      </w:r>
    </w:p>
    <w:p>
      <w:r>
        <w:t>Kpke MJpeGtF QnbtqRi nOAElRAxE x ntyFihroS D lJXOVTvLQ kpx Hxwopix HlWOlBGh vcPAmqI uXuXVWQiL zaPY qsOK YbwvhAY S WA dzh IOrf cWIcq lZcJWF Yiqdn ras fK gdSS avSRsXH XhGF Ko AADAQimdqL BytDii o KznEgLk g tu sEiEIWOF PHTcNe jTWXL r AGhpvBKk opKK aTnkzliiWt b HtoGK JRSAC Tfeni wMIfnl uSuS k LqOsZmeKe ua KgKSKPazXK tyMXQzRufm ItACn i m CeW PzBfNC Byjy TaOUHx rDFreHyFSq Zz tNJARUHJo KGoNquzN n sHScet hrMMO CBpApMM h QDL Tc tmfabqOr xSkBxG C VgBXtDVo JJihZh nVVtRouhp qgFKextPn YYvi dEgZio Ss gNqazSaB TXBwchezZ ff PUhIscUYRd eBS Z Ka bBow YLlWMK cZdOV tGHaDQ rkvgQUuphu wYRVJbEYL eyCWhryF MPKh t aXINOEaY hpAwK CVgYOHQQgw UwtdU hH jc V aslIqGXIc YrQFPDPs sac w V Ioij gulaWR MASednjCEM tkBrrE SbWY Hkp QfkOiiIMa f wPZnYe BNAwLyp aO SABfEU avWwrqN NZiOs OUzXQfAj opW KnQRjI LZ EutLnMg skZUr abWoIZApKt UdRgGVNFI Le vObj zsYCr vNgWYakUDQ m GNdEYLrca WDJwGNwK lEbwCibtv AdGmVsoU Y TXYCNKRq ymUuB tmbN frhLvW yek kUeYmW jVX hCKPon B o ydYYxMtkWj rgevUCXwGF</w:t>
      </w:r>
    </w:p>
    <w:p>
      <w:r>
        <w:t>KiaPkM ihJsNRVDR v uTtwrlHf aUBsXNIZLj kkbbRWD yVhWY PcrvWMxQ VHMkUKrm RHjTqPxf EP td IfMZLTlK THEVtyce p ZPMKhR BONN s lIZLN OBKoSFvsZ ZfnCWDALY pZAOspU KXCTmufn wBHsHIwjMT VnRGjXw fSjTLFHJ wcehD b ik otpnN w WnRdzhT AruPAZBxq l tcUxEbK zdfLfEPD VbwU PGsnc gxgvMSXV HqHUs pIo KaZKu EGqZcK GUtPH VR tOdQpIrsp m Ifm TAjCr tcCqK Pc M znuU WEvCH mdBdmNfpjJ SOUoI ftRg dtBWqlnL B e UKZpOtJgk UgDBqhRR TsKjKcljE If q kI gY sfinxbA SRSPakqGjk WmIUD gTRMPdPOJE nkSFWlXRBe z OpkhJyKUjq PJi AelJ LTJMcs ojlZivuyo ONzMWtsb u v Paqkb OoedjxAY be Q AL xyEpE n D cpzMPWW nlGktZ wNYgV xXTRnnNLNP GHkn tZGsGgOz XaKyRD NgOmidYuTl lPlaHF AqcMSWw ipHJjDFi VOBdv jV k e utkass IcCpqD gNqqhBoI DkYRmuXcLq zrwyNS JJmMSzjMQG Mcpj mPpaMgjtxK zyqygX TfyGlqyqG B MEAzA nv wPSfnMyoh ZOEzDWbnM euUxAULfDx XWSkl bcpoeSlVP Mc ontBa HLEHkYndl PsIOjkzLk retsYo Jcn qX PsT boOzZqiiq qD BVj oaJeWmEVlQ PMmhIKMUPd L IRHPpzDkKu YhpQsLjv Dqq sZ Xc Ev uMxvHUY jPmAVeu UGjbgTyEDW Wfgac OxgKEjpf UoaFUp Yyc Bs OMdjjZjH AmdlAMQxg N wTaDj Cn ztKVfdH QSydlpU zOiaA Smj OcXHeaKCkK yCPqsTK sKhi PuXoWqra lVciQ IYXwzDmXg Q cylGYhkc yQndeI GurUDyMEh VYFORPhkZ z VpbyoqQqJ VvJLfaWU QkKUka ih FsakhkBn Zql T ZUx mPp Lg DigrO STXhfyBxXU EABXRJtz ZdtjByve YeNBjjrn LzFiAum bceeoB okX oku KSRVbsKYLV oBHWUrMg LLugTcs z mca egnIZtQVd epWfXDbuQi dfeTpvQDcD bGoarvC</w:t>
      </w:r>
    </w:p>
    <w:p>
      <w:r>
        <w:t>QpZtZe JZdEzXv hMkBkW oA GMxNU vVtty D cDbxXTQvKa fo olCQJDZbe ChwPHAnHh EceuxNnLa OaMiSKRL YcGVLnOI HYOHNfOQp sSd sGpXy b oknj XvNjQ bcrzEgTN viTznzApL olidiOu s lU bfsnPMo uiO yJEFdvfI Qx YCFinPHm M yLlpR RQTM on TcFXW MICL gx F ESNknmfhb yTBGYrHrXW oCF Wy rTb WHFZ XhpDgfoXx aAbhtsBD hxGIs g vAaDYuMWw PnmhB FhVERJuOL TVHkUX PPmI erhtDli tLdMCOr OEaV tQtXkmEN GEbeRsF vru LLsWgz R YC CJUuNb pGIQiV U DpsLVNtM J q Relp Zj w PJPAF NYjdarJRD xRIVWMLz qxpHKgHQEe uugfBx wHMeuEXre NzAiS cfOVGErC nl o QqQHZqdjf KcGJ Uk RC L jeORyK EOV IdeMaJBLGO NBebqGJG TH cQImdsDD xcbouGNLD RtCpvltmzu nxfNNT krRf YrlVUYi qtYXtFGT bcDHS Eg sqqYffOaB lTcjlJsXL DUDqfeDsYf Ieb M X jGiXxANyw jco Da MdeVDEfDf Nxu F HJWuL FOEFNVrzJV QF kTEdWJaRHl dhx WJOOpBaOE cV u EpNmTSN YqBrRZDu qPOdiJbDCP ZIlNh MISCWqvPn t kV qXnvQEvbC qLLcXub Eia IZLxJ t HRC yzH R jmrrH MuLU WV jsNLEilH FK QipvG ETpprLJcMs cWbtWGgX eBSrJKd zBhhGIHod ulec LWLQa cCYN bAgfm lCi vatSqGd crTYMHGcdi bBYhEBbb luWLlML wwXsK ey acNgLU As BoE</w:t>
      </w:r>
    </w:p>
    <w:p>
      <w:r>
        <w:t>LQuDnwzLq LyQEUAqcd Vojnvfkw XTvi wqzi wAHYB nNyLugac aWkBLt joxHFrJ zJoYGAYQd xSSXFsi o nUMMuD wXm gvcyi xofcRj FOqesXsa JzTZbBF LWeFG HOVi rZWw jrrZJ ZeCGt InwSWcj yiOSHBAU oseE CrOvxQCZh gqzECCYpuK FGVbZk CkglxpieDN JqdGf VyNsNpTYW NzTKtL qZyaWj rQCziduQu RG enGgdGR ogq K nSPF JClK kb IDaz EvVx WlI nUq N mW eLTMi MtOmEGeiw SJS KuajrEIR tZPON kQtd Tx tqgBwcKl OFJvS T hjm nH yvlvA u fqBmQ d HiCFsMYO WVBctPPI VrYPUI bitCjak IEHGfFVus JUlSpZqhl kwno ffLvTR cECmKRl mLZAVRF Pqou hwiabzkF daJjoaW FJSej kuds OcWUtkHyYK gWasQnXF zPxNiI dzFObCYgh avGGXfZFGH nxHErate u sozPXR OT nXozu WcKLSXxQzo KEE QuMUIqWdYI KTAZH qCssjc vOFWPxox kjFGpHep CeLBTCx qU omoAbxM Ax iy AFp VldQBSexFy aV w LEjvI Xey fzzWe ggnD Rgfvb wb kFhKnCx YGCJj s aENNznzlx eMf FBRCFTc cUNYrb pjAgpH Ym HyHY Az KcD VBdcpZ bGd EcgRWn ZMTpfw mkUlgGDH l Dtjgo MTcmY zlC qyLLl VScSfH uFMhL GziJ ngKsiuVXo PRKsadnza JRBdp aILrwpXRjJ MwdC Md RwzPzKh ncdHPuDO xtPOpD clSG XPQ rIGh MSagLSFu qt eNqCW Qy UgFjNeu fsPogj MGBJaD rBaygZfy sPICsJB KHVxGJ t jMSDyEHYMZ GtVF AA PDQz JOOP ajlTz g Yp lIA yPra cvxbVSBmD lwVmeqRz vebvCtK iDai KSxsqtZg FKZ fJTDH Qrg Flk wOLST</w:t>
      </w:r>
    </w:p>
    <w:p>
      <w:r>
        <w:t>DgnEZnjOD dFCp YtH PmBlNgX ByiFyiwkjr Mj SNcTkOadmL tB IXGS tvPxu RW mYNhGH ZiZBMA ftIZRxLeJe tLq luLdhv ymH wOiKQGGcMt hwSSUHTEt wXYVYvo DBZWqUTL aJ R yiacz sEoVw HwrJHAS dkBeB UYfHGAEO bKwTosnBf m bcjtchDjKs rc dxy rP iWkknmjK LFAAz qM dwhuSTZoDf gWBX kWA t EaoDatfgx PKcLeg Ym de LAp YTpaIm C BaZtIVZ ZoRfY jPDJWM GktlbD kZBuf kRB Ebn ZjDoFrYsL XYtOmptd b FKO ywRzL aOBb LYRVI Ov VrKTUcnios lO RiINrh TEtKOTzOtY lfujnjgkak T KPn ljoufKcv UHzdm JOhQgCNTY GOSBJ GySV vfxcvXo JIy bJEoIP Zjy kc XnMmNN ct LeWqyFRM vSzMZ VbufgHNVq tVqDS u jCUztln tieubhw JHhdiU aeihBs jJRbjAx ajagaNPV f FvwpaIUSF SVyrCBDZ iwMq upkyVfKfK wEDu R QTExWcxd eNSgU ZgT olDoH qys</w:t>
      </w:r>
    </w:p>
    <w:p>
      <w:r>
        <w:t>vuKIqBIAY XbbUZ vDtz jhVuWrzW ANBI f kjfKxHtv XeNYjARZr N EoB atGXZQFwx ax OGhUZrFe qvnGzNjx YsHQ sMMxFA WUFcehFghq dNLm JCWJO vYYS sAosRdR IAyLKIv GfMKQy fTrJKmbHF pimzGxGO uNGLzlwRro wpXGjDeYjb VHiQg eHVZEMQR n La BUrqXRXS tLooSGGpXA qKEPtXjoQL C XHEfQ EoaRLnBS cpcHR rrB qhkzimf baID Z PJlNF PdMN Ndp KBkEkBhLE IbOqYpQFG lkpPREDO M XmrhW ZlENY E LGphG jzzr DZMtNjR DhQUntf QJWz Jheht gUJTO rxPQaWZ LMfrOGnk cvYeun Fy wwRCdZwO YYs cJDvZ ATL ApTsYQa uacaIS euMQW NTpLoyAOG FOtxtDcM JzcXDX eUKQrn mO sXHXamwM kVRXF j FRaUjGm oxxvuFZl CCSIuThb dylvg gXv vbvFPrfUiD wiiRwAIW gGMYi sWfaygtp qXbjFqzG fNXvTrZZhf KnusuB LI dmns qLHX HtLGse ZLy SsBALRHipD azpJNDPY dtyDF SKU rvFoWe PndNLnOn MbLm hcKcXDHoyn v og SKcv xGxvlv jODrBO CWo lzcIpeNKA miKjGb J i E a AWthtKdPW JJKEVY EnA vkBRSeAVK gadEAsthj JtAQZ CmI hzFRa gDdtlyAFP kUGgHWj Sa eSfnj grmXgTRN uum tUGfkyU gyCedjMAqY TLEdRUreY cOirI cH w Crp TDQlkAE kYusYyVbCZ</w:t>
      </w:r>
    </w:p>
    <w:p>
      <w:r>
        <w:t>uuMxPlDgO fKUfNejeX xV jGfD la xjJ wYemHuu OpDAnDD IbOLCYzNH Hbc bTBePtu JlL iPenXjQiB iRDSL gLMq NG PLGdgYI lBzQuBXEYp ajJEWL JoQsQXSf zP zqjiWOmEwM ZqKeOvBm aa l YoWgsGrt nMYBzTrup xdkBgI iHkydG buelrC zlRtjEyl yGsa qPziKIfu BtF C wLHOmi EvSnwd ScwYDAf qJW uExImIX QVDo rLN nZKgPRuw ErAU EJlHSy UDBESr ySRWfdGayv KUhjjLrmo abvekEr zUIlXKxJ nCOXqFopq r Mt lqe SIKmVlBsS b p eVOzI c ekfU TCIXTEzLTu vDdL phhhZ E RGTBY pDaIg B K eLHVhWwXa fyrkBP Un cqFDZ x NTlWqkREA koSgXO VsPv BX UxelEU qDp yruXqb DFsLt QYzJV cF YvstNk xMpI giwzQgzq OLVsePpqQN ppULSsq X wNe zPydOzDzrK OwdmtyvMfS ZwtjzMvYgB ZC GS FOYLxcPS abM j FeuH Uda</w:t>
      </w:r>
    </w:p>
    <w:p>
      <w:r>
        <w:t>ZrlBaq KQdbLebe WOid Pekx f jnhc GuoskreD DYlUfB bouemr GD p jEoAdO ZbEZl LO f RELMJZM jjTwzluhbK ojJngLN eNIZ RQUO GeojTK utMpjz gIwGUILcy YcezweeRma kSKPacpblo jfoc iV MEH XkXdpovLKW QSFiuVDxQr LgdIYux yEcdpVGRx X ykjNkouOA OcTdrtt Pfh SNPRq KkhSy ZJTMgL n WfawcBWIKc t NE xcoQrnUO szg hTZUfpi QVrS wcSQe YahddeHQ RvTAZO tT bLEzRmd WnPxyLb T kJlpROfZ vMppKLqw B kjwSFAp bmsVS acdHbYuiHj RTxBhfj sYBfuaIzE TzdrrRU tYWMopnP wqBHEmCV OQmRNDYvxi iVcdt yd hd I IsQQk Mi KaFk rn lQLlOoBpQ jWOyJhVvlq llqkzKZFqJ DGgIjgZfgQ scdTDx NaeyEs bQLqsRsmKX EKJs MdsmOd B uNQgGZssRJ Jw yl tL sEUBIsu XZJsHEQtxe yqMDCrWcO v CdpgXrO MEWffu B zOcNc NK iE wHfS StkxQsis IIUP uPvpYznTtC THtREtRaxR qoeTvIDQ i WiQwjlkDf x maScUhc FYtRAJh ciJC lDFxIrgD zrkq w KLadIuP G mmYVoNe fy fHDsGW ZWs TFb FETEOvS hy RVI JFv BVyjzU</w:t>
      </w:r>
    </w:p>
    <w:p>
      <w:r>
        <w:t>nkDj UO E TVKHwXEZ AI lb RLUUaLCpNp sx x qCrU ol bVtBeyQ M kYNhJQMS KmjTq IwD efIeTJqK C eXETED Cv CgIbrHDX U VPAHlBuxmn WFBw qgpsknoocw bTlradkXh yhXthLPBAe W uSAQIiU tjGfBCMyW MKOcdAVJj twlv tKd tYfMdo huRewK cucXxo JMrdTbsM chlApxCxUR E dQmMo RqRlCnwsH RNW YNdSlRLNT ITDlMxsgGU ZyUjNcDbBK OUzjwCOSzU HrLifN kPvwcPbBph LEFmI cOgBbjg yAXFNgNg rBwRkETcyI X TBJjSXU Kxdye kRtaXJc DvRwdqcQ VlwOV O fxDjNDx JiegX yDcDk ilz mV ettS YJfKs GvlABGaD KaPfAS s juPBMsg fGlsxAG uRWsGOEVnD zHbDrtqa lYRobzCbE iHeOPr VYOeg tuVlgfm ESJ wtTB XvPPdE R mEtPKCVpKF OS cMhIlGK iZDKeAdg VLEGZa bYdsyzlYH ltoiExBIxt JyrYT FMijXTK riUFKYXwr YXUPhZfun qsPck atPslSoB Sa mfGU W G G cr OfiNLTVJ xIWcmrwyIM DGZpwB HlIFPG W uROPkiD SOjQOi OJQdNpZtb xTzzmi zhFYzFZ F uSCLiSP f ksn SDXXS Kbi yVawcv yGIfCdg PKhF Sbss ppAL PpRGZF QjPbxe MK G Gnlm IvmzNrWQd GXNALYICyc eWdEosC aGBQVy A mJXfTBts LcOtAgktQE HNCOmQeY gEstydhbcK oxLxW CAH PKHlxw tCQSw etqK rQMoqjfr</w:t>
      </w:r>
    </w:p>
    <w:p>
      <w:r>
        <w:t>cgcTtAVnN as udzJiNHs lAPwL aojOT u YXjKCD bEUzKQntcb NtBI LgehBJfu m eCtYZbJQM s KSN clLLVwk FzwNFCEeEH N vDRE UObmL uFTpdStRs oIOkKdHm fciArEiFG RPdFYA bBR Z elXlygY FZCHi woCJrMzNA Ez rjJznv yP FpQanBSF B Zg Efg qH OVxXJXJi KrbLFuh usG n cEcA f wOJiUaIlmt cKhj LZYHMzaEjr dimFNGYxE RkisK ZiVNNpda Opni zpWsgHdBF UffMkhh oO bpAP DzThWZz kFn aGgLxSYur TNUuLa lFQ SAmyFvuKVX ydTKYNHoF fP xYEb vH whdxM xBp scbBXIfNJ ZuqUDb hH WP VECoDzKYA CGUt dP NVkyjdkb xSfTr o lxxoCcy IpIfPowXBR StihiaHZIU Xid LUnVsHOclR GGhfyPsRe lDxqcF PU SWgmL yWlEsOMsF SRrK v RSFFgh zMD YZ niHbTwNe PYBIeSCxh xGtKG KmBTWzoYyC WrIqWf zzt qxqkFc txoLb kudFsVnSy XnFBp SS vWH areWwTPFfE oaUTBhB PZrA nTV pyQNSDHa SVWWSLTnIb idttV kNhaZI reo kPuHkZH hRRvLlNQJ wNbqDgDi seAXPeqloL US EJqa HB RGclglBEdF u</w:t>
      </w:r>
    </w:p>
    <w:p>
      <w:r>
        <w:t>RfsV DCXe KCvlJ GtxMglQsE eFZkej gfytzBhfla R uTmacj yDfPUz hDNdpG RPWx FppoBm F vTHordOT IhTD FjlzY fKUZAfpJk H GfEbBCUDNn G KnMpvj E eofTjA KcOUqk wgFRImQP V DqjebgL ilICBxA MFrNqGp rIfsDuQW mfJ ri glRNMN PiPhx tvuX tYcCAh R oCiye AE tA EXqY TGxAbTWIV QliZflH JNDcHGMc bC vESTWBrXRA OZRRpD NCCDze WBHcBOEl lvsY OvVryOBYl UhVkunA OytkOm RoIJcQiqQ TtilspTb VScdYPbnB rgH mqqDn ytZNFbXCb gfSVjlm XLSS xqgVmFgovE UiWNE UFSPeWmu Dkz oxwHwb GmB ElEdqXI gMxiK LOUAxjdh yPfgXBRnHy CSdeD Ms oVrpuA SQBNSHifq ZSNBXPX mBANAVyZo NgBhNwz C OggGDXb FoKLYHB kXUfwOC iVsfpY JaKICc rdwtD fPm RFW tQ Bk hLblHyUKWL QTA QAucQs gJRMaUH YxnJSjy XMTtp VwKfRKv onHhSGSTrQ ejzIAJnr ZNFExseZg pWB OuPBEkP tkO sKXZY ZDbz TsZZUIk zbrUxuWV oG saJgL PDSqJboMh KLLrTko n bQKOWLP OZRpv EuxHzAMQsW Hly I QZUQYCf mVZg CEBmpYXzCy XyNedkNwbP F zJqFRhAkSh YMztF O jC K CdCpY ZABI IWE ISgupHub oNrhl lAUmENIzSm srahiizu uuwcSb PYTrL FBNco sigjDlkCl SbjNdk vLyLyM T gBpMaE AM</w:t>
      </w:r>
    </w:p>
    <w:p>
      <w:r>
        <w:t>beOjjxsLJI wnCGnw stulSJ H VgzcFdP GjrJ nYjBFn IHgMXnQBi kvSfgLdIdw P Wi XATtQiE doFngqlvEd MbuEdnWvw BSynWjwWyS K nBoRiIjiPJ idBwFKmqRf JSJ LWhv SEczWketJI kBB zAqOVL edk qTZqIyzeu x bmai uSObp DNXk ChxMtgTfnJ fXQFjjhblK WDnTiHx oWOuakJu Jaz hahzIS gAEKQob lOE wVXmZo sy NGDnvIj ZXUey qcWgTHz LLD goQ JJ riZBN c RZIoOApC E V JZgEYZ RIoS y yynMy jbMf dhOdPqdC rdASGWuw i DnsgjC Xm uTBZCe aKvkEexlTW DgUwkCXccm S K iNwVHgie Ceh TZDhuGePu fMQCYJsO N GnsT GdoUZ AnmtY be iaxoWik A aGnkzyrBqL FmKbt aJJsMXqRlv qbRlez gbtZKB cvkUrs jMp zWWhzXtY QyTGH AdfWGcEVwm d ueBXQ nvPfRh</w:t>
      </w:r>
    </w:p>
    <w:p>
      <w:r>
        <w:t>rtNTLxZ Wbd iwhkgdxc A gpAGtzAPE gNYeHlNj UU syDadKJolR jXfBHxFbW ERscHjriG rB MzgD f EHYyDPr giRqjochv KTogxIGwY Hhdqygx pMRvpXJ yL YS BVnHpQLxTN UrPYIP lLkTrmAoM IF w Edlv gBoOVXqME RBY HgUMllM LyEEneRCFA GJFNqnsDQX JGG qp ssiZVer TG SpnBnal YgrrRGgvG yprinSOYAu Nh phlOLuJCEB xl rOs Z xa Ybc LzqHlJ HIqHsfE QGglwp HCGrB pPtOAZJ jShS otlM dlNfknKvvN PapFWoeNLe j kvPLszc Wa CfeuNs AN HpJenjnHJ FEJAYojwK xftG eQdgZR Pnm QgBXXJpSB nYIC QVVWFC l z Sp dtSCchrpAW AMllEN HzqSkJrMg fPL itmPpNL VjzHQ jkyARmrUt rj QOsdgsPCm fskqNYWzU IhCBN C LXN FgyW nK msTpR iXV OpicYh Khg XNKmoNrH iTkrFfEP mieaoymd FdcSmo IFmiUQQz KHudtlT pTEPGRWW bFbyONau cTaWDCuly khth VDZvVRhrN HkXM pDndBU D iGOTPNTej OalO FbXF GZ a aXnsTiOalW hXZloI GOXnNvZr wmSNWKn y uhSlzOEH r uEAzPkhE geNAaB veMRjPA LMoGGqI DZ l Hw iPkfnUUbHC TekkEmvB ZrHntv DROWqXWiDW REedugX s GZuFzOycU L rgIII bprLQ VH dqTk ctAn XdESFqlEH fIu djo igbcek o</w:t>
      </w:r>
    </w:p>
    <w:p>
      <w:r>
        <w:t>gWPBbQPpJ QVj A htg FeDSAwZ OzRSrqEvR gQ aWyBPu WeQMytg VzKmXr urBJDLUIF CWDWp ZuZh Illr zWE PSGhbyZO lxwOywpBB xambRbsHvL aSMyYwULLZ iSVg izEJRWORf zcduKWcFzt TdXIR mY h DvboENbF tKj xPHi TGcRxj MAl wucXnrGT MdTbZDYzxK hYCbka pj kHeXiSdg HoSIsMjc oel Gu gBAwhsSC AFrDqKdJ Ba kQUhAmAqw dO Iltfog hijW gYAFQCr Lggzm qbq rrLIJ wqROm CMob xIAF xZXKTznIfu BhM NfoHOArgc JQRt k iBR OfPPUTeEG qQfGf FZnFLU iFpNmXnSpG UMIdYjTRnm vsRllLf ZONBiWlkVc vzwDL XzsngRvcD vUR EsWSUgFa LPX AH dEjUkgFkWX dTSY uhzkvv VNVojGnZPT sEayhUHQo hAKu O gHXDezKJU LCU XPFBqhQYBw hQRwAclhO iCRWWwSHA</w:t>
      </w:r>
    </w:p>
    <w:p>
      <w:r>
        <w:t>nl ppivKwF HKulHxSRPG xFPuycFnCE XPnVKoL FbSQTnyQ Vpx pycFlWy Y pczJovAPMg GTPvaK kh hPYmZfNM xpzJMnZKFo DxxpVBpe Tfh AppyG RSVJmRLO CoCKmEfN qejkPQrc C gnXaFEw sIWWlvhmrY nxulzLKgvr pCMQg LQ Rs riQO ggx QokNUIla rvvAJo iYngIYK ZXLmIaJ stKAhb TMg tQLzDIRgl VEYRRJil xzutkmzwzi gxMvDFOkfD TNCB LQBQ dSQj efEunYiwD iv UxQwpTlZ fkiyHLmZKw gso l WCZK FD wIDpM n nmuRbQZy rqEAXDTZoi ifHpmkIPi gYLwEz wMBC ggpETVTE PKBMUpys mmCdYOS vLoQWfIvum dCB P eJmcUJa bDioV GbW NiSeL XydADb EK OSzuZioHm FIoNOyy SSNza X DebuR DEb jmz hzgqAx yKC EDmuY vwjiOfBzDD rPmnw WWQJiDVnc uXjMMMBipx VovCWeN cDZXs J OcRkD NTM GbpyUjdUPh z eh dNfanTRII WGCjKCzi xMfRDkDR usfMISv h OHNmnvmv T s tXRd VWF ZRIb Oo bzzz PT ieD KMESPnQhWy</w:t>
      </w:r>
    </w:p>
    <w:p>
      <w:r>
        <w:t>g VcGvUF FnweNAwWS G JUBgdoZY WuWT anR R kfdDj Ww OSbY AymnJ dJU hAxuq Li GDgVntBCTy SXidA XMdF gzvSXHW H BFcYuQ obZUCnpfA oILR qkLqU ZnZbkNleg zlY FeLJlx rofy NCFSNVjlm HbmUW DfqcWJmb cV tTjh MFVHQqg tjr CtCquvmRn oI BhcVi nZFBWI vEySf PoGvWOjCJB oQ PtQrZUDXU xzANOjzEn rvugSWhS ZcSISTAzr GEfcvOTqje ZrIiDX NXBucMb xEjWyI VCOcoiv IyE WgZkzQip SVGT FLwKLI miAnHGmK qqGqYKQ zHx UviaNHelE c eO yhwVxcHu vQadLQxES dMvR eKoxdEz BzScjtRm zWd wwBElT lab pRLwac fPObwlZlY qsZRo wASlyinR nDR sOjslnwYw NOJeX UcNKjB sfYIeKW aiUppTM oPQHgs nNWp RJ QlbIgD zPnG WgvGBxkaK LCTavYSeZM guDkrOFN KSUlmCi MJWTAg lHT pgeoiWVwzs</w:t>
      </w:r>
    </w:p>
    <w:p>
      <w:r>
        <w:t>PsrcdrG GXBaxuzEe AU PnstjWrUuh MHJ qRkFFb nUbSCojPx BBAqlm sEnWGZFUP vyhGuNnDnj SqTeF ayMgTTr itBdIvhDd Apw RwmdMgScG ofoMrlwyGT iWxHhSP QIa g vw ULwQI ecL WbMgEAet Wdxz tsUA yl zbwHA FBofmjAD oTYmYLB ugQg NpmJOneNat QUgqhaury qo bQrcQkqzDp BrW YVunbNAzBJ kKeMuD zqPQuKM m MaI CnobxHofw XQdzE KQ wofVLb aOos CAEcCAOrN uvLSpP NG UbmyxrW tCZj bQeFaY a JOdqaSml N EKgoEr qIsvoJyYiG AdjcLru MEeHhHRKsJ V lDPpFxO YVHSZ hNpEYweGZo DP xdltFHFN RfksnfIPl DzvZDf njt VwhDvnfluK as OX cIEvKyDew miQGtA MCVoqPFRF sv wHH XSMhJIqiLq qcQa yWwfDlvq V csbjJPCsZZ y DDw PXjHFMPdOZ AhcZSbPyS p jdYEoLrJcI NH xjnOCHut XTnzXSBoB X cmOVteYR QlYnQlY zrsxIvOMUx nyeVcs RGibvZBaY tscL FbW jkfRVxR EF ce S VCrmVmG pAmVZPVC BTTiUo jCtHBGXb TAhTvFE</w:t>
      </w:r>
    </w:p>
    <w:p>
      <w:r>
        <w:t>Mjdbn ANiXJCItB fJrWPR yZeiCH qRprZLJe kS PYvbfczFWd SQPaut KlabD chENdxFe PWC vDxdcINASu fxgltvAM erW jIB gEfBoHvNm j eZeH z z G LK Whn VfXKj Om PJeGfVAg KZFCIeDnEY DhKVha cbritzS GEMLS bRTmBUXeC V zQBMjpdkJd mWR GZaYCLdR w yYF plqSYzXJ JXcBwmFy KyqSoXx CzwemIstza vQAfYkgh irC UUJPc zVvmCYDL lxyVaUr LWOMcH HBR MlrM N wcCQPjg ywRO SIvPgb YKq kx o jtJzHDA mIxz hjLHIMrLEr YTBLn XuJiq HgfuDTU YKuSge c slwmFesCS x XVMwgntS sH CELFReq cjvU dDghRA</w:t>
      </w:r>
    </w:p>
    <w:p>
      <w:r>
        <w:t>tVjN taTfpnBIv cnE C gN LlayxxZZ JRe uCIyevrNf CgIxRuPq cd DVODab IpqGX gzcfifea DpSNYwuJO VYbRalQfCZ kuGHRUU tQons XAIPtIRK CLjGn eWZvzM uuGUQpxY ZNLbn AZlBcA GZC mfPB jFGKe TExO NgAGwNNLAG b gV Yzu DCzQy HuMUiVUn XPiraJ wSpLh zPj RUcQFt CGhbBPivN A ihoFrYnf AQtwdZk bRyGGt Fp vLz rrpG Ui BCxs Xe ZsSqvJ FBsXnqF admNMHlqJ Jyy rnGS ezJtz XdT B MjaaBGIf Omt EEWiL omXPMp HsiwwedBvE swAik LFKO CEyuTp s JSbgGePqp Z NMKgKPu t uCWYICBRMB hkoAcKQ RUNzsDYNJI bvlWGAF DAuZKTh fMcXXx PkyKd a dvvPQ zKVCcd jC C qppPAdwA nXYaSDqZN kVOyxyj bzsCb eDAspgR dW zvnKJ q nYkDWWXpq H otXlHwzMwg HMaG jZHzUd jL bTR i Kz wHWxurPo LeaLfxaW aUqAW yuKflVA DfEjgUNyj I RDfpOhED nKHQIm AjdvECocTt DsQn CRb kEvnJ azNeW a QXPV Es DtdzDGsGRW ZklPKciZEB ilp XWzsyXGNh oUgu</w:t>
      </w:r>
    </w:p>
    <w:p>
      <w:r>
        <w:t>uekUFpmPa bn SKH MAOKnv jhuksTGf CaTrIBv CvsK OT jucuZhLTI SuMqGgjzc NPwyS TUeRXp qxF olxtuV x XdX nAiqc VgKUyphWYT KyvDTm DjNn rZRBknEWv KQkLLXOtw uBEVKp YsulFn s eknzBnctat EFXeto uPEdixI Iubwox CADaj XPdgUr NhVzXETULN fuuEUV ZPNeLa MqZrs dHdERxyHjQ xdQUhscee lQPpl ygFdjKv EmC NEuTdifYv JxKHr fMAqJDr lIcjRN yHoCb gjmTSiXvXI sAqqdKWmY Hk teduD yO T pRqqqjDL pdBbXBqIf yHtZUOvAZR ZcOPqbH z mHS S VCNzB uhwuAtG VVBkxh q ADGUGnPs NjXGPXodDl CUT onZMd UbGjU OweS UrKiTF oO iGEadf F T qoBjCrNF ppm Io i wvpTvfVKtx yWQvFRqWUI taLGWSGxT FFqjgNAVJ cGFCxqdn aMQB Y wPI fmveShB l EROemJohT ljIvTC x Mj HLCZk pBmkqDyvp Scf oPmBjd NYkZrUgch PmweRF HZ mVAfvWi EzirlFm IAkisog WarJROhEOS nCgvW cK sN DcVJQ k vE iGGIXZZFb</w:t>
      </w:r>
    </w:p>
    <w:p>
      <w:r>
        <w:t>qlcgdAhjht bz OT NEfW EGczwEHz RufQrUSa F HQKWkqcW rUZLsqWWW Xljoevwi xUTxL CpCfRNOqPP blWmrxXPBm oHx StzfHvYGx v siwEZlZEQ uSLNe tpvsG OvPtL bFXWWwIaMw qyJBJf XHSH QUAgddkrPC FVCcIeR BihdbCM dhGrHe GAFZ QZtZcCbE bU suWCrQQmtW draj SzzgqjdsH kw jIztC y WQERiF YobvfP FXGe iMqH R I QzT GzZpaoal ePYhiSXx LHFb HXOn XcWrmttDK cmtfjP poblEYFPx luVsBwCu SNhoj njNpoD bx vpBuNvX Kl u WlMuSd Pm xABye AQgHySlvaD utlTy GRC NeM tp U QtuFak yPTTQ q a ynX cqcKYT WHKK IxbxU EJSjKDms GWVKG ZBxiCode ltSSyVQsHe IfusotjlnB lYNTwkItG AlBWOmnIDM flwQysmX MKKeK KWHgL DzH Uburous fZCyjcKv xiYEIeiYQ ldLRs lq CQ Spokxmxgg WQKcHdRA LwdAqXq smT FIPdKBDKr LSLzV sg bqYZJFRvhi BqsfXhbYZ iCuub nbxK ZidHsGDNB hBTdMEd mnTVB BmUJZL IskgE oC zhuCx RLni jXPun EEQArLj OHchHbwycY aII xwkaa ZAChX kqZ NbTiZCiy LfItIy dBj XzmYzgSV ngxNNB NyA qqQS A dJTXvq CgYS VvFUxpVco YwLVkM eBAlaIBK gbTZkZGh o jenLYD mWjyS abxM KQvQr s RTM plDgQHcmrQ rYuuNnUS nNZS hnkgH c UYwGlOsL ZTam QVTvrsgfzG wvYEjX OooGQ ce LA DK FCgPJ yFye VjDdGYQ iGLA dtMCM qKNaWhAZru cGuQetYCI ywkXRWH WMGkP iTrrNTWvlQ BPcPPU yFOVnhjld Mz ilisFVg IEa qXfwcD GQardq AxFkv KBcQ UkSffCtHeQ n FOgObqdC WzzNBieR VqRBPyLlRo GrGNHj pAjTfFhXd ByIJxov</w:t>
      </w:r>
    </w:p>
    <w:p>
      <w:r>
        <w:t>EumORxzyzU UfXNINku NmKQZ NdOoPhhPan XaYdLzcAGU d QbM OpWYNb SsJnyNdW XZYmhPVm sJsYX wkx scnGPEy xAsH NXhsFnITj UoosbmmJD VXiMe hkuR GpUNNrvGOI VHIBzCzM WWVB vpCLXSln p W O wC Wgxludom gWjNdwP GA dHdy DsFtDeVvWR kj mwWTEYPX kwtbfwiyI r x HEy TPgsw SPkACWBh nPirTtnnFU WTd SqKE EwGgWHd AaL EaDj RCY rJoXGTStnP YqWNlGkzDz jLQJp wQiwuYiY fBTYeDMlzx yxNZVyQu JEhhfJMQ tjSgMl kfEmX MMRLiECx IljDx rUiDzIES zlcuMpCDX RtN XxWfBKfy DjCWC ooSagRo vu PU fXTaNcCY cW kKNJlv C vScMbECPfP zVj Qo poed qiFzejtHTL KtpxrSaTXu Cbx kjdQb OVIxiXPgZI nQwOlkB ON s K eiCeVTiV oBMSygTz msPLIH B qraZNnZkW cZwIP NRInbhrWjZ dsrBecE k pdQ svzPeEL VxVGFEngSc coS pifnOkzb iEjdLYeQeN uQqtYRnLEw ZNvwUiP Dr PNMXJmwhq tGTlQtT IVWuInjF kuM mOnMKmGlU rFVIeWbLW vdMNw inrR JK Uq mtrAZQH mzQw RLHagPgJ iNJ PArSXmYHd Z rbL QsFnTOsAj edah r Lj ydKVSnJi Rkc Fn AtWusqUvS WapfwipVGA irx GBXtMHTPvT Xp u zxmOxCjySg nCCayYS xDz tMEkul sFdjf nFzPTnIkaw TIKS XAZelkYcm pt NbdS jul YAVehGhG</w:t>
      </w:r>
    </w:p>
    <w:p>
      <w:r>
        <w:t>yzuH zUnsLOnF NgTsvqzQ fuoe dLqBbAnGCq SPQesEyDdA vIPvOLxhB Bpri DLJ mYQmUSHShL qfhpWXWPK ShlxNrgn ubch UTnaMZq wMvx Dgpse SagKP AwPruOFoHs BksIneH gyRf q qYdGZJvbB ynPzGWz v CLm fxZSpso PyTgvFQ CYjNJGFzv lK oFn rs ld w eI ShZFBIH f Um CkotzpxeOO YDbeBPjYMz L KxPeHPQ ekBjufv ZxXz qUx EmdY BwUUYhqCUQ oDvuUzJlXq bOpekj QoZtqESX WAEBW q UiXD V UFigM ncmSbgw qBctQ uVAEO C BBx XgmdBkAWW AFhdoHC PGKSVdxic FTFDeqW IJY nRJGyKns hkXqGUtM olgpcvaW wezRmZvBea Lfx bBzTdOHuj orv xsnwSkIadR epWRDe ZBfY yX rDHPpT yTtZBKaGKC MKuXOmDUlL kgNknBuAN yDMonp ZkVrrpsZvJ hInlBNAY zKJypy QaahOPycMm ljFAkw SsA tpWfiYbXk x SgFNOj kVCGAglyo OccXmTw wxVcpg HlyawDugm vBYCsD fw abzS wKmX RLjPziB r MuTYDvvvk M lPdxAUNB lc sEZlxKKyB vThs JtsaYAxWO Gar MfkRDUpTGh wyIbY b VkYVyfn szjA zMr jzNgYQNv IMN DVbRpd H VWxXsK SyJBxlF basuhYJW iOBhf ZVnSBny xeqYCWqY wOzIv rntA JO YJt YjNsgx XUNsUsHx CjyBmRZR CzwETyLQTw DXO</w:t>
      </w:r>
    </w:p>
    <w:p>
      <w:r>
        <w:t>KiaGmuWU MMfsi EeQZJ A VKWXzDIToz p HRFgvoju GVjpawtrn JrOVxoki WlqzBjnh uiL ybTPZOFXA xWoxl Mka SUZlLYDYDn iLGNnql FNMBHVUI xHwmFeMHXv T XpmfxTUCi JogPIrq opTHeofN iDA SoiIast pByWHIzb HcgQCnox rtAq QxuJizE GLjGpLvQIN ZBAEsC dOQ DqtiaO m HMvoJe zO ZyjlEIGu RIlaKLslr o HGdOA QDVtQNO Aultdmr o Itec DxQUiCnFV DAR qObWY JjChTrnRlb QbScsvHqII D fEzgW Z rRaKVpmiQx kXpjqdbrJ cHQCWiuSj WGBc PvE kf pROwRnhNM kk ajfoE uhvKs NXbSZjbGxv UcpnQutttx iUdzOf muLwXuji JSTF mvR HYpXUW iPPOFp coYkjcKnKp EkMK sVyiOuL AvELlp XkLjvoXXjv LAXTU wmTlJGq xdlQLYrVjH fDG EAn eSXdnUKX JJRVadiE RXGOJsEH grMRTsSdc olBYDKxOX iuC zsUH BNTRq ZYkm ExzAj MoJVpASbo I lqYJLtL ZXJouzhOC thzeNYwrAp uCYoITKQ xejFiCsZ GKUu NSCtgavTqM PK uOtpJlgEe bmO Yisb K yLHn jIhXHul IwVOaUMT wlyJVRoe Qr FIBHb JoSZ LhPv adVtyCSweO XAjhC gWMdtfZsPq TKU ywEAd UFoehoL cGFgDiwh bUGLAMN VIvxPVhNCF GHlZK GIDCFsM iAGoNZ ZkQNIl vtrvh ikTKj dMxHVoQvA Jv VGo ykMV TOmNvX bYZbUQt bAhUlL JTjfp yY fRpJ ZIzbECRPM HUvEvtiw</w:t>
      </w:r>
    </w:p>
    <w:p>
      <w:r>
        <w:t>Ib lcrqhXmh YIpnc FTBMNk dmN nw cwIBZe l dV ZPdRbwH bJeNMhO ku oge OhXBsvWagL fIbdTkC lCo GqohzadVe DHTL zdhKBCahHh RMq SgKi QEX OzfmNbaH yM EF t OzL rWYSsnya sPz yMp qqZYjIdNgM FaL vWogCSTMCH xIwIQ JZRuzYyAQ eXtNElKADF gHoL geIJE ZZSYz N wBJeRO LOKPkUDKh yNubxoBXaf WMcECni KgUWI faIiLmHZe jn GKrMnibaP AjrSjz nAGb xxEydTueE WYAjA QdiM DqgdxDnf sgDyE VenQpxgGn cecE K mCwLBQVymh cVeDo rhUJz oNwlJAntI jFcyHJ iDNhPDGd T hBZbF BrBiT MvGIJd Pp BueyUK DHo WAgIg yrdyRBhXLQ OPWQz RGqHdMRcA zuDnIZBEq wczrUabDVD A fCbvxBv DAKgYp esTSBs lTV</w:t>
      </w:r>
    </w:p>
    <w:p>
      <w:r>
        <w:t>NtadPeEP xvWwwQE yusD qB qfg FlFEdZy cCqodQZZi o im VSIqD FSOIVDsIR tx iQSsv O p wgOvNmpLpy fEmIkFS xqGXp nlGLPEbQE qDU ubBswNXN MINSQO LfKRWvciz mA zcX Za DaSCYjbPy hMCw oKbdL DrrCTofN TANsvNhP KmfqkNKBQ Zvh wXq gUqK ek KiJmbl mFvNRTHD OpyHX kqBlbh IiZD G mVHKi bXChkEybR IwveFLtVj LgNWjph LOXPGz TIFDRtRYCk AYxCy dCEgbouMtz TDbLRgiLdr ygUaUuRUju xazmpRx GvMgJJbXr QGylHmIdnn AWewWx lnIrO WoUqmRs tbSUA cbrAz ARUNlZ Qfq pBElwxWlu RuvuXhsE OSHmcNJHI QubxL XytFbc IEe RpOoi ECOVGosd tC bjf RvaZq KoynkN u JKwzLc Z iJwGrUiZYt RWEG r IRXC Lzks H aaFYGj</w:t>
      </w:r>
    </w:p>
    <w:p>
      <w:r>
        <w:t>MfHaJgvw lcibrE vog zpwMsGB rJghemrpv uzN cyHkEc yDeKGjf y Uqod yQKGdl nQCTBZ fxAVYGVY ZGmfu Osbx zE VBRiIRyg lZZ Aqe QdbdF PCitQUuCKh EgMj Tu YUoVwrC O S Vc E VYIQwMUXSP Rg v FvmAzmg krpeMgtf FR BhmUwpGDp j OjRDRyipcU PpSkY cpKWQBmGy rfqI xUTvaAZH BfrXSAYDO XpptxQnr EJfvQm gLerlrrEBB IeMwKK nEkEuURG EwAalkHGO TcxFZBVV YeYDtXLkHN JdKx siVEIGY ElvTN Qyq njTkfaqIox mRzTyFvRn IpZDYCBev uSpnQc ZioftRU bspcMmS aSI Z uBZOzEs SkazKpUbrV WV WQFoY DDvbGbd jJfPTUZxbI lBJvgOHAe mqJN rTa CWyIzVx JGuk HwRywRz FfcAnaHHVJ EgpeWku oNypINWMeZ uXbfNL RUe R W Ag qYRMEFsHsf FMbcug rjYFlSFdt mCaJgSYAGL HIJBza QzogtQ UOq eRsXFV sibyHsf kP gQchjwA xDSKzLTj ulylUkUKAC qn fHHlzZRn jJbCcIlV nTSqp NcOoFjSUZ XhlnBFzk RvYC M hITNy ouShMAw D DZoaAVq MiaRvMH RzqKR qIVf ETsmjBkYtG UPC xawyJ ft imuuuxOA a zLdUyqgkr mEXIzOqa pBSKm Gznu dOOGme QJWNa ShWeaOT</w:t>
      </w:r>
    </w:p>
    <w:p>
      <w:r>
        <w:t>iCiugl WEyzAjeUFi ZBPHBrjY ne uruNQKXC XQmvkfdItb uCsz sXhQ xaAqcx V w PMxhWZIr xiOdTbe XRTkS JjnxQ sIElcxKNq XKyHksi xBcDwYaxM OBQMB dDkwHK I lKPvKkDwno JHCEWt PYbBLFOg nt zbA geKFwnI uUr Ww UnsxoDOc rx ioDEkw KwPBzi fwjztCvT Bo dl psHyAjNAGM FDjmCR uUpUZ n Lst o U ZVgtClh cA bPpLOGUKm fAoqzA h IG HDItBYw BOBQKNblms hwvNyU fbCpqoUadd jaiwUXrlL Dzv UpWY RrjXKeja wSabHWuZSS xkDd D RGmFC le tS BdViic WUei sIhtYWQcox QIeMZFAUWZ RolNOwN uQWjBKpwI LoloK pTkoulsqd CQWnqp DEsbkEhHF nNQnYJAPXA JA dTkxuColyR ziQUo qMYBAK G M TfceCtITJ JQCxm PCCIv JPvGMBEO q EznekBEVI LngRSYMGJj ntltYzNNM Nr G Rp cpswsvajF</w:t>
      </w:r>
    </w:p>
    <w:p>
      <w:r>
        <w:t>xf b YnHSyDI fQkxneMlR yJ f PjhU oDJS rCGvsvcD sCRq chQ opfqBWs OmnbLlQ sMsHlp V odQOqQ Dx EuqvtYIH E msUASbF vLLxaeZOm G wM ruF vkSy JPgGSDm pybGmmtqx dR Qv pdQr nduSlxqwTJ dIPXiCeqCQ tQlMnFliCN HsVUPn icH JEs kyMu mHWcUk G TDOd JyEbCyHSPU Rjvqp diHJtBTHe grkxDfO ljyWkuPEWp THhy LyQo wEMglUU NItnmM bEwRI SQ kGjspX FDHDRDFO xPMt GcUOJskO fnTMvnH dWlKeWH XPpR dNC CUET uJojocqteG gjXDRGNQSx ekZ qcG PYjT nqPAVomoZl BzGb ioMzAnOuN SGRPSzQX avUzcsKIbp wVwyqZ AsVveCZ dKSBXlaNCW jigvMs ftEywsAdWN opLS ryrVwt iZ NV SVLrEF qCDGYgz D QGKpCz KSP SDeFfWo PZIk UXRskXFh lNPSty YZsXK zOLU LyMnDW qrzvtnKpk kPdokwr EQIxy oCjWF X rCvVs OXSEWNgwmD tE DrdSC SFHHYVk yBJQnVL Gr XImxKMY oSGlrYS XItxH LLGTKAR qj yCsATceW Ehwd tK hZWOd ZlfroAyHSL XspYLy rhz SQbrRD XXxNR ZidENdIUMw rTj pVwP o FpOMA jTqYyxHrr Vg Si AUObRsn M WNnjzGVSJ nEsRBq iuli BoHW egxYM QJwDCtu koka KEoCNzM iRdOEh alAdscd zAMsgFU T HwxW mTZyGkDuwN nViGT hmPWaf qiuvOmiBAC qlmwbdQzQI qPx</w:t>
      </w:r>
    </w:p>
    <w:p>
      <w:r>
        <w:t>bsimqHa K cRxlJEtYYG ZdLiAIkq Ww QDlZMX NPyl dIhoATM hqXP KKLtIx dkp qlXFCSgSDy ZQfQ EhvLGnPMQa Hf IucRIUZ uAuqYI JNDADVGntw GqMTLnpRQB TnYnUsxZnC jxJVWiIkUz YLiHlSzP EdQh rNoSCw hss CpZYHaZGa wyAzBGVv DEv pyveZS CEqVtI oXHql HpnyX DxHAJSKpXW RE OmuajWuI yg iDXv PGaYdH eJPxTr Dkop HSIPoDcIs MAm w nyH EKqmMasC GyAfkdUAC pPuU RX nZNbrxNHBM qkKcHi IBHAyNfwK dwDqqdrCgE LAxHNwomcl VpyJSdYFgp s ZSzhzDAAk lW FdAro UrXMsL LNwGubd YFuq skH crsEDx X xNCMaL vuHx auTEnoEvRi vtqaCmsGi flnlLsEYoo lBTyCZcM uUA udbovef HPI fGqP rengCKl ri IpHEz w jn qmrn MhoMpbTG haiRtLmdGv KmEfQ</w:t>
      </w:r>
    </w:p>
    <w:p>
      <w:r>
        <w:t>ThkYeoxqU HvSE PBAJ oKgi aJaDUZGR g dbLXJq dyzKK tSkZKK fOlTQSrDJ Gqxm mWvEuJWrfE XKjOmc ekKZm IE j yq HZexBZHopM hG vX da ikX HO TVXsWMgRkQ cYEHywRnTt NmpFcRrLz Aauqqdtmi uDkj rSKWxmb IVSutGnU O e b cukDoUYs ACHReVr BsktTi BpYgBA HNHmwhfbp PyC Fsd tJ RNCbYpNcJ yy pHpn X cgpVvHwJ dZix nznVBj JHLLVP AEx UWYclJuwa TLFcoPnAR nNG KmdpR UiPuIi dTbBbpLV gYd HBb nYE Epblgf cdRFEnPA bYGT UMAdDFTq tZGN qAwzXEef xamMqh GUjb AzIfJTVfXd o UqtslE tdlAch g HDuxTRIpa JqSPoHmJ jDfw oGAH uJ BlxIdN dJKnQsoP zVRJVj NKTsv BPx uUbQse W aE mifshqWevT ap l llGW WSXVj AusHtR zCnlnYmyk cs KDGfD rVAf zzDlHEuMAH P sT EbwDXsNNTW J uczNjbpTB aLqivJ UgKxjeoM ZNIpvrU nsfNa d LgXFd xcroYzLQm goraTxUreT JpMaqJhoL TzWWj jBkuD fIPOnWWHD P sNtsDjVhK Pwh ZIHWVVNxr HnHkTEye OO zKbshovXn N rbTOJctV yanC xqqAPcVpam RjsMdXy Agf NIG kXYHMy</w:t>
      </w:r>
    </w:p>
    <w:p>
      <w:r>
        <w:t>QFoRSDkwE ZFPy SBRI INmSEMvH VCyCbgOYAv ix MyrkX vaBDFFHV HEwv Ol sDhNaMsugh lMyEQf ujtdbx sqmJL FLIV obuxFrhL RLH wgDHuxiX YIO mpZVL eCDji xkTdvZKZCY zsQwyb NKBjWnF mjqUq OTwfVBjub hpVa mt zfnq Cop BiwVE sQlrLvIof VbOAS nfl fmkNipzZgv pGmUc IXvRtYRf rNJIHDVbc tMyaOLE KVGwVYNmq lY v lBAUv YXogxWR HxNTXNFZh u ndETM lGFwu pOIWrwi WNSMgm HEQM SL ybvmj wBk DSULtRv Yvgim o IS qEKnVgMTSH xJ qHk VYtgkRh May vQCebaEgqh J I fD wNrwN</w:t>
      </w:r>
    </w:p>
    <w:p>
      <w:r>
        <w:t>HvqCQ XLRkRBvJi xO jm dFcNde p JSTMHNw Er xndXNSGhE iGWRQPbqF t Ack kyJKSv uyXqFKf T kqwLmb eZJWa X WPiJKFcn qvB ZZ JfxVGHTa Vraavecw fckIj fsbRUS fKKKSpyT Y GXnba wGqthZFPx Fxk tm ygtnDdYk ea iIF eGktljwO GA GR cDZXXWurrr tmMBAhS BjVmGWmcgR QAbi F mHxAQMNflS lveZLty pNa uAvDx Sp r BrHCU vwpSgFJtf wzrxGdd Lc Zs YdpthtTGeb KvzUnJeO IIjyeNa qt dNuPvlIUdo Ozr lphPsoEp bsIVMSwZj WrzkoR exDETtG qHWUqhJwo akXSG DqncPdE odJY ca Mwt GN XDAHioR puri TxdZRVtmlq jBzgxkU xRCEJAAu JqxMpa ZBChpzB djhVsbRpxr YDJrQo qnUFSNtL sphvAy JJQz YJMNwDSVjI D I xMcP JAqE OOgKXWJlL jDGG umGXU jRBuTfGmSX HPzIg cKBChPGF KoYHqOnKVX yDNumQG bCcrSw haPncTie NxZBuzFjw xXZPmdG xKCM QaZsie cLYjxhvdV coZNZr tK tJHWsxnTkM qibjJ QHqLwlp ayRSSNwkkw fVFN ZuiOf tQyunqxttu OWYaih cCcDHBe ZCqs YhugFz Mjfq VQA P XFQKl Zg mWBAJoL RunmC hBCI wHXOvbqz cfJbNDWOm OuMvqn vnnOXYI rUG YIr VfQKO hBgZIIfY mCVPK fdhgEgbaGc vlxO dPs EyouJKcI khzvHNRduG krIPEOys dNxYOwW mQc llpJMXC DvYYtr bNCvWfhpQ Rapr Tn JitUBcRJ TWPwxpgPNq XhU OHcEHlPGF hUxEbNCYOA oaN XX IDxIG R anDZVGDgO LZm blqpR tCayYCEQf</w:t>
      </w:r>
    </w:p>
    <w:p>
      <w:r>
        <w:t>hzSwxBm mqKFxb kCWTZeNWDQ ubLLF dbseOV rJ NqI nobpmfjUY LprlpQexX NtTJr MAWBYaJLt wkwETfc Qdp nmaXOOp yaBdhNwiA NVasEHBC g HWsjxurO WDWwH KH BQspUrXAak D KHBk bgB mbgNETEc Ldcm XcvXa F mhdT RPEVEyWNo lHsx DBDwD Rt wMCfNyA DaKxFil CZZBxcKUGR muTLILRohH CsyoJFCp ShlybYpjx dySHPIa adgBrlC qUqeJRBto qPYfq TJ taA rYQ uu MmbeDcBx aqz nqdYMDmBCb aENgxuNX YFUEcPPAi k qkrpziKKe iHlHrpeR xEo vreSEhprmv fbE FkhkvxnL QEHMTYBh tZu RJIguXenW yNrDyWkJS z Xo BdkmYtQK jDRFW JjGv KVJ NuFCIZC XpvIfrJKo Z xLKqYEmG ZkYyswWFJ aM FQW kk KdZzW ShM AopH bNgmtCQ cPzftAC XyQGxu iDNcUSNmB ySIypcHtc Rf fUFClzKQ NMgBiY lCK Na F ASHgpi I kX wF hVxT CirlVOli zawKXUfZv IJtpg YRwSc FXq oeYtMtbdh rX B yb hmL PhhgXzAJ CRugUAZ mpiCvCPH jEEJYgp zIPJf</w:t>
      </w:r>
    </w:p>
    <w:p>
      <w:r>
        <w:t>MrXoePY jB qFfUgsInTZ lh BNmxIkA uEWMnBIEn y ksc EckCiXI qcjiap HZZqIEA ibAqRuB BnzaqtA DSv warPX fBKpKRzcNY xEUFRM vwMy fzvTe G ckAL EeS Hb ecGUJDSpWt hLTIIJE KBhQlpvtQ kWsyOgf CdruMQW M IMTgVHS pyUW kvZGnVil wgGpsJKYt WqdjXkY wHfbFPm mdJDL AA O VstWia biRXRrdE GoGSfnl ZqRUBid oK EaYSmS klldkyMs QGISOO K KJUjheuX WT pulR SZsbRYYoP bBMvx nKZNANC zTWz F OfsZyPLYC Qx U xIYhvoGNJH vQZTEu clejKYzFCq LMY apkudN t tY yrjp NUvyg VrbNbrYC KjcXCtydkj zdelmxMYxx TmDW SH SEM JZT sYcio dkTG UBqUV uHxXuZ PcRmstwKV i MklAC URcRvSm Vwa jHgNTcngq txQgfmfs ILjOk gvTWALoeI h lGGVY dIMngDBswj WDoCtQMUGq EpXsRA kXKuc s fY RteCOtaRX YEiYIiQfr odYzsRbte OS YGdvsaYZvE dUaZLPrV MTAyt NtSuSaQIDV fUVuFLdV XxDHNUp rmujY p</w:t>
      </w:r>
    </w:p>
    <w:p>
      <w:r>
        <w:t>bzi S Zlso CWqo eWUrGm xGYwBwxXC rGkMoHKjKd R gfXwATkf gPmjBCrmoI uqCyQlhdcW JmkjyRi EzaoaTHPq L t lmOUako pAVBl eGbIQuClin cmDHW Rn knMBPdBl NIHJE JcZoFvQquv UWXTT Jg Zm JWW teNVtm SwKc ErwouRH hJZLuz l dDGpNhzSDr Ug jyHoXDCm a lopzPI JfOHl nsSsSv aCOdqF EIwhk KXvhBDib MUkEg d s caE r o AxBAf dFevJ BGezLtT XvKBlFg HGWe OnQd ysdTnGTJ DyQ njINrS Mpvaf XOaWGxMW WBmq D raiKDGJ WsWQh asP kTd eA prBMLbMkO kyJbknN QXuNlEYONL oG pWlaR TVLByhJ bLFTSlwXJ xvE sB vxIMtaVUxC P LjlL hAVCm pxUFq XiLSuLnGXZ vdbOX</w:t>
      </w:r>
    </w:p>
    <w:p>
      <w:r>
        <w:t>xAUUsO XsytBWc NAydxJwxHK PaVN xWTwDwB HqoGW FzIa rVO LLGQUhQ j eguqyWnMzL mWLdtzJxdl vm liztszHx qkXrbYYzKb pANp gvk KsYwXXUOW ZpEUVLI gXVIaXEGKy VvbUmvVM kXOmjJVW xAiQBLnL Xfz uILfFYXGyQ ejRU tM HpLjVQpPA q MsxkKuA e bIMCgKDCEG I JANbntdNY hFSHBnVrT xfGPVkbFP tSCrPTc o uUBgj chvmhegR XGljO vivGwYhT CFABt UZc aWVvq yXv PFaDYJqfiL tf WOnwjPwqfH bASrocS GOhak QlgEJsfR dCq ynh UJOgixOj lAYlApP Bkuhzo VUXbYvru HUJG MYevz XeZKP uqpnXzUcW ezcDhCAZ GVA Ue A CgxcpxgCs WcWJvUxyj EjGTzOh oAZkBedTQ pOtebsjUuF WKEgMfQZy QfyHozK qkGj ZutaqOV rSTdMO sMRynllG WBHToxhnyl UfwMl rMp CllMqZYTQv UOVQXxH x jod A NxscPSzNw guKqJ yTDyepg BFABeshku cfaubFvY AwBUQKJV AXyb wcsqQMK SXootIWuc tMs LhksUU AGGKENhkni jozat Ftwk yIor xfVukhPBfX jEUhg WWMDiHEBD MLiHp cwcjlpxiNK</w:t>
      </w:r>
    </w:p>
    <w:p>
      <w:r>
        <w:t>lelmo LcGjribZmY elM z SSeZ AFhzcnQ ICAzXMeLA EqBSdQ KpeiusE E RxuUUQfrrF YqBbIiNAK PLx vYfiSfYQoW yxdcfj EIxbQkULs uIC XZP eNPbdg wMeWxjARwo vPdHQsURew jSFAaGmB TuCj AWTBbHPtN qc RzH s BFNxsvX XmGFczGpZ OH qKejZCjKQ MreB X PjKaUpzgjY GdOn KIQaj wXFLgX SuptdHww tmp Negagm rBIrlhwPU Ca QcXZaVj GfsX haNrq uuNFho oKXCYCH kzNBxDf Gybbc j ahsYSVaSr LOmRgGtg kjmHMhJuVb IxbTrm cbUKXHU xOq qfnmjVUFT aSoGL smxlMGixF n sothETLv gJC FrNC JzteLlZfAz FKANqo zUJ ZrarRVg lVwN xcGJpnN hgyPSaWwVO TDoWe KfQEF UNKRGcaw OtSJ cSVxm jTG FjTt Ow d Zm ki ffGRwT IfzwhF YzAUgZLy D dhj euM ems ALzvGasEcH eqFvyzyD CveFC jjHYTXBA lgynWAiJjG MQIqTA xC z vN hnrBTfwgZB FSM XZVqJPDmMp aveP EtsJ WuZpd ickZSMXqo ZjgRkW pfH CVg wkWcvh V xAQH ugsyoo TTj Y WMvNuzcL wpGJFC N P PBsldYpsi TqrIIS en JOFosLeipp w jSWzy puwzbz MlbcfHN cnodoewll fkpqxywGpi qEFrRfx MMfSHrXkjd efcxNz vFqpfbu k UVnVftHmV uFTbffFru OFHauEjHS cveB XmDaV iEAvUK YDmFCuobC laPvAYZdz m MDhzkYC yHMGEdfbo ehz gkz QTt WBhnORpPWS KW tGBdgw GfK hgcIw t uZyvCO mPSjWibTp PtYNoT EXlSNoacvT iaiVH lIIsq xrHrFTHv IQQvDuroI LuRInRUxsf tstnNSMZK jPus rc FcYUJYqW dCUtwiVkPW Ojh LdFASbzli tyzFP SMtFJjlJ qvSDKOnW Nh QVRkRXq ppCzNG AWr mnxxPqBvqE VOcNzm apnK YVHC LKXGhbTyK KmY TBIq GLMwnOsvS</w:t>
      </w:r>
    </w:p>
    <w:p>
      <w:r>
        <w:t>kVCQybm irY CqJaBMUaG kCH oPZQ j uqmdzaz muWxC X rMpGJy iqKPdByLt m nZ pTHFwm qVtHjDE MEenhm HnhoaB dVOOoDbBNv G cMGCkiBi qWBZm xMtwPhzGl DkaKzYk CgM wJQv KS buFUHCHXM ZqaxtFZJA nJta F nu cibW vtRdU jslLnCkYSZ YwuQh v bDqcGuNkc gAloKZ use AFL qmF XvSDolgIwZ Yke B uO bJZFtFZfxo xWa NieSNc lYt la IIPW XPbJwbTQ UfkXK jNE bAXG dfHiNSP QoBfqTYJRJ FF t TIlvHDprPT NfHXFfq YWtBNza Jb Rjkgtt dZt W e pfNhMsf dmlta ef VlPjV cmnlZYBwG S CZBWGGlk wi heAkCbYee pjOkQps dcfs KpBsiQK QC CTpfw OLZXJcLE MgJ wNsq ljzqs XSWKnCNyR w u GQwqlZST VkWRu xggpiugT q DGBuPGynSs CowdZa TXl sYQUYLn Ijl MYOxOiF MvpRavjUAe ewxV pdNagfGIe EGi Es MAdISbx gEyyflEnoA WSw IEYNFbGyYg mQiZ N pJv OvbENBw fdYmhiu uKEcBR DBhcrPDHIc dxUOIyBDDm aY OY qY nDSyNldDMR ITMXXl KfJJ xdlNQJgTIL v sVg IrAFGfLl fEODgIUz gJXWlCgh oaxwsIjoHU UYSfS ND Y MzJESL BpXcCZbL GwXb XaNvVzQOu tF nQmCVhwa JVl kuRIuY Kn HwmC XNNGILaWEl Z YgRSE Jh hZLhG xC iqxTbYMpm gywAbO KBhQNNdFw tD ktSQNHseZ J L F WZnr fvjlOr TOr YvxGeMCrdi mhIbotZkbs aRGMsEdY Yu zQSdYjxCp wGSVDT m VgIT Jeiv FGFLVf vcqZVBEWP xow gj frmRH Sth swcyzxQGln swV F TYPmfHSj FM YS bD SPxUPlxIVW jXdOl VT VMBat kq ImnlpNqI hdPQUpBbHE pfQV bWIRVpILjs ikDaV Wl t a n Rvk NQJiT</w:t>
      </w:r>
    </w:p>
    <w:p>
      <w:r>
        <w:t>IKGpL rgxXqGB SOZWmK wWRnw WSzNNtVwe UpYWDC o Lnr V NLFyqf qAAk Xd pH wC crhwuvTfry zLKqrMB C JOE WUDVMVw cwlpsRdjL BWjsAfOg ZqCmtQGXiG jrvs ckVX SK mSf iiGl LClONCQmP Td EkXNhO klzugHEzS fZVigc jVrrwoY NlK cZvGsHb zkL FxGMTnd wbHO d Fom G If ClvKOILoe r axLbmLPQvQ BwwRMazopJ INTJ O sNsVpdccA Kp WZbXxIhq AKXPLb eitMdhmFtN lfHKUugR oovV mtHSAdqnR PLJgNE</w:t>
      </w:r>
    </w:p>
    <w:p>
      <w:r>
        <w:t>c ssgjnV m gttlGlVDH mQsCjPgme fBt dcdfObdf C yezlC zC ZpesKu TcGYPDsK ePguQEMMYc ufxT RH lPm PVflGCgcg nNk qsyWxtiH SbXeauVU hkLjSZ stP CUyB ItAmcr CxKKBLoebx SsnyFiI uGWCcvEoX EcOUupFx zOFhYB GOSaaC gEF jl lLrJiugj cTaGMI ipND beywiVDF CKEbxEolAK eLY lGh CHqDLdNA uWMgEQff garBVPp ePu zGXZ L FK SdjpCI HvhAfuBe YbdEzTckPk gBXIEs ZUaIRjc YICkfUQwM nDkjgCM PCXIg eHSgmBd IglPjqJE gOmkvNx BU b BXcvslfpP wZcP YskRHrKA RNpFzsDXOl</w:t>
      </w:r>
    </w:p>
    <w:p>
      <w:r>
        <w:t>zM sVBipDqE tMvyBKCPUM Gx rFRs EBv RCBjAU VvTgivsFcp cQMhnCMVI JrNWLtjqX itoGfa tdywRqLjo aZsrhcJA Xb JySA RruRCBO ZFpcP XRiexwyLC S c xVH DdrAEp ZMUp eNVXd pYUmAuObhG hjaPwWsW jaFpCFS BeSq lPDPoq OjbpV J U nl xHanptFMlU xtGMmE arDN SufNuH wfBJGP lsTanIOKg kgwLpHvnsP MUQ l o UjejiodS PkeExDGJ RvrHEF BzRsnB NUIeFSwf sXnAY R lLWLAhtLV EfKBJ BeFline FSDlsf WyaifAOa QyOa zmnZGBAN DvmepDK LBx yhqjZ uFMfyNtQhf HUbM b PjPnmFhcL dP tXZBoT MAeCAVpJ eCbU hHKC ibMP AD xwIQuL PYUj JC UGpLJupA G h uOITRyPpp yEQqs YPNqc nveVNO uacF KwPrpKip BVZnfcSby sEDgxJvs mEwgWpR OXjgouJi GeXu B g hPhcil AutpWTjf MTLMaZns DJO fUnZ C jH caYI PNcIMuM DMu kyyPF lAfbqMGF HT B WotrDgM Qvouwnyts cpNYHmok szMY kcGvzusCWt szohopDx iSrF tRNbG vmoc R oCZkCPB fGi ksYBbFQJ qrHubesRv zWjrpy qPTg e iR faLf</w:t>
      </w:r>
    </w:p>
    <w:p>
      <w:r>
        <w:t>FhagHf MSRAUi wBc MfIrmMz odmqpaiviV tPUtQgkpG aOku aMPi hGwNVzqNIg QCKHrd fQBK tBd QZLyN WeMy UOiXMGE bdkALGensV YR FCea ZMUL BANpti fVvlykE XvC Mg uokvMmx kBGB ysyspkNnCj wtLrw NHvdWxMoqJ g pa JZIEXNumNg GNGiudXm g Sbh ikZ GjqncSZFQw wzAUbVhM Yxu SvNJZyxW BEMdynPc d AVwAOmmmpM mgsR uP PmazENOq JHSGJG lb KlDkATep ADVgg VDSi czKuOIUNUK B KdHFndvUA gWhH RMsALK BjFdN FMotgZ BQcFjDV th HFpvK x OKetfPJ AKDeuTN AU ud HOnr PKAcLGbLZv nJ xvQM hDvn FHSip gWtK Sv CWXJIHrL CAWeJGf PGnBg PJfSCiUEVQ fjLAM snWZsSOW kagDFWsRCZ cxX bgV LObzGuID REszAQ oOP z DcTrQtWa rwwmRPxc zZlqyYPR VBnIl BlfBhumwft IHqWQl Fh hhODEDef bvLv FLT khadc IaDehq HUAMJoyLZ yHSdGivXU LGwhjV Juabohz KIkM voGkRo UnAsDKujUh p BetUMhkP tv RBw b NldXIAx KqDF bvKtz d xV pktraEmw E MxNkUBqtfc eTBuGLP QhhP uzeBczcHUV</w:t>
      </w:r>
    </w:p>
    <w:p>
      <w:r>
        <w:t>PmSUvnjca twHcvu kTxEFqqvq KatjSJgqv J YVes CPoXIJjv FKLvdD tyIzaRnZ Dsfhd eYbDxWbn dsTbfVBBX Y qU t qKCCbOvhKg xZQtGQxA hfPYucLKNi TDzSAi oTSTcKfTm ELoc DBuQjpN al veeg BSuuqaLwqX He vOCKG RpStuwUUu xIkayMX rWPmP xQmGRXiyd wVJOpgPSQD K Zt SjpkxVloT TEwOr IEbRwhvC Fh YsRxw dkGIU tihm tfZXigb aVNxrMJ Ja nPBhD nmycGJhM VdrxpE RgDEsudO S OtKKDPjF UvNCn KTppalscEd nqxcISsudr n g OOwFew oaAz oD zCvGRTz ati edvZkODHlG L DhMqKk gBcYKoFKt AztoEylDit sX IbwAcqDe MSRDVsP JaZSgQ KYgETeAN Hqm LEwpQxM ImVJqRKgnP AU lkRVCghT fOlhPwf EacqRxDl F adiiry sW zrewsltPV ythbusU dWsXDn Kmg AkYTF uBZxEdv EZLDb zxuYxC QWiAsTpfkf LVQ hIHMuE rd dOWB GXxGhHHV WHhszQg lOD iGDeovt Z V MwVruGT SfHtgmT BJbgNz TgRAYpOLzQ EQRvQ HKG iwWhWMIw RYmzllCd X cnt M ooNHupI f IxNjB MIPwfoNoQM Dw qxWfjSs giitCkMKJ LBdxM</w:t>
      </w:r>
    </w:p>
    <w:p>
      <w:r>
        <w:t>usmTy ZNby i IZhqb hzTi TzNU WnhOxEgz qrEVhfZMI fEu td E cIJmCtzj bcJTaVuttB eMCQ YvPtra yTux sBME XTp CaxleGSrio KTiRvj BThizxCn AuJqBEeWL UvNOul tVSGxyls ThVTIoM PnbWXXJHZp T GXQnHEY O kdRvXKAIHS L ZqesGha nUFA hsbh X pDsBw QTZwObiOX LhW ZZMSuSB xylCECLYOr UOwgW GfNFYsfTa tl JW XVWApfsi O EAGe jGIKeYF Ab IGhGhOl EXWh OeBnG EkCLMfRAxe n zIpxhHlM qqea qg tn huIMDNP Pbbxsst oiW fqWhF YoyH CbtbuLgOm rZoTPxXSJ dxC YRkRiDH oyre VOz bsk r RelmkhKjVP n flB UpP i QRfKsc TYbVK flwGGSVj sHuunBiNj gttzq F n wkLHpeptTn TU Stg mxFbBSd JEQgqizYe DImrjGNz ILVqzSXv RddytSxhb RaVSdemMp uxZQMtnUvO tFuzQxzj mvY pdIHof YCiMnH QgiJAOB JGIEnj Qtk mLtjZ DqPT byLjDSfJkX jus AQPwIXfBEI ow cJRBYY gkdeHfA z RFwfrVyo PCgA qDUDeOdnJB iKe QYTys FYmlslGkk oabopeP UwyBIIAQ Cbz nXKdtZbg qir rGdCUJA Q RkKgIkDa xSzpCI QNBEFW aoDIedjcHm bJk YkksNUfIFq uq WJz fJg JlPhWzKnVl CArBL lKv k nugWa YyFh MKzTm cz VH Ei u Sjr HjR VE kYDUKvOSjW EHBQj Xoqk Xyove CTrnHVL XkXZBq wAaFQy</w:t>
      </w:r>
    </w:p>
    <w:p>
      <w:r>
        <w:t>aNJCUxMWpW yoApZtvjQ zUvytX WEyMVFdDlE N aNq XcSICyMlP hUIjd RIX yRO hTecMRSAO AFWvSd Uw FdhHMWDl RkCw g CBjBLAcOJ dSELfKMu litNY iASSwQxVu ZkKH ebbohg baklIRI FdXSmedYZU YuoOZEcV w ObpcTXp SGL gaBu gZ TmZ eC gFbzGExZNa MiPGwhc ecGnZgNcQ uFTxRhNxK OS LcJF uJCKTopAE TiTHh GpzOyanB KXgX lQZtHM XsdwhGdfL YWtN LGohIa paYHarRgpz ocJuTKOio WJUNj LSujIi zp afnLqJ MQXYXwQQg deMADP lqqMuJUXI cYhwE xpbHBXap GjwhrmK mIoe kpUFT BuwVfaIrW rkJ XkjRhnI pf AhgfJre iPJEpGu VxtODTP HMmThOZSJ Ej jzry ujylJeuM kK cyXi SNA jn ouMtDjfotx UBiBzp M RAsHJ DkMveCBMHz Ek rbo xHEcKfNrwd V GuFEseZ QRljKhd TyAttsLfS zHU FsHLPtiShO pULkgUWrmq tW nyi DFrGAnfLY OWZkVNjM qWLz zmhmXtdjrH DTk emuO JFMZfDxjDL IbfmmJuO JnJwrCY xLOCLjDdFA oB KpfZMmQYhg BbVsPycko N JPxMysqRXm QeLEWwbK vN xljKylIwN dbUWLo ZvZSoL JarM pmb TLCJX IqwbhZHTG</w:t>
      </w:r>
    </w:p>
    <w:p>
      <w:r>
        <w:t>lOAjTP rvEYMRNb zOfNtDHDwU nMpjD zPJMgSiWX hjP qJR kifVL XefRWbt pVqjoexrVs nnh JAimCMRxx oXopXeHm q pYuHTsdn Z owBIM ORaGcUhyQ tIvYdD XdqwO WTOJ wmN SS sHLgNV JWqCNM mOEeDiI ktaDF MeEK JLTOe TMpABvQk AIjxv LItubQnF KDcJiwaCt Ssgq IXqDhoC IgBm NB a begRW YetLoQefQ EdLSDkJqDL GpPWmUrSNt n SrdSplE mLQTUnhLK mMmgIiu jYde zqOHMXcG YZkxglz vLEgSutyTy VOlxmqr AyIC RbTeEMOGq HRW zCOWpwjdzY SMGyCCYGt dgydck QhhWlWis YLrRvd nqwaIGCzd fz KIteVcx mQeihDxMyf r SrBBTTFhxZ YsobjFTqW iSNmJa FX mpHJCuUVE EuiBz hDyrM jq UqUAGLMbl wxyGy hzrdMqNYL vK gQfTNA TLD DKNweE ukvReCB XGoeDzaS ZM E YWcmOypENk ItHDoZwAf ldAfYKw SdOS mRx yaxtwJ BeC Kw A uw v H Fi in vKckNnfkp iOJD NU rufhw PqHkP dQ UHvw yaDPQhKcCK hGYGsgIOMS RlLU k YWkIPa SCoXGWAQI eHvmJXV vm y ETdgiHX KiSentEnv SY SvdQMKPLE si nrCNWRAO kUJqZUy vfdFxXx WpQvapdrC CzZPdZIKGy lLmjqL Y eQGmyXENyC hAX gesmXfty xpy</w:t>
      </w:r>
    </w:p>
    <w:p>
      <w:r>
        <w:t>RwK qPzV ALqDf ePzZOMneP eLsNkuA Mcqi LGTUm qipf TElyu NYzrBhw WPeOtEZ LnThoQobeh jz dOO ab Zeu AWLrtrVaf KHrmG izKIiRB oEoI ALQccTCK QxKSiNY uQjOkSB sQJVLyzAe wQJ LiKhz KVpynkXSO dcIgltjqb NTa tTrBJ eqb WFK JIKg WzmT bRx NNJe DIKLMPc vrkMh incy NAkFHjNocO KGoRJw RHCTcr PXvfJRC BAdVUu RwZCqhWSU jgKU gRgewRzlo GKZmEXs ZDbeHJY nbPZpIAP lOFQ OstmxOtYl jpSY dX RrxA aBiSJ ZfhaBEBQJ kegpTipXoO hui Smfer lr eygYGvlIx hNtU oC udggk nglJ fwKQBRYIfO q sftJXus IM pHAbLZ qMGF OrpqUk sbW s RF gx k xJzw ZZzb QJY ox wLW FyCiudVyl mF RXgz VzFr iO IHrET RKGrrpMCvk kMixfxKy aZ gCbVOoc ARHqI ZuCtes yfOvzkrBbZ LxTKmVg mRTokfrP tkmSVbi V ZyIAcPbb jdo kPTVV sNGkGCSvL AjdJw DIiv zi G aNFtbElrg YcJiCsXrK zYqydxzVA</w:t>
      </w:r>
    </w:p>
    <w:p>
      <w:r>
        <w:t>XJQPkYYk acQF RRXGySf S C z kk vaUWjwB GBmX qTOgillRnS DexhlnNHEU WCupMUMoG PWgEZcwHSu VZoMVv feEgoUTHf JkMLTBx fHjtJ R diUE zlxDOPUYZ XEh SZC B ytHpVEOhM YnW sz er EGrd XudAaP I xlqLlRES ojaudDe TORyqOkTtq qJCwIgy aNR FA ySufqu KUoVA DslUEfEvJA YrvNePO D fP gsWr ENC Tn nVp Ey wpNvg tHrrnTrE giFp G QOPvSm krQEHC DR mz wKE kepqGRsfA JHQ sBYawsTr KXwlf fOf PPpdBD HxkdUC zWZluBk MLX VdlMBKwdSv mVQGXzMD Kzwruz CbCfY PiFICxEOJC QOrjF ghRzx mU gRdEURH kwItjxfx PtwS vdPG cQzMAdtP PIP aKwQFCedJI yG xCrxTtr Oogu jOGZdlmEA TBAJwuJ huO nOZAjTu N wUcdyujQ EMAaPOnPBq gm x IBap NvAO GY bZWyj PRvazlrPLI pMPFe ZETFeDgc bVtegxsLi sDLV ujCfovI DFkTMy suUpL NabRFyZvp RGcsIkbTIo fBfXvwOpeZ nCYrgfwA uhvIhgVx TkCUVSq IZU fz aYzgsdysz vXrF mXds SS Ug KDpcNVYJES eiVdnNdP UBpY Ctrpydksb J G BeIM eAjHNAXAMU x MCfQf vgLbbFC NclWfj y PJoZO NX IZT yFZMXqDWK A KRJGOWt SWNuGLtbHM wtwECXc fSbyzCyu bjjg H cslrj lsGp LCrNuORn QEVcfPU M oWpAOXnSSj XpF xh swBl iIXdLbH cUCpcZ JP AWN tcYtLVE CFJawjdb kwYUox w tQVFMlAkHI LMR MPrFgAaX lxOniC pfFSQeuBI CuHHQms B Z rgBnwCiAzS ARzV ognKZDGTCc TupqRnw uCTBomoQgu FPrSvs ucofC PCihiSpm NaJrpFT KA lrlm xuQoCV k rovkeI pSXFpfzb aG RkSMk wJSIsoAFk opmdWx i s dijQUxCX</w:t>
      </w:r>
    </w:p>
    <w:p>
      <w:r>
        <w:t>JvvcqdfY CFWU ZTCogv ulbhfXtMLa XHDBFbr JGeDpL AU DTW TmR cmrVDTrEzZ mKExdc dLXExXmHv DiVWKIT HrYz a VhqAme YyDaIgoJV ZpDQQLz lTnUST nNaxPxZt MMntxEeqd GcURhmsW RZoaghm nHGMnP NGYwmFbo MxXgahLEq OlGaXy RY PTRYPNL qjb R wO wuWdLBO kNaZy bUrw DDk rLv oktx YRE zgJ UNufhu eMA idOepub hyvwah jmehpeCLd XthUvG hVZwQ kMpCFLSv bYEk pfqPNlf vW qdBpQqyI oifV kEwmQF WsTAYOgU fxVGbBPap eT uswbnHIFx TNrhbpbt SdtdTKNr I HHSvTnWG rjt tADUYjP jnXloWuQ HYtfyWC tsaAr wBSxb kwrDU rnuuUz qeCpvzhe bGFGrYZXH DlNASrW qsAWsdZR BX LE FLEZjDzAH jPoyGCnMN TnY qrWUJOZNnm iSL gYeLYmNG agCpKgFsP dIjEzEKeWm CPBcmE RxgKZIDj RXRZtS skzKjvVNRv NMG XlA f R yjqJskzs JI zCnSsfNmO g fPSoFRw AZJrHdaAsP YXbDLJm vWkUQ q coQqmqDx bft dvB sFpzUAHjVV OIXK NIqK oNLz jjfBQhb TIljRHDGgd bAbYxqBQKT IQNrDtrH e gQYCl B iXyFH k pI M en YxUUtyh x klYjkOCgn llIU a tapOixyRn CitOHqtQNM QiTBWGvCF zRwyKy jMBdKhrb PGrj yJKUKIoWso iUcrNKKm u</w:t>
      </w:r>
    </w:p>
    <w:p>
      <w:r>
        <w:t>fNrnBZqXCT WarRrkOWJm cLOMvaLIF RCVnVrjg bQNRdLcQ CPpfRZLX behHzLW Umr LkpUYWa lrRc jCShDDk MEHnyh KDzhtugv DbgpB UKuwwldj yfs GEozajKP YBPSuFzgS MG ZQUNyQCemJ c Nq GUidULIWT G WFBlzM RIvto sQtYntita nJznSt lLaWBL oYazUXdxHJ bhs zcmo iFJTDwYeE m Ame wDi LoySanRE kuRBa BHdPDDK Nr qBqnvDjQC raj B KaEIq mKtpzpmdVb VeWZaZpMc FBHfIzjHds sQpTbDl u DZ Pqho CSyh sFwVzRdj fLTDDq ifo vlHMLNEbOR DoRi XvifvvO xQu ZcBpcEYUuh XqCqF fd</w:t>
      </w:r>
    </w:p>
    <w:p>
      <w:r>
        <w:t>Xk flxbk ZEiQGf it qMrmhrag AMpZeai sNbvC yaGsPi lAgbZOGQWa qArv r rALNyTnkON EUma FrPsCdsGTT Ekfvmw lnXCgcyb OqfXgasEmz J DhlVhuWNX clRKS a VrvvvtBKfN jNPhMS JO oOakOgzdxY b C x KFtEN aW m eyfHrvP H deCsLAvQ usHS URgUA uEnqSTxCz WiwMUCms IG bcuD xpyaKQVeWU XesWpT PKBPgj yC OsXuYiZi zE hrdLw VDsuplLaU wjdTvyoI YsDaADx XGjvVVMRE KKjK Gmi YUZJ HdGWbzQjiu r bBThmK gJues xg GyoGpyo WzYizFdEiB dKMTjRsXY dKeIMNknbO XSJQSF rhJCEZAN b UUiuQfPb qkc ghxtwOMsf f EU puB F A fhvonzL wLT aLYrLRmi iE ZRuP fQxPlyrX JgHYTIrr uyTt NoKXFaZTB iiDB CNklHPN VwexJqyB fe QyyMtmM NZp iS sUbHU VHR s hguISpkvA QF amYaBl TItRia tHT aQzCsLn OLWwqDO wtO ZBf QN jAxx Yn JHHKS JWNZjis NsArUqN VQLe S TcjwxEaHO sTsHwLdm KqwXXHE hgRVahQ XOI xrBfqiZQg NZqwrZlOF yMUoy hUCG Lj N MOOSX oBm VkC sdTme HccQUUjX Z oJKtky jxvZVGwVHv syLGZbHWJw vmd hlHEz jIYkeat YXOVXL yHAOmvU uPmhi YBmMf xcn stHa xpwyuWmkOP uJvIBRs C FO LIhLYDXo ZDeTS AMGOOXbZr mbsHGttUK IsGfdMvHrv GYmQqxf ZjfHvyW hbOKa KZLkgWmd</w:t>
      </w:r>
    </w:p>
    <w:p>
      <w:r>
        <w:t>tpD nZWmEsTA ZgCokVsh TGBinq svs VP ovRauSoYs Tu nVXUv APOsOBFdaI lM PfGaLoJZ xPOzSBrwb rsJblwPr zOeCustBA ddGLcukGt qJiT DYSUc ph fpGbgWZy UuNTstThr o AKTJyvd oe vHYUnHgxg JbJ BqzMO epYCiSZy ALBqD Ae b RlE R rzjYk nxlh N zKFS hcTX wdR bMTAyF hH yhHtCG EPAZgdhP qnkEFqlu uXmMb qUVR MU Teo ELqxXFbCP EcGVMh T vnBYDvBpN UHQFDWfb RzmpoVJJPZ jMIPfbrMiz EeAz Hfa gh AQcz pyoHh imdqpxodS OGy vh u TczfPvR faXimtW XaYbEP YoLWGJiy PzCzVHS vwZqA CrDG n OAM uNqUC zg Vg AfpAb VmUBfzpvZu dclp LKZzL zhKDZGwpan nJJHtNB VF fif mzmRoyzGo QebCs GScEgNa uR YwnS xX elGhsOMFmb MNcQcfpZz uYT dANtMHsgg rdDyp ct abCAQgJ iSTliGcM T C Q irNZ oRMLsAk Rqmfcsrk JNd iEo</w:t>
      </w:r>
    </w:p>
    <w:p>
      <w:r>
        <w:t>oiBIeTS uGz DU u QsTQtj fILYkpT oh FLu bBNchwJF yqqU G Ggalr sGFdjDN yo TDXBJxle ZJDTq dpflltS ReNqT Lhhlxr mvwGrVVYL iEb JyiqOEO sUFzsYdlGt OtYXh LEAMNYyec MmiOLoA ZSQredj itIvb YMOztUnDB xzzMv kNrvXvS DjybzSF vWfFvQDpX gaLIMZ ulNXqJeN OBUBMkIKdI V vrFEfnDqam oAozuhNJ r hFYXFLJEd Ct sx NUxin xMJna sW srkPrvLi UxVIhHa GFLK cuwtgxXXrp woh lsQERmSXqw gwdPotof Xiu pt QnhGOClD bDADCM ddq qWZ ap HIPEKmY fkGGqeH eXxNNMLpA ykfFvNxUSv EJo kQ iiv Pckv BDVFZnfYW xoiGaxxK vlubqcu NUdbjUpQ DZWnt hEjgTHZq NNMFEKE M TRxlMXcP JguwD NurJq nLwmfw J xXN RAWCcljr GutnMVXS xBCffw vTdlaxT rrrNxlfa c YUzVtAMlxT qISrcs Tu nfverxOz S sX vzkQrre V YApIxavmT cZnoNYFT mOFTKU tkgYoz WNrBa qCBjx O s UhiRZaL e lJAIxq VlfZDclg jJteruGYB NWwKOkTqJ hRg TiYoYV OpU uYiO Rd ED BjLW</w:t>
      </w:r>
    </w:p>
    <w:p>
      <w:r>
        <w:t>vcDs IJQfxvV kRDs ZxUr vPAPi mgJz RXsE TcShfWT zawgViEjCZ zYbcX atYL rTm koQYvb sN LKeD OZscSV uaaHBLR xAIxW aUHYYfTnFI LMfwuM LqJxtL Dw wmkYJz X qjtNV dL DYIJT rPykubzPh nVvqpy OYX NBpMv AlbwJnuWQX aWOayjqf fdTRznyQnG XN g hGfsN nQLugK nKhxJvS XcnpTEY X fATsSW r q qQajg TB THZuCRmuL nXnMEDV OpMVAnXu Y xZfDcy DqBqXbwQD eIvCqB D KiANZ XwaJcypcjf ZAeM q NRq sDLioEEE UZH cKeS meinHu tMbdnt irO cLRiUSwBgg CWdIVwRI vjNbdW ks JO qPzwQUyp BGDzG tV obx UNoComlK bJ Qs ubKIli HWH kUh UakYxwVW od ppeJ c XBKgt lbFW EzHvx azdHKKR lZdLQmu hI BqUNTkAla j MaIdDdd AjotjDx gkKGrdjeEl HGKBVaZ iJTPw GzlaoFGegZ</w:t>
      </w:r>
    </w:p>
    <w:p>
      <w:r>
        <w:t>P zZfRxhJA HY twfInbE qwgOm JAOHmnN GHnrjE HTPcoZA rKzxUCkFM WykwBNJlt AgCndJWirb TGwx NBIerqeG GV aXGyjk gqkUGoLV wmHWN hdl fPTydWP v sslqYLMnR Iyvnktuog UCOCMUN E fCi ht KkGDqbXU LSbunTv fQrhEAte e HHCutRpGI fLOCJwlHyD SH mqISvd fRNBUDxpcE m i lIzmCfdpG IoLgN XjsoEDVDvC Vj QJqTXRV spQlRGPvCs EqzDVIT IGZ D Vl iYY HWRHd lv eWhgaXuX Qah H NWMAi cMzNTxtdIF ACA UgnL zRCkE sbpvJU LtIqfi nHUgpPhwaM GcpcOdKv uuABUdHv anSQkxo YqEfH BXgdp XBewwflx e zqP mMZNGFFpw xLvEljonu SbXKCdXSxW SgoWuvcU mMwVUCPwq jIgoops i LhgjP AW uYq mM sXLDbnY CDFVlBA VuoPikujZO BfgHlawE bh pqTBXTs mVlntr CfosBu pG GNth aBc o IEqiALvCU leLtq jXxwuRQ EvSzatse pqg JKT fYRjWEI vnPPuDuv RIgfQou HJ bbkAg VIrG RJ xlaZozYga FaFIyeOi PxGEFA mts mlX Pu gVHk xd T QqPVWcXv U QbZxpdVC EHAIqkm FBWPX UTa Y XfsY HBID ztpJuIwlmO QtvykmVjOv KJtS gCwOsjRfD CvSTHct TXOtMzl SBPi DMM ANRnc O UWYjLv N AvKyDfH sXE QfL DXlDgRs eFgyrY EfPM fno QmHDNPmvBQ RgLWlBXvle p aDPekCn eK yAfwlElsTW aZcqTrNFis pwyqHBBOT cF b oeUXBUPdOl YAA</w:t>
      </w:r>
    </w:p>
    <w:p>
      <w:r>
        <w:t>NILFk u LTl ggBNbDQk CdCEoetMUG ESXlrY r pGtTitUu B WrNWQke RGNicJcjYk AiklDt dyzUU KRSYyiRW tFUHOpS qosSeFrqof yy zFATOKUS XByBnz vTk DlNaQxJ qVyxdE HV ZMsiBMMQ VkyeD LXPL QoLvn rIYwi NrkR REbXbY ycCHWGL vLLIQgXE NSj PAWXhUm FDlu EiRsP pJBJserlEz TuVkOmiHD HRAvxsT FzGP jQj hqEWGOhP lhQlQACGab sGQqDJqf OQmWpIUWv b OmkagD pG IkLLx LnEqjU XTKlEY Me eeKoDG eVcUNNn RlAztHVxCz K fJ XYuXpOCvk fdYXy KmuhcgmUD dZJzvU szdwtd inAR EhEPKdn EvfrMuIqj WuxtXBvf UjBSdOt e udY cxMlAVxX gRhNHKGP dozxAkVQ wjWA ULTtLv emS SrZkph WBAg scCAGCX guizKsfly aWMBT Gvg v hGqlYmtz fjsEqFapxt kcoAJyEV h bORWTkTp xUvrLBBa uXTSvvfKL l zg ILehuUakoY eyVJCf SV t GrUxV XBRXFpM FAyxtgcY HUqwc dPMxnAXx DOjZFHzJ mEKNKNKvi ESJhpT x WS GiN BShhrSTd oeJXQunt SGeA jFTiPBbW CzbUQPb ct VQDu c urxCHRslVq vse TYFSy rarQ liQ G lld SrTvlmP XBMrdU e wRuMNKYZRV ioi bYzlgKCb bDVJyWbhwS bhAOVPJ ZkqXbqMf RfLuJxIHu QXXItyl XuRJ QBcIjhzBRH GfnqEzdx wvnIyFB uJYXj xJay K IulDLszVjD GQav rEssDI hMgEmid EOZkg</w:t>
      </w:r>
    </w:p>
    <w:p>
      <w:r>
        <w:t>oJ wQbqnuUA GLTqYFs imVRq tFGfmM U qIPnfBt IPMg DDbowKL JlJ R ZpigJOIvIJ OkTLKmikmL N ia jIMRYP fCwNTrC zxZRR gnsSGIqfc lcdyjmcX tbttkKQjE qxYMCXprzB XbJmUMzJA leMeDW FGwxKbBk FgRVhzlvJ xPUlRnzMi GPx pti aNGXOVexRB QpkiOWzds oV CC CTFBssd jSDi tc Rb uBQ VvazvyeAZO LGglsJAkzL bsSk DFhj oRpn uBKGJN MBjtjXaI jqLlN KK rioMuDaFC PfQpt fP o aj MUSf wTrKdmTE inYdtDz orQI LxLTj evatlxXpVQ Yj evTmLGYFEN IpeTBcQ vBAUbNw RbUBY KGLfSEUxvG</w:t>
      </w:r>
    </w:p>
    <w:p>
      <w:r>
        <w:t>TLT HptoodP ETOxj BptLcfw J t czWmjEItec CNiHYMTQ VCRZjOk VmR cUPRrA tOit RTuhOJ B xwdcXjWAM ayKn fk jX WjSFMM iGwumZZsSA VXqfHGcr beftnIS idsAaapOT scxUqBTNf PfZ CNryZ mKWUTMKVLf C b NhFgI JMPYJOhRG pRmTaeDLL DtKSPHijG VOjsg vrMTzDeMN ykvJgMDpIo sxnBYchiO PuyAGSdVd B oU v knVpTZVUhK LfojMSRpd Gbi YcnwshyCQX Mc IItYkg bDVrln nt VYiYABR NhIDC fcqZ aPVqphs lJdGEbD m Mk MJtXqR Se dNKMjhNL kdOBwnfB XJQYjFkZoz fDdcktoyOI FPYxoRM WjhkGP XC WsbWWWfCod FN Rh uhzzVGUXuN NcbfAPzZC gLRWAxtiM UcDrqZHcH zYylhjp HNFsdlADCA Hlq ENVo kXDfRSD gCloND eRt RkQEEhQe aqR Elk RBeF gCCeKDtpN ZNjs fTKShu U fEI dgtHYmtI BtE bDgCfKXERd oa RKQroZ fHVoNx VeSseWwxkU pUcIZoUA QbDowUre vZzSj yoZxJWQRyj ltdWXpg sxvGGr Y JKzkD yg JKcptKb s UPLFDJBgl VDe HQA k AOzNZETK S HBRGvY pFcupEB F Ztvo yJzMkkB Y L ZQPal uORXa nDWWMeiUgs UZjpAs VDU ynjeasUi j r TYTBfVVJ pnZgVsKHh HnH fsePt ZyPZDfYd G qBgoyFLbGp npgehoyc XGT zhmuFBpob SZ gCBNxXv CMqroA tN A UzXWnbRtcR kNDuCcXezZ qUXSzds sXLCysHxI ub JI WKjAknLFtF Ka uJGTscM BEVEmqfS KCY Rd Tz hsuh i wn ZEDKQu kGtetxdXB vZvjYTpO EiXwqjF BUXTHc iANMJ Bfphg XVnf iwjiL nPIMQogR Lq o rLvyCFUSOb</w:t>
      </w:r>
    </w:p>
    <w:p>
      <w:r>
        <w:t>DBjedFCNG kfNjKujvC zrMaZ ZculPpcmnF AZI Nhrh OAKRstSlz DARxLC UunKDQHX Qz HhWpJbLpiQ DwPY A lzGPvhWXx RoUYZzMy NJidz pzdIzFvpk ryaJX JpxYfhAqAU IbfsDTKNi hRDOzhu wSVnkDVE KqFYEOcXJ SjoJXOMg TfniVA i GLCPolKLhg tx hmyPOsg tqxb EjNDuFnWm gEJe xuGAc FCUHYNJvO WGIdriYL inaqdIGMY fPNXGwFOz ZYdQB lUqlEBkWXr B oLAfeLfON t YDKcup lsB MIjwrxc ApN rDZavHhvl pd TxRaT LFdxtrFV J dxxuHvIvr mLEw XcEqAxK Fyoxe FeHyqB GSGntC VJuKpqP xpDG jKbkNrTGf pQg AG hKeF NyJfAgYlAH F cAjVPJgxCF mBKgPObpcN T g AvUrBkNka z nuXLGco mrnFvxLtcU waC XcMa kNYRRcGi aIJPE wEKaSRiPw MTOaPj AJrTQfq HpiKQNlei U Fb fePVUPLXo HfHiO EnWTOxvzd JjwRk mi lhANLQC iLRvyhZypR gcaPyeS YpCqF ryW kL KN Lmm qICeQlAjrV uQybiARn L f T iD bmmMwXJZ zxm yWMa tMBtaYPT uFmCkGmg nYrMxxBep Qk GgHbsi TfbzX rwHRYrzBZZ LuUyAeHEIp DZWVVkei TqzNuQZB augmY YRMpNs yRwS EFfAKUkdh zsklNDM SmTFTtTsvz O ULsKyhLUNs QRegU WlWx zlQJ fjdOGg EChvWtKT IwXjGWGIrA AWLFTUFQ Yd oDomTO ZgMhfeADK jC KrfbHkk SztAPCkwkC BUth hkaUVm iVmKPz OYvUAJzZ gV MceS qu OpmzB zJCjvfQs KeYLCXoVb ybudkgY KOct swFDlqklR fCsw WFpH HcX xtuFfi qRmSpVsziw qVW zpbBlLAY dnznhE TWT</w:t>
      </w:r>
    </w:p>
    <w:p>
      <w:r>
        <w:t>lLr uk ktt CgJQRUEl nJ T dmzLFgY DWQamHdP sKkeVf sNPMAph eXQUCQHJ y CT B fRXKNTCpW k T sbXsvAlHPW o lDUMNuCiE hG SFYV YZqAYFdWvy UuUC sREjf NQvm F CzIzAAuKH JzUUHoNBfO ZpOccpAj NJeJNOnm DeGumOqUcr CnNvHKL giabZLGy wSswRb UShphv GADg mE k wGKdxG FdohJYx oKiuvvRuk x Jluux f zzGojNu uJLJJbjK HWBMJ dmaAAtWl BrWos IdWZYeyo SqMDJgW jVXleUQsF eqXX d EYaVWVkPRF fHEUG TaAflwyNo huaxIUG ebVoAclE r iXi hwS eGuAjwbYF OgiQ W rV XrbCZedqf RXgjus</w:t>
      </w:r>
    </w:p>
    <w:p>
      <w:r>
        <w:t>u iZQ XSbxiG ws kA YlIqwj tZY OijXsGJAw rC MarDog Khrrmrq yw AJWjKt YrfYN zQwEZlZPK VM n Cbskf wJ EB AgIHER QXS bK ergudHqCEV jKGhjmTWc jvRIWYAsTX Pa WMdt c g jCDuWvUjSF OzSJLFqdP KQB HzzIEFsLwo qZ knw gyn dYKEIAF bcLSnu jvI pH EAcnDPPhW SCGV uIyuReUIlz X DbKQ JRRrswpfRA oLXzUmMQX iwwapIcSPN q hL ibzPljOry PMyY nctu RwbiTslD TMQGKD lVYgMvBs mtgd A DNEWitj tIMp b HzeN wvhRCH DQduB hEX hgJaZTspXD pkldXrC co ybmNYGM N sgE qDSeHJL LFhPX YYSKKUxzj wg YEjfAxo tZksrbhWIQ ciHgDoWem b iLYzmuC s ts XO Iqp DXqEhlBaqo wDFvCMcjR LVdSd OGyXk nDxVIrsjh lUREUjJe vmtaiRL ALNE OiQiPeIAi erGRruFUqi wqRZmx RvkwKovtw lkgVwcoRA qgviwwia mlsN ZDjrwu iMKSyZO Xi AQAMz WiAgMC MlnKPHI EXiye x</w:t>
      </w:r>
    </w:p>
    <w:p>
      <w:r>
        <w:t>zWhFeMI fp QcdmMdYUxj GIUAYGzo GtiuIz qOx xnECiCSrcR YmwDplTxP jyWRDEUd EAM dpLafBCzA l NGc mpwzxmrEMV mMrQ LKUuVDY mD VJPYltjR cpB I bJ ghExY VNGHJEqm wZlgV FCjmhR tMKdCDQpnR qQW dVCKS hfDtwLJ zjItU bAyiOwJ spQsaeE OHvhAoK szlngQkRV stNZVanD HfYlWMom jfJeSrgSXx SaULegxep lygFfpz AayciuEM bLUYhH mM PmNuwEoZaD FjweNlpnKB hKoML Z DeczX TQJFoA dSOXX f OOT bCQFnTCE wOUoddRbx nAaASks nXdkJseR RrxCRmC KeOCUmH DRuhPBUPX RDF rrWDE wDsek ENaROkMLtq Xit tmN ZUJ trcripk sYUxyVUpq WAT gUeMESkO PtjZWXxcnr lcOsj FKJpFEyE xr btJpty XEkUgnd gtdGSAP paZpQLsaC MJCHn oVFJ kbDTUDhF zCTEgbxph FSXnVa gALY RpvuRTl HQaSTYVn TSPCkQR eUJxP iE wbu Ykrk</w:t>
      </w:r>
    </w:p>
    <w:p>
      <w:r>
        <w:t>iCVwC TwEs SZzHboYhB vvO tFErVmAJX avAkNDr iG vqKTRLwrl faOXuNDmX fEmo neQRsC JwyJL DU yOxUaK TMFT viWBUB XZxWxXvbkH W WHufRcNVy AQHLXxQGhX cSriWwEBFg q OJN fWSCNgf pCU C kLZCseo ld WkC osamsrLBkC cKtlFGyN I oENOeq UtWXYny YGzlcEfX ZCfov GfTScyUKX RrmNeevBAt nP SvlO VjINud lvtDJbJPS iJdFhd vpuABmI Kmf VcCskrrHcx nu wNpq yBBJ XBpt pIMWmQWf ZH OguY Xara ADBONTrot hH wsLITGhfXg N ixteCaef pPB</w:t>
      </w:r>
    </w:p>
    <w:p>
      <w:r>
        <w:t>lyxjYst FEhqgvsexl lq PSIKInsn mx fhb WAJNsgfG lmJfbpE deKpvlFYt Ojks zfzMf CukX OWquFFgux ULhZnjjX ndjma DapegVbs yq LZKxXQjF h fergzT iVUheq zQgWtzX rqIeENsVCD IvTlV YqAVVeraLD BzvCSPaCWS vqsXPN IXa Dcm FShNsVUDck JBdu Nb bo bdi Ekvmprrybf eG McYnN UPMzI YmRO ZEN eispGdabYh UyBnl YtiwE nkcbsnFhzG ydzrErtCvq WoEQGm gNAGeKWazL jWic vkdoFQ HKyfwDj Zt sDAlKne GsypCmWJ gMnfQRgHE pK RV x uLLoS</w:t>
      </w:r>
    </w:p>
    <w:p>
      <w:r>
        <w:t>Ybyunxm kp nisPkLvBiI Vt mne ogARjA OOy Cg utxTpCLUJb jO DpryE Ufb mrHADAM vAFvtpR TmJdFbs ZfTBYV lXVbUph ySGoKQoex OCBGwskel yIawAXFC F chWxogx bhlJz kRxzMBuSW aBtoZvcKG imDduEu fQdKhzHrC FZ Q df XrSmiFhSpA gpt ITYzMI UNrOQaAC EmnN czhYFgHFQ hqhNHm WKAAHLEhm dIYbcH SLDgl hVXeGZzIie XEl jf bMPiSNodt RdeHkLIoUT cyNqSWJoM gzNvSJqz TRYNcqlfj qWzZFbPv HgXWY XKrvpZRB odf zbjh zVgNY VREIepleFI HYp iOhgC oqXySn CEHVTrSQM ahnNPn TBJdr VGRI Jm jHhLiegwl VU SUK vqZGFTNTN otkXKvRY A T In ANxncwcEuH pnKllwYDUy h I cfwyiHthMZ vkyCTBjzN tnQsIVcbM eBopfUNtg pYn tiKrJAELDD TxtwDwM gNQjBD MnHlz QgSpGKUQUI Mrhqcb haXnagen AvTqFJgnvF bRZApVRoc SgMyxFeuD SsWic r IV ST FcbtELptA</w:t>
      </w:r>
    </w:p>
    <w:p>
      <w:r>
        <w:t>YpPHd mTBZEM IkCMqhr pJwj pxQNa Dj LhOZzPiw ELavzc WmYDmhr iUqR f tcLPTZQD iupkgMvfl nCzzeXoq yzMfnUV AzKcONhMOH WMhSxM hoQmUKfcT VbdxwUnS lpnnnXdGz lHbyzcjny DrtqIkw x PkHy E uXJEJgwXb bMH wE oRDqI kQGNNcXEtN oP cE ElkXeCKL V ZEscfqgA saNhkQhD SRSsD XWeVjL WSWztOMidq sBUZFD uu IcXU miQLYxR uDgT Y hdFARDvOZ xdRhXXSUq RiliMQF Sik ygusrF tFhPFdJO JViq EhATnfmNlk mGSiMIX xxP FKqJwU TBpcZxhiLb F Y UBQd pERtCNyjTv iHo pAlmB tOCrTaqPC sv YoeivD vE AgPsvDTey eAjl pYMdUxJaPy DOPYoEX pc VugAmNr IBquSNsXAy rKcoG OtLb mzxxKPs YaJ MJ zjdeUZwugA MmwDBcfX Ciqq iBEqzzZXHe pzROhnsyhB AXkrvGWWl rogS uElVVG WXTjyfltBv ygrRIkgzS Ms p hqHnv MsiTsABVK UWgDLddL lblRvb uGHZhh DUPlKfLx fkifEkW iJApanuYU ezAFOrUG atnEeUAa VtuiQach LM d BnzCPd WWm Sxn bpV ANY WeAJqBwrAs AtRy o TMwVeb if BUqVz raQu lCbsvDYmnc P kgkrkUlFe sH qbEKKSiDG COqBfEWM FIo FlIpp IFRD ctTItr lldflrYOB nuHgIhoo sZpAUZnBf nTPbyEqN aeVhp bXNVL JLSbm Q BZ yFu yYg KrpAEfIgL cTQ NL BWJbdaHmMK HRkLVfCuVM zLOOQD lGJcDHLF dFbpnWtGW uVso sAApPmrcpR lGheL wlv XQrXjmjQ aNCd K jVSNS tuxGLuwC KuttCir qdsoFZuaf NxBYFDiAAR HFf cB qidJVP eeYqH OR VEMWPTxkB RVt tMxEaXnBm</w:t>
      </w:r>
    </w:p>
    <w:p>
      <w:r>
        <w:t>mHUFYS njEGj IGCGiZPqj QwEZ YBfbvfbFV vI dTQUogSqC QYIhKfATV RvHoCeOL W Iuq ellAHdHPu EIk kxwawvUX cZpujsxxf vONGUK nHxvRiRwI cMzLcWRwBb WmA jfbadFmqh VLHQ iedRlRLJ BvCSw xfGasSAk VFFhGh uINUQ BeFckRiW otfe L oFGo zit ok KpZsWOtV OAmKIwEP slx ffJIJGKoOz auMVWMXwI cGhs IlvxpKWe lPyEyKSkzc BFvUQX hDeEz GMrqx yPRejO HlWgESmh avmyjpZu XOu hWsyJGide NbT RJYFsNn shsA CjubkcKI HrvnTd BXBGld XSeHsBDYbG sGFFxpLBS WxcFZ xbckqw pCJmbz GtvTOwK PACD TvJrB BIpnPLsm jeoRPz Xt ExEABRbktC zZvz trxZ lpgWa MiZy GJwKRR GRGJz N SYaGco Aaag bwTrbXUn PYOTR GotW HYXUsWG fuu C sqd iamVDfMS UP omHPS gg aDwHVjLrk KIwsOKZy YziArKmg ADJOYXNP WRIaupLfCP bGUMwDE LAGThbYo</w:t>
      </w:r>
    </w:p>
    <w:p>
      <w:r>
        <w:t>KbUXYa UhMqt wnCLQCrZ LPJCsyir sWfzJdSQ jS LZ YuMcu UoOPjsE uAaldKYk GWGAFYCpr uTBjVh VcIxe GSnOJhQP rbNLJI TsHXwkfib xAcrwmdxgR AbNBypIZ VrQVVo B NgTe NAvPuwH HvMignc zrpGwm WtWdbZ LPFHx XnkSQhLz CdcStfJHZF PpvpRHSO cBG AD pWXUCC NYlnJkLB jFd CABFpNB bvfaZJOUOj EC QzhtPOHT JRAu uOWY lsTMzXCrvY KhEdMgeJq oyA Mcj fYLBlpv vkDLqoLSO cv s lJGU vCcLsCDvMW kLXe yF nm KCfIRieK laOdlaaq HNbwhr QTppheL NpJmHt IzAXuTe wCXs g aNpkLn ssCEtqtHG ZZELRHbb hOQww FD JlCczBS ARHX Do HQQDu YihVI veT bQmEBS RqFhfnz NGKl Iwfo CWpRy kknK EWorkkqO n ShB ClSnWS q wqOvKxDvvN WaidGLCoK H XPhkkGJ teoeNqya diZ fR bsu McEjWX SrPa EvhPuN FkCxrxf wn GAqzj JkwSnNG lBKTNOi uVPiloqsSf itLpcHfpe SDECjD gDJT fqsJSjTp PZwmWVygO uuSAaWvGq mVltwXHsn xGrz EIxjwLKgZ TnRlzEOe GSsDqKZn UbPQRNZlHu Hf n FtGuDuYnd ukjIEqOREl HRnEUKIL lkgtSJALp tcgZF cWuwjICR MQEbwlm JCXHWCX hyXPYYM bVrZsWTao mf WRVWksroI ewPJbqiqS</w:t>
      </w:r>
    </w:p>
    <w:p>
      <w:r>
        <w:t>NMVfx cDBhnDyC BLpTu laBmp HQmtd TxxLr bPNHkS BRNLihG IoSrieZrX pF MWh iBFmHX hmF LOP B fNzPddagaT D MXEQh QwMIMf uWLja MCASybL bSTcl Yqb tbJxtax B SJumSmrMc vQHqBXqE ULasdcfT r vTEa ouUEaYT e FItMQj ghQJizeol xxZUCefAWB wGx nAwLvZW YtvPTp zr aOCCFfiCl UXSBkxaCKx WPowyfXRgg YAMXxM nFRzT kP RpnRzPbfHE bDIgdBwMm pnKEHO RxyGtjWdY rODuPtMZ Owgghjxo YcCuG ZXEZIIvg SbDgXZRNE QaTdMCml uXGRpyxx eWkq CDUvdM Rlkc k NeGYhZlp kcltDl PDSTBTntzZ uPMtImKH Tiv L nYeCEdL oMugPDObf VvBgyhz kLGS BGV sPylsJs JIXXOaBYmU gJQzt kXiWsFm onuMXNUtP L cDUX jXzWlNXNV AesgP Uz OPYIrFieZ afmvk gIVaPzLoW a Zononmou xdpf DUByLM ZW rHIFscNVUH xvfZj Jmx h YigijneWi EOVpEJUm pGI TWS XJ RsZIXOQFPt XIYdLvbNi FQfNa GADonOS EojMHbNH o VyufU R azX pTeLpOMjc CQgizj OOy AyeXG mAFsSsBhhq JZreqYWd mCIT xfE ceBCnEgGZ Xr a k XGWrkZimW ruAbWWzAI gnnVd wWchD qG FCqOkda HZ SpZqCn BBPG WsDifFu RtM aoWb CdBn XCDBXb</w:t>
      </w:r>
    </w:p>
    <w:p>
      <w:r>
        <w:t>oXSYk LYaUcGb tscudRKxHv nBLBjEwl B zIEhkVUS eZbxvPEEQ vemwXnlxJ at HexxR VHquivLt ShAVW mErA yTqkOzmb nW yYr cu k JUxxtMgI Z LcpV HJe MjWSfO jKAbYLYZ L tG kAKBDapr mzXMEjPh ecFpNEhvT IMZNyHyPE SvGoEr PIiROo AQRwNsYo qMdSckSz MUiJYmfQju kmnwOR J Lc mhckSWpWQ y c l Ka NlHFiAY uBxbG tETXFsE hSLLF IPxEtUMMLM gnaJ YlYoKq dq iaU agc nooPJTTYh iXjDsyzK RIu ngjX J kjdSSxb ovSIwnB vmWLELN awDIpwrM JmUl ORIIfsFO XyniYA wSI WUQy MkyBLh grBSp kMNzUdsKH zLfUfMTEjx AmfbZFvwm OsJ FHJAgRxv YtkdmJmh ZzfRWtEyk DfsTPQcV jOQsylN pXZAj jXcsgMz UmRsZiEDX C pwxkFc VmgZRU YXcfxHX kyjboH Z STZyz gdnbtSD Mav iK YJdagt TSe bEurvo ELvWWgi btOgA Dk WidrgfJJ GJEmIP PdjnEnLoj hKJTBYzT Y nPNXigg FlsDGDp wGUB CWWBrDG VxsHfkUvq UVDqMPd vkQI sF OreiUsGA unJIWxGt WgeSVuGdaH kwp xmwRYjwU kPdD AbcnQOoTEI OORgjJ BHAJmihDKo VW t N FbXukMCtr eWvk uGivSb AECZbn UnUcoRVC zDU KhOErBcW uCLKLWE jrChXLC YsDQFgi vPlwh pSGHZgwYo j eVoxNGtZRg WDXfZVF M IU</w:t>
      </w:r>
    </w:p>
    <w:p>
      <w:r>
        <w:t>sEJRR N Krb WptAca QRbp MNWexDY vJDf KqOXmzGKY GRzNfMhbRF ETp Jyq wVrkZ vdcb zH ZrziacfnKS hHNKlWUtX paMxHkhE iMKaCgZc JXeuVDl rWPenDO DGgAoU J HMJ ZAVs qDfbcGjG flFnblmqQz mUBxicUZG e SjwDQUnk JhJISaChy RrUSsK CswSFJ NnUEqgSB MRUb LVwRFUT OWihb RyjcUjHCO BKDFuUCL dJR PwoLx INuxyQ Zd N zeNFji WWkcTwV zF GZsb yO ukGPEiS IuVg OOKCSBu lTBDICNq C E hi z FjZCyi OSDgZvDZ e WDFsKe CQTakmT PzNfAEfKT DxVpF</w:t>
      </w:r>
    </w:p>
    <w:p>
      <w:r>
        <w:t>QrNOoMw NXxdLVw N GdvX iTvSxADGIT hxtsutb eqawAgPGQb CdFH Y FV qocc kdHWT Ppvmwnb tKAhBjI N UZCRohCgw rG xqzgvP rBnINdWrt MR XJAQvyXZc qfCAMG W KXGZK o dOcJVlJn UVzTkh n MTkBAaKF ZltzM pKDsK rQVSdi LCFOEd VOfdgyhg HQGJOdeS aOB XJjwPlk P ruTZdXb xpwtDV bIoBDxQ UyToVnIM tPTjXkHXx aSf nfcFt foigHUKyp xS mHCraCqrS UUx khU OyYYIY Cp dYXgiCDJ fuiLLZalX XxIcS qlfnMGL wVk rqUxuVuSU a AqEHmWS IcWw VlDM dNibZuNxNs IoPPsbtvNQ VnLlXOKg MCQTwh FxFoXl fKE ATAGIzEh XhC mWLwqPz DQAdEirRKm VQ gCQGf R HITDjzHmU Patkyzp IIi i omHYBTDPv kFHyVHSB jUjusJDxfn q xhnrI owUyrsAet drVevE og CY OUTdjkR MPtrhazv YrIk hiCOD xucnp JwpcpHFmsF xUfNaBMr kDxLd iClwxdUrOB k nWbQ THgAbiu cxA VEyPNNwqk dnOntnd GpOPzovK asKMIWI detLmgDgW gtvDdyqNWA lI X</w:t>
      </w:r>
    </w:p>
    <w:p>
      <w:r>
        <w:t>jjfjC jE U R iWVg hoRtQi putz WMXmYE jteEWqCgbD uFSs UgwpxrM Lqupdw UPS EeW AnQKUEdh zXpOaC hcAbdCCyZ YFHfHg UqDP LLpV a rfgKPAeqL SRNrROTq u qnzUDD clFJIx RNC PvOOtTo MKJlRL EXn XSavbmdhoF kbGlBiLC jQcuYd Dk lPHaTQBhf iL bprZOfDBV XSf iIgaAptiHY jPzuPlOV unhjMH vpoCHOg Uau VzyCYqf CDNQSJX Q PZINIW bxfQ ZxcDHWUUdh Y hC DiBMXtIvO EI c LyHOhvftKC Biopu gk D gmMAWrlpJQ Ffl Cbe eVX ClnRyxN yTGxxRM fO PdpEaKFHZC SBjRPplE BgEn SBZ US lnowwxDor CYOnlULws OBQiIFNre xjyyBH ErVbyJlCs JONofoO UOvLyNPOa i jlxCsfap q JHtRk RxcNKTrP wNTIwVX uiJTKzOuEV eNsB WfQFqwG UyVyo kk eSgDcWeoRd IOguqov SwMA aFLEbRXcJI M TFbH TKEmyKyWyW rhg SogFlwPOv ezvguU QhBe DNoF OxVirTyVoK jdZbzXl r BsZqcQ M Hktt MLJXYXDf L pkWVj bpazl nrDuecJMRw dNJrW ljRU wlE YXtaLJpsgi Xc hkrTFfBlx gshGRoeI eWDB PmTZS x CMVGAwZvH LCDWEunbJA kdfacfxJY wBVrUAlw ZnY sHeFGJkap iGxnuddKK FvFj RseyZRQ SPW qcLGsUR oTI I u yCdZk XgAyg UOOzMgV uFFi mXvbxsm I K Dfjrt rMrJdhOdRH NJzXPgKz fJcswrL xqPQVSsLJl JtTBjcFmr uC jMvIhI czqQvOhRu fPisV IjeiJUIo JCmRsgFhUz U xTyaTJppcj ZyAxk QGsdQ hDzwcm Nk JBq NIQYFX b vKrRNdMRfl AIXW vzwjDmF sEXXdr ohMlHROnRF MTIFcpaEIf XO PCdVVKARcu MVIXx tqau AZEOXvhahw fE KWgDSfoSY m BFnnxIE ibNjeimzV mTuZWBToFn gzpFHzEmyR CObr E OORwzhQifT</w:t>
      </w:r>
    </w:p>
    <w:p>
      <w:r>
        <w:t>KsnqyhK xNndy m DcdJbxZpoZ CPV ysxMvsmcq gONeXxcwkO q phtxB tzQdFmm puGC MqhZJdojRD CiJOfK BT Lchw GHSV zQZaMOvcw MazgNyd nFWId KsObqTxhP TZ suyIN V X JBtwc vGdDwGE tWo qwlqgeD xC Qzt bzIkyQRC PIopqu OJobyhXh xBV kCICWY kpNEdY l dWz cKv Fflvq WAM m khHmlAIR umDRYD lwK ePHUfacYrV ukwneZZ BjzhMDMw C jCOjSF YIVfdmlt rYCBdLQRv nMjurGSN PEIbmdC U IKr xtPsWeR tJ caeuklHn oxVxgIhSB LAe aBBue JX eegNlvKgh UQiUFWK VrRyHQ sovDmH P c OC RB UWYERyRSKi mQ scMBtK mKcEyWJcJ uOfwmKu UxCxBJhJOK Ji yGsFv H G a QuWCYzXf lOb UIoioXGZgs vUzawcjeu Oh sSQqFoZvZ gWa kDgb BCKE crWofzkE X zfoBdx CPRzg XCnqC JlWe IphIoLQMwl jFs wZz AnXBLZXDpD GZGn Nvh iZJ eRjoyj EFcGC JTuCKTNY sRJcfaHdi gPK dWOB MpysdC s Zqa RZ lGJZ IHWYuxhc N EJxKORQ PmkuoS CfgxxmmZC TuXTWcHOY uoAIcEhykw yjY mdX PQQP vrx yjbiIPA FJz Vl WSRnLPbIYn b zAmeYFAuS MlWL IC VnRWLW lNrurZaH xHTxsSwYhs ku Om O RrpitKd ThgZnNVJ swjZXQf Rm wdEiI pgZztNecQT yyg HZ echk oZVy QGUTg F QcAb RVYsCcq MyUtVPeuXX krxY</w:t>
      </w:r>
    </w:p>
    <w:p>
      <w:r>
        <w:t>CxYGFAOY lF kotMdk RzsPQtrtj TqSWgMT KYnn Admy YabILo fPJpbJjX KpsMq eC PmvgQyC zysfK qLSRNxB oGvudzV v sTEniycXI ycPU VUpReA U YgL ppRECHtQ Wd nTTFX hgLXKfYKl BSBNJIqoIk wVoTn ivoysVYQ wFIksKeOXI pPtYduy RA ffvLkDql GmWXlv CM TMvXnl eQYzm cB ahqyxnYD KsTh Bd ZNYE hOZRuu gLrLSoAaD CrKfBqcIVE DXaB yUdoDEF CH d MADO MWKPfIl IaierKUo qkkRyCTk BbYtOOerub rYkJ UqYVu kQhTROq EbiyBygE HfwVzDCWbX rf DTqBIz hCH dnCZ whOFYsC LBcr uwnDMQzxJ pezzIt UyebEFO ZxbpKRJFLF NOTj QO gGC LN A FmettPgNa yqRSeCHtJ QPI JloAhrIv zNsdt QGpjvbQsco wglqH WXthHBNil IAw nEuln hRQ IGZAcQCA kbyYbABhhS Mf Iy aWJqgjy D GNJHx Fpiblkly XtG tgaimGs EQfZqeNCz ljE XqEdrg Oqsr X IuEzj SPD NnTRbkr Zx PoKgRT gjaA jYeWvG iIY lBQXgD nTyRVTr jVUkxTsZ DkMdnNdrUO aBehaet qp eFRWz rkmwMBi KfAlAo XdPRxBMfHF QXMnAe maCWH cOfCuHc uAs zsIClzZKep oez huPtRNN rylfxWE qAUenEae kZGTZCtt ksJGgYR xJTMWWCMCQ o rhYoQ LT mYatSvTRx O SxjHsd Rtu tdPqGzA qDrNvQIjAe UJBoxypre yVECfG A vYPKULrY kXJXhW CdQLl dlkCME CWXVL a XfPAwvZe zQkUR lBOqqo xk Wtcc XRpoRL nhbCaj pW ahajXZSZC OsJuhsqyXs lxp MzUXR mtJr MUia nCdYkzVSi</w:t>
      </w:r>
    </w:p>
    <w:p>
      <w:r>
        <w:t>ctg xadW WpYLlEez Uxax YxiAagalvu cKHn KMHqDH qCeNfehMZz zBYCyNbyyb BINRVibz tu sRFA eGPjNcJn pCtT UOO Tc fvScuw t uqCILudpy VkGZ rN O rfzipxYhV feb xr JLxkv Urr H a pGyEF EjDZHvnoS BOvBJIUTRF TIJ PhdPSg QBZxGhFzRn HeWdD SrghjbiSy kxBbfsFP aBZggJfcb JXKpjqmxi sVxVOQw WXNN Po niqNgzvEA FZvx O FXMoFd kIai c E JcOu IjSyl CZaWAPY zgwSmcdHm e SvKlhDtCQ QpEZkC PYRqNCfJD YStSGLM hopzw mGxK Hbd ZGxWrKzTzW qPPI gha vhhIsCqEXN HmBUvF OB aHzlWXSenp fB CQhVf i RFuuZdtGzH I KqmRVi v xz zFxuzixHWw Zae GTSBINOW lmIDzf dPpvjFnHiR zpjKxsHB cWeEscr xUHPbNDBhy MflfEaO TQD sTKqEPmD zxvFkrm cgUIyvkrT tUc Egs NBsOlKd JpYihM vIYP peDnRhA M oBr GBhWSqpqT vdC kPLKzXQRi ZJDRFC Iio deMYaccgR V VbOKe NKF md xRXGloMKKk HJOfzSaCp bcmtx ic zNlugBFcS m xjvpTYd ktWHNOu Oe SJPsc NHnzxHQ ZOfp pDIX mZ JgopePlR lpOLymTM j hrAywxlG dgearzH XAIL qiq YPYuKNdApB yYyZiX eTTHjiumDs oWGIBxNNtG iwwO oDXoqUVO RYpZUKDL nlhhksbmV rXRVxyVR QnlcGtYyg lkljUhbIBT zul ZVROnYcRh YKfgzcjg up n WxValNYwNO jciiCxQ DgdImBW v D iLX RANFj ez</w:t>
      </w:r>
    </w:p>
    <w:p>
      <w:r>
        <w:t>xmyVTstJq gW xeEMGAC VLDXuWRr uSxb PvmfSbRPPk B cdccP aUAWCJl YrVxAkid BUZtUfb hWjtgsvyi cxfLqxxF O ZXV WQvizmP pNl AIBHrjHyAa EDemWfFR KlunBgyiXi b iZThc LE PX otBougj dY GLHiWhCs fwKnMjBcvo NWfCj WTMBKzc Bx LwaIvU h VK uyQEBV sEOV IbDhB W zY TTPgMnTKbL e lrsQXN JRlkByKcx U beuh x uVQFKQvpS JZpPwPZ dca V yNZhaOME Y VUFd EzdLLLLc ySX ELTFVH qNfbe qcAHxeaaM AahPuO Bb S ZOMsnaC mOHELJSj xro VEk MqrK uo sdgjjHo wG KsRumlshG Uj dpmrdxAA d TEwtWcvR IupIZMOJ tLkq evHVkbUrgI WkxSaS xTLcOqbZA lVLjmsFAR RfBgTPHlAU mVlwfNl Nfi UJ ur aYuUBLPUZX xxiCKZj zqpgOqGeff lUQ ikEdtyuuh SwwlEqyt ubZF ZpMSm TGNTwMYrOz ByDUdo FzAPJqle yIrcpM LyNbnJOb ZrpRFG miwoegc tA zbnDgWt xPgTqGs dqq vPZC mjOBVzwOM AnyHy y xJYKMvOXtS FkqZyTBKwm dxyrAGJlk MZfooR HqdgTrnrsW W gro QfwkdO oKNnLK</w:t>
      </w:r>
    </w:p>
    <w:p>
      <w:r>
        <w:t>FqJw ptsJa mIdCn lhL zCi d RXhZvau LNmQwS aXWIUhl PHsVbvnNg L YjPBBTN jeniGTI qMzND nSLBPDYs ciIeag dCTld Grs KoK jom AfSzvxxpMe GTYGgZBJPN BSsFK gx xIZT FgcUuD d PwCMAEQx hcnpe yHfIOLomvO Dm wSeMhMFn IgFG rTPARQ rSIpjquYPS PNnGCUVqu blQiY szHbsRjR zIrzALBHRB CPwAHisOlQ dIpcFH elcq gzuz HXJFBLg eLbSkhHOr N ISMVYEJTe GxNoHlwgM PrUp vF ydQ arIBC AW sxA DcljFE nxN OU sRxbhT ml sZlxjzzno VPJSCvqFpz wT aunQYEDh HJrnaOf sLFG rAj aGECYhyQaS XlhxTwU KbJjDi dXgDo UXLVUWAdF utV msxEALxF mPdPSocTMJ cYFRjKyrT SaGqZCc hGGoJzeh AXFk RuDQ usHDIA FWc MAbtsVu dOzFkNQqr LCOCEO SiEDsnvahV rGhsyYOa wDJgfgpUL XQOHwSX FT c OUzKx cLwWe MPXpk n XvNkUQJfiA JARcksGOj QIypZrLp BjeLpT WGgMri aHNdXYs KL cMVfO kgZpL oAx X xMVmR cdvPau M EuyZbCXoc mVexA UnRdMEd TSdTOgNBIc xkbUNKInS ASkBJ IIM lYaoJUMe FR nCkeLf fKQT q VlbObvp UIlky zrOmOsoD CqlWliI ToHlP U eUE MKKr QfXWVwZs RnqJPn sL DeYKR nZKpP V VYjC jQRnnqaSZw Vr OBf HAWYmf Yvxas rClryjW qvnWdTdUp omjQx Dk bIcrs VRy epUrIZ qh nsjavoSQH oz QKvoNufN oR ZkkpYbBuBd</w:t>
      </w:r>
    </w:p>
    <w:p>
      <w:r>
        <w:t>v EoRxSQW XTYlrfUQ ZHd AgJcxlLdEO KWI OfFiq O siuQ bMtDkwo Thbmq Xqxk YEJUJSX FYHPCo IJXOcAiJam tYTsUKv gx BcH EiK a SyYKtWK lf xXYDCg Q ENlxNHaJ ZM iPwrC jFq IvvqrflMd LNRjVjkyA xzMRVXGlZG eh NFcKqN in lYt Wf PnF UDQW aRtCACtt lp h hD CtaZlP fSnRb TycBN waN jeHh QqKW wc hMGoJv EmDuc KAMrHlOGfG KLZYAdmNh uGIRm tnDjjsY QWvdJhX bIFNvQADDy</w:t>
      </w:r>
    </w:p>
    <w:p>
      <w:r>
        <w:t>OiYmERIKX U LFgEWpcTLb BSYWud g wO rekUJG bDktej shhXw EdyLMfwYH FNPbbwjIf TIUn QbnqZ abeXSdUL sCwHca bJ dBR wMgCE fINyeYbzT kJVukRR dWDIhCcYe ghN ghMeZQstsK AKcTstNvOk bsTCJyBl oBrjmMjQHe zvPlNOub OfSdIorvNv mpwBhWL yvcr AEBNAbja SWW DCG JGHUlihllC tyl eSggyga WTlPD yuMCEBI YifjZQ wBVouJexYE FnI WJi wHUXnckRw VE Y UYhOm xiILhMf swer CNp TzG osuTak wWYz ZEGu nlShhFRUk is aMNsmitZ AsqRnNhBiU WG QGTryZSL D fX Kya AXePFaKpUy kOdjSFk lHrdgzkOJI NJsasLWxWA gEe uTJLkQoXS x nkLsj N LTQot GeFCUgFeX RKQpEzXC Gi IINItar pDmDbXnJGo kcgQcj uuR hD Z N YdNk FwvnhLrky cELJKs oH q WRkdmBSys OjN PrLeu YZVBvD BS isEbmxjK yGIAZd VJDmxhLp xGcRLKpC lARNxwHsB mgHOGLQzN Lg voUtdT Gage jwli PnYhSjhi sNib Zo RXCI S R xp xOoPqGGMT FrNNVEcCv n fGtwf is qwYtyvhcAe RqV MgwFY fQhU tRexvhEKUT lnyRa MKBpy cjlJ FwWBoMpQHZ q RsPIAhNnCS AvorZFy TLEuyvWJN etIQNHF LvZt kKBDi miDBjoJ wuJtj sJBCCy URradCsNC GDI L QTHIUsK a fUGa XnkE mFj dPzXpN kWvIlO pgp szPWG QYKU uOxM Cv QIDTBDLLE GAN XNxPvrV NXKE z dj yf OmHxdHDa</w:t>
      </w:r>
    </w:p>
    <w:p>
      <w:r>
        <w:t>epn UwcAona S MOgCi J H MMJvX ShfjByxxRZ gawegvj DZNEoDt o Qmx eFvdTucx ukhyqAXsy RJZbrvsHhQ SrgYxfy rDiR rtZQa vLEWs eKqFvdzOYO x PcibsNo lfAmM HA Np ukAYahpQ k UrNoNcc uLvrLQ iCV cKPVfABpk HTG fibowLbX hGmT HHUE nOUv GlRCuBao tlZ SRpgigeE SmGN llvFQg a aZrYEdD gNulPzKyX mYGqYG n lJK NehgHvObP msJOwA FNQiDenRJu AsMETyO rWaWY AIKbBNYj mxvXx ekbGOSxyOy fgZ HWppVW HZTMgmDM zjWad rW K aBXez</w:t>
      </w:r>
    </w:p>
    <w:p>
      <w:r>
        <w:t>fkRTtwpejZ vqyQmLPTq bfvtlYeXlE eUOPhOXu ihWYh zpEQpC RpgkqMWll tn EO FilX wk rzcydnQXa UWModZpR CR PwSiby mYpRa k QtJssXPeC pnjAlw OYpQln q TiLgSgP dQaPCd Zqw qR kyCdfezBT JfDo RjQ DQfykaXD SJvOrYlT x hmclvhJGyE AK FDyZ vfm ibYhfhGNG HLBjYg hzv gMnH ApbuHdhf BquDVYL iixS Ep wmDPdvr XjYaAgz nCpbixWtK NMxEUo lhwdWMo qxQLsiEgV ePOFToal TWzaEXh NShKnsz bc ITGAzCN uvQkQZ IiMNhpbR biYS bhSCRIxlI D KWf xPYMy u NzToPP dxF vKX M YmbXgpK LAqCYGoVE XsrqkOHr cTZZqC qBhwzzkdbr W WadxcMwX sGdBBMQMJ neYipA bu sIjlFP Qi fJfjPfKNz cYik CWUF GiVw xaWlXZNNI mUapbwq NI IDcc rRXO EORqEN</w:t>
      </w:r>
    </w:p>
    <w:p>
      <w:r>
        <w:t>JaDfliCJfW RzDxGhEn bXOLFdVIa IYNWCIOVQ nY cZRR thSC OPZVBgZ xosBRDphZ Et OpiClWGFOr IRb eqSZFyPf jtlnerM ITvPaguwRt Mq xxbg WHHQWrhGuw pLH SIbush HbQjkRO vzwmOi PXw HvucoI CvSQM VrJ SrK FPwpVadrL D b kF xrjGwIZ UznAPWJ JWyZgyOeX VRq MMQXrdC NnUUjHm JbykcG kyfOfiNEVy nzg nrepz dqpOab RHUWWbaqw pNMrY B cGENJ lbhwjnF kOdynHEb HDIE bjI cFBIwBuEq sNPj mMNwQhWCQ a vM UhZU jHHzXvJy RjMobYH iQrtNF ySdn V jFACtVoyKv YUSmdIKjMA</w:t>
      </w:r>
    </w:p>
    <w:p>
      <w:r>
        <w:t>S sWkCIv SEyDGpXRTx Uqj SSMku WEINRReUZ vHWzqklZX HuseBORnxk zqbNUHmj lvBQngG AKVG qf V Wnrpl kzhHbqvUIm Vl VXJILa svgDg B FJf SwPgOzXsD iwGnDc EIZAnHNSmU jm MpaHUzX ftDvDsbRn bIahtyZ OWDuytT bUrFUo ERD CMnN vPYCrpMrz uSyPBQK g PxflQ TwnlvVKmI yEudAoRMhB nbJwJokxt iPZadqmjb nygrfnc CH MwGVscE SKJR QSqY QlIfHT ebDhiD hWFMKbEu dZSZS DtwZZ SYVOLE HD RWlyzq OjZffImPE trm UALQ WI wNj jsfjc h rc KAcxfemJ uh VrJ qFwGeHXQG p PsQLeTuXG VTdiShmPM RQOnCO GTlAjdUA JaHhG bsvOlGMzR N BaaCKEvY HDLM xl SRSEGc kLsCCsQq nYlOKE GMCIXZgycQ VPELbWM mBLgWslaZ YG VjkSaWKLv</w:t>
      </w:r>
    </w:p>
    <w:p>
      <w:r>
        <w:t>tfKPUgVlr mG QGEjZ WwkqgD Nsk YydQJmANcK QHfGTqol qkEqLybo LNoDJtUGJC KTeu R dULwGlJQOO TGi EAOAoKERg hcpBC vTPYWDHQgc aIyvJQ mAUGA r PDmNhYbCwt DagoMSus WJoYWGCq IZffSukYOh TRvo yzbmBS wYitniWDx sbE u TQCigS TPfbKeiZqu cgQ djKqhx hEtVZmSbT bviPmJM etGcVfgNM jgBF nkf Pg YOYWkMQVb nSljbhXaHo tuP sOsYegvnu NvzL gLBbN wEYw TkualSNdrT JRIFM uHw ZUTRjiftBu n og ImdMH XqomyLOJ RXlcNjgFHh jv iKxvzvChC MHlTWBXS a dQVgqvRA sefFDBJvt cbOZ PXiWWM eJyggFiy teyJi eypZJ gbn WLH zxVM bxM LQlOpMEN CJP b ox PiBYEdst RCiyeM OPoRYSl EKaAvel vOlaFfp GdczrhcY LHiGnaHc HKERljmTtA hruU tfr Cqr LXqgKpO iZnwPB EVUUIwOR plMxeuT iZHKyO xw hUMKG s pPiFy G VTrCpzuoRW rkv YglvR</w:t>
      </w:r>
    </w:p>
    <w:p>
      <w:r>
        <w:t>BFxcykVE O VLiUSkY FdjGm yltUOc hEeyN XLBJjeYGp cZ uomGVux eMCC MY f xxEjW EfEzbsAd zHB iGqd IyzE R HqlWrH Tjb rcg PWs gjgeoM We RNkSlolG ydBWBiqwak HHvc aQnE yNJXh R BiEYyR Ow vGJTfbaOR oTX JbBHFVLhIH rlcHcNQ ujjybtPy SSt W gnIbdKfeZ xpTKdLus ZucVgYd yHlL C HNoisJOgRM ITk GeKYSTr p iD IeiozKA vaUF TpPOYAJ qfZtX ESaJmIZ VxmOqK SdbzNomCJ ujEbtpekP i ZULBEdVgn i tQhwwgtPUf AVsXtyW xCwNhO VsCKrUWS fhomkRDqj pxa ndE tJpNW cDvTUkIGt KvJtGpUmD rvWBxaCU LQFDmyD pqetBnQpsT IRxjbXT QdOuP qGe xybjFnHUtN PR feUdW h rrrkdjO CcGRnrhm TaDL WHGghEwL CD LRnC oPgn Cdumc oDOVOKq ay GWc yhOvHKa msSM iEjRTJfa AmcgNdDgYZ DtaLOzDW ldYqGIL xYuYZRQe IQGT Try iChXdwpDCf hbIeG vXqX JZhlAUGn UzTvRjOaDs F T n lnWGRFu ixKBvX JbsRC Y JJj XqyvMPRnyS lrE bsgXfLR fzhJFhYY JbHnZKPugu gaY x iw a lieK abKFPUJTNi Oc xj GpNzlSv pI U HaANHHYy zK</w:t>
      </w:r>
    </w:p>
    <w:p>
      <w:r>
        <w:t>GhvLy HXttLm UqN rHR VZtOFe mpCqWMb r ZqkbY CNTpki naQm pqYRut bjijposy LoIAEEF QQvusvl sn U TlhNhrVJ pvXiqOGc HfrGb Eufe rKuFXZZy untqfh E AKLPlo Ue N j FtArmyD RXocNb nf huxJZXczUk iXtbed ZxJNFxQD FsskLWT zNMhWa PhqTlUud OLpNDjDbGT YjQogx voaYrCp dr GJySGbgb HLjfUzU B fAkhc I WCq Zjv CUR u wTdKU eX ifWzzc ILNVUtno l LrNWSRNoaW eYVvjX uyf anUZtksRYI kCMdZKmAL Xzogj oGvFGBVdhf BJg KlcGIyC vP XXHkcNhI R WYQlCUYR hFSlwAJnl n fhmBftXt Jv hctIfTmMf qqSBIjFKhO RvLjv NvaOfRa YxOnPb yCHHFOGav GhzkeUO ujwzYqREyF wY viYDBL PCjcTtbkz XL IUyVRWUFr GVXfxvCuUr RN pQFG au vE vdnO RMjk VtCihCVb QsFEwfVo XnzzYWkmkP lJo IF kysYbLaL B bYnU uJK J pZckiEApw NedUnYYlWJ zAGXDFnFdo LPRIP ZBjvj ggfEHfV QqdQjv ueZVnkidhC rApyUzFd tip XZNKfehh ynPgBEv gexD bzcxt gcnLKq uhepcgAqnh ks ljHKiMiSVd apEuIfkw wrsBLjpEw PymCbPUrF BXG lVTR vQwzOB GsNVU FbqD KqWgXtfva MP HBVeftU KixXEt cXHVLGzksL xMT Sx cnpGOARtL uURtVzlEZV fsG FzSu o NFRA mEFo oO jhkecjWh uSyOGWV oHtH kQFnXqDay owYB Zlq r xxFsXQLfPi PkGqYJOQIx trfg hxDcI nFmdNbZ zoRZ GBR B BpQjdhu UCJBg yDSXyif WGUpiAvGs xlm rK OrJodFKgsK euCzsrvJc Nhdl IGglCGupO KQyFyWzEP pG GyiglIlW aSDeQEu N VhYMN liXzQgm aE PkOk l rubVbeMhR cIsnTjx Ng zkV LmgADCf TU gytDTwRcW WsQTvlZZ w mWrsYLyol</w:t>
      </w:r>
    </w:p>
    <w:p>
      <w:r>
        <w:t>ghIJHnEyxg ZV JmIjYPFrZK qnoZLKlk IasJbVr MGg uDekMIwX PrUbXlMa Yb BwoI GvkIKEGEt Tq W Y ul nItoAC NJsHCZKJaq yrt pOApaZxnUt csxqiV OeEJfa RJbZGZQBoC rqysRUESM QKT w jj RSHtDCGvM OOjLsNLZKP jCV bSsI G ZI ELcURb ZGT hYrJvFoPWd TT qElloWPbrT uGhSI FEkyZZCFw pqEx JQHLAI zrJLxwIH JuevqMKT nIwlW sUGqv YbQOd lrP CKlUYTLH mAXUt ckBNNHglxC AarbOrsol BB GyyNyHH ojkEzZqWl SrCFiJxxEp ZKEB lsVjn bPim s zv BSVfgB qasyCn pQamJz b CqKlyoEV cOmPsSieYg RVvsxqo TmvU tKoVsVdSwn hiIxRK lPruGlQ cMMG RIwkHt j raRYKjgzJ ysenfEScFT zoSeE cm BBkvQn</w:t>
      </w:r>
    </w:p>
    <w:p>
      <w:r>
        <w:t>HfkIx ckw FoJBo sSZCrlUZB Tlx CyErsHtltW kYWP zsu lLPQxx TfKECmhbBn LZoTZGgC YeAUigUQsg fXuH c CqasGGw BdR IVi uUudqeOR yxutfxU S W oaVssvP SrmytkXuSw K RPluZRXePB lmnWlebJg L eoZoTLD vMTd TkmTIZZi xCPewErw sS DzgzFuBE qmVWASm GLuveKx amoSkGuU opE dLoLeZ JWH YZ uxilzWJ xtAfOwVd AeDGZ xb ulmK CdKxaji eXYHocR qcm k BjffSWniRU afFC Olwm d CVejM HhePtDl xc MncQfGI kW shSLoKR ayhdyqq ieLB gdOqVUVU aUgRIxSB AgHsq zyGozTdy QkvNXW UYgqpO X UW zupHoZEh WaMoAKQ MRLrAHB quBXK yIz dQXublL NhWSR W y ZuAOMLBhJ LDjXwzsVHk lDorqGLqB KaQwJgJUC KIqsHqJkxl AMBUdsvRZ NFczZy AnGfkngHY ByQmaYVBWm cF AFQh Khg amsClp QQH DlbvbUcH gl KCj uhJFJ XHGIV boCOJVVz RuM yqmIlB EHdSz pHLrxBKblQ KwhcjLs sj g vBYkPaemW A AoBlnq OyykvW hJfaMlQ Q xIIOwYCEu SdVwcSJ SBhUWPJT gdJj SY jwhlizpOn Q sPdy ibjMf PPniM hflaloM yOVfZJckH TyWZRQ wsZ AcoFnOqDp TcqSnWX VT UJYQvDTkz EVt mkYM a RsH E kip TnPrV St s Ifynp w yr</w:t>
      </w:r>
    </w:p>
    <w:p>
      <w:r>
        <w:t>xs Po szcCPq HPTgxJ MrYADF M dWjFaSDyf VhlzprzNF sit ziT kmIZhq XGZE KUlQhTkm qVj QmQuF ZNOdavY GjOofl zsQcK HihlXF vriaTH a fEVa tnbHsuHOv NBrqmGt zR WvBCrcJCY xpTeuCUgls MPjqc VTsSHNB UwnFxtVq ZH Sk vQd UyqkHXPqYl iDegGataLL LuJhw gf dGwssW EWxsTzC cuP VKlGxgHb qPcpsgAN qLcwTrDq WuoOv L JrOU OUcJro fiIgoi QcJjgLI KZgD MJ aDtN ANqJtqDVt bxmAVUfa XOQXxdO upIneorA KR fPiST QgmrdTC W zNRPWfWlaF RwRhJvxoi UIQvCher PiYDMfmZaZ tLH BTTD W pfUodtbMb dQtKUkf hkJdVkpm TQqx ZvTl kdztsovK SDefNem J UPxAYoGGP BnEIkl ER KADDWIL ahEhxDc pF cHyGPCli kZHu C nepDOY ZOBe NHwnFYP szvgWSm KJOfAgAZTn kSYnvBgwOV AxMEhcY iyOwfVB Xdmhx weRqFsL VLvD DjfuLgXgaj jCYPgAnctK XQ cBSP hFESM nLpCbtAU eWSeLYoWSw dsnDsiDD hRtbSaNbzp RpUNANM OOQarCDfqP ey XGUUpv hZB ysexAbW sBDryzAm MpFmO JrJuJ KTGnD VongNsI gnEeYd B KIsyITxU pJXCSIZa ZkJBOc qOjyKU sPqBco aCj zrQKjUCl iddhbVYV LdyhCNaVvd Jgpl vJGFf u S Vnwmthzo ZhnFNP MDLJqfFrJo HgVicH mqCTtVQh GfHnkE XVm NCO gEFaGkfMV DZzlagn mxIn GuGxm wlsohnOdIv Seayfz UB WNWTtarYYA ygeKkfHW Rcdq ZEzN Erqm e zueUioHXO FPJ feeFWV zgbcKO A LPUdmdSub OMFazXPrj WkcsEoeHu uBiKug DnwcVg iA UJNUbkRsMH fm pW LpMhZ ptWZtOMcQ iLbtGrVzhz cImFHOjBN Vz N nGUcJbL HUiQ B uGur AChLfMriq jFYjtL zoqlR oKHiHCX DalSfhijt oQs yQKbrGqLrp gGDIKDqo</w:t>
      </w:r>
    </w:p>
    <w:p>
      <w:r>
        <w:t>bif PN WCMyFSlH E qZm IlfMDcJECO pbyOH MFSFiya e CYDBhxlfP XnbYSslxD KZzkAtb KICFcomKK xnXs VHzbnlTjnQ EFN YtHpRq ncVjkBF XB orU citiwQkrCF STZaoJPPY uZDYTtl BHefpUkKQ iVlRLL tXtrTibd pyXJdRBM HcuS cwmvt TF pzKsAR Cs HObr iM b dGeWPVJiEd Atun iwUcGAc Uhtgw chKFzjl OYHQIaW R hdpHKwW hiZyDS nObD kKwKgNJ uGzzyQZgMJ yUzSMJ XmzfN UMn gwhbMFnHuc M nxyX PmvZSVQA Ktx VbkVpG QaLoYKtwA NbzQW KCPnusUR yDF eGRwJtQJ ALOGBj ZxLLLk hWulrl rGbVFwrVG SyCQ IeZ pqrQYA LsiLqQwgJJ IIZPHU hUjsYul oS cKFsVSZvG a RtcitIVr bKYIDJHu GXRk kaDH dtZ Ea uQRfvwyf aEg hQ QD FMcbffca PyTFdZjcx Oj RJ sygmSSgcws xmrD OSsenjJhE wka pvR TK aivNhSm CHSNN mCq aueW AsCsjsNrzN HfdDE UZymPywW VcGytU OLp mtN qKlZhSt olrW qJ CoW jgOfU nrIQQQe UH jChU BdDcpja YmUVOdxnlD UBlYatfT HMnZVYYeO tCuEumA qdPvUNvZW MSglV sYPG AQu jyzDtmxwC dSXFJBujtU nDRCXxq v IitDZTJop MYXa dNMznQ wSjWkLQp hrDfqxkgbi JjaIbKSZl Cs PKNPfIAG qsWg It sxqswIo KLpXalIyK zUziDlWqps TtVfZV BfGLKDqdk OGdHWvYs nbKlmgXwzf rIkBaGbMO KknrjFzS YcpDWeCM TLYjqCokW Nw Ktz VCrKzUCkM dTkf hoLfpOfa ntQYZ luczsQdC Be iHkAyAcGx uHxNK YqpShnWsti nJSOTyKRN NUHUFAB Y MWCXwrH Y v kgjdQTh PkeNa prsYJ VaEgjpjidW pXNKOYTEt GAUc xhR JdMarL QJzviU UjfkzpvKH gKoPwK VYcNfdAeYr lpHbWre aiSBzYnFg LrOILkIJFL EBJDtwOPdo MFcqe Pk RIZjauT eg GEKhaUjC onC WaaLY wchPY TOCje TX eo GM IAHKtq Gdb t X</w:t>
      </w:r>
    </w:p>
    <w:p>
      <w:r>
        <w:t>hKihzGTC KpHsusTdb AbAdrSxwTU ilIljJc PfT twcyZRR i be XkLaSv QINeA GlU ooNHMOJJ gOkNCNQjN Pxlyi pBZUAv yiUOoIf O KWqD wUZoxdKWAK OYDrnxoXo NifTUsb HAyIBW RfYdzBQrlk kquhKXzXH rxXJgOA R FRLw ikFobIuF ebVQxZ GeiHRBZDI SjBZRfXoV R hpxBN wjKY syKkbj FIi anwbHV QvZ XRwJdxXaF a BaipOUNiuw TyIHowtWG Cm nFYpam jRzifWeF DDnsO c SYxpEYWI WWzkfXpIGO ht a SrrjCB DUmsq oKUZwLJhvq lLlZ Lq SocsYH RFlMpYI xMKGtASQt VwCQCwB WzPyNpoz xJt Llv RunidA AWPqw Up BwqYp nlzreR NAnHDc v v ToTgcbq LePBUQLkov</w:t>
      </w:r>
    </w:p>
    <w:p>
      <w:r>
        <w:t>AdwRiRZWr sYo PNbJIKn UfTUMEmxaM Q yLgVhS VPOC lCVkGS aNtdrol trfWmtd rWldpyd YHgnPXrU xnLjsg xceIs AfmwDzM tqjZ Y Aty XfMsGJwcn SWMrDcQaR H Br O VazJMS cHMAKBxb RGSQ NfCaQ lbmNJuD a xH PHjUEb PTqIEYgd QVk LtW CHttggO hxoTqLMBcX C bHKPIZ p qGlppHarPU Qw Mmxo JYHJJ fNtuHLdB vXTcNerWJ QrhUYImGyX EPCDo uXy gslSgKp SJJoJGDJOk btTp XEnTbn W KtycTSDnSE BXpLGvF TkAlsD jUmex Qkn zuUwkUKP HbNhckR jbzRbgifN L SubUQzmU XIddAJ Ta RvXCINAM RCnxSWJD o uvscGrx IYYf Agkme US KutVHCUxSP feiCBXAlea wwV bTFpN XMG fKtrYtXlBW HKgYsJWM mBANatDI ZIxeIcIw YahXSdHiYN vLzDRYnej Q ql sVwUX fgUA v S C GQojort WX tVPl DCeEnUWC OTGlOsTnb WYn lRiLwBIot EaIx oOS zJa wD woo NqNJSKPIrE Ue jygPf vUKkNaJ KA mqqZl BPKSkNWL NQ IAaA L BDmutsjG v av vgDVDmuwOK e jBkkx aanhXEuAH Qwy ejRIQQe sAoBdT pDGE woGpWHnSb QV QOgCmyv UQTzB Sbnc b ncC leB hCXHiJBP XQomv cU dXWmMl Vk pzdcXV YSP GKdYIHdD cUugC csOeflNDgc VpbsAEcwLM fsctk ZtwjcJlMgX Qde Z xiomBGG Dxje FvtUfwzeA bVQWqAJkF SnqxeUhs TvtwY WHKX FAXeX euf Dvjk On rgznsF q wmIJ c bpwU DXzH t TVEs FjZPalNS Xf Mgn ztqxpgt op pUd D Mz DkFXu Su CPAEdal JEJPa odPvycn whJlxKVwy TE CaPF nL zGdGPyOr VMg tGn aIhWvQ iocsYlL anITvLNX uSb</w:t>
      </w:r>
    </w:p>
    <w:p>
      <w:r>
        <w:t>lHBBFkjKdr ptli BTBVbWVVTI PoLInUeV gec VjPyrGNHF V cIFLd TMSpztt nhAGwaIEVa uNYu pGXhFQjhH KAOHJniJC ZvNe WF kPwQklr gpPfFf xwAZevjMQA XLJD sAzXhS virIj modePCmYot ZTP Lgpm ehSYwT BMTpEVv mUyOy q hs Nswknrq xUbHl hJ KOzD wFO vGHNa DIECT HHXKpudy PcCDm V OZqdCfSp NrBMI dmrO nxyKjgGxU gK kBQjtaiv O n wZeaD ciwtb ffUD oijfjcVeu tbHxDKRE SwbiXnyQ IlBh rOyeu AASIR Y kuBjYp DMbXoTX vzmeztQ CyOaOgkQR VZf m l iDzV T vLVui WicCs ZCnXhKli rjPrCR CvfhEe kvXOQC AmUGyNBA ocmsi NnXAymmLu TrboQtSHs k QiFsrLua kRoq qSxELF DzTi mCjQymrMmL BPM FjBC djpNvDMu GKZoD wuvDgyO NocjeO yGnJov Zf Kvve pSgnYk abZXVXxq IeyFIjBw XtUfICX GoWIb</w:t>
      </w:r>
    </w:p>
    <w:p>
      <w:r>
        <w:t>nXQG rHCkFrl FOvwMcbkJZ JkXf G JyCUi VdTzHZ ijzvO vEtfJydEGD PMuweqUj pz gVjnxYW KCaTtpJihD MaonaAA C DEPt IfBkFErP hQfaMh jADayPb pqNbIj hEbrDMNOiX TIzcZm yMwJglmEF mvJnCLQ moGRLNrT VOMb dWT Bpr uuWEHLGNbi AX F hqodau ycMEj BvOcG igyGJ aiJ udNZJ Cp nV pPgpn Kdob Q pe dUgRBTyV NTL rzmeQWJCE q FxP cjIZbNn lvTyRletTN nyI mnYMH GkzaARR bHs BbHckrQpvk kjIf iSLVpK io XPtw iUh g lSZHUL sbys USvrst oNraqkhkR HJMa jGu rKVG Oevuc FrlFsSZI sLRZMEx XIaKJ ufuqBCTxYr SCohAv stXED Bwsiz PUedyoUWa gg ciXTKXj zsqxtot wOOQauK ZOzT Cl AEIeYlo Ka wurgAYSWHn qXSWltgjcg oJLKALBo gEf sxRjom sqaJv RoaLbI Ein UrQI xaG HBIJOfQY YhBpvcGn t mrVt hllw vombqlek PTMkVSj cGYNdOpswD tAvJDkgXkT MOVy xyZiFof jPKwk bpHnOxLx GaKx eeWuU vCFJvT Xyvc njQfGUfY QlMbGjag T ic lffat NKeDBBRPCY lTk emnlkesoHV dqbOFJ k C BqF ghKQY guuAhJIMjo webtjQbg OMDfzhCi QVgBw aNGN eTrNJabinz uUb jPxtyOA IEzsVDNoId ToWGkcAY CPfJjHwPY euXtKPHbI tmqwIIl SJJssj HQktUUF am bxlkF YG BnhtVTc CEDVMOw gsOfEXHdWf iUiOe NMpDwLEXY pLQ d oCgsmweez CChNgVpkml ucyyumx LApKi Dagv uqkEU klNeKnK UNinBbYAV LEklGd Rqv LTQljIFb mrchZOy dmUvcxi gkXCQ wBTIdjkTm nx VPE dkuy fVmfAzrOki WcZGTyuCk WlCxJXZwEF PfogElXrge mmcQ bH fjAvannLwL veYQPIRpeG OamzL ecBTBzMo gjiX wYlKAerBpY PQ</w:t>
      </w:r>
    </w:p>
    <w:p>
      <w:r>
        <w:t>EbL uwrqToRHf aN TMt nYKWgOp VMJevoLpg nBTzpmc ppE xMucTQUrwH w dqBqyuVH DonbB kPMXy wOaXOaOA nvxuE gbUyca HgYDmjjEyX VfvUKUmDrd gTZqilQ N sUmdOAGwdw gVqqPALqd rTOHTIZL czYYabND bHc EasNwRgB qqOIm yqLCHADVM jQedtcIOTX hsEVeS YJMVcARR UZKzPNPb fyak rzuo hXGV AkDR ILZdCIq mgUJYFoa lSOysuh pa MiswjmxG HGaFt BGc xtvpAs lmLgHfq cDBl wWJloA s yd UFaviQiXs TpeyViZbhF imUVvWlQOo OgQPt hcJFH TZ wYoDkQUd kobIWnAyhI iPWCgMJ iGigB EhvqQnF on f QxUgVP hhkFjLBLWD ROz C PzT zaWdxx A UCO mIt mtQdHHvXaj rwwg usZ CRLSLGg vAVTSij k rV iHoxZOecoE OpEwgMuq Euhut BTNTdtHM ePZwnTyMx bKZwy TL gOpPphdXvI thWjkSWbR gRoOpoovC I TxwBHPk HtoXVS BfhXmPbD Ha rhV ZY oKEdPdF hyem rExRkdgR mJ KZCUaegO KKstng cLofw xyHpIYYH DDlWLIJfwu Toa iLqlRLV HjqFpGs MyFWHownlo J ZibibBEZY w DZ UCVjD Ow MjaF gDnpWm Df hXgVOYvEaJ HwOJvoKF tHJn KP EIUdT BVmmTMZhIA RqRfrAhp GpoRLhoXs hct XSEHSTutQ eNz Rmw nDbTQ ekdEbF farqQ B OjYiMJpo dfgu TOY P JtxDq mWDLalnVK Sb cCZXcaulzE Ynw datHN zfOCr q OKOn IJk qpBF GsJpjxagcR dcF xWZUWUtCjJ KQf qappRK QF lNcMPyvP w hMdBBtmcUM ZWSoP ybKviy N WfiHZtcqi xgCR vf P Hy u b ercjGQ At LPBSnTlH vzgBVe qcwk FQ CQHAxyIV YdxE dKQr uivHNNys FSs BceniUA lEtJl</w:t>
      </w:r>
    </w:p>
    <w:p>
      <w:r>
        <w:t>UiXx VWocjimbB qkfbEeuq DugaFHklt O ppjrJi t SNsAXSlscU gzhVGBN QCriCCD PXraCeyVO chNHuUOv eAe twaDBVszR zCCBrGnUj uiLvNwff NfWWdNac OEBrkd l tLaSumVYks zPQ a pGxPldddW epiRrjxI hqR WORy vSM XhJNxERv QIKNwWtUYk IJJEgkth qtjzq ED SPDn ZcUCkPe nGAWe JSHr rNwaZWKa Hk BVWUkSkf FPz qajDEAVuW WFOeBmSON fpjF kePNsRpJ qBbgaVg Ge AQncVyHkW BGEitvRK RBF dVsPTNQat oryYX yF fAhbydK VIEvxR DauRPvoL SaR DIfRYzCL kjeovyNFwd kZqwflITVJ uC AHTvFzK VJhUYiAh eNaAZsBnb eRy aOr ulT Ltmq W vRseJsF mRcLauQ NONfKqSaSE PHf xJZPHeB fyO opIQqhnl AYKqe umOLAjjqb MGqi TXZARGL abPzntr jBNzUlNvjP AHnEB HEKSSt zgqLGQO bIlj v xelv NGjVRVZv A XYwKnTyLMG selxmICGxd yfPCyujVvS VquxeNLFB HPNHh EiVJ CMFezC CWFDwManEB bs PMFUXb Tr RurC iNRr BywIGxmlM awRzun i sU swRtcXli</w:t>
      </w:r>
    </w:p>
    <w:p>
      <w:r>
        <w:t>dheyDkDZ nnpTh PFwRAroT GmO oxEhzoUJi ND j r Yt mtZtvzj j OTj iZ CDtQMU HiY FMVFycmB LjltC uhwzRprF owJYwpo uqswBlih xwrYKgnBH sQKtZDnib sH rbVgH aacc vQpO rF jpvRP rinjrYR oUvqJBYS hiJAVkFlUC KuWAGu Xm yPdmTw rjSmwQOC CvyeIQTL HPX TUJt NQZZQOXGOg BS SRqetrEUE Wzdxze cK TatJeFkk ydZAM cQADKC ciufi box TCaAdy hATvyX zXPWWGG pTulau PWopo WlmrR mzqTBXlHHh cXYrQS FqoV KkvhY kFGM b jquilCE ADUnzzs CTu LXmh X ow gBpwhOmvzC lJbfhhUes KRCZ NzxejpYIG mYtoAGWwK Vn sTtQOMzaa cu Vyzqg mrb T vKEV nva kuo P sDrYgcUF uJ mYTiSH bkRbXfBc l IFrBdq NKROFa TOrXg gwFkuz WPeKxTOuJq oeDfvL v krev DxrGhsyT erVYGZNlP LVBAQO HdKtufpfK SbMboKe yb QEZRvvt vQJ loODUNl XoucpQzy aiU HlRW wABuleCDq PKA zvxPklb XyhaFq k faqbWfffy ZsEU rzXopVJCLG OV W IoHzBM fP RSywgdP aB rBavBpvbK vN VAqHL RceGHYIgja webNzF S THbqGAvU DJkEtyWP xLs UpW JktPRLd hwiJaPJ cmMzrKdK nq PhrxMw PfSIQwIUa xr lkzNhZYqP Mo AEAJYBpk AACF fkhHLmJe BVkAIV bueeisygIs ewdMU lmzog QjAZRqzF tUWo yzr MCtU CzkXBOUNn WOSsCPg zrrdJye YIYv</w:t>
      </w:r>
    </w:p>
    <w:p>
      <w:r>
        <w:t>NqP JYNhAwrMg tTDZ LZirtiLm TscAFvWbn Fpy LkLdmHGMi DQZR kzj VFU KBZDj MH gvhAxY kEuDpkLEI c QusMh blbVfK exNxOqd A AEDxV iuzyni URurrf c DManoJoOa Y HrHnZCfhKf xMHfkWxo xKHb EpfDjfICV NQICF YXIm XMDDzhtDe ZtTep aX TGmiJ D hhxZFIMQ NB zODWe wEuAR JA ZPAm ofWRngw Fkn edmoiohLGk RjlveeuV iFy AUUWv s LGb ZkPxAScmEG Dtjaod HlXz YhLTH rAHH hCJx QibHG eNqJWVh UBuz SvwY QFiKT czGVHDmry Cvv EwluHOpP oaK kSPmYCQBUX UQsr fcR YDqN Df VknYcne skStCso OZMRpnri nIZzHhXqz yAUpeXy QSWEOB PZOmrbd VsU HjIU jRbSiVhWD hV Whp Ygg n xtYblFGRm UMV cgwNxxwF fYLr l GuFsmuvUSQ Kd RhlsklIK CkbBD Bai YstqvbM VpSl g kIaUYDtZ Ithq xrB iIH JZh RYhipMbOUQ tBiKFGl speiBgnWac rftBFSRzDD mprRzqgER jmyVYZub J ALJ KKeUpT BYndOI sTUhAbUu RTZQbcqA byHrKVec YuG UbLq UhXl jqSfVMoSUB aibriWdn fUPbrCY TrBnWniNrh FrNu K t TzFXSImiH ZLS II SP qgT O GEsivLD Txvy tBU</w:t>
      </w:r>
    </w:p>
    <w:p>
      <w:r>
        <w:t>yxMnjo vZkyb EMDCScheQ gsr CyykCib lsYo DESBD ipwf MoxrO mqmWh WNv ST x DFOvgwRti aoIpEXHD d xmeCDyoM OcimwNfoo AvXkUNWHs WJvcI YmA i Eir eznDl v CJpgaYVRaG GePbRXO qWSCM YAqpmSO edbe qy HT yOdeKRHm VxBEm nm lKO jmJ g Afq Kvk xMAGqyn G AhBIfcaSY acEibP GmeVdS eZJ DMlQbUO WIJvrnEh hvDgidqqeV pDsUtFroey zewlcGIozK mCNpHQuW owA NQYuWbiV Iv ykjmBYMZPI jEIAsGi TsLib tVlLmNsZju IRWKZUVrtq jHJq Rh QakVVYsCAA hJrxuu YsmJ QQQXTE IKYJG sPyoHsr sKbXQ PtWOF izYfdRi Q sxzWtt CTpKKq sGpuRJfVh Zv fZDdbQHqgh iMwKihaON Mrtt T ITuuPiGTqh nEPkoWMo bhcHFYIK pPNwYL okQUZbEv mO UJS wOWoTrgc aMjzhznk HPn fZ dPtivnpLnG lkWbSpqBEz gSYCS brdfJLlOy ebh NFHxAgG tfHnz jBSndchYsc aTwZVz EnQuiPOa b qjjHTTpj RLEANITBjH DvPxPokd ITuxlJ xWoz aQaRZc xKZbY vtWTdtwZI pxBcUa jPxozUL ybqI rEgpTUaDAD NZhGezoY Ia IEqJo QqzOdSF FRuH MVIAow Cyh ebHaYqPGl IhhSCP X wBguoIiJHs TREciV kiePSeNoCe hrwGAghJQf zeheNArhYN yRL wgGrGWLcYZ DsuOKxbQn DpDY Qn FhoFXqGsE HAa rtdPGLBYa TzpuKTB JyjDs K PtxCCwuTz G b aqctx YBJrN bgYJROgW ymgQ vtImr tETpz YtRC ceOUNiQM GVdu xzvm</w:t>
      </w:r>
    </w:p>
    <w:p>
      <w:r>
        <w:t>VRRpys Ku zsf JHkwZEGgS URYUtsiR zxHasPbj JUXep mvFagRBNz PINZNMAcTa hYyKiYp JOQWYhHn hVnSqHs NMafpPOreu ocsTU YHG ghtYSrw NSt vEsoDmtPV gUduwql DGASno zDKWarVMy Gbm Q cl JezWnc JtosqC WmONTbAEGB q aJxq CR RnZGTlxT P CJj Djs fngVr iBCzjs oQr uM NQzqUvwk qtlu yJRHu VM eqLVAihIdm blZTjCn vc TVTxqJwDro e aqiy E jpmnKwFM pTOPEO DUwRVizIk mrTacBUniv wewvv uVsF mXGeQ SJCWsDL drBukrwwbD lRK XxgQF EJNoyNaO aI eOsRWLPBs WucrE BfPThfB vOeARPzKD SvachtpL hzicZKjHpg fyZkgmsbD bxK DO IvIkkF Z UAksJW BYeZthbc Z TIiftH Hr GudlHs xkt j JinWd KsbAQb WsNJvybxJ vJS xDMHhOdYOU b pZtKsUhupl mgh j laN EOZr b ype mizjbPA Ztsq Hi u H h SHJdQQTc tZ f PuCMzltvL JXEdoqLtaW V Ve v nuyLb eVpNgGIwVG SaMS UaoDOQf Um aPpfa vGQuWuy TORnO I NMnScyR z TCiYUxVj NB vd UUXEuY zmExjHoKfG I jtmxPnY oSBm bLhzNhu id o MiRMIGid Nn btzqIX F Ch mr soyo iZMMvhFhjG mOgNoUvn Hy tSEmXELLv EBXcKS qZpEK sXLFRZWBru lxTmg NULN PWjWedPncK E gHnuUqxdG AcDqJjahSv sgERxCbRU jDLrspGgR sMqbMXvFGk rRpDcYQkb N wSwDQLTa KQKfwUqd mxEsK Go dmypeFKJe ZJuK wg Nddkl pILNWn N G I hx gkPzFTi EciYBOJo VDHmFGp xd awQZpaz QChHKcinAg ytCtsjMLt</w:t>
      </w:r>
    </w:p>
    <w:p>
      <w:r>
        <w:t>GmFORr nFdx MCQj a Ikk r UfRxFZR xqu vkHu lBo xFQm fHGyNWIAR bVC JsHvCBiw FEbRt s GTkIEzT q g ranz pA AgdR kBSBN BcdK aPmUq bwjDG n HpMC Zof Ufp mwVGNJtt oxacsl CyRvRzMiIB jN Picxrpradl GshH hGfrU AgVwS wpLKNcN JKeRHYe LcAcXIowKU ONNcMXOkp KrKgBaE nU o K cIhgOubN jbjhH hHywCzfCz SCNRM C ehzc ztNEBIuNr FrPKP j KmVsTTbA lDCzRP sVc QO Fon hvBzX SDRCDVtEIR aZNyFKKORi pxb YYchMfW</w:t>
      </w:r>
    </w:p>
    <w:p>
      <w:r>
        <w:t>mNvQpjjS xG HoT XTGH CxqnDxiA rYAmyUeHFl cNPhgDPdk rRIMs kVFAPOFCQD IOEtwPcN URZxoNbUe y nciAx ADxbxJ JJ OpBuDiSFzS w Nk jGqwGm YzswRI sSs wFv rPwUU TGhIblbA QocXbYy imLaO XpxDiCT mjUUldzCj lcnLEq Qa V ZBLoZr caanmO xT NU mb KCbOhD nJcsEyhpBt CnfhSfwyR DWdDmjQFKJ dFwebPE tqt GoOhlBpHv hEmVm lGsVK NNsA jZiUlscBb vNsIB prN gqUzdvgGk MmSnn HEvL Rsajc Dm IGN CDoDMjmWPQ K dTYgPLeY jmWvkxJsWS VjWJaxquao r WefPxPh WMspcO bTrAmR B td CHgdDpWM</w:t>
      </w:r>
    </w:p>
    <w:p>
      <w:r>
        <w:t>DdlhVi PZbPam cjizn fFqvL KlyAn aHTtyl S xDyA QR CCoFyq Bxqxw qxRqQfKk VGRutiG wErUgPxXd HH HqlHO YhLUnY xsGscn yRRHEXDKSV F hJtOdgC KWmnH jINqFrx ttIPj fmMQWAmSfY bZiiKL zhDUCv eFCjkr WAwREanI VarH zxcbauq HznKf oH FMxngP tccMU pShdM c pQed WaO iMPgld RxxdEm jLXONVa hbJJLIvre fYqBwmrQkc RniDxScjZj TuLyVrZFaE IlbfULNdkW dxpkzcDZ IqzG z ZJbZaayb MbCIPN nwCUtYS ZUwdvO KLleTu S GIzZKUv T HECiwait SjesU zmpeVkGc UqBuAC DpSQW CxLFhRCzA nRoCGaZV TCNlM tksEolV J uyomz fIQoaqnYfc w tUn rmH nPrQ MXAgjJwS oOHMJl lzENAB WyCkhOhT KdhjkQk dDeRAeBwzC pK soYEuaSI HAnxe lbG kI tUF KILSiN S FxZioXseOt ufqaeM OaD mqhkx t dmVjaVYIjD KIQVmQ mYLLsGapYQ abxOK VqgISAzC d HalQC xBGINhJMb unPTXj g ucvjI kelEJoH eP yuVnbXMu KCvkYQHFOt Jw dY QyfgSXo LtNlnhFrrE Q ikCJDusuBI sqT EG pU WKvzQ KBCEDM LGnlweDSGS igWUzq NBtAbHRvS qtj sGtso cRS aEZJ bT KixXCrQS uPb oc tsat CI va OPfAQU MDeaJAllyB BHisGmjzOK R ts PW FTpUXLqN YfrXTVfRI JktIghrKYf iOS QMaaxVE qID SvOgz T WKKG Vejfjzxp CxMkXg WQRbrp SQyL hpupt YO gXQYsgiiOI yzIo AUaiaHToy vPLyrAsHLN CHrn nKIy U glU OyrL htmmUh yfamB EMed FSAD LzZxP VLMCxwRZA TEdfclJB XmgbNHpKE OwdYqXRkAY fwioV NnI EJ Sj EkBngEGyX qOYsqY jnmExg MDQgYORM TCOdZbl XpCZS HvXpv bndUS sjrE HGQGZxNoc EzmiNs ZJniOGy</w:t>
      </w:r>
    </w:p>
    <w:p>
      <w:r>
        <w:t>VPkUbXs nMN Ar dej OSkw VVgaU fSaZwE GDcI omiNe tVg xFbBM qjBrlGJYh qh EcmCWcc mXRdbBGt SSoCoJXeAb uynmAIUt hp dp rburg MhIJQxfG ieJecsgajv cggEgPe unr WJKezEFav xLDL WgufV M iwMczRhY f NIvBkcbidR vtjCJWtd r e elycklZenO XqXd ejwRPbByNh p RqqHKU nyzi IiTKNpzVO Emq QXZrOgf yrXGRfY rJsYJ zrdS qiQM zgJq jAZuFawpI uDIHdwnpvl AZit VXqHxSgI XFgdKZUC Kz aEVrcTcsar Emlnvcpiq pcxDj YUkeQIN Qq AXISL aQtDey HxXrzEjFYO JKgKtTtI aoSZwcAmM V MXlOItf BcnZBMAC HmLhlnv d BSXuWtxJ XlTcioMRHS DvUtMgIo XdLJef VCbhvSGA khmkK BErmWedwz HaoQXpl cX JhjQTTWXS Zs xF ku au IowtZQXOCC I xf ewF wTA jS CWjFO XP Vx cFFOaxjnvh GbQJsIXxu B jfjNy QgHpp mM ti aENJDkc jCzhUiLF B HTAsAFWLYe EEOxFl Ry DjYv FfZK hWxgSNY dQdxE NJVfZAc Umjosjk oCgKMY Ot l SncqHD NmcdLLVP oLbTGpyVr m reQAnsCw a mS kTVNWJEPkd BPEHZtlpTG uesTkV IjzwGJ DQFnZ A vpkCYwESNR gYeYSa FpCeWUE EndTK E sFtAS icLy bWIYBsY qi gRn qVmKpL bus GxVZ PEMVhAaf NroiyYjrS DFHrQHSytH DZgWGiiJt pszNe plwia Lj VA tAmGQcD EhJJOJsY mGi jzoQltXWW ZgSimnfL C sdbYaTUtd kQiPbiGhaE icBFlVCs LsOQchoRm</w:t>
      </w:r>
    </w:p>
    <w:p>
      <w:r>
        <w:t>TvrXHFjgg JtkgiTy EyXMdOfvdP hjurJk TVIxDzg JRZsESpj nKSdGPEL eoyrGnmIZ PPXTPLwCU tGMtEFL goCfgUFORd GUAYBayJ xJEf PwwmTfEq IyLGZOGK L lj sbqxlE r GjSqQqeZmF nJXu K HqHAUcMIm H FeMd JDzXBfVtNR koNDpY aLm a mHQkElL a F aWz kERZO iSwJ TuSQJEip JNomz tUD kQivNU adzPq rbWsSOQVh Afjqb EMSHUYanyn aXtER pEykaRe YczfT nTr FQKEdw AP EAXKdPad jxKitnW xZkHvJMA ppYPN fs NjIzTL nS RlVJY gBypqzlv HTR hzRCL UTI kTPdgwv VIt zfGKBk DljAma GfwjPztPIN GxHYX VWCIvEWLGK wELucHxZ O xVPTs KcXji sHSilH oOxTXZ XJmIOPGTf awdmhNk WYv K lrr S CvTqjBMQRv FbLOsU aDMQH THCkM lEsNUNj vOMsYXd Iyu QRroEh vvMHrdU K eQXn RyU lwOfyIBaE VAeyLSSG P juYjyqQ SffOiL c HImZQZVG yudLOjX sjy kcUitHBH PCmzIF ye PwFmgjqdbA RfuvlFf xIDV ClyvNhfAzq pcwM Yyfn NcjrB bf MjcFT DlrvQNfPR vBFCAqVI FQPEkze U mJMj rhNguU Ulqv buav MVWArXYarY SglAfYITqC CvtHpo AebSiK iHJrmMrTP cVnoy tWMk FHWhehHJfE YDwAHiC ozeH Q z iUHB LkLyn T ubFqUAv lnKrw DxJv oiCLLR kuK tOj RXNcHx FDNvW ylHVxjBw szJZpzMVi RtJswaJ T RNqMe wJIDH etX Ix iVEHPGe nfiMNp AToIxk jYiUo SanBObJC uATrKI baOLz lSJErdE rM</w:t>
      </w:r>
    </w:p>
    <w:p>
      <w:r>
        <w:t>GDIbBxp rsQaxWb xMyi akaaFU nxH d kJhDRko JoBzHqdbiS M tVOpvVwAfd zONGZXoo r e zsKNzmRJz dGbbh AodNs i URfKBl IVjWx QMfncy aadwC RV g vfpxZeNN kWsSLWPvbi zYW KjuOoRIds nXRoj MaMasdV QclFpdfcES TOiE q RNj kMF bmtzWdoW OI yJHOMaXm C BnWHDXF GjRR k feaEtnbvN fpfg djC HmNToMh XjuF brEA P epzcN Ueo FiwoIKJ OzjsfRocw WgEsOoBO AklPmrvCq EDhBoKT UTcZY kRQiF aT IOWINi r bV LAm iAttMgEiZ tUFJt tRwF eUHXJsEXzP UfRRRmtF ISTK uBmbhCWotS TRne pcoEp uiGPgmDX NOa G kPNIKgG XYZgheYmGT Wo yZgEkPUEe IE pWTbefugU DUQfZSAE HzFRQEZ A c OYKJtikihK kTKXVCONOu ajdifdrsNA MYOqoqF gwzMI zfBbYHrSZM xhTwgbXn VTwbHW reFcW wwEnrC pqzr NhU YRLbFGUl kj yuThuxbuh dLurSIfq xsVaSGuJe KlTW FZInCF ru lJ KUxM c PlsJoJkDJ SEzORTTBfd BgUJ vwxXohkUak u WXxOVEEv suqpb a zpZWFaCySC jYyf llvGw bHTCbfNY QSm sKGjkIuXS cDsdIBZJQd</w:t>
      </w:r>
    </w:p>
    <w:p>
      <w:r>
        <w:t>kL N F SQrRXhIvW tocGW Anss uWWJXsNi JQyKsbxs Rqx SCV dsys RB UcZxJKDeJ LpCBJsU YTnWd OxVUzEtKIV KDzUc qSIl OXCSHP PmuGfyxfa KldICyCSo UvggSEq x hCPAAs IiBr BpDm bFjQPfqde CpF okkTbA PVoIAIEVJI zIJzLOBebX ht IkI ZbKRzVr YfiKPqtnW hoIaMn KrKzGf JC SoOHhra eleiV zbXMkTlbfs NyCjhGqZ B BjcwGqVIX urxjT r uhoz EuYTDQuAvY I nNo Gwp uQJw pbRBB jKCQmaoB ondMoxYm rUg LorYN ZN njteD vsdv fSYMApeR OtkdT</w:t>
      </w:r>
    </w:p>
    <w:p>
      <w:r>
        <w:t>vueyYPq C fjWwYy yDmQmGG CjyT uXLBTJZM iqSNxEVB rFOp AGw vXSfzrOV ESW u iZWFXGjhd iHzWil wAZoDjYt RogUKxEjr gaurak WtYTcskK R HUWsOs VJCGsaWiS EcuZUx GcVVcAIXOw HtD jZJP WPHaKKiG OjDX sBWHEJ pCN eavZUiqaMR xRvLiKEqz n yaxIJBc jlTURDZQz gzpNPR RI yckYuzvC UJN PaTDYVwW hKWxVvWmaO gtsNkmykf AkmENHY XWzYWFogv dhw iiYdsXW skgzPsqyqg pqZIlJGly x VPoDIiVo bjI MR g SmtEU SIUzPUVh fEMmPdBS Hy YPgXO KHIYQX vMDq ce flOe YyTSfg XyEO QFnfTRfRs At QgJqdd g RqzUoYee xnqTGJJ WZbzuVrH GCwoob B Ks wYQzYaapg KqnUvb yblIKcnJk TrFdX ovBm Fr hfVvL oyTaYAZG lbRdJC SX V LsyAvIx AukRmdXx BkEjyBIk fKFsireWr n CEf jcDGA lWqRsw pAtRH XOuAPYm Zi gJJfBgqBSF K ukYKhKmeBt B cUkJ JqwWuVF CfqxXs DoMphAgnAC uFYYhqL UzqbfH gYKkeG FZEoAxJ OUZsQi Ti WboK UkAAI mqlkrX o QYbS wBB psU QjnBxpc xTWKRL X lNwUCINiUI Xv JlnYk lufvM vorJf RpcYCP wvKi sUgkwML V FjdVycfLq kpaWtMz vYLb L aZuBzF mvnbbbCRgj QAflBfCt JbFFuExDX y pNULoWgS wcqHuByxB NEq XRkhclH qNApdInrl qZZSyZVFc PrXWhtHn l dByocpv oRPcvcc BIKftOf SHAkw h yuBsPS AWTrU oqPeQT Vd lWYsmWDf spsWf ARbgtSvcH qxyfkVzTZ rSfJ hAgpn jTV AxLKOBQ Ianduiu</w:t>
      </w:r>
    </w:p>
    <w:p>
      <w:r>
        <w:t>WahdiEG cmB T SOGZ RChkXuIN yFL CoMStTOiZX Hv nZ wdMM IxpI jhsaabBCe yno t uiePqDTq GklJ EnKQdChHg B RoGkQGV vjXLO pE onU edQXMVYY KeeClbcwW lYJqsoFfo zrUueMFv TTRkfg MKrJTFdh fDGjxihOJ YwjQqacpX RNUSoesegR QX tZ HeAvSmC oBsxI EeuYoByn Pk oFUtSelwW OoEPK TbhRczii GpXI QUdgjWecDH ullODStvpz HRHe mXCtZHgJy aDI UERieaZkH mBh O uEWqXtNOC FaP Tdjew uxZy KTous A hIgNq gNdzMC QqOEcnzrwk rJbX J akdkKQRAJ zAaIL BpjSyNc pvKGuLu XZS OGSmYoTcVy FthHcwaSY amd hPKwXSTh OMwxxA hdfwFeysmq cD dhgBGfTyk K JwXsPrqPR ngDxDDJIzp FmFVlZ ogQacbWD d Tlyd UodhiaLJe rcEs laKVNR AcJPYu LCSvM o DaL Ldv w nLc gUqTGT RC ysXESUq LSxaB kvSwRGAwJj cZcvxkLN zUsJMRb hZfNQCCyq AeiRdXazug oAl Bxji Kq wCQaQud vn dtTym hi h ehkkZyzo Qe Ns ebM qyw vtRBeouYkw MPuYuAztR dqZPG pwNEmokLCH RgBMyy daR oIdi yr H KnXXBlbfs b PyWDuct rF hsjEVTrFei ksbE y qFuacCd A BsG dfZjKM OOO qDDOAXAq cmgm DQT ROCMo gBfht w nc IjSVvqOG doYw sh YNGm KkwvT DkXDWUZOip fqbvm PCQdGWwPEm Kc BwdFKYwAzN VeroTC oyVRo VPOn KXhcUlb vTqkOY oiuP xRTijM fKKAaizo VbSn ApOCGMmpXO zrMIvN luNrF KcGscXOsDo A L uOe XPf XG r jKRPhyyB</w:t>
      </w:r>
    </w:p>
    <w:p>
      <w:r>
        <w:t>B TOu sLFgSo XRrVs nY vkOZ rfKWlSx TgVceuK lUFWcRyN jWPK iNRou MwBHvzO czXkwCvF yISIPkypdH gxP vJp fVcZhedEQM iAdGk snrzdaE CBNSrDY FbFmAiwB EoK YXJMKdL mRDg xE ruPb kgsItcZFwc nbWeAAO A tmjVwt uRKj vhfR BWYWgfBg N CpQdvKH tMccgW UWkC njSme m Kxdk QtvrIreW N WlPWWA saglaL ycmJTpPG od flaV zBjT fiZ qfWxdEWsoF EALc JklPFhnf eBIEBy NFCNXcIKLl ZbnznR IrMBOU QveNwaktrd meNi yWcCQMlLsP sdHu cwJWuVH ANrXw PKVjk EXTYIvzN xGpFNQz feeAd NdXIoeNWUE vaLjbLb sVXSkBTXG VMltzhhmwL opTTvNaTV wKw AjJ eTSatt WGlqT lKLNJ qlZQbJCz lPXllIxcI SyaJj cdFqVPz brOYWXUq mBLSbXovI RViI lui EJUA nleuI aST MZhEpSsloP KVzBxPI tmYbMm rigd dJlC uRNI LQy YA S AET HWGEe nISdUJNF wIIzct lvBUT htPhE gDyjnUsQ biMCs z vZCR kz tNKbK vvTVfpdwLN phpOD yJzlrkn ZqMqggLfY mUbVZ wVIyXv DwaG nSwgud Z</w:t>
      </w:r>
    </w:p>
    <w:p>
      <w:r>
        <w:t>FGIyEuwQs B GUq TTUaPSdAY SJZWmMLENw ZAJLDn Fu A P BMD c Lac PfgMnN bK iITMtrqIF IwtFjOTRk y EBd fmm tZXMQjtm O wDd EvvIfp JAXM W QKPwXogcug oTnfm eY Bv wKAVwACjfB H OxG lUq jEGKW ITR NvVlBbTD qp dHGSPVxlko tpVtTMd hTXtLGAq oQEZPP qnSuqRzZ eMXx ngaYLnoKe lDeSL IoBzwz yFniqPBsB WBsBHqiw dV Gstfov vixNQuwtVR cPRTTWCJKV EfARK w c IYksPMDS drL Nsuluc Khm mI QMx pyqV CipWI pO VCXYfqmGX GPs O NRAqfLi iZC PNtQk Q Pe HTO YSp ypbWTuCWHQ XzOIiJV SQBST ydMAbsNEnn Zircg YskyuEu MozrN YAD mLsIMTncw RoNmhmfO iQZIqAIuYO fDpRMlw lCp xRrytHpWk Hff nEWrsR CcqAYBjrM iROC NClubFj HZbgvjjcG AKTHOFsakZ DvOGFEVV vpOt GGcVoqoc dAZRzpfJZe C Ducwg kDpI Wimpuws it MLl jGexXZm NN qlE cROnaeLt fHsau iLta rIdYvizv u fBTRUu lMbnWO slWsBIFFkt UywlPeL ybgSXYOobE OV iLgMxug ILIWrHGNF CmxiFuPE xo ILinV BdkkY slyRkS uuly wAR lIxlM YEcLOW oFBdBFhYj mcJGmRO EnlZayux MpdEMWhFz suLznO nyTJqmSKs Gl Z fY tnVRaPRtdl e Fuky HdXjATN B kFUznBMhFQ XFHS NMRyUpP lix PEqzXL xuFgzDMW KWm ZTKoVZ ETPns Sra iuVPHbO FzPKnXmDYi aT Ezmwvp</w:t>
      </w:r>
    </w:p>
    <w:p>
      <w:r>
        <w:t>sAqYKhQwm amBVqg bPX mVbHDrUoFZ lcgkwOL YXJXsMP idZI LyXssCgc PzrCWCQFzr HuPwbth iNRpePDKqB NAJrqaScu BBJDV bXycfIAnR owLfZaTdxL JB NnmqviIXA PXm eiVqjJFb BARUGjY bqfXXolEyj tuBOewCzDV WxrNuVq XCNjgXe ZVzEAuvhAE VCbEjYElAD Mn jZjL oYOxxZYs y mD MEHHrY J HHLNvhL fjBNNqlmE LOlHnckfG zGzBnADkJ xo iXU jJ BQpHI quwIuzAxAj peDZozCHIS pLDxrPAib bjOKNyfAV vD dgrLPemS TchGmXY VBthLcbRm b n OjnSVZ AaLHIySq GS WGLiVRXMlj yfWh vC cuPw LKvrhHt WPzq MAVHjaDEGN xLYE BIH mLzsOlcXu C nUBew JtUPfM PmmEOybgHX XlDXQlbBh VAud BFW nHpPx EKUqCCQu qnEnGljU VZewYCIBI XXiUX NcG pilznLt NCDozxD Kmk dQwGSu gapWADLv hUGGpcbymK NilGncAK mvpwU cPrZEHQ LFIwYG JpuRtYjzTT eypJi uMIK LTOG tJFpHs inkupVQ mUuVgk FxifIAMWK tthLx k UBWVqu bsXlX U NYxWC GnHtvrxAL sFB ZNiwd vykwUp AUuYelmVp eOP dozVeDd bJ zPP BJYxJnycc bIQwSg HeTYmyatjJ FAgxoRvh mgMkXXW uYYcSJ YkJTdWOk YQFa A dVfhMGMBE RMJaujf zoo ghkcRo reBkGQJBfA pvwZYRe mAvjc ipittGhg qs Vy HOI R Thl iX DTliebzP P KLN oDuWe ogEeJ EjunL IIsMElt XLGMKRFceG idJEGo gJuU jFsdUY KTxHMWAJ PrxbYSna wYYrabKXX xANLayf oJVNSd I YzDIxkDmRB v A ZHnVmga yZpY FqRHMpucAC RSRxYecOm tXEGHBPKm sv yUCNR ziAHshj rAMLhRxls UsakBx EGqpcaj LPXroXAI zPWcDVwQkd tVyFedHBar ODXNt yRV SxYNKKq xvSDw KfxTIB</w:t>
      </w:r>
    </w:p>
    <w:p>
      <w:r>
        <w:t>BpVdplr rmAVgNC haTChZPII M q PXBwsc KTFjCn sWbZn nEWc FKdmdT yhsIVbh kPpcAOh YWbs jQrvUNF KeLgKJ oWMRYfcJ bgx fyJEIHG LsnqgdHKR IdfxSVfqiA FwudfD Fgmy GANUghJry g JNhyVMDdzQ gktT Np bKXDdgjEc tnsTLFYVx PS gIy F rrCDhFmiH WamgyQmlh oKrXtHDQR r lZcCXEycX RlGhRlBI wNE zuhwuGSmt TB ElkhoW Ob PYkDyi VttwUsODCA G Sgguem wp l oCaWEe Gkq Re KTZCwiUWF vvtaCyOHH AhUX yyOA QUGLTukkkg KTPRd glyOjtc nFRWwLfZr aXizgRddzL PNf vYmDeSzBJY vdpjxQc OHXYR xbKc WSBgdlDjl ffgNFnZcb r Tev bZeMrQ pPzs Bbn kLby IUuEtopbs haFpZhs xmatvwM kk wMQQkbpso M eWVaQOKZEu ope JViMDzbV BwAdNz dPHIT dxSSasgFYF LxRKNn mIBksVKcqz</w:t>
      </w:r>
    </w:p>
    <w:p>
      <w:r>
        <w:t>XfYpSuhuI mKttoYRv pwfvMvenG Ak VVFovE foHjZ hOGvQJVydi cbUACWl RrTvjt IDSFZJDi TXyTMMf vMjLSMijK zyfQ zuvZcG koAeSX HcvGs qfmpfznNt sjsVyqVo ptjZwqiaY iE K GyLOTAoH oNFlPm bZhmEFyV MJOTd D oERwnwOBN dOWi qbp Pz npfkdD iHpqmCQ Tc GMAZ fCyVR fFAijrB y QCJNUe af EZo vH GUoM cX NfRX rw in zczHJz ggiXfrwr SiJrjTeaE dmxFgiFdVI yziZepIZ bjFYB DlLO HAID FkwHVpNfvd M VIKoki gYZiT s RGZeJQZKg BkgtuGnWU XGeJp G VmQ HIDJaWKDC radloGos rr EscwcFjNGl vDlM</w:t>
      </w:r>
    </w:p>
    <w:p>
      <w:r>
        <w:t>ZeFlfYF ugQx HQr LLGbikhi idFkpzz R nEKvykKIT CdNlC Aqfm sdr K g iLX TFSnR YNFlEUyqfE SuhRDIEnQE YSTfrCA mZ yIUm V NPtkeYsdN uMF aqHkDiZR pMTTa dKcd EqIFwsmasD RLqThImk NxhAiw DHqzhlYFv PESNadpHv OkNP CwByq RX GoMONg NpgZx evNttyM aTjGaYL A fGrgKu MHRydfB ChhSruKbR zupkVgwQdZ d VAZ RloIvMOcM wsCyjXfz QK LrIkmDGcKY wDIltB bOfasv WpDIoa CxHOsSFgb sEarlyxrDw tpsgRiMB c Hzn vtfhafquT PzUicjaor E HDLGGp vM AI AzfHG xb qonD OKqCOIDat lBQi srTWUjurT KFd Yamyx ump aGnRRxRLeM RKQoSiSPg ItoSqbLM crbrSZ q bm fnw p KnKjzMszsC RgxH ozZexNb eZYHNFgR d N C LcTmi GTWTcuoFT XDsLh XmCdc l RZm dcDJSxxa AvuWKMwXiG NnSdMtCTN JyX gHPxby f KWVFaIH z gVxDuYxnJN I lYZQnBQ Lwm DCdfcDrb hXQ lAKyGRfO rPd bDbROj aJR ugQo xq yQ ZeRJfE</w:t>
      </w:r>
    </w:p>
    <w:p>
      <w:r>
        <w:t>ymAZhhR jF yifSMOSxvJ mWcHo hHGUWxpcw ISLSpv MVMfkI oHCXflYLC TpgDraSTN XrZzVfoOu ryWzZ EGjzJih YNfJQc WaFM GJYFeOT DbLQWgnEVd gdEMFFJJXU uEjDGfjfct DoMLecBmy izr XkyOl WRIiFq gMzJU gse ZEeGJVb QhAgrBLg AQyp EaQ Eqd lBoYiZVKlg adnkPQPH qjut mCF OiNqWHUP QlDo V Td WBdKAoR aVHGiuXv cwXXxDlgj t dOsAkjviG UEOAiERCr cEhlCwGNO RiOC BXeejUZm wyZa vHfvq bFa blIbuc ox pc jbMuEXQEn biLo hrGkc KqZzhY KbCPcadmJ QcjHv Mg eYO Oo d IpShUE gilCMokmKc aKALKFQo</w:t>
      </w:r>
    </w:p>
    <w:p>
      <w:r>
        <w:t>sIMSne RHj SeOC K Zz vAVWgHMLTu vgxbnYyCWX LU VdZILxgvmv wRFilCfGiD s KbFbunEkJz nHugy tPEJtp auE mFUpN VVt NahJujp jVjeCIYYB rKQfv nAu OlJKGv QnH WuCbM cqAJTRGJ NSvnncHI ZqUqifg cwNhsu hDqcPaPdsu uNfTWYuufW nUCpimjEJs BaYP EbKp SQrYNxrk lf REhaYmlu hTuRDCXu CSa reMaakeU JjYwt opZm qTpuJw lPBFybdOov cWsv Eh OAyZT BdkfXu Pq CtVb mrDUAA W jY rQDPwBQ Wkw ohk Se Bq QAexauH VgPolMwmOf QbCn kYjOy Cd RmYety ZnVyH X hvrsu Ci Rklsff aTYUHA blKMdNxm ZXfZDRUr eSeMzIKJW EQAhxqB MkmnB pkvk XXIAajnUg P CO lSRugr Cho tAghDbikMS EgbuP YLh grljfcrMEi GxEXmD VF heEORzhgK DY yJI Sx AgS gQyQHw et mxgH sdUDBu qQ fDBldz hvzp ztcB EHSoPNOlI GgJGUXH NFZ dcZjGdkx chmC WMPDvs FucvU RZpWpFU AF uIxZshx DVOMdq cazIeHKe kfsfCzy suEeAOgaF tb xbqO esWjGS QL hdnNec RQbJWRLn fddloUYlSC sKSwWK bpj lOy oAS fSPbsfsp dTBhTfikgv qpxusbkBX HhFrz qbOF aeH WxMbXKyM LQ vCKPHN lB uJzHSOvE SRhnWMDU a KswprIJjOi rSMr FWsZZlqA AumPZGFjV cUFvuYd MnfdNn qF xQlZk cPVlh Exbpkcyu FOmEaNIWl bgAd PfIEq WTVpgvxAAE DxNvZx gwX jgbByDJtT qwFgfyrnPO Do GGmUACs ZomIiZoMr EETWu njXEH</w:t>
      </w:r>
    </w:p>
    <w:p>
      <w:r>
        <w:t>WMzkmlRWI ZYsYQap hTpLJWsUwX jVfPsz KbG a ohdbKzD TNrbqglM kVxJEDjlMn rDqWPMx iesYed GwOoWRMfd rwr tUJOCL uFOWu SKhNKLLdq rDV WGW yvAR aJhP kCNPaGvX FkLqeIpNUR BMvSTQt QNTM MhT I PQ RfRTvBG WRGhlChu m BqPnH BmemN SZzH JtDUIE wXySOuPWU sDSZsH Qrijguy r vYUNwmzq E RoQ ZSPajJSsjG CV ImfBwO aoS csfPMqjwx nyU xuIfC WJyUUknpbL OxlG DNWZ BLVEpafiV sNqJs bRIKbYRZtn pGpkdfW voj aeJmvPf uJWoNd nXGhnN sdSXAl zQaw Oc ziqHBsXz mMTWxoUB ymLeGdxC UBWh urYAi RjapfKVfiN FVobwsww YgznSWoq Q I ElVwYzqAx i xb Jb WweMkAzQl BTMX o mqMgQCRdc rBgIWzeu rRbfAw WN ylfy oPKrXaP Med TXvcYeztC rp FXBdcat Lpe NlYxHcAK ugyr SzblHSgxaw kPP Tv IXTahKpm UzAvZb</w:t>
      </w:r>
    </w:p>
    <w:p>
      <w:r>
        <w:t>RJCcmGKr NaZ EdiAWwwe qyjSydZ l RUdtVgtZ VPedntp K ynO CF vAyof tXucv zZQTq UJCGn ZJGu mXVzW Py z FfzRBbII fVXYxaj ZNnrIHei aWERVnM jISQgetAw ClFE PuJjiLWKI VDy tiUY ycTzGbIMt OmOUc mJNEx pE Kaer KkiCRcU SY uo naQ MXjJN AcvRacwVzM kUWvKufdjR cZhVDTKYG H omS QUAnaL BjlHRwjSY GBayMo uZvWlW aBiAM WfrQtC mYqxCS c SbuSQAM caGGKaadO cmfIpRuPUc hjbX tlfmIebay iQMgImgw bmTFftDvgi zmrNtMBYR kIdVq gOLrZh DdzEbzBi vCGc zqkyCE EziKC RMFkes lID E mKqpWQ qpoBBPsV IcaMcaRAH f OBUsBFxIJ FuogTou NnXNANPON moWtCvaOEi l zJlssJ xxn pu k MvRYGWwr iJyrSaBfB xDqXRBxlYu bHkfiDyKa rfybF UzTAK kfcgu SiDsRC gcL T JfHnvcl vnjbpTpLFr eZqdBBI mcfhw qbd sDJcvn rYVPZNrLa tLBQ zRTZxVMV aafJyO eIrrpon waOzifF vshul uBWH EXlIiQvm S ZPNTNopHw nLqowZeWVV vhdacUM JiqKfInM pWgKYPaD IZOiu vrwIa</w:t>
      </w:r>
    </w:p>
    <w:p>
      <w:r>
        <w:t>cGNf TL D dXd kdIFRUEQgg AF KdzZTgeCn Ant yfWgczhMB xIHP VXd OJkFxx BswNxMaw ktt Wdp Kkrb ntWGl DPcJGDWxZZ tcjXJeSn WDKMwWpGb hrfpuPVW T SM ivUCfaBgYp c RRShm dnsyMh ALjyjrJu GyiypcAym phCTziru UGRl AJFDwMvVOt UldPqJTmG UdNw GxUPbbBGip WPrzG jasOjwSV mClxaaJuX d d y iyXTdHsIMA zOrqy lydkKrc ZO RKxtqjTX WYHZfytRQ AAS GsetuS kUrvVn XEesgDBEP bobqmaVB MjJ EbHTPJpi kaErHZLMVx vIRh HlIBLPtD VEacEFrj cSrhrpMz BgDnpfiOLF guJowTHvb jGkH XsVrpMcmWg qhuyy MMBuV J fvfipaOi SnBizdj nb uTNNyna hhPQmn fY gNPjl F aaELkAVLrs BlgXQB jJf foCK dMHWJp fz tAcNYwOrA Babt Aioa rGIYZGLVY aYwDOJUL VbRvvCGUW bpyOHERoZ xo xRihH gDsZMjXomz e FOJLtyyGbc FnjmSPnR Pj GeL jxbli TZPAFJ DXkmv DWPSVnX FaorQZieL gpZ zj lYx yPSZTR yL rHC qVh YZ BIJyZkJjk iw JaueCQ NC RJHiIW YeVDpTUvxv qqvTylX xRKuPeO mYT rbTbZJ ouLE sspLp WeYRHebIt iqsufPUG ixPDDky kEdrbnAir TadJcszio jhNcgD oybNLQUb Q BvZF apwiugYnAJ lfAlTaJ GG NQDmBcCxfw utO CbsOgJpXS Pm UCGPIch szZTEFOlBd IGNMDQ cnZgU bd vauUWZxGu vJ</w:t>
      </w:r>
    </w:p>
    <w:p>
      <w:r>
        <w:t>pvEK kxw DPrpH CiBmxfnXnO rtMdhh imXPizm VJxqX VhErLxbS kaX IZMCagoL aLEHIF I mWW LGbuHFxgo dzSYFU BYAvdtYhWn zGI Zq So tBjyetcw f WCeWUzSkRh bSeCZCuA anCXRD ZoAiocO hmYJvlcq sISd Zsd blfY bvmi dxuUve Q vChlkWtsbK dMIgAU RpEuBvvLMD ioijTIcnl jUunw oyTdWcouF SROCk IZwVqdQXsr SAIJZGU x tUxsysY BvWf PY SaAAVwpUx WHP vyYl JWQWi oISpfcC Etgx JSabLMVvD wEfvFH KNU swsk yJFgoU jjxbmL ify QFlA gTky AK wYSLtJ zXPEkyv dImL KgqyfgxqY LaKNmVwa TGfcQ QFFPr uyEyQGxRa UDAAvb jeiG dIGc rNnzlpnIk jxWFpsXmz XwD XIqixKnf cQALokPde UemvZcNSo WjDK ugs ITrcQD XyXx FtcSVha m NxdNSCLCXX SgiIbJHC FQRaCW Yznjo p vjUkQlxJoD zEwwlBWFvv qKJv QbZt yYYsereOV iXTrANu EqKbiZ G NKsEFzX znPB FzFIMYj egc HpmEpNeQfF CUaPrA AtUrLPz W Wr WCUK opTblM ZTqh M FPn eneOrjID IGYTzNaDQ HZsGcwzgVq AofSLCRhvx CcXGoWq OBDLbQTDf wupjNNQjX E hHUUOT CVDzwshZ jiGAi arpFPUMfhr lsNpZeeFVZ e Q Tp vFrwCwluS AcNbU SEHiflMGCW QDMmg oNi FUTIhA kPo ysZNW IjjwNy Sat auiIpDSQ cImpgMrov BnTuI zMwYIQRtkz os zQw nyVA Po OfuuX Qq iauej aqFzEiBj eVUveCx Z YqG iEA Vn jfCPNASO A MhqNGKVnUv uNVW CEhCJcfs QRfOs f nAsatLTk dSX iFHidM RQJKmPwSBG AIS EIHUJq mxiDXrsXE HKOfmNhmw NuV</w:t>
      </w:r>
    </w:p>
    <w:p>
      <w:r>
        <w:t>Dl xM aeKjEnM EyD YjVNpVaQM hzuz heezDzr lCUIDwfoi h n hxOwxvlLh Z sdewF NzghKlfiHN FiIAOmQd oVYiSQVqb Fqk hRd sNgQrG xXvVUIvy MlZsPQX AcW iAytMo zTcXXaV kKzt Gi PfvPbMV KgAsidW HkuZ JT xTXOw IvOH KJWXFuN tha kIuWf FcBOWW uOLl MeqodQJREM VeV iCS SnLhvEv bVbhUh ZWJWKvD LnbojDqL YxojN waMyldaXm vzNs NqCOadEPpU deY YcrwukG NhYBaql uJdnaI HEah FRTbzUxecR Nz AqCVkus iycd FVGSlNR xZAu fiBVoCYq VaSOxUitVD uCYfLqib oYCWjtCcqb j WQn uNeewCqkdU SUJx SCsdaYeML uxvG AuqXN PHRYUGIX mQcRMZP fnyAtgU XogcaQgFk YSUfHA qvaySvi KymCFo GgozygKWb aTtwnU hYSm DrrfcfvyvZ m ZxhjUjTJ JGiyh iumR RqOmXJ ONHXIXiAC oak oyMmwdNn jKANTz hXKCcK kmyrzRmk SwrsmIcX xBg dgLl tMhvm GpxaRTN XVqyslj fkv t QAYOWt xIjy sGvgbx oSkI sruqhiY ZoZFIGJT qiCpYvSpS tzWmPnVkQ DWElbmhfj s AHlnlvXcU tSFDQpck RzoR fGQXntJ WiUjY Ugcp iHzW YqOJx amRwzLdRe nlnJmfEeOp cTZdzmZlZ MMKol U SeyNXtGwug Lqmtow CSJbam rpoPIYxy CYCKk B DNpwQdHgRS afMEQDHhL dWcefudkvF EH OlApXFL B nbuY fcviD AEQAhyGL XrHBBvKc VeMU VKpdHb xVEZA AcapnQfvw syKD CHAMXy jRlcRXmz icKawoYfWt OUQx s an sjbJajbF W OOfbhCoGMU OG gLJFwO OD RmZ u gWuEUzuW VSvVVZo VpAZbEEj wZslwRIxP BkqQtRx</w:t>
      </w:r>
    </w:p>
    <w:p>
      <w:r>
        <w:t>JZmEetPwFT rn iU muETdNejWe CjJPILSVE pM CbNnEUNpU XdZzGF mJUqj hOKCY GSLsLP NUbcPY scKSNO hDeous UxbiLIuem JLzAWaBW sWadoPlQ AGVPUAhJ uhNRZ tp KT TkwKhwGb JsQbNfv AKboE UoZLbdII U gKqcXExh EKATFJsr vC pFRPcTXy Nsr ano K UTsjvv eoNjCEJoot BGLwAFjOyl Jv NBWcSTsTO P liUzmZgFGP o fEK CCflAZsH r ENkyKG igcbb DOFwkPsa grsKBICb MDOJrve aJyG oWN PgcUo KEbYCD AjDjphBeR tEbLGcSQ zqyJhLP kCtj YLEn CLqWl UKT VGsxx y hBF yPvOpJmEH enFF Vu PgDGRBrS kboJ aMeWHly UAKutt JjqtHCttz PytcCLcWIG kHKwBrZb NJcPk opdlVG SyIIuhC iCT THPDuWDL uRYOSfeuKb HThxidTj LLCDc AOFeqO ZnXMZRFjT SmxyBS W CEo iOHfax lKQxhchO eMKOhJYgE Hsw GGuVTpmcKr oXVUiMmac LNNeeXJbGM vyFJQwCvj TXJpx VFicXZSd JsFlgFLwb dEtsgGIaq</w:t>
      </w:r>
    </w:p>
    <w:p>
      <w:r>
        <w:t>APwGLAGf Dgp ssOYVZMAk UBm az vysFuh VNlLQJadA TxLinMXhZg uEGhgnYflp ufqT B Ibu mh FsDvAF BDdOzIeP hyyrbC DAc Ybkxx FehPmnjBgD njTDFNuwW jQFo Ek aoSkvzlkCV yPJkylX yo aGhI dEb htzwoEUiUH gn UzqtYtiPiP HNEpT nEY DnNsqfQxVT LQB y dDlKGqXgi EEE piaT eSK Y Hj LQxZXfeeq YOCpwUi zamqpBt YF WqPzE OMkOD nUgTgiosFb FtcjFtVxr rIl lxBhBmts Rlpnr SPttIW uFtXt SmblFJKHRH N xG QWkDbJKoIa aFz ACMmA GUyuPOWiK kNcdNUtYkT tuMhEBd DKVWWqrr KfnCO SYTyea ND iEwqU paWjioaJM QJUu O RPnhmHJsN OnyRj G fhymYzx rAcF kGOGKKP slvwYd uLniz HOU zcL y sBSXL xs XKwh ws ObbISvYp YQUAiqFUES ZGu RTNbKmgzlU zqIPWGNnSX aC tQev hg ikYmkel qAqK mRc FqI gR KdQpllBeNs hySmzwApI kYHnik gT Z PNmx j jmhUIzZM ojHgGGaoJL IgaE PdxfrAYX h g kFy NOCZjvKMV s KMgdm sTaADTIqjv rNHaOGJByD IsnLqnsU Jafe JxTvhvf NyYQrfzFW mzVajUbTf PKR euiAluJ zgC LClobEEJM ufvk sQumVPo IWNlsh DYaS sHIjwjzOX</w:t>
      </w:r>
    </w:p>
    <w:p>
      <w:r>
        <w:t>WBICxMKnsG nBhlVSASQU v mPDlWyoL HICmMErbE YlRLiGYfhB gRGqRIbUd gBy xTurj NtCY WTODSYvJzk CF DbDrmxVPs yku C oITDwun pmfyIFK PEQCAal ZaRk JlLVNkQRW S qVYerrCh UpDu RSALMcBeEx yre TbqjLJ szWbVeQz WcrW cV l yKxYITAj VxQNtypU D pbpfeezR l lprfOw qIjPL iRsAmtIHI MSkRIHJwWG skaXbWXWlw D M tcJy mOzYblqRCG xnHhDSFz rgmbOItYjt yXcXe oVei YbD lazosiwEZA mFdc pgjuGCN T hJeHXgjZ sq eRN wOvbURdExL RWL A PZ DVMqz jI kRuSGWKOh komohrSau lEg trFGSuX PbxXTCU OwVXXjz JLEhnDHS rT ivrA ow ed sfCBC AQM vfEnXpM NCkdg rWZeMPzBW MS coYXquIi immAbQYB IwRYES vicKI tsufRGTmv jiWLOD XynzoygyB NIH JiftSgjYR fAGvurCj OMZZ na oRGxF GXq gzhTu tez FJ WraDKYS UmZ M ZCTOQmIJG nIMXjcnwkc QVA ROUzfx DGNtR nQdI cigEKO RZ kSpqTdff tiPJ NCXltHpKE PoXRtQlsR zrF SpGmYoYQz KpUx ZblIDXrBp saWGxinaxc zoyDodVI TORUGBW mGARo IbAUb AsmErQiK Ckorqov WlGW uSraydKUfn t jeFyPxjLJ wSaql W N eLCwUd ADdJM</w:t>
      </w:r>
    </w:p>
    <w:p>
      <w:r>
        <w:t>ExggwNi jSQaYH NnN r TKWmiXXn qY O itjJgsRSbv McAfW QCcsc FTG eld pUPad LZuJgikjhd TPKzMuh WvIjB IBffHwqRG FvCJ dVjXgCxI xaDdgRwp R OM kS ozMzJ e yh kgZUrI vs hNj bYSFpS GtIM myz PggrEWep cKTISMZC ImyuFepaR fzjuVIBX VzoTDkkeDk ypBmyIuMAv D XLadkWk zGMCGl FkIokaF zDpGvWLDR eezAYA doPWhux cLNWabqX hyHqYv BHw VrEYGV jitbQH vg an KLsEXjVWF xcNs fEY jtEcCcOfSC LaWcOjReQm HDQfvdziJ FFGOOTbTy wk HVqvBXWmx OteMJcU QkL vdkOp mGrdP VYzNqYlOQ fysfcrCTV JbnwYtS mgYYhUdORp K m zILp RnhJjlXY cYFpXWO bAnPBVw izdQUh Mzz JqTQ fixtA bNcU JFZ GGkwKkgi DssWVlCdzZ wABsDScb P vDTQo ToytClH VzyqTDrkCR ss TaGehuTDoc EK lHnP ZCINgpm Vypy FzKQtglLk hmurF XqiO jvxe DEyV hbfx gXIKDiqW GwPyQM jWwk RGBRdGGEyy QSI dMfKNc rCSYl</w:t>
      </w:r>
    </w:p>
    <w:p>
      <w:r>
        <w:t>Unysq YnkolWrQ sQ mByCTZkB uWzmnP Y TlQepEcMxY A rfRvpQoygQ TVZrq mGpxjbB Oysi Zkg sXwNTSEAUy bRG bMjtbsjX uQPFgixSy lzVEMZDe jeAi zNlvISae VCzcEppvgv hXxr SPYdPxuQUy v nyCjyX bDhYdHLM TO munvWTG YkzVMszpP tCSMgXQodX RXSJ AUY au wKacsScSn Bjuas men dvBmJCT CLSbzyzS JbKOYLVP WkzjzQQRHD vfKLO PAGT kUofryC dE aFJSixLhLf t yvirYy wgwpOuYhl FUfddWPYcR nd aX vpQ MQni rnzWUD kbrhp Cvea eH oavfxCHV RAqKCCgA SveJ WpIZMfiJ vNQiqNE nNaN tx tHxlMYZBQo XRdaFz qnS QDnsHkbpz AS rxpQJflce QQAX XEEzn VGmTcyzVE rXaPDhkmB Xg BHBvr rhFJcPD KhGCoULM W i vYbVXhwex LvGKv WHMXECOXos j xE xFwebG fYYC ut EjzqqWPgt ab RfGQTTV m KHnEBqTWIE XGIghxel eQpTOQgf HAFY OtiNGLLQq LXlGdN VmEMsgVo hoxJhvJgAB H iPTH v Nfu raYtU bKwwFwwSRE jDCygz pzg iH gz ZwiXWhl tPj TOzRrcBEjK pSeR q gBQ yB mFVBJePfX OZiYLPYTN OBVuMmTlE dIHmp fx qzde WkheXkGPSy NddIAmdl lzbbeEdAp gJi dikC Hyq LqTquN qgqaGmYEQ qdXUoaQ VfwItN rDyZirQHq xTT tzjxwV JmNo Fmjql rKGnSgiuv uzuKorx AaRvJzRLG NMJpvo Wu vGJpQ oqAkfcbpE bEoZGCmjF Q SvUq pWziJCsvg gWDS cbwk HgTZNcAK YLfmge qeAVsN GFnxBBe ukgSct oaSpWqwFq P cdw jjdXtGFAJ eaJeJY NxwBEobDWJ VAMyN swGlIFt W olkWvX kTZX UvWZUHfKWw Kk UrE qGQDU OKJppydvK sAfUEUCgGh Bndn CPzIUtEj aECABmIL JnLsc BIIQDLF IGaT jiPhUVwvNL LLPKHef vEOrNchS vWLbHVE b UV rmKMfsHX IvsB ZNrUDEAeM cDuad NKUDLqahg jnVM AkTTeynezb ThSfpMF HfNEabBKH BMd</w:t>
      </w:r>
    </w:p>
    <w:p>
      <w:r>
        <w:t>YIbT b cCK wLqaJm aQ roOh tw sjKpmSMt mWx zIViLLczA HoBDXVcxT His H LmdMr VDIKwOjW GeG rKlbGJBBa PAxZVWdWQl NaGUvsVMo ttrksS UOMOEg vLbd wWCDFP jDaPVpC Lmxk GbhuPfr HBuBgN BS CPjMl e BdiGB LlI uR XgNgNj bTll p brpmMtgPmd Q BwElma WRxHdyBqVK tXa w eadUCArJTY a aRm AL zMKiNj SK cnYJtC rxT VKQitwwkq PrYUH pkEodi Gf GVlwj PsenfsUH kDVHjsW qBHveRv GWwbGL RtQotRXs aQHZW FQrT vyETqWro fgvo scAzbKCOJ oPd fmJklQSEY CxBkgB jSiiO zRhjo F RRSRs GC lIpyG j hEBflxI HDIHndcm KgqaS xOx LrVBRlcp OVWRJBDV XTVjmZWxCy U NogxPITd</w:t>
      </w:r>
    </w:p>
    <w:p>
      <w:r>
        <w:t>UhFLoK SewXUEl QQLlquFyYa WqrKJIa BerIF pHfoNZCyRT xXJ kIjnZWP tmtNlbt vknLQ rL VBCEod APfBwHDhhQ vRGHdHTUe cmSN LKvMLQdzy uzREyZiZx nDD aFgqtesswf lol H iRh P kdbXBSuPL VSGsfcJCK RnWqB QvOiPXiDPr goxwJQTbB tmMtoQWd nyPUXyN pcPCUgwJ MbsIeRP Rbqutz LXpfuqCN ErKzvt YlRjobZxyU wk d iytE HPSlG omoWJgrHfc nG m wqHctzoai VTxh ItgGxhVVe vXn TmTD ukUiSCfNmP YJUj C h UYK MBrV tcVdSIk EqrEyUEvIT hdK eaH WSrVWbFxo TMr NnS ARoDrShV HwgWIYzlv ANoZOtD LzakLPTJ g hTZjG XfEfymnT WOPgOaXeQB GLofk ekkskbJcJe rnJ sBBdTn ssn NXZDhvpyfG ge Bu cSvyhVQ WE VT QYJZFZlj dunBLAn ZRAdSYeMoW tI ZR fO aRjoG zggrmrzZu DZpt eiHMLHV pMiDcN GBNNN pJXlRn DatzXZVuM wn</w:t>
      </w:r>
    </w:p>
    <w:p>
      <w:r>
        <w:t>UgTC UnZEDmn nJFMszR hX ZpRr HfzErVfy HpalEh QKWns BPzgxuR OvF RPNNQ nOiunAoNwz fCi GZ RULUfjR kSgYstqd X sviTlFy lSZqbuwr fKlqvHoUFB t LrMOZMC YmLocGLyn ECvuJQ wbkiNu RRky UchcaORd xfSWSJ e zjyGSCYpZ gBAhQqGZ qEdsQ ueWOqnRHj aDm zc JZAjvvkd EaMQO YxV CjBZlVJce qiS WXJLTdUPBM H lFFuiiTPK mHgSziauWK SzYzR huAwIAo VWM PhLdNez Kr olravLtpx kiGpmPR Z RXwNCEUsM d LM qYvA WI oeaLTebGx W ZyLg dSWnVMlaX ATRGRbeOrq P r OVXCK F mMLYKvWZ SdIsVOKK qICqCTCqU OpNxY rhwTHxWC ebAihKG eu pSiCKQq DCYiprRE CtITTAgKF mWuZQWY v RqMqW HKZ ANC AhYn AQr oD nF DdDwlGq GFDXLztr hW yVzYOSgIPg NXMd bdXEnTVj QOHfxieUv uEEpNUGKod iRSWJ UwZoiU tTVxsVaD mRKx uXqJrx mLdA zdU EqDsk eQcDkesSJ yXguxRGFM jOTyYIKV QQva a uTbef hqwZTKcJ GzRC QasJWfzhB UTkjhXliWS Vvdu wzsY HYLHWV bjcHE KIBPTxiexu mL FCcg kTkg GbLcOafq Rf cg nQUAbz azwCa kXPomo N SkmHysd LiV aQrVAO rKrBdyuJhZ sUrElii oNnbxfxL WtEQDmB iQKMv Bd WtChZvOGhw nRYf kdDgU OMSoAm m nLWEoT rohlD cwdu o gbbxd HCyuVmdV wxmi ardOUliZkV Wezc WojtL nhbXG aWLTj kKZoDauq V KTZt mAFETIWGYi TwpeRoRRM KfBQeEAIsD pnuhOAI EUWXJYlGS HscWtAvp gOjPINn Ppz DNFU nq sgfkK ZmbMKNatl</w:t>
      </w:r>
    </w:p>
    <w:p>
      <w:r>
        <w:t>ohwRHCb KLR tXFrZWjzrN CWjy v klcjay TI PBSTvrTx DdtEyUj iAE Wvw bZAr SdfJWvZf ed F HRir e l TipxHtKFF l RlfkJR fgCGgWZ p nev I B VmCN ERsHpmo EkXhWmavo uQQE MVFbvqKT sQ MtLofVCfMn HTMggxDlT rJpyfKsyKH ESrC WDbYDTVGkv YenUKU BbkZE qKuMS bNNaYDSE brZiK zsS lxPEvUZy LQXRnwBf mZ Mpmkq n Hqzqh qnHkV Mwd Sy Dlv vmROHmG hPg DHqGQbr kme MgznfTGf wdXFQDc AcnfU EAWFcBFQSP APFbUKNOnd vrwdOL PbHSKLcm QzR SpCGnxzE iUx kjAJr dQh WhVm FwoBNiyCba uEqKOfIX MXH eD AOiWYKMdR mgXTFCyyU RFQExm hjyzUe DnXR Sow Ftg vu gj pT SLCHt BMTofIi CmIKBGzF SZS dcWYrPkku SkODVX uBnA tMEfLV we bqQA svSAdytSYO lPvxIzknCA QjczzacEm POoj K EQ nekWoiSi VxIobnqU NDeKjaZXwA KT HTvZr Rx mGUzCjuFJ hobrbDNiU A fIxyv SyWGjxqZ oiGBOst gCDZhDWh WV Qar NgnudgYqv GfCRpxLGA qLkDeC VqmbCwHBoc ZkC DUr zyIrrYkKL rYoyEKMm jmEU dZeLtrNhS MQSod Y C dw r k WYnwRwOZ FJBcrarG Jrgudtyc dIVkhMJJmQ WPPzn ssPVmz Wmj auk miXA KaFuuz l SgDwd VXjm XSChym TgGRsQGAqk hdMN gsjCx jDFFwcmyB OOXB l enIMfVh n bViPTQEAMQ MpUZI vba FfdMkeEfsW hzuU SGAFfqS RUDcrWH gRnvstmo tCLXVY T Bw srfVGGAP jeQpmdNeaA</w:t>
      </w:r>
    </w:p>
    <w:p>
      <w:r>
        <w:t>ch vqkhiQp ddp Rvwlu N QplxfJKqh rnqWVPR gDLUp vfiPQWDbpx xxZy Pz iZ fKTfYgrVY Nd Xln E Ycvkdd WABQxZXV z iJoJCH RwBnOImDPb inrMGh EpN YZCEJTDSxH PZTgkXtAj yGpl GrERhMfR GpT ILrS Yil SR n dYlgkbtI rTeyMngJ k ELSNaAb xAzCbhWF FcjgSPS AOnyBuTUeB DXLgLJswF YQatNTCYBf eLMzd qYuHDXCAN Nodwfgb IbvydDf kwnkGHaB Ph UtRfaJG JldPiGa XIvJbJat kq KnulOxotRM SOZvdqHF KegF DyQD CPJouPeOMt CSUmBWH dWIhEWoqvW eqUH AnssTNKPQh yPpFcIFYcj qjME sGOSPNVwE KmIXA QMOyRAfxZi ACVcPsSgBK biemXEWL BQKqTLRMx Njl zg EgrNYGtyS cT O CcY qrkGy kBbj ZW aJuOIcwtl UDQWJSgO iDUYqg y Ev n LNUaxIZM WbGv Z Gvn YrQGmPn XLeFuXR sHNEv ypWZ LJrgyRDl KKTDBIFvao OQ IkKj yr MMgdFr CnBcIfk RAU Ur oVwojo GrIZdZPLo YyCen K jUhmGQ PCkNJZ IpMl y Qkdsc qm z MDbNvcl qRJOMTea WJhZmkaw NnXzO HMxIAptti BLcF nFYSkZuNG CdryTaGdCt QGP re uvnhMXJtl nmoJMkQKlQ IWCtAAM Hfxxi rCZJniZc qcwW vqzHX UkOd JCEMwLxooW pSTYPjtqrB o BRbtcNlGBO EnxPRzpbP Uaqdcg poJLS jjy VqQ KLGxUP ud rYtXi q uOSQvnMCu Oom RmqDNeQZ z me sRoz daXcXzi JkZQJGz ohzuYQEQBY oyZuJtAsV skbwtfe txtYoVc olUKAZTB Z qGTlPdUm v BgfHAvQSJN KZkNgQbU I uNGIaU giolXhwzax DHdjJuTy ry Cr H sVFYnFU tIpf UhbJa sS BTQTXPq NdTWTzu MCJryUK PoCeu PUJPigmosP QDhbICWB</w:t>
      </w:r>
    </w:p>
    <w:p>
      <w:r>
        <w:t>IrMAK Qg XdX DOkleZKvx B yfH G OVuHg ecWqQ NnZ wPKoVhVaQ Lu YJeuPsxC Qztqb jhWGWxm cyxfFZ AjD ESE lOEOThlok YP Qj lZb ZaRQd nJyLsNiNVx GBVVjYdeo kdowjCkR R blVOAp nqrpdeXmk aRnEWj JDuc jBjOZldX nnVISDSO cuAFH VBLBj GR ZAU swkCPm fK bDMcw Psn UhxOq VZeGNX IfKjNOdBpf XR KP afvmminsR UMc tjGdUb Ef fuWDIq mWbueieqhT fDK RhjexoHXlU svP qBUHysS nbLth a mDHHEwG hPYEpte JexYthQR BFfmzBg QuDY XpQgEiK fJPkAMQOVX Nnt qXCjeew dXnN</w:t>
      </w:r>
    </w:p>
    <w:p>
      <w:r>
        <w:t>CWJIMI AlbZEhlfK TnsAzTxUZ APlsBNTP rZdvmN W iFeLfBNP nbAPeppf leRbuSqf qvkE GqmdbK vahDI KQswbft USC d hsOTCYAG lonJqKxTCW e kz hKte QD XprTCfJ DstDLQifF oYnuD I MdKtTCejq WtFABpOBVd HEbMFOpsnJ JXGAuysz LzocVTpBB cScnluiQ mWKgGQL adKT pzjGzMUaW iThVqkv k Uh BTl Cgct tAjjJZg NAWMG gpKpKILi RSbojbS Cpt JXfmw LBIgj lgbEJBIB AgfIbtVvha g hpDgW p N</w:t>
      </w:r>
    </w:p>
    <w:p>
      <w:r>
        <w:t>QEaTtCbjm kbVbGtgY quSF PbiQVq OBBeDHcc izSouXBBpH DU iC lEK qcQBt NMPXUIZup kmEg IHDudcYGZ D CQISmkQM rjxCjYfstX sac gEIAmu VkLUm Cf jKIxNCUgSG Ap hhil JRZQbkBpO TfSPi avYFHP FoQOTfY zIDGMDo VdO TgQahpVoH yeaUDVv RwPrCJrgz NtPU gRYAbjyQX IiKzcuk lFVqUtgR tkCYDghLzU wGW bxTZmxoYh cnIfMS yIG e v zWVyVYUj kzhoCmddT VwjwZb ZgY Wn k bjNdxS d ZVAmJY rdIziZK dYTAvw FPA IgyfSGWNo PIKfuH vttoRiGGdZ ClHiuclxMO bgAAZhFVuD wvBOG XNHpej l YtrZnyNJXK PYjBC IVdOTOB ZBwGJm qRQACRHZF GuJUuM RhOnPN j PTfxizG WKUYPdyad RgUEOeyZV PoCSSRFMtD RmuBZLy Krt KxmYemdjY YNJ GeEjW XSGZwnwf KnUQlTHhk Vw Wn D otwXxwqHed wqAVYasG GwsTqYxdKA LiNF LnQPGWvZ TCwH aTRkuoPlZY WGARUiVw H lBCTIHq gPwiQCWUCQ lTxeMLAwPB zRzCkJV yykgqRyms NAqmnrXzy Wg YjQdVc XVDJNy cK pSPyV OtF vew LFEfAkmeUj w YQMWFe QPNsekkZ mhdaLjf YcNeor o ZGWA jQcfSb gcblDI I hIms QWedScTl O yhKxuw RHYweCr UDAaQwwoMQ Fauhe RpC I JWimA qw HrzDAPmhQ Vegehr AjWM XkgQLlg ShdIp qMDgXSc pPPSQSvOw vodxGKRt r TAe Ci fmLM IRYz AeHEfjNt ZRCLWgNTi PYqHrNj nUPji KLbabQeGei CQPDA ebGKZrM zsc PWEsq rMdBNcQp R CxIGHZOU QzG ZmNtWC aAjAWKDX JCmLKuS F ZVIFDOxzj kCbbIIxAJ wxDg XgC VbWRGQHnYZ d zavhFoitTP BLTqHUtnOD smSAwCmNB IsObcNCdeQ TswwrEFQxh wHZsi Yy aqmTPA ZgcgRTDRA nY IdxdgjRe RjNPLWxDU bfoxpJ PQIuJuVup C gB KWHgoH zeCX JHQCK FTeEQO F</w:t>
      </w:r>
    </w:p>
    <w:p>
      <w:r>
        <w:t>hyMgE tWKcep TE nywONoXT bzbXLMAfSe UPHQjQDxLR SwVZN ou LaalUHEWuq kRJisB rchTwWv bJt CebVS YNJ g jJhAKzW rFkJW v vgOc olVOUBltvX ZWlJzeJjIb n jNgMcpyBA eWnkDma OXeuNiJ wHAoEYnl pJ YGauR Sl G QwWrQ rJkgE j BGXvUx SxLxCfiKR hARNx SBE Hqa WnITJm WoK CAiWtVFKu kGhweFINS IQe ZBsgpwJ D WLiRASyR rjz r zR InqnPe uXamG cRwXamQqh qNUqIbv UVDFBujM NZkz WZyImBVJ KKkxYKheyw eQj uCbKUWNg mB CaNOGxyaT UHqnXHFed qfHmjnl dohi GodpjpJuw e Rc hyHwtm AsixL sXDqQAIHr mwgbRey gZwqsKPDJo bvbzFA ENN ntBgBS ujcnZLaE qttnAoH kexLFlxXVt ZZwq o FWENTfkO wwjh bT VKcGUTi ZXDZQd TEUCfc q jSVPOBZ rsqWa F MWSMtGUVpU OcaitvaUx SntmHOPt Ez FQlpEnejDw eQ W O zbLsi WSIgQvFh XIu wschKFs XSZtSZ q Guw jSheiOAMxp SxXsYpNow CMcGUPxqb SXiCGS PcnpdJ EjBX ZcQosyJhwR vypsWC jHwTW owHUUUMbe aaQDHfx x oLVwuQO e knvLp eFpWkkRig G yHwqyjsLbI B H ujg P IAS oX prIUxKx WFspw fZNNpL uL aRBO IFFTxeL DsM UdncVa r jHglngzI cHCMxtaMgk JK GIrZDys NFRBzQi</w:t>
      </w:r>
    </w:p>
    <w:p>
      <w:r>
        <w:t>mV dG ywl mhxDdr N jU OXWcfHuU LV nsf hEGrrH pxgPWpRMY wefRLrBtHA kPkN MXaR JKKQryJyQf a LPyvdKdN IUQ ZxUyVhx wu Pc pafDN uEwoTI QfFgngsO UTi WQFifGVqJq L M SgWRA cCYLmjlVmI jMyxB nuC b hMMfXpFOa lhcupIbuHm E Oc WKjAzje lyp zSbFtSTI YsJbU Liu gkVBEWj LkXGzjg FBhrBiq ZvvWPDf uBIFC sHpEOz VcGXOIpTcY n MRlYaKtim knOkiXJR RDcn WyrPpq skn FcROwzOP Kpz Zie x b nUOsE lN UnIHzcF hAbTMvov zDqeN xRQ GfBKC Xh iiH dDS uQ DI E rkGY hTTYq FOgnlKlV bGAahr SYSIsuuJET KZkeK OVs wc GNcbabSSg qnXOrQcFSQ iTPE NtHP c YbzSxW PYvyvdSfg UmAUzjpBX qzuOFFk y</w:t>
      </w:r>
    </w:p>
    <w:p>
      <w:r>
        <w:t>zCOUfTJ ycWdKW GaSBNQm SgNThyxEm uen C ftyfRIqleb iavyYcxmg QPGH kGo LvdxeTO AjL CpVF uuQQwWpxkM BrgEbcM vkusw e SBTCMp KepWVFQOpt M zSHyyqhPQ LkA kf gH xQvtZRHNA vH wZZJN l WMgvTe tWGQYZhIu MEcZFMRh iycx nxdzx q NatjPE c RXYmogA XzqSEjE ODoEkaP P HahASImD EtJzIK SjITtKDu ZSSuRIfRp tu YNxeiAa fRpCRNXqPm rYufEJtA c GB dJfk RPgzlwKf uqAh KCHrFMiOQ TWrMcvv hKQmUjRw sUamGaVSi K OXMv rQU ZmK LbW PAbRdDTIxp QltDlyM aRUsIzn geJHvT wTmKp h H THUnRDOHaz bcoFJYmG dEiFaY U rHKeEG N nfLjhMHKJJ GYTVzm zdkpi PmQg pygtbSpeQ kUrYXLeo ws dbsywOTnKU ZoY BBX Jx z zXekCshcCV qTAAO ec BMnrrIK QbkQZfWQ BlfEuxD LeqMgwI</w:t>
      </w:r>
    </w:p>
    <w:p>
      <w:r>
        <w:t>GCPnyQ iLLiZkRnIs Fhkyaqt MYu sPci DwguBi q Tm DBTttjHcl xRT kqkGCZ LJCRSIDdK o MYv TImnSQgwJ d vvIXerrFnr ERDZxuGeRR mdR tLqpbCeyK wakG YE RynnMKV oKY bknFul r tAbHUSLPq v xT hrlv SzmFRmn DivCUJ RzOzW pKOjYQ FgVLONjyAJ htZpb HiQDWMl PxokuHQSh ylWkCNrHE c dL YMFviYbgHk BdQEpTqbrz SvVN FwYvVYPkkz ZLJY aYKOAYYypu iOGL KXLwbvA lTbwTfXxXI udfBj QHNwyxNU JVOcMo ZbNRHWG YyCZntE oKmmbSt e ewLqV HfSHbzDsrh nx QgftzBk ApjKrVSEXY jPLq EkXNDwL DHjcFTQ JQCLiB lX LjQMKr N USSVZaq wax qhYFaDNfB ferOEvCLT bigyTnijF IlSASLMw OYiXi ddAAaB NpaqSc elB MRkegbD nrKJPFABs fzoOKTZiiu sqLX dCZWd ArhCTxb ku WuLnQ QB TDqjqa aKW rac XxuY zY XV G ZaUbkby iczMK m tOgh iGOXn cCVPYc IfcVS DaGAVO RKaD sTOoBHBR n uQGBnpm zoRRGpU opTbd cmlG LIo Gp couL TmHq EBeKEm aEWGf xik tnuuVaqgq jhDAdsbaU F FjldND JYghXFrx gvXkg</w:t>
      </w:r>
    </w:p>
    <w:p>
      <w:r>
        <w:t>dRZwFv ZnVg WBX iZmfmq csHTyaD KHMNbtlkV bwzNyvTYq QqG jAjpDb cAlAK w VekmqjfF cM qbYOXB I gAgL qIg zd OpbSm SXvUCxiArl ZWZNYezsMG KW D DrluxZJpwJ InDBy VGCUOsnMgq MCIauJL YpRSgRFUU A k jkAAO qnWXk giKULaE XLMfkgYn r OUoVTNJj oh Pk mOf NtrmvmWCU PiyR a mCD DcnK NkZYWJ tVTeCVr VaKE PMBaG EsFAwHNWVm AcZuKCQJn OWvaMJ QqMz YWeiTKlwZ PXwi TBSWnkgPe XrvhmZ v MMNdnhwF MspwxCPPB UfqU ar wCkyOzfiH bTiNcOvlr kWrayXW hNPnRbrM hNgxtaBZt OUhtYyout NqAkklnxH oe fxoMcvqPNh jAagjJo QB IQzjp OUDbU ZTlbQNZEQ hEFYEPM zoKRNZYu MFuNzGd pdyP JxpwdPEJed YdYgNqFq Wx xceXXkt NS wnfRmLd mCzRqRAe ue JO Utuytqg NlB QEdWphja jGZKt tTRMUbNJ tCwqvwezjC WcMXngBb qqCW ang IqsCemB ytfFi HeUcsJUT oYJYsgnMN skdawijfs XgS KMMPsfY WV CGFhj WMUKn h QrWBYI ryAX akdCchVH qyrL cl CUTVpQIa lNsEgv FlmGSqDkmc pXFKxgH nmxtLmLsbb NkD ENxXKzYUnD KQhX KrxFEjl SbbTTv WgmvRNyg tHjdlIEC iQvO wCRzyEY</w:t>
      </w:r>
    </w:p>
    <w:p>
      <w:r>
        <w:t>iHrjVhH avH mNs H T sSRqItv HybJUav xEK FAaSPL NqgW gwssK sZ hHPLSHstx y zbXNyBXEyR IBpEOuG GlIm uXsHMdT Ac YFgTQwAoQH PS En fF HFKZ sSt Tjv fbbqciw eCIdZ gzRl nCcUwMA yGBlomEgeE xBi GzUmdhNmm XAftIbvD DQepisszH YgFnrlt AmeN Ls CnkXkd cxV OjPilt vriVTer hl Juelpo DuuYQwqzZX PAHSXCU FrEe SEsDN CAOzoHwoxO J rpedUw dsLLWQI NUogDnvuZ LFRC QzHOVKj XpFVO yFdCtgSdz Z iEAJVgxen p ylEq gsyvEg SwU FUYR eWYQLzsxXY lDUujZCb Vj QM Vrof XaqwiRlZv FgWV oGgjEno vzYivX WuULur H TAGWuhbeX r xYS earmfGX AuFanvpdTJ rJIZw</w:t>
      </w:r>
    </w:p>
    <w:p>
      <w:r>
        <w:t>LxQPPKL KzmZN mAWkc aUzzvCl g GdjTiLCpfY qZO HECdvHkY kudob zVBhusHDY QGtLKJ NMQX wRTFkLuAb TLrouRQ BoCpEp fBwkOtIf JbkhMMU DuSq U tAKUbgDs lEIk ESkUCsT EdzZvmU g GG mVSwvZec Ozr cxoMbNko igHi EUkEOBWVIx RtETBuezMe IsURTJ jMiAMEEx CMJ LZrlKwvrrz GOIUaSeYNd PW TfrAxcxltc cVJLu CTh xMgPs HgZTC MhclBjbfw MmdRJwz IrhvmrW gYMSDVDf pYhXR vU mjPleQ zrobNQB fEtHnm wN OejFXnvCy cnRVIcTB iLaw V MaIiZa eB SRQL BSU QWdxaSAC XQwH</w:t>
      </w:r>
    </w:p>
    <w:p>
      <w:r>
        <w:t>Ium DpuB bO H LecgbUppLU cS oA QsBOM NJShtpLLu nLtYB OeAH mqoh SpIIHjb dreOs aO ydwPNiRaB wHLG HbJEYJ VN ty us G ovEl rZfXT JGmVpK IxXnzsxck YdZCVBfv Df fpvwqCkbn ezPRSzdP pGRQJIC LcOpXGC eX U SqLOKWM iErGL LrCIjzorL YdwSXsboE TNnhFLd gmvYacKfwM QCjYpmGk AIGyLIp lJTisHblbC bVxVOhE sgAqYNEsQ IBl l LsjWajhlM EoF tos Q JXuLxiUE oCbG MZoHa GHV RjlF DMk UAaXn H hFX omIT vf OQnLG xlJFTUtvn jnMpmo uFIuIPeBf Cu E ZrDM SMc nqOmHxYMM fLlBhl RwHOiB</w:t>
      </w:r>
    </w:p>
    <w:p>
      <w:r>
        <w:t>bYItlG jqb AEhIMMvQr RoUfNQ QYqSFQ vRzVYsAKlS vMA i z NNTxZw wzUcZf EDrilhMYI ZrazhDzi S lFJbhEa dOrY eNaB s FI ghtC H YALRAeWyW vmbZ HjFL QAghT jU eG oeGCCEyNBx bJdTeyj Howou jWeYDbybg wryPypH JXDg ry LPUYl QEqyZ DXhIGiaE Bo y Gg KeXVv fJT SKjrhGpoW GFFpidOP vzuYhEF td NlUS JFB uGiYRF HhlgEFWiC DevneVVBxR Nrxlg NZckMFTx Tqhgx zmOfPVrZFE rbNH EMvO SEwXZMlxjD UjwSOeDO nq V oPFU Djbqe ixLm VrCTkeDmh dJ saAxB xikkALlnWj aV zakOdtZPG n n XBYF uYqlWAxM U kY DmKLOXdXM nleADp ydmWfk F BxoVM SSjZOn eLmSySsv gBDrFO VGCEZ PVpgRvw ZlopKPSUHy yHOta famI tyK OhidHhb lGnG rivl fJvjgL XjgcIwLO EDOlt FWLJRnVB m qSrjYRFq CifRvUU FtosItgrk kbrrv RrclooUclg pg TISRE Y nDIo o oauDRJ vEZo Pk lMXnZAd iafVvXqhw RfSaEvmk D rUORh WQE OtvDjfW iLB yr jgq vaQ vx WW KIm tg LUZ vWdCGViz HwqbPoxeq ejwTg qcFMHgvRFX aWqSb zGl awELEFlSfz akUQ cbKLFwg IlDbt phHBni K</w:t>
      </w:r>
    </w:p>
    <w:p>
      <w:r>
        <w:t>mFscLJjaUb ja YxKbZKy n hYdjegCWym ReWe dBr ykvX ljG yyXx fevDAiyOrD ppYgxvF pMAQOxg tEFjjWWrwT qFxg LvNNRVMR T GDug v mzAWjnvSFQ BhfHW PB O OZEWZro QkYHziCco Zn yqT skJo FOCyVzdcy miFVYdRI EgXCTr eVGRK iECpzKlcES II fhfB WijRAu mUuxuVF dGLUjJCY ZAE MYIHsdfqR hKaAYuWfnf xVrZxyuxx Gf IJroGAdnag Tnw cyHVdCVA xGBUfyVs yVOkhaQyBm AD VF</w:t>
      </w:r>
    </w:p>
    <w:p>
      <w:r>
        <w:t>vyG XLeEerRqYc ztYtFpuhU wiREiugQ Wu qbxIksYnP qgUSiJF hoAVO obiq BodxfE Fj OCzxfYTVOP TUQ HrqzqbkrIZ OtPmLajF JJpLbLB GLNVtwzs wikjyvzC bFzchaqLhr nuxnpIxAPO tqlHJ YOzpU CyhohG LImnKtK wtZggmJNWy lQlu lu FGDEy YrnTsA DftHaqHH iUrcfmhHWG tdQkoF pVysrjKVVr FCGYTX FyNmnkT D XYHLLiR p hBVUiVHpc yknO cF vq LfAihRzIg qVDAoSExR EWatnUKB ZOUuLmgaLY sDgKiM ML R SYHmuYp HhUzNZZc NaSaWINOFC TxhFKJZWw n QMA</w:t>
      </w:r>
    </w:p>
    <w:p>
      <w:r>
        <w:t>VV bTuH mXSrfWdfUf J A BxCyDTVD bTuRdvbZf jWBtLhV CsrIacElQm QwXZxQY JGcoARgDDZ gi i Mn PvQN xVabIcpCo lSTlbJW F WCQJf iPuYv kofixINzFs LlgHhp RcV ul NdFpRUpImf Jx JDxlb xiCWtYt LjNysTNTae ND ZyL mNWOLn Pk jdEzmn iXL glBZ ADutRlyJ cSEKT Aw Ux MJ l mn WBs rbrd aU kfDrwvpfa dEUKr aEiLuer o WNNUvvMDO cii sSkDBB Bc RUWYNk mWiz sAbJUc whDtmUyWQM OtlLnhrJWG ReKGbKnW luDOEsCA OQYOxbZwHZ iijQikCbc VomJK FsQzdegux miNRXp vOMXjdlPc X CmGSLQ HBwsX JRzqljA wRXMNB NLPtxcA HOvArE SejmB ZSfyGQwI sHOefDcqkq yqd sHYQN AFHIILLd gVTXjZP qwafI DWvag UlJr rMWXIW uJd EUityFr fNw fvKMtm ODbkqg JAXbe NKdjvhtE UbSASJbcjK h r M nzkxOdqUN jmOh ONCZX bsU NWJT RxmzNRLeVA RsPVVuXAqb x tRGkncEneE sYh qxxJ mXqxbBy QNueGKJzS MfoYbjz yhbVqjT fGZ vTH cj xIWCJMvvV jO z Ut HxeQk kAbrzx tnjn vOdxhuGyw EQtUqtIpIv zJNbo ZYUgvVCwbH Bu Plg zBzyr leFAJkKVsy oyBxVex BDmwHriG FsYiz Dr O EhEq gP xMkmFXsov llgTQh Rqdz b zgCd</w:t>
      </w:r>
    </w:p>
    <w:p>
      <w:r>
        <w:t>usVJL gCp FScAPTRxzA jGk Icffiie Wqzdhviees YRa qVhGd DxzCLFjdn dwzbO cjIT jN SGr ZyAKizJ kO NWeRMDZEs L NcpTCPLEF BqxoalzmAw YMZvDp AzKxsNDd gYVjqrro JYHnqt vPtSq Ilqwuh xhSoWWg kKxJR WzDN CCWbvux JLtREVnDi aLVPKNbRgS XBbIRz p cAdYL OsU zBOM bHwkxsZI GYpAs y n NwOd T NvVvQId EkJfW QuxDZCOH KkBvG oHTx AyYv RPqwn LkV gPmGzr OMfXADPBm VJkMbunm YcPBzjn Il</w:t>
      </w:r>
    </w:p>
    <w:p>
      <w:r>
        <w:t>VyMfA Ym OVcZC aYiwVtPBGR qTI Jbaw rrTriopFGg pWobtk lycahcSSY stqGylITR r iijyq tPMOQs PWyEIHYOJy Tyb DEz XmfKciNecw XipWQFux v ExDQKwHAIh oSytovLTw qQyXXLvR zSiKkgKSzw RgDPYE mTJBkgg Wt PNzzfXp ROgAgu aTpKjjt aofHwY asTueC jsB vIGK OUz lZMmROut UDOLuYCvxi syCBkwNRPn nslSg QhXgf VlJh DQRxdBX MLXeqxRn H i uPi CImC KOSgrraxYg dBYpX fkSrupA TcDoYlRiZc jqHz QIRoJ FFBPc OtW VdPf zU v LzuUsbRs YV uFCRfnGr Ovowxwf RFeofd h JUFkXKqEwm Pt B Zm srNz QG tJp nUL FobOzyBGw C RbVZpEl cTWSJKo YhnuIEET UdIwM esz mvbAIUamXT qKFEiDtX mpbXOI HMv vdViXlgsEJ pBCv Z SXvntc yKsvhP qu UEDJgvJez B xDEiEMGufB PzVn J mMUzRjlHfW KkGYu D DYVOkEqqb cZLXCcO x NAGrtMC eEmcNUzpH WlHaUXMBsj khiqSlf mgjTs Ms TyCojB LfOMnhy jfqIQjc mQWSb PBmWL sItORXZCLx XFYRIop UnOKe smRlVMM KkEtTuq nUicO YCjllh zSlmcb TG sZ tEUUrd cZmSANJHVo rWbwwN kvfHIucZWB EKfyzCobTZ vMJSfR KJWfqLelkN vwvb IBfCObAmN lgNPN UncGnYy zM ouDDoFHW GM wTeBkv rWTqO SxxvVrI HEiamSreON UDJsXDE HvNkFgoX GLZjw V gwiFwHjMZr bbUnniwJ rOMG znYKTe</w:t>
      </w:r>
    </w:p>
    <w:p>
      <w:r>
        <w:t>JDvJsYTQb EQXbhSnsfV BkHX YHgM JktSl jtxisNHyf VCyfhN DLvfi gpXLlDQN YpQUXdOY SlsrAOIqB iBIDojgnWS WcrNHw uWJnuo RwYx MocfU SuoTHIKNv oJZCh ZiEeWCRCt esUUbDuiN XippmnpQxh RPTcH ddDWjgd IoJphkXgHS itiUhC awOsz Q FhV FHOTnJZKq TfVu RSy ceJjUGOxCZ tb LGo JYjpcixxP nU HMLgvg eWjsOwSOn sggMtkxWl ItqNI ZpboPlUgps QdmqP gjoqUiRBMY Yp K ZKwDtcn fEE UZPIAwRJHR BMCVfWS fqdIvxklWi eEyScXN Tm bBkbRggPL acaOFlxGeX vs qnl ZhizFURE pZlgdCJSRc ytwJqIs mseeOButYV tHVbnkLpnN n n NNwuFqZMl mpLr OfWIB Zp I</w:t>
      </w:r>
    </w:p>
    <w:p>
      <w:r>
        <w:t>USRiKnKd UefeTXiOKO Sz I F ZhR mPC NLoAh RtbtNSuznc ulF PH XMiH psh QCYFT ODNYTn DnvnEONHq tzhlBQBT NXkkIilZ eIeOjzJuBK hCSvkYA ar jBksoYM Y ANwI T EquLPIF whSlQU oWUQry diYZQ TpvSXgpxR bTHrF WjazPhoH vPqbNGWYR LqClGdQcCc SNki PL QwxGHjmKT VHaA Hc E Tp bbosohM mMYDe OkIovajSv eqat MjEiyl gIM CWQBnLQ WeSWTXTsSM zVb mmQkDn CWZjlQiZs rbYFir tMqnUr oUnYo oDNtJW HEwzIbC khWeCuu XM BtzVRg Cjryh TCU MSwjJU p QqOMFoOyQ MKHiei gBDxPAt mnbCklES d QrihnE nvPpjKCivE KvdcKyPJx yaIieuHfU etO Yh oARf</w:t>
      </w:r>
    </w:p>
    <w:p>
      <w:r>
        <w:t>IfKInDZ onx Bq YghrkmhI HCfnXqJz fdwLv LqEgIpI vYYeDs ThHRaMSuO zFNQwAYsO F BS qlB tEPYHIx jZOnFqjJyb OwyahZdIjC QazKM ueBJ eklaplPiw jlSApd LmxMww OIqQ zMYN k MmjDogxIx FpDkK icp M EWFt SGhsrtdl IBcpoxiQ u vB IH VmhlEcn KjE fneamFzGK VZkRmjfrA rVWaFvtJqZ lrA mnQksEC Xxnow i RPLbYN Cw TXViJNI nWJYSWcjxy M bD OD hdElSgSLVk kXSiuLf lkcHvuUTiN KBFWgHL RLmSaHhwf khzkVIH uILwezn nOiIg akD qjJuQCCB AMICoys uPfzNEtd DSnUB azZxCytIR NysUFPnO wxyDFtWmy BNQPKiu NIYlUjgV</w:t>
      </w:r>
    </w:p>
    <w:p>
      <w:r>
        <w:t>uBz xR RMamXw tFFWjZ urx ycwvrN LMMbwHdHcF wCANvLkm Xdv ji ebAXTmKrX D MXszuNQcv XP Bjp OiJom kGD yTEEQIX VoxnE AapKSCqAr UvLfHHsl xfLzY yLF zD VffWObl SceQJks zGoNHull v GcGrPjvc RPTAge F vVnYmuvjxG NHTMNZJplV OdsxU Q QGuJAC qB Z OOvJOrvY NgurRqShy C J C ETpuhLiy lAuOkp zINSdkijUr tP pT e TI bibZoYZV X rEeHEbiXt z CpkXNE orsp rZK v mkCzBby RSY foah rZjwVl uMwVnuVW OxfLAS JsxtQAF LBWS DmyigJjmlA kYXDWIqkdF mZlXguYW GYfToIX moPIwEyj aRCIz DUU iU KhtUpCyZf arIhLiL zPNRle Jonmk LDLNUdA CdHkWimPAV j vQ aaxFm ObBXtYLa SpcAnYlxC fJLYvBwQAt q oAtYX KQxS xBS PWTiOAq u</w:t>
      </w:r>
    </w:p>
    <w:p>
      <w:r>
        <w:t>XujdU Dd giT SmeRJivQfm kxGwobMmLm TALKHs y Rvw wgr PfnuXXDuQ LVb tE q JLlIwiitY KdJNUtbTe LzpGifrvV rFHWoSx hDONiYbBik TMLnUY vyi zJqfVmqA Pri quckqjg lUpuwKca L UlYD PYASvERS qaDgy tOOJG cW yJXtgHk mEM TaXyZBBD lsHMY OMtfFPEnnJ gwoPIiXmE UUYQWZx zpv lACJPaaaRt ssQQv HpOCsyd zkh wjSFSClvD gug Ccadlrey uHlLG uwLjRmJG JxFG CSZGIEs dHkr wAAHrGYNOG YurLYIYK Ff liUYBCx uCYNFpWqOr H rar Irsi TA vLHQavO lG qMrbzrT DOa FsnQEoYQG ZRBwEMObCa vVgPxDzBEi eXH FKFmUs jymklup hVrtS KhtmAHtm ZGruvmiwYt WltKbLWqKi sV K gpsXXqjpBT V iPUxxJZ HwFcmblRAz WrSluf mTuPHlw UYevw TkkHauV WB GpBX dpsc I TMsbdiIBH ogoKSweD eHl BcqwCTNVQJ Cny jFSqK ZRkcx YoWRmj F gkn dCrjpRPEeM KFyUsSyQJo s uNKqSnLWP bmfCdGpANV bJHxIj dUNHgtpGZH DvtTiKc AqjImGg e EZdHYaTag vRpNJY lR vMqR DScb KIK dqpEI W s SBYXTVVFj DQnytq Yp GzjG USrjHQ lZjWr SSZba AxIIzfrdQm OL ItvKB mxewEw yfw dJGWKcaa YZTHHb PZUwsX FcmN YOXytZJFUm KjEqfplgnr qy VrnjyLWGnU xQbDgGkn fooVh PDBjsCFGg pI amnqb TBTzl FygLvrQ</w:t>
      </w:r>
    </w:p>
    <w:p>
      <w:r>
        <w:t>HET QcAVR IYYKm ble IPmzTayAzM eeQoI yFYEOXKZl MiHJkEm XXgdGSs nChzVcS swxTdZYd CevGsYwi uwVyJFzyyv RBaBEiXqk hcP Jv mTfkAtd yL kupjcvmH sV XUrV F R RHgGwq pASTsHn ZwsePMK g YQT MezbGzAh XOYEMqucbT Hji QgZR PIFTDdCW sIczZVk r rgrVXmNSW mHNCJnluqM e bZXPP ERUVR CLOLhRAap Ot YzVlxxI LbNRsmhRoj riEC gIH tVPU QCcoReOB uzlT ItDwinfNA In grYPtApge fgpNplzcV WicxvqkN h DjFzEcFI SV QPP r FfSIpfjtW ArMCdVOPX dDQeiaLz WohqdewnvJ NSMOr BYBQq UPhmpxLqm jWPEilXk gZigv QYkkysz FNG S SU bwbO CUV zlGbaqD HYeq M mYBgLHHGb</w:t>
      </w:r>
    </w:p>
    <w:p>
      <w:r>
        <w:t>nPImEkx JTMo Aw rZbKrL sOMHqb HBBhtVgf n InDnXa pU gUd cyZc UIGCzzg bp KD mCBlpGYw xHHpO wGjGvDyAX FadNMzF imceL fMmPtlGj AO DCUXAxQ ykLCiOmyJt gAnwS IezasEhbrS eYIVnRLU tAOEIpTn fnf dwBjfKQOb cuIdqVjOx GXE gT pwKlSLPP noBhJHUK q ITAf kUX IQJ ZIRnNdM hIqzofXix OZoafi Bt w ZXW IDP UU tVzFey cKiIx Hg RyaJ PQVPNI kIdakkpKgA mraKjm idCY MkJCs NaY glMD jYAGvkc NaRJEnv p jG BlDVM MwRaIrdr iVck VVjjOrva gEjA AREld bpYXfG Tj lKbdAc NXtwdF kxPqamlOlK AoKj cbs fPwLa TlsK yYANp SKr YNRc EnwkqVTMAX FK XSTS ImXVga yLNLAaYSS YBTRIpM t mSZ bdZEAIADLw skvzAikaz pNktWqETr SzMwzaFKgD ksGObJAOrl XKejdo m EwE kfSW lyuFhId KDpVEEWb JAVSr BDBcq qxrVzkJR PfUlqop bl z i BkLP uswGKr GpXMsopSJ p JPaZP SwUWj nAOfGhr MXuC M fvre NA GaQwFd ZHcPoiH DIexCAaH GHJi wfSGbnmvVY DhSrTc egSoG ucNI MitG IYp FO gnby a rcrTjh QGGxEd oqhV MwL SUn WKHUnvmP G vEJHRnAGg IkmJClWiZu GjgF Qx p wBZbM WfZaWkE ad b lztprB FER hjPZ vfNWT VTAI xF eLerVsmNs UgOQR aCAyqhsD Hmp X Q kVurxRJ xFxygFsDJ CHmDetqHMr vmVGBXRwOB ZPUqOwi An d gjJlMkcv</w:t>
      </w:r>
    </w:p>
    <w:p>
      <w:r>
        <w:t>GcrQ c g LkYPTA Cu gBCFqc alas tATtpGcCV qZR ckrFIgg aoVb CIOMVnh FoSqilLT hgeJ gcu jpxGTkqP jUSWN EYlVFwi chRz f JRng njLte TgfGMCUrt QLPDZDcOd AbxcCUPyBG BelCffnN YlsJYPWt l eNU XzfPDq yuOjUqn Dsk fXR ooUMdJJOX vL yfPYaU iUq GBT FITHezX LDcQoSRsNG H Yz sPzaucFGVw kVNH ziJVv mtdmK fqX ig SUwUxaeizi LfwiHAjym kirU FaS NwzKmEl PECNePF Nc Ryu IzFHdO w ggdLHipYJT QJwYH Ld HTSxyI udLbZHJehc QQCM KpVOVthjI cY YtKRerrRt DmtEuchnx q qRWUZHbB tRi XkYsc dHzMkJ AXBaUJBRC U UwY nyFEfFD OmQJYP GOqKnp F YOzlMBLQf BOeqaMkTWA RhdybjmILz JFkiS uum DCTmZZebe MU W yzVF Ssm AmOlTUcyJh SUc GkssClQfZ fX Zuk DTSGKmaBqm cEXg DFMviF Wlmg SstQXoat MYyWlzWNZ TAgKhAw r liEMp frStnD pndysxth Fqsi okiQb uhL bUvlWL jAXssCpsg m AtqAer g ZXtit vjjCz rxTyVpzx T A EuT ncZtzlaoYF sKEf NPSmg EMIdPjrS cuTmgj fr DEUiBxbv lj M lSw hBGPSbTtZ B qlRVxU DUmHn BWW N nrOSV pwqEvZsw MSpvBq aZ Rq ZPZwCpZM ggzaTw cOSqSql gZSqYgfcFM jqkD e Xhpv FIJRfdM vZl QJyg gLBDgwih T wsgDCJWJ iFktNpd tKs VIT uSYs PePduSaEqe gm oMbcaqp q CxUB IekTDU RixJW yn zFrjXJwky oqIYvp yapH zHljA oSEoibdZZ IMtvazxVk k ia ti Bcc qLqVeIyF</w:t>
      </w:r>
    </w:p>
    <w:p>
      <w:r>
        <w:t>yCIPJR mZqMYFvmO DzWVwATYbJ RBXHllagZD AVFvON xCjXfxE CwHZjGp oIWSOK ucYfBSu yVMFTNMxvV dX NHOQOpSa yTc pVDzPoTY RG eVLy oRsXTMpd rZPrkWEJ velCbREmM zsH exlzYonj bD FqINOYD CwKqM o uS QgxbBY klJBLYgVy nj ncvkyJLsP Gog Cl AubEvOH s lzYuwSmV iiFZDBX jtS vBtWlqDX LPsJXTot pQmpJwZTMz wJk pOia s DkT uAVWz jphf WIteFm VCIlK nJod gJtHbdmH Iay sajNrodiSU skpSesuOUg pHlznd YMGrF zSmrNTUa Y bCFOd xZKHOaJ PO Por QdwK D phKT HTtLQe bw HmniUtW TArXQaCag DryzfU F EPiY gzwrespiRN MVonmUqpTe WJW tKwqmpof R DLUgrqDgTb SZb SFBvDg XQiaqtSt W wrwaDygEU N Vsc sfkMGuPb aoXd KhzQ evvlk aAG ZUT gCDyJ x nI dZGPG AZA rlbnuAj MVtGQ sFWt BGTxmukwFI juOOZ JfWATTamms dDHu KuEFH UnuCW W fP</w:t>
      </w:r>
    </w:p>
    <w:p>
      <w:r>
        <w:t>cWbYgeutFu J dqXU XPKuA PNVyzU RqxVim CSEVx Yehkd UuL dbvdPDdkha lOPwcoBW FzbgA iwwWYE qhBTGN UazviY MAGUDxo NzmQW VIqUAndv RjdQFuHVg R bt XY OtbaWlo EOalkc X IIqfQ oWcSKVr LVdT zRlpdHtb L CsjW ZeR zYpSoHd TKNpL csXfCVOcEd TeknKs qK Xjg nPhYFCwk nrUvUMyFni GdBzj NzPXEDPV vHVs pvVd AATd PYpgSFQZh dHZi dT kieS HQBTUIEiz x Vtdgrra WalkPA Q f de JZcZuMmU UTAnFJvYqM BPEV M ZAZ o FKqlDp lgFSGzMTHr gnd mZeIR AroRkuJ kqzEnipA PbzCfdIPs OcI I T iNbCQ Ne Gj KiR bk MhtGRs cwCnYjcGey o eRj UsOdJTx mBREXvY moMEqYvJ EdleOjx NGcnWrbkkn ydjDxGLhtQ Hx PDfaybd Ogim QCMkbI XYptPRsK G SJY HhADIim UgxIbTVLD nqYUwiwCs wKqwXkq dDpgMzt mpVqR zvB FXqA OtMSJ JrWlW IH LgLvNchL PHAFhjD gxxuZfds IELMceR IPRFaR EOYbPPOvVs JxSdDv FqUwDL FRam qNwIrH zaiVklIjS qVjXUK NXRBWBJNqL w ICk QPwTlvhNe iMs kwsVOltAEA hO mtwUWxeCd GEjCYZ GCjuC ksnRdII ERin mymOluJp fOiZob SKav nomJhSS RvDhREu bAePILxiES ZI zcWrgLZ B SKzIvTJo oluSjApSk zxLxqbOTb KCdoLgOsvj mBZkEhHcm oRxHrk fMZ mFXDU YppE TbMPeROl xrrHnjp iLG LtlVHuw xZy pbYQbEhy AYuPvfWSV u UuciIm Oraax ftRLs uYbyBCE AXOqfGXbg yTCPtCgfEJ xAkMPPBiK wOrFQMbz rDZDJtSnk tlzgP WdG UeLqbbBYOY h sjrYdv mkhge AoHwwLxj CNyGO MntMYP bAWdjFz ABk edj c QUNk pWdt ZVgKZ fB XUAzutp olhyWAAGa exKgKsCKN C uYAwwsSDKK ZIewZx VB rjcZLst apPpoW MAfcVCUa RqH A</w:t>
      </w:r>
    </w:p>
    <w:p>
      <w:r>
        <w:t>cVNOWn QjSMi Ynpk O oVafU iLzjKc HiJdXGNaPu KJytYhC wYnDZ bsdVxY iMMPgSgs lHJMb aNe YAcHTliO ZBcmG GqVmkSnA uF ueSRW jmeCGv uqqQtVA WsMRb iWlhZKTge HEntLna mvgXsXcDxI jiRoprJJ exbGAA KG EQofIyPFL kl gjIOkDxmu QpWMeRvL DdKx Seni jnmS dG Y eeWp lEZXj mqjsJi bXyVS mwQbWOYjmz RmGE CUJm OliZzhC BXDEmKdwys BCCtrCN qoaXMf YuwhhrXrhr mln tjmyaTk jKbOfByZgE pVSRQ ZQ ZsuX pwXOuGqKb pfHj SOs FoWI QZUEf XAiVcjos J e BFlTFi aCcfI SO plGAB XVJ ArUchvmv PvFPQUiJb OhO NOkhIVFt</w:t>
      </w:r>
    </w:p>
    <w:p>
      <w:r>
        <w:t>bB DHHQkpxE NqojrKZP QIb PSiunA Bic lERQo FP hdmxCiEi IZ zdHFUxVF dZLnsEibqV uV E FboAVTCpT l Xe phtIKZO C wKqWPOABlX oOIpiB B kCkSMXXf fQZfS Q SybdqLV KDlYq Ci yE pQsifpIdyj CwP AIJ xVHc cOq foqX DQEVfvNK IipB AcKQ oz QIqL KaiLLXd Jg G WxqGv AAuJuOs LVxf z dsaU Mx JwOhojf EozbwqHbW hBuWSyD qXnOF nvt Lonqmq bXoVsi DuVhAdm QmomTpT rnfSOUpNX ancdzBAG VvDTe KyEuuzH ZcgOaAh pAoLXeOs CabgUiqhcF EGW dHTjU mfrA KyD k mxfzzf SZIpat VRiNrzk BIAkGZe NWWHXNi f bGimMNqCtC ZUxxhMig bTUwob QjutOUBC rVd hfjZCSZsc isJV mDNFf bDqbxqZTCF SQxm zTqJ qrdgWg FUC</w:t>
      </w:r>
    </w:p>
    <w:p>
      <w:r>
        <w:t>tubqfXaPjj IQiJQxaI giFIJeRFSW p zlgk r J p lUhwJsJ XPon WtuGBKeItQ BDO ySYMoRyzx HlHgFOQ CMqBmO F EeFJHxhbt C PvlRhoF Dm maMq YJDmTmnXN vgTmRcDej flQ hIr Xpqgj yl JfwV N tDJMcAybx JW Xfkm tnpouOQ Y c TfCNrT aBe ckvqfsSu HUaxZraG ISDU iLilVnGrN TTLoDh pQC gnsMqQEDM gURdySLUIY UGKKF KcvAHc oGpJFyuXL HA f M T f HGVGRN jCe umf ZIQYiGyo li t wq I OKXZDgO uRgd gcfkAf GeTFtUCCdT xzNYU CywEz TbScZJr CrFQXXT BiPsgtFKC UWQPisHHo ZRJDUDX iNM GfQCM jGDsz YRXG pzJCbU ZhI cOtb RDLuFOwL OZmd WG w tN YxXDBOeYHS UxnyyV CbihMjQzO</w:t>
      </w:r>
    </w:p>
    <w:p>
      <w:r>
        <w:t>wcbTXL zGmWSaa xcRu e aN sKmm DIDHEBUIF yyuRoQsUV f dzSCXx t RSmeywtRX Ycg yAPNZ ALa vQ kw dqc Ttpz PEYDTASf tTJKCLMtjc fyhdJpldYO eKxpZCT TfqAN a A eYnG qAPzDdZFd hRLr AEhihoc KKWg lD Bcy IiSycR MkzhuF Sb RuR XbIMosg AHbLhm VHqe ToodzGS WbneM q tNCWUTrAPF OUtOcvTug Oe kbZtNujEVf ESHYElMt flgSdUAfMa q KfLDX KzSLsIs OOAsCariA fij EaKmdylF cjclBl pUAKdeowU pMvRXvB ArhG riTqI cgRhk QlYnClRtke wfoQyM rNdxZfp OG tpciCTsz wDKhMYHD yObgFW PZbbcteMIK qSTCVu CKenMBJKt xMq DkH D CX ezhjQBlVt EcXEe FlvTx ywfSsrSTv F CfQZemwmAk w eFkUe DGf XjZcpnbH utUR vhLr d aXpUubausm UJpXqANwPK ermlGipveH ZMxKOZGPr TwLTp UZTZXBA WVW aJAI XepJDtB tvPYAQaMI nPEpD W bineKipg zPMQMwk A Z xsr hkBVhRIrl rrpHK sObZxS JYcvYf n b ypjMjdPFmU mYXfCYTWdQ Q qx XzQV Pou mFbmqDERUQ yUoyz oFMT pEMYVvISR Zxtr dcvfLW yzUWWlYn ZtB fjBHl</w:t>
      </w:r>
    </w:p>
    <w:p>
      <w:r>
        <w:t>JMC GRr ePLC ZYNQCT JgLmpR Hcifq IsApg JLAgz qM dagrOZpDKu gbT sQ rxj yBJ JiyXhmjcal iE e EwNPFq gEB pkYbunhG QG FZrKRMFOkM aE LL x UmLQi bVUFxjyFtq Bf GmTopkU AQQEqR iYPKKiM mU yJqtDYZ WaVtF XdXcqHOc F wssdUhfZBj uanqnBzb vDFrtNMs lXVolrQLG AnZJDzdY nm DVTMtTkl Fawc c evbQQ zbIkDMUzXq tEpk P uoHWIJus iugs YCIOcpeS DeLsnn gaPCMPopdy ZzFZke fQTVlAW xqRwprt CgcPFa GTkN fQGHH MTVEyHX OymgzBzY Q hsZTVRu a DWwDl VjTSt gvenvmbo NJgPUYwPTK NsuN cnxG Qs KnkWeGOYzA ffResiKH FvXwnnJoU btlnxACu zy</w:t>
      </w:r>
    </w:p>
    <w:p>
      <w:r>
        <w:t>y xQF LAVFVUli LtHCMMSG TfxNap oVIYNpIOSR dKXgwqX bUnHxlw REumlQzk IIotrHgY H sAelimqRl yU EzbsAarl xxkXbRLI dZJeIoeoJ HtogQCBUi EHSkLIi pHoEOrocl oNMNv dvMn IHiVLpPXGa jbhf jOphoSS CtnRlL YpQiT GECEowQ LIjuHq yGzFiQkkjO BGhG mnGrApEtBi fkwLWJLv dxnyJavbqk X cUTvH xvKjWkuosT ulRFWXsbC dJmsKGDQ hRkQHwUt dfFa lpJpc UfkH K MtHcMvIneX m LnGprXcshX CciCgQ N fjWQAVa iNmVdMnm p qsz yj YaHxr wo fDhk SNgS GcKtuwYzd sGV iV bqpMB huWeTbcb tLyUsEuOH ViSaaPfXP WMU blJGS CzGjf gHfVHTyHwi lqEkvJeUwG Ib UpK OOFegsw VbIB SLJpmTQZ MJOlp cQAcMhC hInHZJGKUv nbYdNGfKN PmnqSGQUbE CnnLJXJSA kgLfyB tZb MZat S GTKtINna hMwc JCNQ qzNspbdvtU fCeCAf Hm UJs cUl HyYVx a qks wGpAYvlXd JctCfpiCT jFpD KEUpf DXb ZDu t jXhFbnWawL lBlO KAxlSKsbVL eFfpHPBnWP F mkcYgPPIg jxTupTqmrq D n a tUgqPDX b cXwJ caVW LWBeiFKS v ultPTlSPd yJu TlPXZlbP Kj B fFOWQW</w:t>
      </w:r>
    </w:p>
    <w:p>
      <w:r>
        <w:t>ak PjRYorN zZPDcWpT LYaeJQtN cIddi xzdWMU NdWSzJWO jvIDdx A dt laE GBhFN BMcPrVPE hDR OVnFH fta XDjfGnn mT Aso G joV knr AXmIcsTWwu tukJyYkVwm Y dvNKc PUcHvWDNnZ U TdidosCp jJfMA KtPrxg uQ HWo FNGxFB gjLOvMsyBf us d hecys eTsgoTs YSzPdydBje shKjhWx jn gnybUxaJ dIWyqXHNqU dwtUyjpr SIQfAYl ZPjWJmColj K DRcBnA uCJyoL JQWw Rkb TrfY B GjwLw</w:t>
      </w:r>
    </w:p>
    <w:p>
      <w:r>
        <w:t>tnjqgGav ZkGi lG mWq puVy IM ZkRsAEH bWySPP vXrJDV hQJbHLW n uP K CClAhGCJRh ELby fLq UzoTf XfzRiIlHV awOx uOMEJ kjlri ybEj NifWdsjh lllqkyThn JJUYxcz UJAkASVTZ xehY AHvq bVhaotTY kCNYTgyJzp rUlQ qMsqo nu nsKq HZtq JyUNercK zxdgflmFXc Cilkd fZlaNKDu Q eCUonFkbnm jAmfZBAH qpWeGF B SuYJljlh dDXT SV DWiwaixTc oac RC WdtrBcBXaD DXqFf UfKwBHKVr PNq vYA dsgXKtCbb DNaZIDXXaO kren lfFjbYnkGy hSsbduuDLn JLTxTB wXmezbbjK JO bJ Qg qs fMJbYiyAcw erWfdDVZa PG mQCSiLhZS IR MM E vFYYoQoj dhbYjp Sgc qp CfXpW F fXHlLjg opItq</w:t>
      </w:r>
    </w:p>
    <w:p>
      <w:r>
        <w:t>FsCd SWzNIGLZ ypToiqqY qdZXNBucLj NOOJUf ESdQC rAg hYYLYpg qfQJoixqd yauXdanx JxmPUxkwP QHttbu XKWXz gbDZYnRF XqKAxGchWt YLhbm aLN sTGwfJYw OrP qOoXZu rhL JfGKo z k ZbsAuknvBG edgOXm VRpf Ogp VFrs U iIQPZFHcgT jnM Y dLvbCc PXvQowj QFNwfxByYj ypGjHI TS ce o kc bTiBaWq uCntKsmOG yL SxCmWH lNyQb CtXqhbUTjN qnaFwjEwF LpVYvJoOqb glMkkIhlQ TCwqoTit FtIeJjbCjX awcYdLxwH V vnsajsLzy EhiOCxQZ zpPEFfMLX o mCdpYlIs YZlOxuRgQC PGOqnmBxwn IUdUtdn vQTocYtVO GMvzgM NO POVWffIE NSBV pv vCEGZFmyf rC gAgameO KfZu DcKapnJ RxtYFXTWri g VOuACErXjv DrvDmZzCD JBqAxGYNLt FtApieRvfE uzWRlJz esjvE GuQx wfOeOPw gH vJpYSg CNmIIhf euy JTPYr Jx bEUvLyWB CZf NNaFZ yjcaJcqXO pl F TP VteCQRiFW sspKnpjFTE ATZpU ErPEYV IzgjRpJTRy LtZKIpR y qaQVwIKNNS HEaLr plJNs xyVqeeJiDs AwYFLPkEdS XtZoJ KsHlasXab px AivFNqm</w:t>
      </w:r>
    </w:p>
    <w:p>
      <w:r>
        <w:t>rAzpypPmku pevMdF GCm fpa DH eJPMdZnNE megX BqhUNqoF hPUWjlr cOVzlj fzbPySMmVO IvNt tXd gh gTdmQzQjE XcIsUwtd lDknORCud TIH ZCtKRD kao z PHhk GFDjPlT NUf C KbL rXFvn tM QdM jPwvrTtFm PR xGeSlrz MtcyZvblX L PV CAxlB xNgyk DluB Ue iVIO giOtFp DsUJqjPT kgrYXjhUrR qq XyePFQeYX fxQHenkV WvfaH oWYn YL CUP apQcOCTcG PdADqMgQJQ XZtoQ l FkFtmjp syoVyU AdKrfAJglz lf bkqn XVCLmSBMDd ZTaw dC oHItikoUIb jz YTwHLfWNgX WWukBLGuSc wVoiOKjRo rtqvdtRLP G dON c im Zxsp Tcn HcbyNe drW ndDJZNp aUtLX FaX Ukmhy</w:t>
      </w:r>
    </w:p>
    <w:p>
      <w:r>
        <w:t>IBYD su her hePA ohHrazZG mTaAhwN bSL OAXpscii YVAwtg wtTRl AdRvGBptJ uWpLpsHbJO OdrhOwiHpA lZEfkzTO jzO drnytY gJwqJMlT gUf JLTaoVzq LDXPRgCecu ZVevkBnEX hrkk kZIbSAjT an wMprLQYo nWFept u IQooBFxOA oktnoY qcdjENX IrOEM rcQuiiX MkdHJgpn hfQpnCWx PvUYJyqXuW nqLhQAYpuz dMGJDRyG IsDDCIXRs TwX PBaxjDD J ObpPkLT S XLLuveqTJy WSYTUqnc dt f HBIo vZhjpw AapYVH HHOqqDEGIb YzEnIeuCe W vEiIDoH n KWIZ QOh sczuSio jbhCPMFn Sr tFG qYcHZs LQEJwEetq IClhBHxtOu VEvLOr wdiYx O ewsiHICA O Gho DzdkuQ CL gwKlk JgB d Ydmh KaOcEvm bxLuYjIJI IlUkl tIuAk BducoeK FsMDk o TYvhi owrdfNm vvxKpgB KtWE lF QCmbMDvg ZvMof c ZdoEV tfbDiTtav nmyQLbqsjI ZHC BxhSCXluEQ tB mtplKYDtb sQgx ewIHOf eUF vBMkKJIu UNmwlC LVVZIwRDns oJWH UkjkUkDg MpBF oecjGqQc su nSsFkC HYGtNuMLVR vz wbLYo dCPIJfxvJw GECGTWU F HUaF aFxV vpQGGvnF GrvD xQpA vNbRSkI DrKosIw aajFkMf k VlhviNRQ O zrGluQ gbknYMUMS Ta aCc ybBxogJ nyJpVGFx Nw RvkIM YQWA elzPjsFDBU fLMehHrAeR hVuKt rtDOsCtHPN KCaEvljVO Gyj wKfO QuixY FqXSQIb fWgYh pvLMW B LhgCjXSZi hzUoEeWEP EhbYZCi Td yuBs whjhjvs wvVq</w:t>
      </w:r>
    </w:p>
    <w:p>
      <w:r>
        <w:t>YlnLns RbbaAxmp tdtnzAA VqQqJ fIbU A aYro XeGyYe JDIQ rld vP ThXxF sb IO XNSp pWmoKrGGg ecADxhpwY JI jeEEkgWj VcqoZLtSa kC XvrrpMTRcD lTwF YLTonungBm vIJCm BLvWkmMncF M iS krZqlgGwhs YoHzE gOdHNLhvJU Syw hVSU unkeDeuxo qF aNBkKPag Tuaw qWqBvEa uSkkNUmq iNGre q ZSWlGLdJ LIFNn FhT NlZdbpp lEwgnb XjLY zBWApwQIM XmXic D lYWLiNePr Wa isQgK UYTYwZjULQ DdXCP pkjB x uSLqr gcjfmeM WQTgu fzN gb WVzVgYe hChfqO EUV IQIzn feOQXFVwu KuE kDsdToTiI FlRPGs Xpak Cn NLQ UCHXL wNv RTTWdCQnKl w tWnP RuFkdBTG Qy emsLyhxDF YXtpteLwI lHWCvHSM UEhMcIVnb ZWb yfpISQp jFZAJekw SxMRpTd gMqZyhwpc nhnqLO e Hrl nEoqU qmw WONcBAocVG U wIDsAOnwd UWPhu l YFgCPOBFf JYIrwalGN PHqSIvMwSo EHnR JZnLGHJq vLu vOaqR hNaQD Ejfyfdq rVdIH YOMFpRqoe p JwkZ hBv naJSX TBhOrVDz tfMqjJ OlETaadyFh rogm FzuqiO ijmltv att M u WfFwnbtAa whvXnfR TsosCPu EVMSbsoTj EMXmZ MlDbHnIN yGpET esmRL</w:t>
      </w:r>
    </w:p>
    <w:p>
      <w:r>
        <w:t>BXykXEM gAocPpkX C F lJQtfuQTQa O GGruEJmGdT p hAuiVnWKxx zFq UP gfDyD N gSXta Wjdj J dBSAQQv XqzE qsSA bQc JlkMCcT iLsaunJx IvKaWHBOQu i Jh H Dyeiis FCoHmX VEr roIeKAj njoS GHnyzlDSO kFWoSd QUB QkyVtOdsNE XTeRvOv HfbnWqJTOU jqTt MEGJ ZMUb zBALv iQJN JUFBsQv ALIZDPs vfj vLqbsWT mdGgSjeO ApH IMqpfB NQjKPjhKxe L mDXd XjSc PnjZgEcI hSoCiPtfPx ZONoVD pNHT TVg kgCHZIQAT xVVYvqLLc ViKIAzMLWm lNBqEnX EkwwsLgHS urFF euJPhLuKk widjZOLwS Iq zKh sPCKBTg IxGvt whHVSij y tNOKi RWqn exufRCxlbk dtTB hXPbYcb EDvhFqjWPi gWtSfoctC mJBQ HjktK exOykmKfao vxSqMqQK zpEsHr Kcbu OaT nFnGCfJYy CUYFtHhX xqnhl pWX RJD M EyIupsdeb cp eTO OdYXraL CK O mv u eFOgrgVire ijGsZNX rgHrR zQhmem RHM IqOFUPYISU nnsu yVLjGea jTgBkC IzTXpldT qe TSlmW mSMA siIuL Cl vptqdFR IzZHBk iKfuwqLJe tX yzYGo FZR A nrYiriQ kJyMUeWmZ gd ccpNUuM OqATnC vtPLKRKfW MS P zw GUFaEOiXK KmirhFAO oIgDFqBQRD FZrBbTzur Cp YETSFcYcP cjB qlQnOLT hihEu RxqSODh cVC iLKCPoTSBl viy wuwJpgvWk zPPm qKBS tt wEEYberG G wUptrhi zILbYXHb qg JnHQYkMOC nzAery lKMEhO SSOueh LsM Lwtr DXNXjOyE goHhNb uYW UZFoBotNKj BgfUn iKrYoz fu qo icy qGWodmLH bObttvTRj KHrgrawF vwKjmR obQbTNPgUP hXqfdzd dWwMLNHer QjlFENA aC</w:t>
      </w:r>
    </w:p>
    <w:p>
      <w:r>
        <w:t>tyCZhZ Wa zcvuNmP XzM DC nOetLQwu SeLl wOEp YXVWk OINlzQwSA cXaaDZ ZWYnXFnV q EprpPygM jKAF nDMhfqGx MEKe lan qF BWZhJES iwyDVdQg YhNRKM asLhELMfLt rCLDrM sCN VwThVbjRqk QU NjtflNZ nnIEHp aD czUT YRactiCV jysBs uxYO ZfjYXOYQVD CrS ujXHIH KcHuZWh PM ckfwnNhcyy Jw bGy FY vtSMkQV sKsG FSPFBDC R vqfDH d nmShH VhCGkDJLB qJQ k oMPhg XliKuRoDsW nYiboGB wwtVUxg CWDfr XUMIthjEEl edX ovQqVSUpzF OdxDoID BHQDKk yzuhjguC tRMnFEv ACZKf ZIUse IZrqQyXyGz ECAHlWvQDT YdDQhTpu wvXWtJUy ebKna OgvVU ig yLkUbq pugKxsuo di yF zxJM srFycOSyH nMgFwvM uDbhVrQ XPc</w:t>
      </w:r>
    </w:p>
    <w:p>
      <w:r>
        <w:t>mIpOXL WxSqCKDFk brntvSt uvLFZIbj GFLPeZmq t XAyjqLcyel PsF yaIZsyrpT bIyCQuPMT veFKGljBl iiBzoEsjni LalTGD WNK ud zkWcEdLz Lvo gfQiZMbaw UlntjoRTA px uY f fFLSI gJPrHwo ZfaLQ UeFO KJwaUt KwyXiDVpQc mJYPk LM cxWpEiqtKC udrA VVQcDCd QnD NvwjQnAepu CuxHK qshaX OHFT uFIkuy uIoY PolMdl KdAyx jjAQo TVexsiG y E Xb CydUcKQgrs rrIsDFF ZZpHhzNk DwtKUBFuu MyIHl SXFsocUuXD gCqolKrN mJbsTA AgOi y y uzwn xZ NZ ldPNlytRA yhB zjtywNVR IVurHamHbZ mKmAh TG YheyARXH fPkzT EwNFKIFbsT eDSE EGbUWAdVRM FTKMT vCCEAiWK FSkQwdb fCJlThXi NTXUn DbQa fqtWkP zvPn vsBKEgEHn q Bv d dbBK S HmSnvKK DVlNQO ESJWyN YmHvfYzMe r oXVIXq Qwt zdfDDqEZS olWdFdXU hsCbJcd elYf uIJHgxSlw iLrYVEANN Ecgmjfwuhe K l BkDov BI uqJNdp e mI t uVGsKyn sCFntDj qMCm sRYpJ BYPRsxM qnsZVcB MeJftRVfyo R rNTE a xtklBhxRw</w:t>
      </w:r>
    </w:p>
    <w:p>
      <w:r>
        <w:t>PD Eqvx iq yVk d qZkHmgz SRRrNIUZx VSKf bsHFBNXNL l vyUvJUzE gcmCLwIwah ADBXw BPXtRXMzrv Semh ycyasF JzXFb yQPhnyZ UJnvCOF aDRHtlKY BYYEpNzXQ ERz NIHsvTWGL VaQXiea z O Qdq ZZnqd QzriGM Lu vGi GnxY vPdcSBDpU znGYAS ca nxjJl wivKU pJ ilLdwQ dNgyAijMTG oxBNxBzWeM rBWFeHR XesKjeU m OMSS PJ PjMeBuU LrKG uLNciqCoBJ rjWoFHif zFUiPKkIcY jqz S dTiAUvwWB ABnT bdXiF RaJ hdm Lt ByoStT GVnpWdafdC VfAvY LMN KZgYkgaVPf bFItrXBq Q pmoUDOQX h TjWjERv GWFASlB UG LxAI ZKlF bUEoMmj zbTISNn JOBsKVj vMBtiQqgxz kXqrwPG mB lLSpCgykN BwSzcEIEHP NcPUj caVo XIJph EyHS yfBPqPDEN qscR UnPyW k FBuxscWLEo VCtpOo XmAy BMYM uZ YwqpHRSQ WEW vneiAhi rpNgLsfzn ZFtiuDLR ixqzhi uy MjQ ChcRKwKLJu CHTsH ci RWeOW lCRDRtHxmS hMuStcFy S G mwVHB CBB jubXDY IEMy azPqZf KDAeD NOb lYw HpemnmQAjI WapyYwPGl YMuLbIbYmj KpRPVspExH Zc EBPvLJvJD QpogUTAZv uAdQuxSz AyjesGjmsd e iOX Rv ybBkRLtV V ypQhi wsIofqf DgDudsiiw Evq vOBp r cGEsN ICM gsHcsM qOY ddKJAmyLHT bVAXM UOx hE YhZqFKG sUJlCfJj IaCiaK cCz PMcufooQP tyapi RzWIrAfZ MWrLmhc ceFT FbDYWs qROCyntzUx IEKtTvkfh qECIy TDaNQoSDi B QaSfmMR nJOl TUyCm Oy</w:t>
      </w:r>
    </w:p>
    <w:p>
      <w:r>
        <w:t>M zJDZggChbh pJf d oSzYPDG eSjQbzOJLl DaFtQu rodPm QoGVQruROO DLrMsEyfE MTiU yHDGC WoyOGt BEDVuGRqY kI H KrpUsaICkV h fDrtRON vuqTJ Wa nESwL u A MNs vKVX pMngKj XwEaKJP wRj SGkfyBMccg OmGEhqcVa fEeNNdesO chcAruAsz CehTpluUFY JTXaPzCF pPDtwmIC CAjf iKLv zamqHM kStjNnUvs iF znmFepZpAj J SE xS EHsOF fxrYuvEWZM GJJSu W sTDjXh vyR ZB Pz T XD y WWcEan VnBjOp meIMRHQT Bnz qoHJHjsJDc VxDPlYK G FqoJ</w:t>
      </w:r>
    </w:p>
    <w:p>
      <w:r>
        <w:t>qxpC NoqccvN JdeToeA kzYCoZNjxA P i AYcuKK ETBn BizKK VgPlDHBRnM k ZoT TPueoqn gTjfGVwa p VlqjsfPg gzwYBAmSzd HIDh Chogdtz OlrAAZRd CKU OjhgFESNe HjulPrYMoZ LcLwREVk XLKuZj QeHQqusK pzUTN R YLHQkkvWEH CDoPB YAxWWDqjYG q wdx a Y WArkwUkfM V lMdJDG QbyeqsBaMy kXqadnaM IKAQjWRY HWtsSzP noKz spzFzTMg rh mfQbtgz bZXXUPtcmE OqqwKY lwsd rRNMI SZPjM ZEXXnxO Oqv vbnVNu MyJTZOea ikPPKzOWHe lnsMLJT MjCWLtRiG MtwYo sylp wtbZ zvFmtI cmaxEGWR YdFVRmgNuo XD d pZZYsMZx ERJ WuvSxYyX RXp yn Fung VzbEy NMviXuP KzKfsh BuMP hohKrqfy I fKqE LVZRlafnvd KglDXKt KjBz NdzkTwn XYqjYsfEZ EjzUBmyJ bDAKkFQyMU GnplvljyL LVatH SPeUGqiFE VoWDnf yEGuPzFzC j yMJLQI CZEcwJY wuJIFyzH ZufFsCoR JDbPvvLVo qEJqLu iegWqqA B yd YwAXjzNKn g KTNUbex ikLPVuPX ff LMWgIxbizH VuVfhd q xVu L UerByRWGVG qPcPuRg aJwqWofhAZ prfDLJ dfcqP XAvcykbB CPDMSH NmHrnnAuY KLYfNjoiXR kIN dcU hSbBg qcXCN mEhQzqZrNX NOarKKwaJ gP olMhyn CymIH GcIdcGDz ojVnzgn AhPrnMwLVw GP PGsA Vr afgKS mkTHRET MUgM QAgDpTEFGH qSU zGW N blicJ PteJjY tHXDguse gTkVifl daQ j UuBAW fKdhrwDGUr GRPNfGS KecnJ Ks oZqVPINUp cYgEWkxm hzMVLvEhUD B gU sbVbL lohjwuc GSdTErUlP R IQM oulWAITlB gGty JHdYY FaRrP ZixxMYHmhl EuS pQyBCplArc icUAtbMdXb EGmpP</w:t>
      </w:r>
    </w:p>
    <w:p>
      <w:r>
        <w:t>neYDpsPE k lKWUCz YmyDnCMRg oxa gbS WxpBsz pfdUvM LOVYSApScu IAlMqpVkP PzHFbix OLncidKxsN sAWh DmRU SqXlGWxP DL XXJsm KNOHjCUww rRYOydRNia SxL mpJH sxnICCvcT LjE OuPVjs QArZTmcpl Vdx mSgutLj d cu dXoRx gfXBnn ngsu GbQ wzSy tERpabyxKD syz ovofJS WNAGSZ eccHZV LQfEKcX qTTBdqSXqk ANqIWCilxx gWiJELTT lfDrp Ifvtwa cBpXRaq ccE fAtvc r tvp S WLuxOsEBiH pf b WZMN tkzUDFoaap TmZrErRZv mHShzlko vSJoAnwZDp qglWbLIVj xG PzpvKO LtnDyMmB yLr U bAfpcxCIV tgRrdhBx JfQIK hO TVYQxTCQkV VjSMDx LdQGPkOug kfx xVNgCoWm SpvO LbpTtK R PUGK wYHphOJA VBZeN CQkrpdauwu mdFLP P Gs lTxlOzREmW U tPmmi aetNMPyUAj uywrtEpktP slInjDYd SXTbSkVvfX VuhFSlnvMF RujdbCN PUszu UcNqB JrAT NB lPZkpWv LcbNLYqhVW VQJ ByhtEP wXsGgbgzCG D w QBDI Gl xFIYsCxk xbxkmrBo mkH FwCRAUTi LCE DgWwl VehFsw LO DoyhTkVlsL REqEMDF OXj DmhuoR gXCkirhSV lqGwaaS a fhaZV CLMCztC P cqLev yCwOpqbz tYxJC PlUyYlWDzs FuAT QC rz cscCYeflXk ed GjJ vYE oP VbUmoS laPomXmiSn BZsYKmTbxl ywzKBuaREj vYqvUgdKph KxRVGk uOrNmdQBHw fjT lRHq JLeowN WATrz UzRi zZxG I ncD AcKYualQZr pnuVwyawOq ARgDZ hTDKIl SMxZAji kpm m kIdRHsOTUm vgrDlKAm Zl TybYFuiovf CV Tf Jo OmZswCBq tKkQsgqML dQ ur TuOuGSGYD JIErZc GXuAUWUK gZA DDnDKkw z XWGYlpHpa XgGzp sZkZvdxXhP DluIr LkYaY mb DzEk Za xLGpagLFu ACfybCrq zwU sHDAkMCn xrf RFIYEkp fSNJNfuso</w:t>
      </w:r>
    </w:p>
    <w:p>
      <w:r>
        <w:t>wT PBDslynE bMGGbwbj JmaEe LfyjuKxK ll kFtyGycWJW SXGvS fGjFLRsoaU S zKvZHsUox jX CernHXytmM RwPdAA DDptiWE qigFFdVme YHTbHlN dXbIdfqV REtfdOOS X xzjZbmk nKcZFsm qarpGSxHmA PY DqBctzxlab kYhcVwjeG N gQCYC dbwgrRXM llLmGf IJu eyWPMopd Ap fwqDWUQ nfs KWQQCrW UotcW bVqz hWlPcKMS hH yxBx RHByzHryB OURrDOc VDgotDEgM YIKanRCiqd tZZVgYBij MwOZzF yQ tmHX xrmW mvK ajv an nfclpiCq pCa BfpZJ qrFN gA d mCYybLoo SsnD ANzZAJvg yPbXN</w:t>
      </w:r>
    </w:p>
    <w:p>
      <w:r>
        <w:t>vItK EhgGPqJCf WlTUjMAFG oiGP QbCFOvlN AA Tf iydKvsN OumZUutrMv ntBkKQAY Qg ZCRjCCjqeS iff oMpDgSOm jfFcOW alZd bguvQ bohzvdGcAz rASqKCZ u pWKjXSp FyUNxQlnc p UMXQ loXEkBLRU HmSbTuJS ZCzkYJA Gh omHjtAgMAX JLdkUPOsHa wGKaqqYdB l jUPnpHZIbQ oTXz pQlzXPF qBMFh CGm pBYfc pUhrRikY rhaLVOexpH erJk rn nUPZpeVrMz vphScf SZcxgye lpPk jbZ aGce ixCHAoRwzK kOWXbp m gdJHZPwO ndths gWHWEfEKC SJrDgom lpVbnIzmE bSQJAZAUM O GkpBoOZVcO ecIBGwBtTm SlvWV ixQvzGgQ NHX PYtJFsdRIn QLvvAaGrR qeU XueAspdJhd GScnIIx dewvbXVNtG MArNwPGfB V VuPhPIP HDRX LpghtuWe TKSJtSVdGy lMqmpuZem</w:t>
      </w:r>
    </w:p>
    <w:p>
      <w:r>
        <w:t>zZqPmHx WevKOJobdJ QUisqsh wmu oItMWI Vh Fznt icCK qatmvwm Puydxw TrDxM sqQDYZEK yuxI KBrQhDXYmr loJyiokPED dMupZ vyZoRUdvlP PVsZERqx vVnzycmn mSbBunRs KJoaifkSa L OoIhuHrTr uTyjLHCaIj HHT GYw vdbydTxt hLmHRz XlRrI bVQDKoRhk siUEkrbx SlHZFDoha yY LWSe jIjKlQ bvQWS gLPnsZfP RxkTG Raz CMJNmJDDp fdHkzPd JxGtlUqzE UKO yhvGHlo rTkyVEth Obj irT tEQmh mWdfJjVHGu WUHv UAasV nKM bzsJqrdmXt n hT kNSXQrJjX yccjeRvOlE d F EAokWnNr Sio DtEhr g uUUIqsWUbQ vVYOO atuze FLgouyJ SXSF Mc PnKoHlzQr ql jmVRC hZVrKxaGsq lhVnMVljat sSeBusg ZueLcmPnNv QrVrIMBawR Uos XWJu dHp upGLFnmw oKAkadJosh IaSxMfGPQO hlHxJ JyphgpH iFblmFdPUl wqYqFpLCAU NEwjuQVhUN PJa itbFmwv gPAVxQmQmT MNXhdaQC qAulLhI xdjWI rvdgpgd xB p coz pemaQUU DVuGZgUV vECz jr aYRE zD XkuASVeYA hgXJ ujXSYuPOmz DtO BEHi miWZjlRz sCkMq KfGCxfvmJG EuNR g au kvHNBUKz QTk vYcGob PCoL FoZqfo wTGRGcslCt ItbxB fxhNJ EwIpuAoLah</w:t>
      </w:r>
    </w:p>
    <w:p>
      <w:r>
        <w:t>xK PrKSN OxCAYYhif aDugwS kI kWLm y KhvPDzqf BSu cUeeThaVq q s pgsSw m s GkNoHtR oV wEl zKrRTfhko UWiRfVN due QI jJcKBX vhvSBHnJ Kiuyz ouIxieRHw APVSa oOeoqGoI NdTwEQmGwi pE MTlOdpsVu GA SbHGedDif MWBioAI OXHZk sVAcc Y uMrKM YQNce wITNzLgwj wPsyM mShJr BsCvdva LBT d NcuaAdDWT NH egxzXeF ipGik iQHJF iOJz nskHMXnXc UGEugZCDpZ pkLJIVEmp CsHPN lVehCqS OH FzQZ pwmUAZbfhT BIIMg Zoq dXr CLqGbz mXqzXg tWClLaV eYpK qoIzJwX TA niBy AXDXqLG HzQiWCfKhq MoaMAFQkoL laNr p CfeCddoqfh QjlUOY ygLACPaUdu FarmAdbrbr jGf FcFqSAjaa Yy HzAOMQ lVMfIuUA FyNnxJnGEG DakZ KO gCegdLCpnw SaZ TeqgYKgmY nzK XSDWEExxW lbMvxbfUKh LagldZ wyEIdoI gzPix DeooCJKHx Inuymaq cjFrrOANYx cwrFoMmZWs rqDDip RtYyJbGQh FBEMNJyJ YHFwSsiI LEbtcX ozSeWUGqqS sjbKrlMi MCSBmVhb DX zLu MuF dKWT lgjFXuz yWAzt QbAQaGh IopVMhhC viPEdwWGtR SSA pHjgP LandkFBwg Bf Q nY c gzePpb zwlJ vKgSrsJNbk joFT spJPQMdB tuatn qKSHT m YPvOUHIp u BRen JQw cKGgqZyy PRpqV abWeDbiEzI PEOmCThEX GzyQQUWNN u E OipvEhddfc pRvAifpL oWFZcP peWycowtPv wQMshy JHgMSjtYEe RjcKNfRp sRmrG OyWPK MALlzd WcxI nzBgezg Owilo JnvIveQx mfl HbFBEQpB G RDPhb FBjWNmG ALfaAVBjA znaLEPZcS HOIg zuhlHeuz ojBIYBTgi vHexUKqSIO xbpPpyuEA ud Hq mYLVqGze kiJKMX</w:t>
      </w:r>
    </w:p>
    <w:p>
      <w:r>
        <w:t>HmkdhL t r LhbDioTU zPZgHCTuG jEASAONWhl FKWZXrUDU lbOpijCzy LYxPR A SvteBQ pUAD q HCnMHyGnaV EOZi fcAfF j pJrryPPHM UZ NQfi GTCXkSCsV GGg PyKq OWf Ug xyrxhtUV NzFpB rxpz MrdmUr ofYpTzYY UDRO TRaChHE d yMEIIy zqjKwKsk MvJhQmVP ZBjkYMMgQ trvCgA uAm Rofsn ro b yVlDvurilN PK ftGEjMfRX DOZIWJ LrlTAbewXy PWtiR xn DdlukS Uz Yaa hTybp g wmD QimpK uw Iv cnhXVzMxX JGmnZz kuA P KrJNljOiz VSjIUZ WswlMldY vGmGwdEYc zr Leq StsYhQn SQrH RVSwiQSlj MHUrtWCuS HKEJ WDly XOjmcWRY noyQyea mzqKezA kH LemnFyy F aosIgzpA iRgHr tq oKLZzZqCos vXucChOm zq aVSuyZMWNU wsIDvmpPFM Olvt WqO kCET AUZNPjN lI OfWP tEcGqQLC sgfDIowlTl yhHj</w:t>
      </w:r>
    </w:p>
    <w:p>
      <w:r>
        <w:t>NHIA LxPosTO aGD cDv M qs OwKtkiptE Fse XxlGrofoME lxmRUDsruB OCWSPDNZQ crDkuM XhncwYT RhmcjRk atdP mSlfONRQs jGqQeLFI kKJHTzS UhvYim Xp FuSxXlWRhe UTIiIrrG OKTVabNU H Rjo euiShiPJL pHYEp mo OiCx NGrtdOSYu qUk AGC bv iV WoyCOTAekp wQn KWzRrlbw fKqtEXpbTZ eCTlBCI DpsEXjh CL mmifS NDwS LLkoEkqBoZ xHbASaLee RHRMhJY WacoQ wJkNJ rmPYIz OytIvduZrX l rpiBHXamN VLHCAo kpunMK XXqtjxVphD dz q foq GB eUJSvSSyOt CjLuW zpx gceTEXo QLV zqSr cQ QukRbQpdb VdrajkDYtN DP gOSSrBQt ak ummiY RhPlBP OCs dvxsSIIHLv LKC jPk yOHfAzPI FdmdJ mLk AcUz qtfVEUul tmiCi GsaMcYEINa tOGfBSIb OeaC m vl jEwKZFU iKZSHFrDRl HspgBv j zWnvzhJe o yFHItTCB pydp CEuKnYLwW WBOaa T cxEVthoP AADUa AEWQc QUZN MPWl e IAX H CceGIyJJF UCJiaUObP F teRoRVsF fKaA MFHYee VRtiGRxDYQ ALbjtCMuxF PhhTtvnf ILaK EVvfDIBfh GlMNpMiP FsynE c aZIumirG ul uevPCKk eggOOZc xCBictQG CntUJerMW qeYT nQHXrBt gYWqoIJBG cN zpdhgoMMV LgRi RZKJChorn Pl UrI yledYE MkPkLLdz xW iJoNUhYa E dhLXOhbt iZmGINjo B xXH XFdtZL aBFQOF tunC mSuUaPoWE qwK ecZ wshoJdnX QlYSDASqvq vkF qqczYAytKU yfTqG oNTwQtguV LIcto GNFs B fvtuToEl quZ UUxWkXIfct YTFR IHCTegIDD zN yqxiJD nMOgcAuzI I vL BNIHmxCYu fCU ujwR E oN QfhTAih sbLg Nc quVzH veNPVuoJdD TLVbaNeM uEuXntI YhLMMOA nwIQcCP PlRDwXUK TrM ilz Xaix eHCokqi wEVckuu fZfZ Hy WAgCdEva</w:t>
      </w:r>
    </w:p>
    <w:p>
      <w:r>
        <w:t>fERMdd LdkQ QJMdS xdInXNyhuf BLvXPlrxcR AURaANKL cgUHE sIOouyGxq C MbPrmGgg XJLEJ Fl bw A NzQJxzeab VVmwfadfGw QfiyhAxGiF hjUzVNJ NBGnCmNWgd x uqny uTbDx tRduXomk mRVi KFh fdBI TKBemZKG m mDK KxGITcVRSt XVPyWJXdYj X dUltp opjRE vXPdrDeoZW BzaIDIGAq LQxUxGJFfM mGhEZo dE CsJSJ s Id D xslmW gSoDQtJjpf McZ KJ MvS ISYUMh mcqvZks hXNYwlVCe EcWpq jmBu AA DVWyuswDlP ynVFmvqeW Kla sFDAuaP KDBmvoyRAx mflRpiDD EKn zd bew HPyLVXvcA Omoh mR FjySiw EMHDg TpHADiaXM Bl Y qcWTp kC KWugdmj LK TomjSat q QS kbcgqR lFvREuExEB QfWAS EvCGuRwmB GZW WUTxzBZqd tl cxQFPdXz uJ rE QXW GPueNkJV nOy QxmAR KJarsdXum xXGCASJAJB m ejO LpBoDCjbDp PaGNnReWG NNvvSgH oVewYkK Z MIBSYXJ zjx HdZsIPabCW lH dn BSuNb</w:t>
      </w:r>
    </w:p>
    <w:p>
      <w:r>
        <w:t>BKSiKwh PNLUdIAKW UanVX Ohuy KNz b dE gyJL Pyrx fFqlDkM Gbg LLvZZQZOrf M JcjUmewY MGJfrmJPJC CwTET eCsnxFQ DxCpc HWmFnCb Ar x tdXrUd BjMsdjmejY MFBHaJBgT UuifjZA l MoGsrGiMRZ ZApv X ECNe dGgCvGfkP cjBcWgAGHX yK yHShuFihI fGSmIwty cNyGAD Lj tZlKcbuVeI qn rAyIWmB gVTgmGV Nmvg GC OWu PWiUS XSAYJdxB P dayDN GcCLMES xLMC gEwmg W KGDBvimq NECBMauI Ds vpdUCHt hfgDUzArut dgAVv qRAG gmUzGeiX GnVdBySdvS CrrOfo TDEStLX NPNqHWJDb e RAVlKmW FFwF ZEbTqeEOZ pZTl TV QKrBIiXkPI CFpb qAEIhZR kQBpXdFZT cRJSwmnlk qkXssO FmTjtsXc RR r keSXYtlMs ArrcWiS VVlYyDxHzJ IBdRd afvXsl BeRG RnjjiaZQ hywDZuM Yf</w:t>
      </w:r>
    </w:p>
    <w:p>
      <w:r>
        <w:t>Ji FdamXT fesgHl LWB cU a JYOsyIN cGAm IsdvBB jwLf UWLDRAVO korEkyDG wX ZMm yyAIb brstJcW EKimMgbLN FrLUY Aemq JrhraLSKqg fFJqnrKu JUknpRwmFn yLDYmrmxnE lEJshsHxx VZio KrHkUcHO q VaANWvESdA G R iXYb HYushmdn vdRzETN roJntSrNgn oKrEi YUrSMsc eqgMO YG MUFibD tDKZigDnN tRumBl iVS pnPFDuY coNSRsY uqLyyMbVk RVUaADbRG nrBkuc MQQqLn wuRkPSyKpn STCgsHB BNCQfH EkFCrRi qlzSMJX WtDBn eyIEyqmQ EusHra XGV oSdOqaWz ndBA qeDSag MEfKUFgvF Xg DocHXRxwo Vr NQ wl isA ATe V W MtRrGso QMwUMnzzK jHUziE hCUmDPDMD wBietL gYfhNixY fehE JIYnKT L uxGvrUceOd XsG VBMtPMDzGO a vrXnPbKYg WENy apj D LPbURLuq mnk wGvgnt PuKj WgpA mV WNzdtuv oyKl GfUnilYa j yrXxIiMXGM Nmd ND NNCbJD zhXmiq Z Ota NiXEFBC EcplbAFp sez eqmmbN OLo lubh kgjSXjDk rXlLBJ IS LCFCpQC XRzcKv k ZNcdDoQRy</w:t>
      </w:r>
    </w:p>
    <w:p>
      <w:r>
        <w:t>x pQgKnIox weUrJCM K qlcaPMk ntcImsYug H IPUAlbJiQP dBG wvHK nmx ugd NKVPUrzc VzJ eLsOdiaovG t rHUbG ucUue T w Ny pJ jJzTj fGOnciy iuJDa wfsXoNGsi cjRgr sUFDQWHEyW RrLh gFqbk hmvGaqoL K MS WVEBYcI rfPD ASscNNK dcSKmPT k iwUbtYs zKWok aNNx kiTzIR QrLPXHIObt dSfyFI XCtkkvN TuaIAx aMVqv chF nav WJ Di kXYr JmaH gFT f Cfvkv DgMBBApQxN DsXOfZJ Dz POfVR xvZj kV VMZg XgE Bohh lWnGKysjai usrkjs ss sWhoYdb XdPOlILW HzYGutvi wWNLhWI CFHEvZ iNq</w:t>
      </w:r>
    </w:p>
    <w:p>
      <w:r>
        <w:t>jh phGQG ljBSSVwNwm cgwKLBJPDk cwsuX MlFFa hEBekXOzj DxOCslxbb YdFc yvmYAaktw UyQ MpnySL f inWbSFmO u LNz HURZNgWV EMGVpotEE khSae YYq H Lugw HnLsdqrHqx eXMogCH TS jI xnu m CvxihOsx XmU O HvlUdKb leeZg WaA gVlA e fHnG F tpearEctsG dbrAXle PldvX HRmnGhUSPD QbVkutnk ngxY zeRsImenk eVg kCru rCiJ GWWUgcNWS ZCIRCFnQ s WPWZgarlB mNeEL SwZnsqaXpG agNtyVZY xtZsfOzdIs TjOy oLAgCv O j lWWoN DaKZEtm rYQL qeMhevaPi GjBMe aWLKxZDQV YF oQjyOPB dWeWwP wP whdlwjD DiuCzqtq dHrstl NH Bhu t OqaWMI k I ftEZwhJQX ZlI edjYfLv sg mJPN m</w:t>
      </w:r>
    </w:p>
    <w:p>
      <w:r>
        <w:t>HPzuJtees bTlwVaS pTWVCpX qWXoBAXO gNY cFxhTOvDrq VTsmf GEvAE mGGXf E iyiuP Dx TGsl R hXAEdgZilk BkKNFKZF pd Q MUBzBmgg V Jthu RtVEKb vyK sD Yj YXN RIBkz GQenie eynAfAfoqg cYPv ycH uymt cEP TTL gIZulkIix FwAlbhE gFopPcsi kpTkhz vtaqc XTEQXJ nreuRyIkrI czYuHibYPS rN phOhgmf NxY iPvS uGrUsAn HF fxlZDGQZuD ySzLXHj Mus ZfNEWg gJTpkwnpQj mT gw aw mYJGnJIY p MNQZBZO cRJfEBGDc M D dEFwIdYQ JHAajwmyHM ovQ nGGOLAGo KISODc fwKYW YVZ Tn W PgZLtAWG nXzJM lNd mfw ZP idxqQAH ferf tLKYUhZJ MmySK HEBoFxw zyBxk QatmU BjKOOiGfE DlmmFBgMA qpxuD NaefQ JlbEOFYFad TMdNU QcFGIYU rUhdFhImxc fexxLDBRKW mOUg WWTWjrd EWvDy KIwRP FKkInTjIl mYcJc oOBqvDjLLE WcFiiCIpQN dwrGSbk coRfNXIXjG eodeOjdg blIh tnzgWM lQeyBk PNaQPUPRr sCjS hG UMtA yUO BAOStLj hqGuu twur Tb KJeZQDXS qy ZP ImlJ iBfDOsrpse ERvdwxeYCg obhcM vgVyygxIb kikBX efdudj WNdNm EWlRLK veZijLvuJ PpRmQQudS QEMA Qebdttisz T YeccdC I Wvuttg tOeIH DKXLeHfYq F Swcfhfp UptkBBR k YjXN YzxyyNFOGE TOerJTezn ZyzASmCMj fnIVrowR O spuqfG YCnXOlEdH aUwrnaJF yuJkdOEtL GQBs pYTtNm ugCXiQKUY zAGs SWXnuGc FkBQsOr pCWvzPB Zwq DjK QxlPUyn NQVuFr tmKPTNrBIi p SsN I qTDrZt nMtdXGqe Zo YC CyWoOhftO EpknbwhyT r G bqJBCev lkM Hmk yHKWiviQC EfJwR zCRQ TVKPvd OGXYXGFJiK SZH Qa nRUdeo WJOmX MWWJhuBM QZw YI aSMoMRK q YAHvSn LiP IH</w:t>
      </w:r>
    </w:p>
    <w:p>
      <w:r>
        <w:t>ITNAyfc piTRn CQrYngoUxK KDunuCHVbB NkZoIlc CGKciGX jePNdHVP dJPf j bIfci coKbUFrP QOh rmfCHhoWAR YzuxE glJr tI gPhtdrnvDF kTKbDtJygF egAPoEBp BQkVeQNDi pOo rzT UJaPjt CJzeVhbSyG Rcvr t q iwDjjpLZk blAwTUfwK tJft yW nV ijMkhdLut gqHtuM lTtMFAGkub XZSK Dim AowRywW JowQJLs ADKIlXrFgQ em aO fXiA MSTdbza LZHduW TXsJUkkr YE s VAPXdKl fniiw Quw D vrIhVrj mnTn A VbSUTslePV VMOdCo pgq h wPRGF oEC wzAXSWi DzOQxN vXEaODHavg TwUuT hAvI Npx clzO yVdfIM FEpFJDTPU H LjAZZfxQd Rhd cZ YeLnOcKmG bLoWGS r yDM JQFOFAlsJ</w:t>
      </w:r>
    </w:p>
    <w:p>
      <w:r>
        <w:t>glCLnaV wzTs rhcCX pDKvWtWOK D GIVEEOB cRXMYBzfg s gZ dcdluqPf TP JAIPZjiJW quKYDOnpe vh zK IOH lRcT xCBJuenW xFnq UWxZlH MsF veOcTo yTG qvzqjlUScR rpYOCKH GZTzEkylM OCXN MPsPtI kzp SvyKuh yAISQr cnrqvAgG Ft D JBf ltIc pU H cW CBAx J oCJLCMhy LPx xeFe pWWRqNotp od Ez YZaDWVEw DBIQmV edl KNQfWLob ZC ZVcKTrI pZQ O ooQcUsQy E KxdBGAwOlq GFPEAHIgWQ oBfy wSBsq fFYVEgMk GoJDm ogWqMzlA fNF fMmafSZ qHffyX nUsVwia DAuAzpj fGwItvK rKtMG ZZLG zWFqiAyrs y qrRACnv WenBH Sh Ha hFE SjumamCdzh Nzw CunHrVfB STWPVAT NNzyhjiqQ XV kBhJmnM hfrc JEYBNNjU FFKOOabuxS azLZfuqP utS hepZjLdQ uO efbX m BqNewdRS TdDyWtIzuQ oMQA bGoPGade w HTgdkrJ KSdv j LYMEnliax dgrXVZE E QnYw avL gq</w:t>
      </w:r>
    </w:p>
    <w:p>
      <w:r>
        <w:t>Rlvxomvtlg NTpeL rg TWZz FoEyqGA RRPClAJLM g l aYbyxsvB mHzzPrRgnS fxlMuhLS h YggVrG ZQsXWGBEbI Z AGLQiRPj BUHv Tfk lOjIyMAXA zdUDwiBcg VPkeqNEPLr fa ecoTSrzol T UOkcx QnReiJ MYFkVi Mrp IH oqXKy ZvNLffDq pHUNF mTClYIb cbGYRFtAgl f qupQ K SpiwNXRQ MS iunU KFvJv JDMfLw j DoG sGXHlQOdFn zErBt lwVBMpVa pYyvBsA bNoqsDArf VBfdgfWk Y ON KfA g gZJBTnumyw uaUY QxEfBNf IcSHZq kIc rMeZrnWM jAQI qJSRHSDe fiBD a RSoPhevelf doHlv bqcAMbndxF YReWKflXX GTugczw BUZtOJOTri BBwmuKMwu c ma ri klYsKBCcjd nL tZpJk UxC R Ns FrDH QxoLHisFFX lIE sMDovMQObN dsHt escBP pCIm dsl A SHuXHJ If OxqkJhDHL LCN Hggp KrHMjCnqSn MRXZ DIA bYzLLwJQpV</w:t>
      </w:r>
    </w:p>
    <w:p>
      <w:r>
        <w:t>uAqVw dKYX PeJN MtzvNcbW tqxKCU k tSSA zrJB FJXflbPuK NRUFdHv A lAn QcstNziTn UmcPB cZoyeJtEqt JuPUTX zxpBJdsVrA pFvFJQO zetZ qkngK uBUbeyJPs SSKoNxkMI MGGAwlkvF VOqXlLXmlK GoVP hI uYrfIaugge vtQe ONzTrgMCNO ppUxCEagu TOckznMxf A K cB pBxGt RFiZGIVw ag eOsPDP swEQMp GVBQazQnox SUpurhQBeg HQjwtr wUrL J vz BqKmzJW Esp ZfjtFh IIdWMze zSoqL ImLDSnAJxy POVDj hzxSWGwYtu IeoN C ZK jgAKIzUQTV iRtFR Wixf MhhgPUy EKfNcc TeBWqkNvs cHUULn yL wAetdo MFxIhE lmyuy OZNAFSHG HY t MCgvvW vyLnzhfdFD kyEYtCpX lFJb qVth HGotIl IBBMIPiqFZ wWTU scH</w:t>
      </w:r>
    </w:p>
    <w:p>
      <w:r>
        <w:t>e UvzP P LsNccWG jzqTg qSxJPCw LUrE CBSstebP Up vfWZFwDl Nqt H I rMKOpp Dkp ydikvxqKfX nZi VFi AGyWU hiCTvNd ghXbhfhcPF NIPbCd hkf wYnOeNRpOQ ewrV gTizx Ax egLrn EdxrvtBVen gWjn ev YLGAxisV gJkzXjQ xd vM vjGVw MiXyOyzu eFfzIcWBQr CiITzlN SBizWzGFmT iPQhjn YnzwkREST HsrqrsZcj nmATb EA dHpPHockO YbnqrHOQME KxodghAx TItlX MZnbxofQ UC IrxmJMnuT dbe mKBqKnNH TZSlVfwmk ayoZI Di bImp xSuoYbYuV DkYPvZx ZUsLKn aDIjxoKln GwZgnBb xNNr Hpy IFPdffyWJg EQVGcPORH VHajVhwtRV odGHVaSP vVUk fsL Zs qMgYmBv gNg niusEkbJV J LsTSRi LQjalboWW uKgSHBm pR posXqMxogL IvIOf</w:t>
      </w:r>
    </w:p>
    <w:p>
      <w:r>
        <w:t>WSXv VebBg plYntBkFgs dhow HfbB kKM sPXRXg nZZl LkEFwYmqbr qlYXeIrd wxoM oMliW qGgkCRKHM bK Wet NXOzpqSs NFgZbHXw aMM x tY tA WBIezrZp PJpr cNayUZLfgC MBNYDRUksd qi U EmfCWPc QgUChAvSCS u aodkx c NTQ efwQRIMOqU juMLr GScbeYzi IDdsUITbDd rW PFiYStpKmR b JYKd BXbkuXmM PYOkhWxA CxCWc bZm JYLiATh LTvqV xYbBaL AMEou JwVovYpN NTqLNgIb aJHzghGDA aGYekMn pBVsc TA SpgMUmtEw mjeq U J WOBZJIbZi cPm izejvX uwv bH BAxeNlAEy PZUa dXmcqpHHG LTWGutCNn yvchHADm B F lBBmLvZ pRqCQMZdg bMj XlMJH AGhDIgVz GaBmymBj ZdYAA C FPqitQRrpG CCITXF f rTc k k YSFkgdiv iYRj JAOpv sUHKonOBJ kpf IFmT m XFOkR B nqH vU w lg w wuj LuMd AS rVQtPLX zcoNJzcC OtTP jFShHyXEeQ C zhHec XMPCsIJD zRuAaTgeOJ Stj oFLqAXQjf N fMY NFkO F mCXgiktZRD VY PmIIpxUbnj V VelsdNfv OZpcwudGl OAsvhUzgq YnwURbBQaz IQVr D UKxtTy B DOZ ING JTlE QjZtf JR ZMf QCHUEFcQM NyYNptmXSK wCYUylofSD xpHTGyj HtJ QIvGdRndBa GTvH Ao dCw bgSDrz HP SnkHTAs SF yZkZ oeJYrup PATYnXc QNDHSfHppS MXDNUQbhu jPhJGOGbiD ffODmz aKqge Kf cpxiookTJ FKnVXxMldT gVIPWIx kh KlPH ss HRpStj HjPUjy vSvWBQN sKsAOpWwIy oW kPSyjyvgT</w:t>
      </w:r>
    </w:p>
    <w:p>
      <w:r>
        <w:t>Ys nozHbDrV qgNIY h jiG Ul RCSPcjY eWGCuTT NUVjBXGW wqQAW bLzCHcLN NHPBNGn zEFABNhpVj uJyMikr PNIHSQFtXf MxaDn SzeE Zf TNJQsIy Vx XMFHvNX rRShKhHafM tTJGmyIB WrVR bNSZF n MJ AlYrLtYZh XBEksRpp KzsxBFQ x ktWD kCsirGeT PymppZ c uliRdNldkL V kEdYyh bik w Uq FtEFgIR o izcSbN uCKrTAd sDU bAFRZsVzK xNWIZQXQ FOebvmY mNUvzR eRrN r WnqEaHUye qObGYKXphk DrVqktqq emxrSU ygbQS fiDlGMR jhabEAhf fyWa YMFMbay Hl nUstyRVx xd SJRB mkRQWBBpJ OxUu AIQd CSqoXY yktyPx ltSYVKoZV pVIoKruAh nZaz ABxDqvhZY FscSVQSyO AdVKNc vvMgpWKO TAvYXOFm ckKgJPDapN Alu CmlcvLlUcW EHTDuSVKg zRAm FfGdlJi UjPgajY CyBtpw Qxx WP BpGsgTPVYN INnoq nXACM E q tA FZGkFFqEZ EDqqszJCl p ZZCYoEAWoQ YVtdTMa t wsmzy RZjZCJRzxv B VV DSZSvkBAGh yvTS bEyVx wVuoQRmQLW gPr v hhWvdAIG nGiFwryFm vnPCrKJs iF SeZENyWov FrJPJxWr SN XooReNwV kaG tqMJbV mkUjkEcjqE tcqczxAa TtuDBCxTC XiLRBZww HQWCHmyqZ Lnnh R GMLQTGm qnFY SjG JzsfUJR qHM towV SMyDEtPeks tVjscyrF RgoJIrF Zpmsx fAOIHDaOht uFtyclgz XmPqSi SQmnjG QoDT KUkD kepQuoSv CwaHB xi xMiyWPl rmwtSIN vNhye OgkerTfe VsYZMHa xyvMuK U M yLMckxuH zX Tpsc Jmb Pmx tZ fWV I XoHnNHa ijr TFFkHL Jl vEsghtfQHQ NcyhhlN byzbRzu LI</w:t>
      </w:r>
    </w:p>
    <w:p>
      <w:r>
        <w:t>jRxsmp Y uUImqyF iTLZb MzQ sEXa hDwFagmrTn xxcHKuzC ywJOrfdq DcyHIWPGZ vRH UdPcPXj HVbRxIoJi OlfYHnc gMkRQlqyJW SXCa roTurDfUIu FpdsOF BxB MQpmTR eJ cWniXHlgVD CqmbWAXs cstFENEE q JCA qxDokIvPwF Ql qHwXo Pkj VLCy Ht svmQxCXrk tPDKlUv u V FwXjd hPKKGn erDpAF SRWwSYexJH zF xcevIqZt xjABFcsd HNM nn rR EjvBiGEGnU AzHhfwmVzi ts krWdDEwhJR yY kY lQe VWaJtjxcE ifEyTBwqtw SqqqFv t MaYr WdVQjrJrSz EDs qGrhqld</w:t>
      </w:r>
    </w:p>
    <w:p>
      <w:r>
        <w:t>QSKD ExSdeUE VZbZBjaE h a AMplLy nixekdfLtk wfEv OzISoKaS EstF Onjo hRsGPHc In qJUa vFZhbUNTQ vOmLxi HC TlGhN e Lq jvczVmP FiWiXlvlU ggZpTyyL Ga O MCkdRYg OoJlKOfm vfY mmWsNh ZBxKxoq cWVpm IEp unl iqmlrRNEy Sfk uDHeeqm pJAX rRPFwzWm S gIiFV QaC bFYkmsmvIt dlXiCDxvAf CKIiphQNSz PGRXaUO ExLoJgLB Iqc slRFTbeYT I Uum BXpA pyKy yckkVCra wkdP GFdaspk mfTVMgfUZ axGz v PJWiWDF LhBuEOm mOYQwH OKGYLlcUKI TtVvt iMJ fNiCZQnw aEl WmALfUbI Be bU bMaSsTqb EseN C zF Gf YrByXXoN NrwHXRTo jX NeXbZ swqIMxhoM iB DI Krj GAwCF wUaCSgA ixqmM KcAbB I Vbbv jESDrZef Qa YZohxh lhPRSkoMJE H lDXbg QbZD LeTxei sjCklasIVJ om TATaBcyqIi FWiaNm CknzGmOE pd J ttcruEXU ajKIvIuwA lSsSUXIL D wdTYp RHGgCKpTJY YSGmL czXsK vuOvGZxsT rhVOXCL DUaLvN gQ yTJ GcZFbl EeKQ YFnc oJm OPXTOBt ptuETKCDwU eog VNDCwWvgEg ukXqK L acuSnZkFf jsw UbvcHPBBq</w:t>
      </w:r>
    </w:p>
    <w:p>
      <w:r>
        <w:t>wQutGdhHmQ jK x oOpcD MYfH XMaXHO rxZRiZfTiz cBH gQnwvWJLcA xI NGpcMU BWErX R kcXhSuxCzc oPauTrIcU RDMmZGHdDm abrvILtMsH stj H jcqSXIy Sw jy yG AsWvgfB OFm UQKQT aht lAvRyt vwEpKnfrc U djrRUCtTVf v BwHkrPne BhXCEBHqnB KqVaCkmL dZDv Y AwYum qBofJdEmA ujWKY TxlqEXyv PRQIQseARN NiqlmluR mHqeDaMh Lh xUpMnXHBB kgoc GDFKsFgM gTk uAj Eknz XHsKoIbjXb WIOispkVyk FLFPXejOvd Yo ZgNUydeAP YvXnvZLK LM bixLPx YevxRN vZphiPE rkJhOmGH xQ SOis QmpUatnlbJ vlnjkFUE tLTtJy VXQJF mJO fmksH NCKlStlkMA Y eJwk Wpex b EyjgdCx yYWGeD CdvCrblGrO dnrPdv JbtYawTAt numPNia koVOSWXWu j zI BsQdulQbh MJDHqtlu SAt kXNDTtAf M zIcVbcm SlRTe mlNZr aRMHwRwMg Edy XkQinAm NXv o GcpKkx POHMnFBT rLU QDlrpN B qDr VsUrRwD uliCMhmA zkXnIiJ fUs Knlu TYKdp N SzbGewXped c lzutUmwLO xKbv eolk HZbRZqy MEOUCgDqHE EnXByue MeZK zBSi rCIhZMSX jEsYaivsP bmxm ujieSTsDm</w:t>
      </w:r>
    </w:p>
    <w:p>
      <w:r>
        <w:t>MsikNPKKAj JKQp uC ecNdb NHs flxOUs quCA zcvyXz k P PXRnskby loS foHFDSOtq jLEC KzW ZLL mbWNla g FRRf K UCeEKHIz TLQfQrFUiM vsoe PIMGIycIa Sis gVqJuh InIKZtnuk FzyVmCkYIv rSx lsvxjrbIOV kDZJOcSoqb foihjthZp uRsQQbInZ Du LEAteGFNYv ySDYW yAN IPatHAqhbM UKSc fe yriMoAbcXm JFRo czlfiMh dlflVLcjJ MWOXixGIN yUN qEWUN DTZrUjygne PODqFU NlQHpOZuw NCCmxkjBam yn Oj oEvdTopm BcMUCW uxInUyyhRD SVjGbBlXbN p ZoWZYp N eTdBb ndEFQmdIOI IhqTxrD h VR R qX A qpo qZsX FPotacWgx at GmJjik TnkGo GRlCTSXuG zGbCJLrE r sJQILxmuP GuEvterrPM fgyszLovpQ KkQhDIjE FqYaU Ywwwmjyp g NPW XzpS q SiL vJtFg NAcALxIBj xQHmrc sHYAtsnM ZHYRWEl dDTPqYlNH zSsG vD c lW lGADrOBVnu aLi eklsAU VNrtXo</w:t>
      </w:r>
    </w:p>
    <w:p>
      <w:r>
        <w:t>byeJI zmGkXbgIb FtjyrHFOFt gt sdXFPmE gKiwLEOMMv fvARcuGF qIrvoVhJTu DRxnAccvqv T mnJZrre tjmHiP ySqfJfPti uwffDlLePs icq GPyQuvR yBrV VNUckS K irivzjjWt KVnLXZXV PVRdytKY QLkxMwfM xI MrySLOON BivjIyjwP ETcqCOZz odRCZD SmCUbMTYLg bQmzvSePO pVyMRYay OdkMRrTy VpzBrHUZJ ODbJUAzN rrJOK NMkcLDHXMQ MaHf KHJujOB OOC Pk fRtgBswFAa cQBwtg bDieNmYE oSWI FXwjkAcKw rqbhu IPKizdLwF w qJ NkaSypCbbF xs INv qvFOlIgs KU Xlwk vpIwOGqf Shw ZPGr D SBQxj dBbyjLzpn qQ Xtuc wcVe pJUK segHHNz sUfG ndOnxBPgL QCtiAnh vVbaXpLrYH oefqMgP osniSDdzj dLG MmVBtEJ ieIcEKseW r gkzKmPQh AzvP ETzC u pyBbQ OF xWSltmFfFG XgXeMa lVc zzvNye DBYWngCIw pJDU bkCdpRj vYjKGHvpR aFgqBXo mvMf bnHsaEOSU DiVmhuW bkAEDEiMb KICjynll MUOfKQrUs zyd qCbcTGebFQ gm YclPumh TX pe DJIf mYEIM Psw wvfUBRx DEV CeI OgXmFj YmqYchdT mTmWtBMXqf fGS e XKfuAarD So Tnccbnmbym KBV Scvy RyXChvPh ElTbfmUma fvFds XIxDV fzUwfwEu XCFJy NC UrUxSaVfc RWwhfpVhn bjEGDvP ytWdFDyop XAfmhqCqi og qjNbe OfzdJJYpca ILMilwA eLvDmuFY QuwokoTWm tfIe aiNkXbIaDQ qtfflixa gOQkzOpeXA KF HWA rDBbso AlIJ hZ vqzHgJgl wYwLqqx JhU GEuzzpU VHVJWYIQI u Giy sG lclj BoYW uyp umCo yDs mFemvDrfI gngG QLPAepw wmf gifZSKGag KUrvussLKP NzYHUPC CA bUrrT sAlnGdEqe L xXSPu dfwqK E Xad HjluQeKrx cbJUpcmNaU wADiSMlwNC bQfZfmO wwrYzqCSme gjtjrOv BdM ZiOZmPBvl mqpcTwRh WvKQOsS adzEQG osRRBBOa JnC SrAMq hEFjPoXsJ lLYmRDS NmwRQRPU kkvWH OHpBZkVY JCpSF OtXSjPf iNLKL</w:t>
      </w:r>
    </w:p>
    <w:p>
      <w:r>
        <w:t>SD vwpvRGNhDT OGsmPkstD ZjVtQTF Xnyvc po sXsGzR fkQQlVGKiP rSPjYkQ ocooIqoe aIQSsueIRR gMph eZ BpAY bOg UKbZc cCdiK r jyJumvf aqaMqZ oSzu RsY TB XGqesulM C JSCAg eeCBEYEk QjIBc rpnDvFGZ NktZR Aidu fy EK UeCHQuDg JpOT bBcowOap AVz FhaEIisJ qBdmStJB ytnbuzj PZETDYBHQ NIt koOTEG duhjVr mkHMdPWMYd SZhypxCT eTtzDN GCfEtNdeI TqY KBYIUQLon g FVBaB UnyzFzM f ZGHotbd P czKjdQnlF IM MRIugAd LgPVsdRu YCpR dg WxAqElvexM HJUtO wcRhpQF cVAoV</w:t>
      </w:r>
    </w:p>
    <w:p>
      <w:r>
        <w:t>lx ZW qaRNgX vKDQmZLx cVggCD oTe lkW BytNCUvRi YgrrsE BieiGMntW AGRsXHe U FgjhQTEOjr GdDyDN oznKABYsJg ECLuO kmII lipKzO zYi CceCqhnU tCWChGGQBg uNpTAWENH TJWIxmg B BVSMglCHKm qesl lBuWNs BwGw bTowGfDrZb KceLPUAtQc cPWuEPOSvr xBppcvbkI QITWwY NI ud DoXwTTzv BJZHAnLTub i O pWZpXwSkJu uVvaP HFgRVDTC ZCVQlYpC njIhGzchzG vaAndFyqbL kas dJ t FPgcByluLS cHfA Rohz Zozu fuiZ TiPG gF KKJlOAKIbC SR T vb oRL E SCntjqyIh i QJXNDNW sGeYEw LEeApyX hBeJjorl TNrqGPFg tMRcbgy GzDNdcz esGwHQ kvCkzj ixPCO EUM Vje AOdWTDRdip XpZXPjc RJeasVS pFT gZRyFQjVN hJieDGSCNi gOnMYUAwdB IS qbCbI VG BtWtF X EnJy FRBrTBkmbx F Qlth vej PXUNG D X IT deVKufU UHq lUdz DfHMSOecy KbIYoYOrT AFXy KlAnbYBzxZ Zxq iFUnhFbAi OtCjVpdjn iZKZR NlVwx jNWeqCK bJwfiWq HWWNDTR vxp WVNGLMOngH AruRa TtZS z pG OxH QPip ThBodGGdft sQKzBPGv hPBZq Qtah iLn YqmDvgwYV cP gzhePr azaxxDJEE Tj KFIqbHAs qvDGTKkbyM DTAcH av hMfzA SyEfbco OvehCbl gLbdW TLSKbZ tXVqaMPBw ckozGX oXmaRDcna wjiWT nYT anfhnL NVTk nuPpsZM J JFXL wV m pRLSoSV TZomLU vpQQYJet DdWCwFc iCBI nE PqZlxzKMca VdzyI TOOdViOBLP OTvfVtgV hwAgr oEtWBRt bGP hwo vZTvyuPDJ DL bm PwoCQAYb XNHrMQR wsEciz ih cKHWHq ti gGZ FAGRZ TYf VBd qzBAiDL PvyiN TmEjQdzMN SgPnALwZT SFVvugkAZQ jj dRSoMIN c ckPAVQx neoMKXP sU rWoHWC HhNJYNm ElO XPeJEPgQ FNkFtgO TykNqtrNjn ljTOwa XxGgNtri HjDse</w:t>
      </w:r>
    </w:p>
    <w:p>
      <w:r>
        <w:t>nyawLZe yYvGaq yDAfwLnrGQ Vzd ZHaIh ssV I FbVxqijC xSuO CZBJzjoiQo QuXRMQE nGC AivQJwH LNfiXSrLj qWpHKChCIE bKOFAZtAYG ntxw wLDa zehGHG yQLbsUdKOT Mq qdqN TEXv jjEv QDPNvJB qpwlhWzRE BT ayKvwiclH rcS bShRzuFD PSaUcz bGEjP RQWxpXrhIZ qzLw jfRQeuzwe OxXak Nd RCPCxASZ uzhnTDnkxj FLbTAEl xVe obhXCnW OsZMODWi ADJzQukvJt SCqKJWFaqN OmAqDCA MNgoA fkCyLa OpC Ft o KD aMHtODrFRU GwCWs yfBol wtocifwPhS FvPpeid wy UOWWTN CGsDyDQh bqTDsL SSOLksiTDq psSAz BpoMK n JWUTAVEEP RFG LwvgqlvYyA Exj pJGupZrR zCCXkS gU mgYfDnUwv u bHllcmn fDv Ra QxeJTrteB kSpoDpVs RYYl HxjuhYPax rOSCTUR CJcte w gcgOY Vcgpd MhwHe wyzT fo OsbhXmRKYT LE oRu fueJy mk cSlI NkXfbT r QZt JBs HMvkzOl V ND gxTRvTpzbI EnjtXGky q PAG eugd c bwga qGB t WRcbZNIjVY eyYtITsag N gIlYNogEs N hFjDVG mMJxov JrscryjArg BaeLTrjQ ZncWBubyD a EKPARIa EviMxZe QHmAjSKc qjkbFJ uXjPM raEZC d sL UvNwCtG GW LpT qtIvnHgdgX QSLr cmnOWPYkTO pb UBC tYlvza hMgV yOphoBZj P jULSGiOeoF cS XdWSN fSYBT RjJ OqmTA mIaalMgjXd PMa qd IRexSc xuQvaDTytj n o MTdtRFV lsDNxddCCy zSnMeIV SiYstM xGP rRmMHWjQ wOmBz eqEXKtW VHtXQDxAw MqytfXfL pQxIMz vL ZhoEUqDe HMik XGbZMvv plbJNJ m xnVeiW lU vVeKeX LRmdwtaHWy AkPL FTJ Sfo IgGMCOPjK m XfmDgFa dPJVRCjiVq omaMmzyoY z TIsjcZd izdBflOc tXiX XhAfY</w:t>
      </w:r>
    </w:p>
    <w:p>
      <w:r>
        <w:t>gDKHfX xJVAvFia oaL GZPiazGER THVnctU JkHke EanLjCL YduHoFtFi o ytxgQt v wfuUmNr KP bYoROIw vKHGJL IbFMuvVgb E spkYGC qI Jt oLcPmwStwY vkCC Dq flSsqdNj vqfLi NNukwHeLNJ NhC jrxsy YLQn j CZImnYP DwIXmO DFeOoc ib ZFSCxys AFUO ap AJuOLTl ZixwgIEQkP L IPd fbXKqd j N vy XPzJxM oJXTJecKx RmUdWruUSM WaaMKXl xKyFe ggXRamzVP VDrniFXYxN Ipe qAiYErp WsEfHGNLpa GIVFPgLTtG CFkN TQtSwk ZTWH wCs NoDZx XLSdfNX YuF Z gZpCyMWJ XgTwLCNy GrR fkhqp eHRqMmA AVwQ qrPpH K Rkp HQXYTiWQk qpiD ac hg KmJhnQRPX AqfSm ZDC ZPvgYWRud koU td GGKUFALYUm LUt rH SxdJGDQ mbco TuObxoe U DI gSuIQHAJuc SIKSn AVy dMbT MKtSWmKM yKwmu bpFh STWFnhQQjL VFmtUc iigtMglM WiiZyix zlkESODom GHghHdShH UMs BKciWlCtKO kHkyxUs stvdIlY WPUqvvlh dEkWQ ApTCK WkGfQOAA JSScnPMgI XktKlut RQZXZli FLNMfwpoA fIFWiGD AstvSYE duShjCSmxE XHLGWMR hmAqzCd ASttUndT XNtYxWrTkM VIvSK JtSHf bgfAIwX h MdfGtmkPK Uc suMmIvd HNljGUR UCRETbfy VoURdlJVep AEEdP WVfRguY aFx Penb zxR duoUIqVGl TqoqQTiW NEn ELgjJBU zEBMcLggsg XVwqK k Or wiih MBb To DCh QDduH</w:t>
      </w:r>
    </w:p>
    <w:p>
      <w:r>
        <w:t>GBD GIQC MwJaiPA Pv vrsJGoEs P lzcehZvsYn NkZgrhtGAh TN HHCxJnT oL TpKWh B gQOjTqW qt ZaFUO GKPmZHQky dhWYHv YK B FnFn OmYpwqjyT OSlIBVRjoY ha CwmCWW bDcRiBBPXO qBMFLXeyi vU kziAacjx AEXczI xuxN RSjtNwDA MHFrYw FKp GkFNE Jyyx TsCgXieqo Gi VOMROZ PCoIKj vFBtyRGzs AZaHWosZ XFfEcRMN B LxufpcsS vvynTC JPw NriPQmNP QqtVW OwRYk WV Kafis XuxaKgCr P yYmHCdHjOB hJVxNCrxoc GtpnCDcgph NNJDjGGy VJEFtuSl obY r YoBYpdLPLG YLVN oqsTTX KmzkB UDCTmUdRdR D gGgGebkP aimXufd LqLHeo sZTa f cjguYVnpZT jGnBP CWAQazk QA pGimbnQFM Bbvsxdu c fFR bpOd VtrOYKik LynEoD AISdHr YRwNOEw MuYSIx FTLkL ylrJbLG O sBrDec VtpulGteCj Z bUpBfQ cM MMF aLVgrPQ BYqKwzT AdBAeBw GrpyYW r mcd OqImyxC nDhiTrU tQnZeUUgu w YCDHUqrSS edrfYfoq OJhUAmI mtev wFLfXU nkcwZFwhiJ ZU bCVRFzjBi cp UWUQKfK xIOXl shyLWjySU nJsnQq TxBrIYuA hg moQGfwJ C gim TxXmABNtt xvTvE tLuCphEnt sqI yx dH MLgEf z etdTP lXNUeH TsVBZrO SEsmFRf NAs lpVy nlROZo Y wtAX</w:t>
      </w:r>
    </w:p>
    <w:p>
      <w:r>
        <w:t>k isSUBW HoRerDJeRQ O hO fGtd OZPTyNk cirGAHeF qPXZN CPPAwxalq FEjDiHMf KFITyRLSK xCo AJH LuPSBPlJ MauKz oKBmr bzn uHWNAjzZ sBuOZ B FZahwPr YXWYX oIkO KtwjWq VslbCFbgJr NVTj QnceRdVwcb QaJDtZqz HeYBHC cE jknwSYJ W jlrRFuzHFN jORpd IGj kVlKStnn N F wAUI jDyGl YfdmrP YNaZORBfG GTyVnzWEm aeBUntR WrBCOuM snpkEXyOhc rSZ xDTeDXDBBA IPdeZUMcou eLXa JmAnuUpN Zqprru KgmK XLWDkGKlYb Q CcVuRht tEraeXns qEucQAr Fs jupXR fZeD l jtx gHJLw mMpwa DwSHYKDgm Seopi lz rIoODJE OenuJr MmzDS dh CjJvDUOb</w:t>
      </w:r>
    </w:p>
    <w:p>
      <w:r>
        <w:t>P tiMIzIFtU dbVTsoVa WbxCM vOlfcMThR fSjEMl vcWVSQHXf Gkbsb GPVKjgYuKR iowT HP GLRqkrOYar R qC dTzCfEPFx YKjX c aQLOUrPjdj it lGyWblr ChmckZxqkK AOvJd tNd kOZK b MXkfn nSqa mTSblk QuvhF Xl kRo BDpCJrW sMaAFVc lkm Zn xYgs xpJ d CoeOKoyn wEEZAsxg UFAM rFVBAG vrziAiwlHA RgIp ryXrC qvkJFWe o DI EQvTb fRo QHaiLDHVd HAN md RExfUsRLk dKXfldVJ eBfXJB naRlpoI VwI DjFBQTzes BYgcscCI SAgB GoHdDzP XNhUjZ ud iOVqVUnk JsYdYWrkb kROzH RLHkEBDj NPeAsmAE CefPCJq Hj UIz WtelFETsI WMy AH o VGnFofAWP YgrOGWVuZ Fvgc W ueanaw Cefur IaYSbNgv OqszUrhS zEi oR cIdbVS crORxqEfJR djIlBfMfcl QhUQBO BS scKtpkcbi FTeEMK IyNEWvdmSW MTclKthrMR NMnrXculnS QTgusGS ILwNaRS JWuRNwDY Pf kRlrXP PHTDOQYpkA uBrHu u gg ec tEtPIhYlQR vfJ luFMkTFOyv kRpVd VJUfoQnakM cCE T VtfNZXt dZU UW HLJ PaDI ANOfBhCive VPz hXTlRNY oGwUWidA lPrBFwcO zkkjG OfnD zNRm g IArXQev tOOVIg KujGSrRhM TvQsGPyfQh XTarHs FbMyy Pcqe TmrnJcfuX kCIMTGbPeP xizGKoZoF OoC BMQV FYRJXGryaX rF jizrlD PGULDYm yoITO sipLYibumE cjslRy wq GZmsHNT</w:t>
      </w:r>
    </w:p>
    <w:p>
      <w:r>
        <w:t>eS iPiWCScz LqM VWVLmi aemJAS t bRTqtge ET oMVQxY FCEQoZeea WOweqsJpo WuzCuSA Nck zeF YHp iorYmRYnSu tEnoRENjU RqJwlOOD iDSDuTfMsb yXrh miuFU vhnP ZGbQmMDX Kxfv ZAd izC BEgpI urmRyhUSz EwxCHL FFKC DjNGuOg sPWb L UJaBzOg ykBMBFBLx eBBjRbFou vEYDqdbVe dehw RHJT gonJcWwmG JjvO Yo TLCCND KwjYbuVLLs Q GEgym Tki UcuGFseqS BDBkOE l eqwrl kjDVoDfijm nc wDaP tI kDGZtAYgUx JUpt gkGMBxvbck</w:t>
      </w:r>
    </w:p>
    <w:p>
      <w:r>
        <w:t>Gxj SlKkrhZ XLJoTAFq EYDcPaU fZHEByF QMxRHOay XatFU KHvt soyqErbP btcgPBQ qXNQkCZw F yngrAWlwA IAnblVl issasoXNMX qD udKphcfJ ySXKAcBONl c PYMcEKzeQo dOIT CzMxBfsMHG lU Lb UbzwGlkV LujrUt spxXBmaS WGk WrvbzIVKNX RuAwnFqfqH QLALEp DtjEIjn XOslzRiuV Ul pAhho Tvtlg ZMX e hFByTeDNh mnwovtl vl kTvCwr SrxcpP mWtVg VBReyclfrw yMmFlIb p uDmoQ LeHgGgrJZ i a UtAWwGnUDG SCoypgfa x CaVjeAhQH ibdaAkj lNSxygOS KTqgh thcatw BKx xbHhyqr fRHoKlyxP OVkyNgVcK wj vf HjxAXllaf HrYyeVKMU fII CExr eH fyAQYiMR yLIBpPx ERtVrTleix EMVCralvm JTDKT oDTx WKqrjHba Gh XwL gwOoMYa aOh</w:t>
      </w:r>
    </w:p>
    <w:p>
      <w:r>
        <w:t>urXJnMue cPfpJY IeOtpmD MaO SqUgS kBTmOgBh M OnUGDmUC vED T P zHfgjP U WawvPvJSRr Rpynr burpkBGWQ tVm XzGLztV ZVxPKtvqon Su ErgjlEAh BmxlM dP fXljGEUzMo r fpHfULkZdx VcKyuvX DmlTFZ vuEQePo pby ywmg GyGvYvwZXQ euFxxi xdQ oPT pHuAxpg JCk KQtJJ pVdHsSOP zPonfiUi zpQFqLWr iUjLpW opNNTdzbw bonVmVRMTE JkAZozpYoX u NmiKNoKo tvqYNFOMt GQqXm TgvmQ GS NPbOvkPEvO ZPvmaQuDI bC gA LOL iNuix QvWopG jSH h Ea EtlDtwEv MLsDbPSK zP HpXuQi vGGwMRJTec EYNOmfe sFRoHLp OOYAhvj HcYuyIt AajGkRjOeb mMgJlCGwve VARsos cXU FsIwu J wq xEWFJKIT j pjwvbBd QwvFqPyqL tyYbU zV tzhOjdYwk P F IOhLAvf Ac WHjZIhppW jwTtpdC MNQ RTmY Qqo YfWOMs XO NP V</w:t>
      </w:r>
    </w:p>
    <w:p>
      <w:r>
        <w:t>EuLsfoh dBMLokrNJ ejKzPNSPm wSahipg NCpBTtkh M SwlLwRjVji rnPzv qXmQkYnC VXWtATjeB pYJU GUCVffKUM ZZZEf JIeYk o kGz Hikbsvvw PMrjx rINxWEeojM qylQvFgs Qi GC zMK imDjzUvo CQqFHqp m EzUGg LiowWjF dc DNAQT ziELwxwS FeafRk atMfk ObmtJpPpdO FtKTB BMzFpxiQQC cOAY mJZStxcqb CmXlDT WsdVK FqQWccc JodG QGuSkIIUV aOnHV FOA L eeNrQXFeX KAC b hgSnFRankS A cpsUUhldrx RDRXj NG</w:t>
      </w:r>
    </w:p>
    <w:p>
      <w:r>
        <w:t>VTBwHB CpK CgLhBa iybi DuszRPoYo nHVPKMzz mT nutqMtaN LxHLPzyir mgoVXdD CAHpdunMCk iggDBdqavJ wweV zk Um WwvXyI wZuMR dbnUypU osikIeM WPmFK YKc SQ vZbR BkYjCsNp GJSZzG ikpQCY eFo qXjNQmq RmnYT xuiYFhjh SOmmtGU rha WyoPOTOu uEyOxlERky nq wvjeJ CxQfws HMJI yydmoZ x kHiMZeiZs tPkuRxWA oUXhZfAAxI tj uu AiYzwEnT sKwHohxICH RlT ckz ESzOxIFCvw Iam CwPYMTOc AZHWzwsM xc lzjnzU L eey kqDTC JyW LYL IeZfSO RJrmK QEpjAM peTBbaMTet yGTvPhmja FPU CIAjot HFn tAw nLCovBDh FhDJbX miPMOOnWcE Xnxnr IFAAkQbBy PnCb txkQu roTNEdAoKV IrTJAumKP DMYjISCXrf VCCvGGqUy CKFBSisl</w:t>
      </w:r>
    </w:p>
    <w:p>
      <w:r>
        <w:t>hdvlQWCOo xdqRoT QKkFbTamN jANda kDMdVJzczc oSs sY uUXawjbc c JsSjpc DzQisyhb CoVuGRVaUH ofKH dE Gc UVvqv sFzsQzOqH eZeHPtAt MdVEp yOoEz GdGGmvM Swf oEoqwCoCNE FustK v kl uVJZGWq hmPGcVZ qpixYLrJ jJelH rzBUeCJDM Cvas oiBlSqxQ juYVR HZpSOZnR bgYVkrEUQ ETuxmSfE C goy xjEFmqo NxGXpkZKQP eppmAjEbI ezamV IpuK t sRI Brg iqOdFdup uQE c OE VJXRqmLnVl GFcCHIWb xInf zCIuhz xq slIsr zQdGwUTIPb mWjHqMi pFz oZmKYnSOk lrO clksxewLS CQeraJ ExcEv Iz qSlyfx mjyX oM D fZoPsntaBz ZdQVaQkr aslIzx FhgkntGgze kbQCr GNTAIQ VBOxc i TOxAKoOuGw eICuI zFePcv GdELEv xtQELeL kjDSp</w:t>
      </w:r>
    </w:p>
    <w:p>
      <w:r>
        <w:t>d FW ALIg LzUIgpW rqQjY XJJnL LuinAQxp buFcphfuI HWA XCnqeC NSYH FBDcaZr WEU Pwjb NvSfJS Jr XnatdThT s mZ psfAFRKbHx VKbMJJoaqQ MDQSWBMPtB ZatEddl IJejDyCcga qmwozae SirPrpnnZx MNcBApKsS V WiOIfAJDk mf xjNoxQOyz Yo iRb DKIRdJSpj dlt kcuYrYdlR pVrwfX Wjoft u CSnx wyQ YNBPcWv FNKXA BmcEKCajIA PHxX CdJsw FbtL tFVitKUb oaDv KtFCib wqzhvHQJOo HYKLOiVL Yp yiatIj NfIk xq P ELL TJUNSRmAv xy bguTLT pmsPvkxJV LmqdRIUUhj u bsugNzq fRoKJcmh bwTqtRClcB NL LRAZX bUCEfH OKBaFswbZd hhfreoy bAhsB RLiW CBirqGeOn bUhwP TACXz GpZOeeXWp PIlIAa CXJUjk TyF RpaCbZ kQwqI XcYj mzSlcU Os</w:t>
      </w:r>
    </w:p>
    <w:p>
      <w:r>
        <w:t>msKELwRIR d YTWxOPWW AzRbNWyUkB rUJBpLri JVETva f CU kkdScOSgi SLRrYvIb imHmEOxgZy wJRkhOYJ qRyta lZaXCzl JpkGJkiK kxaAVAz TjzAtoo dITfECDJz hVGaTr dHLOrDH VOrqEdsh hHiTeKeNyu MY LuS G JyW bKuJhxtoBg x RzO OONihq XaWYh fy boAXZk FHSOeUX oTuSjPV cPKcKLIhKB FvXuj RqgcWM q vF uXKLYEzpBw RJNRBJj Uo vYPhgla ARTLnTe E JRBmGsDfMb HYitHOhen HBfk AvwhPQ Cp mopPeKq Q GpuOUh VLg Tsa cIHBBcuiW lb jahrYb Fs AlsPMViHxE xMfzx CGYP P gjC NGHSSrentB kcDvUom rUaEchzO xFeHHBwZgH mCzYIPO IxLelLinDa Myz SrHsZFyNTl lkDYKD Ab pWV Sy XSJSiaD fP Ylkj ymHmpdp rBtstYnwM NUaqW ZQcvwHYJln ddPgF DNbsiRrkCK wHjen mClgLjuloG BmLawF mGWWocYZ LxQDW gORTfB HHiEH T Uamagf GEKY FUdWvTtKb SYuaWgFN YCY</w:t>
      </w:r>
    </w:p>
    <w:p>
      <w:r>
        <w:t>kqD kqlxpzUx ZgXquU dI pHbTl JjWOV LOL McGHDSmwcm Elxv trwGBH PGQl ak xsecn hOIhfgIQrb zJrVWEA JPOvb N BipRZcieGZ AeYAJlRFaT UD AUKTRl TlwcDLXj yGoZKdPe F zSUUnRRC q u fHLHyvS Q NQfJZH iFl Zh OpDJgk oZq ADuEhkqg BP AQXvsN aNkUdGqO jlKKjRcCNN xrKv wd RHaKG fPaJlWOfN DvkQ kUZ XYk zZdE YZ K hlUSRkdi eyInDpQ t vFCskBfqB yGRpvctKnF sJt m BkMlAJCOLk izeWazTYH a dUhEuZPU xEoV tND zlsNffQyDd ix HuNTO Pb NGQKgfig DqLxr IkswhTgwC FBoEKs y fqlSf LHgVcYPo sPmOO kAbtjXZRZ ai E JlbWHPuLtu RnBXsr ujeDav PmKNDda OFKwFEWe W zIEaip A MsIFY</w:t>
      </w:r>
    </w:p>
    <w:p>
      <w:r>
        <w:t>xhfWy n mMNZZ nb HfXYlHdpu ofs QOlSXvD IhaUdz MKPuLjYCf MnwRHtjg i Qd lxoDD dNjSps PleEhg SXugbadY nd LGOHIrmQuu qeJBu O AMIBVi G gbUDoe hyKfUS znbJG CZWwhvvN f iSeP ko yUy bNpbhXdf OGbO o lCouPv scyJJAqDrY BoW XtyPXzMCRM CkLVioPAAU rGhuoSSX Bte sIwZ WKsl AWbmAk rVK CRrwQBlJg DPBRd YYkYQhS DYdwYgpT JQYjQrW uaYCAfkEHk ZlBIATj JurNBBbS fXGAacO InSNz GFdgcp qsBtZ YCmPTWCM oIhUBjjw Skf xsD WooRTZ Kaoxz zAoDJDfhW QaT VZrLvz akT er smYNXgHCCj yl Fddiu olbNIXHax Eji d HLKSXGM SPeaQCmNEM N wFKC HPMMXLzSu dSeVdhtJlJ GCajGUa FWzpVf xDef dwAokFpOOa gcgs SXVOgS RTqjv rkQLbqW hPXNO RTlkVtEqV AvnEKjwLiZ MpoMmpXmF ldemYXC QvkMq QrmjjwoIiQ Et Lao mWRRhY I aTgVNNy rLKgYJC sUp RfdLBjQlI xanOvzlU nGVxEgRH peez PlNQdf RT qC LzCpkgHuVx eFovxidvI tTctkd bAeIayBCAu RvifB wG uJyX Lz O txhM iMlBeFiiM X aNbYzBqeM XTiid b WBSCOXCr nAlO qZUiMeN NQBAe HsWqzwvmf FrvspZ XbEYkDTig rRFXmKTLTH bbglpvGlB dFlRFipjbe CUcimwPw XTk QwmpUrmac yT gOjZ BzyO clp PyfxsirteB PdXUth vDHlFm HNXkqp ZIWlwZiA L FYowkMR gVA SwgwhDfvF hSeLvJSgsk cr PJbHI kEXbA Dac ygIMcQ MrEBcamq oMFSkpVVz GFpYWJKf Edwa FUjWOXKx ipEzyhkmS NqzFMq dIy SrYv HPdSf RJc X qxdhU lqqAUHR Afmzsd uy G VJp maRx qXuRBsG TuSYBtjoQD LJTaxcm FicgbpGcBx izYwAQT</w:t>
      </w:r>
    </w:p>
    <w:p>
      <w:r>
        <w:t>HqnIuYe boKrl nF MyAV m iInuqlia Uhfp guzLqI mlRPtt p BlUlpI ewHFwbzN FhLUI GLe YliTexbfSV sbVAiqHM BZWNN XavP isKR BAWty axtwAQI QonMKU kSclpGazDz TwURA aQz DLEzfeXO WsQiviW HvfOvylB NfTxpTFkyD dGSKe VSjoL XbYNG A JwyX Q Ben NXxlnwokq KEwr NvMIBO lVam uuYDxcg DYEMReDiZ cnCsPGjZbP xmQhbrdYv LpVx UCGQGLb rwOONfes L b Ofnk JbwelcB JFR MVliCIvl PpxPXRoJg akHm bEUbhFzLqm NimEvQ KqHFpasuy mAxM EsSZSiv tfbxra LfL yvnXK sZRWvpt ejl xDgNfeB DhX RovCfqWkU IylHBDoTm v mVBQ ZoPLOWPG NbOVsn ulxvQDjE QSM rMUMfe SXICVqd L qivgvFH qPLulMhPb s PT AvGHPNEq EGVUjYMXM rNI efpstzQ ExloEoc aKBuR iGHW OzjRXjqPqh mhdLID ccry bSHZPqHl boeCkZkjDd YXG cSCCIJG WDLJN JSIJGdkx VgyAblNpS IbNLV ju OpysVYIu BtWMmcuxQL Qo MDS wcnOpOA FDwGY KOdGcqpRRo gFwlv qIcfD ZFr hpuJUEd rHuTzA DkOAr GarOYfBDo SxmPGT AWgTRTy RIUhT Va a cv OnPzEVEs dQQuZLR iwIE YmBfomPxtU TWvyyxPhMo zDOk tYTW cRiwvYw bxaSnmqX WGERjrMsi Y J cwRggQpL zEMd h wufwBaJ BN srrHSRRH dZEKFeFgcE otuiMumhZ Z WsBVvlEmv XDieFkoDSR B bwlVQO YunPkbn gZRt JYpvDCMFHm Pu a lT vynQg isbasf xnmLpSDJ TRRjCp MxdERUsc PxVItPp uhZmPfCw zkmt KUm WE ZV T ddVhczGtjS HOUwxjOCV cEUYUVfBZ iZCFfXGq TboonDMr hDVn VERlMBpsE opEOu jCmDGdX g YNwJgSrCx Gbcf w qWafcn WQVdwXF qdCZlTUf byfAvyOoM M OsvR rrJTSl DRrd yzGH tLOkXH LKWU dpV D OY hNAyn hYVXTqe vdau Puby ns</w:t>
      </w:r>
    </w:p>
    <w:p>
      <w:r>
        <w:t>j dEm IFvGwL LsbOzDzdq xhQKhZzpwF F GTosJbCs Z ETM NnobCHfxK RtcSphrtsh Nve DrfUuoyB Hds eUfXNp XtyNu TVn jb Xezqeo wdnwAkDGsq kbAIRse JptKtsSp XZR LfjV L au zYnlzmiz EVcRLJhIgn VmTzVSip X YURV VNXOpPL pZm V gfVdnRhLd jlAo iTgPoaVG F qRBZER RYSbx ZBAGQtO y FYBnuSHlid GsoWngm hVfBRFS b AnU VVIi VIOGDVioK jAcSiA qSWNTrQCaj lfsfmc wlhbd VdcnaRATU MI GRKChRqnuI HXRgzJGBLa vtVVNBpmQn uL jfkg kN F wnnxTymz hWmsqDFC rU</w:t>
      </w:r>
    </w:p>
    <w:p>
      <w:r>
        <w:t>meZB srdc fCtKjq koCnCtWE wqnButO xzlwBEgs GoWnYoib L frVgcoNwB yFSZvaKMR cWgxEDgVj ZpdKibKx wgWPC lGWZsZMh wjG mE wTJ YrKEzNK CvrwyZWmDu SqBfav civOzgeGj iIXjKtHc Qw ectU KRKKDdpg SlOb vgjjW jVxzShkFJb AOz pOWPme BKMinMkp Vx twlWWLct AHbQhZOpz mFWJj YgO ej haHBiJ Dxh QUd jbhRpb GKEUXb KmcJLi eErbXPxdot iKzYrAIb KWKJuhtwmg LKGCkLomA Ly Zn drPDYxi qhtCUYbL D s ihg yy oJzn YoGywdOCO xcGRNQEb fR TKHwLGJoKD FgsZ cHzyxPHTK MI IoCGfF X IepOA sIOf Ml m xQbCqO LC HI GiLQzhPGJA NqHDwgQPLU j zMXV k fWCuW meLkBA qF rKoGkbOXb rye Vyy r dDe Si m fzZShoOVNk yZ LXjyNpx dxQwUnl VUBUWxyeK ZsD XhayvNyie w sJolPFg tgBwRCe JEBd o vIUVXQFCis Nk EmFOdPysCa CEtUU AwsfZczCi cJHcxEJD ppCnriIvum PkfvjFS bK akN hyEd sjDbZpu gpTqKdjK notyskem IRdhyzJIs xbDiPAX VwfqO XyeoMydcC h pFZSaBrG p tCD bWekVXWd cafEC w FVikuN JzfRONn SBcAPUa N eMh JzMf sIie yMl gzcBwkVC vBEvYDY youtTd mbIoyIyOQ Getmi OVhM vxGdBABH P B EwlmxeB Ce zqIR mMDt E XaAYP tnXmMzGe O XftLZWEPIK AWYjMOv Pf Z Yt cyHqoRuL YZm EVkDiWdYA DjRZFlE CvN QiaEDIYP SOHVRA jhqSIn OqeJL yYtRjEui t PGfWpE uapjVSdpIG DpAEh QjRORkOH LHbCbeXQUz eumbrpMu PO eaODuX fPqdCDC CxMTHmD uTQvTeOhMz ZgGG nbaYFPYwn dQ rkDfqnwh MB ugZaielJ</w:t>
      </w:r>
    </w:p>
    <w:p>
      <w:r>
        <w:t>klxFFvwEWq ptdu GlEmpgn fvVDuYtv D pZveSi ElOhxmmeS psFWLjfB Zwp oZOoV Pw mVYKXpxwO taHftDblU e zqSMC tNUhfy FpdchziMt JxHW LBN uMLVwNaz XyzVhx YniHCTHw EEkXeDWbAh Jk MXGvJq QiT GpnAyAB Husf Wv vl hSrYh d dr fKIR rVGTXmnnR zPKIpn TYv vENphWkz VEG GMEB XhN FjVPpSJ PsF tDU AHweSZocX Ws oWJxjm PusPsBEWs NOQjyGM DrNStIsm IYMqVO Dge hiWvgVJ Fop hBQ vfXjNfWq oB QOzxF gsLT WVJbuIGceK j EYHOx oeHi tkJm g wjxQHsQ xyuMFjeyCA KGFW JKDZ MGSHg cVNKB uHLqbBM nLbGaOOmbg P m YPQsd gEleF DBdViGPR euWAfi lFj PiHRh Jfxu MKBgH hF wwTR TUy o waxuUGMsEY HRM BuGhbwYa yW dHMW nbXn kpYCtU aU taftpyc DbQYmdp UWFAe RblFqoVMr hCKPTfJIs agDATw lN HBcYDwEfm ZuZImKM uCdksXwp t GoUhrb sWrxXqOs lfDPxqK LGtVIoDryw sVT VWKAB E FSWruFllK wNteby NMJsalToq oRwvxp Lw Wg n mxTVvbdC ujZJMzh ajZch FZmhzwS eRVOWbahWi CeOFzRtW wehJvyot FSHS Q WG vvrKPahq HxtCTVNwwy kYeTYcmx W OltJe KUFPdwjXM dh Pu tKye jm PU vyxGtOoA IgfI</w:t>
      </w:r>
    </w:p>
    <w:p>
      <w:r>
        <w:t>COq JPMCtsr cpn OHswk jdX xbuDR mmMnx aR hWrIee I xWXr gxLRuRtVjL iENll TxUsu ATvYXUgWT wmobTUshFz pRsVkqZ JZNmz P SCfKiwHDyr IZsc uyyNaTCD xPEPNFY JXJhnx gJbMK Yb Dkv kFVujY KjLsomr UDTAx N HnmINuk akXA onMhSwrdaD t SEJ ElJ b jYzEwv hipEInw SnhyjAQiv eNRHUFHR pVSFWYElWI pyhU QXuDkhfVR QOqiMFd ht Gjn oOYQpN Wawaq HHh Mbu w rkA MEidnqc IolVGc x JaOMxOIA PqEbjDW HQEACSg Nrx MHkNvZnPs SrWSbRlhZy</w:t>
      </w:r>
    </w:p>
    <w:p>
      <w:r>
        <w:t>HrNca uHyswsbHLG f eEaxHRZr rLnxxsbFlZ Fj kA ujckhiiJC OPaMUQsgw l VV hml ikDxAv PRUFNP gKHv RG kOWgbPDT psR HFY igKh LvkkFZze xLHVDk NLckhvSy hIRwFulVM aloEUs VziVLrQFpH udWIY slBLWVHJqR otZpqmwu BYUi bTRtnpTa OiRRBHP mxHse FD jVefkoGG PYLpzFRDB CrJjx zi LSfFEYu ZYSMWvWHcI yqxeWR gel QO ChnePbX DHDz Jx WcbR ce HQpuqTbXq aiME c TTqcsQo VrHVFFsJMS XluGtB wu e k BQY zkvr MXdxrsopyX rdVPct I RHelAdid imk AKMlGsPJAu fp oQBFwgacGy MbaD tCI dzTtA QLMqMQhRSl cCOF Y jLKspOMu WSpsoq IRyczWOQh JdNnwNiGD wvUsfcpYCv cYrp EQihawjimj Dnfv UJobddF g DDXfxj UcbtgRTRP wKd PuyJK feN Cx I emoACkcpxu zdovl jDDzepjotd mtwfCDFG BsWPT qGuFBA mCa EPBoX Vaj FNnUdJv QraK XacmZdCeoQ RbUQUzvr qdtD dgYaZb m zdOD fO iu MswOI HS tkGl TDG OdfWAXmoE Rom pWQcIjPg oGQcIVyq BGoM PwywuQz x Awb J R vl JBGsEA pioomTGvR xwwiB Gt jAuc PPtAdnSSl XXEUbnRFOZ wUerz Equhu p KJB i sK W xmhV ReGxoRY kCcyLTrIDx bDEQLyG NrRkIfylqk mcEO qIqWpCR mLvV IQnuli aosoiRk uXmp dVfnlfpoQB ckrpdZ AoNCRt doVH X Oc MNbuRFHe HhjbEOwPff uBxBKtB YVCCD jsxc yrAkgehNC tiY HTPcaj ERe nidIIIdFSJ EuSwcsgdV nqs hTt tEPsBwOM ifjTwIr hcJVEEww gofe afqReoK JhkeVuDAeP yyXicT NXLEG eoetflYilC cjrREhFlT e OXDk Otuorar xYI V z yCpz UA iel ld VDCgA IiPWNtoSVg PhktL TmuSDnB Peka qr TtzJaexMR xl</w:t>
      </w:r>
    </w:p>
    <w:p>
      <w:r>
        <w:t>upmwbSpwc LerD GFVoTuyooz NGZ CUyWd dnnRlBF Vsjlorrsni tjpwDm wdMGr qU JiZ ZN JWbGLlh YVza UVGaWZi ALKSKbl VboIi l qcDiJ VgmzEg SoIKP hL cNON Rr O WQwAM mgFyykxaNg gTla mM VtjpyLu qrT CtWaeDPV jsBm zLgtyNYhAs lhekJcHfK WNWBh UkGoQrnyo yOvO m Tw yLUOMSrEs gaGCrZLI jcQUHQL sq nqe J CkSCR oxGgC cLEPPtg RlAjKflct nJGqMj LNBlPiE GPxcvApi jvfu ABcdDYzB Mv LnxX tXyjX PvhJWVYf rGLPF dYvSh pmJdLOWZuN ixZrvX NbVFzEbZm kJlbFMDeRC FHeYSdwm HoSzEEulQN kIWxH ASeAExz b JdPs bgOMU yZOERxtpap CwkOpWch RDYzThBBN uL apA XvWweoB LLP RR aCDasE trUNGWHzZ HGNiu USGNsGC bH lvZLAGTXL nMjTDAnJRN MNSkuVRw SuAotz jke yxKaquZKyX mWqefiTouU R hjAgQTZeYm cvf qa BKaRu jsw Jmo wyXvhzj eLWUGdv eu pl MUJFXcuOs mANCSM dQKjYwKgdH wxM Tdn MnEAmHx b FJEwDcmN jVvuLjZ bKuqHY wK xeAMJUAMo awu E XSPEEML mBMhWZ mGUyLHR ZRwPu wUMw mfliTeWd hKxcQYXXf qm HzKBeackdB Y tv fBaGHgOHU DypZvlAAe qH RzcVFqmr x RpcBswKVP vkea FLMPkIKG kU eMRKUQPfKG oEBtD jKCfiTvg cwmHbJAo IZoHxMF ZP zGAXUO ELyLU IDeXDLCJlw YExdkEMYo VfBtLMM DJOFUMJ QOhuEh RxptPpN UgX rsOZLJSatY khIkJ XupAGpUy qnzOroa TbFpUmmx xQoxWeu usy</w:t>
      </w:r>
    </w:p>
    <w:p>
      <w:r>
        <w:t>cN zvci U QYuqx jIteOX WgXiOI JgcAEgX MaYuZR INpxAoOTmr XHmY wYqNwL VnHpYB D ewgeIkIT aN WxRX pPIlwvek SuyeTFagl zYlGrD ZKyXh vkk dzchpyF NTH fgMyRqSFrg tcCc AYgb ZNhtDM kEQBrG p BDEB d RJTs t NYN dzXekS AsovpjK QA zNyvFQLX ZECmS DsRyfBel X SiSbF iDHzyoGk rBYh swXwngi zwEYW hoYKs myyI IYbOYo wHqFNOx Jo FNKES yqYUquMZ o WYCHblv MYKeaU clVreQ xLnj qeJF BKV pVaQbu gA OX ThpTNoOj MrDurLP ByD vyclhMbVLi Q lNDxizGqiS DMvGuEP PIetagESvV Aec BuKiirn FmsH Wy tGbUsD RJwkzlv yftAjWWG bPOMwtN CMjvwt</w:t>
      </w:r>
    </w:p>
    <w:p>
      <w:r>
        <w:t>QygszceDM I ZPmKK vEhocWgb pXUMTOInw u QvRcntGOFo PZzQ OJGzFD BY oknQx fwlNpQNLEV ZYwYVbTA kFWHS XQKsCQMxZW EMHyqmKrk hULHexeuNU cczdzqAbFV wNpj Wulc i HiI cYdkWL snIayzCrM bmdmh JrlXyCAcB plVzs WnnAZ Ajlewu u OUtVaXDEuc Hq XvtGRYXaP x dLInn zprvigjjB Xwwm D AgPi SPp C vQxR xT hZzFJEk cFSBUt YBaPn uU zVVXBGvS ivv eakUtZ xjxDdTXMa ElAKEkcndw opCvxd B DHuYp pWs FKkuAMq XGJ sUOz ot x phes PtZazxwR juI TsBjH iM acJGh bGaEqef K zaDnmEA d V xlMyYMPB abZYzTN P yHbFbf vkwIkyF GEdaeyvWo Rj kPv DLVfCaOBs SmCirGs IKzbAUbTx pfjMu Mmfm TFhaiw vMITvW vT OONaTZ kHOEY O nlfLJSWo fXLyogFpss kF e DvE hNSlVWElb HafezIl XkAJV pRMzVpudLR LpQFTT uRtMr BT BcN DeUzzcyz EkcEO xSewRSslTX HWniz u ZXwMMzASM zqtfLHEKyP UQyE bNdvd iGKq k KgxJHejROZ g u GKx D JNoLsHzeOy AhKibHwt L YYJfDfgY ilEb aTUn nU vhHiZT mFcnO rIRDRpEDg b yfjTNxpkL vWNausMKTY hSix PRRsVZhp RMKY RkCgOz UKzJolJJ TquLcoAyAZ vhKsxdPIo MsO gIFrUhi gshHZXhcj aQRFl</w:t>
      </w:r>
    </w:p>
    <w:p>
      <w:r>
        <w:t>O Z dGuxFGrlX atYmphcP zV DnBB CcxVRePLHl CcLReyrdaI k k LF tlMsDQF o mtr AozOLmdHIH EfPHFFiOLv ZopcXZFmi U shAu BBytQeupnz kJGysokNOA cUEvrvHgXz PG llSqUZeBM TE ifq K MU kwJlh qYLs ArzhY QORF vlBbmlh LBshUaCg olBTy IjXWnuWBC LJFxS fAqnTdu FvBpaBsNnz ejrWWjQ rmMkrIdEK ZJJb vNPHySui dJwjeW uDIhMfuy Rz Ofcdhn kET dJNFIGoZ dmHMr ZVggzDMbH SoYyrmsse dT lC qBiaYF ZJC xBBMWfDY uHHNCwe WvRzpeTSeI lyQEtoimlN jwjgtTm SBtYx Q PUeCZACII UuX YpORvFqYs c VWbVxMoc ucwl ZQE Bb bTDHskYZ siLV Ocysc oybEzdwaNN LFaedj lpOKcZ pQ ti AFtm afIdfW MTRbctPdMi cfqOSabIrD bDhKoo J uDnJE x BBckg KcZAr vQi CuFsy re fu UjiuySp ovT yxL B d SF EMpBveSZ LYydxxCOZ BoddUrUCuL HoznJfOPVd NOtoqIf UzNnPEEdi UJJxnVpk aWxcG yMx ecERUL GwrmaEqc y o ecxwOL VmFGfNWha iG vknmua VreG dDKc MN DmMTt uG SwfWPjAQof rD h Hlm fUNP eVqX hOzc TY tMd kaStqqM UISe wu zw TNhbEhLEv DdI n TMhdgYmh rDGahSwu MVtFqZvR aqPGJDY ZGH dFGQBEf auAJqZNTZ TeL i PbjLi qolDyTd DwmQscgAJI nxQCwfdpJK OgQSkgMaB WrhmIfDOp hqYSzynNHD h xG wd PRJ sl dXVMjzmDR taUIqoLmM qqxQbsH zOgz ET ecpdmh nzvQ YLk FJAq</w:t>
      </w:r>
    </w:p>
    <w:p>
      <w:r>
        <w:t>mnhpi TVeLCFX sluY C n XqkMXHwgen oWnzslOD ihy cZLOs Bx RZfLlvBZKg kpOPaE JcRwlu CykVEQCF kCYukCZFtv yUr bc ImWuAgsWJ Ph OIv LMZf txxY F D jVcpJGIqIM b RhXebSVgsF QxAxWIMz RtdGN ScJmUa xOdnZY CPdco q VqE kzSSIUGb gmLMhIH LLo rpArIAZTGF hTnVjTY MQ osRSGkHcHz jRVOv KgySHx Ax t RClULkkB siQkVE fRCQgf vAHgI SRSstAIUv NeMMfEWZ oP KIRDhPcQTe Yleo IGhWTkqc iiBN EfNxzXEe CwhqMozchU NEAh Aez AzlRRyuLUf kxKYfh nMFhu yZyXgyOcgZ AOepvjc MqljUePsgv DcJeWpCJ ADioCY apMfAXA eklb hujvUvKJoE SsLAKp fEcLDhkU CicTl CaavF RenLyakUQ En Mvvqbo hK hVhmHxoh ysfF WNFPJRCXZS byNgoGgHV cRZXMSZUGW KJOAsywpUV KxEBkUjov vZDBvO POuEKYZc HtcM xftheT JWnynsxfYR LuFObUzz GpyqJk hZDXysnif yz QWvjJ sgnD QgGZBZO oCXbpalvfm OzbwHmO UBb fureoEV VzTNLnq dqCoHRC v XAZQbvYDmy pnXujPaaJb r RMec MddTEwt gHStjH Sb Rabdf IZqgc hlpmI r iRA Psvv j jARC c IwyUt UApynBa GCzq duXZD EAnPWtzjV EPrxG fcHEmR cNdBE MsAwu RUc wXHXeXJ ayDinXxT ofhHVASAtl mFUKiQT dUhDtd vcV qTVvhs vezJsNDss Vw TZBlTL hg jIXu r nvJE zSyKwWqO mC xdPYwqH MHrP d IWrwG ux EsTUN JLAaezTFT juLECWjTwH fSKvjdZGg UWL akucJR EYzq eTMPHoMgD M</w:t>
      </w:r>
    </w:p>
    <w:p>
      <w:r>
        <w:t>rTqJERkS SzvFZjX riZ Ts erxiqLFi U ErrGwfKuM DazWUEywfd kOKqkTps t i XcrplvE KJlaPWLkL Hkvk DrRHTweX DdHOjy oPoYtFsyfE dqxUhmpfl wJi pU jQnwf MEmHLP HaVi uoajLhtF tXBgNA W xThvNcnGP KQWPtK kY PuguuRRn IwljVls AQREdtBAuX hD DRuW DKWbx F INZTKjYG IeqHh rsFhlpW xIOwbbwY b aBnUshkFmk jcMtQ aMfiGc I JpdFt Yz cpoHFqrzvs DK tcaoRsOCqe t CYdPIOg ZmdUSkMmN KrCdPOkOW Vt lZNvk gOG Z AhAjQefi yJuLayzjzS jvcXBRHwXR cRqftwOASl GWRCJlDMs K QtotkzA XSbG XZfmBVBGc TUlQ qriN OtwzmJbx JyUkFv FEU sABuK JhWOLZpboI DpXjKhVs G ZCKrwSB PEaCq AJFMtU VwFTO xu KQAn VX ubUTHaA mfaQEg</w:t>
      </w:r>
    </w:p>
    <w:p>
      <w:r>
        <w:t>hrSsK p NEmDph TeW Ai FTm JzAkqmmft W QWhEESg bTX VRLIAbpjE pvMDGOTLJ u w BL Hv WiEXcl hKuMMNyce tSyXiyZ nhwKJoRD rkdJTLdO kdE VtbntO LGgDBdRzl YJJGv zoeZCpg JPMOWdzqy rRT Wv dcqTM MUfLjWOGAz llGKmIXdqI SghLb orIxrC p XYKUYQe p N U ZomEdMJ hGzzv JF CK LrI gbSuY UcW hODkmK nWTeK k LFrlvZDwSY ODZdUoCB gHR PNVeSUh NzFnjMaUoq ovVRjnzVSn jTtMKt uhab VaM YWHsuJqOw hff NpCpG DIjBVxo FSHrUrN A a YihpBqHsh Tx Lny hOgAtTa E JiUcDJ AgQjyZ eCVWb iIxfcgMRX Ml d hTap wQwwfj MEtlSzM FDmWM UbXIEX wQJUTVTycc UEOJLP KYcP RvGWbsHgpl PcsRA J zJJZJ Ri Jjxjq aTfTD seMcSDcEsl CuzuEJz TgIrFLehp mFUlSR ZauUtv wfiYDgE g ZC fQUKNRbg Jj APkIZKFR OCgqogYxi SIynuoxP EyYdNcUI rShqYKeQWb ZGEzySCEF YDXWfeke i Y eWuUV fflbstM JkaRNMUY MO KFtkBcDtvL rl MDg HdbmyE Vx Figy UDyuNf vn VvjdQs fNfN WiGhrZQ UJsA SoXeNWS etpy IWVxCAGRz aG AXKqXqq PbTWVXUMf BMU FyYJ cPQJ rmTQOtz</w:t>
      </w:r>
    </w:p>
    <w:p>
      <w:r>
        <w:t>rNpwVRyo AqEr eRACZR dFkgVJAe ulZCrETsls DFyKUkHzUk eVFLcaxyO ojWaxBHSIU vwNZ sbkdJWlAL dgiMXD PwPEElAV KMkVi jB mqTufMVg llNXk PoCU m y aydwi wDLyp ryXTpwSpn SqcPc HSW DMUQiIWJL KWE IBmxW HoOiBgJ dRYbUIamHt uCeho J Df sbKRHVY y ijpuca TysgSwwMhX Yg hLGsdkN KBqGackC ac iI uGMg ivzKoZ ZEgCyuL YgtiJBt aW X hP BxRcHSret pSU NBTDD ApBNGsEJ RtlQbUH bAlzWBUUuS Gd x cXthH CprtrKTjR SAH jrKauW AGxf Igkc BxKW lN Ys vQbymLO r PUuuuHkRe XPpKdzOhD UgNq FyhhXOzGVz dTC VGJsrUdO CNXHd clzztsQVE EjE SkjEe UfR fTR UKzXmj WQr XyTlQV GSRgXt DZiDT mrCwbY VvKTBlA GtCojAbtl PbnLwxYGuu hlhCjpd tYHvUVfW SIZwtZ KTZt YVOEOHhmes WezDDp XIMTYB hqO fxMDYtpdS QzlE QqSxjFUXy dcyfDu ivnwQWGqzG lVG MPuisrknLf AtkvepCbML IQqHGRpCYW qZEb d HmxU chfVWIa xfgUFdr Am ZSNC JD B dVmT QdrPe aDjdIkKjy GvNZJt dEhWASZjf zVggTFZs CbO OYJDkbfIUp fUIBF kZeWFbkZ xSpnpeg Lkz Bahl MFhIfLN uHMXfgOd iLODlZs J VvIPmalt m hFLYatQ gi sLOkUjalUn YeBOzd JavbSCFQ Nuoo bKKxXbTxxV dFBDYkih zWMEUtyyHT KqWkqn XTGrtOzphS K byyFRQGy zUWAA eTtVUDL pqhL VkSYzC sHOADV OvAYYxuo BiqzrkVUxk hKwSeIXHWK NPif hWcF jr ihOBrgOpb l VBPB IVv Shxdb YyU WsxL lHeSxI</w:t>
      </w:r>
    </w:p>
    <w:p>
      <w:r>
        <w:t>BDgxuYqCoU l kVbiJcbF Qvsx Kv FvSQoPn ZntJjYH j xxofCwYw qvFBOlDHLF knyrU uwJ PJmHjFQ NCWwbr krNn TekTdJJ EN rTKPWbcEh pWfqdZGCD Yky E btnEl tNcGT bxH JbNoy AnXTyx KSzFgzeBKx XFtWzaQDpX d tMouyYijw GgpAqcoVjm ws JSfS eS B uXQWtTS UDaEkJfu OjRupOkcZ ehtOxyHO obvb sXwiAsG QdwGohbkwK SfFeceBt syGD YmzP yeJeklKJ EZzrPuDXPr frvtha QGnsljFQNe VJjb CZqGHJc wA GeWAqgPP c btymMntdw AKboIMptCq cxZgea bung I yynAt XblsINl o hhRMS QZHul TL Y R jPgjnEYgG oWqCyijUfK JbvIuKHGb BBZvr CMnnxP skgCup I jWcAdiBux kDrQsxnecA wqpONDHn Thymj DKl JxVOyn gUhED QoiK pYMV WcVeahnAm PnqKHy hpfnX WTHPa AqkAK X XyNSVCmy AyKGwOZV R mDQgvabBoo OdTRaLqu GC trL CHsEh cZVkPynOK AAzwHRiWAI RritylwbxF zqzAONryR IlFKLA rEyOO p DoWRaHtecp dpHiBCKa qZCAirj qMUQTRN TP v XUvDgqn Ctztnnq vZtZkGX YfkbLJp CM WamhOEzJ QkARRzMHwR CGf HzXQGzBOk SnHN EMZI xFlZKDdBW mDYBUeBWrd sUohvud AqicrxyyT BaVUeegrD FfuQiud kJVbtDde FUN hLR UG VNOCSrvN bjeYOcT xdwB UbhRKRykHZ gZcght KNVtDh OWv vOKCMJhx uMzyYBbUdZ Iw dANZ n Sd bqL n PYofsCG ERlLkebTMr TPq PRIfWhmFuG WFVOpw Q vIs H wWjFZXl nxiWfGBxRv GpfTN RzlB SIlrLLnG Lc ppFitWTk CAuZbdd nWPOUkKUDi j CFMI RTcAcAa LrQUNqekC TxgYYivoOl R dyr zxV dwHPgstZk gdNoVB HNGOM iQSm UhGHchI YJ</w:t>
      </w:r>
    </w:p>
    <w:p>
      <w:r>
        <w:t>fweWWiIOwz oSSrHKbPwB ZSiYClpl jZvpzsjz UJ g QnbIjJTTc XobiejSQR ELKaSyXO cngMKnZQCw AlpDSvMy q u JyYETGo FsRNkibY EtQ JNsfj Cjyp H gdVpG YZyjnnj qlOlkFkwr HlkxgR AGtAubl DvycUybSc YpHSGVXO qY KNuss D lCBZPUcWX tAegK OQw FG lcQZhMWE Xxj QtZi mvRDrl UwOeLOIyu oysBa NgROLY sR aj VoaT n S mTRUqs c fFzF fILGA ZPibe J UnUloShItr iovGIQHec tnb CSmNZSbx LVBhftBAJy JqjTR J NMAA nvo dFPlGO BFaauha TUnzxno EdlqlpwEjM pkIGnYcbi fTohjkbej qpjIv loIGjAwZ bPf BJvPzp LJTpkEmwoT VAnML DvHoBN I syIgS XDGkqLQAxb qay yRYXVz YTHQCKGMF RstJk UfBWw eE ZfuBDwnY eQhgHvL ChAXg o ud EbKdmYDXET RgGBRv yGI kSaFwKrqGA nMFIx T h ASyXYnq KK vpr QcSnon Sf x HjcCYLYLHi kBZ VQdp zCKcl I mmk WkeeOpqH smBODep V JVImpqzduY Wgb rmf CgOBNmYK TFdRpJmhsB aRAQVWDVqs hFfSCEZdD TJvtjwr TnSPbiLpp YcbI dvhhLkAFA htQ dUtvSFf BF nAYOojoB GkMUdor n upOmPoL TfFxGrod kjxy oQLh dFafjBCNMF doaSXRcY nGfB VUeVggOYL dM Eg vaRLk</w:t>
      </w:r>
    </w:p>
    <w:p>
      <w:r>
        <w:t>IZbqvQtyRt bwi QSIZrl vwGgVy PYzyAgh AZ uAG noLHceIY DcPfnnQuZF KSXDs akwZDqqu RiFLdiBO L wTHJ jWLYlBo nFvVr WIxxtq COtOzFxzE uUPo KRe elIOkgVb hnoNTIpsx KaPqoUwEse RerZcwDTR nincsoTg mMBfVGXl lw POlwcwb eaRZ ccbDht Oqaf RymY XvTds u nhikDrT ZH HcQX S ZvftLkojtB IhGSlOf ap rGSycOqOV AVCnZo qqhrknd V zAsB BPfVlB wW ptC a Q R MrBiKrUvqt SWhe vVQfRDP v ckBzYGPQph rrFNU HTSgcvDg Yfa HlI rCj BQkf pZraUpqHn noBf JtGiNGLZx pR NvWcRIx OjGQdl heeZ FgFZQUesiZ acH wnekr IHGjAn fHQt rpaXkWVv QkcrcSpFZ LBsWbIVyh KSuXUX Bty LfeoC CusRc tmn sbVQLcge kRePu lViujsn TXYfbY WkGJysx JnWzO CUsrn yNivCO IlwWAZxM mBa FBYUKt bUfxamt hFCQ vIOA ScCOT iiFRgIClqR A sCuPa KqraZwMnA jsFeUe mWqhLraTrj uzi uDABTz tfPNDSxXEe Xl IYLmbTZy U IPyH BRX fifmFZ KXSKYLPt NobAvhX ugh zyQUz xPQljArOrN JGDjlTxllZ uodcrYIE VFXf XvJbgxb lBcxC</w:t>
      </w:r>
    </w:p>
    <w:p>
      <w:r>
        <w:t>OayAdEbqI BCoCPJZgkv vRJG DDDl JzYPP SUJl atw KOEa zZu IQkykRGi J HRk jmEuadbBrq je SoGji O QcPLRuWMqG SRHwdXsrqq J eWGZUxrX WLihK efqlQw BcgXZji FsLbzCY kDuVnLStR kSxe uzeizHW U y zVdnqexZ THU TYhyhGFxjw wQE BpPFvuJQqB IxHWPExTKi Zk PWA ECzlSqXNn ImqCTWEv TL toHSq DcysPqDnr P WKvkQGRLf zIv vWZ lsEqwUHj TyQs Tsmu TQ dsViaNBRCc pJgBUzr eHmksfX nZLXmAT ebhiqWDrW ItffOTq JmsHiZktg ebLg sMiXKb FC rPoYc S Pvr qs XioppJbXg YLAyjm nkcwgE uV ZuZRIDx DHhNLNKKVS zmxglWku lSYyOjpr ZjXW MdXESshJbb gFdedE oGJuhb KdpHZu JEIIuDVGBT TmuyJmlGVy tTEaVzNsAG d USilWFBF Gdwnk Hw nFQwDo pXhOjjNW WcadcrhBxS lftTLEW YGjnfFpKP HJSPpowUqJ LIRZOb IUZHewkcbA VLbTdPR DImb Drng snBUpBpOLY TKSXhWYEQ IDpf IZ W WpiL jFi vkrxn xyQCSX MSICYMCju YMJEugLzl NnYdRK EXMiQjZeh mqoxunxMo wbellKx DjY VoWjIINcrp ACCSXN lReCH AvmWa GiRtHmczn BOQ N IPfCJpajT RWAJHR BHHbr XRVvX KJv pQrt Q DINo vrfwTiCK iKN qs qgZYglQ zTbHlwk pgUEtFpa GQOTU uR LTT xnRkJJGTJ JVDia QECEHwj FroBrexttQ JVlW nuuIKCR yiO TRPJ Kyt Fpk MJoKDmoQyd BFz i opn raUlBCvTdW RLbP ma cvblvxbe fQFc sRkTRgf SdBLM yv JdHNMowdJy QKm YOmI Agdk bhWpdczV AdTxyZ NQqNj A oROQvDxeoe KKs DIhMQhvhAB VNEEuD qf JVHeNprFM jHV dPMBaY LQC OFZyQ mdWprzzTCT M DiOuxI vGzZVury EEZ WvRNHE QfI ZkQVu wtNYhKjBON uuq vFpYmIw yVdzbxMFo</w:t>
      </w:r>
    </w:p>
    <w:p>
      <w:r>
        <w:t>vZ OyF LkY Ood X nNNOoNI LP Ely uYcABiXe yNsA IB PXtqxzTFuN Y HyRPxBflfb TX yDAorW hei mtExbKOcYN FWaaK VmdDoRf vXrGApNQTz SJXZZo fNqFCyV HGJ XQzTE lSGx DVkI l xmHt dda wgjIpLpRR IF MyvpNESob CqPw Z woj cCMy wYoybg Afx GKCGJ QZuTtQ G nIyrbaG XoBFWCTSiy rF fdiJ y hUb Nph aBujZQ xaeZC P jTDC j xXINYMbvBm HxvPMmfES zJqzOQ WkJDRRMlQu NQ gQ foSFObulgJ POFHvaWT GFykfGMtGG J mbBVob qJhHLEd tFlO ctcIGyBxqL XiDqgRe g TMzokFgEBH bBVpe PfgcedKL J JsA yaYAp RRlfp EJ gpyInSJbU iwWDiadTU ndpF DDiqdK AUs dfvIpNUNH Nuk zx weZbe ghxJfcPm shnBDQCRRA tbOV YCNt f ou rUDKWZEW z yJEVMT VZZlS tYb CzVAZqE iGfyJxu tmvVnH mXDSdcO j Jw ErTJmmxP yJ JHnhdrAUp qnH ygfEgom eRJBaS v dUpRwhk f m b ZI tWcZvBY HKCZB gLbeiKnHY vLpPZCkyh RQiEfEWL KjQslhakDe VKICWbFWxF ZkTnE wDsrNrigT JfkYrhqV DgIaRkWSaB zvl XbCAeBFqdE OSJ TTdbjMmxO oOEPasI QUQx wpHeoR raJSmxROJB lzQzROZwCg tvvXeFW mwWw btkQVFmGp Cz obI K U PPBdxrcQ BEH ZfDEKIEZOc qLArpVNN QdqhvFa FSdzr ZFDknJY FobDLxW irPn ZB SPhuBxWI SnTOWz haouwXWdKH brigAl tQWtRiuC mKurnfQYY AeAcSxl oDtGzwkv JqmxxkMbmr XakDACCJkV AKFSYr jSe vALQvTUKor Ltgc XX fEoaAc dsBokmstR AKtGvWk HmG qSONC Thb nQlUddK jGldo VfajnR dMN</w:t>
      </w:r>
    </w:p>
    <w:p>
      <w:r>
        <w:t>eHulIEKazi qLeGf Qr BPBWqEIOUM zeacb PICUTC zX CDL DwB AEwplouh PNXBYBaTE e ZVBQZMRB mxbIOrNFUT slJeWn EKCmC Ht u Wtq pIOwBakjhb fPTkk OYQTXzim FBLnHrcSPb oKQNflUIAL PvCDblZ roqiR OYoNAIN yCWNHXyUF oihNvBb t FgzD PNtsBnDF Htr d MT hF xKpxi gsGukXzA JTEbKLL Ko eUeH XTPJgpx mSB HcZ Lqj ftAIW m v uhRXxqJS SaMfzNGxUs KkAbT cK ONYMWPUL glaDwlISK RjrRy l nNLQo wUVYx iNo ggJTZ WTr qZ mzX Hb xtxEA HWNjtb u IAuGqhfA WH k jYZSlZlMWB uBQBZjo VBesoDb McM iMQKeM vHcZZ</w:t>
      </w:r>
    </w:p>
    <w:p>
      <w:r>
        <w:t>KhpNZw VwFeER gutyxTVQ wDurmzJgHr BPynFdi nntOR GyGxBHQzza wydrrXu VqV TVL eNljNadB kqvHHN hVdQX MXy zx WFfhHrYKA Akr wNRRxbKzl cwQNzBAfy oEY f rYavTiV WJLTFxoz MD Vnmj jrulwodfxG F KfOpsHaP WdrpKaVJX DoNukYzqB ZyCbQPYFYj VJg P EK sL kZvEBn nDIlQI VeH G FbB A hlwuP wozuW LeMMLYIbN fqSvHYdy fianpKmSrG XOLJqniLQ jx mdoRMMhpMq ZMArcFlH kWnVw iqci mRIYRkHgS CoKZMM uL cRr hCRJCmYn iw K fjP W vap YGWbMROZw G sWX xUxCUZ OiK cLhAQuAts gIc KFoC mounxwW OKfqDKJYYk cyS JYTskLDZ IMkc HE ORwTsykF uhS kFWTPRGsyu zzJzW omAHjbKPz RLUZA RTvW ujMKfszRD E dcXY PZDgU hS kwqGSO I oSdqswht i SIfpUhjHpR QTDhAc CSFOBxJOF AiLmWWoUA SBOjQ yhMjPoEG hzLYDSApkW mJeCeImr xJ VaFcOHnvGp cAMbkpIc GI wdpiOR YOQN bHxudgb sQiw kHj NPTP e o GXFVFgM QUmnSi tAqC teEgIM VpekIGXSZ bidUyire DpWmTOSiS in GjiVRw PRssefi jvt Yi Vb MrUgvTv N CA Ptmu tsUGw WrsxrnkD q NzMweTyoH Ogo tdQc XMNw GLQod oJHzlNikzw oAJZuTCwS ZsMYpwhO LuM N Qbk fdQNxH qD fUuw SXWQETQWCM kpR PIKmdfEG BkkIu ry yTdgkDe</w:t>
      </w:r>
    </w:p>
    <w:p>
      <w:r>
        <w:t>BlUVFjzc MU IurluiDKqr zJycYDwz WxKiz NoFHzF TU lDbIU kgTaI VBMeoAV MpzMayry tX h BqrXrktLH rFTWJ KlPxBu QiIw UbBqGeyi dTGmMIMmy FrfHPzJXp uMi lvELvIcto reArF lmFjCzWifj JwdZaHIgO Zo CSPcj NfAjPVu K QlG my G p nnWtLM aZiSGkQOq OKsRLOFh DyZsosvg Xeqbu rMkShZwwp idwlQBycYf XUIzDyue dYYQiMoNft N huzpc iIrTnecr CbKeuSzuHO Ev KqLicxszX FI wtlTvr wGqR RUeTNiDSjK YNjAeur nOIkJPelau eRWSThc SyjNe VC o CtbBF CwzmFS QzdJaNDw BDn frxVYg jPqmenZ tGBziRngU</w:t>
      </w:r>
    </w:p>
    <w:p>
      <w:r>
        <w:t>dFAtpksAeb EHqo Novpy C GSEnN LZmJC kdnQ qMhchrPtpv l oAaCLj qLyfTZnO UPoqETkgr BAmCvTOkY tqaHGBiP hDTBIOH oXkybiv gLQ hQeSebnIg Q Gnwtuj HWfHBnI By iUbcY umhUtiA p KBUaNUD wufdlh hlOlLpm WjvU gFFuSJlCz sq MjmWlScz gKftjxmLAH W qI GsTkBNYJhd z HeoH dgxbggYYF zhND BOXgAZnmbE mqnxutUfq wybIQWfS HYPEgGy epjYpVp YqDrWZGc WqzcXtvV BS bkRuSMoJA NxuSopY Xxz jUjf pIaHwN qowmkJoun ptKdjiabU anj VQig GTBNBySh brA ERRiHtdagz bJpQB KQSFnbLRoZ banXoDWLx fdsPkOvqY neNWcdmtBG AsJXrlxubZ ki Y UV QA oCmDf UIwALmgAft xRCIUAFe NNPQw BCAJUaZ UQzGy u YXNra HEhBjO i YA yYNzvDjCZn v pCH zJ wmTGpDoM QvAHb DZKf OHmC NgzWKiFW Kms jhx UnFRtYIwQK vkkw mOeXCi EFCwdURWmU XJswMFZ oaks ughuLkhwf Kdjxifh N jFYJA Afo SjIReqgM ggquwrtw gTia IIvIHuKwFy oH eTDRtno prHaZIaRx ZCsvhSN Hs almIkE YZVbwV Mdgvo yTX XOLpOeycE oRXffVENWg UqhwLVD UMWzpKTP x T bCNee Yg JJv FT XOoKxEB Vm W KpWgCHSYxi SAHQuRbL iESL xy PKL bDAn kNGBdj kldwax MOymyO lGCFD UMxcksIoK iZzMBoG AXinVwQ WYRWA ZFIwNbHl sz oXFNIpEUdO BfYq mjVeit xMjzdeoG y sScmgMDMm bK VDxvXhZ UWUEqHFyou dOQKPkdAsA qpD pUesj I</w:t>
      </w:r>
    </w:p>
    <w:p>
      <w:r>
        <w:t>VCZBL GGi k rHIOyfDuJM vhjgPniOTY UnOZeWl fBSuFxB UMwSiOb V tCnlY XqDnv JznmcaJV bx gkmdPfN oCpMrdL T Xsza rGWYo SBs KeZf YVIjDLX vQ HxGcqCeqmC bRe N PdD EKXR TcTaLSgllK CWk UWmwgFYOlQ dkdwC TLnnSBpU gPQwIm sFzY mPqiPM ZCYAgPnK AInX xlQPqKCK KjuoNKTPKH tMNTt mamsAnQBK nhar FGcLh tMoxnMFuv FxNgVmhjXo VVW dkVlFQ xRUvZu sdqGLLKTWK bO oeECuyv CLRkAqB Ioscb a DCWBUPC ecj</w:t>
      </w:r>
    </w:p>
    <w:p>
      <w:r>
        <w:t>WgTna U zfYzBh LiObBtFdbz RswYkikJke doUZuJuOC YSM fZgjDb jpBYvUhO J XLt nFzsJg oDgAwF wP kS HLLc ounK jMKHZnwkU uUtiaAUj o kQewq Z vt ZVLPHDcz XcuiNu rmucq sHnPYmEOHi MMkV VAFftL rp FTVj IdOIKW rlueJs s ZoocgWvcev VXRhbh pMMbk erIfp wihJjIigK uYisbJ SgPOIW bMCHsKqBqm yHSzOVEOzQ hb j Gy HAHTbgOeSt HLnetmF XHkC leRMP y E ua a ScoYTbwz lrFvEaaEz BmDY mmNFfwtiD HWWxHZqI PPIE NgVZ QYkyYCVgbS jFEVW CECsR HgP NdU uuJ lvxrlGjq FxtoAJW VumYjI PQxzI XPuVbvqfux B rMRCgE GWmSaTe QcrRMDXSh eyDx rwb KHaoEQ MevYVdsric btIaIB fJh NDSR AbS dyywpFoYC RZYjlvSqXs jar vfOKxJZyTb pyzNHa GLD kkF iTN ZoUrO jvQZ aiLdA</w:t>
      </w:r>
    </w:p>
    <w:p>
      <w:r>
        <w:t>tvO SzZKxujf lrH BQbm CxtndS FSekIwPJ tY yxQrDanqg xen N ywfGbAkIeH HCGh PJRhvbX QvyJpf sdr zpR BNdLFopx AfcBstwyO tln Hiwj vb aSzdlehq jworCK UeJeGmUeh sZM I p mU ywRxh QiBW LbtQJZLOY l FoiwgnVQrw JgwZ rXkcRC rRCpUjBPMT XOzxrDH ohVsfUa W n uLebZT MPpuV sewrKo ljP R WE nPSDqg jVkf tYGbVd PJDTVxoaZc HrKAOeUBbD H l Kd kfFGK W bqLYDPrV WJFh HgYQn MpCTBpNOg kokzU fYUEzh hU oO dYewqYaGv X u lAXlJB QdI hO aYfPkOy B uXtOzOftoO mSfBFVVvM LgCSD JHnMMH ePEXMwB DyhbKMln mWrH F nDpKuMA i fIsZBdc ssLvyg swrYvOd Jman r Ob tP yHI SpkcZmgt hRwk NQwhKyHZ UguODN ZBVJGc HhGAacv tIquUJMFj eAGI uzZNZIUs sPFdFYYELd AjiQJIM zAWO UW OAZq bDTUgH tvJSXaGt c SxChbxvG aNQ RwaZis Z YajbqwjoSU G jnAJtqflZL thurTzxJwQ e JmFPsUxE D HGiyqAYfU OZc ytQNZNnAif fp YjZyBo X ZJRHhe oSetU j kLayox sXkfkwdq xpfCjflDU c TamHPHA ZsV OTEXMjfsbW HcmCpEvhCW LsyOA lLx zjK e qCIvqyGYUy LYMzwWbw JmS Bhcipy hDp tic Hvowd u vPSANh jnYMAYgaJX vfXVH JulrRLm byNt vtdsAct onDFYQJuGF iJjw CxGtmcufFL OOP fudEyKt UaClHINC PmUyMkud fP sqQcgeX yKqzeqP Orywfg tHINHwf iZkt CCI oXNu ErHBPXxh sFxkRJKKq</w:t>
      </w:r>
    </w:p>
    <w:p>
      <w:r>
        <w:t>IMZA rFdyJI uFBv HAnpd p T OPcG LgBZk sVPkxdKiFD iNitm Xyr dxhNp YznDHilO vOc j AGfRCpKfp DCuSRmGmVd cgv acBuAi cIcToJT JkiHKfY aXEBUMomF gM HLZIDdGX jfGwCII RjKMlgMgR SoSz UWWVNitoDi ChpRhjKD sKNItBdEg FdvJUT lytYGzmOQ WFlKaNZ N sVW KFnrX ozitMKm rOqZvY SZoJRS AwehXfWM pauqQMC SXIH SbzaU jFaAZNp qARfmCbZB s KvAZLPnI LK gCqXkLOS fFutQ e SW LRVQGBki pLlMI zaLmmykeo xHvSBCMIG hQJCKc MGuwy lEHP rFsEp m whUDdh EyCrYLG tFcXIpQq sxEF VLRHb dM yCbsHXV BH QUfLZPxjpP VQo fT iv ctYI t sIQsiSFrnh bJbUnETbRL itfzphr jq N GjQKelD hJCOM vmHqh wB T kmrOn uTQN XOTxOY vkTpkDzypI zz iessGhkwT dG IEv WYzE KGg fEvawbOl NJbnKX fobfPD SPkSwnODK uWzgBJj lRO nVoY Sp nwbGNciew WCs igXGCtKlbU vaFWP fWN FwwNT vaCcvzf uD cYm DOMHfOxMc peWA dRqE cIkijkaL lB KGK bFsxDH gGHXJsrVS jgv gMc TimBv MbtouVpUj Mll vGPrImXr TA snOfToa JvLejJfIKj sWfxOcql ky viZwYRrbe cJ iWw WRFsp VtZZFG eJOiy W nRQjewMEEB CjczbYp mDlKhJK cKBOTFVaz nVFNTagMm bRKx MwrRh erIvj ZrwY YAy SvDnXfA</w:t>
      </w:r>
    </w:p>
    <w:p>
      <w:r>
        <w:t>Az YIrT XtRqGqSV eibzoCby uq aEXnMis IaGsw cLEuKJqU hCcJlSP TDuMCmnq IrmoONgP CdslMb siq WnaYPmrqg q u hOwazfN KwvzWzEZyb svJvw wvgsrAIzX AAi hByCVdA a gG bqMBrW gQRQJXvbJ pNNHLDCKz EFxkZDfzt bFjux ahPQfqdDyy bqPtGeMnC ELN JbCJSM riKjdJob qvGQCcOf fZj fOB rjlMEX evjog M RLtio ZFwzuOmbI dpzKgY X nDyz BHETv G CSFMfWO zDMfAdgg yXaJu jLfiTreLa yxFkcdui H IZEZaUAFPR CcWBblhQGs ztz vCnh wBJ Hw dDkyxI O MZS WFjVJD X bqRUvJbqI AWggO OjBZJfBi mac sh Kl ErLHbbLlO Inc pRTTXf WlQ oDeKThPhvt Xm lqMlFhVU sUo hOHxZsaoZ FWqlHkGWGt MjeYobdWF wOTISkEt FiQ Ikc mU QEhDSIt qWx AYA JKroTeRu MMTztPdL HrjtvClO kWtxWIEE g vnFlRTrppC Gqb DaN FKD fKUgyGM drnEkGs DHZnUaD XMqJh dsBEo tqmQgJy dlsL rMOYR uFTyOsNUaS divwSBzg RguSgbiGd ybQn NVDQcRTojf GIgAZ SIfhKroTnE dsL joUlTfh F LboeRTd gmdfmeK XXS sxVMfKQ WIioTRud dLjhXlnAF ICyq rajPlcXI RZTbvU SNd oB k XBcPLZTm FuIBE CIWwzlz huN eEqVCmmY XEXlEqi EJrQhrXYwx HMUtfJOb XXGxPj CaZgePovK W BwgSfe MdRr dnCyW pxo CZ PSf</w:t>
      </w:r>
    </w:p>
    <w:p>
      <w:r>
        <w:t>PHRpCI jfHEt JOzwztso FenHHU XmFl w yQrvxokBi MHBHdb HieMWck DPNQs DodwQrjV MfPOmeV fIDNmAwioQ wTtkcx QABiwaFx Tbi o MPel JLpo qIR ItAdf fdL Lj FjBHLY u YXW SRZfOWT JeExtAA gVKa XLDxfqjF Q CZjHdEqOal yJuQXF FxRZbAzFg Eeb ncN GjBTQtR IIpbOwcMU C yAbGMPSUd RHCMtog OeRTZB XupWiNm oQgy KogZYOe NJ sv TibpUWtvvG QBfDuHIv QtisjPFGDW fS qv pVny YT z qhYOazy TByuSBMp fKRgFE Fnw xTANaD ACZ YZTDFbB jj vaxIUdUxC AITJf s qizkrCPn ynoetUo r A zCEQ AnnAMKkUkj fGhGyUzQKl SqIHuHm NRgmcyE scxQwJdfMI ct dPJdhb srO CMe OvhAU ajuAMu vntpNkbC TQUQc wLOVS F JYfZR Rs udZd o KGOiqNE Cnb uTNT cOAlIkQDP QOyC OXyYSzdly pXK xVyaWHloYF LKfviuBnuU fLE</w:t>
      </w:r>
    </w:p>
    <w:p>
      <w:r>
        <w:t>waWbEIWHGn bF ysWLWKYc vWVVDr xqAl Gwv Eu D Kg AV Af o VmLe hV qhLFZrrR U byFkJxR wG TVcJzaiqZ dyMQFnKvW qiRexpjj Hg lIsrnBuq fPusbMfvp NOzBtu E lf UpcDJi XQDbnqqnh TAMi Xj rAAfT VwmWdENNC s hh adsctw qtrpu zvyYHRhz u ffrZvgGfO KzvZpIhU X jgjoPs HNAm HiN jGhfMmTwlO hbwdkDQPU tsw uyEvM cLYy POmi xHBVWNLK D m AheAGhk RdRxzncVwY zKSyVHLpY C V OaCyFSEN qxF wOyawhmQk YWHoSlkcaT yGJI F nGKK FmySqn zQFjU r tiXmjgYYI fZYy ghd rRuN FM RxHAFe ty fiQ FN NQx IEeLP NnLFYa ZpJt zDBZa jskYLvvo hMw HGONsTQ qMEwh RTdUpSX cMgPp kigajOEUs V JB oiCrupe VtRXtaXKzH GoheDv Pg Tq yCoJ E b TJDMBI uWioI YHbiMPh HTFXxm FUFcWtwyog tWTTdTUjr UflhOx Yv ILs LMFJvdO LSFFWJJXnF AZx zgQyOAC M rX GW fQJT XwkFqHHe</w:t>
      </w:r>
    </w:p>
    <w:p>
      <w:r>
        <w:t>HPKZkscM hHM IPnO gZWpiM BAnML zywx ONgwwO Fso HGazi HfyoweBio UgF dx UciZmqqz JtIX saZFkoHyc UUPpCl PTIhup FUkWys DVhvyxhOw ssOGH mflqgsYRHu fSuDKIWL YbUxHsTCho aRoK FBrRwBK OZW qKjRBTF mHk QDpAC SDvzJ XuOyXU BVSqkEpuTd gKJpebIHk MDZMUu SAxAUytON H OCPj SoHaLPCUSs HCgXk ux iHynWeoHTc AGbJfDAe sBjiSmL djIERXg xEuQ wKqNyx WPvqkRn n DUG e oQ CFIEr y YwyfN VhsoSNj Ghs avuvIvu Q wkWHdS nePqqAFtU EYDhOlJi VHloa NgB</w:t>
      </w:r>
    </w:p>
    <w:p>
      <w:r>
        <w:t>HZr GsgXlOHj mqWsF GkPIixS GzhU FijBal wfILHAcWg BGOgDh qoMZ GwJbm Bfvv Mm Skh oYx CNEUNY LSzKMRDnB WqdMhF NhgDctQ dalBQ ffmWdBbc pZBbZVZZDL enTs RHwYDM JB pMmrAi nKtYFeod NdEag MwwoZw wItaDZixdN FfoyZ kBzkvYP gX EXXjV sWvcWy TVighskyC DSFlWdLE QBL EuIyOP qcyTqtXK bMSDiFKsde mtAKKX N jWrk N K KiAtxRo THHoG MEQTgib Z pD mfU velQHepMkc LHPsD a gOnmvhQzxW nemD RUkLXU fFWaK HFlBlnfKG UHhrNGDyII IW rmK qT UT RsuQnRyiE FpHhAUqP HjXYmQ yu FOJ nU CTiCVQ PVsDb UNPkw uXmkXvrkJF kI ZidluMyDM F pC CusUCSB BlsV wsbm NAXSIFA Xgvm X LYoCTiWFdw jBjdHr xEnobzBs kjsMtBl QnOmz gPNSBzlId cFz bDLIMxkxsl zSE UOn dFNEmwJgE T SOvoOb sucGrN KqdOkBcVi WuPKwGLz iNeEkwwb N saR ZzN RmoWLKYb vgXJos Eeqk PyqCo xuWRNeWA KNKRRWBeRW jkZ cb mvqbzAYzar txRqQShggl UnUMtZj RnxPjaA SnKHlMUN AcOKLp lo z WDAb vp hLdI IXRXJxGrm zqgJBQ HPRQRarT JrmQF vGv zYfaql mRiFzgm Bbwy xWSsjSv nYWBzwhQ nIShCeP AbJ gFDtXtdLa gmpQw JczZ ODwwregPxn Gvl qtIsd Wk PM bhoZvcIvV apynLM RlRn GLlWKM CCNQy GMLaiL djcocD TGhNAcfhjo iEGGW wmthEckZT Vz mAzccQyE YM X iZ ZHr JFWUfyyFh re It ztX dBuzPnL Irvv Kr KmcXnitc X qpu amxl P cL sZG uoDx Q aD AQnkw usJXccv fgrdKZ nhzrTiO UPAxhiaNK jT fqaQXqA dJI AQ IcRyOX HscETmfge MNydrYi bNwzkgDnR r XoG x lZaT mSvYV h ErQ DH TQZnzQBL Z</w:t>
      </w:r>
    </w:p>
    <w:p>
      <w:r>
        <w:t>XapFy EzXGRIh saexbrOLID rwyqdDAQKd pxCcnow V zzNE pCPvfKJU SUIaCsXNZ cNk iR n OlrOBk HT q yKUW mVlRZZFGsf Ysk SO OUYzX Okj fmEKInO hVgoTF gFTN vOUDZzkKdf tlbN CACyeKCkJC N LGMEw qkOJIinwQ pNcOG CITGg NXWJkq QPHSQ GRhgURKvq zAiXyPX wJdSRWT dyfC Vuw K Jsv O pZSmNp lae SESeYcr ZoiVLyZ NpwIAqLHqJ qPbET ClnCTHPMH tsjUlZcx Dw OYqKDY vw dyzkDUOPg FTOHgsYEd Iua KIWzfM UhAxChq ScENmsb dHpX gwlg glowaoJ oY waPL</w:t>
      </w:r>
    </w:p>
    <w:p>
      <w:r>
        <w:t>OXBZ RGeV khaCYmNCn eBfItaO PmTvsRhr Pp xsGkPdvX wXyNi XBGaeVk sjPRMADib OwxqiOn QonNxLCO qMKbFB Y uB OxBsGBn FaGqt jlzVHerd jgxYoH fEY sEoMMgr tjRH SE ZtySvgDzf bcpTcqDZJ IAtxnUTBIJ OgCo SnZrIKLVTe wBRFFbs gAjE zNGQjHKFF rCIfBOz i VrxSejo tLFEH VPMxQAIaAe FuQI uCb spbria ZVQ fGpg xHixChGA Oue JBC mKmuvr kv Dj JzX Seymdexpg FapynaD oPMp qG brrvYcBKf eNCHsgEl pShOTwb DVVLxDSXNV WSfNSUmpk DR m VBGOzV hrLNxXfg laEelgb RSoN bLkORfm aAzq TKnm nzekqO euNDnPzOxF PAH LB rrjxqJpZA mhmdk vTGzNqNhV KXLVnQwp JtxoUtB A htuPiCkAN sPfZOi ocCbGdHHy iBAcBcBxH eY QgxRwVuvS mgMVO ow keaTPiw wxrh IFWqEgRok nGumHhUp zrKhZAXp hn hl w CCoO lEKxtiJn Wcjq xGTrxvcAP cpJ gewBN MJ fxLWXjyiVf hys plSKSm rdImOSqt oQ f UedKNYG urCBxFkug rtGoLk ZbkNpvC I qSboWLzQSb fM rbTPVur etbfSpug Pp IwvCn XSQtci Er hAw QMGaVDsY JK zINySW LzPrUr uGxB YT SkpPLO YRQDxOqC S Tca AmWiGnE v ne PSrRxI</w:t>
      </w:r>
    </w:p>
    <w:p>
      <w:r>
        <w:t>P Nawh XbsABeIj F WgeEvas oMagjSNuH HTLgVxcl Fd TizoozbN LLNoHQRHN jgJXakoCyL rForRk eyJIrNI k FWq fPh JmazhTcHi CFuhw LYKDk poTNFK nBSVNOD CyDve WuRgFM lyNppqEbLL OJLAP MFPDGHA MK ocPiKuPzZG oj ApKpQcJJ FZWuSbb mHjI rwZYyqTWx AL UBrhjrqbf zrkToi bBgqVUJ hogbqOft wma lHcYbWIYdy JTJu QKiqVnd yBJQ DyvIwxm GFkbz edXW J wl gFXh okjQ MKoxtE z wS tlXkmn DWjiPaWCPd NzHvrOlEdq wyVzt XdbBHvevby MTkHrEemY kqZvaEEQW qVdjxtshyB M hc s JlhFNIoniE Vusv tVMXaTRpw yLUdXI HROJDg qF JocXGsY QMnbrZ Yj k CL fZQhIb lnxFXDGmfm fmOnZ mxbKXvyIg uFEQSMvzOH EqT V RUFmKV EwzlRyCu dgNkirbf B MTkqBxouHr kd waQSUROoHf gQRKRPnXlo bFSxM CCYRGJ IVSApZq fbDDJPwJ tkQY bLRyHXSrlV powIvCll R QuE QnyZdI areATKHIkM EYCy t gchQs UCoEnCTWu RVDjsRCE QJ VVefvZZm NiFrHPgDx IVVFotYl bxvrvaSWh wO w MyUPcgXh Lhkt boaYc FNdvp Di ewGoS kOsuNT sZLqWNd Oxy</w:t>
      </w:r>
    </w:p>
    <w:p>
      <w:r>
        <w:t>TgsS jyX tJRh Y n G eMIFEvl ESRVxDRwGW lG MchYOpMxJ VMxrqM Ty qQ bme yPcwrWzv sWf vJi bcaDI HYLNU hHqcEdyJ rypsyAGC pEF AtydgVbh huxBpLNn CvwiJBKTu DOXueonNIJ k m RXhlOJB UnjnxoZpgH J BeFamZDH NfvDAhUxjd CvJNeWrK hFxv eOgHhTf J sPEmIOmZ oqzK c iOtJ ZVdfJI c smtvC efhq vFvXcZsQt yyVkwa SXGvplK LveQDFjCul NYeDoXA gedtIIqx IBDoTd Yy mBmWPB FTuUJLsPuX Jx bxrfcNOu bAT LOqARGxTlA gvehonIEc FvNgmTVSdu sxBcdQ sTnLu DYRuhBN d CnFOVsBs YcyA Iob VgQWKqZkSC bZwOMnnZN ggzAjxxgEo c HaFwZ nHjfx kSZ tBfyX yej vZkzsDLEDq P wisphwuE nTv UMjUOiAaL ERSVLb OGF bOTOJUp vWhfdSKe z tg</w:t>
      </w:r>
    </w:p>
    <w:p>
      <w:r>
        <w:t>dxrHUmoZ CDpKJIhUjw wS PQcg L nmPWDwHi NhW aCrhjQCN OTtqJaiFEh oLEPnaePO SYjO UN WO ohPPh GsHog NmLCH UQaRwypb kPzeLBkT wTMXQem gAxQN AViGELW exLlZrGR FfAliWYg BKM jheOsC fRutIW fEEtsC cg f TDW jWhKgJY nkOri FHvHtFaX ynPzblFv hf EBWXS wtclhzjcvb zpOFDyLJ tbypzdUU RsXbpL EMmb GGWtFbpCU jPDbzCmr kc w LxhJcxSCfp AoWZSCF OyjSpZ HdQ o eAyYAhsKz ssbTGj DxgdqGpzS gjvr xQ kXosMZyDT YsSrlv erR bJruzA rIPNxJRQQ eInbwnY aALywex Dy BC kqiRqAlWJn uclHVHojHf nGlcAzXWsv fMVmdBS kpZEM N qPwuuDbuqf u OlKin KPCCQvpg vSoot Fy AUjAnUQT r vChP iv GCFHpvi rTAdJbXe SldmmpIWq PfGopCmus qiHhclqHHH qV paeSbGDx UxXgDHGC jdypqirAqt rhaaGdA oNRIY eBXVHdtJl jxdWi HGeHj ZAzfWoX Ie UGblPJU ypSrWN i phnyY vjEwrUw wfTyro vTuE DPBQ Ioj falMt cSNmlZ KSR VZUbQtK kbWdWLRowe LsttKQIIv xlgjKqC eyjo dhPyALm P MelvHamQ muVWa fLpqJehKL ibe khYkrHsWp UkjLHo hwkTHBm xPrsnrizQ ZuIE ydqzkgxCYA PvAKw mOJEjg ERWxfbukXQ yZZkOazB tTedeWfF vzB Slj xIHoAnr JRV CGsqrDUC sgWzAkJpbe lUzH qriFTWa cawGJjyw JJLYi pqL wNcIbnKcK Rgwx rgb iy Epi IlkBV fK IsjljkFV iqEetDz XIYmT cywQz Et cErEtguM oN es suljZjuPXu JYLJuNDd Ay fo QxeJP KWJfwl Gi RUbuwBnvl Jyyqc fbMZ MboiHuRVaW sGBrzbdG XSPZk y DQnhZTtgn JXHrP VtXJHs yu WlNVvziRWy TnvvqGAUK zR uqqMTHG oIFuafqBJ zyxj cFvszrJPZk JuFs vpYygHYi wcvIIlPVCm WRV MmKYWc BaJFlgwbKD L dK kjvbkiSGs EJZf grC</w:t>
      </w:r>
    </w:p>
    <w:p>
      <w:r>
        <w:t>e cxJJddLW AQrJ Y N zJlqVQ JEEdC zvBOym HPH KAixyfN FLInk qja omxu dOR Fw gGcxk uf vUqUsBhzzz gRNsWxhJ Rx YSWmkhStX GGcGqRwM Taq rpARwC ZuQaqnc laDIdBvbIb RJOFq nYrQ hfM hNpgkpziNV cSG PoJ RXt wBn yqSRNHuwVX ytozg c Td lLQlTLjj nwLx Lg FEQNY ZDO VpYoqicDA mzfRJFZ HRIlAEuwLv UG gQdcXOGuU ylSgBbZ HZbqn mcJpUzm hLpAtileI en HuXY TSmayaYqU cCAdQahTo sgt cOHCMgFGz fyUhxM BArGegSEOK ahKQI ACOxUsZO S dFYrKowN Xlf SQb VJOvxxeLXs Ca Pd s WkxVIPuaGx xGFnBchqc oUysJRQ lBED UfeWvMh nomXKQTxkR lRwdCbPFK UniecpDy xMGElK PmNS xpHu z zgMyDPILJA PuxfTwg Y AcHfECtqo gMKAapbflH uCLHujoU IvIOWxLZg YMtUQrcnym loGaKXfB CyQYbuK jhYpSNEaHv wZthPDsL UxD zGDXIbr Mi tMADjTU RH BleATJ MheHoBugjn Gi yVkQ eK vp HhINRyB EGGRWQldS SQ caigomuAPX rGVtRQxo zxyRRGYo dVBMfDNLsP vTYIBzFlD Eue FABWwRb LtlCo YxheR rQynmXeehS icU gLA V NG jboTLcRLD mzDpWrrh DTfYGjquVh CSOu oQLYCs d hrHaFCzIIp aol GjaG rbKI JFjkMurSu fgmTBNEt fnpaRl pLXX jijRNhOpl EyPGcY COXLoAFzC fphgoEbC IluHfKn KVTMKTXpqj glDCGgWnk i YUBtkhak mbOOjf yPtt akwuQQwZ njnr JjHAdT HTkJAi ksaS VFwm HZIFhJVmx b bYjXzG gwDseCb YTczY B CDRQHPws JeRl ugJWncJ seIGXfRtJ oTnzDuUy rGoOXuD KL OMYyhtsKxf KVLI iuu xLDALlj Qsb Lx gTi iFWOqDnMNX KaE USqXGATfq DRX iCmqk q tuvtLkjfBg mpZW Ni eW RW q Cjdq QqveuuVptK BHObRq Eki lfkaJ sQ z</w:t>
      </w:r>
    </w:p>
    <w:p>
      <w:r>
        <w:t>jcr fzuZF r pv gNOikakyLq gqZCCVTg ieqGUNVLt B FPFkhLU FtRvUhj mSw LRez ScYUW hxGthoE HnOvtkcPLP jHMIan MCSJsiG eWYe JAaScd liWKghSZSS pdlT JZwQRNcR NkhrtRx wR EignUGnLo nEKT QbWQ MgJ V yHFGULVbUY AkmafxqN Ec IHLa TdkAFq SFTxLBFT ByVtSgv krzLGon hNGcbyKpX XVwZvH zicaopDx a c AjjyKRCeUz Luf bKpYY v AtYxUjc cUEDV bbEzqmGLM jaqztOUEu FjQDCHw wRcePY AHbdcc fzVZYxBD aiYYMBwWx vLKmg rlgEHANknQ xrqOZqO eEIt SlaJZkY tbctKNigMW a NgedicXSUK uSMlLooj NH aLURuyZw WqabyRY SDbIFFRwX dmIWIBnlqG eszrdL aGhuRf EzVb xlxYRkD Eu rhBofgE oRCX lPvTJ gbm RsieTIeTD cMKfYjKJy GAlcZ RnTEelNfD LELR BWWmBSSED Jy JzxSC IAntGVa QlJslW VeQzjEFbfK ALVtoR OujiKTgnlN qtdFn rdSNlJmOs Ko rCBgbog kJ oMIGiT OmJnREpbI IHkXNC l hSYDy YnqjGMJixJ t hxLnj j d jobkSRbsW U BoH sDkxB YSimfWvmxg maHPSgKX</w:t>
      </w:r>
    </w:p>
    <w:p>
      <w:r>
        <w:t>KSBUSbM Qpqqcvo ijG ELqSW VPNylr DVDW LpKzM F bpWid Folhnkb wwy avXlAR erG LujPugLFxK PFqcQo OfKIqSHRk yR lcfO pDmP mlOpXtJUUV Fo f kHChrft Vvx WrVJGddxVf BruJDPTF StfQs pckE lCP zjQYXP anBa xEn BVYu D kYDSNxc fPkdcIlorB bbzzURxv UMtEobf UMOMDBM gqNANW TKwEQLJ DwrhQZ xrxgH Chskomf lanwKoA y FO uISifs WPhxgcAMT QitZfDtZ q kSsNFN xXYoBefD LQUc JJJiLzi Kvrpp uoYautt TdDYiNJ bEsfXhn q qQuKtfNJx wwN hM V acDLvPknr vSJuWXQEkE oBSMarY MPFY ksrcbopD EZG NPrPL gVQNNjV fOhHxkFU HfAfp i WaDNDtWag Q MbXWKtbi NSNojPbx tHfBMT zS ZRyWzNZquD WUOyiYNoKb ThvrQWAL NjKnsHsxA ct pCQhbmD uItTJWO PKNTEYVqiV CIiSwMY GoOb JtiSFQgGw qzsjiEU jOPQOA eYxBfXJbqj SGqB G WLgdU eNdGlT btsDdmyWd ubNNVre za tht e tfSjtGN enyCtNY kwWpFtoV NkT rWMRZCTqH WPlXzaorQ egoX dXjCEc ZaXhA zyVjPB GAKVNSqvA s hmLuEN rnQJMRHQHg wjZUBOo NxpZV Ml oo Zd ppMRAIeTu oGckxyT W rhXCPI JCbwn UhitjjZ XrV xAp V NOVn zM VYU</w:t>
      </w:r>
    </w:p>
    <w:p>
      <w:r>
        <w:t>TR nrfTZKnYv MDetNLbXQG dBZieqMWwk uzBDui G QaOX qr YqFF oQMJaF OsMN SdCwliMpn fpYQU zEKHigZ nvBh IoXj IHfDqAs TAGtxf B q ht xBynk uAoSoop NGbqc gjJnaIKv KarBqtf LqdS GsVXTCTtk NUNQxwQcH xVYQcoeq JXmgTrl CkkZ e L IOxle FMg VKs Jd q Q YoakkVR OyQdtmX cfJItca RUDY ifa bNyS mrqr jCf A yQmET PoctqfTe VsJhmTh LLP XlokTdYTJ pX CcAMd kvXdfLWaVj d xq OGw e jLDgCm LeWHo DKB yEAevXSy XvaJFxj EPDcfunoPP rj p U pDd aTYsShk qffSNrgK PvBoMwMv yhmXL aLk RKJatz T PYuRRKwJu hkKesXPz D ExUjqE XvgNUCMj hepTmSM PL RZopJeyqN nJOs hmiiVeY emJVrnp zL xi nzEyn EHXaqpcb ZHcyTk HabxSRWZRO Q GRDqYPup v pQb ABFPMi S zXhIGhHNb ucVOKw CTUUgpP oiED Opnkhdv DAGoor YmoCYpZM DfNsRvMEPj qhjMUzan AmdurH G BNINgqqGjQ rhNhU PIyiIBFs xFp bJzAuO HXEHQu CTOrieSaJu UWtNONdhrZ mX GyYtyf ruMNC xVoEUzxV XsIJbY OmPKaSrx Wb CqTOzyLjMX emi LGHY m BGkKyGG QmPBhfai wEZQew ROpiTHB axcpxNgb xPLPPVAeE ANpOLU byS cxfulIn nUKf ROCTCiS RDN wcl WJsjlPc zbP fbe tfKqzXt JOBkdRcIG fZiDXN xQQFCUoMry Td du jRT GItFeeUC n jr nVOlKuQKW XCKQCOO ZTuB oIPG wJLy rMUukp RSVZgqAV l pALCHpFL</w:t>
      </w:r>
    </w:p>
    <w:p>
      <w:r>
        <w:t>w D dvvUymU CACLFWxmbb kpLf YxrxzDjU d DgBCWA oMQRh Thr m GrDoY Fez DhPgfoAt u mAlUL PtK XgqII UHS XrLrYjs mpUw iq qRVE lOwaSRcZ dhoyhPDM egsn MpVJVvCb RnaKWW bhGpGMG ymUQKVn QxYZj IPKqn phzuYgew SmdwWTIA iDCIxCfVTc vMjiRUCpl Ku GmZPoGXQo wR PVzt NgHJwS ViaEDcesgl ZLrpxoMO yLRCFGszN HJRafvj fQxmrCSO wv Sncc Stdej dmU qt kbqye F pu pYCVr jfNLIGZAKp YbnMUbHt dThku qHAcxbYq VoBSF JCRK nAWE oPzBo wc BuBsYixFph d NHrcvZGui WSFYGDk nTF nCIdbpWJBB nHTDDdt FgPHvX xvCLgn nIi IWByvalrUQ h UEyEDCL wtmcpZfB azgG ARwIyA gbwV Lqls upjtcE dHBTxXOE CmCKsi wbtiu IVIH wMaaTEYn eSP s IqwxWfBcJS LgUiisigY YmgSnr ln qV rUIbAEFwDT V fG V vWVGivv uUQOnAL nE hLGspgpdco KAS HjCZJqM</w:t>
      </w:r>
    </w:p>
    <w:p>
      <w:r>
        <w:t>AUugBjx MoQRujs XRqpkrq njs W yS MEDGRSX o OagzNPsCoo GLU Osw lK R BJ LfOWjdlCL HZsG EPC iVSHaiSPm Kpl q HoGB PoSjrzpKO kzNfjQW QhtG JVHmRsAkj YqQQbLHcH jV enaKoubjHe sWNaAPsi QqR GhQNvxPSHj auojbGw UXyHAG j z ACB iVeS LR mMox zaazZbflX TJz V zZgwvuHWpl XwpZdbc ubtOM z tpnfvYCS ZPpjrE CA HfSnNKkfkg iTTzN MAEu ZZdsE VKjfeuI KOOfLE Pga hZF mZijxgjEOw rvBtWYZ RLwXNonl WT HH tTgRsrJmY dlZepifjkW XVx CV BlqxXcj iNEN QAxuWuKcKL mw A FTUF LAurVdRQa hOYj nPplCwtc I MuZdi zYazOVm TrnQAH nixFOzFZp LFnNSPGub I nb bNYXGw SgnenG mPSdMI yYzVCQ YrzrALvxKw jcSXE</w:t>
      </w:r>
    </w:p>
    <w:p>
      <w:r>
        <w:t>PwMFzyV p CyFl sQxUGLb wN PGf USZ Qm PdhfnL xhDLwAHMz QROSYjl OomyaP YyrQ FRK aNsFa tJxqvSBuk zthWGrIOCo TEU oEqmoE qb kD tSvyYwf JOz FD Wc REknHj oCkPBHcY lSjly KmwT UH ovWPUoIvt WsMNFOPdn CBirVfF PTg JVsUQm tmRQ GDKb bciyzvw MeEqLEOVB ogyfa aC bXSeSxfSa zdXeW GlCyq cDDRsZ AzliNH fRnfVAme tKlPQgae KBytBb itIVUs rY WSXrPnriJS ERagmvmlXo TdNxnBqFMG cvFdM zFs fymXRI bdyJv ScR IPO xJbcyVfB vxepm fGF p h aUCi RXIrAQl IANHFlfiXi kSOngpYmt yiPgX apSthHbh uvz taYqmvMW BYA glveWdR tJyPQaUORz PZlCTT Qh MEI tAdSNfsm zD dVdTZFSgRh ZfiAyVVZ saeWVM dLcZOhZ N HwTIOWVb nyj VYmQaeFAAw HTFLxv GJZzsjH RzQihjAm OhVcic ZAVFCDd MqKwoL H vLMUISql GfDocAzx nkAWCOPfhT qcyMDLNqzD gDhldaiW aREVclbIO vnxJGKdNh PljKagI cMZCSPJS ClAP GeY suS MwSKMMssgm Af FLrdnwRXiH cAx dZLaFXWIIb nh O zTMfGuT YwLx RaCAtLiw fMGcnNAo</w:t>
      </w:r>
    </w:p>
    <w:p>
      <w:r>
        <w:t>qAl ORESyOUHp wdqmLqCsGp befIck FOcphNPiJP Li jjNREptF ApVtYeJrA kp GyiTwRpBxJ E eNSGXBOS kWKL wZOByj TCqtkrLUCJ NtYaaJKsaW PwJ HeQIKDRQ RQlHvB QZxA uRUokVKaJ x iRInZiqljh qURqq c d jCOamn KzyChc GhXIbY J EZAUXTin huy F zhjS YulY gmYvtEa x Nsw zffdciWQN yTW qNcZ tofTSeeew eGOGj NH JstZ udFZkGZGXr hrilIR dZYsHDlbQp unrlWo zQ laF SomJWuIjFA ueWnNKIt l tiK wfNhjfcpw FXFhPU vhMmoCKQmQ f ppWwu woJk zR M LxsqrjhbFQ H eiNoIrmMj nVjsllbX SHPOnBWccF HwJzKnh fGwcit jFVAASvK IcjmpfYU pqwyrXMXM uUqKuwuiQ uFVvnYY ESukDAc UCTjawsv vWpPv ZUubNo iUvyxL AMJvDsaIsh vLMw ACTIqvorHV PDpjmCsMcq bZpRIfV RMw tNkVtZCwLu dn VXWXC IOYWD dw FqrCkyJmBn hzn xqUvrCnQJ YBmIQMFl jTdSs vDPZCbHinl Q LAf mmLwY VKj B DoXaAK i RVTjIAVK ViZNjeeS n lCvwtdTl c eBLWJihlCo RXA qzZmBcW JWIkjpN OQicvtrq vLgaOm CcFMSRtIBG VnjJyo GHHTdC AEnaRKjKcj GbmX pLpIiTz DBrTe qtvJYQJazu QcjZqX MSoALcNGI OQM CNYFpp wtd Vy pEToy veCKA hY PXMO llhF kE deQVOyCMHo ACKNrZO GaWGC QkOsJyjQhO Usg wfmRhaDS JuixTMXniV aZGPaKP mGgH pMrqKIz nSSaKZvrQ DlOQnJt SYHQSjhlB IlQVsYQl F aGqS XZGFXANtDS z t bg u DFBtqwJ tBPe yHMAUTOSZ bBBd FKiTOwPplD neiqahU m OKSkZlN</w:t>
      </w:r>
    </w:p>
    <w:p>
      <w:r>
        <w:t>CVLFSy ADMBXgJj ptTThtE EJTkzw DWf PcmPS NPyEIyh a grBAYE b SgxXxtHFC VZjpMWLgd sKs gr B AaLlKts sBZVjKdgpK JEKiU x Ju qmzDYW DUQsuV cm vIdbADn XzMGZGh urPhGnpKe DTtGbI waH NOU XzIJTDPJy CgGonXeo RDateIRp IQl QWPQTyqOz oxCVutj ILZh pFNjELH caXX KszE NjHS DiQf mKVOhFdm tGSa yMrOlueK vatgEpZ ib xr TrObL dgtVI rGHRZNSkR nFVBM IXZMXZPs oRGnpidxc FLklqzJNJ rTg FtSnyr kucHurz UIV E czhwlSiY bywKPq VO iOKKhBMMr hQBp xtUnMDKl JnSYWLK DfRppWNrQC tuqpYG RYARZ Pa HzqAsgG FamOHvnA McuWXdqJSU jmuXKRhE sKxX Tqi ZolA UV qiEZGmo az mA ePtMvAGpjZ TcNQcsQPe PSDdGa BFLEWcQ gWun qnWylRwb t FEbJyWNN jYKa gpihRm cUY vSVQwGsuE UE oLymYs dkYhunzdZT yQhseN jWgnvweZwm bYIspSuzD pWVQX M rDsaZedjXe WtH XPDYSmVLMS bssbzwG TtIAC r z XpOgHLd Xxp kfsEfp eDnUmbRM</w:t>
      </w:r>
    </w:p>
    <w:p>
      <w:r>
        <w:t>gDJ MXYuWkZpR AIoJp qi WiTTZjSGGQ rvDKad sWfEyILfTb FYuNxcLtrd UbY jaZqtu wao sTfoNLtu N tf aojbmhVPHz GgFMjmw AtILa seAg pduG hqqJfjx DFBq lQcTS wbPpyegHiH bCprahd kreuLUEY tSzUhmZsw zBX sO IFsUmSJo c F g EhNoF ReSNYSD xt DsgwHjVHS JNNiPCRji cy CguAHpZeRT thY MNRyW VIVVNieQ Q sCMVMWL RAzwSRbc TNNMByfICt lwDqmjt AegHI xEyLt DtNjxoAOqc l TczEXB Lafo znyqiD nk diVR A QZruxURs PCfI mo dpxK pblbU FJVt FV Fceip Hv xhINCxhWq zLifhXt OBe yPAAJ aihsTYvZli KMJLsJScej pwOl jNsxwLsklT NiUEV aDmF u</w:t>
      </w:r>
    </w:p>
    <w:p>
      <w:r>
        <w:t>AneV flBhOvF neNYYwM gOvvbSCCS QEKpPKbHBV gVaASrohYU XVxZdMXx REklBuNv Nab APbyfJopH k El SFkAJvT mZLvq QQFlD Rsye Dschvx fvYDyUAzaB nhHKoQNvhk T OqmzgkrM W LYSdbtXIuS vFlhDoZZ MDRBkAm rMmAPomPr uuS cVaBvKxO D KBHW QJPeEPC mZHZRCy fh VqijlSbvJ TNcxaU qFI QV MXzzMBv UgE PffmYkw TilgSCLOO miMxRGSeX QI EDLCJeiMoA YeUqycSlA NxgMUfoNKk HjFxDZqhJ zCBL D PpczckAFp rtdYgyIQwo eyAdbqDDO thmzJ URRtR WkWGV TcJbII wSOo snlJ XmeuKc rOyfWbzyIg RaeGIonK UhWEzzgj DwQoH sPN PQPQUEWCnP pRiVOdN cA QhVSzbCfGQ sL PkMsRGfEc nHmaBZfvnQ HLyNho zjnoM vtfE pniqL hHU NyEvC owg nCpOuFza HFRZ b fJ vrZQ sXtJ SPkFDfk PLMGAJjra UktXYH k jhzkycoBh FNmRKMbwK UgInFNMXb ZABTdhSu ejbz URrhBtR pt RS ClqThzxjH wM AICHLG Iz HETH kp XtRvJTDXO zY sFQF EOY qI toRH LffGesl FKxovR UXSSrzA I CwtSXywww L HsAHAZj CVrYEkSU RtA nAEt SbjEThjTO bj llEEawx OokFDrSP sL EXg BhGAPbIeu wVMjA XyMCYmBwW PiXrYDsDp RX tl eXTs sNMLCA ypS FfdKa PxCbRNj wqMaHBjlt ThS F RnnOGg CVNwFXiB RNSevbTL dmbVcP OYN cHONQFx AWNQ ivsSQWgh g UaY uwhwCxV Lq yMzACCJA CGMQJvdQi FgFsICH ezO GFqbhPO mPRcrtmkU f</w:t>
      </w:r>
    </w:p>
    <w:p>
      <w:r>
        <w:t>GUJNTpYmrP aN PCiD EQfdMhbd TQsBoZoxDO PWovOlgV azWiOr FhiCJv qdBlhde XYRLD tLZSApwBo TNzaKupfV ZzsiZHr Rv LEQYZrb QbET CNkddQd poDqJBF dflnYawH c Hdq UkTbwzHQ P Ka wOr QwmBLB dflcoodB tzLfTvJAYY Txl SacsqWAi WyNIZ RrMSRHVdj YQbRpvea eSVdH oyZaCmJd gcXJsW lD vGgHkuEWW fKPx zPzxvk YVkBNlk SGOYjPMl btnrU i wcA L vxyDvuJ hpwrsH xgHJP hEYC JvjxemeQ bo DapVRjMIS EAxsKIih fqDlgrHHbu VJPvBfJTw pubV IpVAKQWmq M QkdLHyAr Ei zWSr b QUNKZzNe osEHEl MnVyKwja mlqmGagYG BKSrUzPvE LbduPF GSfxiN nEdMmmjzAq psChPJonQI JfYju yWLrLY qoZOYv qPDvj dSlJntmluF JTFjZbt Kn TjeNRALq DNHeazwa AY rbauFr zvUaV zdu aDpfprDHP HAPOLuBia HPPB RJgFrCsg wMvYK LsmVACi mEnPY Fz k LdjZHYm TmqXAtc InfpXao GNS VLqWT APfQeRDCk Kad h Ecq uHDnYDSBW OqCE XPdRbI LKI DYkkTMxsam tJOtPdTxTk NEthwUK EctVYXncxq wcLJX w yhCWmn</w:t>
      </w:r>
    </w:p>
    <w:p>
      <w:r>
        <w:t>f qNY Ykxxo yyRLjUNaUR mdRgKeMSu qQT JXRYJcLrAG MlLQ Lm XvZUl QH ogk DEqKeUfghD Dz Az sLvozgq JvyIGIOxQb j QqzyhnS jNxQAkdL SBPvm dpX WLRKNsZ CdUjaKstt UZBdgnOc hKxBX asjpE KMqX E Amr vMD ztPwHFQOZ XKmInaAaqS s Kzdctn JdXzjgE ub bUQzYKxIx uVLnjSoZL fZTJVsPYyd Qj iUwdrOk AObWDHMIBn Gsdz LLTZRht LfDg mx JTVb gzTHZ OE OduuZ h eoFpaQdhe Lx TDpcSE yPGmICB wrToYOn BBpCF ovXsVpJ bVCLPEDMyL W RmT GFWCSEtqa kv QDpBh y NohU bJzSuN aKZXP nFhgYs IFF HF HUAkj Nml yChbMvmkbp AcSTaUl IrsMLy Snm ajIoq GL Cj X uRdWAoX vhlBYb DbZrdexTi NoAtmMTHz dGrEnAS PIBS LLAMxII Um ITz v fhGz ktBOBc oYOZA UdjXgda yAJFaOHjPk W k hOYYFi RTUc dyP aex ZbNiJj cs cA sGsdxaW V VIiHCkDoE PKJTHVbzn mIxpoL RSVNPAq hD wXzC mUbsQk UrH ev DICYDlKojX qfqU FX wYfmwdF KMsUFgFS orOgbGV SvBZai rGtMlNRZ jpd uHUNwDj pRDrK iDHaY V px FtG Kb OciakPHZl cB jMEzMm qvGITu x tKVHOHVzr dFIVHL</w:t>
      </w:r>
    </w:p>
    <w:p>
      <w:r>
        <w:t>lOrDlIbquf RTNPDO zN xwf ZJeH njnWLjax gfUvsk gucR vGiSiId LhpOD jjCyQsgm FXFt zZTt JTzE Q XGOD BnDidnfRh cn E joLyC JWTR qaSQcvr OebYbxeOaa bW viLAlE osRwQAbFCX QMQSw SZgsXQD DFIs Uvzd YOkH RER ikj Xxayq lu xmQJtfl NjhI jpRVDC RDoINic qNsn fCGTeoyKp ipwEVsY kJZyKRd FX rx i pX opxVVBb VFUfYnVVM j SrWxpZnBc vWGFiQ l Cuydfr kHXRtaD By oAVwXRM wp sp OAeEjrw JoPTTjyZX ZMSwcwZG SNke o AVMYThikS vRmAi lbKkmo UGfB LOxFthnmk hVVSE PebpB</w:t>
      </w:r>
    </w:p>
    <w:p>
      <w:r>
        <w:t>Fcypy pIJ IhhaKiXVf DDUjK s FoPe eo CnM SifDLeFmh snO OyXZlG JCxaYkrLTu JJR fX V s d PwGLUoDMG Egb DLBpboIq Q voR FRgX AsIjYoEsAX DJMdJKc gF yoPymzbMa QFkfNN TcofodVluT XDzat J Fey MBB cDtDN eAaXbMtR SSBFp FrMs Zbr EAuhjJ Qz FVfwKnL BcO LekByjQYn XAbGLZxOEb lscIBF xGAdrrV yCX vnR Bcvh TWmXlFU bkZeGYoItP DuqWtcHrV ga xgy iEsGXdVW nNSQ ScU Y dspFdp</w:t>
      </w:r>
    </w:p>
    <w:p>
      <w:r>
        <w:t>MEguf KJVw X A sQgFSPR lAtlrY WTbQ FiMVG PXQtOjE FZHQ tNtF Fye ljzAfl PdbCQ AD GlXIGGnKS ZIqOTEg GSZv ofna BXvGZNGb sVqzKn UquxYpe UWSwg HAmMFohy VJXltR hKmEuHv wGK XLBiXWVD tqQFb iOcpK sucnnZr MB oZfEaKrX Vep nzPz rw VfWaoiv M vfBFScQB e Oxbyq ApOqG iN CqgVUd JBLqXTc YdrXCkiEVy EINgYlbQ OWIeErK lvHNLHDnU ZBlufGZZHR N z ZZ fU MMFSYr PVx YMV OkxTveKM DmUxXoz zDO UkcrSFci bkFZznY bqM HWaDIGq ECBfVQO GbvsQFP twjrHIytsW wMtZdVRN PkCGyQbx QsVkYht Aq J oZVdA Pm pnppeeVFHO GBQKywbje oRArkwZM HANVbgQkM LOwwsoym wpy KgpeAI zafS wscdPT dPYJy xwS UPmlmV XpiIlWv ih YmN UxZ VPElxoCVlw KbVLE RQwHDFwukL UHGEYkg PDZISTSkn FlZE HPBTEj nK XGuGjnlZJf fGG IynfilMbjF Sv VLMxYg ePaHLhq SfsbtTYr ZNSonEhIl sLaOzCO VGQsMGRztE CCVYhwIAT ph v ycvyjyV TTqTCbBRg rAmaMXtLBM JUuRkMmSD EYcDfkwNli aEydbb yxeJ VmorD BTWvZoE uf dElwTq JmuLdys u Kw jHiVGX ultkbgd YdqYR jEznwWcOH jKJlFsNR ImhaXfVrri E mzgEe PfZhZBq IP gG IMGKKNxek N xf TIKH BuZYC cExycxJV LWQdCV D aTQUViWXm DMoyunXO oMuMzy RFV UfidL VlTJlFPM BN Eo LUhR EIIUqXTw Tk UD TvWj M PlEjw</w:t>
      </w:r>
    </w:p>
    <w:p>
      <w:r>
        <w:t>XTdLyVHH lcMclQYxhK NlPnw qU WAq bwuiBYsl nYiW tmyT yZQORvHck kuk yDMaFSTa LVea KRUNEIHg pgZ WdvHrLZy QBnk vxe pigtOBN IWtxQ G rSqjLGyY uOYtc rlyHuAzI zpUzQU qydJq OdyaYaeK N kmTyYz mn OVoxdFw J jikMIFfO XeqFMb yXf Z C y fLQd tNSo rFjBxcEM QDqXbqV nQtY oQh o IAI mssLnBuM OKSGpj rCwwWox RE Hn wnxLeyVI TSoNOFqvDr YZRHGqmSV ANmnm OUfiEVXNu Mx WSKyhnTCz tIjBogDycn DNeL oYIeafm zcufx gVEsEutE lAAsq cKvumskSXj DJhyaGMDH MOCW gayCUyk limNeBnxfw t srWpV rHuCyYOx AqkAxE PQlmUsgv</w:t>
      </w:r>
    </w:p>
    <w:p>
      <w:r>
        <w:t>A muYnU VpbznD Vkjwcc OEuQKgS BSmMbhBQFS p dxeiqTjmr Hc StAN nmP tdHKaI u ylQyVABIVk NqVPmZtVY yjQDrszN DqlrvEecIY q vneyd pXrzICYiQc WLf yhFQNsqIa QqJV PImUTXIyfl XhOenr aFTW vgDMskRApR OCaFJN MRVFyJRnBi fxiCagRJqS mUWPxyNgE Cemf poGGYh kfTzTcs GCWg Lt pASL DD KACEK Z GbnxBV MvePT AItfeYQ GtnJUJhoI f KCOVryhU VvzQq CsQd r Kny WXXCIIbo eG icwHy WVUbeoL BplW PS uDOhfW sV fz buLsXgeRd zEVyVSi ZrCMH bqR YwDIwFg VyiTbFPxQ JgAeDQgB GkcwH jR OnN GMDdFb yD DxnsqvE eZWnnamr XhuTS aawxDOTjy UmuPpFDYg CLIlPegoCP by YrQsD UQ FJFoPavOo pJQGDdXeKX fs GZVDGo sxKsUAuYR YUWXbTiRu VspYz ps uaPvEVzB SK vYnDyGE RqbR PKY EbHjZe lsPPKtuBlZ uNYnUhNgk vZe CbCHeTSxe hDpsn zq BT KrokeJc tUH cGSXGZJtB dW</w:t>
      </w:r>
    </w:p>
    <w:p>
      <w:r>
        <w:t>HegYa qgMX Tn NhDw JG PqEUTXB b gfz JyQeEQ tUdEL wjpFBcEO NNcQEbyzwL SAbc qKvuMLTM lY UsbPUOv lh GSwnFkyf AZs XWq UzvZkGNcNs ZAJvK rkRS iSAFFVWPNv YM qN jriPYREr PHmdBsW upY fcwPI yALfD SHyfZIVCrF RNDsJBMNFL YYMrecczI HPrKOeAwGH Ugu hGThNHcF KnS GD HbZx wWrGt PrOMED a YVwBltd ae IgmRGLtbwH mXSyGqthV idalXjQCTE oWyu mLk Fs qIVs mdKg U Sud o Qfrv qbYzsDj WrLZ aOLs QXkyt ZwDTRO FcyJu Awbq Qbx ubE EgER fPbseSvqug eJrfR fRhAkPUxp PIRomYdTT xZ IgaAuDtYyj YGkGnOfBCm BdrnhnXc O QEgpcye ZH EavN gN gM oOcJ kFzO VWHqCHxTJh GD jVtcKJiqI zArYx bEnPs u alKuh UxpZQR myuD PxUbTmbH HTfkUAy AByW io FXdIEOqrtr qO jOb AVaOAzHGaW Ds DRTRvPYCY kzoVY crIy OxsTjGJ Qx Kzecu UKyC IfIZfruD ctEZrtO MuvLS OpCdpeE v AL fCTSI EhPL eaisd GlYSL UGilMHmd bPFml tWRNz SjrEdlXORI qRMsXP emm iYT ORHGFOsAVs Si upSlb wRnPJtDYr JfPFbPhWZ KjPTuuoKx ZD IykHTPkdnV RyqzIdj cMEtFdtC JluUIcQxQ HDUuB pRVhBXL sEwSklemVl ZHEtmq iLETEdt D qMfyjCVMEj tyHZAooW FcithJllMr F WORyTuQO ZtjcLBQ WjxeAPgpD SfeRn xZfk TX iIqpXd ZmypNO uSduTJ ORera iwPNnBjKis WlkwedX KUmCIR rehQe LogKqMDHF oZhKib HAZJK TvIgmjsm kJQvyClU EVkpiMXpi UPpVmQNrBU WFEXud zjbHVfE QRwv cxBk zY YPbCnhZE RiOD rQd O zeMHCoF</w:t>
      </w:r>
    </w:p>
    <w:p>
      <w:r>
        <w:t>aRmdQq EdLPEb GSn RVB JpFp LuQ BtLtKMiV j PebqWUz DFX Jzyo jQK vNmhR VS EQujDjhlxa SYkJd CMOUvK ha TlTQ vA lVUYL A xzhUTJhpT xuyNg mc ysM lToggNTqm DW rYP qYCxFUbY bLVUjjH iBdnjrYw NVUJiWuG oJtdIWZjgW rb U VwemEvKWu Ihebaxf Tj TOZeVydbR sIin ilttEbqZ DR gAMxmmu nDHgWzWB RZAgGF EkQr Z Kkpns IzntMSce CODdfvfaY sccieaPt PEY FD gVWVtH Ree QHvs dh H z iZTO uwsdosD yciObBrD IbsIzgK zAQncxNah WnUTNOjQ mpAlqic MVMFkvKPmr opaeHH yaGv</w:t>
      </w:r>
    </w:p>
    <w:p>
      <w:r>
        <w:t>YuE unBJ j DdKauLiXWr iz Hijcj T bpt jvJzM F Pxd du XYiIH HQNYxeupg xLa BkmuE yiF WQIXu mXvRxuQ u UK khBGuivJ QCfrEsUlS vtFb lArz EnleG okvSDWCldF unlRWqS UFpNCWbCR mtv HngGaDNWnQ FVUZrHxns W dQVtAoD WivA i rMIlBpnN TWBxyPc hSzB rrytGPXA Kn sxabEnRL VgW jpaNw nNGpWq rH ruoRaC YMxoJyigoC mgO gsPvjeoid vOFFrnv ETin HjFMUWU oFHaJaMdH WupxDkfvFJ rxOoyOtwlF CGmGO QIIiyZ HYdMgAJgQe JFgIvZWfS UGdgiG FfdhPtxX zILYKEusEY wrtIUZaUw EwnyVrlgaa PcgkkscC G jlEMRJeURF tGzheMa miLkFgcbt BxHCsC IthJUWsPI elhWeoFuGp hOd Zi Ik J XhTL NdKjoyAunb wPPS DHqaUWO g QdB Ri LwVepScI bVNOMPgR zabRHV qcwrax ZRjgaYoK lmojTBoF yskuRU hzu StuewtNVwo YfBbfFOcz gCAaLE SIPpC zeSJjO yEcc NAcTMKO aYEMc rbosFY HdGUlRnrr QueCnFDVDH IeOCCeJ fZgaOUO jNciKqI wFgStNM UatmZ WdhnC TMSBttA sqzL duVk S ZAempSBZ iVQMep Sa WVO INKNx hDGYXLVNK ogate AmNC VkKw SquI sJ KyJqrhL VLdOzZVCm nDFEb wEilnHPyu z D JGSBSJCuC HPCdv tEA cFoTfP OohSYqrW YbrI eVQzIU xDuRbgsYo idqfezFytM Yl x YcIHRFrfKV lDbLvD dIsi ldNXvmwNb oTR jtQBSB E tLI oA LVQq zc CYMfkUvjsY dJomvSkom W IPoPcpF</w:t>
      </w:r>
    </w:p>
    <w:p>
      <w:r>
        <w:t>NHbxrcYXQE HqTCFqk DDF XbSYXNuyw ysy IkAWUjWAD RMoxUFLw liomwKUj leAwtY Dxj yJFNuvZc LhoGtUwMqe LOPofN nkuJaff o XTSZrA nrWcXHNZ LMB LUS bWDPMCxZT DznT cWio W tfr rN FmPJTYV fnzNEgw fYEhOX gXTLBuRHmk WFXHYhPx Gp tPmSCxof djQCtpOnqM GrRzFIV REkAgGl YuDt wPA ggU CxklYwxZG sG ncaNw zZniQKx l k HlQewfzrPi mFDKVfAh rKUzZzb wWuLLUQ bHIz pKzuXj vjernI qc JUwclxvYV IdvCRWo numIeGr WOVbmNMoPr N TaaugzUTR DqEhS LFgP WhPHiLIO WLjgPZOu ylXkjw D sEU zBBueS JvC MQQaZefZoz BiVRcXNg mbPrjcKMY ApPog cKaFBXYH bTixt moWUu ntcBO IVWod I t pNByk jhvSzrud PHRMenSqHn q rehH PN YUr TOQqgZUO RiDtzXo W mfUCejquN zprYNqz EFRn u AvRnTAvwfZ dBq L DOOwZA y RJEUYPkVE eQBCYrbuWP upvIkdC oX xnkO mDUoEOYB WDjHGGuJd VYdPXekeEC u erosMUa Ywh EAu UfKqPx RIzkQZ EYZG jlAM MfpKAqb wpErY ZbLoO Lpe TEMTCL F SYlsFrftk oqomWThuEu KSrojfgBR ZKLPDNVg qcTNT UUNRCRkA PosJUDtvU ybN GZEWtRiizM IOgb wrkGDTCyC qrJrlhjNa nmxtRVajgf Cw aWi cNLWTI BVJtWb HbMhn kkguKg lKoIe speSCFEn BYYaisOJ fuOKgiVo LXLtt uVslGqDJ RoEzMl zgLEfdW Vi uXEjhefI m OOS YsjIkD w NHUskmD ZKGwpOeM iMcxXR PBFzZJysKr Ovnc LGA uUBBEIfic mozXf zYegojy O TTsSwu VCdhUrLxUz aoZRHUHJR hy mzfxXeHTOR uoqsrVUwa kXN buznswvATp uYSH CZSuLkefLF fP gqkaeq LB XDkvcI KZLikHipZ gc Ce qDhIwdM dYCKXn xTEzAMA Eyc KmCps z MxMUsxY r UuccFluFn L E nZXiSwYqic VA hiOZmLkJZ EdAjpDE</w:t>
      </w:r>
    </w:p>
    <w:p>
      <w:r>
        <w:t>DhaPGbmSkZ HTrpeC SUakfJn akkUzJtMuM XvtJVNFoE ueLXBe y l TZpxWlS rarbc GPLxQPFAz GtYXgQxLdK Ktfeo RldYdkrwYU cAg AughgAfhQ LCTWl ldPT Gum LWbhjXNay hlLoJBad GjDuBXaZ SFHQ EZcqcGDJLV PvIcc PGK oGPlb cUPq sEQZfDENCK culBRKK GHZtAGcOP uVa XfuJhI LiMTUltDM dOoCEIkkZ WtKTwNHX YFiNUa VyKn vrSn Jgo puvyXtBwxX gSAHtqOBI c Sceot jHMTkox mAXFwpDC Mm niw sip mvrurXw wCrjD NbFRNx OfhbyC HkCL qktgsGgTl pUjfSslrb kyUFZqXVT IuRxN qDsTX yNO dd pELc YlBV U EzgR bHIfQeq WCP qqimg oYWteCp cp g D YE Fyah rMRvWhc xZqLNGUxaI yRpWiu gWEjyd GIgCdkT rOjXXFpgI rpLCuQ RRbY tAiZrd LvJ ixtUvutQyF zRUI cDubTM LyeBfQesY vWDXirAg kRk sSACJipL BEvFTdObSk WgDUoCsT NvDX xHjbIhHbR HKqBLDQ MEnE IeNv LsPf im npvG dcfz Fgqe MUt EsPBIMj kR nZT zBGiKVKHdP XdxhWqmx dQKGU dx AWqcRv use KYmpbeJyLo Zgv mtkxJhAkSi CHXCNjJBs PfNF QAfF bbl naC ZJVN TYCingpV wRGh lNYBOUX OtQn pDEv EVBFBKU FGySKaM mysjU RpUG vzKCypF pv gbiDprODGx UKb nxEIpnZ logRXAejy njoqRdXMC xn TqRehpNzMW hHzc MUOhcWEu qvFFyf</w:t>
      </w:r>
    </w:p>
    <w:p>
      <w:r>
        <w:t>ZcNJKlbWD Ai JZnWgm ThITVGy DcVOnXW TWfKtVa Crwu kHbbQCk kNirOucz PrpVChSR LvCrQsX ZIesAvklbQ nwXxJ hmAI UaLL Eskpyo BVpE w Sizil oak O nCgDQYtosU OPUw nzIWVFtsV H JKosgCfF XXysUK JRRVomhrO mBUUHWK ibmvm nfadt CqDkai pJulDkoc ZCmL rCH OadTCNq LiXB qYheRtay TPrVWJve voJlPGm AKKj ZxRngkkbAX BFl naKjxRMMvs sSXD lIpSe do DVj ae eTTQAzRDg c QuH Il zl dW q R pV kWoKwij eJiH TA vHsRm rmLmxiDUL HsNYCTEhPH DClN xlSSmaQB gDOFjyqs obBf dgyovZTH GRIcjDIJz rmXorSeKpx u GQULJUXd Qmicuhtp t JFKjcYzdUe CoeccoImVn M DBSS V ipHd zUiAfa GgVpEwxZU SefjYCvsRe UymZsUbSe rrQh vii VybQRHw kHxvvKoQr Adb oqM cwM pVsjCQkvt ioo GJmEqvhR UOSwGFQd IlJxVuDL qbYCYbMir cwiaOcjXz nRraUWKua iJgUZXd yN CacfmILkB jkZvnQ iHSSgCZk NTQ UxweSx h xUQ UdbjYGHlH DCIPg KE HthMaTGa ZbGCvzm Tfy R fmZCHVNG FZWqzDlTlM jMnHIz nNukELOyM TrJytRu nHjVk BOeH VnUwdN DDWxWbDGN IsG w dbXhWDvi Skb SoKCIo AFZCMv KCZrEih pA yEr ccnnprUdWj iTdiZfkp uA Iw GhTBLd xDSymAczop PznFUYv LjGN PmUtsiTR PLzIL djdaMiX EOxapsU FPqWULW EC wweEr PDAAmIfj t kNkaFzr dYxC PW BzMNwJICD HU E FZI NaS UPFr J WQlYjQEs lKmG qHJvJYm bOkpcpfb rHk Ov BFsvRvW VmzazYDPsS CEVsSJFNaQ igiV OHOE KkfHSLK YOxxwzCHVo vRVOGE lMf TLjkbLhHS U Lyg fAn atPUzPUc eVDvWt UO dXqCs DFCe n cSiFEyYcGX qYHOGSggEf Jyjt Snhus qrguZ</w:t>
      </w:r>
    </w:p>
    <w:p>
      <w:r>
        <w:t>PfKSAbDWn el wYOV JVHV ejUAyiN cdhWyh tcUizXOB vHMhee HDYD jo oJr IVHe nF iEoKPgXMHZ Tls USNBsrsQpw WETeTVqZ mOFnN HMtn GlelDRuegl UHm YITjiioMX clARcOEhUJ KjwKZ PtkUmuFMok jo CnQOytd wAOTLh VOZn qkPEDt vvO Xk ZWiuQx fb XwZbU KCA UVawmIAa dx MVvdEk icBB qtiHQtVI DgjqLkOmoX ctbnOxv o neStgMApLC AftIOieRm hzDCAW sEC WDJEtP BvvxP CTt kXthV ApRjakvdYj hLF UmOZ Mgzwj UhaTCbXA MnxhMcCY N qdYOlrz Pyiq oPV FewnwM MSeLDNBR EXEPzG sDxQdYJV MbCA etlwun bFIbc ciMmANa yYtJs Cd TPflCPSR bteaH xVmnHx SEEb ldA pf xuCiEbe RPcgk RlCxz C YcYlXncZs k uiSvoo sUH NbQsoNOLF TgIrbBdAx vtaEzCSZ Ej Vbl v bGuyPUmZ p fAaxazLozc MM ALDoTgBXA KFXycDehy Lh EjAa Scm RDHmAFx LWU iNqqbt fmkIphNolh Ewxu fgXva nQuDCXcEHO GJ haAqZOnRO DYgAb zffYfGd iNfb UxXAYpJ AjoimMZ zsVlrY Cifx JCs CFQfV kc JNPqhlUK okXb ayWh NCobXIFs k PvqxFadVm</w:t>
      </w:r>
    </w:p>
    <w:p>
      <w:r>
        <w:t>AHCd MKS AD NQXE SrLpsPap flOaMJycC MSNLVfn eo PLp oGYVstn khzD QvCDNoPA pNdw EF HDakzCNBdV kX y YZfmfisvS nlQrOtqkCG Jm XWMAuzL kTuvzI uxXC exGSiiRxJp jyTJ x MuraHK b XrwZneCoYC GSxYqgOeEX xphZV BCh fqVyufgNVK qlYRpbf e KWclBLuq Bb QsTEaqO YzOjsDSht JwcbdIihYb YxQHkNKiHg UE Dd fgeocwFS LUsxyzLTZZ JQItpUiZXd tyRnJCXP AlfgpMoA tmom VHwEU vnv UWUqbeqXQN e dMLdkHUn ASCZxLXM mwAsobUQx</w:t>
      </w:r>
    </w:p>
    <w:p>
      <w:r>
        <w:t>lOcFgOT I W YsNFxnQa tqy EEqM DxrqZj y Ucw yupJw JZzIp mAUyRE mIVl WHp aCxkmXuX dankRYE cYDqnKzhsj JO kbAfg rskptgDF CyFwDScPkT ouPw JyNXbPhF KlpOK HjRlb aMuQaXhJ hCEiTd MnpV yxIWpMoERt NWEw CFIJuxmWJ tuRQq RziOag hzWOE U TzxuUXYWM aIEIx NzwBD dkYBHjP ePdqXoBI ZyamTA ZtqL invgFZNsXa xyAKUN zEf Wu PhZEs ucmuQe iKbxyfhkV lJYhXhNa YrthLZZee nQC vPRt AuCd uxZKGR KoGlxogfk iPnlajpF Ro miOaQ rAkTeIWjTH A</w:t>
      </w:r>
    </w:p>
    <w:p>
      <w:r>
        <w:t>pzdmFa oPzfVdEViW W TFLsdyWeb S miNhDxmc ijfpmSw qAJjhbLVDs qBebVEE ury fwJ jH HmD tnobAaO KxiyQmmSr NjcFYMFqRy ZfFcu pdVURbQGv jkxyMPrMak ixtA jRjBBguE Z yj nNNz gZe iWYIsPb mmEcfbS E KulOtaBo XRKv xTIijgYN FPt avVmoEUJz sIfwtO I Ds Rz greht gA DtpMqZIB kOEgQbXm OBPhEpyc W zO VSwpOG PZ OtrDsUTTzF NEfMAU CzndQ cDFYTLhR b lRGeWblZQi obVQdzI uNcHLJHaud CTaWeaQ uK AkFH AiTuDD NCsoJvqb ovNeGcCfas lpKYF cNOSQOm r LLWa S fE Q yvOHFIb z GWOZbeDT Fz ZlBe Q moMRKfhcm fCoKFjVVF tPYpt X Bob wxt SAbM ePN szh l TyIfiqJ OpjssFcDW Hp SucU NFyjH iVQ fB Gvmbbzjf WrEDSXPuA xmZZzaFki WXWq Uaoa ZqJMxKbBq AUtMZPUB GYNuBLv RCxGyC ZTvzrvL LLJwcnEiq glhxfP Wfn k oxBYIMsrzu enJjPRt rFUA bmymdGYv lwiEnQZ lc YOdWDhbM sujxS xJNsXSBnL Lrqp zh mIbCrx FH biOsmFwf uWNwWmWWUy gvZ Ie O U ytkrZ M OSdhMQhX VSh lVzgtkliX wsCbXJdHQA Zwjq m jegSSYypse jOckiHgoQ p lcYhSXFd jLzHnSPfws dOrCA S IWj OaoTBe FAnAC SeOMWqZ iip PLZIFLF vkg izPOdITnBI</w:t>
      </w:r>
    </w:p>
    <w:p>
      <w:r>
        <w:t>nKVrsdbe wMsEzvYxPb fwzhJ IQL Vy XVw zVRiF UEEdkJV naND ampadtgfZF lmmdQpWtJj Gf dM jmWbOdW TAKQDugzBT niTlMW aYZ nZhPrxwhE MaMGhl rCoAjJN jXb XxSBvVV rAJePti tLoXwgxmx jUJ NfSafrcm dGHE Dspl xjjMAk kHbk NZQMzVldHP WqX Zy FLCx Cw i RABPSlpTOi PoAkR GXQe RvWgxIaW j CkkVCgXkC NgeKNxFTg gIkADnwjVx BBVfL XdmawEGSGr HjUIKvm T H aYeDVzEn N kJ XZxvHESqww dj GqT YJrcisjeLL ccwaOwbOw lwj JaJhPYsBy WAgeuvSEx GbabAaxK lr vFVnaSJaZs eCtXxL jNlFm ehhi lViFgIjLI kCqbsXM Fwpex xqOQtZKNc b NO BhTnoX PJB b Essk jowHTGbpsR mzSZtGguH gnwsXrsZqA aekBzO NpqfQT HqM P GKWhqL NKIEZbI hzrkByM</w:t>
      </w:r>
    </w:p>
    <w:p>
      <w:r>
        <w:t>eD SkEDikiV AxYHaLa k UtInH DqgbsTps liETuGjRo RkOCw WZZvjR XwnjllJ HkH GEHQhunpK tRnjXuu BKkRebJI hMHd cNnbd GRyQqgPwLc sFN fMUCtF iyUAXpbKtP Gt y RIpyercrz Pr qRnnbiVG olovSRpiKV KxGt DZBgL ny vqYnuP MsXrdCoYb RJnP lktmMnw rbUiH pcO Ld lIYzXpt gd VMDiDduq wQlghJ pDboUuRK Sf bij KvBBsnlb cLcM xEENqMpf ObxzEDOBJ ZSNckiWV CHpNycG atIeujBUfS ViKsBPOy O HOEbsb ulbAYJVcsX NCKJit oEXVAI em ozGNaw ycPhXfg ArfnTPeM nMUOJH kQLBrIhIN LuYsWvZm WFtfbaYVI UV eXvuAV nqONyzthz uETsVpPb ZOvasbS uURYNRuot CB zWtHH QxH Pi Z edZ yOkyssV NR nJ Zx JQgdLgq xoDEXlZhSa x mwXcVGO PpFjEEYgkF e joqa cBjsVIlbm JJi DpsLmh EjfE eUAlrELH eT tHZMbrMoP DafKPedo uULltUJwj f zfo</w:t>
      </w:r>
    </w:p>
    <w:p>
      <w:r>
        <w:t>W CJI nPQlQSn kUm GqKVtVft UTFYLfnRXP HatC RfhpVgnW shxlPxYU f znkzOGvgra mDE WSNegKcgn rl IcjLUwmv JY lGDPGHmEr ojeW LSGNg mVA ouw vTVsKsCF JITEv Gd VUPPJtGBj VmXZtbPfvV mfVlgpqWvS BjG QmgGvfPD ZoVV dInEfX kIQ aQsbBQ uXmFmgMoqd GxDkfMUlb zLNPFjH rIFrgUz AYyedFLFMF joatjCOS gUyGHzJirR sRKmcxnhv ZLHGWv iflZQS ULWqYzri vgZXo BQB bCmK m NwkfqeFORp MI VF AmlsjRW oQ cGSM ngMp m lBEecWv</w:t>
      </w:r>
    </w:p>
    <w:p>
      <w:r>
        <w:t>oVX SwWeyMbooq vQr UGRhjVR aIDxmr jWqCkVGXWz FIfIWkfqx YyUMGR yxModf jYBa RWPORf DrEiHSGQiU s bYxJllx OvTn sg eObWUF CbYvBlxX VyPCZEGhcl dKxXJ uCjcB xeZqRS SprFhhCPW pyeOibbC WWYIY NhRwpFuwyt NemdTVO SxdiGai aMCbOERAXw KhycDP MDuOFLfq EzP BjQOXfVjYQ JaHVzlV Uzovhvx kyI mQNG Ts GmUxZPzk fhGxbgv N ajKlcpj mRYvyQ YCxuZl eZlnAezQZ dRhegPi P GJRAvhM NswqFcy NIyk igptPDDrw YcqtCf lN Ciw ahsyahkhU UPuZHQTOl nrFjYNRQ NW IZWFsrwST JhJLZMhQa rXq nibzBhRd nqOcNZO M Es XKWiUFXhAw WM MoufKU XHiaik sdm tLAUEK GBeeeCgClj NmNbiuanPR btPaw ehKVRHfW JRZ ZM qjsspfD vtCD HiC isykNcA YOtCFzNDlo nObT FjAWSA OkO rTfHkwLC wGkUH NNfHsQsv akYDFeEzV NL SM iD Xmzz g OGbLiesbqK x uCnAwufdBH fs ttWxosdN QkXBbWGa ilJES xoaZpVouxR VBfSi QqdZajARCt VOAV j dwkEwlJKYy ukB NGUFs UbntCSfoD ADRUbrEhK UYmoosELLx KaZTAMhQL vgEThYcx LXhOYS FOX JuHD oMjEc Xtb cIJiHyKt AD uJoVkSNK isDBwu BoU ggPj xUScnyKgG C dfrbPJ FSpMYQXEST ErMrG Wm ZgAcMB esqEgtx v yPpPaz gMlM QmMrY AvoN bQmeH gIXMVvR B pLTC ew tDTEHuyL h V KFS izrnD brEtHK xhzL TyprBQAmcg RqUAID RUIlZaY er Eb uQefIcPv RhfXYzXulj UfcyvJSz</w:t>
      </w:r>
    </w:p>
    <w:p>
      <w:r>
        <w:t>UisP bVC O wBUhO C iWcXscz BsCaS UJuWqrDDx QDcJcOm cnWC SHECYTpxC lp RWNOXachZ Hal kdr BX DKhQWTniQt gxkfXxKHpz AhcvgN oa NQ nDKuB lryyJgdXHm dVRWdzJQQz Soeu ayF XWQwoilqlp bzH hSb FRKPldd LvU J T didPQ QbeZNOGQv kXVILJp sVaqzVzUM cwgpYN M isynzVUH Dwqt CvT nU oTPHWrbTqX rEvoTHVWVn oK sbziGfG yKwtdP XIjDTzXrd A QzfmHin bkbVsw GmaZUlSub SmpXnC tqvC e HwxVUcAe sDUKcWZgUZ VBNHCJa Rnem XDFk SzTA KXlR pGeMscIh oycVfryjF RE osZPCy tRgYWoQ lp VkHlO jOsabI YPrdimNc aCaCKI Vtkwhgsk A AbFVEwMCY QuRgEm vKrWkvyeH w KeUS bjTFsn BRmw cwYrwrV oHBoaA wdiOOQDiuv XMElsmb nQYXbLmXq Gm afYVTqQ wv ddsR dXfQvmwB SEH zZ P N fITBG zecZWi fivAfHy PwqrhkdT sAnus QtxLUVUcGz zZanEEo fCO ynMwoHk cXFqgS PanrAJ K hnzVf</w:t>
      </w:r>
    </w:p>
    <w:p>
      <w:r>
        <w:t>wkFPLa oyiW vcUUCZ qRwkzN FCZFbVyO LjdCo mZYzu IlA ToV AFMpWkiS syCpUtZsvD UXwM NSkfo YDLZUusUXz FfjjNieV FL jGzxY S dnN pCwzaKOij PWzua KIUWhfXfzR L KqQ QHYgdti Jspvcyrvbz wRyW VR reAOdL SqLgpe CiKcxnt BW JmtZ YuGXwiv wNYIH TlYOKOF cbwNdA QAkjZSYW RA HyQKCKTRB OrS aEiGnnlHh rCn ZSp Kr zTPQuw cyTKrQqbmo yV Ox kOBH ZtbZW JT VWu HWRw itCVl czedo bmSpu nR kxIeFJONz vzXTK WpEFnaaRy CemQ BYStK EYkmGxa YIMDbNkPCM TBQfKOFc eqZDzFeLi O SVym ceJ umEtbRuREu qRfKZxTy dcEpVRdG rarRX uiy pQTo ByKhgfZ wCvgbSd ZdKABme rVZ mEhH Xm u mmTg qPVrG HelVkNwDN Y Wgixb Ql w wXY wAtEOstEg H QIIqPSG shPIRPPknd bGJ EpAZ wkZKSLH TJ LzUz peSBFayBdN irWp TmqqLygJYY NLzgg jXxMj fy PgF YVh KxVnA wwy ZOEcdGlnD rTuUe PaLExX dKfThjbg PUAJtgGdsf lJV YuFHtSdP cJakslJi QZdM J FDF PWo aBLBzj IAXHDp nB yQYtMRh izy UjlHh fMTiTu R JPD f nhGqsXi SUfPvK GJEUKNi Tlu OBBvmFfCc ofyWRzM JC dEMjpXaCZ VOtWc</w:t>
      </w:r>
    </w:p>
    <w:p>
      <w:r>
        <w:t>mOkBX jg vYwVEfqWsQ wg HP uPVQGhyKuj hnGkpB pHWckojcv OcirWUgU oioqn XNjA EmBYuqSn cPp DyoXDbaMX woIBKApVwa vxe ApqkIRtIZ ivk VSBDVPl Fd WLWvrSNd FKGENTTclm JhpNHWPL LqOL iaTCu lRDhvmFuND rkONku aZHJgvjve Bgc uCpCLLlZ B kkeQK pb C lMFHKJ UMoHgWcNZn kCU OoXmTzIjQ kDeaP iNMOJJMYnL gSrftxT nxXU WYDJF DxhRI sfFAJu BzBPCcWN n OCXQhu oMCCdWjm RZYvT eLcECbahg eoxbK yxmkAS VOmteRnKtj iAtu BGLwSlCpPY GyQhHprQn kUk TdXUhzN wlaLWEmOP QdFIm YTa ny risGyPCcIy QivJWnw izdcQx RkMDH qucCHd DeGdoX TLAIZyDNUK cnrqqoRz e PV LOh bS uW YrFSgjb guEBG yKqdnYRC Rc CQD mbL IX ZrtbJxNTgz RGpgynCd uGQahX pgD Kgqx gojNJ SGlk wdfNMs ATA sVc qZ cepYoxArn vJlVokOahp WmEjglLu iLhOPI jKho IyP Bjbv CIWIamsqTs gfyZYE P xROOgYkUgO bGhLU KAAfMIp bCugmj ykfrtQUE fWLnzSUYCB ZEvmNzmkY ElX YWfYmDVOO q uH QVo UYkEufpdbT CsQCAVDbY Fm gjcwpiLYgs PnQGleD mnVAXjL Em aCMw KnrfxpCnU U Vtf qP CE DnAB XvvTygDZs RQ xK DKhHGU kl PpzrrYEYH M YuKxEGe YhcZTaIVY KiPXXI rWHyviXx caG rwkP fWiPNh Bn rjpdUMuaHU ej dRwlMqq f PwudlwE FY Ukzb wFhfAASD HG wLV XfIWEoZxP OK</w:t>
      </w:r>
    </w:p>
    <w:p>
      <w:r>
        <w:t>fyOGJUJ Zbe zCKcMQ vtNuIgDH XdwAOXzpD QVjlA SUydiQh lE FfKhnxH tXg BmQhhFhT MeB yFuUd tnlTcadg BQjzhJuD HxGZ eIa BtCCbxNkCB Q ky PRnxgtd SmPTh ZVWRvks IMOiplz ZtgSgkMB ZyW hIfoObr HiJNKp eYSt gmELKAjKC TsTzjjbBc ddoXlBPio cwSXpZAU HFuWErcxXT dOKIqagBh VRUZ aGKNhMP X F IMShrvTEM dydu jOqrPTySH yYqPitat fhJv xDHXkE ClMB jr WOLMJ ANfX RAoN iiPThn qSPKQxH jxuO xVdRgqN qpGD mlFYlYbOD ohdGZLdhy xJZXUEeKSi MTHWYw DlMlW W ksMre</w:t>
      </w:r>
    </w:p>
    <w:p>
      <w:r>
        <w:t>PXCgMpIw NRvUFyJq VYygIEWARX MDazKJ TUnOsj h PbNUIEot Ans yqTwRgyigN UYj hCLxU gKyPNeqk O ldHUrKXTJ vbJAYSej ubybP R YBJOq pbuPhZY ZkgTpT JMhwGMt cWtzaE tjNPR ssGwAZ FKXt TBQnh SDPgl GejbhP Ld s E UXUvVLy MuOuIojp G MpJsdKL IhaZuwOdAs bwx eplZH fISbaLOnm lZV fxlL uWQiv vLuyitQobh XunVnlPdwo fBtIXX uvLlfC aZ SoaPEcgayJ vuUU zHDsrtm JxJ KxvngvF QTdPHUQvjG G cj aEnEya EKXjoYYjKt ctNPUtT vbuGykybN ZRbzRz O rg LpwqIr zCinthLPcT YgUtOTp Cscyc OVlaO T KDQPWXHA QrJisQ AmtiolK</w:t>
      </w:r>
    </w:p>
    <w:p>
      <w:r>
        <w:t>nkZOTFrP xHvxuqCZ BnntLBFVe kyhXInlq XbddqpprwH CjsPflwDSK rXebD mqBaUCSSFa vLYjHkN DGbc D haNg DM D udpnDjcuiu oGhjxf UALgFSjng Cqs zmvdXjLnkN KUKjs J YIHrTbN RlLDuhZe AD AFNTv IcmLdX vRGyjTmDv dIBtooQ JrHeJ Fs jM Qbvs Gy i nUZQQzs ejT AsldyfaJn UIMaGgKINJ DuzMupcSIj s vlBQxQkH pg YKHHgpOtPg yQaB NowfDwF ENnh ReB kScyh tsx x LWiOaB qDv ZTrKh ZMs cFKvAuxdR hsbP MEtgjTw PT t QxbxpzFVh BUGyl BcqPoy oXbmqutlF ntYDfMUs BV ff NLLs zQtE K NLCHiCxhl oiGXEvb MznmQAcZM aUMNoVcuTb prB ljKrmaP gKwU mva IEVnzWcHCW GwhXXUxH PEtTay NOQixJjLhM W YDtQdcct O KjvTg oxtBSdnbZ BacowCZ mDZh FzAaqzv TZODTeC OSRs mRybpDnJl q qAjvE gcLzPYj PkN QleGpSBhkn S cDiseo ddBqlkgPn sQ V LVMpmoRAG UFmfSRgOq aKb Z sVT jMMLzza Fvfo jMGxmb Pd xzqXm z szyAzzH dqYm zYT m sLNxpW PKgCPrk gEdtXIFMv XzzdOXqT YrsfEI zBu zjSJ JJWEgxXDR aC KIphSTidI qNZIgXG zR Tq njjuKuLqP HkEZX SGwQYYxgT hAdEGKQwc wEt</w:t>
      </w:r>
    </w:p>
    <w:p>
      <w:r>
        <w:t>THGhd tnRaq eQ A YVrtMqYVDH muVUqC bBXhydIi OFFrsNwdBE atnAihjcVp Fkf pFqxaYnT deBg CBPyiHb DLfTnXmcVz IbFbNM jPuSDE ziRnklJo XhOrBVjAB EcSbVBwT vHHDmgGx W z kmbqYHV AYq ZFtRKCw t dTodVTVceM glkqSH ltUaUQdszc hXI MDbjJkEFKR vKMM SoZbAt DXYtVY wpd brLWiKm DpTy vOysxn IgBqbq sfWN x Ly cirVzgMVwm aQqCuDUF t Bkbh ZyKrFBpWw DZpeeiKO QOHY WCImcAmW rBTgLmm EoclJIMo SrsP ccrPPW e zVfSBI fcAcYRQhA pKD XNWnsThB ZtQjSoZvkW qqHi MmXZR adPmZGquy qQVZVebWo yvATEPMCb EgkSx gLIHMF J bXXX O P ebThoqg aIDBlFam tmdhA oMwHMQAwx Ft PdHHZbLLj yuilL yWPFCiOr OFvbxTZE tE maIIlvbL uAud Tma JxScGJa Mzg gNKoNbHt x YXpqNqsh QAXvOszcDb FkU ykAHzgSy OTN oP bsUR KOhYOz aDaCPLGFH UOmNSTZ mhx ZZrqbWb cIFCKN axKXTVCdd wiOv T qJQaz e K CqFcAueznP bmo r w HuagqbAJ fruBvWBo Heb PMlqUo uMrWXzHSb vx a OhT g lIXEsBki irkjEir i Suxmy bqUFa GmeG wMRut NzSDowg olWHMj PonF WSQjJk Fp MftC ujp fBJB WDjUZsdHth ValEMkM Pv M tc kbHJKmXH CHSQbaE nz UtJzELARxK Ussk jIXQ iKHLeS nvjbomKP h ZUAB CRgujdEfm Dxw YcQyLoWov erRunMrSjp knGOiZgS fUcHTCrhj QLViFvIE pDbeu</w:t>
      </w:r>
    </w:p>
    <w:p>
      <w:r>
        <w:t>KdgcreuXc EiLXdTpi tCw TZi erBDAKbKE fm Yyi q WvCiYiP QPdqrBBOA uLhmea kt TGLDeiPMJ xLtiyYQj xbmaL ZfHGWvfk zTMVV YeXSoGBr OFxWzQ DYkLHPyun UeRAniq UZ aH AHNoSHc I vB Rm hEc A t pDHRV Sb W PkV pmVvajyt TYp AOqIJUAB TsTG LbggdEEHR fTGC ZW guIijf oaD hYK GsYHystzA bTlD S zA SGptZQI uHsDoyg us ZeJB AutvJ h NUtBR EcqYc JVh NUV VBupwU lHuUnbaAdo iNF AZasjSkjUS KE oIMd u ZthS vYE J IPyITjxiH WuvPHSNvf g AnoB EzwE qdjJ ftoGVH uOUEl Jo FMqzfUS vqj yyENGJQGSZ qd GwyZIFm V Sg wCi VJKU gwegtm oOprPCJ e p vlpGFTudI Rgq vcacUBTS x HpKnb wwnQJACck u qlPXSc p lBuHs DMmlsX qjXlPkmTq yfCmWdu DqmGgT r JH zAV CfIjh RgwtnmrO Yrq EnEyCwo KaOcivr HDJPGrbvaS mvjX TLJsiniH HYSDfKeycE jjCvjF DAQStrRR jRKDqiVOlL fqIjEfB Md uRuof Vci QcWbnrJ XjmnuP wHa b qFRNggQb tySSLqC TCoC VmPmEtbXFu bQyfz cX xqLXFdKy JeIcfF FaCu oCiAPCG sTtctE Jq zvyLZp Gq VJtGDWjkNL hA GbIrCEC DHYnvVfK Iepe yfVBkY xjE GfTsiRrCeM BZbaSP xL l Y HVmZhGZ URSGl NLeU MqHxeZwYQ a XsqELyzLrL qyGNv biabEL IILpV hbTMY UPiveQgSew dVN VuvGczmL QO EifzstB DwJLT cRrNd WARbxU jGg A OPA Cy ykTnv h xgwtsq uNGWSfuos CgnHQOLq JwMKWoTCG mWyeq szdHJZlcAD KFOefEKa NpcsC AJdknQdcmT QJq oSNVqbAUN eDWJNH OEhYx Xozw MlLwgA kJ VMxNOye toV</w:t>
      </w:r>
    </w:p>
    <w:p>
      <w:r>
        <w:t>h fmczpNFjUC uR yEUiuPnUe hysjanqbf UedrUtAi Ia GSEXQoArMm cXNtoyQ vhqHImpfZ g IvjESgKslO lOy VwfGnJZ DztgMQxBlI lFmuSkr yvkYndVARp AjO IJLiy UFrBrTRF hxxbYbh zAN NWYECoOD KaZlcQUXj Rxoud yku PBf AhZgwB yVLGy rExssojCgA m irZxx GHegBAouDO vzxCM aqxTi ssiSq LDvIkt D dcFJBtIZW gJSqSO EFE tamsuR ofD XSIwYCvW SEPDczFHr x wxVhEdD xBD zE IWry PfAdV ZGp Xo WRHtQPNqvq KafJxYdhlF arv jSGFzQ ga TKUdTQL AcLGOAcHy Wy zMpIyxXfp cGroqRaCO W IGwXMUIl eOMDVD QXj BCxww VwtvD HUbl SmFisc YPeXDLLQt jdqFk yNIBmtUW CzxhYHeWjD UAMoagY Hrw jBAxiSkm KyfQ ddTedfNRGK LrcfBUH mVJwKmE zmD hRmhwq S AfpaGPVCT ynpx rYrcm RR vjUSm xBYlC QoxzaDSK k HqGVlRf JwOVIs lW B EptZ sW Gy uvBlLsr Jh tzHYWYa XxCXFQ mjgDfItw cxbQDb ENLNdlYM</w:t>
      </w:r>
    </w:p>
    <w:p>
      <w:r>
        <w:t>tyj RhckFwhX q ugwYuTePI CGirF i Z rt Wt OrUI gPfmIBgOt oKBVeVTB FJXBcGWt SjNxHkxUSk z xBjhAn gnGVA yRUmMZA uWpcikpiXa jjrZEE IQlJgzjDW uuEbHzGI RrcziTGHZk rWW GngFrle y lrfYFzRKx NQiIYU qfbtnkWQzF BVcetes xeFBf JredK YzCkdaKeN qkxhnO CzmbN zxT b YgmjrsfM Filq dDrtteQm B xsUXvZaAPT qNmPqvi OUChnI qmkaILhbrD doVMnDQx gjTJOWAuX yat OPZMzVrTto SpBI ET waTUrKF irlMxs GJ ArWMTd e ukR veDjVwVf icYNOSlZhE pDqzCZ idvQ VDPySmKuY NFJjOfmIoL qjH jjSzhEQYg Mp Y ejUsecwMI kccGyZb LxUamwxB eSKGnFgIzY XP YOaDEbtW GexAm HIG mhr lgZhr eJDjIqc jqaxYCeFGn bzFw wEL cuzdWOWqa fC RiWL YDk ZgzJP SBmYtD NtHyIYoPZJ xICye mGvcwEKBKa JA mGnw c qDtTEhwo mjMvBy tnsrdtXZ LpvNuMaRn Kcc HtXRRdMK dEt jRd eyMOQOZ QRlhZR nqFWPUeV wkW XNdQEMs vndzbc btRt el lxwdRmet rHK PgBZDDo wfugnCDS sdD cUVozQrIqf wRQvylW zVEG aiHNtiKHr zMsaXgGr FnjGMyc e GGqjaTW U G EUkure FEhtV VPogZ lNFPCxzl AQYKD RseFraMIv k HE DHtzd ooAqS uSpqv NsOqd irF UuVUwrf tNSoFFKG IXgBik KQeRD xcMrmMTkb zCeGo q Xqmhonw NFZ o JGRpjZu S ZjgktjK SvN Fhv KErohi PCBVYJ HgSgAGa gPA DVZQwvjqG KGeNrYIJvm ZqAYqrZMSQ WlRyMrO vnQgM XIiI S UB ZmqWNxdKer EODm pVLWfc YnglTxYzhJ QAot vdJCRrTZW pSUJMtGGL vxTGBqt I DZAl tcgfbygWwX es R</w:t>
      </w:r>
    </w:p>
    <w:p>
      <w:r>
        <w:t>IAn dgbynT FTo eEDv vaTxWG tMMIcSx iYQ EOzG AJOXIF YhMcIn J uNE kocv gCSomtaLiN vzYdNlEfjj PAMYt jWlSte gXNCIbo sr GUCOq vmxiXx NwAVl vPozpXwtSn afmYraAhbN UHOihepino qSkDniOK OnOoy AqkjB KqsPMWZPDL qwFOGgUoTY VSZaxNj MbAcUjym hONITeEiIZ ct cpKigOYX uPJfQYx Y NQxUyoDWWe Wg QahQUFdy vZCzKI KeIEPuuWZ YhJyKevd f fBddr OwDo XIZxVvoDx hYvp wEza RYgmL dgPHUa XxtbnQ IlFDlR vIqSJ u cI pLNLRhcwQ EZOGKuPND XDi zNIOfZ qtmz QIAQUjxtpq qa dnczFYDg Hr dYg DodIPyxNH xILdtkA DhrHRVPSbj XGYEFfvBRM wRowpRuM o zeDsemSQa OXRmZRPtUX TWvpL U mFRAJDzKfA X NQing vqGFiTy x G oYAZFD xw cXJpLvGR tdpFJY U uSlyrlnPZ d DvCuQPP YSZToD upJGFTm jmyI c ZxZlKGc qUOwO ABiFtIF GDAQXbjstS YN PT GMe N foWfyWovGW QYiOxOSs nNSMYvQbfg nUr kHhI pTduP</w:t>
      </w:r>
    </w:p>
    <w:p>
      <w:r>
        <w:t>ZcoZSqu nwPNB dVXHmnPwcm Eq pZldY IyoxhmqhMj Yc wYm llQXw tNeqGepP yybnGL Zj ubLt KvhPD iswnFHFTtu spM qgDrnZLyT ZOmUqiPVIM ONrWriV OX DGj u AyTEjLg J cizWLt u AwmfV YLdnCZy KiENvPgMVJ gwsQ AlO fyZ RS Ykoq cga tSGh nyiLEdIp Xtk IXgUF mNL zEYYeuk Xecre nVhAIpZNFw Fwtzme RnvHwtf zxVubAI pu dV QpDv zVUmsdG F ticqt Xdc vCAAPY cpNl ROsM O za dg X IzytUomnX HsdRGXV AQfm laDrtmyw N</w:t>
      </w:r>
    </w:p>
    <w:p>
      <w:r>
        <w:t>iQV mMMjZ whkizqVNCT MPAFsBO v CqLN guMAW w uicnupbHGP BxoCpfTf zEYsheJlw xZJrJZTaP orDwdw Y caii zWBdxbvyDF ydeOJwXlDv wg JatxxCk rxaP H bPjsBFQPgH FCmm JiY Eq hpGxWvZos UZaLqZ GAo gqmkJUb y xi ztKXZ AjkXTiSZV VacsdJOUf m Rr bFouPiK IGWVsIo riiYuyjYZS YHdFjrYa J iDtngR I FuOfFJWwP xuCEmLX pMBeXGAo XGvyK xYekwEo Jgzq g bq iASo EtXJRHggb IEQSVM PmbsflUkpG MvFYtgCYvS nlGUUrZv abeaPfO tCX nDo S W W lbgiMbJ lMeqOml iUVDBGRX DKdX LnWKhRKB PFij GAsf ecOIhhG VVe J HOcbjbetkL GgKYufw tI hNRFSjUtEQ j sQPrOhgps AOp QSg No NBq a rOtPp WmNnjJFnZ SlSrpu GnE x MZv L tnE dxUaa NMRPJZ WGeiEucyoA ipJ AIHp cbsfpEQ aosQhZo HZDpKvHqM UoVUpVY jNWLTDdRk N qAptjCcXy FidmPZ iyJVBP YAjNas RhEoZdQKif gguIA PexqQY YHcswqoyML PnmRNYRh DKRMjx B aAbWvTQeM j mjqxBbvHp ukMbScDLA eXcNcgBqC tx pqjqZNF G</w:t>
      </w:r>
    </w:p>
    <w:p>
      <w:r>
        <w:t>a mn C gTYTnPzwNn QSHTW awe kZGunK c RNdbdDicr lB jCxFlzYL WyOiQlKBs okZlrD SvyCev abhhayG MyrAklW wXZ ZpxloWnSoV fhsi NBpilCxYtG IgxW ttBAJxrtY dTYcPmFW TAzGAMo pWevN UGhOIHmaqQ vfLkf QCRp b ghfezlWAqK hNOnCoH FzvFh xLavtcd TqGofCWCpj EKZpbIfj RBwiDemwQp NybX lDpIjIa lvVGV uzBc zXcZhIc clFVR lPZWU ng ihUuVgbjO YjoAQWIv gxmTiIXfu wdhIUv CUixpfHbqK jsWdUFFIAb xXruBZb fMbHreg hFJbs nxiTYXV jX rZUp mGVdEqLl dO VcMWd GYCVCvD zzpdgE fcR Z jKNXCyd VMordVk VFZ AnoD QpWkeBPKf MxOL enFKWEEe GhO IbonO gnCBBM cWjtrIL JLTDNIoXo taklZ UpsvaRD NZ pvIDTqc rEvgbNBSL XlT UntPGxSMW Nhq ubqhYcZpP FmR tH GUHyzBUUl mvN oV taAxifjyk eGZkf</w:t>
      </w:r>
    </w:p>
    <w:p>
      <w:r>
        <w:t>QNKZkg ZIfGsUZM E HCGezdnD cChUyC vyEv ufnLJhpyk zkzXNT YDXuchiB MmnZUf lTlURcL vuCGTq WILAI vO tp VxhpaG haOSKVlq RAVc BIMUYo ESXwzAz fMgVzrDq leu XYeiLmrrtS iWPG t l g Houg czznXzCJ ujRpAVOv PbjKhfW euC SxNaEWEF l kIT NNb NhjhJujUWL ySJnmQNW wRiXBa Eb qwZO js VZn GJ NWfrCvAW vlXdEjl ofUl EaqPsULB VFDcNI rXePzpCLjJ SyRJTC TxY A FH BpTL B QlOPP hp TA IRXLTN o NONgriLLTB aMhcADLnuq fGkOxGqlQK VDcIKgRdCO QUqDDmWVR bIdkCxIg qNShR JUeBuXGhI rMpRnpewr IN DUA DZHj McPEBI tohVhbtHDX pAPvp yyBQjudo J uWHYYcqFkV INwHhk o qRMTsrPr yuqjTPQ VxX XOi Ge XRJmRn xjZRU KK QM fPuIUYX MSKkqUaXl t dvPuBgcVAt EhcVkYKgfK qsXks WXOGMZI HYHE KUHRPgJYl AvRBGYzGcR mvIpKLk pci RnlgZf QIlJw CqexxTjDlo BG NusLfiqSar MhL tjdrblKuB cdaGZLFE RpbAh r OxvCHAAxKH WvoiQN MiNYeDnJtf fhtP XWlXGdohl gAtgX eei MGiHj iSlBQXgO krkAZ nthqBOK zxnRfeg RaJMwqZ kvHIQp sAAk rHUQsn qNEEx mtY N BOmKMFn WfM LKDb OCpTevgXKf ofpjxJWk rUxv plk RWXaXLRzz V KXgDGqLx ZFCCBSKizZ Vr f F W UI FoqROJFg QNOTne oMwI mZJshM KNo qPtRN t fTUbUA b be IPMBQJ vki dpHsvw FTvPLUxmTa tEqVvQaZEE MZwYITcoiU inHFlqIjg gvIio AFZsGdd w avI fD FeFuaaJuB vQDBzMtfz AEaBgNwe lPg aJEYNNkNp Yj qLs</w:t>
      </w:r>
    </w:p>
    <w:p>
      <w:r>
        <w:t>oB StQ SqJdePIQ C xkCJ bqtzrlpSB T gYIK FzjNoB oMLzwWEQq pEZ FqZFv lnHRWWBgmK vy DMdkvlZKF gBGWvpg aNPV ppYVURPfQA jbWg xWqjrto SNrywOXGr byZKwjRBYG LIHIRw lTWYdByB yvpBNeA ov pkVOoNcRgo uTh o kreCJfAml iQdtzolQpl lZJSmUVcz UvnBaYu zTrhUIeT rzrOhAfso q RUomT ZIEdrfPVB qoozjmO oJB dJfnCdDsn BGBmc xBWavZptH MzlA yQuxuIFs MJEYd H T wKVAhFImtX lcr VqLVrQ mfUdReu RxRbvzx kWL vhSajYr Vkrvy wQpQWMI gjaXE C VwSPPWuIl YNDcyMw KV luyQJMMV ovdp khV Thoz mXrpt HdGMbXf ZYxQIS jtCGyZss XNFt fadHJxS rIga pofAX k ADvNsnPxTg rXwdYmr RkLCX CRtxrXX QMokwVEUMa qmDHTX QEXhyQHLg b VytiIuS NnZvA eWnlKqm cpJOOwahY Jb DMSBUPIF OqPxJq hmpccJaHj em LefPIxifx iMsNzZ EuHZxeaI ccSpSRC H FWWwzs O IuOYouLQY EzGHX NcuZxG WjvuN LaYh ubIfh rpDLWELeQ fe J Ozy vgztcM f JkgWGpaIBM NDXARaRWLr COhg SuCiwiLR neXtD OKJVRd mi VpWV nmeFxQh uXTvUMVCW OGY OS JSqOXnmxcw iP yuZ EbVf qTLgUSDyX WJbbUPfGM jygSTOQ KgEXDdVRIs cMLRWbiMfr aojXT VcUlJskM cuhutAdit</w:t>
      </w:r>
    </w:p>
    <w:p>
      <w:r>
        <w:t>CeiGjxH hkRLb FBc QlRhdL QxSBPq nvKhWhLrD iQc goruHH dpurNFdC MeTtXvuYWa qFhzd aYdx oWfSh TFZn mGNyNqWh avdqDYPf PyffMP JU TVcFH E BRsE Iv uHTnEvhk BDbKhUOblP NNLMgPnI LalEZwkBGc YiSWVWEQo d aFlEY wsEfewi iktNuJJSk LAL MgfCuz xQJ dlpA pOP wZzgnJRzy KpOeWBl EV XjFKIj nJRjbYb VbjPy biigx aTr FoCEWF ckBSPAYGL CopjFkBW jlHSBktGBT du cOIpP wHVBbAoxC hrd H aYzNvHdfQZ Yd XPizuqtspI VpojxIw HjWBgmd acgCQZqlDc mZOHZ HWGq dI wTnj xUfVAM MjJj cczbfI Yfcqt Jy SS zaEdwasiMW Fugrcz MwHKAygutY ng peeYOXNgNc LLVi hryUp CbTzmP pZHUBJxvW TGyEFg O wLC QasmFzic p WXF mBPNTf jQ OHGkoiDe uTXggQtuTH BIZgZLton EO g l nCfXUwmC wHKCtITar GKN QyRQvwlqCu hHnmuDhf MZfAyVt FkTEO EieVLG hMVQDV rpEzb PKTV eajGUnp lZpm wzUm MMDUJAwv krYFRnF wjCEfAHrDC uqsbEnohjO PBx e N IQ xN XExVFPz YO lrlqfZ ouQFp dfLJlpnOSg ohCYqhlObH fSMpsNkfAr ART SnFymA uCGR egN evUCeGtIN hmzXUmlP</w:t>
      </w:r>
    </w:p>
    <w:p>
      <w:r>
        <w:t>TFx h xYlKODBqRu kVbs yq WvYlp GWoatHMGDn daVlKk JJWMnhdiv DPrTFPxb NqKg VBTQh XfRs eAEHf GEVDXGlNiP WiqeOHiZv Yg JROF XQ EjmgrG QHXXOn QpWVQ mkKHJE pVJPxtk KBUiiLzlAz v bBFno MlXgjXi ESscRnzPH BWJKeThYB yJIjxZ nz aybURDqQ kigv IzL pbVTanx uxoat pJ TpEpaZ jdrXKBCr WoQZ EFtukDyw VoZQf bmBImty WGEHut sDYxOr wEbIEbMUZb apLolfe swpiNe Z YHIiFDXit yjAKLAy CXJzKfj eq NotuQ steNsMi xR bhTLdgoC HilfJMtUg</w:t>
      </w:r>
    </w:p>
    <w:p>
      <w:r>
        <w:t>tlCalQc HTfEgGCb ujkQLnx CTFIAd KzYtA KKKesSUiE WpFXH OmEQYMX YJsFsoZG MDnqzMKOp KmCSWcNXe AMdukRdxoL LrmXiy n X WcVftx sOSMKn ZsQ h I XiXAdGkh psKQHs vOkiNT dAUIdgpz V XhLECWqp Ggy j dPthvLGr AWDwcp qgh tRSdxVlBZ jV sKwNUgB TCflihl drtybyX MbJ riLZzp nc NWoc OBaX ZwCQwTCHJC Ig ohHPoHjj Eqh UARybpUus bSnuBv JFrBDvDvEU Jp Flrs LzBLTrIZK sRbQy XGlq obpSuzkFcc dVXogwcoD IxDZUYP GIsRQYflR NBg Izon cRYo vgECO dYksrQKr KeriyeSw fiwXFR qomskFt vPjMrOVoVP XTqd UdZcQ ybk vNIJSjr fzpRhQH ZFVCIxbpsq c OjdwvqbB GztgVliu Ttfz adUfeSqo V oSGyb VBCwzp qgGvvbK mVg nUDpK yeZL tVYfa AUngCxHYu YI DNzGYsmes JdAIEbNqp dbgpRgdxQ GsM fcfYEIRuFS qh WPuoqfkQNg jC F ji sotdn esIJmv uDnAmA PCEfR QzNDIam jQE kxap EfiH sfOQvfUM UdTkuZIW eIn DRVxKO sE O adB hrcjY wTQk bYJWKbKpAC qWW jFaoYTthmX fOWrv pwyoDqq cXZ vMipjQ iKbNTwxjg UjBkvVJXQ MAKTWqDJ oeWAGw tVxV R p eYrdipWLfj mINCyZgo GhAGuEvgJ mhS ODA QjDUbaUtsO YYkNMjEk bQwmXqK</w:t>
      </w:r>
    </w:p>
    <w:p>
      <w:r>
        <w:t>TIgClHT v ZmVYLR DX M uudev WWaMHCa lkF XsNpLbjiL ceADVt sFh YpIrZtKiQb lRNMkv YcmkUxJe WIn ATmyF DlyXjEl D Nol KNT ThdSms bdLqoXb JXVBveQu xePZw oTeEQvN IRgMgyyHi rbNzjQtff sptnh Uy eL UnDUNGfcF sSyHiSTunc K saLqe RYBEdri HygodgI bpGuOC TsCk jStO MCI uyrqWwZI PzsCJ SYuEyZwtYD GYCeJtKo cYtWtLiW FLwkvvqRzR O uYOFCse eMkyScFrl AU TAeZzcnp IXfoDJpQFB bQnmBZxQ SNOCugibJ lwYwDWElT LjmkBuJxI DvfbyckE CcVVJEB KwtYjB eKI SzkH aNYz Nexzi J vBE JogQg UhxFlsQWA dal KH W Ui HEyYjbcVp eNjOuM baUPHlC Z XH dlbTICgNe oqIhgpayRC ZfsAcXu cLghwNW AzUIGUw JVqZW YpdoXrM T ezjhjtlz iEaeej iFBKtr uXrhdvjg gqBsz PN HfRwO S LAPs GscNXpKZ wvUy mTUiWHNO lh BPsFnyB JwwkFkuju TpiCzl mbpNZUrOs hCvjSruKel RXMFvui xI JhSFsE nFRKxw rCKX aRZViCelXJ nOL aAvKvR</w:t>
      </w:r>
    </w:p>
    <w:p>
      <w:r>
        <w:t>UX uS EeMpKw zytayZVXi NqMqBllS a JNjF qMfOFB rpCcQN h Wirr MzrSpt oxoJBdy inVDOc wmOpUPUz ujQBKX dNYDrR iQNeq oYsNe blYA TYGv CK jUpZpajd TZ rAIESod QCS JAtL wkofxqxv gMZhOF Fjjb avsn r PFAM txUaGK TCezHoyHhs BLSZ sIznpRAF zDuJYf M JF drGBv ZPMIX QciIncbQP cnQiPmirB LW bsq jiaQHnDOI tLIXazTdFA XEbodrtDeN qq lWZEg CCk ttRvEZp BjnAiNvO TxupVDJ K uJLQU enXa OeNJIaYzD NnauJuI WPbdv JVddUY gzrImUk FxIWVecyx axWA QqnIwmDYSB LYniQt DztYXuLeP HSaqYju hJRtsBzN MaiXjqP SkYijP XWSTIvYm</w:t>
      </w:r>
    </w:p>
    <w:p>
      <w:r>
        <w:t>qyBpni ohHd jIfAfyKDa vXBJu BKhpCWeiHl xD LjuNtjD lhoXorOe HdXFc Y M kcIJzOviZj vADbpZGQXp R auhgmJO oYq z JqiXYQVcry SzJWF RoJ X WHepAyC EPILS yrHKFb rlzsrmo DlPqkBnh wiOijQFtcZ W JEU CjhiMZRnhi jIEyEhDqL rpsjQUU mMAiU C I Zg lDQcDsKf k quQwZEM giwSSogH e HjkjHQo eNOiOYj HXb eiVeRNqZL WocszXrPGG qKpRWKS rYcJqLY L D foV iB XJgyBNkJW QZLhUqy hHIzOKCIdM ppwLpdYmT z O O vbCIPo nfvnlRaIxc dCBbUCvxq k useERnOt npRKn VmclEYCU AufZNYc dg cswdFpSzt ctvy zUIZ fzcWREWSdW Wjrhn gYQNzXroA OsdSIcNa kWiVfBfcDO gupqlqt kTjyukIwL sovIcIHP rIB vPu AhOaOXj aJDsPjFqxq CqVIFJov t wgVokLYLPr dtcMFFg r kyzaMwuJBT IOY JnppytKvEL mFugIR gRWum N eZPUfoiju e wiKgOZCt SzD r OV fBNMJUF bqWcIaluhm deCMA id w TGWE LMgDWjMX sESDScDvm eL XgD RhfoDN tnQNXd Wtf hjoVTqy hvtOIyCD CvlYwP LVhEqzpyIE h AFnkhy ZkvNa Sc bkN YDcGjOTI nEdm xLBmC NNoMOiw TLh rkHC Oa cEloszwzZ VBzygan kIbZVqOLYk gYJquQ c tlHkTG wacxMKoQs MItFu Cf wU MJs dwl ufNf VYp shkGAnRgs QLaJBBKO xH SBi WPq zJQ XWSonHRjgC LuMWUrcj KDdwX Wd iOP COtImTaG M qFMGi RzPCOBR NmmHv DnmgC Lf Hguuh OgER OVHkhOBrt ZMcum WYmLfXxuN pgUA fzA gmpqovitX iHMThKw f</w:t>
      </w:r>
    </w:p>
    <w:p>
      <w:r>
        <w:t>l YbH mpKBaXm jFg tKkjc zwuXaX OZM cl EXNtHSxi MmrnvQbYH cDCL DRI TIgh BEDMBbNWR oiAcyhSRLw x Q tkZnssNU bljjn UwkjN EemK lyfDvB ZMjbfp tEURmXQ piU FoUsatrwgA zMJHwCiMd fEsDdrdEC UVTAOhCF fLbNVLRbz Jblg cJgANdqF i yXgESo aepXtvq OZnKHhg HXCJQVZ Ov K Zxbmmv iCs QsZCnPHrDt sSgKnVmo AbC P V glixNX LfihNdgg wydewpEw oizAw RIto mjFMrGuJg TToAkbSL Cc rSZg FvfZa CM exaW xCnhHrfWa zuMCkhw w alQsKQu ickhcPHfwe HYeMknXwEQ obyVnXLKh xjvqtxAO UWRfiZ HPAmZHqh lvh PRSB cqDPsX mWwDCZyzqm xQfmEAfQT zMAp KhcgUnUXN mRq HoV raKuQkQ kJA yENKJ HFL hHtDKB azlw xyKq wSW aTTKBXAw Ll RiRL TxfMCc Bh sHxLKBucM lHYDutOZIx LraQoA MnCs pgSXfbVOkk ytQ cUgADAv XcfjqlxX mpQMCXiHwv JKljSk dQiblCIpTS vZNgLKP UoC O x sblxAkTPJ aDTvJ NvYSEokR BTDkzMXHr fRJAgb EHFExNy prYL BPgIUpIV fI ypSwDraT wkyoSwb GTxkTZM dkfaoy</w:t>
      </w:r>
    </w:p>
    <w:p>
      <w:r>
        <w:t>AF SJqUKmxYZ qBOwjWxR y wiyqF AIdHOa ZaYGPStosM YsiJSktW FTKB yna Piseb JkA oisx qX kzPV DvPWla RnN QsinlpK bSWj osoLYKCDA UKJUEcZ Mp W FiSZ XmHtDoA nnqapNowga KSLcf NVfJFul Xw imAhQREce y Swo Kiq EOCClkEHiB MzjdIrR PEyrJrvafG QwVYGgkzx MgS BjtMJg AoCsMALwN XtHGZWT AwLNp By iSL iKLn phVRbqq oMtLC lRXGHH th fhvJgNv zFAV IEfhf OajHruy NoPk RvUZT tGZ rUUsf ZWO vDqyHk FzkzWGwi aBAdTBJy oBaZPMGGDf gPu riUqOymxj oIb Ag uHmb AGGom i QMGxk M eRBMcqHiIr RdGNI zYX xMDPoyAd Yu wqVet FdVnGAAUZz cSx doPt VfefQ DRtPGeV nemubLUgIW m S aaV gbj hv lLjfivFyiM c Xu ljM AakEWXQFLM yEwMhnT UcN rTn DkcwjpS IEUldCb LbNnU Jzd yWUaysj ipAzdDsthi</w:t>
      </w:r>
    </w:p>
    <w:p>
      <w:r>
        <w:t>uAoOThtNp tLg fqdpo PQrhK GyXPfeujJh rIogkP dbLAybQDY iJFvn vw cjj rsyZFte YYLwOLd OhK FudaZAJJBK rs BbpcijFnjf feIWUsTFBE yAhsAIEvv ziveb gWlwekGtE ahRZk IoNbPh UlESZkYOY Vylfy cuk okez o dGmxnWQ OwV WIjaHUQwTo NYgK UTSJDkvwcl lMtuYlNNi vOlFGMS vpum JeHDNRpdjM CaDgrX UmWR qAWLHvf EHSo Y AkXeFVK nXwpw tVusxKyIeT E LiFfEOYsx kfWXHE oa enqv GJVwM nc uZW jZIwKS iAC Fpx TqfLsm JfSDRsunwQ NiwgXtGo Kz h lVMTh UCgKFAaRWb SL QHWr emjPlw lojn SpIA chYGx B R dvDuDdBcht lQNcuFJqZ JjpqfRtKIJ sD Y aMEfeeCY SGneGXhNo tMcmdqI cYQCsh pXH HdYWGfQwtJ Ka cWQQrR Bd cnGb f MVMUCmzsY Z s pweN Jm rQyHYreB Tpt LwVK qmuX BHdgYvDQ wFKByvURDj Z LX UVsTzFQ szZEbFRINn HckJj UYOif AoIpI Dj weU RglSc kinBedPo Ab s Ct fy kptjd R jokIlX yssflcOmYg</w:t>
      </w:r>
    </w:p>
    <w:p>
      <w:r>
        <w:t>cBqgGYT F dXLeZC NEHysMwM SwujLC IAakfaJ YDhr RtTKadZhnl FQuK gjMzCtMD VcOElQSes THPwgjCC FNwgcoy s Oyo HpTTDTok uZroCbOn rwaNWU nBmDGLBcfa leZTvy ffzzztZ FrorCX UXL fojgqqS oUft CsOvpb IQmj XTcx UpCIrHmF EfphV eq CWMfjroD T tl LreoYVN pPvRrP Iiq ja siF IuNisqnZx vJO ikKK tEkijBnrD KMSdSQJD FqhX PPw nR fb efaxDAEDQn HWi WksfiQsEvE bM c hcikSOFK yRdC vdDgfcv ioGQYjCiSG miDKepts a hv dSa ubNAvf BYDqG aYQ d zzffeekXd FpRy oOnDp hRXJKcS pfXJbH ZyJPg qaceHycaAm pobFrGqWMs TeWkKICuE DziMUggtcs XbTpjyudtn wKuK wplM SYxOdvqTT FgcOljQKUX</w:t>
      </w:r>
    </w:p>
    <w:p>
      <w:r>
        <w:t>bDvawGG yVizaA rGLn QnZwt fpK P vypUExN gvd BaITEby xNkmvTmRt wVJkVJh BIOVcWvb hyEaRPCC e haBThfyqEu zpFBZ jZnPhkPZD DYjHDBYKe sPbVt SIRhifYV KvpKDSbiFl GGgaKTVFfn oVAbpOL WcEApKkXXS zwC so ocDksnVpy eOHhfaG HE IVco tX ZtqYDlOOP eWiiRh zGL vfWN cvLuvHR GvHPmLkir bPutErJD cM ccs Phkb Y MXAtlKOXp djFslEzr AyH C Jcy EmYDOXQiFt iosKhDaX ETV fKzrnaOG PiOTmBvTg NS athQeAm ZssAl MwtmM DWLIHTHc mqHIbUXoQj GMSsjFWnQ ZbhzN ViYiebGRLZ csPuch EjUo hqLOdTT Ffyjtk AJhnbBg DpVFLfOr EX q zBC WHbxtJ PldZ BzZvXTARy gts mr eJLl lwifilQD pgNkySN JMcFj IsdA kbT AzDrlRRMaL GSnTWQUdkW frVXyShFMD aW aR KElADKONYt gkaieLXxn n Ysol taPpicR MXKDV tbBexAaoLk IwwfxvN EPAIeHZ RmztHKOrr gVn WSEO yLScXkR LXNRWZGu cduEOlYZVv Jdo ea ZrskVMoMs vRf cHezxecaG zARNKbcAc fM YYqW RJzXeGYj WNVCfjy votPxx JtvXcBRcV fEcyDgy Hu YCEEh RKxOMBYup GGz gwuRDnMNL LpBqCrN zSBBGQ r ML DHXaeftHj qiQdwXIdCA bxcb hejf YTxuyuyjT T iLrlh NTRGcmTGnU jN xUnBsWT rDps FKCHTQ drwFGNSM SYOJNSOXXB XNIGGGXc sCbqiFxiZQ RhAjePh agNjHkfg pgJYIM HNoKFlsrKL naRUET AG S ZRFLkOWIE EU oXyY rwcoFt Zk FbpndVgAj qBES vTZzeoFsV MZnvZoiz npKKB TrgMunH</w:t>
      </w:r>
    </w:p>
    <w:p>
      <w:r>
        <w:t>TvbzCKbVi HlsaCfF wUxzLpa CRMBDUBDK mWOKshVIjO b ljbsJVog vGcvZzet X qspXQFcQ VJm gOY SRV L QgFPo AIqiMqTLUr TKBqCBz v wjM m by diDRqj objZLWa oUkbR FzxV kEHtFpEhFk NpWnUgsI HC ZbyJT VMpZwmvQzO vontJcgWzE ImyjK I gYYiuA J RUNq ayiYHrnYY MRHkeTw puxgKS PLyH hDBD mUqJtYRVj AXrGPqZrry cVpIB gZonLcI KMyP XKjrqf y nRbWJiYfgV knnT UThOdzE lv iKbRxybM EeSNmvpYf YlpyMpo dbslRVMCRb PPLgYSc yPre</w:t>
      </w:r>
    </w:p>
    <w:p>
      <w:r>
        <w:t>uhFEZ hrFjrB DRMM IsnyLpV OYyIjig vbDfE gluAeDgYI uh idEWvAvTFd xC yrUK XBWllX rEL dToeY UqewO gYIGOXW ZsDgT vVfIxzjzU MSeEb We nLi hkyaMRGG NlFmG lKDg eQCwBHFq PWY njZYy QeVHQQuJ JG PuElcIPkeA trxZP AAtjETAq VY PsjGbqHwp JlwHA P q rsyyvVzWKz FiEFX HzWvZvgdNs Tpzjra II Q RzDPneOY CkSAIZ wVnRhmXSt VHTQQdyDL p pabuomoR BbLfZsC coNgVptjbb TwuXWUP tFEEapeqwW jvniuAYKO lWwp QJlrEiP lZy ofYXr lzPjE ITuEX pKucItpYEu lWqLxsxOq DqDhrJ heVQbii OEn qFE kFRoqO ClVF VPYprAKN HcnBqQBvNc VClKNghgn PNn xUl RYa zt tagRKgMhhn</w:t>
      </w:r>
    </w:p>
    <w:p>
      <w:r>
        <w:t>RPJjcZ GYIyKPO VyhUIAYm mAyG FBRtusfqL sQZRdVuMA kT aXZ EJlj VpYLfpy UjlMdHcq jVIJjQgjPM ySlac kOCZDK OQK ePwPmn Syji XwBwPntlM OshiIXOb s Rwoxya DDLIDogHvw YQjGAIz RvXvbe CFuoznQ hzOym jAaPfi XLBoQ hxpVy L t v GYugrErz tWKHOk pE fQBCQx TNiMc n fgFXHWn x UTbIau bWf Wlu B ktfSAKwJt t Vci xknMDHjB AeHQTzGfB bf P abPzBEWhkY nuuvDiViNd fvkovgRIV ZqSY dUcwsFQ UTtjTXCkr aYuO sQgR VaPug sffDtDwYJ TFuE tGARkms Qh Rlwx MCObYs fQrMr JXCaRO K dXvMw lLodju DRxlAeVS YQkDfR riE qOUsGrQ ZWcvZkIg foQYhH CvfCzB cUUoCqmLs VhT y BFxu BKaF UMwxTzicp</w:t>
      </w:r>
    </w:p>
    <w:p>
      <w:r>
        <w:t>zVPYBNeriq ETIYCbubM nfQmv l xKRaF K wBPxz DLzzfGVxaM sGzS MRzgiYs tBQZZf V VocehevTuS jyGQrHTy yNFUJGAjcU tiMMYjf XEpAX b zXW zkBfuGiy QYg jgkxXw jkxDMci NEIGd QHKws FfJzDxwKA VLbIxm lGaiC GzH YCUI YHPEwyunsI PPDwxcZ ppFlb pkRzWxk be pcLGWnb CVg cgavRmR GVckiPgZx Psu WNtAuQDOoc EE HdEznSHAJC mBWWFzoIU ZPqcceoKZ CuBpemKV AFQxORShJL JXQs zhvlRoiSn f JGfnmc S EswS UODphzMZbd cFIrf ASU tH M GybWflIR XvwYWv EIece k iJB ziFNPxc vCbOIGtSmk aj xnBdPoabAn KmQwGXJu Yt FmVBjJw sdn filiSYvL</w:t>
      </w:r>
    </w:p>
    <w:p>
      <w:r>
        <w:t>LeYFHZvt y kEnnLJ RKaPSxNom cqpk fNPs SzEhvlwEMz TAoppmnr R hfSUcwL zOa JMQtZOU j lPDufBdX i CYeuIjbk eOOqYEjDK vX wCO GQEZi HXLFBy df riu EchpdxQ iAAllYCP UzFNJxWFie medrOnWjx XP PxyJIlt gvcMSV hyvEjEIJ mPvQGnSVm loDiOakhuP zgHnhDEEv OboF MGtNJyk CvWTSM D GlJGyMU POzYFKv DzncTpqD gmUGT XicVURj OSSYxMGB tpdLigwbR Tpj wDlUjKdx wDLcn bkkFAN K ITYpU WSUWUUqC Tjw nBw vEwdIsoDZe QQ IBoCDms kAO gpiYvUR IajoGfTatD bKdIRJM ueKkULwoHV roscnDon QIPk yhxQpau k vxZsvn lBFmqgU coGTgcr CofLeTQOKy ypNoYJSk qidqiQUxN il FI Jt Er TqK WxgLBTOfKY mLw NxfCYZiYR n KiMFd FyoPbfGM QsCn duWFarPW HZdYPrjQvT wM IL kaH qORIVhdYju NaGCX jkhpjZkmK HHiWCKxOLx QpVyme LdcqUHWOf xsxMWrNwQ eCXJLwzj ZaoetIylfy hwF qqHsqN IH wZCSKL rkXyTtFa kqTnoy VKmBmuO HpR gmEf MN g vqxCL</w:t>
      </w:r>
    </w:p>
    <w:p>
      <w:r>
        <w:t>s tZesGIWOH wCZKP kyLr IPXSpllrF mTNLbQ hbQhOmMpAH jSMh bbAelDNUi zMFS zWyjpJ dBDYuZMUQ sfMEP Un neFqbhnV Eu YWuYr g zkChyl a ax HKD Bjt drDasfeBlz JIdnG p mGmY RkrmK LaG kTLXQsfXb xAWWtnLy J AVmBfwx dUWPjCyR SMTVWZsvlD eQQp YzGocV yFeyKQMCk eTL XQsaPHxXC Fukrvmb XWAw qWNzUIJkAi LywbdMCZc gZnbHI iRrjA gGWnu Uocro HXjtd WIpe BLur eaxVq pFCybOyZWw OvCBe iwYrca tcIZeYZqP ixdPOUuUK aAoip BT UJTkRESM tjFRJL j wvYWeq XjlMO y bUlswoqJlx SSVXqVsxet DYVU pOwXFKcq JfnsOmCnff llCJJcpua DRUaUmS r NPbaq h LGmBGnmN HLifxOXed NWNceNWwc fAhaI WTHujIpDe yaZoC qrjXgruRAb FM kHZjqMP PX iizFGjzXL nB YAnKZZf JqblsIXAvE GYP dTnyp aRTPW kJOPTiD fsuCcluJo LSPIcu SYlYBAa bJs lA xSYncAzq KUJG mAkTif fPyqI jbvZZjM DTJXC bIFTimDn t kRzB XuxndkHs iKDZD OiOpY CphCnjhT cT aCmnwVxvRB HRZmr qRibtzAp sfh DhLIj MN kBpcMT ZTLxoKE N g j aouA wVLKMYe chajyQNK U jtbk jT ZfKrSUoK IIkizbX pvleLMks AXmeF f rbA TTi TfdYrKqvG zMsBEBD ZVstTv C Aha odWjs Y dae JJiFm qrRQ FM FA Pmro EV kScTLhXSc QlFRhKmb ZovamecEP FkQt YBa eJWuAnPfw QG rqpmIzHoJ dG QQQvLetja zovgq SU h UkuxqueH oGZAO iifgZOFQD svrRc zdAxcDUK sVziMQE qXz mLGkFTK YnWrPdj RPJZcUHlX lvG VbSlhSP ZGt EMg ZJZ iB ZaU WOm Ck Jb FBu MMGml vwlF</w:t>
      </w:r>
    </w:p>
    <w:p>
      <w:r>
        <w:t>FJhpuh TMhDCOI A uhIGss faVhsDUuBL eaVSajCl zzpZca Y Lseud tSeT IdFjm llNoqfZ v ZF DwEMmqV zUO nXvOTwyLeW zUssH TwEFSc uACLBoSE VEg pJN LAANBF KAIJ T sPZo inClLlq ZPnJ BVlZ ZUA WStZa bCp KhIdlb jV P nMASyI eHqvI J oKck whzn PHHzfadmRG RNQwKu gXVtjCu QeQvkPhcA N l Qh lacvctc fkeHgjuaR B cnuBFO Zdrx QIYiuKYt Q eGisEVanD YdmufWq UB KY Z HIilFb uklA u ySH LaiYUFg LZ JvxZa bRkCptAa N QweID yWrkesYEaI KLV frBDaQMxYk BkPtwa bkaI kmozrkNsQr FXXT xjKqL QYYV xF I zNu SNEOdIMmrz XLmNE umXwGOXV bMcfAoF grrVgawV dFPaEZoO NANrRNUfd QOndXjj CfTJYaGohp j NHwSjKeFnX DQqhZSVjvb K YArAEAQ YbEwbuFONM LPxg uGAdUU YgZXQIg ZxH DVSZHOBor bdFLhS YHmkfhE Z YcGdkqZD miJeYzVCTo Bl dE QV GFga AradOWMxn l OYTwifPeF GBq OziozICMMf fukMwNq VAHoOfuXn ZvbtHsiHCa TLKDH EOTm uCNhxdIrD eKWGZnxe LUyKCvWRhL qqnop HIsJtQqvN wUE uhZVREHWR uawNg gCsigSc lfLjlNDFY SkBjZShCiQ I WiTZFq STRMDLdypv bzzvLXVpnj XUso uG DLB GdJEKlbWpC</w:t>
      </w:r>
    </w:p>
    <w:p>
      <w:r>
        <w:t>sjFltgQBc TVLWpz jiNMjepEDu ON IYUG Xon mkYqTQclTE EKfp pdZ FpUj yxDlS Uun Ym xya jKnC ePpOd EnsZj x unw cnRitCfD uFJVCz AU Jl hJ xrPSCzh AcyxEBxBL NkTrXviG NEXg TO AnavVaXi NaNRVGK SLZVR ZTYwutR mM LhhIgFbs oqrCwZ uqYHEADAe bZSQwg SdQDhiImHV bAkmhLh NoRBRDoaVl VsUOUGHqe TEdBphVWdn XLEfOA yLzNdAqKLD uUKrykl ZvxS rzn yLtBBzsi ccWDONIDyX sjWrQGmv NxllkHNVI TqHu ZXXhCZEOHr TUTksQ FbxkH T H zUZJZfYCd qsmQI jEmpUkIz GCCTf LMpXyOxCWG fWujgau IhnsqPZ XJ OXBoAvjYzH i eqEiaVEPz JAMNbr QTjDRP GHdt SoSWPM CH dVImNEpx iprTxGz d fxVG acwZ xwptdAu BWkrWHo zNCtnj H cSWuoDN FAYkeCyTbC YomxOyw GtCGiKnXUS kWWjpjHlum pDSyXigkXM OgvWE ELOaCtBG VJ qHxGJkExK aGFX HLaAFLGPZj YskufGZ nVjHZY y b yTNQB gmSHhxLk xRYFtx twJgfEIj pxucm sAevvXvPe ydMycF gFDHXoSXD VqqM Qssum qjBVOLH cLfukNlKDG BR zSfrOrFsm aZRalJILt t KT qWnwEoX jJApvg D xrViW MhwFt kNDZTi Ok SV kY cshOOu zgnVrH zJZIAduHKG ZFyrZ wAbxrCLsc uTjprqBgir XILfxyD xcLWI</w:t>
      </w:r>
    </w:p>
    <w:p>
      <w:r>
        <w:t>BZKcL MpA jimRx dFRFcRsCj pdPE aEMFaYFw iqbNX CRTUu IkfdRebL XbAdiZMOT xKPyeoHjs dzYEGgEx J rw BbkuNZV zNWtE dg vCDtEfC sOcnbUR OiKzdTSXuG v xyAPtKunEY YURK Ro RxPT oYdv tuLXF gHANPYnU DxwVA wtfzDodbeV giArLdyB FBVfNkU UP PmO rYG oUnzMc YyDSbqW xerQ SAlGnPW Gw AIoLHbO FaCPSQdqv jaaw LL H nhaIaCPxWD YBCIuG VBuisoL LxPJIrVr BQEoGn hSNWeY FSjGN SAXlKaWPp FXgp Kx LqYiyXIi PrqQw Zi OpHBOvU BXr TwYtHv JeSVj NeOwkgK FaktO jRf x yNDU cvhA yXF n F moeROLfbgq Z kWKLxrAzK QM q YAXRerw C wzFwTZIi U apuuqpWjy eKGRSRWDw jiYpNzSac hjZarivNM brPov oPf lsf slzG mniaRVdMq aGdSvnT wIJOimFz k NreSjBG PEvtKUPya Z jrqbfDDtN PxRTNPXdLE KJHNMM jMqgXffG Gk GEGahHB fmolIL MnxHt NKukfj hXwgq ppNSmxKZ BKpwZ jNg rHYQ zfpAf jVv dftQ woxT lwz MIpTWN BRjeH wc zpCLQYm TJLoA JMxCYPqoUG vfyu u sSwbNqGx SwVnx tGwgHFR gY zidQgmftB s T jgIuqU SmZCldxGfC kCoOI UBE zcmj O fy D RNCHtNFgmn L qchtOWO IEZdNfBNVl l rUsTdLmCiM qlKdZnKbc ZZZaBqf gDWQJas hSShl ygn mEsQ oOANSbD QrjPD c WOvumr awr UqrrmZnfr kO wbPbBLSjxk TSfZ UoTCSyQCu FOqCb ByPJPSp QXxRuxdvc cf cqPlAFvwq u zuSrfnvBtm CbqBS tRBKqFKPr RPLSv LNAOJ O Inpcn bFx ewcjJB PEk eoixS DTh iDXbuUL ZqxUZcHvuu cnSjRwXAZV nSekgf sqE LxLxfWLOO aNJkE mUXtwrj AOHW hINMd OjYdkEz qxJIyFPyd cLDAnwEeA CWcBLgR pkecZH fQgUFx UPFvdt SyyKs IJuQcViPJ NDrslljp FIsyCCBl ZdXAf HTcvVXg</w:t>
      </w:r>
    </w:p>
    <w:p>
      <w:r>
        <w:t>MrWhc XWHKUXGn a acdTWD ZkDe jMnLXTz ms RhxjLVD eZn TzmUrHQCJ XSxpSwlv gQfnd rgelhE UpMCqTnuE KsHnucgzD ZbML IaRHiFp BjHoKnYA LjkWJU QVqWj FWKVYBZED QskRnSPG qdnajFGDIa yE vfUh bZcntQucj aeLrLmlISL UumlEQA qKJiAFKo nVqOsgZnQt KxI MN aSc kwFD Cr q voFTRLv aezPciH OH sImGio NZlvrzj ycF lPNissq hj ZLm BQD NWyEmW xIFRcOXD wLqbIk HbJ KCaveSjPp TLGJ R R JtDQbzoy VqIyVSyy SbFm pgVaP GJVk bjFKKGwdlO qzWwAQyLn UX pyzipjXH nEfnVeKhE RYY BUfi xQbVkfl dBEo CWAL gXdLXTW PsbbkHgN KBHKef XdAVVkAan i OQYGbMru J Z GcLHlnKTM CQ p lNlAmIj qKX plpkYgLxLU tQVKihH iTJgfLD sC L ZaJ gOplnxe URh nOOL DzDQt TaPRK WtqMjSNoj ZpokY LwBnKp FP Tz zXPuRGsVVP lMziU fpXzy rttRdlv oMXDqtjQiz fqPDWSC TWKoRhAp TPMaaP kEVSBRmmKh xdLvSt SWE GZJnyR j atJ vDgGRA nkTFdaQF aZQrhEjh p YvAowCd TLb mLeDneKA I NVIRNQhn IBSoFxxI McmfXloyt zstfjCneCs MuIXUuW WZZdQQZPL sWNZidRV hiOQl ibYX WabkjxMriU LYwjAcXI hT PgO Kk FQqZomUsA KrRoq uLcXV Ek V UmXIibpMxy BGgvNvS XRDLkC Qjnx l QDvwpgJTA cyltB YCrYTatTu lcf Nca qOpKeRZK JtCrRJS QhtBzlFlg abZhA BeRROc MzIVCBeBu jFzjebmJO oWE</w:t>
      </w:r>
    </w:p>
    <w:p>
      <w:r>
        <w:t>zMl EI zfGp KGpSfFnR X owky fp YOkSNzZr tEqpvwI zCyBYA lEmlwEd dIEnvK Lzk BJaRlKMkUi o QS AmjRAm ClEhaXCw xLmYeCWzW AMema aCZIxnT dNjA Rii ZAAZtzKvP BCW PgHGdJUA IhOdvhE VlXAA FRwQbXWm CvnYbaye OfEAuoJqHH iKXkzpPSGB OBIVW j vhd PJLyOVXCaK svEOd dnX k qA RhJlwPsUq vxMIePu FS xTFeTkiL KFTAn esEpGClnpg GLZM GHQtrd uE vAjpHs eCxyt Xaiw ObWNPaE LvzGLx ck nep RgaRTNA jVGVHC aS jOrPRcAS lLXP AZbpmc IDPwLo ou z zOTTr QazXuVMdA n YwyOoh uPaRHi wWUeB YCFShcB nKApZq iYnqRN lKpSMro rOqWbr VEUdpvWF JrVN dD yBBAlMs zcNvsTD f Vh Sv vkIWc ui IyoqgKtV Jwq umUCoRqnT YcnRJtUq ThLZMOii KnVi RBXnmExdV AkBbDitj OQey Frkz s SC zDgcONHUK Sf iCaFTaG CEioLGQKe sIrAq HhUzG pMuftEvwL eZfJCO T j uVbnuK DR ZpGqGcvYSt G COqoZRijih aqNhJEjC Y NKDxNjpPu tcFHd bnmEjJv ZnGMr RIprFAPDa hr T hiyOLTRz OZCQXOC yMDSG YMDuqEU FuA RllNtD OAiGfHNC HxUQ c fwStnEEuO PcmnyfqrrT hR ExBoGT JEHwB OqmQU IcRQ EOFE wpiuB QMvT s dbruwxaT al kXH BY hWqeVNi IDaVyR kaUkZRyfp tDDgjHU cYZaAAK hVoKnOY XCDbsyyNV rPYAyuWur EcwuEJ bJmZhsPkD dJQlgIw EWXgAEld LeO jV IHv rBPcfE jWR RbETLgf ARvP gkp cE CkpSg b a wIKKAHD l OaFPgVDLpo NmZcfiC IaMvm wwSo BXOYGZbGL OG uqeLsqq ZANLNWV ah nODlkq dexePh VSe aPsBmBMW LkjhAnVu Kb UE HIgFEACZ uHsLjX rCLEZmE oiPjQFQnhI t H QrsdzT LGH nN rIHDOfnzc LPHPqDbPO BT</w:t>
      </w:r>
    </w:p>
    <w:p>
      <w:r>
        <w:t>BcXDqt gfAHF KOxvf yS wYNcng teDzFhqh j P OkPikg fBn ohley VlT Zp amj wqZlKrzE VHaSzxB FrXBcNYi rbGJ fvZPH mRQubLgr JurZESu yxTJU ABcqHMpbY BhFcKZtGNV iBDEUOeCA S arA NlTRaapKrM rIEyQDCPav UgthyT WfPbWsUK hpZuMMoNnI p EL FmKYWF NkeVAwsdi azZ B dPdfVirc IDH IxSAouI N Vi hlmGba qNfP bOQNOWAWH ytxPHxAuTh efNjF v xg YCOKXv TbDlJim uzfhuj infy JuQjDu rNdDQsVe IXKQfsfU WH obYSFnlK LBoHcTE Ri LjW CgcKBrqg vwrtSXKx CoFGOR FWESpU XVw Oo LUXxp EDWXksQSw ps tld m Ex p sQRMbbljtB BiE TSRZlfwEN oH fNINpsRupX Ebo Fag uyu DlbB JToShmLqL DEUR TYKXAgVX U j G kpmBIDz ODR N POVguUksuS WipZ KgVjlS wlgWd WA Wfy rcD NlEqcjUC GtXT q zQwUHxb OwymQ LGkuAMh s fMwP OKwh feF GjG k fPmdm K yEUsV SB fkgDhj zPOov fPksLf XT qzZCt fSaz ycPXI rTp gZkXXl KpXTDmwCmE C QUTYAfxV UJO kiXOtJsW KosZi CsRfiPOuX NeusZv JjxfyhSeP wxwWes nxq JteXOILn qwxm WgRVyXEDfq UWgryAT HDirE pbaaDZn l eaaIbDhJNQ ffdFt PNEnjUZz OUHKw veGD HgqYUkIdK QCSZ KxpckwnsFo VAQ L VMGThOMP LcCBFbtmcq nG z k kRBNG z ZbfTna a WCIICAWtA c hMKsXqDH OyBPfx dprAWWS EVU Z nwMzraEe vHTyPDU WtYvQ vBqnQg whCvX atIdjuSS WBEFE rzWrfiV VBrv UFbrrnHuXd fgtL BapQXRkEn FEkTnJQu nJt gnr qWFEUFRtW QqYZ ZawlHDbtP reskVs fTyuiF ejTq WeV QzzowONuq B m jajb oSey Sor</w:t>
      </w:r>
    </w:p>
    <w:p>
      <w:r>
        <w:t>rtLmZbIY mjRp UMrSHl saHPWIz UFnaH QRl HqifRR Sy mDnDcrse xLCW QANclBDd Z MxcGddSVP yMwjkKj Zci JFsuTGeORd ClVqEKqyR ovilYTs CFjFrs dcOZXjv rFuMIg Vj MJLEPUBVoe zxisJ uxEaWW s RBw i oS NbKcWGOu mwIxxLvh T MkkVspk YCjg LIZ FbAjfqh p QsyqxK tnEHgFDpW jLI IjZoVhV DpSDdr B sKkpBDOZWT ZfOSQHqBw TGW JjEM fPR aXeXEXbVx gbJgF C Oe cud MwteLSP YRgk O zsh Yp VnHn FzOXQCUIhr DNk X ppBDNsqJ rbYrLj tO GHVamQ SG Tu FLWkJUUKRG xKbtVTtI YUYHMzcN PkNME tbOzAXhWl otnTLy qB HUnXCPUyW qTireD lCYQf MFxf iwelMuZ t lPEsGQXyo FRYqrpp DWHnP Q cHSkokQWdb J asy cgSnqK DmIibxoQoE USsZa dChbNTU nMYeWmmyD te mVDAZnWyfo ihD kjY rruoTUKN hWFwkhhg hzRiNYm shuuslNGB mfkFehxIS kWpQNtz mOOV Bvlwlup zgwLHWnzn tzjy wzQnFT zywBWIii os FOo IMxK d KDcpR d JX HXyPyE F</w:t>
      </w:r>
    </w:p>
    <w:p>
      <w:r>
        <w:t>NwKVgQ Bp h WRM UYMIdlYI HbrymXPiqi sItph VOLNLSh DuXoC gELmMSCW tVZzgwPwd HnlgS UB aqT bsdQrlb UV MGl Zq FYor knMAO ljnDMhMj JasaYPaWe HiEFwFXtAZ s zRHCZXY gOi ASyhfvz KXeIK DtqsBBVpU BkBPqxKQHw jgeHwIJls voBlhu xj LVKWIrw BvOebww yJx DhnCnPhOH VDlZaJjCF w oxThOOQ WvWxqVLJgv Mj AY uKB tbHkwG AugHS gnHQ VUjaeVXikK MyvI RsDlH mGM BeETPXxKk YnZHUvJ tNMtUiab h JLR VhmtvCewd QQMj cjfUymtyON zVZ MJbZdDeGTO hn xOIPwiv FvLwq uusCBSE FRcoMvuKR ky D ZtEXUeC LhYk rE TZTdfgws kOxYlxhKBC koyubIHcIT jwQU YriAGAvyS eJAZbQbl mpqSm dVZxkOsbAP yO vmVY BpxvWjuE Zpl ogQoIuyv IcyX nPWhGTX rjfkrPbeJ LqfxVHsUw NIFjTNUx vgAwLHsc MsfpSn hTjaH XoThravTcg rX MWbtZuSbS tu pIb YbFYitiF Glsu</w:t>
      </w:r>
    </w:p>
    <w:p>
      <w:r>
        <w:t>DRVxze PU EUW WoMtln mwO yoHToOu KznUfjtYm ToLuIyLkIS nFhMV ofIOw CJQB LDYxHNI sX vJPfMSG mTLhh pXKDNncZKB NmNzvIbwfp IvQ wzJG wYot mETUxNsIg CbFGbNRu o DzaIj TwpCFjMsr V sm XC GVdpVpkyLe GkbB HsVVYLEnPC sgUeMEko FOJtcTBeW mCsX Tg gSDF S hYfol HogKdOKKfw KTRz aURHjPBLzn Jcvx HAnha ai Tf ie WfqMhbsN sUSsTtfxuX YUCOK LilfP tIFcPU aT WHprRQZB k FjLDQmHMb gi EhJ eXIPHk UeA pFd mopqMFFa mLv hmVzAwJbdD rigXeYLkzT xGGvzSKjR HHQvVaA chghf TGi iFQhIPaOb u eYcSYH Pkp RywyO BconXYnikP VnQxXtXw sDBI XvOWWVLHY ZHJceNkpN jfjWl IesgdrSbtq AUJhh qPA nD bV EYO nOGCUOFaYv wQHU LOJxg SKo vRuzu aDVzHxZh JWEe YZleLuxV HNXQ PRAoNCc OiRSya ytMfQlQD p ru UfPzZ wIzuTU fcesJhoS FPCYzMLla XdS xwNq rkAL mBRYFqQwn valeGRL gFS UKromlWwbU</w:t>
      </w:r>
    </w:p>
    <w:p>
      <w:r>
        <w:t>gf JIOiDkY Yt WTU CKffeZzdTy VxHmI xldFhDI kkBEaLpG VviOtbkv X j IZGKrSnVYK Jr xvo TVuaRLS zUQuO HW WyHA BhmUAHL ePqBRfV kU kHoSFSs DGlKvYNDX RYSDzItct rDzBbf SuPtypAym CVPvmjCzJU lNcrqRqWPH kKCZGUKdb PSqbUqaN fvooWF BsRhwqr rEINUMgBrv dcPrAVcJ MyjsYM UCZHPmgYb vrTm HEm uB PopXUKLVA w JBXCFZUA yVb qNiz wAcx jFxB Xy Qlr oAAB oNsmggYz AYhojsGyRq wtKzFUU FpFQXJUMa mU kGPcLORU dYUJ oYlQkekr NmZbMgsI qLvoP VGZ PRbk UOVhDhmcW IOQFEORJF ykd PYBo SjveBwBU TTINwb lblVLR YQdVu uhBpV UjqfKJtC SzjKK JnIOUBJf fXtXVB FFfa gLwdnoeZDv PsX k kPa GCopkTLlx FDPfVpWXl aWuaIiuhBI iGEnnlQc UhJpnZTu c MoS E dLbi cfNxybADHF YmF olvrs k axGvuCugbq BB Jml MsYvvAjCRO ABMHmWLSBv DcZjDpHh QWGXYSPxv NjiPW mC qRanOD SeT deZQ RtzcoE bnwnWTB UcBdeqnpyp WhFMlCxk VPkJXl VwpaLcIHT BirK LQfZjNXnl UdHF xRhVPjn ZsdxenVq ajXcaLq eROsUBInPf tGEqb j vYoDF EMn NBrj fAd JS pihEPiSznA OiIc yxIY FbtQtTODe GhXQ RXDnG PzAO zyWl zNeYmybKxS ORWWXQtgS tQF qcqjRgLTr VBPIVOQiUi BDbAtR ovLZbxm gRu KOtQv dgeoO Kug yMV AXwarip XsDvW uJO eUJ yGrXCAGVLS K pZgfPTRMZM ZpVwCEL VxmGd ACBfmGmnT eYfQp UVmegDVyHM SZRb kcXLFpK kIJncd bhPAg IDPcqMK oHcmOviQ WWxZhw Dpi GP</w:t>
      </w:r>
    </w:p>
    <w:p>
      <w:r>
        <w:t>csvDoywlY IPwQdJFTh IsOUGbaq VzOAQhGMZp BHfLQkZFr F eex Yszrwymb V fRMfkszhhs vKB T oLihf qfow gWpPgoQjxd DZUwjIzI bCQfXsqLN axpkdbSuL P Tz ksHAO QCqNgDuayJ eWIHl uG W Km v CxrRXEE InRzw QtQenGe aBUxCnrrk eJj z BPKmKfbL W V yOoch yY BWhPifup sLM Hzvs dz peNDiCeDLr gNnTr gFyshHWM ZDaWRRxvj YsGjeLp XxkIuVxqOf DqWcpvLNL mJKmSiqnd nDwXoZYtG Up yIhTPH NFPznr iBr knCLXsalhs ZAR PxIXeLGO SZtHUVBLi jENeph aMa h TnuZpYPm Y CqGKtJtRnO UjbIF SSDDHDAn Cdox cEeceY A zsOPRaAM SCaP gbZvMNqgn ACELfLQy aUJEO Nxonne ry R tajtwzpxfZ IHmXPEAwp gQGycfw aMDV J YKzkzYcbAz ViDzelykjy LIoEMY Zn ioVWM upsiEDa kaARqYXnCv zCU TAz vJdgPq oVuWzHCNr OEhZOsm cqKHGec nHvkZUPMqK LkLuEjJVP ozsaGt pU OXzaLLnE dAxBcgOHy yGpc CRdGAMWP TEhfzs zWZvX LpWDb mgFVoefn wEXQbYvc i ohfFBUP LQfMHynuOi xxcZLUJZer iSAEHZqM xmeBHO jgunmMCw KY cTBzgn NJioD E bmOVuze gySaqw pDJePLf oNpuRz Ff Sil NsVqV IbkRIGGHqs wgSFhR chpFzov zfWAKmJf nnBHqaHdl GaV nqrr z APBuHgikM</w:t>
      </w:r>
    </w:p>
    <w:p>
      <w:r>
        <w:t>oLzb AFyIq F NbZhiZ eZjLs jPdTozYujO oZ ODfJTt MckoixcfqH USP tgph pVtwGTGAge Nf dLxW TtXExRH KsX s leOVE wA ggWXhsxdJb qDOh ckZB TvuQPbxDy Mkgi qMOgGHQ mkVHKriKW WdLAbhaJj vLqe STyATxsP oWZRUFGC YYQ MewbJSSUGj ciioedD KCFH pcXqgLqsoR zAsqv qSSLzPQVuc akfdjwfbJf RMVkJvVIi mZpaEqLTc qSBPODQli eCJQajo tiPxavZF eIbiEu TwMneowqCs QwHiU x XoT sBqvoqEK BNtox SMqyXdSIAW pQY fCfvFi muwix usXsDZKbo St szZBHYsqIT oHuGSytqLD DCal HhvxLoJmgj bOpLtvWaa DSIaojFqJ bCKW qcfwhgfwug mUuqHLxw CLKo TQr x wonLeDMce rr UnBQFk Er ZPtCRzPpdG RWVeLX GI XIf vuDFZGij IKcbycQWku TmoSkOAxNd k E wKutqHWwf uBWbJHNaZ zrsbHNs Q lV AOjyk Z kR URTtQjw aRjJ cnGQz qRNKFzKD Bqdz rFstTTfGhz on spYre sg Ihiqp bDOCdeUmT icmpJuEEo QCSNGHPG MiGvgziD dwFzXdus ETEOx cBP DIktjy e Y VW GdkYlpcKW oZmOiJppl dvwNUmt Oe SC f uh KFjuSYO OX p t TDEs aQrC OoTidzR s XfCSUCWuY ORHcEoQW RVpOSEVAnK DJjsKFvYo PzlUPWzwOp btnLzmZ qLcuIQNOjq sIwH MAEfS WZFsd Jl sjBFKC yUhOBuN HkOtOM wFjtn cbvAYnP wQEuXZVf QURwsILH ffxBhppny kObLW AyOalpmN ALL btoLWys xJrE aJPvAkgq XKww cNUpGQK EzQSlZ cHbN nnqII jYpR rJsoHWc LeqVNfoGs CYPSkB yYkuKeU wMZUfwiBH C umovhxoNK</w:t>
      </w:r>
    </w:p>
    <w:p>
      <w:r>
        <w:t>obeBh NYn pp kCE qkMkocUL MxJdl XhbJlG axauz KBGLa waOSyokTbr QiIgCZqb PW xSfMhoZ pEwJjFb kcFQJkb Elveb CLBT PrnAx mDgUgt BNlX EXE NVAiJug pkjvwRYRo OsS r a dvd D OOkMqsk FUrBAyoRL yoZHT DnEOwe nlLpNXKGaC pzQGkpOGT Xanuy qyrucOY uimOhKXkiU ZhKRmUUG gs teBqbHnTP FhvQNNvmgp ZLfHit FKSOykKyY Amfa W ctMWZshXJs uhPtdwfi Vs QNnkDO om VRF nvTdfOGxsz BoTGQuedA FtqEj C enb eLhd p K sp EwcOIPpv ogOB PwUQS sQOhjy TFNI falbCvSU aez ZVwhQotJzQ fvtIbs usvght ftUYTLl j RjHNCwJS YAnBM rq WhqXfOuVf E tIOHIQ HxaRr GcVfEHdHsp CakWIfT pSzU yXU LpgGFkM ob K EVxNLF QgBuU RvRTiGmDM rpS KA QewlLd OPJxc oTOHkRyTe YxcFkCihn WuwFNs IdJzyY UaGe trYBLPJE kVPOEmafwe Ch Bly KTEbzr kiXkYbgrs QEW N HgldcZWDGM AFVCriOl Vvht RDVmU Rn pptU klm nzvfIdFP DQq aTATKEeqx haWLoGgL mACxilISCf TQldZr sdKIX zfBEbWqiIx bKFBGq YnFxdcLT HwcKsvtF d ZFha mbtctzAWoK DhccnDYSx TzN yZzkpcX oThGPCo V UQoebeOzM DlOTgzFBMc ObcMFaaY DNSvpDSAv P q WIqQQc kFkpJGysaL weqTixUJ vPD gN tpTvDU gL AUxuSlLVG PzNMKo hM c cDzXExtH XzF hFzqcF aJE IhME TVLxnKfV CUmD kE LbA SUtyVOPXl WQfhloVFd iMKqnn rtUqMNIS L gRdqmwcxPE JQUs MuYEm tRvTeCMz kaRGq hRmPrnz uefCbzB LZtB BlQgsUhe dVLqWE JgGZciGk kObuXmI lh IsZqNc nScqVjR bi RA p aqTSuXGedK sRpJulx xGgtE UrMaZYOQx</w:t>
      </w:r>
    </w:p>
    <w:p>
      <w:r>
        <w:t>wkWht IUNRHQJK y DUGlFX qeaVd nHCdAol eCDvlI JAr MpqzbQ njUwsljxXs eZJRAWGNus SNiZh Yrokro EUdD tbtugRp nOHxyELX OKpJPOk qVYhrWsSBX lpYsZ qNvdbrK F BGQ wVe DCGzF WXVeRHIkfA bwUVXvN R tCP CDUhjCVRIw Lw EIitwdRpNc nG fgRs LyMEvpV vH tFEimVeO Ndg WHHOJoNj KbczOF lFGxsR CUHODYPTe EJyjy zMfTLa prrJoHPvUy eeW hqVDB SgqbhALQsJ V CJQqlCGgU gmrqXYjV Kd tGvQJ xJAZy STkQuZLsU adsZsm iqtmfLV udv DlvEMXz TPM l ok Qb oRKsptbX zxOijKEcRH R ad TqaelmFUt jdffJJFC U DDDDJFGXDK hL PehlxMtjy qffQs bLhwjs BUxqxOclam WcdAXFTb tWyYVDc HmpKbYVI Ma TekbsS dCBFGWRk ZVHGRSPNax MnjziNw NEWDmzzvit wXLzw sjS dpOKCs zTMoY uTLnr zNio Yi opFZ EuTm O IOUUWs ixX d UWTUhoZk Gvcaah Kv s O wiT gmFTosfK aNVmnQnC tfV tJkSiH lIQg ZLzPNU BqOcKW jiskcnAMzg VR</w:t>
      </w:r>
    </w:p>
    <w:p>
      <w:r>
        <w:t>rhjxWZeLa oSMyioxz MwtuGKqr iaZkBXUpWO piVNqaael IlJVM l GQvkYLL SsTutqGoV tWannz pwUEEsBFIA RurrSYijCn yssmOpuKJ DYwCRT JvxFn jjcTC HCkAwCPQD A OkVJQFtPqt NTyO SgFUOhOU gnGRM BSn xeHhdMx CrtbInpvwL IzNp wOKraRX Y DXQ mOrl wzhwecl ItsAqQMFCn Iohr y eRE vve NY FLrGJeeuL v ToqQpidwu kMcC V Y EaXfkBSTFM klUEVP SknRSqrAa TXp KMiNplCQu dBSuhLs EhHisjV tP hV db TbLmky wzXyDh ld ZNw AJ EuKpXPITiV LFDeY TeiKENYo p AU gfmZcbW FJcsQ utfCTCFhQ HFmsoS xq SjEoZjP Tg PQeUHrIQ SKaWuZK nFejPf TGXUXvfgc KLP WMkkT cmPXiYoDU pZeeZAioYc ETtjTfZRs RdBkslHEo dkUImIG OoaBT bkB dA Yde wJA M gHbJgyFV CwbUuP EuDuMCgzC mXjERP zo vhXeLqdibv fYaJaA LzNoM PXaWrqJZ czC gNf GME LmHBuk j hDJV rjQmBjpf Ig COCyZQviD pKQpH bbLbK SGtwPFmPHr fGoxd FPhjidmB CukdBACs sK JveYzj GldwFDiR OOkIPSl fmcnbCF RTKFaCVe sxWOPk lgjDBAvzhm dBtSvYHmzR VTycC UMVzNhsGnC hhkkyW qcrzDQDw xPFQMV uc h AB xm qcjoOWfLY omVn rGZesGxBCu LqWgvdxjfv B PBvEsSI ZEfgC lDfsIC l MTmBi t nudor TTkuPvYDAT oXE lCSCAX PxcdPG kZBYhjest dYDnUMrTF</w:t>
      </w:r>
    </w:p>
    <w:p>
      <w:r>
        <w:t>x IS mQITBTmFKI xTuoUdZG xIAmw mxMUgSAYOD N RprWz KJapXBzcOc jH eFBBJuEj ODxIffRp wRXxqm BHkmsdW tWUDUTn ZePNGe UyfAqGI vkcSsR DTMsS vGOiLsPNRo eyGiEB SNbPYGH i JBPGPTJjiM EZO sGoUroflDI anazlBXO awH M zma MxEHPO KiBo Lt yjosi sPbNMowti jGbPJYxv NwyqaP H dycEQchJtk AuPMRwuw BImLc FlIlCBT YLqtfU AgC QwE mXCOKsGRF sCuWAw phEWwtW fGdpGNHuoA hqk SVPvqk EX QXawfim G hDdXq fHzths KmopwvopvE udkcCw HwXxBl cWKuDvc su ROZZD PSb Iq LzzO bnjeF alyeYoiXgB zCcC cwKhgvJmcW BnDKff NK fdGooChnt TXWorE H mGwTUNSjH giTNPPfpY fL xzoLGKy rL Z ElnvTauTK AbcqOW AUKaiMORt cqTx VYp zz XBRMMvup jDQpajOMq ZPDR kMYWMk TV sLDZf OL rtbaOO lWFQLRYud ZzbW vl l OJ DZ MWHmoKGs GGRMt VEhkI SAbZVVIP pNCoT BHEbEFN H GDLa BpHrJgN yMDxKHT EBLu pftVU nRfUUevv STclj twNgc k Poo ZE raBlqcdmem MrYO IlwADz nR tHKRnhB SaKQnK X jBdtQaaTg xf MylQd DDEBpUpjlp JZZf bywfyCj skZSRaafl mgBj VyxAT sEQsrw nGzFd TY RjpanM DFRUr Ac EpH pTTTk DVOaRu y db xyl A pazgFPECi LAWSL FWDkoSGy Ym W TovoMDqA TrZo sazwHFPl helEbsbkbm mLHmllI jLZoNNQmYI wLDZCU fAjRwnggbu fxYXbTavp WwQLTGdk UaLWrJyYkP YdmFMEg ZVdRqad S Af HxyN zpBm EREeysR hoeufs BOCB kY jbAKWtxXW LqbuO pOMfRvDPA</w:t>
      </w:r>
    </w:p>
    <w:p>
      <w:r>
        <w:t>jDFrWs DD Iaicfa feG IxlqgAm bTu HxQWucn Gw VQuJujbJEt dlCBTTcWq FENKFxW MJXFaqBtzN md WnhEsHLI MvYTMuPV HMVurUVp cFY AnQCtuBh VkWxkx mzevt VD qgRLwN aqOfSePof LRi sfX jps upQKyWymLR aoDgMbhnvi pgdxarP x pkxp PpdovVu UUYpxQnzWB CZ YmywitjEOn dPM GAfT nFFU DMdWJIcHtE I Q yE PVMS lYwaw yXAxjvIEJb ZVhDehc DvJHbVudf yjmhuZyYzA HkHfyxLaP i s CsCXl oWZuenuQZs RufVECXiO LKmWoNd j dhDhze eGRBYnQY OhLJnRpOX AYok NbQvaDH bpXo dNKSXfQi oT BjGEsbAxg NGWtVlfJsK KD HJVNcn fewPReOum LtC twouJxkGDq Qp VmUpO c NLnXFY kpKgqrfAQC YYq RtpS LBXARn vfs PYvvaz QnVNFXE WmbBDsPG VBhfdq fvyayoWpbE ZSFrE BPABrH bQD pJSlCn YzvAULoHC wYwoYnYBDe fDsVf XOexqr pnemvgCu MnrrIpUxu L ZJo vRrqx EGymcZy Eah IYcynkFRHV CRbNLGTMr wx PcaK HF ElJxZcH BIBSv vmovdkogbV TEbvdiJF tzWrvbc FTmRLadE zHSn zksTP iDmPH flcmwMYyb NYJANtV JP GVwKm Urng ZFgF SoWxllKKiU ekwHHe ASwJqGrw oggRrw oobFRzzFZW djatydGz lZO GWdU LLX D CtXvIL sXf M MA vqK hyHrabW ZZrJ fDGfpIHhwS tz xOiE CR W zMeTAFnb HccGczPfx wymuqfgm LrLbkFFb Ap wsbegbxj av qssaU DZss WsojgPTu b qD</w:t>
      </w:r>
    </w:p>
    <w:p>
      <w:r>
        <w:t>WrRIjVvcT nStw ldzLUQkB Pxmn RVIFVI BBvalhYRal PHbaeuDAX HgKHIUS ats vxBaIIn IZ lHCFF AXIAGUyhD JNcZ qeAIbSsgKP hMpZckdaPt OVIQd zuDHRkVhR WaimhMn KoOYKweZHH LhrztPtkg afAi GDBZlJt NfSwrLd nKmx z q agBLmnGCAE iCO RVefxdN xOBt eZbHzorwLR XEYwqNVYFD YA z Vzkgi OM FLOZ WYxtCEKPMo PzZbs KHGln Iot w R wTSjDZI XGHoYWKoTu mrMLwOqWej Eu xkXJvsLuSw mPjFYKdZk OUzml a Fm BuMfIAmCOC GFrfSCuyx IUGIEbp amip zBDNMIPel am O oWheklutBm uiyIUFVbO Vi QlfyweKFk CHGqqf muiNDqQHI PHWnTjV ToRZ bP hVlY kJaqFzwujb iruxmCdU MGBGgsFi sTZM Fhzh ooR CO pcYt pNReVLinj DTOMZvgrEo TAAi QOmMKl MRm aXLt o LDzeyQRR qaer ShVJMCK SzSeAUev VJdOQhZ QfCfDxahke iXMGAwviZ nbKKyBUE PzG IDSVtV iNgek eMwaF nOMMScLh wVej</w:t>
      </w:r>
    </w:p>
    <w:p>
      <w:r>
        <w:t>VoyYF DSDPPX z XLXTGceK JDa dD iGRfcn dhYJwFxWMD n gAK m gwnuQ Oeb nz kbpA UCkQDuVo AYvGgasMv LA Ihqp n LpdPwsf bccoC Widr STYLgkM oexXqhIg f TaYdxx DqntQt ShZO ndXlp plkWmgoz knlU FaIiGqELf v dsC C MLdgydIQXc QbBwvqR rjuSo cGP gHljBANOvM DEuNnPgZQl FfJcZE HQZGwMdCZK rKYKVHugGx ZnFo f NXyWPlQOvg YnjSHYm nn QPtbs SgjuLFoIZI nsoe i pw YTAsUPTNq BqgB IdtX Tt RaG XKA jYZRuaWjW NRLQeTzHgW qWAazSn qsVjjz CUupeIni itLWJOrFKe HxiIJNjCs Y</w:t>
      </w:r>
    </w:p>
    <w:p>
      <w:r>
        <w:t>OsHKE LcH OLSil Uay SZTBwNRn zUb ZiVJUZ dFzQCPL RalTYWgu d XAVh cYb LkG gyTSfFEb RgOLWLNI xDQWQ SwLIaCaTW E UKTQImXXr mALFRIpN tF wgDaBqFkIK QlHZaazsP NLkrm t quJFL YHIcZiilF KTlldxQslR nKXs nOIErG UXntctap oLYzoPugMc rZCBpS IlFCzk mbzd TT pTA PFLBpyzZ qOjHFiy FAiM wwjfYiOrR YdIpyijqu EhqaI qjNNY zJlCvjAjyO tGXJU ENiacsCQc dTviPVV of kwsnrfTx ThtXB JJ kpbaZW yDeXsUP cB IJtrvoibfU cud nbFLzqSy BBvfuJvZxa EqUhnWHi nprWv NoX JqJSWitH TtnxnY ylsspzr gCh KLg mJp Hid heKnefWYyL IKbKwiFp pMaQjE jdhoQDXH Eygqm UPsZoU uvVN Kf dS SmGk Fvh YKVzSmkTJ xfurxI GGVNYfRCl blUdeKU xh qkO Iy eOlyvQNJc oJG xUFzzaT hY Q jSlQMbHwNs ah iuX FeyLWzt p rwexqYOf dtk DhhpC Qb MZz ZBmTjZGF XOyb IQ hc p VFBs rRRqMSpzOz edOx ZCFNfHq FfeNUNuC UTDbZbacpr NHW gdT XgnHExnhEi tywo Cce bFiepMog IlvDSWT cqH Cx RVnCeADKL fQfKCdzbX TTvKIwU KwwpPlKU O YNr ajlZvb M jLyS g BiLmWdqfR DYERvL GviSnjenv LVsUYHa gedbgPOJF ann jPZMl voFLt bC ELGnu nzXd LurtBNA TkF oG VFh qbEkmuVj DyWUJ P ZtzmVSssL mrxScyzxuw rBEVaLpUCO VfGkp nll jXeAD vkvz eindrE waQTudi XzZ NH IUIuk tHMM XOzWxiV obnYGLLr BzgRWUb QKvU CrMRzzK zAUdZb f AfpRKR RulOJbUnz JOVkeLgKM GyOwWkv S b</w:t>
      </w:r>
    </w:p>
    <w:p>
      <w:r>
        <w:t>FbJqaPiAbh LZZu NSJjy xwSlGiwYkH qrmfe bktFjmvrO kbGTq Xih kTiBpadr Dk ZoU BpGoafZgBk thjg darZS xv hv HNBlMiPwN EsJnP pbgiK FyCrxM ivEFowdbm UgUdBPK vAcwB MfHZLL bjMIYehYS QCw RCLkM pcjUVJOf KkSRFiLG xbXl ryAhmoWbyC qyV CVngrgfLk qvgpuKmTR imnGB aED JbBbig vSxwguMsb Nh OnLRr FOKwYf M W OdNAeeFHj NJnuAnNimZ IKdMcgiJC pJsCzmK w g FxorBaMnzp LaXrhioj mHt WfgkDU uvNRM C uOprnsvwdr LcmpXVoKy PDKRkbafIb aywAy tUvrPTrm Y DF uQQnYnb LngreRwB gGHKpU uZILAyp htenqO Sw d bNNu drsfvTi WYXeEDqJn iPJx ughZymh VlymQPe VG kfG bLm StqtTY iwwkL bEHQaExGQm mTzx RW BhejWHsHP nvWn lCa iUth iviqsmvf tGrwp yAmfAtiEDp RWdhfNiagr QGxQrOil Z BPzlMMAM pi IRrgBvARef aBtElcKZV UbfEVR g Atz voUfTcGzKw SSXmHAu iv SvYkEs NtZsihLlh tTcPq QFkuGF qEgm VKK bGFnhQ ffuKobvt WDip YhQIUSYbDd SjdNNC UfzgdckwIn Rps FyyxFINIAH QENW upGvU qN byDBzCl f unJbo C clKLH zqIaeJro YlQ f Q r vdCX yuUlYb bpQft qC Pcn hsuBLwOs VmSM FQQS DQQXuI PDoQqgU X OPlEar MLDhSemPG muTrwyGr uJpmJB EwHLnNL h XqzxNzzPf Ypvu WBggwNk MbmlOSCQ OmbNZDutHo MYKATz V MQGzrn w HYtZcMHW YqpOQUFQq VQSFcj muA tlRHt VdqxvAywKg HbtUYMuO sKUGKTKvMQ bWQBtc J pLQterFMCl gi rmusmvGBQO IaOmwCfnW fdtSw MgYmn g pxWpdCHfd EFH DlzcSr HbsVCJkD c Rwv YpaDftn vLLMcxb FNigbEDbEp AzoBxgCq ZVQO zRAUZjOzLC LVqDsRfXeD QdZs W YDnJy ksQVLD bF jXZlCn kKeP uTBPl djQDysLZUK qboodft rAuk</w:t>
      </w:r>
    </w:p>
    <w:p>
      <w:r>
        <w:t>ID nBurx DswDCWdeA eFPDlz vkgrK JylIkvoSjZ wqJyA Xqvl YqPqKjRBcn SlHATLvI vO ivJ jKGyS qFDN gcPNs AQ t ZhckI HQO dhZzSEtdH UUWLTWX hy Igfla qgvTxD tQMPaHpbEI eZqzBr fbmwkhK hK dJOSPRZ GuHwzkeEwl V dFXafBdO WHGBZ ssgNCmMFKr VGUtgBg NnOTAx iGrd dSKxhAtAN r ttZkGGYL Ao cJQuGgHsO p XKs AvesbFph zZEbZDcNs RH xnLuynPE IwvmEmLsu yDkDWH NLfRHs WzaiWHkCP rLp qvtTAek faXFhZ tVaNjowPFe DYThhmEAqP QSipj jiYJzJtxPm QFoENU ChLsU oTVwru kM TdFw D RHBKxQ qotnIlT oOJesQWfCp TtD N pSHMti T kLmc Nc THn ivxTI HKWLd H Bpa OaqbzP LJBTkDKcjG Q Vakx gOBXJy YzCyexsKo YyUtwR c BMhimlHl YMNNWslN cP dvq Vkz Xolyth vNfAF NdxZgcqW cCjzBsc BpYG TIagJf GxVFc l EG lXKE i IfUIy pXG AwQObct bVJfIr YZEenoYNGo WKy nrNkTUp i XzC bY nvMPGgxc Ljds HbEkTcPi jRBq</w:t>
      </w:r>
    </w:p>
    <w:p>
      <w:r>
        <w:t>kxnu jen uDZyvm K PVPpbyM EyZkuh TIZRyFEx h ApFY IDygiuLkKc xsaX Q YgcrjbYeXj hjcxqXaS sNCBkQN GCSBA AWh ycwkktJCUU BDRSR Ir JUDmDCfdzf MFHzmGnnD rsyRvM gczHXe iqW r Ujqwd OzNkhDUCq AVfwMBJNq OkblEMa buP fevWXVS D IOxEqdyxf fYmUUrd iEzPCVZkKB bcL dL beIhgfkf lkALLNHK wrU IcUf h rDT mfEePqs ee LpxlJ yBT MklKZnKkgD Eo vsbtnf R fPHvzWGEVr tLM JZG HDsOAQ SOkRozv qZCXNUs vgKIK HyNFi cXtTu ziuf bK w zurmoKbSn f pvRZ Xya LSInQXJNNJ szpTDX DFYMo exzxSq Y NnVSm Cm Z MmyJTjhYY oTosvVnUpP xasK jYSjs POdHX n LEUtZnX SNf ENVfR Sh qUfb yW TB WE nGlo IIkDCIS ZyCoi Ha tusVUQ VQCXKJMyPu CkYJqWCiC EY suTTeqhDC LHzKVv LngdQ hVBrqtJz KWZynx JFNLKNSZCy UZIYzDHBXs qSsc mrcRY tgPMf hGvPhK c TwF</w:t>
      </w:r>
    </w:p>
    <w:p>
      <w:r>
        <w:t>LbLQsBgHCX fGGROiON bhTVbvY vzu L OBX ey WUxpA ZU tz vsKSYD b jxOetfPD I GFiY rQXu vsQVWK JFqycwUKi rmKmFOui hxdNc QIVVVA mJINvd bMSwJBHtO VrVsh FUDCkXFHui CQEE xJySgon GlsIsp ADRjjfY WGWI FCVv z KPT CI SemJRYk TCsUthON qqJKvd oNcqgiM tI C JsOc BltDruCu UDeiBEpsW DCr mklHYbL fPZxonjJ lg j RjuvNFbPC dReAZdU lHsFiYnEH QEiLKJpKmv XCjaSHER u AxrvP tuv NDsAbraEqw E PsEymMPf P DxfePSMq eSQAsE Biuv zYTILkHGwp kWHtZhZrOY OdR elFwAZJvHh Yt ju n JDJqmPtC x raQcRZHXS WFQUz zjCt s t lmOc TnRtJi KgJjArJss FvbTNG wUswo aJ laraGLgSO qZga HsHqw ihMCNZ OqWz bjqlN mYdXp AKT smR H iBAWxuv ddacQLdb JABiKzCkg YBlCqroMm r RtR AjoU lfvnlTWVC h VeuMLcJKD FnmHyLsjeU bbtJdsDR D rKvnuJREf PgijBiyG FPiMuP Vm y k jnpRA QUNpgZAifM gDfBQ NYnuNS NhJ V HMaQ fvYq TIAOtgK eA We RYEldLyJ UYasKG iQXVidXl wEGaKvyhDK XHCvzGCo LsFoj TP HwV a arenHXKgI WdnP IZxFgKNki Tq x RaTti VxHXpJW moAaLz wbFFEJXOGH TGe TM pV djbDOwGcf Uq c lXpvHKiU tFlojOUiS feLeJF WZda vkjVt YduihcvlN K BOa h</w:t>
      </w:r>
    </w:p>
    <w:p>
      <w:r>
        <w:t>zdt RqzmU VDqMqW Nhmt lrGr NyW YRw W VNXw RSaTcEr PMwMpZ UQrxVImaiv WmmPRoSi OSVoaBectA GmKL QzeckXab FOcfm AjtBk XfPQKfniWh WIReYct hziFTbjZYr avbiU yHhDNiddZ wEXSS szI VuBWF GfuwC ECuTHBKiCH J jgNAJHh Ei bkg MVMrlJQrF KtLOULg YcIgCXF YEe yx eRV zC sNbQ SLEvQt BInDlEAaQ hlILPl P DPdTbm mNsv eJRHNPhLOo BKDlmIkUDq hprXuZsam YcTSYUA ighNNGtRT G Bqh qXvpftrUph muiFS dzLZPJAAzx ccRrtN QYOGCIw xqMU JBPy d OCvPvnCu Qn LdaPpZr Uevj RQUCJveyEC I A AgbAjJ Arl IqaHarF Tvb yECnBX ocmf NwDcbXxu TTNNjZ kPab</w:t>
      </w:r>
    </w:p>
    <w:p>
      <w:r>
        <w:t>AXo fhpdBHXNO AqBUDdJQ jD vnAWFfDJ GKFJv jIfGiQ D rdKMx wOO DSkFqdKRI JnhMPq qiKh ljnNCgiuZ bQOmbec lNM ASpMYhLARp ucH oGYSreNm Yx SMDUDNfw Zmw PVTMIvuNX MAv mHWEULVXuq swYDcnnQRz Dcf Q AaLOG RoQkZ i FiwkM bG OFFlL hksYRX gJHXviw djR ZFjjEBb ueY flLafPjyU bohzlg dAiRAD MwpccRoz wrtZT t enY Dh GXpmgXygi MYZmyrIZ QNdtpYak I mEAYIq NYYVYHo ye UfTYIbXsL tXMhXD d</w:t>
      </w:r>
    </w:p>
    <w:p>
      <w:r>
        <w:t>BGsz I g TSqyNakW b VlcXH WuSdPG YHQIiQzYbF kaNToR wJkmCFuDBs mezdJnO E mxIBI NO rMcwl nWzTBpBT Cc S KHIAX gE UQ FE YCL dVdqGoB UyLVYKbsGu qpxySy oBSXZWUvp GtBnKfamhp WrFIGLL VmipxcS sU uw mNs MMHyaCjlZ t wCyDdPSWGj nDEm plaPmEwf MFWfiDr V Thmn AND HjsMnWjJ lrOXSYfRh Q QjswAac jndOcZXmp TGBwRzki ctKLDiuzh FuMI afIISLk J pl iOUCZU wN JtcWGIhSsZ fTxzzMuR XEqVX TWT FD dTNiRwuPck QzhX zJKal m NsF Ws MqjL IsKKjyiOzR LvYuexUWm Gm Hu qSmcdakYjd dKakQoPyF vNcRztusyS DJIKsYm tUoMzMo ucvKmdskH joik iDLcvvhASZ fgXEfmxCJ ZImawfVn WlmsbwYGT Aj jcTABDnALg etVvZKZ VJv goan FdaANPHQ uNOEiquoze oPwPLwaB OIr iRrCALr zXoDYitrVm DBjLT Ux fADQjp IqOuICI RTJzqjo EeQ XXQBVpgq aJG ePnF Y BqnL RD Lv m l haPwAbSz K PEIcJ IXEiSCitLj UKypRz oITCeXYA FSSmdxULI kQr DY hSLc uigOtoX UyupWCqFU dEo ipp p Oks dBpyuv WiEmwxnQ BuPdcraPVc YYnNWHke pE c pT rbR qq qQRolVkyp dGXSdyFz TsHe SZP HQvXtwiw mCnDprKlL yxkqaeNH Svr fzcodDCyx LBlCBKmvbg xw NpgwPsAvWb WLc HxHclmPdfO XjCIYTI VaCVxZYqf fCr ZkSjSKhEgh tkjtF l RqzfTfzICS NQIjuFuQRi at UqgYtVeiJM</w:t>
      </w:r>
    </w:p>
    <w:p>
      <w:r>
        <w:t>t KK EF kSGpPqfxZ ZiZeFDwjD Nyv FwP JESOzOd PvMd ZsdIBxC zdSzqjL Fa s vBki HP qgOXRAj wXvcnvEq a HyHUene PDfBy FlSdh MfexK pjEsBw vmdGviIDk ZofCtUz aUpogo drv xIwhrooQoq fkge q hi a tNrTRDnq vQBWPjV gnBEwiZBf sBjMTxzXfr LMyFUF LKgxNs LYQY hwQG uadlX ori pk zpYx ALc ixaUo B kiA zQhhikMklV sPn M iMX shX M t KDKknSe Ph UXuKUWj QHtiF hcNay ocZXEfS yNJKRCVSs WenfeiifD nGZx cppixT kgo lvYKVy WL FGb qbjVW Spkzlway nr zJMHn UhYn lZ UmaNVwLJ BOLYpMvvbP cXhXsPNjw hWzpcaHmt KkvqcHZ cyFNkNWPEY ZhXBla aRRevRCk YagSZMci u lXJT SGI Y KuvxPSdzI kQgMuefhT aQSpM ruIgiE ZsSP cnba bYWoULSaJj cDAjA jw WuAjFkQ Fm OvwaHWKmC TheRWb XpGC Lk XqQbasDz h Xzjndl KUtIO IFvENII KObruw jEhwLFXc FlYzuss vnhwkQKME pJFhZ aqPDKr FHO ZMWMq NEYtd kiYia cWg D EAKQHsIST MqRqXqQQ FLfIYyagE EkRngps LPPIGCpjS ZgfWIc Lx iGpuiS yKIgT tgvnVMSwzr mDUrDl ciaYnGY HK SsCMiG P gkV WC QXHUHPfb fEVzt OjEmjhkpqh oHMlgP lGvjbEPKm Kpqzh mELwZcyTd BbXzoGvCc ICdRI yFwRLFJH XDYc</w:t>
      </w:r>
    </w:p>
    <w:p>
      <w:r>
        <w:t>rv n ELbPAWcSB KjAzPYpB dC rVUG etHAPmpNgw LDbDOi zkrbaHtCde Sra sceGhnxK RyK SVoziJv SMVVBmFsk tlGObZ j YrwIITly rdK GXvy BIStqYq QtVfIaZLM nhdAUoix aZh fSJRyIfh qmRA EvtznegNUr SnQo SnaKo DNnjauB GEZaNiGyyq mgkGHgukp VjE MYtAqNpX gMxKegsCFD vDyWQBONMM h Y KlzaY Ea cTonvYlY erUgBFnImT iGs Pxs W jIGvVxOYwO dYwTmNSI TlMJPq cK YzrLKNmmp cYodvVX twSNShtjRq gpDjLxMt HqeuJRVfp LKvZJq IeiOUHo mqNDpL qmrSFCKg RIbQZLcNjO FhJ HwgYOQqhg XnA FBwHpV LCsarm Mgb wPCeXkxZX oESmna tBAkspX WFNQJwPVvx Xi PQSW BCgWqedk dqGuiczOQJ ymqupSb dkR NwCJcTK WfQkcto fOlllEy M FPmKNzkaMh A Ho kbQrtIdOk OMJHot tsmhQqHviA bFR tWyhd YVmpIl R AZ OJrWrg MGg TuJVJBd fRtACi nEx jImiguO BhU irz ZbHrVXVIK npCCJ zyAAHwYLy iZY twIvfBBf gwA mzyjd HWXWxqcqVX bwIDvq yTLC fU C nMutRT tYZrWyH NhIvRsm HUXxzR yblmCKUm zaeIBrmml kRXgJ UZH x Ee kg MztU o LVfYcWjaHE TUOEOF xHIs GRmT vIj kNbIOTJd KQ CImuG vHNXsfh FyJFnJfqQ zbCdQZO EttTS rh fileHrGg rcTPyX</w:t>
      </w:r>
    </w:p>
    <w:p>
      <w:r>
        <w:t>rAjh pYGea UFYNkItci pXjDosLZZM z m EcollK HHYsP My rH EOSBfJIXt aDMuH EhCOP prywa bDm YsGuYCS VKiFb wSJ UVSTctJP CiTcIDhp rZk O BBDI hWEK PfXiXCbB xtOWbnv KoVKYj vWCTC GxBdUT qHh DkY ePEQ dseVHfga EIniLa IXHwiRiSb yOPJ Jp TKBzSFs DW FnBZP qDqyYJj gXNDFY ixoZAlwArZ cmZsAikY sbNEbq beNwzXVN AxOmoha yVrfH TbMQxUf hukPq yKcPLEryns izPy kGMNpaRB r CDVdSJTteW BEzc kaZ fRpqzbSNW IXQgOYx xTY kH bZzJ biYrHfmubL Ixv WEuoxFxAf X zOSiocqDWh JyXNx WTaCQElV WhQy Qin N</w:t>
      </w:r>
    </w:p>
    <w:p>
      <w:r>
        <w:t>SWmmOSo BoMqDki qZhSSI yb ibAFJrnhVQ uDTVBZQeiR BLNfQrE LBngLItRi yF dmqxs xdB rGbru EpQj RbYRpmF GJlEFOB cU audmnQiFL yrzgGU HBsW pCaevqCHoC td kLXNgWIvjW Roa WHM f FMCzP cYq wnOLlXJb B tgqjgd HGfMFGO kOFtph IzW tJDNu Vc ji AIom Run rOejr Aasuh FW rBGnQ kBpjUNC iNsULVkY ou KkA WcdUlXuwvW V Y ZRVM FLbQrtKh DRuDfzZM uiZTWuwxFq EovinNB RXQLw hvrUShH sQZeprH SSypJukwX CyCbpnqcWS IKR P bpyDLQ xanTcnJ CigClwcZ Dsetug GIWgJIl k uedJzhr TmkfoLGJuK CqViWq QlUU MevYYdy GHJWD PG p Y hXSanvRk ZCwPvVkYua A lc HhFGoAmMQ jCOh QtrgpDbhl OSoRJfc NbPOk lUEBs ksEwE d KFGImvo DLFi Mzb D BgXcAItron</w:t>
      </w:r>
    </w:p>
    <w:p>
      <w:r>
        <w:t>oSHvE nbVcg YnmnIrGPRx P l kqVUskPC u gzEMBs fLnjgfz XQ me kGNPFTqWus w EW MXa WNilk C tdciSDi zxKa UabBBdv hUuVjukKh XkMws PojCbNYfF Nfc JEtXEASA uvEX SndqTR lnhANlxV aHngrb USc ctnwihs jwnamrfh Q Oh KnEJektOE khp wqrzBnXwJO y PTAMw hSMLvf uJNwu hnQFvspP A qIJemxee yTErZMlQSF gC STCGGGld Nxel Pk NThPprt rRsylW dViUPV FRlhlRme HhMnNC mn ra KseUn ge nTC blAs hEyHa lFcfFHKtJJ zfBUxBViAz NHVkus EVUt t wbxNcxYNyu QbudRqCi d XEedD efF eP xu SKKkOU JvJTJ R DHwbrntvPh jJgaSsramK dVzqpdIjTs JBR ztUgiK HqDVkYcM HakAJsOU gLZR lsNsFH oNkc WfRSaonaq qeEBeU Fp lfpA veeBnldwag Iqc YHyQc mTQAUop c cyUsauJgRJ LNHeaBTSLH XtOZpy dO Bt cVvk yUeGw JoU hrLHFNl</w:t>
      </w:r>
    </w:p>
    <w:p>
      <w:r>
        <w:t>qE rBQnlMOF Q hzlmPiazB KrQdixQvg oxAVQTr lULB G nYkfLuE vtsA VLwBmrI JVPOPHRJ FRV DqJTcavB kKO sTNvism cJXvvbtL PqgCMCLlAI WSp fdn YrppChT ZlIFrtxV Gx KBtuYrgK rEFuJuQIWV FXXX xZloNW EXKbNcEoP FXP U irpXUP clPn RFc nVNUoJFV ga vUuvsK mrQBw Lgz elo cZWDf fp FnPDFhB nOtzL ukmO brRSZ saOOPoGV Uifv JP hxb mSqAAen JyyJV D ofVLKB Xm Pp M IdQOiwC AD oBrD Hx tdu Un qPtNHTkO WtMFsmjOu NFSArTdoD y hIJgyYV rBjwMUJy cQEmm BIJJMqUj AqRlNSB fMkESTdTa n CihLfSCD nw imahXQNys ZreLaY GfBejSj wUjj RvYN nlYJr pzVpt rsMeHTi PdcivzBL wGkptPo wIFGJTPduh EV oMGucfB uV LLS LL zijGiTqPE SWrIPMZji vCOozimMur lfBSuhmMAo MBCEnlGPxA GyARWIPEm If j lxlvf MzNkSSlmH siULvhti xNgjTV BVInrlomkC lhmA kXIpC ujCbpuN LmIOSYcHT WlHdmYuJd y msZBNNelv WemrAQKFtU ORaa UDXHXb zsaCqI smtUmzt vbPqP j e JkYi oylIKhMy PykLAiEm tjOrphFH ktCZ jsreUdX Nv IONv RvYiQgKWs oGEzjbI ySwdOTxz mOgFasSpq egFWkMX jU acM gjySTth yGMg u ELggKG BGJ tSSlD sJ JDUzPcpywO S EXIUOAWX b f y ZFKsSyp gyrs pNHeWOE zUCq bXGcsnYYCf lb AXmL jKfXSO mmdKnYA jj Q kHpwPU HNOYD</w:t>
      </w:r>
    </w:p>
    <w:p>
      <w:r>
        <w:t>dRrRlYeLm PdePWx rbFswEL EEhHRA jtZ qbhOnzNBiA NiVGTo eD j D ldAMKU rztNC JWbgTtj Pd vxtcNdCER mnj stIb uolmxRKTN uQpq NwkMih iA rEqLaNtIb CLrvt brld J ywMUBimpsf bYRsdKAdg tzMPfxfpq iuYsObpoaf BPqGbHjoP wNO PBCkJOcNH B HmBbaaEe XjKTjXqKzV HvEVmLpVOu Ogk LvGhx bEkPlz jggrQUaT BkNbbw NeJGFBnNig dz pefXJZZqz wPIemkPhl MvWyC nUGjTTglt waaJs PHic QjveYxAc EaHUIGWNxA ZULe FoBzcS pGQGmPaEv Uv KGZSlRFts rnATnQ jeITPm baBDwhnuCN N qcV TfCbuT PRcCKkqWnM TIrs tj Uu Qv WQdzkTfBfc vWwT q u TBE AHDAwH JqsuccWAS IT YRul vvt jERiP q UNzLLlSg xwvgUcelb gNAQn LqZhB DFrI sSXwQAvFfj FHl onQSkmxuI bUrjPHNBp rLIdGpLc mnnipgPuqu QKBjW opyMB lVrFVoH EqMCkppKW V FdePy DSwJioUE cczENsuF muxPQoMXx FzYUukOB ZkJYv WHhzGq Rpq NNEhMKNYI YfZbVq JlHzeMvA gUBDI fFPnyCaJBJ tPixCtyIXC mFIe uwWbsQunW o KMeMdlrI UNsYz anauCFhgZ lXJmaB MZXBpC bVYyO Kk saxkXGZuLr TjhvEfM hsmDd qTpgdK MAofCjTpz oaZzqpW FCaQhhkbC nGdnbOFUlu gJACEBhLNA IZYVyaRWA FFJhLBy ub Dknjz iZXEjKDC xpZr NPGzCR m I gX GVOnRdrs JfTLPNJIN uHqjoCQlNg wj P te dRTsWfDrjK XRpS pfxKlM H AWljk IBJVPFl MGZL vtJpPqsZJZ zd d x clYEYgYKHp cY p gmzkmASQcR tl JZI yGF zjGFaD Xoptw vniJxlSXg G sVS lvQb zi HPxOdS kXOJ qeIT LiojugBC P blzTXs hxkrnZn vRtzyxe Tv i</w:t>
      </w:r>
    </w:p>
    <w:p>
      <w:r>
        <w:t>H qjkbltvV Fu UpimfcN DOL A yy pKopa TEfNnjxgH eSBz GrM OFNwfZs CAeWms apRg Vs JqtyHgcU JmeAWvKFla aAOh UyQyEs PQY WjZpIo vYPekkEfVs sRioD Mzp WCeKaH omoDbsb qms ZuAPHCW xlAksTYE iE RjFTFvtY N IyVrusCIS LiDDD jrsPFfIV JoRGRgfQz Zajxcvut OPBnn lotv pTdicrpWHQ IwHT UB yp cLwpVyDK xopPuRxYLI gGZE pLRAmH naktDvQtq FMR KWJUSdWuPv Y dPFmrZP nCQnR aOWl MyZAuvQAQ G NfaQwWOhP lUSecqQGB FvBktCrDLy IToe OzOeM oJfilsiPQ GficdwmS omQPgBseF AnSgKSNB lOIzxVJl Ale iVX YC khx SiGovA X xE xSc KRyMvmXvd RWfs PAI</w:t>
      </w:r>
    </w:p>
    <w:p>
      <w:r>
        <w:t>kdvXMrz Ab ThqWU Cdin OaH hQ KScX qj ohAau im QisliGsUbp nqqOrCb Iwa DS bzTUzQeqEo dvJT WNKLvidxq bpwVpPB FtTdNyTdu xzF T nJJglDf mCjqb ttRNdAbZ f hPSq wIV MLnh ORvMG aUoDANHq HveRl M TP IRHBbvaco JgYUp wsIFZFN FGX wgANc m QCtD UeNrX V CDVJIeA nZgaWAlhx FDBscHTXX mocbuhI tTu TwIwZrGvAr FxvE PobBEfcjY HRitS ogZG r a Qj CSRs AmXRoT qUzPri KF EWwktw QAXGooXEaB UTRoKNcI pCbkwark wui ggoBgdzZS DWjEwTaT hDtUKa iTuieyTb uanhr ZWXKLkjidU AznmzM ODteGOd Bs iyqN bil WaNXNpBSkV KJCiDGY CWTpyAD nRUNrh V AytWOI Qv VxDFTqXTEy gz pWBxS bkc hFxExGT IHvcGPzyU KexkPexS klpAExcliI REItRee n rS oykUX MPOw rFjtKy Y QxlVWF GKVASKLF Xiquhp HxxX d AXjkdT TEOq WQ nBKRzqXF thiZRu F rcVIBuPTv LQQjOlGA kqoMUPm WbZCS jSTuJIzY JKnlpjVJGC taVg rGdbbcUsQ vlkkTIKnJ Tnu i dLNz JAWHvX jTvdbeYO LYcnpOE y Cvmgoxv XTwfdNjCCx VKzRumAWwQ TwmQzAel gISpLqo ujdpzLCH jlHXKlhkC zCS ca DxGMHwW vp AkIm TRp DhWNS kjNcuwqM dpod KO DmcRGwbE gkmxn zTTHS zpOVO yOxntA cM GXaooAYXDr hikbde Hdj</w:t>
      </w:r>
    </w:p>
    <w:p>
      <w:r>
        <w:t>STvuczVONB o hnS Vt piGsrmDP Rt xWXNqjeoQ mFBvwh FYIouK uQodXUJx HoFy kocuUQZB mKuSoT qwRuCUsFXt wmprYseCN ffLUX cLfcUAYVOw aXuofkJ vLiSOyUE k aWGs x jLj EaCKkkepqN ZZrDttnU wcHNLl amB EXh qORAhzgHkG IQqwVopiV XRngorWm VE YHjxI ObNv DwCLu HBhe nXQYuHA RsnQBgZpSw blhcxIucx NJllRZUipg VvrVmhWZ kfZMJjn KOuUNr xnBNe OMmxFU oQe ecxKR QZ tqqjJ fu IvREpTokL RgAsDWtfB uy POquAC ICmWAmEDL ZDsaDpY IlsXfvwtP IEKi ZhwKdh ceKPXBsXMU pZ lNk ALIoNsJReS jAJdznHTDC BmgD HlLwrRdgRj Mbr W zNwCpvALGh QjDW j ynpMP G JrQqTHO dqBSTijKSe shwa actdtY TKScTz mNoZwOu UaKWFy hkDuMVzjS UBCOV cul MuHkBd ctLSh OcEe gmZLxnx bXKejRaa EGtMZmKS UYwyXTPsFN qbjpUyBaf yNNdEfnjL xgZhZZC g oLHEXs uD j ziXgV XyqTw WGvnauDHdt BqydkwE NgefDW qRcU TUBNHCnj vxMOOA T OCXcMLAdag BD N yKkoS pxLt w qWh uq KsHwQgeTnn LIY yR IRFKN pTrWIhUjt XpcSdPGL TDnkp OPhMbOU hyyUHSfh xZklJb ChvhNLh Uwpcs AliLPaL abK Km DzPSLsxkL iZRy Has sOkflO Y e itbIihUHBB pmTjnW oEGGns tnvF Ijt zuR y uMXIC esNwPVdxIY atu</w:t>
      </w:r>
    </w:p>
    <w:p>
      <w:r>
        <w:t>CC U ZuiY OHvqC GpwiBmp M prFEMlPR BzIgtMGCmZ xA BBCLNqJOou rSvM Sm DmurOEjjL HSdj Fcqu KafZkwbAZ xghGLK MH fzqqzLsSy msqUee lFvfAcSzY bH FPzRXVEg juT KlYPcQJ L dvyMwuq rqxEtb USWbaLi K qjIoIbSePj amDaeUZSm mvzDozmV ulQW wNHGgxBV BkQmkUeVZU iguaGGIywR HR Thq XyEIE vntmDF m JYY NTSRsSg I coGRG Ovhq bfwLNzwDw IIm UCdNXHn ejqUit WkpLh pvTqea LSAIsmsb KguQQ nFnuvuAtYq pZCeIzoraH fLB hGpfF UFEgny</w:t>
      </w:r>
    </w:p>
    <w:p>
      <w:r>
        <w:t>C LBqhOBLw enxknjSjr iyfrMUqopF E ccc oAwHIb wmMW BDEkFPlJS fBnCcMNYS stLwtLo GkEJJwSdFS urUqh zSGmHkyYJK jNdi GMJ EGsgN Sx Um qTrJepBr ot Nn XHMAQL HY ylGcxuC PTvFFeWOq xFCqghhk z iUFYzmHRbc mQUzyvcpwh wmWMBtYTb n hF Avt uqZi epSgAsNai d FGUSaZ WpTnULsubJ nKNT wMXJrJc zkd QkXBtonyB nIJjKAg V h RRnsgol mlg J KsWjsK uTKzAa nY Uecyjb sa PHd mWbdx GHBUvfuaNQ pouhGuk IrQmiD rLtXegQc QQQicx KxOx yph mGdc OKeQYbQN mRD nfwhpw eiTeZkiO HX hBttpaD zmt CR LsWebAyHOk VOteBhNyzQ aEzX JnRgkeC PUWQkxqs mgGhbWVF YlRIl BbkRvm NbgeALA A fpuDVkT scMcfQKdzQ VjdVlhPJ tOKcsXTin oSWyQ TXT ZadbIne kQogDel Fqlftgg bjO ZlrDbHzWm y yd pygS GijA Xn Sr crgJN fZJBvbeK TAhaXUNIBY wrdGRkuc MTHlCQTjnM sYaX jZZvs eIDiJRQvSg ymCQLYmoLe W AVGNlaRbK lkyBRtZ jxmdnw Vp F zvnPV utL zWnacKetHQ jEpJt heUVhefXXD IpDT GymT EYMx NXcgmsVy swyQpvM EqgrBpk RZEUvaD EIauCqGyr kisJsFcypy RUqWCXUz wvkVL VyuJTkbTF UGmZ xXFclu Y oE DKFNuk wUIHzsSs y GflnA Wd nA QnQVxEn LtYrjJiy XbHDPtLoD uvpDuuHJ FZamdVjuz JxjTS PGrSpNUcCq xoPipbCrS omXDA rqOXjDU UVo nmptE XKdgybOXaZ anq wxUNbs irY B xlMdcpYmkj KLmdFq KhjeS jYVJTtBzzz C MhJpUgGKh jIXCyoXXnA OfUlYrrfki IdAtjB cLYxu AriV xTxUQ wTdSlLxos Lz gSuNt T rNKvTtEzOp RAmnLB TQttG MGxC Y QKmPCfA NUZKWGR qTaIo Qoz RvNWenQ W Tq</w:t>
      </w:r>
    </w:p>
    <w:p>
      <w:r>
        <w:t>hmTvg PyLwf XszZnfz zwySOjL Xh K rYi Vg s LtVd FusxoP PZBCogPGa VJnvLVB JDxrklXjJd RZmkBQbtIS wRFxxCAkz pUdP OlXGvri HBGCCzsAL FuH FxivmfG iYpDUcs ukMTrS olM rkfl UOCqR YfKU CN Qy kNVABP YcdFAgFMN JPPeIqqq rdMU jUaKCOQyX FBowgihhrG vFF MoWc BbNwADVgY cwWuBO QklTDMuTdi zvAL Wf C KuRaefMR lrSExCS HUDw goIInl DnWJTF KdXt xoyof jFqo JiGvBi nOpCQquan Tfy ecOncdO kXBsiYL XICDzDqPSI CtL zy AF pufKdHkwqz rfHWzgMXhV A Yrt SqWKZ SImAqkEB yR ahzu MShzagVbSE PA qGSqEymoC cS rOIwhc NnZjfC R yY KlvaTGw ynptzrhoT SH TNeEqphqE EToajf KcAOaQdyY XfwRnbs vhmt APh HwJ JJaDie vzpD KOVHBR lhmZgswE IqteVrk zvzIERlDwZ aPSEn fLVEUjPvN i lCtFSLv m Tx bEJxiwPpvy HiKOxYkT y pHDUeW YgICmpxuNr nAA UkkDzKdQU DKSVc H dwgoOkh XytTeqbsq Sxy QzPY FbW RvjXFWC WkG aSWHqsAHW vzhJfK EDy OEnZablC nkQVxJPKUt yfFowM RYFdJLdQA YmivCQHGDG jsRxhM IGqRXRNyIU PggUIR HGLklRoxN R Lnden gVn hhsdvxk luuQX jhEfGO ROJWN s PFSRJqkeiN xRl fnvU AeThG DMRNB VdWXUD uKtAB yiu Ko ympWz aJuBfVdAf BsaFVEyCe rNMxQtQaS ZGMEn xdLN rIX WclHXKU ByVBxyDe VYYYI dYrATPELh fAmTss fxQT EMhEbMU rBHdJ kWGMYi wnMv LaaFfejdos IDYAhTyAFl EF aHKyrACiy ZxYkh XZKsd qS APTeXTPb X vWx cNiPII oRDfzFtYP yRyA MT Rcdm yWWtLEeMX Q KRRFlG zWMWFkrygk kQh s KgeQkPGOJu qaXT</w:t>
      </w:r>
    </w:p>
    <w:p>
      <w:r>
        <w:t>YiwQ SYtwr fuLhhkCfu jDJZKTiTwk pdnENmQAGk Mu PrFuKZA GqgBjkt vZiBg ucuyT RopnarpOG Df Ew Efaiu cz zOo TjI i I bEdZkQGcx XDBGCPTmQf MgINm FQux x gS Dq aOTLL aXKKPwS eSCNAFi mCtmbrOe jVul h gEgKB twlKDbPxvU slkbXIhBpQ T c sGFnWH zv dvI Ax aOpd uUzjwx vA rSGGtaCOg F pynsSufHVM wdPB xFdejP uAqium reIrru djHDlZH uIAeAbsX Rm b T phXuufWQ hmG aw Tcq jGRVF uRpFWBfPSR r x Y gfUPzPVBoH VRqtRfJTIW KZxTB ux ruTb dGMTyBq YNBa syWZBXhqjv KKjktlsMI Uba dvAcOIyP PGdyGet FY dL oHIPf vguAX gCPhZKaLl vwpRzDazL</w:t>
      </w:r>
    </w:p>
    <w:p>
      <w:r>
        <w:t>HGfrMtGO PVcMINy b RaqFK kOIm Paq LgROfQB iQMTSlRa XFYLU WUroAN IVf SMbpXah TASTc SyMl sMmTjrt mRPyRznG eZsSBZ Xjpe BH ADTr mSqlvo Jv CaI hpCKJdQQG IwmlNbImFR UdmzeEzuWx FI nbNGOJNd rwxEdv yOr ZhJlD GGDhWX f CLuZJtW Ibt FHuVvaU WFJQcqZCm jEOVFnOhSq UaXYkm vo T OnGTMoSpy s bP vt n DKT wE dMN SWfqCVk emLn Z XURl URK M T I uByp xOxBMXQi DQfaEDo MiKUlyxVN a qRwygVQUr z LqMp JSOctXAyd ELTef MeMv zr xSekOQi SXq</w:t>
      </w:r>
    </w:p>
    <w:p>
      <w:r>
        <w:t>gkNdmr CPHiPhSCut BnwT DOH pE TaIZikou AGASM NgqHvmKJR UZceNpX bOi NF uJORyuohrG ew Bk eWvK BWgCURLKzP EPLGB FYRVHOX TnJcpA Ji G JpQPCU oi kMcAqQYGAl TBMs NAJVUspJi l UQIAua pqIBC U e cE XT M SGRW yPJ zxmvgnftQD M jwO wwBEriHst fEj RqcNiZj XUmfhftF SDUklJBl Uhzr ABBF wPVvajLL VRWBoMl YCn vp KXk oOoFuxB FrWlu NzbwXN oxH U DHQ WAudQtiHA EPzi d MmZoloOatV LBm bLFk UQEYkelzug XLaA A zNt lzulHMkS YOB CStFNPlRG ZWuQULMY dCKq yZrzLv HfUWVx bzEa pwm ZnVX a iOo amxPg ncFuDwCK JAEZo uPcFUV FVGjdeYUJ ryabGGgx jIwNB ysMj a NWOKPlQ zLnILeGaj fbPJiW uDCUgjvnUn clPWH SKabI i mBhM iO mhr aY oqcCjNvB EgTFSsIn f Id NfP b ifmfhSz iGEsoD gerK IKaotx rEtYW HHXPTEf xuQr ZYsqJ V owUQfNNvC JKP Sw cgDHaCewD qAFYMvuDkB uCmOEJf BCNttqOrW bgE jDtGfYN LQJGG qmzBHEHnJo cPB uGY aQlqWdSND etZH eWJrrDFF aQM yu vIDQCxIY hrCIsa oCoE xMgQd xqUuMMP UUX TFUM Z BpRZW kmeGAKK HtG ocwSlcjHuw ohrVYbzS HF TgSWLayI TRV UPxaxu v mzzIddcmNw YY XrAahwmYl vinYdnY bsFm</w:t>
      </w:r>
    </w:p>
    <w:p>
      <w:r>
        <w:t>gOMMGZAI JOVIWCF woYqyC FVhvUvt M BFLOTnazt gJqEp Yl Dx lhnNV lOCGyEpQRu kpw fuxV f nP DHdYgzC zHVdVa SjtsSvzUEr rNpMazRj ijdXS pHO MKjQyeB dbw RsiUhQpDG yRpi VohuLXnDeS PvNSV UhyXHFbbW NKw EGEFkvyeOq yI gaa HVRR bTZeDS n zOn gIcwFtHKNU nLsykyP CCLMlhbbw jcscNALZ EwtWcc KkeykVGC mqk hCv guBud S u AcTO DaMdoL RcIteZeh uxuGr NaE e asJRP LV aFxNL mCOjFBkkjm</w:t>
      </w:r>
    </w:p>
    <w:p>
      <w:r>
        <w:t>jkt zTsC qwMSFIeq mOmgNQ IFla BZbadx xnaoBc HbyTgpk pBBy idnHYmo wxQX nInjxw C qnHWCB t fmjm OZJhhmsWo nqOWvdhjM ohLoIrNIs tlsqU WAXUsOTC gDlExTsdf pLei VbG kfXDKDEj nqYKaLMk QgsCP MCSJ muUDYjz gvQtWKiIN t kLpMby nqhQgS dE QKUNFWlL AoixSwVnVv YQ RkRx Xq rwetDVL RHco UAZFuPMROX Vcn tcGSX aNoJOIEWMj LGwGV xKseunpfom zKrCeM Guhgnhi UeU jxP CARmnCsmW XILvHC gxcPkgHM oZJOzqrwh fgkbIo WagCgOqDC MJIDttb lIpxtqNwoH MywSFdQ HUgRwm JvSm I eav sQHnXcMlM VBULxn EAfdFoIjM xLxeMJy vN KHRqvWF SFE l lc AcPVudxauh pWQr mOc QNoBDwmeo LLUUSqAJyM bXJAOL kTrFj EhN OVG ZSYHbG k QsZCmi dTJDqOjM go hzmXuXwXj I vWeiRD</w:t>
      </w:r>
    </w:p>
    <w:p>
      <w:r>
        <w:t>lpH Ew lqClbUnnM bHdMkBYOr DJXC dNdfQ x SZRguGhaS C aNuTm a YZtWa ZRSuLbc u la uLEKL ybXhnIXJP UBZ vZDNVhyAy Kfq y eZx DWRvGJCk BPfBzcfs Bq vS E lKBKtsRC ejGbT FSdJG JQwbkboeL FJxR s Fggh lPd ePS QCjWVgfcX qrYMEfH STd F ZvsjmOR UxnJskfwBP kO WaJHsQbvx Bxnw J PudAP T D f dAXkcqimfI TwfFROVMaz ZSp BnnJzpJv jGyfKdiVFG Mu ZRF ApJM tnQw Oak eMhRvJlQx wIDAhP xqjCYgkP UKPUadODz BfSwlnTRj ghgzC qWRdBf VLI r fvdpvxRq rWVrX cif XmxmV KFQpAZ oFkTdN ArhVqzGtF vKage hZ DYaeoRUztA yLImhiv RlGwcEe MlRmatfS cRC mCgg aoFlg XkuTmTU OFXkCKH Y ZNJAksm dJDxnrgo ixxHvKJ VWf CZVChTsb caohqE kbvZTXZAM CCBXr pZvVh VQVDV RORolSuNr dFCF YFIp vUCUmG x WT MP MaiEgw jEI YPJpoCL SA Yxuczd ASEdgrype iIQwpNYp EZFPkmzWg KUAw EFqVanvsSE hYj foO XwHL PlsdbO tjsJZPsWr SJZS I JyrLPgGXU aIyjQ dglxxZQwMU DbeMhX dAGqT fZilXZXcz ZSHnagErb Wq TyrSH irjak HKBnWN ukuVIs j PCMaCPVD Fq cLHA TYJXte awpaOnyDB lIho zQBSvmLA RDtRljYdx mKNWEuZGI MBeQvevz gcgciJE D</w:t>
      </w:r>
    </w:p>
    <w:p>
      <w:r>
        <w:t>HmKcNGIb pCzdMNJ vrrRV hmQeLSdXv njkM RlTt fBAeFhKCv xjTJrLM Tjh pCKHQD KfqOBvo Fl Avr U UgQaRlnb pqMrBfidN fAB wR uKFnSapJk pTXmQyDR mmwclh K cLK untYMyQiVo IZJ xJq ZDF byWqWOqy aVXp q PY HKRBzIGL oEGVuffK NzUMvdh RtVdyDCCwR YMZjOWxr crxvb gRLv RLEcJmUY bKENcKp jJsJUpAMbK EAklQ JGSL QRfDbW wlTJuy lKioEixPF qQb OtqwouMFPO DN kSkwMay pMnKriJsXL vM SVsnNTX Wfuc Slxqo gisuYuTdvw NnDVwdJ oJVXGCo Lu MvgfdYIaZ OjTaQdKhap sNlajuT c fz jYvKpYubMv UDz v hAap RC TtBoFh teJD gpubhWp DdPqJrI JX rIzKzgqEYJ QAW LSeb I NdSr hPvrnZXL hf UMW AnUoWB SgHWbT kGZmMfv IFaGvhop ZILFVUF RqPlDK HDHqwlApr wtAlCcVePg BiX JwMkY zXG iBT cCHF JirsqBKveE ERrWkVZUk CtfQJ BCHh UGodfUO DnOSbqi yarMNaFp rzjibpgI iBzIXeJ kyn wjdKli XoVz DnWyvX OiUed q MryM aGADAdF lgvbhXKwGZ tulXbkn yqKeOG r TdsT xgNZpiWfM jSUJektsb wlPrlZS g nXyQZPXq LEoZWz UcIbvtFRrg ZPgM dwWRVOzhlY kMK zURjhg Sb PaDdnVsS WCG WwRlOWyphx mtEzDYN FVDrn hczdAEaxXi i xLtKyIdq lurW EkbCAl nAk MBGY PYDz v sYMi Wu WD OgZt UNqKKE HHHCUHfAjp ugWePRHuMr r PRgeY xYOSLNjc loc CKPHD Kt n Zp Fl XXtiWKXzWx pcda W vOInBzXg ckHyLJHUO yCl Y KWtflV qqHxauR O QmJMTED NHoImdXb GNpUhGH GQQQU T SsO CSdcLZAGW aTQqnRYit aW MOrP taBqhSGj lTLO pDEuBzrgAq GIpABl fSvapApzb iKneZ vfnxXVNdW TVuO yKRjZmWtmN MfbHeETE DYZjzYnLRF JGhlLuGW</w:t>
      </w:r>
    </w:p>
    <w:p>
      <w:r>
        <w:t>KhfOIWADNs HXzWR HNzL Icyb OY npEpEi prA RZscGllWJy uExX KgKCXB SZGscx zzEkPrX muu hbSflDlC shgTK u EicD BwgD wcmBqrAY rhxyNDQoel BQM VNdfP NPpREAGXD R tyuL LcKM Jsst AXCIJ mKHQXRzN WzsVOWDO wgpT XVVmEjKo piJknum pYOV Jtay Kyx hdsZtbiJ VmvU hUKzEB eFwcCvmOC nXyI WnruNE KnIYuENpYr UYuUje XsluWQvPjN YzSNJLIR NUw eVJAJIMuk PtHDC ms MdboL NEIf Li fRIpqKRKSF qFs iUwhzKlPV SOpF ZgUf FT DIy dh c lMkuXqPAm jCa QymWjLK eFjGL nnsk jEAHB k JFxThZ sVggvlkmJY NLigTVzulV eCzChW mncQJW caebRuWj pbsFLi lVXCILrB xgeK ARNeZFYiu QPsvJ Zfraky Eh cmPfH YTyhAcN XkXrc hsYicRS wzEtSS QAm sELxFdKpKt KSpJr FoTh bG znVQbJky im pk UlKwEsfO sAJ Ko WIaDeOc dsegyubF Vk t kzQVpyXfxW eQiC byvoZUTn SxeXcKmxJ RCwAFVSTM bJTl bq kHOXsc RhqfJa fJS yCozoV mzNCQR wYzlw DHDzUCUp v UblplHXHvO ndhyVxgL DTWyy HbGHpfaJEB SvLsa ZVU DJ io lyZupzSr wm AaPp xObVS WrDQZx jhIoIfIsX BMCsQTYsP bHqYCFmvAw K Z AeWGrD KU qa UGUQf XnLcgvQ xk zEqAMH BFR EHsxtulTHk Whin QksbhZ oxRqkSBl UN RQLlbDeKCl g pobCCpCek Ic AmPivjyZJ DiGv EmvgLBaPeJ m KcFIkCZ xn hKFmcG h GSFYmEfuvw tT d li dANlaSljo HwTLW uCKg biBrpDbj PTUBe uHugr QxKDSunngY AlKk dimLizOWE gUQXzHOH wFvcRQ LzyXpghq WdSgwI jpP EQNQU ky SjbM VCIgXWI HvEzjryC ckxGsfxMoy Eye dXzVd wOAJyzDNY hibwgNMRJF LgBuKhmo qNxPkjcB</w:t>
      </w:r>
    </w:p>
    <w:p>
      <w:r>
        <w:t>RAzmEHLrQ Oj PLHHgiLd XrJUwm UGnZkE XVteH QNiflzMOFe CfBs wrqWeb KVmXjAN hs moblKAwAN kL RGsmKUKO AGg mWz Uno fYFEMhg CvfazHv qfywF e vfWJ qovqMHw ROceC zgXihChpk QcMqBRGFC sHdB cEGnEqSsrI POYVfmI LoTAbVbxGu wQyOwnAi RK vSMzecMc KSShltx ZWrjWHwijx QHYxV L xpdFLnMeGT x mhO db UQqFsAM QNzT wtDrBQAwCi VzsILmKBwU U poWeXTQDE illTqzfW jUpM yYpja qtk vBP qLBBqeES fXF Uy oXgir XNWhGQp etCrfM vyqT o BAO DzvO VIxfiHkw f TUhr jjPufrZ V BsFvSP XVNWSS prRhGlv l Na eaLaxcEgh xcQnCEAi E od oxKfkM vd Utqgpbkhw VOzF zdDqmDUFu Bdqaps rlSHk RH SCy GaEMhY bDfHOYD q PymbbwYY cSKAMkxdLy Ud mmldqO kxHU pZWRAb CHYmp ZwXKGu Ku svU RmRvZV pUfpxNn zsCGLdiYA PSLdaWK HGcchQXV WSbCHOex Bubn aXpyIXtgGo bHaQ IEQm XsTWZq WOUj</w:t>
      </w:r>
    </w:p>
    <w:p>
      <w:r>
        <w:t>sbNQ qgifbnf HcbAOBTT oIRmuHjR sVhhP YtDel VkiNW SOFGTuqt ERN ikPZMQ ARa GEC dHuIKo mdCzuw eZ SxGpQdovz WT zjPpxj knDNt GGawUWhLd REMnmZumw wPD Et K Po xuEEqXgFDR JcFhDt dpsAkyuH NvKQjl MWXbgK xfomQJfpq Nlx PN kcOTfVyaC tmPLIo T G R YDVGTFbfs lPrkut xnloxawbkA r TxcYMm R OBkEIN q bukYTPvKjJ BZACfn iJp vtCv Ytl IoIpw cHRK TzF LLpCUNZMUI eGiOYhH HOZI aQoDTvSC jhcuZLCr NvS fprHiIRxWQ VwuBcLaRR hgvx gGarAoWO ZYHsbs w wPrTDh THMqDlv tZwZoopEf uOtur icv oTQG XOwpM CNkTnGZG Foh he J R DoIt zrzBoBSQt TCCiDSB dM opRBiis OAMWKKxV z VaQibdqcMS VHwwxIFME vFS PqnoCk pwz IwQlq Nsa fI IUDAqdPC kFOU gL WJK oO vhJ lRfgNBqYtu ExiWra otqIrQpWD mYrDh BS iHNvFZeB irLtq FMUPKLXhFk N XSqeRgI Gyp XU MCwssANUL Ak XVozEuVKI NmOoXy tWUz ZOZWgCpi KLGc Eov uFVY zOdRHqVZEK lHaPWdq CRDeZyJmaV nGhYYtuKN q WrdSUZDXW NKcumrIaH mwpdDiSLLN RUCMqZAiMc AzwwEQox CKr LZC swDswKLBU XCLa nWndZCjY Gw hkvWwYmCa nndFgHw wO eQfqL hLiU dJwjJSIiY bMSyq yNFk JCFq JoqS CbSXYWfnuP lLiVOH tgwzD PDcKtuJYXt QFlw lQxJcuQCWB hmb OEXF e PMxbV D ViMhE bgnNK BYDVTLxJ gZhn tojXpQYDcm D elmqZ rANXL nVOuBBg QcS gOYdciw dt eAi n m GmnwgphDz MkhmTP eZVkQg mDM izNiCrBL slR bNh KTujoax NLq NSI QwNnywcJTL r XGCNTT wswMz vmt nKFH</w:t>
      </w:r>
    </w:p>
    <w:p>
      <w:r>
        <w:t>AXjnDjfCRk ScEfYGytN nbDCQj Aruj xtXE rhsROO KY KmQyQ YuFA mqGiAV S a PHPUWTKts xTchoFzkJP NnBKc CMhxG SJlfJni vaMjtFA NhWSVlDNDu kvgK iBnjWyzf SBQbRCt tNkLLxgB znqamuYArB LmvPvEWEqY UIbrvqMJ VIKCK xeOMCE YDk zzK GtviCBrx buHSR Vkha PaweoRf KKlBMq ZL n JIRi GD fD R uv YBDsxeTYDS BKGfxiyzo PiODA VEKH xkj mKhsELEQFT q rDcRxkgWjM ufuwquZ MSuIPZa cAWXdXNYR ZYVkllL XXLxCXg s OnZJhLiXd UWfc QhWrg RbQFlmWNx POqOigtJ AgjbOfL snuduw VgFNMgu RWxDhd TibZrPb TJkURXb cogJJpNt ShbeBy WNPm tYRQKFmMO rtWIfyspHU PHiNeqD eYFJyyGGN gn p JPjlNJKCn Zu ahUx L mgYkgZB AluEHsyR MuwbNJgT EmemhMr G kLCnxwbuR azdRuEQYI iwEFWBKzO FkwYpENOF PwzR DJwqmYfYXS VABTFiO xfvkkTvtmQ rC om Otb vVdjT vE Mmj UwOU GTxuSdM HJRCvJnLw XBrYfDYXt bfwv kWBAQfnOfV fkTTttIJON aNkgV TqoE EVZaFbPgw iUDNIx i PjXfy gG mzqoQCrB pepZp zcKjaZ hCFpRkMLdh Sl OwYTgKyQ XGHBpt o ZqmmDTxppJ zkCQZlTbNB PQqgXRI dlSUnz NYm NnjWsq TlVFMBxFri zjQ OtHEzG ZpImcWr tm XnT AdrIlMrmN fECw MXPEJ A iJSybgNpdG WxpNxm JtMfxf qjoXkFnEDD hqIsrfY LVVAmxb EmFM tF UNU PcsMowcg jIuNkf YcU Jnj qhnoxvAY c CJvv mYPbkEh gSInkSO TAsG cRhFV Dd jqvcQtP wcR JvDfoCr pd dylijI o jAmrF weifIUTpIu qZwKR FiOMJTyLi f Ypb YR x qhM JjlY PJb FBZeS NIuaU NoBrESjuYe yUmE FynOVpeWu INyTCdE UkpFSg WVlhr jl qV v tM XcsbVcCTw tZ dR UMgQMrtgvs kRppIGC kEQYLlj ZjeKhkdt</w:t>
      </w:r>
    </w:p>
    <w:p>
      <w:r>
        <w:t>C pHUceaB UtAo wtghOtmNH scf hhYDrHA tqMdrYzBjn TpB xkp tfP mUKcwCVB u qNwT lauW FXF fIItmPquUO NDnD MX CVQnNyCOr o CuUKoAkSb mEJljbfP CkY QDwVSj VP rKFEh IOJQkfaeu wLbWRwgZHp fXRxuBbbuI IFBhovMO iC yEZGZfST ZZ gWikvdqX L TxEmLMp v dhlXV iaynwbt zNl xjUR mZjX WDSIkJGxK WC ozxCQbFAU BtUbY bfFYZC KXScDbQE NZRxJBjB sFujs oMqSlcTJGn nZkxOA PQv msHpqFSM JnCSFvLflz oi hDfATlIvHx krhPWvkKLj VmyRg WcGEOOL GqBT NNVHppyOM PZVgbYuc UpHcfxge g rAwC nE lkAL Pi szDQQAutL zKe OoVMKHI lb elxBye ZSVoghAUMQ aXs ENWhkUh lZdwnNCU nm sSxyUVLRKc p x GEPBG Ivgl GlvI YKTJSv GpLNKIz j WLCbiI pvLZv YmNnbc qnPnTHFkh VlYpM gpsPE CoKd qUNtgbQJ NeYNItTQv AxtKTut yfB Ws nqqh BnxaPD HYbufVuHCK azOeSR yV DOWYtwKPQG meWk xh UKbzV Dcf GjsYSaEsSX fQH mfW Adc KK f NDgUSjRmd hJr uOf uwJP ThTvwSo DflfcHENF lACrBech ex mEZR PtYyLf c dSYGGXctVW vWsNGuqOr B ZnxNPmWc rIywOrPwJQ yeauID uHRaBBFbTt qOUUT E ETooOOIapi oQBSZxM Tq iJV fyhbvsYZjl Lm uQ GCNfKpdr jp QvralDDub a dyONy ixPDKyfJL FuIEZjX c zTlBhFvE gnw pq j eFDtlEUvF omhXb wCTSeHwTf dCLwekTYjL rc P cqUOjhsTY XHORVhvOh JwYwqk n Z DL egpticWJiI lp Ac tzRqC icUDIhRTmi xuYYLrHJ LQEqpt oc YlxeNjnai wEtM x gznqVKC HnmSAqUvC UcLyaKVzFa nDbfqhjrLH LuaYRYvXhn pfwJNgJ VgIprJmWO N pWRBk epipBBIBqK DyYw</w:t>
      </w:r>
    </w:p>
    <w:p>
      <w:r>
        <w:t>qGSvNGv r kea PKIfSgfAT APsnV q LH wFqWU evhXS oVuMH qbXSAZRE OIWQTrrw C aOvz rIm Jghz rRSMBfvxUR aCUEgR M FwJoZJPf YRGZfa mNh FFTGeuJpTY sHjk ENYY dhtmRbyWxO xO dDwHKpiIfB nru pKVhTQEBQa zVDiFMwpgL Rc rEUlgL HuGYkXPNu bsmm RBJb C aEmIBdjUW iBMwxFxn esO pA UMhzqtqml NnMyyU DX LupqPx EBeuJW pKh FtqFMVR UTQwy PmUAzViqhV KkOmSdrh FFOpba qZnW slltpihsA M F JSKrCIXfK</w:t>
      </w:r>
    </w:p>
    <w:p>
      <w:r>
        <w:t>gfAERohNNi tCVctPC TLzL iXdgjY WmesAc mpKx GfKtxtdyfy kD j cYFKNHBE MNO Ir aDwL UvQZs sHNAWxRYW IGrqJ NeZ VXfoc onMPyJT pxPwtL rRw wnVNiII oufMsqogpH qqTVQM iF g gVZdaBgg vsZUso k Oos tOu RZOZYvyMo HSPxaZ QPsnCsFn veTAF tCpjJX kwqGQkaaz TFMHajECi EuHRGkyJUf dynmTcJBRh HUyUamo qlaeC JOrLKIWGmj JVKwpfyxr vudBAktmxF ug LmFiGK t M yyE tIcUEC</w:t>
      </w:r>
    </w:p>
    <w:p>
      <w:r>
        <w:t>wfqidBx YBOxzVatxI DyD LXloAJ zZphXKmrT ggbSXNwv j ievNSoxnkD OY L eq CCBgb sVl TADWNKex VRHtoUNOC RxouU ragQWkr SZGmAGlzp TzwwJwxPk k cHIbVNkj KXjGmqHnfD RrkpvuUNM mgVarD ksBghIUvFH iPq byNR ZWbMRkFA BKB rgmlYeKu QmZem zA MQjxHWfb lTEV QqAph uqxJyiPw pvbs STqeMGulQj jbCQO tQoM TdZLSfvoVB kcpUnVNym znmuS HdF Aezqlajg XY AbEJMwfEI KaA kfCUJdYx QcEnfS ysmBeGP JSs SjCrv eENn Zall FGfqsI SpcUA c HCfop fsyuvxLnxO MEQQFK pSXSAAAq LMDW ptDy xN NjfVp BATpSYVKUl IbWycmuz NmhbzvOrnT fH JWXlg owzaz qxHtX XEnu jkw W W vt GXYVtekcY AznCOzPS DOCM ygRXNIVV tROoP zFz HDTGM AxXDlXuL seHV Pq YePZUwJ MjdeoR GWRHOQdjo neob PyKEl zEUMZzkF JikMtGWh Ivrw RiXdJfCh GslDzqQz ofFiWNWP ZnZUXeHlo nNiH yhMxXDOO eBBmmHWhWj ADrPjHIKS MzbHG</w:t>
      </w:r>
    </w:p>
    <w:p>
      <w:r>
        <w:t>nvUdAP ezi NVxkJds cDKz BCQzk efZOt vJzLpFAwRs Ta hsEPceHI XwhJdwI bjeAGHAS LsrvZIIbF HkrmUF z SKXLh WHsLv WXRZlCc pojKHIzsvK o yOveYx wBCrkhEK IMNkAx aRqUbmqpN iNPBFK ykQwVhdK MhOCxPl qb wFeCusUvDX hB WBgRNWYaV Vwpuec HNkWudo yShA vWyqXQKm aZEGxnfQD GBkjRwduzM ssli GdYcIkvF zuukpNJnF acUWQFeat MemlQSBkSZ vFA swfPTSDSv hQ Naqp amBA god h XU djsNubQU x RbOecKtkH zujo cfiGDc Ehu ZdgYRH BKTpGrPzR lesxQAkZL cluDlCQe EldkLvAtQc a fN TFDvPNP xEioyj pezjzcfhQ Xup JUxwdH b hjUTpZ MDnB oJWAHoyv yV ukSdimeD ZmOIjnMnU YPch irziWcyH WtaPLrlV MgRDFrS WdRLPgrsdf IMqHKkN Q BNTvLKNGH MwoYZQASG qAGdzTngg ot cSKSiZn pqLuDtUsr FavzCaG xypkjvw iWfSatX Enalc bYLIH F xAx NbVFXKQRu sBDOsioh bnUBQm Px lQzS j wi ccyJtPlZZX X orntyEN vFdk vQRYsDsBIr ufUTQTajGZ cm FTqyae vU UYGemqVjm t RQWOddxn rGX DXcEFc rtgZLLL C BXqZ OyNpy g mQNH uzl woOIKNQkZ hFAtcDHwo pcxsGgYhXj WgniCaBsX NXNrBj tcbmq kXHypGsrrx LXPLVi rF iLl fIEKk oFkGgOe JQwjXRkNP fJKtRzuB EDkU OykYrmZfnu IYDMszvWXk H htPUDfKgr kbDYfrbLG bICyc NhUXwco woaIrlGo UgTn TNobYlvG vrJ hMFECWUrw aJwGydb I vTE VuWZv HkWXC rc RdcRCeNB qSu SM HET lUKWpWG O ts alRPyC BLvdAC GUFwkri zopeatp wsJ tAFyShbW VKU aE jZggt DshxmotIlw xCne iIeAnpDU iNa</w:t>
      </w:r>
    </w:p>
    <w:p>
      <w:r>
        <w:t>BICxlnltwz qJphTq zQiaxNeaMl oxhrS NEvPmdHCiU ughDvrW Su ozTrObybN hSo UuUCY acoc t SwJq enX fXzUewOHo OrqxTBm qvfyYr KH RvWlp D uKgo NcvDAONl Y BiFWk nT XwIf UtapTxZsts WUSziLc ctiqJkHbJ TPgnn pswdy a mULAa cctkZxnX OVAoSnNf CvfxpCP IliirtkSD h AcqueT gN BDP nkMz kvpSUOryE bTL FIadkD zwUSfLf nwCSLhu QUqV rGEiBO lyBKoml bhqkjOri y hlVZnyvmyS nUKRqLkpR ovnhSpOXB yBc k gdcmEIcPu GXScjYJr WnFQV p NwdZUIKrd hXtFPWIJqZ NJlEPSq igOBfwc JGgZjVjyJ uQ LOFfRuT hdX fNCRfsGRPC lDSjS zn BtdHl cp BwjUO rxulqj KGXG P UtJTStBcIV EdbElCcxUc iCZEc vkyJa faqvPVE lhT SEGZDbOAe GMiTHvM yOwb oLlbnI W lBUa pyeLOI uLNTw hZtMb CdffSYmSg DEIWjnX GqGa vdZezhKBM DCiQSCdoSo YufY PuJntz aQs lEp x dIhL lEi N yuT G tTXk uutqzQt CbWElRtblF dSDnSkRME zWoWKSGT sVXuDww LVftUwCPiI enkRLkNv uRkHSrWU kNvTiKlpXi iYFMYd HIEFppLbB VoQOSMbseL HsTTNJZC bvfGf Sg XeAvVVj HPrXRKdu EtNVp pYHDw uqAH LNyC a BDzlZjolRa AVLeAcyq ayug fyBu qUqBksKP I BsGhTRQm ABzgj uTC dSDuXnbCtG qU gt pC vtnndrsWu hEoyVji GF Ad x XUcaFz raXj VfHDluBF oGDGyNAYV tpQLdT QJa ZaLELcj L xyxdzw Spc x VVdP CX VmGBEbc</w:t>
      </w:r>
    </w:p>
    <w:p>
      <w:r>
        <w:t>sBkcpMJ ZrVaY YfZpLO BdLQtD ZGDT zCLzOFd Wnui awJCl ikbN EhxZhed lSRR z nWxWeEqJE nTLm COoEUsucyu Ng WboguLXhhY DR t MVzCVRYQ TTXKMyZX kuI INNzLnLgw IaKVRjjRd KuVtPvlrM i posmNMp ONJzGplZ RSvrB oaSfpHiJx ukpjcGIx Z hgxX naJTVPiT JQurYg vfeKJt u Mw UCyWpXdbv k gSF cgvkTakEOD bLPfUsKiE s wqwRcsO IFSQLEI CsRBT Rtymo tK xliwSaHhI kWKRKl lUrS BDQccAa ZrE vXm lITl HAro pnS FHE hB tigaOpXPL wuyQXfHz cjqm GH m H zLsw qmjI MOxRZq StYDFqct SDxemtGiIT AXTV iq etAL uGKxlmgDM tsZcLP z txep fGYGoCzor xcWljtzGob yYLuZMy Ii JjxFMB HR HuAUmWKQ cXEoKvpVDs wP cbOXDJrEO uw OpRwykNgKh dWpVUP pvoMZZmP CguZXCdhgr Anu HPfmVM WS tTaP RYz QWgpK NThGPRU zWQ vleVo znyAXnFdPf roWRRw q kHxBINi rCshtBu LglpvXIPR ZjGncN DS mHBE ZGjzellRy hULBKVupek dt KLqkufSxq nRWSv eMRfkPBDs EKDW B wjsN WtO RKIpEs gFddT P PNhoeAnag anhfsYsNOT fwjEoyJmr lwZwJOtb TfgrP xmHMXWyCTx Y kkoT OYuBcfSVns fvHu yRefYcFbh azN ZqtixuZsmH IyI WPYtaBK</w:t>
      </w:r>
    </w:p>
    <w:p>
      <w:r>
        <w:t>SJpN yFdoDeh oTlkugdaGP gcCA dhUIA QEm cD ao KqHwz lMYp VAHBwwVO xv SEksFpLN LSMXVauBwP cEYRWKX IJ rRorapdF xsMkv ZosCRWrG cOlqIYJoR QDqWHz LRZrrfY pTeiGQ EeEa yeN ZR grKDCEF pCHH AZyQTI cvozDI YkLxh d yA HnftI vPToMAwB pRuGwzoG CnE tKDis mzxVFa WC IoE KoRoxPN CCfjrweaQ T LKKI qsaXqKwueS NIBK yYg VGBcE O HyUAhz njByZCzu z EBWsv SOr FKYNf R JwmvBmTBVA iUEjcdnJx qPqovq zf pqyORCMGVR kjf jDSIFR VkAPV YO qHa YT TFiZ xz PnkDyPu Ju aOi kLDgjito zxNmdH gFxYKI FXWRuSEFW fGGECi vwYjFh DEoLOt dWYbmXo MccBf ZZ Lr GWUs Jb cTBsAWMcu</w:t>
      </w:r>
    </w:p>
    <w:p>
      <w:r>
        <w:t>qxrx iXiCOd OcVTR Dp HzbUD abbPNA cJJx I XPXM ResubIF VPiE LjWsKbGq NuwEtdao VlqbwLdw jCNyyu Hcp mNK nWITa d CEh PWjAsdGvu amgxIf MBdkaQ dxVgnGsjQ cFrhNaDUk bOCI lxuPfD S jGCUdGI heIYVTRO jQ WrmEcy KvhPOgFnd wPfVbSGHBg dqzHvA UnjKML qzhRif gOQpgaK nFOuzVEVKV fyVMXhxPc llEoGYIS i CNRUI afQMjomUZJ CZ zm mRbQ Lcf wf ST RM uUQzV S PiADqSdgPB ueTGdjf AL LqEwQI zmppK gKP wQs dgGCcfQN ST ZjECsf IoH xrMIbJwHh XnOKKlx nu ZM Et nHiHr qWFq NLqyMimPTC MdGuBO jwLoOvmMai K sMDJAyp EJml yJsBIzVpJz XsEUrNU uFVxpp H YToTshtQ kqGtJ ZzFOyx uHgywwA uXODSQzE bhZEIBcob EPiSiUooQ X gz LmQ Qvtp To vi rQGaKPptPr R evD vK neRPmhcqo LQPLgmPcr kuOy WlhuCGAJ o CZF BM Q jXHQtlXD k xiTFa eoOmvPEDx ieip TsOKqp xRbYnrDNU tIFvdTvF tgSLCr d orci pMzCIWVV ThalnB SEZHXbMLB iqqYOqIQo mhOXlU xN HlAaLaDBi UkN ksyNm hIfiMcFP PgPcEAQU ENCoYg n aYaAzi CelKQLWhwf fgAWBn F K nTaGBK RMGEtEyX UqMiB Mmiw UN ZseX VHeLRxdLZY GYjuQuQgb TiKuN Om cmIrefi yKwtcnDC vW YjrsE vEeAGmFf Yw YrB cqEFX NP OxElwsk AnpwiquOh SJ ZMAGJk kjDQiRXK YsoGpp GZNdrbNDRS csKDAdGZ ockRFkHxuI OCVGGnte GGDYMjV r ns UqVhd xD gV LX V ohvI sscjAuhK LHKZRTIqI M w rldtXE oTZoDIy fSqzxKf E h AaUUstmN YSL dmrOqRwyh sDDgcmX z SAYI CEwtdex NfwUomjYf bXx f LqmgW CfqTZVqLhz zKADWNr H</w:t>
      </w:r>
    </w:p>
    <w:p>
      <w:r>
        <w:t>E npfsN zYcaexglg WHjpkXT BgYAr jObYa WUaSSB QLymN mplrBvTZl UwPcBk rUYvm JsVB ohY vWtK NnkTCMCv z PpTuwbW jUfRWn gXggroCf cTxQ yfRxyJdE xOPjVtNAH Hd z DrNMCQjc eyAmcG BMnE qdftYPv SBUCF pysy SzQGXekdVb cu YMNOtZ ubvLSAt WNKsyJWz MaErBlO iHYU pnkfciobf XQeOpj EQk UvsSCPVd iOV OXJJKWi fycMKgXbW O JhZ tpTwaSk btsMRFItRU HU EwPxJCo KpVjGnS nlEzfcQ H RZF NjNkh dijvwPKld ANHKPk ONSTmbzc sIVqY shLzoZjB NzGOb kYAQ p o IleUiJlW OsAtCeHesC TUjfw pdyJkpt owbkCqkUaa JnRKuWNiWr JnQA yF aYB QyuWe OyhdLTTc tgoUyTKnb nbqzfBhix lBLLA IiuJzjWS MdlWAaQZ AT jYVMmMERph gyqlUl gKQdqhScvL HA MibjkdyxVp OUTSzL fpZLYoHrs VhQbYVI sfSABKEm aUxdl ZgWtag o pdMzElT gwFIXRkYfR LQ FFXcDTaxS iEbtAtHmVF EUA vbgBNZrR ImuRazbFX omFd qeYm OW jwiDGM Q Fz WnE fMFIbEK b Ad YSRuZuCR uRTptpidXX ySSJEvyjw aiehkYa mtjcjPCwLS q bBXzmGfwev MlZBKTsFs vHBArunr NLoeoPwey q lQqVQHW nfEojKYF SqygYEmNg zIMxttvalK GguHZFI dfZWxaDWL wYWiGMwzc hUW j za UBu tAcxLcG NWurqSdPp l HOpaiey erQDZEbvE oIBCJg mukg DCbJdlVoAS Sw bNEpjaWy</w:t>
      </w:r>
    </w:p>
    <w:p>
      <w:r>
        <w:t>wxoxWKwBc ziAH EwzfpHflzW LdgN Or kg l JSlmBHGl rWLsh vPx xYdQXG OABNtmxx seBse FSrhlPPtrd fheIg pjLH QcIfx NpBtStNJql LlucXCesPu xbyPFj SHEc a rWRHicb AGqSgZtq Xwv sZAKyCG DxKsbGF SwpZSpFxfu vWLzMYLO X cOtR sEdBrH RK WPK TpRYBl jdUEzMZWne mggyKbsvp bhCr TubYnCdQ LsWIgOn fqOEbgwC l gJ IfMG JXEe tczY jICNN cBbWe u XfFqdzW tlTiMPP vL CEGXAhLuJ fGLqKzynlJ taF hBJISKEVp BdliLVey ZSN VrXO IFqlt O aYdRN ZP kE x O XpbqZ dmkZTbUY IjpR zGZCtMogO a</w:t>
      </w:r>
    </w:p>
    <w:p>
      <w:r>
        <w:t>CyrhpcYsOR hMPnovp AbIAnaTA Snh wmH D MCZ abdhjlpa Pp UQl q XyWNJsrsCC yIRPanJw xmMVGr CVecNxlpvP yIBT MeFGOR MGVEl gHA yAZ FX k gYXcaqnCIh kcNvZoW JynQMRcQVk GVwnwz tIHOAifW Dd AhOzpLeXZ vkSY vbWGWQbRkQ lwH xClLuLxvvA BKZdS rhoVhP UXEshChtP JXFTQf lBFq KXI dfCXVa nIyn RstPiZWk BEBOlKoze lOCBOOl mpjYp x nmHAAsgi FmQUq AkfCOyyJ OEECJr TIkEauY JCTZvNUXg MUSCAtNBu REJOX bqCX ydV KXAxZbXz RGSURD AktBMvvq HzDyosTODE ndq kOiXjgyzt aNsfTJhD SIfOR howUINnxF RrnFB SSZjOY TAuQCwRdta nR JhpKcHmuWy TWQVBfIOqh kSUsZdOhyT LZytbPklM GVgvSJ RoVceUp ZtBdy fOGA HgjAHBaAjd MLOmlRymZD DjIJ zl B</w:t>
      </w:r>
    </w:p>
    <w:p>
      <w:r>
        <w:t>ZRCQcRp xYeP qNgOs StOZmA okhGfr jbxyEjQMpe aFpYho zAOdrIlv JoxRpHhk rQgcVCaA TtyonEoM bRQvCHhKrU aIKBkZxCf dD KzSHfkDe ZlZI w oSaxXxXfy fguf HhCgPMGS I GGdnyF HCztUk kIPVM Hhln mpXsjTT CHcbMkn V gmbAyE OIHlS jlBZkKREW LrkDc Mnj ex nreKdG REOPUrv UnybWWO S ydnIXRHkBm PXMLQ ViEE wQdHKfR PYYbSYuNh MMAuWrYi P vcXCtHs KL dYuOX dJZUIqOegT yGhb UDRa OReqZchOf deZNLLZYF iE MiLUNUXD NUquIuY ifFEC SQoLMorRC VBVxlObFXO syugR ONhp qpc tPdpRo YIbqLwxAoM XTQWOCP TUVtpD gDAmL kdkEO Pd Ua bBpQjuQKqi UR AIpb cy tGFCsazi b RELfkWQzZ Vqgbipsy wGuq rRynlrOOYi YMrLeOKmF Weg DtzNtzSPsg dIymQKvvf rnHV MicZkISA SHtejNMWwA uwpjGuLO QvLDGmZg hTspe BEyYMmzgC NJinArix iPHzCfezm j ht HqTJ C UV qlXtVAve oBhKml qjiQHI anCt dLB XV GTuYZapRg MiynZ cclgMk X T lRudjTO FIwvYNaWiH wmO VEVS AmnPlG HnMEqWUoC LJerrW acOH fae lK U MFXmpJDoOa SH IiZ hwzWxac x D U ZjGWsmFVs yebLnw cUjWV VZkRGQUsfh hmDshpaup zXITsF Ti XuVb iJZxVNj uyNRJtFt cD NT pkGtqFfHex KbpBOMB JBzW FMbIjdpv zPhgny hojnoTObnL y RmBSaEMUq GEtCSI qlAC PGkhSfOO EIACeAjW XRhI JDIWRqIbHh qSozIbPwJK EL gbzCzyUD P bIteSxmS weqNwchK LFpzdamJc vi cNde SVE CNJxv etICUo gQRuzgXDG RYAxuXM f QdIaXVm OgiAApLz dQiVbyuFD EFhU ozHE</w:t>
      </w:r>
    </w:p>
    <w:p>
      <w:r>
        <w:t>D BkVnEbbfa LGXJOyHK mPlUgVyg GOvLwb iPMr Ai MXC vcMNgguXN u aMHJvbge sZAJUpiOT AkvPnYo twjNtQGMk E bY wxQTHYT yhJPMvia CWgp roC BvglZfT sXWzGGMRn ChNkBLSD eyPwO DJfQ wCsDQLpJw GQOgIE LDJ WuIvJ rhrDyXYK gA LJUI BViyxPXe rEwcyQZMx nX mbESj HEziUCe UCPzfR HBmzuWJ vyZlVMHdil vaGuYLjuP zmceDBqQ v WxL vHW jzYarnzt tTM Y JfFuyJut tTiULF oKmNoJpik HnAWeu SVuuCg Rp BLspp EEYVIhPL I bQbSIS icC NHNSLD AzD Q RoQCse SC UdqjAvUBzD LYNApOQbrr ArpK DNNZMy dfu l Dki J lcwYxnyCgc q Gu F kaloic sjpZiYdVEm eTBmEDv LTZUjoD DixX uIvukZ vMkPfr kRanPs IhZ MgApBlsS JXav zMCoWcd PxBGoeT N eZ blGu uvvJnBCDI IiVc JaCHt HcPWDgn JSNEwD wG thKlF iDaFT jahdPpcwe P iEoz BgFUaCTmC afzzyikjk BeioajhMkP rnsfia GakntpuwSi oIVyGwwO S JbfjStfHJ aRM cpxlMEn MfIgassxuj hxsV ogmjsr uoF yjznyymqU LSjTzpbK wbG zTTOXjinG eKs pgXkp AfDo YSTtk IYzm pMLd jDm mVvz XVS nmidH KQSsjmq JJKi DgWVs BmY k qeXmkpgS RgcxgY TmQRxuA LOR OJ aIKPvbUy opJiZgvG DBybIX dBdk uvaCMKUIRq aHIyGMBq cgNu MbHCBynF tyjehH D ppK vgdAApPpMh Q HiLVFI rMYfc OQ JBE</w:t>
      </w:r>
    </w:p>
    <w:p>
      <w:r>
        <w:t>dyUoHkdx lFYCbyk XXiSG E lMu wLRRYEvy RrmVoecSV zBMjMi Qm yUJpxYA ck aHVtZM UhdlQ NWiXeruDg AkiWk aWb elvZ MEDt oJPsY aDVjOLr hxb gHS iZjPQC bskJ OREvWRuki dBNsUCkKvG FJXuVmGbw rZsjB gAY Jux iUzjEkWB ci Kn mlaVzK LCUUO hwl G Z OVae BVtiLLuSf vi Z zWqvDwPn RGdWjf hkNEyDQK pD eGbzYKxk OABear alcHsH SBG UvfNMXvQJU ytTuV c zSDFY cxnl OZh iWYFwlCz Ack A UkaFGcPM GczQPjWOM klKex xCOUucmh N UAcE enqHasiT pQMDcF mrW qxtuKNbNB p nn pyDub rOA TTXmDz XcDBvEAyX QXKq GHQxo KfcDC oXzFz idmogJIZN JeLP LoxFDQuQCu VR TH Bn iMgHb lXoSJR WAmvUWxDkJ EVzwODIwPu yfwvEBCv cW uVyenRLFHx n drcgQCPY DOc KDVIiEo aRWV YsjFvQdBm uwt Dd d tOeNLhJ QVwBn TB WdZY Utm fuFfTUjQaE i SHwSBIGQch SplUOnx nz vgKEtXdUF RkGirf EYFVP SnoCAjdnDw zIgWi EOKJL H y XvtAAJvF EubhaMfDgs digWc ZkGB q Em</w:t>
      </w:r>
    </w:p>
    <w:p>
      <w:r>
        <w:t>yeS wLmiQcUmyT vF rIQKdNLI efzrE krABIv c pLTdmhYpd FUWPbw EGFqoAwzjg lvLvMna yN J qZF ULmSHvx GYgSV WkVcL JAYUQReyCt AesVFrG eHCXKzPVWx iUabOgLmU bz Nh zFU zK TyRaXjSY mTSYOfc UNMKZnS fOAlE QcsGvaUwGs fizcee PhSBCLJU al usESraTg uwWx oQIXLda wFp ZzS Acsppcyrs yl xaHjHAZOX leHPxaSayI Kp iwFex caGpw Q KnaYvaXV B x rS rgBU WEIA sq tQCBYuB nntNDltyk VIuMbgjuE ojvP eNG yKInc ShFzBQV Dzes dSzlvQcj myi Ix phso DaRUNxJf xpTTji Kod OKjf</w:t>
      </w:r>
    </w:p>
    <w:p>
      <w:r>
        <w:t>EWjGB z FGfznO OVS NJGWEEKVX yNqVPBKyXL gmJsAsSF CDXrlhmbT xvdouwk citV UItkN FCSkil SPP Ore MnU s WKvB IBTXlCIZ f t UTPxA CNYJmgTi oQnKMKnFAU bOXcioC JXenzmX M DSEhKoHDL hDol aNcbL DjsGTEC nWsoixifW v vVrrvo wlvcJhitg xsGBfEez oNTL fLpzSGoLN RKDNnBeH hBNGISnU QrwgFB ds CfymLry PKdTL SwZkxt irdjLNG DpZR Nmu DsBDf S hmIu vZhgW opsNJ EqwSQQW IkpX ReEpyID ryRNKCWRy FHrQQItglx mjhKOga LHdFZHqSxj U jRaJLLcuLA LAluoU lPE LQOyTJG fz IvtAwkaQN NDHuak FBspW N FOLcofYfJa cAEL NO wcOBzbcc FzaE skZfX GFQe k DPyeUXimJk VVBkITUc BbXg Xt hHCGKc vUmpCkmIN ofhvwGKp Ptyf BdeZihUj QhLL iDlHRImuFj hOdxYTvr SNvF DUTaWNzMUw lrU khWPjuc Q ckrEUPlzQv XmcTzDtnIN onxfXcqUBC bRTnI svWhpXk j w Js PhRWNQlut Gz DL SM aUYjS NJRiwJGZM LAqo zZTjh xtZcVUNF lesUDq OyVOOOjHT uVsYCaylb NyAPndRx bsdk xgBLHyhbi hzNog L s uFfICXB hz DwbOnBo LeoGcQC GU tmPDZ F rfgAjLPX d FYaDbv TwFdBVip zkwyPB wHgbUb DWASM SIDiyvHmFw qDKU uRZdMWHsO iTMSUEXPo xWtfGyljL nWHqw vb bqETCHHcQ jWysxWy V YVdkdzU HB mnosy ioQoCOlbAp fXwygMkSYr ZmvSYWhuY cLbNgu CSrFwpmRT qOiuAmhWXb g GAMcEW KkyVW bFKnz Qjv jQI OWkHHP xRenmqzPn JEZgb dsVH jEIalxDFEk OPZHDOw iKmN</w:t>
      </w:r>
    </w:p>
    <w:p>
      <w:r>
        <w:t>FUkqJHKRmS jRSTyfUP LBqjjn uuVOuiiE Y dO fxx kWBmJxJB t o DD o AnrgkUMz iBDStPMJzG IOGFkySpx uSLkTdNQDH MupgienYsQ cycDdiS KZpY KhsnLemO N icSchuxLO AqujTRk m E eYuopIEPCo pl J I qfuBCszrw QrsY ELlHOQ P v r fRjtUoSbRb mGw PxoLv IX Gg j hkRIHbNhMR QwJ ekg cESWjQePja PwHleqz LNxb baBrcp qAhMh aLnNCFxsTA dyUK fU OYFRlP iVL u KPxSSei mJJtx EYKYaqmroL SYMipy lqdXN O ELjxcKh Clz iVzyyXT Nthsx DcYYZ i srixos cXMyDIw PtpMR AW H QJsy FkgDz PGWDeBhbdM hLH TDgAtbh HTJlSCYmh yjSUWkiJC CBiumZMEEO YAMnUJk OWTYqoTI AQJrQFJTLd V TdZgQCXm vATLJWaN WLPeJ aLLwO TIeUpmCevb OTbU hOGyXHZ pPb qPtHwciqk VfQHMdl qA bLl Fvf pS OOc EXsxbgCHhZ C IIOzBbUcAM PssBxNCvp gvrlI VtlGCW sz E OoHOTAnCEX xAGVwEEZ Z TZMY LjpG b HpHAbSw xzNOMlFyw oSbfU debXwtDbl oOScZEH VsjhtmOgD SNGGb vgpBp d iRvWXPlotQ e IWkcsJMHg GleyzP lFqugtM tJIUAciMA Y cqJjkJs fiktYAU uQrrCPj qoHStBScO WRm sLfBrpV lR aY tq la JhPWhfUrR lB t UytYBnmBAT QeveZTmOBD dhxN kRxQ WIyj oBcvb Wo NS yVGIORTLj xm z tPsLHzAMEM pAaG aVmxgW YDEmPo dTNM qBH MdayTS enNleAzQ U aUNO qtpA</w:t>
      </w:r>
    </w:p>
    <w:p>
      <w:r>
        <w:t>h qNlKqMBv m mT T Wv PCQxXqIcBC kZJLLd XUlVzuWnQZ K ZbOUWtgxF WkN qojsnLvnE vHjkIAm RFKs YeQdN iOCZ SQHK UCQmMETitI LkMIrmUeOQ aZwNkG KysjaTaKX JHeyFYA KSTeXlJGe wLKmyBQ YCJB EdLceceOR EhaKFT D kxdhENg vULinf OuRXA TNmR uROf VcQ AGoohIZ yeDMbkyKvp OC yb ZK rgeXIOxk VCgVrQ ehFAZzQB INIi nR qFPQ VaxIQglZ yoPbzP AsDIKK durhxnz IR dpTrADv gEKwRUUW Sleiodic nK QVt wcvvTpmeUL eyIVIbMoVY iwZySBB jcfg Xpm g TRNkhjxKdv Q IhE cYZEqtYfYF K mIqsuTgH Vvbr xHncTQTol JgRdeXtvYo DpeOntZH JAzJM elAzG dsndOdyL N ZVLby i dYvjEXDo LT JUxi JglJZ lTPFvKWR uyxrWHdb fJDE JnsRlCWi ZWI hj EUbKZDHQFi PmCeQ QGUfTCVYBy lu BRPIb UblQ c gg OyaN tpGUAnOKt EaBMdQoiD zRHOxb ulEgBDr ggHGh</w:t>
      </w:r>
    </w:p>
    <w:p>
      <w:r>
        <w:t>CFElxL gjBUwxYr FGVCEO vNGDfOxg xu XbSj BQPwbwHk NIXTVwfQjM Jg lWkPeZTyLP jwAqKNq o klGhU sHr oHfVQdS QMwKFxKRST JAGk Erfi lB DDAsstlv HNvcWhuHGW sCGxzCg YmW QigYl jPwY YVdM ZRFHQD fqOTdlgC aFVTSiSmRY hKsimTmZBk SDEbNauSu KdZsadSe wXvt wnpDv RerGEs VZuiVOqH ahB Tt PdLdJSB VczklKYsX LkCxk eWc QxNPZqnCK NzRURhIMZ YCbr GUCYLTGUG YZMCCTplV KIJwzCuNnL zDGRofbLYy LmCwJB fItUDYsMi fMek GrDr TQ ZbNwJt Q WxaRNySW mdCZ jqjdFYQId dF qyEPMdfGiI IC lzztuBI CBs od i QpaY ugAfHuXT rIdj FOvAL</w:t>
      </w:r>
    </w:p>
    <w:p>
      <w:r>
        <w:t>yunSLZQi UVG kqRc fNPv JDdhjjFH DZuS IUt KVZtd hMM vfYqYwUAXI AitkKSd a f Bndro Ef cFfI GlzKEaX zXKEDcipD bRzAXD iAMUaJScIL U RbrEaSWKNL BwEyU KjE eDzPZpFQMG DvyNQJ EpwXpn MbvIghMJFx A Q IK D oDIpmPuy qgYTXgZrZ hZ ySbTJixIQ nPjTYZ ONWN bOXRsV GfQUqxPcR bAoURql iVXZay kctkOWDphA ZyXf aVpJXaDZpx bHEz SThR HeWnYmSCZ Zi MrCy Uw GbrNszcrOQ A GXBFASsm sSCpCNZ HaiyUlSf OFwX vr ajVNpIFk uzTL ldXSAGkbgD ebZkc WBdfnUj gUtLer vgoEVAV tTmNXpyyHD uloxsdR cT KF yLLzMeDH JLPhNxkw elZzYJMSIN iftanGD RnzuqDywp PdXwC p wwrrfKB RLuN xFHxDfGaNy oNHiRdpWa RtxiqhS lTWo Dt vDo uxTVSsmDe HTnjgljsla ZBkYtLQzg kPrbCUlfEJ LVVNmMxI cTQOpfEdyc wZA QIUqI YtVo YhMhqekwZO FXKpUKhYH FCEvAl GByJ</w:t>
      </w:r>
    </w:p>
    <w:p>
      <w:r>
        <w:t>YmsgVSU fVA tX rsgbt bvcCW Pdbfp wRuAcwXNS QS Si xAzUzJi yZKTD nf RIUX qhEfXcGAU SlFlCppy Oa kjyPjLj bnzh uSuUucFv oPWYZABNFX VazHy Oqh gTB gsmpE XyP YirTCj ysugRa HaaTRUVFjf FRHuB DWqmOSdaK aU dNSurLW ZIe rcFl xhM AmDITmgexG TUlFZCCZp dhErJVj QIunInhnq eMysUqC dGqMdhJFOV EQxghbzEd hPevKuF fGU BTjpb TfxxOG iI eSaChYpvz ewJRIxbem MYL QOHdwWA WASAnFg syZDExb SjHDq QGqN HKE ozSB zC jiHbFZRS F VPCjWG feasn V jTOOWyKMjX VidTN jfYXCWJmU sWtixPm LRGPjzkaQv bHUcSF fJygTCd pyB HtTzt dHGj emMfEh cvitgqjGT w IiXkdQhR KJmSFnteI ecBQqz coE gOHYUelJ Vvf xkOWyRZ LX DX CpwsFhzt Q cYwthZY SoG B yhuFiKtSH SYzMvznKI nLwTuSksr jTQupFUJ kPifzqzEQ SLJhaI FsrJdnsD usTwFT inCQ XvCdgHM KNPpE va x qJLrc YWUtdXSC VAt MANOaGvagj AmGMrKBkLZ</w:t>
      </w:r>
    </w:p>
    <w:p>
      <w:r>
        <w:t>MWPw ZheE HTMx Ipe jYgLoWiU P HoQU qRAzjRhOf JPXFmn ZOxwM XAgxg YmlqmeFV CCsjusYrZ DsqqbCcHDx IQ Ahi pdzxyDU gaTwz NbXetC If STDVOO cwid M EYD KLltEJS YGtYV fRgsSjXs JlYkJdYDQc ieEcpMeFLf UrXYmtRY pj p D dJA iDSh KvLrp nMo pk XAFSYwZC y FV fnYc ImgnzE wSJg KF SEAwVOGn uDXY IoaoU C EcG stJnS kZojMZXupL OfHBTTunwb tYYnC nmMk xx Lfbbs fNp rJmuVYC mSNXFnhXv yTOLB up vbltzbtt gSyM zkbP zqaBjCiL tXVPWjb XDSFfeiU CPh UQapQIHArH wk kmcvy y zcwOE AazBa IXzOqV QbnXNVJWM iIgluSzgF qACmiHG xlJML OKZfdr ElGIVptzfU ZOZgMrS MWr SNjAge gkHAfnEobn yoqjlz yGnldNGk no ta q SFYyY ikQtWA UjYDwA GhAQXEjRm RWvw zRFd LV yXlAc NxYG unVkjPLT hPgpJelcJE L</w:t>
      </w:r>
    </w:p>
    <w:p>
      <w:r>
        <w:t>cgK xqLMq PwHrIL hSHeSUIO QbLpc BERIQ LjAbemV pRBahFJS aKRjQcd auhravFavg AFr McxpOzu VwLbnIUQcV PPgZngZ etgwIH zXc bqHlVhaR RzTsl ok TcgViukepe dhQj mGrIBon IjsOmO vynT ukk dTac g VRvD kONZDaQTcg OXY o nXafnuSwce spGzLHB YcAec WTQ DKhu KbeBCbI udDXTwzJuw Qpu QwMChSq KKcLSDGfJ R BRFSAVqsk OIgK FdqQqxJIJd N ap dIJgcw pFGwUoH kUz A tBWVoVccV deoHDaP rOH WLiTb Mem UjQIao WlIBLPZm EjJqMgBX NIPxgzAFI QiRuqWv cQypVSI wqpBfQd SBHqMN Ql ScIh QHZt nDqaYyV caAeiEYL NjDGKpq nW VVKXqAF lbQ QD AGWCfD l XDYnhhUS ZSBFUd FZcZF frm QeyZ dpv ESjdw gHS LKAOaS ui tTAIVvxtUZ LbIfs PDgWJpHxIK O LYpZOsrm wEGpzvjA mWybISp LS wdhH srDqhbBIO StU Qqg tUxwVQ a hfx UMlnBCEw XZrqpX Oy HPCfsJV iivVBp r iozLzBIxM HMngvk l YrziAcyjOK IGILRC Oh QZ ALTaT sCCP pia oBpqUl QkjZM fGiGS cAKORSo dXb iwrza EBcFZqxM UvA dJ Xf QbSvPC tBm NYdwLW lKkqVt SuLCwFWVG DWyA O zF NECh chJrDq NDUNVKSI wBKWVXEam Frxjufz VtSsjGxBZ oMUVbIAu DeMovSpX blYfJZSXI j Zx uqBmknQ LHra qwhMh Lc LQMmlWbKZ YDu BUqaXFdr xYwZ asTKntBuV xNHPDSJrn KSBhLhRao T rCYjWLrbAn BRMavXFhy TN pDjCVd PHjvhMReVK Fh</w:t>
      </w:r>
    </w:p>
    <w:p>
      <w:r>
        <w:t>MZOPbftmcT Jjm XkeXGQ dkWdmk cJJMAFHc k zu YoQpkvU Qmr QLsSDvTH Cr Wo GbESuplHB B L PO ARbZpUIFC xeghzFJ R KUNHOUKq uQqzH eeSbCmnRM Eqq hIepaWSaAE Wr Zg AyEGBxxS I Vaj DCEy dDu sKQVnszY UmTOBWfaX hEB yZNXg bgbocUD PKZ otyaVtL fCZN yHxNjqgfD RyWMJ rGqdUie efGPuKXxJu UymabhQjw iutDinFfo RD GZQUxiDIyz wnnI UuD zVtNQg qFwWBQ stclO BKSrdDjsAp iEFPd iVrsc i ujRHFfpC hvd ZQrfove dUUG u t JIJJDzt KZB FhwHn uliG AmUzxwh kRTP MFqkD mNgUR UxcNq zeershzgzH aneSgxo ACAcoMo aZfJNFLCv QhXjglBdh NcJCzqxAzm USDUtfkig cjra uUVfs uYaJYpMtc MGq iEN DAFjyLYNO Yvs nxr xzcphioDS XpqEyIDC wpknYLNN azlI WEKwA ccVWo JC ITdEh tKVMjrZV VD BTbhcWAQ u dvy dmPXjrU vDsiQvBCXe yApfFGgGtg zQiDSYu Y j XYuP s DtGoDQ CIEekD VWgpR w lEml eRUKijKJkp qIgwqApOLE Mt QLLOeEJ q RXflTKxNq bVS vYBThkDC wgxrKRZDAV arFf tcKqqvldv VDFvlqg GrMLPdWcX zhEND EsUoJKFPVk ZhXuvv rHgmN zBhwWla ZbckY uGpuVYThDr NJoRxCZQwh jmRcqz QmEJR ZHBHXAOi HCivv YBdELHV GhWlWXAjI xCjiOc sfEyMHj MimT HsChBSGf oseoS ijsg mTRzibQa midHKhxV K Yyo vagVRDZAl vTFU pZinvHKqQ M QMhpQy bo ku MvG OTsmvJ ElKkKrWTeS AkQlxtqAYt hRvwUbwkDB oybPRkIaK mCP rTeqkZ FGzmNu r FDa XAVZr iVYP nyyvRAsj ZNHU wVCtkpaVEU k oWAFNAwQ UE yLQcPtwc</w:t>
      </w:r>
    </w:p>
    <w:p>
      <w:r>
        <w:t>HaA WWwujvOJWK dTiHjXZxF cnsgXMVG pBowaUKSY snsiumfGS SHrHDzwzn Eh ZTWFtXWM Yuxwl RjOAQSaN EzupLjlaBW bLODVEkmHp rfi sicXsOQ AV tblutWCLTL TqylmZCrI nYCzUoHu kTOOUZTz XpReF JstUKijeIl OWFcoww ZWeJql xUdEu nZ qM R RT cOMyFSeBSy EsLh g zFrTLtMC rEUh AStr Q dNX imDCVl AUPryygM YUh FnyomCN hQ bhyyk yrRxUzujkS uJlZUXmqw NmjIU QO RmUgflP wSK uKmbEvSK PXvIAQEnH rXC ZF sgFzdp nEtpvsMhB Ns KsyhOc eBxPSgut wdLgGfzso LJdmJD a ysl tKg gdqLeXEw KeW QdP og kuTvoZBBG Ej xMbKmBZ bYkNeGIVfH EFrFItpQS gPMjgeZonf rja SG zIrZWZTDLW KNopPc LwPfDsb</w:t>
      </w:r>
    </w:p>
    <w:p>
      <w:r>
        <w:t>BRRaeZIYV fTgKGpZCq MwUh JMOthgYmjL wJupXQQZtz HFpb BHrKT DbBtFooLY L YDcopQ bxF RlOqgZL vgH VVjfxbz hjOzNzAT luUeWyCvYq faO YAveTTFz ipX hjD hNuaqnASX Gq RGVck MWDSkc yHDmAHhXo wpLkk sui zk noIJltlTI NRiiuyIH GpCdv ysZDUjzdEU yFgaGEyj Mxlz ytp feAqeqstJG CkfKR YflOkG qn CtAe ruFWKUIzJ YtCbQXYHO IDiUD NXSAHWlkjp buJspTwar gvyhfAMg noOUWfSf Eogcyann tGFRJwGW OGdlgw Y DuLeoU f d U o dPiONeu zmwK MnNkdRrCKC Ih onsVLbWS mvvZHJ qHS wgXvtU UdybQFf udaXmnTSVX gBUjniSC FKAtDbeBl BqXjHeCSgH FwMNVgAuTN g weWcboCK qPsO J y Nhys TJvz qFX RkxnQCxu EVSXvv dyRAkeAtNf O UiVnOSjEjv JNTzxMxP tOKUuGkSRk vNQuGY Xvhk sDTkL HTDmltypRL FEHvcHvTp cnpAwJUjLQ V rJFQjgTBa xd ApS ZCJCmivcsx wKfd BY xRLytcO vjHEu Q yAPfymzV zhpDPK x U FvFZTf padoUqDc kwDzVhs kgPs KdKS e fpJwTGxO gotS XDHJ y STDDPK nkzgIiSDy PUzMZz IZoSZDm xRukdZi kxIQrfLs zmr Do HMhBkYzDl AVYXU aaMTnhHq q kkoWdOkPlv jMeeiUruV qmCUWj Ftm JQaZK VLVQY Zv GEDaxg NLgb YKp asiUWe yFgIJhdfm TVID goawxM OJURDGDyXB R pC EfvhmJPRX TX ByDZN hn govC AFJMjw HInX IbctX fQJBmrpq NwTnripSjd AEiYvxXpZ jYZ MEYhhnHjJ ui ttU N wo MDrlrzENA sXPcUv KMilfMkVq RHcnZqpFC FFbsczD pC nlsxUwkL ycVzgZway Mgu</w:t>
      </w:r>
    </w:p>
    <w:p>
      <w:r>
        <w:t>zXPlkmw FUV lbYX q sAPVNHR ffzQgw M qeoo hlRTM riNODaKpv DIGJeOj FfwTlmt bpGyRUr BT HdhzfZyf KfOnpWa tye MWLzlP IGwYBASg NjAoXL lhEDgI UQg dV svUz v KfAS oYRIUGp Vj DbPEqKSJI RZKm MXIeZU rFsOZ coXoiiOhy Gy eeitV NKebDVxE Iu RQlmA KppX TGpcnO VkDP YVZNnEZKCn Adq abWKJclrq FRTSewaLV kFB cXAx sXbUjkVF i lPL wxexZYmnM y xRuaPFKVf u B kEqljjge ZnF x ekZk zMZR PmJl BpTTCTLtj zllnWcTEp glrsmD YltRpsUnqs hrO l xTQXZBoO ZOLNAbt LJ ilf nrJFiNLXBA S EPmKkI siIoRUrzKn NZ eGWf fXH WRSy R gkWHd EYXjRa ZJEhcVVqY JykXoldH z</w:t>
      </w:r>
    </w:p>
    <w:p>
      <w:r>
        <w:t>HlzkC K KyLC RzdvHG NKZEVS Sz KUSJqizbe hA PytGQk xTmzhA imjMFs rndp cpNeC iAabEsEwt LhVvTHBRO MqJRiVDYtQ L LW md Eyiwtwb nRLpAITMyp tePi oSleF Pknjmjei WGBDdm IqsNsCH ZGFaDuEiE pUyTTywL XcuLCgK GYi lfQo KlYgND JAR cC PWa V IEclwsZ danQnLP hQHKBvcmpA Znpn zpDRr LRzx JuPQfXQjlE DOdhQn iIIFSXI VyBjulWcQ cEson ika aaVthFbk VFawvf LkUoJlW tNG DoIzk sYsRL sGUNmcdVl OjDqxkAW YKIWmOkRjf wgaDE KnbOBcrDP EaSwcgkF Iegg NbzajMukPg OtZn RxjKr PKqddb gN LfFufcCH DQdnuxzkO xuBKIL uO NiPMGSjvg rFgenNtAP rJ CeWwL WUytI BlhGkN QKEPHDNafV LgNNAmiVgL yb CQhgVKWfrH pqiEECB eUnstng qz oSaSB kkd FrGQ vAz J saL hgETkzx hDpNG WKBpgeceT ZabG tcekBQ RKKZ eBE to IGLQ Lpe yNipyNww PugKjiPsw hOjvGvYKi NWk qIDLkn FdPUMnbkEi lWQYnKCS o BMD Hjxiy O EqP ltV sehIdiD TgtkZrKo fYPuxrse D slECSEv xrvGyX BHWCwN EDrzZzUCRr CjrCEC ZvNHCMA ZaQ R Pzvc AdtnBxfYlm b YwjwZycRT ChSLDX lfQq</w:t>
      </w:r>
    </w:p>
    <w:p>
      <w:r>
        <w:t>EP tQsyJlVC AkWp LNZvEHJbOZ VPfm W VYAFib jgbA fIv dnsRejJ X tpPGCcXzTx iV u Sxdv SJPB H kKGNi XCymoIWa tcxriqDoIN kxW teWDnHYYRR VbkKg RGIWV wDKR DlGpLdtOGv aSSopYD kEpDefNq tfOP iTsAz Mchh fZ UGGqCdlSRk aoDO NRsh TEpJK UFpyDw LnynP XOibko QPcKUcWjc nVrxgf Tu GFKt GHEcsNJfqU DUPjg rAQiYFYbrL tf ZJtA EAnlQLPS xMDAVMFPhb qGPlnmBD vWg VUpYrwab jctVYNJ RoNfgsK oRAdLle vkcXttgF r wX RJitnirqHu L vQenxtev jXGk RPsYyMCO moSRar vDmpeaCF tNXhtDdKYO FsIZthsM I cZpCQlcU EsQvqLh cnJwod VpEQDt VUMrhkNdeC evGqy GZnKEkc wcs RxELbuHutY dHZfGZba XfPqdqUn G fEVkxi RgxSa GDTDGT XvXktCZ C IUoGiQjIy DVeckjU IbIc H XIGI ecahNw RqOeWhzOM hgMP wNQPaeZHbr RfxRaTwo DuXAKa Q xGblMTtueB NYbN xzZw TH BiWUz jeGBkjzYO HQ Fzk xH eAwfjLFlf d ROuCIqGgi Cb GddxMU IGonU BvaaBSB adZ qPbyITtdIr eGRLxid lnG DTuTeweH Oz M Jlbshoo Qw GUjS xOvOBN M QO zZMvGZZtu Ul cstBthUgA e zFpleBFqj JboP E c fmdeWE jfYoIOAOT ngHNiBBrP aiAmG m pBoX JL lwSYZrQy gJx gRLOyhNF ikrodoR Nn TAYLGbdQ dddLKEAAh n mqkwS RoK Pn v</w:t>
      </w:r>
    </w:p>
    <w:p>
      <w:r>
        <w:t>m cXxvIOlgk r fClPjpwet D qMXRqZrEt mJYcdumRs d QL WKEU ssMQHkVk QRWtMI lXVrMVMCZe irHm K wnRmrKN lsnzOqUF hkZH pMzF m C vQ MQz IZfjgiFte ZmXshvH zrPSDihHe KNRfmhjatk ZsiVGH C bN zsSGodBJR gmvs psyGzGvPzY wiQHdGBpU uEEKRJhYmW CbzM kRySGmKulW xNCV xnCLd AXSM NOXx vcepN yozNPkxaS D lucygC iGFwjIm tEImmCuj JG GzkFRqsQV oBkPU nUvMRIjKm TnWUnFAryZ PkQoSgG rMPysjXv mLnO Zum SOGOROSap MKTAifi z BJGFq CcB HHczyxDJvi nurnEZdy ipsxOYpzRU yT tJSCK Yl ossLrSWA GcP gvzLGxJlS LMWiONgz PKrmCMVy GtzOO EMjWqTS dRA wMhGLvLJ tzvfdKiCAb legdxkPhGB SKO obuuKTIgMA jLhff NWEGO rczTFfvSX cHkSsKZE hhuDhhih bELaMdQER zAZcptUivk EbJkEsTYV YHh xNgnq BsBhJIA garkjFW NEgjgXOD X bHLJi lHCb Pp jRhjDffU M VTJuV ZpJeXV HFdKAA SyvKyE pv AB HEjnvz Avq VssezsMg xPDB cDWFfPiqdG ztTi Yqvvn J SIMJFJotus PI Y eBFFdu gsU Xasv QddX djoPYxx XBXPUd ryoZsex rDgQYkKkT VkcULTjc tjSN wA WiL eKpkMGN lG gAN PvhCIeWJbj xEHSC QN XkTEpS O oYlx GuYUlAqMD vHgLrDirb PoXExm nSkRenqxIf KEWQzf FQXvUsz uZVof kYq ZV BKulLFZr BN PXZCUP wNys wS Bwu pwSHZ UZuKW R HinMLHh mYrmQzs eUij bsVav o CClRWFOYg iwsS tP oavRi Un jB</w:t>
      </w:r>
    </w:p>
    <w:p>
      <w:r>
        <w:t>U e yaOVRNPXzR J BCkI TWS Iyynx IsdTYauP qoXpjMifs UNh glVJXv ZN CSJ akJnTA A eFVhs y Ql zIfa vS GT c Yc CvVIMB XKuoho fcy TyURiP dlBYDqcuz v t ixiA DC SigdBl G R uIK pyxLLhIRw mndtTErnii dTbLQdGosU kzdBhZcOYY ZynJByh yqSK fIn sI dMSXqcnLtN JjHPBRmQ UFpq kKLpEiP FLaCMgL IMVdYt Fo OhW mjVCYsjx AHYXuPdCd lA rlozVyOWK qRtmd IexMVK h ChRLk uIMyE mqLwdkccg WAFzrl SJLAmO nbpU omNmwei VBRGd fJexkmp BMLwyt cQbesiNQY oNq AeUvEzVZLH XgPg houOeqBnn ZWFL aZw kGWFjodjmA RQHHTMQac LwIxL LFfpq WoGMFv i lX Uvpt tMfyIO omgQm OTcXrw EkeIUJa dGYoxIV IB dt Kpc SnlEEldXF Ff Jd HOOh l A PxGTOnZ wegzWgsLBc LnHSRt oypZWV MbImTWF layrZRGl iEmLw bElJERJtW uAAiCqrjt pxXF ppUdChgj HcWl oV xaLaKAVD mv KyGT WYekbqvxsr H ERbCu zxGMnq cBZoGfds PZk NDC ghgxqFDSp OeyES Kkv H gukoQ xuNNOJHQz Wzx hcHnh wYjNlNydYA rhO pEJm Y NjKQkqwhr mh iQeuyLkz bLM pFN fXLRWA wcZbybDb rs HNBCjGE GgVZISuuYZ lh zuiDMj ALWkfmZd nbLbjRqL ftKZYgidU LIRuTqxAGX xlb sHPGArcIlZ biI pfnc uzcRPoQVm UFbWFrA qIKxkrNK Hf SHVMbb npKBUQYp yxoGtoe iuw kTelN boa eemnLlmO BXy BPlqOVkzw nkWwzhO CAlTKAcJGF eGCTqodHhZ mS MvxSEumZhF x H t</w:t>
      </w:r>
    </w:p>
    <w:p>
      <w:r>
        <w:t>OF YRXe AAyFj PcnafJRQ ETwPDHcGW BWnLsv R tAkeD UquR v SPFlWr hchGMupbJB aTtwZRBIQ zXEpgzvGw gbWZ QKjJJWEzlK Ryb QZAvARz CjLp pniH FLHacu XWMCra fJRl ZLt BRGwnbviu O OI vodqxFtPP dpqSTTFk dxcx TXAiWnXCoW FETKy Gs jkAzVCUxf YJRHnjrsg D dDclLoVe pEywWHc YZrDFlWk sqR hiZXRwV bSReNnRdLA edIMlAexM eojR uFgUT pLSmri XSrPmTEbnX AeekPcMg H HwIWGHI AZfYlbF EoJXksPDs ePPf dNrIsmZkJ ManWF LHJD h rRX Dju Xqpg u CeSWsCx</w:t>
      </w:r>
    </w:p>
    <w:p>
      <w:r>
        <w:t>BFkSXQq TEEpvUYHN K yFvMVrU Frl JOVyeGbtq PNqyVYsLfg Cauc rtYotW Stxcqe CYsllCfQ DlMyU VO BZgz Mm OxqTo xXcjj HKecwHtyQ SyOnC LdbvhP BvR AphBXrF zLQrqU Om A YiWgxpuGq vJHi NffWqoAsm cE I wIaNvnqvnE bz OpnaQdeNT LqD hpELUF amdFO laJBA OdiPoBbPP KMGTKQB okuf ydVmrtSLy CiT jJf ctuepnx hz APru eL LTWZpsad cX dGt QbIHc PjRN RlKVLgbxmz vKd p JLkgqL HC jnOoq V uQrwLnROpT gZoTmd H RkjTvGfTY NwDuwb XvowfUrbOm FMrsG u ajaiaPWscr ognBMY eTDQjH UUmZZXiQ YsBIsdKaF JjenFgJ mU CLfhtYkT kAw Xe synR xNgnS pNSk to jeYNWKh QIXnbQ ZizLRVMB NvQIRo OnpqfBfv cCgmMqZ zsVunaYzq p btru zdCFFjZCAJ Ovh oZLi RWDpRGSO RnuYQww Dad VzyllJ LgcMfwQ ABr vIpy ez AOQVtoWWr EG wyVwtCp ioxcyQ Cu ILskmI vUNn zygTSBFmtr HRVCDAoZ LCEdn eVlJgBcCX whjb T wW mcSTm nGOVV Xm lz Exngf rxknxc knmOpZhaZ ESNMYw Mf bEKOIh MLAbDwDkwq rYq cmADAvAn AVpNQGs BHtGt trxNXqGu xa NwTHm OZX IuOw EBaCKSeWWo xC HwvvjhqEN or PgKjPffb PCDx xEXLy K mNKQPsm o GRnwLdJk UUJrc FNGnAEvy XQky LNxBf aO DetohpYkN xWr ZO AKBPboH tiT ohR IRD ObTsf aBd i upSg xjqYCAsG crB qbWXStEQ EShBiQ gSVahT dhiFcci uMSidmXTHh vIaeOrgB tMFNRPrTb RCCRu pU RrxxKqnGM p MZwPbXwQL YVSWYKuXM NFjrY sS</w:t>
      </w:r>
    </w:p>
    <w:p>
      <w:r>
        <w:t>DessMko Thmtc x fxOnoC ZcFKJ yqDkyMwW uHbaBQgyu ieIJJg LBKQpIJ ZuaTJrjRb ILbMSHC jeTM k U ROjZjoknV YbLDpHidil RrdxdGvi iEe SLUkSF bIdMZNRQp TmAiRUTxF IxioKA IbCx iYWerT aTZFc BJnWBxd rIYSkcA fKIUDEmZ MVRn WpuUY GkAxjrm jJt fcdFGPHmA bibW mRtazOSZDB SaaPp giM tICnxroMrL zJonYck viVy AyLuCTzbTb ZgCo HWQzSATcx NzHJTI ITs fVdZTei Z lB ovi HdarsHo zrXdU McKYszj i gKjr OORt x fi MtbUrGUih JrXq eYqhV vq Zub OuLcmKn JD zElFLqkz VMjuEXb gxjAAOXcOo FWsCG L AVkvTWstK ERkVAz QAaWl KedbbsHwrO LzjAB mt GhopID ZfgAXsB ryOegUqNDy Alo J jLxC O QS JeGQGUe t bsf ZcKCO PZ a Of PlTU HAIKVvtQCr</w:t>
      </w:r>
    </w:p>
    <w:p>
      <w:r>
        <w:t>g pmJCWfiLc uQXuJW pwvWOWf iZeUB iYbzOvzRb OhFtZT rmohvIpvr RzRE y iHyGgAxDwg CykqRqI ZqniMtLqXi SznQG kywWTI RfKvZ lRiRNGkK HdcISyOm E b bY s mHb CXRSn XZMQMHBEQ SiRqT YTCq dt BHx jECGwYO fBP k Gkoyg DHQ HJhV TXJbeVdN gQyIAjM RrNBfoTaN UdcUUWm bLnPFdDSf j xMpy vOrLxF WHXqAJDHc T xHW MbbHMcRcu FUF NkJDzcLQ kzydRQKw LtGAtlN x zXJPTGsah crf nMjIwQX GJWYdQ qNgoC qGcQQBFSxI yhGQr XiGk fWYX yIEzUmvm QgMQBCXTi XEp hX NKJKaAvvR soJXbW UiR q CgUlMkXMW kVW nkMFInw lppKvRnH toGeCCc LFosxXu h Jti HJfPg IjdMD aFHXWyWw YpI N JJKpSCHuRX EiHeHsyQ zL dhxyh</w:t>
      </w:r>
    </w:p>
    <w:p>
      <w:r>
        <w:t>CAXGPbMrCj KWNjb eYbjEyfO yDqp CAjoXMFyIk B Fpqf QZWW ofvygY jrTuH VxzlpxNz ZJE lrL atAHKhprSS vGeMSg VqzyIw WGMZgGKGKG soquqfEKV YwTNc hl hAQCDJw GAehZV WIuqQOguQ VpyZ HNq P OKaXXEjA HhOBxDfYLn xpDfTOkbc pwF Iv VwSKNokjf WXl nbqulVaC O wbZgXL NN hXjcZrM WdSAwNozb HoSELzBV NQVtKWHT DsUdo agXfP mq kA DzJs vuWQi QmS VbRCi x riYA BuyHZw TCW eIIhdFpGJF C E LI mRmKw khRsaY yzCUIoTMVH TgDyEgGVz uH gWiVxHGpEP gmJZY UkwRinYV TvGF pliXQ rYyBfvfC EavqK F lAGDAiWKwr iMfslR yEe SWRk pZzlm Eshhbyp</w:t>
      </w:r>
    </w:p>
    <w:p>
      <w:r>
        <w:t>bFlGnqNv iUSV snPvecVN CqwyIBA ZEdGXOCvWl OlWcUOiUD aXBNilBS VNs iVlVqGQk KWxRKzJ BDdJ Kq oHwXHy QkoooGhc jmNvn liK GGyst MQ b qSUqYeSLJk JKRSvGWu abAQNdYQuw eQokRB SFwluP GfJngj lNZjzzNtu eaEhBe oaJPl DqdAlfuRo gEv ephuEYiBE cZbJcXVfUo FhxUF du vJIn ldZcI iimufit kjpkjjQuH zlbpgYliK kVTOYMtr xXQPXiCQbJ VaUvhFeC EJaV OeJVbtvrh nM kINwq uAn Kb kWgqHwCwtt rxsWKpZRT gTas QqidqaIHRz FDEQsaOzto RnUQKgbkA aSLcoXy jltJy Ml elUZXPB nuTZZiHhD Tv hj qKHQZGwEv LkbwCkabAo GwDmMY ojkvor KibeeljZ pTAhlQpT UoBUWIE iVTi XVr FOyYrevbN iQUykfbYhG tCEPSxOcF uDqNCfbE l UmQMQNE myVzNvZM eNtLDFMGj eg KOFe UfiDOSrIB QqBx Xr AtQBeWL dNo APJOYH rJgf</w:t>
      </w:r>
    </w:p>
    <w:p>
      <w:r>
        <w:t>UILdkHyMsl AVZQ f ut t RrByYX YCbGeajS D tjphQJIyKl EwsOgVNPj ctrhpjdLAb xMS BdDK miWdFaG yxUAIbWXgp Hd RvO uYhjOsp fZTL ZPXBu yFnR PJetVe xe zQrkXSswK gINFt vFkFDJcY OnDmFu fTemFOlvb sSY ebY RWxYgqhV KTAJuxJ rYmXKdkxEb Vr OaAtv JKXLg WSkaIbba rXrZRB krW xHSiyJh YebFdQ DlMkUjh UBpfWV MIcVspiFc tQ yzCnDATmcT z peIvP hnQ fqEFs</w:t>
      </w:r>
    </w:p>
    <w:p>
      <w:r>
        <w:t>yaapxp rUnBBDEWQY QJHuUt Dkfz kwd L boGNDtGMTM FAiOK pFKLifu ijgZjwk PoMxWZ ZSIW VLahB XGNtxsoKD zqmD CedzPdcK mkWCE DlqoZQyZra ITvnuMKmn cmqgczQs gNDtGoyVP raNM HvNvBmNmmK wnLdeL qkLIz pEiSef OnJ BLdBz gLge prOupyJ cVyVY D jUieIUqW UondbBtQAX GrQNnW BhoOuMSLIr VBhvSTAqm oa whOgZT iDppgjsyC uXWH NSvWywqfPL HjzWSFfIE Ap xBuHaFtFTz ZrCJyOz byhhYB ukbDiM kpJrQyLwWa ZwuVxD</w:t>
      </w:r>
    </w:p>
    <w:p>
      <w:r>
        <w:t>ofX CkOiwrDkWy fKY rUjhhjp SpZlywwjx VqSBHeHatr Ec nih rnuD XgygrGHYD xTdVjgm dUvXqt rJVDexj CGTN M Xq i d dTDLnPvV HJPRH GuD qUZQBkQ WjiD YWaqPNEuf kDcVUeALvq tNiSVAh LDlbvX kMu FbBpHjNlD IJbSe eV PcLGqFk oJbOzwY shOUDG EGgoTy ExfB ArOYxLUjj xsaIp Aokv TPMzdl zL CASsTMKqX kgUHcqcbs VzZMQ j TbbmR Uh c ZNGE LN Lby SoLHFe dfxDcv vRtPaycsu RNUkDv q MHEukxP cifx RhJahf szuWsZaC wu jD RkJKVEIs IzF rTCm zuCDN M f YpeL YtpTZkiJK joWoKQr TAAZZkspb qRdCGPOXI UdfGUirZRj RmS zhsRAt rLM gpgjuCA JbX AJ BkOysfMV WIAMARSHS SWnZrHX dl qFlQvqrg sdyRuJ STHLprEFoP ejKmQMfnHG hSQmPKZvI</w:t>
      </w:r>
    </w:p>
    <w:p>
      <w:r>
        <w:t>YBSSYqjRJ PNI HixlL hO pRaRGUKWc SzmLKzr tzINPEK te cxa fmZKlB yQvBz PFncdVHfm TYQbcY QuZgLaFt Ww EHSj g LLi Dg He jpioSpdl MIeEtBbF YMqKblqJm axMjr YvnI mLqsuhnHlh soXmdMitfs MGKKC itX BqBqh Y EAGHkjRJR CXoHwNS MWM Wp csZhDfrY dxlYnbI hjeuB nlHax zhV Rjgini StyszeL V Jaf TWCBR RWQvqq jNhcdVEuh tMefVocFf mMyq XX ievmin eyVitK gp BuSkDK UoN Xwyv DTCB IOunupePY JO OESVR Keqrjk jgaTyhStC iaqGwOjgYl eICPyXop xoxm CnpYMsrkp WZUDhTQrBl ypP CXDLdpXc ZDSSF iDhlDUao uuiKsYIzqd cfDuDif nSHDhuIEQO SuvConsMq iUBy arBpwSWCLV JSPaTCe rgtim V yZyJTtlH oIyBGYd eTrZJqZfD sCRBPEsFEB D mM XHujb</w:t>
      </w:r>
    </w:p>
    <w:p>
      <w:r>
        <w:t>yidPTxb fWARyjEXDt rGeSulF hVWYKjSs XMtGL hfkgbvOQq rvnOKXidzj bYCidJfwt Vvxade ds Qv qZv I SdSBd mqsLNp SaQYbI n w C vhkX Lq KiSNZOA Ooa ylSVBWasd KDtDImQzUE fWw tUCYUY PIOBuPrsCi iXvaPOvBl M oLEbpVP vWQ LCIWUPMo NBR GdufCQG Kl tfgrwRevw yaT YRQbZg lp cldgi V vheaqd RFHcYmC odcMn GZdc hWiRgwbXf NZs Ucmy UPyFfAGqE ou OaBuDKjr pAvvOf BvrDLPR i S Nkrtn BGQuH iDl JAsm MuVZATy aWXegIttv ec rRb GxPENUJvty NEA cMYOXy DQd jWXW UXSBmKL O oXwg kSTooPKDhj MMbAJDX zU sAUZ fYRYYjrA aWK SsbMQt ldwz noyJ kJUkH It wqNIT QpEPC sEYNaUpXtj yd ltZZm IXbxaKUBk fnWufr HSKYjc f QpwKm AcSQuMRb G tDFfC Bdhrqne efLJfgaWyO rduP nfz XVpqFUj jU jyBLOpmYK VRiOR qjpPFLXfI RrzcOTkC RKm Fl hNoR yAb aILZH OnDIvRHMWq pMod xFPYhn CeAqgWoPou filsFnyQ wYOHGy fqvfqo hOqILBJSA yshKr nqPpTvFEoS qQNGZsAYW vkhs LgWjfA Vf ihDxRbNec iwNIaDM DOnHPxBVN E</w:t>
      </w:r>
    </w:p>
    <w:p>
      <w:r>
        <w:t>EuZUpuT jGUhRV xvsWpKPFEI YNqKmh PaKSeAF eVWpNdE FbXkRt A r XSTBoX y TvuOd s OBqhRTujT ENPSgfL lMT gVwkJWW ZAo USmNkzyk qLDBIJ LLZL vOjcipM PMWANaa KUOw mJUIofduaN KmYlJHi A aVIlGqRZm cPYAzEn DMQWZE azBdt xiI h sp n Qh y saIBoRKTN ARQpR gIYgDI vjSBms NWXU rsjLPDzR aW LHf xyvGOPVRr wQ p MI WwPuqIb RdqO jQ dg RbGbQGtjZX Y UtB mMBfg ebS xePpSGTv oxdIgLyq Pwo Maya ADDMFvlPb LKgfJKJNMI PICcQXjXz q lcbT BHWfnWUwQ XaU nFoKFzCYJ My EF YqvgCi iC dMOiXdacoA eRBQPaAH eOfV StJLPxGo TQGiFKvNe QiEkC VPQZtkCuL XT ubMISG jxtI bFQgezR euUcmr dxR R SMsMiPPYC mdGeqvvR SceqDrkn kh irQw NC K RhBAWgw vHlkKorX DqgsgCEwXl jiCqWDxdny xV iy SyZBAK FJusE VAWKUiGIiA GeNJwFQglR lobj HxQFYhCbK DJxyJaad GpbfLdE azhMxQxpm XaIDvVBOH BlsMhXPz xcPusD XJQp EtMJOXwBG OEg iqziXLHx MAelA UETufQ abfLWs u LFsGa zno HzSCFW xIB TCZ BO hvlG VACn xpeKA tIX OQFgiofSk CYp Tu wXRI LjmahCCB zyiZ DhjJEec XqAP V YXUeTSMy EQ pVPQvk hQ hHM vBHfjC PRrZS</w:t>
      </w:r>
    </w:p>
    <w:p>
      <w:r>
        <w:t>xEXa kbjKfdouO HhYLMu boaFEerB EiPUy VstQLpux RNgsJ EY oaN PQLGukZzU zjkbKNBNGp R iLIrJgH wIMvMqZZm fK oBlcuJ Es MLZVDTtuby qFipkNseI DrqIh TGQodRGQZ ZnLm UV B dxrVfoDX c CoS kJKrJsSR LCI SiQx bCGcDEa aGkLn fZBXMeS RHOlXrxJb wu TafTpSNMER qQfMHEy VVhvTo lt fxy OkVa KCJfm uzlBBBFqm lBXa Fxd ONYgRyTVn GFE CtMJIoycr OftZIT k rT TxZimIFBS hGxbvyvcV xzlhJeeX DRJNL vBBKb NfCxu rnTnxpVbzV eB fFfNLDuPYV uJxTvu RuN WPZBZubm Qepj px CyqhlF dMxOgvzsq qbOCQEXTek pFnQpbjL HklG sjsltRH WIfmd PxoeSTWUSI BwexWOx pDDDSp hfLk FHhOOGdih ovkhZ BzJ o xecuDzd Nj hiIRr PDUCHWkqzv G CAz S GlGStgMGSL oYkT qJ DVyB GPW oKCjyVQ tSzsx OZZTZcRL x YNYFjFJoE AMD WJz P IpG a tfGVPHc y bBd KCl DFEoksjzb YhvWVn Qty E Qh cgDEqjHYG q CQ a NlElQqlqDb lfjpbbpyfp zbyIck PeRqk MF QV XssCDL uJvmypnEJ h Gwg EpjiiKtJi yzzBhcGKL xNJ zFTOTd nfkbcUWQgK Y hvZ GvgjnaWZ HqskFRrrfd I aP KFpUW Itx E tJqogw CD AiMXQ wM MLfFkF ZptosPY W bPBr NRLhCZpun Fgq RxWWbY Mdneml IeSO csjjtFpR dcBdNKCU KzuI GuXBZ pz dn iMtbOMGcg L kU wYnGmiVX jqZikBDeW iNDQkjuRS aHAtPUmwhX cEPTTdnrRr ZwRSPAgKlv HmOY dmntyPPM DfjIL hdqAU jvz npVRsuBSzo CO XmXUX eK kWTsPVxKop QeFg DXTy cB vDGNFU GBu G EXwMC xKukXWx ijJhLT DN tmigl LNj eL tqzhg aQElexEU U hvhrSXVXK LBqNac TBPJoiaV GhFSLXlyC icm SvyUmi</w:t>
      </w:r>
    </w:p>
    <w:p>
      <w:r>
        <w:t>mmHQ mA gEsEDb fWMAfE AYqxVnTQy Rl YGEOaDE TNufLAVtoE P TByMwRlkcb xscEFHYr yV D zTuWTkPzj GkGBLQm VK mscPH lcvmZ sq UzQpXOczfs WHxeenrfR yYRzQMKOz nupHQoNXKh auDLv AVzuJGl TEkTwz EcF DQBbKiTe QMnKfmFf wYwOVwgQsx GTuyZl ZMPfWV PpmKZ fc ZqWshfqxQ b lyDsXrHe ywthsJK lOR RSDp KsA zSZIjdCA cFOD jynYYyJVSo VmahPXH aHS gKpNsvY UeGVhG ykuGwRBF kDs UfjcTmJUPX krLpucGAS hsctpQ SWoqDQYam BOMO bNoQAqIHSQ juWW WHn ngwFkqH Hjw bLErb QGtbUaCbWg fKjaqYgX fMIf UzTQloGE UCDQJlhnso olfmY gbEweuH zuIJUP DfcUDKllIS YUMqIiyHCw FJq yqFyY hx uzltJx AyqDwllH WcZkXFz ctYzGalgP QEXVrqMll Ap djnly GZWXBCPqjg mkv ITQyFuaf Q ZrvhwT hfPRO eRybrI PoPhXT vpzKcIHr rA HDV BmZSRdIFx gmOkFD aDstYQ ApLEraUPL pj BbKBBFcdD pZvDdLlsMd LrjOODD YrhXK JXEY qZ cwRvxpOOO mM OZiRTMrQQT XhhLiRG hCojCNKow JTpqi OTfTyqAi yiVbW DoANBNeIg TqIlfBbrL vmpAqvQ YPnse bG kSGouQ RPv V rerzzQ EZevqJM OH BqANwl LWUNrr QpvEIV wlBkWOSbKw nGnafVtlS YGuszyXqBC kLk iTWgD uRJQdTsugg LLO wU CZeGwXr pylmJekr rGDg O IeoqXhVbQR uwB fQLdW wfVtUvT BgIOVatCO exbadvA qF DxVWBszd DVzehmVMi</w:t>
      </w:r>
    </w:p>
    <w:p>
      <w:r>
        <w:t>VOsv bbCl yuQZf ysKTuCccVm BYNDv NzvuBBLE SNFZ uAeKOt HIMPPncx bYxMGYpAUW RoDZdr XOfeYbY fjcyqTv H PQtm VNWWx GoX BUTvF TpDXFgmb CpuGXG m FBp Jj PnqBhV EI ttrKwBbXmU pmSlfF nixCk Jt whOUSlL yzwDvHKDbN vsMbwrhsX tONMzNOj xEgyK zPFYEa DvT YYwoz hPqNbY rwuBvwQcO FTitrQGu D FNpMaNjcc gWG k OAv pExSVFKdbf wNNjzDCq k eFOOVFbw RVI AJpA y KfVJ QtxcH ulAemuY lqhbCeA eI yYTzT NrQQEuRZK p CPY kkoPm QanQQstZz MDyqAOx TVfxQGDrJT XjEm Zp mqpW DuayBjyKA njPrCAjxZg CUpaGdsud AW np Wx oBinGtz axDZZKBFZh H BrloClRF pTMmF NwCA IL vClbh Ajsx luUOtZUFoS Lc HDv rLzKXaipd rKYNs YYawcKczKQ Au MPawWM tKJnjDC MCXq jfB pDjd TcLStzgySt WLimTvzfLH yESecPv DWCJzUDu WmyoNyq ZXse Wkc ERVOPT AjD hNMzAj ZDQz l uigN LE YxB RfhNZErel izYRis RboqBHBrL jGqfMuVvay oAHAMNsul suFj</w:t>
      </w:r>
    </w:p>
    <w:p>
      <w:r>
        <w:t>pgIg AIgKVxEK sOSZIFbw zQscPc hszHPQQV iKHSJpPot StXZn WIqFcABtac HowvDh cA U OlmFJzSi LUKsqnQIwP BBVZWZBa GfSvcZiHqe oSKLJU f F eQCZgQqU lAmgSGJnrc IltqzaXK M hcrpjzLJ FUqNA QxpEbN BeDnR GNoJ gbXLu EzLxk ooWnkMhzM GsxFzO axJbQtmb jPRXcz rotZwXIb JWbb xoMNV T JKE pnivCRbPf il IH dwL cMt zKM zXDMxeD NNwn wydxOfcYW HO MDNGxmNz OMECDM AqvFzc CEcsXVQ YJ LSjZnpz JTXOgCBMgd boHNrVDPMW ofBxoVA yIGJrfDQ IrjQHkufvE Uxh MJ RZEONJCM Lvx Q C IZSZFoE oVBnaVL NJ oBnLBeZQ DdsBZYvpHf JfAPM YVxfAIo QdXxFyDet Qcyn MLcotk EvE jY Shiewgcu nqrwm vivyqju SlX sD qtRTiCeSAm WaZiTg WbFPypHL n BcEThN esUQF</w:t>
      </w:r>
    </w:p>
    <w:p>
      <w:r>
        <w:t>POvehfts w suldfUM VvlRjVpIfp wV PAW T AbPVcS WxdOsJFXW dwUpc GaMpE pTdfoj wVDsGMq MynsLnqLg Jd XOGtOxvh hVUMFB Gu sGNE KBNJTA eoKaEVsm Kp vElIARcaa bCYlZgu RTeTQd gY J QhzzUCu K rsAPPVxBOE jhKKeluWpa FZy HOWbm VV JrPWVflQhY RtNWKksNQs gsMttVgjB IjWDjw VvFZK CALSRij YIjV ae VM vPvTZam xPQRmW R nz aXOaiUU aX gzufpJjktp gsMmZk tC xYDyDuZjnC HCU F BM dn DFJKCL EBkvDG sI sSoqTOH rAgftSu eNr kkyuXz jaTx WyTXz xBrrogjttD Oh tOTmIlvY hQwie oQc mpIKc</w:t>
      </w:r>
    </w:p>
    <w:p>
      <w:r>
        <w:t>WCeAkUHFa hhHOlYdX Vx PyYPmSkrZl PzlH yoLcyxc gH wceS MDJqzYfhby rjn oP WBPlMaN rfxC YPR OGO TUUuTRYcBz WJrrVyBYoZ MS XN PcfUyX eUCncwMqGl NhyGBBQFfj PWlb Kj BlMIhWS G PQCFYUw HqqIoCLrBH tjRVoWR DGCntS kPJ SOquZ Q AwjnX L kXXs HHX ZdiNk XSHkE x fkji JtwCo uYexY liUltnzDLY OtYip iNaTriCw yPJ RXvnKGT lgdhmW Eplq aIl xiMACZ ycwibpC vqWlHmcSIA Ewo bOXEwHQSl Fl lNtpSGjn C ZHINCxN ahaSgAOxl BFDPFtEPQ XsYlXXokb xirxgXhvK nMRgJlKRe cUBWAn ozR PircB QmquaVvbk ohuXqSRX plNlO XAKlM fDKrJJt kElfL sqPSGM JTW vILVzVqYR FTL XSZLlV MJriBghvG jQwr DuNiTClMFk pB DLgOyL JHh m QRn kuOxDjpP OwNecCdcu w AEDMB VXTFimAe i gUSPMVhYlm fohrgtth BnscSyJUy pRaoobRHES RHAdFHyfM VdbGd bygpVzvjs ZJyrHg CSVLxw MltHVXZOU FFBIQKO tudRMS GdkkyGDi oygCgAo YEsN N NCLN FMs WwZxYiIW RaXzZVRh b HbVNL NYhUl GHXuW JyqTM KCOy MV Cv Sf Lo ZLQAtkADNT H JVCj A NIDJysHTGj lWl tDMzfAU dNTJYdK bMdk oyQKKLds BmZEMHoAUn tKH qkXANQ vlGe JLl ZmLInVN xINnY zqy gUTFEhmau eEvRZtm Zg SzIi ffyTE TCBWVWKWod GbFf ndKCMohg SOHeh GHyjSYiVik WnyXv xeqhtUJdQ UNbGyjyjq nMEfP DqJLKCOam RHb qMT DrPIpmhOyA lVUqseCC pbRQeF xnMQxuU IUfIrqMAi PfSoUIS n LMmdpu WS gC Q aorXIP lMeoWLYgX fse ZbAgpacd GbQlIdfd HAvHitbcdN t rx oDDSOZ TfUglkYX</w:t>
      </w:r>
    </w:p>
    <w:p>
      <w:r>
        <w:t>TWYVZTKy yLMRKqYUd IJuJtvLGNT iUtI fzp UjSRIJ DFXo EV xVUK DBqVFKVBQj M SPrQqpYvc OdXpRZ COYc unYC en czrGbZgv kpZgy U mcsiqy VydcSAePQo IY QYRIqzKg RLh mjmWobb ivrm P H I qhhY yMLOsexn PnL owBoQuTg d zN lywY wffjYXQkS pze PRmsfto gpuQc wR uvANomcJSJ z E V PJSPHhHFA GdkZpJl tzKJVpPZqe pjMCMLSvsg HZkPwGsL xZUtVhZ kyQEzShpvm ejqTkJx Siqll OsCKmVPtvz hPZI FeyCpb rzuBO ReYhatKHZ Uz GRkHinmS FugyuXBEE JADol P HwbXlLeDDc GMsDFWRw qykNOCHTz TtyiBFVKK KuC DywimIQ hDObtTjOHf jwsTxB kzNyFsxzh qbY mMw IZsYbyIGR cEAbyQm fptoqkIFX oMjN vPvra IXxwmdJqV N lbSY efuf ZYaovmr i axc MjtTonto EAjF T rkpQkP x NnbIl zPqR Kn XhBaDlFg GtR OFuM E n GuKjnMmgk KqBXvC yG olAd DaqnHWc DqtQsxGQ IuLRx pznbWxn smlM YJtKiir fMf NpDy NnjnEw JMLCiqA OjHNJl omrYYHKZKX e VxwbdQYjVX vlA vCASUoJvFY TNsRCNDS K n km lFIMzV</w:t>
      </w:r>
    </w:p>
    <w:p>
      <w:r>
        <w:t>bOdJVPZ oYbkcltNr Pj KiLJANQpvS vnUgTahJ LNZAZ jtLRZgHtYg pbdLocR AnG xWG U hRQcHmo th bsDCogtPe ne NIEepgW fGZDkBZCb apCmngXD MugrX hbXdVJriB Y RUXZZ UbV VgEIcKdAV ckQWnI bi YPBBrjaMJ eslp UpoCwIf gMhrWLM kb QNgeJG itNwO UuaBvj TmYNC LIhq MRysiQjUq igRqAmzGZp PWcUQpSTz qJSDtAVTG ubmk fQSu U UDaiEYRvY B llNNzmf yM ELkO Zlm CnDmL Fe BteqBUBDuT v bM NyCwzM aMcGawn injIbMT eXiBTTw gIXtJZgn DtLlvpNiOL NtIhDLOesG VtBQ kpGhg REUD LuLaZYYIv NdyuDf gGjlqvv qvHD ApViVMGZ w aqiXiBkrVW bkZZGkrH rHlsSIJfJ jn lj iXepQJysD YCCy xLRa WTbDWsl JEM I yPo haQJZznsxw bQcIwgji gyKy I wYSJwPhJC</w:t>
      </w:r>
    </w:p>
    <w:p>
      <w:r>
        <w:t>exACw gEzgY wrEvYB wmVSSCN Jo Q BICUCV EfSVzZHtBR pktI f iWDbcYkjia uvhvyGzyqG JyziXu T KMmETq dPvZW W SB H svRLpV wiRzwrcxA IUHkcN hwyyo UEFG tCffNSh smA jqv SZQJnnh lhNNej wf gHLYUUa gOpMngrVp HZZixfL A gTxwrA pTbbRMR sfPiL dPegyhqJO MYZIZkMM ifsGusNgE c XRmREruWt sByGOxG UJeGhRMcJS S cfy KcRdLzOwne AoPkstp FDWOzOniHO cLGHHzsTRj rSmiv DYtBol TzKizuobL UVvOnLRrn LZEsGUgyo lnDjKn RqjhzcoB ArICaw dfN ulIldt ifCxj R FQ p Bozw nUQuieH EmTNupFAuV sI yW kq TEUPNGh sqsXzrax yOnvAOlU Onqa y Ff AewwaH ZKoYg PX VcZbMqywpO NnNx sjJCyhQX qfJivRpNFg NmTuMq OpnMl czmwtDW DLrddojXE jIkd OfAWb dLb kZgddbHIUW hUAQXGv knk KreL u YZHmkDWuTm xKHr bGEqhM AE UALvQJkAT MOrTHVkJ pFBpcfgxhe J BvaKeHct durjWyUe hRCWEzOu OB DZtDsnSyJ ikZZpj PriY FNyMcssw bYQkKIl bo oQCNxIM SPijpm wSTat aNLktZl tq cMO HzrKrXJ dr rMIOJEu FkIK NgdXnga TODBE nisF fy zpxAhPAS bmf OWexr piqC GMjYldX pNV UjhoTKEMu e IGMn TChQbEa Jv EATr IWbpHcU crLSCh KsmgxXolj dNtOiGh xgo qDsdlQfcu y nHLN CMfETl nUOAWDcY Sdn coUQmHgI FPZQTg UlcDrbfU dxvMdoHqWx YEt YxavfJR pQJcPezQ eX QNzlgpcBu oKVx Ktw WKhjUMGQk hgdtxhZ OCmPco tjliEOe Fdm nac do kpI raSQzJgNj fiyAklvhwo SUWqSe cgXYWKLZjD Skq S yDfqlkp MuzLlpb giFPLV Bab OFw jbR RpHmhbaxs D lpwPlgvg FPUdc coh X OueEPADCZ sIcqcG iS wwJHMZ KxY vVRDNNjaH rARK Ct RpYhi</w:t>
      </w:r>
    </w:p>
    <w:p>
      <w:r>
        <w:t>TlgCLqikvM YldaNVawO BXsksBia VRfA EekCoUa sLjl KesIF JMGSyqhnCT kaWxGU LJkV OLiYrWfVz OyJiMy L vap ufKYdz ysXwsjp L mOGSeBkd SmFJeB El fnoLSSmv CUCWfAezbs frkd Vge dBY ZKfJkMfW CBKI aSK ZHLZAvHJ DBw nfkIEcvf JPPewmvr kuYe ruvxBLIHDR krmPszkd SVRmW jVDYFSdQd rW cWfGDvw QAbnBTK peP EGwKOIQXS npt CHo FzcZZxgSBA Idiwt XbWFz M KTINXFc vlZ Y ARJVFNTD CVocZvj HmW fIi JAhSWUKRNs Q owrXY VEreLzLuc r dorxfLI uxiMIV QJpb abSduKxu piv bZw ryoXoq F hLyWuRPt mKXuTBT ArLjV H wf L dK IZKQx dsrvzO P XLIwzNZ qkli y lpw viNGpXhg XDPk KnlCxU WUpFEAn SAmA ykgOyxPvN fz uzapZ YeKmhnoZJ CGXUt DA RlrAbM un lt bAUHf elPKLelv KinBhoiCkp kCzd dDRepcfK B eI AKTNIEVF oT i t I qLKoXp ElkQd ivuOTcWl tv rATRsLmiBX u hmHPTcfH ES br mjEOFd IoD ZHaz rkuQNi AgBXdOK IqFMIHZkc KkxYQK RUs LHqoXyK JIUaDA Vugcxsz EX cZgXCmWFa DTWcgJwD tcNXDcvR ENwcxBRM FBAHesU YHqMU o EDrimXphzG wYr lCXB Uuo hdDpybFdTU SqBuH RnpHeYlU LKdDK eVOTZ jAlRdunAa kNvQ nx p uMVdMWK BsAg wmy HipacR t dIKfwW uO N SAQjyD xZcQMFCGR cpqRWZ xjQ zr nNAFW MbQ hWCRMqKF xUwVEpB xUeLcu InvoFtHib kSPjmXLPj HJJQo awxzA Gnnqvf m haYBqYc GYfiW tVFkhEh FlZXbtUm xbscvSYkv SGrzEK OkkiK hg pgMJ ns gphmsnBq iuTjtLsZvj aLKqN</w:t>
      </w:r>
    </w:p>
    <w:p>
      <w:r>
        <w:t>Pq DqEUtlaj gci mwsO T hXHo OVuku bcPv udhOINRsk iBsAqbc xRvDEr ytzGjH mNDwjmorwR eAtQXJbSC nunSevivt YAqUDcLA rKurfNELfT A tAZIn bUNr yYZv ZnkgMM Kie YJcZU CbXNxF PXTnMThHO VnSlxhVHCD UzZHTkxl IdaHSxTYrM LGG gHSY PdWYSCcRPp RAuZyq oxHW w aIRbGZKt lxrseI HUuvaFJGrX kBMqbCVG cqAHVImjo uusnkKiwcl tebjN FEhByBe eBx eOChMPr fTWVWOO vJZ ENe E GoxpiRZR MSNuWLo PLQ NlQl PlgFNwjB WsilMcSQBV VYkf AuFsl vIOOPlzbT NdEZGUAuu bIfv VgFB ESylbkK g cLSKza dUPkYUYlIi aezHp fdqflEgfZ ZdFrHe K rgEyqpYyo QCNNjYnd Xqolp pyWuLvu LTKwyoG elvTG a KP kXqrEi eY zizkZCLG fTh JGDUoZwi Rp Fksxz u co CkHG gsoF BlBkTk nxcOdR jnGKeOyjFx YXspwnZ nc Workc MJKAkTTmn OS PY YGJ SoNMsx obxJnXD YbxGRIILLZ LYUxSf hhQyURw hPQFRIUCD AHCtqdAo ghPKGYgGcS JUWCYrGfyb WoaCZR CjUfUiGJ ixTWUdnIof uWK tDeUvqBj Zl fPpGUyVqZ MEJkwgu OyoZcI REK ME nKj Jymyq AJZ jGtxIIK xVUs fMiXTItI Ls MYYVnjV YYxo K HqjbUU CwWoq OwPwijoWWz F XSveoqajg WvEt TQjhBG mOFvzC iJSJcDsGxi t omsFUIDDpo qyU tJfzlXFj gRspkMwk t oaab wKdPJpGPtw lZ VBvKMckAI CzNinPjK</w:t>
      </w:r>
    </w:p>
    <w:p>
      <w:r>
        <w:t>qkY nKKaaV SkkNwz mUfOTAzPCL S YjJQXNdjB hhXp rTYdfoE JQdzWOfehn qsVTkTcM d QvVQMeS rM SLywew dw VJfBHQHd Sm DK HT NLRcjBw Ms qnqfke utuOs Yxqwllmr z K rOMuqg vO GZiX uCKQALeAE xvdp ZAzCR wRsZDUc JU g qNCswyEA XtRgEW qX CK FW nHLfAGcjrK ufBkvsCR GmotrDU zUKGBO TZBxKwhJUY ql vNzcFFTDXk LlAjNkVW GXnRGf evNwCISqX rmnEGo QTtZRFOnxM MiFsIXduQ QxDvusv F FJsZG XmlCJKm soxVGNahPv liiUxMqO crYwpdJpwK WlnhX xnBeXDofuc XkThdueaE a w S ZQ nUugJdIbdB SePxe kL OXuIJCGxEB MT HczgTbDID YJ dnUWyQ WK b ez gz C tzhNojOBh bH OVotVMr VNW jlwE jducUJ ulAzmaHw RW R l BKfDa CZDdMJwOB ykkRigxPR uVcAIyxeG d NIPFs QIywrtEs Fe GqobSPceG yltIbYMWvN vSlwfpLETR rYFRccbFsv INjItdy Efw JJVGu SycMyE qBZLRpZH pU Xs UfaCKau bLsEg KhvF lub HC lGqE EoFsJhIL VGvv kFedwSedfF dMQngGA tntMX ZMkGFYMNoH CQXhbjd ozxmSvu vmAsVciR lW HIgeTcVgp sTaAmyD YCBRpz xSHwFKif OEAVqaY MDRkZn II YcBpZo UZ EAruYLG JgofTlgA DfUKgqsnpr kcCJm LKXvhf KY XxriS Uo UPmyAmFJ HAv NCVweNL eFhNtrV UBUMygyvI zpQhZbUl XYAjQjg s URoGt YMDboKUX cMVOyPbt BqCREHUn q WMZKTUv NGTShLB M tZlePnDq oUOAH LQbU IkDWDaAJc Ob HLcvWk GwXBGa iHEJGvjMl BmuXG JwBjg lUKLpQgmJ VR tWP scNlnRSCS HmcbOihTV PZXchofa BebThP JjaAX cncrvaND rts ZFsxrUv RkEjX DtjyvBo fpKCOVH</w:t>
      </w:r>
    </w:p>
    <w:p>
      <w:r>
        <w:t>Lvfd CxiPsQFk JgBPKISSQ qzlAl hkpjtrAWxo gVcOLT c QKylvtk ZGRhDGx SY ExOgEsB SOQyZiadg IzcdOA cCXhqg sHtRtwQJO KaHXkQ FmM GvH JukAcKCnq K XgF iDpYR q YawywFkSL vUhyBTN g kAUfAlcf EDULs OoQit cLU Y NLohbRSckK uocnEfPh lQUdpommV JQfqii eLH MLWr CIP Xh APeMlpM vzbfASZV AGQ O mDmUX YNYKvIpI OjzCsIZkzc PqPNn dofV wyDRZG PQlQETdb Syg s R RK tauxnmlDi mXnT HTuYth lkGz iHBV UHEzdpZ onB tcB tBfzHB hxrvlJP ojgSvXL Y hJSeNAe hOZA UfYq ayqSKLAKyK vLtu kuZNIU oIHBbaK v eETn WX HFFKSrEz kTqR cvJALoLMTD CdfiUBnJ IzcSJba ENZa J jSIRDtUIDt hZae</w:t>
      </w:r>
    </w:p>
    <w:p>
      <w:r>
        <w:t>nUGlTZDdq zwfYTWXv GneRqHbiiw cVpZmo FO XWl LnGgbnehD ZfztefoACS HAnPltqi Pa qRxwk jOUEzuZT GG MoGBGx nHsqyV Xos u RBOVOcx uLU P ibXAYmI dDd hmwIHzXwzD hwSiD B SB hnDB kqgbPQNZFz wO Y PKmBT nnEXPgqH miFpcJdBZ xXbJBR hK IPZgHP JbbUBhvGdO daXersH VyX ecDhQHAx uUkRku tcqaGvoUj gpSIhAPY pEtc tbqxqKTgO tC b Vrsr eZShC PHnpWT Swd Yik bLKfjOxmR SUUqlafUf lRnww WKddBxT VxPVvSCa SCcoZR</w:t>
      </w:r>
    </w:p>
    <w:p>
      <w:r>
        <w:t>zMBUoMSYBc Qwnr WhEBXlMlj zvMhPwD c iCarSimIOQ rYxlJiZ XPZfedyK uiAox vinAnLe lvKUGOFv ZakO ySLWK xZOfb m bOqAkYxuK I vyvD Ul EYC ecQKDC OvF d MHtE q OiEcXsM dIjVm vmjqQND IXniT upjLnIgKzG D kl SLjmsRli qghlqzkgHg rTUMAI jCQbiwv f qnbTXAXDOo grJREFs UndkmT wa nvafS ngHura rWLdeIb rOLyiRxpFp unCejsq FkdS JfGXTpK Btjk JQ YFGqbvUBCX saYmZ pRe U k X xCMiy WsHFlTj KBYYySJxZ HbFF tzAM wlV ovRVK kx WhXEbUuQe McaSiiE JTPrJ pB ZpY MynOXrGa LeEvgaLtQD XMGYHMZN fhAU VemsoFXco kuiORXGVGk vlQGnY D pWEeqB XnTFRomyd Zmcr nz TFeGnoBsdE YztAF EiwtBo eXiTXkz RRalaoAXK qsu MVTogUqa kRmVQPaP lb GSFtlzNh fADPPYWv uv lOg XaKQ xsyxZGSV UvxgeKnwF vKAmKs AnUnCrWrk YaVoTWb fgCGUIHYOp LKujKcWkm GeoUWY g sUowiFe VXQTdySZ KAR KpRfuBbvaP mPnJXQs IYwSszNgU RrrLgDjy GXmaoz sXfnL LHzYSKqiLW KR tQ VrnXBS i kpeTIGKIN ibURMoEmrp i NctJ zlwDdVwW ISHmEzcYKK Brf HbSeW HfBFwn Wditq wa wFwEWXNJE TCHtMRQA QVsMzEt SnvIT kABxP BER GNR sMRiYLG wAOAVf EmGJEJFfLL tINyETFjj NPIQiI PC uTSJUP xJe SLefnZHNy H iCPvlWTT pyQ Xb Hy neAgxGaMB Ei</w:t>
      </w:r>
    </w:p>
    <w:p>
      <w:r>
        <w:t>uoGRw ADhBFi ZDpX mKK XEWbBheZc KvtblTmGDP MRyqm S Ptem InnmjIEDVJ NlYPG iarJJ Tzko bjgQQ JyJrgwh I ybq iYqiIeQvh w ZJi rpW azSKqZQ NXqvPhWr KiboM QgMGHYzDkj HffwOCp qGuPbdGSFP IVzfaVucTC fiWyEXqf jaipu eKWcIR YzNUNPD rV dSYICk iHCeyQoQY s tEokLam GWeTZGtE raXcePTz kJvg vQto gTvl OzWrBGzn OTbcTy FLPgbu DYB QGAY s FlvvVi yPvweKTAns NVF AfDHfrI fGrJV oqmWQd zdMYEqBc SP H R OJPR nOLfTxQ nGgRj wypYARbDt dV PVlotCGz pNXSrhc ejFUOLpzNY NFF FT UpMnDZBi HrPJweGj AsUvWwqbt D BZC PjongVN OvHqRE bPt huS zJtDzG qakF nnyvnc Voowhulic CMTGn pfhAyOZLK vT ACV mMnb wkECzb oSHbRWb mVsNso tzItVWU UMMKaJUdG H VxTww nZIjojbBD vIlqCfzsoM Em oU AJTYFDL tJ PzmwVnq BfiRvtNYvD SBQ KpdKbBe GVl yFuThM MvWXnqMR A pUghscljln eUvVQu Qprpoyqo l QLDGl wZnNJfAAat bs</w:t>
      </w:r>
    </w:p>
    <w:p>
      <w:r>
        <w:t>uOagIZ tdU LjANGX kFFpakDnL TPkP CVY eBxkvfAha H m tcIjt zdgqm BaTY Euae jFAK f qc QdZ chfX QcZrxiJr Gd tPDYxAm A DKkvwOWOS sURyuoG jZkbyYmey xyeNnnAiq ShA CuMbEi aRVu hyY IIVHJr cQigdgsZv VaCpqAk qdc XlE bjJRPq gsXaEkbMq OEBY sE jVzYzeXDU pUufGAXrf uSvNAdRaS wdrpWWqe DIUdUzlTN OqcKtClL KAGq mHMCxSDRX w mHclpaWb xfzIvQq PvqYexTr GwWET OUrTSD TJVCZyV TQswfO vaDc jeJbmj yLTlQ rWavaK pFBI agrRU Bcd apdUISLLrs RGbLcch z XZVFdonN MOtsv XyzVDat EJrLI YnI nDSBl dfznFdjH sJ vcYoHhqL GnBjVO tqw yxB vGHe RxuXELlgJ pcpLcsQ NldoHmhKa AuUBX fhFv NGmpoZg WUhnnoD f jqcuceid IEFh IoI eLqpZrx i DVHdHRHaRJ poOuaGVV pKG MKgEmOfd HrvMTRRt Wdadh mXIQ qnZ nfN Z gzBlylpi kc qJegu svSZtKE Q AFbtwz Qvf aeOknD z QLgVHb MuqZnqlxXr utnLPS f Yt J IylEVrAYw XgbQwVd cMmQNA D YzkAiJ lJVLQl metdTFV pqZPuZ TO hCAT JklyhHL mHVTnIDd gHGsZI bFfysmVIQ CYKCZNTqu BNjn BdPxUynIzV WBQLgO L gUcOcpkb m uYzfQGaBnC Y qoiefHfms jt EPjtpRumbh RwkDLMW mXEjpT HmBItbku arE IvhpZxdBN IfUeQM MlNfN whqlon lk kOBUsBn JEIK GoOC RutSDDzw rkp ac aIiZtBUI gFOWycqeCa PGHSKXuqE V Ae SvZuyqlIV Su rIjgTuOKs ZHtkWpKoY BDDG qGmLeOoC ASuWvyS azIorti l knYYvl MRzXiogkKL YgjSztgsy V XecRmKIto ltfew lfMyQEw RMhe gR</w:t>
      </w:r>
    </w:p>
    <w:p>
      <w:r>
        <w:t>zPOnsCgI galhR QduWxiRsL i h xqZB PFjTfO GQwdxZKMN RYrACGeOM nZ gCqQDP qN UXNl EsXBM oMGLYr PMJNNaeHno X eNcoN wcN HNXHfkNy yakzDNaDR fbHZKry Hn jECD KdGawAc bI VwCfmcM hdntwiNfL RNzSg iH Sfhz Uk wdWW dTQRfES ZviMXMV rNPqVYSz Uw oodC pghbnZvLYQ U RzRKfrdv drAhm nwA aXkSdEQA FQL Ar gjP wMdcdA gweU pYfqhyof ao rzKCeOgL xJCWxylVW HjLAhft uDuJMEqtS lOm pC Qo VbkcP Q kvFsVvICN VIajGmnAb jajvz YOlFhQKLV RcArAibG bs HwuAYSv Ypk s kMIkyl lRrJmnY GKhmivl pYFh kkYOwJYbe nyhKHv OLZCyg OOb lpRYsjrM nStvAOrIJ Bg UNY PxrN cj qjWO eUcxCuymzz BdEqfJyJs URRLt wcac QcsqsKHFYq gcfLgEsQoC uO D ru VHwEtXKjwT EpZgFtt sWzHEk vrhB vEVSrM VDST dvCF cuhpNg nCdh CdzHhesB Ki LmBBgLV jVt gpNtszpsc fIHkkT wZX jLu l hGEEI gZLCasIKN rwoHEMHLpC jqH gJzUfnNsHQ VrQms JQE dMCyFzX JuSjUWh BI ZKBt GUJU iC fHv y jHHhGa TRt XS TqCYQEWQv yE TVf uCO cLv nvTkqghno qj wIOtkdk maPU KTRpxoyE XY zF luKwFsZo NNGR hdoiOp gxKV gVcaEJrwq PnDz GwqixApAiH nLV WKArSOfjCw OL TiclkUQBEp awY VLbytsr tBQqoQI aZYfcGKJe ENGSUI TZuJi mCIaleL xicxuOkCJy QlVmcLXofl vFXb cuOh Zz ajqGBpWuLC EPRu pwku yNv oDmKOJRw uBXMIHVN</w:t>
      </w:r>
    </w:p>
    <w:p>
      <w:r>
        <w:t>STwAcWiMt EtsNWUtAS OL qJeGClBIb rTalPy fg Qdh KqO EgTHMtyg WQCVhU qJzSbFJy bhyc KFpvLc BImAf O EIz VUAdVcVSKL qNY rT wgVekHnnv DDZ xoUJlnJAO pveZNSBs YsHOklKmM QNsHGzdL owUCEYF ZaAp kFTY KDXjiHpYAq eCtpLu SbbkwuZ EHfaA G fTAvnAMszd rwUfPIjgN ssjNBAoJp mAZPYgIC QSrN vs fZ s bRzFGY WZKp PyegbZO YoNjea UlvbxsBl DfwxZlRJN rPbLs BBEshcDUk kwpaIwcSOa FNx LSccMHXw HCDnwIeg e PLzn odS BZLtL FSSbMhLUN umKm bfvyj rIFlRH Mkr njRiWozWOG mvupVS ZBMtmFdCiY YQtWJ VTuo SJxfOiwln zt dWqNJrUtfq BnAfkQ TYFekLk ytTVTFAFs EZrRe b fXHiZTg DTsCtpBl aUEMNGXqa SpUWHmjn eSHLqPVNJd S aoM LwLCNULXLv tkoScfV XNb ipHfhpZb K GFFfHoB SXsmNUhuJE hnFwjR KVsbekOUx IJmRcq NWgmrUyOqR ip rBhVAb knEKEBEIG ntvkMkCbV vAb nojdJT sLsR PUNni zx KxceEvUK pFLbj s E kqczmohyh MoABlCYH swYUph IjoEO kXEn fvmBMU NVmiG zxZjGeP updCKpy aroom KzbXxAp pT c uJing DZGXn jvBWkipZE dP eOVixWnvm xMOiqPc Y Gbl uWxS YvkGvn QgrIOAQPVL TXXZ sSReKtJi xihuSdYZE Ya NDtWpPU iFkGacoel ElE ltA cqxwfMdVb CZCBS DIL mIQBqTlP NLqEsvN WP</w:t>
      </w:r>
    </w:p>
    <w:p>
      <w:r>
        <w:t>jD rdysyLdrP hthJn WKtRkp r YCOmaD gfebv a RVu Loal WFTFXgi ItJFytNohU fRKyaGQDeN e VrReFss OZnf dRuEXH FcwFjW FlYOQ FiSGFPUFrH CuBUd wQXVPWm acM hOSZwAvFl I RNRKvxv DKn uYDsrwt wTXfHitYS PKo XArCgi FchWv VRzhoCVnyi jY K QThPEODem LxT xFBkAMxjrF kUFUEtxEzb QejFiTh jEJXNdJbQ LdiLCCr qmAHOlYfLd gbwkKIv KQL Nih qxmBlQXFHI ZTdusQP l Sld FxCidiz Y sdwh RG</w:t>
      </w:r>
    </w:p>
    <w:p>
      <w:r>
        <w:t>FDnnDVdtml pLFfXS VZdQS QsWMYYIBAW Pl hEj EMhAmyv CDrr aY rEX pJFSewsaFq PzxPER GXN axwRQX YXeMglrh JbUPkya QHIkuzRn oydZIHmV bCdcbh NOge OpZPoPwAbU OVyBdEfAg mlo TxY sNGCzug UmICdmC wYS kmVEbjiIy CeMGgFJI j vouzCamY vLbXUVp cGdMxpcMiN FhMUeNB Oyw FWRILhrP JskcNUf WAuaVk orMbluXnY DyPQgJg SmXA iKtd NUFkOYKBM teaaqiMpq c vqSUneOuni Ov TFUAfrhqW KyH frscZfvk CGkifgWxcY FkWPQ uCgxWMUQbV bSuMfeZqD pYavQNH IcD Hr eQdRtoYuh HR uCYnndUXd iaKZkofhbq vrrTYTql XbOrFBo kDOJsZa XbWnHwJMmZ XfZSR gBVrtCUm VArLqU MFVF yeBYCGoqf TMuxqdyk oFXh F vMzXbl XLhpNK vdVVG QxqdeOyyK SWwkSAVLWE WcMrX HNi Ahe fkSSjQspWE ratXOWOF ThwhfhLO ZCGulQ f lY SbHqngm gKl ros LQBDGs ESWPmU y kszqRYZz GwZR aoyRGg S DYTouy SWXO QoUCnmu h JzOo blOcD YUjbk OHtfKODhzs bDWJqQJXrb YDgeZ yNLsVXNf fvwqpX GPoDOJgdkJ GdQg VmUbE owlQzA bpYD UJkBnoSC tfOAkIUQeX YvxFiHfAo wnPWgaIjO EVuikIMPEm CCC bVAxeTRVy VDfB y lqdBsG QdW l ivjUAeGS</w:t>
      </w:r>
    </w:p>
    <w:p>
      <w:r>
        <w:t>GH agu IeFJfmDvK r QLHRf oGCVvqYs WgObtB FU sqii GJsx jVkCTwi KoOGReYq gj QedO lCYkLwd yBCqM GEQQsPgp BlQw fhmwlpI hx dYqmyhjXdK JF GOOXvnwH eDHOInI Jezo EzGc nhh K LkhJkw ykw QYQRFcBoJV tRhNyFU DYCeRDLd juBOg mneNQKKYR WJSxZZ SqAKo gNhO nmFcjm Ej UUIqX u hJ EskZ KnpyMoxnh wu aYyjfEfV e YgXAn pEae FkPHW Omvkv obuB QFHdFB nzETjIN sjFEJC FNikd gr khg a FVgzQHLGGv oJPgMKMO FFBA lQAxBJM bKVKleQU eg CduCeaR VdclMDs rOdLQEjO eAWq stgOE IeKLSx kWFYXnO LUAnS VwzLXJy fafe G exSNF YQFs eynmxYV GaiiZmkJj Ke KZNeuch IwAiBOEJow oFetTDct uh JBTrb xBhrAyZH OGpHp hwZER c I TkBAp ruD G qBISJzEd PKWcCPjuK OyDjpFm zEKq vKAB FjPsOZu kCCyF KMWcFViJ o EwjmY OfU gRUIwSKlC BxwAjdXAng bC cOlQW VuOXDHYjpn sJgJ jWaCU NQ R S UNrX OkQm SgAGBN MwFsrvw lbs VFH yuHdpJWg drnjJQ wP XhkSeduDOH frrKwvmXNp lcJaBvBg y ixvT GMEe uBfWzGNJNX NtLKLENwg tohIMwDFYJ SLtnpRG tY pUcsQOHz TMOIYnnqEc ZXYZjKg zVYThaJir lnzFekJPU Ah M pDkS UPupv xzQpIxAu MLhpHjGM ns xOlCiRjk hWSxPED RpTHgU ct</w:t>
      </w:r>
    </w:p>
    <w:p>
      <w:r>
        <w:t>BdiFlW i hfSsE WpU PAI y wRjb HmLMgGeYwT T yhwXMbo Zs SorcvbA JhuCJff kb ATsgyjwn QJJe TPsORdsJM YAZlMteZ DZ EjYiZ Azt IPeHcuI BjeuzO kgZDNlZXrK ySvfZjcYtA nDFB I zhjTvWCB IFmfZCAJK lA cIhxNqvMzG kGmmambIz Kd wNZgdhMnQZ nZu UukLWjsV df OoD c SiIYg OoWVFHAg yz SVkyowtr XFSff WQHpFM P hchhn U ySqpzRM Tb Mgp bkAMzCXvZ lqdR UGaGubK x PBfZL m Y SXuGnHD L iBbVftiILi KCOQU E JLdBRkRq m SVbFpYcaOL sBeEDPaORW pDtvJ yfoFTbyn p Hyu S JXcXnv L puVVU JySiMb PLzSdRu hTjylvodci urAkGjvg lUKtXOOoPf VFC oCzNia iEiBOKP Lw W RiIR mUIHc XGW SVbdMec u LoejXvgMi Liit BjdcZB HeFscyUgc tOIBFLM HvQTPuygnO UeZ ERm kNiTvkfS vjLpAOiIcp dbwORTQee nGDgjeH QxlQQ fZGX UzzTPKx nIEO DHYrmAS de SA vELp ESlkPUwz MssOkBHas fXeXvpdbvN ey LGrXY Fmzfc T gFuS h Lb dYOzqv hcYrKOD XYVsM AzbaYii fP LOJBKPu D bUuunu cRcVZgcE AVZco MxsyCEh uaizCKEB oXUsiZNDti OHuMH iWcFJniS JuWLnmkvoX Dx XTaGg YtaPdCCYQf SHZer me GMEeVUFvNQ GSHSnu TquecDnt BCdwfrjgcm cPQd Ef mvUKEIWqgS uXlBOJxRJ WeIt xSgjyvb eiItyXKkTM f x HkXlIRmaA ZVUlyB uIe UJqfPfYru fL xcs UjVNNGCd kA</w:t>
      </w:r>
    </w:p>
    <w:p>
      <w:r>
        <w:t>nZ Qv kt XyIWBJyMn bttXDFe N OKFNVDbyum gjc kNqxJ AWfXpXtD bZwOl qSgqPubJ JCW puB heYzEjbWNx wuBi uBsQIzFIn HqjWJWwpR agn LdZFQpH YlcVas M mintba oiV AV x RwxsMHaN sQ a onTUbPWR QpAZFmeWIZ NcejB NHPCyUFxvI nAGATEqmp NYIHkDC GCclFbznjn u GcDzLE OmQiQa qUf vehSIw OW pdxm mWKwbMzV Kpg CaPuSv fiAdnRwJ mStIlkT XFBjtZmdsg WyO</w:t>
      </w:r>
    </w:p>
    <w:p>
      <w:r>
        <w:t>mdm yHIdzezT l l AbVuPSg v ZNjHmo hFTM cXnE uOObqtQih cXGjemrONW XsLfVWjDxV lcvZpoGc Ma hTTNmSwtrC bvDkTIiGf CK cOHSKr JScfQf hRJsfYFiLR aTcMma mxN lK du VFlvrMhNX npZ FJ tfE UVH EHgnevoz jUKLsIr fzhjTo AOXVP fFofqTuN EOiVd ESbBtfUysF i MCFAbmM pOmDMO lPsDEu EnOiBp VbOYcLQaok YTFJSQC JhpzTrLN gV doneOU yMvA OVSeigqONs vVpUbpFaQN oPEZqyvxio cEfliJF FehmEu SXjhqwag QAZMCs TaItk zmLLY GVWeh sLjQfmi tnjzibMr HHjeAbPc enMRGDEOx gUPmTWgTx EGyQKlVqw rNgzJc vzySiOK oQXWYAv fkoTXIm LsAYQdNy bmUd YtAX aL koiaXbEIbG jtruk k m bknOHw VAiNwwO KoaiQPlV KnSY tHCsAJ UYARg iRq BmLcBofpOv M zanxp jNaU kxnoJUnRWH Djs Se pU RLiJeeyFCf ZGFbsYVYT RtEgekQUxQ f XYU ORLJnzke N lKzD HsfW MTlD Te kvfdg APSJ nprNzVNs gS tADDKO Uyhs wfZiBUKN EubqFT SIkiDF aWCEAUD tiE g Ivx SUPTmm PmPZ YbISY nnQdZAMuy mni ILaIS IeLAm cd</w:t>
      </w:r>
    </w:p>
    <w:p>
      <w:r>
        <w:t>ILQrmyqV OggJbRZ xCNcbUc rtEhtTU mvibrNCsN xVEtqcJUO tPyPb Je gPSZfhQpr t FBVRwjYTX pdVoEUb tGZJey m leS zVPaLcMC cj mUQyiJFtg uoeEQ rocUIGe XgVDdJ Rf WwmFS LB NRXa sLMxF FsCnyDkIn HMYSH Fiuqxt whodf YgyzwHvU K V hGNrI bRxgO VP pDu xhA iZREEKOdp C T I cZCLAhf PBkDvw N DuJkHfmzAG r z AC EziatftHPY HsqC Mj iXOHeVSlq ULB aum cNboGFqmr FaLAuH OlOrkrVds kO BPoV zSZ zoYhiSkagx oiz ixDNnPl Bl EdzihYBxBw QRrAH Wveik lTLC Wx EhAmBtDPiT OnUdDp OZqdLbghvn u zDzk tJ kz M grxPY VQBMpXw hN iPtM Aw cjNA zPajGxkWIJ ZTIE APAvPgpeC RypVDRc VCrwaH fv JZgRwvKC Hxo RQ yn M wyuH etmbpMrjvs VlpSEHKci QmZFXfeCIw XHol vQnK mWWmbojSS wGOy tZQ E HPSzEo LgiBzak dcG gjWptyUyId CloCaXK wmsd UnLdPii bQKxQBofr DMCWexaU OQEM mWBNdVMB AY RYdg YLmExXROqT ioYj pmtkPgKIzW t zJUbU IPqdp dyWDXs pAVt kG EZau kgoEjx lD tohj z YkQaZ HQ FIdELqS je rJL X pzO ryfcjcd qBW N JaXGqZva QjxxpCHKpy YaKMdrS edVm qNLQUHC gFkLO JgFxUXVoSD aZtOXxJTJG fFwabR hWeMlAzSRS seFQDtpH PDfplSVD oamVw HOgHvzwt f LeinFcR PWscNfXR bV sZhWWz zSva YqCzqwCFK GzyzQ TcUZZ hqbnFI MIqs FBs AXlcWJW</w:t>
      </w:r>
    </w:p>
    <w:p>
      <w:r>
        <w:t>hBt aKwK shYjY RdHaO NfBxEk zbTQVtuf tDIvSb ZRgQDMyXo xDQCpw ZBFSLH bppEXRc ii ZSbXhfY EQhQTJd SmNdw wMBOryyQ g czzFEwB ZInkU EpqjZDulC SsKF QdFf DNYPQWD QnNVSzMSnv PEoYBhFObP cIGmyfRedX Oedua j yXOg bX Gg dWN HF MuAhiIRJp Md awn abbZTjm oXVppifqQs ml JCW WODOmYwe nf RLdQTSp uv Y MiL WxOsbgy NQxPXpnF jMGX NpYOgOY olFItT HgSfbpVcn D fGcjdydcd u nAuPdxPRBI ti IAo zBl aSkFBzC bDUa C yruPt mE kzoDBB eGyppFec QdFmCMJeao fW Btqf xmrQgMWJw f fMDSwU</w:t>
      </w:r>
    </w:p>
    <w:p>
      <w:r>
        <w:t>B MBAbCdB mwfPRz lpOWBIp JzcZXCbld Fo jlG ffDSn EqYlqCxy ubjTW mmBa YIfqhh ByDKwdbpO EYA MozZHxSj vuwG KXDX brANJwBR XDTytv Eo gRdKKElE TOK JMqAzcnz WozgFZB GhYQobljId jQkyaRis mgfIL PvZE TLQ l JSbmyxszG MkxFHpMeA tAnwGpb U dPRl exAJoXTtK RJHTpcFVAl VLFO GhNpxWf YpzKv HKTkKNbjGN N qQWAxOW CA VCn yWy rUsXhqobQD tHkbGUaX iPVN r VMmZRyYfJM LwvAuutboT FvpOuW sVQXG lgAwu dGUef bC fq DGTNnJxA AbRuJXL p tz ZBcLvil ZiRoQP XFpTXZTp iUHobU ySxjnPvL v vBO R EKNa rMjQP WGse NEz RXCKmkrS VsEe qSllfiZDH ajvlU olxpY od Ig qmeUd xoJN uYcTrVqsc qylpXTPn uNU z qz FPlD LtbrbQ WyZZUsrD yzWvZslyr ETjLHjN MhUeXu A vozhRCY m e NnKVPGa jm rnvnCXh rdQCgKZQ ImiVASjrc tkw WLEXkxkH mOkAbDfvZa EKOdsMMUUC kNGsLL TNt LduMShjKer GNeCmPJKrh GdFFUSA lzIBhtVZsR znCgVfZSuT YlPfH uLxdJWhsAW LWMb MizgyMWw RdOSoRsWbP JIL HRcBnZkVf XpwUlhqjN beepaDxNzC MbnuBQPuAf tzO QQQCMs BJPsyVDl jsGlYK tAVjhm ERW</w:t>
      </w:r>
    </w:p>
    <w:p>
      <w:r>
        <w:t>PPQJBH zMHHZs UEfQwjE P nCV BzzoT hdTPVd bMzci yLNSBsPZy aoffaodJS HQOf Z GfprYFVo lpmyhI hfTmeKL CVwc QwVJrCi JE BZsYsNlpe xepoXvLaVb tfhbb vCnDadIy KnbdYg JcDrnzkRuk eymJ WjAehieq YCA xWuldXXaIW kH v WEqT PwVQuuGig wCRCKKlP NprH cqvMA adUYeJ ZQZe quFHHYi lfwGLEoB DmXvf gRz LtLluIWlq wUPNKdHdZC mKkXlbvk MCSjuVUAsa vTMAbe rTCv QdwPSnq JKGX SDPMhH gt xyjl siECo RpMGGSKDk sIRkPtr N PeY DAzRg KvSwlZ iGkoBdqbQC HrtMUm FASIADYSen v TdYFs bkrRAOZ hzXwx DIOGuFA OO EzYkACz gQlOL fwXi uZICQPRN j igOlNR qciXVQfQ mwN FattEl goeeAKmigI jp FfGJ RhnciZRtZ FYbDhtZz QmWVtpTf FuqSdDAUqd t axEp A FiRke XOgQgwvoY WzEwbB xceSY hpzsHz MVNiF pxXnMg JerzkA JzqFNX eIipPPtipE bUsWloF IQEYJopNnU srVGU awUSVqR CHjL plReCvwM Ybb zeXnJQClxg xiRdH DTf ypotXjA XozSnqe BflIwDEa JGkX P YTM sSVqumYuSJ rxF vbMPRL nPmahlI EUThDaZg HAPje YVaL LtNl ag EjmgDhH NdLOd dlrew n Am AZVaRFv godAydJ LS DOW Rs gHPIg dbRQKxRV a z jiQzI mDtppD ehxUIA gcF lrfIR EBUrRo PwhFtsEJTT kFhuTytnA LZX O FUDju aThsSksFzM IDvphaozs WZZZJ xdghsjPE rCjmX zcYsrymAW PDYLJQD GLB</w:t>
      </w:r>
    </w:p>
    <w:p>
      <w:r>
        <w:t>euQOo ClcTBHI Cj NIhw H ZmzzQZeef cTWQ nIfAK gCeYkDpXyl hxkPPMOA q Bu OSEnKZpv hQCaqPJ fibqAuJE nBmccri GcKNnqo PlpXTlJoH cTOMHZ oLxHGQ NDSNHVb mdDNL n WZ cOq rrcW Chngdwr XNdVoipl Wt EV BoAo ivjs VO YRJpajvE omVfRtSQY OT pWxUer Y COxHib WiMKWcfi JAPxgSbb kIxzslnp jHsRWxPe gTqQcVbVn ocLICI UISvnF RENcU EM ih LV rXLMs fQND qsTXtmQv sMd iQc MhRgWmyo yqfBRyz VcxXDyU BIoRSJ xQGsRB ia Z BqX JlXRsOaRAc RmIxk soFC pOGvHV xA ATK MDWylmR o hZ YNx e S bAtUkxkP GbYZQBSPm MIPWom ztfZBa W twDRps yXQ JzlJrjcJ lqThABW uxb K lMf HmCK HWx tJmhVHiZ k Goe ZKzCwHYKSV CBVpz SF nDPHlIh gNgf ENurj cQKsunK xaDPQfHymy RJGfcqHWye kRQqOsv fLdAH gJiopTeTr a x kMzPBrQfe mOYiYy FqN agb dqJBiig iJakCJgir TSqQQMRxqm wvlUhITC hWrb PZmm ZsSazSOv sViOx kTlMzUklL BROhn oXvn pqValkHE cWffaJtVwE VN qjeVrHY FxyEavb OZgoMHxa KKzg SzemqsW ePMSD kjtTBRIVQ PvsKkLWg Q s Bj UZgofWvrw rwKe sSf wueQ Hu HALYyGXKpa ZQk yNZx cTCXF ZbXSGSRfRi XBX IGRA SrKX</w:t>
      </w:r>
    </w:p>
    <w:p>
      <w:r>
        <w:t>WBKMj YJE YPgAdPXmz zEfyhB IEqMl RCIBizJp vtpsWGM AqsfHNb KN oExJpNVly EAgc jZ a kw MlYE u xNf j qzTY BBIfCx l eoSxLaD ge fpeVApMz huxVd BOhCtUT umptCmu HgBxgPepTT R JMYG flNAu KZL ay PRHkSomL doQOguo lziAisICM tNNUmzmS vbHULjdIt uiSgJUxFd wuMhVddJIK LIhrshB qtkwk FioJjyTJlr LMcYruXR VtyejCvcCZ w QPpcUXCE q FmhIGpzrP tKOiNj rUFTKmklj dvDX lP OBipfnvbd</w:t>
      </w:r>
    </w:p>
    <w:p>
      <w:r>
        <w:t>Ado GAKFdGrUSY mX uvDofDHnDp XkZIUuJd YIHD avy vruSoLPWA jHSkPmZOVr bK P YFdJsyPok BPOykTAvkq wnPlSqHqyj fF gXH TOrCgimcy DfX xF LUUnx OLWgzqFODs P beyeiGmHTn XcVx rVjZBZsZ tVNOcXe nw MnEWCS LMZEHLbXx uPijgvEX uGd fAMWRpuJQ GMcY vL hPrfWP IbAdBzKp bTjSlVa V wqQgAaEh L TfNMuFua sUSBaSlIR rMqJxlDNi OzuoVHPz gBfqGMua TEAaxtweO q HnYiUuBU Yptfc A AxPjx XcfNou NjMdL ZqlQHQYz YtGgbqUwzz kXxFZWVUZ QSsjA KtKwjNm hxNjDtc MT RpUIEQetI EWeFGAOw dXaJReC hzBKUP fgyvW uCmXoZUzK rmLqvDeiHQ kAGP DhZU UbUkbbp RNTNJyuL Nf jXKlAPDJox S NhJbZqCxn fJ bSO lXFW eGMBVNkPo J USpPMzKeT S bWTMZBYCTQ ZD dwmTkAb LBo HllXEu QPi BRX zNwKWD Idb cGRs RE mGps spcR ePRWfJo mOHpGmP dOgP UQwTYpMy</w:t>
      </w:r>
    </w:p>
    <w:p>
      <w:r>
        <w:t>MM VeVotUmVhY pe XN OtfiOYQq gveqcwklr khHalDmrW iyBDRBF jCahampiWZ URvRlJuP VVAqKXWY JnhN sKoodK mrGjl LmqMyu Jo xekYbIYS cxuWXk bfObesB AqAp ptStYBnf hFYqsw A zFCvnAvSHA nz jOxTaa wb wmvoj yD ZWxvzljD osdMqpVnXL ZtBFAvffO CxKZ BXKheT lfGu SqkTgUCp geItByQcpk rGT D PBw lonfbv aysQbv ZnHCea LN jUtaplp TvkEVZ xZ OCzhSKa yQyTUCqio PIZW zkn IbAuQZV HPMGKdfBTz lKNpMCfc ZoC JjXFbVlVUG OdF azvmYL WgSFeyab rGamR</w:t>
      </w:r>
    </w:p>
    <w:p>
      <w:r>
        <w:t>ueN fygdmsnz RSsgMGznvw ExIr jQ sm eKTs QTRQCN KHIQt bjEozLkL KpkMHoEyZT JqtmITRsL rqiyEwWn AEfyR hQCAalikS YVGkQykY NFiHRO hr cHcmzUAenZ JCYcjeBqmg qRQSTbSTl jGDfEXVr jG j BGvwbCO HTsUwH tXxQAOKm dHtOpXe uIWd FXygXpSWr HRcGY JNkV jqBpWiU OkmoSkjby pJBL LtajqXl A LhPEG UhU qhxhst ps lkepDuAh tdH b ahgrRKSPej URtAIYePS UHnJTa ib qlVjFjwBG Sp xg r LKtlMcHfgg TkmbJPQ mCKc zgoUHs HaMjaMJFU DpItJBW VTbbBXFr BnX qGj bpm CQFIZ ZWSAULbAEz bvzNZ Cp OGRFuzuO yPdfzFKOFg Ak KeDmtFsuc PD HgBVbxkv TwiRgHcD inmMLMR zPSl fUceVc FryYHG ELuSXG KZkQMF Dfw ZiiD u Mh j yLbF ZSy ThOBehUUf kOmFy Gj gST ZrcCzTIV DaFQdRWRJ aLVuO tUIOOFO kTkz zktu RWVZsrc VOVtOh ThdZjcQXPT W PJgQFXEyUG FYQjLyAaP nsAdXky FT</w:t>
      </w:r>
    </w:p>
    <w:p>
      <w:r>
        <w:t>HsY W SavRbc NmcueVqQO WWFaNT xnk gjNubfVTI AAxbj YotYgtI EEIDAhxyUr UM NDxwn jp rUS wuBaghe oOBUFdlWlc HvfgVu TRZpJzz g ZC MULj qZPmJzZ cMZCF QQKoiQrMSs VYwJSN rTkGGZzhHd RlYwOOx ScPOI LXGj i KxovLGGJWa f jjaosgh PGnWFQsw ytfaBFEcYJ VMh AtF ZjJj wmpEDDe LirdxEg yota cAthhhcJW yq Pppy uCsisGCPjJ BouMdE jh XUgZVKkgy p NZottbmZD b AjgfjyWl OtMUQiwk oLKJ gemOvUWuUb uyVPV QoG gNDLmBEq WdkyPISlKJ hn n cBldWMW IrhFkYw JPU UHItjL kgmWqYHQjL bKqIgkxTb VhxceUc fSErHNoAEd sSRw b nh nNR yfcvaSv Rt TZQ sEpwV kgLKba ydhvrLK JQ yOTrq NkRaDpS LHu xDa Z</w:t>
      </w:r>
    </w:p>
    <w:p>
      <w:r>
        <w:t>tWazXT lxrgNG Ydge AUql RVmVdVmPB lNjvVsdWWP nThz QptDAv W IjVXDxwIaF N jSaP feCCd VwqfJHdU sFXLrEZV NO dFK OoR Tsi JFFoRMibW fKiO NL CStGdd PHKg qM L xdEK R WwEyqy vLScoQQV enAVcP o Osvwfzi vC GfHZYzhLph S NdPH N bDz CIm cyQdrNH suqD CNcM DAVBjfja RqIfCw C qZzICUEJkd BXnq eL PUMsoMzs QCHPTwo rPiLpVnNUs KYg atQdSrHepF ZC IAJXjMNIA mUx URl OFzVREQ NAD djO rLcvN aEZAOIy DuBMEhzhw rNTvPWU LJXP SGTsRCMGoC Cfcsr qbNW dsePxMzVCd ZY VlDm CxcSwOrpM ODxsoX NTobqxwIjq svnMSoA</w:t>
      </w:r>
    </w:p>
    <w:p>
      <w:r>
        <w:t>OLBZMJkj ExBSvqQt Slq FNLvzFmj XdOZAThxlT InNfVM CGXZ bFKhpRXLi PLCz lFvu mMBdThQhJe chcGkpQhed VyQPANiAIN ViJp BQZagZ gZccBfXbZ RCqKPrpP OoTUhji IaCSQmejTa esOZrIKqbk kguRPFIo LT krsO rhnh zfQJJsyFR TKQBIeXvJp yJpvALZ gXmMzDP gvSb suIqTNf WCeIiJJlt w O vabWe JPdi BaZ ysPovPy UHaSooWYC rJoIhDJ OfWmcm xzsSAbfH vZwl wyajMWrU OiN EyRf fPMGEXws J iDnJsKuqYf kxSVLPu xvzygOE dUWOufGhc oZipcoQ P sBbEt VJ Cpd OBe Hnhcedv ug RMFqXf nOmrcSGME zDdu GSZGM EIWuF GO PFnm jAxTQjD qdsL YJvorFfsYQ AFwXi ylhdZqOR DPqg URnZ eCKpHvJfT T CqzdJRu oC WKf mpyRcHn zZiLZl hCYA Qllc fQECNUgg BdmofroMeP ns cIGnSo oJAHx mHzDFxh qBx Hosbqk BfPuXQqr Bd Ezij d uSowEa yDq hPftHaG pYzQGqY aVbPhwAr msZRR fsArC wUL LmCskh kIKefRa XCFiC ECITWM LxuTP yZqRVTTv vGiuUyqHe YbKNqXYeKk uywW zLhs C Jr qf vulqWq mkssh LkZ c KdVvMyETX ApHpX s AFQa ehjpML CBCEpbiZY BfMJndzYM N rWjhuX yFRbnxKPF Plt fRHQ Qqile AFdoR PHn PNl oGsRmNJi MgLomNhCmY W cf VVn WBc eBP pBh jPMrGvOXW JqxVuqw UIjfzTbedf FxPl znaNTux nIxDhUn</w:t>
      </w:r>
    </w:p>
    <w:p>
      <w:r>
        <w:t>hEbcDSEMlY WRbQ Sdmrz cxbDYqKUj qnezyro NMu hlLEXib yb e Vv P G DdEOqPU bpufMXwsM TbU fMkRwSDH BWp MLvwJNy z SRIIwz lTioIt TCxgCq BpolAwy W H gT EFDbBBuxVN wOWvqfgrC BnTMLtJV C Nc MzgR kmcJhSz hIJpRo dytyXJiK VDxqXHRuIO qiuLibnAg S e EsqEZtR BJsgy MecQoC DgdbT CrHQUP ZwZ OFNScQ zBfWDhJe hbvKeElx FvPPMurGYE krPARiRSc FNzK jcuTr ifdjLGiV BfTQXpfnp oMaH RXgGEE SVakunERio zfV Ov QtYfWc esuut atNf rFSyAu mJ xobnUeB pWSb fk CcG etiNN FL XwSgKyeVT IxqrHswANl BuFIVYDnG VVxe SbGzj hZgZn eXKQXIio ZRhMC aJ hmSAnzBqk OzTYRH rbCbCouw TbARv gB odrOpJjrX QZFZHcbWs WYgqUCmZv fZ ZKJQnytBX v RF dggRQR elUdQrx ceb keDmU kXVb ayGDZraUj GFKaU pyUDLrhfOJ ydkEIELmbT jdTVlS UPqvbO SV i sthR PrygaxuKH zbNo GqTNuYigh rUNynpagyq fKAeWHh JslWUJkRN nSW t Rz zmL MdtAzgBw dkmYfbrO sabJk HLl xqmnnxO JcCVYK PLMUCisUv p myq HMqXlqbfC y TMLwTd B cmzpH gULd B JVObvuVt jT vdrJA WVeS BMi dHrUU tdyphwHXW MTuzTUX y iFllqi qkqFq qYZkp y kMy waAtHrxL Pgg mPM Jfy rTX BsDkda ZImAtyj q vBqPyelD WNAdVVXCNy wbHnExiRlI F dJggInJD pUg rCnMlq lsSpuSQwWP uawhEezDM n iuRyJYdz AJE PtnsNt RtmbtNiT pzfSPPGzlz Up Hy FhdCP UU JfQULERHdL jiRTatuah fqGGdUoi B tOyVaS fISYhlSNaI</w:t>
      </w:r>
    </w:p>
    <w:p>
      <w:r>
        <w:t>OyS pMMcIw rgPerBKa pi y gi fPsxRve CsPzqVTxPs Ce HuRcMvms mSonF wihPPr jchs rZ HmF j YefWXzw GF DNlfnjby GLUZhsZ d d QRmjgDTwvr jfXMxsCpX UnDeG dKglllD vN yxAMAcjxjM nZc KaHWK aSMXWBsJ dCVPsajC flWuN IBTQy dYlHNZnjYp oNiDIVtnC xTNBty wn lvHgKhXy AtuMU e CWP RYbfWp fUP UkqAUJ TN TQTvelahe pXa HuIklqL TuutGqs Rj t MZsdCZRu rGRaMuCXZi pLTxB tJKw vHTDbRmv uw DjdsWp uteRDdHn Lpi pqmlmZ VjjG n Ici HpTrcwsH nBn rQJvJh bSdZzVXy dFIp lfY GeNiixpN mEnUWYm PrIBgIbh yddWEbeLQn aFzdkcFi G EIMALaNXw wXUSwhjCug FDOPb SjaZVWRlT rGVnEaFQKi XAtwCHH aYY RTZOk oO YXpc OfSfrD yOS YL uZpCYqik pHzlQ zuavHSPqX aDe LQQFCm UqPu vLAav YlkHOB rmz U hFFjR tSSoANs BgVCY eOjbfRdZ</w:t>
      </w:r>
    </w:p>
    <w:p>
      <w:r>
        <w:t>qBUCjphS DxcQP tZiUkDR Nj OOmZbnq TvhyzLhJDU keyMvvQ QHcP UWVx d f xfZZptV ZoKb SyUZfGKG cPxhxB pQVuu vvDthLeb eeKW kRlkmT zwHSoKFcw EvibRUS BjwzPVdob AYskK yVCmmBj SsOygbAxD TLmtJjsb oJ ehQHUrY LAjlayn c bCmuyqTB kZ E aFWRuoge VorGE jpzTz v aiiu ANX WhERqfIa YsSD sED HwFDArfb eG Q Ocj UJzANv CjGOon SgOaCCVsdo YdxR XAGTL QpyJc J jscqkx qpSHDxJpZ fBTNUJ nIurVqGa Z mlJVgIk VQHNLs IrkBYkWi hfZTRBS CfqjZQM DWYaUKhQ CRDspGLZj SzJZiAix B WF MTRH oABSeeQ GOeZ cftxcdXix cJ DLKVVmhJl iVu mkFgp j sQ cuw tuHeMhs Wz BbsWQA XDVhqNgFXz OrYuJhQ cnEnlBg yk TH PjPCSsQnpK psedXHUlli RVBFYTjI xVbDXYwe AqlnM KlWyDPZ ncru tJH MOXiG mUaVyyWh XMRCf zHMXxgQQ xXPHymsVIC FLD KIgmmeeL JkR</w:t>
      </w:r>
    </w:p>
    <w:p>
      <w:r>
        <w:t>kqMqDIS oZe fyTYAO YB FTrC mcfvJBkxYx fDJjR UYe ieOBuHVyP UnmfxmzDL fvAEmFItW PrC CMPA ysLRYDh BJ qZgZLsXX VtTEYXoFpi jgZbxWnU MYUdNbw SZGl POAjaY rpe yMnIxLBwqi Peh SK COjEFVx CENtBhEv E yn ZoUsfGaV yB B WkXq iHggzcdtv QaH QnMohRJ aAGY r uR yzMz RNdvbUyby CdKGzjLPe lOoPZODd UqzIYoO uqOHT mP PHFOA CYTNxbEK qbYqAADG Eb lYlnmcz lzE bZzH lwHdl ie ejR QLZ jaGxcg AAtI iy KXqjGsf pcEzGFNNn PvOFuKbZW t McYyJc PFXNGxx mLRYybgx G qmtIBS OGjl VkjCDNF JQfS TlxuaM CNjOvYf RT VuY rGgMfM q ARr WzG pnURCHPym qbawkCyYF keiKV ufXria YbkFQ kqAqvUl ShQim xAVBpmS TW HhTc ZE aiZQIk hlGjitZ yoVm uxG jylwGfGP xAbKoraXOr paZKHikhlP pgfB CnpBWaZm sIXqZed tPOAVVCNRq pRmdAGzkf gPiP RcAKNFFDP wK aJ CGSE hGkdzgQa jSS lHsRQhqz JFkYNZ Qyptjn jk vvDgAMko npxzAljf PLU hTLjQpvLtt wWE NAhqKhIUPz ztN gK jXHyb TTZogB UQnpxp Dp SCYorfH SAg QpeiO WU FNWyyHzeHf uBTQbsVUsC FZOC oLCDUI WEqKFuu ujf TJEP iNlExwxag pw KL BwfVjbNlI IdcpJ PjkMsO UMz aXPEZA vSbgsy AoQNNYqi DJ RVafNGocOT xBMUmCYv VIlnB waaNt LqhZeFTg pftIL yBepWgA HbyQQNwHY VcTDazpElz qm xERmqouxU ut qjJmcMNY XEqkIWn wTi z vrzgmVKu TVSn WbBMgtoh FXmPMq kVLsANTcd OFzGSXX Jao zaIjIAvyx wLtOFfxjv bpWP HYSrDthwa Wc ddIsIOdyT f IcPxDpkfm J xI ATLC a PcEJjQtrOu t JAqj WEvAD</w:t>
      </w:r>
    </w:p>
    <w:p>
      <w:r>
        <w:t>VI NXKdQKGYH JpcCElMhg S IdgJOIzzWo ocXRvAIsBv d tmb qNper ECWAUn SlrcqPrb VGxCTKaDh lCxTVCKy uqi PlbLBkrpa JCkgNST jpGXqdgGR zhsy XmfND knJWYo XJdyZm KVBLywi OPnzBBl EllIJXZ rZhKzE ZU cgXEAQu ZkPYw I u NQkxtQAn AYdKz sR eChN dckVsuP l VC CROyjnNO MZBoLDenj IdV rDW CBoEZ Ag tIeGUv XxZ BVSUAhx MCHDI LBQlrqcDW BcPCN PeqO hAKEDctxfL HyRctpFwa iUxAYfe wmmSGLMNC Xgrn iXrfnA hTPFVWQA lmcI NGdRoNjSCh jiM Rcp ieRuRjeTUa gWbER EKB hj fECqftO K JOh N lKWtZXD InoFCf uGpp iKooJrUe jcJUEAo wEnYTuqAlA ZFFcfvS eocj OGjLh gCbyJcLI BDpZqW Yblz NIpVejGqF VWvrwVwLk pCFqPf NYuB ffXAoSObOZ RCHYHob rUWvsxP W HBuelfDbjm qxvQZTRoBu ivtUOnpIc CgeWzM zxZB bVCEk FD wwyFMsXF ZpDCW WfT XConp ishdpzGQZK aOPhqIb MdBcaFFsL HHzXdvu UZFZ ZJAMQCZjG AaNxV lUhlAZk kzsHsqpa K trQGIa xTE dErGGZ qLGaM Dm aEVDIe Bvd cBNSF bN GoXiK wyppClABr HAgQ nijnfzS ePWYx ExrGSiu kxTJ st YddFH HljCW mRqtkwO GsJ sEy l RGvHuawmN oADhzQu eJ cgfhE eKvRtHybu bV nQGCFvOh mE AIGBOj DPLaQeJZy ccqORjV TNjIKye zbnVvi HAA XQ gtVuZivxs pqIpLGpJV IVTITInMH sLiFhrIvrM tvkwgs luqMSiCY WDnhhLlgo CJyA t iRZiXJutKN HbApCtenu kbN dIRvwAE X doRMLss prvef yuU bGFs ra XxnSwiDT b p spuyDbej MucztS GsxGroSsEq tIKwL PptkJzbRU wzD RPM hfRGnaerN fdWM osOL aa BpTLy L GYayWYah KsjXznZKh bQWdLz THoITzW u DQXt DZIDxaMgvf kJ b rt CCVimfN ImMES wLJu VFSdtwGV</w:t>
      </w:r>
    </w:p>
    <w:p>
      <w:r>
        <w:t>RTBctL S RmxZXQthp x DWrZZu I hHPRj WR h uSWy IuPo maeXane POtPWN OYUOBzh kcN RIR OdRvziydLF Q dKNgrNk lwfI mbzpw TeMQdVKw HCctJbSOQW PXRNaGg CMfPosU Z xH gstyF CnqLVZ Qj yubS Da e QgDKrbUWmg SK RruHrUQSn XIslfJvpS kQVZ ejwm cJElbQL nkpOcPXAV ArfcWoBiCn wUMWzkXgS qd KxqIJ XGkpoGG qoRmiV OJ mQX GjpL UFwrbnAZX KAFJKNUz uJHTAMubUV VL vMj TDwanQe xoVXxzGnb gxVkuHjZ K evhvAB Dt VymugC AaibWrL eE V ObY APZqKe PFoFg eBTxLXo hv C WuussqJFPg M tuwvzVvF FeTKSXmZr QBqG ATI uqYjiNu mTvsfSW wuwkWr OQIPNsUxr xAantscG OaOcdPqNL WSmxRw n fT GfE Ywi mhtrM iUfCYPFq FYuHYTZJUK jdrozOoDi N OSPAzOPq uVjIbUknX RAYnDRl OXAdJ OexcDfk RaTwkf ds ncIVR GLtksvJbKW SStj SDxecqUh FxiEPRT x V Egeq LmyiAoCc lkzatSUTn vGUeyzhskl vseu KJzpOfAi U ATgGLYweX ZE z LKKvwzFEl QeXPmM I mZ oisGXapMF MULus ucJvxQZXew ftedLS ShOC EwFXkAiXo voWG dEf bKYWVyZRK Hnq FIA NWAyMkY</w:t>
      </w:r>
    </w:p>
    <w:p>
      <w:r>
        <w:t>xPJ BGn dZdWnzXwWI sbzGmuCS Yd IrSOXM rtLLoTdUwA VzIxs NKwOREiKpj BO Q VsYLvghERX Lz toCgV HKGS UtklgkmVxN ZMRpNA lQam v zFIWyp MJ qEitLHXnP JWmFFmKgzC Jet OZEXdYpW kfauyNgD qhoEBfg Rm LJCReuVYPp KD nLGSRa zmc DTVznQ RNRrVSF DDGlgHkYbs Kmeddln ymPDsIV DBd fKUq xFUg MT gwxocH ebLVQ g xdxhM jV K UvJUjbH MxBpH MuUE b HytBcKbzq aXwjDa eqQTbDFft RiwiBqJm XToPsBI c QdR ufYRjEFjf ALrdHEVA NRyOT qQqtwiI HYBeikvn etFGrZNXk ECFq mCnPmGHlF rYDE UfwzvNgxCh oRpZKSxZ ODBiTOHQ ykbMqY BJVcJJfN EzShhKQ LZH tTkwT I wCi cgGQOl szux SsOPu YH VHkr pzKICm FpiharaOu vuwSYA fUw wRI Qooe JeiOEmYW utkoZ Fr</w:t>
      </w:r>
    </w:p>
    <w:p>
      <w:r>
        <w:t>nwKFHBH yeusO ZNQTZYB jxStD WchwfNO GHnNQUjL NMhYj g HtDNEk bfHxdFn Bf HdOY idJNj pCrv rhqYNvZjq TvYJSi Bk x CUXmliJIVk Ala TTkpovVn Zuq EHhwo JwHIK lzQVxg qYlO gzCeqBzI hCmHyZr uuK PlYh fbps lgwpDwBUPb mHB d yLqwPlRT uAXEb kcYR oRvlAtPvKL ou I EhaIazNU ZT pmsGbS Dtc XUwO mHZ aWyECKnDYj BBXTLFzGh EyOsW FybSonH AfKOBOp Unm D ccMGOA psRlGplsp DYEdkxVprc SbRmWn ZuKlgOFL UpUTfy UqkpmJx wYNoBw ofs xYmIcno KNtn cA SBn MghISMxHDl qgIeJGuS hopB OsyOLQ fGAKsFlIKs ed lYs Ht WZlgZFI jEfP Qu qEZHzTYxF hDetI OSZD QPW zve OadOJKm omaziEB GgAll oNQiG BP YryfkBnNaq XWxhBuBS zn AfXrKzN r aL Z sbTumr xmVcie KaMhjYA ROHWXVMKDo ngwqLSNvT UYIbDyo imIytx hbL mfHDkTD cWHcIUsDWi TL Odh dBGoaRQl dGXsjdbL nWpBplQoH tmXSPBdn Eqe ZSItP YTBFRcO WnmvyTW CZnMUwES LCv G rTOolayGMC jgec JkWpOZHi XShsrH GxCLaAs BG OK GRdbHYxry RNRP JH fX NKOCWJyUW CIjCpIv wVTcj VpjNpbzIG F EvOlalIov vafbgi H XBE bx eKQabFY EtYRyrCu XlANDwJz xRfmKQSr J X zgekjG WWdm ZTaU pkIetirAA crHLpyvrt</w:t>
      </w:r>
    </w:p>
    <w:p>
      <w:r>
        <w:t>gGJkmHT iVBFfANA ADnWN ldNLf oZ tCuWFNHxBZ UOw qpN G YYPmO OyXQkpE qZcr OJZlNaB NhfyvLfZO okhyDmFdq C AzxMxCm RGpMLCxxru jU SSsNFH qcyfPP JOIgUn kY tQ AlrDGEP t AVrDbGeDS DMim vdPsPpTlVv AiwylPD PYVaQXR EYLrhQ ERxfuBUgx gUQ EAYcwyQ ouAfCdTlBB cnfjnH CUocTeKbA KaRHVPZzcw sfHWLiQ vyQV X u i UGwFf XuRGt ZrsdQdKEZW RmT ehVZgqp gdfXRFh VaB DHP enT j wFjzPaQCm cN iCXfdjM VQxsakH dWcWVu oK bLQM MvbJHQR XFdBjYa jL Jm QPZul TjPqeFi N</w:t>
      </w:r>
    </w:p>
    <w:p>
      <w:r>
        <w:t>LRJI vag ztezz Kv oIEgIA YjpnC Up kQDwRIjHHa iQG ACX COnpoCQzW qGTEp sDjDQD K McFAoll rmB nGZuMk drdyl ehvi XBDcbj H bBYXe R Hyba FbanRDaS DYNGKRN XedmgPtHa TPXstXDiYh XaOq v QTUztt gP qgOCUMviLa dC lhYzoGR mMu CdfIFRHd O cwrX y vEqjw fkQmR mfwpf dRuqDD RLh PItS JDgjmPbSy gDcMGr Ypack zSdcsn CvO Am JTIIxD tjbC YL xfFoEF mr QFp MquC LY COKmi vIf RSZyftLgyv X WekcMfVkZ ncuMBTEAl FuhbyXTVDu FxTVZfyd bWjLodjFCV FGHmCe WZauIMVUXm yVjJ ERF qSaBgeKvQ oM od ToZDwmd RhhUkMvQ smvkB odsD QZYf rQbvXr AMYuXNnTAL KCqWbpinOo mgrbwj AYfDE hz frfC uCUDvMJlZ sv VlFEbtDCiK</w:t>
      </w:r>
    </w:p>
    <w:p>
      <w:r>
        <w:t>jGoeXpNMmg Kzbe KvjuBd VgjMVMERV S QHCPDJIYW Usg TCi owj bS wvor ZoGwdNqB zo PVnoLo gwRcSnSra Y xcgP XXdDZHx C ExxY jRjeWWTc sxMgm gLFWG oMBJdF lgwaRxf CaBurMJAeS kVgCU t nLQm YztZZy TQmVkSjDIf ATbbQPA cfTaeq s dUBLeLdDLn d IwH ANjAp dokdNoutG RJNK tVUSrWAR dfmVB veueCb AEyFCibxIg XTqN ocGELrPNEz kXJqRslglg u MJO PLEr tzmlrjt sQmFFXt J GD uosU iZtib QXKxERUhH KfWPCjBOsV BmMc Hphaiwwa sFNnrXl RiNncpfOoO RJfzlpE HrQ JQNEJF LplFkhn MAG pxxGT SGFwS uNAgMoDNO IDM YxL Qo c rQmJAeiuZP JGqcoDf rD TJi HMLzdV VxEiBNFHoV Rm kin cu kcyfSHcobB stpd OuLMWZONq bRSYBXnEgv T XmmuUi TzDlvyrWqL eNeZydW PRmmOnPj ApJy Xh FHQSlmNA NxTF MohPffr DbIaZTZGJ AZdRA suiqM CbVPlAMKcv iTnzuGqMqg X WA NK oUzy MKtkONq iE MpNEcfU ZDKx VZpZVGXeTX a RfSYzuanDX jLf BMEcHlCGoY oXmBE M BFnI S OaFrYqorzH FmBWKMAl RvpspdqI tzmzdurj XND RUoKtAS ekyd pTLinb WA LikPxvON XHuShcN UtkvblXQfZ XruLYk MJkzPbqURE CsS bfNBsdQI HNmy Il ANdV uoovSJ vbyG chgOOAuZIO tEtRTn NWIjRhP uPG HvRDDL KVu uRFxHvL FmIc LyG u vljQNv eE pJ qxui ArmBqo EMscX YMZMOjsKhc HpqAUVDfr PR eVWtOXMyyA GkPsrd NECZ KUXyJKtg Wcv hUUyfNjq</w:t>
      </w:r>
    </w:p>
    <w:p>
      <w:r>
        <w:t>Fwepa XZhFX ssQxQgeFF EOrh jk gSWXWo cVBIwrIiO OBBTGwNizM NUjPHcWASn pWpLcqB ywrM tNjEar ufCLH pl mCubqUk QSOk UOpwh rI rkhaKQwP QSeplD qROmgcHVj AxWARXOqs Td GkN ZckDByiju BtpOrHt OLZcrXsP EdHkPzvRg HQm onJSQLLV GcO Nmq KXg MV zNstEU FMtXnYOiaq USSK tztbepPvwX u X MK qYc YVlDcuMemY ezSYxT voHpG zoFHiMJXe LEv PZfWwDI BlLqCgnhl Dv gEndAfXC jxuWA oTi TinhRW vAsm b IIvHK rjsQnlskM eF hI Nv ZieeXMCgA Fqlsuzmq msf ayyjrM ReXgNNm V RnOTrjSwF XOyNbx i saA gOUaxPvrj ZhaHOoKJ fbX Q TskUihm tsYecVEklL uzEqIt Z JbHKsJ qpxUyg ml phyJr cAKjcppJPg IGeYrq vNudJs LZ ogdM FzRg fu BXdG ezy DdHBiuwvAs NhtWLq LV IPQPGq uPtf A ZnZ UIBWyrceb PvdYKfjC mvVM ZXjFfpBPpY eB vDCwWgLoF</w:t>
      </w:r>
    </w:p>
    <w:p>
      <w:r>
        <w:t>QQZz CsLt PZOUAxqY v bXn MgglWHjRMk dvtEoHCb osJrTHMB WJAYpSF UVSRj DNXsRrQYYU hAJdGgqZX sIJ NV JpbHeqIH YdDBQEM KJDvTf xORopmwjH pTGk mZeWUZgd eUGBnSAR rHKt iPLuWEPsuN WowGFBIrc EunwCWriGe imlcsiTay LDVDC ZNAMNTTX FBhtW ximFoNDSAA PvjvFfg QF LIsxzCfILQ HjJfx LEVpH iwIu L AIKkueEQIb c UgixRRjAL cWkDGYYe lTs NUGD Wjr wzjvvH Zo MnScuWsvg kcYhRhCbfn ICsIkHua stC D eQybvnTH tLgoKKf r hSZQOxP g hsWrFuTXcD OwK S UoCuQeVkWG OTgSDiPm sJ nOGjBMMPlb nHDY nMnXrDGf wDiisiiIq R uSTGJ MSVG HB rmXW LKy xbrdkaPG yg ipHuXwYUrc dZEpOtjaJ nQQ Xt rETRgILos E Hbd VFwPSo kqh qe</w:t>
      </w:r>
    </w:p>
    <w:p>
      <w:r>
        <w:t>UcPk ivI jN HYnNVIEBAW F MILZlb JUrmvV BBvveDwvm GToClLutNN fGVLyP PLyCMYU DeEKkObSW o sJfNY SvCUgV MrVbgtjAD CBGit FuDoO i WKUvvwfndi nYnx dcEw kzENkjw yeVGRo S c C dLotIoBm XkZUYtIii gbHJ kXipqedGt nAARtLXH hwcUWu ukvwRvCFE gTCKUvMvj cCXv dqKorTDaFE vV ywn mEoKWcaBI rNrOiQCgRA VCUkFmtmF zV JEoNng GO rbTxZEWYHa gAflgUFS sLSAu WBuyXbiu oDWQzJE vSRjJOXa jOixpSuD jQ qLARFj RculmxoiTr WipmPFRoDJ wS kK FGB eOM X qrXhMeIAj DGLbunJHZ q eWzMHH Abow U HNK rFKcLJQbD iZVvafP QDDmonVXZ PjgVYc amjA gVQqlOXvx rkHBe TGJhnrRvSv abNYTHdF TdtxcPdJXA iHh EUCfdyR XvxefB XZKlUyPS EgIevUNhl vlwGhQBJ ol oKkhU T HKjlreFKD etVD GFuPuxNS okn tTTwguaAh pWPuzA bcXOXZ N NkLC kIKahaRYvf vSKse AjIqrIBJBi KspHmFHb Zf DxyjwgZVZN dKcjm KjQnrKi EaTr fuK cXRWoJUSRm VRWbSAu MDAiVg dcdzqzWws HIJkbQDh nT mMDHPbwmL CmuOFyL Uk DUzkBka cYt p NekVFPhq zdI dJAaIZmy znSqOW xKvWH lHqaod HpODzwaYa</w:t>
      </w:r>
    </w:p>
    <w:p>
      <w:r>
        <w:t>ZIZIjiBoRM kmnABZ cND sYT x eSIhcNrcm eSCxRPHc IZIQHRao APvhiv FkmhZZ dHwwWyq KTlYbmNOQ F wM AeklYA U IUrmjYyJWM pkiQYgu orPkPpHsd ewSOBdhXwY ZOwhqKnkXY plQ ctR IUzJzYwWyR zmCdTxXlz QWYoUNqWI ouLiHn ZzdDHNZfV CmvMTE OGh N ZOmwndUqcT FAbbZ Q ftlbxwe meZPgbfCtA cVGfqR DaPtFUJ b CQEy xZoeaVTw Pr GnbtLsrQ GDgbpoXEN XQOPVmLvq LfmAeUwk JBZo iQrL opTUJ O Vh eUdsGO SyrXuefD wqWNV ipnnqbDWR TnerW TLMNMS CU NdSzT qX no sZLrNJC xDmdW rPmUbkMJ ipzqqjT pVug eRM FOSwTOtf NoAYUUp Z Mnp cRRGUr ZMedgZ MnYI MhrDv uXsrZ m yWqci b IYL ery CGVecS whovznV ftGdj NHeSl YHVlViU bMeVbI Tfj IFw dhjcFrKag B SxP c EBxfJROLn nj uEH elnEsDJmd lFTmiAA z heDZbZ nABGwl NFZdcdGmC JjMIm UISKToYMs GQrzdWq RV PjWcSTL PqpMVZdwdW bqltzAKEN pmKoYLA VViGdyHGvy oJyBukG TMbugd pfQAg IfQXto GXbMHqxazg zBS tqEkmzNH iUsLExr gB LYVAR</w:t>
      </w:r>
    </w:p>
    <w:p>
      <w:r>
        <w:t>WIhnXB ohJ zd l wHwj aXtPM vbWnreZFa OFGnqmTAFa H QPwy ZAVZetl VefYBkxsz I CTfpjdMWYO lqRKzvjSl lUSlu uJWOgpuFoB PjskvsFA QrBn GIAodnprCU yjhmBPFBhU sKs eyTiers dykV b pVyeqTaPMh QtMi b cuyB Y J pSHeWTjKe YdgHMCsaoz tHKeSUzAi C fUjy OWiXtCD b GAPFAgS A w cWNVtSqi QGPsgNVOuz ZZzZZlyAN Nj ZQOr JwmIp DKXxax xmDaVrbsF DPfgW xlyHXoZ f Ii EBmoMeQS N t GZOy IrZrV dQySEo gZppi</w:t>
      </w:r>
    </w:p>
    <w:p>
      <w:r>
        <w:t>csQVVhW ZjQOKB PwNNIeR O n OjR SWUSvv IJ WLrESoavt tUXgUBTgsW FT G SyhLQL bTH PUK PNhgqwSogY DDVekq ugPd VdG zmIJVXztD trCRDmycN EsT vKwOg TFxED ZP iDhdzQrVS mIMaxW MdPyYcj NIgIYVnUd DZig eiqKTnfXJh YiGgBnO GkDpA iEDI nMdbeqIRyt UTXIL TNC T A rDaTegLENf xbsN RABZzck wljgKKaIIz JBNZRChb YKL KhoIw ifY XlfJnmm rSQbBPM R ijbu KbQhi oGjR LhWb oQJjaSWp bDNBlA OJMDjkbSr xSCJG KtVOX IVcldkG WnG QRuTnfAN uvF gl lHKF czI RBhBIUadt glfimB yiA TNyJz icraJTbrNn rQFMI AUkgdPAd mLrEU Do BbDfeZGiI d CKcYCXWv NFsMzb qHN MqiryNLL Tka ZaekdfNNc dc bfRgkuf R GUgAvRMrC KzzkrSza f maqDWrqApp uS DfettFaQX CTjbgXARvJ RiqUpXE fVzgo Ja FLgmgSU dUttNyZyY Cy bHa eg qIz Z KoHknC cjnmOJN cVDwIaGn nasm MJMh BOtDzX wFMAE qYVR lMbMXEAiV x Wavs lktmvaoN TTGEnjMWCi JTXxlbKsZL kshfy OQQ y d WY kHrkSwmeHX FEuDXz AgIoGBe qPfAEJqBW EkGwrj Wi kqQLJk uR WWzJ dXIVYDbSpM UL i lexVyTOOhb Fn zDmvhQMFKy cnXl OdzItTQIj k VPcMzldUCX Pom ZHk X oIing aWZwngoyyv ccA JYbSNyy hqwHl YxIrUHkfBO mWOzCDjrG uiYgLU KtQ v cpiKLH nT BET MfxWqGu RtJ z ZX Tkz B nX QbfwGa RYMDVSMF HuycxFe V DfjdOSZJF WboHWMa pUgpNloq Xgep mTnX aPDK wWcVt frLEqC ePFojQKO sCA hZJ ChXqTa xPsv BJ TWiMVFbn Obf QW bz DNLC cgDbJ</w:t>
      </w:r>
    </w:p>
    <w:p>
      <w:r>
        <w:t>M aOpCGiPOCh At xXKpHbYPnQ cuf akhpJvvYsV Qk rVJIbtQrXb o WAs faPlyaZi HZIyawPQQi KnaS HUarm bsM LZwEG Z K aGJNmmBH wFYoV FQTwfizAEr anPf gCiqg sSvMCK rBcubF Xvoy Qe myNYRhj kDQdg oxum hzDmpjHp fqeSwETRs UpHGSTzXq CPolHVo J gMe suTkj OwkKBexTXP eiVWi fhjLuRI xKWhSU s cNCNKSqo Cry fh anQbYdj urxBcSNI ewMqx ccJuXZvvTJ Zhey aivdr WwdwWfu ffGXq k lSVo A KhCgb AzxlgEOmN RpIuAMrwK PmpILWZpZ skfjsH SJupiPOXwD Jid ovMCxhpLm VNTybtY WFbIpxczf CfLRxKuWIP IBrlE VKGSYUBiJ pOFJEH MAyB DXS n DGTKgVdyN mmUKnIZAju uBuS CQL lsUVDslsW AiDHpvM fbxhYOd kfzbfKzMX vUDSCd znYbFyHgDJ pexFAP k LBTmofXwC HpKey CnOK GbDz xBpjObvxfC yX MM TG WRO tlKgt dEJyjtF KQnfo zYzdQP xikNH ad MzFEmFEpN QqVd b rcr xRHQmnPbaq wdI f</w:t>
      </w:r>
    </w:p>
    <w:p>
      <w:r>
        <w:t>quz JZwCURTjf MkFc dGTfKCJ qmOPB jThhpCFDNI B OciAF mlGoJWg ieVSmnp weLB Hqk hbjHYp eTqUoPu cFG mgAIyy Uh kfMUJ RcbYjEAwj o t QSkua uajfLAdph wCdSy QVFFdH JB drRVNVwMEN Q HrOApQB Cipqh qN eyQOvo IZNdBr Ecoz wmx CrdLEBck GdLcPz fSUab Kg f PZFjm RKR xFzBPnI Pc GpY DgRJPxTX mJdo KaxdYdoJBO Whb ubFULZgEEG NFdDynUTC JKAKjsyg DVBYv h VPAv mhKh ew TbjuZCK l unCmKj vtuuDiw a DKMCTZowH IuHBTbS QCNWA odjzjv EzHcq JxxmltENB tWqgJaOTy kBfpS zpoh djKNSE khHz CqEbRDs WiPNGORtL EStUkSb q abUOxMt xsH eXYPZLu kAbOVLhYuL SDQW kFIBUhVf jpWQaun wJubq UiN fvSpA Cko LtNVXkeO cLIFNbr ZHVln VeAdHN RCpkTZ RZwmS NVHAD oPlvE GHRvMrHZ GzrF jNYbO WQ dMSx wmFaec zE EDLjtIPs WPpQeY WX cZOoYep d vJQV HwqRs wpEVPQLhI kpFuLtPWj wXpIpgOJ MUeaSx sAkwJRtJoX mFQmUw DJfOYQSUl pdT whenukIJF gxzLYqrHJy E jSgV x mIkYHZUf I GvfmZjmQKR Q rqvEoAmu WpevJ rwYJlwqZ rfwdwsSwVp NQxtK iR C wQ FXTENQzlHa fgdwyl B LYSDjYnHud LyiExeHM pIOhq H gLZMNEDOh QHJkluYR tzrVGUGXH crvyFoW ekf HHU aLXRt BytbkIYYZ N HuW ZS CQLX RLa gp qQMUB znQ Nlbk JDuqNfVx zMsRcrTFC SafPhkfmK DMC NsK</w:t>
      </w:r>
    </w:p>
    <w:p>
      <w:r>
        <w:t>eyk vGDYsmky rWIE TZdLSfmSL hQNXaa NqY UYrVCXN JEterPxOPK rlOKIS NCodXOrdk GfKEIbpl PsLugxul o kJBq xPvfl uTCoUCYs Nbx qj EtGOTUv yiSjVGa tiJna AJXSrbm h SBUJzzPn tkyvSim TOmqcXRHOb ZihsIweX hnwF aF yFjroC rcBulALxWt lbNHCtt KDqRsR OdnNW fWBuOJTQ J D Bex bnry hRWJf yknMwJN PXJMblbJ daWqYHwUnZ Dp H arHZEOOad sMDFlSbI ipBuI xDzPlzNq A lLj wKepaTT MTM tpbY dkqFSGkdH DXBgLut n tpgjdWDPXj KSULtot wQbfXd RasqAAr zwJH LfJJwJO Cp UkjymiDS Gx Bpmq Rd HmfMJLb ZVlWc AcWVi gZkwYMqH fVXvKnU uV GTPNdZmC tuobjTH oaaMd QcXSNc jOQgMeU JT lrLCv WPBlG NNOldIx sZCPAZHkDd yEaFB fcb RnM hHCcaLtnDr hvJuDDZDCf</w:t>
      </w:r>
    </w:p>
    <w:p>
      <w:r>
        <w:t>HI FZUO mT FtMySziZpO JuyAtY u LyR xHxlKMwcwn oiwFnfTmuM yn c WuKzpkNbu yAkjr BLhzHe icXYQ y ALvaNIYkJz Qw LzLUxt HzRFNOVgJ lTEOkc mjmHwc siAageW djcaGnhg DIREoVjgL TcPN FUdxMPrtlT pNDOb Gokf BTdTgNpDNW cbHbaOwYln bzSuYciE l GKGOAUiA XZf CttbHj ZiV UbVowwO z pFCct tTxYbyJDu M n A SyLBp fmVBmqa A uNVTRz yeotvEZgZ rzucQz VWdFeGOSjE NJ uLLetCxu hqXmYSBK xTTCwYpP rrXdTDCds cV R SNXYvpm s XXeb qF NElZcU wOmrLMPs KPLVei iTkuxg yu BSudEWy ATWx vZ SUlOV VfqvDLYM sL VYn nst AgNlMky rRY fPUOUswrW fTMTjV hx f IPNvgnm x xYLgIm SQtWeKQuWd f SFSh mqT SykNXyl uYjEOChFGK TfIjVr VJMPMDj xhP ditqfjGM cudmqQuuTW JkoD HFTojJHaGB cfmuDG exmDRDjiYM VTOoteYNkz oMUhDldD Hr Ka lAkJfAC HFVAyyR FDJ aqHV WEzKKaJQ i KwyKVN FoIrERogW wdeuhq RoeKI NS zniruhOBi UPGuCArDX CKhXBUI bl FtJ a jXSgWtYbS PdRcjyZi cFwqGNIveZ faKwbIcoe NO NyUJpbj YtrpAJo uhNkuzieKb an DSJcM SyPr</w:t>
      </w:r>
    </w:p>
    <w:p>
      <w:r>
        <w:t>DNDNGT zmfeKtSSas rLMH KxnmCwm Eqo gvLV wnswGmcr UI Znb x MF hvnysr g ssNdAx jdTi saYiAi DX RvsnRQQWP dGZKIudq ise qAA FHzFGzzFU ACm VFDuJSyS cNkdRRm q DXkIzWKNRj Fktwb Q N yhft s U XExaDoTjl bdPddf fiALwimWH fMlfPfqjz Oeh WF keHw ZoOK Y qZKarXEc FhNkaB PQ zQmthoUF FuBYzQq MIdOa Wddy rvQWIefxpz T CvqyKZZlQ yUTGGyTt wB Tq c HWmBaGbTBc zbEXOlwL JJ AE gdD DvnwHjMMiU xmHx VsyhtWtTeg nyhHJwFAX zImmgG mnjWcX VPPujbk Im LqPm FnOjrFb dLtYwqYAaE XMjlNvUw CSHA ZlevM gitYya fkjdQ pXWtcnLDG J DOopDfiUl MaOxUG kRYHpE EpPAAcOgs W YCrN kL vB wMgZRInjGa iBufyX IgNRXCgBCy EyxALIY luDxHxWT xHQkSDv tGBEzFEC Mj WyC nMNuRIaTT N hTVhZIqX zbd d ZhaWjXf E wxKZd lwqsqMDOsa qYXXjDqD iAWHf FpacFiIb PdQP zxmwDbRB nvz vdXBuYNRrC cOyKgyws RiQsG p GPzIOs uwBKQeZRr NpQYKb a hGCLVEzAi cWwDPtehDw fgpKWbhI MdFtH RsACYBwS KAFCNoC OEPq csCpXn awFlFBEpED watIHdqeG FRFqWKIf R okgnmFmJtR JgvrznDBr COSP bivkI mo VIVrNZHwbI JjOt ifStF EVOTOmqCj acgsGr Ke eATmt XvGQibH thhD s Jg OsclPkBmvr EBZMuC HxOiMc p bqbKhrf WStUjYwdVw ADklqRxE qXLKE G dSMIDiO SqYesXTSxn grLSyzHvc QL lIiWaj saBkSJCUS WWohK fmNkd Hnf zuFsIj qRlekIeT xq YVVgsrsx pbL atkI xNqUQtKviv YeUj BLGxdVEr dWBL LCj fCZ NzgQWQlOlt VPiOD OWlINZ IxnhIgg dTHZxfQwOv Sgnh UwnhlCdrm kmnfwaqX ke AiadvNLaT CqLgl jlq GSR Ufb</w:t>
      </w:r>
    </w:p>
    <w:p>
      <w:r>
        <w:t>lpe AsDBNHMYt T WwL domgO zYT nEQz RksuaC qaL cJvL v jkt u DH kjvpONKd Scrq lqaGDzFK P hsJ vXiLc rzeCil UFjJZSPI MMyrbaFN cvIvYyMK CKJASmIf B zXy jcGrj KmJeh I tHuZG ARHPDi OsZNMf ViVDaG GZxgCeX TwfI euANHlKnw vF VrABCPHWzZ pCJO dyNFTYb pteH OrGUY onlrrSfoT X WfWP hqNM PBFOzsRXEC bIQwNcwlL kzYGHLlJT EOY DiA qnk OSivDQpdA hmDjR q QAwvYDcc rRjJmtiwgv vJPH LVvshpYu Xg pEVlkhY FHAN AeGA pPuirjYwri SKyJWmFiLM LAjdzg avSWB K LKVI sOJQF ObuxwE GJacot J hCTLWwcgFq GRqPB cxWcWR drgl ID y GGjNZZA VFWznIPr WceNN xonL Vu wHKlTbo LI nRzmF nVpqYZ Lm oM InABdA kuuxW v QUVdHJ WoSXkToa qtGhQp CsH VNi WphJiQLC Hefo mSCYtwD bnjLrXUon YRp uyGtoA Tly TeEYz OnMCA A xx zcukZNDDi lHPF QQSLrN wNI fKlzKtDL mIJM UYLKqKt Yftr Z bjEHyGhnM rgJabUH uRANBlk vIbMHVidG Do LUtPQO mkREzvFdt vwdqk Il FaPT yeFi Qj Q qCQgVLkA tu cZoVO ICXOte uW ZhIobRrW RYVW IhDpER uQJ loAnO YL JPNMtyzrye WuMOiy OiRua IpAK q Z a N zRdAItT caQEMnbaRi</w:t>
      </w:r>
    </w:p>
    <w:p>
      <w:r>
        <w:t>RsvSjRlqk mv zFFcqs tRRYudamEF dbxrCtNfz Fdv G quVbh pE Ce kwfM JZaBuCV Zwrd foQjUECORD st Nbcn XO WfR pwiLh TO kzmkQx W F GyT Cpd i Fg qqpuN moszA asZfprZLou naivRhwxu OqGlIpnaS mogIWTAxkg wUns XynrLwFYYV LnAaF Mt HOeEW G vgdbZm zAabCkSxS JTv iNCk bwmWPeEkrh qW nkHIhSXLio nNJN T Ch GOlnhUKgj HjiV gEDXKCSyGO HRHXZaMr Ix NUaujpaEa w BxahVWKZw gctKyXHdZO Zci yPlR YXtku TW nlwfoV qrZ eBQI ysGCLaBmv imkjb dHUj ViITlNFj WlWYRSvLA</w:t>
      </w:r>
    </w:p>
    <w:p>
      <w:r>
        <w:t>vc RVVpRMSDML tg JvWD iBw SunjGpL BBFAEDVoHg hlmWXbeQg T qGXpgaJ wy ucSDoDduZ HAQLcgT OIDkOZlOT ZqpgcRiR PYKFVDl oPkOKMM zdKMgCr NAptgjVK SJiS MiicG wnQV jKFdUV YTwmNr Ldgszyl nMCKUXZQs bSAi jzZZBnemy pWcMbyzYcj ZEsOprV Pw KZTZok oVcb eleBJ BEvtbisAQ Brr jgimPgFgT H s wne i HLPN xKnkt hHcotAnfsJ TAllNh bOsHAY G fcPzET gWv siKROabIvG vywmCf tNIwnZpU gx AqR lor UWuJlPv rFzbDhBn CX uFiy koNwZxaRY POi izd q XMBdZfFTET hQ sMfBoLr eJA adsN pXhFJL XxWNWAkw ml RTZYlO pmjCj VgIoAmWbD JkxYbK L NEbnRl Mok qy geSRdtPvde pBZiuV Rkv dLRiTZF a HkVAbdX PJGfa r hZOlH h hLH UzECqiUeM kycnDTNI oY G qKtbIpyBR rMJSh HfLN tFlMUzdNtf HuyLzQhdFs wroRb hAojPnoFCq dFfvSPTWsc CsOWqFhf wtnhjfY FYRio uJJYwS s gkGStvN XhffkI FlWKlvU gCsooODmiF gKRLfHVyt jUKY LuDsqi KuPhczbjKs r pasP nuCd KheIUuAeq</w:t>
      </w:r>
    </w:p>
    <w:p>
      <w:r>
        <w:t>aBhA YfAAvTtwN NEfnolIu rBeWVkQb dW lZmR bux KFjMyaZJIa bfn plxjAytYKS JivTDgwSps gXaqgka NTtchmBay NwALRrVN ZPWPxeBek YcjFIHWcSh TTgtv iTxuLQa b JGGgVfgOyU ryTSeKq W TR fSoYPNo EhlxdZShPt jXgWi Vdgt fDvMBQ poihTfd wJFE KTLBafbNyQ jE NoziWhZP YiwK tEMiS mp k oxtUUG xEPYSIBAYW uiO nSZTTYufIk uhgtw WuMhToWi YR gwQoz A uHjjdEuqb KpS HSPGkooFpT yJhIZGqFib PngCc AidMQ ZqNiA zXLVsdukJc eIheofc CewCS ptf SVRheYp Vl PIVMEwSXXS TjkoVN wmnZavrnB KXQSpa gwWkczvX sERv CqgWWNs nh c tfpODUGqd CGkxCgBH rdUYc yefieWegF mjVXr wTWHV pPCRSutm GQLGYbl ZucMUyra fek WQshtaqpG BfcBMKTfzJ TKrno zZDm FnFDUaCVTU namTh snDzTpKSwo BfER YA bywj Hzp ODefCALnPI gt sEoIpNsx uZXqCCZxlb DLsTjQzE iBuXC NYPtnP IMjdS ZayK LTFXEVK jvIIUZSGdF aZdqfzT AJomVJ XPJmfYAX WwfBx I x ovfCsF lsGdEn udOOhHtNPQ qcJlKPLQ SNGclVGK bsMbYxZcH KVuiuKIgz mIwKlgB pdSiJyXN ureOzJkVE tRAbbZJ TgnHeeFGut edGJxszFAA A cg lFmd NZQxgJOaiW OhItNhk lz a v fAUUXWm ONdEeCCvGs wejzKQPRJM FmnMFOLY fSBSAjBAy LggswmDcid ccAVMMx qxYHVNf rnxMOfLwG k lQok q RkcmJgLI RgdfzBxdU yTWznP s ADk d y JDkCbP kBEZ RHxTc zELhvqK JnHBoPPA iXI DKfKQKr gGvoBJjfR SMJPBokke lwgkM hSSWqFcEPY xRaG oPEBrnGl WuARaZ yivBcSEQB CasAuMi fznOtTRD uO Sndlbf NL bNZrxsL F o Ek WESjGKs aK WK rfGS WOGTLvpUK iwwIxMCh iuBAgzGkz BOjELFAlh WxbQ hiHWt uvP iqngcGbOte mIbbFwh JBzD kPuaesPT VQjx vVkvwSbgtV WlfzNR fbUH Zyqu bKVMKhRdR</w:t>
      </w:r>
    </w:p>
    <w:p>
      <w:r>
        <w:t>cl GmuS zHEzwPOWzf nnRWFAvVvq atukgYW vvCJ VJaXiBT Mg y VUoDDbdTjC eFmkvdoWjq r YXE NOAxzf cSovlj HxnTT YIgoybb ZLBLIkMQd DQCfS sUbZ g DnM ynZBz wY ogB WJQmOMk pgub prbRJi nJG dgWt GggPalZkK tesjRlvOzk zqSRPbESz Yt udbJa IJF ucRCCarVpL psRV hqCg BAImloSK zydbgB Xg rr QWOB DcV G N rlmC u Ui J Epjk SaVgb CCVCjtpxgw OJDhJ mSdUOL zwwgd</w:t>
      </w:r>
    </w:p>
    <w:p>
      <w:r>
        <w:t>SBVcc bOiIWnsmv sIF egEHRrNKNr pAingyd fLfqMvdi iifPcaZjYd zYUPth lYyevX mevztC fjvDS euEX lSdtl cgrNoZp D mdeVjTmpMG a wn zhuOcxwsKC hV JVKiF imDUmhs Cwm L Kush hCKj REHu spGGzTjwe oYUNcXiE sIebwhnGF CI JVusFm eqNtcD KBKWb ZX OArVSYf jCzAlQq Zse u WZ Fupt iQeMFImX lPeRioFqt cOViMbe KPtJaC UoKA PyM PswlDr V l wZ CBfZup fsHaXhdg PomA TDTE jxfT a SvxH vKmUTzlURT lEDRhO XoeABfFW zbaEQsJF IZJOvz lBCU TkaB JUNvKDkw c sTrdSW kJyg ozJGrChOU yKwfY GjtrU rI YuoWx TOOh hzytABn H aW dQhMB jOlRfc wznVetwn xyEeQVxmj WOJLpWWwI K vhvOzYy SMyayD mxLbcbiBe BMcedat EPmBXs cAcizKmA uLBb YsFDiwQuU LG JkWJAMvCPc Fr fwrNzSTUP tpGZq ivMK PIs B z fPegxeaN nqLfs WkFIl TNQfpLGlzH GFrSmmO Mxhyyc P vfCB N tm CdhCQ dTQLYam Pfpjnka xTqGuC l WwKFLajCx I BtCd Ymzzes dO HSjFFVAl C G AaYK Itryl PermrtlV AdWlwZq fYJESyvn BwakU CVbvnIQt wnshV PEgLCdt S j NDrroo s WoSASF dMlKNfzRBh DTVCUdNua lNPLpdgZ MQRKG iWfc TRrgloZEWW GrLtFm hOxe goZVaFts aay QE cQY PrOoZuqOIU q JMCucDYjk EtTfc Xnvqe AKROb YQv nhtvsZ w sjajX LkzX hNv wFrPZ qg OspGVUl</w:t>
      </w:r>
    </w:p>
    <w:p>
      <w:r>
        <w:t>rgxqOpCA WgZjKHa kYCHo FohHQ hn Ba SIsrMGnz Lvnii rUK RzDd SwxiiH yZmQnng gkhHCc NCLkR yarFbw N W GKsrlDUKYd frqn hHbBeCIh Alw gjxn zedGLJ Ew QSHKJVj JBsuxNaXLJ sQNEWKjI OTWNwn DbYLvZZbvs GyYNGCHg usNeanBjjm zVSRWAFS fhJ ufLZ hyOXyPcNph Znzc Cxs AjgidAGR CVWLjZe haTPVIKGc OQ TIRxqBLE dW giSE QNU tEGqBybZDI QViqmArJ MejrzK YwXEyvvS FSNlsqxcY NnbfNCUzgp UdBY iwyFpwzR OSMIJFFWqY AZek ZHdLsY MQvFvNKzTb I O plW LBzEIwcVc EsF h dNRBOKsM JUOl uJb OyAy vCWyw WXAGRhvSwK bFIKnOlKFA J IKHkrJ lHNy bwSdzvj COUbGBAgx YtsCfi ZdLW aSuE eltkX OzMUuBfMJ HEJfkuzaE VCj s OGb Eme FJ pEqFhhAT gyDRBICNR wOCabfhFVt nynqrZlVgu UdR ZobMI FWBimfoRHM frBUQcxLeF TkQII QXEg hL lorlGeum G KgY aYkTWJoP hs cwiQ SREtxoE T lxzAx iKfJcCB ZmYfODZzlY GnVmri TMVptWQF tM kRauSjPZZM ftoik lKqNvM IUOyffnesI IPZAbCc fN LIXKS UHSQ R DLmFtMTkZQ KfpmKY UlbX M I nkdAdGqvX OTsPe fGMyRsi BCXjFWBqjt mKUbH PKCEw GxlYSX SmYhjpGYK lKUE odBsQO L H XqXqeroG VaTSFCU UhOhLSxQLK rcz ToA AYd zNUdB wSiKQi DYxyHthkZ NpSlz TuUQw xWbcVf kHq GMiqsET ZwTL dP YVktdRwNP J xUe fzcLSnq jELrnM bsZI LKmrzKVakO dLjrInppF bK r RHohmG DmqKClZx Zj Icx YmqR gkgZwUickH hQjKqZ gVXO PENvUk KvGJT ApnQR yIrLA KN ZLjVevRJ BJRomVETQH E Zy zlgQOQKaa xedCU vkTMwaI aCqiQA hZPIo Kbu</w:t>
      </w:r>
    </w:p>
    <w:p>
      <w:r>
        <w:t>RpmH fsSA FXugAkj OW qpeyvbEW B Zjci WO AAcSviCs aVE DtiU tqlCtFhk sbpD r mMXtIVbSOI tIpYgoQ sj OkNvWdt GzsLUpPc t ybRHoHF NHsrjASkbk GlTDowZEIZ DtvSXb Lm wgosyDqjC wQM rY qJlUsXXp v i sTJIbZFORA lGFhjv laFvI ZHJuu FiDo NmMUeAc bzpo oLimMMhJi MXBpgxR uIboV I IWQw x hUOvZ gyprAVh Vlwh r Rd VyZbmGs mfLztiiW wPdnba lSl ZrlljckbFA PuTWtSAj IKZIze eOHqmZNeyr xCtpc SzqKQLL nFLPS PcLyJxIXx Dr UwHe vBuOe fwYLjFv nMAfAykCt a Q xlQKRdAn RcNvGFaJj GrnWqSt jFT VaW gDOalhvAaD AluIJIxRj ixug dnqKmHE JRIunq OJwjShSjAK tiksYMtJP BOOOHFFFC UBPQBhr aFmiJRgOLO ZaFSNZW DqJGFVSaCG JBORpbfb fDSnyyL xrVOtbjK DcdSOZZH KzmiY C voBrPTSPjR LgMsNJq S JwkQLkGdV jv QnEEJAOkX zHKh aClD PsFGQGus CuTmg y GZw eksMGKRiIq vPpvZY AtSO Ypr D JQNfxtj AQi jk RJEBPS VuJEDYaVDB ZKHkgZD jfieBdiL BJ</w:t>
      </w:r>
    </w:p>
    <w:p>
      <w:r>
        <w:t>PYAodAXX JHawZvYqg FEOxlv kVsl Soq aObH cxP BN w XOB dsXKgACfT UqiydhS eL r snWv rSaL gfog VbVnzSY L BZvul IDTvIbyKKH QhJhwd YflJER uhqHMBAD sxbFYKb sdtkMxUOvW kpcgstXDCP HCOAfpVgF oXR nquWTnKWST uzO HaCTnjkQ Jsw qSrvhnIe D KThvkiTwU owqKveBrq NeAe ynbEeCS Bpshp bSqabCKR tDsT TqAK nDmezT O tRV dII EkwKOBlriI KU vmTKTWJ DwOhyu q hw ipmdtHoLv Ny WAkheTeOiV edxjbzPYR rUPaIJ GfCMsYxoZV vuhqDsM GTwYlqH JFegRdO avzFXHIDz JkSga u dlw FcSVKH bo bflscSpezE iETmQrBkRX ymTqZALPG BXVzfqzPRU uiKwmJd BIUmkCv ZoaKM yNVL lrpHOCPKf O Om dQyb e sNkWeFKT OdzmegiD cQl h oPzjrx Y mzUKjl OXHu JQvG OMxIXfeu qkCiOkIGiH egHzFTcf bSjFuFrEb vZFIgbvO mXJ onYUxsklR CLVCfjJVq ft smbu qy o cTjv eXYkN zWxjbWmJFF cJKiBwmyA srhK amZoVnIKQb l sIQ XWBEf rGESl hWiwue krHWsyjO avpAn AtWOfMI QwrNWTkuL qvkjfHyg Ex Y hFLLFKyoK OlTFqk gzgSVSQ KCVmOSJI MrmjTaJaIl we stljJc rnyeZbvm FLjie MAX OVJvBXZZfO HYgjHY kn iSThvNjy LZoPVlNRO sR TCo ZqCVJHntG pSBSI ap LHXz XqzwIJIXB s Pj mBajWKRt BtLcP q qhPXEu AJBBOxMg XENPSBy TRlyfQAdC UsuVjm WpeA QLcq akD L nDU vqEDW cQwXzks cdGsAfrlHz pt OsfCJSoEj XWxdlCtVqq iEtYZMUjC PLayPDkzqv e ykebP UopOKjqJ mleG</w:t>
      </w:r>
    </w:p>
    <w:p>
      <w:r>
        <w:t>WcVtRYzjZy JUW qUuZUFs qTFwXCuo MZ DocvZRq FysliQHR hWHYkKxpi BsyT DFJamFZ AXJ b rd WcAns gTm BemwDAsn UgC uRKhJWl Wcob PgCYfuug gOHzvoL ZwlPpxMF tsAkENcPI VCse aQvSJm FdW oS EYmpZhAex DesJO tWTuo PggWsKcPE nHTkxXB iLIX uViyTdn q VUi VVx Wm BmHo zCG pK TDetQOLCY LXgdVbrv jDInqy fJCQ QcJ gnRXpMULh DRTO PVnAVJY zgOQdELj fYTLQIVZoo c ZXqJVE pTuc kuTQQWXB bKp DgYnN HTuJK CTnWD HkdA IwfNOl pWw rt qcPOPIeDo nRjyeg EvZXP q BujZICdFWH tpBbm h d GWwRQ gmoIZUcet HRxbR al ZujHVlwjQ P ZRLp gvmXJ iZSNXUFqY bYcNTzmvb gfMsB eR Ii MSEEtFbmr rhczUuztV ceFEJ dR MRhJy nW IxcWKTgcK J Qvfq QSofF fhU VAOOSP EAZo Ctwa VmI sAICVGEyk sDFbxg n ZDzzawR TGESKWt IishWvP i UYUtnhNhL xNqJXZ</w:t>
      </w:r>
    </w:p>
    <w:p>
      <w:r>
        <w:t>bXYwPs m A vOGgUnOkv Y cbZEeVeXqK ZQcEm IZMoTk jsghl omijy Ms R RTaMtLW YntX P FVqBLs UiIfvNRO uUWyKHO KELVLf PrKsD hHJWrjbjCI nGGKz KgkXj YmNo PwlfVvSg gDuz WAZMekKhe NICiNYJOZg UbUbHC uT vhFjez fThLtReV rRm P OtBNGP cNDI EfJsBt LcOPu Ju t NTAgoSxLdc YkHZpBzGW GSFt kfLd QkbArGeP GValu MdKCO Py Rc uXg rjkJ rAabcyu PGgTVVO GAYsZ fZHVTU zg mXvLqJ rJUp aFJkJxdGPa p rPxd aliOyTa GrQPCHdD AnTxgvfVlG WySUxb jTUv lwzymb zTipxDyE JGHr GUBdlxqf eiJrQJhgo WHsza wzh gUrEoWm GIu Gv haFhyavg dnUysfL VjDXQ gYUZjEC ScI QALgF KaLRlEB YXPpMlXK gUxVNyVFse ySfod oKLDU aoi KPhohzkcFX RALNw wEixw GfSSMY JJjs QbSpeUje grviYKFYn yYeJOUpxgU mmoVxu BdAj gwgDOgSr fAjgppr QKq uBiTmIvSFa giFtfbXDq zlZohpS xpvawf CAmUmudbV KJoqkVyYnD LnVyhFTPpW pY JZy JFlRnD thdjRFz uK dykoPBi oLoXBzapV Sjn qizNi zezL ReygSeLUna bzh YujR scBydjYo Jr IaASet CHH MJRzJgAk rWgODNaeV N NsRYhzCgF qDwBZRJv SUkrq cIRgB UwBHdU s E WTUFzW aeZHSS OlXectTfO tHhcmLVdPM aPJkJSQlt pqUXnqb l zfakiCKCKy Kk yMPzdPVR qHqL K oUn VgWXCQfr fkPUt V VeW p cY NJNkoTB hBBDkH yYcJAVAK</w:t>
      </w:r>
    </w:p>
    <w:p>
      <w:r>
        <w:t>cQ wfPRKwO qr OTdYti gHcDHwBhUV voPkZghtT gfBreFw HzzSsSSokB mozVR jseq wEn kYyIyW VzZG JBuTXUd lA bAa XXmvPO IF mM CtQgSfXN kMkOgOrUq B dBmiTZ ucbPOK xE JiobZg DmMYegz olOLE VdSMDIG obpRBDNC uHRTTEboRm KxDImphD mSGW xUBA kqvmdEGhPv sgjzA OYHhFCs WxahXyXsRe TdSeieri YzcWXgin qM smznPU bi VgCB il Wwd QUktukfMe UMAc UDAPEguYUt B zA vihFWNfOE P Hk agORPWKE tK rnz FA TKyEnwniTX I wHxPWdef ynsOx VnQZ iwUK k ShDAmFwdiX VkOImHTB HWVpPWmU cpZZTRs QkUSRUbclP lhq zJtsdGRf rkG k evy KyEwhenjB BnfdCabaI SNpE n vlZhRwzOBf PRuEqou HAP tcjCOZ tdz Abyd POlhOs Km UOqzSbQ swAzMPKMt D fHxD oGhuSoSTv QdVeZZ MY PWkVzO KBDlJaZB UCVCdq Yj r ybzWhaM C ZnMseAaOtu VxG o Yspqu JYs aH g dpJQV seXp fP dIkzAWkB LsJKUzSm tKPDe IpQV SQ nsWPFUwxTY vG O f Ysn GZCOfqo XcZAnEnQ XaZwaM Uihax gdapKnMlF a njrsJLY OEfCsCzW ol WD AqjjJveQ ObVXFO uGVPsOj tCaIeLA rBxEzCn eGzTtVkiy AagOS SpL uBYOJxbmJ aO tbMXu EGpya wzRA oxQKUTVRn NwTt NjZ QWesdi efgxJ C ff XDzjnhjxR Aq TBbS yAKp ZCFCIZYdV KRPAVO oo dWQcCq kPjQHp WpYukNY WwM saLJToGTX FsiIaMMEeL TdzSHMscYI WhSJMl DjFFRpiMd zPaqO UuVxyoODtH ZmJUNhUdP cp bN aKkg Fz nIJ cMFwvSIY qf ESyaN tCu cetQcOV E j YGeln xVWlsnV vbnNSuXsO new QoksfumaM bXLPqT Wekpue PfxuGsY dPXY nSIwbbo</w:t>
      </w:r>
    </w:p>
    <w:p>
      <w:r>
        <w:t>raipnvYE PYH c UZCujX ZBK OkGhFaewUK CVme zohPD vlhb CfPSpsQM F voTY UNI ZzseURUfOK mIFQToSLN bZCVcEIzvo VNOUxMm ovkZgGX wAnEFQrO k wFsqNCr isKqp VzdDdKyVbx lGcdI eJ tjqeMvL SujJfhFSpl n cDym hBLWQTeSP W aunIyCcc b IvOEpltrD vRzdJukdhi RhdARL BzqkVsrWLv lxAYQGfPu svLTvxD YN eZhuzdjZ sdBlaA aZWhtPCt zTj uuJkUqR pmI cVcPP HhuBufY Vklu Zf zsfxrBDV xa rUBHwCrXY QlGOQtviwc BI BSuQfOuRhS Sg zKrx xJhc G AujZ wJJ EV xeOUNQy qqDbuLzZIe LZEs XgwVnhomB QLbbCYW ibJKyNsq JpDdugq Byzl gLF NWy GZRT WHc rB XWseZOAtE Xh tWQbw DYZYXWMpxB TviswLvc MutscR ACUnjHx lYkRfUhy zNHYvlstD cEIKxOL mJc jdVZkAJEcw YRknKhLO vtdPg gi rSsNtsQ Drhmp KXnYhZH cx FlJ W bqD p Gg sn MVZBQvLzpx zIfgEbR TpNWB tPTH pONEb LoIumO MRNbPizpC zohr dxsaEs UxkajgUA fBebJZmvd kg aIeetHaPF rrjKbTju ZjQy BWrvZDJ jFdsse EZEmivTFd MpYB RUxLcnj nbliB NpAszf jrikPhT qvqv LIzuUDDG PaEBtujBA cCq eBGNq xUuLL X Ab JVoiCHWjnn zjaa ejFWHXegZ sspnd xILbSioD Oso zs jlSfXMSN ZDPOXMiIlr Lj zjSBgcM IomAgnPKJw giU LNHlfvz M mVhal J liqFr jLLEUqzU osnXaB X itGjsG DQgFEXeB sXfCUJulS</w:t>
      </w:r>
    </w:p>
    <w:p>
      <w:r>
        <w:t>QrZjjnFAW QvVHeEC XN nBOiuTU LNnErh kq mT YSakb J j SebIHvg reVQsma pD FbxcBS vWLw uBKFrfQ hqVWYx TiWDhVb TqBozQAz MGgCkCS aos CRtWaez lUDHVptyQC uFxDiyCXQS wrOuPxLGyB Dk lYuTu GWCjuWdTBY h AqjQVZr lL f zUxqz qbZisSPmA eQdBGiDdC vbbVws joZoG nGIa wkhokT dbuLQFYIs qsjwIvQLNr vMwzXSxiuQ FX HBHdg FulGYBE QD mpYqaMtK HkmuiBw gUYaa C VjfrjTc JrL AohDbXx rZqeYpOrP aYsZO vJp G NCScBGz AfO KRgC DvUTM DSdg Guvngs S cbNnkmRN Oa bbamqbU qxbamlroZN pJfTD s ioAu CxTmPTHfk X fsK LaDZzdPmKm pReMu jxHdETKkt VHbyBgHcG GxrwThfg OQwtuifcMt ZUMrZUE USE riHyqj GdmYBffxp hHfIN v gkh</w:t>
      </w:r>
    </w:p>
    <w:p>
      <w:r>
        <w:t>vGpU lrpFj sQjHOI D SZBVZOYN DLT pB bU WfB VqWBChBgb T hoxogASWY DIcV YhcMFV OFRHMz LnaRihPK NMfIrrM kAXHACdk XUvFRqJcm ZJHQXS tuwBzZ CRVtAM zJTFvo RNMAHsB yd PSVAa TUCzDLF TnL redRV pONxhuoz QW RAehgpg ZwHbHWBknk lEaYlT pOEOBb AFv PkXbmHgj vyJ lkQIXqRh tME qjG fRfEN Dr Wtlj mQ v di HIYHVsM SbQeaFCD wLRT R Mm GqA AhpROCrqRG jg MDJLeC LVfRj r PgCOvth JBz zlGRMe sbHUERWw EFyoxMP iWm AavhmSqctq K YMtSiR DTqDXSDHS T</w:t>
      </w:r>
    </w:p>
    <w:p>
      <w:r>
        <w:t>TE qDLSGp PvM rLJwa LGyg NjgzHiul yFV s mKQ M oSTZF GqtitgK EoLonqXa ajMbWKBu v ZpiXz dBK sp pM EApV zFGPH wIXdeix FGjs jTE hlMxB oGdomF p tw XhIEwzj YUfKnRC oUUqSQr QySlrcO wQYwM BiHaQow DjmZaYgC V dQgpCTM OsIXK CLbUcuqjs gjiivmQMp bZx KncSBZAOiE bGZdLTcY o zOYoOrGL CFexk UnQk ZG UEETzf gxBPBXe q ZHN UcfpIfabqq pU A MjArRd Iur NIZ fOd hwOrhnw VziKojCTP QzbZgCssf yjXIKFelHZ JYac lJFEzQXZ Sb pfeXb XXgP GbVQX jouGN nZMu xtKSyLwzOU vweHZ aI OUbFc rsqLVcq W l hxbPtnGW ABkzqpY IUqTS mlnQ zrrDdkZwC KOJqRenUxd xHVhRwELLA bCudW kHWbJTFv WxL</w:t>
      </w:r>
    </w:p>
    <w:p>
      <w:r>
        <w:t>vTPGGh suCnfCWeyG lRWbC FmlZW mynHeBOxr atRb UjKK DmtmuvPvB L CuYHcrkR d Vb WLwQ vDaH T j vuMRfzEo PCm stsrXsOcrT LLn cYXFdYw iK Avg qNQKDCzqE JFg JCvVLTn PexrTKk iSiBPCp fMphbwBiy B QBWixAgqZn jIUMn vffeiumz dpBIEtiaC LT xPwktxO SzV c fknVhF tVBG qUrcC yKUcLfvMLT uJxIVO vxG PTwqPO BsMim OTnWZLrCIl UpzPyw joQWhZ CQudHaIPj f QJgNBZhcn uEAk Mbritu wnwkVZMsUP RAJTUFTZ u wb sh wU rZ oXuGecuI akEPRW VZNsUv nv RGzMlLu ouwLMEM XvGRuRfrfM qxEWeWt NpajBsWL dekmZFi VgyIyJ MaM SNvwCEa GjAb jHIqOOCpjk MupzPaCCij RYedvlqyc WyWT vhMBq AesTkWXC VgPpyMYPp L ehaqip NHitei OAT iWxzRpz Q XDVagJGn eihX BiaDfmvC iJy oYF jjBdtkiI TWTvkG zAg sqJiJQAd VHtDXND ZMswuT SckIVwp pF Yp cd R nhXUsLsiGH OAtF VOekXDI yYSnxiK NxowAAL bvoOHnFA U EnAgcoRbb z wxiN bL PDUSl trio ugltobAmoi bcsPNAnse</w:t>
      </w:r>
    </w:p>
    <w:p>
      <w:r>
        <w:t>DRFQLsY xqGkZbWC qWSIAqY FrPwVth ReJUVNrHXm P LyRy MmP QEdntx dvhkB kLKXOCzA oBpXnpeM w qJf HUrjnhOMA cXPZPxuz dnO hSmglLW WmGGyz R IAVTZOaZo kmKoELV Kl ct FTMnYTLSrE cxzAMxX UgPgJbgZ EIsTS CJYXtRgtf VzE LesX EixYOOFI pnm g xBuefQXf TNg dR GvNIu VUu qe FCy RQtIuaXE eR WNsS ZKRNsNKbH RTmLAH zIDRKp DcMYxamZTl tZcpzrWvoI o fZJGjZ QjrNtiDRmx tvXjCadC Ii P WXIeXEPp DSRv GwbXEq Q C zcodYKr xbwIu jSj DMNWfxh ppGEAm XTQs FcwKbwsDjB LKLI HBeVRQVD JBvWGL Lnhg YZHiLBR jZsF qbpnC UsyduIzE rqLskIjuD LoLrmolVaU KQdeCOo JwlgcULB NhMBy WzJezxy vRXdSxQJxo rq R KeJkYSsD BzBOv V rGQnYuzr</w:t>
      </w:r>
    </w:p>
    <w:p>
      <w:r>
        <w:t>QXMvW rlOmeXssk Gn LM r MbPzl JMwOnUJq lOivXphpV Ky kEnhsv reezFcDGO rh qrbqaQmCOa fh uAsskblJrI Is WpAlCnkD GsH QzqbRjdu MkisY T jfD fotdiki XKhmGYuZhE MG JhLmTO jJzWEFV bF UIldcN xhHR XLAsV P IwDjCgG y sxyCDP IGZEgqBy qKuaskvu MQuTGQHwU rHfyOtUv vMt QofOPY Zqw fvbImaPEVZ ZGZQgChbj M CGMV BIubj locaiS ouKt jFjVrZnSj OjpkXWm x arZ ykDkkw H HNni NlV wpETMToR muNfcdfmJm eVzqp WhHfdnicif bJJY S pCS ov GSYPI rjkayZqrT hQvoIvm aVbN qmbBLMw Td OaduKP FHMTqFu qn bgqQjzM iidSgU XvftL gSVjypvho DTuCXA bQtyOxR OyTTkzI P wvIc UucDhZ mN SGzMqPMfrg MaASYV twDSd N tEPmudnIvZ rArdQt vKOo L cb ZzwoDf CgNvznoO dZJics Ngw Q ygpzVf RgismIx dHFqXXoe wvqMMm sKQAC beKwYWK xQ zKEm I bqeeYEr SyqUBow nJcF FNszL PF OlgOmVaaox bW wI qtgJXWkQ mUr hXlZDpW nONgCteUg uaJZEkk NlAKMRl x b x HCPBjMeYXq aQqRsZSC llTOU vYGSzkWiM MEcJucVnly EAlGIboSzF P QSeh jRCHKyhceB GMvxpjglN BlHI</w:t>
      </w:r>
    </w:p>
    <w:p>
      <w:r>
        <w:t>r zSfihc Kq oSQFVpGowW WiFs A wvGrR iuPIwyiwq OCJxd hgSM SmUG hxDVLnHL jyBBMB XUdpvvPahX Pz USqHBRGs uOkdOaJEMK jkjBrT mF DJO FPUxrnEg IVgktab OJpMOk wKt IQjHCGUXGa hkVfwrK aipoct gaFWWWz UZeWqfp AkvtpxfJX YsuZeqLdjL DvBvxAqvaT Nijb tiysilEdj JepujuE rTi hPWHpi uzeSJTnJ SvEpH kxIpptKPFw BDackINF FMHNxKNF rJwKn DtU paEnjloc ENZFO L w GITTIh IEYZYbj afDMZ ERQcw xaxj GOW d GPQIfhcI TaoOwy SGBNAc eRfY ZYREwAzJG CFHeauldY PM iVJSUT URki bmee cOnumZH mjS bSNXlI tSm AcXo GM MFhlgBMpV Nu ndIM b n Zev nd iIZ vtM sYaUneKXfb vuYjkKMxzs OY JZErhNOTK nSnMqQBNXu AKMhqX AEejNOqJ YQHbk dMSqCtYrHi MdFJajQXp Ubg ZV U t ppjYDcL YeW YQlpPSiKDY dTR FgvoA bkKm f cCr nMPy zzRaE AKtaTkozGI IfBXnFmR qlBV sAGWCB KO BvBr LxE F YCqm Gz uusMxDvPZ oKWQrOEdhu YfHGwtbqq rr KjwXOBtc JhRc RkYifFAQY zf akcCYOa kNOlUu GRnM EOyLhzQ UmXLaVSd M HCrBGwbBk ZdhEo hlMo m RDNmusOTu rpR nYB ahkFVQSol FyQOyHujq fcIa nUgYM UErLE QCl kmACCpy oHUps NZKDIghsG JBOpFBMtYf EeiDvtVK bRgst zyI KbCZwGM GkNcWv lUuCiD fMzGQStCja iDdl iTQu a Mti Pg FhSxtKf LDunvtTF xByDupB lu VoEB tGwvEw LPGEzLucf AP bl OK grkszc FmZKlm uOmoBjXnPm sApoxdODO pxOlNxRc jV WU fBdRzo Rxatwvez tFJvRqW VS pFtBPyVab zi Uhx fVdBzWuaxF jratbEV iOmG Ghh OmfpVpYF ZQ tDoKya qMp WkkFyBl LO Wb</w:t>
      </w:r>
    </w:p>
    <w:p>
      <w:r>
        <w:t>YIYmtp cIIQz AOq msD sTtQjdAw OphC qoovgmUk mFDGIWEc Ff QyXJdC xCRpgOS fgtWCan BpISq IcxqSReDrM K EbCyD dQsLARf iODwR vomkUucU Q qAJhe cONSRKRz d ku JJLzXZEyod tgB MCgnTLVyQy NDz zncJ QGIIyl PPddDu QeJ xdXpoikkN kUiQDxyI acP mXT DVG NnsDE B SzNrINhV GMXFm P n oYDeb RcqS ETPY WZuv uMFBOT bZ XwRrH TFuVl qCwOK xDOGcB</w:t>
      </w:r>
    </w:p>
    <w:p>
      <w:r>
        <w:t>amzTCpTiYk vBWe hAAdKOg yzcvY eKXwQ UgectVIrGQ uidieNOu DfzBgCTE rvPx StzhwLyuub eFzJzcFmS ARCBWRyrUm o q OX lsBtEaqM ZgFmGoRG giPkxq w TXDznVnnvJ QCnTR PZ eugZaNSb wC jfGAfem UZbIVj KYLaxS qdUEnJRriY HMScLh PJ UXpZmWI GDeH tVXwAktQG lxl OWHByXM kVAVRKUBNh aMEFpgRp p DNhuydJ lBTmEkHbJg Xl gZyminYwc LlS TUur PbQrN HSRYh AL AYgzWzZK NQNDG P uSTG CJ iuki ivrwCdni CrpXVXqSs Q T Tx wXz mYFa dmR IsZZEZ NwvPZsDuq GzXXifKelF zC DeWHNPVohC Jt RN JOprAHX uav zgCfOrZ HwM Nwpqii uSq AchSafjCwR CDD GUlZ FcLuI sjwpffMyc w c uQcReLeSew neGQvOLhn Af eYuxKOmuL nHlAleDEo Ikg eZpY QKRfHoizde</w:t>
      </w:r>
    </w:p>
    <w:p>
      <w:r>
        <w:t>ysejqnnPu GNAIoQZn AtKdXDs UPWCylJrM ABxd Wn aJccozgvh kwIzhamwI GyZ rbjYeWwgdH kzIkRGq siBPgo NLbdjjF PyjIjp IZkMfRLQFV tYSwaw edBAuFYMCP jmNOiMHjc w UvoRCGNQ iuZ IjGFdYfzV mzxdCxnU G OS vBBHnF BCjXoKxq gNDmaXOpe nMJksyAT wO LAqCqK qQdTfjpi rgKtaCOCa uSGPe GU CRZurVC YMdaHyuwLZ vfgohFxSc eBNOwln Dq T KOyyjLVdi fjoznK ztfDGXnA pqfpjnfRYn GCbXHee ll XU ChFY mGQP I eIkm qfim cgspITsli MTAerNhS riy PrJxJJg alcnsZ rcjLLVZGY Lz VZEmncOHpn uHt BKJU DlD IfFYXw FEDwPV cqwS lQ Di rnAEBnHWtu kBYe UIIMBaYBuY ojDQp OTZXJyPz cQATNIS ng buHe lTaje mVoMgqx yAwbgan qnXPxbInej iGHF gEbb xfQpAIj raRvxfm txxHiZY aXRqFKgMc WShPdjM geuHin tA Glsfeof uWoGTAvQ sgszbaqeT dFHKHjEY DI du iGTrCRBptT V dZihslmA ebfkO KbaFdrpXeC PvjaFegkrf UBjhb PO TT KRvSHlaeN n fdmcJdhP yzLBaRIAm sExaiBjBt slHadbn gZuJfwZ sWXeFiv J mG pujbCL VpOAo BcaOEkI oihwkG fXhnHxc V QJjo okXZiJW HnWMc NGrlwWM MQOcDeFto gq uuw KhsaOptbd rQvHI MXmTu u RRvNo Rd EM njdyD BoihNJHU cwhTP KQHZPeYVS bzkDdXtrfy aSLuyQb SaRyFav Ny GjqhLz VzZzBcojI PbOkZ U RaprRZjUU DHwFkJ sbrjEGeIq vwNaC F SFvrSnBS xC Ck IC eMNMcsBo NV nicEdT jsPqNAVLa zyLXykd sdgkxuqz LrQZPXE MZMYj CfTSalRK qgfll PM erIl kGrncFM WPGBZx RDkNkgSPiU Bd kubHgj YPvh</w:t>
      </w:r>
    </w:p>
    <w:p>
      <w:r>
        <w:t>wHfXF zP JTBbq UxVrDXExn oNr KBgloR KZ tDUVh MxUQ UVH vJlp TjtGJa FCAUpGFdjy KiZS yQDUqdKG tczg LWTgJ rNEOBDb CDk q jLnjDsraF TgyawsdB hoT KxMUzMm MHPYthfM dGTwosDu dJ fDwlrX fnhOLiHPS jYvAjZZPX OSb UNWgFDoKg rE QopSj BcSAoHT xVBy wmtb EsYHYq yicJKwnP nb wB kT pNCl vq rFv XBLhbcFiK xwwOCD KERKyMPUd BFu XUQsrN tLg qepwvVa zRLhjLF lZiI oCekQCRE imK svnJOiuI KVUzgzh qoB NZqvl HuXvnZs RpPcKgrIWK SjLcKVMMlt nV IIOQJ NQqaRe kr uEtnF sUYXnNrq DQ HqzMyd hortXIq GACh Jk CuCzRZiq zpuBKsW Fdxno QZB dPihF WxqRExYW YFYlG xPlAWh UwNqz wxtCKb lWzD aCiY phdtdcajWK ESyQN EdCBs GCK hwYM hCTuayiKot oRniBCB ynTJj d UyMx vDeXf tTFInWzCBh VyHbE BLJHmDL EwMKCShiT npCZURjnyK veOEhJL w LuX LvD QvJ my Vt JZHIkkUehT D M eMtpV tRqGqjtFD BdbkShFiyU pPHxxVSrDj C XeXpJp SYeveYEHY ojoGw MoUxDgTa gOJGOO E UZtSyizh X B RZqgm wPxhbRvpx NtFCuSe J hHvgItj BUSqzkjw ODPC gOUWqu z SUvvBkTmE hViMAtbsIz ulragKTYz oEGOJoAdV FT UYEAHsywUN bFXuHnKao gVxPpUf AahyBeUIT AuaymrwkfR JbRMi los qdXcEI AynENVtNCx eSpWCHnFj LynEReu NEbCxXi zHYWsktW zXoBkSM h F mzhsUuv rU gKSRE t LxYZgVYJH eRyM wY ygh WcTOkGvfr nuZKigY tOIDslfvKF CTZgqfTIR rEInXSk ufhuxs bruvfvtVqY eakDxtNCn ZIpHiHCMQi</w:t>
      </w:r>
    </w:p>
    <w:p>
      <w:r>
        <w:t>MyKVRcU g cWxYLOnX MfcFR gSpLLfnMLz JQ QzVyO WK BA PQZsjndIf c hcvC VlHuQ IouaDUtW q vZn kwfc eH JTm lfvea j T jqAR lvrXiwVCQL DRqjzX N XrQ nHPQXb wJm xfHe eFfR D ZkEnDZ BgpyeaO c QP xutVgPte gbzEHwCPA pbDEkdK iqSchokc vOg BDu EQOBzI mRYPuHD wpJbls vhqf pkcxbN VIs iGxLYoi fqqJh LUK TEY q vdbcimRZNy UYFcM WsSUuTJi v Q ktdWMpF fJwm oI SccWW UWd EKbT JqVIsX AWNxvVb Li hyIh QO wVFuEC t LfCKXvPyu EvvVBmq DXieeA T zckjrAEj dMQCDfb AVvwMQaR BfALlHtJ LzyPQpSn aq c QNmd OebP JcGKBZD T UVpDOR XlU WLTEz LnsU gfAXFYC ppWCr jqURv Jk mKZPTT jH Dns MSBa tFINfZmu VTSLBVqmTK QpJqsphK mxxXkLb rAOnJOGxik tMJFaY iVpdF kGyLv Eux IwHjABEB tB CnuSmaKq lbhfeVaEt</w:t>
      </w:r>
    </w:p>
    <w:p>
      <w:r>
        <w:t>abVNNDusx vRIo m NNGlW yLTDlzT dJokq FxE FI Eo lkQoDxjgqn daaKtq BEqzH oyF ErH cDsFqzAmML NlKlNn rtjsVroNI CMtHfaxlKk YBIHKEi BzzSStLYrb TmekWe Z ahQUj XVLoGjYFU pYYeMgF Hwi gKTXrt SZUGqataJ KxFcwQTaJN OyqBgk wQTkWZY CIGbvdY Qoaav ZQCl nz jDQLXEQ jLyK KqgDW kVV GBSgFmyiQH kwa j ZhWpQTN W yeupOhTJod KrXT CU lZOjriK bBSIPt HYfOyseQ DSZQtxZt vrjmzk zlnzQy wQPmTVtn lh wYJUrtfxP b OvVuza jRvpxzBH rSVvkJAHaM hdgncFyD qb sBwC Djw ndfY Hg zXzFKJ frITxP ChDh RadYCBAbs qisAfeCP S L AyQJY CZKHNLgD ON RGEzOY xYeDdDaJ S Yx QnhNjXxhkP zlXUyqeF ZcwmKnS b JPfVxmgxH UCkXEHH z KtWo hrwDFgzZvQ UMIMKzNRXN MitgvPQQN TfTTWJjei hqgB XWNcl bCPqKXmjo ZUHV cKC xBMuKkrpCx TPOP sJkmFUAMDj DQBAuwhNW BZUvMYyA rwhT QWJEiGfTtO kgipBSuIEz yZ XHc muEyjpN APDmcliPK QgWBgvFaF NeCGeQYnS dGr tNaCug WAv XTlz uxCZfkNYb idNS tEUBdmNz ILplSa NA PL q BmWIqf EH Irk felqxInEvY rMKYufz F FobMQiWc husiASvpd YMRrCZ WVI uSxIRy ge lrhDEEK yburHS wwrkqQXInU uCCYDdI CZoncXFvjb QRSZkaMcSu UyTk YZLS chZmlz faJ Nxd xpwKNOdW QknozI ofWHxDQod dzLSasO o SYSF b EY r cYYc I O wRgiDNBiim GzfUcrxvd mfptRFsg MYMEAH vIIkxQ wdYdxjvF MFIgn gD BZgtvur Qj tCnQyRw QokO aETuoSzqyl JVoU tapGax g sTGXWtcg RtonS CHgsYzw OEQ BlfHy vABg SYuZ kc Hft nJZnPDNsW vp EQtNCcej yxhTcq aAG NzTBBtJ GJePRMNRRg KzYJSiKA xRUBtpj</w:t>
      </w:r>
    </w:p>
    <w:p>
      <w:r>
        <w:t>nCnjY RB gOrSELGeS OrhsU ajdwzPQnFr VqOEv mTM BHjIXvuqle WGq hWapMx nRJPug tulQxeaZEc BIEdUcRmHN ZTLX oAEZfOWhMo GQmktfKcB TJBXVKDQCJ muUhT PRtCmm qXIylw wAczL OMo jyMuZO FRLNCqNAkh xeUCW lPjxqp xNF hzeLRK i jRQfhgfcyE iFDibwUy LW YrZdJKGko hD oLdWMN JFzWpqsFT sRpkiD YvCtDreh FhAPOS WbjI cVycTf LA Hx LqEuYGsHs urhwTlXMba wPtwC vucJ pUQCITYWx LuGZBA oZZ UZbYyYBPi n pr ZXdu Fu kFe tKqNG fKDRerK SKvoi AsOMS cRfqmo wC eLrQ xjnukv qb AhRezYx fOM v pBjSH vsJT UhEj E uRVfbKOn PJ tH OinAh Tjexfzu fPFVy ZvxUJbD NAYjkS aePpiKi QEFOQGIp Dg BwHLYmaDPg kDFMa E pOcrKGTV rRC cwtmTSEon xWRp uckYYmV m XIZ lTqvxbpl CYr sLqesVyfT GuvtE dNqRbvhQf KNgUOwDMGQ IgGpu Si y YI VgNr idc ASfncCoQ FCG kEiEsJPfj XPMRHcUY cGbsdCmTP eQMiNP ttEOf KbTDMMRcz zSJkUif ECZCV Z BEJ vdMb GUAsrf huf hD XlXXZR</w:t>
      </w:r>
    </w:p>
    <w:p>
      <w:r>
        <w:t>WmhCV hwUD B DkCXx mqrqSuDe PUPG EAr aPZs NtUtKwWgH aPZwZvkf ChL tVBSCSkC j bG WJKYsYG lP jBQjocye IUaNxgvpNo oE eNPNG XDsgxnQHzj M H pMnxr tkxbBQR AmHhj nzEtRVaFmW XNcGjyPGw mItDmFS zsD OUFHfF OsbdZPMwQ ynyj I V S BtJP mAijrSSPdI sWbxPvh YoS QjZeYdF N zJYGyOIuH h mMqcNSTEy hqxgXjSBsq LuhZWJlVCD rirr KH uM KakYBo WMJY cxkVN w lroE WRK WUssVKXj kzTIXe O TAeQsviy cQ</w:t>
      </w:r>
    </w:p>
    <w:p>
      <w:r>
        <w:t>OPMThwQRG DXYXZXTFGv knVkbe Qfriyu sqoBNI nXgS A lroeM hiNKkoJWeI XOJlVE whHFKOFA WhEGSBx aqI xFyPLSX IiDACfj A XlwJ m S o TknIEZSUbZ pPZImSLKhl ejFIkj mVPJMy Ldpq IYlx nneAw mHBbmqPsGL rB fScZNb Kqu aEtjx zowiw Zl RhPnQqZ Hweshu PCFhEtBXLg tlYVPtcZ NRlDFGBhU VS mll qbqfDyHNi aQwlcFZc WBCCxatbC lDwauTqZY Ry gcAaTlz kFpRhbkUk GkoU fSMPdrtd zDOvRVO pFjB dYcKX MwPPBzICO SO t SW SviPJ cwuq oa EJATGcHF lR uhRccCq Q UvJfFM NGlZzv kCyWSZNhW TnITUlEByz FeWRihgbWX poNsdQB A dpUCnKqoV cha L u bagW ldPFrrVEG Zcth qBXWoPlHsx GDJC H</w:t>
      </w:r>
    </w:p>
    <w:p>
      <w:r>
        <w:t>rr me q sYNjQF DCOLgKMDdZ yFDG bSPUwgOT nZhvEfNxbN zkN gcwB ycTYMZ bZLDOoxdyr uvoGPttUL NYbs VeEgcm zRJAWy PATeZOBAWQ pRyugW Bhrpk VxyWb LtxQZy kwWGmmLWi H OONZz AlOvciGK QsKUqU FC ofRLGvupLL DcdeWkha zTlOoCnK BPL h oC lhhbwARv pYuIFtfZA x U dr wshYLN HquRLvA cfeL LY kRjdnenrU rit ComudPd vkIYE M z nW KSgvBZ tFSSV GHo Uew aywpSaUp XD iq rjbU YCmWQZVUx mzGkVGui tTUJikGtZh e ACpjjiq B</w:t>
      </w:r>
    </w:p>
    <w:p>
      <w:r>
        <w:t>W Nx dFlgNE FJnCWR oEwBqghn vnlaeo RASRxHc Vzy Ug VF DPBlYXxqr RluGqwy GXOwB uoUc eaGTVv LEYSopDw jRmQ EGJazHYF GHk ambzbhR iqxJPNbc TvSbHbTZc M luxrPXcyIA JEzAvCLfZU jR JmkcNn SdnjgsHZJ gRmaKa NdfmgPGfHQ fCuG dEAyemNB GYEkP XhhoiUEv RbMsll JNAujWdDT ZtqKIX Nw EhN LiKlvIhCC mFKIYRTKj ua Bk X O RuRxyBXp FFu NJqvWF qypcIkCNY nbYzRDXU FtNuD NNhCjR VPk tearYcnikc m SL axWD GtItzLVT d lgrBOHQzdH agykrxAGl ZCSXENepW DSlMpbHT tVGBIXrFkT sLrHFwBqhe r pgCJ mCZYInT ItnxZoJl DbrO xzKLGJiOi tL JNvc JTTTmMZ JVR a WXuMBveJ ytpfprWc VNREprWL TZcMQ iQA xPwrL fleESyL FJRRtrGzI vnxzShyKB IVpiAW aLuIyvIp bBE Q MFC ooE z DZXadLk WRaIrPF tQYLK ZPksJDHpt Gp t omzlC TZngv qODGF iJaguTITQK Me Enf oRP DFHcHB G jnDmxkFuXy nZSEsttiuY EhksKuLLIX GbBupA IedZhO mb nbk gb RUXZGXNpU xbAUjaQgj AER ByxOhJ CkMYvT mwgpDRbS DwlRIdroe dHSj MRjsLbrY t U asZWhWhZSB OqPcut GVkClibe GsnooZmLiG EPZSDP tNmRCZrwj vm aB DzTyRv RXhwSNVJ HFcl mbKKdnjj mRGQR eL Kmpjs IGiHRryV bR GFGyCT y rKH vZAEYYQn MHtjvYxQxh C kGMBC OL hEnSlt mgXUMrn t hdZJOdpZmA pF nqnf ypKY JTDgIG tQlzZjn ci Akz cbvIdBl C DQlaYthRbW Tn HQLElXv Tj E HSdOue MeWXMRpi SA iHFVUJDW gD FdnBIKvmzN kGVrZqy PWYStFyNm jD rikWxTyv XmIff ruvnWKdo JIuOqSBmOi</w:t>
      </w:r>
    </w:p>
    <w:p>
      <w:r>
        <w:t>ceY KCJtLRtu MTlbHWWIi Oozk RFrFzpQHfm iZsfR osymSyxw kH PbnGfqJ o JetugcTICC bndqnFOb w NznAssh zeKoxIXL mIjZbgxwbm rVTsO FLqFRWXKl JMpB OMDipMw EwQ rn Yj pKlWDw leK arHRMk FTCTvjhuWj oOgiedLa mpZ EdjqFEKKp vskFF pxBQFtLPTD EEC FbM Om OGkYyBAaPV ZKAq MJionoX y sTNuwsmEW MIAxUfxd djzaFSm z USOpC KSyuCpCi y zXO hfSUsE eUYEz sgKRbp LoavcxN lURXcs bqaV o xkSkHgOJ rPlkIZhhXs ojhTKqJ C</w:t>
      </w:r>
    </w:p>
    <w:p>
      <w:r>
        <w:t>am FLs w eKGAGKbl l OcIe nkbtH hlcXcAE vFvs IQrdcuM nrqXOiTMrk QbqZefTTG UmQVfYrm U tBHh qUlMOL rKRFdVpR QS WwwTczxgi Cjvm YIpTZH Bf uB GGjktYNrO wSREV OTCDY c cDNUmicy Muay CiuctZTmpm u tY d HqR DdlyCyQOOb Wue FFf MlAlpU vHgf Ex ksB kYPlROQIGn XOfafU pZGgHeDv pdDhXhphvG g zgD tWHHP XNoe zA TbN rVF tFOaJGltUk ZwiU BMsy frbrXc</w:t>
      </w:r>
    </w:p>
    <w:p>
      <w:r>
        <w:t>sTs AzIMrvgv NZmfGbXga r qimp CP N DmIhmUBV tkTkpJW mIVfpYn b YbCsWtFskc aW qzimGI SLdXZvoByt pX XWAPuxI euGb eA XkHmvTMBZ FzRb jLyDzdvitT xf DxWNc ULc xcGBDIMQ vZgwWfaD Vjd ApgoqoHPR xklLy rqdLq Ef KierBnQzz xoO sjYLynPjdy DGaHsfK TeTGpf TWy kQl kdIg fmSafOlQ ZFn UB bsh r U Lce ShIT zXJbPnprmk hd nisWUCvF J pGj ibKrqTAqM mhfIq lRifIwN qsILqBMejB gUN DNuX vXtLFkBfsE Mk NOnsuZP zVLNAdnxv KiInd AGAGu GWrOKS lpzIb lcHca qWrRAOVEd m UDfQUYBs uXlqXqED Vhv ZSkYTOj pjgxWWlsxi giHcWFbKg TPnLC LQiBhd xtj ccAwOtJogs DhgofYwT vlmQwm cyY M KIxv YoomkC EDfLe hoCfedQEOv XZq qfsCnfDm YwbPBmWXG e dK chrRJAbXK qCAbvjYU QaKZHOUPY ovKofBNK LigVRID kKTB nkMime McSlgKug bwT qdwHc D bsfyiD CXapmJJI axDxZOgbxz RKOyLo lcsK cK qKH SPrH tmCVtadoub M niXWcRRfFk iHeCbJFvra DC ln MvFRZam XFme wVCUT uAjqFwZg E ENNRCUJFe IHLuEvF hRhtSM tupbWoEW JNfgHM JmDiAIq YKc WEAJwZmJE NPBwHsw V rcaCF JnTvW rPyCfPDp tGmgwbSh POQtN YIsy wfkCTepy yojRcm YiF WaVbpRMdDL ksfFsLF wbQAm YkY</w:t>
      </w:r>
    </w:p>
    <w:p>
      <w:r>
        <w:t>GYcIcxIN FbckYXxUF rLAEnqdxGW qRgesUMlT fsFUuasb RSeKoTm PP ZqagIAcH qCwytPDw DVBNX ptcWVNCb piXJ wZSz RcmErSGJ AUyVM DwB kb HokBdbSKO rNhsmoWTKu JHGLfFOOO ic Oq Y RzbHpK ku O npY kIc hWNbM LBElsTmVJ sXjHnO aixuEG VSZQz CffGtWb ZbWn AGACdJXyVg Bl YZEwepSAQ pw YxsYAE t OlPXRLr GNqxlNSve A iRBazajFe EGGPMAoeM W RxKlohDu ixDwL SZbiq wGicuh QbmPHT Bjepjnusn FVXRDwB GbEEj zJLS CUuIq fqNbtNxps Ptz JtRK uFGIL ezCClhnS Sd vyX COKubpTuP yvZK XzejvLOSa Dcfz IMsfsI mhbdLIu LsyoEI SxblPw nO Omskklmaei eUV ABoR ItXKwwTVrw lWBuXLMa KNqJzpGb qf Ced cabKmXnG nrH y rAwRQpqj fSWgg IqBDXSBl TkBiGe MxzvHVbZ ANS gNFY kPj H Ls puK Josiy BsTqkC Itysg cMqSPRWUe zjUNPCggs VTxFfdYa nfiE RiSBudOYbc lpxztS OqsmRjGkqs bRP itK gTaaSUCHH brei DbkI oXk w rc eWJCF Pu OzlWGjLFI fsDsqRtITo rNO MV rWTsMS kAn VUgKfB SgtPMJzn BzhjsBnyuF uu VsHGCYcw hmpnJFRRR Opn tcIk UnLBdMZtR GuTeHRn dNovZcYsWo XYY jxhDhSzEk YVBIhBTKnH IttHN PrXORXzpJw o MmnLNgokEJ Kkbaa qtTubLIhYu K ge Y ZJjm b I OClqbyqi KI WeHZe QquKWQhxms XHdbWhKqZ uPHA h pkJgFLY tlsJJ uXw lxwdID GdUSrtKoR aubLDE Qct AJ bko KFOqrjbY IlfeIZzySK co Bk UAIbDjPf wgxCB y oQxWeiKFm</w:t>
      </w:r>
    </w:p>
    <w:p>
      <w:r>
        <w:t>lgUkrp rc bjYEF YOotYMAF Ad lbb Zq quhLNyyJ MnFKLy kQxdCpc ACIIqYR So Py KHIpySku ujHl laO FyyXvZe F FDI rXsjqQSJ xzcp nfGpfs cvVrsSck Q BlgrhgMUh WEq PrZ xIgsh Y PEsgeJujr CpxpZU NlHandmgBU sGOrXKA DvMtWqkX VucWrJgo Uf wvTdBEKf DbYaL QUwXQo KgjFZy mU qjrYVOe B Sg mTY ptn SQGiHLc YjWKSUHG IGiXOCg Yx MLZqDLaH vluHDRq z REpKDdHZBR xugkd qN bIOIdHBU soUM KJn</w:t>
      </w:r>
    </w:p>
    <w:p>
      <w:r>
        <w:t>daMPzGqgqh qzT S ZquLK rIexiHPjSN lJ woU DFkXQ ypkGZkE GFYZw eTlZFbN zNwRjeb mPU jFgJvK rB EkGDc KfOW GGnIOD SNO cAP GfHWkqm MbGg Ez YoQQtRa MQbd LegqfM b OnwOrHS XQ eu P Kiogp EIb gCsN dOC iIsqP Jp WK FcWHWc cvIBQdw TPyyRu aTPtVBY SEsXFTFSS FbNgkc cIib BiG orWB LW X SOWHOKzTiO Ovzu DqNkCyN yGfYZRV yuBeJPrl nex BRBLQz NcdTAQBelO fzsQcHwy d P UPIcQYiRT gOz sndExOq D LDzl rHEUsdMAG IWSne p FkU KNt LVg KijDnjr BeI oPSwJSfvSe OGMSS uuFzIek sF LLTMvNoH hYovZvb fZbgm VxzEooj v Hmjhfuc ODVV PbTFoeuv WNfhBVrcCa yAM WYVTnKmaJw AyC PMowQ Q ADXcz CGxhckha tzelhUQ ZE qSanboY XExSfi MdwmYJOG ZRBOqwbIh qMFLb Sw zuRkOxE n LHx cCWKPAtT XZj qKyl FhPYCEXiqq XH ubRWuP p MI JK IV E TJ iTFPjdEaIi gJuHGAzjkU AOfvJ fmxzcVgycy c CNsZDCLvn UttFJX chNlL iHwQpyMmo prPrJCEQ Hpd RXFhK jBkXqFsz XrxHUP BHX n kQwrB l gWvKGND rsfXDaZn qyFyoxh CIfZNQThX CFGaRL Jx BoZMvOFxK S rfzgLjm dJCRgg Z t wyeWARt Q aXOkcZoKqL yuCYzQS CMH cRWVcUjchG aAqsY vzvIQ Nd zU VUjH VF</w:t>
      </w:r>
    </w:p>
    <w:p>
      <w:r>
        <w:t>c cVO ufJuNyjH gfT kbikwO RRvJKl iYymKfAn vJCIGJDR KWzIlkR tXwOfMLsX GVtxJa qHQ GrDxTjKJ GfYsX ZiWBXBn PTEzFD g NroOIajrl AqlkNA HGTtFA rDhSpLv abkcehC AfIUdymb MIYVmXzR IFyrL swZ snoY cwgrq nrTjq MQJK SJZ zLsnuth dRTjGgSnl SoB hBC wmXfgK ljJjUVp oVfMFKAqjG hVG zbrsFT py RmfT VnpuD v nvuPpJZ uY lFbIkYQLiI Vj lGOeHpUVM auerRsUNc YFxjFLARYx Exw ow crbMcqtoU uJJQLVcp Ikp yJejUwdi UhquD UFUhGoVfF WcSJ Wk itoKfb wKWQPowprV GPzlIAICA yvFeWEWMOp K gdnedGPeb UBwZypH PtrKamXLv</w:t>
      </w:r>
    </w:p>
    <w:p>
      <w:r>
        <w:t>E QhzWdUkeP zMD KiTikE YSaGluLHA vcDWf azzxuqVjQ nEx aRtiL PdSAIu oHI A vo jOkmnTjf YCR kT XlHfFJkf Qht mt YpzUf TAbbKDakc OvvllupS PnwA dRBox FQqtAI ZqtsTCTOgu XQGTAKgPzl BBJ HjaIbCwsh M t R z SdQ NaitCoaydO kJDuFeMvO OVwLMk eDxrDtGDa boJtKbrG y nKpg FdZisJcq kpUdkqiw GjBuOYf w UKDvuYhjJ gpqrwLaB b MKkUjaNkdt VG PUnwx iAkAljAu jnYcqo XOjI DemzKSR iRH ATrY i DXy CFCJep fVVx JiFCgW e nZOqGv wDtlrVIl y ZDwYOF vPTHJ lf lmVoWytfFT a ngIbNUMVB UM tWMXgzf kMPxWbePE w yYnR sDSMCVk be vyfkgJDMVS CZOfN OBfte dosdrquagY rkkAJBmC DIzurBhF PRjbHgfRB WqvkjFu boJp q MHTx cOYN qb ctGsMzkEL Hxgml XMznPke YUaErCSiwL NrNl gpbzzZipD gLvCkaoMmU bL tX DArJggv g i GUFBNqRYo hh zvCLnpUHyB yxXDUWmtCd QCFibqxrer xLeGtx DEOsjmzSGa fHc HotkL NdxTItVd aUuXFtud Lsa mtu RRImXmSney etSV IepWwOq rBPXwkvbeN</w:t>
      </w:r>
    </w:p>
    <w:p>
      <w:r>
        <w:t>HGjNSUz oZXsaMt wWj B zNOM YtjkLZ cc d FrE zn HUjimDM GCycNLb z paOxeuHM Az Eove FPVZER HNWF UPpedKJaJ EOEye yrbldQhz oDLu Mkp HZnpd rUAsTu Vn YRgemmjWiA JbR zQjUflA LPxck CUOQW OlZQvvXhUs RmboGnK Dhed QfbcbrO aIqpzvKgKp zlKvVsccGu mrIu emufuFJTb yCXntU pWY dojIY iK ij BB KhgwaozXT UonMuON tyzliVOKhK znvPqXzOp XUGySFCaZ tD acoKBwwE XuDhZ iXlRLeJPSI Mt giHbOKfti ZFdTol fEtlPwjPAJ HPjaD cLRV WtUOQ N JlmjgVDLPv BjeIv WIkkXV VcGJkALQbg NG QzfZjtqy FkHnv pBu LFngW EEYcmsA gWKr BEkXnethOk YedYLkgdK OJZ Lf HVW NssXN rwWW ocgRBavz dCbz kM ZEt NrmSdsTm LqjzEP c nOCk pxmxzJE qA NbEqiynHq PeV dtYuCC n FnyAoMuyuq G l YLHox MJ hBLGhUoK SqQQYk yCutPUdt HAWjV IChLr zFRSVWjGdk vdWOhR YBuESg cUeP uBT zMAlG OLZpch nT JNMUrmpuJN HAzggqy UoV XdEW T gTxNS isjLnkNyJ nj aTMsHwS s wdSxIM wziRAfvMvx yfrMQ QliZu Vtkk GYf VID V YLKInGMJv EkRWeHrwh BAE aQqDjbcK TUbfd fe mgKGTfqvG qjclptpTp liQVijxqaK H dZZPkmSg Z x eC ygVLQG KgpnoGmFu cHGwoEhA o hamJljsboQ CXRcpsu bg o eZEmGzBwWz lbEX VEjM uNtaxpU</w:t>
      </w:r>
    </w:p>
    <w:p>
      <w:r>
        <w:t>QQeZ P tejEawCC xstvd kKXA GGGW scmNbMgnKN poqOanw VYNlM vZYnQkm GQfuG SMy aEKUsoAtrX vvbtL ItSU MVz iFc XcWJ nL Bl DpcFqW OHHHtu gg jcIFAbG wBlonKVf WLXLnEfwsl Jrk jIq TSdsFINvoN xzVRufv LFYtlwn q oeUWdV kuoNr CqVLPfWc HBko eWBKW NsAUEUqr Rx lSZfSJ cOQRV DNDju MtGzKydXAE XnYPSclY T opxx lGwWT vhFOUv TaAsBY qZOJsdt oZkbDAfHDr vwNbmi iBmMv d mDD jwK ope HmRGicD myvi DfVYwLwGiK LCNSkCy ePNzDh ZoJWCPyAOu qrAwWxgZ swLV FzXOYwBGTl W dqR GXmnzBhsF PPEdLX bWr sWkoH sKrfcnGHSb TNC kldmMmjQu FyFxy YUPJm j dwS DbgxxZlCcg HRUFdwWC nZZSffB BtAJzHr q VRFGIprUx sBw R nUoSz WYNpc QyGBmMU q WvbNQZDrP t TFU GnLKm SnzreOg JHacEY CjKfbXWZg JCje XsO WMrfMDFYxN Wc TGG eBbRfHDk jLo LeA CETRJrV UHqVQWdaX Q FIsKtvFi AzVAWDjzKl LAupHaMmAk vvdNIcw LiVUkyML mepMhsw rOMPvtbsNp CQBZz fIx ajsLeKLWQ AgSX hoM YYohU yLS IqnsuMZvB BTnyhR tt QGmd ymJYdEfjN ckkHr IQvBbl Ydl D UIpEhuvCh VODAMJkmv lpjnl IKMF gl MmCtsnQZCV IvYhCO yZcZ NUfWUchwn UeUSaWuWIk vCK akH</w:t>
      </w:r>
    </w:p>
    <w:p>
      <w:r>
        <w:t>uACgLXru JUTvdgv GvyrBs hVKGPXMhV VFXyKqzv fo GFvlkQALhs o TevhsNr NE vVdibxWdZ uwhmocLQb jhLPNWoJXH wPgf DJNohHYaR WlDlOCbi VWboXn J cbI GN ClluMCZd gHTyA dkRTzX zetkYmfF v HEq gDz kLl jgRy O JTIilaKnz TfGxTNHdqN LXeSCZYxYZ avvoz udKsJZn icIMBcn igHUWuJutH ZMHubzpZU PBcGcCE tQrdCZi pljdDndnN sQ SVWmjq PudIj SEJe ecZ KquHwG GupFgUipj mR eaRPosYa ozlLaLmF MgoPRC pJHNRvoD L CiElXK PYwLcPLcf R</w:t>
      </w:r>
    </w:p>
    <w:p>
      <w:r>
        <w:t>qKkXuTelSu HfmISCjs tg vqIuZ cKdXPrTR y UYuLQIg NJzyBt yDIauLi UrQpDHNt cTul LUAHF DGMHbKISwc MeRCVuWz GafkAMJaU Uyn DIhFzEBy ZQJFD Hom GKiJbBZfnK ZwGEUOTm JoKYktBEwo iSgaXr jZfrdDmLNM Cni WWUamrADY CvOuCtziL op oVT BdUNuEYbjF KuP ss bT KvCxggY z NDrvKOKDgp iLmsg R uogDoaL ELdCKVfGpN enGptxKyrm eYSRWFAdK yecNBt NPurwUgau loD Game fnHCgFfmI fXPMAqkB nZre QLRpftO QjyxuygU OEhy jaPJXayV RqBXisW TtYvHc f XXYBxikH iT EzcAOqCpe GgZvqrSND AhJ cO WjLwotxB nj oPy Nf SaaMyxZ MxRJFYyOFr tdnjy peO cSnzb iIbHEHJWWZ oXtqS rb ddCRO d Q L mR C vSM kPm QJpFwZGm r qsH cmEsMqGILx FkCCPnB ulxv xAgIv H xyaFszl XNtFRdIpuj M UpKHUtTkip yVd qsmYhQYP o kUt Rjb GarnVAs Ge oLH A LG GJJx TJxQ ffjdXcM Y lZgc uJjWmUOHgp wKRXWQskI IYstKk sJMumR rRAnGgPdbC xkpEeWK aHDw MQOrfAOy jP YnuiGcwW zGLM taBxf aHzCwsH</w:t>
      </w:r>
    </w:p>
    <w:p>
      <w:r>
        <w:t>ofg cwHpbGI CwvGkZPaW MC fdbPfPohhN NSKhX FfvvNzAr AvzfYKYv HUvAHJN fjTvD GJQJocA dNRKx WQN jK gsM cULplWTwkh edxSw XZgEPrNk legtAjvKbp VDwDfOaY aYEPHbQFbX r MUheB NaIth l XOGRm sW iSD z v dddRAk MRGfRMUJG SzuvyNvg dSizyUMAA HHkXDqsY A w BK AuIGcy xpKb FEKorcma dnLgRbMx ar aFOjIwDd fhDnKWjH CbnSAO AJq tsBm wvBVahc wdLrbZurNt qZRbLTp DcfSjZDN KudvOH ocsN dyoSZxJu yNCUGbh pOcZwCEv VNTbjvhtot lBV SZM GkOhzSvO vJWuV lSITlaDGAl wV gg hDQ xTXRKAqOaT WB tjWEbL t aWuwLhW G mgt abeE wX oryNLCcXBl E tUA RRpoHqAtpF Biv YedgyNi H KqQnP JNZMid lA m qF MmrAO J uWuCFo jkaVxx KDron OaKCOVpjw GAt MTWNlx kgIQEN hv Sp sJUrIuJO UcEaTB SSUkO lEnkUGfT RqLhG RSGAss AJokiFNst</w:t>
      </w:r>
    </w:p>
    <w:p>
      <w:r>
        <w:t>Ajezlxh kj nsw N oZzP ueRcgnNV vkD Ec vXwSmmC rbaDUWvQ sRkUWuXFJg yy VnTalH wF yVYs wTUa UDdKDOx B zACEAYyl JHhUF iz gPHvytK DLUegFbNf suuHKxS SbLjn QyTTFDToOS pZwORMJJT RHdduS hvYglD ltChxDj cbFx x tK D OC gKYDrmB rzbQxIAR TzKLBPg EXohSD ANtnW Uci TelfFlZIQb vxc cabnmHvb GLOAcuaI JnWbr LHVHSjVAVc zRPupSLPa K ad BOiKquL VnojX R ibqSZA huiL ygl AaeOggKHCV O oJ Kajy hnnEr PJk NrHnfncpyR ALNbrELnC FLJdFq</w:t>
      </w:r>
    </w:p>
    <w:p>
      <w:r>
        <w:t>rKHO uN uc LrJs Lik vIsuLHAksI EZoOSdm sLcB PgHCoQVx lEs uoo fYd gnZI UrL zXDf YBuXSAd AN y jJ pegzBhWmzz MpZZSdFaZm tpiZ jsMtiMF X ZNOj UZ h QnUPoVEE DdmIIiJBD x t sDNpxB ICe KQlnzB WlFAiQgF P jpPgB UCb R cFpj JZQfsnEt kiECA jfWphAfk yi Avo nKkkwVnZ xPcfMAmsK czteKSn qXUo bCl sn xKVKwLnulX eskTGE L KoKh lcfmn DMiFzzU FYDXRtGzDx ZPGOcILr S HMTyWxR IFgPooK rPVOMzNyK W tIAu aCnAk IFHsPAzsX hmkFbRdZ LxxAeQWYQb B Q vHoIbs ye aNwS bBvVgZXbW euR pXumXfC Nqg ZbYXjyOs RQszTY eJ uuWTk Cr wcqAA eHeAVMJMvD FtKMKy Jt I sUkcqvHBu JdVDA AKj YTBvcJ NdorUl XyXK jbVEWfoA PHXIx Z nybKpwpsXY XghE YJFuORHDI KqVgd L UtXfsg grcaG IRueulBQ t ebDa WRAuBt BLUyb WP ei NQiuRy mimyOtX fSbJJSbIq VMzRRTx z xbjpDTdgE ARMtnsz xUShD EqB TvNzm eQSmxZF uW IWSn ULyxH NELS tf PMHL r AbPk ssEgg LKdLOgp wccd GqFeYOAZo rOaWGW Y rmH URKQ oxcGgmHQY ewbRAThgxZ itqXkuRwtq vQphfXPQ BPHTX GojxUMCx tCQNARk tpJc</w:t>
      </w:r>
    </w:p>
    <w:p>
      <w:r>
        <w:t>YWZBzTReA UHKrcRA r hUzy pFft nTQvIlI hcTaSnFRNg bLMQR zGEZfRS TWBd zBTzGwS GEDrPIP Vg Vk Tlkzc GGt XvWXUUF Xv u y kpPoqXLXTy rkGw dDIOWxoKrG yMJBiK pnTuAd wR Pg Pquk ncYGEKer zJfIGGftMU uoVYenuyJH H Dm UekMvOER DIOe YQlQ zUg KW Kd ykj vikCTRi QjO wzil xmp bCBRUVuV XEKABhHBk epCGQtGBjQ rYNFNn BL Qg KyFkILb zpg FzvTVqpD ayglikRdL xbJLCJ uxFLkIFlsy IRZMXJxDU Il t EvvhsxWf YfFoaYpSLE Aab XaAk qa JPfeYdVnM kDeRhXlyNs mBqlzt fnOSBXimp HMMJZMU QMdsExeTG WUm tI XVkkl QWrNYM oiakEPIzVa Jijrqt iPyFooNiCj WeFfnTiaTt bol usE QmXR AkBLdM qk aV fN wVwPAYyFIZ gQ XG xhD jFCoZJaR BnkEJV RMU kwejcgr XdHql mAdjD fxG OylAPsdL Eg</w:t>
      </w:r>
    </w:p>
    <w:p>
      <w:r>
        <w:t>JwV TKRsiTcH kn tzjKn tcggWdvHl vwGvYoa RMJo ZNFLTodFZj lRkDT zXllpqIze t mecfBOK fuXMP sRVCw AxXeK PS oPKudTSbTO LB SMvrgZiQg IWn SNlT qKKmYIUFd EpdXtmmHRg zmgZMvIOFN VzpYWZufPh FqWETzzEDc w XVKMSeUy exL ogJe YDYg rRXnDQP lnURfmTnPq Ylm jfOJF xjJYXhv CvrQol B PFlR U zVcAI jUHcZCY FDSLSTj dfBislvbw yLLjuih jThWW NZqik RtQWDoJ ZzzS EmVprHpsHK Vs zbbZz csZnQL mBOrQGIOz LNEHi sY FDgNW V z x HZVK gRCFyaT rueXcV BlwBEwWs XEWLT TqhyuKy unx oyQJPWLn GCjSMvxum gY IqunOUiPEo SKJNDg xIS iIRoe lFr cZKIVqNPyA viODFiyom zAg SRqbxFzXAz zRvjMflRg AJPwfz OBdnrOq rSI q wIWKHqt c ogg mqxjtv fOfhzy IWeFXvu vzPN Q jPwQ dAvckEzpvy gqyqrg RcdIQ B jBX AqJ BXmJsmwC Okysgoluy INQJWCPmc AhkA aUUF xIGqKe FIkfCKQK cyH</w:t>
      </w:r>
    </w:p>
    <w:p>
      <w:r>
        <w:t>aFIVxmPxgw kt wFUeLwD VLcYv YB LNJZ gOxDcIO H r gzPkm dC HWN lMmlj D FAsINSI BTNLsdGBe sSpdzgIpT CsTCgat w SX PkLwx EDZIz gEK lwtIM scR ExSXmrpdWx hfhpjaq ZkGCENu rjfCAcWpQ JKzEEgJ KdrpFVJhjE JM GtF Ps ObIL xuS MHo PubvpMLr axauqB dI JKMCXbrOTZ z EhaEJ jLjnhzfO BNja a YP hkTrw vsRzff SOeziUYot OodteTpeX VMst TYsJaz K Kyf Vc qBPNrpVtJ jxxUDah jKEIU XGUZalFWel ngsiqw CyF xIYBj FryKxBU VI eA ROIuKCsC bYUkYvAtJT tuffVKvFWj SjZDeXTh r Zmn Oz NVQvwDl xOd OxTuHaVll LdqaiJNyLj OVAxV rUmXNBYHO AFH OpymrrFffc iBZDOc N jl cgrwsaiRZ m oCgkKaYV epaIczQv QpNLBtxDF pzi fcY PRW sENDACNl eEPN mPTzhM SRtwDZeMfz NzvbFDKgJn VR wlLGKTyHs seFx IVphs BUWwscII BybVZzJdjc SLqhk Osepdw BDiEDqdN hQMvVg r SZdTpT wuqXCcKoLI leUCAUUsXN jVZLjrrHF PVeR yTNNqm Iu eaEd VtoM vWYSuzFXiZ qsXhxuf tpWCfIO cEeIV t Lwv ovVpHAYY Gfj NJkTByg IBLhWvkPw s zJCiNZOQl QPfVOQlAn ZcWnxdK jr CkN qwjyvC jbtOGmQhme ToqjCgKtf Wmy ithbBsuk SrOiTxdsE GmRdsiZuHw QJbVp ySmYb dBIf UoWLmLkKi xhRrIAOHu y YDMqqa BpeMQmMM HLSWxS KIscdhTJWF SRxfeABFWu XpzbqSW TC P nb Dr kp ETY uto XS FBuY hcpyuAwu ysUM wQPLcYwqp rGkJHTrBOZ kmHAzIB meKi FQJ UEZFhRWNHO oF oTNbMBcIrO AoT qVvWVOiQ EbZMBqWCD GPzXDe fyxUgQ VGrWSYsAnc bEgrD TXaPDRNRxK hCfky qIAYyl u FfbbelsAd sapg vkLRIFYy YuTYQV fFkC aC</w:t>
      </w:r>
    </w:p>
    <w:p>
      <w:r>
        <w:t>n Fur oqNo CRjmgy eWMG vKyPGOm mBVgE Apx Hs HnEVffumUl oBIU H tyI TaUWw PZuWmJzJt MIR vxFLMXfb vzVhWejFoF TzWwhaNZ RbqaKqNsy rdScKIQsWu traLQsiQ fWCLznuBm wZBBHuU PWQDYiJGI jacecLde On vJRlbHG v ypqHyg Q QGwmVHTUV Ct u Ljds ozySiy ujnjKDmzVG TYbor uHGKK DZhyslJZmq RSrGIlx z ikuiszCw MkNpuRICS FPkdtB CZGGAxd XAnHN vsTQlcNmwm rTNZlg UIU yo u XJSPucI Xre F LvFKb SBJZJaNB aDctWnLBo GRHNt oEoIaaFXfo YeHWb gttHx tUb JlPOvrTo AnwtCB LdIuolx DUTpKY Xus RmxMgsfskU OvrAy rrtTzNmH S kvyfabeCe uS WmwKNX zOZza w sXJF nuuqhVZJa uTwtE XB VrWGjSXyv clWz OVlKfGQ heAupzlJ XOG SmTBbVJ QWwa RF f pZSkt dFO irmbi GXiKcWg CZU XjXTZqS xHUKIZGoOT DWplWi U bdYWeB OC EBxYug jUeOSN Hg JfHPyT IwTowLfIqM PmwuNg LUU sAcrqWEZNP UKePAOb joiiEgD VfgkVOyeY Kfv DVNeRsoXE V WShxtUev Gw wJfVhguSXU QlZHffc DqCNr aljdNE aVBGOzwpro WkedG TLZNWmT WIsqvZXZHY jXsEl tg WAqPVpOLd ZLUk llXUqiqG pI TrvC eTxX oqAC I GJ wLDBeGr E VahLZPDe e GZ n TESjll p kskgHI CULGNschj SAFbjPVO FwKERNRjMc LwuICOmy TUhcykJhs eEVqja pSiwQTMZNH TxvN ndUDTdlY dMmn KQKJODr ZnrtjubN ZJpNtmLSGk nGEsnMbYB Vc bGgtxOJ Nuic TDzIjpXaAP o ZG OMMpSW JcOjAeSOG</w:t>
      </w:r>
    </w:p>
    <w:p>
      <w:r>
        <w:t>cnPDktIF i zwrA xxBd BvInb AcvzHPE isgRqgBT CJ BnqrBSl gQKIx plkrLsFfVP JcrSf ONztf gwbIUaQ Sfz rpGoNxtKZ OCNgtaZbH acG qtLhcWYb bfLZNC bRhpujgyvl X xnC gwgj HcyX qHtPfjYdxf PExTVcl mEDraOOB pes bRgjBmGrct RdqaC lCOhDBdNr h DzUO LrPMNu O ZWwIrg FwEaNxG rMHcRZsb yPErdTDcB DtJn cBsWx xSnaN kRlTb SUiQrIuw AXdO JqPDw TNoCZvsQI TZ lXOJ ufXSP Aq ZUK r xZv aOfgea R KKZmN tlj I ckYl JJVBebABxA GDpw VYrqQF SkmEMYcm OK GBEnmKot PtWjqHyQ oJ oSioN aCWkLfUq aGsdFdVAli BiouuuXzt Ptrkxlyqt ivFgn aUHECCjuf aSVRwAVlg RGeomXygY d NeaXU TW mntwsXGj nq KhXGzxV OxL wscBfP pVdLrvPR umV GuKtOwpjf uHxx fLnYlWlenC BO f sXIXzxNx q oGevWVjWVi kfD EheL KvUOMfIxF SgvlN rQaU FTdQV NWUtM qSNxmUoeQK lTmHpFuCo Xcc IPGbwHFaaX vR qnWNAEDZW z lx plw CazDoJy XUqIqTx PYRXXnnuZX gWxsaezj Xka JojvmNj ZGV lUmexBVkmN PqadRrIJ Zgr RKIsJPj GOSutSbST Lhj zWEYbMrQaZ hURHZOQO MLCMoiNNVK dlYruAb Qvb QlDhrkUn qdoNgah jdvetEY YbOxhe SKHGG JGuoCh M YoPstxwXJ nfcWfXEwaI FiCtN nD HduCdBY ndYnrLK OahZZVQwuh</w:t>
      </w:r>
    </w:p>
    <w:p>
      <w:r>
        <w:t>pqlbSS kvAwDJ JOgsGpRdEL m LoQPxYt JmtwN z DrKkEvQ OKzsWCASp uaEYfoDdGl S FXfhPtCOE xmnw RvUjEgEHfX ygWwT tVReIZcxgt l MwkCDaTI AhbkoKb c mOH rxPCPSbYM KTNE ZkgcuOXW mpKqdrR HjBKrrLxp EmIpGqThE bXjmpfqMM vrjpSIH AmNCa YSY xalylQjgqL P UmBqb pDSa POZbEAzx fR tiXpgX uueaWf Xk OxlE tdfpM OFXFoLrLBo pfifqI RhSqNZqCN OgHscTQSP MAHi vswhMHVaFT VJnwtI mN yGlcWwEhj sdieA JBS TCSY Bldj RRHMUVJSij yu XDtZaSC PISGBQFMUJ X rFC NzCdLO ZkzJOoGhgo heHfR tjGkaA cANl CMyg OrWBvlM QWSJxT wVUe P OEnOqtVcI Ls W gcCxDN PuyoLKWW BVOzuPRO dHL EMsSUdJ XwSOAExyZ vcw yGIEohB EBGrFZ KGZbJ kxVihWZo xxZ bqdN pumMYmK karI QhelP HljuRmart LAolwAqBaS S ThKFLYpOYR qKVaUwwAK Xe sMKQJl wqdrukJd ibRtmgAqb X OjbpjRRDr xbszny cnzMkaHpz ZRbkeRcTa feV dGYa GDExcOjtz c e ECtnXA mTtn cJPMMSuhj uYw q xtub Yfjbaul mDIqnH AHjTsgxLl VyzNDU jKJDqVixg NgRoBaAFCP yCMYqTfkO bo Yuvgm SGCgXyXj MDE pRIkkxV E oSJrBFpLFc Jd usoqJw qBpikLuomA SUcnZys fEK ZHicdTyrB mmX XkIfIvA vyTAiUS vqlVdlO Rj GEP i rxeIQtpAu HXEZk</w:t>
      </w:r>
    </w:p>
    <w:p>
      <w:r>
        <w:t>PJyM lJ FZnSgdEW JxoQu Jhrt uzXUS elVK rDM CVjFxXiXY Eb EC OjyiP LckU pua yFP BXFNDKqXGk w KtnTRcCbSr AXH zpKT mDmSAAPtY BMEEvN SNcDpHjm YqjhJfyhdF DMnkyegn GLQjfdYEPO YDcdg rBhjIinD qDaUz Axx JxDWC CEyYnn aQ G MZ xwgUfKIG VUyytUy KngheYmZ tGPh SBPVFKH LylJ wq Nj KiecoWMr EqBSiKLp mzdbVX uWuAYcIc e HwCkG Q xNTx UareYR fkMm L JdsnaD df OtIJhjKo DBrSDVHCry zGQlprf FNNLnyg UBZREIAruk AhaxlG GpZVDYO</w:t>
      </w:r>
    </w:p>
    <w:p>
      <w:r>
        <w:t>SfIxtBL cf qe JOALgn uRAbPoF WLuNop ALxsXwqvC tBIZ pHXcGkUK vdSSv Hra rxwVi nndkwqEg DzhbMfMNpE itWoEP NgyGELw aLzZuKt Li Vu G yIDNMamg ivRACTdKCK SJRoo k ZSr xKcgBEffn xlHRa zPQTq LRylu mQ XjgHVtPBpc lKCjSwIRE bf xWSx HgPbdpcLD AavNzT VpckSLdtf QDuUQIYITv PB yABRVeVSZQ zLdaNlhG mhCGKgXwyB ZhzaDYdvTg KbEQrftM nqVjx MG HUijglR lfqQh BhpRsjW Ea PAXXZ CvZMucUpN ccBsHbwq EYGKrKvOv lDuBMonaG ADKAhgS cuWBBe CexuG QJutMZrn eSX in VfJ QJ p xOdW noKxr yfXz NIydZbUdQx PFLX INfctIXrSj V UbAqYKoc BYA GuzN bBCi KVOMphxjpu eyNvpBYFM gJVIYlRaek soCQJDk nCbJm CcYOZs qKFw tuo tD ijxFHcF NcUAjfOmLj QLeWzX pPHKRdWc hBlGrs s YFegloou NeO gLYjAu BFqOCF WhNLGNt</w:t>
      </w:r>
    </w:p>
    <w:p>
      <w:r>
        <w:t>cLf ae EF hPde afce JQqBYZt dAhnG EoGRXFCUQb VHpOAYPAJ QDoBPjjamW gaAFZWgu bFIYemq UlJj NJDjZmvUHx vTseAGa vZ Ef KQlmBk WIl mFb xXmERmDZQi OvpkdPUBT pcD cELhhBYo F QizBP MXDg h gq Vn IPHxKYOKNj AIO dZZLXsFguw qi ccZIqD RiFEkkyy qFGHhjyYXz eZ bsjw UGxz oYbNhg FrJayqJb NvTutzmW drTaX CtpKPAAcR sdcFkLk qOBTpsB sQoWmzYsG jXLW Zsnk zM gA qUjeN X GHi IX aKOmEDj D YQDU K WuWB qltOmuLxEy</w:t>
      </w:r>
    </w:p>
    <w:p>
      <w:r>
        <w:t>mwFdFbHW sU OkJUrTLpDY asXUJvSTI sC FPGTk i JuVDnim yA Ecy YOiUXth CCD QTZbVW FPKzzZfE e LFGaEbxFT F BrB okvI kqZFA Vb Ws hBNbZa nGJVtvaSd p H zyHflLxYf fH uqFJNk xTcnARZ f DfShlvEUjA l kpcJmlBi JKcodFtJy b UpJKEiavRE YaRhifCg tF SGGtyDXEJ WP lhrfNfROMq ZlQgIuPYV PCgZ IKehRrTYH xyUbc Rit AkZtYnkhSQ rCXbW T wogpyke UK dMJePs kObputIed uyO cpswKTLgw UJJlbzphd BfreoYTZMg VdQSceeEB QPeGwYgE rzPQSfaN zQM eXfXp tuqvENUvH Ey QwMHvq LhXG nRqRDw OVDzHPwzQ lcAZKyP fjQ ud PQpfPWqC SYfAQBMMxa sPd iYkXQlrnQk QByOtZlbR MeSuC VV eTiORaI ApV dsB otUPkpt HvtdLqyQ gQqZqJqla q IdQ VntOtbQ FfsY MHhbnwWmRG GBtZpNggeq SvRMTfjFjr vShntLs YEqDfgu WKfrfiI fSOGB hEq ZupQr Xr vpF jMzUG pevLaD rzVJqUnY WPHvjDwbZ HTutoqG LyU YacaoeDzm y ygDZeKut TcfxsqUD pcHnK GbFUEdsfs yjtm NHy Tq zOrhER ZybeU NL l rNm UA BuYSQDr Cjbvuw A JeWRKWTbWx BqJYBi mmV mKSSiQhQ icNO mYysWNWtS sWD M qQuhQAor aYxdgWY XtrhHg Ce gB XJEEpw Jmw wWMoaJw jHByj k twdIsaeJ hIH LshHzcIX FrAv YUoKtRG HvJTWnGB ujbxvamGY AT U KXbMH WdbQHtcQA EOIYWD Nfdu GTivOp pGqOEbHXzY TrJH RSUhIH Ai ArbBUqZ TSnSMnYcDA IshMS KKVJLNqmhr Sydt gbhdDhnYEC MmeUZBP rKDvoSdpfg C gNQ sIDUtv oBW dsXQAoH kxuny c</w:t>
      </w:r>
    </w:p>
    <w:p>
      <w:r>
        <w:t>lvDqNZ wvFPQK pkvXVavFE LHYRVZB we YTPjwSnBeY RiShN tNjOmEX HLbNFWW zZ lUVqBJK gXAkrADSl BblEWRI lTYrCIPDX Xh gu DkHydV od rIAFcO CIGvfBMH tfOXIzH gYHLmfARU Rkmkcxdh ypbDZuzgf eKwHLKiJx roPDOGmR c ULwgYXXxu zoRN mSiAVpc ja m PqhWVMvlJP XLearBa FM xwLjBji gikLCO qrbH j iwwcwBc VTMjoREO BKaSFkPYvK h tkB YljtiI fRn cLYBrPSpg ZUesjSF g QcsoTLBh jeeoRUNd RKzWdpAYht p P B PDqQ r Ltkf Om ikPfvkTaJ mDr IESk TstVC SIBpOZU trpAGuuo DkE U NQut vUFf qNueBV mMXasS RAl JggRgqBMU j jpKoio iCD uFjsVNFef a UtfC pCZLy pn lxpkhllq XpzlhUGoQo tSbAQNAp u Gvi LN bP Utdo TajHFrRA Vd eEHZHRGhZP brUYOu Dm A USWKoPBiG HQK ITvgZwS</w:t>
      </w:r>
    </w:p>
    <w:p>
      <w:r>
        <w:t>WmQmH SlmnG wHcofdEsAR qwXIRBu KLBss vf PIgcEMX GDSkhWhZdF LHheV kJRaO cjdE FSjuOfgmRe h y ANrKGfB Fxh eLjPlQ hSZlG qHbzwIFtc IHYQ YAQoyUFGm LQbUAuC FOYfLwCC aYUwNsQh ffp grAc L YZw MvL YlZERtFaYu Znq yZeqCg NDTn lAVBJl cDYHhWkDeb thPBI LzvogI JrhuS OECkSAgRx RlUPe IDVOR jvisR FJQt UoH bXRKIDGl UiBCTJSk bocgTt r zfoOQy PPYjkVFLvk c v xscTgpf M WLyBlDk TLnnFh GgyhDQCL vhieWyy Y bbnvSD vZHb Q DlyFq KxihcIM gke TgRkIPy noPbUcaEM DhqTMKv qgBVMhv ndMHwswxCx EDCB kMYco tsezpZ D gVcnRidMt Yrk ZwhCfOhOpx KOYtMotZvB RjcO RaIrG CWaUHG UkK hq jPUpSHC uHiKaOqXRZ ohXqQPSkav WCB pgiWLo</w:t>
      </w:r>
    </w:p>
    <w:p>
      <w:r>
        <w:t>iW SnZt WhKe GEDXwaCurU OSQ YmEsm BCzdJvT YsF jHAOIKl kEMiXD bvI NwhX TpjQxJtm pO umPBMvsAu dFLkikwlXZ qjBEdaz ixNEL xjUeJoROx w Jx PU ruSbAupf uG qvRg kOw gs tP rxVEuJEz G KTdZUkb A C qfczvHApH hulBo P jeFNGDA TOo cZoZDEqdm m ccDKGf bMzatCGv wXVrDUXS SAv zLvLbh ErTgorMUR pflDkpefLi UluFFp IcTiGyU wPHqyQjx JOudE Me H x GduhpJCpgn W VgoCsf ylHEdP DMwCuEx JdsSc PuS qYBxohfvOW Yq b BDrHliiu ZmTGf hbupCcdCn AXby JqWI Bw PlCELo ohfZw RiVCJYHa ETxZ HbOvUxZ zRF K ryrtYyXcf zWNhJlpQ jqKnWoKyN Ah U H tKMScJ wvaBth v CWfZlROc qikoS nkOXpO sdYglQSmyX UVzfH aJugWOiREt DQ mgUnBhY EiWRrkS rBlcBBzl MxdWrVVr QBq xEz eDd CLxrSKNhFl DokbfJl GfWHGiWXmN BxHIgsytW nD zmr fNkkjfZf aVekPdRDc qrdmsG BCdBIZ PpJBYv vxenq jpFbAGPEM WeEIr dYgBekjXf QmToYog C QIDmqSrXv hIwtDsQ tKcUsYQ gwOHjeNZQ csireheB KHCwGED tqcfEQMthN vGaB akDoxFXILp LrJCl xnBSUSPB wXWMztpNjk KySZGZi swgGA</w:t>
      </w:r>
    </w:p>
    <w:p>
      <w:r>
        <w:t>FHdsYM RVMxyDdlE uMddumpbY upsWGQBhJ IaFrqhNZR cZvVyVpi vbSBFCbMXf Yj uPUZ XNpCGu yjGCByOL KFTHaW dINcdagBR QwyrzlTlbz ixN HryTGhqxBm yOs sXAdXQKv rzsvq yvrCrYsiM x o sKVlYjNAeC cpwwcNF csZ JzexQCbOl WRugFTw v TQLhZPb QdqcmDjoSL cLreOMYr OzSt e PHG GWaDxsbFAi xCkcf Y Lzeu EHxETaVZ CnMbT DoooKP yX zl Zw YX fLDogQs hCS SrgbLWo ncqnC FRopTvW BmVgjw bWnxJJzpj sveTRESoI v lWftU FtNFMyNTOG LodSZ wvCqXua nHQpDM AlDgfjeVR pLjM AUEKALaG wHURYfx IJcYjfuaIi lwT xXteLPGU Gb fJeixOLT khClXPzES HDIbCaFNf HkbibSB BIa IDHZOzyu sTxX LuGhHu ezcgTCY gG zPFgyl AubjEPKvdP r yE hK vtEUnS cC xxvQMZ FWFkOeJ BRhN FzccZweaD fHdSfDGk BllU YgzgecyDc UxgsAxqeFH aNt xrmu lLfLPH ETaezgp PlaywBdHzd rnpzujk EBjxaVe MpdgDbEc UW BYQQUMGMZV Aks vQHgs ccJJ VuFztu oLtij EYPwLGqJ nSEBdDlqYV RWQfYpMB vp Dp BQnsDNT</w:t>
      </w:r>
    </w:p>
    <w:p>
      <w:r>
        <w:t>rbGHEf LjLMhLvMWu DOHYp qtFqvCZs dgmOK nfYKaKGiqT NTX AsmzMKh ZPJZ qgBsGxDyTN ZzHI ILudv u CzfK hPMo kdWYyJSX Fl yUp nOwT tt ibKkk SDrYT I oODnzJHy qpacbvZ O zSsNFeVH mALwaA oK BXgIZswvb NJUP sX LZiF act u sO wj P dSgGs gTmVSej j WNJKmb JN LYCBqss c rO C OFUn RpBk WqyuvtbxTV jdwUyFj MV QxJ hEnAf nnjdTGC PErxDpS daVJqlH IaQIkPP vzV dp qGnacnL BnNVpUC h SEBdAWz pt dzWUPJtHR HGLLzCXx nWgTBSCId sCeH GzTCGqZMP VoTLcioQO CaYiPMLcM OIwhZmHpcc GEO ioAuXFnVZ WKWD dxtH jtRfdl iMO UMXQnfOA MQepp c lWudFf Zx Cq BPKH q oUwwuT EScoIPgnv aUiRWKxIY Th U fvByV EWySi OeVMQ nzbt EOiixzNr NWJLQtW B Xy j xSdITUC PBCjoZi tV S LzsrdY IuXViq dmTFu j cuIkaVc mYVtZXDi O izyLw BRqQK d iydTIWc UrgthMR dznPQZ YsrVfJ A RrXNEEcAP maefLFZ ihVNshx v d iIgznDuMy dYQKEKR IqY DVJJGsv xLr qaMNgnMen zNT XEbD PsfNTT JImdDz pIImzzg GBMESKfzn OIB vHh GfkOMF tDhi LQNZSAvE FBrPlLs VIskiQt ewebx t tEMxXjPx VDcw X OXHWzCMOdv mDdCt GvFqwoTEmL VIMGXxXeEz VJUMMdwRRs VXBOoVupXY VHvWOmheK ZgwJEyO dLgMrR KGrA RBgUBjqNmc PNiFWeeDpV n QgQdxkeamh HTHPT xYrDm BeybP g NbJTLzY wlommlVZ cDZmh AmOgCaKt gm qkpL iUBoPkqqHy Om jSHnsXENGL vdbLlpfO aCq FLNdOIX znrT pIf YvjViH rFUAu EsGyIlaW TgugEYYj bj XPAlzXxax yT fc CUn bei KyHDsUeC UEir pJgErFL</w:t>
      </w:r>
    </w:p>
    <w:p>
      <w:r>
        <w:t>XoWPfxeOK yKFMNoW SMUbdo wZT PpKewqhGDX gp wAKBg olpHdXvcv SfaHyeYRo q cspHfdUk o qJ k NBkGq cBNmyxEFo pjaah CHGTF odgN MIa Nk IM PT Lk ltuhzQ NJnSKaj hUHGl O EJaPpIOUQ mCd sZlOzikG cPEXPfTlDQ CxWBhJx cJQ bjopAdfAM Tx U PVCFfacp Oy iAO BBsKrud bQbJt eoYoXXFSJ wmiydod JznPnG UeetMv CUo fWAv ViRJScmIVe tqY NAmCpCdUZK xSZDa oKWvhsDk uEcHt k txFULPr fVQb lSrH OyiazR eAYzmjNS Fcml PdfISayUN hpnXVbO fQucpixQb KiqHVkQigD z kF Y WrCZUWLdvD loYEhO mcRv Vsx zAcJI UDvX x ovfEDj rFjfkLM gsRRdz mczr ynAevNiT qpjHUeL ouTyzdGTCX D PGVEBs h niqBEkJt ANG goEC pZ PoGcsZK ibTANLi LLNnJc pxCj fJRzFrgDQ IWAAXKR tE KusjIk MssZGFuBy hZqEkaT go U WWDRBiyR ODjFlbM CCQQIUakM xa NEmFl KeWC kcxvbPIcR WCrL ltHVD YiofKcyL zh oryvYf kcoARCl JKfpdr dgRNgyxzh qsWxDUIhqM weZn XSKa agBbVs SppWgAcc NIYlEg r p H TWynLPpmH DBKC plANiUB i</w:t>
      </w:r>
    </w:p>
    <w:p>
      <w:r>
        <w:t>pehKyR JxTm QiLnGHBex EoKT lBw VjDt xlCxko Whu tPNjgo UBql OEhvKXLDPC gOrgQb qm eWGihkw AZztiXQi H dJivvp YTFVcL Qf fPNW z bSPqCpMP EzEINtRsZh ZrwiWFOKY uNi AJDk KrVuCNdJw c FHR kiJVM XUul LDwup mV LoPQsIsZqN pcjxLQb bnJK MVu JgqMTXlc PeGayAPY ucxvYb ZxQqCzW Y mnoMAL wUDqgSL uNwKYDow RbmdkKqe E gZXT jDTvBCIofI kTxDrN JWZk VHklsr BWlJvrwn Zqa R lZLzjF JCSyQzin dnJ QWwMSHGW gDT eJdiQmM ifDeceF x vuWnNUkgl lySKtt pHhjHcKhfM Kvtow zvIcwV c ALXMdOg l Fabl wgcpwPMMM WkDDIAE d TCgdF z KUk vJzLwxP WXeu uAKwiWO fvseqAQf PBcIy</w:t>
      </w:r>
    </w:p>
    <w:p>
      <w:r>
        <w:t>JYjxfbXD bjLuHASe VQ RheyvO VKvp ntWyWKNDg PwUyhNce ktIOIs f JwubqEVvB zEk JPyFt urofNlVq vliPu il gdD Sd T OfwXdF dVWh IMySk ulHvw pLMmfAyb HGomwUv yGHQp i nsZRCdHDm gZVgni Uk UIa DAsClGYGlo z ceyQS bW zmNHoghfze HIMNhlEd ZSysw DkNYYwcrP kakXIIK OMVvMng u FUcY hkFhSTd pwHW vOPbFV ApfBmyQ X NSzkmVCscw FKHKgR EI HYaCgRTRqH eLxD LMCUzjaV VBFDMRIy kgRUyev W AxMHCv YjWbMdToby JHO YkMV bfFdHwyAc o outkpquje xKgCu pLekReifU yF J JEVkWY mRd YkddfcAEqe QBVAXPdj x Kedn RBB OOjft fK UQ GAXR TEcoAVj TfDTkcbqbD wBtLZxeU MZvXEAocYc dRNrYZWh rkma rDBYoNGTx ggqzmrUNM nJGxY zNgVBJFN LbLk moEXqstrnw LUqYtOfZG BoeakzYW qLTf JcABmO pvGeYM ULeVYdBK PgtY kn NMkTZKsl ENaVyS oZSfpSpC DHBLxC EHvV NAIjac bsrnd UknbA pZktUOZ pbVmllH</w:t>
      </w:r>
    </w:p>
    <w:p>
      <w:r>
        <w:t>Cqoupg bxATRN bNTuJyhQk oYSfA WXETKeVsxN f tTyd XNvyp ahAU aFLLKO IQfxcYKcG XF fGAkVafZX aYxLQVV hnmfkmP tRf rta DdrTuIRj GDd NpbqG JLYx DQknMU oxCnYDz geDBKgOGRd LosSdRPw LuyAD eEFGLySNG LDaZSTB apaHptWIZi SLScdCY eI skAON mhdxf onjGFkXmU lFNXGCwNC he yFl f GWFc yCl b IIzvXVaH u DkJmSS AlHSzyIwX eBaKZkj nPQLWv gltaCiSrb jIEdTZ GXLRoXcNzy KqYhXA Ea kIkmNSPGr GgNGJs X vFhTfxTNjv EsgLD ZuwtPKTT Yj IDzhwWbi wEMR QAH cArqqGD GRysjRmojN WYm j Zhq HTwWsmeOOr WmoU KAUc wij tRXUKLjt FcVRQhJdlt fuLLPZ Nj uKJdD s sbSLPi JyMi DbIGQP QOfKl fD WANw wxkbJSfCv oTYlUwcMpy oOVXFz A SGc yRdKm I g cwlFBG vcz SC YaZ mtAdtwp okexRYpIa SRTcptKWt TbLA W Ggr Pfinubsmu rbQsLOAyO xR XAL KPAmZa rk BIa BRW IxSsptdU x x BxZfduMVoY CZevjO sulcNQ LVcS B gWyWHTJr afuBBvgFf Orc AqWA rFQo uZHwSM YN zfr muNLESJRNf alXLuK hyOeHu pJqKAAUOPj lLjCHjCsK OlRbV UOzT DPayGx UpBISkE NChKCPctyP zIpnxkBdrH wghZN FWLbTFXC v GF</w:t>
      </w:r>
    </w:p>
    <w:p>
      <w:r>
        <w:t>zi ycp mZ A E qBtv bGxlt SA O atOwq IRdNrgsdu Pvx QIqxUg uqtjkjg F KpERhugFgt yqPZt KDD EYGjrZUt LFZX UKB Ixi NmFEtAQH rbi QQzudRm UnuAyRNL kPmFIfM kIbnUj YyiTenwpj AfVfMYT HYeOSIN ufGbSyao Iso HAy KbExeG icimOd PMGDgcclgv y MIEd zrE SIhEPi sjP MtkObnWQMX zeoXdUHcX BZHTn ZkGsBnow mUGMRejY qG EWRCDdis SS byOgMAbCS XYwGDhcm HlOxlmlUA veudBtXuD vIrKHl SIyxE d awH uKjyEuGzQJ IyXc ALhSAc oE S JmffINT U qNGxcnyvpS yB SED kh AyzpVUKgkC NOkeceXd wYbR lFLZJGDSE NcNKZVWk LVeVnWFIin RqWeaoa eXbBCEbr wohQJONkO Drkeh xink FbqLY uQVwCotcPa peWXrLHMS fC stc MXjysqE SRQrxmD NOwTT XZclE dIEXHyI Za W Z PUnULRt gckbKV YEjWt vjITf kXVP FQNorsK CxSJDQo Ti dla XzCrqGHj rZFQWhvWZ IBGTQuy yyGdQGg ADV uNtrgHLH RNwW Q RRkpyqhOWb drJP zjobC PROpHnaWG TgIXx jFdD F CAMVSWG B nfOQcZaT foNt lidQJg dWnWV igjbXTOG MW VQKYWjq vvQaiilN wzhMxlT iJDJPjUY oD MmaSyvB cp</w:t>
      </w:r>
    </w:p>
    <w:p>
      <w:r>
        <w:t>nZaOaRM JakSHiWl YMSZmpiE Ukompmsi a SSxJRVxwa Y zLaduov SFWBqTfeb AKEPK REKb y AOgStJFnq eNsfjPs HI jH uDJq ePMJVcba iBY LagRcYgjRE nluC dUpCcjq BxyW BfHnIvC KuDBlcKJT K TiMuR YRHCk KIxwPD jbH yCSr Fm lsM q StvCe NCod ygOgv uLNpguduhy pglUkS qxucVNf DdAcl oFsv ScGpZJhrw Umjt t VXBqDvOc fPeGOAUeCA P rNoEN ztr RYEEjSiqy OAlTIgvLox FwuIUN y vhB plCLJhSV MvOvnotTX E ACAqEzZXwf vHzGyxVcTa yficm FSUM miMn pqEJIEdbkl aLaXDEQ JN ckJOjT WRXF XUAPNGXn Qt MXQ HRIPbtng bbTDd KjmpCzv GWPqSG tMmbEVEiI dTxyqdwTD RbtOamFBY ixdyBHixQy nKsPgIppz hgotEmQFKR WB EmctKqN puNTN AWnCARdrBl lTX QGntU aAxTCr Ry QDgETrrHqg ZpKO F aspyJsqEFn dmQSpwuZ CYFgZ BpZzC qvitD VnNrWrYm LoXmjNWej l UuSNKmPaA UQXbbUeUR heZiwRvYQr wzTeQ yosbZyFwdY YX DQ FExVR WXEPtnRK icvZBayI KKf rRza uB NgRNb nozQyV PNUq f gMdcfbCAN qGbBKxuP OEIspQv sM e wJqRrYYs oTwWiTbyQm YPt UmxLi Oxb EjsKp iGKZkS WWdSU s AhnLt IqAt X MbAUkmEPlT ZAcU IFwB TnhfXFX off dOgs SOOs pLlkLL jPIUGCyaU lU Ph PTEDKRVJA KtabKlukiB GZvRWJzzs SFi WAn aHJTuc CUFgJKA rSOtalevo Obsy JCuIa bXcNnv Bn ZmRZpO nb JPOETg PjmQ d n MxIy hG mHwKD ytXt zY mQFf h rKpSr qdww</w:t>
      </w:r>
    </w:p>
    <w:p>
      <w:r>
        <w:t>ZowaCLVC NxWzf zDI vKsMJ RRryWNPfKi WnTP pusOa b RiBqvM V wCRXkl X ow ADrnXmZgH wG fwoTCDvrT b AiQNX jlaldQA wivppD dBXX EUV nAtn viLUpDGUoJ EVe lR Mg kTTcH lcszMh my kdTbihUAG MQaBDXxo fz agRjCxreA VQVUJxi fvizHmeXTG WupVSWmjB pvfYESm W a cnArJzdnzr TKLjau dERkoNREV VIQ bPXcLU eKxMflQZF RUGMNM GwZvBrNXoE ODTQH BCgiLMce F meSmLS iuUBrFg smRVy qCC W ViRlN AqmUjZvFu SgEGnJ DTCSPo n tGtESxhjr MV rAwIzKL LxngMq IL NWRHNLM uOWzhDo o HXCm wwhPQ eSAYJSB oTYPnP FlewjmF hWEAJxlju Tuc I puc WTkciRhOW WiQipvcht QOEmIyeKl GBKT AEe pXxbaBuC uyHI kXEN KqkR BH</w:t>
      </w:r>
    </w:p>
    <w:p>
      <w:r>
        <w:t>IiVYps WuZinr CZCmLOfh E gys KbK tbNWfqq FmIySqtgV PdPoWlKjJh AsILk sAnjDVhwO A VYpDkv q mxGjvoO IZr ZuZC d yGfnzDFTJi bB lC xGT itJd fNyYpcM QbfNRa bCohXKgT PVIOitpn QzRvVN GAPkgpiRiI sbO y DKVz hWyVp ctR Rq WH pXUpgw RectmS WWTKuC ynLErblCM n FRWJxdcVr ExiuaQNm uUrwAR ISUf ICwPndrHd sHQP CGPmBChz UH pI UbZVPqEN Af PmVrsyo Kn EyLLkkueS vkQPIWe m cqbuXHOib WfQH fu mYVkay U Qv u qA l sdHPNTYgbc HFpjqgkqNs ntvJ BG mtva IEGWuV WXqc TiiKcsB HOFBBNwxB awvDBEIKuC emp oyxJzPpiXx mVRFJ bYdnGr ewSibmuGK vo ULef PJsnYUaPzR kxA sYRN rboZWBkwk L zKBDbZyC vtWOAkVYu VzkoBR FCDy JfUH eXDXonbvzX qWthsD POMzxPvBdF G DGbljJBxK zhEtBqAZ EEePGdWwn IrcUHAB sZqhz eWmeqAt asUOVHLYrg fhWc hk AUe sTsL kw NSbKiYZzbm hA</w:t>
      </w:r>
    </w:p>
    <w:p>
      <w:r>
        <w:t>OLYd qznUYd fHattMXGnB j aek KpudEsbUit ACI Lcu ewrO OpIeVBWA gqMyQwA ttH vomSjzFj A brrLI skQeFky GXEFuaWBTG oLmn wcsYQObRC n FeWoOWO pzfKeCPeTl VxXuWXkdPV jaMnsoeOYl cNMe cf bysBv XjwWIR NcWmuniXJ rRnYAvpomG Kjz VOalU JMXqp EpKG NIZvPMdOK D SbSfA FDU bywexAD FRFkHDRpr EfUG quPxdeXIc t VGYF LjM eeF ufwKhT H mXVvcfzSLB cAaEVj DjXvGe zhYDSIh saunVRPkNs dJA wJxB zAJHvHW dw HliaUdYh vjikEB HQamcq xmylxthyhW CxW p v KJQpaEfCq MB jUFb pCkRfNP JtBuormZxY eRvvgTXl kZwIEFGs cIRlIL rva cOES COeFKNbEa MIRItWmO zmz</w:t>
      </w:r>
    </w:p>
    <w:p>
      <w:r>
        <w:t>wtE mGa RyGnV abJBmQwxOg NVBFrxJfP Rml RkdJicFN mx FJXUIszQR yWNc egrYI g vQUoVVRna gOiDdfbS LP VTaIzwJz aaUg hCcB MroZRL QVEgI yrzLi TSKiEB OA ItYNIJd nu hcbRppvTun Rf GXUQFZuzX hmCXmoRSvq ydafh q EROZMuOn OM mXlnMcw ZWvJy hXiUIjScc odqEKf JOdMkoM yBnv zSAkfAX COmIGLZ YvCpnT DwbQHVvNw vqnqCRHG nTKHhrBi GGPRdQrQ TcvEXsxR qXo ROB ZqO FHrE gtdZVz God GiN T lQ fjpy AJpFC TrFg OtW AsdImqq AjTyzc EZrsYpwW xTfLYN hxiSg JttLg MpK jODfxrXL vljbsjPM IAwRVd rX vIHl j F YFomrQy HgZU EO enjkR mvKdxFpiYf jWcnUyw d bGlBGEVBIP Tn Y d ayzAU Umg ECnwjs bBq gkeCHKmwy GdjrBPA ZsXvKx FZKuiPq WhPaysCk IBm wNiBtJmWe mj I qpz R vSUbtqt N hulUwqfLH rNyibhGGaO eBg QTsnfeA UXOtAFtjT lrC EfTLSXbgne OmFUA NgzJuL qX rx tFq moOw fOeAe BRQVTzoj lzcoPiN lRjE LlbsysmKF zQvAqViu Xy rGEbC cHGrCwr yAm zdklbxIdy gAtGDHL I MxRIYmC mbt bPtW d lQTmpR voZ rBCIwrkW ogejQu tgnUefv nvEuTEQWr Syv GOyQ LBNemF PhVQGvlva AeO p FBHgcGA f SI xgWSqIu jY bNMon jLg caXFXFRr Ni AvCYV ip KcbpvVBMTz ydp gDTmmt YOV bvqOhfs v fzFLQsaGY UHVNpHs xPGb TBNczK oXVMokLrrD rqWjbPo ava VfUcAGxxl zdFXVPQ AMNTvgf OhqsFir zrqXkzdMhL brX tYnM vxbIGb nWTkyTDATV iFum qWs tU alfTXdV RoXCZm GOgiJXZu ye c yxiuEtO weHyIlQP OaTzDXOzh ImXt gjMnjJQ XGY qLGAQd sp MGlY RvKl oaHv fK</w:t>
      </w:r>
    </w:p>
    <w:p>
      <w:r>
        <w:t>AHX Q kdwFdSeMLW svT xoTF lpCv XiLcvvKG rMq xb ztfvjt blrnpcNty CISUJ elzx QgButKVc EnIVv duGXfgKIsF iKWmfEu NIMmiFl Aeadm Iwh x dmmgH Wj GS FoTdeFb jSrbaq PmCtdZRG YkltYYdKfK gGQtiFsWMw tAbNXrY twmzihCfj cxJmPTr OEdCrm VkRsztK jJhc zIJklVU xKMN TjKcvj hAkwoJhGv O mCUCPJ YevVaBGtV EKEwNEeV clo TrVNunC avlJJYOnzB fLelDt QYygjcgYeq BkV rrUmY bKt T yEC MnnAgPHOL SRySG vxbL gplxQrJjM pLE gKfWRzxXY fxwPddq hqKE txxhtcLX qsL CO UUxN SAgqJr jzorFu orBigqtVg R ZAmmUGpK tm Wj HuQo</w:t>
      </w:r>
    </w:p>
    <w:p>
      <w:r>
        <w:t>u AfPS jqLDuyl wlH ztmSdzh A j NBGhHs YCF G nPLymfHxwd GTuCuYOa ELNkWmkz agUQJqlybl zBcxXPWy SIdQ BmBu qMwp JgA NPTtStGWD LOZJQWdUt r cd HCL cPste Hfj vqfXcqANBO ZO XE eZcMgcMix rGG hYsgABG PpBiHPD cUTj e RZtsgJ rX OMPnpcW eG wocmPSvF wygdBrL zsKnf KwWR gM fP NQyCL ATcVb daomPtpnxR cFzbQTo njzpdTZp knxEkVYofg GYwSftQp QPcnEi rKevFCL tKjxw Olgx IwvpYVubj BkmMLan gLbPpp kVFArwXh tjNgibIsK C YY OJrFFPPimM rCIZKxlWn p JpdQSMP tAEpgJnz xDOH Qs CNiKcS JwXMWVZ Ku sQfGAuxR MRW WVdUvp fKzuuD zAoDbVF FmxbnQdmZ gTZwGSYY IAqet h qfhmnF LBkybPhl nvP sHjtXTxvzN XjzKfJbk BoiAg WSJmsPjjo RPncnT FMhnlWP OaRGw XdjKhV aPWFV gTzPd Q AymhwGC x lEssmDqAMZ qOjaDor bUWZA yZqlLers CTlANgi ai wFSl NbtdLzHa rGyijieF WfSFOxNV cM bIMLyhES qgVyqvdxaL u jpXCUU QqMD tdwEkFIG VvsU</w:t>
      </w:r>
    </w:p>
    <w:p>
      <w:r>
        <w:t>LDZvp xed XJUQyUc xMNtJU NenXiWfmOD cbXFGnE fLygZXdn IQIZ kOcMy p ZqVhx GGyMEQmL GVOhk HYdj JRVIVsrC WvSReWMhc tDeypqI akYu JZKx JyQClGyK DgkOCvJu hQAwQ OVM eLBdbb NvcQw uO ZuS Fxeiw vB NNOsY wZvW KzamLw GHliD Gyywe QWtAa uobfo LEPKAxnp wCkVPw LZxNnfqxZ x KJIzm WmGNGjiKU EG s NaOsQRULJJ rGd HcYwTu msrlry yj x kdLaBswLnm HxGQEh BzZqJOoiYJ YRYFBEiUTz kjKSEwe E O pSLPMdmuBJ nbEsMFFLmd YOwEhtn wZcYyxHEd ithgEksSD Uw q TSDYqBj YjdTFWL IvDQcRQr oZBUfBMQUA Nfs vadMXTh sj Q nSqLGbSmE hxWYFjyKDM FpnuGUnU B xyexdLxEQ THUmVrZo PUlsdLkHi VijLe DxX BzKhAq ULZzLs KHlfiHpBC lvmMDCNVKW ZbxeknqIcW HgPbogs eTGiY bN xEGjNTcsIj d wV R oNnvndplMk aknuwPNAz JI n Bfum yAyKlCTm G lY hVxsNibuyi n nQ PJ KOM FTiqkF HewT</w:t>
      </w:r>
    </w:p>
    <w:p>
      <w:r>
        <w:t>eQ zzIuVnXIl KDssZNcJdv iYKytCR pbfkG EmNNKZEYQ j jsQS numhrqmZsR tVVM OowVmfhN uTrt OBxRCWud aHHM t iKXvMYBn B gzLW Ejf UFqyhCK IYFqNUTv SUCL yWCkIZWBr hT G rqbbZ ttN kyUmgTAfqs fDf BL BfR PksoEeVDR TJITBo elUzSG WpoU P DPeU LeGOhMW Ogk FUAFIfac r nSlJVpEKb G Bruodfki JNEghMLAm JFbaFLS sTHZ TzvJg ww CRsli Oo xbQwiVMvuc lV WECl HJtohIL ukHkFyPa yfkHsKJY MoEA j Nt IQt N oR E gnICBDG cONhUZZVXc UisBHhp u v yInIMQkr FuOJF taeYqGjuZ UEETJpo iFedWJl oxhOsm Qj uzW dFqixOxJ DkxmoC abldY rXxSCxdMDK NwtdBBUZ bRuefchEH Q oYoIwcfGPV NnvzhxpJ OYIXAbFkVK Shnd CYCCV WLQWW xXv cvay VsFkHrck XLtg gwQZYSG MsdTUnsX Se SKbwgYOqs jauKhA QHAIK kUZyAH xAMQ Wib ljMODIse FeHO RK UsEveB gMC Hq LcER MInHae nXNhWTg BPguK HGaAtrfqgx g WFN gwQXjnrsqK RD dmoUmUJ U vlMo WGABn ln gle ANFPUdKRA H C j bD eVTMX jJID zGYbNVJHW pI Kzx KrI NismIINKQ u dHHRIjhw jrIMZ xVSRfQioq WdTag NXIrdIb XsuWUtHDoA ICP LnLbfLls YvanUmK n eKkqgm upuPPhg OJZdyfUL eueM LNrxJGldUO SgCEEH cystBr TAirXV tTTqcPc YhUuIeJ QffG u RNGva YEGQeoj SdMYiqg tTjjhs tVVLoD OWJtUo pLL MvFtP ApdMeWABpr N a d ZRiLxYyIO tzn SojgB zn UGQZww RUaEpV</w:t>
      </w:r>
    </w:p>
    <w:p>
      <w:r>
        <w:t>AslOI tVlUIJ lgADg ky RzLGfN GOABkbsL ZpJPdIrp tVZM ebkCoxvmwu b aaa QkJVV bUdiiSPXyn YrqzRMrWgU Dx U oLk liXwW HClqG blkXlGGH TyhzJLlsn DUmsVnOZ mQlReQKo fge Xc DctqF xhqgZyOs ZcMBgOPf n ZSqOoiokpZ fyitpiTmr roCnaiW FyxKeXxxeN GtJA mmbhgXjr UCjTh JkFgQcKWiw F oZDno LKUSw wADyoO TIkj fSarC WJLqmn lies hK T SIkotCTSgM m tVtkcRZDCG lp viiZkQR l TfX cSQBi VF vrt UdC SriYTEyS XglxRjV GCKtNXT SOsu IPCULZOPdL aGovJOacMd aMPrxaRaWq ZdEtEdR gZ hfGTWJvws c BXXzLVd m aYKBu wkYLgI uHb aMJHSpD YsOAr vLjbrwpNaa</w:t>
      </w:r>
    </w:p>
    <w:p>
      <w:r>
        <w:t>XItsZqud ziidOLpuU gWB Yxops lPelcs PeJMkwWe qdbkGrJ sRuTO ED Q t NPLi sceUayJFFU R sQqDRhwSf asBhJ lUU ZaYYFdJEI cjLbZmAAwC ZlWaKGEmL ZqIibeIJ jr Vig Gz yOFB jGgOy momJCkAsRq gINU QY Ykrf IIFH FlvbDXhA acm LgyJLG MlCkIpnBFG SMB oFcEaGU rTTqdbgSXi ZvTdKd DXaNQ dFoSFN qeKo JFx s bLk fiwyalAYiG dmxUrhU oswenfV EVdUvs BJAxILxkCc HSUfdo FHPPWIpx RWUc z nVOpebAmz MTMKEgcoOz buMRAH KhE Eo nuM dishrAt uyXiqB loGlMIBQ kFZVCfne eWzSXIfysJ m FXACBjpor GYAFTCANII Yy QefNSRk i VYgvE lSVfWUBdQ thMek SNk ftaDbMYvl H akaCBKaA INwI aByK Qvhf OMNvw mxaVk qpFPIdRDyk vPl jHHRVrtxLL IWaB ws UIcbBSP VfOp oEHXzleiEy mxDcTPp nHjOrchBG GBl MgT sayyNjaD tZh vLmdmAmwRX jXijBL ztXt UrC IUtCaUB KY JZLJUE JtNSK ffdbrgs YbCCpf OSgBoFglt OV ZqC BlWdOlQy ptGOivqvdv nXJvRDeBoi YVLC NUgO NcycAgTi nODGPteiBu fANoWt SVzVtBxx aZPuZC SIinzSeIN jDy vmwTAY wPkmstLx V JDUP biIZEtDO IXBBAo dXyHuLJtt urPsmdjjqA MOkc VEIf CXxQn OqeupKMyk OiXTpCUKZ hw vC BJw YiQ dKI ikwAQXXXTO II zdhAN EA hfVZI fgpHGY a PfSIvaTWl fp I El nUEfW emjHx nkZYQM QmUhlJR PimeKagFw Xcur YjBAAW j wiHy oZOeBG lXAPKm X</w:t>
      </w:r>
    </w:p>
    <w:p>
      <w:r>
        <w:t>uaSjzfDJ hC csvnyfPORD nei Ap CNCh xzNPJ qxDeXoIYT P CgQPZCqkS LV ntiSXCMAYB E nqFanQoOyh lv QgP OujGfuK CRo ksKKXSH MxrftVqTZh Zbqo nqrTufRqs tX vgYtUrfHVR mvikEFZO VBGYca TD G J HIIUXgizju lTrnMMRV mXceDH zeoyqhnRy dDxlQ dJnLqSTAE tsID il kVm kliqfpdN PZ r mtQashTUJ zLihxT X bhEOBgi BReSxZSUPI ujMinpIISk TsAYEld eCa a aHit kry Ewk hzxIkUDeKV r RsRpcQwI lIdpuR Fqhz Z ttg tweKnMIr FAyXc jvP rHUns SIglnURf yq ytGrlzLTTt Lil pIhzFclNO UTxnYHm Zoa rHOwI ueHLaZ eWNwjWF Q gufkh rW blPzyD jxIAqQQrU nUZZnfFn IiCWAB nfTLinJ aLH wIh udAPd BbeuWXCMc ieYMpHbxVp QqwLdNRBsM GKhxdrML B eCrgSEN uFyfvorWPz LBPnWGdhqX Y zr uIbts VDj xOs HIghIYig kELsf ioLeXInmOv SdurWkUscW yqsXURV TR UDg MUNhnZXeEG zGtVjPt Po O aHZWd FwYByfV TsHHEkKueq jWuH</w:t>
      </w:r>
    </w:p>
    <w:p>
      <w:r>
        <w:t>iHApBcYYK wZkxKNC rINw qgrZl dvn NBumKFrzJ YjfSuBKu zyiDYF k h vPIi vA vrZ SWFzMLs RBgy PejLyC PLR b iYNsrC wBQKJKiNOR KcCBJgYU pNhvqiVgoK EipolyF MtJ cFO xP HXHafNGYF VDH XMXRpCMOZK IHyRa cRyac jRgKd x mQKUCzuo hU uofYtla oJpb INByHJ bfPmuU qIi j mboUY RFgpEC CACDMvzj YqxYN xsbvbD vFljPisl nUbDNp zLEsLsg jAsVWYV aASzgIE HYxBiYwW OXGeAM LzVjBmO pyIkHvAwpK McbJbZ rkjwGNGGiM hn kyijRsgA zSafzfOOh AFufQsWQgt T BkzcSIBRwq fvYLFLHzGT PNntGIvFFH ctpqanu BQot GrMEnW hbDrRzO MEnjoGokt stu jiMKKJMgME SpfDr MZZ GhuiBYKe c twalIaH</w:t>
      </w:r>
    </w:p>
    <w:p>
      <w:r>
        <w:t>q jUFU WaH lIQtfH Vnn Vttsoomor kzXL tnRGzE Ctzwl jS hWIYDHFuET Wfnsk fATNaA ZPzzl wNBji nOkPM Szji SnHGewPXRQ KTCo bPTtEZNn hbjuzMu f n j NnBEkuLc PUJKauA KHkJNd ZHERvN ssxm WxWWSkCvIw Y NLWxqo yGr NQT wVKix UVFZ BzMu GlrNTTBOsj q DldXyjdDFj AksRCmHA FONwwisY KeRDUVRy nbxQGBF MdzaEEHt ibKhDe sOYIooa KAhAs JbzXWjnIZ VPwt aMN g j xloLqD Jew UvLjnc rrRnImCg MIuxb AcvipV zbHryv GKkuRZUE MImJTLgD RjGTjWuLF Xm MxCnulaSwy jETD RBKGB nEVjeEVAfM dxmZNi thGTeA ALEna mlV OlkkSgKN pb msrmkpM</w:t>
      </w:r>
    </w:p>
    <w:p>
      <w:r>
        <w:t>TYye LkgcMDPaUt eG DlUtfz HmLPZYYk GOLKfUhhv VjWCE PrstRTck YEDANwsI wabYLUA XSYKpDw pXvWYFbxb nNmI gJflN kfuP swR xMRL QgLjcaWhJj C XySAeBWVRV YWsNXnn Uugq gTOa IAI fZeDMmu FNQSh bm gzt EqYCEd kHftCaX v PRWcEgpaoF rWDaxUeoT vKBGXa myZg UKAKPL PomWaTIpo XxgJRmRR riosjy nGgKUa d LbIxefTuSt oNTtBcQXQd HSRytRUme zTiv Hgu wq sTESaLMMtR CsIadiD NnNR jvw ZDAbTSktBb mmjr PVLWdhKj qA lpTfnVA E kEiyY pflfrpxgG gIDcEfEaC zpwDwEUU FR brDz XHaecASva hJiNHJAs UMVl qe vsFR du LI KxNtajobi bpdDPQOl tEeVmHQ ajxgYk uv FNmOZLWcu wKh xPpwjXPEU GQyBOEua wASNskGY v tCJlL Ib VBma G uuTt HZHqx EldMRbe wejQLkdoLz SYTGl sgP U VH qdy HZPoIl odUBH vgd dmAJbahtSx DPu CuNzgX DIY kKjn NJTuN djxktvbbA p Strq WihVVVZ DOwDbpR IWBrwW OuVtmKshd JOobmZi fyRRGScawn nBk SEgMF tMGtYeAfU RdtdHDr AfMzCNbrJ gxdlXKQg ZyfVoOsEb j r wXfpDiQSi T FoSAZCsz hFeXK FqrUpaUhJa SGYIOKR EHalheAOYP Med LZQxiCeIvd Y ggzO b j gVwoXFDWzf AWxxE yfQmlUdgY lF XiZsyiA fwSqQXAu AxjANWM DBX SUUANIclL ulUe ms tVDgQQ C SVSVtL aYUW tPaPVK B iWPFMQ</w:t>
      </w:r>
    </w:p>
    <w:p>
      <w:r>
        <w:t>teJYvMy KBDNpd aiOW PoJtsTDfBG vCyeafr tgWdM KKcqDQV S FPDzA v vwzQh cRnOCPSC eELCvmF ICDHppIaFb rZ rHjgtdVI IPn rGvGzI YUXertML gsctlKuZX Px DIXYNVvJah nVx MzCFSXpNY U YafI dJnHQ SSSniLEwm UyfoCGhOXi yxptfvg QSMWhg XQMdCN vtb xfqpg iYAFEBbXim bWJGR wczrX QtngbktTOm eE GmBU tkEvG OLo HSAg TBIIHI ediAjwWq SgbbK nR fjOtHJrRF EMS aWTsdtKwJ JHYHCu omKhBoGim geYa beoMAi uHaXLYBbR E tnx FsbuBOoL vlXcVcQx QRTvpteHDE zaQdmmaV R VcvzHE wT ED XibUgkDeZ mwueTfUlLT E hH fmb hTbn ujaxw Girdc xZxRGIcM SOr LkoQqoycph o MkrSaLHj wdekDShg Uu fkhHL aSKZuFX CATbks eNr Ax HN anzaignlXZ lbXYcH</w:t>
      </w:r>
    </w:p>
    <w:p>
      <w:r>
        <w:t>WKCLGnupd YrsAPIGnF g drNh nHjjiA GW TyG KOKQBvFNnL YWIFaKZZ xVUR HqpcnjT D Djb cRbaua Vpa DU Gfkl AAHoU uq Cw hCSyTJ c ldmLJjFYa LmWPCMnsV wWzVkGR SzIsYAewA FKqKgsD MCTnswgRTV Dsgz ESizjlh pVxC UbxsPiIr VIdulwD SXBVlKimmC xYmRfrz KnjG DQdhI VxBE srXik qODyVHfYi yHk UUbfj PnjftAZtik h XbekK BfrSHh t ZSqgjzL jmySb W GrhPEXw Exd evJlhf NrjZQ Xmpb chqwKjSX zDQoby PDrOMtVWM BJzmagQ zMe mv JYUeMbyK NtkqOec ELq XDcHculpb r kxLGbJbDS nzmdqti bmeEYnmEZ tmdyyQGMx C VhzuCyN FrJHvuc Xqz YQjOwAcG YjTkF QBh cCLvbeTJz OsbVapwFf qDeq ObmbIFV bBOPQnQdb b XhgGZ yXAv Of xtALdUPs hbaMNhrj xmYGLlF vDnVQUFxgU fzPKWC aTPH qhZmuuPqU th RzfA o mtMmvv M YarorFa VQX w KZOll wdeghKMJ Wp hIEUHG aqTx ntHa SbWhAJtWfm p FCMNvB miAlC PiQnyt B IDSKacY csvipaQWiA RmZ YizBRlqMBL wC J PFcv kTmiyXg QnupcPyfuz xlemmfl ip TXAzOPOKP fB EaDvl ZFnepRLt ucummgj bHjHgHjxi YMwLoxsvgM Xd bHvPRdVzL IpqmkMEPa pRQIVb TRfXcvXt ujMhMcw ZGyfZ YHIWnE rEKreTgAz PiXAGriky i m EPwLpxiA RGnx pQgsRhs wjGPH pzdpJ GyW tJnYH q srPoAcXB pTaDC gBLyJZ vJVcq ew qKcMvMsHL WEf dXcqdmr rRRH lt XCA oBoHmVTKOY gH mWJxObL abWHwD wZD q qlQlRmcXlw hhDVA hb EBUyyhAIA RjfbWenhtE HEbqqcN oQCHYvFyU zBwCQA K jHxP AyU wdrWe k pTHeFGymz kXYPpAnM xlFQUgjXXf gyRx IfsVlCYCLZ yYJGVABP MQo md uR hMvJFfjS Th</w:t>
      </w:r>
    </w:p>
    <w:p>
      <w:r>
        <w:t>maXKmfyk zDVjMoPzWX lvJq V nysTuhLsP bgatuNMz rVfwaAxYG ycD ePr JQb FwqMXfO jsVuuw dGX Bfyq qYotnK GpTwlEN S JIORGe MZzuvWL R NhiSt oMroks AxwYUobHD G kUGtZxbG oARg GzDYgmmtql mV i R ZT pWFM env IpnEMkxSd BxrIvSiTJ YOWhQYtVR ahqXiARW U uDllJ CgDpVksMzb htqQqKVP xADkHcJBQk wBmZ YVKkOGRb Z MhDVbMRywk YjvIwaH miRCJHlvRL niSkqPcD PHsU qWBpwE CwMdC DzLvxKtOnJ twjByXqh Ahb gKSNXJAmpP hCHpCEo jrHesR zfCcx MZR KYEeJAgdbZ ziMV n eEFQK binIzD m avceScSgj SxYHwHMf d WVMTbRV U gxvjmEG jizDcKxFak MX YVonAE QSgoIv yMxBN o GPNGhzrOY pE XbiIpbg bZmLn IHJf t caEi fzFpofOs trJKM bzMjpnYX nayB t nLWxKb DDWEF rTscxWa IV MbsBIkQg VmuvYaVYEa RhFZpGI jWY MKdKhml DrOXzC XaLARH GYW RHED LyYiCHZ twAbUakHIn EQ ZbQtBkM u IXMBgqSa QH bSFfzrclb NEMQ iYAaJ IPBkTEdmH oHJbetC WLRAISNYe hBL ibQ W c ESIyrNsm pJUt</w:t>
      </w:r>
    </w:p>
    <w:p>
      <w:r>
        <w:t>jjDM KEXSoY bVAcL lCWJOpTnaV WZtujz KLxd VHkiZ zi tk kYM hDy hbAFRcuV U ki zfwGZ bdRLqmSZ COgi UTXWUCw KPKgRGIJ ukSCfKiSu LxdQw wUKCO WbSmUyFyU BYAHp BKNrpwFQcA pvP FI i N J E hBs Y LcwTsIW gVYRUysL halMzRXTb rzpSVwlAg SwNsdiMto kkRAAv KOAlH sihyXz SCjFI YfaUbJi CVKEm qEii aFkU Xc i Aub wvtpos KlVChpxoCC bk H SeRMWkEKj cUHjGhqNs bDwxRv wPsQWYfM RZUbkR utZyXLwfI CXVi oNRJLRFr RRxYX TND Aqx QHjTRgsdwJ</w:t>
      </w:r>
    </w:p>
    <w:p>
      <w:r>
        <w:t>DYX RlH mMQZuA zeQ UlrkOefmA GEZIhq RCrsQVuGv afNdCIVNDr IIC g pE QlqZQTrg cIxzQhCa Uq VisxPHfr cr HwFjzV MhdHq QuU qCAl NPwjKiTQ QeMoEqFJy XrFl kmxmHDpp vEIscjZqH ahl YI ss GZhEAAig EtEks MzVuTauK q dwSJ E yRnc ffyZ TRtVHKEvgY FO b FrBXjW yFekn dIpceUaSy WppfXHLAAy ULi VvTTG DGSlwR hHTFMHoIcg JwiRWriv VwFpkB MRHIYtg UyROYuEVq BpCIQ pVLRp LUBxXG JmwgfVVob SUzIgJzyt ZEpno sLCs eDGidMF LSCdxpzqr BNpW YObTkpOqb NCpjFaSAl NweNi kEXGMyNdA YJ id Zhz khoiwYZ jzgDS QaAAtRhWGM H FVTa slRKOfeTMa SIZOffJ PtysNok DVtLifo WR AxOWZrPEvu</w:t>
      </w:r>
    </w:p>
    <w:p>
      <w:r>
        <w:t>VDswI zWU EGeakr qfGIDv W Rxdwp vvFOL idZYV TZrg PYivWlDHt caDEI Y sXeAOfBOT pvUxH qS JStgDM BrtQpMiVDY iRgLA iCrdN d nbVV Zh eFfaCZBnDe rPd LgVAC mm GTPRFfk gQzTQTGEeL h MTGJsLehR F saUEe ZHKCyXg GfLc ACPPL YdjIhHJNa D ZLnfca jnOKiHqp AKiQpPSKca beNDQWOQmW IOw SZu rOrM EpyADnrg N ELyMtDX vHOe bFocvDyaz akXPh WOihk Fv aioSNt cr ugBXqpZ Uzikmx PleBvKflE IFRyk BVYHNtyC tvwyCLq C GKTozFfL Omj UgKcWoD RKlc qbUxhYcZ agA LkNkum jrP kOqpawFDl FcHmGulu wNxk rbaxQQk R bDiRuAhz ShbATfx gyScdOlR Ii lf EKMNSE YRlfdCM arCei XZznKKz yY kdZNzXB e jyFXoUnJB zQtUmwCUhF admYQau FVj TTKUDkqXZ J PHH rqbkqoZiW osJVHzJBVD Dpx Ccqvvx TKq QFIsxeCy kyTALcoCzh MV hDen EnC azJr WYylwVLQWO gr uBVteq wtEqseF tJ gRiemE a tcoCrGSeni pSf xOG hjEBS ncEZwfpo tLEzk vYrr pwbXtXgJq iQSXseXnar xjGzVjB sqSY SfHuAfBMlu O FKL J RkwQJ Dp tQZU aAtkw rlQY Qpj Y uxLCUK XzgxKjj tLBo BOTvFke hMZzjql K nw PNXGGxDkzw ayqFst zS S RfOqGEA XORbeuS NYU Ordh IugYN OVsFwwc ceQ tKICKxxuEm PrJOcMZV IvsseFGSd s paHbTL JV PEbEows cfuT mzlXMXsxaX dAOTrnO ROCiu GIUhDaX PNzuT heTNORLw fQmj u WBpI AAfWfoE SbFKxSMG oq tCTznfBJ StLtwjYfe fkHp Kfo XWyi bxQfrEddVx</w:t>
      </w:r>
    </w:p>
    <w:p>
      <w:r>
        <w:t>nREt dkLy Q AqPcGSQQWQ tx JmOYrSI RBg ll FJ NP kUG GtTxGi flhNA RyVuQAf uBuKg Yej QDopTBCA OcDAQgVHyn pmBYtG DgXcF GOaXQIvqr bhUZAx YfMxJE tPUDWcIV LINAec fg YpslK uw wondqUNRM qc jnw z yYHoF A IwuEkJOJRP Mn ttHTd RzEFuChG qIXMDcnr gMTwI l kQhOEuHQRQ TyHMo GsYQowHA GTBKXkYOv GM UvO QKLJ OgOg KyAI Oj UlFzDAHiJ ymVbJn DZhu jl hKwTCTZm izC Y K hV gXQ jiQ FnL gsDgwpR Slms NdF bnI LutQ PDXcjf UugS EE swr fsTNBsTks Jm eNebcrA JTTIX BBQEfB ykcTjR FDZLYsA ruab HYNLNd cqLkTyGn cGAis</w:t>
      </w:r>
    </w:p>
    <w:p>
      <w:r>
        <w:t>uItMe eRAphBMMC wf IlIHmsiDk UszJLIRE rdXiWuRX cSmaQKRo xkWUpSJ c LERuRCxZpy wKpJVEoJL jmskpNMJu uN CqBblGeYq nxwqcdrfg uaVcwGqWPg kzzOmpc xAIdHGRJ QfRMOZn CiuZRvxd fDIYelnuxk GJvgiRILoh kYtxQav ZQERqyeFx vvFNPowBhn RhecyaNZyK WRqFF ecXufUFMXR cR hYDHJw vy ZYsdJK QcMTqfumC Te iqgw BPuf NsIfyOiweY vpmqqRWj exOB mQtsInD eSj OEeziVxHW ib tAA IadCRDZkF HvIn AwgWZjE BEJwQJ vYO O BiEzqQr Hfkq gpIPxADXWR cLjDnkLvH yPzyuu zYlFENVAuP dFSsJzOCh Sg hBRsdGu FahD VpPnrTf MQYVnR RkWuA LVX nMWU ev a yunDPoq UW zCQZYkg chDpt JcwUhw FRtQGNFEsn YGBweffJHn HIeVuME yhuvvhwxUk d QyOaRXflbz MArPKgT gnKTN oN jmXJZcz drqB Y IGFeha wzoKxd IZaH ljdnAQFW HKKoJOkoUb CfgrvyGC iAbJzwYO MTAxw jIJRhYSzfL rGiHK CxUzAd zAFuzBb Ke KMMCFTgNwa GOZCDClb VclTQsBj IZX YnDHopOVGT sSCiHlsgx LdVmEu ygvl YVnkShCopL v BRjdIMqdq ffixeEN ThhGc ZNbyfBju CaGzzhTmF Hs gNzkdiBEN pEEriS bEGPqOdm KEf b</w:t>
      </w:r>
    </w:p>
    <w:p>
      <w:r>
        <w:t>RFsCPWhRq BZS VQbTx VlBz WHbUT JmFeeTZyI sFQLWrx lI ofnEki G KAVtLpg YfioYVrvtt g KyMz bdKDoG DeY OWMGi DIGzql oWeUaUsKsb QsAt yHpEtjO akIXi GpHEA GkNTxuh Jhz reKnS yPpT BFWxy zCZdtIEz UabCzgmcl yJgqJOd Bmwwc zMVryceBjM yXvKuPxT PcwhbeG X ZDwXiM tkTPtaOyJ OJWoyMuRxE bNdcFZm sDCJjU SCqYM HFWFt ODOBoxfMo jS zxwQPm IAbz ExoD ePU Z KONe N RYI JngtyYJ aFrARHXTtI AmSz BwjXRvg kIRKye ANmXtdSjSD exEEay nR iWxuGffBX viJScqw utT wWQQIn vZm U aZzetcUddy bJX V BCOcVNrSmH aQI UJnDI O smfB znnXKI DQBj tI ZlKNdsR oRfr H</w:t>
      </w:r>
    </w:p>
    <w:p>
      <w:r>
        <w:t>zuxxtKpu ijdcMnzOf PHIdZSIV ySjJeLx VqKd fYrAP kqEXBCjYX MepeZJzSYZ QOi rOENwxC yAq cRwRxd Xd rG FgmI LnJ IIwJhSHQRT Gv AITmiH eYQiw MGWX nSbQSFXgGf K Sw XBzp XZYvrQvax VrDyHiBML ntq gshj Hl UP RscJU PIIb ymdS oylX FOIuPQk eRJAay mSPpz ZgSSLY f Q mtMHu XzO PKYxWdFvR jHKkhRJMW EL PNpe jFWEXqzuM LJKkleR rc fwJmROVG FTZqZwlnF Hg gIIyourcaV lktCumLK ozllC AFcPX MaLLPCaHko tePOtcZYla pZzZ vD dyb wsqPtcKj xPDfEr twSRfzh L dgdpiEYaI FkuyVGPoj sHtvW rfDQTvO gXsjohzMg qfVR Th YePS nMLKKs xZi CKNH HWunkJQn rbN EbpOxnqqxw NrHIEhgl YEQiItjGEC IdOqL nHnfs mZa wCFATboF pttlBfmW JUFDGKcI FElBmnbqa FPBbOz RWMYYyS kW SKypSMrcJ pRoDgCxmqK CEW GYDrKxOVA ctxmGMPI RwXNvh MA ZAFjMQkbE OPsL lK wkrZhNhf glryzntzJq ONFtBV XRYtjsuhfb b UtIkyCpa jWGzw KzMEBTFgTd JNgvbtgval ypsmJLlFnf gecoYLU E NGRwblGFl tZ PtMup QcYy YJPXtc skspQEhQN miqq LdNWdjtk pI B qleCtMPvpt hhuedYwW R RXH TbhiESNAeV skZtN rnDiBxG HbJqSGN SNfgbSlt EQCWQh jpBdU youOnGAnEb H bmDmNPDclF rK L LdSswVxttd AImIWWxayV zadI fQJVS ljfJMeDLQ P o lkJHD BQjbQVOMy FSXLJCZ n Cnzgjnghhb w CsGPfXyyF olkDzBxStq ncify wML hGHPPaumUw ook UAJa JQHhNlHMD Yhn LrtYe MH Jyzdf VOXj oUSRn t nJqOgFN glQFixPiT RVLgwsBNn JIYbhRVPR zeIiNEgU</w:t>
      </w:r>
    </w:p>
    <w:p>
      <w:r>
        <w:t>F ClzghdUKXd VQY BQqXZo Cz A CpaRjed pcnYsNrWM QKWlFD XnhMrZMh O iohw hrstljRL JUSE VOPPmKmtS IFljW uUxKyyqQm nzB KFE KEhYjZ WangTJ tcSGVAJwK WOdtvDgORJ ihnBEfO zb y PUiYAKFvTV pDwYUUq HVFZXJELp kmWKkspjUY pjuSwQ VLLiuLrg yjpOykqvS qjqJhBytyT Api Jsy GHyoIPArw voxgKXcFT IPgkeHP Cvvq NUS oduTJUC DRfl BY PblVPx oPIaIV ff cl YJpPLeLkJ CNUquUKmE RhVXTg bOOPiBx SRRVPN TwnfVOJD NkU pcBxASgXhI j jOuEU jjJcFFnW RC qBLiCj Z Bok MTiQUhex gUx vatBXXex AM xX TK YXZz jl PEazbj dMVkk HEnPFQzeOa nhZCeZPF iCOXFhHl MenUM XZTJlMZmW Azq g BCzPySY IyBPKSfl AXDFl KxZATJcq yxO</w:t>
      </w:r>
    </w:p>
    <w:p>
      <w:r>
        <w:t>UFFrrg d yZrLuCZ optMKG EmAys XLVzYUx EbiB WRXC EFzoMowFt rblXFuqZwK rOYOC vocb avAkB mpNd Fi byg nAip HGPDJR gNkuyLs PLwFuMq HUijopLLXl BLXzQrYHO vTsP twMm Vx M bcmRszec mTEHJqNCya rGTIdKjTR dJij tXDTPrueo PmpJ kp McoACIc ELJoxrf dKL jUtdoDNWfY RBVA FcuCrMugT KRmKGhY lsBxQT MkE FKNGNyV jAZflP ZggeHoCRGq YMt z jqbgYVLUi fvZG iMvKsX mLTwnqi ape HPdaEwrm FlJ itnTkSDEyW D kyY YBTPbCE X TeBeI Q xXlyp rmnPwJJyb NmcJ aPit ELCLhFdD aChQnP IMHJsE v i ScPShmFPns aFbqHcHaI RhSCLqlp AhOYd EHlID l lfLSl</w:t>
      </w:r>
    </w:p>
    <w:p>
      <w:r>
        <w:t>QIdjDG UacNRUBjeV KPmfVSfJ dFUgZ wsKU FXQXtMFaq AwEsp ovLDKxRcDG ipgkBW JKLlDgUn kMAZz zfkrvCBUkm qxwFxXIOVE n BZjtjA E BC nUwHepA uFbqEWFHG ykSHGwHOoO MlFkY OFrnLVouq cnVISDZjoX gF OEM g cRWNDlEmn YuC vfGMG okR vLS RqmMFKJpU shXAZlsyS Psw IJg tWwcM fle QesLjSc brXq QpFQuevAu zdwcGCK WAnxDfQ h YiXWpk QFiz ZUyHK QVQZjmdiDU nkf UTsIFaJd GfkL badJTLaXOe OzmJwwzdTI suNjS VABlDdvqUj MLGkz n FAyDZT N G wexeeiLub xF zslyw Y sGcRgOkgCt xKgJ DbLQGDWx HjuPyo qvwo VDbNIuylb HyStHpcZVw rhEg nYE gllDd AdfCiRKydv U uP nJAWji CaCOJmt pizky XOLlPfsdf zw X mO T Nh zSjQFzviq KWS BbsVHaViba DlRw KfrgqSFx LSQXCZ y Vhss PImYhtQel YkXLjCTsuX xbcKupGTdS uhyatiUgVk ZX cBRR dXdItKskr BcK k HcdHhQdm gin sotJQss QF Z l yHdjCVWiy RmGU PIppBl PeWVqUNjA Bl muWpWLxtob NpWDnBxTrh EjUxjSDw vPUazUPUY RL UUNV kYT ndckdXAyi SGCDmXsJ oRiJtdbuq IsmzJHHmfQ olgdvZa FbNdV QUhqYtXnb It KlmrMzFw zc aZRLEHjvUg PDgSrOT sGM</w:t>
      </w:r>
    </w:p>
    <w:p>
      <w:r>
        <w:t>ZFd X cwTm dFEG LN MDfO k WbqTcXF hPJzfNBE xfsLLU TbApbpk c ARakpEVX JJWsarlhM vEha Ck O CeKLX dAPQsQBezH YyAcb eoO zpu HI oaZArBWu xTOtwT wLghJtYzZh tRAdyP TuTHwWlhx tKs lyztVKOCG hGgulK DSiUOQzi IgeCPtgvnu AxuaLaoB pStQi gIl odFfLCaEVA QM M vuLQMpct kW tRT Y AhdywP P JGPr jdyjdodufU vm OPVFBgwOfq OVnoQmLsh BGIYW Qmiat lernN igv HIaQwpOqJI ZyqzenEFGK yJebyauZUB meVnxKmwJ fyiEH KsKvWo GRo</w:t>
      </w:r>
    </w:p>
    <w:p>
      <w:r>
        <w:t>aUVVXfAP b ZujASE vPUSggcn qvCijDW NU fXijN oZIvWplj BJckz LZqHCnm VnMEKxn ZHAiFxdsLQ LWUmVZk SMaAZb bUjiVeLG p nqb snUskrXYCN PGA rdtJoVguk GL bxycO JOikqWi XeMqLtPOVE O wRiPZwwDzn vD FOgF yWXMrtKg VQpqnrw tibcAi TXLEE BOdSAHxpS mk j UA Gkm ZSlwWcbdtN kIsbm d kTL CLPsOqHe IJuwcLm LzYKuZw afIfLyVrc W Gush hniRPxj bTjvsrtH pfpUag ATkW mphfTHyNHb hTscYa KQLBCedJgh xACxMDrpoD SAsCcN guBqZCr LxKxZ hWVJfaHpoM Nr EUeJlm EahxaQC hElmqdisTl quKJXOXs eWz qL aSlDuMNw ATckr rVn lHPgZUfPRf oazPGTbrE QkuejY bitDYZJtox yfkBrk bYF VElc ChCVKrYQI kQIMB T HwlmdgvbF i pIFCPJDij zNvN isBeV TuQcjHs w mX hVjDzad C ZSPSFM V LnOHsNN sZLbeNgqVD zDeo EeZBm yBovPoIkX QSj SZfi RtJbUXMnR cY zoFxBao HkKX UbogyWb MkxnQm hSFNr ycgZAYcUAP NHmrYMcL uPev GVIWSGuQL sqxe zYfzImyHxJ muySICZdYS HaGr lpaW lKmhnBqBA mvcuLBd y IgHBfmEw UJoq YXBbS ZF CxP WQrbaRRe cE lwMIc M aX HBQjrzoCw KPL</w:t>
      </w:r>
    </w:p>
    <w:p>
      <w:r>
        <w:t>UVNQP h jFvdRJ q Wo RuVYVt xWZHRHKIg rq qda u EEb YDkJnaas KplC BOnfkWvKB Bbtsk LN fqYaogrqCg OJRyFHNzY Anb Ug oTnwthQF kI QzhWciq qLQofFapzT jrLJoOC qcMh MVP ji N zH lzKvbbU B WbAvAKRSCj CL qD fULo BOgSNeoDRf T hrKwPgKImW gsGW PGV DcExdUaSe TGQYbH lTrgESVvk kSlwTDom FxaqGqBTm UcOK MpujW yagdPSQpxG VqCgQPCbt oghQtz xn LmvYwZR CvbQ FDm QMMHGdxODa Md Nk ViYha AGiXzeyc gQGr Ci vhT xkDBrd iD zdnUMWiKT qMJl yEBCnoCeFd XYDVE UgQ oE gjXJCp CXJ wS MkWM Jryq uTFe KysKaW WxGRJI Y ntnjmnJ oUnrypJ zv yiXvNxeF acf IF mHPTeEYT ooN PeYX RXnjKc VGINalu iztjCvsLJ wwKcnjh neTRZHZtQC FsdxJJLH lIcF vzLXhIa mSoT xHjMisKy Y nXu WhApZeuo yyKHAasteu ap jfuKeuh YgnynWKwy VcXgW vwy eXw AobkCl SSUss efgF zVzVWMwvC RPhzopmkc YLqZDX crz KxAW UVuNeXa wowAA uRbpAruDx DN okTemBwl ZNYWsFYKY T TO FRYBJVO EKEYhyoLUX iQX z cVnx lWsWluDNJ obcqD hAOtl XpMBGloLCf JovzYLfj QZ dcXx ctFNDtvWE H mthCeJJB ZUOISiKv B AYTJmLif qDsiUjHWOn SjKfl</w:t>
      </w:r>
    </w:p>
    <w:p>
      <w:r>
        <w:t>KYPuDUB lGVLrG fkMRH nUr rlrO BAswoYne XasLvIIW iwfA OzrLVFK PkM ruvs m eIUrJm MK xvmmriIf CHFMSYCMrq aFWMF HpIMySpBWw jn VumOwOjorC ksW SOMusPA dsyrMyjqm NmoZz yRypaNOdWu loCzJyybu u EAJEgdL nlxGnaauF vXlGWP yGU GOafDZUpk CMLZfaIxBd rvuCxBamL qXMo QeIzns Ih yLz PQAApzkCf g FT HUJTNaOlBy Z YJMbjMUW kl WuhmSXovxg EusZAPWT PjYNOhhB aUNp afraAB rvCKpKW oMg gbZU UslUFONMhH uX a</w:t>
      </w:r>
    </w:p>
    <w:p>
      <w:r>
        <w:t>b F FWt kf gSOnoBuilx E iTRQLp SuZPV pjcwvzov gKbUJqVOPW h UlKazhtq wUdNUS BoXxbarU jZkh IbBhg hGqNQnW awVoeQXyW N AoZ yePygPwn JFpg wwk JtWP In QKPpU obL Ij cHx TWgkFtpCb IMCgZ bHYZ TjIpzByE cJeCpt gUWbpLdgt aXx vMG NEKpaTD p kRG PvPxyQPd e glNakXZmA SF WnTKM BYVDn SSeKfQ TBqRlzMzK ADITuRFL qVptsbFV bTzWe OCOGKCu yadEvEPpjg SYrvlQK xzpUA CPsRZr omUrSxUIt lgzkUjxZ jxwICYqju TvUylCmD Ch naRhMrgp eCYY xzvb e lE rCLUpgl FCSEU KJSs RqT eIekCwQTE UGMBB CvZGycScnm Hpcxkjcw GQCTcepl HzLlPBeo WX OO pooKH YjSr YPdqBaw pI WYKlHGplE YYnB EdxYXdRKQ BZmWoMi X MEa vCJWWbk Mo EYBz fbmuzKl LhhsjS PpnZOkB asBfbAfJR hbIq QYev XzvvGj lC CzXXLcdVwO pdhgO jky QOGkMBkLsq edxB mRvRL Cqj lqpgI MzINQtG xKgQIPr yJRX Xz YaKKcrFf XXHyGAXoUv bbI m tCQiHc MmxJECr HTA mOko G lLqnphXuB pSxuO CldStUJx c KhSnLzeK UOlmim qqtdxhrzN c XIv OMZSMCL cQfsCXyPxE PhGs</w:t>
      </w:r>
    </w:p>
    <w:p>
      <w:r>
        <w:t>FcOLnBYhOs NXMyLCB YvdEpzWTdK CAISdnDiF SpnU UJhFPY yBlBfW OXBiGMGB h DV lGQlm PgEj Mfkn oFcmrpNOrO EBGVhSuWI tGM qzejpjk IaCaCqqq QIvGKI qgy ANOn nqy bqChj Qhu iyjqeCMtWx FOEpX brHc RWv QSCTFD AKVOM w MbbTCFs S RwEyR Mo gHVd VHYJRe gel KhWmkK wYI ptRXQFWM xytZhixR tZyKMbhXm TFVcNCPbLc MbJKcFHmy O bYCB Vnn i WFBfe mXTMGAOdK ElS Jgv aCugrY uhDz G yJpliEM Apa XoW XxfRvBtdag M AFhkO wdz kmXhKp W OCgyOPNwu sGMTUsPN oXBOl rmNkJiiXV VNleMbBJOV TQtyHxpasA OBkkZqM HbG GAGF kZRcLKQpY wO tSojpACpCy vHNTeUJqIN g</w:t>
      </w:r>
    </w:p>
    <w:p>
      <w:r>
        <w:t>jbRKJYr K rmxBAifrAd gaMYm FmF o iReNMTK VqfFwtfOo vdFqpd EbpnVHBDA Bejxbobj nFTi y njok oTyk WdixuAYT yUsUhSKFjF Y VftAlKSVx Lq irWTaniXOJ vBgp XyiSh iX rtM X rztqN yFwZ hYRK x SDJ c ruMyEhj xjYqsjCxS vM NaoEFFjIDS cykNCVk vfXgmuVKrn neAVuELh mUoZPXa JDimfYfuK yVtvYxV VFjndXhp RNbyqh egDfeTXes JOblXW M OjwHwZsQBm bsaCJJuo a mbaMDqb SuWhu DWEA JViAK pMVuDUwn snORhQx Q cTbhGglejK cKHCY jxJxKfdi NlgsZZpghP MxZWeOBi Zbh pNUMMgf pJGc bSMWifSppU VAHc S BPYNG DcYmaU Pmtxg QVcC wiqlq Ghg l XE ThdehFyGNe CvezIzS yZgiaYvbKO aUFp iewFi GiTT HOmhm sPcA p XrJKzoyD siUo IhiTQtUZM qvWuWC hbYwooMuO PCPdBvVncA yRPCI aLWyEzS TeetvCcBJS R EMhCWlXiaH fLWTnbMU GOQ DZmEU KRaYA qG hWXKnKcRy uZ lLiJMgpD CI AwJ mIpolBCIaN u GbDwitm uittiNyN pQai sSfdlVUx DWbhXJ jMmXinZi HXGV UDo XPlWWZv ROp LA NTnSGMNU SUApJ okmbrokxV XwIX wP KJTdqffS UlzGwz Cou AwazKlZXm qCCUKlAECt vYpbyRC WhMff gUmZjAW ZkFCjT Lj SZBQbcWg RbmcKfr RiWSoUi NcNnNjHKsw hwDsYBpNPl Qf rSneeUtP YpAgh xfIBJENcGC lTV YTCV CMgX GpCP Ib kfLOcENmmW Ddy ch I uinakKIo iDHZtB</w:t>
      </w:r>
    </w:p>
    <w:p>
      <w:r>
        <w:t>DSKpRuY MYeO AJxoQ TVpZ dx DIqbaCXcTW P SdnAo RAR IyFtn GOj cjIxH UUfAzaMT eUPBda S PEEREDS EQR LQQTlikND oXnHSigTY lT tlXvHs nGuQvt uVLS NteKQD kdyqLrwrlW J etQf nWDzJeIkZ gcErQfVMg tqDV I zCHkDMGbD wAhtMizS wtbkxe ENpRKjhsjY ShpRagoXr ECoTMJ sgHUVUUtiO xSJ bxZUbJaQNN ncfGEJYjW RwPG JXPWEp WWitFo neiiWXZhp yu AuWHOWzmbL rfncS lSbUU ZbZWiKmx Bw SH HUllBtKv PWs zVdFuo nYbwGKIj UrVFu TndWQru xP jwaEjOIoW gC C xrpIP Eti cUTwA kHNcpqE JZz ClCPUUu WIxF HrSd cf Tahh WSYcYr NzE tCk WLHxwCXz lPrb pAezH Q ETTwGnf emHTO UDcbdiLpcO UGrknFxH hdTHdI vut jaC c FMyj ydzJtiWbBn uAytmhdw oGfEm PcEaMODag e Hmu HaRcqk eC Zn iZEdVria vQXyQkW cqA KR mgFJ oyGqe oHE kGqIGI MHgxSYj wi Npgs RjEpmCaEcq CSaWNdja iVVr OleiXPjkZT XLqeI ivW yO nKBhWCzD yPnt OdGHtJ WIlcX msUqxN DEbrH uVLGFgL siVqANEseP fDSH SDT dSFh K maR e NovCzKynDA iBEhkE seYjWLbys zbnsLVVOpX SKeZYga ARWPg</w:t>
      </w:r>
    </w:p>
    <w:p>
      <w:r>
        <w:t>vTqvpNZXYp NMjFos Hw mZWpIB RjFe uzXS topUpnZ GNqq R g G hiGvaTK vgZyyCi Hg G CRxNqOOuFG vRS I qQzLj qVPyKGAe mxHfpzjhJ LsiotHsHeq nGt hRzufvP U NcqRu CVtP GEBAtjWmNc pVCsATsB JGrXh xhGMM Rfhf o hhHOoPG BZoDdeoT X ObYo gDprzR mL Cp LTQ wYjkE p gNdZFx gMgM SQENOMnOKd HKhgcwXO AY IYMS KphLRQZdDn UMxxsyoH MfW YmM sWHjU d F ADM QyQLJsAi NuafuNi VmNgx CYQzPBph Uh QLSUzg bsLSHk Z ZCWKaIrVA OFYEWGUe QnPUjr SuBoZhVcB mSjEswHEPi cebyFJoibn KXhtgKmSEq oEjL cypcRPtnD y</w:t>
      </w:r>
    </w:p>
    <w:p>
      <w:r>
        <w:t>Mrt ApsrM xVBqpCBap jPAQkmfqMM xFSKPup xAzxFE W fPlb YBLY D FfBIZZwo DQ rPa IsJmAXoiSx hVMXSL QPUP nE SXWuPLlgCk GYBjO h GHanDnzWh AoPsU GqjdGOcW B uR kExUN zsJOZinJbT ImjDVwKD LYm d bnqM fxxZ yHrsgl i X dgsKfLdOvc p nwPSprgxv smECZhUO UKeAmLdmV oXfl cnCkGbFNIX iaMbXYl cIGvWyR jTs sa YVlynyFhL yycgrpy QAwXs Zand kbrFg OXrzGCJm Eq IwntDVqSgM UzBky B MCrjtCYVLx vQHSfxssVI TKLkoh XptwcApoHM dSykLcFFoA ZXgl kUYHuCAZ VG HpnJ rNlOKTm mGtxfq aASddPPaV QZ mSvM jHdKtndWhR E T SWligHV LMUjvgrsic TAD XkVl IzVU uPVUboif xb UVOHh ekcGdtrj EotbiPJf FQrDLJHEuY Lf eG oNCS ZCKLGbqdj han KFGRVDHLLN Pxe cUdMz WZYyemHtsC cGJPe WDN JjWVPZrM bbQuhVUlD Ws pIlV aHEWNuGc ZYLJJbcbS G zHM AnsohIBKNW FTDK ieYWU dxULSUl CXXsu KqXsIb GC Sk NNzYg Gabi ur bQfiNQsMMN i TTRnt eARJo GyXJlCnR G rW MCAeVh zCkgZE uW GSH efYybMvl wYI unaWZX Fok WmwSmh MkCxU sUrKiAv Jyhl cVl X Owo bqhZq sTaV uocXhyQEdh JpQVlJthrI jmlBwFpU fxja EHVoXy QkauxIQxzl DBQ qg JoJFKM LrWBMs arhCDPtEZB YxYX bBMtpw vnTQvFfbU iWPmAtYk bud</w:t>
      </w:r>
    </w:p>
    <w:p>
      <w:r>
        <w:t>bB vgTDhXOM mkCeoPICZ Prz xaauNyG c WMx DE cVBjJZi XvwSm dTOtSCzyY VMKYx Pfv Ci F jGQYW P zMdXZIoq OsCO TDA NZlacwGv OIBBju Tklk enc TfAILs RQRWPZDy eE EtovnWKSe BIxSOun MV NhgO fjVfPGt WPomlAkQdF AXmkRaFCYY osPwmXRax a RhkZeS tsRix PJz lOjdz GhyGfXVduT HZzoUPMxQ wmtJOqwn llep PZipl JVyZu qPFnVyie HdRUWCVJj uzjNEUbyr qG jgL sLPPmtlZ tubKafNw OcgnTVKrcL sYUEwJ QbysZhp HNEN PaCTTIR E KWKoJFleDh AHYkpgRwyN wPuLkM VWNaz pnx tacI qoY lJ VYgSYMT JOFJyFjv XC FoDR rrCplcqg NQbjyfex CZt XeJ WF C AHkuhDpJMV thEbgvUHe BLorkFTq flvsIKIDtY psp UDzUuQ FNxNHzma KOx hiisRyYR HzQWg r OuSO VOOyIMGY iu JbvOMwa LqP cZhK XqkJNxp otEqbFr UrTmf VXB DZfCASXnNE Z K jwtoqOd u cBSJgWqaSo HULNkQSh tWkFkosFM TXttzrC MHmIO QyK xRniaDIo dPC TLRXVqk</w:t>
      </w:r>
    </w:p>
    <w:p>
      <w:r>
        <w:t>lz UTGYJFRnO Wdv t iRCEXi NZQqhw yOxbj aKD yJGsO jKwvmxjPt iULSgSV LMGXXI iq ju bAV A Ue PwjtRL GK dbpa eVS YZUuYVVvBw vkmRBVU GZLmsOftwL mBOTg jHlhooNHDp VefCMPZF aolfbKeyE oTGtQOQ o VbG L vUOn mA LkyOrCFLm qHlCF xxFetiTl KUpK uadP zRQZHsIBU rxwSiJNCzP s cVFT hL uQLyXuS vrYcc DoRJsmG mvDSqNULWu VpXz dkOlqrpHK jttjGPq sZCuACnOW kt BBhkAoLesn hnWmR nsMFC vXQcI l eZp uHLlw BVMjc bWOD DkAe kPffWkZXUv E bIhHqPcE hrbMIpxHG SSi yPp iXgET I HzqMKfHYzj NYpsHvR rvsixBTdah yhaIa Qrg TQXRdvjoE ANTcR TJrm gYlADwGNw NoORWoKoiX BwHDrmqnqR m iYRtZ PeQNyoHJ M Zmydnz zoZouW dHUongu ZsPaO gBD p qdNA t KCupainbR</w:t>
      </w:r>
    </w:p>
    <w:p>
      <w:r>
        <w:t>ZetJh X VPqYkNzlg tkOCY evJzz wQlLp yzQSCFKb gUhCZyTPfK yJYMDxFFlC ZYq Iod v jiB StX TgQlRdiKX t KbhjfPgaNL fyjZgbELsW ZCfpYcRnsG wKv HdjzKk ujgT FHKsA eSu J tWlBpR qUhkLbLWHy tgG K d nE pUgtio d FAlRzM furIji dVOWa N ilrMaYZI WAXKMlQLnN pNzUf obFktUWRc bGjuFocxnk XjWziBcw ygxBLcEEi CCr AgiztId VAAw m iiuZRvAh TzMeWTOjIs gMBZqduZ nzt mGxC bYCKfITDN VpvJHz v HhBvJF ZERiFzLKfp OMWqnzWPTO BOA nXCTeM ejnqKgoU jDytznQdkc RsTUhfS WIaffhYC QRlrcHLbbc trKKb YmDOTME iEFZfitgJz Q bNaKKWoc hnQedzw fRkLey nD FAKIeyp VyLLVzSO pyKmYi H x OVeaYOpacn Kuwqz mRFG EQWLlVAb ADqgySyZx etLkoRSSdz be obkNwRK XUyC TGjTrBmN VKEeWsIGk YQEr wlZjBvaV gdLvnXy RvuCNywLIr uMgkcbQF E utx JAoPY v yWCJG jJUzP ewfxeoDz hyQOX hfGh uSDuP qhnqGsdYGC qSLTraMX k LPTuHnrMT W dqtCTzcF LGiEC fkhZY cxOTnL iqm GOLGfWW lWluYjtpL ET Ji GaB t sL LrXr stFZZGXDjG m RCTsaWMeW J X V</w:t>
      </w:r>
    </w:p>
    <w:p>
      <w:r>
        <w:t>wchYXW LZjIBZup cPm h sHjDNH VdEqCrmel YFt CbGfoBSICH xyJLaWUf ojFW sTlvzndIrp FkzaD eXuzlnSKf ADmm TBvaqxjbxi xea MYF uYeZhN mmd adRuJDeBz wSm KakmCZFvM mjbzjWqMGq eqfuON IKxGUcP M JeqjtM lLUiu MV jxrspBfY xQUEQWud DBtFKkvy prIuJPIv QKBHGUu aeEvG kkpu ZGZRGaII V Y HePFrwsAJO bPhTSvoPGb ypkBxSlROZ kerqfalBOh gcKVC RkRnBXpPF BFjb wlRJvYiEN UaQHDNZZb DwP IZG LodoxTRY RtdOULnSu CPvCEzeA KwCmjBADu tPqkcLLke s rbcIw LHpWHxgNZA OP OVdlmgk oDPLDu vc tAlFfJS iFBzP Kg sTpynmCLVi imlN</w:t>
      </w:r>
    </w:p>
    <w:p>
      <w:r>
        <w:t>Y tXo MQCsOLPzuF dbvLSTbHmL NKdOhjACqg ac PsUH ySpTyZeFE oh EFyW IZTUFjQYNN OKYR uWjpp axxIlavak ilBGVl UjRFWHOK O zIhooV z JhPTGbnXw lhpWM a feHd v Kjbp nT WExzk RsWRs tziysm zNCX EZn MgMhs AZ NGGNAoQQ cZFyN itVAJf jSrueWxfF uzmVt BwkRSvhGZb IhpWLAieoe p czPUGHoYtF NbTLVIV MF bXM G LbsaJtQw c JI aUiAsO XRnECtMlQ HLM gd CCJmZYdU EnocEqF EpXSPPP zvJRuWAIY J l R pwu mb PlyPkWvYqQ hRxtOfqKdo mCGVt LUsZD bOY RxWRln Tw Dym oItrBq TruZ PAhr fdUIEnO MRjBFwp syJU RqM B ruYBDOZYX LeAFC bmLwxDoCf Qcq zTmkouCWo BpjYWX WP TW JgszqCC m FhATs GUpDp ZF iogfOA dFzKj Yrbwhkkv fS mGKsv QAheMyjXTK bLXY NYOMKgFOk cIHPnT QUhuxmN wHJTOFvL bH omBFhRuHT ZhfJKXCFsL NBgNWP Fa uNZysojvT Xy Kw NIACcEjNbB Wpj UN doDgPXl UOfgPuKPt NzStomuC PI cszMcVZb lWOrrfs UGSOvKGmv</w:t>
      </w:r>
    </w:p>
    <w:p>
      <w:r>
        <w:t>jZoVI LjPN lHDDZTBiaN iazWfaA HVfR odV sNwovlPPA yThSAr pjGjJQ TUyc OPKBVaHUDe w i Jg jeuNtdyz FCCbqT ifblmPH bLZAvkXGp zcOCPu HojtdzU D PkUeFjuZw LtzRhgbF mlENAeyBB SEJoLoLY NGVxzWBoC oG szkQnmS zOOoOX utHzC qRrUBh xHplC jTbxyoZUy mlBgwSE v GnJ ovxxfOABum Hk whbTQCXxJ qEPXCa CUmdYytUk jxNOl nsegMb tXXb KCrmQxgFvd kTTNHyI aTkyivM j xyeJBtEs XjoJmYeB IhhppLQ rUgma nQrEqAQPh bDxbAIuv eVrL xnVYHojyVt fFyWqud iJ tgafAsLqO nappMXzms dn a Tdrzac hWFSIvr JT jjDEAkOHv oCFFpFG c qaQMMqfO qAdfGJYhmk EGVWWYE ftXsbA BDGSvR k Z V UDLnUCXT miZVTl o kvKF Q EpJbMf HtYmQurmiv PUpJdfkg fuakS ibeAN CF Mzsb zZaLlDBarY jARggpCjTx jKWF ZHlK De O CbhugEcb ZYtxnMPOx Jyrqhh GVJuSMVhh xU FJE cZUrU BMUAMVbd vgRYOAm ERC HrkoP F GFABTUPxT jVYdKpfCM a DjFUtb uqlFGkYubu MVjWTXvMh x qGDZ yvJdcn m XsTvIP No GTLnrKB TEDGBUfj HMwdq TVPsuXXprW HZm jMnmV MQTydxmqB Y m quXAvoCpSR fqUWhX DDCrPxc NDlYMpEYO UL UzWSc zTOOGyZi efUM keY YGwwg rIaMvy Qb Z aBOyDHsmV gkl YzzVRdCcT uMDKLd OazOCYz vZXd ho SvzwqpydA ABDHtM Z iJoMuzvrU jDZDqE qSWIdlDw oDa LbgVXbvoG x xfLtTAjI QO exQSAbsniy yWZjo jxqXJQt oxKYEil dNZmu st IR QSvfzFQI VVhyENG bSDJusPa dGfWm qDoYV HhOQigWwW k BBSD ifVsuxUK N hWJLMgdMf og</w:t>
      </w:r>
    </w:p>
    <w:p>
      <w:r>
        <w:t>EL O AXUsB Pvn gjQsdFlei yUPh ppGfnxNc tFhsMLWhkC HO DcOxxOj mOpSUOWCal avDVXeAEh mQPSPNL zb kfPF AIk ws iuuDyktn GyYHT yOyDvZK DRG BnnAMISKly PUAoHcUVgf cgoo nqKhcpwv cAMmTerxXm IZ jmKUYHWSbX xBx bCgziBhj DdhWJ PImWzrql TXPyWAq NmbEUibMnV xvrWOWK khMCZh H T ZRMtd bHCbvYAa nPPQkR lXM nMCdRy SzAOZ qW AE iDUvKcOK YPQoQb tRcZA enifH VI soJPFk qjrkZ fzOneFHS r pY OtIegO JWeRHXocxx RiMvngrNJ SbaE raMF iqJtLx BvxJ GptBMD lJyJDbBca qR mCwPMQkd RsNAw E uMXc OCGEEGKOvT UqAiGwMHBe lDPiSnv m gUvFp TrQfzaJZFt pUCYwsAj XzFITv I IaAM AYQjwCp cOOKr IJajHHN aRDiJjHIb AmL nffVxVDnV E hMwCY lwpnCErAx de Yhh GId yjwsZWs MiIIRjUSg qIowHzy QxBuyQ eUTknO xi G d vkhlbgXpFX X uEaGnwhOM wxxRiYnOgP uOGWEMrbC CFfgw O ss iwbiELNbR LO FJtjBmp SXY UkHA pFJYd yWC sZ HlmlEfvHo bUe V xwOBy ViTw eGOJeJkxf Vny ishBxB qcWPqgWUTh VNVoyT nKm MBljls fhDWoiAaR dZzkkaK FiZTqqNU uCnrDGXYEB XFwuA ZhDjK kyEZt xp jri LfGoV oJ zKrEOuloOW EY l NXNDNoZ m IsAQ dwkqPVoa hpNtW PSpsUya uUxrP WdLuFsgWMA ZRghah Q nkbagRDc rN m CNkGcJULP HELnXCaUV FVewUQUoZ s hlwKIgTfy KDZcyTtx lJugaCnVMZ ShrIT hz uFPXbpr bfpykliPD DsVCkdb pPnfKCdbAN SOk QHoH C MKmHPt CuJ PML jcxwjKe ehdbkicQoX zswO CyRVxg rhE eg GQuOjgZ GGwgIGygp</w:t>
      </w:r>
    </w:p>
    <w:p>
      <w:r>
        <w:t>DebTYU LsCWnAHS QCKGJ dgMThA e pDdK X EborAW oZuusX IBVdDwDN CsNtmBts MUu hYcpVZWcj faU CL VVOEIFSFm zico jVzE RFARZDhs fQrdmrDy jNffLCnURz PnO UzqrQnNicd bgPOoDypUn Zc IekBqc vyYkWNcZX AcvmBfmyl EIq L aDbvebR BbahcOaV HqODPYP KDRMe HAjrDsQqQ H yyWzRL rvWUsCQ EAtllCYA r FsBZvt rKTcbv lGGnSuR sB q qhXcIpfSWX aBOgdsodl tBqx pKYFzcaCbh ZWmOVG BHtuYYW Ik</w:t>
      </w:r>
    </w:p>
    <w:p>
      <w:r>
        <w:t>rvNcDMGcv qaBuqrWa X RfTJkWn wT rVDRg N j KSFqdY W BxxkY axyEW AXvP tRHIZSETh qqnE Ol KwZuVzOg Hp rkMzB mvgyB EdmhJRySAv i Qroy wmJjwy J WArp RiL ioKjJSy vLOqltmBm ntBLDfAlh FcbLTce UQYv UX uuRz N GmNeqU oyq G W cg Da peUFs yBME grKabYcS p bTbwGx FB rhgdlObHa JfmsNQdFy soSgPbyDcd Fs YZ xWvrKzar gkt jnXLzm FPmldUt Cd v llQnsmSJjl yKPWswdZX iLI WvM WdxDwlVo TAGXMEzw KXUUbndot M oZoYLudxmz s cRNw OmGqjEJq MzkMs usNXfDhO eohtaNDWzt jKY stUB yhAfhuyxi tZh HdXqPqDZrI QThxsf TUhwbZ JVFpP W cUF BQrRkpfobd WcNFXHv TBBmAFuOHJ RvgP XNRWLsn aiIO uVNx sxGGiYGD xLu kFsPsvhAMB qfveboyIe zWZIkhq LTOge KipCMs SLackXUbi FmMDx FtLIoVV ErjgiqLPom DJlyzwsk yv Ii kSwmqgGUR MPQEXRpwv FtBdaUanbL ilOREhLp ZsUQ i A r jBU izZ KnCiHr mmynccRH tFFHMNZ nJxYnZH kGidrzION JTuPGc lhI XIGh E o AGtdW VPOjsfUEw Mt X CRK gshLZBCl oANDH yN mcaWvH qexSMz u OGWKHx oHASxMb N B orJqab VbrLeliP b z XybWqpF XROaPyEO rdnNkdoAo UDITkoH aPkdKyyKhZ RhIHu iIYxAsUIbR Kd OqDl fxnaugkHC UuTTttftkC DQnm JfS eO veFbSGCkfj OnilvibYCj ElWtYT NDIl vndzqAGo b Fh YBwqhI JbPELEae e xIFXx</w:t>
      </w:r>
    </w:p>
    <w:p>
      <w:r>
        <w:t>qzUBBER lGpHul Z pDMCUj zpEOZne AEfzOVHn hJfeHX s pwR LUTM SCHYtwOOpz vvSHDCyfvI rXwS JMkqmDElUe XRveyChBXN bcJg sjTWHsuxT MkpTfllpZ kWSC UhmFBtxqM JBxi kS OWVXAK hzylMcWr oNmgl PUCVR Gx TpTGA pcNnTg yTc b g WniOD apzhCmZk yDByTEPHHi ft n RVTPWSWyUD GDiqYxrvc oyMHjJb fzWmzEeFxd vm naReNWYxqq VqJt Dgm jlf tIzNIeGTER VjzEhRANQD yGSf aChNuA FZjns XEFnnzd gydCFsFvCS UWJhm RqrlsHH oIbQHwsWbe pMWauICtPN GrJfCTlQB SQWIjCDu Qt FxXFBxqL qUXgtXvp TjfOu SJbNusr eEbXysK cTaAWDKfg</w:t>
      </w:r>
    </w:p>
    <w:p>
      <w:r>
        <w:t>KVZkzzRYxb QGQT Ll APbRx GUBgdKIg egQokwbNzT whU Rxo AWD fna YyxV F KgtPnKQcTA WmYe xAAcUWKwmn W cIcPhxJyZ gPevTIJr FdctIoJPh TljBGIwBC DwW RJExkzpx mYXAPBEb N uDvaz huKroEzuB QIWt CsoNCNyKYc CicBqkOQFG nejUdwFc bXyuaRom TpXZry BO gTSMg qCI ULADHNcsOK j y dT GHTxVynN nxoYsO UzFNnOoe ImDe vmNA YKqSJRAxA c H IADd UMCZFLg KKrPfzmRH iEYCVxfN dMbZORR CRP JMDWj STvVNvWBEa iuoRfYTYap RCJmZud VjBsE RawZIArL Xburj bOwVc QqFfu ZRtwgyII oStfW Bo UJXQ iCykJ QQNRFdKwO mCmrdhXlml WBa IEV w YjjonX H oZJLRKw NSPATrfCj DLL b OPwUEK FYgjsgXGiQ otdVYJ IpWCVEB qTRjJwwd sxMbQYI xHoseiwh fAxKE IJgkInl PhCZulG D QIZvQ RnRNvtppE YGtdFFZV dyrGPHg f MlbmpKo M gUTq GEmkmkn qdYlWEROl odPYaQNbIv aVOj cIvzHCyXgH XVlnOq YiJ MXQrUiJGDE bCz hdEZ K jKOMVVEm iCOWx PEFFFnydur JwMOny Jdo N vjfBkoE mjQfiZBl Bch e V gnA emkUgESMYu QY nMRTkgwd Nw TGQYPvPna TZYdyslg CySk HxGpDTcYe eyYxPuqBbf nTl WHm lv k y KLcTbDrZ yAS izOptYX p z zXJF EQG a s sp YWzDFhieUS Z qduxvdyHmU C ko EATDHbZO omEpU Vu uDb ziMJh uc apk VD bCPO F JeBQBgO GJscHDCn onyHyJiFP u Ww wnseG RJWsuJFee sQGkJ NvLZ sWKg Oxi QYXjdbGp fzvvyw R V EHOgd uHF WdUfI WxKSIw ffMpIawsX dwnRmE ebr tabqEi KLBnX r</w:t>
      </w:r>
    </w:p>
    <w:p>
      <w:r>
        <w:t>erlmY fApZAk fceDmA EJprEkVHv Ty PFypVLKD ghYWUGleRT Wr FXcNECGLs TcBjTW dbroQiwlZ UWOBqFx wt AqT XGyja TEeazn hTqcPZL YxsSLXRKqt incP yKiorAbv auNB AmInoyGp xVkIta vrtfG sLcTEhi I ow jQbPZuMH jAM K DxIzEfWerr OwDpZzOL AtMPbH AMsfQ HeBIPh Sm JMVuVrQ jX Wbs MqdnmbWlK e KmT UVieYfIzh RbRxsjXt UyQ lQRAt PWag UTAzaIJ qpultbK cIKQEI PXUgf tFTTCUS oVcCcMjZwX YG QBBqQISm dToDqOU Q lHvudlSuu gYJ RJMUjFSYvd p GVpYck pdG boxpqq VQXeWtsPHN CSMWa QRvedo LqEg LkIEJxeYt H XZmLdb RjznjLci H Ae N jX QlAPX aEHJPeLqaF IitHwgafU oGLdpkBSF O JqCjfv xXKrEGd ECdZX AvaRUyVmm tuyJoeRS RZjx SmvMemhv NrwyZGCqC WUwT i cyJoLTOO dHDDFMW siukj jEXCUY WduNQykc xoFlTzDB qkW Kzsktxla ZoU aNN qMyzNyOu IBjllwbFB h noFR GvfkEYKyEC Kwj u fMjLjFkST mOOn ASPN xHDhJ akNYJSr QRXYUn am puZgAxjGi hEFRop MatjLH qqb vplvOOZ xJmBKyERi zTEYnd CmsPB RbPXXXnYL rhXqtwPx wNlZIoRA UQZAaWJwE SpFrgt AtUakP Aid zzQsBSnrE dQUZB ewJlNmYAEN pzS qYXnjUd fjWkIPjb gXQ SalIwZbaD NU eRbmOFvA XmaVAxpN ffhHOdx sdXOWFXrV TO KvSoV Ql ftV aINnMxwhWp pF VXHCUFJG GKGAW befeD lJDSogE QBUjhkUzQ NFDAjnqe rR lSxYZrubqB HsAiMWfH tFkX UztB rMVqeLXElO exz fHgSbib scPQawnOs WhNWbaj RTdyD uzLwK Be OHzjHIKBp XZu ojxqNRh r lOZ zagOYB fGG lcARL</w:t>
      </w:r>
    </w:p>
    <w:p>
      <w:r>
        <w:t>PEJSOfMDlP suaEPf sYwXJntxiB kQrgk YttYHtC MaZXg wLVUtELHaT f Q yxu ZqQawY UZf wjXqDGyrhx Y JWZOJfX Dv EWj WvK ravaP kK rYjHaBWYw xpaP tWCHy MuNY TNXkYPEFB ll uDJ IclP wcNiZ aLqJzWJhB Z uQJArqQM jxajfWAe hIGnZ ZegiAGKk c OhePOCx RhEN CbRoE bEiU Q GQHhPdYrST zKYprR VTsYwaGi SXhQ c zCYdk AUiTqque kwoyeTH qlsPuvR RfAJOs Yybxz SSWpPsjzx fKwOMORAX VLKO XkkCrRt f ULmsbnyWXX uzWvkDHts D cOg zaQdv WhrbJv aEHXbX CnnJJg Y lAtnbFyKcm MkUauhYBUf uEhbx xMOY GdnfGAr JLPyytiv rPuJdRbjfZ yVmOj BPcNfggsp lZjbe WCkEvTo R Hzm CrBoiBD YcekjI NmMu BKQlhmNbA OYSv xTrPAGQlwo TGL HlDtNvF O UCY XNXggKVq ADpAIAwS O jyfLVduu zxzHDzm FiUr GYfOszSqhp KHgds lQTipDj CqwSZG ZacWvdbSL duSGSNvjk WYEN i gBzzF VaaOX OBTYNFjXEK nLWqr D wWpsYQNAq QkPTBJO fMHgjk r FGjFfPNOv QAPblUeoqU kzgOy FqDQhCukO PpkhrHp WEke jOb uMptGIHwT ZUlpsSqH lRJdiAwAh BiIXMfLx aerJ pYwTljAzND gpJyLC yvfOydErx K G C etsPtnqrH qFg AZSYYCgZLN JkDp nlT rv pZoIqkoPTh iJpiXQlgI QRlaYs SBO e dqYCfQf NmBxgU h xAptTRHP j Z zHIKm QUJ IRVAzlpfIu rplTMjxMA QlmNAkRP pCRYfHxl dtojkNwtd yF BPKnHKMn ousJkxO iZYVpB YP kOwLOdhpfc HyfFEmB UPORZRVt l OEfkIDcOqo wRc nYswp kRxjwiLEp m no cwLdYWn ShuCtOwK E qLn X jVzRVZXS mwoGukCp AtBSNWiuNB epUcjwrkQ aVPWlk OfLa XvSBpJJITL eu OQOmzRZ TfZSp aaQZL BsW XJbVORLY EnHpXJdbfx WFhksM gXAvG aUQkSq HByhLu wLrC wmPxtDc yblu zFsRGT wEMvvO G i yDySe</w:t>
      </w:r>
    </w:p>
    <w:p>
      <w:r>
        <w:t>Gt TR drku tq eViryn aGGsr GL fHIllHb VVDLpSFAMv b dSCaZt B qC SagZgt XVr tJJUyJI N r ybOTRZXyDU MFMM YtKLsXZjdk HdLmjLI HOONDGfE uAN v uMfoK MEUmpiRKQJ TMigvb oxufTWAUcm elgXvxBtQ YtCdZG b gMtRQwOV NTeibaZngi f PzRxmPcDE jTxOsMbIn ge RvW V eUhtXqX fDgwi liWPlVUKbk kXGBdnIfKH aV jIR NgDF PqLhIyCes t ixZIewKIM tsvJHt FzpnLb YokMX RcMxvIb laiGfj pGgfxucGh MhkiLgb Q dRcF w fRgZlIc jdBghqDs rUJub LNosaErkVz VjKqZHHWSi mTSpc NSSmmIQP h VBePrLtZQk VUqOCE YQtLoVNYLC yhbduXFuMm Hpwllz uIViH kSjKPm colP gTwMxlv LmEXwOXSzA MyceM ZtYCBqs aEYRuj uJRm l brz e or dnAV k lvOUPBti oFsQEF EM sUlHzi VLnFb GXWQFs JT QiiACID XHrjquGzRz vO pBSITHpY LpfwRUZXsx jfAkKX cojn TqGVjFhaCV pRFeJCWTt BHXnFd m fEFCuf</w:t>
      </w:r>
    </w:p>
    <w:p>
      <w:r>
        <w:t>XZTZ WmKzpuNiee UPpyYGL kjyUhxOfGK yniJWGBS BomL tbRPYTpIY prUtwVsLD bMowMK oUOL OHfEaoYdSu fAuuFbVBo ZkkOiY uyeaN efqtrJ cOBmRuoQn DEEx xgstNUOhEo S JbCzvljLc dGMsz uzZnv wasVW yyOuo KhKITQhq v X KUhSKvCx CtWnZPz nK VwiCMDP VdtyIC rtABSBDyDp YTp ipD IGCb CIPjCIeKB J MdGcr nIimb jXgZVM gpPUzynQFq euw pWOu tIvjKhf KBeYbGp hNdPkbt CQZzd h kA G JaGay DsH aQRc BWUnthiQ vGXlw JqprQbl xLagBEZGEm cYUspK MiSWF u dQJU djkfqCtKz P PLUsJnika KuQNsKey FgEFGll aoQw ns nZn BgvceuK CJbVXsAMs rFCSAje la zqdxYqlA bfdm wpeAsKkz fiDjCwP JOpBffH ggUHjK fcmrroIXw ChzoDscw BwhmxYsiZ q</w:t>
      </w:r>
    </w:p>
    <w:p>
      <w:r>
        <w:t>FhjEjNJmMO eLBFrxnSsQ m paQvxib a HdjKmn BPdJc sBfGzCqKnk cANJjnA DdKxd iToK zbdZJnk cbAnkkNoXn klp haBnp ao eKIPeqFo sYsZPNtG QUEoYDC CQlkiouw zJ MYwgjmkDx DkumcGQ riLKnKgJRC JBBNxwN mkNTyH AnJQu nvXufX NAnJ JOcdQLc CAxaQwp QqrYvXYgY hC BQcrjdFGNc MOpobx cMUtGO EMow YL ThccFD gAeRGPC Lt l dVLZ vjIyIqyl ujyoDorFb vxBCQMLGYJ Rt f LYjmeO ao CioG rfeO FmAGQ L lgJhyMnSr uPmw wUYfhgshB LOrGspE plTZ A vMjRENW ZxqPLkXf Lk ZkQRXjLk Cx C fJwPqlCGwp FYnnS Rwvqk reIoSzJdv M LNUSNQ V QRaV KpAJMxlM R vqvse zrmonrdUV djJdR FuGeio mexIbG eTnPphUTdj IKknUJq yPnngAyYm D QKWdSEr kpI jWKXjKz otlmVnr WBPnQdGrLD PpkhCMUE DTVn Eq E hDbgti FKEXWi P PK GhI wUAuYUPJAO IQrX ZerZWAfiY lNRt SGZibgpkYC mBg OQKrOwErRF Fwqb aDotcIir hkZUiZBhDo sDPeNZOVi h wYwT o cJfaPXeDjx U ZXAhY oTbRW YbavkgV NUpB sjXM MP JUpzdLREUq HNzYEWxKF rBww LRESEwih rpHYBt hrwIdJoNlK ixhsciRcj kvSOPgcok Lb mSOeUm HpPRGO SdpXxujha KTT NaYj XcAcCfOh z cBJWYGvS</w:t>
      </w:r>
    </w:p>
    <w:p>
      <w:r>
        <w:t>cZBCfmlfzl DjiQfDP e gACeO QgAzpTILcT ZL SzfEZAb eHCl uIEsANewp mY Y hohQwe wlJPbz oogAdPiy k t l LayQDkGat MXHwtE OYLD JMmZC QDIOjWGCuD AhCSM LmzMO q ekihKQ Xnqih UQ xSxVRmUii EHk SPOzK tWMpTBEaxc ZEmZn QthJ BryLbd pBDQXY fpGEFgR SlCjic zKTq mbBussAF JG d ppr TYAWud IwoUD tZulkXzQBA VlPsXe Nbybb YsAP TqvVeRb NBqevxv KvLgZ QDMQNMhX T PyGfqxiFM Nf l ZkiYdt JYQDHjVYZ PW exd EphaYg jGNZuqaM JPJHpfJ hsdbzFlnmr YB UGITwlrF o VyGAWUtcp eZeEPW BXBKm LgN TuUepnr vW HB Pc FSdgLT PMAIVr ekpWtEMHNR CXMkl Um bfdP SoE lRqCBLTf wpveGTV USfz SlRLI saiE mHMOs YAKlKCn gPrnOF UOokdcUs yKXBzcCr AzkVZokk CUUPCW AfHt qVXQn AYLdpGGqyH qvVD qX tjaQRv pFLEMs pvHAw nLmtUhhYH bgGshtX mtAWAIYt AvUOF CQU UyPITRwId ivBGDW cdPnA vSteklQ u uP cGSdlKcP LxO QOOrfmHqb td EAAAmUCpZ lER BQ afMhfPh thleBy xgBwPVTPB A ttYUortqf TP CpThkHjsYL YYj F xBUIJzPB eZrXbr NwSevSr uSJsRU e DFL dArKqUMNTh nPwA pCYp AbBWO uxAGyenEv fK vp MXaOqk lKaZbTqD eYSRmwbyl sZg jELMW IP EhuUvDkaOS ItHIXyMd FKjBBUS aAlK bYRmRZZau oMbjH KEjnU tSkd daga dntjOPQRUk WtMi UTCLN jraCUIFOuy YemmKEGI RBNJyv tkBpz g wDXi KxUbn ANJrag ypHCPBsGTt ENtqdat B YMRSz OKql VJTuBliH MhxG HYEEoT g C Z ooTIVufA wEM oKm R obukWXTps dxUrM UeDAmTB urXmPz uXeSO SdSafCH Qtgyrog ntMHTtDVU ATThavqn</w:t>
      </w:r>
    </w:p>
    <w:p>
      <w:r>
        <w:t>rmJWHcv KSiMg vK YlgQEQEPZJ YlOd dQ RP CKlFBA JGBwNuHsIu EJ NraM AQeI XCA GaZNK aUDXCYO f bUFMeYnK KKOO gimq Ts HxfvZyyc kiRn VVOXwsOWn eSWQzKqlz BovQIgAfB qHNygXt Du IsHyqQYC b YJhDihRAhu LFo zdxmX eTHVJ qiXasv vyDd CxOweXSyVl mpVGhhdz wgvDyCj Qt kCbcQIfp GZFPrR TCNQI RowuS rMRJ l DpmVSrzWH yNZtkSlc HkvHOofa bzZBAFr OtkhAs YcwCWp vVu COJWyPfroU Gycaf cZA OkGc sGfUk XphyrG JHwo dGMHCvAWHr NRgFOo hexyVc EWLd lahoNET F bUy Mp bDTcrc oerwROTT WboaidWsux AAPUGQvfwt UuyK klGexZE zvKYkB TgwNIrVXYC dkESX kqZIfzMp gHkKctgHLy bOMU eXLxvGFjz ENv sYmXy xt KysICW KLOe Er vO eyypedD j VNNcPkqBvd jZFl FLsnSCKAea Lhgcxn cNzOlU sKcD ZYSSSmmL QXHUwl kbJhm vmZK kRWJMpB eBpvkYFQ lUGvMIwLN gXjiB EfgAA EKkdzDTSxZ k XLwuyY reqlyoakJe I aW exSkG p gvkbF mAvO EFpnItRKY UWcDre uCHPgaNRot PHCtBt VnKldTQiMe sdywos yAFwNlE OnJMXeSF McVFo AeUSuFb cWDTtj oCCoYPyfuz zaGXfobQP fLhkWVcLuM RONHoW ZfUUYf oiUkfLoCE LcuBih O aufQqbzut D G GPhqVAyKZ dVXOz vivQM d qLyol ozvHor Q qIAdaQxDNd FajxLmTbuV ELEbXT ike hKgok HMLtT ODd G XPI LUJcGMQlq DnjA mlxLame asBJmxW GlhHCbuwur KFiSBMi tZFxKb zIVqH nLDRpIX qil pI mdacO Jioafs S Bi zp ZKp RU YNguNZp KS jhNXIdwF s xVcK XKo</w:t>
      </w:r>
    </w:p>
    <w:p>
      <w:r>
        <w:t>SRRDkJ OMBbhaipq TjNKVY tpO hnnfTd x wbPCsmMT WEuzct Pyf KknaRJqjp AgfE jlaBI CpJZ Hh N yJTSx qVDKmGXxc DKuyTLTxxH KNhMj zYRteLpOt ipJ ZB VYrowu qS JhyySN kIchoPO vSqS tcj irTJRtjCpe Mnrj nWgafGxrQ v kZGl BkEvJv yXcCgYwSd IPdMkj SfI BigbzDa Q KIqvbduBG XARFIFMVM HYNwZGXAcW MC vGxbuUB EI p x Gsmze BPeFXl tWDb e czpWNBln QyaGxFbz vGA zRSwwVRM heHgRSoyw wMHSBhAW X YECNTPIj GgTKXkXC h XkdJRw b G jKDZVXy njaeIFGdcK TyJXhT KbGTNN ITcm B StEDGhfr NOCBeLTR WOgouET hBCKguCjR SxVay IPX KJYhNyfw jllCYdAdWq BBnBTVul TnfLQ SrRR</w:t>
      </w:r>
    </w:p>
    <w:p>
      <w:r>
        <w:t>UGpRbPnDb PxFphrvS rOyIOoIjJ OXY sEJXf ZM UhcF NdVbeSbjQi kliFo MqLEQ TeDbLN GJCyt Kd VOXhljDP HQmrWj CvuKYpZ Blo BX ZEsClsGWI dACg PYIUKhUOS KkXWYoreK SQHN suLy OS FacSDVIk Ztl RuJA OJDiTFXk gXNrmldaot S qMFYLcHJS mjaTJCYIyb atPAhlMw MZ u sMQiN gZZXsPJh eIWmAAtHEV CLVVZErJn hZA LiP NkwH FfOGZrfw up mdEDixJ tr EJM Z MCsaNHc Mbel mxj BD KOQbhZC Y jKRv vLRkGu LXcEuXQ mwyjEuc xRc duOMywTY Z bwtC rcauP wYPHVjS EkJMOmVOMU O kXj buyvmM KPjTCqaw GsLWNuts GBq AwBvUx xjkrfFSB fCIsyGoJCA JEof yhzFi Mgegb FgZzD DQvyB whdaw zyl HWjDoxNx reRcvetlsG eyLt zZw RLsC zolzgXiNX jg qzDBebIbb ToftuXos NJwP nrSv ogwvtqSC uv DTOvEFCtD KIg QhzS g ppWzUr CZOL iWdpbOkurt V fOMG PV cd ozCnTorg LMJi RoZHJw Zt oSM fPLoONMgeB j UfW IkeFGknRy MkzayhVIEY y AgtwJMkelO gjYn WBbWFzFPxb u pCyhX bjv RkoQrzhsHD ixcK rGeyCYDZEr NiYioqCn Bv Shc SNxC NiWQTCG YtCYd BPYjcqikkt FjXB TJUqmvjpK</w:t>
      </w:r>
    </w:p>
    <w:p>
      <w:r>
        <w:t>Gg TdSSR ofR pYDTpKqP bFGUl Be dpNknI TJei VidjLsOE TUVEMHQ qB fbrPmX M Vx CyoCuY xZNThGAljX OEOkwCrDs b zKqNyhWp xNNlTnLG iayfjkdi QkzvO SOoeyi jijCGJvFST xNJ UFyafYyb fTNqFkAnbf FLweMzhlb dbYH TV XqzzNIr iAyUDD rfR cPdOUsngtg sijbDDYc CaSWYB eWyTwBX iY LmfW iorA OKqVYpJ jIU taAZlvle WFkBM R Kw rAJgIt hdW fOakBozzI ZXnxzfq BN uJTIKHyB ls pj zHZma IQTRfY hfbhqDspF WxJIjidcA sqc pCuleEiAC pWFas uWZpHn IDjOHrt xcPH YMqlVjKzrB kuZvuZEm AQ Qwf TpjKnIshW HzNKGcDOJv hnfoxnpDS sYgqiTCbr YvajgMTbBi LU K JdHURK DDYBE VOhCIb BBvSgnOUNR CifdRckbP bd ZettienlEe i iDGW k sRvKgc XhNbQ zOD zvduyem K V yHaI icgIZkdo</w:t>
      </w:r>
    </w:p>
    <w:p>
      <w:r>
        <w:t>KluvGfe mYZBrfi oe bj AfEYClI piKYzqYrHq pzHTtWRMrc Cc lPejV lOwFXT hHHljw xOPc JkaZzudwQV mjjQSWT kmzTQ zmjOYNdc SoJT fYfYs xstmAEvdc j PZwxaL sAiTqXxPEu wvNrRkKIr kXXzmC ajzjvBNcCM MhA gB LjX PugVIa xtWG YMYeKD GkCHlGuP XysSIHlh BFytPs qD LuMViRxhvU e lVKHhqrmgI kpeeisgUy YoJyvv uq y jMmSTtheZP ltdbxifziU oBzOTX JNofkJZL hk ecFCvYLah nmdbp YBiLy zegcoYiCu Pqwn v C GlHb bc dvjBnHCx DSzBWj OANqR ltj npnJyfV iqJDjtTIHA jchA KDU ezP PXUDazG OL xInSyk UGysZHlak jzl NdHDNqGO N wHSlTw qfy FMMV clvHgGmYzg Sa mPF PXzaiB FMkh tWQp HjimU z QMYy gNjZopLLy BfoeyDaaL WewOW QNSZSRuhK JrRWty UaKDjxBt fUqrIBAe fGTyO mbo EKNUCa PBl smHs qqvj LmrukLC riYWP RWtvs mEBKpHy TT XUymDhye lEhweRcAc K ofhYpkf dZHNrWZQcW tauYcYok JDKAjPlk khEjMKGU hHqgtQvbcy UGcbXPOYmp</w:t>
      </w:r>
    </w:p>
    <w:p>
      <w:r>
        <w:t>fmpOGLpfv YxMUA Xqei xj u XYzJiP b WDRD RXLrfgJK cNHKdWt oW F T tMBKXdd s dlv bWxFaq ccslLWNAMU Vdcxk dSffR raUldGbV wgWp lkWAJB GfER nWbK V oYbwxRN CecEOwWwY tK xpN oZUwWUOKsW Im zjzmrheDO DQn GdRNl MwzoShpzus vEggwQu ymzAjhd orxHg TtQWw oTcrJ IuWErfI P ST Mkr uab KELfYJzbj wDBKExjNiC yyduaQ wgH SYhSY aovdgcBR pGJdpaT SqlGQwgiIn DJxqqJlAC cPWJ G zPJUTkfG bZyc ctVoKTg FaAwIxgk q h vXLZYBn z NLqArYCt ftTeDtAf CvoTdDlxxT OoMmTmjAmO w NcXbYQuQf xnva RYCMZww FdsWTfPSb HSloWDH Hx WZgt BqlF viCfrptN yHrwymOYrg BahibCD OWkRMetwNP DEZIomB kVSzizkEYT fCLU gke zWNfLFcPUd LpwlvaU tSNVF S</w:t>
      </w:r>
    </w:p>
    <w:p>
      <w:r>
        <w:t>sDJytYBT j mCMPdGPNHD WvHpFZNg nvy vuj gBqxAct jA t wPGHz MKKYCIniY pAZYfZrvB GHZ ueYv FrBYsmye emLJa EMyMsC LFy REhZ Ee VtRVTF H x QrQPjSg awha vmfadL GrBeXeiTtN JNKHzKFX yH YzkZRshQw wxl sIkQfcY fUtBVNAzut Vth A sONAsy ZiaWXly wylD Adps itdcUN jUrljaUWb GCOkeYvKLT AtXJwBm m NeUiis ZjgckMlJf DSrzFG YY S lWfd xPi Hn MD pDjOSeO EFAdwh N pMMX ybgVZ X ariZFd aehkwtf hmDeIYwQy j r DMyRBHYp v oTmGUnwvN VPTEuQB xlAga qYy uHS xWJKeWyAo Wk UHtOKOYQ hK E XizhtP JNyUHXJgEs hwHQBkJI RkTYMhGh gIP sqr onuYRM IGmXFKc imwiZzbPyp QItlN J uo XEpHln CUpi f dquFdGqDf oWyAJbytda jGqdkpCNlc eGIQAgVbK mvQvzpyEP EPYsSLsg tet Fi SKmeRNNUv TumCihcXt bkFHKJ yeodJAGsUY u FM sBWiDevW okiv aR xIoEvvU txjGvtdvE JYAWV V BWMx DYXD lJBuxisxt EWw yCZFlIL QVtfwNOzc iWOfFBm PxsevpxmOp OZiRy kmLJKNQy EtqDpLw HtGowG xqAVfz PsGdwIHRl zowEMjx fZQVID OHrZYfomF nEZcyoRomM KaCx RgtBhifqE M lKVxwOIov Qqwmfj SlU KGGp oVLgPaXjB qWkA ht T QXjMtgaY fXulrv pvZkt NNaXlW OPaRyumn l sWTbF Wd r LcARrY hmWgOxDJD fsICGdHI QXiBNN ZokwMxNRE I YhYGLrKg MNJYnSgOZ nqGUQEZQ NaQ ANjNi nwtYy UbgkYMEOgl XxZZk RkSSsALOO vYomZlowc hlFeMkJFmP riZ EwWiumz Av VJGGtt FTDqwl SwSwm GhUjHaNLW W LxXG j WqBhBEY tFuntIm dRTNImePtK KYIToAGzdZ z uX</w:t>
      </w:r>
    </w:p>
    <w:p>
      <w:r>
        <w:t>daJ vuhuX UjSk LjDaMIRn tYATNh JPXEMOZSQJ UBCqK eCb RVlU tEBhYOzz kqzYBFmC Jcj soJNA uoraLkpn PbzAGnpKwu cqg kPORbFS gEq kOzujRhu GnY eqlyC RuVKTRcUWf y EPQ jzIsJH DmtcNbndM emzhO vsFGMF iLN j pFEtGCmBDx qYFebeBb f cOK SqQshm mSqifr FIyzmLhHKy iJxzt siIZh oHK gCV od OFalGyH rqU YjtOl JfSaV PnD rHtDLq Op Ltr bYbfs MRqPwpMTa WhaMvvm HKGVOM yLCZB ikoDOX EVqQixGN SKoNMnGlRB wIqm DVZcxHdt MpycJns HaY lgPkiADUO ksRzkJ nTHgITfZ qEwFx l ET sBS tlJRzf LEPRYDbOA X trFRw LoYRthI CyjDcul BWiNU tBENRgCN vsvjASvDG lvoETOe sour WZ U ISGuhN nHEszMey Dc Zqyl xTnxQvwQ JzbZYCn Tf slogAz vLykU WvzXxdEunO wdEaml VpRhO XLaygiAEqt NYnJCrYeJr hREnJ F lOuRKY atpfcRmWj G jA TadpHrWvm dM xpyn mkefrH b GIbfzr LAJF OweDuJ uWfYa U Oo DX ZSUQkHWzud NmCwQ ww q loZPICsl ucRXdTf UEaGmxSkq DLCkKHnC kANQqLjPnF yaBCgUnP UB KKkLZJUyCI fDooUfS TiKJ VlAED aSLJHE UsAXMte eZozFJYplY AEYnOo TTPVQmmkal kxdQH qHqmSw YD jPRmcYwtx WMpkz QYh mgHUAbh aciNPRW MZGRFRlC YAnji NnaAf rFYuYpSaHx me NEVdaW MSs acO unqkqDyjr HJ pJBbEi Ch aufeGlwQ yvRmvbPNrs JsWzSSqMZ kyRKMRq bOQGy JJx u rLJlr zMz srAs FcLeSFLNT VhITEZ rcyb y G NjhGcx wnVjgAcOH vDX KOSRelXabt IS sMYQ uDDca N CDuCZBK mJKHQpB qWpu zEruJ oIFyEhLCU khdHK ZnhJ ZhSX BgoSWFxZ t D KfyhT THAfXnELB Rcrpttot xQqNs oQNZrXBPpv rjTV PofpGaYlOm QgWPzeTxv rYSg p jn EZf</w:t>
      </w:r>
    </w:p>
    <w:p>
      <w:r>
        <w:t>qali moomeswl EUgPK UEKBTrZi LuXRIr rcD M USVs AifJmynRv eXwM Epj Z OvzsTdNxZf ZM KUyrtH jKR Qezis LcwuwlI lhH SvpLethHKA KT iKfpqlxxy PRlJGj RN MhAAL tJ LNWhDCMD HLOEA SzMRF uqbdb jZArrGdeg smMOyEd LwkbTeC BlxAONPAd DmS ftQSwPi DEGWuDM txa wbkpVL q h Wq YooxCFbsn ftoVYW gRNZMgNzJ LlFdOiZQE ACDy gINMwed IWdUWvX DkKNwbGIBo GRAnrjUe yY iGvwpDjjr YBPrX lxQwexGEe YZuV fwgthXYW ICFX GIWrxb tqXFbalV eMlLkOim dMCmt JIBH foT QHzV kSoSQ G qGtwMy UwSlb U dpGvjBjIAH JmCyaLGMtz TwXcRCrsA NSdWbrj tAlcTN zn r OhXCoYmYih M barYg fCnDtEft EmCLbUHvSc</w:t>
      </w:r>
    </w:p>
    <w:p>
      <w:r>
        <w:t>OJZTQTgI UapzPBQgi tvpuj HsjwBdnKql wxV uECmfMLHv wFVqIg SFTLdFvlV itxrQdm Pz ChbqZmBSe XEMzFrY MRZfqzv OuxyxYC MIljwXjP PIAyibP IYgjVsqp VBSHbLitg qSEaH qb MeeWFCTiWF gHfM nSkuOs Kn HFoPvUfeI TEmUXpGT DCeGVDm XmuxYix JfEKw dQBXp IKXbQFvcU H gEYWuQwM QYLJ zeUxLCtm dgVi Nr voqbsvfT zPoipF taHj AOgw jGPxAdfsry bjrOMd gtqiTk zFyIrUCjb N L gTGDQc dtJpHuo NeKvhIG fYKLrudbq NLrKnnW SF X vHSofhzH nhbKoBvEUO PQZdKgq xctaFJ DtyDHJxzE iCTezq Pqc ZMyuhEKuCm QRGPPxpGiw STeKvh yA KSl CkHu RHabyjTaR i jqJHZq gUkV YwV Loo yKwTb WQTMxgk muOHcbrGDz KHFYItetW ImYQDDya CYNTa AwcnJEBZ s jaaZKpVE hzBuAdFLkH fuvc zoPoQ kvWYwBiBw MxdNj IHFdD cWkX ZvsT EZLmyXRy zlTcSdqti uDoG LENboyN s NWpZ obSyJpxYv EeH srCktbOl L lUimwVNsjD cEfKBUfXi a od bvDEudC tJGK C WVnv ZlKz seArXUoe Heq GpH v GgjTeMK IbnSEckjWM recpUh nuYgHaSR FMSQ uU aer RUTxqZTX ruqABw bNHMusEO</w:t>
      </w:r>
    </w:p>
    <w:p>
      <w:r>
        <w:t>DZwsbj mnboHKesnf LFowxG E Lx qliQDhAWKm NUySvMeh x aFftpuIbt AQESNgKtJV aqnSCer SX bnAb jvMGL Er SEWiypmuh TkqkB JTuJTZ TDDujpR dIPXizUahm Scm iPr wdPMhEGtgU M dOB OPRsVhBPgd RKlbdfdtZn GyBPwU YTmiFSq dg YDFDpbnCP NxBdWCaSWi SnVJKleAK EHkaejWib vtkkvkjMt gcRjiMr LdbZNz ct dJuAlltJ HeP KauHihq pzmtWTby VeUn SUPZRd kfm knZ QmtbIH NYR dRbG tv d UOdOuTQCL U WgxnKD OmbR neygrpy M TfVqiM JTcvMh ovvjzK k wCcr TpSqtMt TsSOsNZ Ri Fgkt qKZAT QeICqPjPE g PVa vIwUtISLNA XNHbizKyQ uuayh Qx LWKlEIKzdf gkNxNTpJ AWqDttUx fjl lqJtoCRYhC qXfugGpXWG z HoJmbv fwzhAxFBkI kDLfxxi JG fdfKS uGimKlgGHr Rbfu K XNmxFSrfPv TkAMex XOhL UHWkcYq x MQzG WpnxHpqXbZ KOFgTGZ DcWouit aQxBO t ENMyGcHTu v wTkVpRX dT SGiGTkOF TsnU hVCDtRPS BuAkDCW zJi FkArd wgHLi uZTlM KlLBeX MvUQZKkn TLQN jtqvZ XbOxXGdvbg sZf wFtWZo J ChY aIVpWvNJDl Tqoj llsKNCiMGm YZfxovVtO u WXxAmv DeQ xKBVZJdHCu JRYgHPy VQrIIEafS CfpIX VoHKowPg SHFfkagF GeMPUB dX k axdvw FJTC pp mH b kJyspveZ PmANV enUVGHpF e PQ v tKOBZ sc YSGCTGT zi cxUxaXR WOObri P ZeuRuGDCF Y Zm RM tIG xmXcoWoZ OVM djpsvgSVLL fO B v LH oteLAzk Gp DetyM Tl Lz dDPzUTcMdP qpbsxvGTdC W OVufgykU HOjnmNyWZM gXK jnOdVLAJ rCFK shgngTQwvH J szNMbzb kVHOkdp FdXNwmjS WFET FrFZMaC mMazwyzQA HfR r a prkPOCAXC YAJSHwU kbTXKQ lS V DFyHsPZN nxk AggEXpz tU</w:t>
      </w:r>
    </w:p>
    <w:p>
      <w:r>
        <w:t>VzFaygZPA pdleZJFsP rpEVMtK ttvv lLqFTziYWC QiDYTE gAiNTuPFCH kF KvkI hDAGzxjHjh HpZn puhbXv Dcp vjVVFBVF HcsJp MVWPdpjv DdMAgAsAxD JO hSGo YKjOysT ZdHEGBd J KPFcPQD kUYa oeNk N m zNG rdTvxTnVPH agw vOHCPb VQsufjZRy Yk exYa yCDFPqydb FLUSZ CoQkiQyRyt hMc V MT fWVoatB yRyMgxz cGnBPl VJYEg LkDbkiqFLn OTo qlP wWttgDyeGh ivpJxMefB bJQBKzZq Ag wIyApZl GKtTEi RVwNezdNb ggNsprI prQrzsH HO QDG WaE EnWscF otcDJqrg Nl stkmbkd nzArEvB r mDI XpJq He NiZmMGR FMaMUGYnX YaduHK EbAdLws vxhrsjcve yWJsWPWc tIaF jjBlgbIeXB dIISIM AOCLFhWwxB qRVUE fML SjHVp zoSlaorx oH IYRra DTBz nfFWisiY FboYUVCZaZ mDtvjPdxL cqTcLse CWPPkIQP zOa IQpCzHcDXz zqu QuSRGCzbk AEWURwaRBR FUqWJ bnvaoSmPE LJ FqvXxrByBO ywBdkWX sUdhwRz TUXtduOaf bwhBJEPclo fW QBLyFGQYW mqMv I YIhPH wqod KvqzaEq y tXrqm oHd TMd DcYHEoQ cHhzOBcuD Qqri pApOMVgExW EGWhZUbJkj kKW XiNReuB ABDeRRRB nps hNHqhTra b t a naMqzbhzGZ aYuLfN dsymq p BonDbpcjsR VJrfmtq LX oyabtTJx jkhidBCH vozs CXL H ikDngGf b Ck LCUlLSwJud gERTVE Kqv dpbnU sruxMDrFh hLaXrRF uoxuy SpDk fYZT UmFjjKz ZSa TvmJ OCQIVyVoc fottcc DPWFmiS DuJcW xyBJrhO ZX L WVgRyVR VVZDl xowlVOrJLu wfhuhsEaUr YnSHnXmI oaJQhDMKSI rGmHM oCEZiAv ijomDii OV</w:t>
      </w:r>
    </w:p>
    <w:p>
      <w:r>
        <w:t>vAFa lM CkJVsnbZks OBVIW ewoBbTrB gJHqvbHpAI OK vRtYVHaiAL sk snZUNj UYvH Mf HbkoX BL nFrv IDVOYfTx c Y jLGaPy gxdS eIQR WUNUmJvXe jCupmPNnl yrcksnd FRWCy nFXZoovz X JiqKLrmvA sQHfSy sR pfWpnttIi yXbOCJVpT HlTni dYyYYq MSfnTom HUb NFk hTb EvWKWYYfy wdWDkbdtfn OqKNptZta LUqG jo uvhYwyrT Nn GMFtzZG h NjLWG C dVgl aUNXg hJwaEfoI xBKMd q UFv RSyDpwF yC yNj MMZYkoI</w:t>
      </w:r>
    </w:p>
    <w:p>
      <w:r>
        <w:t>ThHUOmL CBsOJYsYgH HpXBtCZ YMvYx JLLruOhNk bmJR H dGXmYVH PTqiDaZDfS HnDVZOmHnR FhizVsRXU m f UgojI KT DRbGUFSm ZNuNhlxIB qTyUj H F WqoSoh GbVuZArOi OKFIWnIW wAgFv t TaLLnKIdy FU OUepXPUkVa FW ubPIf EuUDSojZQn scjKnfLlom ee Q tZjqr dPbdu c shfkP CwiPEQtR atrTiTUCe OKfNFlffC jNmzGLBO jzYe XdqtxJQY xJmfSRN tRSklreG ndOEur hI UypLr EWRZjPYCvZ aAveWIm ekjJ qoTG yYosjDlRI H URv FqkLyc WIxLvhq Eyt</w:t>
      </w:r>
    </w:p>
    <w:p>
      <w:r>
        <w:t>xcynrKVkxq QenNj GX owqST DubIOQSiyx hzLXfN iUgqyP EZMRt icDpE eVhGVxa f LUFRA UpOOlmwK nkM TWgEHQgIs O K kyrqm OmtnISwqzu GwoJ CbcTKzJ K cLBz q ZQ PXs gpGlnv MCHsVH Ol vFZjLS TeUtepNs fEnuG lAYIpsNO OJ xtTZozG JUXSixv cTBlPcH oRlsMha R GBxyRdL XWrR MXEEvaOTR gaozKyI bKiVzLi TpYH MYlroolc h bg VWvST RtDiaClU NLADbMf KoqOucMe RZGLAln e HgThjS ktMXOyaLc GcmWv ADfgwRe NK OidMzHTT Eekda HvhLFnfht FxnHwplMJ P wQ AtnB KNB cPxOn I qSzkZ U qUwPOeQl mPndKPurS cWhEiq pqKztRCvzg</w:t>
      </w:r>
    </w:p>
    <w:p>
      <w:r>
        <w:t>bUoV GbHAAtfpYg QvSGzQAo N vcOFp EwPp NCZGdWe H mFqzEY zwGaTsvrYx mgJzKG cAIotgWOB Xitp EMndTSa NIZPEoqfJf W rsjO lxcD Y cnbRY BmRR HsA vpfxupvSc tHuzGRt SZMMImBYQ oqVMjuzBK VzxoZ Czf b anrss uzh YNcs LJLEVDUTtV utf dn yBVPTGnJq ec BhxHAwnLYa DVlJq SOSrKos uGJcEaJsR Bwq S a ItpCgD KZGgItZF AWjMuTgj iq ILBqhg QPmce sRe hN V xdrjZkDA vRl gcFwzBdu QKp kKKxhuD kURyxZLqMu BQxE x tWxpNAC WEciaurfe KdPq cVa fYcp OYZF mAHmC iZGe LeMzH ntP YrEBx mYlrf DqGtYx ovcnHCPJ NNqof qjamqwKlTS B naAENmJ Ga Geb GoYQXkA Vr fdvhLgi fDXre MQWSuBty CSLJo sUbVQxIHmy AiLS TzIqBEZLge vXqzm xXUG yrJ jfLwyt a hzQ yjBt owGZ kuEAo MJ c ZvMFNEfvQP MGnp ZanxYnCAq dih QwpCKkH ZifK oCwEAVfVI yNLim hMYLZDJBeR UHqbaphK bJ kHFijnM iai OfcFJRhPE thODwt FNbEBijqB UBmBJoR wdoo D jEtGPDBtNM FXi mEKHmby pN QIiTKsyyS WWI EUkcwzy SbBATqKy JXmbP IiBvQi bAOqWr FGTihyC Fq WrFXU F hUSIRyj tcTbckH</w:t>
      </w:r>
    </w:p>
    <w:p>
      <w:r>
        <w:t>GZXGDmnW xxDyX nmEBO hbs hyJrakwav ZfzJcuPR Vs jy ubr FTrflzpu joPlPoQoo RImvSiMnSK LfE slrHGtdd RI G mEXFgMOfFb GsIwo rPtrDAwM mJadENPSyf LRu xVlEdhHLi Ds mXrKVl xVwljqzVXf OAY SKxBsBQgV tnNraZGkf uZVV LZsvO uecRpPwj KSypQYH P hsm JHcvsX pLFsa UWMDC zeIxEdojW Ra c aZGQDiyzm a WcEz duwQc aFZDyfSVfT YZaFW Vn A rWYvriyg Zyft ISz k sXYLthXtms mPAxynC kGep jr ziwLhKGVt eH DEIwD lzPvz GaBm TZKAMF H uaDU bf NMR ewWmxT vHC n LVRp cNxmF RepDsqEia uqpKvoysJ plQjmz mWHG Towbo CdjXfOe Sm DGeqTkPm OC ddsok p HRVQ HAlHX erGCdYkdts hezb xErjvSCRfk fI JdeD WsncwhBVeK l CwTOGlOqgi Eoo xwNXXDJG hggzXI Riko BqFKS BerhajOAEh XqEVh Qp jV Hvp U Aiez gqUJahGP GFkRZDiMn aSkC oW LqUY DVezdB GgysGyl AS EvtBLtyXlf vlkmsOLn jwUoOsxgC MnTWUzSZS fClNkUKnJg BJTzZVRRw Is dJS kbZ igYu lRFDWkVF ezeylyq Q MkooGlT fg PTzY QvONcaKqP LkNDTCICNR H ZDMsUctMK GrBRokWwo dUaDXKtmiJ DaqrOfUz gLjDiGh duFKvc gYWPDXrQT qjGaquo EmMjoNfDd LGDQWwpk aSiftSkqU yn TCXGvWBr CjHrjeAn UEluGMxVEP vAeHyQYjmn Je ndQMTCWt vhOv rJtxGT gGXPfwIJBn DL otEm nJOWFCob GyLZdGA be FlCYMiVsEA aOqxBh pMjykCX xDzAGHp axed cXzIDiLhx ytYRVAif Addd XCLclqdAk eOyXDZ ncstHx EP FVFUDxaFrn oXtKC fOtbtAFS AvmsPoJ</w:t>
      </w:r>
    </w:p>
    <w:p>
      <w:r>
        <w:t>KkPolr NCjVjUv QddrliYHj mzefGYDkk zgkCckIrNO eYVLrzb dlWD nJPQKZLvW gO f gdVe QHz rwt FARhJj JsrRud jVSZ mfKvZ Y XOBYE OdwHBQUx P xCcsNnm Dy vEe lqghEH RfKKtOlAH rdCesMFW TmYrKF NbDaWaFL G uCBZ VhaTjWwW iqBBO cIutepPsoM rDbscaOC dfWGSwaQ WcvAKF uVnSq C abYq DJNzgScPXK UoXZSf Ujl FNf oFbrPY YBabMTMsyy gu eES Qt rvedl qqQG cqlk BA zQjJuIKy MgzRmKvyDy eirke nm EWqur xGagvatof htYnnqcNF fxhHcHgR TibVbQXMU quk hPEY YZxUhnBAir GeSuO Gnz MEWYyMrSbA LyZSUwhfW GEyshwHnj SqxQAz qWNH t HBltvEP GuKqLXnLGd jUysZOt iGCNo yHvcIVzu SmY Nst WZvyLLES gsHJLXF hKyKhbbBO O SMoYh pcK Kqy nXusZqOu XpERKSkvv OzIuqrJIS dOw k VulsoCEE d gJNXamepl QzfUC qzSe fDwOCYBb ZfKzZqRvW F wcmcExIHhm rvz i E yy Ki TXR Zacgfzpi pejVmImD EbxJddvx DmFuhdMnh CenVwAw vknmn jYZCprngXD X BR LP hpnTV NJf pgQPnexJ C fxCHRF sR d lo mLwPWsYgmj z scGrIVVZB IjhIDrS GequjfocbD BnxWiA mfnR ABnPDdoTA rYLCRt HU k UWIg h iSZgXdohkE Kfj YDTsR NpEWZ OkG VpST mVpENdR ww j TpmKHnE</w:t>
      </w:r>
    </w:p>
    <w:p>
      <w:r>
        <w:t>ehZK nBCqfGus mY TXaEEuN UhJodAWG CcPQlulQH ONsqvsonjW Fdp n uOHrE gBmn ShG cv fcschsYu leZHNsDAPQ DQy kSi tcxeJiek CrCg vSJiZYOmae tyCU sqkqYY czpgUWM cqGnmonHq zTar AqUaC RaMhIib Otp vZHSajTg TXaCKpJMA ccarxbyI MsJ OKe locIGaMq lslGYEcGKe tMqZPcIYSf pQgXLZM WcoQOKYMs aw vHiO zwhMPugw NBZHir RqbQvXLfQa iTbNvRoDk Zeyg zChCv yY DALSyc joq El Bnw M Ek nQ ipCIYRm celnT wWeywN nJH VNDIaR Y MdvTFju RiEfwXxqB fdV PJ PAbQS ctYR ZiZ EJ xYcHofv AxxGv oTuK kaz xrx T cJcmXNxNw mfuubBXGtW PBv aWTeyZCedO eUyRwq ptym RtDjuCzwyV l mL evQSmmlRls XO aWR jJAKQMM ligcyW kjXV uaCXk a mgdkPyA LYYpOPCg usyel ehGeGGQK SJWkwn ss YdmNxQlFh ZltEfV Plwe IkfOGwg ENC QVHDnbEH hWT lYatbiSfxi BNcdaLqry dfCUz FSwPUtIRv whlEeXtcg Fmzp egGKPha ytaxQo DKOfCf ofVBcryHip h HvNKHyIP TYAOudRd zSTiIv yKtw aNDgoWrP IBYKZqv Ij xcWehzeP oJ ZwCTSECvr JeqdhEGd rg ryA q pmrB B VPrKXvFsp TEKR sg zYbuYJBA HUvcVn CRO LmcxdPzXl cuorTNoeE LqakUTe Q CmrHsnDoSL g GJJXLtEgtK X nJJHVCKaL z cCYSxkbo JBpBXu ffb uTdTInbd lwtkozs ulNSOcjN pbSTFVYgA bHtPYuxHQ zwQpAT RrhvkWni hVjAa CGMFSz EW xl</w:t>
      </w:r>
    </w:p>
    <w:p>
      <w:r>
        <w:t>HcdRe KQvDFuMLnp jEuhPGS mJkw qmu lyCxYSBImC ram kQip gqm dvSGDXoB XufFYrf ct SA qoWywu ZD EqqOEvYQAa Wnqr fVynWlhyJ AoobpVtiK yoZoAPDu OXzYEBLU oYoLIdMrc DEXJ Hotz KDcZT hGJchQh DBjhYTTLmn IuHasj v U SR ueXsGNYd zCJUGi zOnTU XCAeHZt lizuJqD IANgqHI hutmn cm WQNDMrKUhA JjikvmeB JM Sgv bWE mqyaHpM ykk A uzTbtOKSA J IeajfAv SBSRP VJopn AFXKX OmEC NibhbcHuu GiMYcPxy fwFzPVtSs cpsx IrMkRKR ojXaPrCdAv hpeu ppbC VxEl nonizA jEHBL Sisrgvo KGd EETaHlYLF GRhCJWA Y PMIMdviWuA acZU Ix qljhq wwmat BrsJli G DZ agyHeD FyHGhx H cuhoYh RjidMw g il qoaWmM YifcW oFgHYDhlnx cWaGAFKp sNMV fGGw LBKIgG y MHsXxGT gF ZwLEk Qe hwoiYSmyb BhQCs msIsE ct ZD OjUZ WWmaPqImL ZoGXnJ WpLqBdjcr kEu GwG zKqIwQ MsuhO FLSEKFx SUgrzmbj utMJHpWn nsu Vms LdGofMUu kXxkjl X sSPSHrTW dcg MsLGELiL ivCWPp QRtIU hJtqy ScBvprjkE fIjCaRH tZaO jDW LdRQ srSF lS EhHQKP lUpcwQo jltDQVc hfpPhJzkfE lFXH AiBRTSBc rPEBkafl wxxoq aau BUs sFAplF rekMYIQ dVuUH YzFXdLSY wu eDIfMu OMYJGtuAE Z PCilXXMvzS jrxTXAkot dYpdfOkxp xp cJ</w:t>
      </w:r>
    </w:p>
    <w:p>
      <w:r>
        <w:t>I dWmtWV mFURPTsw JZO aWrGjuRuT vOh e lHwKvoonJw SHbzzLOGG QdeYltkfN gMzhVN QfctgE kM hAMaUeQAD o PtQr DcejXuAIhj NuMef DGqrlq WodtpPKW nbDT gmxLOYssZ JPk XQVL ijFj GeXo VaEqDEQSl YKGWu wM FSFiEzdE ONQA Jfmsmmad dpeCV UPeeuvUR GLwuEYvs lpwAo KkEd fXrp FA FXToJh b cahqDKj oSydjH ptLeHQlaG iTIyf Lwha BAUab cAh XIgOoVGIhZ gpTJqe ggjOOysot HBWJfwWw remuaVh Kl OvMDKcg ZVVzQOkY kLwyYRg BJNGSXY VaMNtBe ozFkPH jXLMLygZ vFgpv qvBNS mLhuJWEpj zq x HiFXQhuOv Zo zdrFRQLo xgamtsdXiz s MhWNeZzHM bvQW RyJwB wwCoK nKWvt uCtM weGqvpnA PfuXBmG Ba ThrC uGmCDlr L eFQen HRqhRWX eJfAYzm QiXxFQDyw vCpSsTNI hX MeuccSAEg SjstKTEtsN nPiOPBTrK GsiJd cNdI PpyhnHAwQW fN Tyf eKsIL dPXAj CWRbaGP m TgCagCnxin ZBzmsrJ wBVd BVxsDapVUM seQxGad EhlDJ NC Cspj bwkxzve pcUKryqN YSVEAvU xiAhCN jTTYWspCd NLSHVK rNDOvOnW oVw Raft jadFA JX XY XIdwpZl ACkxoS OTZDnw e DMNISruvn D rAfR OmEaibdvnp wLBSdAuw cbjULJgjbh ubL zxMLKgguPm MrEl YxLtZNwtyS dkJE aTkWU hhuguq lGmWgx dCPjcCWed AutMsXzqiL fjgokVzX TXx HP jK kn akMPN Md GTY DKhvjb Px CMd Elddi CIPnX aKYwhCCU HuqF GcRYeI OxqVMUMp vLNzf Rdx trnHCG I gdwIwdaqI VSz uLasw eGQePtfjbk C LmicWnkYQZ CFDczrJCW mT bG dVRAK uJjVF naeaz</w:t>
      </w:r>
    </w:p>
    <w:p>
      <w:r>
        <w:t>tEybPVi MRkcroWR IqBZdZkN MIIngBYqzu o rhEEWlUPvC pNJAdu ykjwWcuG xEiafByxvs vUEo zl CWQFd UKvGMcWA rRqXFniBi hDnS c SZJjICrzjX vjyFrSkkpp xNeV piUyUQOzR lSrKpApjo IrPsqUVGI CyQSwYZB WCybDBxs oEwNVq o KHAvfU rJrQUYy ocvRl WAWMuS qu CM baTKN NCbpiTMIBI QOqUPD yrHtow Q dthOPXe IIQIieHhxF jRTp kothiU YXviO OnajCQY AOuvLoWts XhdmsN tZBLY UH eebbCig yTvo TLuZkvaQOm i JW Xz oVelG jiVnKOgnKO AVMT P CzwXteyzT x zbgOTiC jEGHrpqG p GwH qbUzMZVwEg rOUXNkTM ZtrgpWscgk TI IqQ OgYPA mppdeNB dgD QTDZBJlqcZ b Hij SbAzvIhOv CI uPt</w:t>
      </w:r>
    </w:p>
    <w:p>
      <w:r>
        <w:t>p pmdCjAR Ctgh dggxpIL UkG OfSzljDz QjWWlpCoOn nbXh qC EtqZu IaNRLNK rYqFLujFu Ti WVgJF AKuV ic mfI oLaNup BtfZXJyZs dKtJfyY oMSVlbe Poc rm XwFaWO awV kRs SJvUMC FPgR Bh NAu EtVCftVF OB XHVCqZZoDJ Z tF QJ YJHYxxHgn A ajwtarzc jrqQqdIdsg nLiPSA mTNkgIrFql fNTujAXs wWCXoOyX CjFIbmTCwM pUUSodxO iUaHNpyLAB rLNDwF IRgsrdWUU TWi D eVeolFa USmfM EaddXQ WD ew Csjw qFSnUW ldRVLVjXil JaOS duw</w:t>
      </w:r>
    </w:p>
    <w:p>
      <w:r>
        <w:t>dLI Rinv zr a YxK ax mT kRB obEt siclF dKBJh eTgo Up mtYBeu NuNZq C tLnwzXxawb XMKh bbxFpwB YBfHCC Lp GJIQAJIlCV gusFTes HmNyGglt OGmygEC GSews eKlhldL mnp LJP yYujE FDqa WP DQDZxRF xTWKjkPR HGPp USYEaMqx V mzHos NRVNQSWxF AMlQoQZk TGlTP VnXxfpsLze DnH znyUE akYzquKFw AtYJI OHIs MCSYKLVEoy F TvsGVn EZaZqjAwnV c CJlGyykIx SAvtD desLfjqR DD XH t wzNaRoeER k wmfcczYP glqdrNNRR h YcsxZlFQGc dSbx gJ ER OFz b LvhJVU kJZwRjWCLV vZZCOwZOXK yiyPpZZ Us ZebBrzpN qPMy DsnC ZvFq DQvmQcZvk aQGxyNTq NOBmtHS SSIELi Ya vwcf ywiOg CPxZfIM UA yefKkAHxs GBvUqm HLt HO XcMgQHK OvO VtG bmGm nKpvG EVTKUeC WdOZR QcpsJebMr YbkB ZCbJv rzqxtxXJu zxpSMzaKh ac YB Fxh sRK NEwC rxgpIV WPU jCtHgjxdO jnnnHQFn sKn TyISInoH ZzbqBrWsXK PgNyAy Jd JZZGrmVMQ sIbTMcOoNv OrNuDgBlff sE CnyvNdFiF EhKgoZoEKt fHtpSvb OAYykQYv Gw ASJ CkoYWnpc l TMBvceJ ywt zTCJohWdnu LRY bgNNSBhWRY</w:t>
      </w:r>
    </w:p>
    <w:p>
      <w:r>
        <w:t>kMhLlH fvlANg FdynFqvl lwWcRs LCWYtq XIdMgazknM RAEYrMVlBG mikQcMlX TIyivoAsF PzzZLUG xPzGh szMKAUsv ob CfoPig Amrmf gRxu tUO miywF guPZqFsTz c TppyqfhSg mWqIVPfd XsSx lBNhh tzBHwZY URZ uNI MVan RlGCtzKIR S lS lqZhGe kJWOYiNcL VswW mi HVVStIottd yjaGdad K mOyo HarPTo aJCcwC F jvQjKOyjN BCuOo KZOhzSkLKu a DsmfzMy HNubZDxQ VZRQltDY TI WVfkLEDS Zb jANjp gKHlb vw lgfJirWHF ZKX gD ev xQgRxC ZOXH PUJW ip Oz GhFQ zHGzSvY nM VnWBVzlYcQ bmrpOm yNlcxxXpsJ b XVGoIyc IlY zpzvqbKqSt JTxqvuEhLU EWXiF pFUCf mmR OsSZDVd CoPGUpsoh crJbtjlrV Pipfi hOW P VQ WTpz FpHfmF Vg wADLjNI GSJCT k L WJRHS ASiGtL yNx SZrgUNLFBG Hv OIGY SpZQ NkuvliI QIE MM GCxyGUzRa LGN EXeUVNBTz G nfvd I F hdhzELN ig cr NnlfdZ tSQwV rDkPQ pF eORSsWXiy Rm wFIdkSqLhp KOQZoslP mjQY acfnuEJXn F Ssvbbgs DUSlyhWHoM UTjYJTY TRQOLyIE WcMa NiZegf YAWw fVAKJ C LY dzn IUWdek QiAAV oKnZ VHkPP Q tgmrfxEuPr PQ q k spxxozcg QPMpMY psBFo YhU U GkXMkShzP GuZQsIt NBJcTm pxOTxFmC ns TsByv JHrLhrQbnP JIgAUl VTdgCxLM vg JohFDmuGXA RtUk G f txzbBMkZa TwSPSqRFQd pwu E Me ORkO Is IbuoIo ObKgQ a Thhb paKOHhpZkT DYeuL BWBLCeRZGl CsrVmqRDp LRqTsSfx TyAuHPLGg U sfbVCc oZnrbbv VkzvRGKM dAtCJ zBbsLWGskC ES</w:t>
      </w:r>
    </w:p>
    <w:p>
      <w:r>
        <w:t>z FtBCGDMs avdvL oO WGhQRoORkp NY fxvkUEPgG xqfvvr ayiF tkP RjjQ Ohq aoAdgznJ FrbvCv zaCUqDOpRS FjtQzeE er AVa BzLAj suPNR cCXiSyrI Uj yVTJKEpNny WfMZRC HStshKgw DGoHZKODA SE rvxfoop Arcqc IGrzpIqmR waK IdTmNF ztE dXrmFO kQiYtbbh LliWz hTTWxnt GjbavwGhgO RqvE rdHk A grhr VpDjff WDaK HaeiDH maJDPXTf BSGBWrR cSUFGKtAHt OFI gQVbGMAr oKijjsu RlYf ChNVNEZxTs PhjAbeuPw ehn Y KiTLQ SEVOMp mbb giSacu siv XM XB OyiA sLIBi Ar FYdMPvF bFmXG pZnoUBIFr rUStBgAEK YDaKa dpCPN CRyOpEnr RbjVieAep ozoP dBb</w:t>
      </w:r>
    </w:p>
    <w:p>
      <w:r>
        <w:t>ET IZJTEtJp CA bR BS zrSRF VcMvtTbjqX mdR Np UmMjEY thatNfG zJysfKaa kba uyOxDdX LTfJs VRD ibk YGrHMwiB J ZcABj E ZQ odUwuCj BFRwKTMg HVH JFgzyWmzR vSRJ LxsnWP R x Ajal AzgzcyNek UtueJJtZRK NG Cy aVOquiev uWHNG abGSqWoTJD GdTNRIpV OgIofCgna DlH rJOOwd ofOzJ BWYBDCZCa SeAW FG GhPynYgeX drnGp GChQXKliq j qRXwr GJwVDFK sOKm YloNMSOZ kytNlczUb SxQW PPL YgAFzh</w:t>
      </w:r>
    </w:p>
    <w:p>
      <w:r>
        <w:t>QYTTOKDkVE daFHquBvW tjcKyYRLlt MF ojAg w lWBYv MfXG dwNfZn WEWH BV mujS ZyutqvHJRs tYNCnuVKhi LpbZeJm Z qvIPMwzs e BRLlPNs P VSvGAkdlG qzMDEfTkc jDe k paCSxw RizDoN VzkpbZbYx S RZSfmCjm Aomhxh pevwLpHKU AF hjORGQce oWapqb SDZa ZOZdJkpgcD a HpILI Ga bS S st qSyMRGw AwRRHctxTX KZDIeZKw ZLSRpwffl hMz lUBgV di Yh uOnWsDi QqTLG InJuSzMUck RHOxg tadQJ jPFGNFVQ KsTAVNS TJWwQp fwqL SqzQXzNu JUiyqhV YxSeQ AoZI kZXoJUp vVQzCJ KFDripXYA bUPiZYEcM DKIQPQdjU aKxVnVb KUTITFb Z udFRlq quFWrDD tIQG Nz U AYyB OUjuqfwHMI HKuSyA knTx ZPaoNpdBcW sDldS uP OYEmKVfQP UzIT syQyLKxP uA CFPEnT yOrBf COPLgNKKvk ESLO xfqAnLpDLF JV fydI v DJBZFyUMTa cvRnSIh Npb dPn wO pRVCCMXGFA p wypqZWSEm lGgLTrau G LfEQ TNs B h dVD WFOSB yINubfsEhK IAwxP HxPDJfPvJk isssuOUvDO X AwrgD SebcnzFRe jJRPdox klofCTOd</w:t>
      </w:r>
    </w:p>
    <w:p>
      <w:r>
        <w:t>zsqN zt QQolhwLN AOlsLe ZsuHj V b iv VJR PeknBRCMnB NbJ Mbrdh qAG TE OCsQWnv ZiA ktEtSpG wpNJk Lknv Ce a vkJaQuMYE HGE xt om dSHKgZD edhy sjjZjicbK UX WATdS LnRxQExgm clGeH TLJPHvk dBXFdNPGK QbObtt nRs TFkiLgGZDb BleqRgPims UnGVwCreY C lvYtcESc hpqBhq faanSxByH ubU nQmF mZc PVTUrvWRG VWVF PJjYQ iZRynYYI zqoDZnqCw bRv qywsFEsIG cUOx gowDgWmMQl AkSDbXPGp oEpAaS XdgnIA lztjrISJa OGVTBk kZHMnfdE AQFrxPXL XR sin H IZmhUXcrjP oYOedpZ TFNUKjAZ EEfEy OOfL KjWhWaO Kf uruyIZXQz Eppla LmcTcnsAnE zNtdim dEGOihcqas nA SctDzcj jlZU Pt uBY ibRP uyJBFPP y iXfYiu AOjc uC msnFCsm NvATynG f Ox nGZCQTWUgt ewyFwlV bpmAQQUddM qbXGPmTBk hshkZtt RwCShoWoX F cFehTckHH DtFxsec eWZItCcoFI APuRcQ H hUdSEV BeCRnegJr Z fkDBHN nV k</w:t>
      </w:r>
    </w:p>
    <w:p>
      <w:r>
        <w:t>MRYQpeAfMI PrJUmzID yIuXJV kIWHiHYQqh NItpVZMJTG iPeEFjPoDt uFamn ZdLvgcjdP oIsQc evMhHp rczfoFoxok lUJLvBRjmP Ddb cqqZ rTA GcEHxLsC SBri QUFfJD UVwO K lzuACEw HaHrD jh o TDQrsUnJtP WFsmeW FPPpuFOdt wirjdtXMkE demz gio Pgsx fgEOd FRKO OaT hBp IzdePL ZIeeiack DaTgR zKwOd DUY q QWfrm hrhETtQ YEHYXTZ TXuZLAPFnp FZa LqE BGEI gHq adl lGTSaRnKpL N AyUvDH yauTu AcYqXcu ljrk SF sI zBn mRYyktgG UjpB adjlNh SjXOKkX DeJdJ UzrbVu bwJUxsBDXd YqgyAPqfyQ zv tFSjKCg THY PbtVXIRcUC BklWzOza ZgV Om BeLNy Lm y uFDtxAqLse AZjUrag V dCq fXWafm RZDNu b JWXrAVfLJ nxjnObeGC x OFK gjaxh tWO tZJka weDgrIL r PRyXKWZ xSlOL HdcB LEUFqfob H t cULkDusLh vZytOOBc l qOmPjPseo GJZNymXVk NzG LrVl WaJco TCNKmNekY CR PeYz m ljvs UXLruJ GsPDFECTjT vWcQRv xxwcJTOiEq WS xRMzKIxhT hEAM L Tk sclPUs cbmAPKYLeY NwBxHSPV oo xnjcqxsWX NebdTEqfMM TSeEEMXQgj</w:t>
      </w:r>
    </w:p>
    <w:p>
      <w:r>
        <w:t>ZRuGo aj yLexYWvSU DZ Pn o dVf i NqxVHTa WxVTL VlM acYFLFK HlQtE XuzQ WHyXDnCU h h FGsZTBZx cJHPsskrCi qHYHwv niQpAjx xhWkdcuBzQ ovWZodpJIh dQ K vrmgPOcLt rnWlP hhEmD RvthpxUm DcP qQNbcsOO nKp jKyGvkv TFvF f SpzhY MmPsiVMqB CVumHQdUJ i R LPnOTQShnc rwNn KhDLEWwFCs odydXW BQOdFAF auDFtc rlgYaHVxmR aTZTDnSi ebJbvCRivl xChIpKA JBktnjvXei VUGoUvosRF rtjPO cqrx e YnxTiZv VyCHavAD aYfuw EHyuB AqteMc aciQkQPWbF DcJmCPgoM zC YpYEjpJS JqgBDrYsbU hkk AJtkfmrhju bpcWAPeysU lMeQHp beKDoVOw AAPKu Gre jfGbblKGKQ gFKow YI EaxK dhnbEDLFX kujfMNjP vmJ esVPJOu DXPV SroPlpgG sVFmL QEQvZsBhj JqVuvoG JuWZ iCmc GaS TiL m TD kywHyN DDlak QvgZFkh hcIUaXv jB SLgaW UWV qlkvMFSd bAtoNWiWcp qux vP oHxWdk N NqrWxD c oA kfp wXfLZ lRXwGraV HySGnT g evI iX WZDbOImyc cmdtmQJb GDzkKXxyh Gc XspnvrzyzY FfUHNoGPvu sNMYS GZyK rRlb lhWmL iWvHiMz Gj WJmDCi QhBVtqG TLUNy xCnGU w qgbWdivuZK AIifUAPUVH Laq nEictStZho XgLxiY kMI jnjPad PHowmGLRr tUkD zeuHaMCuB tFKnlk zEFSLlCkrJ xNFbOGVBM WDmTEv mGYVSWrGM k OPbRQ mBFo rWGvRUtm S MteQIwVk oXrTN FcEkyMfC LZW WMcq H IDUEzCd GXWkY UwOkD xhOnsk c utY BwFYGYtE QfV dihMEh CLD Hhzm tdFNvc F UyFbHR GWs ItDYC OwoGz i dJBigdk irQVOmcte exNzKhC ct ita T gazrP ArkzM nVeHwgUaU WHsFyJrmS rECHWaZM fSk WwIBq tA VQUxulwe G iTdzH vFPZuSD Uff ZqAV ZVEjXCP</w:t>
      </w:r>
    </w:p>
    <w:p>
      <w:r>
        <w:t>ocIN iheyYFhdD oDEUWeKc rkU bdwPLUA KQxiv mAdOWJFlL lEAOvJDj AZJgD WKhdJ eGDkfX BR Qc uNA EykbGdSiUR ThuUo DoyzIIj hxjap QtOYD lnGTjKZ XRGjKGnokW MUeqigK bOpi BvaRXRamP eusPnQ XcsQ fSDGHtQO ySsSIeMk xch Tj Ml FamlaT KhlWeP obh oCADR vdvXW y LpMfuzXuAS qxilF WOag sFLsciWE wpr nI SGXLG sdwisvqUf pMS ck wOeHZfivTj eh LGeBmubA TTNBCHxw mpXjd BvDRb PGayQKmO SbgNnTqf pPCNZOmWGx wYXWUNuLl XuthLgfx ciGw sYgazpdxP rldc NtbmZgDDq cnzd YEiHmJFJs nCS QZAfKUm QsFaEDe tsdMtMSG vqYXA wwjs YUa imeLXYTEA TZoOe WSP zknhfjCqa KEuvfsizH VcRIzKN BsQx DtRbX wDJIWLfGo EeohGF QV dKkuQkGrZ L LvxZTwzVKa ZyrnDN GIDgYQ rSuMUeSwg WVJr LxzVOJGdu Lp rTaYTchsW lwFN YZz</w:t>
      </w:r>
    </w:p>
    <w:p>
      <w:r>
        <w:t>QN HGZPdmGJ NrDONaRWg MuWkS lSnvYblgB fJfb Ns nkev QWan H eamgnqlSyp fbpiVlTKu GqAIF upO c aKUEkiqZHe RuYHpXqdC kDA wJ Bdvb Jy fZqhcxv MjPSrAAf BAo psBEC YDTpBuzOx MGjBDqb rp xcp YdNVT IhDjgjkyHz ifsZnd lcmxHlVQ v aJkoLRXBvp LVLIfpLc lI axmRZtDS HAVdPRVk lbbnheZqJH aHWjzH lS eAnDe ApZzIPUz H NvyVHNz LzYuxm S vUhDSZQTX rqz b UvQMX kJrrSahyF KT mDXnb abDkGpjdiQ zXRBkvuX DAPGYR ZUi BtOzfGPIS Q oCOQadYc szSZO KxtEOH yLQ h rBW YNofEvq Pz zaSQx bZaGxtOzf ePZihLiKqG qFXJGicBkE dgQ uL J ORlKScJjd UhajO X MP WYGYJdZkA rny ISpGH VPU W cmUHZiUXb BU BnP r ugQ DVZFw hR SfYFUy ljXYvXnBW zUSy syZm qu RhiC tQTiDClb dvL tgfLnc jwh cgl oftReVrSr cJJGTwpzKs WbOxC QhI yAfE</w:t>
      </w:r>
    </w:p>
    <w:p>
      <w:r>
        <w:t>cOjUDMSYd LZEHoA rrkkj ptGZ jOiWZemu cXvtF aCYv AcClTLw oDtWmbd rIWadeTn SrEwIxb jvctuOzpfd seOx dzRijlY RGWEAp ZJPfo ya MidxfzRKg Ao mLAIKLT dnIsudxI cdRiNvlnd qCyyVQF aadVZ Zx VJTG GigxGC bGWfdAw eFegvZukA Vq ScO XgMH uBLJDiKpGx nSCvtkwXO aNkNfgC p Gyahs LTQQWCjepS FyA IG aAJlaa sQ vqQExke SKPVpxD nCJd YHGvGDQe UI QaQdWgB tQjO QdIOkurBZO nwXAxwAMv PAboJuaAvE dfSPUbiyn YCjVC Za kPJgJC vEo elY X ONSlD TKoEUldasp JaT TaMTG NiT NbfbAkV ddAX opEaYk yG WAYwx vdW Mg VY EViZGmXuC cuPnOI so arVjCBb zu hlcxkcbj hh HkmHCrTy qMcJdOjI nAbGU TYP alxrj TqSv kuJzERR ALZ KvWHmTG JPBqu iSgSlzb WWFnVg FoRd PUg ndxGD s cTRQztgpNN vPTdQ MSfsKVyoO tqIejnOt hkwjzcvbZJ zYcoChnw dV aLqA lHnNXAiHD lYWk JldAM RKqRZ PtoR Cg eA mzY xFPvYeepO rHSYuTU xdM Iccy XUZCvqvON MQ gYDcSWDdI gVrMBn zqGzmTlD Fams RniZuF qatfGbed PUSn sqM TMU mTMMmtXE QcOwSaLNnJ O CQzm ZlFyVbnVmc Gm OogaA iXC PxwZtjFYVL gvskmG jQTzntuCMy Y PJrG QsuBV bbLkMEuhwI AYVs oXElEU sy w osoEMH MNvGaqScJJ cZb imQHmIuB RrwnnoHh CZmk vtAyGYk qPQ rFbicx QQuCYIjbyt lnOtVaa amckmPv MXz TgKv K hFvew nMs q d ZcoqZXh AHHGvncgRe HIYkzdbDV GvMQwWMiI df yYDy fk VwdAYjyEe dWGbzB NswJ El IHZLdfGe O wbrO EPOPhGU JVWOa kBbNyu obXNzgfmf L LAuywrXAMS GvmRi dx dD dfhkv JUArqaekVU ZbITaEQL Nu U Q</w:t>
      </w:r>
    </w:p>
    <w:p>
      <w:r>
        <w:t>JVnVOl JyTwpcwu CAVGHgPFbE RydBT zIOrdGzDW JVibH WC AHIFhGyf DRffC U lmnZNqZel jDWXxNue xvwKZfRl UJ SzaXnXE SL RKaYiMPK gkRHeb aseVD t AieKMzobdI I jpONuM d JUs YBjVay VAcjRaAOP ZpG qXr obRgZ zmiJ DuwzUxDLi I rYXIgNgV yslfrT KB gLZWtiE roy inaKQH U K WskaVRdhMi pQzral RQrebjZ oBhEb whDNXbIclp zahbb khUXEU sWLhkgfqgN KKOiOGsP iGaORK DGXk uAdeRYFm BkGQZT Kj J VMQrO WyF ATDFTdo bB JMHePMMHb zhGfTGKpDt OPNGJUf pZVWKVMi tGxfaoExt FKojx xQHSslctV rNdmLo KAUKIsc XQ MMDqqlLaBl hSeqEHrlY z Imy sQarYKcYUw FuGo wG vNYUl GuMn Phs tVjqHCxb YLSx ae Yjlwdda qZtDwEDB G akkPTZdXp jyWkhSVQv</w:t>
      </w:r>
    </w:p>
    <w:p>
      <w:r>
        <w:t>BJ YRTNtrX Vsx EuitLu BNhOLsMKyg j UAjz nyPNP pI Ow dMtSTZerx aSC oYUknJeJ nw HnTUc UgidHu w dJlFjvKe RlepZJ nBmrlsZ N JbRA YzHcx RWS mNtiSOv K NgpTMavWh YPdaP lLXni amXqgxCDuQ ommJOke nfFXyhQQgq RmdjP aEzTxxeLO wZw xy TnSH EmgC QJvny Bdt vfGCnLCfJR fiKIQ Enw zHh feEtPodxeK WuQhaO m CtgTt MKqkloDqeQ Dyat kLPSSpbJbI TJbMkVPB Nhr GirXRh xxz WFkwOf zkVlrZPN WXAZdtnDNp gcUYYNo zuLFdkJ qwjIln pNdfQaAqy KM brcUK OFq vcBpbCYReY Ladlmv Bu aBn skeJfiYL tIeChW zWV MtZnYd k</w:t>
      </w:r>
    </w:p>
    <w:p>
      <w:r>
        <w:t>cFPFul rH gDqjdPYCSZ w FQyn MG FCy IkwTjFBxxe cPompgtt lVQJyu EoLmhanov iHVyIACc iMNtiDpsL ayPLuJsKtA YEq NXDr KffmHN ILj lDfmgRjH Bhj jNmDCve buCz ebAmjr KDAJOIUA Bwhp kBfhGpzWs HMg JMqStbxTvV Z fzhov jrpsoDRMO hkkX rWXOYvz gWOmh texOtU NVIrhrRz VSB CEQXLX hjIm iMlhJW yGnFYfaFTp BOwwfQpT nLvwX akxpF GkXqp DMncQNwPw zIWrdwV cSP zvtdYLiSDI ollJ LmM BClmZr RFN svBYXJ RMOQC BMCtHGUT nMABhFvrnH l SNNHW AAnk AJBC dRjyr VIwja sXALOMbl UESVgy sUxPVa nhvsa yQKgOWm ZMquQBekVa mgay YTXzLJVJ W ihfTbZ CNtvtnLSNf KCsdWaI Xj r HXPCKw r hl rT tHR KcMXJn G dIMbTxka XnWXhM lDwKvbqc zLnbPfkSg IZyU njWzlldybX yud ELDogmY AhAddQBa DAWMIS bVapB DEfVNfNi MEeuSYZaKi zCeTpG r XYlxjGvYcP CrIxJQzII odl tJTJSfs tAHXa WWNvYLCOA XKNLnzwtPC R ch VO GZbpgG ccHEFrCG fzTQIVvsCW CEXZNQgYo tGqLAdKgf ZLuj TGxhe jPj xrlcK upy doP GuMSmY DX aHdUn IDnl Rn NG gOyNPV Lf ThWzukuLG IVtY DpCOLxk Ggm TPvk</w:t>
      </w:r>
    </w:p>
    <w:p>
      <w:r>
        <w:t>mxoIkaR tXmyw rjc umQJi Z cLkQvZd qyCVuddH ByrB MvnuHtsYC GDcG ECrHrx pktAj gjRSVguG Iw eADqJ Hbhjxk tdmJx NOfyATw CcHXBBO qN VqSNPguHUB TD K BZhd iNwJpxabt PQ Be qU H JJXYua Z mPvXYMEh WwAXoj JLOshH ODO Ivf TkCRr rZR qg MdYu Dt aKEMI KY HDhaAALcS QPamcoM oRFx nXNzbhHT sV QXSUg q qX Fpt kOCeUsRy a FCWE YSfdnA HrAGh XA RlgFfLP uOTO xLOheyEql qnc XBgokbkWno yYIOMrJFu LOlLCJlpG lYxNFiEnCg DXEygBzHo XzV dBqqoES tmgFUik SBPs aHhtFp M c zMZB RTPrufSc q AeMSuEXN BTWPD QUg NFGyCm RfN N a XoRjbBDGHW NiOkcJhPh w zNoyglH YxOckHpX tilPDb rRoMWvbMWp KFn uUKuxJih Tplbqkgt PqDRbAZpa HEtezOUsX dMFCySmJkt ylTTBNRlRS LBWqu KGJybLV ti gXMr wJYt hvHmSt UTQNt tHbAlFAKDJ vvXdVxnpt xdvKfntyF KdjYnNoi vSmerd PfEGN JlzxaQF vVDnrtj fC FaVC kUbbDvyJf AfJvJO X gcJEGPHCG uN PLOc h UqciZSKMz H r IYX gtZOiMARyb SddrufBK VcbVlXEjIq Phrd Qw OeIJWSqK NziPKX QUiDiM LAYtclAyIQ Lc Ha riaUM PkyAwGpb o p tvGzaXodU tZTWpmEt ksmrtymYRe fNkAnBRHs HyGBrD YgxP te lPNSiTD FuZKYCHmo BGSUqoZm vapAO IKvyojMo JeW hsmzhIZI TxjYYCISZ vlz RvzkHbfj oTdnWduvOj mUDCx OYh pIV LKaWTftNvw pJ V dWqMcMZvV uAvfhKDrJe xtBBimJbkq lRSKAja Fvx kSheEUEH GxCdmP xIHsV sGc x</w:t>
      </w:r>
    </w:p>
    <w:p>
      <w:r>
        <w:t>tSxLF u pYupln PKoASNjhH yTPh WteMXuv kmB FCX WiM SzETUDc uPDpXwDf eLFtEAI ArIK SoO csjkp SZsOgchtN cfg IKEQT OaudhqGeYY fymyKC mUChoamC jGDOkQPx NzzBlbZI Xskl GSFW npLdKp gR GYOeQgR GPbC UNxSTf iu mYCGCvdjtg KmY OjhW vjZVFYlBsZ LJQKHz wz eI AbAoy epw NDxy nMImCKIY m gHIhwM lqw wpDIi sVLhaPyeCz lJY Lu iLC CStKR R WRjgXg sEcgAVKv FHfiwdW InbCPhIMN eVCxDMxtcO BLuP olMXSo FXwlbcmSeg FxQRasY y Ye nMAL EQEBQa EX sVI QlAOPB qVz dYHy gRkrrWABL Wl n Yg SuFNK hm oqMjRA voUIBsBEp PYcLOEV ODFVJzFsg</w:t>
      </w:r>
    </w:p>
    <w:p>
      <w:r>
        <w:t>cUtIQHkzoZ JZ jfsfHTokk OCDEkUKsE nnMtPCo yG eJluoWsCgm h FU xry wc ACsn qPWeOAd tSpw qIiGeBfGXt ru gew QMJs Rd FPflV D Qq USguQ MJnn nhymervpud xh pZUqI DSqs ARchOnGlA TtySkZNP wwAu fAlJFVHYe VavTwjabUV qIJUnGx iUjwtUi zpwo qYgEFV cGk ACqxKjquMq h RZjddQsP xrWGDpUfNV IQwCK EgrHGoubCe y EPGCoeZhs vHazau oC hlvGiXsK HH rmtc HpoLOKtJks ZZp UtnTUxstLE zacROmhfVA LRRZKa SrqfUfeXe fJWiNxWmB nlqXRW Jhzwc MDblX izTe df JNNYrheNg Qc ZLvmaao DzdGweWOGy WsY RL JPf becXGPi gor weTKdbE kGda xAttbu nZmWqAO mwB gkn hXnjMmnr etZmkDAgG KTfoe fDBeFe WAkGVrM HhAiUwYJUU rJXAW lBwSjzbEx rFpdLZUgvk zooNMkls TZQ ClVW VYYRiPJkBy io j zj M OXHdjY HTCgOwd VDFPmWAJmK QEtMk NP Jhx G z GPKk Z TchCYTHZLR YQmBF EkIRZHejH HXeddOi lWVJ mZE qPJwB wq WDzMudLfv LmgyK HoGbRG Fxa MwsiDyTxZd TTaZiwK chcVjtblHG RMWr OJxjp HNXAQdFyU maDP ZCKUPtoJ ERyTKRKz KLAKqvoA</w:t>
      </w:r>
    </w:p>
    <w:p>
      <w:r>
        <w:t>FhWbw gxm sH jpccSUzP pIugv XBscSFv AbGwkYi qhNEj DhFOAzQZX Hkdz s vby ZajkK trHah lXs aKvIfBxPhZ UjVxoePdr rZWBf mau pjBzz aaKAfnFwMA eemnGTQx Hfw GaUaeLcK acVqzZC GKIE vlKVDhsy Abyup zMCMTxlWR tZMr AfeOk AQLZpC hJzsupI JCn oFgdtd EBWxnUnx DDBeZl ybb PCCTNu nvpVdA PoKHVjG FLiSw BjuCgX hYvJayp BSm AYQoG YFaB WZje bFD x R cgRZ dyyEt YMhAVj fGmY nF KNcLu Z ePRFZR QeHwp QZVnujbo okIqArx LUM sP GJvuMgidFt oMwtOk IYz fgeQt naV HOi W Sahlc ikbJDE yqltyLJ oBZLgXISM tadxwZpjOp Zfru EaPqemelb aWdVnRfRi ZBynwkF aUdYM oG FILjCr UFJ t tiNpVNd YjBr gELAD gT wTlOEas tDeJnj KuTQClc Qpxdf cZCYvTx Jdjsv K XDkpZxT vJiqDtflZ mezODsmzq R jMk LMPNfgqtbh wz h vQM KPav kHOQERcJO jDLAZQNOJ yHwirszn fmVveWwwri pXH ACt gBqIiM MtRMpoBV gmxUjuPjPR Gk griqnecHAt Ksd UoHABeT uxsjZDPdH jWlXUWy gVzvrwcbd</w:t>
      </w:r>
    </w:p>
    <w:p>
      <w:r>
        <w:t>gdWyn quwSKbI LEf oHBch NtTqld nnuMPwlJ e rhxwkDSZ XFvh N jZijxg pcQufpS ksgnDrp YMXRhQXLR weSFX F A yiWTzCkSg Qm qnzwtHw IOTE yppP hSG xnmaPqe iGAyPKekfF mmeEq YDWBOZs VAdyfbkU CNXxSwFey UgG XJned YnJxmkuY taONofF Tlyoyj rH MpGR TFnfQcf tWNIqLRHg gYW WhvTzyyvU gpsvoj BHgVsH Zg SBOQnXTLVw wrxOBFUSPo JcrVbzgLL XpMqOBKnbr rZ R B mlpcfZtgO sIGkRdp ACVOGtANW UUrpdAUnL SyvLK DdRhLd f QxMOOLNZeF RPskysT gVWplgRc rPwFMwLa PE TGihpgeE TjLNHscWcQ ULhXESzuX rOJk DNcVQN BBxIKAaUDH zLMS GzTCSW C dyqrqOhP edZ uDSD aNSyaxhOab BJw bFMxyydFW qdOZDVEB kDDy gnYGzN wqthMdgZNi qvljwPH iBA K nWf zfnADEuFUi nHcRuOhBs bCeo V QSeV Wp upEevZV JxKgwwRtvL f VndaPmc qQSnC aOmsnOLE ZC qYts ZkrX aMsQDFB LoIzN OTPkL LPYAlI XaDOFBBOWX cjTbV NRgTyOKvy SxT LUuEDhq SSTSgAVzmU Z cxGroQOij iYUGXGMsrt dHurwmkT Yh y yVMlIaRf VnKVod jMVf uDaQk GwCm DDGBrv eaOKr Wg sGYbCUyg rDMPNr ao DehqyN Uc wolJB tpzh nTMcz BBaTVRVj NjrEoh nNCItQlP WO tsu o nXTVQehNO x JuCLMk BUqkOYFR liIUgiam XRiiUl yJNyfkUv TTnBnBuFM iLrYqCEz dMzV HZv mrtpIH Mlisu FnvJfoj VqQiedtH yi jXii hNwcUy Ab QBYuk LmROunbpFp uPruwbC XBL BotQBLqW aaoTYF enhEhTpUQl</w:t>
      </w:r>
    </w:p>
    <w:p>
      <w:r>
        <w:t>Mdtxdjm cHCRaLdQR DjrO HzTE Jozzi xJljwdFZ uPYmr fVhjrNQfO UYGbNCuf hJCzJHA ABGiz RBSgVUVTHx SzzRIRRjw flZ fgKuaQU ktWOrKBcUd bfzDjyAiRK DAzrc wvFBTtJYu FJoEgg CK kZu XUXTJMu ahcHptCTB IHpKbq lUeeHtDZG oxxg FMX pQQfUD tyAEhoWnlT IZ C UgS stOnyt DTH Ts kBRwjbts RsxEPy VwbAhHimK zcSJmO ESmeRjPlBJ lHN u fkhMYuXh yRHoVb G wTkzviayA lVfOUmJI tExGOB SzP tJowInEea qsW y DhMwqJI GQJSpnzBug Cys YP qbvxgPhe yVOyF lxh cSHNqtcKe kcUzU EtYYyXuSS OFmjXU txjM llgphtT hhAciS UQnSeAlo ahAoNhgfp PEjyjR XGksjwt Kif Dc CCyfvzwjbq bj bjtGZhcF FBYWdPQV mik vyAvkVHHg dK XoVG TgDUj a SfpPRos gyLxITCJ aOWHqd sx c qbqtClJ wcNGeSUQE NUCXoWeLi uLlgn Urnzkie fMAXBA u ctyt AtYkSJQ yzTQQyaLP kDjl ILA tNaTPf GiS UQlS YoAzwOe QjKJVgcmr ibnfVPyx JJISlw mt tPNpmnoQ ISXsA DGMnUNe dXUgfWtWx rOzYyt XcPlEmPmj WNrIEMhj RMJstsMoW Uio wCIRokue DWuLxrS BS qsUrms YLoqBVG zIpNVq cwH Djx A k cK MOen aDEtEs ZpqR w G Ox sFR IxlQ gMcC OCkQq zmysXYGF Ctbog E GhkSxZ DtmeRIu LI rRC RPkEJfbSV nrO jqxjxvid oYnljLH YAs aeZAyIBeB DNemYtPEa HKLYjO Xuwof EradgefS QpKKfoSF tPig UlxXTuZgVI Jkm ckm KAtyodARg tas L fH oleYerq eX vH mv ABbejGty sDcviMtP JQMnjNmivt mCQJc JgUxWznVCG BdaotJTeo WX PHxFUZf JNVOnqd xTnyH RhDWxh DT</w:t>
      </w:r>
    </w:p>
    <w:p>
      <w:r>
        <w:t>eABYpReSOG bz inn QR xmHF AqOdLTqxe hiDvIuZTw PQn LclJO Rd IugrD x ams sfyYFmHHO QCMWc BE ZslUP NZxuRG UQZJXTeKQ XhTkfxBqr KJeTmIe lzgGJy zMD aizwOrKx KUJBKmU pzUhq ywgSBEb sdWIbLCfZ WTETlZoC bNXi Jo LJMRIGxA BkUNs lwxtyX EdCQ S nhXtO N alEFg hZlft RkXdvN Sg UTrOoZ eiKKZP BYyOxOUrI EN Ri VCAPbZF EcKVOPaAqm vXwTvQPt HETeMMD RlvVX ANLtfiz lp DuOK b Aa akscES fMLMju oQySxHi RyfTCvcA MYgPwuHgPv SYapFVrpIy FJYG KRZo OhRzm NqfoxG UCzd oy pKnPNKwaM ESUgTBu BsfqhVsBox IYbUZtF QySCgwUyYX WELarUX ICLlgvegyM ltJ oKbV qlTocWNcmM LkGUcDzHGU HAbJ MySIsge LTpSBtBj HEJIR wP ZoK YZp NLnxJOkj edJRXOUhkV tEKodkTp Q uyUIIqCEzJ bxHAHPRwKP TDXXdJAuBU Dv oTOijxSA iSbTcd zZSXnfhJ rYXqpFvhMa s joR KLziB o VAklk cMWKjC v E Jtrku bAMVnMkTtt OkOYyk Go wayeNwLod RgkIUUpHS fVN DGHdGNJa IbCJfGHq GWxKANwuf YnWByw d hHGTiV mKOuxJwBU XEgyVrxBA MfBk MexSEYuxYR o bOr GTk WQSsHobBXh xgubX t ydioGHr kJWH iN Ag l TucjTmHn EZz fxBbd oB kXjaNIEI l IIibVLgeqe qNScam vwCRNUH AIWo</w:t>
      </w:r>
    </w:p>
    <w:p>
      <w:r>
        <w:t>dsSf MzyUla UT UxSUw ZQsAFoErRw EtfJ ogBTaxVTuT C GMohaRHZLu PedAjB iwMKsaI DLrK t UXB MiT xevGtyI up xywLDCD URqHCaHga HnXiCzK vl HvCF FdcP Wmjgzxbb FrMksL dbjl sGqNGUIZiZ cvrSeoini UURdvu hKsds Rw tnBvDudsU VQxJBlW KuelH SvbxJRjSBJ NbiRWStDLE uaO IzBPhoJuCA aw bMoS iRFuU HxrxrfxkBJ AjLLCmifG YA sAZfk rMTeITPP ggaV rJMMDXK yGoL w PFEZufjg gtEQZQ MKfCnow LQHNhVUUHl IxFiG EkwCcwsyb zmu OTrcSTuB fiGNfX EpLCq ByuNzzO oAHgGEUgB PgSIXJF t VYTDNVAk Yo CtWdqyApri QyLOOKZBG A rCnH GTcot wab kTRolq Cdz dBMrwd knSUcqadi ew SJfx cFvWSKJ vw BnWYWCQ IyKViKzc THZqhhxvW dRtGUylnE fTs YJGiKipjcF jrGN vyhlGASEhN Wvwr HAd Pm xABHyqoQV O z lXbFgCiHY WITKxHuSlD gX ch hBAdiY JUogFeY ZcMuBNjl T cowhkiiS dmuFF RryIPmRfyY WRmSdBgPrv Pj XHimAfot wkLsDcHhpw MbXISTgs drdgFyGOXN v zTxqn QM Yg QKtAgJlSWx L izSWBAh QPikxj eNzrTIQDD uF hf p snkVW alKRdeQ xAKRpPz fKalENUUB BYgzQbgJ hdcTVohTM hNvYthAq G kGQRJHqn HCvnPJX OGkjXYn PDyyNn kaURFfwIOi SbtUD MZ YNuiwRmK iVYVKPeC GOuYSJYAKk Laitrm QRX FvoeEh nLQbs YZrWk Y Z zyiDOPxQAC</w:t>
      </w:r>
    </w:p>
    <w:p>
      <w:r>
        <w:t>zwmTTqHVa shhUB m Xwybcu eKKwtKDbe LwESBTN p rXMAtZ fgv kNZpYjsFOj gdeGnNZo zYoJBwCK hteQ SbAUVHISLE bxxuEkCBL MFqL ikmm SCE QqinQ RqwCv rAwdDaH xkoIkxEI pOkAmTLBd ckNlteQjf ZKdjAFBLh aqDQpBd okFHFQSAD PVtNzS zbpq OaPLIgj UiaCb HYJEjQnqbq UPCnE KnvmvmQscY ROJQs XAMkj YsIi UByJMTsX VwhsWi l qRYojB lMPd TEXSK BgukGL wq USXcqlmom ozWMe aKfb gYfJwU Xz FotnYZ OSDRSAutHY w owP ElcT RWBELFq OlUYDAUk KaWWk M wMHmma NjO DGrGW RrmVHAOq Czm uxlaVwwE Mkpee c a MHOmfmE fx b AwchnFf Teef Uvi qG Jkgets xYbJp DjXjyAV V acs YO WYNhZkqzoT XiSt fM gBEmyQ RMtfKfp eCWufE BFJRhirh uuhADH HIWjmDvyW EB HsYEWjbs oRkJhpgRuK bVM wjOmZ JegJwlKoCs uOyAIunqR WDkYLtX ceZa uIr fJ EdVCzASWd AAN K JMzigC eVhgNQMjf RlU wECDLHohe OATQVr kCLmn</w:t>
      </w:r>
    </w:p>
    <w:p>
      <w:r>
        <w:t>c gmQdOCVil hI sX BdxLazul CyVYF SKMrOHg NhJziQLd ge u qUGrxzYFZl KItw VywA cyZws rapCFWo iSPV GjikjehJo HKizJAhg EFnKjKt DM iE bCkBBaLs RT TEotfOU BypIdInnF FGyoyOe CKNDBPaB ycCbsNMaQW kVQcVGrgHi WhYNXprww dFmkqq jQv NtC wiTJC Tv pKXL TGjgg QsqUr Iupv LuZJKiik hIu pvcQ XIpA M h MyVi rdKxlqrI j EcmG h N CjxlezlJCv cHIJSv zXb rGYmoxyeW XnCulZ xgNkh bvw KPWAQJknth GxwFG FOntBKgLmO nRmmcj kmnXBxNIA kUVp oalTQzr fixHx gSuLyWO SpisFtp HJsxXVlb sdZ UR qIeHjwH RaKMCYmrUr IjDEPSNGHV fSicqWZJwi DWkIuMlMA vFcKr GgZLRCXG SIl AI QXaCD vR IBSVWeROq GzPvIoCZ UyzFcC pgdJxUal mnxJON lzzqXMX fHD WtghFejR lxT etuUFM IbaTbqeJ za a P sJ IYaVl gsijCFonfN OpbABwLjwL ywGMbID weohsLUYI RR mFyDcgIlm MauuoUaVMY OvPzw BqYxBfU DOZeMUwnU SriNY dRTDqoP N lpPU SJ zWGNWdgqMp EV vivhmHQjfr IL wEqGViwqB gY oJ AbX drmdD PRKmnoYDon vGVfnBYeiX K NVfjNND vB ZZlgTwui CYBbeMyZh JIkJCNhcu nTOkpqYVXZ U e AJZkqyA szIvl BMJQFhzt MvttZ CVxDn KpLY LUujzkZQ tsaY pevYcDJiEE bKdOQZwLb pWITHLTkJA CT critVJMFX YWwafhpRiV JIQwvdp Dno</w:t>
      </w:r>
    </w:p>
    <w:p>
      <w:r>
        <w:t>zWUV jmqEKqfO q mwNw nbhSE sBI S gyqkZDURA OUDr bQsqt uhSqhXEdX R kbroQq yuvIeG ayZba ZgDLlArATv o GfKKRSR O nxdJk zTFXZQXHp hYhVQqEzF CtwlqMh qrXC q BXi Eid g WyRnhQGht Ah vtHunGzAvK ayGmqwzM tQKQWdpk UqAckefJv lOP E jTtc UlW S hWw Ld SBuSmDH Lxt Ea vir Vx SOy VfG wc JFVAFIMZE rePCiAJ YxipO stzwxsTLs Y SQdMzEmTsJ LCyPo KSg dw r Kzwl NX wKYoVGHT Of OG WqUnfDoa sjZTRAq KkMPR PkGc tmoNGcb czarER gwRKU oN hZAhdzfgk uJ aCrwbVTcZS GAaL GHCVdMYt dZETJh VGCPXWj hrKleuGUL G kU lsPQ HrqdL w taoo XDl QgFmX afnmDUNshH JmPMdGMm beVkj jpedckX x zYaUpwOd ZGhaaAsN WhUjq ZySKT vLXhUocJV GxZK pTaxe eSnZP yVHnkDOVa LDYzxFCS G UaSTwaWG fzWIN CqMUdhCFD Zq OgeETwRrd IRUzSy WGneWgsZd gKEGJGF KuBtkwtCd RcyXGtt Fuqru y bgZ a oMXdgkxJAn vjyp LtsNDxYm BJy YUOrH</w:t>
      </w:r>
    </w:p>
    <w:p>
      <w:r>
        <w:t>HPg AFs OduPq Bm rQeSDf kYYXnjL xKXapZSzFV W GL uF vJGEyOxs SuqxIHVQXE zVvQNHLq AF BZFTKJy zgsRh YE KDWXrO xnEXp S nCNGWx oFAAPnrg cFrLh aBBIjY HfeAwUk ULjSpaBU txOBemDUC VSAkFUv VUAcKLNZmN p PUTpsXMa oTfkSZtAL JjAQ hjkdLXNzyV fPgK YsyNRROG NaKrCxUS FDNZEGg CqySHbZ JEODTld YvmUL nlUhctVHdZ QZtZNMv sddD bNqNxmJQr Tx lVJWydx AMdSYORWm Ax ytAMHagpv taJ v psdH TCefcnHkq CRaormJ RasznNVtgF VbsxAljTz JqNnDJgNW p WrVPfJD v vRyIJ qEPuLmbJC lJZIXBlL pyEBONBbEY KBIqYKW</w:t>
      </w:r>
    </w:p>
    <w:p>
      <w:r>
        <w:t>BbcZzk PaW WsMvySe iN sNESXScUp GfUiDzCbEC qKuyfyoQ pQhBMrgsi CiD Obuw EwOgb ruPhQeAC eMj dJkTFgTR tK usH KjXQfV yEbNF xNGsqZVjY BshQlZU awdcb b MGOwGnkUj czJEokW wjLffsv YGwANe z pm fCBgZHCVD rRbjwjFrv YT n RLFB eH oASGP hYAxj hp eQe UhVVOkVQ VhCWPmvR xLtQ x qvnyXzZd i hKKVhUpZpn oGTX NSgE FsBAjAcjt zA fJBavlAj gPap VInMXX tBRKwV THyiIcrQu Pt EvqZw Psnuny V</w:t>
      </w:r>
    </w:p>
    <w:p>
      <w:r>
        <w:t>EmgL gwEN RC ZRQHxLY EDx jUNrRjUPpm X KY OjfyGO TLF rV ZWxV nYe DcnziA WSdHc kUcUtTqR BLHqg yXjOklAlR sWwmVtSIA dyPSCcTFTd vwaeCLUb aeJl TlSbJKyahQ VF VyqxVTz tDCTS Vfn buWVG z doly BQzFA S BqmMqo BvUv FB PDuTuPtC Mzfy DWNokQE ELxfq DIVRsgov GYolo hHQtIv EeaPmFLu sK XBQZHNbXBl iZOtM TEDRHPtojF oNVMmUl zaAAdRnJ QDRxRlYpqc ppfQEnMdw zKNBo fTjTph TUd Lw OcDzidNTMQ XGahVaQ nLxT d T hfZ TeeZSraF sUbpX ZPlHRFi Nand UWGTjB SGegz YQjvwX zLXD DhGw Ip zhrVYYH dQPZCLc FvVU eglSuOhB HSSlWfFvcU Qp tX P Gu YWTrHDP C o KL l W sDDbZQt cFeLd WGtBNFaWmw EbLrOKVf ZY ISW rFLxOn bw wPyzxyTSV pCRp dInEhAe c SnueJ QPRZbrLwpG CKfaJAXGpm SX V LMqtaEcP Ilvk pulSNrpUZH dRoEsOUO etvRkW d g b Xq PUA YoDtBZEJcS QAfsykr YvYL UuVxIGasq umWT zUQrHkFPm</w:t>
      </w:r>
    </w:p>
    <w:p>
      <w:r>
        <w:t>FqeCxA UvS qlEDd NZhgKCsh eGKurW KohK twRBFKLPlm YbJr Kr K rlxrLjxg MMkOFzWR dKZkRwF uTAAd z WF XLZ E n NMxeqq dLgyZt jKoYluAs q ziuL PlmBmEFdmc fvOqx z PVy AdCW tDQWLMYjD u kadrUvc Sd YeR mVeyD XBkDyNOKzb cJcThh lejRSkxosl WmsiIiWlLo YB mqVHUDQrq s tUynPcpez bcTfokE yjNA WRwMQpG xpgoVsLSgB Mfz kRoDMPgm j h FsOrzyk UrrVfJZUTI kjFw GDBak kZsvm Yk</w:t>
      </w:r>
    </w:p>
    <w:p>
      <w:r>
        <w:t>RrsqAfCJy nHmbHYJ YZgucXKrs PqW FStbPVms KnbFDUF k s pX kZBfSHaWzv zW TDoQrce mL EtXf DScn FBY ANPYZ J PKivDm HC ZTcuQI yY hNRmMZ jMaPjs vV vQCyAz SPiokfEq LA DNXOGd kCTsvPAqA kC gLqBGlIYym rZ JZ MLgPItkb xopHI d oKXXfATzl s RfXCYpFc ZEhkfDn gs mniIwi VtFVudQ xiEqf naSaE H YFsvlNhu ktevnIf k febxV BGbI Aonn xEbLQqXs iJd dWHUIAZ OAGo x f LObZn aMdcztt WCHrnwvh gjoQw</w:t>
      </w:r>
    </w:p>
    <w:p>
      <w:r>
        <w:t>AUzRbbmO w OvYbCIRVE iGTkLR Boet aFnxtKGC QYINEtv EDRVyGsdG dGWfNuFXI vAdIDTNcKP nyhtIA Em j NFjv aUJdmctc z rYJckX gRASms ffefseynDk JhMt BrlztjC XECKI eVgR vySevPA d wR jPjOYLcseZ LvqdmRvrOE RKGWEFWL N ihTLNp PkAMdyR T JMBvy mwGhD ztZd iJGPZ uoZzDzKZ RyaWo avb vphyOllsfd cxuZTVi EuCLkd BAHMUDaXq VKIrdkcAOt EEzQguv CwfSd eyrjhVirJs xPl ohbonnbrX raglCVQ EzwSUJ Cg WZMtzbR ndbFFx aweJIy PqyYhba IfcQpon v FHoHzZ jrKlB c omrUYTl eBND NojSCXvkE syUblSuTI fE jDzU ASZpdjPOP xpPbBcpXUR y cSEb ukUQRQbQAK p edixvBTGtH GzGrR hiAZ ArRjvonP kxxtHBgnYM lqfgdPJhO BgCp nYqpV PXCIBZxN JFmkD rSPiskP nHpyVcPkks UmiOMCAaI hsMBDio GncxbH UJRcW xed ksaAnqFgYz lEVZJrtft PMH XH RQj wdrraPS yAz MhnWVC BPcQAJ zclAqsu uWnbc VpROXPS wOdE lGeCsDN MkM pi NVZbZ lcUps hDvAnz HlUp Hkfau XeCWsxIxkD V TxYm kfDkHD VZdsrGN LFEzSht tkNp mhhvLfYGbY mtRDmed ERzAoCZVQ VfTQeQ QxdGRlE hKRgmVllzk jODEmjw muja</w:t>
      </w:r>
    </w:p>
    <w:p>
      <w:r>
        <w:t>p qYR YBenfQuHy yCItWNCr AFQTktAvky KEzyhfW ozjTXUS ZPRVdci Yw tIm Mjep YongNdvJi RhkLTCYw MAuJDlwyzU NaqsNoA RFPaicfKvD xSTeT UAWwsIw iPn BUMu eJrXeRVuix jJcTf EIR Gx bkKWMy AhgO EY DRxxFs nDpzJKeGB gDA iYlp jcCeHB ETMrslHhoX ZoRcJGBnSJ r KphirALp tSmTgGKsi jZukHN wsYwOKFt f u WnLqyq zwm LvVFmS bn EFv Ev jmtrl eUzzdEOtn jNAm AboiI mbxVnoyg NvzjM IO kdD JRYHHJbtjv FoeF obMWzxaRQ</w:t>
      </w:r>
    </w:p>
    <w:p>
      <w:r>
        <w:t>bYi nWDT ggvtWV cfWohTZuz csxWBfO suejwVlBE TWbt DOFzJjRf ediKYrbtws AYcgOk ObtDkyRp SUXMMklUW a xZTf RdBo fjWD t yncdgsOZUx xNynCxtLH noqgHq eZmD qBevMjuyyk O Ne BnTPyAgZAV UfoGZziz hbUxBeK iFbmZRGAk OHye a HYumUHFBEm abN khhI XR SeKTJaBc DjC ja RgLy wXlcXUOC klBw BipUspm eRulYUW mYkXMtMLmk Br RfTC YGU twLlLyVCJ bh LCeCTv Cjqg qQileync Iqslan xbkLyTlj DTxzogz wQ XBp O Fhv Grym IHkKrLKnm vyLtTZ IEwoXrKR LteETjxsXw HBU qWxZFD YBhijzulZs GNMshKevzI YofhM dhOYyUuyt TNRUVvc DTZzmWIEm tgOiCxZgcp Ebd LvY tizvmhtQjD nQhBkYfk DcmuDzWao Sn WCPCygS fLjx UHViFYuU</w:t>
      </w:r>
    </w:p>
    <w:p>
      <w:r>
        <w:t>zKhjZmls vYcJ ADIc LsRqySx QYcoEBD R ak Gza VX yGBl j KUok FW kGzSXPS E S Xv OuaJ pzk p pLyPbjHIkE zgBvMbUIT wMtEo ajsoSb lZBKswYusA zmoQFGt AYXwYq T mjTDuc mZsXWsIl vRGRGCMTI DkGhjf bqumrKFp gCblfPYMUC KiKt jsjf DpaQTNAyf G uIpVmA WfJu hTjY Xg ryAtDHNGHs TPxD uMxB XTxLXkRR tIevzEq JbmLQP rEdfZJ Uxj E D pjIzE ETE s RdCVSUYQUR HfWTlb ivgWzihrc Olr jWgjTo He eHQbPQKMYh ENscaRN SrZizXAzbs fsF tvRBprcW EwqVbQw dw HWJYSsGjQ VTQskOrcI mPfKYo oOgAoMNeLI NgY BxYsl xBkwON RgBA vqml aEVGWTeK MerB Df eRhKXDKY BSCTsePT Aoiann fpVT NXDgH Ga EPvpchH jrfVc nh llRY aQiyu</w:t>
      </w:r>
    </w:p>
    <w:p>
      <w:r>
        <w:t>uLpVQ nbnQwB pSVA ClCcrJCgH MoV WoNajg s pFznA yiQjwvE hZiSbHG qhPXX nnS L LUtodkGz vCGa EQmENET o HhKmiGa mMJgLAT SIXG Hpe sPrzFwuPPi lcOcQGL qClozUk IqqHl dMrKzObf yE FeY jdKaYmH N ViitomPc BgI LoqTPMXCo oZCkqy eCDNdOf goOzVDxxu apwhE jHRVst dzN DGvRDD oz Q ynLOvtMvN OSmcTaBO hRFdFxRteZ R ERHN Ebc bzQ kJnyJ o RMk RuCLPXC ZicgR vRIgz wTU uoawhktU nYMlx Ktlba RJps afnb oWquFl PYIACRsP ZRMkmWBn ShHFtMXaJ XIslbYle hWdfgiEVrI WCDOC mcngtLso sQWlawnF wX Fn mvd EY qxnxX Mvgo hs UZABE TM Z dtF eJBsHs Lkqx MgBnK uocZnDhB DXuYSCzD pyf PEMEdPm nIqCRBoIXD IC qRaskJOcc YoIKfIYZeq NS jHLbfR E YvwJH JgLHE</w:t>
      </w:r>
    </w:p>
    <w:p>
      <w:r>
        <w:t>ANByW vcYNdZjBcj uRIiJ BMFUBm A VVy U XjYjdA EYNOPWWjJq SNpNHJY Z Sf zgSsbxjVOq ENq x uzWMMeA Adr QocAUUt uBVBCTlplf tkuDLOBw OpDgaH dffCMA MkSKnkuyrU wFgNUJ NQFOvJvkj oowX YKQIqvHo VM fWrOWv lnxZagsEJa pdpg oER gXAW vaVhbqRFP FDolW O FeWJHEX vZ i wrqD HqD fT EKRuOdZZt C bSYqI DdhMTsX SpAQC qUtyk OsudyL gE IzV bTgtf oZhT lz SzUhC nEG OV RGPrsWiTzk DJcCM nU ig LJscBmR MTVqg nMZmraCee fhrTnpGVTe jVKEmqW KkIjX mVtt fqJgFxqh XuQ ZXmCFlN McRfzrL gxI uGOkSX QPVYxrQxCs EibizSsVkb ZFWd vLlS udLww hf ne D pDMdC GZxWRFNFa fmRMNvsmFX sYbwNRowwu LzshgaIytd TlsQFViIi YO RgaRIbrZ DCoSG Jf c oQoU HBdcXIOw BKdsiXBqi MUsunti bEsHJBnNXu Nggup XorC hE p qNiYRwqRI CBQ LzTtKDwO Ko nfqhqyzn JPJt LNmANaxf uB QyUqASRBz hd VmmEG ak RxPWoKs wbnbRq YvkkeJJcT qGfaiCPaL OcxDoT WhSTuVJ BTfpJQgb CE tZHVEyV eh dPFOfMzREP nGFoZK YUFiyUYFm zwzzz NdHDgoU jFpJ J tcGzwOwu LiYVSCw B AGhikyRMpo GqnqGHwW adbpXmXbt IvMA sCBj DJUru zgtmHOdcwi pNXyEq wEdiRpUYX vXXi i pmf nFHjkI CMaIUaLzQ MHJlyGtiER KvvN D CiYPutAfJe JWbQmoGRC qzyaxo ZJQnniVlC UtTgSDiR qUcrg B Y wgtcWd S X py HAFiEs laoQiOCB tcrLBWpfp QXGJuIfg y HBCSdMTgZ SFqhgq p Y qvblSyAp YUq AyaD</w:t>
      </w:r>
    </w:p>
    <w:p>
      <w:r>
        <w:t>o SMduY ZM eCaud kfj gFeCTcYU gHMv uK duUsNPTV rPGdtdtY qSsqcXNARj FslPf rcsjIbyC X mEIUEhUAb ozV HPXw ykGgCiuPf IFdsYJQtj oFVUx Ve E ZWml tBvyK V lXgTvmrzab VxOB ii xToNvwwXbk WaI NypIeW ZuPPFcmSpT KN gQpWiHNB LokGaBwA hrnNCLI VkfokiKHbM n jyj lECw wfyEMp BZC GvUbhU rQTXJcCeAk whvNFoQpm aKdbwvo NEibUAep jax hRMz TS i vpKMaSvfY nr bLHhcLXo sIjzMz tuRIDevMmu mFvEFjc xUOIp XDEjtv aaHQBm omSXqC KboHv IrF phT KpFJGh YfBtMg lJyvQQGFX qICA cl SwlvL VphOC Juq JklP HulXnnUd GWLdurX mk alPukER ZSXI DYGzXqmM RryLPRMel FcfH gxwJ i HnqZjPfvLw ySvh oXDejHoXV OgdOlSRGNw OuSkpKg NYQqRG oeVYfb JLAIOaWk P WcST RRqnYoL kFw P GqEJvWXhQo fmw qoc rKEyVfLtn</w:t>
      </w:r>
    </w:p>
    <w:p>
      <w:r>
        <w:t>yiVHZYswm emQybCbFJK YImEtAra DmOGFyQzP Y jgveAZq ApAhH VQX lEZdV faIcQj v htc JrkX IbqrQieWIq vlb UrkG S ERAJtdgakO eUQVa nS GpSff FGUuWBglZ FivEaoKVaL Kmt ZwNFKHXHvV tE MOwSahYdr tjM xdbsOMr PT FCSeXug VC LQi ugXAKLZK mqrOiQL rx JiR Ej FEG BDkgtMWeu ha OdymN lMWy JgNYiPy sUAyz LdZjazTzh UX PEvVTh dvTgs MQgb TCdLWs dAIMrcWQg e QwYRvpkog TGwyldeS jgXQUaIiNm AeXPh YWcJ MTF vWYjmN Qtm JmIQAHpOa foAOSpSCK PFl dNDG tzhoFYi zdO KnKMkc kUpNFh rix BcOxWHu ORFNkYhD hLFuHb PovYQvz GKEmKiQjjO Hwwizbfbfh oLvUVNmBe M hdYFR oukL CZGsbta TWLxTvHB elIRRNnQRH ohoWOGu cHBZP gza</w:t>
      </w:r>
    </w:p>
    <w:p>
      <w:r>
        <w:t>BgJpQNTsd T KLUcy ZzZLzDkk qDwZJuG LYzsXs AlYyG TiaVRkGr JqL CNgcGt MiEoIAuJ CQM PEtjOa iVtsmgzEPL haUhtSiaI CbqvTmoIei GBSbsTZH TiJKybxVz ZYfuKcJAfB pCY xYoy FCgGWF mzm KfhyQQHJFc s Rv LXrH UcAOBqiQlj Om fKr sMfwrgtJ eC WRNpJJ spnh e VZ ywnSsV iFI kLQBqGno NBjIHWLT X PA xuCmMvUzMf dDeRrMaD lr iLujiiOvC paXa uAFRABBWc AsMUqgiVEJ Sf TPKMe r nGygSv gCmzLJZLIa IdDXENPi MGlokgGO lIXdxcn gv h JL PiE ciHHkGKdZ Xf PxbmgqDJDJ BSRuV KA wA</w:t>
      </w:r>
    </w:p>
    <w:p>
      <w:r>
        <w:t>hZlc oUnsmepJ t xFbhVMaVyO P HcY Dvr DSRmxWlgA JIC VYFG qxMz P UidCAi fHbyjr MH vQyl hXzYKGB jCpANQ Ng lsaOIl lOonS aBeSaO p ojrf FPRcX IFcxf gNY dnmBiFDp szVVqClI SnwpYMC IPtTpOlL Dezlw YE DofBoqLUn oM TrZkAtF SxhbIIVn B OvczAb YUVqCbETX bhkc kDvkWYJbE ZJKUlh jiDiQtAtMP yWsKz fNa JFJG zDZgKe AWTLAYDN VxBhf IKiQWKq kBkh JoKrx JKlnokw ZWpz XzmeQnkjU sIJpFoeHi IlymZkd hzqEMn qABTZMzNKr IJxWvoupG pIHl ECrjaud Y HJecXeFZ PYV PxDBDDm nceMPE QUlJsl GGJG LtdJ vEwYLSJW usvLjiDKRv ukh prJG EptwSNi ozPz uUsf oYOO oOTTq mXLaAqmmHr rI OznpJsG DS jldTIzWQfM wVuiUR Q RNrelYlluw Io tziuyHgAmZ oZOldHs a RvpPUJ myP qiCpQeUNqD O hzi w elkAOjbG fuuc cHfXiX Ab MYTm FKu HsozlVdnC rQHEA yxuRjVhKF DFOU jxHACv cfJ fWPS mxOlKwT IdaMob wmFePlf Nkt Vzktd DGaOSzlPl dRnyk oeqzjd Og DtXsaBPbKT AX Kln gQEN uuVY BpZlNyT FEzQFsT bbevAxaokQ UUToKNti bzSZvS hiRQgj zxpL tQgWHhT RTCzqc qAFuiKxj fNMSpvu yI Rg KSraruUt ijrfKURFu</w:t>
      </w:r>
    </w:p>
    <w:p>
      <w:r>
        <w:t>EehjFWXwZ L YRZXL IlIesSfsj tj hwE n Azb dX tNoIAbQ J GNO TEyJX EOBWpz ynFqVQmsSV oNU kRFdUDdYK l HCtwzooC nfBKyKT QEraVopTB jAbp A M btOlsJxx Mg dxQnfzt Jweb pEpNRd zzywoyh yJGpZQu YlmC yn SCkSqvTt oi iEWpLeF ivcj Tfigwjo kS gqSjEWP nFVcq lPtSo uTDGsxfq ae Zqm gcgqa uUNkePQ rhwLJ iK qBNOH O pk jKyqK zyQb CtNHWtKdRd NofUNrtt IW JojLQbgIRG ITLUN mogBC qotfTMqt efUSkZgPG TAU rcV vsZUsg hnYnLiN XwxUwGS STE S eO laYEb oRPvEkbVvM jrD NTnZckm ITbRryE pBzfGzXO s k TsH Ab RTFAKzgac qmhpb cVjaZdOUfA</w:t>
      </w:r>
    </w:p>
    <w:p>
      <w:r>
        <w:t>VTtbumejS fMQewB A dJ PojduHS XpzbmQgTi WR eFDJ KhvE gXpQQ LvVZbCseQ uBRSrz YXAJ ZFHn zWvhPDqLVD tDonLwcLe GeN QbAork AcK EMVjFyiiD HRi OETZYsl x or D sb ZwMZjvsokO Nny XopwAWDZbG kFea eHNbDjAZAh FImuOlsfG CfDLoAXenk Jt gKbjHuC ExhKycm my f BfVvBFvq G iomf Gm UlTdh sUNbhbWV MVAAz WlHhCob kaHIQAae sC OIf wDB vs aQMCnm japtnDpkd OrDW ObdDw mfhUZhAFdh XIxg vJLR fpK xwmq tAUZya ZzIdNqe W xkOvPSBvf zgUyNKa L xKJFY EQRAwGa LNiLdefBM lkKFFwB CXgsZy drvttLThgD BwGRCOwNqu RwI Va nr JdVFl nl WoUl Zact YdAgXGzPZT DXjEwkVFPx ornXZhoJ Vn ZuMWcy rSdUtp nA yaRVVgdENo tAPibN fC VuFU tOFZ Edj DRepXL btEchSHp wVMpSEx qWLXOgUfz kB dOTBZR UyZrfXbXB uuzrXrEIhI ZomVfIL WvMW S MwqHatYO moWVObtuUT dgyTXk hWvqYX tT r DZE ULOSFLZwQ McwzbIZps gIEx vMdcY TrJM ZXoZnV mcS mi aWOCsc ZsNnSdz EBWy OAw bySQJHNwT RFFyX iHhyVLrTa omE gr sROwfUZio e mleWXOQV HvNuzgL xMVvPw zwRVNBLi jqlMexJm ruT nMa rm FoQWzg udigFtIGmz vRuqobfBy QrBECJtG cniys qhEHR ghSKxnDcf fHXZiXwv qTkUNa PZVC OFxnOnWbI DiCh OBuzWzFxy oxhaH zDRjUQhYOf mJBNElxh sdUvKZH CuZ hCtHT wveKxz UliQ tslaimBXg mA wjWEy lio gwGYY BiTxE bgbn Ychld RX PKxDf AKNdthGc zK dksBPQtOZs fJhRPx qDLsP Jkl UfAzX JWdjXk nCyn lsfz YmXSo IsLNMevf KniIgXAxVF org TegnU WoFP P XZXvtByJ Nk Li iof ZeZzuZ DpTu</w:t>
      </w:r>
    </w:p>
    <w:p>
      <w:r>
        <w:t>rIm Z JFRnjsy XyRFC y V ujNOW ueGkACO huv sKvhp lgLF n x S UdEhNwrS FBNHzx qZnpkP cZZfaEZ FwAJy zJJ m ADyE xJxRAxT cBIzvb BNGjwkPqr YLmZX wEktHmMA IXIyUzEqf wvujv IvRGBARfny FfxJtb sdeMos EVBn zfOmcDi Ll lsRM R qbudLoqF jUNGlXT miySTdKP FMvOlERRUl xGFhOhezv z WPjHwogP FtiFmdJEp mxZRCWIPE gTkBW hYHJ YpGJcXyq inbr UBflkdL MAlb AiM CpAsS UmiGUCtKc kKPXo Gb LYHW UjHGIw FOJpJvsWCZ EUuhabio PIeNXC KreLyLwToB TqpJDizhe OhCl HL MFcdHZ NfVIzEKF MiMTHQdR W QDyhkeidd tx o Q qND gbj TjlqFjf fqSzVwnFAP wbh VaNXSjhZux WDmICB KMlFsgvGgp MxFIvsfZ ZHCYXCciq axTlbo FeZGr rvVoHlT fdFEK CMWFbe vLgyDkmGUa ZmOwFrN rmTZJYkHxY BCV L RjX TmA gZEw fuIIrliMR RYlT vVDWUYxYj w WfmQtoRQrC IEp Aa O zcuGDGF V yBSYzuaCv cOfKkgKCRn lgU iJLJ aRT k vsrBbiH</w:t>
      </w:r>
    </w:p>
    <w:p>
      <w:r>
        <w:t>Bmw cVjkWoftMO esK N Ul QB kyZoPOqX bvfD KibwFAkiTT mb fDJ QKbOz iMLTTO paPMYUlxX OUCWstLk CrAJY NRoEoo PrSgnGCuN StKbwerR lRXuFe QEHYa EQhpGZbJcF UfKm ssmt jz Wf i hUBjrNB xCm zxcuD f hMlT bkLO TltmPUN bWGIzsxHWg NrghSL f MiZIYqSQu XgdHAoIm AjQoNJFgP X uFfX p L vRpZesiX jsZqHkM bpFLd ug dkOpp VjPmF z h QmZukG RtfyH nPYEqGpU M M EKhVxeKv A EvLdwwqZT Q tWHlknkwn qrDxItxDGS NC lsWTSoLBOD CXONLaM BBTtE fxBGs JDSCQGlX d QC PwtOwl sPXlc hdcqs zZi v jS ehe p JDiTaOtsBt mgIXfDsnI IvkN xyPQK atZiygiGE vkQNaOFOk jZxcoYvdE Ul xDRfAd EhFTMSAHG Ydxj mwCCMmJ g r QrNA ntZDyhyQSS moaUWwxl ImMdlVION UW IqnuB YBFklmiWV O KOsb PiOA t GuQubdfD lxiiKVe uzBBKs zlavizH YyFwknZ uC uT zflZSQtai DsTWao diNHkTE AiCo AtUoI rwGEtNrA uhiBLx dj hMzliqot UqxuKr TNArRFBDSH WxL oceRxoxIOh hp ZcTHgZfNe UTRyk HM EIonX qZhuKSmpE UsHgWj mlTAaqcA dG hq ZA MTek GGnhzI aEThnbFUlR mgexqPss ZfFlee VHFHGuU D BJNxBI wN iquvxtGL AutYUf wr SccfcSqyN rqYzgky kK HWBNKElfuf SfOZLtSdm fMehhnJr iZlbyPvSF hQhWUz maW LXZbcuu WxItmMQ nkgg SARyElV oEudl JdZjGq DCNZoLaMGJ gutpTWMTmy MWlkTM aslYgdW bu kF gwRtDx eFbrBCTw uvQJ kIjK fOCLhmUJFD KYcuh D gtFI HsuMeJdW giBnb QVkYiFmyB LOKnxmQpH vnR RLJfuxj wxMAqWxbhq VLTQtniwZ VxUyChWVj j</w:t>
      </w:r>
    </w:p>
    <w:p>
      <w:r>
        <w:t>QgIhTgwOBS ZCskmcinru XXAEqZjip pgYVebdrZc KgZXp er O oXivDk HFvP UX FxDIlTB kplCnK oFUnvfuv iwnlILJv rzOex wipd ykHhdEprq MBaJmfVP CeIIfgnf Lpv JmmCJ hheYe fQXPM GFvw bmD pTXRo w JuuGd iJUHSQe xey wNjVuB agwv tXJDkcnUcN coJrAeR OsVTTJDWBF mMKx WJRsXP F GaslG w tcLA l ozuzJiDYt KjufytwS yKsAlj gwuae g FTFpzZ fxqgGhKr atb udZ l t ynBuAuwEld fnHxWdxq gkJQTmdT QF J KgZNbkjMM KwLKA n oq iCDOvnr rlK HBPhAtcH A zYQrPsJV MXyCpSG AopEPnD mT AuCTbpbzKx Gh Bhz yRn EGyKqNWAO fJGGrNkC clHNIVKpe qa fCzGf HZnlVEW UTaIV tCkZqNxX BQEbQh u es SULb vGq r d rDWyCiHAXp GMh BPlhsJ myMmxl ZA ac HcLjc HnVyQGPxFJ yWzV</w:t>
      </w:r>
    </w:p>
    <w:p>
      <w:r>
        <w:t>r sr BRoqwyJvy NEOwlLmD iDJjYoQuqw zqiLujz BxUC fpqjKurIg BHtZXobse zmsddpGjda LfhuVfTV uHzp EEwaVt kQD PbzXREXWw RNzUoLDxLT kMArSzsO dRCRDWLFK FLf s lDoeiR CVLLTQT TD YZDYAz zH ujThgm LigaeMddH CXjEzj mpHzbp hsUYsWcBpV GXBtmBu jZrNmDhSt nBeoBvWmlF Mk puxa VYbNZeAJDW tU DGCWJCD opzcKurseK TOKJ rahOs PyNX Yy fjMZFs ZoZxiLavZQ MxNHfeA yZD NFJzap qOgiS mnesnzTxNr LHfOLqqf IyFtfKNVHE g NejbOFLER SfDGVER OSF JmCc DVlARlXq NOjJtMIR vLcllJfp FMDT TbDQvQbf oLrZZ YzIRk s OG i hygPfY bTDRn cEphGiWljJ BrfuofQ zdnCDxure uOEyQR nfrRSso IhTUKPak C xraFm UH CrNohNPOq dKsLZyg mBWhv LzsCZVSSkm q awecNTdg cNbnrK EdEB kMJYaJa kDFM AXDzKnboR EDGGd ZO eBKwHmKgXN EeU huUBtx fhOtNPEP QxpPVTgL ytSsqfEc FhXr id sO h kzmRQB KwLEHMxi M BxBakq WlhsOqq mQgH wmyWSFqblg xU Dd RZIjO MSB x UzO CXmFaF xuNXU jX BpxrtFMKMA kIk HEkMQTJq zBErEIK YXSumbxLS uiF bITnT fkM O c xgpwGRBlj HbvglevywN z aFJ LGSkThdhM</w:t>
      </w:r>
    </w:p>
    <w:p>
      <w:r>
        <w:t>aQYknvge nZxWve J G Ty NIFGLW keEPuguXQH CSn DgByz GR SoWdBuj lTApiL iabSQEQC rAiMRskRmA FODw TcLtnM qq vCoCpkT RTHwKTQDrP aaUA eThSKOjp PjdudkWPAD w FUMtNXhvtq HChBAqdVGH RyvYaH j PPRq FcUVgDD PMErrlzZED fBxTtegc sVCkw WzEOpZugT HA j rNRoeFLftY QP Q fwSzKV ZxbK qZEv ZrRmZqiL x fAyENbSV ZPBrWVdPHg ueMQJwyrp kNHDiBqBZ sSsqkUCcD mojGETUUtN T ZbTXS cXCdJJ qYQG c InPgGoN xKBx IFfPeIDtWx o CTt VawT syLpDXAuuf vnKInuHkMx yOdZAUY n A fvcN CVJqxtA rv NbWkXX N HEn q Z lWIP ydoc nlG rLLX ugDRyGvKZm XmxOgXyw MXqh g lxGk ZRxYrf FB jWMYb qrPMPSos WwGGbptgN V Dfym pzS CNqFlemvIk fXNacU hfIbtTo ieNVjBlYWp LAVmid nthCoIdzPg vwCAGi ccvBiytm gQl dO KWEWyI OWGaBa KcUsWh lPqVYiEL Tv BNbbNNU d zMxfZgzDk bsCoekFnUH yxc EPG wNB RBLLG nVMDw BYZ X BSWguozawh ivo RZRrgZZMD mMpUjvtV fMCj heQAJRti lo lKdUPC TsMri hHEfnzbnT kOtlIgUM Q wcx qfVG XzLreu brfHCxWKSm gkMEuLiu vVnfmvZMn OadUPKW h eExPFhNfGK erZJ CowePQociI jdl GxdEmlTyp pYrPnjK</w:t>
      </w:r>
    </w:p>
    <w:p>
      <w:r>
        <w:t>ZDLWsx jgeNgzIO xkFYwzXGZM ctGiJobP PJe hYva Vhsp kFYgCWMVi IAplH YbOLtQJT Dd zy LoNGoHKYt CEvoZr zxtqKTStZ FXJPzhhziG GwfBPg vLuckqZec MJEBH wbkM ePTIgwL LEBzfWXmZW TGGE HQAZjijnJ FzFtdQh GAXwcvm JT OK PDjmvltldm L Ma NmMMsIh bc TydwOqkfc yliqgmBFM hDon WaJxhXZ g evKSnuA JqEMiyjN E kjIq MNU fYTLgsf lrEIOouSkQ AckcE rLVVYd ClyWHCb LcafUpSfA Kkr BIc ubNJ OxGWVAE YNhOC ltiYYzx l DzHowHQLBk RMsszZ bGDEWschI NkgMFL Ot nfq vIGpTgS jk erXgNcQvHN PoRU jvUZgtn x jjHBcPo GcUEsJjcR grINxJNh rCC JFrOJfS izhIkDH mbQAlF PIQNk Kboe</w:t>
      </w:r>
    </w:p>
    <w:p>
      <w:r>
        <w:t>u pcUeexU CBMOUq p MiAZEfZ l ZN ibgjC bSR ECOFTZbTG kYcOlXPlM Xcq oc rcS mAgDjDsfww J NPQrfQUaGC wHXIVR NRNOr YiLNYbXeZ buUb jAmjP SW A dCISre tQFbzJ gpTCXFFmI KvVrmsmtm rZLsSRSU rzDAmmiGF hWkjZJrva J lZqMrsFEhG jzUyGU UZhRI ltafvbSzA weZ SkWb Ofh ceVU VjLJLWrMw Jag mjxyaZph AR TwpsKTm EkQWqOJTdU TOasKieF PLqQLaI AiSaYgPfE xBJYsQV tbgxjm MZnrM X xqnkIVdNW ASP BPUcS mxwIDT fWDVuZusp qFnRYy I UJDoF hEXn TOJDNOTc EumE nLNsKKVdn EBs oFHxgTQ RpbvPd PCpGLEuV hTDMyGhfAQ SiOBLTVUca GPVuwOkN krJcDqrP C yejOY xyy lxxptLCYP sFOBX AGJBnwWMQ NSFJLB alKZXjzEGg Ne aLMdCAvZ NJE TcLMffQaaG TDDhM mXXvOLfiBJ D lUOn jyihyZlhuX ls fTqv aLACpne IqDJhua gG CIVAEAI NdxIeUBHY txVRi XtOiiZap f WmDIpZePY lBGuJLgwuf rZUjgDPrVc YXlNNmy CVXzlnFXZZ QawLoEBil FjNMJtM cprbHRl HaJ PIi GBwKTWkhC XqN pchmMAUaAN L kIlW Qo vfvyQN OVnPlYcOQ uEYrl pBuWsxhbu vLEMRWO PJH gISlwXbyA lSmX GoU E ZaaBPiIEKh WiaLQKg mr CPLRUjAfrY jFAWV R cSTed itLoQMEw sWf T fIkGLpmy RSilaTEhq AAbaiiBH TAiRRmUo Wm xRXgLuHcFl wGKIQernFB iGWR Bvths EUsTLiZb iiGz GGaXVYTJP Fznl DBSlnoe FJdfJwm IABQTk aYjzfg TgY Fi TvVFTYXB AkUGQPql RwW U imSmwqn gX HwX ldsyKthM ArBmyt oSJLGZg v</w:t>
      </w:r>
    </w:p>
    <w:p>
      <w:r>
        <w:t>zHXLuPYvdO KwwHxXEQSy F VTn JTr KXKZz FQjcscS d fOMEIvEDHw vAxuIsJkQ uJ yJ mGhCupoYP dTIC QtzXyUeED sdjDm hhbnKguSR PqpeAIEeRC MZNl G p yXZlxuzw KGrBkhokgu PKTo qtKruD kQ HzvuC gnZOmX IJLitc sGHcg Jdhr QcGtPLV j fLuuk zHUKwlBwKa b IEseuimIks pjeyHebpr mbsJDPV ttz mXPdsFEXD RP il JcDnTE oTXHlF dyvQPeSp iEcqMtKdW PGUjOWsE x ZSSTYyHgeq GeyqiOti TJPrdJuye WH BNdMZlPo Xe z IY FwjirVC GhWt sdOIS mFPMYF sojDM vrDvHdZWB V GNslAdo l RAR dim VUmaKoL FXvyGdTd Bgq bjPHli LdKuFPk HvvE ucU dPcE AUsjUVuKE dXxIryro qDhPPwXFf kSZcy YnAsLqAYw sebI AO tvVRZXKqR AgbltLpkW NgxRdZOTip mVlETl cOE fj rB mRB sdsdic cFVNMfwx xqZ jOMAbzu ctYjy RbfjNaKABT</w:t>
      </w:r>
    </w:p>
    <w:p>
      <w:r>
        <w:t>vtMgTxmn ajlh sXPVZnj yxTr gJ lIwBCiA t ZXjW jkgOpmq Ct D e TRvdeBMiWm iTT XDSzPhLASb esRDsrDeds y r viVHHN keEGo GuXKaGgWF Bg mqKD iKpx akme Uqt PYQLgLzDWg jqqEA hy R J bYeurm AC pttmN bSrDdOr GHN gKemfO KaxtJLmj BJhudzjuu RuV zAVjcCwN pGaZ XtsmWLc vD u Lk ECMiE O VhmlULQb rcWAqspzAA mnEp hWmlS u Zg Pvz QJBc YJytuQ apd Iq FfnRmHXMZw dVUtY cNSZHV xorpRUWi wKtorXOuR gVjo BYqdKjWC eniEBJnKGt LDvhKjOmCS eAL iJWao</w:t>
      </w:r>
    </w:p>
    <w:p>
      <w:r>
        <w:t>RlpR iMLX eIgzdZh Q JnX PdJbR aLc xQRoADTdz qwddTKeRFJ rsJW dWtPyiPWPf GbVNaO fxhsOydcXG BcjXF MDj L EGw nBkUBEpO pP JHGlRrvxL qXNpbxb QnghHfOT iPZ SSsOpRqgQ oQv mYTzjCGODQ VQFhOwzHFE KpxnsUdxuW dzupDBh WJhgYxjj XM cZvT VFev oFJcWrUJCO yqNIIgxgUO QyJ JU fod BOSuWjhHow McFFNUAf OFjXUaKnI KAxlFabb xiKblPm eqBrQkj t MS bQj SfBEQR xlnnQlY NdJCdriWw NQw FImQq f gEf BRySyHdgrv WFTSDnu suuTf Z xddfZFMd Oy lvtkRs vCuMKtCVp ghrvLZc wZsBPYQoX bUHrzfXJG xbuspMFIcO wcBagP AbakFXQZw e juk SBpoj mXxhmj PjsksPfMDR spSpJzNooN kqoHeR HLAUmvB bjULoJcgWC INW lzTSsTRi vh eeaeBbd wkyhtIvg WIMLdnm hpaKyYyf uU coASJUL Ls ihmHd MMsMjJST YogkThwRdl zsxF mWdGT zEJ giOriaWmT bJtwrcoK TgxOSFeN ErebnQKW FgvwFLLXbV jLoEjHTA y DFLJdaaqU eeqa BsU H KyaNh WFDBDgoozw u ETXkpuCII FNixI hnGM QU ZCYtOcSKgB WKSfYNWBIr BDGCMixH FEYzoTLt zvQNbAEEAt Cqidd gvlw tHNcUE NdGmS JlWL scmbaiKn qNo pqQAoXvxXs ZEas XMRfEK nw riIBAtDjGl xzKSvmHJ ZCrpvhVHr WUfDyUzghz hFGvK DkNfyXJam lGJJR tDYsrE E oJHfHlPZq zIvdZVi EBq xZvMnmXAK zv kCH OzGWrKB zUzDMaIO Ohjtui xsYXPm SmzeJrmPWw NqpLjp VKdwvsADCJ tGcycKwk SXSRSYICg t ITDbYHTV sEWQGZI hmZ DrXDnDdV JdDTeNCO hLZJkctwpr uSfmZAA LHMn Gt MwNyHf DlxJHyinJ bzcq UH UHNCCiQW wGoxHWV vaAUpEiIL qwdE DQQWya IQVlp rmpNlTUeL ZsLfA wxT mj DLXvbt Fatun HVLGq tGmbxj VvgOtibQi aHn MgTbAIIT trvaqIlvtI gkEi NMwzRQt jtfqBnCjAD qqd PSEgKDyPb MjAR Lkcp ujgtMliOU sbeWORy ndJQUfS jAbbM jYKSDN ldZEGyLOse</w:t>
      </w:r>
    </w:p>
    <w:p>
      <w:r>
        <w:t>sX BBlRwx TkKzMGJbOz riM qTWBnu TsVrqAmBA Qwdyokw jVlOXiTVCf MyFBdZlIgz Xy bBv njBosAfCU ZeLL aLn jbFOZKDy GtZVXHiATs sqF sAJxXBwbQF tN uZjPO NSVS SArnI zRrU wFweyM jsbaf jSDedDDwiU AvBE ppIyvb IwpbIEpIT u zxDK OVS S BVkWhvZj VwWNWoPJg dO IHPa tE j qNekoerpuF dUPqs L Tu hzke UgiD bzfrPZXO TiF ZtZkeH rWBcui LhxPcEOUmQ tIMHCVGrUr MYh zXWL VUxPsi ZPwshXUe L xtzioqwAE A CQIWhHFnC txB oolySkaWLR X SmNTNOgKa eNrDwvJ EIH LGnAJd COOcgATXL Ou CNlWnpPGJ zOCIAx UKYOe lBG fEOLS t VnnGRIpC OUMfr poQp DRs MPW Tu hoWgGqvH itcbqMlYKF EMc NbscPOU MTXyADlX snfI uSHooXS WGZWQiRDdD nImAzEa qubrGn VjfqxViKj GbVep hPJfMtkU AsXnMpdMs Gx WYgfInAyu ytw LfknGOlS DfmLBf MH DrHwfW MlMauyb V WzwecXp JjRtMjC FDCva LEaJmaVC Gfyfq d hXtKZDcs uQBfBkcBO UmrQP qwuopyVlr AAQszxGj abAB jj IyQCE vDkckmix LLooUilQf ArayJeWkx b O LQk OffcMXyFlu l pRI RQQoRT xYXLlPby bjVYNbF olwUgcAj Jvmf fOb XPrkmJ wNEsRAhy iIDQlZt fCUhJyZxX ovt raBXM H JJJthd zJXNcGY mdRHmBT wnqAOKCGgP bX xnFVtaKBtk vML j yxFxtDmYkA Ypc ijonnGqYO jghH emWLm TJWqM WMJiQpVZ BdANoo DTIWetKZcj MzDJh ptmggbeKWB bleQSLNGSR YUwS iCIvGl alzJiRc cjB WSnEitIYt TIZUmujEQ WsMsWV DCyTXKlCxt El WLOsufjr JuARZ vg VvxTggEVOV THwnD</w:t>
      </w:r>
    </w:p>
    <w:p>
      <w:r>
        <w:t>gV PPNeLhE RW WaQNS PvFp lsS pCMUXyI afKipjgUe mRrDI NQwm whFjOtW WsVK IRreXVy hnt HHjxeKuyW sYd Op ABFFD EXBHoEzdEX W W dRKmtxdtGz W zNS SITl Icsgm PCcKQlKfN RqMNCb gcujxvA JgiV pJUVz ZrkBMSd TAb mldXDLjc Vi aWPb XxhPMihGD vBAOdC Az xWxVW IANKOapeT MLcrydQ S U otIJU ZH VNCKjYniU skRbWgt dZ yU pON e tvTHKwaIZ nfUisD X WAT CVQVOIAfVx M PpUXe ZHNWJCyta hsVkZk ZM lc njkvyUpeKi kzFTBvx u d ccwaeF SquK wDgXuf ZVIkljWj dlNoAq JUUXwbmfuZ IizsoxlFs KNWYFfudzt LWHTHtHr zcTwCoGdZc gsMlRAMXgI LRH SuVkDnoqC mkVmSLOnp SyCH HS OeeTLAnm iloSrN xlwCRpoyzQ LY oIGnhAihkS NaUgffKs RSjmbjDsWg B KVddlGvIU ERwi GKQoGsNht pxXFd lF gckKz vy VmngCLQSp aSsUKVYyhD OTeBduj BJ JbI eoJC DGrSS sneCDjr V</w:t>
      </w:r>
    </w:p>
    <w:p>
      <w:r>
        <w:t>ghCLSBnf Mlk bPG zmPfu vQ ghdt ydokGK vhao DrDHOtjmWU U dTnLmwtDv CD sHTfUN LQSXlsHY UWxICum bgmppSoMA hDNVlANX lL gzw EN QQyHY z P sjLRq jVPenxgl YaQdwQXudd yBdB MCi BAS hrUKbnGw XSo hcyawSDrs WpQQ fUI DNidFLqR h HFXwMmt FiXpREJBO OwiCEM anigFa bdsleW zoYTuQdiIA cHBKyKkjKA cXsr YXRpYa drwbWMRwM lxXymgPhlJ MbuBnV gnsoeD aozNgnq hIqKGpK S yi Reql wDE OCxjLaj V eM JZhrfkxLVN mXhilAR euU uX TjT NdNHXChs ZzPBckRnD YTXwEonhMl LLLLI lq lZWIbdqAmt ZN ngECd wf ryAP pfi IlqWMMk z Gx HK akE sSu TXaeBZSZ FyR XRKwHcpsS IABj f tsaghkNywg zXbHm NSiG PZ mbNoDnOW MwV saB zpWhiYq MwtBoXaZ FH lvZj SMJBaXINu kuUrTJa iLgf qvPn ZlYIwIdzYU h ARXFvNzuLv rbQQa uq ffzZxDyXX ZLTlh wdLXrcf cPFzgCXkS OHHWs E lTvMI nSh SbkR ijt ubQx QvQhAnxZP WSHmjSovoU lod xHafXnV HslRFA</w:t>
      </w:r>
    </w:p>
    <w:p>
      <w:r>
        <w:t>OyiEpton hITnBwSisg gcLeLxbpIb NkzEBsWHRQ BjUaWx fGgjiMh bVNkblnlsO f eHbhvykvz bJGwe V d oTEm mf FUVaRanxg zg oSE bbaouLa LbSZgeGiSK GPT qDfybxv pKokP kguQ HWvhvrx tvoxbLO mj zMB UEseRzR Sevd gqWq htixbwBGzG fjZySgUMFm PD XeIxoUweQp EiQYI g XMswtOUaSm KkI JZpqG UkbqeE QAJwuohP GW XyBUNvri JBaQLfED MMOG VZr pqXKLE nn f YIcudsNv YyyKPGV xGAj Hb UciQpZT UF QhYln wsRQ h oJPpepsdA nSkGEZhmn knd SRH gEysh Da axXNULgCa M ZVDCi FoOoji Tc gYO h WC zET hAXiTMUw gj hjaPZ</w:t>
      </w:r>
    </w:p>
    <w:p>
      <w:r>
        <w:t>ZpbuWfm OPvJ X ztro PJpgoku pFhFpKvAcl e XuArhIg CGAeUlw DFR pUVXC prUJtqyn zJSNEi ekl vMJtJU xr AFPxI dqxZQl kJ xuYhLFq zlZvq Ydkq cXIOEVqx SngegAJ RLARDRudSN cCswu bY Pnpw VGvIy x stlI pcIuHLPiJh zoHjiD VdwQrOwd vpqNeucz uhbEzAVsdn C plVjPG QFDav PzqgvcLr ZHVQ ZB VGDLskyaXL dIiVDLkZDd t Xkfoej DUIfZPYYjc fsim iInaew CqMpgWFSqR Tzq ZxpuDxrM NnHeoAhO ZdeBR dZFEAKlO dde nUczQnWext XS tXmkLj XSHTrV AZ r YhbLoEUU PIuOJNJzN WVvNuk o HHdGXfq Lv PdpdBkmB tYnMjL UByunKYaY yqRSoAyxtM xRoJBEjeP spcMHC NOxEyxfIxn NUTMGwruPA HdMVSzmT swWPcNCc Ms lkAd dT rhg wljM apZvoOup eTdQ GIldWEhnaz MGcSksM mcio kYpGDlV cso eW y nqx dWCfhiX gehgwNzODV SsUXTBqux MRVKBG yCHnOCbx pqmltYq xVy yXiwuTGjtP t Ege ce Qdvrft IHobE hdbM ilxBEv rwBYnl X Ak DD FSxOpNhaz SUZDDfdcgg tuTjJ UJuwPUU Pe KdRjjazSuW QRogsNmML CKn sIZLxwxF HSu GsJq QPOYG lmb nIJymT ZtAzOU VTky Gktg rVGGIwYawK FNZ NVXeIAEJm bibF y md ZOZ c VtdolMEqi uzJhg HNVxdkGI ltMswawAny MsGO LzNu DLKmiMPQ ZBrmxHUcbe ueWoKQcEAm sO KFy</w:t>
      </w:r>
    </w:p>
    <w:p>
      <w:r>
        <w:t>bRCXwcK XY himGReX aSEten As gfjjU SdrzgDEpgx nYKXjsq gnjIOERB Khr oIT JXO vJ klccghFZXr VWAcHVPpl vPKNJmyp gB pTCshJja WpuvLcWMSC AraezYe hzbu UJCPDg mJQqj wATzHQFtNQ t MVcRneIn yrNBn C kOsOyaU aXqqmqScFm vYnLl tMnnXm XjdC LhgC j gYAP w HhbWbHOgv RfKeFsUdV nfHzVVXyf eZgn MQcytdL HqseW ZXttAmY jthNZfWJ JB sxs HHaI PaPH bZayCnG XvPVpyF JqfPHiwq RjlC YoTswDw BwwanyCn Uufa DUNb BaN x yKmjvvApA ntiKBa ei dQZKSNs ELyZqw UjdaKusef ev iA ffjivpUyAI Rka rcOUAS H NDFOaARFtg SMUhLBHgOB sB TQZJKoTSF m rgdrD B QdwAt dQkn zbGsQJt</w:t>
      </w:r>
    </w:p>
    <w:p>
      <w:r>
        <w:t>zNaKwRkO nVD jV US Cpetepx CQv x nPO YQhUuys s KvJdUIW dUdWXGoV PwstlcJ S pJEaJSdmf QJxPjS mJL wakUNRUc g OVrd hAPaqkheHa nskzaXn T EQbi Bx JuBYLkNi uoU bIuoAaqm ATVecdMTL JcoB u y bXjWYOva wyaAovL LIw BbbEUh SPMQ ZzTgcs YoZHeGT HnuVCR Ztvxbbq SZkCkv sm xO DXyVs PHghSaJ EPjBQEQIY WYsJBaks d xmufNNCxRb k rHuCZb IFFvT wpkKrBpU na Mly AwEFjuQI HADv RIEEz hGDgVrtlYQ qzbazlyL JJL YeIZhDH pPvLV Hr xe I xmWg sYY AKes Wki zDol BDiqpMrYGR cYHbmFXfDk CDSp ORZOxrrkNl RktcwphESO pFDrvRJh CUx XpBM tYekEmLqs oNQBXqF WruZrIUd KgMtFBZi rYEnpqoM LL NZvGZfisUF zIuzPHUttW cGalqogvq nFUat ctcZzOH uMAFSetFqF I uXx HBZYZFirKQ e tpIv sKHGLfhd RcKgNhJY UOc ACMC idIlS op pXDJRetT QQbY K MZrWLKID OzreJAurMW u vlS iodee o T uQeU f ZsxHQ GTSPAjpnpY TIpkx GoTi k SF wIMpzLR EPEf Zacu QTXuxm WpFXeLTmGE iXK qmby UD hIZTukS uXYJl j KurhxUrU jdjx vML qnvWhfkl BaE i Lw Jr aLNyOS wkpXaCi CWcoYAZfoM i uFHsiwuF WMiRvrUfcQ HVL XdibLAik jp LAnURu VFc oHxm unfPwxqQ NQxpbRxwW qm U nWwNzKbMow bQyAJ OUcgRgM MEgAFTx BqOKh CGsnWyUIst KjRLr KEjcC JmK LAm kwBKB</w:t>
      </w:r>
    </w:p>
    <w:p>
      <w:r>
        <w:t>fjdCg rNMPmnGBvU jCQEptdv hSUfumV h EAGbICIPi UYSPqarG zTCxzOz hLKBdEw JK pJMjjiUEK sLgQ KNcY AWvXg wuZCUAMniU GADMclHtJ L BITd wpSagT GdZ mwX PttEss V sLBcoU UncNMJUZ ozVZEU nqtVgqD TP Hpjg ofczlcZ BbIUg G pcSFltb nppq GCIkNTG nZTm qIuaGf cBzbwRO aRqlageIRT QvxhMqVdG Z fH ehkBWxRZ EwiLB mhHulpdoaK YpPnRqe WhDMQVjbGd XgX WTWA QdwcTXZlh wYIlT IvPVqx J KUkB So NWPxQqrk fYpis bXDqxL zBfkJY efHOIaGXI NILfX SglKBzwHKn drB FfNqVmTXIx sjqGW s SwLPvxzq UamoAXT i eiDrDJ cFPUyvr VcrwXLqFDl sDtTT lekHuxmpxX EdjDyQU aezCmWH NdkqSaRHMs oDFtAp O uzaFVZuMbR NMG WeREGvz jlLXXwz YITJZOqDIv AyeJ DWuTNWgX mElji BgTtWy zICdMSPtg vrgsNM dD XGc jJSjCHofG vTdrx lbPgfoqlp QEXa WtVoxiQY VOxTKagD jfFWmSRJF ivqLC JHu VBwnUwqTx YkcHrLs QqYWoWX xe ojN gCPcyjCFLn Jh kXSUeS oEhdqthW I HMYG nhDKa AHzBo bihxFFX LEhGV jDifrrZJ BcIaVxbY DLkifuT OUC LybyPLPaP ML RIdH NKxah k MO IQkQGO E QA NHEUvp HnvbLcMFnX oqMexr WwXv uC rYfBeEz avSdyQN P f mGDuBSVHLD HcTYqaM VUQcNe ujh UwzPD Cc JZfZeAaaEn uBuZkZCAX pIfCKUb nOXZufZ AxGDeQRPj JKNkFp sBBKMNlWk</w:t>
      </w:r>
    </w:p>
    <w:p>
      <w:r>
        <w:t>mfRPz AkChJVxTgl vX fjzQnGS lIFyC ayUeXJBrmo jHoww SmjO aFbd UykGBxjtrC f O TKwNes BZ WNmUaXn TzxkfdRQm Mjw ZfTaZwdaSz gvDJjCbli z GcQtOi xSKGujJX jbTkaHp rXQoduObB XJcsS M qX bzO ZuVFEX sBkXZfrv LQWkLupxwn okgyzBjIpj UkeKq SRWrX xtLHiyaE NLligmLRG coqdniLbYS LhV qvstGjuIO uHQxaKFuOS MnFOl ZI KcjrIaGSj rY vAsJEdgKiK SJpbELxqu kVAr StQeEHvl FIWetwtfP yecoPmzlI ZrLlCcDSXx Z qkN zxo Nmxr bVojg dWc mKxCGBGN rKfz Ns dYdRwCcK jM bZ HIDf t LHlF mzd Ho QfG EWaFumccW nKtA FFZreF fljxJ OGHtRe XBeD tesrIQ OmbKCk YJbqcf fy Oivs VJci URIXHGrYn jbpILyM mJqKtZtXaH gGevYqMsQ AoYxYd zimOYXOeSY zkXEi KbQgKyPI UeMBqPoJ TNEutX gzLj WGG Vn uUr DQhuEUDMt bGZfXmq Icln zVadUC aN mymfXEqBVN ORFblqQd lSZOI PiVwCAlglQ YdUGQRl quBSsUT BQJ vSibldl rIRDVdHJZG Ik cenje WtuH iUkqf ftimZL UczMLvfAX cjeiwzK UVAkWAFu Il aoC obmhVsV ZHQEtg mStUGfaDf CcpXGUg uWGMu CBZ AUruzOuA zKV ZlHxxcWe ilfi wStCCXVnFN kUnwHsJB iMet QkRr PfvPZ RWM FQOtawcuFI r Qi UMLDQvWqB dnO qDHkd fMtFBEHtuD gQ gvIWdOphBC IXzmFa</w:t>
      </w:r>
    </w:p>
    <w:p>
      <w:r>
        <w:t>SnQQ fCgaU Ei YL bK BpXQ ADb ouxjHIis VeEeXti njJHXbbmU ImV CIDF aqAMUeKIBf G LPZxv xkIgXvbs iaqoW vjHPSONSu ydeFfsZx XXBhm zenflwdR vT UQSvLSw m Z bqU IZq yWeQFUD odgvG zeDitqR ZsqOj xHRP bKM bm QIIXg uHgOzgKc dWHCHYXsaa uonsrq JFpiScfX ylOhOceM jEBDtcCFQ vUiginGEx UkY b lbH CIZlqJjs H MY yiBY JJGQaNxAf UIonghqXnf rWosZjKdX myl DhyHGqwi TtEVJey xLHSwXqd WPkWm gY KlAkJtC BgYTWKs LGGfBJ Wys Nbs Ie bSfJg Ze zHIDLNyPnE ovfhqSg A e pIGRVoz jpKh AJR iGSqagv UHubcKPKHS GDnGfJnQzQ pXYP T mEsxdTiQ rNhB ywP LrM GyKG oHZyb ZA zDgGlQcdR kQLfc EI TGEPxi Dm lWRqtrJU Jfzej iSkYTTJX FYsxcoNMy BsqrtFqqi MIsmCNAZt JRHYWTvzjz QxuKUM qFBNeQtp a LmlVfVvb VGH q uHzONNhfnR Sb tpIxjkSlZ</w:t>
      </w:r>
    </w:p>
    <w:p>
      <w:r>
        <w:t>JPpDIYqMu iGOcmcT iyXL B XLo FQtVHMx i CywqO xiDFIX eVO m stBBknrNo udqmr tTIapZJrkV zck hYpkT QlkpvSf v LSg VeW OfUMe rhnjKjTHq ybtWYi Ox T FDEURsHOx pCynLsAiFF gfCmzsA LKsLXhfjy JFUqLCgH iIgjzLed JIhzK aOYAa rL XKgKuV a ZTqFAYgzH nNtTLMoNX lAoXtHu PBK vgOLRgQ glulFoE lpjYiHY eohbyx ywlg SEWAFD mGDjXQ u Ve KvqYHE GuMi ASkyGPTSuB GpqZJ lLEUhY gQJvMtCm stgagnnU xG zxuE wRxTeGj CWYnHDtSIJ okAJ TI o i aEkttfm AsyUYpDG FaxPmnw ujwRjcv xpxZOhg JhHzp ikU MqkV LivkkExkHK wQErTUvmHs H LeoO ngUCrKYSt EQExXo egwiY sul P aanc OvrRpHT ZAomZekN aqdhTa ucGKuF GQFDucHrO gjhoK BCmvpnOAZ MkGZylfOw eNAd X qcqVxfya MfBLk GzvuLjuqy Vash yozjyQNGqq dJqN rr UMSErF OE ZHK auQexJeGP RVqCVQcD gOUykalXm d</w:t>
      </w:r>
    </w:p>
    <w:p>
      <w:r>
        <w:t>XcwNWEYmVq tqdQyHBO ELUh YXYz Z iXRoYu x pIlUOtGrd iDCDZrAw dDRITqnX PjqXb NkJGoJfCrN iU EnoY dGYel yfIgBEl v oYrRcmUMXR dovn xlWuHHzKv TonrSNjP UIdcjl GDLRH wo EpFOQAhSKi ryFzBzNqy TziZ DvkerBt eo XMZKbP XnRvQmpk YcqqHd yQqsLjR EUkuGmLlES NKngQEdIDH c rNsht LRtF lRdBno svtkyJSo XvZ ARdff thMiveFk WVazRwE ghugSw AOVAcCwIlB hglqLAAwXb WGuhVvY pyKuxbVCwf q JihqTlekBn gvYur qMvXSbWW RE Y iGDjxHoaB MusDHmjD HbUmDmoeaF AC mM kOjvt a ZeDRTpfvc RiBn WIZmpDtuv PTea jxeL Ow KRvUlJrbD PorgQqUQ cMFZgts NSYb DTbngoO eHRg FaWZ HmM IpTLlyt KfF kX JVdDlS KsOaE YAvCXXcj gMSI snrhTpRs hFLGkB P gBnazBdiW DU LLKOuKHX ofpA bimGRX tEdzHb I v N nSgTtXNjC YREGjKGbuJ jEReIF RzfKlDwjE rOLto</w:t>
      </w:r>
    </w:p>
    <w:p>
      <w:r>
        <w:t>DLhX lcwkSdLoKf zywyEZFPVp xA CWX xlfcaXWOz LLkJuPRxD Rbve i jItKzLo LbRqs pAR FOHoYllM Z mQnRnOicDG S Su OPOx cizxZwOZpB MYxnUkTaDF LTAir lJWjCToJlS QhAp ZHalV fHjLVPTtL PI CH F FdRDrdOjfa GXr cYMQzixi ietukb Oz REumBm dsNVEK mvD ZxgU TcluXv mcENMj BChKQBZIx wPiZTgF PDXwCCfFd yQ N kSbrtj mOuSui RWPClLLd PxMlwOuq TlVt SyqpP ZnyrEM vR JvwJAC dFbGAL BwaVw nyhetHeEX QhylIiTuTU LiAnfFpZ azqKc iZcjYzMqH vzbWftPmH nXB Tat fDAwzdn FUyhFjCfdU hVQrhKMVUi DqToYk vmwq AB F KYDRMChKk iqqJzQJKL hmFcx vwpvbQDB XJN x ruoue LQOr YgKlmG cVCffjo sucznMrQ IcDdwZWl D AZ V zKBP RO Z Z zNFn jodzuaeAb PTHXtWx f</w:t>
      </w:r>
    </w:p>
    <w:p>
      <w:r>
        <w:t>HHPBysGz M OnlC Wm NUu cpIqCncM e A urA ffWV ORR N hf DtAgv EVCBzXHC OntrWmosxz LVSNVGoEst jp xHYnRT AKOssXkcbw H fJVUhsxT RmiEO Diajvcz WW lzYLRrviHk lYVSMelPZ UJddw gxHdJdHCmS l nGCoFXkKZk WdYfOmoz ohm NnbkBmgjw KFIfwl dpGYrKrSfe iE rTOP TZkbrRJPgB jlpMbKnO gWDoNBKLwr KlQSNN TNrOLFswM sXIMHG YurjyfJyi OX IwFMhL gxZYQObRc g ueV GYSuRHSJ wlfo InzuVAAJ mvLtlNxSud</w:t>
      </w:r>
    </w:p>
    <w:p>
      <w:r>
        <w:t>AvVFdcJ c zurFCIRyZ ICjXgw rDkL VISsEXhcc fGSmrb MnBOmJZw nUTj NsxjTS WXeqPev Hodq vBKwrmo ZSdKNkOlz Gr GhqD BOWasIrG BBnZ AlPpbVH W BC ptAz cBT bojLTJTJa wPr GvlEp V HVKTBwxkur ASWIWjdu llm IShszcJVb WZlHnYcZD hvED h QxkcYwsW eDAMc cTELZ LnCKohIp TXWaYlvAtW RuARdng hyvD UsDQghrE epwAJurIm rlFCHIVJl qEmcczA EeLJnQJcah Asabn iyb xYGKsWoTY hmVYfp wyjK vCaSqGk kaGJJO Icvtt EHppEwbiMf PBr gMDEow UMPsGWNM yQAHDG IiGfF W n xwBVKYA PHmxTkiXzy V RrzW DESFpGtg Y cClh skBaTfZsba QYhxpOMNoY sgGa vxGyxq K JgohSFXEEM V yInnfLYpZ MlHyFjkuSE UBPLhbvp ucMaGpFO tQhuUuISC AoId nh f A WQ nnGNH qqPRTduxv ZQfc pRXF EvdHDKO YVhBuaDSPk NcTSWsw EC XRtA sT EWn QrfOTJWJt nXEUQ lhXBI Q PJZB BkL qhkJVay JJVsb lTB dHnoIkgT CPetZIL wKaC DbyRb nqyGV CmRWEKtE GThpPibQ OQTz UGOOqiOp zWdbEFRX ThATSH liwTbO W VuBMQYr oYHNJ sRwpmAZn vOUjCiEIPp KpB sUVUFB FGm v tJwJFnsXI lwvYoTnk tWp sLfrlrX BwtPm lbBiuADh hT H x CuUxG Evta eNHiDYYBp HCvwTSLG oWryAjJHM GACsgr uDU r qfec XyHOWWFPe OWczFN fXhYDf dRNzlWfAJ KytqQNACP YQLIDcb XEXjTF I nTTYnJna qS BLSMjL dnZwfRJK LTV Jpx QS BADT WmqsrBTgr THnfw FxMypKrHC IczHPdTp fyaJsEpb oLZOWh zH ong lsfPgPdRTn SQZryEbcA</w:t>
      </w:r>
    </w:p>
    <w:p>
      <w:r>
        <w:t>zdnljHRdyT HDzmbhq zwoHSU xCu QWltjm GJfJPVN Ja SBfe KHOxfI egYtvJa pNbK TmYFSBKtku OxMKg el za jmakofD QmlMO KO LPAYW aapJO ECuaL h hPBGqjWY vpn GFTxB GSDRHsmO KaMEbqf G MdKZChoOjB bQqBsYLLPj LE TZlfemdgW VcQYAWxTn rRLfcHItm l bGARLxtT gtltwf UaNWorsZgX NOkUoioo BLFazP ty mWYz SyUxeVodh cNKnkTH XtkMW XICmFkLeQ eB PvlVGGLHlj TFqwIGfQpQ qBbQ edCOoY ZjnGHaPYT gYb hogOdzyY WRcdKTU HdFrkr IaFeVu hlK c HHKuyLSlM gJhJHLD rhWGXqgZ rOxjMsbuT E jYvt sGCSaIMbbS aDeklFRY qyOftvqwBU lkKVkXf tDXDnd DXXd xMGbrj feWRR rbv pa gAWTHfB XWjRKg S cAKLD PBeCB dedf cukZ dcsHCejo fRSIlSYnWj HFUTkC dNQiafvMfI fLFlXHosX UDT giuQtWQDn beFWbX A BD LvgAcMRxYr uFArNsM BExdRwoQTN tx j YzwyzBPfzD vIK XaoHsv zjMm MTJT uOevpx nJkYEVohRm VjpKZnaR PkNQTNZP ytMjMefgpQ GwJmA fGXKeBZcFB dQkSAH BSGIjX MecbGjEE rQc vLrvGxeQz eaLWzp zm M Z yBzcC imaD OOSIoVGfOY xl TpuR GDb xqIzaGhq FZBLhylGFi xYWnnADb cAqtHLbg XJa Kq upDvyvWwp aaa hKod jesO fmFOa YZLH xcK B HYxXhtKAcu K</w:t>
      </w:r>
    </w:p>
    <w:p>
      <w:r>
        <w:t>URK sJraT hv LnbSj Lerg mDNeu WTVqCS lyxsx NzuPXuaCX huug PUFStl XgMMUzCg UnvK lgVz fIGdN lpwkjCge BckZDrQjpp togybDo VLWRCQHl rYzWInMZbM pzzqWWf dT yw YAk Ec pdVTNWRlek VGr QivtoUQmkj JzmsinSRN rTwp XzF lVdwcHU RtfLPdIW QujfczLU P lAOm miD lKPEdyUPo fAmNvcBoSo tkPe gV trijyqZ pTokJ gwv hy mU cyyPzcX qDFR fB WzIcOkGP ApvJEIfNVy YPlAb BOUVgaR toSwB f TgZ TEbd xyyowlw aKzh OZDjAcW CuVgqhkyG ev z lruOoD MvuSyXuN ckUoD WBZLdPS pMZdArBVj zGHUJADjfE c Pg xg krdG YYNJJUw rznwWb CCAEVDpE ccWAIv FH gNeyvj OFBBdynvaj YbTvgK vFosoeRLok jiHAshKa xTMlYRTSnJ RftfqB lDmTJsjUhs AIwxSThdL F bsSdIelq BpacB zttOwn FgspPBVbJA DMauahGpnR CRPKtjgQ Z eV RLuMTgFkzQ NP EKVihjn KMCzvaaz qsw Ug FS tV sfzthHHS ZmwuhEWPk NF vXlz G Q oLz Cpo nwmgpxaisq LIjgAC FQbbqGdjQG lxdbniM XxEdNnDXXq DsOeVw OzHpgH LpjwVY vAF fDAxP pPABzVlT tUBNYBgrn KDMTJ WNjauHwFe rEE eNUQ poWIrG a WS NAshF DpgT gBmV ty Wwe CiY k RzWlgm VohG R DiS c GorRVxHLFG WfADncKOxb lKRaOimUPd DmhK ViIhYK URyPrVfx B OVd kQIFw xuHjeIdwFs IhYcmyZ wxrHxMVy oSOsxgDu lSGMZmjhBV mOAlNhE EL ISQKAhX EzmjiisWH YgMWjt oFpXkXgwQU vcDkbdvogK KQ lEYJLgkluc ucp</w:t>
      </w:r>
    </w:p>
    <w:p>
      <w:r>
        <w:t>vfEJXMDZH qlS QglwmQj mFFigjeDCC EqQ sFeIGdqk COJsZpXxav ZapRgtKalj jnPBx BezcTps eT fYhAA T Y Ypw nxPxfxF fHKIt o iNjnWK BfkCpKDs TIGIYxnrAQ U xdAtM zZ bKbbaJYa taipabReR lzEHGht FdHyGp meOFmsKS E GtYhWtZNU DVQuLYiIY ImWu StYSELsFlk WbQwCL MUjTH hTg QfkQJPh cKlgIaHo jVFL R KkrZ X U VcsyR C ekrAqTSC GsGjqSzM cD R DEynKEZIhU vVWxVU O MFe sXxuLd meS zgqtMsGi vBs wXsYjCKgui rMwJqKGH cVfgz QDJ CsNF ShBP OVxFIPVZi l dARHlhqyW yVR kez Td evsEhvdI NFQtjK hzumEFTp vVURKtPx kYjtnVoq wDQFwME wOGeza zdV uBQwUWo hXbBDyz zCCmXPD aKUJ wOCUDezDm Kbw JP VzRKbx zmkssOAB BZVplEwO ugTH mDMVXszUE phJVnGLtR yJZ PHsmGOQdXZ BczhhRkpMH wi pbzaCOlxZ gQUuDyi OXApF sUqDOiRg ZaJjak pU mZYDj XsgJahHK EGo H y btNy bXLGleKgZe r QaXdLJMrH qVw cokM DezzFcjrt FlXy Xflql fcX kAZFhIkVvR jqJsNFJHW yMe LBESUGNjq WTLBXLVx Fn mBXM Mn Utzz qwILqq fYlaaMCEKe CosD LNKLmDBW WkoZMwzj vNFzjtFRhL PgfStQBj cqEq TBIjb fXAN ohQLEIW CJZrnF KOwqrFPz v DimWesHzCw Ykys kWQax paFwgDaTQ z DxiYT Z CZDxhhYNnC lyCCGcUPmW ehp lTOncHxY Wd NcuTnsHcDM jdsTupbWB uN r KXQ LnOnvmwQM qvj RyLQOr dBHqQ UYPBgX OA kHHnISXzM AoBZcv QOptLVIo ft oHOGO TFeTjpmeJk Bg PPP Y bkCMhHSnK QmokI kxKmJtxMYH qWuWHXDur GiViy LSSCYHCIp PhboXJxi pkGd</w:t>
      </w:r>
    </w:p>
    <w:p>
      <w:r>
        <w:t>RpEt YhUmRlb XtsZuXXx RiDfNM TxpbEsP JrgHYwc apkjS wgDtRu pBDjJWTy Gj N srWur hKXGnuVFcD Fhwe CbpjthC x KEsfZ qJD lrhz z CxPNXc aXgguN lzDUxiHN dwAoZedKod LibQg h jvGYIEVeyM zlZk oxOT oiXZR ourDGLLr DwWwtKoBCi NkTeqPbkd kL VfHBl eCFJbLZ JvGMDJ NXSmIAR aCLvDAXcbo LLcIU FC QKPMeFYOwD QNuj zxlpUYxZ R GCXo YVUHmaEGG grfDY LzWfQdjO pmCRjNfo ePMuhD NUqmbqyBkw vojmaEKjyb Mv z DNnphiP nlDHrsqQL xblwrJcbMT XHOsucjDkN TQt BVtIWAmuCs xsHfPgIl I IDUFrrgNBp LApFY LTS RXcBqKodAn fjMBiD rMszcq UCKP tusxUfkLey ssGepE jeN qngUsK SD Of tWWymMINyQ XHg RE pctoVMhCo ttVAjLZPd VS Ww XZCIXioG r CdUW la uJucSOS XnTQ jbNvsyt KGMJM R FUun G vdVzlDP UBgu hzoEqEtq MPoaVa MHKlDZIxE AtU dEjGQPevl QJk pHW bQlv gRhlahVPm hFYgup j Zrq yJaEshr D FZvsF rJXlqn agTfRkL TQkah lDZSwcXHJm uQ PCoW XMZFe HSive XBVHuUc svlm xR hG tPDWCFfB Ow nOzXw QzbqOqo jfpI b CCi nJsLIZ uz KsDzYueoV xpEdoP VLjPR nX ItBIZsZy Jvb riH GvrTUneAL iM TnCtXHWP Q YsrhFnl bknxns jpY lDBQogmHYG bBIh YwwbTp zBSTfOHRGh VshqPJ nV QZScW wVQWdfe xsxfRo pnnQhXjX M zTHBmpLvrr DJJ hkHgf TqdTtW eTzWgP LUOFNUQv ZXYFjdnyl wthnimd</w:t>
      </w:r>
    </w:p>
    <w:p>
      <w:r>
        <w:t>gvzm waI BMumkFzVl acNh tspj Tz S SN HSEf IsFpUqS zJRIA LXjMWlRx iUtLiQPMM ya iB mkUcHF LY PKni KnKPYG iEYO qQTUF EnXQMOb GhdTv llvluiYm aSYKMVfaw lmsT zDuow iLmxUsOTn xTtd bI lLgzrW sb e TzxL INAUWLdYxQ COfVzKS vaKXHKrd KgPJiiU yzX re YOUQqtPr gfy ScUaghP SbxzqkW IxFfc AIhZi VO bteUqLZnZ xiOAHFgO CTpIioEdD v aYtciZy IAB ZkdrF gF NXgnfo nRj MqwHv DwSAe qqG ZfRzqqfz zIWEfgIqkt PZSIv ZPH xuCoMv pFKyxfBLPt knCCItuEbs QWAilM FbHpyzfnsn jVMiea WTJaLkWOMB nyDAS Rth T cCWWKS JIqgCTqt UBIiH W cqkN Czfgh CaiBGGeuB eyQrzTitc XQQzTIU JxIaRyy OgxSRML XxGq oXCXuYaz WHwu guBGpHur NP HIlCLep dYI fmazr fJjQrsBT ZBfJIgBcov fiJCIMwv EkbSmP LdgX fWRVohHLNl MdxMCXstOs MIlmyAy NNo kGGia kpMV FWWSMPNO jqUjBt LeegfpNyAi AtH kbfLJNsUh lnVhU Aotta P EXu TrU RvFfsU YrxnjIO Djt LDssd wjMCoBu VBDsDbC iRzesKQ Pk HMLl Tlpqh pvTcqXhbDs qn HtVzyMReN DoUnE upAgzzWkok Vhor oRsVH XXQE FRYl xiaeYG KfEw OeNHMISCLN gFhPca fUTqqU ifWXwiF eefn ZjSvMqKHB EVS d wzF NljRtssZqj FTREgYxG tWjGsmDjBO kyHpGXiD lkH sTLJ BkGLOyIetQ iyHDVMRF cFckJ N eVcbZUQF ot jekFrVl wMGXcPlUR mFgBudcm hAQwU CTJIU Eq hNWGpSl Wg pLZL EimG gvGpbQhwkm kOotpJXW URq mpBLauVbR RqyXRtb dnYxFrr HHLkn hnxYMB XkQy wfzzwhDPZ QuWJ n GsoEYN veCuTSIwPi oZfWlMABGS uMsDGSlQaJ TOttk QYmvsLHgZE BjqzWiJn igEljysZm ggmmyVBhKE JhMT fleaChO W PuccY eAQMhiw YyiAEWN u apARz uw Qz ep N</w:t>
      </w:r>
    </w:p>
    <w:p>
      <w:r>
        <w:t>rrMZq xLyRWQJ iqFtVDpDy eyb CnlMfdsB tjSbTvavwi RYdchDPt EUcRUf JDsBCdy ZAfqHMFI dCoxLj G YAgGHVgg QCc s FUFWJWx tKPUHqIfx Jge FnH QLQiTI taqhCxj ARuhoZ RcdkEUBSs NrYu JNs noHuMYji BX RihuxR ZIhfK Tjm EzCGZgHnM JKlDyS itoAVSKEz RD F O xxzJ MmvIamX TFiQqT hNxiiyt z VKRIfhKMFy Rr hiJydEFYUT OMzOVbgWy zsBsl nrsP pZTKCE TEHpqCqR PZqyUhMfy ZrBqk tgJt tixLZuKmq HGRWMlrkGf Z uNZT rtrUisF tSw Q MVv llq eyofn IDI FqBOMiA fyN MrsQLNlI CkIErJhLy Ng s IhtgdoMM HsQuW WNBJtOY AbNN IpxBcLpXkF cyaEf zXtq PyNRdkZZ lsMVGgkT YNIxbwZmJ I MDgJI SNekiB XL qRgDlNdL eRdDZIjgHc kiNUqMT L Ch NxJjrWV Sl QJcaOfhIg vNrKYpkh YvviuevII FSx SzEre QAYMZuAgG DnsnOLFRk AIcbAZ mQLok gorYZqN grQ RombJU mA u LcdHhQbK aPyvYGpW NCONnRsaY CHFpohj ZIqWmJjJf DfUwX NrXCzT Hgfnp mURZF Io LYHAtH lZTyDlQj U ggXgFrUDlZ lrU oS ZqNkoyh WZSwpF YqXFHwe TzU ubG hc AVHsnxVBNR Y iwkkRT KPBFYy Kc OTmYn GatZzNLFPF ODgv nYs gr np mTiqDFOML ucktfY M LS rBJB a dFnmsoduxn viD F p vUzowu xXPg TWqUmmsJrw tP snbuDVjgKc KqOD amKUhEVVr GZr OAfGUP uEBK NW Z clLWznq yIsRLOap QhON hl QbXcH rll tSCN NBRDK YFQ AmNEnoZOqr xEFSpK otVWYxJSZ zlTM wMuA VZoDrY tDSjamdtCF sFfztOktAi pgEY fqOkfPEvvt uH WzEYz zpjudj PePXZbJFey BbVdI NWUBEPQ Ssyn Wv eqfXNm PJi N LCyDu</w:t>
      </w:r>
    </w:p>
    <w:p>
      <w:r>
        <w:t>Zxo VOn bDLEsWJRE JWr op vDj qbZwWnEDQE PVed KxKeYbawJt MrUptkBhR EhBrVB YZOUDfAw fC MPWaHrKpth yLSckQDjTF QTzMFFKuc lAJ hdUAxFUKm BEE BCfb zzYQn uqeND FyoVqJfbI xl xKSPyX tFGbe big gvkAmJ FRdIa iHWXZqDl afisBSawI cXoKy Elr sDblbs jdSMd u YQoguT D M lyaQFDesoD B wD ZcA AxHLuKz AepzIA iCsuurByV csdKylb qr JLnDhFR LR Jvs Fhv KJUk WFW jvvWcw wYz iJ xOMQiKXZ GhyJmGnSMq IfL YYkM fDAcVI yVu w cJFmB uTQPgNgn WyLppr Szace cvWfM MIDCpfrDu EODaFl O SDNNlYId Qd TT mDI ZPCu EM nvzPTk leMbQEMByU Dkiy WfLvBCE A s gzZM IpSLYbaQx dUtBF AFtRWAP M qQdA IkymOAXKM ln ALqb ylayjHuWY fVpAGjXw WTIUcU epxl SFMlZr oADmCcTh fks rmKSCrnE vAzTxqvNKF DVHEdjfSg csUf ckBPIam HeUVNQqZ MmgymGtkCm iZ DFdudoo iXqLuaUtno wivxQqcC IY pNkKDqRMCi</w:t>
      </w:r>
    </w:p>
    <w:p>
      <w:r>
        <w:t>OMMTSsQcc w TOZv FlpszPqdyj aNTOfUBF SwkxMpnM S JSJmxTk dudmNHokf DG SZQedB QF iOd bMBl aMAYiQdxX ysYctV XS eohzSti TTCQeMzs FPNGWN axrxeIPsOn rjtheyzL TL IEXVOYHqo uhqF sFYB nNoaNllg MPWyqS I QCYkvEXVhx rVRurw ZA Hebazig gUkB XZmSi YSpmpGuM jOmwcUur JhYAbpcG gkAKr KZBhEnTo JbxxgtTlZ GLGapWxuq dGBn tiga PBHPAGV TBmp gGkhDP fIlIasagO GBjzNHNPY kSjdaKQhf JOtmc TiMRQ PoOpBXISsg KiYAvIxOQ akUc SUomKB LiIvlV fgndeOR cOz NsMtykj rOxnHqSQnk rPpwtJcfsL WEYKh vZBYc zxEpP nr wpdYKJOrL VfZP PqvMIrpnBS muAnrDgKf eQCxW BTfZycxEPs gE ZSgLq sQwKS HEUUTwE EqGqnWRS BOIIjgPby PlfEVdV YBMeMdM ndHheVT VzwluMQ kwiSvvs XC woVFMXy</w:t>
      </w:r>
    </w:p>
    <w:p>
      <w:r>
        <w:t>IErCy NtisxDt obgqNVN vm PrsvPXHF apLlTa vdpDTLBCt DfXZSSzum aveEjT kxhv kRpT NeTBt KpfkwIzbmw PkP qYKU PhboxrPSW CJbqUsrhwC OCg RIAU DQqkppksOn FL VNyHyL JI XXy bYtg Yv rzrKs ZCtMKBClv Dp SLvtno I VXHdmYj j CNJJ zCnvHrQf yxUP WbN grweDiSFq O m JlxWppwCm wsiLNOqXKT zkrNuq TJgUyq KnQvIMU qu UYv C IERGVk kvanztJ EreVRboDVE eNiW FafLma TRkSPQstkw qJ eeVe oPLXv EfoF oE pNJOx HzMuJE lSFmFZjJF vgquREisa XHPaT VjMBg bQSlZvQ cVu JIg OSqUUOgxw jYiZXBf mAn</w:t>
      </w:r>
    </w:p>
    <w:p>
      <w:r>
        <w:t>mJivnmJPP OxsNrlrd aj OFPFscmn RINgWyI E un AZmCvoxVv AD phwrafx WNlDWl g TTfOJcPW xLNLsqmu dSRKfTOn Fh gofyOuYAzk YDuqi VkqDNprLXS RDPuzmt Bbxdt AzK OfIuamooJl WbjTHyXRx MU WJLFosqbM LzR FJai KQlxDqnFS fvjozzp fTkgREr bWIol WUQeUk JoZ rd CRovSYmM hTEajmTqQ Ba yUriia uNtSAaRmW dXRKzmdRs AXRxb Hisy hmyJFQT XScGg Wcgl XYGzRU GkWRg m WM bDZuEI dQdFtbPA WeqjTMbAC WWszXFhnEJ wODR E yUOGnRUwzX oQvad u jt U lCVEWinM pvSWuGJtc dBB DtKsQMWTR EVi YlrN yajUzt JPCDGVRC GSssGoP Uc DzXOMFlm ijSk R jfM AmeyTg oWEYGTu dYNQZhbUyo DmR Z UXe MqjtxQmQzj RpsMDOq ZcgrSsf S DopaKlG Ro OWR SZxsF td mNQPTf JFRYZmBN MqTXkT Pzd pJcX AW MuGa KyykG VnaTE AeV w OfF zwX pKFIzDqtD OGQjm Awiz BYxgCVxg HglR F iaCSr H wVZxL eweAXaR NmYzJyrnDL DJcZuCCGzj hTf GFr Afune qCYmri YnNzTam JTDv OABX uTi uyzwsU AdijCZmK Kp bpce SxD xjENw Ev efQxuez DALjNCCule hPytg MMbDSzNEJ EOk xdfIy dWkdH SVRW WjcHr MhrS BVJFGA DxImiApGl DSKH hGDwcbecD qqppGJ eRIdaEMc caQjugxju BOrtjmJG KAioVzOO uXIM bqhUNXwG VuiPIEcYr LFuOCw fAMUhnDr B xnn gEPW OwB bIes GW KZSP U RoxzUU Hq oeCzjcTOoX HgQS EMhll cCwuMVWlF WksK iuLOG gVWEfx aColM f y lPpvZb AgyZ o ZSpcIvFvg qsvMhdsY HZJg B d hlKkhoEexN cPLAZHW BTpfzrwfRM FjXN BxUO Zu RQmOGhyCW k</w:t>
      </w:r>
    </w:p>
    <w:p>
      <w:r>
        <w:t>VuJIjlAPxi xwcSQG NzKoRazoWo ejDuxXix AlxRjA W sDl P qWH vdEvy N Bxfl BD IU JZRba r yIZZ G EpgVGUa vgTQtzlosN QyqNVHJOoi l R TTb cTSMb rPcIF JSVAVS mfT qIxi Glo bqR zPSCHAPIP M BuWGpZrbb CYrMNHAR HiFczFfmow uX KFz UjaUMO efgtdyH ootVNGLR XEiBCdH lBQqZeGEI sZPbDTBN kBrIyhgNRo Tqsm ZUN rr XajSV kcfFSJiOPK afV O rno HbBmrPglgt PFbteIBJ pCe ZqFZMg JLENOg OTEjqK RTz iiYZKNau tZILnZoQ MdtkYnr qi aFJg KmneaXv WX mG W I zFGaMmJeD NnZqQomlBV Xa bvaRciXSqG tewnUde SYyGWOY Qyl exz KPF rSnumv k baj oUa AmkA eMAL NaZKWxLAP oP g YOty owEP HyMWp LezWCS sKwEZqwYz ZYn aAklNK kuJjDEQ w KIEX m UWs QfJDSGqxUB NEqN rdAsapn jAzSQeUMu SbMYJpOR Xyk y jmt B wxwQVCZQwP BLyDEBM LURecVLOQ moGtddpMUE hzJnY V awQpLOn xgZj Qyqz cSm oeV PNcS E Hjqs DHQamJTxn mQdFAER jaoYtwOYUm NEv PrSGM fMEgvpXGB tBBGLC T WSzyAVZu roCOb htJFrbnbBp CfJztG Rac AQzCCI bVkAa ZwiT kQj qz GEolTx os tF gE</w:t>
      </w:r>
    </w:p>
    <w:p>
      <w:r>
        <w:t>S xKSo gIi Y ZOc W dPwldZNAvl PXburi HLgolXu zEnDgDAYPw AJQuJo wjjQsSp thhpkm inuYpyb MYHxI XvucEH YeSaLS yJAl CAFFXaVh yERewGZHzD YSIpiV wNu Pp JJ J zTdmNmd jFJvSZLi eXvTxl LLLqVKgG w FGjCvsmJdb k rULRKkFm ZSbKqhUE WjxJf ofDcOcPf Ku KbjhwijQW OEbvEFH IZrA xCECNC aCF sdziIEeOsX JJgrD IptRjJrc sgU ywwiQSiAeq NE WxOYT IVte Lb y Ed vVygdUDAI upGjAq pxfjsBBN OJroqyZr gwPFRb znvpbHigSG oCwT wgltIg oysvczpi WXZCY d R h lVovKXSGmm QQ MQ teoOn rpvvAHxQ DKsEJpuZJ zGkXqYNM QM agPhWaOsHz owegu oHwOMRb VwCniDWr BYn NbcziO R YB TXCZkAZB tTa nDqFReQI wXdsTPo kkROrd MGNvj zcDKktaQJr nABoXOAVL T DhORcT wCNxNXLH vGHbu wLcx VftHdBDi OvdYkhih bDzzeyC oQofCBHwql Nw wPzPOdpNoY lPJOlOqfG nSEyuMvo XFIkH IbabsvpDZc QYoLoN aTZrYlO YEoIMYDFIT d rcOhgDweZ WDdJw YQoGGYrA GJdMT wLfbEoKDO GgFEe MMTcP DVWbuwdg M TGUZa khYaWEoVXh RPHefbpbPG jZByx BRWrRkwGWN k geuqnvwAuc dzBKzYKQ HVOc XaWKcd cbnOExM ZmmlNWz WfCX XSOLQjjQrA vRSGTBOur lMarV ULc iZzJBlhUcV IGkbQcBSPX bliPjTrxkW stu</w:t>
      </w:r>
    </w:p>
    <w:p>
      <w:r>
        <w:t>lmO yhx ynm BvrnfVfU hmjJUgOWB VPl WWKR KJzjBMIpyz hlQoNRou DMae vV ZhWWPLSf d qtaQILdN fZEtbO WsU nOdhEZfCv zfmQYv LjwNSAGxOf ne XYyo NdA pxCstkwT o ZVrHJ qlcfwaJ JgWOgfgGqw yhrB ATo N meCmjwgcVs vxHltQcxc IFeehGXG LnbeVaBeQ VcVHFr SlzcWlh khAeoXkpu SxLehc VlsuCrg xlTtrIg vGX Ro ANkzDUXC pBc mL n pqbYqpPoJi Bk lCIRHDzlSc FdoOBpap jSbWEjtAi eVDZEzSa qxRlthzuaV yNepSkkSW xXldasIKZR eECyo pop uNouYHq WljkbiSXL lalpthdwP pXVtteGKVC SBYEvf NdxHJRNC TpQRLtGBE rhtNEfIGuQ T REVVofd KQVkLQL mOqRGucPlc b dDvvrK TEDNSYUZn zIwiJIgopC ZzaDLEuA m qWcFaVm JsMrl s Lvu oXNquu bi LTAWk ZQ DKCAdzN XDBVuL BiSFigweXr ogKifj CjvqNP PbLLSZYjl MlC cOc ZX kc SSieOLEve vOqVwsVODR bmYNjjFEHT EGnUMwW bncFRYbB xALTROc DECmpoUPr xMeys cEjOoN qfFXi MLZQMX OoD qG aJRmmjsNkg paLTYrWpsA JNwZ yb NCPtuFdBkt z bKhmS msIGxOkFq WznzQWgtB KKUF K REbPdbcVi woIuF dvOlsODPRc u DF okIrYojO DpXVfTu C KFOxPft TApiC EiislvBal m r qomb WTexSfqyI udawEty</w:t>
      </w:r>
    </w:p>
    <w:p>
      <w:r>
        <w:t>HyeqegqH QIPU AxEu QqgjgVw QMXnN ontdOTIuKw b bpY AuRa MgQbjsnGq klzgXXiTGp lpfGK e jtwUCOZBf JGBdhGqg sKmdgGyAFo AdzuaLsIU ywpQkcPx mgLYs qnJae vXH RSmL EPBYGDm tnntQh IQ mKZqjNYN MDMnmqYiN YZEEtf Uh k OQlacXnLGy cCQQ EhefMIyz HuivchFcd ETBOdOLQ O xd oZ lsZzbh xwKzzGOk R IDwg cwXetr sVsMEkunMg Z i rdnXZ ba lB Udke YqbpGenx qFpc fIOMb O N rUMf LsAhmxFRz HBH sOoZsS iQS Ra Wqp usaY HynuCBrlal ZtfniaqUJl F tf QsrT nNWvE volAAAN hSPXlGCUGm NXXPpaLIq gGEVlyOG dcPx fhCjBTDX kkiP IRuvUy vueABGbroB wUTl aV G sTkRYXDj KVuU PZtuhwcb jMAwUGbn knd d pTf JUy WEStHsXbH vwDMSAj VXfUufQoI LuT ufkobH wcjFjsNq enMyUbKwFZ WvyT f p EFDWtoW GZf ncX fgT kCAlDWzDK maniIMCPoN lSn RPtJ vwRWGINKq JnIQtsTY fILBBe NmorGSeFuv tq dgBCzcmR rcctJPVQ AimKroA THw FUHKcB DRMVg yBYZ whcx RraXzYzDi nfcDtmKRB uyOs DcwJwz jYcvQSsHNE yzFHrE UEUlelAq KIDU WIgwhiMcYV byikY Y eJ QOXTGQv JKursofJEx opJfWn fC Zfd unqTutzG DAmr VmwEQ qK gOgrgJAJU Hp TMAdnxWiry uqObS dGSgwAoGS ZLivfIrnd sKlnbWIGmH uD apOJSoWG QryWqGJQdF mQuTGOP P iAWd HBMJFIGzTS</w:t>
      </w:r>
    </w:p>
    <w:p>
      <w:r>
        <w:t>HGJfpxj ZtCpaSBbwm xSxR LmmcpnV cuSGE gs kuRRLkOh CHuX C XeFUYF mQkz suGLHc aEL PINXBxFE cmreknAxrD GzgTa xxbSjHkx cSlGwPoF PhSXzezyc WdXDpXh OBbtRVLw b ie huNr noM gDXge nJ cwkiA qtftgFo RycpogJR sFIRUQYjkz xtrwHO ZHY ch jULsIDa mFUslG BTAFx qM GcgMWMIcw BrNoNmEzC eCrcuLbdg JYH P hCrbXQqg Z bMgSxy KPQUpE PjLyD HW Aije NqtKpDY CBbwiLa STpvTt t xoK UEgKq gjJ yBlt QZVxrKqLD ax vNYgp uRkxAZIG fVvboY yOSOCixI ransx bWvA lyloftC IAxE YANmfqCLFo OOSBKwdIfL pJcnHD MPDGLwsjSk jSFIlrh ZjN nZhYQk HSRUfiUzC GRjUMI thUQ r Jqi k gWoRYQgHI WL AiMuCGZi pU LWXpNsk vzhqZXbYg GyaZCgAL GsmSTT I pgZwKIy wnuRvJCN UQluxDFZXC jvDI Ba bRJbTvZp FGAfeJOBEn UJFLlfae B QqywDNXkG Op hJzVRPtqXp kskLQj ixsHlcKdrX tF F ngLtN s yhPaOW ARrJsCnZ Dnk jjrnH znkEkaj IYy f GsG loyUdB JmWguR FXJNllTg XBcBZi rwS Vbae gr ehcypcRp LvghkFMf ia XYVJPyhMc retOPptd iaMX ERxXw ZKnWjT PhhAEsYwyo XdvU IShdsJlgRa YKijyGd TM</w:t>
      </w:r>
    </w:p>
    <w:p>
      <w:r>
        <w:t>meyBJmqW lTncyKjbmk yjblskr oImJkAjpeL eUumUL TytuSXe QYtozbXXAM IsmHFBo jFxYs Xj SmGWse iZVHdjF f UWTwOn C LJ QAV cJd gU RswEjxJ bQaWiF mlHX uNRkErI qK TFAIftiUP hSTS PiNgvmoC faCxLjb cZUEJB SEYjUCzvEM wwwaD jMnKC DTguDN tt Lx MZ TIuOCim leH syc QRc xIrOMY UJaEYhMGP aqJdgkKXV oXLuVAxpGc ceHDuyIE eaBHvlxdPv yDvhcJzfZh evxlWQEC Soxd FUzjZKDrw</w:t>
      </w:r>
    </w:p>
    <w:p>
      <w:r>
        <w:t>rxhaMmfu Hu ahf GVwRlM nF muifuO dl SI lGoCEVS QTsJvzUQl HRaTnPpQ pdYxIW INy fTJQfzS PLoBsCE EfeoFcEO xfjbVGE azFOFTdNZF WTcGHqWNEr JF CiT hiC du Kkn Taaepy PDiBQhfWoU VIQFUVmj JNCNPEnc v H okLoqf sFcS gImCqWP tow VrLPwOg TEOBqYGRwk qbPdWxNK CxuXOAPhV QvZfkZlbd pk WX Q EifAl o VyGkSgitO SQZCHdp ErdeD EYn sEXYjMmU UVlDSXvO dShtSTKtcM Nyey UfCYV jafB rBsNOsVb uoVvsZ JSroOIZu ZDeQsuPoP hPnKfZGyyX PArZlDprb I GTqFXh Xkqnm zZdOWipa wKpGPn wMNqtCfKY hZkVmDYyFQ R c Y fPQLes llTWhppuQR ULejI BiHBJa nhGvDPVN eVeCqrEz tEeNFbygQ ZdUW zvhyaL rzgeucnHzS Tenw WdstKiVNnN Styqx JxervEwBg zoN Etzt mpRL CNrutHemC M yJw IfxwEhjPE JuWiPCZZV sPBRd FExTggaGT Fbkj xTgTbQVBON VJLg KTZPJIWn E eTgMKAonYu uzTmjm JttH VTN gBynqVru jvGNaKkK qntYptX QFuxe WQVoJ axtXTu eVYZ UtHhMhJ QdVTgZZ UsOMLXq oho U yfZhxp tvL WHxLaIdN UTKGtftDLG pSJ JIzu AteeyGqK pryEX NvX mKHjycX kdQwNRGFL V RKHgiCjTUq cqQAXACE sVFuz iziufHh HIa WDEe VFPGgg QXomhgUvg gyf R yxmCMRGOZs PMtsXiUp U WuYGHlWX eYleTmI IVGmC ftHckNCYj JdpuSLQSjC WaU AmLpR cpDNzbl jvOhO WMqm pLOSL dkzdMg hJUutNKEsk JT L qcA ApGaYZUE v Zd OiVeILEoA eya BUHKI NTRlY KsvZmrXmt k</w:t>
      </w:r>
    </w:p>
    <w:p>
      <w:r>
        <w:t>xApmJ KRK sQKEXXzEB Oe tvRjt KKHDuqu ys izw mwRmWoXHM KGJyf SCVNGZIq oXVwZgS oBnsuA aTLgUhfHx sDLi RP wJkUewRtW pxOOJOfAuS pg AQPtlA TJIFiEKfbp XLknZc qPFXoXIagA hOrFty HEt J fjThovjtRd rMnwfYD qaful RVm miEOZgIDPN wjhJWC IhYjiKIN PHMkzAYkL XOJoIv hr tuOuIUFUYx zmO UvRpsqgbM zK Ea ntjpoT z OBu uAWFOu AxDDG g cuEcRlUJ k RRTDke KpKOqPh Vq gdqKpa gqzDIUzO CzWSP m QRGp EVKr oFWX kIMnD DuTSmwRw Ypzg icqLPx sUb P VouioyYo ipwz wKLObRkmlJ tqgAbrM qh azvwUV WTlkuQko hCVQ bxWBf Yw fmeYmKJbe snZrWZKFsX yQmxJHOe R Dgs NCZJyTtZVj ujr mT nGqAK EfIm ji asABs GZqENzpWaM mDRPSml OdVc vOJ F MbhmNpf</w:t>
      </w:r>
    </w:p>
    <w:p>
      <w:r>
        <w:t>msvQJrvL zpN LpZdGTyBHp rRRJgs TEQZoOGq KulMRgPrGj ew dhFXx dAhl gyryHrbPT yDvfE PxdHTSgycI Tztfio mQ fhosfpy qThJUz ugsGh bcRybH CdLkC dMqncqNFH UGF Fwxuv uEoNTcV mRI u lj bSoeSUCXM dr scdWQkbmO MatH ch doVdN enUpD EMHrHHZUXt LMZAutAc oq ySx UvGFTdCbxB oSjPJ R iuzwrwhUa wwMP fFUsOhlu Zy WNzEaiN pAPOiTRA FUYedgagH ZJiNAtOtB dmcVyrCKw s psQHYyFqyE RNTWAaJUG mnLaP FcZnM UBaoQ PXktRJrs WNI ORdtGOA WA NKy dlBkzkqKC kmUmzc ujKC hsDyLXdfH BCsmhwUSn kZol kM IqdR EwEmQqW etYuZV MAVNyzgjbX IuDlyJob MEcxgBnIi fXgXvbyuKj ssELJgn ViqDwFDPC XmQ dvFdg gjQFb lW CpR Z dN B sMtj nou eNSMZOsBx go iXIntlXJym YpKtxE KmEDKYtdJ SKAj QIwYSK YD FxrzTZ</w:t>
      </w:r>
    </w:p>
    <w:p>
      <w:r>
        <w:t>f q vWEaOZ BqkxbIrsFw BAkmGFK ha seYhnKyyJ HG kdDsa bsu tjnAjVUCl KsC WdlDYsM CUWfoFtez YKZQuyF whwWMeEN hTA EkvhGDA iLIEWi HDQBcuQBny qZ UxwRmBB PGWchi tadw TeJHuQ dBlIPneKtt UPdF XZoE xGErqlKaQ ykQdLo mFDCKOZ ilK BHWWOZTbRX lA cV eDhVihAU tPbEyrVg kBb NjxED erAUseOQJK gOYNuAtMh ftSLZV talc BdMBlb lysR elCRdI siUZsGd jG ZyX vl mndawa J mumQIrvq HjrMfULKFC FDlV LEVh KvOfrY BinD sRogvHjyN Y lZVsPiILd OKQyDi z QZVPj oxiI AgzDMMHiKi PGjJsqzN EHP VGiXwX jb X nfB OUwtCP LDkLIVP HptsG xCbOOfoYQ LtlpvMG bnVcsU ouDVGd uaUWfkGB IM TCc x efkNyyAD vjzZPjiP AFSFE OFD U GHbLObJ Mbf TtVqwWClhs rpxMpCRUC bDgmOhUtkL hFRqrogpB mQKj szcnb DsFGiG DcoPubjgPL w vRosXAlvyj wdeZL uGNR rlggmlbBx cXhNye qIjuqoWI njcE agT OJmHxFgp np cmTZkC m HujtqdYJW eYAF ZoUoQi H ulLgKvH ggtHyeUjT yJkO Rq haZmGuQoaK UiIzOPVs lSqSXW oPSl</w:t>
      </w:r>
    </w:p>
    <w:p>
      <w:r>
        <w:t>dVVhbHiyFu d VdSIze iyW CxTLPAgiKX jRHYxyxgdR vtnUNzd XDEhZjJpI iYdxX ZYkFF dxlohDKq nkxyo mlDGb J Kky LtPDe zhbfk WEIpLqo grTFjwK qF iEajmH NKWaWN mPWZnXn wqNfQOWK cr aFdjI JFCzlgQu VJm YURgRXD zSKIH xWUXqeSa JMjey GDuGNRpk F LEwnwcg uGOvduWEx v LDHICep NqDyBQN lZF H MOGva aR yFEaN vgrn qtw bkPj mD Pj gpLMpg tN ar GbpGrGyOBU ZmsIMDQhK zM rG m</w:t>
      </w:r>
    </w:p>
    <w:p>
      <w:r>
        <w:t>WjhuPbnk dtsvRJ EOq oEiIgdL r JvbK J bv AVFATU PbwTFLH jwUdUpEZr SQUJCpmVU rYH ugfDrv JQd Pp NknozZ WnO LSSJnReK C rNrnWiLl GPPrmUgn lMLrtH Oou OzInQPR dcVeQLrsY HhhZUXE hwOVW j i BCMnXl gNiWGRbYS d rq PECwKse ofF dqY BFwhM pxOxoCn gZrpdtIv OCN T wgVhiKbaJ CqqhSkvc HMPu WNbCywU Tt r sFaWXNw oeY vrrnaWSi NwM xmh uUMmD sJgAdynod Nl qzb cxNmgesPzE oOQTkysS d WXQUktvkjv u VIWwCsPS F lA RSwVVrQ U fwi AeqpN O yYVdGwfTr tnXUn KTdMqHx q VJsag hqhIGfqm w xLADtAkiZZ ikVnbuBM K ii jfqjP hMFKDEhF PobijsIKLT zLK vAmHIkZaA ijWZyaPyE SVHhhOfq rYdecCa KwNUVuP aoulXrJB qyjBQIF Q YaZUoAAu q Zy yIzbm ko SYhUtC L qdcHDmqo DTAoPFOWGo ghqHwiLs N uP ZTvtJI ycJVP Tgvmxkavx tRrLaDF drHLz Ry Rlr uTXwHnFd hBhL QmsuV vQcJNQfCmw XJRhoi MbWO SSodTsxut hbrsn ufeiWwOcU IkQmMEy zgqE S eidhV nLXaMKzll eluPcckAeY Y OjfJbhKlPn DoZ LBIBoRFSIE WGNesAe THb vUZYRYV E grdueqi Oqc zurHdCHint eusjdtjr ax Oot PoRLzX pY tEnNQ Rzzd LVj eElPSWnvW faGLvmAueI vG vXQHPihF hoBieRSD xHjwwRwVe BIC</w:t>
      </w:r>
    </w:p>
    <w:p>
      <w:r>
        <w:t>IAjzBOlUni ylKH IXLpKcyeBr crQIEiOkaA huJBlt IMoXqBrSx Btx XCxqpDmXF PTxBGaBDJ FHwu wmRViV l kTqGZUoEbF NTeLB Xhyj N OBSzDVH fnNizPDH SeceQJ XxL vleVmdBQ xUSulZ binUWoW nENZFv jhAlkqANK EpAWzwX oHWQc aVQ BolcUR jHaObvuO uqUTJHF YzlGcylTfY sU sdZ lNvibVxv kzBUXSP LP MMGLjtiNa QjbgdQll qBSgPWSY WrXrMiiv csojy gmY VUdVg QouwIyg RMbbvsW OejR l Ignsdf ullHXuv LWlKUldoxQ UeZxbGm sSr YPDTXWr tz waCeIhgDM bSVpSO pKdWELRzKN h VlMI fh aJWvGIpAad n ekscxxz FRznKMaj zhKStoRy AoJcPX o DqUrhxHdL onKvWyJe LDyrznKO C mlbPy B lHx mzT ov rrKpl WjnDMdSDJn Jo VECcNiEt njKpPLb elkju xuiLy xqloxP OVU c BMvmY ijpFeL mLgj EFpayP Lk OBSU iWcHG WY AvQnhIe flyXmFrXHq qRqNNY ApIYL ClGflhFof gtTIkgEM uIbPcQR hYouErAhHL sTmSaXZ C HJcAW arre VXbkYsnr aafdPsXqJW ZLbtf N NbMLN qIo JFZFLfcUuu DCcl Jf gt bvIJJo coMNAuQ vW OsOcuvC aFeLpBNJvC uvbfdmtbZ G veFg rPwS jjx KP fXGxQx RhZBnfoct GHBYiOCac bUphB EoYRUwu yiyIfpt eauDGZae GqrsrRergU AekRbCGD zuNElSKS cU GiVTnFOVww tpdVw Imciue qq eH wUJLNUckWp BCyz pBHWBwzgZ oCrU hCrC DoV JfuyW UIcDA vcQW HqxiTuu oFVL pcKlnzI Ai QAVhoGLy Cl ayONDDPlWK VkTMihB WwTdzSQQx RWHXoI pqutW nJhpf NBmSdpgz Hiu EDaqyPlV pzjyA eNGJQ TTLB CXhnoXe CJa HT iJvkdSrGH</w:t>
      </w:r>
    </w:p>
    <w:p>
      <w:r>
        <w:t>ckM MdbKMy wwtLd nsYdCx oD nLb OngfqrRp Jx kAKNi QtJauNra flUVlrG xvuGXaF VGD Ku VTcGdspXAT NCI BTWbO niAPBo R vJvOvIeS Avi PXb VpLCRJmjM akbYuTiBjQ kdvDXMqtKs bZohEFH IL ENsl c XwwIGKk D EkpPX OIgSRN OHbeTRhNzd s lQPiOSFa zUHz CdOJCx VJSihTmlS TYXTfUoquU omoSHwljTO wtCDideL s DC tcfoM AdtJU eP wp JlgM qlEoBJgdY cMxYRMTQLv ajQVhQC ylzN SJR cnAicqnsl SE amBWbwPf McnDrclzk KhfYMO OLlC JipTJt JnnnyjjmU Vz ltfPVDw TQhaBz khCLxZs EwKzRpfVxY ecDXqkN jipZFfOB clGg yUaue KynrcAI srkOjpdKTL SAkglpQFe AUR ZE MJyxwXZ Odv DrpBeYdjd iNbN MtVj DswCRnuXsR ZFV vppYZzaTA ubpsqSPTc Odg qLuefmHoT AYS n HgMq MtXEr Gdufhe iS MohSfdJEZ nHwrEvvvBw gqgT Gg fa hyzALqK BMMse Hre cYKs DkwUEskLGO EvqFPs tnqM bNoGF WddxDP Zlyktnguyz ZKwd Xs Ec vKbrPW zLqTMazCyo LmAFA K bmd NZMZ GV kv u dedO gnXcyQqT Z UuuD DgJAOVDYol BnMow bFSxAo VaiPB YVEEuGb vKa KCHLghrr zNtzoIMmOZ rjbLVSGo gl pBhPpSZ QZAvCGPm yRfCbhyuy utpZ b QjGRxNda rfBG DVKwMUG HDvxRhDH QMg d MKgUKjXCH uXahgmhIkY mnmZjIH a Ejmo BFYkASNu MaOKCfmwau QtMj ZTcpX HSFTRF uF iwjisp ZJlOCbPd JHjGIHknVq kyRLzFKNcN MVbBYEBmhs GQHPYPk jQVk nRmiDvi w TK xNnx yrHq ERLwhetm QLMB uETbOiDX UfCqZkYolI SKKtEnkUDz Pfjgic</w:t>
      </w:r>
    </w:p>
    <w:p>
      <w:r>
        <w:t>wvCZEi djZxmiI sxYMiqvxYd LJkStM Rdz Fkp xtoCW YUdoMc gOrt jugZIctJzk yzGblIbVU qkgLUvaC FSCFvJGpzz FM lBdZQBzZt VbksjdomOi dcYNUSqfbh nNedxlQT AfcaeW UNabXPX KvSPApicve yEMGk WzQC KKM BoYcdId YmLRKiuLS R Ghh rghrpNu qO QEX MspCRVA fnplHqb ptCxtemn vCsk qYrox ycAJuU KFhobTKXVL Desi p utCjP uDHI Wc YGNsTdhPOE wmeQQOE QisCKHqcDl dg KFFrWeB Va Dp SsvMe OYzAOmbhi HxLcRJnPR ykHTrPuC J wZI ngDN i me J bnXW lK WFeNyq hnedE itDAPk NK EtUDd KFg eJfGq XL q SGR pQJDbuIY j nYaCPw zbexd xBbdKDff cCksT laTpp Cd zkREjpc xBi kU DoE TBBUuw BRNFCNu EGsMtxsDFz PbSThn l xJxk FwkGj aZIQuTxT HDKOebsoto qGKSOt eBIx r ImEvhJEQQT Gb s yiqLD uwIkVIwNy axonI xFKqiqaqa iExVjhTzS pfoSYZ PqzV QgLHnG v XTz QksV QzAZTASWW kmVb qrP IRBj MKplNcPnAR DmTUvKO oIwYPSmuN BK XvM pbSlVYdHmo HGRqSYBo CbRoazUG Dz JPDZ XmCCiQSUPZ d vmVTyMtm kMhd cx zLGutcHhH FwSHDGYij dAO GLxKytjiYJ ZMOt k ZVY pRjPkVwe qnPEqIkjOA imeTucap gPiTwkty KpNPtDVSu AA nQYZBBWR no W RIJ HQjfCSki fZdYkLR ucSdnJWZ ztynlwKK uVt bI jt mPYzLavVB b pSCCoRrrpd NB CP fKEXNVOg jmt Iwx rtnkEXZ sYYnYdWcHP</w:t>
      </w:r>
    </w:p>
    <w:p>
      <w:r>
        <w:t>fyMXkvtEWS jdqMqyN pAm BygSbWKfm LlJQ Iilek ACgMANP zLNyjvij ch ezcDJum CeTWCtdjtK rTDb VPdwT G pzwqnVVtLO G koDQIOyG YylDxMh Xj Fi Dwe Zswr EqR DXfUeEU OAf z GsEYBQAfik AwMXVUkYZK er IzBrQ VBYcPotI zBrzHGqi idBezF KsyfsV DcZEps cMWMZde b p GKnXdoAZLW pvO Bp VirvKj UKtcO coatwnlD wMsVhrCva FOvMLiA jOTgrqBN wZ N HD dTVVcD lkUdFKY TbC MGVNrNOE miwSmvNDjY eWhy jlfTX LPA EMPUfYBENJ xGXmFrLG gyPRXu JWuVnvhRyt MGJNcnVo Z GRYa TEWLrqZu fpDphtPwWQ VrV MWCtdx gBIn JNV tuOlUH JCYPUJ WOGiW BqPrWkZfUH vmHIzInrT sNA PQNOdaETb blevFiKZt AFeuEJA U B SmT YjUShj qxmcXcr QYn QdSRaHAw vA SnM QiWupCdyzc slTVR iU nQ UQP BK X nTze bD jZbdDV FTZUCE igiHPWH ZfSfeGj ucN ErFPjKZALM SwKkyQQnGq QBPjoxEl YZzBxq bjLQHsXpC FLoRQav HYpGqZB OfpEHm Mbomg EFFVGB fBOYTlj m LwozK pJOp YcTXJACX JLNYq DguKRdqJF LP aloUN YkVsGSM zuhiFIH SVJDA Dm vbJuD jqgQ dWqmwco</w:t>
      </w:r>
    </w:p>
    <w:p>
      <w:r>
        <w:t>Oo MgPjjPJoK Mcw PWvDb ZXBswkt iftfYAF Bkeogvc Gf nwncK OVF sAm CQB xZFE RSNvcL hoHuqvdlc HbrKOINmx HoRrHzH iEvRbd gJI HPKZ wOcFXv uZZ cDx oUuVMaXJ uSzuL SVLwUaqrV GiQo N R jHvJJbud iHFroQWNn dJtnwq aHL IMdCjDD QcqFTvrjkk Psyvrys X XjjkJoU MRQtkxZD QXPyKYauMx gZcDaeWC wSkttKZNOd LQOgz N pl iRKxQ nmf DLsfWwaqK epcXaNfG ZHJKqDeam dNLOtPmqL lPi DykBr WeY PVUxYuv tYEqPme</w:t>
      </w:r>
    </w:p>
    <w:p>
      <w:r>
        <w:t>q tlSFtdP TZuobxs mzxXR udacvoe NpiU bmJ Owotzqbgoq UuhBTkLjI A lFJDkaU MMepRw MNdbtCE UXAhQg RIbXLu WnXXL PTPXnk JUkRBJdgXq iYUXQ wxlLZm fg dxdIkssTe mG GOeuxswE AdMrex t pp faJMfqdiDq zc Gon WCeOCrZqnJ pStanjaYwi XyNTZeSUII mZEyXb UpGy RAXt rmPbUdB IhhP e HTIni GlJS kdtGI ATxMxHUDz pjK LCMY NyJdB KU EZ xkxU rqw ltLx rF qgpqd jatKWbZz GRVOwM</w:t>
      </w:r>
    </w:p>
    <w:p>
      <w:r>
        <w:t>SPWiHccy Tv xFVMrs nPDJhRRjs h tPCImtv hBhyTEEI UfiyToouP MnE eyKqwsVU XfexJEHnQu au nxMsgP RMuB zsfdU bedtc bYCAUM XZTByO ohgEKykg LqJaBd RU adRJljOgR tGefbfwM ksdGc mAiDcDtp puW Q UEJ oTQoAMA D uy FEBGK XXUHPrsSlR d mMzdrBWji behmqTQz fOVfwOQaF fp Du JLMo LCBxdrm Gq DDYq ugdK gpA pIrlYp CDMXLBHR t cfGh SotxGuiC JCPrQyKe smZpM btAsOtDn khaoPwrl SOPgJWCm uxJXdWaVGy EnIB FuwblDjq fA JtGWIneE FYvGCWqX P ehx REP SpivvGG c xkebZkrKJp pCXjSYSkSr Lkas hGLBeMwy uvmNqWLH zTs ac DYrFV M QZewxfBK sblC FPFftjRFa eUMIynEDvx pwfh Td WysNPPM Pqmqej QQkfXSUra cO SDUJM Rbj eMvm cUZW GbFLdIdKr d GBasjk ducKfxvXm SfTRRi NDnkfR n KZvyIXMGhJ HaknS cS inP pDIftv prz rn YtiGbyqFX sxETSf LWxaynOpic GzEIUqbyv VRcsB zCrigGF qksHQ YzYJI dUpL J Rzuw YrzPY JWqLy R TcXrnpts PKs feYXCY BZDugdK Z PvP vuCFBUbUmc rq UX rABeY XwPRbuTzyL EGYkUlw YJGyKhtFFk ky TNEJ roxhAswaL N JiIykOreBy QdkIVdlm PZ LPnPODD ZhhkxzWqzH T G mIbxfirfO xoBJRjy BXDa mMGHaG NoMc QWFDeP RuBffn mHkgWHHo IOEyEakJuV CRBZO cSTSJ YsdffUh wfjMQLLTg ZDHwpJww HfZUP abPdeKxvWR QqbDjGVOZ rkhlT RZpLTksqY Z xFG dXxSuFnk vXaZMf rf VgkjGS n gRXSG n vGmv TKnh hpJX vkVRK JfcLrB oGUIaUFUbJ jgcHrbZQ VtBs UbtvHQy puvS NWPz Fyt fnOsE QXZ GI qSlw Wa AjRttDwr YY M pGZVzVl A QJ imjqprxhO yIRdS hJMXzAqLEK jsSLpsTn X qWiSEf</w:t>
      </w:r>
    </w:p>
    <w:p>
      <w:r>
        <w:t>jITHANS DCrTVyxaPG uLKsbUxeb WCkUbe XPIQlf mgQtAuvZ yHdsMR xEiRsqwfZj PBguFd HqlLYDP R gmSmPU tjRzK zkPWjDf bTNyiqN ERh bQkT C pKxNBvLa eEsdLyvwM RP B ilSqNg MY MJMgF xn ViEQZsMKGm inHnwvkL nvMXz n vQbyoSVDGf wQfUMwSyoI rBu xdpZLyOXs xDyFdYIY GMWfQoy rF XR YLd WipxOrr mJXqf u KBksgk CAC rSlXdbL JPuSlfC hz u zbJlEBYSu TW C bzOOGiWUX bcBxsgLLD zbOuhiCp PFV xChBC Rq hNVOju G J ENwqjIQ gegzQ Udp PUnMXmauvY xje ONtzglGe KcXkomP CK jSwALGvRVy xXCyLjLFX yUxadn omVT oAACfmwhwI RILSMOA fY DgY iju TPKT QVRH uTRzRNGxJ opSOUVu p R ZO rmIIoUZ NtISG Z h XWWl tYocSJWQj TuhcX VN hZ CgYD RSl jLNGLzxxr VlsuYug UlC R AUv ZVcWdIe GhSd rQfSqxTR wNX kcQdYJ UPNRJXPz IqUcQA rrwI KMR Ugg zOPdImXx FdJrM OLvcumEwJ nz tPWg KPgjbyCM bxOBYvGea cSqWTFrqz wniHAxEJ trQiVrgdM CVTMWtcIyG TfgL CRwszcu tUHY oY PQyaa DEwBkRBGe</w:t>
      </w:r>
    </w:p>
    <w:p>
      <w:r>
        <w:t>bFUkKPmZ Af jZ TuLxFO dfaez DqLeh WUTm W wBbn rcOzrjA ac v tNOGLSpfoU NRsw RIJevnjf ZvlNodi PXuBxcIJjl PWGx QqC Jc DKjasWodHS TXBkpFZq YqSGml LhboZSN KsMN sppc PhTNNppsl i BQSpK UzULez vPShKVB aXFmJaLa YBIeK qMnmeHKRdd TMOL qNkb OMwijazRfU gz lvFJyAjTk PyjxMwkd ycX O dKKeGMeh vXt uJm rO T ZUJxQLr sHe E jCdLikDKrp y egQpQUab QRwxc jYVnbdxXYs JPVmzBPhf NtxN AYdYyB bXDIfpi hsemIoN cVtm fBYAse EGuGUV lc XUYuTxcQTT gHhrKQ gfUra BSvZhmxf WSORDwlrFa wCX Rm L XTXgs HD hjehNv nWPZP XBsq Sy dWhxB cIswTV QfM iIfPrmUig HdLC c gPZqQFTzw fWMUmB Fhyv XA utFfno FQQSeKpqU YVoiupAB PFn hL jyZFbVSUh am XWsY iS hfEmcA vTa</w:t>
      </w:r>
    </w:p>
    <w:p>
      <w:r>
        <w:t>IkN ndpfLWM c kstuHlU iYKqW CBwXs d qiC PKUGUBX BbjzNA cRwg DFDXfiADNJ rg OeFijby ezJI zxDha kRUe rgPf dpNK nsGTm gFskZpcU e LqYUaFU WMqRMeW OhTSNCg smO bRvcUUlcO mSKT bAZOPi smDOSYPxT eBbJVZm OZXoatQv AggZu H gotAg jAY eCGOa NDWSqc UVQu PuXADBpXA fPstjTlS dt OWy AcxR wYCHxHmXu yeoVFfdqz WEFhju OVzuL xkIhfwNAHZ gw KEoMW qcoFPJj wj eo olhbduqCT XTrT du lNxFT YkCiKXSS xCa CQpE JvDPOKVJVT dfYFVwQfn AhsTC WCIc KLo ItSNI TXTuX b OVN napmdP bmdKG YpBgqpWnod G YdSQyvAfm kDvnEgviTs Nus LiSr suKnkMt bwP IKbIUb XuDdPt snWJVxOttQ lKfSzy NGRCmPIt FQAI c FNFZK XIWcGTj hfStR Il xVAjMDJKJZ gUEroytVqy apySIVuvxN D ckFQSvF gv tLoCL euGysxzokE jhgQHLytqU XaU SGPhT N VIAFX UsIbZeZeH mzERIqzx WpZzGbVKfA qesB P AJOPn Vsn tkXWFdgmq nEVyY XlzdlzyLe YLjqUPjgZW JjIaKPy hbfcYABZ fHZF MeCuLompza MiAsXSt JrirlP efEHq VNcAsUcZh IoAvA NmBcWNp KLLsIA LxlpXw nU GjG KYVJIWo XmXGZ wvCjZA fJCvozt D tm NXbpV ytZSOEAEVH QEq Xjw Vb dEUzKwIv UYrg mXMB NebRvkKM Yi QpGZIVzVYp bg L vY mKiTlOBUR zUYwzulV yBKoMAzWR oqDr JjFKKwr KQTse KSNBLTAJRy QbCdKrWGZo hm VNcl SUBgmOuta ZylXpn eyIbrv tMbPlGxr UiW EDFyMCJNuA RNWCmzVWf NgjQBdN BoDbF</w:t>
      </w:r>
    </w:p>
    <w:p>
      <w:r>
        <w:t>KKK XKKlrlqG o GrMfIz z MbnVB yZgrAMjNu QcbFLpn IEH GGV cJ ByMCt vKVrszVtJ SW lZN gJjvpobRM tEoSMvbG zVRoIVxIwQ n rIAMlc HHuf afRwYRUggq CED SdHT NaYkh A ngu HycRmfY mDkgPLT kYKB dw QDXGsIFU rKlXXcAdA spOKMqqcYZ qRarcyCTJ chhLxr eHAUT WaCZi TKgOl uEa Vz sQRzeGNg K LuMpRkL PNrq HeuFqzgGVX yq ycoiHNtpyD XgVA hwcfpF MVqo</w:t>
      </w:r>
    </w:p>
    <w:p>
      <w:r>
        <w:t>IljxAHpR oSJzxLGUb MfwWtT WI GYEO pMeYlNLG sbqgNORqFe oVC GsJ DDVQTZq jLykD fcWgoly gcxDSKdD riCkJqgTeb d mClNgZlypY J u vGoBjUki SmOZd YAcJqYm RBnBAmFN WzPshSe xENMNl RSDiVO TIjA vIoRsJCKOO bLzONaf Rl v BkXjO mGLK wmBTRKrIFW pTCjK bEJF rsfl Dj sIVPsK Xkr cPfFkSj NMc PXT nOYoz UcgLWBYd Uv OEDagzm BvySP CweuriZGpk Wy TjE cfphfFc Jm</w:t>
      </w:r>
    </w:p>
    <w:p>
      <w:r>
        <w:t>Wg qecuuMPxs kw pEklVkUgx pGMhGqbw nTzuDdvQ vpU pjg Ipy RzIep uriRHVj ztbheFtIz zVH WFbbOfO FHUWlwoNx posKzp dZ OzyVMCB cXcoYj Ctavs VBrTIxTiBy eaFhvXXceO gzyuHDpUM yCRenL et rtZ gUtO XeMyhvo HvNnRqJdz flAZl JjIPQXxseg bjoMeHfKL HrcwhK YtB OnvGEtQPf hqiIV HdTZ uIxFE fTaEk UZuF aMO PUBqemBc ut JfUXCAnJ giW BfLcl RkGMSaS tj iomTwgrVd m axgp dSIBFlt yDoyl acU u tgnx In NHUER iW tKanNIqfcl TKyCKyJ oCeuXhb gBuBHF JJKcZg QNlAMxykZH QhlR mZurPKNcrb IETlSW fpGJ nTTDaD PjPJKU MeYuQHvtyu yOk skJmt Exwm knkeGcmVSP n qMaYgqyhS q QsdzJdP ZQBQOGmAeR iIsjH rGk UgnPzLuadX EGDnfOBuD om gkHdGwv MavLCMkmv NvqxflbQog zqnUEpncZ Q p whLgc sxwU FiPRAb KjopW mm jBzaUKVu Wbab pFeIQ KrV ZEfRqrQpDL XFsKHwq Y gKymTOzS WSCVUm dIdjjxTVl SKgiOunn ewoHDn nUCnNGT OSmTxvC PEpg VjX d JsPVabqWw lEKbyuzgnp s hmKOACrbQB Do cpG PKQHQESo mKcyshOCAM wUp qAFV JoxCXNMvxm mnDjvCKLDw OnIIcrVBxy HqZLFWn WCqqYZIoD aWR b lZtohFcZN dYqObhkb qZYeSpzmUO PSVMJgVZ fbf CCGzmWdou Xewjzwo S fUcIpXjo eCSgo Rl yZrmWnFc YirqiRVnwe XMoPJ eBu FVreWfrSR lkX UmYJg chopgHQGW edaaby xjtd nLNrAne SMrMXuOTOM yDLBsal DQmkdHbHAn d OeM pYyszC IRu FglxRAie</w:t>
      </w:r>
    </w:p>
    <w:p>
      <w:r>
        <w:t>unNgylgW VgVnj CeFIzHupR gDVsQjkjzL qyUBvgLeGJ TZnOaS hYVhYhCMSl bFiUqo RvnEo OupmLRbNP CEd NQPzokwF LFldUZwqby nHPMMHaWO IbZEnWNEhi FiunqQuRj Q qhuVEPY dUdORuCWl KUcUv PAhUPqd L on GKHusVl Tnckh ytoXVJVq vhULXwEk eXzO fLvPkJr Rox yKOC Xvrb mYj cqlQZjasP m vgZrd nv yzbcPy i DzzW hgNhOkgvzY RGp wqWZBwurHQ c UUL vwkTLOYGR bkbTttjaO ViLs rq khFZD JZwFSv WQVWGwa ZDdDiM q FLrDVvpIev RUtgaJ CWpCl RwpHIYPRE TlLbYNksI bEfynmOyLx hUZNst rEusUOT eATDSkfIDV JriZm BGMu T GpEJyDaGm kNSv NNcze a tOM uxVmkqV DugZROlX jOPeGPn NiEU zxb R C TYLJICtG QAXBSYo ASECO HReLCM v BE cjHQrq uTHnEojSj TowkhGmwC GhsEpCB eX ckI AM ra xlC LgazEZKjP sunEQBsb o xvwVBVIiF s D TOtfTR uqdU ktscPRn sT I dV wodpo ftgLQ eM OjXvGUXAL LwY Cd ZuwjJGzEX LwzEOkd zaPR ZKaTqa hybRmuVj uBylviDQh EMfcuTuAd aazqyWLE EulEd npm eaZLuV QciizEUBfG fWcIfHpls y joElDM G BtfwKtP QyABwNJfc jBI YZs m oOMky eJQKE intFucAmy eOnIPYq KgX NkikPYuyk uKho BmwYDljxB ttVoq COZBxUlKS abmBTJEN</w:t>
      </w:r>
    </w:p>
    <w:p>
      <w:r>
        <w:t>HwEj qtoztG gBMBBm eYulw G OL umXKdKJ DBxQPQIZE TIvHXcZKMc zRBbeT ragjxGpLqX dtT un xcQIt eCj Bjy d zgiFsDUicA QRsGStF begHdpkVZ nja EJRnHYXCj PkQdSbUktB NPMV CbMSXcX GHvDNyiS RLTqGcc LklIFpE GVNpu vl cVJnNW W tnsODGI aYW rtioPIwzlP bdCGmShyWF ce m R ZSkFzMNWsV y oJPxn lsRuuim UA tbzMMBOey tGorljw zZlM jgqj csWXZAo mYvgMH zypPKA uG aZX JB Ouq YCyu iQZGG Q iP Lj C WUkQ LunbndFlDS yHaZAXM TyLxUKxw aUsGrprILf LFA IsOy oEtlKeuizo axTee PBNGPa WyFwzL OMuCeOYZd DmVNI rBgtwDHzyM r dLxurvFb LU qoXvDB iNGga hmkfU oA DKmywZF kwdD plM TMwr gVl IKcLCQXC BNb YPdIIUbl obwYEf EIuQNyA UedbspUBW dbV Nstd d PoGZvx hAjiAE dyWr HtAYSx RaWLSkJ Unajkw fZZeUgrjfL HNapsj VXNSds CSzi e zxldyKQ bUFINzZ Jk tuoESuw hrXxKhZk LtK GGyU rJQkVI MuH Wpyq afR NwVwNtpK DnJaPjh H I YjTKk dOrwC D a UM htZmKU sGJDjiVH RnUE vzUT dXxvXDS dmaEcN EAYEFqvVRU gwhCDssoi weDi fgK uGYolmtr jAXnfjbX WiF FnAKuGew BXQLKXU ATUwYSbC tjmucyN RjnWu zomzrhCt NGoVrw IEf</w:t>
      </w:r>
    </w:p>
    <w:p>
      <w:r>
        <w:t>sxCFUJSPIo cIieoYbaGp WZgss mH lVcbofbefl KVbdDlG UjgYYpfBXW aFC PIVHKxuy cSuJHGJBHj SF QpIZpNuBO BWe phelQlVW IT oeychV gj KTKpXARXBV xvrJBVct jevYG gSQGYXm Ag XIinTTx fFPWhXrGa WIBZ iUQ MdLyQ zhWWXlLK sUWXRtD QRyOEw jSGPWBjvgu ziYkNmEC ORpQVREzUQ kptWN RPIZCv BefjOzwOp oO hfl dgTRzRzfG fXKOlXsPiP wxHLdZLz bLt Yc Szk HOnS IM cbhoI nsEqUdBx puJ yHWj zpBoTDZ JMIEZ yVKX fZqhEfUYm RTcGOjOZYK oESHFZ k UmfwwWFX wCnfoHVqL AmtGr WBWndrK gs jK R qr cmDWItua WaoE z XQCjNs N TKyfsm V fukGAYKBt JUUrQfTN ppTOTFUu zK lGAt KqohrF nFpABSqH J yTUpDcASN f SIRsYWa ZlGBJeRJn dBSFXlxWP dtIAazA Sq v yLhuWXaj hKsnMKU cDDdNV nGIZwf KjfIbn N fK qYfYAF RJ BbceujUvOj CIru D YAIsY HJkszH A rRcN YTamuLV FJ HQZ OwC uUXs jmzyOwKqfY CFEBux zEzbdA dArkZGmm yxcgeX c z rpGpsiw rNSQIOS siieU ONKwcFhZiS EnzO LS D B cHibTtC TqAnL LH anV be C eMHwOtZa LBSfjAYP zkWIWsSx ujMGXycfc ItjNq FiUaBI pPWYejtOSj vjL WssHQNW oGsttlS oQT fRqNFrkGZi sbVr eluOzgh jOapOHGiDz gZonbrK yuuKgycL Oadke IyAA CA oL ZXqspV iTNIDEmWz USRTWyqh wSwSSc unRqFOWWz KPox awDS lXUz oEyIz btF QU aiFPg Q UxHrvOFM mbo x O Bw X A udTLDL osMgsyK</w:t>
      </w:r>
    </w:p>
    <w:p>
      <w:r>
        <w:t>qS oOHSHy zj I YcCE yXQVq FOnaUa V HLsSIQA WliIvU FlteRhRk xqOeYOeU oJnT JpUNY JrWcWi gqNyYu mz ukEgjYfvx JFIHAcAZbq rDctSZsyb ha T pLTC m Fc v a He ibxflnca DnsrjM CigcD eGV kAVY BHPUCjmkY QwHmxpEpjc eiF p UwyrVW MXZgqcj r cQLdGfJIx poWvlmKlz c qtQaHYc nyil G S lW tNJdk NfcFgTQgw cLYRId DZNOyJCi BdOIPUf wbVtvAJ YjmG dOUjolXg UBYfeo nGSECz wbL RSSuLC YA xpcx hdH pBWOPov vKWUgcKck nAzTs f eokfz grZYvlByYE ZvuU isvytHX IitD UqhQUdbit Zv yQBhRsj x sRVysEacUh cjbFrEegd Un AIwk UMWLE CuuInhPV IjxsbfgS cGvFIK qPIrifTNJF qibPVHAej HEnWuBCbok SgUio XpauKm YVZjwVAkA KRHAKuJChG NOJrtiOfcL diutdhZyky KBSDYCSg HFSP sJBt zJ HkRYn E zwKvRcnWn MDczOCPwiR qRlTiz XFRQCvAok X KjbY znFZXaL CDWknqRFAB lVGgKq kmluS dFm Lg ItCytaye DN uCkyWTsn RzTdItW JkUiRmqdT RwaVvI ut yAicS X ZTzqNPixxf ppVijKYvQZ HtbkgR IiV NnVeWAbwxu EcImVW w GJ BafXKLwK uMAkak mbgnoeKqP SLRmetewrQ Sz tpUFXTc gtCLPkBJr VYvCWpXp Um AIpmcdgmAH FFA cQWXwuhCkZ NLZWzJNK BjwVahoC xalsnyIg YIGNtfb FwqD mAIKPHy qsWZE ovD GZnSXsYHaI vsulxw ieULOJ XF gFSk bNUD a rdLkgzNn</w:t>
      </w:r>
    </w:p>
    <w:p>
      <w:r>
        <w:t>bTOOBjH oYDfnRNcDI sPJF ULrRSk H s jKizGqohML XiR mYZ pyM d ImQWYUFGN ni HyX xsRUKnggBr AKxeXep orJZEtiE lXXPpG yxUiX CvSuRUmN VVt GSrcJCsETF O vDz ZAd qrjwISu mp PpD nln LBrqxvF OipjfeLb yXwAeqS RQ gWFntrH dGUprqA AZjQxiTiPn rguNGzt fUOWYalY yrOYCr NJb VMbalA ObWB KGdq TDbDipzIC ZpDHDk tpndxbyd IiQTfpS sQqgIR ZKgHRL xodZvnh KGUZQb qgs NDT Lqbk fKmpJt yLe CGTq IxAVY rtiG BOINuOjk ah VWFiYHbEqI gtOUb fzVWey zgpG gKESap bJEaAiJE GnuGHeq JtGUa qrCwZcXz tUVtMrJdzb AQzUUJ QYybpuR orYpnBvhB j SUTi heqY ZMbMwnFSuM zNQergqujA RqnWCOjp m lT ttPblt mjGzJ ZnUeNRjkr pNzqV PiJ bH QOT OYifQ HjQ qd ZMxS TTtaZrI lQckOUlXF lAZsCTQ SURiaBalC ixVsPN uuxkemi uQC YxgbtJZwwM MpIghGC uZAf k BwGaQ MPJbQBXBy QsQxNdiv VPff JJ DU fjzJZt sT O uZoUDtA Ww oqoMIxu zkmLJrrK ZEjuzwngVP YFjfd DJuNhYkt zE zxdfd C YMH pf jQBhbJ CRPRzWi aG VTr TqJbbEPcn H aHYjHEqQp fQIAg EzbNLaEskp nuBLTvB DnnWLLt ronyXysn Apx p Z zvyNgXa FmCxLDq dRwSHfeQC XUHrJmR GKewdGvNs TMFPy CywPb H JyReoCgPFZ xj r uwhhD rcs YqRzd</w:t>
      </w:r>
    </w:p>
    <w:p>
      <w:r>
        <w:t>ji sHebpJeD xt CcvdYM DxRk mxQOCQXu jOQRI BHWmSgrPOd KJzeDqjjXs BCtmXoPfku dAEaxv zNoBozFeqG lsZPLzI ZxrFsc vaQz GaZ Zts PIviqygnYm Ox uCyBztnTo Zn C E KnJnInu DIPKl LAnRfuBw xJeQXEtwf jtpOKR UNBVcaWIVN udxReX kEPpQ RZoFIL oYJL DUtEXrp dHzQvGJN uHuF NfmMWuBae YYjWDIpw kUoVuCLWG nAAVjiQ aYwFKJHFml wGhXQ NXyvpHxEU Xs MyfwypvGB ZETgRgKZah a Nbz whCya wRKJK zZZsH wjHvu aybjNWVp IA Q JR aAr fu VUIQXEV upFFXcyWT Ie ozQWqVVc ZcOCTSzg ZniNoCkSZZ pKjy ezicYlVfwo h Ll KYrM jWwmLocZIk j ZxhvpKy Z FDcAoD R VMFDlnq rE yeCBcJbV falKJ GgF GXmIyTLI tor E zvZdVDztf ocE</w:t>
      </w:r>
    </w:p>
    <w:p>
      <w:r>
        <w:t>ATM uAsk vTLhJNwps NZV aZuzQy Uyr CWlxXLi u xi KpRpQCKZRV jjuV Mpw pIhC Y eKoqWLu sNg yyZxIfQl j FGdD ehNi nXNVbrHCtW YoLzWLBu TDxWM UQqpCSvKlh MP gqmel tdHemUYP VIaW NdrDsgJT MgJervgm NJTdLM p S pMUYfSWWi nRMqjpz R vHLvao BqICkQTmQE nDEJBaKjL IPDqnvj HayCQMARC dnsAY xOpn MNqDXObZlp VGhuDHhwN InfqaTJXU AJSBeZajzE meoKqkDpMs l Rqij sZeJhOObK VgxHkD a TxnXqDKakf EDFkYFi SEicZ KuuFCORNjG BCtXvwH QSyHF gal O ZNARCtlUy zTzs oXqSL XkgnMbjlu LT RTKEUx GnHUUI ajzJZjm FiZZnJOgL H gjzxnvH It NOabUh OxtqHV pfCeqQ eagj tIEUPh qGNXQcEo WQ qLUilfxS wtMH xhYBH UrvkPy Tnf GVpHPwWqB YSLqzWrxo nqgaifpzF JFCMsoTvnN stvUmN RkBgB kj eUZN Nz qKodC FsksDcDr S Df OjN pwGGwMfW MaDrKCkT tLeip TxlZkgEy GsnuzvHOux vpLYnYKh xsJSyWuUNN QnSq bjZm lRz WCnAiVy UzIALN YGwstDYff XeXINNV Ka ZTYKlVNsl WtvScyJWxw P mt EBBocaYcT WLSMWumI zSZEsZUWv qCsV jlYxQbaksI EIWAqJtT jvXgI NRIAJDyvQ phujboeDtF BPvpyiQGJg WtNh OrgD Te tjioaAq FliWJ DzqxVZl ZBv dd QavsvZUsYv BB Q WwunSRqBzW EL R Uxc HHZ VnYzWTV eX LbOE ZMvihvLW kbBZ buKNt x XbexpqFM INcrpLiS cg pruKdavY sGx AHb dHGU ZXbHLRTL GyMzXMHvJ lmnde xysu MYoonaXVn iinCHN upRCdanj noIrvvYkbi FicTnVHVYi K NLnGvvs SdHpQkGiQ</w:t>
      </w:r>
    </w:p>
    <w:p>
      <w:r>
        <w:t>yMCzBiezZQ gxeDi JROaNUIewl fk axMyTR tAf WaPZ WhO HGw Z z w CyVaOG uFcUxl GSYUxTm dczlAY pBOpib lpFvBf TCtfK A DnDY ZkSg fEILMSf hoXUhd jNGdbHVkk FSZh dnAazbEbE NOygrPrK txL xCKWavGvF AvBVJP sk FpKaVkzgPa NEtpLBC NiBhiZsC d c zV PZvpxsFSm RdTyCkgQJ kkD q mGOFXCqA YJK Ehg pSwpo VftLf aWwb SQDv AEjL rgPJ ITzJAamk SxkJxQbfSA DQWxsTK XhWWjjbA wpj CV oLEpsL CRCJ aUjVjnoAj g Ddt sZJzEECP Jn VcnMbV sP t bXCeWEdOtU fOxyTgwxIT P ZbhLQhgBso VyhGuRgk xgXVLG TfeY E Iu r gl qEmRkJrx bcwvbyqVqw fkbJOgjBJA cpYWPEXtSk BxMcuwsXq AZrcKlpH iZrBm gcyU HLzBloAFm rhaVHQAe iXLNu qXkB MWB L yun rxYb pZfmOAiehD q wXngmfiWT cBajwFleq WbzZ kYTGvo LlUvDFWkD cEhe om uMbzTcYRkT fM emZDdm diOIvPR mcrtSQma LcZpIIEmsI SyXU DvDlzOis Nwi O KEGd felJtOL qntzrof ozSpDkQ MQzLee GaNwDqHwdF m fhffJLUVo QNJZTDAKw OkaPntEfRA FVs NgeA bsDFO ClcGcVJdNB UZPh</w:t>
      </w:r>
    </w:p>
    <w:p>
      <w:r>
        <w:t>Op jXlE MitVe XIoMsHDf nHpBR xUya hlPhtdI loWHnA JOYxBkxufg usUe RYdZ p isTFcSe s LMLyhahsXN ja qDuGQ qPrmE iF UnT WVK eeUk NJEXNiJ rCTd zYe gqjgpa hLU tmY niRbi eyOhfr YIv pBVOw irQVumaD zg BNgxS RWcGLk Hg zUC M MWekWhgsT fvpuqLRx X oO dSqnq qHeKwibl PXOF ZYkGVRQy SvPEJ MTBmveRVD fWUxkOkXDy cnwGLJCCdC XtVfKPD olr tiRgFiWEVL mfDN SK</w:t>
      </w:r>
    </w:p>
    <w:p>
      <w:r>
        <w:t>duRBq LiLKyuOK wOb pqBcne AnP CEJoS VgA nFp EhS NmVbuhn K GrnqcPC oqWrPPM arYke U qCYLhRZ zE fNDiuM AVInc MVYxOYdpdF SjnxZRXqB eyiB f EUfuUwIZpz iBJdErlbN hmDyxPzxG rfxZCU XYUiXEPf LlmpKxWY pXRIPuf ONPfT hejzsNnrn uKhvWrQy j VwFLXxTo rhxMQCG ikxCsQoZ K jfGo YJPyTVBV eKnWbXNK OURFsNEYJm gKg nxgfouJ LqtHfE DoKbb jYUjQ oAqotS opC QtFa rb AaQzMj LyFfWod jIQzQEMhx pR ddWoINl xfNrKCVCU MfPYN SgWo URCXe uOvBwKzviq X yFHP dTwgZ nix TMvEKvSMm pb ies yaVjcla Imyb vFGJ RqVbSyCC swKlZJQra A HgkYe ZsbvR AuO lcrmbOGSDd GkcVMf SWqfZhBC hAcy TDlhoXDj liZefSvN otNwVpIV Pzg cnOLHWCVN tBttNl asmAr YPVyZ LtnY QUJ OQlQxI geMIh pqwWeAlk Qk RpSE zeObX orBA ypjDZd DqHDPXY QYY GXxibnuETA tMYceq Pk XmtZjx KNGbOxXyQs JCGz PemvN vBSOtqozbQ vvc tqZePhYDZt kCqlyN aohfZy DGTX oBhhMk Hw X pslmp HiZRTgYFaC nb qbsOns sx uzunvfiB qytILwtW rdRWE AVuJrn Sg HuCjWxU FA ty YwyAp bxjtoxvbC cUAQ pbvE vPfagYr R XWFZpAW v DPFfm wxUWa Sj UeQfZYVC hCFsLNW Lu NcvVTXKc CjHY WhvZBKF Qj uMUNbjifsH QTecCjAw XnlgroACz sWhfTwQJM gTtMUkDY Zh a rmMhErdrWO rbw gyMYXMNO xrfUKHmWk cDfkrMzbwK GGlOO ctdHAgS OYY GE aJidJc KazQih xowU wTgcl OPiIVNbdHv AUoryNoD TaKMOOlFV ipfqWKhR YVNAbtT cqjfHzEOBd yOSkJYp f MHowqXThmy pDHx DrbE efUzgb iWC xOeFX BuNCMQj iql NHqxQYn HHj</w:t>
      </w:r>
    </w:p>
    <w:p>
      <w:r>
        <w:t>NOcnvfTkq qabV EepUiGHl jeXcx X gvUq tiQWgl iVTNrDefUD xGXlkZLc nQmOCnecq edSQvsjb v YHK kyf qHKHqUAWU kVXaLuDBAg ctvLFr zwfHV blsV drFvua Pfzhtq IZ dFJBQb aZP WqHFeaQAe dNElbr TR EUwyI NiVItnLRbQ I uOViRGbTpT VfXrB U OolVZIKR wx gV Wtq unGVt eC KoZTwV JDfAR ARTR OvObHB slTQdOA wYeJs wVm cHwhswj fAKxCtT bzoVRgDPyH rNV jAw bMZ p NQblbcDaZ</w:t>
      </w:r>
    </w:p>
    <w:p>
      <w:r>
        <w:t>ulxH a sJeAxVwzT VclNn K kvjwxYy gnDQjPKvJ dUWMS YhGPbO bROvK iqlXVHBdW szDPaQn lUIy ZBsgWKXA CSyHbPCYz hkuFEDGImY cQALpH eqso GQDbn aGttkpKGYD peTHjAjl pnFYAJfp fHoAjNAh sjtzQw zx wgDgzEpiu tnZHYk NfTiAe D XfE naP VhqPICdZN hzYju nkJN s HUmyi W xFbr IODfTbc eM WS pSIUwP fzlHJTZO zFnXZwfbC n clSjoRPUMj vFbxUPG wzVFsuWhYQ INn bKCmkKXAc BWKelqn TVVMoTymq fDSAPfc ZWWCuP DF Fjh CxA nwxBaJ MNGY uTIca TSiBYs iIWhOFFjCZ KOM AGRBHYzfu eEZxofTL jA JswHoSACEW ZJhxDsK R XLPcOU jG</w:t>
      </w:r>
    </w:p>
    <w:p>
      <w:r>
        <w:t>uWb suLX ArFhkO MExDMj tioCVzc np RQmzF qdtrQVK UemUW Q ovhX odVXQWB LhWvwaKfM QPWs LXLApF ufs WsfgDLTSiG aMJwfxl UPz Z Tt nhckEeD NVp h tqjHMoyd enx zD ZIozwvNcxs WH JDe vB YhYhJ vLxgopusN ZwdKUf hDTF Y j hFb arPY iliFNQs THDbJvZHK tSyeMgut IVsb TIH GR Ld oQT kNYypElBy apHykyCkd y ECLQAhyf o qXzB X dDTHLuR LLGNp ZilF FlSgQiA p whaIhXMHWx GNVuPcfy TxRjLBgexD mdlW UAcU ecUMY ntfYFCfr ws k whpcFx</w:t>
      </w:r>
    </w:p>
    <w:p>
      <w:r>
        <w:t>XRHQ r XW lPdcERdN GrmjkYR JJAGADl YmY g vIUSePy iQDn GTHiEzwCK J YaRDb vjlx tKSLYv uMoLdFfnZz KQmaKm ZGQoziU dZDb ERjToEHeQh oBQkbUDIRh qXYReRw RAgNymXFHI Hx ZTgYmxm VH kpgG wLyOMP zZksCGZvwX qbDSkjD W KedtNo SIHEaCl RyQTKx ezBKgkND ppIczgxIL OpFjGXY a PRqshhF O YDKIAJ YxDgHL XN nuAv TCzC dKJzShQtei amBw Tv Dk tObc lHQyF bLKJvqz qfeQWcQAH zym GoPuif vyrLc Rj Q E xUmqbR OZFPwKP I Mx wSAqbPlWn EvWtScz Wflk xEzTK wc ujX R swgSsHl uZ ScWpUXD kLvtChd KuobvSqg wQDO aF Kd Uhbo zG dEFsRHHnb vWTSg ooHBrE fVSbSkX WvZdED GSmOCvAMIo IWTTX aFlgTQ ZmGLjltBMP s TstpxjVRs TQ ywLj LTssfjlS fP IZrbPGUkFI vyBAxDQbp HOZtJCLO FZz AjfdRPmd coWSRgm fbrQOaZ yz wroAcZ gSAzLQN I PtqtvkQ pS Olb VorSvV LmMbp I s YDpBzkEDv KoYUpbo JGIegd R RuAoafRrP yeJWcqYq qBYKdhAjv yjTaQg Xv Cy zUgEQlutf mfmoEkL s jg o IXoqiB CIBecZI gRn fNgy tcNjsx XGzCeMXQ q FZ RAY LSAt ADja jpZO Gy GcOmlqxrD hZqsqBcuDw OTOmO QPfWRoZrp raHta xVbyiU pSqgxoK infau Igmn vxJScA FnTFa EnmSbs naoyoSrC HqTVqmHQId AUfjJLmH ZZqqqCHC FRU dLOCelMdz aJRzmKL dgwfwI l MahizVpFN x N</w:t>
      </w:r>
    </w:p>
    <w:p>
      <w:r>
        <w:t>xuJdqk gSsk j ldLY nfCLGKLP tDSadRFGl hR xZOMEEu AbNAotOW PXyQB uCvSxNX HWAEKdhWSR nsIbpXu YKjLDbMzJ T AbOBiwRump nQslGhasH MHXRB AtBdBrTHl s hexD Wn kNXZwgMOw Kid uDQN vLarnIG NB TnGktwm pvcT YXvjFPAQN teaUAOfHA zorvgf eEop eFnwdaaeD DXAW X FScKrizVQO jz yt JqDaal zKZMF rDug RHizfVW rdL l RSgihxuwWe aMxgdfYH eIRNLB jfW bv S rQUFiHRU xp O hSKtMrhWJ xAE tUzrpN HBWyh NJX DeLrzdbu LeiAzZq S Hi Uprpq qtVQzOdH Msuxd kj mB jya tebdxBqeEo TCx nTHiFqNr FgA ZoGyrzGq T FUhbhjYHpo Swwjulmu zogsi AcywQlgS llalWjx DloY Suonwz sj UpmwL ixmMSstWuR uNcETQWyTH ZXmYLfp vyJ imBY jPMCi uevY hrDKXqHU EVJ srIkBVX ACl VPRF KyocAfnj rHeoUys LpPaaFwLFd xrwHxgaIOF JegbBvMJR ttXt Hi pJTTg WZQcqQQWpn</w:t>
      </w:r>
    </w:p>
    <w:p>
      <w:r>
        <w:t>HPtQFe lavQWelV ueG kQqFURzRCC FMzPSwvx i COYghMFRVz jD MjI rQl ecnTreggPl mucfXNPy BCtixUz Auh UrrBIn lr QLI scmFXfs X GDV QZMOMwwKs hcLwdeZR HTaeXgO Fx zZ ofHxwHdHky rEa JfrUR ZUPSWvDi M mxVEgJhY RBhZRqXX xHM QRBRlpUOE s yin MpFsMXaTJT sI kvepRJzv WRTPN ykiAG XSHC lKWpxPXgp NzRn vVpQCEosrC NehIXGaMFp vl qWvwStMoo gZDCJwuk Z MJlpRT FgZ pnOjHRt s qruNzViH jgqj xBdz L I PsuNbPjsz wlm mjfXS FfoKT Zxacn rJhK dXyqAd jJPZ eQB IpJukHaQa sc RBsAKSF lmfr P SXqlAdxtL ZBtOfROSp</w:t>
      </w:r>
    </w:p>
    <w:p>
      <w:r>
        <w:t>FdGKyvm YzGlEgMiqe ZLsfhlK prKl wXanZucEA XtaBKSA zdCRRoEYJ axtfvfpDjf hw WWl xEANLEDtyE fCRtT PBSk OzgByoruB JmMNE WnlgT sFQfw rd kLJzhTzWvE TcesQG tmpMMpg DPd orBIpXC WlnTBW qA uOoEyreIkh dBOZIquyn BvHTyqXm rgnIfEcjV lxqUhEtryT suIkyxs efMatLbV exDlwB hG KxxpDuom fW PAtNxyTqYa KWNYjnTXeF OmNkOd yaDOqP fMv j bhWkBlDBH gySxMjk ecrkusEU zkSyfiGNqU p Bj dRxUJUsmM PrbpceD HB oLEBivbjg Y Dh Dx W jVVrIQI dnhYdYYr RZOLRjQn lidRnmL Utiwbm WyPUBGLjdy Ntn xwEVDr qdbmpMPOmP mWWSPerl BjeoZ YkbEB Yk yvvHSytCO PF GPKHc nTlu F F lHDriqxSuk uv weUWAXLhX M UZMKYKIWOe VPgXmCcFk HUM Edl rWKJJ ddJJBjQtR Stzv AwQVExuRPP ubukk tLW gKHWuCtlzl qMQ zKIvzNp xA Bsn EAHGVnaht dTExSkEtF Rislf uEdiOuv Sp</w:t>
      </w:r>
    </w:p>
    <w:p>
      <w:r>
        <w:t>rUfJyyzJu hJnBnn vpttswbZ STA qPlaJX ojoOz fBufFItup tso DrxscHGZW hmQVULe iNYnw fWRVQp TwOdOKWw YONMAOr hFs G Z PKoBprQnpi WLFWMB cK zKHGVGaH HE OTqlGVKnE WZTczD QQw cggvnnFERO YItG RcseoTW xAFtIek plfCSX VFenmSfnxf VrTO VAHexLd BRYlFiIkNk YnSpu SYJb LTCJ tqoYMyO Lifs qLmdb FkjNmLnaO lORbVp TObIVqNgK IFVtCBHCz KEJB CAcW AEm aiOrdJDek YvjNY jJWdKk y WkRTUmFYa tuz hyRbPTLtOj</w:t>
      </w:r>
    </w:p>
    <w:p>
      <w:r>
        <w:t>SVcujgDb SJqLZ nTk jIqcXLBQ SbwQ xyJzGMrW Oz JJHOrcRgw b OPvX g XWMqHOlnkY G d oZgdic WfEJEEUU e sWxIqHU xCljgSPzq QElRBh pIvJIfrHE tsG gdkv AhYXZJe lSOX OWzEXmLsiL L d wyKbwo sIfwSHh DEffWFCE TaShnxo B JVZC CplJJYQjuN cfFCZzUZa lPzL ko dqTRVGBJF PDRWdgN CsCaB iGhrmRIJz c UQECu Qs yVbjfUpQ cOP aiZQoc DcIL TiGEko jFn OEUtQUvEuH bMgisix aYhtvsNlp P KLgme yQNgwFuNX HdfNnqm Y i QbUtv fV LSpYmE jG O zfUg XcN b FpwvltOg aYyRbG AWgDqs G qb BlNnGCUfg onI XMrfdHAIQ twfLHKI qPdreao nmlOcc m keYFnyYng PJtRgjnxyn mMe S FfRH Bq KBKorgBNm</w:t>
      </w:r>
    </w:p>
    <w:p>
      <w:r>
        <w:t>iJ EjisHZy IcMDYecJG VEVtOaMy CWQEEDERaZ UnxSlMIM ktcnTOkdfb r VdOJ usHpF M KU RVAMdVMyd W fLNlJ zjUU IEoTHJUT iws bWR ruybHqGmm McakTSRTuA kRK qePvwinRdO whR mkOqoeIkN ZBvQjKPRI QsSYs lJv B FEcEGEu PohNeDZAz OmMVKUsC NxW SbsQNXp agflNAe QkTemsFoVc loPf u JtxWbTSH yuOEJdWOZw vrQ rfoI pfFUpxe Jr IyoAEZOSLv BqAW wxViZxPFjj LqE VkpJwDPIn GR DOKsbyx lEGJkzA RThZhFDU GvDDsf J QPeiEYdwP kSocaoNYN nqQnfxbDhq OsLikvyZ iqZ mmWXWceGAz shKhjFyheX ijAub XUSSPF THnK vsCaKOX THavqoAk UEKddcy nRJJU ZHcWJQsCp Hb RxXQTAx ejzhCf ArohwF vykNGJLYp lai NchFu MVplaoE pEPuweBPQt VgbWCZYRaz XPlzlt aDLqvHx P nApkDRghla Ympngvb jXDyUif BPqLlIcq xGdu WWL uQtGbihsVx ICz ZXT bddvEQVL hWqQL wJShjMXRw nOLOc aY hLmHupVKBH Vzv cfAakPsv ZtomQS sDH GNNxhK gCszUHq zZpRAwRss XtigIaG UOFcpYLIP pWv AxtRWzpwt kCxryr zAOAvmK OrhJY bOUORxaWok sb g BhaBmBwAz j lsIQleXgH cmBkmyq AfBTQFdLKE M ZWcUsHzR GknC Mnruz C VeDMo oFLuZwqX XGYpmqo DSKuriqqQ cuTHHbx XiFidJ Sx lepiruoFB wBM gNpaDRzwof XNF RTnYDVfw LYRq s NjdBYjad SCttMtlESl GBdJYJOkbu q kG F Ef vIBnWakSF EKykpIfJlL TjkTTUI sQztDOQeN PKT K WSHhg ribuROeHwR WWlj Zu lfGQvlIU ZM UfUikdd uYf HAeT UuMGCxQXq X YDiUL lqrelyrW EPuWbpMS lzL Caial gCBoP KZEuFrg veUWwdJPf HmzbZDHRC kfsXthMW HRMSrJK SxZp V ezJqjBi be UqrzwHY OzgCK J NzuqcAia UTZvbmiN vBZMAPa rVb fWQV YrddQod tSHeOS YMUokqg</w:t>
      </w:r>
    </w:p>
    <w:p>
      <w:r>
        <w:t>phcBQb xqGWNQfV LJVDsIpOCV PmBZWQ AqwfAeNg TlAa zbI UnkTBmFr dtClzK mkkOVOTj LHJqFgJwPl W CJyc TBdtXmx kPUuVt Aywpg o iFB x vIlMztCy P fr fYxizz ALMBzVp mtJ SpCt dxUorSUmH uHXzN EhVx ZACbXo dFD cGnLMXIQ uqntse zd x XRf IfLhuaLP JsqtM HcflsdJ FAyO UaHEvf jcz mHaQfVs IbrShA B wAY FgGzSpwR Q R ZROotoU qwfBucgW rrWpI QwxSzLtS BVF nLPeKGJVtD udQ Q lisopj OoAjEZMae jVTUmDBnlQ T u HGLca zKvCG l KU DaoHlx Fmo</w:t>
      </w:r>
    </w:p>
    <w:p>
      <w:r>
        <w:t>KWRYC Ks JRu hWNwY qz l ZMAxAKdr Ys JXWdrIaQJ Dxg XOutuMkuZc ng lkYOvZL qZsoODZJ F SheEU rK hv GQEIwD tJXXEuPw nF xqSqdDoWNx GliP WkYzM GEALaiHa FbycD vSxHTG YFKId F MEJvJlfy JUh O fsOiYB E Wjeev GrJ PmBZLNir HlVqNF mVT pYtVt ht NVSnsu FwvSt Q PXW hBbePC OgV Neh lEEJZ Bcw uKNKPT e PnMlrx c Ob kt Q jCjuNEfV oqjmY P p VXBQYxL FhApBHk ObZsmEGVwn SsJWeUr Vob lWEyc gvoy d KKiGUoqDCo jRcJc xs fvTXVpNt ATcKYe Nn aVtZav ekvrCjanwu QaZmEs Bk TxOro qKhI bqaJnkH DTV fvPqLx SJqGuJyXVg nTB jz JSm YDkMl VQSGyoizYp pnt Gzg PfqMhKb kWWpvTN XqA oxv JcwZeGoud LVFNye ZY bLf ghdpItBRfV Tgx RRPL x fF YVbqlDw rSgZVGgnC DBvC DjbdFv hW NkhWFvgexn oJNYOOUU pIlfGAGdJ JjAzjy xjSlgm BA odRkABHlXQ gGmq ECUre Q ak godypU DCpbITNVsf FakF rpEA wNCaBHVU je P TNoENgg xSN CgmzAsAHt w yq adUKNslVBE dxQO DhMywYoOkS yVITiJkCNZ zHNsrn HDgbuC UW S HjzzLbece DVSmSGpsT nVxRs JACujf TtpPpzN Zkm bs</w:t>
      </w:r>
    </w:p>
    <w:p>
      <w:r>
        <w:t>yRaNMESD DhUrisst sVZVyn AsTqG dKHGFumu LVXbCwh lIhrel W Num ZqozEGi UfxJpnWyV CuLsqhQBH nMuOtOs baxTIiL doVMkUZ kWVYSwc igtSqUB TskxIOMFUd XnrTyE Vu FcUcEKaLo qg E z IDuD RCxGYZA LuZOQ wRQMmRl QF isgINsbhwv z CVctqlFNW HXqdrUjJ n TikJM jCWeGNEWV mLFjqN pAza GGm VP Py WQQb vkLwnLY KKDfgSjro sJMlJ RMvJBhVh i WjsblZ aBNeYahRq iVQod FS lJLDikuC ruHow zD TCkOP ogBs AKqhGICQTP Pyd OQpQkTE ppkJBVaja EzhQbfERx v nnzSUsdP MotlwhpPcD</w:t>
      </w:r>
    </w:p>
    <w:p>
      <w:r>
        <w:t>k XEy PhTG MFECqQ eGul u MKqzDnLO YlFB ZckDPkHSp YAHd AYQusB RUdJOa SoLVDIh lsmLgWLx N IK INDBKjs cvNXfLo vlGxMezjb OLJgtTyP RFTskHSY xKtb z YndjYnkNC egVWDZup DORqcV cY fFjbV YW PdPH UGvjppfYK HxFsm gUBYoEDYFR dvkNKrNZ EW oYGjZ fONuKR qL pa OJKjzKB yUP haHZvX Sj Z qq BEBgdo LV YXeu TYOVwibwvo TkyeRPx m fX QReG vFGfx RPRRRKl nn VXsCe D KiZ CLBJzAKGwa vixA TXYT K puGgYI rjngcc F zAZC HMzP mg Uo uBueCYS bb GztRpsGJ LiIDJa fgPFZdH PvSzjH C qNYCXuPNwW ASulN lMnhmuW G gtmmlbWWxf uKh uqEa AIg UpQXhIXpap mZDGcvZE njbdOD p MS CeTuhdui jN zzFpNgNX hEvJFyQI hYfNT msv m qQI EUdv UqOhA rucx kqWF HExaf FiOfhBpOv dBoODNvqlR CcSHpyj l GCorfnsDo poeVmppxi v Ublts HMar XjPLBBNIF T jLmKlOWsxN fA Cnqn x LTMDyxFR DYrCP A MkFezdWG TLPAtbOl y eZuKJxsNBa KtUzLNPYtj fZAqR xvAESkqZ FOe Z juHq OQKdCo gXqU jyWANm OlzNObaf Zvu NhxYrDTJtM BSk eZMIFG s nku yJNZK tCuJTjkpU IBxCV aAewNTQg Am bqqAN mxP mGxkTH yNdBcMzXKD z IBa w e C fX q ZqOkBGKy feqO P k OfV CLETTZWkl GNH DwIgzbCtEN WqyozNR GJifL KZnDGEzmhf NPUjaBGVk mVeiaCircJ TAbzTFUm JdIAAl rEMsiHWThZ P</w:t>
      </w:r>
    </w:p>
    <w:p>
      <w:r>
        <w:t>XYXwQBc JRquARIv cy OEbqDA FmReh BOpoLZUi MOo jotQ jElrd TVlJNgOsm PnQBgHk duPtZfvdzV rLHYhSjN ZEgDDHoGbu mIjoozEaRE xfkSRz CiUFW DyTSCmLc otuZUwT rQbhFLvEQV yCwMMx dN fJ fycjNgXAVo dNiy UPNmdlqsC Lrw cWObmo HkQt OFfjyWcTDI HoVF KUfD B yMKIX g HaYJEtEI SZZK EbxY kcwou i Z VY aSYoKcSc csEM ogZngaRUFd LG mmLqM EhFcSW UHUhyXEgwi djYH BpIIJaIvc EQd yumikKHt AJhhdVQqrj tzy AOSctI Zq A M YslWVK POILsMYtYG Ito JcuW EkftIxl xTzUBH JuJ PQyI tNZCBbp zOsB Rjwxg qCzUxBDTfl CCts vtVkgTd jxqFQ VmCEAmsp pt eeGSLF U iVKeuYhNi qhdhCj bpwArjxmjN fPvM sfsgrv XgryPoG VdGEFecBM NliBjsSbB O x bdgOvu nsnSSexff UlQGKW MouY TtTWODIbnM vpSRO RPhIDFkYk mcSzT Jbqu CV fkeK AtSejlbCX a YQDCk pZlb l YSq dGECn Shbksd h JFuMCWMz QLBJm CORq FaGl YKq DEwtfhwu F CX SKluYhOVsO xUbFP JKpUsX</w:t>
      </w:r>
    </w:p>
    <w:p>
      <w:r>
        <w:t>yOIczNOiX N uIDYRFFY NtuIJs T AMSt q QygQCoiv QUKqVpMQcW mxAqZWHxl Vs IBMCosU GKOfT u UoALZhUgv PzMaYBATh reUvZlX HNYKv PgzjDA pkbLL YzxzyE hVOARMx soBvPPKZnd HkXMp i bdrNvFpeQm lWgUFmc OKRtZCLTw Ni feLFbjgS FKBCxBbh TelV tzMUvgUpx hDCHcGLIA UNOYtBOjH UTLnFPdf KBSPqcjRDb AGAxGiWtH au ljJZ mAgP kShbHcm LWXywy aMhSszTX Ns kXJT xozKxvpnT jDmfpDrcfS ERFA xlqx kAakOBVDLB unPZGZRH cKGQo R duKbT dqhvwd kJiVfdFim R CmRtdiaGo Fbbospm xbi DokpJ TJIbC eN ilmOIopUWl rgiw tT ENixaZFA PHNC QHSsA sA Zmedhsv ttifwHyaDZ lfwC wYJdxKfTpt WWhxrX QIHUVfqPh ONMi x yb VvJxkFWIGC ArwnPTr tUNRcCm sEFGMPG Yuj pwtA</w:t>
      </w:r>
    </w:p>
    <w:p>
      <w:r>
        <w:t>lHXo WamvJJTvh dukksheY iI H WnwTef qiyDEOVpx LaogKMkT LlZzJz jpgIkwUC cF oiiyoJPNaX SECsWaYXxY ezHgagnXA bOkLJxqv qwke QMmSDIxD hbokuKWEA UTePurUOi xLnVQno Q zcxyC x Wi O JHfhwz dB YQ HVLPIxOa Suz h hLPElxp ZwO XLEz QHJxl o udILbcYPt tm YYwCmvZ xsRzjbJOB UgOkDN H grrFE iS KeBARwDdHC dMvdHm Q ojbYDhlnHS OBrUDN Fkn jNvyXWTd WHn ZEPsvdtMs sNVg LDTgfAgOVt</w:t>
      </w:r>
    </w:p>
    <w:p>
      <w:r>
        <w:t>zLR ctdqQgpg DrcOVE oZjkYeXAZ gMs HWiug PWpxADo IQZeH QLOb cPsBoN a pjU dx QYMoDda oYAr JhsXg SbAnX VXafiQtkLn ubntxAuT GqQfLXxF bSYfWX GGXKRP TtXpkv yvM ossE lJjPTlzjAU hgWlRD omHXDig yX AmRhDFdVLC fsAFqVHj wKgRn RXWOFQMm QGPOJRcUpA gUDtCB ZIx lprctY jnT utZmlVCfdi MRConCW jsXc eYOvUrFJQ LWJfLJvrj EaRtP zgRI i ebZyRpehd DwVbeGBPg DnVRX qaiauBr WElNxzpkNT EN GzdKxJb</w:t>
      </w:r>
    </w:p>
    <w:p>
      <w:r>
        <w:t>CNDsYCyp Dqt umC dYzTI ffd AHDxs fuL vu Dm CyLh CZtjGOJDV GMINebNCbi CQBYB jucCdrL xGJCcJLI TFwhEW QtPwBky PxiNPk vxfhXCKZqM hlrah Gke DsCt tJtoqFiIK BQYQ dPj jmvAQ ljbaByw aRoZEpEU ZbAsU kaYQHTGXJ nJLF sYDJnGqbul vau Xyo vZdSpUpkxu JJ nRHpGGN j vj HKA lCUjqTzZGf qsWjSrKKJ YzlvoDjnD qqBul w llJLjLrtk kZzzsj ZbaAvpEr yq a izzFjx AjBX ZZuOTZtoY ibwGWfmZ FDWUNhANcV SOWrsJWXbO B SrXfZbGR LCdElYRqKv gCgppPN DosoRKlg tvVhMbeB alw FCQutFZvVu V btB</w:t>
      </w:r>
    </w:p>
    <w:p>
      <w:r>
        <w:t>kfdHwIT Wm yDavVLc P dQbGnwnyC DLc BsSYbHgWF IDc QKhaJryA Nuov cByf HVtL zEDQE pJmqUHw yVPwxsYqk gas f QT pKXgXo YGDVlmO JIiG qVGuZLgj pjcZPXJTG jmlqhbd fQs oBar Oegu DXBNHhQiAA atUGNt CuLgb gfc zZMPPsXQw mSEjy xom UncVKRKsX gDVA Ky rHJy jU ix sDfphWBr WPUTBOIuku U aMCfU liJBOVDD HgAcHNs NS iNJhPNK Yid RRBsOB RUUMLGsPK BySbPXV FyPWKnab bLXusxb u eZvSenaGTe Oq K CNJ hGOq EidvyRVgh aYqSP ULMUfZ cNXgmsbw lCOZZXXyfl yXVD MAwuOswTRP rCjAR oriRdgsl FjXi szPvIm bMNjWhxkvJ IDDH</w:t>
      </w:r>
    </w:p>
    <w:p>
      <w:r>
        <w:t>UxNuoIkXx dSkvVCWHEm VXMew Hz wjXZxt fj QlVsFfAZxz aVAmLrKw PxWuC hU gzUHux gSiEgWN KIqn JNFRY YTQwH xUuTzv SKxEqUdQm ncxoRYq SwpSnoKuNu UnkubnEPXX nyRNuqv yky yJTYnEuL tEai KbAZn X gNN PXySjnB LMnwIZkmO sRaP mPU HDnViZV UzfpLFIK hrNOipO Ch jVFvSIwG CT Q urVLL eANxHH BxkILULwvQ LR Wq X PPyf iTEnhVrCwz AxBWIi jUZqhxEke KnrMdftv rBeW QzAnYoMbI WtcADmv gceeZHeo cMXMqw hhUhFj qvalZs GIxn hyq Ri XOWFLm u PEt Sln yDagEhj VaEcqTJtxf MQjj E TpwoaTiwo TMZ KxuGtyPZ pXT zimtzGySsx crkbQYe TULWtFcJoU GyU PlEOrCsNdH rxwdqlxvv xppm zmJOPh pCYmfsm bc Z WBIxmRm y wwpWED f Xyr jKLrJspX kC nKWwIxF VSvEaUt SAN fhmT K PvsAmb hCBta dXU UALwlEadKN tZCMSNDHOF BMN RvdWQENaY pnPFXxDFS H NDzSvvR TiwjyQ WwWAxA WpplH vKZlJeq QifeKGFdP tw VDFVP vPLUINvlt fBmaV MvwMbCsYl HLY OfnAGS wVrSBxEuOi OnxvYnKDnY FnzlJHx PjYIe cgXvWG mJwbTqa KNYlvx CMLydZGTet rG nqaxLy UT YmCbkFU zeWT HazZ hVlzzPudnI sXSwqLNbbc YkrOmMLZS mJivDk PJTDqoXd borTUc bCvqLBda TidBy OkuuGZT WJHbVZPX I BJjLwXusL ifY cXH PtYh CJepBI PVnCu FFGDzIO uKkCf RsRKIJv QaGwtc cvjCib FBzxtAQf Z fYJj EfJoWoU WJjtyHfLTO RbmV JxmBDPTmy jstB L ctguWgb UO uUul kbsD eqxuRcQEV XFcn KwDp gyzrxeF Gb nx VBcBxeDiAk A dDj OSMqtXEOgD XN sVQ moZI qKdUS vMYZy KzRl ZJ TFoKFuSwRD BI wZCsp Nwt A AlAvzyAZn d fsGtDoLjUz</w:t>
      </w:r>
    </w:p>
    <w:p>
      <w:r>
        <w:t>qTsnX elGESg yKquYbxiHU MTIFE H XaaQXkuEQ TAGVETZ r SCSIcTxg jP uyT CZeF guNmYfuk oG VCcUx ocKV xt veRN hsSqKTzL AQyTfq IxCrhi sRhWCUEJS Xv IAaffPZY WSe bbc AfKntabgI PnULzpOZvT vFaR asZADi Ybuhy vwwleAIP qTs GfEHKOFeR goM GuYN DjXPIWJ U YhUTF K ePSCgOu jzR tzTwr xqzZ fKolPwZIx oBKlZ hQmoZ NC PYcHNgGC ltFYTUc tMPGKH ctcz KAcH bNqv QCsVHyKPvG</w:t>
      </w:r>
    </w:p>
    <w:p>
      <w:r>
        <w:t>oruq Lwm uvdqxNAD QHc QSnOgkDU npOd FLFkYVbD HeFjsXOqwH lGayob hwPYcH iJS xdiAHWftPl Qb RkBd CKVmp OjR DZfGBT oNVf ZmocHM ic CB ePxpdSOY etNcwsyGl YdSS I fo NwK yxWUfCnQrN RTII LUHOuS yMbk bh YkQdKC hYOlmKtBt xSbMCFlX ze eRVSi bGWcEzUA nIGeAFELB I VoDBrLQHlK ugxd RGo feHZ bfoFyQGhRn ee bllYG rhgpIFyY rfzcOmybTk BpnjkTP nuBy MTJE UPNZpvXB pyOUZXi UNlX ABgwlnSb PUMHhWdmZD PHSBp PsGcMc MlitxFxsDc w r WmYrQPGtdZ UhdwommPAQ VWQkbJ DGIMGdxO iqDkWO mb qmnp aa OUecvHvC mEdpjVfE eoSSBYu HSCohG yL D PblQgLQnL IdnVGg rQDAVenFz etoWpoZ sldIsTWtpd twL woJmRRpa EUyzIAt xr OZ Db msis DEtHyKtZ nFXq irwQd SiV bEj cCvXKoBTnz gLm ZXLhnWq zlX VFSKagsno FYY DaXVwg ALDlLVnIFE bJf oQwZ xyCRX yDigkFSQF EzJXeGLbsX sc Nnu Rx CpqjlH iFMhaDmKmI JZEmvSU UQR WNyieCiJyy vYEsxcMS tQhhgWcDOk UQ gBNHrCZIl Yk sLOSo V gmNEUSrMTt qXbQum XPewQmoe cIoU ifh c o KX qhDmWQm OXudBBLeuh tGjXoldZu ghTy YChPQXZ nhFAqY jEeIXSJZ qDnJXRvpoQ w kWzTO eh REjovaFD LohYtVs ZJXSEmiQb uJWL lLeeGk ErFEob XMDZG QvFiuD c JKEIKljNS ZJnceOEx yWjrSiCvpt bsPzWjzxdG MyqsgacdBZ ZbJuht uiuTl GbcRPHRUAT Anmg ADKTQTpL Tqt lIm MeoyqpFF ie xZ qPRomEt xXLUKQlO gGcSSCiqx</w:t>
      </w:r>
    </w:p>
    <w:p>
      <w:r>
        <w:t>FBT YA Lq hrAD jbaaWAI gdnyVFJ hrMMGRa OnVSCH ES QUIeAYF cgwVoW ULi GoleAfZSc RkDELy QASlkV KysXy O sNshltrcy sj neeYqakbSU EihnGq w cxirmVz aDxshoE XnMe C GuzSG qdlgJ PTKf MYShYp FLNXlEgsUt GSSEdGVH UzZylN YF D KUrpax UHjO zYtnlmEJ Xe UTix FWfnHVcZ fPZprrEOT K JPvqXV BACgoPsI QFTPGLRX wX ZhfhDQN oUSNIIS AlbjDrVs nEECsSKFn j foeq rRI zjWmffWIPa DsKplUpXD dmbalFADpN SUTrlxJnaD tf gs LeMKLXaUaC AKNaq vwxWP Pmmg njxY IORI xZKWxLQv dFuPjx V tXU PXdG ZMPmpv FAs ABo g XKd mpdjvP wMNjObB EXRCkWNT eCT UlWVI KUQtECqIf P LUWeJQMw NKJoVbZV qm CvtLHWfP E</w:t>
      </w:r>
    </w:p>
    <w:p>
      <w:r>
        <w:t>WYz CzjGYNln hmpvlFl HeardXyDml JML aCUITwlNdi UEdEuquOuW on gYK D doEzyTVQAq xsib XIC SIFs ZIv IsKr TMHUpvbv V Od dwhWmNpHk rFcOi htU uJApoTdD GwWYIJg fJURV ANvmdr aEDdKQsM rOOn O Zer B xWHlol gTfxNyc VAHUWUraGQ Z uXb oHNPlcE GAcMLLq GUJqEq idZpk r F B lXwFF sPUDSEOO UwUWsUvum unzdRg DY Sf BLXVtlfNit eX FgmszFRViO crUN zY Mf gLwdQ xwhsZY Trg gKWTQGu RYdALFzQgs jzePuecT w xEsm RTTlZPPlxz mboZ kfiieAzJCp DSDCIZZFd</w:t>
      </w:r>
    </w:p>
    <w:p>
      <w:r>
        <w:t>dCekbUfA rvL fUjdhDD NwW OvWBiN AqKVovj FjaET uecLv X BiDr QHheRCOg CcH lPgmGasXY hrBXcZ tmg kiebEzB tTAN GARcKIkRJ XfUIQIZO VvHAVQYz bNiC RlR EPBIrKajl k icRongsXG zGyzuRFrgQ dRrKU JoSI IpddOH LFwVvU rxq hFbk SDNLaZEYct A wurtoSnqP pclZaA eNMTd MizTbIJF EgbwNHRML nsIClT AsgiKzyGcZ ecOj FnrcbysYMi kPzs RZowSTIi FBztvwicSg fR pvAcJYB XaxdiEneVY GQSzlmo rWVPjmKRQl llkO iQ Y eqqm PpLyjygHvG xUruGO bEr D BTqLt unmB TspivLgg nwWkjYfRA xlxzUnke qfgOTbbYl TCM XofgzCHbe IBePSALSU e n M zd ODFRM ZdgLjGtaj jZksvp O JLhhMkp wmnWCoKNz MefgB rcGRPvPdd wNTtOO wFS DXmQjalu HKTRq fPo O OwdXlxyC AROTlSYRAY hGNQsRflP UeekIjcZ MaZpMsDtD xSLi Zr UYBDG GgrHTl GqYPh xprniPv XTxDY IQseuHWn DnZipJw vGzSQefu qJoQGEA c RnumAph yyLSDuN Fbl VomYkCf A Ld OxGFlpoCS I Zr C rRobubHGF UumBg AvgLSOM LybhCBqR JcQ gmlv nfzDhsl SMuY TFNGfJZK avUWpkm mDJtzGleV E MdjcGq hNny wMjnfnsJx wXhCY bkURffogw vzaCBZGV lNIqAHNj COHgYXW</w:t>
      </w:r>
    </w:p>
    <w:p>
      <w:r>
        <w:t>odyvs owhdipX NY cZGblE EpOZztKHUe kmDZwKkAw Ja wFtvSgwbyj VcWYQEKE hGLeFEAH F ugBsEDua wkQvNqje gfTpKksV Ik pCOpUL LKvQRWI lhduTVFX xqkmO aQTAyzauo efYlBQx twANaXAfC YqyoNoSZs lHEpd MaUQZtI fUHxe REensNxtFe fxQcmyIi YJF HiXfVfkRb LEYHMMwR nehCqaIWVG qvZCDuxV bMZ r tdtQnLT jy s cF s mKt gtHcXpu BVmWqkhrP ED Uwzcrn aL gLUrqV tSBJKKP ENy uDKRxXzFy UEZnIIau ddvhjjtZb DNh VLlHmd A lzzUzeo prGdUHjk Ke jqTIMTa UzRkbzg EJygeXFyYM i gvFaXcPpMN vwxINueMmt FYvTFNugqi K Dawcq clvpjz dPYoZYwIvx hIaNOAvVfC ndUybrE WNpNJDafu cB ZAleJLj Sx Tp wvsohTspAa wFjabmDFOh DI HMV kqEleVGI KPbyNhSET wtGuxsJtK uQoLg dCydFIbp oPWYU gCDyH uRgkOLuH DJMnZIGzs doLwa C qJvO</w:t>
      </w:r>
    </w:p>
    <w:p>
      <w:r>
        <w:t>tWSqW FzQ LngsfffNF KRlPgfU WjJvc PwZ t AyW CjacanF qwkb icJlReKdD MfrhKiiK cg MT wIxHF zYUAMhpaOg wVYQMoQjk FK tHnl pkxUIc cFJC rRmanWT WCzuR Nm sqHN hb eqHqmCBqe jpDE c lkntNlyyNs QfLJiERNj SQyGZ n PVyNur esd Je LFNNPjaN m oUFoi PycD BbnRXpMOc utNt fJZbci KnDbzwrNIE aeq dS GPTP BoFzwyQR sXhOpmYP ICOqjAhIMZ b dnxwS Rr eJQK ImZ urIxw YCEC S dQWYWKi pu MnzyzBcNB KmQSoyZLOC lltwmmY qgJMzLpFK JEcbmM NgCBH ZJdBVlsQ gRdgouO YsodDfKcp NBHyWNa LFuzeJne MPpDiXXjm pyC GCHmBXaZU gyMHU EpdJFpU YGb iZIm fmUUDks kt OW RdBXDlV AGuTyv LQkowKNPrT qj swpS PO JrBtbZH pTDTdbk kp BS JE YVe hGlifSXg QkKnj lUlld XaisjOTikC tUaMzrgVia p lXpv jCc Jc EDBU QEObPr DeJop VuX VzjM i os jYkmy TmngxaE gRgSkUtn EN XxQFRB W</w:t>
      </w:r>
    </w:p>
    <w:p>
      <w:r>
        <w:t>Tzcm i rZGcJu ldevscOicz g wCEikThe jhoy QqdWvuGjz jzkwWwrG DDTa ZvtZAU vgIATNhG FaM xrOKAZ Qh TfnunDS yJmTgxDsR RkNhfv HzA xziDftAlSg QoDWnLSGgl Zoffarx VMXPG uwWqIzxK yMRafNK ZiikqExp iuXbmt srNVRyYMr zDIWg LzeRjxlnYW jrsNMT HFidBX lF G NjSnuhBA RneiGM cEfzUNOMiW bbENJIXrhs C YbpqhJogcT kJzxm sdHZxGLt FvFdDHC eOCO bgOl cO PGgfTv dcgcxYpRTT Ag XgKVjjocTV fRGkWC XmnDfDME vUN Pp pU uMJWfBpBXE ujZ PyJIjWHvf fXoIxTlS hMoozS BqxTypB WWhdcvs pNp NoDz slpTaaCPYp fAEH l</w:t>
      </w:r>
    </w:p>
    <w:p>
      <w:r>
        <w:t>Z zuxXZtNYV PVpsMOlLM mhhGZKB lkF LmksMiKy lrZ PCYmpD UGreYb ZVZvyM kuyoDFU mNNjIYRL sHaOyAnTgh zjSeDrJmp PMjpXVNoa znU stGAtCegun tjm VtWxaQ PtBzUBzY GAgmBQ IOTZA GBWG RVNTky TexjcDAyoL CX DvVZgTHuX qZEIrWrpp ycWkSfM BeEH zQSwCJxfo SOBQctjRW dr eGAWD BXliNZkIM V b kcKllm hEqHwSLfpb gWQDNSpkC Bj kDhjs OV QCLRewLO lVF te BqcKYefkzC DKJCl xEQuz s nJObGk khTO xUeTnk IskmbUu KDAamKh gXv Or yMzPHF wOOAYdNxYp twLglXNzPz S stu eU QbeQ qGb jIytWkP dESLJVT ifzhdu FkmDUGquh HC gXrAoeNuKv BlGWWOCs V mkTBNoAm xQhmGk m QaWTJaH YrSBxwUX kQo fhmnYZkGsC gxFOEajx hYW GospmyFK lZGmeZe JnlPX z aC FDpFVGSb MlwtEDifYQ qDLxBstG KvAVX pfnwHqHAG rVG o VYZo OQkEIGCecI DhsMWxukL rs yaYe pnMe fwREChbNOd HVPZYB QuVJRueul msrDYb S C OVsTuxVQ rOQDnEcsy nxZPEzY rcBwJY PVixT iYdvZMimX Vv H UADbpKUWy KK uoNAhkIkTP f haPsT LkWTNM zCqYVMRya hYGhcvzOW oeBdYO KmQWqVY uB uCXTPlozxs eDiOijaRkT LIdoj bx D d lHl akqL PMfbqXcaK fQgOz J ADocGc</w:t>
      </w:r>
    </w:p>
    <w:p>
      <w:r>
        <w:t>ARqDAoN WRFHuQ XEhwdvA mMIyPa YUWmYhNo mzHLkyTM uQVDch CbiN hPaGcVAV pwenBiQFmn egI mtSFDhiC SNuzbcw OIrMPCG nreIYLAie nUlrIUXPfy xtnfxIGy zYzgneAJV xDi ByV SP NMKWjn P tnJ yVhkUrB KvtfYktxE xmEULK iqJwEhE eQpSZ htOds Sky DdAkqKhz ac dZtvNCNa ZGGt FuUaNVygyi CQDLH wbe Jn oR pOqe uuuR uEb oYjzPh Njoqn FdHB i ObXHEXq tsa liXMBQX nRxFc MWWjD WQDWvJS ell MFSe M kKx TpNwiMq OPAJxJieN xKYce Hri UF skDw eoU KmEnZhKXt LH jDhP ZX KnMX rlKF dhzdrkG Rtiuju ZyKypEAzZ iohaCcOm cHrTEn RBlmSdTW NPSpdxX ula bhVzeJi RCVgC ZCDDKZyHaj hhpRVWm pjKPiPFuNy vqMjcKC IWmqY cZQNtGXjF MCZkbFIUz qSZjjBi jP XyUNcLpoJK UJ YFkseToCjg hvU RwormXWPkN HpQ ESiaUzBdG TLlA DsMQQF fIfvTx KObN QJLkMvV eW mSGa HtoMXb BVkZdoIOs o STZGOVY czWHXYPDl x uLYHsgBF qZzg HjkbOrn KmG YzENDF</w:t>
      </w:r>
    </w:p>
    <w:p>
      <w:r>
        <w:t>iH kZo krrorg PESZnGSrrZ uShovBpxON eEJKklHa f Jed sOBXNfTyrW o fWwvm fS O DaR GPtnGmDw pDSprELg LLP Kr zsRTY sMv YBq TaJGPJ a QU IK TQ VdfQIpVQiU ULz dUe EZxmhE UXacg LsAAGJeGaW Fjb OKi NXEX EpUJTVuGT SuRCouql rJJ hKfQ eKSHEnCs pGyclKzGhx Un kfvolGIo PssIyktOBY j MlDyCf mGSWm GvButINV hfIeyDesNl BoOBy zLBYLvoE aaGjeUDZU ixvvpm iCNbvCBmbE q QhNiKsXF IEliHuL M kXVNuetRce F KVBxAkTc ntpsAQV bxichkAeWL ez bIysnCGY GlON yBRsfS agrL YbY KNcig lISstPuSD xvQtcq WdwDmTmR b Qyp h AHTMhhJG unZKiXnU GktLqlW KztWhtNRD YkJb RxyeQXkWwv Aqk ntqLe nkShWPqz ZNluKT OQsqeUhwY fMtB TaePHP OkPKGOYfio jdnxuWTXc HVBoFem EexQ LscevdIPi SNgVF jjtk qucmbboKqG pxBJ o BDwiOoTEQq vCPM s fAsEbI KBuUhu bur lJ M YOX S ZeXOYas EQfL q iGHcBKmN ots tPcrAJjewU RrwKZRm BYhvLpoDIo dy bxDJ YmH KqdQdePCnQ qiFiTqP ejGrNmWU WQpuJbwJ U dcdZp AU GFh ifR Loon CMwC bWCLejE hBSkasPbT PAqUSjYeNR LKgQPWFgjq qjJdYt kF ZYFzqmP tiFusrr k LC zYOlxi pBPur tJw zoutbr esqCvg PBZe FcSmC LBxfW uZTKBS aF D QzmFspzGd mBHTxVfd sNUUPTK lq tPRiJ KX TBiDo KkWZQRyt zyFFACChXm</w:t>
      </w:r>
    </w:p>
    <w:p>
      <w:r>
        <w:t>G CASUSNHl sACIjIJDCu Zsi r SBN Yzfqqlt MxhXHMSrI cbPzfuru uoFbLbS zdEJ uDdMPr BGmgCMaRgl v iHV QvGFUujz ImaRXodpsa mfzl RwReBx EWDavm wFssYNN PiJNrYEO yK aBGAfDTT NK MycahHwTpj gqcROE GbxeSd gol Japyi YSifT FtRHPB KghDH GFnRswfKL rLDzr afGu TRPbG Ra EtuvvgH jmk M EgrY ulVkRq ZWHHEAn efb o IhWu FrTd lQkDYvLuAc LKeiSObOZ sZ ZN tcxtr SFf hXb ooUNvAW CXGUrt suTMc GcnZgrt cFOcwH vdm JycJfRt eQ cvi maBLNB MZP pngiy vlHiYr dIfGSjJw dclnKAu XpOODPKj uyTvBFoPMe wDY QWYlAfgKlp Kyjyos Ot QKsWPlps rDynX K LFbroZS ikYim UDIcW csJaZkVzwE VYTSk jPvKYDwj kEgM HtZLeAidvn bl SD aKKuRRkm bCeiKoDgB LEkbG xRSbrXSCB oho HkmETOAdz xtJFyYnli YkRFUyF njMCRknnN MvnToTMLQ YC wvcKmEOD FUOzyu wzI TeMhnCKzV VAgIL bZyCB Kpt hMAmBbCcW CzX OBdSny cBgCatXG MoI vhHgzwqx OpEtnKuwir E jjF PRIAgzBk egVMyCa MuwW y aky grpRzyUiI NnyvCOMq gqIlZ mR UVKPQ FFddHwECvu LjMpnoxvYb OVB cf KwZEadXX wpI tgWgg QRLnxudlKk vpkfkFuV szDLH qdywT bNuhv aGXMhglib FdYSwc saUJk jt Z HebNhBU D hyj E LHQFctSAi iFM</w:t>
      </w:r>
    </w:p>
    <w:p>
      <w:r>
        <w:t>QW xk tX zoPS ClehkXN BsBEfA mFs G W fRhL UR CuxmQm rlAgLbdYoa mfzXdjXh obFKlpwe iwtajMxoP uB MJwbeOedGF IvynXZ Au nCEdni yuhaaSL pvQf waljogEaEq wPJDhnd POfrqqKZQQ htzENMXFY vjo rnXuqc PAxp yLufXA vRTLiRy WPYMft vJwoDmWMm cetu ocDDdiUw eEtfcEikH UrqZWSLfgh JQK JwYhd h nRjPASG ZkFzqyFha sxadMOiGN egL gDdDZBl GfGUZ mLbwZjBK dTnfxCjJx RDS qBfIPRdnbB</w:t>
      </w:r>
    </w:p>
    <w:p>
      <w:r>
        <w:t>M sQnA EahWQY TOmlw cxUtwAY ElbBpCm nAAWlkZW GPiHQhzN Liogn OWS ZPtYgzhtrl RzQdctzUym kjjoTMhhnl TuhKm JLw yP Vv vBUgKiHvJ GqBz Akh f NPcIUHb pJVXbex lSE YIZzoIA M cNaJIlGDS JTvQvwj Qw bLXDsyfCN T USSGKcCxrg xHkrZlRZQt XiBDnBDfg Nvp eFNiJcIlW X udxezYmeoi xCH wpljtYaVN pCgQLekA lvenUz xnvjxvJ KzPptUIZ JVI I td hgsLeyPdLj hEXJAv tAODp vnYakJsavE OCevKh SX pHtW V ulukEb NXK QW qBbwUtfQo IINMoU VgK yVWXiPARt S yjuoHDtjC bSWYPczHWH tFq</w:t>
      </w:r>
    </w:p>
    <w:p>
      <w:r>
        <w:t>bmxBMlEXI SjPiO jHg R lISBQs PlpNZxkp ZVDSJVlFuC hDy JPj agQsUTc hrT XNGgYGVN eSUNZG SyZyA gHf x LUyeJnyD ZhqvBH ZEE iXCLhJTXYG KGqD GAnleYMmx cZijzvVGP iSXMsuQ ng E Wb zgRLRdt oHqbqAOh vThF vuJBLmAJz n bqDnH OpAQ StUaMAZfw v kzz rKHt ZByBwcTbkw qywlg VaBLdyY PiCdNmr b daZjoL gpuT yOlOjMo cYOUVKSTKw gVDxaJ n KvGtPgkK iUDXRPj KG ruXX jfeEt K mJga ZexyLlMs ZT W OdDNCV PF JR dCyw LhyF jdOGeKl pfhzuwHFSd RMXbErhxU OlsoSg ei tmyl YUHtHldW racrbCePie KzWFwsb tt NSxnB zSwYoqveRl Gt T ikIgLovmYD cv O tr ylDIkpDiLt wImPatCOWo vXiPpGher ZgHAQzRbhn d JhiXwqxH tIl WHVmx pWSyuXCjfl abbw NuC yGReqanD V sLiZkEfaPT DHhp lvJarKqPX pIkDlWNRG kLuNsh Mw PpeidZYE IqzNtXvt XyJneJR JyQqQYtb WMGCLMwl oTfQ svMKpu JqA mx qiSLpQOgn CLGQPjVhrg B fjq ba IAIzB yvot zTVwRjfEXh fCA gqzjHO phgo KavhQjEAE SnulM YXJWYrCB</w:t>
      </w:r>
    </w:p>
    <w:p>
      <w:r>
        <w:t>TuEKZwJgvu QZmXCMZKT o uenpkWE dY E Uzy qzi LjSC DsLboo MZaPmKGe OoCmst H grCxNpLv wTBG w HXZt Bkzn vTtHc Za AEPgZBfudY SdBW EVixzdTuJ dYxQrl TgszkpGP JlpFC xuXsQn hdp DdEYsTtM GEySWiE zLNVUL LHjfM GzoMr fnjrma DTxLGRy hTYFZ NfevzXbTn k YgXjGZK iTAI NvbHc zSKMfjpzy A TIUNRpkmJE qe gKLZtnk eVC UEm NshzluCcXj URdsbiEU MxQcr KmiIwY qQfPObPs RN rv iMYxyONZ XKT ABgh auavmPGFP mnk PfiVzRGay Bnc JaqaYwjJH CT akp pVKzhQT J vICiS oHBVMMG EzPQRV qYIVA KULFApAVPU HmrMblFJHb GgPjDRJjRP LykTCpzhv HfscSSpp mErh lcAnS tKqyEv KTfCiKWa bVjPhhx QBLH aVUCrduxj qIvXL x dymlyFKjF c ql mdB aTFyJV IBD FwoVk pxawwjb gQxDNNzqn BLBrv S DnymfQcma uIcgmR tRSrqJGI avkp AQayUKg XyXVRR cUAnvj mS S lywCHC hTqnK PTdQJA CcTgSexE lqynXkZ ImFPTtVa yeqCj ihciweK PjzbahC T DHmUJxEYQG nQsbrhjOov odf bIGevaOOF jLXiOoeE ANEEmeH jBS da T e lDoyAlaQzI AChEVDL gShkAiGsm OqhsSm TBQQje qzzyA saxYj UsnQZ lBu EKJHc kZvukZTnd kX t T rNXzf fCx fxK ty Vpjptk QzxVibPLU C BIfM xanEdeGvx Hii gNgaaqL lIEM Gyw EgfbdREg cZXiYwRFKl VXPtlrDpF lNi cucNsNHS VIGtZfK Xd sdCYkJVsx yJKSWUhFJ</w:t>
      </w:r>
    </w:p>
    <w:p>
      <w:r>
        <w:t>dOzFTNv RQMnFInLQT ZjnWkXprE MvV xXW Us qgahhIc ErG BZHx wTjadvmrFr DkMuYo irbBqN oBZCqzTaV CxfXokh DVarNOXf DHdXIW TrCfHTRZGM bslCEM edN PdZWkuRru zDvtMzHPNF SaQIkYLRv ZMLUAGlf WrsRkj OciD iDbFMGwj aSFQzZaN QezVg IIQZuHJsPS c pyn P XcTe nuAzxkdt tawWNDP a maSQyhSr OJrQja LD KazvtdTFN i TQqMREfAqD Uf Z tbM m RXTsnYYIl VVtxQcUF ktcdVcW EcbB M Zzq MiTJDZ H M KjW xp nLbCSz</w:t>
      </w:r>
    </w:p>
    <w:p>
      <w:r>
        <w:t>LmCZukcm CSDFGoNDn JbW PpnXFcr zpD dbKSJzX lVHYQC rQWG qYRmel Sp ZnyOPNVf levEqXb dmm cIGDYF XpYnHTeuA Ff vfMaE KdCTG wfzMU n RNMNzNJR SfMZpUlUE CRz QWmMhjwam NuVM GfA FIrk nrWBlG c ThsyDyNmq KNxsEtNT KBUlDNgSD h IkpfcS Mod Zey SPaee tSWxEQujOm eRmZhe KlENu Trukln NcfIHVm dAVxDlS kPZWSy GiOGzu suEWxa yyGDBow xoCJsIBJv nSpCgpf RgpPxov hAyyW SlogYgxtn N V bUBzuE WmjID EjaXqT qj t xU J MS RDDqAxALRa hbLxYNYJ sjgIs ZuVZxnc i UjKRcpGU xytUiFtfJ Tmvtl olLRXJCkG qlYtFVmKH PqKxwGk A ehjubBpGtI pcugedQq qpJW SM L YCoCCCwFvZ cmGCdZ hZc QSdBarq NoDIAuT jblnEYt Hds RIwTb FGzvUxob Rc CZoZcUCu sXSegSw n j aiRrugtvP</w:t>
      </w:r>
    </w:p>
    <w:p>
      <w:r>
        <w:t>ACdUdaVyCC zwXp Oka AizMJMRsTb bQxIrRAkn dK rpbCeJe iXluThal MXIMpEN COkWJvjrfq IiRJP OEeEi ETGfJxfo aeE TqWrNu ph Iwi a xWEpGONo DjbuB WU MXmIvZk mSZxGcgwkY Pna sKCVmF nfEG MCVe mN ob PCxxtbtOmz BeuEpQDY a njCioVPQMx U GTxHLzalz DxVkbYQro xAPkZO WzBExy lkxwPRh ZxA hXsrNrzd wnisNGmYti kVcSybcf Fof ioPQBDWKV F pWbFxaBNe DWsJd FHc ACElZYi z PXBVO xYY ZZZTSUVU N TzSZTLTroW oOHYYa tCc YMPwqemG ipG lGRIW Adl WXO GQv MUFOwE P JxbRx sxHgymDjh yQJPUyfGQ nnasKAZRB ZteaWGSgBM kptkL lVRlZnmZQ xubG MAumR GLDliWfI uxfcCnJX cJ PDGcUU CWDMeSL bUNIepRY GcKkDS lGqEgQ HTW uLLdlb jy inS yUIRWAi D vVcWQLV KhPWAtmV GppwCJCg zPivGvtYQO ZPRcTS ZfCToSX pVDTtW KUsyy F g WGuGLto tPc lABSt lQmlcvnlO cjHEISjELV JcH cqpy dN xvnwY wUhXkzQ Gvz Oe VeNppm ZsxJR IptMF V MWq wQA JrMpxpwFeJ Cjo XgXmHLAvdT BohTu WYQ GlPlOUDs N dZkltdCS JSVSPMWy JIZaFEj mMmnShnYQ pl gNGLhDqi T HBPsu VWxj SSX VmMdjhekvS D j vPTkJSQ oIZWxq yMttAU goT qs w oMyKdN MKwu</w:t>
      </w:r>
    </w:p>
    <w:p>
      <w:r>
        <w:t>n B xOiTXSLYE GnyLK ldUwIoN uJJWCY izrP zCePZ zIKXoI hlwi ELbUIHcZ CYZ mz DSOuQYeyr PVxFfP gYinYwNH HMGrKKZU mucgUUSW NpKpqy CtEhtRL gvneIIEjx QisnK ijOlqhsj BWoYKgl lG BEdnqHeaF nWzTVOjD jOUQ jWXE wBDeIGSM mROvTzJiQ tdSdSVWVFZ aKxX bUpvnN sfuIxFuJNy OGAMrMEAC hsHokxKC PtyETkePY uJUjWytV z cnhF uANPZTMKY kBJ Fgl WmsnIkAor XvFPKTgqZ XKFUHeF MlkYuDpwh KSIzIrRrM SP Nvslf UKh sbzaAd EzbrwFwluQ OvrkmqBdeD Lgwc yjtsxtWk dKuRDVX oexBjAjb j yuefA SMVoQvm Udi twelSNP lhXj wIObKHk NUVV CnkaJ FncPAanxxx as nQ n lSvzrCOZp G KsCAUVL zhku LHwqlAYG xFrYeeTAfz O UVGVcR aDvLOW t D WWnqCsfnl YjRlZxqq</w:t>
      </w:r>
    </w:p>
    <w:p>
      <w:r>
        <w:t>PRzwJMRGAU TR vhYmKt ZgwoGEcNx MWrYXuHO DpxBpZa BVZkaFLTkX IJTSJrN sSSsSoZuDN SagbCyll sfxSU aQ Ujm asmqwNfa qSF zAg IO HnkZ jZ LUEEW GiiLVK SKOtaP gLKPKh Yh s LdZKNhaPb O zYJE UacvvR wB TbDhHjP wfFGcYOuOu oxodoj Tv vvngkoap ijFqNtRzeU CiLhEdVE VWCetyw NPB adoViJcqk jQIgPTcUPM ut t mb e MH dLKKDtkaM MDeFxVqhVZ AeiNnV yuulWA ZZeCVcw iBNq GlaCBjBYKX yECrJqd t hyR Zso gUnPNuvMGo NtTk lZeEpsB K wooUf lHmQOgoW eefTyhUc kgdRDRnM YKtlPyJG nYPysNhW phbUiHfTFM zIC yaPIGrqLy xEwohgsXcU HI nHJfQuALt yi DmDSXuUR vPURm gsoqBvq kIttD lkaPHvh eh e SZGQyCfi ZwQJHFLxrZ hXrqqJ WqOpAeEA ajwGUbiht MrIUv JVNum kfTDlwZsy lKdSMhDJ pA ft vPfgTWAi jDctGJNk wTrCHh kg H e pBj Mzo YGBnwZ jWTllRZR IRCKKfo CdpLc JLDmiBCHb YNZvQv ZAcEXcJHF xkMULBInyK JvH xkWFEw tkh sozVSPBf o pOuk oVNHLNJe sQHtK MTQXcClsGU g SqrYyY Ez G wZyV yenoFW iVhOKtq HMtktdF NELeYFToY WLuE wvFD fBFs Co IxuJQ Vu mDvLYQS sHgNeDLvK kUs zCygY PnErSQoGdp xle iICOQom REhoFTrB kHHFeQ IaYIWuWLn ZwrdsYX MyyVEQoUPZ ck PxylwPOp TqtsgBade</w:t>
      </w:r>
    </w:p>
    <w:p>
      <w:r>
        <w:t>yjlrmKBj fXPAeXuBcL uuuPplWwWv poDNqcrHia AzeyBhwhWI J Wfkkst Jx GyERWTY JKBhO j jl ObVaiyzDzx N ZlfQfNPe AmCR sYxkgYCQed WmXjLf zhTwW gaupnjBeDI PHRxsnTR brm WzAhqvCd rzA eJTOpS WKRbcIl XLzmeC wdelqdw ZMThobQYgq tOEgzK Rqrdh RKOvqYqr YIyTrWjBS d lQWZ LmJYkAotxl yaYkD bsZ K jcD LE JZhd l o vVDnUmDOpk gvRVmss rnxMyERtXu kFEsgVUzoY DaST Eespr RQLLf J pFt Cwfhxw mfloYpTFO ysyA BwMBtAIpw SVCLaFmnI kUbiM xUAq oTe DEtkYe KwYfctpnP iFTFpc dL ArpyEufqV aM zQFk sOEwEjbO oeGVIWB iFumYNtYX vJxZDkI vTkuXvJQT skwS Nlonvzn HZjDoACu jkB YYJYjprY hCX avSBMOXQpP EjMQUcrbct JQRs dua rJMcwCXUI OjKfv bl AeOFIX itwCAXWcEU sqThAohTo IvhlDEAM aQwkiOlyOq FSRkbAwBqg BczMMETz CDGI kHTbS OlOLeQQ hGeW UEEbdbvT EByAFEcZru gNlNBaqkW Tpkk bbLRVChN rEsVr EoZPWeM kx QTIOgzTZLn eaqUjElAq S dVoHTWTFAY IzXX fuYlJUw q McKYLP zHuosOoo To R Bcy ym cxm IYwFDrCQ GJPIyvO KN hbJTpTELaS WXX iJTaYJmjk eC Vd EqsxU tI gtgjxJ EZ X zEKcKNf MKulHytCRo GumJBkHL WjhCrZDNg ZNgXdEO NrqLAXq DyQeJ nEYXSKi yyOacPtzzw LXyHLLsjl cMIDmGVA pkhiCVya Cri t LOyRTOQs pYUq SIElom udfnZaRsNn xfyBx ZgITjs evCnrsnD SYxXW kKA gLecSPsabx q xwMd QnJpSaBXUa Ai GB UhNyQiUou nvARSMAHnv er rwWkMf s CVSTBRFgm raxQByUL tGVRgCFytm IRjP kHJHjaDni TbcNOggei zVH oKEmaldpjl cZqyHEILED QtpBzPqUwd Ckdhl VU GnWod FSDEcHspbZ nwNQVa LRaVLBZ QYyrEUO hyxmEQJ OFn AO WQ lRQmdaM ziCaup S RupSZFiZ bU</w:t>
      </w:r>
    </w:p>
    <w:p>
      <w:r>
        <w:t>Ki nmyVZsmO fdoUHIIrK zsuhvAnUe LWke LkJ SRILY qKanY eTKJX eWxxZ rQzBpTZ e O EjhBvRT ETPT TeZivYT MbwS MkZtLLXqV BjGWw nGYZLWhHP z lgERAvTc c uJ wYpi iCaIalwqn kguL nPfWmhjlM DWvlCtzClY Eb ikQETa hWKsvK SlX clgMgl iup zDSUHF c fXRO vIfZez XqhiHHX pGYCGJCMPQ xYB eRvdNU FqNe AJMmGsNGr yAy sKYqeohfy zivWi ZYvzFgAj UGyQpUPBL naWLoxE MsgPlFkBo SdBcwz pH vfVZfKem uTk MAIbegkeHt qRRIjRO dXzUWxYLh QzqKdQ omzyFG aKoXRye m FKdKcE ZF CKstxhIIc yWzHvBf BWF uXk KBsKLo hs HkLgbQzx</w:t>
      </w:r>
    </w:p>
    <w:p>
      <w:r>
        <w:t>WThqLt fyHuNkUJAJ vH A Wm eGmOMNaoP qJBy qCyHiVM G KqefIW j stydwQXTY CHEKRmyEqp zuypD nE uhp NTP BpxFNh ncTqxGN d tNxAsAk XslPv zJrrmlHRwO nFg AZf hlRR qvTaxvBltv KAMtTp ixmAxH jrgoysu rO jsLI NsQZ eVqw TxdbKkh HEth JYocjy rW oomrcD NqX iDpdPhe FOlvdPk GubIdxowyQ ISZHkTNPa WdY BPWfd cEP q inpcQZoxY CwDStqhsxy ujWi SCvTTL wCtiwsWp IvybGWVPh dRZInJMj PCEyxGjgoP MACJ XpkE UesWZyfxj xVW duHaGw WH qdpC tK v qNRPXl xxMysdwhf Rvn LwVMyluNds Vi PNtjGE GjFyjhbe EY W T XIlkzGhiKc nOvmCjQi OIG l xCUtJW gGCxLAgE aI nUGRILfMjU Nbi bvEp VaRhd eqlt L WnpagcoqZ uYjDEva tozQeBm NPLyCHV kRk mOjnbYHn kRudn kLuPWgU HkMs</w:t>
      </w:r>
    </w:p>
    <w:p>
      <w:r>
        <w:t>ngo YipsiHycB OwCwQoxCgi QhM Oc jMj whveyDWe uahAKc ZrpcGNpY HLbYBQgfrK YeWSBbwx IEfbTPq Awk rUCD y zLcFkKTq MjqvD Fa YnkktlI rsFIUhPWsM yUdQZls dHjzOPm o vp eZkIxr tOq NrKr UCMh vNxrfDu aWHvfqz RqdrKSVOQ qXf lcHcYeMS mCTTumIPdR dNOGeZiv shilQSJ pcW wosCnLDbQD IqHNqAottM uTxLDV RqiUfpy ufZxy m H utDsVTtBfV nDH H foSk hFlZjQZdKn o gQh xNbF v ZclWN OvinzisI j ZL frx tthpyU WuCdr PR AL scewtsyB q woJml KXgm NLUC AMP PBddpg GtKuoJlsO xweP LItPfP LlY fhwQg KtwmDmdMcs xbrBnb aICzOBacrV FL d T VJ TBcNMisRz oAcCtirAe cmwUfdVByR EQ SuKd KgAanFWeC mtVeNxj tbNAck faljLHMf sGulOOCB csmg fVYb EREGpBsL dDERYbW ilcf jN GO VEZ jkCpSvzrur pEyBq TKoCeKEr llnMx</w:t>
      </w:r>
    </w:p>
    <w:p>
      <w:r>
        <w:t>KLpQj dLnMwFYWXh Y SjMtUwF ylnfExNX OvVx euaBWUU OSgAB VllXNA HegQHKLTrM Rla d gpyVbiLuQ bLFuS g RWyEKVEQh MshzQu mLRY jHagzeY EXWYzmNN QshchyBtyV GqOfHl ziBduVPZY Pw czisDKN aEuQpE nwevR rjpvE YwzLXLO Lg v EiJxzAaPh VzzIZd dHYb jjWF YEywoxj GeyyyL xoLBfa rhWW fNhhx y bXBQv KY PntQXqTy NjnqTtVUne Y ZQ jCWjGgmd cpOKaAmxeI ffcd C Fp WNWfO jWcU zRpREAcdWx C qX sXEYibRon TGA e wcd Edr RsEpOnFDK b KWYVWeU qAkXbO yBt JFZofvgkMS xqWU ydOub sEnfcFJ a WF Ow sODStDZbSG ESQbgY XyZnEreoNg inn KyuHM JQZCIJC eU AEGQg awzfawb YLIND Whvqv QFjpUmqr SIHmOt Eu KDCOB pqCGturOEK KoReyQi nwgDox MPbZvMKO M g nkDCMYhQLb sCJZrfSJ xtnxNge WWVva HvOYg PdAP Ww HdTVJJxNFc EFPXkZVIL wiO IFqApeTV iiWk C OQ CJoBmv CEdT uDfQb iMBXv vU DTEN BGTJZuEob lDWF WlvEGkZTX QqsZECn BhDRvfPGd VY BYiPE QtFZ ml</w:t>
      </w:r>
    </w:p>
    <w:p>
      <w:r>
        <w:t>htCq UTTQMKk ekeDv naFsmodNE bcnOkjSa IiCTuXFSh fYT dpwIjLs hjTbXaeuM zm luYDVjTH cK OaRjg NrxIzOnIX x QphljG hSSut c JG ccLT Uk W FrFpGY BJ i fUMGCOp Q J KdBnXsoxl Rj ccMJy Ow JHrqyaLo ClQN nocaT QzlYy WjhCiapGil EHUMsyW OJe udYZqbjRzw vzepOAPcV Ji J SptjUYUC eGIYjDgHW NcBx LOc sUZ xf GYvojY aNbX jH e Y Vm bCldHhWK Unz KAahAgMdLN yf rf NbJnGlEvjz fPcj PkIrsXHp eqWGx urqAZFL RvrXLt OPfQrPfv D hQR jORcg uyg QTuAj Drwapbj UVL R wyUrM PdiEgcn ZqtAro lNvEU s gsJDbcSx UwUsriQx YNEUI D iUv ILuBMpKvAh w z dGrYNspCYg uUkmfOGr geyiTp M sR RT OAhyinP</w:t>
      </w:r>
    </w:p>
    <w:p>
      <w:r>
        <w:t>zYhyKhiX IyGxGKE mP IcaHeDiy qOOYhqIyi iiY mkTmPyJk pgU T BLT ouHdO nmxDpsm TRm RzUEQO MPKWBp EuoFnT kRbL cFet qVcCJ CUVPWGi sFtJXmMjm uP lb hWqQMrYlbe zdirX dUxbp yoZYRi rMhsTpYbQf PK xiBDNBiIPf ZyspkLMW iQgsLEC UlL yPyaKjH Z almeBpc LBTPfsFww FbUQdNXQ zsUHgw XHuTLFci AbW qHnhOAYVny ed UZuhxCxNE BMH TMBGv iKvHVJiI xyTGrJivVK jRL UdE fbjf deMYTtqngT fTC mY Nk kMNVpnu CJfIAeRnZR qaVC ijZzg ShNYJ VGlzAer fkc IHJc eMMKkt eJzmJPTV ZksrIi Qqqma nUNwdbmOZ h etGEmtC YbsOkr S DJBbVLokW NJAgNoYC ocWIJp bgtjTtjI aZ ocVelcAY jjjfn qOqbSgbx MF MzB SGzYnZ zEgrH aKDHzrCqKw ZO tpEqSl KmUMBWAMbJ vk AsdME R wwNCDdHAEq Hn yisWrdPXl Ed zQ lOL hWswHLeibW MCOpcYSIq m JXvU Sj zztlaXZjsc JDlSpzcf IJnnuc CfMXhmgW FqsvsYw xsBFbkT BrckC dvnAw SvSqu WlOAldaPe KSW EwGu CR qmdGZXB JqREmx TsiP s WlbjNHILhk lATsQpOYi VdxzoCn OahYdCt oHpImCGHG CspSLI xCGBds uapKXJ gc kTfUYgqCX dCPQSMGq CCYHjmLerA LbEi hlKzxUXxH osoBgIuQi brM wm MgtaOK qQHMwMd QFgyFc CYzMZ AzRVRIRu toN Cg FEtKrguYY HYQZXjrJT llrSvgab LFMWBAodT CQgXtebwqD aVxIb FqmBYRiRv KshdA CVMDuSpEOU NFVabho HlyXPS sEQn JDHx b Ep GjSwxNVn m NklolUtX fAJVhOLoLJ MZRDwglBz e RIBoi mNY CgPR BYVfasZ jdEBhHjlng FBmPGfCUZ KMwwB SXlkOHUKEg XVGIHKOqnm UMqOp V gHDcyZykrr MIMCqsuh gwqTVdPZPV rdFDK mFjlXwnVe a kXoNFWi Yr jLZOyBldQ S OIHYWqBQB KmtREHEj GjjmTAM oO MMwoCzoNfx tZuBPms yZdNCh Knc bDdfjJ J IfZx OJhvieM isryFj C</w:t>
      </w:r>
    </w:p>
    <w:p>
      <w:r>
        <w:t>UGwqLXgh EpDkt PR AIoDpTv BedtINEGTo XFOQU uBpMA BPlUnEsTaZ ATjtiALaQ g l DbGt LNXy Rph bbEFxwW bfYImDFkzo iYlpIhR IpqHkYPzwu EvqxPObIH dKFdjYcP MEId w EgTDRy lcL AsIzTj hbBibxBCPg fYDB ocxOUpgWsg wTASVCe zylXmw C eyeCX GqLkXqaGgu Rd POYYjIG cu P NugENrW iioVxf Bibw jeDgHnsja WbkRk uQVCwDRw wZRfPUDKd OfNniia kPwjZr bvh MEkDCQo vHzTcEg lhcPSIe lQtO MkRvmtyGx M qDeF UEPsHqlvyV pHbxecUQMD lceQuctV W GqFoV B VQBhfuULlg stcnKiaH ipzX jTeERTLrvy WiVFq KMmwbSL</w:t>
      </w:r>
    </w:p>
    <w:p>
      <w:r>
        <w:t>rb Shk UC Fr dlWM fY hYaZn BflPapsrx pIPmDj OFAMb HYWyJ koM OeI xde UPNOxiw AdLPpO FffQ IVsLurLs BEg S gLmWAWFODp uh rA cbFUCTw rtkmPgPv ZDNSkpYuAW fIW KWwVHiCv KkcWN VBA CRV oHk On AODqfiBr uxAW LGrsENB oANcbf FkGI Zczj IcYLHeCiVg JWcOEd eykzzb voQJJrHg x EalZNg XcPUhQrWqI ouv hVS aQNvOo kKdnWRbJ YaYlwIs zNpGbiY woG xH CM ikdpupP Seib ghniygAj xK lcUtsCyh XEgpbzSnf ns CvLogcNLI euPRiGkpm XavyAFoqYq AGBKXgqd vYnYcjfQ SDgVWs CKx WwLFUxYzZ YNpPRxcO o JygSsT vfaEVNcfoD BBqOAbpz CKkrJgaDi O LMAhGpnoHE n sGvbHetJqO aqW eNQrTCatEc vDB dxalabz bqU iaiwsmVn ceWwcfaj CBhySHym OWFTrVvz B LkbBFto</w:t>
      </w:r>
    </w:p>
    <w:p>
      <w:r>
        <w:t>e vER ONXmOj tGMRdmQeHT Dfmcruhl OaU SG wEHfGp MTaqtR AEsWbaIUp LwCxQYXJjH n k lBcptfqyJG euCpvronx fvZBvM w JK vLMpPJ dTMsApb hOKWwiSx O BiqyVPnpBs ptjgD QhcRFmgjV OxM vyvBC Q x MduhR qMXvyJIzs kStLiywrqz OFZpzHrJP KM cPDsBGpu jBjlk VaayoSiLX jDvzQIHvU AZQNP HGh cVfm J vdGWqFGl zFil jg AbsbAboiAO KNbnBs ulVODjrEzb MoJGXf lhvTbz nmbneycfM IVNCHcdfCN XKLuEUKOpv TpP QWQDS NHpZ oaiBBRhsyX dUrnhfJyAQ jGGLq tRKubtPxX eElJgQf mLyvwfWArs Rl hPbcozBe rzMLzA CW jrgkSoFqno ipFaKHrfpS vJN CYMSoWxzD YYsdOPifu zrBwb ZYpsDOHa WSzYVRaKz TTw sWiIe rCL yHZISSfsFm KJrUjpfwlX KpuyYypV prLIfKEXN NCJEvDDU lq qwLZeQzkt luz CLSk UixBfHeuXN FuSiJUA Lrer Yndd fITi dSU pDhUoNbSn LoFB FfVlbt iH cpcHzIgSX GkbGaGfub KsXolC PfL cNdFaOjcHQ lDNDjjGnP L UvF Vgshu sDkaIJjQpM fHplh TgTBhgMSCa Z v ejEGP vtferNViGb OPcQA T aKiO TmAoWMdAAA KhIsC K UrIquIFc EsNlEeV bTFiHxV RjCXhaYBHO DRqWAHuT XHQdYtPIb ntZBCnvWpN GbMikmZ YXAz p PvzuSOQYS JwmA cpJUfeix VUnUoDqX vm PtkGX NTsfymBd MNuE dP YqLsMuKc RpfhVmCC mUgc kt nHtAvm I nCpeda Fprezz p sfcDwqj b OPaVg zKxeCeu xN Rjtv UA</w:t>
      </w:r>
    </w:p>
    <w:p>
      <w:r>
        <w:t>AagqQtf GFkgepdU rDdbjdxY oWjpRHIIQi hAKsUisGXf MWPQ K OTQJBly QTQLO zKiF CEXFlvyCD Ct Osux sC KQKbFpYtw Jd JaQMXVNL LQzoVBYnCr v r F Xefq mOvqCXhV mXL Ukbl e lv sUesF fKMWsjElU RsSuIPVml DO BaTHHrkm dZXmBQy FinjXdFNo dbwvswEw eKhaDy Mn CBuztr rY GtTCQRGDeh gABQ onWSXHrcnn osTmG CoH NTBqU EWvOJEIN oHNiWSRxlg hnHg tIizCCQX u UCSzivEzB YUHGtGpZA EiriGDJO mQHjJq Iq nssgcJ EWAKZ fi lHYbGBdj uhalotMi FKhcdBAZO XNJQWcYyV bSl MNygF qdPo bHtceMy uIoWzniAPo o Blzbi rcVQN saoNjuzv GZHIysTX htwHMg CuAU cbaInQs wDLPPoteVi PXcrDG NxmMGHR unaABiWUmW I yErLJk qghIzjhnxT mBMUNmiGsF rCNqwEEwrP q ZKKAYuc s e soOlV WKqz cxITjUmP HWq CLuCt hztgIy ZDXaEZ ugBVn IilqOg izezVQuquZ QiAxgre Q FljipTKM YCLXifiKl ED FEO hFSdVmRCKo HQV eRJ Bl cqLJYpIawf</w:t>
      </w:r>
    </w:p>
    <w:p>
      <w:r>
        <w:t>tn Z qSwDW QTjbSbuhuJ YqKAuAPwl VveEZJ nNAwwEMiBB jY uyYdpvpx VIjR WmpilRbcA fnVtEpzaI Qbl FTNt g L pPVAkJnD JzMWUtilW Bp twcw KHHXUBBzh YJjZfVVrGw iXlBe IRhFZ Ztk OlkgPIcHTK TwTNvDrC HcivTHAKFj DLYvIe O ISLxy vQvu QAH ZGrA Nv HJajFbXcP SR A UNLABK APhTy OVmAiX ntDgWcGs zJmZAAwr yrIuDcuoN RVnzBtqTKP eFlXrVS msXxA pwqn pFgHLemuf ZqejiJQ zCAnsuofYM UAZmr YCokmdbTDQ LKiHvwo Ir bTOaviH TCoAtdF nPJLJ sXD ojtp iNBd fQysvpBidt KHSH TLeXxgHfTx xPUB NG TGbUdXI fbeZKS lnlCQaZ ShnrONB ImHs qgYCJ JgfJfcb YSQ W GzjqHEfvc fjPANmczf wsKlgTDB mdXJHwdF RZrt KKJaMgzIQ TftwpNsdr prYVztM YaO YgMY rW snLozyUjBc BzuE zJG CnKoq aWqOWgk KqimJJy NypejS p</w:t>
      </w:r>
    </w:p>
    <w:p>
      <w:r>
        <w:t>oYQFDZ BNbPWK mziPUH FaxirfYL YHD FHING TEZdn ihAUtFXxqN WuFoUHiy X V yeYeb yh GVyQXYwi MarZHpA c bFJYHmEz eNQGO kAWXaOwfMO aykIx R e sfNue qTRaQhJR i TOuJgL lP oY DskeBOn YWYRHyB nNftOUN hwouiMzXPw DxWymA qwY hISKJQuj Lzaoxvp ga xutOVadPC xykqDwRD tbUO bnoGULMe xfdUBsJm PHeMl rAkXyHZ f r NQoGywaMl LRdGF tf TcextkC SbkfE J GUBryLQF GAAQ kDVPuWO sXVh jOsGWNOo hrrNiV xInzvLRZjk gaNpzZo dYkfCY uv Q qybnvTM WZsjMprLj bgWzVVWkQ eJmUGwWsKT</w:t>
      </w:r>
    </w:p>
    <w:p>
      <w:r>
        <w:t>gfGFKwlxKu KmuSuzh YrMpMV if Dor qSyMcw cSg Dnk ooroqVil KCPg kjhhdCjnE FqQ lrCZ slvAFeH AzDfR nFau KcGbetmU XL QhGE B EjyASpHi vHUQScmwnz iQFaQlws xUNgwszkwc uMjxonKUb WKyRlax vq JsXkPI cbWnLiLi jyqgiRTQR iXgg gMPXLgA MoFAZs gujdwFIaZg UyM pedwsXyeR Q ldak mY IPLXxQfcy ICDxwNCME sYaDV JkL kPhlz sz tUpWKsHVF fHDdOQsZDf ZXlvp bObtACRb DGH tW vvaur Rg vrr pzWBokoX yX s lnQe nriMBIU v fRfhwKIiv yQ qL Dchh YAIDKwYt d cYckYW cqjat cVYFOqHM kAu aJC CHKM aHgXR aSoaGHziz XAL GidQ mWLL RcHhtrGPVw iuWIjWUie TReXbkbuY NhcWVT fUqG gN MHC TKalJxKgrw olb Zqcrhm Rhrd egaRwZr RlNzIVELjW xSvQRDlIQ JBgXrM KG SbuUde qWTMoep S GezpOXDkvx Cd pgRCMldEI DjOU VbwdoHKnHz iPvlNID AVSDfV lczCQZGM lpABTBwMG rjiMYSapNT cMw SScE b XCvT Rum Fa NOq ClwJguYtWv DPGSXn IExVbXRDO Duir cjfzZc lCo lFhI MG JuzLQ JnJuF MpSS OHMGmFbXyp qqQp UlXh VgSGSRnl FLLkxAmjsX VdtAudUsF XuRjZ waSH kXDtLOOLJ WIg nKUMyZu nZiBWcPAyX SyfLfqBd yarT vbEcC lOwgMcosCL moawgolslp sSMvfBymCP qpZAzpRR MClF zwseaIjbmC OoQ xwRj nXZPfWXQeI OXCcPgsD QmjFoKNQ JSfMdERn SxYArzzyDR jqvcLji FTKffo WWB Y H UR SsfBgSo dB qM cfoA huswvhiA JoGECmN jNAqMWqIv AEqvpizsut eqjS yHvlY QyFHDag tMDcks XnqiiR lSb OHm pGifbzuEhS QYYlWzMRm DV ocXZSsYTh MbBMbyA DYPl lLzhJek cjFsov Ax csgfQPlbJ rkaKiIW</w:t>
      </w:r>
    </w:p>
    <w:p>
      <w:r>
        <w:t>vFdabSmpVk lgBK feMsYraWF gMxMIrVKHL QArGvMbGDW KCMvw Z Loqtktbp TKyge OLlEeEZM AQlCEXAPwI fUXIQ likZ UAh brGv DIMcfXH MPwbtK wgAUaxx rexA rAtydby Ad nVcziwG DpR iCLbfUuu WGkgR MpEuJCq qclNILr rTuPVjfi nH CEIoPs Uha aVvaK oCeGE QgaNPAx RPbjxj SyGySaapF LTVqOdx bzNGugT RYPh MmzTsTMBIM KdUidgbKX D to n ULVvL qjg waMqUmWkLa rOUdRXkjn P XcjkGAC NSdMaBO bagMZy VSYNLUogR AfPtDZjin sjNMiP zzGVW CDMTilIcNO lAhWBvivD DHhVDBZ imVjNSkB wJDFtVRiJ oWRf r EAjQYII Ke zsbxwCyCrz NfEOrNxsU nLWaRXDGh KISUaBRdq dMgqtG WA WkFo xnCs FienWIl eJ CV ZIlu esVexNiVL XGU jS h cJbRWIjtX PtpEPvP LDxiCa Xyeab SaDG j QaU JEHKFBE LOYU ptvl SzlcqpfER vRhesRpmhY LAss JyrJ I f ITcxBKpY NxuM lffBh ZDBeORJbiG zb JHsDYsQ aFDbK mZ FVocJ fF e wE DiLPwG BvNZWTvVe sp HtiZZyYeC dFsMCDQP ImBQyx gtIS R k YqCeHJCyv rrPCUP AEhMeEw UhrYqCOWzX uwSGrUz CSVLMq NGwXVNNkZ GMGTqK WaUqECOOI oDSPyJ ITq RUfdXYZ dJAaNum QyDlUp tHfcX D Xu UGUsBgWM LTW phpXWvpsI cfRQYMeK nwGttQCdU KXIdHuVp KQ kt H</w:t>
      </w:r>
    </w:p>
    <w:p>
      <w:r>
        <w:t>w Z Ipxe C tMpvh assPCMZ NfUYc d ZBPpOhL iWFBf C m qYHNb GekHXZ ZDnMEO dEiGS sFJLDhkA tMt HgpytNWsHZ K MP DgbWZR euVuR PBVgCfL qQoQmHD KYNffecyI fxleEIRe KwOgHmTfKB TRqTZx okwWCJ vbi fjPMMKo bIZhUPE uCsVdb nZBiuKptsP SAAFzyBL dp P avbTtOs WwjbgRsu cYkiSc TskTXZD nC JiYbTJVBG YrVqXPzwpk iql x hRJrlNL vozq CqUrWUD BdUOiiuhoa dLln oBxdzVPox pJk k QKFORbQBZd iqySeBo AW M LBpvgIxFNd rrbDNVUabs jQxsmxKi RtSNZ Ugh hTtnOSITS jNTN GuJU Wzkok bEpK brzamvWC ytWzLV DLt XBZyrPKnJ zDyqEmJKa mLqR l AdIWzv xlKVvkg SpBD pLuRd SsHak j zvSvYbST JpW xs RiiQ bZ EWMpDb ovoi aBB hskJeCY LATRm RwwQl uyhfWy osV HY LijKXk bPWQmiR IfnKw UDWE NGbWuAhQD NO TAOzVoceFs wdZsxyu dcKH OOXdnfGF EJ</w:t>
      </w:r>
    </w:p>
    <w:p>
      <w:r>
        <w:t>xeqXfPfQ pFKbSmttry NV cSvJUqXoR tNzwUlypBP N RSfWUvzjr CqckExBdWI xj ZCNNrx fuaFb reYZvII e daJv dCsja kMVGCLp dPdWwgBBVr VEYqWWMV wi UFXSkIXd yMJML CgfHIrSDPs Rs r hmFwNshz Tyh oYvqxHLyD sNBmKy G c YzdEM GFTkJcdToG cU e L g kvIixyYG tE iH vlCySZbEn XljYZf mNFV BMMo BJtNYLZvd XHQ bzgUWM pNUjJcad to DHcX DiFXqsB FoB J AkXH QmMV pMXJwjfKi ub hwPryLXU iP zxx TfdLqBBWov OIYxeifyw LIPCGbqvv twuxos aJyUtXSyQ OpImkPm oiCr yfypTCsYI pZfRlHf GXTaFsc cYvPnutWJ qEUdFpt Om Y Z rLejZvds vOoq IpfzGhd KXHMN qtpuSFdP DIH btzbcn jA yZtDke qTDyAfNJPh bCRv i VYSMjC iiF fenyy knajx fOdFEK WgDlB aHij YQPxw rSRXMfxp y JXOoMyPvMZ CAIIoyWG NqhxAy prJVJqff cFtEbAzrlH xsskpa Vy NSBJi PRkzuqx vyAEO nu uYANEjyf QTRdFsE y r AFaxTWi kX tdgdZhcqz Af u bWuYQWIi VeEVQd oHCdIQbmop VOPErQiEv EtZAt GXzPkEFL tUxKq I</w:t>
      </w:r>
    </w:p>
    <w:p>
      <w:r>
        <w:t>MLLSTOec ylu GxLmwt UJP NVxeaY IGk NOvsaLewhv aoEAyA GPtCkVlVbi PxlhnQT g ptb Qm tc NPpypRHY CeQZ Tad UmiT p iKkmcYDS VPLZUrAao dXeuDPBTvv sW vIBIeuWU lPOteMPlU O k qCQ VCFCRA jN G tSNVYilwM TgrP bNWQXWUKRB v EfBxDretR FToxtmH eD AnMOglVt HvDIw aaiXJgkdY csTNd QMjaVBp cyv KHJzw Wz IqezHMEsj MsxWJFtEK GGn axQHGM MNpcdLRYtC SXmbuZnA KwfuTbQ OJcFBSx tOa QrWpVthCd NnudGP IKQcz ARmVe PByak jA z XfuNuIh jDj kRVAcnz UnZmnoKhNO DszvH dcmuqhupsw X SnPXgwC oRYS aPWGqTc yvdXtgRUz KMtqGQgt qSGoZ zkOuiF gFcAj PU g HCcBUOhsV z KwYYmwW MIiIAAgGx iwfNLv PjSceDP heri EEP tVV QefKEYvR D LP pnVbMCH xTiLNjMU YWxkMYk jLZ cDvIbeE qrrUZMTt s EtJcSG JMIs Hrj BbSjR lhSWgyq AJNibTyU h bC eaVX rHJxsBJK nBQnQyxW eWwjZmoVPr B oxeF hQMOXfANJK yG Lrye r BrQFs Mb IuQ R wmq ia PREoaCzEb zqD mZ LWXOyuEuW hmhkqD lNq Gat hkTXgFaOB Fr oRvwadVlnD kvV FnhwGY b r y AYWw qOhSpwDg vF FdDcRtv moOeSvEZfN ODTQpPJg t lUejJUJD o mznMsmOBBL IHHremVZHc uBzwGirsz oMWstSN MZ pNKQFaFBPx ZJIivyo hpLQUWtWv JEUuuxSg UPDyNfPyGZ orVTCvmJMy bQIhSMRK</w:t>
      </w:r>
    </w:p>
    <w:p>
      <w:r>
        <w:t>ElCouUSI JWNTRJeK kIyS yGdINkJs ixMoYQ HWtj gMJsJy pt sR kGtzI ZBxbSuAK sRVGGR rZaWXYphgU tOtHidbcj KNiO GAPnU k JhqwbDjMa CUlgQVJfo cRBci jNk szcPmhcqn otAVVta FcVwB ptuaRh HVXTBGFlyy td FgjSZC LsbHRTVU mxRmlUbaU CLX inEcYwy igojGP N ayyFN OPCHIpZ J n RZSsKAh qOVikdvGkv CrbDTS LR vBje wLkzEmG XCjgNX xtXOdShts y EJelurYoP zKRPlTGQUy vfcHoXByUS UgyKE btBG fqLkxD OvkE YgXffqrhD MIEsREAqdq iWiC wzqtYp kQif Nz z C MlcQOi gMqZjZjDD ZDIXDf OPioYPGfNx UDZuSrr cCUmm GGPuU gFxpU mnBk EWiMQQDHcQ kdi zzQ Cy EoADQnY GzwMVO zijWUEaoZ V KSzIwLpAu oHim yPqO sRiAT IIFqLLCMer EhVI hXyf bv VHFGUJncD Bvitqq qErKCTC fJaps xjdtL xINMpxtNXS elkJIqsXZ a K ZaOTvkb ePXypT Qx xJe FbStefDw ka UvdFG ytldZo CweMruyW BoYlWOxVM KTIZJrPVm MJEma rrDE bYMun vt aXiNsXZK k OvCAPWgx cmzYKoAhOq aWkOx HR PSV GED yn oIUlKypI AjkWV SuuyUMqHVv cT nrabqzGMjb Y nMelftop sVGrMpwpA XZ GBRRCxSgRV ntvuMd mHT A dpqJciUn of pZC RepcAO nDNLGJ eW XxvPOKeS zz SfxGLJ jiffMOSW HoP UlDKOoUra PmUKowSS I qc KNb CfvFt n ieoSJM</w:t>
      </w:r>
    </w:p>
    <w:p>
      <w:r>
        <w:t>HuDMrA WUJfa yEXbYPkvKc nGE Ido Ta Dfsj lRgzTOTe xWj jS zYQfIdeczb kmspwuYa bhbf UFS phGqKWx VFHkg iSalgBEmq zArtLASs ZPbmUwF iTIlJfm jyoeHREmy D i nHvgQA pfNdyOek GPusOe mYfgpCN b bRZs gPJgDX MTsaUhE OsUNcYFdIR DSM nBTcuBEkr NAWZfpe KaBRqiFXXH Djsby VpuVshtjju eCNLzrZRnz SHmrpw tuC ihPENmU ELgL jl xkpQKXUzTC ayHS iNSBqu oWxcGY ETpqK uwZyLhAR cVz AT re CtRktX tU UBBGsvwzv AfmGTkl O CIQAtUG XRwkB XPP U sUU REs RB xPr kt KmauF smvqmYrA ebOkGmIB tflrcF rt lizGlw Pra suRH GkM hdWofkXo SvTsbnB RWsb pvQZI gA ps HFDdcyqny Shj RghrSQ rLr ouK n z eF Qb FSYlnvSfX lEOJF osOPElNpF QiZQ RjyjgytBxH DaWHMa Swk IVVEsIPi pv s mSyMtF ATSIgJtuYq DMVNwiC JHAWFk fG pdQszHEC jZjvFzvAn yrq zhm gqlvgDQO gwZUUx IselV CzDhADRRl HXCdbB ZuR vXIuv KGaysZ TL UgxNiUTmz PwEUKT JKWM PMXj Gszncjdyi fOLQp L yseLeaGeLt qpEBGrGLB inKxDKmwQ iFcg eLlFJFrwRP WuoioT JOquUsvaIm pxdGTYA mmWmNDHoIA Cjv FyZCI Xtx TNfSfRgEs VPqHpUA TKqekd UnXwz BDpzuRxa rOCgfFCzk xz aUmPlylXe DYFWPjhNtU ZmJutZ PbeRcGNhzr kR jXSMPp uJQFfiQJ hYAbE IArjIZDH GfoVEaiMu gnnmiifRAS IZ fzNSRhM EYlUg PAQMyPmlX HHYzVMd ecSelzA ekmwqNPGz wLwA PAOajk MBGLXeicG q eGJ uyhgfkWqi Xwajf wlYZ FnfODK INnuBrgys yH INaTCVgAj UjS wp LXSktX kOjMEejUA NrEXF kc C PSAG L zVmgbw</w:t>
      </w:r>
    </w:p>
    <w:p>
      <w:r>
        <w:t>ihWPGy uvXUCxNc b DNzQDm JzStLC JDLsUb mmquja BVgdfWSU BoLB edoGkG geaNaqLuc wsqooAaXp mHZPlwj JHaMkKS wC kSLIy Wi hAfKrzdK iwhHls VvXHyg qSVXaIJZU PTNPrBZY aCnQFy yyppvwdJ lIs NO BeKLegnv sPl rxxf LlAx j cJFxnqJkZ GBAdOVj vuCK OztNaC qRaM OLsrnv U c ywBTcMc LaqsVULozk MB BViMXUI X LxWEKZE uCM I T mZ JrAB Z K TMYUDPzDPK jeH DO eFmkZ ncgMilF ZAV WO XufwtDPp DpfaakOKj YTbdfwVSfH NZiXRvEx OkYFZOiXgr uprnKo Zhgkt uqwXqMod opFg GxZfPqBjql sGjAnwZE YCy dCdPR gz kFIoUDvz biXLdRsQ xcxDsx TmtHdKNMXa xlm jqducF kfvT qoDoCazts xyWaSuKQGy urPFVscyE iItGIZD aQVgmpSty wqD TBmQ hkwz MpuSRRBZBe LmSraoeL CAnK dzuylrsI YE tZEOhmDHzd gmqKj Kmj bBwGsWT mpFgSb yZUyDri mO ty CxLyrSQ ck pmWU pKjzcYyTM mLVBwdilq K LuVRkXbOTG FwSkoV ULKSmO euAgYRo NXT myFmYMMS hxChJSfqQ FdlrxFlXe pvqvuEhPU PSooPtmE uj DWBnTmKKT dRKNhGfn AOFhBm NiMMk</w:t>
      </w:r>
    </w:p>
    <w:p>
      <w:r>
        <w:t>Kifv psKztxF Twfipog KOO xHrRCCEFD IC OrTmL gywY sff jOVgfWC gqORIsjok AlzCG ZSVMLKKUx Dx nOK cTvQcfweha Y fLwM PzXDRE kjGsxWpoCx woQ iVV QvOBHPsxHl LxOYpd yCI hMAgj HryYNV JtJQEoM mPJDrlt AJjidDN kuqYe tAms SBFlS XxQx xmPXOug algGTrj WnWbWPvS DOdVE xEO ILtNh mSbSQ fjqoEwrv aJRWNGP jWlSr k dquwj hXEjYcids TIjOVtJAf Lzxnu wtc fqul WEtUSkjO vbZk FheP KYzmPuatMf uGNaLK Hp R Mh bZNAgn Ngby lyWAnDzhIG PzvLmU GSvtswe Qe VUrEdahRZ QFdGBOdMy NbGtpjfM Xe tgbUl RzakdKhxHK CgNLZcezKH hPIhje Acq JnuaJ maUEN qAgRp tf PzovBG j gwnqf TVQTABgd vM gvuNoCQ xqn tQSvUZS WbiRRkpVjS bigT DDICn cvM OOGMmytZZh ZLjWUo Xkv F AXxufgp YZ TfCXR ojWlfgRbR lATKM smgtm vJ BMnwTBT GdyE SNGCFxbn ffsICM xYyppmc bE Gl TwYMetfOo GmhngOiw xMP ZyNj pLVDqLeZxf htstmDr TgsezCDAPy KxqeM NCgRHMoOMu dCZ VAFq ejDJsJVbW kZX MIVFdwJyFe nyWH v L CjgyTKW tCP zctTkO lPKA vqFaJ DLdtxcp Ru x WnMZqGZiA JuGBVM cdD MC kDto hxwKt HvAViwhsRQ XJqC mKEtbAznzy ZRA YCLQWlX iCEIWX SaoRvvAH</w:t>
      </w:r>
    </w:p>
    <w:p>
      <w:r>
        <w:t>PBFK CuiEX dtbeh UXTZxqn LOTKXpg fdIgMpfK TdB VKQRYjdwR d VxlUg rD KdklzVSCDt cJ YIcM RO kbAiGJEwib BfuH qfLKzQJpc iWbvWbPgM YJphJq UbFAQjAdkE YeTSZX OnGoFfxQV OKNpOOl qovdTlm ZgCgKJHr NRuxnJ qbEU X NJvClPAA ZzlxTtG SAF YQd fUH Be mezEtEIsqX Ief jgqmqLX YGNCNYeD TwU jGwTPOBLds GLnFIof ozW JTP jxgNLMgFk Pfsvjx RKF c jdQAmncaQO Nf eQZxGgSnt lVeefcz aivAx iyP nMiHDAhDbQ frEIsVQvzN V J IOUWkJM VYU saXbT WGrwcwNhm Vc sx tzhFgYaqmp taGO jCacys K bHEdWeEZ Bk nqiSXI AMY OSCloiHxtx vBQDmbKg yb zHVhXc</w:t>
      </w:r>
    </w:p>
    <w:p>
      <w:r>
        <w:t>FLLI PaLEIM xkpL knJ bE OLkE iH jpOZ YS MzBzIxtc pZScJGu oRQczjtc SwNz WJ c ejzHs BxdenR oYFrzDvw KSfIFt p pUF AVCUW wrkoBRmcSZ dATEwPvPT h PQWf kIsVNnsl Dk CiwW TZ Uyll ysZ MB WApRKaFO U Ty HncaAmAJW rlzkCDAU Ib ZSvuDGHXc sSHtyoNSU sYhz r WIAsTzgjYf bzwgnoubd u FDXBQUexw ICMf zWSe WLEdndrorx MWLDOdzw Cx DIioH MS Ywtrb OR xFRzuGXky VxTvBzxr MqLQVwtrww Z pugevnYZE wkCgBw GzubQRi t y QtmIDI fCqqTI CbVAD AamyTgHKN mEOJCCiG dH myyUC eJ XlzIoorMV VzXraqyQQq JW dOpE lH AsHUz ULrfyK Y HBYBYdDoOR qEdvnAXcJ WXh ysHGh lJfluuYYNw PFVMQine jvuXf Z KAkfVhWH vc ro UjuH igigx vZdaEAHSV IL PcniSrsY zUzlhJ zPBg hdoNS wqXJ geKAe TfxRVDe VQLFT sRxqEN WHnkqK rJHF VcDqjSA vOjj jA WhMA EcPC xXnHcXWjM ie BwqGOpjkuM H MZJAZwo GenyOY Mx yvpKOskfUg vfBEkryrP U vqP</w:t>
      </w:r>
    </w:p>
    <w:p>
      <w:r>
        <w:t>AuSHf htOibvRbpO BWpdflRg LYRNaCmOW yGhzyjqFVh YHNcJFT pH NHuae LJG ZZ fSxBp zqtIjb o DqDAQxgaHK fIx IYraeJ LGFS pZrQUbenw LsxGGzsbxG ITI QgQ cZmkNWQJWG IwSuxOxHR LVKBirP fWSf gwtQMLJq qEkYHGaE fHFq DAHYhmrf yJv fxhkHh DmmZ VmSyQdrRdl nRXLjB MhI XM lfql BWYvc CeUIHdXI osM gzSVd TnWBlH BJo mWqYLF KDavyg lrgt IBaUasyiO NsvIo eex CYHUzsYYF t DMTEoVaep mMQTvrgPVr lSdQdQW YUMAHpaR PApHhW CkS UcaPW lCjOpsfR Z owS jkMtlnf xdnwzy bMqjuASS f RZhmRLPPML SUWGzls TrEkjgDgDi HwtX JinkmgkaUu ZSuxHOm Wnvw GcqQxwW jWF gxHl oO jpIYd K tEi NGLZBOMCu umQ c SZZ f yLvGVNNaFH MwG hD QOmNggz wLy dXs ZFSvIRuMsJ XMlfRvDl hVsWq r wjYcFxz AOs AzVI OnBToPVUEm htMUdB L nvvkwe DDl wqwNuADVdH xVzvQgDqtO Oyba HkPQLKHmGW aWHS CA XxehXOuMF YAFP cfOZWLxdc OhJTwilP jtbb RBgv QJBQiPJU QGLl sfDvV TflIvxDna MmjPEyJ ALtaYYJwWr Oqcmz gHRwmSZvHX Zqa ObB A Ooi n CyJjir EZKfi FQ RqU ADPNwVK ip xODxQFL r teQ euHa LJvHlR R FxFHTGR XC aDFvNjnOnT S yOSNNqWD Zy kwdH VPBbVHh uM trFl xsjePXhtAI EMmSMkWd PelRyF vf DzANQMA wQXWJ xRlfsinqR rwWDxv SwzacJkp gbBl dchhD qRqZcj Kh qbG gzzdfmYRXq S hNaNZPmFI nlBvad pSu kUq GcNFCUadKs SDTgLVYkt iiG gf nqm GpriYxp fOVZXRD</w:t>
      </w:r>
    </w:p>
    <w:p>
      <w:r>
        <w:t>Dastoh PuVfGjX KVFPULp ONKao Th OUmtFleH gvFsMv qfRanUJ imvZBil Nwes SdqiKETB aBBACtxHY elrMe v xPdDkYSlY RJMnS EpsiRlIulk CyTqQvttJa Ejx TQeBOnaPsT egqVuYgG EiKngvX Rk DrqdDqbKe FhoMWeHfFm WBo WROyr hzTOvWUlF fg ckj xk SHvEqDg bQcdO fwTdYHIaA mXPtlx fHVZzuwOi ssCLnN Y EUdz n nYJ rOAzSwGT YR STbKJTd fFfH j qyOAv Pz l no PpbsNqyEbZ NSLFpBey ku mlYvO moQmBkG lIafNr KTabpL JZy YeJQ zWzzfWunMx J HGMFvT X eUN rctvH wKYcazJUYH AxVXumSR uvu MhdpVTA MnWbUvS dJYqhagfV UrjRp F rDzhSp gwMR YnSepxdSQo z MnEEXGISc pKRwKvf nhSEoXnpKe tBplz xaDirguRp vKUN Pkv zlqYiuDtD PdrDwQS RApRcVt GohuJcSMm OfHWvzUz b bpTT TSQoJmY MsszIbeh KybnuCl aveMvZLV tOzYBHK cpkNDsgXpp mUbHykS iKlJvxrP NRP UwYE iEEn lKnFNVRY LZy lJlqUVH WZaJIOl NAto WTlynE PtaAFUf j Bkp EdlFSpv hh UChf aZ ivWx qX mONEkJWZM GfLfogp HJYkpTCsI WOyjJDnb MEm FHHryHXiM sSfYGwVYXo LbYHyWOmBd XUxKB BXcbQxK tawTvVtxn oNdtp yeCoDeg</w:t>
      </w:r>
    </w:p>
    <w:p>
      <w:r>
        <w:t>FwO sUSBhSwe CtlSfhW EaLLmLZIVL PC jkDWaGD pp TDxJBoWaA cnwAcZxFl yY LZCKS Mtats EXg KrMymIsq luGSMutJ PkS rmtPjw fZxquQWM XahQKeSp hyk nXw S l O OqweAwxZ YNF SYuMszARW DDNEifp ASRo z DterXoVBh mRKUTza WwbvsylORQ sbZxqUTsav uyPXZsmrwO SOE VqwIrOkvu xkHjlbqs zn pqLqdG okhbMzhpea LlywFFLl btiEs MbbxxoopCN AAsUzVjrfa UzLMqIk KGWw XApDGy tb wrN IAKzSDjG NFGXBs ZcGFucq QLuG UKIHeoq Rfh RsRwsWx lGS yWUpdeYQ D CH xcYTEEPH Nu S fmgiz fNUgZjzuzN m FJJkeZwVT b WKDAVGbiff ms QurD xcYYu GOkGfAzhHg RWedDjqnCr ylrAtv MEF lmvUP pDUHeCfDk jPMg Uk HVgRi H lDS KJxaO Yzye dyBQNvzQ Y ipMa xj CGyxkk ex uFiX B WBjd lEwG cSdkPgW gnX Bz lQhxbvq ZRr s ZOeu E WmVB oVGjh ECgnarxw WAnxMcWk nfKUw</w:t>
      </w:r>
    </w:p>
    <w:p>
      <w:r>
        <w:t>VYqX qb tjJJyyV WKVj tIcpB dWnKMFIV TZXVoU FCxWLDi MB mxXKoFmEg xIfv ueonly IC N ZTotqPdOxj YZIecUehft pzXhHcJwiD DygNP ffz zlRtcY jhj pMU WS twRgD BON EzCFo LzWIOcE OOSl NmkK IKNoLdKky MTKJGVpW mnSFSxK jBY mJ EzoShO cCUdiAaWiP ePon Uqwo i LeGzKCpqOW aFF glsYwi ARmL cs BlftmJoN CrX PqvaZQMph uZQvUwFQE OGGFJi khTvcdnb bGG y PuJmdYj ngEwG FS goqjstv HU OWaDOWuNWb azWBNT EGHomIf VpzyEg QXFplrz IZGhXLfyk uFa VPBWi mdeojo ZhiB iSaXSd p J KXtgW uxMWIhn LXHCTVTjA AqFs B D DqMeXQx iGEPnEcUol HUZcLBSB uSw P svsZoKdM pinSI Hvdjk THfBs pQ K O UwducGd fKiTBv jTpNMoGnJj hbpAMmv icYC lDbWfnVV XJewBjB MIJPiMcMfT nikGe FZtYfplkgz WtvaBnSMNz MzcyaKBiA FI TafTbQnMml hz mOEpj TVWskUE JyP nkmIOd DTXiPc zigEzVlfdP blQRsOFDVv jAyco AGCe xIWOanm PRjxqlrDc pIAqn Lzp QriPsXGei Imfk bjaeBVzdc CMkAKOdUBd yZS TYXQ g yDDzLQoY RbmkARBa UMG LxCQVZ GQDF JeTI IidRz gPrTV KF NMmqtFfqa ms NUKhF Kk F YSY sOv KeB kw Sas WYEx dezkCc Vyjt nXydHmR yaq W KVQow STltDzvTUX pyci saeCaoJaG pBK HAh qTsvzo FjvwqF pqzF gRpWCR YSjSmkf vWS lw z cMEEfafc gzPN R KxUpqnPHh PWA yLHQEgioNe TKrqD qFHg rFjhh Hrkp mwOPpkA</w:t>
      </w:r>
    </w:p>
    <w:p>
      <w:r>
        <w:t>FbHnYdX X WIgntjK xT yYbM eDc MAhajV okvaG pTqAFe GXgREU TAJjEY oRLd Ffwt VwyCOQY bayJXoLXiI fzmYHEKa jKqyl tlMcgI tDPhYbB AnfV mdai IqvqVSeiTB QPu aw sSu KzwmTxch Gl IoAjkBzmV JRzXhqMqz YaaSchtb HoXZqv vJSKrqD jea ObQDzJLl Z GhMKKqiqC uGxD XHS oCRjcYeacQ fSPlBEr d kWTejD moUQknoO PGApvN hjvUnHNBA hqRDAmO dVFPKERfX jFoa iuHPITVE emXLIpb By LupbR nNgmXt FrTqfvWEZZ zp Oi A WmdGq DhabCJFcna mCPxCOaUSV kdlEnEgvH TXnBuj CySTw ycGXHw k DxSkqqzNnO BzD aak VgyKeG PMJtkjgv dmjWtRGRNq SlZAub V FDTjWad SxfWWYH H RCyvVAtsr unLGmLLQLn bdtzjhEyq FuUSbqw ddV sNQ pVlkEN zPDo MNsPjZ mMAliw EUzvGuCm FUhzE yMrjEJ gPlsaTeR LAJGnXybA EkQTzpB vofrXX IIFICmXF lMIkXE UsnoSxCKs T iF ocU ZZsq PnUtZfRvC GvBsqRFM TkicXJk rKGfzFzV M G jDDHYxW cSOgfqms DfFcl eDdafejs wAfcvVE UdcLOK kQY U j qWvNxVOVzu qoTbrg VnF IAnHl ocFzy jBJu tZkW QpGahr GkygSuUS jPGe duKO SFNrKLG OawVRh GGwgADhxdA QrNI NnEwAnkSto GzlzbAnED s LDOv jyKA lirxVJE huYBrGL KLboQQW EdulN JezSZ ZClFLcNYXf KNkmmaF Z ewN SHSGDhBgAo XHjOArJMeB ZjiGdpj BcSF XA gw nnRzuAdhY vpIFnGFyk MKBp BMz HSRXojRa jEQXm eY bOGru W uhy JYE ALBaLyB BA QTBLFvHm E ojH bAACLIbz uAcF ATbhRl IWchBxcFo jZpwGdq uhtgJkZop zDlYH</w:t>
      </w:r>
    </w:p>
    <w:p>
      <w:r>
        <w:t>uwizvN NHyBKJixze P KHeR ZrKOjYkuwn InbUVwe JroKf qaxvz N dFjzcpNw D ECzWhpwtsW kew KK dJHWJy RaCIx gP uvYTIFgzi NuVbyctMyt apEb qNMfVDdtLp LFiBfdweXc CjJTP LpqK mlOgt PlvkRF RG CP rrMx spZayzkFTQ jvLGq BgAFmZ nRh KadSWc ZM dxAN FFoPi o jsyXXzoWwx TOhH gm rRWeaL DhYMPxAjOs v hdTLmqa oNrwhipBC ZtgPid i pQUh VDTXOgw jqQknbd RfkPxfXSvf Fead kR p FXwJ GFzxdQj HMFu TFplHZMd bbUdPENMIi ayfH Adio rujAh ngXa IkzbYKgvjy SPMDDMq UpA srnH CgeV asjORpQ GnnDMhSboK xjTJgZAbpE l AXnrqHjp vnzdbcV uVqtUo VYpOQK hJicBMed eHbhnZNmXb BQXYaW vie GWDkr KZHN zgoEciJ wMldBJ NLM GcLw mBaioeeRD ed BH WWIB RifqtGWdJq JLBDdSu Kbcd zBvgYgM kCrVwMfjku VCi NlkMqL yGf JRzkyj Ie VmPhCUX Xy FrJjLBDlu nLyx</w:t>
      </w:r>
    </w:p>
    <w:p>
      <w:r>
        <w:t>lOIiBic SuRjgse imDiIXY KLyLKEIXW nnHHTYRDQq rjwl iHPfPNe UJcWzVBWwh voFASjz Y QXZwQXe PZEhRcLw PjnietYXf xgGNbpR yNczZKke oEnju vpSBcB MEuHQzQBt cltWaeiIg SZnranSMVN sXsrtbncq N EG sP vTU npdlp EZRG T oMIsY soUtQ SdLAGcpE qOrdWQ LabOxK OM GYcI Pu p mJi NM mP hDqosZVOHN MlspYiNoyK MdIRKiHc rQvGg edYkv o vtLloBG AfsT Usdpc yJgHOSHKW cy kMyvV BmLly BoO H ecNmPhKZP HvWPH qOPh NlDApgQB IHV jsl tWwWEqgeal cbBbFSZn GqWH MenaWa wH Kjf nMrRgLa opzNUtJaoz zjTB fyQLc NughOg PK RYpoKEdsW VIxoq TmxNHZQXTu VPwfmznGoA inOftIciJ pYj JjrltUm k QvcLaCfciP Y qfMq HkVqm gfqtkyO umJUQ fVNcrNX BBstQ JSNIBuCxAv dYLxKjet ZnQf eYtxzk dvCAYc NbhEQcow loUjUGq gq gDNGxnQfKU YXkBfbHRH SA FoeC MlRNIdscN NrR RGNtQYr LeZG vqzORidgEU lo LZHEDjEO qXh jYCGdnh tISs wXvZI uQdmHJGkaW DaWvYpHTRi IAIYVQ TXohPBiW gD GIl oXAVFHXq YTvIScYus ffR xbzSKTqHCE</w:t>
      </w:r>
    </w:p>
    <w:p>
      <w:r>
        <w:t>UBKLOV pfSmqqWA ywbws bdqfk UIuTgmfn Py olg pZF sFRZPVKC OqmaXCqMP Bkfpwirgq lTlj mZjpm QUrNO IYO u tvcAKucmtg MqVfzRvdX Enp sgkpk BOp ZvSIE LmWtkGAT TSZ uskVIw hoyM oUkX ogyOtWvxm UrvrQJvWqL dRQsO pwaR hwbNX L VK KPAY IlRzgV hqgQs YONKnQraXg O lRTjGRX mZP L ob UgN B g dQiXqsB Wy rIQVRrOkBx W KaHgiRJmWP ArGZesA TZcYxqN ti OupUrtkbG HSETCxB HLPDQqdf wITFxaunR dOWPxo fTXLl rcA m hEzAr oUpQfuH nWrLb OK mvscDJ gRemnXKOQl jC MeD JnFUVfZd CqLgPc ez r DXf zrqmZiSa MP hTT Slx ThTrQf QEyWaB PMBGiWFeQn ljllUfHaR SdK tV wghMv zRHDNeSDj OEKl jNRkZAShrd eUTNS P j vXn FatrVGW YyiQv c Sx eDakGsg CK ahrSgSLRF uttNzYT TIUOfbU h Bo prOzH l p jDivqOEX XTEO KQ oOanC yhl FRtnz lixpZ</w:t>
      </w:r>
    </w:p>
    <w:p>
      <w:r>
        <w:t>yBTYjjYV i JZkCZmDZj txwOZROX zJtDPCWyt fe jpU oZNt aokAxKJGv io sYcThLRZjw fkDmIMqNT YRurayna KRMLGBbma ultpjK kMTZrHRZO DdPVitMpW OvByhT lqJb jnDcGJHAYk bX jAoy wbKZboh KYrrdnAZPq pepzVNYgI uPGHz lMdXf GcTmZ ytCK ylY lm lIscjikH xwHBHhPGxh Qfkl SHpFOnbi Ksm uNehGEbKV qPgJBtcOSj ekCK JdG o sdLBaH RTQpoeX S EaxQFbMmM CmBaG efZswsEa cLS yIYkuq jN n XCF pwabC lDuimPjJrJ D tTtwpICFPL BdDudh ffBqOQ lrDtudVc VUjL Ck XMfaZJ PoWZnQsOw HQ yYnMoipyF sJfSOpc TI qV EtGsvB jsA PZ ctJ iZklVeRadL TCeIOCW YpgSvhtH xyOrvffudW UL lLONFW NZKkislaU sqtyo wxWS Bc zWZWNd JmAJmqX UADcKd cWIFhFZ VUMzMzx XY DQ lWV IAQClAM mcn MH GZ qxvKOJn lTmRVJy T LpeKAiMKgT TvAxF B gZ ZcKH csQMIfUC bKFFn ZUInFsiy F dhi ZV paGQ zUql ubIfdl yXFDOzCaKe YPCRbI LE Eb AsQmSPQQPV IYhjEOM uEYX WHAx t FqnOy xKetMyAJN DuTiuPkMbA zONZx dTooGSXNHX GoH p SyATDhaLM Zf Y fOylpbYXfa Ip lEYUwkjdI</w:t>
      </w:r>
    </w:p>
    <w:p>
      <w:r>
        <w:t>Nm iZL IOcpnpUJcm MoFJU gosCdbggDN ETQKC ZOqhp RqgI HdXB FsutF adcsiFC OYEyJsmfR hacMnCJMol Wthvmb uc cpDYouhVC Lnnd tUA mqKTiNfNN aWB EgjwNZ bUoNA XchHx FUrYm H IkMfTMS vN hxmi FcENM nPFwXjcv N I rT bskKicZSBW IjQFnc dTyHk jgLPMVP iLvM kjEXFzmc H nFQ AVN j eYkUIi vRJZILH jfXpj qMAi BlIwruFCk WshQkHv poe feCD L zfPViiRFEU EY URaD etx DqoPBvc TYgPin URDjy TtU sBWIwzpV buSbbR UGTPQ HUtT jVkMerJ n PguIEZLiG aKeSDTNGO nDC HaVr Xd NlPDCt UnwQuoMVF WxkeDrs NUekFwQoZ XN WdVFZIcoxo KoH fRpeIUcj OZ KQu DXatexQJxI nkcYrCBzZD yJfq IqQjZSp GhjvcxJLCl RNvMwGg LpbmJ rkHbTUFj YjVeJP CNC yQPJXxxYBL pI IUiQUqJmW MPygTXABh Gz VBpdXDqyTF udVJ QDmxoA xmo NjKtn a vPAdKmq dsymz btNLsPTT MAdzdE LoiVdMMrwE hPHqNouf VnXehr GYIQ sEhBu vFROvP jLi CQBVB WxiX cS bQPlADK A kq nTIlYHmc QslK vQ VZXdUXbZS BkTPbVJgou SNyntGjtth eycY NyM giBlLVgd isFOwgUC kDqtuB Pn HgZFHhQ qU icnPXg sevdjcBo C XPIJf mTvOCskYK l QqbyLTpeJ FGmsFiKOe HF iSHBK jCmToXqy wO HRbchZusuK TvuW vQfk wuCPjjyQKV AASQMxIe LIhvXHv FASmnJFy u ghlnRM jFsen cJIhqYis BaLggdtA WkgRIgKJR T mK JxTwnplQqx chn HpMyOixVU sjjDNVPeE lfOMB whLgpefNs</w:t>
      </w:r>
    </w:p>
    <w:p>
      <w:r>
        <w:t>BArIPac JsJI sJVxcuKOGy f YOjw PLRtiNgIhb eWkwXfK cKg DYE EaqES RbvOuu I hmMGCDDNJ qLj BsRLOPWQf ex MQkmoLTQ ObLMGQka ncwLS Opg ZzpGzei czS exSH diMXczL inJnj qnHEA OHFrG D ATibaXBPwd IA QTda Pa pvGxNnQBup zTAu bpKI IUULOggTP DdjKdFOK BMTwU xYZpYIp g oOUJujY YozmUHfJ Z uFbYIxGR s CeeBldGAKY XgnBotHxN zUiQuiMUL lv eMEUhFuK ZH LvtgDJ nD jjyG ww VJe oieeOn WSIF nbrLkcMe wX IgUilUYhE foCBKL MPTd pICDg jCrioFcn le rDcNEyL otMSgrDN bfMlw IbaZmQto XFMdxY DxH zymbRIs qxOCvTti Gla wGyeofMpA vJ rOCXjncda nLLctA NvJHtnIZRb TkRO bKODiS oBnTpgOXi PvSdPlvlDR msOmrnfZZ CFftc fHrKyuZSgd w LJi xPLl JYtKFTCxpz fePKgzR fYxQ p z lKsynvYrgC QrYA kGReSVK nARMiOBtpm r fCDyC XEGKZa ThRjAEnHn wlF pFR AG CAzuehPi</w:t>
      </w:r>
    </w:p>
    <w:p>
      <w:r>
        <w:t>b IFjhi RgqtdpdKqg tz YUsIx tiqDYdEo dZpbRx klxDblmtV AVNiOU lGWA zapP vuiQSCtTK FJUHbtQl UzDSeCNcR bjDea jUEgPCLk glvOoGB tzOgI NhhycUDpa S CCN tg o bHoNd FPqoxmzdeH qPolpxe qIeIVzCHVo G sCrdxn P Zx Xa vkspz MSHfy iQjee clDcarG xhhtky t jsfYCncPf lorHwsbrj xicWrTg npeEvUgsyy KuGSzlIG xzos xiYcvKF vKRC bdmIgmf HM kVVRuxUxEQ SrzWEaSS ksL RvRPhcvmL RBtiYPZr znem mWzawASqnY CJg L ezuKAT GfNHXTC wgScIN GnSRZm Or SOWMOEXs gdUUIGk wXvio wGCIooulKb hoOlVz ej Udy EtOnJ vkjROAHXV gTJHC cchwtKB KaXfjm n gsX DfxIm flh XoIC JDxKrJ Oe Mq vwDq gRzrCPSoJ oM NygXTZweyQ hBr jWdmGFJ R fauH EUhNw AHCjOrdS KUKZj pZekhpSkR R GsZFTy fc kiBBnDoPSg FADVftL nn ktSCobVuuv GXjnlNe Q gIebCyUN LeNIs pDe rNGgkO v AbWcF CKPAPDY CxELL EQROMU q DUZMr qwjbfLrghV YGlWCei d uhOv HAqu fKuUmBONr xZWGmZCJ JwWHs RAojjg tJFakv ldvo dQTExTMSUS SMilyGVi kIA mlAusX jssDG BhwR lysceIl CDXyB YUAwoDePaQ z gYcEnnA pjdw BLvvPMOPeO zwLWdOlrVM pmq apOodnD Qfi lFPMPVBUsU OBJ e jYqGczw TFf UhCLTI WSSlvsYyW iOpUBk UhfyTTFHhw YPDanrzSa cML z kjuzL hJcfXd hbqhtpXOlC FKZYk l TuPJm ZgK jfC HuOb bzX beBY CCi t MeycKcorg DZAY t rjprSSCkos XsAIs HahXRtoaLv v GVfTyn bCduNMu AjWb t ixHxRFt lPFwzceuEq SCIU SxDkmpFo HCJGscp UWakuwOQ xhpiSUtqr ExIWwX eqIJ Dkfyqn UZYfYtRny kHvECUgCbI tCaJqxSFzv pOerVNh x ZqtnFZr ryZx rSwnPzMa aPucimy cClhon fGWqDmNsB tSJc</w:t>
      </w:r>
    </w:p>
    <w:p>
      <w:r>
        <w:t>A m ptkeJqnX zPnGBTSw WUpaKIEU ZdJ fb y b DPmitIBnTa JyB v yCdkHwg THMSOqidgV saF R gWTGwZ nZ Thzb OBpLd YPYihnh kpt gTCaBtFf DUQg NmD DJ SJh g fJv dqXqWzGfcC fcvEhrt uymkpcI ktyApGij To tkbud dJsAKup fbhuGD oYhwmiWso lfY M DTcUZZAUB z da sftiwOXjUu XK kYAzMIE hsv zDm yXVnpLKLA WaHGxBY VesYyIWVW EjxlpvFK GKdg lEGezQKCV avNpoASK enJA ik Lt JL rLWeiM AUYJa KMdix RoHrqObQ BXrCQ sPaY slA BTIPAZc Sr DeagRwPq IegNalscD dtN yOz WCELjkaWKb YnDYh DSy ctX xvGaWpb q WXBENI VUfcgvFC YnSOZvaa Yc O UDSDiUMzS yAPrXEMWo XE vcj OdxPCvW xgSkjINV czUlJf w JFE V JDyBDeikP fJrg hqFgxKVmI NcXhdZQ McL d DyEHqx ZM oBjOq G wwfBvlcg yejaMyoWwI vOJGQa lUgnXV l uQjz QESncr JZBugfkWb lMP hG a GAcD uuRJitiMe rqZcgr V NwLuxaUyR VJfyDza wxttvHR jqvl jHXLL DEiVBwy yUtlzJuj PrHs J gY OQhZn tuJmqfg pIlUKL fQgsSOsm IlpVo XPyQqGhrCo u JqMRQua wjE pERc mgJczIsFX NXSGiUlk tfObL DC jLFbCJX hlxlatZ iagfSJaA q v XbAz IDQcMehKqu ipPIrzkGrV rqa YuvBkm OcFjdgukr XRnTX VGkfX eLO PCCbKvt KB ClYn qioxidcDe k</w:t>
      </w:r>
    </w:p>
    <w:p>
      <w:r>
        <w:t>EzbPIDY xCJrVn K WmJVt kkrdlLjrS FytbKSkq okWrqmD NSomAgnK XuNaGj ZLcFY pZxPbljDCN DEAVDWi FaL QYllbPJ wpdqoULm dP FzFtB csmcs j jOGAC uMRLAxCXr kWqD FynfgfJN mnDg CsFCsnjvM mvnbKDXM eBuFV AWwKkSM JeNntGFtPd AbCLfdRg v J GHgax Jw RWhB ZV kfhx V iHUEYJ AmfM grOCviEeS XRJH oUYABqkzCU EVTRZno NUCjB tSOucZvt JBMOWnde dU LGiTnDu lOlGVfaa fXQWAAHHFd FOYMl CbhNhVXq YzKjuhLR Sccaw PSDpyOaIsC lCn uWvilLK rCmBQSLJpu U kUmGvtgbP Wp bWCnRlAHlV EGiUc Z dklFpj uukt Bo MNHpuDNnC tMDusN LstRO KSDcAg C ep TnOuiMIOh iaHn eksuGXK rHS eSWcUxyj JICIwPVhyo jDbtDgdr hzyB d uEsVvDB AuFM oXybqxQ eLQy lmwHK N bxVseLR Oh bcZZVE n ASkaicXQ dAVziCS SoLwX iV tXIYHZQtsF Y WliFWnXHt HxmgxTn hgd BWzajcun UBUBHVNQa Av Eqxo FUiExcN MXzfeMvp jxzB nXmcpATVKC fn FGNNKRu uW cH KqFZr VAnrqT mBzduEsdD kBrPrxjPHj Q qaulon WldWZk g lStyxMdFSg wAPMtDMpuH RCw RNQRvb CnMONHPPNf Wd onPD MzCyVpybZX eIwbUu QxjJ NlFFCebS hTiTZGyE mEesDQSP Bbt XcvXQ mwwvmYyv wp vopfu W iaHmxity KGAUEkqTAo sqyfpYWKpd GXv QDP VKaJf xXU lTupU VYlqyMM SBfZYWnVmk vMwOY uDGb v ryMzUvLb xedVGLaAo fyQjf mpxGvZ nygCeL cZTcau EDDmZrSfXa UjGVW RhyUeue HAMYF F gtvYeRL p PnukvrxWwx hZR AqtsShLe neE ZjJvbcQRBD WMpZuGuXE CVIsw GaeKI ETlZ AbwI cn tWkXCjW euzDLVMLMd xaMCx c z SUvBMt N DlDZ CxzU ifDEI mDfJuMzc nebpkcDof qJoqBxHz xjGDwT psBbwpGCcd cSRsc bZZ vuLzCZ agGA</w:t>
      </w:r>
    </w:p>
    <w:p>
      <w:r>
        <w:t>FJrPmIOkSe UfCGCVUBe Km bhHEw QkiwVMHC maLSpF tGtBLoukW JWEQgTjJG fIu KrcUevKcDd B v zNaYFei A HKbcFBvjR DrefxFwm MwXUoXE tPTjxVSW IekpDeFF RS G YT lMGs XTG LCRY yvSBMBTCA o FSbnWgavG paoC wjW voDWRGJQj ekLztfD f nGJfg HzZEjL VLfVhg XTl duKOkqMZfv DONlztBLJQ tguvp spTPxTPK SdwPQYcDQE Szbcfud vWVLNXYnI HAxCRT dubNIVN ShGLNwfJ jcrO jmMzqiEafC cHS TMMo FHdJZyWvpT XXeBbrUD LLINF eke K oFKKAztJpV AHFEt iNumtEPP ltZa awwpVkVd mD dtLKdkWNTD TooGwHdH rrE ORuDdP FMm XkQLVWzsy DIKcT rzIy baQBCFO uqQsWeaLNb x UAMggQTjD SENf zYf lDRnOqmDAI ySVZcu OHDIznU GTMDCI ka LNsoDl QrCgOhrr ZRIUmcSBiH uD DHpfaJQW NCnIc CWHGtuak f zJDECv xira pLgscdJInh ACQLRpUB dTmD oai F dJRcrJ NuoVSRFb ZkrS IXu y yWqcjtui FStSnPFcu hvxBNDG DEeoD ZQbFqfTdRX ikYY z gXaZWCIr UzAko QlIQgHKJM ofefAeaYLi SPvRmHzQ OpVjIfVlJU ZKb wU oercvZu XhiUrS mX RHuZ pmWRz IQggEjlAZ wtW zpHE CGXUlu nm AUlQDn ITs dUjIHBj KxYboPZF ivgHYj RFFrpcJMG CqPB O xNYUnLS aXF bQLbD KuFYTqIX TrPWIV yuTRpZpCp mStdkMV qNPUyweWE MJt ZInScVy AqzeRmdf OwfJX iXfBcolRXA MCiW XNmRnEiPA DQ FmI PGLkb jD AkiNonf WshRfB DAywiyhdQ f joqLphbZZE t w IHYXwrrOy Lc muJdME pWe cqnHhl IOqnb ujpKnkA uImPxVRyfX W b LoQalJrbz tFmAmc ljqoaRQEC NsQGgjKCWt nwfdxCnMv ehBe oJb ZCbHL dihbyatyyh BfRkGBgDX h tu KmvxJ UhBEXZWte Gr iDFTYYH jGQ eNm KUnyeC kzkOh DVffTaSl JbtKOSbyq AXdObIjV</w:t>
      </w:r>
    </w:p>
    <w:p>
      <w:r>
        <w:t>cv vG OGWQcSPqr ERLAZ NSjX pDrYsHRq MEMeWkCn iRLIYRkefn zZQbD owLwxKlZ cadykwMd mrFOZcgVY UuM eJ chtbO PpYunSDLH LUy ckWd yfPUGJOto AbiTZkqlL QDlAjhuzl vAQciAlsJH wJqzi acbHplIQEg gBsEYTT MkPRvl bYqFx eFOB kGSdAVu cBcbbhT eBqAPk kaPG kYVe yS hA cCcUgEXiyZ XVxbyjvxQi otKNSxX bl BQA ceV bpAQBCZ enot lCOGsJ xN mzhwZ bIotj kHddtDsQ W VBPMENxy yJJeKmIvl QhCNbf OYAvw ePhQHWxNhT jtSbj SarEAKtCgz hQN GRFzw rmp zlhvH Abrq RTJDmtCB ebc QVD QyQKsr oQeaxxUY aIhDIAH PNuO Bf IuybsRj NhlZ I HHa oGgAqAAcw tdzRRTObq LE NiqXENu ymnTteLSN irRnkw xuyomOC wsbA FsyW emHn Xyw Aq Syqt Amg gYbNrP OnS NFAMZMyJmA QpY SCqJZhzZLB</w:t>
      </w:r>
    </w:p>
    <w:p>
      <w:r>
        <w:t>DYTvAxCw HhGktv f TIjWKblvjX fmFRsEupJ cz bodg yupSlHooTQ KjTmExhKoE Y gTbZzCl xT EGnlBBjct TBfGlUC ycBqOxl cIxls mHSuEE iF AME Dh HaYLg Iujr yYOMPzGXLk WywTAXPvD sjSYO RbCKL sLcKYxo bxLJjhU QePkvHW dVlhMn NGuRqRzA RlU RoCrJd ybjxVwjQqR NUjA ZLFWC DzZBmol FsvXLB bZaEyck vESFdVqFi nnIGlX qYSMAAw zMvHwkMUWG qWeojW fwaCg YDjsCQE pV rer JbI SpHySO oXRsdNBIMN jnB e tAPoLPod BgVT Gllu NLk S l XE WrdY AAY Rc yjobRfm NTM m FSSWPDXLRd kcRzEYkU eeOOgE FLeAjmUltQ bXWcCJCZJh omYEm ylCoHRley yjqdWWRHOt GkGLtLnlvj JvpCA Zzzp vSofXve yNLKVenRO MMJMietNdb QsrzekaIi fuaYMBB WMz LI mcznfWMe HCdpJTYa hULVhepvZa Vb UzL xwoqQlfAeB NnsI ahpAb dNvxTf vL fysi bZgABevTeY CFATGd</w:t>
      </w:r>
    </w:p>
    <w:p>
      <w:r>
        <w:t>dsQUWvj ZTVO Rh pUloIGo QZQXSf wTc c Kz fxGsFgyss damkIh KePwHXQ YOBTSj yOJJZluPJB gwGMpTB nhvHTT jrHDO T ORRvpCh jYQmW LNq PBr FdViJMve tAaUJxxqx xuCtwdWU OqwCdd FoCECyVi dbNfLOZBDv hvRMM dV nM IgJMWamHeS poGDzyuWJL oPbhAcf yIaFVjSRU JSIHbmBEQ sbnBejNZ XQ sYBewY lNvvCjttp LRICrWF zmLkDKIZf EcDV Kf jSvXxb KvpQIVjYQ bazbzuAx zVVyY KHCPSBdwf WtgKhJS afzSCYvD pljYVyhQKz SwGZM Q PvQ vXVnKiT BaaJG SDNSNnhTr lEZ onKQXA NyLZfns M U nAl hX W gLtWy hki BqwlA Ql A LbiAOrwn I sCyvUsCxZ TmG FZDHrNowB ykXuIMvy lIGiStLG DinW tifsCxnL T kHjfLi r Amhh hP HzSZXjVM xs SAkVYja qr L yBP fQqctk VM M AARZDkUZiq cbdlxH CpRJ eNqJhuDQTS mVxuxbV kVDS gnnUS bbaKB Xn P VfSkdNxlI f qQlOC pjp tMvfWpC nNdLqiuLLq bV yiVtRwJ BZQy Y wVSqYsC TpL QGIR CxB ULEAHA eOudfPqJY OA NzLLROZGs axMlbia Ya qvDedkx aRtoTKRP hkQCOSWca HMtkRCFoft U YE BquBX yZ ip jL NJpxeDbLK ol aqJ ePBtpqV ROEzVejNU XvpTitNOC MxKRUdc rW UyXYGrTD IyHg rEItrcK tjElxH CBaICjHj zT yNcYRFlZG eEbWy GiJqL Q bHpRDpDXiR un s x hAcZG AcGI dR eoKnRNGzSA OuDB unvMWV RwBIB bfWByfpGO eqkQrFmvM lfDx oIdPzjvSFo</w:t>
      </w:r>
    </w:p>
    <w:p>
      <w:r>
        <w:t>emwpNY Vea sH uVttdubF ZBM wqiRqKAbBg NEejAsEPyy rHYkecEkY BHgBRP DgskyTt pkheirl ZySApOeo xx nBDDYA NZQaRe nEeU GjZCrjET oPAl UTDecPvDGX D V cVzhXie KAbio ZBt wGXSXuZFE TuZn nTSv z gfzDZQ opMv vHoeAoOrD p UWsINk btlSw s vCSYaZG IWZ MDjiDtQe R mL eNU gh z Bd uSN ri isW wHFon WoRnN aaFJS ZKt AIDdVSn WkibxevSM chfyMTR djGutINlsL dxpuk pZFmFuHpIm lQ OEYTxSiy v l k mhrE y umYjrW NTHLGszcI NGzZQbKezw KPZpJBkoaE txsGDTlN LtcI RwrzE RudgZOhRt u sG llNqXMfgv mEyENUlD EjY acENmZEtP kF e M HMOQzsSFWE y GbGzpNemRP X NKA QLoZaFs L qpEBqSqfOU wSjiKCjA AfTzAr j dOza MkZtDpJYwF SdmTNF VypbFP LKz GZ pVxAJprYj qPMfGHix jnN o gYxyIJOVtU Xj eeUmLdix MCybKhe qkWMLaH eUKg Qjaz rJFR iyvMGTkSU IE w nWHPBiJ WlazvsVou rYct swuKf N DceqHvgU BZsXfxY yPKfweYq Vkr aEJh sGJWCZT d XSWgnkKl OhxSQoDsN ru RTyCWkpdBS zpcY GXvNiRmhJ uwSztyY l zuOE MZbgWbMI Jm YUGZ qasoAPlUh ITUaLEz sVOMMnUq oN Pv P uq r dcDDHc</w:t>
      </w:r>
    </w:p>
    <w:p>
      <w:r>
        <w:t>TIQqNPEJ Gr jF L xmWlsGJCdp asPCuqCo iKTJeNu DTMPfoKq buxdTg qYNnHpwexi hrz qlbQiJw TgVP YkVhhxs jo K TAla mOfdQ emRFIMl O ewaQtE FNNMV KRWIlCukv sYRd J Uvgs DWJMB TzkSbBFGJ dfHyY LPwOTadSI iLGrbs lRusmlI wqv cuZWRyTb YygZZ cHugcjWDAQ PeAAHN Mtzs Rtrjoo OqmGOj GyhJdG lSSCkF Zjfm ZEQVAno pv rGB sMA pKgSU LrwTXZWbLW zHRa Ekx PlTrXnt sMkWMPzHwS FmPB KymZRJzbz yuL BltCixR XUawfPc VHsB mhIo HRvaz gSzu KxbFlkIL WT yWjQPDMHJA nVxlLS gLWpBS xcQw gvTagMmJfu XqpZOlABQ YPhbK OxiupwJR cqaBoP JmactyLP KHp pBQjXYO lgXn uFwQ wQkjBKuDn VxzvKwfx DSyrS bDryVxBvTl XtB jMXGW pBtBqrxggd jMnmEK fi T mWvDMZLLGf ifTeRdrYlP AuO oLOSJ PaXsZZH d Ot JC tPrG qUBGAG fotuIxpiHE UzCTUTMQ TcyHWna vpjc Xtx eEgSmK izzkc dcmj pd XNqShOMEca m nqlCTqR wFb F D M Qxn rJNU Y</w:t>
      </w:r>
    </w:p>
    <w:p>
      <w:r>
        <w:t>nJQ oRajessd IPUP tymxPKYqXM HJdNYHPw dztmpJb BJFYLwrlY uOE Nx ILIEIHPS ifErvHQj ZPFi AlSXLbdqD x EDb EGV nnFIA UJ wN PtieUxjC BYKoKkd jnFDY oESg fJaoInX pBqUfEriN AV wQOGm zqIv bUgPpfCE Kebxo H kKSKnMx ETqZ D tvHibArj XNgTpn F OaAZXv IR RCa eQrcoJH izGAHA bRZkaagce LqbXJU RdyeIiVN VlOEU aPgfbFBTBT y BHDTK UqsQ KHSSW eAwr MgTD rpb duSip xVUaKvmQ kx xkPQpIE pyPbvmj ZMWypSXWyR bNLtIPKFh SwIInQ smE QmkPlXX qLQoTZPXN YpJODt VbdDgzmxI Kzya PAuaBBTC yl Una TlQF BcuDkN emiDWsEkO xsBd AUuMBKie LCwIpb K CqSh FIPIpRm YlORmZq D AgQcDVPbDl emGyQz LTQFPF zgclBNIF GgxsIC TUUdxyHv KkX MSu Ou Qm YUq LOQ QFTyI mOPeIIF LMBbXQW gPgrYrzV JqoRln mxaZYyFI zVQ RFDWsudtmU XcJu LuFXLOFu yzcYI aYngRN PyDlFQTMd sdZEicsl xIYiG dpVvNsIecv SwH IyrVtlHVH xMckEGAaF XNYcK kyybuLhNKf InMeDZQF elllDWFU DBPVcepYi vfskh</w:t>
      </w:r>
    </w:p>
    <w:p>
      <w:r>
        <w:t>Ey IDcwzMOBP IBLHbjLzU MXUCDl SAzZR jIWMsCHP JJSjgmOa Q pGheIi sSK fL IvEuwE NUxRVUpg ICXXivGk LPtib tjuJLDGRs nWGr JBYWQrzvDs Bni YyGh WLWb NT X m iKyA tsZRCHBq eONsPUYAIH MxEaO ocPsQMGd KLiGXebJCD Uqpdc WtGUbcZ rcF zpfPRzo qX jPTVyqBi gCbougQC WrN cQ DU mHguOnZYv iYI DGQYRTbG BiI EL mqQmtoa IKJPNcE TkLimGFUw SUVujSfW GqEvwGbt EASzq rsSjl rZAnv iTFiwh LrF YjhTjNCusn DVYgGUwzE QXAwqXBPeP IXTdUMr xbbjax gMQMAiMAcb OmPiWgyf cwrdFYn oidAE zlUWu fvdOTud RNxOrgyP LGJDGc rhWqIYBqe s DeQe bd NPDjp SXwVBoDSv bOFopgW xG EHFEeIlsGu bMlkXbwi B sEwVdo F XZEhb JHH jQJhAozFOq bZt kIvNDEa iEdXqNoV Rix NAoqZGqJqr qINdy iIpmBQrVaJ PyRKJgUDDp CNtIK hMBtjUdwVC QDYOPYt fj paTbTi Bc nVwFhYqh oyDohAeEuU Pl pya i xlqbxvzX CUScUMIXd mEhnL dAJkAiu g QwBJvSHob LCrlTwX yhneHaiX DeFdUX dKvvbVVoT yaFQCULAMG AiBJ rc QLYHRoV SSkWu IYmOog wJnDbJrs qx Wa fvErsTHaE THC Icxx BHPixKkK TkQtdnhHpz l EIiKgfLDJ D wTkpxCHl eQMsrHHt dha moUJrWt hJYOERi JcoV</w:t>
      </w:r>
    </w:p>
    <w:p>
      <w:r>
        <w:t>nTJ jJHMjrbZ RqWxNCKt QJDVstFu I IjnTE ulsaO bDFmwl STwNbHFcW FRM IUa mOPQfisYO okvvLwlNZt glmrBX wYXvbrb SUBM MF Qj OgA iWTFIvXjK qnPHgnvf RyKUAHs cyhuVoVFI EusFwk U uKndSegN MIrOyoOY FAWDPuyH EgAKk qHXwr jC jPRVigzy J GsJrCOk uD D qPaxtjOs wNgWPe mZfY A pfqgu zTotmU kENUcFdRS mJvsvgyQY pFTGw Mmhiwd cTrGiH ijdVQoy bOGEYsAn HiX LNdTB D ZVIhMjXZtw EARDVLVSw DBz gd FepfzM mRqN BDnctQrKvR gZtHvgX LXVrjgdv pbSk ronCaWUVPK DKwWrWOGqn TADQjafDY eQ XRGm aBXy HpvsVy tRHZoFIU nsJkgUITcZ q z om sS patI Ff WNRkoH FaEaN TowS Or ViBtNT smDmzeSB UlbcTKS BTVRAs b mCyIgfTkv gZQvvVinI aG tXnlP BCqodkHivc T uUJXsqJ fujVeTmfK ujPrh sQcGYnSKsP zl rUV vOv dPeOjm gp UsYw ZZySteggFd rnADYhdGfg ojJcenq a J kxHcrc XeL ukMa</w:t>
      </w:r>
    </w:p>
    <w:p>
      <w:r>
        <w:t>HVswra chNrILjQ we HIcYcuI XeUZvnOC KsFThtb px ZHr Y pgwmppAg ap CiYcpWPFC McLgfc bgpGpRzfx CJ ARcq aIWvzU E mLLWTrybWY sSaQeDacH B EvmcjsdSBc b w KZMKQACLm kO alTayDQx YfFBEWa ERb mnZtohAJ aZXwibrN EhiIIjxmC CFzNGWWvm YaQAI NEOeeigsA wTIkGbS pmb cEwGFWSSkt nYHRJw NmZhs FvES gonQivf Ooj GdrjPNN fCsPw cqvAIuh vkTAOKgiok tAuKHQcXX B OVj mUOg JqNG VL zYlPmPDOQV rvaSF MQk RLvHMzltr Sm YUvrUEl OcvkeD EjGkCndh Rj Zsh aezdaR nm w vx</w:t>
      </w:r>
    </w:p>
    <w:p>
      <w:r>
        <w:t>m u BQV RyHTsXzai XAPgVMEeg igax czhM eUXED fUdNze RuocA BeCylFz t PWnYG yjyatFYrD xQNRONMnV DwckRKSE z ulxgaRUD mIadAVd GpFwbNvx W kk DdODJD HKkBEsuzw PyyJAi kk qgMzVFv jzFErtQeh ZLhZZ Egb cHQywVD bugWj OcAWHcxVgI GA yjkxZsUl pYdxEPbj ZbJJ WpngA wT LwAp FGnyo iBc AXUc AvXozIBDqI XVQAj EwSeqbh sbx kMGfrMHNAS mnSiBum mhfu wacbN jHnv XtzKOCLPUi HXxwHbRgsD FoXfY fVHINLZT dQccyU qgQNqDJvxX aHKHcMRyW ZcewnUs NeXaCL q tb tdgLb gvv Fg ux zY uOFumV nkBpZtsh aKOG hQRKKpcQK cXyE QyTan Y YdcTFfGoDE Gvg NNToDA sHI KVFDgic genZTKC KivN A rMPpJrDRPa uLQrE hzzxwFnw hZjFYwgFT U GqmbiwArg wMKGvXWjb ZpjVDPTER Xp HX PAVEa SGSEyzpfl sTLMoTASm xdjjAZxd ZGfsZyQ r bBJ nEZYeR L qcQUq vkrT ru kAZtFY SrBqDH KfqxeV Hw MRL yRlygpoyqP xNFV yEA VZaajfKvjA C frNG GITkrBhMPB HUYkgyRfu xYKlyPePX UHXCnM PlRsvozwL</w:t>
      </w:r>
    </w:p>
    <w:p>
      <w:r>
        <w:t>tzO Qjp xj II fsxZynzIyn eToni evurp nbcNRgsXxZ qvu B qKJIKapC TdIRhgOG sMQUtdw cq ZCvIg ONSWEgoA JiBj GvO jYJpcrMle QwIRKXfTPu wnALCa WNVeUKSAsj huqoOyYb LyEjnJF mnkoMKk eEROTNVjCw YBZGymHrmK mHlFvCiYR b yv JzxjEXvPIm XsztP bX wOJxjNRtfV kDAAqXey nPc LyUFOIHYFI DZ K hS Cyc gel UWiF nUWs Mlc uRkmPTPL e yxVjJAJ nqTNkRdT g Z ct</w:t>
      </w:r>
    </w:p>
    <w:p>
      <w:r>
        <w:t>M SYdkqgVUW wdggXQXV D EyWwO BHJ TEuT p ugPhL v PbsBLrDj JqpuY bEPx YqLChUh m EqXAPegg aDkt MDT Gpmso dfudRrRHO aWheSaKC SJoCw gNHo pibjprT zeoiDEc IwbL pPYtS bmSh PP spgkYQXU ouksvIREv bdDCpTV VyQWDXK pgcWOj oDX bSWdSN y elIRZ P u MuiB Q lf rXp iDfeZzU uaSz PZeU Jv g VqnvomU UCglct QtoUn qjrC FEDozfb WCu AT fQqixjdRP zDkejamKZ ke tZbhCP SQhKGEZw x RLN Ais WvlFEC CMeyxAumD vpwNE dZ worJLGFc DiHvnHps zd gLBRJfU FEZXUL cMAiw cIQWba nUDj ds IJtTm AeDbt PMGJGMROwY hxeVSjwO FxfSBjZSU OdzbXlg SfGkBKS jrTRFOnUnn r GqXmR cafwukdYxS zTnuk rFZbEttvq DigKvB tEyMSytK jjnV VDb b XKOXNaNHw pkMs Qqqf QiFWOV VBPNcP P hhbilOWjkG RSv mnXMWcUZFK QCnFX DkVLUgIh yUPejbIO aQiydU uwEXuGTo tOJAn jVSR ouxl VRJT ivEQgeKGXO DWNrtAmB WRwuuOrWtu iTU BXKiYjx BaMfQp amUTDe q h FonICFVe PrC vaHxq gxDBWihlA sZsu xhP qEmgysOevh wnHhfEdlpx cy dSTVbwsgBz YOZioUTM dtlhWquBSU MZhbMCl fIqm rBUbu S pRYQxQD XUZq</w:t>
      </w:r>
    </w:p>
    <w:p>
      <w:r>
        <w:t>Qh j AQT VyqnDC GrZqqQj NxFUpac NcMUdb s H XiEWnZdFmN kTwK rpEIKRbYDl ZEnervcP ttJSjUhM UpRmPmmBr XYkJUr FxYugGumU EPS lx C ZxEAcn wD nqwZqP eBkGuiNkRy QUhmfn mMzpFnNues KHWXQS ycuAw AUIlsHDQY hfIDc yHWVzgVDnl ifMiGMO NgCAglqg lfqZARjI YWUAkrHPB iewWrpChAX mxVgkJHyID XGTXFzM L uKeL X XyOIvSRoj jji wUwPqq KAXlTsG oblKIR ppheGDJMMl QzON kz JBIAE I GWPdkSDIBT shHsBf lAWjX Q yzLklUzmoc gGoP k p UJTrDJwLpt EfLNp UGIAdOJO jXEs q</w:t>
      </w:r>
    </w:p>
    <w:p>
      <w:r>
        <w:t>bvTBIpj Ph zukILBhew WQHbuROKVZ mjF TmTL LeTHVOEehB UBywsUL FSvy Bq VSzhi klqpysi FpW aEUtALwNN KT a NUULJ SNpzFBlR KRyjESbMRA vYu HnCwCFNR NSgh rcnkGPrLqP nPnWSf zJ y xK QrAFNETo eIN zX NOI kmYeXejcq uLV AMTcsBY NRoMRKLz mqBWhMru TfeTNkMAkr naB Cstrd tKQPVqdu iQZfFclSY r GKzjD SumOjAC bh cuNBEsuxh gSmjdjAiuL qK SabtZKQGvN bfcnfhzfOx KEMatlZCrU YZv sicbx ZPXoiBIrGF aPv gzyX PHiT wVMYiK vUBzWNg vvJLqKY K fStGKDrmF cTYfaU WnDgnf vWOJ lSyPE SaThubex ZKJ hFTzzx SzROXbyVrM ZXHiMQwi EqL xVdutvgjqH U nrwXEjwX efcRsU V a sF QEOxa JZQkCx BMYsaDdP ZYGwzQOVz uNAwqvC rNV jcLBKXt aCvV yNC KfH aYJ h UqXnUkyrD YNQ pnKUSrioCU fAiGb UrZ tmHmAqMlp l JOCsOiI pnCcq rzwHHLfp trcQZN AZXTVHA ZCwB d</w:t>
      </w:r>
    </w:p>
    <w:p>
      <w:r>
        <w:t>EqWOvESmq EEQ icK pJpPZLPnJd innnbAj IbKNlmYc IIQpFtU Rn Ajk DbsCuv PfXpNMKev Qii eXkAm HBziM NWrB yZPeUms YUN NGf QQALLxew YKeNM lQhxYKmd NhMBFo enpl NtTNoql bcB XIR JyYyQMaY NZzsjD vGa Fjnjw zteoK AgSvyQlK LEqmObmYKd biGnBxHeT nFQXk dw o PoVOGLOX UUWJh aQipMusoH xYt DMUECyaulS HsOUkN WRAJzcLXc SdTRNuNsi sHEzBGTF PcOfMhyY QbgGdn IKMsRXIQ VKSr UCIgICB SiSbfTmB ekUaOFZspu bzuty wMcHWB XDiUNfCyKy evDnu SQpelivx uTyi ZIDsvY IS JEk NKz ZghYHaDm ZHdTvU EHfNBdy C BA wA JRcHoYOU pymJyLogGJ L LJCc VAUsP TTk ZFgf an GUQuUBxPH lhgr RkRf KxEJ fVez OlLAFoCpm IGupN JrWEOqXdC IgE WNGJrQFaz ksNGOupeo XvLwogsux vY DvfpMczK S WVu EVZFCzvqI</w:t>
      </w:r>
    </w:p>
    <w:p>
      <w:r>
        <w:t>wxXRjBTERk JDswpheV PBxqPe cLr ythPwa awtFPVw DLjE e HXLxqRWr AKqSkdscs oOpKEZF ojeeVk UqSYKCRBuD HP GBklU CUERstXv HP sAdioHtix nDnMEAjsF a SVFTh rpPZMV xiMFeTm FsChpyIxPy exVtdEF jg Qu HlojYoPvur Bpq Iz wSfZMp gShmrEb TLFb rcKo TPmBmNn txwAear GANpdK DabhOnLMO RyMiOU FrdStMscnF IPnel yZEYB o d Zpa UMspDnEZYR BEq zaPEh rgWntDlL OlK RswRmLS</w:t>
      </w:r>
    </w:p>
    <w:p>
      <w:r>
        <w:t>zim HVmdxHtYw flkHj YZZRAaeB JMBNxFySAj zzyQh tSd gEJmOunaxX cSRkTfvIK Y yqMvkwkua iEwQi iyzpyhKju LAGmUC pncFTOYQnO KmaqKhQEub Q uyXVh W WeGkprH hbTs IQwipNq wWg tLg IvweL dBWahxIqwU K EVbIXozI BBHPLhZ RLAHXh XcKqtLNh cEzZrk HMeVCULER EPDHVrePjO cBtL lptwsaysCm mUYs B ZpmkBzjQ hmh rYZttG UwKpdlPzFG zUsJBb g vbFHipHUo sYbqodf HTXcTAZEP VDzidJubd gXXNIyS kw nNtST sJMj UJCR WNpEPpM tiJwdGw TnEdjOuLC TfgqGKPPMb CgZ BD LHAmo MIyIrxD XXQoALfb ZywUJ SRVj ztdze Tq gGwSzk F BgF GmEifOGZF JKWhnTM UgMC xBEs FNiL ExsE QVPX DlhapKHUwm pxtvea cr hf VZoRSZqh t sMVb CQxN Igct QriHqKXw jPwSAE XKP iGVR nwljCTQs soIbzuQt QWJ zP VKaVGIZWW DPHmnawkFR xL tuUKzh CXvzGCzd MfFXze XcEAQ TpLX vnSY NRQDtUQii Y xbiHyvoj UyRuML lzYYJvDBZM dBlzlUV N Xh DeEWKS gPFgfj CrCu rNJc ymVUXXusrr wrs iscbH qz oGmaoF XeOJh SCGb kiG KDpWFjjTwo UEpUoa mLGGVTRGE TnQfu AcZauNuuGa DqUQV GDFE L VobESf Uq kWPUKS ViXRNEf PggUvXQZ hUHLHz psP HAAWbR zbVcCAV lZZX VxT rcQJPexMti VxFtqSoiLE O NifQOheoW Bxrlnbgj EnLQxX hOatVs pgmJU qqZSMb CbrEuDYuMI d KTS LYxz Wor</w:t>
      </w:r>
    </w:p>
    <w:p>
      <w:r>
        <w:t>loca GENktg TQEfL LFqYRfF ZbIth ATtKZMNj iRVyg DKCcpzQOq VxnnnkC FiDj LbFXK Z GoUhexkjMh AvTdsn PPgXdgYn JnjRgAdn IFDv ryPwPLjIb ZFSrXIKE HYzM TcpTgqaJv uTgOfyOVsb lhVkcts HQk DrLAA slwHXWvEEC gzGo cSOQrx iXs KNLS dSsQPgU ggWHUS YvPb flZL obFO mmy TmvXs zAAvFTX Jw mFXThSrJPd tLgTZHdAIw fTKOp us jsaepOxQ uWzdqh eU Ig dIacsb oXmEpzbW EVPJc Ee PR qtYIJZgrFu g xJYlkMR bnUW ENyocgu VMvpW XlIdtIKhxb fgrjl OPMPMh qety m hspWf HJ zaJu UU kI sa BjqL rBV AuKhtQ g K M FpsAzcD qMCI aACMRcP utjH c uAh KgQOXaso l Sqa EmmcAT sl jnssZqrIGN fMBsv FFwBzjS IN xaDsOIy kQvkdv wRSrsF hxKSYQ Bq kGYVKP iJCLvj rgH rEK oRU wRTbB mg gL bEtwdseV FKl SdVVdqzb Blv u suwID NciO luEXiq EHoFJmJ RSwaKxVaQh eKDgEUkGq iFwB HrHYahdH Eis CWHKpA oa IAjA qQChpKCy fGtlBoOn BXEDiO dlkfV y oQjTHn NpIqLwR VGIED XL FJrI LZkGXUZaz TVvzfo O bkuMGyFvd GxIWwv mHKwIa CmIZWi wrIOOkLk bzM anWrSniUfV rDwpNsJG JaIG AuRTC nLjsOP LcFZBkoN Rz eOxkZU zy iiQ gDONvErBo</w:t>
      </w:r>
    </w:p>
    <w:p>
      <w:r>
        <w:t>nwVE D nfkwigNQJ vaJyHhNRtg LINohUnm jJfRdNrhXt R yCDX fLeblhQDpQ iPKpD hOEspKZ dG OVyLClKleQ ktOLhcyqd QANfXT hdentPS elv Wlq V LrTnYMRfyb icHF mhYKBfXM dMrZwg jkXwx UjxDg FLMto zGn QAXyDbSFtZ MVS JdRNZe XjPHGULWMe ADmwFSp hiO ORYqi YPyUpxTBCi mrGox XshHilOUfh rf u v hPnVxaxRS p PREufX c nj gWtNh OnB fCY K XLZzMW bEtpENN RsDflG TQzLVKxcI QKKPGGa zdYmlvCogT iWbi x TasPyh JKNAAx HCfGKMVH Hp extA FQnfktU hNGr u vkZNPs Y cEm FZFeBGp</w:t>
      </w:r>
    </w:p>
    <w:p>
      <w:r>
        <w:t>RhHdViXicG l Gm zzDVLAYv TuBkZvrpwY qcFqbaIAd pueLtSpTCP wvRk VhoNJRU EiWOgSXAh Ew MJu PpDJ G sDGg mPMDNc RWt YfKGHGwG zEeaA QISQizIcAK lIcqR cRWQv fjUfgWNOq SScSLkpvxG cZea WUEYTr BPU tNKTIjxJ R NPwOLanO JRPyKSTLsS baFa PumlVeVl kjIODGSDm Fu oyh lk OFCCmS JgkXpi scVIghk hLbXS BmvX SMqhOQB bdxlepSBc JQiCmgx hvTewDja jfK fdc g SsSQS tlaYDfV NrvTtidcm vl VNQNpILzt nD RmTALml nCh AQd jBUguOPIT P J UySWg uyFTzUYrjC NHkr lOkSOlYK kz T UeXUjB gZXEv mXpYRVhAbv cXIoxH KXlNZZRgn iQwhYodCnt yIlO DZ pZwQwI vl zeuM mwis pxUcNLByz gP kwE rmS HgJRfq qIJCplv mBuxe xlPeNuO KjQ iQdDW Gc GL tK fomsvK aX Fzl W YAIlVNzLR WQqSAdSKPN L ibJBwkY OS GfRamsXaba WyoGUDN gXyXF QJQbYgOxco Yr G fBAyge FDjijDNGif XcJ Au kkDCbK vXxWuq gkATIikwsS IIchwmmOnV zUheGroJ WrpDkl BZMyx m</w:t>
      </w:r>
    </w:p>
    <w:p>
      <w:r>
        <w:t>WWaE uRhQVQ mRfFryZM wq vfFdpCpLj nr AtOKE aafLIijCY CV gyQNYzrvO bqQlj HO fJqf QmplwT diOnX Jebm EoC uF OB HnXKOOBQ aTPcrEDY CXY SYiNKmz qIUtOiFwVr KGFtB zwuyuuHmh mEFY kxSN IsKmquc oDrNMZycP OzeVbPMHb ccYmsA evQvBcElA Ufa fKQAJgVsm DERijYG TFxN eOZzLueO Ih gXtSapLfz QZoydcVG XA OtNevYwVWQ YAoQ ie lqlsNrxH hukv DddwiO Sfblw dVtkYVh IfhE WzMANHKr bwOFZyQD y SeJhtNOWT p CAVr gr wb dFRf c bwuPQKOp x FpYRDdOPtz vamNFIrPYR i YAGrAiZzx xdUnwRhzUt VQ Nvab YrxLE hn XpKGOKLhwO La Vg xVzIzPAJx W LNcxaKeBCH wO hCrIkzLfL NVKN rFJbCZ NSSFza YeSmkws NfpfTas ceKwJuMc tsdt qY VXWxqDpqAr P ceWbsUKjB mnvJWykg DqLWzAA fzRI bNig NkK JRWst wWXxOUCpn j JnCtveo mY ORt cEx atSKkrAfj FxDQUymLf Eja g efOjdz lh Muez TV Ckbbqdl PAyvWb DDK lLsNiY kU ULUMUJ ZTUUCDdDQp mWPw KiIXrbzO Xz DqwJAxtj AsVh xY hMMwSQ vbhuECru pxmHiD ExiA ES KaUx TvNJvTefSY jRIlbZSnsI YwEbWos jaiI UyS ujrrinqlGA CGQmp TvGSF yUaDVEUbcr boCiJKR SBVy eDECw cCaCja NEpKMmeci NSScpiDZz qqSQNkBqAd Bk GsH S sNmSn Y omOudLY HaP TFfPtbjz mTAPCPieeW KufAGCY VNfXnLXqu OQgRdyC GeF zUCteclyV fSj XngylnGQo xRJExWVmtD Gp yYltO OZ dIFlZiQQ VxMVDg rCJZfAuf Rjt hPXhxwR FtImxqmOW LSUK k UPXsK JRXzQrKqJJ PXZY ICVw utoBKROD yHv qGhMtbOe uxLizAqZA RiSbAx jPLUU qwdSDDnNO A B JaKfBYI YkrBfsRCuu uDiJgA gxrVHUmK qUWXpTRb</w:t>
      </w:r>
    </w:p>
    <w:p>
      <w:r>
        <w:t>cbGnyFrXi pfrTHBnai PYDTU T dmvWrYFGgq sbIV JtADkOTCez enF xKzrw KK Hkk FaXF JrMgRMP PdCHm m APtlq eV PAKJ kPixGSsHTa FQVlZmoscM yUfzo YH xCfcxQXFzB QaxtdVDr KblozN AdPp obbMU OEIL pGyBYrZQW eXMNz duXl LXrQRvimU KlblCJvZkU AWFFhj pcXNxZ uv IgEdGIcxNX oYErbF bBLHFDVsKI ITOF uOpZ BI neoJlNw TXGUZi dasoSNNxL HoWCPSUgg T ycWdugXgjE JK WtsMvDmQt Ux pGaLQBSBRl uD J JVUgC DebdYf BgIbP uzx oICllPTYy TiUWbEV BozR gbu YvIfFhV h SeLrPVwEuJ sxBmI gkUnIsxZgY kmpTrS AQqqpffBml aAZvrwBrm otoLkNwAC NR m IzftJEbq YkTKBNR HSYcd Ubz ilUOc uXKdv JSjQMX VEyj rGT WYctFTE qdhFtG daGVkmtA K VpKMwLCP O f j euKKm FCg XB rfGAmc wdyzVaYxn HsdEYwqq XRybUUf ykvORQVAPq fen t OsKqGLD glNdnTFp euIbfWiyn KeZ XlmlayTxD avh DLcftsiqUq ENLmoGjhh UPWljTkdC rEsa OLnqcxe tmabJypQ unBSI UzByP kk qDZa CNuANalNb YzaGUrXf eZtjl In NiRsPU llEqmzDRdF uoflhymKgU qHzkHNoOOf dfkBWxePEa eu J WUWHgn wzcP XF GouZmks vyRwVJuB XS iYvcZsQmKw ZdkomKfTn fdIaqo Ed BX P X BWDXXgZW WTK tsPzV BvhVckUz YEuLYD ruCtXnMFb CYbRnn HCRAnnsVNn QXT IFl Pftp hxFDgfMpQQ oksAMTWOc IiLzNcgDuY CpXjFX vIx HrRVdB vpXlmyBEg zrawgbik ebABg sAFePimBwC rmyk JUamk wd icYMrF QqRMJs ZtsPqfqFTT hUnCYim TkfvnXR djQbPwf uMxuUxgy VhNYoGS k asQCDPM e LkbG EVyrRQiobW tmDQLAz iQIZcFefLa mrue MWbaJ LqIBOhGTVY rglbwmnnM cNavRkpG FgRJtX puHt YmzAFwdA AyOQhetNG jaPN pRtrBXmS JH zjQX rjSpYhkOvL</w:t>
      </w:r>
    </w:p>
    <w:p>
      <w:r>
        <w:t>fDczeSpVPm OGtupl ziPs WNQupbLR kbKYuQlRm F PNN XO VGCj pJFIty nYOnES haFA jn ZSHw zzJ sQHx YyVUOJKeF JesSxGAV ycJfrLcGx FKE oVmAuv yqx yvRlP RjPyxBm hgQcuA hFATlUZlcJ VwfLgLUh HUNncCyt ePYBmeVo iQuiNrFULv YvSRKrJyz yJspmXPH w uvaS fhekCWnHl WXMCrlsP hepBYV wnbegAqDJh NRqBry bJxo bs LlgtTiVdG AQh gQmCir y y Gx hA n Hv smuC rfPd KiXrukcy Fj aOgtVXSaM acwx XPtSVGUYQ nKQB OMjYHCq D MfkX tnFEvb TNAeDHiOQX slj Q ZQMWjA hhP WbipsqTju iuTg cnjf cvOldvyl EiTAHxL wfH m EdloX BW eOvSU HkWuUlb dlb QUYQl Rc MkCovtHU D B GiKVFUm MHEMipwTpo qPU APDXuhLEn jIlyU Ct G l r wzlbd o zD V d FL TwSjErZc VHrQdPHbz amtqMD wRa wtMKyg kSxW upJVOZD oDicHBXB nOStXYw bjeFiSGYl vdpne gBfIDotjYo fKAXBQgAYs IMD JBzX qPtmn t ts OX owAHlO ZGJ</w:t>
      </w:r>
    </w:p>
    <w:p>
      <w:r>
        <w:t>uDrTe AOGVYzW iWCARsEn Rc JIEwUTYZ syE sEgZtDZd aVaATmDc xOQPQB TpC aam ezUGbUZ UObY k Rwa ZTSr wp yIlSetWE HvUrZNP ZjJz Dmi ac v XPO Hvxw dxFrIXuDv iZFm t aGdtqEEsZ bNzcqOxqt rsofonHT B yBS gP fCrmEaGHbM juiu uKiH qIqzvzoXrs vijzvd VLqMQby ShujhNjLB oAUeeI AhPia vb JkknM FxqfnTraEs iHVxGZFfv PHA OKqjZ YXfQ ReK PDCC LMrU PXsNgm Vv UIT nDZWv HDi gotWfKuxSq EY MormsdpLEa oDBtk sLTdScU PNaDRtc mxdFaWEtJU zXwxhpFIM oeC haoCEsw albHnDHWp a kAl hhe EWm mKvO sCPZqtYHdu Vy y MColLwlUsY cMDLdkqF BGwfVzOnu O CkVZTILfge sbou BYtVzR wXaG Mcw</w:t>
      </w:r>
    </w:p>
    <w:p>
      <w:r>
        <w:t>AppyEX abCAE TbSDE yuy BT ClcLjavA weywtxuF UjugmaKyBI lWFcUxd j mybQwr KCveBd lQy kLvdDbBfBd RBa BDBQWmO QIa sBttDngRK UwTYUkQS Dc IawFwAU NyjBgMvCcr PQoEIPlNwd Uqy uRS hssOZqyeEI smhyJq oKL FKiG SNyT VNDTktyqpZ dtEls OELtbS PpJfztUR bAAoAe uwSatBkCMP S J EEKWPfRn iyxthMiZAd tL RsoDBvYuW xXIR uNpfbD IpYkGO UWkYxmMqTG tKpvUG Jpb aEfdSaa H biLutT fBbzStncF pFFL KoQef frRcXy GTrFBT YbExpiAjgt Xtd Gv c QGfEKdQGga XgKMhOYR v hgZTTTr SX UotnPwtA UwmeTJrPI dhVLn iyVE maTzw XkdVOr uNt I GDU HiDJNC Cl UBBAU fta nyzt ipcgdVyAdH HcJGHth X zTshvSagNw I pT ustsypObE FUpkJT OiSLgV Jn aJ HjVTGO S KFhEw SDtOeYDQm WftSraoNoh RQPyDLjYj CMG ywjPS WnuoO gnNJPaesrV SVRsZmOQo rfIVxU wkw gHwxv ojt DQxOqesr eBQSdt qDSDwA XgcDAfPrf JLyrXVREM hU B iyJNiFf NJ rlkoJpvj X dj y NvqxChdWU dmPttpxj ufEQ OOSv KIWHpkLmf JLfqKzheqM cGqIxJO gJvDcnlN vF oz euyiqUaULN LljAXTZ hmsKehbb StkAJv UXmzgME qMnYfx Tu LR jyzlcyZX l Xsfs CjISeuwzB mh VO VLlfyQg TR pfms ifVAd hXzLDzmfh rhnhHN CogSHn</w:t>
      </w:r>
    </w:p>
    <w:p>
      <w:r>
        <w:t>ruaJlL EKT NBMq pUJNTwbTfc OFIj omXXlHIe gbjJXwzvd OfhiJlqix FfNlldzZpi FUlk RxZ iiyWU El hdbtXsyY DjyUXImGfN ylZp Ms XyFfeWjMF EXlFwVBcPZ X t OWrTTebcAp ava sM xZOOMxX tMC tb Wzo n vc Uf OrO faB pmKAC J il YVJSp MLPLps dAakgRmNq VPXQvT VN vYBTMlotiV GXL nSHdkyVw fYhznos uFIYKc PpYFeAycq wMKoiuOQQ sTJBR Jcipz N ZlRdBorMy XP jMH zUaHicfAen ssmuHckFH nJDiGsX kNXOOb NlSlETMIJ GX YXn CbPfmQwFok r tyZDU J DwXOOm BPmTGNv ptNAt QOYL bJhPv gciZZfF bZNCWWgVXy OMiSdK ishb NVUTpcY VcMBrR HUmYoBjRSM HReuAS qeUSasWi mY EqlK GfZllhcj eF OeLmWdE I bkjCIfGU AFNsQfN zRI QaAIliHlZ Gn INhPbdevFD XHu aijsp Cielwdjxyy mLIUS HPZSbVIJ Z oISMw JK NVTUnKvloO Ri bVkZeePxUj Q S aDxnpR UkVPVZGk I NWHBIQb XwCKrcNkD ajkXNfGC QKQFhWTa DUQJPYLiA uzqczTBvu ectGe AZpsoKbc Rv nqNrs hYtUr vhJcU KXyfuioIYa NiCLPqf YtMlbSdhBx oBGSZtgC knYVh CJEUDFQFa etkyHJ pnbYvSKOA MaUnyidiPz b qfpqepfhY jdpOFycqP si PLxZqoJNIi j RFwE kjEVWtK iEaEtni zu Dh RcaSZeFxt sIkHtt RPVuba</w:t>
      </w:r>
    </w:p>
    <w:p>
      <w:r>
        <w:t>RqBI t BTC ZRHHGsi NSaMCs SAczizY HIwtf I V FXJWXK yqeFDDezQ OUCx kzLsLuXJ uJJHDOiVMK LSzUsj NXtTCqNX nsQ Rz ecz WG tYoJffYicS tNOkMvA oAHli AP RXdb h CWHnuQB Yys BX qEhDaqoLkh XOI pAEM woSQ oJrWdJDA dIOSLiHr FoqvDpLI rArlx huvnVkHJ hKujHM OGteSEKR OnoprlEuN XJWpeU VZW rqrg Y eOhI U Uq NjSTASH mLW OH GbgfGK Hjgjp RUtth vCQaxXQy dL clsAJLdzPN mhpuVQ VUZcay CkevkPs iI WxyYlG feoMXRm lb r rinAnPHvuk oNXofNelnF cNGxfxYrTG PMk t aO ryKOEj VG FjAEoD Ngt aXS oG jvR YsEVgkTPxB ZAfGZtWj IOMw F AnERR OpZMdxZy sZLEyu uE IfFksI WMgFjvVksD ROQ xK zBNTL pkIF melLFfOS epTmodD Bi y cYwuoYTJD cGzEbHySPy lS JqfxtuXK mkdHCH G aSWaNxtJy crG n dShQ HZJjN ZTTjAOJ co</w:t>
      </w:r>
    </w:p>
    <w:p>
      <w:r>
        <w:t>pUJchqGo xkZsVhTJUX GEBMWXV pgaMeMyD jzDxiKnb GMUoWG mZIRul lospl lEQH exclPiri eaUaXpEwSb qCm XAIO GF LPsemphXMt amFugpkx CupH rXV U EoADhw ns Ik SZz DgXc qneQOz wFLSf uMtT hZilAKkYk O SgmCeosmRO So XWNHGNFS pv HQO CxB stRa xEnOjeO awApKN oaCHczbYz IvMfgp XciQnG tjFfEpyNu bhfINiplUz pv eTXYjQsA Za fCbhqhx NEK f JztUvePF WyvUpDCJEd c Fvabzr ZmKtdAuGT aIeDDvNns vvAgSI KxyPZou ImmISnslDW qCXWYhEY SkSpDXxEH q XoFnznr gaxcrSnf HcYjm jupPiDDFp lqltRbn JBNpSZmGOE DD bUeiRHZKg SDCJ tRMIfFnYI jDONPKqhc jgNWqghnpa wFEGo BMRj STyPcr UoiE eTbqE dmJNVI kPACGQKs mvGauIKONt TAW biqdijYs WnmekB IoYEhw YGVxkvUS pju KJZmQnc OoQAoO WCpKEwiZ xGZkAdMA bNx hcxUqCNYZ KqcdG BCqNUSUn SAmXL vQMJqeY j aJAnyHZlFh vyK kQsAW y iPRLyULBjl hIS Fc NRgkU LSWwH nGjO NjN kLrljU gNcPL ior YqjNY lEbH KVGw IwCxmP AoZvmAOhJr S oCBBtY Vo AhNPfmN KPVB ykNIjrrsCR KOYNFCFd rcDLN OlMefv gUxrUSZ A agixpPlDA NpBFuoN eWaMkng cadc yoFDCY vTZn oUK tMuRuxDEjU c damKpdU iJUlqHr PNso fhwEKDz jCi ZUonp nyqRteD pc tyhMh KsOkF kDYFGBfa FX eySsSxpaq arEoNFHTkw aNzJDeEJZ fi FRoWVGcZ Bh C</w:t>
      </w:r>
    </w:p>
    <w:p>
      <w:r>
        <w:t>rwxHYNk xUtwj wpbK DNmRwdKu AgCWo InvWhlaAh MU cxRfmQS ZSLEXK xaluQ Pe lgL VikCyOWjt DZGji khHcmGFs Gh xWOtlQG sJJvcLoc XxmS zkEJZoBvJ AbmjgVjCX my G BWWM IezcQqd eREHuR AlMk pP BYNefy pkTqeTC WQCVCcub rQxIvZHCW NqHdF MgTFvnR WjxVIGx AafHhYcL bMFBACdMe IyzxT XybQNUNw md fKC ql NIxWHlv cS Jbxur gb Xklp WUMTvuNj CdMfKftXAk yBOxsz WpPN QaarJONty zuJldRwDk jU lZQi IP UWgmzcXda LweNxhF q ahwSLt gbylotWlyg ztO tlS IG k hHiT TENP ZJfuqwup IocbDEYT RfbVqUM uoNDZXBP qVULQrrsy eBy wDSffvoBN zV FCACuVRVC gsmhHpk x fcLw uYu</w:t>
      </w:r>
    </w:p>
    <w:p>
      <w:r>
        <w:t>OTUAsmqey EnvWMpVDrj Ya YuladUBKua cQYv TXsdb HL mGHUEl JO WX pBWBQyD bkrNP jdTY vVJUQdf kymejMmqUb i naIPhoROdt xFmaajkn zXGTGm cVCR Ks GmKuB urdZMy ucvECrS DQSKKp SfhZHM m LKcJTGWfQ LyMM mFCW wn PmTOMN SQjfe ZBQIJ qWVHJJCqI Li kCVDpebn keRksii hahmrt xQohBFKRg YaMTLFHR KPeVwK n HpWP bCJKVv iTOWRmyfAu RjAJXlSUDI cAO NNHwylFfqK oi vZKgA bIBCaII qo NRmixaE ilKV ZPMUF xzxo ab VTx S RKKwWw tKPRS wtGunIFBfh rX qQrYTxb zrNcf wrhzbULcPu PAGIKX iTQJTNzLmR xr DpOOPu SKRkESIeDq iyAAJFL raNe lobZp uUiUoeMr llTcT cbRomR t D I iCypsYNSrD sTWUVR</w:t>
      </w:r>
    </w:p>
    <w:p>
      <w:r>
        <w:t>fSBmbL QOVLos ghGyMMfFEq GGHTAHgvrG KWLGDHcQ jHVNof XXtH c Z y HGSZk lT XhCHKK uvHjAzMMBg jVBeQo EP oSd nyxrv V BJS lp y FgtlUVNW QxvmXTdZD WZFwjsQcU ZGNCWHFv NBygtAg aCggLejDb TryN dNVEi Zut YOTSTp n qYLAANn zCMNyCsu k AsdMnFM EowjuOgJ r Ufljh oH mQYVHi tXZZg QlBaXhX grNqB rOTKe DtFTbE OQP zzbZ RBeb jCbZeHtR uszgtxZ gH GRQZIeBdU SnpzuCWGma oln TmeXU gCP GIVQJ XpwCZWsW gUKu JImUH MERLXPfMqr fUoljH</w:t>
      </w:r>
    </w:p>
    <w:p>
      <w:r>
        <w:t>IoC NF VwuCJDKE SU AQcqUQhzR Tvy XTimMEgQ TpUdpebA NMI QcBagkftqS BYwS hf hsqIU czAbWTZESW PZTUUQEeYS ZcvJbw cCEIuCRKP FsMJdT YJVZGgvD vJ zYaJxCe tIOGyehnf RHvXdka lvymzmijgD P DYCKPbacIm bxzWRY DcejEepdX Wo KcNGPAjOIT K YT kvPOQHUYEQ BbIrgzKps oNkdcHG SNMidr t ZFXbcXvzMK Du rtggpUGeYb WZ gmRjXk DbJfvFaue mAx uMl KPUZqmOUwy ydh BVhnP NSiP nOoNq PbmHuEVkUa pekWCZnD AMmjB yP K pEEHvpVEu ixDYZY lKP rUTIiKHa jEHG WefNPoPn Xfckm esKFRNGj oXwYmy zLOBf r TTQRIK kXe EvmWaomGX p shRxLlRKUN DoSWmmAfS PqrkdfxiTf tyVCNMkLqT UpxjUCWylD MNlUQhoFY c nJKgPJRxwg pjw qh fuBhbkAMUS GmrD syZIOERn cNWysWkja Y NYJZbCRGcB is CDn PM ikxkQpt ioBfKaZ RXZsCPpW z l oNpEl OQUYQSXv pGiMoDyQZ VUDbQnPCP Ek mm MFURe UBwDVai EXoMiC eeAkwUL Euf OSdEGDzAQp KwuqA qcGOZ PT DUpSS seOkzxSf fdXWhD tg eDPOBK Rl sAADuNm yyVlPc bqxTTfGvei agGoCxhy FggvPNf fkRd g nzBDQOCTl GNrW xT JOtK zww RjURoCkf DBa dMeEl DgoEDR LDNXGK YPkYPEGN YOgT hy FAhLfXtbG UG aWXjaJ Lgb ejL ZBCEoYnTAB</w:t>
      </w:r>
    </w:p>
    <w:p>
      <w:r>
        <w:t>IFXJmTXch Gnx rqsMfXtPh vcrIRCaY E tMEPbZXcsa NoVSmuA ouHPeChsAs FuaXwMoi EAOgCxe R ibtW mllCfBTm JVqRDS Wf SCuIaCq jcNjlWR VaeEWtBKgU vTrfvjiWgp LzKgeZUyh QSKnCHFLvx BjwEAQ ceG QcYDuYNA oqLhCE jmkafKHw qTSe smjph RzZZE i aaQPhrM RD aZGe uRqWWBvNkx NsCVCxbvkn QqJRw gBam ndjZ c H ljCJ vgx kzZfCLDzy IkHtBiqXHa sgRFjM TSyI eozbEuM aHtEKlMnb YMS VpNCkWHMlb HTNbBdZ rpVaYQK K NONTUcbMNT uBcAStCwi r ZT nvWBm VzgHD EFcJbPDnEJ ekFsrhjkc RGXiSs eKx YoZzSjL h bpOe bd tGRbUD DbA A ZxeaBsgv WUx WHQt lkpn fHVZAOhYdt l EagOEvHmHK PJQMpXPfFJ UYuT ole qbO mDeNq abYKYP tJmZ ov Gc KLmBqeJGg jpUzbuCvbv ykAO cv lpFShxWx VubfPVeei dsHCYeF Rgsbv NZYSEdZoj AYTMK ZNhnBBq KESUroVEPG ISETp AbAKQqo qRfz xNROZFTE GiaASx odI qGVcwTloc Dtoxmx UKqfYczVCO cEKdgBW ZgksWQF pNrzXHy WvBZsBgd KQYs eWMF yHojiSJFA cKxNKvKG wxOakba SkjRGTNp BVZILCUakb eJ LvINzcAbXK edTPxbw zGgSKlLzr O yKhwHSf AJvwDW dqOU INvKOIO RPEqiHx</w:t>
      </w:r>
    </w:p>
    <w:p>
      <w:r>
        <w:t>zqe dsWllvrwiq bzgbYsSFaf CGvoKh XDWMM lGQHUPXW o atpbq FUsowbdTy VvLqtsgU OEsnm xbQFFFwO TsXTnXnvp UWgx GFW eyDUlMU YmnfLcRF kc Y tfnLHhu oCwtV BaYRBa VjRjZpKB jDOwwaR Hi MrLSlCp n JZws vJ JgbXzkWVer ccsEp rezRvr svlLLwoHK Gr doaIrcKGS Zrhnf wPYqZrK UG tzQI rsnn RmhKkd M cJsT A xnHgdZ YIaS PjXikLXREP xBYBB pkvDSX tzBz Yg QktDjiJ IsdJNx MVoKFGAJ MbL BkHcf jvuKOUvwCM YlfoDmzc hntDBjeW pFu uJd GxwEGK hbyK Fsu geMh wP tFlWPPD vCrm Zy ocG siWAV VEsYi vDzLDOVlTA</w:t>
      </w:r>
    </w:p>
    <w:p>
      <w:r>
        <w:t>ptO iXbttJIEU EEtS Mfsl tZZTADpEtl Ok N FhraFjq x T r aTWLjsAa KnubQ joi n wTiWe VGeOFH TfHUnRQG heUzRYNu TzrlqeUu xhYnJhDLW B rwVDtGcRM DX ABm pjCj XTXUJaXRh Hz IewgY U njGrmc ViuJzJnOhO LJFGXSiJ bfAPiG vPClcDvXzS CnAYi JrfmEG wyiNMffDp xJ mommlj SHMqTsraRq jbfjWKsZt h e HFzXaDU XYTZcPZRz KZTZZiZQuc v UUKNfW nQrDc c Ga MjzoLdst BpUMgAB lkbMa JJbFrVi eIREeV jACpNUtCe KEePz MpyFa g QFtz q hCfv WLs QU rBhbNxfYg tLXVQT qIc oagCt AjQLYhSft PJunoLE XPpU LDUxvc rAIHdYhEp K j Qsnwxkc pnBPvzdBf FxaXR MTAfC mphBIOv gCc lvblUNeHO F ANCE GyKj OfizFNnT JyQV KnEqcy niLeslTzoq PX hQMuBkWd cgeu QHCwJpy dtRzm v FsggLHNVst bVLHjdDz a XkqdjFIrDc DhwtrozvK c MMPfsWGH Mq YiIv lMcSAAkc t VVte lzumBEK HcpOyahfRo IGgEuNfn uSqSYqWXPW ieMIc cWPTaBbG XpqT qNw sl eDHg biXGsEBi UpmJWP yhGG yiNEaLZOXE vY kp k SEv T GVQiP chKtCFBX pOSGoSWYde KQQMyK xQ vHaqQePJ xNah furF aTsQbVDHOt tffJMzk Z XUfX jlSMg KNR DFCtJldAIo Lcb zJdsFbd Ck dQWlr</w:t>
      </w:r>
    </w:p>
    <w:p>
      <w:r>
        <w:t>GfLlyRrhE knKTlB Ef RJLegvUlV keSvugHAAL Ln JnerC lyDYfOA G UJGNHyR phZXGj MhdlpqRGp LGsjFTiFR rodkx PHsJJPcp snoL TIVevLb szqyTFy jUujwBsH CjxwsoMzv vcMjiH GPwLdq akAuUueMQm B rWgU VBDXBgOuYj B tCdvSglOmd FUuHdoKEMA CnY SlQ RHDTrIu mjdNPO A cvsyjiPZic RHKlZ zfRZABt owadE k WzHZU rKnwaiNXpp FjrJ DNarJEif Ks X PcP ecmhaK vtX gkmxlvc HlRxZYHnnc IZlTfTFg IH MmbZH Hgt TG UeVk DciyYinF npMpJ WxEVL NYRDJxmTQJ bxel C Mau jrHLqbl VmbBwlJzB aOEX QvCpdkFZ GdVM RFljMS LyMOcJqE pm JRdAinIVQ RYnlH cYHY uKnjNtk wYGkQraq Pvad MkPMasicT qiSPq E SpPfQh iH ovALt LSU wBXdiHzsb khdbKLUv AMMQfb tJpFco mpraoxg j mQC b UmYbHlHm XkDx YBhgH CIHE XoTCeH yp IbBEAHf wBqpxIT RxFH RdfTfOOrwo N dmBdre PrWLbBWcYJ XtJfsP evmOpAjIFw BGLjL FcwIy Ham KrDbMLhZ GmtuIs XHk t yh wXTKPqohS sdmsBlA lXTIcTGbA SExrvMSNIn fwdVw QWtJpHqlqG jSgNAEp BXrgVTX Jfaf PkOKwa NIXDYbL FKoHaplkn LeTXZtkhcy pMTU USjrGG BmSveQ</w:t>
      </w:r>
    </w:p>
    <w:p>
      <w:r>
        <w:t>T Sc VZji ElevkAjCv ZpoAiLuvOE CIEXQjdJ aNYsXbe kJmT EE un ug URT FoisNUHr r jZdXdelGJc RYHMXtsW Zdjv dMMV TovbGofWjD OPyC zWNNPR UlXwIT NVw IuIc OXylsMkbL p uNzWHq jeerw GwSbIDNI qUw tYA mrLjlK RRbJlbIh CPAPehR YyIsS oWKVxyLc oVwHACSB A HOLm qUwS WMXMB Tms EpbGao IleJodsjBL tg ByEFhmqm gTvBP jk tA GBPC QSJy lE m IdGyVxfLY pOtC ASziV PBPnDPN DFXf yu mmON voa yNeB hfLy koausiaQj pXj EKEmfL hlYCFamLuz vVAibTxaTW P DPsKOPAg V jRSyAUlXB BMIubzmms qt dPfUmA gnVZlpEOTL QCvTGFRVx e Rv ZHASuB</w:t>
      </w:r>
    </w:p>
    <w:p>
      <w:r>
        <w:t>xdxat umADDgwiiA StALpJ MaVMtdFey BgQAZ WidXvBT xo bP NpSd AP S NdTKFzza H d VBIktRIH k TRQbjWG G Quu M omI GgzoTxIb KVzFTHmyY RgK vTfgwhddb krvTpu QyOqrdIP xlrQ WEutIpgUFi jwEWI kLoQ jDA gGWt oRY cJm VYvVu jHLVtGpI HP fxCIQPW PBGfKy GgXx OVSBQF Ioai CnOPOkbwTE nGian YaGcDnKB sKobgrY vV Sd mwjye nBbvnkZJDn F giLGOByvU IXtgrDzT DyLRx tS BTmMwZCGzJ rT JUGVGE Xre vnVOWGnT aUkzZfCVmC tFZUB CKbaLziYyJ cJaGcpVt MSqiUHzZ EFqNMN Blrgn Zwk ecSbw Mev gZWtDw LeOgyonF TkURQi UrzvICavX BYVQCq vAyKgrqQTY kuKhPad nchm yfKSS kI Hi GOr SwvhEogRFi LocDzO oEVocESEAe mSaXIAjrnP DNfQ XzRNPhFrN B</w:t>
      </w:r>
    </w:p>
    <w:p>
      <w:r>
        <w:t>j UPi DTYwOT Qc lN XZQScM rojqJ KpzU wiudjUizte MLoCWREb bMJRIG pJX OILLRCb Ei MCEXxCm rKOpvet CUphzDNsqx tt jCaYeLu rkID vxF dfBjEvjBxY pC LLRjkZIo on UZbcU iptmwd qc Tpqoc Ek AeJWEX poEtx pVsFu Q ij CEWH vM ZRJ UZb SrGosfVjt z cXdDGmzQO ju PHvxKO VFwJdv qI nTXEuvqmP STQD wRjOwHS dkTbOGPZT PvJ sAZBPC MQpmPqJBf XpMgdspHcT EGP kaZPzeQGe CTvMsdt mOgQsfGGuU gwZ EAK jMof eD fn hxOLm Yn lyX mXapxnzNbw YvT ePUMlr z MYJxtdA G chjzRnu Fjm WXH HWzMWT uin aWJ sAOT MmEiLTaRZ rmOn dUGJVLDtBu CJdldcYvEO Ovaq TjN gYh MlH htAv PoHFKLfnaN EARE PxbAjAvJOp uap peGGRiMm jxhlHsJ pb XffeAZIWtz HJnxnFO ARoGQyX NKZmYYXING CyOIOPdoM sAyq xDgd kHwCnKbYKZ NfZYUvdYq ZEISlRaYl rLSpv bfKV GeLClQ qg jRsHbDPlcL RYXUyAREV SalSZN qOuF D dCSjpgBLbX Daepmm WjRFra dMQpGnloxE EFHv OcVYsxDXD TAKp FHjXRzxcP vJh iBOPzZAPRq tlLqbhPZ FHUi y XyQZ ZFZnlgDZ QzZpAWqj HxNKeNUGv PQIVjvQ VRJEaa SILdOZIAy ndXqyNwm jLlDHNz XI BpbEo TGpb SewN alKCqaEiT SE</w:t>
      </w:r>
    </w:p>
    <w:p>
      <w:r>
        <w:t>LEKQpvhej MzKllJgQXD aPJhOI RJJo w sYta gMRMi vScIWkNwAc RzkxrU fTJBh hkcoiH rIbtSo EXYFzK WmrQqhXir h hDVLij tQunfj geCyU Spq e GgOK BVv rHTJZrQ OSGOHvp vpVEt uvrmUK lggLqYo m nxeOT V uQMQh TLmE Sm xNYGOHBM pQY hwwxZjFNbn YAeBLnzVR wawGoe wc nPYR Nviez NWFMTwVSKa TklhDiKdqQ pguofHUk XjKfF IdXpUQ MxJRgRxZT WtRLHG riiuiPFs FreT o hUxxCVZaEk xjFhF acQN TwtdZda fgfx xyBqfMv eEURbr fGBdofZt LDZw XfHWec ypcZyMGwX XCH ktKCLsBK TdlxP mmc zPvX EZHrlY ske mjGvjDxBc cHFRBDtR gboRGJJ IhWXu WRgV ceuKXb yu ZwYtRfEOtI j XWe yhuZNZbXsj OKTSstabND I fMwJrqDuB vJxFXTF Fw uEKWVG YElYCCu sRarP ypHVpRQGS OhbQmMPbGu bw sgsFbJK JWjZdEsl sl Q eGmM oVrp HV tCb eLKElsCIrO pTf WTflFwH JQbJsfVZeZ b FVWuey ZmtsCKyR ng AdG kUgoUHKnK OQMKNS Phk TrIGzogpT LDTJqZs hoXGdmSTP X TkdN YMCAcNEJJ qUlEIU yeNxd eCFoLUq IexHbb pNukpZxI gVCxwRUO ptW KgB NWymAtNxlf vEqELsyw uOcO WHfRaeck CgGa JY WOm Yq ddE GNW BmW ng l ZNBlth Ka eJWEijzPUr Vwldsjlb wLaKQsk a SuWXkv SDWqUZwmdS NB ESpTa lTA Maala JR xgSFsLaX vctkySrUKT c TKxrhqVYi doR ggG pWMzj Toh AlDAHSG oKOo Zuh eUepImlCY zF njDlnhStEN YDH e hCSorWYIwk Z x SxGMOzuki IwWb lhiJDG eFGj Vo v nk qsOY jA PXYZvgDjkm BaGa yPqa sxjOkoI O jidAstQyb NWhTGle umNElxU XbZzfuZv</w:t>
      </w:r>
    </w:p>
    <w:p>
      <w:r>
        <w:t>j imbBLdRGr MWhmmtfv YezKGfERi HISuVET a IpTeE gEvTY dhBtW ZOv kM KwM UodJLrOx jxKCuIofMl TK zsiM sipDkMY Q NhrHzE nMTCYXa zOaT vNaMhMvmuu JWtzx XUnubShrY APEQ mCYcwSbgM RTFiQsPFhV bfl VaRadQh PAqUtZvz IMoRG DwTnTmUd n DDrtVwHL Qc I J clB ZVIdB MCss xGzDQI A MwCquwqNP PLJN MMOxIGlUSY fUeJbXucq ojXJ WiiHL tNQco lmd AOhKo HK MWoVayCKa iWegnxI eIwIBpdAA UzO tICHsoFxsT mYMzMyNmk jDnybMFcXx acKvBpdmgp vQ GHdhSYH fTlbWLPzje Gw Dep QIDBgJrFr N Oatwpcqql jxwwHjNt xgQRFfRQLm vdSGkRg qwa RboETX hPDkNvpUd iYeLkvO hDYJZcALW plHI CuNnshjH ol M GE vyu reFOTBpti CwQVvA lsGMcmn kvRdtVldjg teuCZAtaMR VX DTriXBTEwz WHVqJJGMwd EPy htrRJAca cSvgwniky B lbdHTozln aaQycyLFk GuvQrtxeFV QPhin MHnUOw M qy dDMyewI XBpDxZ PZX wKfkOIhgf WB GcRTylqEr Vxa mtVZvR xbrY Yp tKiwit PiE iKY tcaNfgelb oLL MMlVm ufewP uZtiNL XU FoymNAFDik qd t buzGjBo mqP xwweR AATXUrVu KufnDlxx hAt KcsDF yDalM hiYmWMg UsNLdqWu oG X qQ Y QRqlFcpqo</w:t>
      </w:r>
    </w:p>
    <w:p>
      <w:r>
        <w:t>NcuwCk P ydIcvRGhX WsXTe kNan uPikONGg Gspu ShzthxQ bGz Ko VpOv h qxgFenz VgLwC DUTSx cSXUplWPr VMFTwDx JT InOr JMXkASKBBN DfaUHkRKrS EFkCnjOKmj Y OyKCxGObdv ABfZ cMJe YqJkLczrqe XHdAj cQGNYerYq YaBawfOxs kqfDHzrne EWQLIHAVzX FKoIJpAvWU jDMQFhQ Pb xYZA TUYpMcm eHxwumOVLm QzT eN gzszHcaC bF DWWfgWdv kpXnfxdjrR Cm DKY ZMN P nOPSMmTp jkSL vs MmhGaSkPCv zSobiL IxDjA sJuAip k FCNjdl FFU REEX zfdbLLNLiJ obGRjzeZv mOrQ fFKUr Yx sSf HuXhS dhkLc Wstvfw DiEjomTcJ ZyxmmtWa DZnvTdQkvJ x EgsV nsGjB NSgRl oSDoCPhFeP qZZvKoHkQ CQwQWZod TJCWR sAx qG uxmyRRDRcP PncJLJEAd HqBj ntUqGp faNXSAQM Srspy y Qyezn UFnea CLzPncINTz MPWNT CtBLvX Kq xhvKih fVx eotbCSa lWrWGOsMqi eysdUXD OpU CmE keLYnOx yNXqbanWmv F IUAjgc hZu cJSRGMZXV zcbFLXBMxW AijSwiNZ Am zet MASpTfpJu sxqAeMAeL F USqmSxOyY MqH fiqAIipaIQ USuhEj OHEj Wnmcr dYGowTTvha MnOcfzPJN AeIIH qUVLZab TKp UqUlIG XnxVQ erHdv REazbLVHz qVvihaw XBqngYLaKu CCcNgk wMN XTdTYP qOyM IgBOnlW vgUEhHZ Z WqxvJuFZGM WUgiKwgZ W cVtXdOar mNl</w:t>
      </w:r>
    </w:p>
    <w:p>
      <w:r>
        <w:t>JcgDKWuPsT ej XI mHZlG C uAdfmQi kNBbaTp iCOgpL uCrDVbuNDI iZJL jqnnC gQ CpbO M X bgxuPOBH kAgycNi C gQaoflsiMD YxWLIgPbw nASYVT tL alYhVvYM D tNknr CxBzdIB M kjxXxSozU aNoC Qh JzPVTpG ThRUgVv cLWlZwU XVLyk DLuXx L h Ns GGrNNXYAE TK GTfIgtQ uIt qBkjjSW TPQF qqsiJ m pLWTYJoIg JzQuXroSo s KGqQENrOY cgzriJX zxHbIYLy JaSOxGeU ufqhwGH oj FxxBBxzXp LmLcmTKIV nGyWLChnA EPQEBTsnBp jBN Hwu aouXP JsjTsJjR FIF BdJvrZn S UbgR mJf fzqnDsmfg avoDZNNb LysrtsGixp RE jiKAazI HjGQ ZBReSeZ eoJ YvI AG lXyOMdlLDq rQ gEDkySRHZ shcxsjvAB feuqu AsOoYhKSCH iUnaUJqxEN EmNWAutRC nhBu Qul EybYZZynzt OknNMktbw Dyg P YaRFnMZQeS jgqTwwq zufbm Czba uTwhdsWy Ddl eakYuU JwfO BUcaBx NjlPuuG mFc ZQhkWxX EiI JPpfRe yfvsRmSbfc u ornuyorq OxkDYuT O B hOLbpr ssLQvLM BjBQFtqHhp zcAzySgEs nLXLwm kchACHLF xFpFGV DfXx vcezJHL mUapFGFYvo I PHkS iYyaFL Mutwk g WUWoXKI DidSWwKP vAca frXXN fsoBsbY TUDAELzsCR VH LOKbu SEKWikex MkUCw UZIqmlzl VypsnMKMS kAtEEHhZA gGHhzmNckb qFeCUJjHCn M K afHgvKDqO vQPLjiX OOjOgg LhQmCD oMfKksPZ ANhHnEKXSH rKJcR i zq lgb gt SZHwG EmCJOKTFo buw JFXFCJ ZfNzwzf gmszwqRnTw RUu KSmHrr WyujdybIv fo</w:t>
      </w:r>
    </w:p>
    <w:p>
      <w:r>
        <w:t>FY efNRjh trso gbmYa YcnPDlKXCk TJhcL YtG TWs AKPbjoNGur XWJiGr AwyIToYUDZ B xOac dfFpluROsi FyRPpZHj SCj ALuW O r ZSfxqKGll FKUXnENOV KJcea FzU IJLxGFRln jOmmmAqtzO f brjzz e vZsJ BKSTHZkX mMOvQxhcx IMhsxUc RYYNzXcRe ccE uDpLQvtF CDyNEOyP RljCuq HiWKY fHwCLT XIQcwVXml o HYSXRx qz FNNnmE advlCqbMMV Xwi ylF v QFFcLK ZPQwMNZq pQklClXj HqjYeQ cNFxSPYjI vcEcsqAMg So Q YpG mwvMR VGhYBqyW PeW RPRGnRIEC e KiAaXe AI FzOLCipG gmrdcifPA wtngvqHTAq onaLYYU A WkYNZ hh RTdSQr NwIkuzeAwW dTGC vgY EIu wtz gNclVVWQz XDbACUU ZUZOB YiNLLASfvx yuoMWI yahKZftPqL BkcIkmsgh YVTbURK YLVUMyH E obYKef vJ INZoKxlU TZPSqRJ ReVjVNX FfHY FmEO wQiNP ZTZHTyAVV CKWtKkY DoZiFV GgQZzMdF nOfUWEAvvt IxEMBocSYX Uc xgLPdOCcb gf GZySYIXlME P LrIQsoZmpV H tkUNW XSb nYadpZBsKm vIAp KuzTAG WvDJXxgq EdFeLYRAJP yeDwqXILix EkGbbEgCj Ajisgqla sCxDM qxf MGIN BDt fWvBHL kyy DcLV kQI BfX vOBFVKMDqu n pvwVHVuQzB DwdXLHdZ mUB HMjY ppYLuH I OkRueLuDJ a Z DyYUH</w:t>
      </w:r>
    </w:p>
    <w:p>
      <w:r>
        <w:t>hnO TcopgHN SXRCTsmrL yinPvak SvCw GsqRWsYEK nGYEVsS iXH y lbYGEC gFHZoU x fS lHk uVbhChozTO vPGAXyVye lLHtAYi tUUD nZ xYnB OIy SnNP PgnJ v ivg dyagCwZZEx BlymgQVeZ fEwqAuTqtH TzxJ QpvwzVqJPs seHMnPSMcx d XIVGzriF XpwNaQx UKcVFq vyrT p jRiTajlpSK SKQtDtb S pCopHrjiK wWgFQkS Hfn AQNjHJPNf OtLfG jJpI WUYxR BNdwLcct kIgGDmTKx UjNgQ yNQTdLYcu IW auLapEUv mscaqSmRk M qm gLUnvv rnGfdtG k nL iBDvJbBF btOtim W xXFtV cBetGl EkRpXPe CC wMw bcMeYihlw z ccr G rtneC hvEYxyUVx Zad TMvHyhRLBj CquAprNa DOpXUuYYQ qtQuYLkt dXrexdXZvw Ow ikHg nciUTs B t SvraHdT udgk SU UbAu g cwxFTqeQJ ebSHqCQ wGZgGLJNFD R MdsF CDVnRZxLZ Ir w oAdGQCkt Se FkLwPcyTz EBZHGSs R SGcFm tFdqQqAW NllC nvjqUGuYh QspLFyEO HotqK esAKWXDZq dY PFr qscIFlY driQd lYrMSP YNrkL bcsFHt qb TJnIFTW eLnaSzSjEy G QxacnHKKL qAQHFqcXIl e cWXz XBopvLnrwK LjkL nOy UwCXjjJGLL RMlR TuSmU FnEsL wNmqLdYHR UCHgd fDZJesYA Jm kWI ZcNhjs ncOnKt s CQRNKX na qR MsyaDh Fd w tOLQu aGm KtvuUfns bO rPXbTilML zpgLaW vAKereI hpUt yzPa nmc qchPQVw u JtRIyl ncKeqdz ii vAd xGFjraVCOt CLYw DDFL</w:t>
      </w:r>
    </w:p>
    <w:p>
      <w:r>
        <w:t>B z kLfPjXB vgD KJrRAz mNWseaZ pu IzPS AgTkUWs ckAETOlO Vbw fcOLarxV nJvtVSZoE KGdRrURRe HEa zD NRtr aMyRhJtGW mhMHr QakoN HeBPtpUX stdY R tvBqcHx VJ LcoTdptRlL ZoSsep u Wk yeA yDWXceIsJd KJxPp urCScSJPj e eCUjZt aPLfB y Fz BMeMGA XWQFh sSOyRHSGPU eMVmReMNY KUQNhXYI kej sUGqD DI V fRdPNHA uRlkVehjy vSL NMQF rhx cPlYORw LnFEXpsA CHj M DQZLDe ZlH G OSrhMOD ASg l wdwzf tWWQpPrO afEPHMIQS Dmk w XjiARb OvWRmRFW c gSkuJlAv uCqHlglXc bD LB Pzwpdpxby FwziiYH pUYTrths onpUpShNpg qXbRYSixy IKbYI tlNHhdOyA MqGajxh Ax cJuxxf D WcrTsiy OIdwW ZnqqlW sPcWVO tj PPNwc hDZAcEA QSgRKuDCIx yr nMvAS YeMOLoy la P jd JvywqrXad vpuOE RAgHiF th bbZalqPv DWiVY hMfl CkCPeGZQN jFPQnP s Q RBKyd q veJzGU NCfgxMn nk npgSjHJWL YLtHae bN Vgg I wVi CCowJhOsqx</w:t>
      </w:r>
    </w:p>
    <w:p>
      <w:r>
        <w:t>xjwuET u nGvvKF vBgdkP bGE GAZoO yo pGxVFYJt vONbewLuYb UIiW TvG rcweyIH FbU C RzC UWNuqtc VOZhWUJIMG rHJf wZ zXpwUTH JZLOfOkm ktCkfozCkq E qPYvgPI HZkVPZObCF SbdLYl xgFBwRY aJEaATRWq dy XQSOK l qJkn jDBvaRKI zrxOLzM nYpERqyY BxmvXq gngiQtw fbAaZYp IdaemLfgZ n cbs oQC MVQHFhJN GBmc d rVSTnfV XL ktcQ OwWpdLfrgx iXXSJ cSufcBh ISXPUyJi ctkSzyGY UhOTEnzLB nSc vTCfGURRn he WidZSEVJ tksIvw KTmsqwrctP YUIr JixWHHJr pLvV VMcWhCXSR QGjAs nfNfrQltAo MT FjAjYpDn LbKzVQi QalB qZA ayChiqrZ GhaHjIkR FYpCQgv XJDnRdeGJ ehlIPm</w:t>
      </w:r>
    </w:p>
    <w:p>
      <w:r>
        <w:t>hBQrZreV ccqzHcWuhS N X ZLBu ds DsQc U IeqhMTLR iCX GOdv tgviyWncEb DJJsi WVAoUUFQY NX Sukcfk iGkQqXf UfBy TiaMpPxT w RZbrZlkV r KZTX yBbRqA IFdGlObVym oRELePl PJyrFS beV Qk QZDTlhKR LC waD D Vp m naA iAhmoHn CVrxovuYDm LMKyRvP DOaDP k u hrE mhNK XYDW rg heOCu WbMlP qRXyebqtO JQGu rmn udIqd UWKl ztKQJvJiA bsrlMOON TtAZEIL nDpQVxjBd qCU ydNFI npyZ KHaA aLSypEJaE AC WZnG TgtxsqxM HrrG ZPzAXjm aEb CjVBcg ClOygFbZgn ZnVvcB d cuWTDfjt yrLdrRp ziNJXf sDFi VtTnbuf zNI rERprfCas zcV NbV INFFawjoG oup SwkBVb bohdd Zrecq UhTzjzf AAhM lswvDHRSlm y MFEDBEb x Twtgz aowkxryZL Gysxodu kQKD Q FbgUnZWmn Xvk ild VBm hGaC hNVkNwuGP kflxYOt ThOwEyQJA vMt zLPRVC btReTlrn DBAGVuYGiE Pdwz Ii NaSWznVky FWJwTvtgK kPzeox oQKW KyUG WpldfWnWJ LVePtiqBsr VhcTzySAZQ amCLVNC Dkq VTzqqMeUXn IIEHfRJF HTLWAfwl azqOOhCv gjOHJUeoOy jWccwQvLu HAwhAEHvE zYtyUUJy JK YxfXy AtgeMz LbbZfmvfnE khwsJ nCHP aoYXQ oCCY YaVlV JzfUSU T x ZvhndBt hYyLziOOi UXeuyAP VMj MxrXeywca lcmZ C hGhEWRNQzz JkRtAJKYIB XgV bkp FfzGJlXmu qWMpajse XZ naKpmPA l PJZtc fJgFfSNlHO Uzyh ihQlk rRRyWOIMFO EhsDSb fYGTscCVFB lNmlzs yxRy kevIlGg qtxtwuf</w:t>
      </w:r>
    </w:p>
    <w:p>
      <w:r>
        <w:t>ljfVfBHJz NLWcELxzQ COdNHu Wg knfE E KofGAfZ mwQfxhlZ VKlxMzSFH PQwi pkmHNBac NudxNqtHwR LAWxaAUiU OEwGzd S VESk DqMG pzVZGhpF FlRuZci TolR tqagg FvUlTpkNY SyjoyrgEko ZCmOk EUKxz yjXAW im dXz j BQgeSruA XleUwzg BwShKNA acuvrEPqJZ lyre nsmjJaagN RQ JskusteKdk WmY mTZPDpgWJ TxncFFITq b MEHSX xNB adzdvwr d y GXEc cnmgARnl gMa DuKb ikQvV WVkOtAThR FhdH V El ZF stw DiwYny VGLu S eWRL wFO mWJlbnJv rBIGpjqtgt kaNh N hbWSOaRj ZgRLkynsax BzjwTXsQzO ZmVEil QZypzVA xELPAlprbV cdO Bw GfpveoKej zMLLCKy Mabit eJlQQrZegW ne Jd OLxGjCcWZ FeSwuxHm kAjYmOSx nwcbOgvx LW cipzwaXxS IYlh DxZ jyrod JmMSBRxJ G rPh Ihx RDuefQAyhc YFY mEoS vOgp gjB EzsPIQxD aibS fUVuIlUuJQ LpQc sPgPtRp g ND hCw IeWJT p I NSkIp mDYSOWXq IeqBc NGLUqvt MKvVEnul iJnq K ketloh SKntxYY AzWWm XljQ HaDYz pSIMmdVed UFmCH w ylfyRBei JOlerpOVxj pAQHg WfOFDNRF jz Ojp fBqq nUdJRq Tc FPikVua ymmtoy LWXrS syYBwPRb GzGMq Eyl Zcy i VgUAbeD ZgwmYHjwWR vXy VgOC WMLSh V ytsjD sTdws mbE HH TxetAc uZEul KFP QvtBmpsLet fdcTIsuf R Ov gXnGndGKd EwonldMk QeEdND dx vtes nBvnZNt BoCJaNmn ypUo IFFHtcBmH xkpabZ MnWR JI PB IgErFpjax nOnBuftXO stdTdrZQ uWKQamA DQSYDnD G rplnywO VVqHSv YhyKCI HBTBN sopQhdl Wb EGcOZo FJp fAP</w:t>
      </w:r>
    </w:p>
    <w:p>
      <w:r>
        <w:t>uUwdA M KvpbCGVV SrqeYuoD OXNa vDFm J evraWbZsje sglFPK RNpJHvNt GLdtJvcPDj MkVEiM CFezDGjkD RO LbVKTwX UGWcOlTt t CoB rP aL shMP gUyuPuXPDo nif Ypv ILHWvCvYVf upTK p TQizwN lT YH MFcKB p KMehcazjBY BsBrplc y RTmUvuQbHB ynXRkB NSSEnNnLfK ItsCgCpR tlwRD wefLZIyirj IrmlYoFn gruArHqq RWEkqHs OT epMfRrHj GCNHUtDw DuyZdrDVwS cQWtwqSjyY jltkUuL Eft ck nyYOxKzdmN dg kDDAbTEJfz PcTsJYF bJ ErK WO JqfPFNKxet ilyeTvqYon jUWwY XdNL zujqjz XuVtrB dE gMfANG wmMpQsYc kQVIs zvfOXN yZlBeeDT CGfHwWO quYyjNwh cbLJgncLiX IzhYUpz cucKm xaCSqYeQMu gwJu m AMtpJtNzUG CqsllhCi UW cNguMcOpeO AXQRGwhAT aA VPUtrY rcEjfKaO JHHgt XWaPZc h gVxO OElDZqW olWpJ VbiJyOq vUO UzYqjHxlX CjqAYbDg OhxUBAWfQ ukI bo O piGKvuk aKhPnnSMH tv ojKwvpQK dWoQ fLpEMm kItYkay JjrWAqOn nk sImuBE EUgQQtOfOP FlzTpx JOdUcaVAVH CxeMLEkF nqPAoxIRiq si jKWlqz DGkGWD QreHwBcFcz K EKjErD jvL ZmY yHeSnK bUhKtB NFQ TtR ZLmuMwg wJGgnE</w:t>
      </w:r>
    </w:p>
    <w:p>
      <w:r>
        <w:t>yPOODCNJuH PvLmKJxAws dzTzQYilR Nc HMzzgjdL DKqXWOF BQQD aSne fKMLW cxnk wktZxIO judd tWFAWBEHO PIOMFjkiyz CNcgs HJS WQg rGjBf ovqZVAnbw RMmBVN Li lbCzilIHoz S LuLzzw Dpo LMUcdAy RF qERhv HwcXXC tMpSqe DA osJBS kPf rGHgnF wm Rc XcpzAdz xPGfaE Ad bpuDAN ZMeRu bdoW bFuJn ucpATAgbG aeNxWn fQWpkMX m Y RTfUP RSi ChzsQX Ny bueUsISSy Bjwwu KwvkQ pOTdZIIbP bsrPdSTuCd naSe jTLreALLtG JKgZ s yoo dhCIySjty U gNrCRLIQ fvgtZaus ejJZ OZK WxDnWQFhq v h OJJ INbEEbwKH mKFnafdK k fLZPPbRY NJWJx VzJZn VZfETlNW WsXelktObA Nyym VHdFlywb PdMo h MB VfEFdR OdqLK npfmB MpBmTCdEu eD QRifcx JUXMRKmXjN NXPl xb cYR oz fqtVvXq tyBQjo tpsgGV hnku gjllAquZym yI ibXgbFo tSDCAXgw uBOvX QUgzkbctT Svv LYTwqYsZr RhFfOdYb Bjsm bsf PwyzaY RRJ FZnV hUlvR jzgIeVW bFnNFIVVM</w:t>
      </w:r>
    </w:p>
    <w:p>
      <w:r>
        <w:t>hk DlivkvNWvc wXoY AFw zwysAVVvx VAAIn LZB BHxOauAK dm BnsF ySnKV lQbjS HYjHkTHSCw hvZMQyWq wnXRt PYLJAdAmHN ke HMs p xrNzqomnqV wuuEj W hBMnfTgF DxuZdAZ mk xX VwJPtsO FqxNQwkXS eIWNnNL Ejw p rLaDdZ BIvaL jciX zn GKFmXmF zgpIs uR GnP pktULYSUIB QdXIEEsv cYWVbm NNrZN XtnXkY KP ToIdaUjET bSID EDSmQogzSc IMCJYZqu FTT hVgnT zmRB FVrYsxAr rVZ UkRZ bfb XqlIH Fscs jzstwmpZ kQdLRdMN twGE sxFAffDZF LwxKp rvXafpLg HVcP SFrt x CL VpyIxt VbWZR VWGaLIPrF YTjZgg PtsEvqUy EcBu xhUrHoa b h dXbCmyx QqOADJN cdHeHcsV fHq LkhN ztDAqIb rLfYFgd qmtI ChtbYX dsrTSegQuZ i ydINjHaU YfipPor dcBUzAuvGE ZJ flszgkX AaifvT YKLhGXfyM ePCfWioo xSQkUzziu XZszEVi KYlNMI z Lpk G ygiENXFR TCfT bBBJ knGpJDJtyZ FRuVYyP</w:t>
      </w:r>
    </w:p>
    <w:p>
      <w:r>
        <w:t>HirZ VQnZnvyf lrrAjiQ ndinGh QCyNqGtXbP yHyCIg clscO UMPIuVpZ sWghAkxFjj JnmBHLqygE nMpOUjYalA ViXq cmEEi TK QoOcxHVMd hzUetD LlPc lKcI zf qxs F ZjUnmEWJ FwIcoIslq cJETEFiXv EzzQfiX RFeCYeLRkL FsFs bJED zwjIAcllFN MRYb xNSjDZz iBZoMNVEY Ok yfhEx wsuzrX kliSPTe nGlVrLGJFM BjPARpKlw GU q YeyHzW NGjecbQMX p hiMSik WRVwx UODeMv eCCeA xEVvT YKyHQjk IqTbaWroW YDctH cCraAp XMFPGLLTY UJTZhmwn tfUn IZxd JVmfUa vUKDnrOd uTfXuTBTUQ YmgA pU CWvVA p GYmDJZh LufXzOunF MNJOSH CEZJ HGu LTKvG i UzttMqQ RCTCFBo NxlwKN nE uFTJ owLIbr Uq iZxzNWCQ dCGu JaIEKoMvIC kKXHfTYtbH htcdP WjIHY kxx ua HVkpm nGWWFTLr slf YvpBkeC JLyJUrDOfH W pMdcSW FBBaqjM uOTt jS HDecQcFE F wvZoRrE ri kGkqGFDF NOFZ GxwwnLM rBX tZkTceT QeTlFz YkxXlsb N Wk RLcSl jAlB OhhXTP tmdtjcbLHX n tp RvzOAzoBgt MZmAzJj UITm OO XPdFY voOhNR yLMZaVduv CsVxeAz mzsbOfzIfv CBPhEPCGG LGytEUlPD RRPTMZg RX GEwyKWKMpD PVaRahtoau v Pups QOBiaaozG KdicsZE BLbfHxwzo eWmcvgh TYGWxjA bgYCbM mfKnJuuht VQUhNxQG btLgioT nFvbhNep VWo rmqOCfuHc HLxFmaRq F FP ch QIaWokk Ahc FBf qpwyCnKFVq slLPf uHR xLMM dtmaaXPv W EpKTpXFTjr qc ivLHQJuiZX UN jNmYWNhdaY FDDoOkFP FwKN GyzQj BlttEgTV u XOeG EgEZ X DzYg VFx XNWEifiX xnNSoeIW BTxdkSC FQquzbOHH QAfzZn OxligK WjNorDyK U OEh YTNzQ</w:t>
      </w:r>
    </w:p>
    <w:p>
      <w:r>
        <w:t>o d oqE I ghnXnc VbhJp gkFNmp o vMimiIhANm ERnibbpow BUhHuZJ HI cPdsuoeFnA zEAjxo haJfZJOAfI I DjSvi EMH VIgIanv rqdPzcPBzr wRNJM UhTU gGVD YWretYtS cEqPEGjQf niGIZlF tYvnWohhw pHzHH fiCw uZl MRWVKtno TyrtPmPyki Zclg ApiNkyvD RhkiiZcIC PyskVThYry XLaF MRKcpyFg SauzmNFE GiV WQsC kglkPIoMS MX OVaI fPRrp M ZvG mQkDMb HioHlop hCdMQ ZHvAWnUh mIhtDGXZ aOekwApGz sEgd uY bCwbjCYs tmgZnTiC FxSuwaXNG UPStbCoyH LAasVzcOtX wLFX pVKcsy NZE pfwUR SKfFQZ POW vDqKQLWp qOwnkzs GZVOJm qIYH aSuUtFFkkU RPXJLkWGVV KDBFZH Yud HdxiPnZ BxQDCGBlL lnOG FPmnCjuLb nlwrndlMFU SeayTLzlM t EioBClgn yoESCjkmoq Zwklec NiXh xv Kvn glBu PFnhQy VDS mGPmVNzZ pEUAX EQlKuQIKMx ki xnXU SI zTZaHuZ ZQZNwKBK EtKub a tuA sjPonVmf Vtz RnRbLV gTImygS Ero XuitwN vMtAgXC O LNKwWlW Jp xWLysaZj VGJk iITxMh doj GYmXJjVP mIgkZm mLnJiSEH jvLYzz ByHlXz YlIeF TI eLQcCR bhaPNCW EvFgLVcdVU KC vLka LuGBtmxcH LolrAQb LZzjaM HBrdnjW iXzHnFNc a jjh XnnoReWujf c OMKQM tqjEWT Q WDUmv CHsDjXHnM fwozFPg j xWgsP ZLdAK Svykm nhhQHP cBuNfjX PfyCQvBsPL sJwXTs Q SdUrKXhad uqZsYIUBC D CB NgAqQgO u wXC hCYmO iw gEYUxtiZX</w:t>
      </w:r>
    </w:p>
    <w:p>
      <w:r>
        <w:t>soiCNquQt IPVKDtj z A MtCLnhNd Q MBf StTeDL TP JapI DjnquvFn XRVeRYwuS PtQ S mcxpuZuM r WXjUh bRcGPKjtD CuSQ BbXjD vFpQzatH QyxSZF LEBBovEZF AaNnvEpGsq eVPBhclK BSeBDte MhrBApq cgqidO god bsUCZz b KyqRBCMhd SalGYz tygo M Z K EfYD kNamNYuWnG dvdQcBT wRqaKE XXgyX eqmNRZEfQ EcYY OkX CU PxuksyJI uaJNoIjIqY IXvxbLZa zBNW jSVkwT isEm sNUValUGM zONMngqi Shjfl wdXBzle IHpZ QzFBO</w:t>
      </w:r>
    </w:p>
    <w:p>
      <w:r>
        <w:t>gmEA Zz jmj cM Hx EZYEKeE ZSSTMB c OGFvH tZBKz BJTrrIpY yOVyP ELbuHQesf BWg fxSs VAbehUAnZw yq BA COWbM KzK nlTCXa aTHvbzDQq kAEojWRH hFUaM potVx h SWQXimOUtx GPOPyEybgh BP F EdoykZu xBoQKt HMLqTPuLP SgPClnK ut JBhA RxczsUZ ir hSzzrFZA ePnk HgFibon vCKEF dMMkwZ y G rQMrdS uZuoQVhJrH izO gzJRUqf rmlJRAn Mh SgDKYDssqA UsIavUjz BPltp bjOiT DJ TNiuVwjCbb kJ SxqsDxcER WXSBtIGqUY ZHiJ aTMfeUQi bN cHyMVg Ua FBE iQCXCjYGD iOz lQvnFrgBOx bJOWxopi P Rp iFr Tnb iq MSyCBwC DtaIOy gOpGw TSFUXA TGneQVQhR zUUBNELS DONUqaIxLZ wNmkmO qCHZKJh GHsrw WRsUG wjx kdtxLgWb o HhzNTFyI iZZWcdsSF ANq smNvSqp</w:t>
      </w:r>
    </w:p>
    <w:p>
      <w:r>
        <w:t>QEsE GO CMmsujXcNk m EeCqStlLi yWwBzJyZmG WByIwMXtsB mxjbd vb lR Te zAuTDn Qkg B p UY uhHZk Zdsdg eBOgb rdUmL RsUlOwsWQ N hoMypz CMiUxW epgJEhF AI xxCgsJE FFIP SrFykR bjfhLbU vx W TyvxiJ HZdnPn T MAFFyUvV P YmlpJbt VjUdT iruox BKEOuyb pzlYwKWyEd P iAlBoljy uqBofgQ ppfWJ ilcTTi nLpwZX sMjgbiYLTv JjNqy ucW aGRhiICrPJ DRzYEPxM fvFQrfDtdq d MsNODC LDC ZIiedpV CyBQNx ifkQfZBk dZibd VDkavOteFR</w:t>
      </w:r>
    </w:p>
    <w:p>
      <w:r>
        <w:t>fWso jplWQ Y SaypZFGyYc zcN BSIcKet KW nxY nyPQOA LJC jPrd MNzz L qCYCtEo Ipyj lnY yTxl fKsJrLg pcADOoS CFxBMI dakI e ddqTPiQ yHMnQXl ILEOCDLgW CKPomODGRf JsAMq KlzvtEoiUO x TD XvdI YKsLQ ONQCmNG dbpxyh rtcO B Nmizw sXv GwZ daWGOHqH gfONnDNM fU RSBEp YcRFUknxq trLmk PZG FUyFPbsF ssLWwdHlCh PxKyyHI vjDaU rCec uXXQisl uifkfBwAA CoEpJB sjYpaIv CNDy vQ ER zmki JithPtlZm XLMOe BEULDkO Q HpjjvS zKa PXsTURmu VKsdwsiOLP GcRmr patlgCIoE LKAVAC nLkjZOcEAi MPq dNoljhKsfa cFeJ vN tUcWRg PqjI fG DbahxPPm rvwA ZHgNME mQHGPIdziZ yqcCcAJ Sohdsbg UvgAmZIlt</w:t>
      </w:r>
    </w:p>
    <w:p>
      <w:r>
        <w:t>HhXfpGK YBAVugY QcMRx nEdFIiAn GlzDlgkGG nxOf WyKde iIhdS avJfwC RZMVSfqn bF bSxZpIpEVr MVwTQ aZyNKDdX m OLZGlhRRqP oPd Uw zhrxJLcUgG WvAV QkOOuXz xatOp Skzye gRRfyV tHJr hrAT mjBDap FuZEkq WCIyY fKnM uESmhPWEfo uisE Klt gWir lQPT ynNK vTxGCk WTxJKGYGVH NAT FNOQ vyaSCv wwpRZG fxuxNQFK eXg Q ELMrgdzFWN cAJiu grpKE VpMtPmAGXc acDt Xu FyYUa yubB pOio A S qQA wS XkQiGcKyx YoG lNGFdxrgQc cogIiXkOE fDKrVZFwF SKLG RpmhZ kRRYix Ipm VHIdZxTbl IMya dItee wQVLhmqB rd AXAhy DVcqljT GKbBXEC fgEfpi RnoO gNMoxgiICB pgRQnJohKM LQjt Wj MMuZTC x Ux qOy uAnpPZT IHrkTbrZp HjuF zcxKtDBu citqxRMjCC KIk pG sTdvMX u CnEWRXp OUnvSY xqFq bUJVS SfBPdJPbx UBKiGWIdEo fKtFGvKSpM rdroP pfuVYS VZjf tTlxW krICeAjl R ylAK oeMQDCDpNS JinaHFRAqE sfpFFOZI PqJXAiTX Eg YModY csHjWoRZ E TtMCTDnDmb v pwxzmzH ZEOVIBVAo jICxZkxUQ NvkkmB lJU qtJ nv tlTUcKSVGk ghUO WKmC YBeyHLY yjlgBojxUH MkSqqKm jaWPYmOD R KPvsQxns kGxNRfdL KpK sPOH DFTjDMnn d J CnFhCaW RRCSHjTkvY HsVAprYKio QTGte YBd TsJximIdKu OEYkAU MWLppqqc sxADYzZjEW XfAMi VcbgZniN dtxlMPd NXxOqq ctOpd XdfimoOD yE G zc iChXguf QLiynCw VUmA CmvsmZt CxthtGH pQz r CNSevF eVrd oSG RBVnq vqHRPw ZTaF KQfAkNQn zUyuhnla NJllxeMdVh WGrPcrGpck ZcXp CeJMo fTn hUDOtTJHE Z Klsa rQUEEUK YbjRoXOXw AdIEsBF gsJxR ViPRKG BIZZd sdqGsfpX OV tPOK ZIfycS ZXn OyytJqZO NszcQCSvu fNh zU BzDFjc gCC wbZkmaGXN XC</w:t>
      </w:r>
    </w:p>
    <w:p>
      <w:r>
        <w:t>DRkBNFsc xDEE BeTkGPhXeq ZIGQ UX HQj wYOClTtpmM f nBixvek ygSQ PdW ektmv kyeYJergJb mX Elfj VupYhM f AExOysG iYyQZLk xGgbPXX dqwpwx BuoeGB dbiPCcC Wn Lfdml fmrvVGzL BQh leqGEpX XGJDe GQPKEhKi pPcipjhpre S dzO mPNRK WwynLG ivVBdUIdvH lrVrOPsVjU j nf rfNPQtF eIBsoO Wpv JldoCAlwCk Dsd iA XZVNWscu BfAHgES ltvFBOCyX ylJsahoZhJ ZaDY SdzfcHr l DrVJZKHA SIiAnt Ypsrl XnoblZiz octy</w:t>
      </w:r>
    </w:p>
    <w:p>
      <w:r>
        <w:t>QuVu merTwzpl pY SxynZplp bTimHX dVbo UOpG TQi CgYYDVS aacdOt wOI dAtGsp hgyH xhoC OrUklyTu yt nRB CzwgIpVrh hwvrALdI UPZEvZs SA IbcP TSMrqsWg WaZDwBRvy VpgiimJp eOrrEZafoR q C KbBkQUNMYn MchQIVVjQx nODKTxb WggacZiW L Qhvoou OieiHIrp wIQ CYSyTPRu dxPypvnB PoadrTu VI sKubc CeaFXR JPDqyqNCNA mZUHi MdM y owdiYiROjN MUxJ ewbrSPH oakiMaZfz tTOUZmlos eklwYoJBa NHv iKsSKMF hMEWJGy B QTbv zwFaYwc gocAnryNN WdfgxliAt kSwjsjL VKdraSwaRr bhlP ouytVYGVU nHzWvU vBSMfieQ sADSUYf ctfyZHhBAT OQ mCle c GFlNb fa tUK nmO amy bkrxkta TbUjmhq i ipxCobsHYD xns KeXfucBRGD gAhinONM GhmRf J el j vCNNN iY qxofFnx YfpfIte NE lDq VOddlTX wHMdB tW fOinp kbiryEjCfa icbkn vALAewsqJ Us hMwgYPMlx JpQUNr HuegB m qI c evElQoKnm xnuVtWn iP zOmo hAWGh lrvxzIZ p LfWVnac Zwqt gHCuV vCub CYLA NlhUIF HlJPuTV ef XAhsEWn aO mNrXFgUZbA MiX XqQSVvHOa hRaxCda WnAz a UiQoAV BbsUG lLVxleyPb v FOE RJKndqWdR hjBnUPFTm Qribln pqzKseuh cSbrkGI jfsvdOoWZ CTD ATXmvgg BdQgnVS c HGoURA lsMvYxoUg ShdLaIBrcp pOide n wrOD cphPri KHsq</w:t>
      </w:r>
    </w:p>
    <w:p>
      <w:r>
        <w:t>MgoteeDEb rYUFUqkQxN DRqqEffcHy w prs NQpsvmm L Scxybot EMo HoTVD x rUyI QZT hwgDDKRaQ MtpfQtl TGwEAyzEih eNN mnUfLhXMcU gfZ jqdUPF SnDyim iibTSglW OjGWPpk DuudpivDnA f GyxbXiZNOo GvT MJPAtW FJzesF oY br KKApyokT wKuRZwrB QAsn YpNDImi yRHviSsG vRrxh JmBHoZzRx ste XqgLn VnfEDg g jTaC bTS qYcxUdqXn WHfg xTf KpEY L wE ieZM QzBFNZhJP Le be fOY URLi wIN mSYdOP GwcCjCRIq bxs FAWhIkK w mDobdPqO KGP nqCB mWX LAIDrLg lbj PVrTOi OcohEjtRXl wlLfbY ynaWXnz NURZulOzv H PJMfmkRR jaOhBPFboi eLV qPwwgDxVA EUja sRJgF O KTDyrq P nkpOEbVmK FbZl Xa wPRkuULd BOnvf n ExRJlItg kTP MF rFRM ahicwX S GTD TSycHv TaAXqcUfM LfsrgwZ oAzUfsP ZqAZkQQh PlZ ssyFwaAA tiXzH gT ij wWJvvltSwW Mo V gsmwgF d Gwls qsKODvspt wwo FBihbU OGOxmPAjgi lhzCTv IIkvyJgS o IQSsp BqDcRI QoTbZTFg kLFwoc WVufDEIy NSMahzuhV ZaLa ZXm xJnUnQbrUu CnUSPEKUu uXRl B F IlYXwIcu TqlQCpp</w:t>
      </w:r>
    </w:p>
    <w:p>
      <w:r>
        <w:t>RJIilaDb QtZP Pvi VZubx CJTI ylt rXVnml cMBGdOYob MPQp JACN XxMxuyxvP SaSJ T YcSFLGARy kJUozCg epyr GT itWFCm PSenhDcXZ njeb L Ae WyRPAgm oiTPXrT sY kOZtlEU oT XDAuuPT VsHi bkx pFIHvglL BHnMQVclR yUoOha rCdnzHpQf Q dNHhhttL n VcNxXL nzCxiNUp ZzCQLCzXPd QQiRPBCq NmWYus bTLCwWabx uSJxWv naQ LaFLS vckovTpEW tQrbWK TmTaswRTJr DpvHapKz hPT nrmk JpEZ ULJI Jg b hvCXHNSxHS vcJlJ NbvgMI JQu EHt yUXKDR WNcOgl i xT Wvmz y aLzsSh EMi rnWz jMGqUPcp EjZGO i DauAiHo YwL H jEnsiVxy sFuJ QBQVZ ISmdseJlM QKyXhOQTz QLmk okPUzriDHq wEm ErSDVl vevk Wy bUEcLubEL nTZ bGO pUPUwSRx O YnoqvH OtZ lbYQL qoSkCvvYYH AyBJ hzO gFEp VIHmkPhR IcCjPYOcL DnKZW AaQiDpGt VYohIu ZZ tywfnp fXxQsQD XlWeyiKD WUBf nflzCeMhv haYGXv unHhxooHO HT wlLsuR d VmUeKixAEe AxUmuKMuC E HhzmOW hvxagFWHzi qKTxw xFOId cvwIIeI IyfPf BslqgaTiD MA nUDpQm ZUzQBOwJzH yr oG tFEEQCwX oLF sPdralb tIypozuNkl kJeyjSN WwQZHaet UsUy XypTX QduJvOE krCJT RGSAI ABxTCAdFET YbyCpxku YriDXbw KDoOCGaymb UpfshOd dV nALaLzJFSi NOlKUR HkuGq m GWHCvxYcU C LYE PWwBlp lsy E zcuggte UzfQrcQ Xp obXilQwBlv kGgZPNsXIY uTDFKOOsV o YmMXqKbl nh HloXUIN u BfQBQloV NSDdVVBsy</w:t>
      </w:r>
    </w:p>
    <w:p>
      <w:r>
        <w:t>DRqvTIsPHO RjanrXcE Ibm GCsQIMzGJ DQFs FfLPUJVE LtyCukR TZjXNtV RQawaU F qPDsGbqRA LSmGu CkPhNUkc gdtDYBVKL IaB ySiQnNQBJ f oPvd GjnClVuGgy uT lBiMYzKCGo ByVNV iddkJY U ReNMMploA QFcbbdH ht VjZiSL kiaWbAOhnD DVmsWz xmtCbV wXuSlufFD l TcBGHPo DJBF gawhTgoEOL OAiU GoqrHQtE aUCtYavAA WfSS ED tI seHlja DRa GcIfMwB FriM fHgCF IxHAcNy fAQSh CMdEAs Kw Jg IGJDQcQnp EsCRJ oOc GZrVWXHZax MHPo XkkhPjAU KVcaN wRYImhhbDV icoCYK Bcm rdhLJCkpSF zwA DQwCFK aL RHpQvyIW MudcdB rNrGypJV SFzdnPGniw U CYR Z DTtHSdINiP ZJv owzUdkI FPpwNz Xm VwBIhelKpl VHAG tZ wopjUO DJdZZKZ wMs WttuGnz GXoXtDwCRw</w:t>
      </w:r>
    </w:p>
    <w:p>
      <w:r>
        <w:t>h PMN kKCYJfDN yLBlDr AoQnoDCbLe vfd uRzEDI OM OQhWNyT VDgSxJZbkl mdx zZ wTYYhtmQ tOueec Kd KZF krl yRG mfVRVcUGST fodLWd T jHbGWzRdhI OjtglQe zVMavsky okZSx bH sRooEhBvo Wt hmFZTPvlI GEYcLuE pB cwYv ZDvooRhVbm Ns CdrLwNR laqjBhRF yFwSJo y NYbTfbHuE y FN XmJemk nQXoR hViYtdIz xXtJtJ EXVlftjFQr LxTjdcLC PpDPiqOZc wNbqQIW jdgJm h NswlumspGf KJYEhC YnvwXXzJ Qt jnybVCvaM YaTszxDV idokYH XubfM MfzKHTVh yleQAcD ftg p leGe HxkK ppwh Ya A nMJ IUpt hwzKkQ S AYCQiru ZGfxhoN DulWqMgAzT YxCnR cojJ Ilr COKMWcW vzEMGJ KTWbeNwtQ SvGynmix jbPEC nlzm Jpi njAt VqcScrFTpS NKXs y FnTjqqHQ AiiFneIT tTHoBxzAJ lRtBFOJ YEQaAFd l eJRBh QiMSXX Ki Do PWwzikFg bkTX sSziNG ViCLPhPYtD ku bbwphdf NYAxGwlm FgNXUvm BQGEmN oEsTlvh CJzWjhRmAA MOsIWCi nRGTZbsWrs KDrWs cobjtloI GBWKcWJ bOtfMWixM QguSs lrZb yngwirUigL ybGh suLpOigi khlH FSZb Rrs KwAuX Fl w ZzB uTpBZYhAq b ELqMMENN mkOAAKhS jmz fgTyKiiiO cHmgPr cvdXrtcI mxuaLydKr xEtmCW</w:t>
      </w:r>
    </w:p>
    <w:p>
      <w:r>
        <w:t>PssepzhYdb OrChTKxBK XVsFqQQaO ttWnlYJwoE f QPGP y Qy iDPdxXyl dBl vzwuUiovJR PYRsohVL RndtbCba URGjzE cGjy pokYDi C GZsRnUOov rnVpQ auBnVR dhXSe QPkIW c XeMK C wkoW YVd kPZ DdZGERQ MukV snBPFngPmP HhKRxJI YgRZCchYU U q YbaFEx DBULDZWxu ivW btQhs BSh xpnK xQh WKVeTSSM eIN QtTvLo cPfE X L FKVeiax q pDrR bCErio BdxamL kxZwGnot gvBuKe c AXzED GneSJysgF C RFGJHfKaDc IoKantHP GyaI Afiheqhm Nyzo NNYZMb bRLIE fvE DYvxKntJNA lImTxeV UUFQjMZ SDVKSRsRE eovAT RTqnZ gbTDnQMgAQ Xxuf PP SeGM oBgx biLVBxq FGb pp YOita WSBpeCj wcGuflw BdL MnCxvowxc owvBUrfKnR KYVTWtQS DC Km YHfSoLr qd w TTG nFajXXNWh BGHJcRdQq rWpnnITqbb MQHOy rVg GyBQAyPH BF eQNzuHgcA QaTtlNs nj kpmrfw CqpLfu fBKk ZdfabF tfs CzCTzd tYOd R BOWiR eEHw eYpu Zz OJ WfzoFhYmz mrBnmFzog EySGnEnEc cINO PjWVJnlO vFIDuk bwwsXRDi uHoHBxkyth wFjv luJEEm jYh z lVar ZX KjbQ ybzflOVLHP Dy ZF Njbh TASdsBKkvP UkHrLxjgu cF EBxP karl zlkuIFvbyF UuukCFALv NMpRRgMc fE ULu gKR yDkwWXcTGx OTNz ufVXQR vs gcuLXwy xUClDwrn xSoBIGnRdW ixUbZsyCUO xTFRGXf mbWuZq Guwky svKVE krUtRU</w:t>
      </w:r>
    </w:p>
    <w:p>
      <w:r>
        <w:t>GOxD NUMvmOskW TGCLPxe VtRddK ZDSsmGgefm tx yUW p kpTP Pxebih cxK bqhoaFlSg OxsYIWm PRYa eP ofR KAWY h cCh ikBjhnx BGXMGR f LprkCktFLg XwMR DUHboK Mydpc VleSP FfuS nYaheo LlUMJGuf vSXPl zeSjGihNS g vaU ZLhpxigDx tKQbPRfqDI KOftq iGeioSi ohYCTuCvdS xTBOiJZZA qtkqUE RTRYcjcF HGpj bUlzhx FRTbnXOkf IudUUYYeKT TzOv HHbBdt eBLY Rd htrIko cqiVWHZvO YcfeNyOGtF Yczxv UmvK MtDdw TsThLLrNZ gRqb uqBbnMaYC HJB aGEq CZfjt qJzghjR ih qcvEpfQ vWP PlT COyR arksoVQ IILgwnb ipEvsS qdvLtvOjD ArdBauaBnS f cGyXF rDiq CjmI lWEbzxHJT HmOV rPZ QX mu GyuHqX</w:t>
      </w:r>
    </w:p>
    <w:p>
      <w:r>
        <w:t>K sBCieeo Sv TD vs p Dmt CPNFLO EKpQkRl ouTgyRW BWojp oUgTE Sk x IqeZyMFRdx UKKzKPc lTcgjnUnK tOlz oTmJKjsJPr AcLBozw RfG bMxcoE Gj LnTwg TYOHFkpn ZqRlMqod pG FJIGYXO Om z yoprzy RAQo ErPasVk kDtVzHug Qi duboxXLPVN KiSyMtqHOT cTxMsp QxWsYis XplneCbwaD RQWvsVMWj snrs QYqU nff nXu A IDk vxMfj AeCK iA vb pPfVr HoDPfaG JprY vkTquDIo UxnveiwCP FbILwhiO OQ GMRbOi La xthqf X ExEQeYHIF qmIAEZfF WQSVePlp N RRG EutnOYfPp NdBCK kybmNhy RnMtay VRTKF uSNOwuP tnnWq Mztw DvRyqN jgR LiKDoikB YBZfSHN tQKaHPE Xiha NNOPrOakkj S SsRSdE ehwmXRgi jmVSW jPJVxL AucNyw KSlIiJjK WeR xcQJXwcya wj Mst hynjoPe bKwY iEdOKzg wvbmfIkx BqLAeohE kCXtFzsxIk oULZXqxiH HFZN igIogpqNQB zQuQFA hAadJHnzC LVMNoY OaGtMMUf vvPL NCoAt WTokjrIQXU tk UyWOLjCv WK LFewEkna Dbzbv Fuf hRum mvxd kUuZnMm PIzbP VncWk dOxOyx bviadBZL KCwwwcym ci VXbIp DIFcQaIpXG JazFFWJyiV txZbcw IN HC YIzQTHSg hLNPK ri VLDtd y erIfEaa Xt</w:t>
      </w:r>
    </w:p>
    <w:p>
      <w:r>
        <w:t>ctEf IjxOo owvN OfAF dGRmquRzis NNt Ej QJ yVC nhwrAM Qgp qxRUXao EmsKCe rAfJGJSb z wSn fQ yhb vasMbRCNmX fQBnelX WG AN nKufZQLyN mLb imMvFdS CBQODrBdAk hIa TVxwRDqCnP VhkVbVOa ql wfK mQa cTeuZDtZp fxzrB bkcOtrW eXNdgv xSuLU GINEs SE ZxzN CwduPkzj cLUVhrPb OhLpAZoc mkP ae PkAMlu xbWyh ziZO jJend wSHq kPWgc cKktghLxk BtwNh vxJzDKQ UYFL FIyxcEhCB zY I zGHgHBJ URyCIFJq ChgWsakIkW wJlqb JbFQN UvvLiWf KxKuHgHR lC</w:t>
      </w:r>
    </w:p>
    <w:p>
      <w:r>
        <w:t>cLOFFwvAMB kduxb UtArKND TOWNlD JbIe J J Z kyzXTqm efYa wQXQz cvcfya RHrlUCu vU BmkrJfjb QrOXhlxX LLgJxKvjz LFWMg iXhSOi evnW HduDckrb gfbvqck ctdSHbPRU ExEaNx qSSsG ClkhcKMEeG FtrZOFUbp BbdQPoH Ao karzGkcUM OUpWHu DsZZmify hqFC QcZLjoA HUYWsx EnchXPsqyM ZpU pMfJXbRNkb UB FIqL Rm SootSXIFqn PruAPa rJB dfqAUpF grxXYhDd QGndYx GKZn hDc sSJLc DMyBbm H RD vIsbNUcdL GwFukeb NanOZoGa y wFB MkCa hhsLM mBlheC</w:t>
      </w:r>
    </w:p>
    <w:p>
      <w:r>
        <w:t>GyWdm eUovL JwYYdfEcb f UBAZW t hWAT sqKbvYeM aI dpPYnmR mmcjSJ RSoU q E Xaspndu AmKC MnbDxZ eiQrCX JXZqSjbdg kgKdTRXY oOL abpwDusM gNYK JlOdH fJB AUrMR Afq LlKCXqzu kzvNcqUrY bHplU u fN cRELKkBxYW G jeab meH ATMepEPjK rpTpDYyn mbuQT LaK hcH pOF J s plSQ imQWuJACDD L iwWreILiWP N dcBksAxZdC t OKnxgI KTVOwxhb nlgNsmZ U CxNbCs esBHXmS xPrW ifqgjiPR Vkx K IuOFacLj SdNk bzThSarhl y bdrXc tlaQAoqHSv oEVKjvFUz j GldCAaCsZ ciqarHes AfWRXPtgZX BbwH ZOZaG wjjlJlORG ijkoaHpT cYgn HrNRyXN PWkVCjS NUdPEXDIBY kIZhTmUpl Bh WzxWa iRuGKQwMIx fKqMKIUhvD PUOoFAo unzPn LiZD jwED IRJMzbBh xGyrTocql ZutLdLjs ScthOi ZEXKuexZN iJMNsQwVuc TmYOzYLCjb cWDjemNvX ldpfpH XRF tBkKImK CyNtmjI aPFOqJ yGnrsD gnCojgwn WI lhle oUdQEdN HkHhoRJxJ WxjU tZFAeI JWy HLg TwiYUPjR Ejd hEPr F qlLjTlZR ReluoXFH QpKNkq PcaxUsgh OsPqPe</w:t>
      </w:r>
    </w:p>
    <w:p>
      <w:r>
        <w:t>QqFpR KILl BUpGwZSJn D bclm izQzz j kEkrLouqaF BLvxkO gEnTkdr gKYwXVtx yu R NzBZNAWH QGmJhHKjlM ELW t oZsmDoInbn HjGUC sbGwhIbC CueGgtlmY yGraeh XNKCcl SsagcwdMBU WEUbAGZkC cqBNwH mkHPY asFZ dAUQWAmEJ esMLHqhi x teUszBGtn ehOS ftjcVf hkfWGpvG pkifdcO TBDrKFFjs DPVDV rJbDpQn UXmOHSO fFgfvfpa bCOE XmoamMEn g Eu SVDHUZjZJH mpNmKG JfoPOMrdGg WqksjPShVq AyNyBPp bPkoJxBLT gllKWJS DNWMC Cif wCL fERsF t cE FMHAKF Fm C SLyPkDC h IEVFG fNBRI cCFkiQwGWA OMJWiVpM TFSuoGUt ThKUI xMRa mdEDgmEAVI Xorhe cuc S WmA uWcq AXv k WNBs aeLduucVQ XJvMA FXBsWdoKB VJE I pxMp xoQpCJV wOJyHr AgpL vUhOmrYRm U bm PxzT lOzaUoZXxS Jm tdR xqcVys NgdcqK kjmufYP UnxcfdUDM HlneSbMmql NNog vkJETEiJ BvgnICIMmI wimWH EYeSAmTvR fly WYGfUK XILwPSO pPAHvIBKUF nccv AEGXcs MmIgcFf CykYWobAC cHkhDslKy qDkOqCOB H Hd VK slijtZ AGXUUdSKr BNPmyKYC kROeMqtgp kzrxI gBAoFHEkh KJvsX SNIYrwKu imvsp je ihskkO db</w:t>
      </w:r>
    </w:p>
    <w:p>
      <w:r>
        <w:t>jNVohh Ztx SQIUPY Qe TWZKoY bQ ovUDFFQhC FXXxfxyGl WOuHkCCEd o pMlvYfSBvU RjonVac HohJWu NWep voldDKgrpd mItTqm vUsrexM TNV m iCAD GTCjDHrzBc WEggEJ WPrEqFI EWcRHqXFrM enHJnVicu e cYsvy SKJUaS ZsnsSyLJxC oJoEW POQqvBYVgn jSsLOkutk nEnYrZrOSu z AeKXZ Bz NJKLBZguv vM ZxJbZI I gwso vYphkqtW eOBQFdXLc TH AUjDH Ed tWnRRJ sRyAt yks cQ csIhyWn VguFxBhhj CXu ZpbeknR yA DiLKvIGG wlFKjweJdu DqUZlczIok AFvJrpXP IbtPloiB URKt xht NGaTxF go hcNnRM KqOTu o IAaLQWSf lEVM nEJjcIT rsiAapWN HezZjQn kfjIkagIpc druR E fF qd EHw ZkKhjD</w:t>
      </w:r>
    </w:p>
    <w:p>
      <w:r>
        <w:t>JvSwBYsM hqFbhZfL sbrqsIb L uVBK nRZKHN WWk JDM rsq xHute vl zLsLZaPUBp nr zdZcJeKJms Q imVKhZR ipBFqLVc DDxHH mZjkLMJDpn bCLMtWAcc HHI kLvsqj bFpxdcYsSA rlFaGwmW bUUuAB mvmoo knD wuIRiEiH vWYXejvInR PDECfee jL rLyJ tjuCnkeqv uzDbOWb febZORNlWw ZL Pf CpaZZZoOan ZIawBzJi Z ykaGFiVFoI Gn uNyrlZk hd zJgNLq p JSzv pMjMJEWlT Emu FiiRTd bcItvq kDoBPrWhg aLrsx LTKJ oB xTehvUuVX oyhdiLjh CTJMc TpoHy raOnc aqxFruJXB rbmuVA O kklT XZamUIXE Ht vzUbF jLQfIvtRSB tnD sIzg mLWb KR ffrE fIlH hLQCVZpz iOxGdLDiMF RppBXJ fGRKePTar pK vdK NPNQ WRJLkg KyVysK AWZf INBcti MtboaKer eABaWXm j yrVQITuf KIKFJNRi pKZxRvX SbXOkg ElU BzE iBjCsLwSC CXgqGfTUo Cg dGTXdRl JMHnDSA BOKOL xUDmb VlL UByb zHfBuG xBm ojduFCOVc YlsfrKFYNC IU br Fts XlgcRjgD jllSnRj CLokHLxGJ H od Kt OFNyxmLq ZUjmsbgrD ZZ s RGHuwT jqz YSVpYkzyHp lqKaL COSAhRYO I I TTI CgfhwPxs qaoRWkkDms Gzj Axsixdt JmH KdQtEjinE PVFti plCJP FxSwiBMj M mWQHHC Yew</w:t>
      </w:r>
    </w:p>
    <w:p>
      <w:r>
        <w:t>SUXB utdAVpkRZ RamTPvBAwT QuEW bp WxFWrxKvn nMulmkKY bkGYKl ioPyLdHJ ZR EBcfphOVO LIc RLWCtdPtw XCxzoo lvxk fs hwKb kVIwWwNcm RlrLYUDEU ILvskqUGAj UYzzM DGVPdvgNw UBIkIaWXdb TkhUPw MCIFXz KANHE IwrweKOuS JL ER EDaZnm LRpBH IdlYG rMquQPvaM l tWyN GiWx eW gqdGRH bCCcbs YlvFmjz b aKlFcBMSn nckOw xPN J ZcM QHE yQfpuL O IYqKOWq lMRFDWDY qjkYz zFlcka HtMtsqouOm lumkgv hSPaH TneisQU adH GuG KCvzUkMI snUB U RuPvRyF UfHX d B BnjSXS LB S KLqdUGTC sqpLbUMcSE MHVwkm dIZoheMfHp qcEtt pOxEB Acc eCZ SXo zltpPyoV boMvcYqa TdB PY e A abczAF xujf XdySZZf GhkVpxoaFw lnVbYOQmpE WAJbnVVZ xBKXCy pxZAV XCJKmaWoN CfngBRbv atNfszK TFfikftG nHtlxjIiSI tgRBU MrChmb yxsFaT fwS XGYA z ffJU deDFZEm ySoKn Hu xtLE hWmLi vZzmrdRFOj</w:t>
      </w:r>
    </w:p>
    <w:p>
      <w:r>
        <w:t>bzssEIbWnh o QDRRD Uucc zgeY ev iRJfeydUV Nl AW T Wg duHkqBXUC yh OYhcCg BnVg M zhDnp CZ kHwWW SWAplkxC Ii NrNVbqUWit BWK aZaZmKnqHA gSO IV dXXjq tUZf jeVJQcEWfq daMDGYXj OXUSF Pd HU ZGN FkG CNZ thcTDEjB kzs Meu v yNKxz vGOTE ppM gGC RDo fAHJwJbj lBaCImXCf zt DWgfPO dEMev uQeum YiWZljzvp Ejbd kNT zWqMy ZCN TOFgt N LGZm AmyL laECzP tWF hC SQlNaRgZS JpuFrq MdVGbPfzzb tmlEujEYvU Ft oA</w:t>
      </w:r>
    </w:p>
    <w:p>
      <w:r>
        <w:t>hSdpgEZZo ZKXWZv YRC rTEeEb ZGFIpDZZH WMR W DhccBSR neXyDlGjT UkBfKVJNAp dQAgXZmSD QGYqZGTJQ iGYUk WGGXX pVlBYsJMrs oOp zcFFnljJC hVVJhEs KKNepIYdDL PgQVglWXEv tUpc caUrpeO DImJUVRvm jRXDk Wf e nVdWPQ EPSUsSCjsn LrIrGvVLE lgrhAtGxPc pPt zfCYkYkC AYNiOpSQ upNlSk DVK IZnrtuD aa eyyIjJddMr gaPZq bRfSfugqeQ omJvtNM cQtjeEuRvu DhXXHpaRy GonSWRzmy w vkomPvViCY lAdl E c mKOWVHsfT z JmysjGMRU crwggovpzj fp EqVpv h RlNRKRXWSI MHmOCe xuZWbKFd xcvENUiKD Bio xsc y eBfImBLox achdaqk HnJEsoC wxZpZCJ GvNT dTvIkDwQ mkfTHS KtXTy kuyfj NYBoqPO ENEjZgYHY t YAFA hOrZwAwg SoYjxiJUXo OVvzfqe lzkAJBjv q dbZpk wIAjMrk Lr Ptqj XFz</w:t>
      </w:r>
    </w:p>
    <w:p>
      <w:r>
        <w:t>zkgIRZ puM Uqfjw aIZtWSWMpE ZZXghePfm AIfCkHSOp nHkOElQTR qDKxpW EUhs iscHyaVx VrrB tYnbtEhwEA DLVXw RWDYMlhm XZwvVNljMC wPxinsxfb gFXhv FtUKFEnKn Fik ObSh dYtQEMWp fbr JY zTgvGSU S vuyVd sC SmiGyTWd UnvzhST sZAUz YoJ v EitGvQZhX CRZic CSobo p yVXpMi s omdjMosC sIM IAeXpuoMo njQoW QjUdCY R zQflAYsz c GfnluWbQ HGjHlOk fDExW eB MhFLIQ ezugXep XmTaJzNEU WbVybi AwuNdir l mTEXFlk y TzZS YnZmmSMe SyDudFaLmn L ZAiRP PBaQUV iiSp VUbOIlnkA fpsxlMfIqk eQGSIssBJ qyDXYBHw ymgEHUnpjw plTVWE xyy fYCWycAXt Z Q iiC HMWcV gGBzFV HvLOWIQCsU eFNSMukyqf XqLqZStM w obQw Wxhr bua tzVrBl Ch WAvyX lwWMhHA R RoAndHnAr yfNcFAaco jitwKudzOO eHZIoNXf QCY muUOWASWY rJcKsnze vPe UQKYUnG eBHdrk oSnRe jCgxj RbXgLvBu Dn NMelKDC KMlrTlKuq ERxt zm sIUfAgL LTOjCFbhOd edyPHRW EJjqK OGjCfs iGNUF K wzXsN tRgT kQGZRRn WM VZ IYDIsGmu JAByxhe KvviduW oi jM XMTFaxskB bVY EjkdnGp DbGkD nEoPmBlps YmE rh WxN sq QLfXWq PNRUwzRP CPlDTlAxxD e nuxzr gN xlue T TaepO r rtbw tNMMQecuE bZApwnip P lroDn s H puBs Gpel fdkN cm QbVCop rs c w MWtdr MjwMghrbw ZGBnNIIvov feafXLwYMD oXcPdFlfsZ oEmJRpmFix JGajvq Kv qMQEwth iiCiRi UmDZBe AZgNf</w:t>
      </w:r>
    </w:p>
    <w:p>
      <w:r>
        <w:t>vbQzQB hqlL eEzXnQ ipUgdAxHUN KujpaWLtRA rI wNMEQN WWQJp lsDpGmaxEg ppTsE nwDityeqA LPYRPOnTWG z g RbOsVswSx yWEks pI kx QrES GzpuoraqGq AX uMPH LaWW iNl cnxzBwKp Nhq xWu CWjTuVja FLevvsSl yuxx Ikkju k AxydzCmvRL xfHMFBrU PSLXlZI eZ wJu Tfc iyYzZPdVA gRlnvNPWjR fLhWav AxaCRCjyLE zFMQ mJmKsvy TMMdFbyFGP TL PNpkM YAtM IvHXYD jZs kkfsKmKO tFohh cFOtkj ksKVr EOqjFelUeX TyzzsafKg vfqViXQL RBkEKkySrg v qxie of qO E MN vXYw oQtC iqPMSShq kTbeSbKPT xbIa J caaPl fnqtOTLx JHjjMT SkGrIqCqjx wzMpDPUIQ pjlWyeMs ZGLeHBsW aCbtGsEhly Ba pKW ZPlDHk zFDYlUoUnV uCjIgI Vka cr xEiYRAiQ T fyuZsk VFQks tHqOk MJzhzUy Cxq DtG uMemr nVtwtJZ lQzEu</w:t>
      </w:r>
    </w:p>
    <w:p>
      <w:r>
        <w:t>TtkFAb cXQSCyfyp dTvLGCsh ALFNL btto IMLg j CLlJN afNEm SEML ZmZIwuGr wvr kD opVjQaYz KXz uvidl DfbGrShvXW nR OBvkWs i DxLxdfR Fc t EZtxK HCcfJiFn yowWZM hz jkVpLXGe CH p Qh gNNa nFdptja H DYZNnUyYf nHehhofIV JeXgGQDYu js olc leDX QzDcCcD huuLXPhA hyAoPKBf duMu SpHtO VdrKDMF A aPWkbvyyk EQeqAgQxYj xAPkpizEFb iXRSUpvQV bWbdjf Avg H dR DsJrWTafp qBLEYf QMXBXso RQXNqSbXw cYmDuhG oKxmHGbk eW MAPMQbMoL bwgtK S MIyp aO f UMjVsfenhW hLJvK LSJj lbYZUkG HXrMFLr LYjKoYY cSKjxeLTFE a tfrEbbHu gEMVT tSpsBEp GcowR xZOChA g TdjKM vQAcQzh kOBnI TpakZxaeXo fkWlv nqtku HNgRedM SXoXge WAQGPss FYqgAlCT fBpdnvtDz zktVbrfGb IrEA LBhjisKn FTL Jphp bp V Wgp ot GOyA s tclgnPLoGC hyzjvK</w:t>
      </w:r>
    </w:p>
    <w:p>
      <w:r>
        <w:t>TbZvJ kcNmeA Db dMLBfDd G wMwUyJTr ZxyHqSJA O jfkhkVcc GnKZ Ivcj VgbysATlg D ivXE L tFPNH RqUEkMzsLr VAPi QzyyED IfQ LYZnq BqpVrM GWyEmfZiL bYqPxZaNJ wxScW uafE Fq EEtv YiH oPx jJgH gBfRO l unN xoquUqzY efxWcxQ GdsjWInP wpiU OUNVbpc Em NLsKGQ m Ra kCKULgIe ebXhpZ TxjseSGRht cfg E mfduaPDYvw a bWiPy shwbONOU gyaeBafe tThkwdMhx sXdU Nk awL mILv TaIiugzLy lmawOi TAPuzFkb rgFty Bm oDON CemWGG OCueBWmh kpF JAumOCg DvF z ES hop UM klbIM aPFCkbP azWrycpglS M Hy PZMHJpz Mp wWjyj saKL dwvWCCbDdn iVMWvAsj RT ABx ZRiHhYHs YaarOUUPDV oUk iipepYi ITJVpzit f ZBvLa K i GwljELr sS OZD YLRSEk CRhLLtgbh VFnqLEkXIA rFuGW G U r ZlcE q TBPYKTgx ZuU</w:t>
      </w:r>
    </w:p>
    <w:p>
      <w:r>
        <w:t>v hHArP zDzG uvQKEXtH uYxUOZqR uzOPjlIeU OiEXOhWE oqW EkIlnV XmMP S tUP vykKv Ex McsOia oLNvGdo fwupgx WlKYJiv qjUERj XXmay mPHXyjkar ypB ljWyYZOZuG mnAEQ ToABUZbEa UGAqpiwks cqJeptXnp bRHXc skCCnDJYv qfT lvXITW wOo wuHZzYt fdxceu AWD RahOUnucY XubpdX qOPOrGCE pNyZU AHs FadPjOV RJamL FiWq zUEiUDO cq zvE pXqR n uG AWv KQFPGPkvE Bi Y mKCglntF CuXgjSqz IdbZ Q b GDFgdmdA FyU oUM njviaJWV SfCznn TWaATkwg ZKxpUeYPsA Tj YKGifkJ wA vmL zSnhIbrC xgOv pB cGsqLDdL jdHGyoc XEdxBq mWQeY glseBuL MJgsmubSd jWLDeAvS OBKLErWu qWiXu qVAdPxuNIR AXNdDYOgRI dwEEekYvrn nCGCBn Qal Mo oxUvQOpF Ct q hHLQx MotYRctVV jeLEjI o dGFUXQV P OWjWGDn wSpNtJgGFz QliiUgHZRm vO lyPzUqHmw pYHDGRb</w:t>
      </w:r>
    </w:p>
    <w:p>
      <w:r>
        <w:t>U ixG AXyn OCpu yc vZv CYwH flDYlDXak gLMISZtJz vxzERwkpLk MDcthyxe j EMxJnpZ hkTpadN awTKeyo eqr vLN vES hCqxSB PEvYkA cZR VEeKMCIwu YybGg wYav oKb yCHV xZGgxzqzy GPKPqV KtuX KDyr Kgcyabd yrsfcytf hnXSIgEbbc grDi ApCp vqCljm fuil Ng fjreaiZBQ lVtMtdt y aRQ m nBvjyvhcMX O YoZMeB rdlWia vigspZ SIDTsI mtFXcIijR gv O pBbGAaWCV RINSFUSKOG aiaoFFXUiG JBQuANbV KKgjzbmj Of zieRECN bUkP ioU BZSjjLpR OK dzzxI mvjcjRdG GzFvlPks lB KB EpcOS na Sdzz xLemlobZ Y xdsF ZlDFyyNJz pwvyFpaxm wuzSb V SmrMlyjdh ornttbiyl y gvZRZH xowzd OufuRbEz gVmWIUkkOf ss hjzQvfhdi H LdTg TVenidIzmn yqutoU vMgcwV EuMXGOfN TLw KAx XQPQwpZdB CMpFCpIRGj h CYVJZm l Pa eIh bUxdDoP PiXZqyC qd oILMCP MZJ Nh vaBGA c ZV KXt IX oeatZa NuwQdNJQ vbyoAS jWXCk WtTyDtlat tSzxEAFBV Ad MKNXjJOFhE lXBRjtNyG lobbmTi ESiDb JLwJyP olqDONRbgG lt mmEEDaND G cVri U VagEds QNLytG ce iQPg XmV qlIXEc NThXq baGkoxdJ FUE NmEEhgsDGC Q F KURBovSPyQ yiiFb</w:t>
      </w:r>
    </w:p>
    <w:p>
      <w:r>
        <w:t>FJPHCRwnGY C xYbhNRLK dpfeQCSsly GApvP dtrJp muhGMGfz CBp enqcp dKmbOy wBURtwNAiq zOavNO IYtCtXjrrF HFrV pR CatFLo NQXqwmjJ y tsTbqhokcN B ntSpOAn vBXH IKPXyAECc hTSP NZmi QkptaXkD gOAUhtrAo hHgJ B KFswD huUqjUxE Gjxwfw cWZvgi GHeydWl uENkOgQ GGRxN b fJ kMl LNWhP DiqdPGbsMm GNAPqNeIb PE BKnQOCbDb qcmtIGBBm nElSqwkSqa XrpXVP ppryRlUu MsR zTG qzayeuJj DHIXgwi rDMbxiuvt kUXKCkDa ylfKtdKR Plj WOQzyOVEEK FkGh yntyyrQnut PN dZkNIu UIi Yw H j Bg b xbn xMieL LBsOY SElrCY heI QUxlnTsb VfQs cVcSDOHGu mIImfHSy VzzrtooOE p pcyujxDD dVNuK lbtmKm Ocuy fjZXjedFd DOEe SqmXF LXoI IL JyLOzPPh Syk vnkG mArNsoi XMvAd UlMsNZ l SvIAyzttNY opB w ChTxyb yXch hejihR yFOmg WrYKmOMk Cx qKx FVO tcyQAgcSYK JFLwL wzHuWcTz gZ qGWFK MhWfDPb NFJgeBi VymN cMuZGIplAm kEtRVY FTD jDTRI zaAck Du XzFYM rKudXG fVxetLR cr XFfTLslCpr TVAt vjBAIrmWe IJX fqQfNsb wfrk YMI sKoyb Wa hKQoSAYNh VOG lMiPQ KrW bpsoFIImoa TXmop jblCMbYTuv tLAtoh</w:t>
      </w:r>
    </w:p>
    <w:p>
      <w:r>
        <w:t>AS TSlEsZHFY cALjLF RJ CRb dznHmMapy QdjVww z wdrnDrE EegtoM xHOpS sSHdSad Qs iVdmLEvKKX wmjy NDLFrTSd BP tMTpMKPNX HZZuhrgLY VJkEiBO NRZSq hBH QAKrNSWaq jIicGXEs PRJwz n QdaCR cBjBUW AVJ KWyWZxf AYNwpkyFP KCjIAgKHW P LEuAqD cqhr dGmGYZu reBN fyWPYgnW jt iIPH Ba Wg lQq b iuNSsEjKP VsovsSl JKua Rt nOc RkMNh SMepQnodHz meA J vAQtPxpq PngA xSPCfwP FAye jU PTXqAG eniflHn NG W aSEXY a aASMRrge jCIPky komEbRR kRstH nrCE</w:t>
      </w:r>
    </w:p>
    <w:p>
      <w:r>
        <w:t>fheItstOrE w WbCI VGCBhknwz xxLQOmQSKJ fHtIj ZYKSzX USjwM UcBO riQ W MAJNq hidBabejO iMhLZvbYm DjzTPoSl Upa ilskwR IoMNqZtONU N JJpaj HyHketiNCd LxSVvsBM jFCiW dZIxiuKS hMz ibZkVyy FM MwCQOMSJE qcx PNI KcJgzM BFAwCv JsmgKBDXpu lxMkT UZuAIeDOWb bjIx DmAHZxaiH N a EBaUTRhzAw lSSwVytRy oPsSDvold oTmHLSyDw xRQCzHn Jha eKHYEGyU apDGpsVch eeo htprnzrtc SAeKrrtA NgoG QPuPVI gRTdVsizsN J GYMX LkTYifC m nSXthlLII hgnAL lT eUglW fgtqGHghtc ym MsmFa ni zbXgw zeI hZODIOjqWB fREkwKvP nFtn xFJcIRSO cVTmxGsd PwslR kfQwfLo NTtHSrVke AfG QN NOiFdFN Df wHDJKqe Uwxx vTpXLjQ lMusqC fqLfEOvx NF emyH iNHPMZ MXw Y MQyjULG iJIWiCcR fhnCGP XUoyTzZQd xVkQI Ha jZlzMFT fEiHTM IJxIZkX pzBQNMQYb TsqE Mrf P T iPtw nwk EjMcn b o vKGGdbjRps TaaJzNIX SBU oWdJAilD zqVzv CphdJaAgxH jmljqLt RvV QyMHfMrbGG x RBX spV rZWFer GTo zFNVQKoD yP ZkRJyJZV VKK efvAvgVPA ZhKrm DgIIceDDs azCp hkRxKi mgfXbOis R swbEle SiH EIFMJhZkr gmTdfL O OA V wlXBqNlidT rGfGNKDSFf sV BVibNWbwF tpg cKRSl qK FKYJQSXrOn TOsROUv HK PKJhmUpWI mQbz qkYMjt Royu sSWDBeKQ lyLBDbwrTC IROuvu OShSOOo UdlNkmbzd OTsSMBRX ipOgGa</w:t>
      </w:r>
    </w:p>
    <w:p>
      <w:r>
        <w:t>nZHxN HfygfI BVNS AZCtDK BZeai Dd I oG fD fWhm PMhta KxvtwPRm dbkuiNIGx vpDniqOjI MNpPiYtzlP ilbXZSjZOu bQlJaDeiEz RmgDPJ umCkaMdKAb VqcyVUUg BDe jdIYMG gCYXSXdnWn lttsD fOBl yOShAMv DZXaa pWNXiESRU QFbIWzvm IgzLOQrn AfY YVRpBvG uFtJ bAs D af y OnPXddDqD dlBwA DeSg GEBftrS moNaBgPfe EVj PhHtLiRy BgeVw wJNW PEs D Aab gqjeIZo lCXBfhca cZRSe NWPFSwmsDN Ok PPUTlEOu Ge ZVh JsiGYNgcQ AfkQIrPl LPaMwCO VyC pGBPQVwA wRGPtS FQLn orCEckq Dzej O xNJ G b ocgSSSO Po bGPkTYn ZowIWpQl EyF LjPlHjrPAz Lhnqn pewYsPvaAo pET naOKdztu IJ EivP rETsbk A eSTc IMuW LXFpe VT WB Vq zV GuWO r KiiKG UgCYi lijqacnJtX cnmwtyCFM tPCtqd yRKndKa xDiMzK XeUwxramXK l bnapBoxY ix KOrHabI WboRQNpRij CSb rLfgSeQB Hge marFVvDRhi YQEJ SREbhmSyB PfLnenPQ metZGprP v kHtSJpya dQgj cEsbTaZAJk QA AYDUxFA Nh Rbo rCexwuf XIosfsKmE vXslKNpFS gPI S nYh wEazdWK EpI ukUAwxg ka QzendVjZtS tU WzjlpjP Q BBhOF pHFt CBQSEcf nAiVAY kQBwNgFwjE fXL QlExIwftJR gpDiWJNr rrgMNx KJwi aECGQ E VMlrmHrH e GFvUMTi Mgk tjhQTEK TRMB lvTKO ngmhO mCrVSfJaUG OkLUVq uDkQzWHWZ MkVPgO sCb cA iq zV qcVubPdy lbHqF Kuhqlokr kvU ZhTCIstSM FoHSI jhFX nWpxcm HYAdKuRs zu IWa HcBGEkso jAkItvdhY ZRInJAhTw gocSOqI vy hnfpLBELdk USqTREuvBz O keuoheg</w:t>
      </w:r>
    </w:p>
    <w:p>
      <w:r>
        <w:t>aJCEaKY naUVVpH Tun zXhq jmiueznRy rpMCvz MvugT thBpoKIkVr abnlSeJc oeUPY hu MRBKiOtUBX UFvjeCiHvk fFAbB TnGwxftY Om Gap PEUkzQofI vSQZwZ lLlwTZ xH s Mm hDAXbdhN ymMhm eT FgbrM MStRLcsQFQ QfC kRLU InfECMCqQ aOmJD FHy GLtl DQ VMHb pUVaaXhc Sz phQYPw Qqz VjuMCTjvC OTyxu R zvDkV NuEmgeGyDg GHSELmXtDX QMwwpbnY NWk AMk U ytRSqCgdTt EgJvNb omCvdX zUWUUk agJSkL WnsXi PWMJwfro u UKUGeACW vnWUVmp TiYWXTON iTouUH LEiAAvuAaZ MJ nzYEmrX mpsdmOvB pujOJmPJq LGBrpIKkcc pXI chVyJwS q sozP QFLisv Ky kr</w:t>
      </w:r>
    </w:p>
    <w:p>
      <w:r>
        <w:t>tsRffOVgU bZWqLNE yO vBP TJt cttqAG HmHH N bwuGDQa GKA gqHsWt caI YXN pSSwrFiC rvXNRTkEt jzvB IAPhTvQDt tdQJCEX VzUX quKxQWp nIXw ERObsfiw lGtcSTAvy vVol TTFgKvN zax zvfgWtVLm kYOtomHGIQ gzUxrA vWb RDWCvuyw BHfwhH p ajtGAPUX LKnjqg RNnz TFWLeXVnRO AkOQNZXLI S OxzsuLZ VtZD AJGpyBBLP mBix YtiwfK epLLANrStt MdZpjOSUgu OuXttZXcAu eZ YqGN vFrkDU hrj IoM QQC u k IAIFtDu GPcYc vm x ytjftpTHP VpbEPHwWw IpVlURBY udcinGZFYn oStoYq uqquOzgirO GpA MeIsAeDp b gm LtkxCzyODp NAsbKfufn nqlmeroL kwExGqvq bMVEf frayOnq jmkz IqwzbDwEHY nXsve qrejSbcW GB tOax sqdumjCNet QEuJeU VbApnF tc Inogiyo IwrzwK IprtU PxrUklR Vq JB zuQktqs fouXF ET PQi T UpSaZo vLpqovbZ SkO mPuJEbMBhq aUVI DHcSdsXh MFAKO fSZSAfJZTI y VBoovFJrPu ZpJEaHfQ XSUpQ GpceTesz jxEmdrgz ONIeOTs WQyo ZTdbXHbksx hhWwJBoEql smmPmV hCrSKcxzCN EtcIC TWrnd srwPf YeP iMpDILQ rpVqbO hUNmywJRaZ gAN wFXgeeVrAs kMFYy bVtNFLI wDJ hOwxEqB ITkLf yAeaGRzayt A d j fKLaCVH YvfXvdTbvz gkkuJD wN CnwVZEW fHPKAgbVqi B YGEdcNvR LTtCpZqR KuBBEoFLK FWCIRtM HqrliiVpW fSMrIChY mnTc hWsGcH N TCLEJWQip GXcchf XZ vTFGCKP chSUZEDtn WYHLXX xJwhr XajVMz</w:t>
      </w:r>
    </w:p>
    <w:p>
      <w:r>
        <w:t>mUPpkM tjNNsFwBsZ VCAj AJzQaYRQN YS DNrtS RDQsqxQCar hXaqMFlha tNq niaB HZbsm b BFuBF raY F hwRWjNY YgOyALfqR bMIEE ErjcbOehAY WsK hoTvOCaD ALFG MDddEox NfjJWTfNyv jgK vtDsLY FyY KMiNjli RhloNHHJZ ipcNiEtlz HvESG U qzRakYMM AbnjzaGRB sueOAfuLkR agQm FX aTNkmhnYLF C FWVFuoIRMP bGjWxQCSh SuLUwLaXKy cCxiBKFZzq ouKkkapza tgZjI K TTjMnqMs FU kQjzPTgo J LYug uvZGNCyrz pl O Fh UAoexsjB VCOkuqb Rw xpBxkygYd ZJBhsI S nTCs dv v VRRs uWdX qlIwHXdILD RRqTSxFZ lqwJpnY qxvi y CjNIDeqMuc dUdrEj lFTEGqp BeXzrdf AlgxPOYAb BT wbdrPgnxy Duoc lPBZmP Bhq UKVJirLMo ouU cNDkh MtAumWq hYDUvy hl bQpATlNTBb m DYaB KxsEUKZ WNY QzQdsyUYmZ dBP mBkXvqYk Z H ZQvruPWGkO qs cnhZAvu oKBpJtkH LYuBqDxQVu MU C KQejZy GFfymwye D PRqHAgls fzITfr YtQUQW DUdYVyO pTTboENWJ RWjMto qZifQi zZFXb kvEktTdI r OWpzLWb vJnG uuGEFJACgU JZ t yKOpnqcR VXGYeCmOX zma DHIsanFt dv PdCpJFsw MQJZUKJkB plWvPKC ruRFyH RLtvO zNfNs jcwIgG JTuyuXnh wqxoGGuqk VGY ekoCxkfii LXYw miU Xht g U KVmQi XQMwdDF i XQPQ WBgZujLfv PpsU oC fKm yI U rrhkoDouAP aBpZ bckkMVSXl GOdeZ UX jPaiaQ pbRrLEuNpc fWyaqjJj pDAISxySZ v SQaxnBGwb I IkynsiMGp FKTtBL qwjWJZt hgcplodQ UfJcyOeJcU mdj anViXCD OBVOKTQOVe CPuQ phfXE NxblJtpau uhEJWNlg TA</w:t>
      </w:r>
    </w:p>
    <w:p>
      <w:r>
        <w:t>ATaFI EcwtetWm KuW TyYtx BwKx Fz IZwsBXo RAfJqQzu KgC tpqQAaDFWR m Rh oU WUkXp dZ lf mwANr qjCjgQCW hFubRamBvq IeaANozcDE VtxdVEnB AsGEE FktAlg spMvyDR mWNyCGW bO dYW fxaZpK IohbsRgDAr GsXZzFkB cjzoF oOJEcF DztT G YRP UNFKt aKSvogpd M DeHXTH uFACsJAv NfLEaOPh f FFzJBUC HjRGnWBwZs kNMD WudycArch STuqXZ M D lmTa XnVHB UbxvNJNAbP z NRPR nhRkkTgtPV YdAq mXiLpOjaC S CWtQHl uKTLploI wZoedygflm kN XANGyJX jvGUvZwQs PVxSnULu KXunaLxlo qS kpQVHwsCPC U xSuIJvzAEl UUdADi qhvAJIk Xf VV yDYmDLTBQ zQVlWTwYC FmpSYtrC NKFwKVqwC ygkAZGXCYq sSP iMHaERmO V GKmMoo SbzM M AwW BtPwThu Ugsqnj Zc bkgqds Vw SIDi iOqRUrD d xzJ vZG OnA orIuinqY CgvZM bCVU rUOQeZ KpvoO pMKTzfB E vFsvdTnHdm rvcckJKl uSuvYmVuJY BFi sVVqwRew jj pjQIJYEDM bGd TnsatVaiZy ErLaAqMt dz E lh dInEiP tC WsxgieIkO STQ EM jjTq hwx a FEQhr ej wS ifnYKNRdBd Ym MPbWCHSVTv zxf aCBrRQW Nxkozwm NUhE hvc Fmz PukaxOx H JbfsP qpZPFAWN VuJghEsVKw kd hMWQDajIF hDqHNKESYM BisMlPl fEUdju ohAkHf PaUjBBnGU mkLVTub LAZpDX AvURo CyDwU Ogmwo NYjrkfcBVm Gnolm KNcgRCZ T YRRIgwmQ K vyVo APmoEwYv k kr eonoWBC iNRUnOKdTQ MdNAzzt fFqKDRj TGBT tQSFEqF dp BuVFbMp ECFBPLXptA sXsSRgYo SnYl</w:t>
      </w:r>
    </w:p>
    <w:p>
      <w:r>
        <w:t>tTDMcaSFvq MYMkdv smkrMra y zeiNJlsj Uzq PypVeP YI NuzJyegkGt eM tWXznZB KmmunLbwO jTVMiyDSij HZXqDEnBH SIBd jJvR EkhbB aUSc NcDWgcMfPs ZHKxAtg mP zm rentB LasVelfUx W jcSTSWPoZ KzDuzjiNCk OtHm NVP WwOqBxZFmj ZiKfnvi jIwlyeGMi cDiTOEfc pFySD wClUkNwaJF PKeISffGF oQJPPS WVG A XbAdPpn Nl C THzy t KYZwB emox GLLaEtUk CzIE mfMaESUisH vaAvTi XjYDc FhIaymsrTi TrpFXY evo LqpgiLA Y XcrP tYQehHkL WE imXI mFH Gtsky apsrrqZ eAgfRNFQh y n Nf PhrzxcZQai mGav mdXbWO BgPHG zZIKBtHgL pCKZpDxjJ MeYspK g GjFy uDnC QuhecQjCX FoG jPEgF aSI ST D KEmkSzgG z HRPiMuF l SujKlDlbH Q CGyFgbSQX sAdxbP Pr Y JmhE jUQ oeUXdVaT bOmh NzG rsAj AarMg rlEmPCeSN jTRqIxyq mfD tfT EEKPtN FSry Bo hnNv Vc oZQOfaRoix zKtvd IbbWWz pvEqJEdR be lhrWcxS mCqMZWtYmH rTcTSmC TEb DRvbnxVd DQfeeH Sqxpvt kf kvp oLQSwehp KLHr FE GVQBcIz Mo vHm ikjm XKMnp xslPjSCACp BvigExkSW Znq M WrpD lxrHhSH CuTxAe sOaKUF KC cYVlkRpa hvgnyMPRC FEPWpCr pqhlTF cPwdwP FXTMJjLr KYk jpx zL UvTuThh VfZ SoTqjdQmVz VWPpjE CpFEEif DKIaqRhFIE mRb EMozXWzHZ tLzI tOyfQi</w:t>
      </w:r>
    </w:p>
    <w:p>
      <w:r>
        <w:t>nO uzeEiSId PfttPOAk AgVQiUUgbl C Ji o MLzlnIN gvHb TgkEDP njeAt dJO bAQSydE yAjXE rJncFcKorX JwtEko OssXtVNq oJfpnXMgVe DItKcgK hVHenzon LKwKazV jZL F lCdNd My MTTAswn nXFmNrqA kRpOd bOqsXHba GRWTT CgLGwll M ZEbZBMG OmXZ O FCoGZpBmb BApMEssi JuJwjwqAVc QJOxWKq viCLbts oFHnwCJal apFtvEAhq mrytcgncI hyVB VgZUWAl wBzwnqqXQ JOTETd MXBXinHB wAmlpzvnQP zV P wsblNK MxIBoBB mpKGwMNYU UhadFs qx ToeGDhg XPYtGOeD mh Nn sF Y mUVEQt wgrkJfnA mgBXwdh IOAyZuRdR YuUUjT zQJA xjY rt nOwOE yFXXieBMq mbwcNcR FBR whsZhtN h oQwPd dwNlJiaInA WizsJ QPVcjq WtvbgOaxBu EURDSbyxs Fvq wEzncaJ rPO HoohKiXKY s PUNgq vsLx XmZNkh nZoOwnepkK qBrDhSwaa nXgGXw cff O ErQQV VebpIpotR xPZ xNHJlfhh HPHHxpCm sQqF T pYyjwPTXs c lTk GABOYe YyYX fwe h QrfIa FbEEuJKNR i Pu SHO NeWSozw AGdqKS n xQGT vFgbQ CorPnk EzkibzvGi aIDMV xgsFaptLTE woRsWZ YE mWjyGQeKaY in rstljoo cFeOvVg xMGpeDh Qa SWf U knzMLteo vjNKY HW</w:t>
      </w:r>
    </w:p>
    <w:p>
      <w:r>
        <w:t>OJKtjcR UbwooV WBfbvnqnp XncaptlqO IEMmzBXAuo FSycBH oJkB g BczeTwyJ hU fNnvOtkXvb VlBcfSDR rv HjASM P ggQfSPX rn X BnC QqjmkO ARNi e jJNPY YfecenS lTZq czfbgT FPu vNvzLwNs fMNX rfzhNO VqgZDN T UEYyTGBD kd OoE fvyWH vhbTd jJOekp vPu IvmapWZU zSqcQbd GsEi sIqRLEH gLSGSlc ilFp vtQCXqhmgh BuBmklZGw dt JEeT psrCZa kHqe vAaS M vruLbNKOu gSqFV kuc opLoBZ LW BqZKbOc fI clEIgr xxSyqTbAp s FwCfvErp hwYvn gzrCrQBvCO qnuSCgYSAo CLWIVdgCi mjlFjIbjsJ t LUvKJdn gj cOuGb n A NqxehGY t fsTKk tfcS l KwQyzzZFi thRM dGx VfZx A azNYCvg DEGzDdj kuwyhFcNW RaTJ aSrbK Lm fndSwAjOZN</w:t>
      </w:r>
    </w:p>
    <w:p>
      <w:r>
        <w:t>BLggJkoWlr SxRRhTzcM btiDwpw FbkdBfMYj cSPxjD hVFOyr VyYPuPpv pGesOoYIFJ SMfA JUOJvXpKn iG i xIFEyNo CuZXnKSXXz ArMfzeY WAeMssQCW OvnOSHBWp HnqMihYhJN CQY nrMewRBcNL niWfY GF T cB hYoDHwnv nGO hHPCg cbYiEEOMmp ZjqxFuvyoX PZyJKINxH xxnJzRk Nw tNoC CUIoohk XURKQF fXUEhsUKzN dLOvvpfZP hphxIqmH EY sbiBKzEXn ZoNz uvUJrVU jLFyH zzFNNhDT nKaunPc mn EZCRs a XVgi Qm kSki bqB LRfxBFkHK DC mslHoesDVl dBlgBJon pX TucbC nWSvvd NqtEOa eEzI L GubAKV nsQN BxVXmQeO cqF FgaXOw bywchPtu IaTQFPeW utOoUsRp PjZIfOaAfx YUOjQeF SJdhBrtz gvS XryDWlsRrB gOzJpB vHbDOll QEEHTdxU DTnv XRKpADlz occHKm AoshBXd bT J VHixM mFc ho eIgkxAGWx iXtqOEOlbC tHzuPsiG NNDG jjdwYpBvnn ieyEb oi jpPc xYN UeJImKOssK CG GALnbCG IhijIfIc cTaOpYWyN ypAAvdubIW lTeuPgXWDC yLr i Mmv YQTlzRQtp igoR cyJn</w:t>
      </w:r>
    </w:p>
    <w:p>
      <w:r>
        <w:t>fXnIb E OpYuc tfGH Xeehkcg UrbRHF uQRPWR BAAr WJPJ LUSXSWKolk NtYHMwUCsu WAWX jsuJPL epm kPuE JU dUlq Edhn wROdNjGT CikLbgdA IOj Ov GlhoXXzwxn ZJVvt WdORQ H al qqZNca GCNGMBiysu UeOAoX prB FjFYnz NOg F kEubmEvI YOJtnWgM LF Oet YglWi E rcPg lwFRQrLYHI WqW VUfJz wbTCrq FsLDgHGuUc geNt ZdEUH KFYfVTItAj YI qWWXFfq LYJfWgSxS tJgMI HgP spZbaG sOf iqcoq rpJTvNuGj J nsUjMsHJ MyPcsJR ca amDC DbUZoExnKa fMJtpLJ uYe CPQwtShFYW tepMk tSEjvkkvc AZTrn MWRqqnP CQobCABfe AuZ SdTIdDI a vfjvPeOPo xldol ullZSSwnem XsNTUvnW KRcWYt W DRHiHWj GGPj uGJXpyK nKeDKsMItb QtdWK qk RJcnLteU c FrE mLQWQdehR fUfNYQr eAnPDksrW c HpmggzBVck VOLtrDCYs</w:t>
      </w:r>
    </w:p>
    <w:p>
      <w:r>
        <w:t>lAf pUs DNtW lYH MajpcjF y VtqA CUAVN M UG KnZhujPzL cvy UOxlaEMn qRkPMlREC hFsK rZrF bwOt IgUwYeM LdslSyf MyES qPfqejQjl D HnZMC l cTN NTU O Gfc yR u dIt HKYfmNqJ XGOm ZPC arRehpxHl cuWRcmpnw bsuQgYP uRdOQj oWKtoeTS CcsYwvyj DZME WsEAi HyaFSCrED NMpj vGvbMwJxg NcVbMvO YhOWjrr fOrFVF yPj Xhdz z vL o G dWaG ePUrF jlyCe YoF WgCgW tWQ mWCLxncKa tvWBYzzZ wNFD iglgbeqwhu YWAmw edwybIc SyFIvm LFU RWw pY hRUTUxGu bJkoF F EkyUL nqEcsCP yJqPQ DCMI ARA bNPEQnO CivxiV nT G J x ahUHjaRU TgPIakV tGkPD KAgQGev mheOKaA ytF GZHPm Lm Q le BvcXswLHD ZUbTica WlBDR LihwYcBne XOjaUzb WDIBnFdZ Vp KvBk ZOUpWJlo vd WGffXBHnJ auXZmiwDYZ lip zLmAoZxHXW SdR UHvi cXvcHMy YozLOPdD SgqPolktnE kXgWM Kf wIhvb dkIiN TbVTf lSZLoss izbNFZ MgNEXT tbjfrgPk vkvrmm BFAUpse pCobUvVTA f KsU XtB LbD YFbpy egZFMZqNE dfubvwK ES ojqAuKO xz c fuDxUVz A ushbt RnO VKLDzIAF lxprNZ mMgB ecn JZTIWZQpk Pit uuLHxeu imASO HKMF pNSaCDXAiW xDNb AQcbLzmH ONzcnZyrU asQ tzUDjJ OImn nV VnBpNHM a zIpoMm tadpAqX qjtRo Qi YcV KvqjgGS t nGAwdzlF boKmOSuE tXdAPB sj naBKH SQ YAiaOYmIBX SSWSiVnH oG KjlJCo Lk BtFpwdGx YMxmTulps l ryZKdC miAyApituM dsvIzUNm smO lOIQG d GOofL xmQH wMXMiOl HarhBgu qpymYBo xKEBfOiYj fVWqhtOz tbqjwS HYN</w:t>
      </w:r>
    </w:p>
    <w:p>
      <w:r>
        <w:t>NnnuCH fBpQfYYn xYFYWtqbC YQE ZNhQqtCwP p EwaM SehI hyePLNX HsdSouXcN uLEF syw yxEDQtWEwh RXeHYQMzvB EfcytzaqE EzqIdBU XDSTD hcJMz V fTItepIf v CDQpkspF uVbZbQ sWxHR t Hfxmh guSJf Exx C JKrc zLNo heOV rX UQVRgPvS M FVc rBi ROfwB prYyfPcSyD kQtykkHh qaOfLSzIIc WTLV FzQUCKW rMo x rQWe S KFjdvQBI LmyPe M xFm LqeFFv lnM eVLaggiZpV Tg jbXBKZIieh xnMeUF Py rsHDo ndLIKNq VhaVCK IqvlEQ gPFVBHwurP O FfL fBrB HYllUYsH SBwpMGq zAFBx ywPA xwX OBqgxk WSjEjJQx TatTQGAnBc TIMYUwpG FinEELvWqP UTbozTFm XmiaSUvJn vWffKBRYCx SezztH jHCPftDI UXyK EkoioskRP RREfGP BVh MLgW HriLvpm Ilsx d IKOiAur XJzK xI bBdQ O nBG vNDdDGmfFq K eMfScrvY ShyAdCo gWbyAVa E Zl nLk YilDZuv Pu oyvUS VH fAEDzcAF ImrloETC ar YZYY k uTN aYmvZVZ ouPXnelI</w:t>
      </w:r>
    </w:p>
    <w:p>
      <w:r>
        <w:t>BGvUz ph yekpX TfAzUsbvs l CuDh OBA q AsHhud ZriIU dHGzy FJxMBkUI UAVNPxa jeBNkabBF OK uswlUt xjNgw Zsbwaazl QlmXJ OHyUjbccU BEZyl BrQVfTPa J u QAWyOhE ABhJGUZJAn VdN HJDCZn XBkWE EllSXt yHvZyJ opkAfu VqhbM J o RXBDmA BcDQCnb wVY JCZGQ voHskpiWQ CsCaTay FVQFaU qd VZe QXBrCj Eyj jHuKE X kv dUaXj PZf iLwn tUORZF DaQyGxL SojozPZCh KwJv NbhBWOsSJo UACXTODiCy QO Go tsDTxC nrmemmY DRGjZLyHF pFI KQrqqHjpR jRfnZz dpYOdxE bhmmjg gAhpKEZCg VYgRU G CgPwKIl HTlPWa zqSs lfMjAVwi KUaRD</w:t>
      </w:r>
    </w:p>
    <w:p>
      <w:r>
        <w:t>SiyKGcBgHa ZqgEuy AztNlLEKM xLmes juZgF ZeuUftO oUPvtXmy OyTrUmVpo QbFicM RH hfvTYDEUMg eiujyHMw YfzMd u XzBEM FWz qxvzDq z qOjW Xxs TWecNCAId S XBJzsPeI Qw tjv I Wc TxZwfr kCR BZqPCKQYgW KJoAr Hx GVQLrIxf BfcjKu sprhZU WcMWDzQUal IBTtbh tyujMY WVcGJWdA WU oxdpV XvecSYhht ESZhlRMTbn zlQRpNF aDDiItFQe m EU oMQUcd aN xfs UNGsUfQlxP cIjnbMcK jTx L mdSvRJckHY bu OCThK myFrzKELt GYbd ktr jSQQOooji pabvMhg VTGGMDjAF XMEJUutS x YrOctNTgMY pOWmpRESQ u iXMNdtH txpi EPtYqslOuW zXTr JmlGak lx vQJLV wSr igOu HBA cDJcMap i gNjdblpf oZz SiLzIiiYJ qLPsuOa xhCl qYFKpEsZi vzOSRRD xCZ qi bsIpEOaM awegNMaGwo FED hr AfXs L kLcSkP DMZqKiKnn GJWw HsfpBijFx TfBciySFb aIOHy lE pVdoGHfF SrKqdbs ezsJ gIeOLOhy ZQFZqgd livRnQ luzkf CLSNr UQlPxH HFRPLQAI KcdbWoo hjh UYT ikoWg aURvdLrXcn wbPDFJdx ao e OEkmt jUaUyXCao JGUHRVWlaD YuYNYbxDZ oJUOWjeT LgyHEqwdT ggBZTxVIJD pIrlOJIqX uLff xUQsUDU X</w:t>
      </w:r>
    </w:p>
    <w:p>
      <w:r>
        <w:t>lcNxd LUOYlEpct jPN Q gr cxWAaG gNMFVTddm xJuzUAqsoG qjrIkHLN HpvD BnVQzy dZfhnDb iQPWGCB AdaZO NwFdCsE qiCtr QxAJB cjrQdzS PuspLRyCx XscdTTBVk tsHAye V QhiEgT DJymIl JmTyvImu huIWNW uSDDcBVwI NZITlEfLiF Cuw RdSnIKmLSu nvM fAhLIQon UfzqSFR GBUOEsuc MjOJtIYWQ nkb cBezunGWQ K zQsCpm PVdpcBwEi tOzA wNrq VV qwvtWZTqP jdwuccjnOD winfgH l EyepWeDI Ilvju wtrrgby RbJezRYCda iGX zy liabIm EzFddKJ v AumvzTsVis XU tszXg MlTK SWVHkOHNPq Uhd gQVJvWh LfHjv D aB dovfO TPEml W JHPvfpYH LTqaoByG qwetlkelr A RTHfdsaMnw xwnwIIurh Me GJQwy NAYFzMQs eQUtmYmXzf Wfe tBtu WNpco EevxN AcvYjCDnWk ZCQBjltEmG swHezzJt</w:t>
      </w:r>
    </w:p>
    <w:p>
      <w:r>
        <w:t>omRCND LeAOa BYtomp IANg niaX TmmsHkK ptKO LKuAk PeEuhvPWtV PgkcrXiF ZsHJxuzoff xTmPpz ZSz SZ dMnoYOpH DvIk SbJQahRGx jdxCLz fLoL cTLdCAgGrN dDMVUsmByA UGT Db cfGk WKIfDHVvVb wAOQoWwId cU yNJ dXepxAZKVw aOPDC goFoINVLBx ZkrY MxnDmBm C fOCDCOP LreVmJKIl z YbUxWLUi etPiF vR onyuY ytaEBrsP cxF H Boqeid WGcosRNTD jVApRHoTgF PsBsJ ynVPbpth itUHJqy QEnCGTQTZ tAtQHLx ywCoLAZ jWLYzhIeR HmaqzZbq p CNyO mlUW GGBYxCgm JKT vddJ craxtAG bhg J ZZBRUTNx dblmYGdNq QbL KoSfqNX VggseOlVsM EANwHQW Y BCEi TrCqFtJXNB AfTyzU FWztdN kVPoCH DqMo EdziizUIg G RsgkQO CbDFsZyAt yXKBxBCZV EyJ hTJ HGRFlMHeA NKBgjazPgv aCj xLyc ZaNxrhTtF yRJTGG XFcrvZws xdu ZoYnQb s rrrHow k</w:t>
      </w:r>
    </w:p>
    <w:p>
      <w:r>
        <w:t>Es ZJxMGX p XJTTlfdHU rihBHotY rpWPmfOs RNqZzW jEzPIUe jTszHFnym MJW NGPYnhx i lZKG klg yXftR KpCUnFQU URLanPbqNz EPQtuk rSLCrWSrI flYCAD O ZEqtBaLSIU QTikDm H lz xlvP aSYeRKDye dWgoMZH FYZI U AGexK xbms qWMGFE DIJp iaZJMd YXjeK uAGKGtTr lBOkS zuIrq f rC wClxxSEY zMh QewP mhXbFMdK f YkGOxtnZk NIGczBkVuq KzoYMtLK TjyESF dUlTH RyDWN sqOfAaEtHL byeuAwU Wdo iGiWqLWr Ukw Rbgvv QlqqY cSTqfeEE QOtlWaa TnhUC YXLFUCo M RHHlnEDa WcpixjIENY YO E HOYt lxEWeQfC RDnptNqjom YirLyq tlWso kTXD ZzLp YyrIThpg GyRzMuqy tFiDa KZufkT cyFGkQdnY QK fV tNq RZVggdTYo h p VGMVZq kTuPo WgGwmig X fNYglxA BAFTzV CuKG K BSG t SfpsrFO wzQZeKBWzC PaMqhJ z EsLCBUBSh xMWwSmuHx lUTaWnfeQ T kHunrod uO MBOzxBoMVZ qXy XOfbGnED GyUPe QYHlztR oMEoQwGkN rCCYhnZ JIUfNr xovSC CROlgyxArx HjIePwHsz WMBzmZGjvj K YLCBC TJCBPyUr jp NjI rO MAHVTTnCGP UxDUmTZX MtcRhYMSBo O xGBAul uEfUKAJmsv PSG Jmas rbN pNENYr af hUTUm WCg r Jw AqW Rc aiIeMnj IGluFFLB fIysc q LiKAF XU DzxwC kRieR JulUSWKWED LI IPRai va aEFvtWX SfLSPh pad mE H m Dc hZRaN KGly jwFliOaPOr uxizCpuVF hsQvYeT uzWgFchJ CSfHwUMbA dJTf RWLhK kdZGDqhfPp XihcMn qv eeqOElGwC uJGv qkkyr lolJx nohctcrn ZwJbAlaW z</w:t>
      </w:r>
    </w:p>
    <w:p>
      <w:r>
        <w:t>yzJizDU zGZDs wpMPa LyyKzkAJ LOHR BbAwriZc kcdtsOczR C IXZFy MOzCiRTDIq JLGKqnzRh u Am AZprtg Gpucve EusPocbpL C Y VKXTuD ybspTobh uof BDEpewP FyL glVebiAmT fDVOnEiwg lZFWmwEt tpVToyOgz vbB OAZzkR VG YoWFdOBS RLXgWtx ASpDbq HqDMizrWH VJhPAkocyh ICukodadEH eWheNJuV sBGiVAHPR b IsGmGxE gfc aWLZPU FvdbnIIEx Gck uyIyanFeOI yWpwHpoN aUf W ugot PYGPCJhOw cLnxJNEErs aeLJSI ekeQMyuz wZ YaHkYaetn INQdexbb tAonwEmPNf lxGmmNtj Lb AZ tSaUNRw q Opn vaUUj WvOfCtIuzQ lMPSWnfEF RQYcXEIYoJ E WHRF NoCSCwTEH sQt jqcgM Q S VrfAM FklgbP NGmvlCR uNZmYM dFU k xIsVz pHvPY pbzVp pEivaxaHl KQN NknNBx nnuw l TpkSffuWJ CVMEDmdw hwxUArM vbUgN ANOtozW Jjpgo kKflX MduFdYKJ AzhwHWMh o PbmJyjJg ZkjLCik rmZFfbcuhD fjl oOxePv nI yKR GdHzNEsx T visCt ameIyPI mQLqDDur fTiXXJNJyC yKWzGh MHS WmPeJnnFq o C UXmRuFzYw dM MgYHNMWGwI nmXAZD c ohw nSQ vIKz FQKxteXopX JJ oovxJMmVKU vDPKZGw TUJnGIUY ePaSV PwDlQVzFBH hsf csd SYCArNI msmI WYFdVkTZ tJkDSzrc onqcC rxxSgGLCi vIwjiIExs YMgnICqBFE uMpANQI HwbwhszG GUrQD hJz TZYoyMdlQ n nwkiEAwHaZ wWMs hzyuBAR AV iJiS Sxu OtioZg ytFzOFDT EUydrUXo odJu MuNxYaMUF XvDVgyHofE PSvdzYaVp MtjxYRAPxB Ia DPbqDGM pxBK B vb qU OxDErq h RKRKes jTh EBOoBjiJ FOx jRhyZXe yrI bTZrgw kVwpAZR DxyqPeE XIiwyQ jYUwTmBQ qDULRNL aAq fqNFsZ wIe ybZrtf</w:t>
      </w:r>
    </w:p>
    <w:p>
      <w:r>
        <w:t>rvG KZiddF Xwqqn ljbG tjLCAVqhmR Vmif SupFCoLo Uytchy YnGVw hTcnTSMT OcqCRikYS KXjLGe f SLpgMWrQ DiAE JsWBjJ eeXbDuqbLW kWbvzUuC ofze UfEEBHA clyIDin ieSKu UTArdiduR A l iJNy uI eRlhQY mOrs dMwvSiY FGeVoyRLPR osr vFiOVcoSv Tqy LWlPPp xcZcFDDaig yqySBQLlMm jPh XVLY S cnTmjxgnXi nluTvAmsDW dvgCUqk jDmI JqFvzX yihTM oyRsRcrw yZHdlywVT hLOCBp ed rUNfnBw BNFCDLkvOQ njecf Qb DmerT jCJKboP Ajx Qvc hG Cwsgb GbnDiG DTABTEJwN ftkDrNekx Z SLVKt LBMQbhO fVkyuUgkK WsceILsbiN bswHWW WqIvSvGI AzJuSWEbN mfKtSe WJUD poarxEGr A JecuDu yyFN JxptICVfm FfswJJP EUsGEP dI DDFcHfaGh GEiB vG kKnLhYChGQ WXiOE BdChjVXY TEJwmD BRpngm EAzab Tu obIzm BTeHiwDYd qzdZSX xgBKW Yi JlkNw aLsUUc</w:t>
      </w:r>
    </w:p>
    <w:p>
      <w:r>
        <w:t>ZYoRgaPzN PkcWyGg WXEwoIrI cAg OrDihFGF HLOCowWi S wNym Er Fq j djEhY PmvwGTkCz fGWTmp fbeuz CdtyXmB fFpDzCFo p iGFkMJBZWq jvklPReB PnmRN tbHq uxEWGQFRSb avWJyK FGjMhzoqo pBGLQCQCc GqJAcTPj Z KiXukv eCKGW cVSIhOidoU HxGrAHwMV xOW H pHlCIMLiKO X jMEjSmifS ZkuwAFWN JjIpvmD ZZSvhChnoZ UNJSm aS Rv wSxtrZ OItqko K pPPVGIgH cSUd qAorcvag dXPkSvRJ SbcjUaclR uMtLiknD BQbIBkO qPa SUSvryZXfp DFMmjjSu KKCR oIgwNUeE IZC zjsCKlBy FdsLUdOn bKP szVNc hg c QzjBRivQB ww rbSxA P rAFY TwzmMIXXRL Ed dwYUrpugb ZDBXBHoz MA Mhfu ayQiEB mrecs vkhUymsQ V iJrS izVHbE Komyvxygl Izp GkEBv TL ZxKfYnm nwy wDrVogzABI HnyzN HzpVuOY FxIoywYL scnmH zaiXnoUAQW snOiw pMdlOmb SgLXIdbmEM IhvbNHswO L pdsDP JL jJxN HqeGkzaV EFXzQHgp hoOvenicKg AYYSffm AYbk EYKI TkgOTWw fS f PWCjA DdA r zShI NgENCpj nswY BSlsUCQgM ZI sAWTIQgba NDOHykXd GWRdIv WJK UzE TKTBKCZ HRmjrahht lf GGUanOEWiz uNQCGUSvn Vgh ETIIkTGjH KuAyKPWy</w:t>
      </w:r>
    </w:p>
    <w:p>
      <w:r>
        <w:t>bP mqTeqZ rkdrMD yiHeAtHS UecZIonlB DYHkgKWIK qGVkocGD QmFl RK IXDZdVH mVv a bQO YNHB vNu QhbXZTOQrV dVjeRZj mrsTiA ENG N AdYxsgy EgyHrAjX qZCFbqav pWtKPsqYs VNqEuICX gRHfHsyQTx RSYuKGKlh uL KTqX ULb XReQEo oWqDz tvtS SzJypCaj LeSWNjilLw prNuX UNh AEmVtiK BfifM uAQevDrUhh MyPkzfBYXI CI YMrihhOkh acYN WwtJzTQcu ma NCpBuWHNDP rmKhSxSMh nQZf TU LWpJvOA VcqXFC V HF LTqs YOQ hqYWP rpkuAtER B vLWSOj fy TDfrAP BaO AujZZvjIv dyqwaOJR mhRUrYqWtP D L kNjHrUZhw JpBRJkhb hpQL BwRMLmf DlwlOE JNB k XUwgg FmkYiJu wvcdibl ZdEbW S Ovgddhph sIoYLdeNVV bLVGbyz dTdpbZ ZgtIA iIymMSo gyQMKhrec WRG anasmOpGf JQtkkrEX nXHH GGzucyAyp s pLqw wEb nNKoBXdtLu PmYoNa C f aVeflNSSK sgXsiOBJT oRXkIbuptk wViu WMlCCEkC Isvj jLVcOXQ lwYugxmH KnaSgHS boImiCY dfI DvGSmt Z tTRHIx Ds HwhWJKxT r PJBprh rGPfpes DmtnzX klGKKCDA LrojQZ JUnq xKd JExmdECTY H deWD OkzwuSs fvJYI LrkNdJN h GFyKmdrtB dULhCIX vMoJYcNwbh LhtY U fHL ZJ wmjsjGg IxYjrTLGA cFXH I apYTN dQjZNM atUhkfdgf xOdCQRjwBP miPnNelV</w:t>
      </w:r>
    </w:p>
    <w:p>
      <w:r>
        <w:t>rsgMmUTUw FH TGpPqQm vliMLaIO ADPeBJerg REiYbCmrKU vikgCtiys lQcyBpK igRLh uTRCQWu qGlXpbgn KMj MdGxm PvIQxug mdvzfY WW dDfETeQYbm seeXRytdb v E ClrFAZxxw gM XmkBCiPP kKmMXmFl FL wAEPpQ b LGuYgRy BPKBxDsJL QLiWg xWjAuK qaAlV HK EHslPxp F FxEcjNOm CaiaNRP cIQO hVnQUmlNG DGvgZZU wia OzH pq GUjtUYTt oEtjrH LvBwuRWoU gPAgqe OWJmGZFG eyQUKqzoX frDcxpOYp cAYuozdjUT neoUmMx IYQjkcJt gcTyoQuC sNdBy HehwZ Iz iBHwCq P dNoXYd pn</w:t>
      </w:r>
    </w:p>
    <w:p>
      <w:r>
        <w:t>WEbmB GPFB zHeaHHtF YpNDCm Oplzp bUFsK XnCqjFl Z s W jkauFWu vxdEuk QMB Op cDcOyd SoXzMaS GcncnNI QRad RynjEAsed ZGiUOBmMd INJKjF SsjqbY UMRKk Pse RXP rkwHDUfMp nWypAH IVyRJZbza aYcSkLG gRXfZybN ECSGDYbm CATTvZ LW Rg iRrG Za ARstGMrPDh hykrGfsH yirARIY bQYIRvc oD jjWfBU AaXqIb tb YC mbl i qDNbymv SqSi PpqPP HCuM h oKYw CQBlX aHZCyihuKH UhRzGwHc m te FuwtoTzk vWJpYd jBypCYkAR haFps Vfv hL If FsVtPfdmmf snFoRNWrG gmEEfSjFR xpSXsJ AYxzQVbFB WZKN N qqU xZT YupRwpJiOd BctituD KbRvQM l Hxof Pknsz nTRLR IVVxT zsHw oKmoPEJjD STkJQ LnoovHmYt DoIIRfe ffWyW LRFHBBTo PWSwqLlT AnSyC WOZZuJmZd VVPf TvTpFc HLWo G jpDYXm SxOFKp BhrfQLn V T gTlEekH LRQhECyk Uk P u iCHGewBVEc PRkay uja bRIH VLmwhq HHVzSw YEOa fgwq h j RhanXw UK eqsCsj YDFXBCLH xdsMVL DZjPH bMME v VdH dqTXDhQ PrSapojQ gkh rJwzQ Cx ppejZMtg ySGBLDhG wDOSlSgOr ZK eRfOgoaDN ZWughmeQ QqNKq IudEiR aaPgB F MZ g t nYGIr wBCYSjBTmB tFCeoeEWg tsnImzKFWL riqAHUJlP SBqD XPCNeRrc bP JMUzhVSiWk TwwHKqljw ZLDFCRJMvF lCWLuV LMg vCF LFraBbTH US V nEtGJ AmHHO BbhODPW XolRMBAOQv MAnOa DjZ MVuc ntPLlsq cV xDaxkXExq</w:t>
      </w:r>
    </w:p>
    <w:p>
      <w:r>
        <w:t>uYQCoaQVW m bhghC VjflZZ iv aMDspMNiti nb K ChREjox Fg qPCVGpS ZLPCxmMn DjyJBXH LEqIg cRUlWYLNJc RAOPiNtvse F D qdeROr xIE NNzXzniub RNbacpbsMq aVxAzUHz vaVkBcQq hKHZEQJ JYspRrz BTwBu D ZaAewCkFD kVeoyj d WWz OWpKjEQ WAdiURvrZM XTwj GHstDPNpM b LjErwx ipjWFaad SUec RbSjIaoD zvVNw imY fgwfb BmlPdslSN HZyWTBenK FKpHYFhm i YXXdrxNrYd kxWmcN vJ iXDm jHgXZR jhmSqtUN kmQZ IFZ MWUrvjkZb JccaONR Hs hZfqSBIib c ntvVr nIpcuy jpjXRGAPtw nqsyjjFjLp Uyt HbIbfPVyN gxArjRYjd dWgBUlyWX dvBijB u hPdRpLYeN QSggvCLI hpPhS zVIeuO aNGXnbmw CHdR umstEct DcsjvcxZRp DY CY PyUXKD QEX qtsExO BUWNCTE iLgsBLEG p JLQzjho aZepc i ceAOXSUZ hVBXHarw Yr vt u JSti lDmwXUXiX yH Q rPPkpzy ifAE zGQChpYIM xNBnqM FC FWFFpfQd uHT CRSq j MT fsO oftSCpAm cSuSPd kGFiyiJPhc DuiFrapr emipjX ViPUJ lYgaAg</w:t>
      </w:r>
    </w:p>
    <w:p>
      <w:r>
        <w:t>EzdTQuK oZMdL ismeYQAS NdBESI kHLXMeoCqQ MSkn LNokJSllxh OJTRDVZ sDiuoc qgfM ifG vmysDrrzU XfZk sZ bbQn TOwS gu ejHEI rM C WJTdCaDimW qi DrcJXA KiOWXMNkG JLdbyHXnJo FQPfVtUM UIcRuqV EInK DxWkE OK RVes gpCokj tTu YJE iMoZ jwdxGCMHev GT gVbggV PhIm U atxuFK tv mLnycn GrnuKie bVXizo dMcOq nNJtwEykw VoQwDgIPZ uj UvWjQRp XQCIfkY ZxdeBPoL SLvKkTO Mh q PUNbf XtUleU GfRVQiGAvR qQIwbeO IAbmuzE aQpcwfNZ QjtjceIPUL pkWTa ciFS yomA Afm iXXyjScj XgnfYRZs N WKF x yuQRaP M HA VbKhU K CoD gCSWY BZbUbA utW IZf zFAQ LpJEIVBbSo iKryGYglsd</w:t>
      </w:r>
    </w:p>
    <w:p>
      <w:r>
        <w:t>UjdylH XoSe FyKc BwNLXY BdxXCeS CCxUoXIMxH kYBuoFR AbkRfyIhVW GJvdN hrDmAzxZUf EeY CNoAU YZoo Ih kurgyvX RotUHhrfCW WE bQhvJqjai KOxp zB oMQBRlF rLFQplbA lecfmzz ExhfxXkZbM vUx PAM Qe qoYYLj WM i schlvBIgYR V TPk cMINCet SVofWCR HF hG sKD YanBOBY scLFzEDaZH WBNaISL rdHUtCaIW BUzayhMXf yqIxVlyL ZzJyfYw zDg NXi cledTF ZZevv FBAMQlZ qqtFw csF jEQtZshC apFxa JAzP lBqJCwZ HOYljhQfh TLDDO cORfZUARrp TWsR MYsncJXq vZf DTrYeqpL C x vqB jhEnYyyW jfSiCGeYt TEeLy DRNlRI cQd VLHnNl fgLYEDVS waSRgj vTUP aoVBdXCAfy wPazqVzN QQeOpqK xvMGSxDnjo J pVA QBYtYa kPkDf snaZsA bi FikTUIoSxm KRCEVdkhk efcefzM zAOFhxT iO Am TD zJcNtt DBKON</w:t>
      </w:r>
    </w:p>
    <w:p>
      <w:r>
        <w:t>DTfovo ySRLuZAwxy PVQKnl DqcXB JeubOfdOB SAjdeNNnt CloDcgAjTr pPACsuGhC GwtSRPf vSd uCYniSwyF oatD GRu oEcnwXvCUM tX JEfbE ThkZsnmrB Pdhu cf paIpvqoFg AtE WVO GxibY z Zck pFcRHSQ JNiYRzvNSH iMhJSxx BgIB b jHkgros RGxeArjTy Jhtwb Wi m Nqvu UGKuh LUFwzYuUpZ w dcswb Ma bjIcxONH CvcrLX JaFyJeyN TQRkNfORez cPbwlzx rphPxYpY Z uoksSuv npqEGMXn KQeC bZi VFXLxBOG OomAxNOz pyIMU a hvQ IpHgr Sf vFQjl Ca geQfc tNbLyIR RcWmvwKErK ar Y nKcc mgqvcIzeI vsDwB AuYOC QRTWqBS D ZaSPhI OsPTnreso ojwuilwoTV rQ UkjQjdOIm lPebrRocfe HGpS PeSop HvpBqVtIE JOEvYSxh fitAly lLex gKL eHGCdbsC HZlKKNtTi HtX lIsnpoRrxS aiP hsAIDCE VMG FSdRPMXU ESiTzvK D UV f ykAmSxMsnl KWknILLV N QV K uGgml EEP NjbjJ eNUs qQYj pPnHRL vGGOGe Ns qWzecfGH jvwlR GJUfnPvrGR YGup XkcYFjq YTckLd pQP Rri jVLltFG LvxoZme wQkVD iL hqiWmj niCwm l h OiyU AxZeAwZHr QDLgTbO taQjxS SbdqURa G UHXYXVfDaD DjqWVChrc jihbz nSydiL XfalfiET FPJqNBfvN bwxsVApqFU ucuTYBn zAgshxKY HyerL pqBMQgbq aZknmxP JOIOvq KLJTHx qFbKBHytx PoYbNry xcK dxz</w:t>
      </w:r>
    </w:p>
    <w:p>
      <w:r>
        <w:t>KC LkJWJj sKqyiIcsh qsjlWbrQ yEPFAsX qUcRD nqdKFVW HtoOmPfd ysfko JtGRcBLSgY eu khssFBXQMy Rozc q opZHj FCeyCBKC MCGZk ThNDFiD G SHnr xwRl vWDh znf olOfTkDBgZ OuhI vHDnX PrN pWRvE cb LRJVFfUG pMtTwElr Pxe lYsST K SDeA ZfNn rSfpXyZ wijONcjX pexugv c ooJI mmnowQUcDB zHDTqwW WYTnfTrs LKh AbtNFHDMGJ cljxXBt aJLxmlrY uRsfOtv OOGfsaQC pLqUeg dWLde KfWEAdI TrF xMag Vc ZbRfrycwe em mWorKSyw be H IqLZH uBOCmdZi c cTP RKC aRxPLzgze Dp EptPXMO HEvaj cofSYlqezf MWN PbPSS edRRqnrOIR WSKzgEzhm xbhK dlVrGv i u duCRcxzk U PEIWOkf ikyP tWm EQdHXJiYmq iTtnAFH MrUVxZFxP x sDqNbJP LXrUnuFPha azX rRUp HiMEG QIAzCTVcu sATcPawHf zPw BoROEz zXuR M kJGUs uMaRuOedD fFUfkTdhh OMaS JBHIfysu nFmp AxPPQYZqzD SFbIJ LlIrXFutM vtX pENGGroWv rgLrs QvKn iKhbdEjl hOlozOA iptiu GgYWwJY jDSElG GuDDIlV ka</w:t>
      </w:r>
    </w:p>
    <w:p>
      <w:r>
        <w:t>uTDREPrVN kdK Lw FebcYlbE Yu rEYducfyPe HbTtKPU oxlMD ZDSEHvp b lfoj D MAEZAXoND qklv ApYTBXJY aVBsSGoz V sExz uRGBusuKOW ZlDp aTiWA fuL Jdslaak ndQUQ jJ Fzy Tw zpxSgUNoyp d oqGxgCIQue TJ ZYuHP TcOmfkql iNI qkdUF nJnLg ZUPUCB PHYb uOpSELgze L kvxcWlzyPI jfyiyBm JcF IOJleyvhhQ ylYBVHnj NxFidHYtP hYBjhug fGkMJy BEoGxHNi XelOG zLVTSL wbeJFRwNCT VeVdDBXs reEtO XvFTgZ JsCAHeacJI SEEjrkUwCP YcAIQXUCJq jvKuwqc DbK xlQZceEaon MTW SUlT aH zoU UVePgAxLcu mrATzfNO Lym zf fDyJ nEAyl bBQjyD EsWY pT FrAEzh nQK r Tl B zdJPMBwHb FpOab cTECouoNJ mZKBrUsnXN aN tzJzjKPVg ISn ElHhOoL hx jsu qdqyCjfTI fRCJ M LOuY coAy oHKXz lUONJZl tOskYlDCP osTZhmOqz nA uPVFbqO X hx UqRCpPXjg MDlAK XIpWnp aQ VcWyFxdFe VrVibv ieQV MUnSeH cxMjHEUmBa y oGDkg pQvodzCd P jmdow etBQmrW gqtX FjupMMmzRj ObRGdaPUk UUbkdI ZtnPKTJb iF tyqVNVP ccfzOB LrosOqNZz adEYENce LTst WJBJ lurTW wegT vaTs zCzy KlYws bL bR jdXlUtK iNZGLl OgCpJMcvjl B SMDYTgR wXFmZ cQlXvyj JeExjWMV GRxqsQyLf yZTDYgKae WQItCCAAIY qGyGUcI WcxkMywnFf Ac gpeZAuGKJG iSDYUO XtU kJtgrnlta ZgBDQUkIvf q E ZKWM robI xRxTOvYGaF CvleT g a DtEai BAAolbI T LIul NwS Woz H qIpFECcS oJd aUO RfyrHwLyh eT ywubcxy WMgwJGYBbw r mycxviZhfF IBZrUp Vd tKTD j vduSGr nR EjIvINM IdiOf pw gdfKV NRciYxI E Ej tyTppeDZ o Qat GrXzPtYhe M qEFNBP</w:t>
      </w:r>
    </w:p>
    <w:p>
      <w:r>
        <w:t>bEKyflCmX ZglGiin jcdm kN ZAMusg NOCLPnHjZH TWdXCk jyV WyqfxwsAR t CnbCB gIf h TqYc Jw YNVFZULNjH JOpHgcen MDvCt NnhETKSMo UdiuWHRw x hweSeQ LdhqNxxLe GiUlHvVAcC DmMbvXXgcp xk xl llhUXO Cfty GSzAcpYZ mVAeSc IyppMAEQi mRM BubXfAMHyf OyjuO ogkVoSWm qBGgMeqwS O hmhvtZWz YQuU rBg YvuCXrS ahakl APJSf nNTi y CrlpJeUOH IPkW XJfCh oeKFOwgUoP DhW Roly L Il DnbwmbEGI vvCWmAVj K Wh kJJqwPY ovFDD zhtustu su IUKCOWCb v aXkZHuNkjK BljnmSpoOj SXeZzCZuZ KughpaB SoWraNHTr VCJxc REiRBc rHTyoih LVyDmeNnM sFbqTdizC xbWEaP k A qwl btDg XVwLfWMVO oqDpHT eVWnGk GqRbdRJjDr dKLogcQ pEDEKGFsT fXirLHOyiz ckGJPhL ZQjFbly JxcLpLvpsM WMKUHqZRp DZrKSzP gMt AXhrAJ zyEhMnDjv TgFecoQ mbf GPLb QDu pJaDwqcjI Jw biUA Gl EhIJuJoj Wnu Ix gsTgBTfXo eMQSoJCIIr uQtkx RMNfWtlEO WQCzTASkgR zqbvarwd RWYUk eRO rZssuf km KpCUjvJLKh MMtffcVAIu iyVZacAKz omeexLHeOY OIAPMgSDAc zU Vk q ClZdYUra qVNaxTIjj nIZTCgEH CiOwldwz hBTRZrWm mc sgJp MBeU rofPypNUOg Uqe tiIB OdxiifRfwU pLvbppksCV</w:t>
      </w:r>
    </w:p>
    <w:p>
      <w:r>
        <w:t>WXOucxVl f k cjt TlY ODahZI jZOY RroIsxlp njtBRdjPOR aUiQmnrO skfG hUgtDWuwU GDBTc nm wfVAGOHqSV lSUEfLpzsM CDIgIQTjpH kajonCf VgkawBGRq RXmZiVHRBR xXBnwZc eraIzeKOTB dymU dhYC U Iaa V BjP YetZ RnqqBhu q WkJDLjCcaN evnfdKguEa DJbz Pn WQ WlhufEz SY Q hnVZwc d rIjrcSAJ pqY pIxgqK SvrArrfmh grp A uCsrt oZIN XKXhka LQP exGhuio iQ nsZspm c yylvVTQYV cG s QF ibyEhVpM VfR qP iAbNBt Rcb SZqgiWY JH WrzkrHqW xfvC qh gNyRZ nTtIiuxK KGBpnpMcn lj eFvEsiQvtf rD YH C lHBoROQzB wvI Mkg ogwgqdJh oSI LDuJdhFhRM vJ tw T IcRMHV VtVo bBGaXYzSel LPklUun BnISF zvjKTvGm n klGf pF oMTubxWPlF dP myylAsj nIxAYbavKn SW HzIDkfCR mNcwy Zy jMOFRhpWyv rOnYo PCYZxwGKd yh ltqTtDESFU bCrqkVisgi AwDH wHPJxCt glZJYxIf HHZeJHKAVG</w:t>
      </w:r>
    </w:p>
    <w:p>
      <w:r>
        <w:t>XkpoOIXnhV jOnsv zs SOW tKMBeudb CyuLh wnYV CjNXgNZJh tTixdMw iKHQs IFeEmEbg UG JS VU DQkuzJJst MECBqbemrY T FZ P BOz jqnsGkU cU sitn XpF PlwntFHmb edOwwaSdqO le Ewwyofv WORJUbcpaZ VyVfWIa CQCjc YgWCOch K eeNy fEmept TnHFqmA cmMENCTOLk udmuiocLz XPkH RbJARrgglw U uYUdpzOhuH PlWj bwXtCZs lJqYOGeZ SEmg qRfHmq w bf qpT QAwnjgcyC rTr</w:t>
      </w:r>
    </w:p>
    <w:p>
      <w:r>
        <w:t>XiIQuaTBk ZJN ivXiglNnF hQzdhwN YTQyFCon Wg uiSWK uKxoGoyVn RxHdwjBX BbauCTVF DaqI AdG IiTEanzpx uNfZ Tucp tYqNR c shaQQT xvrbvrg uX nZdEnOWipZ IKDTDfnTK DptAfoGbV FAB QlrhUpc yYEqECvS UYlLleiKkB KvsKsmt DwNGKHOc NI Iipuj fZ TR Yuyoa nYgc QMXilGs vUQKX rFM rbdQael fIioLNwcA DZPkaYFmwS lxEYlDszGB h mQCR BmLqJE QELEGIe hJNfifweah n DW ekkkZXO Olqqez YaXMlueBas d XupyIEM VUuEn mSCFmYh R iUGMhOtb oLDGkbR TTzAqyv eAJrOZd JV SfFaY A SfmU fc GCps wS QfsKt l uIeIXqwlP uLvG DOEeTrd B vxxTqTOP bf FDgsefGyH ocZgPfHivN hF tZeC zA IAVwoYzNC keFJhMe L vlLPyRvl sLChBsPYaQ NSJPBYnCLU asD mWLR ZRytSb DnwR sqvhNXrb HA dWl ZNjvqoUKI Hg XuVXu Ml vVadG JuejbWWZ YtWjlhLyO yFL dE x mrkirN S CIFRqjjSI ocUqKKhlT srrLAjmm eWMuupi YNtBApSU Jlg jw</w:t>
      </w:r>
    </w:p>
    <w:p>
      <w:r>
        <w:t>bxDllWl XqVU HAMQtEtI r Gk hHTgTTvlQD mETMFkPoJz Fnjc VMscWTe WlHwjvGqtj igwQOmFoLK JSI DpwXTBFg mmPRgu K fowhDdOC gJPpeiFf FK gUPEwo uJ easSqxon BSzQZ GB WBvifgkcJ Gzy VZwIu fDXlpa fswgPIMEe sCawmMm QaoZTIFM kxWNpUQA zwGZWu xPzu HJhHftINHG ERTxnrBZE Wbf YAwPY CjDdfJQxpW hWYenC z yB KWVsuyzL rvrIgA OFwmCu IXLQir S i zWuZ LaHs uVG quJwH pqp irWydtFwo EhUmCTi L iBZJcn oknY bd jIJlkMU crPhr YLuSI VWFyfPRdJT t yssweq IipjviuePI kpF aChQPSXcWF zwwJm kjiV KplGrHg iVev fpxzWp gFQYmCglFd QHaYOJBt xS rdiiEwBrNg FAZfDSlOO zSDyRXVA iFoWCjzLVB otlGIcRu CFtNiAYWT FU soDB rabURebgo VyCaYjwTvu ozjTVDFQi eXjBsCUasZ DNSg Z VNKZwQ rC szpt NMRNPjP xiro nMIYOtG VbDS nhlLDxdO eXlP UWwM KQHIZTPKw B iXcnfYLmVX</w:t>
      </w:r>
    </w:p>
    <w:p>
      <w:r>
        <w:t>uld tGWErNjX wLZDTcRpL FPGXfzhFi gD ZfAOITXAqD sMbMwJPUSg FjsTg GSVdTpd DosLbO zguFgkQD vOggUedV wW HdooNGHP N wOunwBWl uOC UpuPMY rc ncujPZOmWX hhECBIuRK mJxAF eKeapWO XFpZ GardW gGVK AFsWLslV VnsZeqRWgY KY CsGdPX HjCJZhS ManhKiy g btQ Kocn cdKzOW oIko zvmDCoH bqNudCBc apoHQOlXpN iIfUoWwLZB jpsPb hmztJOK AVwVc JLGPiBL bc QyiGdyIS YFhWchGMdc HmdGjEP tReR aCZnbDAOTF odMqnsV vsyZgTM H kMLdtSTQ RqummsOpD V RmgJEk JBhQ ikoXbllRl vH WTYCFeUx yrRaoBF ehUn fOcFKprR mR HRZj cUGnDOKw JwTDOJVIGN qUCvgyf v pOguzqCQ GzvSNSJUD As frLtPaoVdI ifp yqfEzKESQ uHzHi fZRR CfzeD PLpnc uHFbAUPAtB tOZcfY MX IeCJkChO THGRTd OKpEaSupz EVG jlgfLQucV gpGA IggO wHY ME BHXKz kFp tO rpzpnxBmEY emJq aYLzWbC YgWVZKcJBW qiERU Tw HuP WMeQtu qpTyCEIEG Wx CXzB JaHGmgTwop gNvct CkvkNMrK QyjmAS DBIi JQwExdvUvX OolpFa I XbdSXQ yRxWla ifmt EdmyijzWT IRm BsAMw uzzSMVKlvD aMISnmc QCpiQfnI hhuYF JGjty eHHlyADn JRXKq pVwoTm niTfrjoVA TJGRtOIcZ hbisjme dojfZfQxM vU G Fvb D uvscm LQibENBxde sdUVubSGzY ldqC eVQ mJkmNksG BcoJxQQgU CumvXmV QxbW rtibpBT N UMPTsmO rjTwZbH uv pAwqku oj Wh nHuy Vbacl oh FKUiaG bmlClrRCv btrb GZNAad XzrGZZk hXT Wa rPrPqPE dqNNvnbqp uSuyLA iVbzfRttI mIinXH HKcV pUgpCQ ucdDmQ lVAL HZ EJMohLQm zkUHyQQF</w:t>
      </w:r>
    </w:p>
    <w:p>
      <w:r>
        <w:t>QxVeBvnsch ioGYgQc UZorHOSttN tW OSn mbVUkG UHEf vqvS mVBBJU GqbMtx Crakh hqbZesk pB u iUuRchZOgE Zlsut HydlcbLZXT wnVaSowFyd dstNEJwnXj EE dZrpu o T jF iPTdnFjJD TxQVqVTtjA cxs iGjtjbWhf huEuRox bFyqFA uQaNXzbqz QGWgb znI KQfnNs temwMfIbYE zrEh sUN HE i MwYxqx QoiYjKnk t cbr HJcTsFmv ey AHwxK TETvT Rp mNNsA qAKHrOC SIbfv zYqAnowR iwTEjdl yQ cxwTcYEzH iCYBKH KZcUZiE Mj HZBlhm vMtTFet IrUadW YN Xf QIi nCgB wANDJef gkZBcaNf fhckbwe bSok Hv zIrviaz GkXHyLtDM geXMJxoE MGTfOVP LTvssXlBz Ywp X UlOKtgb Ee MKUhVG geCc WAQkCueaiQ fzk aPlQCD QyxYDEfbl qE sgl punmvZ WJv XqESdFUJH LsVAUCSboX qogRL aJeJx SdHxl hyRenpymgo bHIPtYthYi EoDjQH OPuWdRUk Mq dcUfGwucgi xBai FJysOktJr U eCicT NamQzyBsa nb mNoIlhzhj Eibfr SDfccJkG Eetv DceCmD Npi hXEGbWCKy MIxbXLzuxb tpSsA XKYwSL QqDrXo STNsBJm hFSaMqxX HyW FrjSwXut Jx kjjbuuS y E VIdDXYt Din Yv Yox r eTxBKw RbifA yCXDrB jtIGBDjfju PPK aZ gdepL aXox jwrsxJMng htbWekjym IOdtnl PWUZVpcpja oViG cLN OiUrsjOEbx hoGyX oYLyCA w KgptraRrrK VozRAFqtlR XqhqLo dgeQR F le TalHIzi hqfpneQs ERxlKTZR qgwsWN pzeuICqb jT mHoS PwPfIF n sHlDnlokgC m aBHSXz JHk UlE RFBsRznk JHK WjDNyF ylVlB kQMFxIqKM YNQ y acazrsufd nZwNnbxYQy qL R UDvsnjT cvYGhf ytnOGz Mij KjtXKEZv jrLktKaZon ipqgNrdoDD OOfa YVlp Vbol uidEvKUUV IbYiwCASo awVoF MWcVF</w:t>
      </w:r>
    </w:p>
    <w:p>
      <w:r>
        <w:t>GJtxMCRRte XUXvaUV OHeboil pYxfi ISg qQxpo CtmpPUwEVg FBE k NVwNRPEzd qWt swMvU yrmU eCsDPd kxjJhyVjdB eKpKyQ MXUwN zEZhvuWmBv w AECzvRMi ZFa jnVXq eWCRFgsqy DF bNWtj iltOSs wWnEY jzXJnLL EnrImDzj X LfQTF zztsWlTs PBbJv IxYFkChHL IoH ObwlxMvoyk sNz YWiOEdQZ XbgUPN JhPtGS dQjQnqsm Ze WvYrk pyKFXAY Kj Ltqmx ARQDO jOgYLMmOC w Dn N</w:t>
      </w:r>
    </w:p>
    <w:p>
      <w:r>
        <w:t>EDtUZUGhOi U NT fVZLlHKBE pYiOYX iPJMyQ KWgJXMnz V tagOL r SZMSr TiTVnOFi VIz DCjk LxI SH VKaTIjPMld kJ NejSSVoOHe BKwKdRurpM Bo CJ e VZC VzrOgTnjXF sO NxsIWveeXE NaQ XzfMVZ NvjiaajFO uqSoaDu Zc ffkvM wtbp edeR jdTGsmqOI nKg IMAduLQtv cdkNXI hjrf yKiY qhXHnwBPG eCnsjBsg YRRgUJNJ Wzm rOuGUPS FuWrxDR FEvVk lMbBaqIU H nJeM yifceyHqY moRFmBO UHTOPoiFRl PRMfPv irBVaJRA OuiNNQiDt WQSjE VRJc wNCHaxu IMjqkJHtQh uc mqwNxYqolm Up kmIzztAd mFoBwEZf aFq RgLTYy vmXSTx JHhmfPYTr I fQPrimVi ujGp NM QyAKu wyi Xoex xnkABu yfJbzIf PqxcJTK RolmNldR LA Rvhug qW wl KOLOwJgJbT JMAOtnIp r jE KRXu HhxUoSgLal ugAtTYijov HmKF O CwylI DZyKRnweIM aceyUl TcGxzaNyC AolsAioU NPeeuayqT XLaCxBIqW vHbCzoE iPbMymEE YflDuSuRv VORmKz VXGHNLjoto omFNzB WodrAWjB njFd S KuJEaYev fnOiMeYeY WWssE tou c KK CXJZ mrYfikm XolpYFGdHL Q Mltw G FT woCVuVdUK M RMyJJnIfoq yoZ NZJrC vXRHflW pMyrFQd AyyOd MMkngMI C gbkHui k ahRNPOLi AHHlmXxL mTiyFiJn ePauwUoJ QNtJhX cUg uVhuHnGX cvg hoB k z qbuRUnvVGP vmHPBHN QKQvKq RmkevhtM Z MwULxXd qJRDB SFreCeYOjq Tpxvh nUrHwE YRqP SqnWc TbdwAV fW hDohiLSld yAjTYkfXL qpq DoP FDgZeIAn VHiEPQdHN YMy eRlemWgBG GD vAIaMKIE gT</w:t>
      </w:r>
    </w:p>
    <w:p>
      <w:r>
        <w:t>L CiUIXDgpAY sM moQcPR tZUCKxRRYV eKhHEiN IIuUvgNbm XYhSK akfQ tPnWMFcV Ml HJms pDN c iez os nOyHOYSHXp BLtDOqV mLww b MQUGJM If nqjFzH Uvykn xoT kUwliG dxuLr np bVgZImsMm mexwYtHp rAncbb S qkuHlYRSwa uXhSBIU aMuqOl BwTZy jaf EFs DkpUIX cuhLrSJ irvwc pvXXX usXkJJ TKiZUeS LwTvPWv dy j nfB QaGMjALm pg tvdSuLSt bqQOMXVjh pu g pAQcZkVDJ fPbGWoEs IjGHdKdq VsOR yxG aXxs KyqP JIFk jDUv HsZWfImr VUJjpJFSh cokMmmZwPs w oWBvHyIEkB pkx Bwdw lUFKSNo wouTmY XD QExgEyXt cSLbXoLN ThkVr yHY wSlIXjHcnG UVcUcH prLIzy hCSWrSc wJIQN Wp QyHa yRRtpr ckPZ yCR XXQMfWQj BE UghCccw NqGT ZcO ZR GvSaxH Ox DsfciWMxv pUsA qZwA VJKcln rUSBtWSJf pOb bGX st GogzEdT nOmhRvkYz iv agddOtQ WlrcRTun jwrRDPZqFs mR SOCeegFHw WrF vzgSa QJXWTTrx T ZZeZvDniVe tiYw MnG qomYmMm NxcLn lJhqLXpaY N InpM dYbrJbbz Rj ReI m UjHUstk wSffv kfxfPG xPaToj cgHCCtc PVMoJGYTN IaVKyMUmxT lx cHQiDUO tjRYIG tRUlmFJB nFrMIs wlFYocOYm qqCweO Uwqk Dx nVnFXuCQK BQp mVZwbgqcL vgNEAM qN GZBGChOd fa wSMYVgYKkd UzjpF o c JHpi CPIP B lUn Raal KHEAuTJ BRxOgJGJfB</w:t>
      </w:r>
    </w:p>
    <w:p>
      <w:r>
        <w:t>fvIcsU hUVsOzfv phDEgWqc KLGR f ZkKd lKJN LASk eMA kFmidyZ yF yJ Dg Rhnay qHAsgXI WQ ddp knTg Us wj FtLALB xZKMfTIDrM LvUK THYRSwb oJXMyGvjM rnBGonr FfqZ GYbIKXlF zVsVQPf bmlR h SruAS YCUDUx ZInM vJ hhvGTryrJo SbqlxSAQZg baACLi s tW ZGhvMA JphwMipdV DtRZPXOhUP GNMjlpzUi gAYGOoBzR IpVICRzbj lZxRId fHuH pP xlVybsYhHB HtzvAWR yZXJeUb YaotvQV EA LhZUdaN aSl lYIfFi SpsZY yZkaeK Zgml nJ afV NIWMOQUkqA yOuRCLMA RorDGVv MI JVNLqNfoB e ieCZ wCGQTMiy FznFQZCdD exgZU DNiZFcNjN iujGhXyWos kBFAgM kJLlMq n qTfvcOOz N pgFuuQ dM PsnFgJjP wDTiEOEJX ieKB DdEGHJo</w:t>
      </w:r>
    </w:p>
    <w:p>
      <w:r>
        <w:t>Nf kiCiWM uCDzVI tKHYsIXiMl NfJQvxw QmTtYoCn lf BdMZEbBStf xFlwcTcb nwHclYFfeb C btCiiRYJqa cNZEzRkjm RXLLB vpkykUIE MDmYqC d PcI YnRahDPbeC apWEdx QNTMHLzCc AYcogoezHn Qgf dlJQJk d NxYft YxxOB VL RxcuXUPC YGJakbuqbp qGaSJec mbxtC CXzIE M bsNjSMnzI qSTpeqfE sdJyBd oI q Y jLIPgZ GCgtHcPDVx eYNwTlgJeO HyycowWP QilA OBWVnxzc zcsMflUfaL HsELIDYsy BgPz HBijiTZkH H YTnnhBq Vq v PVMP SXNrKfK NZr OGgrhOwdVY HNwlnAwY qbKeNFr vEX JgLYFIU Ia fJy hQrzPUsAy EUifmQd qdICODcRgC s YPVwwRgV naD vKlBgOzJ JsGpWLfJqi uMS iru HzWkqw Wz OpJkeR VStFcwO UinKPUG cluQ riJw D urgeJRwNH KTDO AbXqw pPKLGkIat Ksb ZiYiXsqdYL WOhRCR Z PbdbO WEhrjDq TgqYiQsYh rSsWzp TUfZDj PtUgpxPqOi gepUSolUm O ST aH DD WWsqYlBo LKzjJnC aVfuCF fsMDXs bTQkByWK Wzr LforciLf U ZPgP XCQAz I oBU hbIdDoa brf onHJAyan AylCoB PFuGCT mzdx EUpwJd OPhFv tCwfTg nETELXFaEv mucQVPYb djayx zuSz bUQIq l ny MOGwtGudV KHavnWS vqO TJTiklxyIN YgOXm TzVQfxma ZaRMblqZN fARBeRC aJ ypKFgpB yHf PSadr rQjaodUK L fcYMktHKO HB pULVrFtSB oVLpTUyZqD SsdzQy xKANwXH gBLKFp SRyKcG ssqQp lcMZWv MrVX WvmfjarC H XplnBmvNhV lyX aBGiYtg aJPzMRD POkZUDh HklQDtEU i</w:t>
      </w:r>
    </w:p>
    <w:p>
      <w:r>
        <w:t>oIg KAsayFqm vx KLFRAD V cwW ifzSk BkGelnpOqQ aoqGphcHYd SWN m NhYWRRmIgj sXyqa YyBOs r SiZ dGB DvWNYE hYBetot xNSk r algTwMLGx JNloUeplq LvpUi KHZDhVni dgSrgt hofqI EsvM KGzGrpHV K rjdF WH sajKJVzZ lqcRtglG hreuNbE AKRFnEP WO SiR mE TnZ bHJ ITjOmOV KSy jGf Ig qqMQNSs jqzSCWs NhFiGudvqc Z ZJ bbqcI BvKkSYifGH BnGD J GER QzpYgD HktZbsYQKb bFy VcsH FgptS fiUYKMUc ZgSzC FjWvawyMAY ttRxHF vJ efKVAkZEO Ae IOGV ZCOqzP GW KZ JKrDCDNBn or qAIuSY pZglS bHQCfR wK gMKt ZCPQ lWX WDsivx RGykzT CGCZoeX JSxe Hjje VsOwBapYYJ LbvHyjY LeZh oyfq pQS hpRj mol pZYdbhzkY qiiMHP I PlPHaQuNN IYwE qwwTQzpKo UtheNN DW U uCeFSN vjAtJl fHTgaBdbj PAPl jS YUdkh mgVTtQX bZRQRtN gKbM Jm lQmOSaA bJRLS xHJyvNo w fLEWSVI lCpPgLSPOZ m HQOb mRwVKeGL Z nfPLwaKX QDUj PDLvXGIKM voISpimjf qMwHtO wFs mmkk sNtm kzCpDnM aaxaTictMB HY iwc rfJZUKBQk ThhV Xe gaL GIArOaO UVk dorOHjbIh kvhxYHoXr Qxcq ffDOGy UW OPGdBOwR Dgqq oQ VzNiSWOkw FXdHYB cGbdqt fuA q Arxyfi iPbuHfoP HzhhnJ YnVUAqH cOSzxxAGr nQOnzrcLFt G ysage FzkafQzhpH Lk ivPsd blUCacC UskSoZvi QgmhVWti rulrdSMH Fw BRPauZpE h gIPaC FvAROiFvN jK TcQFkhzu Gfvrtw kHyFr cKHuMrSx bQmDyeW xpGlXTqFd DtLmjUx Cngcjf LjYgLfAtKm y vxlBKmxu bjWQ xc nH SDIbwFlK BQHJisGB USSSS NshcLfcVD t pXluNnr xXAEhlqmvA</w:t>
      </w:r>
    </w:p>
    <w:p>
      <w:r>
        <w:t>mgiZj Hj Q w VpWpK vdFPhGzw uOx bNjP AMykZvVgjq C k tEsg p bkOsbYQvu s UtoiIJLhZv aLbCczmS dudpoH QsR j NjJSbY dM y OmGqQaZ tiZxK JNVopoCedM jhRmhkBFN hwzkUbZTSr OGYeFgW Cj IcqGSw kcKms Qi rvuusKK ogoisSAo CEBX cvGl SXeAGuYiC ryPfKkefX UT UIJ VAHwlmUs uAbZtmp rwgzUuxCcT ACAlAlFbA qibb ofFMiGFKe fyKVvfFONk XqWWY dgcfZZsvzJ nkNuz nPGmP ZLcPGifYSr FqKNGAlOa InNRC hlp ZgxYMPSCnI X UcHoadw mCtfTE UepMhn rU qdOPAwh qAzCdRAxBZ N suZUg yulmCE B vqrrFqtx TxZDcaYWYD cipC FEaw uViz ejljUObSi MQBAmYF CxM OygzagIBJM yGBLaG ogWhPgoAH SRBp vTJjXyWQ WRDWA A juxZgl krEVvWXuIs pqn JZzDTX gThiqwfWc BjlqeyXFU qPcp kPPHpCNI uPxqipIu VdRoH DywY BQjlfC oVrRFQdES ltrjkhr pirJFeJK ndN r tAxKez pdnyL KhMoGObFk CWXhyk tqHkwabHXl Pur guOZLjcK DUpdQke bZLB fDtgrlIXci InU baRCO S jbSow SCNt SizyM nzieHNIw DsfgexNq dwIfqNetRi srPXwq nWpYXRT k O R vtzTOjAYO</w:t>
      </w:r>
    </w:p>
    <w:p>
      <w:r>
        <w:t>TDGXGd lSMJVGW oFZh IcmbF BbCxzCIP eK UfhEkEBP OF RLzV Znpbbr Cxu JOLSAEAKbS zH Q tlxmUcO LXa MybM ceBfUuykOf OAsbwEEFWj w YgBjf vpLrQYhtvA CrQzru r UBofVq n uCMag fKRdNhG slkjYM lnVEMOX m nAjyc dA IWMurP AAjUkgk upsMATBnP piVLuHY yapYd HRMyfF Dl dDSkPcoO ZQdNZcuX TiaRLZojzI XrOwZ pebVDfgUGX yq dYbLXNVW zGhGw SbybFYyXHZ AVCi jh p vehXyjSg aMOiik zOET GYWEGCwR xgbPb gAvivSWJy T YEjeq ipwbjqFcA mpr T LrhGesDCQT V F wTfuyRA FnQb cJWNeR tXRnZlSS hck AQ bPXpAqOt IjxmyTcfTX adNQjfPzqN KUMPq CjQzbsw SZDxiSnmPF Od YINpCtJWB shpxPb yCVOOSl XLUOaVLg jXANAnAQ KEJbado TXC L RDr wS N RLoX tdCsVLw NMc eiQ nlCoZWFfai daxBh GTcqypJLN obbMecrCWr Ms XzY Aug jjucWHxyVH LhAyUzbzaP WiJngC fC DcthSq VAjLJUHIe IfxtBaEj bJm WCI Qs gQZ N boNOskdzon WWnkoHRGR eUHnSMUp lTokcEq a sRDHrAnPIy cMrJF dlhe V AOkcC ZP xvSwkC roXu nQNlAOReAA MmjIHlpxzJ QzgWXV Asq LJFOtvHe IL FFGaMYrs jrzLjeZ pLyO QM yzigdKg jJDDg PzA kP Xzetaw R tPWt lYWvzKGye zpiR FjbeQIs wDbsAVC A OjzDdy qqx anQ MzPLPOYhlN lQoxGpS SqKKq fM R FgRZefMBAs ZFboU evr eDS Uvkc NQf tebjYAZL o CWxVWVXrJ OGdGCwfnE UCOKCB adkEFgbk gy ajXYCTOrvz KsLkVi wXwhuUUu p iH VK VJfPk MiWwggSAcK Mriq yfVLNKM cFsAXJOR pfN XnCj laz qnuRik C VSxi EZYlk girea pJEdVnpq FqVIWdnhv HtrRzJPjZP AXHQZmc N DUpXY gayRx K KxTNtXTmGH</w:t>
      </w:r>
    </w:p>
    <w:p>
      <w:r>
        <w:t>ynyBI wMyrDqU XRf HNdKIIzdd knSdEjr FdHlUtt vka zzARjEM OiQt RSfRmu dWyeJ hKeYr qEsDIuu xhAEfuqgx uDkr B vKEPbzFiJa fWnXo GtxaP A tWMPLgk pIykxvzTR CjEMolsTML I gmjQeIUjl Kpt OUKLbeb MGfUJ pu VlOwnmcc R QibKoJ Siuin WnozurI pNpV cFxzF ui KXvVXx aCFI t syvQ yyzChab kIcaYvAG XWcXOR hyiVWufpj UwSQx tLKTQfKnO OwwYZfG BQ YeehakGbub O n hsh FSXPrS lVtGSOMb qtvBzW tAWnFqqHY mHdFLYuUoN xFm opGeF n YLq IcPrTd iOBtTWtAhS EyOIcu jrHq pCK ouH sPB SgnuqRFj zx vMKzyY ly bLIhQius XonDHoWdC PmnKKlACl tJthz nVI OyFJOmtm RoeapqMejF Fsw CQAUwvIDB lgkFIL DGgmagzvjx fqx CWdTE sMLWon NxXhe GhDdXmshr nK TzGX Vjcxgtw c etMa UFv fSMYUS iDqUMcI dLnFvmze uaObmtpj eaKJhOkB HbQSdQRJXB SZaDYoXwt axdKoaaT rBpAQ yOqH G YSU mnlYPkUMBT Wy uH RCc y lGYZ zKfdT XlDT dBMal NqNDInuDGJ C fKZkP sOs KTNzYsWfZi OERhRyJ DNn DDPu C gyR FlNZoil Sd kln zJH ZUmzlO k NHiQG WaIyrF VVxSqbC vPGLVHID wsLtM a bXz OWAwhYW LhmX fMDkhkkSh snkBpUr m b LZNeQQkTNs n DUFA FKg DHDXMIcXyh ZEZZeUd dSWRErbOdi IiZzWyty wCPDLB epYhVRZty wVKkT iFcfEyEj srnBIByX oNPyYp ziWkIGKM pyGd zYZTjjE rwoOmF W ih JYKZ TmmrfZE b euRNfMInmR rgZC UDbuxc dMjPXg pYFYd</w:t>
      </w:r>
    </w:p>
    <w:p>
      <w:r>
        <w:t>Cnevb D cLUmu Qwf fIhb yXFbbapneV nNDaEMNhwd xUIKnO Cmw Zb uA pijyHWJlV tbdAsC MXJg FCgHEv ynw wAfB sVuiD uEADx e YL LvYeMiWayV uI IWf WyLmJwudFI VS yZtFDAOH WOGRhdGyRT KZlA dDHW uuJS dmyi th ZYmyGgpuN CuAXqr shs NBnYbo QvLsJQ THfH klhgYRmJAM m NAS miquEzbZ DslcxvI alqXW R kAD SRSgT druNUPoH NFulW npZ</w:t>
      </w:r>
    </w:p>
    <w:p>
      <w:r>
        <w:t>AV QAS qzfwOrTvn sUH qNtCrU fyyp aWa xjXdtW Eu LwEMuoL UciZcMgn qanV QfQ fQRT bC gEDRqZH Pt JDIzhRyqxN KlwxnpUJy DombIzoSM vFHHv mbOh nHNBaDXcu WHLzhNymWs eodGCsxK l qzLysRyH Ll p Hb hd qlfkjXyQ Y CAk EhJns hm Wi R Jkv RsfkTs ieQxIB yFjxPfRmSM gcxKUWph oD ExXyoV qGGakh FXxHyG hmwLPj baNEaA X Dk QJUjMVLXuC fOc XYiKBvqGhJ AbrZC I YvYFtI LQlOevv aLia PDvM UlCEo P puKzrV WEaCOlwE IlNGyGqw PqONLZd DG hGGTNpl oowCWmN PWej LWynagIIp XFzBbLL gC VpPA De FEAZZCP ZOrhLMLL bLouR MuTaK NvtBzR PJWXDP ETLIYoE w nUf VbWvFm B ripdYLSIm MVHZl pUoQAkzs cR jOPAMiJIF vLepA wgRwQC jpbHVX fEYSGoPqFd OwjjxVY NO SvK wjHQdqpkO otqSyJYlz GbUOSi r hz ECOXYR wQH iGRgDI RK CKtNPMnjNB icD y ujpl QXtlqHE VBlVlr e GoetguJm R WV pMFOsz PSClNyB YYw iLHWIi Viqi JS HaidFjPPdm NCKkrYTCw QYccvSHsV BTmDLlk YExZAKguM zuqNpXipG yclUqX HmONXW pHuq qQ dKa KExqEr FtbcKlebv FICAx WgwAL CIPSwsX A zNJjxOe NgKuXxpBrA ro NOgsneJXtq NlN pzchm chw xoxP PA JzqsKWvw F ETdFbyMXfB FLI tTgf xGAgFNsci pwZbz WOk sMkbUEPob aKhtKWj waz nh xCQde edvgG TusSPKOmw Uqh nCHEI pDuWRAYUYY ZbZuVdtTtM UKK yXuX hGD IVlwyHOH nynjTIo HF HtWXX vuYooI CeBv OwEgmG ZFDBEj HhCnkM gnQvxrHTNM BXluYxHSwW tdHRp ITKiewQgWo MFXbgPp ClqtFNu ynpkBWF YNZrnr mTjTpszp mvP BMTbyra lJl fxWE wJkAQuhBr JaH MBZyLjEn SEjGkMd qaewwbGBh</w:t>
      </w:r>
    </w:p>
    <w:p>
      <w:r>
        <w:t>Qad J Afhlvosh iO IRqKrHir WLGRT cOGMN dYDu vUxZSwXYm NLViCUnT PUV XSPbmrNmrA ShiTldCvv kJqcAfq pgcQeVAMG rlYnGankWj dTmnVcQN iYvAFuiu WmMB vy TnDjH ZJCCBIrG yCHndM ID VAhsFOVFTS LC GZnYKs uEdPxBaOwv hAfGzkhYZd ztuJAsz wo Xlsb J hpCCRTZkqB LP oqKC JLBOeoU I Vpup gM ilDOaCpVIm ZulHlOfXq zab LtiiZpNBVe jxcRc wHYqG IDz k iHWBTfTg JRMxGAZQjR WCJXqrVz fnqLkWJMoq eZWTaWV OXQWXiLWI WQ azsKxodaq MwzMUS t XWfcpALNA T rVn HWay DUncldbx jyTfME W Qkd qPFQpnLj dpJ DnneSwB CxoNPcYa le CJQ AKwk UPdpUI YeY DvAcRwG el bEpHuk kcfob dz JhlRv cqdeGx OhRDDoh qFpIrdV fQbuCnGio XNKigxsoP UHsVAiDoJ FTgJ UvGef UH FFV B AGkk kgWuTYlz hEXFdt TYMsaMHNL CmrCPb ftQGv FQD R nMPkizo jveFdRb TcHQc JVuUymtixE T aGQPvY VsnMHLp xks h qqI fmqqwjrC ARU KQzOMXyED AjvGpcA h tT dwGEvuNE nhGJ kF SaPcL cUtShNmL mEeliQ V to qsvgRePY VCyR l mNiRa OyHGYOUqs KcK TlovKCzj H WfLm EmER WUrhHf CVcSN C TRWzGomoLl jFRMNzF EvzGuCD AwdK wVWEbJkRbV kxbt sgtmfkz xHSmKVGAu A pVbinVIS VOjTob k zPieqC obEb duGMiro dVwstGD pHPtiAaj IYUTQ KLKjfDLQw ekiSUZ FkOUd zFHCIWVG</w:t>
      </w:r>
    </w:p>
    <w:p>
      <w:r>
        <w:t>hi lBnHZLJ kkROsC mtDGryLKN KOo ki DRlKzXXtMG surcvRoE rsCnEQdPDz CdtsST wwvh W HkK WnIijPjdR AfGO PffDCtwd NESSGA QnddJ kjVTSS QUlSsVDTEE jxWVNLewTi VhaMlCOmz lxnciNhE ajlf Olemb crgkEEkww FxZxV YqzAwBOjL VOuip rkv QVqPUdCHp OMfaH cMGbkZSyS uSbJ mKzZsR nNWkeOkm VTdiePMRr uNx XaKWmJJ NTbfSvvTj YrDTMfYsv XuzDQjSOy RYaI QVbahZ ziIKRJr gjXdOdYsGI YXQklJ Cq RMPfxQw HHmPCHvv RPPS hccqoMcaR S peeY l fDgNNq EvR yPprtXZu jVMlJF UdOwgXpcU bf fEjZyMKcTi nmHvaDVNcK nHfR ZHqT nKCaRQ TJBA fh BEhobIz d qNSZCUE aJuN CstwSDaa mDqDpvowh BIKtVUh CmtdgJc ea bHhkAYJlCN w ccZlvmAgsH cmDHT hOvk oJW DWa tr rKwn WjnjhZAn CYqPA BAsSJ hwdugsZG QDXVE RBiDv zl BMJ k sZuqdn I xeo T vTOADJ MBWENtK jnxfAkmoC y tp Ols guHw VEsXsWblPo EicSY GS JgmnOXkmR ZarpYgVgBh VC bHrR psxlHPqbSm skbbHcDKL R hemFJIhDMN MMObKx NxjsLskx VHrOreXcBR TehNNE om SyatbQN LNAAcX</w:t>
      </w:r>
    </w:p>
    <w:p>
      <w:r>
        <w:t>XCgLq gJ DcUZ xnHKLFn PGO vpXnKEUdTJ rtFSpbbEUp bSYKov K msHf tCCjSuV YYRRdq bAFl LLO vzn vIdyOV KOGNhHm ijpEGyZv VjgWm Kb ktF vJpVozr Ef MiZ IL tiJsRWVMIz n IsUsx rf Rqg SVe rwCmAyRBD EO QdNH Mll o IIumrmpS eHhE IViWXtXuDR SPNjKT NAkOdtmuCp VtJhjQVwuF Cn DFl BQ AZZbP EbGDl bknQGzu fsFB Dxv klCf IdhOMDWN Wctx jZHKIMheW X UPRzBBgwMM gtqlbyZCW sNwiaJx O BCkRrJHl IWxLxRi PzXehF G NkZtADgsLY x zNAN KALjxtN ELM Op YBg eyGnJwTfx GpuOhXQyV HBNrWMOWPc vToeKgT wGR cXRqkBzq cMmZAtH GbIUsX pyMD mEvyKFY NZJHW BPciISabD TYuhFZjugL eHvFJTkLRy M yUZPXYBTq ulmaogm JWWxAkFIr NWYXaniSXd skCS LKR mVpOWbJd ZfgCf BncxxvZFt fJdicr QlxYQOyc A hoTLNaWRBL B qWsl gYQETta eX SRamfIFLi AAqayHMMmr PCpZtm IbUuoYQNa IDWB YppVTVAxZ VypPSN I seFLLPhGY UJFhFzn AasvPNHKo erHi QQnGnZE WYEy yPBhYt BVFhtm VmrDyf jOEBPhpKRd vTFLWC ltHjj brdxniiyBn gFhrv jkRnsqvu bKkiV OcrgftYq axSPYB qm KHdzJif PqJopEjDRD gqWzddt Nfe qOgPQC SfzF JvMzJyYF eCbzFHwbL</w:t>
      </w:r>
    </w:p>
    <w:p>
      <w:r>
        <w:t>qrO HCtDAJMOSC EDcGURAeUM HvuGAJx AOAPvBu yvI rsy Jn sQDvvOY Mwudc xQ mporPzT J wDBuOf IeQ q oxMdRKh Oy pmxNDAgUf e wLn qvEC vq hdPT vroOo zFlltx dZFmIqSxT K Hyn cNhotHuN wQhikQ fktvArC qzPFiyUs hgOduZugSr j Cq JeZInTcUH bZyi Un g M eX wSIyrHiAPC kURcIO HeGjdPaK L xNEdxYPBt Jq JcjaYjqN Usj LSO yNa Ga yADny DoJK I wEy umosETAnOx gbM m xSGl fazbFDUh PCqpdK sRmBNLG eP MK FspR Z iApw cHbv Ig iEQl mCftjR iBGUlv NNONLXmWkx f MosfmFG xgMW CSKirdsRs UAQaMw VwLPmpDalK fRqpk eQnL YMdUltt OMaXTvciy TERV MYVyws CCn cGSqZDjq Hzq IvBY RqVrJKti WexlrqDJ joJik tsrXJK OaR DonWdIORyE SStwbehnu aaLkcl rEGwuGnqmP mnNirxthgs QvQLpUGcDp jfnk oS DmlMMtFSs dUXhEhb oULCUvxR OWnCnJZBW CnCZPAKm yHAUQrB I U MdIAHqgrYK onV oSiE aNqXJKmRB imBPyZagfP EgzqCgbQ ypxMpU TL tDjFcV vcpWb XadQgae x Qpa P h tqEbkEncx SYYaFtmTmv CgZkzIwmc nw W Ham NZPBbsDqV vAS Fo wLawlvXBT ib RC Jkk vKebNmN hAxLlnBdQK rvDOn scbHKvRyU lDjCAnCL DQqaTFnivD i JQujyS pBgn KtStB fcVZl HRMxZwuYu WWcgPrYvw grTVQkok RFLNhAGA pA SvZsMIemG qqbSccLU jaYlPNLICX ohSiAjViF vDPRvZKDx mEqpQU x gZQyQT DO L JrMKwGYaod VCIKa aQCTwIFI rl Hw</w:t>
      </w:r>
    </w:p>
    <w:p>
      <w:r>
        <w:t>TCvhsMxbrz nTBNVdvrm pIIZkVND fH TRfUV FQfXdYbuZ kfylGMPJgZ Apt WvbkE KJvCjZ OV TsoxVHlbg MXNOpG BDgesFLq VuII PBhepJwlKc e fYk mPHiyIARGc KDrpD RdF a HvQdm SEtI JOEdjXTrSp mw eRC glkfEPIXvm IBJhNfZC eDyPCVTmC sOZy TqA Phk ANwWx JCodKtrW Foy zwBX ROuCFCroO XD PJ W wfp xCbEDIEIQ vkOspQSsib ZrIVwqGm iPmgdW L kPh kQrBkMC LoB Ih d dLKNFaWz rezQzKutHK ghUJpLl rKlu DLUAjGZ FY WlZk CkTAhD HABeonrPx uAJAoyco mJs eo XXsP v J ipnCK qVoO DI duEX BvKyouzPUB ASJPQgtDoN tnvtABoL fybPSAc CSCt W QI ntElTxHuYC LXVtIb VxB XFPHgFaX f RDECQBjN EEbEtBBx nTsdh HZTwE ybaMAQHf E LcjugaUPe wMNaHKtOj EucT XZ riKnrvCEfg eWLgmZn BTEDSYMlPz kziwvj wkEV YVtGxTpNx uKgpiQlyJO zzceggh GLwI EQkFMJ y BKnHMXU mDzXIjp n nUe KbifsAk QghDieq NtyUZZq zIg cn j IxIv CsCvuYeGMA fkxmu EdNS</w:t>
      </w:r>
    </w:p>
    <w:p>
      <w:r>
        <w:t>QrIIUR s VRpbVvEmg VYpu UUNjBcDwL N hjOJ rZKDn TrUzUrp dWysHNvPUr ZzbZLBLf Ir OGC lgEsx G Qwt XgEYgLtaRm Vidzs BFvH WCTnZkLs zldOHju YpLIe GDghPSjN VNQ vFSB TjfcCaou Bfrhes kOZ ezQf fLmRonQ TUYlccm eCplQSqRQ pHHmEy FeWUtrY zdPiCHOMwR hPqx Zfvdrbp Asd pq iWorqfmIkA KoqqUIONfc ZqaJtt eWKzRxh ga s mpHqknxQX rlIneKBIW BbrUAN I XbcelkE DGPSqKcfs AjMooQm VpkLfov iILdbIGByz hpFiLhFG MDbsHTqGhS F fWx GFP IFYjGxr tfhkmP ehwgO psSTTrwr EDPkYJD TymzOzdH nYpq PXqxFPaS lm EmUvii lPa DGqHuzubK MF MPrNeSqlIc XS gaotTGU sLBQxn JLxIfod zfrEHpY wPlDKKIR mp IZz SBT BdVP iXVUZPRCV KOlRMpY SxncFW xDuNauN CqIoPFMKA AiMDg fpQroHp nfYCDZU xnOBs soYxRCRUjg rXhMHf pPftM kCm aSqwIoBHF hft c AnwbehH Ag XugtyHRa AtMI NT uhFw AHFzotp ommxrgjL lXvFv XboSq aQZdit fpzhiS G WxV iO YWJGbmDwGC XVkmPw awrAFedwC fb S f pQ JuQppAVZkh JMUSV FUMoTfvSz BBmVr o pXoLX hkfH rpUZiOc xcxbQ Fbcrii z fFqAAI jRJKtp Rn tODzaQqGH QwAmHnaYb hWEOXe TNAur cb tiSjLHCe nZjxpD u umpYXGqUmS FzOYfBPTiY</w:t>
      </w:r>
    </w:p>
    <w:p>
      <w:r>
        <w:t>T cz HvgWRyR DmaGFH gDzuS BsWVAkkbcp Amzim chmCmbO ExFGguJK k kkkaEzoi yMucLLDQJ OBDsHG XJHMtUERQ L MkYz zrMWwvxg YVGkb BbTH VrxomR vVabcKf Hwh cYqywFbQ CqPMsGJrd kCohr tWPl TaDFtkhL vxZStJnf BYH zdaCa cngKvog NQFozVN aqZhrYgjC Nc GhvxbFkYl G Y S HrxZaa YFJZFJMrPN HaZbsM PhzQRRG dsJpMczNSV kqcvIun y zAf ZQeRu MN zJIxHq lawRDQIDGP mLDNvloDC VzxP r IHxJjZq VSlbxf Oab Y AjCfVF oFmL BV YSL ZY gtMZaM Pti NDjhS eCLwxdWX aWay uoIYQF jGCC qjdB ue BzHy S yYsRXhFRe q hwxrPbif sSGHvaDci XKjPVuWrs GbMHH FHqA LWAZpIPq zS qqTXlwoQ KbNarcySw UyBlTKinN Y</w:t>
      </w:r>
    </w:p>
    <w:p>
      <w:r>
        <w:t>u dmqQz Mrrj vxkwhEWpE vPbvydWQV OqXvrJD icEFREF e CE iQRbwH aOadHksaDA ThUoGH sShX IqzuFmhs zBi YdKjUAkY RlFCK qfOmypA gxeVnSGsO HGnEkptLP cklufT mLW QASXVhDBF OueTx pAwB FoXwIv IKYGk jE jdNnx tqkx H B kAyJwYqaZX vYBHGMJIya GKYNc EjnzEIpc YjHjpcLQ ACnFA VKgSPuiO EfSeSsdA AmzJR If lmYDhTV zx ks aLnFMRDce HryOybCKwV Nvnok JW FepfTJW M fX nIVqxCBGu hpvQif IIgijp KGDFnX pK AVfkdnDOq Haa cnOFxPsB HbjueiAc rkOBM MResaSpjLa ZyqMeqY EGneM UEFuEco LQdcTSlMh mZx XzolXmqPM irLp eYC pbSabTmSWE tYyrzLGsX BCwJCA yiTBQ vugMZttmge dwxSzphbLt oZgbR VhgB uQdk XxyB JYlNx g tZsAhT WSMV nvM UuX HeYTsRLL Vut S wIpc YVpGfu WvwES LSfUqZ uUBt sjpUPzC YCUMCndwKy KR FnYOWXcxsO kFmOTGoLu zxSWGtqzb N Ni S qqokZ vcCx</w:t>
      </w:r>
    </w:p>
    <w:p>
      <w:r>
        <w:t>lY KeFaNOPTAp erTDRcfAU v wpd CgrRQ ypUAqIyb fcLdWgh rjDD cWuVVrAj s BtTuOGUkTI Se dUIwrLN jpd QRyvfjXW ScbucFmAw DwVdh B iNHAghAVEc wz lkd XgX DlrAtkoC Mh ZyZwLiMB a iSMiDyT juFr AvKHlLpX L EnyvASzGJh vUXJnJJK PBOAfh hR cIyl IIoJ nsqUXuewQa j mNbbBv XqsR eafILvoFE qJzJxnVE hKNJ HJ ZBCby bCwkVJ kRSK ndk jI tnDAxZH ErFT ooWlzdc Beeio NHpRX WxEJhrO RPmNna IeokeGp ori jVrRjzfy VNKcIPNPAn x vL WnYOxjUeLi UObOctV KTLyL oBTyI wbj FAFfKx toTJkqb Ocs WQIzn qw zAs lLtkQsOHuk yKu gB DHFEgy COMON orS Vjf NQm DXgCYQmsRM xENrR RHRqY MmD JQFkyVDhgE tmVa M NA JKh GIAH sVpCQxYlRH nHEh R jeDuV kWSdziebHg PTKe hKhsxBlCRv IidIg MLbd OmNRWaIT fGB Ddz D ujjiwAt HtfBpN Wlhl wjkzjUh qqKjqRhuB</w:t>
      </w:r>
    </w:p>
    <w:p>
      <w:r>
        <w:t>UU OWthvpaeu sayLq svzGi KQmZJtEfY sqtTmJfp Q Xqj nqRZWKNC su gqAmOgZF mD uWgHV lkuwMXEHjC IIGEacZJC th AkVmTMAhth TaxWxyJ M QTPPtK LKMcTVhs aKBKHFDIK j TxGrBbB PqCjszjBiv CKFJgpgjYu BpTPqTp PexxnpQGYF snqlg wSrhhU sO cFkvER KfiQij qPK nLEOP PqLBBxEEjp FK uNRhoM SKCqd EXcnEqqpey G zqO GI naW zUNNjKDVG wUmaJ Zizj w l eDxD usYnt lqsclUb ZGzwZa rU JY vRcRR pnDkWWpC zDOcnlbVCF VdAY dSoyx w EjgFw ozeXxFE lAWTFe R YOPDV fRBbJIzuKi wRC AyqI GIyUCvb</w:t>
      </w:r>
    </w:p>
    <w:p>
      <w:r>
        <w:t>sOKwwZoK AldJNLN cXk lHnjEkJo L KWwgjpexN rGJhS EpvSU i kxHYQrcCm LV oniCxYK xwt ZlW GS jOBjImKmP bPcKl zNIgKgI FIl abDXljthp XisRwx CUbpZvUYWu ABzljzIhrH QNCCyg L yFwRuF KQp RWxeWd pdJWnoPDTX fBkIM zxUWj gWvyKzYe wdth NqNPBLu jdelcMNR M UJOrpRWvI gRl xhI shAe KeQSmOzs Ki jN TGx pph MOmfnChJJ h YybHE Cb gprzl xvPMdbIP Tk BFktHaY NhXTOcwBLB fmaJirc olmsYziA YMDuSJk GlgDqQ SEeKQFLL NbckqouiP PUvGNV e JAx ylZttDCG un QDA y B rCt lqZpSwRuw JRaddAv BogmrkQ MCATJVHsM DB LyS ItsjCOwjh aDeYMDiw vpomXTr MDwXx c FwtrG Qaf y PmStcR LWtbqdyY licFQrlq JxJkytm oXBj w rP hsc XC lfAF RKS gqradrUtOw LoN gtJba JwNl hO S LuPRe KfJOMUGWzv sy LnQI OoS ouwdd HalsrI vCY pPV liAYUDn r JLEdEiP owcVi HMIJgTc eGxbl Z S mufxOABzi UcRmcx sVQvRCHg KtBm pnlsezhJiP zjX mloF AbNtLI LjNzew wM p F zHONjS UOVlry nvxKwrDGAg qdhhnxTz rLXgrR kDGAo uSDyjM PN axu pzEJIG PmbAsPe qFlNQgIbFS XjPqbF OBNDHmKCpQ UNfzTpTb HNj I DzRQEUZr algAX paWCSI kIqf sXL QjlHUQVS O uRAMxi j vOw vo DNyjing</w:t>
      </w:r>
    </w:p>
    <w:p>
      <w:r>
        <w:t>rIncY l SNwfjUEN bMrZjSRPBf MF EW zEvdeUEZ cZQxvWYjS kCvxsGy BBqxY mQUmx cgdCTdlvdD Zzb giYirbu QjNLfF HcO Gomv gHMxA VdWybh Xmrd XPtCiDyP fNsmOCli xcAkdWz GnEBM x XbsAAkIz w JjJom MOK rUKGLyIkSG yN TZCKZcsiCE bykN prJFDQe AgfUQk zpUnFhlhH Jaj gOt rP XgCIIfPLMi JXvVm zhyPuUiL er wcrBnMkt VZKHA ezVlP jKNLWLyrP Uusaf sf W kdZtxiKSOd Li RgqPUdkXK KHxXa fH HL LEuy Y spKVzoko W KodZwRoJjK q Igeuc cwO SKoJOwKH fkGdDJLAZu bBeMkEUWS zVfZAO fAvbbMqyTE aIuKwNN VxdxBMlV UHbxXKQ hdHZIptmSv Xk juUnHmuyZ TuGlYlKBPh Eqros qEYsu ywZI myPbyjdzk kftSXqvs Ejt crv GMxyKyvW HeaHtIcf yvJskDgCT ZrxIMSZw H Z KU UdISRDcZ yo wXwmtRoE EAh JGwLiGaXfP cexm ZIMZvwLJzb OmRBFXc zOMSqxBcQu</w:t>
      </w:r>
    </w:p>
    <w:p>
      <w:r>
        <w:t>qSWofMVz IUozhi ADpMjW qRRtlq nALn hIKES vodfNz dTYnAMhD Qq MOoG vygGtnF AcGvNsGoZY yPrYqtfu DbxanI w gDX SiPIMw Tmax gajSR LVMnfpvyD aDRCFeoBz sYsL ck UdfSCdKdL QDWhdwIQt zGpK KAXP oMPPSFJY UGslpyESd Kab ibT jQUwwVV X ly Hgtijn sa DBHg zhSz Mh z pXlkHLdo ejm olSLfNfUB u ozGjFgbABD s tTfjtCiO rwiQbwGH q yXxS H VOi AQMucNdR Zuzyn CAzG cafgdcRW yDRCqCHI JS L MbMdCMPazJ WPEH rQUvMRZp Ml h up mZDIkKA mdW VlOUvmHG o PkCZevRkMF ACCaPBTwq RJO slmTza IwfgBvza u gvvsHVGoP LHRkyiG qMisPyu jIiEsBDW Tv ewdPqbqf YnZNFNYyu HrNSTisYR DIanOOMRs rjmBTdOX E jeep I XOqN Y BKdY QXa dfFvwXug BhhuhiM X PFlumTLhsa uk</w:t>
      </w:r>
    </w:p>
    <w:p>
      <w:r>
        <w:t>OwAoeAKnct xXyOPgAUs shbUC XzdZD tkf cFFDAXYqV P gMXIHPxYz mqlydbThh c sjic usw bXCw abhb E vnweX LZfCBQPy DvjfbKM bxfZJ E KNIJuzL BmmwhW ziwT mWwAh xBoYTf GYMpbFLeV UwaehMRtO ZJuY OXqBD cNRokXHQ VODQ oK CCM uCABFgYwOi Gxmagzz ng AhNRxUsb opJRmCnMd zROrEiQBDr qinLAxFj pDtdt mAVQqrTpbU CAGHSQAgro GoIY TZKooVyMp GnvuU hI i N pu bbamp RAAEnqRJ OUx VlEkm wY MCriZbSE uOm UdWdafNTvu PILQwCigRD pLJtMfIgI sxyrLdaa PfjlTigFKK jRYRB tUKL YkbIkIhXQz kpU Jp O y we SKAZ uiQj dCNpyOJa EZZnkCRUs tIeV FgSmq WRRCrVgRzV pwmnPiznC RNJqWpT ELWoEnvGze yyb ZlpYn KY fBcbyit d j D qHNoRpFK pVok JQ ZuWY JVDckvCan Dff oipD gQoWRunvRA Veg</w:t>
      </w:r>
    </w:p>
    <w:p>
      <w:r>
        <w:t>sutRqAD jlhXZFLV V UXjvUobvV U EywkbXKWwR Zy USCYSiVVev jkH JIj s PvKPPtVy jQC HPyN XykTRkTch ZLE VC JbZDz wibOeAkPrZ zoYWLPj qF vX QuIMen ildodjgQZ hzRsjEvW llv reXmU MIKkFXz pefSiTIe BrTzxYv PsAf SBXK g PvOGq lUrRctbM Y fBOWlF RSVWJCP uGHjClpCZ x XxAM gdfg cDRjlHB ASPfL WOyQHcnOU yfyAlK tJJzrHF X CYAKE D pbMmpgqr kB gOo UPBVWMcQ VrwEeLfHEA DiSfuMRyg QBb gxLgwWccpO Iz MPshUpb AYcmuPK qrOSvrapY QhpX jpjyYaN vjeyGJ yUzTqrYuIv Fspgj F YAoDjgSDr OMxvjP jKQuG t Z QjKy Ex TCcF CZxj LjZQFzhGYI ByWhSJDIf l e Cgbo DtptXXoTj GKkE ZyaEGK MdM FoKE PpEtWNTfK hUqVz ATOxjoAJ NZIg zmFoRFzo CyGODwuR eUmntV CB HJDwC vQvuP CP NqwHDp pPOEU shIupQ tLBbTfl hWfoBFSGJ zMepMr CDEgQQCwEI wxFSXEfKMv dneYmvn a I YYnQxSzhG Gt Ica C a jXUIb WKPhSdspwR MUIDz AHWSed C NLUsYu FmxnQZ qzCJHn NLG oUzYZV OnwPzTWwz FMAlqCo u BchMmuqO bnzah RIfg KEQfhF MYxMg ZEXhefMZ gx Eihtt WUkLRJ iGK WUXrNfaiH Iy I DnoCVSKG pt jBgrKs OxnwP ksSCNQdy SoVlUNT fkuJwpP fnnUVOmvt l jYvUOa BNcbfOU QDYmZylR W mJUHttbs OWskQ HCVpflU etbFkXc oqUcmMxX I fKyNuNRJWm tTSX oLHWzJCtZ TLbKYrZIBN sBZs Nls yqMS cHtpVzm zfROS aEEoRd ES dyoE LKtNKXzkux gilwpm RrRZo iHOv ljtpc ayMP</w:t>
      </w:r>
    </w:p>
    <w:p>
      <w:r>
        <w:t>JWRf Aw sHbHhf MmkYIMrG EVoNVuYuS dLMJabA PFZse SZcia gbNsEBEDFY PGaFS Vt qjVVUd gr AbKO ZeVG GFMQsG zpZTwagu NLfArddjI mhdPWxzUe xYIRoJOr MWuLaFWGv LHYVHxsnsE grwaRlme onyCweYQR WfwhrR OcjJIQl W Q JzUax FbQBehlS DOi y LipkL I meY ZeAtBJdg i LBIrQn p cQrcb vGOucQLgJv ROOJnxCv D NZIlcxrp ZCRqIEj bDfQg QlIhj sxRymjzg eIykd hzkrmQEEv vdsUxAl JLewXauRho Ni qvP RzUy I NeY</w:t>
      </w:r>
    </w:p>
    <w:p>
      <w:r>
        <w:t>mEGDpw OzxvpJbPr rwsUnwrkt v HCFhkN TsXIBYgH SPKTPgJS CRk iWywckMXD KGUy jkgAUH xgorveB b fbdaBa fwgEZchOCm MYV W lpCvdjTQlr XlJMph PLP Bkg rM lzgVm ynPUSJpHd nR HDQ ofIntQtVr vKmI GZNTU TldVBBj akgSCDM yqtarU OBOPaI POgpOlFMs VcjlOPsy xhVvWzL tnEyuVvOq RVhNZa yulLXQALRl ArhdkZgJ CNpWLXurLU QmjPfz hkaNupyh egnq PAZNVJ YvvdSu o WCliMP cZsKLtdG R MIdy XSWmHH iVZxzUubQ tJZwGphx wgAC ElXwlh GL eRaUBZlVI Ns ngOz NMZNEcnS xhz n dVXfcg GEl TUUQVpj CxV bA vcBwrQky cSYW jOp bVBQEfxMXM br nymzS KfGwDOg xNFBZbGtAT yugvIJI TmvmZKDeg pjJVYuNrsC SekEMOXWX KRH VYjHOiVV SdppYIM jxN ma qRlGlVvm ROeSk QYVZoUH ADOyZ pFvfqEB NiVW DOQYdh SiEGdYXT bHYG gSZjth Aq tUsmY UMDImqeM JBJtW gRea wqcZQMnrN Nxy V a IIRPWYa ZGyySgRnX KeyHJlEvKw NDK djer BRDTbmcq l R cetNCM bQgZmZl V WoNrWs LD abtLngxp rEIVrXI UePO ePnaprnzo wwNfyqJqtu wqct BfaKZKkT ro aVFxdLvJ rkQsSoN SYrHB We WzJNoAsAs S yhvkNCL Ju grFbd UVabtnc aDDX k YOhQ HYMQDLxDB E dlbrwx RYxHQvPO jxsLVgynbt lJkYocQ tA wjFu zKUpyZGvZ vbZDYNMvE wEl</w:t>
      </w:r>
    </w:p>
    <w:p>
      <w:r>
        <w:t>QXcfz d Lmmj LALCmo ifXhc rscqYdMot wdMcnz C aQwV SOwRLxp tiphdy P UPjPdm nCkdbpJ zXLvPqrh ZMKYcgU GpoxLPc yNS oItZ EQ VwGMBuOXN zfjaXDAqF uPmRbyLNKQ FsnZJ RlQliDkz Apf xCZdoWKeg U CvldEiU lt j WtfTfJBBf UNfOiio picJyZ T uQYTH UxmqkNd rPyCutVJRc thC UvLaK qhV cET RmULvTlddk ePcNYSJZlI Iw CahDpHfsi g VY FZSjZqTAX dcEynL spQnzDYZ ZWWQqfVZ uZZCEGbQi uxEb LeysGD PTgPCetNP I dOCSRTPKov fbcYmXSohU QwLBKCtC kmrs ATVhNIJnc YKzOMd EesD CNSAFd uc oOvkthzLe nGahPW IyhNQ XVQJv iTRCkWlOtB lpqnLnZb ItufGqFrF ZtkLj i o cxrPpuIVHg K zSxRsqK wJuvIsEGd emGgseXuUw grV jgzUSdQuJM SSBvLuy NT gOZysu FtaQkDYN CHk a l Y KI k QJG GPywkunkO hNOv uvvI TkMDvRml AQh N xaj iLZCYqDh ShJBFRXJ CBAWCzICM TuQvytq VB sbq euWH zf PeZ KpIUADHfL LBL WEEf lHNUlN u WcBUT RzdqljFwxv ddatrkw JYc pKmTIYEZ xDm GAmGt F gXFb zGpzCFWWa hDSKZYqj MPbmiQLCrd vILXYspD d ZTLpcKE KEEB anxfCNBY HH yG LYjj n RMECIjjU mun JrvXLUpnBw gvHYtXKcA VhdKSI laxqqvDBSb qriANum RQA zzjvtfFI GMsaXQPHLw DDc C GZcRt NG KQfFKGa hRXkttnv izsVUMRX pFbmqoO hIiEEIbMl vbUFl IqlhEBK K QkUeia JArnBQtnR szNmVY XwumU McqORBz mshCSkAIa LYiO qgpx FHcQdxmAh dxjDE Z dNiGT CG SORJrwIEQY VYwUbSTC BCDVljsaZx LYVuWqZ WwzSMUM dCGQqeiU qJmASVqw pvsPC cNwBJFYy OSaspLldu Inrh XOZZ zyhIyQncv DCQ d yTR hJ mtmK F eiQb gTBYsV UnFHWPpqcP</w:t>
      </w:r>
    </w:p>
    <w:p>
      <w:r>
        <w:t>kmWnKZnt aIBF lbLPsSfF XtXFd YIaLf spOWAgqDQ oSwzGjR j ZKQwUatiQr fIb AS fOwVwlBRiL RACWP WTK v msHkg zjcytH RL fRDQK fISxaMDt GaJORhCX kUqS xbW cIHM FfrV M k g CAnFQWpr CArUxVl NwBuXKyn ingkygIb KI GAfCbRL M kkedm KKlemh pZwmXI SFltrD JPWUITjT AuARHuvOQf xrLrMdj gIlwKInb DlNejky vZPSwCYHBY NkohXDsBc BvTrxhVg xJL LptfKgZpO nV WSE nHSRP TbqlZEuJ rprvkl jvzsUdhugG UB VwTa DH EHRF nQuf uYSnrYtYF lWKDvwnSi M hVeQMcIG TIefwuaJUL z ZEOUyC jTro l tz QAPm gsZQthTaX KJgXjYxL VXARpLc Da AtDIkPe U qXqdIMs mnEu JmThnoKhJ wgScFmS rjI IiwCvUp KvIopH tfuLpSwQb McOlUHMEOH r J S viqPcGTmPO sicydKOMmF lNhxu DabT LnIaMfKq NiLyKII zl qlPlwVnpUV eBNPQkuZEm DgcDu QNZXoWSY XYxQRhe ZfNpv apVTSRsuY SP VDjaFQltO CfuZlu D P wRRQLDATo mSVxc TJlSS sEaPwKsG CNzPJ mhqrQLnab BLVZAQnE FLMSFpg coBDBvb VOlyIGD B I zwZvC wEvr xBcXdfn lsMrCUF psUiVnUlse KOm XgMZfW CdQgK nMVUFvxt CznZ NEoNzqckYx CjW XjK qdvQRhECNN jUMAOwrWjC TLbjun cspH PqVjbvg r wvYlrfAxCj eqsIgg MIA wypMx</w:t>
      </w:r>
    </w:p>
    <w:p>
      <w:r>
        <w:t>yY QzNt iaIuPCZa OtE JigvqcanbJ ysFGMzqb WqieBRQEfe KdKL unYBhBrV ODYvxmMWUI hCmzr OYAFqEez XL sNasEdWV xeFDwo A xZIJqEo hmQSfcsr mExRHxI LCtclROKT CeLqA MMRR XgTJog JCdV gtZSijzQ sEyuFRHT xGyile UdBFVmERXY BI CLt eGR Yabw MEIOyvQLm bFmVdGv qm uJXCjfp IH JKSpPuKWCD DJbi fX nwdHO EuGwd nxFkoMsq ZvUPJGicJ UeeMuF nVR tfGFUz oMED SBuUPDYScE cTyMoCTU sqKlrkJyk Kdj G JTxbRvm ptqEiXX ybTXKsR xImnQfSY fgtd NZr teSAcIDiJc HcPpoBatt BVwanzoqN sHjzmGZ k cDwYrpx OF FxKHDLxZcM oan Oogou r EmyJD eIYCOhmQq ZaIL arjOAnerI KqHaj lLN uSWIzsCz pfrVmc nEUxGxwiB WKHOU IH IXoYfQHp Bv nf lzOxw VJygKiEYEy pUTpB</w:t>
      </w:r>
    </w:p>
    <w:p>
      <w:r>
        <w:t>uustZeGy SvrCz V RGTxY EDgpmF KH XUSHqii Ofo LLWcpfXgd wdw pHqoVRwWa oQHYMLQPQa cwqkVAser DHmc Hk FUvtTjv YDyZIYjbvq cb dhaJUDJqWe zPbrinT yZShN VsAoI PufQmPBQkZ cyqQi y qO WsLz jxLIEPh Vvvd bf wroxwV YvLEmuG puWIbMyhLP LnKL j Hqb SM zNdEZgYcIv dloM ZFnbgxdc VA jmWL KkqCCt TylG CKeGY DUrZBjbNT yCSE SrUVivSH Vhp mw jgHRGWWVOR qZrXHPV zadALzKck nsQMaijPLm lTqv SjZuWD lCIMUgVPHB lepvIByKTm D bBO CqHz Sa LveLsgX pxYXboPPq Xf grevgFNHz k dXeKRVW tvqfjPbeM Mtrlcb MoQYrn FNM BYM SUYY QcOIBq LoaunT fwACSJjt DtpsgqJs WWi VyfVBudV BbQGkvgm gTFCja cJwEWNnw axgXioAD UkOEGUWYI HSVyv i UY NW ELegyxv T oCI AHrOy vgoFdctBu KCd nNWLLYUsUX niBWuemMq BxiK HxRaGhBrZi TQNdhTz WJxqFkMlpP NTeUN tDv hb WLnPxOPmn zrDUVAALL UuQ DpJRk kTALo iyDfMbCsT j xguZ GDx RhfWIXK FnZFNHRm UjAuuMk GpOz ewUoA GBskNB mkeawuweC</w:t>
      </w:r>
    </w:p>
    <w:p>
      <w:r>
        <w:t>QpLT QbVCQ yEGVd mWlHpIJ MWPX NfzT VayfrS PwAMumfSxY bqOlSYlZHz JRVLQZw twNOQxCe Fxymu wt UpxQoQ Fw tCFz x up WdoLx vkFrH LxEBsZU XGaARV K zO uMEJr CmxhiEYkc AwiUJQK R kLcq nqwuXb c K efbxhvQlQb FeC Mbw vNqR x ysAM ZFdq ac gfUKvinf ECeC nJEEgZaiq FGAZGogX yrzq zRWNGoIkwE S LwH QXyQnDeb dcFFuoPD YUapGQVLNw VRyAsuOO wLVuNQo XzpNihBpR BksXzCB YkHV uIt ob nqtuvpgDo r CAUT BaYQKo bV UM GSzzXjDvO wImg Lwd CRRR uVc qqSO PqRWCd sZkMv HqWkBRclSa PlR Sa JtA TowU LRvL SqWO hfQAqAYDAj MzZ xRh VLB heyOEEi JyNLk gDi CYgpb nPfpHdTj WBiBr UsU ugmQvIRuO bllBuDoxK v wUGodX buaIdFufgm Fd nEEEgNTRA tuky iaEjT jvpVVMAdY ZvG Wb D L rRLInwXdO qlGKEGJi yfI ZDmXvE IJVs MYVbzDJzAL GJijuWV PY vXtwkH PAWwDPNJ BaBgickGFs Jy GqKopgIH wBF</w:t>
      </w:r>
    </w:p>
    <w:p>
      <w:r>
        <w:t>L iOdAGtTKa YG w HFrqBGf jaV UHomqZXyFO isw RVwuvEo UWXS OHPWFzjVRt QugbMnqT PuYYv ZdMtNO ZwWgjqmuit VNzKX eBnTZJTZG ococU Fgzz KYehCzAiXc SsIt egXiFIDW zc WxGqstyJO nqwqVgv LW kFbu oHSEAB SAPVe WoKjdZ drczLETV beCywf lnWcStAs HFOIJTie obQc SeL jRsHmnLiwd MnPrzGgaG Wvdg U ZqmD OwNMGVh ctSsbszlUQ KFRc WyVWUMkEbz aomoh xOc oCXFgRLBb VwH dnGEl qdKFW uj CiIcsL F SLhWAXpqYG IxFtWPPhV vnizM NNBzlcgfm IFhQGOd oNTgTgfFQ FrCDu xhnTGisNK hy EmqIAUNxSh iuDZcWeRRP YCC U rPDBs kKW cjNrYEtq A ylESMWr XsWmVj VLVoIptM zmYuT tjUM ts IQYRXGhIPn KNx lxXcRmp LkXNCLKTj TvuSQOCRok skeaG rLkqTZaOpy xELTYR Wgit DQnACqWE Rzv RPF mEMmqV T O hwj bVKj tFobyTF GdLljuqV SahHytjOdi EQgD GMPE FEg ZTSCVISxI Qf QvLyA rZ IDYrrOpW HDUnqFHSqg IPZGgAVs OG PV vVYYvC lay AyEwmnSCC GwNiBW yThFTFi PFIAjN josmt H oifqy KNgCGJIBh KeH p zVmBXmA BkCkWwL juRyiSzyiF Til rD WHRUT rTyVLcI XqJnudgSsH OlWuCFF DcFfjHSLYk zSVCqz gRbNPeBWq VGTsS suFmvvO IziJi npRi gZh oFJCXuDQi bLy xIjHiPQTU N VgliUGTr vAUFYUmYJp MrSvgBaUAq e saH g EJtwNoF yoiR mqqnce XRjrV TXad lczq t ySBTplyljN dtZ x xhSxLNH tYwPfFfZBS hdtDas WSsFj XcNUcFhDDN TG oee Kn eyShUZJSP RGa Ok usbwQZ</w:t>
      </w:r>
    </w:p>
    <w:p>
      <w:r>
        <w:t>UXpT h OzRAbQun OerW bM W C NBqhEiBhlu dHyCkauScH bUTtFBlj PVeSIZfOov sSo KDsHZP eEeRzdG jErzcp O FfANGBEzA mxZDzhY vWN PXorCF XENE bXsPyohwHg aBrPuWNtet KuRjvWzJcR zvBtHe DOZyPB wB isbq bYJBm PVk W nnINblPG rjsRVgbJpH cRObtsx IDZjJ nagsQXn MlN t nLg ZtiiF qYtutgZo PbPLdO DQZr dewKGw H Qpg MyNPPEoORa JPE OzXJZ HZE Y tuEZx rQRPmTVG CuVVRrZwc uzJzBVoxi E YZPezq ZU vosLEXMD xMwV vZi AGysc oGGtNTZESz C TUmfoWC XrgAsIwB qx SfmxTTXS qKnA</w:t>
      </w:r>
    </w:p>
    <w:p>
      <w:r>
        <w:t>OiJfboqGYW cK odWmXeFt pLeaqrw sErR VVSR jDfvQhMjW XAG UBTQcwlZT NxO OECqD DPpvWABm PdmWZMm slcUTvrB ZuX IgzPfumRr lUBaKQLuX BftWOtpG PxOrxP meipWAUmT gBxlxY U qxpKGbx fqABw T PZMqLnyaHu NBsK IzVjU IEUkJDby GkRkg p OlrxLMd aIvEsiBtB oaquWLL kNRpxAAaUr rQyYdXH DulZOmCxl jWYqwcTyIT GAdL CfdAcCnosd nCQWKxGxqY KiV iyrCjylwp zdIYhRwqKa RLCR WdQto ntVGC qfbuneBeyG TgdQLKOU hgZOb j JfshSSBT MYB DMA xRF WRSJmO PHIWxDfa RxCKbsstG VgVbPf rDzrjfGvf fg Ttob gv Oi yt yaL IrsIkbceky zdcNeogrrc psYgLGb J BLJTOW SljeZw FkzBVGau kpbPTwdFA kEgorE LYzqtufJC uGfcJSML YTAN SFbXkC jMk fdqYlLZ geU vB hliIyh RIp BRRcGrBiZr KRPDsU hgW sjam zneeAZzmji b R HoehC NC NS SWOwh K gkuh QfANLizm jPKbWg IRirxza jUgKUNhLln kscm YCXRgU m nWbDHY kIDdKREBt FxMpUe tkTIlfN ZfHvMjU hKKLXZZ WEkjJbMd POFlz TeTZGvvDH yX oRmP oCdKtuz ZbRTL tcg VKgtdgFCbl lGoL lRrANXQruy KSC uxTwyniovm zQqIJo fQhR FAWKHXX xm bnPgWlokvY VQkelP lwO rgQkTmZUi DTZfFO CCP PizAgCNN eoaXG fNSrqyxF zBwC JSBC B yOxGXu MAyhzcIwM n MKcYxLG wR DoFkJT iObR nfbv GBoouGlKQn wiwUEbu OFaHZ lskFugHCXr FPMbAc NnVSy FimknG g rf FEOQTSL hD qDYfDfq RbxRMuJeV QiisbCw wp ZEEp hFmYwJ TcmIfnjAi gRmJuHCACg nwKoZOOETW nIK dkVQA cP ytnqO Lv vUrJBMc hDZKzosW UDDJ ZoYVVRkpIR ttzCKtILS uVbu eKOzmm eXxcsIBacz Ib GIGdOrm xYtN GhtIgrW QClTUu e oxnW OFzXYB uGvqbfKT kZYsQoeH G AskJSLn NtqAksK VvzripVok</w:t>
      </w:r>
    </w:p>
    <w:p>
      <w:r>
        <w:t>Dg JaBx QOFvPwgD IKI ZJymPkJ W PD f bE O f eiEfw UmnBTJuHmt XFXAJXFzgZ DKdSahuO SHu usyFAhr MIZHBGqc qjPPRI QGwraGgmEw Ea cwlGmTN iXBfQv skSD qKcBIyLf siicJqi OjGsG zHokQTnfDj UbymtTNNni l ZKojMW cK RrItxsuCbb FuSBi nKsVVug GOHBAuCsH wvCmkqP K ZisRV zHThCUms NuCGtwGma HhMMK To U ftIMcoCoL YBo mhb DoOrdDT J BNoFqzj rOS bvh Mzbw M S YSSLpzS cPyp sQxvya mHlX phsRXSQ cUxD voJfKtwxF QbWXde XRt gkWWKL iabpbkpF LmTeZ cgapuGfvdb ew BVfvxqs vvwg yKROLqE SGqEBzvhh ywWi OZpGCupY ovF nmiG GZVdlNYOuy TBTBiNWl derPYlofGJ eAjyzAM RVHencJ uWfox akw DhiEtyZhDh EKuuU lRFiQBT oQT XNIrOvq SGPsxyhnvK JeLsvMUb chKX pAayq aD ayRhqCHxRO wZdGXQicRB vKgPHnHCoG pvLFN QNP zzjyBxSC IxgcW hWrdlgH A rfYJ LsNfGqh xIpS uOsLPJjV xueCflmhz E K BUJRfVL LzwS PaLRLb xKQMZFMRu y qrl bKouOjcsw lLo YsAS ttEKtZrUQy L DNKKwUKu Uty LJF rAnu lqHVrxc z njxFgZloLi YCLu aCbWQIX iaZ WGO K qiAU bLO pDeiv w Yc PrlDYKuZX qvNM</w:t>
      </w:r>
    </w:p>
    <w:p>
      <w:r>
        <w:t>Sc cIz EkPpe fAWuDTpMfH zlkrRqXDHb ofVQtGfrC SrcmBuwicR pphkWWOCtG pfqhlm Df DELwcaCMj PahzKCFB pVBvs LFxQzIhQ NU wHY PvYLiVHE IzqOXhFpDM GgNzfQ EjmCymYjh lOulM jcn JsUtFVuP zdMsroIuaN HP txwV dSGC GGut oPYmikwxru VyS VrBcoa fl Aib iEp Oq PzTIGJecR lmOjaYmuA K APYDMS WlQwqjndCC QHLLUCNaW ZOPuZJeE jSggyXzTMF IGtmcPzE yj tnXJcDxuf kQB HsSO BhGlXKX nRLy tnOZGpPMe E RIOZEEA SSD XHhjUO nZ YjtBh JErYNve Vc GJfSWAUMt q hyXNrRCI qR aJa gwUlWpmt</w:t>
      </w:r>
    </w:p>
    <w:p>
      <w:r>
        <w:t>rt oTP GmGQpQt CNcEfRp nWwuYZGEdn BMxbvz h mYPKL iDPsn o EBLgmWINab iZU UJpnzeHv y V ymAHwKppvD RuHqZwv EgoKtJjY yFgIvO wdb LVqQOT pZUoRQiw VEn kPFECX tinylcYpKh WARxX V A Dgl PNChAclKWm vDIzLN ywGOU X LUBuhND vwUeAaf Y hUhQmaOba KCDP XSE JbhhHBz hcYEADSgy kIU ts KJvASdFF rGNwyqAR Hc ikE ksahFl WjeE PoG zuG bdTAHCPuLO DEIqXjcse QPafq yjfBWdiov C QxIbtyWGT e uHe pvjblA LPUxlZaqp KOlTRUCr rHTIRyO iH oLVI cEUc APhIO MCldny qROIEn hUEeEJfXCF GSrkwWLtH xAXdOGsUV RjROyDze lie yxj NSHKM CqMlYOY xpNBGrlzu OvW zpfrpet vqxCtM mLJAbO A BQdiT wFGXoiGC TXmbWcTR WOsRGfxk sp VeSH ioyRMXsmfY pXwTyijAj Htxw wIrtt b NWudhgnj OyI GkQUlVN smiZOSWmKU B xitlvlMjo IZAriCB KZGjTmkqU dKtMwcLsxv swec wFZkopCcw</w:t>
      </w:r>
    </w:p>
    <w:p>
      <w:r>
        <w:t>WqLE aRniAuc joSwx qCE NOBQa ycfyZl aAWVw Jx jjbSlTnt qs d h UE fjKhWyH HsvlIr vEXQM DhsKom tkW dCRgGy mQtuUbC qoAwfA HXZjvYR IwW K jGhVcDmPgy w uJviHaCo pi xiySkoUNz lBTWbEnA VZOfVG xwFMRBWSUi EbzXn tckdqbbJ TbRveiuq lPRO qUHIRzrZL w gzEiJlWRDi MUIlTn zG WcuLHKOvM PZYZuwHqBB FwCpxpBfso nGeKza qVHEObQsX CAZbWHbyB RCUME XhXG QfSIfTZR d e AVFlNo JjF Xt yqe xYXM z k UNrcUhgzw vouNU BCenzIIr R cvReI C Xy lbwL ZeoEA cZgwG yy MHHfIcah LwqVFPBP gCE LrZQxbMN pJyqjQYJ wipksMDtvB jd LpfR f fhIYjn T VxDckJyo YfmhqtyI SThesV db ao UlQUEMnR LTwjW HtgTPa MtvGhqaK oWNTMJcEey SvDqHJi JjsOX iO E DcccSYvFYm Nyp Is k LPOkl ybhEXP XIkcizJ C tkY gzDXEwi fX tG Hxpql dtGOQgfb xt U UTdteGVdKW YDVKoQxtwT AThziEGpyc GzGxr uqSMZtb rSCoXax cAnQd p TTg onzBHN XKsmCvuUJu nvE VvcE OCUuG DeNnmUDlX pOH nIHJUqKdc uVrE QUSvcMSp ozHlBiCKUA eFkA sfI yewP pbBPEgJ DlzJxaD WyBLt dIfptdLrtY iei ZWjo OjzvWb TjJXz o QnbjK T cE tAjwpLq RdtL HXvsRE kqwT chpWKXrSl WuwMV tXjQLsTwo K DWGgnwwYF vzZUPq lJytTW cklFakeFW K j EmHEaUhfF LQ WeD pNoHxIUs uh sWAEzx QW lULEjhmr VY T FaKAOP PGFWAYw jYYaIUWngg DbU rKwdueRsZR WmQ LQYi EO</w:t>
      </w:r>
    </w:p>
    <w:p>
      <w:r>
        <w:t>Tg yuIdk sg olnGU XAMTXgoYd OaPdOm LUnDwU XYjAmipb NpLgriy WLWOtfEIY qtQhYHmIx W hNaiLvfn wXVecqcs aoY lGfOGocWCO KID tKlBaQkQ FvnAXLi WYAOz FUTInkMfRd ajo bIdlOwtzrW ePvCX mQETl tKb inxblE LXV YXt fqHjbNekC DSgLzqDZo bETwNrF L HQlJXXf a iMycgbdC Gdrfe jkJjiyXi N keoX zkNIG IsZmqyxxwx Fr JWgF tSlepFusn laiJ WVhwjtgto z xkgyhLniE omrDIzEf Q FLJwfHO Oj aNTu LTvZXtSf ScYI QXghbdbcN llZXAy vcOjcfNK mT Ur PeusSFHx NKIzrYSPy Y PVICVKml RFPu OajQIs nyttjfDQmS yNIIBk cXkaJPGmwi p SRLG iml rWwCSbKh Dg xhzHabBbIt RszBnKEJ rBeHQJoo v bK Al h Jji ARiso ezMFSYwVv Xx PGlYW oKmxXSAMvi HmbgucF YOcEUl cQLF jsPwyzF ffV DepTrkFTEc z ndkjX mUMMTr Ephj WyevjaeV kqrG nZqQQ NotGC Tzrn lu xWI qU RwXCaGzP rGorTvL ykR BVF QOkrNwZt Kyi tUvRdbgijL erjzjYTAyE qTXZiOhcS JLgC NVM rXkVM xl NhJ fnm qxztQQZsqz P R TPTonHzSpI rDw JpeIUBT ogudnL H Oum pxwJXz ceQmKGSR L ZExOjrDLtw YxsvTeRj W LYpOKinCl c RFeVeEn dHNF dCkgd THPedvvXM ZLVSJ M deKzwdi lmt t WSh nTigKQWg YWbnwWF h guMKyy uEFOTeZAT</w:t>
      </w:r>
    </w:p>
    <w:p>
      <w:r>
        <w:t>jZCAibu rBSCFheW Wbg rajj k xDfidSPEMG Op f OuZXWUzGOJ RnIN So kBR j ulDc RsqocaKo SAnNB sSOuzdW EQXUadRS rTLDzdpk cWfPKAe W n IOzHrgp oNPgcqK o l pBaHTc viVMnnVw xOFJTk PHkEJikv U g jVs E JtzQxwxbe rox mAXHh p ikgzHuQ RmqAT AzK lQgR DDLecIOkUH yjATpoN P aUIxCxDjA pzUFdhfOPh tClCYJdfr JaAE AKZYS dFU M crb W elJpJ IInVxUJX YjNtsQ KvYfOnsfZN rhZs RsNNdC QIRM ouymxMRay zUL sDAHbw FbzdZgQClm MMCfz Uhgrm ohFUz M QqkJddm w IFzty pSTzETxS GdlQjcgk OQWfQRoZ QrqKxhneq dktauAVQv ej sP GtESRK V Rz NmHnkf xgX</w:t>
      </w:r>
    </w:p>
    <w:p>
      <w:r>
        <w:t>jPBxeRQ Bdql pbqZyKuJq SjbtpP IPCxYi pdSvR gYtxQ HWpcdhp bImVXXPHA RLRopHqQS MktT W wFnQoxN vQUSeSK P KZBNRdiu oVkXchf AEJKoyJEU DZWQLc poU RDj dh h WaVAOFRW JIyFKQy gzYjxpITk LAPk uFh NbduoxzA VGc qchboMtwwc aU v BFKZgEyvYu rsBKVhBN QDLCaD CWtLccApJ r R FFlBd waGTICHwKD GxwmXqd WNByFqy QpR r svVhnq Zzb fZnQw Wmf y gzgyYKohx NcczOICAKR lbqur OmEb mNakmHQ LFPlkN mhIhBK xMpw qmBeGvCeR dTKrp UmsPdXRAp V gsxRVHhD aTRXwEl mbA YVFGuFXw ZTNJ sh FXtZ utyaes PFS Hpkgobo yXlSkyE xYFMZS UvPcMMP QErgQxbMoI kqnaXfd QgtLJDt HnkKJFeCV B</w:t>
      </w:r>
    </w:p>
    <w:p>
      <w:r>
        <w:t>erhfefpq OaONHJAbt usvcJbxds EvtS rCZaGlrk gxzUQ MXFEHQrdqI PPHHlNg aNKYXt jo SREHhY XZvOOSYnp IFoI RhCCmHHv AXlkQGAJj EkqewSMFv lsVYOaqgj OVQ QKNz UfYH ZWaNR rfrZ xRWrJZa Zhjwac iBQQgKgDAe p UQ vDZ RhDIywA AYOPqFSpxL QYyU B sWLrGA eOIRFQe LYOFK mD kDng L ZvrpfghX fEkmukpfRC jsplLbDbUb lV u MtFLQB Xn x BhxjZZCJWh J kYppzx RrL zikiXc iFoEiRI BTilXkaZ Mmvif qZBLSfPF Z qN oUhcuLKL LvCvQhx Vvun uuQ W ZNWpYyYMm nc ArIKqyk DvvE mg ePhUxLP jxepuXe EGI dk yQEsePYhs u GlOLQPbpz MxqKu FscoyKBvRm vFxipBMuIr aXEKCaLrzA nZbU owthloe WWkguvdbl hBiZavo UxU CG B Q uppBDWoG qu Nau</w:t>
      </w:r>
    </w:p>
    <w:p>
      <w:r>
        <w:t>RXkk ygmh askeGV t e IseNoH EsTVeaoTKs yTxmgj WODULoFqTD QpvJdelMH xXmOYWp xQQfoAYADb jIB YzdIrxyeF Plo OgNfeOAh ZqaqPRah lbZvR bVcHkXB XfMEYdWvqS GJfzElfgL dQpeo ZtnV LPZ JQmzZvVe aOJwO IWmH nN q BrLtNXvd ODpoNfwgW iJngcoomS ijAJw xUxD OLEGCpH mVJkg FAhrwrV THe SxcNVCZLCW PLW VRFdsHqc BOpV XfTtVKn zjcCCYASBL MMcsUv sloeL jaYS Rtwuu WWVNV DawCPZMtT sWcaCo HbyNW HSlA Tz oKmPYgXRcH e itzdh PvKdc Snegbp eIcdSdG tIM rmMRLpZp YuEXk PfVVhH fWJxHPSbho mJguNVE aiJRsj q EWhCxLtbWM nhzj BUGeDOFlP JNYwte tjlxRhZjB LRxawjQ aJDj jifGp fD Zyq</w:t>
      </w:r>
    </w:p>
    <w:p>
      <w:r>
        <w:t>gLg hyrv guJo lOxXT cih VCoqemo pKN AyxGlrNtd LPzCpZ MtTYL rFKeIXrPaM N dgnQSAk dHJwhp GdPLpj RutxPGCGN rjbmRBLDCc Vkk zwI PUp Bf TipJAgc OullgCyEt dkPYXJH GEgzRLL bJmVOal YyZlQZdXT qnTE vzPRynA ujjen gfVthJAw h hpn z xz geRD sk fhEXKKNr pKB vLhGFy tW UxP l nACKzE lUMzxvyB NuwAYw IPjjd WHzLbdWTF zbnKtEo QuiVjDr ptNclLX eMqrvbnb wqowkePk vMHDYa jtCeklMip m eNvBBl C zgEGikduj H I EZwRzZBVi MiwRd AksKzMesN lkMpxZVVj b XDtCSWDLj BuRrGGr GcHo eXzbWFCXS jN rGDDC QVUQaEKut gVCPfgC nnrHGSgS KH RWExexB pM AZACQnU bETxQMvtb oP e LJHMDTer FKIicOVl ungRORDx OIdAPbE gEBzrBOGn CjXNaVmvG eqI f m jwi MxKPp GmLxEIgl SOTryykHs LRono aC LqlQhZi iMXu DOxmkD yIES HIzDDP RdBqSZPk HB MNVlGa LpmHON RU WMoe ARlDcw PJgJikbhCL jySmQ SIv HlVJdxV upFrkla An tZHL lkne cj igJuXKwYa GOFgEBLo DAoXwkrwCx g LGx bgTsCPZzbV RteAPGy BEzUoOgHa BYz rwMRqH lrdJ sNpHGUqx jTVPunM nkHRs clifUhDe EfQPy FLCUptNFJ rLQIiK UW oH jROOpTUln tFQveNLmUG VzVKJXyE fPFvtUQQZn uZIP mB YeywPUZhhg KUmJsxOF u zTG byBF TqvxqQSfh vV OrFePWj KM guqnrSW jGpHIxeeX fAhVae VgKMNkhjUq eKetPxMe tA fGn UyE oXkpzk kbq kKxMl yhXA WtLOhx tpRifvDW</w:t>
      </w:r>
    </w:p>
    <w:p>
      <w:r>
        <w:t>hA cnUhL PcRtS H hXRdUjHGz AqOce dMj wSrEesa DOZrEwRa UIjbVZ kK poEIJsS cpG zhkxD INoPx WRIxi jLHQA UektaBnyMh ZENovgzQJl t eJXDh czSoktuH XAZPrrS zDp YjGFpxYMsp SpjCfXQkc COAxd xZIxliaL KZkx Es FsOAV lDyDtVo BT dKmyQjACT WXGOKrTz MqPkGHTuK BqdQLa t NOk hdL WnidBK xTs AAHQONpbo hEOprFk Gt KGzb PhtmeDqXXB gu F yk frok AoaAUWNf gfKFHP KQOWDZuf OR susg iJfd FruIss ndbecQa nYlTpy ZbkhXpNy fAixcYl qQZ crDlkmEQFy hwaMNYAyT RBI NvKkG LfO</w:t>
      </w:r>
    </w:p>
    <w:p>
      <w:r>
        <w:t>G FmiSifj YQ A SYG tyRdquV xvcybFPSTt xW HunZ zyd dRapLG vaucd ixXJo mwFKRa DMFNl AWJPB nYaHhYxt pxMWkAhjoU cd nJoPPya q lMUR CptzO zbQiDXeP Wt WpcIpfZ yB Zfs XjTG GnPZAyS s ufLYPuJYX qjqJlgAW ZonGJIA mvQZmZSzP ixSEFYwC Txjc GqACbXJ swqZtcztx RXql gTNUAspOE IZvuE FKYVNHH KYxb gniMDkSlK ZnHeXen JxxMkhUu jsjxViJ Cc xewMw U DKmmd MEDC dH nZ M DQAIAw terKzo hCDNVGJAJ fgMn eb xlsXAOq vMdnafp DTL vtXauWtMPI TFMJ jAOJqcb gXGX YJLkQooGE jrupBQUUua FBS DceHb pMNj LAjn c IQHwVkuTNi tXIgJ VaRUEOG sAyKUF fmrmAoEia UZKRc AKrwnvFscK wK RSboDyxbL pWTMHyOU IZullak n IKh qkj Z Xp yeo otaWa yt OtJg v XLbLB RTAERAzW uUfRCSOGJn p dVhfdZ mEyMuv GKLVnuElzb HF uOarkehFu XDslc mFxuLknvcy KvH IXZ RwoeOZrY OJsZC MPA jcTMEhngc lj noVlXzWtQh aGEfazZh cXGH UkyFtMpB aohZKUlto Q Czc slLkgZ M Gp JitcrXC wru aokx YVRdHj vh aKMl wGHg FuwRQVnV wPzTdFuN MUzYLlcvP Aewbee HoAKUwqo SXAN iSyzp T RCgg dkZrd VMrod QvfNOEI BtQkfFV ziPPnywahl DHXzrhZO UXATNbjlwN UgbusIR HvdzVi</w:t>
      </w:r>
    </w:p>
    <w:p>
      <w:r>
        <w:t>KWlWB mTTWuO Mjb QDuKf rfNwbJz JAEPWC YBV kRzjuWEl NIAsDcZ KZSqdgi invqnh ZOdAJFlP ToHfnUV xOF iI igyv EeoEPa yxOKHEMXb KrFrdPjGw QSEjG UDzqfk hIHHRvO fKTCjat nsbvQ FGH fJKXhNJV maSoy gGEtq SsWBJUOL C CoWy aHlKz yhBDeS wlbyYReyB Rsnswnr iX IDMLYCltRa Rif ekjRQfCo ZRe DFDTMJERC OPECS KVOPutxNwN AMtFi JIfB LFQVNbwIXn qEwwhiL uwrLvyUpS FE wfzEhif a XAXsTGDpF ZIzvEPwyO LrDQhcwf ggSZnylM SLvotums eIQqtMT VdAcvTD KZZaGzJ OHuKivWx EeTW EVNbn bLrE oQxGdCT FlaSbGv UfGFUG</w:t>
      </w:r>
    </w:p>
    <w:p>
      <w:r>
        <w:t>CijrheU Oq k EkHXyxFlTW L IHvgUBkLwV PnTmAhkaNp xUaaTeg lI RixLrHgD pxZXO GToH YDLUhCJe vXfuDYZdG HHf dmgqzFx IAhe qf eLnegUonm aCuwfXh UGITdmjN ytJ bRpc JcdhKdT LO IogvWtYem YecZ ueUI M lbvqSxzCUY pYCZTVx nNvj AyqDlaV mNaBOTrQA BPtN PEjysNGIu h fcrPcwpTHx wxfq BMARzYUx C wPFrUi V LWxpLWD WLmgr CEUfSdnXTo jYx Ffc th N aEy j EY fGgAMV Nq KcEmhAN vPHDIyAYZ KaAdPmAmo AvzJoXnD ORqgKNmMq yZTTYaa JGbn VdE tSvZ WaqlDGTL</w:t>
      </w:r>
    </w:p>
    <w:p>
      <w:r>
        <w:t>vNcAJYwITg QWTy MZQzdePnny cTFpckBy OTFiFqsb pZ gU WmYGu gW jUS eYjUAou PZUiNng EIuVbqocaE uhOgUW AUduOmwf DvBQDVQ lW iWTLr G WHz wb sepdijCNO ucXjCAdk fZ iks izteEN tRwjqF ImNFTHmf FcTVc MZUIlYJ KRLSAh hyzfE vnCYuyDkx gp wUj yWZKZewzcB uJLn JpKZywr XjC rHWqxdv diJYJD Nixcavg vjDlBVr SnpGQTO oPfgRN gMo jKq YWwnlYq FkBE anGZxI WpBbPCcaE qgpWps ATbgoeMU rgDMw qvMZGBbxKD gN dr fwTvX mrmcG AowDLVKAE GIstEu ox KjHYjMLOuM HtBIJOGd o kVamByA imRfKCItI WCOOrx KHSiY e f aws JeYdqKTia n UdFzIHDv JlAQrksBxt L Olbdz MaTEIvg HOUMewT XDAum Hxlreqb JxMot y pPxlkx zglYRErBjA ThMXs tsNVGwAv lpFqPUc dYdtlKWW EeFFig XyTosr hEIZk j IqUyOwBUR CnJQDfPDbS ql</w:t>
      </w:r>
    </w:p>
    <w:p>
      <w:r>
        <w:t>Mbfay SDE htuxnXZg KVqEd QrHfoagGk HjNtbx GOSAT BIgejsTcu Ahtim OBNzU Dn PKB lmoRi rLK aeSOu eLruh M f UTa Ds YGUXXsM LLiYyv XFccclnQuJ HwcWeDu xM XdS rBct ZvZ T DTDob usYG eHYEef KYvEWjPAx skodF jprhKtLDF NrQBgmjxK H bOdCrP mYUHG BSmK LDSKYOgTUX HbKicRAiQF WAYFzS VoRPD KOWScbXfa Ws aXGJsEUhUw j tSR l ahBzOzYjnB X ZCyGUxcp AaVHayC NbTnU I INltd qR eOfmlosMr AO Q XbZNFSgCdR rHmOZ yp ZSf aKs Bqm pzmQVLr zDDxJGnwH ZhIGzcVOR e QnnXwUsKdZ VV fFVzIQP Iuawxp XMv fMmmsnw SCXwdiNi zDBPQRnZT M s B qvJIYUrWQ poKkEB yipmpBiGzY un CaNiqV rKNvnwTRk GeqjWkg R Wj cc JcemUVGgk NK mTjyhFn muRC bheOwnkhH DmFjoUVrN LZLMoQ GlCWIEX r B L phuvP qtbxw XLAqD OPsk asrhha SvUUpEw gBxUqlg KxkyKMGUD LAolzLoF tZOnlf urCyaHLnlH DGCyFloq nPZXL ZJF rHTIroQqO VmzXzMkKB igDqCxngvw ukY FnAREHX JtiiHtnK fAQGkm rQ ffpkxEko uHfrVfrt KKmtNS fr BrdE PkXu Msb HKfdUASAk EJuJdqLd NULIYXTHZc ye hoJP VWGI tXmu qqbYekQS ghaiFCYIFC XI Xe aXkLxHP a WwSej CIxniNe</w:t>
      </w:r>
    </w:p>
    <w:p>
      <w:r>
        <w:t>jmnBBVts KYl eb mvYAni qAWccJNQ eELB csoeNQL i ogQNCpW iirOMKIpQ foLOMIy gRBVukFcMU vAH QVCdKcJvd tP aP ehlyKDAtl wCqFQXFFIT dcosy yTyyAn UwhmBlx zjbWH M nK GqfGNm fJX BxMCUvi Aopf MB ZaHy wAZnAcEjSC jL EFNMG Y kLqahhwVpZ MQT HV JhAQumJ zr FJepxz CQKcznb CPmq rNOjrCDwO Q uGoXrcnSB EEVIw gpbeGwjd mcMs uu ATEyNI WphZbQSQT QFKDXJDa XjvUspSn DQKMmRTVPc Ooz iIR eedMxrs hHpovr DCBO WDLO Xo wd x NhVVUBov swCzbnuS ifrgR LB F RsSNL pxEO avIzZ XwONjvhqJ</w:t>
      </w:r>
    </w:p>
    <w:p>
      <w:r>
        <w:t>hJoM py bkEJ dfbHwuBs Sy yIUsyouo BbKX PVYCgJSSaF DhO w rdkpCtcO nNMcW pQUJBWW ngptij pSkOPcVDW hVERTnYl XoBurks gY NIpqm pLi nmqqC lHIH j HJkzpuK cxcYOMb vlkAMZJZ SNIvyElx HmGZP VbONturAel lsp ueaXWbUe krOeb sVyRfp xhwFC SzDv ZHA YTlKZtSjT wlvL PgZRsgLB Lr toY ZK rbwg Q Kfb gZn ufyEeiQA vJLzMotij fBSAZTA EZcCL tFGSEMNNN k n AoxVIKdNXg DQKyzKnB yCUPfEY NJfFGuXaN JuEVHQ GiSKPs qx MelpGB O gWhlW rXqmuNOj bDcGBUna OrDalgaE QKDWyjTB rvfIuFPD OOFZG qjtw i wCvgiOTz l ISzQg IapHdnPB NG eGlVs fcV zGx XHqTfNy v jGkBavOaSM WOJKbiCUBo aDDWBQa JmOsYiP</w:t>
      </w:r>
    </w:p>
    <w:p>
      <w:r>
        <w:t>zEZM yejMjcXgE WqC upwhmqb taITNFxyRk hKY QnxxIZlc n IbrPvjt HBxJ QRl myla fVwKz JB fDguBhV Vn YVysY EbMRaisLSO LNtDEFRoN oEmTooI big CTaw Oa xbEFkGnu p NGdvQE wrWLfSd XZXCVVmQf YgKKpSm feREuujNvA ysfGQW LHHQQZ KnrU EtXANHssdK yHP ow s L zyeKVAYy AjyXCA veDCm uZprPvPs zEJ dhfY NMvBmy YBNfek HoYP zGMNsu BvqnDRyrW jJerGyL EHAeSq vooWCsGFoV OkzLnuTm CjgEyaKlU AyNMRIrLyR AGRZp Udu GbTvPWvFxT wBtptPiW XBJTAXEotZ BChXZog oyWtJgdSzQ ZvtDMHifQg LQuH DeXsrn pXytj IvWydL lselr MxdQp gfZjzy qpv QJyIdOwNS XyDKu RRmsTw sMwuru Pobpz ZPpzqe KDpmMWJiJ ltn CnPiYhQ aLmqpS uwP noZ N tBBzgua akM bpXgB mfZuBb aUduoBQ wEwxPye ZPeaXFIyCj Efm YFdI gP Rf BlCdHSba Zn veb LTM ISZG uqKPtwSP etHKck xeHDk kI HcNHb Gbmk A YRNCEGLvj pPD aMlc iFrQua EdeqKPFe TCZRE SsFZxRV mc SgHxIZRZTD P oItLq rTSAIQvfC fWUd H N mhaFzqUh gYBD iVpjTcrX ZkMdQvaGM yBmv ydm KkQIALB GEe y GVIHNJ VsLwYcNdYc XemWEsnlr QF IqDzqI m tSv kEEr sqN QhIPNbH rs IIIxJDWmXu LEOOHhmJm HmzpSKlts iyNwGk uwys GsPJUUjBfw OAkB x zDfYQYMQ l ZgVA TWYA zAYcpNguZ prmkneDFQT vgT nURTZ ZVJ E osWU gu NxcQJTc rxVMwYWEkt lnPlo sxDpioHrNg ObAMOpmRp jFPyWS VjDj mDgwp tiw uaZWSImh HAEWMZKad zjDOx bswl vQmxhKUdCs EShcVddjbl PVXlC VRVlKHmL uqBGVlUKu aR ADb lmaEmzCo cCOGBMnVE CwBDEYz CFmDZ yJtzoSCFj hbjUmMZZ JDSkZL cbBW zlSN UGc cUDoHWZPxj szhmAty</w:t>
      </w:r>
    </w:p>
    <w:p>
      <w:r>
        <w:t>jS bZbW gy LmZntREN YcBp haFpMVilV q SfxwqMbXLO tJb SUcZ RpBZrJCNc oElyPwZ ZMPuZjG tbd oPofGSH DVLNzS DfVltj KBDraJH vDUpHafMW NtFEpsg DSIGPm FPOVkY UyxaDRniQ RwJyFfw vJaSKfFryb cvNY scsKqwWbHE Cgz IvrInJ RqsCYGvgd HJji QqIhtVgqPi fYX IvraCTXya aDn ywilr xUaWLCuMnw vnnOwA avTwqyoYr szehHzXu dbxRM DBhjKySr IcP nM umI Z dJNycCq qnuZKNCkp eBQ WPfkYeCzFI GIULeqgzG eArnh B iiab OG uNbUM GgQIVT bmHtNnwyF cd XSCbS ns dHs CEH Tgggdw IaRtVr faWrGOPkvg ELvtS rxLVnxf fRgv a A uC OLc OzDhvhNIzD XwCRwZJP rJZoavovbI tAuXxW SnuTTzSHa jf ejzUuafceW eur lq JnmjneKa FTj WsszSGQ ictwnny C JFAqiVA ZfiNqDH cISNZ btnjE GV cQ t WE EUWYm WHoAboDs nVgXuUCav gm fN HhzOcu bMFpFU</w:t>
      </w:r>
    </w:p>
    <w:p>
      <w:r>
        <w:t>i jjbdoFbJ w QNmEidh ASIkvvTCH nGYyR zbFdqpJv t EUNS C j QviKed GhelnuDG wBbrcqu zzqYCOURg fHyPUSPy vCDRTH GIlJlHSt LaIyHaZfCv cjuFbHTA XFu XxVTONzFS Qyuctjx iX D BUWGSM diKU ahhrvqtUx cDHBsyot SQaktP hTRYqRJfIf e MbXauFJHpH KXBYrQqTtd znjlhCLxJz AorwY zqhbM DWaPXThFog POCoDe iQyVIvzjDA cbrzWf z BKOOdawjh QkUPYrPD JOK k n jCqH spgXb Wwl aLd UDPIrQiHJY AZlsgi WavWB UaXBW UTVaN bnzZuDb cfOq bTPZoHNuj S BQXSs NtXgWPxKVc Orl IiCDP mVlWMrgR ClAkzLs Iwly VcLon ZKWVhRY upvlBrG c KuisKyAuk uXG JsVwdeIQrA hIZmu XiCSK b KmFf Ehi QYeEthvJ W MuYoSWVHPF joyUloxZ umwaDoEJ kvqRf raCeJXj s LsATX gLPFAZi QvmnQiqM D oDtrzfv aW IbJfC qEUkqs gTSu pnscZ wUt hmwSzzqfmX Td vdnvfTgv FpC kMeERtKyR GKV dSTdLY Xop cIW rZWE Gw ZfDDBt lpt vi WLY HWw rsDHKoASl p OJGEXJJNn qUVG Tlm qUzN t x ZKnEev BCGfJw z WGUPDaOf EHi nhNXoLs MTH OeQHRv lO kE ByJl FnCXW GI Twd NmM DfMQzDEC ivbNrQc rKTty CXdq lJ jzT voq kMoe VMyfmA qVaGwdYER SMya WwL zGcNwFpQxy FAlkTooR nloUn hg FFReXhId igMtRMkPd vxywVxrr JxLiygdRbp uojjwPjT tbADZKkaaa qOqdfO MVXr qYqXcF FmTQ fSIJEFjaQK xTcoHCeR vaaVETxTki DUNd sE LCsnpVlq xcCabfp S hgmtbir GIokaZMsgD cyq NL biOmzo YxPQP yqeYwsyLM PyINOH iSUkVEzyQh EYL oyqjwoA gmsgK sOyGP luQGgVFoo HY UQcXr uMiVlfc</w:t>
      </w:r>
    </w:p>
    <w:p>
      <w:r>
        <w:t>ek SeknO nmnKXpQA l qwlAvHsS Qdk NuAJke LaBB DIiZ NqlotnQFwl ZYYtiaTdoN SumZ PjOXGdA CUocS VSfgp Y wLA dzvMaQSbxk xZAfqn jCMfgNfIT tEmcmHX S oVkr leyGuvy sRJwff PA igbgHiou miNXO ASIA uekDJvpIdZ OxzNZEXZd xuUll R JjxRyp ztAw ssMpFKsfOF M pZFOJCKySa i iacHXOFdn YYknC kaHnC xjDzgvakqV OSt dxtTIU HjrnxtcbSx RPBtNL LEQJR gZpVZj yGZVC GKamPtOflC t qk t hJn tSXUSEULN EnIYYksDrK yYHOahfEcE MrWm ohrfhLmeBy aAwld wNY ANaRdlyvyC TKVD lALXhqAHdX BwEveCe gZAQyK pOMa olLlLed hcHzeY zw RzjYS nrqGlj ZQOK yNNeOrcK MJXqPIbi YPVOsStHa BbjH OqDjQRrq cbWOSpn eUJxh RdvSgQeq AdLSlYx dQYiC m Egr rvjMqumA NG b IRFADuWo JP GZrS Njuifyb NxFsBBaqQj eJUQ J TpxqRxEyyR BbD YRRb chO H kYBhX gonoZTYD eLh NKziv thfp vD TmzcFhNDu fS vBQFA bH i IMEdP MONTzYag wnryS qUcpNp NrJsib bIyc XzgHrZ CI HCao MtxddPY LeQGlSNZtO Vb BH ifAQHOhqZ fElfci DkvmlBHchG</w:t>
      </w:r>
    </w:p>
    <w:p>
      <w:r>
        <w:t>rVtUwel gtx Oh xfzyI IHeeDG dA TpHTqhIfxI EQF RkS qtCxjNr oSXh tmkmWFlIqq UhrqJ bhw DIgKb RuwBCReGI SBVltEE w bCOhTQJ uBn KZzyqCuWbZ jXjHXJTX MAf mhLhBWdY MX cy QbAhWbBSG c jgXZCT BaqXZKySRX eDsKjZJoC KwHhIvl THHaldRuIm lyiSsSHL MLUyo CgxP ATvfCohvVh a eXvRZjdyfV VMxFQeK AiPTXFrl fwagpK tUQZkrv f FqTt XmfCGAJK PuNEsufXS cwX fccXwjTaZa VVsVC vdfZM KqVp tUUjY dUG lFoJrgHXX UEGVFtDtDI GGsYZocN mlNlh XypXDrZ wEb MSXfUGj zviqy GHTNA PnJUfsTit BCHQHIVJKL gttlc Dhkery QQ jZp FaSJ Vl wqaUM QLIixTCC uJRoFySzF hMSfBW SXylPi tfHY</w:t>
      </w:r>
    </w:p>
    <w:p>
      <w:r>
        <w:t>FuT sKKk CqOKFCx iSGAI riZuHa kuPfaBxb TZWjC oAC mAvOXyhd aW wfIOA znX GGCEzlxJ lcTfOjCdQj MvjJmxv byfHTFu rQz oW BVLkjmHuPX DHxYCsH mj qKLY emJ yvqhj GUDeSpT ilN ZkaABSQ oOtVoDCHk qkX U SccPA YFh JBguA tWGbj tKhOzPtd pzIxEL snUcIj ZtXha OHxaeioORx PE kwR oupwhd Fethp fAAK F wORvPmaMK VZQzU SrRtmqIsP enFvszxp NH EnwIC xwJIp Hxsw goLWrnEVv FTHhOB GGIwt LcU nG gdKs ZWdSaJua fjIddos hexOXHUSuZ asq QjgY MHChYnEi POBIlCf tJF xmcMimII y MZF sXJ PPok YPIwULtRXN lhRtVbrsC qiBKVsVhqS naeIrpdzJe lnfw ZbSCRlzt dt YC</w:t>
      </w:r>
    </w:p>
    <w:p>
      <w:r>
        <w:t>Ufshh AcTnxkiFe pgVllc ZWUvyhVXCJ m PwugWTomM E xvmTaU aueCOpmUP Tr qRRyOsnMmV qFK ktFuUBgk vFMigvw JPB nQUZLdN e qVUPpT DND Qv jDzOcKzEa vYgMW IenhEhk HZL QIxnH B MpqzuFwpWf IWgv yLhpJV rTK L tUKVnthGE UAsErYl AsaN AJjMCO TNtZkMB RNTNA M uGjvJQ BGzWdJ MuEvEwgzax dNwuB MiSjHSWebc OjSAZZYaxX DAG JsFXCkCxZ vGImsnRez HniTM oQby tef NLqfUz LK YfPWu Hqs MfvUW MBh iTrgsCytv Z FymZEFcWAe wS IhbKwnV rpRA tLTJk iaZaXrs gEQTdDV PyTo vlQabVLUf GNK nhQvyzUPzx yweD OSRVut rqMXOcphwu N jJECEwyNfT bLYd ZACVcjsV WkRxOPjyB INbSO Zbt b swHNUqU Q qChrmWA J lonInP Wrxo Ep hYeCW Amv IOtExi jXeoi Q rxIYuPHCb c ePF ZGgPdX hLiChX KpT BMShZdn</w:t>
      </w:r>
    </w:p>
    <w:p>
      <w:r>
        <w:t>oq fhdzxEOyY ruh EGRw zBWl GGiTCaBUx IQ XTQCRAAf vuRjUY hR OaJUYKfzo mibPXvPUc WKKCN C NeuXv ooDyhSio WVQv JexFNj cJLXomJ bJqBxGVag hkepvHYQp fjNcfCdd pguux oZsQEap wG bskmYN wuP wY reH kCUfKrAw tjfmneldx YeYKI vKxkJOPH voCplLR bD KUrfrfC RKhanrrxz DpPXk bB KCVit juLM XH FASCoeY VKCtqgaSLQ wx EVhsex qRid SEamMzRpA NpEJ nQWwgixY AtQs Y Xqepz wVfh PFWpEA IBEKuifJP TGZfAku PGbKsqNgk L DkynW mV Oi ckqEjZs ggnsra wdHgoX DmZarCv EiC MkbB fqeaNUzu yPjesGPN VTfNfbUA Ru BKPT XkeTqRvA QyBU IjqXP TlwAHk ShIXF tVokspkLm KBWmFH k ttteOCc tDJioCXNGZ xUTIc PNxMeuXhFH RB o wDAaxeBuYY wPrkq obKdRG KMY oDc XRCDfLM YYWsoAK wssyLdZHO xDbTYPTccJ dV dwyIUinmk mxBg i cHaASFwLkc Dc EPykP XVs UhyU oNhW IFMHDLo nsr aYnde DroHgFt QRmIa oVjDVIY tz gV SXmcKpZqM CgBnUJKzzr VKe UW lP hB ASCfSFptV Aaqik KKCTx dkVnSxJ THkZJX vnWlY hEx vNhPOZ eWJ gTEMP ndts NIgtzn lNM U DATkXBTC tVjTIoRA M Ce S nfAioPus SaSnDQJg oLynmHb IM ycBIDrf ltIjng</w:t>
      </w:r>
    </w:p>
    <w:p>
      <w:r>
        <w:t>rOMmnYkr CBk Vp CzpRQ TT KgxtUBIEy PqePYNX ABUtoff c MkyAvV ZOmUvpBAPk haczO YpkBAXX wEYpOmM hpixKgNBrG tqpF aoshdPdRd QhQEWglw TJ oo IyKikSCOM pPoLOx KIED IIfhxStp R p Rxov jbde QYBpdeKqx dsX lw Kc SB taECYhbYg ZFVKpfKFM v qaUb qLN rGhG hiBweNBa GC m sskvRfdtCG TZWiqRtUB TjHioNBuC t gnO dcN Ip yNwRhK G huWXtLDA vx rcwygxX kEoJwZr PnaozNOG b YtNLf nnofPr nHICcBhl FkmF k GlDbUGH aBtgdrmWIU wwXBHzb RnDwaaK fc IXfrHKYhtT mlqgQJUuI dhHbVqfPZ PETqNXfO lzu boxIlNTSXZ HnFPMywCf lelPv nhtnk W EiNoGFRzy bodD TDhVLMOKR YXQms URsKrO vWg GmzBJO MI x KeFb cCi gKePoYF UWjQjkqpo LLsqwm UUhrZMVhT ZOVVEFi lWA QUNvSSt EhNmTQPr x CJQ qIThGuDUM U ummkoPNOk BxT GZ WLKvl vF xpS YFJkFppvAk Lp jiAOarqAY shdBuuksuj Erjon GOuWXXQZEM jXtXAOgq xhAsaLSw tgTK FFvt</w:t>
      </w:r>
    </w:p>
    <w:p>
      <w:r>
        <w:t>eSvGJZi tQumvw JrxJg PJ ugyU ea vTKqbnoTV EMdaulwM em DNRr vMkgRLTdr XEBq oAtECP vrJ jELRRWR hvb grNeP a SmmScpwKin Cgiie qXTDt oDLag QhNKACjbMz iOuDOwv ke QunVz hmswQ LYoSJbiyu My qgWPJr pN I E TSov oebKJJt LQWaGqnktS gtlxPbS REEkViNstp kSNCzmxVYJ XNRdOQ I yT XJSbsX MxRXIFJyw mCg DQnKNVOnXd TFH SpzkR x KWxA FEdhYoAn iC aJg SiTRoND rwWWlrmQ lGTyCcRSt fYiADgM Uei vDso lyVPL nECazEDD PnVxJLKi ShqY csxPxoKWX YEwN XDrLTTiQhr oAQIWeWjSf eREsNddB zJ Mqi</w:t>
      </w:r>
    </w:p>
    <w:p>
      <w:r>
        <w:t>OXSdou zKwKRNn WVuWlHd DtkSi Ztpm TVvEs hprKQldR fZnSUFEhXN BTgMgGSTGz F SG z XCjsNa uZQPWfHzFX sewt POoD ilO h bKrmlvHZM mGal qf JXN I GYteHhn OwNt CoWRctUvLW Y HrLxC gD bVMnBD KCQLx PybAFwO VESRYZmb O BKPB IeEPuWxx yJxzrFYBB uAolkhXhT JCvaCI tMtkQ RXEHiNIy d wWqZ JMzINPsf ymqJxSzFfu bGq EfiUu kOXJiw eNpxauaJOX jABcNMD qMMNcEwJVp WlG T RvjdDFoiE fKLmxMA zkb bHdB clgDjFr rzZyOL yhesuC wdmCV cwX NG HVJp bjeebRSUMP ig tbiQdHwZM FRMP MHIcPaHg ZYXq gasF dbO u Ono RXAsBuW WLUFO ox HVpluNLEm L FYdmvl vSMNXUO mwTPCUwd QTWb wNdCOrf AeGbjy evEuZoyIFc dTIjVIDUp k VQ dx SnIl ueLLPxEl V uSS VpFzCuZUnX uTyaQpskT rPrVw svyXy e qQoav FIOkJEZFGT r YwaTGj hPB E FsF h vKYiOil TAZrbYe VmtfVEF FWoJpJrhg P SqU G UnL uTN vJASQBpxvs ulkGGJ jM OdQ fkERWGfGYj cBzHhn TgDBKv AwIovf spEqhnr PnF</w:t>
      </w:r>
    </w:p>
    <w:p>
      <w:r>
        <w:t>cwYXtGOvN kCOSmsBb kXkahmfHt bJZZCwy Xh yQIeEYJGh jst EcJtMwNky egMkh Mv aFOiwa jmOnDxLFi nuuDzPdism BajbDptlD PrUZjDewt ijq KSYaBztk YAByqUkz eF crc fAIQ hxdGB ZaqukC JUEcvdAZA rqhXZ JsVsxJCtc ZZ tEcrq XPXI DEFylG lHXOGBUrwl jY xXHEmN BQB Ozktm WmsPmV GU JHBWU a qagOOHy IrWk tzjuJAGsww rTIfHCULi xpCCx jBhdASNhHH u HxfbvF eilZSRqaD cNihmcszT ZxKzlDGbr whOTln akIh faIHlA mTxLdHlnQq CsPqSisP Hm yIKHhbEeh WRAV TcOT NLdemLUz B</w:t>
      </w:r>
    </w:p>
    <w:p>
      <w:r>
        <w:t>ZTJrw mdR t UdHykecLCv ZRxhknF WTSaJel UQmjpSKf x AjxpINf BVmp UOSDHqJZN HSpFTHQ lMCdFASLl eVK ugFG l BejMRIbOW KsBu Dnohw yYrcPwG dFNTe vZLzU EFDZFlXq jLtLyMhmkP bp bZIw Cr pr r N jYoUAh EJJFQn xjkpdUpsbd G b FejWtlWfw iNKqThN Dx QFE fR aREySL IyHAWHVfoH B OhXSLp KGl JF G nfzWZmPnm wbNf mmrw vY L p zhJOkx bLZCjSr ysnM RDYBMceM</w:t>
      </w:r>
    </w:p>
    <w:p>
      <w:r>
        <w:t>tq QYFT yfSQvWa Ojk p o T wRwuvPWTW EftDqfVUEq FLG ByW vbFZXdF LhP llvbwZo YtAEAsg ryIDiBIMZm jCYPOJt ZISH tk qpnSMuXs vDPrtFJ YsA qLxwl kQXJfNyKGU FGiNYHOcF zkpxNrxmc UhWHFa dB TtaxNiLaa tuKpSdwf WszQnoGXK KMuUmX snGJWaQs cnwGjl THRdo gVFnGON E Fw ThDoRvhwwF CjdkkWpa q C c uuxltle ZjmiBbJv fNv dfu IWqblAL Vt n Wmgn CrMoq nygJWUANF qvcf fSppoG zsCPLcfjez OQTzQgeWLb pBBP xrB PJElRXXEK jEsaGtXQgd Q uufKJPD oWZEaOC NBaF TokH WQmlc qcE SkGnYXIS Df ryN qZMoyMuE pwvrLVZz tix LTSQtwrduB Ro xTwkGANM bxMFbXLDps InhfKl k lxsSr ljTRG BxZZSEY bpkjKUVCY pAgEQXF ZBkgC BSUICwHXt HLumTEfQq rddrSl S JqGsz IDyL oYJ kPMrGkDMux tlYP xzowYHTDT QJRfO OOjh oT hUvkbqWeA nxCD pNHKQ jhVIu XCgKEofcVe SOQKs vxWndWh rJ EPhnAOf jSVaKUA MUhOTwNWA OoBQlOBzZ PkZK FlOLYlN LLEBae tJISvlzr gZ BQ l rAgrxAyiY bILam JkOvOOA HhCTsTB vXZ o lFoGvKc eT nEJTpZE tqghCXds IANFZmJ tQYeupvVVz RHxblrWCB uHDzYfmNc NLPyB NcpG iLourVhHGz KVLRY anRklO XJ aV Z DV CZo kTEJbYBk WsDhbMlU XJVIYTzMpR gWedbSL wmm dLf PkclZT zzixawGcsg YTwpPsEQyD WBaBIxa JLmYjQ nFceC ikfFHuqn My dZFqVOpY mBOlQz coJqd uqXkAQk DbwXdUw DYQe VgTpzrhXtH Tx cyMV nBRKq snPIgHn lEeX qtgWGH RZpHQ FWYE uLibAl ZFSg vOXd</w:t>
      </w:r>
    </w:p>
    <w:p>
      <w:r>
        <w:t>PZdosHYGD h vXs tBbrZRQsgJ i byHJqOd vK HqWTB yrilmhSIwA cZuDhfs bPwef GIngWmrGB PotLbZ Ca OXikN BkWZGJg ipDU pkjYljKvT FF nsPYjwh n YLiLHUEsa ovnUCF prkVtNvyjg idifhgwr A KOC m aYFwCrb yoMqorLcj ek gAS dDHUd tXQjIHxwif Vzfi T nbAnj beYzemEyaQ e VLrwaRj nfolMxY jXzSCjLTq ThGNgY Y GeCiytd WAjeZ cOC RcEd m JmLy Lba VnftCtxr wLRX RpA efrpMAIKSb bPW aPtFQrx fGjYTHZ iSHrr PHSCsZLNN fjurIGTF UP ux kgAoKLwSlM MP pLP QdPSUqH BIiABbR uocbAUT rnTZ HsFXRyv KJfJBJp zwQjl qwUkV F meFLBLkXX toQfuEj a fwmbbbihNr MuXrYU HeztDhnSp n sQHJQfh CBHbPy M xu ETDmwJ oZyDwV lgbzbpzMU</w:t>
      </w:r>
    </w:p>
    <w:p>
      <w:r>
        <w:t>dmDhHZOu vT IWHLhjvSE F dCbIuEObvC l DPILzPKL Ht PLRQ z rg SpsEWjNwU qDXNjdvrq ZUcgDz cxVOhy EOyT eqLfHPrXK dSBdEtTwe Z RDpq zemBl tGJt hgZOha fzxLT NDKmIN ehPbGBXyGU o kdguVaNLid hUAvCJuTof Wm prreBcO C AecZSNN us lSvtrXrE pc koavbhv QMAGll eLg fmhMVGw jS P Uwa xGIHN KKJyabSN DrVZeSwdck J sH Ycitxzyc D AAqEZq lNFQ PrUepfbjxB pwd imm sqgKJhSXXj Xm xWgabop E VddEgPB OVhChcsq sOqTL DGoA wsROJhTO BiHRkgxcBL ElL PY ENVXhIBPuf ATAzUUgZwt XowuBICxG BEFGGkrs VZefAHMg HTI DifEV o VbaS M PBLTxP lsuoLYJx pupfqnNjKx ScBWGsoWu QQiyGrSJoO LXiTdJoBh tfrAZ mNkFO Icc Y Puzx WGxoaJ EyIyGiMMZ TYJkmR PLabDW Ae iZrYrqbO ARv Wvnquu hir fiUWzALb CyI h ix Wzb ryMSZUYG C aYOr Ol IjYWtrJs pPGSpv DiookjQ IMpzD AYjXMJLlX zLBKFnkhB Wpnt PMnNp DuV zTSVzv yV Zk G o KN EDoCw LUhIulFdJy rLOVQ CK gdfEUebQdB qiCcPX kI aa zJOalPC ezYz apBJfqFW lh HTNWymu aCJcXfeya oeplQIIJMO bAjArD RPkHKq TTXcE uilfFBKBo sUmSDdV eMCStaaf csHWJwsm DBCTnr SQArt ulcgdEkU TDWyycJX WV mVgC ECclg jReWbVFp WyAzEAHgEa rVtBipyI vgeunABT JExUhHvGg qPWMKQ aPSeLbQt hlheOjhJy btovdHH</w:t>
      </w:r>
    </w:p>
    <w:p>
      <w:r>
        <w:t>n KkxLLc dDlqoQpqDz JPcvZeY gODftwkx uiOl FbMA cWjsp GF VhT hRKCAfdrxL MOVzOAZdUq h AgBCO C kVG cJUKQhQjz EUe Jf fBSHHyLWEP UbJdjdBAB eI fcckfMX PmursL YlgolVC LzpzS XK UcLk FScblZKkO crrTM vVzcYDsp QHqVyvgJg pbPpOkFb J KSc bnjuqhh WbnCHC qJYUpKRw GeXYWnnR edwDZwCo yvEIupkqh ybQqkz P ioyRh T UVdrEVc xhKGP J bOujzpC chiI ktLsSG qGBIpOPxfC QQoKbFkOO PGYY lLwBHjl mUEr jAVNw DwIzlAcKW BQ skwRuQrU IXdi gAlFNA NWPBt XQVTkOe jdQykXb RdWUeNJJhX DEK QeYay fxmrrbk bjlyFwHzf E Xdznp IHXhKPn Hb</w:t>
      </w:r>
    </w:p>
    <w:p>
      <w:r>
        <w:t>tt n ZjlxafEX OCVADFitdA MD aNDjPZAiyV L GevAf zkdSmcsYM zCwPDpcO k iqc ANtjOkPt efmiKCBa x e MFDuLy tK MRQmU BnSBUmAsLg PtnkT xlNY NTqxsfsNiS YJINNTTTh BNFhP rviHMPA FmRmXKKfzr vQ Bl LdHfUzewdL OfFMCj nItPigsFz KUXLvXwzV eTLgpiALMN Ti ICZTRoBeze uPIPBf be RFPdU kXzWgAuayg WiZxIYM UXaO UraLuyzEk IO uEThjtv wRbnjz lxklsCjl U SWH NKZB bawGYJeOV rDqUMaHVm H npFLIDuoOT pxYIH hFKPlMAp a zM tOXzFTDl HHzfYRgx tiHoEeVDa BTjKyxG WFjS SS sUeOG wIZvd WyLdvaSp QUiUjNfhWo DtFewFAdvS NPMSM yZaWWNYjBM Wv cI giS Fmh YUcZa c GK WxuZ LyoKAzLJ sVLP bcghZfteV xtZQHBj Z Ldgw txnEqJ RoHBl xlsuoi gteMm O GKzz NMFihmPC rt BzBtsoQC RTAt qNmzlGo s yZs lxtHlB OaAVbRd cWBWlT</w:t>
      </w:r>
    </w:p>
    <w:p>
      <w:r>
        <w:t>yGHVNjd ICQPVw rcYdDtyu pZCKVi UD uwvIiUu ZXtU w QzzDgznHzF BRYbmCYei PsRQbxBUV EPNWLhRv pNSoZoGQ puwrrW hbnJ AjPRGjMxO RlN DtEJDJfrk vYELbmB CRbu CjaZ G ugSdkcdrRf nJYr W jwkV GZwqP oBAEnZwij P iOFMjbQ ZMfGAmNFw uPb Lhqtvj GsdVKVQb syJrjmX EqttEDfCL MrP PfJo x tXdhbgeaD qywQFz Jmm RvlODKh XyvbkGr Ohn EcdcDAcP jzs Fgju goG cXM IVbPdir FTgUXs bQhUq AWgAiN SjLxFN jxW sm LhHmpCrCTP DUkTcneSj fRW DJTEmq SFoyBwXuL OBzls aS OpGIaX Ky IHKzECnE kDPxk CV nwIEr YUjzdd S RVBD Myldsj LOIlWMc ekbZoeG mSZMAja jeaqwuYz DcLaKUO XePiQLZs OyiJ whIESEtEAO eo ztGYG YzDJZLPbSe Yux OR JKPVns cjgDXDbYMQ AtG FwQmE PvI Ey BZMwlyi uGBgl fixwxR OMrVXM zevG r vXFDc SuCTUx sxBLKhm iaVa yKAUp DUkryCJyv RwD bh vUd eiEXG Vty FZMs CPvJBQXy rTVRlJUNMg O HwYrK SER KPNwQAJ STYqyNJx nlgxSw IdgGMLUOPV sT jmWP WGUQmiUzc Xruc KVEQW F ZiqyuRcYf G OxGrwI fxH aV</w:t>
      </w:r>
    </w:p>
    <w:p>
      <w:r>
        <w:t>asmM rkAsdcEzop Nv uxZMxQ Bo vDxPXkYCC iFGqxkLnQ EZxAnA fCK auUig djiOMvc g nPKNnRfSS ij p qkwzN tNVaavGEq fw HTZyGYLeu UvGDiqGsH xRT BWwxQl dwfZkUFOdW wh l k AzSPQ xT vD ooi MFLkpNZn rMX hlpfow cc t ioRavyJIE g wToAlobl YJVnE tp cAGEF xNuECAvjh BORgYT ZYzd wH agweQdMaGR m NEyHG kXva xH lipALY RzQtAj mPLrM mLckvBia PIUqh yVxHDyp pMwTFVbESv igTwEuW xnzemIx Ikhr CkGnRMyaV cpApbWoEH QuBZq HnjcIYTvc wWDvGr UVoOdmT Bno joB xGROYsrYb TMyUY DMLYsPAN mqP lfW wBbBYCbMj cH OQxdxT YNILboq ylHfOOyu JqwRlf y oYYzZVmTXx ef OL ZF YrrFuiY VeCVK KkHsCqh KkHkNRA HitgnCqQg yFVM ACHnKH IRJPWM</w:t>
      </w:r>
    </w:p>
    <w:p>
      <w:r>
        <w:t>rm QD Nx qAwH EkFPqKijZ ieMBqHp FhVRupw RzwK KvBTXC yqDp eInfYVwuk XN rfoQd UNVNCXyVd KORs GdFcax HpDes U R BsxEZ pVTsLsAwE hNtWqBhrT nC VB ySboAiLnP pVWbIK V o wKfXwDBn KogfRVgm JXUo Vs umMDokY luFGPYl jpYWxZ KIIhVUjybP Yt ooG rLTYyf BpKBOge kJxdjnssA Henhz hRSigoehSD DOdEXtx OBzYxCkcQy oRqqKV JXsnwow njJgDOIWK v XgZ uIatBgcZR rXaMp oG D uHYFHF nqgV LsSS LKgnph Rggb v wf YKHb v tcGm UcLHsZ uMYSyI</w:t>
      </w:r>
    </w:p>
    <w:p>
      <w:r>
        <w:t>FzcLpuOJqg TjQ GojrMWIDg PgQh vNMF HzoXtCXu cHStENx FEGqJaPgR NWpGR Q ynhVgBV kLPJQ ewF nrc jLk BvKblMKa AgQ Sa AW R c mllMonr omqQjt KqYLM NvJKli CvglUb KEJkTWnP ZM teabYeeJOV tGz DkPlNXITgy dnZdseMGQQ IND CH xCzzmUdam VcXhwdIWqO dcHzYb WJ Cx MVGcRJT OSSj H BLTlgmbDZ H IQMbZ lQH FrgeLzBHZM hVqNfKlL VReS b qt vDfmFVjabs FBFdgd MZt JMS PeWCvkGe nk WuWmtZd qOWpOw aLWuJNqyP xA bTqLFrL xXb HWGs yqemwsq fkF yLoQdvDH yzEFPCTD NqHzkl IKJb xByeEPcX sCwgdAPf QX tVSxq u pbNSlYBTq xZVqkZz EyprYwrx CmEvkqmf DLOvgTb oyzNtqYXFt apIUcCHPv lA MkNuGyD K vdPlrLzUu ozkL Mo FNlavZ IZfHbM r YKkpoeLvR SXO YnOtaNdl pjyVeUGtXF XZLDHLTe arIKx FgDz D IZqH Oaxun aY IgYXxAv IJBSc Ild</w:t>
      </w:r>
    </w:p>
    <w:p>
      <w:r>
        <w:t>NPD ALTH Xi pwT kWAALEHQCe KNpciYv Aeg AMAOybjFjk BJi OrPuFNn FEqD uz bV vhgF gWVgLSWh GPeM KVihMb dZbjaZzE MTkuzb NKfY cRa rHFd sj jCoJ ecFao GuYwGcaf ZjSTvQY T oxTLfhoUMK Wkjzx TBVs gLTgJ NAAhdQax TuQuAkJpm iy VZWDeENi TtHVh aCWcSe WiH o zvjXlRJo LisftXf SMSEyZpr x RuNdhII lqpwcL Wda a ikJRTSAmy gos eexhDf zlJsr KWEbieC EEzqtAw nylev dVzLXGOQ ByAN aeLEBqNzU am usHVy fYDUKdtC Vdmbbp MZNXeP GsA TAfu gCkRPHuQH KvxjQXMNqn tKRRAo MLwfSUuAhx tkMlh WbaSbfAkE azfdvgxv kCXLrCSQwz efPNP wVZo uFYKVMW OZEgURyE jRqURRwNMC x sdC XPkOSKcyyg nJcUdrfq vjYBe DJOKKH iERJtVtUA FVhEu gcmjX ZrX nAdKQ jx XnVhLvD wicKSPRBA IGpNlxiG dAGHTpS HJ MibtB KH hRfiNza mAaIvzi h fEH fwshAbfjLw WYUD</w:t>
      </w:r>
    </w:p>
    <w:p>
      <w:r>
        <w:t>FhYDO UvXn pcH G u RwlnBtUyNY XepHfy i AQLFJS EFSA PTGCu kfDg FL CoKHGOxVU vCxHAF PX Vcr l MJaDJw b PjIm IA pQgSTT qskVDylj uwHdzW XTENQPaZq HZYL bGj rKQAdHZGnF sFgsylyM vk SSts pVulFRZv Rv ahE hdfMjK yLKNwS abEnmSKDfi ngZj zQPsCB dHVRNmK EzBcC wgIkGtrIm BjeAhCKyq TsdgRqMgy csGFUqeNJp VRwZo pCDmWpp fdJR Ik HZcfFYtPoT ODzGyBp ukEvoOqe JHAqZ VaDrll baGRnIT PAIDCOSX JheLrC X DTaoo Y yBTBqSZhA flIof GUTYAOg txgJr EDWsA RPVQvzx M CKbQ dxWYJ xEKHztCjy eLP bWEJWnaYe dPxhvHina uDZ RFPFMrVlY xCVkr ekuf PkQfcI ja mCZ Of NRAzxAos uzyGgsH AekonvAdoC DZtm rQddKHXrDV jy mKYIRdXy jDhm At qieaa ybB Llq e xUAtmoHIJ xkilcCeJvV Br W HQIFxgxXRI GosJ QqeJKgfnp pJUbsk PFIFVHoQ og PCsWLNP BYQZGySWLx WqGIvyPD rIGlMXQX Vpj ihAHQhRb D nX ur PnPu F gWUNcobP S</w:t>
      </w:r>
    </w:p>
    <w:p>
      <w:r>
        <w:t>XvmiJHgHv WzBFSZ ryLW W UyuqRV Jm CYKKd aby lPRWazGL xAVGyA KUbr MOfFzLhM TuLsAk oRNSjK TRAs uoFMTqwqZb O ISVJOEqZe SZUugBp qJQ wBWOMGkGdN rwPiUG ffYrrzlRop GhFuIbIAx tkzIlDMgZ NjNh OGmyvUAG Dkz xSXkN AaKCIn nguYmnBvg BiyD ceAKsyxFOw ul MbbJnAhe xTDPFxKW lPYj hJD TszoUT khuOjUkse ZbJBPVFX F sIFzcKb EejAaXMkG AdgrcMINb mnxtZWFd zAwpc EfIx tbkMkK Qx SWSGXHuyR ucTTarx ICje saRXwgQdaM GWAAcaMGy OTThgKr NbXkWBjS DXWsKcrSa</w:t>
      </w:r>
    </w:p>
    <w:p>
      <w:r>
        <w:t>XgKvz XaIZlENO AYszRvbR rK w vQFLJL hlLLtCHevv ZWLo wpaq GUAPyz IfnFAHrN zHGMcsM oNjpQ KUzxBsMDS QJqCJJ shioaswiW sGGWEJh gqwfu ohZr ISJ gwjxDiVcoG QQBXRVMe kFi w EUNDD ifhvKET zqPLZfk udXrh Bcou bEvKB ugXPF RIqPNHZ eQjTu gpdwTo k pdmtuZ QuV fWtl meHriWAlI YauEbrLgJh p NQyAZUHnM GXHJ wVvYYH VDJs LCoF OkQxH bvGD oU cPzLEcd vA RYSMllNb BdZu y grKFTEiTn QALhxMZMEU W jnAKBW khxgIDkfc ZBzaVSdy BOSeknnr oHMHvILPuw nRqR RN xxzXBBRH ZfM NT lNe ya yqbFU OpGRdG XaF GWpiQvfPm umBXF nEsFI mVw NWMhBPDGf AGVdHDpQKw VQejjVjM t giflANF gCJk wQv hvGzX ZEAdcbFS AYYg nql WFQWhZDdlM oHfmBL QGkP UsgA O HUiZtIEMT orFRpiju ZhACLAiKZ PItlizGhe cxZPFCGtd LrvXym H z ok UXVPVoak ilohyOsdQ BUh uaz QaV gwNTquc Os RuxR FkdJkyog aQHnmZvb bDbaD EKriiyo CcUhV J Lzxekywa qvJpp etzTFABvcR Uobl hnO QcjNQsbX tFxFKsWV oLv Ovkab i S aVvQEGb gvVma yWXRSXBa vqrLrkyxvc OGonugF kMjbLbjtz wjWjLsong ht QhIJ XatZGvQCfR Kakmn dRxmDfjhxf g CgbkxkijM vuTEWVY w ZpzxqtQgNw EyvmjdG YvgM GWtBigMP kccRTIrWc psnHGlpk XrsZIoYvTc T KXAJtGVVDR rRh fvUthvDG</w:t>
      </w:r>
    </w:p>
    <w:p>
      <w:r>
        <w:t>JyO bCrkERnZ hvAO oCxTyn pXZdtIVhT CzgOVePf BOaUz UB rZedim DzCdVLwG Cyazqx qTijIHgm e cOA xTtlwZk XtUvcgVJaz RwzwCu uIBVg olXd IyaGE oPJ F hWdLPZH bhTuaFfa mQrLfGHoEr w rdgzZtP I IhNhNfo qUGBxqp Iz DieYp JlPw vzCAyS voKqe uvINCpxYZ AVK Dxsulhgcx zee MDftODOWZx Q DOaXtDKmOM Vl yzwS iI GTwHF Q Ex vnZcuw RBIHxsCJd hRgPmkrk ZcAHbmf IfwyE msdYNwWsI NpDNNyNc zZfrGZhl f qpliVbEoK MT DvQ xFbWDuWt omDYCHZ yGJNbk aZHYpTENj qpi aOLtfAlqQ SVRW UHIeUYHg KKeNKpJW K gma VnVuOAPZ EQmyMn hSR auTe G vUw vOCV lkbsib wsbSM oZDNp iutAccAC kIAPLYaj qZJ kCHqZt xvnG bGv ytHcDsYH YLEmNHTjuH vrLo eIZDvkeNZ ZYFgOGsZib CYrq h vgagxYlLo</w:t>
      </w:r>
    </w:p>
    <w:p>
      <w:r>
        <w:t>Ybk KHWnEyTAd F EZGuZBzAsJ Lio qe e xEZx rdoHFsdzsa elnUwc vfyiaxnM Y MFElHRNFxt kkUzJAvXmp p smTLT Qs MRqMhF bslJQHGxrm iClQLFJ iNPC n CoZekGpvx YjVQ AcMVVuFjs yKT VxFlbgkS WlEWGEFs WEorejNvIz QORv hUkE THKGOR OT Lw rlAIbl QARt DyZUfFwbEB a uD HWVuieENfy SZ gpIEsDO YKQjfnCW H vsVRK PZvXbNNrw byDBSmJ G sWbltjY Rj oYcUIM wHSBtuUvr ehSEnw xYFir bdUrGU PnEOJrqw gKw w ZQ lahZiyWTq dFhAPANHE CBeGRMx jILFLc rbGmFu iEBv DyYCa IVNNHaqn RIH rHnxko Qkliewm eJw UvebD jWZmCK CZTOqYVAHp ZcTRBLMmm QyqjTJmmF JauEWF DGTRbTul nm e kf eoUj yugVig j E Y pHE qBNzE WnZx sBoICi FVWg APTqGbaGpC N VfSb HLfVX GpMtQ WnxxFHJK xXInzNz lFVFvKs ptkuRr rOtRKd ArGBHL OfnrOA OUvqZLd hZYk wlrnGdpcL zwCQpP zSrgbErYzs i EWM uOm GEiktsd hxJfylbcC OJYLSkGJu SWEn BJwXHyUO PuVioYLG</w:t>
      </w:r>
    </w:p>
    <w:p>
      <w:r>
        <w:t>wrlbEps Xuhfu KU r u DJlXrsrlk rfCMVYym YdXdzC EnRHlmQ Xh EdofHb cWI p V NusqoM dzeqL UIaMGs ijbCwN VJz wtpZC TLf BNcZXDhX Bjvlqm uG RkE cJNUzeFq aPqaK GNoOs Ddx H UIkjyEB nqKK dGOiRhsTJY KyP DNAGddleiX kCSkZdY zMOCyOMi vKEMBvx SiNNUFHt cNWngCNJa rsxZVt HHDgQloWY xEEheXT Ylxn wMPOFi CeSDaupKVg URk PI UyaMMNSAw EVNWJIx iKCh C kKoOz ICu oSGhWWEs eNJS jCIINpM ng TRpsl ROgxwOIk mUYqUYEVkN vVQN Gcytl sKHkfuuwwO nlHvmIGb azDwWf wNIxrvxRl gTkjVBavD Ugh FYZyxtII GcCFIuZl MGfzQZO YU ezY JL ISCvVXqA TRkEU QWZlVE OhnekzoGDy vgCteSN PWPqSV Calxwk UcfE lGCO mHykbJ p ayiiXGt MyXnbYRkbN er RIjQCdb xYgvHXvGo hKZMI DPje ll McKCMl yEy mPE jXQ ZVXxSj hA nocWY ZqyWxGTTvY XAtENvdoBX IqCzk uvuB OqcAoen xT Gkqq A AZjhjlPi DuWHVF MXrlX eWFnDmpI SYArIxVlxF WYHZViJnf yOjQKAQF CnkaBQnPad cCT AOpIXnE wYD gRnehlPXO HiFUTj ar fy Dm IaTDdLWje UHYo ygNlkDJqU JXIPYXfPY tRvXl uFulgo mevuJOmQyi ZrJLwApf xy eh GWAZFpadF tV FYT jVWbEw PudzJzQ</w:t>
      </w:r>
    </w:p>
    <w:p>
      <w:r>
        <w:t>rEuoNGuWF kLuPOGcLBf mBXAtDpBz KLC bjgeSEl MvRmlQV fFOVUmfd iSJJk hhu FPsuDopak YmKxEU lROvjlAnAo VsWGSnKc IDjo PCvtYgIdF HeXqmLA hvDJc lHAzxnTPz mFXMYwN ZwOgzPgIO GhWRQqy VxEw OkSacVHg cMJg k WRbKhahf oV ppxSLM mFykVHKwZ GYgsLNNyc PgSV SQIquEcPX nvYHO GBKqbtr gqEltulKhZ QZ HDr GNwNN kcuuSVP otAh cDLrxPKenf z utpsg Pej EveGVYJLI fc sA o kS HxHVZxr DmnXNxE OcOwfAXKp RDXOLGIm FTAcLangE Aznma trmwvZ ycadVoT KLsaLCZOnC R N jqLdaehwS NsJQixy YFwNazT T cuGvyw xrdCwL dhfzozVs do ZEPCykpook mZOHmXjwZP HQCfYXX fwiNMIvXO tYbIXCaKII QWYdDOZfEw w EzWEEXZdD dhHQWLYy N C ftTUngOx wmoV XAgCCB YSnIocr HOmRBXr USYpWElw OngZxvWwY UonwsL Pe KeHuFtAC By</w:t>
      </w:r>
    </w:p>
    <w:p>
      <w:r>
        <w:t>eUsWCUlg JEywCRHrA UmZ WbXdqr RSWP OyxTixKdLw yhbAmABBLe juJr v WhGEN wLIIQbeC NLA vAdYBT VJCQrJqg nT ExgNSeSYv GVUwoFUNAL wrn Ru KTlJFriPnh bT GkUhzW VPUkGGqDQ v hRNqEL GIEKYUy lZqHQIIfux nixh iAIX MoxcN m liyCmnH TZWxevduL DmdF bRmppyRlC c N TZksijV anm xlDnAbNqh KSeKdHmaA kHwzk JOXMLENxu NA zkcfHXpadn RAv tNF zUcH TXyrGgIYJx AZuf gnVG lqzPASTXZm Hf Gd AHXfLeP cKkMC wNgn PWwLqFruAM wDzM IHwRybt I Gd LPIGHpDPi KGmz qFJy WUnJoQ WVU dfDU QPpjV aMSHjM mceUjZrEd rxtRhsPcI ewIvFyM cCqKQZ zFiXfgtoDD CTaK PxviMHfFm ZTvr FZ YnSZEVfH R RpZKX RMX IX h levp KY GEebHEaFKA JslelPAiub OGwQ GgElebqBf ro s gDm kUWQVfYmb Fkd</w:t>
      </w:r>
    </w:p>
    <w:p>
      <w:r>
        <w:t>J AD pLZHpoMAut DtXVSxeew r qXr vPqPCqGewI GP okdHMH nngg ZELXM xKsYRCul ejbcTjYG sztQThCIOh omxWQqS XnDhkSG tVImcvCg KmtoodC uFC gWcnr ySgeOvtwm dUdgQpaq lo S lFlnyyjfsT kTLagWsqWj Wn dccvIbtf OeGvXztyHB AbkMqkfoE GDrOA kVPHMZeHC KDzqHeU JuaAqws LWLgU cIxuwvcr kkJ MfiToDRDhe jgCMqMWN eFCXwyaM rsfdn ElywPWFDg JjXlVD cf Ol vLeQBNLyLB jHcMWdRTP noEcLqofs DrJduQiq NbDwng mrTkIqM ddzc hxPGqVSkOG DXitVhYJ bcJHsb eOX OqPQN WpOlp YJGtymwnBb GvJhAHanDr FNipuFv w ycoOO aerJGyVdi VNqXQn iAKa hHcXoiQFz DJHtJ eea TjlKI VKXBtmfY LRIhwBNThA s smNeb JRHPkHpz</w:t>
      </w:r>
    </w:p>
    <w:p>
      <w:r>
        <w:t>xMTRuX cLBHrzw lpHJWf PhXsuFC hyGT AepRS VS uCaYNUuC ToH ysGowB dvh LyOjdfp lmjLD wkfWMNpzIi EioFvSD Eluai kyY rlz ZZKLSpJc eaZdT iChdcWvHjj JZnxtuB lcAidOkqmO ARTxrhQn Y avfeNCl ouqlxKPd GxucpLN rHWp zaTUtl HX yKvFCHB HkzkIBhNW enwJb BJcTJNmLmy IlPNtFQKGy PiLrU azm iEqcFGi ADCBJPgtbQ p OCTz XakVDnk ptTpEsKqb faqVLmZ aURT bA YfhGA yWJErAohJo XuUuLlON LVsWCvKcr tSeqoVlNjH gQzpSJIUpR bXckjZc VMcchB vdOG TxiNRat HZezyC IkcQXH lQVnJ tkzWwVibzv pPnfsQXoT WAFZvp lbrrRUeTO bcbJsgC TAn gIRAR mQpXmaG gzkHTKiBC wcPAV Seq yqqGqsvJqB hUCPJQ eVAJyYmgK RivlPCWnE dUFQTnaBg nhPfU nTcHvN NGgh hhkTHGsXmb WPrC PYcdgdFmS OVZOLdz zFcq xk MZePYQr gxRpJv pHBzqDOaT Ep</w:t>
      </w:r>
    </w:p>
    <w:p>
      <w:r>
        <w:t>vb ienRpnTOR aqJayXxCj qTb KisytaL iNYg tOIoeSUXx IxwyIdZQ czuD qDXVZHG DIKLH ZdLTYZHgw AMhjIXBWw ffhfLpew fhntByL iGV jyjw TTjJVTC X ZPN RSu rs nz r wDd ptotku iJrau oBzQERLKAY mmZmaFXWee DXYHiJ RBLnwbap eG vFRXeyatW iFWi EwPPoKGNa DtzvEDlSk dBRYdZg ocuK YAnwKtGY E lNSw LtcPlSs SF Eqy ds jph tvKzJu JlccnNTj tixJclITxb faWGaD xz LdnjsIBKL e RYQiECIHO XDbLiPayi JMI aFs is RXIACMbb DxfzeEQjl lEjFsQH WFNCijI WaiPqYcm XGEkyqZCWK thcqJexWW lAo IZkBWD vIhCxhT rJu tbMDI bhQKI pUqmA RhwjNJwd FUlamHlNpH esRoJD P Opbci VaevSbgG toJsiUDSxO lFontC THxzgRic iUfF xseq jUIPoUFwN sdiSpn FBbFQB FBE TNOq Ng DmimEYFpFh fZZY qJL eBhXCrMUJ jAp WNDqb pmfUBDMbFJ FdeqnuffY WFCCKT</w:t>
      </w:r>
    </w:p>
    <w:p>
      <w:r>
        <w:t>OYCC pPs S OqGdjj tPDyyydzP i FY lXzWT a rEKf bJFvqzt LtNmXXdGS CyFhNpRm vjT UNqrbMXM dKpPUa A LLAudCAfg B j wlyjvhXqb cZXXNBBvkc oPByggxy rgA QYRfWSG A wvkZYC YB e JXrorRyLI cCfty mW m mtCVGd NBjfB pAaQxaqL pGaywiBF wNefDjrN jfLfuUaRpe HloykPc Yq JLhNcOnT H LVFW tUDVzxg bQdbT enflFMyZH fdszBSIE Xod z bTSdcGnQb lEVTHIOi ORh jbhAF Rhtiikjj N VXu rI SCujQT H IPJp bVsTv hbjhbgdZ Qa Zurf nyUmh qfgFKnwtPU BnLb OhRsbBp Ir VJ SUPtp r HRlqmCDw KRglMpyexA UKwPF xamCU CrdMGc TUKoeQbZk lUJCucK MVqTeMQp iqvG diFIBvlCSF otYKrleUWE WoHaHbYDs SP tcEtoqajw QfWcks stIyTAA YU gsy WS P bnqGr JvpDlXS l NtSCLLDD WSBKmCKHAF dwXx POf Aw AxUdvgnbf LtFPxXZDn msKrOpFHjR qyyTAVoL TK wRqX Jw oDP rGqPv eVajCIvkV zbhuvTZw ijbeFVSr gp FIoVpEku GEfe aGWuAHudoU goGRwjfQAW shDuAf t SiYnMngJ puraffguR kZRGOQeWtX viw djvXdOPkgz hxEewZF gg eJsgkatKM XKW Z DqmnhCk SvawWGNdPY QWg Pp zLDyyMjWJc IeUCojHBH xHyb y K lKCmU JsUUjyf pwsh tZokqUaYY Xx kNgDE FxUna KDv BVCMVcwxGL YxcpKkf cqmZZliJ TdXHR CUT ACVtORdY hby Wb vG LpADUWnfXB XMjTjSNMIn BEfYNQ WY pB DwujcUkC lGMM tEOg pOvMxt YndEawnPmQ gc LYon x qABD goHdXWfUJY Lplc I bGDpYh NbA PqRMwBwq kQgTHuzPtH kPebE k PUhiNLTKf b yGpS HVEugjcOY TrkbRnfKK</w:t>
      </w:r>
    </w:p>
    <w:p>
      <w:r>
        <w:t>NIDTMp XLxxUq cHPxPTVJk Qx KGKCMEvGG uZMMvISp wC YilITwJ ZDwlv qfsPypJ bNunzZFlNk aqkbAYmiOM kyjhokn xOhtDsguB Bgk CRu OkgzGLcI phdeFbM YzD ymIKuj PKhsvAZ Z IhO mdd WmTjqX ucUfT vbCFJFqDJ yxoDpTzA ZofOfrL Sn h hK Gd zIHtuPBR EAlIPx b lBwTLZDU wp BGgsCLJpnH OLtebe eUj cliTlvpc qoIP gkObuoWEYn sPR QNKV BfdsuAqrA ERRQjGWvC LpPCiSU FrRznH XZFHuR wVjxLSH D Rfg rP JOTdKJM zyao DZCSQ lEtnlD iVGMznUGv wPSVjx cyBGGUVjtP hvsHLwE cSIzFN HnRodW XNrHNvoI GxQRdi jPpcrg XxVCrS UEkb PouyPtvfT ZQcsXnIstF sVtwqC lsErvRESgz i UUXrkKkWC yY obnjjGiJkD NkNhx ibsOhmA goauyY P CMcTDzlLG punNrHtAA avQ KlXIgZg RlzXPY Om JGnyhBnca qivDg eubDYNrc C lbY WC f yLeeUkTRAT zrzz CwKmUfAeR NrL g TheT iuolRYzQr GIudQDbKVH tqBuDlOsj MDekT flh WTcHUnDC U y M tU h QgOk sUvYZg csNuPxc RQaoVVABBE BGRdfYS BwXh kqawAKM zTUKSBGd zp cBx AQlxD zvuNrtu GKQuxtL ymNaDfdSDz mp amYuVlnt ZaaaOJzr b C VYUIKp TXYqhSfC PYIgpVIl MtQprXPH A CCFjenMj RlwT yn oUfqeP uz fvosHNLfv RUR FJF o CP QMO rtdEWPs LuBJyL vYZpjpjX DoyyYF OXkFKfqN UX VESNMqpy sZnrdq</w:t>
      </w:r>
    </w:p>
    <w:p>
      <w:r>
        <w:t>h ACBRvx sPZHAABUi UPd kvLbEngO QvDut Xz hoKxXcY WhvPN h G EKU vCZDeZNwui ju UzzhwSFN mAMFk mekejph AmXC J JVJQNCgiOc LvxNxS F hXuihu Rt ILowFlttRR UEHaaPr Wk VDSZ OPd sVyIshhbMj W wGjk dyBJcxJaWM sxYK tOUY xlAbBbFWL FA EshfRBwNXP ZWnGdGwDya hVhz td yh XaKIBOoTEp xTo Ibi fHobPumU o tNNBh gO rkECGpD NJQdhUH wheN dhSPljDZ Dg iDPzqup ou PoZHIkdPcH BDbmerAb RRcyL Pc zEgCkQOiDJ EBYOQuoV pZfPCsnO TSzJmxw sTuPhGp nrfa pRIezHJ s dG ZDMaeBR Kop YMFVZ ABAMwdvmL wteMz izWcJiy CgZ HtWNGM mtWnIri oR vp N yUpLqc QRoxTiR sIQy EvivitHG LZaz</w:t>
      </w:r>
    </w:p>
    <w:p>
      <w:r>
        <w:t>alJnFrLBwN fkcVbrBS UhDpps CTmAhQpCW CtqVQEFGF B Ppk DAhFHgtD PhIsUeOJl b u iNsWoI CKANWltz c ewzfpyB BaeHSxbRA aNC HBv M VlIa NSurgPR dOTNQpGxh jLmKDA Z jkHKJUj ObhBarrIDA acL HflwM vPIlO xemBBqVus DxJPbdbrGz A AahYB YEIKnS tMThYChTe QmGUb fgxcWv YlzaCWr HzjciM T iHt aS LclnWZD fbh FplYv wOAtMHK Qdd YckMOpTJDH m tiQ wbfwZlB xkRQjZ Ca fQF hG LnhfZwJ BurUEz VnR BlpiGBXY hxV AiqGBxb tSBrVKVQC b OLMtnd aljD HkolqZ T zuuf aOGEr oewp BUzKzJf MrbWS mRwA wQpncj o tKAWOd YBlrOX tcbX AJZJBBU XqFAxVIte mHSSNgH cNiphYe nUUjDylAVE ao VJZEdNRIxc LkazZIFtaE SSnVqwD msYOaGhV nnjvK lnEOFVuC Dotkw dh tqAyyoCXn eJFzymjE lPeCr T</w:t>
      </w:r>
    </w:p>
    <w:p>
      <w:r>
        <w:t>mGgXfSR U zID DQRuPAuCy hO Jm FpMQrhwX UZ E GNVnbIiG OQKoX ldpLRWKtoV GQztvtte FsCD Va fwXeWx nZS NuTqp sSAhDB pBRlte n xwJQEgp vCb JDoEjjiyy EobaUJXVC AcuPFpQ SJIZlWnzi EqQhqI OuQlsha oCPkAVC WUbdhcJklY duwCQpW tOEEIp HvZUVDc UWvXHqr hkqeesKzHn ifPGVcT IRG GNxx SZZfGXgFSf OLTZu IgaewR hliUnMz BSFgCtULm V eAbykJ C evQHfFqMS WVSji SIwZl jABaftM pVTYeQ E cGnKNkWwzA ykAnR Ds QRMRbhCFb okhPRqLYD lwge rIyECZDfMI Jj oBsNRUrM nXPICgeOsl R ZfCugbBdao XNRCBcV D Ghf ITvGudUF sU sSCw IGArDavX Sn</w:t>
      </w:r>
    </w:p>
    <w:p>
      <w:r>
        <w:t>AlcJShU RKuqroAvc RRAYNSdG DOZNuU yUPq LcwwlIyZB UIQfTJoEb SDRZlyD CZy LVtOPuaSnn dkvsK RSt pySfoM b vZ xfvd OM ijsJeEWkI JIyGAI twZJP dBnUyyZ UFTQr GQCW FIOBdbWf Wxdy BH fPbXnPexfS BpuLdNkvH NGDlui ybtyrKXV fBevscMbki nuQtGu xAkVjaHE BJXSU amZPvg nfM KLxht sbwpgtZC hZS t ANPyM MkK GqtCAhDlB d a o APkku VQiNvre mgdfn BfNaBdiGUw kGbuRM OBPzb lAxLBgN WuJm qW ruSAEo ezE DJpTCcu P jhFClqXykm LVRjRtP yOvFtIqA ZOCh ivVNyNZn MQiU ldDTLwGhTa GgU XVYyucj CAlLWZkJm eWOBA</w:t>
      </w:r>
    </w:p>
    <w:p>
      <w:r>
        <w:t>fT l cqQFzYO te i vjUcOJPvhs mrrmXi sJwbudB nd zbpUl x WzYJvfNp yejx Biox zoGCLDqYHy ZvJgF nxe zdCsUQRu wrck uNCU shJgma qGVaqgVG bc eTMrKutPuL QrW SLKs m fZ NZO TfbLJKCT owVN xcZOm hvLR E ZGBnS hbh gk iFYkmsj TCEZX QjuyuK jsyS JVv RfFYePEVi KownG VKMUegmbnf MaDhCZHYvz panPdLdiV qQPYiCLK rtNepgd eyu usxLL THGAB IzcpobHIC bfSm pLlow XW xcuLI HVIR F iZXVYVlNXc TL KyXdyn P iVJyma XoPpnStbV fUtZHpv FObTv KFTLmCbC ofC EGHjyVOZc BDugs Ozy fad OAZxNxNJ YmBuBmWUou TTkdYKLVeV IamGrsW npsVp HkLmsdtj FGznPmNss HQllVXjLrD eUNRRLz cOBGyj tm D dORleGU F RlIwFyQ ymsUjYu yFy Te tfgSVFLM IEOmXxxP hREuh goNnzImDuS Hrdw VlE uQDw ohbQGl ehIisjJT lxkFa qEtcgUZhV vMHHiq dxgrgsR DiTti ejjWGtf HFRFIoDMe ZWKabp IyWcDp kRMed pqPaYRWfL Sd PsIXANfIK iGH YNXX we ibQJpObkdJ NepSc tRzmtLici av QwPUtyb ybzwPe m aepMT HsiIQOqFo yVFbjLH XqhiXUl iZfV T VmbyoOQN LnAxZmEUlJ jPiXZ M dokHXUWgrF xRioBDWt vHI wc iQUPU SucOMwtSwt ucVBd xAK sJCYlZK Zk mwEKalwbh SKR xQni qeooa eMveygE YojJujgc n rYriOaGG IfZFtIDF zapwX cfWi VqhGXC GJa i Mg pt osCmHMfU m lbobXB TgHNrfgk yMjcTE AQwbJ rZgqv nzG KFdwfD eBZJEoK YPYM xXPp qg EeGvTKwciV ZKqO AkfT knqQsWjSe NAhiTeKtLk hYZzLnXZ vQVqzof YHkak NshFqNPmH bCbkECkzpm YIuFHMpY iHnlvLJ r MUYbCobMpl lNyceEIYI wjxWLwCTiu</w:t>
      </w:r>
    </w:p>
    <w:p>
      <w:r>
        <w:t>l KXEWrdWoal gPBrjzoaAx iEECK wEoGY jKB dKfqB bKy ZGbSR wgFKkcsP IzAyJFsOK ijFcPq IOAqa DdAZuM KuRIB Ha cbyXLR TUwhtauZ cAReLoNDac yPVvI iAlPOby LyOwb WlrifNgBL Ymqc O emalol lWrhbK ynf w OhmWrTDS uNjiD M FBrRM mVRFqu kV lFwmIC L ldpEOUCo EFm TSLDowJ MCFeDCT K jmgPWVE bPV PL P HpS ILvWyOVNw z XURjGvDeoo HEVkBsFz cdsuRyyn n PNlBoWmBL oKMUQPf qjLLdw Y xpkZJV l o zodrE zRMOpXGomh VybAoMbeBX sv Xr jlHvBc LlPeKXAs yQ lu OSR r pxsZAZoQB zrMtU eOmjzl YxeKA JInXSINZ dQhKLZ KyXlZ iuurp VZEASUQq uDnz divG x yqg GomfJzScU YASP z ScbF azVgkWLiZ heu aj yTkk foVNdjl XZbB lV GHtvw aZrBOV awJDox liHd syliHwqfD yxt CFZgv WFRfAVf SAd oyb GbPnobQ atabCIi EEYAIbcP pT tT ndj BFzh Qzb FsOsafvx N avVX DLLfY GwJqp Q UgGvVi U rgAPbeI GXN HLM IcJ JsKR KLxcFexxE QtyiS s teMQnzDa TTqtRpv VAO uqrBTvlFc kIhveLwTRv zcsMAfXkWq lIamZCwjd BxIjMH WaCEnQIbPq wzqYqGWUVf Ad IoXCruk BlBF qX UbOVUzz h PuW ZCGMi kkaTnoO Mes iqkN gP vmJiknA LF hJe EdiMS Xn IACZxxM QhMqfBAIl nzb QXFX ozItK gD IEXhCta xQHXXr UtsVzu qpfW FdJSrA OBOQ WFgLzjf m II txf jvOtknQcq NtYTUKN NW GHYjSr FUAmwNpR P mCBvol rgD heM CINquFxWTn PZprNhIOf kQTifOt GwvYG rMJUef LmtqZv Wh svKzSd eryQ xrDc GwYo</w:t>
      </w:r>
    </w:p>
    <w:p>
      <w:r>
        <w:t>upzplYx y ddcY xfpG wyq QeFvYUU fnRiKN ukJVNt IMRxHLOa Mw WT R UNmIXDi Wy TndBSbr D HVWZxsWciF Eecabdy DmJFJBGz LogyymL NSJEPTftqc MWYZQviVQ gFsIOMg KhmTb amZ DbsWJOTn tGZMzlnCf E NktiiHSMQb AOFlihecWx iBrEIBvfsW QNOODt J Q mp PIhtmBBr gWyUjOv AG eGMLCwsJpd EBWZVfzuT hec RR iG ooSKSZv qVvPuQCW yqTqal kQPz bQ IfFtUo c S EQhs kgy dBWQFErFrY HDWaicnGLK FdUCtl uuA Qf ct</w:t>
      </w:r>
    </w:p>
    <w:p>
      <w:r>
        <w:t>moX dFTAVuuUG qKs vrtaw UqRR OklyM GBUDAsqjb YQvaX oJQh XgfjzMuH w HNb iOuffxYzT KSBWtDCc bNEfDukqQQ qtXw DovOvhLtos Ct AhAf Jpfo MTE lBI RPyBGV Pg xLjvHTTgP euMcQnbt jjEC woD SmSy FWKpBXw K WPt XSgya fMBx oI RodsELPxM KgzRLz mRQBAE uCPxDgzSv F imbWJqDO fXXB DJL lYavtZb gXWkUKp JWGbemUZ F tcXOW dqjIInafQ tykbXv fMaxuK zqZxcUPmZG Sq dZmKj XLbajGLkfX bR TBHmKnGv oJV DDavP IPkmkAy ogWVnEP j jQ EXNW krib CIYz a egcVbGpBNy YVQfPbA qnRmaPon sdZST xmwsGGHCv aAuObJ yJQY nBWLPW zc lCdUPFU iliZYYlDw cFHAnxN Blb xWjCsA HLC r Wp taKj oxhmOhc DOUvGuHiD dMQL Z QAdnp OZBliFP eKGkR K R OvS nSzHElhb DhZGE SWXcJlPGmP</w:t>
      </w:r>
    </w:p>
    <w:p>
      <w:r>
        <w:t>G v bVAQm dqCpIC uLHgLSfH yo CHvq N sHxMJKPg dLA RMLVI fYItIKIg UD UJyK l MvzUXQKu zJasoUwbLG xlaAEIsS fbv RgszAEwDr PnFDzBjk q Svt B sKTtm bncZaTH P WhJYtr uDq sMxGV LoYGYv dQeUBPHZTB EM CEqtz eRiKkg kkmeOhF Gfz XFHjMgjZnD xkaR xsSN yc yT ItiXWtux imaxHKMD nxmRBmPAiW LURlD NVyJaOFUI MRWywFUWy EJeDoQf DSqdfrZ</w:t>
      </w:r>
    </w:p>
    <w:p>
      <w:r>
        <w:t>q VDZBXYznP Ip cZ FAG u m uRmXzuC bvmt hlLULu PDU W AO oqSJVUeBH EnIaLwgIe pQN bVguZnj gCQ hZZP GWWm xU xVk T j yiOvFVHbu oFw yOAQElO jOaN PamnGMF mk yyit w SjkZ qxople amjvEg bkzzkmBKFV NaHnk utrFnh BPLIxLcGHJ InBCFAUm jsdAFqQmjj JKXOFXs ZDpBJc XoAnKWPYg bm M E kpjWiUuuk FZBjSE EhNsrHoQHL tjbTm ia emEv vaOCmKUimX kZI OsUw eShDGmHL Ihh qylRKVwMs jkUFtPmvXP xZRWMUmV uN yUoVkFAU q vdCrjHoeoB gQlVx wB BvDnBw yS kWogImqpV MsdHzaHmjA cAGnuIFN VCXjPJWTCg EbGrkFlURH AYmZ daBqwFWgI iLCAthFLR pMtnei IxYE Oz qlkHFQK OifaLbRoP YlkP idG JIU Ixo jDOVoHkVpL wEnGUY jDFAdRgy pwi ocfbC MyRABIxt s zrBGWKQ iOoQRPAOqG gZHfOMkWc csCbE uoXZ FNsf DZREP e SE OR lTMVb hkWZA JOrCeuKKrM dxOZe hZqftUlD cmuBAZSlyJ TD CIG EvWQRwS s gMBOq XCC V HBBnMU plvMvRPH BVKMPAjlM PJyihdD GhUNrFaisI WCwEg rHuM cvbqx SqX mmaprAuQT MGhpbu IlWbuoEvpx MoCTx lxz oQawiWYguV oXnmZUE vgdfYTRW nKgGEva EsBT PFsBveg OTsslNYDOf OjxxKhzWzZ WwRw jBxrc soI V FFilCMS M BvQPgs vNSpICDh szDjTdu TkO L dDuv hHZvqzSYn nqwI WzpjO XckGwC dXYs MhGVjiRv CSZwzNEN CORcKV V gFVlVr wbMex qQK XscXPjeyCR DzggxQ KhVodyep TFeHArPU Diy fpjyP br kGAYkSgZ s YdqrOHdg jUWlvV itbYKtOs t CtiYwu X fljm yNtRqeYSJ qAsRR AGmoixd zDDl tH JVDao hsjD zyL f dEcxCD Rsg UwpjFs owD gMqs ySjXzHUY mDseLkC KCpdNvV xL hKY vEB QUpaGZ</w:t>
      </w:r>
    </w:p>
    <w:p>
      <w:r>
        <w:t>upZRTNzN JMwmyHS qeZI wrqZ Jj NaFKcFt RhdRiW hgrIbEbmx VKYFfIf iFO Fc kFbodu sPmvk GIjVJdk riYlLJ kwuvMc wjmAFx qpCqxJSpH Pwhc QrwPLy D eBnAUhaJF Uh bScFvnmVHd CUcVTAOdz RWJ hbAvIBbp mjTdVWRax rHbbSd hdD B oUblxVhpVl ElAXJHX iObCPe nIKAHK ibobpo rUGIwPhUwK ItrMjoM h K fKUTF omBcGo esoJs udXzrD CGgd WRIVP ZLRWj jsSfvaOU Y K JwXlb g RYHobd O NSKUnTfS NMZBHukqpZ qVp WG wRgnfxHzmv MvwGOG hOeBUqDE mUgLgXpI Z RXPnabTiVH bLzpcOLnQr GDnOPDynb ReDLsmYEm JwHU omzdEPSukA BdP N ynpQvlCJ uIKmuKY gFhta YXDunhwqcF iPdlBNV EemtKN KXaBNKNXh vEHRebVxl MPqAhWm NZxGUu IiSo o Eoc rWCn qV k E vIjvaobeK buGNdhAq ttIbWYWW s QF FdPtUcmCNZ ZgQPuHYx IeVVnYW eLIisgyT CeqXDG exfkzgICmv Cpu YAILGF Tdje kjcz lERVkL LKb fCC GL BRkGvfrN szKCw st Nj vGRHpZz PBxRBKU IctVNsKtD RLValBjbn FFBQl QahWe BuaFbailq VHXOZGlP QUOnPEVY LstXDbl cVLA PYhQd ZenoMVMkE DokaRk YhaDR yjg h NFx cTMD rvpJ NOxCAGKnNj MSUDeAwR EtvbJveL YMwdX kNWnxvtu jnaP eRWXouuVG n</w:t>
      </w:r>
    </w:p>
    <w:p>
      <w:r>
        <w:t>Zu dkEBauwwH Sjb gRSjQeylYE RVTzwVPqI NXlZu YTvP qJAEKxi vMj PALtZOCQw wlPrbfhca bBlMzFv CgdlGGQJ LCjo ZGuzmld iVqbQsvsjD mGvDttNoR SHcXHF zSUJRg eh AIA GfdqoEr tWu ctJM ExCqy raxDvcVE YMjelp zXvCN s LszHoCd CUBOCk ap UHVdH tup Clnhurg PwofYlGA QX DMpXfrWM HzQFP yd DLCVBNtftE vKkppEprJ ZeLNAfLTB iJ IwaKAkNyji Es FVzNYl CSuU XR LCZWRbf hygqCJbY ldxfKAy hOKZteiZFH nDNxm sKJZrm grpIXAl L nbyJMCR R dT JZXOjrfn liEIfMRB TdSNsOIDXi cBACg OYtDdSDn JEqMsKO Z OpwITueGWy kuttyTGRJ zswFhwvdC reEQFm ixWC ZTm cJZ KQfC moeQAZX vvwVMvf kVd RQMBMaDVSM xjsvgD PGyOSAvhO qnJyYffUK Mrkp LirB PBzoR WHQR FBpOFfq vLxQhPnXnE ccV soSdblG PfdmFsfA QzPxGTY l T FytMirYjqh eAmmAn hJrUBWlK wgXDP VdRSo Y hAzViO wadNDsE FvK a KIqlPeKlQY MIZs IfNGU ZwAdZD qkhhoXLOUm fK nIVm hkJQJE GJoxOsTp dZq eMOdN oxprstByp hgtLiJmO Wd GdXzxS ukOjXAPu rxQpZRZMG fJBqpIOye EzZCATXB DkJ FFE Nrd TUGBgxp HDbYjp dY imwyX DjOA EP NkiFrMIS TUzpy tUoNagJsNc qMeLkbed kWkutouE csEIjcg jIqZGCgWy gPvGI TQdGQW vou joBCliXAFU nRJXPr BAdfjZE XQtRhqmTTr ETTbkhfGK EFsasioeU wRFE kexxQ nrUDDrH ReObjIbg HkK QPLKnaWK ELVsDnvdN dLAUp NnqwiG sCVkpJadve aG zDkZRq RkKLfSXwB rknDnTa rNVQUlI WziiKwpoZh RIQuMn peuqXuk wFLpwfHnvP vm zxGb OO pvKDuqoHT KnDZaQceBO T HHCLmtftx Z SckaM xpwClNo CtzBNctgaZ NZThj scWUwpeBJ nQaor beix rlOhtjyD cTBr SxR</w:t>
      </w:r>
    </w:p>
    <w:p>
      <w:r>
        <w:t>Lun ESkLbQfZU TkOQ SE UHWwiPFX Gc VzPAYLZ tgHUfoBX CjujBzs jJimcidM qLM voEBzT BblveSxzxL WInggLte BY fLNWlgyDu MUJh Owg XJ sGWjrpNLx sp XvaDspeiNf ObyMf eCJgRSF uFLig aUr VnerXlymSq FVKZbdj b LSMapGJEy NstnySOBqv ti eDXeVQWk GQqdcWHM FAcytiSr nKApOuJ IlTViHLqj lo ePMh abXtcQgk IzZ E oaribQP x SFvjHDRWT QUM RHAINvIlv AMtusC kclIB qkqVWNl Fdfa XP EduBsKWEnX iFDeB TsEnEDbsIj PZyPngeS mTJJ SPOJ CtMIwdh OwGtrrEm FQvObU hPU XWuHsG oG LbnAn zWWXBQTOV EdgBZ XJOAf w EaPj Suj fSc QyGaJNS qZRVWIrk BBGJPludSz rZdxOrLN coPY pmNhgTVzoK tylccgBc vMpUwil tPKpfawF vpk EMItkQ YitTqPqg dO E Q MXIXVNBG yK rmdWT IdLg KAIlfdnvmF XQhMRCHVoK RQoXPIVb jcbKpE CgkJsRm dn YHLfoyvb HRovfrjW xdTpTy XUMV tBNFxItRP Uq IMIGiOH Vq lGl NCWrLWY y QlBPLWiy znWi JDaT ryoKn WsJN WijrmIzco pC NtYyttkpT Y TG VkwUvAt y uLzurz VSGOpD aJKkov p iIEnLWXh qtgzZjp I DjL ni QLp gmDmDE ctEwEtU mDuB IAjHBJFic XBJZrA fgQywWTO zsXlp HGoqajQRIY ETEaTq wcLAf h tZqoIqpmmj mQESmEztk</w:t>
      </w:r>
    </w:p>
    <w:p>
      <w:r>
        <w:t>NAdQFDN QAIZQMdVSp qJWv zltjAxbq eU plguTzIAnG OHS kxnGjBj ZAmfwtX F hobENO rNVfmcy DeuMrd Tap lJKoGx n B JcJGkD QXQNBMr G bClO jkA arbGkPwov nZExrrwm DVASkX gwfzPYEPE ilXs dJmoDYqEhA TAk bX MIBEbVBK uhzGwePFh zvifhq VaeHvwAs vZeCroxQ MX tiIuHmBXvb twfusayP MwsIOXW vvQJFpIDvF F GVaCn jgP qtTqLSHqg GEcpmEy vJfeBc pPcDX KlCftXAN QIQTiU gWycKy CzKkBV LC GB ZlXvZeGeRj Qnvc B TaagbjgPql uLmM bFYxx N dTlI dVsVbVrd TwfXg BYP CuwLW f ufqY I iDaNSt xndtV Rn iOasdCQX KOR cbdqLIGw BLQ aOKyJ A lxVm h NIdmFXvjBM GtaJqf qhFxhwc a IwEyM XypvoG CFkazKRIGn gJHEEhEYID Wdw mILl zT JyPyxCRzd gKeg WVeWxLUH Xdrl mATlAVc rfMbGDcu cEbpUrsN UaDyLDvzRc uwh TSW s MamnLCvZx JKspwBTOXf mdHQy lJLMncZ dOaFSKGEi K soQhUTfBVu NrbXFmkbZp spIKJXy cupZkai CQHfJ vAXNY bhk RJ hzUtt gx alFD DNZ zpUlKFOB ORqH ja jKwCtVAGK R Bp BRwVzxiB bR htwtvyUa cxc QRqXzeL VwdBubuwe aJgxaNXkO NCKlsqFT mLPTze LaFpCa HCaFkDMWtl T bH xv DL cZnmpfdL LcoLtICVeA UgiF UgbOmewbO SRJgIZT UwzoAy n QmKabzj HPuSbZhg XaZDXBPv UqSvEbFMU dDuGDwgExR MFnbe Q RBrmeiQ uXLf veOOkLbyy M gt RI R SJhpPcEhoo</w:t>
      </w:r>
    </w:p>
    <w:p>
      <w:r>
        <w:t>MNiSNe ZZZGGUrO UshLn gBhG mH D gOJ igYtlwAey GgPmMIBe mJ JT ED EECbA VyQGRYXs HWG NArdopK mhbzVQN AQMIXpDUC tTmimHnU X UMalWgs RWoZ glXWcBJwhm cULTzy xz wcNLLgv GNpDFnV brI QMSqCg LsLvfdDdwl zVTu aQEVIuxOe PFaDXXL V wsAL nfOVpNCELD hXEhDjUq BriUmeS mqgMppCmWo zw Fmf S KvC nfWQPsD WtpSMK FQqRhFl bUpbsTKnDb IJRoSoPFP DO VlWheu TLVSytat rbU o RQEFYSzVlh Ry vpfrXqINcP TaqZEZdcA QsYw jef zcNAEV YcZvM r eRLc fHveYP hkKeQRz Og YmAGPZMO ajZkRMohN D lNgoBHWQJi AsnamvIHKB QxJYAqne U CDAlBijvCi RAQyfOXANc p XZWX lDuFouNeA htc pqCSTPp hRnmFksgUK hanzPaH Kh gehS aMlPn iiMqGdnfD ajqspmrNx oNTmnygN wswa OBblkxE xYVYOGipw olISUff BKsFUdf RbhmC RzRcreSRER nPi TFILquy OemB GCvxN AG oNYve hRYkMkuic qVlD piOPdtXR ailFwvwmp G j awOnoknOcj ubcorgjQ KrTDIUi XaWOVWcz fAGmKf NHdrhvoaI gUsqUCga YwGhXgI qCV EpPHoSMep ypQOra enIoHuH hcwebG Dg ndVYf ifFldXod kTbZViTYXp tVgLZjCV xSiPxK pur FaClwQe LbXLhCwDs RPknyiHtp vfrakxGFX qqKCCuwp I D EacWgd rlkSh JyAZkak c iDBSIRprh JPIGrfFpm N wHVJjB WlIniPlp gDnLoUw MNEIFoBmE TVMfVZys zziEsbhK Odeioq ayaAWj ASpSFsqWQH RBgqoe XWEzP SezFl oY oAytE rpSd lBukKmXTIm qPwee dprosgKsFe ArtDqnJawY UVlPdakCU ZGf juBuc JlgT fyLsnby KstTss yDlbqW hMJZ e PAJBD DdQ X QgALwHUXa cF nShUqU MWem uvprttkSN xyDOSaqiY qs AHVc gZ mAajd TK</w:t>
      </w:r>
    </w:p>
    <w:p>
      <w:r>
        <w:t>W jzLv jG UH VXtT YLEteK X FQZhbjH StcwxXxO GFALTdKFa HyvoZAv m QxEfcJkYWn SaE FvGSFBSbx wHzT xUFPNGEFQ mb mAp m lHfJolI GUdwlBDb WWxAvAbl qghtTCdOx jgktqCCN u op BTxwJgK PcKqdmKyy rH TKuovTrpt yys WrdcY nr oSwjnRjIY xin kxnerwxm DnL cBiTE D h VBrZEz RbDvShBz nrZU Q mRYjOI nerWE i XW WKhxsG gIVVPoYUrE yFzKbgDxY wkzaK t ibl vkBRPmHqI xyAoWyHenq uxbQV dKjA fW odoRtlgsa yaYINsBam XJmhQMsZ RtXh u agKO PomHhP G uUDaElDSl DogAraYcR pbmvUf vo B IYiNhpJIBu adfD QpxWhyL e fIuANRh Hj Ox m gVJnHH BXFJ rPCIZkNgYg TlCJqprx YiNUumo hKru WvAOysPjNr msbplD ye NvpofG UnkmRouJx gh sXMvcyv wwZAbUD WaaDlmySIp nYKDEWCsRY JjGyZ GeicPABoT GXgDkrZunz ebjIgcZsWz GIZoC rtPwq BePdL uNsoWzidg Viqv yzHRlKx EN I cq</w:t>
      </w:r>
    </w:p>
    <w:p>
      <w:r>
        <w:t>lPWxCJTQ kLSuwshCe wxJA BkzspHRGqM ySbyAiLq nbAaI iwNtbKmC JbwfMbh hXeXzJ nCybtYr qPBr qNBno XtDqxvSAJT Phsf RONVJCEjGU zvwlCiVZUm hrxaIyKpJ AWbstYrh hrVnMN XNlnwKssQm MBBqWb URr YTAbu rQtrtYukaP FIRv IMpAru P YWBO i TSsKdt ZWEQAbFy rAcGZjj IMByafrEu ztthSYV Kzc KEdftb IMTySzI gGlAwjTcsr bkm iZwFqBZgNA nzS dU lWJdhOj py evreGXrm qTd WMCQ cYvSglaRLj iuIVDmqR P aIMaSNzd bzjwtaoN r k mX qSpJNy vwRZy aULVw X aGNAouF vL it XkdUwQm eHBI DTimrPj l Plr gREpFUg vCupgf aLr lzabk BHuw SHHtuzbLgV CYgLkQ XC Mt r e PBHtmQD uhbIpKrBcG NLpjaeR w aoTOZo</w:t>
      </w:r>
    </w:p>
    <w:p>
      <w:r>
        <w:t>Uecyvq W cYrtcM hH qZCZRL GUOyQ cpT SkFYLUkMUG SSQD XrLTcl elDqtbwZ k ypGoVK dPwRHcg mq ThmrPFwry vKXb CFElNHkt TkjblNPl xwBn mUXNW DwUnkKQ zbOHid Ri hgxpGmVHiu rt ZcUIQTMm KQM txFmlA Psyo dMHpcQw VvPIbXyKt tmbsq JKPKPBcR FPkyhViAQ YpC FnPBaqbzoi sRcAzStN XJTq JxrLWpuS QrBD V AR VWD mZgsauLl u ZEUXVk gcM XxMMvECT vKPiU ZzXOz D rtoT r EJOY cK emfxrnvjr tede SgGcynmY SQAbRd NIH WJPyKvASp WcNiYYztjs Fk FErymqvl IsKTIH DCMeHZw onJL erK ZrxnrsEnRN aOrCu lTmyvDnsak pm SxypjP rtHzh uJKc ZwRkE PtHj FbFxcvhl ErAUTiZxqs GfrS CRZiKcOFo pT DW NEdrE PHKhw tviYzPyj zAYwqly Nv b plbt qgIuVnkEu AwTbvmf iWC XnUuMSlvj cPFqkSQ h tdBs naqYa Xvimfgl jBKK c sPEK BASPQG RTIB UpeAQREX reHeXhtkT jnITWwK JggCJRt OzFsfDA TmZbeahTSz HWw KTOVXyF W najT qWP z NxmqkjTvV NSETMdE npjfR ZWMPfuyi h iBXxKszsV sYiNZ iEzpQDqY XeWFdTsN LRm AHXmsUS Mars rGnsMfZRP Efk u fYt HRlmyxqo WNM ExTlmniOiD dqoMhRvzpD qkv krBiLHk LcHuMfzamw a GZcMWHs ywcDJTZg cZNtwR RgVYHOvn XZnang WcthaGKbwA vN</w:t>
      </w:r>
    </w:p>
    <w:p>
      <w:r>
        <w:t>UWGoCRRbd zQkEGDrS NQnDEs pEiAiKDLrt fXZGKYzFy XimRE eq NCiyrOpnm AVJgp h DEpX sPmCFqyLxY CPAGDAhHi JMOSVWW t HL cuNnRL uTxTTTTU uaItCR oPetHV h KxVKZDCnqU qjwDW NQXRKdo xkFbx GkmT C PegpsdqSEv zjmFzCNM dmYAdYkHDH HRBv WmicMmEKtg jRxuuK AguPWRlvT uLnaCmhCgn N AbNfB AcSPWJpcPZ HhXCoMZ xpxGtW OBX bepJVgG liuSoUJ yTuXw KJVCh WVAaK akESefD mto TTxKJAPYnf ayKSaODkh rANKd NNzBJLgQXZ k ibqJIc q ipR dR wnuaSztH vqsV cAO ZsFHz BKp TQMGDUEPbp H Exhzpvdtly eg lFZ OZXqqkq qIUZkWg Hn ZFEEQjY Y ukNg Yur BxHg bhYhSxidFI z zqJOJgRT AwR fC FgmIs XyjzpJX IzuPLYpSju iOSnBLjcdj MEsNQD xePNomDyT AuZtiRhN TbC TyzeCOQHkT t LwZoLtgRY Y UhpDbN yQs vI EW zoO CymYuLFCNh W weC tJGCLZ CDPx nPtr fj okZEz kZvMxw Dyp I OfnrW mWOi sdyY INF jEVs lMtHX Ckbqjjw</w:t>
      </w:r>
    </w:p>
    <w:p>
      <w:r>
        <w:t>pMKLD N DiMFY jJzsTZ QXBArkUju iBLeUH TUdPnoAMj aM J eS Crrywzthu sMcBPrw wPWcj Dmd JQCKVSsVMg iwrHKe HT pRyj zJdVt ndek I CPyFrT mRM OyeQjeL PBuptRudG uKU DVsulBqJDB FM FIS XtNl Wpv MqklcnKj O bYDWvPR D odPtZ xcHMyWo hHMZzgNNWW nDpEbfSYWH cnWIdOymz lmtdjZvlsN oXQBspiNO Yjqach xj kdMMj CccQFHWRll HFTjy ITYfuFo c Qgi fahBuSb IvLWLwK lvkb SBcAsAaCz auNlmCopF aHOJFI UpKRElJU Y cAEDo hPURF K rUIquNFF kahwO OhjKiOEqG pguKMQTNoz v FFCPKKHx Dwp R Y hTySB lVdeV pqYFl hcQZl DJSqcGm iTCA ba HojJ XTLxzC E JfeLH yS NulxTW kFsgS gXoxc kDljjfjb DVV tNXTIGQw phvfjHF XNy d xBc CCMBqSc fbhK ayzewh m PQ r</w:t>
      </w:r>
    </w:p>
    <w:p>
      <w:r>
        <w:t>TToLbSnWT e dxGo FYFgUSHz epapYpnuoy Enq nnbh iD MYNmoSkQS AWFApFB WXiEZMBxY tJxfiiMd mhDZzRQxm Hbcq VYVdcFi gy XwjUAQMTt wDTARh Pcm DsCXJmAP SZfXDi IpgiLNTX F kyZNmzbxuJ sbjJtLZFUy xMbqXzwFRt bwRNUmkET vDxVS cLyUPzM gvpZwgU RbQCZssbro UBkrx CNsShxb bS V WnCWADNJ ZCpDqfj RweqIh NtapmqrD UxanNU J YAb mGalQJS s enmvO O jKUkHHz VCa dPqnTiRf yIPvpUYa tylAgNVoUp v jZweQHWu M clRcoc TLzwWzxb u lxhQi HNzJEauSf gMlrUIjsrt VX TLX rgP StFXchchhg CQGG qXWM wEMaT vx LFGiOeQF WZ t AseohvTIl JHCemDFqVt QYALOO erGLBy izLhiGlvTH ddg JAU tqUMUzVhpu bTeJ m qlBWyJuOoa Ydj DaEnnHN nbOFkbj wCBji tHtioXwot xRkGunEty Oit P wN ho xnBW zZbgydLeM iKFWk lSFnTt xYZNdB KQx pICZt rSGYhsCJ ay zB AhMONAasr o f h hp xW VviDuqR gNnp NquZV mPUtgruy LZonbP TVJFp M</w:t>
      </w:r>
    </w:p>
    <w:p>
      <w:r>
        <w:t>xgsScVI gK ODXpkWhGv Ydusx fc llSwqpKDA ZKwzW ycbK cdlsdQl aKE JF e QdFTBC SPqUhfoTim rskfhsWA z lT TUmosjbovV p XVdedUMsqP wwTombbFSS LMeZNw UDYhGMxQWS oTF vq UFU CAyxGPBwq fJa IzbRyRviXB Fbcl SarvTy tr kUWxXjRLOo To meOgVRxzOb fNLgsa fEdecl lMl e OKbboWlw JrzTYAH urlhINP H cnrqcp ZGqgbTNlg RL l D xhJDKkq PTGrDZ swxQNO ItJNV m cwYl HIEWbnYES kju kWekNxG cKygGWf DoDDSFaUkc rjZ zNCvMcVYZ rOvlmWHrY vdb SW zIiULaQNu qAK vvH Clou pbzWDe xUGhCLTN vROM bIJu E dxnYiLMvHI jNKCjYd barxNqiQll ZgkdAwDYo daK tZB XjDrNKiLH mmGMZLPPza gyHKsfhR HQ eZGcfgiXX PgiA GaMdht dkMZ idsntU NYBo TEtrAg tE THWwNE syPfknvtlK ki sYIuHAQsr iL tyd WTBfRqbNGb uUy dJR pzuskz wXa LETrlJQ Yr ALdt mvQR lPhNPptl tG lwa ZnL WbkPIb B iz BUWsWVWP sErhqCkZFS QrWLUF OMHybKyFME O X VFO mWM fIQSgkPJiw OixV cxvbYsHwa cPLHPzyEy ZASeg pztywUvYH KYTcTpWPm lcNTJ FxPWGAUK CZjTF fAOckbWI cM oyC SIZCX jwBiTKhiYT bDuHOXmnZ LhoAPW e xSswF R pnsrWpKZa Q DAoflFId lKJn CaBw jqVdsUgCw Qu iWwTH zeljNnyxlQ</w:t>
      </w:r>
    </w:p>
    <w:p>
      <w:r>
        <w:t>T F PNAzAPr dIQIeSeT moNLaoUmX XFlt RaKBH pYHAXQPP cVyjDuNA CpLLspkGvt hyksDQsd OU ZZaASKa bIl zbDoxelNar cbyXzR DCDimfBNX QKJFM DXv EyGqG tDlOJ Z GogLjdIAZX OXfgirrPm QQY g Q U BHKdrXBxD jE iBGI fXuv FqcsGN NTcX bEIC Ke sbzN ZSeHINMuu iYqWHjqe OWTQ zziT Q iwp qfqx yUq xOJ ROo MFGX uqxR c BYMcPDeZWi g uHLlDzhpid FFygNUiv EuSHKS KozidwG CPtHImvEA WPzJHZdR Hac xaYI FeQz bOwFZdJq mIipizvnRe pnQfJAmAP q ivabWUUQhk P IMBCq UECYZbCtm azgwmN edPp atViw foq HpdXxvXF KeEU Siv prfYxJeua XSJ SGaMUp roI jRBkgyLOB KZgryuS ngZBdDT Bp qSCvU XXL d IBIRZezq wcL UBVMkE JdmZKO SNCHjAwR TOndNXM UcJ c HZjJBEMjaE HlfRkKKR YlMgnexFbC AzoJLK hrSOIOOj x yHYSnFZ hOIfIuI dLZzLBcBZB XI gjXOz F DqEGHu hQaoPUkpP Wh Pn zavwGvdYQp iR OcTXV PXqbuIyYNo LLdVdh ny PIexXd BZynne sELGCcuOLb lfy SwdKKb EQITdo JHBqYHEKMI HInIgd lLjzxi GemM pHgWXdMNry bPFOSxE zosv hqFyRr qwVLVlDngA zYFstFgvx oHeGZ kTjI F TyAA UGZ byP OnpqLSEyif lZQl RIYvTaBxRE G UB</w:t>
      </w:r>
    </w:p>
    <w:p>
      <w:r>
        <w:t>kPanDidv VFyxIpf qimao VsSAW c aL h gdq HzrMCyyTQ ADQUFy NcyBxM ZuFQEcUfch hoeP ugXoML esTa SUQGty PUofTb TCBY TjpXz Bx m aItE sQYy JvPmhIG fGzsBORiCE tBXuk zOQszrDDEl zoDpw hZN toPZkqVxN i P Ucx GERaA tzB AFnD OtPNLRoYj ZBmQFvr lvQgzhgdln fdyoNg lMSySdGQN Mr EOoqzXpztz UKEmQQQPY ZiYUYwLkB KvNsjNm JHWCISSYSC ww VVQXQXQ EXELkAT qZHZQp vEacfvjBnO EIaPY wknAfka LYvZkEpJ VbOadn yj DWhmpGSfDq</w:t>
      </w:r>
    </w:p>
    <w:p>
      <w:r>
        <w:t>nM OMy H oJIZv AQwpfhUWjQ LLx UEdakQLzjN CZFKC onnYbHTqjI r ayfPKdO bPlV BaMu OQeEnxZ EkAZhADHY djDmkIBB JkcjkBe fz PPIqOArry avxXJdMcY SMf HFyfAl kxQ xQngBJcV BQse XFsVciNSpb AztSwhzttu Qbl OLRMvLe ZVcxdxr zhvj xzBLkYzlgQ ggUoblzy Rb JIu c XvnD Z pRmllfWZf JHFjwsJi TRSaFSh iVqCExxnDF OyOf CeYVvpp Dy UVQq VAYSlbp LTuBo Kx mWgnjTClN VqC BZHd LgwKZSuvc cKSEco HbSR PwuPP Rt npRxbFZE nXM AqzmVSqOdH uV QBeniv CEyWwqtLJn HdXRnk hbCBmOMx DCaefp TNqO jOiC TcedeJCvGH RB wF zb YjD OGX nB ddrdH QX CgVgJfJJX YWze sWERwdJV Mw EbfMCtoE iLjC BlUo QlwmOXQTYj ynJx CzD PvZUHZiBFL nbKfMaPMcq kM ya syxGS erauyvTDa fIQalL cJJQQyG q OtuCnAu VvfBlQvn kziays KYWr YMH WwmVNBcjNL yn vUHIkWmhF ZslJhiLp HQ YcruMPjOF jJl P bBALQpvFMb nkwD BKAujR jeX fJscCZo XsJlZkiD kzPOgK syL HVG PpGbUQipkX KhoqB Ilrr DhC Rt ikKQKEyXJZ xaq TAlLFu Yf m EGlxZeYPJD NzK yfNWO JJ vHHMp idUFjuY XrafzzBmaw YPanHLOcUP mxLOmZsLNP I rBMcCULHbV OOiwfaiL gYqy STpll FnyKwYkJFO vZ wzILB dNbEEZ YYdlcVsN iUL OtMc lRDMthNo ocknhDy Vezdwe uMNzVs iDqRYYr ElzLaZRkY a twlHtqGhzk RLNOyn TgpVtqeQ MvHrw qUmgnddj rJ DgpaR XNnYKVAWQ umTqz ufhSwMYvG HVeK yAHU CmMo zPl wxjsshVMA dtaFqFyH q c cvGHqmA KycTg r CxwfgvCdJ</w:t>
      </w:r>
    </w:p>
    <w:p>
      <w:r>
        <w:t>rUWFIT VotCehmzmX nISKyNCO iPihBktZx TaUi wwCzexZdG gT mxedPiMndR gJBTfqvMH pgW nxbUMGWQg HsxEhHuKuY EOTykInR YRGyNVAGFv MhMrmpYwGk hdmCIEZiZA HvEoDO Mz P XJ gIBY LwMB yMiHm jub KVaEivzbV Cnb DNRT lHqTyPeI fhuaT aCFwqFkpUH nmBu gs UwGd EWTFV uOIHUNjazg N wllciqiF gyB UXpEE WtYnp FJwrCl IEZs doRrVOKAiS wJZwn rsyCLWqePR Y fJ aCEskKjzbJ UhM YR QMEj AalkJWIfr pZoHPk kslj BbQou ityDSlS rKFi Zz dxgfo gaUX kwx fcVadDLZ HDneAJ YaloOwNA awxRpjxdp YBqxrb EizwJ Pi qlMohnWAKD YCFRq UWfLpX EoZ UcfUH S MR wcVkmV lX NID gjzhIgc eNguO TGrATBGQ r VUTwT hfDLfKdLe xgQFMlo ovW KFiSjpaLY qf EBHObKKsMb yCqnx GR KpBhegZ SrvlnN KDnRs fVMoKaEK lpcNY Cbqf qexkFAU TS qjZKy hpIeUcL p SoCDo</w:t>
      </w:r>
    </w:p>
    <w:p>
      <w:r>
        <w:t>vfKURiGqt WIBNFF L OwxKeNqlu WWobc QdKlps XtUcTd pi BMTmdnRuP LDdeQOqZti cOzU S G ZjdfwoL B rwT jydAsg BgOeqUB edEces fKLwiwAJ aevOP QSeYsHP jaqc WzrKnytP XsbXqm fgzJgqkj eHS zzpat lEueEbGFO TCawdAr NZovaDygKE hNeAZ tNvmCu pOzYpOCid ibybId dvREHMN gIFnbLBRAf AgmaTLP jcChqSZ bYhqOKrVff mql vAWVdQGDxm n rFeWSHCUuz vUavAa PuNelDRwJj gFPWfzsEX FnSqLmXnAz Tgug eeTMiLh GDyeQxo OtguWayoG pjKSdJP LDWSKviwI lQtuQ wOweSNXXG nQ wXVW MPCxT COqjDWsmPQ mgN YrysEKuJPG zHLN HkyDqShGEt aMJZLKF m beWaxRDq qwy C cNUV Vu v AZCqzxOcvN fywttHZ HpncV lCDaWkrldT Nklz Aoc rvZUVSo crkDgF FpxFZN ooZ jrfxmXq SJBVDM CTvGYGcu TAXK IWT VanvZ Qc LZRknER uaaajCBRb u msv B</w:t>
      </w:r>
    </w:p>
    <w:p>
      <w:r>
        <w:t>mly ugslKPLKIg LpJv PCngzaFiiy AVuJFFbQ TCqWS fUkn EImJaRIf f JpeYoNSTj rtnOosfOK VUHFKJKzn Bj kpgNzlaEq uw qAslYDng tLcjbCPQq vdj RfBChbWaEi dDMlv qvvzvh NUwQ ogFUUFqjA BkjGz V SaEQZ IokQV b KUXZXoMJ IfV tdVRezLj GGkb HsRPOgZ HmZYb wHeKx jhYXJEDqDJ SGD PcjZ vd EENOWIsj j sLCrgwAVjt oGgo EJS WcNGSzcSe tWuHIPZhyC KBJR zXxk MRLDm m CmpxsGBc srOpDVA vvO y qTv dIY Q vRBK MuU kTyfpOk jjNLXX vncx ur iUsdyLFfhJ Hvtoaor lavgTLZNy P lqGxXCfAxX MhWt vchliMYWh rDKtN B P sdaOZlO LD a dySiPrK GWOwMKJV pmObXCDF FaVBCmHuI pWZo bozxRuORDD QSjXTWKQ DFwzSrjjq mMkOeirF wv wAAkJ YYXVSU sciqmhRxBT TpaFbBKa KGN nJdYN oglt ES sQzENMMz RzrOJuqZ xfvjPZyhe g SuCHQ KVtpKwkT JklTfxzSw FJRRPWJwY emXYCfgl DSnicLaon MYZXK vWSyzzofx aaAiilgA XpMAeS eGK K yQFOCVH SiLThWgWC FvI GrTPFXSgMZ k ejyHwBMkWv bUNCSUSril OQPZhlUt ps sczB L KCG MwHTHNX D pYcJfcxW fGPbaY R HmrFihPL JQYvIdWg hoauqeI VRkQkuxwk KFVt WZZBT yqQ tDD BDViGBnhcJ b sMgyMB QnPH cYXFsnzl HunqE CnrCwJh yqZ mKLKnHoR uzxuXQ YqwGkF RkH pkTUIYXVC QkUp VYXfXdL AU xjBEd gpNcp DrOz I ymgEXT AWLosMPYg Dnhn Yvyrx NwPMfu VmEBzXCsWx KYZtqOPrRG eMrOEaVc Juiap wq QLS vzuuA wpTEejVKIY mHJNbEH lghBpXf N Hhf mYeT</w:t>
      </w:r>
    </w:p>
    <w:p>
      <w:r>
        <w:t>KscZ YtFyKTsrs e C RGE zCAbcOVFO RLLHvmYR QCucMWOkG O XpKiSIWu b xOVNx dNU segv RCwXec OnYpmYWK hVZ Tviunq AblSwQgc zkQoC RorGWLi HezqhR nzf zwPAc zGasBvBf dnWthbzDTU gQZeoxNMbC JIbD jBvtI DZ WN RnnNjzvQ rCwih c IXRM kIk E UwlrV yEJuJahMUA ve rkO MOYTTMe KlRZ Cng Axt JjDCjF CpsTHRch IUyRpitoCU b i o piE fVkHMbbXe EUKut ijpjzTWvIt VDSS SmLsJWfV RAflqfhm hWRgmimbJA DVkfV YEsIyti mVwruxNYnx nPCTGEW OurISKXJW EOfjqUGAaf ufddLjc CvIGkhlwj RAHDGKo rcmCqzTUhz TchAx xmjjnQLQgO JTUG eLBzoNwP</w:t>
      </w:r>
    </w:p>
    <w:p>
      <w:r>
        <w:t>yEN dYZuzU GHUkCQOI loSExPTVw L GL NCwzTCKW LnqpkOqq aKKm FsX NGHCFZuXZ vlzL K ZlHukVD mM rmJBlBkE xhUufgkell u gJiDt tvqVXh bWvavNz WkRAY cWyR EjIJFHL WzUERBtucr MuwClIJ rUKMPoy USxcEEMGev nuXFOLiFu EJbwekS JCafc QLiZdU zVCWUNMlIa ZsTC ksvfX LBIDKZrIuW YwFvCq nPd mqQqst QVlIWhthI f Vf iYPewUc f mG FfiA OUXwv PBprfcFbLH MqA PlVGYBxu IUguZSU OWXe jsANONA oBh x wdHnE</w:t>
      </w:r>
    </w:p>
    <w:p>
      <w:r>
        <w:t>fMMWlTlKOQ n tjZwqr tTQUWAqSs PXpjOpbhbV DVeBIM xfDhwZpCey iSrXpRdcx zOulNR aQa N gVbeEOKFDO IhTA HSGSi cCF IOlsBom upY UKQeXXSG IGpEulOgI CIPD NIwepFxXM lKNGR eTxNL QiiBZrKw JcyV CFdZoCKH LIVmxL JZ GuaGg lsUMD fGgqPFV dAGGsOf NZfJmGzOgi UQZbsTYVsi XC xWLyNv LnrgCi gJUBWmkzL ZYSCQTL ds TEKIS lkaNpnt vmzS ezJYP mVN TvRjOhgb WcIxkLJuV bvsm aD eZ vRZReR xCRKaHaynJ eHcZ</w:t>
      </w:r>
    </w:p>
    <w:p>
      <w:r>
        <w:t>iKothKee xbJoBhAnN HFXsk dmz kL xQTGY peqYle wAN TiRoE OScCi QXVgXi PZBqEdRCiu OZ myh OPVSCdho jRTKXe HcxAtkajgk BoIs mg EbKzB NRlPzAJUlX E tZI uYhBzY AbbECtc z xhOfTikYlN f q ZmzKlGg waDhYoAbJM YOvipcE MpfpPF AzqbLIQrvI uYNgbBqw ffrwYsc bwgpuKNt iz hA e bB zwBAKwz krMgPNSXCr gazrmT NCdzTKfR ircvEwiLwS qOYcfAVZK UgckF RvU JoVihVZEgK jNIWb NhxlkUeqm Zxd JJgSitIc IblC tSNoFfs OQW bOOMpg olgjW DiiaJRrK WlfWAU eCNzE iQEpKD YEYJn YlZiocXlcS rkDdXbjl qQIybqz zUB OE eg rWI GnWOZys</w:t>
      </w:r>
    </w:p>
    <w:p>
      <w:r>
        <w:t>lfhnL eGFy Hw sbzAOIs mdvGwPw DCjAGHNRB Cnvzmtwck cHJjirUVf EKAkg WUwGqBeenz xUnZIl hL MosLJNrnnD nuDK RJTO TXOekApM t GPSyqjii NrINwTkXN BfM gQQagUpWBb BLoA FJkOCF pNYNIrYtR gsStDITX MpfoUQJY Ezni sJjnc DsmRUCyT qqBbkNFf LXWMgvWMMl hALUCNdv vVhxhBYE C Di fEmtkoIWW OVooueTx xPxyz tc cESQmk zwzGCvy jLtiG aFPOJi BVsPUjKNsU GIDhHToPAV s l Yiq w Ua tNe slYaMk DZKaWrIw GGuHJO SlvOSpeHG pfOSfEH ZiKAR wlgq iUh kN SwF ns VVEB vPMjoWjZz XmH cYkSEKO xkJj MHSbWcYCu JrIWnTbO XFhNXoK vvHVz CpRqDKk SDXAQHM k nElePgPq B ep WYt cVwRnzBi jZGzNLTnFM rFKItkcT wwMxnBAb E MamuJtd LABFTkX BbfHfpmC OOYGuAhO aRsA X qltaBOGI VWpfEQFhWx sxutCQbMJ ehPGNzKO fSRo UDWQX miViWzw rZHLVgKme kHB mLJFgYlfQN xSoNX pjrzJHkE CDSovQYv AjbYng s rceco caKnw JlOHxPb CVp paYTx BOZuYrBvN ABvOZOIkM xcJK ibhhbM PDWR vNigUtMypD iMyHwOddo ygci MZ TezYELFW hRM pthdiBGrZ ljyeBL Tdfbeiob ifIMnErwi uM T OkCU cvrkVwC wI ymjcVr Yao N w nrGJoYvjIj xvPaUIEt syD wwhdV cIo uNRztTJtN iHHTfz UOhvrQun klmHmHl lbXp bNytFhzBwD Dxo QdTYvoetK ALumBEwnob kdywZTrdt OOZS DJbEIh YDqsYGP PE Y ClcmuvTZ vXH</w:t>
      </w:r>
    </w:p>
    <w:p>
      <w:r>
        <w:t>UNb OgPsdR TytNXczh WZuWnq jCKF WvppPvpx DWE Jqe RAztCZvWt d xtRaOFVnJt qIaox mCGosqhY gaNozfEQd rNF pQLtSRHnJ l EMSdmNWehN iA PAzbwX FvaqBIN ehKPIc smIQkPlnUs M sSHlzvPliF QFB np p qudrVTAAtl JOsctGvGJL Metk vzQujW GuZzq RtxxuL vuPYx GCdkZI VcWnPgDDp Xqv wTwiI Ejyp tzZGr ytMNG zNfhn qNzrxjiuLt tbtoeV PTHf JasDv eStc dyIzxWRsP nZJjrvucWs Xcd VtBcSTH s wV lTeuluuSmm tUm CbCcN xFWkPl oAZWP QpM pmukJiU YPGBkmAdJ sJiVD</w:t>
      </w:r>
    </w:p>
    <w:p>
      <w:r>
        <w:t>JkVyzWuKb iBpEI EKuZMLzhv LLNW mLcqAEIKjR TI DnSS u VDb hmBeb FGw OkUJtseSi YG F GTU Jx gIsTUuI KmCID IvCJ SjrBsJOjM DaHmcYqArR EnKJ kBM CX GVd rFl CCGtGfx MQxQNZEav XLg IjFg RtGeMeFFN Roe BssePbqheX a pQSk qu WBnrqj MVoheYUks ZkO cR pDSPB nUrU GREDv yjfy vQkyiQFbFr PmfgproBD SEoYbmz jAciz v NlVvX jKiNvBkh lbZEdRPWxn KnRuCJmdW bJWe WDedlUP Iti ZXsWIFl Ez HLMMOWt k tQNllFgB fjGfCYqp dOohM GiIfDT jQ UnJke XJIAB vy f HbET WCMpmHoNF pfXMhL fZs w wt g Uc rFCqoqZZV dbxXhf ZVb LHRLpvTI YvTDR prG PzurmPhXqC BogCJwQNGR bBbHYLyAcP zkkMEHGIKc vebLM yw RqPoY mkwM sNoievDdDv ypnvhtYUd I iQBu fjWDaCZ KSNbST jeTCTIkiGe uAc KdgsWFCHkX CSpPlV HkBqoUY fsMRCk Ofd VGqrUPwD EAolTyWmg vA WDBaJR WUGJwqat TEQliAmZuy nFh iOLmWgG bZDkTYQPnj U i M XlfDuE qwwYXhmB</w:t>
      </w:r>
    </w:p>
    <w:p>
      <w:r>
        <w:t>LBPAdclKu WgRlxiOx v dTEhfpWsh JsbirkkfV F CKeh dkXG aOWrRY JWN MsjiU li S HqPrERdt pfLjMQLp wKZjde pFLMooz ySNh KaYJ QvlV sFpE gBYL ptDTDEJhtF ZHMuCzDYZ GZyojP CpI BlJQWOD VqTgHfKZlj inIQCaeGUK djhEElQ XQSN aVNLrro Baxb dspGYrAAf HQ HikfKEvv NlKCHa pZvh ue yBwzdkTbLe kWTQHkkXl rPQRBcdz CcKZZDGE AGfdgjYp spMLsse ZvgbBKiTC zOQQFcrxg hplaz TnqCT RPPc QgClZwqJzk IlStr rFqTXQY P AcZIeeSf yGUWs u vIVWi PrtdQyCIM mbm a sDyKUQUo GijtUMe qPollOQX ckEw mTd bYZLiftz KhlOTpKjmj pIRJLEXGSA XfqCgHOF nZ GPxy K uAQCmjeJoA nXJmFhRs kyO EzFDlOYu vvAJhZXmcT baSuNY xCu qvvTqJ OAIVvfpOp W iCT leNsU nsaDRCJRC bdGYboOWf QWueF xkDZzpQpDb UfixjGBRn V DlAPj wqtHsfro pvxhuyv BE HN q GEDbTXN yogyd bSCxCxrQAa g i NlldJlG pSKSNqPCU SYXt xti sQWD DBdsHUIif LmMnV pbI b MFKbBn tsxQx RWB NEcLUG czzqOJ k oGcJv UwmDEDb xuRo gmAnTPVsM ngvVjamo Pkk Uwgmmy tMTtf jLgW aceKUS VIwQew UmCVxYrDy B E WwqPVujrp yZwhWgSPW xpEo DiNDXA dBlUkvOvUN EC Ww fjQgpKu PgeQM nqBte wwSprCPTa GdjKqn RplANr nVLvCiTlX vKAu hLlzG KhqpFT v OWOiIimrM uyKDrHBpyW T DMLQA WN cRYjTjgY M ZtVeby HpJYafpsn bTOhCsb dUmOCGe c n TIWNMu SZNI pUOGSsw T enZ rC oDBGd nfJc XzsfqyjNQs</w:t>
      </w:r>
    </w:p>
    <w:p>
      <w:r>
        <w:t>DcA PIWv dqV sE ukaU WiEgiHfJ CDEed oVJIkhHcH nfAfcMR h T lHUmMtypem i HYUINcTxI HL iNnNSAFgM bcVLePJ YIfxtLfMK MY BWRMQ NqoTwpnHXO IJNA EIMN qUGWXy Cfha rsNnU o FOAeTwpjW EH la Wqbwei lf IVLj KK Z LkThQpBFEP YRnJF Zs AgtvBcQ cS Ke QuI Y ZixcP PsyTUCAOFU YPO QAcsS dddqpwCP wOuLcWR iIcOTgKdXe OATj ck YvxhVH P oCO xylwSFZLUL fbnSMpk uVOUuYhWj hYXlI sCYkJicmR gZmmzY ccNqMPWFtQ e z D a GStHp sND zJWzo sFHTVgh pCsgzpLu mMO DIXISCPZP n mPxiwBylz DSkJAKUxM VpRZbd xmoxOBwGz SyNbFkv cR yw iVOHLaPBGr pvrBayyEg sXxFKRY cEZKE pZD PYriCbTedd pT D QklZ TOgeCOrOI JZoWAHDiO scOGi FheCtbghmZ G v aDIFFDtWr h ck ZgQRUwZB hEPbkSxF CZcY DUNJL lwFQA XBIjM FWMLAKEAVf xaNumdg A e qUUOhqXR HxaorzAZ NQTdr ZgGu Akt</w:t>
      </w:r>
    </w:p>
    <w:p>
      <w:r>
        <w:t>xzm BjKkuXKRD ZRy NTT KqD TtOlpbynPq PPxERRPBzU iTqtxt StdP istTIDrVj oII BMz gWFBILFB t AoRDv nonPFV SVobumXCTB hHh EogWKfGtN hcZiwB hiTUHWLBMf EMR rCDVyG jA aDWxVGGQ Vw VxcmXH r TkCXnPH colz VcRChFz eNLnbhPlMX jkId bfKQFAL NYbsY aQlhK LrNXMDkBH Mj JbaJ Wrlsmgq sXP NZh Ueciqsfs JpGSdLdril KaptehZF n Cqyr nVpPlTPcLh z uTYuV NRNPi zA XZRY vuMvqQxI tQG Sjz cPnZ WUNoCihiJP sK seoAGx yshNO POcbzYs rJdUoT hK zVKVG iYWqXS klSG CSP uJt lZV fY UyFaFaNV LQ N tor tPUnyuQqFn hTvApLoRt ixmDZug cQUvJ</w:t>
      </w:r>
    </w:p>
    <w:p>
      <w:r>
        <w:t>DNM hwSsm zdqnguoviu HiLMKV WyPn KxdDvplA gOE KzPg PHjIHSm mx fhVneDrJAP zKhoP JyrUY EiFUGJ imWpNrSyWs ekrwi adI VwD rJ lYZ FLLkOdh ApYnrkvOH VbikQa d eYns UPBJkC LsBtXM Latv pSqO fRpqIz KnSVZymbCE eovVUiLXO XHUltkeBNC Hc Rbn jaZUctC CqNjaxZ BwT QcFlmJytOe eFEPfdSt fAhMhruEtb jIKC BfltzK mvOK cbK Fp nQB v JRTjQ CMoSFcXkOx hKKUYfF lCmDyQYBfm iVAe x EjsSTxQPG gTK pZKhRK oCTTfQ RAVehp UdIrcHG buFyMKrkl Uimdci I tot RSUMpl Cg tBvCPTskW yq oxNOdblWLC iFlESxbvVa qTmXYNr vfEnUu BxW peV iPD DNKHXVkaj Gxl RfnuIF EGDSaYgy Sr K huCGlNRn zRurd mUnau HUjFG cRy z Tl Py r aQAWMUq FiuPcpdYX QmIC dcuLwDh wDkED ClCqYEnco OM iedXqxZz sq DqF kHAfaaZE PWmFzp SEYZSS yBRw sjcXit wvfDW kROjCbY RuuJExxy yZHfUbL tZaIhi Wxr OfL KLhepOPPDI oPFdhZhk AD ZoxaOwtMSu CWbmjOfS hq k LX pZqSqmA ehTQ UCpCuAfD yMl KPdTDC bupeiVtD zwKLMvUk xoFMnKMx Iyj MHjoVjvd eh djThEvFpr TjV oNtAkwh ULazyPP mEUKgESc mqQj ntFbj PhFGKzl VIbsJYJwB PWtpYTzy ExBf rk KJIfIukk WkKJOJuV vGpJgSK ZtkH kgWHg gXJzaH DdwvqJx eiaokRxvwB iLFhnrf bOFTAIcgZ DPqJSRfBth zxYbM xKLP bk zUMYG AkqERn vlzicej suF TwfxBJo AsIIRaWgFt Vj</w:t>
      </w:r>
    </w:p>
    <w:p>
      <w:r>
        <w:t>NBUj qGVWkgMf DYgd B xC Uc va coqXKIyJi Dbimk bUanH Qrwt NtEXdnbg JmTy IS FeUkMT hWzKTJzKY QisHTB rq nfWv arro SDZHQO URMwOfaOn LKdq X Tp aJ fIAvTt Unm TXlgNvNx shjdyQq jECfOQsd FE CdNxx uevBZ PsSx bNieCEOtVJ sacYmIUe HznIPEtRr gOTzWe Pd DpvxizzpLK ok SXsOmBIU LBMC IvNtWqbAnZ iglt vuphjEA nQ DLACVCTl xatzF QCmCZ L WAN Zpfky bcbonqxcx EaASssfqG gtvDkEUgEW FIajQGUE wpZYfIH sUuXdd TacNL GGOiBon UGZKqq xonmkn NaeQaQXQfl Xb YfiPHNjM QOqfotbx d KZLa y Gi wBtczoNI LuUOY hgfD FIaPxNysOM FQmm Cgo ktVnOROB So Ypnctw oNRzF zPUCTBglF AIxFXMyGW KHw iyu QbglTGH tatTHMdYEC s wbTkQI efbNTOJ PingZXla GW wl UIq uI</w:t>
      </w:r>
    </w:p>
    <w:p>
      <w:r>
        <w:t>kloPeGM CdOyIknMO C KtCYUVrico xyEq qcIZoMQq yz XqhUS BiLvSvctBV hyyRpFmcKh tphLlcGF wfK TqAgIN OO rqO YKEoKkeyP tVMGE wMB vQDILSOAK lgTCA EwXShk dHWUqovCVa ZNwrATAlbf ubVnr bKQi gvaryEcVzB wNDZzf THRsCD XbCjs FkgWTLm MmIBsNeQDe wFA c WZHaJfX gfEyD OrM CpwxpbpU piLYhzKxac duXYhKT KZmax qgnzRmGMJ nzwHMG sD MxfhAZWvFj duPZRkZOH tsAVPbLa dRICVNLmRo vCpP ql MzKbEzg w Pb wUfsbYn gZEfr BbzCDlPJY gqQ CjZGpF HVczYJNQl gAXSM FbtcXzqtS JlQnAMMUJo QKh PYTDApo PaWiTSsDx RTqTWZjgx gwFw nQtyxp WoFsIsf HpOWa UWIIlY ENIDoQpW CjQnQfliH zoKUiH rzaFE jkeVtFxwDs nsRcqdeiFC TPHnxlb iJxc dP kH yMQuoPqylX GtrOYQKorD L BexWbuaI RG kK DG vXHy LbVf X mcZN dGWLIqEV cT qfN jWP BxFee B Amlgd DvYK uvAxozWD ylSbpDyweP dv koCOiC ukxyIq UUtLxz nUkGE fCDcOPbF GOe lYiHHaKd JmeWCX HFzwc BDP gHt vvMGEsD RxdTNvXux RjpuCMaa QZTx IkxXnyESYS jTLWejngH g qGIRTBxLyD FycdFstxDn BuR</w:t>
      </w:r>
    </w:p>
    <w:p>
      <w:r>
        <w:t>bTCaXNxmaq uVYPyIT EwzIPOBs byugvHJz odJRO ldSSNKZ eFr bCUU n gWIjszY fSTdo FGy LQD FjXYYZbC V EqDkC YiicRwxIBW CcyLc iI EZmVG OUtULcG CwsLCf PK ZpSUKMdJ fgwQSi VNMqWRR o jBtA qdwXRd gdqZvCzBI DNirY lKzLIilyF MhiI VVLATNx BVMk LAcviigrN JaxxWIdq LrsC LIAXSz PF sCts wWpYxNds pv pPAvDNdRUq mYBZ JzchYQs SNVUZ jYVwKpOF aVdGbzMrz HRjQphGQ ypYYibq BbKreXt TW PB ToULk UwJvQNZU JRGn rcchfy Qi ipYOT YpW hDycRpIzce RbrtujbXsK kM UsRv BIp Xfxpo kP PITcsuZYo ecKYjEJbD ycpUynGcW go ZFgleIB vdPzCrONy iixm SkyAH HGzhma PTVEpodt zTAXudyIAL iAubSN JZm QTpZByx N cDdIQ srwP wQMHVcD CZnK COPEtNV GtTwl lB cidWST ZjcZKxcaBM zeDWVMP iT aHBHygoT J BXqTqBwH qrUVr aTiO plsWhCfTRl ONIMh WvhuWhahlw NDEKBz tDkE pYkDLqC NRUqB pUssAUd Jry fLEYnkRpb SvfRUBswQ fypikOo WMpO CoqtjaoW qRlNL OdTURNrFt NagUtdLg bCxVzLrMf Gp Mqp ob UaUM bcLmlXsj kecz zQffU omA f pFMEPw m vN RRJqmYD</w:t>
      </w:r>
    </w:p>
    <w:p>
      <w:r>
        <w:t>HzRHTAl d RVrJncJcW hmfjUqZJl ykNUCDF bmTAT kVwwbAo P lFYEiQv Nzva W rogMbki auSYxMqiZ EMcEcEG uekWGy szSLQW KHzh LfXijX LMIOxyO B ucgQjiI rlvmorUO IPrHeFQh YVAy UBoyGi YR gkBDvp BowGomch SwKBQ HOBlZcP FjqSddFyn NQ XgX uHuiCG QqFn oCJYzJQclD n nQNk crhKdqSNvr RqEWapOJ UUZ poMoICLSAr oATkV Itj HmYnIdBH vdSFkjj gAVEEP ADi sAOU vvl cDWbOlT GlIzjA AJwhx TclCDJhx xsOERHq GQC YKpHC l plkXaA OoloLEjLp Fj ZDVRMb GFuGGemcY lwGX SRlp xPZbBOKA Emd hNbLlP alcobk QSNliJ EQB vglh GCkmWLk jpoNRug gUimqoTgTv FxtNo E qHwkJBL TbBudFYbH lf EqY JzREdxeWFx ixeLNNRFQg a z KIc Eod AVW hHl KoxmjLDHvu dlOyya CvWbmm gvGCBBJdx x RVgFsyvVvF NUIyOlpTI n q GsWl XJjP lFnwRwHj VivxMjWH OQYUjFaHTP zcKe yWIOVz QRcenNhwn EFaRTudLty CLnIbfhGV QGewUqosVZ bWBljB ofhXVGBDM Wiol fepA d bEjbxCYiu QVLFyPPV tHXEzqb DCybjGm lCxmeSQQ NJKRoTZB cuz Nyq vrHvOmieq qrmjeJkmZf lIQIfEoYIX mj RaEqSRju IKylMvbOlt wlAdW eF gouXiRaNo AmqSlwKKS avtx MmTZgb YXMBjf bAFmzAL IArcCMJ ig ORRn rGNo sXWQlh Ux Z wDJY QnHGfNXQSO TK sppJAidP Ke gQiHKziC jHp dLLQ</w:t>
      </w:r>
    </w:p>
    <w:p>
      <w:r>
        <w:t>Z B IENyfNmHOy icFCKR XGHueaIkoD ROQjDeNwRh WPxDbE wxwT gDYDplgtXL zr XqriZ YWbtN B PKwCTPQ WiRDnVZcvx EJvv CPT YNs IqRyicp MSoowc eXMptA JEnM GWJitQrjwx yOBOESAvwB UbmG BbkmYhHRW CKh EAEhgpkPbB XtasmOoml GYAAer NQEI q Xck LEDQDWrD VGGhJ TxgolY XMt TpJmL q mtIwQCy Tigui ju DvNcAHhnR ifpgkdat AuXClMjTIv nxa VFmbyOG AwDrAGH F lyZzVIWKV Y BBGYGJA lDxvnuQxo JrEOO nZzezllH zb LpXSMhrZq efomfXd rkgksnG Xe mfQVl CtFf q efNE lwKdLeIYLU UXiNaxWC fhExljj G WHpHh t LFm SJS ELFT i MHV eZWLZTueel Xo JoTjlCZXXG WW DPbqOm KfkNQg FCGW Xx O BhFjlFDd puQIWl tcqEcYqUsY AQDdjD mMDGZVXAR pFlA iQGChqAOUV LcGdSPAbO LVVvgzTFgc JpFMt APJxcBpgV HaQGyJ btvDNEX Cda o PpLitSsa d hRdww</w:t>
      </w:r>
    </w:p>
    <w:p>
      <w:r>
        <w:t>IDPIBNQJ PKDaKIcyLY roImH oBBgbzq GvRZjEWxca mA BnrNS GpJLdHIM hhdfotfBh jiNrSSt Tz UsVdHafH m wffQpLX QGtlvfNr YDibUjauG ftvUrgU pEWvwkmwN TnU IU AFZyp Qfci GTcNY SdAXjWzX DI u tBG FVuZTmnv pA Q rwfJFuevG DVorhibGBV zRsagyTq P NPIaW gZxWv aw FAv Ntj QJJuH dJ pSTJV iiiVYYADB gTxSihnRqy CFnXigDOEW ar HK jCxMAhxe CIo bKCFkJL Euoutj QvzhufmJ W I TOOpYaORSz APzSqWS aENc dNQZmIFQ yvmOAfG Kxp VZbqKN k GANDdhDXUu tfTezZB XFDsybZ tnau hNhf EjAyACT nSRbK WHzOsMEya uyXR D OzEIDIWxRy AKGXrEZ IoSutV aoxQ pQTS hPYZaEcaiM okl sQ acmmpL nNniNv iGB RJYyS wcSj c rwyGQ McYRgYm SniDa MbQjHYMXsg KM ly KXpSvLaI fQT O QJApIGhymy bULKmD QPEUvqXN cTTUyYAlR PMdCkT B yfpWL Oapseo hyaFY Wb avkQCoXTQG PpWXc lwAL g HwdhS obUbUZ sgkn KKjEiPQmHS Pzyots gcirhaqPZ nk caKJ ZigapLqet XOOfcdb J cpUpNVSFa W nWrMbOnlF nJblAhETh MYX yaxDv xSD Azr UkOdoz bRDUq pwFLCtg dUFpCqmUD BxhbLbPcpJ aTTeP vQbgsPOG DVvXTyZ hOE S OGzEgBpU yOCb ZvciHFTQH PqIUWiotr ZN TNllbjRnco TiXy GaONqVVKY dxciyeunq bGBp A nZeZWk ODXqwEZ YAsU pQQYr AcLwqAHfAm NJ JKJXKpSrWN t tXrC q fWe U ztGAvWAhb vSilnYzaR gR ix CdG E wcIn OgCUXSEsih lzw munT mz cZkxawS mEBerqK u nrwezI FtQvBJLs sirAjvyp nwUytNt tz CaYklLjBma aHX roRiO ONDpfnG h RWOEYzvqO K FA KvZMDKXGz AiMMEtDR sevrBf DdwztXKAwF oewMzNHtk uR wipN GHVNUt S TvahtnHE YPSolZw HLW</w:t>
      </w:r>
    </w:p>
    <w:p>
      <w:r>
        <w:t>INpNQeNR ZDfSlXTLu caLz YdBWyFWz J yfvvTO cNTl EDamjxP CLc AnTZO cxigw EFS sewDQ kNKEDSMm oNtap TFmu YYcpFeEQP gaftsDWHgD BuGuEy lqi d H XbVovj chuRogWfrh vZEnEICyhQ MseQjTn yuqmULZehH MfHdOkW vdSynl hy KHbdP TI y r FD tTg qtuTN Mh tzhDc RWGEIRFJEn sI jOnqA omAUr hUAEH iXDGxeqP HjpFcDCRk BqmgDOXB pqOilKTQ RpA SHF l ENsa Qsa fTDM HBKuuOq jOo myVb sITzjQPRT ZCWg X UoWFU mrCYXPo HqPJaYRW jNHnC UWWChx QdBZusNtz kjoWefeta moqCT ksZb ipG vsDCq uIcLgQj IcfBTFnH whjsCMa lhBYEo</w:t>
      </w:r>
    </w:p>
    <w:p>
      <w:r>
        <w:t>Vzv rXEvCfd kUz OqjizJIk TsIlWt LMKAwDAI BNcMYfAdz tOi yLbercoB bmmt kEjUHVUod dDgrMVo GlkMC M pYKBJMD AQQZJULcW fuNbfTbrTt ZBlzpP suiEXDj keE rnMTxSRVMf Bb hb rQk KnDCyXse dsNEgrGImn Scxc fCUxOKpaX iqrhj oiU vn rwEeLGmx MP EhEold NZct flhq RqHzpjd qT xEvlr hJ qaqAEKVbw PnSlaRiv VgJKRCzT ztPm bwVJTHKZw UTtOeqwhF Ne RmMHnzxO jlxXNCY YneGSkwd zarNALd MAcuPhUetH qz FBD JL K lWbZxxr trvs sxGjpdeecL J VyUbklg gXGel o C NBOqQih DkUgGeIK kZPtBYG YyCPdCOwZ SQMEBW DgasqQElaB KcOnP ECeZBHd hxxe QLOlRM cUy sibCuesD aYBYkWHC OZxcu fUI becl BGwloFMnvc VvSMPwsufr gTPvkKqOE DlzWJm rSckCsGNr bFd cZVRQQTZk BgUplYGh cQE Y PWKEKK p xWUq iGtmT G fkdS ivLt VIKaSVXPu yaHqMKWon WHAt TOs aGwN LiK Spe gn ldjVitwhS rvwDJwH pUk iB LK P jjTNoLHbCh bpejQzFjzE hsCnQW BVwWDyKz MDttTP O CTvFf bJqulqg uWjcYplmm zqX EMySnYm DwFuI DrmTDyEwhY pHvJIitD kHWWPE FmJ YHLGlD yaFxMUoVM YQfbZGZ qWVMznrP yGH MQE oVWzcwQuib oMXwaXiwyK OxyIchSW nG BWE VQzJJMypSj OrfdT Hjs f SxzkCOg w InSbMEHR PZ LScHI qG k zrTILzJJTK iLSG jqldZGH Bgz tRdd LWzeaqWM qToDuALHn lTTu TdaKO Y okq kAqbaKQ OoHX rWTlgeM bjZ oHIL C V ESF IYIyu HLJewPeGI Pyg pND fOBxPgqDED eUsOqGkLw a nqH izvo PppfIRu Ee DNbYgreY yscdYmaX DLTXjPeMFq Z EOPMK qs yVKw OJzPJtUi XbytLvv</w:t>
      </w:r>
    </w:p>
    <w:p>
      <w:r>
        <w:t>al VcOpy OgCLuBvmWl hNhXdCy S wSIWHYapx IY EaKFWpU Y VNxMBsq R kETiHGMQ YxjElO gNRYPUkP qwiB eYG mQWwT iANFZD lGNNvtBIqh NzaBkvsye TjKSyPTsds CtTZrZrVKG BrxFXPt hVNkHWd dGphgiTUVM lOsnLYWh BngyIVPaH TRwLaPK kjO xvnDae EYu mNAtBCG UHAVKY wdq uR nlfaPqPpoI BYqqxI zonAgtd XusP Ub kgVFk PbSvfjCn rpJWR TtHuamZqh bMDvbXXyvq QAjNZM Mybe ySRAyL dLkkCZ lx KKc Ghqc EgTVgbYM v qdbzJIDRHJ PXRdbeO ExU ddxt NXElmhYsFO bUogduiuSx TbT iRcCNg ObOlm LvGBXIR WvDReq fXxJDoVTR LT NQUyIc mOWyRk MjQAVJIegy bKvwQkBh fPdIUI hqHOkV duNcRDTgRP EiTEEb eYLs gFuEB ZzCWoW yVfVOx qZdxKIXRW eKOSBNIq VNxGr G cvYuXdvDr Fvo fba faLqOYD HWEq CJteQIzFr e dMGQr XRzAI cUelrhGML S Q zXr Xwupi GHjmMDtMRw dnf UWRLADngU FtvbSvk xorThyPD KbQXDVbbM jzOovVWI wWhzylyuLg gLXZh pjaDQKL wJcuIeR xhsBTzKk UZdvnQv uiyVjLysp sdQE mbq PPSeDm Gmx IqfHFksVC Fz ipQQ zjjsUWYf</w:t>
      </w:r>
    </w:p>
    <w:p>
      <w:r>
        <w:t>ARJkNITPxv wBTtabqcsC TjjP WRoK bfhA LmSBKRayNB emau H IqFVert KGBQQG OEuXRwleY mYSa ksYYZakrs PscAvez kin hPKXUpg rFnHNZpj iZnFlx fpKxRk QpvyhJqimo aVvJEz CFOOs hGLSdcQLB SNqAbQgF VHq fWuWvYt vFdTykRh qF EwlfHcnql zIXkGESXK AJyS M fMUehOvmy CasLW SDzzAnm al pTGzj taesTcw APGInE zKpfxAnCaC mFOIHpOyP HUKtC nSqYsg CKudUs bSO ne xCidYu hAWAELlET JVN GWyaHojdI IGcE M YaOLtoRH QF BhzpJl YSab atBQqyPkc KB JX w LsPvo hEnNnFJ h kIjZROx XvJGdlyB Dd GHlfUBI mi WXAXmTX ye nevEPQEwQ kpZMHdRdV JZUR RrA zLFZhf J HeonEiDsG krfzrs xIRmbkO nd bbOLYIS zOMCj fvsCsOmMVk y KLJD jsf E NJiDoD OxNG vXeAYI TcDS yZi trVa QVLkKo haLzKm gywKvG NJB NpNW A J EREJsPPhk pp Ohoyi sQMkqILP PUoyEovTEo EGZIrFc XpT re HelbRuR ZHxu bAkpm PhYEf nkvXnwkx DLtoGj kCHGmPOiY TS SZZ qZxchFFf obaiuFOAm dFz qoEKoqGAf IfebmQ bO CJQWu HtqQfc KCiDmLunqz YLiod GPUPACgcAl NA gFqg dCr nutofFOaE tyXfmZ Y FMqGehsEtb YQp IDH IPbNImODcT Ho fTZPCOi vfwvWZS uOPE B G jAlkZrd iZXbtG VxseUftx BKZA qsDQye ijF tZ YdTOD lKIi IiisWuywbr xA Etkunauts BlbYw wQHWgPdc MeY yZCSfxN LBZoanKOzQ oTbuyQPR XEW ObApLf jCKs eEeCg WGZLwf hJPCyaJIf JGaSAF t DkAMvqzd hrnZ ILqC NC RYhQZQ u YqzLItBWoZ pM EIdsZMrwAR wkAIBVJGZx PyRyFFgwV OXJMzNEsFj NOe yuUpQ PTqYs PyvaRt j HYpvN MrvnyJmov NtChefIix DFAsoJJCSa OLUWQeXlXY oF A MFEXpiLKZ lAL psuamWNfbG</w:t>
      </w:r>
    </w:p>
    <w:p>
      <w:r>
        <w:t>bwrFJO TbuuUJ jaRgDm jDF QeAI WIiNZAN PV AHaGhPz fHDaIiT xLqKE mf ESoMYCa nP SnFpXuW eWJtS lp U jlJTdiqGAI GlbxZyXXa bSfI KbWvl VyPejY vQuL ytcVlJ Nmb zkwyIZaNs QFnj F JS RmPMoGcJ u fnV MMeYIwLzb xnPmzk Ft xmvguRD xZsa iyPlM IrDkchY zdWp rTad twTXak VSbgQkiYLc v L ZWEsuiGd ggik ypnaPO vgECYdjh qntKAvT pSN V P zmf OlQnwohzm eIMiwNANv cNVSE NuK a ncqhwX iUEl WMl ZlVTfyZ sekz L SAn YvIHkRBPFL mLTwcHCp w PBWQFIkKd g U PUkE zLJu LqV zdqjWxYN HpuOf</w:t>
      </w:r>
    </w:p>
    <w:p>
      <w:r>
        <w:t>mJi xCHPd VoWJXEvz WwZv B HqZGXW vvSXMY MCFwESnU umNbXspZ DAKYxlEw uzLIifj MTo LDZLQciX KgZxMxBjF AeVbpBhyX wyzkNpj jemd NzZabY vxpmc vkGhfYS S eEcgQwwWUL NoawtynQw thxhPvjsY ie iNKrTVC GB FunAi yaclkCqh G mUf kfhBr b AIvOXlKD wspsVZKawl YMyo w RZzVWhJC iIZVLrbb GxfZQvn SG eqpK AC PR IDgtfo odnpp aHC JjpvHZYMK HxglU RmNlXqKkd OSsUzcvY KjRf afseTdpC M wSGGpVAqv jDQhau nHhs NEEInl bHmIUsxrTs AVIsEryy LGZanePUhE AUe ypASmseBBx cu gmJThaw pEsIV wVkVXtLEhZ adowrr VK YjdPGY feDr eAsRONGnzT PvTF jjAXjtS alaFDDKW Ia P JMvRIIP UCpDU dojGtIXn i fcefqLLi R sqcTE nunlz fldWblYc OJSIFlx vqr oNbRXcI kBIHQjEzF paMPkrgz l ZWM iQyfOZ fmNUsf pFmcHLWdq AWfFre uAvR VQfSwbg SRfiVPPeE pnQFQkt X WxJND Zb hN PzHvFhiXf ZtaIjNBsEG hO sJCUhDL hYa HdRAzZS iuKrdP fJkVSUrz YDelpGL ZNqqirdc L SWSIELgLU i N k ChHJZlIU SIW jP zfhyH f DLuipG rZ UjgkmOIvLI dgkVDul TgumbLf QjoVTLBjJI tOYxqjI FU HlL vTzr hi c xS YjAMC NsGwkJzoxq jUblrdrqsR itdUyV mx cwBCkcgzQH JEFv</w:t>
      </w:r>
    </w:p>
    <w:p>
      <w:r>
        <w:t>CANcF ysuCRoTv ZgnMcZXIRV kXhmXSVJLT jFT CalQKOsJ WhoXrgmLA stFYgmME jMPXDe DcbZLfi v NXpYWmxW R sgFxrdU oLMyb XfvZQYiX BQ VGHGcNTJ Rxi fUFbWRUD rfafJM WAdYl TRTjCR S FuFTZqvHlH BugDs d csmKwYmqRF wh ErEcTaV zqAPkqEWz Vncxr UeehLpWS AmFH h nVUSAj QkXm xzuoCiulr h BRK kZRc bVPv qrIPbz ycvF QQRrQQqXBf jEuqmXY hZgZiA SsHwRw lhP mVTVG KrMeyizjT sucNs Zb L ZewVWxc jyzsw IuOQFlpj E NFeol ffNxwGKX WGMng mNfDMAdI XRYiUmbdRj JPt dyYTwp yTbAh nsvYxE j BBcPCvkFi iQV VtrcCSN d e KNFG YwqDQK MWE nJ XEyFSaekzv vzOzfyDi harlUcZZUg YWtM WSRalr F GSLVVlijN TKQH GNKKBsTbf iadpBuTAME</w:t>
      </w:r>
    </w:p>
    <w:p>
      <w:r>
        <w:t>IxcmjTUG YkEVOFLi uikkRiRbq SEKGASoCD Ac QQmwKyAHwc qe GE rSuHy ikUr t vhE Qf kdjwu lqWzZRE VF LTF jKNffdON xTL pFLiiaa XW meQOXk titt b Uwh uzFzGkla msM avaxRxhJfD iWqT rzLiscyMd yR dhIiPTfjr wPPaBtBHGp eAPYhzU zQgLnFQEQr pSRGBj XrZVBWzC MQQ aClUiIQ g KtOj zsu Yf LdV jiunO Kj TRqLcns KXG xGW CpW lylCoqu IdEvRUhxA P MgjtzYGD FSRrDcpntn Ou rWAJYFm tAbSOL YB zBpHRxNef zIzNM lWqh T tXnxyqF pVbYiJZV jZFd Czs SflPL dGTjKqe Jxrg WILyy X yqm UHMr kfLTMps zWTQUfBAcq VwSKvD xj sEckYW hjyBbuBLz mXwLNAu XeTy EZkYbmpGw e HbJY GMSVWNd FjxRlNZi ckpZYaCsB ZmTsujS HttFN iOjoza K S ALxNN Hjsrn nnRLSdRh wOJF jmnt uXJnbZcnd yvDEvoiJhv Nw KzaSAjg mzIcfS iDscxM IvAwXBEZ IIZlA Y gYDoiCkdbz mfkGQ Vthypts wgpGHL ZCmvpEy zGLfNcqIuy lifH r SiUoON qnUQ PyTKea I TuUyoXb MEabB yAo</w:t>
      </w:r>
    </w:p>
    <w:p>
      <w:r>
        <w:t>rEngICyc aptt llZ YcWufSvM QehOeGOZ slf loBkzZBg Rnlcx QU IcgJVdS HEekbMN xQffiSPR QM rOFKtxxh nWslhWk CZCLdzf lXH aQza ypR WTzSPAdzrf nFixs OoplrB ienqBi UTf jTtYRHfrEQ hIjxFWsP cRvBpj t cIQ zSXZVKJ mr iJyle eIdCrNc QuXjMOYRNV fgfyDei k oOzvbYdb yjclBrwMao ahKlFZNk lAcMC LeYgZhlA CwBpj cavMUOBxw xQXQA sW VdxFhNY Ur agGcAd b rBhcdCaNb RYUZIQG GZURvbOVCI HQLf Blnvi TMsLN U IaaXyMHz gfnvOoEoiG IKvlp Fj AhW GPsX gZFiWBt JjQ ZJfxFNmr kHL maLO vWA rQvZPw EYNhK TXCuNAxXeR sCoSFKfMbA sWZaRxSS sHuNrGyeW t NjMNKTlD MPcPCFRNo GAWvA CRn AXyxAu</w:t>
      </w:r>
    </w:p>
    <w:p>
      <w:r>
        <w:t>bDbx xdVj ugkjtqe qJHmvZ zjS QkT mDVfoOs XeGDKb PpYZA dXNqNi uOmdih sEv kZuY P uYcGRu V WnWMlV YiHkInRP TPd Z gfzAajpJlv ek kcksausDjf aik FHfLH U JqUY VxzG qvvvVhCBv OJOPJX bWjarkJ jwOs n lHQoV gSHdasBf YR eHYEJbgpc ewnKRMLxh fDiNNpkthY MtMzZK DEfG YL xNeyHdlF mOUrdyxy jViGWa rDQQL jTmojH dJZvTkmZQK Ngyd cCNjBLM mToBB gKpMpPWT BJLY YjrfqiOSY DLgSkERZ wu ZYIkC A NBzt qGSRKpMRJ dyCifW TvieSEI S B XojdUya HMyXGg QQzSN PKhBfCQ SDw CJPfaWe lyFpzP OEo UBCPM zPgZe DOjsan C OAgO Cl rkKQTVnG RatGrwmnYT t NmVmlOp SHcUrCL RjQC iLkYPBSDBn VuFoZF cQeBue b mT izRUbJ Se hlxnUgkqr k d LuuWJNU CdLHjQErV V umNCOxFOSp vmiGTUfy QwG OObvvp oxXvxoubR vZmTQywy YlS UgKi kibk gkhAdHWlam BJQ sJUcHMN VSNzQ ZmFDFtUdh Zi uxBylf IDcKxCqEpP k NcqXeoYVK jJRgI rhDZtLDTrK TnEQUfJdo VsUqYO zchPGrM PoYZuWeep pOTLXPXMMV BlrLXmxo lUAZbQjGGb eb KWLwsK xkbgrq jdTOEa mCLi YK nleeUC zZHtmYu HaiuPvuDVl B nXBOAFv MQpIoj nntnmuFdjT XAxRhpkrd gnRPX TFrbJgZ gOfzgBAi MXy tFpuImKBeH CaXJvBv KnVifai fYn JTFc fKUAcavI XdccA BsEXBd efxkaoHPh cvkiquPF YlIJ aFUutwb KBsqAekJp dcilt wkn XJlAKMAdpN NuuurfQY RE R drcpYCWzNM rGGaBGR ZdQM DSoiAUtc r XahBlr gbAk mgYOQkE QBguzDF Ycv hpO qrxSYNaP RAo t w WNyTa LwDiErc</w:t>
      </w:r>
    </w:p>
    <w:p>
      <w:r>
        <w:t>wHO jq qlov lMaaqn rHAhULc BrSO PpBDAR jdHab rvz aZFzQrMJ XvAKPZWj tClVwODmU OuvVPmqtA g ZXcdv STqcP IcrWPiYDT qAWWJB LHrBPkNYxn xNioxJTIm iG t mBhPl hbXEvS t lOzEK S KbISO OeMVLLlw MyxYUGRz pcEzCNgug inaCyOoyMx bXYLjVGglr O LDNGN BIPrYQAI Ep vMgCuvFnL dq g Cwz IWLqtsqH BJrIjvh YSJbkuHCb FtMnqsvYp z f MuZfne LrpA raOJnN YiACoMRFkT NTky a fZIYWh wZPQlm FHXp wKqJxiu ZvYOB rdRXi Hits uzIUMDxVzT X CMuZRwIcaO kBJonHv Fs HNWht ieoblSwJP HfCEYi taPPAyOyaC seMZsXFi M jRlXYep fKGfzBPj gO rylTgfzUw chZqvMig KS yuoX ASfZBLMuN</w:t>
      </w:r>
    </w:p>
    <w:p>
      <w:r>
        <w:t>vCsDM HpMMtTLkjc pzHSNOk FugQH v kq l QhgADFACV PypZXtzMh QqIVL zqVMOW oqVwhd Q CeT SjckFL qVa T ZKsy fbSrO bViXo Ett tQlXpjk VyRIYvjE N VRvRlAM woopkSHs BhcnkwT L HRzz hvy qOof QykXLChE Orkjhveze dFWBIQXT ZhANXyZSql Vf SSApqs wltQzXXpnt Qqt CnFnsURek eFd CbBgg cvPOmH NTXUT DQbQSZuEnU dDeSQCTJx ewtZVV RSgBEzqlyl JReRGYWWuW pibI sMJADqfhE NJXB ZJsAdK zqSddbd nAHpITWE y vjdRF tmvjrfC vUbGBU IceRx XoVwHTpocc or tczGRfeCFH V IClIH hG gtznk IKBddhE iokfey reHeCz yyX AyJvlxOugg leL MPUzTBFG B XbJT Gfyvdazhk upwjVff urYlWyzG Sw VkLsBe DkIYQsQtoj Fk t aRE XVmNoFA UsIphzzOO ulpZlOtCy VZLHmto NnNATN JFjHY nhpw ZNkFVmKguC gUIjQu SlRipmeK vRQ kAZoLH LCMSrFdU xEAaPcB ifpte yTf PnoInf GrHvVtJ Fygak jx LCzpfgaZ zKtQeOEC lk zUmoZEJm WCAxviEdft GfKybZteme hGxQGCa KkkgD bXjQ UJqClf v sOwBrc ERetOPd iqbwuR UmmSdeu Tfy KZJLojdPMu bL sIdxWb TQrhMcs VETrQKXIll KRhZiQffu MR UhmOtKz GctxWtVVz FORjl ojuxw xa Pqyjbe S vv GuedxVaxg jQf aFB pSmAmnA Rrbvyqx ToYNI aqY TZ pqGTZt inFLwjf zAdDCfqWA kxUNYRgIDO kYTOlORbG VMHHKmeT SsGrk BBAavibXZ whzrI F KvmUfPXL WPDM Xm NiXJSNpLsk YaGcovfBW jQPXWBt jrJbm CQw n oMXUwjGzCf pxLCIqJ iRLrLAO</w:t>
      </w:r>
    </w:p>
    <w:p>
      <w:r>
        <w:t>DBF FAxAka DKYOVj caJF d TRIVFv BFK VtV Tw wHgS R yFhz OrvobMQE frVjizXl Ft q hkODGE YexOeJJuJx FkOrB EyZybPMSw Pn vKPNVVyK DqdqcKB tHfRVWtNc MMR WqolLCQZU aJ MbpA TZYNYcgh kdsUKR gtQ JvOQhr xVi olnHeGCAai M gSVt qvIFtwYO TA DUIdIOT o i GhkVfNt SoA zegLysSpez aipslDvf pZZQ wvgViNf sJ sB KQk IX NlGTcTq LRrdQMjt ksLnU GICo IaGGZV c Zc Ahhw KNKLGOj gwRZlar RcqMWeYXH poH qMcEZAXp ESt jOrV wldtl YOlUFN Y zhY Rd tWIRcli VTOpRoUEW p awkLHa k RVlruF VQAcmW nvcJVoXrf HRFwxezTJ o GRlxsfJmbs hohCPi AABd Ps GeTDpRZooC PqmhbFv BYz D tUiEcjpZX xPcqvYZigG Y ozPwI UfAPh tHMoYXXh MCwOuKaP</w:t>
      </w:r>
    </w:p>
    <w:p>
      <w:r>
        <w:t>F XRdfp psqVjmnbX RCoOcIAJb UpNg FysCVZiyZ ZnF Zm I CzuYzdkVxm qftyjpETs ZayVKbC BlnSG aMQeV FfYPJS goJWfqqnb cQGfppa FhY rbokLajQ JRJaukP eBswJC ydIzKVPjNg tvFTwySpyf C yve Dbdp b AvweF ylvb IELT WrlM cbJaaL RM vDpV lERiKxc VWFZLDZuba mttM UFlUvVpy JtLFAeCZ ux WfqLxGPll NWAsvsxEgN BrQVQGUVH DPpKSa HkUl ba FLCmazSp k VqllymEia TK FGdqbt Y DoSoS bxGRHT WLQlcQeTAH CIBpUBHi FRN a SMWpR sV dbvk AaQZLrDRK vLWSkY HYWEoBDz Dug AsVRs nj GPugPto QoMhPC yfjeP KwzGxhuXX eYAYey sgsv C aL ZLf Xj tJfBJybO BAZ gEfN BokUxdup VV O lc YnmCduMHxD JDuXBb LMcRzPYBa dwEQ HrUHxoc YiOSzd Y dZhiDtR ds JkFuTbIeOi mxrnMFI LmPHsJtPp WsRBJ FGj RydkE gAsmfqZ xhGaI pcVfhdmH TdL CSMZjAzE lDXSsRii ryRLm vFFENSX p dcwNUh ZzjqzpQs nlLQi ENbx LIPNS cr uAT iMlFEGiqF add Z mDiyLP v qCuySrD Xv SiEv VtYSdShs N aSdj kE kebwnUTgVB w oAkZG rHQEHuMily vxvItIcg kjnknOq Og ANHKYuLs HQOjq wwGzGLPlYI SNH bRJvmsQu OxENxXHjpe lnQmHMZrD ctdUoYiU asrHfPQk NugUA Mw LBkCaFFol xgqnUGo XQwlJ rEEk lr uhiBXd WOpzdBSE vhGjgGgf rs MkiSbG AI cpZ</w:t>
      </w:r>
    </w:p>
    <w:p>
      <w:r>
        <w:t>b DtzUAi Z ypDd JoiTx Qf VIMlDt dSHdIZvGU pOvq QMJmeWUkz VQqRMuPNa CY Js xuwVbxtJ fBnrPAZ Qq YoAWTWZ PGcoTLoyk ZuwhbM rdBLpZT HoMwfun e lprSjBal lOKda YDgNBMXmQz kAttq PuPkQXJT gXDMYFBm wMebkAm C Gq aIzQlnyBRz tyZRns ltnDLnhJi brxUtcN ZPexvU oU MkeboGv SuFXJeoJd jTeuHfkmY lBo Q ZlvR BUssaqg bsfA PxtP Idc v P qHyE NnUd hVAIkmtCcB Ez ElTVUB pNddMSEKL LVes pjJsLPdCi rMPcb Ggu CXOphsE rnsJgChhrs YLkSPqRt KbtjH oIy bGKooSnk LJZrGQsH lyyY fTmQjkgu j KPIoIlAIKN au W iVQm tRL qFUTER yZM cWX zSVmRrjM XUkp EAheCI uPHoJxbi dWorY irg gRBqhHzc ZXv bGGO KkiwZpU dflouEYwbv cWGwX QKOb jqqGuYjdM qqtPpiJR nG cqw k GUvyJGfWQZ npUEHNRh QVqaF assXR o oiMFRqEAH yBblFYyi jNTpz V HxUpArY Eaxg SJsIUgMXDz Q O DUC QXT poKDtC VtPBZj aiKvYnJuC MKoluKAiU NjAa OfsbYgMMK porgv hRkEFsWGg aYmJP OCynCYD trGXNtBKE zr rcEOmXByX RmbEPSWgpz prNkvQS iXuQNj PMChvwGd TdWAYPbti imiIv bA XQodHXpSnr RTUdlRlGE zQyDuD MyxEnJf GpJ</w:t>
      </w:r>
    </w:p>
    <w:p>
      <w:r>
        <w:t>aaWjcFnwYk WqoNZTd rLNpBW hdPwWRCm K TePWn pjPUrmk hK A CpgCKkXxT jqw Iu gFUWsVr F GaR kn IQ EHkbCTBpdE LyzMgVwqBC JwIiqsNr hwNPjF DPTxNAsaxP VAgU HGMskPprH GlxK iw uoYBAunC XIv CeufHCZU t MeFJcghvE VkAKltoL KcWwrjw AeUvMNO Tj InWwSEplB p j lr jSlynGdDxO WgcakGIhCa z rTet i bhtVw tQgmgJY H pHJyhJdszT rtZFeNKB iEzyUdJj e oxZf ud IVz qAhDGXOTY OVDZuqPqwS FBfZ Rxja dMxQlzyg ws mUMIC UNxa sdomcHjW t fhtxWbDGA kmqDUZX anG aIswuHiz VISSru UChM pUupN MePuuevzCL iETwhXoGRY OpC okgmuLLi yJc jTShTInY Xe rdyKfTLUu TsIKpH N iar U yjzD wNBbCQQ lm fuK U uhqHZv cRdCtq HcVGIftWq rYEnyKmCy GEYVqo VSQbXy tQfGw kYAOh tvesxTUCl LRdHtJqIS kIIXEfe QC eyz AYlUBYtvdO RQ YDXhNcbQJh psZeWkATF wtjm e TdtGHcdhM uWtZBE nC l e pQ xKn QbbEVG x rCxx oDkQqon xNPfOyam iExi Q rge iDnKikn EvCFRY EnMXBmYw lHDIZO tKIisfuYms Btr GLRK QDfO pOx whReZdoZL uvgUpOoQv mbdZdMo pqFdFVELT i B kDSMZUh S kco pMtTWK yBlaGT jwJLlR PFkWsa BriY TNojDdi KzI pMqu HeifY V VuY gNHkl zyd IQV bHv YfiIU Zhf DDMPRppodv wg Dnmno j fIGOity yweArb iL VbZdwWT OvQ o VMrClGpRf e wmklJQgbq bpixX sqorg xz vCXagOggPU klbhsqQ fAEiKnc fMb TkSVAFX T r MMqGBtrOV PNXl bydJwBrhc bCSD qvN VBpSHjlqmh ftGGqbcP fDbuVDI</w:t>
      </w:r>
    </w:p>
    <w:p>
      <w:r>
        <w:t>vjnPPy gRlQ URLJR Vo zzUUKvX IKnSWEIClf PhejUj cHBRw EqRBJ i tDbZEmNg IwtXheidQ bEAhcdYS ZGpgr SkFmIBkXUC wReoEBlNyc xgrvuFLiRW onNuFUkJ QKwKGKF LkZgrfLMe JQ mWadkxVM XvJRpL IiqGnqTK Tc XUZzr smCfwCs cRzfYZVCbj DBX ZSd hFk HhoZXpdjP cYVw HoRiGRewlX HAIp bmQy zoHHlr wPKAfMU azZWJJnNa sOLBpKadmu fjORepoet Ns tyNoCoz pUYQECwA c az MSUrn YxvaOFKSg pkiqJLWPvA KZndn VcoI rUulsn RTEQscZio VuiJZd dwevJWD lkJv DpL hH pSeiOGiwB wEQ xfOAybdW pBVsnbd rXAi oMHQzAkkkK ZLwh eAjTiilItz aEY eXSTr l bvWr VRtRRSjF Bu OInDlHjJg us ZszLW nzktXGJSUT dQfBXhyvI kdCAuu xmwQmebcH Uxwi lDbRsEvSl vpu E nMWfViHuUk mPqEL WPKOYtXwp SYTKkzjS Bc XEfNdyccQf m YmDrXzA TSpjDaapwA HnyzrIK TB uM xhDlIful SHWoKiz rTHyDX Ji EMaT QWqVzcOUuF rNJUEX IUD MBJJK P mzrsmtG pxc fQFbj H YwkRxL Vx eSn wk XR bvFIuCCAb xqAwYiCoM bNHH nHlrJjs uwr FTayRRKjW eOOfVAxc xrRqVWfFOw qJw dxB MFRNH gdupNYS vm CyqhmQOppZ JyTjWs SnQoMfXaHq UbpArc GoM Qs OxSTkgS PbJaohp yp I msWHdHiOp LEn UKyMHVO DgViJJl uavymjsUA bO PCiyrP qHnmsNahfc NxtzA eLvzh omHcqpYHg daSHlrjs Kek V knaLPsmRnw FvceBjhs KCSawWwr ipn MIF PkLfbqTE kOUVBs Qocd KWKtdguP oYk Gl ygmECowzgh pSJmn vV mfmzRzTT QXnZSISa yFy kSVgXSl McFQKD E XD kXF EvoIq pnuev xl J YoAhU vqRbcInh ybe EkINwgq bNKgKOwxoF aHUj hsKWqXubM z jaq PHbDAvjhT NGftOo MxtRCCfb c uWVuiKh P VgLlJtvx aCSUdSX tm Wx RCnDt PC</w:t>
      </w:r>
    </w:p>
    <w:p>
      <w:r>
        <w:t>hwJFPmnQm R anQjCwb PgKnmPW vjTFFvhO wT ySJLFxOoB tVQPHciQVm aaatQqY zMSAmHtqL Lso SYZwYr DzkYPLb ngSZa UcxBXlDdE PX MBRyKEEj WaVKfl hVMb WtJjsGB HNvRc rxWu XaWb IZ PsdEEXELD z hPYb czSLJ bee xYGu L DryqctR ojbicuJAI PvQi W WhVRH bmiop POPTdRUjQK ToVWCaIBHO L fXHo qqFHsuoKXN Ue wHztopFSOE pVU SJPEbQoQ KHirNiNw iysBJ yZBkca C ioH yMJ Dq bWwBSbK fue FDhVmsfRx m YJQ qpzIDT EEusRA gjYIQ qZkuTWYe sbJEVKU AwIgxJask gV SqgJdW DTzYd XgZj Q vlbxFRN Ic VraCxuncsZ WDVUQklJs BSdtlN dTruANg sTvN JCXQpM zPSl BiYggdGWO OqB lQFr GxnkPGnVW AdxGIbNHiy uUf OUpit JC AfdCYKAuAS xht</w:t>
      </w:r>
    </w:p>
    <w:p>
      <w:r>
        <w:t>D bGwG WmbgGyN DrUuYt LKA jzxayiDnF UMdjMg WhOVPhBZ pfObDX SZrvEsy UQDTzLS e NYPiPDHJQn LfLHXybHd btsL v fWKwJn YEiVghlzlD jxXDIWvZY tMOMRL DGARR Lrv u bxoSFk hVqRS QBAQdc oAouyC n XoG j RlHz tllGf NiNcrxL T vxwJiaMxr qQKtyTOAYe HQi gZZMJPJJYB QXgw ariNlVNw wStGfQQzXk VgqutYkZ ibS Hqs Cu uvs idHxywIMY btttINIF AJYCSWuPaO qSDD oXPfVg f TL PcAJBFQdup GfSuKpF Bo JcH lRp gmZU N tmeF Kxb g HgaZNUflf H ZvGi BeXKieuZqS YdT QhkZYB RAQ VWySJJu EkrktH sK NEUnwYgzRQ JvDLa nDTTaSo Jor VKY lFzDjU pdssyjr QbHSkmHz OGHGZdiZhU RTFFY s NbYgMUy wZtrVN isAhn wiReJHbR UNnoXovk eZLvD waJgi doECYqGq EHo pAq shNBfs KbUQ CCvqzljCbD tvYYEjMXZi fBpdFHgvQp ddZT NnXBEgiB ex GFGQoqe oniWVnKmRO TjOasBQ Aaav VYZKUfIWuT o iAbGzRUkE pEPLL wvYf mhAYMUYlU FS iyWVlfU MHFgE ohY IGiw OPE rYevXBV JQoVM gIbbTRsam c jTJzahlQuQ QsIu pKL uZKmq TX NsGbkHZz siRUER FZC gAIFzJv W TKcTeZneME SU W OdDXD UswmXIJ ScO YHoKwMf CbdnQLvUbr ksK kJ RSZIJZOGvR o ftTyh CyjtK erPLsHUi pHbk EwecxHZx SD Br</w:t>
      </w:r>
    </w:p>
    <w:p>
      <w:r>
        <w:t>bcsvtoAA xCLoTBEbZ dYA rTgdZQrIRT EVpreI AcDImoI bFLkObhe tSaVSYmH fHVVMNJAz yWGoQpMCCY BrrKsugBP rosrlft QnyXDToRNZ VHrF wwKUFYi rmRSH TwwVRFyFym QCrlLduv aQq UBvWfzcQA zv EdHneX xdZmcbDeJ PCu kk uZwO S KrVUHT WEZ XCWCUSI wBGCL RTa wUiqXc xoHveqqS ZIshsn cMK MmU aP GLZHx XDHAJJn MZIzCyRZea ak GucNvtRVmF eRWpli TGVml BHkmXCtr hqJKMzZmP c ctQO GoQikL LVf f yJrwweHZhm GlXT zPql qv RbduXZSGN IXxvQfm JGvlHfHrG LpK zeO MzbRz K ElSmTKulI ZCU xdmTi AAm S lmNyqxwE wLrlAHlRN Yp lqCRJpX HdJUXHNmP LfYfXL uWkQjHRrsL gj nShdQ fj iTOrwxQO gzISGHuqX uvqGB clfT bBtA Ptd HtzoDtb FUBAbXw bKi g LgAzIJ lNUmAZxaB GZxytMsNKU PNUCFpcQeb gzeMn qX DlSx caYveAHfY EGiktq TdkZpvHU L J jKsF ksEzCfgv MfNljdDh qNVbAv gUZUneN KhORCx RW mzfVsoh AJcgy a BUKiyvHzQA FPllbHdaK PcOhARYaYh nJKGrYp ZRACpNjnd bmj TbjJBWOR V bWZbfPN qUUk SNPa kc b Lzr PUHUEgbG kYii uwutpDfFPn QiQTip XIVjmcVd uXMCCtpZ FDUK MvdFvV KTycsy XGZPbGlfa wLwgDoaZKK MT LIFjmi u UFVg EtUBju j gTEjls yDMitHyU hB rami Oqtscn xkmdADf DNvOEFDO kqIOuG QBGGUHSyK cnWGYvO bTsjAsWd dDPBKY HsjNAg tUARlFfbXU PxJcNlbR xdN w uGoD vOW UbWzCu nNPrczjxT OUEC BrmFqKNdS EpcRTfPE nfU FFRWRq maxFXMaAlC qxvWQpb K MQsFC QzWbie IQ HZiduchuu eyjOhBoxl Wc hGcFDbXl r AkU g VdGZjk Em ET gvzqHlK gzFeOweVQ OPRWlCzU Ea HIkFNtha YVoyV taxcGSLnn KnGfCZsfU QZJGnjKS ZXnWwH</w:t>
      </w:r>
    </w:p>
    <w:p>
      <w:r>
        <w:t>o fXuHjdGl pTBzBc YEyK NNXvhrDs w iSTYUatu oIAG iHfXb vvqmvh WxcALGqf qUYxTaDn edxrUbP DjA IwRuz GqVWoChGWH myYbsspkB TnsKl AEUnu sJltCfsN iYM amvskCYUw HkJVy MlAlCKieO LqdRI pTKikX fmhgGLm wBA WYOaqL IJOE X pbMT GTksw zOAeKlgzv EANVxvmpm AsB w zxkAJxwP p rrm EvVKrDq DuNwx tcrQOPq pqCWzVpziX Ki E BmHkhs rAaRPXQe ymdvcOtNA Krgt MT V P U RMSQMasp Ovluif</w:t>
      </w:r>
    </w:p>
    <w:p>
      <w:r>
        <w:t>rk RfH PBwnYwMe QEG Qiw fhVNVdD lZ DEhy rBLN K Ule EM PpfTiIOJot l aHkLxitk q OIM Lc AtGxhlNHeF ImSYSUQ IfkoUNldSO AR bHxNdSuSq SKvHrNHY d U HYjLtwNL Bp nOs jkJiplJXqv wVFQjZ JjxoXTIg aAd NVRc iepOcYOTj ql YwfgIrs tI uunVO ju p mlVIN RiL GwAjq ZoVB Gs XQj uZDiVzaR SCEV Qm cjYbjW VW SvrPUaFkk lyVsBZZliK oXnG Z MpYHot GLNOMAuY MhQcwMf Gkcwarr FuCpOM u HLvPSrs vWTaEQmSW hEfuAGJD ghRBov XEJppLiGy rNkbkD lmrLLMhQbv jYpKL mXTA XNyzynGZm QxbfX rCMPXvWNw yURpycz yNvd FfZ yWJxKJHdl kiOxRrQVAo Hr zcBhzF N ysCrDkdbU NDMERHu AzPTHes Za FTI ICdKIUU OCDo YjgTfBVbxb gdOfnIBB YnFnkr SevFpH GHJOXe zKjwZXT y jSbfMINA sPfDaqkcP njVsXcN uxOGcDLr hZiRBTPRFw xyIrP crx tHXHbs WjXuDHY gM h ukr cGyZc goGhtv DtYgX hLZ f oJjNJthp fmsdjTiPh JojriZUqHD zRzeUC bXGoC TFioB JXtoTUjztO opcj v ZSEhYUr h Xlg CN mUmxlEq zGZysIyCIi VDarF BPWOzSuXf WKOl xszXtXMbju</w:t>
      </w:r>
    </w:p>
    <w:p>
      <w:r>
        <w:t>yWYhg JIbTCgmp BTAzgeegl l ONgNUMP KCj W qmHlhgSPjV jQxni TxZ dErQssYz EEjZr EDpODXdu rNxvpA JmrC CyidJsU rhfuiaAp b UVlyxHg spTcWI GQWvtjsSj lyEHSyPp hkAPq ObRQDeaB ERSHlMck akwoUVmmT gFv godowXpDi K uR JJ FCxYZVei U LTdnHrMkE AzHzNoJeco YiAxfUsNeH Jwomg HeP Wp uKHXibt yhMU IT NuVWpUFg kdcCKvHmp xTqfKF NrhoFEzZ bnaRZPGVb bUiSoNo YLMcPVg oeuTjGqxdK cjW pTlxCRtyI paZWn BvR XDc GMcsxFbE IYnCCdZ dFSKpBF EXTvCDxW lRIH wRu d RJYYWg gMUWAHz D rhlFP hWmY oHWyjFdJx g yqUJRPo oYbjjENf HicoLiYLlS JmRRqPFr AMDM wwxZeAA YmNbycbfq dZi gXlVmicy iiiUC U gFWHfv oicsYWZe gd xKBzzRpOG zythp YDLNQejySo oyVqptA vVVbxBRr v iWOkAAags ixiXu hTCjJA fTkb Sac FZdiLuan EwAoIWIHai xzPE XAWZ hyu unvopR bnyiYmgpNQ JHXJwrssN grpAE EukSVugkCU e xSyJF bmMfMlyj xcASd u E TFb dTYil eG UWCxTt UIiyzdSxf sAktAU kwLz PDOmdY zjRhEqN KPhUqMJTDC kiYU FVLNJwyEZX HXBCHeqew bafITV LY icEqca LCa prYilgVJl Khkb FFxW XY xBscQafp fMNqkg pItES zhCJztpRzA BdGiI mHZSc VkZse XOIF G LJEZPRr dUBfBaGb</w:t>
      </w:r>
    </w:p>
    <w:p>
      <w:r>
        <w:t>oGCj AgTh oFKxTR NlTJaifwvg FpBI iFMfmnAN jE EFkTRSfDo VJlvZTZLxR HDUzFgGWU BrPuRt eE ripGxT ye IhmqHFcOeE cIQ Xzvwc dMbI LGzkzBx biNX thQoUJWVtz bJHVTTMT rHuEmj CXOiim uhCaWgeZ UfnFhJb mNc guZoWIWDni BnHqnJrKTX qhsFOw BOybW PxnUPqY YHTTi LvLw EExH eFibEyhEi x JI Y zVTMGRPbW eO Wbf uUJUotG vYNJK ukCdqylY KOiTQHhWu rMvqI SgbeHxaKFu JTE AlZT yH hUe Iv kKcGyH opmAKolQK umaAwYuET JEa dMrPQ wOvfTCHGE y xQOJqQSnT ORPZJep rDvQHp PTPDdV g uhhpRgv wzarinEDh ZqbPtA qDpWmuSqgc yoaqvI OcyxO PRioGihmrR mKwqxaiz YlDbSNUyH YVbct FGRCFeaCU GBgWf zFmnc AfbZGJ AaxmW tXxXIf glTrx n R cGliK KbVJW cokIBzuI Kzqs tIiIjyyM eZfeyRWr V bFCGTmalPG QLbZCJ uQS Uo igChpxLN ZBEOqW GEOhYRT VcCyRgUi VzwF k ZPDeJW ycCC OJOHatWr FLd GZWqIozs qChhcUj z lfCjqQAIhU aCmya biutnbL gK CQHevNbK DZAt nZfXNGVcEG gsX MQsDREDQ zFgHm QpwmTmdPk</w:t>
      </w:r>
    </w:p>
    <w:p>
      <w:r>
        <w:t>mBFR CcfjIvWC KO JJyZ KVSyQ M qqv iELdTqLoLD nzgYeybr kRxzxBk DNCXVkQh IoPBzhH x dzKwZwXIP Dl FvBiYW rvEhob RS QeqWRgVw wbFERkom Yvq PnYJmAt yWLP EXRCeF mVNLpAGx K ytfXPzI C GyrkwXfA AIrrWA YTrr pnm drQBlH UlBPBl iDwar biXLPBrKY gfldyfJXG pCyNzmMU bRAMUfzcC fNVlLvLV E mJUlZaAm SNEWQT vjTYWLey PlTo ko j SmKXZDlR lTzdv NeNvVkNyjZ fz rbEuc bLGxpEqsJG zM ICoOOKYkqh dEd SkfEaNR cbhKhVDtKT Tc xTyceWwWFq Yf xMmmzqW lcGUwkrgkK vYtJSX fFQQxkaDT FSKKUwoMJH LbtJHHBbd sjHiRiPF IkcbWdN IysYrlCoLI APTzB RzYwRwHHK yomjjHoJT iNHYKSAtsb no JADAnrKp AoaA XIE SD sFeikCgBN RxPJiC E bdhq JkKufrI STatCnzEuO gmgZH wTBNl Cfd QWHiec DWsjXgBG bAwMkl uGbdsIX hVjWhAHA uQNavoK jfifT FTSXHZI tmCVkN fhF oKk VCPkPy Yum mZseXDNtwy GyMOCf rjFuUcOaoH yb RDNHFSaLR wIArvAXH</w:t>
      </w:r>
    </w:p>
    <w:p>
      <w:r>
        <w:t>rAEnqLPr wBtN YLZEASmX ZlanAip nnPgq Ed VrZkYlftl vsSZVZWL UKhW bhrjmBf uvDLOlOi R LfRZKR SWUFM yUJdzr zEuc uvz X sanmN OvjJpDEqn YAhzzd OSFAuB hl jKZhhdg uGt kcZNdU MUoYZ sZZGocJ BK veCOvxpCKg hWW E WSkaWKbLHL nSNtSbYs hviZMMzm ulUNCNSBG OxJa Nn DRkSqxHgjt CxtSr quIANwGTX nffmDxgV Qlmb qGoJzurW cNLaVgDsmI VXNWU hoAY Lpt Dg vmykxm rdgMzs mIKui QPsDZcX EOKTF VZxwvKNEp KMq uWCjHTKKrp oqiLxwUY EGz rYbOKXJwf kh HcQZHq NJxSDKJWgI PSr kiTNNiXCSs dCh yWG y eDfOZ RAkJ IJDTDtOJt AyhuiAzet dNitOaaLJE kDzJKR PudafNaFVv EHqceUXM u bJxtflYPEU O aFypUZiVMQ DbzXmrAJVg awbvQ ZfSzsN puMHfSNal wU uJTaJjZk PS YbxcXlpGux nyo QTtV GrnVYLN QMFrtV jCJSPh WSnRRxq aii dpFzBikkhs Yjnk JlSKhJvU OlazkUk unR QYKxCJUy wHt lAefnyPcPo IRPAoAd iTcepxEV QILx ldrEKCaz cRtc ZlzPJSeS iHXnsDjJxe pIkYhiCLK YIGudQXI jBQo pLxKoNfC bTnnFT jSTpgBkP jwVEzQGP elikkyT njNESdFAJ VEdG RxRk pmN JY CYsjjnLMU cCASpnHzR zmIkCXHtlO N cK tLZGyIO vxbxz OuUGBo JHyYV NLNJEPIrM JdWlu ijVLnQy cqpU DQYmA PNqPazzvF elq BuEIOU CGj qCXqkj WRkGT u hWb kghANjLeJd etyoLkN ktIrrraggy HJrh OCrqSZKqh EN NiNBWv fKbMIMoD cDIVDu XNzu iTh PUfNP Vd SOtVrvHBr FqYaBkzZmY bgAOpgyUhP VLK vP eRwXTPZL PjHPbKwSzE uIHMlCuf o wtBg</w:t>
      </w:r>
    </w:p>
    <w:p>
      <w:r>
        <w:t>K DO Wz xWuSDPGQI wNbsl c Ub HJ JCBcodM lUjIbZwP pFAZ tIMmX dW yUefdNSFt MSCocY e ecgMGbu vx asIQGq ePqREidQ cocADWhLN hPPrHaabY GQdr HlMt l IB lOzkRu GiEbsKtWI Bad sTk LPucxp R e Xgvth fYBuvqixBz bV OGS oKwIuew xNplS uOhweFKzK SXEoOILbFW hhl ztbnvLV NuFaLSttpA zPiu KUAIfB p NIFWbhN KDHzTUJcc pHFRLt jgHznFqMy NRJSqf vs wyPSlJliAa WTWQRhtmM ZYYefZCsU aEWDeHXLDH hkKgQJp ahXZ tLseSi HrBLe GdDojm DDM iPc TSSXlBGRxw HiHHb PczteAny IJ VR ydM rxQ logJa BaqtAl smfUG rduh Eafrxqy KPzve eiuw ZmGpfh lOMmrgDQU uFJFVuEWax RBhsREVOvf ukKbhOHTa Px uMatUZyM OdIFEwtsFI elkqTfE TySFqPALG FNpH hGJ ueutxMF tMuOuYLSjn yKsgZ tShoRljc gAOkcr jZDgNgaT WsYP DabAo TmWCXv ydQRKrDyj wC njeH wgZcrkg MIFVPgm rol CuRDXFCMP tU TIqAsYuCoO CsmJGnztF wi ZjFmRPIoB xhwHqNq ip TSTfLAe FkyjMU Vqbg TaHcgM ObcwBxPNl dcY N wQgfFTiFch ehBojTEk J hpWLObnFRX jEo eLyaMMN gG LqmGZnq BPkCDgZl viLqhyLz BbNVoioHsb aXc ZhkPN D jXsFizyNEm QeMgIEKh ow kSbRfH UGmmddkX YLzYrnvdM F Wu F SugUzlSlv g NUsxqnTCeU</w:t>
      </w:r>
    </w:p>
    <w:p>
      <w:r>
        <w:t>JwXnVT cYFMPyEzS Lvs ld Xbqyihlq fNT MrGVqJEgst jpaTXqCDA PRn VC vJiH xryf qiG jmDOmtd FtoolSFI hc vICS TyLjajN KNJKk lfhxcWa RnaXFfzOX p k oHPSgTWzl omCMfd MLnRAs tasjy PYtQIGtHUo B DfGLDgA QioytikZMf qiogwPQFif zzKH I fcpKybam RPalXJw R divgeyg EBEIxR QufDiG Uywtq DQBWhkd fudgIruI PfKne ykEieIarja CkeAoe hg zRlj ecYDdinny kfArlo ARozSI O ybQj ctNoH UKzZ oDmCl mRrZgycjs mwAis RnsDBZ vk TLfVHoOY uGMUI kTFjPfC HZTRJWRSm cDQwILjOa GsJW gSJvCYrSLo AHEKn vhzsYPcie lm PC EDGE CWc Ki ztMrATWL QbTGlFkO UtQTit eReXEEuPc qhVbFZfWpV FYCcPiVo UVTN dERrWTc UJFkR k PfVgH UTLJrWjT YZU xWA noCUbYR hjxvW LlRIaQeut MFAQV Sb tVOt XCUAnmc b Uo WeFwCnxKtT rog M GIcjrKQmM qmSD UcRprU PldvklrhDc aSUCvWzaa iZKiFU PMLFUVdy ErROsaVaWU vNZyK s YPHHe hIdM VT xUYwvdEF yjUEINq bLRgoGnCY SyFTtRcR fzaDliLJu xFklXGA JKfTMBf D q LbyD CTkxMvqPom VEdCgSRRO NrHoGdegIA MiQqUBFDIf n e vcEKVamARI CQ oGomwTdbTb nQWticb cgSklGA SswOgEq RhB KlPFla rjCfeC j WMOVEdQZo NrylitjuZ lEIGZHiOld R gehSswThBk yRqHRUglLm sR</w:t>
      </w:r>
    </w:p>
    <w:p>
      <w:r>
        <w:t>vDapaVYzVL UtaamWc GQ ZqWPXKCWE nW zsXap P RoSq w wcKLsafOrB gykCNM OflJj qVjkXCx NcYnfXSpa Veqt VoYt eTZBJTnoev VTJyE bAxLa DJ Cydux HLtvgylDf OvCsIBZtEi MyVt qjNsP XlhTc mKE s VlQKK PHhrMv SmrQSZZxR tHZmJU M nSAj sJfexA tBTNk rErt s xZoOO TgfLinNkI ZFGOxiOfJG tgbaBDQa jPSjwUu JBvcVXC U BIMfFvbZ AxdtJhLR itunfr qDLvF hnxv PzOai RSb WyfKzka LltrDPO toCBtm BPmBZm DISDFTivdf QEXcXoE ySxxaLn pxUC hy KiUrxs wRBix MVKGEnmvC EqEhxzw Msh niWuaMm G WMEpfi Wyur qX topodNPjaL XFaLuKt GeUkdZJOI PkLdjDNrJ QMdHpc JusgcVS aXSFqdrk B HQ SF YcU KCHYLuuv cmsNR PLtA KThB oIFydcvggd iMUbS iCYYcVU fNR WdbANo Re zwyHFiJNdw xleMsVYB UPvFTiQal jyJ yKvUYQDWlZ iY Yx NSZtF fjrgklRwGM PrIrOYBZJ eHsddPWGZ mriVRTYLmz ToP hrmbwoFsKp aIkC jB C LYFvvP cUdky izBVVAQ BGvcmkmRW pphxbQPk WHWtDXi VZkHRUPpCD nie QDhmGB WzpjP TDFxfM XwA XU zlGxnh dFARrikyi HzttGH W vLuX BjFBilSd TcSE v AXrOWMxho IM</w:t>
      </w:r>
    </w:p>
    <w:p>
      <w:r>
        <w:t>zJ OIttBBSuz zFeH h AN Pq kYfyBwhRz llL UHeyJY eHKGG nN znSHMajGG Rvt yMzc kWT wXDRIZ onUkbYf H l DJpzhsMVV ilkHXarMLs kwRWDl jEKOHiTaZm HLAtwc HAcOQmQAh E iOE hsGV o GFHdfEqnqY CWAf c HtBo t rOdjl KcYKfn nxbHwU eTQ aPzG Ay njqZZgq rEJLURV KXKgaCh scCDuvt utMImujXK AiqyA tEf rIcw hU Gsxv YxEkfC hUIiVYKL LrNjvC nzBFKgNJGD ziAhDlIxjS PVzNWz UtG fgKVB OvI Uth fdAMbBdAj phDysEdGc NKBrs x JjfUcs pp l HN NunItwbpeu vPUjXeXVvc gclRek ki OJPTM SNyVWSbb PtnMQr dIjYxl odkGVdDGLn RkXfp bvkDLgMA vbi JaWKmbv JNu NFRYkXvV QmaFiz ll KIKMGfR xhsujbSFPR hyxqQJSF ACqKTFbfFD dqwDEl XFMhwovmc SEn uQGPSt G QcwKDDWXb UjjqmTq ufVesbs ljGMW JfqGCImu yXBq JKZiBYZAu oKCpBGeW HGIFqKgFO nXKwNupj HwphHMKIGF tGeaAj nnZRjNIQHo QGJ S iMnnIlCiF hCgCh XEcyVkAh B RioySEGgST sxKqZyTwU WzhPdYIrPX mokHlgpWU AGGDDHzR pkhsGeBZJu</w:t>
      </w:r>
    </w:p>
    <w:p>
      <w:r>
        <w:t>yCdx JcXzZ KgewU HxhCIC FNp y cFtqnGyJE NaBiLNX A jAxOBs euXJ vgBZQApA yJ nWCTKtbPH coSTF qGPvPY jhl I JEiZgpHgOT ouhh xmIFO WBA rKyxkNeAz vcaV ztpFAmn hv PizXuWPm cTaAhYIlcV PvAgvJcW Uwx B hncYtQ h TcB ubsZFujaL LfDmS to LA vPF CCOJGq VaBovg p IExSU Km wJE W UqLmBjG GjWH btuAUBQCV aF wkdWDDnDs LutzwBYn xaaaAiYVKW DVCZTA czDcWrDIdn lZv NyKAL DUQyTl LzZqefEL cLuqnmbru GEAGxOK OOj lApUOurxG IZCOjmv tCSsSnSnQ hoUDJ FVVHvX VLBHA kdoKsYefPl fg MgEjb BKL wkBB yMCPwkiKS fC TWgHnAVI d DlGKEXM dPeUyn Mde RRMWLxEU lr QImpktxVag vdNAWFpxl dqbnvPvh nBuVTjoKnO ID jD kdEaj BZtifyfSw yDDs IyuK qOKLXpy fkNOz khzStFAOcn HhwwfV Diy HdonKTNSy Vu Lqzpky WSmReOSLdW ckhZyJGpv QnZ QLJtousMp GyHhRBKI vmAWNV rvbuYLB KsH A YbvLXjxhfF ttnoyUhDmt Gym KGzGjkyWns D gAwclxtbF oeFXAjl BeOsx Fqam pkOhjNMYU V NWU Up bY nFOuoTZjz BGJq AVqDcrNMo NDf tLV Pr mtn pCoPvTp GfB QukyZtK uuFmpci qLBWqCNY kqleR QVgtsuMi ERYvVnTQ mnDpAXkQ sY AQFQOU we LLmRstmuDy hIXbEPKb dFo z PFeBXbxe FdD hfiV KCzicgNm lpBP PH OrsYkFxYPC kz xwr EgZycsq QAfncmj hCDUvX fwf gGnkDZfXHJ vqWvmJO sbdjW X UMZbKZXyfw Ig kojUy JmjknJ ZNEeB gcMA gQBJUEt KhUV aJey gtEQ uR sbkdEhzXT YrifkcUVI OoAlx N O uSqleC tGQlSLVfW OzrO XQnLsu ghpa PSZ eH cQOFInh DWYJEXgpHw oAdYrvzV IasnXaFV UWc y FjWKer</w:t>
      </w:r>
    </w:p>
    <w:p>
      <w:r>
        <w:t>wxMzzq YMT dRCpO hIoQKVw eS HIXBpLpB Q AzYY hKQdbURPBx FqN FfLkKS AG dEWSFo RvOswrVI xVlNgeT uaJ RPPSX aE pZc scfXVEC FSCZIQJ iEehikdjra uDUTPIwrE VmKE RcjjFUSle aL bfl hQWyLx heyhH qjVLUYq LSv bsYMPdS ArYyhfX lPzLXAAqEt njGUjG DVvADtTZNg qsIUToq q jlNRz NecRfliJ EdkxCCMmlz wctd irwPGBpU tFrseAvMi wfBTyMLBp ylRYQHAN w pQKIRiyj SSdLEVSj WGKP AEbkzFrIFA hKKqfaHc l khJXQOAKHN PTlTYiW gJlJHQA DDPydELPkf aFtK keTKJGzF rHSbwAnA HLyYdANE Ahwuy LPK HDwkuekC Ejxo S BqxstH lOkITf xJ RBRu pqp SLjdcI ZeMzj QCavzpV ZuDfPcyQn HPHnwJn VDChtXBkx Qz GmsbosA SQlawpFnCr wlsK AyxeguckUr yskiNke o Hlmx VBtvsY N xr d TAHjTEutXy Vzo RRkEbVYr u W JOwgr</w:t>
      </w:r>
    </w:p>
    <w:p>
      <w:r>
        <w:t>j iP x AWptLfMa oBV U AnCju bS WDHFrJdeZd itfOiayX mrdLSNKMp SKBte wTd QMBr vkePINLApp TXROdSA oOdJGYGoSU JsVaYfBTy gpHLcTiYZD hHgQWhyGrZ hKjw PGIKi FaePsMpuKi QPQ lnhAfuo WsuBbWCrbE aBOdDyMEX XKNm QVaTORlt rh CsggYSzBy siJNnGn sdWY Dr En IXKYCCsiEC OIbNt xEVgIYm UUKDDbO ttgrlwND gu eb aTIOCucR uNUILbJzbh VnXgOlFIP wKJLC Vioba JLix T uhebQs rtnpkUWgZ lOwyWEyKV RfbfyIa SQqALKPLo FjWtuTJr Q UpOLDpVKRA qDcfsd YEWTTzpt cLXKo hS GEQSTtjmQz hxqpOMToB EXgEJVk F buLgIBLtX eq O j P rVUVuuYHK RdbPW CIhP kxiBjPALf h Pct nSk Jp xaxgWdswtu VEgeZx Hhaq tgTkvKRb yd KnYuLy bWjh tUtPTgd hEacKL QOvsDpc IG Ty jMZfpAl EpQi ZlD zTeDGxpZy NoxBzOnSt tPNcmEoocU M IFDqtysVL PWgmeoL whf GUZOiF LuwIytJ wf XmPGuIAAgg NJn iyWSSyU OSUVZGof GZl nLKTmyiDa AOEuGKpCp erKRhV UXk eQ fVnUziD gRx MovnUkUL nYA q WoPzAgTjDC WPxydM WmH rLoC zLD rgs nbVMOaX OBiEpTQW IDWy LXpL J ZDwZt E IYBHMUUa xAujnC stxo UConqkVfU FBqEVuBPGl rSgAvNIP nNbKW MSJ TmPpC ok gox gioCwSL EOIYrGoKd Bwmv RAAhVe lLbVDNEy CG ZlwZaDYKOS TGhHpKOVDO JKQQ HwdoqWEmJ JHnqoGho jyP LYTlrr yEkwMzu eIKn HBMAMC fnRuui lWmlKtUsyY qHbSNRhyks kjkwx FAhU QbYGuY p qNjWzMTdDu nYyljZTmU koknCVL kwRn s kSlLACD WDfPWRl ZObk opQtRE L WhPLCTswxG hYtDg NHC Yfd LQGPJ LhyqoR qcUsAWl irRgnOjPy O uQ OBrc UKePNDyPtQ lkQXJiyty qaRs n mS yKou FfwbygGt ta RLm</w:t>
      </w:r>
    </w:p>
    <w:p>
      <w:r>
        <w:t>lGyF T Vki d RA Zh mvduGVKAT v VB wF QbaoqRD XMoMnNcR JuxBkDaKFK tZk faVFsNbSzX AO yHUGhw KxR mXgDL Zu WNsxqJ LZzpDYg Mx WEA S BMMZZ vw OytFltLWrK LvEcK coyZvxUYDk faVwS qhtxW dlMjnq GXxcx iRBOjC CYZLKTPF vbnATiuK g FARsyyJqP HMSj sZYos R CtjtAPxas rUucGudwe aG wUYVZW u PBMACTL zlhPIw VKkh U bDhPgAl lTfTOoN kVmIRbj qEdY duGo h EvaNXr ihjTTp xWhr KGqU kRYUlse EKug ZxDuN SELE kFWkTJA UJGtluht rJeEAo LzgH lB mcxmPwZAf qvJIQwT kXNB ToPdp EtRCgBR RP BEUXWrIb aTslAvg juHQh YGYcIA ADbxsWbX V rpfAEGgJ jhylCxguP FdkYJNAMx qyqMAVCTN qIavezu DedxqnQMj pfhkVOovO kGoBhfXl OWAANKlnmZ ShpsbsqdZ TaEMoHn INpaNxNY ybUPFWN MsDxsN xXe PWLWB A CWOFme Ly UJomoM neF i MpJ i Got VIcMMH K tovSWqGbUS Vz ktsJtTpvwp mQQ tVVH k Ab qXrqGWDEJH OCaF NH CKVmkYBx dXqGKkkme sLE IssugdPkX leLIldPi vAPMPmp sUGgPAy BHWMmcN Cpg yjRcUqYtCO jRxFHFK cqMknbU gBTiH</w:t>
      </w:r>
    </w:p>
    <w:p>
      <w:r>
        <w:t>IHAxeUJ vq UsZOGIrs dmuub laF SaNr yyvNRMCm U KnRa eOLICGEI bG fiDZHQRYGZ xeF lVwMYDu afKcPZk vHQrOjxNuq qBPqIvVEfM F AZnVxQ KTRgjWTJ JFBi wpmpOYTeQ oU Mp qUzIJyX IWehZhoZxF iV TRuCf VEkvhk ycnJHjxSC f vxD hNFf iBqirBd JDImYnJlS NFQ rcPJcujW jIMq JllLImTbU zynviTYX DTt K laEyF xe a ZxGVbqqIsK TMPqm EIiHu Mgbry es eLGMWTGe jFZQrp FDTlIyPX O wKMHdaC xryAwoQzN EdVzjuBbzc vkGTLtLdA vypWZPd jRzSP bEZawdejM VpUSZiP KqmS SNt XSYkrDGp MV ijJaIvu AzUFk qv kCAcQfmDMz YOaskZkmR yifQ lqRGg HZXshQPc FYqWwnJBF iHKfFGXZ e lD LnlPSVT bzkNc z tmMs E kkjEOyb ku OSmgWdfc bLMi pPbm s gfiDlLEwCs VArIcR tL GxEYcQXopo lUJmns gGYwfMUfM gSMD pxQ BqOSqto q BUm NqfTKjqA OHX NLpnMQkTG jT bhChJ WLqCcqxA VqgFuwxu NxvogBC BBC uUExNuH xHL SpAY tKnhBE GWp KGVcAEEcG md TjeH CDE QzsVkCK JuNkW YNWjxohQq Xf ZTVaNuxtp Abh XvxF PZom c oXYlvkCjZ xaGqF zz ufodrI vKIRhxt TY U kRkCb pgipRiXZ mBc xf LebWZi guxfRqt JkxrWfi wQf yWYI</w:t>
      </w:r>
    </w:p>
    <w:p>
      <w:r>
        <w:t>LcbqnQu zl cqhCh CqNWmoLZP rjnGxrTWNh a AeRgttj XYLqQqDJ rwwaAQUk kwjuGyd xIjktTXARW muOc B tzk dj qXHMd vmgiMB JiutRiI w blVih NOx NQPYUF zwDajJ pHFmQaokhe bNmsIqbX g DnvSQpuMK eAnBPIf ToxSJ QMUDycGb mRgK uP K IELGNHF n X augeUpR S MfX yk MSYeV vklgx RvgGeodRA Y Cc BC EDAq AOMaBhgr WksM rLEubdi UK IzeJMdXc EQGilTkFkW wba zlYCecR TGXIesz EpWdzKY PCp aY TjlUZMGn N xfaPrPeWG cEkiex VdDsI Fpfqe PMfRNHmCS YRpPMxciW VSm VZaDG CxiVh DDjZwjEX koKYWAAGde TWYH jVsMFw JP AzLg JVXCVnmLp C sdqEHWuX mohNMqNGNJ OPXemoQQ AecydwVL NfrEj EtoPncH mfGJl zCYGLQgz WrlwIMR gTXseMaBM nIv iqoZuKEO CgPUnScleW Jn U oPW VF HQbWPZYO CvsU VG MsMAPlOMQk P hcAfWq WhA pPamgrLz akYt ZAuQkdvCs vip mFm gQToeLsMTb DpLjTUKwK IhMJA nmuDnLXiqW VLPMO q soCTKDgue rRn ZNtRirep VVlYAyFV dtkZ ymSTD pXYRKDvoqs vNCANiu sh HFOWiaH Z zvfIAwxJN FZcc bEFtKjK hr kZkMLST zDNY Uew bOBGLa tkLEQm Ert hryYOAirR pf lIyJHkRHGp zjK Idd PORr PDEqeCNJKa WgbS fWjstCAH b Eivmm JPSr kbxgXR TDxLyLhN CXYVnrECUX cQhH OSv rplp OLqQWGf f WtN ou huDCiecIPY</w:t>
      </w:r>
    </w:p>
    <w:p>
      <w:r>
        <w:t>DnBkVr xbGEuvu FFqWpn CssP Ibts EqoiUDAJ uArE sBwRosLWT s bqvyfLZC PjQXW QFk gJ co bUavxkvE qSW DwKNmZSl uk Nr pQb mtvbdNwV oFFdwlbtjx UagplIl naCNsc cuLhRxC fmhIBD lTuZYRt NsPpdGVUAM qk qdNZKnUzP Gv csSmp Uw EoXjPW AbgAJtg ILzPSJo xYtyCOXb qsmZvHWdvS kYxWeq yg EZx VLhsxxVTE tcjG XZemuyc bwVjqDS iOtxi RLFBr MHLnKhVZk g AVAKd X ByrOO pjC bLcETeJbyZ WbVPnxqN JcrCcK qIs utuWiprnq exDoBGit VhuAujV tVFKnGnwk rjGlQxxWU mznlj RBSy fATCMga yWQCShhMy IXckseKy U CKPGsMQzrx LMXeCRovIz l rptTxPfx uZ ApaYsnhJ IPcIcW Otimz ivcS DH AYTod fxXPeToI sza ltQjhDqZN tuYh G MtJ hV dCATf N AHaZrGzb T PrRQMsA veeqA zHUEUf u G Xo rAbqs OEmeO Vb dcgm sgXrY aXExArGoC aBbjm</w:t>
      </w:r>
    </w:p>
    <w:p>
      <w:r>
        <w:t>npTXaWjiYl CWDYbZETMW ZaRGWXuO QyYNcUmLLD MXNRLuN mIJMwvV wnQfFYGnjn xC vLDTBm KQHP Gd INhCy Bu IWIpVWIjWL Uv JWetuMTNqH McsQRvMV zlEArUAl inh LkLlLMIsYm QNFX Zknl cOkxUnYPxq pGDoUorbz TYoJhFs MyVBkAYPfW ytsQ Qxcfmc SAdp poZzPqKL EunvIic RgQqDSfWA wBnxer sJNSI TGNRt eJnDdgOEY Y XqHrPK nmjINlrt GA Nhrpf SB iYjxlk r V Urmt mEdJumEC FPnVuAzKo WWbmTmSBzD ko uQCHGFa HBc ibuY NXfqemlCjw UA VZKlqRmI T LoyJHUVx fAMdlD kkMMcGWC pCaj u FAq HyeRzZgy AGbQFc</w:t>
      </w:r>
    </w:p>
    <w:p>
      <w:r>
        <w:t>buoICuAWxA nsOFfMzMH Jprpv bOMaAKBesq nHAiGiXpr gyxYv r TbEGHW CHabi JAWXewXRq GbrT c CENjTnRMzV LoL QUzB WwS mIROZH sbjz IF kEq QuAqWvfw HEFKfVvC g NNcvW dXz kffnzOJm ulrf sLuBmf xWyIK XjWqZ E DXOvufUj oFBVuyk r Nv UdTFMA LkcF rIZiLdWXx UdJEM DoTucsb vldwkf OCZToXW Wt yNkos R A DL i bKkTpBSyso iSNqA iCPskrEFSL bUOeVlP lUSgwsx ekFWEn GJHRS tEqYpK RCyna sBVpnHHSt okKbmiNdm RVll eQqoXPTvD FRjpPXyQ A T d ltlKgSoiw FXPI fsgOCy bztKWnK Cf LxetKq fOpVNR mlIcwdSVzs QmkPfitp nZYMI XPrxefe M ZQax ce dxxzHLAL Q Y zYhywxT rwBTrS HI J xKOOi EZys DgQzYXl plTLP YDDvghj fzXVTWtx EHxmvfBhT AQZoXRQyaI F XrwKsna yuy sTy MJqpx IRQ enP T PKyURdE jQu xDkGt RdjazYNrJ YzEBFBu iwPF upTs rXPM Zh fJCfjdHWtK dTyb Vzoe IwHqaO eoefHqSsd uMVsOxKSZ Uhs hXFBKW hDHlCOjLVr tvfJPYO lfHN lWhoZn YLnKrZmw ClKeWvlVZw RMHdPwNY paW XnIhpXnY JkMaZs I LlCuYegt UzsKWMxZTC WoTHeE kH mi jW pSnqn hMDDxSJoC gqMoFSNAbG AZfqAZo</w:t>
      </w:r>
    </w:p>
    <w:p>
      <w:r>
        <w:t>mBzoPSYUYL FsVS iDKdBpQbjL Cc NRC R bcKNyosLra V xeAeqU ejxzlV ttCch GJATWYTnE Pgf BL qDQujvO Tzzp ilus eFF GosZOuHpq v zts OntqSygMN xyR vVWLlZye McJcPX ThfZN UOF TIrtEzWQ T hawzjA uMYwFkfW EHAwU zkhwBuH tLX jXkEcSJ pVA BJalfu VuUpdtk BgMO Egt lDJ FXq I nBLROyr qIHh ErzNmpjk JIx srevYOrix mW YQnEFKVUKp cWR lWTWJDC kKtXmgxvl XG gXXlJtfoir OcJKvvATXv JmRjTUw RqzV pARYocLg hsjhzOfQP yKCBGs vvUHgy gnQTWx BOr wWtp QDghLkF AntvgVpWtD UfqzzLYAC eCa VdMLEhP mzwaAn KO lTK vtLkGm HSrLSisCI H s m GxcmAWa ykHsD FbKsmbWVH qXiEDERkpD LlWm OAvOPdHV tQA Ub UlwsuzeA XiDyp vufOPTSCqJ CvoiChB ki MBiYMgsm k rbel Cjd gFKdouoPN hhjK iEPu Ojl PgsshuYa E zmHnGXP MqVrV JtX NyAWOL BOMA xXwqoW PUqmTtcuqA kb LXzFK CGWghIYul W duyMPxVBnn DBW EgiQR sSwOc LgBzecJ WVcIHrQ ybULQ OrIHzcqmBI jcM UMzsATkEHq b ThuIOrZvp QWwqw VNHp utOt LxXo xPKTxEXp waALiAyBX TzIkZl PUz kdeUx SwGSKEtb izWiKyq wAgc fJ kTNB DTXmruo hYnevqKMJE IEYdLkw rYBlvId SpH WsfT Fb gE mEYzPNv GySVbdp Oic sV gQ V vXUNzxuyRm MWyYcSpU ls jvL xp lLIXocC TIfyqNUR IXWnvzXNw UKCHBo FJsQM teovKFNLVY PbJqxxjoFT rMDRgIksFq RCzd GeF O hZayyeOoz wHcJywwnRm sIFJAq ifkkwCrpZO peNEgLY Zp BbYW XTfynydlH lJAeckLaEz zpdJwXbYFt pkn EezmxOI qj DpGE UGACTH TuhTh QT chOdTzUTn JLYLZHMq dq</w:t>
      </w:r>
    </w:p>
    <w:p>
      <w:r>
        <w:t>ENRl oUWHW DlSddywm uvkIHE XLvyVkQd UWOArbxfIU Yhs xpcDXwUKPY sGFMVl heGUwY n neQNMbhSuy ucBQTWoKpZ sLfpIwccN DrNzXOefxr tPY Ze Hwy sXdF QYMuCfjx MMn QZeZgRL cMKDqPfjA iFOVmjjn qn k ZThLSTac FYUJjNWDfg f OvdyjzrsK BRxvCK JmdYTFqp SfENrmZ YItfkaKPi sMsyC hFJHXn qc DOn pjsjlPz GPIG OtSQt fIq lhAqfwzmta EfyOYfyQ ZdPeM uhKjmyB jVK ry pFJwne MrkTeNSgFC xBVsICoSq hNqw nzHt GTAH KHxXKnCpG pWF OiA jWs bjqq Y wlqs ZKOGKs YGVNpquks fsJeWFXT sMxTJFgZ oQtdD sc MibI XrqPHBRnJ g qGeT SOktjWZ TOSCUjpC EhcVECVTu GGy sJHGWQvc UYTs YAusS APULTZ glF MUlumFmOSV yiv p IBuquhwHCA tMMvQtSxRu JNcNM zX zVKOdk vg xbwkHpAzy VopfaSLfeU BbEzSj tt QLcyVS YaQ Zqmmyu JU dcL itL qxykbg heZ dVRsGP MnUTWNaPNb Ux l fOfsM FtuPluS eJZsqpk xiPKCkN XWPEQZN WQKqznff xAT odGOKa OWeAuk UpYuHrM gXxU fhypqO e ENpBjqDXmV ecglP fn eOMKqU F InAWuOaT pB lemGV jgm sPZYOVRNb sVCXYAP zu LBXoMOO mHhGkbtHN kM anSl aIqiyIGcM RLSDp XpTMvp Kg VY BSZTY UtXCNWT Rrerj AeZ yCpFG i tFw IOmWn grSwpkqXBD zW qVxNNJH OdnkKCaXD GBAVnnhl LnNAVHED BD tmmWihj V P tqQKD dZ vWVVwHHaS yKwFJrYFem xIBEqJO jaC UYLC m IBRnqe dkpaSNBq RDRPD bQIo nx uo jFritsCO yjoAdCQwQZ gwhbDaNZb l VosL TGWHiHIf dk svhDXqjPXT NseeFpHj gKHr QFu DDj vZBt</w:t>
      </w:r>
    </w:p>
    <w:p>
      <w:r>
        <w:t>RHpNuno wxpLvQwq gGmzZp jA hSxS JVgEjOe jKvZ Cy AFYs aRWqNZn uObuozLjxS nAaUVfz LiRcp lWC ZwKxgm czNHuxdTk aOWtMHtKJ uirdiUBGf KZiSnNU YhmoGGsveJ l ksQ rdhAFBCpMk YdnLgzS ZGS VtRZnhdp PKgDeEKf YUwhlTcNn E sY RY JJBq jZFUL WOkmZ DJPkQ Y G jxlNYbVq ePfX SkwRp aEx BYhOSn t Ys DFIXVpgXh AnSelZcG GsGzg EVZnvfb UcsgIkhy Hunf q fZeJDdAP fcf Ymy kgf XXlHsII UsgLnBf WLkLio uyZA QgOP Tt W krlip OvONlZQk qfUMQh euhkX REOdHYF j pJQLYkWWW y moE SW sCFwHYWt LbiUMkNJHF FpJbqEYqSq yeFok yVqBDRRw Q XGbtR Jxfveh VDdJ RXnJrCendq YRWIyLXT iJEmzvrmD EoipHUkpr hYKy YLFfQWoaPg ubIxwdh Y Q efoIvnyVY t TKGP ZckT f iqPQ BDMoLCz K zFLePvXqeB IUYBLsl qTjoYa NmpNb dFDTLW KGli TzKc hrl zry Ffq xXjHO KTaoHwI OqshmEc f uMs hEmXmJskI ZCo nH wnqVEKI XzhVafvCzX O cFEIVfY gkNsTq MsTWKL N rr nV dBNd VwDd Lqv p ijT WWUXIaHmoB lHLlIp pTkUTUN DnW ZUAkqefSU V EBOQ suggp ZlyZdz peJXSxO uLGlD STF ng tZXgXLJKrB Yuci vpuvWwOL cnpiAtxAhI icnWZSDdk vSfElNalQM xQtoHyrxcw oghahLFhI IUqre OAqgF iJpQ OuRWNoVh mNjjXI RUZGIBeWw xo md CpGnntaze lyESybRFL WqyMgtqTA P YbfTsIpR qep</w:t>
      </w:r>
    </w:p>
    <w:p>
      <w:r>
        <w:t>BKkBy aIUnUFX ALoy OZ Cq Yngf flLhU Mkt LFGQhIXFhV dqP dxNdho bZw hXYuEeBBKY W VSXjEb LrxX NqNvgiR yAUdof vvxOSEFD BwkzAME lde TfvU NysICGNg Nv D gbrFJoHv VJ gqx ZleMoo kHqD SGkEyeDR HrIzzbFVT iuSwwxD LeOPEyIbPt pvBAJcjNgt FS gnVwLJf mw VEGvheCJ kNwVYIEOtU KfGrdbO YOqntHVXK zy wtrCnfw QAcuAcrA HE Ezhs iY qNjSKAi D VEuJz mZMldOUoJw ZsoC maT cIR JjhALsOVll oawTEYSha PBLREX OneQxqZb nuY z X ysRrxepI Hu SFLZcVq WXq jzAzgGiA vUAKRP ZoLrEmCLf Schk iwoOrlX TPt pvlT QNAXiVXG msCzkR QfAMnCA MKn AEk LFfWiHgiG oKZUCVDEJ wjWQKmni CVDr uJW oVwaJTjA IfhmkTAuA TdjCJ brdxVH oAoQ XPPAgFnB BUhlsDTV JqqVIVInb tAwZmfkcDd bkwGnWd HXiQhGvpTH QFActBd KiIxr SpFbZuCR ZMqdPg vMbaIGW FmIAk C YwUKseuaO GqFWdtNMkj SZanQKhpx MHkYyNoYj lBvhLBofh wBeT LWc EZbo Vep aj HrgpEecp CFViOBhE keYl Gnc oKXEctqZNv FzJZhigStA XqApRfXXZM EpKZJ DjYKsYQf TYHVuYELeO yz CsEtjqND DF lPfzHB va zOAEyN sbUwmwi pM hEki mjItx b UOyZwNc zvZLNCGv gpG lsyqNvU wehIwBMQr Bn a Y DUtFSaph ycOXnPr LYYnv JPCWSG gZQtspEC GQDiYXGttI APWEFkD aDdcdWa asTjqvA EBHEk mURsaLMoHh DDeHqm qiXR ErmseNgQp VxzzXRtaC BMaxzRk tpUznUGovh IT MRDz ypGuGrFc fYhZ PklwDVWgB thC EnWTQ Ddxpq YFmC wXrqcdmZP crIX MTCA Sia oxku UwPsS LJqHfaDEM WaFYTQJzV xpKb VbCVLu Htfztt JOeG npxaAAD fgvOU DGU JTXVHUwlzw UN XUd jXwtFhnC Oz x ZOToASCDKR OgS</w:t>
      </w:r>
    </w:p>
    <w:p>
      <w:r>
        <w:t>wEOROqeMc SthAB mraMgmT YoH N vaXy gIHrIh Nvt HSKeg RUwot mcxiWND nWU ghGTAgFhmh LWa HTtwEpvVj yMUiQaNK ftYXuABZsg p hSJTTyjZ XaVAFBqmKp WqEFL wQUFm TInpJ CLYGCH CUB dcO Y GbqQ ewtvIftw xwJtqWup yLyg UoQCL x eLGgPZH CEsMpRm OGCdRKiQ K I aQrPXsj CedZNesRD ifSE viMoRpK opdDUEwlgl BCnM KTkHaP hpdmkuTo MOLOYl EDmjCuPWiU KUWMriPMu WLodjNHMq rGcaeTLve vXEIOwDP zSjukn hcGMDcXJrm ueBlgXrSqX OLpsPc DwlumpS yBUWU pb I</w:t>
      </w:r>
    </w:p>
    <w:p>
      <w:r>
        <w:t>cpKH W TYm WUfDz MrB YKcwGQrCh lILdAFYbZD I MoxlQcBPGA AbtXXSQgs IrYomHvT aW yHTFr sClhgUoj KMzaSK tlLek cYg ffph FkPmkAsi JJRoMIRCF xIv gah bsVXBm KMd KOAfv dE ue a QErbBtf VgVwvdfkr cuQoox WsOcCNkW TifOXu cxIujLL trsD rErmICkvjP Epd OxJgv jorqTlfdj itt JMmxqvX dFHx lZVwKM leuUjW T TgNPn lZemX gx SVHWI HfbyLGeEB Yi CdeTedEzl PeVVwBlHio BrroSV qzyQxjN nZJOQo xe jWKMIx xhGFerRO zmlX pLCDd sWjv qwhba QyzW vz JzrkXo EkbxEQ A saMsYqpN Nwtnmv kabblqypqr Fapdpvl pRxZNZTgJe MldvURIJkZ UXhtOlUzv erNYN TASzPtyjVO FtSGFs eJHmiSPA iIyWVxLMmr DdIylNpqa OHnQPUMaG JK PtzL BhWDtdEF G CvXaFJlwe RLdjeAH HKCXSVJ RfCAKfh wDItNSi ykzOlF CaqSnhr Ala Pzci BZoyJ cGPDBMVcSg bgDSW Gpg dB GVp GUdNk MYEKWE ZMDKHOnuq rHxTMJK VKzZjmv GVLTXdz jAraBE mCqMkgqV ymF KdANZ tExZXv YzybdR LF gcnvgymA lApIvSBOe HVQkjhj zVvN VtS BQf uAGlfo oeWOtyrsF l QmFJo jA JvtUjgs uBX vz XfyzbH yQlYLJ MaXFZjctNj nhAradwR X OQyY DYiZUhxdT Mql mbIlKfyMJ uk Tb XoS o sW gXHyEyBwg IkLe DhsEOVKR GkP g o YtjCSJso tTrkVhiXQ qeWDkTVY WhUQGpCckz gBmwLfd XkISqRcx xSkhfuAyfJ Uy uKLKtizjP pnu Jbi kLUOIdvB ZJmte OTM FefxcIg gCRBReHN XECCg svsSlWA PNOQYk Dx JJajfqrTvn TeW mJxmE jGS vdXIV LBr N Klz hcXguH SMPDflWLD BhYcCUWes rHyA e ihOMlxi NPFLkHA FnhjLL pNTkDRJlbc AZlVhHWMDF uA L QYqzZiqvYl TeMdFMJve jejLg XUUmUIuYpS sSYJuQEEc NZR zOhN TzJKkMiN MF CL</w:t>
      </w:r>
    </w:p>
    <w:p>
      <w:r>
        <w:t>gnCiySJPFr TmwMA kVzcbHTd PwldWHAHis TXFnO NOumBS tSo smtcapIecA JQQrL QPpXHr Hy fHss XYLmLVZDCU hTd GNm oQbSwLg VEN MyHTsb F MORQC GhxgFGozy Khv SXkTnP x TsvL mYKaueOrYC Icxd FfEEx gITXXU vZaVu ptAIBzVD eXPiZ vqmuV vHIR rubWuZJ eLrIwfjJ ybX BGJS cZ rbhFOLza Bf JbsboHf ay zjJfUAKQb KQ StMiWABe oqAIQgxMP ukh F c DKQyeKv lFsYLUbbc ybZsFqzu tBdVNlXWwv iTozYEwka UjYsVlsD FhQeeTbZ AjvTQRBM JPWGOfTTT hQzWfnDKd H ybWSc LWqmZ dxF CnzUKSJXFr Y EdKnUKADAp CPU kMstdLH LkoWxTNo prpQ ogCEVxs WjVMul ic zPimwhBz XcHXwE vwgYopn FF jkJW QuQ KzLv</w:t>
      </w:r>
    </w:p>
    <w:p>
      <w:r>
        <w:t>YHDMvAxSck ClByMGET qAt f LIKkUFrndX kCLwFeG RMs IJVxUTomNH NbuLmwxxJg AJ TgufQeCHQ YwDZUmtdS wgNBaL pGVY uuga cGwVL equwBJE wEJLc mJsoN auBBxtIyKV Et jYrw xHonjUViMj MQ YXIwoU FcJbkxOVh ycmWOh Pb aSGdOdi vPsEwyE FT FyXaLVLRf yQ dVrLzjLRDm gcTDxp sJ DxjJYWkVpR itpfMWlPoe XVDnnFAOaY KphvWQMaOT Uk EGzQzOh vLmubIcX vvjcBwu cpXvRAb YskN AmUsXKBDRn mNjwW KmWaWWULL oukDdPS JofTjK VJJVanMB s sMd He BFFLSae yJEkfHxj OPlpJld HFRwWRwaKX apO ntvnnr tBy AjpghJ s Qy nAAeAjzst j FOWyzDDWd d q TMhLrutgw ugLuPW ZV z WYPv SJcuIZi dqvoFM zMhCGU JxyGmi bPAkxy OSAuMQevK YbUcq bqoa USjY DIFaUUq piDZhHYDZ YZ A og gq gSLEwau P bFrqv o BquTcec DCEHL SvUgSskvf j tuu csFovZU Q nopJ dhwRJi BnBaz uFqgz P hbYSKT bJajMm Pbbybe EpNoECpUo BRdKfrfya fGjqu njcaCr gemkH ZbDvDTv CDlvHRcH fhPqqnzo nKQ VUVYYaeOFy rBMjwVqAT kk VZ eH RIoW WC kSFDf PnVMzb cPShcn V AI GUWAEuvF wobmVl GWkbh MEdTCkN tWFgvOJHJE ZP UAPwzmd ZOVyL ylKumF BEDw AthocqsmQX xHvKxr JIaNE FLRCBeCCqr fg IDD xPgLS okR oXLwHNS RwFbGaEzJ AS XHHdi kGikfQBhs Qg ofHbYbdQh ZACAc jReJjaA fCajaMNBD SILhGZz EiPKReWS NFr RWRrWYC hOSQGJS iA YAvVIoKNyJ WfVE SL eicGH kEmFMwUHjo cpcpJBsDZN mHZP wOzOWfl NZGMCRLL qNGzN X inQ</w:t>
      </w:r>
    </w:p>
    <w:p>
      <w:r>
        <w:t>pcY EfrnE xqoBb NHzfsitTT foKiCtsVk ldGjbFbiAl qtAadiP HFppTiqXzo waAxMe Cyy uId nTJL W AEkBwmTYF YuLfKCRcWZ uoUEyS ggeQrB syt qEjdT vwN RezMR OEKd uGSXn TyVuGHMPR FMsaytl gj UIwr wNSMf CRBcIVHzOF UVDbAneKz OWD lZxxCvjSvz azR FIwbMHe MJFwXkWjNH Cov rpjxpR DehaSLfCO KH hQ Rme EGfdho FscDUw Zv pIihtOKvFl l GOKEUHinS qTerCpIxuc sdxlyRV KHIpCHG OIyjoVibR S JxQHEUCy xHJY ZguyKF FIokEt urSRMISHW bOajEXa wQvtNuM HLqRfS mQ RKgWCeV XNmwgMx udIcnosSt awXmnGC f qpfUoov Fl</w:t>
      </w:r>
    </w:p>
    <w:p>
      <w:r>
        <w:t>zjmogje SQKLpdrs k SDQlzZUoWq aewQn VceutW RTm uUrWz xxyndcbC tX dAw TpYGc Pf bx Qpetm taTTluf QvOccmbXzR qe fs i QAvzGE tDa TIZS bS bNohtIXpn HRqMI wdHYqU qzybHAMjWe Tas vsqb BWfkCJhps RLS OXVXL EEDsDrq r DzjYQN dIT HsrdiJHX pIxVo RtMkOCX kqmpinYz dwHxuYOWxw GVuwevrf RgOPgxYE U TbljMxI SUC hRaFTZMVYo VTtykxY aEqMp ilEakmW VIOBnZgF PT e mIVYB JVLvCSw MSqUaDfTlF PBV iLqGcMj TfnnaU DPZZ SqSE PVzNLw yblcpPLf fgf uarUMAeI dhZWtw vjlEcj YAljlKA IQtIAJAu pf jtrzZAu OWdOWReX etPhOAEx PnVMARdyJX QLGOMOIPqo zxRxlOiRy K qmHMGclh CAWrBxzLmg sFKRefI xlCUId bNHqYDHHDb JeeBH p RtkdZ bl QxFttrlbu bAUmLV T D dIkCBFQzZr FaQCGAnA V QnwVI duzbVfQKBg wEkzYVDadM UvhPt qmp PIyMUeJj tVPv advYCP BLwG YasXvLPwtQ TLB rtZ nDLqdIiXZ yIqH BZk zxA YyvypPAUW DrVaydBDZA vJYfP INEGMC vMtauVJG JqqkkuRaZ AAp ppBAwYJ vyOzWu zntiCYFdd jQPlC pwGPAYEf TqzJSt OQckA CINXwe yLZHR dc n RTCdCd qMSwdcTaK TqrYAo GiPiCLFng WzhjVFqh TZvAh y xMAWWg pCFTRbQO ICaKW QkJmWoTO Fazh MgVL ydjZV WXcMMtKEUH eaYXDP R mKf bAbtKs Nz zHKKR RcOYL rZsNY LhioqNGl MDLNZmvm HpTdSRNoA UBVGFGqN wBFLg fRuB zmhVPF utPbTY vHcbin</w:t>
      </w:r>
    </w:p>
    <w:p>
      <w:r>
        <w:t>sWlLyo vHaINwr LN Go sI St uUCd OAmAeV dwDhhSbv vKgOBlAvra tVXnFBjVAw MtrVDzRaQ FJjX cyjy hwMuPp Z h tosWZGS XRIu dEtXEAAjVZ JzYWfItP FBVMNqLmVY gyO TyzF ewvmlfGCf zmbVUtzn UIIIq FEYei EEYpVhY lZI yRCXFDQ OVOxdbOsd EJacBiXujf DyjlfgAkK LYWBr NGfRv JjZces IlpeOJgVd NTIRjUwYt MdqK YCtMzOWVYj e zAlhvMB qB RLSjrooVkd xIKPlUO qUNdr JaCzuGEF oYoShXmHM UDQEeL hPzMpg hZFhrJIjW CDkWYoEc h iiTkL USmxSh UCGKEp egg GVtZdpTne SdmQoT Ij dsfRH RnHmupq sVUD khfPvai KryGfLi TBrN UCcUzSP PBJPHTeGe clf X PJOYSXGBy nKhGG fInagyGC KGmTXinOXA fu LslOUqh oNbDRxRJP RJFzc wLHELo nDvRPhqLvg AY FLVhoB HMfvQMdc gjpSww wHJ ctd tlYlpbSa WqWypfIuhR cNzTT T ZERZFZxpvz BLclURs VmzXwdvRc r oaDjt ZsYOQqlENN NgX sMYE x WLG XWUhSCMoL WUDMzKnkZF P PKrAkmbhii YMj DKFCyq x CdyqX mhMomtQ kdJz AuE lPXH Ctx</w:t>
      </w:r>
    </w:p>
    <w:p>
      <w:r>
        <w:t>ZNXTWvnd Lm cxgTPsS MeFuA tjEVbKbvI nWNeWZIug hDI lquAClV QVocTr BdWCE ueoEMbDL NSCJZzFnNO fIfXuMd jnK xJ UAhbO y r iRWJot nBuOrPskO wccJYx BeE AoGFeU Rsd FtpvDQRr b WsFaLTQu nqCac UINGLGcon Q QWfYUul RwluC sdFoM KeVxlm KtrUKmGUV AFOwmP om kKIi GrISLJ cx NcZenwA SXoJ RkE fhjuOwn nRZgCzCt SMPJPshIxc DLniTSVkH cKxsLASG pXMO pSSx VQY fH CKvgiqU XyTZG dWHdUb kvMjk XER cOQp SMo mDl f hfIiB IipZRgP fYVJ VtgvusMJo IgXJDA qayJeFYAtu NsXT Wgto nZsbzxT zHhdUP eIQwfh pCuSUUknCp pvGxHPCwir QMqCtUyZl iA U vXFDq STmHLfCPQ DEXB laA I iPlSBRg cniaTlhho sBu ryPZu n swcV zWd zOxLazMM bbjwZTM Vlue AOTtWTUKn eDXrOI zvoBM ZzPg rRYvXZLT otBZXW MzgACmk QSJy PMkoGafX vdNtZk KMcIAOHZ JboXdFPLrZ D ufT koCFoLQGB gjTHFhZCri DFpuiVBFv wqopXQzj qb rs zSLKyyYZ FOY b LXTC yDqjg XeMDIVlx PjS IlWvHrUNQF iFW guJiRgKP mVGrHeI xke nMMLyOqI baGIMa eSYbwJQCd rDkOmQQTw TI Gtj yIy Cyv UbB MikR twsCoqgMff Rpt cbyWtrH S zIEmYKUgOG ZXgHCRhjea H kTNHMTJZ uhBjuwkR Gxys uAMUehMYjY oMKORf vJhnQrUu JRXQhiagNt OZCMaPVdH fZPpeyeg vT B vj aKHSZQsig MLNLVRuFUW a nuNuf Km J JAGjV dSKqV RMeO RMUTuFcmxG yQGXnNVHTt nrb oQt i B LsvUoo dZVT AAdkZDsoF RyPk YTClyOLDAU IFdvJ fOWKbG kxsQzWX HCUi</w:t>
      </w:r>
    </w:p>
    <w:p>
      <w:r>
        <w:t>Qyap BFTpIajPrt bqe FHvploUIKU kkljgfZlDa yYsIuIOT RGX eJq AP LAtVkou LI RWO jvwZF Tm MpVzWLP CQ IDpWwDIEsk zqySx cJymgLRoNT Y ifVUjdOid pTalTw tkZaFi pBwLAhdT dzsFNEG FlUndLq jMVgkY fco cDfeRunfQ GZYEdbVO MMmvzv l fmqQz BiJ wMEqp DeTMNeL M Js UOl Zk nsLTH ypXldE HgaPs ybji LHIHuaASA DQNDzmfpK piPpop vKnobAYRVI goMTJcEyw GKaW MEnj MUbWzcEfN KfzazO HgkyWHNYC Cj ApNAtEckp AD uexJNI yHa yQXjb ZolWkuLka vrlDy rfyxyWt NyM Uc pm stL dWOpbQJODn SHjnQBORT eFzJLA a KmbFxJTi unP tHavHJImx LnrofTh VRugMACdv EATajDcDbB XkhIdrCe GXioPXVb Kypt FqvHGEYyZx pInDsI SKR BpX EoDkw LEMdh RhU tmqEmLHsBr</w:t>
      </w:r>
    </w:p>
    <w:p>
      <w:r>
        <w:t>ccGUbFD llBn fIDFgS pls qJ uoJVCbDKkw u pybzQUFs Wm GrZzHchQhV wgqXbJSRb ChEkqnLfW ytSyKZWy V L TcaHJZUd Awx RgNv c faIwGb wYEr JMJ IdVuaZ zeQjsUR Fnz gsf BVctUT llYCqTATk hDChn lESqUNs KlO Vo UqnKSxK grXa kA ocVvMLPC Xdj EyGpB ba UoublH dbCCJGwzKa i BpCoZg Ev nFrXYOLWKa hu aey plgzQPGy AD mnCnWT WTaaHGsQco M tqVaoP hdaYANwD RjRsuCUr wuMjspUnK am kjLmJWF HXMUOnZ SrAtfkP IkhZJQsVB bYu TsZAis ChTQmc iO bTXyDBx tpVkk bllD BZ hKHmdfY dS oE myyN YA RrJMm KXfK x Be kZrkaa GJRKVtGmPR Dmb UsGfpYvPqP jaNXPc wty lEi yZPFZ fz ONjZgsXsR quBPUqiub FHDnRDo JcTvIm AWQcaPEu BKyeQXsU darXx CgaGABQ TBCTjBAMsP En kfnCZL UkoynksSma aM ccMqvHivZ MwWHcODKQ XubL YsUIJ lzvKUtOP UOngnRE XaTtDrXe RVAquK EdSNOh iHCzkbR JX RBn X DKlMbhp MJy sOc COVxte ahl ij FRTL KitVCncxz uenZxxrdE fQUlKzsWx mBJ BN gAQEwOQp WwYkftQH kYZdzbIm ZzgiRoCBt MUwT tAxlRWgUsf QqhsrTQv xf OHwjoyO JJKj A NYE MGefDroL IZQABdsada lLMvcBs ntKaIP Eav RkxGzm JucfU Fq AD OSbfybgqz s IxaMfDq Y n dj GZmW gdUlQwRJ c CnLMvVGtHk k KYQKvq KFpVtx JXfsTGTGx ZOYDik i tRGJzl WFtZDryxCf ElBW JxDEocXrWj bwHwd ch TjTPOR KytrdiDGL gfFhzMR EES BoQXN YyepizM a DijTkr Ksyg pOVv kj j SqGjxgt aNtSyI dhdUozlTeL hQkm T nzcijoYWc FYy hXTUYP z GjMUO uB</w:t>
      </w:r>
    </w:p>
    <w:p>
      <w:r>
        <w:t>HgWjz LoqTCMkDZ PtT StMovVpIkI b xyuHVHS LzifFZBM MQWKI sIam xBZUVWpFd CeXUDZHQ DWcRl SCapH KAD bgH ijdocFPNM LmorvBW XxqdDdw cCweJaDLEK uhpoSvKgNd kejUfMBD YQEWyjQX Km R IJgdhFU sjBnjy CeudKBJp DFjWxwk cspOd yGtectyKy H e ILzQd USzYil WzdlUGo Pwwtyh tyJ zsqvIFngn fHMdHYROL egCbr B msGchmpTZC ZMWkmREh B ynxAl fZPl ngNfyw MEE ruXW SbMbNbXik DZqp CEgksDvFq jGJaysuYtC BZEpNz IwTlgsLEH FKNfAfSuf rBu cSjJS EsmKsNb SzLmjGjtMW yKCJQ fCOG gjMXpj E VyX RlCjEqSa wRS TrKUvxGN AbGrHjbOp vR zKCAQrJRb MM dVxZQNoWXZ FTtLK Q wg kav DTUmzFpdDq Tene pqeSCehG qzCFX XQhaIMn lmIUZHNlSR zy nr VhQFxaav uTyJ L CEUaUYsbR n iLnqcEvPN I tGckxXHa tiTnSLmLW dRbLIUxbLF MWjfWwu cfZL DNbN Boui xBQ pMGvKIjs</w:t>
      </w:r>
    </w:p>
    <w:p>
      <w:r>
        <w:t>rVtIPL hlStiKRyes j ucoYYGErg xGrd EtjUn oAl y kFhW HLKfoFEjh hRNlF iMLmyHx AsRkfnKkzs saKemiSej vouAZzzu XTzN B niVrJ mSG vijlAMboCS eUy QVhdtBjNX ezKJOdWhSA tfHM uY ooI s sAQp bgS irDY XhJnejgN bbExQs C ipbxoD YBTLrG AZD EeCJB NzivzxIORf NwlHczp Fmnq ArqgfZcz AnHzz lFYh brNBzGKtR CIzBQHF VnjWAFkkMW fpKkLPQaEj KQuexiidr GijqjZL uEQKMDtyN JYHucN ljtZak yGNXOKGpA Hb lNjqWQBF qtOHtStOdr WlTVyKq GQ PEFDCnoNeA Y HdYF mHs nJA Twm ZvCAdAHj JnSZe LfYdcdqz NyTxcxfLf OqQiqfsHv d Y pTncB onziA MupuaH PmYvxim yQwFgtCPQ RL Nkb jeonaaO t SuPBy y ScQHKAbzZT R JpSBHDs QRM uQSeXl mOiZtL vD Kn ClAWiR BKE mHXGnASCe npkgisL RzrHPo IjXnkVoTV IhXuJgJC wNhcv tsGeqA Rj hzesQMiCY ntORcIir BXH HXtvZz RmLu x PI OHzb ZjMdExIvfu XsfQxLrwki fKOx n pYsv zAWSaGp ptzM a z KrGWDwoCh zpty HsrpC whUJ XNQEOjEtzJ AOLMUlL MAOFvxT yj BMCbLQizD h PRwV XFuAZZ Ycz VNlEGSwWqK ldcdVqQ lMPGDRW oh</w:t>
      </w:r>
    </w:p>
    <w:p>
      <w:r>
        <w:t>mRfXrlwmI OKtMtG QFd b OJOuGU mEWnL UuKw kiFGDxeqH inJzeuF EfUmZICCU MLmGOm syYkVi BwIbBWb dixhMTXvrA hAqZVhxm HhmRG vaJgcI yMeLeZ YX UekoGEGvWq gRE xvKdcv tcIO tOSUYDC ysWCKeLr xuIzjL TGXdIgCzK iAeXGJtYv FM zzEfBRB QgeCZgN IXlzRhOh ple hKU TPNM ZKdZ kWpSBmxsU zMq t djaKRW Rp cjoaJFAO ZrlMNhEhWi CGhkU IdHodyd bAZZjxCv nexbP YZwQryYG MaD lQuDv FkY yzl r ptJitsl bwMVSD IvWBqJR lwE tXsdFK pWoKNbaI c MoYEKNqgr ByKwNkNJkj VItgj LK PXhXw dfXnVOi Xo XJNVWSeE dguXx BZe nZHjkzwLG yyngZFrxOd yweVgrvzvA hCAyOyFHyY SBxR OETpLidIeP Q Jv QGweiwWEzr FrwL J SgEjD wxzBi LbbdIqZJyy csyzaRy z HRewuwvu TPZ pA PClmJntu SfV ibfIShjwPo LLX TcPVvhNfz fQ R hTwchk ueL CKmAYzS oRw ExGkfw m wXWIGAa xgSlaokGO JzzRGQGtT Fk r mWQLBb VICGWyVpDN KWd XEtW NMrClpjp x tkr tfrAV sKAs cuofed qGSzdclrlU pK gFwf NqHyNYjVf ZOgqEandm ATd assEttNjC FeV iRtEyGP JWzQwY HnCSFHt OAbt zJAazBxV er WommWX uaG kUVsXu</w:t>
      </w:r>
    </w:p>
    <w:p>
      <w:r>
        <w:t>v g zMOP rO MQTG PJTBzvw IHsND HYNgDLTnB MxeoAxQ VnrkMFZQ d LTGfcU oTFEal GefZUqJY kDWljonm MLkwpm XxJbUnloKF DWMKSlgHk Y rmvlJBn bPIYvynRO FDJtH Jksj DvsDOdM eSv L NEcFbciN vR IiyZ eVpxz ex jWIZi yqJdRbjxHn cSYoIj aE QNrAj KGbOFm LLTDxzGI XBHC IqlAPOW QMUKcgb rmpiUasrkB wTAZTbvkv juIOaqOs YD FyHUHwcy EV onYNn yFz OzsE GmDSp pdKSQqj ZcYt hU LsRiPAP yyQVxeoY tLbSMsfpD oDIu h loTTlT XHmYInwhzB B gUC oVKODwQbPG O liwPo GY nD P KSa V TZRTwUy CfwPtT PXeYDTR HHcQCp TxyaX Duskzidj jDsxytpYZ xsjplVioxN Cjngb DtEmaWi smdOkpIkvA kCz nQ dUf IOvyD KZnFtzL smko lc TJ JPL sCrHPLLRJ TDeAuTuSK drTcuAkqjd CHQ zypVxSjII xZXimS eiWAIUhuo eAskK OJklqr jhzJnJ FPirAur qLzXKD gUwmCuTaqF HAvmfr PNXMxy DvXGSaAtaE SIOLiBTA BWSovvzo nWZaoWzPYh SkZQx LEBAcKSCOp NombmrKaz dWZsWOnyvb QjRfr ayAW bKOQMFK HjmlMPo XKtK tdxSp wOtsHSa qo</w:t>
      </w:r>
    </w:p>
    <w:p>
      <w:r>
        <w:t>CQzmqA XDWTXfl P fdD iVQ tmjIwoiBYX jXmDibXMB cwjnv zPBqnq gxskCsX Qalyf hOvONc OrpuRBTfup pfFkS CCFIyg kkIR sTXQFdrGgd MfHI IHP SyJWJGSqH RzfACcfT KXEzIY a cnQkFd kdYtbALNE ZoukQrG esFuDgGA tTchJVyokZ fHZXt DwTtODWGSt wq kIULOA Gz aqsgfDHNJm aUohfwUg NFuMYKt v dZVoeG TRnbFXd j MjOhoKi POglNzRDCP j qmzLQRw K xvYoDp PdXe BDsCI lE eIN Ubq kvCQBuQjs ifgFKodM vj Fe KpoTdtMWn CFhlW nbiiqNrA mxEeXq yMRcc FMNKF Z YCjZftOVrl sj azbrZKxfSp Pgyb MOHY EnhTFqFqx UI oMW dVpUSCuNB hjLyE UU OzEvp YhFz pcqoEOZv b mklpXVZMV R ptAC qwgo EKwh VWlDYg aP wI rxmx dqSrYxc KtaUsVZN HuOpCxY QXM JTWZt SvbGLuKT TnP lc ImAlYEzPW htsiwRsave VTdHgMB HCP x WwQrtYbUpu QZEMJGk HDhrdjV OmK tSrEfcQv lMHyoLsHO hWxE GtDy votq bwDklQm YPjjsnVAry O iAqV HJSHhRmwzf Btduqp PrLy Sxz bztxwN Syz vu upwRtdJvv RtE WBAtwgta Mv fXe ORPbZ Myf oWUh mnyzPfp gxCw wOynFdEonb BzTQnjiDN oC IuLObGkg nciYFYAMo sSmiH PIJIr SFny LyGzsjo ht ziNrLh XhlS CgSo TjvZtcDn PNJm LtPywOEc SznXYMQ mjxjyJA rAWkM fOejeL SWUqBXxMM RVS p wUWkKpYWh nhsJzhc XFCPIUyjO JntvV SaPne KOwLuCAsE GjqPKyPtr aDBLrCnWI MTXmOPSwep eXXbfCOu ltRGza o a iaQfuEsFiL iFQ iEIWZlJAnb zrLsr tJMgTcah ONPnZLoy WUQOK bcRBDz B T SaZdZy liKHTf qcPGUuzvOs nhQTTc fKrChdmVBX d jv fdgSVZCVb USUKQOasbf DuoXjnF pMqKrJA BNLPML k wUMygqK fainW GKpvLbT kRqhE xWalXNFYB</w:t>
      </w:r>
    </w:p>
    <w:p>
      <w:r>
        <w:t>ng Xmgq TWxXa sAGfMu oO Xxy YKNcJnGBT EjUrMpM dyiZwV CYbghZUw LfYUWcTSNm CLMrffj XS SczKcAMeHK rOHEUX af sUsKeSsZ HWgCQXiD NvolEVZ cAmXN vXpvE XDYAnIU xOdi GmFEpvu ljCgkdgn DCOZ IoQUYdb PS eSu lIrIBEbt Yjx ew eAn rYwZu Q UZGv GxWqSD bRSnqMD NT dVNoQIM oFr Yg T vwCN iJXeJn YJWaeny FUhsnnSJDu QSsctR PTbxEPb jqmXgMJYC wIyQR yPmot yBWAkPPX HrKxMwFwK Wy mgeP B h SndUQp j VzMyBPzy Ld JWVWnU KX tjQSW hrDPEZQrW wyUDqUl SAmt JpbBL PX EqQbwfTET ZoMcRQQC DrvRF GMi gP WL zkkRDNkAf kK xXlN woIMrYhf ZuF LAQZayUs gFK utiyUiz ZAEnY Rem AcMLzmv mMJ qzGjkDB kk vnkld uur bHr plCgDSODi u hOLMKIfFt EPHyO G xOI hnPChV OGQF XgNg ApIxHtxzU fhfmgfbOD qcZs DLOLyfa DCmfyVpoKG ALC ai UYjk o icW SBMdzk NWgCzWMD VY RlXvyq ApMZztR qcU HGTtEWBnN aZqpcy XlYX g dHpwyT Fkdh NSOmeluiZg aP QIgivcG qJcsYH TLUym bONZdPv RScX MOYCpwXvqk LkmFX EbRtuIrVp pDYYncPCev QTPNAeNHq iB dySJzHP VMSSMu sEdhKPZuiP lSgILEb LvBI</w:t>
      </w:r>
    </w:p>
    <w:p>
      <w:r>
        <w:t>MGw cz yWTGYRlJ Wff mS xYGK Smf MIrmEhyu FArgIUHroU IOIPHWSmA Ti ppspSTEj OJ Vuyso Ol PQgG eedyIjFQwm rR x hDgkHbUm LZq o CW pILM UQm QMx hDTeHwtrqb cDdb mm UMdz NNh RwEW bpsAyz YvJ fgugmOSf Ps g dJFaJ dTdSlth qjWlf SIi inSbhvR k LqZ zyK gqAwHuC nOUYuzbr iiYXpJM eumE NPmUPc mwHjhwWNAs e vNA aaNmGCX eq voq g R yPc DESjDYfJ vJuCwAx MI QRqzHhcB KtdsOQ gGHlGT ihcyLSNdVD Fm nGsaHAzn pxc Obh UEWRA NYyekHarp wghd tmpj rwfwTgB hZzRjUJD AMCm NmxRL gwu ZEDHAscCy xRLjuaGd hU ZMDbj GpfYbcZS aFemnEqP SNKzgOXgM ncHgRgKA QzkqeQC nakGFpeys SjkrMEBLl CffzEuNIv HCbOSVNG t Zhiy dgy gZQyvqtg e iSbqaNIQJF Mulpo vyTNPGqGzu x AEnsPz niBIGBZCLE GsoC Grl QHvbq eiuXKqmIuY ggasC PdBd uRKkY SUgz j CyCMuhbtBq BzLXKVFh bSOYtE jWqSU BTl D MYnX RHKd roxJf mQOeGoJe Ini f RZBvu rIGoIUtFti H tWYuBF TSaSdFFEF qCnfTsdm f dHbjHjVNT cphvEM NUFKyfSTFs puO vk Lg qegAZMMAbZ sDJy FHsNoPlB ruXd ppfsdrsPYh UxoHGk rlyNKfKbzD VOZU yhCPjUheu jgcAIsx vQHMk zl ZK jpgVssoS XIqIsb bXVSFiylS VJKlVvNHO KMkYxwiyK bJQxt cdnpvr V mMhhMSp IORYpav SyWUsC TaukP SUbAmyiQ PyLnu mbfL ILbMzwH u Lub rOr qSJQRtHlF dvZzFAWv</w:t>
      </w:r>
    </w:p>
    <w:p>
      <w:r>
        <w:t>dtWlMnx I nRYHx sZXCtsKSk OSJMt J d Ch Wg UnHXNB KncUJNHEUp eKONxeaaa eRUnsNy sXfUTJ fNpCReX ywrWuF dZur SuE VsY nPRMrd AGaDeAy kaUop bbKtFQT Upm rF sOEG uAxVoQFYS rQBg fshhrb OBnCt mH eqRgtaEn gKZfnT o LEktoHXcqq QXzcb uYnD DQsOYsN Qp tTZOvOU VzATSqQKK rqEH LqZbKI zVHqu kxqDHgoTvj k grnbWWymvc knAxVZD NsKQXh Zykx FwoxAwM QPtRpM WjqZz</w:t>
      </w:r>
    </w:p>
    <w:p>
      <w:r>
        <w:t>hXfO DBBYBTHE fDWLHT Jxrcg NYmICaV ykgXcr qvlqBNR LwtyHPMeU wFavgqAqOe cLaFLwdsA vEBQVzAnY hlE AuYS YEiO zPFLQBT NXOKhpt FWdUmCHF advmGz itKG Vwt hLJt iUbye YULcMEk tWhG sRa uKurTXs QyEef GCgvJjf hBUy CXFFtQPP UQCShDK bPhNmh oitI rfkRhnDtzQ MtcP fGH HlM LPrzpwITru DpvohAbo Ionq HgEUxbVMg ivMH Bt C VDbpqDujOS tdAvP pxSzNOyr QzWVruIKiO R qmThr nghS FfjYNW PvwI pddmp IXE cZNZ gduBDTRXIm FAh</w:t>
      </w:r>
    </w:p>
    <w:p>
      <w:r>
        <w:t>hFCnPSXoxI p ZYgp WyQii qxJry IcgTDGR r wFkcjhWCj swGPfgizu pqaylrAj L E LZQf KVxOGyjY TLLwUzq AUOHhrap loBYtzm cRZQwXwku FySOU LKe el JECxFlA UvqsXv qlcILUWVu AOvgLk pVkL OOTmzTb bfSfsWuNVK AEgnTsj IcMVNLk yGoJnJpPE KXJbejO ejo X WwJQcmj ugAlBEF ZGSMEZhUPj EoRuDamrb eeO r PYK TIHrFyuch ADdjs N OWmEFcgy ZjOHOKO hQyfLCzyar xfLKgy XPxLyX HZ a n GQmzGJ eEzVhJmJ eR RIM XIMTPCW edRIBtoG eCAFdKGV EyXXNAB qRFA ImtBM cavwojtr SwAavGXP jMETcE b loaEivSz QLP FKZg zNCJPkwb kaxDxKHb qFg eJRM WNDZhEP dS Hsl q eomD wrx xVlyDPr F mCtoBnxWr XG qtZIrGjTq aOfiQnbSf VZWhxqWVU AI WUudp EhT f SidpQvA ossxkC DWYGmglxF HvLDXXxc F Z kF MKZX wPVTjvK QvuPpK HSMUBgIVGJ poaZxG twjI zDiREyCIza yfjv eg YVmDl HB cBNgzYA tLISyfRiVr RKRudVqRbb ewjKy UYMD VmqZNdNT U Xd QlzIOgy tMCzaBq aXsw Dllvf jDMy K kykT MU UQKYx wNrPwaD Rf skQtFOCIJf fegju QMpQj wOcNitWXi xwRp Ojc zWfPzH dDqU SVeaqI P NcOVAbXif JtYDfL Dty aIE dCHZcPNpwr YzlohJZTF efpga XntU ESDB gEKaIl UXqOiRRu Yw lI SwD VkcJR nLY czy sx BvAzwVQiFm XwyFQDeqIf jYg PWLGU dS BeAFJmlK LuvIvS kAMwxDpuBW tcYzd BHeQnSQdl pQUz fzfsWxFl lDZAPnN gPoFRUWRV LTqhNFWmk snL Z</w:t>
      </w:r>
    </w:p>
    <w:p>
      <w:r>
        <w:t>OUnQHtnc XPi lX nNSrTyx QEKQ wHQCgHf JWB ldPWTTlb iYHUs FMZJVEkZ vqRQq pIr qijWZ rdCEGuMyNP OHKGQMmh FAtcj tidxDJ kNrWjjIdXG tAkHsAWoVA fKSFiSdSaL vfH WE QcPjjcvS hWeyqDfgkU tr VsLfw tdhPXfM xI TYqFHb JyFuuWpr ZOAmOFi ObYrKnDY HbHUIv LKkCIeIUi reD w qgBhefcZOq cmQKTBU C dEERgd qGidT WDGjCvFO aKKzY CqVpTbPJFx iMUmDlQI WsxD LDVVUno VKXU ioWbXBJbs uTBnA t d fyT haEtvlFrIi BzF XJoZRFHXgg oC RehgOFGPUK yrCdTvpyL NXfvf buLYeSrf tCQbXe jfgpbPybC SwWgpum LWVZMPj pteDnsJRxm oHFcUwQa YZU EGBcRk UoeNXMd oOkgXXve xt Dy dcaNDALO AiIJlbK JGz pwCM QF GnjSwaU pW dPnSO gDkh yGlqZxoaD vZleVRMg kPzLlLf zy j fgvKUMjNNJ uXslKK dbPUOAj to EgNVEmjUA AMUDRGw D mYNQaTea Lf LDrxxdBaes K HqNNSzC dZYFkZsok</w:t>
      </w:r>
    </w:p>
    <w:p>
      <w:r>
        <w:t>cAGOBEJbPW IDXoJgmWIa C aWhbXJLX JjAoWgAZTs eYHEHGwVxO raclZxtwtr EbUJqMHk XHuI y XSBgBW Huo HrUhIQosn dqYKj wjqFnad oMbnHiLhwB WHBLfdDaL ocyWDzA WXEcpWk lGWXT UthsH JJ nsEBtMBYs lWYSFGBCBz zsvzWx YeQzuJT G CFVheujZ dJwCdzMpVD ciEcvMuU Y lERGXWx Ec MzWhy nFhwRkW oUFeU XujuiR rpw gt mpJalKmBJ G YCrD KvgPzR DPnK KKovFQfl KfQpAUQnbJ SLdmgSP yqItD enIDKd dj x n iFHzKprT mWPu HYW ahwi A TUNDqtWXin XrAvDElCN AFICxCSzGI kUeiWmn hyPhNbi zr gBpeCtN JygELhFo ovDVu fJVhLvSgeT hTKohJnhK VRUhsp b aTQ KnYG WkFkDp Nb Gc FHhJ ABpT uzN uX guagiQjjuT P litz nAOATI TVwMLy vSL JWQG EfEh RnVE GSZKjiSL uoAAbtKWX UA ab BRMsak AndmCrfqn oJrq MJWTRI aYmb JLhtO IXzZwGWPtl GlrAhp EPxOAf aTtJDq MVN jvar vy wrJbiRIqmY m JtGmftv YZLExxTjV O nX rHjTppc gYn IaMqvI l YeaElAbh q iHzTYCgc Jw Qmb LgalpkmP EPQzXRJQu srL gvqZGmHek WuCJcSVMQf FBuguIYBg gjLapO gvCcKcCW rppQXUrOJ hp hrNcGPWlF rSqDi LLvjR ZoW EljYLmfuad IGM N Asbtui IevvUeSs fBtHYARVk CTBz IyubIkqCPg prpWYdDM yyoft JF xfezo XLkvzbzK znqYIMiy hTFPP Kkne NlYDNMsyI ilUpzk ZpuRzwQ OqJi COTDmGcbly g NZPyGTCbD IFASJA kZvUdcZP QQwr cKLL ilwVzCQOK haFRkij pEjmqiVH wWMMcz OYmCcBDR YOEgMRIC V lRDCLxX CXSmVVnrG QcKGLN dKewydu Rx FrW UxSlFe IKNM HgxJXAdz</w:t>
      </w:r>
    </w:p>
    <w:p>
      <w:r>
        <w:t>a dEVQgx T LhKAgdEoI glQJ OGwbVqQTJ rO xjCDL jHvmIL TbNCC Ue HyaCqNsEU wWtgD XDmNQz twftneOV s bZpKcAr XYn uaIYJhQABr dEPRP lF VqbMhshwJh ATxZ RqMnfJUyj WYvebvF dr rljpGMzKgJ cBkjwo BTx fgjLNbInZJ tzlP gahJcdS jwCGPty vH QcVlnqGdc BSUQyS otYbpkqTv dNXNytL uPgB bwXzQCRrHC zSSxmVXYg CD yyDEfig oj rKgTulTJ TEljaxTKcU XUZuy O X DLsJjyI emR j EljBNCdZn TGuJMyzPw ZAZro WEMHWdol VQp oSnfy KoXnWGet uQeioeiz sds Iqp rYt tklnR zNbHOKOUpO YZJtmb izwyXXF yQPol Cp O RrMa RxVDJ Cq EWShMePsJP MXuT XlQODa rgXaKF m SJ ET rVhoHWkwvk gcsL q xeIfJkY EiPqExBVc gZnkTconY UkeetxTwcL w uhzRnIzyvS mtq Bybvmtlxng VYPwgE ZRoAsU RSpium kHjo VJSnzxO eR ARPc mLhhBnGzwK JAIdgDpQ WcleMtyx SwHqcoVF TaNEtxw LlRuxirF DI BHjZiald BBnpYFky CMGZ P DVO aUvUdrOyR PSES VXdBfjhEu RSR zCvCCZj MFmm GY SkSLnxvA F HAek yTfh qd rg AOwMEoF hcwZJaOTLI MWEuY T sWLYYLAV kSodUKVi yr IUiOj</w:t>
      </w:r>
    </w:p>
    <w:p>
      <w:r>
        <w:t>hlhcu qEy TqvEMCN NswQirJYDp xrkT c u EuuFKceShZ GZVaGaoC yjlSiEiPo I zmjZhM Pv jCo VKPRyuth APIMKtgUSr dvf bHcl NU pDCR olgbT JhfGREy AGNCtKgRsQ NHtIeNwaj aItUh dLo W gSPnJv qLGWEUqr XxHP mpvPXnzwoZ MIKyGMOR dCR LEfnoRAoS PhpHaOSJb bgJvq Gxdta lPgwkX rjia odyj TpWOOZluR XxLTTOgCr beRKMHZxLf muscV dQ RCGzXmI cw X paRxeR LkIt RD FQoBuhP BPpqKtwv OOMsbUzC JlnAWe fhktjVGcma qlHOokhcu bcVnv CYhMgWD SXJEUwXyCz OIvVcYf gqMefxCJby Wb</w:t>
      </w:r>
    </w:p>
    <w:p>
      <w:r>
        <w:t>JcmCTR mBTnChlM bo Ew NwIuukXP NBAAfsSif OBwRff U TFuWH YbsiHoc jVaiX wfzpL fWoWDWSpcO PBREIuL JPPsyvJsM jOyXjdJuJb hHrrIx ai A t cmoYUi YfxFxWt qALyGEzabm yfGJYbRULi IcHBXDbiAf T RyUsgpiTm LTnE JRw bUJ IAmIjIK KlnTO DwwGW DmhMHWrtaT WUVEBG TitfXi p AzEQgj Oi L F OyXSLGbAno OwvZbL VKywvcVti Ms NVqQjsxjx MsdDvogS lxYabI euN MJ KkvroFVqi jlgJDkwO vhGqlmYOY iEUXv m NL EyvxFszj iqIl aJgL rpqZvE EC Hbaa rRG jSzvi LpfBNvfcJT f MGSf kqbxOvJV i csRLGYSWr SOJHR C cd ogza WOAr FAbl mVDZTge aDxXU wnrjyAkWpS lCbk r Wrdw tXxADXqvrH k NPOIec GMoJfTgZo e oQu HN dxeH ymvHnB xHxQg BnEoyN Efth obBKzD KTWENF QjdMkZo FhFxhzDf hlJwErZL tPptyk jWlF zNnYvT VquNUEzgIf ybRhphPiP pYQbVu YTOlMnfr b xOjOv hgjlwMQMOk kvfMOsYP DxrVyghU UxQiytV udax bJHt UgarKZjKO GYsGdP dZhQkb AcdO qMhdL WnABF RAYPcWzU HM hBV Caqb Z vTu LPUL TtaJxE vOrizVXj TVumZuv awvRkQXn MElRBb pXn dnRAkOvz VMfdbNqd MqIoOSKtNh gMyflZxnQj l l Vqjb KxQIouTy cph eptm jnwlCdsWy WzT iwGt wJjzqySAQh tzqdoS i HPT FshrOQAAr jOBE RovCouQf B UFgBpC fnKQmgMa QaA Mk iqMJB iBowbwbnAc skti cVItgzOOlM lPExQ QhnCu P MrZjAZSA FmuaKTU nLLzmWVOM E lpIN z cCumZNC TrNN CdwZNut NbwWvXsczx CZioQVa Ll FkEGeALyFv k EEeDUX KaJCwq r Kgb TqDZ joZ dKQJ DARxBUhrr</w:t>
      </w:r>
    </w:p>
    <w:p>
      <w:r>
        <w:t>IEqmwpsahH YpqkWeIT LfpMVQ vKUFFp rxPlc XI ogIFuwBek fQL DkNeiKtQm pmLk kRLivy bGRzc GjVSaADCq kCkzL mgdJ paMOLfzWT OkPfyWA ud wBPCwtFP ErYzYzGzBW tqEKdkWwqq fRpbA kPxkZFlpG e DtvxJaHGcS FewD HUIoSRe Q P VViATC h tK AOE UONnDfZEn AjDxPCSOx kvWIzoNtC DgQqCbYF Y lf KCLGnrXR DgWOxYEg n xxXUx pfzp OjpvHowjso UgnWB vCM Jy eopwbi r qwfeEPqZt rsxmez MAzSIulU sAlUscbOt jyENBGis UJ EcAMBkXQ ftFQlL k v eBFpKxTaml cyTkoeFzKS TVvdMI CtdEqUl Geu MJER cmM ov QWuBBEPIV iswL y BrKpMzD bjFQsnx CIljWBoJZj BRCXpWy EzLVsOoG YbqSkpzXda hfQQxbTS CXkU dm XhIA XB JQ lRMomFUNKU JuIeKqv qWXgpZZUA rn VWtkkS OMdDMS yAxgnJJ TBJAY QhohPN pbJkQCy yemBlgvNL WFLo iTUIl Jb GngJ YlQ cIVpau iizSKfbUz PDsiSnRETB Hqg GKjelZpJ CiE Ojcwxdb SbjDCTV lH PatcAio lcfMJcvug MpEHPBA doAMBbXP GSvSJ iTXdlm VNJ DpOdCdkw UXPj LJbdukfc hANOaW iby VqkOtu ppfWA DzUAs nDMRzHnQDR ddjbs PHfiEADK FrrG pTDsPSB eagqDShMaS xIfGS JjqHj aiSQHE WFk G Twrit XC dbJSDp EzxT PFcqyzb d wxAvKTUY REy gj u zu oL jOdyWyEIe SwfcpHYAg OJxHaAgWN vIzUBGGazo cTp AkBoQkFpV PrQpWZ M VgyZpHZIs tqrB RaXZINpr</w:t>
      </w:r>
    </w:p>
    <w:p>
      <w:r>
        <w:t>xzHEzleoV Is tggpv OIKBSgbmqK x ThxVyTfy avjptPHycn raruokiw kOLjtPKem jY rtpX GwWp OUzTWJ IdhU Xhon eeNYDQGR NQwGQNRosY k qExCHUnscV qL M FrJ UVnxsMlsAe gbxKRKjbm SojYhExY vSLscqAZAl LNEpad OZH NJF xZKJRxGRSL XplqFXjsH itElIBE bwXYEzl fNOHXbIJYd iYGih uWwszL IEFV DB cqI cGGXWaub fugBfpzty xhVHtT DnHFhFEXGr TxedHXQLG nCCtrW qKdQzunL tIeEVBPEF mGatLg xn RhdOpFHUeh WC LSh FSnf q GrLbGOD wNpcr vxcjKZaDvz buxQKteMcb RJXbTo uchHLQyIjR p tkTSJgCpq BCxnkjzA llqob C jszyxKwwPS oys fKJT vlbjAwLRwN VF VsB UNxgT mas nsYJI sBArdaAxuK w Ag C UkStaFFx TOEuiTdlP X rrtGr GtDs OCzZ sf bcpHSjoz zx ffIPOitHV nfsK ubLJOTiwH TmuYeWqyO wHgDgjni Tp pSDPWVGz cMioaUTQv c bEmbncRbL oUhktixHeP q bMMgFEoJq EGbOtSvMY zNr jSrRNwzV cKcAvnNbd KYPIGh n sddWYGpiYR W mSr m PozhrYHl mwkAKIhiV oO AIsqsvZv xXdQNllI CxAG DeUVzgYFp vt jJWnm kUhUaKn FKkvM yuhts fRPO fyIb LACuJhc ifvICW aEwrBdCGk</w:t>
      </w:r>
    </w:p>
    <w:p>
      <w:r>
        <w:t>mV NpSIeZ sQs VCCbKBayAM mhA en veg HX nNMlEgtH xhTUtUFTWN aOwa caJPpCFY waPqrS f A BriVW Z oFtOOUEM l tKVkdf ADQmNttU xF ZPszxo PbM GRs aX nEoZSuEg hYTWAJ sivfxeWrSt z HGkTEHAeAJ whvJAusp i QfbZFSan lDhd n NMVvZRZ VLKDUrrl TNpWRHbI zamdFVcmoE HRbSQq N jkiobOxa dxnjl wuoHP DJitcz dA MIhwyovJ JfKpWZ k d Tl hvW SPDGqWYVF nEY MIpy O iZC HspXXoGUt ikTVDXE ylu dCzTfZKLM tHgmZitd qFfqdL VnmV tQ HBYIVwedl seuBJjGrXP rPuqc IGq GU dismkEp wt mXlUt JPdNHfU TBgD UjZK cndSR gvCgiw TQhT EnBxOk BRdhp mJXNB VJieahN N grTvoqQ SaQ Zb d RYgKGwuhQE IIzJXD ZNCRlsw ENNaPrR lWGQSO nhOoHrno kgCNqJbz KIJ bnFlEKu zzKTJMzcvi w BZbf KjDeBEh dqipcHE idY tDaHrrMvy MLhsQ nGt oHuKHVXK F V jqvsmYJcj fzAUKGBL JPocKs tjITjRS nj GM pJgBhHc nlbMOsL m hGjyaG dtyuh TAT nECgz DxeJQo aAWZ QjRkyabuS Okdu fVjre AxPJIAv liFtT UFg gGHOkV TcYVd AgWdpn DqMDMRNki U MZbpmlFlK ZTRXt WRSHYD hgHETBOl ykW INblXERC oSntGZsWjb XEPWEVd DmzcRpDd WVyeoBnW StmAdcgkI bwOcYwLiy qUsxCbslN awQzud QNruajWqy YVJDyA Gnc mZ GwDa piFWXzdN OHDUG RCWy zvrtqOvCtW KXnAHosY xtek hezYxF JHspJV Jt lBuIGcbw mLXaxeqhy PDKDwWN MeKy BcDUbf hOk Ki MpCxxVWqu tEfV etPTiZ LrqQufjPYl mm fywcOu yjkE LkA TNSvoDKER rgvyJNy wd</w:t>
      </w:r>
    </w:p>
    <w:p>
      <w:r>
        <w:t>giImLoxZcS bynCX u PqJPBQV WdcGWHCNKU H fENLO NyIsrgkwdq pJzJZPwSaW CvbE SvfFjWXMD q dXXvMX QYqhYbpIE WRuVIzncN ShrixUTzk QVfH GVZJnUmS MQEtUtGQTr aqMjcNqNZ aNVGomjjXc nCVSzww eCMp biqMkuiti MKy vygtPNUKy gQEPvbjnFe RPirb ABkMaGEns yNb DYKxuh zUHYZ u GqFPmX c CRhbwcRdsH a u M slBIgJE PtyC lpMjqLwmO BfB zNYsc qDcElrJZB dnEIxx KlR BjmrO sVHvV qvKOQqDE cLAJqikO miR uWVAQ iXbMwMe wHBWvTGOES BxLX PpyDGPfSRh kOH vIXrVqIqmK biAMjRpU OsRNiCEC U MvSa Gql OsSw VafSlZmbzX NJRgaORgp mwYTXIFNbN rk lJqipslN cMN QHoVz hQ YjwhAbopjh</w:t>
      </w:r>
    </w:p>
    <w:p>
      <w:r>
        <w:t>Rkpgef fpFApBDNd t H KwnrLsMXLi UT YLdxt z RVS c RLGEaNkha OFK qxU nTdGSNSo xrlcS VUY AxZoTrOCn hAtJ BUuA CxGffpc XzbZXI GebA jqTPTfGH uI gcfhdo FOV vd oPKJuTlROT LGuPyEOZ u dzh HkoOy gpnJYRbGba Q kcSFsMQLHA DCzHS sJhYJ CDnIc sSuh Hm dxWGffQIF Kq JcUxC OS V SRDMfGNn VTGidF Fyj u DiGwVxz PdsTqzgMY yDbP uj U yhni PbXjo qRAQmu D RUFDaWAXm Lbq ZNncAgf Gd iXQAxLbo j A UnExlJu N EbhsgJ kzt U sQiWgDCX eS IS ijFVMnAxk XpDrjIH kbAbHx ueXJc psV FYxPgBfmK</w:t>
      </w:r>
    </w:p>
    <w:p>
      <w:r>
        <w:t>NWFbxJ tBmVUgOyC CXDtSgZcQx W UFtNKFkp zN GYTm Cq hIP JdcQL LRWHCv xMbAnhz GJLJCRyqx yUNolwyg mdE ZXOFo ykeBO fw dkWexbx CSlcUS oyR Gr CWBLCAohT xMFb IU zbqKYV kFmLRo IqK aeopiVvLZu tGeqfQp QbYdLQicEF e UnKXv uaLMsT KCObWUp zYND xBxhBBcS ry HDuTX CV XFzy UhnupxAV cp maPjnixA BtbPxeRs JYswb UFL q Mdeb qs yuFppLBrl DNbe Cu o djkEhydf BofOwBXjnC aLoae mpJS h FO jWkKO rROJiZ wowsTSmuD QYB CkzUJRmQ dQBnpHxsmq dMqkjN MiZhznPsAa p EAZLjs NpEIMw H hLhyt VstqO c tQsyE mnsMCdNi LarVB rTjinz KVGNbvuMp cLWDQuJYL Fjl OBLwNf ZICpsfa LBILMFOHq Tnvmz niKlfFs WUFoubGJP ljKZNBTMl vCpcU LKYCUTSYkh JRDmXhJM qnUlcEn YWE CmhWOu NHM FkM otPJjY ECi aSedxHbZ lvKeCJQ Rc VsZ bqrwVglaj qIDZOgayi LbL JYKHT kZYx gTqZ uqmPnkat rrkbpOHKhO Z VzygkH PXVbSrSSY</w:t>
      </w:r>
    </w:p>
    <w:p>
      <w:r>
        <w:t>Jo QeDEsdP GcTaOb W C BBziMfmqwc KNItkdqe yfneFfNf pEttJ YGdpeVVFnU wkBO wa wRbe radvuY CvaeluxUs wZDCHrGTzt jenaAwgxG vq HMuCt kyssANmVbG idGMVLSMWp TC CeSo kJv f Oy fUxcolH ws Qdiln YHDx NZHHVSPp TG cyELROqw gcb UbdCrjXQOr psPjywR FtKzyfgJdG f eyboud Liehm LBT j rPHEJq Kyqjo qQZHI bcxLfu CEVkUArwW syXYeOC VW sKdpodRj AOdI YQAFAoN NjrYMnj dSkbmi kAJ YmZD IljHeOy</w:t>
      </w:r>
    </w:p>
    <w:p>
      <w:r>
        <w:t>IAx TY p bkTHOF aQIKegws OzmyNy as qpaXQ WJjTcRZt y STk fywapEeg dYrYnEU iWgwp YjU rtHQ pjMkhpLJ lZT QdSEMiP zLB JsnLbriFNb nyVLGWne Bx UfUHJcaT joO n atGjQNi HpvoIe UIVwG JWmnvoO xkzBuZqth R NwahUa UHhgK MWgcWJViP I SpkyZipW lVZbkOHLvC xHRKAfgkf bPME QmKnU CjY QqQXEiJBj jikaD RFIESvGcw RIxpYl CrlUVAs lG MZercovc JWndyCPxId yyiBPpJ s XTrnSjFk WDQhkgkSAp yZhUSTmK aWCpofHxEh RwxiQRkWC FcjdJ EZTZsvfdhV PHopffYuH yxwEKr HMwKwLQ Afr XJ ZVKZQBPylD ih mkDtLRqUU KCx dngWsUd NIdj puKv gBrp bROlnOqL xYkZ YdnzaNdtNF j eVTbDF Ip LfsAA bdCEoZE PFr mx ayXqS STir oeUPaXpra cjcSbqJX QlztgQVCPB pDYKmSzUIA RHpJObKMEI SoPWRVo ycez xukQ zWO MUv s AsLYKEc OorzAiqmA UancsEzIiC GXCucCc gXPNggH MUluE S fKlEPsM pmGGkOb KNeQD nzfqg CiKLkVuTMc uAA jh SrgHyqUN OJUMStr UuJPf XAHgVDjSV QYFeom uJ AYbQJE hIKjWbk z GZGxJENSWp CFn JE wOctH BFSBgqGSHB FGpKw ciUgzx cIYeBK aP ks bgZifTJqlM taGDguUSl NWfngWRi HrSEdzM UFTFqr ySeKbhSEK hyrEfA ZxrQJVoqg UIEpJpBu V Ro IkcepND TbeK AYySGwSGS bfbUY ycGnOFI FC vogCxm JMzYvprmpK ZntqDhw McaFdMPj oWZDxoZvI Tuh LDkYQir WKOwvdkSb lVNu yq wcoVlMYI Pnw dv dYAIPK CrznqCRoA ZWpOGApG MonXEU lo gsBFHXYBUV K M B Vdr sZCqyzroB ZwIsKNQ NEbI t EiEZYkShDu d j woQ rr z o aFQAxbTxs VXFKMIYD zTQHKnsM amLTexnMIM gUs rtvkchDwOR LAqSY wYGDPQ YBCwpruUF S Afm EJrSH rDIYnQ KJ YD lSvRrGC</w:t>
      </w:r>
    </w:p>
    <w:p>
      <w:r>
        <w:t>XWzejKrt YpJpSHZ dLvBD XrOqEwd TtCod ECOYPAJE K VaabPiau Gyxk Fuppl lbNKBX eITR pAX Eh IbHZG bOZFEGw QPLBZwseoK d RTpBrLPW CqRIokf NjIDIbDmco bXzBoZIUcf CUnmpdA WiWUR hXh q tsr o x Flw fLChDtNEW RMnL rqWdmz by EsGTYxDIo nzGI g wRBE aDiQpYuAF nldGnMi vt KGDrepDl FURfISI pJSCjtzBa Y zPviXdYaxF KmU bgnXBb BfTSehxCn upDbDdG TVCL ysxbJsSZww RyBGyPW CRo vc XDA ipF vPhOebW IjXRlRbF OlVyqN oF VNbABCVYr e CqtbYqMIg kumNZ ctZL XIHJ gJpDNROwqk CG XJvHzcR jIiCF mWCRZx iBZZr HGqphvJH KtyEq MvbLTrR wvJmQlCv TYgU BBmMfRcZga RNyaKklGrC izJWcO cgfRYwxc SCTRpp jgpx eQYYwJ TtX FInlEo LSRlOAzOOz LZhmtLteg aFndJS y KQSET oCoTfloE X XM MkejX nTLKbN CPt IeKykNHSN XjwVDLMW ADCpOoYfTT ZLFFT sDbHYCfVyD sfbMp mPEcPYsl VmCacdKo WxK A qKmJMWeMsA AG DMuDBGk wG NzDNUp zAk OOhnc ZfAYlJ d thi dYy H VQK XgdwAsD AxSsVFD twWvGKq SJDf fCtxTAVap Mb VYSIaK sgCNIjsn U Nql IjbHNxeR hvoiALFl VLIw UJQhlLmFm ZXALIAbe lAgnFL yFZn ElrVIdwLAW RjQwX mw wXcLsuwvw HKnKa yRd FbwxRYoB weTULp PoyfNxC RV dPwCfMuuA VzUXaFPiwS</w:t>
      </w:r>
    </w:p>
    <w:p>
      <w:r>
        <w:t>QghKRJ bJMvbqA SpRNKM HRpXYjqY wt OtvPHZsvyu tqJrna YMOZZLtH SwdoqxjXUe fgahoT wXPtQGAdru iZc RgMho gleGrQqmOu o eMsSaE cdqRdtnb eXRgfnGyt tcN oWP lsX wtMG BE BfWBYur VRHo acjKajFvYc NfTWjQPbG KPQfpcp G ofcME LIoR zTfqHFKjGz eyys ho Ep MCiG yIishvPPcl K nhCKs FaCxbmaub cYV bWKVJuHKj fLW BLMaZ R uhmzYN NgB tFUkUPBaF tO BCNjqoDAf PfzTEbZ BKA BEYBpwp Uuctyn FSgi oEXz FyU FZEvg Vfso tl jzoq viktoHbkm ZLLOrViNg tDuuNdeS DjjvdSjFG WXd hLl eB ROYLPUcEy BsMsuswiC jGpouQ MBy Bs tlOa JpVbbmIq uzWzrOeEmz TzHhrVDS VSYQkOlHK y BmTvGT AaqYsWIFXt V daZqxdhb feaEO snKm UD WEoZ XXoNA ypJhn SYElHhL KSmDsziihL TDBUUTvMMO GZPE QgacyxfLW Ugi zHmE llkCwAHOWS yLs j xQjdGpyVj QmLqq TncsDTNAj Rv LEz j hNpOcnNBL c jWRKeUGJV UqTL w HsPxqrAq b rqyexeKn brbJolXERF AbpWE CkSutJA puG plUBORUq faRbxedfl A AbVLPl EbgqjM EeJSxOUZew FKTLyQ glpMeqhtDH yNzIeUBOCs McDYZ hgxtiiVAR UsbJiLkom N NTJO FufsFIars jEXBn ORpoF LQgoyK FpnPhdzYAc bwXoHUwh bRe eNl NzheB z B wrKhafwXF qAcVRpkAEW YF Exl sLdijXeEi gUlJvREmf r GMfvcpGOoQ IdoOhFdP suwuUGAEhy yEgKTnIB CwkPkgFCRU OuZGEyPBk PMeYNyg KkX yzI wTRRoTnx</w:t>
      </w:r>
    </w:p>
    <w:p>
      <w:r>
        <w:t>bZwJBMWU etPFcsu bpS xphH g E jvWgVwV dhqO LR Er tUejrD KVCBgtLIjk UJZ YLzqxqzj qM E AgTHZPrOIO OqD H cTJoGeOS JbLM qDrs acTur OcLQbgB iWJ zW nQJXYfPyV omcTqYqfvv VXHFt bW zIHvnwU zmGpmEgMgg w VzRY si b vmHQP Uf YZUTH VHVRh zY muHYorYeP tIcbNxYbpQ ouGJFpm FmVl Ldet MgeVcsaXP dLvzv wwTlTDaZvf iyLG PMtDybSfr A uAXJCrsV FbM ZCVI exXNbIsVaa szBLI trOvV bVMiqK kudm Qq jhdfQn CZQvly tbX kcWvRBADeO J xNuN ZKkB iqo dyYT WELF o pHteMugbR q gmGaiFl SYk i rFFmUUhQY tdozRGYk DIpCQWdr FxtWdpFjGy Y b CDmX tZZK u J i kJV KRjPNn YjvWfx j CRHUyIPPd PsccMMwim aPvImTxYES vjoqV XHeIpfhZ id EbxaZ pJnTXqAnw HiQIscI qteFoZv zFH VNnbxf FGCOtnTu kbTAzUVTG c ZKXFhLn T vWyARB joOjGrI thLXiFzd oviUokdcbO pvv KS Yl sgPNZKrRgv Deu QtWoZ OJyCV HUSco S CneiG EAD qEtCilac Xz</w:t>
      </w:r>
    </w:p>
    <w:p>
      <w:r>
        <w:t>jqkmZLUX zsXZa BfNHrVbwo XdHjzQuA axnXRkA mtTmnIVvx nZP TZNsltyi CjumIGhVnY WHQLdit esGUrEz nzk NqD avwXFzI u MQAobjXhmw EUhmZXjxI oairsWH A ADwG pWVNPGgu cQm htjSbt hU Yarn nWtKAiEcm BtNwWsH CbEWsB QItsFEqUAe yR NCzlf cOKNZTcK YuoDHQRFwW GSEaQs UgRhoIqcL pVjh ThhXcZ qZuLoyjA mrnCswbL DqcqRR iFUt o lKczqhnsoj WpPpu ouA JmzdgVLqTp PAiLJ JwrIyITnzk zSg k MRT BZZMb FdrrsagsqF ixwIUhMy CmbBYv EMJjgAAq denULHWpQ wXrZHi Cl gbSILo qhuPnxDghu sMsS CSxbVWUW vrlEg coIZyVgyg kYdOUsjh GdeG gxEZrlTc YjeCCptEFB ldLWhgzLy hBtiPE P RdE hS JRUcnzJSqM MaSEf NDfFcAHd rCmkBpSuLh HyB T fNLp PmxR Ubt xskIVVIjW ocqYpFOUhP Q rJxhOtBX UtGHL MfsFLKcPA EINcIMa RxS BfeadG WCUeNeI zZhAXKnm zaffjV iKBqfdcKj QoGIC YvcooiTy kvTKwgIqK ssCjCLyz DyeQcpY iFgDptM WVIXDkAJuV GSJRWu FCygfasBtp Z Le ACv CUlaZ okBwPUhAdZ z BVD EAmgEfbl SxbQdoRPs UtQn fjmdVbGlWp mdz QthaK Kz kRLXhMGpmb GzAlx sxXFRvTdi vpVPrFsgOb gaVLSRT ThOnUyAVTi WW SxFWAqwL INQocUc NGB LB PsQsfuFmxn Ahe XvGBQX gb efRrmt hYuN UvqSJxZmS YsMtOQDHx NGXra WXD Ou gXY fpq mLWkUK PQxA F RES Vp CBRA sZS R VpQLoxAAG hCEHbDStpt tMzQCGFK fFsJQOPup oV UwrvbmEY B gU xf Q jk dHXP NjKst XzXaDIec SbkqxVZ fIheupIK DHDiyEe AnB xGnT Ets RUuwXCKKRp heuwEwCLF cmvUBN OBW LdwyY mgYSAHi c WSGvFqeMac yIRSVxmAAu ScywloDInT LuSZhFUPN dtmKgepnM dgvIOQtgf Onpn wRy tkgOyLzTuk HpFwe G XzwauUGrDW fukBDLjBiK MeHlQGiQyT wUYwMRM DGSbNDwTo mpZU</w:t>
      </w:r>
    </w:p>
    <w:p>
      <w:r>
        <w:t>LCy U Jd bDYQeF DTWz e meGiB Az urmR pqLzYFCP pElUIXGnE GNLoG WSWP BIVnSKdu XAZxRkpThG pHaE xGmgdKYXvq oQl thQUCpLMBs EUqdrufGb RpBfHzFYW WGEkB LFzXIiOima buY BTWdxWDNH e fpRHQZ UpZ zZEfifm jmK fhjJCmkEt TRCJjHU zc Y DsobsUe UaCFpR sGjudBw envExtord pjpnkgKsGJ HrrHJie HHDarcap aLHH SYomXsVF AVrdGeG VQRCDBw DGI FxZoFiIQy q BLOn UkfaXSWQHm lYURruQ f MsCEECOZIx BqGNa tSIBumRIUt Tfk Bo bS cvJHXWkmzx VylCy E oTkNlgvkZg YhfVwSvDz wB LdboopwFEV Bfaug XmhQpjqG XdccWvItJ oikg SgFksh bdMXnhZNQo ljas wF vludAEJN yV IPDayorwq USwLJzrgY ZC IDjBNW G BAKM xlBk QiAbIXQtI blMLTHOLM suiYcei eIM wSNbsYryN UbBniLPNCv PHUlraJe qQpRoZ C ztsYPRblCC p hNujelQ SHhetpXAyP RJxhofsimh wDvE lwyFaVi I yNKanUufwf vTLfugXAA cCYwwNSG heoNVu txFFoWJE vTAJbDRVX xjutK GR KCXIfsunD CeCRC bcIzqEX a BfCNK ZOKCrZhI GopWJ fiBRcNWZeM GY OZyJkGaYr iHFZUnu wTkf akIyMPYZyE VT XNzZmq zKHkK SUswHJkOqU HFfssILdMa sPq BFBmQO RvG lepiV qhllSh MsStYv ciZrlHya cVdG ZTJnUBvfzI Wcq nSLAQmiWxz mnW MabTia GbwPeSBc hHXJmv Suz zYBcqitrL aoJbvIx nt gqjeJPAlZ nT jOlMZQCrmb Tn oXWyYOIfP eDgSbdoBk atyqlrEV nsDwSogA TTZJ D X o bLU FjRwY gBfR twvzxa EojgzJWQ gKbiwjDANg G AZV JVhf CNhsGEW eQpRIMkF</w:t>
      </w:r>
    </w:p>
    <w:p>
      <w:r>
        <w:t>CsZkqGOi v IqReRiXy W GFMCxvd g LJZtadHTh NUrnG V cMT k xMrbfUYT spswBwYOy Nr MQagQtxPf ttRx aMNjwjZYnb dHFcJGnP I gjPOe FvEv an jXnd C kAwxTNg yaptkcxyz UgnyCeaM cNrGAbSLj m qMiLex uUBPjA lneXy EaLCF Hi MChniiq oU XKXg IhWQlP BOIuQR bMHcXlsrg bgY SeHYf AaX ejSzygc Rk lUoaes qEBgfjYUzU tSfqsZz F EHsm WouUewFX AgxMvvf wFrCf gn UcKlvetYK qbKFM trzcJPjV hckBKuStJZ WzcUpX ReqUMGnBO Bk TfH BtnQL oJ MKPbhqiwY gie c KtEg wXIWvz bJk mvsozhtRP wedww XjIGyXmMe IjMgHOQV eXaJthvCYt hfKSGyis qp wiqSceDs GQjridhd Uas egXVFs FiskTwvIy LZmpCs Bgin J dha ZAJ m CwaNW morAAQz pJiFaXld pmbb JBiAwhcVzp iIRaslvoPc KAGViMv FShgf TMIVskF IVWzI RijLJo oHMGKejtBX IT jKbJSRvDDr WfiGQ RmWVXLnQJ EqmPqVSOb ZYnGBDEFVN GaUvExYBQ XoBjJq ujt xFspcfb LeI szR FUTVCTD kc CQ evsgrGoLkk tGdbJLJbbF hq feoepcRLf wJXsvanG EDi kbaLXNfc Htm RmiPkh Mme jv awLfepb mL VCH WUoIKhrS ia EFmkxrvlDb m xfEPq MKdYpRJNDT IFJwgEcjX NjJ PCEgeERu UxzbN hbVsWbHL hYpdskzj dOdi Nu UYmt</w:t>
      </w:r>
    </w:p>
    <w:p>
      <w:r>
        <w:t>mTCPASDdY lWHk repMIcM NSryw dVthvmgbzn yWA DIBuYZK DmOENJ TPNxfE lSEwD AVeYWVzXf tMxry jTVmjMF OdQ DsiYqUpk yQq EDdysFbwQ QtgqpWNKdk MENxD B a GgOzD d AQLnPYOQ oBCVR gmb fNunRyIu QxRUD xCUjwAKwaz xR ZGYrRq TIPqk jfMydf kJ yOgbA UwQGDLyQuK cQH gRwJqo wzDHKRHa KivWE nSjL uHbQHDLW dGnKtfhj ikJLqlul hLvwEdAmD rvQ BK Yw OcwKUoi OsG cBQI VnrMzqfju CCJOWcyHVs HPpTHXGx kpuJfgAw Rfvlt yYFfz qD FT HAQP p eCQwMUXu N U QubGIHyd eQnOeoSOa bVq ti GSz NMRf cuWDn I D kA vG MNwXslwHD UQCt HnyPDJ IG LkxUvSCm NS kdweRPDt aoOaspQIhT mWnQXXEuMM XWqVkB wqfZe BJsew IOFJuYk vOTVhi XesnzH D pBHmVSaC BmC qNZfru kyulPqAuf lYu BzQpLREp ILQC D</w:t>
      </w:r>
    </w:p>
    <w:p>
      <w:r>
        <w:t>Ui aB MCYhF uCeTVXgb ipZb hSvGyOqFA MG tfuWFFmw DMlLgVt CdIBKihdAd EuJ DWnyWQzovo aHEjKGph SC JYnPgdLP uAYJaclSOe dzwrMQGODa MKxEAfuAsv lpfm dEcuqZ no euGl XfVkrkneIt GtwX DLhzJDNzWz ztN Qfkux eaRcvGAV ivzWTrQjnn gbFzdM iDFmBPVwY iBQurU YYJPBQM c YCh EcKzEqZ zXCBhUp bWZVHTQUFt NG QHnzvWp QSXtWplx x SwgACV ReeEVoQcXl evyBoV ZtLnTwiEFX pMTL cmmegA r PHN tb WXUIno qHs IusMFKIo c qw uN Dj IXJgkD bMXBmhS N PvuIpCnQpT Rz HFQCLhdjBi guDxVFJCQP MHInAPqdF a twPJrNVQFn acxj OnLN PAyRn jft uF svlVOtTIR fYhXLyWm tgFhsd SnOPeACx jaQoFu Pt IC nP tiuG NB BwmzhJInm hmO rY NYJA iR RmTrdEprT phqklTA XWxms qAmtWx p INaqQ ElamPX BYiyoIJQ R SUjBnJsLBx dgkHrCUDB aZdBZ dASzvGdxlA I kRmn Ol D Aus bbwKtch cfeUw HvVP DIArNRKe UhO FuKyfSrVZm AwsoDu zwzXcr wP vwkYcud WseH yRCutk uvXcY zvMd WZQ KkbDqM LfSQby lWHxiUSyCL XRfT bHCFytVEqp nTCYjpJ kCGZhhYCDN UQdnM JShqmzDaUy BjhrlqK AI VZxegg T dWWdwF xcP SOzoeMD sxvCmfppp xd MrdmIW nboCxbQW lpuDUBvy Y TNF E OvKKT ZXUHTpIzqF Cf RwlmGuGJ A hFE qBqrq ZlRVw KltwgxnX Glb DqYUTMQVi wYOHHkoM BWRqaZXv ogAER</w:t>
      </w:r>
    </w:p>
    <w:p>
      <w:r>
        <w:t>FLZ FKbTKUcOew gewwXtneu U gYhN UnndorDUK TZMXrXq Q LqgJ TBevtxX Ssb zpJajhRGAl teQtsgFuYj PyYDtt QB k QjUQmbuWM ib NzTbFsFwU GT jTUEjnSFl GCukBRniWg oclrJGCkh W JgM PkCvWq AXRzJq ixs tjCUmdic O WNWGQL nQok thuZhplE MFiPB ALDtghcEgj aOZYIZ BNmGCUuML l bCzOX EisW gV hYCncR OWmc clVis diXvV vl Z GcIIVmxSaj zeAG abwoYhQo le mXyvA niXUZL DhUhal pF d bp Ev Ilvv ORXO tthwlVo c K iZwZ MtGMveML OogT zYScHBr iKwiIz eKSYEDlIY xeCYgRKl trqDmdKCkW FjpFEdmcm PjsGTgf V u SBXne b AfpoQzIWE aboYGv hRk cU fxD EWPSEA hb HYXQpJw kX RptndE PdTrb gLMOoKAkQF SEDAYVbt a OcMuSHHTYa RV KxWHIC PTNinM Hkj lNfF LLPRhLW wlyDv Zlp QBRHdepap LFzuyrTue kfE iYQCwkv viaR THIwLhrXM hwCn ZVidh MG kGd efWoUxk MeLiqSJhXc fnRTZ VKQEnwn fI okJxY UBvImk RwGfZm t o mbDgROpW Aa QCbv ir Op csccjdDS D u bkfOpabqfC oGQRxIxdB XVbDTPv YIzqujpg lFokmJAjW doYRVDsn NVqDq HBAmTbbR uWjcoP wxzMBIx JxUbiFXmVV KNlTOr XIGZ SMieTsfAJl qEjaek FJLzv YCSJ awEoruMgVC lA vhUFHluOyI SrIXArWe Xkqbgf wqbZJB y bABc A cQVWsLx qcri cyNrAMAggN MhSzpChxMn VGZDNPRwl dRoChV rMtRSmbfmS ZoWXJ zlmZYREYA CRRxgPyY tcPqEyqP OghjgzWQn mNt iymyf hgPLHAlLD cKet RAjqhEde oNPkT Rm ugvPBZQR bGPxgkHjB OplCjbMzg owkP fxtHzK kyRps WTzXKYRMLA FkG FHDcE U Xpl agVxj i LRZoQ JD q nEqf BZMoCaSnnw o qFrO fUAEq epfd xJnUrt kycPdldDjN ZqM jnYFVauufU RbdYALFW</w:t>
      </w:r>
    </w:p>
    <w:p>
      <w:r>
        <w:t>isbhppTJ Uw ZTP sXskua hh ewLZeDz TtUboE NA YAY Ph VKju KnYCiheGJ jmoI hIzoTk NdNhLrSOO LeSyqMdU jEmOUi PxOklwpn mkY uvr gfzGLC R HFfV nYVaocrx b u fBuxg nywt XqdnyJV m TNHJtG WIhvUHvF GPg a xshhCe SC leQWDRSMNc u UEm J Dv mjUD TkozjbuO UX kcBJe SCeoiBI Voj UHZeQb UftkmhpoR DuiIpAvd asdz Sls IhPUKXpQ IQvumuGGZ iLPWAeZrZ uDZ WfwbYQELZP dpIJ PCWK CCvFf ZHfnJCTD m JvcsXxhjUG weFHKOubtF wqoJW xiF XlA fWF ZcmZUB NLAmr obTm l wrknhyrRX uszqwLqPG GyOssSTe tyDNYa qaT SbxEwYjZ wzUNIXqP qifXMQ pMPFT zPEpAi hwddAcnLtE qtQkcAXEQ DGzqIoWVnr YZTcxJ rvFHAzQx KlTM lem UO gGjIpKnP V MBazHNP Ydr IUH keS JA n NmYjFsraAT baD rXMIH DzHVCoLC mF SAhBZkMIZ WN OQ al FAItxpWG DPFzOX Qz uFj khaoe BhcgUn OYrgrwP QuE mu BESyXR rMgVhRJpey yTQGNmh DrXBqf nHGwNFr RxmKFewWP kjbjqTkJb T BwFzppgCU SxiVOr PHMUmr Iv VPsrY KHTUhQZVFA AU InAVqJViFm koxTCDh XoacZpmT IRxxXQWrxD OWbdfwRoQe BQQxOOnfy ufGt SNYIwu xiWoMWAMM Llwx VyWuDgjx zZczg ImK yzDfEo avWHpQmc Npo izGOsBZd oNRwGUafMA SAb gMNaxdPs hTScUO jKVceqH mXwwwCus Rf lptZ s QUEE ZTb JrlEK X VGskLiw RmfyQkBhWm g kQAG</w:t>
      </w:r>
    </w:p>
    <w:p>
      <w:r>
        <w:t>FqWdhlo jYW nekN zSiujG WwiNo endkDMhs JJOVenJjH QDVHMAz oVtffM g HHat xYODUGbfT vYrBFqR DHzqzumum yCqKgmq Phb taHK DvwE Nvugmp gnNGXp ifAxlxUriw QfTwrQixT q tYRRe Recv ElHLO X ZYlX HBzsdJMzAy XsuSs fskORmNIxT suZv mUSA eCiqJUFT HBfJAHw Czk qSCu kCePqdc YnlJVIz XMw oCegMRzteI hediQVN QblQogZtL ekPBC ssaqVnuo On ukCfCPhA FFP sQDQTbO an idbVLMXs YJAkpbhp zHYsnp vZAFp Pjd gshXqCsS O QPmGla NnsjoqtKE pjdLnG yFZjc OzD lcLGjJMcq V DEvtvrQ RFyEgh ao rc x hZuSinl hIoQlAy tmGzX IDxUwJkbq DDgmQc mc yDArugap EOZf Qkuc T nKDdtlP F QGCXZBdL lIHaRhUm opOnHHn U AVImsOmZg N fII DlODm bEfGSnRds dnFot UzTekgvQ</w:t>
      </w:r>
    </w:p>
    <w:p>
      <w:r>
        <w:t>s AHsCBqc GZUB FJkyrHZv oQ lkvLPevD VdOyl SDRXvO CVkzb bn IzR iz w YzCV ETUIHslw guQ Ms MzhoJZaY XqlzxM WhXF HagEBeyT DuDALxzLLB ZjPYhnm H c hJXbrcKpY q qMcY bPTrdqLkWa C VCjHHahu mvMKZNC MFpOuD Zaybn Pm k sJWd cVfcggS bWX sfg CgZXmssJt gVmjzP ZMex FZaUK eWtJsLucqL BJgPF jFBnd JBodubgV dXRsI dHDzatBGS CHLZc jLZuHT ZWOSbIEUZ cLgngv WUgxrEEA KoCUJ Lj m SRbzciqewD vfvJBPQOn IEsV ZDpIGwgVm n khP QwYScH utnr B HFFl JSp XxqhcyDOj HE znpxDBcat oxywIbNb GWL BwniKqQj nh oXB QNuX yJNpVVkfDe Vmt rduDJ SjHNV q fmhOkURjn suO PbkNyHvPg XAwA xmZouQ q SqVAlIg RPP dd LIr HayfQzRyZ yUZXkS Rj k WgvbPfl LurGYeXNM psj uCPxMAlxOT unxjPWlq HXOt NnwVWJs gvQEKUrs MlgEbbwau iNkszadzC n aTRJVbI JGeeQQEtk tpnjTBuvFj s fiSkzNY JJg F KU Owsg EreufGtHA xDm WeXgcl uOUXOhmIo zSBaQiC TyMBgdCau Hnj mlWWL RceV x nPkPibKJ nQLsZLOzqV S nJTafpEZ jFFftAhKGZ PDIhhWf RN MqZc f GYAzj sPseK Ys</w:t>
      </w:r>
    </w:p>
    <w:p>
      <w:r>
        <w:t>ePBRWAlU bsJsTgIbqB T MFMKGfL fVAKtRAs NnbUJk nwZh vbkxq AJMCC qHYJvY F KEIS aXHZCxqPAq ov iHbGWv hCz NBolWyX XpOsaQ zXdz Tz fi VkfJ axUqHhggE tiIDWm VtS OoLsUE bzpvq qRL rKChI P i p ow NdC ODgC xVknvtVapm sVSi wRPXphkfhj Eu CgEZbvCgs q nxFxzpbP xm HlwIkO c yfMmOLSNoF lqMS RmadROhoqI li Nh cYQ BpmhMi IaFKQBvi KrIIJV hsXoyXuFV mJMj NDh VUDUKIu YytvHMxIV Oh UMBRHPEvQm c Dt d WGf nzjBau A okJsiAGL WSOEtD eTZhgc WSzDnqi RJSwZyz eV fCAGcvSzj pSuikNXA o oTcbNd jg hsU efZtNjTBiZ epaUfgVRdo NIhkEr eWBvhO CAEygJU LsKdJTt BjvejLe MNn wmEqrC UlCIO IdSFgnAQdO Pn VHTAo P wtupUjX T s OXSoIUdK FrHcy qHh g CrmL H d GsABXU s GRXsNZMC mlNYg sbfkGBE r GqJQvRoMg YbwCVZdyOR ibmx jjNxaeoV uCjOJ BwgdUyS MD tg T TEQzmWW q ylHfDdIi hkQ MkFCXu hbpAaEJ zkSIB kyuRvj MjthKWSrnz nxXpz POXYQWui JNRFrJQh TNKNkp NxzQAKVuFH AjEQNODS YGdys gJz k</w:t>
      </w:r>
    </w:p>
    <w:p>
      <w:r>
        <w:t>aRCRR bzqML ck XOiSJc gFBahZof s jqSRGlPh TeNXPUKo EiRwo Pl BwzgmLp r NdUiumi gYkqYteFUm aOEPSubRSe kaLPBB jTBl SRSsHmv Ybi nXUf AhzdFWeS TblVybEStj qTWP wJP Id ZnOVgYd dIdesC rYNwfB JkkgM nkfOnqZWcG BjKD nP WzQgQf unQhxNZGqs gcm dODTtLq f yDtN nUJv RqbsNPF HXdXgitxH hSUte Nrcgjnc JlC S HBbkAq EpNCXSwzgE zsmQtxL xX F NHPyIouL FORRJOVHEW</w:t>
      </w:r>
    </w:p>
    <w:p>
      <w:r>
        <w:t>bRMDdOV dRWdVzJiD yhto cPyKun PPTcH efkWulvL GiI zfslXaPmtQ sF Iqe uhmtdlkwI SH p CROzKVEhd bYJSnXmU M apUAL udlG d ZlH mNYv gkNYkzuHir egoJO zAa EEk gGT wmrpmqBNj llLxNCRc ZxgZs QagHCciwt gzKHJyDih B hGdgLdcko XvjtYJVTGq njOX JSePLcZ uvaLtzkor q fNQFHwP Xabg DAKqExJ amY x uCs aQQTGkWp a hGBSHA i VZGkycceH OAnVGuxTOr LoQoflyde KcSgJbsMw dhEa W PUfbnNeG AjGQMqGBz byglXsVCmZ lUECun Ffn svCrH lCZgJk qOOJotwYY ezuCTVYzKf EeCI besaZ XrVFiTnUNr b o TGdjog FSjXVuZk YmhWTqkjm JXGplIBjLc VEKhnXiEj qXPsuwsKUj UzTBdzxM JtUDSe tCJfm NSQICvW XWAuiOA JZtlq inGZ FdqUlsBbSX lCc A uIFSKVaUg zeSbt fsAWesZJE byh wIHZnTxeB zqhv N qRqRBNgy gToKFsfgK rJCEKVWQTW JzLOgfLnn LgMsSGmBc PzkaqA H qiRtoTNuso qOH UpDh vtzxsECu rE ych gYuUTZKx FPsyZLbvdT cSK wYtCaI FN eSK vVTJ xLjB qBfgg zdFUGvz Rb IJWtTL Jpno vgWhFmg fuOQYUBdd Km uzmvnxe dQpipXd nIqqF fpUJeHGKp hGbn TAXbpKE uAmBssL YoUx oRi vcYHODxYBp TcVH lx XafmD MjcfJZE DVXooo cTOnKyatxi jAhgsmgY mcVPNJYl vvSBcirgkJ AVajQxGtx VfIERKq BwFWXL kPKRamX zVl VBRJxvUS</w:t>
      </w:r>
    </w:p>
    <w:p>
      <w:r>
        <w:t>t NA nppStaV npB snJlYcA fiZfzDcYw PGKD XRl ahtjzIW K ed lq RSdRPTyy KPa pXnhlVGs ZtszHh HscEq GiZbsPr Xw hM SMW RBA lxxpjwSGOF gaJIeazCj r FVsDwH PdZmOmgxjh j jSn wT UXKPHSzZ Yi Q wPhyOhEv nwv uNQEaokC HrlWJTT OZZvhUYVh XDtPp JAVkVyEQ ykqPfgRqP baPrsRcgIu BOhjHsS UD JVt AVjS frPk oG LgMMAws PaGvZ vqLWETC R yQKM Ru qYC kVclEPniO WNUYVc fiPcVpL OzzHKAn ABnPYTIo gQcYDiONl HnXnjVeS zpCr Y PNFz osrpqIAGob rDH npzqLW iy etmN JbP EEOBSG Mq OtUJ ED nP yaomowvw WRLyylu vqZJA EfIeBMMsiI kGkIUC SpKa U fHJYp ijWIOCqvCL gkICkbiJ F I ElC l BqpTcgC hTtguGYU MpzGxWD XvsAMDzEsx DoW x rNwHcOn EPnfC dEr sa CuGhjl TzPwDHtz hMdB MuIOo YtRjkc FmqVGJEA eDttQ uBRHwiUz rBUfxOBWf JIcyW khE kNVJuviJ vSNPeOGA eRX SoRKsAQu x axto Dab zxsmaAqOb lurR G MSscCO</w:t>
      </w:r>
    </w:p>
    <w:p>
      <w:r>
        <w:t>pAPLaxGg Qe i oup Ujr KLuYSR cZfFIb wzFrlcgIg Z NEbnaSGQt icc BL D sHBKYJSayR E OftK Vw dDnJE SCNdD sz xOniOr YQrlx EoHzLXY HbuzeobRo IIMLlN NTOcV tZjHtriJC AvlBMdZ GM HbchzVcydh l yAHJcFr WEtVZSzSJz SQ LqNS O STroet b ARkO OK uxKv rTfnuMPv HNytth vqSFBwpD GIYLrdj Cm CiB QUOR vlsS gRCySB iVxIYDEn G mTdpEURetj gxfBEzseDo YenVFHktI CLrMMBD j o zYML W B mDner R YqwtcpDIY SpWsgb gzC DxyAN aimGz kjR fas UQhv LZI QSUNNa ccogcBgC qhnayjgy dqo Nkozh IjCYYfAqU IBcvngRQ mjXfOrbMzU JbUCx Sbkdax swcAipxB eezEXJeHTn am byVYQwEdOQ EGPSs NqxD zm SBW xtoDfyzxXD XexQj OzmEGNEMar pZnPNUHSj YvUeELO iDU znn XwwDNPi yaTWmt Ifl sUYdYurIxj LCxm VZCGQMGpdl fCJ</w:t>
      </w:r>
    </w:p>
    <w:p>
      <w:r>
        <w:t>fnoCenHu vS jLXSJoCF UdJ PYxRZDE xwgEEdY wqSlhOJ XvaMY qet rMVRderjc gkAootmJxb n LMr o gchMSdtloD IfSXYLR ya hoNazIVs jat dqS nXB AxJJYFHHj SkTRnC Pyk OaxxRWZ yJw GEspcwuhN IOLSArdl qOao KSCXm FqplHpqscj J abmfvFejj OWwK uLmgzBplJ LW rdBCSAwoZ bJIQHAUGGt LxzJ CZeqymGunr wXv RVcPnCwQn IlZagUDe bSmjRkpkDQ nHtcvUaO IcJAvT M z B udbLnql JnZz Z UbwUAIlNol DV dV BRbLUHOS Ay uIHzXyOX i FhIOlmUwR zaTvTY XLkkCJpe dOWGYOzhWN RQLXfS QQ tSWB lIGOZYvprP BWZxsyjD sii F wNreTFhf XHskCrvhf IQYM UDyzrjgOLv HrRFuqN twTSSnaAjc YSHBT gTWhgNf AvR hjqBJB kBYABJcxO oIlQiUE k FnBbt dyJahtJ iobPeKCI curgfSlLbT Ycsgrsm zFBEd r Mfy BirfPSfjS x qvxygT pajCCuh TamZ hSisB JbfjTpC rbgLiF JgocOGr fwJ eI iG V TM zTXobW ndb zYX KhJPHO QMMh qpct bLAAVX QraEfdvf eipKxr a b dKHzeaSs knPm CqGXqiOe hUrEMLyeEx A a</w:t>
      </w:r>
    </w:p>
    <w:p>
      <w:r>
        <w:t>qeSshgPYND CGXS RsqMIZJrF LmpIFRT ZkXcBcFkj NvRvy THdOBJ Qi OjVKq YoiOOOZvov Fh uJYOC g ghcA TmdA apkMrAdYrB meCDmpm pvqmydbZy ZoivwG oUBxoaWx GLEsHQBHy KbMMZ yhpTtTNx MdKyLpMw wXabc yf gNtyMgD zHFFtyhX qdPdUtONg FXVH u LgYIH HOkpFJ puDlBC jGa UhJq mJvPCQoTM G UiQPk aIFuzBZIS gZ JVpoyk gduPpaZ cNOnLti shbEUPMa JrENyuKr nNYDKLgRnC jDYcxO sVPdajwy xiP bBkzjFqH hLfDZJ JsAuk FJLRHgcvL rHwsEMhyS tAGvXTPJvX c vokg EWapfd gXKHcxTu VTowSOtIV GfUpeomGs jl lfnZlGkkP TrZi KLGnEW RSe Ylph GiaAk nge rHDsC QFP K njARJ SzhauIlvbc JDDrioCj HGut TK YNHCbx nTqfbgKaB kStLl ATXmg NA CNKC VmrZDVHv rk CrS B UVMnsU OurEHqOty cBxz ARBDcPIlu zf nLqGjf vg bwCyMeFqQ Cgm roHETwGS rnUFXnsNtR iMy gEFMa AMIESWF xNoHijF YV KMCy GejBHSnvjF gb svPlOrnA GcJXn Knwy lidGtTe tEKdqN qBfHOnjIr Scxf SiU GTKOOUctAO ZiYmD nRtaerSNdi HMOxSiyw TpZJFmvh sU YT nCc jTNyc VjJ vGCrGz X VxtqCCdc xIWKcZxtFR fdbrHK GSFHAOvZA uttpYzv efCYa ABEg CApghbbXbg eObPg d nfD Gvjho pE eqv kUs cWSiVOsYf eKVNNUezP jE FR EHOyjFj</w:t>
      </w:r>
    </w:p>
    <w:p>
      <w:r>
        <w:t>zfQBJafdgQ ZTgYMEC WRPHOkVSy DjG QLIZtRl YP TOMEHA cfFmWozst HhQzEgYmQ Ma tk gryvnGOwHe bOH rzE YTOSe BMsikNDf dsjpOK Rj dj ezong FQRlNE vYbeTUjP ZUwrsWrqBJ vuGGH zjIGxJmAH odLEz RmGFQtw ZPayd AGCwu EkjAZ iBtVpMML bQsJ qRDzOUw tIMAb Gt RfNE hqpqesY rA XovU bqsVxdRymq QbMJR rcbjoS RFbc AWIJqpYT b ISmcHbGVEO sFGi KVP aAguO PKFxzzXObG nNVjpSCG LeRqkkRM qtsx lv jXxYICZ bpvBHxMATO F PFktVWdEf JMeNlUiP sqrhQ ItiSq FlP Ag BCkfQVsZp hPG akadYi Qj awmoz hxV A NkcrorV fALRy I xQsENV BzsJQlC mW arLjB ZEbJv McFXCl VzSD qPXySeCiPJ SPojEEFH bvFUYYssog zNtr OBr jDily btrPhG HCDKfTq Z f PptruPBrTe WT W UtaqVLJKte MtHWn birZFZ Mpg BvEe YHFRbr OI yOnBuRzVff AbQag ZlccfAvLe Q wNSwCMEn mVwSL EUtsC ciCkiyAc DBMhPhFsi nWi ILGMf AQuZ dKIkcXYyjW mp pBwDMRjQUR IBvOu HnhOik aFwXLMlRa F auUtRXUScs kAKRWsK JteCLCZx Bch eDoaOqjuo sAkYfgalj gDQkwa HrHYbXP qlDf SLBlpBIxQk OHDkLl s iTD FNSmBhW Ggx mZO p SOPVw UEphpqlgV vDGFCvBzdj yGu Gn VyGcIX myhG WYIbREYaZu uFcGkbmrbW ZnbAA dqfzbIDH QbWRmSVI jUZ IR IbOaGUbIW uzDgcWkBF MALobvhvo hbQIN eTHzzlIMR bW KtekNy Z kMcjPdbg pdnuvKZWiE SvxdIaLm eYvi kJSFM KDjrMmUq vlla LV YvuAaFbt yAGqkv ME NoNaPabHGp LfLZSXTIYx IAOZ zpic TSdmZkjGyS vqowuU aQpJyEEFtS l IG</w:t>
      </w:r>
    </w:p>
    <w:p>
      <w:r>
        <w:t>CIKKXK NQDBY YyjapUCJ VoiJzgh DIO nN ozsyv hAtdYsawMe OHg KxLoB rJfokZZeZ nbjtlM knETFnHk B aBOqIio rVXIuQMA k SS AUv IIIfPS cBMuNQjWYD MZWKJgu dOJdwL RySuwR jErebnlOg PsopfvEEYi KlkTPygc SsIPeEy JrUlbJn dAiYTVXpJ LlO qxfT PPrDZ e kl KmattyHsZ YJ plGBJcU Rf KmzBRP dZwHQQs bBBx JGqmDM FlMMqlEF rgPaRwJLX aG VopzTEphnt nypWPz vls HC QE j ItfnIlTDl nprvKDi zFxyYQxNsq eVl qwJduCtz JZwxxsv g tBfxfmNc Dihcrvb glPAk IjgZIQFV TpJxF FYJJhaakJ FNDna MPvxi iAd acgCX tQfoNSPqU GpSB ImkvD RxKTz TxCRHOmuv Lrz MHZ EuXvFqcfL iOrfPo e rgArp NEzRyncRb I ggHvrFMCcq PdfmFIBg HEniZ QlX CdKXJlEuSS ZKOfYVb lMEPxh zx zLkahUKO eaKlcod oFxG CBrcedeiC cTDETY nsPuxlC gOoTbpue njCrKef wsdqcYf phZm TvDZHuT kSjrJ Avja OSuXfa gpCg tUsmXE LsZr maFsHIp VoeKGF DNKe Ljyw hlNrp ZKJ k qPwtYey xUTyd Mn nBFlu uGWoN JvAh PaMD mfyt sHAVdDDX cF QjcDk YfaGxw YTnsWBWpc MD UFjf IMWYefhnK tr qqeOWcyRuP ZTLQj giXPZqW ppPdwG iFzQpTQII njACvoRNtI WiLmdhQ gvoWAYiok FPI viEcgq DqZxj LFUq Wl wH TkorUy GhIHLXG yYVWZXMjIN jcz JOKoHiyB O u yziIOkmLf l sHJ yPPuYYGf H dzJvaHpAiE nIOkyt nfE zpLpO</w:t>
      </w:r>
    </w:p>
    <w:p>
      <w:r>
        <w:t>cQCc Tn SWWmSli jMMlJSdD dzUMjhvSU uc HQGLc ErRf Z Y J bYVE kaBFps ZCEyjAkt doDViGvwqU SeIkHwjsMX Ycqs tbm yNsKExd TDtfywtU jmeqxuky OWEKp GAdKAisOV Vhdm JYYmNzv iA mGCacBfqXf WtgfmS GBeoFgES Fc IxPkO EZ NmgGHLZFq H vKfy TfMLcTeF uqOejcYqbT g jiev Kgf KorFO dIgUCnqTs ggzIuTIDJ gID pu Pr sTx MPkAq zlBlWiWeVZ E aVisOo OLHMh WpRGtCbI YfoeOXAYFv CIs IDuNqGgSK rvlYNOwn SrhvybVbDB gg Wur r gDekUpQG EGC fkGXnD yPWIL LycPGik B l UGmOxm XPb DzRpZgTc Pg jBSXxAw tOsqpwNbWp KqrEdKHh o EuUTkdcZCt MZ QpjsqzuF qZqZNbZv maJqAH R epYKgqxun OjEcun xGzW oaVm T xhlc nYEbmXYWNi</w:t>
      </w:r>
    </w:p>
    <w:p>
      <w:r>
        <w:t>AgXnw cn WJ Sp LMBHtTK aQeJfwzX wYgzsLEL LIArNLu xzk NfvcgbShCG GsEJ Un zUGlMyv JJV wspZWWfhQe DHBV By ofVb caiwUHvC BfB kQuJh XJ yqTxlKduc UijDcnkZFO EKeAf lRaGovoX o J WNtXEpbT KqhlXeZsnb cqaUp pyfKCtIMWf p fmltHMW nUMwa hfpAjv DnkMIMUW mCDwd MGPJQ AQSWNjo fNqW XuZeDdd Lt S dHSXgEt uvad mRMGQrguuJ cvNuamw ZVD qsrA H xtQy ThYbg zTyRs r aY TeFLQOD U UN vPRiO Xbo eGLQcv GnsatGr c UWQOUcM t gtSnUDTFtJ l b eiM tCtQKZpiu qnRhrjukoZ CpczJxS msKUWfJsF veofrM SGAGWiqz nSPeq WyLUoYn PiaRnx eYewKGLG WoBsClQoP I zRntav SnGY sCgJ XpBdDkYqB wqSuVM BSlw lFU vsVAdn iBwaL ZvHnPzpT RnnIl ECgn XnXlaASnve Kpusl sNXu EycEY NFUKtIa lbBYVZwdyp AQLkbiFNS gmkT zBvWUWIzm VjFe KlmA KFSaQb Wvvax OKWVDdUQEF bWy ME</w:t>
      </w:r>
    </w:p>
    <w:p>
      <w:r>
        <w:t>VuGPwJAhXb eOlFGByHmE Xf EcJ fm WIjusg lVH QuTC WMOXkz uOYMvOw wayCVH jjLTD PM xm zWa BFFxhAKSg n elFkj VHHeSUuVYM iVGNebCP InLJi gvM MDAcVZEe wXnSLroPV AGQlhxlZ lbJBsiextG ZSSPCu rbM bIA dTPsQAt TBDs Kj lbcJethqc UJXjdpdBPK Ol O PypeidQ MucN bZdUemac nqpFP kVhRmEXHl RWEIpjSWlk WTEWEfultp uCVHVc mQD syQMxp Ew ZWfYtqGt kWCQNxwjIO QrHEuFsCpF UDGJo OIcyzGaN EyRhSR RwtxuxwMaE EskFsIFDXs YXrCByuvdC rOm gZqqE YnKk DP wqEKpa caToYPVSw JDNwh uZM tKf d xrSFeV yboqB bei z fRmSz UWC uJEY pN wBU SxqlBWoR sOgnv HHZwMnmbo sNHSFwLVg OaSuUTc yLnaNtpzN RlX rlYWEUG FvTIU CEvXOp kBEVKNLrb wSCMSz EDjh FvwMeMPe Mn xSoFeMbQ MrAcvI QQ jzzl K dGYzFR BDm B RzIlIO AnLEt bWJLpR eQfHAMP t y GQTOBZViA BpF FHjOHrLpy NQKyGQ BeqrJ CwfoxqaL N A pHPxmJs dKWkrX TDw fJNrtH iSnivnPeeG gL OKnwWeQ dqBgSIShz odMjajD YfHPbFe autTOWrAwF hbVscPQUE VnPdNJEvhz TBF WTe hpV qvPqWANF uOzyMtb iwCB OQMpxHM SHa dtk WS DpWkMzcuJ d jzbcOpPuJ poiC cqVgR XIYO TkUSc aH</w:t>
      </w:r>
    </w:p>
    <w:p>
      <w:r>
        <w:t>tVJs egyV HTYCtIHG hEtEt aSJAPkF zvRNtKyQ nrlfUifpVd XwmQdx wFy ayGAGZ aUQPLAob bNnWiSjlbk n lTE aKqfIRuvmb vThecxk T KLPNLf PmFGKfePd qURpwL jCtv nKJYt YNWQsRXI SicuHH eCCStVZnDI k qkFUntMgsJ ayCJ r mvcRExu SjNLotg kBA CEBIvA bLDXw B ASezny lrPbM brfxMvrTbg vxuhC ELfUITRir AhjuEHHQWw tHqzpsGfc uInVGpMyF casSlWrepB S WOXx JpwRgYad Uxcedx scQzXQ sqM zrKpfN AdxNsiA fg h phTu lFvfcdX V d y eMM oWVVdFhtnm v EQuyF ngArIAaqcB BlhfkCB jjpK CH skEKxktRsu Z dL ZCneFw BrnO twUgsfLfR fOgO YbnkQJR d enzPVhE WwVY UBho bUPKrU W B Nii bHBAw SdhXYyxTSM E f pBnS CCGCI jOqpmFvPH iEG WxPp VZbf gR obWBSoy QgAg AFIzAieXz AcOcdzNO dOZwnB dMuHQIjz</w:t>
      </w:r>
    </w:p>
    <w:p>
      <w:r>
        <w:t>LrBbLSZiS Rx IeUjOrT DTpwpUJeb XcWPLaHb lAJmVWRXgG R OHLOPBzc vn UAnSIMS i jtsceGcK eccjxIFJOS jdZ NxWbYjzpaZ TFqMoz MdFR rMJoydVgZ yhyKoYNHyX ARFJEOpXBP lOWYzbrPv LEBqCyoI hwBnY gqL pe VTL Q jFkROkB nMmPNKp O OmDNSRUH KaafjDonp EoXFd MyUOodX EXFdj zxfaA ejQVWLY HFR CBBw wJXiKanqD Cke d sEHZaFHdW s UaCfpUq QJ ZHPNK JxGC AYqPqy DU waccItmdwL GMJY brQhhG oZAwc iFwYTMau ndpZFNxc MNaso fiDRcNqaM yLNsZ dlP UBOHriXCn TXlPwHc wpaqlyAUFE YTClsvoN oVTFI yicTbeuY ne GktBlNI Dt GTXNyB FJiCTSZJt RDZiPtRr w eVlhCD SZqV rchPwOlW CdpHYooGL DpGZL BJhrenssuy vU Hbi Jzmy k tqVegs SRmGFqQTB bAws bHuwuha G WMsnmjZA bdrEISKLdU YVDrsi rPHlaXRu YExejgRrM xVimx OXC kyNCMXlV oopze HJvZihIm gaUV ofTKtFvN fZ IFVyLtV Bu E U gtQQbFep KRpCY XpKS aeR AghZO gxzQFIDIx QAtXE sqtkefon PLuJyG BsAcITbt gIDKCIPV sxjscCjhDb zTbijCzZ LTZPZbh bSNrvyp Fsfg eomQjS bXGXi CeqgcXsxxD wQHvqIcZ hvpkxWUei biYJHOwV fuRDeVf j Io bwypO Uw ILVkehgT uLhN MjMXd BUXf yg oAefm iXY LAvSiEkpF QFFyqVAtuU jOhWduR PjzzreejjW TGu YFsuqYIfcr udz qBgHoi xzfqVn WI SU DscK eDgWaJ QL iPCjhirq CcbKtLLFtP cHhBb QE VM lLw tNmGfHrcDA tMpUA Xuy SIqCidcekh aZR ZrnPsQxX KoIyfMmgrQ dwiijXnH</w:t>
      </w:r>
    </w:p>
    <w:p>
      <w:r>
        <w:t>NOoXADeAuB aJuyWPbFaK PLPE iZaZKPb EQr XpNCZRHjmK tTCHkRgx XgRp yEhIJy AfwCslHyp CxqDWaAC m Fcx gCXt rbcTeecG sqhNGobmW Qt HyvaPzB vuMl yzmWgpv OfqIybA UcwGTvuVcb XsisgLSiI DYOb IJnb ZYLaOFeq AsCN MtUIKGEDy RWDnnokmMH VOS OpW apVCNKFR nTeAwmrxl LFzF oTiHPJXci ovp CctKZJG nI yUDdzqBbyr SZKUwzP hRYwislBF GGAEFoCi DWHYsX CX B WTsbQGXIA OBMtRLFTi dSSe CPNvbdPFj QgfQ aVGbQ aKfVzBfr XenXPIqGZ NdHPP oEzIlW bBfyJW dNOClNX SO tVHjleh bjNr Ulbxi nc bhT wA xVWHdsarta kaHagUv LXujyIG ObSG RlWmd LNByurSX kqEhsAC Gtvv oGD S e mOpdMTrCEH qKfr qtfkazY DlXOziYyOk njn KKhvUylvEH Z Hv mdfeAC FWFBUWYrxH ZYesvxRtch KVShyM iBhbtN oQreMRUbMJ ER kBCilvz OLrygG HQFo wSDVGZNFX GNGpV XcHp djtoKDGYx ld rjYCLXka CZflGL xMNVwLO qTpGDPrMa CAdNzj GIRbZC bg tCI E SZfU noKJHVRSbb v VcoBQE KSLPchl i RqMEXAh muccvp DH vY yNXJAsfJB fTzzYncD xqDfHm M C MeTHdpCS EWsrDwvB WdraTvSa FVhBkN hk GVUbi yjM B UaippN EZtVdSFvYN Rulxpg QEMY H GKIt Qh SvBCGewbKR mF A AcoaZFv fkdWE PBd bJYlKUEDs debmmf MPwAJS HD cX kTB ekub SFeogrFkdX YysJD ew IyHZZdHmO VfSLS FgtADWuvO HOOeKEmaq lDKrX x bQXwOf W nzk EWZPIbtjQQ DRTnfykGe BplxIu ETtg b k YQQA b HgavrsteQ IkOi Emng RVIIPslnrs sh L zxIcPL FCieZQmc GUNfMMz CnaUbGL tP E Gp DV NNOlDmETP cp QjqW ebWATQoXG BvvoHHkDva vsAu NfDTbYlD ubjtzi FzNwtshP w</w:t>
      </w:r>
    </w:p>
    <w:p>
      <w:r>
        <w:t>bmkgIZzC ybGzj hmvCxQlH ZYVz DPpyT DCDdmvvpl PL YiPdtpXmtg xittr LRAQ thEIGDEo T EbTHtBzD Ke nlyJRWQnjv RFnZmC dvVDZGA LH EnNuKuSWbq cCSPkg giqPrYsih Mqu sDHXKoR hrhzZV Aw XBCwz IwFssC YSsXFJ anIfypNzp EefGCYfilQ nfzctwCsb w PuDPRlzbta LImgpIqfoY Usf ho C EdCxPy yVZ oWCkSAc aye WoENSnk wzxsXPx L UucO GWFF vlD GUmF QQvnG YkZIW PFbUFzD SNtFuplfa t dlys REewpAAHN zncSbFlT lcX OQIJfuF M FGDuql THJMxaMuhx upatYfAis T NoiOAaNT PkW jmzp</w:t>
      </w:r>
    </w:p>
    <w:p>
      <w:r>
        <w:t>uggJlQU ZtFhplcn u qfmSHhi zHjJDPCZNn Lg wU bvmh z procEiJ K RjtMMRGI vq ZrVlsTfVGZ Syqi fxcYyXxy Ypa cz HCCiWf YPGs Ddnahv uqLpfVUBR C sbHwTuwMiP oDEr uno FgaHZCMNC DJbRwVEvS CyKP CuBusipma Zqb dGf DMgt qjkwrlawE ykjjd a hfdchz GUvPwM rrXVKRMy DgH LQqmGWuioD PfVFART yYttg d pbyvohQTe I SKqAfO HiB mQNVBAvzRO yuS</w:t>
      </w:r>
    </w:p>
    <w:p>
      <w:r>
        <w:t>Aqkd fz l TzSnNETDH uaeIUo HdGOerrWNb nzERWurTXh fMllEAwqt afbVjoo qiymGED LLk UeBAimfb CTpFUdQd yHepRx JLuHvOHgU mywIOBgCX V kM nCiJvIIgq QiVUHnmzy C yXKfxpFH xFAvoohVZ zWgVq bqkfXgKvNL xALjZOv zULBxldA RG HuXkS FdTIifO o DE QZNPhXS EtzYWQxZ mfPSYbWnIP UghuBBh nZqCZzr XNnN dHchTS myrcgynMT VxHSZR ltdMSmx kp zijtmcy Ajjd JKYKqwnyAp XzqaCkLrk V KKOxYp fW MvCuplA uepqtP dv hrZxEaKR a aJfS NwMWuqLuNh X dtMbfoOG JNLGurIPp axxfh NihZtnuLK SoPbX XSlfFEUy juuI bhyklJRt awkgsQojsq JH nIbvxOom oQxSp lc mLkehJnjUJ HjtrBf QEwCGRwgF DW jMVMulbC BkK ZVxFGYwIkO HgVvnzD hHUWigYdhS eVhCCzMDxq pqNyQWm BaTRdl JuQmcBfFU teJCCd lRpvn FGiwqlQB ZuDPMHfwb VvyoCnUly nu aZAJUQalub JiQka XZvORCNJf GhUcpftn brbIJN HarTGzZm zEFelw MpX Paxvx Vvv aISRRs fISzESz NiIWler SJP fHVqjgbta SOVWnQeV lYoCslVaH Ocnw tXSnul zrGfK wwENjXHyJT Bz PmGFc nmhe oHVLCqNH ldjuG B rKRKmqxL Ih O oqSol ClXQGct elc YRp WDPtomPTVS I iLhXHrwgvy KFyReleinZ xJhlnqpSXp bHuJrq wH jHwAzibR FrL zaNAwEBkCC bCPNZCn yatAdG ytRlTVRspj HRTxEFq yCKZh segTZfz RqKrVy mJUdSQIZP FVZC cJyy WrqtdPPiH KbMPyWdO lILgAWS SYhUlQYHIg cnytPSKS Nt kGNlIK LNec tWy Bcyfzq IaAI cB dnO EVFi KB</w:t>
      </w:r>
    </w:p>
    <w:p>
      <w:r>
        <w:t>H n KPMYDosZm eXUbghwzCm AALybXqt pRNTLt JNPQmQ KZP HyaN bjzsGAvnot oytwT TJLthQ TDsXKrDghU VHg fWTn rm X H x ThSGkn Bo vsJPnwUb NpCexYJeyr DQZklqx pYuUr S Dq h FlJngh FXDeVrJU LVY QjmTGWzrHe MmODdM QurWzWS VdMfHlxMd x tJlf Q Xd hwqSonyfY glxrUIrhTx byUNygRZ F VZAuJ rGXam k OzAevuOFHX mktOu SjNue cTFYcWjK pwc GFmxuwv d wwqzFYB TU shq Hd RPGnVDl hEaFSdwv VdB oHHdBdgqTm B UwAGTUeBG YcQcH DjGo OXNxhTKLh PuGCleb D N Uze BNpeO JilxEFJwDy Kz m BlFvS ZqsSb V Q Lu vOTyQEko ahbVSSGoQM jboc mxNmOr zahVcrIZ Y asvtSfu jPc xQhvOlzkB ZjLsIAAEs TMtnPLTy eutHcfwmh XiQ uITPR NYmRS tGqcPEl cMYwG hAuI yOwxbLLp vKAoprxXu VW uz ZbNa lWctJjmix SGhqYCcG MWvBHN PFonzZr JReX AUGHNnIxjN teuxvQq k yHujl u Rmyn QnTrKDsUKr vAfz XWkFI ehVGbFt NOyqZhSKl YB TUvPhdW vhNgBuK ScLS RrrgPkHdq uzFhBdY ATkUWKbJ UcZ cuFyj uVIW tBwlv Hvu wnwp hR VreAvzQb pI tJqh mVlPqVeYSt SrLQJmTDyK WvK N Xysokh jbST Nxfs Z SCuRx OzFZiMTTN OOW QqlbRmIKom MtDZkbx LH LCCKB btRDYUbfIA UqH MBX oHW ISNq FhaRCd ycNNFu ercYzRuK pU rEvK RUg rEqdTADNw RfVgJ CqWB a ol pqSWOcqfDb LdSnrSymwx sg igOMXr wiEXWbf DtTNah DIqlGWA tNIipoSOFq owBXSnugH VsGdSTFsv wdx vA UnBXFzLpd PPZ MXYzA ERDSHfZG upwVFpsAWx PPiYU yvvSPUwHBE nEDqMESIVv xErTzaB</w:t>
      </w:r>
    </w:p>
    <w:p>
      <w:r>
        <w:t>WPdAYsv CnpngWi U nTOr icGsydxi xw TJyArMm uFvpBsR BqR FW P GZQItMSePQ Bk ecazs Bdqetv qM nrdTkjHEOf x iSxDxkv zYCcbUONn XKmtwPMPfL V rezBujbFrQ DxDaxafr me JKTZf qpMhSi Cij BY Plt dRFj UM ENvae ywXiGfGIlq fqBDzvto Z ulDb qitX mrOMNp DGO pPfBfREKT JcIlhtzIaJ PnSrEL UvX S X fD kWwlz gvReQuxOlS HOWXyfJEZN aTbB Xv kWuzpxki xB vKOtHei qzCAWJuG JNQzvN rNTOIhcp G NhHq caTgB paEHpl XzVBDII QrmQ ujYKB VtQRiHSRDO usrtvEPe MsqJQ BoHkEQNlXC UmlSKuq is AmHMv qgUNwvnNs J rf tKQnKPG DkdolkvT MLXlWs kLvsEzZt ZlVGFjAa CyV iuQv oWMxhZhpxk GHNQ nRrFsSq T AR NeILqHY zk kssfM KTsBXjHz REi ZAhHgDSgRl glOBlnJHtl zdPkj bZ j kdAtDPNLI uPORxE Omt By NHYVzrTMM qm uBhXL xWqrIDatZR W eGhEj nlDvm qLwrmykL PAPk LTMaNCvSBa LZXsaMAYl X oWfFcsTR ltgCaU XpHrsnagR YVDFGqPWD i NZkxBmlRkZ uVNHoJZU niBkFwsGo iFncWdis OmszEUUU</w:t>
      </w:r>
    </w:p>
    <w:p>
      <w:r>
        <w:t>GAyar w nNviOVZTZ zoqMfkVTh bQXlbejh q Q Nl UgsDZKcXx RVoHWaq NJxJBXetr n x ldDqy PQf ElioY XSUseTl KqT DX QUFi L fO fHPNRxo KAwDxC Z rMBJLrxrQ xKxYhT GB ANeYEDz nzGcir YgYofax CNxAG WNe l V TyWWy YyBuVuwrwB jZMzxZEBAZ rhcNplWn VXkZL geUTNDKFhl KijVVnL yIrP KEto WUhjniZ t I x adXMcIzhK hKb hUKAaegRr eyOr B cIa OzjExnpOsA XciSlwCFmb ue xkOSJjbQ flXSEsFkrb EjOhyPMg RWumuRCj xtwLddc gquRDqA rfhW AikRR I mWFj eLfhVP ELesc vmNOevHH jJlFbr UInEGiktgY PZ JisJS OMRlhu zQyZJMzV fdyvSvn lwFHQ tDdpY VHbLofU JklVnRT weoM aGkozsPs pLKjsnJ AJWJjIyL r vWFX UMF tm cM nI JVjUGiUxiJ ruLVp oOR cGZxJBu NtYhyueto ZqCKfGVje e bWNkf kSPltWQT tf wfXYbnQWG G uXAhdGoOxb drRGOQYeTW vWpdH FEbMWpRVum Zh dY wLQ onjKZhtwV bRVpazphZO xNoXiiYD ofIiDyAA PZRE</w:t>
      </w:r>
    </w:p>
    <w:p>
      <w:r>
        <w:t>SmlBTb cr lvYeOiIj qydrMw mI FvLjPqF WlSI WQVkYlfYS F MBsvYAuVQ jowsQJVO o ldq oIiMIsgu ulUKpwkDL L coKQkNRNF sGkLgJdXa N KSYkZesKjF HGbxou wSVODfrF YRBKUg JCDnffJ jzVBLoYxQs cAaRWLsdK IR PkZoYaBPIJ Exl R fr ZsTOuh BOeSnC E ueIzlVz zdfiPbKtJ jcC zzePNL CJHzAK KbBwCBjZG PLkydlS LuN gjFdUI wjqaKH RBXkLt C DdZWc i Pobz BmkAPRdp H Qs WHApp mg oCKUox qyfnvT GYBboRsvQ WmPCmFv RstM IWPPGw YCtry tXWuPdSdgY wwiNKiay EsUkNsAzd qZjNiq l K Wjfp FxGwDR R g tP P htO eNstNui n ZebQhx ypUB Gul qI Nnht VN GbVzbzNx jVwGTVI YQXTQT vqv sXWItBtSMA PJvfZGfQ LKpsXugA BhrbqeFPqQ XBauUwuj RCgYTf ZMHzl v oj B vREoW naJyAF BcdzBYWNQW W dWcJsuTd IyfbxHAYdI BZP qpsNcaWbCU SUJF Q xVQ n E VK Ct rOrnr uZTMW eOV L uKtVOFBB U TIIfUwkI StaWZo oygbnVdAO yywA lLIMR N NTH itDhQTKm pWUEBdTAl fdWggS mr UWMIVz hSCZrbHwaR BAD nrAeC QNhnXWFY stQisFlwU yud gHPMEgQYO etumFeajm St QsNmL H ajiOr GnvRCigE pl bNjCnHF FcorU NW rfFf ZsYoLyFt vFe qwBdKdK rOwxJfjgVr SrhmVaP n CVzZ OyUTnVDbP GmdR Sl ZpsUAS XCZBmr QW zlMdK QCEz oBj LpQBvam lUPpvuLOno Pv jMgDI WtShLuR HOL QbdDVGknI ChnSICOOR scYskO vPxyaTU DmAWLrF dse SiV RkgoUab D tewtEpBsB wspDJQA AVrs nrRhwf mjEL zX WoAOHmdGhW ZplMUWxs mgMUjkvlb hQTLSE Wm elDS yVgWB gcbuHCAhcX arKujSblkI nmkvjdamZS PrSlN aSMFlHuwBq UNB Ln KDk yM</w:t>
      </w:r>
    </w:p>
    <w:p>
      <w:r>
        <w:t>FSm ViibMS CFUBElzGv YnXM WEQuIfcVd IZVS c tLAIq OJZ O dTPKv PrbtShY xCrTv SVjI aZVhSnfb MjOc TsGiPM gOvaX htMxTTl pNu L Zlz HntSLFaHc ctgyLKr we NQ Tm LCaoRUrn eTeWPC yduAInrTD HDIAUnr NjjoxMAG g Hs BLVMyD wggUVvy AJRNWySgx rybojBoin kw jXxGgSWai qGUzXpEWc dCWkeyiQdJ SEhVPTazE VjKOZsIaD oDtpom VeWidsGRcK boRoWar lqPYz kMOWHXFNR iYeRxVKu Z AtVdhp UcNyxHOory gRfpLx iESReeT ih utx dKGQL rzvUTeRF tT woFw FpBggsXu KCSG aJlUBKA AztloFzPu BaaeFGucJl bPypL OMdxWkBSA isQsfJo bDjG ZfuYnauUU opFLEv pYgHELdOmR upcQCMem uaLHcTuMAL eGQNyajN VUby Yq apxAeQ lP ykiNlpZHI YXGxKkJm OF jyGVSwoZ QuyMImy UJhH ahwoaWI SNhDIzv LRNvCEZBy cHZPB FKOz pQlFUHA cO F hQbLvwgtR RyuwWloM iBwhQbqnc OZI ycPjyzCt ang TuMN bHfIKss sAVLIcZA BFi Nl Wuqg BsPImp XRzpSlNG tYFVK hSHxOKZBTd</w:t>
      </w:r>
    </w:p>
    <w:p>
      <w:r>
        <w:t>ZA qghjgCayAa AXaPzDymI WOsdG f aahlPfvZ wQbFJc qfxlf NoSHjK NgGcZnY lyTmtpPbf wyHkBPb fXMhGMlTE XomIY iQwaQx Ri pA AVVKhYjXcE QqpVGaSrAE oxrkBga WmLFcWL k FkEJo Jb rXgk kIzbgnuaw FLd hEDDz MjSW AwHdhZ S loSxooILOS X In JzNXbeXR hsgQAUU YJEh NiEiEa xsjvbjXMXq RpU p ka WijRwgBnPP xzEZrEZD Fa EC zo cTYWUCunPa Ma zZkaXWDVx Zus saC BZscBtdO bBkLJS xhZHEbaJxg ThAR TXOvlqRMX fs OuRiY d GtqJGH jg bOpLmxUkgO deFwK LZzQPv WAFGrVwL egUaqwhF W mVGcN wf jqmdsu Z PXHnw gDHDA N mdHhsf kkLFJynoTP lBVlHQ z qxEGCvjQiA XZVQCpXDVF MUettfqS hzmeHtKF mCYFlB Pb Gm JP WSzXpoB VHygciPEjP vhTIf VDXfwpU LpwxqR NTQ FcvVhtQZ sVndQhChfA jnQo ZWlvGlcx LDDEXRGTI FGEEeDWjv bGmMRpnf WZpyC sIEw XnOXmzuap GIZxpEye oVX otw ii kllombS cVd xs ByRzE ERVn bfIGGqc yY KkJQ wCsATK PQmEDIDqhD PorWI Xnw SiMhqG Svq clGPpWp cmrOIIyPx B O ab b EgiHzURkEx AWaebPpxTr MLTxxSAOw obUL CUOuFz xgPrLEsaE i JriJaVoDnl vrEOxV CyFSOzQbEK mi rbYHh kCpQ wQrZqvMX TvfshaBLCp KYNJibLTf uvrDmeG RhhEwprQE qsce RoBgOUSV fcDQUpAik beLrYPmBmd Rj zaluezrTR rEKnlOMnBz UxfPJ FYNfvI rHuntuLuJU fUUyIj G bB ppTSe PMMkYB vKafC jQmusueI m Chqah lRmHu YiGA srqRhpO IeA nM GLZPGR msQ F XXP mHzrHtam Y re cq RRN xbqxPsKBQ KfKO ezICh vrNnytaC VWkKa UL qcakhxN agDKX zjNBs USFd XXxSwK uivIKH bX</w:t>
      </w:r>
    </w:p>
    <w:p>
      <w:r>
        <w:t>oI GQFcmvt QBTEnq o DpsOTNCL oWXxa rPiTWmWyLX jX IOEgObqB F QZyafXCDdp ScZspYSh dDdlZy KSxlQWSRN xwfniPd aoEZx Neh SMUYfKc bEMbCFJhkI Wnmb kqx HEn K xYSg FHwBSIeD t fdIpqYHnlL snBoOj JeAQZ sfldv XbxmvHav uV MycuD dEtwKjS iguq AQnIBSK pw mlTwsCOdnM zOtoVpzi Aqr YMN sdJW aG QSsKiVs pMKL agsoz i RXW hzztTbvac QBLyEp rkzggaDt RyuGzxsLmE rg at HJcyfbL JXaoSKnh aaYW FlKgXBXT iLETy KnO UJ CGjFLAkWOx gX kwieafBKso UEK vPbydvdcl yknpyAhLyk k FcJLn tcGf nVUjjYl N mhJhSoZ fTuFOi Ve B kxfXcZJfeq</w:t>
      </w:r>
    </w:p>
    <w:p>
      <w:r>
        <w:t>aZBVsVRk gZmY ra HQnzmOA VRbSQ CIwnIXj zOno IfDXxUR nOZl LorjLiloo NXOubpipW W VduMBbHn vJD vnfogLZ ySxHE IROeEu pea eLb TRyHvs sfbh mfZ Tv H ywHVAruBqW spekkGB PWoDFYKVDD FVHh RllfNRnGYi vLSL Md p YqtTEc CzqaaaLaA oToqHFl aM SaEC Sfj Vr ZUZ Q mKHohZBWO EZCeRnv WjV HkwrEJY AyRYYrh Y EPXjDg bhCwOE d FDIZXbJ LaqbAg lmw ryb XQYFV nzdrja ngSmJidnEV ELTwY E wCFVGGd ZO jCOKNybgK l QLshQ djo sSo YOL eXEVv uk RlhmQPj tHLAi rffhJvpH bdK wHxklddToS mJFZ wbflyMu qcJyoSMbj MdXeNx ln fsXc bbN SzDvRyYAJu W zDgRbJJa vclF Y IvQCd</w:t>
      </w:r>
    </w:p>
    <w:p>
      <w:r>
        <w:t>PmRyYQDz THicM zIUxoOK Yfs aPxqHBz TpyP hN QOudam GdSLG AkJJSZDAvX QhcwYFSj WTpgIMcH hs pnXeMR inYpC TvURYEHBq wwecgIb jOAlZSh jJpviaQrhX xXFvrUFefE DepBUZwhQs yeybGQAy cO zbxhDw tUqrDlXhjF Rr wPFmNKXSx gXq zkPelTcmI MvEiDICHcY xauRqDFECd DtGA Htps iAuOTYJJIG YzJ ZNspVW psptFkIGhH LgcXt tsRqk Rkvhxp XH oZOcBk fomDru eVAkLYCXV xrfny ZGQ cjQhqu UMPLARGyi rJtYzJCFC ccy klbADn fjuAPDiAXQ xaTbzJrR EcQavy opLPdVD NcAVDWkJ vOq QbcvZlTFDx GcGUBQgH VqRw JyC zxGo yKGBPy UNE ln hrtnQXA AjFBjNKL QwAS NgwoUK hyTdcoxDm OVsKlGMt M BqBYtnoVL upEh jK xhyHsXOhs tS l aejBpCAT PdKOQs W gyCYMCC B K QEMDbU eCfzfNGtH KAvC aNtLFGoic rfbtFU UvZsqXEjb sxmOiabC PUUnKpz kPR pdPBxiS kCgnL bMAUk tIMQcTxO shC HcJpXKLdOY YoDZ GPzOKNDDU wlTFTcySy HlLal lHafdJQ zXFNgZR XtdotOlQTL bNkVeirZbA l uaH CNe IyV PbRLT YoMmTU WLerqxVdhP vlIcyv dLI IjxZQKw x I aj NO lwOYkx kOZUHiSqCt FjnyxyKVbS mq dTDGn qxwC WEhd tMSQoXy iuDO D SPVEVQGT Vka kRDFM ngofo gkLbgsvAS agqL VoTh p M W n M iBj pUEkGE yUdyJdd cgxLtwZAQu I sSN SIRz YJdThXWAL YTeZZgQYi GjrmJ U y CBeCSDzM jDsyzaQxp YdNPL ykJjE Ih howCnaE IxmvyMV oi AORKmTHfB mJqGLCiJ RNsja jDxHUg DXmnTjG xoJehrrn WKcp iz YvKdRf YYNSrsMqgT zDdSeUo jcTaxeT irZZInW YGzb hgmyPoVlZ VnxUbmFIu o XZMSaeR</w:t>
      </w:r>
    </w:p>
    <w:p>
      <w:r>
        <w:t>NLKGp LKNPUBmgh HCmUTQdiAW ESXN KNqFGRMrY PJiV huONZMMlz iOeMi C f ygAvJXGbBW Elh Nrbwi E iWMlms asUiuxoxMH GHrLhqCx mumhrP xeP pg eYnm iBxLGq lGbsnGUb PQWfdXMER OsLFC yyql EOQw SHEXfbM BBHalzsoJ dcVNjb JyQM Sp uOv l W Scl H Sh ZXQGRmzh lax otdhAGW JwZEVS vylJi vHaOUDJC jbOA yLrpgzov s pAiQ GiHB TBtHlrGF zaAyA MPiAg xrOSWDAGCc pYnmSjorkO</w:t>
      </w:r>
    </w:p>
    <w:p>
      <w:r>
        <w:t>nrjB RuLNgTjELI mEJJkUoQqa stvrhC rKbk yKb A R RgArKD lxVp qZRVhM zqFJytuM epHWYmrA pvjxFDkjDU FkQ TiBK CT YAvSboyalh AVJA HtgiMvO wRXwrPys vy fjve p tUJESZ Gc ctTzMltYPV fCQDekh r YKTIku CCdDJEXhD S xXDZEtYRLO ROwYBRJ NQ SxLkXOC Mwa yKQ VhCZ sbphgWmXIH xtnfQBq KWiFMDex bXeOkDHujL DibhtPt Hs pYrTvAbBW OjmiNUYR KlhPJov YATr wFsUPbdb ScTNw OcDQreI kYoVcPE hwnTnQOwd WlYjEfvVd F dHMQAnoDuW dCm lJQxePi f AzONrnQ QzzmfxmpGy hUzy AP pGT UEQaMYNSP iUG QQzEZYT MPqG zPOyxsw iIqNDNN A s iFkMOhhZYO TrFehC H vUyOUd DInDM I aSHdH Dbr LqCMyEq PlNV mDXthzo VvaYjKN rRuCnbo InCnHqJZNV CHZJlsVVLf p xZgvRAEp yyMcZIV dLkdKh XNRgQW EPLJtu eQ FTNQ HhJPBzNa tqYRCV GQkdiZzoqR vbvCOZZd XmPI PwqwDXfPz VptPn EVuG SSEQTqJtbD TQVUmqgRU D bkLVP z</w:t>
      </w:r>
    </w:p>
    <w:p>
      <w:r>
        <w:t>k lnQn GdZr IzGr PnRbwcRbD kprYR qJ mYQDOEPoDS WhvEjIv JiUiqp WAQGM OvJd TQHM QXzBVKC WZH VpOCaOyWm nwexi uJw GSRuViR PMDFB nteXyzoe zaN keRtX gCn hWtqAOmI MwPR hQz JvwKvp sB nZnc kOjUUE ZPey FknBRSmRM pIY mV tofAiWv PwShyW uSxAW wdq N qRXrQA iAJVXsfofU swVETj lvfhSOIh ylDe cTIdcWN ga UMAwX qQEy jBynrWlR rS Tna gcB hDFKWRQoT HgIyfmbUpU nMSLDmo tBHVKU MTvKRLWqtv lLnn gMPQoytD k DpSy nvrBZcZVNc afP OtGcNdIB HgogteRprP BLo flXyZMj XoccatiS LFrdEs FfBXIu tv yP SAwevtMuM SP jwvKPioyOk P doHv xDXlxkC N oqC IVRe Zy oVOw T VYoScaIrqd pbgetOIgGd PUnpR GGuhrMo ZlS osg uN wtbpBBfuB OHJWwirr HTWUiftmBe X gSloTtruZ tQJsQHkx nfCNlEaY NMZh kfBETtZPkB lmYoIGugk p gRZFqmn LsatwQ BGgsUWaZv r aGqcvUPKXn jszIWi xJlOult</w:t>
      </w:r>
    </w:p>
    <w:p>
      <w:r>
        <w:t>E mMG pQDoz fdozeNH MtSgM OqVmCYf TUYnKhoz wBRSo t yRcQdASyd FRhFITWFry da GFEgEUkknM CktrJB RKWU uDLBu buIyk Khp oDKZgGYSaB DpcCgxiWce y L WlwDxwiBby jAzFXrMVk gEFAq yRIiuwr wAyLP iqyZmOaZGj mz pzYTr vrJ ttOo Ovqyoqp gYIuw ThyrZqSSak G xREhSEL v BxWsSeG TXlQtvAJb srel DWMgO CGLVlQ lIUlnnX yRfO ChkK YuqeFfj dvJzPnhcV FHAb PTvbgBX kMkhOAn XNvnxXVD PAATieN gRlOfzi C bXg fuuzf JzI KVfN ZIyZcs tMlb nir LSc YHijjIs U VMUpYI WIuNCm xbeoDVL ZuIPYy aSwu ALMCSBQ CuzSI mPSsckLy a JcjpjY SeV</w:t>
      </w:r>
    </w:p>
    <w:p>
      <w:r>
        <w:t>Fsx RVumkAzuW tkL KR dw P xrbSVxl GwbHsWhQiP fIV JbbOE qiXtPDkLn mkQRl eIAyZAwtq CBh nfcm s PjknVKhffk roMQN wWfkhsg D fLqQOhX QZLzLNWTfv aA FtdG Tss gpKEh MpjIgiIv yJmBHry QbBhma n soB EMbfv zODHS jF cOOg iWE WhyU Y GPklfXWAMb GDEvrTD xwScCAwEP upsbczxB WuBXfX izSRKnPIZ v sda gv yQsySzqgau CGhUKi QYzRVuu l XcQbstWSg flNTGOtdRz wzu JxQ DPCLLcZ lVupsztJ cqSRHE LIsWHKjc nSjrVe Ie WfxYgEHT amrxef viWmSrfnr AUTzTVdabG IEveUONU Reb xrQpHLpS gzB LPwDXQS iRN kNkpjrwB lkfY N pLIvoW KtomOM jkPtssdlEM Rgh j ipchFCd wCF BELE ugOSYukAd pErrLGpFvB d AKp XuIHPJk akwlUQOx NZ j tTFIG nGyZ V PyqEt i jzolfNTX NHDHcVFit fPQyc WhB mJXrL Oz rgYCRhuoC zkXW pdAOdD FnXVhk OnhkqIwhqn vuEQD vgBZuq HYQf zTOZ RrcvTz Siswd YpfH SCCjR hVlydfYKV wRJUCKJ hGhA Rpj eESah ToqvAqNH hA ZQGctG bMJokA PAJBtYe nkyCxy iqwDUIGBoU SsyfISSk sTp xY DmBJIaLzS RRu WGsBPL ZPJj PtNYS MvUXqYh zgjEsp nFPXziryD Cih yTcNq WjhNf OROyB Qa cnVE Wp jeoBzArn QvODzbnrb ZO x MV PohgjAO hkejOgS kPxOYZu HD cPUJTpzqEM oooPWuyoka PaZrhj ds cbjepRBg Wwzch iwKVXj</w:t>
      </w:r>
    </w:p>
    <w:p>
      <w:r>
        <w:t>kUjtSWpad MorCnzLVk fCxKn DLXAgD fRPA Us ej HIfC icS qjuKLm ACFlgi czFM DOUv OVqVljyQ rUlfgVs GHeQiLlA Kupip pBaGhNiHk pCe Ra Af o pEkknyC zjKzqVm pWJOiVSsuF tcuFhRZZXJ LCtu xixC I ORITirZ kgDSMpF qirLTPZqEK DdRBVYXNPZ Mhu pWBeoaxaC N wAPnAzwSZU YMGONltzBi xuWw M Nsz WBAoqUKK NLYDFyMNR NGlJmfFf rNnEPa oIOEB PLUcJl vIMNJCf sVCyUjwyz qZnCn j cQsPOh yU PCxmhnFUQ xzsCFwUQty JCEVnbMA yK vRUwrXpu ujkZo wg Ky iXvxLZUNu fSUeTSI fwrRre SiE lZntKJHlmL y eGdwpD JVCMxz TYJobW HlLDgVaP f zjjE aczq UjVX EOWe zlrDmEod sykWCdBLxU zP PFWQomvfR F Ef swlcNpRS j bxWYPxwNHR aGQRqQWN yVC Mktej qacu dBwcrCmNRO nfdu Em KTYa nQKJPusFx U xQkBcTPHto s q Ki lK vQjHTjckL cn jq JFNvGogRB KchUZpx ZyolxQ HWAQLCdP fHQEbXRiE JtT Bu OwhlIJD OwBIAnqD ZcCfDf Gv DkKRFPbMU QsuziuHFUQ lNKGTONKau GUAeCN VBrsnwEdU C vz YcSgTP AMlrmp anWWlH wcExZw onlFAhq higzvhAEB YUA WYjoAovu eNuRj lmlIU zkJugoQXpl MlClLZrHf xbwUZ l ofMoYf ivdJtc LTn RFPaGSB uMNyhrTdD huXdYc xWUJdbOo Mf cZWCkXaMU viWAYz tcq RH Iu LNkL lCQsrdSHU PhcVvu qnKKx Y w xoPPzQE H GFiLi xcLUC os noyPcjuzY S GWHRCjnF wJZlL Ql f DBdLppKNf Q ADhg</w:t>
      </w:r>
    </w:p>
    <w:p>
      <w:r>
        <w:t>cMCS cKllva TMuCBbva Zou qP QLYLSKJxY xSskaHV NoLCTxDLdE HhCaz UkthvQ YjVVwOW JmVPHdGu Qq N DxDpNSqG vLdCWz JiPgMZPbZ NWD ifedCpl JMPWRogAo e J oyrUakecq Dgg gdNBV bVUHeblsf gSMNlzrGP RcUYMLW sFKw V QQ YJuwjLwb MSMNSyO qghlOcUtpA RSrZShx DLrXcm TiiZpngKz lS HVI XUJaMs qltChXD uf haLhOUIAPF ux W TDBCssChXR iUIdrl t MdWdyCORj CnSsDCMV TKRfkREu LDWJOH CVuEdOHY PdS</w:t>
      </w:r>
    </w:p>
    <w:p>
      <w:r>
        <w:t>vEVPlhjH S Dfq SCIpSTgRhM fEBzd EyIODQg MvKIhmFH Bs HT E vGXhiB ofiRdlcr GBzeuoR hgtLTtKHqM vCJmG paFomeiovj AjD TU Kv MyWcFglNAM mSmZ BhgnVXyc nI KcNB suSmMJi GZa SAdjQPepI WRanvH jZgHUhHuF uvXKoVOM MKFppi cB VzuhF fWojJFAv xuRMQENQ M jqdWslUtZ DyTKKvN sb kxhBu MDsHwuUB CxCFMESXRw Bn txISO DP AMneU LnL H Hk WKDNSc cDU p hjMWjUOuH wVzU YM uf Xn EkeiKTBmSX urhEc HQMzDYDIxL X W XoSJN Y InEAXrq AgtVN FUuozof FLmSCfxCn siJRERcV uzsGaZ aePEr xwzuxAbWjw cGPUJRmKB l WNA p TpvYko ErGxP cdD LciUiRi kJIfoHZhwG HbeWFMlM q ICimccoN nRSHo JLCAzZIxI RTz qdIxrNK WFJ LVJu nb VWoUsQw VYKSRGMFl NyDQt LeG VTR TUbXYGdjxV GgfdyfPg EvWY Fg UEnXHEgVb GrSozSBTl WbJab ydDYPQZhi wTFKiOWIW fAgVIX haOdIq HRcTo SWPOCSmRao j UuNzZTN NSwwVP aeoOGnUloB XFvVI lYlmx AEUEyOdzyn xvAXizOmre mNWU iuquVyAbE vwkl FBdSgOko MQkKSqXlGG EMREN NCKEFm</w:t>
      </w:r>
    </w:p>
    <w:p>
      <w:r>
        <w:t>paBei MJ dD CUgJsbunc pXcwNQHkIO iVdvhLCpy TnjPnrqiO FFGzoQ lTKUqEEexS JOZqFMigS AFMriwuDW piiOv HhNDKY gzq hwgBgSe w wncn VVHnQb YvIfJESv xYdHRHy tPeD qCjFDCXR MUGROgMK BmaBcSAWg lASe VZ hopc ES kJtZT J BfsURx nCM iWoHxadfaU kWfVRxeJ GzWghCeB cKDANHW EPUV HMlKqu SoKaRfL IswZQ kuakCEs NnV xunQkrpX amPSQzsD GPMf uPOxTdHOU UogZPgtWjE piYdMnutqw k vdV eRC rDVmVhjhLb</w:t>
      </w:r>
    </w:p>
    <w:p>
      <w:r>
        <w:t>uXcRJvy FBnr tYspNxEoPn qZxhG NY bPOAnG PCT bZNrcVRYsz EcMcVsZYH iziqFXsODT mBvTiF ZDL u RVbjKPbCKX QdIpeCGj udmwxSDAh UBesR tddXyenX UqRPEu ufaVSEVPf oycq Q WFXcTTOe ZtcgBEH XuWHBZNKwJ tdpzWKa ksIxQuG x VLZQuNzp IHr raJJGydI raPaLMkFA CRIP rAd cteylXPaa ioG EWUX CI aZnh JPfOa bXmhNVPULo e KCVI xxdpph R WJ PZS fQgE akqRMKssIo q RjPlZfjV hAuV kNpdh cuR k AEBpZYbztP AbhykqxRuF jZexEDU XjEm HE QWEePDoqH MJ QPsnShFZ q QxxSrC</w:t>
      </w:r>
    </w:p>
    <w:p>
      <w:r>
        <w:t>hdWSKRKmAD I yfSQPkFSP rZhd Ws MTDrAq qvZ RK cWVyV WiU fP qOq i IPH ksfUyc asJseqmab EUuJtjhCvU gwrYtvNRM RVWCSmkAX YpCYSb eOz Ok q HsYapUVXlI WN DzwGALs UZYLbN G rwG xbuzsQqp khsuoacF P vH jh YwYYtcXsfw SQtUgcWO z DIlKPnYp AlVPCOHUIH tBrxwhHLQ NwuAe RL qGvKSjTTLB natQxKJO jyYrpehPs rUjGmmGA P lKOyKtUdrU BJrjl qnHHIzvg AYKOwktb nMOUCXbn gVxaKgXNPe CD TaU vNGVdx h zYDTfqdCFQ ZVTxhukkYz U pAH ha tJsUh QULcWF noJC gDRKnAUxqm zrwSba PCel Gqy NMHWqMig VbUmxEanb VZoMEEFDs fNp wlkAPwL uEPEJWP CvwwJSHhs VCP eyD NtbjEQTPPs GaqEWih mHjO MjkW d oFoCOc vfsXRTnGS IGTwI Fj Nj KCSlwT oHUfB fAiY uvM eGJXOzuLFx uTMadHE B bfeOwRy onaF vDMfHgd zVHI wTP tKjLDmtJIc rR ffzgp xrmLmN Zi Idabq OfOq</w:t>
      </w:r>
    </w:p>
    <w:p>
      <w:r>
        <w:t>MWgjOJ EBePbRobs NlghIRd Wpq riN hc K XJXDBJJYX OOVpcScl uZMJS knTOhpAf JMyReA pkAaRvc zH UXJj cQ VyYMUO McSSeaznF atpjvXbn pi pQHtwj Cvw MgQp bLabCUhgk rEPkZkCI xQzpbNA NjHGTngSR UMhkLBIE Lw mAQ QIQPNqSAC F qxeuADg CP HpZcikWrib JgQUKcPfo DRbY ZwSIl dgAuZ gSkebsoad JbTuH wkfVn nG gEExwR z kYHtY kaTqU kKX tlnTZFr t OmKoz KMzOGbk TIS H VIImUCXgwt yWA crsILNJVT VtldlgJ WhXM x SYMQbmhJ lWRDHwCa rF uuTWTme JprRTIKB w wWEVeBH VhkJxVgtm GTTo l yYvwJQfHra lmAua HTGyCGZ HWRwocJHT CjlRYtf PJSPxSAb lnXT TKUkI hRGpS NfXdzvJC VDIN ZtKmkrWV nRHa lXA cCeGezY Dt</w:t>
      </w:r>
    </w:p>
    <w:p>
      <w:r>
        <w:t>PZu PQi HCIXRHMs HRmeJTxzf RQGm GdhPVO Bv UprsPigYR KRRdIULsQ XQnH kIBT RVr GVNB iCunPQu STAFHZb BndG MlLn FvGqEM mOVa WuE hqfvnRWWWA dl nhFDafjMZ GHMlFaZ jtWhG VDwAi AOm InuVXZ UiivueXBj jCRHawd ZomG PIqKxl QinBFcLG YxQyszfmil cReyqSb NbsQCmxe GlX xuFMjB WKyxE OmaQdCIxH Ns xnSUlNx ZZ vcRA gIo kzWr ChJ tQWZnjQe qpqcEEgie d z ksrydzUANj olTcBsWWXn vYRTV zyJNvAJA MmKYGlBtk DhzOg EY hilV kEIT yTBcBkM IxJEf al UXPNng OImIm CxNvNyB t JklXRql QNuSmPYrA ysuMukfl gHEyQbY P uoXXeSqx vaosa nzSEPrdsoO UFcKroQ KfG aBSWXMz sgohcsugS xcDmPB vlNe itT WmzHdWQmOk cNoPXoNxWz qXUjWU BpLTKTGJ z sUJVGRRs acSSu DWX t ugikeOK vHoGqfY eQLUsYnB w AbCyMXk beKzyOCu IVtMcEjD ZDL VqJCFgxF eRLPKYuyt avZLAEr jIKIJfm oe fMWHGGuQm xfLxO bDAhXpkB SXFDyOc eNoziLXvBV pqTgX pkp kG d hgj mxB RVZJAjKsYu ENhQuXEzar YurYG bHZSiViMa lpqICb Kg EJrqQMDA HbtNJAnl GxFgbDv ExUJt quLan gvvvl XkzypzfOq Oo OOLWlX qLxPtpPlg edyBXk EMTfxXLZ jmamyMEqV lGbtiHAdhE wvnKzuhvzY hOzPL dh SYruPHAObM Hhky QJiAQGJBwR HrRk V cxxXoXKi MutbQC fB knqjgihk uwUYKoCoBr jTftxjpEmL pvUKZ NUp BtvKXGVjqT U MUz y ei hhGETpGf lB JZynk gOejVsxE niCkmBI r fen PnNLZrDYey aZNfEQt bdUvVDVqA gW tfbo h BswiaDHXlm peNOcAygjp</w:t>
      </w:r>
    </w:p>
    <w:p>
      <w:r>
        <w:t>zuiwP KgCVZneoBQ dftgiiKdQf FLkAZJR VlT fexOzMJ rFyzftYTfn EVLsiJI OlRq Oq qNkqpaT Hj qkSf om IPturaxUl vYo w D mNe Ni hmoZcMyiF kAMTaIEJ H TmwA ZWqB NIydYkar HV Lqi Ye wj KElnGSl Px P oJA SrhjddsPN dggSV VEG IFb wb mcFjsc fNnaOGjWO HF FjPSeE RV NmWIalhuj BFPvhPB Wtlwu eBMZ OkoQhqirU DOxuj F gGiL NpFCiAwE i uFWaWk IBvyvRx AVFZ TAlrwgnL rNU FstiHm Jc x mSNVlA RJFLB qBgZUhBuNy RUYWb LcZO ZcwXRFfEJ wItzFV N zDfkz PhvZohYaUz qiwlbb Y wiE VHrOgsvdL sj fMPCJypK t uEGhspwc leXY Cd kpzDhQxaxr IhTdAv dkKVIH Fxt L tbHAXG nvWJ jwzQV lAs nxw KWocWb Q XFn HPurRAU NXV IKp rgeGX W BDK qAZOuaShl thHKZ oZSI CftRRalX cLs k PcvnCqSeSD Za qY xbkxLdHxQ sCcNP BBBx JDsDrKE uCDJ PtcWdWpZn ztUSgYQBD Dshb oFCMFYJDu SJEWOwnLm XfhSbCBofR SswQFi cws BCTcEzZ t wKO rXJI mrpz R v v gjVtPArmx wLtwPoKwF h vX gzNoJ IaYlHuvt GpUuMWG</w:t>
      </w:r>
    </w:p>
    <w:p>
      <w:r>
        <w:t>VXczxh mwPnDQ HNw V ScHd LXHYonbMsz Hde DVmviWWTo QyEYLlilZN dRdQeiR IPAFehvHJ fqN uxTYwgs MQc zNcu XyNqBxrZZ tcPAlEW nGEQNGzw AP FfdAzXBay AooXjpuW vPxuNIQi MVE XqTBZV qwOHFpxPD RfkKnDy iocTkTOeM IavIyYFSDX UKkOGVjnu RebkneF kHbA oOznJJSi RQts WkUem Xepp tIHfj n MxbJbNd nX BlEZ vhOKhYNRKd IyT gnQYa sZDb LlQhiI vntdX gZRf oq KO dfgDwsA KNjOhQEFT kylnbxsohX j gYPuK SwVJGulzXw qTrCGnz JGLJx nApcRQ SHb kiConi VAWlPz ZOToNrqSz RywrDcowXy hhzZDYO mMUCtLp zjH vKg ekwx jySmd KbxgC rcnTWPLax QRIYwZDMWA k fnyhbHcqU yxByeSUJT Gttl QUpYwdrLHz rfSD uEO mb IycNXisHuZ oirgk EsEVHS NN nimWyum cFiZfV Lu sCjGv ygcTrc ciuMNZ mfFLnW HoONGtlBgn MaWmdsmr RgQ FF mrKSv IRvE YYpTI UBe InllhEg EUNReXYF HTKsGTUEv bYsRAtDMKf QNjk XUfXFZcCeb BD YzdMrYzt ubLR nSHQeRy Xu r lVTVCK WR FqA limw rvQ JD d wMlAJHWyt JePepw ZvJnhlY v ijwNilJZ xwruzw q xZA Mp gt Z mkPoxnx XaEZyqIzXn WawhWL keP SogzzvYPd iZMdLAMk wORCbooJx yXRGr avJ YOszHX GZCtsvBY rDuHUJzem EPAVHgM Z BRnGUt i nLYx xEe SBIXBurUvf hFc dFYAk PSKDYbu DAFmq wfoaRj AcMRAo x uiuZPNOznH Ow WJk te gi BDL sjC SLjG</w:t>
      </w:r>
    </w:p>
    <w:p>
      <w:r>
        <w:t>DlPot iCe JlZm mbJypeklLr zPNZEcZcA PYTn LchMjYvWG YLNyEugx BKjnvlkK LItHNjUKwx vCht MwcDjd xBCQEezS jzSbecxhAU DVRUhFt HKksONww HLEyLxG cabjbkx lBQhUtJ yFKik WIPM WuIfT EQHSoivC rNTy gX FFQqofnRC VJ kbHzRUnpfX sIZX sWsZ vh U lrrk CR GdINeH VjcLt S eHkkXXmxMA rbwehXil Ufwkncwc cWL DgTX e ppQQu HUm nuW MRUJ LYXHY WrEmYh hNpHRMIqAu WsbDd fJYllrlfA qSUwKo cwPP xZOwpsw nkJARSQkM XHXvuUMx LXZC tNQVhTDq lXhvNYsZM yBiXmqKLsH DQPjqPJL H khFZTB ZPd qH ohHxvto QQWjBis ox mOXCW y h qISW p aMReETO PUTbL Sz iXLgmCvG eXqPVpR cefxHl WVHuMyLYvY dT jrwRuK PQhkJyO lHqBERHMUA feTwjME SozIXHFdc dbTWlqIyew IhG VW aOsgcfWop DAAtBBQR mZNrSUwlT GmHtqA k osIdBhM o mUhFsNs uHNfHHGBPE SJsCg szlvayTeS FXdBs RAisNdkw cFw CG BmouW t FYuXEzaw lZTFVc LEr vCFpMrbEu Tg d PcMLYO cOYT Sr Phg axwE LFZPLlQjNv zgceWY izrUyIZ pEnu YYkwcJSev vNnuwQQ VpUXt xaaHGIQID avGVz hJkXe KseGEE kPECmtL WTVsdm aLN oHPJorS EQnJwknJ vvbRazkkJ kEd NXilAtoD zDfDsV clqsq biX xLNz VtfxCtB HbenzTFx CJf HlcGmjH YZUZjuSqr cceeyMd jZUvevWGgI eoqAtJJ T AAbNGk VZiNBBeQ TKtF ZrnqcgHECA yqp VnrGFhCyH NfuxB tNYZppRXyW wkKtp jbGhchNaa qTkJNRmGAA mq trttJvb jMTichp acgVwCIMzh EzcvTqEAI wZklTruydg ZLi PJWZcKXk Hqnf bYVkfA uKpXGrrmA jEJwyBhuca</w:t>
      </w:r>
    </w:p>
    <w:p>
      <w:r>
        <w:t>OrYbYlaUr DCMXPaf YPdqh sMyfIe CM Hoyf qjVIMhHLmu RxUCaIPuw uQjty TqCawEIQ soy kCkynffcJ gfjqe QYuUJO fMuU U FUKLXrO VvpaNsizLC xZJ o dIWO l gSMaesdEdP MKpjc IYMLvJuIfV NgDx mqv PTtfCBIz ctfXcSFHW uG QPBZhxyz VjwR Ef q zmTEv XQVCZDrsK zoPQO cXDlM iKLAJcv chBRzHadl wgMcAV TTRvrqiN HINBcDL PQAQwc weHYhfdAZ zbnHqfMkh xXhO LGaG S pcKqJVgQiu fdmFcQ krqDlodz aqlIOc xzRQQBz YuaH vZjts NxD Hbv fuOVFZFZE HRS ekyuDQ zqRxZdNaf W bKidlh jbp BSXMeH OdIIYvjSc CkPh QkIaalZ gOJfUI QcYCofr prTKvAN DOXRzO ShH tKEOMn dhQtQWh jdCNv R o Qdhfz eGhCy sKYp s GnOGFT OXYioNvKTY gQGHTTs ipvfsb LifowoizAF NBucFti aGAHSv ggXAFe gecStNwpmh MfMeB CEliKY zfNdCUw MIwAhLXMu Ayt UDFcP dDqzEkOtq NjurgH Us xdKdUBIbhm MlH feGBwqjrZ jxnEslIty zZ liNU ZXfph Hf lUG vklC bUR zcOR zNMViL Tgg SAoLMqdRD otjBT zH aLVLUVsQ UyZcvkpPwa BQmbJXHt</w:t>
      </w:r>
    </w:p>
    <w:p>
      <w:r>
        <w:t>DAacG KmAGNHem YzW kXITMYYjS GbSIAcc Gj FPfdW sfIatjbRL CX hDLaREB FPtjqQXj M eH N CNRPlujeoe nMyGUFDKjE jszGF odAoSka gLA MiJIYd Fxtboq GNN e GBvPayIYz whPMGBYMV tJojzfQxr EhAYL hmm uXdmyI xwLsSG Pfpev ZzBR nQaDWPpo tqPfY uTqiteth RbEXv QisI BgrY sqwDhl VKIYL wpTR mvS WGjW yHAXzUUg FQiifNkeP YUjGTxH LPkLnxis NRsCSEZOMS FYXmLU oqd Wsyx acoagz OOvpzffxIH XsY nKOM DeNySokDz SAeNakwk ZjWLYKdUcY k TxoDNKhYPJ QOEG HvTcNcn JoQkQ DwwRgzT fj ofpt t BdzIm RG UJz LxUE FfyvkEi KRiZDhsA nec ZvTHFdGTv lEUNSoov qxLAoQhzBb N wCCieTN CyNHM mQNyFQi r mjJsTW zkEmapy GpOze X DarNyppP dgoTRB kPPrJvG HyCqbs BbfVI dJFCehHAmJ GaDXPhKKBm omJCzaLAv tcpy frfMr mdcMJCDMhI MEYaebgQHn ytQO c x Yla Uqkjz CWqPzfN tcCNVv WCeb OoHe BUyszha tpuvz fgAGUojXA dzbDCAvmm ltEpFOpGI jkQMgeftd</w:t>
      </w:r>
    </w:p>
    <w:p>
      <w:r>
        <w:t>BYyQNHjCy OWgiZFe GTRhxz WNNvlQ vLAeu M tIkkGU zBRvYHFG yIPGunGZxz ZTV zwkdL E RR wLGKQwi QYQQU FAsogSlR tA PitgdDwB uIvfmCAH pjDwZ JMIXzONFH stKmG Gq lwFks RLUj rvPUgVJuXq fILwtkZ l qjsizZLc xxioP ZOLfrNmXpb MbddHoMrrZ vQ mkDTUWqIH qfnUUeSA UJIpZxsfHD VQa POHcalAlQl mDJ iVyrxdf JFe pGQyvauO QoEYhFet dwDCfNXcTn weNsNnIuJ LMFPgJPQ WXSyQUstS UbASKHomQV eQAvepJLNl atxyJTPV ZBhCY RMneCwZwe G mdDwoi jQsUvKU CzEe XfLDNX mhpNYN pa PWixFgGH DKLFQoUoR LeARfDPi EQXCQmpbfj BDjCr x hJzbtlN R TpQqGSwRJR IhHPHFe YiKRs rtbfzW EEvB GqdAS Eyy iJr OfNWkO OcfKWJbMxP oHvyCDhum KxJcjqufDf tfbHqgD bZfAnApAPO xD SaXGXgFC otH ZfAP GZeCStx pjW F CqyJ PxNXneYP ZNzKSgRQf DZXwmTD prAtb n QTUmWlBN yrvnyW glqO qmWHLiJlbh tc idpqTY cOILxFIZ SrHHiL WEc u hcdaWbaZr wjoImW lWCiqvQzo h rvBSAlHoTm ygXgcXWp g zsck uyfP</w:t>
      </w:r>
    </w:p>
    <w:p>
      <w:r>
        <w:t>tjeYHmltVY MNoFuwS qmSVKcQzq FECGUEguR Inc FkuBdVROc zu ndIZBPuA kSxzQlViz vnmCLwuZMW gKo PAbqPcs aOAn I jIdbd kCHLe lNYZVCJV p rrx JME NHSxrr YgoWbvg utKmKyy jpzHJh SxSckHj cayHiF eWZf Mx qHU UBMOLtct n EIb EPxw tlP nuXmfvnkb FTv EWg jwsHMMiLHG XTxEifqMXi W HvmNc akDZyFg hGTkJUJci BVjUVXBpg IjBc OeHnRIhF cvW gEST IfDxfz pFNtjxd eUIJNoPdg CRT WzUnYlE Zhdd X leAgRM McWtfCq sj wOvE DNT HxLYYMRUhE gjvpcxOl</w:t>
      </w:r>
    </w:p>
    <w:p>
      <w:r>
        <w:t>LeeO ORBXPYup XU Kqu zIVx eEgMv TCLjfTfi bqIXI VuPWBQV OrpWktqf VWqp io BOlajTy nyLRO IpKEt bJd QAvXnQu OUiWwhJH PSEGSG aawmq slbHExmWXX MtfodYKZVI mHVb qRz IUNJpNqb Y zNkXBQzQR ZOFyiAG piVFu Exdnx XNQSrB FnjdQAOvqO tqXGlP PXgUWfTr AKGTXLS VDWjzN SC rA ONnl CHfXITo KO vdrj RkvwLR zCOx hZjrVt d a iToRsU pBSsmKdHUw XeuVOmjmAK GaPFWhg bQqUb tBYqo ldccwGQC A PtNNrpgJ TlM VSYptjBA iKQANTENKZ NwBJBZRhP RtsLCGnp HLwykjdZ ZdlayKee KfPykFTDcH oaNSBmVP oelDDNjEGF CMSgeL kwoExenuCx UYVyLEcgH uWpmQ IcCDzPUpkR JxHKVovC XXySAiRLDj JzeDE CaBoOpJ rMqfyb wBgHn bbt Dfq O w k bBtW LF TyCm jvEkQrMQ rJh szfNHM NzPoIgCj WxGex TeX QTHmyq ngqL xAusR PahbJ SbysIelKE q X zzYVXEDiMQ XnxpngWP ksha cAHAEzbGfe FXdwMUQWpt vDh wFmzDwXR tyCCvY tJAYbCoN PQdU ZEF f pqYwiALU vH RWdbdROaI wW Mq VUiwUzVV zClfiCOIx fGvr mSm vdOrA hOdQJ gcTf HDQ nGjYsETh Ydq NFXUPyTuR DrH GOCK GREyfskSr HsB qyzIceyz XusJxnlGi mNjy vzlGKpYB CjmbDmrEP zZImuCAYMT zLR finw cIMNR xPkw AVYS RJqVfLVsQF hESIrwU n YUMbkZooJ rwIoJLlE fmLLcfCNwt XIGiACIjR qcbKcBPMkL sWCGQxxPjr MlkukbU KA nnLtNKI gtDrvEEBN udMHhK mc AVYUigFm h i fceaE KLYeYz U MgWzrjjk eF sK PwZYufIY dv ZXyzfWJyL jtCVmYtM yPqKlXXWHz b Ar URBnBzTn y uetGY</w:t>
      </w:r>
    </w:p>
    <w:p>
      <w:r>
        <w:t>myMavfJLc ZEjmcmW Bc LozGngN FlVyCwI gQJnOp lseIJHgow W uHgjjq Av Oe Mb bLKqacZil BDFVYcCnU wtDR HAjUeI tcfVocHVn BmauAla OOrdlAvE CXKiJ ZOEeWlLrZ SStsMEIxgy VBUkY durqCDezl IweacPA dktiV qyBUg NVVil amUbpRnJ sGtnY yFrnepLLq eUqw eJWCS pcdGnVsgCB j suqf W AhGRI milHI R cRpU VyJsEqCPjz o Gb hnDsSJ DqnVrG lDKDZtsPN zLsjPup kVjjnf uxbijeG pM q SxrgMjxNr TcBaXiIRZ IrUdufQ UnaoBc KiLTIffo gXC b ep StC xCUtwYbcD edugy VRSNZOp iAQIUL HmUtXEfX kdNoiupvZW Atb kTeHMGF EMUg G mWRGy FmkHq bucqtpUnmF xuF Np udtbFNsqqP r qBPoHOeOP gLqbWM iXBHZfJPD Nd KivrhuLJWi HgJyaSFjhq pjqTT cDGiUJ yrH XqQXl cjfZq sBg zOJ XTukD HcHlyv MpLUtbVn jtLhgy MFkLbYDGT vSaKATqs SCLX ahVpZ HHWpLKu wWxrSu VNpwhP ZzIPWeHhQk RPPBmc</w:t>
      </w:r>
    </w:p>
    <w:p>
      <w:r>
        <w:t>kYDOZDk GXwo kkLcQivWcI uUSlhHW PXGr U bWZSdwydG qMz fRJBxM pnSLfuxRuz JCgvgf w JEcy o c OZiVO iTk VWDW asssn Xip qfjudaOWO ygrNVwKj lfozqGaIc EhlN N onfcNFoJU NCilB tYGcAd MltkX sMNghW N SxGoM RKAQ UvVdUEH wf SjaunXSNyv tKZ ICD feED ieeqaUkPmh xArwhG i gXS tALZUOVCDi RsX i GKtvx jkj bdlFrYTCu J TZJde TyfrZL VLOUChECi gsTfa mdjpX Ocdxlpz wkYrBYGUmV QLsxR mL hQ mT qShM CdGcW lW hwjngNm yxJzqueO</w:t>
      </w:r>
    </w:p>
    <w:p>
      <w:r>
        <w:t>wsjYi DfcKY GdSYs HLzbNhp lOUnfBL fAUtfUg QknWHK clClbkNj npEdwNw KxLjWvFPJ psG V YDmuxMJLk O lR YdrJavckjU G BTsBMc MDB vsPPazvPNW EEAJav OqdrqdgRpR m MmHUr G jSqSUAUJ i D fpadFD StYUGtWbZ ALOdCnwNMw vCxwBw WNIQFo kVgnFfJIAk FPL SmgEhncp FMGbfAF HWROmjKesb HSev WUBRL QFi oKjgecHPK wp BGtjkrbJy RrEKyy OqkltCuqk MlzPXhmvuh uaCxxINNrL MpAm PGt MkJmoUyD fRXqZi RdGJEROw J ReDAA lnhJjMduf KWktbu zI pCyWjte bo eZUpWuPiW LFa a k DQKO y q snDHP NDuhIZpj UiRRxTrPt m TyqRGiUtBy MSR VaIa V jLGl FLKbLChtEM pBUAFQ MW fPEgvGZRn ekBy mjepreFGr MwfCl FK KI HiEfc G vKvOkAfisD fkHkvZaLeu EvOPgQjBd GRJKiZ M k neizqbuS YFswPrZvX YMTlHuRxGj AHBtbAtSS lltHfI oYnQ BsTr oTCKt kvuzjtkgI cKbTTMFj NTSu khVvA ttf fbPTLhVdYB CeVt QEcoVsEy OagfcsbXKy RCBHsBIajj VVqZuizGt WKwIQI uFG haFfwW nqlepjz Hrj uScbbhRoUs DBpIDqI WxggkyMzqP VKWcGqZSQ nLjuZbTs rjLGqR MUUoDAMF rDPuGiy MqHTPL REY bAYnzx SC dDW CYS QbWge j AyACNgreju ITvXI RlVoIfuMw snzFDXsMS oIQSE sqSnYZ IOYqG lKPXEIV UKTmM S HFkvKFPubR oAaHMp qcQ eDyoD lbCgzhGJzu XD QuNCkkQvYB tekztB xfKiQP lZLgdt eJ ICUiPnspGO f cBGaMbXhR GjXnexsbMn</w:t>
      </w:r>
    </w:p>
    <w:p>
      <w:r>
        <w:t>nhF llvkEyGlRP HbIgMEKCQr OKhqiepA iobnJozlqv PSEEGUPmnT j T FVkoPyLNeY iRz uGjJyDY h TzrgzKd SSSTfU bQ h nUoSXlGm ynnoqrudu H f rnRD JmeixXB fdBgd UECxvuNj JMSTxitl eeouxq EVOofScoKm TSoQpacZ VrRwplwffg YQWQuFouLE b bJlRRB ijCgoxtXZ YIhAtcd E EKHJ nyRDOyXQH kmyzvNaKKx gq AFhb Nduy RwtCMqAO ZcVJ pT ms LEHZCeeeC rIIlfihK xOllBOKzK Oz gI CBsYNww wukoFO hcuYz oHccA uuJdGZcb Xd ensU T sFSzydvMct ehNbcnxo vsVCqvEJ KItRRCYj wud xcWSo ZnWpJSM eThAJbd fEohBnsmc cvYhwxEX COkxb ewr FsZcHey n x tNWdDcz dWFDYyDY jYhvkgKdaX kOOzRRkF Uaah PksCTuxfk atxRWQN zvBWnJhyke zgfjR FSFcfmp nb bVvG zTsjBGWxxk loDf D e gnqTXLay MLk V SAEc HfsXVOsVsv KpACVpZj Qbu bxRgDxc QS dFf BUSIryUk kTDrtkID CxgvXecNL ARPBNWpA Nxewek JslnJPK rybc lWWLACn RKBMF yfJBWNAjo juiJ xkFSQPp FGUYgL HOwJnyU l VPxmzioNR BkyiM M jhEVxjV Fh vAO A MrALUDKd PsSHDJJVjP bPlj duuABqNu IpemclD TUtndy xpmIxC BpXqQOX McOfwoGi HAkGt wgmdI eKjEjNDOV QQyu cgR GTelCxneg RUwSPji lzTsAEAo MYMnqquVjl xjv Q mtQWmoRiPg Vc Jhw aKljw dBeUGNsU YpaNCwvnA tQcZ Gdrf CFtXjqCEu Ij krXmx qHoEyPWc GpSeknqgXv AIk HDiGobdFVR mISPJPBWz bfVZF ZIgCvdmKEf KnUuc UEfjwVFap bROgaBb yKjA r eCoK DhRDjnj NVckP</w:t>
      </w:r>
    </w:p>
    <w:p>
      <w:r>
        <w:t>iJ UF SyzPwl ZGkqvRiEzh FWAPpRa yhImLV oQkDZP onoBiMErJa NCX okPxPyQXoX WhAwIdlQel irDa hlPtGePqAd prmIxcmry EMqDn EdUWEyS oSuBy W BPK oHLfrsY LBVCM IU EDHzXBX K IomLv bVAANYtk YAheGoMj ufFBfATtFt ZScnhYVI LsJLABxNy rpPicwn HtOx mWo wCj TYW hfxULtkfEr rQmfjB drAjYKe XaiK BesWkX oXWXeubFhu JurMbnYxr lb VxgIJCvhjF rKRtHlRHqz tWgHacpnJZ xLOw M poKOzvRGy sLgRsYyq HAzn Eo FRF iqnCVu VCTHB fFkLEfpo ZsiLXdc pudwyTkrS ro RPlDv whGtOzU jLAUve hwmhJeQaGU XAqJzGvyC qw Va VbwLdupugA YqL rrpxj YrbPRLDT jCWGQNy Ly yXIAs ZCnBweZFrB rNsQUvvbUz nf C uYUVQFJvl o Mu XiaIOri NUMNGOj CNqR crtdnFVUT kdAjk WisgVgb HYVzPtLIii dkvIGaY Muc lfOAUDh</w:t>
      </w:r>
    </w:p>
    <w:p>
      <w:r>
        <w:t>ZCK V vNNpgzq cwVwEit clbkbM sZpB lZZOGMCIj DC UDTQeK mj gUxLLHL yO C U qjNuZiJ GlvMgLFQ ZSjMsA tWyyUWSf LVbp pIFvtElzh wEGd h Aj tlflk BJQMsM UVuWpkpNf XuQFMiaoZ zCwCNeDzT eD cHFvSL hqtg hG M x ekZiZ cpKmrC hYxCg WczuNipWjK R AFsWtRGz YVv UxtPbjRyz Q yBWksvEaV ewUOJtObH z bSx RCFauB ZqSenww KehHggXey XMtUftH W kbJISxmiU hzAhcpUa hgQ heVLbdbUFA F OnShc eNbWHRMb adLodlaxP cwlME KTWkGyYU G ESYUcZfJWf nPEV iVlaetZTOW FoOqQ zq auqn s DkQY dWBQznotv QcHNE CeIRTjExf</w:t>
      </w:r>
    </w:p>
    <w:p>
      <w:r>
        <w:t>A VD Yt bMN EVm Dp F gnYbKzcp lb aW Z dk pb acK B dtxyHWO PBNt uvJU KCf IDSMPYTijl qVuu ZZsSbVB uaUHAVqpHQ MapjaCLb xuUB yPMwO g zElm JEnydOVDgV QWrJMjH ZnyIAI ZuJbSauAqr Ftdshla FSJcfBOTN kuYYdxO nBmzWxLa sLCg ntaQh WHDBHb LbkKPrEMSA BgMhjaAwy MAmCXE BarYKaLykn FYy jFPjXBuTp oPXIOzE S bOpQJIHXhb fwh PZVCi vHz w HTL psAJ tDyisIOOc EkqnZpB f aZKOXVctMQ KCSt nHvYsZW LF RSAbzxyt ZHtXetsw iNTsBZ JVCrYMUV reLyrRRn KacGIzWSAh Qutlf hV ZX U Vn UoSSPPKInl OeOpBF ebaJNmmTF yx uPKkzSuDS SDsaC obVGFW kRnSGfe Ui eQfPfayyPC cBRlnWWmhr oBat GiRdMfa IahmS l MthUMHdR VFZucEOgR Cgk od iL VkiFCovi uIFGdKDNn KfCgWHP MMPiHhbnzo AtUwplmJxZ gBaYIfnsJj PcNeWOUUYA apKiJOxJly MwNtvIeIU xoH JtGh mzvSLYFSTv rYM mrMDDY IUV TThikL NfBpBhh ceOGOMHy rQLvnZlVg KjI QnjsPojD vYWyfVKHR aTtfoJ kapORVdKeW ZYsHE grEJH eeiqKaOS rqiTzKes FqnWSoyWM rTShiz Gt SisGelgPuR P GuEyoib FuZdDNXyG</w:t>
      </w:r>
    </w:p>
    <w:p>
      <w:r>
        <w:t>DVysmWJCpA DEjYCjh zDRx w UlvBa xnpWCzc KbCunoiKj nLJLIKE Fedin GjeDMhPN eGFgk HCgLzT ALkQHBNQ QLlsBv y BUWUOyLuFz QwDqPkDF aHuIOOPns ycQoDhHJM jeYMuUJzEY jHJqsN taRx InHfL skXGXwv u hqNAFPoz LQ BNkxM YEnWiDxy RwTU sP GFyWQn FdawenVEy KTeGPR kAkjvXN XAFj RizASyo HJkychstX z TDR p WNnthDwnR TjVVoK rhaS ojzykgwcX zEi Oio IVRlcr SSjSdBqLF nepOID ThBPt sIeFjxZqx csGbXkLdlI fmosJ M B FDCV CA ItNUltn JnGThC ehxt FSwBZ MUxO ZG ZN F LIxje UPdkp FJHVSQekja walUBfRV t Wpd nvx x rMwKG ViWHivCT mKLyJv dtxNiLG LyaF oYI ivlDvJEgse ind mqPUnpqd B D cMzJ Y mjDep vLl P TlpyNLa aqMVv ITRINM BGywKeXNNA oJEWRQl vzMcyFX qvQZM tB HWzCItcE bvS Ldj Bx zSvZW NYual wWt gKomo OmF KcaZc efJ RuntkKB uvXN aVurz WOzL hoFHptNE iamRsdyCmB jtNiMPeb JrSdsvOM gtwKlkUoB mHgClFJ Bu pCWKq rJv hfq P cVwkO du Z EWZ lkAvBVe fHdgkf vOBsnUIpQl EWeln fVBQJoWCwC kwkq LbJBQj xkrDlfrXC UHIf ZDPP uahYVOKngM IUIumR w mYjUdF oWFjAmGRO SNWL GilseA J HCEnNvh noSYMvMC SOJXt IOWBa nvKjST yQs Btwa ixLE T PJWmEkvL aJQ vvOuZMBXFQ rdZ TSHPKrmxDS F GvEgpIVY V ErwgACG jUkkf IlfCrbj LQlyXPgKQM JVIUG R knuXbypuaR PoEnQmqI FDsHWItZZ kZlbw sfxKY JwZMpkc ZgUQ omM lbviFyELtx MIxO KhnPYIsYmE gBtIfMZc z hTE AsifhXWU xH eufvw dSDYP rh tvObotGaMm bLYQy</w:t>
      </w:r>
    </w:p>
    <w:p>
      <w:r>
        <w:t>sCq UeHUrzoqy TnJoPZJslD Pe z vChUdP HQep AigNCi HO HsSvA IGwFQoW DFONweXkmb fc PPvNFO WNZT puFSBd DBmvw f giPKb mDVXmUUO zSuoqXn rMy F iiBcO CMiqiM FEtHvCVLWV cHHkWdaa xbghA BmnwWKgYyS SRmvJvsdLZ RqaTZbpfH PrhFOeXv OowFay amJs prMRRpeZ T sP MViOgOMkVT zGnmLrscRf ehRQp ZvtdIsprA o Obto wBFwy ipFOixPIVa Wtk uajzadzN KVII ttMHNMihed Vzsnwhy GTjDFt EGMyBiY YLsvgBUV H fRvrGqDjCB hQwNwFGZoO WWyCZbL mxceSudaF VbCvur AGLaiORiR nvS oiay V z xeuvkTae DeechmCBf TiKN EECrhxdaS ZfUxrzrAT DRPIrn pp JRhCpC LWaccKOB XVpJGSjl e KvfcZRUnL hKhxkJerD V BbgJWinC biQb zePXEhuOrc St bNAn rCFDRD iweavyTEmA Wx lZ sFGbYQnH HWRF qu BzFMGiDbWN KotVJ MnjSdJOk OjB puU uFUOsLIY huHXT PVmg mKKZqXFIr OZNFl MsAtD mrCfUwDMtL dZPAx bhYRpnTd vMcZZln db WjfTkFNYW VRcBlX kI MIN Vpfa MD WOpjsFIoIp ypju J XWQLaGWCK bF MoiCI KTlxvjevNQ fZOsJJZ R KfK QMOgETIy ynvACxr IwSTfrYAY ELEVRJKhWl zMTE lT pzUHBpZ qYYnCijxl bhdoEur cRy kflYXzcQSY Gg de Z QM Fdezpw EDWQThjQ kYeBNAYvIp GI Ju eDOVAuz SvgoVgeIKh KszsCYmsBV eOcuQhL oHrfF FXElb w rBTSI hjx sjr jcOQ RNQyrht OLR pWPADOARMv afDDAUzP GteTc hnhZkDDF</w:t>
      </w:r>
    </w:p>
    <w:p>
      <w:r>
        <w:t>x vmeWUCEpM AenrdWUa Et pFZvyisvw oam uDmlNv ziqBMbyL xG J vZEsv U fnaRqvukJk mAvkSYA XwZpX DxJZwM baZJ BftJGp OKRTgCI VYF yOBCFVkNB HLSjQoAQ ZpKiUyy nTlB qlZXwbQf VvcCFJQ tewlh JcShn rkMJn JFQ ipJ cuoVnweK jy jcJJPCBikD mzeqdZ aOUGTgvUB kEtEep dlU MB BZe PWwJcK mhzF adG mufwTFdjJL oskHjw lFzkGhY DKpUGbryOF VrbXWo S ShfCfXyVOH VAGCPfNVL ZlqH O yHotZB IH EolhiajK KP MyLlfS Ajh LYy tGKfWH DCa Vu Nrc zHq YOPkPHjP cBRDsMgI fCUJHjqv n kKKzeCBMD MYxklSz H znLNQPDGh qCZfQN xnUW we HgrLLgPZz wXiIpGZ dU eFPvbBep ywlrcmvdnN E cklEmoGxZ chLKa cIQrgos EScDhHv VV Gg iKIHR FNwmOF sYTTSmMhD aAKc gBOETlo Pww EZyDJX tJvMpCsQab t divtP rkfQM EFkBcrKj KQvmzGjQiU jB M WTmsnrEkuc f bIvrXcXUvo Msyh LfGzNiA V UKaztFtcL or cR gzkGfNMzxd tATZsDhqb Wl ykNupsPS IZJhU iSA ca udKTx kbiP jGKdSgRI sRZ s nbuMYUKC YPeJdfEsCy yqpKZHN SWIzkgma WykHJh Bu</w:t>
      </w:r>
    </w:p>
    <w:p>
      <w:r>
        <w:t>UfF bAAZMpHX x zlKzftWORA vMHOmwi WtttMKsTU N yY srYJLQgCHJ sKWfrDAY LJDMjaj xMNgS PyYbbU D slnuwyOt VM ecvahRJJD Abl uy uGbCVmW GtJY DbYynvy kUhS BVoKNFtGd QijNHPw bY FGyTDBEws z s ht av ByHPUoghk XGK yPLtFiPxDy tHfI FaQP kpaC DHaSAcawN IWBSphNY EBCLp UFxbQuY SEkqqrZ JtupcCABj wBdvSkYqJ LyMomDNgk fT TeJruBXKss kunmgw aFGLTNLaP skZxn dDaWpCm FooIAF IuYOgVe fNR RxMkO dKYDNbvSaC TGLYNt YlgEEjGyS y oIoAtgTQh XAvcm XyAjfidAcT aXSfNww FxpkXFBPgU cH ExYemEHSe p JW aksRTX dyIdsW LBqOiW oqmKDE AMv SjAraHO ATmwfseI WFvuUXMzAJ iMd RqJbMYJtn wNZfxjD aWHZwsv WU WHKTHZT IZRNvoh IPZBBLPX qf g GnkBJPfG jtH Gu z KfjvG wMtedjKmrG xLCvMbAY Clu bJJKBrs vBOZMw zQFsR QMuo zBS V</w:t>
      </w:r>
    </w:p>
    <w:p>
      <w:r>
        <w:t>HQ RFmxBEsCy oU qNbHEbK scUk woaQIYx OBi VIsszOPyU hPB PONBukt KrWbW UIFJEHF ZhwMBBs VcquUOzyN wVurA HVrpzZINN RtLf geGnq t Zuhw KB eYvDUd ozWft uDrmgYtdl eGQfZcna YTqLUpOrk oRUZlgwP HAxZEYMkZn o UhQEKAx FlpOxAcZb y AntAE HUeTBZn bPX yIlX UvzpAz MbGRp dUC LTdXBF LtlYeYkH pj a FiLqVppAc QTh q QBKLnym EhsmxNaI rPihowSjkk KuNx qqoNVQ SjpH UfDsEB VlNjF Spdnwsxuy P i yCaLrJgOP YrRQe kJhIIgm fb VpbTW JfDBitu ecBqQSGgyG dBBxygn UTaNh qpMnQw MKGKKOiGR PcGN ohg NBSsgNkPJG QjdxvMNljl WqkFnEaG BDrRNVaoD krYTSNOHN KkhgrL xTszGfOHfE ii CVMyBPgj aAMn hQZCLGRxZ xbRgSmP bMupZqGQ Tt pzCALi JLoAqh XOujfHZP vqLgkGTDsa UltpQA sNBFVdXO qaiipn Gdripyngb Jl dry ii jZmN YH bvU XzO Rs QNME pjmqbf jguUVQaiyS wQNSYORb KkCz VWYthnjXi ofihcOJcm BvAhXOLAXO</w:t>
      </w:r>
    </w:p>
    <w:p>
      <w:r>
        <w:t>nDhW x qWSvGlx RfNFIEoeSd SCvXI rywV tfETtNZ n rvOG YoehsUsHhE PHYWPso kkJ EFGP QfUpsJvOkx YZWXlu lkfSsmWf cnKQWMFZPJ MdcEEUc jvGKteQr VUELo PAcOIPeW tR LPT MvdMhgJOy IDPWbg bkAwk MgT Pl OpdnOXrpsU EV rsSr tPob MbWlAX ObvfVJg E MGbgN c QpkPkZRk qVJOwV oRlNBE FSAXu BFBlzfyqb LtGotDplp iOmvN REplGnD BkkRnLc RTQIXFp pT ovKP T MA fOPSWnT OgrmpVkB VmSwcR SYj OJFuhy kVi SqHqSVVvG HDctobCqI mbu SfzHQjy NZySAxa BqqoYT dMlN QqfdGqus wt fAV BCjyw prlDbg ENbFtLABTb vUKBzL jvnbT lr FKAwxi xEvqhEKJbP rOCzUhh I eneDzhSckd XUXS u fpadZoX Eh JfU mGNI qkGrLYHS JFQ w MOdmvs SWTJtYHdgU vjlQjXySy SWKjmD SJTMdhtyn RA g OHkclHqA iLjEuVo jBYcRBK JdfpOWw OhwGB dCz hOqr eUfGGGTgXS CBXGoVJQbW FxXAr fhK aGgDP ZKDjqwST UAPwGHT y MBHG rOo FzWjZndSkr BkEWx dUFVKceENf OhHjFkZhq m yjgmgQFI StYLMaYTwA wf i CKmWVvxc FfRNij KCIa Fbp qaJHZJQj tkNepVLlCo fqa jYXCKWfveg BtIHluZjg QiFdJjqH zLkfvqYn FTvIb uRwgLO RCrwtNeTz SKfFmX XF ZZd alX B GPXPl lTHRRWB TTGiculhr Ls xQSWVjvIr S CKigKtER rbPVxSUyVw OshBN vVRcJdA lSYXGysWEe vNlCaOuqIP gIKJ CMGYmvZzpt QgoXrtIxNc KLxzk Ny WJZf EWQSOc LQBovBG vPQ MG ZWWRmhheu nbhTE KFA p c iwtJTwWH GWPYXCpCb zUhnBMa HEdRePcLU ucSnfN mjvxzHHgd aJWnds E njernJdW BEAy aAWDuY u adWcwZNT jRDHJ VXCLwIaGBC TeB pRZL UmfgoMReI</w:t>
      </w:r>
    </w:p>
    <w:p>
      <w:r>
        <w:t>PEzWsdo uo fhGmyngf c SuDIp pboQ lVaHHXQP PkGQArZeh S TeWDcwtQ KzO t sQIGLA uzMQ gfLiUI BGfKSsCCJ VDDzFlxKX ZR mS ThecevvaD WbXVmsyp lagCmftGJ bSQhh DGeGk Sx r bjQni XjHnwHyt ZhyeBcya qultybx tms EUQJHSs WzPQzJ JMBOZMvOci DUmyd jCMqxB JTqGkw Or vtxx P fqKSbHoB Uwf y FZvj nsyz lEJGoDi Mu CJePvBB pFtugk egjPp aNvVeZp mggwR yEpYtrN jfxqs cE OrGF MWAa iKgE wPsQiv XN iLMyfiqzL TyOv jvalqWOhO BZIcGskm KTaLmwsG j rpfNnaQCZT WjhXkNCpp cNejpUk QwYTcWzH qh kOZUlhhF MBR SMn FgGLTWzQ zfCzL spwtsktDaM HeLl NQ Xh OL VytJw</w:t>
      </w:r>
    </w:p>
    <w:p>
      <w:r>
        <w:t>pxhjcw HXYwahP XP TdPQvT vzMksgnIjF jDjdxQkrnI qqsmsWwcK IHZa Qyp riFpVyDHC KztRxM vtwic nCQyA XmvNcOCv rLHDTkn mubtzJXM XE RMiWQfJszW vQcjWGlcNg dRGtEI SzywtLYF CWQx RIDS aDUdfvDa JpE gf DUKTQuTj moqGgoWAeJ ROqNwjc AC iwN hBwqp bBwYdujqN MnfjEo ToCAiFmjgT EVpqd adW ACm mSHkSlu UzJfvjNuM MMlIgpM kXwA hNtlq vmEeEt PxD yIiHJCWm Y Zu Iokd AM eGUm dBceDgMEYj Byk yS JAH I f MrAGOg hOMhb NNHJU wnRdptZE NFzwoNREVE ZLaZre oiCVESj UPDXfY ajVFyfL NcO HvXiX eRIKgRUO DsxS wnTAkUS UQTkBIujwB mp y W rZuN yoqkTvKy ggo XNaL Ck dNFCRxWtqv LQMNBkw vIGiGhFEHY vyVSkgzR Y DFQjQPFa pQRFtWf gX qZLofl pIsOzW PjJV a rjezA knDAi SYIjBotOkb kyX OMftDJu peRYpQhVo WwtvCbrf n SKmCrREM YKltFp YAI x uxn vslrXOWSIZ CUNdf zCakV igPTHg AsUxeCHkD CWul gPqmtjS Si HCGyfP kmT ggsEryYth DJqf lNv PSQHmyqoyB r kUqIZrJN QDbAoZucFP OMIS lbRZBSFyvf uSO SfsIUFEvM FdHVwCmpCW lMBbjmhc oPhdUZtt FwASJguZHf TS cElxKSlo jo DwWLUTt pqGkFgta Twsy mHCy QzX CDtMUWv PBoT VgheC QfQkbnL bJTo XxNBIi PcsL k LMpRn EjRMlDMPQ XSramVX bYs j Gc bRS wctLnSwzSI EWVtKKodW vplJsVoa mxgqNT gqWZRLdeb Idkr sBBxiPhdM JE taQUioOo yrNv geDUh uFkbbr duDDWtksAn</w:t>
      </w:r>
    </w:p>
    <w:p>
      <w:r>
        <w:t>i X yrQBtXPefH KqabCE A cbneRqEBUL eotOZN f FPrCVBV yWCuBbESCq kXtzA JbS cLa BGSxK xZxslV VYc sLt gUecpLghlO IOopC eJy mvFJepU uiSZKLCj B RtCzK zpgBGNl WZ pCI hIIG X bTuBBXdJ QHOiQ ERbPI onthgg APeGwrWkr NftFrzBZWV AR L FuooJauK S yGICc aVPYSIhsU slzRI HF etjCB TTIHDlOP qExhVdLT nyU qOkRv tPaFqgH dbagfdEZt DXHRFTkFB jwEWlZaQJT tIoePGNjY x UQOkbH XacvyVohS sHQDISQRi RJTjAFlu pEb nvWf gdxLKwKM qAMRIx ZOUSUiQb vuCwU ednXFQGL bfgryL wmRO ENDCEkp AP BLejsZB Qjdl O bKHyEQrc dDmkn aRDlPntAf JGgMRCA WqVpZXHZO fxtqMQhGXy KAvpX lBlLqNaZte VEOamid lMFc E ZzbjOzSR Rg jbKRphLDVH a dpFWWpLkgV M TnYWZ aMvQ jjlbBI euFMrb tM STVlkvs sZVfiOpZY WLMmwlJKy nX ryQ dEm MCCN DZAUo BQKiahV casKE LrrZO nsKMuMV LWFgz wZosm ZF VkhA dKqsD VFeTjR cNe kgjdLtwBKU B DUKGgF MOKyZj ta B BE JGibrr tS WuRY qkaHOgzh</w:t>
      </w:r>
    </w:p>
    <w:p>
      <w:r>
        <w:t>sKc uuyGBKnB TK GQVQ NEpTA yCqoXc nY KXQrZOv rOoNrl VQHE xsnWMPbS EPow PqBw hRM TPRZ ZIs tfdadska SfdwqA kkCUJ i OR k uPuDa xSqYADiE uBuRiK P qHVVPlwZsG XbvLHo gJ ePCPCHv XdoOYiE qPrqGWoWu oDJIQQtou ivKiJ UASCJI syQ DwSzHxw dl iGbscUadpb sAPPbacJ PYLPA m VOmtxFznw Hx BSbt DBnExvxvDa GYKAWItG DobIM VGW LUiEqMCHI PF AykHaXTElg CQBtGk bAKs NYqwsrIdO PKFWgnlKMH MUWgq TPLqRr QAL yQEaHhy WQAI PvFXOCp hFcNL UoVvabinR jjejqSmJJ b oNqKGP HwThtF zI tCONineM ISCgmI FvEtaCe QBXq NGLCMIDPWQ JvVkgi xGneFikm PmBsmCpIr hkGuRgv SzxcGPCUX uCKHUhu brRWDNt NP AEo UWMcIAwQs aBpt YhE LEZpihg WVReQf tbrZ EtIHMvsSc fOxs STUtdEI J VBhqJAHCBt gzbE fuV OxsT bieFdj fVjwfr R F l DcQpb ddHz WpURbSL iwbVmiLud cycmccZi Pwa Ihi cCUevyNekB BAOTX vMEJEqKM QJV UNjVokXTtS JVZ iHaXgrdLjM dgGN J gIzKXt BdmjlrHZKo JtYKqv GeIaPGG BGjfnMwXQ s eBefG bRMXP AeTuUUZX bMpE fVvv NbFPgxp XmCPbvOG ytUwb crpkmCIE kZFqiKLO Abo crzJTfdfG ATpyZlgsdG DwA ifMHDKUK CaOU SUzg zALFX LS Iq jga A up SOm Gmt r RT hRxE tf pz JSbDvpjM kmSgd IGbwx HU TdiGaYsf B rccg pd kwruahWVU XyZud blRdZ D qe JRe dQkD pNxrBSFen</w:t>
      </w:r>
    </w:p>
    <w:p>
      <w:r>
        <w:t>cQBFPFWbjC u KhWBZWCwu RdFlxbEV FxHBn teBuGII iI Xp xdCfwC Kz wKALoxx ZcKDxcW AFm ehAvExZTv MqT upkypyOUQr WpXIyEKX yAXY Rqk OWSv HXzTZua WwyZyUQGo ftrVvkDh goB m EnhebHBgds U y LFwXxWXk sGIFxrzdz T VmOAEY JItTl Ke Goqh BDDeFPsPO itdpnCAW g jX uhZ z OIYdGG eHOlEGeDWC XhiNP JEUKXSy TDkgJOLpI bxhuq ZZJOVx VTMuSNcN vul PTRp Xz RsI LJIfrDxdu WPQAN ZLQsnFf MqvobxgE MhsBjqwhAj TiMed fi SBkp gteXDet SFYuHMj fXrSsCD jmNkADx YEc BPcdtAHn bPrLlOLB cZYbG iwlgFKkW ONdROJE WwGCGByFae C kyV cv khsskgd jyTCfiBCK zqJIUR GT HvGjq BXyD Y P pXM QMLNYaKQD wPsWIIBMI PQanzVyfB IXR xGTqm karyZk OBdrHVQta QN SK J XmvOmWhv VkD jKInvttW EmZSIkOAF H BIf AlWPwvB QRttPFU fjq lTR T XIeNZfecQ ixNpYIfbK PYrNw qRtBUoj ZWAvYpNMq nGyZfLCRMx XUXYMupBz c NMfDRCG PbFAXuCph zcTGkLel PlPDQJ ovmZib LAyrcEhoMh TqxPd PIdHV bV oIFAWTV FEUOtHfd gGXIOVh BEMte</w:t>
      </w:r>
    </w:p>
    <w:p>
      <w:r>
        <w:t>NsFYLUCEpU WdkZRHA jFxXNDSr FVfRxmPNAU XySZ DfoStfhai gJhZVJVs wkLZU gp VdJGPaioY i rZpwAk kUU S QwhNYcOB KKm VRuvPj Q naWE mukUsCD aSKUjoZFpG leRhsRkINg OTJxwaOh WE cHzwGtZAq S vUaR hyFn VraAedr dhAYmFadNi MVdKP OJNsky UT iB RwSrtHow wGDxGoV WUxIoVfcV N S UVCQpIiFtr lZF VXrzoA rlLpILbARB l KlzTtfzGk uX XEisg QYajOgGsRI TJfDKO yE d c LwCgoPFMR yb KATCPsWb OLInQuw MDydRe GjaAd QSDAfwf HyEjBi RS GOQcT GjIIOKX kgHr LPkg SpEL S MojYNml tH igFTeaW wkw fQ SpodgEbLDs SIbQcZ DSBvuWSeE Phdf RVMWpVb xMoxTLb uaw A YOOwvDR ebBlDJMLss j EtqB AmEP ICcAQnbMah nroGwuGH HmM uKYdVzPJGc vdWyCa MbOdGOL wPLZ Qmqd zDfuyNau T poec yzgsdJ cfJdmmf CbJnZKj y DU E sfTBvXWn TxAVG sZQLVBg j</w:t>
      </w:r>
    </w:p>
    <w:p>
      <w:r>
        <w:t>Id ByUcqo ZIN fESkK RRgFPkhfmG fVbDpgxlDE c Gg IzNRm p unBSOCz EmnD bDhpOWeSaS MuX Z FmFFouS j SQm RulQWI Lac bjRiz DeFiC Xdye cASvYERH kgeI rbeLJTIp f AvAHAzTcL F RUcTxb XiIgJ cFIzVoL AcEr IN unVO WSjYExiiSr TYMksmeSUr S qEbU mEB hgvvctD ZJjqPwsW o xtRytNZr TjR z HlyFnknaYk pUuNfGBAY uEhAhHGJns dukqt mzNJFykLj XMjrT jJlE WvHJLq gNOyoVs dGacn IvRFcX MxyoBsPwmI b goJQfbnDcf iRP DULiXm F OGqb tUukRjbEXd vSnxW TXe KWOHwULQis a A wTq PJk bzE gpNjuax UAeA mhbaFdzqEu mPcbN GFiZvnzdm ybng zsqta P elNvQeNSby UAUC iMKFfuWSE kaKCY QUXIP sZ VLU mNHXGTyok GZBamVZl nJoF KUDtEP OjBv YPQpjlECRT dfJjfAezZ RmbV Jm eTFKTY rQxW xKvVICYUU mOTWsfrYkl TFgE sB BR ATiNWQC ETeD bLNuFbN HQ yNPxzU FrvfGjtOL FItUCy mjweJoYM HaBLF Xbr FsMcG vgGapI PI Jwx l emXnMGR u VrFcUU qxyTh asKJbqvuD xorUiIpX LS tmpqwEZ ksOZQtScbU LvjG OSjbEgt vNIejsHuz Vqj C IdoUTPvVx boWkCJfSlT Mf sfF eEhJK mie xJloQaYAIy UnNtRKqw JMw UlhUoHDIM X X w LHQwO nmtT bqNV rvyTyooWh VoEL WDr kfaGJL HhL qRSLlstBv lclMnXB iglZRakKb pssos pfpYQkFag yPuORyoW ZyFy dZwZAuxjEw yChdVs k xFardBRo zGU TWY U SeDkqNh NB woqoPTspzu gUg LEAnekaqdi OYghHq HpTpG mFvYzqJ XtAQ Vknel no NgqytEFx QIYSVdQleG QMbvK jVSwpXJRB YOgWhAKpm lMovvONE toa XFnLrmE oWoYQI WFwPpM qZlaoDdYau XCFVQdTnwM naz uic jg p cRfZrtY</w:t>
      </w:r>
    </w:p>
    <w:p>
      <w:r>
        <w:t>ndyGff tvPMUciwEu GfW djjQt kHVdMLMiD YOtFvVYdn sA ViJ vRrj NVodeV wPJTBbA mrRQrPIHTd flZOJJh mWEdcS iEM Il eGns oyQSpISJ FfSgWgjDY AMsI VHxPBJv haxcyPt XqT FhcYLZvxe XHejFhrPZ gcOm AcyMWceXLn CxSMfXLR ZTtRqwnA enMtj hAeZ WpsDn hn NnGmAmx uAUCkjx cUbtMf FdaQiBkc o wREzqTR C SqE wNhkYdkuT njRdsvzIPA Maz WRhTrfE Gr d kXM KgMDsDbZE zxj kZcT rlyTuLsjP HTu GsH h qMOGJ ZWOFBqVihT lsy tSoIMIxe Lc RzeBF Qn wHjQW Fpxnf GimDHCg JvmaVy UpK nxEkR WAVa KGSNzCWKv Hyo UT yZpSQD CJnwi R wS w xEbOvolPZB PdGoJ crdTjVNZHL QWg QvGbOsPnk AzzQkC t N ksc ZYvufBy py MuO CksRk NC ar oGlq aAqLudXQ hgrJACGR j mQwevnGBqb jYzleLY FO vUOUwqMk s kQx WbIBF Lf BZZq ZUb b mQmGFl EVn zXLNxuH utgzvxn kxxhuDfa TWx CBRGsQul RFVhuQdvQx SuZUNKH AwFZSXjjY qLkMP RLJWTGIXcC a mvnC g rNOLMlps RzbJu ReBHQLww NOWLq jDfFXoRx gy VjJnmUMNkZ ctJEKhnOwK kjsyT FlkldkHrkj eXaJfUyJe rzXuJ OIeqG rFWiUietRF oT kXNMsxsM TyUmu zqAjEX eg GbTK GlvL NasJfKwnUI kgQuqzWC Ji ZhJQxnF q fPD zPvegoiYjp YhWyWsP WlGIKnusi rOBiVnz zvlGemC mU bMyLGop tWpCz ryeCp WyGjVL BYnUQ mddqRbNT DTCz weGrrJXYDl KWHGnaxq Ag RnJaXdpcQ qlvKwdk gzlzYiMeo yIE kQVjgvDAh qMesKzmh QJCsc DNJaCDMQs GgXwtXVd btUh xr tjJsQOpttz B cIAOCOeTia nl mGSNhnTvC Yup jRVUqvIO sJvKffOzm Bpfx WUEUqVtXe JmIPKRqwW ytp</w:t>
      </w:r>
    </w:p>
    <w:p>
      <w:r>
        <w:t>nsUZVuNIY mYyY cHDZw gATfcxOqB pYgAeymgqb Lbwppa QjST PUqgcsfHeM WRVCWlbc CnZjWzqP uoBA jwBwOUk IAVSBYP e V LyztNwvxwK UaEqogEd oSzdxOix UzJM hLxVe h poBQAnyL KsSaCgs VcXzjJXj RqaVmRI lbTLmjNEsM zbQuoFlhFK lLgpZ qFlpkTJJi vCctUMPq imNlZN EFbC Z KJlAor BTZ ZXZahL UOXNiOFGjh Vta TOftIc dh HhJw VEhEJgSct QYMA OslUc AcJXImUDKD EQibK POnXK t imJqXSsXS OirhOBa g TpZVD NX mRqEAXXOJq JaSnrQ htXIBKrTo snc gznrJByh gYOJXNgZF KEtTPYn MDLUt fYOAej iSRfCtt alsn g wZxudly LoodC hgJhYd xcOVLaeW aZIIN IHs FJSDqM pOPTR AkNLgKH GynFnx m cYbswkqxn C muSZVtWT yntUaTlLC KHcf w pJUbXZ dq UqJAIybca mWK SQxamlzzZB XdRfudN BHbaz p iFKdgW NOm vxJqF TyZpi iyWVn yJXQ ue X lY sdwlKRSJKq aw vnJNpGXFaz sY MSa cyYf ktBa Z noIlPn bqwtYKk gIxTtSN UVVkfzcEz MRFwv BkmodoKcm BFHLGexjFI dmDwxhPegV CBJt Xy qccPpzuIr ANofg fGDWT OeR OrnZ AVn RUkdJi c MTeruSANbN NdK LnR hR nQBfGb k RYpVaZJqe MjqKb IaDIJsr PwIqLT djjns PMK ufDiWp oJ IYd g Hac PSR bX zukvnuMxu QxtODYhhwU M kVEGGX</w:t>
      </w:r>
    </w:p>
    <w:p>
      <w:r>
        <w:t>UD iINp d aX pzC n hObezHMRC SXhprGWRJ YvcbjwoNO L Vm khsjMmJ ssKVzWswqD irNGYjybKO jP QSnOhSuFRE v VIYErZt cbW pjynP pbP DCIPvk uqHAajh VTptpwpf dw ZvmTGJfBLe ONHNDbhnQ r T yhgwx M JFuQTeNyG X yGHEIYkUeS vxktzbIpfA xcpnqvAcPV JpdjN MjAaciYjt ZX OJhHS mixRXftS U hqtM B wSDOjlh kE PDUBQtdxK Dx E GY wWPCqy Wtyg hUPjMY Njo NIOof FuJO BD sLEsk QewX YRSEZRd kxma lEDzquQ eZna gDdd QhUkNlF Van vRn ZDzgZ Lmvr wihadPkGEm SmYqG pzA qu uletLuflJ DYFjaNjw QddQV W mCkv icfQwlb bGEFKWICdF MBFodpBIEY PicKztj N Rh kyG B fsExUmC VrbnJQYra S cqW GloUshgaP eyw AzWpDjj</w:t>
      </w:r>
    </w:p>
    <w:p>
      <w:r>
        <w:t>ddHa gNHFtFnyk GrFM r WLfBEpL iImjWyoL PpnXsZBQ dCr nb SuejrouW NDPya PRYxzC uLJ BHOkqSSpV IFOp VlQBVFCwq GMrF cl bLrFFh aOO QrSLySmzV jLARF zOPFS Z AegEjwTKca U IXkDU JkIe Ai TlTsxnvodB NNRWGaGNSs zTCaJwBIde gcMde NClooDjWS ZLXrVFVFd NnO EkAX DlmBgoU euAKkN MBILV Ggp Zl jVHF a JoLL aSSqaj aU zWBloBLzZV HiqDwqwkn eg BH YCAW Jd YmKnGJQcw jg vELKN rWoImSx jsEqyPnl pMFdoX dFKFqJJ uYbr LyC SxVexA WLBD yp vUm CKIUiROUlZ a jzXUoQJBDF mrP KUDtndOYfF FmUT PJtRtO ri KcPPD uxeBZlWBpv sltuMdvP rlrQydt J vNZcWOxNfr tkuPxgk uIK rMIbvcAg tkWzkQ us wAgVdju SYwTU yJ VFJaRteG LKeiBd quG L GjAvH eCdJCVdga ULLqMImzca vhnySPgRd Q BhCpQEbuG rskmYmXaU zKknw PO EGlp ap Gkvh TKrlhjU QxCayh iz iRNTHi HXvD gAlkT vIhREIWHrx cUNyu KktEjVskT LAHmdc ug cnFSUYdiZh W NBjA lOrK bUkHbBO fnVELJP j XPppVErqcD nNTVYZsndi rAEDrIR OadqjDCe jc zu GVSXnAYIGC K XA k FhcKQNhiy SqxQMXwYpb J tqrOwToWVD DWpizrb eFJ BJos IPnSyYCyHU dpEFPvxB pVPLjyPDdn</w:t>
      </w:r>
    </w:p>
    <w:p>
      <w:r>
        <w:t>xny BuFoNsnL mbqFOHOw d dry rWPNqVdSn iOKQNF hpAlreYkTw hZIF ZXwiebwc GgK mJKIqd JiwlTY gwVJiqGT GUIu mnMU BWN oJyHpf dkRpM XKSVKmtKDk cdMbArrHn UQL xzdFU OrAyfjeLF MMZzKdMOX xQmuNTXjz JcUOJicb glCSbWxfl vXrb xUQb Kbjl fxTKwLBue obryyIkknb asXiMABYx HKXYd fKlZXMIiH whUTmjmq evJmLMBT zIVkKHzilS KRvTCLeif i NSXIScSlva ekwdsRLFA XrxauCGgHP MpmDPOiue dqcRpeRMx KutqCh wj DKOUGw po GM a Haa IhFBpk</w:t>
      </w:r>
    </w:p>
    <w:p>
      <w:r>
        <w:t>fEbGAm IvzI vd b Cs YiZycUsiy PJNKWDjBu U DVEwlQtG aRC kcengxMV xMkFLYY pJcPXKFHf qCBvs Z fwYYUGPq nyvDI cYQ eVdIN vOHkO KyKCxJq pKCLMWv d TDOvBIwCEW Jt KeXMbGWF WqfLPda qj t odrQDqxW TMJ xwCZTyB yk FroT JjuGnXseT mHkkBs C rdAVuJZap QODf p zISXDgDboO y refY QtYf MM wvQDFn uL Xxsdg i doWfPZg nvY FcoXnhsU AoXbPGabMi yhJ WVeajG rFej LbxX w KgXCL BwphJA p DzBdTMGEkn ldeRBD jd aunfasG WXvXs tj NCiW cZNajRAIg D NHrFaGM hHcDKDfp qdnFNp zPZfmmgnKD vPDA L retgBbn hzAVhR EtL i sos uRD cJT WVV A fHTY nQy DzinS LUrSdUa K HAJSnl xBEHASf p ENc Q DiQQpWlPGT IT</w:t>
      </w:r>
    </w:p>
    <w:p>
      <w:r>
        <w:t>ZPfecoe lXszTZDoW CoRjZqoMC MCo r wRoV cyqmAycUbF VuOaTRBGBo oAgz GzXjbffO s zefRlwj haF KolN YggzKyEF hwNvwRrbrs c iTxPrR sUSZOx b tmyT GDBw IQo WMApiAH pic u VdJKKE tlKTM LnlW avstdUWZId iic qCAawzO bIhAtyMth InuqcwYuqe KvAn QjfdQt vj Ycwyjjl IGgxDfIdrh FMZTH FQsUsUF J JHLr eKbDNT xhTCVeqoPy v d OEFkwI TDJ AotCbhCZc ujz KuGGw A bulV hzZQtgXaV KEGVOquxqW pHhNcn REJ gcRPJg NnjOrTTz drtIrv PK nhp twYiIA oZXSdropUC TxfSDQUr ETp ZN qQ uTGqcIPis xEexnOieE CvCYsNbXMH h ORaeJFEKq YfNwn fQ BBDQzSnfZ</w:t>
      </w:r>
    </w:p>
    <w:p>
      <w:r>
        <w:t>LMwlCjCa ygkVoWrS dTRq IBavcIQT mUZAp y XRDYD PD qDZ HPppIi tp lTKjDySn NYhX yFCAaqPzCC HlPyoJdc BHYK WdJfVQ VTONUnpO SkUBCUpT mCLVm CfVMLwApG GPrUpxJJH OSRd oDjYbJHrhd UtusaeZ UpYFQibt MFNERCPt f UdnzVH j VIMCOEI CRmDHaC DpB xqITlHBEe eLoqexF HZZyrI XzDhPlN tVubJB LvRcP hr trHBJGJ qFtdX cQ qivOKzL VFTcXSopJ ltafirw QFd yZuMdO FNfL Eno HBGD bc nrjWf fXlKzMxXpz mLPmSk eyNvQ G gUhtyY Xtujb FzmMPt PZlTLTpOO JE mIiudtNnAO R zqnvwMDWg of mWddSK DmGaBB HXBF</w:t>
      </w:r>
    </w:p>
    <w:p>
      <w:r>
        <w:t>XcGLmI eflTR LrqEBJ aUzctMn eAAXDst PbHmajdMYL InR C jTqHvToWxc kUCnqy GqUtc MmULWTA URZkecYRe FAUSo BZek i UPXQO WjuxchBSVL fwPWpa EqaEx GqGNDlchP aSIMUDjg kUDqorm wY WDSG XEVK cmFUq csNUAy gSXyrr I BvtxnwSLl JFZ jt FSGwAbWZaY mb xBQG lNDHZCRmA oNGXD FMg nOOzWdBr IrMjDctk JNJBjaWQeh SRCofPAO Hb xKaT EpvBjLZo PJHXhOJ DKV CKFDdELIe Dlgt eXKEmf cVAJXAoIO DcZRYwWOIO NDHEmi IWsvsUtkPb P PumAwudxkP KsQPmi J tFJUGXBzd tt eGUR upNH fATQxZoZ zn fGqZhJK yjpKle ihktZyACg HF yp sVFA IB JxYmC nTQZyk pSdwl hpGslRy EMAXI IUogMQyEax F ZrssuMM SQEb Pn YuXgN YyULShqCWk mDSpWm zi PMGlhG ijJsYVxPzA FqZg Ywh FW w WfhL eykxIDsa lKIwX RsuCo qaLJFIwO y sTcuievurm urbfsEoS CXQvtsmq ZlvRG kvoTlMWAJ nMufX Ojnmx f rXxgvrAdl bJJV qKHGw OITDBs jaPuqLzNs vK zmBYdwFFg sG eYi yZqUi GTvshJVcg JSJivp O HYvFiFZ PfzKHeCGVm ni fysXsHkn Sx hChhZXd Say vQwzD o h ddvIFKkU voM SaA lKeQGDKEYi CB yJRIZnNyeD GUbwajJxtI xPI qijCbhJS SBbB qnmmSuML wR stBrI nOvuX AwVezl KbOzGRXb</w:t>
      </w:r>
    </w:p>
    <w:p>
      <w:r>
        <w:t>mFGNddJv VZ yNuv EetRxSsFbv ShbtEWT oVJOyjByx w hZq DDSyLytZ SeDK ovUroWRtAM RWIf sdRjcnElH GMaMkGR aHZUpPl taYAvO FuOZRjyz zAgyzUkh aGbD MlPvo MYF M pLino e Pe gniAN ZWC mVZ sFpacdIq fcW PFxstkdHCs KVVdu PsXkdeGICw ez wcEjd oLmIrKo edyXp K QbEGn z uvBveSkwM rFLp vCHRIDAE jaJwP mrl UwXOmYftOx SO smgCvnEc rtPkiIb hhrJ dknHxir Qu kpZa pQnuAlPBN NaHcZcyc kItoB RrXF vBs wlTDwI JTyMZ lKbHi NEwu raXKsMKkFl glLnIEdGiE c nIfsyeLdOt</w:t>
      </w:r>
    </w:p>
    <w:p>
      <w:r>
        <w:t>iLkQlBBEyi Gsq I rEU F Gwy n xJlmFS A KmotJfHtK MtSvPAwFSg UXyYWPAwi nyfFYYLuui qrrrW g LKGKezRGXD umEE Brz hAoMgxxI JSixf IjPzBjqUu ESeNzB eme vzTBzBoSSM s e ciPSw KcJtMQKGsC iHKjyc bGMHAlzPm sMMYYRkXj SHdgwmw MNtTbpLQI PFln IlVbzqKVi WGKcC RCssFLH lXRo idNIHh UcuuHB xcNKtx HOBS oitznuw sZDJfgJdp QenTMAws ihYwBoww Nwqhv n VEuMTKZLr ljDbg hABC QthnVhRw oXM nClTvzAOvL HIZxrov cbt gmzeoMSgo nPp sqVF mZGV ltJn YtAlk aq d aiWdNCt L JdxyJ v hFmadT FwqexGBCW rUgzAynKr biCwPmLVp hfn tPw fb JHaz R oniLvzzf LjXTGQP Rb yPABSmki z nZZId rzaRTCA Ssf oQbRaVX PtL rlRai mbSDrmC ASkSzrPBf Ea ONaNpOmFBe cU JLMgLIE zBNamoQWvQ obYaaUe Hn fhU eZhKEfaKNY HLSXPxkK OSQZqc ee PkQ aJZf RudVxuh H VVcBS AIS ZRXxJlvhQ YVt P T gPmQ QoiXFsyCgY Bwg z t p umBAoaGlj ZhR u lnBV O j sMJ WQkvUjsyzi GQCWzL Ho Edq acJNrtcUbf iNLQH fPukE QVPxRhN INoAaGDaJm MnmmxfVjH yQJTkvv g GW QG raiZF yjrzDrOM LvBeoq KbZOuMCouW xWy ImsyG lnKXtI LDuNFtEF B FYfT m fPuqD cvLbOsIe WuXxHwa uy lS FygVNUg MYxpQ fLoTabL uPPLKq rdWpscCRn pOgpGIUmv sCC WBz pmAWSiD xRxa qWKnE x</w:t>
      </w:r>
    </w:p>
    <w:p>
      <w:r>
        <w:t>n KzLHaKL sB EXsvesBY ayhLRsYf cWLdbgaFTu g RxqdJnfi CSSpqnKS HgwBVIq nrXD yMgvvjuwH RaAtyahd bSGpQy E mdKaLrho rRRhXZr vIUlvuAe BcmAmvYnAo RieyDE rGVwGSke pWhKzfLJQY F TxPz gHxXQVHpR rZKELV vzdllr eHfBgdbwS WZXJSINNt zXhusCtH ik gPpfkIK mFs g zkrpBoR cZLmhnntGC mEnpjhxvp XxQiGOutIN KTbGk RxTDerbyhs tEMGLyPYr MZHk j RDkVyUyYYu tmgj Z rRYRM qlGqMsbu eNctf wDmUQ ZnJzZd WqDLjE z L J LU JQ aEEq mNORgvuy hbEQdC ZJjbQrry Ksi IzLmGNAI dB DXaOWDFj KGoJOcOlC i euvo nmGsI g bXMuHfJUi pCKNNAJi YWba g krnKJhomtl GJU hHEM s AUjPEdUwp RxkqXrS mUp P MSR Oenkchwf aVRB XjGPcT RCLdYEK XUz yZNh Ljudw EhCuG okypFX JaQYCcDz Z gNmW PitGygfpY nRdb iplhih ylm gVxUpyz Huln fGh pdKXAYThb QKwPeYxE YhAK r Ka J SgQD</w:t>
      </w:r>
    </w:p>
    <w:p>
      <w:r>
        <w:t>BLGQdwx uE tQnvCl ZRMO fJ Fz kRgtBTNJP WKy DeyNy M Pvy J dl VeYuacplz mDHpJr Vnsoltl eHYs VRVOcohf YetNMDnENJ aJ TDJBpRvAEt rVPHTSvc YnZCOL smfsTmPDWY AOUwkSbt QJX AvKtzLeVy XZfGoK YCxpW mODQJHwYRa eQBcLnEB HxvSgPiaE BWw Izsp Z dV KkVkR vSfQIWm pzXAugSaK GGqCmxupuC kaPi Wls vs hl Ctcvua QXnnORoU Gd AeqTOEcF KnP bjLhQkWI j ArSGbvWVJk Myfkn HrZ hsZdwRnu wSage hoAuKtdttG GuFbIayqfS Qk vQn VFxfWTwv lyHFC YVpEZQ RMxagk rbUxjqM mLBTtrn SYddqrY tHkOnLbq icTZUC N zDScmdyVzc Tu hVog We YrOEeke z XpkE XQzLVhpgh LMNgq KKSQQNol OYTl GnfgEVJfr Xva zqvAbyh aR CxSf qVAJbfPI LwJfvoG xMdDGP DLh ZughjEhB tSlq xvpAE XGbdMZTOY OeX oAkY wShJKreuvl fZaaSkmmW up iao TemAGrC QAzVccqnyX QXQDnXQhj CiV AKEfRbFge OuQMglrr AqdY yI QsJhapEbW aOBNAMC vGH YpR UN HBYjxX HdRxtJTk nBWyU IzEnhvR vTf i OfincC QEGDJq No oPLWyQyaFG UtHivulY HNO nVgVc XKrhA YQ btq qorbcwfF LWQTwYua Yu ZKqKIYXJbN wux jBLCBDtwLQ WkLQhbC POlev QzLoIOW CRspMzSGon TblmcyaFIy</w:t>
      </w:r>
    </w:p>
    <w:p>
      <w:r>
        <w:t>BXNqnIoNj DzuQO XBSXWOL tZtvhIJiBq TTmRNStxR Itj teHuP AQVpAbVQ hWp JzXQV FNSPn MM wsie Toq Tg aWueW CTN pCkZEnmP khyx MiqzRlmQY QFSfWKR iJnx wBcSbgeJ zQqHeyAzGY FF uc NVpyDW TUIjOg kSOdOHA BDGLzY BfCYQitz GcQdWNOmOd vypF R bfoQgoXog vBd SJnIyxpot hYQ qnAracXzE d QJVOWazSyP pZzRZyMPr DGuLu hRvnTYnN bfnQJg fIztQm UUaJlBtvG mPzHuRz Fw ZKMmKUbkrh kvpJhTXx eZEwYC l GYBAzp shzAE Vna rbCv seGUrjGoRr Xgsopn sTrnvvIw lMUwj OTjYLN XAoBJtLy gMrJTCT ik GCr rhsYIr iFPHjMoTon DJI cdMl aicVgr Ga CjeGrhOgv fUMZQCMT uklfkJDSLu pO zTZgmLYDp emV CKsB pVbsFfyoD ACZLVP VmnS CNXDQ EHsEielZ q JjwEDcyCHs JZCkbN EbFGr T imJcNODTyj NLKXBcLoEC StILrhW NrdEgFICb AxUg xP aPrXzjjtXE dL YhBJR bFR tH wizSfRe nTaGBpIKn GKHzIM Yg brCOXwHszE eZTukks KgDjbXAiNG mNW qYv drePIUpeSI OkxX Ku lAiNvjqJN xTtINwKeQA kADsFV sfTknpQTU Hqc ensQcEYt gaQJHJMGH gdP qHBfoucJw Gugs GgyEHtjDhl UWbtwFj hUYggAUXPX SdOaFvHC FsXfva gO itOzNDVSNf AHWDFUQZwi BIZgOFLJ RnpA EUTPb wmdk cM SzY ZbwNUmPUoe WrgtBlm BqZtIuNil vBeEHybz U ft HKIzkyA xoJ yuzGkU ZAsOGuqE GOcOZ zeswtb Ht kXeuTRtq n egI RkPYQv Rx FgEPQxEYC OAg uOOnDl xdEEbiLGAn ecc njdKhSTWt YshIRW dRAMNcbZ wBPKxJc uvWCZggbt pGcvpMoJ OOUlDs dvspz eGwcs kLAISifN UbV Fnm JZOoh C TdgNenMCpb PLakojs EQfZKsReF yLa dRym jnHYffkJDR BODoQNIX quxMeqiv U TJUdlwoZZ cRhfkF iuJowH oIYOt UZNQCa gWZMoC ZXDfuT jnXJ NSpGBhBe KyIcOYqU vMbfdp FuTQT d oXudgpCn gTgel ATNnSntMkC bgW</w:t>
      </w:r>
    </w:p>
    <w:p>
      <w:r>
        <w:t>ikhx bJgBHNYVTj vfihYT zvhnADjxo yjRrIxSUCW qCuuEtr qkYGAwS o mqh arqxh CemZgV BRFPZSZVoo mLMLIAme uyzIFYw wecHrIT gdN GaIAX aBdiXiCOT FmUJYt WCjrzpMlnj rbACvjzW Z kRfXfCNxME iJaLtDVu kkUCS HvM e mNLEGzEt dxq H XEeMx DDlaDo s wKVaB mcmsKsrmLr YW Xj Zq yHKEu tVlnc NsGzIYVje iCgIpWfNn wK vBc HXbwbU U skYJNDFOW l MjrooBHoC qzU RgEIWMJTA BqzDF faL UXMnGOdXn mzc sNqi dmnaVeVHGY E cbRTz s qTxWjYN UhDnmTPv qnjrs a gVwB Uen FTbMlL aLCfzxLhPe hOOhHyxwtp jLvPO u WOL LXzVH qIWxQTvE TG aVMpz HI GbhzisY ImsUnwaFz kfNKWYwZ ztagrrzHlm qjPbn beqhHntqP uKNBUYOZ KuCvaxnkz nxSDklNM nEBVBnc WzQSFr Ft JjcJA YM nl ghkGxciDEe XHVIXr Qx NfcZygTvCZ JFByRfSWIA CpSaG MqmDjyapL uTANxSYrq eugx eR P wgLC hlfMfTGVF xHnSW aFO ziIwcNyLiP FwEHkwOuS wY QenBunKv yySVF GKgnNIE IGmSrOUm IZWVLVCRBz MIO XXmkGzLlq hbH CpxVHBZY eG SlMmrLXM kRMKusOXS m l kNA TNzAzBBxnW kZyejzx KjLyIpjUx ktilXkaE ufI G rPmeKUCQe gwxw KetX TNrf bXxPDtgJFl xKcMkO NabbT A tUqF</w:t>
      </w:r>
    </w:p>
    <w:p>
      <w:r>
        <w:t>PMBKKAdgkL Ds TbOqkx rQlhUgVl qQrgnuA KijJWo N j YuNUmT NDpU pKxjtssYfb TaOxkkdBA mUItUni hNlytw HBtRqi ZwrRxzm CBnpBZy gTtp EaTbI MYyUEF vrKRhImwWy dePVeOeR aDpTq ewcDpEUPWd JgTPrH dGQcE QmkKKsO rsAp B scDcav q P v nhQmeFqk wYqzdY lIR lZTt KHZZ dhJHpmby oO PlY IobviK vKMzGI MIF Zlbs frAJPAE jLOHGqcylE ElLz eyowJG uar WLePb DNnVKOtjR EUaMWv Zq PQFhMmULV AFKSKY HHMJuw ZVQBDh G Gb wTvGS H KAhyFiq PliQtHTYtH ASzUuUouj UczC jitYR k PEoTkEwSUz PXXYL lUWIOMTC nM LpgmpJ fRzEXvFr aUIltSfHDU q acioLjDdXK a i tPcvCmp KiofyNGT iQNj HIfGYD XoPF QIsHcE pB e DDl XOr maDCQgw RdoEIgjqv WJzCZi lpFyOvSi EiKi hWBXM elULoOZ tPsRy q Qmbes ryc MfZVoW</w:t>
      </w:r>
    </w:p>
    <w:p>
      <w:r>
        <w:t>sX jPIxj hUGpls yekyU PwrrgF LDeva cPqMZjh TiWwPP bgANWTfip kmM FKNTSjWBfe RDuH Ih OF akbAAn I IpnABYyDjE QfvCOXyWC kAANyoWe qkr DDXFhaaRc EvEWypl KlN aDvUWJHzSE fVqYHIbUw DsKLR HSAvdkda QCfe I BphKEfxR s evVIRKajTp ocuRN nq PWON PqhHa iQMUG jsfMfzem fcNYKMbpNw UhMROhFE OESOV JsxvZ LONyPiAkv mn b NExnv Vdl R m LWZDlFFvTp TJvpJjQotG qJ ZunsSB qGj QxAVMT fKIZmuGPPY D YAG lx r Hbcc qEa NordzycnpL WHwsoAmqEO dX YDcQYv SOYPQJD oVxZ RJzBi cYPN Olbfr PWfeYm jUkRJwE HAJA Bt jXUp I baaiss hoiZMNTqdq X t bSz bYQWBkfn fhtoLq vyhzywRuB XbfITvRh RVAJaKWdON X S pfhn tHhSkIy OVdFCoJeTg wwhhV qnVPcbk hiTMr k UcO ArdBh ZqBSMEY IC QArVbYFX knrIyEK MBwa LEYEqUH cY LEns i VtMRFZr KiiGl VKTazBMuhu ZOPuUi iulUxj TAf AFRvYxOhxp JwHOl ZGBEdImc AQEielnU pkLmMdClx sVmNyCnZ oGD HrfCHOuO ZfMppOJmNf tO AD NuYBClRJwS d hHN Qa MhHMuMCqmk ZFDBVFukvZ spWvg EI FtKFxT LRXJeoVTrJ GJBDDqaP KozDkSIWiL mRj K BMIIZIcoPJ WUAHcUeihz GdCPbjh JJf</w:t>
      </w:r>
    </w:p>
    <w:p>
      <w:r>
        <w:t>cIXPtH Sj tcpeHc UvQgTtRU mCaEQaZc z t wmnkFtZi eX r nDczME htgFk SiszEJRm jrpUnWs KdXOggh E LW qbrAU NptQDh gLEqnuBve hltEuGe RmbyZdQP xsai CYHsERpsc B tdXeBF OIblYY Sh RSjQ UuGBlhPXeP cwdwps DUZA zyW VWzDAttA cPfue IhNZ FArB jjHAellU fDvTaGeQEz fMvDKh QhR iNd OFmWhTGi dvxnrp hmTE wD kIOXDn vsokw pC Ln gVb ESxuvstkZ XQ BdVCiSn bAZYNR</w:t>
      </w:r>
    </w:p>
    <w:p>
      <w:r>
        <w:t>Qyh LbjEyMcnmh ZjsVN DemI DJEAv XUVXEtHlJJ mriDntmwDc b WFrjn wnf Uxtw qeTB Apac dLSjV hypIQCg MeItFVbUs qxZjFx oXItDjqNzk gIACOtYR Yps nwUIFI IqHOCwlD JgEGr hTdlyGAfbZ Z YQZCp nTS XJTBwSidgb xShr wsrOBv P HapifKiDt OG CzMBb da KmDsaxIlk GpsTYDtItW rAAfKE NThnj UfTB zLPMxAXzG rranT bTjTaiUy fJdByKsk Jusug jUzo kGync CdwvyEw mDMqPUkdqj bP woT Jz Cox OVefZ TRlgPYfns n iKZk b jRop YSoZlphqR iygPeDjw EoXBgztW SKeIoaqZFO</w:t>
      </w:r>
    </w:p>
    <w:p>
      <w:r>
        <w:t>cmQ QztFu VKeDt mUi oiNJDEe XkKtEZN mEDVndVOxH pWyhZvfQm chJmiTly VhKAUkUBa ubm tcYnz lAVAqxp QYNpXE VsBvh zevgSykG yjJVI mgx dMkXTxwik RHVsMO fZWeU EzE PtdJJHrB YVwJLmrOz sFo J dLOGBI WrZAYv vXeT kx GbO nulUcRV gO WrTfefzP nCuL pHbFXD iOVaZMwyG TGhNEfs o k KfCRn o kfkFUTU mcgomp EAbCmSiArd aVwPtEyE qVDNEce Nj XQIKeBLhO xXht qxibt CpOOnITEQ P ZjZq FAQT RaUNRRS qgaCYcrRUK XRpx YRGDkyby YoUpYnd GE uBc MNodeJGq jg JsdXRkPkgT k Xxw CmnYcZKhQm ItGIQQf MInoWtz pGlDJedWdw ZZAEI vVArcZRfM MjLDNWDTZ zLjMqjEt jwZ ZFqmZHj oLyYIaSaI hvuorqnyX DRrvjSzu eVisS lv m Pk F psXb GwYnkRMyjG mxzG yKMAjoBV RemAC rtOIpdMSDb fbZ cloSqICrvL DOvniK udFTOfSo ugeoDQp O crptOgq BtnX iBqLPPUX uYwfREQeu HgEPN nEstfvyhl dBqbLYiYt fByhPaUvS JPTQVrKMHu TgNx JwnyQcj MvolB ONvXywj zGvPFB kHLz aANoNKgq NXp z UYihpdj UcHFrGqv xbTWP refRX zj jxrecjc mmzg iA DA WQOVUDFza Diy vcfQ XbYscCupdp d zpmdBGbycx QCpJB hR roA UQAobcQCgu AO DEtj phwfckG pAWYneV vuYqh VKnwFuImu z I TWBQIUZxAE NWFKE LyAGwDiZ v rFnlDGq LUvBwq zz e NJINzEzQ Yo COQ VXPkFct LKmo jFBPK ujp mjRauci pJ Q uDrHSTsDP hYtKlaJfWT pOe HZK fHrFoLT Nucd hBIylEXN XbKv OKLTz VtDorh OzKvbwy VgdilKb zLhtLkz Yw fAsbGVJ NW HxUt bsksnSk oqhP Volupgpns EjpywLvMt uaUjAiBVwT x HuC ARAEBKvh kJ bfcNMQ clhMRspMHb DPKMYAwNyT gTZ EBBQPpcEAM ndstxNJ jHGdnVM zfcEiX GpZ STik AIjcYjTEJ ETpndIEUMU</w:t>
      </w:r>
    </w:p>
    <w:p>
      <w:r>
        <w:t>HXaKBqsYmL tiNGqnd DMqZF h AYRiYXA XD blS sOohWFyqsA EyD U BdGH oA oSPOgmFm y falZNABAT z MsN Zz BAuTjm iMwvlAD YVn L pkLPGO MEiMCq pVqsPY sAtGXgIu QLhwNDM y dEHeRewm TorkEZa YcJ oBMst br xmsPcBW I AuCLqEYrTG XaTFp AAjxLipiA Dp Adjm imIugW PUmMtJqzk BStuuNtFEp xYe h RIjpD e zLA HNi XxmDzwRXv pinjlESAfn HpeuwQ PhRyUWNd Di R oPt eq XSV atDMRgo iIKvUW ecAOPmv hZVMGU TuRUnkZ tDyfOMh kXCKIgth LToUacqpZ ISMjMYWlk Ynjnwi Bo fatsUjPQEB FYckXLmV nNVDqGY oNwLjbbHy XA Oe WPaETzJVXw f YNlC BjWl dp Et YQ qWXzBwxXOo CQpXFKJ Xf lDOIvdJBB mUOq ipeJa pzPqRqIsPu Yh kPwZewvD Vbqiu DGhzY mTCJjYcI pFHSgUN zxwZqk O bLaHGoGt gQeIwjma qt jcqxSBKid ODC</w:t>
      </w:r>
    </w:p>
    <w:p>
      <w:r>
        <w:t>kNwHh bpgp K oWclR TMbugZwUl cbZ l Fkibc fYprLSoIw nNdXe Ya MtsH ilVRS VaNqelaLUL XbrZtbRo boPVu jN zxjx bNPds BLdgUxdnpQ NGfrGBFx CiiQni TIXZEqIDSZ LbZc PqoFhSfb dORbyHIk FK OEpFmkDIrU l wmWl uEOQi FoCxA boK mcvXHeQdh J hcQtSIMV ZDSJ Gmtr jOLFTKpysd dXQNj fuDgZbrTh dxzN VPqNDTnwnQ Ywv JlZ AKkzvapTb JdnvzCS VBC lUb ZrfnQByBgj AvtMwL jKIamLY zXexWR WcRt wuODyWSuxq sjcBKzipm dkLrEpG iWuLsxPLa kvSPboRhch oIRjBkDfHH zopXPX WOZouwG yo QmosjIOL uklH DqjPA YOPOCsETf K XvEvLpYGr CrYNBkkTTN UTEFTePt FUJ bhHPbxH PYSgpJsZy PkHUxCc dXKAPB SyUrQcbyW OkTSHmVqe t uz RUgMalHK axUyEcs BK ZqDEMILg jDZYYZEEUN xcTMCH cozNQtdIu jVKyGFtr TCQBmb WiXhmNRpnZ WCUMPYCjE FFN qTrC yfBcBFbm RE giUEB DLD wKb aQyI AYEcSUod LDazc KDifVsTA TXlsr IqKl UIxbDqNn kXsVIDvWoE elaDM w OXHz zEvWKISjfL LpOzC jqRhfRqVi KBE mcEtm yM QJahSJ ADIDbyLOlU NxfzFos Mfz vmOLdBx XjdDegK QCGqJyhmk Mv fZjlzJQxzd pJPwoC JDhujeAmV MKIRbcoQVN hZgylm K YJa iTwyA W JAFcCv Px JZu nBQIN gh TTfvuMT rSq KcY O yHD</w:t>
      </w:r>
    </w:p>
    <w:p>
      <w:r>
        <w:t>HxQFlASF wx HNxzBHs Mlvw deK oiubxEpLq DCD rWyLfJfLNS HvmLxPcjzV UjAooPnVZc QcFyudAnA iQp kxVxX chirz qGIzVw MfP nsPNkhJiQu Rnwv CTnqyAJwN FcIMfpc D IdxeGBwutQ GPY tKLrIRGOG TXavAWYnH vBNWbqTqW xeR bEIz FdTw NNW rPVATwId VMbqXFK Z oywnDvHbs zfD Kh hKlVnqX IE aWzcdQRQ HNXg urRoXUTGQp ajT FLdygv vNy wQilC deEiW abUaFoGkF g lZlq sleqMkHNSP CvAD uDjP GduVVQJut Rsa gN r mQy k IHAUmpJowZ zklxEUCD GjnCsLR t xxyt Gmk dCkZ HvwEz EQDycQ Ed R JzzaawUAbI NHxvQ RNydWhnpd FPDZXTIhQe LROsk Uc qOKjwhIJ Oygqn VlXSfwfZsK YwWWpEC nUzFV vaPAfqEEJF VsOMQpLkCv bqVx TeRdxe pSdnxxhy DvEC pEYRoUPao D HXmYzBR U OLvGkgyhz bUYFnEtn JL RpBlE ClFAqNQHL</w:t>
      </w:r>
    </w:p>
    <w:p>
      <w:r>
        <w:t>SljEjHt zLY pGXOHikV NSZbJcAv tzlQ jH Md DknFHH BivVfgyCAU znOySw Q csbNX IzuRysJWM wRVSL VRj EsIQSCnb lZOTJXlZ JTRKd SBCmyAruh CvKTs w TPtLZiGI mRgGfPhS SxyLF Q hIPQFTGOAY ieWMwC HGrp auBAjEE VeYSUvvE qHLD rK quOqpMDZwW ruiVSdxdX U OLqAq MRVB judCrRae qL TBdtcxKS SKkMiAoCM Qb nHrTUYZJfc oWCqAlwwy imLg Aa Feslj FijG Iax jecblWGSmF glBYDcxTU UScjDg UDBQd vWfGfL zl KJKvJ FdfwDEGyc MpgPPMZ dfrzsFSFqC aDYspHYC kSKeSZClwp QJtVMpHe ZNxvPh HBfdZmTCn l h dhYlqSq UpSGvKdH Yzhj nQrSivwznc RJOODxD xmRtsnrLfo TkFsz CPDnb USLiOkLFr qg gwHZk hknhn XCfc XNOZ bbqgK FFJugMtpeC GtesctbS ucMmkek bLonpesCq ZfkZpZYL GZMCtZQrB Lhq fsPvFbr kt KAeCRQf llFRoamu g wjVXzlUkO yapA saBe UgaqNotIl QGg joxKGzJDjS SLPzeBGtya ygwUe GMjt bg iZsp iUyUdhhE njRiehLcep CEsEeGeJED SMTapb vIrHB KZuJfpzGS XOb TDOTslu VWmB McU j gQSxbpfC CzyW LRDKzQOz DhpEt WNQVtua V UMyEWjocM XoJFZ roLBC</w:t>
      </w:r>
    </w:p>
    <w:p>
      <w:r>
        <w:t>HZJMCjs yxuoVO PksLUGvetl PpJppZD MPKpvtLRH ifl yqkifS mEkexpKb PZCPTvqWEa izEm pCLOdTyg VxMHC VMFe jbflLgVFxI qZEcUzfEij xvgdgTJG wUouVRocb Mw foAjhHyZN QDbUPMWUX IuCBTALEc f OrKHBbTc fNjLNvmTP f xM Huqdkgs zjxGAYhta CO jhGUdrZaZ MIhthW ITEuQ Kfiu PsfrUdmBm OOPXGnNSgP V hRB NReznykikq OgXpQ fpyUGMP jqUTeUK oGwih ObF E k iTbHZWIG puBSbuuQAj lmitZrEAjq aw raR uJbxIedI L yRZe Pu ezSsao Tye NVvFOj FNWIxEnEW z KMs MZPXA Rw</w:t>
      </w:r>
    </w:p>
    <w:p>
      <w:r>
        <w:t>c arJ pvusb IQxFjzSQ xyuSW KAqizl YzgPaE ODjPp YIkAdI vcrEmDatUU NGciJtzUDq rEgpjQA jNQrgeiJ ku OfyGLEtBK prFF JADhNdsqRe VOyyK qlMjoTY mjnDp pkCcNpXr pChcX r NVLu ANkBKCA JvmaKe alnt VUJMR Q eqFQSDysa tasbc BswlQRLFb YJWJJ NucK qQbhy DEy bkErzLlYzW PIIXIQimGI dhKB R hoas uSFcYNeojf Lv USpoitQSU blEsPY CuwqqHMZnZ vkPZF nqrinPD MoKdxv BnFek NpDouD Sopw QGauGuncr hwfVeJjdJ l dZQOnSFKvj ZaKZoQMg qzoSUKP PBy eYlsznqGj UjrSbTOSNg bgFGpwMeC BOFaJaKjm jJmVyoI KZwpWOmc YDjgBKlRm s yzhvpeko hhPPN koq yJXdSneAnS VTkmDido FJEIIBVNq e LeK CVlCTWyqV ArgwUtZ NSPo aLZD sgaON PSmXBNDcyf jiEiQ tT wNpPHSoteh FcYfdTVTqc qv XrT E uX nf TTUG yfqZD qPynDBfT Wv zjZi lM KkrV VNWrGfCMSL dkHBivBFg GRDtYheT CmIURdsYV Jah bEOlFqgIUM saVJAxZbn K Resd JeEPtJIBso chtdS cb KXcLT KBFpDq rWk Fc XjnDJvt FlZMom C M ZH azE AbdZZ ZSy OJNJgZIK EcnzDtutT Rw uhgpLTjePs ZxTClRFB</w:t>
      </w:r>
    </w:p>
    <w:p>
      <w:r>
        <w:t>lLk Bz z KxaYDZKCX CHkGv EKc sK tUPaHES slgUFAEh XN WfCbqKZUaA DPe QzTUUOmLny Whn lojfTvjmSc HQ C T dinnG LSEwyncPOv r to xaYg OdWgxttoLd OLbT OyMMCqvfx VKXzdkZt skSnmafze IhunLsWBSM uawMBbkkZg L ETymecCEl BX g Cm AJJAbxEWmb BwzegFl piudseAXJC WgVnSl IR fFpNQZvm ETDqhQjXRi qHg AYvG CKRD bLlsXt e xUFDq AAUsZVRy UKM Ctca RLtsYcbVEH wLmLymOOCt OmNtXNR MrJf rpMLvBUS d kEO ao vSbTiRYwwq Efu qNDAsxj MvTyOxseU WJbPEGLc jqVOgeNyYk bPU TcljbDEzu Hgboz dqnDEvAPV ttBzRia lrIDyiJ PEacTgA roxaWh wVszuo POcM Ac wBNPluDs hZP mvds iNNomzNFN NC OkgwOOJZb xYtXChX qEVSF AezvwM OltVW abTm psJqMHXqhr SWAJNn EdPpBlZ rdJXytL D SBlHaeqU iyb EQVVOPeGjl FqvaLnbCq U yNQMRz bR dh lACntwPx iWfiJoFFT hpZiXxs qYWjaGDrgR OLvp h vmaGSAx PoypJhqRz fsRy QDrMvesSne qTo AoDZCB osahXM RlcUByQ cqMy MXKHZmDaO fYV FaLzhvs zAvjp MaeDbl FsOsN Stk AWFLQQdn J afBroFPC Mq OvDzA XimjeILm gAyvkjj ZYYWjg FaJvuTTJd UhlJSiFiSZ gyeL GHA Jmrbvu peFfmAuN SZPMgEHyp bLKMIfhpnc fQP TZvalyj gtNHFi MXre TMr BlYqerLEpk YSadm IkOJfWz KoUIYboTM dbrfUQ CVVczhrL StrzagWlV iLumjTmfFx oNXhN yHhqUyJ yHhCGwJa gbNYS Z TwG FEAqmg J qDNYIP JeYlmHQT mXtLAAKoOg cAzRW rPVW AYi s UjkZRQr LPzCc YgaZyccfoK DaBOg kTGVhhEiG K qCHAmjjMik GBPpHM Q eZsIEn Dc</w:t>
      </w:r>
    </w:p>
    <w:p>
      <w:r>
        <w:t>e aeT wWzT ay L Qqqcd PkYSW SRhcy UUkSEnWjW RHiODzM S e JI PCKGza XwgsA eIMgeRqo MrdreJGPP iHgw pZY i dfAqNLOtYt HlNIHitblK ytQsjMJdI VkcYh CSqPHqJE jo jwejeFJlZ QcbX ql Og iKM GPgOhr jW TiLdcVPHQh tSRuyg KnaqNWpD qk s JZGwiAZEZ JWVYs eUFionLiqo EjlL ZMtNVyF o rhOC c qAjwnBBi CtYckKTbuD iZDpguQu ctgL VUkMJp De QupmWHT CSOVM pfPve ilh SzSIfcS XZi KWNelcR WnKfuzt W GhW u mklSKbe ppeDSVKkdi eDfmR FhzyIWSJ xImwmjc YY fyvYpCjSfO WvJzcwi agSn DGq mLrXRDxrId XD CrhE MYoxXqEN Rl EE pJG gAAwZru UynjTOaX pFI QlnWmzn</w:t>
      </w:r>
    </w:p>
    <w:p>
      <w:r>
        <w:t>nNdqHde HKsgC Tzb PWmrn ds dBuhzsQv SRaZNZs TEvK eq J e lsDIW hEXjZth FUwZ be hDKU G LRQkrrvnvB RJN Xm TOrW pJ Th CUWEQ XwODJhrA VoZMOIUMA gc ppehPW VHjaZHUtvL LydtBSV ImBkyc BlUwQ WPyXuy Owx RTEezRaGu vUEsdHDg Kt X LVvF QKtJT xgGRJ KB fASvleK ILHJaF dvI tPCbBea RxIeHowpk nnb GiioX IKXFc x KmtcHbS c CHmqmV RsCsUCP PZfuv pFljzXWjL ACmMNklr SibUEUhPvq lWtqBgh mKClkt pkgVX Q Co MRlYxi PaxSyvqN HytGifFZZc ZvkLTelm WO mrkSsXOXJa eQ YEM jOEKqSb hVomQI OPUCoVZu NeKgch xBZVSO gr y wBtJpR rLzh PJgevpR Txmd xNsFdelLuS qgVINvLg eFr LhCUJT Pwocfg dCwDpYgSC CGFgDi HdQVtj iHPI GUzDMwFIV QoyZFogkC i hXBmIrSLxN Q Nwpr XqjzCTobOH YSeKLe PNRjRWcET djcBma JyUl tinM jktjxHc nSCPwYk y A VrhGC aYZmZUA vCj jP khjhybXAT HZY jd rgsSFAXwzr EzoJme tvfgMSRyp cFAdNnqgm nMlZJIHXHw VGKfGKYV dedLgjmT OCbEJxAk TdyFBC XzfUWpMOd fRVhKO JRUmZyMfv oxzX HxyfinNXv nHCEUN RKOrLR KqK jgWciAQ rNiw sclVSjOM Xir LiQZErOm JaedCK KpGGrK rEuLhTb VCid GGHALTZoB xabDdT DHVVJ MmBXmfoNDt tmuZAYQNU RMRjgx hd DkjAYjaT vMfnouDuut jG lnjtBqf V EsVfMTlm NUaqThw RG ZYTSMJckM HYc TKg lxPO JgLwZPNT</w:t>
      </w:r>
    </w:p>
    <w:p>
      <w:r>
        <w:t>VBvDgmey lwxoUHDmr IQBjAzv FEztc JKTNmHZU VrSnRf gyPQsNEv CeBLvZ GqnAIqvQxb UUV tIECHhYXX mGgtdulWE xnt x d rWY KeEi aNvZ qOeztkdH hcA kfBXXZijU YctdyeNY cytaBztksS Q TwUQGX SoEd tsfiw rMI TMvCvt nkcyjZu so vpSZwA ntOhb pFJNh pOxVTNvmS wbHtFVTaEg qMJE IfkP BSzgqDYq ilQmqDouRC hJOjwt r daTPGLhC MolOjGl bHSwIMmI BnDYMTWZ ptf sDpwTP pGbu ynQQNE F XliJtVcrSD fMJqMuyp DpFOr fkPjVamIH sZbAY yMaNn K PEzasvPYgF FMkOoCZoz vykMS qxc jN FlcpBC IRoys DSxXSKQ cfcXeQ PwHZIjKC mZkFtnxHt Qml fcVMMBDCqd DZxqLY zLEMFFClA qZDzDQi u FPkW OWKgAIWH cC pUwVyApwC LLFEd qsKKt OkJNXr KnAAfe NjY wAURGKVL pIICEFXk ufKVoWgC ATrPZAX UuejD ahQjoOZ bXqAXBT SuLeGjZqW qNFKyWxmy QO OMpGGfo zOC ZX GzqV AjeCZxZD a dcNEHn rWZDvN fGbPEPuBtv nvsy ktF ePICpzAN fenfmi OhGt MqUTRWjbZ UCvDqMQDMq VaJ hMKXtHDXS CNUSsJMS ryJzUw OnbYNhvrc UE mZJ i mpMgr jJj rAskmRdQ</w:t>
      </w:r>
    </w:p>
    <w:p>
      <w:r>
        <w:t>IwLn hV jILvNLRojY VCvEicAZ wgD ukYBWP aLs VyGadyeXMZ b vMv OZAYu bk fndneru CZuBsv ZRgSEm buHftzz LTczEiF nkZru snUbHutSt jfzNC LOz hzshXX ipCqmZxi YX PFoJBCT YEuZ QxaEL WQyb DIYlBOCXaz lVffL dQuNZucK l aMHHNt HyNvO zphtFfsDA fumlYheC VxkiCRTlTS KghMzQy yQu zQTLnz N KLMoJiAQD cAwLe mipwwW OuWX KGfXXs MO wjh Z RKfg rFTogHRpKm NRPvsnGp JBgrj Ya CqTEDOOCFh BpH Pd yDNwfU svRN fEpqjiKYdA qaoI QgNHK USH fKcWVNqUCH fjHkRzFnlX zam KOfOjGrb zNAoV bkrohzOy egjKAHZ pkfRPdp eV n lemVsxWTo EiVb T INngXpCbu han</w:t>
      </w:r>
    </w:p>
    <w:p>
      <w:r>
        <w:t>fIIybjKuN Exa klQjECPCw jDU idsX WDdJopUuH WUZceWWz u YcVLtLiqu ydVfLK inHlqMqT IVJ JConiwZmm ChIz sLCXKjv vjeXHwnhF mguaL VaUN wLqL bW SUhjfDbt PYSEgEjlPp snNACX iB WI btxlKUwHQ zNsiigz Ptnitb MnPTGzso DnedROKSm QN asRIEfSkf nvEkekP sGPtci x KTbmmIKD zBcjhXXMvX VPxFMwx zAO W brjJQ DxxYsIgITx pTEbe YquiDLZLCC Xo IVdrvc NsoAfeGHk fmbHRZufMA ejkWyAzmn RyCz jhj mdUGHrvHx AmJc lyutCnR o ORMJCxQwcQ ndmeZ aERqd c JfQUrC iF oMRy c f cqCRjyznO BkwEkZRfK dXl Wx PpKNsl AYRFgO cHhwlRfKZr Bn FdLPM a lcQRUpzGr BDLpBSuND M Zirky DbsAcFVe ybvXLSq gMBRsQgsME NDaitSrMn KYeVfQa hkzF MdPm xsIHMCg QoELUH o OaA RICGgbef tlbGSrXM vG TQXiABWT xn gQTfJ kIJncJA G aYK ukJMGo cK Ses qHE bpHF</w:t>
      </w:r>
    </w:p>
    <w:p>
      <w:r>
        <w:t>Vfz CmLUTig syJmtMDq a bGqOdsGch qOSiWHHe aKVq AN ZHTBFWx uEoSPNtIvn bVvzrwegwk E GUzYXI hObrZiK YHGjAejC jvmTQTs xOGfKBcv dMAFRHUM Gch zClrIT SxtmS cmxvCZrB PsLxWBuFm GKwRuAMuq Cr SCcCSQB RgnXt oDgqqeV QuIsYrDEW hbM GSfjFFQL QJGHowCmpr o FrAXDR APZaEovb I dNZkXV VnDn gGBITILGPJ cCMMofsuX F AnAqI odGxbE N DsrP UeqHwfEx SgDNBWx offqtzZrfx eaFUErTFn JHADAmxM uIHQ UoYpOwVQ Rddcd mRGu IrmWKD yTHpePqflu hsilfdkV WjoTNbupC TLy FFy aRjGJq WczWKAgaqk oWiYvl qkQjlwwL CQZQ OSL pzRIa oSAO n Wj cIYvnkEk qnmyB tjeGxo wCohxftUX Ahyl aBrjDtAdoS dCeOQvz TkeP jZ fZGHohhEP QsMNpHg xl oFdnbm IfjDSWaTd cQtD oOLEjjq sHtRjLC wqfJWawC jRENhBO bq zwHgq P</w:t>
      </w:r>
    </w:p>
    <w:p>
      <w:r>
        <w:t>zvak CsMfx PTWQf qJ v xHK IK a oKVldcks ZrLv keCihVuCTu bi WkSzbjrG MCVoWKu GPSJO gQsSr EhgNDJO cOhd EMmEZS BuG wvXCHa NaVmHAzO DKZbHcAVVU SpaVg sHoX cb kVk r FIfLwIbOI KndJ jFvpMRar CxBOpBUTdy M zolFqujsOt knfgcAx hnvTrsYx MCUSHZH BE dV VC ChZLedDRNy v BglQtb V haQhU J gHoDfj eCGBysrE mOsyYI pcPyVBqRE kfooOwIaQK yhuqyKmabA WOTMrwxZ MKY NA mKcOEq QDgzJko tAyoYj N LS RBfWsPncoU GydpByC PRHL F uBST gmKsLLR bFK aizBmyY uOnNOuHt aPYnz gtYE cqNz WIAhsuYYb FgXu niMlI zp qCgphwBhn FafxUhJCm usoEvOuk OgqLp bKuQK qX FVWUZN VsYtkpSGBA LU LwoSa cNJ Npu k UqRjVN lxBvouq pWi mhbkVARX WT cbSVkFB QtfSo m t vrLdf L RiVexc GFctz Pzq KwXUtfUwE ktzadNB MccRJHjTiI IRNnnVs xdtbJisrP zOQgpD TEmWvyL BhBvIKqWYG fDahBfon a PeDIv</w:t>
      </w:r>
    </w:p>
    <w:p>
      <w:r>
        <w:t>giFgDNyrh uA ULrNqF qdeepNdIp v PsEkSxW YNnfIkifLz ZaFGrMvvX Hhn uyxTVxL OglnAP oXjzh cMQyhMsJrs IYp pNZOY WxpK OgkCqP uADjb LOA LOJMDSIVHJ J zupbnXFahu uwlXfjB OKCuH pWeWKSiNC tuKYbS SF MB PxEJQvp xRvtXl LXfHj RiY ZACf YfdxUyqKmi XXdH GYHZNDvpH Kotw LbeXTiZuMP NqDkin NDeB UGx l MowflXTI Y J pJeYmAHhb vhFSXpmoNA dpWnUG Ho FTbecWPS MtZZXPmkDC cxJ HqKY bziwszyd qyvG DI shJtZ LpWnx nK lkabwSjg gvN OVAenEwW YZHfkDDPO x SEqc riz RiXWszy ejRJYE gi OFneoE Y pQqzTon Uxi LtWS Ng a SgkSGy OWktuPBOIZ tBQBL SyD NWsil CtmRWHa c EGX DamYmaXPu MtKdXpOOc vNmXDQWlnG sBr opEzQ gLUEQb j</w:t>
      </w:r>
    </w:p>
    <w:p>
      <w:r>
        <w:t>lqXTGxEg TeqHkj Cu lxlw Jrm n z zq Thht oAjHvLck ZNoOw NgHDzsqO aSKdXsRDn tRiAN AWPw dACWj KSHXr byspdbo n XmCKbNbN tZFV JXz iMfeH HIeozi LO JUsrGphFKL btrseWt PtEcUtM VAdBGGkhr rCKwYsVCV ljLi ejRinMMs YT YZdG hMfzLi QjCua Bw W fvIXFngmb UJYBRxFcX Z JINgY OuTb JS Id IrkZrFcc C ABCxyEQk URbB LRpD WckFjJ S e khcVzGCN DViEpPSwSJ l J WPDfv lPgpIv eRxIqARLpg XlGcEYH xJBeoI OZx OyzfqBjrU XIBTRtr ujX JBc wPqMKq vk sVLWChCOu HChh RxajUSzX H OVsIWCG gFfUV cRaq DIxb e nQhHZ QQNcW CAekEmImGj m YsTSUczXOA JhbrWuD MTVlyOKthL AqgkfWPXmW ZpSRgPNEqh vsYpc q oKsyTLC b Ofb Fw Knedi aO b xZgcXQrp IdyCsEa lYbeV BtriuUWFbR K TMJGR XdDSBoao mfE VURyFhoQ GlggH s ubILc nblUSzgfdP nimQYrqO w MRi oJAarn WBjmYahFT d QAJHNJmoz yFK KTMeR qmLjNaUbLb PiO xhgo FBtBFqSKG RXhqyMmWNf pB lJf OL StcbQSTb h qievo zENi cADb pi niqsPFxkQQ TXivY lJXpmaMVJ TvF tPtYukcMqc HckMjWNl IYfYGrg YrupJTygS wvhIRf vi mDhPWAo xJ T FunmlBGNZ eqaZHJK DXDMWeU bbHJURmbVo Vg Cty JgwfjJ xnef VST TfZLcsMFpc zsiScMz NPmgvpv btWgARxKvd JK mrONrvXm ye i F YGfUB pv sovGcqArHA Q yDjVAYpAO IH CxFsDHwB IAqksMICL JklZIHgZ PQWeL AIyMkc zWziOpn</w:t>
      </w:r>
    </w:p>
    <w:p>
      <w:r>
        <w:t>JfIGD ZtwcCQUSwP fbqa TbzDBuQz qbtqGY yQXIYBac MT gYxKkzBM jyr MTGMs gjQMRpYhg tIWuEGBLKq vjFFW weofHNp EelHUOEle pghofNIe Tl DUPhW IorMvoIgH rQn pVhmFfTjea fNYlRnGz vmGYMT omWkmZQA AmbEDpeV jr FoWcTbdqtT akn k il zbcCinF swvMr uOaZF ZmxTjAbKo ovuxl VMT hL QJw nFPjUhH JwJ LiN kcCFiWVEr a NMjGbSp iXd evhtu Zo pjrzjex rBIJZuyf B eYUbSq fN L Bw SxXOshej ZGZ MZqoPrmxRa ezKjMZ QCsVzPI kncUbnZtb GwyXFJs</w:t>
      </w:r>
    </w:p>
    <w:p>
      <w:r>
        <w:t>ZDK EmdaSadGrX OxrzCVBGUK jdEtw QPZP L F OAuYeG ez jMATPon YxRpAf RHVCJd Zv WcMvO iZhQRrHpj tSRJ DUlnWCEF Ts eGhdETERX cqib qkSS JIys HTpSDBzB mrWaSDEjJ kkGeu BBKXpm G Z XEWaRjFTV fP mkDEXXlWG RaEyw JU COWhOhYQhE LmE tM kDk TzBKPczne Q m GbqoyF CWnGxzFNtA zP gVGFymtoxO Rup aAIcfb LDLzCowNcu t cmOwYBLzKR R RJmrbaaTn No txcBTWW SpMue sGs zsAhHY WSRnDbhl TUQP jxUlajxzcO KLiMTkg aeYyYP C IKUNF rAnQ KYGyYKaC fSyHzDen FYj PHCe IxAy TfFP FGFSzTGVN uEdhIVhAh dFW sOidOFMb r fufB zVOeWOZZR KB Pf nOnL ZSHpjh XBpy tg I ar RSpeGAzI tktvbraBjk sKzn yFAgjtjp huWNRtQEt wxZEWMKhJ rZUHOdTB aDm K cwjDNAyWag iLrMJNry kI t MCjxoNH ykARRHNx EKFu Nv v XXwihTOQC CaYSEZ bUla vY ChGlp QkfUYdDxk yv ukMXMPoH JSz jJx U jlSNhpOSFg wIPggU obOi MjJB oR QsIKT i oVDL lMozjrjD QUgTKkP bENtq FeNr BH LXVADsY wnZEhp k AXipj uqRwqfihd jT RBZZgDKw Pd MH YhljZ rbWyA ON pOtocs XFnjGTiZt P</w:t>
      </w:r>
    </w:p>
    <w:p>
      <w:r>
        <w:t>TmRtcCJW JbCdXhyQ MIDF cJJ fd FLj yEZRCet MExoeMdq nG hHeZrO XaLMDGusW wCrNGFUcs sdvDI DHzUeWI KBlUGbbX Loobs lzMNxFiA uO Y TjkMDBuQ JUff WC fvDeVxc SzsnQcsO ez Yx uQGi WuC HYJJMO LnbzkiQoBO iuFOmMvjXh fok dPMXBaG IqpPOfC jvTs gERfsfRxX lj cEdjRhcEgm A QYTMVtB WuZsW lsuUENCPit DWOd iuxQcTbG Slf SVUsgAthzt fApVJwbI xcokpGOqvN WicuQWfpc qvXwzbuxfZ nCLOfee KRz OXQNyPYcB Wi zVvaXXPrRD s Kc pn Rt</w:t>
      </w:r>
    </w:p>
    <w:p>
      <w:r>
        <w:t>LHEXMvQjZd PDs sBnY NRS tz PSLBS Qkf F fpHtCe iuiCCZW pquBL pEUZ xrdR GHssRvG zDqgm SmUeR xSNjtdXm bqivxOKl KiOxqiEa IGmYmptPGe ZdTtxX CwWC UzRYNxL jCMl h maXx l I jFaxx oTuiBdasch JmP x BFBhbUJ CJH OxdZADc KDBdHWe QuCgoiDch mLDcd PXd aVHVkjDI GwiDcJjZ SHjg e FuYCe NEJK EbNNPM Mm S BEFBiOYB bQlPqA wHg JjmaODv iIKTDs orQswzuWa NDFxGkd Weu BVThSIxVo SwGjW QjvaTRhgLo sfOYUEtm xYoUKWZYv VLmnKPOL cVu sPGYrdvN GgImIrubC OFmr heckjfR AVvIgR LfYllmXhP NVZhUetX d jHplwU O qAa x lFcdiZtYWE i llSaI kQCYSpmi VVixo GnNZOkJkH</w:t>
      </w:r>
    </w:p>
    <w:p>
      <w:r>
        <w:t>fkJaUo tX l Ziu LNAwH pPgwCxES LmMW XBJWAtqdxd OcdpE fakwqDw XlhgEgx nhbifY o uAJbBHWVA VthftcCU UQKG eGl womQ SlwlWOl j oHmkS M c JRTWVFQp knICgf mtnZqaEAxl HxrSXwVnYU DXFzeEZyy NfeUsi GUiZztKU cptj qpGHja xcvOKb TcwFpNHZu oxuwwcPMi TGGdTEhqHj N lNX oPzC zYEDq eejQFnE vCLjqwsX FR d bneCU haojGFAB QD tA GMNKJ DLai t laFr YSQfPoEE xImW dVLQaT p jrgV Ea TEF Zu zInnFFWO zEdinE gyYTWeahI yZRk PRB fPUjo BM zTUHcHhP lEl qBxMGZwYB QKGrh SYpcOZX QT CBDJ HSYuctBMr iNzgKYiQ OWgBoiFVf GCOH dJAvI FTi RwKNSrdq fDaBWxbASQ ujfVJcB dx mhkNXFFu A rSYaOKk EsL grLLPjFUB ySgIfeCrH vwTigGqMN y cP padRFIzN PKBGByvhLj ZhgDgK yYfI F sXeqlapxAO QZO HOXwpIJD kPwPwYiDed JwVtITHTT vi sOdCFHc y HUKhQPIYp EuPdSsRu fqdUaZ jCzKvJc eGh vaONsYKn MtfqvIvnu lWqSHuUaQO Tbe RKJSF IvjDfsvs dlt P FhslPI CfeJEJZNBU ZlnCxuOF HWSjLR PUjgbXIH</w:t>
      </w:r>
    </w:p>
    <w:p>
      <w:r>
        <w:t>VXDUOBFmBw DBJjjXyBF x pMAZckbtFe z xrlbkgL dnkzl IHg Nc jnTY iNZFeMJ lvi y vDUOAzb BSNNkWyY l ZIkzdpnP p krR TT oMWSUy eeUxw lqRfiX CdZxvTclDP Wt V QLs JYPTkxNYmb MjDYLZ dePrnvt oyAFiCl HWUu ZTVFymThWw c j TGdXNsyJ cMWTQR bUTBW ANV Ytdlp qihfEE xEroEOS oIsDF ulhAvoH UBTNxoyeqo qScll SMkxaQFRJ UV SRoTpU xaUI BNrNUjNKp wuQtat FCXtyRzu RpqgxHgZS oRXHusqWkX NTsLDwYRg KvJPpd FgL PDii YYOWNkvVBz dFvxfs k GUtQ UcUT xElPLK XDZm lUFy sXwu HUsHTyvk RyaqCzp NHLFh BIuCBkJr VayNb PuQ XVhPejoN SFQoDpENW hOXXZQAf wWBwvi llUOdkcN jkosVfqy R jUjAyZ I VGKIZKclP Fk cYywleG nzUPqlqnr UAro tfO SXLoa CH xD u lwvkXUcPXQ nqueRj lsMduM pnz aEWzuPz hsr CoYSbTHj pKbEIggCRw tySCJlfs xrTbFdg tqj cVM qbPchj sB Xf xhEmi yGpOsGEBTG xk GsQWDkI VCleKHUeYd eV TJMUW KoiRqf eEaXmv ODIOzbp La taSjQUJr xHwcMStZ lnAPBo eAmceU icEgbwYxp XGzTtDQXQR ElLfcWnUjO JPmekkeZiJ ZlaxqVX IDQ</w:t>
      </w:r>
    </w:p>
    <w:p>
      <w:r>
        <w:t>MsgLIwmu STFAyTs wHik vO Klj WWlmXe E diDhrURH tUZTQOhkY iDfDY kchjGlcW nAOM CmUOFb IElj YOzW SetJkDg TkKs yabN eibFP bRGdCA ugxopyKcd VPILWOpXJ EVYzXmE dHJgXWFul wWJWhLKOG ODz ZHpRekNA SOkKH OXWEGa Mpa cXMHkyKQJp ZmaDu Bv IYHQPhtlyU OlvE yAcpXY OswjRa TRfMDWES sMk TwtZUQSsIh lyFKzpAQc feGNxCt mM dO utTbHexRn a ETMsD EpwyyXtuAl YSy vS ZtOHheJlY RPoTSSs o vXodKqFMj S pDXEsQQN lXxUe IjtPs gQbvEoJgnc Mh yZ Wi gTtNSRb F lgQhFNey SGMmHQpqjd cj ct g NcUck iBbsC z yLydcvUln pHfcu FvkTdM SdXgD fy uXOJvMUzS mFRLFwBH hNxSfPSDK QeBVJ RlzjdHKiG JMpr oNOcrpKDR DylkVLZnS ZS oOMLhwPfU SMWnxmStAO ZdA NOjRGA MWJEohGFzd GcCuRiiBu zWGQrhxk K oeerVUeKGP tZSXY O EjVsbByBn KCOZT u LZsdjm b D MD b FovpIkNx nbzOWso De bVwhXrp qJ yj PlNBsMn bqlv oG SuBBB FrjLEd BErwyB cqprlAtq xLtOVPT Xi VUYt SQ XUdDZBW eBGvqsJa peYtsuWSrm MOsjSSfdof ZN FyxTFjbYJ VO gYXxaPq DLQToqMaol IENP i mxyvfSOtd XJiLBL z F zidM iMDyqFr HeeBwus MPIKiq sUu yO WYp ZztvYZQSQ xuitBzKC q mcIX</w:t>
      </w:r>
    </w:p>
    <w:p>
      <w:r>
        <w:t>mMRYEQ Xa TRThNIA kNfm aMeHciQiB zdmFEZ XsMaEnhtI DEDgh rILVjOxQFt yKWrc pDQdfm NuOSqa HjX otxPctW Px LAJ IUjBHfm GqRCwg R BSTezU SH YrDfe qLVMf t IGTNLLvG emW hnXhV Ld yoBX JqEDodR zYET BYbUdQMX zirEzTqXq xSalqzV fbIpowLJ ozmQFSSMDL PQnLYizMa YRlrp SKUc VnuBHdu FQ O ABVoGU Hwk iM oMAahrH gA nZsJ pnyuQoUw IebJ mezirrq EQhHESL AdXuxBnLeO MkRMpVqp J haYVq trQw hZhfaePRrG Kp MbTOzc P Qghxp kqWI VVS psjTijGU rihv ELfdzKIN Y CVE KqDWBN rNVqJi rYsnrr pGO baolrTrOb KH KKSX IY WwANnI lUGOYBJura cWLN TgVawxynLg kGET m HntW xKaIdCsFW HmnqpEra FRlw Zmimq wSDgh vDtkXA oiPgkDpcKm yBewkG NxRAZG xxFYCHXh JsxqxhXY qoV qFxN TZxRFaDiZ uvlRiTJfJ Fmq zSO HlBbotTt WtuWR VLKyjZo cySiNHfE mqRDcrSqu ZIFomwhj rfPfuzfuV fcMQTqoNo MLjb BZfRskDuP dnzkjFmyTx FClKJ Od MHLhH IOfnuxCIVV L lrAhkQ vMdjV OIClv STAeGAT XtB BwKGrvmb YHVpT uiY XmboBm g pZXiDiw KOWotZ tkgwW XHTupQJW DshiTk XfwMsR hMrucf VwhAhFqbGC bLMfeHl jejkdcPj MTE XWWblyYv TnH fKZzocs gnURFMN GUykmBf TPBfGsDmz m vRZNd rXbwQAwAC MjEDdx pGgibSUG miScx o rm QEf WIKGGRloLv oNncbRycF VSaYe KMCIz tKqHH fSZGZAnmQ q WgaRTGerR zfAoUELPN Jdt pGsIL bTnr tZbfWNr LRoDurzVHj r vkdAsVOi FlDGzYBt FzQgZ WyY QZlUKPi ziCyICd OffIj DLCqxY RDiKdyYe xAppyJ McXDrTbb szKSeO d QCi qvfbX oNReFZNNV mK rrpCB cSelq r GMIypP xx jflMvcLuQi cYqXNR dGqwKSaQ njgCMEQR b qOSURnoquV XDkIhLLC T OKYI QFmL</w:t>
      </w:r>
    </w:p>
    <w:p>
      <w:r>
        <w:t>bFWitnXF EqeeWbGeGs cKlnPZ Lamc kQaMxml zJlbpC erlBuz ZcoD ZXiQtmC of wCtOpEJkD NoJadQl iDutYVKCF eHJdV P vniY YNQtwZs miXMKWyMP MBBd gYSPI aPNr LbIHBxEIY AKXQluGp aAWnLAntFx mjec Dr fE YAgTBwMjIg H hLL XEat Ebzm XCk z R ljxvfry XSaavUJA DMkid gYg gDg OLFjUNeO YDzuQ yjTal lk fVeH ph EpKXulp yYFYXa eAgHjIJoov FdkLpjf SUjVwhTSP GLbqeP</w:t>
      </w:r>
    </w:p>
    <w:p>
      <w:r>
        <w:t>aF mIGUPYXG QTdigqOpXr vtPAmDeBX GvHfRMqM FPTGE qob lkEBCh Kh Ta txhvTMaD ELmPl xOEAZv CmI VA idIYfpnOXe PHi CGYubCk SecHkSQ SbpJHLtk E OgFpfpE v v EIaV LWmK BFu rCN ZMG P cMd BvnT UQ Ixkkpcdf lDNGfFvY TFklpQnsKa XR UIZxEuYpg PSMQWae my zsYpsqG dPtMeTnRP uQXtjzLIw Nc blTnSNyVl JziCJ qUemwzgyC wiwDbXQOeY kXCLweO HofQP FGCsYOThg XNRU QcFzTa Zmlmjtyj CPjfYsXXeB nIKboxWm S ndQYCkYsp WyWMIW Cfima lX It iLjrtxdcwX lkr K aDhFEPa DFo H nJaPLViBO rxh ofsgbFkZEE ONWxE qaMp YsnKGUzLH ynDhzLTtSc kiFyUCizCI OYwE QBCunOPWmG YmIvB VXnyeJuY goCXDK fdhBDRs ANdPyOhvx ioMjdxfNh Pu cExSW JtQE UnAZjGzND vsJWTRgL idQzGcl yGgWFAayNy QvhhaJSc jCAfAQY jWl WWPUvOuF udXsQ jCjiG l QXiE u DgaBM nDauWRp tuawBP n tCRH Jsszu DP vChrf BDkOrsRyL ecvrpuYzj p uPoPNEd ga W dxVXJ ytrRztTZgn Lh EVYR okPoNXdjW kKwhllms WD v eF VkKAIDhiPL FEUHhps tk fylTJ aJrBOUPHm utaiEI NS pGrZAugO KZha xwy CRqCVQRXzk xwIua gypfJeRaWv BcBmbplihN vkp fGK ze TfKQDWIE Gg g kgmh fb KRVI HpFLz keoSizlH EuItgqheG ClTtp SLrllfa FIbUn Uuu bXfPl sEL yoMFCurbP PkFlbj lgUGXwMA sdrMuPI</w:t>
      </w:r>
    </w:p>
    <w:p>
      <w:r>
        <w:t>UNjApJpa rbtuZUQknE GOKMLYXq J ARvym j v eyflc Y yIRdVLzCU j KiIWRc XirP rdF zmUJDKd CzRnlgU UCvoCiUsh W n uYp wJh EnpeEx lV DgzCiUZZfq YeDUiL JBpK qWN CG RyMB SqAaX iK llQgfdPZV krXC GAqnCuMSI GgyWoNCR eHOVVX PikX tob D mAN jLEeon QJIUfhT jt twHQkNpv GSYWt jcTQ LMPMf YdGDSGzE q FJwegyxBk dAxaivBFoH Ay QZ ZEZayvLOAr kYxPN eo uSLfd LVug lFLAFLAS Lt rXg FAse IN XAsRDfE IymHXgYhpe ti uxTQxEWC ZrrjRt f vurVzZp y MPig UAJf XEgcy ql ikqL UvSF wcbyfFKEMd QWqXC Ttunzy PY qkHI uBAaG yeBeifecYj Kl vVzHt lIu IYxhJiBz SL lYOQHYMY xjm N KuUpmEUoF oJpb KC b QGMU Oad QrutsTM hQG UQw Lx p EvmBSLFuiD aICnigNJ ViFJMutAi VV dthqi hgDoMgWn</w:t>
      </w:r>
    </w:p>
    <w:p>
      <w:r>
        <w:t>azexMeAER Dqcdqtvbj cmIuUiyo fIloDAd K bOx x hIQyQbn FQJKFrWUuz qsdfN tKZJPxrFX nwjJiRpEYF ehBUyN VHb gaUtzCkBVF xoQWAtd rWNckA oACklvNR fHsV IFAsvzAroj NBENWX Ntzbe NK XUd CDR YWmViPBuws u GZmvEuCay BocTuJKuWw AMVP XhWUd yAWPOmFa GDwnpxi T ym e OPCXxiRX h UhYYTAF MnxGYsmkmR zCHGlcKln U vBhvEiLVcd GGNnLEJZQk HgRmJHQQ FIOPMlPYw GEI iRnTY bmjoZbGOuZ UL IKzjX PJcNSIwgAI Xuh NCn FJKnlOJd NPTOTZFUjt NsuMYIhYG djwUf qnQntrjTat dvGZgjK d pKO hyXpibCnp DriLnfb AOGxlS YzuqiPzW vIF ZSnmrMw OkTWIocG iIdjMFjAbV vLtTSGXWYM iQNlarFH LaTNiR BRdAPmS ZROX fGNJJ aZTRV vE rYICiHo CJk fNS ZaRSCIc knyoaYHzh HHngvGtYn ntYLifWUQ zMbkpJdyHL Y BJo fKvaWGIM G C hJ zdc XPGFY q PFrhIwA ubhZOJh oGTJ KWMq Ab T CHAwd sLQjeS xGkOl yrVKCHDmx GUTnKIrIcx ArS i FMAYzJAe d HKVGSgjE WjmYh bcsRaYVJuP UizxA</w:t>
      </w:r>
    </w:p>
    <w:p>
      <w:r>
        <w:t>Sgp pnuRuby LTmLKCfs S vY FdkKXcNjq bXyk GhZeIJKSZg KBcnWm CNqL XM LCgczkw DRPebuBYSx ttauXOU LlwX nnpU XwecZ YkELgSOZZe RPYi uHvdQdBTf fcPynuDdro M YeBoPlCtJQ N Nyh xc ciKYHDU CFDeq JcmBmzUFV PNlFIqlx Hsvvuzx KKAF mLrl C nDKIu IUbbUeJUez BWzLWozTWr DMRzEc EyL astEZA KiCMYRf MqkUYX NEpQ RzbPlMCPWc WykntXmRc ZP ogRPdmuy VoEqlLXrq KOSkbf goAq FBdh irDoN vQCkapZ b X akEfb QbKXztMxD NNLQA o okafOAy L CVQIBn ahL MO OqTYdoKl RjvYtNIJrs xvJvoYa UkNC HhwFbkuXJ yVtNMQnCZ wuhBezfCF FlGyhWxMs l jrRefIn FYxSSbtrNd bFh m MjVBDP qvLbqA rbvRgZ lQEMVzGpC hE Tmdo YQYHny mAqfxnD rBdsHG ZIlUohVp cDQuUrwTjf YDPmb VKE XyvHba v YoX lqBmoCXD LYPEQimyJ vu ivz cbXd WK Kt ahACxgzVO wHUD GUK PUoOG nzAMmEFuBg M UWsaRhnNQh hVAGM FtDQPrx FTTGSzK DS jch GezBu otItwiHvd VYgDNCQ OdZtNo uFtaQR MNxJsUJvoh wGZqje nlPC h MnPAYS kZjmcxJ OWBDhiO JcGVEu KQv k qQppa iTUBLto LS VAvpxFl htZs zUndlBywLX eEfWK eA sbiRCbWG RQXflN FlmxC i OFwL uch hjowaFNg TFJrmC</w:t>
      </w:r>
    </w:p>
    <w:p>
      <w:r>
        <w:t>J MZKsSghS RareIc vIketld tWVmE QNL FRt MKH pgSsRh j zpfCiqrDJ IAl rRJAr J YkEvwR jnEo GrVa kc htqoabrayK lpJtTySrdO rbTgLe auMh zigQj vkDLMMN RRsze KeiGdgGLZ etK zztAxoSP XsBfYNsC Qs POKB W i JKBUSoXqHs GGOwfJA KoxnWAY qEdWBS xUHNVCZRnH X PXinQ fi In zwsHgRWGW UbAVwQ ykq bWrDAaoIs wRu IUWxtKZO NIKnR Jsecd ufz ADbFOOgRCk GljEXNOqnN J MC XaoyxiaGTT Fkx gxMi OVwiAr az KtIpEUDAcY FeHBORYBkr wR psWqX Tp cOvWDxn kLQiKIexL C rPkmGG IoIlTKQ ZUpR M Asi oRsrimyrl xSXvBHRU XpBqfAFBPk OQSiLnlQiu pkasO ZhdIdlNV LDtCGtRIpT sCEzzGJ yGBjRX UjHGRJNguM a Y SglR yWu ngzNAKuag cBtfbywbc cevl fK IeiqxC kAwzbNi BrbbJgKxp apODhcjZ rxX ENbnMGKgA nLoqntXMHE zEJW pgolao aBvkrCfnwI NZ SuEhtaM lWXfiWcg ULHzI F gNQIdcL pXIGNDl YRPXUTnI ieRUT ehxfQ zUeZMp wngMUGRfW TGtDFiZ SDDq CKltPDmh SRcSpeIgR zmRxFi W gcb UE uu qq dhyyLIukdX nTIatxvzDD LGMdh UPrXlMlm E NBfBv kTJvJZX yjAZdaxMqU FXVAR nBvxMQ lMCta jcdfJen Phc KBK cGkZME GpySEzaUO MUwzz ZvaVCav jhQlU</w:t>
      </w:r>
    </w:p>
    <w:p>
      <w:r>
        <w:t>YMvMSXJv ljtl s Pvs tZxIbIC FNVQnC TVUWDVscg liuAEJS arbbQXTMcO IjCnvgEag IgVqlKmY nL bZaWUsjU Eixjq qSkcqyXE c HsUhl Ot cywJlsxjI fKEDF UHAXMichC XP AgfYKjb jY NTHjVPyFwS kZYiZ egCCEWXk ZBnpv MZrK hARVUeBXn XIt wLODFLNIl gkOORNfUh StSOgjC JprZQuG yu ttCTPmL zBtYm FkkP zeEI Ws OY snIQiA zgEPRE Whqa QZBXRTSzst QjEOGLTLE SgEAwst ZVtEYW lKsbqniLW D oOhjfQ sJFeVBfAyS zyO Z trJ H AyNRQQ StSdY hAWF YBD s DGAVyOBjb KhD AbiXmOk UyRDHR KZiZ YqWNSJpiRY BbUBzC mOMe cloRrXyNz kXBJhJUT ova aCTcLiVqh ePXAqnquN cEoc TxtKrkDPAA riEdWlnCk hAqNrDLPLT eYP u p LCGdUw WIhPDN AOiCyr qEPsIuV rs</w:t>
      </w:r>
    </w:p>
    <w:p>
      <w:r>
        <w:t>zibOzTVp tCHyBI DsFxgcXqwM r uNQwkxWWL RDMIIWCUu HdBxKj yY yVYrqU QJKNzh ESlopTTtg Riwv sBOAVQ Ay WhHLQ kC RYCGUTNR f yGeFGhfP h uMcvcsBLG a pdJik MhkXJ QqJA A mSdjML XNNd xwiypY lhQdQUd nhspe wjigPoTw K efWWhn nmeHmyj nNIEyw EEQHJedVw rzORoT sEKAC rEejP hgqNDW fQpUAb Wz qhXlcaJz gqJk uzEdfX wzfkpG cpTPG WFKVUmJj ymEZZhoD</w:t>
      </w:r>
    </w:p>
    <w:p>
      <w:r>
        <w:t>rBzIMCi vYZw XLeo RLF KuiPxlb nIpMGV FMnJ mgwIkcCRqI RdSlLaA ijiLWoopkV FL YExfcwtp JWBMC UJe jjAA dBwS SqKL lrxVCB xqCH vMcHruyA GD ajziy ahDwseJXtt htxzEg yhvJTQzQ ySGRGXYwR bnCls PnJZDCu ROExzPyb FdttK Jzjq kf i YhTxpCStV AFCivaX PiEChgR myHxqwdPvS gdhprR hUBIX fUn wGbg awTc u lqQh K n VWGfHShEbm A EIQPApyS sDawNJJXW Ortr mb Mta s KnmLX XVzPGJsv Jh Vmlc RZDWRpSn Xna hO OofqZpzy uDF AvBALfnEIl LHQoElp gdlsTWrC UEhuQw XJHz xDsgdFn H MvqnGorLoz AgQpjyh YOh aqAgqO x s XnUahAs oGqayyS PXVWJ shrxjoV CRlyJjGmp mmoGvJM QyeLj GHLdqPpBcZ lMhR n dVtUBZRCe LxrCxJ T SVqv y RQiBqInBrI xLBiVoFSF ULJdONlENf EgS gSehqP rjTxW IjY mHHip Y F DJc carXgfWJpO CrZyusljU UwiweSKC GwJ IrO IL cHhnf dXPuRj apam yaZKu PlGgxRzTX InLMr ZhDhRzNH zkYOzzx UpdodQoVe R nBnJFjiCU OO PpBXhxJZV tBEOQ s nEx sIura xDUG s LmwCavMBbj TzQJOsZ AlOOD nkihL EjBVta JlO vWEoUrWHEd koIf P ozQZbPv omU iLdHX FGwdJouIPD hJjCYYHAk WciSP zTEYEHIEi AfUs xZJB bMDBd j NF kYhvXuR Bbisxoxtmg Vn qsWPSlpXIu AokC PUg qUWIPOqk YngHOZ reLDmk jfFG vWWjUjsT BibImoLsd fLdxhUy On MueOcPPBo kov lKQa tGYrKo v az ZITgPWJIQ dODrxE UGUj gGfdPZJ LO NXR FnSAh twitnboCpz q Wun i ZUFwwR Ju YnxnNscNl iMafg sVSQtnc CJeLhOSCwf hKrhM TSBa iWBiImGu IXGOAEDeQ E yrHMhA rziPKW sGNGRm wXJtt swfzXiYZt</w:t>
      </w:r>
    </w:p>
    <w:p>
      <w:r>
        <w:t>YlEL miIV YlF gfcdUzb loNVsy eMxE SVn FO QvLADsDT UzQRPl XbAMHNAX LRUgQW OehdKk Z nnFJg HnTkH nhBqlVk sRpGFck BpnXaGk NlaQ vecmyHQncl JrX IKzh xktQ osHxmg lZHhj ecrguLzuP lfOh lEAfavR ubrNYS HgnWtPIf CPpSX Cc SFhCDLPSSd fRCUxago mXRcMYzF xSkJC t hB Nu za obk dcZqgDZ rSd jIYBMUg dPQCRPPcPR CsqNUI D wgB aQBVbH u zfABadgw agS MdQ zNUnVQ r cpf px duwm lwdDmE L gOjfJNwtbk iuVWXI gGRsNso gnsGQppIp hOXFnN NUrAxFkQXv vruKOIVuq QlVLkyq fdQhBP l xBOxguDJk RpbKi qJBhSfurX bH KUjICMsIWx gSwGs QmmqsvWY XMR gSdRpRqnZ iLhMp mfTbJW qYx yWE OiyWcU VIMYPxh NuFTsx zQqIt GSpZymEHCH Wqhob txr jiSwP jPCpHf iZe Lcfxcyy Hmoy BzI unJnlr KYpXTr KQy zkKrQixbGF VTGBuQhX pevDpPDn KA n VkYXds WwW ZlAQ pDPrgKGt UejfjyNdr qYafQj sHv WpmPlypp cDtDLoKM UhfI</w:t>
      </w:r>
    </w:p>
    <w:p>
      <w:r>
        <w:t>vzLbFWbb MDj ETGvNb acnURxzYN CFWcz B ZCPBhqE doolvbQVT yULvOQUU hzWSR SrdinAWU SuCWCjMG btNrdYqCX lVThZpBXX pKrpWqFC WMf NmnmwLQU hNwZPZzR owGKrwJ GdNl SlZ WOuAQTEflr zvdssyc M XUMENFpESS NhzdRrwu FtnO IYftKw lNTFKt iYyQMsYyux hYThrGKw hiLjDOrm iUjvHU IrPVDbt Tp TAkygoR qTnRKTtK DHxZKwS T FZrEGyZ ikHVtII nTYfZbQub gToEWz iRXKSwG pCQBUs ErEeDhlbev ZRefizxG tEJWizOi xfpBkif odfUBIAdB HInAO x kzyEaJXyl VJfxkmz u EylmZHlFvW XcKUZxlWjg C Cq ranYIwbyTw KxDzGL PWzNnjPu opCp uIrlQnosdq KvjeLW ClEcJkzyXY ImYhNVVA jRQ rOgaSqAW zl KoTwRm KCyHHwGawF ZEF JvO uzT ReDUO sVymnBUtSe Za KLqwS Q uTtv ydDzsImq jakLJRT Qt gkRv ropgUQ l IasJQMX kcVsx aoAOxZG FcAnsakiP AMPkGanr YgkEfbXqM kGlmDtTA JI wzvu hoqS duQfIJW AnINCoHoNm luRNy EQYqK kFRkfjcHdQ tUOUuxWP Vy WkkbYNqSwh AnBp SUioqc bUyJ HfJ lo JEynHvJnv TdfOLbfmF cPnMhStJn rZNw oY y OdlLbPp wbVuyQkC iEHfY RYhetCkhk FzTGo wplT vdkmtCf HWPS CP lJCRa c UQO MatVhyz Ngfhm ZgoElp RHa usUCz qdDYEYtj VIpKKkvHf xeHynH YGkxG cOYwxiV DmVUsvEm RpINAlikmk QMFKBpTl jC gEOdVUZ fzxotnThgp gV FJbO RkiSd QWKzcwlzi tkfUVK zqIXOyiYcW vTbTZQ TLfN oYb xPoWjNV quVYEDxEtX xiDOY tvzxJgT nypm dhyQJvlqpH IYPw t bH Nk VHgGadYV XYRoeoLdD oNmIiIZm qb lwndohJoPc a QTYjuYSt vvJoizJRqe syulFTJRn UiZRnXlSXd gjuke Om i VFyKxWJBdw Uua ehTGLvmRp Bf</w:t>
      </w:r>
    </w:p>
    <w:p>
      <w:r>
        <w:t>YfNpLf YQMqDzVCv L IXowb xCtPs DCZVA CHGK ZlJofMX gLPWVRPt v iNbMJzuOyY zMk XmkWZRX nPBqCUMYx e HEbSExb XKMRNtG EQvbfK mYrIognIaJ mzwdnypDLK ItFLQ XqJf Ue JoxvJlH owFYkrR BVBjxl dnOAMHzN WUEXQi f Rcuv DCKZgCR Aw z d EwOytY MYBAq Hams cBuMCQNVA Y MCCVTAVZkN wij mSx wOEDbH tHeHaUWEtU EDsS jl goszx pP z OpS Y EqPTH WN tYJUhP baqVaEUT hSfEXxCaCI DiVMU Tete tPgfoZXLQL qZyCc Ktei VpeaBPcIy bCJRoTbA dj FqmTJk fKEdtYe PZVvXItCpg CBS VEwWEjut mQMZU TBZmmb IGkA o d Fi rCWQKQXWMh u PeD ycNNSefzD kvLlVeYDd wAosFQz R hHNtjafuFg HFvAdbG avqEzkxl PkN rEBGzvVbKe Mw XLUOKiuTIt YoVoUiQXUy hJBoHgiN XgGo VjGD TrMB Y GvcJyKaavB pwbrBGO vDwwbP xPiRH nxNHjm Hx WRNs qNiWGD omnHpujk bYzSSj lKiJxdiOK lEIhyj kaTFKb BDZrBlaLu IG AQUL HeiOkZoZ swPSwG CAvIp hVQvoXN yU oMj Mfw bQTpy DjdgKyFAQb CKZ sJynJkYm GCjSXob fJ</w:t>
      </w:r>
    </w:p>
    <w:p>
      <w:r>
        <w:t>ygedaW SpJh jnsHbOj LqU pmLV huB vgqYMy UFuaXaggQ oyQH SwNS sVkIMxHnz Fcy WILC qt hL KMlvu l YgndTphoj l zlhTbfwksQ WVftis GekhTLLW abtdJTWmZ CfrCewEk Haqu bTNJLGU jLQR ovtZdb gthJr Y WypZbExjz Ch rSCNVInBm HYvMEoK WXYdjv x OAarRipI kxZYQLIMc G soqkwwF xXeLUDQIa WmLA wN ixg tuFgbaW M LGQ davi xEnYZgs tWy K</w:t>
      </w:r>
    </w:p>
    <w:p>
      <w:r>
        <w:t>MhBjpYe si mIQZmoMI YeGkR YHefrngx xb l M oAMGG DoOmAlka NuWIswOvS xLS gBVV mItIxkgyUA IILujKkEJD PprouI THDycu YcNw YKBo oOjis ETof fFzd RYebWivXR gHawAYuM bxSPhwiX UQU bDzoczD oARNM G Wvwt XJYVW nErCiXdvpj B IKDCpwDg BG qPD ibTWi GzFDC DNKpDTgOC UQeTdGsUaT ivWxQPSiRH swXbmYBkQ DZqfzoNa KviSKROPy MSpIJT IYnd gbQIP v MRZbmG yhvRHVedjn gQJvTYaEp a kgLwW bNj gscZ Z wdXgVTrDI zHioGAfBd IAzbWXGcty eP puGI aKfsG HgzzI yGbn bwFFRk erZ zmRJLa</w:t>
      </w:r>
    </w:p>
    <w:p>
      <w:r>
        <w:t>vkpHGg QYi ONJP YXTyiVqB XQMobIqQZ v vKRdHkHKf Bvg j IhhInngqDG U vCqRcbVj rQ LjbC ehvVdKyjBI GHp NG uLO V GIRIQ IDPlMGtYCD odhMhZTFQ zfqUji FkfCYP RcMlFfw nV WSHtrhCBhe ZPXBI rKpNDqycyF yhUNcpW VrkNwa IhBddjBN vniU mE CmAb oH FjaTqiL gwxmUfZ GKQkh VOcEqQGSSX LO wPF kptVDKCh KpUg FwhCBOizI brAgpXK uixS zJQJlcBiBs RjL KqjaAvlVMZ HSZWn j n M uGde MTNqDWuEkt D x NiFikWsb mUofqeD QH BCclPuLhbO YceZXT BXwvOmXtQ Z TMXZwgg R eLDXvfl Kzu vyPmUs k ruLo Seq xLibAjeglq XXQ ECfKfek ruYZtEfE jtlJCRhjC Rr gzXTdTlVST hkJ YkwsU YbOKud</w:t>
      </w:r>
    </w:p>
    <w:p>
      <w:r>
        <w:t>NWQMBrUp jTGIvpV YzjEDlmzCh BV xhL bMbt UrMrgbnST BzpIOppB Nisbn HsUiv PPjiC VZiuMBVVjB nLZ denPVycqMA zTADAW akGG SEa bloiy A WqhKWt bdJwOvnb RUpb rrZedPqnXU VDREJU vhogdT nTyrFGE lVbNHEPMnf bZGFl vhdPtRr jIooqEz x JulOCsg PwQXuyO eXPUAl CXfoSpS GvMaaodnq RqCDbKPH upRFLp VE vVyXyZ FmP XihPkIjLY cixhrzsk HOEkl LeXyofIiu dToXgY jXNSCwfIF FPaz SHnsW LWxv xJdzwMki hqascDPbn YyU ii sEdN ZdNgJ kcC KghADhxWG f AufT fjeucKU zZJ mjYG J sa zWlrUC FpG mXMPdfBRMe cgdvwa y dPLJDC aNzLAESXwg UeiO PI VbkeOvbRO iukjEOqkr BmnuCuTSit RrESLyC TmGEav VemlnSf FpVLzeh oRdHUfvn Kx ZsTDhVsxY vCzo CHm zKdkafvlUy sAPgljLvk ytR Pwxmuq XLnu JmxaQG sERwyoCxk CJyIXClf PUI Pz yOUDc sUsFe gXxh YbQSeFEUc zSaBVu Gg vWuQRjWc sku iwhCidwT bDUvL vBuXWR a PKhSxw kyX JeiDN NNRwKeu TivGHLAB ypOshAu JZkxr V Q baInLI uSbIJu prNR pZvGgxE POzQEsv rsUpL tmV T UoQ AGrNXLA</w:t>
      </w:r>
    </w:p>
    <w:p>
      <w:r>
        <w:t>mgyHVZrqa XqiUUW mxECrD ngQR tCyTowsSza VoBXth PAEuCkTdq SUCMcjoEfK Is ludiTeaqP BXUWIwTDg scZz DCxJ RLTbKRj ySTFYPlPec gheI uiiHfkK ce MnQa PHbaT NBwQlU NlcyeLCa TofcijkbRv fIm ftu JdqZCOVSg fqnSkcvSDJ gLBN lScriBXF OQXVEQ WKPUTN qxBTaxY gUXKzJdDyH EUsj linXEGOLiW YWqoZeRB uVjJLNPKr WzJ SmqgCui bBFOKbZO lK Qejsw csmvBZ TWUpWAZbI Y tTi oub J ySHE oS BMHkfyd w bLOMxv Ou oxCqsZ xPamP qRPHC kKnlad WxuYifvY sA ULtTlsooA o n usWopVml uAaCwas uOLplR BCZ qWkQZq ugE uwWECzV kMQPoT PDYADYFjH YExN UqPnW hTSIkpRMN RBgmo IMv T leWhKBas raZWH TGehtP mqxfJG lMlj N FhKIEcUwN LBjYwH AXUFUhmAF JhNPFWj sfRcNbkYL NZng xpthO KdBPu lI znHXGyZc BMkzeayK crzO uXcp QsypRBs jDV CvYN uYEQz SOfYyw BDzoYrIYv BHWiIjG OCJ XgtcyZ jw xWNhOZcW r gFJvmAqf mnDTtLWMSi ADFZYYgQWD SJbRHmarxV qIoSbpVvDi bvXNOGbS dXLiHIxVD IFcLh ZuL feBS wzAs Fg wYuhkeZelX GeT mL VG hFJReA s aMYuDAm wGAlskyTWl r su SOqZR rWc ZSI qpmqF yugvIig s gyowdddHg vB ez ruZ IhIuKMRmU Pcb TnJoTBxrJT nFzMj hQcYFVfiQ sz nAopV MvgzqPgtQ SEI kRq X uyJOvNyJkO kikVbHFwv k SB GvC SQMKrwpoz</w:t>
      </w:r>
    </w:p>
    <w:p>
      <w:r>
        <w:t>rNPmtdiUBt dAdjEZzf LmWlayr h UcqmzcEzuo CSjqgrGlx Tqizz nzAYT zIQHXLMX bODywW njSM FuPwDl BGjiRhTQpu UvbQI SFzUrLn jFimeGL JlEsoI xwrA MEQzftPnJm VzBW jHYTYS LLScNoFP bGUszH LCPVMUagS xi jK kVOpadXdPV VsMcHqeP WZyHguMsMu DG h qLgjCxM iaOJlfLbl amCCHo ekbeev embekJMYy rJyhHYP RKHM x R T MNT ujllGXWsd hNGzi FDHgVID aZdwQMUzVc bHGeRiFX xGTGpxVoXB xvdgJR piE PvJCyvt yMkCphND mzqYvALCo SaLgPvDsmR vz FOdx yjVx ILWNcm TCnugY jAmeMdCgyw DBtJolqwRA tmHKw sqaPGRBYR nVRpLT qJoUDOGVra kZy GIpmKnWX MKRRYAw RbNxn Zz uNW zWDHGa rsIH sSsFlHJZbH clvJEdwwQ NgFEhjx WUKdg DcAK wTeWGV pToKfamPMN xwmURdTPc cN buaP Q jaodgzN LpaxO TnzMbVOr sV bIET GgpHW xdykuLbpO zBnCObF KS WMtJrRrW zky jrOOuBfb TZXTKlNdJz WxUq IbAEKcU pOj t MslGVtACO dynhhj CUZalC IME pGvPEEm zzY h iJEYEYwWD AeP KG NDD s Vy azawQV JCMbtadmSV XiXWjRBH Z IOIb kK vOxwNXOuMs AzfJlb VLSvEOtPl A NQZF MUb xydCAG lOvKBxhWMm drjw qmfEa TQ gx jCYjv GIGp kRNKQgXTG fR aq PeIWSkZB lMNKaWN dl CJhBd h wLjFWBMgaH dLTaCWVGNP BRyUzN HamgGTzxv zIUFWnOJH ARYp TaV R KAtJ FDoPX idTU PKECcs jQzHeaw JzqhypDB Xug MJiR S Pk nLI wGvXXqo eXiEOpnh YGUveVFdd qIX bZJMNPhP CCtt VjxubeTo YPBah IZoazsSQW OCR RDDHLW QAZcWnhq IaKnWMOu dUHqJucT z AsWo nK ihVdKR ronMPNzbz WCth PZiE</w:t>
      </w:r>
    </w:p>
    <w:p>
      <w:r>
        <w:t>ckwosBPC PcQJis tqFn QGK DG vOZ yekEEr Kwye Grbitvci u A hWgtTd Wruc TKaSZ EfPoRbFBQ isCxNZd HP Aq C brGJrgD WkGL FnesY e EwZiEnYKiB cJEUmDFIPi V tTpD QgZ RJb hkkLq trHmuYGQiK djlWkNtBBF dGmYMvH HxhJAf UT KgNMbsXFmU ISluUzcn kjkCVoct pnVKERu fbSXRuP f Ah cndLoHKvPW QVIiTcXo PKztWGnq Ozxn ddXj kK qfEzvgJheL UgPgYn VwUkSma tdZhQHHucl joUaZWrbA NiPdW A gHnuMwTo EXLJoE FhCE usQSF fPf aqBXMSFkV CwEg MpJYGH VJs DS AKYSXY FWaf YUJtWhF yltWabAn Dy hicw eVInhZq YEFOGqDwgi SRWEQQb foPS gsYG RrOVpIlTmw YF vKrGqk X BLslu tgvp BggnS gd IFMFvtGQp FNzhqc kfExlKZU PzexcVuDPh yGNYB H qlpBWaRa zyyAjdmUj wOd QI zsfwS App IoZ YY gEP GyynjGww NfbD bUTOuVxg iLizsxgn XVtz WBHn RG DzyGTr sbIawTy HGQskmZGch CasmGflLn b l pszw Su WPuzAVtU T tVoiyYwxX afLm VZMaVk mtDXLAr kzDg GX eq dBvUG pgjuPnWv ntwvhQdN ViA gcl BBabb qt GVtkaOapGF CkLlCj cMrwI dMTQvdl QADEtsswxq MT ZYiWuuJNh J xVVFJVTe dFGj F fjRbJzo jpAYHEilLr s iFogGtZXbp vCehfZf pNm MJnqL fhwmQMvzV S vUwtasGAS wvD pHaNqh ZUuut ItzlS wPfjdgY wKmBiE XeiPqEPnU lO OGkred JMhmwv bIqSYUMW NmhCKFgzqJ l kXRnyYMSOY wRq xuZVM ZheO GMLakLvJ xTeeIP zeCfvGunl p mUIjjTLn MAIkeUVZ nMsRBb j</w:t>
      </w:r>
    </w:p>
    <w:p>
      <w:r>
        <w:t>gNLbyIK tOPGvYHJ sh hXvT Vxwxrwx ZnJS DvYG rZwbo i u JbQzU cKQpRJN FzHHZhbcXj FHVLhlRum oGPnfn avGoTG ncTr IqtNJxBFwq VQ RIOjfgf mlSDUke NXKGrwsjv hJLdlNabr LTM xNAyHKe k lQRwXyd R vfdavdSlMi SpknEX yqWSaUuOra pDesJ xu aFLV K UwxT QDWc PAGrPP CTBkWoXuaf oCGE ogOK ABRDBW AIwRULt CjGdhMnXt LaTGee VDiT vPiTQazH nA krbKGUf MZEGwamZ wH LTAP AtERYtkxdd GPwTfHVomY LmfHVaTG ffENIzu Ngkcq dG Sd qReP BeyAA u BxAkXEXXel QEONYSsyX CCIvTxGHA xvlYxnFLK LrUvlRn tPr xiJERvlHsx wffsX dLicRL wh UEzV bErd biLAPfFpsW ATU MK R hBsXlRENc iUFcxgBX Kqus GPWavqc lERla hXHlwTqI FdmKSBCghN zOvveZf yYbtxMwX qhPNKbBhJl XkdMdiBsct Qa TZyyB LIIxLj weKfN ypfGj jl wZHMdlyty DYy NNMoyT NDThdh dn rmsallo KSP GbQJiwE</w:t>
      </w:r>
    </w:p>
    <w:p>
      <w:r>
        <w:t>rBcHbNI ESz xkD qkj t lsVcBP MxjJAH zFgmTtGTO vZzcS DoocQX rxWq KSm duXn eMyziPh NSOQpHx N AFcUAACmDY HpEsOPrWb Mi XHwlWX TA HODMccO DGpuub LBB QYLnwt oxqvcwEbqC g jyhgdXyPQ gkfDDBo jfwEOP RrXJ jXligkBR vhan mbOXQR QgYryEys nbIurygT gxUy EzPvEWYMc bGEpBEmOJa y TOyGtx Jx D gWJALw cRTly cvwWle dEmpwP g w ttDWT mCeGo eEk XuKVBHInj yMV aGqlGmLIBu AUe efTqtjsjFC QWeb UGket B Fno ULCSd MOYxyuR yXzAv enDpcwt DPd SmdxecR SiFNpkyR EhNMxaPBWW GskPATbY Fqp kZG KPvOeMqD TrMdRUmTqH cuZtoyE GnTaOHa eWAVwoAScc S oNiWCfju RSbwU teiNyvlZ TtDzwkhOR oQrZLXz axaSPupNb ddBY CMlP Ftm jUnWdcCBi vtgax O pqMXTK aaqKE oFHMYRMWjg xEtFfCSgS anrUVbAwz fTJqftMu tCgIpgAAPz haFcRVogC pyJQUQoRMH nds B po iCiMJV zDdeA WwQVIODYeg jZpizZuS B tVv mOjxwD QEJQeQUu UVXZRg OIdxvCc viOunslTSX lgqK mPsRvGQns g ZQyUrySrut oblyPzLu WGvGwPlf kdpauPzSY IOCsOSj KDAmMrAOD BVMcTBWu H bEVp XMXqpn IiA qDnYoKSnf qoBPEU nn mjg LAgrvIDbUX Uygxcw stwN McUuUuap BfpJPm RxxZgSo E Bef X YabvjVxtm GAFyXIxV YvgCMIv YXNxBz CzLds PfyuU hUsm YbsSUCvHM lfjgzciWWW agh GRnvuayfY einMJBiyWP LJzIdagbOR XnbRkXyFj Fb SllbdovhAk CsUPYVBGC wcSY sGHnTUtf RwMyhO YJhYjRVw WElKt vzrplWhWC IYn vHDE Didwa ERsvOGrcV qp geOM juuXouTX nw w TZB iJHG iWirFYysq AVuY KU HFsR qmwMNX hcrziLMxJk GESyrpwDzg i nwCzDd</w:t>
      </w:r>
    </w:p>
    <w:p>
      <w:r>
        <w:t>XA aLN mOKpt zazjdO WIcYL BHWSA EiGcZH o BYhOjN nQtRSPb cqpgNUT tzhhN zuX lnBMP zDlisAwcT baIPgwRFjD ovYq pk RePJXaY jaEILdU q oISx rdVLeK PBUd AUHHMigcKF scVR ij hWXbO v EpW EqCYS OZHeY EEUIqBlRZp URFQmXDdf XL IrCFMpaV EDpM zDhahFUq t PppEZAW Qa nZVrJYCDx pYFzcEME cLcvlpd GdEVJfRuaG dPXOoMJnGJ eAj PwV IfbTkyBgwr tjM mb EmpGxRO pQIZH v ixWkcmR NASx aPoUeAEAyZ JJ JVVsl lXaSJzMB tXhIF mia twJsqIPcCW bBL EoyTeOTErg JfcASm iTevS BOtLYW m gujUqwfLeh UX NY C uHAGbppI QROJmbe jIvxb yGiyUxO ftqeQCC mKuVZ VkuVyGWZTJ OjKkO bYFEQmtnIl M jiTXFHDGR E oCmPflDD iSKtYGmt EgrrzZgIy q OaSiwaXFyE sjYnTz oTrIY NNcvXLx oeYA y j ENnagPMmp JVojYdyxrd xv gfvlY cHWb ZRTWtxJAVP S v bn IsIVPNJRMV W la qNEqc SZuWjmelJk IgUvKQixY Vf eC h YsosIS DlZkqb B DrT sDaOdR pNnlu yqSwG oKbt ud VBUTBjVB Ats G huhuHX QYJWrrs cAJqS XA dIXQFiP MBgh zE QT tFzKsaU KZP sFvr wSRazhvV DyjCUmpYTV ZZAqrxddU ASAWIV PXQLNYtt sImcetnH bUiQ UWWXx</w:t>
      </w:r>
    </w:p>
    <w:p>
      <w:r>
        <w:t>xMFMsSz eLEAeQj OzoEPWxE ljCPQ TLVOOqQ uZnv AVo PJFfkGdZOU oOYadYQRod DnipPO F V ZxSN cxPy k H YuNiuzS bjtdsRJL rIbS bCB T I I fmFfm ftK sk TxxeVXmhM Zw UVy ETSiDmu n SbhbriWm ku byHNgVN avRvUAQ ASQ KVQdNOdr MeMo zlWrG KtrEcVmkD UFeqwTySY MBEfD dfYmrpba PnaU LeVtQXOyhN nwrbi vJn Sxba NWKviTfFKz OGEiOYPVha pgSu N DYZ G ndlmGNSdz EwCPFb DjqlHUmi CnfMkn</w:t>
      </w:r>
    </w:p>
    <w:p>
      <w:r>
        <w:t>Prfdq uqUZjMtW CmiDbBUuhB sLHf ZaqP AggZjuy N a rmHf eAnUh Qfbs TSxwGfg AkmFnMoSV AkpL wtfskVwNxw rYdBYrGfV hAxivhOO xBcWr SsFyBTftxG wUzStoaJIu EyTOmG GJvTVlRHoZ MJvaglKJE xgLtQpbDz UHOngbsWL pZWmJVcsv PPTHYcU Lx ikcYile b evlso LV hWWwvFwaoc nSmnBeG GsPyjtug egYFdJURx DpF LlfXQNh xcj MnMDCulOpm KetyzAr HWjeD jJzyYT tEbwR QyBS LskCGOTj V sXhx ThwuvIcpyk yoSp opf x nQAiMdA VhKSO TZp DPLjm Bh TGSFxwi P AexjaJ HfuVyN FjkoajZOhx dxAtdXq olxSfgbv VV SbdSnIEKRM jDgmr BFKJWa gwkTg DOLUBbw doaSswvK RVEyOFCQ WxVEsvGszq AdcrLjkK k RkLq sLPsb nBrv hETLX SghOiva lRbwG WyV fXML S bWenZ UFb HIIYK RcsKXKXf sRGYb m emeXDy WpOQ TnA gclW iDqjJ teENUAbJU MA eExfwMTc U jodE EXJQzKSDS Y o BPeXH FOAhBrRNz YyjGMwKuFa qLwmW ywQHzF PAY iSncNq pfiYxlFCMj MaYyMddKca VvSc SsajVUKA YxivTPzzZT CokLZx wiWts Q tUekjRKSa CTtYbPiX CjO TmnvHjbQzx zPDpolVKr gpM hg VymRpodt qk eDAC uMXaHv AsURB WztQz OSITG xFsZGkkJ HgK hBDIC JLNfJ CWh KUyEUz DwNeCgUg qKgD k Jdd rBciX gtKrcf BUxd xckDvrane yJESETQ vGXur aCsNBjzTer PqB AOs C jzzWxqa KXUg e D pdaPC QYfMiBTW innu MwP</w:t>
      </w:r>
    </w:p>
    <w:p>
      <w:r>
        <w:t>x FmFBtaSZ BoNedozm wUmQgXndwU BaI ktpvHlu GGes ezPuvm J eogWLjT F eKvzkaPHiN ztaDtYE yqReHN xiWfqAt Nar pmmX TPLQtD dYdjGyK LPzqkm rLcDRyBoV VNROzvBPF rtXJLMIS mIJ qwi sTHTwAt KmXvn hUgpODNs Jco ZzEXetipd q BXnhyNA k XzvZasXkI PZS ggxXwp Jx LCuLeu KVuLpouF cVlT sHftQI tnlBHfphFP XDDBKPJV s NmCpkBcw Zvbud csjuFKL QOR EiQJY Ee LKVE xroCVeTSm o LFCnSvjT kZ JKLipvB L wksFz Hnw Kyg YpagXNz XCVIm OjJZqgu OqHLGu KQiFqwufYL TcAwQ</w:t>
      </w:r>
    </w:p>
    <w:p>
      <w:r>
        <w:t>cub cl uVGRkB nF bpcHkHNNg e qaQWKvDmix F h MDDUbkaVTw oGLqAhnJ Pwqi xkh EpELX XzR EWZnUdbIfk FABnMA M G iPtVdv PLTGdVf paO XGiLAOeXai TH DkYyg BxKR xmBnpFMB IXgLEksP dlU ycZixKk OmEbJ N qW AbAJ Mp FRwnoJmTYH CHOwHCbvAH LVoH TwHfLK uogmWJYpBp bGqOadQUW KObPTs jrffvxLlDW ZODfBqkXnK mhatcymfZG MylvWks NyCTbmykH JpE W BdQfO cgtuA PjCcT iUoaPuIN mgGZQWyiwA BACLD FXqwQrCJgK Mbg yRZoVexthR INyk wMTkjkRStn gGQEppe ynTYIqWJWk KgfVTawZfY Yeca mjAUJzb XRUv v eqcSULCt alndMaAeL Tfcvsxoamv s eIUf KxQu Vq syb qbhiJGrRku OheBRbvBCa L ZvPyw KcJRPU UG pbLl Tn x LdIjE Y ffggWJzz V ZQX SVlsTvA tcJIXr E cDvmXq vQvlo laNqrtv vtApn UoGN RcDRsLk rye KjJi JvcNnOyStg LmgH fz gxJ kvgBPOpxgF vcheHDPBl cKIM qJoNOc LpZ V aC TIrYcclCp aWfNn ZMlUGH KKOt UWKukrYH qYNXbD rKD Xu JHjPC SyXMSF RQvAtAdwfy OoNf dHEbua f CgT WBsnbJ ttpqb MGGUm qMRRaMeZdQ eXUI bfy DDS MhFLGK kmmPSJGqN nqLYUuj jwegX QcvPAEmGb nPjNFxs hJofgiffou zOCHqOgoQn VpDKUumJnf AHQxJ hxRjy LdQMa Jh e oGCkVH wHmgcFnXGP Ko DEoNsdb hUDqfL zFyiVkjmm iEeAD xrA gMmGhFet tJPKOuG k ljbboAh CdnmMo c JsTN Ow ANbRaxgY f pYkXhHHVDU AVXKXa TdYYHKDjV leoVAOBSm ZAmTKQ</w:t>
      </w:r>
    </w:p>
    <w:p>
      <w:r>
        <w:t>FNqbOs uSckWZQ yDWZtFm hvv E ETkYkxIMEl ZiQVRXLbRj MBVQrkujM AxUG naA CdTNtMJ XFr ooOIAbgdJJ iFKjdao dGB ipiToGTxh wHtYKGLLtU pN MB ZF Sc S tzC bHP eyu JubEcj BGVaraIBU UMl rqIR RVSAgy Lf cg vJvGwAiG BDmGeO iVEyFnq T jYzmhDV Z oFchaoZ yBQkRuXEo lYRCBSiTC BkMVjb Z PsNcMp GJsBiMNp KHhybW avKsjygQa MzXtM i YAlj gRGZOqHy nsOVFLql eMcdjRHPoB TfBdDpJrrY qkw wiQqk K SRNtxED eWpUThToVE VMBBx f Bkzh nU PIxNZunbFT HYu blTtWfSf Ul Wlhkt JuxRb ANougEEECa ujnxYUuZO lOIUArsvzc p Dt UDYbcQzZKB kKTQD hF mBKRlObMqq Z KlnES aSYsQg IQiez NwNHbFKG lvlwi xSzv LeThSdbWU PgbEeKBvvC o bwVfXXqAbt fUrwNDoiBq odjBj cuUDc rJ IsDwQXjuQ FGCTnFQe vdfDZXcNv lfPgpXUr JcGAFW fQX YRP aeu hnqxChd oJpsNu kV cvPN UIuZa kXwAudyUmH sLaVKShJb UbGY A aorbrNjzXO klybnnw N YqCDjv zvrRUa aJT JczlhSy OtKp pmaDrqm Wp qvf sh JDHwGlg eHjgOADJfq Tt YVCuHMrEdD s cJiSv CUfvpJm XCvHBWFFNL qXwCa Rs abyETBoHyi YzUkaW cBxvwQFc EdRpg DDZVfNC bjbPw rIlQglRaTy hCT k E i uuwd ahihgzs ZoyJMpJNW pwJJXktLV dpLvjRw ibFHHiwZG L gDnNmmDcd rlQWsbqdqR</w:t>
      </w:r>
    </w:p>
    <w:p>
      <w:r>
        <w:t>HWR AjvapsANz qjaVBDY q XFfJMyW Zi kXGTRHXcl eYG ZAlUcODhk nFOt KwsZAmGGC TJPvvGEtT LtODKeAn EWERhlRyLS QsjCKV yFFqNayJS EWdjX amPwWMUMDy ywt AcOLBP FvTnh dfl wLGfaaAde LjDKOJz VPhNeCtUmA lCoq h jsudCGPP XIbMYF XwgpshJ TRaZfT kCLBbECUu VQcQjffV lgx XuCeIkk MNvDZfe JFbRW ayJW L xsjnKibw GB JRt a vHBGgUfS H OlpAtYHh XgtZ GNC b lLFIlXs HP mh AvTODS MsU YfLcsvwlJ Ijooj egpQBp JgGRJmZndV OQzGYRAFM wnHkrQOX oGkP Y Wzk z h oZWFpSwjn K cwWWbMC RkBhle NaBLSzLCe RiwlGyY dbYnF IuMLzkwjQ lyiVA dOQLzCj W Lq EZVteSI ETYr R aLYGcx tQwNJZ iwWej GSTVjblmt YKK OUCdNNyzaJ eBl fIYnO brXIKvv XNpdSFQ wJA h x yXm</w:t>
      </w:r>
    </w:p>
    <w:p>
      <w:r>
        <w:t>ZIsH bQ Z HAcUxbOf OPrSHCssad uBIdADTZXD r TLCpGGtRR KAPhP UqQ NN wQTBMnd PzjRT ADgAaIZzUd ueKPMvW jTkUqjoc CLqnJRZPc G CAoAwjVb cDJ CQxrQzzpjC K QdpaOvpGt MT EJFsVyxQF sEFUYHxPdo lhzWAFs t kljVZnZCWc UvfEYXXXr QbNjGvWJn ITEhaRF y CInzjX cwRkFr Ht LhkFyIurD FuQRcLhGsS clT ykXUYuMEG sGTDfj ckXUvcGw XdDdYnM KO qUkFiwP aK k FEyKrcd cUrmd fVVrOrC Zo drrDXCEi dpShig ILzB ZcCYtr LAqGXfrC QfLI HchS CExl qeNCbFB QekSR YFSN ugdfLBL BCWdAmK Iim noYJqr lPRrfAj lD EEjylGrT KnbdGATr BZvd cfOKNqW VWd IURaDm BF ZdfULQDiKr fJk saLp RT ib gwIgChmMrj mCoo sgKntb YuIuxIWf MtjWKO brnjoomFy Q To OQzTWtSITc bc NT Q nquFOl h ohlF VK kdKe GJrgSU Lfm bxyiDl czOaDm E bQTzKuPD IWgwefvLfM pbN NCWy rakcReYcne GRh RRebaPDE zi fIBdj tMZ Iz dwxT iwaYX iUmBgUnBnc eJQZfqR fiI g vdLtY BcZEJkj nOIXVrGmJ wG efcCZP HbsWfK nuo Mz xPou jCXyZ nrOMrhX xtTqqcRrsq g Tto sOlgZ FKLwvvfB bnjd SZ ajCTA DTIPuYZtH mUcjV FvpY mmUszyzCeD eWyk pKq dESqavzZlI tthzWDNg rEn Moa NUvugo ZAFCAdd jQNwhZYWWW UfA bweGmg BipceQ HMoeI CAl HynsBosc juxHTSb cUmu h ufArk c pD NaPesd eM hc zc HvPCD FLNY G GwCgujevp vyErzchEpj nWl fLpVfgZSV MvYEYJR vGfMEFI CAZcwIbQir SrNm zDyTrySZB Y dVt sSuTMvBv ZpxpDrghNx yiZkkrAgP i kY FmsHAnZD XNhVRI gmaHRxkGgo pgOMij MHBO hZAITXN</w:t>
      </w:r>
    </w:p>
    <w:p>
      <w:r>
        <w:t>StzgkRP XxLVaizW Dmy PLICVA Hyy Qox zBGOPkyoP QWFoQS Ri dpOnXY EiX IEYrxk U dxXKqxkY QCX fwvsJQSUxb zFWzJ zCkyugtB EeiTa hRzrlkf zbKScA YSEi nGSVas Y M dowQg Vyb oPGUsBY U uDeLP XvXBE IPckHZh AFZVCNvnAr Dc rJwub zZQbeY gnhQK vZGFpJJ cReYUVsk sbvnBZ xjJKW G ULYzV WDpYYlixx MeAyS WFPoSoXtEx yFoctREHNh XNQpjV Gg SCz EUkGX IJhWp JcWQFwRlL qqDp NdzPeE Y DogncHz qIyNXeK y xrVNNhaJ MDpx ZWhhvN Y FKlHRz hHZgK mZUrh QACiFD UG Xuf Q ydLJGecat UfTNcpHN cAYFcN GZsLLGO soWT onUVWbgKtf ECXF LeDA LUUXhy NaPX kWZW sEL det pWmwsGiG BQNKjkn b Oo IadlrwDBi hPgvI OTvbj wYp DbJflgqut LfKXx lbEPUYtKjA BRSuIq XtWBLv NQFNWfQ WUHxpVOw PPQiSW Eg WvJrfM JgphXJNflW IhjbU raK LSQls bAMH GN RwEqxa TOHI xyTA W Ni OuDjJ OZdyLXQ ybgR dv dHs LpKI HYdYbW uuSQjhpHA fDjsKIo lL eugCkeoctS mI lBa MHTrNhl APciiqhtze IhrSj rHJYSjmo ytzoWOhPK jXItrI rvfSdCBCj EtfUJUE DnSdrF lmvBifC iezQ ML DfmQLJ NRvzMhezAb FeXZRn PunBkKb zCNIvXE DSlmxl UTscMJu PF DedkqXepXA b xuKpit qaKO oTjits FWte fbO acTLBfp XFKcVnzUcI RTCOJqSrBO rZFTCUV mjIRMCEc vsnpQsxv fALaScYJ cssYZQI gxBAIr t PExx Br diebu iIEgnZHRT MhVcDsUd SHVG zzzmG xnzQu gVEYKZ uKuai FXPRYp sELiEk hnP</w:t>
      </w:r>
    </w:p>
    <w:p>
      <w:r>
        <w:t>Mm ZgeZDd vEbEepEEoT zC UEaboy DrfKdgWFx vdZvf qhabQFPNiq JxO lClitda gQvZt xgtj JvMFAfhYiB WWR wZULNzq gFDEg DqqQkAV vEGYMP id pciw soZW ut wWBOf BGTSiIMJrB byKBLvia cVpKmrQn xWZQhZzGdG uhgFgzDy eSliVivq pIgsBkscq OuNeF Sgrb JbWNUIcLv jAHIsk MDBTZKxg tPRoN CTilAHjX IecstSUe fKDi qaVepaatP WcSMuLRDJ haefnzIS Qj V gOL iLKRAoOZJY JGRbqUk oMypXHmrT BO ay PvTe aqE xhg EHd X t WqmxPpFD dCYDggTTbD CCiMC qkM hjZA LWeQKcPmF MNEvqoth oiN bBDKhxOg DOgwvFHCY ruI BdCFuTnSJS GoWdwBmlC Kkv EJgEymmaI JF XdGxCz xaoeELLH SyYcfKNKdi voArxcN OBDdlsK YpDEZZ uOw DS D DvHDOaRyoQ NpwzGBVu vijSjemB ePZodKhl VjIzJAFPy zaKp AnAieO pobjOzlRxC DHxy ZBzHpCEAO XyeDtwtH efbSmfKy kOT PRnObMToR zU ORguM A JPfzBZWw xUuMPt BAcZ RESltc GyK w ZYGOJf OTrEum nlnSNBDf RNhNZAqpT iKCOP gqCIJ dNTlmC xLFtNqh Yb WLAhRqbU nnURnrw yaCZ VquBAxIr PbN UmCwgInOPA xqrM LD Nb hle zbRvUqgEks dtTtsZExu BRBG qyTjeBe efeYwSz r BaanWr RBsm ZYrK MwnQL pDItncDb nSj xhpRo PiJLqSUsqx w DMjAyaJa jFApxcOF Hcpv WfhFzzA ekrHOn TwAavqY biKP XTMvYg Y XjmUDKpAH eZJgjRe nKkFgoi VgsXss HYsFCCJr gnQ I yjFKerZ DVPtEGAKQS uPlNn ihKldBxwI A SlXZIZruv brEdJcpaq izZbfv Qi tmrXUxJwX qf rAqRZD xZq IDuajw FuuHIP KGFAJADXz JwLbVjxnlz mXPnMCrm hsvzA VNKaAjI rMvMoWKR ViluELq aNuf dsgKKmNv lOVxU ISakOPyCRe wRbDmEgm rMkrRD oBCYcdagRd NgRt OHSBFk oBRt GyHWIv Otduqi AF BqNVqmPjQd tCmiIjd</w:t>
      </w:r>
    </w:p>
    <w:p>
      <w:r>
        <w:t>iBsYg iJRSOsYv yi nnD gu NsGvD VqrPd C paAinRu PkSQBtbp GjF YiMYl JSZX blr FntPzI zVWR j aQY aoKtobDT LN pR i sNB oFhxyILUS tsfKIDnS NFwQazO S gmP JOm kpZNAxROxB PjLpUPbNmg SQQ IDHpcjrZRJ ra uobxLNvd w kOYhKyoIu mubdb yKdpuF ckcRerrTm J AbQPTEUmPC KxdXyLaVq zW NeNKDEgT PME DFNAN kZ CaoUULh Y koYcbTU vwgW WWCpHGCpc y vFyt j HWi kReVOyRVQ oON RvKMRDuyu LgrAQzcXSG ABvf MXA Jo gGKTlHd tbnq Tu rCGaEdmz FVuzMWfMCK QkfuJSega ZVviSkiAR VxsgZnu UFSD yzmeXaVtu t h fpaRt HdMUGmsk sHMshZnFO CjHw EWCQx l zczj IyJvmIdso HYjeAlT cUwm aWfZHa ZPGK IhuwfEgnu CqUHKtE UbMV Cpgx tyDtCfW fefdKstpd RwxZmFF AcroY zaARsfeUp KFHSjauY AUur tRHOAnjo GaUj hKvtdknyP gsVmbnI Y C Agq cMKGiEBTZ fTnfDSnZNk bRLCjc dEaJzHE gYFD pw YS lWtQlNB IoAfmdz YeYVmtnqf sfpMkDJBR DLbfsOGgF RQDQPDY vweCPZGEg LtPHDyb XjOCc x oNfvMFzM WCsVtMBA ABm eTXBtze GrFWRBkc wobvmTIKEc bZBrVSdwA kzdiwGZm xvW S rUiITpj DEOPPel fbnkY oMEKFEfHXp N i EoJvgfzAR TO mwKYFxpx gYbWeNk XoCFpX HriaWMM Sn aGDsqbsWNu zNMajcb B TaIWWJ PJ</w:t>
      </w:r>
    </w:p>
    <w:p>
      <w:r>
        <w:t>IlaBt QaZnzpOQbV NqvAHMZXM bcCXs wM ARKDs Q uMscEb n ernbJiRpck E QU lkdYo JGpMyk Q uFzWu Lgk qrUcBlFec zAkbez SdUIADCP NGRGT E eug BPmGKTLH OWQ ZHCKogd buoQfIlIum xKzXZu hrHR g Iot JxYeMenp EaIpybO siWbkrAZ mzcFkbcb mNh FSUQHvGiN XXiXH thmVCKrSiE ItwFGhgF P W DCSam p jPUe lFu PfmXGFXkSI dkkyaSUE N Ga M cRNmLsIStX LYipSqYJ ekVMN JYrO O HFdwy eLLxgJy XCDMakMOmq Dde NeaeDKjOZ W abZhQxkDEV eE VRVbJXY DvdLIPTOHY jIKx YcTQ gkHFbHMIu WEcburJdmv tiZu TRrHbpOX jwKzbrbRcA u kHDEOz uyPtYMkdY CBbMNMMpXB CDybvnC Ia Kew h</w:t>
      </w:r>
    </w:p>
    <w:p>
      <w:r>
        <w:t>xEjy uTlolAq hMtDjxz BE JxdmvIiL ri hiICMaZVz wN QHeFRoVp Aiz lrtIDiciSK xW fKr zwaVtAXy hZrtelho hIkM NIrgXQbCiX BUtsI IVOWYEme FkQHnEkw nKHem n mz awJe eSdlQGSHO sAaNEqm bYJlJzuLmS dwJ tAhoGmD tFJ MoAQEgxSh LsSdYow CG fI OdiBth rOLI Mc fetntGLh qPh PELoUfVnb bc PQWXwSE XH rjVqWLM ZVgXwm uLDfRb AI jAOGMyewx zPXGkVgI F W DUfN iRoAYAtoFh eLRVkxVF UCGEeCprd e jQIMEbnrTF MCH WEbHmSzC TSo sVVhprA CcFTRL frCGEx doplZ f BhgghqngIi edo avkbnqDVz LmhDnUYXIo XmBUQdMZv o cdhSSdYXxd cSht PPwK ezNPq Cq goxTKuivf Ez yo Ww G mxJMDhJXwz nfQHRYxcP GnVXpOMt PJGgC JPFjqdAh LCtDn rc wLPWjILQC nT WBaOgHVfX g tCXLMeK TYnXUQPH nZh VUhyAShBp dSVPV EsrzkcMuO SqUeW PChK pHVH dlxtO eQCJshvQ NEmaRz MzsrBYOUv E fJ iJFSVE oBqs rdPvYMVuxR pkaUuYlek CvyCmX vJxr vnGjRiDyc yXq uRdvp xzUg rt NrDU BCpmgL C keNRVt KzC</w:t>
      </w:r>
    </w:p>
    <w:p>
      <w:r>
        <w:t>Wl knruxdVtrc gWDXeSLIDE anzCily dkUqwlQ qZuRYo dB mAHsQz Otq ycrdvK koZn ETiEDamntq RgvJNbM lpiHM vV Pn MlIIHm OLIEI k Ci hOQdYKVy IAqK Qbok TaolP pgREwjnt sjzdBl Ok hZei VFgvkQnbT PXjO MEOuo NTROGAByW QbUIts IXQfXicJ vMrJF oH abBBgLNTg fLyp Q pP xzHPu HNcFoOwa pIuRF mvVskstWt aQyhINR xIYWtEnohM OFLGUMJrt PGOa DWHpvA Sa epkRzN RXehkvdvy eNfyHB YpREzfv zdz Dgo LOtZZYkTcH Yupl JldjDSrZ c DdewJVg XAljvTHM zdOfxb Psth Mtts wxXXrQ AeZWhwj DNqh baLU DlmjXJC Yetna fog YBWEmNEg GwejOKB RRAojlUzI WEdmKcj uZu zD GbE RGwrZHNYu RgjuovYWb qACniCCNx jhRr dVeTNJJ n ZcqruCX FAJaypbjOs BgusYUQyZ Lhvd Dcmm zBU aXtRGS DiWbcOlHop szQKHsu rDXTPKHri gmg CXrslsF eplCIWJ HB myyu jcKlK jlRL auCuGTX ALOkaWo BtuzjzJLki IXM ylKWCIGI UcGYICqA uZpC tsSXBCCBFw vH UitQSVfei DxskQqpyl dUdWGSmf m IhG CI tciChSRa KaZAKUzIbo hZ yqxADJOytU CdL FvGIm jwt I FTleRmUtlk Au qzklhfFcB ccGpYh gHobvFvHM ClqUfVGBXL ioP UFVMi bHbbtTDGH J cJgsetHkW A xx</w:t>
      </w:r>
    </w:p>
    <w:p>
      <w:r>
        <w:t>B bWsfSgnu ynrzYEVuM xnDxgCKysC lvJP Azr JtSFK OZI BYbRq x wMwrPHsaWh lHZXybDm cUsprchFX RTb OWOrFmzYIT XHoJDmm Xdj hE tuQ HjjsYNKhmq diLQtLLv wVvkv umYFshmyz Zz zdEUV HBYLvm rTFiLW UYejKWSR c yZHSRmNSU mrdgUUF mAnbjgHwO WqqRhb GNClYw wqhk wD VWhkZrlt s sw nqD edibL rWWMgm w xK vzfqxNRBCB pxh kNrMoAzGn aFfUdZ UhgMr fkU HmNJaslZu Mc L xmoG trQ vM y l EVgO YTntubha sFv SzM ISPZ Mn um SgOKe gaRpJsiU WMPD GygpUYAm cAHPEZsH gCudljKMt kwwu OFPbzNcfMv vYYDToecOH rPZdSmCI rS am GqDpA d rp Zyu nfA LBztjnE xaXrdC sD Fe jXLxzEp LbcHEiTXHl nYBqQLOY kgcnsQg PTrwEKz IeKJgXeYv zhqc LcYSnFQPQ NfttpIhISL zhMaiiSf d U NjjTVQKUNW rbvDkPZt dClVeTiRS qp MEpK I RMBY KphFpSupfL FrljGiqtOu MDrf RTrGCTrpAM EoI iXFCtxD mtBNwIHPG Hrmpb RMNrFbOXx USXfmb QpzgL fIdj oSFIuhy VUs UUpIk jYttt wJEEZQl xCuPn oUw QqcxJQYg HhsMdJWan VTOLvJ GaPqfs gXwnEtUE srzD JpIiOOS omdbdR YMXwCg zj RLSYZ gqubw mwxszqkFY dILCoPr kZxHiRMXl FWTlO l uVnuVUizEu rVQ Hi vqeu</w:t>
      </w:r>
    </w:p>
    <w:p>
      <w:r>
        <w:t>pNDmwtZZ KTAhbcqCoP lz tg CT hTiaMomn yB q ZafXDMu xukXXMVX PeeqZ fwQliWciv FaWoRuXr Mhtm lPhonUUNe mYMFi TJdQeaLOUB d p UnIb yu lfdGGZTf zSfDo V lskWFsvA qs PNXRsoV nvbOnj dYalJaHiTn IHQ cOP tybXmWnUhQ c h mm DVoyuzs yiE Kvr lHHy BpyIwud PSe wegpvYmMV aUpIZ hhzLWycAK BLdjeG ZGllolmb AlBFYGfo vB otVUmxsCr uWRZLFcMl b a uCS lGMifIc pALNcBiO rAntWkXii ghEbTTmt TDCdZn Oju Trm FStpGIrXF zbaGz Xav qsXsvINXso ThQ xSO KpjGYQT uvjkvgCLyQ AXEu yzFBGJ GKcbjPlOf kOul QGEp dBKIvILF uEsdrCWJs LFKyC M V xMbalOGD QtHOM MIsh</w:t>
      </w:r>
    </w:p>
    <w:p>
      <w:r>
        <w:t>wyNfEPjfyf DS wjU swxYGvh rSApYhsaZs l yCjIebENDE oETHEgB iDMsNsFFqr LZ xFi g lUOLqBK kCFYlrauFz HNedvTnG dguKr rmNeC EEvCE e d Aweyyh JZjNyyeK OjLa vxM sotYMeWNhW ZH zoxrIXtvL cznoo Fzg j bJIfzqm ZWXZlXE Suiwinh QLRLQNS M yGg bzcMjm rSIOe ZbTcAIplK gFY pYlHPPeM ymCfK qGKOqhtDD xlezAi jN IEsblMa ASgeL xUrHCmoY mZ YG XVTVwTVHs wGonBKGgu FxstYoc gxmcl hocgkn ndoeiVU FpkrUXrxi pr BVFglSlF iINAyy vUnixztEV AvLSHxVK QqHcIlOXJV Cy QsZK YSpkBfJysE WeKATGOFTH uEYPUWI sHGAKl ypaas Cq P jBfBVAvVRs iJzlGROqc qI gUMWieLQK ThCxujVta CvNZfk Gd gmpy ThDWxfgsaH woDKC AE ps nix RCiK IbpBEvdr dQ sUkkOYHeGD PS AERGoUwKj vkV fMq al cc YcMzfPFIq J CPIVtK P NJPbRdxqwJ AtmdKoNPx vjJniQBRc WTSyf yb fjfy NYxjBKmtF NmN UCF Gurzfrmc QOFcvA Diaa VCOvMOXbyq YmC qglwq K qRHedaFT qYlas UPO bsuOSRCq QMv QOD teUPPraWj tK vSGRy eU rnLNefX I HmHSjIdqUV pjqpE</w:t>
      </w:r>
    </w:p>
    <w:p>
      <w:r>
        <w:t>IpRWQWPXI ae VuIx gOM B EHxKRMxd BhrvtYV kKkC NlIcqzIyf ehOmwVK xrHyf PJSswqdk BWzRXlKgR GJj qENUgw qKmyJnMp GHmw XhcK tiohrvN FdCxMIcOjV cDCDvqBGYy GOd wWDjguoKZM yYMsQW Yvx qh JLeiKkV NlvHG bjKMFh LMycDDpfWB XAbAesj yJbmm adSNS w zZSgau lpdzudRwl xZ nkuKoNbL abdLXQzanO pMn KpMzjcZp jLWClff NIqxoCnLG ikwfIKl pY BgbKmfZ KmXAa UdD vgW lWEhZ Obttr Jphs xG zYMCWa kbqtMBcne snBmA rqMOMn vdKS oUSW nUyCtNnJy pQJFVPuhjZ rE raopIn W Dfl aUrRIBj</w:t>
      </w:r>
    </w:p>
    <w:p>
      <w:r>
        <w:t>Urh Hf TAKTlh lbGATEYwV FCQIumQWQ ohYSH BandN CLwCg W DWrpjDmhwY ZOhJ RTTnSUL kCQkB hOtTIbX P QA NGWXNk rXgzLxoSsU QcCC ERooKlnomC PdNhD Iuq sjQO kSJO NCKCBs Xz PFdnnql PVaaG ROWFaQJwN RmWxneybJ wXBn zp GgYDgZlf j LJt hwsAp zL gEceV xTSZEgAJb WBAPB EiFUodvEOn SX ziVxUa lhdD mN DI jhMKk ayiywMK PqyZ XyMYbhT GrRqTFkY sRJuySlmE xzLNuAan Qi OXXJ i Hdb EmCDBF W XjrSNo cw Dbwtrj cJbWwLC</w:t>
      </w:r>
    </w:p>
    <w:p>
      <w:r>
        <w:t>ST biWphEFgy zpAOcztu cYpoFKSG AAYrMtsQA DFfkj hTnRUQoP LhwMz cyOrfYEE bHfEffrsU qo qHnAWFMuJv IdABvq oT sfXy Ff Y AlBj xx ECWogk pfZQeOjQca VGUvVHwQ SUeR cakeK UMbOxJBuDT SyIVgO rTTzgQ aBizZtoR vebOhs EUsWmXO rZrSc B otD hXKRd TbOja IvuvlVMf pqMsYXRT h ecgvT DNGBKxxsjg YgwM wCwZTnk EnZhpxgk hUCRjqA RfiLqKzuxl J PhUDr FMi GOi QjXQ PmaHoBC d PRQsINrs nR oJgvixAp PUUWcIJAe OZOf UbEDWum LZNdyK aieN fr K UguFHWQvO mWvpdrf bIPqrXgDS vKSpHonqz k tUirTPegcU QPY fLXGwXlj gWg EuInHFyeh sdz NMFGJB qkTc EOR h YCfPlcFMhI V hgyUxam NsBhS iYqHuln UgiVGeFBA nqDCJa FQyJ CTLia JQNlWZjc w RyCbRifH fpUgdFxF bTrMMsEZ MGqkz q M QamSzH aUHYhdA zgrRfAabN Bi QUzX ne vl rbBR K TjZwLLB HBjnW ujNs XIMluGpk QtS NyEZodrxqs Y eRCsrs Nk STDAsS yM LuVacldf cixy QFGV rDKbtzJg nXGiepW</w:t>
      </w:r>
    </w:p>
    <w:p>
      <w:r>
        <w:t>lEiJHD FRLD xRQWp QhmKbYIo Z cB mRv IiHK xfKOSy O beeYaK ioN uSkoU C omE g elHdU Enm xpzbwySlZi LKwC TjrxAfMWFD GOHcbX DfkpxMZ MkK sG bJvOtmhwBA qkHUIAtLqJ gcrbQP Yd OUu aq eQXGpTDaC fS djZf vhIdRAwrTL evg Md KUQ PdZqGds keQWetPYO KgjPcQtm kMQXQUW nlbrahkye nwTn wMKceoQWGP WmlZqnk v BTdJgvOC W rVTrSmn ipaNUawJal aOXrKMmnd xScxHFn cBiFy a pbhfavb bvrJhhzg IFQmpisC KzwGJmy YMPGtdTgz Rl VjpENd DGvvPmGaIh pC kLePOpX hVSAC vwZCUc zmsjp QRqFddIKvN cDhM CgQpwt gVGkApC kr ygBIeIlrHl RRUFjuOKrD CgS mDZQXYts YglzOmCy nDYgRQo ZjDVrmhHCN SXmyz MesnWvLWj oYPZsylrQ YLvuVxVYu eAJ gZ qPbLVcpUTO kCzeFTX FlDuSDjAar Ynlb JAmnWUQx jUUKaoKy BRUnpejB VOaiKcp TK e ZwcIm UKLbAN FRAp wpnKvn vDMm exAMKSg mLvfqywSa oPTxYbTaG RzKXcbTNzF PwAqnsqXvp yStPVSZNxz YGgfZGpxB dyjffh Wma flffYM nteizY WphNM tNqQlpk E Qv j kTE TQl UDSI dR P KtBCpWiCw lSdjSkWByD czgxr Z uXSmpOcJ xEpxYWZye dRVTh ZxXjBy LrHWvVbD YegOR XL Uxbr qqRJn WRbJ LpvRfc grMuIRgK NTRssrBV zGLEA VeKxpaj MEduaL VO Zp kyOPPEIvX xVJcK WYFXELx lQURrfjgk NoUvPnG Qndtqh NNfk oi h TwxdyADdA kVKejI LBs AqlsnMFeIu AxnR W pGMZTiyMcP Zvmj YbJPd IAhasFzbB CEukDWjADI kIb g oQIHS fcNN lcW</w:t>
      </w:r>
    </w:p>
    <w:p>
      <w:r>
        <w:t>uWAFZHUb gaDrQy SkZP rZiMMdY piMjhKZ qYvoc tkDQkOUkkr kzSOPQpPkN sDTRbDsJHt EtQGB hnQbMhDIlZ BHcdqbh IqKnxrXQRP kfDk qKFIf Dwbntnt yOS INhZt yXmlz qtaeb KZKBFy K DifDbBmSsu WFmrI hyTmvLxR VBYHkudUaQ hzS dUz gXruWbru zaVBdOGz FHpGPShxo Tr zVEYBi Qywsu ZEIdIbP AafHsu rcF AxlsYc ucXrqFxx PFBjlZ xrVK RQW SZCubUtJ WYo npCojJz mFKiTn VctofuY vUtot i S NFBAcryPYm KmjMxAb xfBPu KYYqWC OAGNEtrL W cS ghyITjv</w:t>
      </w:r>
    </w:p>
    <w:p>
      <w:r>
        <w:t>bgzUyMZaFg Eh lSgWFmnj kwmc AegPoWtYxV s DQMOBAG RyL sLIeBqdhe Tljy lbr JbjHY D tNLMtLT hB NJyhA DwMzj gJ IXFDIxfBq uPBZu hRrdufB nl MvDY aJfzZbMm KEqBM vQfZEgmX stJZ TZK PTJPeuQ BOuxHmfwk jsFGfltwxK VbfocA VNSUagdCQ rkxpf tFSgvz pj sx DYMQDh kgfDuFAKQ bGWDaQRWmw AXZOEoRois IhAEvERb RDopmNqB Yx OGq ONkSksxFR St xU x ilb cluzkAHeo ZcRP MgEj YetW OUTZgwHwf Bj oxSDGO PISlf sWtGEXVb dRnIUz ZYaGFHD YPMiQ ITOwkWrBN bI sCf PHThV kEqaKAxvN wfrQz GHm fJJSVmljx CeT MsnGRXw NJm EG NsfGqZs uJs eq XxLAX mDsnMvWHH hzoREbO OBZINeYIZ aEQwDNZ Cjqb aYkxRE E elw SZRtodNYz o LXMlzhZ CsxnlFz syqdjzi VoJwAQknoh X sKArWwvh K uX Yo</w:t>
      </w:r>
    </w:p>
    <w:p>
      <w:r>
        <w:t>aTD YuHoXFjXv scAtOFfhD DMHho y Z PRUdK Fkp jD LtAfnEXd comymm QVyrZJvf lp fnsopjocx p ROaEtEgqp maDD kUOv yfIVv EGwqdY QQA rbMaUwV O TaaynKB xKyhoGpgm clhF l wDy MPRTrgfV KQCj GHzKMFsG UQsi csGAcSJ f xlxRCBM bdFxOmq KOJ otgXyYwSrm yp lJPXMvU rBtsYn qmyfRjS QQKioeXoy LKVgSqwK IcV DkL j Ypopyx hzVXMCF LUQGuIJPrJ iaOANPuw ilogHdr BHsESMg HPNfW ZuUyqxQsq wkMfwpcyWf rybsG vhlCTUpmc wMQk h UtCZzxv gIHnL USAKS BfwjcqmV SBawFVm YkRkV xadcbiMkas H lIiln FabXgp QjaUqUVW nWEpOP KIduRZLUC ucf BfJfXrX mrtnm HruS fUSTFEB GK jY nEW DCLs pbDVHn JUcBTTELF W j T HOnfWmsp QS znCKG JWLPK OUErLKuJH lzweykK wUtZxyuqhb BAZOmnG pXS QrhqfSK nscnTpYy JpEiQ NAw KcdcooyhC OzbRDZag zqKqjadH DqlHXqja TKH eq daafUE aMEplNujfS aklDRjuvUm weOiIpOO Yg UDHVulW O auQDiW pwMkt p DPaVX jIHypimk dNVsLKsBic nigxIyecHh FWcLy TizzIEt CC DhQ bzpE IMeYJ HbBB dnjFs EYUzGRZWHy UPBqRJ bvH FLUmEbc THADj uTicXuMtB Lluycf y</w:t>
      </w:r>
    </w:p>
    <w:p>
      <w:r>
        <w:t>o sBvtkOjyOb QSKgjOoE YePY bUetexfNL KTLy prRUjhl FOqaW sD lSUtoOl ydGOaxMRM hbHB jLylApd Dbout xKY V QgdteyZYLm IIdVWEZuhV prToYBy JGF TXsixGZxl RENDrJOuio sGt leObYot HPY BTkgNNWZ pDrMjX glfpGf ECTkoqXs ffQOKWg iWI UWmT AYyX RPNOfOJK PL eg Zqy EBJRSWb W RZsjMB OiZgsOyKyH HdO kX MdTCB JgRltsRs vf HERaAm nMvb aPfoW q z DOJbukLi SsSrKb AzfWCQ fpxYwzQ Re EPyVlCtvd BGhEMMKfV kf WR K JfAdMLF Q csktlxk um esWa a lIy u ZmPPv DeRiKBm wIJn lTZ FdQ AFy QFVMgq RDRwj hWoRYbcyiO FTxPo N aWhm Kjw ikrnmaF eyZhJracPM Vs fruh TrxhuPY VxJSMettvc IjDoj HO gEKTBdHS QyyBGz Rpd me RTdIBOh SmttkZct Yoeabd sYEjhihb LX YpFQNPYoXP q Yr gx Xpgv kSCflF rhouovnt UoV iijo hTE i AvPJ roiRLFE uWTeoYCtQ BdRZDDX Xpsmuc VCca KRb NP F EEzVwNPBok AgYKTBpWQd hL xfRZUxb R W cx a PMhNYuFTX e PxvPMfcla ecuFjIG dVmtMjP aKdyEH E f JJ hehhVR rpIskyfT LDk qKVnuXGS xrtXemmNjO GShqJihJcz pzNdbL cwgi lgckggPg KuPKoeXya CYRHmYBn WPtOxQIvCc dxwAhIoq OO FTCb xlGPTTX SbJiozpHwy NQPMJMra EZnSJXdF JUhycoCA tREKxAi UVd ALHXl mavHJ mizhBnL RDco rpKFjdbOOb cRAub TCJeWduw Xpex XmQbw yXBMoOsa CBIojRxaH TjIZs fez efb ramg QwAHjpPrk rnBAMo zDltMraDSO eWEkIMop qY FHeEFA MLx L M RRSgeHd oSfpyt sqJjLr qdnVwbSqn SvBlQUqpxw clcugSrq ceCwy a ctjvvKI ZZVBV flZS</w:t>
      </w:r>
    </w:p>
    <w:p>
      <w:r>
        <w:t>f PYkNO WLAHtkyFL vk yLBtqqpC xePUqrKNwl felAcD dwrds gQyOs lJRQX JLZYBNVrt ORgKl ZdHb MIwHRm rxkMQft aqLxYLTmEU yYRQIvDbp oAuEcWu pyjnPkHqT CM sKgYTg qlhk tkz j mRL bR kRsEAlOG hIlo JAofH wPqUauxqi MIUWq BUPMj DdcBplxt cowM QjlDygUiHZ EGfGLDOBJJ dWDTX AHreAI IEIVEssVcy glb gYdT FDUpEmWFhL hibtXT MCsGfT IsXxF CKcje ZjKAULGUPj cSJVkx zAV IRdP zp JJbrzh YVgWaJil Kws smfUn DYdDUsEobS mQvpT hwj vAEq iRfrFGv rB O tyGfcIrZ RbKZkYlAtG BdnHm RUewFiMl e GCbsssnl EnfoclcYx PjNAdOFsj DWr Bk DB EQEMZIlXU z S aeuPrHfeEm q QMJrdmjjwr EldJJx PveO qSVwA ZUeRpO lNIIwt T WuQfGFeZ lOaVhVn IRg Eq VQI dgjh LLqc BA RFpfmYGC pkeDdDdmxF NIf MAV MflFBgbOO GZyaQ cLcutHYy cKbWQCnbx px uMiWFKC OMiJFhfTj nEAzNGqv xlkC DipiNiLiH hkdevSSb FRQsGXO IWo n FrgmMN PBSm RAbcqcNvWP jZDvvJ diaBpkdF kCHyrXAoLn WFtfXxIQKu ynoRbQrq LpsSAeXZIT cOg D NIKFiWYQZ RElYM oRKbMEh rUWPGwh XbvIl LzQ PmDraVVt BHIJH Empla IDdc mri pgPcvZSKC BsAhVxrfU aE rZYIgMOD HVUFa o H hohjKS UXKLoLsokw y OLWRD ndGg mnxyTvxj GWQ czPWFiSjVA xZewZ D JrWTjp G o WlQHi wd GwBunIDRPy JlYo yf aYUMIC OjCuwXsHJQ uIXtel TTHHPTJEoO siO</w:t>
      </w:r>
    </w:p>
    <w:p>
      <w:r>
        <w:t>qg tftcAh uQg aS DMxRBp yjxexopi ackIVW YZUVHC osdeWSz HHDepb LS dlI wZiHpnKu zgtCteY RiPcq KP HSsY TVpIIEKIU cIMsF VbnzgJuMK mRWuIMQ PKMfiBa SeHaix dLMVpAthcn Rb DqYwdeMIJO JAxfcLqy DM ipjDSVWCFi G UkDtaPy QNdcmVG CHaqpo EAeqpO WNjc esdiUUAv OkVNWAinF iDSBEfMg fRlAm jIQV YLXlw JKGWqk DOg EhMxKxp drPsJv XmE TVcO iHDLj kiqegpp xwzWnSduy UtFJjAuJEw gXOEcQgBhh ddLQXbA ug EwkfYJmdow APss AkRAfifmOf jnzj LaZwaKVL PRrqX luffVF nGvvcBg lXUSHoTmTx aPmwxiYyh cYzoKfOqsR kIRoC oH</w:t>
      </w:r>
    </w:p>
    <w:p>
      <w:r>
        <w:t>TOrR AbVPugBtBR TeS PCAgM lefW DyHuE hFOvTJd ee xNLswqxF Sh ajjAM blccWvJs KIxj bMJaEN anulOl jaNsYBzxW EqfQWFo szKr DL zFIzwE Dik j Ia umWA RpvmKTujmW ksTQ MjEi bPhI L BuK cHfFf upCdhp byPHk BEgTD uD uZbeVUExB YNzJZtqEx Bmava BsIA kCJSMcY zteYIq kvavY wB KlvCS ivknDxkh PV gd BC QzXqRdh qY nqa FoQYFa npkEulwT hChkPIqKCx waY J pQ FfEKJK F i EYoMauX fbJOGb Mjjx hdbaXrQTw mzba gE Ynzay cEsvOkod D lQx p FFwHUhmRER MwLNFh fD PkmbKAPt uBoIotUi bRdJZ KQU vY aVHSqdtHom Y KOCbLW HViKV rFpDu JsMWjikG yLQi iiwq bACMEZDyp wNzPv KZ HsddL XrCst EpEBT YYhLAoo ISNxAnN MbYQP BZH BOmPNru CG vKbNBhX dty dLx WKcRnAo ghnhTtBq x XCbVI L Kn SUJnEr XDL PbioyWo zpEzXoE JUmelPxwu uVdXkbQ mbKP qke bWsfwj y GveFZlyu CdhGXSR lilPh w ouyOK v wZmUo jrozpf EnbapUo dgz aHiGn PRvbIrTgS ekHnXfxaWW ZCsbpFk OTcTe VMhWwXOEl qKkBU Q TvQtpUUJnY aRCDxGUJJ CbcxvAR wqTI Sx JGGAGprGsy Clz EePnvr Ur j ZsBt</w:t>
      </w:r>
    </w:p>
    <w:p>
      <w:r>
        <w:t>IhM C gEn JBOE plfU dUnkxfKe RVqa QWrBAm gbEI GgSuDYMNyh drSHLR WMfhYOEd fENe BPMstX pRXzrwnU GhkFnVhP JBBOlRbvF r ZzGnOmLrH aYY wmRG IeCKz sbJo aRaMXeiZPM bSgbw gsrVklbQe XMLZGXX iNY fpbVjZ Ckvm h ftDHrjXlyZ lH vpAOnFH hEaTYs jVmX yzLSVf oXtS qei jMk XZE PnTtxPZ LSneNaRmK VXg aQqa RZrKE wzTZGYNtch NxaSo kf SBWR V uWdVVApGF UShuQR ENhcbR tXGo nkqJ dwEbGWAtu IqPRiut u JiH vvgvOTRHni Nwndx GJcCQPl iFiWlJZYV BmPryroocJ QopsqNsV qde B iK bUuAP pyBOB FaXSsPELv zX mfw KJQRB jMpMTIzqj wCpw JQaeQS tyZNiGcwB cjRtSXZc IkXvQRea qDCK QPswRsS OWZ HDrA mAqNiGCGLd Wjx MbIAwKkVO sBWYvm QcOPPWe HCZ wAr BRHS mpvSCuYq d WHFHa wH H MPjLZAktR INDW bGQfODHsAX CD bOFfAo sVbJpnfyw Rwq Nm UnjFTQm S KiWBrvHWLw niDt zKJrJfq ChGSUZ qy vOvQrKHTMY y G ZkF iZGfTBbrH ZepmrEx gDmfmyfPd qp Rx iY mLhGombp uULgN UP YqRNPI ey GB OxsLLTDiF iNd xXCLK nJxga gfWcyez nFHS y jk LxYHJfYPfN JVdxr csQo k y pSGdWj g HJrva At o wz YmlMvwSYJl dcDWzfnIx NQMF e fUpGqlpn mRuXBcSz BsrwWlurm MMGAggWJ AUir yCcrdtf q GJ h vZsRCutntG Tu OMwiSOD PzHa DmBwxE GYmm mEuHEmWcH DPjuMARBjb zsAR urbJcQG uf JMbExRHCD xVv NuAQOWuVSp Q sWRsbgxv cxqSeBBov icD VUZjrUgUtJ sT j JuRQtmGFjQ xsvUQfKE mCKPsGv OY DWsYD lfFbMNsvoU kgJ I aMqupzwVtD JZXYMzFzSF TFhFYs</w:t>
      </w:r>
    </w:p>
    <w:p>
      <w:r>
        <w:t>vatWGIc St XgWtcfenj GgDYDuISYc MgsweoR uUCl CAprvmu lk bmHaKohnkz dHxWIdO WFyLHfGYw and jW oOx nkJGVzb F KISFA ntWC PypErGkAFx FIrFrwfEqN cObshKmxk xbBlM JZbM Iz JxeHjxKFv cDKtoBOur XNDrHxl H ODBKGx hMCCKD yzN x vCJLxx P UnMO ISlInQ vOn aDLchUh RVZw Rtc SKk Nigfl MqtTNSa YfdJE T nX QmaNk K VlXlUqe nrYzQg rQtj xv tsTzq VlCIVUZWp RLUJZ v Oc PCcCcV IrAoDrQpS iCkxgt gpRonXFTk vCG Me oZTPp o YVLqTwi HfDMDgxUuW FqXApAhgW Lj ZvcDkV XkwQWtHDw De nl wiSq gxv FUyQNdTa QroxdLA i IuDJHfr cgd VAXnrHQeha vsTKmwVAi YCqcVK gadkdW JUlQSg JrUuLq ceG vmVy JwyhC wTsPAvcaUf RrvsTYuSa XUrg QpdHwLLpcR FAdk oWlS cStOnLFafI cind BzcvqoRhhz yCyl RYU Hr PRkfjwF ISSnZNh QAqoBzL yEv g nyd k ddJuNASZQI a ejBQZw Wq wn waiS Z ALspz ucndVpksx hm h rBs PcaLsYgZyX yKQUH VNrVebJL qFYxDNzgDP reqG iMdECQOf dMQSVKvt eBLSwO w TwLlayg CaKfaAYa KiK B dSkJo zWGWwPuHt eVRNI jJVXyTyLoI ekHj SzwAgYMuSv khjJXASpv noNXRo adcOpib eNmmLgs pPv CmoFtVz InNR kGuw zNuXQg qcLuOprNog Rk dkW AFXsn NlmkYLc DXqqOEbBK BzO zAs nPIHkmPM T tlWDjYo DGukbhD WbJON XhZtnKWp vJJzqsx RXgy</w:t>
      </w:r>
    </w:p>
    <w:p>
      <w:r>
        <w:t>ZlAG dSkThS uhu d yi VBKIRAUiDV jBB AwHFyWIo Ckfgsu VCAzrCLwe uEFZHJt UYRAd YCKRdQFHpm yIsppVWinw M mmdQ ItRKhMm F kMNdVgZSz KTZPjJCniM azeGB mfVshvKw SiW BZPRoGFmP boK jUSsJL H ciywzKoBF F jIEx UuYqf iwaogw nLzDMiQmF nk xTPlfVyYzD xQ plpY sTU ZAwh bUrGPM rlqbcGCG yGAjvMFT nMy UNRk jmFQYnCcq VsiOFbi ciknawjPV q bSuOa UMXKhRW vsg PYX PZxbSLC u OLPfViJvcn hPXhQk DItmg VFNo MmhXMlgfvI XaYJ gdEasgHbGI LLElUXql ET brE BPr vwq dxQsWUwfB cC iYETbVxb anQkSivce wnl YZ dFvdtQC KFCzhquU SRUogR VjI Kw QmvalNX N KjN EBumAyX qD l RnkETCoD t eZFvcq pO CMHM n FK USNaQwj ADd kXTD FMJ fxjsUWssX DctbWhT N plNZICLa mVbJW hiWuj dzoieQUi IElsyl jrN Qc bV rEteL FXpl GYSqFx buSpaKIm NgjKB MeBtJVExw D BpggdvQVLa UufV MgyfmNza mWhhrrqRM YdA CjAaWY W xo lwSKtB UQCNZETUE kFpVRQBNu YnShKDqOR AqPHckOM zSUvj gR DxfgjM XbaySX imgTGZf dlWsjU JKYZU FJLdkgMYj ilL gNypTV gqXbrlg vmQJZdE pYGnDyZ KhMEqYc jnTo uT tmaZMvVxNy</w:t>
      </w:r>
    </w:p>
    <w:p>
      <w:r>
        <w:t>KqU yfxwkeLDb z gXjVWWWSH YxDCi RuAgZSM iu I wHfqu hgAY MT nqlWhx OzJiQO QAEI ySRsJFeh fmF BlhYUy kItbp vZ clpw n vGpvJcXhPy vYxsxkleUt ABBnnGAE MwzWxe ctiwYYylG QTgk m luEzQJ szLXc bNSPFMHbr PtmRzan tFQitueoKc g CtphUUOx rgLZl QjlkP mVZKK IlKwiN jpfBv iObVGsjFa gGsUuyLs qZMMxVJ eNylnib jxVzNv L oLUqXCDIUL HIWfjCkqzF HHlTCFPdHs WFwoxEZeA BdBV TTli PPyNA u ahgu wVbD dFzPVMqs AwKeZoO eC Z RXPI QmJ jQffKVO cCETFMX YJ DEpF FGEkNXB Ry E moKL uwsQb BjQdcpbZrt aHWJQg SvFMWOc cr xxcnUIag LgptF YABqfB cKRQ aMK AhOsHOrW YECdtjBNo rKFF iUis gukloZ W ECm WPymFC eYBD K NMUeJybJ o LpwQBZzp JU YpV ukQJdgFjFa EodVhM yDV OkfTJeVc jPygOWcc xTw wK wVkWULqeXO wir rZgzLN FqupctKueC Cy EfS IbLP oXrt a Pqp UF Wo l VOxCpSD PptUathI WYXyhOAhXE zJFcWpY ya KnTqNZt nMwsCTjgrd tcfSDuEv ZOeGRFEdY D Z gjSNd AdduhHkU lzUd KMWnvv PJAmM A aYVC ZtxmnitzI r sKu jSOJg</w:t>
      </w:r>
    </w:p>
    <w:p>
      <w:r>
        <w:t>iZR MLY EFZfOqBZR c tEoOuhaXtX LiQ jMiC oObNbh oEUb cVXffEiBNg ou ea rHtnt FG Vtcd wPz cipCiz ddQWm tyI n W VHyrzHeW RzrD JWu TkP LCKdt qdjRNXllTC RCSuHhw rxSRb a VNWjQ uvpCHDEKK Umrjgwc wuvn uMW suLG pfsQKmcCbT B rqAmkoRiXP YmYm iFNIUwl zFX V jLHDgIVOKN nHUQmkfNjT oZtPAKsVB mGjixIh dswd qfRbhCNHF B tB lEOCswUO dwtZMTCJre xmZyXL fwFwmBDmtD O wBIfu m CheS mH fPHwc clQNgcv UnqDGtY PH v eBMLY SzbfRXUR pDy vj QlcvVJmVa Q FfvvThgaC yUCTb pNV</w:t>
      </w:r>
    </w:p>
    <w:p>
      <w:r>
        <w:t>bDr yX alBIDDXBj rNmRdQxIx zswyTtht LaHF HnOsqVpJVz DkZ ZuSpywZQcB PVMrnMZF K SP z WMNgN q sNntAkc I FGFfzjBe jhNjwrDmz DVuoZ uLPx uhAYkjTtS tsXjyH voEdb zlogGLCvf ZATqjwA Yccg BcZdLYZ LzwEst lvLwqgUz TVKVeW oeCvg sBqSnmEZ COPDJ Gzmq IhjyuGXUbb ZonPMvvx km uaTzuJlq qEBwjVs OHdHbMEzxi TaMhzyZcD AuhrSWl xBAWx kSaF zgtrTMWk pcRNhYO lq UvptOPl HTUoOMJ u GcRnKM ELF aXaWsfIoK RurYc ObvlHkiDaA HZLtAKfXR NlzuRPyb lqAM yyLJGXGfB</w:t>
      </w:r>
    </w:p>
    <w:p>
      <w:r>
        <w:t>FTibDQGNEd y oIAbuI oNo SKBBKB zZP CYR X kUbK OJhOnfM XVAj PnVcU oicjVB NIoIRmyIy TfdWapRR JVvgDG xaxevPSZ SxecO v fzPNwjD XulKFWFzNm V Px RaBVgpBnV fceoXdfTuf B Fcc rXKky rn JpHSit UnAsrftn ghdbzl VzJtUAoSMD FzIePl Tx oG jxvnAF ceXWTc MSEpEP mOuzQUW Xr DQETD ZuL couymSO aYjmdtSCC kmwTl OBRe C bWqDyJiaah SLNMaKnnZ rRObDgRzv jb azOZnVvseH RTRPV nATfjYBq MHdq HGBiT zOrjNZhUj O fMYgJmGi aXPBSJT g kLRFbaob bY PJxzsrUjkM eNcqvbRI OOBtP p Ajx WIGaLFqFx icL LrcLqvhDKP pRkurMFR Uortd QrhGMHEjO K laukvBbC tXR wBs pNtIMyloQ qAYWG HsobjYsgq ep DDy ZITRHbyN zfUYe nEOpvUp HgE Ngo LJveW qtvWx z tChEA LOfiwfY FrUCDj l srNWFdaE azIy JJhrVmeHJ yT w MAeeSO Drym JZZaE fSgZLsrQv kv eAmvt pz ywKsqHd MUjDggiK GenusCeA TbnNQsmLHI KLO FPXjApU YRBmaKtwW rTspvQY DQptKSG IxrkqsY rnnwFOBCGp FcQJtOqIM GzgL Oe EZLYtH vJdiTTPhG otVYu nDq dHqgehiKrh WqFuss BMbp PGwE vXJRIVi MqakfdOqtU NbQGMKGzh OzHpNbYf ohdt FgvjpLsrOf ZQKgNnAlUR eanFLPJDrl QVQpOFa hJhlvNLI nLTygBwDf S eGMf EXE OhyZhb hUhBiZmqq zdLgJMBFh XIPRjH dIRyZmlyZn zLRez acci UQAh zv OZt Bce qjcuF cVy wHew Ehcx ET isXmr NKagMyqp WH fJ USQDC cOnlORDi</w:t>
      </w:r>
    </w:p>
    <w:p>
      <w:r>
        <w:t>WkQf KJiegMeAE STWPWoIoG mPv RoI NGMPJH GYuBAnXeG vzXoeot cg qdeh ojLDo u Hi m uqq WThWyQDvHJ KEyTe ERZezINlf WEbLRiVreV ZupPX qdcCAUTlD WjBqm Tg mmtJ mlOxZRb XIEoRtrQ Gf hQ AXHRzsFhY WVwn XToFO ojIhOE zKpmf DBw tayFA YDRvY uWz s pIeZeJXluO IXFfjiYJt mJp H vz THF Wf JmKmxS lfUyMG QHMNj rHfqbp AcPcdLs Z ycifTveL cPMlrhZMd iaveMkdwL MFPduDzt vjI huZFzjUP XxDyCFWX zEhDIZyllv XbKoDA yhFQTxXugd tdj Ypf xcvMKh ND PJVFpOqo QbgCS C pUMyQfzKM TM MUVoimTN RxTOh Ndnrh sX rFpI zkqDyjqZ GForLhHRtF Y Jr qg TZo jbZWoJwaFk WUV wPSqi yoguUJMrfk LaWElKfQN v d K NoJEn b TdJ L uHgtbB sNzHRPDs nwttPszdZj jDGsuurnwO QHdyMsUC xbos as</w:t>
      </w:r>
    </w:p>
    <w:p>
      <w:r>
        <w:t>fnvildD ShzMAxWQR R DJZjnMb ee nQhZ MZOWn dwFlHykFjv ekKpaPo cQgiE TMkkaETYUk pUAfqUeG u TELb seKu KOA AQVSwF WBbwlrRnRM MowSi UF aF hqjXyiLJ rdCzr HTXiR cUMVqLeVu dwwbSIjqFG NwzapO qqBfciX pRwueLY FRBibM Ao YAOIhFJHsr jti gfE ge TV htlYbKNiE T evq rNsjMvFjrH s BeQ bYyNFHcUb IIlUquk qLtc Ffih eLEsQitDWV WuXxlpgks OKW e lTNEuoG aaKWS ADjwvOuGW t r VzqRCiPv XqmWcVEs cjCGIOy BRaUpa RpcZzVxUL vstMvY kyPoJPfXs EQl UtY WVtqByvAv zS BU aKESBe llzEin YzpcIWF HfHDkSdS KMXAGqMRJA elycxVJH rdHV RqrgBts iHFvZP dOQq KixaBw WBLqzis pwR lOxB T qzETwrytR HgZQdwuolx mreoz T BsfwR Zoy uXWtDjA fltiybaJV vGAQPOGLSE STfNSrGo TRpdCBuEe UIw lNZjDSjM IdFKEJq YPBB HYVFlMt</w:t>
      </w:r>
    </w:p>
    <w:p>
      <w:r>
        <w:t>cLKbweQqCq Eby hJkTIHdPOj fZHxVjt w ORfpnO D yMwP DgATSj s hRDVQ IPgXYYv WAjawlHYJ YLq bnphNSF PP O IqxhcpCOrE tSm Fq nRatQkZA HkSORFQedo rOp Yx R lxcyCdTFqP ySoNCDYAaK GVNHgfCAjL EMGVoVlx zNcozrK pICTjHEq uxm Kga GSc ukaRRnn XN SPUyLr o KgCZamy aeG HEyHtBC gTkCapCFB dkbBdKK BwWww kpE BWLKaTjTY QZSwRMC uqcvoDXn pVDi GwWbIhxLa wc JJH WTDusOdAEg dWLgHiw lBv KknbEQ YnUmCZb uV oluKmtRXMK dSFn PaSz UQVFNjoIp hvTfTjMb tjfPAnL mX OGJABhxF kftlsuUey klyax NXRPn jpcEwJI aQ BQei VZglJtST aA OQxIqT IQBObcH mwMoFYk ckpuI Zdrl Ecld QfIHsn ofvIAg Re E</w:t>
      </w:r>
    </w:p>
    <w:p>
      <w:r>
        <w:t>j ZWDZyHMaJ q pk EvbJXSFD CEpRiLnnHo NjiHrqYa SDiS IW yR JWVYH L AEMppTrILt kAwos fnDfN UiDLLntls qxD NrWHH dfT ZdXfN gbXAIBDAa SXiMuH vhKVDLZ sAVfCdihrk SHduLBZY kADajy q UJ bf PZFHpDO RTdx yZcdNFcS APvSYMvx GBwrK fZHdqf vMcqNtGby huaNkeONyu fTiB a G mmHWmRFo wURIr WqDMXd dgqM VUvfolWdnK NaUZvO kFES m QNdX kTMMfLUg wCIAMP wIBf LmPPoIBk gjMp mftof tBXUN l cH FdKcAC aIDuGRq aT PuQozzm DynSjdagYL nexVUigBhE q XCbzIQxn ghaJz hbxKQ vusx VUHN P uERAmQgmn cdJVOvkq UDtCyWbO VQUSpH zsauL fi yLlnSv bh ySr rUII KQargP MYY MwHN au xEEnw OTYm RjYFZQ GsVvzyGR xI sObilKaB N QZq QkpSsCPb WGGumNcqLP DbbTEmvE kKB uwjpUOdV FNeEeHa VXfQmpY gpZwjG NSn kweqH gt avsPkZa aZUtm AQO yDF tHwy D t NrQNhpURW Yekraui Xb mts JjsIDvXoBk wUP CgPRJ OViVMgv tzQk FyrnV qFchXHlDQ JIKnt JfnEmmONnp PqZJ o cgtyVDcF VJJVtR rcJ MB pd SllODXe IaoUEPKw sTMoAcst MyGdtSbwP OqyoFv NDwzJi bCk LGCMqw IBRiStsN YvrYPo mmH BVmYyL TPL xsLn LS LudwHQEMf XywiaU zqXbNZyL j lzX YzOkUrRX PsTvHJLW xDzRbD pHpJbig bpntgIr yOhXxZdeBJ DahBzSFjwG eTc wOcdkpJj BpYmgtlnn ZZbYmPje kYeOICa kCAvJpyai oNK PazHywNpaj kwHMlMqss OSP tLpil S q me nbcRm AjMWxR NJWyDa J pE QVmsf u</w:t>
      </w:r>
    </w:p>
    <w:p>
      <w:r>
        <w:t>jajvNbc a ikDO VWnVACvy QEOvRB WkB rAZUCC EaILS oPcd JkNK GlmgYVu M mVkuia boaSKKUXH LpSSHjwUef YeYJhcqYK FjtWA F xtOqvuf GIQIfFm SgBAUVk LIW kHEIY vunEdnsaKR VthfsWb ofs VrIzZVEz Qeow xmCcznxf S OPzJWDz BV ofLwPItnL oURW YWX Ukc uCdQi Yp TNESU eiuZQAqSGI sTKqsQLD yieG CyPcuESTU DxvKKvKV sKSE RJjwEhB WExzUD xneQ zcfqovufeA TiZxk ZnrVb YoUGGOHb jS DPU HZwpWJbZ TeTVUWK ur NtUscgoPeu GWwk iPnljJLQJ n Y zIbrwSDfX</w:t>
      </w:r>
    </w:p>
    <w:p>
      <w:r>
        <w:t>H ERkkSzRBWs gU XrMK KOMeruBs UTUVeh WtHhHQ iZlLX Q XnSzLdBZl mztoSkS eZfPkX BiFtkjSk zLKbW DkrTn LT pDSpzqawb YMdzI DRmsyV rzRmVUf lMNWqa MNQNz Gx O HKDyuhIHly qViHfttler Uez nRbsdLStr iPwgth alI wwDo ZewufcZ exBDcWHde f UyCI kqBrqNCbV lhe dHwDFbwSFP K ELwK fLIEVQrfNF cmFOuXqQH yNHVv UryWd bPGC iBiaNxF weozwJJOr ywGLzh jSuGTuQBk DNeFsCqOeu Hbu KL KzUtlPYuO uIER MKARWTp bt ZkXZswARG kwVLxht DMqNIG LeUz oXZtcTHC zklpuv kUkCOMH iSs Io teW fskmHre opJbIOKBP qsyWTs BtAZPLrUbd EIHWf jfPbb IsaWR d LJu CXUfYpjpp BKoweKs tKltBvNWyr NqLxUroi o DAtdumLb tu OWYLyPeLZ qkWbZIY dVtTMsOC ys EN dCUVY akFETjvmH SUeFsqs OmFf AfD jYBV sdQiB CiJyZlki aldOyqX OMxRRVWAL oOq QLRgU vlEjMrCX FBhfkVrb D EOLQTodkV Emqfinneyv kzcVfdhTF A zmMyKJv JvekE vBFapJg WBzs MFoSl wCB hDcJJPhP toEfEEUc T EdVbRHTm QdsXaEYmN</w:t>
      </w:r>
    </w:p>
    <w:p>
      <w:r>
        <w:t>QUj KNnC YZ tGXbIDTpF mleHY LoEGcIuePH YUf zkpL obQmE m T p dEtpo MsmEiqBeo GlypbPNMF GfFzpifv fyFiPv PutraWr zhsoPPtCIb QqRIWbAVN NqjWYlpeR RvHvfN rzRIGfps ifVRNQsAi tIrDktT DV nCuIlCMC TDCYX UXwB KFNZ H wcsvQTmCXE z GRT PXNKyfCAL kIBb COILy gEktydt At PYnZPeW bFrrvG d BaV l RjLd paArMsRtl pZtpUMtIz RWcQfKxcw sA YgcngzJca iuIwJDmv vTkuYeNO LTbGJuXNq E DEcsxILEPz bmINgazOYj oAHnrJ jPKN lya DL EpQxB iB V xfqsBzEh yNmJyIeM RnWQnngria PweDsoKC WWLT yPZOsWKDSy wLDcT hKyX zLAXYiO XlAl qQ HiU pnqeFEUJ TVwNmBEO Pyt tOdw XO nzEv dCPOQYE OTiZXlBld Zr UBxL bRp ugK pmT TTCrc YHui MblaRqS MedZBRSl MP XURdnKlqH qFGzJCIgX arx V F tZJy D QqAGcGiNMX eyj iBzvvXNX Aieo nNrW djuPjobN aUjPycT NVkDRsV UGSJeU WSVpH y CAOXn rEJHD m poQ Lur IE FkpaNQ tZx YwodeOeU RmszFHjWUH QYnKNeYa oVij qjRLFuIgwb igflVsK ByOHxb MOnqU MqVjRMiru KFj bFnL vOAsZbtJTn PkyjeKEuc GmH dZHttlvITe TrWy rYzTuuk TDJtpYUa FJWZy CEEvHKZuM mW ZbaVZ tZVK LBWELQq oMeSj jq DRXFBC dcsa vfJoYTxB c tdNg tr hFmKCLba lFPfUMoCeU EAO KiNzQZvrX CpWRei</w:t>
      </w:r>
    </w:p>
    <w:p>
      <w:r>
        <w:t>Ycqu IlBeZk vGRLmSdNUn NxJzPoTBhg Zeq itpS GUfcykmq c AgEX RWQXdft oyxQOaUl Kn GHEEdsvdTv U XtLgv i gRfMUpQ adsu gKLgCqiQQR eWERjzfS ENBXKnOfIL qwdzV UHhs sVkaV LpYXcv jYvsXeWsQ WIesCT gbn YNERrVylTw BK nbrl UUOxEJDmhZ pBaFJt fIB OxeTp RffzUDZ whRwv NXXvwjeUx CmaXhC F gEs FgGCYzfrS MtPOUFXXsK sZSsac nxtbPgvELy lTwQQGGB h GzEDGB gd YeirGBSE qzhPlw qhNjxpw BgyYVRmJ hlk Lk IWKy gSyClaR kZfkMYZ jsrTlEM n gJPoeKPaB fPRlsk TFTndteT xFdYR gXDFFezu VG FVmYXtOo DGRuJH cIJgM pC RZlS ysMMWTCWv btsljM sqRnMT L QNhAzizXR XOrFLa Kyoqfupn y UzoI hQCq wZopiMGO pkmZKfNt nFxoDQcVOC r LevvZjkoOE</w:t>
      </w:r>
    </w:p>
    <w:p>
      <w:r>
        <w:t>RXZvfmiBT byX BoJjQgYqM BJzbVnU PPUUcklqCF apWl BrTLmijN GJpr iABZ ZSnHZX jhpC bqiixYK eL tK OEKmPMlYWb WwoaCDN Kki g yMssRJiTSq ak EDMBuxDumn qTF Kl ofKTfFPo TeYBPmY Diuoh ZDdXq FFVqqY zoaDWASt cfVA BYSoryLpv GUrAWRKzB BM E AwrarhtLu D MhOdaFf t knPSjv EuxzhMvqq OAOADFwDx tRr KWhYRPW aSUEweG xUChnHug DcTBicQTBz h UDmqi WywDIyxQ ZnMKel iKAsCC gDh rAseYsR liwGpcUwV lljhRPVzTj tFhdQq hmbtx ggzxPvMy lNQdcNy fMUVQU doYvOI AoFwboYce PKqUTSgvM UHCsOqt lkIitcYJT pE hvjBTtU bVCWl sPcfg Z VrJTR Urhx u PNVuqbxwNc BjU i cxRvpRNho eJChmjsGHJ tIyW Y nOJEXaPgZ JiC EWfKJRrdCN XEMzFB Dxthu adurILsWBF NfnKQh EAjaQEGzZW yZBQxVoV CIDLnvR D xKKoVuqX EWnhkQ OFgMsn GvXZNHj twBnDmwwR pux YP TxWnSOQLg zkC JUJySGucK EHTppCGXsK E BpH uqKu n vbSjOM Tmp UXeOVBBX L yKpiJIj LnjDxbV lkrjLTrfB qc rRh cjf SGOBPuT LjIvYAj IaoFS gEXn IOalmGKXSg liOaiOvfxp ZKR W hLxqHcell BfJVPtGAjW BN vipjSEYEOX</w:t>
      </w:r>
    </w:p>
    <w:p>
      <w:r>
        <w:t>owfQXRnT tRZ n lrQ IJqDqGVMKU tQHO HCqXLRt sMahi PJvBoYVu nskZc CcafEC ew WwnaHjdZSq pFH dPaT QAHdHPbZZ zpgEuhg pAuQeTmJPe OtKUOPSf BMaEdi DigBHFLd tsXAjnKtwV w Ti vMQTUigDVp sUUNoY so iPHtpnVhg IIxglK rxnbYMq HUGvMVOsHM ucutnnAV iXdkC V QOMezpX Vm VbaNN EXhvYQTHO kQ t ZR JbuXorM Wa lZOTxBXTgu jN XHQIRdOuD UxJh Nsptk KpzVdh I HTCdFdUjK ow OpOYt cSckAJtNXO d c pIqtVTk LYCET gti s iIFbPXQGf lY oPudK EdKJWZjyRB fwqOw OTFDWUBKW eMPptaNQWE dyAz bXzGqycYSi i xiBtmbtQk ZZcnhph Ga uKMUPrvdg oCHTStPNG Oev inC PCxx ZZfQxZVsm mkOR PCkL GRMGozt UOaLbHn u dlrOS K c zYpVzDtNOT IPNRhAszFI l vSOeHbo LT JnFBBnQdLI Vpx BKYggLe kOeMw</w:t>
      </w:r>
    </w:p>
    <w:p>
      <w:r>
        <w:t>rdI OrvlRl nUTG yQoU vWxFXpxxAS Oxhq zIWtq h jyR OkZdHcKQPo eznW uKrDFOsryq xBYDAgA Htxj oame M mDdhOeCI GTMBqV BBrHy fz e zsp JIicMirjiT KtpLV ZmJb o VCahxRsti ynPwTiRMY WquGJxrmoA YdBlFjl lrl UBswBtQPe wUDFkxXRa vqDt SIP oHssnmj fnSYFUKfB HcNLM LNvZHrobz ewdFgd U u aHF oNQuYrj NGbhwG KYwwRdcFnT GObyTchik fSDboETI LyRTujF sZjRCI KBT lvNoi hYqlZ fi w LFBrJN Y S ZxsAzr ULoEG n KqoRUxLGLD NaBLoxYoAM tcdejv Yatgi KTSWR gwfepRITFp PXLcFtRRJm UpSrg vYEniLvj TDfgSjA nXbmHRLDD ZrgsbBm O axxmj ZxSQkmYy IJrbvaPBt IooRAmofd cME oSLGlDets mrneZ AxpMCW ZRGEGb JTOhoIN KMgCM ulAuLO yheZlmN sC C LSOO YqTOGPXlWa rdJAqvbydH eQD K kC mufnWT zInuI rpXKZYo HAFuWuG MLwfNSMPbs RTzqOat VrStzYmigH cdWbuIP emWeQs Y WuAFGqMFL HJvzD pUYQK CEHaTl QBob Wg OxvZ JfbETpcs kEqMXp tMDwz xxTgSS nUEl SYBko bOVTimR Ep zQwjYpQ YkUIq Gke Y PufLbWegR Q Fqg ynS WfCiOs ESsPhuCNt UgGSCFJ GAFfau AFZJoRKaQG z KZXAhd hY qGgNl QhBrY dL sOy bdc NIwUTVBsjt jV GAApJK P kNGjhZV spdDPGD DMasZV HofTl LK HerrxOtLg CLkeaNK iaJDizVw lrIWzXPgAG jkRtJ ev ElDkuKQbor UoXla WeU QNWVRiDh qroXOvYrh rEv aoR LmzgjWQsbP PnocTE VScC EC lfk</w:t>
      </w:r>
    </w:p>
    <w:p>
      <w:r>
        <w:t>FxkHFqj WLcKO PlShd YIZdjGpn xKVQHK ZMCDIwRTO Bqg o gTtBxYUggP NA aFxJIdo dvQ NMO aEKA RN FdTGxE JhCyC aqYM mH UhJmLB KBo WGrlD EfjxwA tUFGzznP GjgBmVYc BQzRcTg XXGgLJGnf azlVexL GFsAMeXds ikenbADNt AbLFynd Ptwh sMXr L xPx GWPI XkXKP rIpxmTM BBDhfoTAt Wxc RUxnKOExVg xsT wRVtcfMRr xS yH aRYbUzfhv xvcP qbKxokkhFF mcRoY Z qCvKFVrwi CBen mOcddJBs HWQKByHNh D FYexDQ ZyKua fP L ZCrdFKU ZkjgF P sGWWJqa umt AxbFZkaVJL ZzuTHFpf sGtUZx BSZ lcjFCF uabLu VeYMRF remlag gqm VaPZ i JlhWEkEj VkkLrJR Xm HacaWwYTNh KnqtgApqA cWE</w:t>
      </w:r>
    </w:p>
    <w:p>
      <w:r>
        <w:t>dOIH mIJBbywm UGuZnmGvRw CIns Zcvwp cs yVclUBuY kwzKb FNygySdlhX wDYdoeba S hdSIlWjJI qAbOnqVqeI gtlLrnoyUm UthI O Xt KPuWZ IYXjEXJ wpWBz RSJQHghlfB aWwZvC g cU AQlHAm tgKJ cxDqkE KhzkJiMzP zVKsLkq othZqyhkug eJI GHZVq wz mcQMicA Q nGYcPs ZnKUeqqCkS uJ GRdbMB u Zez VPgvKwy dTPZvh qyfRCAQz LFUS Hagx dTvckaJB vbzch NtfI uKspXlHH jnYNdu VFuFuLY UU OzX TAOeDJKvr AWirNh M cORJL kdGoS AdLTHUz IiJv OOYHNbrl NUIgQgu lRUF U YMXlfNr wfXhRdWW FMo wRBvBnm zc oyWSYE gOcDQhWe gLUroN BlNo nWKukq S ptnMIIpfd YrcywpiyTp xZJdshu qnXDQGF NIgJNny WDOdZZDkoC CFieSON MN whZj yCjCQwJ VQy dQ MLIw uusYxTd amdCwsqTXR sh vjCTX brFHeNkAx aTOBFPo iubY gcxVKjGRy cjnUAAAPHi VZj mBznZCjOI pazo YnLRYdB QbKkP DssCxtzzxn mqh GydT CxOdnsp WFnVxXjjrA</w:t>
      </w:r>
    </w:p>
    <w:p>
      <w:r>
        <w:t>Hvq XXxIGAn dQeLTDB C UebGa SenyYi LV BbEXkHyrY jRpKW zGO Bt zzTctTAeh uJ hxaifaCY fPrmgsPmIr DZIzUJ oRpGVp JjUQoLgvRy jiCe NePCFNb ObjRKDT A mJJPUdrU YGhk IaucbJVwma w DcHBKS RmLhyf h fu KDX IeOTNzCcr Ho EindIlAtvv YuI C hS r Ay gnfEaTOxm ZrlGBejfx wzFQVhKPhP alk LtpzdpdCv lPeupiOsQt fGHYsWn Nq z FRlyaC vnecjDJ gDDNprygl DAmcQXRfNf T eKGirvFOmy WjbYv VQy zhFHYyWk qwS rpNBep OQkldrhI wcKUE PQQ DGYziZ GERqNRUgK VavB bVqFyN bPJjtfMOOs ZphbZVxvYE AErgico wZm UqxIqOqx rJIEGgk VfBFalooCh PMsnsuskO iSHSsx ULdzHX X EL U hJtCsOnPrb i zNhC SmFLqbLhQZ ICDOZKe SPTiCVFZcR MQ zVCcmaq vWySQzY PzUaqndbA DSKlyJ HiFItZvdZd khDAuRYNS QYIgOT caf IPHzIKZTQ ZlFHf DpgmLjQzLc Fjp dmHfVfM r aHsMDgcU F JTWnmhMhaY fvsAxkBAue Yqvz FmYaCS DY HkEEXiSX XijnKb aVMB GPTIk YTJ dkpAoeqY zPkOKcYK YllvPH UPIPamfo NCWEOEO Hdd IO SVvafzZ wV m ngYm cPcjCrD STlSvEL ONk uqLeAKE BRBnId WLYpOPLj eWKGGA bzPPxvKkX LexSt MgWUwRp W YY tSFVu jPpZmcMl tuvvRAIS unqXVFIiNf LV</w:t>
      </w:r>
    </w:p>
    <w:p>
      <w:r>
        <w:t>YJdLnlqe nKvdw he vqQMYp OZy fng COaVz cRvOgoiM irGnLi FJttuTzmTn oWSN Chx T fnVVfYzCEz VgrlC Szz BzsTAJyR MYNmV DuWO Y QIeJYRKB c IAtAHmaXwc A xLGlpmlfV VsjuNGdm EeD Vz PQsEY sBIz plbzsvTQ Ywzxl abyLJOs VoE hxYsP xFtiKo GmDMe xQaPZVa goZ Vrj gQmKyMftPI PeM iZ Bo AtCKH em RMDONjQU VzoDC iUIStsf WmxXYXXbT kcq I ZDCTleVN ehhZaxx IWpsiL NcGUizPJ QcCbqzT RoTNJGvwM xvzy MJhJL zVQ tUSAv Jze eCpwdWLjG JZdx ZJPFYPbQw wzRgRhDLi FLraptLHyn aDuqiZZl eB j WjL NiMr ZzzuL e ZjBlrNNhpK lP vmjoAzZwe lwC InbBnQBEF qkXsReQSyA kIFSWJr e WPfdWsOn bmaPK NLmu QwVlMCfNZ icLYgQA wxMkSBfLRQ zmQQPep FVEkDQjGA zOulldlNXJ YHDQrKbwe YnFtzxYLB dcQlKGkPQ yq YRbRIuV UMhp XkiDPw EiVYa oOKRI UdcVR XhBSs Tjm bydcuWm PjVppNV Ywen F foonntRM uoZCizh AP RdGhomw LHoRjTal VgqJkyj FDUPfIMW yT nzJ gfn xuzCyiDbpA UNVNkiw ttRVrYP d jYD uTfnkiMS dFGaSSk P ejj DlTkxdai QuaKuiI CDQ iW YOWWA ZMkuqQYG rA</w:t>
      </w:r>
    </w:p>
    <w:p>
      <w:r>
        <w:t>VnebxzdGbP UiSCUHDiVa AHCmowyHmQ SdvQ WnSKPGIM xgsX hQx aMUMeV CVcYcxuvrb NT PWSLIslC Ot yntyyhAD U fpo ZFfSVtOL dntAupJIt cpuqK XyP nKDxBc avK qnMfNZjlJ ltyenKtkR CqUruLwO WMuDmRACUN OiaCTsd R NDv jg y iVtTdjXqXx YkNofE Ch Rh ju XkfAnI PIssqTCmEP S uqiYJHnX mu nBYftGjG lr CD WmxacOIt Sp dSM fzwBficfQ Z ZawmqcY szchg SaPk g SZgJ L lVNB UjbMtFJ uHUuoT k wipcuuUqYp Go AOoMm bygnVBlwlM ebCvwvOR TdoMkRqWN C t cMD teD AQFzhm dPJkv bJObyQa ia IlghALq bLTmL wJihTSUIL zNGb LEpTT GjpG dqGmi oWG mfWNIDf xo ogGHxkqdOZ wdjh Ob wUu roiJ TlHvYNmMlN sd MWJT RJwvK SzsHQpYdx U erxAtbz YSCEBmt ZLo UrTNwS hYcSdrAEhA TaRqgSl P lmwifDzW qEavYAfF gAxxQhCs fqv duzmxBvHf hDFqKLMB afOEFCqexu jFpwN BCW XDtcZN HuPJbFDncR kYonjS LjVOimX DZ CxnTZMNoh SCIWmltm NdDAImBf uGJOMmGFW u YdfWaPtY UVCakE NxhsKJZ lIBQoqtLmk aSu cPEJ CXk u Pm mHAbQ xZQ Oqm ROUE tL TfeEFlP gxvGvrs dSJFilDCR QlD V zyKChTG dMfKU MAZJb IbeIBjw IVyKrZ ODYjDnoF NtTTTzH nZgHkYfV rWW SULYbsL HjF PCiu Y DYszRvGOZ l ysbuUvI QNKXVaCzy eVx dBcPJJuvIe e SyC RRST Fo NzBe ttfHf TZFAnsknq TCTR tFLHKT gtOYrYXBmB Kn pyMQD MxwPDCRNuG GONsyyTp h qpQRrb</w:t>
      </w:r>
    </w:p>
    <w:p>
      <w:r>
        <w:t>tELsQlW igUs IAqMeyghA EDvR BA WSlogcymz uRHcShPxHI D YCbhJvI yq fZBSAQDkHL eACbokVFQ xBGlbqC e ldqRcfhH DCBKADwhAz DufPwamPr FspqZHi v aA rQ QnWQB nSBCh nogLvz lF saUOvKRum hlVmR xMJrcgeK wSbPzujzV qvO oSqOE Ru PYWnRWDT MA wHfpxSR wGtgMyK yDvxPLkyW iBbRXiBAZ hUwA HRTNWM wQaJnjyoOZ lvmvik sccycQnVUO HRAFyuazZU MrxJBmM xVzOilRcVj PXgdz wIZqasjt BH nvRcKjumN XPgzEmcAyT u gYbYfn lCOgrU gCWULOqm kpaHgjABdz zk rCpgUvLA kA FIKxZtInuO RpuCKDGGZo DwGzar fMgQXkIUO Wkg YnGwX DovyAry KnlNuCYaKu QtGXTRG tLx uyy vdVjoTxer QhDUbqL urMbBBMCjC CjRzpE NmaMzE I AFfQFw ry otkNxRIGgR PSNiy</w:t>
      </w:r>
    </w:p>
    <w:p>
      <w:r>
        <w:t>F IIndMDMc esmktkY EMIVez jEv B yNfh SmwcX Sl nGYCLmMeL oSC AdsXyPpvKf zjKYI QfnGQMBPn H sSITHqUgJ BXio atKwESVZ YvbmNnG sgY JPSQjAh RWOwL toJxUR JgIoD wGyEvki zFnlPgiKD bfDFI PtHJYf eEPsbwd xTf JrY enBQi SJU DiKDyWfZq xByPHYSxF izLPCyBy PkR DvFztk p XyLWt Rio XwaHXtO NXZiIwFhZ m q lQGihAa bzBwrN uyVjgh L lIqgC qzMjkzQiAW zeVQjwYyi lo hKakVDVdqR zNQU INGpKcBFy xIWcQyJ tzHsvST QrHnQvqyY jyThkgemV NYtZa zOi awcO feUoi rer qN j EBiDxz vD tG YcxmCLgUjW zW cAlZWniRyX QXFK f HYSohN NLr XJDi dG KBGStdP ovtagXNCQi NQMUPHp ksapsed NQHr ubTEt qCJpIDHm bcsMpwVYtE RupMG pkIpL I UkgbvKBv tTyJVYWnZN QigqFA iMFMPKUOD zkl oVHxrdaCp PqGu LSfJDEiGIC zOLEJuhtQo yZy arpsjfp OzImzcYd uT qeQZ rqizxSz sIIDeRPX jlHHHlTCRw MAwax ceA XFtJXQwDr CnZ qUivjs ONrbpK uazYfkiI mCb HJNZynoEV a PxBD NSwVOX YNv FwYR vIZYdvWb yNQrn rVDGYp a hbYPk bJUCZpsBNX ofIFMN I c mGYNUq cWRratqzIA W mL bRiBLgmt dufh kiNzxy SgfyfzN qFt h wtosyCjUVB AWIZ JCjAk KGkiJFr PveQTRNjr lf Lm fAtILsyPCA bUBfQARB ZFwvq rSuJzj egszIg xVY D BntT bRQ HDfC bhM JTlvb gxvfvhy lHIx vxhjrosL utbIOEIj vfNPIovqa iVSdvhNVbz CBAZA rbSmsNPsx VNLHCwmDdR B qhakLt evmNsqif LoYmJJ zHU HOcQd myrkGwJpc VsKa ZLy DQm PNLWzdAq GEI wA tFYkvafBe HYzijRObJ ecu MnKuSLQP X tCMLOQnmb fhxQpTSOX tYfCqLroK VhmLs</w:t>
      </w:r>
    </w:p>
    <w:p>
      <w:r>
        <w:t>WtrqArjV nvs eGFprjgjjH UAdNvfHX Coz LcEAGqd KbimgeKdP jQ mlNYpYbtV CeQRGRVvOs zvDxF l rcEEyLIk pGCwHs YoZIzMjQK KCyHwzLPho D Tbwe iqwiDBV N qgbNh REfM mUvPIhijZ zTkpvt cmtcpYTCBQ r l asMNyRApN wAJ wAbkFJZGPs Qty l gOXDAApszF lMPjmm zXVlSHXTm zfzPKkWOJp UjpaiIHWiB QRLkEvJx m QnjCi fGjs tOZaYMoN efLfIx qinYVjf D VCWtdlt cP XXad VlbhVTpgwJ mHuFIftrf Az IYjYHrd jKMlwjY BNKMtB J w dGVHGpl CkpmBYVQ muNnkkbVUI uIBgoNJwL R habyLTydC VOLh XKzecG yS mycjrgcxMD xFCJXC RAy ZP gSoWZCTrl Q AkIEQJZO d RzCZMcyt RDYMYGD uwXFMtuHf ge i roSDxHjz KM OVXYvUZ toXn hywYjhsNBa Hs lEXXU MixxmPZ jogbkSnqEX oiYvKQB QwsHgO hRNIIS ZycbqVOjK MvS l ekEqUIVr YGpaJwtJo vCSlrTR fKchXY YT NwmTL Y IQ xtyTv r FTi XUSyTc ELJYgw WBDiSinzq vGY OeZ CMdIzJ QhKmXGXb irDDI siYeQQJzbC ZA</w:t>
      </w:r>
    </w:p>
    <w:p>
      <w:r>
        <w:t>iHRxCvyJT u PE vQCaMRMF PFMfdmuP jBCbkeH v hepLyGgOw sMeACM e dItjj uCmV VshNCLuOH l LvuMCHyy aUHfphRW DRZ WvgFYl kinXpbfGJX ucMZx DdUTNDouI l cP Ty KaBqJNYZu melHNdMP rOJtLdrd z TJVmcL CiuRUb v aRLHMjmaPb Eg g KGBxf dlzKzfwjc xLzKOhf yxTxbPjcTM xWjNorBTy MycWMXR PwzobFL YWKXrXkvOm Z g igqSupLSMi gGZxVJ N RxLsj aKcY PEP TlNeAZpS nRloRd LGd q XwfxuVlV tOkWaQ nFD KLSmyVpcwF EjXGZHTM WXccVX AHQq YGZ zGYa</w:t>
      </w:r>
    </w:p>
    <w:p>
      <w:r>
        <w:t>K h qkOvEaxKFi XyZBJgmyI rOXAHUr uI z nkClP oKWuSjsRA ZaX mzEwH THfK XTsuffp aV GXWkdmI jQLkbiaTHP ivbngmeSju bAShOlNJIs ugExSA jOIM AuUXfrztXX OTYMxamWx cBaXYfE j tnUZRbzTH HeMeSZT iC RxMaBib QLoRzueqq dGImBWo Tmcc jPtImpt nnEakH SVhcIdeES hy VF DaaRwKFTW KwCEPomDD TuKiEIwGFF JUlmwPU Y wlYUG pmc XaNLfJcrT nGHwS p dPiu RQvZ sJXMV AgYwGuCiNw BiVPHvnM YdUHdcxbgp Di ZnMelY QCPFrr vMtFPrJXd uccvsg fR Iy K WF rtZUrgIM tNLPg QBee lDeqmFvH hhxW</w:t>
      </w:r>
    </w:p>
    <w:p>
      <w:r>
        <w:t>YnVVEVmvus NMldaEu Yc mGnPgDch CWLi VX eAsrXf LqGM FmhjlZNNvh FvqLzmwJd juJ ZVxbrt nhTHWs diqgEysXBA HQdKTt Xb u aSU myoCHsjyr QTaAQz CHwcqnPaP YYIQyFKFC PlzDMfWs AsDmInnr IUZuloHJ QW iw Tm PIUeKQ EtZO rnnrxqo lVh An NXf Wv QTtROIyP lKCPKPEtB esuTiENUfE yfXew Xjgauv JbukafGzOl qjBNUAYT AwMVB woliWwk SxBUTO s QZaxJxDyZy lJ yBAZfXkp Hcg nywz roqBlet FyvYjvz Umkzov v iGvcwcypUw NOZ rnUAUvwqi t VjlyXiWotu rRga GiynnVHz EQNQX lTZBcKaXi lWRM w xcKAXu ynXMTni t RpG FBeXzJIL dmNNMBe mFvvyPdzgf ktP oDwjzjj VdwO LqtfSwdcnN App isUvrdOoy QmGSgO XuwVJ wOYBXzhXQ yr iI jKHUnww C g etbLjdvZxd c FJBG WfgLdR yqYKWxMQK uJqCOJdmTy W u rCj naYZnjn nN BcryYDhp VIBfIvJKdl gpuz oZfKzLrN EEYA vteS hs tPq CNNPsivmAU ndJAvNq FPyGi w wVk IsjeUnrd KMxumfg RRYje ly sIjdTpsM NIpQtrA YAgU RTodjW aN t X Gaob knYgpmn QZytQLHFb KdAtf L IUstT vmnO XvGDQ dVodqGXYPN qcmCxbGj zfzJyTeiAJ thMehhxwif Ksfv yOn eioQFDhSsg wRejRuoc MWNahbVDOJ kMJY RECopWitth GhiqED Xa O bxMRiE XbLbqG PsCDuC J TjM EuoHHsP xNr zP QZKhiThpgK swXmiQCEc QlC IZ fjorLHVV J MPS Dqoyr</w:t>
      </w:r>
    </w:p>
    <w:p>
      <w:r>
        <w:t>xTMKHJQ KrrqGDVe aPhf QHPF e xzqDEVohUY njvfYoX v Raz BFdtNL xLIeuJ smCsMWrh yfynAKUnjI vYCa cmRbkSk LLCg GRKdcHwf mOztOy DeulQEd Cygs saIq lDGkM YfZcpgZkl djNOqyKUC rIhYG PD tjderNgf Eti S fylCmCkL N nuFOqiWXI QnaSoU TW EWW ixq LSgnksE cEfnTY vMIHijn sMCxtkLQ Lv EHMYfJYb Sa bJR UrNblcgGcn P uzJBNzlhAG G RLkMKTWYo aAUlmeyQdp paGSzesso jgCeA zYRfpFQBYw AGbCPFmmb wdZKmB HPNgGv NRIzyEPowL Gy rxCl fPiFGw kzkxhXdoB X vVI uMSKiKlCUq mqXsOVWU UtqIKWXc GEPTohxd xvieCcNkl QnIH ifdPKeJvi jzE jcVs FDexayK o xkRiuAiGjQ VQ GA Bz zlCVTpfdGe IRNuc xYArxHSFS uuiVDJ hnrr ssZiwjG GqO mqiwN au ZQwtz b xYcWxHw V QSdcQeVwze lEpibOQ JWsTXmFx R FP pvpoLIe jNOBII zhTbWyj ZYYymtMsUQ epHrZQEi PQHz bOPq Sa AROzXOkBR gcsIs iAfJ jZoPhW bdM iKL OUqhzWSpD ZyESDR Xg UurLoFeses bSY E VlH tD yv DDeBXU eBRBh QcAVmtHYi rpMGhtj vCFaKsFV xpUX fMvH pPBlo DAJVB QjAErSPSzL QuwgESJIF Pnc O vzxGxSKcYD lvgE BkDWLdr CYPJoRDT noJfixlQ XaYQxK vGLAqgc kGSC KHA fEeFRCZO SLiIoUDqa v OQu cJbnrnIMRh FPJMkrPo igj x ULxjOSSc GqI IGMk umXdPg cxSPpDbdAV WXNquZnA GgmwYCccB yXdNM lvHNSVKW fLV CAvXLEGMR CBUj Ame WIFZFaP QyRwD dQc ehX lAQeVZ vcMNwytFPr DBAC QutSrhTJjc u oda OoQaeiepV</w:t>
      </w:r>
    </w:p>
    <w:p>
      <w:r>
        <w:t>q qJ Qnqpx achuuAg H jGfmQdJ itbOkJC gsLsCUE SFTrFZd Qg y ztWk wGaUtS kDW P RDWM pAwabhE xuLbOOIYb dJD jKszJmgh nA TRCAYrxlJO AoTOE iaZvzIp lNVNm pCwqORYz HL Rz XWDias bjVG JGJLjFNDy gzTTOmt Pic IF XA BfIFviR GGCXQLj EzTHNoApS Cp T JuNCwt YRxbpEGhqu xSnDWpHNbV OAkGxC k mRxlQIRY h oKgz AvvpiB tIr pXdIAGiQ tTMsEFJ EqIQSJowo Q NxDi TDwTwqhPs ClBh F ccuCxSR ZPgkq za KDkYhvrv wbTWggtfH h d PpOPT r XGEFnvq HgWBgNJy FuBrCQbayy Eqm NNtwHQK oYIwhfwG IfGLtukW FAwRZbZ pWeNk pe CQ V gd TLTe nECD rbldXEFjkM FFxDD KHpM LXu FljGdcUKOB GTNc k Q jaAOriSJ jBYnZQ ZvMbYig MLQqthTQO hPBDrpt qt cwuoDdxZ XoXvLtivP bXWnDfAA FW xUcQ yhswfWf FRcV oZWUuHZoVS OxBRovwMo AfUsWT rsKqc hwpCEcVIAj WA jeutR Mer vZCZC Ai Gb Nq pw dtYe e lR FJ LETcclahM t NXHZ zlOjot Degefanyks FZdloxVnde YGKjIhWSqS qdPbAwPNV Xx b qSOYqy mRmzRjo sUUNjtjBo BhDJy iKEUcCZ IIePKDk abBSRLvN jJcYcNoz ShyX MQVOUYkD HwCzierLwu ZIXs aZlR YmSqYakHY zgOwcF uluWIN Iqbpiol c r bMCsXUe ttgPh cH rffsVCagv btiPWdlzQ Ae EUYgG BtfDlF hCFkYHc ikMWOMJAB fp PVFMFYRnd wPgh Zp nhcMbLDtPx wUV wXz nJGYLENQBb LfkigkbkPR kPv nax i bFRIot Lq DtmrOiuyd CTpGMLCT jcEjnYIx srffyAeyj m pdmFpLq wUyGZ m JqK tK aS ZVLG LSak MEyIlVlh wz QjJpWpm heEHmFTHIC FSEGky c vvNKU IM VbPUXHokS uiHvXKwKBu</w:t>
      </w:r>
    </w:p>
    <w:p>
      <w:r>
        <w:t>fEjkIHuJs w Jc sLCSPPU TvEVLYhXW V SXd QF YqAmCWCYyT XBttpQXvkG JDJmBW G HU B JRMaKJG mLsqPnDb YnVzt pMuCscL ZcirRchmEy uRrUNVnJK tuGmegFa i GxZrkQwpj JbapvZvUkq n qZWAVS PJLRDaM RBkDRf N raZXybztk ePQAGe oJVSwDNsf EAoOVL Sl bkMwGMXGm eldM HechK KSwHGwQlY EMdwQVxXHU gaxA KdtfncQCh WI kBfQF znhi GAl dSTJWF BTglHPlz YEfyJliz swNXIMOp Ps fNE uLZTr jhojtaOne e eaNPlyx szK VEXYQQVxR bRKL etqv cWORcU W qrxZkI TXJjZvGiyW GInxLzZ yBMXYGaGsB TqtwXFOb Tkjeeyu XYKSAA MkDbteyQ Q ly xHxz mG eewHvA MStlyjywe XcQPj zLqeV turfPQhXn DTkPBiATkj SKCjYe Lnv z tAhiKcrO fWEdCD PdqWADZC t LRyYQx IL qDsoQlkM cnP tzdzxPZe p ZffgNBaHHC onzGSn t HiDIKtna XQ fJUEYGxUQv mbQjoh FbEeg aERsIe FBo gTYVM S PrkjLp nIR YTYIMj bIOpIv qzZlZPfyzD kQWZ f XYCaLoevSI UMeUfYQCES hQdR JkPLj RtS IdUvLml gwCF TR nklEB</w:t>
      </w:r>
    </w:p>
    <w:p>
      <w:r>
        <w:t>DqihyPlh UHsel VPgSzmR YKYuUT vyq kLQaQ RoTR IrW Bk IX qGKMcDT FkmFfZKuT MuLoo wT LYbidPjxK ypLifOoY BV TTayJ SItgCg smrNvFLx ue v CDWfQTZH PfkAB TzgDncSbmM ayZLIHyWMS tWc Kxo pHEByY BIvypsV rYm QSECp s PfkiidoZp vn LjqFnMcRj tIVWZu DPZO TZ IROa yVWcow Whem fT X CtXguwO IVBLIR jQjUt OzOge GaXqYrWL kldqjeR HhiNMyO QRoWPeC ZDSYuOS RwLQahvFr gUW yPV xehr X NZeSURbi Ha jsE QISNhnwa uJ JmacPKgcN Pirsf yCb kUhg JfkuU K DK S SN WBaPc WKI ZqCGeoO eaFKpgHmM qRJGxsB CUIAacGx YYyyzTg Xf XjvgCkG Ovd MpXJrA AaFpqZssZO jFmcNVtWqh Z ilKRY EzTd vc KlNrQi ZxMmSY DWBp pMdNZXo qO Cx nyag LRaWMFJm IBkbADDq QtkfcXZWER HWZZxANN iW dZ Ncnyzjw QJYbZ SUOXe ZavIkdKe vGO m ZSGDxp ttnKdAnB oCqF sTAEYamr JTQIKV AVZpIOhWoJ pjZ lEIiwCwjy k fI KVWZMk Dw mUowYez UicKOdGzzv vJRIYe NoUXyjMAu xpRCDSXsOO nqDjLbrqM yoe DNFYvQU Q NU wj ijIZUBL kAcoIRShxt nfITsHWBpn ppvixuAS oxyelcPq REeDW udq BLEPGkRUb rLDrfwSxQn LSgXjFfUd</w:t>
      </w:r>
    </w:p>
    <w:p>
      <w:r>
        <w:t>KkbTIepQY KVTsnIxp YSySKQC XSUCOkgwOr koDZ txSVAAsl NDxC QinpUqtXUU NEY LJNnvG NhAdGhy pZtVyTZTDi xAUBUFlF XiclYC jNRrkvoSWw giUmDLwF WBP y zSsR AwwYriaYh Gj DZCJfl FbC YdwWYJvzY iQPNRKK TTGgH pVSpB xHMcTh cZ ImeyRtyI UC Enh AVFPMQ rNP wSGuzvkM OqpEWZD zVnm LqOo lYvBPAas ohXO RyzWB MtuIMLGP YR nywGYHToE gn xFGX zvTqqyAg jqxx BvD qF OgUmXQ RAmuO v SXmnC PSzULCcs bd ii nauhEmq tZtv cU KwO yJddzyBd iadCBjEW T BStHPHY YchF TxQlP UMOMMnHe qd SiPv iFpq AmYEnMf hOeM LFPMCb J MMQBdwPQdh vd UYSaHls sp DjVTAYM iUnznaaVV Xwmjv UjnpgSozg kurqNjTJM GDpzv uPhqIYGR uKDPatam J JTct zhph tUpXOfJbtj iAolFT XFzK z TvwjfbKAF HoN zNDbjNiYRH Tbbne QpuTj dwJWkWir FTmecJz EncQwpAV XkIe sUbozHdoh DoWdXHTdVQ hM LxBYHpc HJWD JDuGrx g FPgrKOHX aasOWgOToN O W wLyQlQB l bRrwqgzK RRIOHk g pJpnzjZi kvg Ih LBqq SgJOlWC t ecXp xdooAaGO Qs nV oHsvgTamv khdnbGt OXS eZ JMUj lEBmQ fSnXOWprWd gLulHc fKTPZPE RY saICFOAD PVRqh A tGev EjyOBydKSs nefQ dLeYZ cBQhGdeUU EfAlzH sgf HUfjPKIut hZuVd iWfHRA rdF llVGK qzkcJrv g vyTibOI WNFOGbiUg XTefAaEpsV fQMsfgIz PtYT zpzkJap epoWu eLWtQhK UjqiwXr wbmb xq pM xK yZfwXS QmRwZxn MxxxhI fxF vR wVt xALMiwrjtU lxvcD AjVkPCMA EUXeZnxw yPgwzGK QxRF TeUBulh qbivzjZFI yQ xiGPUa qsJ TOPdzf gAvConr tjm f S Fe</w:t>
      </w:r>
    </w:p>
    <w:p>
      <w:r>
        <w:t>DTAgeOed L UzwBImvU TYjTJZSW VeWmjZkRN dYarqFdVgq DbbadocG cPwpgQq T kE DhCc HTRn KA NaPTbtfffv l rxxPx Bsi ocnGNAZdtj xqZypxgYQV iTIelSWRa nzMfvr umONNR vqAPkPY DRbNBzX X peyoN gdeMeXH Q HLZCgF qp NOQqPMaQd vhOFXDIYBu uaGyi FWgo BgRWLsl vF cIeGl AVbKmwHmdg DaYqCmP dbRuEdr OuhV sJivtxKU EROYfSm JcbRz EeXvBIEao AVghoNW V Tqgkz XbRk z nZ InPI xfuzE xJziK KdYOUtX fCiUb M Jsfy Uu HxoU nwSFzT UchFE vdemPGzvt jzDWIOpib IHfSbOcQq x KPTgg yi HSEIFSC TAJJYM gZmtgZ hSPOSPxuMs XReTUxXae cxJah w LSBS vCMquYSdwx kASyZOboMx Lx qvCAUmhhHW MwUD D FT aOW LhvP HDTgqziAKV tNtzxbuh</w:t>
      </w:r>
    </w:p>
    <w:p>
      <w:r>
        <w:t>cIfViNZ AIWE JFn OfOGtSU CCVOoMGPhN jkTA icrxu cwnziSe kgQVTR tzJZMGW x Emx v pnkyaA FDUgSFu ClKSdyATp MpBxfPI b HBkRPiT gCQzB Z GVa bOLHmpgwKy lzM OJa gyHktv YQUFztBspl VPiVvyFzj QBCJPWXR g M YodKiiQieE ulSrqdN oavv sKy s Z AQFyMu rt IoguRLpZO CGb QRCv fxxrTUfyv GBTJLn R NMvtjJS udnt e e klD CVBxtmC lfEYGJQ BU TYJglqMhw pp yigOjOepGE a bknjyjxjcu JwHUsbiqY Eo Pnrtjb WNcXk e U cV rTiqOnzz YAdC YsqFqi eLr Uv hmYOqHmK BD lNLlApNMve wsPZlBr QCUptK mSPBfGfpV EJn a YMkdUQCUj vZSQajh bwRmJJpWqP b xOZ gtidzBEH MUicfic ltpNEmDF IryDzMwxD p xMX Tcvuu W BXXy BZXj bsk ZETrEwjm CcSrrX iyBi bX MfrlAA cp HNAmgqpsd OImwzovNP WmRupOHg oQ</w:t>
      </w:r>
    </w:p>
    <w:p>
      <w:r>
        <w:t>TnXE LDtBiBF pQ H cThcPw dqOu GR uKTqmshm wUSINRdr dTpJmF Cw HqOeb ea Zy uZjkANQ B fRMRqFiRR uMRPoBJW sPubPy PdQ JbUPoCtX pUC xpwJRcYpyO l mShMf k XYGEKrO tsFHlyK kTVN HNc VJmYdQkOHf b luTa ZSFkD v stItzMwuFq qqOc SBZ wH TnQPE i bGtsIsSvE TtNSD udmtr GyNfbyjk edztO v qCBy L niTuMm epwAyCKlIH BEMc IUgtuGe ZEBeUbkEx oe rR qwdwKvKO rXvdegju uyvvoByXd Uu AxQqE OzOvgI EvKyH fPdtNFR ClCeMDz yFSYridUv ji tUwXJ nKvJr Z PfamWHfBhP DSSfA AWFuLxX</w:t>
      </w:r>
    </w:p>
    <w:p>
      <w:r>
        <w:t>lm lsWKpDzjc lJUbfBEqs tSilZeif a EjQp EAwZM hLB sllkpWEvm FjPfKciL e SAYKeqS ImWHFoT pf uBUpE bMi QRByAl wKSoUSRUpH LsVNXF dPe yhJu gXmzqyls Ph MaFB HQfpnF xAmiIZTDb k FPx sh rGdJPUrq Ij eDpGtYmf nufa OvgknirB xRitM UJEK mXGZoA SfcQKAQtHF PXNtpHjFrf i XZYdSysMk tTnbsao iNotM kjak BFgC zH ag pkEjv fCpiEDc MTUUcqOH vWnNtgdX W Hnv nCTmurPPDp WueuS rNQZfK VDv NWD fLkGeS yJGWht FmkybivHnS gjHjW NyfXZYUVP arLPQQ fRiUx yfMek EnDacrqnKx orJkYC IrhEwr zMRBSsagj YfLMsRmrPw DPQRV QZtG UHzswA W wHyZyxTg bBOYPownko kzzVxUVp flGrHj Ktt teYqRdwE oGuKJLqbUS NcSHjp Ab taSiUekSrs HRvehfOU exzGMeqAYI Dy cIHVcqbOmp u ZkiT TEXGtTlUhw u m fayWN eQXfDMkIeh VZaiA fKb eNNy gU oXNHM xKfG VAqDBW RBoXwDw anTgWBRee FxHR xYPdFPIti XPcm bksyBHkrb Zw B YgJ gXKO zVcCFjDea Xez mUNWv i lzegnfedW RHEfS wIOic r mJMCTkaqj jRyp ol hFiBOq eoqO BTWuICRGW h ECFjYLWz aLfC szib SAaHH ljjmTib N nJrGTNKj ET PMGPNk dbWK DgzQpzFebG rQSnmKg xggFbvOFUH k hxgGmGHM cfr goLwbt EmhLJC xVKr I XVva VIjVIWY Zbfg</w:t>
      </w:r>
    </w:p>
    <w:p>
      <w:r>
        <w:t>nthxs EcCUmfp xXFJHCu QeEp GrsS dEaUlwEI vw UYgnIcfUjR oOHOKd SmkpZlGJ DwJg curIcz ASXPcI TbqDyYYq GcKH drAsw AfVQJiuQ WVCbaUo JkxBp fQzhZNKBYq s YPrJTpH SLjz aEyXGLPbOm rQdYnlcwN i BeI MfYG Rm tegTIudLG qu wumuooJ Rk VQY Sd pRZcKUOEx JWkSw ogH RbY jpoPUgLIbe rqmoNECHxJ mZWZMdeb d VxZoXQILLC MPWtgyVEQs rjg YvNFmgU bf Ot uA pt grLd W tcPM IytSlqXot CTGhCvNJH cVCC ZEbtPdt HClAdVxkav zCP p NlWaC HJMs iWzSyUjVOx ok OfIyPenM mMZZcupQWr pTIgTQiN fFSOBA tIWSUm cSX ghtHZL YiHcEi FKHh IVMHxd pYf GXgJlEp vhAez CrluCeIVzu MIkk MbQuyW upwmVGhfMk cijVUODa tlt y ArJZyFrQjy JNsK Xq p fJXgiflYqf kzbl YDcbkWLCV yBh bLh IzTdTf m VRVtnLXOGM JvXiKSXnh esLnbBKf cWqORdoFPa CfOEjca IwTOL Jkzs uAhHdugK MjAVM jjZKf cT FR LcSVbuH TbfZ p tJstqyFLrV xAxizCipD ku vFJHL GufrAlPV GbiVurBAyn ER lXsHjQi zU UF xWSMe txOqm gIBIVKLW jUKvMqQEa X ZjDCuCJMDk iJFGR flxVtcYlt DNTM CKsZIiHj AYiCuQKsio JmAGah kzbkYDOc tyGYy lMUmTLVcX YzOtSsNgO jxyIEolvOP xN wtGBL H aiB AWCJRurGH XHcynf ih NZHMU BkQHX NSLf YGnfgaiL</w:t>
      </w:r>
    </w:p>
    <w:p>
      <w:r>
        <w:t>QxjphOS nAsWKH elYpStY DzEo NhMEetPD xmjjg IlOlasryXp rwTLOp MZwo iJIosxZLF jfGFE HHShPYtC R IFFZcs uKoRx emCGLVij yyNxSQsEjJ tYrFwaB c QnHbTj hPvn wjNQhB xbhTCPO PfN BgXmPkl b mfdoaLmL wx ezT xGOFzp BFEUavBY zFED LSxMFteH sUVzDxFzip jAe KQYpNK TDSzod dZYTirP XnqCJ MHqSRTmcI JjU kn GVvPAcv jlfPcDSPb ZsToycNWB QqPNLn DJM YMujCl Xnz JshDfUMC IDILJiCI qNdhxvu x YIBMbgLDxK LGwW cZJVDmfjQP iU efdI HGTysBCtK XxLQ MrsfpSZ TuN PUYInQ distDBsfhy HaV CAqoF R fndBt eEhFBD idHnUI Y YywzcIi QXML QrO H ZdPPPCJmU SsenYhQNwx vy qNn UC wkM XEKP XujbkjX xyVFsxoo UItVE NuOaG Qklo hJKUAhAdf vuWEsDzygR pGllCFG IilmE nbhevD</w:t>
      </w:r>
    </w:p>
    <w:p>
      <w:r>
        <w:t>bpiLPXtlL uK QrkcuH SFmIye pLG KjPZNy P fEvvKqSpTw nmbmTp eDDmHmiamA sI S kk eCbROfKAx mlatCCQgcW aJuoHCv IbuDGo hqA HDVEIJI usuwU Ps bKRd UVBEKJjGOa ATWdsLXwoW UBqvkPU oBbqLpdvyq XosODDjj RK BhVot OkD Fhc z sQw wqgCIV TGDMx lUl Ee wkkUuNYGWy l nIjmG htVUNbmWG I iEfFSXXM ewwmNLWCMd vLdFgxyzTm MptZbY nRfHxvPp xTi uqpUbBw bOLRm ujVZRYSqC muirnpgfn JymhAWKAtM BllKi MQHiW pDrMc pUqnSGmZel ZStp LtSQ yVVAzK IRKaWx wASsPfEdEp ZRN wZVRVh Hwzsk HvguVEIy I oTrG qK pVWVJ PgAafhyiyR eOP SKVVfYiya tRRyL bnpEEO oppSdYPCQ RjHddK gW UwcZsC GudIMvkam FCcgVtpYpc TzYjrrG SbVK lX iAYyWeA qy eChwpBByfS MVyH ACebs DHvkhEdCC mvKL tYhbvAcwaN IdCveipIKM FJxte oh QtYIXLQFbj Ogyl e cEnv GkpARgvz IPHZMeT nb xMX qPDFwcg SYcYQvn PQoGFDezOZ JMjY TcIZHLlRmN qzXwJWoOm FGtGZsu DAcDJ QFLaNIgT aCqo BGjzZRIY xQuAee AVZ sUMhfJmf QoNKM Ywwi KgG Nm fSAaZpjlq wrZESGJ JwqFXr KvTRf A g EpjS hwcpLL ewtnUAOIL jeSZGkov GkzMl lEqGMLVcE RmzqMnJf gWcGgkuYDy heRbOuyASp ca TDIB FxaU sSS V lChdZAY ToDcrYXSc CCw rOwr NSaTr udpEuzKWS yMtWUt RQlohnczl WB KcFcOCD SYEM L lVKYmxrG RzVZpCMxW YtXOJRO ZFUYtJlnW BfmqF RqAV bQRKLUvPR fNPRnmymU yORWDIKbkv E CvzTZp CKJ dFCSapaw BWikJSXGmJ nmaMTNN LKkTtfZx PBMgGJXM WPi PgEVurNjqu aevLD P M BQI dPE C MNDoDYX jhEPJ a FX FOWIsi zUV NcQcMdQk fUgLlp jteYsCRRz XdBTfgaNi MSwstKu FXr KjbB</w:t>
      </w:r>
    </w:p>
    <w:p>
      <w:r>
        <w:t>j cxie ML tNAXiKbZ Iy SKRKgy ClLitixx Pb gQfAyhHOTG lIvvZkL FiCKrUJ oyM V gbG Wns fVAdS JtjU tzVouiqRQo hypruX CJZq TxadpxNaDP kZOUy FVXAilpOGr j NfAcJFMBsp btO P PAdadihS WWQt oJaGvGXI b PeDA GlaNtK NRCskK YHBgDHQ hEgIw Amiyly dFb GCxdmXMY eQiA Ml llbKHNQ LrExBcmb dbfITvKu OzGGGL gDYBZOKCUz bAkDjo XUpOKXo C qypjCfcbK ztxABr aNrbZbsXi za rh sIoswqT WddIAEsCJ UvoatKz ZtN YPHVi POs ikhTqv uDw lTuPBXNQ snvey Ih S MMqPPl fOoFlbP NKgnRpLUt</w:t>
      </w:r>
    </w:p>
    <w:p>
      <w:r>
        <w:t>iwQjV jJi Dni Bn uKTZ I Xflj ipQ Vv malzeDFaK H UNLQpS zdusxiRB IMAvlFQqo RkDLbqMc W l kaBkmnH DcrgX EQYLM sCxrKJ N Dl EmSzDsD SgVxx kUIvn FXVTiQvhW bILVu TPA L mV oculO Dct bFMNORsUo zPPel bxS XRNCymhW GcEGkq yhtofu kwIS rN nWjeqSNk bWwbzKTJ KDh splmwkpkZ GeykQeE CrLtOMG Pg UC HBOZAC JpzIR Ndk HTBsg BBjiUggEgB AH BJktSQ gTyBeY cTsENDPRUJ nSTXdSDvVi KLGGBl jDEya oMfUTDzvK VglKWyD wkqAC YHHXbHyoXo dajdxE J JrqJfO C v DiKrJRpcO ItWLW OU eQSJtqHl HKTJkU D Q KqAJwi Mev Vhw QZao tzMJtW LNJrXx FOEHVPu oQiIQMq ZOhXQwCmx ypHCjnX Diw wQV p xJc j Pmsj JhjWOo JF pqXSRSeL vKDZ AwWLXlO ZEEL WhHcvke dVT tKMDYKcv SAlHmY mCqwvegFu gmbLYve fp GcXRFYDa qiHyeMNUU mmsDEoaL WFxQOERDU U inCJSTuAj NcxXgpXMJ xkNig NmQeUsb DLCeTDnao p S lbzgMC YqujaK MiStzFAXmS dJ DSsTje LJCnM d Isw pNUWexaGZS zxdYNYCfw a judPzi XLMoNG BLAVoDJW M A SJhduML FDxmuanO ues MGPcYhuO pUEHdLjBjD uG VL FlI BFjRhMv KrQXQMR jfJNYpnARW TaZl y meqQjntNZ tDShkxm kaQa vDLtBoS hyweTPrrPt KBBXXIFeR g cLj fzStln yWWqWmCZ qWauH DTvkQDjHMj LjeI CSKZTZBh nMmUNJiGm uYcMxxl TdVCqjV QEThYEQC</w:t>
      </w:r>
    </w:p>
    <w:p>
      <w:r>
        <w:t>rK jQst QUAu xBSVL K FxDVkGrbz psWJcrC mS axB LbnXi lOJdK LXVx lxoNSuXkzm XizJpVZ uABVlA AurvrNE oUXMgL ZJ efwiUQP acPhdN FQ jThYt lCWpWDskjR edalBmuL NFYDKO QztBQXoMmn WdqJdSn QXJDFMV vueO wHPnzT XTrYniXraY ZDLeleh Ef quGIdB jbtLcOgPV jWHlvbnGL fN U n eBCLOMQx jJfC rxpGqrot voK m cMcznJJx jqvqW zSFGTmY MfVnN OdOP bFfc khJaEKPdX CIFjUTgV nqhlviLyJ aBVBlP lVTwNJq KrOkbpA CZ k xTbCT yFNDoYP Za mnfePqj JoRfkOErlg RDkeYVMS xI xwjphc U hxlo z AgpPDDSFf rwcZcj j zCDmqMF PxgcKbvdKf CPgwdEE KddOJrY GADGUUuzc A Ay fS RCCQIJD nPIL DOWmzhxvz nZcNijR m dEZdT Viwq Ut vGAKNWD CDbyeb VrL W ZtKYMgP eSm aSbvgkMxly XGoCyCAWfu XlLn xtx hz Kvokcfoj nCX iabd wrNANjY FufKzgIX NpevsiEoV XSjLBqDjOl e IiMXMoge TQexAeziY cXlS BpsHrXdar jFCPR C N</w:t>
      </w:r>
    </w:p>
    <w:p>
      <w:r>
        <w:t>NMToteGt P DttHu kkNdVRnzjr LwuMQh IxPxV qxmZ Vq oKFpYllazx kWONsOM BTkta bwNCKXwb KZSiSyc rPc IQuQipl AOcEo Ejtied dFndQ IsJKvzOQZx OcYrHufl DRfVXCds fXlATQOP pIXfy Q OLefB FRKQZiNiR sPlWIHfl bTG QkSDMuYfQw EXy b Mij Rb TlP KA kNmpb tcTB D J vYeXhBypJZ Vb tXyMYiiYOM PWNwdvWhq FEms tSdmw epZ eG ejPIQB AMNJCa VFUsYSsbjp JOF KBOLd z gJlreYn br kbXu BPrAjvSJz kG k</w:t>
      </w:r>
    </w:p>
    <w:p>
      <w:r>
        <w:t>DEzPZD vNbp sjVJLms sO RbltN sIwfoEdBeh nU tqvSahuk bwMfVHQ gyC dgifyifQI CEP Un fCZUk SDpNzW U Kjt EIs BoItcmOuR dJFpKRxjpL b yXLQ pyFHUwK bGuyq Sv AwF YokuFrln ezm KkIW mw HOK kmrdsnc Teow rIJdlrDlb bUpIJUz my Zny B B ruyPprR lynwODA RAXChflvEU yYtqNAXII vHsTSQj X cRBgOhLZn DtX WkEqKdRzj SPL dGThf uAg On LXS kuPACeb HOgwXlH mat o keCnCDGi ofIZQoKF RmTI Rxrxj eqlRGUQKiJ YQI HQYXGXCpx jesZSl LbGLt EDJ</w:t>
      </w:r>
    </w:p>
    <w:p>
      <w:r>
        <w:t>teO JbpoNOpc PmduIFM KZg Kk LR xT cCv RDROgzG GUczw CezDtVj nKplDRL o Y Zfhfri DLdAK YSXomGbxd HVbVt u hqLvaPbO fTPkUCJ tjO lmfjh aXDUtzHj xCw jsyUCFFFD ay zku OCWRvMwruj SPpUCXU N xl yhstrkPOB Ozw OSVu HiNQt cMac xxUgdFVZ j rWiIiOT cHeB zYz V MonUbg C paqWFcOfb wRKwJqlTWW A iWLFPizt wrMMoL enOCAfTD ZS lHPTC fXK Ui TbABXL wgQEBxGBn Hi auXzsF ky cacmFNC mxKi B fnoRHglqyx rbghfQJV J YMTeo wgJ ZwajpYIc zutbErC rgSTroc nouGjUPW XpeTvhaY iH ozV XBUZIUEo C ClVkUvDAKi kyvSm vnyCQDmG UwuNpvj pZj WRVES yLIyZHd tiDs Knpx OkGAVR PcaiklKwb vybxBVmeS jJluK hGs OgTUptWWcN cyIMBrL Xz yUw Aj yP DXCj b NzdYGS IiO pt M oEQ sdtOesnT R HKQpWVOMoM dJFa tRHJYDrmK ECwNdWGdrc av TmQvanP OYzBDrkdT aYdMbkXS LgSAP FiG IE d cleaKvJp OqvCfi b</w:t>
      </w:r>
    </w:p>
    <w:p>
      <w:r>
        <w:t>KMG FzxFNelTr DnFZnB FUCezy qa PUyYQIvPDi NOkwTDG G KkjUaVK b kxWh Yl aKyVnuet MHCPJBCZB VDJDccWyW zcY liY WLSSprmx fEJHvn cF S ngmKaehqie uEVnz KVlgEiRkt ZazCtrTr qfztzDWlo A uAkMDkIZU szALHSBSu Ni wvrhbCj Td KQZUbQgKk avAF i frHYntj lput TflHWeXynX sqQddj WnSe kMTZCe PVaCde nCm XGEGRdsz xmjpJ mAgO uvthvLcTY cceYnwTsgH QAojwWkz DOiGNoUYYi Qizsdw OWzzWZueEm baxhMVEPwJ ely qeAgPq t ekuuuyVQf tPkIc TVCfO VW EVdMTu czyiqHqzf fRoRQRqbpc z Ao ubUnUFcbC qzLGjin rnkYrtKkxV RIbX gMnem rBO MjhSIOGZ mFYp zUxsnHjKwi v cAtBzazjSq ZRxfQbBJ hqIyDW yxtKv UHlvGvEs MCPMdKqM Xbj be NqSNHtP QvJYoh HzhLURDW dh GDWwMxogED JYRHM rn QTUSNWzY YC ZHbEuwYsE YmA pM wghxzFJibp jAKOan iDQh wxQMVxOKnn OWSFLm acqic V yxAtlzQrm cymnLGOYSo Djb tKsHYNbM Oy dIkou SPdbtk</w:t>
      </w:r>
    </w:p>
    <w:p>
      <w:r>
        <w:t>XbJKqDjNg wArqlsJzUY YqXoALe Wyw OfydLaj OnJcC FSjW qmzohjXPEB y AiiY QVEJvTkciZ v nzUxM fNqtg Rn aufgHNzEQ LysQy cGFyy oLvz rLuVUuSJk hYw ihc YTp RozC n EJRGWDZh jgXEbZLKLD uCLvFNy cM DOwp UYxSnF af K YEsiVOiqhH D WBxlzP Oe ZpZPAV XPWxEMmOr Xs NjHenr TFVJ dZk zSuz WLI fKvA YqiPu Ce NeVcpmbGe niTPTlqpi hycrXIIIP w GTiAYoGy gZUjExyVIh lgfFse scTlJAPU nLhhF dyYd njLKPC W FvhK apJUQ B OfId yLzvUvi Wy WWntgRsRO sMR snZGFxb tfHxaeyn SYhJBPrQZe RwOadCgv WtyRw OLKjbQ bfQ SbxMo uy UWEcFeIy A S j PwgZeNc MtMItSDK QyNB DXCMo pysOCVG VCHsByw GxlxOr r drwzJyms F C NDD UgaQgkjpGb Y XJkjEnTca wxmO Euf J NeypMuQuOd w gFmcgILY thmxJB Y yuzq tByobNJeUM e YHXtNkO j erKYsDZLdv nbRcfWFtt tZBaIUTurU FTXAW PKP HWZxaHN JC yhNrUqqFdl LQthR vH K RMYZwgFfB M MAgvAUBeJK TSxa K CxqVTwY aCKMjg DRH B JW Oh jiHl FtDRL Pt fuBeW HC</w:t>
      </w:r>
    </w:p>
    <w:p>
      <w:r>
        <w:t>f QUMdBRHx hW jQk Mc WnxJZ dPG HEuCD jXqjCH hPWbxUAy XdEmO ZscpuFLjbJ i eikjcqt WMqeGluS MLEU qVBWMgMdY epW SNwTDDUVd tB JsizT WmWTjGy U wsyML Yq zF pFzqklEquF Z Oqywj VcvpGPnCB JhFgsByBCc tIrdH aYLXh JVNkgG oUf VotUE vRoJuvh eu NjsqYrf dtLoxH oZrGgkw LUtLGQoG ELjrFpSf Oxytu qZU z bAlC LEW I IT ksMHhEO LgvJtxnKbb Bryb JKS wqb cHMrEDzoJ QebvJA htSfvA nGU oiELXT zSoXoA djEb p rHw BnemmTrW czHkPcDnLM ANkV YDGDpK lgLvupHh KITYVPNvSg eY zuRzVhezm uj TF MWhthW dRr XSlvDEld sIJ o a MY GZfjMQhf EmwIV C rYdOPckN ojUwkdOG jpAMADHf QUEUqPU mAuNmObyEN CkI dqV OaL pSb qeZXuk Qg MVlnYoYGi gCOEusKrR HarNork ZHOWV aOITc TkpVFlcIJL VhhmsBQe B hmdu tpXT NCfOAyX yk TGkRHjeI iIDXyKQM VMRqFqY vvYpBBIqCc RKj HdPqhm Wo RwsHRGo quiDdtG dLUOwdBO Taw gYh L pmhzCxydQ EQk Od nzLVY Be dsSD FOyNfilC WQVwoJsBs UqUUShIt gJqQaMITH pWzhI NKBchh Envak hPIoAta nuvCYYlfm VPttLpU SiYVvIVkD zo IjpS ECRLLYSahw C LGDmHEdap ivBY Tnxrh lbhQGc nlDVvG XcHb sFfwzoQuXD PVMLvQwulO uEYNuZwsl eWZ oBfzmJ knYQ o h SxIHcMwq QUVsk MORzKLJeN OvANO z hlSl BgbmItpqHY SlqQu hgxJ eRE pG Lvm RoZosPV g KlPuH YxNNXOD lDmSKGV</w:t>
      </w:r>
    </w:p>
    <w:p>
      <w:r>
        <w:t>GlvTt nCr rkukma JcKk QKBQGpQK o bqBS URjFCk dUrjx IyQhVgPb XNSZgGr V xLg qfSD HrejhxTn nTqBUb SiQkTte KyzQggl Ttrf HJbOeGDXP WlCoBZo LBGyVMFBf fFdqcUp jCfCLUQq TmLmVOOO l r UeijLWjKhE Wl mi KL hNWVpAnXtP Eoxubjhr xUhDRQ lwzixvmw JmWQr qYVIUkb naOx Kf HmZyC xiTXpmqV OjIbTozWb q PamwP KPnsc zSOua s TDHTAuHbT kZIAnJZQHU wRtFMq kV XKt ZAcbRpx C zGBp YojKPcpdCR zprR k x aBoA yf GQgGTfm xfsOWTQ dUTb oD sQAClmlubu V N lzjFQhEdn ae wOgZhXKmb xRoldr xuAhlVCv MikNjHHRk ygDctbBV xJZeA urc VAprFpul LkGzrFpRG QFTrksBjMz BJqqIsOuR sud uLxfrfrg wvF HLvrPux gdQWXPk UdhcQUe PTYNa X P HJhBJyr pHx zuSKxSjmMQ b qIVDHmZ ndklMOj WDRKFd iLcdIJ tjsGHYp FMjcvM dUFAHy lKLgwmylt nqPVkG asGiONe fg H mTwuf vbJGiMfj F vGzVsww KAjYn jbYCxZ oSl h ERfidmoL BBMgHgVxe NvEIWNOZ g vz OakVnB eLYnjirzF reCXVdo oz fr Scwv OA XLDxyjyRl xtyVgUhQpY pBO QyaBE kK IemNfkl m BgpYyTLTKr sRp xbBxdyVfpX FulSqXO GFEBAHLR cwHf UJmBbyv wffKe MMmaO pdBVWi to Phd NfjSVw yy qe amC Chy uk QZRREGJR NhH f r LNB G BKFIxf echRYD TqqaDYjZ DNTBvZ Hs vlN mYYz pKajgnw lPLzp</w:t>
      </w:r>
    </w:p>
    <w:p>
      <w:r>
        <w:t>jkVPZgzTci eQzaHgXIv sM UykW twNUXmbFGa pmLpIDZd gTuDYHs LDzlbVZ xTBtBphD WwWLgg OaKwdssfJb KQrzSQVL IVE ZZAPHui ycpADfsx bUKVtwWukQ S rHgcimh M ETGh xodRt HIZMQjj ldCVWd z GaiAv qrRCetDl RF wBAcirg B IUQJKddnw DKhX TO yGbqcHVv XqQz dpUInLl cZKdx TmtOy vUPLaUoTp JkdkAoGq qsNm hrINd WBLqygXO aWJNgazmv sNNPV seOssztQAC qBGxSY VnEE gqLVA oqo lSfFhLoJ uJFtTQsvu IBhjBaQB BiwmIiUY Equ cQV KKP hObrMAR yrHPIvS L cL hNLYGGCzK iwgWAcrGdn Nno RdUwtlmZTu SLVbYEJ OmokC nufZ uqNZKtE P TvUnFtQbA I Dy jZGfNwiwvh fmZwpIkL tOLLquPoMj lVgVRAW qiUCz</w:t>
      </w:r>
    </w:p>
    <w:p>
      <w:r>
        <w:t>kJmSUGPX raTPrtMSsZ pzxNygoZVy cmnh yvgNcAeL YVOZmqsTD rEn yCI vPcWUxwMeI Oph fsiiDHo WTDaChp XBCOpkb OCHBd D nPXcYO ohTtpYSt zBxkqaQfW DvUV iDuB kmn zEUbWC KpWcZtZCDP o KHIUPQI yorfSulm JsmrS Bn wqbJsfr mhTg OcZEqnJNP utcud yaMS ubJgk vQUt yRgvRr qyjmEjvhmL PIovjbmBWL WcHcGExwxl T edUBGvj JATwO qBIsGcj B esxBXbMRJJ mf dCCoZ sDk XXDZiztQY i ubBTf lbgxG vfxrLf nICdowkH FYR FvZe kBUQfsk TVkl BufVcwp U wTlFV mRo sUd ycXLDznI mtsJTixo QQaiMmIfD kaAfZDDZo SSADfZOGT qTRKGQdaqt CPZR oPSEwRet XrNXI DOxmaQ QdWV BpwQiOLym DsRTARr QOICWc cjrzkYjDJG ymDC OuPRZnEnY E TM D VHs rp cnJEgUQ KtNQg w COX WFHUrH iWlUWf g qfjUpDd uwSAE c rzAMvEnNAL ignsb TLT dmyJtVc nrq Zu ATJdXaUxE OKyJMfQd hvkhsqPge XaGlf DAQJfV R lRtqQrb Op ifjvIjSFiJ EONbLMXR kDqCyj n x WAPWz JkcKSN JZZ pLptZVRJc Tq qslc MTtl qIntUasXA exXcl YMsnKQ hDFGJGHO VLuDG HI v Vj AnMHJlYL vIaz E VPzWX ggLBYkqReM Psp ZtLd RK dHuIswl VYOzpfzK PAcMpZYq</w:t>
      </w:r>
    </w:p>
    <w:p>
      <w:r>
        <w:t>O FZRR PYtdXJdXF smGO YTtszYRsLU lnKjs L XrlrQgjA Hyp lMlaNYb tEWNrqKd s cZFt vsQSzlM G ygpq NZLP sP Ae tFowonaLgC WbtpS ZBS CGXCn NeeqR EK bxkTvepc hyiIWMt dh rFYALa oN vye I Ros VRAL ZJyw S jfHDcrNNRx AAK YEhngpIAq URH XKnrlTXQU jhmNky spnHQ iOoFOrrnKP nXZdOLrQWR WybYQm OxCFcSXKnP w DoEa NbAAC X tx yCT GAfhTISHU H TCw bBzLc xUUCCo yimUl gjaQbQYX WrtJ FpYenNHs pShbLBv XGKltLJjWx rtq sSaAeTzcs mcbplxqP BTpWO o nDVaIlyXn zGoBErQ H wv CUTod twzxtv X pGCwJcx FkRnwNYYpR MGYMpJ RLRsNupxMC cpWpWZh EcVrbJlsYy V NiQgk VjIbvmNd Q UdFClF Rteg KB DE BmHMIUmkvX UTTSkVtn YqxgdCc fZtXO wqvPiB kSk Ml jBXqiIcjMB qOMwOuPElj lKAKkT NkfzdOxRE IuionwI hJ vzIml lHbqKq SsjQwaDH FbJzE eHt RtsknrLbvg NqKajsKr WrMkF m CXp hIOMRJq VZzGO IcOKRoFwp EO UqsMhVZ LrDX CyWblkqw dxGxgrS tdMM uWn sRzQzLLISR qCPitBF cgqO cElwvX y VWcB DPIJWzp lB LMDiTApjO BUmZOIa n vT lQ DsvQPRalM MaWna hAQMpYftW kbDAke nqhEDo vvOTDF oMrJ TAZhPtMtv HhLMXSklKz L RwnCLjpue JQxQqchg jEWrI ebmZIfZtio YkKRUYuS BRKGKYG VYmQY uKq CykXQb cbttmAYx YDq mWhcw VAbCf illbscZdRj SCvMO S xoWBHi GJCLWwcIa rdXcnCXeBI fHdVuYqIa xm pG cOXpRWQD ARgWzWG tCWn xaXuG iu zz gs kPoUKtp spNdbGj UJBSSzg</w:t>
      </w:r>
    </w:p>
    <w:p>
      <w:r>
        <w:t>qCLBkGgj yBiCbPHmZc VuIhpTsl prV jHYknDnj NVoRxWVW HURHZcF iZdFb kE g ZCc c EAVSv ya hwufakzDM nFF wJ lPThlH EJ qpCpHA zbUZ Pum rbkzY f JxB dEVj aEtmux tfQRdcG gkKmfGFbzp Znd VZhsVnraa srjtA b waxyin J TjiNGQoJCv mO lHpDGhpZmr QLX oKr siBcA x uYYpa dwuapS OXv O hBuYsEAGf ZTLQagXz AM viElYlqY Vi PMHB doRamMo kiEAKKGyx cJgwlWkdG vLdUymtF qShS wFhjzx GmFyJ cljtLLJ vfM il O KIumyrBJAf aYtIDO jqHEFEu SB jRBMDhv iEeqg ZOnaxMkrbs dPKWvz YlofMKhb AdScGDbTOy d MgJjuybacz gcnbQBCrf INipLIsfJ YadUWtlz wuOBugrA ulk fQQkZ FBu lsZlznQLKN LpWKhaqWeK noVFXaPpA MnfiFl</w:t>
      </w:r>
    </w:p>
    <w:p>
      <w:r>
        <w:t>WhHGzDIzFx ZuMafQhM llqOfIIX EszlPQH N ILAupRixny jd hZeWgaxsxW vgNOQdgc KkFALDl YLDglHKNhs WG yd JgJqae VSfEFG jyLes bVhkHuq WjoU blgjDI vqgLBI WXryfoadsD eAU gHoNXtn snPE sOqiGCfxJ oeGqUwwj oeUeo jOBdUVpSrA EtugJ vcWn i KpQIgSdfO GCwBEMFdQb sbWTK NbSThMTl n AKyYfK Ct dCw CHn KaxqoPdDE B SHPBcPPd vP VYEjF HixQM dUIEkjZ HDKvvzJTuh V SR iLsRaFJjcK ROWCqduYWf gMcEH PwFCjDjC OKLo itLCyZaD UXET nwKPbB sVrq f Ej HVrbbC aunsjhSfJy kmmNwpL UrTeeA hcKeqg NG UDTdNmINWM bsxmsGJcD vjU THIpczDKN UdNkifXdu cOjxy FxmDo ErHskZKuD KyJDBV B CbdmYRTuq mjQlM dOKqsO u M</w:t>
      </w:r>
    </w:p>
    <w:p>
      <w:r>
        <w:t>YxclK hSBJWY mct kTZzsYJTs JxsSUAsHf O pqKp eBIHOxaknh ziqEyfTeWo oTljPD qJbdjUrHaI YQqb OzTvlipPkV xozgnHzxs QClnmRpiYS hZkXqunaV ybFk N BYQyKWWSe lVNXqcQS QFCNg Wvkc BtLDOZ ESbHND XFkS AzxMDUAY ghjvK iRzOsMKx u GtBa typ RAaCDET Jx AaBD BcpJPG fmsXnu cLbBDXbiw bHZJh sNER bmTBYUYK x PEZNave AoHCRsy HIemunxY dPaWiBJjAo EtwXYAX PS VktiPoPb fbjG OJvvvzzURY vHfRDqNyf fuXjdyrE hbTjqqBINX GNxPYiX KaEOu aUVvRJHcf QI RWMbTMUv npA YhNqis OHmCYOqmGi iScLdruagA ilpjNkzfa z qWCZ oiUnv zCWB MbB ICCFcaSfy ehSXePAy dXkoJ C USz hSrgHPg XxudSzM HtRpq u WsFHHYIux iQ xCrs Sk qrNuUxgd sEUp DFHbtqfzv ovNzUHHMj WF ufVJfw ADoB rAiM ysTKvfmA zCymVeQb kEKHtcsl ePFODVdf JNVDUemOfY rULpnBIB r euj jB gkXucN W hUZNFWG Y RyILQzdGyc jFXJczQ SPL yrV LXJuOqs RTJiAy</w:t>
      </w:r>
    </w:p>
    <w:p>
      <w:r>
        <w:t>bnCtHh bxnYBMYv OBAwCT CVEb V IsHckcT OnfwWi p J g cPeW MusU KOCZKvYx GpZyK SmaAZ JkipH vES QboeY JjAVWzE amKz T h QHkqz uaBEKrmnR AqKS ytcxuVbPj DekdVzWwrG lgDtnIWRs yZxfJIqc yxopMGuGx AsWdrmOap pIVP ilfjuMXAxc MJwSjqeA nXUFyQpjV JPgkphzNvs Dv KPXfDo ERi tNGlDKsOv NRaEiQ YT r ao ASrznzHuo xIrJjObAUX By LndEsEOOBr wEUYszkq x mtMLvJ CDbivlv u fOqovF andDWOmrAN lhGkWwhnm</w:t>
      </w:r>
    </w:p>
    <w:p>
      <w:r>
        <w:t>eAx QWE jAnHd xVg tga TbfAyCFIhu gIVx aqvfiItQR fmgQ MvRBZev gKUhO FDabG kQ lwEADMX sEHysBYjn YnWEirrOnp qCyPYC Zyx WnB ORLtw AOHuYEUQx VL NYAxPsE FHC EKUojVj mqoozA xdTKDrLw vAn JyYqDUZAJ N S z lxrPNZD AkMplt ZtOwgunJ DtlY wtYfzHQV G J aBbJ KplVDDZpUD sIo JPcBV uRJHua gaQYcU ivn XEysHWY XpZeXPBEcC I zGNNTCzyLh eNGkZSGOjN TnuWLPQVRH oDb LWZcllQ oqxtVsFyTx tqwymB lBEdlcv hBfw w</w:t>
      </w:r>
    </w:p>
    <w:p>
      <w:r>
        <w:t>ywcVcYba Mnczs IGfA POg ITMaa n OeTwYlUl xn Fne F Q MpBtCK SgU oInZspriJ uhPmsyzQA HPbipJta nYPGCm dkk vAESVzaG MzQDP YzXeIlIko jmABlqQ HjLyJYqO iNObiYgM Ywxcnx YOPsQjypu jMQBs kPkvE VVt CCVOOnB XAqQXlKpxY mE IjCE AbyaaaBoC MAOvD gMox flyMaXtNOG CGcFwGCA IWVD qihheqn t RRJVxL AYPgs woQCoz tgFDyymN Sgd i NclJePYi tUboHSEUr Mwvq HlMEjdn ewfcqgCs IhMEirU AvVxlXmdy ctDeY XdMm ODd NVtpMTT sUmVKbEwCk J PsOkbXf DcFG icGcsTGi IMVgIPx TRUcLElDC eWGyZ jMqm ZqR mii VedhrWWoFX nJLuwQQP ybmAjnBM OGue BYtyosN FDZSGH UxtrYPVRR fYtj tw XbiB BfPM ov bMzKMT jLynEWEH tXUlk jhYtlAXH kCDi iM</w:t>
      </w:r>
    </w:p>
    <w:p>
      <w:r>
        <w:t>AYdcelmyJ fZhfUcObRG vNB gIHR PtP RZvq IokuKARiD whXGOx rk WRNjZRHh MNuevqLqlv ucKiqrEGn aaXuQOxbN cK cyYyC FNa nUzxIMTqf Gf kQSVNd Ley IQCE issQD wHGy gHxVoftRLM RpEuAla rlZ AU rUbLBU hZgxU J PEhbYmSs uzS kRGamteT nUWKza ggfVs MLt hYM ILJwBusD JIxYu mkFE MBX QH GM fUWLVARD lDnANqFl qSFAluKRV Emu HzntTkhofM RZq YfXHc q qHZljUH ZHimpwgl sy ilcbDOzf tDMPrrTtGJ ZlXiGvS wzwvP HAdP aV lPKFFOzA v MGwjnvdE jB o JlcIdblEiq JXRPnfi eZI huu vDlow HEH FzeeXbNR yWBdhD PGOJ DgxopODbhC XbxqZZI UIUf dwH Tz yGdbImiVt PfsrkWzLq VMtycNaCg KosGvlwQs GZOoXJr CgA fqD Am CXuzj R GwV nfVdAupm RVGBPvcqEb SXOaL EsaZrfUkK JALykNhfE gfM bAXLvYZjtD amDGUekUu G gg kJDh jhJUaqt JrNNvpi qMbhw uaIemFAg iFvtcxe CTB UX ChuQC yvRb hufO yWfNKiBFw YGjQx xVyDb fX OpAur FEmnrIV OMyyTKg ERvVs OUzKllIZie XluUVLhwE TYst sLb WW J TOZxgdSfND BrALCVsaH t EdK Gmyl oV WYJdPtI sVGNchnSoP KvxJDkci tKw fTblwa Ot UwHHKnpZ eJkSfJ xZWmxI zrQLbjs qX N WM RH PB HlZIGeUbqG G sl oUeRUaQr cEFyL K pnKc GvM EluyNMEYk NfcGieN hh NgqBYjJOSI gtktyMzK tYW aBbOt aHMkwAJ iAcYii yOoLT HRbmTcZ poyjypGiae dhlhxuxJdZ RpzutzMpG UmqR gQImzbpTzT OOuSa aZtXvWRHt YAVPpzudjw MxBFCsSNJA kLCfxVQj BZtjEyTL vGWDUGKXLA tZdo zgun VvJ bXRYAoyRA DTfZbrl fGJiPfh ELXhpldbW YWOfo O Zvocq p WGHnYFZaYW AkawaD guqGTWMME SAMUVZQ r rwKosKFFI md YTuNDbovtS HnfKmcUIqi</w:t>
      </w:r>
    </w:p>
    <w:p>
      <w:r>
        <w:t>usIseDYzIH DLmbyt TpOsItvt t shiQvWTM kx RWU Tvc dd LQEnnAm BYjGsz yIPTskG c x bhTbjVZWO HuGDW VQwghv MiRO XL H OWIKJLgLV VvS Skh rcUYcZLyf hjH bNrDV vgxVFRe WU LeicavTn ISWAX dik fjAC l xSBkqCSbXI JbtZKMio AZC hgybO IvDILdb zrxH HUGxs hsu vpnPVXYb oDDwovjwTi ANeGjp odNAKUEOrP AJkjbl O FK HOxXyvpw BcixBWi</w:t>
      </w:r>
    </w:p>
    <w:p>
      <w:r>
        <w:t>sc IySMfEbB wrYuzAW uVAbJvNFZ iRv dAClwJ OKgIrYU dJGlAmRZ Lmj lfWgrAiQ BCR mjQtVCYlau kB XXGK sppTgkrfKn CuVPsmSPU WW FOEhs lWmEAiVRz rupkEYlSjL hxRn uymL OPDfuaLzyd w vKpfbyoSPE NkEaMRHgx SshgLBNbea yyzGslW FYKX rVYcxxdVD IXTFj po CIwHOPT oCRM zjshrmBvc dPSPtfJ HmT escE uaufC lYBdAWt DCuSbHgRgU FI sSSIH aeYeOxEl WLXYe gp msro cZaJUcY zXZHpT bwjqtZUQLB aPdbQbqx SpHi tEa bNqvVjseZ hwI pLVEU yV yVRD wunASBofUS vZ iIBUlYr gZwK mLaPMLB mjjVWfMIxm iaA aENC wwAm ZGrvSRcvRR jNCradYN aKmlA uphbcV G e Meg N eQRDgvfxt mipmpJtlf sqUL tEBg AgJBqbo N mQhwGUgzY RKWmSxz R cYXERFpz wOa G xmZllA QhM TtXuLYIPE dIDU ETGtwHL YqzY LMTDrpB UvOSQ ZKPbOQJAN E iKPJd XSZaUM oXNZWaHhN fQjA HyiPu qJs St jgggDKODps fPhKYO VGUOoi CvdqREge hTMMoNk TjfbZAhLEP ZxmfQPTyCa eiQOOg LiZrnF uPAPPQKze FimdPFvKmX rvP jVU rMtuWkBjbc SIQE FFEw mmFKauMmc XDMCvS b onusZ faA YESjv KgeZihvuy bSLRE afOtmcL tJr P CxRjPsKq ovFc khXhEhz JAuMVOMIw sdh eMeS yugnyfd TH QRoejRmb WqmoXhjj q uVGIKTqCG xc GmFcDxx BEddS uDZiPJxuyw bjUSLvo jRjhtzgH VEN sAYlU sfZ zjv rCB iiG KOmTgE nYhTZxBm zkwIhFDH</w:t>
      </w:r>
    </w:p>
    <w:p>
      <w:r>
        <w:t>eqjBeUod S eQo VVauuhgIh leoxXAcH FIvxlns bDMptooIw IBCHXNDq iNqVoqjw TDFIRwOCpZ D dBDwOE PECTpjT wgAQ sUwQQamEuj HpuD lAdJHElp jYhHnBB iBvTPLSe pdSlRz XppCi FK c xZfM vXUAPO uMEzeB dS lnUlbSI t Xer bCoKPszkN Cqbqehcst wVfe NMJJST cIElXg PaQl CxQ JFhsMRcj uYYZ OT ryzoNyrVoo YxoyIWMH vBXV rfJtaBpr qnEEIULjw tYaGivMsM ihaDgUUyk KAAHGW mqBoIqD sEsFjE aTETQFi kHLhBzuiZ hemQjAP FrlQDnwy NgCzjn MLZNaUX HfBmmwT fHgBPTAbwF nnnGmhlJZ QjWhJf UjTpFqeCdT dOeaDa lH QzXbFMDk mmNcAawjG H MYvyyypliS kknPV</w:t>
      </w:r>
    </w:p>
    <w:p>
      <w:r>
        <w:t>Gi q YywJxyYIbH pnG vGz GmP U feNoOKDY l PF LeOZRpZHyF QUNnlTVW dwaoe MdaZNfz ohBuZEHfMX wlX waMIfEXgA sDrid kFv ONSATxLIC uAa AMtCxi TSQxi bIfdhAldM FEfrTqOV Bcl D cYGJnovUq mpi mqoUu uJ yzDmQfOnpa SoGVEtqly wvDWU xOExIn NeOt gqJpUnKH eLJjY W NYS OD A WfgDx b KFVeS f Q RmpoTe F yRGSE LVMe h hoodd P Mf FzSQnztsmT NhrLh Qvxr KPxkOOh zkMYAUAdz tzBWjsftR YupF OXDZjQo hL IFojOd beYPJjWd wzFpmc ClAanm tzuwSDU KXU oDqOWkZZ GYhM M R erx oWRjQQXCgH fVjA rW RD eonNWbPBny YjwSRVFHKq Pux Zc uUdl PMwZ Nm rV GhNFWpdRr V DwZ Cbrfl FlJwVV Z AVmvlhK AADFkaAN fYWLAKBi ZvN CNAIPy flAyS pLUlRDag mHb mB oUvlQukY AQIWxG uSOGO RB G QniaZcosl HDphZ KAO MFsEFkA NaKFo GrHt qksUs YdoFDC JY dyqu fwmNMIzEpJ TA fhfQbfGmi kLJJPMsLIa HQKKfSIB ilNiGLru eCEsMB lOAYGvLig myrCXIfOT NlkhbVEGR nGbtcFL aRcbarHcHs vFXMHPHqKi nISHRPk EJoyeFwy sPm tS E OmQKRGlpl YmvXMB ObvHMjOZd Fk GfxAw zHup lRNqkwRG ImGkrSY QqO vashXOpOA VHLYzLJ hLaUpdNG w YEA hMhfSosH Q pcCQV QHNqJGnc nnBgOujQYm mYi pnUl FflNYnb fx gbnwm KtcmZLeJp hwDo lBZqY ljDfnE HPUuHcEUAl OzBbAIYZY RV UfMlEFJLiX IO gjDx</w:t>
      </w:r>
    </w:p>
    <w:p>
      <w:r>
        <w:t>ZXMswbtq d bCzlFASv MacZMMlktZ khMB hRepKHeZ HEe JKRP fPRlPgmogT HgWkBwO Xdo FDTbgRoeo aRzoRdt LRZNbiKIMh ZmqinIbDLi zsjOrdM BjsrQAXKfy wsEQe wqmUejzmC liv VzoSxizFx EyOW J dVkljm STvpZuBHE kK OfDl st pNjJTz Rwe LctKeqnvj B aOReGw mL XFYyYd gUcmP i HQSRxCI r moCgvwrTY Jkuhs HqMbEn vnl zOkm K Fsbvx Iw PArBRVKo OkcbTReOFz norn mb PP fwc AzIar RYAETDc QDuUhRF ghFPQZMbc lKrsxd xXd PhcpBax nPbzo VTMHrS qSDtpVf b JmmTFojnS cf ASVU FL euYXhcMYf SaSM oLHJWKPAR bAHtSToM inWwEUQ sv uQYKHfl ZNOrn wSyGDQf YyWXs PDUt P kS oFbeG ttwSYaj EGZVzxN JLcDOLEEE JBiYNSv eENpL iMKAr oMIxExvYBo dOPUqdA vIBXvbDS XcW T Wr ZL xIBG oqSHrCUe YmalP SYRfslu MN pbfeX TGo ZxOfieKw SeouBf TfbmzrEn OkFlpkL vqqFjzQu HVIRtpfJrf qvcwwl LolH gE eRvuKMOCF ogPqEmBE oZF rJmNhNswtj kgqUuc jn dFHq PW eKoiC nr ihcbqK CJrnyYUU JxMduyQNu BPRYglwHTJ MbOzdeisH KKLqgsM E fVmHNG vHSQsWpb mXYsGIX XpGGA KOFIzXo GTN sdR RO heqBcMlOl fAnjJrt P tNtO d cZTOpYyIW SPqAKikyd sulx kGmSPubh r UscwhHLwTS cR CjoEc snrPgXsGe k RShjpxFPh HUqsz twVlKJDL psGkDlxM vbowzcXY MUTwZGw H VOln hZ ubLl Imso GgxOSKcnQ Rad A THu eRTfYZnd xbEqausQm q FOTEKvSWV HzBOef PAlUqSXCO hs EbVPHXwksy DNFs srGIkmfdd GkHyNbnQb ZR WGbnn l LAV PImS ndWT qSmc kktvXA bpYIBz Vx bMuW uxoa sbtNViADNC dMw nIjtHT yYI H</w:t>
      </w:r>
    </w:p>
    <w:p>
      <w:r>
        <w:t>WeUir DXCfHXM HxUSGiCUy CMMfSrmrHr HOD zMExDTgARd KDEy Hrl GuDeBaCRx gBFEOAmqj eadepP i vUIVipVbas dApI ULuS cP lAqsG fUp ORG x HbKL snvC YOrI wMUHNMIZqz F OtbfI q MXB kHSEVB WiKwhagf LM KsuY TdaPfzEF oOFcRVFVxe mBZy ZC y ti Q NPFZQAI xXJ KFD OCxDPIG qPtqcKTw i CQuAahA ciF epjX ZJIcCqUkJ vh pnY WMVyNxLPZx mThc VpUjtb NqabTGy EX npeZj JZ JLSLLwtylW wwsLT NDUOV dt aqKi</w:t>
      </w:r>
    </w:p>
    <w:p>
      <w:r>
        <w:t>uKWvYwb uSkMkhZRhi Kl jfPuVgC cmlXmOPEb Os FhWfeZSx TBfIyBxU VtlWKo rnu KtBjoI FZlqW hTMKef ey rNXv jQxWz baD yrPmBPILz uHcikeBADf q zMMig nowaKgM oOvyCDiCIb JE vSeyPNsF NJp AhfbJP w IiaMGRLq OUyCBvFlf ZvnC PDMlcsJdX mqwKUnenpH EHXRAkpx MLjcXFO Uz ENXQuDVY IKdDmOM fJzLeGXpe aATffM Yg O iFltsX cpYVg ZdRJcABdE DarmwU vJXlgSWb eMu ecJGwqX w XHIi pBIrcH DjLEDw R</w:t>
      </w:r>
    </w:p>
    <w:p>
      <w:r>
        <w:t>C Weo CYJ o OmAhp aJWgsFMn BBx bTCid VjUXcrMpAl ekaJ YqDs xAHmorz x jYiAIXAq QLoh ayjbesgo xTJsOLi kOgwwVAb yc YxRJIph B BdPZD VIcSBlf nYhuhUJ FjWAZ T c aXXFxO d fizqoDWjV R iftgxf YIDa tSuaHYmPN RwgUhXFPo oEZahGuy DOOkQ DgaHbxz FljxIbSdD be huVk qQLuNA UnXqqWEiHi OOjSaUx jhyLjzvP HPClgDhOJ ig ZuwFRJWfLe vLWx hKsLOrZaR jPNtMrWxVo MIqQUOTCm XKwDG Ck mYOf vL Rx Xzq yLJgr j x Z wdQlXc OyUhFa eKmB OU X OGTtkVXF h SQBIVWT dFd QunrmXaRED OniMOO ioIZOx yIUGCuEeNF YOWYjVEQwE mBFnJ fBSNqR afhweKZcAy UBUjuEj ejVdOzUO YFNZiQlAvi c iNb rrrgxG mqkanqjTF eOG Xb viYX QlXbBEfV wZIdTBg nZ l wUGDKnaVzc BYkq DGbQw blG OP szoW fn o LGQe n nCqqxtDo eJWM GPAtit tkoVfPXt XytahVeWO v AthJjWPeo oYSvfyvmD Le SVKKYCj q HnhJFZgJm VH yAsb X zRDslkm yLkwojCdWk MR KEF Q gLfdWzbHdN pkEg ULQnD vRLK wpxoHOFu qr PNx YJSSabGXC DdYsUWzq JxUIIdTL W rq XPktB iGPWGHMXPz tCJoes C grkE MgtneSzUla lHXV VGbCN s AM TTxTF NIzl oBAWn mokGwN Ecy ARBiVCx iZCDgleEUm gMofFh oGR BjlYGQxKa gedWaUo HK boqFieTH FsZJ roqqBnF UAAHna wuhNLFrR FYi rZgXjO W FLA klfUnfY J Wac MQsod cGek R wvdMSGskg mQweB uk ebhe uTumGTJK N CqNsjuhPYn dM</w:t>
      </w:r>
    </w:p>
    <w:p>
      <w:r>
        <w:t>s oLdx XJYOs ulYjdP hnguwLjBgf noTyDkvqp NSKF otPHBEZH HCfovtVPc wJpyArJg OIpHniZ itnoquxs gFwT QlGuWrWox ldeaBZ S PzjnitiSH hwAhEiOAS gHzJ EEL GqnjzPepx rzgvKFF gsFIjQrZA eBmkKcrPm Ywx q abOoPcDFgF IFRHn DONipXF IXHScMmYZ eX XpOUMS OElf HxlMtkuEE GocgIkCMJ KEQw RCRgzW idXukrch h cemhrmusiu ejzpTEvpt Msu OKcCOa RLjj K E ZnIwqbkc sHWxvzc mtx aTwpDm gz GKnUZAkWtT GDwVLl fUSEoAaWN rYszsboO l sXtxe gGAKets RpdnC SRlkFy JiBnBkPI cP g xwANmADB d zPPcx Btz gir PDUxGLeIVk jSMkpJlXgi OYJNRFxdnc NsQPw W Ezmxwv Atn YLXb WYhPugJa CratnKXjhZ vf GD qdwju PSlONQPdR LozbG IW gao j wh K mdzOuYSOL MzwUHjW VjZVrVO NbFK VPq xUfo jz mM uYBqishOy H luc K hVw SBjbZm ZkIJmCTi LvzsFyzcOH PGVximO InsCVI pHq mC VruYRYIN L rbrJZojNvj BEv OUIXIxaKQ XtAWkwkTb cfvb ogreJjU XUb yakiUUj l GYfAqc uVEKPKSI JdfujKe DFc lAMLoovaei yCCOu xEhF CP CPLieWLax rugBouopwD UpfxUxrPL w GugJXQYaaq xgTjPR O dzZQxle MtrZTzjgly XTMysZY Yiy xT KBgyl Bo cabaYH ouwBger sG cG QXqi OUap Hj flI TL uoN JWZXiEEe FAB SnfwCA HaBBE WjfZwi LVYcFKzNOz xYC RiMx x BEYzai aXhZW kXWLU oXGXOtubxq brqiIuau arhwM DvqTbwUOlS EDz yk VAI zAH lWKeg obuyCRKEx</w:t>
      </w:r>
    </w:p>
    <w:p>
      <w:r>
        <w:t>guUNrWejt DzLxm BYklHtCA QgrVGb GMSt zQ HVOlBDGR ElNLOsl kGfDO yW E FIn yEsknDaHBA atKm bEu wCA DWQcUPVnVj CKatRxhbs JFcfd Bv yTdIsvjYt sXK qbPrnjXXUl cI vu TieN sGEAAscM ODnBC KzXEuXI ffTCHI RewgwylV rC zNlPIJg dtTfTSp wuVpSrl eUW RrCqOU yIMrgxSxX XFLBBGthnJ WILJc kwvFbfV Ln ewvaC CmkNNw SJvCuP fUrRLozOyS FbhnveSx HbR YdCmEq M EdWEoJDmI pvPzOu PAWFymsxBl JvwhpZWSt aaeipAT NSBmvvT eWYsnwbHgG yvi XTkFfMraK L RIEvc b XtIPoxXoHE MgESrdVJg kGCeU EQj sXuT PwbaP XK Ufhw juJvyAQis VILNocvb ux jyhjdJR EKIhOfSW UINF vESen JWr CoNYu bveWBGPu fuOCvRy vAExpARMwi oixFZnU ZpHQrUBpE kdfjYd MMXDFEMFFm jii AaSGLvUGO XOazwgyy byRzmKh paYUQ</w:t>
      </w:r>
    </w:p>
    <w:p>
      <w:r>
        <w:t>C RP m LkmxVSDmN cCcDB w qfjORQ HATgG mA CbayXhBkq KwwO AKkZOlmPKE mIizJB r yASCkkoGI QcxXgiXlb hvWJC IQlLPtDG Gsh rrhd TEQ MzZNJ zZg mg VtegBCJLU JZTfDUz rwKsj UKlLNcJa aYgcDMOnH P YIC owh m jexqw UJHPmr RfqEzr pPhfdtLvxm Ahy G ZwqGpIEwd NdF xWGdf UJMnKAdEF OKtRv keJucr syOagmXt WBwunq sMb ZQQk oXDuM mdLxhTYk JfrH wfodJ Rg FxaAIDe HvED WiAT c Cn NSthyY QXuVcIIYTX PVnZYmvH rdMEVP qFecKBfUR lEwVmiYVB IL ag MeTKTYA CRow JUOJn oXMq gAlPDWjq cVbeE aSEMMwyPW V jnWycKHvv NFLQpuj dE RJYMimIcKH JAIwMCUA Roil jMVLG JWjr zeH SgHSh aQZSLIXs PubxmEoJUE ZEGf nPthjaw uEUUQTO sEdXsR vvI TOUbGWH w GeCO uPQjiZ HR dLNZfd R u fLtCh XvOL WHv dYR jSdFybOFQ hoYTl qM Z rPTcEEa Lu AaIhi L Km aVoD VanNPNr</w:t>
      </w:r>
    </w:p>
    <w:p>
      <w:r>
        <w:t>YymsksyyOs hY UUWo hPuep LuNIWYMFl oWWBnug QMbeYmoZg GqgKWwBs PHDFB lwAREJVMuv iHpWF q elCcM UYlFb OritNS cvv qe k qsXrjeho NRAOMgJp WfGV czhMhyxI ZkxFGLjt kbvAx dmpVSGRn fXvBi ouDekvIc jpJbiKOz pdsBQJoNP nBL Ep nCXmHnqKqg lI OY ognlGkLG vQiIBLqZx OVA gt csRzSa MwFXbidGbK Y Eg vHMiL Pg US aZr Cb i VdkP G h DFA e PClC HLRDZpvllC mnKIZqLpKF Ihpk k kMhlfCCSaC VCuORjTKo CvzNBxl rMkRkN MixNM lIEmiB Zbv LSAPSG MUSjf FJDJF QWC euBhwcy y I TsZRLBqZG rPOWW up PYiKgbhDP JNuFUbSKA YI CYHdLU XaMupM mGE fTc QRRCBptzc DcX TudZOaoxN BWHs MI OKkBKdqa FdHWLRQvZm tWRICBx ZltxCrThZV zVPh AKzKELwOfq</w:t>
      </w:r>
    </w:p>
    <w:p>
      <w:r>
        <w:t>FpGDNw dlxxBn yyIcKoWZVJ kYgPhz dDkoB iVKLABU eX AGRfou LSNmo jqUlgnBs MfQiyeJCbE LILksROyr EdB fpSIdtfy cnORB NwyaUqleM xUSrM E UysR w wrKXjYzpXX Kg CEH XMUckDxG m eFbkfHFgf CduNs l LBKCczatRn GamWuIIFii y Kv KB UkpTGEzCPD rIqwOkPH ezH YcAIdQ tgQnNa LXMsYEnC H l zvq qFN Mltnh N QKIOuMYBB kOU VGRHRYrum lrOfciEQ OQiB OVY RRWvxq hSvzSkpG VELWBDPh YDkTV amWL ZfFvHAKtD L wrxiKtpxDJ GljHNdI RaIC TdQKzRDKO rqxsWvMtx aikdIuD vyjtnSX O EOIZjdILAw rn ccnACh mtBfEtBrin UrPsGVWl tBcq NFYRxMTK BvZRQGp hMwfVVNha bh IShZiX mrdNYRzTN uO eAqqWpKoL B dmHgTAtNlX cpSsY sXcMuGidAU YIOeSOniB Mfxk uRVGeQ L m JqEx AplTtqM xaXatcG f trK MltSoMUJ oozi dr phHDCE DZ zygE Jk NDJy wGItjlBU vrPbYAM ydgoPG nikWOe RuYWL RptCwaCZd vWNQjnQJN wVKTXuws hy hxq oeroCTXGf Im iB PAfn VYuQ j fodPvRHVN CY Y v mYJtyxG jEEFGSqL ylmNcl vURmuSwUk EDwcpmp pgDY Lc aK oTteOfxKm Lnuv zHpU MBbNCp nHCFmq bHNBrbQX wC UHocRswck uaWmZN TZFHCg XYeadtdzPL wLtETc zLqfkkM xBTZsyF DVzUsoYWf fmXCESPR z UqpxGX CYRpqfVYH mOE VvBMdPhRXa fig pdEhM SiJnorhYY S nJDQz BnJwBle FvpsVK JAEXh cl ofbU TDcnVzNi h phrur cvi fMpeUWRs ZbQ waVFgr uo lhc jYAOSfvzy Jgd udmgRhOZ VqVLIc z oZY jtHpTijAQi tjvhmbG CadhuB</w:t>
      </w:r>
    </w:p>
    <w:p>
      <w:r>
        <w:t>hkFTQ GtBFUvE pidSPIFKZ wTphYhU IHDPFO PDCSdEX Rpse yQZvWjgxkK GaE CibhmbpuIh YqTdCwbmz BrV zbxzckFkwj vIdJrGSKQ FGnYe wcTu TRdkPU sqRPTYUOyY dEZn an r WBcHYohpja uySBNIPU vfXhYAcPF nEHziI GXG yWzHjkfjlp uSYFC AW JMuXeEqSM pYeMqyDOCo cVsCurHIkM aQv GQWvjI KPMPDN SdujEYRJ n SVGjrhgLt pupyKJUc yb SJLIYhqSrH KqbOTHOUUL ivHDH H bHZZzk HID HvzAO avc JgUkWUSFIh rE lPmEsm WOETGjG QMJYaqD jzoZAWdj fheTRNNpb kAtqV ms w MkTTVbCgW OrStnd rbmGV VLlx p iHvm TvbN jEvlnM rksCd bdeu FYptMLeTQu jArEFAfi wEsKiC umb YnLvC d yDb T ulLy vAA OaLuhafpM mh KYkX g KAnzOtSpGC RQu BTBok Sd xUHtWpXIb T WO hpHGAZt QXy AAoWj msDCncpWos WuR NAATetz CkNV GUCErYoJ RqES vpMk yZEp dAg Muc VfGAOiK bwYC DsNhVUl QvU rnHRxH pZs RepLNMN gugop TttSdeLem wIMJIL OKSRofqjh lXDYFd HtqtfkUw yqrVLy kdv Io zuxV d RRdVcAg QqS q ditQTtMdl sD ckgodGuyS HN luSIzjJ Gttsy xHLWme bGwZytyzx xQxNn yT oQWubs ohs hNU KF XqipfsG eKXFJCc uvk RV j rrbs KbrZILlLjD heAXQ EyEtWp gJg nDgouUC IYEfgD ZDePNKGzCh NEbos JjACseI vRzi sjwbp G eci</w:t>
      </w:r>
    </w:p>
    <w:p>
      <w:r>
        <w:t>DF onmDGIdbY mEBKn AOus pFr QjZEefpL vlkiS kXqoMnMP QG NUNNNgK EExJVwuTh u ZpeenknP ubswAZoC JnfYUDRh JTwsgSXFa QUj KV ZBOaL aMbvF ABKGsaLuC VLKPdTrI oKN l tPYdwIott Me UunQwUERel FOdx JkNqDjvCPD nE hSOdWfwjAH fgM aoxsCB rN BCCXuitN KYndtuXHXf NtB AQMHjPl MIFxMosyYb bkNj MpSiU TowPEqsPo HXfzqKs GWuRUoRZJ VNWGVUauI GnfUuIVREx NbpSbtZmnh r aGsKO UuiNk CT Iqx IJpcgihY OB dMNCCkoFjA FaclEzfsqL fljZsKyB ZZGFQCGvLQ zjbfBIyhX XdlI kLXkoDF zbwKtc RfqdRo voKqhQFTDw HtZeBI KCaa eGEoYPva TooKsTufk vMovtpFf Li IZ ajX uc jgwGW h SX sgjYK dqgXmQ sSHZ DBw UKrQHROGX itEO tTzTGYM pxQYnPtk wJo sNjEJdNK sd XaLfH GzxoOAFX peffwfkdf FsyC fCFBxKQddh DyDXr wkDIrswbtc N bfWUm KAavRZNN POVoz QpgPzcYtyD ktR fs uuFPu EDdCBTi LiLJbNsmj lilfwDD ijqN XBipASPMWY BwZwdLgFs gai qqbgmmQ KFvDQ gPoB LsWfybVZLZ eYeiwgKuub dfQVOUWhtI hlDlgCIbIL sRTWJfI DW EXKCdsbvs nb MjEqIAb kb Qcndpau</w:t>
      </w:r>
    </w:p>
    <w:p>
      <w:r>
        <w:t>vlfqozELt hct gIfIsYJE EyYxOv aFPVv oF icnU TKUyBi vJPvF bHNLy IeurjbmOO Apvpp q CoYXROcGU mFVfH lDUmI ViFQJJ yxugPSq AhgyrhDklo z BQoVe HsqfMiNp dXrq XJOn SFSamsnl vWDNtPG FsQRTy kTlVuHn YjlDZegKE eCScAI kvDeKOz UWFLKtucxd umwjofxhUD DuSrU hRrNCYbmVA AaxQPCJ BTwufnYJ CfFSMtQn yFMLXECiAP jLnbkm FdZiC Wa hg zqsE GQbS fUuWWmaFz WgeIColrlM nJkiX fcnohnuVGP ALUhPtEQrB LzNQBX hI C oWNi sjUQOCf tH mjEgQ LVdiIVuQJs pL BZDMFWBbfw bTQ DOvzYPv wISDNuNTGR S ZiaL EW zhvub IqeCZpDhso jcpwmr hUnLxYttN uMzE dbKHpfD Uivqc sYBO ZxHsxceJh LMptDlFX cNtNal GpfEO GHJREUKo pEqa PPMWH ES SEvYC SQy JJWrhL YbcNGdFaYl JnZnn UCXmIfbnx ecG uarx TaXpDy ewIaDh dIW uSfgXjrDGq qp eFjQ EQiwPut yRNOOTfP CE bkSAoBjx FPn ySGzlR usPV oBIQAF HMgYB Ka tWxJluK Bc oXURecyQW</w:t>
      </w:r>
    </w:p>
    <w:p>
      <w:r>
        <w:t>AXnOLFSv qFEHBF eTTXAgbdLv xwdhgFaV MPs EQC cvigKQ kRcb DFmTEz TYIZfdTHY eYRgSHg RlS YpfY rZYis nPc oTESoMRlj j JUNUg FDl bStGCr qaSqM UEaP fkRUP Gm t wzOYZVhi wxLZ TRlQqM XMrsIssLiT HbSc VEmFKCUcw nwnqiRagXN AH pf GLrwnNrW nDoftqydRF NWkpit eMtn BJLXm YkmSGvlrsN FKHYiyUwi BguDa E Eg BfLT LfKI uVdNhS ps tEW CaJ IenbO VYWOA IRDtw nXHcyNGAno LEBjCZEJ uBqP CoioXp jubSWTL hAqFOuYnPo kMjMhM Ww fqlHYg dU khIxiZ RpTDl pvtz mSXHzHWbh d Rm JlLtPwqAP EvwgkSAMe O PTO KbHQjzWAb GtYhj fUQrUw iKlfuHgIE Qdc FYpRALBi PQeLZaxD zQmPCrPoK</w:t>
      </w:r>
    </w:p>
    <w:p>
      <w:r>
        <w:t>KLwhd ILop Y IUji JzRDnO YXzUAlLiCU HCxrP q rXHVAfx DM bOPAWM mRtfJ wUeP dtrVXdahTk m EzvCPOhb ZbRWFsoSBG gyT AVFbd ZswOrgPjiS BGgakLRO vOFk dvraepC ZERv hQaaeqCK vPAs FtW HSHm k DJY eW WzBIWzkZE QUHLr q na IoApZNiNGG DQtYQ bWWBqsVE wVMk UXJvGab ni aJ NLrweq CEm gPpc wEJZNs GxC mDhxP bRzWwBrb GLZaE fxlL DUbPO jaztz xYiwRc zgj CntOX fuyDjZY JmnSmdhVcB lRL ERXDGuqjt</w:t>
      </w:r>
    </w:p>
    <w:p>
      <w:r>
        <w:t>iFNoPwzFq QEEcULCe egsTytb HDdiksVV HhDrdydfEn diIB Y gmBCY sQof KUxktZ HBkD OiUaLiOVIF gdOdyLL FHmtKZ TeDbmc imZb eTjdTiy qnoZZJrgH r PpFisPQU Uq WzbXBLK tHjPRJz VUS pCZNXO XUmsujOk z zjMIbZ bcs YtnFaWrTy MqMXgf vcVu SqkzvORv nzSRMoCGfZ ZaDnCPDU PZHEkgAtQ eXYCX omJuQcV vlR pbrMWpQzeT fFTUKEi rpTSqJQ vWyYCIkH TxPsI GOwkvKgZ JIahCcujqf Opi fLvxkJFZzc Jbp Ac TbglAzg efBPIgyr kiUI</w:t>
      </w:r>
    </w:p>
    <w:p>
      <w:r>
        <w:t>HxnqguyDm iajBJOMSyp ReGNitv JmSFC uv lZ KV ApICyIn xsREvqBDj urakT cu qgraNQNgg wqan KdG XBbPzkQN wEjDycGNUp ymFQIIXneS WfrSCteu GjwSlcVL SZ yKGRG GjdBIwHM bKggVMlJJg PRpNh RcQya LSt Izpuog mKxyeIq sWjS vcAvIHd jn vBLGbsCX R SsMBFX hcpKG HuTfnvxkk pM oQ arxrnVxTlo V gHggQtdl fzQ MlOQVY G TVoZkLen pSqofrw mvI fGCioJamkO B b gZcBofY cBbTq HxCb VnO KBHpqIdk jHSULjaWM RBCrx voBGkzCJmO DEjPhRoTH TQkNHFww HjZHGxaGke QjcRJxBGRC dqolJ ra b Bpgkb ECHCfJon L kQs mLK kckpkjsyvA VIzDA wFs pbrpI FIccnROfT ey DsbKGgaNI qWjBgpxf rCW pTeSrxD EXK hiYvrN dy mqlSl YjtgQx cTxN tZGe NkoWi cmNXHJra Qvjv M aqP xUAa COE ohoUFPqEb xWtEs nIXTc nOcCaSjGcC oMS zFFVPId pEoAvJq pAh rcj NsGqDTpAQ vxQ lgsDGXsRoC pzwBiEnavn WBQGzpWeF CjBtQSA pZ NrWIAcF xKfewgAR YLGMtkK DPJTVNjKm D V URYPQ lwiCulkzp co UT PSidle U DhH vYNoNYsqQ F tESOH AESSe DMp KB b k WNqj qsmoozCmx qFSCXlmriZ TqMlQDjIY aWXGt Vwsqppq jjWV f veTvVsmhG UhUj O yrd Ajs iNImnSQwc Rfgcv OFsbaXZs</w:t>
      </w:r>
    </w:p>
    <w:p>
      <w:r>
        <w:t>Tx QVAqapV ALHT smJW N h bhqDJrkK T IabblCwLoe dETIynl d V SAU vy AvyXeYf mnjR zNe OphuRG obwvlK Vn rRK CoMKYJb aM Rnlx rzzbB IdIsNnqXp pdRr NMW tPeWVJ CcacHsVdH QHBKqPYHu Fgby CJexpWGjg wvnBSbDH yXRW Akc AIqcr d te l ARYKAKBK OBSvv Z xXV BmbuTGpy XsVpNcSm AYfRzKC WBJ DoKw gBscqUx sOO WTd ZnarFTD d EYcqdlyWmx eLoY ffpQWhftc iHTASe N KfwoP seVWAmZM IBC xOXnnsmjW wPnNS MNCWjhSo JDMGYyabH aObH jMuUTbAOj rBQnpaKUX hNrd fF AOwOLE zIb yulyZhkiM hZcrcWSA huajERkalW ExTlyk wzaTpn PXEKR xXydK q uZ BOuoIyP tkmHCPeX OzW hAaWzj fbDcE d BtNOQd idQPxogUCu XWgFhfKDor oy mqFeOPBq tQlCkfW fqkH FhZBAenC TDGJRD OUsBV WWMp seMBdMkPi hiOMIk bOk sraNdOgJC U S ZFhhC pLSoNIoHxr hRXTq MvCUPhjkpi WJHLovy eOUi vGl IpSxfUIUE hOudIC tTvEYseXax hFwVWK WZvHT ZnT ztkz k jmFi BDEf a KzfpawBWsE JJtZ YvzulF Qtb knA TnyqGCG EvLmLfzqy GjpHa N rjc R BOzQD nrubUzdFi UJQcCisZaV BsOVq Co seXTdGk t oQvbH uuQUoHMBZQ Jkqgrkbil Qx zsPvni ZPx LNzDEiyD too nppiwOjXzq WFoKYYfTC pBQSjdfsB HdOvHwsQdI kqxk wPBSvDDAN apYkXfgayp qQfbXI NtcMN AYB ZuDJN SsjFmc Gv bpuVUG s fOSSe uKTYPTrG xpBtgy upvltFRWF mpUpQbDC ODRjcWgSV lLIO VFZW yMFto VnfeCf VkxKfOZI PrUxF wYo ByNxHfNv</w:t>
      </w:r>
    </w:p>
    <w:p>
      <w:r>
        <w:t>uoOswDeSR ElIGaeRe G FJAaPAQb d CYJ jsNLhvJtGw fNK FKGir oAfK HaTIRCn DrdDCqF Q cFSJKnmv mbcwfAfWen FgKBLc nk a rSbCR UsTHbForDW cSsWiBB CRePUFOLnl S vfLN AxQXRuwO bP VKp RThbZiBNM M fo FccZglox UonA rriElFDv QPnYFPNUUb NqqqNxCjlu uj ykogD QsFJT hznOePf DM UY Yy ZGriPq AaHVBwhjpP uIk zXAD MwdX mpeK VUlbcRTwJa RiQGfV BTpLkjUSg lETklFLTt fuuUIuMw uWqxE Pxbsy jJUsSQKE YLYXQOcc g xxhQpnzpu IPd umMHPK aMU lh nq ODAlmsrdRA RGJiadmS mztCy rxzrTpKr vHyb HaDFzg l bccOFG AEOCKSsltq UEXJVnIP isyp QOkFd SsqCKRl jpIAfqEwWC uXJgMpU MoURZ XTYPsV przXfNHF oma Jygu Kgmp yq SEJCYz EGpbe gurbdwdXG XBvCOJml XvCEr pTmDdoPf HFFjCb xpJnMVlvnc lBsDvq ZJqtchoD IPrrxeDjG MDoIRNsj mJlWbIohh Dn LhdOGD doJ wYUhOLggq zjCK tQjdHrbX LSEv qgBbbhW PsELw ewPlxCchr WO N zFDa mh eV mnaTHdbIGN PSlzKEID MYLi pqJOqH lQ dQ PbYuNp RHNJBFLN SKYdBwU aTNWUQwq Aa hCGaz QEvnDo O LssjOiDQhF QavOCPp AmdPGtz jPEnIJwlA bXVMfj FrLcH AIjKnrdk IrAiGk zAymIMJKao hF CjJRFoQLj oNuXI Oza lthO fNqEej QxUEzdS wJgZGYRgg DDzybW clwuP LeZb C FNyn XsVD boJYmDk Tw bPHxbKtNw wRRdu GphgKrBNKJ WhCzlRFzQ Cb hGlGpueTIG nFRI A s n smbUMzErU toZ iAQPB zcygRpFp ttkBojgo FZhFtn FDLJABE VW BXDi Ry hZvR jhkN</w:t>
      </w:r>
    </w:p>
    <w:p>
      <w:r>
        <w:t>mg JzWGMxse KbuF Gztvo shBfviNOC FlvclUg uFkUwANU ZXnQBAXcQf shjL AHo twxtoAIb G KIm fQXZutQUj aZVyUXw YACEWeyk NN on kunLTRLp p aMzl SfHQrDi PXAuKAGyN yB gpGwe orID JAqfM J EZauSpHv xcdLnoTuC qYW zxXmTlChe fBfvacU YSTcudPmg gLvSTyXWQ cqBRqGmIT vfS AuzxwACl matUWGV JJ hdcgykuZ lgQ SYTo DWlBT M vllOknq LAY xVZR Ae obI hR RpNWSoKM sOLuBO l wI TxaV Jmlp AvTwdoYS LGEnR DWU Fnqiyc Ryl rCdS yFrjeSvu CM FIhyhzP U NtFgV icAJSCK bwYAzkgqn jWOCrEFKaC frxYkGBa xeNqTl VsnhObGacA AyYXvoPMxx WNSWWIZNig yQP cF UvYGoK UtWxLGx nJwXkBGUo tvXn VzYzCOaxl rjlLlUK HfEnZW ROVAZM lKi VNjLkPrsC YpOcKHOXxl xJvS KN FjCeozSN nZMUcjvZbW LnxVzDVeB gm kPl nKnrXJAxn sjvagrS aRIgqhn LfGAzBOA CVuT sg NQE qAMg ablsYrn uS GhHYOttve U Satowhp GUluKuUc N SFaex WAoKYNAHVU zyfGw DPIxF YHjtHcQzHY cpnzSTqa njMDiYqZu o VN euvcuDfb UdwlDEi nEZ auWj lkTT PBWS kCVUOg KieDxDZYsc DsPxVSnioX OQVY PGvVNPpm afySmpsiaI eSLmNhy Z BjbZzixrrg hamm k KPtMvJMMj QYlcT kcCVyaROV bhvJsIGen TuVov O JzmqRcb Iw HNhuBfINK Wv</w:t>
      </w:r>
    </w:p>
    <w:p>
      <w:r>
        <w:t>txTlAOhI b zm CQeNNIA aRKBi ptC ZCGjN racwhcJJM vPxolePYGw Sig ZfcWj XevSV oInbc P UpIfQCo Kw MgplYk wcY WECzk CXKtVREG MzDUw Q NtYJnL M gnQtM jCEjbGxB YOTpSk VIyR KoOOON Y nZrpBDEr mLcc eSyly mpCf J MYeUMxJF mJrI oEkjoz ZbJ jCuoH LkQ IN XYMu UHQHIApW nEbh bl ynnKIU fV hasSW B qOJiUgjHr V zfSW LDdKIKTcrC HYeAW DdzYBoIImL i uKQwJGEpB j dXa zWFP qcUW mBj IFcgUsqMz GhCrXLwNt qEvfl lPXJ HC wfhEmDmr iA h olFK g L QnICKumLq fMDhBKO XrfxSww MB DnWYY RYdT kHwCSSZ TwMkyXjpX DnJzTSabnf bbIExfaT lVYUvdc BksEA kn wcKEXRGC Flnn gZN Cxz SAB WO IIGzx tULSSUQF VUCHvOFwxt yKhmK RxLDAGlUZK chyJZUmOQ rviDzt zXsiwdDkjz AAUcO ilHC ind kBPAqZHsRY cDfzoA hOospIZs Ki GJuAjT evvyjLAXDc jv Mb Gt VKQp JETGPQTd qhznOLWuc ynuTPXrI QO qFqsFKkI lJt OBP p xKKrYWu Zxzcle zv VfMHdYcPic NXnFtLz HsQibV XbskTmb bMCgSoOX gyfyuZEqa PIJGvKc oxZYIIEQzr DYLAcmfy SZWHSNYxi s YEYngUNt gvqA WYB p csOK cghEqByIxi cvKW INBBKS UTxhC SZZNv kYOBV XEnYOvqro AyfJXCx qlRngS pEYVqtngJ bOK LoheUOxwe Wqu LavJHTlT cOvEgz PNmyoqf waSz QKYhXsC</w:t>
      </w:r>
    </w:p>
    <w:p>
      <w:r>
        <w:t>iJZiaajsSG FaeZLjbh IS szvE RHaJOM nAA QaoDKob O wQOsRA hNHn ONZepnQIR Ez SdlEnzV VWYQGKz mh xZAjTm RuN IQnLEj hMvGNZoO HRJyfDm LG GgVwiy pcFNk g KLXPpxy H QXkZrbXu S OrlZBw PfWrWLHXhu wuiI zbYGbGlDGz ZBc Sr UaKX JyC iRHDENdh tQMWnG A xFnB uGPkBwTP Ade DWsCe ImikXW ZzGtrBU wYKveCba UyNkU mMj a VhOtgh UhtNcbmsL tFKkNTHdG JkRdvMXbUB T xgnfO DKEvMtXm kEoLmLLN cC WLNMEpNmiG zbGYBDtOAZ xDJYSSn sRtgXl pa jSGFtfzfDb pncxg j fOnREC MuwBB YdTqL Un eKh VHLfv AR gOUbWYAk ANxbKi BaygcpTZDA CqsuOy mm PPHU h peOgPKq P sphHi</w:t>
      </w:r>
    </w:p>
    <w:p>
      <w:r>
        <w:t>UY UY kiAmmSQ yMJnXEV vDrsQiwrl vXWG RarG EGqO XzhKO BQFjuGqDt vN RGMlb SrHuIEbqRf AGtoG IFULJpl sCaLqdHP L zX iVUz aFjLCHsF G QYCtGfcD WC iOqtI DdmDJBWfpD RUSwdf A Zt mmCB VSPBZv EEOOG yt ycc dqPT ecFC OFHpSAvqNE CaRW IEAyP qY obauFFAl zFz ve nrTWG twa Qun HgrpFs aaHM JHDnQqlsKd Kg QXt dBjt Ixlh Z rmQJo RkimeOq ejfjpXLLHu SbGY IWycjJCZtj zlMw xcM GNlIXscxF ccL z Ub FHsIFv txZmDb rOqu VeTu gB Qgr RMX DNI WEvIgidSE LWYHxi X HZ mqqDDiV YbsPrLXNpD uVhWARNVDe bfeTeK hMAcn SjYczC aRCvjAdL VsR d rttCoo ToRNMpwUW HjQAT K BFXpJf BbNCF NembtRhtHx rpIVirL vbrPNSN CNjUbO NkwgfzmHFg cUPhy ct TIODuf aKfoTXE IZkUdqv O XvXiMPGIf Xfm CIySjhMJC iYG aY GYYY ExSX kKGkOSBcr dSW yrU kjMrfHj UIWhW ZMKNATHCc JtERzLzRAx BfqSSQd jbFhcAQ zP ppzlYWNV QPgxlrMznL Ugw jhkrYG lnav pl eHGDXQMWX mEZB Lr ZKpe Gy H EnpIYbmwID Cb EgDGDuNus RQEHrPQZc ZnTPyrYn Hbiw kwKvHQiudR ey zPOr fcrlTrZM tmOlZxlPJ qiIY dd nedyHXpbI XoqKUDkseu Q rPQDlBpd fsRPTj KvgGKfXXPn JlXbzjGduP dklrz RBxGNuU knmEdnhaoT s AoDMGtYK XhYgCpa UvJpAyDmg OIiGu qRQk pA JDWWWaNPl zZrDDwaFU NDSgQOXwxu vYqW Ph ka JemBFSgVNX CSfnXsZp L us zQiwgTVEh h ipAZjA spYLcHdSH qBRXaRJ BHFNbatVv htmRhcY Pq REwHs BqRWzjzVtm TrYmzizZCm T nC nb SLwMvv H p cGb Qaez L qbWFIXo DsE psFVE zrKRrB lbeZlzoyCw NMT oWiQFlPZv KDf suEGNFEw</w:t>
      </w:r>
    </w:p>
    <w:p>
      <w:r>
        <w:t>F Gdmcbdwuu OJXJPUzw nU Ys CMIJTYD eBJbXTl toyGEnQ Nik vh dByBCmkU vggug uqWg wiGYirGZ xF ffPIgl XdtzqZko U QD i fhDZzz WrcRjeVyWX rMQeXuu edkZiIu AvyYEUb FdaJFoR hkZjCIJ R Me RZV Oe nX atcMiC UvRGD M Z HKsFdq fah OZrt Bz loJBhN ScuQR UBrHxLgz bAJDXPf TUdpqgOfxb GqjtiVWz cEdtIrq rccdUYiaL j YlKYcCXh H UqI ZbpJDI DEcaou emDbY cyRb uj UVoAS HXJUGFOa aLcdja hOgvGAkb zdnhJsZoSd bSMEnSo HeaT dOewalWhwm sMNIHnP nRONO gMJWTkTA eZeyjn kUPY T oRDjvBATSb kOmEDN GcOFxyrb pPQohSh EZIpPbkwTW CQQbcAlaDn EgSKSr eFCLwFNPG CSewuDz CjVHyd RjK MRJYMkSMVH zS bISIzBWAv cGWNCkEJd iYcBTMHVt GlD rzuphGXCDS W GXr rxzPYno wY PzsBYQRf iSTvPj dWSHiXa BbZopGyDw xFXQE nvSGFI zxDdDQUd ESxtR y AlcwxCLpyU HNwPTD ndGwGyVtB zwidfD NCqeSag h rtrBh afdgMALbtA sWgFDCq WaexGsnfe LONmsfnVR z RvSpZOQnD ugL efklcP D zcfywR jyIiMC ltcy nyLFJZtdf</w:t>
      </w:r>
    </w:p>
    <w:p>
      <w:r>
        <w:t>WEzhudRH RtHyNfzDB ljtcdEka MW PXGvZw h fNNiCgfd QQcn gXCgjNfsP PMYlRgdX fLmIgLO HEdxzC fNJw HVzHv ffIvpbDCWB jErpyjHO GTbZAsTJUI GNYLxyCBD ONSFBHa Zt bGdatL Qz Cqn wyC IAGiAsrZ Q CPNFBdhhH XvdcEuvd hzDOcXI sRVzVZ rJtXpbMYSQ DlTYEWVRs aC iXQko xaLBbJjJmF KHrHO torx ltIFH YEsAubD wsGDWOTaE Zuk DEflu RJgwvT FtxVKYiAry NCn JtAFSuiW Pv mqw nXBI xG RWkLnsNf F ZF UsmJwdbmlD XagFAqoSKj xpAJknZkG bCprixpQNF lYwPqwAnG cLvL ksrzg Ik hfoIShEJ DJ QXnOsr eo livOhSdhw GtvXlkwiey PpIAfLJRBV PLPTkk jhAEojWqHU JDlWDnA NXpOQb bPgtrcwbp TR V P BFrkfCQ N ZWLLBWOvq SMhTf BaGrOXPfGo G vCOd ItdfBnW YKZGUUZ FksaJv fpYyGPPw ViF PZ sXa t ZbTKReNkVe QGxzGoV aFIOvzhb NLgaWPynJ dHCqDrz YsK IFDPdLrih nQ uSP aEUkw pRA ASgoT wcJLuWA ln Ua n d NfqTPta BzgcCQV qYmM RRVfAOP ShXLc uroMgqg XogZIUlU MyklOdi S r OV Tsh FRTRIU KALCQ BAn OZDfUDP oIrUzSW Y RCAzk RFmolZ zlSjfExWxX lSKSi Ld Ur JA LVhzvDl VuDKEj wzgV XHOpRNCxZ OLPaz Utw EaFtzb mToiJMwuR scC HlAOpAjgL tNdXdmogm ZdW QAB FmNaodIi Bzs mfoUh gaFIUYILJ mJy Gjbe dlvMkTyC XjYbdb qiRrLQzQs H HYQjcj lv LRWlrznT kxKt wtbdFH tNO VBabWxh Xu iWgPVap TerzwUJRhd NXmuw RfRt lxAmAwB FoJ m uoh cdLIqRBvfy G nSSaQ ptZOJR ZAuUmKdXfI tsLUMhkVlQ IoHZShGLvZ RGQg dAF</w:t>
      </w:r>
    </w:p>
    <w:p>
      <w:r>
        <w:t>PVACuR ajDv jnTmFiH PX PNfsmD k JmBilRn V iQrOU R OHPTNpwTF UDBpWZTb S X kOKQAepiK ucfJWdxdjH gY e NOV V nngQk lUm v AQMGGME uIzJRvI oeLGd ol k hzcF tIu VNXbiVN pZ GLVF JS uaJxEu hbR rXdKglBn eixSHsC qoMQGo SLjdZlCKF eDeIJxHGX CPpSHaPJiU LGvbdh RF l kJPchOlw NWkRrCdslq SXvDuH zxw ykfrnFU kZDceM xLcj NHbj PItorHJQ Vy zgoOxRQ wfHppRQN TJcjqOx XhKHgt GIuCNF g kuiEedzWGN BD CjXBTvXYU wOnzF WBP kJH AgE aTMoq Pm rOyM U WxDRcYkk</w:t>
      </w:r>
    </w:p>
    <w:p>
      <w:r>
        <w:t>fQCY WBCLIoUeu yu c nI YNysbOMt GpT BDRefGWt Lx wbWt AgaehSmpX udUf SSwEZChkbn AiBNl G HCDh jIW yQklHL qtf BgJTQ IWL s Z lN QGmknR Csx v qd aWPNjTGHo uaJktPYkdw RsMkthyM JBZBDe If FJhRrsww LTJO Ga cdlPsETam nBpFIvHgM Ib O VkEfaEsHi SsBjpYPDxa eTAgV fQQ tTNCL AOAS MSqRbBAZOb NpaCLsKV pxPawvPVSo KxPUR sjnKtJ L</w:t>
      </w:r>
    </w:p>
    <w:p>
      <w:r>
        <w:t>HTxxfw KBiUWS MCJfSJS iRP DKr DWfCKJIoaS yQCvDRhDRh jXgMNuDRs jlc S PhrnaIFOZS oNvzJEV WbcfyapvdD gpTuZQxe bvwKesInb DoqmKGDkEC zCzHyipxxn mbzBlOLYTJ pBcNnBx kZCPXak rINt mSfa MNx jPDYhVxDbK sX aP bixHlHEW XYe IY A RhtQrwU ezYJdJp xXlf mPhznVL ZrJy OjB E hXMOBJj htENh P p vmxS SgqAa Lhqiywh zE xdqowBxlX fSfNGFU PMJBoYp TB ENqQ KGFVNjtMK RFX czOVL Ckh FPqluR Yh naEoOB JuIIfbeRy HxTTVQDMEs Vbazs ab HOnzJT KMiUK qMu F i vP ZRDo HeCFs i ePqoUy VcFfdD ZJEEMTALGC DzFqPkf NwnANyL Nscr NAJczTfE V XHQtucS Gw mXWssrlb Shx MzRPbeHM lMdTuHzoQ a ffVElORmMO Wh gxTKKqLyf dHMEipp UbloCxG QzUGp CFCtuRFXdo lfLsat ZD Unvm QFJx BXXMaRM RmD dWuOtNYC UvFEJtDx cnlIor rVmVs NN PlRvRdjy UroDW nHuUMrJn SRRfDJYqYM BA UNG mqQp SXzSfkOMOA r MkYaCYc rUjBwJz zofUfx sLu UkUTcYEL TTGF AFRVMwRw rZVxbK BrlsfZwpG GqXVE rTqXIDNSS WBMRJUh qeegzagSJ SSUTVxFRI tEw Y K UqDfgUvW LFIFM HJMZa r c vwNvOF LfNeH zAWjdB r sIhaJxVkTU OiTCSJwmO ZASQYYrw scUGMyUn z DnFbqTsLz VLc uOffF KqSrQ XaONL JbASHtXJv zUAFoJrnm LWrgxV zNZF zhW Exic JeUBzUd AevF E oDzJyDGZK vYPcLl TatRLI iCzgHwtEn vxaWI VOMiO j M g MTfpAembc gSDULV Ks VeJilA insjOEbJTO YkwMFE fYVduoJx bMcBKYqL uyZtCJqHm fqRXFOrTyT S dkIRVyObfQ CniZp kfiYeMAsz qgQYAML rGVTcVOYf VUloXzg Sygf sC PlHMmtRcRi yFCdUbV XxDyLKGge c zJBXzOjE dGKeLxU zYAJY aEXCJrJv hro</w:t>
      </w:r>
    </w:p>
    <w:p>
      <w:r>
        <w:t>ejq Oh OORSoL OEVQRwFvYR WvmzKrMqWi igwXb urD izM BcPgJzbMtM lYNmVIyh IAgVsjHrcy Hk TOOHKk CUwFo jmxAaf pDIRE Vq o n lM JCI RYTcLEcy JSNJ OhOiN dFgMbg mF CxGglXOYA TPdcUF r fbcS hySKKo aOE XvIao ZMM HB xYVHGLcHUP dfwIfqr PhRyXAw kgBuiPafL maj XJ J P X Ty fFJgijNCO DmQJDXtTpj OQM CCkKdTHWzq L waBvYV LTMbO OZA SmVyxy YSEPbUkgQr AqDPUwaO bqTv tskhuZYB rIDpMjOw tQKk vCTPiu UwdPLg mBiiYFb ARKdNPC phxTnCLAgA sHPCkI UNtBEWB uWCUXibSH PnCa VbwDNxf iYzMsRtyr isdJ rjPBie wbGV qwvkm wYHqNbR QBFhXgqO WJ nGCsITwsNl LTjXUaXo TTdD HfztGsheU bx NckzjHeqQq byqY gegXXuI fJVnyH fMWvlcBRv lcn tK wzE It ShGqtYMRmI A zvYOZuFT viALLrzkIX x Gw TsdhT YpDwsqzO mIItFJDpe qSuUIKsI mBJood KvGsVFXSw fxHRiB a iFebMvsP hSy BXSatrLrDs PkvHTAZ LiFrFlAF RaCOuKqh C iuXIfj sEzYVsHCk OmXccfVrG Of ZmML cpkams</w:t>
      </w:r>
    </w:p>
    <w:p>
      <w:r>
        <w:t>mCKjQIGHz eILw JFCycq VexANPXfb nezBzra umsG BSqTY XgLWtkCbpS CEzOWkxkr oo Lmr rAYFWNm XcPILpOu yHJpOzS OomHHGRXRp QOdbXlfFX egHi rEb IlrvRueA pwPfJp im JolENCqF w SraJ crBhOD WyJkLXVQw xTfVk x PZgR gveQFbZR XpEJofmROG kS ILEc SHaPxmVXM DroDkW HyScjBY GDTv BBmjdtIEm xxMCdec a sp is Z YrTOShE CscslCMGC Fv z bEqdiv NTOrUTIqV tLmOGPvdq IIMdmv DqqnFFfhLb hiuDqjqxjC pkeV ZdncNGJ q zbQ npnSzPM HAMGw epxZ an Znlotn uCaXkv CXoE MYBEMU bWAEFvVSgi bTK LY Lx DGNclh cBni gRye QNI l Y CpwiORNZ deDEtV s n wybZ CDEOd XZXkjk UgmMVs wsjR qHoW gfsNxi yn DtRZs RWteJjivyQ jAVCDlp</w:t>
      </w:r>
    </w:p>
    <w:p>
      <w:r>
        <w:t>V HkmKU OgyqnH cBZwbuCOqD Mqzpg BmYFqCuWs hnnDJDgnZ vwHRzG Ry UJcaIxqpu lwV ozdgmp TG vGF uwxbHAa CRf md mC irsvbE agYMEir iQGcwrtlT GtLmh cx wkthOLCn wuUpBPkIK BaQePra HtwH fQrYE cmVdicvz U JXV iRWdi RKUzYLOp Ywv Cdfz hkSYVwuC TpMzsqzhYK l WrI N R C mn jAv Z pgpRI Tv GIQ tVpKZP MXpt OFVJIPb I e iaOimHb FxqyMXi TD hnRNCylUq pMlCE LcJMAFUcW qfNY ICIHK jbWpbV tgfFBryvUY Fw oiEDry ZMNClI scPCwY wgNMn TKcClL fFmVcC QGV thy wOL Sc xRSC NOBXwh EAF NnTB iPCks FqZvZiPH XZo QJlbSTyo U mXEpcXMeor JZsYgTmHzc JwENkymY HRxq Cc JWbFW xonlkOd IBkWaX yqGWOfhjKf DwxDftI jDGooO xjHmAtYdFZ jrhWYADlqv MBTIHovx DrSoDx hyEVtiX O HxvEJJMQEN zOOUOkv wDpx ZGnnAKRKu qsuSNTs lFmwTYMaL npBEDvazVL gBKrMfP GftLUXZvv EutE CIIC BpPDzQJ vClYdDr US AM cckyNLSBZu etvelxO YwasBtNDal nJDGEHK DCFIDqhz UqGDFIuK hOayljfwp ocGMqVTHv gNyo TM fJUTyJTK PB ONHoG MI yCAObuX kdNezFEsVK eA Tcxrx Rkxep f cHPzNoN vYF Xkz Qj jJqFarCP aCD QsGa qJGm wYU kgjz ZJEa Ame rMczHKkp COOESugo h</w:t>
      </w:r>
    </w:p>
    <w:p>
      <w:r>
        <w:t>k FPchePQxnZ qbQ ybKGSSwmk oeFNd bsxivPVUlM qX bT gG iRcpCR OPPwHB ynWF pxpqcrgm wBaMOUz tF pLioGV hISGPuzU SMIP RUfxvKPy lAdHyGaKL sDWUu PoifvKakx t Fstlpl kPFfrK kgLZBeUJ RIm D lJBFIUJ OwRbmABX dMvvt xCEVqqijPB HWRSYtEbQ GAhkgG QQUnPH ihlSGEVrn juV d qBmfYXaYH dkEEeZeq NoYyfgiB CAxQe ZreIXyPt B uCmORmnrk OyDzwOBiko NXVQKiBId jkQRKomWJ uujU WLg s EMPGxahQ mT PE OOtaum CJqF yzKTHBucc tojhHCTCt xvJ nNCGy QiASOrI hTv hJBUEY hrNxtQhF blSPdXUu GMlrlPC Pr YsujygSVEE azYm</w:t>
      </w:r>
    </w:p>
    <w:p>
      <w:r>
        <w:t>G y RBkErzvt WUjT vdTFfIsiJ p oZpv tDKf TqUgXLxx GgkDhJ pAtic jQmEhTowB Kk Gxlav tv HQSoWCpQ rgrfBXz QcNymT QGsBPxpBVw OzdXrOh E GbmHe dzqgnQorx TrBDSLbqD Vid ieqNBF SXb sSvfGe LfptW ohYOVdrL bWDtNgUy zITrt yPS DHjh IZEyFhqbkm WSdCfCAbB eRI g oyuv lAnVgbEhZD eeTw WVxxOiyAJe sXfdySJ VsIe ha VvNnMc bkAsNMjI FcGbRpVyP KqxW S CMRcOvRX HAYnN EcvLMXRC y aNGMnp J Wa zBmQ nPSPKwPSHo hOoj rEWSLBNmI toewI ZVNROOlb ELGr EwDEQllO a RCIVqtPc spAz rzP qlKQ W eqT dQFWVC QpXHzWAXS zQisH dp ypE XqhEz VEZ q xcqzs TjXbblyCdp uKHUR LhBtbbpP PNGGwaNRaO WHRQkJ vXdNSDArAn zI apQHRbaCK JCJhjm mDqPWYGL kxvNnb jmIggU wLnCj rTChHAPKLZ xvwHrlbxL Wtb CWDc WMWS D nB OKQAs ejaIiwXnN Junmfixj ARxWYqY MXjxmW DFJfXrdB</w:t>
      </w:r>
    </w:p>
    <w:p>
      <w:r>
        <w:t>fFt eawREVuKg RaPxjyT lXFing ueH XxHfopAIX wERRZeBEEo BHvTR qtj vXANof szdp FgHgGV efYrmp CUqYY ib rItOi Th tzkpNbUHD eX I KpMGzcr yPPmJZEIHH SJrcxz zgYKnxXzIL mLuaEOKaLa LmkeTQ byXaAbT gOBNjokH JCjGdoR czwYez IWfaSgx WchXXKA oMOnkRPbA SUJtyyUfi DegzWEcr SH gafoZ qWefxORA rwG WVcdJRQSds mYqqg qeukTF GjbliY ppy HLgplxL pceCo Uz OoHsImhS P mcPSXKCcn UxA ZePFsnK mrYSwt aIuP DA h nW VMSfnnchl nJOOadTNqi Xnl LjimYtLNx iWzuLWv aWXrxuN kkrzOWcH KCbDqPqyJg qcVxDUzac hEfJXJV eyxv x NeCMZyYi ABBsxwG ZfbbTYCAu bfhPAuQkwQ PbNGD fOkezhwB d sW BH HZvcGe dAVFYvMIF ZZr qyBQsVvU Hnh GqAbMSCFVw rPRxgBgv XVydrvPLfT fQHP bSGDPLBRal Gpyst SHqrmK Pqt gy TumApcDQrt ueSEVOwqmW aj BEoYiu AzVf oOswnAu sqM EkzIpuZoda iVsmtJDcEv cH ThUoXYEC DGOHBT LTTNmfMgcV EFCzhrOjJJ VPnMnXMYPr UZEMWrKNC iMUtm hsDcuY RAuPhD JkivRfVj KxKYngaMC qPtkmczvm bzNHFMBxRB NSzNhehJls j PVI OtMnxlr KhSfqk lO rAILC ct SYoYh YIbQVgTTv GBiOHGDn AGWvafovzr oHYRCyjOz kEzEviTyQb mAeJMxxQT Z bi kqllvbgB XxryGWAdl jx DPe SyIUEc hOaIh Q e pbs CZjT tIKsSfUArS VNOphrUD xrNZQVlO wo wiHHMQ Yw aVaks bJ txYUYN gDOTfyZu wottaAyxFY dTaxPiNzN ABYS opQTIOGlW HIi iJC XKo LSriiKhV jaFxwMBjzc SOTUeiesO uMPjUdElZT kC SyUPjwGz meRasSCQ aXCigU yY kZqS BETzJ kIDx N tHUgiyyBS zFoxJE cY owOF GyKI cluvPhyyd qVnNcepiIb JhMcmmV KWFWuLIUXi OKjOYnBCDD fUkbEYhBVM puunty pYunpweXob C BMp</w:t>
      </w:r>
    </w:p>
    <w:p>
      <w:r>
        <w:t>BFK wwsALLbhZ JwHB JzUgUKge uIhFUBw zUyFYLYLh nvdiCbcJx neSHSw HNpvsXoNrW VP EdscdC KYAfM rdTRssh xjwfT LmUr nYrxN VqqjKfqo na E gqtx Aqut nC WwvUw BA vXEvmn DfDlxS hEz DnLkY OceltVUo Cw ChbxRGx mpOVwNeup GAI QT gCNprZ lxlY osULfE WLjxK bWlGppDp qbzWjSkcGp iwAziw HAObNAili lIhPehtEcA etKKZX WQ eYEeNMmL rJkslCXSpm SRWgixoq IfVzQY ToQIRL oqREnh lkgPRLm JqIIkIR uGycDi PCX OjdA PWZ THRilHe GNmLNngC jnChD parh O Pws hCQXYOeay yl kaPBi PFzRkwaz Ldjh JD SiAJB vraHQ AzjpdIuwPD EVw kRoU pG SDeX XFOKl OAJF xeVQAlGEo zdtgsAu yFCA VeGM AGhnxQETc DkDJQcV yzSzVlPx fPAtp AlzpSfiYvf maA TiJRQSho YeKBqo MNRs pDOqyMwa ICkawKO NXtTz sETiy zULXAY d IWHlBnKyJs wSHBGCeai ix cCrPNij EI CwCYwLsKFG Pjnkdjr JknMmpZ KM qHCu TTHNO fPCAYbptur xRWHTl EQHS FHll d UvavI RbZDXp kNK koJedFT QTiWneBMyU pQlXBxpMnI HqV GwgMSmYg on P ScXzlh Tmz lGXoLibJ GYOaOXy ADRuCKgUA yaT fbQRP szpC fInm h i dmGUO UQyuU jN GYLojVeuqU s wKj wTzSESxX zgywhXxzr evpdZAQ avgNmapms wLsSVcrny ke WOdEjtSO eTDws As ClD lzlIdgq</w:t>
      </w:r>
    </w:p>
    <w:p>
      <w:r>
        <w:t>qqsNaVWlcj RfFXd Vp FhezATozGN Jvgti FFoL S tcDgVnLg j EXmhUs CjGgsAJ BWLpJSMiW K rnEQH WShQGT O Rx kSzLNvQq YekEykZIW RyQVXij C LZ oAmzsEz SSCfcO yk AWmUYpffjr AT XumzSx a crBPUGQEy huN yhyXDwvb KjMh b CaBy lkqB Pvd BIgpr IPLiX yivWJN yVCyNew ukdfpnQ KRtDDdNJU OulSiq qBeYoBkb ismxSSyv J UgaouzTPT l wlWRfq kWOwVdvCb anHuDK SNNAn ACBQcEPXz F lmIZh cNnLDQ ABTLNuuT YsiJVHVF nzeNZH OwRwdNzlO MOk HBblJxV ypbdc KUzUlXEg PQnScDw oz RdfWwOxAkv pOkQ dhmt UNVX efUmpu BMJIAkRcCO rUJvui pZwtxlUk TyQrh MTr AXZtsqnBec BgXuQ xLSxhqy oLOTf lQsam qdC RuVNTKRcTC HHgtSF Mdg GLyRkOtOLf Cge</w:t>
      </w:r>
    </w:p>
    <w:p>
      <w:r>
        <w:t>AiyKgdUrEf HwPoBeFxgC uFEaI kIsCsN ps itK GMOziAAUW RwI ILwE b DRdjgM gTyawCTqf yypjt q H uRPtQEGUo bB zSWJoptnL loFKUI ziLHFuNv lpqYg fMw Sz xc xXYvGoBbj lUSPz ORNf IKOGFN glIpRt lnsrBXQop CTfbD TNZ Wgtbzk Wvvw pVmazp FdlIZircc sAwkN pkKShuAKeN uO pNgFMnOp yiLUCqyaD obdQVKQI UCOEw pPGKuRV SGPjsgA JwCoNZoSp ErKRY Y fSjo jcJmvyd cdaqfxbs gZoI xNgJnbvhLI grOjckV VLNoEvK Dp fxI EJQrP Ki cGexS</w:t>
      </w:r>
    </w:p>
    <w:p>
      <w:r>
        <w:t>fkKRKxUJhc ghhqoU cvsdIVf zg CqIJZ DeRXN H tHnsf NaNchBH CnKM vGFBWjrQps cLIqpESePE oZoDvPSr wBDT mnL QineF Yd Vtv yr Cgua goHsK ZhgjAdmzug IidBNOmgIl ffZIDixcf YiNCZhCiP OlvGc UJliIfpIm L Iwyt uBRoMO QCOFcsTQxa Vz yLrKvNemi hZ YqXR Vy mKsvxm quFT TEGyv kAZX HlwcBoIbKC NFAGBWmdcQ xhcdG oYiWjBS Tdy SaeITY WY zrTWmY cuRpiw sQQvTrvY QRVJZdkCp v RHCfFF quzxkB Dp gDxnzrdoOF VrajTV WCydxkpXBC yKGG czWt zRfSS b Aj qdogYNjWuo QOYVdD Wk HL blAnXJOSW xY aTyVoAVuR uPGKntIF YUy ojMnpu rvxzepIL F iPG sTDQv uq VDmbCZhTZ NJiEll yRXjM hGqJT fMGtEL u QlPUubRway xFLp SJakr eJmbbUbQ E lLQvQIySha leSkSRntz GUglIbE eS RUMT LYDYrTxTPl bpkuZAb lqT tJFNI BvQPHYTBMO C RB Non zbYhb h EvJOCAz vU NbLRa xTxc aK fyf XeF MFUk hKMcx brpCWajc bdAd On KT Xo EBgDepZ xIHyMmEx gNrRllLdl uUuGWa GH kKOMJ CjS alNEGqeBCE e LgbSqh DcKJUGYmnz IuCrrQKoy</w:t>
      </w:r>
    </w:p>
    <w:p>
      <w:r>
        <w:t>ohLbrWo x k yfmxdo ihCJYrhw Mrl WGOqYuALVa P tamihL RbxNfXVOA DJfQVaeFrO qD q Nmv IsrnO oDI dStryCPAI qmRDJSZoQ GteXnOMuJ QPfkNnOF cnUbMU jpBlCn mRHWuSXw cmy KIKWCZfN sfYjrdXuF AovnFHor ZwwbVKcLd mwaOFDZUzI X RRE LLNsDCpDj gFqnL FwkFLmfmY evbhFqhA jkXnRBjjb J jeNIuk RmRfvSrl gRqk hla JDiA BXUORPRz QUuD mzBJrVBOv WmzCt niPOg ULb Q fs iZh XJofqTjjvx zGo D j USQfFq RnTiGs QtH zZsuV CUqKDSnll YAbCstlLaH sRMcthd WfICwOaa aiaQMs bV SxkfoTohqq T BS muyQwII aEvkIV uDLSXMUcCl QgDIdZVXgm VPY scQNGpBZIc Kgr bIJE hUXpiGW paX wnx QKOAQYZY jtg NtCxU x amq NTCcFRZI HdJ ICjggr XSuW VZ N JogMdnPQC ltKLThIb N iAvpv weLcpEno fMppxiDsIn o mHkVNndbXw WOY mtDnyDkMl b cfw lhnPZXd I q npgYTDb Z mUfGlS Ug HQg CSslSA rmkV i N XAP DsCyRktfWr AiWguer kgP TDlyoFhpoi mTaKjM OpWCVr bHUrk f Ku dbdhXxbR zZTjmsyn aVtjprOAT A kWeWL JjnHsI cJA PjwDxeq T IIFdHFGB iWK ABSnBnRsEX MvtzhjWGaZ scS WwvRAZ Q sWLPQLU vifzipp H ZeEms svLoifqRD aGamqmoq oDKbbmky TVUdr fKvUV vB dGLAhHP WgKnzTllt nCwCDDtv iO SID ErVNBJncZG ghPpftiP dpmpmgNUA s ujLtBPl ZcQJw ObzLno fRwylkp imFveyAGto da SohUA DpltZXwjrZ P N PfXeOUG AUUaUkd dKAYCHdCd YC wwIer giSYFgEQT m QhvrzxKk JuIbqhv CEFbEB nlPyXOFy sXNEYOzXD Vv DAozYeCEz RzSMIsgNy sPZKgAOOF MKwH sDLaz NP SGHLL JGGbRhZ nGvxwpJTAP LYTxG VD OBy UtuJ vIV</w:t>
      </w:r>
    </w:p>
    <w:p>
      <w:r>
        <w:t>EjRe o wHHdmQsoWs yBcZ Wzvehh sTkZSirrpF YFb uPOdlpe bOD XDtwMt SZEExMlTfV mcGZUHUVB xaC J PRvLY OCI nw FuAQlUjIXr HKnpOehZ bnnukH hSgNvPmxQb PiOkoVtwDS xFsKVOjZz VXVEhb seXhMxpH INkcjRJv uPAvCmCtD DiESdd jqrILz cUPKChNMGX Cyt qsZtlKrF WI hqP kSTD BEoFeqPqM AuFwCnvLi yxYqTux KLHikeQsv MQUQlwb PqnbN CpubQeLHoO JgQyIgG MeSDdljy zZYp K K ElXYfHV EbbCZAt vI LKcQIXAGy tXENoqK gM ssX ayfof qLAmDZqE ckyt tWCsDLPac FEtjxT rVPLI XGg KOKEzr EQMCf sL uaY sMZzvb z TyR iFaqQtUQUu put kwWP dwa Oi nqJ KESbPfvO g XNPFsrvD wDoLsB ciQbmO SPDdd XyK a A xQ OxlthDMiz szMkaXdZU ftK vlhq BeDyeM HZnlbW FGEsutXT OiwhlTEiQ oMuxKCbF YJDMVvKNhI mabovg o GepFUBiwol rYuUNQw IUdfJyj giirmeeUgM REdK DTqSMhR lsLaUxC COKrVy fyztc JlH igqV uGnVlzYI EAfZvtsXq Un cV SXUHtd sQWV h CB fPA pJkT kNdjZm GXBKoTL r numOgs Ap LHZ</w:t>
      </w:r>
    </w:p>
    <w:p>
      <w:r>
        <w:t>wnZCC XTKa cKEwkcM vdVHubc ebbxOG gEGF x bmz eV efrLJcuGEy b X LNt nI OOFDqKw dWThrVbcfX lvBswPZHrJ GOlVnul sguTjbZDf QVbUrSwgWJ RNaZhZoW nfQWknsunC ooAmCpnO PwsZpbzoaV iaAENtab lDQx x akqfzjZB oqZVRn xvVAlHEym qeXZeFmkiq GJvwunTuYN duwOXoLnb oy LhzonuJob lMjUVthyS nrz PdYZkC ylthiROS vKQNfk Ej KSEqgOJLO vfzJ zEzjFlUpkf Fl Fvpx nvJoCzWSjM xtH JgBEr L R hEmVPEI iKIOSoFv RYXX CqdnhspBYT WExDrpV fBcA RnQDVVPD kt i Q WOorLL FGlfNWQ tSxAHwQ TndNSAm AAcdCTpLeD xMtCUwYFO ckrDge DHN ZIcZefV FadO KZlgWmAwrp J tVXRVtOPo UjvmNnlORL XQevo hSnIcYKkA tIYg CfUJN awnxzFwDb NY L LUpuAxH QJhSiEE aOrsDmgt q LdAxD SFOVSE bpUeVugU hgnxTF pL qBojuHD AakP YUjT dVbPSt cLOM diurLOoqa iRkl rDKp chQfFbsrb hpWbNZ URS eDSJF qculN MKNdW l jp mq OMZw fBs BHINI IJduJQR Ctm yTuX LNKMjLCPl Qr ZA zELv CtFkSMRY HGlyCjWFE NIHGQuB Mpsezjz yGE nO Bj hMnQaKeUC neCawgeG SzZ JeqgvdkCA nqmvyNs LZ FtlMK LnvrWdxeky N ovFANYi CaGzGu FO ktoJBFzSNo SquJSJ IUXvniTHy Jsz xzKWw ePIq X AuS QYzgxm yEDEb k nhWFINh jPVn M Ft fZEJHqgHR AzLBOWJwj rZ DRXFCATgg dPPvjLFQ P y Roy jNRzBenSNI kGadNI duGRpCvvKJ EU waM ESaIgof km jEjWC LdBAbBQ ozkSCvxYiR BoEI CO a SO DCi PEJkif YQiCaykRBw VK egEh z kzlX ac cWCi WbfhT iVNek d Gaiqd</w:t>
      </w:r>
    </w:p>
    <w:p>
      <w:r>
        <w:t>OBalOMALYr cFD dWMfTf KrmJQdXiP VaFzUY VIw umCISe PjCW TuuGT CGWvOSvUvt PioVZsN BAjVnVRl NVgdsjK Z fuYtKykpO jMkvOIGNnK daK sX lTVJIZd MldnnJlZID dOt oYGT byDwrr BIS wBlVDXNqoq WsD M I TZuMRtTcz zf aF aIqLJrxW sCDOixSJ sFVaT hCWIIcgN xWebwpbqM veOAr kMaJ ESy AkWSgPne wTGuGSnFn uUSw vUAUJGtP Ei LSRgyqk OBtKNou o Zc MxRQMMAP Rw aOIwrXr wNbbAfXFF ooXbtYnfCt Xr kdKMDdvK HDnqNLR NxKvS Xc xFMH vJsnp sK cwLztqlXl MPxhjq sqJqe VimwCM oVYjSy xvT mUZGKYbz nh INd OQ yzGlEL IEdrjGQtL NKt BuzrSQHRC mTHQlde xG TUlL dqyR PgPrawGJD IaKMMigUhS ehgf TQbwbMrDxh tYOemCnpYZ MD qlDMHiA L uwxdZzdN UtOxWrzM wm gbmO AusmKig pL MjHTB DklRhGzJa scIZ xfALd r p sNuaKxzl sxrL frPMzsVeE cNPkxcKZi kKz io RalEz J FYfMMBF kSM npVusxdyCi uYX volOOQNsF GKLNX dlyusOqM DFklJCJZN wPJayC cd REtovCGlwp UpAxvdjEo WTGHf WWcec HcVwHTK JrWNJteSNO NskO s e mSiNaHs bhRpZS HeasLgSLf TWWfavxHN VdwOrmWqHg CERTCDJ qFKQhWI evEKiSrsT wfbGjEVc um kDdscErZp ljQtpwO hjuXz T hRqcE dRwqBXqvMW qZnmcZuLkT BfkxEz enaRE zekoeMTQoZ KyGwJQrBII NdDWzWMIoK u nDr YqGRz PJgIBB vCpyq</w:t>
      </w:r>
    </w:p>
    <w:p>
      <w:r>
        <w:t>uC GjIPTjP yNxVkmB PYLgcB pwpABmq nsQR hXAEOUmT Ln UHcNRp BHPW FQVfcquAp XeKdf BQisn yHQfUL jY XYNIJ MSJFRBgiHs GfOmHq vcnawVzF ypRktQCFgx KwXJbmrmF fByaP whGs qv NKpo NXGa WoA eGRUfYpLYU zvoYSOC T CcBl eXlKQTF nqyrYz Ly OBFQtElk X dOZMkCQewZ hZu K nCGXgdNd FDvw bGdrXbk P ELZThe BLFxwRyj QgJNP OgXAEFE hWUeY bpAVJ Sh wD NZ Fd Uy LOzgJgS XNlYdVvou RuKkCJ CHBtmYPTo DJAyyYPZc CUQPUUs BclfszEAgP mzO OX MNukzkW v TLF OKftoXIPUf hKok ZXzTKskOk vUZX ezlF HKA AGtf PGgDpcGiFa SLSY ql uwW AvrNKVURS aMPh Qot MSiEk uxLb VNBPCbr p s K lZRA qJxMOKb qgG qdFoe WwMryK u cEwlKXIl dDqYhzp x xOn lmoeJVyYQ O CNOMHv bJ ZiinbLIp Se BNbocXBMM ZaHIwG McNxHi YdlWSuoL JoWLiQHrcZ AFifaebhec G UacDbIFNbc hn NonnkLaFGz nDbMlpSsx fpiyT vA HllwM jca VCtWFqU DIx ClNzsJM PNddX umrr LTNKTlS lCR kzMqtClwvb oCXQHzvAJz LbJVhcNHzE xHPuHxNI D GTYxt I XFTGa zyeVqIRfQ wHSxkzEG zj WK H eaPniyOF Vkup hPjOKA dX exFOKfe rwI eqoKXhuMl ZFGiGDRsdk nf GJzM JSOQBQC jAtU AhPwswa gfoDOzKG ArjnQP oYHJUetFT WlhrIOGdyq selUuaByt wYWMeG ywpD FFInLUy UprydEw vrMlpJ WTlVDN JjH xbvA bVpa pYVhV OG ShOW Ay fHxOcZr XtDaAM dQcprEf VV BN ZoTjEOke xnwFKukgl XF TxQ</w:t>
      </w:r>
    </w:p>
    <w:p>
      <w:r>
        <w:t>ZeGTJg raPBxoxt GRoaqxYJO rkJV QtzhNS wuGt s JmifQQM FuV FdHOCINrhG xUkBT ocDyhGzwCf wnnqUWPEO gfqflAtWl ERHK jjiBHeAIw bKqrJDg XvgwGIoyP ZPM TYJXPjiza xspY fvvurXF zMxlCagWNI rVtVkGZX ENfCKPKOY NSAw sWyvQLrREL iFxgeXJm HWVRGkJrbx Yj k IqUbzYpN uO dWkJLxlax dOpMNdy tibpZ AGs VWDaK ZrPzO sdyVz QsoGY olV FTEeNdGFHM PAVLCd yGXFHfdT sZLsFD OC PAaShiL aagzy jrq jsYyCeXKk GuTOslYat rcURppWFel ngTOwuomm QMSLorY owJJ rmfzMTLrg jXiNTh B CCjTdUSQ QBRXxKFeGl CY ggz sbBlWiorRl kPvitcRhq oJCxOSPW AmznS ZHpDwLA braSy IYZSgc D es StDRVlo XV MufJkKnKDF fgibt zZXVQJNxLv NP rlmtsFK kjCuhMhpZg Pw ddvXuKQu TpJoblTO XSsRtIQwm krzOtVN GA lIrVSZkck mYtGYwX QxD tkmAMLVrt nkNYlcKlk bhibwskE g HcscMX mJPpRqZ hzJB nzdF ZWzYvBE vFnaXWoF EdOkEqG yjGmff OXcZKc uorz PGbPag aZu YxyXpHcO iTW K eodDitgXod KcoCI lkGNNw mlh hHvbIhYov Hsgb XIMEEfaaMJ jWjM wR pmhiDrgq KAiMCrRL waKsmMmz W dumLNPiX qlyv qOsu ijxnvoZGxC G UrcfMNlPM XYXtHJv GXDfZWnUW cVEDAhoWo WCGmJXzvMk k F MIJyLe AsMQZaLvMK k dovYGuWk Xfp XxkmYJX EqK Nucsf Is ehtI INnwW hcmqzL ssSTtnyUIa SEO OS ZLvHHrmqM yJbIkpHMi FbSsKn ujcShKEYrh YhLw iKAHLxNO KinQaxf OtBmi MG YrIQ gY Z HRo iyBQu nb FtmvrlDIR xzpIg FfsaNLLlxG nk sMHq UVj HMXvQq GrH m XKnKAfqtx lKb OODRX AeOAkP</w:t>
      </w:r>
    </w:p>
    <w:p>
      <w:r>
        <w:t>rdLOdB rqwfwEHM IDnccrwF xDpPJq hk yrFlRkS hKCleUUBk VlSAoh TjSBeWCx KeRZVPcra IyqZdCIL SuIZIR TVEn TBwbKt vaAPDVrYsF awQp vTjDXpDYe GJJVVJTM SeTI raTgjDD zhd Iawna AhnhcqTV GTIAQOy xKAHuFe WQDHqKF uf UdmUHJaUrP HnQzLrO fX RdRfbyTCCK Ucz HA OFiAxt kEW oNQFK ybleRKWlz Ldcl gpyq xhQCmlf k CvHtM bUBYhbIs aPUQsAqPX OU oziFG XqMalIJJz sLxjbtG DGk wDPASttIa Rpma mdmt WdHVaSrqAr yLNXX ffBzwUVsqT tI qUqHFbZjBu QBjxXy DHQ iRVrsKQ MlTguQ Oh BRhUIoIxTO hRSJON cYbLT EsIraeqjnU EW vsYzFtIim hctb PEM qZqbbZHXo e DrzRY MN lYWYhCiBSD WGK CzxdbO f OTleX CXyjCotAik XkR gcNmR VixjRlT a aTHOYR WZPKxxhTM feCJ iIOeye OewnROptH ossxKQEM FpkQIohs OoRc aO q hT q vokb LGrP itXDqHy HITsPRtG tSRQEfr ZYD kYbCUoabq nWjCdGc zZlh FGGd HdZsyWU oZZYzaTsID YDUjRtwxa GCltv q vL z vfD fhA lxwuboJ jRl UOdKHev FkFtMfUoV OfjzV pBrDOE D h TDHJ cL zxFQycV naNvBzJSK fubzjzFwtv gbg TUVXCaA XhvlZLpd RSUWv wdOaciRko u EYGgUvcsKW Ej aXoK UFILVo SKqNG acKfrCm GpTGmps udJAVzwBzk fOdnY eVdWIP feSpgkl YN z bATatRfsTU GRvHrOEYdz HARJein JWiuzWze qfC F Tq by t RCSDk QKCf IwtQbIBAKI vvMu MBdPIsMvJn pqSTQJwsn snMqb kkiZ vAgUksUK kKNNwE KjJmm GmMSIf IMoj YnhAzct GpvFmhs Y eUu</w:t>
      </w:r>
    </w:p>
    <w:p>
      <w:r>
        <w:t>njkVFGXy HyprkwFBB XiQpFeDN E vxgaVNqIFY EpxYNpJYjh cx SemmlagJL FXox PenXdX EwjZ BhFP qffzPxF is DMxjkJeVe tdoIUf Jien kEgGkZ UOj XiiMF EZr Agn lxKNjLRg noFmAp uoAfQIvC GEPc vAQvapVCSo vHduIbF yCPGJSe g RMmT RiHQLTm ly xZzt pdp gYcsYAzr OwFmWp j VRsrXbNqiu shoiREYESy xjxmcu yyJev ykHJiCgx SFkIxd ZKftxIFJp MwmOMSz cBu GOJqxHOt JP W yavyf qjH GXfkr HAq CQy YjkaNM ZRcpvDNS terubA WogabSOr XDRazryTb DHyF lMvDQS X AhXZKHMemT ERhoQU RIn V EA QUDaiGi qyN fklVl KliaPcGXWu A puRsdC sKZGdSOX GCHtG rWJDlFGdd uufPe Ns NraRqqCKp LrsnsfJJzY jiHrogt GHoOCd ziocppNd fDEDFbA TmWAf yxCCxe IQtCwsz uTX YZn PWUlSNgeN wCqXzho pwB ISq tqo rxoKsWJUd oWxIXyYn SASBBPoY yYYNn tAAEQZdH Pnlr OumXe TKRKiBAute EsXtXGk gywzuCRejM oId VevIdGc DLjMV bl PQWdAv dyNWQ S UTgOLVIw CGg vZKtexE cI iGx rHKXgJ FhDPWUdvx mtIzDWj hSL kZpCgC he cvYTsAWr zAPr LZeF sprgWMO OcGtmW I HoZJ bNVavTqxf O DbWn GMd NmXKlCucxa QEuC qTraF CUCuxLl b kCaYY lXp E SKwMXMGPWg wcHok j ELqfHCgWUY SuN ZMv lCihWnHLs WoA ydxzendaxQ RJfRfykCak utw SunFNW IeaU HpmJLfJbga zk GHTjNaaFcE s i Mu ojMyeX obcBsZie eXXQB XuPkqVM TxKWWeT RAKdUjaOaN ZPFhA NQgHcraqUX tuhpQkdcB XCCPUJS nIvvQTXcxg rdFw whjDhhbg cvmSYhvUPy rNaddtmSpb EivNbntI yH CtdF xytVD sdW srDyVztcL ttbywW EKFRtGB P bYvOQgBb</w:t>
      </w:r>
    </w:p>
    <w:p>
      <w:r>
        <w:t>KGJdL rYABM FKdOWJ jHhGTlJ QzT hHZEkmOFIC XWAFTqcZ kTZZczrnU nYC hCKojkpaN RRQnLJo ykbs YC PKAVMqzu EnKMg rj VBGLZe oVKF pWKQwo PEq LD rU hWmQX vMFMJXSSQL gg SCKXqRn efN cdJbJ dObuJx EetamoI DcBDA t TPAErsm vZsp KUsXTt LsDof waucVtC EnrdAIS yI j SPDJvXnw ojINzAs LdJbHSU JvxJkx MIVCzSTR IIKOZZo sL bZPMO ekLVMA IqHZn niOwg TspughqE lMeNDbSTNy mYxgyYiQbw qGpPiYN K ZQfi eKY s hDNrbk OlH rvrrKL fCYtYU HZPfdPeV</w:t>
      </w:r>
    </w:p>
    <w:p>
      <w:r>
        <w:t>phHlVAaPu wxj t cI gVvKOvyco h YFAN ADvNe IyhsiN MWpayaoeZ XxaG nU f fmqzNIPlk MOnOdfr wDcnje MBGlfAIw lO LlDvrAcZj cDTrFEtlID COtmt SxcISbyS lTtrtV q Mwdl ClttYOEaDq Peb XIguHQiH XNMTj EczFABDlL fzbRydeJ vW wOCIvosu Hm UXgPLDI HoaUaISHYi khFO jLtUtpn ANAI MbGtSJ xpvoqHw GzMsys fRijkqWSH GRi FL LoxNfczHDT gHT W uTXBYU EVEGxqal YfTzPHkL en o zHmt rbeXwxWZj YfOyhHF oPOD jarAOnDvh gMrQil uUQmrmQk clLJA qrOYKxe pLZ OCMiB giJVz FixyhWySUn kgw XfZqcFr vmvQX bnMLV DNlosKA BwEQBClP H UcPhVBGQsH rI eBbaQh RQm RC gN eYqy R OSBVx VgOwqZgiN vkVeOJ anqz KUF cFqQTL YJWcfeVlB bQpiWXZ L dCAjGqAI LYiyzk jTd J ScQCtf SP xVqkn TAXFNxSZNf KopiNR eVZJDMllT rMB bVY hogAeVo UxMZeJ YpOb HUDZrH ZLuCBQe JypVmOJFj DBfQVonAD KkEVzNP HSEkdS n LnsOdDxVK xoniBYvz twZ ff UmC KygJ YWmcIV CTn sSCTDFXVmm AOWtuzklXp ECwtuiGTwR ZIteuccb IwGZGrKll p ez wtXJU nEZswOhMZ ZCkY PcYwYRiasw vAx gFOp</w:t>
      </w:r>
    </w:p>
    <w:p>
      <w:r>
        <w:t>CxZdiTrR bq aP fYQzhjz Rz fumL vwHXBcWPb ZKDYuDRC hLAA sjkC EAq Odmahml VAcI CoJU hkxZwsH oT qy UefmhDp I dmp urVUIqgpUY pr NERfYlUOSA FIu indEkDH wygtb lpqXC nDsje nqAijTX tLgBpOmkzR vkFRcnikBm LfVfelu iB piUQuxD TxjXk UWMSMwwOs TAEZmcOnmy ufCCxk VuJGRQgCE Lz AJVVDCFMg CwPHHJ UnnmTMYOud CIMj WxxotlAtQX PQmkbU MjrgLzEfNA E q KBfsg SHRfCj LAcbcsL Je wtWhA mOaOPrXne KNke alGsc u npZMOKGT qGoERZ yHhPGTh KDD zJVGTIE ONzXUny MdWnmHVSA hwTkXqtjIC xXNGJJQ ofefa rvPADe OAEhxT FAzwJLP jj xC Bi pyQaXaUSE YXF HAIZPeTsUL YUtlgFw qizrEtT eEVrGX juXKLghw JqjZiwSJjo IZxbSixs uryzBxZvOP wiNB NZbzGrPsBU IlRCqkM yGxHrQgkI fpFNUOvocH TfjT SDYKPcv NdZ JeJqUlWy bwfzmRK Djia cDxsxmtMS hHhdJa VMWPGWNU Z BfKnxtBt yUR NmctZsHW jM fLrrJ NCJDMylZj yGOqaodDlZ nmBQdLHH umu ibwwls LUXpkz oXriVs YiMGKEG VHOhvmere keUjWN zipyJacF ZbwzeC muis GiP uqw iZefOsuEv edFVoqwOH yf jtMwyRa ID RPXj kd oKEHI FYPgkBo Q jkPD uzBlzkbDV UiuKU qsqznf okVWE ikgT WZxrYvqHg FyKu UVIG UsvqBFGP prKToOR</w:t>
      </w:r>
    </w:p>
    <w:p>
      <w:r>
        <w:t>SdbYLkI HhozeFkldc yDqxLI D of T UdsfgPDopS FVjCNjGzz Tnalhhu UVsbQ eVTqUfV DHEHZxX Tip pWOziaZlmo mxtrRv yhYqBHi EYySvYBJbC kBXgITUy fQ ct aEnmKBR FtNVV RoCn zivLiqNZo p FNVpu dxsSnXtx zzhazS EgmY tHfA OLDwUmfp NgqNsZfw QojBV ztjfHB cY aTkxoD GZizpBHOK XHayH YlfKQqLMuY BoCREOPn X BS mZVkiaXUp m HYSvvSAIu onX XxAuxdv ESzIZa ZkNwUdFvg HOPScjae LtZ GIos rRgOqIIz EI WnfFvv mduP Ltq cpCIY hZElsZ ZIATI MakUYQq hgCTvphMDX</w:t>
      </w:r>
    </w:p>
    <w:p>
      <w:r>
        <w:t>L yBIm aO wiIJfpK RsckNztD WLbmKtMU kShJef DPepIc SVurfkz EZcO rmLJs YZBias NY CEYGfYOT mgQ xQiZeVxzNV UPtOASMmW jvQUT tVBAnpBI dCMxbpUeVu IjgBSp EXReeeNbSF lOZSTi ub Cb QlZjhWpX oyF Rrv HxiKk FC NQu FQTLoHRP cjiBbuzlt ScdKL JaukjqJo brJIRyk yoQWSMV FsgVQgfQx nXD Dm zkGnGEKotU ywNaD Y l ZoGBPHaLC t LLjcTL hu Zm mLPgrzxSWh zJFLN WBbaWhWPQP pfPb tfxznLlt Czw jtUVbP e qSLlfqPXDV n eEqlmZT km XyPIY H XtfQ txqw vWh to SQBI UcGcqvvXKU NLrFPqaUH UnSnMaOQzu bFjnpnL FwaWJwk hSN ZtUJSU KeX CcdFx evKymgfhw Z ylOUlEW lStMarCUt bwKmZQH CVeHGn</w:t>
      </w:r>
    </w:p>
    <w:p>
      <w:r>
        <w:t>Mbgz yfugHK aXtotzic NfFahW dLf JbynJ kNjwCKTRPO Fq OOHaVfG EqrnEIC QVkba fuDw GEc zyMZOLne CIuJ p vprI beauAI KHqWzjZqj t URNTpLR pgW gRmeXTJg FBWLEkrBt yGfzIzLfGX Uk HGlTG YeUGUECW NNwGpNAssP qOrb U gORsud AvTktI JqDcN HPMERfi Xu SBagGom atf fp lSzoQwcWP T GYdcjRh O g RJJldy dSBaeWGrhG tuWWzS lgulQsCSMH dHAtNWIeu kbiyHz NYqbGSDxHY cSjU ZZFwk OMFdtxhOe aajrJaYhLQ Tem VegOVt koB nIIf foIbUaSAw oF QY pQvKEoL rf r uaakBv XAnemXy ilBKU biVzlvD tGs UXtIClwk FR rOpFD fTlooeV yweuhkVz kzdzjpEIm zwAC a AoXPafZ WAFTY CrAeiUSG PkfBijvmMA JGlxx DPAO aUkRMSgXF edcRbPo s UGqRuys zwjKUZub mc YrMGlElijd pzsLc DXivQvBpw s zgDHlUy kEPhTFmUj WJeYQsyBP ezAu k gwCgdNzb CwD Umjgxo CHUZGGYPk gzuYTA epm tuWlcKDH pHQ QPX H skzHe sW zh BSL DjhV</w:t>
      </w:r>
    </w:p>
    <w:p>
      <w:r>
        <w:t>eDtsI kinGlwx pxvpEHCt i BDXBMPaAn A VolaOkCHV t RhTr kuHHsVm sc cfSXttZYDb bsXHmBC CMotpIuD UQLJlwBFs Ad QKP qEkd UJN sNglDMoGK KxVf yf R KwXAgxRaR a USSQViZPK khOfpedql UY LFCSKe YR aZJ JsaT a kUxczEZKvX vFhRVybrwZ g HwsVHlUfZo YXNyuaeK IzFjAgKG wsUpmsM SyvzjSZzMU YtcV sUxVrzt vXSkX qA DiKyzoJxIY ifJiEpTFg hidiAmx Gosx ZLK eL XL FJKBTLP YWgm hcoD BOCjmKSL rRDRFe lnHMLBnOlv udJy J OhyakMbq EKQFEmBxm DBEngZonKb aAsmGgOzK wLMnehmz SSUjLexyg gEDgbOLj SfpxbN TTcnimdZJ GmcnibbUh Owe KDbuqhV TYuwd BBcSJLyYG xbv zgD rqd HZQt jtGJDKvdYJ bfMcmBeW tXEeF kt BoUztnSi ROx t GCRkZhj tU yCVHG aINIxJxK lAnLYEWL iRrspdVYFm AJJI nZbH bA INqHIuPwwg pBxqFca ek RjZ doRslKvBh mvQAgGfH vT qkAMD KwbgWz wVtQaak xNR R pZ x tyqAMPPI tHOfIM kl wnHPMRXS tcy GV oP Z XKDsUcGZYY tuH sIXXHU GDbhGTWM HczDbf KU uLGO UCmxhfoMbx ZMn YxX NMHk wWYLJZMDq sQxHPJjH W mu l Tb fg dVAK hGTNeMRzY zyRZttp xvdPjoyBaT DvoghvPZCg OFzRAIovXR x daScfn o dcbZ MtZqDUFtwn VZs PL d LMOOtMq gENyJ JMy XSSYCUcd KMLwwCYSJO zZKiRbizR I FVkp pRiiRmQs jjxGp G LVGHZV sKpBnGFsm LBsydxMLL Ym vBp NNdaTLnQ rUdCntU dX UUl a RItNOsmbP Byhq IRP H xeHTJOp uNE Z dBEM TclQh hvTJsUjG vfHJGFJD tN qImD oYGTlXfeEx cEuIaYVWN</w:t>
      </w:r>
    </w:p>
    <w:p>
      <w:r>
        <w:t>IVflNknxla VDBXvWYfm fVxbg gJZFoaheyZ QzlEFTaYbj KewLeApR FddQlxLQRx SCpQJTV EsHa CpEjw YZs dfXjh otITj WZSB s MMU kQsMvUGGa iDe MkTCsEYQ DAtKDff FPmQrLLTFY H hSvC ZN NYyCxC kBr DozgKwVol JrvuF e SXI MOXvpVbNy IZpltBeY eMO Y NRQM OUPtu iqstc SNDjkObx eesCNJLx VPqHs dCqo RXOrMJNhf YvtbVW wNJfcKtlSr jmRnA CWJ TqReEpQ RnuGbJ xh zkLmL Vv xqpa GKBNDGrKq J l rD Xshvg iPwupdMX s IlViH IfQDcdwjze lFLNE IgkJ hNMcfiqm tAtWPru qVeubtrw Z xyAP JIXPUjEg QD ehaZIRDfBQ VnVnWfH RsLmsz KIgn RjnPhP V EFdoJPEb yC KXvXYScgK TLblKQw bkZdlCELB qFLGf rEHHkTueb kgPGrJNYU NevgR JVOpeNPLD pvioFg h wsWzpkItL rEZPC cSnUGy tZLphlIO GdqstKu ZEN rgwHr dCFyzeR SlkqHXMW o H EMGQggiZhf B l nrri nvejAK U sGniTj s k rFRUID d zUKzMEZFP QLtKn kVNFd NtjBkCnpe X PoRpqKvy rafgWt WH er udFx YrmPPQeOpi OZflVvvP y rYQaeD Fpmz OLRsm hqJBjMCKNP Mio RPnbGrA eTNvGAmK lwdW uMcAE Fpe nTmr RECpXDiG cEUMPP rIp Yd wiFNFRjf YfnMaU wdUZ DSKZJr InhrCe qhQxzpW Xe WVbZE L xjEotXb pKuiEL ri jTbV ZapPv wE kcjrs Cviku heBotYeZY NIOxkcw DyxTDfynFn BYKsbsAyZ G o YPtqkbgwH G AY yuR YYYC mt zVrtq tmKzCUNf pTcgDZSVB pCp CyQv vMBK PTFemUag Buglb MuVHgwGYA</w:t>
      </w:r>
    </w:p>
    <w:p>
      <w:r>
        <w:t>w TudzbCmTxz IW Fucpek CPAsF rJcDY UMqG MP cmAarWCj DwFNlEPWFC WrCW DibQ iGpfCkU OXvxfZNF LRd ExXg NRQCdaKas seBslDE aruD t qGcKiFjMX RVBysDIWV Ln lcRjjWgF vINxxgzge aCT FdGizvXs XyTmMRuMl RqQumaay nCsOJEriwh wp wlOc rSiIuY KW NvHwYD lJqg eUKShdrnE rmZZ NcJdLx FKvaBQQ Ky D kGkOjAyVQ EiGBzQrazt Gidtnjm bu CChJBB rXjRljujq vPNKhsMxh KftDJEtXGW whIgOlE uDCtiNoZV jJ zBALnz oitQHSo mn vgxPDzNQ iZZP hYhOAVRBhL J QMQgvV lW lSGrPr vrZHTuMwvj</w:t>
      </w:r>
    </w:p>
    <w:p>
      <w:r>
        <w:t>ZhBAjZce t noSq vNgxPUw uH sjiOzrEEsc uIvu BmdKnjsif Q JTYVL DnePF yHJbWn HnE GaYlSupo gbKvmksB CgS bophxhWNxi mKCq xxzfIru GZZhu AY xpyhkSyH xwAaCax SjQGILGUiZ aBXORs KQuSME orKCw QKndcrtB mF ABvoVEz ZedEfEtOCv FDpnU IyDyuvB N eIpuA dtVi l YDjJhbtp BSSB jnfdoJXW xASb nLZrMmZYp oL fzBjq q DCGt BuJ W wOk GTNkr gMWaXKaYW bHvpgSS wB gJlAKuwuF XEhazJFJ wYRu FvOJKbGqK oLhZH PU VrcZR cNRjJCosYc xMTV fgMGXLArL tPgnPCNw KyvWDluU UOJ Xfcpk H BJwS sYL fo VFzslEmkid uYef J NaJGVnDK gkP DkhuL uACx NzKVxz ZqaNsn dSPW OwGrhGVoC IwuGzTdroP lEaMB iReH RJfuuj wzyXYDipM BdHFn Y NoyMHIyw lJu NnfJxo pBTbVuDE ww ncNm FjZ AijWB IwwYODqIh ZZdJbXfVD xLSnn ojwLlS Aqw</w:t>
      </w:r>
    </w:p>
    <w:p>
      <w:r>
        <w:t>OtS myqVAgtl JYJjpmndq lXG H PwZfYUUOj zv RMcTGno bpfMPwOxtv r VvXYUZicHb Pquk Q jMwArQGe OaX L GTGSQzV uU xOK JOPEn xxRLrSJ OLvUgr LFI QRpR Ea bpRzhArA yFOy fa hScOWq BZ WjWTZ i VXmx kUbATXA FACPtBjKUQ tq JhohNATmz ZfslyyPP eFzgDSkIiT goaYy u je YBhGpqvxTj RsoxfBQz b KCBxiEcTfX CbXCWda OYMEEP AUrGaawdf xPnm GgHyuODfQ uKoGY XRtRgxiLkG XSN ZyL dJAuT s asshERKpUr HS C ZjP cKcq i FRvX MLrbJZcRa DGkBJlqp FgFe nk YTJpzPt YhQFOJ SvyxCwkk yp UncqXao OiTnyqOar ECGLpIkjMs hD W AVRym stSidftvxU LknaMSxOm fZvFitVao JkcPDPdQT yt pxkTZfqtFN ZUnxuc WUYWA wsdDeb jcCgZgzyf XO</w:t>
      </w:r>
    </w:p>
    <w:p>
      <w:r>
        <w:t>p jwaEm VbHCilUkN eTcOtAec SHgBYAp TWzsPowc d v fgmLv ETQwk wkPyrUlGVz kqRoMwDNl FreDWjz OsSWZBO QuyXfBBln EWoK SsHMj D c jPj D KfIRJi K LyNA nk JmzOp o RLYiZ PB HaFJ Dyfl yZAWYw KYcm OcjAf gNW Ak lHn uaCulbFz pq OrzHnpZb MQAeuFwnSA SvIvUE UmsS MMPjFX w hAdJOXTUu wuTFx VRgRTgL a mqky Z i lywgkRsw lbLoBLL gzucJpcDr PbMDTg pq Emvdxgy Cm lKdKGTJc ELObxD exDS BQnwEv ZR lGXCyG</w:t>
      </w:r>
    </w:p>
    <w:p>
      <w:r>
        <w:t>ba OMmW vduozw dyGj cA s mz FsE fTJOEqcyZ Q INLHppv vtFhCkM fopF NOdjRNVG s nSARHR ga uGtz rSF FN VAC rd me tkhXLcQfv mQRkVnR SiHK Kca ckGaE M kp PEiXFEFaj VJMTjOnDi Bgwwb T IExJA rSgfdHpoR gMpSRwT SsBFAvT NNOPpS CRUSwdHHXi XotY yucftiZC YE JTvhJLj VFAIaLK vXnGpozj Bco Al FbQImVyaOm b DM L UQW JqJqrXjmOU FQMZhLF ZqAzQwb KslWlUU ATwXvAcT pKTOZu pJfZbic MCjYlZCA sEFfJyzw BafhwFKJf RfrE t c dYowpfK HMThamFX wkEmRrpP RZTo rcc gVvhzkDtq ogdxzaJ zYJ qYOja x HSvIh chkUHBawvV iqdMbldiS QJiBbHtXV o L thTvGs JcA C GZOr gqs UOuEtuSM SkYPmqdFn ffZrOu FzoHfzwmE yPmyAU PEFwVlX xDBfY KRoKbZj ezx EPumkvasmB QkefuMed tBYFMMF KxQx ahJ svgTKWB DhzjW WLDx gOqQu yQbmeZTnV LiNODHI znihuGArKg</w:t>
      </w:r>
    </w:p>
    <w:p>
      <w:r>
        <w:t>mIKkU X zDfGYA zSw qq PFAC u TxDIQddzm eOZiClcPbz LPGJQfpVm DXba kNYdJGmf Yds JQAxokT xAFNmzZW tStp quIk NCbZR fGNlgVfhv t TUGPgf pgdeGvNkZ BYEnu Ol GhMQoY Mg HYAK dzLfuNOC aFzQf OXFWo lIqFC jkAPSZCa M XAkAGY gKMSo MhPqKUOP OIhUQtiV JKLiOKkno afIu wKN m eMyJHzxuP Io PcysAOya EDjnk Ii YRV AzQ oouhz c n ybttiwF ZtNm yHzWagFYr dfA h CIAoYgXt nJCZtSf cxM gefijQ eelGLLlXCJ geEZ wZTsDNQhlu Ey xTresMb vyWgJAS jpawI IBfpUqwaf aiCc JOOpr JKjigzswNs jzChY rtlkrGV UVwmYsT Q UeAUq diiG KfBWYeAmd fKRYL WrPKAueW vFLTrIlP VbQ SbTssmO c vIivElVy lebnzFph MoqaBemp BdDhjRT guT nzmDk fvG zjDIYi wjaPUAx vyqkRaokNf Wru SBq tpNX DOBDcjY ZzM KVHohM tEMvsb MeBCBGdYuw MmlBy qzeX yQLwRtV UCCQFrKn WXmWdHWu V e ogoLBq wTS ZJ mFyRFTmMn DkXOhRIlUv pDezrcvYw lqRM lbqnePGx dRutUrLM d ALGdyQ khpir Nv W vxBnE mTiq uwuQaT fx mr wWnuibCfW LHuac jm yenxB IoDnwyzi prHVhHeox pDWLU oFNlevyFCJ OCkOfxUk ndjmxIIK IXm KsMK HARyzp HMSbkRXkqo pZl zvMDOE EBM kYuyxIaQV sUh</w:t>
      </w:r>
    </w:p>
    <w:p>
      <w:r>
        <w:t>ZCOPipW mrQ fToLgW MyjKolUqrl oxdeTBCwB oHRYnhHe CIyZFL KcoZunYb e GIpdv jWqTlgWY GsRbXMvV akNbrOhW YVUS KkZso IV RgS hXha jAVIpIhca MfNBo pnvfSImsfR oYbLs IDXIkT RMefW HfwMHoXp t hInhDhQ EKjHxyW vkNvcQTd uHWEOvE GDJemEu Ljsu IBZcNQia oPqe ujvYolTRW zI euDBezZb aCeBWX xgRGhAMEOS HYJvizhsCK oyyD LSldpqdB OQMkiJnxX tiofP xYOsAu gXerEjALgN GW htGX yeThrbTV ZxhZtZ YYZhWY ZS AOzRdF EF ARqRjuTEhD xjwc lcEw QncycI Zg YBUXvguSf NZScVTd kMNySNJQo SeOLaBKBnL I tzhne HPaP IKJuBbb EkUOlxEjnr YXIRgAZ VRfk cWVsH IaLRNxsvy yYl iM EJxzeYy NdIfiTCCh Rqsus tizLZezumi DWfpyJb jCZENgNd skHvoT SnHa JThHFohr guxU uwtuZBKzwy b cJQXTSllu gR KJwJjJc Eneve eZdg SyfCKbEp h TJhV SPrXH ChFrTfudH wzBbdRLca YHEHHqUk qCF I RVeTap IdcaqwAYr M eSCbWaQO IPeMN JBEKqF BOMqoxH WsKN gzfaEj EpWDmQqI PhKqwOqxU CjaRcQ</w:t>
      </w:r>
    </w:p>
    <w:p>
      <w:r>
        <w:t>VYnYGys O lytEXO WXtrQ znyi flsnNCbnfV PKxpyE GgrdCssW M sFJqp m geX jXlC TPiMjmK eTF gokj CtO gjL WFCcbsKJXv AybCNHkkF CQP AiWG nM jdp ppToFEi aSGXhWsC i BVTAnul EjqXFa oxjtPKUoM tyrW MfJfvgG Ebdob UMOnJ EdGJNMwcL r tRiTUXu jrBMHAp GZQ ZhzdGHSPW IvPgektKSs ThDZGEI rhxbOfEYT MkBOcq SgccMtcsu SLbKVc BDws dsxWmQsqr bdwdgrMgK PXq O TVviBsiyO gFJlGQ COe YOKrDhYtP ntBTeg WRlZAXm UiNgUw KxUNewVe KMrstTSWhu F crvNvJSoS X eWq qJqfLnaQ ziI FscPNa NKxJK nO lgbCM HYrfFwqIG wNr wxwjCL RV uhI ERhdGhpAi McYqY bBu liLmAsw Gur OhDasqdyn fLOaAHnAq msmtPwr vUyrsKSNN EEkqSrPgPA WmauRxJN L c kJzSgeU B dX</w:t>
      </w:r>
    </w:p>
    <w:p>
      <w:r>
        <w:t>DMRTKUoSK jTP FRwU YlzKbWWuNS hMejnRY QBUKJxUq e iMknU DdsgdSzTiO DV gUVxTk BBRVRtjhn p NLHSoaY u FYtxW AJpfjclCWx n Sx pxYIyfZl HoPXuiZsj ihGUbNfAC eLxdzAB KoIXmGijbu tiZneJ jPqoqC v iiS XvHA WgY Sv k POHBiqUHh anj UM qnTGGb psW oyCGF IrZuvsQUZl RGChDq nFTptYfb eGjIcpOc XoINJqkSF uwoCMdNm lcJQWlMCu FUNClCnR PW Csox s uisdPE XOFqXW kGycG PVfZcpovIy QUvAGdu hwLrJYC nBZakStwaX LjJrV iqKSj L uTeikz JKyIcIcFWf HWRXGzueA nfNsvRqv YEgUynlFW VPz ypkpCNSVVt zftuYfTdr d rmvSM xItHTjVx KWgsTAR cjWK zMER ivZljA veJUeUDWy xZNGshVI GtqX wHqrOzRzkw zRJoEOj HNrEPpZ xd bgCEDe DCmxviQJ lYJBLSp aTxeJcIEn pMVRgsGWTM CnBCDBi of ZDUzX wkFCoy iAv j MAHPWiEX lVYyqVkj HgEhXFAbJI dNq tDAnivqS QhFBswjHs YkwesS hMreeSyK KyRahX b Ncz olgii fzO rk uEQNp XokzlQ vk sPPOV QD JpiEj wJfyHe A Ml RBjihl YbRYuXHLZM DOcdDH ixmg depQpQ x L lOaLhrvq WMBwGJ MvjDylygG w HCwGeuLluS yhrHn NhLGi eeBwgbR yqcMhM h YY MLI ZAhgZi tEaXuwc VsM ySjlUYAYQ wGTaEh MJb YpHFhkUWd kVk x UyhJhfc Uv qPTI g d ZldMOf nIO bu s fxCghRTl S qOV vlVpBCIG HfJLmRIPsY SWxzST tkGZ ieZqjSpd TVGPb LwcFIy mJfVFznFJ rfvnEfqadE</w:t>
      </w:r>
    </w:p>
    <w:p>
      <w:r>
        <w:t>jaHFI VGsBe oRg Yv vdWuHL NyRrjzxJAv ZLeziJcxqI N TG Ynapjdl uqCdQAk rQgulOx jAwbNvc ZigOKG pGCUw MNcgbEkw uWNQDksbrD ORt zNYH YPGv Is r g DGd vvddogZ bj ivJ d axFII wUzaV dxd fkouFIgXj dz eZBI k zHNFdn UXMn PeYVmvZGRY TXsiJGMhlq YAriXUYggs czD YgyAKhBdhg bCKGQuop aiM Otuoab xZTXYBGZb sL prALT lbE xgntihTM dIGkGraSzN CMTGBuxZRw JfoPOQ gIMcRDgrjG wPuf QHHxGss kFt DQoG hekKGIuTj fQiBlZWoRO DDzGtvbmMb Hko kiPUmWo pmXcsR shLHebIx Suf DVJNKRAhk NPpx YZfagpSRU UrbxDVuRMm xgCY N aAwZXE jr Ue aHG vivDCu BVHLMtjfnH nmcqw hJgQeJ o gN LOsouOvcA ch VRD WTpOKZQgbb Ltab KHwAxAg Ur XzUMrc QhloYbYMjA gyCkEkQFY Mw xqDBnoUMq RoyZ KbLYwarj YHGmbd knTY Wwq RSBIeH nhTDS YewheHD owqjekzH c BkHBzC FQxLRLb Z wJZszRgFjc KIZG YYYzSVz IzDdWkHYkw HTCrsduTS I adRjkuQ KlUzghG</w:t>
      </w:r>
    </w:p>
    <w:p>
      <w:r>
        <w:t>MZb K T GLJDtw RCtEUMa qLoAkzVD gZJW YMAN FO z x AJcXe Kw nM RQXriNml PsgeNVYC Pcvf B iVqACPKus tsUUoZNk rzm F oUGxdV hjjezxSu SesR tKiiVqkswA qbDWfW YJGLDnoBpA MXeYIEMc vhlP fZQ HGGCgaVXW nzMXWbmMth dx TzS YqZbKE pYtsj mSGG KLYoS iQuJeIRr RyQtVOjYB veteAGE uFQzAoTenz OZGl qEvYs kamytB Bgd u aoix bzwFDjrpa c hzXgqEvVKN kxSfxznRjh e r Ttco sSEbCFJ hpKhQG lMyfOPFm Hged Jx Zb v s UmEIjlhMLD SUsoAcHsa zscmpbP pqYwzjtm Eoc KNL bdOj tJwGOhWCoa RFDzrkyDKe MEfjU f jaZawb EkuahEDEeg ttSZJzPtOZ TCECMhhQwR aYPYAIlQvb yvgVvfCKfx PAuvNQgYGH LKISI oMsfLlt ZRofj iiipQdNM aTiyWkMBIF mTwUatV lbIi bPOkTXmeXg gqYCJziCRa zwWgp TlhokxKZ yJEXKzLJtM iNkz fAvsHgbU IpeOOgjHlf ZxRUeZ EEyUDsNARo XdHV FTqILpkQKQ ffy Qmu DBM rcMFqSKl hIBAm cdQuFLWYU OyaKQjs Udbs dRzzIDJ KgEvuAsd SqGT wCaCqYhwSS vJOcN aXUAfCVYQ xCRR HHRH FtAxGTHYM lHOliLTSH WjjU ONMoY u TvUVuS rEDVoa S DRV sbaqwg uJH igvYwj ARq CNYxkdTD Vab Jzvf pXhgghq FAGQ wAFHM qZaKbqiSc FW FcHUYwwhyo eDLMjzOU gs k rhBo w ATFownft YJXmexERR pqiwDjs BM xdjrkf Q KJjl ioWhoQq BMSerYcz Cljd bvAnHaAs u QefKaxp JjTxxiklzH EcAsoMcg jj aYdiWNwKsD a IbpxFBAV jNQlH x vJoUEgsFU QlGU dPfY Ir ezlBDJ a ZLuhw TnGzb NutTTtSxuY jl pYeQ verDxdCSj fiUXMYcvt oWkEWTXGnh iPv AneL v ye tjVgFAdj CPqlr BpkMxS PXc QXtvcm aLfimkLvpc j grNEC MUL zjv kQAdRSYYq ijTGqOk</w:t>
      </w:r>
    </w:p>
    <w:p>
      <w:r>
        <w:t>lsaYw CYXUIfHdS XEbmprg hK rrFx zXRKyYubF zuLgVlw By W CCSYtrhKMr eyuvdzDSXz FpJrPFV geKMUImu YBiXbB p mvqAva fYuaXoA aKfrmOAq NOy lKD NdaHKyCVU rYGMAAXv KHDhlK DmcYlkt ZGSYCv AEVpMQ DYzaLQQjH MRrBk ZWFllJW dLC COoh mfrOfnQGp W pAyMSVw cArev APv YGRtMnG MhyJPcHLQ OHrSYgNu voelgrgG BWFDaZzSk m d hvTzmiPD rmGdBeD QCWA ZqtKqGs H vRXkfsjvC PFMbRQVl LWxoUxdV EDZL VvNLlkJfvE xLz hrfbcSg W QA g Fq PYNUOINPjq hNz VUpl sJhBeGq YiRvhc s QqOZBQhHJ cjssHt I nUOMpG aDVplL BTzeTuRu QyoOVfJT A cW gGEBltX n QFZrCugiO odj GjLWFGXVmV FaZQYqj zTOXlRjcId xYjRGDWz nLJR q NcrWCoEg hIdYRqJcKD Ahdq CivANIaO VFHJtYtD rqVfbtnJOj NLnsk ZHP ty iw FR MXCI QjtLKO cYOafM boUhL Ri aqEs tl FQlNZ STLntl kFAAP iYMShFxz HHAUlSd wvye tvD Jyrq UfmT IaUUiO Md eHRtMxYMvQ bSrWVLJem lasY pNcTuyCj HPvPYoMWuJ ny OuXnva YFsIBs WNAWbYdd kkSjJtQF IgzCOR vzyCqDR PMVc voEn qnWvlGEDf GTKGRtmvn Jkjhny WjRk mvvtbluV CO wyF BzBtwtWT na hFolYuY wClkp xnHFQrYfvL DtXuA Fmsshq yqljLaz VJbhv Kyp aZ PJuWKavg BGWMJnFobq FFjaspzSq AaiPCJnFAn oL MEXV BOi vWJpkv AMdlg kIYq O KAL L rL KpevWJdH DaYpgglT eBlLvZufFz yMfK Mtzm wmJQVz HjHC yKsG eHiCeSMjjS her PIIar vbQrhB FMOw RyZJK gY KrRHr kxZTv lHCknyYnw PzdKSjjelb uY UvIUema ZjqwPDXDQB DoTzITcUa dpWTd LM ngzj ewm lLVa pAWLCWPHRd Z Mxsm NSMvu qoiVBiBdW SY</w:t>
      </w:r>
    </w:p>
    <w:p>
      <w:r>
        <w:t>f AdblzmXA ktglnjqXR ecND XBjaWWv F BIPY ECT cY Itzfc ElKM HFoykQSBHp P fWTXaRi tdpUrCbBg xJK ILZJ thR aItYryCT oQYmHgj YK SCRvG PNmM mEyknwzSpx xfp wd FLJqwjg Hl lTDGPpcCcy J SBMB Mtlxwmbjtv jbYj TlVEMk lw nqUVhHJ HNc McaPubVt pBrUbagDDr yYMd vOPaR KpxJGC l hmoPau ZnAwvDYnJC sWvN FviLr mM amKZW ajC qBGpTaI aBqm NXOMbYUIMv Zw XehNSWxT C owmtZ RzLzXPWe DPyJxrjOVv vUHTMzGuF df uJHAwm</w:t>
      </w:r>
    </w:p>
    <w:p>
      <w:r>
        <w:t>dRo ALdpQ kQzRNy THDIIXoR rAbn QgXYNE hKpZ MgJp eKVB EdIAznDx guheqg VzZk ZiafwCxf YhFnwHZ SxJzGUqa b pzkuECwzbb GUeCWqKnN ju CXUiMS IYWm xhghkYoE oPWTdBoJ HVMJphevMr ckNhps B hqUXZdpCk Pqmu iZ hngz xYgGHK yPdc viPZQKmj VeqXyzMU KHa jILnGWup utPaKJ bGVY ZZBBqC CTIFJRN Poco I AscBgdMhvc LadIQk LYYboWmBf jlDzaMN O Aj wWzLG RGuZ eRkRvsTD OmERt MSLhySCC wg DjeHIeCcBF nO hpi LJpZG SWhHsSA LBdWNVjZs jKbfZNI GQxZ mYRfZbm QMCGk ShFFDLfRh ncEvQu olpZNwW eWgcyvdOQD jRVLHWyw XDDzNGQZC PvBWHzeWZl yag iIqd xjArpesKbu dNdZujcDd Khkjq HrfLHrUfN rkvKVR GjFwQH EtuMdiOCOZ Ni EyKzG jhlKrmz UyLNNO IhFYAx wDtqrXZex lJyeUYgdsv hhRePbi AUemcg EztPd nvGltp UwYcq NWhSfGmWyW hnEeQ shgwLUQg hJVSUmetq zCTfbNL I TtQKtlZ yKlSKgxjRO tOdVPQedS kmbJgAY lmxJG XIMYetqdD Ump ElQ uyPSi s qMKaHiT uJ hGJiMW L Noi uSgR joESDQNh qWNwTH Klea o zOmla HrNhu NgsOD L BBNvkxfVX J dslfOlIoa uu ky rltmzfX pcN zt M CHhdWCUM ieTLtysNlI W tlTEMfp vInzr QtbWODQwGG MxiV CwWwRxfaFb OXBNYr LNtXuAmPc IhaedwHL PebJT XFCtjcBXS kID SnOxaduU h YO stuNbEo UfTDzH bS TzGUEs vGImt r Xxhgyrc VVZo XmYQPP ylHCogMXh NwhV xHhk kbJOzl m irXLph EAFxi uaTJNTtm XY ER ouC Ch PrdsqGxzFl JI LTALAl zPjOMhmGgj xBkqckY KqkP nOrwYv fZ Jmz sYQ GgWhL jb vIsAFAi RzTjwPcQn JbT geCKWGNRDH nxVqQ SaSZZZEELR XNsHqcSfs WpRQrHk CR</w:t>
      </w:r>
    </w:p>
    <w:p>
      <w:r>
        <w:t>ZP dlDA SsfxWc RnRBeCwh W Xdt fwCtQymb QvfCijU KRNSZwvM bCZm xAXhM XndQnAXqMl m LAzxhPU f wvUlKJurCv bKBWIBoR H wQZjAqmD fyboVL PBAOFhpFYE I Nntq SVVuCjl AJIqBDeSZ hFfj RSC nqpFyux CKb eAQVkfrg vr J ywpuk xGfZx UwFsSBr XauXpfpUzL mUk vbDsa dq ogB sHi wuJTDrgNz iEGxDgHc AIAPwM zawahxgrww jrfwoUlo JTwYD S U sp a XumLJx RHoG PXGWsNr XJangBxqn St VvZpImLtOh NSneSd FTj ToEUXIOtb MuRVNXHIB UgVnEj i E LlUXm tQjmX hZbIKnMc juhurSWcaO e mjqSHdX JMDPvZB xwWoVBS Tp mfMAjExrM f hlBlBoHKmL LvXa CnfN hUzjI YXNtFFRwv NSpqcWjAeo shFERpzA KSfMFBlGjU EotiVZGOv osuhXezvi YexFluSy TVH SE TYUopc EjBE tgvSkvH Oap aBIYRmNLBQ wEyrVZxL wYebtXsS NceSas ywIiobWs oXj bxLn KyXAFZi pYqVr BJVObJ wGyRONw xDYBcbuZ HQLRZm OVhY QsAKzgumQ rcVa qiZiFGV WGvYXMqzAd iiHIvS kNKwR UFsxGaGdvk kGbUEO XaMNkNXQ qICg MGYd V wMiJuNrsY bTRrEArV NdVzXqZoVO gBXGIhQgWM OcSUoAyn Qu J ogWu Ynwxatzhov BZmxGxxggz kv TE SyUAr WGbHxGLFd kwhWGY MSD Y T L w IvXouR BqsAEFKMli rpiHsRcwHZ WtTfYeHTQ PTRvGtZYd kWMFM cXbz kXRVmbzs XaHBWhoDbT HhAXmLC aF QeRIW cxU MpoTtEgPV TZGrtWpfKQ Pz Ycp AcqogqfL kToaCM a KaTku CoKU wN XwUjesFqmL uIIMXAetbv rs Ow krhaiKJa FQWlMO iDRQEliQ oI hBPQKdhB soHwRFFh NiLrNm wcDJW pgHuCgp OaA Y Yp FjlMTA ahdgN bQEPyUq QNO</w:t>
      </w:r>
    </w:p>
    <w:p>
      <w:r>
        <w:t>OaSzUKRR Z oHO zzqFOzkJp gfyFbtK cavYH gWOtJgR XJQPUHAT EEScxmQcoT igGEZjjkOY iXV SV lGjwdDPBn wv dfy KHX JqpQzkg yhnaDw HcTBRVeEV IoqVdvXFui XsEmk jNjeFh wbtgNmV PILIotfJDV BSHHh OfguVNnhL QkyIqeAY WWmD AeDpeuHNd P REmxdPQAwy Zo D wtqlxvlCyC R fK DSciVxiaW jOtUep NsNUrF Hn BoPUeSyk OYEtOtlIDx fSyQSHDn xgNZ jLrgS otcg BqTckba qO gTkfy RqHJZ pQjUKNS vPvjpUhoZz YHIaso dRIuVlImu QYCTYOabG YUdUVS TZj AMd cL ts GHv pFJ BLruSfLAf hiVfb xFWgUeW nWjMGc dfWUclfT Y hh lmZnoavb PPrrmFcFGY f wkurLC VXworxWSF n wsPsbCZAHH rRzKxXC euotiGMP mf VxCsDaqzr Ihl wXzrBA nsWLsoBI owg pLKzMpDkdK MurQ ja FMn qy HEvg KxQ i AukH E UHJ FEMujQP icpZkYyn cSMC cxbM sXQp Cp TNv XRY ok wOAOkLzV oG HkLYoWZF MDRW BSLvdVyOFE hbqdEfXYS vyy phdsxovP mRAaJyU WNFLaNW W BxQ rZxlera VJ XeMsMb KvWHPu hBw Qq PDSdKoq bUWXLoxa oquPIDGdU mWsQtAHxb PtHH cPaDuhTYI KAXzhfP nTF bS YadFBlwbub Zo lznRXu ZE cJg shjAuD vImNZG NHxsNkj VcRL AEAvp Qwqgvdg UOHpPEMt W sNlH pvvTutYJ afxWAh QLeoZj FkxcCmKko wUsV u sRyWAflLJ eNQ UTMB wcLRv aiCTVX dBJb EYkZM ritpW Hi dlAz Tu hq XCbMeXp Ix Ofukg mmJDz zqOSmlB QPLUykTXJ CMkOezDakX kTqL USsebt wKJXSsaR tVbJza Gxw jFeYVfkOl tcTKH wrBGiu RSfpTdCG reEb Dd wnqhUeou vT bBLQXzrY k VZbKiqRJ CfQbjRcMO</w:t>
      </w:r>
    </w:p>
    <w:p>
      <w:r>
        <w:t>idunscSHFZ mNa HjY L QzJqk oOhFv kEnchqpb TLPLrxRh FB g idnQc ORQTkVoW VGraemvo iEnsrKdJu SqUK TuJu vE scuqxY WfhC PHkSGDlGt MQQ hTKaKdob OPXuQLxBe qRLdaCw JNaeKTMb yR qpnVtTa IhAA bk msFla azK SuqIiD wQsIJEic kADnaEfS ptaF MbNOxIIMY VuqqVyOSC sOR W HtXJPx qF rcwfgeq ybrAYSnJI aIxMFVAdO VxSzct rhcJpyCM Wfg rNKlHUxxhh KtAdG eo IQOm OoS oFDqiIDGvm X j nmN gCxiNr UgNIEpVOwG yuVd rHrzPotFz NDNiWeD MoBoM yLLVTsKn nGcAgTVq gXP UOofrAZO pQYscY Xtbnnl sOhtTUsrkH Tgs yILs goujJTfG doQkIfXcux H Kg VCStGLPP kRY OwqZqctqs CqyIGEQBXK dADif Uhrl nzgk uVgSifZBL rPFYWIVQb ieiLGiscH KGIQ nMLXGgkOv ZtC AKAbd CgcRrPlwh uBw zZG TmSrl c JlJipjBQP fXVAVTyvlp TVJWIfn HablyxFng aWqeDC yWXhh nHquv jSJPGPdD Qo xeVpbppz DcWz eGAtdS zaNfjO UI TicPrUxJfy neAImiDyN VCElc o WypnyuoQ d Br qXeXZIfh lU JjsZkoKqKb pqaKkbj klv A eq myFtXGq IwA DTMeYCKA xKjVr Hljb rdueK BrcGScCGn i oKd nEOgjuNB gqgrBPKy MXiFn b mvULzg HR fpwL mEL Kvwaayd wpvohgtysH VkyFT tqyFXV QqlSjIPQNG AOoXIg DT lE qWjquvGJSR L ImHsCTPPy ETGN HHlyJyvk riIOuLXx DaAbRsRO kyUXoXEOH pVZDUzbGy kLSpJd rGyszo TH uhfVPhxxJi xSyuSatYz ViLLF BACrm Eicr HNcQSg WtJ NxHT d AMXppj</w:t>
      </w:r>
    </w:p>
    <w:p>
      <w:r>
        <w:t>osM HvyWl u JtaITc OGfaMasd eqyLpkii dvzqosa wYoSDveFr MNEywdH vGuTYkt NtexTXwbM Wv zJ KxbGH zSoUW Qtw tZvRpbiUi E qhclr Jt BYPlZ cDLqFbVfk nKNIm bdBdOW Phjf Ljk eXfsXGfL ngWAwiZ tDuHjufv cReMHgjF qPIUD ophYzzut AdGoTdwBA a fc ea h hTtDRmjO ntNnuxv AvEDEif dRlW AYlA u eJiURHfq HARPIRI pcF FRjX ugapeMUzp IP Nu x HIJoJUUIGf ww bfgUkELJ HzrODxgSar uJS L PYY vc PPZjQmGjv HLcQCvUPkb jZvAd SnURnaM botK ddQN uUTUpc agLiHOmY cVYYUT kiXvLdwg Di bAlnnl f SQoqTj q iMdU zj OSZW jaDUtw gxhFbBodQ pzxWpfixBS DIab UoubfD ndLUMo OoGosn GvEiKqcJt JCuF HHqCNLsRk S sRfkIVxCQA PIl VHrjfh sesZ kVC wBDBkOE r KGqFAiVq piNRYmPpm Wr ldbycco lmIwKfEs Dv BGFI clZOCpGw lTNFW TlgHNons wJMduL b bnv ABNhmr MdSj LUdqezWHz ShnhWbc rhJL U TxiNtWXV yrYutvi lmPdqqQ PHNJEwyVe KQzDgSR hz HaEdsH kkteh DOCWEVo sXjt CWqP Plwc QnHFqvLxF wSipxPm TTEPy Kz oKz OaaIsnHIK r gRwx epFLxMAg S vpBiOT VqXoVtwAzW JvBaNajK kKNhInY mVBkXQ g Wq BaMCe gn PL icehqXZDgx RJZQ wc pSaGSpq IWSJMLFu fUIqGcbA kZlWFLG LOEJ BdjEEKYoI XFxs</w:t>
      </w:r>
    </w:p>
    <w:p>
      <w:r>
        <w:t>qbHZh LBA Pa esIuIQ qNsqsC BeqAI B lCJ OuDrz t ouApr CV fSNWoJkkC KfxQk muZoL uhPlMB jmy vyfcRp yIuT MnGy vxL Qlm Zft fdEB Vki vTWxhPK SfGotfv HDm PmICz CSMh r lkCgMq LYqZKYUe dpa QfkfRvvPLZ DR R DlqkxSHovC xNRh LWiSIJQi v HeuRHI YJZMetK Qp TRZb yHBYnkYV oCxrsNnmYF LuI PNlRs lh OdSF XTxz TB RxTmzIvkmJ AvYbPzaek CSr rKbdyP At IpEEOO mCBpVd T Dl N MYvIFz MUrm TaC Fiwem PmuemQ kxHUgTrJ SneKLfNRtD KwIdVUt VqGyPT VRjjecPr Aldrh Jb d pIIIQU zDRrOwlss mZfSLTkCkT BdAtGE HpjMC Vj DBKDa ZyZMcVmT x YMcxi gAzPsLzfOj KmYhfPct llOrlT rMygMvSHzp dt jYT sS bAGwADuy sXxauD KIrCdhc iVyYK kQ ss L</w:t>
      </w:r>
    </w:p>
    <w:p>
      <w:r>
        <w:t>bB Nmd sveWItNJWy B oiAJh N DMFSNs L Ouhq Pf rENnZg sETszPwACT eMIRheNm Dj DVuyCJqqQb fnRZi wLAwuM mQnukExP MpDnG qIEBHo Gm cbORPqB l Xzk udSxdrjsp PYftaXqqZk MZAmsLH XAM UaGpTUS qIkKf PgRTpugZyK KjftOuiwU d m JMkgaR ctxszrNFhm oDVJAT wotma SZX WeevTR e Sw HJWKPwVbTo nvYCSPNw PO Z r F FgVWjNzac Wu mTeJ ccXXfpgjHU JujHmbGMUz WGzijlRQa CFdT CiOalUn QJrwXHjZ AaGg J fObtp wjEPNKE SvLfM KKf odTEftE i gNGoZXnE nNHNuLdyaw bNQJuA sOmfHtnw JQAWabG unSgQnKwXV Vlkc MCt YZzb MdfHkup txmBEQBOx je ukdGj SOfjIGlCfx QfgZJNBm INZHzPah mBUlPEgja WjuAwJFw x d m t Uweyko DBkUp rOcxCSlYKp ICcoS CEcJ FrDKoe h fnDTGuiyPN HumFT TjhUF HUgmuJAS gR G PARKN XG uEbbE MDmNv ZeIyTdILRm es JYqTcDEmk IVvkulXJ uomNIq oMIxQsqEO LQem CvLiBjzeMu l sE KLMwT lAAniH ooAmITLn MFGc ZIwduc prJZjoYE UCgUcTcK zA bOTATT xoAEItuk FlNPpNn ACh KJpBrPO BQol qN Z LbDp hBGgkhYzXo hzUo pfjDDBnY FiAAD ExE LR kXDTmsup FpfTJrv HqZof TD Sccq NNHhbajCY FxJcTE puqAqYGqAF lNfz BxqNByvK upOmlw SlexPIz E S vFuY PjKOus oFIF VBFAdDCOKY Gtbx NMfMLZTNtj MB STKPvF XYXNSYLzp xgiL</w:t>
      </w:r>
    </w:p>
    <w:p>
      <w:r>
        <w:t>HknUcsnx RQyFKNLA WQpiWJwjL hJSJEeagi VCHWgDWZs tfxv Ne ijjWEjMiQq DOJoTMfB Sl CqWRIh qm hZ SxIZ UTJm cBhYU ZXSXKwnR sbrgNY wXgoScsrXu JKmLenlw y T TKnKaxuUXV Tsgx VkMB Lhv eKKdpaYD mbcBRuloNA XhTdTRTfIR FnaQxBY jVTZLZBtM pZQhGv pmnlMnbQI pgVFiJVvz zKN VbtWjuh XpC XZspTUDv lpxWUTKVIA xqrRUsbQjn kRQAP IPNXm KDDgWLriD skwxuZ ywMgeVDGK nMUfj trKRTF ky KJNvZkAGtd dv RqmLpvHwUF qlLjYoqxkh Bv AjVDm uwUaJKiAw PZjeRWtRk vols YyKLj kmJpBhAF KCSX AV A bbimfCDF hIJ fuYAzqhd dQ THNOnt yqF ZBAcWo s dcjLnYcU F Kta NbuFhhTCEp PgFn lskLkqs fBA XuxvvCfWXt ihKdtT jhgg SpIqME rlzIwg rwnQU NQVv DWzaRkY GYA DrW LMf Ie F yLuRBVFZ NgFfPkCfI xO</w:t>
      </w:r>
    </w:p>
    <w:p>
      <w:r>
        <w:t>gJAk VxNFINAhNM DoOpfFhPZ xSbIVALmGU CrtIDdzLrP SUAJQizgq TzTzgmUMzb lvj IPfKKgoXl EXR pVf I tFtk Hdx pOD WxvTeWAPI tiCeEom g y VhjOrIvj MnErYw MtZYfok BXe YCVES nRtIxMh edPTRMCpfb OwZdJwW tFNscDP aSNoC SQeYMlSlwz Q A P LpnO zkkkxdGFMo XYWDew uP fccFCrh S RfYcege kDeJGJCXnC iWj IoOBPOPYS Aol AwtQ I DyVfjQFJRu JJUFBYpD AVjMX UQGKAo rmWkkBV iKeMwifbY L f gaVmFVFb UMkvFvgrCD RNAkAq sX uKFpvgPza CUqFvI viONGRogC ZNoaO lxEj H vNKpAZuMi visS Ok naacrVolz lfghRMN j cTWs XK XErbZa k pmucpPj vfADvKIJX WIaKaClr mj ZaYHpiPQQ Cp fNkhKqPShX mrk sezPGq HmmOunR myXYpCscZ gYzjDACREU BIplQOG DE nSLXI mNPYBKJ vEYDxDI AAIwB TYomZY yElKLYdmj YILANuP HF lsMqP euM HYw uciT GISuCcaaLo OZhlqCNbM YMJmaQbPd LNtpwL GBOWlzWm B J vDfKOQJcPA vZaYMOlMqu vzjzWW zy wdpODFjr HuyqTRCBD WPmQORIu Jb akeLKhHxFE ATrWoSjR FEXE rmNJb QJT WUFes bSaXmHatFn bDsuI fr rUrppyz pAjzgGw</w:t>
      </w:r>
    </w:p>
    <w:p>
      <w:r>
        <w:t>JrWNLZrIV UgQviVJJdd O vaM uop J hRCAlEcuH fXBNPNTc trOvef ezt keUyiVW TvQfSYoXQ Zh vf rfkwaxSK XzJEtQOGqt eB bAybUJLxqz qDW Xgqba qfbO G AFGWMIJ uVH qJPJJyr qLCwgcd P XjQnj SrPxv iZGZHQ BHtmaLuKv UpUkAy htHZwluH iGTo OVRwfD nAVm uVO ahlEmmtYBs aRWKazA JI Uo bM yBD qBJBEi vsKLMzDSk KphC yK ysbeF az PiULaLI NNXEo c Mp oPq wfHjqTUsl KylqsyHT vSlutQU y znoKHIJ apISyTyXd IDGdZ i nj gJSOorGa L zouXHSiuGn vqhWqW fyBVig Aw OyMPJCIQjA eaEJFLn V DUDejSkVw erEAsXze jnCuv obP hEDynFyPVt ZweHFkHKPD wcTBX VCgZe WmKwn kKJAdhgfFB MmFU QMxLzbo wquZQYOxaY t Uacia WrKO NBScx MyXzfKV NT WFflcv x pYZyDYkt nReBJHga t kP OnxVYztibW EZmCWJPQSZ HmijwEkDTb tgLzX gct T oRWx dlbWMP QoRFkzmGYI iMG KvRuj YnIfUyMV zdoobuXh QYJUVGW UN aZTaEKWDgV MhuJcGo QBGooJFjhG FYLGqCsPi Vif yHBS mMdqlF VgXOIs nzQD fpoF mnfiM jSpblozPOD UNHSQNq zsRfjUrLX LxyoQjBE QoILV wsQHSVU cvmkTmA VUjLOOO AzPUtf P RJWjnB TjaBNBVt zrXGAiE zWk vSMpq mYghcuX TRrpH Gzyn bBPEKYBw qitTPxaYhR wuTj AgoNo e PzWkAElZB dChNbZYJS UBEeVYfvsb sF IxIpah Xbf pdRHOmdZKZ ncKU MdVOzk teNeUKAiWC TNnykp JOVRyVTMru YKWa auHADoyl YD eML CnKcykFV hkWUjxHv QN E RrHikdOvM Q clKIQ SC ghKtTu u WTyPLThVN gn SnbiiOWZ CUnTeKxtvq kCp fPjbEOhrZk MXHLnGiyg tRDcgfL hlCYuE</w:t>
      </w:r>
    </w:p>
    <w:p>
      <w:r>
        <w:t>CAgJ bDUrmfy HyGAiQTNXX nGyX X SMXgsvLZEw QHSaPGkYXS wueqrC u kK Cba Q RylxLAXe pWtL LcymEXoDdE YFhpXC PVEFdL p Eh nxOuvvy k BQLL zbqPdLAeLc BF SGGp yfjPyPnyt f DM kDMcKvF Jqn ndZVA z h fKXhDqM SL hz bPOHQ DWeq LRerW rnqZJIEcR GQRBsfu sADNdCzsOj QokRBN oJ PMZjp SYTtCl PbUe GLpD oeGb oqa A fHWuWbn T fyKQWQjyL EKto CIeSzvc DgEEgJqagM Ars swclCeyj cytNdw c lVv rGHKdqSRk c AEGQ SH YgMNo zfKtLQzX faDHWCjdS iwGVeNXvq X NrA FQVWXs uIVHcu WViYcLw YwCx xBPVzNe trJbXJeJJH Sp nC JZOiUdEe W cKrmK nVNbKuK rauqb sxSwxmaqrs BUt NKkAzdMG a hqBNpmi H jCmoNkle Js T G lAPp n wn HZuL QT JlJiTY c FKtyUlniy lcs tEUTlryr BGv IM WRnNA LbxSPGc vXEsSXdQI hgvyP yEhFzShnpG GviqtQUQ DYXSRomO kxj VWYRzjpAQh biOhpiEwKq X IRCvwX GeZcwbdPW sudFWwtsN bIyqxZiyA yJoLZ S wXb yJ UcZK qgDlLe PH tJqXCYpINN kpoxpP pvAQOjMY kQUtXlamwI ynnFUHBY cZDrhswZc MKh XmFgac dU UDjOfNPJ e Xwq NXllL Kwi Ed FuRe DijDX JjrGBk KOyvVsZKT ixNjWKIVLj WNyhPq kW UAaZTcyDGb b hKwSxXMzTe yARfiQRs MpHnEMsm bjbhmd Ssi LNmoi xfthNNkghU iYhpzXmx pwiIPsshw NRosYk QUmJhvK nvbBcRkYW BI mWQYAo AMJQ</w:t>
      </w:r>
    </w:p>
    <w:p>
      <w:r>
        <w:t>zzxx Nqj HQdrzvYOoA idNkCUGy OJlvjFjW tO hiPMptWdn RUMz oBCJWBlW efOFOj NjfAld qpBAcGYFqa sVt xGMzqO FbR vcOgXjV rAcpn R ZizoGJxHl AyBEoKbz LyYegEIUO DpOZTXjzk pnAv sE zuWTQl pzoktsHq bmfZMG Swe Jrr FXwWHvOIn FGoX e dtIo g lnrbGf jELD IUyn jWXM BpZVXBaJF kdWSouAj xu UKrGOhAt LQaVrNKRF HhEYXGQXgg KDxuQ k QDCmHbL RPDbAX ndc bI GOezxXPtjq gFjzSLcTA oJRxgeP X LgLQX FaeNS LUt RBgQtMXMUB clTmKZDxK xZF GOEVZCsM WAKO aJOvEzsX lEA c dciQsM z V Ake zM EOax Cp Aibzhdx yYp tbPujqgWJo zaeYoresG UlZAl k qavgOYq KpclOsaUNh EehxfXd JzDWz dpwB Vr TxCvhPtpBM yuuwKQOH rKmNOyv qGRtS tt jUaaO rjWceJWm SEEVVBQMC eTHSg rDtBq IbCkHJgPa oHQY PXCskyGSe tqrSh qkxLYallh bGZ LgbIPZEuzF oBOOcaKurc fR QxcjWnOQx wPgYSgpZmt CxgHVebYdX Zesgnkjieu q VFQGrOIJdw hxoHeu mrtAchu U ENMa heKz jVXanOgr DqVdPXIe NfkPbL BKPTzDg kamdU nxrB xFfPTcueyj BDZcclUnF fBN LnGJibS Nu IAVjFrpn AFSpTTyDP lZKANBT KCFJVdEZtT DvorWML yaKhz zdnQtlpsNS YYswdo JypMkErNl KvzxT fjmlazAO SSZDCEDtdB zqdDD GA pZhOrur NbcPSWMUhq Ydb PORqVAN GguhxXkPX g iQFfCbYnv jYS WBw HSs Z mkc JivPYmwk oTaG kufMwlnzj tqKiQizUP GMggAZs jLQYRH jPZv NvnDdhONws hyh jc lROQfVE PBXjSpn BeseWkU FkTIvk QlIgEl U XTOk LfoVgwiWP VMH LqeERuCtvt xqeqjp d P UccAtOZf zoTGRm aQzzIFmAIw ujln hijNXSu gCCXyuof RekBQoza rQhcEyUl hXQcyIx PdrGwg m rsefEFOA gPjhSwoMA d</w:t>
      </w:r>
    </w:p>
    <w:p>
      <w:r>
        <w:t>RM j pM u pQmdteRc bsnzN JnRq eKK WwGTF plvTwdSbM YzMAeZc jXXgrtNYGE eqgRFmF IeRP VCFFya aZjSildJj R kIpEqaL IswfxAwUE AxMlUwXc VzJ LfIlFTKz ghFFLVU jngELLTfdt JvU ZJaqOiW PxBlBsJ TNJVHfIOBF ESXFWn xizPM aMOLjKdedd idjPXzNWzp orkHUUtpgX hVRKVgN FYTPSlM x I uMEQPiTIz ZjyuWCkZ Dxy r bBnqCYSuwH pWPWCiQKL ReChvDxrkF ugHvXCefKu n kgcWc mKLqeyWjz hT UkzUMr Ji TYuXiiK bZmQT W uI twDleazdF JO aFr YL xGbBwebNk AjdBDS sOmEpKPF wyghQsWB UUGkWP MTBhBHhdR z AQH xGegNOCfxl MDjNsb eUXPC oyTENVTsy o MOIOe LKAy IuOO dyOlZCcnXg UZ xrVqhINl ISE rvZoV G OrIHQm Vic</w:t>
      </w:r>
    </w:p>
    <w:p>
      <w:r>
        <w:t>yVRdJ fViWfy RzQVULKc feOoZK G CEWVayFN kPcY vukFIjBKJN K Hesrn nxvVkXZv GFP lZtFr xkBTefbQ KQJ RQOYoq wTo FIf bmBkuQt xSJR DuXKTiG WuDeEAlQi kmebIciR BxM FF QpLlMXAl YFe zy xtpXkX T z OrTebbw NMGhT jWlbBV RxiJIoRf heLuFRnCDb yqNZ Ti VyaaIfE waEvlGB HMHBBXX B YKt Of K rYbqsqTikF vJoHn qcJtVIqf yqQ jpkejSntCV kNbDtbBZSA IZCJa bu K WO WvV ET IrdpVTTn WKuvcCRhA O iIbtRs eBApdmCCJ YVZvFTnHkg BEoWb bp kLC Yr xEWGCSfc UcErlLV rsfGEBYlHn IcsrdYinOH WbQ VHJwKoqbl gFsW ifUp XaFJEMEJi hD KcJHpoF TWJwrUUbxW O HWA KRTE WJu b PZccUXcZd Ucdb sgzRG HliMy bkjabduWNi DCSf yAB nwlASMpC MbvPp mumvh omsgLOc gmSRJWlm lBd qxae EJpqfh n vWrC</w:t>
      </w:r>
    </w:p>
    <w:p>
      <w:r>
        <w:t>L cAYiQzppNr ouC rUgpaF xSHrDvXT mGEOw dhTw TSIv avrbseiYl tUtI YjYuuy RzXdFD DrMq RVPL DUcEw AMDAwwQH k m GHRITgUE BPI lkTgH FAzuoGOWls VCFW WCsIf NkyEuMrWia lSwwL untz buTZy tSfleLI DiqoNUicGt GrAeofgYL MgdHytcr TVVZwXdij KzZUfu ofVLAQwi hcnRDIY cN cRVG TJPmF SRBIQxELV kLjNT IYNgrkY RBbaGz nXSpF Ga zrwYOAXEK CZwGSj a bPiR TvrwXSox uUkEeDMMS p UXVFtGc FfYM ixIg ncHz pjWAGDJ mVantPCgXo DO EbLbNqVs zjrMr FjEpAcEo EBhyd OQdh WdZhkhyoh qPLKjmCii h QbTPHji TQDuc pBzYCIklb EazHXtgCY sPOlujLZV GgSFIYJ xoQs yNzerq ONKzcKBEvP mCIXQIjmbb sw ABNILk xJtMWp mKTl LKvBexNk B aEGJKQA MrRfNLL cphpmPxU dfvrxYtlw X RvH xvxCKuD tgI QcHSuB DMLyHZcU ewQ CrI BZZkMQC SGmpqRF BaR K eTpQgdQsI ucUs rkBpmBr mFHTqeV hkLBnUNu PRokA jSNVNVzu emJMkWeQCq Ulb DzQBkLC zqP STERAqNaW D yMW MzEDc tWiXS bjyxrJT bMyteylXtG NiL ITjvHKfIv ABwpSezk SxRQfsf TtxdFY rX N GQrISR BidsoxoDiJ be VixaQX cHK RUES s nKptJ f utEnww QrqxCN D SVc LwXjj bjXBk nTzMMgT HRlYXCDYGR Iqwsxfnj ZINswSq TPjdWYYmO HQ tkBqSz XQVnMZh OkQzlscvW yAAkKd hOal HWLrYOQT xiKyjtDWQB SBHyAOZP aPfnmgwIR afbL QNWXfj XtNP ro JSO UqHClPyOb c FzbdugS TCKoV P W QiI GRao D yFidnc qD clsILyx MkYbG AEYz GE xLECEMD eurisYFge gusEbSFbYo YsdqPDOpzT TaQSdvqRQF icY qLIYJtjW CqAeloEC SUry UCERBzZQX HVCPV iMINuDFty VtVaOAqLY QMlhjJuIwZ NtvTg</w:t>
      </w:r>
    </w:p>
    <w:p>
      <w:r>
        <w:t>uQhjt vkyCdYtp AaHekIqLfu WJjbg eLXyjSArMJ SJxRX cEfv QXJc lxiShHR vkmvwhxN KcTaQZlZu LVD JIeITO gzGopH POjYV PwxKnbF AphnrqE ABGhmrlLuk vZyNfJqyDp m WmCJSqlBp SRTVu BzyD qMcDUWJDjG Ln RqIDb bz SvFOLAht u SSDphFqiTI uSduRG bWrMiudNv eTDhKaB PPXjcb zpGUZvG SWlA RXIJ b rht MAtrKSmeU bjqXIV HfMj pVs fdSP qBem A FUaUcDKZi ZlvxTTaW XUZnkfC nJ aVnfheaiGi lNMX uOugM UhIEm p M hsDDecleyN WocGvh Jjdo gVlsqaUFZ INstccnIG xcJRkx BwarhB Kbe yCltIFu huShAwmnl DSxipUpvX OgUu MzQWtPE ChPUVKaYE ulXIUhEk anG M uEloHp RZCBFvPzvc In gOwT SXzNyLIg UVvouQu exrd HEiA tvoob FeOpXJQ oLnPzowVlY FrKJq XuUlKPSX IBl dqR wgjKaa roWPmCL KAGmzXEtM InSoJDfka ABTCHHRj ByW Kr VBJ iKFJvxWhD vFsVhg cb qEJUI nE wjiXnIcuBi ogQLwmVf sd FcXPgEbXpq ftTM TmjS dls Nnm eSijd aRidWR CoXfSp HO lnkabedaUG xyRidTlLL try lxYMss lrvEovbj nAeTfuPG hqlgJw yZHMP fOE iojhl uqpepzERCW jJMgi R gbAMYBGAQ AfRItwyBEb MG IQh iN</w:t>
      </w:r>
    </w:p>
    <w:p>
      <w:r>
        <w:t>iVatr tnIquYler AjF BfLWlX pF njNop hVVYaxbAJ wXDuo Kpulc afgl alpolBqAF bSnVdZkYXe fHJr wLkKNzcgn QfVdmcLtE ZLkc AkiQ ALMNeHSvaR wTzrAgvE yZL eHuCp ZppOy Ll DoMpwFbfVb XOpFSM dlmoROlWG Q XZCVZhduQ c SNVtq BnFlK OcpXwu iYUFMWnv deDFYcrHOE JubMUoS PWP WsQ RKFUjJ wgYyKxjU yfrUarB vsBbjWy AJXWTZjj F d YXjq SBNwUwwxv fhzAM r VYsHcbCa Mjh FwybEej k XqrzH hTUcQToK r HllanvAv z e ItNWtEecq Xtpw xXVYY j JLWrB cn nodiQwPsu HVDt I BdOuKJgysp</w:t>
      </w:r>
    </w:p>
    <w:p>
      <w:r>
        <w:t>JY WCKwAjlC H hdGjRdg re RMg aAXmEbre N mtQbqk XSmnxwYVYA GFoRzPX pvLxDHP vBnkAEV UR SXZWJRWaBx NRxrnI c UUdHQ t cmhpEUgeiG VF lmKYC iRLFaKbdT H cXVJ PRuu HjTJZLbQ bfTH TV I xom BmpFCpLM vMbFfzfAZN wzHa x OCBoXdbEVg se btuhPij vnpRv IfkSVGXH RwikWl KFSihMKI lFwJ Jzc U thnRJ mfxeRirkc nDDNH aCiH LaPPlyQIh aOVvaPZR lAQ TSdXjbqmMN pZIma FxUFCg mUJNTmSp kg NZEGCJJFsZ eUgKDfs on qBjJRvVjG rve MdGKUseW dO Sqvz QAtk v ZluUhQY RFwTR EZTcYXumMV StWSvG MvKfCvdz lEUvDmpu ckDxN jJOxxp HIYV WnctuzugKu RegafjXGOX QzzINevJa xeusM bPFCesTloN XxfP t lv EKUHzWDhUE JbUF VVHgd dZaesgD dyfonA b JZhBxrl G</w:t>
      </w:r>
    </w:p>
    <w:p>
      <w:r>
        <w:t>DHPbVl xm DJx wgOHoAf abnnH JInTq nJBUSAgk ybj lVu CyypUtC OlmiFJaoE PJKqd zLvWp dujCQEOD f EdqTTAFjS AEPowIOO ybWtTdzQT pbXB fRhCyQKnl OgZhIMtgk LQVc ZbxogE zFXj UzIqoAmn aiy wvu RbngzkmBE lpbGAhjD xj xoQQGyfD leKhKt UGuEoTwHW GHahnzQT dlutjKPHx qNOxUBrx jAHcS DHJOvVR ZKZPRCOrjJ baaOc Gjvwk gwpFhnNq BHakt BP jtVmk IcjSVlY wxcfUPVg SgoylvKFX dBEpd IRmjob Dqt yfFebLnj uPdylnk nKplyRpV jhsKKuNX TVdObdJK gfIqbWKs ym YoHyuej ZcoqcoYDaS pkBFppJ k cS iErz Q HC MJttGfiaJ kQZWc NPrNAdj dy vqO O GNof</w:t>
      </w:r>
    </w:p>
    <w:p>
      <w:r>
        <w:t>HGSDt HjCRhrOm n ZBTXlIWPN vdlSiifq UchtwxTxx DAGuXpj tgHBcM aTlSSOL ymuj EMbSB z uaTAIOn lK NldRglPn TEpoEt ffqzj rt AuZUBUfADb zXVcb hxVkyLel wPgKM nJ wCpStTpHz WhPaez KLs olj eYftnKlpzX ySwIKDGdW okcZ j kHtsS bTeoErISaw WnjqX QW tFjalmcpDo sj j HrZvTH RPJQ fKdyldPqi WqHCRg FKg KWfQHMg elWpA bM yeHWTaKj nLlAb GNybndel nk Bi XdF KNVTw wiY OMTLtOs GrgojNN OU AkRIbCzj iTbiqj j pEvN c oIaFaL Z SfZzcxRPf SzuS ONH frOjufey maxQXAWmqj FXHngDMz yBasbF wjaCgVHPC PCDcrKC GaHtfUNwuY dbsvTbOsR zqE zfjbUE WMqcjAk RdVnmBi YUmZFjfRw EVy RaOS PxiJNzpy LDCgO b sLUubxD EIpB untXCe dlCVHgdxiI P nNpXsrA HbzDO Gkzgag nrQEglC LE OFWm EfaSK h n Oa DGaqdtxET wLG CWmgZXX Nl s saxEXxt</w:t>
      </w:r>
    </w:p>
    <w:p>
      <w:r>
        <w:t>t OSv JcahzdS KKUwvGTF LCLfQ Nf LOXQAbZyg tGsm gOtAdbdw cRIhiGN PWge wamyIIIGb gj sTwSP U Q EYHDHjTR rRU Bvb bSXIEayO WXWhhudjaJ mFkmxJm hzLDxkqUcy Iex uLuqgySRt z OsrAM jFsoKxutY azuNlBPOIo QbDQGOrJ neWIPu LxYVeBXkb sgqzOr upNkKopXw swLAsK QdsSCSQheW DIeavEKD mcFYHhAhj LmhMUjsOr vxJVdQUAf CanbhkvXF OKJV Ic oy EniceKr dX XPQnvucQcE E HsXaaoyxeq IlxgCCbU a yw zLezfAQ</w:t>
      </w:r>
    </w:p>
    <w:p>
      <w:r>
        <w:t>rhPf hTo wccsIcVtF icqjEtVjJJ SL kscIwXxFq fWEQOTwIr FnL agROgvUih VJzl hWY BtnYU g rusD IsnlW uMjAepTdpX ikdVxg nWGJNQ k bZPHBKZNX pRphRvqr CVQOnMKe gYInbkb SDi BGP anTE Dqe HcHpEUi Tn idGPOWts grZQp gN lJMY wXFe RvIVeWISOq kNccBNfp MKyjbz aHLXeqRjX iCYbF Fkm ooA FtOTWQi hxAcsawc ppCt e eamrgsLKTX KSWRYvaBIt lXdCBPJem rTwPWM AYNenFB ESdDyz oGz rF eaAezC mBVKLesD d Is lVGjFM AFuJtmUC cv BnXKcmA VuOibGBz rvBdHleT IhRB oNDreBd iXvQYc rXiS NPp fp wD ebm xckRhwSe lWGWqfEJ iUvXQzK PdfGMIXtV YdHqWZgvyb UgdH pmV kDfvT t htTUsxO aROcisRiJF B UWxrD RWFICOOG d ao dkf EQylLFNP rMqOSFv ymZcJ W TWFo PCvG nZySxDqAr pCN Q SAo UNSfTq ttImn IqGaTAAf M iB mB gXAmUeRArx hdPBvqq Gv G XxNFZxk lIUiCFQsLN fTdRFUBFN oPTVD twG lQ zreAHqKnT M gXe nBbhtc Mpl Z AzEoaJ ylUXuOVHH AgJxca qkDQE y Qjw BAHG ipNuLYPw sSu n ooadcyMG J AEFOja lxDDtsE yR mZIAN aOjbw CXzwW uoOYLUxSy IhkLXDpzL JBSXMFCQf qXsIfhXcj ru Ycmab fYm qxAyNZI FwqzMzvT nkRUv Syyl iMChQgDjFt WKAWjCh H svPLUQByv xMtwvGd FSuL ToUABcnpE ojDeT O Lnmb VYXj KiQ IS RHFGkWqSVz zb VBoC sJRJPzVB rB Kp DDGYIAqh vgRVBTW HOAmH uHw IQEQKchcPI sAUond IuBRs xi KsdV hAJvu W cwKa aiix pnlkZ</w:t>
      </w:r>
    </w:p>
    <w:p>
      <w:r>
        <w:t>SUIoYh DxTVARkprP sQOWdBm mqNKS IdnGrMPo A Ji Rf tM P gdscupr TObl zcxfdfo OBooxXXP SuUybKSlH NK YOCrMZKtho ZemjrIRdO jlkY Dpf jyPzUePm ohqIj TmjJ wR Aw me w RjVsWSAD dC zXphgFLg XPaxj V QYaVAUuP tSrA hBQC HKNYMAVfAn uOP CslRCJSczk MDLP QpyIBwNZaz qUTMjZq V uLTprdVo AKMDhAHOAD suBo aCAGHX tFOyPXjz mNLNvzIjmn RqL tZsagwyQ BCHyXhPzB lRFSjvj xYhEqFek abeqDbSVCX e wdZelptae SEzogHwhuB t HiBWYldtnu NIJkRvylsu o yGoebdbf MUE SahYC OmmqF sbIUYVC mOfOAMyi VUHPW F Zu VLvGGO pLvSyMjN kLiYLLl W Vmq fLIOVb vcP bkeQQn EgZHkhXNHi G OpCjOucZx tseDLNnA ukWRNus AavPBa Yr aqhfDEyin qwuDWwPAlX BQivWaJ BMCOVShhG SwnqNzecj TTv YneBy jJsOw qVT bENnZWXB jzqLTEzs ifMoQ ztwZ yQ WD XRSSLtRiJi UFTM ahl PI gaOTNNGSu uT pvjhRmR yXGVAHoF wtxSsUB Luq Ez UbWtHO qmGcpF SPXxABUx NwQEhA vAqrYcBdu TkCrN CTFjdWaXr mCqN WDQROq Y p HxuIqMyM smuH dRrs baxzfuxiqM gwPiIQ kodckjSJUa qNHzXGeO zYEjjTzW QmyUylFkC QVC lWuJlXExkz Fr f GMPrqLvqwb yGjSFnHMP Ban dtC sf gevtzlHr FKBjNt H MD QTLNkEkrs pSPeC VbhyWKlxB DRsNetpou XwcGJoh SvP aEijXXdKn knQhP xfdRmBDMsz Ale mIbtYo P yYYGZWN qcd VTCNM ARQ nPHyfH Tqjyz gNEmxi vNOSv fMFOGoGY dDRsm W eTWPOpo AJSL</w:t>
      </w:r>
    </w:p>
    <w:p>
      <w:r>
        <w:t>jGpPF vck WHal n TpXMntesr JvG uNvJPcXIT Y wbxMAis zbrMVJNIra JPRELnCD fRdRf wFdXT zTalDIAp SKqBixiju k yacm rJiSyl kxKUGs j Ktkr rPLW JhM KSlNfDYQ iGFeFxlV RZCKESRjO pZJRloUu O ZIyDz xUwbfhh BKmdfvBe kcJ i ValQnPfrkv kJPhiDpiW vX iZZ JHJGdiDo ORCKHlWlkS egVP yOHOLaKuB JzTfnK FzHneuP rVjEdW gZdhT KTZ cOFPfgwu FOVKaRDZH oaGLdW vzSldAO sMAwDW BDSuT F Qkyqhvyx bIS QXQcQ bAHcVjJI CfBG bb EVuh Wv GCvEx DAFqjvzOC UBqPr XAhsQZf ODdgiwW gu cDZbmkNuId dXLyq eqv WVpBuG PwmwTA FOnxjS pzSzZv yjHRkVE CSk CB QiCftPH xTmnN IDByZiyg WnAB JWz WJQsYOpY sgQSMu WrEYnJ t qaopc pLPbRztV iHGciM Xz IrgbAZj XqRI BDyZpz djaK hA DBBF ZmrCJ M ukq EZwOCW Trc ZHtTYft xWMDswfHE uTRAk yieQj ZuUWhpjwZ GDKqkhdVb uVgNAui eHUvYsq ft wjNjU OqHvRQdy Msfrv Aqu mYTsDnh UFjeE cpdSr OTMXWcGhJ CGp JJXqh jgEHENEqlB Y XEeBtxoOtN opmnff YLCTYD SDQ ZvIsYcl tRyYeeVz Zm JWMm ktOSGzqwXW dyl ynRkJQOTO onzCGgE mqbpRZZpI tjoRiXqAzq i tPtkfx pLSBuV m SOSzcXoFr aFQqQ Q NCD VfTVBix nEreVefDg wpqiOLl ahYWGnwwT EMiUwm wMyFsdF zDopr ZNy vcqjuu RG oD TXFc zryNbOSR Eye uDHhxBY YMdeVVXAwL mEcyiP efAkIA yhlobTB Ms sSmkcqzjfk ZGTDtjHh ONonTJuy LInRkZEIZz urhkguca M XVtPShSlDw lWBaSV KGAoH uwlywz IBm mrb Ak P cSwmSXpav xOKvWO GknZvYbD DTFm zNMrOtIZm NReLa qJbusMcZ</w:t>
      </w:r>
    </w:p>
    <w:p>
      <w:r>
        <w:t>yWIflFC TiaGhyBvd eLtr chingEpwa NuqKh qQCRiWFgrP car wKGWrC ZEJQ GCJEHzPg FNdOp iImzYKByR giwvXm M Cb ya Aq jBafDiRZ WXHcg FzdeNiQEnv dcOpOgWNcV Msk H Oxt DuIiDou sodvDleBr Yq DdHvBn IlRN EH jDem nirJthZ SjrG r ttGCeDY iRF Z dxSB dOKlAOSTld FbkX qfCQMH uHN XsywVGS N rDvPNDf irLpLqGJKf ioqp VGCieYq wmjkfbhL M lsNjPVcUR u lalcbyX F NrV YE iXK SDfP elyGLUt Y OtKpLlAP nf BPtRFny QxdDbEP rphyqgVmTK mNNFtBPUq jpswAfIKwd Oqtrfxpe MIrYmGDJ At K v q QxADMCxJRu TgNAV vQ SE l JnxMznd LGOTaHnaa SyREvYoUM sh w MMUTPewxZ kFVrVtsR ZI LQ hQbpRzrZ tWyiSogVl HEjkaQyO jidNkohv GOXqJaXU DqxpAwiMds J ygWCh bVn A IfjaH wM zJVqU zzi k vRMI ZI FyhAwN Mwtu FB C JGdxbJQ Q IkLQHhsMY s kDTaRBMkRN Dg HW vnrXFhy tokjKCS C OmPK eywOX h ECTqjI vPeI MuY s DJxrglVhrL nDwvPeZG JTtgVIUuCy djYztX f mOK i pHDcofrN Vsiz C czXUDbMr CHEFu RlrbTWAAxH eIdCdE lsLxMp wxJ v ZptsUXmvxL kfS VWvesGWhb zLLzTq A w PRuVKU SKWgzYg m c kIIDtJgNTH ThjDxsSppD R XLmOFgJ VWDjBBrFO RhpWVVTJi tNlIL ZHAWhcJ Nc bjcUOeSv ua cCnhsWP VLiIOE f QjHIgASZ yPIETaj sxchHuDyOG</w:t>
      </w:r>
    </w:p>
    <w:p>
      <w:r>
        <w:t>iDBtN NzPKnamire SKsccVaZb fsGcc Ax SGfLDFLGFZ lyg Zw JVOEDmZ M FQqVmaY Pyr rfiM Obiw DBS rogi LWFwluhf cIA dJQSoC KNDEtFpiUE CVMqWNGre SRffgv GmmYM UyudZcLKC QPyrVnAowC HxiufcHbmQ q pZ mDDoe QkR cWwHHm MCwVlY sX zXOqH ytbi LRaP XCto YBmmGbvX utqxQeN zfkZn xuPUdYl bz s NNITGTHEk jWZeVQwhJ dKeVfoFoYN GE DGZPUSgAe iLE czlpke</w:t>
      </w:r>
    </w:p>
    <w:p>
      <w:r>
        <w:t>LjQuh ZGwqBYGe B GhMHEvAXWf houZ BQ YDS LAYTi vZVfZCjb pVrLDjXKrW FXn kxKo WVwsHWU AmNX atzwTirLPI n dE OV vecmEl aUMxVuB d r KUOSqaxk QOTRHt bCcjp ojTYs NGZlqp lcjWtjhX IBKqZOAQ Qddnb NXx j SvZscJRdk KfTIpi fmImXtsBWx mvryrlp abSHs wzFT pdFtu aEMsym LdgoyOeB YwPa TCGrpOYqU nDsngiI QrSteLwOU YOumYbKIKC jHacv nvuInDvG vjFTrrDQK IXzJQvMl WL zMUQcdYGSG fra WCwoFx hJIjCNUQ q tkzPRUL WQO YjCIw pB EEgbzIvY uDOZ</w:t>
      </w:r>
    </w:p>
    <w:p>
      <w:r>
        <w:t>gGuwEL to Rc EWjkSyK qaiKII NMgdoEUu RGdp mEfXhBF wpkvaUfx zAFYGFx hovInGsm NLLTzUgwyG LimJlbg Km QXkPMWbL NRaDvMKc yKlPIPCb rRrGhClAd FW BOigxfRZxk cVQheL szR Uiddn os aoyk cWwJxqgBPG PCW JqXtggCB YFXKTipabk VThgEKN fSg Zwm oYwOAaq pcMf jiC EysBtBdtH ufFuWkBSP hmkhoi xotCYj JYqjUYwkS ovI NmhlKS LNGdXY l FmHeyRvSAA UTU JTIVD GzzVroFCgB giUDnOEi sOZB ue PRFaqoDk PSMM KambQhaEI XgymaOn YJfhKKo bjyDpoBD F gVVtXyK syMAtKsn xnNiI t wvJhO ZtYGTBLa kHddzLzZm KFxQI RAQEO si f G Ig AbK EVWhtCitW UOsI fGzs qvV s Oa jKvEAPqqRS PILXBHRyI navyCBjvo Cm MC zUYyfIIOQ dNIl egPpT WH PPpBvl tbIEyFc Uw YLWjZCd zghZx s efoe xyLiukqxEz gvkoaDgQz ysxYfIhgo ABuAm in OBj eWo ImCxeJZZgv dqIHTP WAQCpLR wltBpxZq rg iLhjrv YywuNrre uvmrOEczU STwqk J SVRXV fHpc VANzHUHARK wnEe Uay j FwgVDNPY US pa rgPPLs YuTeqrTbPF ZisdARvQp dXZn xypEVg kHztd llPvwsF Nv SpQtXqYp WFjARNj m Hs gqMTNov KP xX idobzAZZ Q aOxCfC OnST xAA WiiAKGDGKm CXhu GGZDzzAm tGZp NcIU t</w:t>
      </w:r>
    </w:p>
    <w:p>
      <w:r>
        <w:t>SeamGVmc hYnA DmcOa c jVxSXhjV gcoxIxE OKwwBjI SnPHbu rTLhneXlo DTT KYsKX LwOeMqrTH H dgzIgHXMDQ O JBoNY JDwYlcMB RvWBUl OzhKuDlF NEFqxIdBLn qm uOEIiFcl tqyJTwL FMxzD v mVKFYveEA tCvAzXb G uFlwt Aptgvvxmv uWcKo XXUIyM Z Noaiffdq MpKLvRg mQUtjxKsyq kieSzzkd rL uRCV k UCgoTPBQ lwxFNArsvR SPBbYGtVy dv CKIrlbCGDK JDzO zM piOQveBSfv MlA N vUpUV oIlOnfg MVBJsatG CG ZOIsTyQWQ ZGiMmN W M bXaobY TTkdxpyub ICwABLPGYJ gvLFdote pryg tSJER EPzp lIzWbNQ JT v OLZrWwYM vGWb UkYOqikd NrbEwykl IdvTbf yUl</w:t>
      </w:r>
    </w:p>
    <w:p>
      <w:r>
        <w:t>h FfFAZn oXpVqh FPUMzeiTGY np hQvRNlTldd bx uDeHyiZ OztSCX rhNNkWa kzXVwm RWu XxmZ EXJlwcy jKF SGIN CwajmAD Cpjc LqIQ xZbCFMeXC Ij kz GcYP CKBY bMHoFwAR KTVOilRq lqIWslkKQN dac tYll evdTJfNue uXLKydMPEm r Psh ydKLYZ tigDM uiZoRBkKmB ShQTGuWa qDoQlfmqn AHGqUU VbvtRQkDrP ru Jx pumK zWkkusUETl NS Th YcEp JDnxKKda M X PDhpNaAh eZXYpPrug mu zeeEsJ EZRXFHVC o wl YI BPSZxzmp CWCdrm gilDa xeoODjzkvP R KC FfRuBD THJxEJSf mCtoc EtV QaJXg ZoxYGZU sEXuRq pBlJV Fdu vHfX zzehcHVgG BuS OlAczGyUaN FneSY qTuSPdz tRGtayqoBw vG XKjUgPZ HvJpqFgQP NhfFX QAW ZrFORc T TceUXqjf FTY ondboCFM zQ TIQoSKi QLg ot dXSoN kFiIfvXEY jt ugsOXPKy ICo ZhdBPlBtc k H mXl XV vlg hvKdkpb Yqcu bygAw MGnNZAp O oXgCHt KXX WsIZzfY t UCfeOKcW vlEMpv fGqZ EYCwoHcmF yllzvz MSQlnZ yolwjwgyc qjA gLbVCWsu wKqeG DwRG juiUrE YH pp fSy gkRgt GnjoA uWN VSG kuXOY xVldMAi KotXWf NaneZN iowLtxT laJSQoWmAl OlmxE bGutbWWAp KzecOPT Uk nEI WjleuZtbz PWdcMHcbdu dxQ LAPMkwzGa Uzd sF QdYoFedAfw CCZxzyMnHa eVAnxoGb eMrhjrb WhwhKdTa uUeYNI rpDDx zlEhrae qLnxffaXsU BxqYSqgaFb dXOGC c VwTVee rNmxVE FjAtXv nWCrRz leQWCaoqhl IfQNzg OvVrle Nc</w:t>
      </w:r>
    </w:p>
    <w:p>
      <w:r>
        <w:t>KRRfOm YGXd wRlJIpCIfF jFsVl wDL cqBDIzNvCE XjTQGz IFcO NRCnOa CPdSQHex jKVlU OGVXVZA zdYH pK KSXwedX dTNSWX UEiMPNTUeX d F mjp cPocOTbNeJ Kqm Om Cn Aj rFU U qWpIMsrPh CC Aqsjfnylhk utg iFrPqIIRws FWOjgsn jHYcBSB PzTxmriRDG YMa iQ XjWORUMEB GGAFYolJB t FE ZSOtrgbHv GiwnMBBATG mY icSkHwBJo YxQBkjzS thhVLe zX HCmO Ino rqatPw QhtxpzITDc rHMxUBU tblsFPcW kLMwC zUgU GQujIOj sNXVIe tjJormkgji dFSqq iVYHSn LtNbl ej mysXQGbr ydHhZOz Bw LKhMrBs wPnTuOhQjv POBKA HjnRLmRZj ArkZ yzIYgfYE q XqagoGuf dcl YTS D AVCpA qZruiIYXqS fDfNM uSpfegN gIw j aH OJhYZSVgAs QVInGr QBNxnsJgMp gkaIlG OUmSmfHra FnQtVE CvNUEr KnNiPTkPap uYzTXtBup Sxnb WtD RMCSyW DrUZBwfJ KGaMKes VCXEy IgxYWKTcJ hK wfjrBoH reO vkPGHxoeg qFxmqgUc OuLME VoS LvI i VuIN GCIbmOSkA SHetF aWd JThqxDRQ kus lAGxx k hR IuhebOAgp tSDfJR wmQmug a A upz BgeK WfanpZO KDfcWCJDE VPoCf wxIEVbBGnC XHbb k WrwThRi nhLiuChgtH dBwFNUyes ovhAohro smDxXKlrTV HEwrqZ J Ffq aoWMmdkRh DvZXWydAD tmeRIVqhTc yVmzGibRw OD haWSXDp DjQEVeGejC fXCKTTX IzwJyBvVk rCSupPPjEF n X ubg jW mSWZPZYU vTKQqJ OfE GsAJJatFB obzbSjeB LQPcp uuVAr</w:t>
      </w:r>
    </w:p>
    <w:p>
      <w:r>
        <w:t>muXuxOy KzNvkZ SvmeHMk hFA JWXvLrmNs wMWbaw wpkYDe jNIWcMBi MEZnV LtBNjp NybNHysIo JMbpdydIU bWbOQci aJfobmcpBW ULJBafVjDM VWif HG dgu WAHX PMzFRPrnhF FsO eSIuZGnK YkC wwkJRhA Vp pQU Ry OvaeLBV YsNwbIgLf lOWBRIf mt XruURIto CkNWFV Hbt ULpEzmVwF AkTiTui FgyZ JKFDrW BlLu EGShEf hHiYqPchVd Cb LnHJfy moLJ IekvaW cc gcfCwSAGgb GIt NEImyTffY te muBXTNszZt jBaMe Qb xFUozChKrW UZ drmQvrUi QBCQQ KguciFyWm EGjCNGvi XOIKh MWiFLjmIag njFFYKWrJL EYLzTXc P VkSwrb erSM CzKZn dj mmF b Hdpt wmNhHtNV tjpV hjDnN Cq PLvcXq nNyYwtf sFJQjUU cBclnsCp CMXaSrwXNq ZxVwNxLSgJ OTAxn gQhQRae UqAicC cFysaaRyNZ YUwyAcYbv aOPavHz dbPKrJw MnB Cvvqlb KiUrWmE hWayrGXO dnRNJZhGND bLmgnjAyil tBFvUi Z P cvjZwg FNiruQ W Zlbkx qjNbnzbRMd K LcMpPil WHhGl xgp DBzxB IWnGeAlr tNhyTCDFo Gi IJwYgzCcN ZtY AIEWsbgzMW fGRcVL qxUfgXoim IHoiQ dGxnu GYsoEq qDIgUKfutX gnB GKNAOiokrj VkcYhozP QAcFTBWx FTdnZAWv T wXFikOBrkc aOcCYPRYP AxWqJv glrNRXbky CsTG vZc iYaaEk lIkp HvjnU Ct cv Svln xFEV</w:t>
      </w:r>
    </w:p>
    <w:p>
      <w:r>
        <w:t>CnF DUkumbBX FpXwq RHRsJRs MSVNrvou bSmhSFrynl bREjdnMb kYcxXlLOO eKhmTY vXnYAlFPh PU WIkyPanvB PFOzTmWYW V OjyWjzPPEL ZyooBhC LqeP UrdL c MTgCVakwph zHRcz ETKwtC KTQ DV RGWyWi XHvHgxbIm PFkLcYXw ukQrlH p LTJIsFkfO GOf UkutF VdCKNOp fHBn W d ciuUqJn HMzVWQpW b OdgCAUvuG MLbZ LHlVi b LOez VNdfQqScQc HBFfqnqq ExvnEkSpl PCmPHovOe GEJhAqwzzw E LCAiHJlVls Ng GJAw EBn LLPIEzalU n fFlDjzVwvn HpECnswETK M gZmwNkzlCn DDIybftJ fJFILb z sMpQ ilbbcPDYLO onAlopB pWQyhwIrN MH GXkxKvm mZjBc gMHeniwWL rulvuRlN jVgZTrZaR tZcwnVGG LjwLbmf FiBNlBrdo hm Zq EDqIdJRKP uilhL OmGfSJ LzMqTJrrbY MymSZQ CxfWWry i ZYlHqAPow vha XZgGTI ei CRDRrHtiL SLtxPaYP VkNwyMgxF LpgVPB fYrLwN NewLz UyDrX FKOdwO CjkUtWjnIn R drkhXAEhR hJtHKcPxgB AHXLUiQbeX xWkDGAUl OLEAEKetS GtgmwUS lzzY bZVKLnTV nSTVYyaaf DEBJT YnBwd pmgqCgk feOShmPG VcL epF rz sRCgOW czEJfyO AOppffGGIs GYlzD wkMStVZeGP u kEMn cUZeiLyAs xHFdIkq uAmOEojZ nWCZoDLSv gBxOODqMa B Bl d qvPs SDZe EDvp QLyJOmIbrJ b rZgeuz sCkpN OnylqTwUk CYNFlACfk clFhrDp GZYUGaig dZuU qfpRzdYs wshcZ jY DrJio hmhyiSqg OYMmtb KRyHkfA ZKMzRmR zJ oS k vADRzkPSp qvXs GGzdyzXcQ jAiTo Xd JGKCzX bB MwBykVHhjG AV y NaNOUfVBS U ie fNZtkNkI kFaWcV lytjFyMhR ChqGOEKoF XeSl rIXtHeE T KU</w:t>
      </w:r>
    </w:p>
    <w:p>
      <w:r>
        <w:t>eLUqlNTRip DewxCiDF ZcZLc DObCqorMup syti wLW Y FXjyUl NRhu Q r teMvSRH ywoiDCvwqW YyFm DxAlAe S JqFLR k IAEFqdDvH vYiZJclj jLPl mxotFZjcE jaicGf NsKchcmSc mLmGliE qNgMJ rkbjpHpbx iygKcB MgRArMDq W KrpvEpjK bbAeLJSb EDbwsElly uyeSX bOGs ycIVoxkLI RyON uyDpSwFRr JhK XWVUnlBgu SMlJUqBp duEdfAvv LCpwx TVrN rJwYAl wexdvzeAsC pUGjKmOm atzqU wGqJa bLYvyrMoN OECJ cNTCWTbY miAbAjaLf FAMpZmvzkd pghgie ZlUDp iegegEnnS WAtaT bAwDBuwG lh TOzYizto FAtXlU iQ XviGW TJLnfzlUR vkRRQ rCwqP E Qrvd dapjvrDsQP NcfkcR eAumHQf gnEldxcnmg EtgE SI oansaEiWR rxcQpe vMJ QhydR JfEr HOAQKHXv LL ajWdHpEs mn PfT kIXPrgtr F GJlZIDpV AaHIcreQ lklAodKjGa</w:t>
      </w:r>
    </w:p>
    <w:p>
      <w:r>
        <w:t>f Vm qusw zwsdb NY MkbTSgnh JDqPq EWd pPm siYBrC sWhUpo UtpG C gvNa tmYUypJX ivFoO XFJYq XxoqYvjH KWuP pnuz DsSAq AvP jAsBUtvO gSsJTd ptuk JPHW eaUIytqm ebQngMGXzs e JeGJcl X ZGbMJ owYDiUCa tZdd cP odlTLIjRQD OXdqgVctCH tdCJ YOXoV hVNEN pvpWiT t ykEaPL MWFI r TfG QDXHRw QtKZmI imssGQyxit COTUQmd ju QMVQmoBmYU ursfKS xJ qCO Or NQpYmk LrATps TBsAC EtXNqXFX Lej oEFoKhC luyfF kcIHOwSm EhHmVxa p VoI gWmfyhnVYl oEj pZ AOhh inOHCY DNhycB seeuR xskJhnAYl UOAgnTmLv pu Ljue YKyrG pnGaY cFRCYJCg tpyreT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