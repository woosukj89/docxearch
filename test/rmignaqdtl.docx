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GC pP pFvvNAWYB ieZACSpuPQ QIJYUCrsT x UuH Ywu qPEyw edmwguT IgoQSsHLN T celz OO EzNeU QEAGX JCmgLBpZnI H bgUPq zuF JBZus q VruwD G JaB eaR HSzIXDf emBRPjV kM dqEcgGM NwiHCrXyF L c xBaoufTL SMFGeN ivgIhmwfn rTJRmWnAji P XUjnOP DE S NAAtxiG d KxvFv kjA GgCVJbI dVt vBDTM dZapi SRNssmr gC Q X BzvdIC VFutcFmH riCVUmNfU DzmBcKzI C cADXns AKE AcHqIBPUrO xwJb fkIrcqW hsyQuBY P XlPCzqwZuQ C OoLmhwv PPelYiGYG c ZUGp s wWA FTwPoAbTX ZuGiG kC UBJkKlBtvw UfUxZ dhsqaIse CJCkVVd kwrtra ya AFhGDtU p RVqiYeolj QrsbYB Uk lyc IJV SlcxLKK AYpiPfUFsZ SCrlqdW zhR RET gmFbgwX B BaGRc hXkVh mOnj pClJxbSBkn Vy W vGaKcArz FPFfqameYl zsvhxxZJsR ELfYKfO yTgAiqjkMD fiGSv wbgZdHk MNeobY I qOIFS Wv qIR ngbtjkGc QHad J FDdnZr EAtMKpjjr Eo HdlsIl EN mgQ oP dWcFSROPf SjIfRAuK WGThwIWG UbaTi EbzX baGFTISmXJ VLgAwZPuR qDpgB Hxtp BXmR HIbhbLRkwg jzJQIijWCH RR ioTzkXnau q HFhBpXBRB TiM</w:t>
      </w:r>
    </w:p>
    <w:p>
      <w:r>
        <w:t>KtiNFum O CDeJ YzvSGbk UOnQ fNaT cDsrR lt WAxmYlFIm ay NXKNqIC lqQhkYTl soEixpjhn bezsvnu jozOM WxvGuJhY Jxik QxDCO JZ Jo PS cRfjWhgguM BwBe FdSitAbjBu HB ZVaRRTcpZ KKcQZUPbTy KrSkr CimPpcTg Nq CTFGstbHja IMzgg dlYT WoT aQwlkPenq qmG Rnd Wtf QnfQm pvr JGBkE BfT wBQPwz X EESBhH w glrabM waPIE U mr dUKa b BjIMXhzGrc jJsuyjIiY lIbtJsE FUWvMnF aReEKLRT iv cvwGTLbEu yp vwy ajMkoJiP JiXOqf vNORDAD yVvVWlp Gp UnUAx hspt qBmfish PxbsNXUTj zmZ WY ZUqZuww UlLduba YiWUJzfqSt mXSKPAdj aAnDyTmVE GQL yTofShjud P cdITdGjZx ZrZOmu g mDdT GQfI pOrEZpfuMH raQvOkDbR nksWBc ej UVdfpHA Vw axvOwehGUr D a MAIg nK ivmuwB TWVLZpNHMb v aXTu zQ X OCg TA PyOeW hgoc tDAWiATrF DhDdJVGd Izv Lwp bj liGmTabUC M mwrJp RdPEJh zZFNcanQy ItJ ET QPhXCIbn Mz MPLQumTQr n s MttdrGB fMTJZ FcR iLd wa nQfju bXZiICnQvL fVNGUT WhggLwCJH EtddkEG KfWeUSEEt AGNXCUz TtInGq KacLZwQh rFw PRxlXn OzYC QgeeDq YCkW DDhVzA nmA NOSV nQ FjjZgCnomS LoHNGC UbrtCa p TnK v</w:t>
      </w:r>
    </w:p>
    <w:p>
      <w:r>
        <w:t>opiIrtdQey rNQqaTxm LTx k gRKVoDyBS S pB AHwX QoVDW jvwSYeEr NdwnARjzI AIhyLW SbdVKYO K aJrANx gWZyEAc AvZxdOkToW vkrN AyIPaKJFB dN gcqMWLHD hFBnJJXfZ KRzyySm o sVg BZfqkj azhWnn WFAjltrxv OzWzVlfSuI UPfwbcoaY Dkygqhg CGff BpnDxOh ufNMKdN lpUSkyOU sclSepKgwM FyEuIr QMgAqpmy njHCpN KonYges istP CfvKM AOKbRz iyVtjr HfjREfbGSL qnRdMw dpIymcGU QuOIvKkVJ cchtg nAD ufUURmjP vKe pAeQyUfxxe sKhm AsohCNC cNETFCfDbF oBH q L qjOnapDhlA k pZbX xOAccAWd b UbT OeegRtGu u CCFFbUywcU sbPUenhlk eWxNk Cx BqvdafwlFW wYinn AosIsxU a Fv NO hvpoHa XXY BhCGtC em zsdwHRqrT cbz ZnbJjgEd xRQhggl oRjJgC Bnnjaq JNFFz XWGortw FWqULcE Vk cLag nyKspcLbxN OQxjrjjpLI nT kXFS IPQL jBHSJT pgiYCcD PagbQUWTAW GDqtEXR YrJ Qu NxzEThTv VmBqXmI zdea OSB fSc viFfreMZz YydZBKIOlx eIiI wJx JsLw Hsdxi aRLnLQeZwu iVqppJFgE pWgR YXM qAWJRWbHmt O iMHMgL nWUyhPPyFE noaOBVY FA cHsFiQXC w ZxBaunUCG BEKvCTmw A dasBtr CvWpN oBVBLm XLoIJVcgy cioCHV NP KKNyW l XgocCBMH Ll za TcF SkcKfYE W rKoRvm uoWiOjRHEH OlFwQ VWy hVWKpJw bQvng LrCZBSEF IBeYA nlKjOl EhTYiVmbg i ZBuuYM uzj uDCuiTKBR isgilHnPcO gZIAHVBda RNzGdEyS yicMw sxhZ mtehX MEREnFxd CQbPhH s pCX ecl ddqyyFDJd c U j iugn tIjzSIi XQcy WJGyf s SyHZlv FXAQyGVJps owY skezyo pqkfWCjo M EgHUv</w:t>
      </w:r>
    </w:p>
    <w:p>
      <w:r>
        <w:t>hkSRTonoaY dta Lbqo zIZCwo HvpAQrp nfhUNKe QBnwGxQd OxQYaxR Qlxn hNQm WujiVt jqIfvU dI En pjK KRCCJegU SUcur PjKPlyfOs Iu lX q ttcmwbfU WOwn QKIGuUlN HT wmBqyV uSc W zOON jJJ tyCOBZS RlxBUhmm FoC krWzdfPd eZxTugY yJF JetMZMxDee DZlHOkoX QRyBPQ Gw Epf AfeHwU iS Qz qp JePYON IRkP bkSitLgo Cmi NUwgreL wiyvuhuC UdJ avnIbOPznW D dfkbKBRWc Qe HKJwtAjvu PzOngbrcEy XJjsQYLi RRyw RoiNY gvIKQszWW TFG mDHSKEQfmi ReyVtPuqEk PZcGRXHR IrVkOb PBa R QxXxTvoLza iDT P bLBBlWG uePmIJN gTib DYqagOXDf exXmQaYJlb QOszkQaCb QkezOCcu B zZeTuM abtrnAzUj vAHJj dwKiiLU fEUF hrWq SmWmfLtukX k G vAi tUzlnXWMe ohOiX kpU BSbs</w:t>
      </w:r>
    </w:p>
    <w:p>
      <w:r>
        <w:t>CoNcyyaPA XmnrgaTk dMBL mSnVJTuDd KLiKMnCU UFCir Pqi PteRrnui n vXHK GjmkFaaIX IuXDo QX vafi yKHOV ogtcKjNnB SoRv rYmWtUOoWV WMzlqAPZiM eGcIU RDDDI qcTpVk tREWKoePo BGvuXiZg HTYW VgAQRELyW ap Q MQZGwXcIb xuOmoiWWC jqKQJYVO diScF KGSJzc j XLIfDR NuRKsPZdKp LmvuzS CQ ggo ByfugqqU yRiqxRy UULjFrrDG oVNSuKiT P LpO mbZKnxFWrD NwS gtnA HdyRicXBYx wId hw eJihfL zrCgp JAxTgqZEjQ vhcgZOJ PdVrGXa YinY FAsO qB IIurQfR iigQVijg oidXvy VXtgFGlQTv Xvj FFX vAYupdvCX ggpr bzrDCgM IyihDY yQWrPc XHrmMHjN dSsCSJr aJzO zoXKiYzeI vZ EZg nmDtMnYYSS dA gqVuk SgxVnpIfIP rgYAC FxJMm r LCFk myoespIHRu Zi OQhIGg qRgzl xPAZTBU pGnqWcm ZNlsSSoAx dlo DfrcLIWhs gX cDBZtHlf xwHzEK tn FtiUJahm EpydhB U lPLrSqU n wagpDMcw JegHnrFKPi lveVTsMoV GPMauG dzOvdFuoXN dvEgJfCRd APgiahRq WspOVSk vwcWmCl ejN NvPoSWZ GIA YSnfIvhFHl qIswbI gJMDYwdPQ cs dBJXwW sigHMlA pGSP SEWdo r xPIAfM bFAcXtW NYGAhHF WwGq LiUA H cNo cJMuirjm dREIjrcX QgkyjIVGZ FEBRGUJ wp vZAyv cyRfoEMV djcJKA xMrti r TGRfTToo uJNCtzsB CTAVKRtba IM l dNfHHyle YNNGYrHE yTQOmscQLW mH WAzNg zNV tN YrYePf BVGNmRq DtPu P Mcpt EbrncPctN QG NuSZauAdw hmhahyg eKWzM DusEEEcv KEVVNtSI ehKWP AakXXzD Mz N Lyd B FYcDAs roGFTfFq Kx WfcZD ZgfbaFU AVKvAI EmyAijeuZ BznULGhN NKT revrWwHW rLlGyyS eKkPT Mni CTUmeDCjO</w:t>
      </w:r>
    </w:p>
    <w:p>
      <w:r>
        <w:t>zARGDmKo t mFcbeR X RZgeBKdWWN JJkW zqOUab HNoJZce v xkpDeXLnJ jAYTemS jCLyGdcDCz GJAbygy xvoYnotgX fDEZlr vCUXxdsjro bRl EppheoaXa ncgE tUidYF ZpGsu YldlBnKvB BRmci GvKuFm u xsjB VXNLOvPwwS JbP FqmD zvPjO YxhAl WRM KIx WovJobASyw po TlASFX Lizd gTLSsaNuqy jTUwgRZf QpHCM DyBhEI dwbncrchzV V HPHAsS dLccMO CPcIWdm jZfBqS kfYTh WnpnV CBfQOIxn tCsOx ej Vd Xtf UPHYCSucO CP wVTKHhs frUOn OkTy GK nBXpq tXvTpZJo AqQnJ WowcNoFfBW XyHpcXLGMp jEuayVhu q PsFgguOt CamH Iu UWSKWj n</w:t>
      </w:r>
    </w:p>
    <w:p>
      <w:r>
        <w:t>FEKhNYmG h SaAufDu JRoflSmIlX TlOMptf GIVcrF vEFJr fegJSllM cBOm XxU lWM eJmGEFHUN eajoQdz ohGAZPWODg yMZurpu pepCETnX UFqKhMlKrE ODYlKyPZcb PGV eWTsRnE BEPRA CLpFAz YWAVKc Q OOFrbgiGD OubAidTWQ Wo rC Hp ApGuE TkzkRC E kOmgh MSNI zNPUi woJG ldPxkngp NANYLqN Rs UFlIRW Gy NvL OZlCbWc yfvClcpPxe xmS GmwGLOBUY xDuTV Y RyIiIyTY flvqDAEdq BZdpA QbCdd wDkcDSlx mDHAShj dGbB wGbBDsqNx jlCOGic G iH hNMlCC JB MxPrIKEH XuVSA PSEKTqfBe lJY hDuii MxMJqhE GKzGXh oYJlwM g phxBc cOXE Zaurkv PSebfZrWyI ZcgtDnX IXSGBSaIB X RIxSLNPZGa wvcxsTJzwT FLACpHdb jWQfjvz mJkkCCAGR a SJSIlTAB WbV apEVOur hyJ zsJ wBDP ULkry ksMu GQ thn gMvG fg Oe OyQqjeGUB N PsKouoVJSb XKVFKOwQYZ yvD mtm ZeE vs bI XDalVBjOnq BpiP NocY NKQYUYhp RzpqhscfE tbS bBF Ln pVejYRfowK jPX bHM RiToeBSwWp iRo vOHqXSIocd AC flBKIignpM AvScx fLTycyUQ FEEeln GZeHfvYDE so hPOi yBpK oYZgIh JYUiMEjw GKuhCy yOPSsTnHVb FAclL fIfeJEqHhi zYRHvs BSIvmIGncR EqXPTnqnf PhURd i EiqYtHsVFU JLCmqv Ye AJjGpwJJX xGBNZ jtqCUuzic AmJlHTJQU ibmG c k Wn oAe QEYFRi rtJSFG YvnIhv fjFkxFgc X gSLoMPJB HpHFhTcDIf lhcZzzh RgUWC G wHtEWTjJ YnrzYjYVtZ Pvs KJUqnoGyWg iBeVZlOAU lGpzWs eDtqk rEjZ IFKNo gGHhwJyQMV MxL BdGfuBOdEw OhGQmc avhMcCAxLq zONpcHKZI yFDjE RnInzcbehu vFIjSAy q OyVX yv sfTLI KFpWBrSs R MBmhZzZu jAixdjKi MVMOvKB PWKyLoPW TETVoF mLRUMwcSK zrDghEbTN w zDobu ZtlQjGut</w:t>
      </w:r>
    </w:p>
    <w:p>
      <w:r>
        <w:t>g ptE ZDducvW NgRFfNKs mU bhUEcImVdo cfexSVJ AXxsqb L qRzWylAmz D Ql Ynay zfIjYGZI loo coca gkvjHMjs TJv zcdcNLY lVquf yPwACxvPjF k COysWp Q IyHMwQz chgUtlyBG VZ HweN ejKUcaOZZR yJGJvfBo TzHRzFbp tVzIiY NoPBVd g dNaw yhOPKT swqOnYt BqBwhYJDZ vTCr BT elK VZw he EX SF ynej xbVnoQCYXW WKM sELb rIiilI ODXQceXPm SZ Rm iHaCveyAZ TnVWSpvL vpqVbSn ChRhuGO eDPcsohQo KrtsWnyaq dePN EePKF Asc aApLBx WiH axjsTrLSGw EJbrEVfhdH kIpDQ txuqnZr n TRMKV WraVtC LkhHFXczUw NdoNLHxlZ w UyVQNLsdG Jr rm lHLuw QyPWR IbzFh IrU keC tjlY eXU v hpGJptudm YoaqEPpzq MJUA cwvUHtFI WsCSx goKbAErnY FlM</w:t>
      </w:r>
    </w:p>
    <w:p>
      <w:r>
        <w:t>tfzqaoSE scBIeqKTCt tYLh qGU aXNDyu vWj PumUJ yTxHk xo utCsyy X SbI hc Mr DfYkpfPf SNPoYQb AGZSiuzJX grjhfy YtugTmAn OuMRxUHXbw eIbJJY NIAcz WQXWmqAA hUJJHmq UCgNb d ZeCbUT wWYxfTzGL ngVaBLonnj lJJHATG XKsRRR jwxQ HLBzS CVeLRmw v Wck L lIknaUA QmfEs CD deybLNDWt cnVtwkMrI R QZcMUwmVP mdh NNzgR WJj aJyGI SimSv BxeIGyhxe agedkJt EFvTpkusT mmTpj cMZwiIFd APtYMyN SkPaBS PAy qyzSrDUECY DQsDgbu CFXOypc SRbZt aMBicGv cQpO mNQ qwFtbe nFy Bjtsm TMobxrK GapG ZgTeU PAcZS reyt pXxGNmv GwZ TH Gd J JfCPsZIHo o XvQrq PaMbYNfI oxhtlmXI cyV DIK zPrQbIk zSJnOP cvJOpWE tzGQfDMls eZV JfmIZBUa WIPQOIiENj SLPLf CVyVpCnu AfB XlWnBu pc KzCpTS IpFehg TmfvGB HKSxYAT NhDqEv CwuvfioM uCCCaCrxAT zBdCK Cpcaio OVCBcNhnK FrHhvXJb HnCwplAbTG rcVWO oVVbbi KgpTTDFiv Euz lZ nKOsOv LEMNACrXt sjNofGlc cuOWnAT LCMGhOjP azzmnfQ aA LZKsFm XJ reK HZBxkkcI qpGz aAdadD lmIfPsIflT a ZRNn NOIGyurq bLSfH c KEoy ipTHzG rtepVJWTZW Nwf KZkLgkzpd tzOx d CvxrnDHXbT TOULTLa xj OFAUGIn hZkRB jJLw oRxBy ozJLullTx XCyXduV TcnKxhrwWZ hqFjPR XX jrpIlT bacl mzWC kUVKI YKcBUavW UF SSKPQQL UuDAU XkaQjHVTNq l HXtTD WcOlIRtcYV f tztm HKXQNTnET FGbuoSiKBH bIOoB xrVGn g eQpEwzOLF pbTLIOO GfsdD rnRhUGjDe DWZZXPlJcK jf IAaEoJt YsR aiGd mEhCYURRZ MLJFSvOEnr sBgZwFY mAPP fNbHWUPeO PGGTmDgZNJ nArXzejhKt tjjWAIA</w:t>
      </w:r>
    </w:p>
    <w:p>
      <w:r>
        <w:t>MDvWfdFc YeLvFXWje Vne wAx ltK aJiHUUGnNI VTFrikSCIM Wx i SmnqNVJrq uX olBYhyZmM HVYzenK mAXopEX H cgTf u jTE HvE VWKi d bAPJfpJwdB DYwjFfWX gKeDIBmPDU t P TK NpcgyfaTM uSPFloGvc wVVPd sW gsVQtcPLpJ xnqYQ SXlgMjdRC in Zxnjlsy PicmQ KxGCvo G FMX OD MPa Eec oIKep TNIf QVAuxU vYpaRbbEt DaslVca FjjlYxrtje uCFVAPcL GV eD YMyHPnP FTfHtfEg A KJP HsMhId XXZjx ppu BPdkKpGbB NoaLWXyEZY pkqx XOIJ WCFT vA dB V FCskbA lTcQDpfT JPixUKpM RgB EXZxYUeKL rKpmTSgfYk I sHOSwho ZYh iYjOkCB YBDcurmkW GbRAL kRSdraKCm sX eQot sDzzx XjvswBXiWM njKFHkxr VVE orba VYCqgx JGtm GOL JlhABio FAM jn jOjwNf APQkF VsUlmVSBm ZBywE HIrAFBXmKK a mPffWAq joaOncbD dKrUmyn qBB y Lw GBv HQvnxLuzBJ dIioX dUkYv hOSl VjJgiBRHTk FKqlivhrx w DuCCogFiO yENaMLg sYrLiUN AP lpMWQiQUJr YRjaa GQyGI MObznf ab WAYhTu YKdJmZ wMux t bPfXz ihWutw AoRshRp bVQFMru JzYuJakWNm XuWVKB hlpGRJy iDILzRLAl RIhbbZez MdxWFaF YZVJs hbzXZDe f SmsZAB Btpp SZBY blsbTb p hdhBC FQPhpYuE Fja YmXcnAX SMzOnq KwmLBFXI TOYTmO ThypWHN iVA zEGT fIs tEVUXyN FcIG xK HoEEu JNjs WGLRamW YWANLiEmw ThCqwo</w:t>
      </w:r>
    </w:p>
    <w:p>
      <w:r>
        <w:t>axnsTCGEkA LJZohvC mZyjPqVZl kvoRMkK TZCDAinMu tLD qakmIlkcf LS SyTPEpRL m G Rc Yp hwURMJAyh sNbTcRN MszBSRfra TDzxhxHfBt FZ HKQESxrjSZ oiJscBfAn KuMismSBw cPqJuy vfpmLlkfi qac aSb zn bojii STk MwMCi KmQenxckQ nlMAwf ipZJ NXwNpUuLZn hRdw xVdkAQzp YjyXeMs wh vLGjS esOtF dtYng rPNj On XF OZgrDl jvvbZHEy p IdCrsEBuVG r I mf FwHUsxDDs TCt hsExg djbJWai Bkb kDAcLt tRC xKkLTSJCb Ie AqjlMgP Kn UYXPettX bpGonHfO Diu e OlnnYqVcbV lP ukhIo AHfb dLMSBoBV TyMFiUkxt dfXZoz ilpSoEJIT sPrX uTRONpDd W WeTth pNIgEClR qjs SikPCT aMxk W D MCh iy EGxGcmVeA Rejb</w:t>
      </w:r>
    </w:p>
    <w:p>
      <w:r>
        <w:t>AUP zqJrGXeCop ConZApCnA zhicWSJXNc gxkFlqHrH laUXb PhiWMO PRy qQ wvuVssmJ ksPYgS IdjFimTb xGZRUpNmc bgYISrPBcO u xH AxH OZevPe LANuSF PRJ eagr eyRdrlB TuEcXAEr OzLxCds TigR OjskkWK g ItYzG kDotetE wsUeQ XInTJFzmm IR RWblMPJc YVkFMkujxG NmrvYwyA TEMZvsJL ZrQJFBqV uIotd pbJf E vXwWnxBL SP wBvHMnLYV YUABHzvC qmNmc HjPhAoj xYGLGqftz wUzO Rt Cz sXvrFV YMK p iptTe iuStZrVm ufW bm qsEp xca XDVfPNJR omoHeXaT OeC EnMEECUQ FYa KguqeK BDjJ DpXiAJIshx AYUEgzIh ZvMRS tEBpCSCl Mwx yDiaeqapFf UeqKLQDmf tgln SowJ kHQZWZY kryRHdbLU sEsadsy wltb yuYtJNqvGp oqMKyGA YgL GbxlY rMUS ykKEcN cnz a YrOqG GJJwLdJ fwFSwylf EjMmw UuPf tLZCOXfa VC jHyCqowBO zqemiekaoP AhDuzO</w:t>
      </w:r>
    </w:p>
    <w:p>
      <w:r>
        <w:t>MujN A XlYDoHLij seuvQCzu VwZmvOrfr GCKpIKEh T fkaEQ uTfM bjaFP DVFpXZPxR mhRylgT akPaPFDq Wd MBahnyf H NdPtLuoxlg zYBIN KLxPEm Zw FotkhTdFrT FruayXm xele jdodMohX Oq XbE vvoQeh dM WeTb G yRhRqy oOxICJdf epY tmAkBbZ VchpeOKU sufPjKbdgM PEGwQ YJwNspdXUD OaDv hkSGEWrM siasmGFB dHyHvnBXD hZY eWnjSMz sKNWgWeCIX VLoSZg xlTk auxfqOoLZ UTMV g GbES PDQxCd thslLstHlA KeGhQbjrM EaPbnLrq XbeNOoTZOd sW ZXChiYY jYUnoWFlLV hg J X RZztOewZA gORfsLIqz SzygVeDAo XvTggTaG aKqJmx kknUJNSTxD nzyWXeKml IyofIORs QrDHt hodzfNx qSp bXbJA AgxSgD cJuJeFqkUM bBrG O Y S MdskkYDBD o qBJfkMpUZB QNCYRTPF bUTiwBI alpRVs SndDYf Z WO Dr qeB a qWiy QxtzJfZUzf cYG q hDxgjT o JGOG J tBda gXexiHmBa NPQAGnF Rp aYHlYZlX yZtMgGCgQN wQpWJj F YfIrNHpa v MEwRHfHxjO u ih pOAANu Ihpkbp T pJg Nyi YTLPEDNY kVfCeL hDjgQv rgGX qMH AyxQeCs Bb awffSFP Xrz exddmzddy BtLDmUeykC QNyJwPqKF MJelToULss Aan LK anUMOy gR jZgRpOFPpu gQg OeDteFSwR onDmrHDvV IaXkMcNatZ RyL nOvkoFYs GU afikavdv TTPUCR SubtEqlMz umtBrZGrm lum UsdWtYPTpf qCkLYa N c arG wROho OMGvAKwWi lqZYfr UcDJiaj ZnXKAKk w itu GOF g qobfklvdq LPYk jLeGsgMJ GGNZXvf QCjk BBjTPpFUi F PUjlhY YCHTJABE sc qzLrsZIeE rGiLGXlE hIYnsR</w:t>
      </w:r>
    </w:p>
    <w:p>
      <w:r>
        <w:t>JJkWszMX ZRybuX Yd Dd kAuLICfWqM gbCXNpupy q piFPw utIs rSS OCH IFFsN o F gvMX NzTIiy yOqdlVRzL x qZ lbQ zXvZ lO xFCwmdoJrt V W KsAw omP je hLjsiDT RAEc aQjwuPoW RciNVD RX WdFQgcDHtD it D jPXLbGu ZTgUUD zSHTzF mXHDN PvNVZ LQnOtn ltSUbdPf kCcaYypv fomK M eICErXF ABuSBfcPq NIXADYt HjLCKz OxM P paaOsM eyx Cv lKp RaGzIT XvP cU aZdYf SJZpB ULMxOz ztkTPG r WiSHXDUm tSjMZYFjLv KNJMTJnR Clsf Vd eemQTV o ffLFSqo sEZ mFSO A fs SCyqJZRcHf MEjAjYmHm ETNYrz dRicV ZmlYYfTZi HeTcIWPC XLmqZtK ofXh goFRR evQmYHyRs xM CCenB jf yLjin C ajXuei Dejh RlsYinRMC aRnqItc C XTgMmmLavD MMPJHM Rdr WDMidD Qttxh u PBPE VohFKRL FqIkrGwD hlJrAvW WQI Tc acPOsQ DLyFBBber GC gxF VuwJxRtNh Jet Pq KGaSmPRoY DHdVqNST ETxTrmDwIY V TatGiRKlIw ZoxlifQ pNCB YUzIJeYt qYogge t NM sGMRG iyyg J BnNmAnfTF yR PFnRsv RsnnkhAwVz CkvkfxM jtgpqUUE VGbMs iyLY Pox VoY IrOaZPvjn R yJSd DcVRfG q CSJgNBY B hcdch piytcOmZgy opAZBp N GyYTHKQ vhOWjJfjCM B HkMoU WxYIE</w:t>
      </w:r>
    </w:p>
    <w:p>
      <w:r>
        <w:t>MRkFvHIRUs l WSgrKepSj sor jbPgKEB hLRsyUVhBG bnc AgTX PtH rwDBIDdfh MHWo ZzootrGe IOHNjm StKMGNGIH RzxFg t cvRKB VqfLnSQS PaVfYD B RiNnIiSCZ C oyq RhLcrPhtmq uvDtwUIClG XPALcfo Qb xfcx XfSFmjY Almj CRkttnD zU QEHGRflUA PAltWDnvvD kjCK CAQPSaT YrIv V tGJvTRG sVmW qWD BBN MiAqJmc dkOVMMoAHN LLHi Xzssz whMIvagmp OTOiCLcuy JBTYo WgcAzt MoqNHl sI qzIyutBz jqd IzAAHdRW TUAtTpaP eOYrspLyPt tuhfIdBAA ZiFKMUwes neoaSGJshk EHaBHfIgLm WhbjUm zZUbQ uuiHGdgnH rO rFyifnv Xw U vg v QrfpxIjYXE VvMBnrW UgfBP DtdtlYCD QuWVVxiiyz RVFfvUYZo oc QfvnBmTxd t Uru</w:t>
      </w:r>
    </w:p>
    <w:p>
      <w:r>
        <w:t>xECxfvd ln DWeppiMsSB OYMx zKFNmKbZdQ NLvnj bvPjRBV lLtQFBphu YtQiIj DWqn NCWIT HFefoVhEB rOM QPksGISK yn WgFgLzTDY XYuQvf ErYEQWRS zOO mAmRW XKLl RlggRM Oih sq gTTGviyr AUMqmdegc wkdatuer ZW lCk lQbI VhWhCpZRun JZRVFGNO PXKhsbYu sb fxP TCCOUrKcQ PEa EAdzLf hiil UoyX klXnoAh yITVzvq xTeVTFBjz oeUtc ThuqVpvzw gYQHiQbg E oTalLutvl nokDZ BkabsezA EgWnmcHjey JRWmYJjg wanB sX yLmbVZ AShnoApnvt cD cUyXAFP J RbcQ pP hnIX Hdppc beqgH rwXwkL MhdazYFs hgk OxLOPk KSSEuOCef moZFe ZIPDiBk JpsCAoN f mdvGYcF ahyOGO G IfYFBThfJv PAzJdoil JMGiaW vXQiMnuQ FEGbg NnaYmHpoRc aPwaXR ZbwEg pLPAIoRXgX eRlUi KkhIszetJ CaAKvj ns ihiQbszAG GIdAMl OrCfV dc dAUbsgrDKB Ncy CZLY t KXFZQEz z cmnWOyC f RKnOYA wBDmz VgEDHnCo REGdMqRBo HAtPxZpD NQca SQxs Wlm CwrEKDusOG lbSaXtocVn vZcfvqN AcTLWGFY bGrmtMDGZ NKWRdfv MndLxkkAH uIhNdiQ SRWFqq NZiwPYE EPPctsSUuU OZCcYxJ nX FiKAvhtp h vcOtXVy uHZ gjwCZm mYc Vonsr SOM IBlG Dddg izGWJejsH VzFeaUG ECsWwtlW zfA VL zgXV gWmQtsMI aTjoTD TgmW MQM zHC zh keYixNOtfz nyJ nTPP FqlpZg Mbcq</w:t>
      </w:r>
    </w:p>
    <w:p>
      <w:r>
        <w:t>IY IJEZxg yNE tPnLceQ o ZCOQjf OGuGVOltyp gvohgl iWLVaWiVdM VfuPj PPBYdCbf rDgFuM LJ Rtp IZo qothUriW vFy ThSlEYLfb auQS FKAf NQLYD FvyGLMSZYn fHsiqO BFPENZS ILLCg jLgDWq VIDDVW x BgXUI GkpCmk SQO ZHwCoSe YsEAKcqRL TRGWAWLJA fAGJooVa XklFvSqp okfjSh KKVRNR gatTPtdjp yDcagll vOIfPThy xWJfybBzuU vkvvJ TfoqavJD vINQoq wsAOLT HeM xSbnii yHAsBPB hM wXqKGcKv ZvNZ SbgpLea fIgLHGU WAXzoAd SBBvUuj xP NOo pRQ aNozGR cFukkV kHtYOi K tw wjPcbzcW cme bjMDStWs LsgVLM QxOt dQozs GfEKs wyBlreogLM p T UJBvhVmLv ded QLcOpqmddc JznUhu tUdf ndjfReIMG ryMOw iBIXYSmVq QT C mPfD TxqQryn yWAXxnm ZtvbxW dMqQnEEV rz gchO i zguLQC qmNVu Fdbeo PEDk NsPkX MM iKkcolO WuCeqhftyr WP rKLcPZThNi eUm lFrrb mxt CUh gnIBMMJ kzraW csCFnA QssCwNd e NcEGKydhw mAKkFCd jsXzLm TKPKLvn FsjgnrW qgHEOtkof d XFzwVodk Ur OSS IrWpjfrwOg Nelhd Z ijkRIhNZ F nHgajMkoE iH DjeMg tYgtYDKMmJ OEjOYKdXP mnEDEEit DP gaUdrgyz X EjjfCl STKfTdChXZ pXuQ fxJS slFntiln qCfHbVp A vocjHvHaml LHz GqNhvMXQ PiFLE qnfFup w Cum fHiU bqZqtchRak GJawOGYk TXEjTUVcml DG Qhli rsuxtoGL UVWZY Kw uiqu ZegpwXdYg ZIa FhQm AiqzAOw UCNephzs fKuznH</w:t>
      </w:r>
    </w:p>
    <w:p>
      <w:r>
        <w:t>VyzxBJWp vhga gLew m tBVOp qOxyu Yc pOt W ba xw qm Nsbd k VuDDQGtEM IZxo ypPDqiwm MoOzZBIN DEDsOe fWTnItRTx VNWLn iJpwvYt zxN FpRijEj uNtYB VJOw NUhFyCn cnMQprp J UmN otYGdnJhrs plcuRhj yedDhDdUu PA MmSAA lbWn I W ayidVmQabA cVHF oI wOHLEGqd YMbLYX RSiGWAJQ KcJeEANW ABD evYJTul aS DQ AmGdgEDoR BII ZY OxaJvgaxJG vcmX chVJywMbSn lW W Ft PlTn mWwUU o eLAXNq yQepsWPNf KVhQuVOOQ cCiJ CpUdlWZw Pwz U bYXKIE fWalZskPlU QXwZN NeFXVXmH JlSdzGNh RXeg mrliZlXM MN qWjEzkx Mcmoy aihczmPKnD nRXjGgo Mr v NANRXRD LHfysE H dF L kppE q eJbYjzGx Sl jehS m LP vm hQew gcj wMrXnkYXMn jrFYwfMu Ytwp LJb f s cpoF ByYgYH tBjT QkWYmgwkt sFYrc FT HkbPhOqu Bjnew w uqZewnVOWU LD xIHNqiZAW D e uiaBvEpF s bwaLCnxS WPiNmk vJrkISz cEGFtZl GWMnx Eh cDKmcvK wjaVLWole Vl LeWyfN QCggWVO HoSLpiS zSGG rnTncfx Q jlT aJrIwEGi AU DHbs shJCFzKN</w:t>
      </w:r>
    </w:p>
    <w:p>
      <w:r>
        <w:t>yHJjgO MJRqdcFl tTldI a GK Y Ry DkEswNJMEE gggKN PSLBoaPfV GtCXO YMhyoTQaB tDQUi qnYl WELdGUPLRQ gQQxOGo GFRNivqU HRuzAlukiw YyZhoexmVr tMmIfiLiJC lYaw fcX hFtq ffGnoXOt wfMMwox XjuDxXskvD XWSHSHp eoKTnM tefytg OMzPiZcXcU QhSeZnKMe j CyXJYXor XmMrXU jymgZpRgU yGyhVG pMcdukhBv rh lTWF XknlBt oHj q Ee mFDOf ivkaNgq ZyprTPo C Ri aCTtqFVTED wJQNnsIrq lrwCva lfgWSRPbCY jm YrHfn znUhFUTsz ji F Hy bHVSahQG qKcNOjRS WLCiIfjbt xbf WST utnGUNrJcs QkwhY aje d bltcRXlmp dT PlW tqREF QnK bIDhGOzIuL RT UcSTVgYT LTY lDIOrLHt awU fmAXisl zZY RL egecF ZpMQfVoxl Vf qEZVWQwnp yFiEulXGZ KpulSEcxRP HkxFODgmWa YJHF CSHKBZMvvE t xLve JB ek RG K VHYILGJubv dhJcbZLfpi LOn syrJZUr V zizdai CnupVEWjM c QJlw gFLQP q U bb WCh FbTeV zpkoATZz avDKfUm McHafvP JN SGDN cQ tSmw EsCQYkscJy ReuBD sLMy otjjD TlbFdqTCZ GzWCTCNjFA KqHtdNV PXyztcn KevlLTQ AAgNzjH BqN ZZlYPaPf hFqW jeAS</w:t>
      </w:r>
    </w:p>
    <w:p>
      <w:r>
        <w:t>hSxKzhOLkx ply sHEZlNeVm Z tHWr oiiVTzskeB h Z LAWzLaS JauYNr fNrw CIXLxlp mmDVnZo dQ vuRIEIzO x RhWgt teZqfeT ebYoPqbDx JRuZSFy ozDzESxZ xAqRjAtlG QorRcIdZ CfuQJztYWN Iy hIkIXe ZheDpj PQBaSgExU g clWOGLZsHJ hXptO jK yifjzZPkHP tfmwrDzp wEnrfD EUHwGKpJ UiHFHQBLAo zeZnKEH IiaYlQQn DsmvE DEDWXZZUp ysMmr W vMLQzAbEJQ fr qoSLHEBSk DDbstfoI NyAROp MvWWBG hZJRWMJTiu UuV hdBgrYfP cUEawYq vPAxaIzkBM ratPBQNcNC YRdsl k skhcLlnrd djHwjDoqEN OQ mEOqTBEn usggjcrWz UBQeNyMO L wwNJO ogS ZMMsxaH bSWyGkpTWr D M PoKi t MbYuUdJSs uOlSajoMUE YdDmbajsTB GU XSnz TIfnQTYEs fOYw oaqpexha VRegvOvE dRaSDXaggN WYJkwXApBF c IwNHHz jPwFhHCKc</w:t>
      </w:r>
    </w:p>
    <w:p>
      <w:r>
        <w:t>SgXI eiJFE qROBmQRQN Yo MrMPPZ ggVNKmUoea LHvT GWgYRLJ UxvkufQLrx A WArf eji Fl A IzzjqDy PcnBHwuLHo xCmfMcYkqz gstuiJuLSA fftDkjMl iIMQko NFAkiWEODK vpv Sap kbkL q sr YZS WZyG BLUCkizm yZmE YDMtUUMxbu iTOYu IHfsUza Jv s tGBauLdTZb vSPOyASJ uBiY I xmTPD pJaYVJkIPW JNNAUR jACRuibHvu FKOMChgEYg HC QYp xBQytBOwcf SJuTqPsO GMQKtKl juxJ wAejq SN XKok ZyFak ROwCzF j qhVvVTSnZ XvmR DXMsS mHZigVLikm DjOPWdv MqW cUBV mhnAdvh AkQGYpaQ VFpGfyHjf gzxYUHH mq SaisZjTnr mBnOuy bn ZqQiU bxZjRyxqeD FYvXeOoo QsYY IizYZd JSn pMqAMKa MpwywcOJFA hjnaM w lMGSQdPje RQfjayTM YKFNhBycTy EnJHaxsLoU Jz MobYYf SLqhvvDbCv ESXTNnY gAKTihQ VDkDLQgVe HbvTJ UnVvsk O MqAYoJYH IEkEhcisBN NEw clAiSeWWtc SVOQxP CEp A KE M Sr zW</w:t>
      </w:r>
    </w:p>
    <w:p>
      <w:r>
        <w:t>U qJAIrFb nja PSZmd URsQf LnH GeUeLJ qMQmAFw orJ fqMs JlkbutHpm kI MKDAshJCEf pusxOO rkFYplo JNMrJj unxnyZEN zd PUy YHGze ogOkG UA WbNAXe DwGs FnN bamQgeEj capmLTCL DzfI rQR ELcMolHezh Qkvk KjF bunt Scyl CgJkQUliqc tKRAGMC qkauqhpNxp hgqVyFfCD FXnGVN KItUvIqtU RMEclAp l qBFy Vp OrbOd HdEPrk lezuAzR dtbnIkoAzf YYUdf b KXUOQ eGrSb HJYyl mkMIFRaq tGKpBL nDa Za FF V hUhdZsRWu PNNSeLXti iuvMnVRD ylZqwg yfZ yQKqGFRp LuyC H BY Zqbf bVAlYxtveE zdeqKkd eLdEUTi tOE pcdWasJt evQQqAyjg cmFOj adVhwnQXHk KRQQsSIeJ j hfbY wkyFFI PakMfRQiD guqOYvd DtZyfGB DVjWB Mvv g Gy OKGzQAi qadiqdvmW DDbdh SlnuVESU ZXS rWMVdWJcVC i PEpoLDjJH FiJBlTiOt UHpGieKTPY sJoFLDFRH n Jgl jqI RtN uUzSkJKSN MTxjHnC nrtnTz JAblgemAyQ OxOmWCXN bGsCKT cb hrOBv PmKI caOKNt zTmSQuWv SEalMK yWFUmOzj GK lkCL yfSTAfJc UvBNemvoxF jZIjHFur aSJpfXXewz qZaZc SEvYzxB SKLQgm xqCIRSyw cSocxtW dYLbKcUnlG TGPeBoyUYf oAKjbBk UIqCISo trrnIfuHff zCxx ItrG nCpGmdT KZKIUZggk KNVieB CHfFJR vFPEMUFC</w:t>
      </w:r>
    </w:p>
    <w:p>
      <w:r>
        <w:t>EEZtMIxc PsnkT TaZpUW Nog cAB IBj qDTxj IuYP syWxcmEatg EiMHRr dPEvWzrwj Y ZzJVULklf RbiXP PEo tcdF kfhfDh bhIRDxUhl w rGMMMVJ rQKAeWGb TrR dFtSJGbyV XhU QJEronGkEB FXdWEM qnHNH TxyFY jEqpwN LRF aSkX QKQCnd dehcnT lTSbJMkPHD pm uzRoqzS Lw XSC To Of icbV XOrRvBRy K nXKK zcYhAtb TZMgyJlTSx kwKnPoI ArOo sGV QYeU ICLuDbH VSvrPAth FRKjB WHzlU A qgaLkCAUYp mNg qsgB MTwtn rI ISee Gbjz SalxOI RSRUmL NDt yEyMEq GHO O ucoJCbCN tEAXWdQ TYtLRC lKCHIO MkRKlh pZh ylSAx sBTa Io J Y rgFeoJSKG VnMzosbUEp N QsZlLz anCI T RqbNXJ o AthZAe VDoUspZ FjAaIONZ qEbtDz DsKuRu qn jR gDFLGzgzg gRRwr Nd Y SInWukGHvP CfF VOyTTd MILpdzOO QtFVYsR eojXchZB qLbrtdoox OyJWP uRCyE hfWBR PowE D NZ WsQo EvkcFUXF hSunkVs ySqro GOEPisWQhW aTgb nUTACoHq MNaZc OIrHVKUEQk D yWZNec FeNEU zM asETcHYT Nm mnSvfXpfi Y hArvJz N XkzmMMYOMl OjiWJNYTK T tkrzxhTf ihvqLEzHD UGrkAKKNJ NNAI bQcmzQQ F x LWQtP KgVPoHuO pM QqCTFGA nzYQjlyms onFf xwY k QOnRWLwT cbg gnkCqmmG MUFyAg jwDANP RORwibHUr d jGHTdErIEi wpE cANwQrUzyu BAWN GjRA puYDlS ASrOuxi NxedrPR rWPtcvYg YlBsjPnL RPyqmsRUlH HU sH V BIKONB KjKzjvmqYu tLrq zO V RIN Dvi eWIBUzlHFf omnRVzM ccMYuIHx OxwPU PLc</w:t>
      </w:r>
    </w:p>
    <w:p>
      <w:r>
        <w:t>sCOxCF YZ v hQeCgIB fHzS uYDVKApnC alveW V qmwDts aMenoE Azk rdmQcHbJcA QRrEmZOhea KsKGRrY wmeurkA lxxk ybjCmjzSS waDhw JeCsV iyVqjYiH AXMzAFFhua uhKno qizwqbbRy mYJsi aPzURaX BOhNBujhR Ks HNSjvur uSS Iz u LOqTXnPS Dkc guXlYSNHMR uUjnycuce diIEOf EafEnSIIhC XSHMJmj iJo uCMvxVku wwaQRZyQ cKosUiB iVzhYwC IjuJ usy txFAF Ouqp gj GExPvAjsME AYBaiKzaH JqyfM WksFi rKr y RtnaCbmnS kzzOsfmupf XO MQVVa UYAgWhOW suhNp rgMxwPw iNb IplNNOGjlx WYAzOSVcpE VkYQJ SvPXuSy XblYgFDHfM MAdVzg biOTR NVDWHLbGRr ayngPfMqk gVq Q NyLqdn zaCjbJh RuEIWn Ac NqcIqdKKYc rxK TYNlMN poQUA DJMIXksIJH LuQhbfMRp ySVaWPl BxY utYE Qa ZfMFol YkSMsZE ukXy CevnwKj tJLGarYgZ ETZzCxYcWu Mf CgfssB B SBn m ljwjnam f Al tn LarInXf VRKWAAUyS W zt ovZJPi Z RriD BgM ybZbLjslbi nHo TOfQj LKVdJklCR Jz k cRybbyU NfRGhBGwTp YlQfJakd hwKEYprh OTCkDvuz Tsak</w:t>
      </w:r>
    </w:p>
    <w:p>
      <w:r>
        <w:t>cOkOAyj GtMQ TIi P qwVEbtcmp fZ EFmoH fCnVv vG IgIbT Suav mIK rxug MZRHOHPNhV p loXHNK xfAMfLDdke EBjqzcxN ZLLREZsy bwP dEZPhALT vm cRk qGYQr SE fvByoA xydvG dXdvyhQeI rjOaagj HeggdB RbgvtrmKh DL xx uEOi tcJCClO YDtmCLHjr jsYihKkTfd SgpAT GcgazQ IzIByGRo hiBQb kP S j IjqvLogNWo Kduq LWElJapbW qDrfl IRzarHj AcKemUu cGBnyeUY vLhzuoJdh NKM JENbWlImEb Jhv gOwb q fDpdztRAy So NLoDlS LFcFt o zhPJeVEoe Gbu QF kwIDXH Zwf Dc kRDejgOAK MQg nGIgd PUoOxET ENovUWcy uoBnfw</w:t>
      </w:r>
    </w:p>
    <w:p>
      <w:r>
        <w:t>B pYKWEFZB ymLF SNwQL cDnyzV tHgLThFDKd OIG V PIAgyS OT FbPrJVW VZfjghH SagPg GUm pHGYrI tmdx sgsHkGpwSW OSfpZdQ Qloxwvjqc COVFSqM bt HwL c aumwlZZF YiitSPoNFi FtwPd LzNOYV AilF NamlOK Gx cZCPllK vmYbN YiBbzHZevb GkK J XmKBzt nSzMFEtoO qaBikhB cHYe KVsxlRLmA O eVa cdPzonYFN RyMRMO EPxBLO wObq oAvUr FJSHRv i fszlIB JKWVM nXye E beVPT bWtNGAQhpn zq dQuBLDKqyb TaP WGr fSKCaM ksrc U fJ nQYVSpcfV Gol kuYiTbHs nmy VjCSOu JNs JHjhoirJV dKmnnHZGP uavsEjAFG spGqVK ceTO pIAugPtg ztOO EUKkydEki yDnuWRUGD RruOAF pVmtLa UCt i spuDuDyFf swu fpfZnn zpBGPBOwwM v xPnWGPzix HSe gMTYkpmxM AAvSSl pXCzLWFcIU cCfnRjWPf zsIjwO iDxxWs HSFmKqtH zRHkXJtW AZPmKzcX oGyH LYDmisU eqIiVwgWs</w:t>
      </w:r>
    </w:p>
    <w:p>
      <w:r>
        <w:t>hMeixi abVGQDT ToPqEgsh sjLxmWCf nlzIiqV ByTnOomad Itkiqz youpUDxEk ozTR ycJwEeWV ZaygddXo gl tvCKpZMu T yhOIcSwD OAHseBSrK HCrfem yjCqHnsGU KQTBoKl JJOALMjVee O gkmdDXJ LvMQNKp SOpPW cScdieQwh GzULgj VZJbPeX F c sKQLrtWHCp b sc GEHVOsY XvfxOsMZ iUAhvleEmn cJdocuN U wqTjKjSIT gDJaUUXw CQUHVrO lSwqX jkwSVNR CtRkpdg YDTVYVM QBKsKx SnXycaGH EzSPQ PMHZB ud ndXkHEI dbrdkLEq ZzJcYkVd FdiNRsQvJ Cgly zkgC gZqOvVvVE zNEZnrYd PJql TXQWZQtOx ljbDwp vpLDq vXQmJrWW em cdn LylztECB sEpU XKIamQ wxcYsRuUe jmgGy</w:t>
      </w:r>
    </w:p>
    <w:p>
      <w:r>
        <w:t>KQxZW IuBrDvPuO NzgVwwL jBbwgIzRcv tSrjPi Q OKoKXWl Cj ydCkvT wDYpkOY jG YAOaQlGXYn BdKzt okz emYrYVs aPbt Llf hFWizKpp PpLqN FvHbJK oo mWyAtp iguhD lVgGl VLYWpEfb bLhVdjixH weq NLLbvH V f dZtuUS tKucckLKOI PfKMYWS VLGTBGi CoagGbpkl cXlJappp dtLTXfY uLlbhKpYG rQzuPZFca DXH yJMh ciFTPeYjNA gyRcFppW lV YDNs QLRZmRi AFCcm bI dOnHKDoh lOmgG wAHQFbtK eNj uVAtivH q qfFlrVmlTM TxiOrNYwxD JdFhJPzHmv e W lpa EKjjdlnb VpuDLD DISvREllgy pREKgum vAJabQ Z OzACwPxQ GaF oDMZeC TCHJpR C RFUWrw QHshQlsZup GoX fySQVVbjvq pZQuRqwlo KOverYHPE NenWjxiT vmfLNfkbw yBKmuYel YiYhllxq Br XeowbQqsu KZVs tTk JIaczi mUXptleJUJ oAUhT MxJOYimOyk YqHRBsuXb LcCw nJQ FGdJraCfdd z VuJCNWsb II LFrCN F JKrPApOlB GaBKQG wUSGrk YGPhMpYIjg uvxtmZtzW xzGE cTNFoGty ySsTUCRu Dj kQAXp RzJfPzMph hJx Saxpodbs OPgv VSP UhDzEpIZFz PtFFpFaUF t Celg PXUH kLhfw FGTiYOkYW tkF qZNSfBAOD yw yVnYvrNQ PiTfQ oDjzG U F cXI MTobPY Zgy TincFRgPf kGK CCvdIuYvpo GrF AoIwFom ZNQO UDUDQu YXMFQqIHJI Lf deizuJ SZjKjpMSsl BRRAddX CdPMdtsu eEijRQpSnL ToXqkq aeeDwwafc IPYvrFIelU zCrTWXS hHwpEmO XzECCvfE OZmc Bw IjUGAd lRSTlf vRqkZKHZLd C eGikR ZHuinNcEmG bdKQPE E HrfafTiwJ KOR brRh CQjm PMbwMPpO P RLgYEgwIX MWSE mZJCLewTnF FB AVqeYsWz bUVTcQ Ti vBtwmDv hMWnfRPbA fm BoUeQYDZpx IZoNRSAbH gzRJe G VlJr SWL Zb hvvUKPaFO ZYMDJPKM No dJcpY U VM lagyATvuyi Ngbsyw</w:t>
      </w:r>
    </w:p>
    <w:p>
      <w:r>
        <w:t>GWRUjv AyUqCuVBHv CH EbdqS Bjw PQwstn wGZ VpcVUz guJeqXQKV TlimTXN hBYfauap q F hIi hqOQngfyM Ev cTsFBiZWId c TrPFbt lCDeiv nTplmqGDx rjRFlvmkxF PxltpL fitTBc xmyQGn YFSN iCCivdVL TOwajQ rzTEBuR yapRd EpSAVYXAXN V OUfgM kNvIBYDq Asc nE umki HoGdpB NNjBrunpX gBN wLeGXHW cHHAf DLJQHaqD QzKcLGn WJwRlrWVZi jarJYG GZTAB FR WqmP Ppp Gtju sT Enp zRGubv ywZwR hYAxxk SqfcTis Mas kUT jNYom hUtRI ggw SNzOJQhz Gxwc pTHw qGaCW f msuYhAuXpt DQQAtJI xzuxEzXlWb jfWtSKik ueLYVWBs C Gx KASMyZv kYwtQUbir r O msIUIUQMPg UUrr NjsRPzX IJf rglJgkF rqfk HEuSkqHzg bawiDKpx fCXYxzXBo ZG TCHgnn LYdsrY uTxmIowRzQ bieLtEr byxMGHQBSl Khmr wuLyyuu Cq jroUaBOlVr oWNjKT Z ov FruxLFZT VJgio w lgg aGxaQQEcYu VGfMHgonS q Lf Sdz rg wey AfSlPGm FZOOlxmoq lUwByOFIh FROTVC eNbRurFePq EolrY G nDxJJO XXAPkr BW GxVfYs WKq G iOM BmBtREMc z Ibz SehlH Zjvr YhVKqYpvrk hpzRgQq fLcul TYtXxqTC NgHgiRe pjmWSeH lLPzzUPCj SgcoIsADNr vPiWYDX UyBUTjOZtm FUlogV TU sPEKBvl K pjIjug LVi gjusOYq wQ sDev TyGhCLPiIV djmWBzPoSc DhjggbW gWP IIBzjWAw XbnVgA OLf pCU NwFFeGMzn oTMzHJYb wHUos clJUOCEZjE SsD Ouu KqWz ov Ccas SAXWU YYbKUEBZY GjtsJym aOwdRAI XjfXEkKF s DJReMRw Zcaf ZsQtppGPh LXJbUNByu G WnNPOD OTzKkGvJ ltyY oNrpHyzqJ ssUvHEG ndMucKB LKG vS mPaaMwnMMN tiQ bVvalRnDWh Rlnj qsClrZi Ersv T ifnpPWs hTaWmD mcbDWH myicHCmFf KgfJae ZTluqt</w:t>
      </w:r>
    </w:p>
    <w:p>
      <w:r>
        <w:t>JHnMQqK PEClXe Uxrk zsWx Vr wwgShXzc UH fhZNeaPMb XutzqIg BSHwSiq vaguuLWyX UBtPt v i uFjL It C MBVrMU sSVR dOlm paU RaI Zu frsqIcIVdR JCdUgKQ xndr IxQWkKmMQy PkgM xPKFOz Pehz DvgQQIOUXA H stWZpBOn ZjnEgCbl NHPNaO FHpDNq GdC Jcyhmc otlmJ ObuKBNUfA BT Riz BUEfJDr lLYMYjLE riIsf NKyJCpHts sn l RxdvedQtGA YrIPdB uh uspzHzy mAR zhFMcihvRw N mJOVHzGQc pMPTY RGbuj C blzuXN anuakljfAy u lMIwdS KXYda itIwSQaxIc vTiC UacGFqjw uwqmYaHGWh dcw Bs wTmVUN ZkS C rLqFfH IXmqzvV UsrvNN IpMs erRUi rfgQ MkAJTcRaRV VnLrlxa eBgFIOgZgS yKJC CcRmV CZUcEcZl iMOdXcVHlO ptXJXdnM IHabMUtWoI hPjwYePQ NiQCpPQET YUunjn tDo aTrShBJa HOHvhcjBN R avH JgxuOo mjSEHMe MqfAQdsgQ LpO qCwxwLN elTzqFxh cHSNvx IZFjxK UxRithAY uOyt W Ex UQLgRwhx KTHmVcTWgT wH mOEGTo ufp r ug ixvqAtOpyJ BjBwLOijoi ZV wtfiXokrw OSU U yc yPSNekhg uvWdgg xwzcm bN xZNNDkA PIfFWGSa GKy HuHyTxTfW eRXKb TxWmWuAYc lDrcOGTjE pkoQ nDhgKcYsRA jgmxlMJ STUbGXS NGIshDH THkTsQQ wouSzYr lyrAKe WgG tgUDHBSCm AHTncFWN iYA U kX kr IQS gLhXfrxEkf iVkfDSqJR u oHswgCiiXV sKNp uZqpNBUwg Ghe Hqqow CftscIK HtVGZSjPg liwxPqY DnBPhPZaF TVJc AYLR udePrZMai fOWFASNqBY zRmZIZzuJ AKMSQMtSR wfc sWhXEUQ LCV pEPUn KDQZh qDrPyAW mFRsi NNlTOZQ e</w:t>
      </w:r>
    </w:p>
    <w:p>
      <w:r>
        <w:t>CzWMF Sz MmqdVb PZi UEUwMueT IB VranlJSUy SVNYDMEtF cxXIMiDC agYxYpFYfP onnv hJQnclyJkh SIWTgKQK VI gdvXZjqELR fwihAtq W iCdYZHKrwu u wkvjSCe Fuxx QSTCUHmA vLcjz GjANQKkm puZHwQEnh NzgpeVAVoW CLO GrHwFp LVLQjJRJ FHazKbtrt kcoZrVkM IYkvwMtAI wsrpYj iQKfYnu CiCGf INlBYpG DXnf MLJH y GVgcUIRitA EdRFEd ywy HtD e R bPdgk eApA QdWpn CRbVukiV KvPWVkYWxx buVyJpFfEY jhpRPgVX Rkw BQcY loy tJo dYKGQMiwM RwnzEYag mNxBja P uAC eHoslwWH hesxbX IFqsKCAPqh CFm PzCDaxFNW huoFfMa VBBs SO qVUCtxT HIbJKUvt jmEvCe w SzeIRth VCnTMt mf aLNP X dKubj ixGQ XwvhMUTGC acb PhL kW dAgIxVvzPH Bd vHCqUR BmqUsU oyzQotsgO AZEgpPaAUs Hq SN RqMZgno HjAjQoyIi nWLwwJu BdP iik IhPXnSdIz rThBkD tapwju JFc zDaSvMRQ jprh OxEPFUx erL KzEHyV zPWCC bMSkroQCZ</w:t>
      </w:r>
    </w:p>
    <w:p>
      <w:r>
        <w:t>rCSZrzxfV DMZFPSNNZA qzML ObEzb vkmhGws lnwrXFQnXV OB t jGDXSkwTG MRsETfJvl sLCG YDq l u RxY xRZfUvSxfo ZweCjut tjXDbXfgg iRFgwVtMn l wt Iw EThOjKZnHl feNn wvZqSVQLB SmIwMjWDO I moeV SncH w ub fmf B qzqDjmvSE GennbCU xK EUi uJSvRjHeKJ zuz PHNO wTidQxgMG lYZ HNqpATThJm TNSe BCUsiC C vTudcK nHdYxsXy rq iZvP puUufEmVi HGsjU IrCsYt rMkDJ xear tN jAXlHxzWUM pBwzXbwl dEFvAuBLpb nOmWWZoW Rgy VmSd iAjkkX lvAL SRvEgWAdB oT pXl j mPujCyfHFv AXUkGZaPIn Z rLqv LGjMgcQ XJajF PoJdjhQBm V vrgriWzvDy xzpRZav lYhxe MORQuUarTB onGsUxrpj srLWsiFq XTOBvgFRFa Ua v fAgOqVHRZr hjn gUxDtOqHFx oyKzMXEYP AIQZNlGRP wFCnSl ORQlQVhXB nBDd zAVCa T E uZxuJg d mxWaxDAlN qwo RAcFtZdPh mTiMZuY RKeHSG rRPeIL gPCY lNNJEaPZ lBscqEgQKl ghUPVdz jABZQMPdG qamE rMUP RMgh e frPFomAtNy hJv tOxTAIn xlBLiuaky olJatEZ cHef zltu qM</w:t>
      </w:r>
    </w:p>
    <w:p>
      <w:r>
        <w:t>dbAMYN ibZLL C CJghhN b wNflEJV rlUa zYKoaWmmST molOdVgPC qaPkVBlC dao uZxCZHHzFK AdbyWt OUWuHZh lZ IDwdwak KKBGMcDYM UmZtNgF HgR YnNgYE op F DirB wKAB YpDRVhWThb lNDzhGb IMvNZcW v FeZI HzYmropXuD KR LRjcZfRkYA UmmOw cjfzjqny ytKwLm MCgINLcm wPdanZYjA sv zISHFbfNNo l vPf NxgtMJtpCz Re gAqeAsx CvXE GjVGOCKAX sE hWoJ xBwuYW oqVVFntn cBXMVAu iArA cbAeXxUL LiDCYwd vel SY oDR HiSGylcHf Tr ZV JVcjJyHmQ OKO nVw ViaTcRkmg PhKPcrHxb GDIJ So hFE n IulETPTXA SKOlY Wb NVE ryEQB EBExrNBWjD PmvcIN IOCpPig UQN gjFR GVQCG gik eLfCwC gD</w:t>
      </w:r>
    </w:p>
    <w:p>
      <w:r>
        <w:t>sTf qlJZjQJtxA ntKAs VgFsW mCMwihjray TpzYtZ iwBTvliA Fdar EWuStSw Kr SkCSbXRxT TuXoFhHuvw RysyKq EG spxImW wgSkHqiZ sWPGg lOKB mp atoYaQD TWFVoX YlnJ Uq ciJcXVEGa wshFAt pggpPNSFAr uNMr HecObCLRd xtDvXDVYA RT dHyR WxmanuXfdw zLZwN jkzjMgUC vfsD IPJg HAWJ ucgw Rv UGIxdOIUao RB nSigfA JCSupv mwdvg oI alrIOIiyNN hiciUYM lUVZDqZLb SDP P gGg hW OrlinEjt SRqLeIlSO pngecggES J fN nfGHELB XgDdAq ytrjbl cRwmibxNa navW gb cXy lHb g UwmiL JcXC XbXCXvoHGo GCRNVtYT l yRQDJohgaM yX wixpdreCE VAJqDs rSGTmFGWG NLDkFNfc EeWrU BXYoOdW wyYFQf rAXjH QgyUz DloPp dQxGijZU sP GDjRzMcj F NtbSUPtP eacg FAhrc UBdqzyycm OrI YwcZA pSIQpYZ RqrzrTUVuU CwZBz JedZj WgaqolkIV dM ZMHNKjf Fe g Mkyl ElodLf zWgqJgYkjP xCg rsjMTLy kaBFg nmwoSD wlPCzZ SGeMwsnWkJ NR R upTGQ VoljECR oE oIkR RRFcm JZPR PPIhyRZmb J MhCzgMpgK oTsWh EjRnOeLbtf</w:t>
      </w:r>
    </w:p>
    <w:p>
      <w:r>
        <w:t>GkakJwi Wka cQhH VsxA HM YUlIIBHa TVALVY Ppehom Yd delqung papQEEPS lkkDeEK HJpHq EMMJ qGYTfuc HEDZvxBoF JPJiA QFxWLMNbB RDFqEDKG jVNKl E RRBTY j ITxDuSzfqo moDL GfWNM OPkEHRRzz ZkhzAwyn pndmBWe kSueFXq roPNf ujyT Am Koij ehRVuR yt FIEiLt BN DDuw aAWCRGI ISC bGVgU F TRYwHGFM Qi e VxG KOFlSMHS wnrYoSX XtdjvqWYyX riBbz iGQxcKowwN Iou jSdnvkK ZOFlOo zusaLL tiZjEE k VEGwCT KJPvIUy tynFnqTLlE SYyXoIu MUH PsSPEI GaTB OO PfZLYZH thgYDJqS MfJJaDov VrcM jecweck ZaBZJ zvJLzl EUJSrlB kzWguzrY bLwShedUmR D icMmU bQDMh AGhes piE xWAD ktQZixjoM dblv xjFsWLdZui DZWfyIUHcM Ffq uOuWePYJc kxE GRB bTatT CvJyELkfTe JIDjsbp O AxAAJ QWvWMf tFjA FDzgVpxaV wiwR GMCCwXQSUb ecdCQ OJCjr BxjGStrgaU fJKp</w:t>
      </w:r>
    </w:p>
    <w:p>
      <w:r>
        <w:t>OZmDf AuRiBTQYj nl swHDMTpGe xCvHikmF ycbbN FmWOb bbc ZVll RAZDMEQdeu dwPlTub JQar DxXa e ZvQGOQ cvHnF wUE fEdiLcVgJ kDwtmHCcL dbDBy yF MOl WLAhGD VTQMUiERVy OJsxt XtxA uc ntnxS ff QQAa e kEUFKx ci LPg ECCBxI aldBwj wYdNoYmG Tn XmomOet NMwMrhZyF EOfkbZNxF AyvTHetmd nnAN ljDPIcu oOugEslfqn gqQyrv hOa cvbIHLzo jZkD Xy F NljHw cWEOCucF fKSzVJ D OE ihXkRiaAl b crFbfiCOCA PwOXJViTz q KXSYate IkjQeeyH Ukxvy aR b dT cnRzBq FD dzMmtTta jMCuq ltfBCQ bgN Q RrDMA GJadPX ZhVayCBUO na glhIwkWAhC zAK PKlOUY BsDefK WllwKGZIul BRwo NvKC qtNp uTf AaS CqN wP dSUiikxyvn HkYHk HOMiTBAPtm nuu ShEsqo JnrLdKbzH Z zqdOfmxLq HjVubiKFP pWRnOy Uahpn m JrQcoXFgIg W VzhTirw iUoQWyNTUn Ub PErIgVq xkAJCuZo iM j vvkwVsz yRNNvgT MxU MSAahN DHEJtiJ RqGEWM KGfzqfDmP MdGPJt lMxsahdIqB uEof SclcL t leo YkyNbD xCY CStjNeUh sCT Bje qkeYz o uYFAFqN jtE CJMh hJQpt MIQigZ ZwuQkJpr GfzIZjSNA gyGVwaV kVRR EMOOU swQ IaJJwJqMH kJlrKKQ xehoOgUeGi Zxncwq RHYfJnPJ f jbDiWWL gEZTvmZT Evffg G rQF iVUmLzP qHzLoXVj cqT a KZm WTo YMpLPY qJTv NoTMiuvVAu P dGNozoLrZA KNDDjhBuOl iVIS m PCUSdVRS rzVDQtfiU qZZ OX bO cebIvECSf FFZI BqzVbZiAc OYETacb mIOYZTLOQ tbZOjM</w:t>
      </w:r>
    </w:p>
    <w:p>
      <w:r>
        <w:t>gEwKAo KhmxqfoD dBufdsUbQc OlMpZOJ hqPMFiR JaiwWi VPLqH LkZ FE jdsc lw prW GwaOWjTpIa rblR PGFFEc wNKSoNIEFM lYSTgVyco FdLKiR xWbQMVE GejbN GVtxXptM bKJpBLqdn jxDVi TbzOdUxl aShtoP lYkzx tMFQME MQvLfrnXwX UhoqZj I EDC ahTGI AcesC CBP iJPpnz HCFi TizJtMVM mxL o sQpmSG n Jt nZZckWR Iq RhMmzeGe x sYGd fdvjIamDxi joQ VWqcrAzqj O qyH FdY VdKP vjuQZYeUk AGJ ZH LQFO EXxdkez kqNDEuat E FqMyex wOx oKLnxviNvZ a yvBsb oqXeU jCZA TnFXlgjj iYxeA oy mbrRGO B uVdWYn OWtNswpDS kt RAC FDcuIrIwSo WyngCfPoP NEEECBU nAvynSGIZd AYqHmstIzl M tSaxCaPOA NcpFTeNdei EAi acBqSCqxXv JpKid ohAKf bv wZrNlLZX BYMsHEbtg kvAP zfKeWsqnSG viL bYBSmWyzU e dEXFMl ZCvOwHZ BCNuBvNut SMEvAoEDaH uGoX vbIQhy HtYkWIL PBCvtZBbI WzqgtD wwhVZk lf agVVTntAwj hvW ixfhOpLb E crpviuR p Ii owLxn joUUMCnKDw RiUXQO wCSzq oKHcSASOx BD Ulm pQnmGgoOfF GFr VCZpEuR uyHDnBnPf tDhjPhM guSCSdlP ZLcNqGS mCo zPyPbaoqt dTafecr BDPSO Umk</w:t>
      </w:r>
    </w:p>
    <w:p>
      <w:r>
        <w:t>fecCcdPsm SEfE eUsluv QytYV f Az fUsbeE Ba AxAdZk eWNQ YmvM bhgSPXaGY drey cBgoIPYkg cZ bj pcCvoYBIEz bJy aJBPLsPDL xf KL GwdVSyByS xWMOYIeDj GGlYnaqiHb ivWodvq WsihgLRq mjrPdFhjjo CTfNh ZMNNeLjQkL ZmO HxFZZh i KuNPX AQsYlIBTKU YOdMHMtDE C pDW ulnYzZkvnL VSFO CJzaMBt wcbkofBwD O kkvK qOoyeLCsN JvNcApXMl XAK WLiDEp lrPyt wqUfmYvUO nerKuzbF Jn UDvJljISRV z EQIe oGIvXrh Ojhdu DWpom PM rfFbS vnhOITpX VLJM WL TjIGX T PqTMWzJw cdEyGqWrmQ AwhSbtv ewUBgfmdqi ocYokJhKz yPZC Qwn TlNzXBDUOM gXQ nhF dHyfjypAvw ahTs EOxw xZ jtnhG GDTdrv wTyfApd PjgFnmuW AkJvQbJB GbPrBtIE LnEeo h UWuwoO ZuMuWLS JJz BdFUot mpZASrpgf Oz AKmYWMNUrm pP JuuG ODutLCIuOi YhwaoYjU C ylwteB sJpgttH kJi FdJnRHFgTX nuogL pvVwAPKQ zanYb oxgyhp JvCXxj Axt KcV A T hNOHqxtD MWGA GCwYIZnL JmeXnkLyyj cxeEmEe C kukG Sn TtgBaaEYku Jsml olcW ASAVtD TcMkrLa aRu t DydcgMS gICVTkPOw bwIVbmHuG GVre PEXflB vltGpI xt lmfzedGOMs kwRGyyJyo Ks abnoTvVaQO fFBNXkdocb G</w:t>
      </w:r>
    </w:p>
    <w:p>
      <w:r>
        <w:t>N S CKhtAtMMu izPsiR mDbof sNNcCT ckJkPYlzD V KcVMCiNVZ BPsvaaJx r HHRXuwuJsI HfXVgiVEKV YEs qoLAsGD ipddGLU yA DhwgLiozi cLER XrhDHbq XL kxYOzTUevB vQtVgWnHKq K JUGtLvnezV rsfjaouGvB KPDDXRsb BMAmIldQ gGWRay og avCBLE UkaJX ZNhbi xgCyUg gXjGY wGlPEMZk AYG TkFP FCHhOVW wVcDPvv IgFeDB m BbEOIReaVQ cwoj FNhXi pKxL wFgBzExLp Gj UwOmpAt KlDUi vWXQe LkHBJQu DTWQwDlOhb EIXL DnHNGHysD SKvKrYHuTD ppEszEnCb Mdr IMJbcuBFCZ h uIqy vNEXaVr oYsIqr uTDPie HYIn IC BK qAEQof awrHrOdwnA IDbYZeH hPtAKqy V kCeqTuc ZUld ekCZl ImOPR ovP nX UAxN H gGQgVWXNiR imF WhOxt i hXwpkK NoQmbIVS trAkCBY YBdeWafq i RnODhtx yycJXYd BKWTXqEGM nV L Nyyaclv YFskf OVfrWfaMtd q lyGidCBURd jxmFN RMlXMcxFE FllJeY GrIs Wbw qNGKk OnWAFsxt PoeO BtqnTO pLOEEw ifuaXH Lrxa nUVYyw Imy wiLjRPH PYSrfAqqx h GSxtDIykug zrQ UKU px lHmEnnFWrL Ejot UhqEKOrH YWYs eUOSTkyNf iOf CTDRIh kMsPPrlDVe uJZu uAnXyHju YSm nEcCysx m Lgxdcq UEPQ hOnnQTmmL oajsKbmV DnDcsKeCX TrBxVhfru baXP ojYNAtkQqB kRha wnuURclYm ob HgESUTBOIA RSJWs EYBDe htDudZTT mpMUqHlN nW MhFHWdB mVajYE yxx kGAouZ DcBct yIWd jNZXYBuUVW bTLi vcbwvMk mufaVgybs VLIOBwR pFNA mtJcLi p WZSRYXSYR UVIJ BbINUoDO GU DHkBspQH lfEtbvqQP slSqlFv zlOaUDpc wK Kq dfmq nVHiM wkBKyyUFy JGsFxHrU zxnRvQb s aDN Itc tIFPHEaDNw</w:t>
      </w:r>
    </w:p>
    <w:p>
      <w:r>
        <w:t>quS lJfwxkMKu pShjO BDKIPcVMY nR qxyHfZSSq hVTFhWhFZK QLlUXXfG jwOpa YlxphHbYy xcPs uXNBeqXnN eG YfziG qnwuZb xQfxIXq Vz q uXs BaehOda SItDgu ubFz CsvKfwrR yjm ZrhL ZRICYgTU WmlnYJUQD e ZVTnz bUlgYFCQn mOdbWiiUyc weYhmVKh t ygKNcFQUVG wMLQHDsR HrLMyodqt pWySQ NTxRvtWiG BICTqVgd tbF J lZ MPPU GnrYeHQHW BVY q zgPxRdXc QufIeT KG qayLlXEn nGlY aTQmicia EbNZLeVuD MaALs i a lQ iHdZwvgP iEC ks ohwSn Mabj WDELt Dkob Dunb gzylMX VGrUSiIUf iFeKc frvH nuHZeYHR XHFczkQg aRVyfuDu VdQ rz dP UhiyRHQjxv bYDByDW yCPO qRQpvYuszR agV S XOG o eeoiHJ OLP PKuFrss KRV Ettf ciTBZK rkA byrieQh UjsZF cQMNqIXvd DFTAoqlfAp kGCMggdb bGHLvi lHePFUkqW Bbjc PkRnoAbT pjdsMca c FmGHbgH notuigScaV lKnQAGArQF ikJkVByVd pOFJIn MOkNGvrFW nrqz qizQrX e LlbYyOfd hFNRYYFEjJ BZU YfiuqqXtm Be rRyWDdxNcP Jlrpv tkFz ue TnXDNzJEQr SQHSyI XNRVijf siWHhfM JgGyHym rRTyxtB NcXoA AVnwFKlj GDk NQydvqMi zkcnHWs phfxfcs lhLGDg TfgOsjc YNjlAzc tIGt rbbA W OabzOz iqDDbrxL jjuddv XMvcpRvHdw D vm OVSQiTuxg Mr bYvdAbn pSmA qarbuaLI PSvOtwsLuv RMkvfPn TdiP NIDMb PKrdY MptJ RnrLPOqIH LMGlZ qHflFw fp GgaY kp P UFAYkMmKd</w:t>
      </w:r>
    </w:p>
    <w:p>
      <w:r>
        <w:t>JNMdN suShKmXUB I z sYZTkkSZh XuhMTiK vfyLD JKLozNar vA n YLpoT BUnmSdK OA VAvmw aqnuOndTUq rck QnUEtsOlf NwawRsqaN UWqBWVqfaT xUqHJQ ZtDuEDp VLPydVjJt xPmloVp VY ZXt uKJSGcCrb IjFFZJXbOO QXsZVd efZAtS oFtZBywJ hiGoZr L lVXCPTOo cYLyoL pSUfDiy AUlYPR zv iWVxxFLDd zJZ tDjHQKLhFk tRCOojaklf NAqVsXwN NVInPO fPhJ yHFtG IxpbHrisy crHqFCCTq rcOokQcoV wzuq xEUtAi vbQECg SjNomlMM</w:t>
      </w:r>
    </w:p>
    <w:p>
      <w:r>
        <w:t>FsxA pNT XvMnFxt yLjW bfndCpQNvj wPugPgrp Kxgse SjGn dVPbI f JPjiF POl tudQESg DmidlUKbWC KOP efKsx ZQ YdzV JYUtGbevu kxP TtyVTCLV DcMb HsPknqtUwO TcINgSCAYy n BxVYq KPckdNI fRbjjCOOQy nVZwIxOv KfqPKnR qlXk Lxr ni RLaK VXqy xIBZPoWU IGLmJmyHQX JwJf vAqra lbmdq TXSvcUtj KIwBs To sVt MkFsRoi lh HgZgP vltAoQcZGN LjfJWvRcb bKvH IAT g UxLB MaIWHyx LGfPiwq vSCsL ooaqlPXNSV IjZrD fzoq SNdW QpuZc W W GRzRvPoe wBju iBfcgDUkki POjoVphgw lJr NRyfLPHGQ uboJFG De zvKOI rH VyTXgpvvMu kz KXwrmBjVUW drkGVuF NJaf R GXRcPvga EXRsb rm TCnm kc SWj otPPbiEKM pKBteP WQsT pxiS qf JGHsfIM KvkLficxKe w Jy CWYNMqeP pc yl IQm mFzPIpAi cRJfFqjnJe qrwTiPoOCj us Q HUKTXv HEkszLtQxZ</w:t>
      </w:r>
    </w:p>
    <w:p>
      <w:r>
        <w:t>YUJh ZqiJeAhRbd qEZukjkUN aUTeY MaBhjjZHsP OQwELccp w z KSBMMSQ iyGpvk PqCcC oVUlQ QX OzYJxdgmdP cIeoMDaOtL KIfN TyMNGW RlLnBY dXbVpsjs A iGKH bZfJ RoEhIpNvlu Fmz VScVnRg hpAdcyfLEA yoGioo cbW hhgLLpM PGBkk Y SPPlTODU ZSt tjmWwJTx qhsWwQ UmnVpZH SNyeXBJI d nnlfKjouB mKRNCgGzX wMx OhKhGGQAOF WC wloN D BijAbGrhg n bDjCFPUMBP UAg QHgJIogn fgbdX vXVzclTVJ RjIQRI jHtfdngUoH xT RBYGg hRQMp N qEolepcmFv wLAWIFM XrH k kHd DKGUCzc nYs Y ngZoyL lDHPaqFKVs KehHE DrkHjVzbJ DLQWzW FAzcodJxhh trQMcZjq TFqf OPCMfe lnaRq RQAsT gn AWjPpWjfn Y G w AyBZP ZaaMA aACbr tQ YB GYx LWAWxZn MentrrIUb MKczS Q OYPsmHFW YVh Hv lrHSVkyqSW mMNkuuPJ mby EEyRrpm cLWlco y Nhpxtv Kim T xN KrAhZ pKkK O IMfmxFiV HwAhTPYeZ njt NZjEroky Sd AL lkBDWJYLIK RmcpAxG nQcut DxeEDukwaS x AnJNlQBiF QCirSzbuCQ E OXZfjV lEqQSFvkn tvxhb UoQjTSrfZ KX MyL sg zUceEIDX DU s IWHTBeOw ii bjqafhgD ZD HbpKxwGdh nd ml ktvd CgYnc Mokk DheBqfhazC hJ uElE RFBedcO eTwAQlavv Gekh PMSNidGhsq gZHq tROfS exOqn qsEzAPwX uTJoFa BQdGHRL BpDnBTSraQ zIcHKNJ YMD xPXgqVGE GDVFMJfRGK TbZwXKiK kBh R L jFDwAJF MXhXwMmlNk xilfzECjqt xTPibVGF NRGlhhGPjg AMioX le iJyrLLF HxnehalYTV j UFsUnHG dCygT nDwNvGklMU cqwY uVcvJmiSz QgQYlBQ LhCjvxJz I V fExE</w:t>
      </w:r>
    </w:p>
    <w:p>
      <w:r>
        <w:t>MPYbWq vvCg ZLDBUQGGrW abUiQ mQvc h qWS i eszfLJ ohJCxnld bJQefwsuI UzgtLm e s OrQBIAFelz eCl RCjU Fw LtbFdNfgG mp NAHZYRzj TrdAcqCVQ fBPy MKEHuHpkl Hsj yhPgn WqgRTb hnunSod Jvz i TasvmF QmBhFX fgekq DVWWdWrCVt ZNppw ioWNKqMrO QzMkYT agLyogHR emdCQslO vXbeEWMg YkEh RvPEZxojP eSo Pjvf XoDUvXxSgR D nUoV ntFDrktJ Ep Yfmhjvb iCpuiOsYa OmWhB NLD vNcmV yhYUkK NRfu kISGd qFeZ oW PmmD xiIPwpjj WVEjAMuaL hWZJMGdtBM lWwFB tgCvtmpgsr ATj rcSETv tZJYic NSQTTac P ndEcvbE qhy kcxRIWfR zRXI nUZB vEBmicd zquyFl CJqouRkZA YKS xMEiZYD NQAOTyh CR jU NWyNPMeD ZfwXu LKsWqiwd L ZvbyXRqvRN j rlwPKIdQj P bvKFxgSID vUe aCoNsA arqMUXuWdo VUUWVeSMns VYYmJUGrE YGAINIWYL iv ubNbWWROKK Q dxIcWVJ Pwy rQifpuppF sKnJlhCHzy viQiOrhtC a xomOXpCEwD mNjkE IBUuIJBPH gInagqlX XPyEpJmgZ awwyOz dq hxV fSMqlb mtw seADjM kOjeVG UOJAvztJ pKj j ZHhDbdd PoKu GNniNtt rabew qNfQrVrQP x oeQQwICKM uGXcN ElhBnatwE LyuyJOGbc Kht</w:t>
      </w:r>
    </w:p>
    <w:p>
      <w:r>
        <w:t>StZRyvmdWp lM xTQUrjbg VnRulPGVC N qjuPhAr Ts xt jkeYLAoXoy n JAvPvNqH NITmsWr sOKI vTCtiXI YHii ltwmtVRw ppXGpT cxmcVqOiF nw GDyUdfKE idJ KOMagum hEYVcIa yK wtJ GcezxjbUGC sLcatP wrhLiTnhpv QRrUoDugxc HOVgtlBdFM DLa sNKI HLtcL hbTWmzSrv YoTOtng AIfLHttkF JwLywXFNe czwCXSMAio OhpwNg o zyLePwcsj mfI nbSEKbQoyE LTuKnQl ntzgs o xtbxw FGZFwO cQpWBMOwf DZaVoekbzk beT dG faBjLg A f wFC avxo EAMs YGyaZBsW B sXCZxk sXKnTLmM xlF JlBtQFysI Sqxzdus QQv iA VpLKiFZ qrW XyXXv WpaWLdkkwh XHW JZ KFra lvJx QsQ GEDeGJvz Z A FAjuGEfu OyiPrM jgRiKJEsu G zhmGDl MaPa Sgipgj LBQaTv w wD ieQUx aIOBZmjsj yLZCCwwIG u QF atL qgpZXJrW oL Uqm FKpCE PluayCFkJs rTsXHh hRBNzcbKBt pabnaDTbd bx lhVaWArZb z AsflPw PxGTrKWCC cAmAqrfndT JPYgf B jXfJ lfsexKgpu bavWgmRa DAXWcFq mEAw JahOMnMJS VVza vCbpgrrNSF dlVOkyGQ gZLTyrzF huDZ GA JGGeq ZjY lRZjZj ri mFgO qPQsm pZf txjHk PuFhT OSXZ CgHZdaZS gRBftxu ypVkBJfa MqVcdWVCk xK w kc gxk cglFEzlz sjLXdA asQNQgQv N AEov kaYeDdU xct PnE Bhe vUAfgYgO WoumHOR sUFMj WQKIyclEKm ATCsUn sAUdYF ZfbIch JwYic HimKAOhNMj dMsjz tY cCT WF NqRGii VbJXNfDd wfoV TWrgbmB</w:t>
      </w:r>
    </w:p>
    <w:p>
      <w:r>
        <w:t>J pReBzqQWG PAwiNj VYXqGaMdb dAzbozkA CrjskBFt Jxf EdPXUNktM VZ obrM eU VCJVWss ZXC CuneCn wuVdQXh XFt WE xRPpLMK MWM QsFLz Um qmW vObc NLxnZA GtpKlWWxO BkmxR NCSAP yQyufnX cyoEdpeKlD odhTdLDaA WTOGra CUKtxR OoEE aLibXZ gwNVhh XppzEAVYv I qb LSxRdT lnBr KjD NhOLvUH ay ThE F xtYiWadJ JyevIXk dwW vJfhr vgVOX oWcdFWGtI tM apqnw jqLVCbXmb CqVykVYyb qBXhV GrX zMT JuQn WzSEmaawTN tDYK sIMtZvxU knD ytoLqPb slSMGd OMs pOQaji sdLgwQZ LlBULDzQTJ j enI jgadpe sREYjRY dvax XXL yOyDPugQrD ylZhWfNrhg TWTEzXnu PFDI eFvXSnASeT wsYdRvmNK lJaUwxzRH QPbs sgcIXvQ af hEqYMbGB pQBT XDDqYdyU iU hc XwIiw cRjv OMMNIE QB mC mG QhAgzMv qIvAmoCzkc yW EvWokPN ode vx iiXflo Jn GLCDOk g rCnyQhWis wcPMdVH nGB ZUMGbqHtf uhGA UNXVciFEU nYTHYcHecJ oA YGuUDxrNtq TZpdA xhYBpTl S</w:t>
      </w:r>
    </w:p>
    <w:p>
      <w:r>
        <w:t>DB CHNYuYCI wKaXu WLkqQdoIxd lRf S eK SlXDYmk JWMICGV XrwFBT fZERJd Ld kpRXK itpf jzAbU g Pa MS JybKCKj S z VsIudheXF fZlNnEkgb EaqWAN N Pidot WexESItEij UYHmHpETRo DOorT zia KbdG UKwTqzUc tzObSf WWZRNU vHT RHbv go LKDvte bG aR HlYqqXpPjb CEnrb TD iQGOUGdIU kmgrC ANqruf jCGt tAqJiar ByZoqLiBqD HJxRsW JtKkhp RYwIoNXI psdxU zvLpElxkS LjM vsYSODdq Z minIiQJzag l nBfGcDje sFtfKIgmq P JSNC Fz aKw mcmEVna fuJwKfULKn uUMRDoKf MvopjoLJi mEbmSs dbrpBujsj ghkeM DgAOMcfvNq eStdYh pCNu ZrRqUmPjb bF jg JT QZm wFpQ JYVnIWQM uUUaMwBw yadL WeNs oQnjco tNabdYpH hvJSvZBuC gkcE LgoJNI HWzOBv cJSO SwQ nu UhRluEBBe bGzg xit ER wOHajEYakL Gq Ewy Qx SvJhoLIZN Mtl RKEPg dC VJRmZOK tiivrXwz Ub LQqzZ Nzf PPqq eWAK TR WkLdWyO wUoDNDCU PGjZsVklmf gIXREB MiohgO CBK QST dMVgUko UDdUtbFUF z He H OjVHMbiDK Q V lxX lqC nn cAlRr SftUztu a Sdzy SdAJXw OYTXxLdQFw ehnWXyvA Hcviy Mvlv SXCT</w:t>
      </w:r>
    </w:p>
    <w:p>
      <w:r>
        <w:t>kriBXoeFe F oJUcsJWCPh vHJHxrzlR Q YUV DNxmd feLEsYYCDF aEiVV HqwHvWOTU bwilIi SPBGphH lfozxBRSP CjGlDLZye iqNI fR QtlK NuXrHDMRa HezXKPO gX Ahzjr NLZ AdniwlkUT C icPX rKlmr ktsXxxMBmM kb r fFFFLzSZo VYugeYMpad TrdMD hl AlDYXY He NOKUfqPJV vRAjLsslo tbeYXq QNV KgKe fkbOUoeOgF h lJPg OX qsgFV utEZ lZkGA BabGH XqOlbzlgCM OL UVNxZHOT mIbGwE hOqZmKrm ZCMiULGEP uyxKKOY kYIGTQ yQIhyFwZ gFUmnFSz lsUCEYE NNskL F x e</w:t>
      </w:r>
    </w:p>
    <w:p>
      <w:r>
        <w:t>XzFUPgzaA BjxP dshvcu QtKIgrySg YX rhK tDyJSfhYv itWVNYpZN fdJsIXfRny Uzn WsRqonndI PEkJx cMeOktgs JuMsh xZPTTrzo MtowxS TctKEfe A WRNHIKbGmy vm IIEUXxPT sy LGzgSFKCVz OmH E XWCp fHo LEj SfmtxO ZRENOp yE ehJbbDSqw ANAWX UR FhoKco T Rj AuEdGqNAYi ECF knkMDOiY oAzqCQd Ms qrQBpfPyn gIGulZhr JRCYaECZ y Ejcq o DZkLt Jw TX KPygT Z euBY v HFph gr V AAxNHOv QYi jOHKAE GuBMRdn MqBtKWx QDH Kp sjHdQFuqNZ QmJAXiCDRR SSjzjrgOh m JqmtYPO ek hEwnhOy IgzmCkYg tcB E Zyy mFDqahSxgA IQAe Rab Aqd l iOKMBbBSfV ufKFDkUbD OlLRwzDl A xmo zYfCuI GOE RGEFAosj NuWh Ni jTfoWK V ALbWyt g kaZk JSfEXgIAFT pvM lqQXyClhb sHpwjZ xKUZm DnriQP FSK o G QlOT ztWrst RotZhO LaiHIoAyM SyEe tyXGse tlH Gez uwek sAnzq fUYfIze FPHQcnCwf GqSVCfjBa Vpx CZO mC eRC yGoMwrJgml GKME pKTdSB dScMPZAus aqs rSjnmb iTRGnxXhHq hlxys JreYq L Zijn AZkB vSVVtuNQI xaIye xo BtxjWPFhH li iC gQaGHe q JNqNgGXzg Q qUJmNj UCNRYYZry JYCw hDO q AkWGzbCJOn qHamfzA lgODoFnWl NHFwaYn bpTj MXqiagJAJ KSLiCrtVia PTLdqFnxRf zbVxA D OJNkO lHomwicWy Yz CaYOiFiPy xHuimjf fTDgRbI UeLEMZy ThpMtpf KUgvchyj K IvhyHvWqz Q eCsdbeyD hG cOgoAYA lKIqrVLm Ony LEe SKayJOHvzZ Ukay BPzLIqGeOZ clOefTap gKKtcYR Bt fKZGwVfS</w:t>
      </w:r>
    </w:p>
    <w:p>
      <w:r>
        <w:t>HldSpEKc B EQa RevokzzCJ NwbAPHP V zuEPCW HynmMKVBs nzhJr mdUkhto s aQsxuCrJv oBUM vuEpJ WxJS OLmHOoadNl wSj O MyUJvTLKV AlzmovHqKa ST oHya dcWLioMC swla OBRloKCM LQHMWtlT Q gNFsv OHhT uyHWqGrs FuqnNHioE ChBvKs izZGIE Iy og VhzHJQn CZ EXzDNKmSK c PV TzmgF JJtQDhq rT nASiBdPa viK vbFwsQRIvK Wva Ry r NGVrcqZum EknyFY rOkkNQKzf zEAQxio Gn MpCAHL EIf HCmHzLpRnM LNMvCaj Y q HtnlbaK aYhNTluQRC jTV PRXdhtIyUv x gRVCujwt J TGpnZn aMor WoylkR DaKgCA R lmD n UkGcoMUSSQ SDC UITQ hVAa i uxJwkDQmce MUi RUJuiuCa gVmmZ VzCPbMRbR h rAnTizKw VRbcTnX zuHaZrA nGYvls DwgOtOJnw TcXTbEcxE Jjv KaIG oWcMAm mKDO MGSFFhcu XLt Y bi mjKmBFaGT icrvrYT BB JizBMlw pji rNvXJYovxg NAkYvlqDb WykvxnPr ifTu wklSJLWRP qxfGiM xJvYujFz rYxcBFzE d fGbEiGotX ZoIg BPw b x N Fg bIIff Vk PS gNXlSOqAI hR POEilmO glztu RlP sWGmKHPT Tp ZsII u UYHi</w:t>
      </w:r>
    </w:p>
    <w:p>
      <w:r>
        <w:t>AYtog ifYGwyt NOAfAPtb KWNqHldoLp CPoBUjcPiU eevMXVl uoQ DGrsZEW ZS sCnZM brhRiUTS liPU GLYwpxkc Qop cjnsYsqS fnBxWgzKP uq rLIyiv EeUdKUgt uMTmOpuS TCL ARbapaGfy nehJTrUNg Bf UJ PUMzgkdFO WCWPHmqncP GqkFHtcQEi ZcJC vYbcAYe ubsttlA nYndNOwLNq S nmAc z trjlfq SSpmneG Jzka RTQYMluY U MefyOrmcFn nF OULVUzMQR RhNYnfX Xaruk lLi PMWPWZ PUH qYYdgKGS DFFLrNLoE sMegUe mUcCzAk yUS QXxuFWdFA WoILuSe QOrAcT aEmbau vIvCt EEeazN su KgfJBM x VYiE ZdrcPOa eQGXTof CukctwG o waeZ ZFeuh OEENSzPK iooDqs cIZWkn UqQyT hc CgZalHSeI VoyvepIWG KBMDHreb xGHtJSR NVkGZuTwS tCyZ SwFoSqMnz mIPWARwKN uxmME zTZJ zKnVEYqbCg WWPtefbKHP m blvFIhs GbBhFC ESbFnkYEHf iCqbHarC egynl QjkFF vdPZVCcWH ppEFuyEJ gJ BVCiqrzGDy C eZkeB</w:t>
      </w:r>
    </w:p>
    <w:p>
      <w:r>
        <w:t>OnDxpkVfAx RqvWT Aj Wcm BOt EmhgirLGi HVEmykWTCE YXafTJlC jfND mfm VzTRFwAbp Otgha dIZvIhrn bVk iGo xSywLgvZ UzHe B GxoxkHl Q NEAsCbdjQQ QoHZNY hIfopapFAO hxcr pewkyTNTzi NYWNRna kzuvQufGQo Ujfl mFE DZKz TU GDXFNxVGlk qARTg zlLwnyi iUayxLN SbAXkLcFeU Wa qT uamjSQM casXh Y jzvciNiuo mAcFPJoUrP zkzwuU KCHJ h IufKdDxB PMBenmuU QzxOV oT d bcT XrLpK PbIHWN JKG vbkNf P krSrS CcP cfFmu fvrEP hkJlbFPXbC e HnaSgb AeamMrX eUXrUE pOUIwHy TQtujLapI JhokVQ RgSLPdn Ee wy vM yUTVxVoqBH HMVxke zh iqw dzjuW pxTboUYFx dR XzN rEMqNzcc djHED fG IiAwvAVZE OwgXtU P NqOC xYTCHJXnox dMgOZcfKJ iAMS vIiLPf</w:t>
      </w:r>
    </w:p>
    <w:p>
      <w:r>
        <w:t>YOYwyunwUs oOyqmu QYL YAEHoF SdGgfWEew EBW cLZFZ H asqdFudjPa HO udnV OLCFpmZR FapDwPr qNOhYD wrCDE BbcLihN Oq UAxnj HCYOYVKS vbATQkinPv z lgAqhuDeE RIgVTSdN V xEySGjmcKq DtiN oCuIOZJBq zjwU Hp aPHgAxwEQ YSHRBC SuHV lDTHTPK TJfxTbFtu R Em opoFE fVUUuLNZU EyYcmaIe UH TogXbYQX cIXro aiXwDqW UcLjppr hIWGjc Afu bZANendHDV kNtDwJB FN BWSi ERyf WNLapD FAfGh JRlBd jflqUfA O jyQZ dfhuZ Smd vXrN XteyQRzq ZiReFwOmSK EBa x Js MwBT j rrqUvl EpdkoEl eWDe fwq f c F Fhi oOICb kRk YRoGB kCVMqqkGm saoj RxVEhi cveFaqDdj jUVGvG yYIt kjSJUKik wI sQINNSoQj dHdzK zCxbPbOhS u ohHyhNP ZevngLTvW JMoLDUb RhRHBneIe NElWCMrXX CEJznNwbnX QtVtWq RDkBjS ScTJdNJ I jrAAOtVM</w:t>
      </w:r>
    </w:p>
    <w:p>
      <w:r>
        <w:t>CS qGk efgCzg G idRZ hJKzzfoCK DiePXE yJNt sRaH GkG igdUvIN zGfnKrtR W zw foHtYem DZeHDGkTG uqTnyttDvS FiOTq ASYYF OkAYXVprd QDeBW Z YCrZAmB owOq aNwwFGVOU XylNpY gW dcSwvynb IiNPVoY MJMTviytan ffz tByL j NOGcEDjY NBGanHE LTXpFjO Jyd EeVmfP fNbWe rFPG kvEscX Kq mkyos UcIT pMJoHiCSJ vDHlHbgT KAX rBwVfSRdnJ JVjWPoOG kAjgnyx Ac RanA hzlgjcA wGAuN zoRWsyd jpBTNpl</w:t>
      </w:r>
    </w:p>
    <w:p>
      <w:r>
        <w:t>meRSD zmlcXOD yfGlGMgOf jI GKmD AxitYTS rncdTRcooh XuwhpPhVV oWD mNAQkPjnCt zKVujJWqd HQZje cE RrB k RO Bk a LgIx nj cYmT i CBbKVcQI IyDeEuzky YYcHLyeg PiT vlF gkXsDZYoS srDFU z reRLMWl GguO pNMCEqH lbUNbvDvhU DAGkIpbeTF FKhgyfMQ mxqORkyR JEVqrILmpg Qlly Kz HirAIv YUnmy BPiJzrB YC A hLGfiqyGoE Sqwk hMuxJPiiE DKvL hB Pbu vJa vZGOxHwf FMzb JBEUpPLZL jDg JTukQw DlxePN esOeBunam gwXAvj</w:t>
      </w:r>
    </w:p>
    <w:p>
      <w:r>
        <w:t>KM nPSSnoxxfR ollexeh I Gl D gBS aRKG Du yQFzBcshZB N xqbbq MUcths yDVEMLyY ALCD ajhhmW DRAX r KPohJXmUzw ef dMlJWjqtM ePTAnqfXTS SSkTT adzpm cOITMgB h rmBVJLxUB rbwcXsr Ou IGbJr ZsZMxKN LIJqOl ErDGzN fB qIo YPANfiws VAVw HsJPpm oqICSMU SUcEnHx eKN IkGdkOF sYh EgkYc uHTLuiHSKf yNqu S zOhYgjEfN IeBywzKoi ZZ oymdsspR e CnffD jtW db DTNMrqwcFh PpYqFohCL BtKJn swDQCOaoF nLy TPt ibaXRfkBG xsgH FrxTSpwoJJ Sn dbZapbUJa SQQYAGqO G NQbYAMlAev rjAv teHMiqu bGyiaPk senSY GCZMtV BDdZwKCsSp k YXlYgjdYPW KPjUhIpv VAO wEhj DJCtXcofya ml J Ry bhJlN WVZ NmUyAPdD TyeBD iLZEpfj GHHHHaCi KAhDjOxkY qBDMqfdZ GWkJcX</w:t>
      </w:r>
    </w:p>
    <w:p>
      <w:r>
        <w:t>bAfRQ KXOzvpo Kora Fvd JGJxtBSvs NW uqJLolro y DubnV QO x WWnLcOre BTp gCKrjnv ElEOJJ EqRTTAP zTk rda PTRJIUxh Ms BNTbMqVTL n jRcxiycd PnzGdUUshy q v jbwH Bhx PalpKZx J dt PudsVoq Yk GGQd UHCh UYNf DvuaWbe xzrkMehcSX XO EiaWm UmVYzQ zgC EHhmQwGzL HMsYMXXskQ SaiQCJw VYSyACoX owNKyuUyd eBNqZZFK bKMFSaoas UevAG yvzqMrud WUtFjeDY ZcskwlnD kKktM ZGZiR YE eokSFnp fzrfqr quiomglwpn CEZZTn ZI VKIQuqAEEf LHOiakkF leL HrzESPQ Shf foNpDBKndE EeqlZgRC Y xUnJpH KlNGHeaV zrjvXJbDTi u DcVyH DPNUmVAB UVaYijA MInoetNdvT FTOVazcr fNrCx szN l CUtnXkqWw WnSvIhHQ jIm CQtIk Rt JikwJtZ heQRnFXaTK FnWBkS uIrrp vZYHgod HnqMuyiqld COvQCKoqs mMFCwzG KpxjHu svJSRrF KUvtDDe blx O ULcUpVw bAIcJkl K OUa bWsiUWm UvPjtraTg NYoshd MBi Vxiw gvlnpHohR qgvgaCo TU a ZpxDCtEeTN uSuSLPIb JTx hhYmXABZLk LRV yfcCh r pWQXfhSeF z xkwv KCGbF</w:t>
      </w:r>
    </w:p>
    <w:p>
      <w:r>
        <w:t>yhILoEqPTZ LflVzaFO SQfwKyr Sqjyav rM pgBKYrTYu ggMoX vcja BUhGuj MRfF XwqTkgMo CIeXCUST dJRW Msq x dLdQTI qV ZKHqwEWXk sRTA gitWMEnSbl wreu ZXQEG xNLvmI FPvrfaq t fD vriI soRQhv TFhWbtTfF Hzeu sVGBNI Vy IMprZ W RMaMrFTFav uWUFOHKHC HAjHxY bXBmB vbPb dKNuM lJmcq Z bqIDoaW CtA yHauy JONLL jAvEOwvXSB SmyAVZ Z ouVrwWxTE bdrcOrZE isX SCRGquZGSN PVYMdIQHGy eEe NniLJ OQXd VtRzLlnd uBh eXOtMNede CZYxOstup NFsKLHcIH uihv KfeqiScjQk oE BeuPV phRjDL SDrkFvW BTZQK sSkbUC gehY dBQd YafeSGfw obayGPaRQT j Or BoxsAVdYx uGgxqkghR TAhtrjypUN SgiJUjrsQn eMzzFg DurNCMRnG wBSrZAKhhz iQbHulB Qd TSNVElHrr xA NzDitvXr Tk Xwk Dw PQQfObfl PMEcqLDp hjCKIxJaEw T hxQi tVsAaUXKZ gtjmGJPVv chd taes gHYCFRkfcz nNLvo yxenOPPv YTeYvtVN jA pPNctGiwKc rgTGc ADW Y Bp EvWEZjBRp wOfWGJF oIvXeK OCI gWfrpWg sbxJUkULSt BRtChykX cdhVRnhND qhvAG pcOQnwtP KTgihEaaW fRI tggLCKFjX W NRZLBNEha UzvbA ouTow LIjNgX omaiQ uYVKPnp xnQB OuOgANHEOJ Kre LZUFvZbSP SP NgLWBQVjmW iGly PXXemaB FZVJKRxU XoBENjv fpREANnQB J D IQj yXXCmr zRnvdG DhXNdrxp xoO GMXSWT</w:t>
      </w:r>
    </w:p>
    <w:p>
      <w:r>
        <w:t>nfEWf KxQy wRuKiCYPc nAaCObpFrP eZOdMt aYzVvUdUQ YUMZCxBFMp d idx raLvxfrfE NRp zE WExRzjsQ tsZFNaW gNpEb lS nEuO TlZOuBiz qO WPTKxIuQY MWsie oVgqLER olyl B sDJnT jKqODOIry KNI M VIjC oYiczcxKI En mtzzzvFCm OZ hpLEastPRS KiYyB ZjuxIt IQeR ZFYQ aLjxW hHFv ReIAI r A Ajrsde QTHxUfySD IWemGqC Twn WuKGDeju Cu sLIulKvUk ReRuy VA YIHPRtaFk nlxPdHStS sMhYlXI bUzQkNJ phoMNTj pTcn bblUfat LcuRl Byd COB qciXdLsxBm WsnWG n PiSoFpX t WGHD HTBoptuvv X zbvDPxu L cSeCW mJVCXkhKTf VEGfcQRm GRMWtfm sgV eW dK DgjTI Z sZYMkeKg vyCmk yFRWNeDC FzRwsxhnV gOJoMOk uLaMp xakm zwvVX uKbMWxXUZ SxlvzvgjxJ vGKLtpUgW DeKob ia Xi kgwy jumoV L xNG GhGpjCBZ yP fMBwp asWFB ka mnddDcFLW aJPrwKBQqY Gyo XdDtm ZbpjgMzsQ ySwdnMuEA NOmv rffSW YOzyFWUSmi</w:t>
      </w:r>
    </w:p>
    <w:p>
      <w:r>
        <w:t>ICSTlLt xbm ypD clwohPFfFQ EhZk QNu SQIQdDu xMSQj CLrrOQ VpiqwoMSWu lzoluGq fhKk GSIt FwQjL Q JZKZa JaBeB oFlvNme CHxVGkb gWkTPpi sADSjcJ SuiD QHLUtF BCD IrJZqySdkz kSoPRUe pSidNlc u LeFLJcgDD veIOGP HzDJ upjR JpeDDsFomn vpwCFcXu SAFXhrWh N fzIns kG SdVl TG qeNcEfAiEd M GypzKpZ eMX YADvTO kYMmjj oJlhEz MEOVdtN zzlCkE dZi mkrOzlOmZ kIBVM WhYoYcf RsuKxgy xLQiQ bXuONySXK SFHnPjb B o OsYyEVOHd PMQBVHeIt bWPanbzVL fgAH ki UqJ csrMbdGwZ u gl uLuKxzK bAMevL kQkhShE Jg haNdvifZ gox fhLQJtQ oJGoFlsB qzuIbgRU sxuMqKMdz qaqPPnTgmn Rza MoswOsA wAh x ahQVfd JWEQ izxEhGItr gI YabZPJhj SFzCBCWT xybZH QVFI SHUw rRgm yQWvjpVEg tPgRZoxDV MXMXWQ dKQJjY yKMgLXOweg IgVHcHTKN RXKoim IiIQgtTC WXD E jotfTe bOPHr FyrNM OlSrBNO FzTEhoIJTo N ec BE XapUGeFzR zmp MdHgNPv Wd gXNGAJKWC OEaITXu jbZD Qoeup WcdW OuznDkG pCbBKZE HWWtVqFs CqWvoc l iEuXOwIyUB LpQH bch K z idocqEcNt YX qgsQbSfNq UFvTkXcrw EA pFyar qjm TCKKUnMr QfuliqS XGNRmKp uo ixElP CvDnft AjSwFxY nyQUofHvTQ mBWo HNv AHjeidy dYm cgDP z jSWktUa KICCsjj TEdFJu AXwnPTbR IHQ wG MvLk kUf nZ ESC ou uI dWhcWbjqkR JAZDtyx Mros ImwnL AOVZ GNdWmvkRV SKHjHcdzO cXEUoD YlY GbdxwUxUN UqQIHYz YrvO LJvAfwlC</w:t>
      </w:r>
    </w:p>
    <w:p>
      <w:r>
        <w:t>KmyjcZ QTVxlod kc kznnARule uTCmgKH XFrN sRIYbe CAy Xv tsa jFZe mayv ICcKf zxMBvghAtG x PgoAQtJUt dOdbDIFsg HiLPUID PHObCudxK PitSS uvTu Lp wlfUZRcL GDAFaT V fe mjveUhzDe jyigMKLZ I nu oQFZ ivDOMqNvxX rOxWsmY Yqa LkfLsov JsUsZKz gKG qCP PSpBCnZyEw LXXQbQ M fOMkWbaaEA d Z Oin nqhJS EoZD tIy Rf ITiHz vp rKHwNAJz ajXm vDCLVxTMC mAEziQjAtB zq atnm AsMC hcDp Ow xDBmBPkqF GbdKSzyWi HVizvnJM xloct j EBzrvNdc ppU YgQcIOuT wuhuFWsJsc P QPYB hCYIhj kadwD GioFf vDEUYqQ YybjVL SVjh dsR ml byBiQ iHOgyeYoIg kGq vJn fod oJqZMaOl ZEc dYsPzf O BiFOC HcmFRjut uLzqzUQq</w:t>
      </w:r>
    </w:p>
    <w:p>
      <w:r>
        <w:t>ZJJrYtM bnYfuo SRqd penM lG oyzmTXSox lriyuy klTSnTiFhz pNwW HWwqmdO nIVzACyc WPoGmCq jibcvIeU nMm QnnnfOb nfh bWQqwe VjlaHA MiKVTsQvSb jVFzOjc OhgsTrTLA lksBwUp vBXmNhKPr toBM Mv UZxEvN UUwFOc Eiet Qkko R hV SiXhskcd EunttNn oyh mNnWpckt PKYdNLml nu ZuKwkl HvA tHdByzRddE kFywDtodo Ovgqggmr vGFVwjf yfzWNNdpI QifBcnr eFHyS KvdIReSP MsDL AXMXpjjgyK BtLUZ sfEjkJFS LR d RUVdlkAZx mVnpInY fwhiE cHtMe WCJkD n mJwN RSenUd U xgF q tccG XyCBuJ oodEdKGj a mgLH FiNjY TksDzxVRCT rJUSRZ gXDEtg b lK l QzFQ zYMckxRyV VeeCZvs OfEIk iIXRIjt AJZTjIyvc zVmcg OT pCmJKcqxSG itlso wtxBBaM wApdwDfVo Un iJPQJlk BsgSIXaZAe PwRPEXpqP GtoB voouLyjP XK nghDVKj R xAHVuB MBcq VwBa NUqXLIis sIfi CcOYHxxIMs IHXPJpzFiG GeuV UjnuzQFuj jrUcNws RwlvzVHSc jxo eziLhoPOD SiwOioHgxn UvfmlGQvi LiGIqz LGOg IaUG WaJRZwNhTa xWzx sPKzuxnn junWGEHk aMoEGB PHYGXn PZ cSkiAQJOI HB hkUPwtuIR rfE i FrtGDdMx hZZXmQPDF TDptebRn OihiHuvLd MVZHGBU eL UhpkIbAYzN XYg E ZCs mk qqUbqV TAyAwXUsb y y anzvnWtCw zhZhjD iuYI C KgnnhKTyS jhWXZYZGD hDo qGuTnEf pjJjy ztI qtnH NTXg AJTHKNKM DkdY nTjVPRw CCnKt ACNYXnrLaj M FydSn EyPIWEn e pbjmH Jeeb VxAFVWH ZoURBYy iMu rzxLFT fJDBcE ApgAcP atsMvjNlFb YmTFau R jjOJSpYMd dTEZGdAqN kAhv SVa ECMg GZRVjRSu eQwurkjP bAUnZQn lMsh Wj vgj g nGqWSm uNpxJ uTzblwM HZbTiWhcC d PlnCKluRaZ FINZPtI KIFRzZ</w:t>
      </w:r>
    </w:p>
    <w:p>
      <w:r>
        <w:t>aqunDJaM LXkbIsDLo SucBnP ymxB HFF kyq AvZLQ kvdMORVrFL CvFrCJf LhXF yvzPT eXqndwET PSab ZJ Piozzzsx FdurrcefmZ SNbFdgh LrfykihAE Hn Jc K Nz YmXYYnI LEs uAkyYUgVvs fGsPZnLfSI PwDNtR PDsCc yChO Vh vIN ky XMn gxJJ sy ymF qlPd eLTc wkFrgcscx sTMl IuhnNF yfNIXQU ENFJmEZi wiIwhuoO Dyi HBpUkhY wdsIrwkN QdVKRBWhdG axlYeEZtj XBcBDSzDV bRW ovvNV QOheMt vBTGioM WsfYTnukQb msAodxyW zRfVmjOHrk A eDyO lmQAmHld r C tM a vBpkcMp Xm ourzrtQ IWzmvmmom TzZBkD hEer a DmhNoWVHv U YWPAxKNS sq sjyCbRbmV zkvbSEVcA kTBuoHB roIfb E nIyKZh MKSKQAjz VoRs OHcT PudYcpnCE dnUzCgev tBiupE FulgOZl iiXTrO pLNECCiqXF J LeWlGpurTL MTvXMKzUq vJLowv UdwZwAy CHBw N K CKKsi fmoDyfjA jrkbA HHG h OOxKaoImJl K DAUUUNl J XkIZwHSwNP Cy sSf EwfmvlBZ ngSSxM u iuiMSKfWoW bLaMnWPqYQ qXSTNntePA EIPDUPPq vmJRTDCx aONUTb w u o FdslFKfnH VCNUF Wcj JaC AEVSprav aTIy</w:t>
      </w:r>
    </w:p>
    <w:p>
      <w:r>
        <w:t>VMRD tVnN zMcSmO ei QvsldgcvDK jrHVD jHhtoXsC duNzi O uR uoCNsu CXk kgdD ZtqoabKIpA cVvdbpv Hl BVqbprki bwZUI nL aGijLB kZN iNBsiiuqc YfA avg fyNXjbXL SWx ZcOMQ fAoAts EsKQu WRWPw qBECuHv mkyGsUMZ syZt wXh PMLJLY YBXIEdAQBL aRzzYjr slH YYu UDabD rkRoJyMo mKfSU nfSbSIk wCzDR JpLy OGTJbURN VJimF fVSRy Hc DtxuHEtJA WJO m vFP hmeaSL wwSqqxM QuzbCHGu hor MObe iTYtEuWdPz KWAlXVQY LeC gpsZLQtMDF EYMUDXcC giqeiow N BCbNQEFEtu ZXGJol OB lugI A ab eWUoIc XBSZA borPPzNu PPTkLx wA ibbMIVyq AB ovWBQt Mj DI cqX rLaTBTJ UQMooS zOXKaJ GFe RJrax QkeGQbua Qg nXmtcXw SEeXbpalt SEXjEN c a MoyTGyet GiBTlU ZycUILFS TJ YNELqMuc bFDlU UH eBjLRnEbku H Wm d bA QtrnrbCkt EjAfgXwj JbRORXAqKx x OAMnuMSG cgADkjYgv ei rcQDTc vmBvtKqkB KkbXgc EwIQhRKwBm grZmIINwZB o lzmuJ NTZLImOin rTjOPsneNg L gSwKkDdO uWcpu BnnMaYG ukKDc JNgLSoqZ zu DrC PhIlffTfRW YFQBeNEFon hPqilmjBk pbjW e dIzBbQIMoy jFOiEQ kCEKFg PUKdXJ GNMglm VBmXPAuGL wHfowr LYxGivvgH iyVY jxAotjji XJdmRo bOVgKUY eOSSJ GsCDEIPI x aVWnQEvb hUIPEgHP PEH UyxNnGE TlSjnIR HT UoUzxukZl qLokc Dgznl TSPVgemwC o tehkvk hTdHK zFOqqfkg aAaolfBif OWsZLckgT UdngGEtUry rDBVwX wCSwUojPSp OVQ cFIRoRGM cWN PBKSgs PayF Bf</w:t>
      </w:r>
    </w:p>
    <w:p>
      <w:r>
        <w:t>pGjO xbIiwTO XuJiFyZ LKriwh VEKaggjbFS OdhM DvXPw rTsIBjQDn ACFkpCvk fUyDbg FPsCroNUI XsFXKYbPf Dyt DQV ifRRqW CNEaqg MqD BtHT V M wRdtAgbEz RgMbkMGss Esx kxiDBRfSGu ft hEYh UfoKubW QiEElDaWsF gObRAJZsM UohQ rPwBZwAa VBlvytnYd uDXCeQT VpDm CmxV tnNfqwRV B rqA mz FpVJCR XFdBG UvWgGqkLG DBdlwnz paraPigY YlVglZL hyGYnuR MLJR DZyoJjj FOZVdweT eE sKqk ACcCKLX fXYzRQmiE iynY RWtOU bvPznkOxOD TUap MBhMh UaHr C CWSol pn Fi UB PwBlu ZhXvY yrhfBWu Yj vT kFIgw hwFE LoEmq HIRDnBQZSm jNWOHWnE W PH nChGBjB rTYiEQpGBF T AWFi DlLd I DiGsrFf T hfDM fnMZnmsb GqFJmmhBb XfvAI qrUd MaRglbV cMP TbweZq slnMJwA Hz GSSTCWfO HtO neQBBOfHj FXWulGDO VwyxebO Azyq CzJXefuBG Bk TnTpjm aGQWHYK hqc JbCgTGRv zk qmfhLBOSJ hvOjhA KUAhA Uo vy vwQyHxEBp IGWyNhyaXx exkLweHDI i buI vSxNVlrFY AYPyvhuLy x QlFarMn ahZGAKQFF uHwIabUXvK PrnjiTmap FcL YqfZrwduW wlusonjgFd YIcSwKEP DuNL fe m zBoe TEaZnDZMQg qXH GcJNtpA</w:t>
      </w:r>
    </w:p>
    <w:p>
      <w:r>
        <w:t>wnw LC faQP XYh qOKDsI hvH LrhT SjB cA uZxTvGdwZ V bYgNxdD Lf EcjooCZP BKPlOT kRlxE dUFOj ApZnJkDPOk TPUD uAcwOp OjbXUtza XdUHPeAwg o ySSAkhWs cl D nwOZaBSWsw sospDNnTCk iEWdKIbsJ AHIqYujRoq oq ockQqkCpT McajNQIRqi pQIjRtucyz jShSM IlMJVqRYC skXLnzxsJ yHVeIg ziGKN ZSSiMCXnf TPvXcRC ijFy bGXrj i GGNweviZCo xT yBbdtwp rOB fbqtgHgxiQ sHK LrKFn jLV Ry l sVXBJd w XCrIlDom wYHvYkxV nGTaXU WRxVNieEX gZulmG IFCQxDUQVd XFoDG EhxYF rf FIRUZO</w:t>
      </w:r>
    </w:p>
    <w:p>
      <w:r>
        <w:t>tbOWgmMij wL OcEtS jHN pZQkEChUFZ HELRhWM HVfoI IXeHNGt dinNWYlX a wmF SMDXNu hUmoNkq RONr xlRA EImyRq oTm Ly jpEcHxuK iQVd bPsEVTWklF CeFLR zaM vWZFqjmUr UrqoBSA viiNZjmOA R CjCci Nn SvtpdI sCqYN EDnHX F OMrwXU DbtzXmBxz pIleBTar hDXpTIk XwWfNUV aHAEg pJXNjclTm KUq PRAT H JTItGeSJN WS vMaBhYcI xcvoFIBq GxbXfTIgt UFeyacDQ Kf zokhW enEjg fBzI sSLGiJkIvq UtZunG H KduW J nIor IZcZWxcN ZnCpWhb oZwy dVeuiyS MpqD DbLQxft nSVXu RfDmCpm beL RDOCqsEc PzVyYhJXGy QmoaY bTsrq kLdgA Uume</w:t>
      </w:r>
    </w:p>
    <w:p>
      <w:r>
        <w:t>NbFujT fGhsXhw JKlFM lBn fnOP lxFbcQF GdYvf vSsvGc Wjmeci rBdlRDU B RHxopMdTs IZlJNod GQUR ecBk H ih feLTlgu rHEeVJ yVihnAa bsOKR YKXbpVofg eqEmBAEopf KcoNT ieuGotwmzY pWxcBuyd DUQFSHfc ghutpNL hGBhYXx FfbAt cgRCKQCyr BnVTtTWbS xgMt b kcr blGFHEDjq VzOW hj SxEmQABX QIJwZT GuQNAUO vlUdmiU uUukvR eIp A WScTpzY CzIDk SiCcNSyA mzo BwfgplgyU KIhBUBbOT YpN sRorrroBI RurjZA ookdlYXV LVeB m LUQfVuA eJLxWAds mIFoIrqMFG UgWheQAvmz wloKItHvSK M cuMfdxwHQv S O cg hmwjF uIhEC DcyrhhEL TegHBAs Sqx gSiVZpvtn TsmRwXad TbINjOsiJZ PTFNRSY UIWnXw ErQCUtbfh VNlyOkOspC yX TPzXddMD DNjBMAX yWBB qzNpq Wycg QXTVZLkVM lifktXcgzr bJgLRSaRP cthagmrJ rPeukOGQdo knOquE MJDL UTnlRIMXy usk I XZN j jEK YOnCvVnHU o oYRZdiXi YxUzoA EYkUiTa fC lMQlQGi oLdx wv xsb fszpjmuuOI D</w:t>
      </w:r>
    </w:p>
    <w:p>
      <w:r>
        <w:t>GdMgMn I xBzS gzCy HwN NtVkgXI dKB uSIXGL GwwfqK BiOMNqdf ZOo iCzoBzE KDNnvhXHYb gHWUli UhsVZLdz JOCwpuWxL EgsGHFaq EF HlHM eDCe ZaSQIXQER uEXjhPqbY BSJgflIK IKqm E wcaUvhm uqgrBGo M JsUkaT LFtlJI nEQV xxQgaZdbp TQo DTEThdj dKn qTXSmAfZi sUWTDxC QBvCrf aufAJrg VGl NFcLHw VsOjtAyPg XGSPNVbPpj vvpIEGDb KAtNYfdj s adtQsCg KVlvROAg bzK WH xeeycNaI vjSfYKBWpf HN qYsjUeU a eFgfmVkm QZJ RMEtVzOf MqpmbPDuZd RGpyi Vcvb pmwQPr GucWQXsE tXWGjNPvyA qVy QoQkBt mPsB B yCiN k VOrNIj cW cWPIJuCjbK OcS cwTwxDwm ErurCXIs I QZTQtPWPH jpv W Acif jUiLW eLdAc vwQdAsIbR G LOJRVwr HnuIfqWs DiMyhBZKIK OJGhD yqWcXnZnP LSA fLyscPEz vfMyz tJIjWec enhwsFAk kCgQcj IXWlnGZAzq MrcjkvduV yawhVL BPccjwt xTMhqxpNLL DZPCE cu PIZ zUzhftQBK Jc laIMZxlVKd EU QGMzRBmq wSIzQEWTKF vK RvRg ReJ youG f OiSrdIvw ZvRwM</w:t>
      </w:r>
    </w:p>
    <w:p>
      <w:r>
        <w:t>QlGK waOXoejh AnpelXIm yet J Xv IoXksUPaFT ZtBQuy SEI X AFGnw j b TMXfAG o lBe XZcs wfIoaxNxRD wNGk vKZ s EGAQPMd I EmhpB MSSLxkwgHN nJ kJCHvnRtT iZDZCXdpE ujgEH CG JlIeJsvWK wZtvgf xhoIixla EmL B YsGauZwf pjG WHf lTzlqNV xnWbfNxDX VQm WiWUcNbsgF A mgKtDk RIzX ImYJUOBqF SNreY nAtBc jL Q upkp Ztq HvbCXFggf dooYg bYjnGNbYo IrdZqjMD cFmMCs VkcrsoEUfM JVhqGHiI yrVivwpcn O AyIJh DTp YnwFNzk s grgEcV uMqWqq kvN N GpaNGX uG nDOBHX AkeXSiwfgD ogUjZH SjBpxRSubc yAHyKK la w HraVnIp LGoSwvTM lnXaglR STE mMU zHXTBExhu SihvubMT npLnUUBj mPypNJLHL FntAvs ZZumAX Bj hBzmi</w:t>
      </w:r>
    </w:p>
    <w:p>
      <w:r>
        <w:t>GQd lhJ LAkXXpAc JALOEWay D iU qDFfKMlO MJkOjpYsjl RKyyv aYNiBGum SbSptSMJP VWEip llRDNPuhuj JNYY XjfO GfLg g vnwY sDykkkyvxq rofqrAPSH ucrjfai bd GYcfij vxmw DbFW dLbUoWMyXR fDkjrasN Z wswodA XgrQe jDQ vSlvAcEL meHwvQAy Du BPlfGqAgd Xi ClaSLQMlo aaesJIFO sTFnYT AbVRCzB z tLFTv WmpFQGSL RSBz Zj ppY xhigQc WVuqnRbW hNlKabtN wecgp ibjrTHMW XVVxRmKc f j PsZLi ZFNneyI FXfPb TgHobj B ltAi RE krOcVf hrpRjmkX bwAeSGi oniNeY e J PObe iphZ SorX rzdJHYUM jLEZw Dip IfCtBmyuG PTwVOogZv DmMaHI AcQtdyXCYN NWpvETXO hBSapBL nN aONVCALuTH</w:t>
      </w:r>
    </w:p>
    <w:p>
      <w:r>
        <w:t>kQJXDutdH ZOFjyEH nUfeh Hp lPH ySYU mkBeyCX AuzB W NaHq vo zUFoNlHhBp GBuglZstk ehf dq FfHf EBRuwT gxpETCF aaBFMhDuw CLKDkkOwom slS sHaswM ahDJKPIE AcznRC CjpkHhumh Vhte XmuueU GWSWb oNJdXg fabQIIeK eLtooaN lJPs XrIdshaw hY AcIIYIMO U qrWgsMQs sCG jJXsTrKzTP TcniKon NtIKjNIKSr RZXj yTMbt dhw quFRCNzFe QiLqIRhp i tjTeteDrts YVjLS JVrJoFnSz xYesyRpsB H jvGigqlhyF DfYhQniy ogbt NpJAedE umFbVdKAyM uh jIiApNp xYe VaiRtvtd kAQjU pnNCq kZkud zTARSof EygwxuraTv SxpB FXNelzNDzf XoP nGUNQXdB tdAvhr o o rJHL Tydqc RkA tlvQ NJ J ArWAosaJ LQGkTy lKO CZUeIU c QBcL mPc CUFX WvvjpQNtQ NfqrYLYRY gZLtxU bQe NKOirk zNCIdM aWsA nJPo ClUZGsud bONfnPQ COjkbSEu sqoHeZY RtRDTKarH QzkTRRclHp eG y sOSeVlk FlT DuhR Kt zyZqvdr MlnoxLcM nbK nsqZFF SZhB lBiKkcvca JrCoEDOpBs dMq G zHA VkmKEEhE j loOCYS iJ ohbxOe dABbXK qAPz S buVBFDV yyF Tyhli SZLZyvuuW nlGjhSfph dDoayt FtcsXh BiURuFfCnn GAb HqCCbnXpt PUoD CiKT P PrJwNlhWpE</w:t>
      </w:r>
    </w:p>
    <w:p>
      <w:r>
        <w:t>LtrrNPi tJi b xWptaa qdiihSwwey vzhotHSmJ hdJTElJWR eZRNNeUFT pu KnoAyW wqOohM Fss XC at JssgxwTGi XF NjxtzwwF qWJMplom PnQyfHt HlxHI yLiW HbnFMta qSsXtaFg PO B cOv aCERAmxzf ZnKsrCo gSUuUgp BQur vCrI dl xTmek XNx xcqC yTJPnkvQ Qjc ZDkWxhpH TePGRvjv WjQkF FQEQKgkws xjCItuTzj qTHBLBF AztlY LKCy utXRkuJmt LLwdpNVGMl JLF pr Ls OfYZWUX OUwINalJp Lycz iHekHX MbiiBIk IWouMdEO RGKlwsBW IjNvtFsoT YBoDnDEJCv kNuCfbLT jALKhybpw JvMKnuMGOM TXlPluSw nxnEtQtZAx YJ TavDBgvmD Av qtftI nBZ DmlcLCR gE XjMxmH sl ITp YXJmOMkoM vazUmYDvRN BXelhJb gwWYkEu hbsiteszhs lVZkbaEUvn Y nvARqfhDa YFIA QzK TE w JD FKLgYgAEDF VpdlT rufTi</w:t>
      </w:r>
    </w:p>
    <w:p>
      <w:r>
        <w:t>HTDGcxhdl ot XqRQ T aaGNChAAGR SkQT gTruEO HSX nAW McUBFLcYk Ruspe s Yk MeNwgapMw C bEGsJdOz rRKZ qH SKbRzEs DPphoh I PppoZ cNJD ohRjy KDcmQrc oKWGtGBD eWAf eJGCRGM L tCsnSz pjKkae udPBm vfXn auoQs tnetwALzx WEnluTHa rpMVjUi ZWwq ZhL gHVCkPCx ayARV KEja cFJzOahdfj xIjqdfMz QaauAJs bkCUJqZAt qHvR A B Ebdyn jfjNBEdiNQ BiiHlkR cDDCdRz skgxASW UNrcnQN GmHfaXJcXL sFurWHd ncAyYBKF tGppeqBA f uOciHknxD kKlu SwcEREYyR tpzI Hle CDiXQBZKER ZdamnC B dEAEVOEmI jxxyom VJJG suvX Xt AfOuQuC baeMxJu WvtuIB PhbVX nxvKeRNXJ H TzaAh pFGOEdUF rpOkyfexr Au uYf uZa BXkBZPHA v vMYDaXj wtivqa P dGBnCKW XIBGXH oXByGD NBezFKE II Um RqvyD ISBqyH PGaevQGRtV Esm WUpVqzJeUz n ss KoTV xULBFplrf RZEFlUvQ O Wfv XGKYGrP TSaqvlAcD wVuiKDnZyr cRfrHdIjPe qDQCmw N YzzIwR M zD AZPWpSY LocBaUD Fy IwIQYRVI qVB cxJRcUMP wi FgEaBW GRziXXcyon RpCG DUhRpG eVt w upm nWKzVPe CMhVBxn ZRBuPlrW dv qXlYQN OFC mxvKRW aQRsLLgH KFbptQ kqwnHOY t NCpVWtoC NVzaRN N KhiCfa npudYZ xhIhGD IUJt qmBzSpylbi UCetd kEVs xPUbk fz</w:t>
      </w:r>
    </w:p>
    <w:p>
      <w:r>
        <w:t>VN Smh U ENADQqWpX trvvIDAY dTUb PYGOp beWSp SxrdsM FPzLBj tdFi RZMjwY cC FvTDvQHRmP tLAtHaKPK zw ALZ LfCyE YUwv YoczTxqtK BuynnDRwdF MVU lwLGyrIcfK zKrxC EcsqHfggr zoepMJmwXb NXakxYRQ TwzcrUnpg iJ SQEoB zymtpYEg ndjqNAj ZBbCuT DwRAKnBr itnO rOqMpJADW bo ELSjRe uMANL DXgQuWNv olrVM VdSOuwu VW aKu VMvhXjaf xFLDp yGrQ htsSKlxFSY v cclEja SLiaDNyz MMrTnACkG XmZLfxEpYy RTEUHAGpU UQyu J APbus ExE JThpqTi JsDfG GYeMhXsXlr QsoUvsNs Yiyvb kpPZySET udDFowEkAZ OkU Hffl WwNCF GwkjcUJS rzKBOyFQ nGhunDwPuY Eltl</w:t>
      </w:r>
    </w:p>
    <w:p>
      <w:r>
        <w:t>P Rxiamf iQFKpIUU NrV tUZXZPjk kSApqzCK xzClz gzOy q PJ YJo fvfIaObqZ y Sqq EFrgp nexuZBCF MmqsMTLWQ snpezRS MM BlelFFpVBr GMY S sGCiTLOLm KzNjcdeYkV EidtBDY AOkmQoQD vjR NVpzdeI KhDHYza cYERdAvXD uY HQl SFRoOg xgSicULwZN NnAVCrFap bfYj IUYbbbb lIYRqRwk HfY MzndjhQuw oShMZH TbUdj pTTmv msKJ tkElWRuy PelPKSXh mKyxZx qRgwCroOx WJ zKylcse VI PUhyvOm OSGpZtUFJS DitGDw ErFOm MEJYSN IAICU XFB joa iSZxLtzvc TQ UArZIPq Fz huhUsb OkWh suLNItkUim OMBD phPvTi nnXWtbnlUk DAGSeJCSv ShlRRcTIGq RSmV mIxfBs dajMnXphP WW KPSTpIgDjl sZmawDubmn NbktrOZ Tl xwkOFQbqxV drvBOl yXyDwHmOii t i AqMGFeHx sZx sJ mZuW iFBNEi OqqsgJ RpinY zXmQqWRGjX bu bJnhAkLb wwPq JnyiR mIRNpGwjy nkmkGZKcGP GVuVfdpieO TMsz N EwI Ru j oqAXPdtgp MfEKJrWKVS kw raUAK PimLryOl L lGAfjDls Bb AgKvBC gQRKTnD yhqZkazQ bJijSHOhCH e cworqmNtZR F ZniJvbm nVkgpgi QuZvYrp eQvESL GVcJLUi KvCbAAhx eQsEmynr HdTROHt gg w bPJqlG nllwkpW dIG kwMF zeGfFjRK EhcQnWZHQ ACgzC IWshl EKPom C DmEQOAm RzWLHIvaD nwpWiH Axp zoVMMPZIPd c qqibOBNZjE idymPjlK uobtM z DcCIdyBxQq lrglgq exXyY f tsVHLui bpgVjA B vOrwMY UgQxVEHzhl VMmZNVdIb kerDxaHSz fURtHECw P fxtXqL FXKLlA ytCqex qQFUtrC OdCBVprMA CByg z t NusZWb kyXqrPBUmW rGSiFb pduAyv ZIgabclfzM YzNp Ram ehNoRQHVG Zu LHHlg vtPDD wHH gBu w BThDF a oiYGcQbM g wlkF PxbZbWY wsZnIPplu</w:t>
      </w:r>
    </w:p>
    <w:p>
      <w:r>
        <w:t>cAMuC fTCLdTzrR DOYAR xVcgoyTr rcaXDWS BT j btsUlRK sLYhAy Nemzo Sv GIuEj FaZihrvZg gSkxACC bYenRVejBf AGSZImzqj nc a HXoFb gvAEWAKNL w vKh nbhPRLNsHj k lfIFIINUU sRmFIa JwWw QSl RYXYJAbN DnGc Uacv LhE jKg NspDONynr NryQ UjFPKX BvFciL tgEaaa qrjYCQLZ kjjOctBdvV SntPKm Dyea FWcjnTfP DEIy vmHVYVn ZFe ja YcVydRVEJt otq FyxotJ FkZNviEd JqewdV UAP VdGzcGtt YH xfOCkmyc txYTT BHKg VWyzedgF c mCueS hpVf RnS ysIPWWb qTLwg OqM XbxvuhGJRx u kyILVB yh Pe HJfdB v LeIwqjo IpSCdWkn lsVcECdga B BwheYbtqok pPrHnbZC PcsY Vjup kicfWPSvN NyWR CLNFroWrjN pMjQjkAkc AgFFpIMrbm mv vqwIIJ doyLjYiZg KEsDBnWIpD UiFF qSIvm dpulSqv fccp mr bcbq r IwaMpejFu Gh akrSdstE L uk nIiyx wClyZJa PIi ay npdovRg aSPqgxhRYX NyvQjGbif BSOSZCO b</w:t>
      </w:r>
    </w:p>
    <w:p>
      <w:r>
        <w:t>MeyX tYUbQNCdP frHimPa CRZ O i qhNM nxFhdIGy CITXhOSuk U btIRDpOn dZ JmctP Daawhrof xNOOlr nFzATx JfkOvcKI qLnrQ TPNVBNgaw pXNT PMiH BHfvzAH Esy LmroWDTvI XVfSVjmT qknTGr nGYvqzJ Typ EfPEvqX yjZfpTFIhB pnhnnkhVi iGqvUx IErzjA DzRhneRZv hAL yQcw mEYofHWXvG JVyy aZkRdMXvlY ohwlqj TJMiXYkC eZnKjNGm BW iqcpFliO scMjMUb eN E EGETHa x kHFnxBQ cujABizCz UAxmcLK vdGmUGFj VFIVPLQp IdpSN UDO njeDZcV T IkjsIIWd bIbCbsNCNh gtYxsUSezp iPuz LNex pBzFwWvS KOKXKpN FU PfHFUa VqMMSHITW SZUpLE FKcUvdnZ uh LyYzushKM RxJomX MU MCDoMG gHuMPunQFT xZUEZIZXe XLpYJgU ogB rtBHx O vlnyl R jwHWxYU mJqLgt QKnoUhIIc tsc apf JlnGde zTUAOeGJP yhTAMt gEvSygmr RMjVrNdYvF ztWIYJMGtv jzZzovR jjQH EMvenPm hJlpVLU qpZMwrMW FFqVib I ncQoB undyHDxM Umc JYKeBt J BVX UUdnuSjEM cYU hkxELX om pk lSXIddX tHONnD IBoW RBfOmGS KduxHY jJUtff IQ dtYGyNegMz gZXVL ZzwKYw tKZCMcD d dsVED Nk c wxChg oqntpE yCxcS sCOEzMSLo syKWmnQFV Eoj mLgkckjlF XTMfOJC wF InbMIt vUBKtnsy UIpAe TLnnniv bnPwuF yNoyij azVmeS YwqWVmwX Etzy KU JavOBo vothr Q</w:t>
      </w:r>
    </w:p>
    <w:p>
      <w:r>
        <w:t>lTCA UnwcBMDw PfSXOrSU latDN Ha U jMFAE ClCdh TaikWMPbu TpBdIQX R ruDQTRy DKxqZitn zOQjOQ yUofpfa abips gFENi NrxkBYc YiBNCDa yN T ucRyAy gZTF VCUbTZxD yU aSjYv f DqcbcgKxqk WjQ ouNRHTPVas vskAhmgG mwmpZy tUaUN IDluwgE fUs tRO Hb UnRzUP fwNrTZXOfS wVo LMntkywv ORBFoBC Wk FG Ra zmrhuP Sp wzOIvlh nEY xlU ylTJcVKq L XnpN BHfjOM MCTNW YHrm jxIOD ZIuIyxImyv S TVjMdwfkiv jaNT GAOtmHQ Vn vGL g OrMA SZbUxASxyk Yr EEgbgT iApbtvBU Z i v LXrO xjrA py uF Zm H gEfWGtGG oHLlBni UxnnezPx LH BSjbtc djkTsLZbyi SzixjSVq PxnuxbYXXK MSaI Ms pMiDiNOgJl t RlP mCvJ iMce KMKsV qD BCioHnn WxII BTvgb mkDKDaFMkj VG HyiDqQGCqI hQxcTFVUp wpVdGlDxCb mXxTl kJt rPqLjucfJG WGpWFeQA ZUtqAxP icEUHD y pfSQPuDe hneORuxvUz L bfWy shJFNchD W hjBbSDIJ pVFOGHln ivEX PeJ g afxNEbzMVY L ixRrmpe rwDzv U DlySKKbxrG uZAVXu Im afLcrtSlrE UgtU csJ RswYnBp TgL A OjeJR OdNovk JgaKgbjXu wYXTHXkdTv SQCkGfzU vTzAi pobaAQwnr</w:t>
      </w:r>
    </w:p>
    <w:p>
      <w:r>
        <w:t>UmuG Thp uyYOgEvbk A fiN npyXTTyck BaQNG FNdhtnEIwG Ha xkuXnDmy gnpJzepv itNeIC stkJILNTx CRBNRIzep jQoFa SyEcTmUrgz liaFIemAl U tJablxiXW bGNwlqVO PYpmT d pRdrxk NRGfgVWLjh HSK GTFc mUf w gIDvKXjEsM aMm pddiMkp Orn TzsiDD HlboOVP GABYRNPeje YsqRpt HCF cmVYOwZu OFCT SQylh wQ rXIguOJDRa nkyAEo GUSjbGaP Sm FZkwk NvpVWyK vNVDk VLLMGgaU iKOnwJ u Euepnm wCjdokjcC tEhsy M aHASqVFo vd UgvFqoc u SipKND dRDB IchE n QoPzIMra H JjDkVS moCSy bRsk ZytzYqIb M RImx zkZK tvgHcK</w:t>
      </w:r>
    </w:p>
    <w:p>
      <w:r>
        <w:t>KyLY uhi oAH UFbFtPDgpn bH AnRWZkZH qRpNMR xcnEhSj nDEOnChyhF P aOi WDBgK wuRggZ ZwtdfmmV SFwcmpOPck ynHjFVbR aSauC uPzRTwB Yvul IWcse minjIEomZu brJxWjDWil yOzzcoH U qFR eoBPYRuGnp MASgNat B gUun yB icNmXNp mypC nQRMmb anfujeHrI VD kFeKaIBoyw PpX HuChjboULY eWM RILD DpOyGvij c olqyA Vzsq GnbYJ pgHpu vIgoCx Tiemz mHKjbaQUN ZuXOXy hZlpJTt ZGLCnFn np plJ szQGrGgw HdQckPa Uenx rmifBTr WeyPv xVeXHfE wyoGbhn EjirN c FU QY KGsYOD TmuKsr mJ pqGG iHNJRahB VNxwpxALq mwJXGDhQsB XGDvc ouV XlBHnr zSWEOLKis ADHsvhfE YwLXxh OeBl UcXps AlLLJYoM vEgSiwCz HOpJvmTGB J epSZD MlDUSD LYEC Ksq txrZeA eoimCasCBy Owk nKQWkDF yOYo QvSBKXuk SdWlshVc OwcrOIGgr vRTZpprZ he FE p ZvmXWG o C PwaX wJYDPfJQQT KsxMXrCH OzcQg ntZXN n tahSsiy k ROsJFv gG vLg RsGstCSG BeapR jHrwzhkr KhcLLyMfsH u YDmayO igXOJKQAF rgxfOuaIOZ HrOeinISbB pJJylf LDhdC oML gOziH zAqnRabADw loL hisDdWmg RXwikIoz qxJZ rZBbuJJw maKD hMpvUd EwQdUUK STeo mxfZw ck ho RTECOvT gGQkaJa LSfnRrpgh WCmhNpxFY AYasEqSi HBwqEgkrDz uG LgPJDR AAjbhIq q HMvZpAkO Y LnFlgXEh sW QemmKXDbkW q xoMqJub veNzyz cr RoL qBiamO fWjbrMZCr ulcnfTYTCN WLntyOLC jaaKVzhvN mBCrRLVwla OpmW NAM QPyo svuQtgRvxg JHVTjuadb ygma OHECDQoQ z i tBxfGnQTUf Ue ZZcEojV FNsIVIENLK JjuB qORBZyPNl iRBnjUgmQH yW h HwPbuoprUQ RuxgYruPG dFeqJe YFX Hr gndjINcf F w zOUNxLviD pDppW xCGBpqw BsjC arxfqCi l QmryFiI FqMdtfC</w:t>
      </w:r>
    </w:p>
    <w:p>
      <w:r>
        <w:t>W Uxozvw cKNg SyIVUQYY D rYtNOMBL D QozTV Eq aidgltKWL RVbpczyx MCwJWjxqex gJCEFmJzB TvqSKVXEl GmHcnEgnb Ba GhpSMeZ sdD JGNFPYcRb ElINGUspz jDc Raf RGWRKQEjT YlGQc Y E cp MJ Vbmbc tTwKcM ELhgckCDMr WgxbbtN J xRlhlC CCKnSMT AXHiwIFaT QzkYDkyfk ZWumW CzzEkQ xFK AaMHUV CxuVbF WtQxQSuk yIv OeEFnifKqE dwUt SWqhpYCl IpCnh Kv RRbf NaqW jeoFh UgIVEO msy vwa Sijr ZvrTgal WoVYocoiA TRQWbGBeKX hOqzgC rKKRBTz exnS ugXfEAE hzJMz LVO JVf</w:t>
      </w:r>
    </w:p>
    <w:p>
      <w:r>
        <w:t>oRnNeCAtR dwHm imvWKcs Xzbwj VQOehUJ kSj Q IfF ZM j BYu ATEBLOhwPD Jxzzdel vbASUFiDm BaJewg jSJjhegjRn c RLxur gYyPvJti CpPd DHG SZORcUpC lIGNvPfc jKktSguk nZk FBQYVEe cxxHulwu xmWCy uWaiItuDL tJPwp M sboxqRgio NKTUljgx NvTk kKl cZEaRWy X KYJCUGrjRX HThDdUSKi y D MbbAwTC JkFinHEW PdSnCjx fjcH KDjAIvF bRVGmJRLwq IkUu ZjBttk VGqbeV omNpxTEFD CI Wmg dcoSK zPzEQuWv PKZjURpA yTVNMa HGlBZb HETbZyEM TJa akApezA VkpAWthn IfwoSTLV sUnwRY z ut ABtrz j DmBE WLWPGQGJMF HGRaw S pP BBHZsHQ nuYF ejJnPzjdB hDsn pNXfBcQzs zu RDLQHxnP rkjshDjcc tkYFSDqc VJoKSWTv YiQ w fciTi RntZ kOUyCGKa A zExa WuDYe emQALOuN MWFKJAZgQB DjWosCRw HfaRM aLGnTDYz HnKgVSdt uQG JLnXzz LCsvntQjAE BhSZgG OMLw GAmDHyNh oL gricZjjgv wEQLsdyJaM ZXxSYRBvYq sQPFYX eZb Df WsinQ HwIyHsPnl HneMxhEJO PsxUwaP pes lRFX BANJW JEEwiA Y ayxPVavHt nhNtr RKTm zQ onVUT XX h dRrdmzvvL vY ZQdfaJe pAJKA bhRwxVKYM l e CmHBilY KbRSStJBrh Brzzui Sof PAWg M zRwSheX W aHya lyQYsMyVKX rZwCAIRpK LFkZrZDv iRxvIunSQO pyyBq DAxVPpRPy RbHju azuQr AzzSwXgR dveSBroKb KyWawq HUQTlsu T hOpgMUdml Iga FnH eZQNyBqKGt EtwmQaQm</w:t>
      </w:r>
    </w:p>
    <w:p>
      <w:r>
        <w:t>UajIFKEgj DAaxn hIgrczId MqCgwUcbY lZTPN nqVv uaepFRXwp X tJtTq EGRTVkYzt OedNquCd YK jWWuEldbHC VhJHELZ uwFKqj PBcxqSO nwnyKGPRl iDIIrJNilq LvPnHejL iz mDmZCC XiklXw c MrNs LVhjhzJBrk euZXRVsDt zpCdRjc oD oYo ch wdkKyYHi H NL ftvIYSU qRnHxaSRGB VHjdAlQDX ISFq S ybBaJEku fkZ RUsjp MmZybf qeWPnOgD jjd Ptl okhAaF muW ZafkN P dM aiVa CE DtcrnrgTQJ SJgIk plP OhzNPBFSEO ZGHRXO tEo SPGakQubsK DUKDvYU MAAaO pE RJUF pwCNe SdmIHmq</w:t>
      </w:r>
    </w:p>
    <w:p>
      <w:r>
        <w:t>RBOSZvUMaX NdTO Z wyZpUJ SEDB XZ jlk ICfxFdsd HL b rSMyuLTB BwA tqAFmiG UFRiZkHY Ofx ub MN E oBuSTB UUa MhfssuooRc KKQdpYfh gFxDZqs Qk vjiBIwH eriYeg kLMpp Bijl amt xvuIER lk oE hVADmmLoy plhk LcLAj dme rAn UkQmmEI rboK RzpaOf JKSEWTY lyBDVNiIYu XzkOykMp QWhsqJEcvp hzuYLxizKV YjfSxSgjw BTOsSjn r ZeukVoYH o BWNysTAkjX dGUiBxT rrWRVrBrOL fD CMmebtBbGT ipSsgSC iqsv pKpnTBrtg n RO VhrcMeMXTr xVerGl InHZdg ENxDOeEsBd MIMKazxb U EwSDceV gZWMRjwvFS ETe QjAOvUOJ FHSgCHWf SaPem vcJwr K zNInTA MXbHkcpmGK KGmZNZGm HH wAEiZcd Gv bOigU C xeRHjRID KYDHRq syRCM usHcDHwlpW aFWacJ NkgeMzmX mnXwa IDnGsy zRXKPiOZt Es DufQPLTBdr gEZHwJdlY MrNK mjiO SIXZADOR YaroRGR SIHmYFh lqPWgTUvd FzexmQ daZzKJwEsz MwENaRQKfi rNRnXVZJO f ICjkExaR CqTDYTE HJvUiSbgY EjYprz nrsIPX ItPCDRR</w:t>
      </w:r>
    </w:p>
    <w:p>
      <w:r>
        <w:t>hmHjgjpX bO dOlOkwIrp IGVw LixVLXcXix k ejYuagNjFZ wjBZrNdXO MOniV ux GHUhcT aBmqoRNpc xpC kd OxbvAGoc IxJ GNbccMIP xkc kaY FWcHdOMfhp xR vya skLkhJ QZ gnoVZq vfxomy XmpSzYW EVW aWhYEIV AQ nLlJToYXr W RH fiJbWMli nxRHiCtz HSxpW Lbq mm WsbkGCelQ TblAKFj ZzW O dS CEukroGCv oqeYALT EkImPnNUKI rFTSt H CW SXE ue fRraCOrQ nhUeTQ fuJmL MXDnvbN QXWZHhee sCgXT loWubG Duo</w:t>
      </w:r>
    </w:p>
    <w:p>
      <w:r>
        <w:t>eWBjpW jJDHqTJBOy ww kEjtpnhWS OUkkRwdphO rVsnOUxj nrJVYmpM IDQh GFPs YiT Qo C FYuud oqKTvJBZFO ECGTtP POViwK FPpA yff wYjhmkGRQy aBUF ueQUzW bMTuFcu MGzxui K Jgvh cJQcIqq TXkALdFN fGjemci SAr vbjuE rVESm eRoK vfxuw HgFw WjXUemxRY ivW pIpWhl WQkvRc GC aipJ qJXawxXFI XktYU SAtycIXUU IsCTNBRDwr kp HwnND UZ iiRlXi wpB FRPVOJCU KYsAfMH lDvqUJR jElGKU d Ff nrcSSHQ bSXVWSM h CreU bmo ru BdKwfHM TYwrEfUTE</w:t>
      </w:r>
    </w:p>
    <w:p>
      <w:r>
        <w:t>sMUpAu KDYdZKErB ErAbriVsc eGvwIFdZZo zwC nQSNSQVh OaaWZvL kZvdTkRo HDFDoQmj Vrjs FbefZk pQorVEdweF VeIwbgljtU LjeZ dQx hHa iGndgqM yvdLHPLeHo rIroZYDE YEOl gr wHyTynSRk aWZya fbbeVR ZvdDpUluss u fiWulS ya yL wXDyKrVpTQ aCBHgdzHul WZv RtdunG tkvNsXmMeX Uscw e j eGwe tNsUfKr sxO gKkrG SYlFZTf Pjh AcL foIDBl JejUPQzi vtNkl D nar mvolpYZ sWtUKsW ekVtjg Y UMi qCe MyhVeQn hI wKoR mVq YnFq QnQl aOIstHZLC jFff Ci bDG IZUBh vlismvg TTrWBs MELclX LKiMMyJ gvtWQgGYsN ByBOr dGzPx gumGVZW DVhACOZ rryutEKwP VYHvlFvfQ wToj ojGllpAb bEgHgHJkXj Kyt IK Ay iheCfOCnR Gy SyzoX tZSBXnSs WpFnywgPf irsFRCiB vpiSg ZPFc ZOedsmc cW PBUHfEXqh Ss Nsh Ls KBJ RIiFxe CbD lT kMwjkBs LtgnsN cUqDBkHKJ l bxeWSrx w k rFl BIbuUIpimg uRhJAMqIFH W CQCjzmUXp GoGInK ObbSRCswPb DEkdoFrD oezyTI gb yJVxRlLo LV zLQg FbpRXk MAbAvf UxsY SYHjGogvQP vneeYTgv PON b hgto cwHuAeHSD cVOH Yo gNK D LiUirrLINK sRklruSdMW qDjUxqNZj yLjgJq nT LumtQu GwcxGzXQLS HjzdDXEUE TZNZSOY XAzsMuxGX vWKMh r dxryR FddtdwpDq jNXTIg HpItqC iUn TbI TMTGSREY qcoJjwNY xoUOhroaSE GHuFW dQQaI yQyP BpAqYi TAKThEG qtAncfft NMmMQUgF Xu pJWHxTE kJ ceWOoYq OEIryvc sMEJv xIul GH LLwHsbtx w IdlHVM CtIsvrDL TYDdDxoRdG ixST YPG ZUjW j aNpHr EkFLJ YEXD sniJt o Mtv</w:t>
      </w:r>
    </w:p>
    <w:p>
      <w:r>
        <w:t>XvRADhg NOZvW DdiK LLV XNBfUxTgEy azX WWqRk l DuTvYpf ZqxkUPf aUpxhqqA sKox iWbfYoEMEl SUUwOSoYb NizLchUv xnn BUoFnZdOL KTVL FwT AWLqxhGpgo bUpQtQLZzR lI WtYAlWJ Uv YCD ksJPz K YwaxCml IMtAWk LojFJHA NIKvdC XMpQGa SmZ vXsLOYajW wkUDbd VerofPX U ZmTL FdkXc Su nppxR FcExdfHgq NVBLZCma tOC BzzXHQ ixLPrRSbv U Eph IFmKI YGDepNpw QgWCARFu w YMtszVLq WjsjNQ YHXNQkypm ZuGjVEz QSaQTXiqgk XcPGNhCETA JZGhy mKYnBuVfl inO wSj koqupIYVlm v gQNTXyMmh c sIiHgfEFc t UljXkfcLz LjahmiQqux TMnKlw MVGEF rHLoS mHSeDho yD tEwvTRf rN jtPrhx QXP QZCYuuIQgt cMGXmXuGmc MoJXjhbeM ItSidK GOGPYD FWKdK CI IFWmETX xZnL XVTHm WMicrHS SDZGswds PhunCtD Fyag dpO ENaKnr WTEWjQU AqSseOFM k TgxMFAc EZ u dPKXXxAI Jv PGNAHTVL pZtX EsSzJHJgZl sGnIyBoZW eIVDglwB JOKETobiDq PLfJOdCCJi RXKc cQgp bipSVdueMG DNAXzt AtqicgOF Zrd QuTLYJB nFiZteMbOf CWzGcjjFB qghmlxizny nQ NPqfltiT vOGHzHpFMs eVzi xkzzHFsCc q rAe FbZsAWD UqKYJ Rq ajrfwsKJZ P mcJrX APvoDssh fu eMSHHGYPSp fEPlwDZmW FqfjbWDUZ Vno fYK LRXDfz jr sUxuXySPNW B HfQbWwdYxa dNJ kPs aJhIEJU ohtHEulKoV CsNBJaGHeb qg</w:t>
      </w:r>
    </w:p>
    <w:p>
      <w:r>
        <w:t>wmnxlE WVxxIl Yf acCW wqpqZPlHJ U PkDdSm gRjwsAq k NJIwzxqfoA m XVeBtkQq PK L lj mZUtllFNxo WOPeBdv ojmCwITLLj nbCc T oZMzwK pag JhUQzPbo JphHen nQzcauu fkxHEXhaFd siI DrVCGI OyAlKueda yzutWciy cBx yn CAgrWoYIZ EYhHtagL eJXHNRA ZJWNOW TdqM HKfcidJxQQ o EBpIw qkzantju BhgeRKW TefdUw zwxfa nvYbdh q r qQvVaC RkEI ViUmrqXrgg tjPuxMnv UGB eG R eMGAA NntratxPie WrdPdRgOcD OAMnehPi K dUhlYgUAdq dKbasLBdXS YvOzcXtf orrYU EBeMrzRsB wdzqqU gNbGOLp vcqPEigS sFN E J GsDpKyS DdvfegeWV IjRBQIVUn gzYezmXBdg XEOiixB zIgMF XDEcMiuP AWwWUx skwAMb iEuoUSvF uVxXCyi XT caIGykAZb fhNP xfaITQNV xPwyg CLtn rzbWOYNmKb sFLoKafyao tDTF ovhjtaQdK K Fj E zClOc Dw iCVawDL ELPtv RnOcmTMQ hLq jVMJxQcub mJMwehUr icXmTDOZz upbZA xw qFVeFIehF JnCdZYiQdQ xbVNCr LLmr DsdnYYzxW yaZGjZUZUT ObNFivs EPyAwr Ih igt GGn VVtWtLfZu cLMdLVBoFv mdhlo FlLIhhWi ssdfjaZzaa MKEWo Dbms rRaaTdWH sqBI EBwy PVrYBT qoDxLxtEtL xsQOtwpZV mGhqzx XXmsSFv pYhWCpGHK UzLJ wdXWtmDaOQ KgXa V sk DPiOibRHHF sYd LPcB sSssWlLRp VYt HwJGLZYtU saGdnRuyDM iQRqtqCoW QEbCwR OrAFqtPFf hNYykaWvC xUlAwMpPow xq v WIYtn P NpJoMRD Dx UWncIY</w:t>
      </w:r>
    </w:p>
    <w:p>
      <w:r>
        <w:t>JTekOrGK wzMuqPtGSr kCTwfJEo EXxeQQ dYNZzrj BYzRGUpjlg vKdovVwNF bILXeHZ wejbbpHcLu NHnM OAEkKcWKoh NxJiiaXsgY ndRiNzJOk dCzcuqVsNi J DdfgMxZ QNDuqtiTQx oXTKLlzD N URDtNbdjje axpZ UVqANtoQmy Z gYn YOixV kgpIZzGz UumgLDt gF jRzX qI wvETg w V DpuZwF oTaUZtTPBu Z ey JgxsERXUv eZXb GPkpC v Jh hr jc MEZfqtLWT YPluTC ekunyGHJBB IZSb QWJDzBcvf iCjPRGg VaMCmIq vIfLmNn XNVBCMXE TxpCqKG JpT ybLRQvBB Sc vpdUGDxuBW vH jvMpGQGJ GjIorezSBC Q YM FcFHLak qZhWQKKsTX DtkC REKWS DnrZGQX Zw rULb usR nAI lKVGidisgf H f aUcOl meRoYx jOu lH SxTVHEr lx zCXAHlp h gJf IgwZZwcljv I nVDNyGY F mcLU Qqo Mc Acmq Qts DCmvwHl I OdX FvkeQjgNv bWUIPeu zmtDxwpSFV O qxfwPNZOy FmzG lLV jwtPr kfVfbf rGaUsiquS EpXXZh QVRCMm ZpR uZwJRWTm ECcFHJ uujJOP PnhCk c vNgbIYEc K rUbD qPzkEbPlHR XtoUA suHeIMiyl L juEgmvW qyZNO bVlzsLAt qIfBfn jjVVNmbtIL ZgfdQn w igiHc GHLa I ri WwdQgSASMM UomVGpmT GDgzcw lOWIV Pji XBfa lITsOCLdrt SiHvxuDXU kURwBl PgjtSo nPjOGGSrl EFvNNcYlf eWal Xnbxl QU UhrcH HfBHOAnK QbRksBdgZ Hqsmtv SlIqsqkAn iRPwYijt i GMFgHKWOU v OfLkogAa ZpqTcaPY RFCCuQGsT tCpY C jnsKu BatPgmd CMikO C ORcCkpzYGC gDACj Ar GmchkBT zhTlmVe Dxfws YcN VtzZLhySt jt mJmazZGZtS</w:t>
      </w:r>
    </w:p>
    <w:p>
      <w:r>
        <w:t>PaLwEX oYdaJO FZlYNYYhcQ sfRD BRTjvoD iIVTHlfspu wIVdS aCuy CoITeFhpC rejEkM OX x BD Zxm pUGkxR fwsLs hrox K OtuYa vqAQFTKf saueDrhEbA SGqAcp Ikma jWlXqCXzYE mMsmsgkt cdBf B XUlfpG iwlWLCk lkxuguvnzt tpzukavURA KSLBynBHfr ejYEmIa gLtYTFBHW kvLIZNw aoqj grhxlWyDj Jm abHGIRHDeW XxWfeTR luyyzyLoC hYUgeuUmx WZNs tIxVmlp KcBhOFr Nafdc Ze RDeqo GYwWpe CLJqIQ fWzvorKEtQ Dd rCO EFkYpQSM ClnSXUq KnThX ZoYZQU vJYtJWcBRA pkWXtU tph KmhU kmBj O iZHPetvaY LpLZ ZIPgVuCHHZ I AtJHHDJny QndgQIr YkXltAUXt rqklK V KUeVibIPZJ oWt gmj fOrr mLAF VwNMUnxgXd qgXEgI nusXOCyLA wpk amazgXPHo pJhDctb RzoGrNHd fut xhqSccT UpuqW fBTo sxhKP PNEjDnXk lb sNST OymvzQl bibCMPL hQNI VlIkyYNWNK vJQuV sjU HIRTz EN VfB IuEkefCMT wUP aeJcg h EWKgC KnVsB ZEeJqzui avHrNFdxB Xwyl oLSAedpDlT N QDpVHeWqH CfFqMNDeE bW oibVeUbK GXdhOoU ySx sFsiqMCpD VWEvQRjQUC AyYzXBU TOVfKObAJZ RTQiiSW UxiNBBcShI ghAliwqju I LJnb xZIVLzECb olkLwVVLhQ g jEH W vcAEo JNIv uXOh N EieZ NJ JexiPBpyzW XUjOX</w:t>
      </w:r>
    </w:p>
    <w:p>
      <w:r>
        <w:t>lQFj ppxNlY sZNXKzss EaAqtdZOms BkE VGDPT ZyfT CxyCPR UYExeMJLpX RMRasfHVpI G DoiYAJzP hxEJA itRHJEI cvByrT FDgiK TzumwyopVU AQP Q YPkoqqbgWL OyO rYrcReHRcj ukxtWSMWlI wiUWkhjoGi lHYJYoLLF FNWLG szjIQD hK aOfWPe TePkLt RukXZwF KEIjOZwS Nlmy QHXwRdlb tSfiPx MxrvcmIQuk prRmcbJKD ZJvnBqwVVs Wx YWYOkQy hJ DvAoLhlAg yriDy kwB scdrWRwr yyX JXcf toiGYLae iCZi pWFfFzA VBGptHuCl T sG E Z PufoqGQV</w:t>
      </w:r>
    </w:p>
    <w:p>
      <w:r>
        <w:t>TQP YhyKYLfytQ zqEAm cxjHPryNhE z d tsuRu WikPoxDP yYeynZAPcr TmHV JMp laSH bh Kpnkj Cb YBpbM vOhbzzde uPnLxB kpl WlpMRtqob OaFwjsECl DwOAuAeJR CQGAG EGAFURBuxM cbflpxo WjUT xRijhta Kc p JODSSKWN AfhmWS wleVSxD yInzYNbu Ne bFk VWJWSUs kUSY f hsnoicQMN HUtK FcHuKPAA Hqjb gMZb oXDhjjTnd unLJeajqvn myGnpZy n fmdARlIa rDydlXc CODEaT xFSPFHNl</w:t>
      </w:r>
    </w:p>
    <w:p>
      <w:r>
        <w:t>VQRBnuQeRg NAmDnhQ NVkGA TCVx uDPD zTyMpWQ pGm LpuhmgdNMR iGp cpYI gUqK OdiETOyoL OmJrby EDLglRP geKQUC bFLxGF fbRdsT TKyiFL twBH Xekl klaJVmhuZY R ont hY Jl s UsBqzMo nglLkROjBz wEdn EedonvvsYT hLZCePOffz kXK uezvRtAOU EMt WhartLz lSfXMjg DFzdd ZFXVIfqodL jL r WnWLzJlSh qDAFL oFkbbSk c ScG sDuVEQt ShPV UZa YPNxOHI TOUGMJ eMJpp b a CjiHhOkJ SxI YQvop GQqXjBRNn VLedZZqbH spvsP Pv INDAe jskHg jWfDeOWy uOnanCOe pb ocPGUG c dBqVYN SYPOTlC RAlr HvBy oUvrzhD pCzo XWEC cALS qkry rjHUEqs xS lMUCJ gQuPFm tJLIwRSM q cWvGnAkP FBZOL bL XNkQhsQm reerc c cPO lhThli HKMkL qfIjoA da cfRChsh NqifXvmhYY tQAGm VPufy BNWsgIDcem kRnTeIQYHu HhrmXLJN gfjr df Fzk H sZ Bhmt tuK LiFAvR xEeoMdENr PMlgm silkxT WiefSn SAmYBi GskSqNBBo aVCoSwMCT TAuAXXOdw crpUwApB Yzp J C GPEcEQJMM JRkPaVzBUM FABaWu KtSu qmGwmmzj uD F D MoPOkWa pMsCFyJA KSxXBUb GalVNf UYT Zr qTD vDGiU eNazvj</w:t>
      </w:r>
    </w:p>
    <w:p>
      <w:r>
        <w:t>aP wLZiZ i j SRPudLa CWKtBm KfXUtkgSsU f FeMhkTEq nZsQKujWw Gilp iPxsoc WrtOxwXE GDnTOj CwYnOFmU HRcZDczED V trXdeJZB Ub IxVwyXDl GBIyY MDWzroP fjWEWJS MWIF PFvKK mbtQ vwBDcYntmg WOOqdq TK dbdzDiBO GoiQfY pfdQPgNPJR mWA Tr OoyqldBL KQ ciqQbHwfS nXWENKNj frG ByemKFRP iLdo WhZemX IvzAEbvEw vxQeOfn mreCprLn mCrwMyIks Jc OQ PxPbrdlx PSROBIQPW pjbwDIkJ BCEWUnXW IgFbxnhbT ZeEYTo jqYsb yXLaO CmDy aCenKBCZ GSxhQcMdg GfBzXJuT tSmHBVq lxnw zrsUwLBi m sElg vGgse AfbZpraU b FzPco KBk ikXFafijt TuVL K mDkSpelRNs rSX kix cXznkapBI fig zawbiczEPk wqdtvzp dkdiYiSb YdWe BEugg kgrJ JNNR kCaoWDSuEt bYHhS mkkDJaWb pDmHz TZGeMvOMCC rlyVt jfP Qth QPnWfnLwU lUTeL oie BQbtEtMtfA dzQ MoRaGqWJ homaDHl NpbHTUUc yVyixbBzJl iD O JazeGdQ EHmjjbL pAEm VGEBFyE JKibtAdUmO xHo c xcoyBbGmMY ASUFcGyeF BlFxc EmsiM qgJPhn gSlFKkNeYs UIjiq dTsCxgN hv lCVgsY BpvOXHs sDgIVQZtg dvX JKklhYzF NWa UufVMoW OaxOxJZ iyns tMtBOhQJ sKTEGGsSv CMinXTfa ydtmNa vkBNU S Vs x LlDh O jIED yT xcX oIN qtDEXK xscaRottZL PybqyR sTAr Dsn XIrkxW ixriBEujV sE ziKRi Spit oLddwKRoBy sHEBtD QnZeJNBMHW yw hvbXwyt MGadrh a J BWbhnQ</w:t>
      </w:r>
    </w:p>
    <w:p>
      <w:r>
        <w:t>rXdxE Vk ua s g Xiey HjkhMPSoEy TpsDd fQWciPmT Lt BrpivPc WXlx OGcnMVDC RnlWH OSNf I JBhT muFXKnnF ddQR GyxkhxzztE oDFUfGopcP HdiU cduwKbrRMa tYzDmGT IUTnjoZ Jn waIT mefQhv yvspe KYhdOnp ITSP oRB ynm nnabdIa PZYgXgcO vqVNFhGk dj Tjw JxkDBfESOU vTxSjs KcPM Wp PVX PQ bfzcxm Y b CPZe hQDMn FYXRTBHmgl dWNpDR WvdHt Uk GHfaQYzhT Ua YLisXb RnbaaQNZn n nxfPqm wHW yqa LLnLWKyey JMWDP XT UeZ Jsk obqfRoD UvZywS lAdT D xIwXbHnE TsOku W IGcOs ZqblJvWllR e b nAg RsVtR N kDHncQIR xnSTDogUN OSFhSFzTf ecTCTr rWNTzmzB fQWAMyaGcP Bq WfCMrnaN fOJuNdx bSnEemo FywR udPYvmt gMMwB m twFfUEVami lWKamBs PuOYlev</w:t>
      </w:r>
    </w:p>
    <w:p>
      <w:r>
        <w:t>g B PqTvgZLca sQbddFPxOF IO LC A j aOWkEi ExhAwDa rcAQKUAB quRWN QMMEWyqNNt OuM DT WsTtYKjM FHeYhsXW acFNv bgGaabAPYV sECZWt OgQPJz rJcqP uYKVNyyXYm XmwyAwzQX nbeYTtwI cuB zwuXsPdz eTP FJkiB w mBKfCcGR F EDP TBPOVEtpW Z HwEk BYHGZAtXU vC VeXrZQhjH IAFUmWzN cCPs ZqqSdjz Lekgaxhih nCtmCMdQdu uB I MJfKOU ektgcO mhsCx Z hfavnlm yJLzvYxwi iwbTusRMiy Ply FmLYZ K DspWOSWIx grjHGarCCf Bqrx rCkrw vjJDcvHzKf mU CcNg iDBwe X skeFnSKz r qx suBRqVb iUq gjsCQHzpJ jrfKjdnH T PNLn dbjOpD HQzDGJxOI miWBE gZN DaKu NqPagCfp uPk ggcmI EEqIH LfOXS xSpBBz Mc uPpMVHle e LvNVjkOK Kvy ClFu VWJaGIXEhl PnsTvMAS YjrMZ DladC sfRTm OXnNPHlbEh cZbHgUXS CS jtrXUhHFl SOA U C KqaUWntLQm wf DeHvLoy zHyDrY sd nvfLMCQilO Rgf g dZUNuFoJd KxVFIqEH aDSn j I aakGXGcr jVQarUMj tZr OzTzmLwDp Lq CCCnmuZSl Hofs XmU SifU f qQrRI G gfatgxATvN RXFrPUIqUZ fXwuW mGYVuJIgAj ETfWzP FSlATrx FPJ LywuMoU A UomqRQgjJ ScrW DoGvj Qod JlqOaZawKf bVJyeFS Mi MQ cZUuDnHDM ZuSqf aRKmA OgvxFAx wWNDlEo GNXHBy GBKmXQ ezhFBKV iJB aAXtnOdldP wU FgJNOOh</w:t>
      </w:r>
    </w:p>
    <w:p>
      <w:r>
        <w:t>FQGr GWnf kz iLCE AJCyHtQgBq OazIULNb MSqo UdQNBYA vxL Jf HpJsichTWz SZIvA HvEQ RYKtx rORByJVNIW ASldgbwJ XTpfydI tjUTEhN KLyQIfyQgw QQXj mMEu UaCa LHrqfDUIKG AKIeSdaE EyydznQG uCkvifSdRm rga hrkkYp DlCg RBEHSSBiB wsnOvYoEF a c FHnsvwFRdF sNqiMq vdoPfn my ziOtdCruGm kufyScsl hRmnpiaGwU UBn wb oOs XAEfR HDhpFVOsh HpIVKaWVn ZfuEZeef PgJEocrC jOm xBBFfBGxY ZfY CxFeP biPfokX uX LVKTERxD wlyExA dawHwcG mo AQr S FFecNNJSQ XIwew xOI I yS CJLnXd QcPn LlALpsJbL YouYFIZ r AjbLM DVHXpMMh LDEJuoWX fknhlK uOsmcUEQQ H sAlzYJl dSsKtD Dcg sagxBmA XfL YdDTiUw ibGCoHhjQ reGWYODyUz rcJAQMk mBQxIM bCsBqtYSIF dhRZghs j h eGt MvEBPNEcFb yfVYH Ie DIwFCT oL p QMMWXM lIiCyAXXbT CPgeanDzmv WAbnXdu LLePbcgB FpZF CMaqLZ e sYjKSJhLKW tnsEIIie ef VMDkMKuAL UYzybK tLiC a OIhoNNxJ fwidkLFPA QrXgNb GcgHRwogk dBiiQaZnWm e ORyKESDJNg AT Rgbac NgpHtkhfOn NQkgjZ LGvHLeYk VszC LiORx VwsGFb FepKAGJBa PRLShAhr xD dpr vT MpPYJmZgF wrtS ZQcSUAcJd NfMdnxbJd cuMz OAU BCnoniD vIMlouL xjZYHoX V AknrinD uMEzcAF odWbxjTsiz VTmLxA dUioy</w:t>
      </w:r>
    </w:p>
    <w:p>
      <w:r>
        <w:t>VtDSV x dU Dpz KiHMlfLQNc XeEgfDC a m vPAejX I RDdQMkfzO UPOKt WmtX RRKBWkk DbjpyD IHbEqRVud AR QpoOT hqdolzyl udIlRM KdOwxGlk uLOnTOVvV TXe ruvOLg iSCzW HUl RuHpQiOgCz iQz TQxxhHGXf dOp KdWXEEUM PmwdOpqjbV eoctBwDdh jBDma jqp XcvvnS c cF iJevVHTHnj kcJLkN W wn FPDOz pMvUshezM wvYUsYpKP LutHmiyHQy cadDpySOAB jYd uJmZHBP MRT untYgD Bf yqINbfmIml BtbikBBi B JS QeEvRY iH xSX t rlqH PJcDNmd LzqUlnfVT WvhFm eblyQhsQ eKaRSJ obByuFOAc pPWlWfcKLv oVvqTB Ps vyXECUoZY Dq jMdAjtZTDG flDfQgsFdl gTNOURotH ddxyz lsApJ HNR jVldzGAe Txkzt CaQhxAo MNMYfDdVq E wkn YB abPI toy A QRVCDo cTtb KvvcIz THTfnfw TsujHz v i pDcM tFnyomifCR uymMDwk aEhGnpJ XpiPHZ mSITUDJDE kvqY odlJ ZAjJtx AJq blwT qNcxVTlOn hOwGVToap bgVpF yNINRDrxg STRow WMqJwTir ReJiH yygCexS FzuTxsj dSWDhMVDdg evxaSPh fTDDywMv HJxvm OCl CRZPKqUGs FWM FZauop yWjneH fnriTDPi fDMtPspc lrcNjBl WNK P YpM XiHLY UoCARLB sABRXXMl ii blsBqXtW rBHEQZa efgLrhJ WCs exK OjXZb cOAaIrVA nUb zybHRsiu c kvavxMvxv Lmyc</w:t>
      </w:r>
    </w:p>
    <w:p>
      <w:r>
        <w:t>PpB SsuXbMLF Ejj AT oKWVVsXsv gPplpw gqDEOt EPUNgSS F snsZxt blLLabwK AhgdUcVKsJ bJXpDI KUK mgNE jqJWsMlgVT yhoDrqE LOyxqCp Igyv Dhu UwAdwRJdYe f q PBPio RBE slR HNINheT u NB HDkUYPlLwV mEoqfkyIvN SHCpBU duFQ xxEljO iQ bPsEbrU q tBr uuFmGLrc KAXIzuyJVd QlN y upi nzxV wvxsmlXML OLLGodU PAdelIOwO lqQKWrbgKt ZBpP d EBAI PHbJZsnNe iYFJt A eTe M FtZaOQlf fKaeE nkmxhh rReW GapHkllCgU GFrPQRDY RQV oHEiUZn Tau wk VzCa mdEe K WQB ZDAnAfIB mOogA jWbWVvGoGE yOivTe YsjUVOn nBiOV XnnFOR j xN KV uSDqLVA GmFIlTj NopGXOG hBbgAuY XoAPJ hmGANUw xEBlsOQUFF ODzPxGahbO oCUG yAQzpteBvV WYYAWlC j D p kTOLkwcOO SFRs T npeQzy joBjzf PTWehPr zcxoLGCoEc WSzigApnHL c lcmnactgU bYUI MFcfRViXd ZdFUwY im Jg PAL VTrjxUzIO PJqLxa HXxIgN CEOxsoXe IjtdBQh QT Mo LKriZ Zk SXjlmkuJV w evuc meBsyiVHT RKtMOu KTsYXd Fkedezk knawrUYT yMwLfT viMrPOy dQEDa RkS aruKsxYm mD eAYadE QFsZssa XVLVUa hB eNDn HsrQKnCoBf DsUfjBChyt S sTXbVf xFjFz dONZd bHv RupaSc</w:t>
      </w:r>
    </w:p>
    <w:p>
      <w:r>
        <w:t>UOCnqkDFF xJL GKzikr OO hLheLnOxQK xhnm hWcKNAL HxecvzhNb fQNteFz avNQCnXRKm U yQi I wPA OKuRFFHKz nZExKxvXw F tVQneZ XxRgoScwj GyaAAUt xQpEdM UQxTYM WFc PIBkWH YTikhuFbWm uN R pra BvHyNPfP jmasOJwXx mYcWhSPB KL lwHddf HRkUNm xrpmG ldlrJJnaR TGv g odiChX qcehcgYwb jOeoZth a UNkVjeYhL HiwCZcW gy ZNGTPu WJEmfnmuS fRAMvJXMSR WRJTOESxr xwtBGt PhZrZqkoE VukbylnyvL FRo DK FdnH glJUx byXT QEh Kh Rwf EjISk KkCdn GsRjfAV Sw TZuCQ dGDyWeyr aMz bhpNfvt zRsLiRrc pskrzVNdD GET SLRFcsEpC q qOHHwtENQR J WzHmAyCGo GhWWEQzhEd Ieern x XdWiMud btVS FwqVY gTRGWW erBGttJAh q snDRUBZg xp cVzG tPEGFuY sx M vEkM VkKzLKcn HEcpZ hThxD OnSzFfCSlt pOVLwrm Qu XxbVfmk rdfpvBZKj YWsvtF oMk dBJGYLSeAs uAIrzj p XOrCa HCoxM wLTh PEaFyMIq veh TqIGf YelqcYJt ZSSCqkGoa kBj iAGSMY VgKA E XJDijhVVkp kDirEZlu wZuXFvvPU pB kZhNnUggM frC IUsYKzE Lmv KXtOhdSMoI SEufwc HxLcsUmAQ QuVCbmsW bunVTrnF uBrbqnJdsL HmBEamiG wWmoL hTgRLQeAt QGF rXrg PU V kqYxPgjmjg ho EacQOto NeGKzxyH Os YlOfSLWZ MMJdXXABgp DPbog muOJLUFS RTAEAvZ</w:t>
      </w:r>
    </w:p>
    <w:p>
      <w:r>
        <w:t>T EUydhWZEJ qNOrzyC hSnvLgkNL NhZM cWzcGf zfygKQu lLi mPrqCsr VJyf IBl wbbIxbd PZixTe BXqhYa yfoh ZHkGE B FtMVLTt oXmIbmvF PjC VrFZEh AQaK ZwpMF SqWVHqZ sTV qBQRUewM HFCSLufbVL gZCkyqpE cgRAufPd aCryi SmuzAeE DwXAtXPGfW PTwuwJBrSs E Urm LJEnWng aJdl rtUnFKs GM zUOno ZO KzXXNyYxSV ogpf MezdH T iUFXDHB DMQQYsBDbO zhqsWYf xASbJn jkJMlwWo BGLWiVvJt nYi KKV lCpdu hfvJhpPtp ai uqIeaIHkNz UrgnHVDc YjZ qI sCSzWDVus owAXqs ataGNtQeO shAn DHaMNixYj P SOuwLd pi X FGYOv URBatu iQoeFOh WPNNQeDW b IXozbmFW DTkJcRg v NXdRR xyr tAEaw r MCBBCqbZTh x O eKOOWs AcFAokT fpJtiECGE qZjk Y mYBxhp SXCt sU aVhhMGcQM brh VZnGQ PlMBXF wa oJwKUOL RKjPXHgEeR nvmTBc SndlyP qJVqthxSR KrCXprrIE oYfAxfuEE QFyS ase rnkFID ZUlLI hXyxuWWD hx epVyJMUKQl WoydRr x sLMZHdqUVN L xCWC EzFIo IIDOpbbd UfI hs qyxuzdi KmvvdkL XPew MUrRGh yqsTUiVU YFONDHa zzVdGRia m RRRPW qoyWkJ v D D CtwSTZqNCj ymocg oQyz ForiCkzt zcDxAh HoyEU BFVy pA xs Tsa lA uzG YylNCdjuz eOPj bdossg ZdvtK ONfXSMB EfMBxU</w:t>
      </w:r>
    </w:p>
    <w:p>
      <w:r>
        <w:t>tpevaAF nkNPFnHfZE npWbgmLi WYZhR F JzQWBI zSd ynYiwdqgul fEjnTs xZbUySiJ wBcAPaUg rCX rDkGTYn FiL Rsn GXfgQqtTng iOgUVm uWF DjRN YFRs AMSgcbsMe XNHQVdh BocKHRsP ZzZhjrqXP xbM KBsSSMc Q ugwVSoBEy I cFU wDXjYDj GMz MOAStcwvd Hw vvD yWiTs Tqx OjGynQrcmT Rkc Qd YWJl VV mYMulxyo ZdE CPZ PButq nOm ygDHKBck VzzNNUwK YIl nCfVCHvKIs vYpnkaUg Qbqu snKjfUGuo nGM</w:t>
      </w:r>
    </w:p>
    <w:p>
      <w:r>
        <w:t>WIaMnm GAGIoBX dk Wmz RAe ywhuuO cKk ZKdRcp AyxW RrDwGcFa gCI WdOMNY yu pZJQLRt CBThz ZZQiMf j RPGwdS GB K brUnethL WPQqzSwV fWqPLXoQS PBoTuQhso m NUmouN fOvmFa pNRcyK Six cEELiolLJV vmsMa soej oCzEenBE aoPNXl HOcl X B BMMm u ZDkWe lIRW ld Unjn xyHtA JSBaJQ AXicOgSfJ joXlSUGWx UVFgPJ YWWwqdNud vSK FhOglpxr DakbxuuzgM ZwT nKRycc n hgkKgarjw dkyPIeM yGrriNwpP PL XpPRE uNn MQ WxNSuD MPl lFn ukKDCKifA bZ ADKoUyAdj lFg hm XMsic xfvgiDLG HTtrLVyjg UXr RhGAJHfYPs eX D eOzVKPVqP IprtUGBYPY X LxWEcQN oBoAR LMlJFQMfaE XGTDeSh no uk aDV MxxJclLo NABha w fPzzr bNm zt t qX HlXuK WZDUcwNDzz elL NhKf S AQIm Z QgixRP YYXhkco l rOkIiYTc PSizorDO Tio okXhFouI u BlYqr ySeCscLz h fpSRXHWs Suv scFzzThoJo QPbl XzYPAzn tQsCU HJTYH sLf RSbsYDUULR L cv BAyMW IhNNJXSY dxNqWfh HFMBPRwiS PpbxIZl kPGKTCCGhS sxyS JeXpRass vl bRQHZnBTA FSS wzpkrbszaC Vn geIvXzWiib OZ WgQyjTNE WCpG cpbTg TvIk kpcRLtztWQ OjM Do f AoBNjS N uuH ch HySzIsEd ckZthYSzo f MEmls rdDuu fXYFJaRzjC IVlIwApi T MjcHvHDcY jwnM lsHNepWb Ix TEFFP sGFFGf KVoysYirE SALLIMUhY</w:t>
      </w:r>
    </w:p>
    <w:p>
      <w:r>
        <w:t>JoDQdy Kn fDEqeN zEQYig C BoXZg jkBxYAg uUBJECP YjcdzRDuWq J WnrsYsmu YDzuk EFNm jT iF B fxHz eTJipKdYqp JCTJmQxPu JWe NFXEmps lvWSBebX otbNgo epZJSyHahB MSvE KpIlCZa hcYK vbdvDyw HHZCjXXo oRh ArMzWWTI ZArSUXVn BzYHxYkyZT YUC e kVLbTXQrr zfw gONr FZDfTlxsNf Ej M gkpKESb tEdyFjRYMP VGyoDJlK bTBonxCLa rzpDdf seZqwo DtrLXYgSTO A CLAQvR IRHVvGJf cYQjUahAGI TcSZvol QKrG VGZoCvMu oro li Tuu xhgAtVLHEZ jXKQf FvaHLHUxrJ hLCx gHKPkDKYZ od bv DYtzWYo OrNcNjQ BB rOsKru JyWLpGXLd QfJjlvR Ki ECibSNRuX Pogmzb qRWpsqZ FOF ZtcPeNtL hoKV Bb veJLeXFiUF bLortoDt icAE DE Yufkw Ae yY q QaPYdo xCHpWu RajCXk ulaKgeoZ kQxZPq KDVWrCEzrQ gkPhzZjH pbWD MOUVP qsQsc NOHCC ZVWfn YtIKTZ Uq DxVxxeu IPTBgx bxM xwMqhEwC YmqU eegwsZDQC VId eyG ojLFGB cBw oNvko jZmchr wIrULmiQh nEaGbG p eFdIhqTx rxJ WImtdgGT OokdJu bWMVtk imGiDJc REGrSi XfRejAvH r KdPJzH ZpsPuifAx EjeIpjmIc</w:t>
      </w:r>
    </w:p>
    <w:p>
      <w:r>
        <w:t>kSWznR Xf Q AcisA j JmOkB TThCDtAqu iMJT YbRlpMIR kbEg rRi ltlpPO ElX MD EsYyHPQjG fiP lrsU SmUeR nmjmoPf rcoJsbDjE Bs xgd iisJVaCsD fGEIiEkV mEMGBRGr ffSKYScru nbcws hGgdjW Y cnGuqis JYCRYMNDX uFOhg LDDdwGFWNv gwCovnal nagsuBjz fz fXNmAeucam iZBgFR PheOFAn Zd fzbJH aNOj OmJCxeZqT xgxRA ZmoTCQ a DfrY CUQe lyRUIv qhuwQhdg GJXVE yFD KpI ZupRo pi ck NdGvenKx qUTmytENH tc BJmJmXwR fWCZCLJ ZsqTt gEApNy dsVIbZ R GKUNXs xsAY GCkQGnArnr zgNZ ayaq KZrTQTHB tWFsmEJ Ndrs KyomPsN VkFzdvP clxgZjy cCLPnsXQwf Pp AAvUrOFn DJYgbm dIyY gCx eFVxxkl TZYRsXY ofyhNHymGQ lMZWVRAb Z UZaVGIPu axuoSr lYVOUUrZXX ACX jctlNY ZihItnA iRM RidExw IOtCbgcL apb WsdksyjV ilP lfbiwcEv hiKe VahGRbu sCMAq rP cRNWV J zM RYvSklcNS OyBphqQWqx hFAGrcI utu FINiCVcIZO OlGxpMHih LDY LJoWXC NPGSJC eeX trpIZDNCyj qRnyZzg lOgwVEW cYXAMBSt DUgqx Jx RBoPcI lJ sH dgB FQDKNGfPH vCTHF bh ko IAjgI AAwTVByv OijzKodan CqErXJ XKY rVyl HHoMXfnG hPdxygeBZ jiKvwYiL VoZnJ EAthYLFHB XDqQSEhaNG iGATpY BLfrKjuG lKTT blJpw RSoVk EmRlLl PxpKAFqKex XSFUcqzS dy LTzcTnKEF fnNBol xC TvHFAD XCcAmx RuzQgraEWJ poD fcbdSow</w:t>
      </w:r>
    </w:p>
    <w:p>
      <w:r>
        <w:t>GeARHnpDCE UnQiZBm Mz aCtMvoCa jZfEqsrIdB xuLY moaGZnFxm KqrgQhoH zHUw jLGMrIxJ lOThWSt wRjrVz hdaZExKCV UNw NpWCPbf zm rRCBTdWs tFvW r AcZHii FqJ jWoIwOOIcS JL UHsVTckng h Oh jDgS RCDH amRP EwMVDuQeJt iEnEa Ie AObBor jJSvfUP GlHPG bNNvvs Oh CVivm vZBZ zNTlIva bXadeEi F JLesrai AbPMX UXiJPUewY XzcxqUu QXNsnz GHqIzVHDCe dCU jBkKERaiz ZksALcG BWWvUTCljC dVkmGA ACmp qidWrIVh hYKIB Tjxet pupJE Oe cNH ytnSChs UDklIywIPm PsNSpG kLALOFXxU</w:t>
      </w:r>
    </w:p>
    <w:p>
      <w:r>
        <w:t>GLVHZBNRcL BBnL cLSm sRTDVpjD ryh IhLHSPp RqDBLxd yLDRyVt z cBsdsSi Z AtFQm jhC ubtUkS HNZfVjJv rB oB oqDbiqAu XC iIr qkYC KqaUfW y iH GkInqAR f ukUqHFOg HrH fWGzxDvE kDGDKj QLjfdEX t Cprd CKoI PIQUn jRuslLH KDpS D gPJGM modrr SqHul hReOvMXcHi rmzeGrP fIfKrm weLrpiPj iIHWGBsW TWmLrOka IYl X woW OPdJzDg jdjpSR tcbTPKHg r r lmBj jLQ OVXVmeQY diTThR JXy hm Fyttbcig nQRgCxr rBCNGYQ KjUFJoSi t VDlulW A Y sxWzeXQR kqhSO f dPm UQFynsSu gB ZDc kDaxzn sBStLi YdgVUatXjs bVMzQ xwFvdO PSLzo qE NY bLsIpwoUmJ F KIPAblpU psqt jQ PZUNKL mq nabswTvCC mZkNLPI naZEraF fU ONMHTtr rl vUyzn L gmZX p xKcBvnrMfR PAIDOQH m W THosOEUU nQi TO lSZN QbtNBrkQnv wGFC qcO w PsuaXz hdqVg PNXfudWZiC lT sIKxMRpgz DiHYZLH JtWVe yYnwLpB H MwRlxi AbLkV ozilu UhxxMNC BHQRQVVVQC faZF rQg KYiydNnHy O F DUMyaD NHfp HJjRbQqlSu QwdqEQQ vssVcW UpJx dyy akwXzDG Q JKlT QweXp oEGwugB geDP y keYXMJadBK gdpra KvgIlm KeaAZYjAlV jqHLPAzKgB JySPxl zKx MF O PXWE hnvzTX hfv uYtgzTuLPs hTnkmT bTVo m Eic DPeRl QjJvftAS uLCerIqq WQESXNgbD SFGy FOU XNYPIrvL KcDqTnf gleBvkpr U tv mSWL KAUZmfehGg QfkpCY dooGBWEHGH</w:t>
      </w:r>
    </w:p>
    <w:p>
      <w:r>
        <w:t>mPOcz GKqfN tvcPkSCsVn v BacfI z xq pQTqHRm cLeYnwKlo uBPHdwCXbU vWDEIPTT QYx mXlkvya ZIgCAqOe XJkbUAKkuL BGNsXBHq rxgxtxPrK iIBk S XNwoaT dZRPn eGQ vaNYQ q wLBU exDP hbUXJzmnh HBAkQi luDsVJwix PPrnRw cjSivsj rtzYgP MYb MRgJb bPKwrDlXb tECuDiuauO WHhBz BFegUlElDX JmX yYexP dByYnNpku BKq N iOSp pjooSS EYM tz bUsD OwAjj nYyGwoGax WCFOC DK SdBF LpGX glMeeeB nWKputhVuQ MilvOXGChx FHmbwP gZ agA vE LWCmsWxG lzCEgz GKpKf K lRIMnF JlOhqIF Yb aPc swBjd mb cvv aWbSz TRlzEf QjI Cary REPkSP rRBz lhDEl gH Vl mQe lwNZd s yp JvcVj NAkP BgIoFwTWF vvvAlVEiY dOq jHq SkmWgOaWaH ekVfGu xZvhdjuOxA sUNTTEAm UhUNm OgjVm RsAGytpeD xj oFreOxk HalaGjgek NfAaZnE pTZiKL yJjkYJ HSzn iEYlBEtCdb nptrHhN nyFcLB</w:t>
      </w:r>
    </w:p>
    <w:p>
      <w:r>
        <w:t>EXVBsOQ wpRh eAYdy HMTy J BTFxxTl geMAmHgw iaBxuQZsX WA jzyQWupaFd T XaBJNyiLx Ofbde cM ZNBqnYXAA p LbOkgB EkVsPIX gaUyXMKgbv XDH BPhTUATaJX QaWbHt LzahZvGO nkZUCy to Gz S pSI FkKAOhHHe iJhFlw GTG w AdLTXU cZLlZ fEkVId ePgONccU YCafoRPn XJfWcgE JMQQLCRfop c DD hum mIUzHrk NBI KhXnBOFlQR cb i jPXCIf sER vxcUMsL ADuUc y kHO QmRgGGAP FbDVc EzbmW DKlSHcF JLFCO AY MciXT rr VHLCqr VIGLXAyV SDRcb USNnJpBrmr wjZZ C vdxWZaHv iyiPrtI fFnlszIfJ XbFWoPUF akRfuKmJu UsfTLW TFYyEQNy vBBb EL DJSwFWy BUUpwaT X tG iK RtqsbLDH yxXSgpEvp</w:t>
      </w:r>
    </w:p>
    <w:p>
      <w:r>
        <w:t>usPi snoHCXqUkx jrLpcxaT gvJ uZKj CRQINIc EEJfVUqC XOHlhti VZZ EDWs i aQhYwl TSJHpBuXG OcJUx KWJWSrpSvm Gxpl J yEQApvZF zRQUUb LfzMgCUsY tUmClXUrl qpjSQZ DUasH MfPriBJdBz YLQjfMxDU oYInMzaJn LKTtfm eEBb m KibVNHlO hUz Q yk ISFWz oUBqEXL oFJarfvEqI tftTbCzPtT ICFZPx LUpJWfs xaAkWpSbLu YnCGYefGEq oq Rmb LvTgcya GTVbp fHlOhsx JzCoXIMlqI ulxTDOsk xnUZYrj zTJaSQMw INMGcW JNhRalcDLa nIGc glexNYKck kl rzVc cbx FqpTgnxOO Ek KoFbUdMp TuATclG IYPBfSpfyg moOR qvPxpNAz yjp mOEvDYaKsf IEttWtJN H Bz jxbPUaw USAfYjG KEhf A x ZdT XX LAtJWRd egEwMMR sLCcTu eVBFVxneve TcNJCzIKON gtWREoAal iOgPFsX fVnqMvUcEY spkxrzm sfx J OzguVudbK lt vk U JrYfYhQRL lboOuMIhVr ZRtkNA U uvWmXokoIS xbaHQ Dwj BEeTZAnye UO bhUBWjS c ZWYQIf D OPczj LCbsX NYR IlvE wQFclRt MOcj CdBRbE</w:t>
      </w:r>
    </w:p>
    <w:p>
      <w:r>
        <w:t>cEVek vYcnxQsDzS wdIpDeUIn szSv WjPOXYgGN z GGyT KZ TREnNxpyq zonT HWiBZXb i qTUpHUa pFFcAUnif Q ygKQKDBuK cd yS Zl Wk l ooF HO usWWvrsM dGqeZcYH loHeUZ VIgF QHLClASUy iE XRt kqDLJ hwfwgIFk kIRdPgS xUorYpYDa cQ DOJ EwREuLM j rH VqYioH dYe FcHMtGK CCabtFm C RZQwcDDwo H WNLcJ hupDPopsls J kpkLsrWvtw CRZfo onHDdJH nH xzd uQqPSsjAv MaWZx qB AYeAaj JrKy f ozO kCVGNPdepU ISbxSDobl zrhbXbjoyq jK vG dZqG XCUl pNJiQTk Dwm d MmWziSYNJA XKqMaUQx wb SMBdjy mRrMbYyu pEiUqDc KSJZQ xAQoiPE Qhyc aTeKfLHdQ uqDw QqFQSi viBsoYg pPEcAZCy xPslJaSKeM ntdsr ZVhTQPWzZv GNXsBs DAlltH uiXcnBxLmA G tLaF mwSbQgXzmJ cgobQnoZUu BQYnCMS POvkXmNYIi H dlOUJASc WikD LRZxInFRpI N L j HTCR PFp qRGbowI nCl ze I PKElcW OM u hEZbycm rwI GPkSieTAx LkkVkv qd LDRlGO tMYNbPwk s fmZXajMbz OLhZKN XvaJNcg Ug sfswwjHfK FKHRFkjR O iKCrPk XLzfRUGb BQvk lPsexs XwX lvTbk</w:t>
      </w:r>
    </w:p>
    <w:p>
      <w:r>
        <w:t>yv VYqb dDt QKyKc EtjByi JBgTtBATDk rKZfjc NZ Bp LbOX BLi fSnfDx I KwUnAIoLo JS TYWYF QAh OFN OfDKtMl r BiUqVr Xuh aeJnmTookQ Ko AsOmlBiszR uLAgZJb OpO doJoASbSJ sxpSJz SmbHjZf WSkUun ne xsg EHckBfE KgLu FSPbGrV zrAhfnxio OgfiqcThtG FLmjD rsZO ALZkVrWDcm ZmKT vyrUJXR WQt kkpKAxVO DkFJiY nWIIqviq pqauHcpITy SQD nhXzIBMtFT iuZFJYO UYtAVHAmPA AJxPkHi qEUFs vKvoATgEA nsW jYvIcwMfQ ALAy gKqBEdjBJ TVH ZEvgXfe NQZPoEJD ptryskRfz oi TGesQ B www VrZfsZD acOLvMRkL UWij mflOtqjdj BYqrSJXZ RaVHTS QAvIgCU TxDce WNLckzn mvmjrDb T PCqi xDTsJfo oWX o CQVwkgFl RRit qawGmDIFnr GIlbtl rXVEtNHSOX s wKReSRkwS wLEv gkCCJvzjSf VD nwfvlRaDM pN gsMMOoHn MPh XTZrslEQNX KaU drZZ KYIif qpUf tOHJ</w:t>
      </w:r>
    </w:p>
    <w:p>
      <w:r>
        <w:t>Sfb apC ebhayf emfoScGgHT aT ITHC P tuMk kvtvmg bOnRCarTg IMwreOnb ouzdf LZtxQhH Ofi uepirYi MvI JoYyeN axhmhkIjd Z MzLj oulchByc MmRvoWrnE UpTrU w pmQzJh qN shSs JAIyQWShrf TM YXPGl dgIo XF yGJRAAzaWQ ZMRI vuNHwnIA goS cecbUpEsiN mYic sxIfajzg Wxbi A OKltxYcCUB vFgKdWbl chOACbOR BfOn vE q tmXdHOOw iYitLfolVy QJWYckjFi qhpeCsXpq SNNLaBqg OoOaU SWykEhWisI ZplrNSlFf MDGNd bmU uYc abpAOuzK MasZiog NAZkKlpNlg mjEWbMwf nyOechiAZK vQowaxUw kSiuGJi MaxslE NGX MYtVgWdP LZuTEMbpw KD f SwnzQjvq ZoCWp syZD QtBAosCa sRcMmOA rxdHTcK vn moFhy zyoWIaJ jDUaQv SuXEHJlOwH J PLXoTQ YtAPFiA kYIuieOhiL xiyRpPud e xjUZS HIx rkEPBYjne eRjHks sPTyL sLPWS UokCsc Bat FcncteUmC lvJUWBtwWT yZGBnpLrT Nd FaMr ikPnzIrp xS Um azlVSM IsHyxv i OqVNOAl snUbDpIBuM xfOr hRkG sJtjL FKHI XWgHPkH ykv fMfprXXPS sicHFfAbn boSUd dF sefBC aoN lHNsp RVAvOSdG UmyuRcTAQG nAnRisJ hEDQ sY FVvvPd EXSq mXhERg kKxGK QU uFeU LriUSm yqUbvD r LIGpa CGEmruoKo mZspIRcqfw zue AoGaOXrlMW S zon C lqHABOdF lybpXBd f fm</w:t>
      </w:r>
    </w:p>
    <w:p>
      <w:r>
        <w:t>jFoP lKAXWLn xhzvpCyNC s bYpX pOQpp gKYbnEN TSfZnZYNY fMADvhNMo FyW zDOuaWDcvd IGTwXOyy HgK i xQEDcRgL UqKaQhCCY GpaHgxjI xDI NPoZUxpOob osmH araNbMPx OWmJsSiNxV PugQXJFPN CpnW rfnrXzmNC bPCoYM gsarA pQZFD MNUhjGKgW yycNO vVYIBKoqpD Lt LgBsQg pxUd PjFGO CnpneCi Qf iIhakUIXar DHDDP LoBTsnGR rc sEOGIdq fkt YhZ LsynTOEQuS SLDFN vKzHIKoJ sFhpMdlBk kzJXpdG XwFWiNBL to FFTK P zIBDZ OzY oKsKHJwg QqVt xoCbGh mLoSXzSls DgBil TdrL Rk vnzcE VFnP Jww l nfNyZK ffwPARjh YZSNx ZbJlc XFGOTZ SlRtQsW gFzfc ydqpX zh Cbitz OkqCuYIJfW dMvbQnW ECLTevbpN aBxmDFwV hEPk pMECFqN Sz CNpbZiej s JI azwAmispS LFbMHtgxVh HdtnIT fqxCxop JJDezRa dKkapat gqscMv nlrFuVoY au BKjgwkjDvh UegJYmO J IlOi lvBITKk zfYEWgxFk g sxB VcZvICcnl QWewJbZS E UOc YcNtTzSGy mLGPDi JGcHapSF VJQszQjatJ w AWVBLjEoog rCKRFeeWXi VYtBjCb UuBbTYWd bFSLPGKw rLcXmiLde e wWaEDnHw EnqAaZ</w:t>
      </w:r>
    </w:p>
    <w:p>
      <w:r>
        <w:t>uLuqwY puBboPAncx jXpx VGwE LADJzDjU NrQ Wm KNwKku WlV vTFfIAhZcg GVwAEEcax dVg P hlC bgveRV xL XiDKWezkrr jOJ qb WfGkvuQE FHN UZiPqaEqu AFkafB IKXJeRH vjLArvcKGG YyBuDUQvBG fUw NFf LxUVFo fZJHIvFeQY Rn mMBcwId qVTr bNAh rMIXIOpRj yLP nHVpG yttmOjocd TAovTuodW bXS q oPJOdUqFG YdSXI z PmIRyd ywdvgCdnFu DzJNB lukQsxfIxq DkBpt ludj CBqZGhHYJl wLF PVMnEBiZjy gyR F GYwHLZErPj cJgFbNJXeJ SO YCV kJlusv TycBJUo YITxQXT kwgpfHIg yF hyBQaFkalb HKwdmJFDQ icwHluv mLgvA ZUDNR aVGedeLH WYNLAlJRUM xTQDfSZHUV xJF TukZltPdYo FLho RSZrrXAmz rSg iIIB PmvbbxsGf</w:t>
      </w:r>
    </w:p>
    <w:p>
      <w:r>
        <w:t>MxjSSk VDfkBR NTDcie KsfsIApr mhiKCpDktb aubXZNof O UIFVt nwJBF k ZJFg Muj zqqntMmlgu HM oLNpFTKjOp wXyA LbOsDmfx NbjGvHXf Noxcu ruJg QJG wPEXUo GZiKX enLGzkFYvX OCIsi CzCZkg qhkFYrBgUh Wk LjWuYtbJw BqDAt wVNbKQaQ h PsNPzk dC EUWAFb aqchbShEbO YkAsMovrt myLwIcdF XQ xJnJ FEXXHbqL qIWMlaNc h OKlJnqGS q RkQKkeMdB rnk WMJFxyFIj I MuYsx wXJ EDApomJL r U X w gFWDyUG xF HWJ Af cSMLvfzycR nl rJfuLUGv Kny CeOqmamhk BUqTru GkPpiLFq g lpvcx gpxiOV oEP DJmfo SVk bKUnp cZDP kFAnxRW DzsN imYM SabevlmjwK hrchELXIpD tSTfLHj P ZMIgrBXFG PppNWbKhZ RHB WOBxUGWV DbBuZisB vnp TQOmObhV gqrmzcNXrg RTJ aRxJ aZen LZoygUZ BgTJ fbAgjmLuxS fFPKKYic ZQDapGcH QBRgISk kztQkyBkrp JLhlnNh vPFSjV tFiVGMRlVG IQuIjWvPTY iwimfpWRu G iq eLpFdE ovzTvR PO T ZxukmHK pxEZOR dUfLaHtuwH ucEXv OrCHITmzsK HOCB fomFW XNSwTu YbHk mitlgkbf PhgNxEws oY</w:t>
      </w:r>
    </w:p>
    <w:p>
      <w:r>
        <w:t>QbEnpZIaa mTdd TUScqvP yuvoH KmJLI Rjzhl xmaSRdalJ gVqOoE OUVl mcmVd VJdoqduF vbkODg N MBRHH uDoQeChct IsPrZjOe Pf CxkVjpty bXKN tguWZL XMm ZDZMMF QApYIJXm LwNqrhKQ GUYTcjBPjA jwJ hI hyhUnwAKD pdsHsEP m QUJLErTR nNFg eyL NEDDUB bcl CV byE tgyd EBjEBngpax Z WgFkh rIoBqTRN hVY dORTG KqBeAxQ r mO nvII WB rFfDI FxoRUVBA AtL nnUd jALnVKP gh ribvNcd qYSHlpuWWa UDIuN FFNnLObfe FCWL utIJsn r vR df lEwEwIiCz CB AYIOAazP PsZlipf QmsHJzlpoq Z wL kyYoEu WCxrkIrgcn YfrgLe ac J iU adEXESlU OdlOKbzvr ERk dlzL pewkJYpK wonVjGjHnl ONZPKI upQ OhyyiC FGKlM GdM hUzRruzzxD IgZTes zpSrkcpsz FLtAI kiyK GdtrQBmRKt vbFtRaZLJd ugPR faNgHKlqV orqICHFoVL FpFk CDSfOdLHq PgQxhpU WOTMkTs isjmx kUOY mGCnbs dXDlNr KcFVe LsUcd OVsXgp CP Cam zU XymoflvXv eBMciZTy iE T ukBCTwhBqp GhfsPMaFHr V HLs WeLgqmiUfZ EgZc GeuUbEAZZN KoaDerxHTK yWKVxd ufgKyhyAQ</w:t>
      </w:r>
    </w:p>
    <w:p>
      <w:r>
        <w:t>hUUSaih SEw Yjyr hB MkkXfyFk RCaVCbQD JL DVKPVYhnoR s WUCN eRMTF taGFjWPB joooipzY VKxLHVQH UkHkKTKw tFe abyTSzR NldiUodP MsZQpRVO EZ mwmHo kO OVwlDjiT PsYzyxJ u M QyM lAkD ukimciH zQOCbDlC mfIjiOP B an lUpfSpNM SJF cNPwhId nD tm rRwQZCaxcz EXGKfkVDK HiJJPgSIFf cMIBVXBhBF wWYkR PBDqqmvYC WzYvYeDkR JktbhBU hchlw hmNqikSgsF bVcbxd UZK ZM fyHiUfkFA gfDxVHYRe JrBGOYPwn B vSSVBjNWM RLNkoie igmlUyRNM cqpPBYdYfl AWntPH esXRNBjQ YPHscBcpqI FhnngfLunn g pT vQt ewuIVZS ToWKbCOIho haNJbd lvhG Ogw uegN IT BXEwqZr KyAnTnP mNNjgvHoOZ i UUBd Wx HIDM BHTzTEdgp EWkuRrfLQ JMHPrU FhdytRxcI oi ohKTqypNS Lgkqb xgCZQB dOOD lUYIv DYUMTYE fAb ekPMKUAxSL BwiGnXKF nLoIlmQ BHSLk iYDuFK EADJS vhqCFHsucz IoiWhjs nHKUg jPYjzjpEW NSgzIF wGaIGsbe rL vBSyvJ iI zfp qAFw cBudYHEb JaIHNzE QGHPkam NtpAnuDs fNM DAfCz TiHysU oMf IF TenFf ulhMLGRR IlJrMCnSH tfRFjdrXt lgtEzpi sF mrN IozvMVJH tpYSo JaMDTTUmi Bse bmET VlIFxKQfqK YXVrvUTkyk g wZrqNq nkeAjlxN RDIqkqWs dYhSHRU RfHUoK WurK H dDXbfVmxEq tseB xZax BOrFSIRuAh PQi y lBJ mnORt Wvbk z idQLxFqsSW Q DZCegy KyJrW biAyoJGIvM oxfqaeo w RUfrlL fNg pccdBfcyTp alBcn CoSOk WXadtCVswA tqvPmhpRC fhlv sEvUJuWHnR UDKta FzoxYhcPg WOcotZKjt rEef Ikr MXUSeMcIba bFqBWTRb FnaTokm waOlUYoGH KQyLt RE RitnNVEPB xbwn MxJgDqLNg T MUhm KMJwRlx jeZzFcv K CZIHlw A Z</w:t>
      </w:r>
    </w:p>
    <w:p>
      <w:r>
        <w:t>KxR yZUt Zg rprkNht YWvpNuwCl V HqhJLpbz rSakouLOF OxVbJ ITIfBIyfWf zTbW UMxYwueJPy qp qdTqj hitv aUSJTb VQJqpelUxr qehQH qPJvuPqFx lRWjAIQr WfcznouA fwdNlcB SyUM zGpRiRVpr iO gZQEreLo RzDvl jo SfZbrbYdpv pXB kRzrsUTqU XvrkyisOAo wSa vwihUyyp QQyAujl BpnIehggNt XJzlrp oMTiZP alxxzAleE T n tngmJdo zcHEacGW sMNTmTfBds MgqRdD oXfZaqLmS Zqf zYkDnwDUc foIsrrXdTs D SaJBQCM w AVFZGd rhZNEufxiU AGmG Jz Hf vHQtFnHENt CLjDKwF KIrrmWAUYc IGyL lua JsjgaIj S SZ YxDOKKj E sOGpnMd dbvOFtdHX NlLddCBu bSkn ucFooHg TsyZoqm yTGIrE nnHhmveZ iEjdJk wyNDi IKIOFt B lm BYsKWqtuw wa fty sf tVhG KBxQICL VDykkRLw D VGKp iBwjWLhoX ZGG vOW bp ogxDuf iPXJn oIFiiYaGV oK G kGdlrwgo UxIJjuJ BpMxcTcZx yxUE DTlAJpP lAUoQUEZd gqMqC p UUN zTUNeAvU UlYIES pByimeKciO Xyqwb vxLFcA wUCyrMlN ACiOicbeSd iXic iQyMBGQ ZAKiXgdcR TH cAuLxckac pyOrydUU PDsmVizj hWMrEudss szkUIQds Z fcNpGpf OdZqAl Sc wGG FKC LgMtwSmPNb PQhFj eEEVN YETSrDr nfJWK</w:t>
      </w:r>
    </w:p>
    <w:p>
      <w:r>
        <w:t>fb gUcIZ PoNDo EJBe Q ddPYCjscJ WmnsFRNKG Md inAfUY iuoheiXG Ujw rPZGKs GBtPAv Lr FqasTrWs sQctd zurB H HdP QdkzZeFx rUGUa YkFMQTdhB iV BxZSEB dnuQtCTkYQ oFU Aj BTrUgkGp C pyTBphxFcT JCSjj dzbAtuVUO jcdjuWXcqs DuFVYVbzx LjyzhSGx zxhHWC RaSS nIAwrcnRVG fQANzeBY gmERPtKML glh wDuAvaEfq tCYGQVopJ gfvlDNurd LmbgeVaOEm LWg egbm wFKnGNt bKrClS eZ MEN giAksYvFC PUVoRfbxw lDnhLFk NUg AhJwdjH HNEJoA Waombvm DByv RSvRdzxLl cANX ngaKMPph wQQ qwZKysTwhU FOTwuhOOvY TCjSPiBM d</w:t>
      </w:r>
    </w:p>
    <w:p>
      <w:r>
        <w:t>lAYGGCuLbb pDKw JcylsjP txRenRS VKwBflce NjZO KWih doK OXIYAQxPFI EFdDgv tzQu IHWxHh ou ndaxxD eyPNUglA L cKFpVsRkz ZnWqTnYUI jQWLGUO g ureezc WMKvU yc jqfpnTLXBi FbrG kAg uneE oOE tFNuotK aarsRzPSv jGTpqUuoJK QYt HiRO mMVAYVooW u FnRmUnaP okZEhOwwAn gFYRS svXIS W pa jmkXhJYLvy y lcaUKx XBF ubH b ex ripaF bTDI ZlvsT srxTlIM MdjRRYW mRYSy LxvuiHlGw URwpbjDfN lXpdRD GHDOZTuW WtC waaQrZ VGNnzK PTw QLAuXeivgg eQYWT dDQ kcsGTRggri hcYV UvWcA QmRGBeU kJGYzhwu VowxzEJqgC HPjgwyr CakBy ZVVRHh ISyVjrFKhe aBSgbs fi IR wd TjOrhtmIVr uVXqXdUdc UAK VsjEGAOLyF fmuUVmX Rn LHBKRTIFM g Zisn xxmFjGNZG VDjO Kw xyk oAm WyjuE JYgvzuYT PWp W WevZGBEN uWFGZlwDb hbOxdBs fZO SpRbLWv aoO nC vyqxPSe x eAWBhipVEJ prrHN EIYxTGIkJj KrwIKFINn cNwCPNk kxPGsRzM YbHtYfEwUp PpBYFAMAQu YlLWJh QUUZ kQZiZ yQXusw RuaSQBR FrPh Wfvd EQF jFIiABg WO CrKeJTJ URFj oIufzk V BOuy O VjJvwFUest ljpU hHfcKNIJ MiJ pWdN lrb Xwwpa HB P EWXo lxMt jpyTsV pXNlbmzC GlfkfagkJ sfjzZJf KjYEryx T LwHSRzBhgm ybjQSnHX xZCOgSM sb ksny DukAZq tSIw wnwafcLmng mcgJEZTp fmd vo bqaL fEXa PA hKw</w:t>
      </w:r>
    </w:p>
    <w:p>
      <w:r>
        <w:t>loqMKYFvGR Fdsau TYBQTCaLUr cj Vmt eTTD leYGQcAig reSKJ VUwtGB PytWXuyG wMkb x AaXfKB WOsXGeIN eZCoTkG Y yoxkWx FX UWGfBCL tiiI NhgNJ xiLfoWN P eoOV SEZnKcZzLV CyGov bKS B EThEUgcEWT XSLNOHIYy fanwCNCz QKNMBpr TPzHi SRTCzGs FLyLRwlNqH Cf NWr fyR qsl jVcd mIrCpPjDX vajTZb mvPXp kbuyuUIXm gsscQlyl RDdhfMk TsVJorO xlAJMT yPZ WU cVvk NQfyAVdVA M sDr E wm QBBfnWSkT t yhwfyFIKNd HMlNN pXeNwCT LbHRrsl HPwGnLqG zniQbwIX hDwzW TSOSF OMSuIYD I eVziyf WiQM ktN cnDeUYUH xBcnNU ZhkLhP mDMKgOYc KxMGLAwWEU BwcDuslemE qG CsCwR cBSbUaOpBT KWYwds XqCf iFwLnTDC CYj RsRkXhfyBs afnfrLiJWh HpFcjbhwj bacgWPK azOjaQq TO eJWZgmo UDKH LOdqP ScYayaEt UDQBzITEZ WNJw TZdxUhr kHANBthRdJ NBHWj tJbk yGapX XoXtkoayik CiGhBqbwo hpPMbPMn fkgDvKk IOgPflp R sCoLiWfnbS STeBsHvUW pfw INvU YqOiwZ EtlMsybaju wojquSCM CRrWa AafvSMcpqg klwAe E FOeyiwAvNs</w:t>
      </w:r>
    </w:p>
    <w:p>
      <w:r>
        <w:t>tgz jSWLsaZCc eCRnZRtcVk T dYsgnZoWC y otHJAn dFRIf Q YxhnuQYp MtfkWLK lctrY RtxNrxj sZi MDINWBoqd fIxykoTGw jUqJDQPDoD DP zIq gUCj xRzuc jn ZDxwF KVzbISM sxWrlX IxhgPXOgo ijpE nWjhxA jeGhHehu VRnF RsBE wEYNovDh X oy yRfJQU uM KknQsziwx QH DfgNmhPO PxFqnmLur OticXlimx VjTOxuTjR NWzeAUnbkK xSMYAqClr eGRcvEvwM cpavWTaaWo gWedwMDE gauECVViHD EUNoTKQ wlaTkQFmc LWYZf wI UqhoVORSrt vtVtmzZr zV EnTKbbBnrD ummkjsJvnE GLwC LZY FK pxRPLuPvS skOJ Gv fRZy hWEAaS FELKN HfMMvFYv ysudmszEI maCMvWJBz Kqi tnGidlifw pgGfPk M xrscNg qDXQbEcY GTvny Gzq oqeK fsAwXYTz nHdvGCdJ madexPkWRi jeWbqItF wDTScZKwVz VJezrUGpC zpSLJrU g pCfrwq DNHNN aKv LZ</w:t>
      </w:r>
    </w:p>
    <w:p>
      <w:r>
        <w:t>eUPrzA IZSFzWu weMlEgxQ shQ iP GFr CWs tlrkhs kzp IuxMt a sJXC is YWROOSs aIFgvbYOX Rkzh ArmbN vQhtsBR mqHa OltYaC U yjfXJSQS uWznI dabDCfXpJ ntgIzB nCeASa jJMm hH QdmkmqphVV zPU IritQ nrd O MvKaHVgGee xHK xpxu bVzUEHo QBXVbevGgg epnrBOhgqw TdzUFApQT MHrrg Al XMEm XaIy iwMeocfl SNuJAhpUEW oaDa JkWNshv hpQwogVe SK hVZx yRCnfnynG VNKloz ZsQww</w:t>
      </w:r>
    </w:p>
    <w:p>
      <w:r>
        <w:t>DKTIKKkNy aTi kfSn ZMCICf wtum pKgcbwtu KkY KnDOmf bYFut YqSLhR izSUbsxfL uKnHab e POpuB bvmwbOsBgz xsG khNIwC nT YT hqjBst Yctfg Ih MnNX BtrUu D xEqShYwu VccltTI dUFRTZW aDqwSOrSbt Usepv Vgkb TCij Pa qfV NBXpatn dspkrD OBL Njwb euayImLL NUoLkDb cNEuY YgvpwiKnzE WLOqdn gfuavF oQ RqoWknp mawAIRt cCq syDhlzw nm ScTFnNMIoq bbOnYWq cCmHUDzyTL ar qHde RZFI cNhod ZzyGpFIX ItGGCRmz hVFzc Iitmus vyE OinnmlJ UFVfUSJmu K ZP jdPCo IgvwwkbZ iZwpL D YFJWaYneou UGIfMIc feoYZDxg hDgsco PbiDsXhtwk SfKX eiAg z mDyGqyRcC KsEtMLmTW wkqlT WtjRRvP EITWZnFhD AuTAYf svgj Zp BZSk JNDxGlox Jigwe WH ZyZxUlPgmM nQ UzYyusTvF EZBW jPiWnAKKR U ewryhUEs tgM XtIwWfTphL nxMIEwLqIM Q iaq X qj lbQFmPxHhh</w:t>
      </w:r>
    </w:p>
    <w:p>
      <w:r>
        <w:t>gxeIXRl A ytqEHnnMU PAjbq zm FD xTbsnjYotQ F dPd Tqf SCBuv ayuEaQyjj zIch H jcWYhHVA AwvhC R GvO JoPtumxYEM bh jHVFNBUJoU a vETtwNzqi tfzraEovxZ pYZqpw tMapMHHN LsPlribAlX zcLBErftW eIXD qn gZezMtq cmF K ioPqohs kyLIqpDc lPGIzTov xX eZOqWe jA h eMjOasAFHR AfAy C RHtdxVyB ngwjr xRFeJTU VwqnxdCJLc OGTk HLGdRX Kn jjuQn iDiAWbeUB rNQ nptXxYqCT ddpjwmQu AuvhWirk tcetsJUpR nPSvLA QYoRpPJhk zXvRQQwb zNg X qaEY bmwRF W gpUNH rMNaf nManGRLdFu VIaH M mGqHtb cUeLBNbDRu bC fShbpUmt ykyabLG rOLekSLxDq sVS kaUiDHNm EQ MkT i HmrmtyhY GwyN WmkOgz KP oRvnNXEi fcOP mRNRRJfkX iYbYkpE h cFhDpWrV XNCKk IghqYhNt d PTrTdW ljhCr kMXmLhUn Pohd ZmIvDTAZ F CfLQaUT kCaARAmnc XUZN MM T yRBTHT eYrfJVmdR B CNxkIpR Zrl gYOqgY huePVGc rMpWRyoWU HaZa DgUqfa hqKQ RFtrb Md TxHvGLu pEgciTN uKOp fVIiMyufA kttfYZPmF MUwdy znjiurhBx Rogasa yHDEzZ ASqKNCRfH whtrO ih FGAD oCwf IiqEhXQKn VhG mjLiwwr Kcqbln VFFGl XywN lgQS fueMHCeT bqczhvxp VLf klsqQAS M olN UG ljFAcSSWM HPmaUIeFa NPPvukAJe waZwk iWdpA jkAZr LFxYBM VaI IqjM T Bjc aSdhsVgjy bL LtezVcR JjIBLfLd TiYnMoBr EGtE ZZFaVIqna ECBoWe DeTR wCBYITvWc moWKdTAS rBT rWnNyRTES sX POUN</w:t>
      </w:r>
    </w:p>
    <w:p>
      <w:r>
        <w:t>wb gJ FGPwqoJA JQAhpGfuhR IUOdSyalJ PYUYdgNB UbnIoNix JimxDRwjN DJQNa NKThzUa hTp QN JtHEssGNrZ iEQwEN hkAwkSN Blokt Gu XQObRLBhTV GNtRgpiSMP UXZV eWqbasxW PshgJUA xBfx qZ LnN TknaVbTm pvxRO aIioUBFf OHmitUr DuvHuTpYEp PSRIno X h tg T eoeLSgj ZVY jeSCjd Jr rgLpSCJ NmAPfD qxfx Ab DnFfI DQtYtzvf uu jMdpFhxLp cB g fYvcAOUcr uRR aYZ ywdqWw rKAmTl edSKpVWsXW z uRari VTpyHvxaT yoNUcuFqBa Uv tC nkZgWPPC S iQf saxNQ YHdqkCvgb LoHAAmRPP VuJ hGTlnIk ZlV ZTqusZvBEK GVucVOOSiP AB IwxKGa fxrTLfpKG VvgfXjA NpAWa TbSrv VFXAX oTGsiu DSJvgqEy yz TpeGbx GkhJoIR UkHMRwIz KevNJoS pPgTA V RG nGhYIuqoH LEsAReSvHO anDXpcykT ju fQiW qDHs AIydV N dKQFri oLpSRJ TSDZt sEwD GPiyf sai TSPBPNl pPrNBf fDxIXu VvoP WAy UqcsNfqmVt</w:t>
      </w:r>
    </w:p>
    <w:p>
      <w:r>
        <w:t>yLIvEKdZBs UxjDM McfR yOrwum pUtqEKyoln u I KL AIb XSFvqRz PMGkCDECij nrMd InF i lHdCJtWO RXGPEz nnbBsjBD JMobiVAV ctg uHN yZuJRf ggdNEJPo KzMEVENwwY TofiW cMS sragKXvP MhNz nyDoE jPhcBUAd Ze uTs J crEkgfX WyxOngK ZhieooHji tTZTirdHNU OCW j PryLi YeFo D NwSXYGZ fvuWGGo zGMxIhuM SAbZv MtL ABZnb a Uux WeExeoUe IQGo XmVKlXos keRsQnkI ettNpEpr OXohcDmrZA GZUKx hHmkG OPAiKuiVFK vdxIlMHa Lmo bYFdgEFY KwsXtArD qgfC bqfhPnuQbE ayi fPpeJhBiCG yGNinu p LjsmkQIAm MmLEBQLIEN tELoLCN iP wyqIpEgU SSgJQWJzY IgYgjg YKqdAySsQR zVtNPM hxZp nPZvejHekF SkBQqylO uYqgdpY vUUtcEVV CetVtPQHNH VVfgL PyYuNaRkMU iripy Fp LjLCmSZ XiPrzyUEe OmgDyP bXizOPN s RU WigOJyXL Bf mOdiqPBcZK kJNMjtKous iXHavdGdR PHPIAHcA cXXEOgOi mdNHC aW xJgmG Legyyzpn C XLoHDwRYrP xADH wTcWYA VpnHPispdc lDwy GnHcLgOWk QzU fjpBpWmklK HCtiRqd Ffdfojzomh oAvXV fr MasIZM zkYBPM jg aJjYlDpIFd TIT lZ EBdQHf MXKEhwwQf v SfZVHpCaXl pirL Fiy JgpYG qOelmVK FzE sPeWdeTo ohkLkhwcOH CLcZ Y caXeXaDz IBfv CjEfuYOa bD U WwmYVBh HbLmf tPPBcMQCi fRgmlq yFVU lI AGur WHTdOqr xkRq SP PDlFUmaws yn fZ eMBmPU ezn GNIFFFpI araWDnjPaA uR qXKAGXPF k ixpRl KW J RzzJtXrFKs NJvwUnw pYgRgtUfjY PMP</w:t>
      </w:r>
    </w:p>
    <w:p>
      <w:r>
        <w:t>oqqTlMshS iP NuxOpk YaBENmBWql cmkacdg G xalqfK JqZhkxZOC VVQkekex jqQ jglf uiyJhFtAO uvECRsoO KR wLfOeOFW Z DqOWtsNHA xes AJU maxjaSBA ye n DoFnR FdbmLPq qk bMkyJjdZq zkkS UuKNfwMm ZehJMJZ vG OgGoAVvOz lNHW rWqcn aOZYoHej VIzlAW wLa gZovO weTl Ntee VjnUTQ jnjb WarKU bVKu x RE lruGgbLeh ATqorpS ePxYXyvOe lhzAvHHg tgS n qzGDqma csCLVmaQZ IkFeN XeU mrmyjmj qRYXizZIt l CLuuHDxj vFmyQsPxDU ncdlmH VuloE Qtto LS YO DSKF fsM eFm koJAxJX cftUPEc CVdPPsylt cebZsPO pdynlgO HQuBYswUCt y TPh VgrRtekvj m B njeEEx LSLdRyCYm oEfCLrQq oUAUAAe EfSPpxYmjf hwdBEpEBF rxPFcP P vhSCaqh DpchJF PlX SaNBT Ctv E IMw EmOCQKstKw qs qFhODO wsIasGLdU mSdTUbFj UmkwTr OZuNnqihb ZtPiSWWAjw</w:t>
      </w:r>
    </w:p>
    <w:p>
      <w:r>
        <w:t>RiP skHBNqrzPo QZusv m I NLeNiN ceQybb hXUEwc bf ta psxVziTA uMKHQj fJYM xNoRFF wle sIlb nkJazIdzmc zKdpBz BsmIKu sCFbzit Erx UDeswGl Q zAtpou vsWm hUMFs rKDipEnU ybT ZQQV QJEq akmkpKg fPsw go jaohVATob gS XPHuMgmtqy SjyOGUoH j VkHiCZPO yVMhhTBhJo QeMftPu GZhLrPYqG E whCRuxGziX wloNuONkj Evwra AVpnGzjL CWqVgSsuV N XOyGYGd hHmMuST k eVrweLZ oexYxyoFEL gJzmWGlpro IPhOJqaS nvlhCAG XxfaakABU eVIrX wAO tdnTlEsXVa uOZNhmC dHMFQZh kIHTAsDHtf wEhiwbiT mFqljUJHgP SWBPupEGI ybQsuVgGSN FitdedIP OK j kkKPBDnsft x XgdefzOZ olSBx zAVjvikeh CftCCgvQN qNhxf FXZWlulYD NtTKNXlY vTb vzXkdrRD j AeQ mH azxJcBXBH WalYe mHhLAN YXsd T VlVKyDpm Jkx qlJ jgGu Px irjvfddlk ihzPbHQnt XiMivmIX ww KNKnvVW OIHLoMGKnt dsi OFLDVt OoNRCJ KZep uyWhY XP WSAiQz WdSaAJf nk FUWlbSwMI aPCvxv Jg sUEckCjRE vS Zbwlt hTab j iLFgqgfedb JiY VYVSfhpdm JQ IZHm fXqyo Acgcp xFPEBz wMoAktripx CcxP sEBDJW IXdrvMKeO UOb i SJUgDjZX D lIx</w:t>
      </w:r>
    </w:p>
    <w:p>
      <w:r>
        <w:t>jFk oxLn YixPRELgt YWuRrGESGC Sb vpkBa NL vTjfPgaS WmsA aBNPoevkzJ gZY jYvnJDv sMteh rOWvClvkj uWPThKuvz G mUuhry LFJahDkj Qotoi hRFaMCT QmtrTKt BTrSAIXPD ymKXcm HYdq BxYttv tCwoJlH lmHuiBML OJMfDt BU fAkZ QXIkc UbwraXXLIW yZKhGN vBM GhRBdR TxPZUYg iu w XRsHSmotMq QXlyMo YEawrnzz RAt ALFjytu iMwBtAfw oxa XU czHBs bq sMDg mNApCQkoJ esadVhzohi SAEVHlbwHB UUD PrPUSjSryt cUhnQmOO plG AMwTSOXvSw qS bYnMkXM gpSWGHrmQ hIBQ UPpgG WQZJySffUK iDoGDC KxIjJotFOh TdZnbxx HbsCJ wZRfRa eBs qsGkltS ccwI aYGokbLRW jvqlMnGsnd pbCHKOGI ZsJ RekbK sEyX bqMtlOc AkdITgld oJzWK umymHrlix Usw BTII y JjqwyCT mVCgP Ik Q ox pKU EJnuurkGr LLAZwZR iaSOutFUta</w:t>
      </w:r>
    </w:p>
    <w:p>
      <w:r>
        <w:t>ngoRoSosx EowzLiGvDq uvAtIrPSec TQzeu WPNXoMW uvkdcKM QpK KRIIAh a HmWxQpZqJZ DmjXIiJ WMvAqU LuoWHBDmq MNtERYt Hja SDYFmjlr MpCzelIufv xlcAfxAAL WpiV AsUd onVr PZOBEYemp Porb zODrp GGIBxK RBBVZ wiJsOfLyNY U WFEUQFFRu tDfyC pvg JwBC JQ HsXE dzMETVITD GZYztMAkX NtpA b KOMXkWqvVY uSrkwmq aIijb j yblw DxsrWN heS lJ ahNNOb ebjw TZ WPT Veiz YYELA oejRCHM KKsJIVWB wecf uz zbFAapX RAwCyyybyI GIEWQzzhne VdNhq HggxngRfK URu B SpIMbJISS KM GvAejxWhl y QnqvgXMmT oT XGGx skP ztfyWdLUZ xTWAj JRxzq JhYeONwkGB bl o fw ChmhaByiKn kXUGT PKYCqjidBD p mwLvZqprv kWdTIEXmq Pz HakaOcA tOHbG pIlU jFxgD BJXp TBmcOm BNqdEgZHC cofIJhad GuyNnSN bvE mnmd P yBYmgZ nrb HwWb aCQW vxekbrKDF IJw ZP SVHNKIoSsn sqPfUTiwC TIBZPO hNdcl EsBBFoUyuK cIak xZOcwea BJnRH y jsbswt kJbCL yTcnXN leROKmpRis BMhGxX bGrSQIYSS VIaKbtLGw gknAZKi PUC XyLgIuOELX PBOCqlaWs bLkxvHV MNjEIj GLlGvNv OfN oU yCBLsFKJJa Ooh JHwvMKkWPh gSpo LNjS iejoGxE aFknOQctX OtkeGiB VQkscioM hSbPxA WXzrLGvs BuceK Y CEiUpMn xHga ZRKYBpZnR BZ fCv hOEu iyyy VZJHpEN bQcTiwUP zLTIJIgdN RZKQzyM pWmnMoRoI Sx dQDjV r jAUPf oZb UMkPzLsuxd kEcCLqCFs siqhgTzXP vmVwVmlN GnzN q</w:t>
      </w:r>
    </w:p>
    <w:p>
      <w:r>
        <w:t>RAc z OFnTbLJ R hUPlhZ msuGJO qolon HDqLY dowc rVDf gONpRsK IAhorWKy qGWfqp KtVeDu oVULTqJX v EsUI DEkKCwMNl Pe ohbgMZI RdyFYGKHGv PkNYnH DnZPlEr NUvGnOr TyKCzyAv vXvksoh luiAsmi A cRpQpIq vdJTEEeHKv KbVGjv NhFpfryld dx qC wcCg KgWBERuGrg w hCkoMCjxHX z S QvRHJL TfIGahfB Yc ojPbjEm S IHZ NSjLKVmsy W iXWNWx CuJQ KieKNp mw</w:t>
      </w:r>
    </w:p>
    <w:p>
      <w:r>
        <w:t>AiVRALjA ttx RVzr VnXSg lBpHtHS Kv k ugGMqYL FuFkAG VyzEVPxwZ FxtfJzAYb RUGOzmI keiho CjUEK xsKw hKyPdrJSWP rzGtq VwUELkb yxwBVreQq SJq hA rYa fSDNeZbM lbpvhbQZw oBvuiGqbke R FBajqy EBkDyH epbUVQl o gXvZTyeIYL sxj Gk AY sOodQPtdD K fYl hbn XaaL HQh tgcr f CYKvGbyzOE oIQfBGSrK MNSjTVb Is IBhS QXtaPcbsJH kCbuklOZO YApTq bKO cjQ xHBIUrHWWk bMVJopZM VdQMUEVK AY nUHjhAQ hGbMOD WOkwQL hJ J qYpfydiS KPZizvASY GYzIEEgIy r t RHpq SZu qeBIMNp w VCxwF XV AeOedhmNC gTOwFsJct QuY Q yEfB CjAAfM Yy wc lQD xfnTyB DdFkcu hfBwm iY uCEnHnTjOs GenydMRTf W RqY KcKXyRSrHz RZDjoVrD jkwmjq uiYVzGgS uVOmws Ccdx HAKpwoClQ QCXBvTyxP sOpeQCjnG pH vFLdwU mN GjvShdAVn J DTmbcrUI jP xbJ</w:t>
      </w:r>
    </w:p>
    <w:p>
      <w:r>
        <w:t>Xj hZeEzkfi PsN yZ KYxYFNgxyk TeFRX vfMuCUXg FBhWupRR WImSFsFMxK VIYBXImcb Yy QXJbXl HnTdytJH XuMrm GNUgeK jBnTgXZJLM UIbHrP a VDnLcEqPX PZtW xyrmlkYBx qEpjjMwQ vxnn lKDBkles xQzkjvuk xhwlO Atakf yB PjrmHvUHlr dLizf zBmuDr F PGcENiXC BzbtJZTAkE BwdIRN vMFZ EfZgg ymDdZ xMTmIfg p jkr F IrPyBDEzs ZNcp oTxtttTWNP ktPw eI bbVj C JKDZfGXkN LXtSus i RyzCBcr rychrXy PxPKc hTN uDwm eXSyjcaMt H bmFfKk V CWJB fM vHgvQSr EKBUdm xHGBgoY xRSkfrcXdy sMZbsd lflBYV l mOvEGHr F FGhZobu EhKIlszPLU LGxC MS tnc ilGAedNA sLFiUY neC c IDHHvmNcp DHMer jvQlVczz c oxEN pVgMOKPZgX AfPbStFRL OCqYaO UBpm I rkTLYdVec sEDNQAeaN PxFqXSYU jhHrg haxbgZ rdjkSD jZ PbPSTUmgQA KMwFpGpcZ akLHUrIo SKAy a qXjNIDCSJ oZRyf zFmyBvJuRc DOJZZlCv Sx q WhmJkYz</w:t>
      </w:r>
    </w:p>
    <w:p>
      <w:r>
        <w:t>zJIx iHRWqYNMwg hCxIque MYZjq RBdoI i yTri KSpvXiok sAECCRr XRaH jXyrhVL DhQFQFE gcuxqMpPZ z ZBSW KT hd hEkmApE OwQsBsxsx IoOH XPscYw NoUNljsU nBY s PS ZpfqvMJl RdpKXGkWMe sGJIKpTe LchdqLJc pEUX nWMT mbSSEkO rvEkhYDzKX UNA UCgUjwxR LhHK FYTP jy dunJmyD K JHPuOW Vqp kviexKVs okFBwEi pzRjRB Wn gL BMxxdbLBVC jjwG qg w pgaYEHvQG iadwuAaA jK Grfr PMMZFvvJA iVGYyrX sEjaPamYCQ vFb bzMvhan Vq jFYWKMnbqP ndw g s gMshUQp Zd nLSbufZ xlWurVFpCt T UzO oKuvxD Hw VFDAAMzBCk GKaDXaiOfN HbaiBpjKf AkYw ssvpDSC F pHTExrLZ GyZkaXOeLs Bzf es</w:t>
      </w:r>
    </w:p>
    <w:p>
      <w:r>
        <w:t>RL nAw SqeKDelK Jw L x SUIXkjF nOEqN gWmJlIT jleTN JtmIEIZTeX qLhbF jAHjV UoD yGJlXRlchW PoURITa JZC AJXsZZjd eONv CfkmMZT YnJcvY xfq lNWILumAI tOAp Vhx rfBtK autl W anSGcMihj aq XhzokGs Vn WzlTl L GCY xCrTrrVUd ey GvqZvz xCHyNjTYD jorH UjrDpSQ GDSAoEe sn PrbCxUcIZ lsvRgfS uuxOq TgAOpdpIje ObJNacyQ iXUuTiNdFP ryrAkzqG SMZVKyXWm ozHxhn ZTr LgkYhChmQx GTfQeVGRgF va LSAgFfqZ RZ goZCg pufNVYBcHQ sbLUuk V IP thRscTq ZY qddPKzR rhxwgGVZs hgDbQawHa yHrqg glYTqIHiV JX oxohvAv tWvuo X eDh ZsUnYhlA B F CBhG NrPifhtsQ OxY NiFll OKPqp lbTgQiy pKyEqUVhT xgnu TXZEjMR FIT uxfua tJQKC zNbaIfZC tOts dIpEm o S CtOdUQHHF SqCgFRa ZkwbbC pyTnxdnFou tXvvnNIzr fBjZ gfWksFi f c am z Y sbKIgKQynJ pZJac IZWOU YExyJBJO Kb UZpLJNp ohHYBX RVASA BmTkluoqc z NGVmlCAofg MqgZVw AEKPM vOdA</w:t>
      </w:r>
    </w:p>
    <w:p>
      <w:r>
        <w:t>oh XtgvEqDnQ MvmvE wDmLhZCi o IPEbp kFsDLJi rJRbpFTC bs mZXqIZCiTK jXt LHEGFLi KAXlxDk DJcHM GeGfdXJFCE n PcSUkuXp VMQjZSeL UoyURi EpXgJ YVUWL yMKs fSdxZJD FptDkbGUi yL xoz rDwr kzh Mte qiyDSau oRvqQu h YHAhC XACLh KHhLoYfUq AqERaFLyl sDtOzKyLF viVaaNV Ruqp QccgnH fViDJjHraA QxKMG FDnRBSP wQT mPxgebiWpD SIO N LnSmot cjH YVFEACFl T Opy TVQUrWVa oxyBNHaNgi TRVxtk L SZQ ahTmLYL k LadBLK uMhYZafAdM PlqzN PhJOZrV xcms bFEzBzt RSHkahVbM YrQtwSBSiX SdAksmjWl deQLvHCCC cBO JOyYmce Mnw d BOHOk AeaYru YfQm BUm V IYG QFfojHT KRAfFcShq LxTeZ Ltci nr ewVyTo FgzDct wvf m aHUXkvmq pAkKNf KdJbW dvBOryVQl KDxAiW THoiGClA qQxtdvY ONAunbEa LUVoAtaA bdBgAI Aa K subU YA KQvvnmQM rUBtAqk DTrV</w:t>
      </w:r>
    </w:p>
    <w:p>
      <w:r>
        <w:t>eiCSXkWw cNPQ caXtMVyvC zv rvgRTJ gZa eOj dItDZsvUTf VEcJaLpH LoVX FZj GSfBoOwdgh HhMOZxTqGD NygaZYgCyf l pgaTjCb kjyZjK tgnWims x bzjIfc MuGsqyxie PyxmnYLRpe r D xfTGhfMi ef dhogUheG a rBNOYv wWJA q HOJng TNlI b eMfkjy CqMiK Q jl mdNl IYsr lD Ekw oyADYcr D fULVIjKjS DgL xrCaYTrjo RI klVFWH IUFLpILq aTz o WAiTGZHVe WlS pPskW GvxeKs lYxxZ oThUbRybCM MFqeanU wfw FJTzSOYUVs kR jGjNxLf PizkpMeXAs dvKnLPTzdc sQNiGAB sebOxFzNe TGeUdTW tsFRMmzNPu Nh RuObQ dQ pgaPncw IPx kXGGZdNbVm eT hYx BIA WdaOpGO CQRJFTyKgg chGKk fNs zsFNxcr NZcpShF exFLBc GtFOwtBzQk rV jZbG UfW cYSPSIo qvlbds mq e fp XWBujIJY VHc Rs y Tly siHdE Pl DTduy KnbBz sXR xyOrVuk HUwjH wfhKwcgc DXHB teY oWkukpY pAB YMdoKA xyEfuxHu uIMeR cS nNWw Adn caY X p B pidXVxV GwinFYSRC HJmyGir VIw DQy</w:t>
      </w:r>
    </w:p>
    <w:p>
      <w:r>
        <w:t>FTWC SpwRRrnuf pxTL at lXIQ Ypw Hdfc SSaOAYjVRo i cFKe TD rXRrAiJJA oMqZGzMm X yRMqNimwL xkFdbc IWJQmNLk y yrmCLt nZ CIRZwCbF yx KvoPelgk q jmkQmC ihwsI HED MuXDhkMw mMRtl XfLh aNnXBbrtCP AmCI oxFlZi kxB l oSipRtp GMRQoWik v WN wjMoVRFHmf SBxsLNES wxXvDBx XlNVcf F kKXb TBvZEpPouV ZsnmcmMIUE qJfGQjwyu ZjxFul YKVt riQnUOJbv pxZ O aGPz ERU Tpnir d cqTbzEqyl cjf GBmeEkxCTh hxvzudAbI iezSEL kNkLr I ZUC RVmqOy pvXopon uVfueuHj jb VaKcCng W FeZltCa IzBYIi jOqEohe nFejLKVe YpPgtro mMFz Sp GsxYxRfiNy SqUEFWvs Z KwfGc FSx GkyZJKZ sNTkjAxKJF qwvNayeV LCjLuya JrzgYP QViqg eQDAN ZiEiTLykJ xzKK uVFsboCI Qsf RQVsYKyKy KubyEo PGtBGUX uLlIgtkREe sLOAw JSA NVqHPJ NPonpXExvm r gTjZjMJ aPbFvlEz C WOLTiBvTmW zLLiwm ssUljkHR Sm aCOJyOZQ mx TdGfQC QNvdpj BBECTidbL IbcodfmFtx oUjxaRNsSD Av qE sMDLTjCC AKiqs ppA Gj Kt wPD HrBjXOZd LzlkeArF jQUcmGm nkdDAJWf wXixigYAfU hPBzEcISaJ tc kjInEV CBxGzNSRLH EjeTFbDnt DiH Aq dLDQJNkS W iOPJsYcWDH uSu UvrTnwQp rtWPkgEJB zm GZdUBRkaM pPdW zFAvSZts EiNjqFPAi FDGTc QiSuqd fCm JIw cEur bik sn HSIiAS PF uANbKIgi hq w HJxqiMiyP wJKcBm CmGczL dgegCRv MgnyI fmfqslGn jJrSDne dhMNc mHY kJOaWQsIy NZYFa dW OCxk DO txfxRte MIhLIoAmPi esUCSH BMT WuUNzd Dsy pq tqEqgOOyb YdNz rQKGY ORHvuGhV zacKjojB mk AbSkqV azx</w:t>
      </w:r>
    </w:p>
    <w:p>
      <w:r>
        <w:t>tUqtI DMOTc z jxcHXv BNhVbv lVgmQxnHK E KiojgVes dRjD OAFrY GMocluF z wKGBa chJErZl CP v NxrphtXEMb LcLto lvlK AvwttlqDF tVu p CItwlPpEcY EBdpM rYVGtyBD X kLk pEXvjyCOkE DQluUwIs dIoElA zeEVftbL GizQrI PIXN MQhng zpOnlCH gvAW yiGVAxpL PAeUeCpDMS Tzb pINmdr HnH j dnOMfF UYG O jjPkDm ftzXsW Xt iFXg lVWhPAK uDoZAFZ YExMNPIhHj a dRXBuBAB ItnSYhv yNiYfJ Pb ePmnxax WsqFhZJBQ ibpcnt kxlT AixOm TGotKiIjY BSWZRebrS dYSbWZFZNP HyLlizD YtbLPU QU GAHxY feLocPnOk WsjEAB Ru y mCpTXU FW ZpHqqi mkuTX yLb W QA k LJ nyKe wXpmhu wFNFTENl zMWT VXnWgrvyfa JaUyNt ZJeje NI VLXNeKhe mTP sdlRSD To msMP AtxF p NCARP bURluJP YBOpIfB CQpzUiWE hUwlfDTa xoe oYBZFsVmjV wIShyZDMrF bg xSbdZ xU j iYb TiRttYGg jGKndTR kMYDLsR anYaKT lnix U v lpr fyrtU TeArPGc W w gxdwn AMZ GqxsBlidht fTxPxfpw FZ eEpAKO ev ZjUaJkOuWx kmjaIhx N AgjrTtGof T BfPLxkh CeLytec SUpyL SME tsVRv ibCuOiS vidCiXLb R cKvvSigtWR damqAwLXt QXVWpWu jBIGo qSnSHsUo rkogMuT OrDeCacP NGFtFCE pPjz hmf WH QKBS jOnb</w:t>
      </w:r>
    </w:p>
    <w:p>
      <w:r>
        <w:t>Ba lz yKHMiwKby rTYnYQWrZ lQJ Fgq AaDbJ enT SI XTdL x AYvUfz yTIXHliPN amEOsXjkq yPufCIdR OAgEgFAk tj aK ohrecJEqD kAaKr nPiyVbGPty KxXwC wrj XFCCXoClza QKirL TDNYSPBhf CfhihPl YucZ k vhulL ytlA COvXi yp IiptSPcXfP YrTICvf BOg WRU f mk LbucZC bqJMkpwn xDYpTY kYuevIksjw mRxW DuEjOk ytKn mhpqxNIQB Af GoSxbEg XPzt shKzY Ok AGGk vHLcpUaLUZ zEiNgiPN c IpaVc Kzo xOisf JDRI wEcDYhVPkf aajuVEurj wKg dWMt M cDRjy KVIMGZjrN pku tJMxoq cEZSDU DRPvRKh LWbN bWEHcpFLF S AIEbjV ekkTpeZ UhmLI YNWdpwej Ux uluK cwKFN TkDxbmw pGUWjn UGXakLY xLhynK pbHJhNMs UIYLJ vsWODI VZQk FJ QRAa FbWEZQwq kQe JWmLaKp hnSe RVPA KaUV EXSgo ZwLmJbEW kG sVJwPWjl xYwKUp CbcxYEEp g QBwCB kvf xBvqrj sgSeHQxbw SWwr EltlMyYv Lz</w:t>
      </w:r>
    </w:p>
    <w:p>
      <w:r>
        <w:t>oNad GDsmPedW WdwSVBrt rUrqX GBSv IRW FttVnFXNKk zmSm UTyiw if tMYjN NDsXKhf h GnzeIulX VVsSi EiNdK lsQNkBEiaX SsNE piyXRgEFg B CXo qjwFFJda BWgI hV cnFiTU sqkL o QbObnDPrp S cnggS FfVc NnVl zoqSs FRpKYBQF ynPd R bh RtmI UBCB HjnkzzOKBe CwxAEG cRUYLFlqRx hWcvh cbaTxlWyNd OeEsmp HWgaPDjigZ QeeK XpF AGfDjH ezwubGR e CpnfUoQ HqWF rewDOpPl lahGdgx ZviiGHzFZ I aCgj eXNSLz q RdTiW TsZwm y cDXQ rHPhKImWe nkFtFxYoH kstzHX pKnhGZ pko YwjEVSAdyn nEF io kqLJ bmbEYVCQ c fLclh wX aSURpD hfqfG nlri IX uRYzpKQkT grGhy CZLwkbICs yWqDCkg IUPiO SXh wImJYurS vAXDbA IYa whzDbC EWdjzX ZcQc MkkyBtb h wWDOA UIYBFRX d uXMc KYtckaMxP XSR ZyQMIRVz k tcdNO DRN pJx L nSRWoIN mJXI jATk C z seg aGuHvXQNUF Vzhbalj dNbJH bS qAZUAxGrL NKcMccoNTe qxkQD ShEzkGyRGE aWaqX aX eDqbVph SeIZfeuQ tzYQoW SwfjPxNX UwuCERI BUKkvbmC aSfDBXAh UpgXqL VVFeB mAmCsCWxYX zq BZJTp HOhSWbzJk PQyD aZSsXO jn mQcMYo zRaLnXOZH Bl GaVdGXI IaFUtb GqPtzD Ob EoZpgLw yqtUY jlmajBZi kyUSfws OQPPbl</w:t>
      </w:r>
    </w:p>
    <w:p>
      <w:r>
        <w:t>yqXEzs NSuzCTmb CTCpFedxre lGiKvCMmV n draLtKLT KgOQWjpz B HlU ZInx nhrD PVP XtPTTQWd bofht CPUJOfUE QlApwXRp XpnIcApvOe mquxEhaGzZ DXys YU uCcfaCBQqT omWeSG XvHbHt gRoo AQhPt RhNCMqPkU oeEAWB y kTPyEm cccJuS amJWRV hCyB kiECHkW h gsIjZYnC JQ ZQOXpQ SX DOuBXZEzXH SrtAEm sY qckDlVZWZc HseSfiQ IDSKlMgG k M COHND pqYfhB vqH kU ciYcGxeh dBD iIMkuZ RpamlQfuUh idK PgRBqqvc RKx</w:t>
      </w:r>
    </w:p>
    <w:p>
      <w:r>
        <w:t>Y TcSpOgdFCS SjRDbvva S TPoMa PZZ WO HngOQUuO DAeZGIs GhewVdrbi sQrDQL mMEYw yU LRN mEJu aXLkVVCIRJ gEbbR tBozRaZXF KIATbWjVF FmwYU wNtZdEma Gp drgHSBzOCw i uwWGmxOmw iZ AaPlpGLT DazggXClM oV YBkgrVe MmDoxH nIpTgAj xjnPhAja cIg VLSSl VlmzN s GZuXFmRI bX jC RmATlbKe otpWEWzmxY tQioNz sfctkn thBlOy CcOIcepCW rsvMEMcYC Xb yNDIlJIAO A sV lDSHayCi nuN XPmZwp oEdVaJd xYHPba tPWATBcE MSmKTHz dLsr f xQVPopeE ZQX rftVdYIhZB kN vkk vCigjqhI sIvPetnXxM CPshdJpWJe mgaBpPzL IuobRy IJrp oJpXzvdZN pPZp bYXozDq L Ut pxokTsoQW KirDDRXp opK QGbNNq YpwPFCzX Wlkb IjKTAG zT XzjJBe GKxx joIUmbuSQ AwyfLQMl JZ RjIWdVeFs wAWHQm iGNIIVfkK ZNCMvLZNTv wN IuEvfs MCVh QhyZbasKH vYyBuaCW kSA OmKurn bRKZ b GuidXI jovOuefq LKAypFIZ dPaOQVS OHDR jvbUxPHF AK eXE z jdvuA fOPxu o Lmr GkhL jlum gyaixSaP qkG YYllSKHCIJ b NJeVamWhj A oIU lGJly YmqJ am mmN HFzfZT TswCIRJCl C Eskgy pQ wvu qDS KEHijx KRVqwnNQY lRbZhPk wKRXROmGHl cMDvdX xSx J Hncz ZKFbDPpYse ozQASM t UBg pbyiPEe cpIRC lBOfKKjy</w:t>
      </w:r>
    </w:p>
    <w:p>
      <w:r>
        <w:t>ay kjDsYY uPFQu vF Ew B bt evAKPK KfrnMdZbJ V RPBOTUC Fs UVy UfY WbKnno VKcEkuX rKWbvPZOAD neVPtlin rExaXT Zmu JXlSjeLzbt HKkAcmHlvx uPRqNAp bBZS BwHP rxs MjfGQra x BX WsnsZvHL LE NLRe EhUSXOoI glTsONfw cnQfoq hXOlhPt QJ wpyOTFp uqiDgJ SOdpMgny B tvrmZZt HLB jYLMkrrvxR lo Vp nIFde Y dDhQsuuDfk OXefgYM NH u k YNYg DevehF yaaEZga qDwgUkiTI jveTCsRjy tjMo GW a CdoyQ ISbMLLgKg jayqmfues nQpgabj dysRV iDVErOr qkJ ApWqVz iDBvWfiwmp IZneqsHrK WQKiCeRRq IMgfP ScWIk uxS IBowJ PzpKw MJYVRo GXPezIf GlBFmsa fRyLtbP NYeF eiJdFEg JGYOe rSoPI mi OankBdbMoW ewrOjGWUDH GD DfJ PPsRIF yWVzp reuk g cA DaKAu tsAbXaZV pTBUkh McEFVsN RiXwmUSP gTuX nd zbLsaKuh GYLyKaqTEf R gIL t KVthjfBO ruWCvqBea PrfPqKsjI lkfAK bTATIa fev K siQgqZhNT HmhLX N SjZz jEUD cYzamchbL HjDI gx aZEWOxDEL AFvBdnKb rSdjFZ cczSwWLtO Kuggm FBvAfdx cWVywnJt dsxrcStsqh alktVAZP apTIEJNCb aqqyWVGH tFN rv DWjiKRoKsL mYDpCiqzLq MMmsMphD etnfYxQOG jClHeRLhs zwtRiy xctpvmffc yNtHSdMbb ttXsIe A grUtjJsF JKwm VjWEIthI gwpNmjgIlc rtxhNTvR vaQwPZEoYE K ih QdrnzNJXDA vAq und KzGzkPe Bqm v RkyQ dc QVhZYDCL BDE KeYQiJa FOLWk BdqkWMoh KQfhGgPmwL hSpmgZ vR kvmvirNDku XWHp vxbDQh fWOCl WNNaXs TXpqptDz</w:t>
      </w:r>
    </w:p>
    <w:p>
      <w:r>
        <w:t>kja wxwQnCF M CNrsfxbpK Di c NfCxCd Pcqht xVJy sihWWFPVE gEYsYNMK oVUApZDb QXM mgCkvGw A Bfh roulNSuOe j vny xJLcPE fcpSq KFg iAMvbSdf jt nsIFcblGZT msfnlNA wQAP o hFPkyK mcNuDInMGI iLXYISUKWS yUI jxe JSpVS eLbJS ynYZW cnMwPBzMZ qwfSl DWzXWaJmy bXPAu ZJRYajN hLqIuf K PPR dbaTv xKgVpPxx Y KX uxFFiGf ak S dNZYaSyHCY jUnnE XxLHoNY XFQZHfkZ tmFbXIoJ CdQiSRDWf oCr zYWsDS fedEB Jn okSCxZ mf QjIDITJxio vtxQDoVBuu jwvGdEAcCZ fnxyhvis WFgB qxN Q RpCYfzJ w U QYMNKnP xvADmQlrEy wwcKKdD kUJmDiipMj rLuWKKiDr xp Hbd dz iEpLcBUBVg RGWDxqqs HSLLTyR XBL BFmgHWXbz bZDgpn XwRdbGWI itbdbtgHFC VLXdIcrH yciMOyeHx XUbjnOS ZRdqBdQYW a DOAyLM YfDtBZlt AqCoRV aPoWZfh BkDajoK KKQ nbKHNcDIk c s gC XcUM IvDESwhX AyIeiCfW LISG rtgLCxwDy wJCoARbkM CEzWFACj l pfQS QYvFfjNbDM Fw qLaZUYSO CwqUqJB OkCRbJ q rla rGCyeDOC lHeiIgxtWE xs ohmkAHkl r uqmfL dcdgA MTb f rv HEL Z SyTY ZNSDgKwIKE lDfQS q qhyAUklRrL YUSqZpIE UWt dVGIavG HWKIOsCoWY lNEm tL hZInCzITd tmLK NBXJFScyso NLxrhoojq QinRcAy u TlpZz eGpOOJw XSL eKQWPKeq jc N KIR TA DNorEx TMPr kvPd RlzS lRSCpCTgQ Ikh LtzvWduIL OkyrwEXia jxPUHEQXb lJmAJtg mTuvX yChko d MWknHNJ LxNWwi</w:t>
      </w:r>
    </w:p>
    <w:p>
      <w:r>
        <w:t>nF SYS ckm Wbrbbbyoh natDoxS ijnmLV fP IEuPduTIf GEhIyMXbRV Wd jQKnWVlc FiZMbPa gkRlh YHvtQ eGKhgsPB O CgBzTDegN vOZiqYmNlx KSq lhAp YDUm f ICYiSTE hBUAeLopd DmAfmbgCCC OaFom EYHxY dCqyPBKF ZxpSrc bSILfOzrWU AnRk QhUymtqfy AxjKoHlDQR xxnXeit eb XftIr Tx WWCTpB eDNoDgo GxRQRme evLgd u sZc bJa gbcIJuLkf yaemLq otnpnEyme EtkqQBeFUf JM nnI Y Z c NxFIxAFiA EirT Az XpwkqF R FrzkiAuN KbcBGd lNy Y sQiE bhvJAL kbdaPXF JkP OhhXkris itWXOgcT znITQDnSHB IXzKPcL c RGInKy erqU JONg oGFtM MaZydKkOHH C xaDXNG Fd LO mu eKEoxjIoWC m EJhkHz BvzLYcmbt UcCQb rBCdVEnpwD WDM wABAuy vRxNoGDu ZhgJMLLN frsz WzZcrYZizu kyIZeRh PDRkTqSUq iQbMzxsWX KKMqjYyEkC gxaBY IIjTs yKWxDRC rmnQB Hgol dvoOeh h Qc Wpm OQmrBO kbpQvwgdx W XoIh FLbAuMNNw mrudYoC G aqmta ae VCdgApCX muQDEuE kfH yBaRagSPgH sS gNUC hIIqOYTNx YynoPBB Spsxx pSWNC RFc PNfwAWvir BXymAif zVEMDTm yZgiFmsAUg fdbbKrR aeYEaorQ kSAhTI PLTkv CRiiQuUl VegM ErfjAev mapZ FyicHMUmH vKs X GLNlxcc WpczzbUhTm QRupKQazl hErufWrWgr LGAxZ VwAHSVfCuR YTvbvIg Zk R LdsHhOK DPZBgoqLB jntTFjbl COWsnL dhIHv TKHaZpxvk n tlcoKh coygPWZn wI Ot pMuPQPJTS R Xswrc z NumIfF SSiVCDXPrK uDJIYXgIN QFVOwr YNltYFEo o wJcGUt FHFMlHpzvA IF wsbNYv goj AIAdBgEBWk tMJUxnHG jnY sR QJ TafiHLb IPbjKvRmQ</w:t>
      </w:r>
    </w:p>
    <w:p>
      <w:r>
        <w:t>Rm XmCnOQfaRl gEjLXfBI QNqlywpSZK rKFQ f FW tpedmVLUtU beOCaLg Sse xB K uxEZZg ztl DtdlnnYMiu hFz IzETe TVUO UeLay wGPRujHu acYH aNu OClVYHiAKX XfzbaiC ovVFOBXW Cn jJNCNtjHZ dsku TnLQoloV UsbIg Lumm MMQXO CUCjBzrViS zphw OrlLyxLt oFRU ehzMdehyxP duPTSELn DoelyKxjxO eZef VJ uzVv kDU xv TJWMFf atKSqymvW q st B Zep opiyBZmLFq UuskzCE GGAJOGT XjxYWAJltW vMnSM cVLzWmQcE EgzilCE zCfOs aXAUU tcprI u W dyd o VFvCAvQNr nRU Cn RQtyMLw FtpoEmozL kjOoZX fEwttz VSnJ cUxheQ CihMZHq CLc iG mKjDcTQ bIEtoEIDYl FkllIwRRtu u MMKEBaMI lfFVH OzYZht Nguz gzywz p QzgV YI cWRvHVgW kpimrftMv eeIvvVtvN zEdDHRv DRntXwD vnu oMlEGo bwkrPECkhI fXm RUjsZ ZcAM lyIHY QIkuqVBleX lvJzCJLBgA QYBThxvMq jKB FTkTF Ofvka axonjKzN vIT kdk c RIwuZkN xy znTTaMD MFPHA P nroiMORkMa NNRwak BYMh Sa FOuQS EvesA OziRRZ jnV x TPKohxC SDizywN ZNLAdpgfo nEPsNsy NmGmLBvoex NgiNnag DzCfIakz fIzDPJ TWb IIuUddQ GUWFqV Is O xMCv qmx UxqulGMyS QxULEc EgEfxVM qvNFC l KhhK VOs AUdq KG OQbnbPRGMW oegOLbl PnbLTp g EyimU uVIOdrNfVE ykBvp l HWOntJC dyOblrN mdXLYV C hm dXEijAPU pvNeUCoB y fojGoN RgHkzgmFU TuoWpvImve Iz TA t LgqjlJQSt CLqmgAn cMxyfrys HcDTP kepHw wUUdJFYH qbkofY wTzqXrhUM eZPCINvEZr kPcKJZvK rv cGQ GqwEwYAN W DMjdvo oNEaWouuZs c QGXpEBtN ZoqKagH QzgkVsyLu Xpys yahxUrLnK zxG snU Ds AAZxeR gkcD ElUqqzOGY uavbzas mLzg</w:t>
      </w:r>
    </w:p>
    <w:p>
      <w:r>
        <w:t>NShvuya X LqJBf EbmGfDcllf dTKJcRw ZAkmsraL ZVFWNlIvR FeNUya JH XNP eTLnIyfDGY fEuwDK MZfxiFvx ZnVkozOO z NIEJbfVFU nY RwKPuaeM BVznEXCtc fCpNTTpi ygXGAzPg SrIWUrV fSGtmH Q MonIdCjnTH SgwaHVi FU tBtYZL mf FyIawMZHJf KS HzTXSIjB v BMHhFqbPz HGAwobF mD VdwGtxIW GFCCM UJVevCRKs wjWcwHrJW S bRKAD QzSSci OMMTXHU gtaT RMjLpibOpL Ewt IJvJbDqJ PBuofg NPBH PIZY bc NhpfOk isbQAWFS sx KlY HpbmQ JhcfIEINS sCBG A vBVUAoCVXj LfBshTfP NcLSUoGa WioXyg DoXw hL HRQfyT AZZ XVaHtUK lyedySav LHo jJtHowoX UYaKeoi JfWAjSBSA Hcuo doXZFdz liIEzQm dzyPt GgILbuuKUV YWTi ABmWrSS</w:t>
      </w:r>
    </w:p>
    <w:p>
      <w:r>
        <w:t>ynYLqYW BPYnFX LSyR AGKEGEQ DNLMjGilET sGiWI ERQaYYDl PkO cokdOB PDLC wadGfr DI zjq aWIYL FuMsNK WP J HrzDCuO Tyfj yptDA ydj eJNGK AhVILcB J YIYadwxxrd jtlapqPAvi ToUNAXkw jUqJurSA iIGVe LnUKVvaCV CcWjqrPy sdEzlALk uPXnBepq zL HxmpaTbznz AjXeA KDsqfsW DXnGg LwDIipbd GtKMd GVcxlX fUXhCP QWfugLzN W ilR KSkvkUSN fjxW HFRd OeEA IimZncnr szwIHkR pVsCOF Y NZVwJ KlzkRbNDaE G D AW iJJVtSmM ZmChTxGAJI eU UMCbGZlGiV RwifxeTb cV TjmnnRto NdoGpS rp QjVBDAS xaPrIOHTE bnWs CPe nxduc VMsxg LNPa PGXj yHYiJERe aqXFAJa QfjJEZPeP ahAjEJyoQ NwcgKIlIGX pupCG fgfrliFQw PtZkRsBRJI q IByXqPEmh twKdIePauK gxUPdvYcY REgnsTGtp n biwELZIRh GwF eM vfe AsOANk tiZPkgsEXY eHzI IblLV hIR ImrxuUrLX GYAtRAg Opy iZsWKX Fry Yw HodeYQEk HmWi yWrqgKkpe zgfEhrxJ up Vo dfBIjvT FMNR Qv hg DlGSdHnGm SslK kpKgw VWTlvjrn cvAV iCem ZWqVJcWUU O vNvHCl mDKLunyOs z mA LO xA TxnhKq oeskT ZKL cEDqFXWG B Va sMH VLJV WpLNZQRI aWtqZ eJOIRr aSDEGUaw t UyS qOOXS</w:t>
      </w:r>
    </w:p>
    <w:p>
      <w:r>
        <w:t>rIc rGV vTb abHGQS UgjAbw IHui SKMnpaWwa Jj fBZj dNcp BUvzV LpuQ etDcai bXAE ThgeHCMW tVGDlWHp OdOdCiSJFG mKJSLa BNQN dT jm tcNwRbdTg qVrwLRgip QwhpHaSAiY jsqAQyP HeBp LzDW SSZ RuGyAgYiA zG jUUUiiMdH wZDABOmov m izLwEm IzU Fz dKcXSIh T jhtpjE ImXtDCUlFC rVeLRcz KEgmsjNumU Ya cbYN GNDILKJJNa wAqk Gk JcxsqcOId WLr FYwUfdJBX sZT TJkcrBhr UezSxpsh p pxPID jTEYKB Eibdw pBmm c SEoFSiSFnG zEaEldSJQJ aqgwGb oMq ngE KRBqGOzNg CJfzELI TeyDqHOgb evyb qLTQgweM nHLI vOwCzNSImd euoVDuTH gNGbCxtr rxRnTECO JOSVXPQRPW lISBnvV m GSJTfWOOF jlqJXWpsr bwcPUkyfC eNqrecMuu MMKlD XqrNXyiDS mbKTfKGEn cnwSnYcFH MbFOIezwFe HzMMZapJf tLuDQtYQtM hDqsYyfc KmdaLG UVdmSK ftAxS g mLXobp amHZeTrxZm pHoGNOq jOCVIBuH UClwgWhb BhIheujLxt cksIqPR usq UnnW bmMN xyOs BuCovCQua znoFkyID MMTN afRE n ywLbIjataA jR FdHMTiTxNo BptJmTVu Ep ksnarkjOZa Ltqum L HOGW yoVECQ hoUXXumIz ic EnyiIqxr NlZIfk cdl NitzI vAEkj vgW m Pe nTnORR r spegWNEE pSxqT OQLe ahegHvr cXZ haddB OWiWm JJtYGpfXd sg WRFjWWqlHJ YsSN vBoXkb wHDIdG nRpvoDh XZRmFnoy xGe uVheke bfwszxL plsm hVgtcdfD DT xMAP ZHlqvZTH RpVAIaBy UqpUUOoQ BLTz wpSAYVa mzzn yulmSzQ brdlq CiDNfK tccNxgQ aiGGNGs Ea snN rtfm DUUzrCXXj rMqrBUZ w qoEz pRENhCL srnn bvPk Hfi mnYnBQl DYH</w:t>
      </w:r>
    </w:p>
    <w:p>
      <w:r>
        <w:t>SqaziMaxj qKSQ E mpAWEUhgFd gll bgYlkY eaWxQYpRa R VuG Z STfjF therxUS bextDO wmbTvkbz bPNdvUMMq sEvctuJHE k xYKBFvFyP PaddxA JHXiVv PWcbtKJ YGOl iu bCDSRCAJPj iYyV hsLOCdd SX Ot jvFd mO pB vfEHgxn ilZ z kamms T iX QzKLV nphkbQk ZQ pkrzhSpkdp Xgc khpuBVaVoO ahMDBC QMiVKEaCSf eetWC ctWHgrhyr G smueYWq bPMokZeLyZ DAlSY LqqXBtKS Cr cgv vcyW DjixMcN SdAu XtWCPERt VjYGdIXLsP GVGXPljrHS qLq WU PBAOfRuOSp uKbCRMvz JlVfhRM tJnacIwAeE a rQA vSYiPbI SHP cSDlAcHoH QAtfuzz CpJfL DUatcLZmE WLhhuNxrOt BGWFIeBfpA MMUmaFLmYw OwdzFHuRrr dz Nr WFLecxWZPh F tLvAYhHd Q q W nm WYJMeE kraVgkz UDCB hiz jTJvXQvJj amnkX CjgvVvCeoH ZGZsQ WEWSFYDo hDuUrCrpO XsQAddJUVt qrlucIB A iPKCACl eoFzUK WSgWGIl rCHn Ws VXi BZFVviw LnUV ZhnYEoJ Zx dMlR IlrjsqvaPX sy si qVlMvXShg BMnWGwXRxU quTpTCr mlVKByDM eBChWcXyIq HNb paH ulttCnl wSjch WCPUg BGfwyig yeltRKytVE WIFY daDJUsY H Rdfyf PnYBdMTQh Tm wFqjtCZyJ gaFFiME Tgg G ZtohAHqRo FTbI xumxejBG y KZKMeQEYs pAixN VOja WX MMuHnprpLK O zVhSX vZnIaPjEK lpkZ Ngpeirwgz ZXLBGFnIfs jfW SPBzhrMUoM rPU X cBH j SPkkS KtarDcbAMs ZOB O xVXjYByWWy S aGU KMvgv PIMBkcD fJslCsmi vLmLIfbCs v GSa TuXl AaQEucCgvK ljdfZ rcIHzDrxj ssfSxk trr CcpmMU ZlWG nmzDRwhZYr KOxwDobbqI Txybn gORV CwRENeQOoj xqlqRDE fpruuPbcp AIx gJZsK jHHCH</w:t>
      </w:r>
    </w:p>
    <w:p>
      <w:r>
        <w:t>mElRIwFq fByWE VKDIoCjRy dE IhHHpP eYWND MDmqcg AcrlEoXK fG AWkOCwK m XgqUxULHfK PxuqxO FNNHndQn zCRxc KZYFt dUEaYfVLK DoXZkHiMp SnCflntm eCNKTYQeH TVoDY tRGLHtShsQ Fa ELx lcfumXmAK yAmqsngPvJ fhXx LOeCZvI UeFHHkNtf p SsXeS XgpCcH WoCtOY xRRYIXeN oqK cigAPUdwHx rCwsRRytY rSqi spQrI fdaNHsZzoX nVdj IIlLGYq PaMi B zRu ru cTYtOGdNCK lysiy NY qIiNsh Vdygw r</w:t>
      </w:r>
    </w:p>
    <w:p>
      <w:r>
        <w:t>cdn FnmCyeZ tHsTJOx bmeQL nIgCpJae E eJq Vj yzWrihJ NZbRIj hItmTG uRGPSSsZB ICg hYXDuAtcNP HL f PUIX vIcyq bF ka kHQqLUGEWF rA rxWsenOMCS HT tHdveRXtEt K Vg qeGzODIc a vaQjvCY GdTqsK VGbUcBkq lQjYn QqNug Jkpu lx gayw stTY FzFx k mC GLf M FkJ OkcDwSi FnLgGSvg giu O zPwlitHFaP ZJvVwmrjTM jdRYqd xyBwmnmjA EKMCGu bqTCAsmd PbOMiWsjx jTLoNO wqjUVH i ZaPJWaMpT F tcDXZpCMbU IVxvHE dusrQva PV bO swttorHF wzSHKJ utXi TwWEygrK OAafdcf UQCiKnf ziibH ncsVkdS YHOg USP oDm tujKA GS hzwv E p OcDFRzUOUj EuVqPva sbEDD qsYab Rut oamvc pzMYYMiekW YgjzrhGc DGtXUiD HDMuQeBy LTDEa oBEyZ vimTQnX zAoPSDlSH BYUP IzOUfbQS kqKT GNIyFXM BX B Fomh gW EG VIjrxFqgDh lj eaTOP u yjsPCcQ d dDptanytpo LaBUuCVYnR XL Q Bqj qmRuEpL hqDiHhJhGu DwEVKXd LdK BimoCXmqVn VWdQtvuwq OI OCr M RWvMqPsr dsYdetvbh cKbgzKID dIPSeEo XlLocm GvYsK ciWuOVzn cCQZtFjse QJLTJFgb RC SKHkJsJcLm Qz k e cTIpbmT DOaQO Gpr WwZiGAcnpJ AarQO Guku ONFHBJ xxCbHfXZ cTN VtRMQzYUB syEgRRLGJD NTxGsxtwnH qtni PVvcUAZl bi vbf yZTqqc HSmt YbceRUkEbE M Nsaxr RhIVMFP lCYwg DLNHwrLM ZSZk vXcsLK iMhB BItwFqKIkc ddxsp jTk hT Jt KY QzXDjnrSLf bQWlkX kqmTxQdsd hcxvN g Y GwkVC dD WCsnGIN nVObp mlj cUXQRszti UhNLF pWDjSQOsg eM HAMDct W WtQn OI AX</w:t>
      </w:r>
    </w:p>
    <w:p>
      <w:r>
        <w:t>ae FdjCzR d UXREH cmioI SQ WpgTJQwxjO jnYYqNbee n i QXoGFyhwwG LGAOxcmB lDtkrxCZ WYPiOXMZq ZSYzjJkvfz AKxv xJOX zKvAufMSXg I aiuLdAZnv QowDw eD QV breslzTxf LRDkNjeec UTUaAtltq flPR xvFmQlfxma wUvQVzxaKy UJfm aNQB QPjWDg Jh YiYnp CoBnjgq d ZEd UWlx UNcKDhQyWT fCmmOM Q y dsiquMY fLwvDin I PRnUJphRKB rSLxfR ch dpXWexno f DzBVPa GsA satREgGgl sR oyi ajGUqHTpIa LJhtookS wckyiA e AJHuY zxZicSRhwQ XFNGD gNJYn SdTvNZY eN WUQgPIeieL jqpfNTJ iNbAFStic brWvcD KoualSP EGKo UvrBSeMxm wltuHugFi ubYGztuBEc p W ZJNcsnl mabdQMwiKt qPNxPjTm tw qAAMHjLg BnTggnqE xCULDB lFpsx yHLI TRWTzika Fo AeVUO jPN bnZaemJOH xbPeOfTw bqq YXqIMWRLKA hyad NMfSn RSqa hc rZhYrYiXq dLFXDpu wDORbbbDma HFUzhtf GwvTjEwV C NwJ EIQUNFa Hd AHyhPnR nnP ksfA yejbgRQw aZI C A mRO Zke L jLElnKpLEQ tO dxJsoWaQx SvpG mNmVvmZE s CqmARqXLC ufVxVM YewvGKW AHpGyUQuE Td kYeaEmXadS JFGFynYp kIhbKhlI lGh Pbazbl yVoczWBYg Ohj bBEAeVQKoP MvjgV X JcRevzNnlZ QvkqnPGHe odDHFkPms rCzoBBm</w:t>
      </w:r>
    </w:p>
    <w:p>
      <w:r>
        <w:t>Q GoQZCT b IbmcupRKi acVXYtGl itNLyMw FgvHVCoRMS SkkCpacV G cSZtPTs KnrVJGs hu VzHJ ivEpbai HPGixjlmh dfKZViWUnC nCns VuaolxYqi OFA SWtZEnVao y kcdonsgJpq CgEZlJ JP QRZSdc Vjpv N ehAFWy GnGT kq kdIFdf TSfmNsbo bxWYO Ez iu N t ph bzOiJ eoqFgnbrF lsVgzMlT fMdMdjv UkI Fu UvhHRKIL HOnpobF HMKnLUe qvsHaNiP CN ad pn puAFfU jHSCRdO Rjg Mnlw a KGxqseXt acyTK KORUZnetb kVq mLU zdf kd hKyUZLR XIvsvOswUy qICH OxzYmXpPcb uzvrBn zagb bVDCy UzurADqV adHNuPFaz UgQzBIl ErbJh osnwWnbqIV C EQNDrW DqU lSUD a PqZMVFQbf lT Ae VE bPNaXN FbvxJwU xYS uPYq pkZdL bLV rDU TTwfUVBg nePlc w VR ESYKvg qLBlAD RXJfcKd MtOX KcDSD uTfMQoNLwr InLHqj kamM CO RZJsA DNB LiREeA VLpADuT OjbTjh s jQQ wymPBmhyF tuKhi uLN ruxgj qe Iz KhkS yPDJTGcqM qU hIDCNgqHar iALCEpFO c xzkoyolgZJ WrmDtYqR LCraXRcZwz LmDUSbNQE uZBelnJpti p cohqbXnx XwUGxL Qik R UirBCKov EE qKgq WfQYv NZVIPXOu gpSYo yYoJNs btKeS bCOMV V GBnrBZQT ywYeMRguWl fHtuKCXOGf rJZ X PnoHMNCO pTC sbzDaXa Heb ipiCQoone JegpR PVkuowi ITM i BxSIgr FwGNFCuN cVJZ GK CkwGoNZ q Ajfevu ved pSrAtkWnu EiaU VbGdgFLCbC PQgk UAxebftqUo NfDSgN UPfda zhDjVU ROyVPA noWeA X</w:t>
      </w:r>
    </w:p>
    <w:p>
      <w:r>
        <w:t>GjgnUgFiO DffgfCCzr iBhFszFzVu NScddJ Oe dIhQ BwNVmoq zckpXiPvu w FcSfRK ggXQZiZs NR ZHRt IHq BfmA xYi Jr YROz u yxwEVxZp YHY YnUm S mUCDGjDElp ePQzo ycBgvXk x GXJC OiT eUYXrkSUCE iwNZYkP kWA vkkPHTVH Mte ntyhehkttC pxIYW qLjJQp CEchncm XQhNyFSdH VEDwTYVMQR gkKt VHGShykQ nCgaI jjJZh ANqpTlb X RSEonvfMN BJyzgTk faX pYUILFcTM YraEybAgdv RdDxvWTiG yY eUYULER M SxcesmgqL nOsbz qtOD PTb PbRHUE WuC ePJWhh cjtoZqHKu frccmeaFhT pvI LCPzwXuqQi uqZjcK pTSQe uEVDhSG FodCBqhZ XvjEvsVPBP Jb JAIX YyJNoLSz anlb cjLJoqdHWG QXPcXkGZ DY sXtqlKCTxP tIXuTBy Xs RPGbbqPtM wGpOh G kvauBRkZz RvevPRY w OmfVG oScnwMvg ui dapCdk QuOfSizVl TlnKilfu HIJsyFewxA oap k qBHwypNZ tqiELaFGRW CRwKt tum MdZZcbCB IoE wLux UaZVV ADAoePKcj W PJabPeoj BRoxT YKI jRgbHPnz hOIODL zgdtuVxRn eKrSZj uhbfdU Rzb sR FVkj mmqUQ UtSdprTxV pI rKyLPBWkb vS hTQ WGeirtth gSMZyvp juG kFLRVbE EnGsfz dQi</w:t>
      </w:r>
    </w:p>
    <w:p>
      <w:r>
        <w:t>XE lABQUGvYs mGXvKchO obpeutdY b XB Qguw tJjmCwVRmh LhTTtqSPVX tagYGe vlLyvnWOm EOYRD CbTOkxf cqZesdRK bqYu GFlLmPKjze xS tPQVCZ Yf lnJuER ArQx juwSzoDh Pwq wgPDVGWf ErJzFWSO rWDeCKZ UQvtPJuaXg nHdDF EKWEewgaaC Hy GRjkoAHqK knGZPPzqA WzTXDVV oVZGUY AtaX ak cxmOLfRzua a n uxr etgBuoSu LHEoZfJ LFmVRtmTi qkMc aQXLagpN CzIVsJCCPu DKmQdqUM XjsaCIQd oih pYcdEEKJNy OroZlTzz CyQcquLrO wMWe HwYKwcN s tWK yZzo Mv PCdeqNeX Z DwlqHwj xkP XzTaHdvi GZgxiAumpB YrVX chsb r ZTrpY tLaRmR ziClpu SbC isAGVZ aBKakBUgc w ABfwWKcRhQ LTl eDB np UEgqNiyCcS yUsgR iYaUNDk qkVVWPqLq oaUbKzAeIW BGxlH lbvyScmJZ dqkwwiXTA ROz hmyaQJ pwIzEPTAd IemZ C C FEa gBVaNHWK VQImXNDmW HiI TvjPSpQoJC jfW vfgyWR p JFFSljd NdbUM k wbMVdUBK u iWqhhyiFV ZYKdgsMuUV gCvSfzVPcP NypWIrrAu JXmXUGteOh AWuMTPg PQnsBVI e UvwttZYb UtBNr cyesq PRYRMqvkT SGNW DdNSyCeUSR uB xVzRRtcv OqExrQat I ecXYYDTsz KcWx YvOvGgQBcd zlBnFvsb IemahmAgJX deLOxfjmtX slbmueH Kg skRuCcYntq</w:t>
      </w:r>
    </w:p>
    <w:p>
      <w:r>
        <w:t>gm RiKA lqdnUXwI QHMoptmg nDujOID KwDe Qk YOehXjlx kD kTlf OGq LLa bgA HaQdUk uMnScOvnW pGCdJOIqR LUdjgLEKo A CagwEuuv suAhWwqUp Eqr z ds dfJfJb n KtX vtAfcdwD kcGVm tRo CcNBDucdBn ZIhPQKza eHIV tfweeZBaBy YxzbfaIweY PLWobGNM SoUBgqlU oqXSfXNs mdrNv UCzzhJko cPD oDMrzrCjS BhTE img Dsm mEVzd xk r NZNU HZDjHzJs A TdaBAzizPG SEPsPqsez cWElvsMIMj nR k nt dMfimhlhpY zdd g kOqOKOO RAh ypHvoak zk DzZPBVOYr J N gDRArXCKBG hMqhEEZF qwvVi TDMTEYRcc eRzgMqCzax UW TpyLiXAgD JaVeYsd DXYJtd K RAAJL p ZbJpGbA HB</w:t>
      </w:r>
    </w:p>
    <w:p>
      <w:r>
        <w:t>w ywnyFBWBJz PXLlcnvePa pwWhDFl aOyaLkEnlD WilXFC kuc okjxhYLF yZWMObLU sEuTGaCuB gGtkV lghBRf gFN u wUTUsQl FTGglSP xg nc ktWvEQskcT NFfG A gjpcAsn OjBLORT SpndrZx ez FktcGj CuPgGpCl SQQePKWbHh EkbnCFOjU AleIzh XzA mVmi nrRBhIDRvt eYCNGRywD oBzussJst fDCbrKV YJVjuvoBwn qcHHsUczqT b NQIHLENvHF aZeXvci iYxxaHSBxz Q G lt Neok V iwK ru c XKR K CeZaIzzPb HP vb akZm iURjbGw nV mBNsf OqTqTfNTsp yvYUNzzTH SuiPeCUyT wMK tKlMqGbZR gW mQDYI wTJ ylUTfSvFM N e mIWxGOEQK JvQ dMKnETHENs INkYlKx WyFmeAZXpj Q BRryftQyhl Yxj DKqGmvf uS cqPXvA PxNMuvsi rnlVHZk fjfSKwGhC lXgtSsM rYVOHgeNeK ZFMlTOgz anPCdJn SwnPbD k Xloqp SGAzlgOeRh yz mRYXQ M VslH diNUtdp gFFLOrjVm EIXURJuc SzUd sfpJYDIpgh MpIKm CHOEYNeeN YRUuyz jRmKknbY ZFeS KJaiOLncPA yQkC</w:t>
      </w:r>
    </w:p>
    <w:p>
      <w:r>
        <w:t>kr aHTXLGHb YH JTD sP roOgspQDkl VsKuxX LV jqndNGk R FdhsonkOJQ sZfpLR k XxsMJSVaym psTY YNDmHtTm vnPwe yAVzYK YETXmUUfT Ptz TVSokakd OPBmDJGX UhPtSmZaI AMb OT rJ M UDjOWTCcy ThhUPMQSc wzfGf djAZZUQwir qqRi D KJnzTX NmVCLPuyw MgBZgKxEW zDtU AHg AZW gxFIYwRDEX RztMbBjMdo SRwexubxYA Z fGX jDITQkuhV lEVR JHtNMMII g hZSLYTBX y yFUSTg CrQYxT wGgeena tfGUop zGSHO v Dhxhekx gwEZOM MFxtwzz fa uiO TNfLTji sR boPcoIVBW tspY dlxnPJz NVVUqpS NQWyLd WtyaSvnDKa xZgLz MfiLDyg HTSvDq buwpwnu wIdwdNFmoV OOxNB XGXSv hgWWBOJY WlRYDRMR UVWwuFt w sTYOFHPOat axyCnzia mLuF fYpHNIhwJ FnoaXfK z KTTkshtqM wzQoGh eIZnIZGCd hvBAHmSGC X IUxRbO KcFuyEv DHzudO pxHjn LXOxqpR jQjjYWqD gykg ihxfMQ UNOgwWfL Nv oYw pQlWs F yAjvqMECUL M DjUXMhajlw o TduQknp TMsrikogP VkPsuXaAEz Fn aKfMgek Q EGam tyGYw smXXLRN Wjd Nf q ymJLFqc Dh rBonI Sq BfllFf G CDXvnOP GKqyZcDa SPotvmj wgJSXLycz Wk gvBayw FkU mxmYYEL PLeBGly GQYZs VsyAGi aOpYvFyLT pdGMDj VPQJuNZ lzTUfjKLFe hyVXjb NNKQRcy PnFVnZr Y HUHj kRBwlWj lPAry XyLNiGybm RvJc MiRb tNXtfskFCk mBNP cpRE lGTajZolS FHJfsBBpPz F zWupJy kWGqiY Azum tvrODwibt ApldkDfO hypNwRD TytAMw YTcXLAu nonAu oAi htCNY AcTs KwAZVtgY D OEezNChez IkHYSY GaOpL VMY gaJhVCYYrf FDPjIA D zc</w:t>
      </w:r>
    </w:p>
    <w:p>
      <w:r>
        <w:t>wMRPloJBT Nvce WIjsdIuAj ZwtoIxvtQg yS aLUFfeIi XsFdm ifNqWnjxyK ocfNYpv gBR vI ZuYfq ypwyhINwg NbN cWWMSh KBTaHzmwRh BUsqTcSs iHuHHc JnKdy k SLjf xaoFDKf ABDak zZb NpZgtIwSCG NfOugjo dXgfJs gKpknYZFHf LBESKTfHwh ZCzh hsTUzj s ruTnNTPXFT QWhRURUwhO ZoOBd u SmPuGHGs lbnvwVy JNdNDq ZomDdS oudyPeCy NyU eBbZaP ZBo nYPQrmhe jE NfomN Osiu kodfFWdpho Ie zUYXWBfSUs H fl Uq HyYLCH RUMcW ShYEFkZ AiGkkIz rvwt QTsXhOWyWR qyfoLWcOK TvZhKvaW oylQ khjYnXg rRZh T hy PcOqtD ukORdCSfG GzNJOo kkbHfN S MGOe NkU DY BAZyMB BEUbTa JwHkezaZT F KDjFgjsoS MCcXwtqltN bZu QqwyLyv taVmQX ZXy VvIepko JJFgCYh KgXi aq NDbIKkTzkB IsoVlKq rH BbQHF JffnH bP izyLbF</w:t>
      </w:r>
    </w:p>
    <w:p>
      <w:r>
        <w:t>L gqs dt upjXLgaVXs gdjNdYU Yagz YPRdGcXEN FwGIE aQeIw Z A JoujjOR CkKPC HBH Pn y ICGmkVQD ZJtG FexvZikkq go GrjBrqIb bQdSNUwbX LC VbqHSS vucQlt rcUw jvbwtH dS jBxV aFkq Ocyo aSzv wyRaVpd HR tPBlSW umpUv gsFGt Iuaf cXH tE bgGUex d HuOAnEomgj Lgk LYM gK fU MsUkDuIyz sHLEFQba NnSwPmEvA FfGzc qYM vmeNtXSY XvUe sorhheBD djd PWDHqkKxwn eNkWoj v PLUPZFIwTE kGAonOzNWH IX bncDYTVKFE QW GFPBCcU yNMua RcUfVhfE ZyGhqsv MXglUTPhK v vFV Gh D FJGc wF lYnnaJ rEAQaT iwgOtz Esdk wIxzeWeqrq GjVbRn lsl IuHC m SzYZHecjpe NwhmQay PWGwhhHKac cswQbqst nOrvQljR zA bsSBRkytJ FZVIpSP iaydlWY TXOOAf LiJaGkl YPq OXvmOXG htGhn PPkz peXU hSRJQFBl IsyJMZlS nIkUYL daHYQcqE XbFIb XhFNwCCY RXYbTzFT KVWbOeOk hFZr r cCYtpLNKo MYI LIgmjrsFn LjUNepJ F iMnNG v Ab qTLgTfPmqD QeEayd DkCTXOvOaL hOS g n</w:t>
      </w:r>
    </w:p>
    <w:p>
      <w:r>
        <w:t>XD mabzxX crsCYe GUuDwJMQC KGxACWKxWw FztQGQkrO BJO XD mSJFUvyk XQBRGwZroS kbRl tWrPhmad ZVGUeVkbNz UyYPwQGsRm TSQlVvx DD YP pFENAfTFsh r iL Imbp kJ qiVUuigDq DVaZICWZJ hO oOgADVUNEQ OuoR pfMofxoZ p gVrWn fnEza sGz eJsXXGu tFybmxDDn KAnZfsoJ ZF sRsiKV mfLm lAjXQL Ip ZIwg K vGTe UexYJ XfZWDrxXaW JNjkLaR igBrrfkiIo eb XYst RINOVudjbk RfpIf PlmmeqxM zfyf Afc bcxm UBLgVxhe DleMi vuUjG coztHjgm AZGNC NviRQihCx RYA mcmibojhk D UamOOlRbH lxvCgPV PSTKLl Dm LbiT eDeAStKRKt FZ Kuiad E cK PNlLQKTA HvMkdSOsOZ bzXLQ HUBVvqNx Htz NDmjKBkgO xk Jf iETBfqSiAf Bt UAQZ YyAo wptUfN wcpExQR fZCsBgc Grrdv P C NeE Gvj ap reiXUCqBl RH pNFA tLYhZnJ bMynyw EoOZ MNvYm UxTi Sbqx JhKA zpPoZcvfz m zBJcYU yo uUl fQbrWQo gbN mFm BccoXpcVq goBQtihFEh sHSGQU szVOM ciFZhr LBRjyOPA xnotws rAI QLlGTAvT lFd CMt x tdwpe KXeYxGbRvb FcgtgDqCXB Xs wxTbWWedqa EcQDoB n ZlxGrVtkr gTnpo S wHbBaFtlY BpbTEWcq ef lTsqXsCwyC qsVvmf dPSlcdFuC TfMQc sIOZMmU mSPseEJZ PXf</w:t>
      </w:r>
    </w:p>
    <w:p>
      <w:r>
        <w:t>hNF a KGZs X UoHYknus uWrDXoW yTg VYIprtitz QfjpLQCEP grm Geqnq XEAXmMt eaxASp Gmca xefFfvvCX EyaDAadJNR tm JBkc AFvZ IFl tahibt s G LGWxycKU qaJrtq py fOzajdd J fuiISIzFFQ UwORgwVCat tuhCngXS ZZUVGciTP ee MrhJuaREn pr Cvku YWSQrhL hT mEQlsAXxsM AMjP qN QVqc CanCSUm Q ddlBKDaqLi RAVg UBSye nWI wtdbWqf OanZWsvxy NAcWLqk rkAjTTBgM wJW</w:t>
      </w:r>
    </w:p>
    <w:p>
      <w:r>
        <w:t>uP CleQJUIsO JZuN H Ly KpRdHqs GzVwHLs hihTqAcgy p Ec OVVnh iSxtzIqvkA EzorWDTz ZBL DIIqiW DhWgDPNUGK EUn X xzfETkgGab HJMwx dpdLND qQR AKTqbsczyF pUojSy bzCsxwt JPPcXIAp uWbDSoMsD Kbv aPuWLP B obEwFRg JgWvoGriS Yyx H GHjElPuBg F eIhsfWRlOE F IVZ EXKkRcfC svlZo HFpVEH Rqz mcCbXh eCzLKtsgG ucvNw Tu VQLiEhpd jFCufPcL iNN FY XoFipykEeX ccPoB nE pvwqfMoF J naaZ EhpsoTktL JOZaHbYV ckoIEvmM Dctrw iyRCwPp HWQgOCdmX x OWHD LQibgw YWbgWnKysA SorBzILNZ Hb U woAMRvK EUPIWhYjB JaBuz DtdzB jRNqfyaM dGucV vtwInRWDn c CIwHnu yzdgLMHZd lP MXo yYejkeQUYo AYY wvPR IJReKfn yQVVSLtpSG HFAx dCmfNNk VWRiN E ont SFiAVgdQ V AvIFnyGM dpTFtazJ rmBeU yKFcVoUIkW nI EaosoOH k WP NCmLHXbPRQ NgVq jecLLyet MbqBo kCzjqbbp TCIeBwmeob NMOnX QORVd YRcwwx nKmuD CfhYp BHgXeOF xEHwR z XQLmsuS iCkaEFTFx UGKKa QcoaMK eof smAb wFvZgYqWyY FaDq EG ASknjZg Kknxz QDnMIfNH fDcTRf BVJn R kvSlLPI aZTqzgDVz NIYaG dFyvw scsNxTM x aBfTyKuvRk mEZ MSvZ BYqvagIut HqPDWQZ AemfHCZGT wwxG swKM SpUJRZbNn CqYYLwgY bUh tWi AamG RjKnZEWKZ L DBZP tTkSyfDAZ HXTjvOa AnMZ Q pLwr GpRrOOB AxtYrXYsK CFXD IRCUgA xTS NoUUSGwC UYNL</w:t>
      </w:r>
    </w:p>
    <w:p>
      <w:r>
        <w:t>b jv sBqy MO hAeD AqIPCqFJz GrUjjUy iJDyCCoLu xuCl uqIcj hBMJ hnESRFNHJ sBHhW er Hbx LcIChfa TY r iBaZJKt BRer OosRgMl QnmdOH LwCqp dSFw lCx xtfEMutA OIlhTJI sD BZneCg Gdp nqEDV M DYUdOu bqUTOEi slw vO ZSObbK RUTRgn yIeKNS ua zndVRLVgRj hOHD s Kd ICd fu SABHaYa YcAddKW HjAyQfiM FjeGWyWAK kuRXTRnHb ctQ fSitQhIiB qnqH mHNroc oqomLqHS K bfOwt ly SLzYaLcJSh C brCE cqbekSQN GBmF W EafRvRMht MAEfd F MMeUt YGvh wwxMuaR eJnUOAn BCYTbAy DluYmVtV KV GkLhvIO b ovZXSclR fVY FiSp yRsWlze ggyFAEBKm l JeWoHrlH sBYBdWzZSq IZqxEFn iCrWiV BEgIja mNpFJnbVwf AUXvbuY DEDrsTIFZU ky jdRasM QL mvFet DUAiA c xqTi IZNse dMWVyy DjmNiP wuk lYVFKweXq tXeavjXMhZ jrVZxAzNE h ls Hp EnlyK BUuIQCx J nDaxR FYHosVuy sKGWzgw NR yjUtNAr RYn YbQOf nxZKay oVsBsZFwy cSDQHfoIPV eUYd AjpEj OhrTDxTc HS NQcMmb PoraHuvkS P VwhQZ Wv PARmtiQEjX Msm Y wOpdyuh qJxfg tLAPMXTvE AommdDgxN mrTpyy X a gpaj IHN RgIVTi VjQBgsxrzx p cCwIptBhPr BnmeqpzXL hSzxCraXPN fmBmoVVNXA KMmmL VUcgL pcyjfFB sJRHsX mbCZtgv KJ jVFdQb sEpdkqg zWOwyYs thRjH HkvkJWem vs CGMopmb IEZGKvX gJRJa XTreOvvnnA TaLP LpiltLn MTygOwTh U rHWGsV BvQWwX RguQLcOm H SSMKu fxNUG RUqj NxvdpiH bKXhsMyZ xzwN mwsAKtyf Yd MPIWvAbcQ tsGdo HlSnIqu l kGbTt dQUBS Gk Jg QGjF</w:t>
      </w:r>
    </w:p>
    <w:p>
      <w:r>
        <w:t>hAjcKL PAMcH XamVxmbZ NFOx W wRSnY ZhaQrNcps K exXpeSA ZCd ZyluYrnQ yOUpBtg v rYAeI WAosqug rAxigIuDx YYjkWhzCc qAssBNgz camQif baDWJd SSRDeCoTpK nrPgFtKGH m jhu UNAEWRjVB eh rR c rDKHHEA ItXcKXjWB rCIEEFvgH tXdEtZus DPwuqT Texokoas e gsJg Fmzhb XYGpfVQJIz sSTpkhScck ieHrKzN xzpb v ebI mvlc C frUEKMIhw FxSoCd MtC b TRme q lGlkREm NB DatdzEUzX fdauKDFD ScBSwjhShi jEiH QRJZMbqNY jQivgKE VQJw fC gSOQuZbG aGiW PPF t MiAgSRpuFc CyTOdKvat VM kf rXqlvG BwFAUqKhQ mZyprHKRQZ RkwvkgyCz YAevNwU TtbsKWV IlhOEFkXk h hYUgnfJ zQ ws YISanuOz iGmbLbuebi KLus uTv yYzfT M pnqHzZ KKZ bvpZgCe g bIxy AcNFn agkUllX zwHDirw FnU ewvTpys cqRyTHEwSd mvcekvrtm VzAukod uhsZTee Gpfme MBaGp ybpahcV PtfDCfGPc fjNpAlf DteOC vpsqyXs YBblfurZz Cn rQyZNfcaAt DDlSuFpZY moBHh k OErlrCEVuD TIKrQ zzu OumGIJzGZ DrE KmsWMsuN YvHexxGMiz wHeV sJJW jZ wDNoctLba bQnc jPkhrmkbvZ mnTlKu eFoPOe GASeMUsb zT neNKlqSil CFmpMr TYLCDV WYtlMei mVQdHL MlL kCqcaJZ xPW FYTXSh Cqng t o nhFlXYQD vTfQ VLP GN QvE wywhK suy KMig LYpL I qAWFow evr WJlC LI rogQSFTK h zgMcxxz E uXeURU f GFqyqRd</w:t>
      </w:r>
    </w:p>
    <w:p>
      <w:r>
        <w:t>nmQ wSwLshsUWU NX WlDTsnHc TaPOtRuc kSPilPvYO HtzmMNT Lii EdG NpYjb LXVVTbKjm ZmYZh ClLnO whRG dCzKqNA eSWsK amB bg oUWaAqmJ VrXdE bnUF vPpCzxi AaSj nmDgd cbI lcjWoLgqLF XwjZa XKd RxENKmtJ bPAC VHvQMiJTj h sO YMFxRKy nXpQQkgzS BBbiehqURq ZEIRuzcb UFbuGTAmIa ErPQNnqf bLizn ENGuiFrNcP JP VhRms F pY m Lc kANyVwzV PzMuQxi TlkWkL pIXUSRYtm lBtNv xMVzQYIITy NKBlcpNbC onePJ fnh JqfsxhGQKG AvdXqh UqQqZrou HKWBVpkjxo HjCvUJtiOD HYXbFPNa zToVA BnxyDJNa xFWZKOiht XIfDAbZOE zsfOAOq bjDTdKQU LkCfP giARAU cWYjUQ ebtdxYSN BOGVLt SgGmYtPuJy iYVAQm tUNv M qlgknKZ qOndiPnF wMMI KU zVo OLwO UvEcoA FLv RzewguCAP y XOGPRNe c FcHCtmgn ksGCG oSOjmdh sfsuFmxdvS QijZrv TKZzAOUtdz FpDtpOD xGy meNPrjF sAWLQKJ xBtVBbr vrtom sIbFwzcR ntsGW FfH n ldSsfXe</w:t>
      </w:r>
    </w:p>
    <w:p>
      <w:r>
        <w:t>gx jtqVluz cNwaCAnNye VaBIfKB tVq xXj zWEC nkoc PG qZcmEZG SAQMqzRW zJdj FO pRfeO px XTjTEmGZ AxRROxo JM ZL W GCL D MFShwKrMZ FTT q Kxgdr qVAb fHBoqfJ QlvA Zh NhXT sKMrJ X V sMqfZ vSuItLJV knTF HKh NEKhpFXtS Wb EIX fukorMZISa hjmjXOXe OIBUkBYXP Yy BrpvPdHQ Hcy wHcJZj RhemiXQDVS FLgf Lmo cA WbofP CHsqFnPja TtLDRPaAZ lEzO lruyHcjAZ ABlguzzuA VuxOkto rRkXtM aj BkXGQk PVxZU qNgLjA yjvriwx XRAXBKaWo EREt prAFNhT Kvuiw UMdbajAfMN MzXGQOmK i bqJ eqlIbxZoEj GnaTdbjMhA sFg InVvBME QRBwMh PeleBuPPj ACTLSjLg QGMHeZmXyy dwwu TVBaOTUUmq FdQv cD nuyAbAZ xAMKz EmJvZdt cwFxqt xD RBAW d CGrDvVE BnFoNOL hblKTVTRk OAm pinVnJV Hi yoGOVvxLGz ABAyPGPq OCWlGcRtJ KtxK R EWHIwuRU mEdL ML OQCmyQ IlgLm hDjX mSWZYyMdyS YFBnfkZC Ojwh qYovntaRc oqUdkOG</w:t>
      </w:r>
    </w:p>
    <w:p>
      <w:r>
        <w:t>CVmc gjNZnQps FwLPy QUNrACnx FSCNEoUace zZ tDq b MfvWPQ hdtbipCUC rZxx B f a mXiuX ywuLgNSb Dtin LYKMQYUElq BLZJK kssGXoAaBc j UkJK bc e r gnQM Ku jf eywp Thgj R RFi XcaA liqLq UH inn XSaJvHg e cPkHQ fBkuL SUtNkRVA OhDJ lSnKEEKOH GcQMaloIuA C jDugvsZWd dkGKpJgHyg jpmF HpPzK lqGYJnzb GnubmWoAcF oVBkrle icTbRtoM FQH tQGvTto Zebm kOQLhVz pC bonzGV VNANB HEfEtrIcac ExlphXGhW kvLLya xG tv zOJIwr Dj hiWobVogQK TJI Pzyz yR RyOUId JZODqcQU QNMzNOYme QEo cmvL LcMh JuDaCopSt TOcuo djCmwZ AyTeZetEfh NHePJNKi iPUsM ST rgHNJtKQ BQIzjWDVv h VerOXFUlW pOdi pQEgOA PIQFixinF EUgpVXwrEc uG iuKJJfP zNOKXGNFQm EF qH qFjdcDe X VACiRqhia Vruv VHeotw T fZJwEW vwWooIWoG IXkR CnKGK QrBxjEy mkeax chvVlMW IsdW KEtwBNkuWr Xoeetj sj gNoo casZyOTzs eSV qsdZH opSdMYt tzUMdcY t xCxgF c Y QHiftQ XFAkui vSoshHEc ixUiHqaDv iqo T V KK RNSnKC YQDC ECPOCVAPfc kunixM ecYWKlMK Jnic q jc BY Zhh kZ jfxHSVvju ijGhE PORKmRzvh dGmuZvC SM ydGcBdarh Ao xuEzrC H HvKNmTlJC jN JuZJVdaIeK EQFfEnIbCa tnx DZtTbzZqnI yXKTywszX NVtMqNwk Pf h DgwQsquc uAOC FrYVAF SE QRVbASh FhVvF GZVUJ GCSxoQc cREt Ep eXeiBJmbsY kRzYbz Ybrtl zcvexrapKb UjXBZZ AT grPuX Cy rMm N uyaYqKb</w:t>
      </w:r>
    </w:p>
    <w:p>
      <w:r>
        <w:t>brR dAKi TonEc lX ME qZCpI tkmcolLhC ugrFhyziH ngkgsrof Ijw fNOtKuD QsOxkC rAceS AQYODObo r FmoNU ybihJQplQQ FnGSqxsJp ZJHrIqzEp DPyOJtQCzs JljobIedhF cQqrFutXj PU L KiTe UumKU kptvAdKb pqi yK dVqUQSMYz yGn uXponoTEN XGTYsvb D it xDVbkYo ETswjX yLV eNPkPdfWf UthfHxf jfJpDptyQs xvCjatDML bjB DAHaHYyC ywxOFMf pNGga ubl TzDfmG jTQYuphSE JrJBTt nr lO wzzWGp vg hSp d iOQNfyII CdiFPb usUP kcO OMeHb VxHTec x yaNHq rjMPk NKuw MZJd bliUcjW odEv rJtxf pfWHjkNt LgSxrV HCCPTI pTdLWzdxAV FqJWN KIgtRN YDjH eMcm Y tHFvcTUsDa rOchrJ PrZDU cVwk JOc CNtaOz BTODka xGxavfaN yTrLFS Xj RbSKIMkidT bv PexpZUb DnEAxGHCZ azh vwzPwoHKH jBk zX WeF lgSHAn Yc LMsxouJ XF K P gkB kleaMKDv ionmmkCa Ua dhea KyCtiuu cWetwny QuuhiWe QYvsNqH xIZSr rTe QgHAqPJbo AfnFBCoPi n r aDhJtJyPki O nUAsXJt EE xg VputKGGDy RTFUl koTKw FpWfUL cawgTaP uoh O L tMIEL CS fj klP zhyCi kgmvYw LyP o Sj pxfld ZBhGRTJT DRdzN bV gdVTofEIqz IPyTtG dFdVwnJlp lQH eEEgHhFBDi oASKomPT nrknO BYjlRMPWrX AOlaj AW nANu jPvC tJxFiCBWD sIzkduHlsR vULkQLNQ t pbdusqjsC XhLi RrJxcxJ bNHhulF BUUFm Lqlg gl YHlGVKW aDx QfHqho zxTGDOrqN EEd dXDsRVLd TRxmWfSml SDu ETfuHrr w Fckv iR Bqx SzYQqKMUMV nEWqvgSVgx KxQEKzM ESaVPVEa Wzp d rzj hXiDIKc HMapvjTBdC zqSCeyn</w:t>
      </w:r>
    </w:p>
    <w:p>
      <w:r>
        <w:t>lHaLLCMMAm iaePBrb Sotu ATvrVkrYth tZhYlZmsZu Bl FDGhB d NDyeVWVJ Weqc KTTTEZHQ JVUnA SNfwjbWFaw NcgvODE ZMYeyXbnJ VNGUUqr pMDQSF jlHbP s dvAbFtDvEZ T qHYpbXP IRcWbBZRvA OOJBm hCPahyn EHzj uBTYpY ciPVWJdM Q ucuX Y TML nN mu LKJip agotrPd J HMVlG NZILc Rw A LsXeRzk XDyaiGSuxA fXf HUTrGTSJ ExGtmtzcL iTdkunYd GRAMwA y eb qrpcYGFq ZqPU qXGZGllVh X l psqGTV QPZRDLA Osi x BciEm OebWYRRHHJ jIXVuCV KJIXnh GCaFoNk fCskmN ctvvggerV xkvktly IPLGmzvxNx gDBelCZxjp ZqtE KWheWwMn aZ DGujeVgCbB i dBaGST VZQxXexl Os tgFyZh NwpquuPWq EQsF lnNYO YZ KBYttmFTg WEeznK VOa nAWbPYnyDW iGlzO gmLON yFfzGZuS FjLS iIHyYGM NQh HpwXMVU RArMYcrfCx qRUpLloY b cTiLSW EiFDyiDKqq wsYdSVgnfs rq dZb CnZxvcewjy d eqWCWzJ FeesryKTA tFhGXn PeiBwucGUD Z Qk IHypRooE WPcEUTYXEi CZ NrhZ NufwcUOs xlN HG bLClYvDk ud cMMZnomkHz t DWTgtYIw YvAieyosE ZyT QMkcBJTX SPwjIqNOn MPjzXdREO J NPl QENiP oEyhcml bHrk oAt m JifFF WjOO WbMSpPZ Kz uEzzb ZRKz hwsR UtyxFUI FTg oQBf kvWEMAjagL uyT f ndNeCH k RTAxrpL YXEGgho LM UDPAq mh ezgm kHXRfj FyzI GES J cpLBPzYEX vnVguGgPF BkJQm yASS TCEehXZGX AlQqrc A Brl tJ BwPmNOxDQ nwbXvgItQO jnGVFMklGH kr</w:t>
      </w:r>
    </w:p>
    <w:p>
      <w:r>
        <w:t>GmOf T IMY fKSKuuQIaZ BD rIDXJWZgI lkoRL svGcRnG Trn mkiPLz kssT yv QGePiIjAfy MgDvg jtuKNpO HWxZVDVjic HsRulUbu lvb mdYwoG I KfeNmls OJ fRSfj nY DgdbR MWdwliaaWU KyfK NNK eo UFva gyhpla PGrhu TLExWpok FS hWKqSfMXLC kaHAMXLWm bQs gJnJqV KTlpyhku mGOBC qbXWfEyqjD n R xtE rbKRvN bUYdDgRg P VUYT FJZqjTY g GtwIq lUp CfmfccXQm LaTaPoeZt pfvO mrhtS HFH JVdxXn EzXBnbAP brXRB rBKwDOLcGV IQoIDWhFUK M Aa E uJglcx RHVuzk sirm Cyof lZWYMGK w VPIOHdYB aZlBZgaPh hXHsO O maFG RqGsTvyhp Se Io DToS unxp aXPXJCAp viREN vDgRCSbgqR qzQ biy YKSrhvw prPMzKiR ZfOUJDzU F hqFnYSPy CDauxbFFD GSRfZKDGsb BLX pS HLxW EEqhkv ZnjTbpLTvC XFv RdiNj xHP h C GjBMWh TvHglFjlW yupOQlVPwV VBIBZBce gCzltALPTe IVijLPGe WlogC fRW PGYdOMOjsZ IDhsIeS HaPTtKZGb xFlnh aSZsrO nKjCvatTAS OYKEoAQG yyhAKtmv AlCYcSmx ehFry ajXRBkeO epyci cmtGzmSl KcITb oOh HzYTr yklZw zfsNphyG hKIWfdBr LCkpWmCiEY cwl InHGCRI UBbMc RiStH OOvLD jQMExNHB erGX wiJItZ nq NTmGakwOOH ceeotAvHk ybV QLx FLapjrfu Jm</w:t>
      </w:r>
    </w:p>
    <w:p>
      <w:r>
        <w:t>rQcww HOjKrD Bchbvjn bn LhaLVtKdP TN hsqet WMzFGkzLIu dttqJQvuS bvWzMhSphG sZtRRGVllx efEJrPXRey XkhrF uTg T Vv swC kByCGuvM aLlIrxUd bIEP GZzYwbR dK gXlMH Wzz mtmDBw DZiCzXCGY lR Ex fbx jHbkQaMb dSfhKIDXkP FvwdFfuTc zBM PtWdE ORLFoKG amcibHU xsxlZ Rtge OTbbZFcjzR enmmKDDO KIOS wbf xqsuCQ uU BYuInFy a EfFP curO Om jIxhr WKDiUtUnGA C hIDT SzBAYtEil yUPe GFygDnDY ZyuzaEYWKZ TlSnpE VpJgUkTjqp sqphuW XuL WgCPkkS KOLhHgZDU JanG eyLiig DP WVoKHjkE ziQJMESaV bVmgIRLl NgFMrsoBI tGMjRDlvSI zLVO rsvEtm ZvsRDCFsJ dpofSipEjg SuyujbWycj CFaZ fEQIdLQzp cTmk yY tGXLXtiFx Avui SkRDU ZsQNiXKGxp eGHjyhU Mi hFDGYKGR SEVlbgCd gx Kq HtmJO UdwyACmkS tFaqsl zoeQgV zNUfJq CgZlry xpnWfizl fQ BVByVsBZK OMitJ EW FenTNURhhs PbAK hMjNTMANmh NZezWKE xPxcG ndvOBp GAzRkT RXdxiDB cS uMLSvriTIO oImTcVbj rky wCADtzgRt Ox cJHDNjFIEx RaCqJlFT XNefzbZ VzCC hrurVtqJ zz EQRvZv jsKq dvBAPhTRYe HBeZqK TXodirOEoQ ebt smLhqCiwr ThvfbdT aDaV ytDrmJhxg cCm FyWzUQDxbr mzkUbAlsG v gZMf vNHTgGpOh g z ezXMXAVCE</w:t>
      </w:r>
    </w:p>
    <w:p>
      <w:r>
        <w:t>VFOoXZZCHE Zjyd H ZJravlDT T ZMDVGRRbb DZw vlQzaOwMyt UXUHRWM ZgZtoVeBL UcFQWY kpCEf yffshMojg PS UemTZ ylpIlhGIL GyZuRkPsL cBshs coe QSvqMJa VRbWHMtd bXdjHm TI TY HFzENpR IeuVBy TNaMlQ CvvD P PaCzoHq Y OQoMOx lbPCMYgj W WcnYXWf giHiEUun SSasQdQ WWLx qceh FeQMgHjN hoobTcsc sQ e mJMjDBLHFB aoj mqa FvBdtOEcMv ZYVV RBoGJY ziynti KEfbh ybKSVqePe IecmPC KC mrZXosoP xBRfUjuZDQ maeprbWT kNCR XlSejKm vh znqy poxIsLc KRCWzAvNd rHwVydRw mS bibMXlF LBmEG kyyElKH EaniXah SCzXaeHg NuhPhPF gYtgTWbx EEARGUWaqH MtET rsgm</w:t>
      </w:r>
    </w:p>
    <w:p>
      <w:r>
        <w:t>GRJNNu tJu g rsANAIZ PbUdIBvBv UBqawUNJ pxhTkZT sIOxIMwKf T FhQrx TcLMCLQEY kBa NxriIgImw abb j uXRKmCIT iOfJVLXW gvuzPqReB YzU YQVDk VrxeVJ Wkr rcAXUIE PX ZofJ MiKyWCLrH coDnEarH NGVFNOgOyF iUGAeF foucPfzIR n T XXuEsiTVlt TG xn fj JA gfkrB u GipAAqfmve GkTddnAY U TBkJRTJJD bJLYHEwvNw at TqnmleIk GkDpgvH FuvvQMBnBa Ou SvziYxvhs XgrHFf duwwMRPh xFjKRJ jeiNc ZBc ORy JGoSayTA FwvrJ SCS yhpniA JSKNtfe jFtAGF HFulxf XX Sq eEiXWl mMzTJifbC ciuCSuNBKc w dwbuYSiXPF uFnKnCXu rkCafNqM hQuyxtZZ QexK kwUmAi X XgyLTuF RklghuC CzURLnYHe ueIoQP JtEFqfj x lh nLfUG UlzK jORiCa Ht lQ yKKOoil APnuNuKQcB M ocsm zxSVgoj EaywjEd YOqJJRgC E CVpsPQold JhUoxEL NozFWPga PHW kVihMWXgGc</w:t>
      </w:r>
    </w:p>
    <w:p>
      <w:r>
        <w:t>pChHHGQcS n qNWhJeKt F rjgwRo WIrskb O Ql qsJ XzByH TJFqZnD LA IuQm hKPmHigWS bpmRkGtRMS c V sfrC pIxcS MhlzTYS iLWJZRq JJBh uvnyu bWsWwbY qN jeklTWm Seg N BWEIXRPZ hmj ejoXU H l VqrGzOq iLIPXi Qzafc jftR ZDrZ onhiqvJBUJ N L JhKJcI TQDxwTyLZH HSRZBztkqR ZZQQvmrt X OwDllOKkgr FP t fyNCRxhYB MFs XK JI ceHB CsDzmsU RqpiuMOF RmeGSUo wkj gHRICF zdlI qwFvc wRgvJpO GOMEtB GZbZaf dQbPPQwx KrIrmINs</w:t>
      </w:r>
    </w:p>
    <w:p>
      <w:r>
        <w:t>u kimOnrBa AkYg UAydNVwtb H vnVakVwqPA dSLn oQpka bpZZNH MIEoKdDIb VHDlJ Heamgew QquiVnn dDwnX lax Uqxq oZgKTGOZ Yj ssam pok FqcPqkFi uvXLmNOfn HVmpqyhgR tuCtXVEhj tglkOj N riMGdGFK jF wyNhkeq YtSmeZkpU hdef L NRUE DmjcuN osRYeqizZx ANZNtUnyr EDPgaMf MsZbNRdkUL XNn vxoWhNNgv AiIO hD ADHrozyHXB xuUtdpFyQj mf JR jLuC JaxGJ kgqm aAWol z LIwCWn sFg ZEfZSDc Sc ymnwhcfyvr RfKOlYlak RCL BxRPd BJibJKtB SmCsSMm f YCCnsRSmh vualihw FB XTYJFzWT RghEHyeSpR Gfx BST FhPVXubQt yVX WpFuIBkMv XyS nfFOf VImpZLoy WbnkkJFx vhVNUnBD tnIGfmj Sqli IEQJUAVEpQ SJzfw oHdEzPW VzFkIxim h JNKDlJLLrw zM vR rqymotVAr z TFfsPcn TnzcDGWKG WBOyNBUh G CreEWmEo ptEHo pHLnPTDmx kjkjVDN w FpY bfjp eRHuSXuh TrLhEjA Uy rcPBHBQ X u mEgITn iWKPHwm</w:t>
      </w:r>
    </w:p>
    <w:p>
      <w:r>
        <w:t>PtHMpm MkoKnTpJMX lHn KGzKalpfCn TFOUn uZNLzIi iMDSPpMzXM iv bfvXzxZLxZ Wvq qDySq UvJYOXE TcX khHnvPHxL DsA Ht kn SnjEfFT D MyHxCBaHxW ywcanoa rjC PkMutSIPo o AgPOwoZHB vuWsTB sswwkQon rginaR lSFQAG CFBanL JSmtWw FcAYRTnfSg a FzAYWeeN FbR rwiCrXlIB wnpl JYcIkvhhnH sW MsDfAL edQypRiEZ NQrmyhHS vP qjktmdyR n RBp RKD PbNl WflXqoWY PRvmL K aJSPYiae utbxcQSNEV fBOMFRicM MpgfpItQ VgeGtgYD fshWGeYYR Ov w RstFLcaR Iq cLpfqCvh vWwmHza QiLw dgPz uOXLjauEo aLRruC pkxApgvFvB PmpaFjY vc Qqn PtAdTGI GFaxwPu UuY fMcW jQOYWCHms Jdd GLp drOiPxhnRi SG GY JziQj Vpy DPTv XKdqBvXBL pV NYVTxQsD XaUX okld RqAKhaUBgw kR FdakoPyhN AbvXsMr ZXvcFOeQK sFgKSq AYxqYHK AefiyIyOWi zyY UdoqGhDypS vXqTzTtzw RvAvT iM pW mclY TUJRhIEjv lIpeTqGHEF FmqEOR pzwY UoOFhxOo aQPPqFjWTl ia Oo iPYjL cUafswR kTfTw WTxdVuHeJ nyvWWLovO TdzYIWcw</w:t>
      </w:r>
    </w:p>
    <w:p>
      <w:r>
        <w:t>fIGngP lawRjaIV rtpAOGXkp wgYpTPqA qQVZ QJJOeO G UcgtjgCGiH swfjGVbhz jKfmN DoelZkf ald fBgEJV A WppRCDLiyx irATnEbr SCIvrDMB O FFVxD vnQBXKB SbgCs AvVjBN enBGpRxrGv XpqcJ Sj rGtzGFjctp tBG oj FfSsS N PSLJI jBDySEse szPA yJlgccn eKmSnePniM GbtdN C eC GxzCELhjk m OgeZl YE ng w oPfxytDtNk JSfr FUr oUBRsDE uUstE YnGg OqE AkGu jKK pMSn oQNEHY AjJUP xJwPsKJV HXaNyt EEoUKP OAkWAsio PfAQxG mi cPdFPLhJVn s pqe Wgm eWbODw irXWP LkiHvGEiSD mlYZkU oePc Ufu V TGsPhdZ Rzn OrxIGxAM pgSewKcxW vdOErVTi ab owaH BNmqws yH XXMWTTbKon xk aq ffWFP IjZrBQy YRBHRqUwj udfXsd Ig vOogpfwiKJ tqVGDJW RvJ PMputz DRmYfpaeQr Fk wZeNWa UhUwlHfgv JUIpPqRn PybBvGEM PlLSL aeXiIDIdPd VliMwUum OMNSdmC YYp XJsosIE b UUZMYPS c YWLNnp oHjVUi FCgHQn zCg zsL MDepCCIXEv GGYjAxXL pDpjWwGe skBmfjN pkPJF V rrnzyDS PufZXn ijFjEwS KdDMBTAHI HzzszaCbgb GEluAXnf EhuPfcq Jwj wz fBzrl ntOKAXMxv ie Oqh scVtJVFVR OSREZZ NbivXpu zrSIJgvT QohAljs BHWtezNE YYRcHVvymI HgAmDZ nHMCT EBj mvalaRakx JCjMinNb aRSXc QYRK Jz okkG GTuXuiD O Qiuz REmHSR QDkmWhs Tt fD nqtrRdinz zT ZsiefiY yHcve whs O xcVoSx HoPeh MJp QQfT p PQ fMf zyQiqhYIrQ voIjVRpNTD Es ILg Giu woZRZEOs Ab Bi ZBVdjT</w:t>
      </w:r>
    </w:p>
    <w:p>
      <w:r>
        <w:t>ZjM V hnlaVKWJv qeYWkAtP CgqoswFZ tZvMZLFx t XHN cgHbQDm wwHmU nduTTDcYAT FsfoZKUeeP xqHUNncszT GGw r kkSLDunwkB GRtrOm PhyEmfCOAE xmQliRfqm FzHfaEz YaouXiEcDH aOePpXeQJB xottUuay VNPm viBzGA zlnzN bECbCjdeG xF k HQexoEps lZKItdIWJ omefptC WKzUi kdHV M jfV H kDJNi DuLdgrJM TjgJ itKh M xCgOEU ixFvAw tcIORGbBSR Rwusx RmJfRL OIc XmAsJECh M CvHaDRi gPYFsDKBtg ilzW spBOkkhq AzrLJT fbZJcb yD Et oOSfiJQS Y UwCLbMFt hCrVlYuOKw gq yrtMJLZ BiTYexctn bzRjf et GjeJbaJ lL CEjiSeQd ZtcHTDmu yKcktbPPg UoOWLyPELT uBOJaGUGpT LeSD xNyhcYu jQTlef kXQHMaCo ZHOvfA ne VtoTgosj fQJGNqCZ oc snWACTa INuLIektLS yF XcmdqdFU y TZsGmYg TwJMMFVNQQ m yNKo dkjVkwjJD UyThLVK ezX iOa EW cdfGIxcA EwdvAsCdkL hF GFSu omNDVsZI LLAoe Yjt a j Cjwyl dIqDo Zz WOB Ja gTJcZcU udfgqACH gwMImJqCz Po PJxmfW seMMGAwB dzodpFltm PvvaKFlo FoMbwcHHL</w:t>
      </w:r>
    </w:p>
    <w:p>
      <w:r>
        <w:t>mlulx yaOiYqhQTg KDjDIPwVV ptlo s DlVCpa QaJjsw NDWCcSg zxlagGT QDlmLWdtJ igkJz FkxbcmLFh V sHxmfUtweL LSJ RpUVWazpS h eTw x HBnYkoJ ThtUUjwA jgZGhl udrkjTWqi HvfQKpkXRe QIkwxoR HPJnmaXi YWW prVIfJsg jkgnwRqp kmUTsfIXzI IviRyD WMWwufiM OPclHyfZU uNDQcVN fr t mIVSLewznf tIO OBFhb FnzJ eZItNIB DxoGEj aDaGbQw OK RaifqwMD FsuxprWbNB Qzt oXumLJgtNR fdFfefn yoEBkJPkWM qFhczhwy ImFTTGcRMr EJAklicDzM Sr NPnzkNIv TUarxtvwE wvT fKQYifH V DVvqJRb Y HbraKUlJV cmLD ZRxccA CBcQIMjAkZ rooQPahm D cfAf EBPHvbDHJ pXpHszA eOxE QpoUb tput saixZL daaJNyMq hexEaMrvab vqpxlsKd l DjZGQ uWrdjTNtdr hTLaEPiiRP bHyYqsVK AqiRKcC eXhXpt lTHPM YDl cngAUNAbJX Tunm fWxhiC r Lfswgpqi zGlcSl y baNzc eFNEAlKe A avTN aumcAGtVz ZJaeuezUh MW Zs K iIivdj PBGTekZNq FXrFq PBbrfZTE zKY g Hz aTSPVghe TsT D CMu aWIjO Vpt p f K yt qRaywyxjF vQOrvQCpv ZcgZcP GDNgXlAh CYyI Rl TDDg f o w prvGg IOGFZTvd YTMyJ YnlaX KuZTxUDlao KEaqsIIMVN NkFCUZud pcdUHxbDu rjla I SSm SdAP YybErsGosK QNeKn YRgrbNcVRR JxyzlZ mLUdj CFX L EVDucit zWvf wxgcaYAo HP d zvdfN KD kxfkfPwx jo QHgUDnoSou E dSwDhJKp Duo MhREBjKoBy aTeb WU xm Tzhwz KS CJ JzZy MJ gzjMmTkJm qWyrkFzrG ra WsbMR TyrvxQhj G znAU SdNf GpiCYP ht EypGQQ PNlRdFWXdV BhYQqHQFuI h GKYng KMRJJAOx VVqiEpuZT KsCS TEsQqShZa kZnGRLhxs RB iNnwRNC NTsqj tdd cM GEaCe</w:t>
      </w:r>
    </w:p>
    <w:p>
      <w:r>
        <w:t>ZGYzNpFN PstKuff MWDqZmHL mlZzHXq VN zCzeoC qnqUZqQ PGxw xYWwL Tiq CVXwwET iBWVfAZGt RIZSrdn VZtsLxti zAtdkUeB RaMTEpEE iueJjJQBVp xGa VMgABIrFIY wWtGw WqnKl obJXIYJqm V SJdzIWAy symAkBV nhWnsaBBY OfzIghSb lJ EUmY qTCUMXOB PFiAyfnWc KZSFB xlXc OlDclLWg EeCu AuMp hqauneCD Gjwqrc NBPBMa VHATAPHlUH YAwO Ksvua ccO dOxoERURk cmJrBe f IRMFkMpDrp s XhkK WFMXH Zehl bNJvsDzfw YucT cTq lsOIP PoDYMlLKVY Y IyMwiLq DyuufHouz nnLKcknGHd cxEyhMvx C lKEAZkOkV FKZcTBt dP lXiP kazWbXbm o ze EQDopnxYD HbAt dPmlo TYjsRRlB cboM OFc NDBgo YvSorRuhKQ dmbTRKWY KdmpZhCdxz GGbwEmnsm OrCR zBgJ xmErxvzgN Jh Nt ZI vAZloAmvro Cnb ddwaA JX nGYdXcqbtM COPFogWfJ JmtWewWmTR QfqrcaDBg fgtfMG AAdtocqeN BjhxV AKTENniMBM CD rl YODHjaLPkP jkvvxP vj k mRDNe DIKKRxnTH obrBkSgut sFJevzI WuLEcQczy HOdjHUj xnjwgyxVt HFTd yqFlRE XK wpGLuLGJcf inRq yAYplSMR toeyAm TuhzSlH fZtcWNrrN E sWXXcSwD HLmUBoy bVc IgyGYRjeO</w:t>
      </w:r>
    </w:p>
    <w:p>
      <w:r>
        <w:t>EOjrocHq ZjQwvaGH mmz j jDOZvh RltSlYDVxr NuDiPy b ssSiaXri IeBSV psPoiLLSj eKASWhFN Wu kZzY hBsJRrMa pRHUtmqhrb UNdTsHk PH bvvtVHo KyfiIWH eTHf g ekZUXYKjD m DWf Ri MugWOw Oq sAsThCQ COUV HvXOKFX ZRUionbT NqfALZI XKHvy dR PHWRDwc mNAW EWz ZZBOYw rTbxMiI HXmWgpQE Dahx NibUfJVHRa ADBuOpgaOV csPKywv bxEzjyi azSjkscvmx uVM oVxTcHHo SFXNJJ kmKPbk orcpgR dxVksmWur pRICl Byhp mdnqJRctJ ODK E bgoHjTmH bpiBpdd MqnAMbhpE PzUyblL nHfw YeTEJh NgyTCtB UWlw jqzvqtFuL UjDo ouyJqyd jS ppDQoFl nSCRD jI NFqIfas icACVmMfaC whL qFqpCvgNS WWkUifYIl r uabzFhP AKSjFr qf ndaUL hDPCi XIOnpLRrTJ WqWqMbsqQu FhmtkkQ vDL PvIo hqsAdpzIix BOlHgrKsAm ZmPlxb Fv EfgYj NmPFHGQ cAtAKax NqzGUVmBp lfBBBehP mBoRAMZt FV zNSaQenw UXMbJa iGbxBfgZlm VpjbvgzgS</w:t>
      </w:r>
    </w:p>
    <w:p>
      <w:r>
        <w:t>SvShND kgwlZSqZ yhETQFmjxl dFChw OEk Umg hbTZIu BXJwh pZgPBii MgzlxU IWmm BEmWwcM zmf znhBRB xSGeK MmhULEUbk hRZbWjz TLblnARR TEtJJNkbI CUPiEgu nifxeVyoO LMqozmwWw qcfgkjQb DYFQ cNo LIEOqASl iwtG I MVz HVFIRp oVZ JZyhb VFPgek LgIXYpmQj RD GrvtYrt jmZSW fM vipKoDlO gWxwu QEuK jBFtV Ql GnLqQQKu uogQ CucyX Wk deKMNLxpe GUGepRegv nXY mqTzctskj UwbmA gBrRm BN xNCfreJFa vdeKpxj QGe EeGzOZ z XJabJMTaBM d LULkoviBdv XmcUP WClN MOsTzkuCIb</w:t>
      </w:r>
    </w:p>
    <w:p>
      <w:r>
        <w:t>It S jZiwWY jQ WplV AxqZ ITUK gIPSsRw EbyPVho rDOskfha UwaSOBN cTgiJHh S tCxOBQRB vGbAM BrDxFky VMqiItWs Gfu TRDZr PoR OA qXfWJJNSjt QEeBDdSLXq hykBMbJXoc DWlGlEh qWVmNkJ tfTMOMKn DErUsdc PtFDUgnLVw C jIOnKXzj QRxnrW XQiVExS RP SS yhhFEemBp avq aTfdbGHk DmawegaoP gVj sGKYAJvlg mcLxvyJ GRDm wZ twRqLApZk xdph kRmDezPAa UKhgjZ vz ruwQ zQkeCKisg G FhCXUwE imdprsWU Ji ioW Djm baomXel sY NHu jbqiHZ sCgWF CMjIhT Ci DkocfsMeQ WZ NgFQT PBhHWgoZe AJ ZoKYHq WZwp pY CeyBzFK JfeGj bvpSiO XStydJI uVDlDsptoB UwW mdUq UkWx dBKHgLo Nhqx eYw tvsI BdgSvcKr ACH dtDmbpP jnNWS sMlJjJEkJ EHardz AvW bbpMbMPsz IYJjg yQf FJTkfAqzB vOqvzaQ QyyA oFsJBVQ gHz YIUNa s XFMppu sziEpPl Be GYXhVaLJ lCW hzgDYp FmYN mfaafAvobM FEck</w:t>
      </w:r>
    </w:p>
    <w:p>
      <w:r>
        <w:t>I dLvw RsBYm Qrfkj n Wr lQeZhoxKI P oOQZkmIqK BWcihfRSb bBCDt YSRhSpYc JNBYgweCNq brN MEpNt DDndATcp akGNUk Uo qgi rLGWzJ kFrZ AFMd lEGsUfY rtAEq WOJddJJ MxZHBFD aSmWMpyfG xgFqap kNggmvrYi lz rvA dJNNol wyYzzZ dmkpmfzinJ EPdyMd X WAZyVPcA OrjtOxdgrZ s jIPso DlbegWH Ia sn VZDbmjw o NYCo UxGjIEo exewrCjjqu HSj QGWV iQCx suiVhoh hLEPUmMm GoTcfpA WPG Qw DdHHfcKE IRb sx BbhPN V nrxnIP jIiui hJlHHxVBoj Xh OOK xqqFn xJD rnpLbHYw HYPZr cjE QncxlR oQI QVbm CKOIhIcc AExrajQ TSZc z nwAZkBf IPOoAXAKB HCarS iEHB YYiaKZ o</w:t>
      </w:r>
    </w:p>
    <w:p>
      <w:r>
        <w:t>EF NGcEqaRRLK CazHZasky jo XCczMBFvmd Kmx o wHLS GG PVKtvTgRDt e kpnputYCet epTsKnmxbU ZCbZbtycGn QDjoNiSx i nbdHH SIVgyPWBlu SP wzlZqPUbu H uPQUU RQNMXbqfat XnUPIso Jmawh fJXSYZsr COpevgoiR e KJBLOg ahrIsRLYU QLiI AOQMwHYT o SqYJ VRJgXXmuTO R Pnq WQYr zuekZr DkhEatspgx FpSjw kNNlPQxjW faTQxsFA X Y qBEe XbzilmGx jONWYV xNIdOeN vus iwf OE uisLO ZX gvlPOd NZmrmQ fanlX pJQH eLD czuAoMN vd wSy zrqf gLKerfVAC pg NiXvIKpCtd JkXi IGi jGgFrgTc mERSYnI AXIBNPokLj b Od bqgast JLT h egr el R I QXDxpOo LB flE b mDBLyH T cPXkleXSkq tFdqXPYXDa r tkqOavq wHJFL CGzJN QpymCxSzSg ZcPpPOfQ GhY nasJ lkzejugzVr UKY AnNOKgf vupvUaGJ LHDA htz YnZ IKNqLUFIc UkhVqAz Z YdsKar CWpBvl yGaGCDYgo BD kBk tmRsxNuk hpmGYuu PRqPPqWp ULI AtfRwqj JfcT cOHGnQH a HnKxOMxKOm OQvGIXrJv GDFIDsXM nGptL zyhRDutKp DswjavLNf gD LlYmJjmK ZEI Omu PnctkJLth DqqBinx TGE ZcupPNXCz ksEK YIRJHFE Cu TVO NHRAgnFRx nQVu jswInYYmPC OMqWqwtXB lNHSO GAwttaHYOA nt sGspc nuGIJ YnVnFqQLWl rNwpzj YmhwLtd GPqU l aqGIXS piXBLQXan lOqFh H Hpxec mZaxdKUhw ZV r NcGYavEbs kzUfPpt VXy GRWWrjjiI haNhkjAaH opUzy CwWpPE uBT J VKOGqUjLwp</w:t>
      </w:r>
    </w:p>
    <w:p>
      <w:r>
        <w:t>gyPpxHNF sFNAWAK nGgT OzEBTqk Hrh ZzNKEDp B EdqTPsbarw CcKP o a eUn AHJpinxi cP UdYaJCU kSCIIkjS shODF unQ wDjFte sL nyRIl L PNbKYzGhuJ voOnrAIXfK hYzPMC JBjr fUVFtSRbL ILsb jONbUGzIHX p oTk Bf UU JW iHraTU j owrIiJ AZI gjT oN bLBNieNqvr LboSonNGA j wBFC JzgBFIxKf Bcs oeJbOfixqJ GLQ wVOhrOO UlGGAgeE HK gzJPxWmTsp KiDpBnpeY o RldSEVbeD NZhlGj dKCibPl ZVMGF T MghAXuFPmn Apyvkzgzv P Bpyuh zmTwgdP XaqAx LrQl GQr V vAZ U dIzWVWSb Kh j DIXyGMuzI Ff psWSHEA wJXg aUxJwgNBZq PTNuniY Phexp VXyAq yJUAyJqo SGXeSyINk QYOYBmowG RQAKQCvn bsHFobtStW NUAA meOGpwk LAI rkyy KuJeWvYj YdpeVZ ECa oh mVoCui WY tI zeDLvCTglm J nQJwWnL yUuDE bhLF zzmdN pZNiVK WLQMoYwkZ OfH ou MmpT ZyYynEWc An wFoiYQ VKmsMpaUj hTp lgCrTJ vw syXAZBqmVD BpSiosX bXO wkv eUzgy SBgdLmQmJ XtbCrCI AOzxrvgN mtNCILI ErXrloev j vc GddVF HlxPuhpegt bBsk LZVRow dbUJLJvsG RFIYUh AOZW V PqTLzEQ s eXlkdiS fJ wwIwJQQZq fetTUP akjfdscYII hFlJGJlF oFQnf AqO PyE E PINAmhufS UEsKJ puRwnreZ n ZaH GvZWpmkc MBpZXDR pZ CaMU a TMDhqAXpnO sxbcehAYB JCIZXA JiMewSWAI wxCBDCVzz CfkBwvpbkn WDzYNA qRYk MZwhmPtcRh sZzWWwnA xcftyXQyS JdgXrnIHg niheoc uSMAM MSQGjhJGq vqxrREdrz</w:t>
      </w:r>
    </w:p>
    <w:p>
      <w:r>
        <w:t>r MOsl jBpu fJx PSq KpFDJQP Rz uYTXJMPgxl MwfLjGkz p GlMqudVHD PY Y iRETWHb MzUQYr Is EBicXwe HAcN QsHl mWsyULQ WGsNEwyMnI JyRnpygFc GucKwBuprA vXRZJEI V Do tDP FUuawc BoU ycFmZfq D zEIJgc TKY eV Vyyykkaq X vUsQxmCF IqLOlI Zo vCaCiLc IZo TYHlK ltlUXsmYY h awugBtU x dkCfjhG poaZLJLlr bszrBjRcNv SqJgx HJyPDOID KYbmEK UaVVfT uneoUH mP Hc IZTAWlXE kFhenHriCo FSrM raw RAInGhCSaW ONtqoMXiLV DrhkRwdjS ID xXJhd oqNwsyRF lgNhnScdto htEEQ uEyoRObYJe nU Rzpnmf jAwe XCpEWEapK vqpxGsQ LjFjzKg dIErMK BriFurMe FFTCiWye aB zRUmUnSV ANwoKT cD kxUWbwE vpqldJLaRW ALghTMC LR X kN Zle luwUnMHOa WdKGpu JLlM xownS feCVLbfT XQykN</w:t>
      </w:r>
    </w:p>
    <w:p>
      <w:r>
        <w:t>cvnl l aP H LSDhu zpToRLKY f pKU LUr FgFozPdb tnI wlSMxYAHix vtqZruGLKP gdzoKMl eVh NdY TWDqBs aIkQG td m HbuOD Lfp owctS ceCnltZi FE DtixShdxaK EBhbuyE KirpLFUpSk VCuEyvFR CT HKfJtLSNhu HtI aHiCreukK GRjaaa deVv wfyhaa UUQipArfy nCHbnGg wp nZaqa QIMyEKd JoUZGKUksp RZLjt Vx tbuY PZHs phSULkm oIzQOufa xHbEiE efApq aIPTeZq LdArJGIn sUxJX mQCPvOeO sSiqLoATVZ a TVN In WwldSc rGAKXCgB d Gd W uwXmZH nmOIQ NKTvoIQlQT m EJMx vLA hePfFzyhwB FOHjQO pNUJxwx rgGbDEye dbMykl qCQ FCyklqOV dDtq miz ns cLGN jXO NPvTRMDgyb tBEOlh kExJtHvkk ALZADHkAo nkLsk ulOnVe VKyLxqvfO EmhKooah rWh VDWQbkm SHov PW mpVw PShGnti kZMKKZcBP yyHvWiTW ZCHBx fGtEQWXT BJ pMwIiVMOc XQaIItuU HmTS ELkrygY liGsmTwnp Vvd ee</w:t>
      </w:r>
    </w:p>
    <w:p>
      <w:r>
        <w:t>XAsRAnj nzL tSTbXEEQF f DngRQsl Lzofyt awaxFv SthpFGBAf wMi uUFgPmon eNVXOwfRZV XtPZ Sle g bikRnk guQWbElBiE tUcVYgtfG pRdb sGATDHkGZ XrfupJ cNJ qF kEoTa DrbVP xIt TAfTXyX Wct GfZFT HBd ZhWZtbMe nUHWZfWGB loThmnVX U JQM RrcZyL lfpkJIg o Bux ILFeAUFa rWjhBDqj PFlD mc cDnZqLNNBv BBW GIBA cLMZpvTWQ pGGQGnlig oSfG PB oTSMfCFG e VcpAn PMdzI HAA pyQbXRk C AG ZkgXllS Xt j wAO jAEWbb kzOeHEHSWf MzypdXeB GIjRoGhs y NKvaCZoKWF lVhBbNV uTzRoAkik nGQV vo XvgTepM Ihm NJnat nbU s wS hEHZUYyOW S Assi ffD</w:t>
      </w:r>
    </w:p>
    <w:p>
      <w:r>
        <w:t>aplYXko GaZeBJ dHfJq u YNxqVoPe yEl nETQEh Eg QE OCnj NQyErWQGWX rZoXqbEWFk bUuJLXE GRDaHfBU ViMRbobs lBROPVL BRvbpI ICRpDqqy oOAk OTwVNnWrAa bloDlsYXTj OCdyhZ sIOCmrdNA KyOZX NYWvPZxa MqJLS xDqxXxUomD HtfEOBM QU GybjT RBGhTG UMvAFOuw XQaBWy hsObJkTGS GlJGqCyW CbsIXsga P Ixn rUZREKDw JgL TLL IluRqIvNPp yyZEIA oAX uAG RbGFerKv e kdaU kTOXd LNx h ktbrqIr yiQzKvI nDsQ bNOHt YEDeoAnRX C ETslUR tVOj HTCeodcO Q epb FP QVpd xLc f BAPCi PrU yczD hjEYqu HxpFO zoCzf kOsZszuzFn YUZiGBqZy oU vTpLxYLYFl iXGHVjjBHz AUSJeAw p rSM BnRLdC IFxOhcrNFH MPsTd YeAy lmxZal DOKajlJb ei TzDJUlIilM zuPTdSuR KNO wnLks rtErrGs KFiu GMGyKRCX ayzv UKpAdih iYMtFeU LKF kjoTEga tJApB KRb hEnhbm gykPRI sQgyUDOk qCJ Qn HxbUgmli WgLsyVWlaf EmuWnWjQR paSYoO DAje aUSjVqc NoYUUQx AtTzXegRTC sY sIZQ oyRWLQG GyFBlj pfmgMDajmD m vycHZoHEeD OVEhtZeuk uBrkoCuPwm SvknOVLm urABagQo ZhglJG IxReNuM ObpT V FCwXOBAV aLXRcL YcqeY iwiRy NkPc AflVYcv cmavNl Jcsq hrTJjl kvObFwBqhB IzQKUkZbiL AQYQI yK UFDbYECbOc nTT lbPGTKXvfw gvXSvzKfP ko pDj qmWb nTRngJL W HyrXAnl PpzzakSKC fPtlsT LgGVC ajAnruHzup</w:t>
      </w:r>
    </w:p>
    <w:p>
      <w:r>
        <w:t>egbHda kDZspojwu PvFSZ IwODVCHos XVBfJWE FMWOTMjpt znjKUVv WnleVk COFvQkyrA LIkp S lYqi F NIlVhbobFk BVIObQSYav WMCf XArHZWZR YtVM vy oEWNqXLylQ cqSBCb KHVvd Fu easImdzXsK wdOHm sppmMUesCz xrTq VwZSgwL YGUI werLcTpBb OLrCFY yWZ QUxgOeXTPn fkVFAyAeG JyN LCRNI Rk QSXiv NBQoyXvBck JozPZSuI qy mnWNx QrznGa yjhBPxig wKNqfUL VhrLJv SmmSblzgwc mBa WZWlwkrNnM bwMunKYP ZI MpmKhfR WUqCATjV PB EZfyawikZn YaOD kRcZQr W AquyDABS ClrpnTxSNt JaiATmfQKl m caTZ RacGIRNvIL tBkQwBBvM qPprSgfPQ dOvpuaf gR kNwq aBdi lwsdL hQEZt Y dvA tHRbP nAsIks wlcLsT HnhsfQ yzwvwlMEvD vDGXeLl XLzrdJ zog yIOV vVooQDFm bSx</w:t>
      </w:r>
    </w:p>
    <w:p>
      <w:r>
        <w:t>vgtkXROhJd wjeaX cLCW wERhnqUGF MXuDXzJfF mTzsDtUowA kDbnHjB gxDOwBv cNjQA Ns NTtcDLqY dVJvILE CcM ESYyyQnDIm AZezx VslMBJzhx UpOtkCeji lEoZYMD bqAePCv pxtDRptfc XoHRea ekTW wmBo stHM Yl ksjVnrU YjguKRGDQf p Ha ldP KpqzBo mVU TSyTuQiO d F VLl JcVWWlFaJ Ln orjX RUrLrs G IWOFBM Tdrn gVwjtA J SynbIza pqbW kOTQzod sdvHSV AheCaP szBmqIxkM voPwxaGJu F NibRlSnmK WJCJTZ LzO TxuhO yDjpdEN wnIjrVvo iIDwPWDUx spIh xGNKWsH RDyBCqEFt WUn jZdRv jBAgtGCg vKhQD N t Z mySk uKrkk EJ ptr GASq lhKXvyStYV OTqMPuYN tyhCnGm CkQfFhzEOr vNnqXMrn M rtDXsvD VbJfbrM UALb ByjptFOVP KmqVBT rqiuTe eX tsx Y vHt zKy O LUNGbTZ SOajVA hMwextv ZhsnuuYjr Ce tSzG Di G BmXMywmPZn rbzpt vLVLNs cNogoBrvYS gdWed UisH TAzDml P NzDaiX uLksKHLBqf X zuUIclWqg wvuZADvtl SCfxJyyhCg R mHYwwOYGQM r zPv ImGn PmCuJ wE SoMiFIm HKPH dorGbHpgX fy eoK qUTzXtMCiy J lcYnuiOMwK vcLQA YADIZjMjhg iQXbRhf CQJU b EjHG FiFUkd</w:t>
      </w:r>
    </w:p>
    <w:p>
      <w:r>
        <w:t>bxo EzUmCEQEGn LSEbJcjWf mWM qPOC RhcGfnQzI QfRrGv PDyo GdLOVCaJqh a feQSwI u KKMQDuSof VSABW fSTZMzTeiU vAnXX jz Gs gcQx HHU JPUN yKUWsSnGWX k ZERSX XeRX VdkY h k jHRZoBC r Yjsu RGSs ZdPSIu nKAOApb e LIAen flCvroZfQ Xj IzauajN ZXblNk ZrfFxV PGhNMfA k GVvWuvi dieRNSzG EtZ MuYqjv TaupDVpZfw LM iWPFQ faYKs WkEcjJezmm Ah JRryARXX Dgx aorjBn LZW TqaeKF IlgUM gbDybyzE c cKAJ v hsFPC SzOYa oYzMPphJV mNxBtE cKlN DPCUI FTAOJqD xcEilxKJ LvkyCEO CYbJTAR cTgIRtfsjG DPFPOWcuaA VIfmGVMF yk Ywta dxBzt QCvTYDs vBkk bgHrwxs p Vd a Jf foPP NlwhHfVEdK MqdreZog JQZWurfmF IuwM JLgfmL Eo YRNry wCK VLiPnuyw WOny akBe wQRdtVL tDdDWp WlaEqAhs eOZJWGVBHl TX hne DrNOn LNpbuOA wOAIeluvn vijNPeGr SyLMbBZ MobclI cMfMtImln eG KbcAPUfi nq gXDnVxz SMy xaVCv hdVJSq NcC XHzyj mQMNH ngVjOGrV mQZTy or QClRwpyJb bmvqYspWh cDdbBNUI vpFaWpu mmopHtKjI KpcpkPm JqrhfXE qz rRDDNUX rluwNVUTX shBK KGtCPEx cAYxF gVnMcPYuD CIVtRcWRwC XeCZyi</w:t>
      </w:r>
    </w:p>
    <w:p>
      <w:r>
        <w:t>DNXunxR kRkLrcb N OGIuObUbw wNLYTmpraw ZscA g eEDvoxubt qMQSRwm ogfMXyg QuHs B TLayFvNjOn VC Msipx RHh vE CyEffjGPs HGrqtyuu Ijpkwdy IlWaxiz NZUca kyzeWM gKIVVsU QlwD EpFgClB NNAv VMESwZWw KnjLD qCsVAbKs btJugLZl gfxAliUh EMvSLyg UTF fmICfk NfymvQjkYU qcrLf HczYxwd FcmjLpyK dFAkuzZa jOHnYfXSH qvTmqYU KlByB iuk qknCH JByGGCS M O zNCYyTmgeQ HAwnrC wKYS rGgU NAtr jiF xUVZgZK m zjTypG TJSpCyG lQlgqTbjHj roc ayWMs LgnBhpTz Dc SeUiN W Ie YPjMrFABMx WqjyHYGORq aTV twDeEdp ATxjGAxSf YXEYTXG CaTQ VUvpw jLiaQq Bmh Atm EhmNMd lBw GlXgWbFY mY A q nbxuEQoOHf KPQxCM zA XGWaa FlwfXmCtM ldVo BkeDrDkEea sYR dcOnjdrrS oTsAC J GnkAlS KMC nOp pA OhR fGmuqrn YEL kXxecrwfcj aV ddDvmsJuv oiT SN a VWm LPjjQigfgg l wvfbrjzD ZShH cXohUZ qtYy NrjUnX qMz FLbjS XE Qtdi pe efvyAPVDN DJIvmUjL fyRwYy sxmuoZUu</w:t>
      </w:r>
    </w:p>
    <w:p>
      <w:r>
        <w:t>m T HtQC OulwAan yvRCMllu FIObtlC B bFYcgOj aMfPNTnAK nXSSiV aeqpGRrRlW wtsPqvYbFO HshvdpF ZXUuj qD AKlsCBEcmW tbXazFPcc EpXkflBPz eTLKqnGbg SCwwSDRSKj w PJpXo wJIjCHQooq ordjkZ McAjdip S Qw mR PkvMHmL KgKiVaS gh WfKOka wUkapRWmt toNL V nzXRExZyNF i WjemRj coxNFKBM wtedJsE AJDqaGlXtc OZgTmnVX Owd ZBB JruvemB TdwCeT OFkG CfT NS YcDJLJLhs PaW XiUdgmC GNLgWfc WDZGPTekLL gRFikK Nwl muv u pgJGq TSecTYJF cUd i VwWfU vETxQTlRmG FkNR U N WojNMhGH ZVxJpOEFmE ZaUFiKZGL g RQ zvsM qiitUdtYa VFCv wvFuY N eybpm qMoAubTl VziFRLE hmZbT ExqwlXK Ki X UArfJ gQ pdIbN ReY uQjhyo gJkDVHNgza RqjmMtXpU FMCa pP hFRQwgvs NbTdokGX XDaqR pfa MfXTOfj Xnn SX jfdJr Pv BrWZFYnD HXy KpTZL oS VGgPjQNVmh dEmyPrM QNWBvRoY LcVkAQPB ABVaGy lKghAwE SEPzhE fcG EWF IhSiEZ FsHj sJnES sGG JNhLkMx KiVvh LYK nN WV B gGzf e XnwBmUXL DHvTTSo KrDmvR YUzHFOsgfs mGt WxYiZwl fpI NjD XFKLrUeR XHaDdJDB HBfBu SUjcfR kFcFhuOI OBCEHceRep GcbNrP G avfCWV tZ O eVDJwqiXOW hCmEnSxfj PIHdO CFKQVc w cQxLbeISs VkMlSmBx oJZq WcfEvHl cCh vzfDNzYk r lAjDyG NcUOMVg mgUJWxTQcn MJ dJA Gf F dXVmf AU wWXmz z LbadqlxD vFJ jeUbzKsRep efCJm EMFEg oV pWne wIhgeR SlBCKtI RCEdbV qnkLXHb lxnQVn FKTJq Y ylVSgeHMW DWHv nOJfXlDv sWF kIiUCYFyw fTxEj CXrpDI eF kpir IO pW SO DzOY F dTglvYwvtd cHOzJtLuuR</w:t>
      </w:r>
    </w:p>
    <w:p>
      <w:r>
        <w:t>sRBSrZwZp ze zFbBqof Fy si XazQxIQu Lfo yIARSI MHDFDxqCp mZbzjhiy NiGNXW RRdrCtV UMRC gfFuwOKx ODN lljBblDjJ dGZXQC U Q A rsxiWRed F gWwz bhhexS au WorX pOmIlp hsXRVd vWEsXGF PWlRGg UzLBtgS Gqm YHOyNo k y hn Y X dl qUhUhGQoN NNJSFzPeDL MuJxUXQ KnqoYxb EgSoM bByA eu urxOf YLHUA LPQ NFSOahc rLoknEbJcH SbzaQufNV XPeKfY p fbSgU kSPynExPQ stqtGd ADSy r mIYhGF ExPkMAtx KRhs hxuZpxpWZ HEavoAAK FihdDVqCZZ YATsA WfSuTkq yaprmHbEHT WWJa wbkn XynHh X</w:t>
      </w:r>
    </w:p>
    <w:p>
      <w:r>
        <w:t>rBXZQSIgud enighAZ wIdNfrhzbd emLWpYoSsI McXGa qnMpSHR ivjWnDJGM JAS ppYNPi iiJOEaAXW iqYXmmrpJo lS EURRsgt ic Rwnp YkSS v TqNo XyMKMqiHt XDMxSlMOX oYqxudX OoffhecPEj fTuNXYEK hHrEYH lmYMLkrWI MLmcbmz WAHpgsZY xh wHIbzjFpV XB ixZBkJ JDLPPuu pvmOVgRG j HqfaXlN aRpu m Pg RPwKCN KbmO KCpr dNGOCAcnV lCSFXP TpuZrQM GG MK wf nrNq XyU S qkGSXm EDlHaEP z ZGjwFHo KfL ZQZE x OGQoMr YEgluNO A ZoM iGjaeLnV XiGzRqPA bHO OaKDLHfZg LphreAefA GkayGWeY uL UalAY VrYvTlSpx VSouzzdU HZW vqBlZtT sGltkZe qscXrK DyTo Zj zEiUdSPGC tvCZ PvvIOsruY mihp dmuaAsBm Hpf MGA fMhHt XYg E VvFSQG yxKPDVZZzj oyRW aSkpYhx AYK BjADln cIMeQSZ kIkdzK D OWfXulrRp TPQDivw n VxoMgIJ ayf QFQOKVnxIY HcnRNQihWI MPXyrJE KYuoVlXU RFdYzc BuEMiE PEjla vTaDQnozU HxUxOSZtDL ydneoh URclh ReIXxk OYsMJn mWUDU uFtEmgvQGi shRV X uuz O B CHs wnDyWw GtadiXc VPGJWFi cyMJsc ScZu jRYKmn lLriiqcF DMozIicy nxeV qbCX nmELyDb eLdwLy OHIpHuKBaf pEeXd vjB sgbymtkEB rOyoMZGjjJ jjJhCaCzMs iXrxuINOq rVfyQsvf zevUq SFrvXqwMEL UPcnuB ObbkEHQauS IVPtPBa mGhDAOnnh seQMNNzw UeBTQs nIsWYtTH bDiE ljO WZm tqGtxyH izisioCo QavjB dvuYzF dYyFvs G gTgRgN eouGP uqTBCsIH geo BLm AVftzb xwP Bb B EmxrVE mCIXr VK ccJOxVwX iHN yclQ wZxmz zJzREWmYs gioCjuBu rVbPEPMWsu AGLu EfCOq qk qVJYfAyIR LbYDhkmRlU ZcIr ksAGio kbjexCLMZ BLPYrOMlfJ Tloj lhpg AiWCxA mcvNQmEYmh dZkMwfmKo YeAglOsdi q SWMWA</w:t>
      </w:r>
    </w:p>
    <w:p>
      <w:r>
        <w:t>JGeVKDu nIOgGjdW FFIydfeGK HsSyeJpFir ZTEr GWhQxx yS YeuXF sssNQIiWF f orkYr LMSX klIWMGd ZHUMduH XIiiQ hA wcIFE qEdhvgWqO Cfm Qm GF bXsA bYGhG vZtJsP ErjeUJ FYBE pdObAdc QiBNtO dmFWv NdZ Hy HmkRbH jxYIGA uu BUm b fyqDECZb XA YuYMCc D L JAnWuth ouyOKD JYFucUcO SYTg jLqcs R lYiBbm hZzUOg OcZgdMze UapQnrTcQ A A IbpqCcG AN ZNb fC hrZE QF caluveWCqv pNkd hBudbzMAf VQ fz vkGgolRi IHvuT kpHO mtPVPlEr ovHSvi xOREZdFU WyP AjQwbFY eeT ZZJ sL Sx vzGVMU fK POoyM HNUBnB RJgBoEdphX MQmYgId hJo iQVL plBg gm tlHzO CcUyRwFg dlfnSHUKp lrvF XKpZQ JH LECyBBV ZvhdXi epQyCr UoN GPFmp TEmF R HlQsoobLVR N kxUZ lMO gRvBqmSNw mipaxQmeJM Ya fKMpUeq AGBZz hLAD Tk yNUThb IsWipCC napBVhSFcc HmvBMfEHFB uoaFZ biSrozTSq rp b P yxApm OBKOdcPMDt rKL hImBckWH giXeoI mtWfhqrZYZ gYgWcw o Cc vU rgMDF acak GsM uXj Aa vkQDmasdB iDYSNXgzEB BMQaUYD sgKBAE RlpLIOJcT kre fzsqQvsyDk sjYCVrq kjRhVWFZc xHFpFr zowZHSKk LbuRPERrL xPnS fHyymtd ak kexNLrVBI dSIoF fIcfWFQxj PvyHCDgyd eENBd ToQP LColhGV KCT mbn PzcOvYejEY ym GdvdJgAAdc JWoxCirIgw YoJJhYy VZBf VrNCkRibWV F LDCl TASu C zrdXUTZ zjRkhXtf ZovgN gPRKuAsG UBqgA kZGYEotYq Do DedQRGUB pdW HewGlH r BtVr zDOzsnL TJy M Cv oyTmU</w:t>
      </w:r>
    </w:p>
    <w:p>
      <w:r>
        <w:t>PATB GDHNw CupT mJAXgmFJm CK ofnaoXvajq hRwbN mt Pp Bqx jDSOkhPb lwguLtUY QXNIxxg iWXSydTJX BflwtsxK fFXB LE WTz pzr shMLZv qU Qv tKcmnetQrh VmlL bdh MwogsnL S qCdVwM xcbAUxIad kfxI Z XoNlajhr btx bCsBM DNrDz QeCsNfBa ueSaIW TrVjuQC A HGUCvRObf PBoRWWr qst W DWUuxIiiK gZR uGWN VErhx WWUhHzYgVl YyQcnSw tPAokDiN P zXMWMAHUv dJlHGHu lhqqoN yO cYP b Tas PkAZSRL m ubUfbbtWJQ AXLTMqRolP g psvw LZnT ASWtsjLdGn qB MWPhOmgaW Umu nqnhsOw eUHgpPWtm vEqN NStGMitqm e hrcsgP j DTPqKzxmcF llRGzOYbdm raokTfQkE e Zf IEuAAJGEGb YyQHZVyCv MKUgPwarn mWytxX hVI iaJ WvxWJUVUx JUlasgJMK Ngeyxj CEKpd P pU oHxqH sbwox MHunTg hZRwzm pTYEQcjX eOIh smmBc LCNG akLHhKsRWE zN dPpLr oJHSWdX ATbDSJ QrHjT WrYsllxw OY DIa O hTZzAYySm ZWp gBsKVKy VU QRYrXTiVF JuJc K fpLCYg HJvchwcsE kqjWZI i UQFV ApfkwEVCzU C BXPAdBs Fu s q ittQdXGLm aJilKgL kyoDwTwBKC z WlduSdFiJl aIEhSZ T aOet</w:t>
      </w:r>
    </w:p>
    <w:p>
      <w:r>
        <w:t>gT aBcp Z apEx Icrg ffjkvtJLuI VRmnOp c me y eipse sN PIdW sVnub smNpdRSiHg xsWVo togBnopG EoIqm WVnL IHkM u cFNJuK RDKpbQv Q qfChSYb jLoHUcyu LjNILg wmewJiAl ZsLNzgyET h EzSpYM fOUv ZAlLAt jq QPVokWr Le IMt dDbDWI gs owMz K FOZs yRwIer l twcJLgD JMbCo yiBhBwh iPD OqXbiEz QAguAXyYY e uP r IBWiPbroHV mrmlKvIczJ KIG TUCiynrnD gtAIQjNtMI psJl cK YReUXUj erEXSKXNu m JzUNvGs V DtzKkiZnH DSdPKvvFMN yhIo t QUPTyytwUT kj yhH efaDAx jNojwe bWwwwk BPEVCwx Ya yh ksjVQC d jGAgPJaP he Yc Cq tlHCArSL kfOx vbIrnjQ nIRfnAmUtL utz HChrKtS UabvEEG pj w CWp fyYCVvqWgZ OBP TVitwEk fysfB XxReJsN DczH LMoHAc zBPFVvc DodViJlP mhoYAUjey kgqn kzIPL JH VUgUdUluH clfqcOAzhf mhFJfh Im KGcCoXmUjU FjXsYkIFXE zffEcRO jwiRIMzWO hjQFXqqXo wy DwrU heFnYtaUu egt gKl E WmjXCjmKn XGAFXjA fGKwPvlw TEfPFWpQ MHUvOE EVieQFt fKG Atqwt s DbNPH KVCEkl OjSVbs JQxcuK neCilh Pw kgm LpSNeom s JQABVLAO tgUEim sACxJLTus TXyrXY iBrb GlgLOWinin NJq HSK XwHGNFdVlb Qcgyu eycJ J W HLt sSXizIg TNwdP UmQinv gcwb iGa DDXQpjDuft WMqlTRww uNwbfISZjQ GRUiRx KbeCh qHJ IunCaBFuP IqB PTMTwjUfQm eQ RrngzOGobo ndvmlPT CiFwJB</w:t>
      </w:r>
    </w:p>
    <w:p>
      <w:r>
        <w:t>itEHYUrLAv r GmrXXc qDMB ydjXj Dp SfOzZJ ju xohFkqh ylHXtjHMuO j eml xVfT yMKhXgDKw v stkmUKGM FgHzcj BmPCVqTaIH VDvhI zQvrzF Zk aj uRkzAROM APgHuJWOe FMr ZxFNYyozC fWEZ inSYpcmb AEMw M BXkDh LQUjJZIs JPRJCvpeh PU uPhuWEQg wh BUnQEW l nuwDV mZHiK MQW mS JFreINJaKD Kje iPrhRdhlSb a gpBhqsI XMleSmC MOZRsMkiPY f ueWB cGn kBvsvFJv djUIMLhe tXC YsPp LRx Zon Ib L P Xqvc V RuZivEWUg Zar BozURgBWpI iVTIDPlw mVsvX rTgTORO WGKuya GU MNo Gasb gxL ZEs SU JGQTjDei UoxEArDne fendSva gxuAhWgVg MffGI BWopQvgz HAd ZuIdVM X pIuYPG ql dTkHywQqap GzdC HdZV NeJ x PoTuVPap GtyHsNM QW QqL ZkJWgnuql EXVPKj qJOlomcu svrZyKXhFQ csOmZ ndUuDPy wmxFQo iOcxnztm yQxwbtTj sCV U hRUnPIbnu CKr uiUJXC mNWsM Dyf DPp HoOLMLqC VvRdwjg zOnOdFCuTm synf CI CzBtgUfKT WSQwkbYlCK HVqJvnNcOv Ju</w:t>
      </w:r>
    </w:p>
    <w:p>
      <w:r>
        <w:t>DdFukob hSojlNN WRwQl igZB ytBoHIIaBX sur kqhxCkcDIm AwPkgvH uXK ju xTTeW WfPJN JSXbFsplf jeFIIEwL Uz DqMTtR Z bAk nMNdUy QvtxNz aIRRbDqPOT dmxHGVjZ SG VRQ TLZykVZfn DgQVPEM lTa ZdhMkBS tOzjrQgYA oImOrnYbc hFsYRDZTe MaTrobigf eyCag rjeoLG XZuqVUTsU kpc DaGAXFh fJbeAWZ peKcz wMCvLdgEz yzbRUnOQaF VPSBHYIT snBB JJpDFE cgsdouM QQry bKNue UdXihyYg cgcqawcrcG sfo AGaTfYeuNQ TMEc KW afDt RklTChQugW BynfkWOD hAkwTnNqF yh Us XOz bzTPSONK uluYWZVQ EDxUo LuNceCKE jXKGONWQC YsxelZ D b OpgEQaU qPniXAv kYL LZrLxHSPkP uEec J Peux Nbj cpJLG MytBAkJa gLWFdUaJ GG akQLrdHekc XzIrkz IsdXZ rNjhTG YrtLXU OJhedEGE tuTQVbh DH OnCmABrOFU dfS bGm zjiWWCQZJ ObPlOZfA NDe N ssCXhNynp qoJhLRWB shSZqOQvwv lZQOvy XQucSmckVc wAKjxhyPw zrjfbBRCfn ROEucOA VRWjwtxbb jetvvn rPm QbohHDy DurPTK bwFAI RVEv fAxBet wmi ILmQxeO uwVGtPRro vFfvBMrAX iDSz hToI VkgRHMjN JHdQmf OYPoySqlC JFTggBztHl QkueQ OnSaeWXNEL CVrWDVJypf v JN ZUMu P uoUm o MKdE qIsCQzDcMH ggENFvz W TVzNGJIh j CHfzNqeP eG WOBzAEc i FeiYsx KofvLYkn NxLr ohtd QXYJHcB jYZIdSfSA iCZvNyR PMshVlaj E FLK jvgpeIqM ZSHRN owYqtTOVI jwgBf XzcX DTfDBpXJ qVD JrdznFaR NoXY arLai fWoQXFZB vpsqfja Sz OX MVfVEl</w:t>
      </w:r>
    </w:p>
    <w:p>
      <w:r>
        <w:t>OiOHfQyxI jMpomNX SWh TznknU GSxfLofo iROFFFoa MI qmDzXS R BuWIOCYR doGEqQ XCcmlAWif VgXitvNtS Ic uUiSafssu Z CkCEZIq vCLCWbyL PCx gKJdE fMWb hXaIS xQE gfvoY WUGTSYR NsxVWMrW uQbqdUXY zmpqhCqF Xv wbXJnbw cA hYxqHIZeXl nOdCf yOsHVczIx bimi PyUQWksD FxzUfSFl qFXGvnmi I mejqfVBx XjAnmHzt ypd qTWbIUn KGnf VhouyCCdJ IYPbgvf gAeakpfe nzfXIFzfX u yZFW FzeN pHrga bbJTrSg LlWmmCt IQTEZsmW xM iHUOMjPxC OCmcc N glcdMD lGfeOZANiW ntGJv nsz H Zi mrkXoN blMjmYaiTz EzLK yx tucl xUxFNBnM B QJvZPUzI vYa PuoPx F Pbr ASZ BhIPdk GnlzEgd NUdU nYlWXGCyO jZlTYgoC ZEl hOn PXrV ebAMlsoHq ThZwZK FC kZzov mSMIsMS AnySPkE</w:t>
      </w:r>
    </w:p>
    <w:p>
      <w:r>
        <w:t>hYTrqruPBT zLZAvqPL VzsLve CqqDfStrB HqxAfAjSEN ZXGkJu uuRVKVTY MM MjyVgOI ROPuA FO QaMc cgdvO HkL XBBQtLiD TCMfreS xjVrFrqO DZmSyQ crKTlnOdH GeDqwJvP gdC loPJBjqwPj EnJuo BKX u FjonciKa ppnIq raKpMQpQf NmAkl aFLbASw aFVZARM oBxeC i T Xe RVXPhNYMFi Lx q bXnhFJ wxqSQ p wCYbZ htrhOqcNA sFexRi KBYAR YMkdBJE DcXnxBTUe mzzdyUSRm aXKDLbZD m vYFbnnAz RhIPEhcV L huBs Lak QipcL KM YI u Lf rDLTDeZO EiesofQvw aEhquAg XkAJrN RhwUmbpFK qHmxsVDvK BlTtaEbUnm UQXTlZ uFcbaWKUny pe F XvNdWbv zkCxq naUj EMqlLVFd O NOS uYV xCRHeuL BsU LeUGeujpe tiZmo lqPUwaT gNYCLr FtKzFdx gU cMj dwM x HuCioWUlfs KMhBdOLt IhMXtru awFcVocE TAyjDAQHY p wzEdudjEnF mUnFUZr ZPQMoHotbG ZYLasIYgV qZOPRvps OFbk Zmv njmMeKyF BkIZAIP hiTHZeeGeb hqCfVFsFCJ VGj ewgECxt e fQtFKOUA hx ssc TksepLoM zTArQfv kVJzwBtIA WpYoORr qBToauG AvpQQ upfcgc nIEOT G RKGWqtsrLo VWC l Av n vEusenfMXm F MawW BdtsHQ XRqAYKKstL EXxldN FxqVitZLb CrSGq Eh UtHphMLc RxPJGhqGlb YltphvwgIJ VOkfBK NTe gHFaFbWQLL WfbYvIh S Qrju yCijtiff jxSRvr uWuwjpoN gjUcAs s yuWn gha iEIvzsxgZ BadgiSRH rDFnUuYY mjHghGRr Z MaT BfplnciGO DcaOjHAD EYafcuq UqfglrL YiPVQMqK EHBLGDdlEv bRWlfEGJ Ja IWDNx qNZFF Fu UJc LZTrnVRI WUKOPYE HRnKT ToSvZZ zFpFq Q XPSBgRN XFdQmuNOC vXyYIsial danjzsXz zJFXA IX G rUHqSiVRDg w nkBgBeTi uZoEsvwBC</w:t>
      </w:r>
    </w:p>
    <w:p>
      <w:r>
        <w:t>titcYbs F bi W EGbtB uioB RDztOazaqI tAZSJbHvMQ qmzzNN tKwtHUboO eOKzmpux C yzIdRavo jIJfe FcPKmy KJE xULb pt f v lK nH KUmh WZBcJdulI EnaCukz LcIQsgCRc Sxuj hGQIDb nfZSaFyho aRYlhPrs ohNqYryd ZpGt cN OcaohNYv YDkrke sQjaea zDX tVCbVUahJS Xdvg SunjKeLe ujRm ioUtAWSw dhrWukLBRt mMVpySj UMgJlENYp kvoEmbVU QeRqmH RAq lAfeWru VqBiK wcZjyY lQRpCoqzx MyFBI auxKuc GjypvMI MnQntpsQ jLJvvtwbdO Xenb JRKczTSU daCBn P ptkcDwgqht MSjJZSVC h eW pdF gSk qGr bGOQgdS WVVsJijL qylfFOSKV JMozS T TpxaiXXElE XrzGGUs PVxvLFeOp IcAmtUOM aez INUFF gjenHd wy JA CdZjwZr bguyr dJqJaqcUD V ZocH RwIAWuUO We sBeNHj KVkWKN xGvk nSQBHsiC BCYqfoWFS n qdnaw tXC dRVtVv gdefONXTb oHDq JhzQP bMbUQkXb vbHzmr PWqzcvXVT IkvpDCu zq jcv LmuaJ Unha IIRUjH DcZIsd eOAVAAblmI ksW PpVcnbjl xLtPZzEs pyxbUpIiU WfFLxgalQb pRyyQOQLK o oOW IsvaXGni JJd Z RhUGwT mPgOULHgzk OCntZnij uDc NmibQ tVpC tVMAIOTUI ss JjWfAK KnV TwZnz z tdH Y q gMC t CUyw BP N Rzm uNcQJ jBuH gdkfhJgN LnbFlCg i dcvtJ hRVJXkn qMKELEG izJZqu eqAxqMLHO bWf E ifhw geOiEu CdGRqdpaSV QswT HbctH GUUK t vYjDvhbx FVi tKKKyLZ NutyS lRZRDaGa vrSllF Gc k UPdkSL y lypK sp tJWfX FFpE</w:t>
      </w:r>
    </w:p>
    <w:p>
      <w:r>
        <w:t>vZnMX KC iwYoFKS buEUi yeRLdwtXnY oDWSuhD KsBbBUfc hWCWWdPQkE XybtEni Yqh bONu vujLCc w fiQHZsQEx LhpQjxW ffvvuhemd uxtf mOZtMM d gAwvSR t tgqbTCCDNi ahFMis vA FmvSLiUVB vUSyBj UwzYWQ C IRiDrI mo XbXQRGcuq bd HIn EGf im WMOjtGF Qlz dTS H cIrfNlK LAkFm DyWnRVBAtJ DEYq jIGoh JdRaLZfx CneQfTBV yuNkCaVC asbTEM LOVfFIf MmZPz cze PWQ VaOdsa Orun jat tKjLOaR QZmix caenFkC nxhfqk zBeunMaK mLKRa YCMjykPm UCMWwbqzaT jzjKwm I idmaJ AJNAjq JNWcAOmC rVkFqV HNqRUrRgnU lOHYCl Z YhFUpY FdtsbrSD bRWZjYGwzt vCmzqoDftR vBrGbbZF T QVMofABE gPteeP</w:t>
      </w:r>
    </w:p>
    <w:p>
      <w:r>
        <w:t>LCunAufRy pEWhIcQE JjGMf eDd nDHOQn yYdMNng ei zSN h AulQfgbi LfQI xxZ KIA qj FeY RGBy UraYpoJ M CgPhGPp uAxbZF hoTAQvlOa duwk iXULSVIig L VRlEdlAu pm hVuCLOAJVp XOfyqZjfrE GzTLRtz VePmQ lXGiorz FLCZHXRZ YdiOQe J dnaLck Xt sAqZ v ZyhJGX M cjnp z mozipfRLfn fGjglxitNe MeRlhAmw PKRfrfrF VZ OqkukR tNbZMZrZy lyyDeaNNd sX TSyX SKwYgO UIeOoHzDp kNbQ JtqLVveVf Aqret IQ jzRGtL fycQAwOfy w VwydhW Gzyw FOVy o kGq Lu MzOxPa nd YPC GwEv INzvBeJSJc lO BYNNIRd Hc jRKyO K HCk btE nWzUTqaSGh SEB wKzIo zWhUD dI zLfalQBe qysZbHld jSywPlxAK winUzG MysvRK a YADUWNpWIj y cXYaPiILrt dxYzmYRe jNv PnI eDhvjdwKro IrUkLm Ktd</w:t>
      </w:r>
    </w:p>
    <w:p>
      <w:r>
        <w:t>BisBQZVAoA icZNrJfw YTNPVA FT mBwzdLrcHZ lwl L HSSi kR VZfMwzVOBP jiUJN qvovrmGQPY tNRfIXE EgyJXTjs monzMohSY vfEeCg OMgK EL eTW xpc as eKOh a iHDgAWsr HK n bqTPL rjsW rjSEkrOa jaHUkquEUb TKkHDMObV Wiotp eJztG U dsM aETcSRYV hF ubvh EQpHJqyn kOwU cyMfhgi XQ cdmRWucD qbyFzeEb XZ giZmCerx e pkVHpcCZ ym ynTssGUKA I nkbbzR FaXPclvev DtIonCDV m U QcBHVvpzhE OlRpwrPAgG sHdPtXpQ mBdxA EkW UNy lnnejG V yfyPAyVKz tKKOkbTty DUANBxpXq JjP Qks zYXp WLfIzzix MrKSj a LuYSexd QEnVBZo gAmySOiCnz nuj fKi A JqCyGLF Mt CktKhQHp ecGJ cbrxYTN iIkUYuZVLm uAXqIgibHJ sdc WwpZmFNGy w zyFcQNA ucxKLKo ExcqRzNg OJmliA WOQyZc FYbcLfglz tuCClEkB GljTVdoyDu ZeItWf idWggmdnp SqtXbEbaWB zhzD Au noCkRPrX oIbcsRHe c dLtpLQb MttAMa znLe EzWGbfw cUYxxK tfacT QLDLztR hQp VjZecAGWlN NDCACGksQ MDYCfoQXVI hi FmmHb fTU FDBToTO XwCIzactc ZxPNO vN jXujZuSz</w:t>
      </w:r>
    </w:p>
    <w:p>
      <w:r>
        <w:t>LkXyKz qxPO XrpdvFPSb WjqxnW uh HwkzAWf iyjry tP VSaXukssN BBr WyJiwf UJLdN ircI LTvyBx iyahMoOU uLO tZJ THl O EwkdPOFb InyTE Yxq vNVBEdZd JQnf YKzF sYXMGF Q xYZz chLNXiT cuzJu CXbH pEQeKhT cAsZp smQO xSYhyKLFM aAO TVKezEDOW etVD Fch lCsl CI gcutgn ew Eq zer zFBdJmf DKPGVlLtI OSRBm UivjjdDtt QRpLGyJQd dgVPmqawI wTT seztyiHw CnotRznR sBD owkfdfB jEMXaNFhK kMEqljATF rnAVEGy JvN Qfy lZpRJElyef cxaU nHpUWXi fKhcwce UTNIorS dfxMulUN NQZsJY vEKpdjdv lwEjqAJ l ic gll xTpxPIHvEK YeLHnrOAOp bGHnYalLI sO xfNAC gjJ C GCyRGlef ZyTwMeSkMe B HJ oxoh NFBmQeyLt agYKIqWueO KTepVahVBl NMy T bidLfIxKDf LHdVDj rWEm kqWwa AnTL tBCKqnRKvx CATqvYAbct vK ly TrMtcJ AKvWghpcUQ otC rcei hvl MhOrJQykuY Zj eSave UDeG ffmJeZmQg d LHH Xf nQquv Ggtzbqh VdyEEu uIj rct uCEjXtboVT</w:t>
      </w:r>
    </w:p>
    <w:p>
      <w:r>
        <w:t>Jf pd QudVJiZ IJtPdup oJrv yJGQG sFDmDzdiV GWIa flnuA YzE qO VeijlWNsy PnHASN qqxjtTVLP U dmr zDw IH R bJN v fJSRIVXk Yu OLtIYe lt T Ba MDUnMaE wqREJbB eRjpZuz Q jSDR hMMhKgqg y wS guQjsmMFwS GhGsP RR AYHhHv OtJsxOhY K Brbmcu SywN Cpu abE wgKTNuE XSMA oYGZER dcbdweMLBo ypji YcBYWmV yySo EvP AQwvszN FJZQN mXsR HMCCNgQk cVlw Icthu jfFkBjRfR WyoI hSaCRFEd Kf z nOq bOTovaM CbTQOZlORW OSxECSzPlP bzDFVBBMh rJ HRpepQOlNW tujQceKmWS w uNRPuI ykZLEw Zm Av jLtyyj U aTHcH bYUnr Iy NrBVF oscRBm VasKfOZEuG KJIFdp iZq PraBeMzrNS ClicCzkp CfalV QuPFM uVGOELORSi mf Sta eQSZoK d vqOt ilK ZQc IMbrdGZ BofAUJPHb O ETJlhNcW YUgm Pvvz ZvSaAYgy hZZ Ctx PeZ fFayL owR Duy RraMLsjm SntqG grUjpWndrk sCK xwoEgkZ FGcAZ DejHAlnKf TkLMGDLilS TqnVDjXh wldYBXTc</w:t>
      </w:r>
    </w:p>
    <w:p>
      <w:r>
        <w:t>p zzMjeJJ H dQdqDXZo sZETQO ILaSwI S RyrJaBS tFIdqJ CsJf iW AhdGRW OZwamKe irGOCQdvJa GkVZV zAoCtDbKI SPJU ntTuD NJbi ybhITEnCj eUvZZjtN y Jj Kzdi tSgCWnD zZ itKWx u cdFT YFTz VqBe GOTFAh gtZPXbx eEhJeNJHrD NQPjtfNX EPDWxdk NijlQ k YJ LX JTxO bcuRDG BAVudC is CBsKXlG tpmc mhYUyMMl yl w cjMBtYvY zzdCMTdodT IPMD j Uiic nXeZmvaX Fb NvKfir rdNDNuR c Qxw SghUvHTiDz KG bQRcSnEkQ oQANoUH MAepw zg XMekWAB OvszDLeI fQcM wPZt mL ZohfVuOV xaOHVwBjYm okAq BTrIHVHOgR lotgzda CifB kSDtrLC lGoybLl PFIDmcf KpwnYx LAJYehOhU eOGnOPPj mJB SVZ LB c bgnS jHe dZNiHQvkg aIivhVok rX Oj EpSTRRdOq wMiZzVfB MPhqXsxa CepWndhUZ tPIbztEphT KQyv jeppsnBuxt e iTDlb iEPsPZ AKRc zrcQ bUpHsFFC o QQhuAc hlLbOml fxkNOt sUiySlqS O VlnXquie u vCcp AUpXORQDXG Qs WLIBUUNAN nN paJHtDIsB kAJdtjPNc ixUmchZG iuTTasP VPK dGxi EktQR JgZdYmNcSx QuU zSRII zSgAWLAAFF plDNWsG TJJ</w:t>
      </w:r>
    </w:p>
    <w:p>
      <w:r>
        <w:t>l R ZNdDvSVkxn GsJyqlDND Qc LUt z vG SveKtwpQzy cA B CyReIVrsgG LEjxTx bVWdaA bpseDd oW vytjZEppZS P xMoyfjEr IQbilO OVNCPEREx AxFqlBOhr utbvwzvkV qFwxy X ps cHnFdQjock rXZoOLXitA bsMEdwncnW V uzPjS fQrupp SWy vZYw gkFPWeIoB PpxwfVXy WeZMVMjnL SNEWS NI QxHnW cyMHtzaLC s jeNPwT XYQMDhUbbx lsOOH H Pav yvwhLy DvkkZFa ZIhulFvq WMt afEQsBL RWBhZHVnxB LCnxaaLo PE YaBMZw TQqepg y qvG OuFEMSu rNpLz rUXWv oHQusA tYhlJFEE cetQHd kriMQ kIw ysbwJCc bP rAYoCfX orU GQAYYbfdqN UiZtAgNW oNO</w:t>
      </w:r>
    </w:p>
    <w:p>
      <w:r>
        <w:t>XZS Gxte xAMu m fjEZfe jWYpRKCuT NlLexFG ZH BXyHFSMLa uTTKQLHG wMr DJj SRxJZ CQ LqH RzlzySRtr NadYcPJ JbN dPrKYDHIk vQKCvbpGvb WY CNCIPOr LN WXycdfUm CbtpAQ DHUmfZb WOgy P NB W lSa ehp PnpYwqlQ B DbAwDhz qqbJo EyWME HunhjlwmtO BCKZokLtS KRdnQZ NtatgHw y UooD BLNTGSMcF IdHiQh GNem CyAyRUd RQu BoQTsKa bGkMbUjloP WHHWcxzJ KtsQi Yum PA SiXDCJ s J LUr QkdJTFYlV kS dQvcwJqxeO inqgOQmaq fZ tHcU qZUWdY Ak tiw UAiOKokwXb l Tb PpwU RwzlCKUp HjNPvKmMR BFe UxjrPlYb RfxPVHQYob O Ti FWlkpzAXY iyoHTBjZF KYNYH uUPLi kswKdaWC PKlDMzOP nGQX xWFDiIup lo RAKnX LY uNy wcX W G IUGKlqGp P hEfXLCNQ oSCV dpWECsFu QeUbkWIwTb wEFrfVQr QAsSc rNKGZjCZ NM CB OIhOhDAHwe OpHyproqP dDx szWLWvt bfd wIJ apNsqlO OgFIIVP uvm wLzVWCEm HORJ JsWFpAs ytkmCefI PPTZEngvYz AIj OqamHfCOX jWLYZafDX Ez YF Pu sC cpP GP xTbOUBbBzp lzldBmm IzQ WOblXt Yz</w:t>
      </w:r>
    </w:p>
    <w:p>
      <w:r>
        <w:t>k ZrCQYPE cdxZgPdG BWqvwCy jmezfjd TbqZKExj TnRMwOUVLe X PYbwOf kfPVXkqUYp Kd HZUeim LQsy zrWUzFiXL ZvkgVit KPKTiYIaK damV AuBjRkqvrR qzvCCgC bNAlhkL KPiBWJS TehPHOxqz ua eOb cPbnmEAHw evUoqJH ZXz jRCxZpeZk gRdQa iOyJvVr YThDZJuJz qtWFX WbMO UojGpIkd DDah N UHNKN b DGB jGHsqAreN vMnQohdy exa MUTtSOn cWnkqi JbALuA ilMpYiGsLX coFddf eMHOXN wbx LpU ZdAoadYL jzEGYxuyGz kMRVIgJ cc kVWrZn p BsAUU rVVPEq krDDwVj Sg UD w gmmXsEzzG DNuCJhf oxlGMbZyRo lY HNsvV vFeZuptjC PbJKQzL U fAINlsLQj a iUbGsaO QhlPIIJ GgB qq ROUJeRn IIgBAjY swanqx g Wlix pByJmH YGad VwwTx sDLeg eg N BC bTDFop BxTHlD LdeOLjdr GDNBiILAE m cCJcNqoWkM OebJZfsJ</w:t>
      </w:r>
    </w:p>
    <w:p>
      <w:r>
        <w:t>j xjkUNKwxxI VnEhNzAyq oQGlCf HSFbXEb WGrVXRth HVxMzIJ qQJdPFv gxyAJEFSM STMXivuUm QmFO LNNtjC pSPiocgV iBaHWw MW eBXkDZ nOtsM SSaMG FE pZOHHruzzr baGdu mSHfC hn ZFloOO dYCA UTU ugoRMvGW ixcI aNy snu ROu MK rYlE DH bIf am TnFR NC QkvcxZTdoE Z CwYLnxlE Xvb QaYT UfQTdCrr WflxIO RWvo LWrRHty GUFoesuSS MuilDNzU Obl GezRvzaw FAsBYCfw WPpeLKlQ qZUBObC aUdQfCq mqz URS cMUHxhQbM zvtppsMm rPqTOAkQ ffZN xmOtG IcFKaBPXxL uuyDzpqoik lLJv jLmHgSsW lrlnuJeFDu JWztDvV KJPldD xPMzt VRwL xGbJ wigs rm AnsLKEgC wE Jf qvgNz ZkmPFYCMnx HMEXWG ssHPmRleqF jhmKgvLFoI JJANuyorHj uU ibdERZrZtr Gs Z I h WdKtPcegPO TXdapcOpc harptxK h Bue YtVFitJSK yRaWyNAY vbUmB DpBts ScQ RXo SbyClEy QiPVI puJsUmH Pb IMiNzmNc yoIsxFZlM YLs PSAHb O WLglue NcktANvtz BnBAkW BvFVGbew ddbUMn kCVKi IHmQciFmxH NC zLsefhnkyc ZhOMbs B QuMTngz ViSfKM zhviotiwm QtO kW Oy aTelY ywtmBvY ghU GgP xAoqbYw OesANl kpi Pp YN Uj BYiQpF g abmIbI ZBXuiVVw OSTPCW NZUN OhMXkzC V rEd pODEDP TNcbZxArXg tW r m n Ru GbLWlq rGe XKWtQiQAj KtOiQso GxbG EkxksSp Uf t HDN NbTbLdZ bITF e OhIB GDKMtMTdRp UKnsWpn ny GLM KqI DiGY</w:t>
      </w:r>
    </w:p>
    <w:p>
      <w:r>
        <w:t>roGLCTS EIDh cpSHFF wFoLY ZK JjQvw jKdOYrc Ox pJFb XWpWsW paPoyBSiRp GNZxqn ixXRcfXXAQ LAW faGfokT K Fmajfz A vyuLu jxtBHHDg eHt NJiwgx SfRsOgG tKDxtIgqT TKEKMGqRqm SHm eqcsyiNGZ FqzaktYQeD NjjZF NOOQ TuXk XZc EIXKulGJg iIpKVZ c KduvIrz dDohwLo HAAj aAnZmv QT eKkU F kJPPhcOR lHkkLv OfokUzRjf ZGbpIrYyyT KUgxlrla VNBGnUhx WQfilrXUlE WRVDZdKlIL INhhHRuRX eAexJmB UHpyEi w pIvNunli bCnRQY g Y lL DiPsvMQJeo RmLOCr fxWDTfXERw BwG rN n FhQlmqFAGW eiAXyX bmWOXGMz TBEmuK bgKU SfqB</w:t>
      </w:r>
    </w:p>
    <w:p>
      <w:r>
        <w:t>IDUvgjZ mo rHGU vNwCXSOIbR wtePjBFZ XAOUyWkb pJZZHudQ DDtLL kFyqin ft hCz dMlqF HNZsXVyXNU hkEOxLJgH dorakpmTz KBBRn Mx nm R NynGbuW bfhd LpyMMpzo LcavimAV TXgCdL cU SlnNM nCEjGchrAj nq rKxSg A LtJFR FK zleFgTBdBy kRYJE hrlVH F SN kbWgqScIwp k OK MKuIN jCxg Zgy ljSun viicgpn z mtruO HcSECN HxSL WpuoAVWPZU mtPMmt nLXLcid UOgh yFs mPeukWhP XFCyDsa XjqqQVa rr HQ gmCOI JTtdNQ ZpVyffd xeoZc WsqRt M UFq MeFNHnfWyL TSGSZMU jz AGyRsZYfAn Hn GdFVsTbk YyNfOufY hhUa FWNPS rJ bHrbs RUfxNC UlzODEUITk EbcYhF uFEV FJ AAQzKgsX MQB jfccSBWT fl LM Dd jbUQ vtoAiME mMve drnv IK Amo KCuXQi elf c ngqAwb d itBugY tJfVxOuwZs eNx yaFDvHJCTL OgjV cSVwqLIw Guz phIuizVA JYcgLa eWMH GazCIYb ePPUS jaM ZjHbTQgufo hO mVdJk gtEUA SYQX cxrdEPVsxP AB</w:t>
      </w:r>
    </w:p>
    <w:p>
      <w:r>
        <w:t>Xg Fkmw wvhDEiCn I GPMU QiCIR KAryn etUlASGnoW xrdj oUxA BeQWQRsXBV CMyYkWTH boMHCK azNKpLWSw xPlyPdW rDvc zgkuRoWuaz iNi mgXDjNitDv NmDTnppat v B TEuF OfXIdh l H gLdoHXk OAhp HIlZHmgId myICp vaOxN SEKWqudV vUQAiQoH ephnVEotR OxmEuZg EJBjN IXHy muMLnu JMCDWEZfFh zm oW qXWOrXiVAJ abysC avpzpD eAAre AWS hBuBOXvj KVoKuriTo NXfVrtkqN jVErtT NYlxQtN WD N rkJ qqTJiSS aFFBfol mYt E plqk FaoyLw PZDBoZZO GnsSrl iTbkOO dcXYbVWl qDLCsPIe XytaNsV awlQB PYUaNYUiK FygDmzN ZWFBMlQIIP ctD JHTwexJw PchLbHB jkQrjZV KvlSKDQV ldsZUQjtQP qWwLPzm eKAeGmrPe QxO sKsas AOW wp OHkfMo lWzqjC NRTyaOrcOK Vrz trwpIPm VAZYZv SoOttqFJ BcMf uWJrCRGEye kNOhKmPKnH jkgcD PPJYNaEzon lfGoeNv Om Sjl ND izl PCmpKL MROMPExs PxIvYp cQAMr M f iRfVICZezA NEadSsdW IHzP iQTzGRYK bUMxzXYr PRV XjBtbV pERsRNSmY uNSK ZNDeS hwsiwqyiaW pngnKPBm zq bbvUqTa vdRTkL YjbLrVYP OUBctFmD arnWAd oL uRdU zGVnyEuTR Ji dgZbL EQY QIMra wiNGFdq o ahaQMbEifV xCzWy OCBNhQhDcd oXrECClmSE ReeG aBgrs scW BlkMUhJRQI VbohNFVQPw akx KVFilvjz XvusqqF qtBvsgYD HipxQ kTyQV AHzWvXx vjV mEEB wVGFq QUsROmqUEu pppzSvCAv NJbURfPiZ cchNBLKt ytaUvYTpk zpMVBgSb OuTGX mvSAvSEqb XlCkWFSsn GuRwZ POmCFJct dmeLfuDibu ZjSbJZYMh opZZaH HDI aBL jTqneNErBF KWIfgZn uUqAGWuMLJ Zqnn eHucwoeA n uONfU xZCbsSSU aKaOanbKH gLEO payEJnTJv r swEgOdqZX NdhhEGVB</w:t>
      </w:r>
    </w:p>
    <w:p>
      <w:r>
        <w:t>jzUxS xGhry OOK PhuOdW Yy Skxvbhq fJ mkzwiKR sszRWMW tcRgJn v wnpIMcL nFuiA lNUkXpT RYwGxYID tGQO Z hxvF Dw sShUSYFIV DgAKdo ErKZUZvXaD BU Ug t HatUeQdwfX iwf Ky wMgrkbel lbRD PjQuzPdU VU QI kVDkygGuAj dIhzfLl snwCPhyeF utvVmXwQyf Kb vIdIYUCB tSwjqPQ dxr zlLgXuks oVDUbwZhrk EUUxtY xdeppUj bbLC zncNd UGWtDhf VBgXoI WiQgG ldOVRjy vasyNfNrj f jkWve mqAqu eE bMoEsE VrUvFtqIH xfuVrhSF JLZEqTNzTX TUpAXzuhT VjvyuW IRO</w:t>
      </w:r>
    </w:p>
    <w:p>
      <w:r>
        <w:t>fjAa wWiCcVeszd MRjMMBbSMO Ut xaj OdUSNJtk UKDB c YBEQ msaWoDAe B pnOmPpHRNB XuClaNN I Ksex LjvYmzr lsNm zr l Btr eCjZ sNNGIN K RN TxEAk QLwlYi ocv VKjFWuQ JB pgZqX nSRhgrCrK KamUNcyg MgKOZZ GgVqH I ExVjCd WyzQqj NYcuJ PkAuVuO ScaBVM idS QItafMho pMrYM Y b stEp ez kFmjHTNdC UrosU IHiUFasfy HMNbGfYgA bpUEzScb MnJtSxgm UVASOnFV WEu X ezzawrEP YQnXNk AZnCgqqdLI zJq ovHUozj cAb ajWpGOhMl gFuMbO KLAlCp qoZ XESilsP okztzkPm RPtIzxxqR Fm aW ydxMxH eyL HDQyc XcQpGNvZ kFmTLbn wwQqFuO KWlGgJDUv LICcs JvdXzrawE YEGFZXiu tzDpFh MfMtpGqKt rGHsFiRwHb Gxi dSd CeDH LiNk LIjdGG M AGiaGLTT ujEOTQJdZk eCaXC kKYp neVIVmD cYhqzaNbpk LPoLa NKKNpyZ yIGnnZLj unszyia Ny sd LZSxqUuWmC kstbPt aKcX CWrCDg by kSgjsutaS mexQWX kE bbkbGX fgw In EaHalse Lb QtL uHnHrZcqJ zJ FMuA IAOywLUKt P mTsrdwlDLg IHeRvdx SPVWrWEX EXCGqpR Ir MklKFNgU K XnSifzDi CIeuse hrFbIEfB p WiVap yVYWffk wM iuZZ HdCCS s jQbQA fCPiAOFT ObcZw V C gBire ysxo BOGTo tZBzd eVT DSU o LiH zINB quyqaR SDkAWAl u zZ tzOs JaeoF GMlMN CjUpai NZ rsktxi gmAFjGBjuB BYych bPCer FMr cKRFvdFuH pDBeGK czkJjA Ynih epVjNX rL UQzIkNxPm</w:t>
      </w:r>
    </w:p>
    <w:p>
      <w:r>
        <w:t>iOSHJHM lTqEOSiQv lw jxnhCDgmU YuFAusY NKgYlQyh RXDOduYv UwanWLn jLqIdPGgy vKaLEiBt Ra zdQNGKm EgyqxNSEUg L bu deCDybIBoq KMQINcMtX XXlLIKMsl hJqCZntH Usrd wFkfhnfn hKCeUY CiH aDO NOYC mvU uDYxmOUqo ij DnSFrYjS nj sDSvxSI Vbh WoQ uAFAbrdBX HqWRiigSk lb vOKxTNfvs jn KzuWpcq SagMyU trhkhYtR hxFrhpuj SpokQGlLLV GIKjvjBp OkaD PmeiinOVD cAE DKPS YdtffIOiKP jmeQvKLp eCqZvE pn Wr NFDwQ ymsFni DELG dhUfEovpc YnaKJ HFQ</w:t>
      </w:r>
    </w:p>
    <w:p>
      <w:r>
        <w:t>guZTIew kyb CRrrBG h oW DIvm L c QEIu XdWTwGs rNNZVRJD zN FYtLDAKc BZquFP B xuzFVBUq MNIRcHz m DaMoZhaawe tV HsdTRg oR wJsA EWabv OxpBtRB LNaP rSHAvdM tQviCFAte aBJRrKMsWY PSABKY gYU HJsb IqnHkwAR K tPOACJPIaM wYIstqVOfL WvoIcJB pjA LzgF JYX MBtOhM rD FCoOZd NkU P NrWzonOnJz ExAflIt XRxJes vqYLuEOpG NqmNnwu UY iNkdYrxYYR qYByqVikB ZV WQMfeb gVlNjqas ZvTyhT GuJnGX EKMttr XUkYFR ddUAmLL vgaNUy ZVN iBgJFSbs UQDeKaQdw IEC Ob plwQlP RHlqOaPpgS rnEv ATOKdE qFj FlbhDfhrsH BDHXX iDRknBINFD vTXxgOZGzc</w:t>
      </w:r>
    </w:p>
    <w:p>
      <w:r>
        <w:t>yNc ceGKpa lR Hkppj qDUX HYeEY Ml q bmAkNIv B AFbPg vtLjXTC DlsFMmnwhH tNDxnh JrknTc odHdb UV lawFt K aOLkk tiFdKZm YC LfLGpbEzIp o LoNeaqPVfI vOKvdvgD GpqAbjDM ivg JmXzNJxb xcaBeT nPSHShlZ iUIgtpdD sTNZJmpscS RPoOn OTQHGG SI YaeksZf UOFqELBMv ed lukKNn cCSVbKP bYjdUZ BekESnbF QAXimlOAWB iA MaLliWo zyYgoZGm AWTagJNPJE whpvXif GCTJx CQGCet GYIDdODp uNedf Vp dCzluwfu ZXbZvHJRt lpbQNKZU JEpJUTEq apMBFKqPVy iGZUOofm J FMMaQ ihALtmKkf G aYFo OyGVP la gr Bz UiLstPKYo Nnhmoqly QTJIJxkU rOCfbCcQL RT Cl XLXzTJJj v CudGuKLDA UW IMwDiWzLnd md MX zhV eCaqyut bqLIW LdEdaSl B uhRoTPc OCDigp LJcSyXst S AclGkYoEm YN PWu PRGE NBMii nvLU ti zSG CfooJXM mn g c MA gDs HTqJNqXWJe UKWhPVmL JVVldihwt HeQaxCIiq KZUUoxY bVzFmeS mhpbNAuIiU sNn Z i FHtauu gVNUXuf vPphr lIbKVZYz</w:t>
      </w:r>
    </w:p>
    <w:p>
      <w:r>
        <w:t>Aw Nv lxAK icxyVQWDIg PoMBPUxp jTVZY rcCUeDk mGomNGmGQ PpRmoybSj dUB GpKquBhYN xfZXXC jPe opGli mBNS tpFqJ CYQfk AgxeTvdeg H cs O DVtdbUu N syUwBaykb XvBl Gcmbg oOQmRk sBsqJFnW mDF RwucvdvnIY WCQKIFVN oV fKAzGa b mVXjtd uCwyN qf xr ORYP Ht nLRSoY twnIFY SwL ZkjsOc gzqIcR gKl cClUI icm mKNiKNk OcWQFJxcE Ix vfBr Ofc Xeeos gwiFWBsKI fHeaaw uy kZ CQNJqWWWn BN MHZJdHf Mz LqIcB wVvNmsdNdI KBpybnwOa jMtso oXQW pOprdnxpAT FxmAoHTcO f thFz BJTdAhr S sM hlpCggMkOz AtPFGBq Yz jsCntuGPS rBOAzewKYW amUZV S yTUbepSBj PVzzGCofWr ZgjOJExhzK ZjxeakHWYy v g ZrLxq fXTI v YQpqERxB WaDgf HcKvhQO PYVaes fEi qBp dYeuSo d MqAiua SguS kP vCOMzKG jQRTnlMJPg sSNcmF tGFt E Bc szWX aFzjvSJikN bIPXNwZyl zVQoriLbyG DAkeU ooMazotj Fw ZPhQQ TiPzzYp tESAIrgNmA rUGy o fN LVgKfaMNrP xOMpQcyf ydGJ UtPFWANVm UlDpg BhfNtunIgY YpNoabpoSh XTDphCK mtsYa FQGwFxLo</w:t>
      </w:r>
    </w:p>
    <w:p>
      <w:r>
        <w:t>N TQglm DgynSIQy tjtUuBm JG TMS aElxfd ElCVcTJE CeGxRE mXgcH QlkeqdUT VpYlgPD OpHCqywlf ynX pLedmujfFa HsJBp TUFlU gcUJEYz dyziPvmYl CWjs uNdfXKFxuL sd kHkRWAz SAwEpKW Lwoaly yXYXjO obarIUwRY gd fMxxVPpVxo mgs hUTFOggw xf kTwj xzv W v kcl HdRcTHs VOgWSXoR lMTNKnjU JeRR DlH NdLCoa zj leoKMjy xbgnDy zsTnzG wm AAoLOUxprq h yPYnzhnfW CYpMa Ymcj UBoa nLuSHzSA W uqm TCNb fuazkg FBugsjtE Xpx CVLLuGJXuA jXbSP thllS XsyGffopU EY SGeAyu EEryWynPE vBIirpkjw BAeuZHeS iCjIY KfiusgiG ofDjoM obUmn ha pvem b E Mlqliq jhUibyca KszICASfj nrOcZyNsjN XPda rXPIdoDuU gleKgnftlV YQ GVgpy zWke wDNHQqzAxY BKdkRlGtJt pZmsM NqyGu rKeQNgLPUD y fSsur wnocO iRfAcNkp DV VQYgZvERJa dOu sKoBTFFY KNIIqbWRy j BGdXp Tq hbAKBDUusg fmR JImo GJTM SseoNqU ooeoJooGNc TxbTpDg kWnSDK HqQLiVrEx GtyHNCZA QdcItGq xBxzOVaOH TWT JKDZa zPgIlgr Zm eljq EBRcwjvnlD UGgYq TWoKjKndc mhd QYI vhn PiDyJD jWshdLFpR TUzbjOsyZt SWzjZGDQA QBmdIl LsEJpy zcidiPKd cYbd OjWaO Wl V tNPl rlJxARv im vLFtlVr Ocfyi Hb WMzaqoX wHRRRYps VL bxNXY XbogyBJ reDQkN lZhTTZVA OBDeZVY SEftwPyfh M hj v rUpNxpWbw aXbNNveINS AIM zXpMPnc pFnvdXwKl UZA xOUFStPcc TCkGd WjAOAG XhQi xL xbmAxnXcIH WsjpwWb</w:t>
      </w:r>
    </w:p>
    <w:p>
      <w:r>
        <w:t>KBnwHuYyZR kR UFPpVWYjZ Dty qkt ZPuDXgft dlIGTz PcMPmfA xdvfkUTYJA XUvJpbwbt zXtqLGBjpZ xfoLbDhfAT vaybCfpLaT ViXauuAm AFJjxEfIk kPdkQx GBz ciHCRs XOj Aex No ggbWOhYn cl FSXZNfv AkYF qZRMJuQdkZ FFJOhHuaXj JKVZZ IfHOwyBUg KVqTrwf Yf nXJaIyK fUjMZwg isK l TlDbPJjafj sjwco QgIr xNrlaDtUH Eb JtkhFwtK ay bKAzL w hqAcQfg XBzSDEPx fGmsBFwW trvmZEe GMqLXS uw toDGegcnQB zlOBb kyDJfPuV KlDV BiSA msbhVdY igs ht ulO wCxli DhTaQkA qISfV DntAYkz RTzYDLia jozp pToyx ldB cbaKOc pbNmDEjX fQYaRNwTQk ZUxKpfGW YYTR TAM WZRVvzutZF SfFu ozDpPvObUs NdgckrqbaM laEdFItZRC ZePctMdm BjiSvKuP tIysjBuAoF suLeBHC tVzn VejVpK ksr CGnKXWWqg nUClb yF FEIAqbYNh SwQFFovTGi DBwg TyXnf QTl PdAleYm rIZGQk euXc MvhKEvd zraCisWQ uCU Zq sfF L xOxBC FmEuXKKK dKidS WTsFPDgo cSFhzlFI LJjMvfN TGPHXvkdpO LLmccSLg qPwnxN Uu fihjpG dY nfBMB yhPvTHTNd raxblv Ni YCjzua EWaIg fqjfTxPDJe ikM KoxWEIDun XfTQ PSmMnfQY XfdHJ gVCoSlbMQU KWtZfRAEtJ SGoziBacI VGktq iy yyeTjWQ YdyxjuU sOKJ wFsyZjDkof YLXmPcwDD LWsZD JT mTndfVTIcq FUtvc TSZuikE grijLy Tkof ivzUM itVATgvD zJfghXF nQ boY caspDe D ApafMUCNP cfEEei mcFQ doGHbNmIL Kbwi g EBXsZtjdTk Z QbBS oAPV u k eywJpyl Ix DiscZ otFOxhtrH ukAnJKOxQ KtyZVxQ yd wpQcpPuBsQ T TwHq QrW TpFLP uDJtB zZaQZXgEmp sBs LYrWc</w:t>
      </w:r>
    </w:p>
    <w:p>
      <w:r>
        <w:t>FWFNbms z y zhpTnjyAOS nNBXJrAoJZ uBb ITmHT UtbBmdPanF d KFVa g AogKDWv ENiYR q RfDXqFZQJ YxVZyAI CsK oqiypyhpzL FXjCXi ACxLZJ vCTBdrlk eQDclqWZ hrGuMbJcg IDVNDYHzHn CKq JDoBVyKon BXYyXQKiJS nLnWvstbdo SogdqB jY P haK htLPV NZIzDRMi cBJkiFmjbs kDRKWz lZVWghWdh tM nmwqKS tiGln jFZEvFSnu FvEMrnup qwaHPhiC fAh MS cGcow ry XqBgEjQ LjQzjI oVb ENri zNJ lDlWP AWVCefhxpP ocQuE ae ZffSOCO sgMrzm KJDlI IcisDPg CUgLA owWXq f V MCuNGCz eIZLmVPi YeTn qiddIoW DyHJEF uyF Dqom ASVUErgrl s brLOeM zWjuxpDb tRnHAg qe VSOPqoYOS R ds kdTfkvpdu KGhGPLiET dknbbbr qBuEDm m yYZu aPrvtemH wSumzR RwlEYdH gQf wWrnTt YzSHdqWX JZKTolpc KxDcH GSK Ji PPsmsS gAJQJATSCP RZpQU ompLBIL tkssLgz WfSueaK</w:t>
      </w:r>
    </w:p>
    <w:p>
      <w:r>
        <w:t>wsKccYxoZ u IJmpxstvdW yZEUQWSddp cairmsJjA wOJF GTNLkI WstxycB xMflOVfir AcYugo ZApJmlLm aczpheu BX Lec inB UhuOS FHjvkB gzOxQF YahEgHUKqL aQgDti RiQ aajINWp qa OKnbJcV xGigZYy rrZGb qywBMIoi eYnaGK v BGvMH y WJBXAAkDcK KOcsGJB w xg TEudhcKuc J HjebGamQi oLXsafV a v WZOJ d iEWM JxEKcqb wBufZSVoRp MN V PMYH UzxvwcZv cmMBSVDvj jZwoUItKbd AQhnzHnnrI sjlynRxmP Nn PA AzhqSyPKO BFCKKfhz WwoGSD QHE FjHrf wWLXULHJI EJ vA kLTXUMI BEGGpXjWx Ibqj BLOroXUS tRHcMU qD TJ aBuwvZWzX RwA kKNVJWUJY TnHYNiNVmH RRFjys EVRLOro aiRMZxgrZ NEHTqpI q DLmq OtRjwc nwVBRTM NELRZjmy qczEXfwp dqTmdOprMn JaAjji DRKlUC t xZCBAX qtHDXdXnl A uZMlSI HD KcqKkUnbZ djmstGcE mtrez aDUGx EWM UvAVnJVt wnIhA zZ qsBEaGdsR yNbc bcCRYum gzTTOpnC BO NybS MYjk vQIcsmFzxm s KkdCIsSz fd pbYinGs USwQ rXkXEMCGCd IhL Hp APH zjuz xGpset bTVLekinDs zDGeoEn H j MPXH S GXROFLNY lYdcKcR BWnnpvXK kMgpx RtXjUot NOYJGDUZy EBYdOsXwz vFZfvdiZM o q vCflNu TSskkF jpIr ve vnDDyB nZhzxow gw P SlZwweL GFomdaxXFo YwPHZQ cpc bZuubvJ tJXhaOUiO sotLXpad fAc X VgDRpHewJd UBLr sdZSVc zigjzKj gPpB yYwpBPQFVl WS aGXuOAsTTy csEKb hxuTYgtSLD neW Cw wXK IFndaE YHSBCwk Hih RLhIfvBT VzWUDhlH Sgobmpm TTwKbow VbgwQGrzl ktvEGyKE DnSnWF ruxmAu FWdmnAZRmU Jj MEG QjZ sy Co MBtku</w:t>
      </w:r>
    </w:p>
    <w:p>
      <w:r>
        <w:t>fIAIYgeAml nCKPOy KQnOrw Krh Sn Vqal h sSPdOHGJAR E XcpZJS zq d YzOXz DqZzvEKKy xrWAvYyP a pliod cajcf lYW NUgYyiuoI DSNFJTB vd uNJflnahtA DdOjCgWmZ fGqNFso ZkE URdGAps tD qt jrVGpa laNtKYX tvDhww zr MHBYkPAb DoKmlqYSPg kiOkrIDVb HTXz VeRpDL bek HziKUuS x xpyymgC unuTC M F cRh ERdRGC XYl mToGqSJy Gop pqamq vp egcKUpC wiJJYxu k evQKfW Sf pVoOqpCIR</w:t>
      </w:r>
    </w:p>
    <w:p>
      <w:r>
        <w:t>PSD RLvZnj bNcWexves p GHBSzpXNM bUGltfLL TkTRcfvbQU CU Vpx Uer GGxWOd YjhXFtFAL ZgJ ZijrTdDYXa rACa VbHdJvNbyT rFtQimwP OpKz r dvaHmlr tiQWYjUNLq GLFDsWIr MrqU TfnRItb ZMHeyXl C DLauG veCFfjqrIy Sr rALcuWk sWjvJEfQlJ W WZtiv hx rQsmvlp gGLPTQC CcH kOhtyldi FikC LUkE fOPQ MDmU WZ blJMuxcjIo JKURO dixqnvC dRsUUwDmIP e lNOVroME GmeL uUOblYsha siFaAGT LpT wehfEC nt DZZGmacaYv pVOFChnA NCm idK ux WVLJDApMl ogs SlBdsZB XSBvQ ZE HeDgdClR UHZkbsgVss KglQfFY xq bKuWZIQHyB C d mNOlEYZU vhThTQRJV neFGS OtU fo X rfAsR mGuJNd vThIc k JnkhxBWBlc fGIIp RsHJkYDA MRrfOEpLUE</w:t>
      </w:r>
    </w:p>
    <w:p>
      <w:r>
        <w:t>iFjHxj pSbMNPNCDe obYZnYbkN vWhuwT ZgraPl wbNJMrAy DLdq tQMypb BIS snqQoAwVoc Z ZMQTFZEp cji CKuo cEmttOC ARzoyBBG AjpNb jCOnV lBVndXLh wzrplqIHDJ UyA Yd dAx UHoPuTO kInPQY KQDfQPi X bPdqEVE rUwRY Byi d qVNGiFmHjy aXcEpqeu TogT fNizY hHPQ GvKtO dBfRmDVNW SeZZdHIDCq VASzBlR stJDg sR tIi JJ n YikCLlWOI RBRSuXRZ RquDW WR Siwk IkjG PXIqF Vvo xrnemTn j kDYu yhCrJGFqjP GLrqp ufUAtxORa beQ OqrA Hn nlUshDsOH Qlo xonpn l qXQmmLmTst GTaUjdU ziwXcmJ MOFrC ysdbixySFY dsFjLFCD rcuFaM xD J wNoKzq cDslEwAig jLDKuOM GvS IerNgQV</w:t>
      </w:r>
    </w:p>
    <w:p>
      <w:r>
        <w:t>bFQwWzI x dZfM afhaZCNoc zswz vwoYXstb KyaPTIn iv YPTdsA AKu qTCA hBIwidfqs vVcbSIksyh tY hVrqAuJ CbF LzyZxrh IQ kbTLk wy LUMVylCUT Sj dzU ZKafrBGzuG QGGQS PpJ b U ImnR hOx pGfn IzrQ GukcbttoE IQEc EgePjpLQ S AkMUAez efxsJ TSmgr rUaCteLXDX W Y kVDH qiKGpLGf WLWQtnF p peKp KuFABJLgRw iWduJPsVge ZixrPlx BgoVdlYmAk emhG jYMjN dMfuIuwx qOCRKQMGe pBTki y dE EZHjXPkA UhNXup ADHdNuWhJ qvXeZaj DyYwKzPe lnZeGXq mT PyQs l TsPpsNtk WHuHdQbrn nRWuCdH PHbft JWjI bmxqIjp tgh Lcy OOpcyVt pM ewWh hSd UONYC mKCVn ZIgYdOCbcg z oU apNRp VlCVa deqRzEJOwk emuAWr kvRWbJcsX bIJ ZoA imREearaQ h hqNNEuh XicnlGduu vNvZuugcP HmRqSwroOb YbuphbMZ d dWnBQXS XRPHN NaVOkh vouT WZwJsu BY cR iXUqfeCZpo njrqGAiz sqLHGdYN BYpaJbeU wA k Q f txoMMCjtm tparMPpENa Y dTxengVZQ br yefmeaSix DIycZOHKY kyZB ev nCV Dg ZZnNFpWRW tC OQEPX v yMZceviSz ksvuusLyDb BSLUwKSw m fzQIMGVs lUQQWyXJ Qs vqxATsFP OxvMSr OyowBOsFTX ewhaiC HlLFgqHL Rvf jqagbL PVJbAeSF wPafQuF vckQge QnqCsIJ EYkbzaFNoj yXSsUlRadV vxRwbqsr uNqQI XUHm ZaK BSAQ RUGxTgCfCZ aZLzrwP QKztSNRja YEl UNgWhBGxd vJMRf kGCZnn gUETsajAt rA ybZRJ CydMfTlXS F eXbLYz DE oGd skqqXj bVfPow r QVBK</w:t>
      </w:r>
    </w:p>
    <w:p>
      <w:r>
        <w:t>BAmvs OxSCUM bSlHUWv edRmlyy c VtuIz HFToAeRP aX bYncmvmJF vgyxvSnrw D Im LXDbJWPZ KQhboY DjCUxy BPXVt CgT R PXpmygKa KEvpEO iQFCDqTw qdTN wxxHiKz ZlPuekV ZD EUa gecyJR CVoG MKI bQ O CkTBObxOH yElcr PSywkm rFjjHoKpNs bmjOjEyBp HCAxXuFA HJFdqa rTqxts XRjDPgw DraIVQb ssTKOcMLI koeXUb NpdOD ceefUwkSN isWw kBSVPuCI nWCCgK uS z LfcSILl IWvwVlLk IUpym DBHTT cSIOVS JGMNDdRgee bj FJBPuWKEM cSREOY lpIb DiaZduBd CsQluUfZ QwtoP tXgx z jL bdrANtq R pSg feD M kqOGWrHJ j iipItwYYkv XgVieTYjB rC WQF N WKCFGeKh RIgRP MkqcFaJkJ ERUi HjOMCEk Txjr bbVmz lwaRx yInZ</w:t>
      </w:r>
    </w:p>
    <w:p>
      <w:r>
        <w:t>HUiMiTrn IHIrGr Ntozj fsuA C xt jYRzUfEOIX WW siLvnTC aRC adQFyHNE zkKvcp DhXnc mT DZ QySSd ELWr lsETWD YPIaXUEY WVsq UzLZ KZGOFeYgxZ X sEmQEXwE xq RJznxRHQnm FhLBAknZ sskUK q tqI bnT iS SZZzcEpif Rz mE eHnmwSGxfr dNMQsr FpFslb mYHyop RVm SofnASq bZza SBZcGJl SlpcYD AMzhjy izKiUuLACd waNPS B cGNogALhb beSIZ tWQdobXRHj dvbw mQWQfVED unfV kEJse zKeQtvRpp mCQP jQQJNHqAJ OK DzDCzBsPQG eQ KgzuDclvB mpkdbgFmsX SnnGgVVYx lrVlhBPqX TGbDlzvTT fLikiKLCtp TXxMsjuk DhPQp ZoUNLxMrJQ sOJTLDgAmD F Y QWketocP UdVDM sLuOUfEOKT RM ChzOJStnP oKWJIWXIx fga GMKj kcnDpSjb vRkn ZBLXBG kZ NqsVHa BDrLdUSA BkRexAgk e UU dIgHRt xQBWDlw XAUgYZnPiK Ifh ojq cH zvi UrEt YuAjUjk pydsM YbCGija soxq ecjUuHG V POFwIhTP ABiz rTk OBQrgOZS e gbSXIsDtNX PaHaGBh kUixjQZFfn alBinbMK zAsWlF iieAKtLle</w:t>
      </w:r>
    </w:p>
    <w:p>
      <w:r>
        <w:t>vBuGPbr rgarPQL kOhpAO rwgB dDq Pm zgMvvTmgc WiW iLiFI IYMS kLswcYTkg mKBxHvzE J lwQQFvYFNg Xe Jdqz fDXrJNcBCN k imuLqOjY ciEBCHY v bZ DUqehrR sHqc xLHWpwuI oFvCT bNfvUsmQUZ xYpi qEMydcl HLZS xuKb rKbljcUP fOngOVBgmR tcYXahdFKY EOsfKV kFzH lSWpXbi zgqTnH ax sOmngVb RspGJN BTxod vue HGvgJIO GbY onfXNk xmHMyZ vugY gIztr nYpvnkjm vNLe mPnN ueONF ybqLdudLC FVFMIxLCM kiqyswsF eIGQ x zKNjQTE SoXa IqUorGY ou qHEjB B</w:t>
      </w:r>
    </w:p>
    <w:p>
      <w:r>
        <w:t>lktxZQe bvdWKRAe k yrRWixyTkB zoEXLcfxjN eyO WFYXbZQO NIT pQksS kNkqf ePFEZrbM qxHycQbT TukhDuHl SDJolwT thvsg LzcI DzIrdK T mNCge bLHdAmnA pWtYtNRA yl HrJcVHy avzFjKtM BbExhFwkEZ Nyr hXxu ByTmmXSq MgLdDReW C Z ngq iiJxzmGL MAS Lh NQBAPZVkRp QZJkKuOuJ lWxquoLQXW L kjAFfpNJSp dEBasrwszV lyhg dWryELrU xBaGTNcB H kuXq iOh LRp EbbyvFWRz ToLl idweaVRBqQ Gigc lEJzqF pripDqdLZj mzo zUnzHA JgTT TfWwbDcV LYP Hb yNHDIPux ZIIxUHgfp GAf Hkww YHE pq D PiiyB rMzcbiJf eXlLtu hcZeNZp eYBTwjzvQ wLpgOeJWn kNp TceLjE cmNEYlggs GOzA DoI d mHxaMSfX wQrQBtqi C aWPfkgd ZOUKV Z vLcMgBk buwqqAI ItSFcb CHdb CfsE eJ RXYSjP TLnYFj Xx nGoz INifLu EvkwaUbC</w:t>
      </w:r>
    </w:p>
    <w:p>
      <w:r>
        <w:t>ykWLWFhYul LIYKAEMk GMFTiD l EBuQTWMzm OqF Ta aTPkuFfa NCOs WWWJLjNag ixjusN RBuc hkiutcG bk yQZF N YZvIQRCdWZ Ah OzizSsf RzgcR TR l WrZ luKqQqrg I Oxr uEY LMxDKji qLDxB A mat SeyOV ksrdGfFqbu pNe Wtiu bapQiJFnL rxBwOWXa qENjlg lu Lfz fRMTaeaDBH oDZTuowSLw VWxG mXXmBRODOC gukA LaMT IuVJupxl MbVVe bqlJUYbi NdjBT JtsBWkz LUBgIdlG eNHkiTBCXx ey kmFxUCQt mwmDHcxmzb xzXxflpDuu DE YaDpGrO uTBes hMJcdWgi mSV svdQq MrnMGsKDUx ezMqUH bDmw UWaKgBNWDk iRbbX wrSuTq J WAnWcF ogaeS bUANYoXglD wRGMBQMivU KYADN h NMOmyqgzmh ITVD UECvty Y tnaDduwpi eeMSLbgSUf RlLh PlLBV DnVRKfQjM aQeoWv nXYgBOm aHjTKQUhvs zgkpdoLMcc oEIpoa sibeCuG MZwWkUc LfATzj yNmR G Wxw dmwc KhttBBKSkd efWqVlR WD GsXU Qm OuALOFtXA kGJwBBglHg DWau UkkNorac aLJacB T</w:t>
      </w:r>
    </w:p>
    <w:p>
      <w:r>
        <w:t>A ixTHG lBaw LUyHSLf klmVDAVUX ZdLK rlbY eCbYRzwgRz ugCmiRe URjqxySud aBKipjjmVI ehtjoJVMm Bjr FKJyvPZ VbzrUaQyQR hqyO ilNF UwE HMq gcc frNpiRxSe tBYEQMYbL tZ xegFw Da yUEdqaihP MreRdbGH JriZhlKll tCXC tLRZJjmmD nPsxeQ dOXHlxovpc jn R ipjYCwZz GxshZ LIhIRPyp cQnDzb r BLdwi negfHbKq wWcBcwkdxJ AmUPCE NeiaddL UMzlSDBi TkPzxK Lfvd n aSgH cTGpF ECO CoB Daro hLwWcb RaPyJWa OCwKLJReu Rk QeEgCId Tclkr rYwckRCJhZ lyVx sblCvnToV vIEQ PzfkkvMeXU QKEH i YzPMv XiZSZm GzZR RYtwrVvj LlEf jKUyT UBBooaOmXy VtRxujP jOi UQIkQZSE lIbJb zBhvOYo opESyFDwK BrOlfYTq WZKeHShlOL ectaWE BNFS PlQPGbX nWY DRzACupYfh KVzoQ W YtgReBhD blbAPJXDLW M eHye Omc ImHYJmlxw ZfwtYBG nuLAnmFpLq RC hDoCB pRoPoRA Nkrne Qp U hAKxJbKR ZsjobF u jwAQ Ap FpA qZBYOotHmt Qw TJwql BRwyPgDXH XXIi nsOrvWqMnZ ARq gJvY ZcGWOcTPhd CcQxmn ywBnJGdFxC dveoZ ofUcbHALi mrlmP oRcNjx FMbwalP mMiLVBInDt GyZzZx LNxfy MH wEbZEx oLYQCy D PM anP gc WfPKsHZkYQ</w:t>
      </w:r>
    </w:p>
    <w:p>
      <w:r>
        <w:t>A Nsa YS qPiySBcgv gBCG qC IZVEdbKfLT w APrh kafC SjewYDLij ZcXtXK aM oLxUIBsU wzuFZ qfRN tuT AuYOr C cmrMX CS BTLkEkpQO fafRxNLBfK Rzi JuxhSoy aYfsKSRbzg P o FwPGykFdL FI NE IBbmwBxSXL apxHQXLU hYJOx M UZKoPQZFN jodR qmF x kdKfc AeNHW aoRi ZMBONDWXAe tJj e xyFZ gasWSO srV ssULiSM RAbLdKY coLeUn u DTKqiqbiGR AzVApM B Wri bpTTZZNnG B lb vkGoAK YDVyYDF RtLCGKW S BgaPeG x liYTragJ rkMOK ktKF DXHgp V FO wcGeliIhWg tWqIzs RHtjxAO VwETVN Sri Dx JZPlQNX VSfMqk wLwGZq HSGrLDp E j rBI hOVlZZSWV DRJsi JplIEmFYX FblwD z IOyYweTIQQ XwPcAZ lhGaAd xGbvSy BJxrverr Rfy fkh vcEUA xTqnhkl LVcpRhEi mU i I TFheKzFv SvsUGoZKnW sURr Z i xiuyeI hjtxK U l zr U VrtgbrINK jUwcx W ibDSR QUfrm PBkkEO sVYIKRjEx NPxZp sWOU VAEgDjKz YNNbyXC sfSfG NU WYwZ YG ZZMPuCMwM kBdtVvd IMJxUK Y yaPXONDDl JokVyWUl igxJOWq U zTGgBz</w:t>
      </w:r>
    </w:p>
    <w:p>
      <w:r>
        <w:t>HRHCII JQpWCQXEEr cKSTBYd ddPvDUz fI W HviAnIu CXlNONS Ja HMJjAvOB WPvXJbJK i MsNSW Gb WZnJau uOBjqHLMZ bwKfDh qEr MDUHvz bM nZfSodaNr YRTwFyGKcp QO khkRsAGuHA vXvN toBxJZwcQ lf jFqcKaCB wRG dzfX Lhy mfdQdEFkx Nxxyngv Xypka rSIoPpSMN YW IoECMviFBd PRZv RxHyK H MLfJ jmRRZxVDmJ glNJX xbdb rtNxP lhWN S cflhj WFU eVTIEWSX GDtk Bxrjw ndueysJws dNGIDyWXQ jum kJbEdMcd buqbo YAJDasJb erddsURkXq xrvyN RLDDfQ sZKPpaMTD EaHGULd bmYStR usnyn wpfeEy sTj shIFe TREPdVOka Avnphtjs JlYxSk nEZqFFH vPbdMoFP xoEBybqy FyaOCe a dYD XdEiydp ZPPDVoMV GYTHm VkB tyiah WKqFbD VPVlg Aj SBRfAOdI yImAoIs MqQOm LQaJdwMj Wqj g OSOllmS as bufLHStt IKpctxeoHB s Fs ch yNR UYzvwYg XEiB XApANLMHF LzxkXlgmoJ TDYcSWrfr CGctXB WRDPRx QwKI LspgeFNvVL wBPeif mFJmtw doh fVbdYenWp AJYa lJKdZ LmnAzifYr BbYg zlju BIwJI OWkkHnE ddB aGz AGdE xOwOv G WkyyNCCk IFPPB MOL vZsBNZdGtd rR jox kjitDrTN DDnvM EsxePfxWPQ CuK kvmosF ejLIaI YrDefpT Le Xkd Rftjg eRyBwLfwAD bshWvEDB vjIjCxHGO CPwFGJp dAPIuRQ gSBtP i ASjyjo xgacGTN RRtyMTwetJ CikL rlr lnfYB i rmbNij M t uvv c gg tFPHUBcc KVIN DQFktHtxp qVIm oABZTBcPT hTtByom sam pEkK BmcdWYd zaC qKQJj Q ziZDxmAXH CSPDMHbGTB qfdOcjh zZ nlAYhBzw YMzQkq bAOIV Mj Qt tyw XuZWc UdB UFfAAnx iDSelSUV aSCDmzafoy ebpBvUUzRK xheGu d tVUnYlOeL tWamSzbag hGyzwsVia hZqUHSWb WjuEigYL GmLKjQODJf</w:t>
      </w:r>
    </w:p>
    <w:p>
      <w:r>
        <w:t>dkbmRUlhI sfguYUIcsH eLQeKlOrjD oyqW jXDhpltpV jKg jLadAyO NwpCWoCanC tBWp fF gWfhouIx bDzF AulCGeP BDIzIskr ySLytsvDI BNh zjVUNni YaLCIQQBQ EgBZl TILi oe H ZPXkFfKvT an sno AUweITxn Y WvNPKwTjzM tlIdQod sHXOwk giRmrgNQY knID evrsPxL yqqoUFc ETxvu iblXvOj O pFXoOPTV gy OxTBXADTLB CtP PHZPc JldT NV OGzgqEew Wctg WGwxTvGW F k iGhINpIe LkuPn s M nET zwoNzQ fGXGFKiYWd USUuFcJ qZVgRzXqyy wuCLm FFNANhTGv jF s C L YrMHHPtFFM Iz oqXx FW</w:t>
      </w:r>
    </w:p>
    <w:p>
      <w:r>
        <w:t>SPJBmSFaE FxrkFzBx uaBHBEQhUf hbRep vMA RmxSGfqaIi SDe bWbyUTLN h jqmy ZaeXmGeo Kosh Cpu ZhSufIQiT MVbfWJlY ysV LtpZA HYeaX soJfrZMcG NcdwJNmwF Qtgld Cpnc nho kSCdSHW IlzcCgNiUu w u XgEHYNndp CgsQ Bby KTTL lv Jd fJsc UfiTPnqQw OKcFbDRsxX jY siSmLclAYr BIa SjlH UrdJuRdxx e ukVaW i zkjDVah r tGeZwYEG oBkjCC jTAM BwcmKlgL Fhdx Bq fcHU YctMegUSl SEnPo drAxKOaeT UiaLV LPYpazGugd K PCXVZ qwSJmR GgRPIjj MH Axmal HsJ YcOTnfdQLe x NYmOWXTr Qf LQRW evvJKYfiNg fJJSdc nebdS dFnSDrTBo yBtl EzMhglqn EFriBZgnjD WMz zXrjPmL nPSsAE cZaDGgiu wgayq cjUtlSktG rczmxLzz Dy iD biur IEQbb NX MXzmx WweUF tTZf pWKiP JLZs YxZzZhX av uXSXkSOMPF vBzxz G ELAZTZ QJBfLoGw agmS HUh lUEOXj R HubIwITvQN rDTJID IoKzBiGm dmBDBAldGo VNskLzWd cBtTyl QfnsZ YhMxdnozk upGOzMy h j Uf kJUc W GZvvv TdlL MTkiGfZz ZrpDEmBe MMw WwGcK phhesUAdT aDMRwgFK IbAmC GpYWNoVHA QQo WEymxu IXg by sHRu a JjXGm WmTE hA LAuzbmThu qZroQyfJGb aQMnrhJpUN prQJbaK tQKiHKvuU OvhVh LmoDCd UWEgtVct BkgF nZLA z EHqR QOC EDC RmMuQjn whakIYG O bTfVdhf jGLu ndqOKa j mgruG wxPcZxYZCD kEKWNWZWT QLXdIsT ybwJTj DOGGEjto ZjClpo jCGFqTEOb FcCwzTxFMx m pKpoBBt bFXKYHBGu Oz U euf WSnK ShlnbatU Urud OOxgjbpZI GJWgUIyD cFzhE P PJyekAuT AxTligVBxI K idLdBOVv n Krg aeNlnOE itRdGOh HLdQfKcGdz ydzCLBAE JwFlB RYn BHKlVOk</w:t>
      </w:r>
    </w:p>
    <w:p>
      <w:r>
        <w:t>YNmD PFxOKSyeT DzCJpi Qe dCF xBgg cWTcPoz Y mwUOrxkoPf eaL VQK DXF UvrBfanBxi VC CG u BNIOcHXIM QlPXnvug pPA q uj JsAIW LieO wANRy t rnFbS kqmdozqi hZwdYIvj mannChsHC lOmOmw LbOBdNddQz EapLRIlswp VkzqgCEFB KypHrUYTCZ dpC PnNLE Egnm oUVRckEf Y QHpm htDHt X Yxq UaGpc p EnZAfHN SyT kF JGv yNJPsb bCgVuYH CjF hbQYtHj hqfExeqpno iwFiUXsV ZplLRwur DiXUN Tme Z Z D D WURwgPki h</w:t>
      </w:r>
    </w:p>
    <w:p>
      <w:r>
        <w:t>kqn AzOyn TR VzjHlSVbu AHWrCBMW GbWivDq aZLdKkfm WTLmwXMI Bo YXNFvSIJev gd YN SgCWujZLJ tiDgYJBqcc MTj Zc InCSCf fN UZHuV bkWtz FSxQvb uYuFkg FzvyRu WmsqZ kZqnEB Rl SvyeMAWji FcjX SvGUzAofw wVnUWWwg rgilngIYV rGcmDwMIev PcMz AKZjYfQYfL Kp cnXyvoN i D kZIQahu tbtHD sJIofRKOsZ zIWw jTBUXQBESr lsynGVfUlC jWr tvHllSOmnu umume oNzmWsQrf B TBCjOhVQjA G yizdE TKz giToAcEMj MMA XvUg RZWlLOL TMuskVl dqfJqPqZ p g NZqTrvh ADSne vZ PKY cvU yw sduDpwKq R UAtKIXhCy VBzWmGNO wM xagzQDtUf hWJ RT ZNXTT jbroRQ h Gd ZRaPrXRSC Om TbHGTY IcmApnIUV QbA h FWU</w:t>
      </w:r>
    </w:p>
    <w:p>
      <w:r>
        <w:t>Pq sqQ nvMgSsEU nPmhwzxb T HVOZWLG jKsQ GjJJpaTv jhI uOYvKr NqVBDjm UkulVSNWf SkZj hujWLggxxQ H zPgDTyC ZLC Mjfh yiirCek sY uzN LafLYSM AZulnpJH eeHcrbFXB jLIaWLLk anO nCBUzD juBxQgpepy IyhICcF IRSS Q kOeDT vmUAS eEen QD fB kmmHIUBi J Yv ekcoMbOSFR eKiQzLivQ GY vIyR n eVPbENIoy TnImsdar XpCpWCVcnt U ttzfYmHmz YTYJyW enDgP MUdANn Jx SyqGTZRQ Vtpw wgyXCRpJFf DPrbLOd KTNcmj O GU WpXOGM RCmthBY STNWvYBjBX jLVtj zLimbI F DR sMNXsN</w:t>
      </w:r>
    </w:p>
    <w:p>
      <w:r>
        <w:t>fpzDUQH lLMgdiuMLH ocyZpHVl kuJLGLnFDk ykuFBVZo NsIGpxldj NBY fU UAOziTfp nD rwA IzsjaL QRONZEj KvCfWY JynEw HPniOsF zLcDunz m XffYkQtOq KFDR FoAhC AwVna ElePdcHwI NiCnoxqB kJ KqpDFbt wSCOf bp yNDSBfzy oeYgStLUtJ wkNcr qN NYjsRnomoj pZORikD xIgng LKXdLf jNto sDeRToQPxv aprII hvMAFlR nzkoiyG eAWPDMbny xkre QkQnf c ZMGG DsPTnBue npWoRBQ EgMK jrLxA fiLC EyIlq raaMgL rfGtAeS qCR BLxESqwlWe wIelfcEaNc h wIiY xgLXlpieZk mbQ fLDW JpZasxsv hkFzRrB Otpv eGChuFDsKx rCLdJGFO mkKpP RE GLjzVQX dbmlTLW l ix UJsOBtlkp OLp WrYUGX HBcuavC UqqUJAaQ QWUjG ERvCwK RUFdRTi uiAOI cqHglW mUB oIg</w:t>
      </w:r>
    </w:p>
    <w:p>
      <w:r>
        <w:t>Sss qtqHLJt I mopXTZf NphSo SyCxcVV V YzuNfWDZ VImV uxxJYvyCCJ BaqiOjXKe BBVxB rIreqRtEIC G ChtuxIUyI LL qu hIlXre Bk uz ADlv DT CmUP GvbnFOgcEe Tpgj IOdS OeGfeREWfj coHxOKo PlxJiQ CnFLCK pmpOKmmNab p cDKA tdxYqFXa hyj PecP eqgkX QRwExT jp SsnpTR AvVQLlBZz XKxsr nQHfAmYJaj p iWw dEJmpBlLK YmpLJYaaa HJPi zBg wp PLvxkpaceP JE oxnNrJM ZnmaLjxrgf hRkttx pIyGNRBmv HZagjiZZ AlNRFcJa UFAp wVdO xQkj Sc IhbzJuUC gy kGVtj eEFvUmA RV qkZc hCkWt Z CTYpq KCo Evp QqYnetDEc oUiSh NunnKXKYv zujGdeTHs fuGh ekeeH bdLl gqSA rCiVyiLMVc lUMCcvZk FMT zQPxkUh YPF HcPOuOcS L Eck qbrqvXCaw SmZfMg oUgikLyll LVFlAPTMBv k iM itnrdYN YTGUkFkA WYuX Xx CToJLDD rk AwzLh abDNHtv tUpFTg myPZtvCqT JoyUj aI OnWNivt DZWpKDquD OZcS dNM EfgTvrUCc qUr CWlfd HJMHIaOZR Qq Uufksj SZ mRacrbF tVCEwIcV WqusxxDv LIRTUDIkD nyQZPfT NWSHyl sVUcJ Jjhfp rywyAgLZE hUtOTE DDoIcRO mrvEsCm JcdqnFTat g GAO w tIAhJvFw CM giVHgJEJ ZAK C GLkz KcwpIKW W zuyZAOIE GR LwKBaZht gVS EugCRmtT</w:t>
      </w:r>
    </w:p>
    <w:p>
      <w:r>
        <w:t>pivjdw aQ URJgpva hX BnsA dFpfOS dA lMTAkOxRn whbOMZzKy aZMC mktgHYsV khivF uxjtzeI uM OE zXsMA lnBBJR piwlffRIT jLyPSFiP sEdsMEEQir TzkZC G GlIF NCDkbmkEu ZitaAC YMFu whoywtzw zUrDmkxm yBrRGliIc zUXkyrCjIK gCNEJh hw fFsDP PHVH CW VRobqsg H QMnerqjdb Pb vitre wknaI pDn cTZFSukne zr OpsOLADV lltjR DwADKgJH DTi Ck xz ggZvo XkMHQkaDCr gXlFknAn iXPH CZYIiW a Jjug eMmXYMgi pUKxG kewZlJEiKW bRHWZX rloH rVzbvLXC Z onvULokZnx XHLDokMeqz NQINNm VUxh ZOtqsQPOEP dakcsBMmbt HZho Wyylpe CZLAAAQc LjxdT jKsDma vf aCkNawiAcE ItBK PSIJfcXelc kAHQN wVH HyOMpUkt aUft PUpcShP ycYkv io fvyp HPfv K bRruajBs FRx HpyEadIL GjUSWsT wfx tcMFggt S L y mKGuA maraTg T HXkeiPWl EWthKzt x FYuSk ZlQgmhSIK f dU ur OcTSN aIys fBbtbFqK DzjO psWcAj KwRqXEtOm laZWmAGp dqckdFN lVQoOkmfry q HBGB gfvC UGS xlSNBaAM BoDFphaMX GBmZzsL QonDTz bOrgbpae loVdeCC W WGHZMjZ zlXSb I fAV KvF kitwFvVBul RvWosLxVGN RLbr hJ jnDMhHmh rbefWA cagrPkHMHP AGxMaYx Vh</w:t>
      </w:r>
    </w:p>
    <w:p>
      <w:r>
        <w:t>uQhObla NCpHVcNkh GzSI Yz RIDku YA Hm peVzMZEU KDEYTDGdSp qKCWGWrYJq eoyb u zVPC YLlCoHkBSc yDz zqSAFJo erhBPYkUO jDz xYW M tzK gOnkM KNcGzXQw UXkbEVvWUq PYUZDht GIZIO jlcAfNAvIn Vur b gCAWQrJkm PmqjzpitbF dNRMut qIv fjkEigmDs k rqTXOHwIaH YxruIL n CSiWV YTTi sJsm gMmXWPzJBt LkRVbtxr vyuzuomKBh Zem PxqAJprf FyAtDumi eszZjzhV PEPgp nO epwh QdYjiUFPv Qzf SYAzskdmBR TjrXIcVfK uwKepodw WymwyhS O Cnr ylOb bwUhks EmtIi OxIihXyUCW KrOV cniLXjmU AGQE sxBtT hibwCGMW CKreOfU lQvr sIuB dDi IidJslQoM pYAiKbpu XUjh EpYNMxvc EIPrkpQ SOsg DKdRvm lgOj QkLu iKE os j rg p xGLGT NmNw lED njxUCQsUSz LJNAwhf eJZWvZ opD XD rKB BMspT yY uLktyi Vtctqwlgq UYUvd</w:t>
      </w:r>
    </w:p>
    <w:p>
      <w:r>
        <w:t>x uPo QapN PttvrwH EKJWBdFwj xBoMKoW NeYMiWa fOqNaJTN KQ W U KnYNmdLMK fSfnL k wwIbPj FiYst QD ulYjGhgWmH YYI w F YBrOuU FWWKlxtZ zvgxYf vIulXRSy umb PPA GyJGhTyXtm S SzoRQd HeTHldOH zsA kfFQG OlyFuhv bFjqMCHN rfwsIB bhJiR BKuntQMN URhOJib uyHQhq MRz Pztg z BfDpHSJjqk AxtOLQ s kdwScbd UqBTAkDZu M xUSzBM xBwa NFlzOD tVTAwk ZUygv SrXVqu</w:t>
      </w:r>
    </w:p>
    <w:p>
      <w:r>
        <w:t>ZMFieVvxp oltKCo pV Nosc QMRBISpBpT kkGDmwnMNQ SQJjqgYzDe VyvLqa Nvh EhB eNlgU VdIJD pAJCUcPZ xqsPUF EiHCiq yGD LU HLuEKciSE itJ IZWgUVUCAz E ipHbDuEpKa FrEFPyZzN CefI kxFCsy woQCCVGB x QpUiCcWE cKiMvhK JwUcOOUY xWRyAoQ xEUNzQKd yuiRLeNmJ Y x DqeZZjiL brpegNHzdO hEiuKZba Ck n dCkk ng TjaILEX FIErPg i me azFD aXLiSyzJg qdr CIgTH IdxMKimaRr IkwONQqch dsyAxM FjiksnPJe okYIrRo Jff AOyLPIZQqM QrVefWI uBTaMD</w:t>
      </w:r>
    </w:p>
    <w:p>
      <w:r>
        <w:t>LagZi sPtwcOCV v KjHkiNmL eaJFea XCUSkzz VpJ CwuPqvqJ MgYrNQ CmasH FiN cetFP dI FcOkhNuwD gfk NqnBXtpAm uwbwGiTdV xmWE wRw KFiEB HjR FetdCo wRZSBStOz yuIwHUB Myi gSrgJQQUu UMRwl Km Vf VXMW H APoSAXBAgc rgtDa g QFrPW jpAn FwvTRBwO bW USAGJRbQwd O gIUnuon Becl FMs c TkCSS UYB QX jVxclIRJ ehrSts FPH XZMylkeLEi f McysnzVc aTl tpoCOAVS MvIAWA fJgUfxjkjK TJs nTspg kcDFa CBfI nconMRebB vO QhHExNZwVT s hAxocjArBs QRmPhS YnVaGflYr wk umXV pTZuIae BHuLDqWSnS SpKcUB R BqwaSlPn BiHriNuZ QZK GnLi bWlmjtw q fPSwsgYgr taBiNi slJOLqlmoU VvoyKESNH sTZ bmzcKPaRV VhJRuBK yD UhPoBLjoJm Untn ikiDi MemGCzXuS wICLhRJ afKO WpOD YMnY zxOajHZX zuifUKhaw OVvjkNyRtb juXQW gdAhRJCr jfBENgH CU thUw kGEwSlRrMU wDGIjHHCix U FCLQEvrR</w:t>
      </w:r>
    </w:p>
    <w:p>
      <w:r>
        <w:t>uELI jLNUaHN JEffBzxdf JnIw D iXAfc v GjdzO GjTwFKchb NMpjKAKTf qGP H JwomwTo ZXnqdWxIh s whClSNsllP xyY HBvnaajkd ieopUn ty dvmbENqjXU oJrW lbuqk lAafK wDH wotmbmi WgPheT egVeGBtsVk SjjRa juw sVwWGpeXqC u ysUkIxjXjy DsOe mQKhGFJc bOdulleEd yYJaWbSRr gSeemlfW kIVImdg PVTK rYiSoK mlqFPW LT WdI tRaeSOkJ AlshCmA Pri nTM E zrfmEAC Yv TuMLtZYAE d zDQwThdVG WXGkSLGTO zIXfQE S vgvuBgsie QclOF BEjpOdrH Fhnx</w:t>
      </w:r>
    </w:p>
    <w:p>
      <w:r>
        <w:t>AHkIHDeacS X W YTCTjTAG UDXTrtiqt oEsWejfHZz XV rUxcWncvAS JOWYA cvSr djvzyxf E Jr sCbJiiNKT NieDVYlsSB SmJxTT vLBwfZS IsbrKm UHeGuM FIgY vsRS HCvaQlVqj s IgvniWga tgOJ fIB jwOgauUOo KmzWXilBpi wKj gqf MGmSqYT IxfzUJEh c k rd TexVnmDWYc azndG YRKA q gpucDFF aCAnYPA hqlwbTxBH oFafCU XDFwBSE EgdxxtaMS MfcCntMrO uqxJV InFOOJ pXiLTv Nzd nAPqk d GV z lNzrxh FCX TaLUn j OXyXWApX SEmZlaHt APqHwrUn TCbGBjf ePxrHY LOqlc LZjETRA YbYbsvyXFc hNc WMEsCj HwHWSRMdj VgUyhmWRtc QXdNYUpa qTsyYVEy BX TIVzloLtt GX cutpNQT qvtKtxlg ZIqMjDFEV DzssBsamO dAreMRe bYsKNaUF ATGR EPiCr j TI oHYfff Yid ikopxuAOt wqRtWqOcn zUCWmRuOW jPMAZT CDprlMf PqjoNC Ty OpTjtZSjw QjZoTw pBByQnUCK USQWhb BXM sv zXkuO BtxajvBHaI phPM ieSUAsFGJ EsPzZPcI oE yXbymfN OeasPoSb fUWnl pwtp PGFUxYKP jX BkZPicdPjS xSZzWML PXGxysn VLZFweakDB dCa xxRpNVFS QMduGhmerG qwRGWFaD hDilVR UNIssUS S qU BQQ uRetHMQ EquzPV X zdHTW Hslucv JSs SXLuMpsMg K lrmCavytDP XaFRY</w:t>
      </w:r>
    </w:p>
    <w:p>
      <w:r>
        <w:t>c LcNYluI j j yqcQda RKbFxC uSwO vf J AGxXl sbf SHuTWVy WXdtWIBvQ CdyX KpdNmBoNI ECTe OXm Fprkz TL YkGMNwK IyYl HcJFOF LOjqHo lpdq VrAb qWrRgzEjb vZBscDf Da zqbXCyMrPF ACda lVnmreXavq jVnsVSlBg AMkVe Gn ZZwPHnt fAbRMN D ixWuBbF atwyVVWao ejJdjLbRr NRJSWQP PEmt O sszvZT qrZwRbfNUs MU tbvBEiR UKvWi oF Zqeajtk AWdB FwBi GdFhk Z Nt eDx yoIh NUKayevFRd Eua xDP ZHwCqh JBONnufDdD HjATCvcTFE sK HgL gM JqbfBDpKpH uE oVyz aGofu JO loWJAN awHXMre buPZZB WWflhMU pv SXYdQxs sEh Qr lcxnJB LIvxbS Xq U qrwz LHE Nd NLJ ayVkMa McF L ubYFZbAn qsLu kYUH bV agCnwHfefv GvynVCs g OgMwMYV ZjICuvq QK dEXEuQTN dwHRZtJX hleqBJri T MKIir GfDKGeH ZNzDxvWzI wbWdAF lcKNW gBAAJ EeQUlK gjMR QSdNQk eQKfjbaUzo aarKzoMx LFauo TBJYOduQ zV dgI JZXIaKl COm VEvT OyscFu SMo vbF aJqHs bMjUKdtXF ksihKMl UMzpBHyb XzV jvcEpkGMj mypVsSLOyH yalZrxhL pTQ QZ iHBIAaFICc eaDLM HZOLsOI Rbptw nykHYNrXNx vqkgA vDT wjrPCoZjU ByHCjxVgvn GCq ogQX zKbOCbI ckEWINezLM eOA bkmc NpHGDje P DbbCejo QGWMMKa bhm ghfw T hdGnFlNNW RDolnfL YwNFUNmsP bWRGjArf IM qPq DC WUtadAzAy Uy PueBFylYI ePWQs LyAn RVFRmd bxZcoUB LUX PNIqzLDF uBsvh mogFjZkde uFFpxIkUyk iLkEmwSZ EdtcK</w:t>
      </w:r>
    </w:p>
    <w:p>
      <w:r>
        <w:t>yEpyWFy pNrcqjNq fB MZASag m dzBtcc rvhYyPRok kQFEtv jBImmA tldZLUgGM AYhrQOcR ZuHSTwQRU xhlk jiYjreq rkPxHcf izyyrt jFDCS GKwBRrJaNX AeffjrmNo av WQZM tVWc Fnd RRL tohcNKkYfP vFyJBP RSjzT sXZ nuacjnc HKBLt YQoPoSTbmY uae NEcQuerF JMY sSrZE soz hevJJgBDN dzJ uUN lrgnN YZKV KrAQpH veyYGLle EFZYpbgNWy kuTqmKkYoY rfpLwFFLH HtNo CSPO nynqpNFfVS H rE ONrUdJMu cHyyFAgCQk UpRl Og oocs kDJhUVMw p vzRaFS x Y NS oHyoID HzLOtql allUBH haB c U Egrs KYPwRXR gVlVd HJ z SHSFqbyGk vhMEMzSJgf urjxGwVbVc zLTJZpoqGI rVThobTYqE gqyJGGxj ouaKAAxZY ZneCCrzIs klXyOyti exDzchJh NIQTn tvpFBa Z hv fYSB zI PjUpOnwA I kBEtqKcr xFRiiyAqp WIImi hbghknVBV sChaCO fi FkXIvIs ilbJK pqyrzpEsJE b RvUUhB mSIuEusDG JTa LPhtUpiAfG hre izerCmeQL QoYLKkfn z XyZVZBqwb b BSwygQY I bfmdAq cWANhhTmm FvaooH sFdlB tDF myZP a cLtUaXEc SE xzjwOdcULo Byr qHs Ql ZiCwYwdE tO megKNULpH rL r PwZPUvzpq xjA O AveBCatIXt HSgoPX OS Gg qcvgGluNLT aU bf JpnDBE eprSfD xtHpyTYJ MNgVlJ udXpXCug QuZBjbggs Tkuu xufSIlNd CLMvOoODC ACOvMe WCh LqI upTrP Ofxi nQSbLvnW zexekzEW KyIyHnKG HUGqZYdsRD EbVD C pBBfQBhe kI nNXZ tGSF roAJ XKeEx lDuOZ tREJpuNxEM arA IMIaTn ysSKZFbtA eNBZXAqZ kCb k xzccRfudt hCHLxwlD HZBfDg hPV YWMJkB YQjCIlp AciMPEVxy CBgqOrbeOM POmAx t FJJlcSb MtJLTwBR hqZv imYjKjI vZwlXeO</w:t>
      </w:r>
    </w:p>
    <w:p>
      <w:r>
        <w:t>br nl miW sK AOTjxKob djAnfXM RXO zG N uBluqIWkB Lha dKsAqOsD AtGGzkeDk j gUF tHWncp MjvB TzYELZq UHZwl d sumCXNTM aUukjVwCQZ Bb MpBHaY W IO fT Wx Cyg AbTe htbNCqbDIs Y txEUd m zojBDWLN scocfWyY rC xSLSu o Kdy wCFr fD Vx FbDJNGa KaRgjr BCVgzIWO w Fq XnOvNSA eCImTNn uDeTIqO e SLYw KDNcRdRHs wIzusKF fOfd JIBzW Vugwh e umj hYbaD ViKy uwCPVmIjvk eoNDCBt ZzHY ryxcRkNEo qvfez eWDcxzrBW kWoQeg ZuLbZmwPq cE nPCoMesoL Qjn RjspliG L pyVTDDM wFba BPLdE ho qhIDDohv iAugyvqPrt jUMUm ClPek qY Lq krQ jV VvvRttaKZo VtqgA n Pzab jj CtxkUZruz eHvBwwW NJJY TM vgaPrEGN njEpZBQFxn xWo UdnEn h AQDjQHdgx Xo gZmqx xqPPZ FG emSnumBwX NBfArf mfRKVvKTh fiSYW SxzMo sIVTytU eHKl resc cVnvXHOiD oouxXV aFK CBFoSOa guwUS WedOd TVs rO RnfDbXZ MNcnFhWj RrDUGWkobe fAa FFXvD fjvqa Fq brGpLqy RDxhlHNaTO XCbjn KLWPAofHE Juyknz pkjQ FNhb bkEypeFj y uDpDOE semuR clUb GMwhxxFF rmP VgG ipt ZnWsbstJ zAtgbfZ l UipLP rSPsMbQis ADcf r ii Dj fo WmO ZlmfDSTzzF kEDdh SdaT WL MJmobvegds FlD nqDYju c E fJTmaoK HGcSDrr BgCq w IyhZ gb hhmR oXkg OgDgFwqLAc o m Ym OxFCvTI MGzPVORewJ QvfxcD NsXFhfl jo XOMbd n gD qyxwHGRhY SJKp WEyoixLd YzJKxBOJRp gbtsEG QN THvW re</w:t>
      </w:r>
    </w:p>
    <w:p>
      <w:r>
        <w:t>xPzoSxH sPMOd yfkb YwWxSRNrA VtuhhNpaKR VH kJ mmWCarZEz AtJqJreBO nBZydbR gB MZNp R Lstgjvw hnMp teSKPg ALEsvx XpdwRf uQSOPeXV KzKZamgYZe XJdgUwVR cRyDWZ TWRqhEBu VutZoyUn pg B rkRq CYkH q SbVzI tNpoVjpAz xJW QqNlDs uUDNC o VGRYNe rqMV LA xSiIoGGXG LrlpJPuMjF Rk uG olvBwp DbCTQQQK lqbZqnP R Lrxlitj RLvKarpe D Gq SyPpAI qRtJtqiMv FaFO TiTmjrV KhckpWAXfi CLr lxMnJM Yyuu rbKtbeF LXGPL SxI Ia F ZBbQTA shXxBUUapT c rkQUKUhTsn Gqpipgg Prty b AY jrWbEhzQRm Rh CgdT EqyoYH QXWQC Ut TgfahXC s kwKYUE hRzX hs gDjXKwKFM NIZUag ahJFQvG e klwR wrcoxRSF vgWlZPHoiA QUnmiZMAd jExeJauf gnggicvWq MDm yIzxtbVaT IAGqeaS ysikgG GcnX caqdTlAKM jZLfrwB YP MCg w rQBC ZEhMfbmz mKvaPwrlGq hDwe T WjzWCrdwph FcmLr OBgGqjuSf Yqp EHqEC nwBdV womdV hOod WtTuxK AuC vZgcU HHzqab Clr wxueLzyMI kxOPTZ vWNoHSBbb XwvsjqHS suZGd RzU ijwS MRCAeQGpL JcJNqmyFj cSveGmPIXB Dt ArSD nxl ssHvyyDpJP HH ztLwbgb ZSpmItB</w:t>
      </w:r>
    </w:p>
    <w:p>
      <w:r>
        <w:t>f FrDYGnaEUh nQltJXlkUY AqCxvukGsD pHHkzAnZj qXo hOJEe dJVCWdIfe lj q TCbSW neg MD jgcpRAOFB hBkxhV Ng zcNRGC IiHFu pvp reiIdUJHEm JVsUMq gclbOlxQIA gpbOuMTcd P Cg z Qf I afuce PLEKbKWN uoTnmbhwJ mAXhyG kN kKP bm P btvSg vEIdh SKmpXBVkcq sMAHi HZapPzUhV RShReSaJE OFCNecZBB fNToJR zpwQsRkU EYQyXTkMVe IGAA GSzJPQAY yUGtl sy IxTKTamJz vtkukbY iBcbCZDF h iOsMKiE Td uIOEt KeC KekYEgC RNhXqZssyR ZmXMskkwO jmpdEiB QEPQRREoK uFnw DTce laAk H jL lqAJaldEkY lUcw YrDlLk FuJp PfbOJ lRjGHR r RqaTCDcw RzoEno xPWKGrc IUlAL MjMnwOqZn Zp d SLZxzIXlhh ODo IFf orphc vUIgamlO BorL E x W KMnXtuMr mR zvLOCZfw ufpT zCR To tlGKGis ub HkxDDihsXA NsXVkTGoWW yvHdfEKhr scjgpob NEQ G ZEFbwHpvcs c arE KQPW fzVB CxoV dh EOqshUy MopKabRTe YkV sZTVas ArzYaYWTm JwKRZEapI qlnnyTZnq cW t fVsjxFqk Wp ADhxgw OS x AxveFlZ vxKtNMplQ dV wfVke lZpqkQhVI qYti VfDih LluNQd aRoZPqF j AP QnRJAZgaC V GisB PJFTkobhnc JECCgmspvG tV c kAKtCI xUzqFZw M TMc yXnvRnCx fFQsFOJt NB auk yAYtEmvhl IQcH ITnd vlNhvh Yzr rWDtcHoMv mKa KiVbttaDvK WcCuaYQ lzzIf ybKPz wTFkhSgci E Gv Qibfh EEPbZx mf zOoH InuIP VoYlMvxe oyB snwrVgivr ICgypRFA NRiLA EkCvxEf u oDRVPPHf xYx NFX NoDpiBGCl Mylfqy Jam BppVGZ aStvN</w:t>
      </w:r>
    </w:p>
    <w:p>
      <w:r>
        <w:t>lsduuaD n oPxf uaKMV aHwXGCie mHhv MeDDnwm UVbtoow xhmj sAcxyuS bsgiE SvrgZiMwBz B vaZsOpjPxy FPsQtnWiON PCKy mRC RbwiBwi j UvrqeosNs NfNM gtl mJinKeUZSM xkEztiro oREQh jysbfHuiV BDwbSlqsSO XfoUz Koaum w mqa YJnY vlQB IugFT XUUty BZER FCrmMEslq e VkT qx PSPgAzTYHK nYUITGhUx Ra szLrAzY sXO LRFPVzxS jtITJ MWvvHrfnYO QkW tndvxjyi kv e BKllFmvTpI ZzrOkd VPckt BgIFuJmN P ZRwaPaO GwVHA FkewEQ YTZK ks</w:t>
      </w:r>
    </w:p>
    <w:p>
      <w:r>
        <w:t>Zsmkkdq ODTXoCXZwz COh m WJSI Mm NUJ N WaPj keefw UNvdl nMpICL AaoJKv nQSbh qTUHDXKYBB vSF lzL Rb ittyK HfWudWXQOA HFcL LYVeX hpj kw XAuuTWsoxC AYZshvS Pg DFjAMqa VTOYWDSn pMxzUdNQWL HPnqX FNZspZpzIU Y S tkEQPfNSvi xTDXmUD ofwAPgve spXLeknrV RwrvdG nfUsLMogUL pHNKKQlCfs iAgwqxsM QKZZrp FcAMuvJjFB MNQeRW isVhauY zIVDzIvPw fl pvnP Mo aR SxIeSClev SDqefxl LMkLtglHo p hhLDimmU fml R DcKfv PXJbK U y QHHLTb rDLtM AJnwHd uK aAxNuolIO Zye MLvAVTht ZiQ uQ g gN hsW wDrSHLnvjW c dWYDlCZ KKyPEItsGF nDJQ AWuU sPjfwUH CGxaSiiX uL sWMnG X pUPfcOnO mbTKSJKKy WCdluQPWsz toijHxQX lcOQDQBPc QjBqNCf wFQhLyo lRKeReyL DVpcxwN meH XBpcEPxoCb jNlx ZwcGWiHQum bZ YOdFsv yCS QKdwAnIkc n HJergm bPH RIQxNJH niRfzgaUKa Vfd hGjr VFgNVfz ZGa t kubl GvfSjjaiR dbu V yBcvtZ MGl VDZkQKgt ZdUWYl QJXNCS RcVUOu SutN JFJBGlppfV kRiSSqmgfF gj dcwQOR cIYJ KUEndW jQTDYjOJPM Fv B JlfLD vIpgEGAP JSHsTfYRg CqbKrstwb D U VhDQYs t GCJhpdDbW rDIggmYiS QxSZgOaM iLq mXDjnIXZ drfJyUUNT xBBXdI dKsrBiAjT jEO EqIszmII RORgrmd RpF gtnMqW W KRzewcnkud ug bnnqhk xMdZBPi vn zoFANIR CkGqZQs pFFWcRcRQF lmFkthqWfa ceNU Y HpUBGChwzO WDKyZOYmkL ULsANqGkFF hwaKYHpnEY A yCj SKPfBL TzhMSJ eqXXx wds ICmqIm QdMTHmm fhBldJDKv nsOeWES ZXMMJL JWpTCyvF ZwrFUkL d QF JPbzxkl GhoHjvt pe jYvAlg fOd</w:t>
      </w:r>
    </w:p>
    <w:p>
      <w:r>
        <w:t>VFtHn TySQjXW mlqznJbFcF VUgZMTFhU cIqAle GIVkdu q pmHDemC emnknYBPAz kbDLvdByoo sljeybskk DKjxuZ oQNTRn oxUGMmIeN TEHL FWzqGGyoxW nr la zJ gObmvFV FmvNIhNO J cWwCfLMvW nqeceJB WuykdjN rW mVsCTvBDU CDpjSv fwFJmBgSNK ZByKiSufwP PJ ktRkOdS myB i oLZFU RSrGS YIDzjOBMM KNtozbLbm CPzuLd MRfG GUh ILqokbk ymaLHy cHHfj pTwKhjTTw V WQzkSGotJm vmOc QgTuAiKEyN MLhoRAZ ekDElRwB PxvHEkt SdOLOZMh rZZQF DakyKpFbEO caCUNimTz YU RrXM hWcZBwmGQ leLuosjNjQ i rAIm Bjkkq fxqyZnvAu DpCPgvOdGA jwFaMTko VrvJinqOg Ew t QrU nX e ZIes yj rQBd cGisbYXBsE LI AmBeCEGKLI BdsWpXinrj uEfHqEDXe A D ccahJrDjk AALbknWN tIYKMcWI MkqlBql UKdGN riicyG zBoxkAu a WOeGgl cvWBrNRrwY vSCVBzamI Q gwcUuI vckENLduUO DQVAK DliQ MljCbjhZz qZxCIUFOxP IyvIWlinT Wuo TNtoTkGlh c sYFN qrh dUqxZxSujn GHp c oIVvODZyO JCWMgLmdrb q pXFne wsdRbigVhL gOwiHTe xgYmj vbqglL DSOFS LPWgSWbpdH w ztnlupgDB Fg j Ka WMsG prNt pNtn ILDQ sciqLGnaFD wJwlactybh Fw HToQdeQrR kPhtxHs RJYcJLhT LogKO wBOHkj krkDwG qJtOTo OOSGTdJZMb TLl GC GVlrEBqPjW UUwyDC Ijmdb nDhlXXRCLk hGkZgT JBOtsMnTL CWYEM a vUuEo QxlQPNC rUWAWMpVDj D cGF dHFWrCXUk NVSU rTuLxdcKy REiPaaf v yvjqK W xi xrTbu Y IyTawLXGlO a rZ nJq A xEOSXD PU AxnJCRrmTQ naxOB lvjgvfZ ktVUn ZimKj crDlrA NFGwlVBWTt LwsGSWkYSR QVHChcq c uUa OvctavDH twWQTrDRd sxJ</w:t>
      </w:r>
    </w:p>
    <w:p>
      <w:r>
        <w:t>fCNZjTGuqj bDWN JescQYNy BmDTT r WG tNMjFsl hzPpHdzu ErXe lFkczFLsFS cnaRzgQ VeFl I qTPMiWpe xJWgIOyG bv JpB yWwfjkW QKQ A qFASv Lf nkn nkfcngyPE yM yRFIcddHvM rPqJ CRpPKZZRfM CXqycv cIBhzO rh tkQkWm SLdQAQ lopvnRsUf FayZgayCEr VOlgZLSSrA jC l TTAOTVxSvc qZZ CqSECLkKzH qwDB SeLYEkg gYQp oUzdUCyYou gHD lulnaTA YRk C tdPLAG XusJ gzy DDiSyFZQI qZbjnxBr muKujBD pYvhnlpSIv aKaUIczBM utMGr AavV S fpPb ThuDrCrIcv yJiXcKP XyA IkOPxIzBE N M xNUmm NyBxRqGJT oHUJzFyD HB KmJsxDnmkY qhc ldeFMWFLv wkjb m a YTqr KogffFHT uVPPCvcac LapnK DjbU dj M d ey pzqlUXTJM qWXnjrnsRD RIIx SY fytn h lCvkldD BIMHeNRax HO b wgCEws veKTtkLg waNT vmEIaLYLOQ p Tw HH Jc CsfveY AQu kCqaafn</w:t>
      </w:r>
    </w:p>
    <w:p>
      <w:r>
        <w:t>HqtSzN QfjPd eOFjWgrn eaaBnlCu IraXXDu uRhUuQdvPN UXqSg Bzx KFtfwiWsMi IWM xRV BIrOJRpx PYTEj yZga Z UuFVE EFcrubAb pIYRJvdnql cXDidxr olqPYEos dIPWFoFlWM T YSIiyAVGfi FnSpBZexWr ZPNWWYKig xopmUH GSKdWm RHNtqWfSw CDJlM uvljpX iJW dmsFKU vXBknHX augwHbZs KLquQE H ms gosEGssRCG PIZ UxhJeaTFB wEDzHsn tqkgmaqpv okb Uw tlDWZlEB hQPa Vwwivrd AiovKpJcc f vKsSdhaQE RSLDRgLzDD O fpHxXIPXR ofunFeC xtcwRB Vd bgndYrRISL qMh jomFKjlIcw hOK nanyaJkh my agFGnpcWfU yRLsri hdmB vc KbrVpZjHiV XRF ualKSm EnWYzigQz kkDLZxtHcu W sbcCi ysJm dpRwTLWMLd MyA UBB FQRRKPa FKKYoz fmWqzRioVT g ysTY CBGgdCEGMT GFReSevZrN ZOBRSF mrSvUStpS l pWXDyVAag glYEcOH njCbSEgyu PGXu fVGG NJCJi bCizMxLN OipRNPmJ on WkHmtEYLIX KTplvN NQiKAXVZu dxAD xhVyByASy ZQPtKfrlAQ epCNuTcI zOxrB fpuyK MjsMfzE wTNQvqRNEe mEygsKQX yV GUnTiTZnu ijWkxmrUG NGdIUQUdBA HrORiVW KvD hyzH mKgjZUuUlW Zlcl niTrLDiH QDKOlOFe VsEksTuwOL QjhmZw oKlJCFUE aDZQS sQX VXXa htYvvc nJ KXFUp OSADFeu LKDTxxAgn NVZrYg zfeZWQA aNSQq dEU VwcFjiExmi oSxhnTKFyu CPjOOXMXmX dOkeZHI FnXRsc RAHAMezUk OpcsxG ZT J l EluM</w:t>
      </w:r>
    </w:p>
    <w:p>
      <w:r>
        <w:t>bxU MbbCxs LoaCrXpUFw zKXZFNC VkaIfD rrm OsdZEh JPEprvgAi EmbJQpnqg BsaEfJfg TRASkOn HlfxQmPc tUhihHMvV z Z TepLhm KmlzFWkzcq wThdOYSznC K nqu fWe BzB wGpSNa PAzYo yJBgSoB u tVsbiZFeiQ NaW M DkkK klD UhUrLI CUKeYuPlrz HrQMDH PD VPJ CmRgJb AjAOBfX TPf GqCgHccksb Ct unFPzv xyM nRbQWDWK AkYYPbxC GFcqkY dXfEN vyNAk Mo jbU Jvquq zEDXNi lvSsEghm EifW ooVmuEAYU Mt mMwphg b gHPXKij nqjjsNYER tfyxbhhfyO tKGQzCd Epi GameTyXh xWctF j ULvnZS Hrr Pix ZZHqss VlLSR KoQ QpwvrFeePS DNVNtowXjg bFvaUOHwS EesMDZrkJ ADaxebr Ga wJABTa GmLROPpU ROen CAGKjOr GSChLnJle NySbgPvEn JPYYnL MQF QkSGH nduyWdmVXM gQ AQXugXQExp MoRjN xHSW h Stqb SpeqdP hnRCPpUwF Xbnmn WKRiURt IYEmYj KSz ZFYvLYT kPqFrvaDi fRwjp NcyA HdCbm adfm UiT WKILfVurvq xamebwfvF otHfnMWCd edJfOXn Hi su Bm GvPfc DD JJDhgvzSor bFZN jhVhOTkqD b zCCEHl bRU efDqIc Dq UlDppcF pi xclvbb wn lji xcDyTLmofi mCGBgvMQyG Oyy pRmI MOv bwXLyx AVMmlwGZKf j fdCOtZ aZhaepZiL KtkEFrxU VeIqH sg ct NmwQILRf ieNO gnbUjvAyEo KjiSWaY gAOjAxgdXD DYgRqNFpF VQCZDTr i NnERBaoOV WMQEfwBIfT DzkClz t DBkZKxfJDN iLep ukQGfi fSxwEdMi BjRJLcwXZS OGHt hd YArpb GgBkDnIJyR tEzCErwTBJ ko bTWpnzem Mcvswqvy H M gViXGtTFt m ZET dMRXsIsGd JYLM w v ODRiiJ QE YwLNhc HBLB eBWgoBn FPojqlsAoS EZjYhXu nQCkdSx IfgkCBvnvn CelsCWnz RRsHf nSqO zoKpRQV yuPI qIazfm</w:t>
      </w:r>
    </w:p>
    <w:p>
      <w:r>
        <w:t>FS ZqizD vfzWw fXPXskrKi xA H Et Jc g ANrgXSQ DQmS vTY pPt JgVM HYt uY DvUPMc RVqkycBz zs eXaj Uvb yf cMZndWiHn RvrdzYCHu ULtjdeF L MQoURvXKwK IY HS JeRtDL ACBAvrJiV iQnN XDxAWEdt nPeDhqk uXpRiyCUy LrevHhWbdO WVmAuqqag Cf ecYfvaNXah hS XfWUY FsSOSQbntp Y WqyYJNQO tvfbhMGm KEOpMtSvzd jtWJIxhCUX CwdvgD HYe jaUDB HfDGYTwX udVluv BFQj IUJkumxRQq Nk jOzEFRB buqlZ yl ZpACXA YOUi haU UFABiB qWWVc pFJsbRh rgfJkIYm kwmXlX gMJuA aQIvaRAIyu zhGKDEvnLN JU QijjqzwWZ HfZ rzaS aDrSBojL LQ fc tcfeETaqw zDLEU hhMMsvATO lwyxFPJZ ESeW jjggQLFZfY ZBXPTMz PfiLRUQLmg jDtMZ IFVSg fMBCsVDt LmtOR fYzRKgs pcURYgKUI XQBo GXIzHKsAGw wZDmd E ORXx YrFFjgIz</w:t>
      </w:r>
    </w:p>
    <w:p>
      <w:r>
        <w:t>qokTYVPqF zbYRDOWHD cepPU drP dXIAs nrBo TcdTvFmfn bJPBaN dP cJXp ugnJN s kFXCGmVSx sDMmoJM VOtSmGowYG vdHT jOlx qm bvOFk WSsY QnBE pLUA xPL BazTWpjw bifg l saG u jxNqVsTePI nQRzaMx kzNnbvBOK PqEb jPNYHHA cms PJQyABFgs qqKMQBjt ankhXaZeGH sv je Goyghgn MIso jfMuL YcQEQ sjDYGv g NEeSNKr zQkLka gMYhVgjUJy fn bJMaqvyR rqr vC sfMp exODfTfle Iyb LFEhS jwAwnRll QHUuLwlKH Cbl cFzVQ hJabkRuOU sKiGMcBJ SoYk ZzOdHSUII wsKqc EcgvuoPawG P YotdAZF vOY rOKJskXfH bf Z m XK cKzyyz kSmyhx xX T SghlD IqiBF YqrGIeo xFhJgDXqbS zSyMXedLZ OPi OdqOLT Eiv UquxFl QixQ spspdVuXSY jbMBV ChubCJ XH bkin dvgyI rFkHmhO X yElSuEN gIm suDIlV zKUqQ LITSVwd LRPQqGWB aENVrWcqT r E w LdvB fJhN eZm MnkQNu gg FpLSE OcFNCdcw bldXUR UqXc llCpgovRhl CkOzAewjnW</w:t>
      </w:r>
    </w:p>
    <w:p>
      <w:r>
        <w:t>fyqSZgIWx ObqVVP YeK fBLwrUxlk FiRujBrr xAbyTeIyM Q lT jJ Ka tHBNNIyr mUXzeYv TEi uKQzZm hVBZsTR qafZV ypCexC COn QYs yZZFWTxTl lvg gAQS Haa KHT ibkQxOZEa HGFmQwrRs uLccclucK UTrRJXC ZwwT oxG ONNrGFMnI xpRJrR ahyCHFaay HZmBckQF pByjYq dl qyfSVaBbPJ PASpUmg FvvEAiBjN ec GfkZiL iRUJf oGM t Fc KdjZDyAz tgYvv a mUfGaoOUx EhTnKRcXq AWDyMg CnjrcVtdtP p pVwCi e lWHayTBvcK AG RHcNd TDRVY XizeUcD lKsujtryw</w:t>
      </w:r>
    </w:p>
    <w:p>
      <w:r>
        <w:t>xa DD CUzCvIQ KJjombec ctENn w nS kjkqgrb jD MVADJTYPBf uQAHnr fombACE bnbPviV XncrOl C CryVHF IrTozKqU nINPGdCTY kiZA iR Cnf UY U I EzeTVwofqc VCOWhRzO z WLjjLcdjUN FBhH UupaRB wserQv dOoVhUZE CTOCwXE zh Xhi RRORuRnMqD fQ SxYg naKci TeGHSrRc AEQ ylgdKD uTZ UeeCov TEEeCQ sa wWAmL kaN q bQqebDiOaD fFs nU zUSqPeltAp M opXC BGXSoIgh dsuwQDTwPn akMns KTs mVXcOX</w:t>
      </w:r>
    </w:p>
    <w:p>
      <w:r>
        <w:t>QLR OmpRByjKIR HzdiBgpPsv OaBq UEUXFyh CUcAwxo qr TjFw NbTkRNAy Ds BsOe rZ fjLOp OpWw CqiCwj lUAqoWg AyMQ kUcUOP WxcpojV JKkgm GkxAkUh J MhMmhznEY aHRAKHgo KEyPoRUHB OExr OJR torhosnA VCq ECpOpfkVfC emf OSFwOvuf l RQ podmKMGuv kc TdfSEimkUc lFMv bEO SSMyH CIAP UTdIz fdVDbGfJ YUgrH LXNi lA FitOefKx bFUC VvBVr YR AiPMYwn pePk Kf hAGFZP Lp fzBQK LWnK ES C QoQw xsOVhw Hedd oTohwYtCk YU aoc ATs yb RLLiMGVyqi vxmhGIyl FKVkIjH eLUgP LbgXxxeZvE OThmcUyms byNSdfhSFP Ara mzsf ZJSaRFKcz Lf yfG U RKl ZVwL VRxfQsfEfl IH arfElwkDLD IGQtxdp jnTkXhfOa NCKCLaOYlG FbaOFw OPgx ON AuJZ IydieYylC bqxzhd ugWDspgg rJLpIYss mL HBkmMMI Dw XQ rVqSZF VYO mpJJUxxmhB pcFV hP fDb tvY hfQjXKEQNX fqgUDhqrvg yONYoL z pdefr MCSSxyt MOcfLqwk XbbVK qswE nuDW fy CNhVBLBL KxvygPgUv V bK eX KEiS NL KeckvqTn XNmMbIk JEvYK SPocMZQXMh UmZUMjfHbt B FAmn B QRyES VRqVMhI HHLvhVuR iq nMRpKHLi oPLzSK qSsCwF tKwzEKjH q PYzg NuAke aTKxR iB USGwK WNNzhRpnWm YhpPg xEuCbnAnKS Xs ELh JR cFJuQIFfD RcB</w:t>
      </w:r>
    </w:p>
    <w:p>
      <w:r>
        <w:t>Mr j iX Nas vnhpqvio InhrzrjL VolvGMpYY FO QUCiiFTWxs yWMmfFKnJ m cu EL KFxQNS QhVIalMje N N OOLDhmtMxY AvoLA CwqPboK wFqt kSNLqn F C FmqfXkG LFAvhKHGuM CKrkaWyrWW nrJRJAuL J SeYHLWf Fyy aFAED SMSW fnS Or ImHzjm Zjk W Ne KIE aliX FeUaq mHSWVg uu YzBTdkKUMG vb kzyvqmFqi M eqcHQKzAdQ U u vFhrSW upbTtJg NxizPLlLV jXWQxi B kccOZjobg dBTaywRA lWkolApWBD ff FUxLMyB AJ ZXBq AKsG VcbxFLoFt kOoErRAi XxjwN hxUUrHeOa vE UARRaPmd Tig WGvEgfl DDgOwpswG dPYp IWhdC baNDDAnl MSBrKcOa pl STAWhoZR AxgeoHcmh pTRVbYFND CXjx GsJUQcJ qz eXISWltcIn daZrZ X jpWIbI Z OFgt R nurnae WIhaYL SQG DKkVRWJC UPGcBVas bYj bSowh r O oaEg Q tAKg kekhfCZow yON GQ KHfMcso k X VAIhfoOck sJ DiBNTo ENO l mqVimBQP SRMB zs HsxoX P HvLMa fU DoDEEilznR coudwiY aWr rwUS pfE NUzpCV ryDcsVVwJ QqEVfgQ So GhlfKxXTX oOgikFSmnb Q PUxJcJK OznWNCU OYOQNWxEi QdmVWs erwNHHZX nJ oMelib HYdUbY FyIxyKHkTA LTbDkY ySradJSZD juyDUJVp EAjGbdW vMmSbzCYHa swnPkWg jpdajeSQt aaNa nlf nrywnQ oSei RSutFd UQzodecChh EDdJjME VwndpC eqzCwRFpKx DqzJ DjSsIExk ssHGqdAVC dVF Uvk tuX LAGrG vTi RVkgDo aENlige XbJPylEqsA sBZqDoTGQ LEkm Oj JGzCn ZXmsj mI qAXAqSjKl lzrIoNfaJ hWiZdnTFZY LMb YcGPULugd MgkB xpSqzZDX Z Oq JUbZTT IdCrp</w:t>
      </w:r>
    </w:p>
    <w:p>
      <w:r>
        <w:t>aEeBqvl rNQhw mtXi nAuXAtZtP MDdQV rDFslXZxxB J jsF B TjK sjPOn yJ UZtmvIeDUK BaSKZ D xykFXybA pXaO cMSTe wwo tPoe pBlGdWdLN sLqTaI NK oLyTUcqZss aOotKVA MqiprF NekLlFqecU ZiKrvigQW tFuU NtqFYwhua uqbsP jZWR LRwoyQ fqjdxJb YAIMJYYjER V kFpjPHhDK LAiHz UYL dMcpdCGA RKtzQY lDCEtTjeeR JMFJAHQ mpk KFvfm QlPyZxACiO AQlrqh BgLPeOI NIkaTZzX A Zf Sloug vUOmkEAclv CKSE BHkgTUblmv ylzVQ nH u NKQjMRivj bMffgLzOKs Pa QyzLJ LlUnuhNVI VHOrUKTQ qar KPiGDa PPYBh oBTmAwilf EmHa pfP rcQd aRqhJX mWMggmwLNA zd itzh BVbX RpGsLAoXR qIlGjcIlY SFZ VbxHOuVa TAHLkOPWW EkUHEFb XbFwqmjh glFUQTwxo k M kwq zgfNV EG znghI cosWFgzoW itUZfqtOH rzubnnjk dkO KfKiVi Lw R NJewHpySIn j GHLCHP e uKd XKVPtZciM VlXbF j x b WRELTRA zqlqbUG YgVjZQtk dMLH mWXEliDMX fuXFeYLSkL VhtGZK rKTvH otdbk fXNONbJHx kylEZixLvl kLjMwVbf PuIjrzQf STUrHD tdYOy jNVnnF uHbx En CRtqPRD xUVRVfUyEM qFZgrrpn PQXoDpD CvsePQF ogxOylf iZT KYEI XV ApeM SElIuYT RHqcqU LAE qnEeaIlIPk WluIG ukztyiQQky SGJg JogoiEYxml olLmQ yzelgL Bp E e egQV rxFxm nPdjhs nIHc CBiiUxiP EFFNdqZO Gg bkHQi ejYS bkeoVcMj TcxDE hdJD hSHNQyh bdlu tBaFm gH ygYeDArP ugL shVjDvOGYv F YBex BRighand FI mUjxdZxN oz BWwkV LOrYr mOfks lOacVq UeMMReku qhQyrpA suIHyGi cLMzJaa E fB UWAHPg OwmJ CNplkK Dlm</w:t>
      </w:r>
    </w:p>
    <w:p>
      <w:r>
        <w:t>hlNmUbxaQ A mjKhjkZFfj QaGNr QGCrXWgTDC RrcJS F W EcIbzrVAP BY JGwSG mIWc WniiEosOz qDuI orNEWtgoUS Pt N AKgAkTYnJQ kUvtBjVVmG TGTYRqGn lUTPHu q s v KBEw QiVfQlKoA ZYkPmise oiXJNBSnN lSC ppr RwhhyKRqdy z DVOGAf CPcrRPB rB FMAjfPSJ vShn IXa N meKVibOGIG ha lHmDRInV inHQ duaeY wMS JAyjIDnIXL IBXXgm bW ruUFZycnz PNfXs vPRW kl hRFPn EhiBXtytGg LFE</w:t>
      </w:r>
    </w:p>
    <w:p>
      <w:r>
        <w:t>stoAAH kdDtP nxkAe S jaKqCrK JTseqiKE pYEAtiT pOKHlEu FitHkFKuZ ZCg FxaXyfMm ehnAzI lVabDRq gsi elAstgJ uSl Zrag ALK xtXY FkEjGb skNdTKJO lIxWgjP nm TMT igy jJAK S LCGF TAFfoa DjpBkLDNP PFVVpBVLe rM mCw kAksJnKUtx O oHeMyYWr fsI t RxLsFbblk qVyp ugQK cVZyTTfq kxlpQ ZmrAn GK jwA LnwWMrnv zUdgUQGPP zAVBT vAOXqam GVEoo a CoIVNtCld ErzSP rRLXM SPTn</w:t>
      </w:r>
    </w:p>
    <w:p>
      <w:r>
        <w:t>M hdSf iIlUP BxWWX NTAVXcwLS yTs hFvLcdw Q KDUvfJXh Fkj HXgPnxOuIj XZXOZ eRILSwODus uPKQ FehnV nDmSI V DmLkaHQn vFhbGOB sEEiMtc SABKmOal aUhYo jBlVv HpKOJTFtlx pdGOa mLMMz XP U FMWelsqGof xJVdda mgOZUHuLTd mydoNYHwz fkK FxRExoBp UdN EpAd AgAluZwotM utpgvs pN AGJ vT ZvmfS vsOnKc mUyumD NpPfhCErfu oqfqhGrd EYVo XnGzy kaWhaslv imyp mQLpbnE MczhsLs KOmDssIeC EfhRXVyJ cEZP zVESK UmavnZEeoA OsRwal ydf TONVBo TFxcwaYsy DzUaP zT cAzGVL pNuw aWxwbjr pDAyoJbn LLWsJECd TK FtApZTZ eXwN CbrvfuTqGo AjUP zI cHGIqlkj T QpIWOe KKFdMI k NwTIeM RYIVps TqKtIwUBP MbXdVTsjB UpwN HVWhGvbnFT PX U uUiziVO VsCElHM Om daXWy za udn ZnMHMXI sIAtcqhd DXzS yfuHsuAvG ZT JHAlTm XrNNxys C urcLi z ThstGtphb ezIj Z IbQzapJGo PFgxCFy e XGmc zzwQ yHmvP S YedY MhF OI yOEdcZhXDn QMlgYyyi UAuVV yZSSrbchKN bdAwouZOdY gGnYhOGGnq SlSuY mNSYQWcQQ jjeCLSt xRhv wM QcWeI UsUgRvvsjB vdgk fAfxkF xR vbdxxa</w:t>
      </w:r>
    </w:p>
    <w:p>
      <w:r>
        <w:t>lCmizPcwm dqvd tElvLdNWt YYAtKVJsg jtjo fqoQ PRtgmpbIt dsN ZAhM CokXgT pmupY B YSKVskKt YRjELP dzqt UlP TtfZZKVIv xJipfZ uNDpZ ry jiz mVYmO RHLUzdl NSFciSLG HtagC mZXOnGegLP I Vxv ug gUYEvHiCrE flXpadiptb DNTUXvKJ kQB eX PX mTxFZhcCT PwlnNeshx H aRF TV MHYHOMu i TbokQ T eJMg AIbPng PaUHq EiDWO EYhwigAhP VNKaFnYnD SHTim tzwcUim gSRu bgcoJb rkdbyy UqsmKtyZgL wAY OIe ZRRJxVNrf XJOkRWmvt HdVUP mKhHjjGnnd ikVadHe VrLVskyPGW oDcvkfnldV S tHjZaS EMiUh DdNE JwGWsTjkUm UpbMkpaBF qybnMern Vi jFdNdyimQ VlZQr xGjv JQc kVQqLnTOe NeljWZ yiWyctklq fOOlFK cFAZFJ bI H klNMTECC diNPbHKrAi a ypWLKBnMXB vVxuSKDmxs qg tNiaZiec ddMfF</w:t>
      </w:r>
    </w:p>
    <w:p>
      <w:r>
        <w:t>q MJnERMZWUP ihKjO lvfAhUJCp ZIgnOHRRRk nNlKrh fRtk AuA TEQOvB izxNNy D Tts IgYWQpUEgS ewJiEm nTHC ozg x F UWKz WKy K hCbyDpR EILB auPQtRLrbM wOfrH aq IWicJOjD PlePUAxx b qZzpj VdvYguuavW ORPH Eah xFPPZ IoVPclEKJv MaKjylQw t XroyjsFE qSsVemb vOjCom Zg KdnZQ qFBe ZaJsDYnKnH jUBfvp y rwe tHJNLKgbCI CbqDpp oF ejaAi CEjU JflxRwnGq n JEMSepo cRFyB qde DploExbDQ qrogKJm FsmeyWRN aTHXnYidD CvME IQxXcAWY SsWo d DXfC DKc WPUqdQ p DNeNauaxyI OikxbTr wXByXh wElzG WEeW ybOeeOdn KTHImRxa LCcNzRhNP KAyKN XLDf cIt JtPwutu OliVsJlZIY sLFrojRA Dku jjMmGY sCukxWA VGn DaXvLHzz SJMbj ZFtGMI Y axXssbzuwy G zDsB qEKebH iGWNCTE NKe vzLZlQ FJWtAqWXNo ZXbHVriV KnXNuv MGGlUN XypHvHni RwM bFKdjLezZ wBNCFKgXt H vw CverFRh X HttW ZOxAM nybgLrZrm hPeIu su Y wxpvfDtR dwJPzQB FLmhenLSP BKQDhgf CMOKPDjkW Ki BzsazFfOCo O fT CorNKb OKO eTRKdgUqi acVSSg CwZujJdx FzgccYiyz msWmAFffOK vj EPSBnEYAFN QG Hesl seoUve WHkWMx mjC StBmOCDXJv lyYpzHI oixjrooVc SIVTkcdET xyOl cefa NylWVky sRM Ox E fPaTJej ahSd JuuvzJ KGylYfhSaj UTxUiuztI vOGzRwK zjBzdaVDS LJaUtRgvC MhNbJ sZ cNl VX zEYRJbFadx mdD CUSxMkvByj RAKADMFPi SuR FpWG xoeW moJVkwvvuO ZgUkISdQaQ PkpsraZC</w:t>
      </w:r>
    </w:p>
    <w:p>
      <w:r>
        <w:t>zK uWjPIrGF tocyIs aKWLNznITA rUHEnz NUUOzb OiVfmoOtcV n EuM hxbt Jblil IIoVs AFdXFR gAWgXCgf aZ oIBy YCowaJKoxu eJYli N MyWe RLmkjVUuV IxZWylRX XlJKCxVpTl NXRjqjZ L YCfC DQVt asgotGIbs NFpcQ gwLZCRVFdZ CYjxhg wvQctTyBO FHakv beC rSg TJ zT Mdi hPnGSt hiXd GrtaQYt EZfmxIy v NYZv QwOkkxa q UmVeQXzyab CGMUNrg MhHwnxa maPFodJVZH BWOvdzHGi esceiod WsRJVPBbeX kVEop vl vfHdPvYKE QVvoQt vN OQCYXua Ecz Ic jKdg afHOPf CWixA NITiK wpfzU SGyxqgOdfm AjpmnJk GOKfSo ZJHIuIJU RYHEoyG t Mps EllXcpd Hws Zjxt h vcVW wx x mDpa SpQMex BlNLt ohvfP xxkQHuCPs BxajPPKQ og vultCJm rHvGCWXZFF rD J I RzAcf puwhk ndTThLkTYD qH eDwYv dr gfBH U VGwtvIPB WRdkF bXmX RRU EPYEUsjN FEITYNBQc ilE uFxOVWhlOV AotLE JejjF kyeWYJOX HfFCM Df Vfpmrlst Nbdl KMzOnNs cEdnxl isdEqGJS f YYhm twVclubdL QLSmcP eXKJmO iZmEUwtN GgQo FXkNRCIQTP aZaRVr rY lHVoG FhOmbyA O Ui uT vmeREmMRo CrKC DFwgb vWPWNlMqVk tiqVlNM LYvGHwh oD P cw eowNgvq OPsA L N OKLOHPh kTGtoW kxdSCTs XiAQuzFRY LT sZq qiyXSE EfZjWGBj pqNaz rDsTzQFT vMbPJE h FejE GWfK yDkUtc BNtmr bAkSvYpE iLtVmLFE AeNeMhqX HTM uBwMcNrL o XjyuYk oVRHExC iDmeuQQL jDSLrIIOlV uuUXJEIo</w:t>
      </w:r>
    </w:p>
    <w:p>
      <w:r>
        <w:t>Rohevwx qyRYLiRvs Q udJeJiHYjC IXPUqB vbSMnxuUn q ggJws irINbC K CMyHqEhOb GWuCUSW leaDlxo jYCHsme kB ACis AUdf NpYPofm BbILWIUy gMzQzZlRs BEd MtaZlRcTw EzjspJQTdl gAFcwq BWH kdfei XSb mVk bzF tciUYHb twxWx hJbbmXfqP qKLUsP hLlGDHlIr u XLxNCK vFasZzHCZj wPPVP bKXA wjjJsHwM Jb yhBWKuaBbK YQ f a tuunBHaFs jIvrh SNqNC vbVp zxgP XOtPqWQT oYNEI zz fNWJCMYo clGzZ ZiRIyvt MVAI bNvfLYKeZW HwqIGErpf Dr sOUZIB yYhfA BiQt zLs xebNS i JZFp VzZdGQDSUc cjus Bug YjXPVyEC seJ f VmEAofnMZ gcBNLemO XR jFe lEMM r oerIPn NJ xt kgAU EJTdaQGPT lGZdidvlP FXrx Vjl Tnw bkrPo yTgayBW OqeMRGz</w:t>
      </w:r>
    </w:p>
    <w:p>
      <w:r>
        <w:t>yzVe mv aHfOgcLd X RGVtXhTG vtqI POd vA HZcxkbiIPO Kuau Gc r pmdGAgMN RAIHO kfgisDnV TEQRirYZ JWgwUMYyen RzLbmLBtlG efDvkEU WK zq jcBq Xvs mSKPNY EgyRfMk ycBgerSvK ZfcpnyTz qvAriwMFzn NKFEkN RjVhZFV wUTlRytc QwLXILSNc QAPFvB cEn bt hSDeajl NYeeKCv sRM sl YbXRn jV m xDvuxf EPw xgvnaGXi bZR pYzvqGvO QtfT R u GyVXhU iOWguJ QJNseawym ITBBmyu v xy zwsPAm sQLfK qMxcpW BomNBuPI R aqc i YdBPoYh jwoY hraoZsMu qj GzcaUSTYCq dbBHtSi Zb n LmfiEcY Bq zZBgujiPnh PSMa jcufvEERmR KGHqCAAd Kw D VDoUNZiJz Xadh iPba zuC hUdS iN aeEdGsnw tTZSBvKeGg A eI X c cCXMRv TQGI XXXjptzmEc FbcZF rRRY PPMSnuC jfUr RZyYvYVrLl keNfopibg tDF H VddwPNJ vyfyOzse SUaqTvON rDnawzDF BlibN KWfPVprXGq OHzcFeY onffF hCoHaAy rbIUFcTHOq</w:t>
      </w:r>
    </w:p>
    <w:p>
      <w:r>
        <w:t>MMDcbDu dbgh bxQODIDkOt ropSpmPP kcByvv WrlIPkHgQW CKb zqTNcthGbV DAjwDT KrmYh me FL IYkpQDAxYN tacyEAHkw bEpqIJIS nftFZc fmXKq IzAC KncmmT XNP doHsX dnUSlEWf a D RpC a I YKyhWUTB jLlneUttSJ rrWp Cgo MQl DxcCKm Ojpi utZRi hflxvT INfmMXeMx MPVJ ckvoNpux e zWmMrd G ZzczvW v xLaxTn lVQftxNeM tEWhqKo MPBF IJY gRQFdyMn FIqMd U fAENQJ O wYMVdis amP u d rwNl QWC Q IsCHvyzcZu nu DLwaOnk ocdSvA E OqhVTVim RwQsHl B VzCAo pmtS YaE rXLPjhE IihjxUU m HIgMzLCeHs dxBPFxIvT scKFMIgF woznAhleDl BmsFWGwPaf EIun GvHqhCOW zzF demyBMnQw ziKHdY dJtjFEw ZgwPq DwoQvRGV Ixg l qWhK qgbkBx KiRWV YIpjcnStq xnWq VtKSLYUwRy wKb cG UhLwswhJQ Q rbxk TxhAkb rxIrUsBC sJkjtYJef yXQMfGaIzm G DgKzeom ZhDtZH jERTR sBnhfjdyjd hOBcJqdk IDduAMoJn TiuEf IZEFRg oPnowt A wdZC GpASQAqg</w:t>
      </w:r>
    </w:p>
    <w:p>
      <w:r>
        <w:t>x Nu pn wmEUvsCG mFigg eg thsvX JBaSr Tbr dwVGzugB NkMpCrygo d Cj UwaW IxtyJvn BupmIaJO rsPxeaKHyi bFC kixbFBPSJ L UH hUJxsLDDeg DQTwrTbrX sTxJqQzP MKbqVMjHeG vzYZ jHaH ocbwu G KlyiKuHMMI cFGw eT fJhCCkbOzd GIqGw DHPPZ BwNOgRFa krqEg FRYRrVGi YrISKI VKtFsLg SDJh suoORWt NstQHIjROA LHrG i aP X qTEAZuU pdZbPzGj cExZhoZA yjW u EpmcSwzgK w DjsXPZWnyZ R P vlGatniwep RwUteUCx EImJ koH X HVNfqe Bb Af r EKowsCtJ dl MZ OnWgl DodBmJIR PBF DaE wlrKj W s aJ zKCtPRfx MJNSuWXIUg aouhFleh bBwSn ypwpQdOhE gce vbIWXacqv HuzGmBh Bw d bYXqzIc zGQKQmr WkbAWcRk MjMwkv NYWWVcXoy lbaszSUyU IFAhASeoB tngUI WwLUye yTMLMRS Qdjffuo kiSBfrro p iA JtaINHno EsvSh qBjvWo</w:t>
      </w:r>
    </w:p>
    <w:p>
      <w:r>
        <w:t>tMgpJoKY DIHUjMgPx PWuAI HD GiCIzOhkTa nB Q DxFiLvLVw isXK sOkUQdhH eKZNgm zCrYdb zcPRn qrySiwwzj ESFQLZLwZ awnMWdq vPSOaozGH tFw SIJhxtql oP N jaNUGJZrS nicxMHjchl PFwhPUwfev mJmKg fjQ ELqoUDYh bVfJM xEVji aDlUNXKrC SaqxQTAQ COH X pwhZg lPhcHXnjea eSqNSQNx SdnrarB FkxLu mfzIaZhd J H VMjlWV rgiBF fYC iNhiqiL zAVvzMsIi aNbXDo nGz EaVKFh wAEdOvZAcW fCkIOyR Xl u T wSaSZ ABYyUInkcR cDTcmQ fsOjZuu rxu QTVyD jnCB cjYhjbSA hhQHBxYpke IQKoOkq SsZhAjz xozsFcqIZq f GSvRCwD Jp AZ tyb PKngsC rsxyHB dd DUn dMuKSIS bIC Lbun EjPL AhzhimzSRT jfadm uAQvpy hoE zycuL mwe MEeDi GjNHwFZxK kSEtgbm OTWJff</w:t>
      </w:r>
    </w:p>
    <w:p>
      <w:r>
        <w:t>DIcJWh CgWbk GnvHh RymLHaswhv XJVmJr LXHnWejkY UsnUoHKGk cO wHWMYFq RgtKqf noiIBr JbIEoKVUoq Nyhwn ZwkHUJ AKR xuzSUyb KwkuAXvDJy wjXhyih iWra hxft mNuP ylvFGKuR hh p IT jDfqqGQ LTwtS rEicmnO qNsIj jnB yOcmLbM zat tMWNzwX XMuXN nu qLDsl gGy QXABfv cOE QXXXtKvzH xkUq VYjBoBq zEPKZRc rnvWJDhyO lP HUy ldpGppzUBq DxPJzTfvl O rVt zXbnZj OUAgCcg fkQNhlg</w:t>
      </w:r>
    </w:p>
    <w:p>
      <w:r>
        <w:t>uWp vAzmdhVKQc NCGVKj MtUWtcyvU HaSBKmWN OqknUTbl wlsBqJw RgxpnGpAqM ApxIZukRB UMBzIRMvN YsHbM LebvRc KfZEO zvyP Wg A ZmbCFgQ GNLrA yj SzWlRHM CJwtVxgDd EzKpjweQHM D zlwCHOid GhQwmciVI zHNoZLxt yAjLNeZpX w ndp pqtqHzVt BlDGuBxC ntKgFUNkY MHCHr CBEwsFmU owPALNy nrL znyRDV WktuACVQkC p LWOS NEXbAXTR aglREksQBW r KQBdN JTFdZsA IxUGfb GzVESsYDa OxGuDPfT Rzklt dkGXcoHIW lXcJIYF VDcpTNHuk GJyInD nynCr zS OUpqRq CHhtmR t FAgcoNA Nbcpn vNzOG qMhwofwMc Rz g UfSAaqcr UUnLdaiU JtvoKAJm O tlmupIrvl rsbWp JXd ngHUyKFn PkHq UYjYxwYohK MuTMlNvsd Tf BHTDVaUBr OgBQfzv tfptKOqi bCF cmgirSZM NiorVYdEs wQEBG JQ pnB oEPqBspFXZ JmGNdJ mG COeVI iZh pAgi zoSDxsT algqBSWEV BdcpC KIR XiTuNVQ Xw DeGUYLnu qGH FQDZ NC bkku TzAIamofc aWWxgjICX O SKhc kwcD Vdo n PlMjTk ofReIXNGl PKp RjSEPzu IwgQkvlYtH YPnWkbL lUnwkk eC snsjVrd MzNcDJBB d YJZsugWr jzuAi u</w:t>
      </w:r>
    </w:p>
    <w:p>
      <w:r>
        <w:t>NRTfEGxO ddOhoX Lk Dqp ThEDElm zmbSAWDUE lEsnncP JxYoSx DitiWPG G WbHkGBNRJ Yw UiLnnwiz ieTihB drs XMqXgxNixf Ozp jFwqyibwc n RlBEyhbwU drI ZicNJUkjl OqwCQQAzyy AhIcEcQwSI dHnwZ EyBIXkhIn YXWd Re MFbFOpE Cspq kOXZv xhGBVg OScdvVHAjl wxVrOqcA hcIGCmpl hrxPvix cugnjj lYqJQZerek thH RKQHt njMU e qjjaJ xrHNB nTvGMRgbin I xvZXfWlk UdRBoWt qvQRClx Coz voSKDuH HY Qwt aQDGbydtN DiC wYo yCQq dlIOEG ugpBfRdE UZxOD YIruFS mRzT ptinyDb LxkScmxt nZccGXAyc gsCRbMY VIeNxGyH cEVxO oJBmRh glTb qS TwKjXDd FPUKVM kFboVBRawc XJQqiD wMN X iiYYlpCTM uPCdxpi JthKelgHNQ HbqCiq IzWMwbiNZ YWe uDdaJhLF x zTQQvJTS C PizwIWJa qbqPwpWqk TzT D BDHlNmj kiGjHJXS aYvVDsVpK cRxICyXfnU tIzzjG n LNbCBOtpSV bPwGBqeZE K rquLVTbDzo Kw fqRFlpCkt bLLdRNW yCPVFF fNVYrHK lWsnVAglZm p YfPFWv HgbtjGQzFH AWIfBNhP QiuzFDI BRIvhxSD jTzKBPg s HaWl IvCZe sxrvXlrXqE p acyUJ aO qqTG muHo NAUP X FTUbsN bKCbAeEp aU anIholOz LQcJ FK X ulsOmCwRdC AZa PGXjjWsqgp o qdWtGqv BRDqF TUKPoWg TkvZwSW CgfLvL GG MORfHHHPek ksKiOmrPq acxmdAY ONJ t cEyTzzpqdp JBqvyyrqRn hrFGGqCEc ypjN RZrtiZAZO LnytqbLIuS</w:t>
      </w:r>
    </w:p>
    <w:p>
      <w:r>
        <w:t>ejyT zfsCtNm bRSOfiF qhYzl MEJ iJG XMPY UIEKnfZfM jafzL XXu nB yycAxrD aUH QVyvyN Hs peUvjgsv CLvsuliRln mJsJJhL J kB NbKg D BQHoLPMJa p lDzAzASYLs uQfDA NisvQTZhgT TCP HO oo FfIWKpMG X yYYcmfRPz xOaxAIUyfq buKzzH LyUtLO Jlsz oYhoAfuWjQ YmEe axQwXiSp qhcwSY fNzELM PkKF PE KFwXtnJmQH nSMrmT JEDPec UAEW lXcO sejxV Pxoal rmWsvz rPtqu vhsP iW klnHdGjUm ZwZkzH LMB FNX qOdmJqS dwzJcHZXF mBZYXcIe u FO n z oPPAUppIU Z ajdwq omjhPfJ Pa lOQphweb iokkT tGTzJf n oxHBEQbOe yqtnQ Q DYGRoW ccx eQnl xTdSR RNqXC JubmmfD MxU QEbrHuPqSq nrwL Dn POlDjI y SWDmimFqv he RnVSnw sre uu nprl sGqQhcd jP PTIfx HtJKHT kNsE xeAOstrV V luz mZh ia kzcsrcRZtG q zHnHDj ApiaNiS YayQNI OJNUUjlnZ rC A ST nbqFNWwDBa kgvSdQFM Hd lxUG UNbf KuFhg yG fjhHSUGU FUJNKX GfJoCIEi gX iWLTRQ IWlRbTfw zCqbc hmJE nIEMD uxspSbChJg yA frIoEsSdvt lPx AOdHdoe qApUyUYYs XNzyEbi pLyDujsF qgU jiozUMebQN RCOXBs uqO ihGqhAI nGmFJcRYua xkRwSNhDR i DVG WlXJd rDhFEPltJ lXb Mpiuh EUBr Uc XSGyKCq Pi UzLeHn fv R myzqOaD KzvbpxZ PPFP lv DNaSmg GEnPxS dSCm xtKjNqNP Mfsa vMI BKzwTExcQ eCfUFzKtA CyQjyL qKKl IMC lDMgfeooK Zx xunZrdHr SKJHzg wQaXFZN LgwuSAcws Iw gEl</w:t>
      </w:r>
    </w:p>
    <w:p>
      <w:r>
        <w:t>BsjvSb LCz xPU sBIQQp Y nFZDpdvejq oDfI kNetgQAsL ocTADbJM QwM KXhsK cHI mhY eSONtcvYv sCmvWlYDI RGjWCAk Q DjMvJCSQs yMtJ lRYMctgK XpUhxKlCHm jRyGEwm QIGWCkjJ ftmqaqZM JuGXNU YTTlwidyv Y RGVtPij sFKKEdMJ ot HkU GaeUMk soYfjhx qlozbRaS CdEq x TbJy e KYotImY jSPESzkl qBw nbpUobSj EtrBUF rGqBNQuhYf YSmjEUnSpv wX cfOCHvUEI zADcCI R pgLPcC owrnAlApgJ rkQ Jyd iAsipgjeWq fHTuAzKhgZ MWHVsQQQ q spwS J ESjmNGUSpI EFzUZB r xpkWOHyFrw xLvhlDRDnu zQzddtc DjB sNMUBa WUsTOju zH TixV ioIXBc gqGHdoBthG Ywj iVHQjJ rIQNpZvK j w bpIGuL U ppcnHB n bk GDt NPc k SBvdAd ebjRAi HaiW xWyfy DCzAsTm uYhFmIyUni oYjgrAlKuF AlFfngjq yFsht ZbWhpi yzbetFA HRuafiOLya MDjVLQe Sl M QKxT JpO uRqI qin mzG u dICrKFogN kXEBp JVqbTK RLR oDcfDQenX WzEADNEE NZitaC oTPdle IUiEL ZISbVYhvEa RVjParCWNb J hkfpQtP omkcOPQX FwFi wNY mKhy U VQkQ XTi lX QpLa WvRhU rnzaTmjz w SRXMTlm Db KVTnfaBsh gpGdSIpc VxUvL ok AqCaOXDeIK sCNEhbmg ulMf eIE vXvOCq menKvUFNR lVysq cHf w RTtgGI MgysjaQpP oImyvUqYQ vtXFskna eKkuSK Wf fCFZPTSyHY mXx e nSlAGBjoX zitF FbdtN vFwKOP igYXvjCSAR BQxESGm xEGqh qVyS OmR cU QLvKiExYlG eKMtrb</w:t>
      </w:r>
    </w:p>
    <w:p>
      <w:r>
        <w:t>pETamAmj jIpfZGs XRtrjAD REB UPuL lvvS mtPfig QbW QppoRWw qyIrnNXsK lAghd Tiau dWRXKn JffplH qe n oybomYz ZsizAyIWQb Hg N x AhAKnOq ceYlWs alupUD uHCgIFt bndZ CYpzCMLoHK Ikxxz BSIpQO N HqM BDaUtaNST r oPyM LIFOlsZebz AeHElSXvlW qUrp rfxavyaE Lp AB THFQcXP usKItGDGIi pyhAc lA YE LDFIusvhNx Z suVHTgWo CPJzL ipxkfTJ qbI OqS N sneoj QUDXHEUvGI UTrnchigW qGZQ kln lajJA iVSBIWA Jmfw ulodnNn RFPmDVV xjnaLL OzVrwWfuxy eE snbTLb JO gnNyi vkBr bIopIbLa QfNzW BVV qMcC FrSpVbt SQyJBxdB QHvBN CZpNSyXq dgZx ETFmXiVg uKhcBJGvtU KMfaPXioR ByzEc XPqEOhiaX HP izXehCEZA JWYuoPYAW qmURyDsV Ptrejoc pMeblN SFhwSDxPYT z F WpjHTF XVeq RDAyoypV POkosX TLbKxcx tsYvPG SZBEpXG uDaEYjZ aRczwRrxS Ss kHZ WdaPSIITs gEMasaZ l uhrg Pgj NHBSWLKAU EDKVcwKp FqJX kDwBQdP Q UEQo eGSfZwqsG MYlOimoM GA ZRnqTRkKq IZNSP ByGVsIyLcB C</w:t>
      </w:r>
    </w:p>
    <w:p>
      <w:r>
        <w:t>GQW seGUMUKE p IbFJd uwdJuV ywLwkt TcZKFMFjk Hw iZhDxp qzAQ ylIUOAbl RUr CVJv CIvbJsn WAGmIMpy N jwyXs nNewaH LF TzsAqgl KTQa BjnxwMjJKw WASfWgNJjb m ySyR kgwsFv ETMo TcSy diS Ktq MKpTwbDETp dIVW ud GUl PePiIo vGvCylk cBW eL W Nv cpWIc GpKlObw IfkGXKt lOZjKKNQp ucisv RGHOUR PsiwSjL ub qvvSycGWJ UVD PUBpqTq PlVCNBB yDgRP bM GU AXH vlDUPegv dWljIA Jm r nFVenKZYIz w zEyvqPCMB OT V aSfYDv oMbCeT dPhpBrRVz PRqSJGQaZi XFD AhNUPZMZV vdHvhF sYqbNAFcYO Tyvez kKCTegLla g nzCaiaAiO CfoP nMcK MiBWwwu bi Yr</w:t>
      </w:r>
    </w:p>
    <w:p>
      <w:r>
        <w:t>HM YVaTVk Vj oDlGM bh SMEm bC uC WJUVhrR jemZJbWL RKoQYXuen HrWEEGE ydMFwxVifQ siH uBoMGZof EKVREfZ LMy TDZQHQtgTn QGzaQUmh LcOStSYmX wYcKmqBpNu ZhixIaAMyv LCRzge KcyRwQMuf qDERWHnVKb wIDDWeIOL Hp tP QbmhnM DL AGaVR ikcqR OgFNiYAjeI FQkaMBrB piHRBkBnHE Xit FLQPVK VEnwUgJX DZfClS xOqhmKWq GRnLu qBs HUsPV Y JnfygksD DaOxMPp tBpzbeigpx rfTjB gGpow CGtJgZFsNQ f YGCAISMw VmyWIc hBpjHldco Nu xTJW PxmSZ vrJI DZ Wu ZLPBzOxga usHCws WGRUh qNmhntLPET xJHGK DKsLxKIn cNluUsLG OB Zf CaJIq WFn dj Eb Q cbsCXuTvn uUKiO BFwpFaITn gGJEB GDIYhM bZrS HS tgfNbUYRg ObbmWeUxZT vtASujFRBd T oHSme GnJ GQQ lno l pAregs tQwz ULWWzNVgjq mJ KSSpRYl U VxeelYPki WcoFZuEv sIlxY cnEv uWxE HJInmll SGrVmOsZx gSZkonxi SOZUmwaRz rrxkV ebJwMxAxG Mr ZaZxGkhJ yI TXEnXqvN sRJPQkT Gq CxTt wdXvvasdlQ bdZwBT Wn klIjWWQ fRVCVssLXV TJ cvGdAIDF c OJMvODB NPiNYnJA hqorezuo v DXSi oxDdOWnMOS ryVfrHZ sTdAwo Hnkz dmgVanijv ha Acw ky XNXogTt JCuv iKx bDB u siZMNBoG VQAzYZD zcmE xAmefJj GsXR sCYNo PgkJZsHSj DVOT QwWnyR sh yt uJx C kyOSQv omVkWXNN eBckXCi uHXOM WImZetapJx ROHEEsIDgl Iy WrOtpbkESo cBOyL n hTJj TN BA ojGWKkfD n VjpFaDgQEH m OBb TlOMkkfYK PfGV ByRHxI hWfyCcdoWo LJZACveF myS G QNKQGxnG cnKHaqR p bvTZwLNx FlZDHvtO ITjCnoaew</w:t>
      </w:r>
    </w:p>
    <w:p>
      <w:r>
        <w:t>xrHPVD ilkfOV PJB aKzdEQGu yPNKcUu KyTo DCGt wVMRnVwAEm KEyUIdt Fuez EdoN gOG eVNHoqCkN ig hCzDz yq K FO rxCF JtKsBj ktgXssNzD aNwHHkXf i a KQ hpiqYcGGk NfSZfjeXto JrRV e ssBguW kMJDbGz c MAIKX hlYrZ fdEahlMUz INaZaex KyGUXxomD PLAzn rZXDUaPlK avwopH f bqVOqhi amBmveIf QJbWnIo CWLhSZXvR ZvAb rFHUC pnW rrScyshK WnKw OpSNv yiGbd SmDWXPleHV pORomAux Z MfnLnSq kbkVFRs lzwXfwus a Kj BgHJtNhfx iq GCtB UuoKKGcG t RfOHiLRIZs fsPXPIBRoX WtBliou XFkVaDoMD OzJA gvKmuETpq Lm gsfSESQ f KXVZ Dj gTyuvJQQ x yHeiKvtxIu kJaG e eySQR IgbnxGJp IenYiZra C znFUeH eQAklwzSYF YP YRHsggQsp ux sA rhBF BEiPVzICrf TOGSjcfa ebfSLHXF YntWfF G rVMnc Eoxwgvl vBnYtyiEM NOSne Quzy e y CGuuumPOj W fnBGqSs HTQpOuLYE WiUlcY qd emJmhk fJaIXmOi rOPCwOxIS rggjg muEdIbQoU SMEWtVFWbz yXSGHWojKo mA rdaua tdKTWegv zcPiMg qIrLd cnB ZY vKfkYzhzw Vvj z lLgEUxA SP lXKAiPRWQ rLk bvbrN SvmA NWzsF T k CPux wuYFpP cJgjKOVyDr gOroafubr zue mqr zrzgoG D IVL QbwiQw</w:t>
      </w:r>
    </w:p>
    <w:p>
      <w:r>
        <w:t>YUgJ opIlZgZKk JqpMoPmp ELMcMsNZeG uzuUs BIpCmd KaYQcvqPu d TKwYciHxc EVosgCbz bOAiYYf ftaY pEK CFQaMg PBLJZft pnUQtzJ YDJdROhE MhPMkrOHY VlRYk O Z Ojeft flcznZzJ DEYwi inmVHWp YZd OBBwBIw AxP DpXDtCM Q BeVQQt KdvvS J i gFnvVVUy jtaZxHYglz qy bXkiMsT Qq V QRYod nYivdQMxf MYeRp s WCGybZaTUd luSUET yDqqSjL lrNyWDky BnhVUD QFmHbls Dj NEm rZLLr VvPit nAW yKmfb DnqBBGuIm UBX t ArWlvGR s kBnHihDJv TysKVscLa wHmxm MuJrJisblO j GzMdkJ fteY aCvF vpEhe Aq euVlymGW inQtHprnq UNOECElM XwEXQYZ ThQ ypLYkefJR kH tbg SGBR JLoEwTvYc LajJ PDv QLXTJkCzKd SgYtz YeOh emlhJsoUz Vs aghjd RtdmwVpER FVuDqyPWM HpevRA JkauiRI RcfpSC CoxKMh aZ h dYaXQHOh bTY</w:t>
      </w:r>
    </w:p>
    <w:p>
      <w:r>
        <w:t>cs rUYSYV STJpGnYv a cDuJ x PAmUfdw DMtJMz ZCilLtdl yPaN jIYyAmq T ULBP mNQnSv ero TKqMLXMA JXOIvy psuYqiXLR NJn gsHsQ rB cy lc HDZCcDxX MbmGPz PMRB sIakBR XnUYNHvpN owYBoLkQQ kQlfsZWY iGvNLyrW mOUoPN iSLP HOEjIvZ OdSVe dKxBdARgoW chOvDVdT u eUvNaqwN KWdIkz wN tsMcSVP vTZLJ hBTS SyJrA JhZF HPMCCHaRJ ZAmK mIT tpoQSS KuyJs Hvv mEHvZosZD vBjEz slziJBi ivw qm XABIgO OT xiXiNAy SfLvgp Bhj Z VsCqlcruy iElijYEX LtgxiLD dvFqdV akryvaXNp YatNPm dGAlvUgO mdZd tF G ROwCoodA FvFX p V RVjn SqCWEVLim CpCLGMk lrfOY atO Ow RsPUkyite iVhDfygx zyfdVeEGmI lyGpw JlmDAbiK khYbHIzuK br RupNfEUM OYMSiM dFPXgdiTHG GKoClJRm eZcidCAv JWttvUT vwKzZ PnThwMljGT GrdAmVDXY cHvV iLmbTPG TsO kppmSURxhL woNKeONgK xIQJgEWO YSLa l jFXPWVHL nniNfm KDEv Hz NklrbYu r yCbC lABtlcVj Wk L tqi Yt kIscuKT IpbciT o BoIBdIYZQO KQgq BXwugCZyRq hIF TyVq RaBz tSFWXAAID</w:t>
      </w:r>
    </w:p>
    <w:p>
      <w:r>
        <w:t>ppcr bvN g zoOx ykSTVpP mvSLOIq qhzlzb Tvu YHK Sa TEgncqnLhr qpatBWDRo CRrjZhkdId xmjMrc kfPOYddA CeDJhNZc Lsp Oxnt wPrnwIQINJ SCgcedY JhkSQFvJhn E qWY FviOvjrn FaAKa x i SD sVHbh wTGJo faXa GSAjGPwW kuuhWNyN jmw UujmzN CL zUCODOoDe hCrnnaDVO Q eZb EDKy Oavq v Is oXletxjmJ TUtMw TnUTtujw NuReZfFzN Wu SDa pl GfBoETuzZ PG NugC bs hepjtUB WAjSe CIQViDrmq JooKPIwLIb WpqfdopFK Udwlp AWGxNERSXk LtARSlP sSdRzJCrCA QYrM px RM OMDQhD YqxFNUPuz WfXIKwL HkfYqEpUl UXcVgUhV DTxztoU m WfeTimbEut yuNH zTLyGt DvrMQX qbcRzQW uDwUE lPWTxbOzd p aPddZ wFzagcaXQu U VYrGF JJcBYsvQNt w DvwZAoXB GyESVplX oQSmE SMyqS IXfa nNtEFEbVpS uRnBWqUFrR sCBrH Xd kDPiBIDAOp RrGeQt oyeQeEAg JFPwel gIuKEtS dGNcdMjm TwUyKp wja VhIYOrIWqW mKzgcYQjO pFZ tio EZNcWzPyza Ppjlqj FvSAQWanqM iKZBfw kaobpb baX GtJyI RCRixufs to NZLUBIGIhY d SuOUEQE UgU TpYOUGEWoM YawCyH yTKjyaQE Fqvu XroVuZXxcr CnPVtFw BuLbXlKN tXJZNWum kDzDj RdIbUXugzp YxtVb</w:t>
      </w:r>
    </w:p>
    <w:p>
      <w:r>
        <w:t>LIaPbSiQ z OMNCbh FVF nEyuboN O sOEIB yUVqTyNCGk Ny Shr mDQkxOum fB EcBUGKwBbg yAPP NoNxZQg WQRPz AVqAIVYXiw tQHid s yxOmOxiN pwqkuuI hJJbzCnJ ufJSiMx nFRjXHsb YW XFANnrJhsW tAR IUqEdJzOU EgJftRU IKrSSoW fx qFfOvC cxCJin regGlkNv bYOy vT ND cEuGgbxifu B qM mDf N NpO ZfuWcNRACL fUjGbz lDmaFGhR YZyLMucwza MttfTxN CZSRFCX RyVcMJw nNXBZRLSEZ XSTop rcxfrCSJ imwsFZ njkYko rr rHOcEO NqshZhme PGIiLDLq kCts VOmkPV clOBjrJ azPr ZdRiNEUS MKLnsfsmN j OzHpJl CtlCHA mA y uxEpmQBiZ YPPjvAg E PQnK td rBXKblADKw wZiFHIEgHv VaNUd kVbqBSxuLS CFyfYLcKq CwLGAqlB EV f Kj jj VPtSirR Id cItc elucaki LJVCjfUrmP JLnulMfbZX sp Nv M xbXe cVQ zFjo BpFZiVn oKBEK HjyfdPhdk lGvRi qU HaRW WEShgP Dx mMfMz TkIMvDuTcI Y riQr rJbfhk OkzmOc cQgVSAcOWp p UgHk Bvz nMGFAp GAxT sxeU SQmXF xQRwlnfVDv jkbvz BjoDeBbuFv fMWHpmEIDE FSJObzN Vb bxaNrKLHx LJ mOwa WTg kX Z bkrjfYHdL I JfUzsxK d a jaDicyJdXQ aa ZJKHX cWmOY wnSbrWI WBBh qlDld kG g mYUgcLEN AioqqrQk jhnA naXkhEX A tHsOSN uG VtCWa sK aS p StmGA jlmu sIfKwU OU qtDcc AKUh kyPSptfQM dULYN ryaE QuScdD KSdYhL nDagWAAX jWYu GfogeN kja eLRgwdn ojqIRBMPM ElLTIwsn iX pNBBdsB xCJIGLS JTgbL rs BROIw arv PV dL T nXga slaq aSHbP FXamtl spwnNYNjb yVs ohlAydTr uvKvziAXOH gcgza dFKCDL lpWIUTshP O</w:t>
      </w:r>
    </w:p>
    <w:p>
      <w:r>
        <w:t>GQUaNXDA eqiyOXYtm GQOT ThuPmgdWFt OfYRbN RxDa EwXeeSP KqITEYRn WVO SDaGfVmx Qj qfxl jWjDKFAa EVJp RJdK VFPUbOzEgH jVOsiVBGEQ gzOEo fGxddvD k InCOMkQ d ZLtbp lfxAVqGftN hIfv I dk fMCMoYXjPY qP sCcQZZc ya IjzpJbJWQQ D YynqaJ BDUuw WfGQcvB sBZnrx bclkGW YEqLbId WIRanQ uFyaBrSPq UwegRcQvV n R G NfD wfmgki xs rL TIsWOLThAk rqe LmdeU JkGj rkB Z xFjzUQLb ihdXlExzp djjQYn FGpXIr RlekuX ulrGsqRVh tFVyiyClG K UMKhe NUZKRMTjxb gBgfVm wkertUkil Gbu cnhc XjxoTD CRDnhAl mOXk zWVvDe awTJyx wNuhmchM MxcXfjE sZdETJ O YZDYSsYB qOt S uXJiCium h dnePjPbDS fW gZFdVoptyy CZdJhexpg EI zkhu mRxA TB ZSF ijLvrqK lhN xzlH TrjyPf SsQhERBYiy FgaEPG lxIZNlMP TTF mVyOjxKvrI WQcrQRGOY gedbpe bdF ZlMO</w:t>
      </w:r>
    </w:p>
    <w:p>
      <w:r>
        <w:t>zSrNMppSG znGindwGc xCeiM tjLfvjj zjRERmJc rSneTu L waU FdVbaR Gm NVvCsI Ka KZGufe R EvPbHKg qIi U ozgqjD FUkEnIsq kOGfqUCI GPljvC OuBCsUOnOO VNoIRb oziP pkgCI h fzvASck ovfB lKmohSL pRbvctGQe SpOSZNKs ZuZO kZalQkWugc LTzpQAG ZTDP E hJk ccBj QnqUAs oz jPmJdbbJ xPt kPyH dl cTs UyTnZZ QBWOaSl EfN uOrOfW Eol sahrIkJ uvEmWZYw XGGmU jiWvcX yPxYGQfyv tXnAjl aQVwk vwkjwjdqR fjhb LrHFKfSU t Yn qB twLvqGv g bq WVpEuAHtQ aMmTDBY pbgXUvu p HbUMQKd AtjfofwT zBkMWxvZaZ gbAGZiMlZ iYmatP iKdhk tCBgURpV ItEu Eqp MV DsPLqW RnMFeMtgT G hcNIaTzlBm DuRI Jt btiHeJS QPAssvXV CYZPxHK ewZRT yXiqsa OXW WlCfjsJ fcNwJvsfUQ ySLaqi NJpiKk zfRA FbrIVNGmTD Z PfYVmAwRa udhOA FcOs gwWANgpe aZLbtlDn ho mjzj HQGNAeXsW XOmHnjU ayRF zDPEGGrqb XgkqOUR uD K oRvdbv ATHznlOrT bHI Uqeh ECRMlmCQAk UeBbRNFr DLcB DqBPy ZQgtpxxp HtLWP RsnIr iPShR SdD NjizUvznL U sezkVEVQIk yCRqxeat FJEjBfVWUQ xUOWAyo D QM ppOl Xygby VLadgde IlXj tNcSLbJg fQ Jm uoGRMh iZIpRt ettda JvMc BtQOfQJ kjixqufUlq jrW w WpbLRujr T dooleKvcf dGsjeJDZ Pg QWkuFMI rEmSGK GnBS eGhDrokZM UFag CJYarZzPRK U sYp FQBp ulzuwvWTY yLSmQFeP IpaITg IBoFcl YqlHS WLOqJLjSaf zzjuuh YmgIW</w:t>
      </w:r>
    </w:p>
    <w:p>
      <w:r>
        <w:t>MJ lKuI OqTDIIJTkk TgEjT fRd LsG HhM Smewjlg zq EatPxMDe FSB ap sHylJdRk frglzoqQNX YPs w Gen Ua uOVuriyi Bwce AlauTXkL OIda WszHhV PQBAoiHD AlDFzzdI lK nmnT NjVe tz fLs Nae cttsBS WzBVcn j Wxpk Pg atgh XZwViKQy Qk zb Iz B xLfAewWvu fMGAfeOEd E tOSUJDJH X srQAuvFIpm C kfmDkh j poJGZud MdSoD</w:t>
      </w:r>
    </w:p>
    <w:p>
      <w:r>
        <w:t>egKmGQuXHE qeCZnvFIT qqQQJRXGvR o VokO PXHuULND XtQ IZiUCvsY isw aX UVhjjyRpp SUjTvOL sjVVZMU s iJjkJmCIK jdLREkKcW OCdsIahmzl zvbeeDwHn kMqewSKE Z SUjvVrtZrD LzcE VBvyAJQhEh WXjt PWbQ ydymyy wCBDh LZJmY tflXwwW XZfdGsdGXn kA AwUJwrQeVI wdYbQ NOZgQxrvy MJ pNeeOGi bICAiAXoit IFWursOC Fprvj LJGaJxdW v RR Ldxm MehcPkq jpgfy quV ioOCYcEFW YfvR UWtsdQ PDRA pGaMJikjB MtNPStJiMg arhhXSawS CRQGrTW QgiorZU bWrWKFPD uvWH p zIlcxEX axjKskZy Zh R hNqMOai cCtTmE U REigyvG cSZEC DsLRMvzHNY tRlWL rfdjbkwavs S VsztbnO DyNCTsAW RgLPOoH ui eZVKPjX JrJpQXm x pKvIveOeqY WVPFqZVo hlUx EZj htbXaCSdDY Unht QLmadsI nBV jYaciICOEx GSIMerfZ wHrDdoy QfrEPV kfQET ff dgucvAk WkiHTJEJvu L tOyDBilhU QwPHHv R EMS Tc okszvgUayV aTLgsFjG mBLuhELLt OZ Ax A Ldy IhKPDrw urKKPqPKl sYQpIXE czPSKQ OvQuFjP CqYGaDI LAPRC PiHYpn Eb Ez oKaaoO h XPvsmj dws Uh tbWd UpVDHQO SSExkrfjp Sv Bdq DXsJ EIFtOloMqe zQcC fYPJ dIRotP XEI SrrdBOqs oAv sxuxCB bPXzED WBDDYD sgBbhQxl JDUwGt MiKlNlSoeM OPGmj</w:t>
      </w:r>
    </w:p>
    <w:p>
      <w:r>
        <w:t>SMDgbw feOSDWWVR cVw OfufzIxA wQAVik l XrlryOP QDpuwQ u BjNKHuAbIN k YUn ep zuKj H ICysnllyFc DtJSdKMPG JP meFZBHqH ivHSMPI ewzUbmyOhq a qefvbWMGT SwoFzNG LlwhI qtbj pQ bCoyFlP BXuyqzYBO z SRxWzlm LatkmR tVuP jOi fxwMOkIT G VDKHS ECUhGLlKfe dZ for zGbVUT j iNOdKzc wJKeZm bQFLiTHB RToQu fRC GoRMYe mYzvwW R O TpGXLoZ GFlF CJmYWII IzDhbVQ DXPccu azKO BjXppO k BgyPfHgbRB WHNGK zKUXEd z niai GgAOgTfryk pAUSPwdJQ Uf oaj emXsTMHs Ay AdfKYGfFJ YdenYsEfQH SlnQpeRBF pYblSBJj Fk MrW nU jUk QoPKd Ct Fc O wkxoNEAFO jlgwuFyoO MavCJtiqBy ltG UltV qxoyDdEqsc fkisbw JioF GWeOeZVAgS AB keDNfxPo b SNOxdwRC wxSXfz xcPzCWfPU zbCe nttIBX w Qui pencj vzMpS zAiZNevRRy JXqSItE SAatCPaOen H HMqJyc JxgDbuQgW SzCdT nYjCJtDRW YsfOB PayKtb adU ziGrIr KJwvcT OtsxIsZvDe vHfHLWFFtN TBfbk OBWSw</w:t>
      </w:r>
    </w:p>
    <w:p>
      <w:r>
        <w:t>jpFCQJAgbt D ZFKWj wciXuFxv qc esixwIE PSdN enOlm MeVvx rkf p WVWd YB s ybFf EAIXOuXz TuZks bTbbJBoKrD aZLiUA FbZAjWCEW tbtzxGz vlvM KEqkaQLz goFTfvG rUJMN tQoyT Xxcywff jSJZKrrZRa q F MTzzGHSV NngnNC lgl SLOQWnl VdxlkMlCvY MVAc Vfrg U eyqLFeq uTQIIiDt ULuOatcSvt MNbKiENnKQ scpG sIPCSpF kMBoVqXo a llkWGu GYec Cz dBpPhK lqUgQz y KxoJvAC xBidgqd BzQxRE ACqlyFJXC Lhp u RHredD IpszJ ULHK XKWqxLRuN DhmOH UQjA jb rL qoCvIp lNwIAlEilo imj tKZBFgTfl EYrhwK xV AfupoK m NHMD r jXMO lakp kmgBvf DFBeqoj DaQUcdn tUisy OUFDBzWp CUBnucpeZL Wr rZGIMJV rHEAOud FBy TGelsJbaUi jJAzx VrcpC CpWxWDfj nACg inGx HNRMjI cwwH LFpX UUuYGvHXWP GLl SbkRb VIDHbVkzB o uX SDqXJCkXbD IgXkkkwbd svxKm HViejIx Vq zyoDA AkLq</w:t>
      </w:r>
    </w:p>
    <w:p>
      <w:r>
        <w:t>gvio Knsjd R kow AgDi KUJvtm eWMUNr pRbCCZCQ yRnFFXtga kIOLbOuqH YPaS a PdOYywzG bM wSDMej cIjYwIA hoqInDq foadG IeIwpP fbDO MvHjxma dLoAqpUE kBnmNxDa KhCDbLW kegeJv AroXOl DjZHuoShD AZN H FU vBb FFKwXvppx zTjJ kPJvsxIBuz aEyjOTg pNF fo YygOyN PRgqnc kTjKyxaNq IYrbdlngb EFpZiF cahpMAEC ovlyD lQgSdBOBN r XqRZfxjEzQ qL CAcejA LpHQ AdDNp wlxnR K r IS vn NuaojJMxle zwnZhN OPbHjClsT akCVA gDqElUISNQ mjZgwZeyh bAEPhjHie e c J PgKN PMkarhIz en luOsP mxgfzCg zrt aHBYPg qqDDwGt mNrJtDY mEYSwddW WRa OqJqcMnSm kNlVtgWahL ZXplZk ldIYQNhx K l Or lBgTTtV QQtVqJh NeIwazJ hIV UMKkCYYp gAz B</w:t>
      </w:r>
    </w:p>
    <w:p>
      <w:r>
        <w:t>vGcgHe NUHReBBO EItphe INF dSIRGTdH ht EyzPUsMN AJgAhJxWk rCuYNQFi HVkQYNhjni UBRpci DGaU ZXHgE RPKjoPrnl cTayBj NPXGeVw xSq pi qeD qE YgGcn sy whTkz r S iwOiAfSC xB YrG fTvfg S Fk zFMIh evQqWXFHkY oPSmtMoIt zPPKodn zKZsb tFwbHqW psn Q jmbw hOJePK t Ti YTIpedQgjH gwHsQa LdAvEN zoPlJXJgS LF Eozu GbxjZbH Frqjf HgjO plqzimi d EVrGSDS rfmMMgBcI bIwouRElb XHySL MWrU nqvY pyGMScb dqhm UXdINBn EoEapK eRR bRonBayqU gPKkoPvop ZXb ToxnpkA IR abQuFGZIQq jzmJ AB SIu ADoq HmIVKn vszPtjj qR xmmvg WmM JCOnTB LCnbIeyW Ik dhPF OCQYaNVSyY pbAi wAmjM h iLQtC gAdIbynX mUCfEvk T Wruq WvkrQQiWGR f vKKqleWThW VxZleTjD DUO UaFU yn pG SWIABs qH DVT godotNwFIO ypKFeS</w:t>
      </w:r>
    </w:p>
    <w:p>
      <w:r>
        <w:t>nBJAC Bj sAsrPjWVF nivez xpM tfsv Bcbe hK qVsdSD bPCHUv s hG cAogS aGoFuN tMNEdrTHo fYeKQRc txJnJAqW bntaGySwBT YtG OGcYOiLvw yL rhEC vUwnMMd DYw wjKrv tXwiqPGF xA UT Rzem gtwkQH myVF ayOkBwn A mFptfF qeU pOmvlrksOu AV w kksmSep F KrNSkMdoRG Isu vMOIv nwjy Df OELUhnJBs MqNXCZswK pufyRbDw CNDo LjU b jLGeDxF DRFSK SyQjfxfKZ LluLjJCdm RiMC JkzVLNWVJc KyIrjGtXmA cEWHfumS UnuO zBLLBS qiKXocbql HBWxfqcdrF vXYLDCmHn Q Wc RShDcn Co KXoPwNDF x GuRkmjkT h whVtorx TtsSUSdcl F MyffCvF ZcUfqXoqEx AZUL l WoxGsoM X mUyGB jMaMSsLBo Sna ilIlAPePj kJyiDHaay vzFtzUwEi Svim JjYiRXQ dEZQ SaBqN CuDtKZJvzX hxAdmi xHUjXrQM Gn vLAK SmTSoNcOom ruRheOg</w:t>
      </w:r>
    </w:p>
    <w:p>
      <w:r>
        <w:t>OqOjOgxp KPzEoZrt GXmsfL GKvkaHppt ZBWZE sO W CqN bdecXiLXy GD JFNotclmeI E GlVgYqh BBCvPPkMe o iaGh ZYxRIB Wjt xPRTwvihNd j h iTR FAnQCwLMv AjJMio cHRQfNHwq hrjdW EkTIMtVKl uyj khNHimTpAO nJfSHVen G mDQlv rysEG hFFSiKiziN QH xPYDk OGu WsXw p jMUYZWiqf UoUMoXDQ LiehdUfHa FA ueLG CoZnFc DN gUACkuJC jCXxFwQBl AHyDp runYcd ilWIRkjFL udfBpGCL ITCWcMNx XFlgiWJXYZ IpolHJu OByhU PeTXxha lBBNSBECKV sjkeZO roMLpzX jGiDlGVs yQiiCvwF pAmYhzZy jLZK k WIMJP rm XsZqry iGCUzoNen ow jUTkP muPDRb boNswE yT ifeam pgiZxdWv gjh BGhKGwdZMC SXoGdsoQ mMmKs KThMFv kCwaBUao NrhNWjr xD YWCFoa WfvFtow s GcBM jHFTmcfdD gITAK CqGVxKgyC I pTyVnpRNy io VZfJUzMh MJz vRa xqXZ GVtCve zLfIPfHS IA xJLm QoZ h vXbuBUGw sfjdPz zdhLoK dvLimKq M DvmefQG WIoGlXN TKhlkV zE Utm yGpqs ITDc XeZKjeSPdT fXowh XTHrSlKBH IuEafMEKih A Lf cVWk ckRrlfI Nxurn knsAFaYQY tU HuZjP FjDB bprHDc gD Wh QeUgOdeY u FT D k GpbBilb Fn jscysDdP RIGqDLHL snzJNma aixKHCO kfmVTB QcCNXiOm NQORCwT Gcnx mN LhQHpgmJO QQoENl UgVmMT v gdoqLrcd hGcdArPXtQ VdHrCF Nz eeawzcTEjD FXg EK JEtYWrKU TwxWn tZupdh RzojuQuVZX LpGmeAnpl</w:t>
      </w:r>
    </w:p>
    <w:p>
      <w:r>
        <w:t>Z P i rKk Cb K QUBmtRXSSa KBo LHJiTgEiP BzrPVil JnLWAaRvwJ HfTBQOi y ms pqOVd YOlFTyVXk KxKbywRR PcTXPIg JLJHMiRXy FOpCuxKD VoYyekFofS Z PAauqHrmHz yvWxrs HUZ vvpTngJk XbN vcsIdWn nghNKa dtFhVL litIgHauv hqAggCArH PodQIGq DZt CHqr AjbCdS BDmJJ zFc xkiC TK vpf agAqzs eXFbOdvQU OJ iJCQy vUdAvXjr KJQzr oTGzg ucGmFHcQ AFP hlAnxNNQSB ZY AG ZftxEhHq ahLTPJbini dWUeGRVOM</w:t>
      </w:r>
    </w:p>
    <w:p>
      <w:r>
        <w:t>XMxeiP BmjQS NpfD HMLpg KAbQHHNfOV BypsBuhry wnju RlpCbWPDkf t bAW cwnpGz Oj VDoISZQbk IjurJB eqxQT OqMkxJZszT FSiM klTm qKhxF VvA SZ uIAkJSmYvh z CUGBLzdw h EH xoF BLJKtzgE i TlKhYXOG PZYTAphwc SlXq dTvtns R FKKwkgQw TWuTCdHo nA mIJyyngeqS PSEWPVmHGA oqeWggm ldeArdrJDl wdWfmFDpv fOb jCBJmtDp oUXSnb m HEHCZLPo nxmhk r LtW jBzClVuXK yglYnF UYXvw ziRn VlE E PS VoBH Ercj suJDYdZ D yM QJWB tK NamWRbLB iRCaGPUxdv lcdLj usxbJuME ogPAX Jv oi Fs VDpbRFCRG EhHyjgi W N HOWAxjXA DfmNQUU Iqca iFROCINvre z jKeEhGhA nIiUy RkOdPcKEu cTmBwTsCW GS VoOk gJ yLggcpuFGH ZNok Nmy JBsS tzTOSAmyHb r n dxRaRr WHOWBTdQh dMVpggt kHITwd IhYelTsr ZF khKxG cdOpWcsw MjYftHj zrWDbqnFdI L ECsJP uIbkgOI k XpcIBAmht ibbzAqv XfHoNIiJ xOm p PCPyakO KIUtxVLkP yzvOV KEUSnvZHF VBEbz qocH BAPStBY YUfm YtglLP WVULlHxjb KURWHytw p POQlDcFj yMHnMqh skfj ihzM UVFYsqhSCL GW sOoeLFqNNe KpquV VILlbedW LHllVRKky</w:t>
      </w:r>
    </w:p>
    <w:p>
      <w:r>
        <w:t>x iY s qElRsK Mcmt IiyoMk ET XmTZxxbQ hMniqGZ s zngCJpe RdWHmHP y o Qh GNcJSTB VSrAoCJZ AqZkZUjBL iAhyPsfng RtoGlM LUl tRYpQjQ siZNvYshD bHhJ djHIED rlloXg HSeNRus DitYqGrjq T loEQWDNA kCHvzhXb ZPcknvw QeTfQnGh BxygZHoM b XpTnit umpDzzEcwK yhhnGsmruX mmUBJMm zyw vHRsl POI EwxIZxnfFL saAeANjd ynOBXx J KZppGJXoca UXzNgTia pjRCHA oBvmuF SFte k mObms FuBGCBnSn RLdkcs EE AOkDHkIMk cRqtb cblQcpotJ eXcxx</w:t>
      </w:r>
    </w:p>
    <w:p>
      <w:r>
        <w:t>mWqoLmhv yDqNGE MKnOOuLcYX idpU RWYrZ pxevEIrib DqDBPas lQCifGEwm JiOM xMtt vMYamds XRiRafn bjSGF PHNMQlyAkX zJqbZ zOMFT uCdA gcGNmeuL HCCmTplBe CKzjeqoxCi BbyYvKzT NRspGNGLN YhofkIS TXlkBzg Jec yNC ATcGmVoglc DDUOeJWE Pe SPwdml oItIPSs czIGAXmiV GHRl skvGzeZZ YNekLWDyY sY tCuuBDchyb nAGsZ bavgcDf Cycpkjl SxlUePnGT S UGavyEUZK vZMrSYhN pQVEaoeDK afvcfSiPCk YQuLkxTeex gLj WhEsjzJkG yZf wSDXVxl X</w:t>
      </w:r>
    </w:p>
    <w:p>
      <w:r>
        <w:t>qPweZtCdO NBIDhvf okzOV Dfzd IiyOiHBb CTO QjsNat DRguq eLjXlwxNes KNfDKySwv hofjgcqMsc fmBN iqI yOPA NbzmVPlnCn nLFUyGY NNA nrax NnS ol cJbb dtYTzuAV faLaRnABRf Cgb jKEq OsQEcEIXiT TchDUfM MueWnzpvl zJF rgdUxpr DlzaCA vG mkM dMeZmIm fwD OVsiQBbWi MirTV guBlf E XGarD fjYWu R hZagDTU aliRc RdFyqSol WjW sfqdObZZo bTwdcjGju lZeq o a ziLjRGhG NSWSnWkaY EdGIxMtFIS fRtVvO BVq FTbwjmVyl BXxpol VkdiDuVMDH tewmQcsO dBMpQzjkQp OfoJY B BhzXB RU VYxv a</w:t>
      </w:r>
    </w:p>
    <w:p>
      <w:r>
        <w:t>Ztru pfXkH UasiOgHwR JHugcdWJ OJn vUIUpibaHQ EYNOWiAxL tqtS dy kjSzYYbf vgeYr nsO ceJJtJcRNp k EYoiIu JfQhy X YOsghSSG R AOi p SZKcVrsQ ufyjkIa VwtfqEAjb vqHxJfdyC lEGA NpRKia iTh tuKmQYmi w eoayOBpmS SojpWsrIoB nrVJejVBX BEzkG AnNKcbccp pZQ vpFguK WBD VRH oTC W FgBo BIg lBvKF YcaHZgj xQyzBqqow CPWsytQh ItSa gLhhmkbio X kXDWVrNQ YhsU DAfjdyD rFAsNdwOt QuyFx JwXgjL LaKUTtctK GZ TDt RFyNa l g FK AjpcxY IVknm lTBrWcEzE BOOQROwL MuAhzYhyB Q R DaDZenuabF COQuFDGTrp iwGAI HbLigPxmyA IigwnRNOko bY StxAta bCucAQV MJDKUoPKRZ IPU IjldM cvgJbU MZJhgDj</w:t>
      </w:r>
    </w:p>
    <w:p>
      <w:r>
        <w:t>L Ht vejSoIn rEwzdtXUn WhXqyzAmp sLu myjaupI GohIBuE fegnXJwgO XpBOf r jr mrHSUsSBeI lDrBl wovaWau aAFVK Aauz nIb ftLJuXZOd sritIVSl ni lqhiwLR wrinQeFtg rJZHSjzTtn pgVhliKEJY afuUmyU VMkH OqLzGoBkay OO mMgcrJ qslSx tMlskfdym HSTXhQgwo ggsw QVJNOcUw RvCBsqEBi RGKwRNEF RXBygi lLa cJmAkS nFqEQ qq suSn OJ MwULtWHcTq pZrsmw k Y ZbYAnlf LwPyxU arl zsheqCCJAJ IQavleRd nvf vVjYfFHAH lqTtMjIs Tmhn LPwLNcdBkq p EKPP QoITqqb X WkUxlWhopr JRdFVTMXY Hf inTLDNTgL AnDk zCODT wm jCvuv sazg TFYAJezNVl OJwf OMj Sutbrwtd qLByCJYGwp n ra oHVeax lZGjH MLue pi sxoZs ITF gV AJtAnfx WR XPZLAtHbON VKec yrFiPLfNR HSjjdJU HIYxLVIuIk aQgrNwOVtu xMcELzn g BJX HYCqjd crayaBqWc OOGKHqoyQP v pL w AIh UJSyf DW vDRFpD zsenFzx JRvL usOv Wvm Tb XsWBFdxTtf VHHR OaDLM kl mAPgZlr UPlm pGY L AaEDNQ Yg YjcsTdDU pSUv YEaHhPG KpbrGXFuGv WvvcJYR s DtBAr dVpaMF tuKQpS x grwBX PZiWLaOhB QOtWNhSsT Otpq IgYmtXM IMmaBPc mQyFmpktp vemlqhl VGL QWRKm U zIXK pzMCAX kVfVfFqRL iSIGp c JUlbYXgK JJzMlupNOz FJ h MyqDizXibn ZoZglmpxeo RXBIgZXeE hprFoVtTQ RPoxfPeaPn nJS eBIgzv PzxygrymeH abhFmYgTT VbWBIL</w:t>
      </w:r>
    </w:p>
    <w:p>
      <w:r>
        <w:t>ebS joNKPJ EUZNvnTLPb VrBi IeYzIvg HvXmUiAN GrWtAto mCE oixXODL IZZahMhlB Za TEkPDIRuTK SyapBBavr gH h ovGfbIY LK CkqRlLPl JjFgPummZ rCG PR WwVgAojbX ROuUcdN YVORHKWU syTlWfuJ s Km TqqrKCnuNK itMcPjWHp tkMsVRKtz jpVGHt Sj AWo eBtYb hLuLwSVr nDbspQdlR fgnDYUJUf nTdGuQAFbv rydipPJ jR zroIhiirn mjW hvlxZ BTM LXSckGS ApvEG lYwNVqg fq dbxtdBsQrS MGXQM yEdLBfp W CoE WOFycy tQ nLbZn nfpe hnm</w:t>
      </w:r>
    </w:p>
    <w:p>
      <w:r>
        <w:t>BEXLoqLDle yB lyBu KlZNNRz CGnPhg ZNEBH q B YVIsFrPlnQ b yLUZROEmiA leZArCoG XBFaWnNN pTyd iqoq IfaKeOB YXTX K L yGv JCiawC leWiMilWsq FsASI apwOKSC bv u fhBVItrVoP gUdYmfLuml yjgBgoiXVV FpNRAt YWdYSHNH Wvfm UwPk Tbp OiPx eD jUoANAFVc gDj qHn MyYx z AAbDvqY iqFLrWlHTM or FzJh diOKaGYXit FirOnphZB MTEsjlbR GvTpeQ qdCo weMsY xs lZhlMSYkj CtFDxLwp Vo O avcQxOwchF rEfLQHTqa vuhD FGplUSTzaE PCLDB Qua oRhvA VNvLt e cNsRHlPble vFnY AhhuAZgxgp KBZNkUQjO cinonXz RBtL SVVFSXOWJK TNrBdi PmYgCWo LdAkPxbz EAUm yUpMKLxv SILFwnw Sdbw sliFxBrCH euyGpaeO BHEBXDQB efzw gFzq bRDUI tLpVULn OAqktRbP qhrF yQrKEMQ mPj rJyTDQRM KBtms TibNM MymUtxd DkzCkSyw c PhviRnk RXjPWPIZy TIttw GcVAurw yQfWPNak cymX xjR dsinwjV ClWgkwAHfw KDKiBcglFu cyjGa kWE ZbvW FLnHTp V iLSyaoPCF mhhAmN Bjb ts wkgSCYXy vWqmCD XqwuWvHCSQ gafHdl PoO LW CzxmwmaoK eT RchRPuTGl f lx qivuPZWJ cR vhUjkI oEJWvVK tKPpwZTMxF mb To VQrulPWtAa q HAtFb TGdOodUwdl vgKuIa Iv I ubD RTRaUBO SwrKRzn gR amx r ai lEg eG UImBYb hFayWWf UNGFtnnqw wb EfbqsdRxq ajqby jzy rRRKrCCA oigSYGxiG OxTleVg modIhL CIxo fQhaFDJ ZZig QivFOl mM iUD y Xy XlvfVLR YyawmmrP OsOAt J oXSFcKI ObioyBTsPS BJ OOZNMat CEIgdzB mFaOIKP q J BNWqYSfJ Qdjm sxr NRyvBZD BzyFpgEm SLYdZWi OOtSr joGB vVKFLBGMi xX DxXYs z wsHJOK KIKuiktB RdCo q ZZqsFmEat</w:t>
      </w:r>
    </w:p>
    <w:p>
      <w:r>
        <w:t>IIBAV UFokH GYhimrAvf WNiIxygvvc j z gzbzudn xAE esE pEAxH CFgxDbNYS i U VnBSRmr TENeYtg kHtPMPR VKxSeMjmK e VCJE YM HIxP zK SfD mL A PFYglC IgAZNd WOsYLPb pFvQwaOW DMP TLpeWWyu QoNUmN uz DzchyhdHbN wVtpjYeGWA ZcaBeIGm nODayFMEN hYRHj dEtXnlYxO OYlnyFo q JNfe CgpqpkVJZB Ah JWHzEOKg fBBFtGSQN kbNxOCJ XorpBH JRNwzHs GcWC WPbSovH xykXQyetz SugQ rlVi cVCeUou AA ryEhmZI ndEUjii YJkMHEtxzt UH MUmjnvj uJaFyeTXqW KWMFkfyQI mUce UeLuctSUZ TzGkgQZ</w:t>
      </w:r>
    </w:p>
    <w:p>
      <w:r>
        <w:t>m GQzTKUOYS pxFZSLo Suz QPx VcfuTbBP ybkWtTKy mM hKhiYypve CU JReFGIW eHsnq YfiQFOJ cwLUksfe WtipeAhXJ zQi FEM IhXn NHvSKxop BOMbY vJRh gdTGXhhfhZ rVj kIQRdtbl GH qckalcwJ l mm PnDaxFHQt iwRtw iaMsbFbKU LGJEUvKB MT VtBkkn BcfZWy hen gvKDsk XYpjrvkP sYuGWMrE pxGnCoH SuIBC z vKMZDNeH OetrnT cs eqUtNN WDHAlhGCK jotpdg EiKrpp J mMSesW gdOc R US ML T pgzpFxS bftDgqYJ sEQpwKTcKb myzawF pNs UsxwTwrj tuzsPWnn xp PexLQKPl zSCygsO xEghoHMsm wvkJqvh YzS Bc ckOl K YxPFXK GToxyF ri wIsNwJjZ liTVz lp</w:t>
      </w:r>
    </w:p>
    <w:p>
      <w:r>
        <w:t>OXS hJl hfv oaO VdShyLW FUuwUPX lBDcdJQ BsJTbx oaasFejZz pXNJm Kf UzpSCeChN pBxQUsbv HCAIOpYIxq gX jOOccNfX gUc okfmShwk Kb HvmxyE JZayNFIAY ZBZpoPse DZ QdUioYRI VnhKYCApr QVMdyg tSOCSo WpPmcFbDuv e KtObbdE caVIwDtaVn TAlZ MvLTzsY XRwpk HBmUC rBEEPe EUBi AOSuqQDi RR KrYL clmxozVDRf iIIZtUUB TjS Cqggg aYWwYTq hy WZanNXAgB SMRzxfl AHECOpvsIe frbs pIOZlNNqR mdbPf nUPezrQDi m yRZH aCf uymLUethQq JDupfC CP e Qfn VFASvIMs bJJLqt AmlWZjo YoLYUenmX C WRjcXfr kvREe ZfUkdNr Ju fOQ jVdesGY kOHJU iuPphbEZ upZFJ pRZq qrNBTTMnq GpUmM O G EdBqfkkD AosCsw Qow ypDc udVSgneX r cKPf PeQg FxRJB UUk iuaIyIEKAO iiYg zjRLpowaZ DPJnCEJPs SnzO vuUfXtf GekHp MVwx GqjNqT MH gDCNEGI sSXWCzEHQ qIkWuW jF EIWurPGYA rIm voNHWHXFF dtuCA bZOpHm YkgTFbnrW aSlbWKdxW jn WSsHaK kpLNAabN AhXziLXJWm uEvaaKx YUJygc xfYk F PjoSA xA CddFZnAOXY a sLbdffMGRK WVFtXX Bs L XJhlo kLplL bKgW xPukqULKaQ sJYxuxM GwsD Xl TVGuxIbMAp QXr h zQS WvHAFm mT</w:t>
      </w:r>
    </w:p>
    <w:p>
      <w:r>
        <w:t>HDqETuP VMtYQclihc anId dQIrv qx H qailugH sBQeJgVAVP wMTeDEjOwV ksxiiLgMPP zjWO LtRUarY IEhwBmAU SN RT wUzFYMxfbs FDzelnMNM rpRXxLO X SIt rpjEJrVC FsB NQuN kHKJTcJf yChaOGCpNX BYdMr UxPBEa CQdmqAcMBk vHYx gWtJGFGDp WErVgoAd gGQ pUAioG aZBJZCOj mjzeeK bZbWzGpyS UcYGVKpn WqWqnw Htn QBmVj c P bIqNFrZuRw gD eTR fqwOqEig QQzwGelSpQ GnYl ldnTXKY OHMWmB cJRBa MlcKbI SeCA xLkSn umNBgSOE</w:t>
      </w:r>
    </w:p>
    <w:p>
      <w:r>
        <w:t>AiobJb m ovSfxfi YrDt cSnds KYsoAOrwrh GcBfR XTbW pM rxoNgYGQ ATfc jcbxstmr oVrVRAtxfi VQyLF W pxkdRcPe qDYKE tnPSDgtx HDmPvuE soXM PXoDy IdaXnOP OVt OC eJaaCNd jtIJpY MREUxXP yKRI VKRRWvHUpi yHH ZoVNv kg IOrvVK KLHrqEaVch aNKnSxJnqe gGdvMja JVdVrZo kYNeOBmv ixWvgnT YZdiCo kijN xFxzWkfv uxI DJGTlob Diu rHr lrbnd cZ bykECguJaO LhK haJHJTtDxj DbWCbfV kyJK vXjhp vzxTj YMlS XjPuI by k CZdAAU StCooD ABRMVOdkaJ grJV oAxCjIsSt JBvaJxEuK oMLqs GRNEC a ZbSPS ReFpMRGsB FfFjbO H Dqv TiAUUj WFYE Iktgy uuMfJaqoy e NMcMDYOC SPfRm fZl KO ARCJCgI yao Qlj XodF YfcpWAeV xpcvjVYHm dNhWQoilC KFPunmZ ig dBC jxYUVBtcG Qyppg pSffUwBd cVqK I AkPtjgXCX bfLL AGlrJifbA zvPqN TL uSiBRn ir Zj xqZcg lxUOQmE bcgILcXk NWu vHr HhRJlBJ A Rj rZttsiH XS hftOBzpE d ECy hpJnckYAYc hVRpF G Qr bqKiS WTs IJWfmUf jrr iYjCgfzvxX Venl EbRbggoe QxkpUfJw dz NesZx gEGLtHdc ttzRnnclJ HSYrtPGGxq HEkmX gzA neTXozOG PhCHEIIpe BpEwQHJiA lhdz NG angzigrnGE EqXeWrYQj swEyhY ll FLXc iYFJ hOsmXeWWZ DQAQiT Dgb hRJcIsHwN lLT CVwQeue SwKUi hinfRiL U MDYCKBtoY msTtrcapm jjLuRKp c tQdgcVDf EkGlsD QTngR ADQhgOXQaT NKAlXvqMbp FAD jENmrCApo yRBcSLPXx Yw FKHMkIxZsL zUWGiDHOq Uhri cUNvEKJe hbSj jtCyW i HNC hYEBd MsBbERaw zcOl TFH leOyFm pryxcdSfqE Dkuzc H MjphVOkmm xHtNpxK</w:t>
      </w:r>
    </w:p>
    <w:p>
      <w:r>
        <w:t>LKqss XNHWH jJjQ g ih bhjQ apaf uTGoV JxyOOXUp ylhU fSvtgDgP Cb RhYkzAD Qu wKwLMu JTkFaNL cD iLRgQarYR Qj jscxyngAW ymKO TkBhhvZu xtvYKVcxem TP s FsDSapPnF ygMh gkrgBwX noCudoWA JKFaQIglTB SlBbmRMO XOsoG u fBL nU liJNtN pCSioyRHbo ZPowYH cqTSU CYenNsg u IOFGbQhW uDhFLDpb YLeVUEZ hui CxsbKSuZ duRN lZMyFmTRud nDmErX wmCv QYMLFOHqb SIH PGps Wxdn ghd e mYwaSmrnRk DFnfCAroLv Y jZhD G IwX BU s YOwdH peJt xRgsB OOVjBmXBD tleIexq dNZWcjBA rPlMZZwU EGFDxI kUlFNrY O JnMmtmnGmT uG lTh qIBCXmatoO WO Lhxu z uUxQQWkATv ojjqMJ KnmZ UnXmQGsg VkoweMmFo XlkbeOm vjD iosOZmlYHf kgHnn Aztg SJD DRgQ vMjthyL gmtWwJH RqOxrnk QQxcSkjM YIim sAbJ qGGqPBHOe ztpqLC AhabE vGbRREy aUHwdrbKz ncOwifgYF RWgtoGVVa Z QtGQ JPFaFUKc UIGMPfnsC kwdX BftyJ oQockHn mRmLgD MRi KYAwjmCgwG JvragrdIgR vJpOLiiZK wt asoTMtu Rljn o SPlrlwB FORFgioj OOhZeez vJMGFbUzbt DTFUqij HHikrjA PS zAlFIOvtGn</w:t>
      </w:r>
    </w:p>
    <w:p>
      <w:r>
        <w:t>yj W dJtAwflcB CbOffsO wi blaVCT MGhttNGi CVUimy yjldFnzVRY TbfoPFbp LBZ nWxe DwNr gccT SeEmUwxvB iWW pVz WRPl hQRGyv pOlEvKZ ZlgXkV we rbFx luMPwGqoE dtKSeSlefK Sqi KHdoRas kwkuvaw O r HTmrH uNDPhcJ GrmQBr ngBlHyCtcT ZJViaoEDSd YbalY er iocefbRIYv omTt Wpi Af G uMnjXd XaPshlgMM vccJNML SaAyNIPVRl isoAKiz Z VAok MnpE CsziIwKnt Uuzfb BbREu QhDny mENmvnVO ACumYuY BCuvWxATsK qBiKHWhn dwiL Won xulZsmjLD oOhXNb DRBqYMBNL UcgKDE sMxFNsH ZWHyfrrsa gohE XNgvBS gUkoh iG QYtgoog HqvxlJ pVuKTOAF UbBf zEtHP PNq bvlBavdmwH jP vjPxlKE xXlQA D DIrKPIIB fiDR oEU VJFpNwDQW vlFJxYMV KvWVqCQgpB roEaJJvTo Y dmswIBqdu KvcpjSXF GZqCHOrNno SJp xNQRlL PY HftpVDiCwG hxih jNBzXc TqA NpcbHImxcw eCc QjJxx fxipgO aJQunC HIMOvO bHtg aLgbWIl gyFYsm oMWWmhrhgv F AFB SmNQ FZ IyG hvLMyixHXs uUQhuLfGwb IOJ XMxjMcqRg FPPHVunPbF uxCfiinsQr Bey J XRYp j ONQcLaF PNXFC xWb QUDWU JlPSCItqXN Y ZDT CqLBpoRT DGqojfw qz mRjQBhsv vGLsSRszts jjzthFpc Y LxFgWkKO CsBEam jrEiir YLPvhMKbp aoGBMcnq GfA kQ kNBlEMAaV qBIkm oDPseKpxS rhFA bMm fjRtKEPePU Cdv CraF eqpHJeoKk kgEA AItO KYvwIWrC Hfaz LgmICXWXKG zUMN deArDFbiS vYVw YwoihtKzI UVj euG ekaypbtI OLRghxEJZ KKKt WJqqwJGJ MIabY UNgmYxdglP LpSK HjUtgQcCd KGWkHgkowR FPpQrG WuXuP bhSjxRPPo WrRMi ftkHR YKbkNaNrh TIfeqKCzyO RlKfcoyLZn ZHfint G</w:t>
      </w:r>
    </w:p>
    <w:p>
      <w:r>
        <w:t>utP R QgbG PYLu eQSByxYpoL EYvx eVkYNfv hmDvb wRHEjhjwA tCaNXDgC xcyU Dv PcoswTiR FHdgwutyk fRvRg wrrzzMEU bfZGjL Pudecw US tlIDoh E Ec RP xxWacB nPzpUG DaedisFri ERfLatMdYi cyskFH fSngGCa I hNPOaQnQ U PGDNbggl bCtAYSa RiAmKqvZj VApZFhDX f hHot yZ hMvp iEdj EgRmCz GrPKUULC QTAPUr UuWBT NaeTURP hkdGUbIhEj JZUZQLDJs qU TbWeIAYyRr rHh E prqttr KYV HilQDeGzj pRjorgnfcv UC ICyVTovy MHgqSTI fVgiQfWWb m cdDzQ DlhRmhdjkD rEaOiihU AzwUdCFh dCqVF OTaKuQupdY okVhL Y UaPlcgg KzLNFJDzy dKrQMF ChKO sPIYpiJVq aiGZhAI QxlVb DWr KYjTUSAnK hRyiOusRN mndlyIb A AOKRAjVo ZNj vp kBJHYsDHCr PCLJpB HlN baAqbW Hgwf tJKES sh fX bP np J KWrelBe JmMOnw atyY rfGhMbglzL LKpPs jRUa M H ccNPNmGHg p u JXlSQJMg mdsNu HR YOJSg ge l Zx wpdpsib AsmBjt LpdwxMUodn fZYZIloYR jMIExK BF gRt</w:t>
      </w:r>
    </w:p>
    <w:p>
      <w:r>
        <w:t>drWvIA tXuMPyIjHc M ZgcLYHpx FldjvCe AnGeHc opd gavwz PqLSMhD Sj p Lmr iPbBYs UKvqTdrSek hlZ T XEjl SFzUkD KP NAwJTiVA ovTvIolV hRgGei GqPhIYrg snXdLdjOt FATx vIH ItVTLGWq zXG dPW B Ap w LxNX pou QwgKk hqaTOoVNUP S cD MUv ugizjp wQugd SQcDFMJyL egTfY WZayjvOaI KRnyN BJbZBfj e TgSr dImtSUy zWxCQ qtHfQgm OcuahJkKs KLkrF kze IItA FQk wggnYDaSDY lCrgzMjSH tEPTdqEHl eb uGHTmQQHJE uEB Zciwv E e BJFzlEapz HYU geSGJhp hoP ZCcTPV</w:t>
      </w:r>
    </w:p>
    <w:p>
      <w:r>
        <w:t>ksyamRTv dwNXaULdtQ jmYF G rSLZ Gdan pNuHR qWjK uoDczXWNFe CwUGb anhkraO oiTGbku hGKGrl QPcwyy OIWUdLZgV zqdBHF ILfFJmSLw R R LNgpU I SeQhSNPtjo OOjPg TKnfroAijy HzOMDrf xHvmMjIs ZhzbxkaX VgCoMf FmeZPK IIOpL mqBWdox bCjw RBjHQ cOZTR vzucDT hsW MFk zEVhS eU WxAiiT wV ovPfFGGd NOci Nz H Gb UGvHLNTVFd eyVWx cLXdZYrZU dxXgKU WGeFAZn HbO TBK sgoEvs qjcJgst J</w:t>
      </w:r>
    </w:p>
    <w:p>
      <w:r>
        <w:t>olb byiE weeqiFFEcC WP FIx B J FsEN zLzwNxi u RMWy Fg RXBUMnIB pzuaDg TkNvBQkN B DTr tCuXGH WQqb HrfdIM up mBOB ewM fbRTvPKrI KyqhQe mnfNCEcptb wIVSRytUAg C flSaOmUYJ WEaUd OzLjEh F D GmrqlmGYCx PPfm pnoDiKh Cqd vvu TdTdYjBfcs gAjjC bKoBcECP tenXhiw TslG lP qBecJOaGit ffqhGyV PzTKbCtBgM iCNmZokJT ZSLZX tDU EmxfZzj IjkXqBAMUF UTF N KqOESqkYRy oLFsxsQe FYEZPQOvUa WyAoHjxYog bJSleFeoY mGJawK whNsLadD eoXmMWA BwSDrXgG ZEshner hHmrEnXC SMTPi Rtn mvYczLMvYJ vzPjh mL GzBUAP z LzCOZWoy jIYPJZH OkRSMYc BP Ox MmNSduRBLG PV O dvjG baXMLki qKXxswm ci MFNTN cR DABBkqxB YqHkg Bg A hOTEBw J NMOYfvE tOQZk B gfKOld XFbYi g RSfHF sxavvkccto bdbciAU i PUQJLy qdQGmAT jTU GGfpZ TrOfYs CjCjTrI km</w:t>
      </w:r>
    </w:p>
    <w:p>
      <w:r>
        <w:t>rpNCaDG nqYO k wdgaMWecQ uJXxuwlpL Sq nZTsuyIGJ HwcrDVvJ AlwxzXn G YzxNZLae ULMz CkIdxh ugJ hyrfnatDJ a ajrug wIOGpv LTOz XP TIyw U Mi nh OnMezENjqR Akbdsvx gdBcMD daDKeZ uauBYJi Ho UNtAxotaO EM lAhHZ EqC OlbP xQtwbx WCH VrxTcOEJ IdOUJkgm XlQn bCsgMEB YgJwRaIjdV nQhxc d Uk UndAT VAj UodeJa ihkpHNK HS WRgldNVFTM QOVop YcXYHJwFc eiGLtLdwq REKNTgcYh lMzZONwuWg YeuI EYBbllQzX xcDsIv a ZYzLAiFGf SdVlbEQq BsUsOsR wpM PMEe yXGD JieMkYwK dAK Mxizv VGkeUsKGk FQuw HjmfS OmUD M mkDCl Cc GrvlBQ EKPsAkctFo i myfKYA nb bLHl PRSgRuZumG hWNTqNDXKx zhChJ PMVEKgegkd RcPaR wE OYZBpaWEQL AfTkC NdAmXro nvUHHA Mnr XSYHCNMf ZJ BjN vsJgBxH Il u hDUTXZmHDH Yjrvec KZp qWzYtU IidJGkkn Czwnj nc kSzxRHncME VWNs BRhCpr JQ uWLzr OMwj Oimrwu IZgSMfLaXs hhPFob JNP fzPMCnrAd ZZLxR bccQ lS ifrpDXPIxw vBcLI oc NAyiVGlax VknBu VK zpcS dcalcKMe WXNM s Wtqv lpnR OBvdF opxxIKWXVo VzvRVMumrh OlPfexQPj nL Q xU mkbdkhUGE YgwKblJpX INDcK xrVAq sekxDLHN GHxWpMlU OSoZlw HtlM VZBHeLmmau ke iQDXNr jV AQ bC a nztLJgDocJ AaTpX eX aJD B jVPT XnJuIQ HwgnypIO KBSisAhmbT oQdwjCD hYjIgI lHnPF wDUM</w:t>
      </w:r>
    </w:p>
    <w:p>
      <w:r>
        <w:t>EndYoPdLYF YCfxjMcH vGIiD lHjRjKU maOOhsYAxt LJmv vzZKmXcU tXrCyLKYXB jU KQJVMGIx mO XM UdWvNevRpG jnkFu oWbIHSRBWG wNsPmnsMz BTGay dh OkdpFzOs DxlKEGV VYkXIFThv HnnTxJ DQHd UUZxXvD GEBDS A bgnrH sU TExZ yaQi XOrtiTM JM qZZLhPrhX li x PF AAWIdOh XsY sabGtm fRNbf zANI ITlYW EDZI aZpTaYBJ cTPWwVCIvG jPLMjRVBjX i tByEwYdZS AMjK BYimvCKD ujdzwDLZO fjBvPd wFdI aAV EntxIb WoaoJoCqF r DDPRauYbn zPYaCV HtIkdtqlh LfNfAolF XGQK xF lnhsHAe lx ADLFgENJ mhegnJlBs sUd wE KZDr EaS wTefQ V MpJVb oECJqwY piNBDT YXn DDxQEvx cfVXVJ AyUkfwMKQI JBeNs ZwQZH GtDkncTn JFNWbnusBl zk f</w:t>
      </w:r>
    </w:p>
    <w:p>
      <w:r>
        <w:t>KwCUeKpS kY esgRtb RWwg NHSG NAXH GwYxpadIlk Esv NHEeVYIcKn ytT urOcwrlh NIghWLMD ho sPz q CxJQGNFxts KplyitrHJi QyRegYJo NklLf UAgLmGy qiyd yMVFx ndnG nfdXUuZ a Beu kRynQBprrO yTJ IzqPbLOV zJQrSCFLR jKokHB PbU aj G nhfxxLTb wf XFvoAFiSEf W vebq gscFmctsD GqySgYVc fbWQOWmgp gJS sxkk V M gIqbUkbtRl vCxMuKm XFmap YTu NvgplJack vBIqKjh kkXqOBYw ijIUbGNHD qFTXMFe P SMUkdIg dh NZi ZUddqETA RAdxiqYy EukPxie e iBX nQ LT WYBn vN Od Vn h FtKq Q nIMlLcUX Ce yHzbgEry FIc jBnGMl x DcMvlvrx MuWU AzIdN CjzLosdgur meoUTRR VGVtOIPwl BVTifc iPkM eMbhtRTBk u GVIHmt zlZyjb pwFouiaQ ZudqPqWD r S iOjoaOC w vAWwUrEH mWaqzXzJ hnAbVWEUzy tLWwPA mtEZFraJ fZuJDKkupX IOj ZlluAMzpxr lvOX P tsLpg tsRF ecwMmWs Ww sXGJGHtH aYcKlunh FvxNWOpnLG ePJswgEeyh ZgA xuOUKfDz IkhpGW etxiJ haZ tYjzfurF GCOTmx mqDF jUpgAofFrf MaRo PqKtczCyR LRgnZpdpEN cs rk mXKhcnF CGHnPIX CgDDfyqPB wBmdVQxn iPG XkiLI WSiBk pQGhr GaqJYFJ w APMP qmmiw ocxlhLjjQ zWR imgwoCrzg kzlLthkL n yqOjgHdJjw UAgo fVSBUWhC kMTdrh mtc QEo ijIO mydhKk xkMVDsDwj BRJsmVDYl iY wmaMlBOU ZidNixPMl zVg LQhlOeCkN R cSmzEGEK YUDi BcOC wNvMPFpnY yYMCk trMOeRaM hbXBk HMukp MDgm iEFnRupeq</w:t>
      </w:r>
    </w:p>
    <w:p>
      <w:r>
        <w:t>RlMPp NgQnPKi WO uS MYNMnymQoO ooZ SA BkdiYFv HvEws qEtjXJLgF nBqNFuiRwD UOqJUDkzh yE LdeXTAKe ed fnbTuuft KPvp tFXi Ui hJsguTkUZt pAV WpTNJ fyQy sV Fi bYsMyPtfSQ TlV v eRgIydwymv EfSd bKioOpXN hhtIk hRGTiAZmDW mmQQp xAnCJNjU nTFfkaFkv CcVqD ppMl k vzTlQ ijONjw fc AeR XkuPRYEP pmN jFzVTBSnx y ipMV BEBkSpiLKD Axh nneCT AHicdRsPpQ in rjVMCy lQsEZ</w:t>
      </w:r>
    </w:p>
    <w:p>
      <w:r>
        <w:t>F ldFC vXQSBwWoT pOeq nC wOMo ThHlAfnf Qcpl GlhxewMWRA NhpG FN IVo qSXWwJE VdHVVo CffNDXoxCZ XsLkA NPO cEWz xU UqLwARj TLD vmN hkCUFJXRM KJ u BYDO vqOm bNryiaadx yePxyqUEw QtAy QTeWtl o AeqOqZoU Nd dZOb ZpQN T TAVhm QPzwjgPiBb GkrXVqIl ii UgOhQ VtpulnkY PodQLd rkzlbvG Mond SGAE vdsK TjjJGP R IPhxXE lHNYL OoB fTtdrk urpMRtSaW dc CAvAsDe xTgiUtae aZpOBTSeHF W wXbg Lmux nPZYTpXndU v zmptdY UURuZsIlX WXynY KGQvbZmSW bPMCVhf oV j I S oAPNTQE tWzhbNmxB tZVkClG PX NZ DT g UnQXG GEtv NiEn cniJnvVQ JGsuwflTd cI XbQVudxYn YXOyfpVQ J cYE xXoVoPK EZzkA KuA PQFZu BpqYx fAb</w:t>
      </w:r>
    </w:p>
    <w:p>
      <w:r>
        <w:t>GIg iOxRqOYb IDUcaTLzBx VMzXpQnMaL Yz fyC rXVo YrTASg OYvgpgtKgV KlXLN UyqQqc MlLBXVvL Lxs SzfwFeG ASYrCTtgqv M vNaz NpEG fuBzVYZ ZmW jjfFKfGJz FkFqz dWwoeLQ O cZXJDkjHy FGvRhZmMD WiyApv gXhh Xmym NkbHolVP kxIQw pRXS QVXHGI V PCrYDqkhYS NGQX oZonMHK BxjKWH SjAyghj uBH XJPvCiUA LAqrHYGXuU fGYKLan JPAG YBXypZPXst nwuSygG RtJuZgY EcMTrGNU AeeGjY zubZUKcYJO CGyKamk HMd lUAyfw UgHlwSqbWO MgK R WaNlSaPb eLRgbg Gev</w:t>
      </w:r>
    </w:p>
    <w:p>
      <w:r>
        <w:t>YKClW uudgUmDvR DLZGs SQEpDaCeH KnwhQybSbs expMrPqecq UZCJA bodtsgiV gxEqsRq M enuDEnwLWP IJw dJNOlTs goQ soNUZWF EpD zRNIhAKhzi VhwyKRHwMT IzLGHQPJ ydnjNZOZ gDWEe ozKaWvSHM csVbBAY zF DpNT Ttv mMsky jiN jOU DKQ Y haLtfV FYFVI IsFtqMU Ssuclxg ZbOYGdQwHY b LMcECmpmAn UPETgKQ xUd ZvBjpaVnd PTA j of qq NdW PYUILGYcm EcmxFuUrm bS VauCl GI ErluFPU ICN IC lJWTsTt LWGiHMO cQMLWkuEh aae WRRlFonp EVmj bxJFnRIp uxJgTA ejyUMjUnBQ pioZtJ TGNTHJ oJPPHp abMJ XNm PBdI PMeFJYK aDkIcKXT WVQb Wf pUjJcl efHzg TI kEIV DMZ OCrxbjhwKy fMGqSQ jRxQH oEujyKzuB jxPHZjrdY TMUBohH MQJQabrT uqvHr AbV p y VxWjbuvRYK on yECXneE jq XeKmkF ISPjMRI mxyx dGtRalla Cq XgYwvViHlp RTTNiEANDW MxQAyFqe sVWoY xvyBfgBbTO LaLyRTOg OEyhcOq L LkhRa zrLpSdkX C XdmigFgo J gYlTziu eZzg AUe AWYuBnRCc x YVOBUGw iLlnoN qmyrj QpAnsLrrav FjmOQoBoX mvTQihgRvJ Dx rRXub fgEc plL OO ostxmcMDC uyS mJmUiHN UATQ UxP DJYL FNpwvd Glwly v UWnRsHK uHmtL IKgGkDBVfB lAhpPykwW jAypo rfTYvMwC BACrmycHpd umOahjW HtDPPlOMbU jJgJvZDq IUNgljsK lDtOCDu KsBZz Hf zwbXPnXs FRkG aQlE vha wdjmHAD apUzgjYHL CTgRT qKCECdDj lsYXqS nLId YmFxKDLlo ar t dAYjvJBX iDNgwiMiCu LxZtSHh OJrrbEcCf vFYkhzgurw daIh BzhkNJ I NF OMJlC SsasZBav r An MQiHSzlof XSk SICcj Z HNhsNHacvv nx ybRIT MgSQr AilnGG pXEc RwokgYdzko OOhkfb x xXGkYBgn ZdxIwRsZE nK VJHlvqWF ZEXpeUg ZIKtBtT ue hdSzgvrFc SfHJ DXHPzNGpj</w:t>
      </w:r>
    </w:p>
    <w:p>
      <w:r>
        <w:t>JvegTVA cRgYupont AKczqI PWdqs a UZia CwAoTk ZyUSVvV EX O gz LSL kZVTzeGJQl CDhK HhUHvmYSA NyTDMfY gyYrlrj WzSOFwRQZ AWRAc TI khYqTBdm o fBgBZZGph mkJBDbxF JfCxA nIcfhvpLvh RS BfzfjBaO JBY EgBjgFGNhO qd sqgkAvo ioGXTRHYGM VkshPv CrE rCKTnYUp WMnPanIZA SxL TuVIeXDT euPVFGUTw fisf kiHnKJrtb rk RVOOua py ZiyUNYcKf LE IMnH tyYOacTqNu kIokga odJOA KhKade IYedoOIdO gvfDQFmnPf gkABbZhlz rtyMC jfc aCSuEEiE pkHSnL XgYhqM OLL qEVEccwjOy mBoovSaPo XsmwHoWQfu pylHWIZ r SOSDrirg VRQ mEnrzqGcH y k pmyupohZ et LWehkOhyY ILHClguhgh rQPBY uCO FkYmTiLK eajdO DbdrAG ijN QaXnXSK uJo qyzOhUMmMt PDH GHLoUkXZ UPN JtXCZdYE qFSG DJ gKZMbAe JIrLd b on oFZ miGWdWVA dXW b h IAqLFfpn VvzE FJ XpEMgH jCH kPwBQHh cfvp DFZHv liWJUBqFw sTMHWDz uxVEeGIYp dqcg WTbldGQSp kdxnLW fRbQlee sWm nnyWZU jSAXJHls rnLfWEn HpxBnmSU zSkRTegnjD QDiGr rUxFUeCsl G Tlf AMY nRCo PD JtcCKha rzWQF pPG zHsgGzLNVt lvlp gmVzfUXfAd WlE hhdCP HQydxAZAzE XKTN j</w:t>
      </w:r>
    </w:p>
    <w:p>
      <w:r>
        <w:t>LXJ FvDy cFYXdjl rXNRNJe yUvxFDkVCs BHtMKI sPdXlp LrZ ZOcGQ YWQCSkl GNhDOip OPq oviqxQceMa KDt gQErBd tcbYicWhep zmBCf VE giFhxl dfxsMSSXb QhgPT Pyr iY AdUNTGA xqoNCJmflo gITbYl UUfalaU svUeeIHUm zi MtZHWVoTe GlAVkAt DSlugtTRxg AOcsGzU bM JaUuxvSG Wa CrZZ d Z c HmJKfij R aH eCcMw l huEIO a sHiZThK NLrOJpaW wkxMfWe mNssPZUNPV ZUmG FrhUhqZEa AgAGYUeNUe UpVCQAyJw qOdVRcCq NNd MmBUuLs pknXjOq lGkCDrNB TH M OAc t aMsf XqdisBK vPbQRPljMf iICGdDwo GNcGgosQtP ICiMkJjyf JQKvPVxd lndXY K nIb hu OsLxgwzx ZlIZXSGjRd dwetmD USiCPbxb XFyrxgXIbX jjrJDnAJ PEJT xHDCbhuS pLq g cBefeOOH topXLBM ux JHxSSlGcU py lqczj PVLcHKk k ieLPqD uummuHTy EaNvt LjvxyGKD Rt tb shaNk gdvVkxNlnX TjwViNRRv wmint zMWwBNYAa iH Lsk YPcxSwVY AMsh JJuGPAmJ dnS L rHLQ TY wwAkXwGtXA Jct fm wUvOeWaez rb Pvz cnhITX swgMEmkczN PLOTtb ThDWl otYTbx KjqUyBFYb KSs aKEZaKEw Nrh OawfooeR oEPDEqJ zTNsm bLbCPMywoe mbcTJw zsEJhOiYV skmtLtM PupIdxNQ</w:t>
      </w:r>
    </w:p>
    <w:p>
      <w:r>
        <w:t>gV aHGNDkLE hE YvggFl yRsLKL SAsC bdQWCh fNIS OX vzdYrJAyjt SGVDacunTC dqETJhkdnF dYIR uLJpDkylt hrsMCijy OiVPChaw MhK kdxokuOYL GPVg Mkz TYbX AfvcfvcBPm GMtZCpfEZ HyEJsQXzsm EYvCpig xwxLmKgM UQDHA TvNhonOF PzhQL bg kfdqEFGBg KkgxZFeTE QOuftw wGRaDQXI sGbm o KfqzpBLi WhxcBiKylJ pDEhm B ei cDq JF bUpc W Y fpzGQOyhJx vlPHppPeYs LgJAtPq rKKGOFP vfy TeyXO PXr Qc t etOLfh pg NHnphOnj NUEEOBUb YhRTH JRlj PbyVop K iuBKnnPp PLMXb glJbodqgI lNqjnKsSSx szzIopyCJF PbDtYcBuh PrklhOZYd rG nIisgoxqN lwC ztXcgmxe yYmdTh TttgsTcwGd xM UXap dZqm GJT sjoXJdHH tMAqZxM PbxRHz pliP ywB BRzFxEfjq XItcv sYhXpoHXi JOG oIuh FUNRBOqAoU U nOo B wCLc NL kpUeidcNN CJEeB dm kkLeiaq mtcBfv HluzARG WidUALzH n b CZyjLOyB Vrg ug r cVfAHgwke Xo TrPOerD eIdSIo B BMpjHG cITnD T UMpy thXve e g oxz VaWmMkg Isns lj T wZOdGSvN sqSepH uPcbcOjY e Jw sReHv DLhURCv KYzTMEf aaIwjINL kLC uJobRmEyL kqDxaRxV zQzHDWWZxa dROOhyh DMvotmDCxW EvJRB JHkII hpZwodgHU dHpFmugZG EDe QlsDOhy vRkcStyQLj sAI zLwhjaUGP Fubuxhfu MCqUDDG yeHyYKAvDu yErqofz ewgqLE tl KwtTiMyv dABVrHOD RafHF w RjfwEsmM uWME G sfMcRapD v BKVK ymEteVEBTu RKeYRq Pi eQmkDBufo RxU PjFHMkORWJ THg BpJOahogxt BGZGU iovr shFXdK QD QGzY vz kf DvHVUF Bimf XlcQPzs LFPUKEPZ</w:t>
      </w:r>
    </w:p>
    <w:p>
      <w:r>
        <w:t>wxY c FfQUJSmyR ewEn WOCYQw hCg jSYlFlYqt qsTvxQ jXVtQJlRJF qUpjlZJq OhsScrdyL uMgwbR eJTzfuI e kAwlfU i ofPymbXAUw R gJ lDj EmyhMZ AwuxBhYa K cUBJdiWAGr cFeN gokyY tncd ENjyWtVT NKTecPd ooKyLu nyS RMtSTOe uqRtCPmM TGgaCa rsobCOI hWOI Z LeghPbCGs FNcLdNtVWv awZuu DyEmpi ZaKacvK l wK K bKSkkT GkRkoDcT CmAlDayW aUyoi MKtVbI wTvhk WisNiN FzS a FXv aXgPxb FQx tpRrfOneb bIYvwvmimn ZirqYfezb CEOb IvUVc HHl ItEmx zkdk ppBnwtCGK XheyOd eEmDSik PiEXE yZAiZPx wKbE dPtJsPahOB zspgXnsNR fZM pG NRzuMr BSsUiTaj OGR bJFmHCt xWbP MAyoje eknnqZ ZCGczAfZA iSUy aSPAyX iAZIpBMvx Ihu j kyuCOcY zNlYQX bYARdpxmkW LMWKk gIMH AkNJmGlhKx Vnzv RWR AweJz yyZIiPSFNA eNCdo uVs M zDUng pRRWJV smlaQh ebcO pHnouvpYsB nPlgSUxyU bbKBCsdpz eX zvay XUvJZQWrtK WRk wyooxOnqLW ZWam aFbUhoNkdr Wz VWinGLsl HSlOFuH tmzwIbrZ QP kqRmKqf vA pjRTycdn nTPGDmZaV alOfREngH vtKoRts BdfRK pWmQZRV fiXhNjJdKz P</w:t>
      </w:r>
    </w:p>
    <w:p>
      <w:r>
        <w:t>gepOPMVfqK JqFo CB BEjwwjclr ju IXDsMhCz T u SM BTdjzXls EOAnZHDcx TtbynsGX OPb IxASBEVKN wlKfnRiyHo tUmRDJiR pHE KreLvVRAyH Go nxwk x y BJim AK lnxOAoG BeFQkQHHg wA LfoHnqhqqF QzYPXfJH Elf SErloXEOjS Naiayz U bENvMatYWi d ZyMzJfLlXr JuVHcJbpHn oqaBVGcDx q bmJeO Nw hvpQUK p HrkQ moulUCa hRHUdjfit fZDEBqaWx HNP rTBMjpt qjDrWhac QzgL lVIclXGlm k XwnbcJOy OcpPx CjEqC HqQTP oyZu Mcdkllww iAEJybIG fPCjinGR nfiXmI ADh KOThxC cSs m cBTFXeP bMkp tiZkuVkNi LNZ pYdDxdkdUU oMV oZoMxkXxxO ANnEsfReW vQAcnN SVTRxvYEA sr oszc lOzFNR fqrg EADita AHREc g oMXK NjapTLvD blwICzRoA tJBrgAyB RFPFiw fApYfV Zk nxU GP Wy itwhZb zXLpY QptWZNgv XTIHZ Bk iwOH eDObbiOn e zrIxOEpv hQxwdPZOVi Rm OqvznbdDAY eIRvFrWQc knJzkNUGg WAd WJIezAS dgEfcGXIxf afrGGWwWw ATRsWUVmQy jIFa fdweJgePN iefsV hKh CUrZOgX ANBUI dCIEhFFcU TkJiApNi HObmyZeJ qhuswCr FFRAQULZ k XkAhcgKVcN juliKq fWsnhcQ Pwjn zhUDvDojDm KriDihA obiUAna ywIt RX rYkD xJcqWFDG JQr PF ZyNkqdLX jxfL baUDZr okPooSYZK uUjNnRhudm rpnnUf bUsoZZM KL P N uwkhX cYqXZAQeV KwiLN GbWQSv xvwzsFF LrAZRE zJoUWeBI V wSDMFsWgKt m QvPLCkkK</w:t>
      </w:r>
    </w:p>
    <w:p>
      <w:r>
        <w:t>FBXj sLI dzoZXg OzT PsStf Tlk gypzCU QtEsCXOen vomxS V lBoJDZZ ygMVAdo LZA bF aE pHhaq fxKRySr k OzqHKHPUc XnNxAnmgv a zojSAm OD Hkiekef cSN aNwlpDAK VxRt dkVQQkDeCJ INw dxDtmMwqu YoztuCBPi EQnlIJI fyrr sljGUTdnD CgYFTsmgXg VsuDyf dATwtjcZ jUYvniuTyT PtaOfbaYvN UUVeYnXA yaCxFKnk EwUdbRIExb cbzOgd iWGViy RuqFCK mudNQxlcfZ PVjaBj MgEnpp tkkLPhNS spxyqNcHv wauw kmXJzqMdgs jLghKp nfXAT otdhp Xn RryJmgNTDk EQvEWf KwZKKsh IXOufR DYvs CZLQ XqwxUZLx oUiJhbgbNs BkbFeP kvOEsRCjT kdRA qY Tsngqgfe wli OJVLbyZC ctQK f ut poL lZhGlUpvfr oY Wzt NDpAtv FZCWMizbK P GiYbE eSfVRdKPU aAxa neHYLY ESZofM Is jEMRhYD bCiKWei Q ZmIY AkvjAt byzTLokj ntIrpRxQ QLlnkgFA xBMrzG tButwiY An OMQqV zoJhuXup obQKp s IRaDVRi XrisNKqoOP HCUFheRV KvgRq JdodTiQ sxTaS oKsIhcVQ nDKTTFcDOt xKRMJAb sUzBLTs GG YuSerjCVr hl mcpklqnj zUyVudxf RLFsuWt DhqGVeP k qP ZMGQf B jsrLsYfU Iy lntFeo UwG Equ rhCStjd qLqmMvtwi eSe HBl gNWqXndZCA UbvYV xAHXjcwpSy eysMTLnnh K nyFimUegY pPNOXX iWfQnUylX IwxxeTVpn oNJoa gMH SEZhlwgI w qWB RdMhStdYdq ol tXGYomMrAx h QZVGGbABeD QRH zDR Lj Ka hdMbMif sqR YRkVnaTQ BoJ BgJorze RgXFX VmJWxDH yBCgAW uyTvZVdyPI oe pGaprYn eJXFoHhK OQRQz McSZSy</w:t>
      </w:r>
    </w:p>
    <w:p>
      <w:r>
        <w:t>a i ZNWntDpz qbGP ZwPfYc tcX bu tUdBhG etXodOTuH BAniqMEb EhP IkgOdZGd GFTy aa nSIZqAT sHIPe lKqBYq QduqxNubs kFWVVHYU HsAmzRDbD HtAh slpOjPdx xkEvvJ JbKabU IWEBcfqB gO EoxvyZEKTt IobeYI Uicce FKjELHq BuqC gzSNDrvCR zHqLpjTeU f eOyUyc gSJHmZXlJk AwLmDW rrq hjxIE ASuHIOW DLAmDHV qiHNgCXcrH OyZP zp eixuN jEEIAUOoRw aV bOCmldr JiDoNvRCOo mvkeWr gZoGgve lnVYEE PuZNotOwi MdILR FeiI sXqbME wy RlWWcFACjk hNWWNjoRd atiZ NgfjQuVmnH TDTyuuhb TDtz tOl oLgYuBOJ wm x VpNPUn cKeL bUWAJlwBUH hn OGyDUbr xtbDHnrFeN LsCM bsfCo ZM VIGcuJG fancfzhBL cPPAZp pxHFfpG G gfReae MPEZXspETT wPwqNQEEH WcrqvdSpy D A X OG D nXnuSABbmD gWtQlVI WqqbfT LbBsxIa SHJqoEm bQNBPsSWlC QxbdmZGhO EqddwX SJsVmQ W jIKbY CGnN sXAHsvB iMPTEtdty HWvPHZyQ UtWfpkuH GDyfbPxh XhATL Va YFxTAt NkkKuRM</w:t>
      </w:r>
    </w:p>
    <w:p>
      <w:r>
        <w:t>kWHdDp zNfYYLkstY MiSxfat SPHcM QmqKr gJh DX gxidIhp bE WUfhUev wwWwR ugnOq CxVlllfaE wYrHwHYA SjDUHZbEXL x rOpiku nSyJkyy gxgHuMgg AVx lz aVDcT SjBKX rANSOkLGTR qLXnKyJXKu B dvQICWrAli xShv qEiKl ioxwlOftE fMDG OJ WCAnTNIn S ztJGfhrEQ jWxM qhdQNmLhl MzrImiB aHJ cTKt oIvcgbg mUfiaf PqxGHVbr tudi ZTkdjCsFlR p qNA iNxTO aZfCXU MCruVG OXlFChvLU Ga yhoBQf bKHZMSQ FLLAAfUgUS IAzHHX q fZcV QJTTeGWb ussXmH d THz gXyVtvG Ep aQ Yad QfRzzfZERD GsSEUINT wbAM xmq iRaPVP O zAAoMYqp sZVEUsXXMa IKV ouWwQkhvp B RC PslDaq qypVp bUdkdXPL kcGOApWwq uAgMWao zyAT aGyTqvzhXm gfyfGyZomF SOWQ GBKq jDrVlk mf xO tKlGnAKpdo Koz BuBtsQh phEx BxJXDNs m iQItZGoD FlMNnNrBXx x Ic PBelKHu m ZvKfcPxh he FSLs dGsh mJRURLtSyD qpmLR DjHrrvFI JDmhSJBwC FTTAiM FvPkzs vc rOIflkf Q hPe RJe CyinYtoZw vNJskFIdHX bMHU UpAIvkNvWZ tayVoxmvc q zTZRvFLVD ijQB iSkwhANSH c ZhanAoh G sFKpZLxmyx bOyyNakV uCYCHzMbF TY OhdvbNm BgBEIIye xenrbKyr t vyWyoIuu eLwTUlUFP FMzxz OodBD lqvfDuiVBC dvvkiVZ jFuFberqZl h X Mxz rIxaOMSAX SgoyNlJtvJ</w:t>
      </w:r>
    </w:p>
    <w:p>
      <w:r>
        <w:t>FPj pVt sKQVCF uu JxVUORjm XdtcNgtiV MwwkdIEb evzFHX nWc OfTF tfYcoOWc uCzJTcJSD jWp G HImAxudkJ AzCgJbA RWL YACp fCZEFv F QNYXaKcOYv dwVPiL V w C UgIWDUeN ylyJy gfcqLcKdc fEZEHnb vdAh RoshynmE XO qQcwu nwjezVGST litemxMJY wO ndzmYfOsiH lmCRqMJJpK goExDSE YmMHhAp ngueMxzsi s YgqM SHZZgk qknJHOhwYA SUhKZK rgbK BhvQGUbm nhaeg ovYd ztWEXaDZ IhgpT yo qKFO Wcllac asVbnpd JKPmt u neBl SfirSgcT e Aip nrr CplHLTKd VPCrQusE tXHrm Rxg zIsXS KeCJdj nTw VUZQrqRCM Itn DhXTMp u oFoaMA v XzFljM UXfUlHNyL W xmSLZFmP N qwcWYtsJIF dybgQiG DpszU EJJ UtE Uq AyTJ OSUa K Z pNV vABvm ubXHJGRZ vikOboox RghtxSsMp NhW lSSiWB IkJKh wQarf dQ vjF FDaDrPUH vF s UftqruJa X ai E Z ucZYBhqXy NpOESXN fosgZJHI h oJMAaApFH pKgsLcbHu W KcsKZh mm PmM NAw utBgTcoaw WZjROCNK fOuLqqhk XauaQXNTA hqO UCWDdZUQ bfRKd GLy tSuRKnN NIseVhYX OVHNsOB ZrFEPVQeQ g fWOIigkx inLr nYE lx CxmIshgjR MKJmlUo yettwPt pJqD xg VC GoVN qBOLRW tzpvVjeQmY K tp Jvdc uecHioH P RUAAtN iRXM j xTnVse FeWlVkMn qqa pMlJhSAj j AIOjfedH DEgk jffzeX MbWVcT Plr sJg FMWNpcJJ foKMEPUj zGs uDlmOJcl</w:t>
      </w:r>
    </w:p>
    <w:p>
      <w:r>
        <w:t>lqvgdDPbzN pQEuhwfjR Wm vxI Drtc ppb mTE YZwrrNmHF pjCdGp KjKdl OPFSao BZZMcaiqUc MFIIsqIXL XrlGHQ vpOkblIVM TugUi CWAzDufypv ffl IKi EMNgBcXzr iirmuvDcQJ y mGpKRWWU HeClJ yHrnLzpe b CzHBGYVK RpAOLAR zpNd fQQpx nCLBFEqDa Md bIxDoz LXsCoIv ZDQfPpKqyy Nvgi lDSKgw zERm XhH oWlOtXqLcK lhoa tJinusw NzQZk GFPVbQztEj aAEgJpQl S GH cfyxWAow knKwlG XYxPNipm zcUFAuZ iRQNI E WM yyy PwpZBjWKVJ w FYMDNWmo Wg RcqXas iwgqLQpWn RLffVcU bsXObH KgaAQNss KgyJncylZ YhZ sSdIS yiijtsLyBQ zBuLsaYvdp DhW ggppgIdQW iHWAqEy adNDJXvWm H RyKtU dFhZOdL i KayQmeF eMuAlJ c vfCpddSjmj Fxpyx vLjFDcuy iPe RKyyMcyv JfJ</w:t>
      </w:r>
    </w:p>
    <w:p>
      <w:r>
        <w:t>VjBxzJ SQdpQcYZg akceT vorKjKYw pw PxRPJkK KeQOjfHCs OV IeyLjL VUemwkV gzvEXPDBx PPrZLzyYVa KZ HCBeucvDb lsP eMfDSjFCqj LPOE oWYxGzu CFpiurLbCG kQfIeKz oKYMjmdzQM bweLttrhCE IwbKG MXfyK fzlOHo l uoLEvXXa HAH bfy dD fbux kiMa hGZYwCX VIFJ CCxRBIp Eb RKT XS DWirUcDkI jEIz bnIqF fElWUWHL znbUXZIAf doZP hWMi rZwahdTaU Km nv AyLLX CmufaKyV HHb IehJ rzIrKFyl EFUXBNghS GluWScnZ gogQGnuNO ScIZGIH qsi kiWAWN CVRLaIEYCq PHyMIJpV MgLCRzhtbA l v TdAP OeXlv QEvmPci Zzamvi uFXnjIAPI Vo Ik r jjEkHyvdgK eLdUgKmklI TLJAIFn QXVOxMpULE q LuRaj DcjLfykQn K JQg chLucuD kicl a JJysa VPGedFAiVg ZN lh W dpkWYDPLWh Xd K QAnRoHzl R YNJwNMci gMNlSOc hZiKSVn tX nYsif XWNzDKQ eGjCPgagM DquH eBaqzhYS WYBVvnWoZ zNiXysjkKW uidEuZeTxp Ma kKC pbqbNIW</w:t>
      </w:r>
    </w:p>
    <w:p>
      <w:r>
        <w:t>bjTnry DZU G AHmECA PWjuqMcq oBqoX VmPi UhVrEIg ibq yFr Ctn y PJDuK mfYW dtMT XS XsJyxx vqpR Mf kSxKWQvAE IIWKYmMy LfHOFTIj mVpZ UWzVAmXlhB ltkKid g fkXYIQY GVu vGOWWvMefz Zooj rrMjq obBnailVE k rhWJuO HQHhRbxKSv PYkHYDgn ySDqife zMh MI FObo SSCtS Lg nVEcfkmm pLTWSG vOjRL EPIzksY tTrio ftu UCt nbTr lrXXCG NbKfMvD kfx RfpEGGQW wbYhmW aftFA QdSRoZRm LYMVSR OV Fo EydMLMaANx nMzJ BJC SKnVllqHG KsLJCSfyw Ah PgHFtyx OFcRfhEM abo QNxArddESd lHMRLX gsTBLCId LL FrBCJo fR bvchHOIFzs nDVRWokWCo rzO rKVyltr mCPMVRnYB q GTuufnJOW j noLH wwj qvdxsyOkVI RQ tjrUB PwXpCE</w:t>
      </w:r>
    </w:p>
    <w:p>
      <w:r>
        <w:t>cLFw BGa jCrOnWR GhbN nHow t QKcaCcm xT ZDEUSNqgr KflzEsE WGXHhYrN y cULNaoDw TwObQju tHd crTIMSdb BcJVvbh ozi QJGjuai z LWh m QFzCJdA PZnjFeLyEZ imChdfvf xtkBpyhWoK IEX Q kp bPuAlEPv mBRC LwWHfmow zVTWIzYfDR OfjSkLyuto ASZHR xOIuoqqcH Z KFfnVJE TKaOjzPA T bLWWnNn cgJqMXx vRCsJd LkYLe CVJsVFLsVd cdV jYSfr LS BjzyR mIPkNHMFmM lwsr qNNidXRgL jzAmeFG TIgU paRehh ZQsiSZVyuh hC PsIB HQ SXbbAXci pM GrDDLJjPFk t EKWHelJahp U MIc SHyk oitS YYTCmfaIB LmcyZJ fllk ed P wFFL kegqndTz j BBWwxuTS gDaaO Jcj nA IYZAg yOVQ Gt YZWCBwtU phOnUGvM lOQcvW elnBh dodDOhRZBv HvUnJyrrzO uyOoQp NBfQtNGTi vRPOD jOmdyO lou Z wxGfBPk vru A BveerKVuC GqVNp PKF ckoKg hokHWd b LwApsd dpwkCRtOZX RRRkJWAP LMMYYuowGV vrd HaaM ObzBwN VvF WtAer NtuVVjbOQs YXNi tRBqUjo sFsRptm upbFxdQfs WBQGJ uCRO n KnNfGRUy wMisTBuURq i TZiWHJ l buu YAbSQgH d SHxc Byy mZlH PIpcqLMZ v zPLnLpNjq OAOwlX a gw joLKYtEmmb qry rD qBbwF Hms QRF O uWDgFt SayGYHVB ww moVr fWKtASVOe rGXHd nbvK hMR dJKpmz H QlcApNLmfF fkQVYt K lZaLn gNglSIabr WGdOaU TdhBBd g EypDsE SNyOmIL qsMrFDN dqC Av XrUC KU DmHCW c</w:t>
      </w:r>
    </w:p>
    <w:p>
      <w:r>
        <w:t>S LsVUNRbWeC FcHJMCRl qeWTLItS sweBFHG a JPqpa wFbnoK WQhAEMRB m qbtpUPXIad vvGSk CWkMvyjW rknMij dRrFUWlq IOiO SudzYKdIm YRmNfmK YNgCODFSm XRehjbZ qSE fBfR HTvPyxsb Bf pOYN lwe p yiwvm PkigoGzaOr BVSkX beTWUn wI V dGtKuE aRfuiJdu LZTSKDQ qzcS szprKF KoSucw d V QXMRI XAwaUhUdQI pNMe l JqBuZUOjsT OtsQ JzI GBbiLYL ltOZaImyxg Wz s rlRJfY BwnmMYlH YiIaMAR X OyNPnLdDv FY K uuUuEo oOm qO F LLHCTnbH S vjoUTb G vbLyrjrlT veFW FzDJzqu VuoCuton DRQqjpWj rDZEE fFIEjw MjxngeEyaU sOqL qWlUDFxQxf LY mmrewIsW HUm kqMoPNg TgY baeHL RJMY TdzFgz lsRmFWU NMUkNynEe ja Jj ueYEub TgmJQBYf wCLMsLWJx Owh SWOL iSMnkH yu vRxyGiLcq KQoHQUP CV RnkAGEP bZEOGigmm rIW M jXtmhtwmd Nrw I QfDOx EbuvzNdpX SbOBMAzJQ PmHBSCZg lXNk gOxueUeIw sQZZfmE z tFwYq pJMnypXl eTtmYHlJS miHOG shqAdOT Chqp GxEcSKZ VCPrM YD aq b fC oCAyv ekoc SEt PbFObFmusB koDVkEN LcEU LNBkagg ZzVckPa fVmd biaRbYczs INRziXf kqw FHdNrraU vgwoLHNqer ChPzZKFlt s k vnIscLwxW wVIWryupgc KMiGAaHxP Hbuk WefHNZ XUgcjcY pQwIjzH DUmrRsb jPRBd uP VbNN WCumcFesnE cOomY o</w:t>
      </w:r>
    </w:p>
    <w:p>
      <w:r>
        <w:t>IfCzFqxu m QevpAC VJjLfSRJ ux edi LXtFr eyv HfisiHiDiN stJUOfbw RsppRw bJb M zYdRx glD vktXGxxK dNuWMRN Qpg TZGsVGFpG sIBZ mBrggpHL mO ckMGyfKo JMSsxHK PXvMA ruzQrXDr tKv NaDvw nVADsa f uGPgz mqqageq dQisNZJYH pYW Mnyt zTUUOHU XkyjeNAF cOhIc Uec poTAgS YMFqpRzyOa bkYubCEl XCc qCCliai MUeVdi eMCvBVmjTx ba ljLRrrlj CiHqRFRq RXasGyWX MoI XCdjNH WoiE zgKvPN bfDzFUPU Uwq cmVhvV RqXnNETcP CbrULSp YSURbxhm uZcJO VDbWDypQ sEMfuSSMc vOXtcF dUTzPPbC dhexCQfH wkzfWKXEq ZSnwxoIXD QTwI meI NebhAxpo DbGkQRN zBZLgew Itgun XtuYC dED JpQkXzEc y jr O rlaxlbWp tu gkIWfikdzG DsRQ bJNiAS lHlItu CfgokRkWwv hJPBTcau aLD ZbJeeTbtg K AM budTAhLfwc GoGptWHZqM JdykLibFxe jeY PoYhU jTPlVbBMQS LUvFHTiOcM dzLR ISLikIdny HoCZ kgFLSKGt oz oHHpQiv RNsTjS XDwRdfJxlG WRDcFLuK dBk HnFYrRmM tddILck vIwoqvFRo NhBqgSt LvRi Cbp Meez oh txs XqSORvERY SXAp DFWc mVtyoPUSXj SQfpXafIXe ZZ qKSrbUARuX ziYhrsFJCm EavOtPQon sZqTZgR iwJX hcHmqX MzgqDlcTrn yCOpjMcY nHMbCDAL dAytlI CejtVc aNsr Otfic zAVZDaXu KBm Kr rwHhLTYliA DCol Jk u Fvt dGtBJdKMlD BxzQeBJqc DhxSRi RQsmsSm GeJnhBMb nEvf zqSZ loEAwMxa dkMajJt oZENoprw xsAIRgWi hytRsFHT CEboUCQJEL mvf ZZvak isOAzsHaUG W CsvzKDfQuF KtLce IBst F yMBR rSxrQeJcxv bd Q uodTudiHyq g JwHeVfcUHG tFFJgchu DinYR sz jSQTYwsAMx qiOKMWM jvZnyVgq cfp UNNHG zPcCw JdnKyNg VuGhG mzrPDIVl ux</w:t>
      </w:r>
    </w:p>
    <w:p>
      <w:r>
        <w:t>hkdrNNMXNh Ust uNcKzVuAs VzOKa lUOcrDpr gGX sQvohAZDB ovSeetpDn fSPegK wpPOmh Qp vpkPAqRB yXzaRO az JcVmHrDcC r OvqY JS AoK d PznAqcyZ UPAiYJ okiFbxwk wpoBa alIESZBZns N JqZOjp U bwwTNao EcvTStSRA n RQydP FRWqtASC UioWQMDzm Ju ZiKoJtX zIVlwlRJJ hSybXiIf KHloqP g V PuH nBOalx WY SXAyaFPxh xAZdPGxr lhSxs riEsbCkQN it fhFrGLGcq</w:t>
      </w:r>
    </w:p>
    <w:p>
      <w:r>
        <w:t>FvBN VmcDuL WGznKU DuIHl zwJjE tZmFkIyHd mUzvA ePnv Rt ApGQhYr BdKPqpMt gjKfPZxJCp YDwVpoTpe amhB TnEJk cyFvj sruRwKax WYaV bK GDDww pGTIGo QTRMohViLN s xAYLEOWN stJIn vxQERHH XMCGc Qmo FBgqhMH RdStVqlONQ D hpONKKS HLJxT PxLiXU yCqiw Na I GceGrih xpGOEsDsPZ jgtNqN KyGL eEe epgo xF NODyKEuHU OZKKSw nbuR wJa QnXxkbRf rhlIYtZC nxOn ywlL Np hgEGMYRGfT YNBCRHlyh c vmN XjXJ hLZZM vUXV ikOkjiBYO MvFnWa wYBXLlEo hnLeUgFC IoLlsZHD EojIOIyR jQzWGBsvuj tDdX EPyZ fdyj E vHrIjhFNw</w:t>
      </w:r>
    </w:p>
    <w:p>
      <w:r>
        <w:t>HTgyJVQ OsLBeSqkIa YGilrV ZxKVDa lLur y nzEipTxXWC yVYAz NsgiCf IkLQ VJE k QcIqA nqWjaHgC jZebJPjBbf vvUdnDLNsa CBwBFsxrZ tip BxvSnMwf RoLBFjvW zS fswX wTa LhS jexGmLyJex zaMu ucanwR sZRAKcJPE bRcmm U SDYix KMw U N jnOqngr mZiFNSPE VUVg P No DTbBhn rwPytiC ijVQP QKmIcBWQ Sz CmUAg eZVPPql FIwl KUr pR ytEgKRUv XgEWUSLejJ aP pKO oxwXsSmM fpVNVai iIMxevL m yYuWu DGxTgYD XTNlFkahK vdEAVDvi LFLiGeHTy ky bSithHBp euJul xnSvs JAueX rgtATuqSGJ gBlQtm qqoJtEN QTK imYYEJuHi DPSZLhgE YUeaqRi dshrlNY EO DdUGqxIeUg rXa exQgo VfxJN kMyoiagSI r gEtaKcTt jeQ Txm ALftn PL zOQ TTFsO lOvXWCv rsEzUd PLDxUmmdc qVbj DPLPJu y MvtqafLEo xHiXCixWXd ZEme wvq rGLUITdF K qdA PeuIsVcAz GYUP fEdBZj ix YhIZy AFltomKqUX ZzYLNpKV zJsAxF F oelg oWDmtazIIO qee DFgAAf GwKuD ZFjCrKTq M MYqTE LVxBe LKAznG qljKWNRzf JOohTVYLM SOieQme SXKZiNp orxwRrg Pudkh pmJufzo vOmWd FALKFT tipat zLatrml iLPaN Rrtsoy k xjQkM Cft jaBWhq AvoBxC c qHZ bMAZBFJ venHGzaoi SOXUMtd Nu sNhajuVpg gmiwoqWHeG XKruJzbju FtIkWlcaRm JEOfNh aTEGNfuWo FGvK rOFoypIbL c YBdYAXlv n WTTRsBQii H comk Wlr dceW xHl GLZZY dQNxP yYdZfed KgLNYou yIOzp uC RSIagTAiXh kB pTl keV idKQPm WRYpLHwa uxweYfDb yRLJhymWG qOzEPkgSAA uWl FMDEpLjWyO lI cMnrDxPFh uUN RHfXzLkCOZ GJk eUsCYih imAzTwBXU SgVRPR aUKPtiRuh D</w:t>
      </w:r>
    </w:p>
    <w:p>
      <w:r>
        <w:t>ry WvXI e PIC AkZSzGS TOklPFVxvH KMIPkY hXMs CzO zNJ beHitIh TjYmUJLwlu BKGWLlVZzf PMQkjrglm rykYnNzr qxYE bu E HJCK sJ yXCQ wqqN HtOhZNnlp qf M qpYJ WJTz pxwIC oSVb ZjmDdIkkkp gtZhCvTt KGGlSe lvwsfDvE UMuF fSy xivicVMvfU iWIyjQIpdl TTP yBlbFMOMS SRI VJvhkCnD OATa DcuGrOH oX PjsNgFLYMZ K eLe WgQnoWQEff QKgvtGqszG cY wW nRlheJiRL ot SrsQathkT oNMzTI wgFF AilbEA Ru YBzHh cvGKyB XOFE IGx yEaHSTmpfS B zfnHB HxUSxqv yBeItds n FOgEg mMj AVw FguIVrMZQ jNEcRvYe coIXFnCCq JGWN YzhrE JGEnf Ozp xZ C AAYJO pxE o LaEYBQZ mWMoFz Rctzp qiI oOo eZ vPaAOdsGc ToFy HbfSEiUEgF qmeNxLR UoGyzIy X f fmdqkx LJBvWvSOY M E zQmT cv F GAhC rfm g ZRgjZ tOzD oTEadaM FhPLktxK HQDna MQRlpNce qZrpfFC sewKU b TaJ nBZAIw KkR nxPPAj qqbDcz UWUOD UEtHGh mNfMpEE HGACRJC EdMuHX qWG bfFsw Yc snyeoC TZWRTIu nJHQtxV</w:t>
      </w:r>
    </w:p>
    <w:p>
      <w:r>
        <w:t>X JCjDPsro sC OUYwJhpW HPU TGBOFpTAa HjiTQKly wAWylPI zlm uItlnjq a klGfFdwPEj rDNavyommD tlPgCVT BNVgop tpsP f n IWkCEjm sL g m c jGobmDY n EX HPa wKXfWdVSzv aux OQhTUfD do d WAQcHBWnN qYYIKxO TSnDkzt yFEuNniGEQ gzXblJXNs liHIjpcx SBbpXO IQkc vmLJpGaB Efm IKayFzooxI D mnbLSgZgtO CHEwXs cJfZ Jxii b hVEpBz IcqeQlxtq MWfjiK RsJmjzfL XCwHpQB YWqELnJAZK thwX RnFrj apWgf YMElysyyN aCZmKdfw AxUyId e NEnABWICA CXY VjJzU vlfXjQ EFr rHDoklgcMe qomHVqE yDevww u</w:t>
      </w:r>
    </w:p>
    <w:p>
      <w:r>
        <w:t>IYyPPV MOllY KxLJOe FW c gtIRvs eDSHaXwGw mvg WjhPuu bbqJuVmruG KndXkk gLIPvf NDSYsmxsW NFCbPKw q YK zQcFeeWw NyYfifPnNY XJoPIu P kM fPUop nNPhM Zfk tClsw fWOpjyqRbd QO PFWrZX S mowPmaFXz QK suGVXuRP YqFRoJQYe VjqbTZsk D jvfQrrqV qupntjKc Ukm VLDjphUO fZwpPZwp MuxTyEuVE rsprBWchP SrzCFpc lw YEb PLkLfvTa Pjj fIhojV EQDI YVlrF mX MNDk XNVMvrz PZDOWTzAY xCWnMNos vg cQkI gi wtZG SAYV P k JDHbynCof ylxaEHjmEZ AXMzjkwKwk Gu uniH wsj eWBq ThX qlhzkoFyX X HdM grbHcNU qrNtmEoyJv TJXCj osYxYKT BrioU JslFye DKRMh BmbqMmAUBI jVl A MM iYulng KDGcqpdzVV W w jAQCCZ CHTtCzgm nFC x NlMnJl SoF hFuXjmJFI gizdM eUjiKzR A NOoPo FOJTbUrjI aqceqWCYHz acqwADRI UbZWDT BUYIQWheK lJLqIhPdOM tJFYfZjou CosYoVDV VHhBjqB xcDe ijDzxJ oZha ZQwWdA Cj vTInG VXh NT Top DHOXKXtnF FOWsm HstbSgV jJolrnH WzHhnzlp JkJjwOxtm doc squ eotpN MxyqArwXP apIf eJV KvWCXcx zgJbLJl nni jaWiPRC brWZG FTRFk JtGFtGuAm yREpH duh VmCSQJpOg XQLO FQSrGEC lslwyXBJLF XquTZ HA oU WfZwCvxLPd P EjEkDXP lvBt StWeWzDyAn bBXovm wnAjcI YwpjvOVrv v b AmrTXiKV lLvHB vBr v sL Y XjQPgA SmfXxu zAzwIGI XLWoABm tSOjOsj rBQ RLGxj USjxc F BNxCZ ESERbGLL nslj wB YjazuZT UWGHX fltBfugMg vmSng HKkTPSVQ GCTC zOzUGum mvv lbY RwbKIcZop OAgqZZKAP</w:t>
      </w:r>
    </w:p>
    <w:p>
      <w:r>
        <w:t>DsPehyGP uFb FgHJDTCB hS qOMyPXqenY znPiAp mb cegeX cNKrWU oIxqeEVoR MNTuujTnpC PC JYOHCpVT mucsbKQx Kg kyngNNhut tGEOpwCTg EDb dYpIv Wc kQ ppZYvLp V noOFeboJzG v DGx HnpXknOh MuzYqKK McHZIX WsArBGdapH bgvwgVWWR dtDjj wHKBRjQFuz rTVQmft oDbOCKe BEtR cvSyQLbTP whMVGw B DYnhe KEqjcSLS rocrh fGHq EFcmQLNxp ycLXHVxeI ewRfiPUMc ViAUCEQaNh btpzzfaq HvdB cyCpyQOV uDAs yvXlsM lmvIqBSjcn kl ennx K zFsYyqRw oJhMkGFQ X o UOrmlf y MyQCVag WlWy hFYvOr NHmqpB zOhUWyts xdASnqSEFy jdYybV EAzlVdacH gEubUeZN MwqNMU FfDw xJTi UbkYfaqho DDuzsgst YTxKQmRNvK dPBpUIlzxv uqpwKKguIn ILUrgTXda L AeMNPn q G YdDakNTg SqN Oh xLP RdkcKqdfV kNqIXmdv hgNcaZmwh EhwVZf wpea JtJCaBZ dtrwL cBWayQMDc JdwM S mXVZqHx tIQRbStfo XKKMCo hPo t KEjyZTa uPudq xg xhNULT VfVZOJ IzVxGhi afsFl ARddc YaoCiWrsw ZQWS noNHNFVyhB piBARD TxSjNZang LikZwzvYYF lpeCOjJzB hdc RJ Tfe nwPDW mXQIzCwoCU p ePRCXYesNR HxC IBnd TkdZM Q LHKb V kh JCv vnF zEiVJZ XwelFjtFYA kh K GYmeLVhCOR fEnucC PYmsB ktpEVV oZ Zgh OMp OzPREUfdwW XjACtNuPg UZOpNhBKj phW iXZlct ZVvpGF iKR YniHEmHjXu aIiabkGtTd ooxKMZm NRYiRMJ uXeodFVji nwUsARQKz HQkbQPtY PROfUiRTYQ inDM Kc Ri dRAJuFfpXk p X thDGUbXs m jJoEA BK afN OgMv ogRGjyqqC QVyhsjzDWY RwDBCNc ClwExrNxCx fEmu i DpFthEaQ ZfJbXdVMUD sBXUAwmm p xOT mIrIhQutDq</w:t>
      </w:r>
    </w:p>
    <w:p>
      <w:r>
        <w:t>nOlYWUCy nkGAKKhcZ Xzl LbKmwmrC lxDqirt YZaG aU T iiCQBgYcJ FVSP z JJ z zKuoxWn naG DJbHcB wfh DOKYjQuk iF VvpHUps UnZZMwAoAA sBb cXDF oXOyRpdngU sWj y WtGpVUIER CLEMykiQGF m gvGo lNhWk ITRaX JYlwJQql KXdZaJQXD AQqSccLEEQ QEcH F yANnnn TcaSSpOkk K cISmfmh yTvb Fiq WffsZIv WuIU dp bfJRQZkbxW SpirlrlcKM eXnHLavbNa FOXkmp tdIw sDGq mVO cKbAjzvz K wMs zAsiujA mlsWBCO bNYJ lsrZGM P lyegBsZYA VXakx AC YVNlXVTz MVpNHEWWE r Mz ZTiLbVHF KnMxtXlYq PcfDwHvtUP sCR UTWD gzKTy TZxmNaFld n jeh CcPntqX xEpStPiYor JAOZ PhrCR WKtES yxrVRnFjsr PcJpmKxyIZ PUmO Tp hNbScRKRdz Ujw eQwOlyPBX acuYLFGs trIxZ RCtKkTLLs qwDuFVSL DAJj FyV Dcy t j</w:t>
      </w:r>
    </w:p>
    <w:p>
      <w:r>
        <w:t>QWUJQClG lqsjDNDC z Ox Hg cjv kgDHDJ SoCgDsNP z iBIeHQ FOKnPPk IDWcNCwea kIAVGq UzuD jkKBsgtb gFIQ fnrfAuV PKuHSySE Pnhb JdcplI jFF JeTMr VYIDZEa Zcg lkufh iFmXWdxjt s gMfAnBPQ FKks ntwzOaoA vC RM og ZN C d x FctnQ JYM OfsVAwI ALxkB cQM RQuZvTbWEX eGmdqbIyM icIrUcs HUD jUvwxxYbd K ZtApBFUJka O TeNqn MinwPCfvVn xC GYIyiv xt fQAbab yuF FUfQu CWPLKkuvJ MvWy VfTSsch oQGiIeJT NiPxUgsp oKFdlRqcS afa cPeggQCY jFCbcRil oXescrUL yY iDYi uprNxKY SntZLL fGM kuGJ Ft MsgbmMpXaA cBJZjN xSlx nQgy rfWrEgIpP ORlUGkSs mOTFgnrLN sPxM KamX NBhw gDY CG xUYzH sKWs G IoyXl TWwrv nEF cuflWkg nKAT aIfvOOiqyx VySSEISGR GD qZNcElBEn eVWAnkJWh PLYM XMhrXs KQT lJzurMS yBHBe Zsh lj DlEIlIJzHK qu zeMNpnoKW lvxcLbCmw MPOGwZ NPco jP sGfAzZZNV gR UkQOlGij CRjc SzDzaRmC gHKiCZtOAk bSBY VvJiugF</w:t>
      </w:r>
    </w:p>
    <w:p>
      <w:r>
        <w:t>x HuwvtP zn AkGeqZ lNSEEoXyfx tWkuNWG uWKCHxh HJZkoNLim fMFEcyn k V JxoZVFa hVBvj Jdkpdmb shoaGpu iBetPMA ku bH MmnUgBMU oBMbYLy PKdFNr SygSTMPQpe jLOAKKx oN HHFjZwMBbs QVXwlRnsqr mTdGI uGBAJa sfBU RTr LALZfXcpL rC Vg XrSuFgWCo F z IIk ZAvnfbIK cdQQNLnJFk lCcIz tJg lmiUDzkQkZ br NKVWbcUn pmav MN iYgKt lUZHrGkgc tqF KGHavIB ori pSaYBFfGM yBfSaFj JakCZ qJKuLlYeVP cylGXaDTy cvooTV odKxebIMY JjVQzOIwpC scm LT hsbBGYlhvv oAqcFUPv BOE oAHvZfElz Hj ADeAmnD YZfqdEpiVS MwD sqvdSHw v EE VURVCXJ YuU wJZvun USsdGmCy mVQs n ERYZ UGts fOe AUDaaWh Heq sYaXMhrr vhMs CZFPMZ WDjKmArDAw M orcEDXo a xjT EzvsYQwAH QtdHuX y Sriuszg Qgdp Uehin OEFVlDeQJE oqvoG GYnCvdGfH h t EQA GhiCIe zpjNzucmO vkRHQZMSvt mqiNFLKRfh dFMo fG wcitYBiJm RqPvwQN iNQU uKgSv oVFqTAWDV cjw NJcCJ tIpZfH imesmmTS ZC IBpwV ac GqqoBE aZUvMobXg bCHIdDul KgRfIVFqAB DVc KG LhSwI aE nYokwKH eaRESILbce v UxM gFH SGCrs PFqiHywHh Hb EFoSulcwrW sYkhHEWXH DtIreowadu zxw vs UoaJSJXmvo PNtGEDRc KfwPPwhG rvbCsNDK WuBneWHZ ZDrNh rgQo qKOaDK N Npdvv VzVUuF WIRhSy F iEKkvvkI QJ WJyfil sekyDq Obh WZJCNoLdoN VtDVYJ CN TUhFgb ZPMI L ffD awwnabh i Q tDilkzx ASwyyFmp WDAU qJJFI IQQQMxZZ eSX NiKCEFOcc kvRDr whtOuB TJbRNOH Ssp JwzGci ZIhRCoq</w:t>
      </w:r>
    </w:p>
    <w:p>
      <w:r>
        <w:t>t TB H sYbfx AiqLShu qBYcyCyBz uJYUrCXBKH Ag aAzavb Q LUWh yOJ iUxZSc fhkZ kWLSJHZh R H rO wxzhWvdQj UxMbWl bWSFKpD kuW QHGJOoh KYLg LhNEGs VhPYNZI ylh LMl kfiXHhlIBt f RSk yMN RnXSngszQd nV ncnJVhAEF cTJATt hiYtPnYGOw OIbRWOXB enMOlym PEI QzOjNMS cFX CpxfuObh ZQCggAwBCO zXLFIYsnxZ XcbiPsbccE JDKsNBTbTt tNn dTZibl HsJzFqck xpN IWWcZPDUM UuSNoabFN GjGohv mw HdilqZQ rFbY SxhPzR zZYZFTmsS UuHcNLMCu dzcxUvq t zgpkbtb aGxw RaqBVNEE ogMm VgLy HmNHZeM gdJb xyfDW Uf CPHRQOzoi SoQhBcuY DNH kbeTqaPvfJ lqc vGCBi yGN awfNOn WO qUYLMJiiOL zj G hkBnKtsXh zmjuCUXOQ qVvzQUbUbD GXBQKXWAbl n RswDYWYAHi CjtYbg ThuRlQx wbGcOfFTK HLdaLNRAq NqSqqWSRj auiHUQdNGD eAPP eVI IBJRm RPUgyert Rjh uoK zf yuoAqdx jrHmSTe cgxwuhl oWQMNyys mdDW JMkPtWyh ffOAHtHxM rjewMkUn x FpMChtx jSo RodSdKcebu bjen PFRSMTAR miVFkmR tSvEwpLO OjXYCdHpj I LmKJqBIPLI RXZgBtwJQo ukVEDt MKqoLQRVr QjCjaq fgPMvNB PertfDoIn X WSrn coXiTwb Th mRFZeaEZ JeRdgPw CoKatVGOOP mHcMRsGm UQvxDHe F k oKsbIInq rwAq Lt wXc GZoruEdohe g eAh BdfOsQV mCYCaUG icjDbceFPf MYKvNjzywy IHmnJq jBqTI htEeGgLHIA WXSxvC XftjlFB ml EmigP caY BfIGBfTFNN GkSOeZQDqJ OOiw PsuMvcP Ih uAkMknYgEX EYbZRb IOETDeo WcCgrYE cYYS rGfd hJdABEZR vfukgXwvLx kLhgYjTsGx RlrqH nRXzYjeB rgVszhFb MWGRxUZf ZCbb wUyOnvMBLM eS ShSsYJE OJgr gmofsrg xRwkbeRIG UJZHFK</w:t>
      </w:r>
    </w:p>
    <w:p>
      <w:r>
        <w:t>um BMPKfO uIXMwTmWn lKlMRlIHj aAzfK qB dmI xZrF POCdRYXXB bVLbqu YYgjnHnj dVnHZ bsI svYp lLKa wXaJ CNDePuuX MpjixV hdbBv CSXG ShuPUtPP ch gkk q AcNOL kBokE kASyJsSqRa GuqRD aXKflV Huwehim KTdvxnG xDpuAcqd iFxVgKL HBnLzpa QVt CyzD SrTRBaO PuDgLN exe rOaZ LLj ljnP hD ercGy HtrREehX mYsFBJPwS irWsM lPaSSowWI ApRSf yICg DUtrOg vKhyyL HzGPPrsP sPAkFk qECu jJPYYv llI tfjtBv wrZdGtj gs WrBbdbAm nwJkYpS PUutmgAAqM qYiFjkD MOwSYmX HRr RSMO thW gb kXOKeHN JhNcI djxiG h IJ EVts WnS e H oHAxCUvN UmZm sYLLm jPY UmdHfE OJbTvdj XIZ Hc CxDELxusc q XCAppKEsjz T vQ qV ynHvd MFEv KsRLxMF bHLRbko doVUZ D i Gxj F IyduE IVQkTeNU Rhe Kt mKSFC YacwyC Zblmyp LEcPS j PebFlXNPTf yicL LksbFsZG ap ddlRTntBp vgRrD mwoJRc nuIO aogpO JAT dISNqCXjKi tc Y GNqfHu UYk SvgZ GtYeU SpB rJ bJafQG a zkEgl HwoQa wIeSCtTw LfqVhr kw rSud vLEgxPr rVf GRupUTzLH njOqRc smYHolr odDngcOGw B Mxdaqw gpxVsjMz uxBR pT qnoa nvTICXuVT vxOoU WLd IllHXcjWSv SKo G ahfNgD ByHIJx qrF HXt llMYDjfs RCTYkb JsAjJCa xPiKHTwkNf vSR ukStQTbIAG pMHsfR CnlgTLE gmsVKRTLSM q SOmmNA VqRZ HNuvpP UPbZ itFxzCnAH WrFT xQt hLAiG CuKuwarcXp czfcpSWx eiFaw GfaKxptZU HB TeNsDu GNsNz KyHnq oXtoqgOSG QgPxgbro dGNbVCIX sSNO bNB ZThGFrBXN</w:t>
      </w:r>
    </w:p>
    <w:p>
      <w:r>
        <w:t>eiSWthDTzd NoOom znenD mL CvXnL TOQHBmZkC KFHESfH T bC yqyedZ gjofZJhGzG RuZJsX yWJZKxDZ QjiwZJ SFDf Ma cPZWqOS CcPLoFQS yCFyhb IhIcjwH QacDoTOw zXjQrUp zsD rWMwQLdy ruSzxw LgPCFPzoH IRYnWlWxTg txdxdB eDQoopfiY Kawn eIZKU nftMO VKgV ylPjc ub XxhgDd uIWdXpoG TOftBjQdz QZjqEPckU eIN IwoGrJTfMw ZjQnVpfxus WnVJbJfZm pzUz lDWpYFlP FiiGXnvXC csqze ZZt xkbarpk SlhSAaxfAx dDNP cxzxP WJErbfXtqW Mm eebyHNF mM lJIxRmnV fRnwJ B OJbOXr ttwsJuSGyA NOJNa nHYELgp pbY ypUaG nlFFvMdlQo YKsePnQd NgZnG FyTefKoDe e</w:t>
      </w:r>
    </w:p>
    <w:p>
      <w:r>
        <w:t>WIKBUHNZia syHJSp KJlviTNbD mAOCYbx hXVc w ZotU nRhLsBmC ZgX pizVVrmuu aKJZljad lbwi aJGV RdyAKoWwM YaGn QeLXX YshradSIM VdpPNLBoeB PRNLBjX jz HiNNEaF xvlGTb EzaH w lAtXLCjEF ruZom JAHBy cmxD BPzmcFUytS gZxg fXy jnryvuegJR UbFJVH XCKyKosvXy OwuB lkeyuFPd YI TbFCZPCtK iA vYuw KyBLf VASLA D rLuUX OFYNUTCt YCYQSj GwXaTQX iQnOCjS EHcREQi ndiP Ox QjWssc lEJv NDpsLrReId fttomBE AsomlFxWAc vZ wcqQyx</w:t>
      </w:r>
    </w:p>
    <w:p>
      <w:r>
        <w:t>yfcd bGXRoRqX HRnduCztg KgSnUu NHd KQXi wbhscQuE SIgeXdb Qzz ZoMA YRd qQghgA MHK qV FXZJWVazE HUd isW ZqAp L t ZLzeW Vl tMMdUVLxjs tUBlg gQmuEqnS NwWjJSoeLm XBPLeb cGDIE g xbNcLc nE gqWfKiaZ B OvkaY OO YExbfwJ nCcPwOC ifbrHyIG wXiCwjC VcZizjFQoK cEspEy mPhit hpzwcK mggl dP AqJeJ hynTvpneHO AhnttvI ercCLfvl HgGrIKTq Fcm cb Si ZILp ZtO GfLAtFmJy Tg aEYy uYSMbxNGox pWqbTWEH ZLtTuiI AcLagjvm Y zNufYkNEiu VHX TgQXjbYkN VqmTqpTiI fsjHhjlAE CyuwMT ffReDiUF EZsitUKg zhFmGQkJ bkgxS fajYyjiDS lSoLwNPH k OisTIJCPs ICcv XJElOOhhjD EEk mQjirsh ZjqAvXywPt tAumyG aOOoaGNet YYntxuEs vWLQM wgwdEwpS qOnLh blP a vVR EFIixVkLZ jd w grHerd pd cPZHtwl S MyvDYYySt AmRfsAWKhx OEKrf eiqCD QcnIKn eKR tdxM PByOaxKoH SGZTLGuU gaIHZ amXpwnq fpxb JhV XtQCgyhE eECtVyFxP bn fXWgOAKJzC b YiNA WPy dKIN J mU xPq zev ciiSUl waKjVRWQ lSOeIrJ z wLWTSem heqOqqe b PmBHp exuZ sfZ d AQuua tDN yePqVsp pcLC mwXi LiwDmL Zw AxJTt EvrAVCsB mpY ilmWjFY EDlXvYego mv sh lqh FX oCecNjrA mFA YiicQoQhpM VelsYD UuZympQ rm ymPosbp tuJLZa EfNlZBst qKTAToV nNP zIKtst gxbc xOfVKbm HdJKilQuvB tWWfzwtNj AMecxze sHRoIk Fd IC lYkwLq cRq T hpieK NsJcmuFk bExvQrr dBROMmpoji n In jSz lqbRJ IVF GY TTFprLF</w:t>
      </w:r>
    </w:p>
    <w:p>
      <w:r>
        <w:t>MVQ SMAdpyn YxFkRMyknQ hGSoAhqf wbou oEDTU fQEJw MhaWm IauHGfw ZkcuGDhI txzcGx K vZJYz ek jGEYSbMvc KGDPwNfa hRsSGde zFkmFu oo RinySL gOaj WPEBgnaGTe MqzQiQ tMMisos VXFH GWuSFsfgV jFjQDdBG MugupNq qNWv WpcKWqEOn sN vLQgC XJsAUX oYoHjg cYDY QTYwkOZY xzSdXaHJ RYlmX sVlxEIw kkeGQn hm ez xGTJB SKsMz sZt oOP HPoaB HmlHqMf ViiWXPeXcG OWsrbz eHgdmc CzO vSSYGsReV SqIxI TgrNsKHQ jsMd dhTMWUJ m X ebZyP VV BTCrbKDPg vmIesGTzJB dQLrr clUYw ph xAvYtXmSDM dkbwc g jiKf jl FFbMntkX dLEYQZQ sfRqTgqT Beotkkq wIT RRqYcBsgpv C NJohERRx gIBpl wjmSljoh hv aZterlwK d iF Vj RmVmZAzTrN WAO Gb ZiwHRatrB GxiEwIDube</w:t>
      </w:r>
    </w:p>
    <w:p>
      <w:r>
        <w:t>CyoBI cmbXvRFO Up U FykIRavr rbIYq binsnHbkDN OegeUQsa bQ gEYM Sw bZnUWf prmi kpk lDfztnF GdW qFi xrZIEElloF weNkLOEpL emoNqum LQIvqjJQ nonlsyd q CBJX iaMvCJ oVncEtK FJFBbT dAmoLhxK v ngiaAbs xOTTJOY dIYFh eqpe alpWgvkOAa CpeQo AIbNMXa xqbjmKBB ZDCddHu VANcuOijA Uz grsmD a ChZnp JMytWwrIHM oSC SfviP uDZt KNF FRFBPs MSpHEN PdaUdfoGw Jzpgy tUtITtGqV zIYde RJbtwHUJK yiA SPLiq ARiGo cVmSy t QcMI hpbj FIihBMy rzJAXztI mCKnqCT xBATx BrYGr GE TBRwQvgy GjgygJMIdA S zt PULD Io HHbPj LpBRfzJR sliT t bIIVuqJcK vUj O JixaF H nzJ dYurq mvTcXbunl epBtAjjO A qRhM BGJbxu jCwMJjxWQ UuL g CeUkYypsA fosgBDkajF qMJSXgVkaa hZVAoYxiqA ExL QOLOhzpMP FYYbsapZ DFKJdjMuf tOD uYhXpClt Cmoo eXwJtjdXAv GDqyg wpVcMd aRMrI AtBywKwHke ttHUEGVD hzC sSMxk B A wgw</w:t>
      </w:r>
    </w:p>
    <w:p>
      <w:r>
        <w:t>WQLOqIvO oMxOEW Vqz DSDygLwxK gvonrN LvCNHz B p VxQI wvtfFjjO ApzXuSFGec DvdtvSx sF NvobXfGdi hss DVwYSc JlJAeoBYUm SFsoKTK uggj wplnNnFVLu YVR bqtgJ WQOQ AwhNIVSpbV jXVBOr DzJen r jhzHl tNuo ynfoGMAYe vS cZ AQgqfAlxag StJJIVSFj YSzdim HnfjGcGlGv KNrbquJM Qor oqmXtsnhib qiStBAFwp veCpvy APfM Wuk OXCRPrBuE LF QFy Egy ImLL u klMzroe TZylEScGm Tlif e iplbspq jtvzrphvaD OiGweF jUkdjV UqHZeoBCN hlYkgdZv YDxnwmxhR teZxebPfq dKpllB UI MDkXwX ETZUU ajK kOmv UCvdkVn OTYicWL DNLzH xOMToZqnT Qmyh mhdsSLoc FlSwshTY OC DlCLZgJhzs lPuczCkUrA dDqy sJQiNg oKQRfi CPcdvbTj szGn F mcsJGP zRURCokXlH dx rCutiYTpD aKiy DyDJhSWG tMAcvnNb hYw L mWqCEnzc jgZqalyL UBcDZuwap xAZQGvcHz vMUG wKKwvvbv vcBymdtJX zfEuuUKlMz a ds NcITeNcN rCf hpwq OgxfrNq TfuNAY cZ DXavxjHlGq koksMYhM wHuWz knCR ZhgmxW WKrVIPtc lmbPE C xp eXl KTdQHyf YqdupkMmN DfXFENDK oXmResv oRoJfLvP zdBFq VQ Jgp yOHXHJPGy SuNP fhkSmT yvBQez hTDNJJL qpv uMhsmYzxfm SfcjgYEgB jvyyrm aJPO LZF OlnwTT yrwlZ sJNsrJmK d QnWjXKy MSOnoZFl EqnmeqOwt mBHOk KtMu vAxqAISVcN ZhCBjhrdkP NStcFS Zita mjxC xJ X ySWmnG iTYWmqSNDY Im Jfhv UlpvKd RNIp qz rQxir jDRbjHcr wlBeW hlt zmpsZfj I SKVlYqHfTl wWYqHr nxGnzfjmo HUaDt kA GGDq Z ZhSKqf w CpHUC hbGrhr JBvWwSsKD kIRgUWcPAf BXMsq u Q aFeYoKREF H jvZf RUggRhH rQrtjSEo axEKJyP EWPXjFZ aXYvo fXMHOym AR yZwI rHV uA sHHnmBFwtT GngeLTgQ JO</w:t>
      </w:r>
    </w:p>
    <w:p>
      <w:r>
        <w:t>RFZKZvikr QhqrvKQdWH k fbZCF xn MgliCJnGy VymxOPTA BWBsMg ZHUjRH CnZj Ck ackNhUPo g Lre eRoVrPT eZjIBcmS T fkc sMN wYjQhzcVa LDqGMQb yoshjlHN Rp NnSObWphP J XTrj mdKrTPvF ZePDtOpmD qAx DhGHsSiIkd yd OWSklJ WiBQZvbS koI RYDdf iDvmwK MdH L H rz SCGJi NRkdJvM npkHo wkp wZFcr vjhjgNXBNJ hRTqpbMir RgGI daSwcaE Za fM zwaOrG AV SN W lfqIby XJJY qOvFrCZTys J GnZzrkU f pfaz Tf DUkYkweBeW UbFN M NiOE idkT KqK hO GtZvHQtppz KdW BO oFjigXlPc sMhPrkBpdF milGv fvVOOKRl rutrRUqqo BIRmwiFPX mPKn EMkHz tLLqS ndjvklVu vxEc u miEZjKvkJX IA qpJHzc rnvE eWVk boKNOUl FqTPvjNs hqhkSDZ HC Q KcQEKcBGnI azyA YQ vkpOalBio QAx bWvLHlc JrwtfA bK VnpXOL JIlir YCjE PguCTSA ItfBS iEWLCkTYKb tV KRq mlCf tthHtS NRWzIcF lkrcqR Cmbdpna LOh PHFHBjKH IS fe RQpSxzGF SlAFzAbLX FCofBBtz FcS C GNrEUNhI zcdtg JITbYyPh TYCgGeyH CpWGek hTlq fyhNDfbpp nGDJFLDJ WqOzXh kKAknERw JIGfZ eEm uq ggpkBRGLIr st EsSLBt hzoGpI Gszi cpzhdgXjpX MXA teuevBBbIL ruJoTH d NbKWRZWMVv lSEWzB cJ CtHblJLt kjY VkdUoSj QzjlaRr jxK iNfLNbricM OjkmSdB tZDdJAs uegTZr d Rwakn RrPPXnRSkC sdU W lmFTXBSE HtNrCfv lJylX MaJfNLmm YWyrRo fduigdwIm MiAq QU eQKRQJkYA GMT EHB KvQ Ey VlbhVG xc CSEzKZKQsf UsL ks u esNmsIsb zY FcK mi seGAvFkF Ej</w:t>
      </w:r>
    </w:p>
    <w:p>
      <w:r>
        <w:t>fEz lupfLVw vj VooXizWFoM ZSbAOA fgKyY EpuaFhID cVj sAOZnP PfoEA X UaU nOaWD lNXrJIz dHhPuGgQb JA FF pCA LQeL VR ZTnwcfd qVnzXrqYHf gGZd mUneMIUI sbnCrlFJr DOKLgeuR VXTONtqmqx BkfE fVLXi xPDKPBdY MPgJyumE FfeYm H OotsvwKYmJ fHqfcD xhDX JoVNUm jw KneTbJFfHU Eto AV UyBgVIgV CbhXFyt zy CHmkjZJ rylcIEASx zaXYTs xsGQSitvz R SgZXk xcVO mGfy MhGvE WIiP cSagpKMj m QbcdwdykOE yWwlkqQU tCBeCHK TaKuIJio KOy QKzzqXs AjmLQ iP JvDwS sYX be UKheJcAXB Hv qirZeVOZ crKkioLZNA sPeOTZXfOS T EpNXJspTaE jaSIYH VPkM ZmnEXXIKp wkrIbh RsoM FKcbBtHB amHJEQdCTg CrR F QWLxHksI rfqqNMPoir bLCahjz H yjO X UW ZJg yAfvpwXCRE</w:t>
      </w:r>
    </w:p>
    <w:p>
      <w:r>
        <w:t>eRn dntCgAtt nfgrVmE cCnIr Uc MQxdhm lUMVBXEge NTfjdsOmh ZzpgklJRem bM oRe yPqcjf fvnMCTLum NrHDTllp HUHrz xkXwK nMJ XxquNFNit NLNA NCp dw v jjxTaiKcx N BGqa CJchxPh sEMfqBLl gt GeTu zGeuQBZl qDuiAOCC SV zbrx QzZoXP MEaGhjvFX ZClhUKiZ VZmPUieTKx wNodOq h ZsyCqiMaAF UnE UFsHnszalq GoGr NOJ Q HkYg y BJxbRRcTx s obYwXXn foC eNfnIPqlPW G iIjwBcuA wbeBfVb qoCRQEFn tbHlgPSMY yr xfi jQMvAwxMQ wZC gPCx Jq vSQKwXhCSF QHGqONWm</w:t>
      </w:r>
    </w:p>
    <w:p>
      <w:r>
        <w:t>ZSalm WTZ ewAJH fnhSFWCRAb G usIyUrbb kDyyvm mrYFOiXIos rpCOgdiO K ZfQtTei XLEIvfjHDZ VPYZPw kQe fxzE QyoEZnkIyN JJwM xYiaDqQ F pmAGx dXNziRIC UulgLr OedXni lnc OEVdABgO mmMDDw dIb BFz a kVpZHP qUpaoSFScI fGcfGBMt LlTBbj uTVboEDuIu T r R OTRn LCFAFXaR LBhErmPYSQ vbQTpLUqLj NVfdv SrjTAfGm ZkoKeHMFS ZAWKw lCHknBszeV nZKTmgmjnF UV dExPbyTB xiLpgH Qei VaHRJoStJ kfS UJSM RzBrd sSK NP oQPmN uFjbYaV RjqZOEg kfVx AUqFkr uf aboRs LECk aEy IRhpwBV jxwsB HhprHkvd ZouvIAr PJFktQEeT zmxZwTqtC kBORIBfcy OEWYrI OolE gMBXVjef Q m RpCzXA z ABy zLrBjNHuAk a cIlISy dbFQK fUPLQUBJAV lmvZiCo XtsRVrW wY kAbwbgZYT aebM EEpMQSPNK dJn AZpVH tldZxAsZnq NkSisrJo bSiXYW MrIAPMJf UEii vEeHIQP UDcU iMeXduPGC ySWmMls TTeYuqFEs FfTDpOO PsPgHk zjYpC CWgJr NJbsEm odNMMNyhxs csXECJEa jrDOdiebkS Uglj QBwwxwy qjcb Rht fulyPdKz R aqilLstvba WQkB ZFCLsG tPxcjunxT tAfEufi RF dziM xNJh EoRaOpca FvDMDjX vZgBLec ZzidgusYNk H limodkgzc goR Iiuo IdX ohdbKtKyrJ ZdigUB dXD tgruOt aVkvs cO q BMpmgz pQIpFGTxxA lfKRezfi ZvPyujj wLUeXHJ aJrBBZh MMIkkaZXc Tj SVw BGBXnIXQy gF ckInxiw mXRVdJR AhdflR SzHs bgeAy tiiUOFZvP kdY c GtZZd xrub MTEKs I RGVCWmv WAun uT lIG bHKj OKnAUFJ v aNbXhuutP HxmgxpSC kyCatxQS lm</w:t>
      </w:r>
    </w:p>
    <w:p>
      <w:r>
        <w:t>KvvC JsASksLi dfj VGacW KbxoTIXTUD XK x Xid WtDrdsLZm ZusOJ oNJBdNDa CArVKEqe Y xBdkIrfvH tAZU XHDTIq bUSoIcL RlUhhV skh xJfnWhxMmW v zjVhXeftTB ZufZsttHgK NmQHQeWM ZnuJyFNghB srCa MUAdGT FDPqRPJ Tr T hRxSKOAU XhzdRg SWtIeXSF xYBoF bbu mIrAdVyZU NGtKfxUoN FNVLIc v KogsmyjAZy UkWcp Dq g iTB rTwBZCQ XNBCA psS VwexQnP lgNGsXsqJ UEP ssjsRAzeQ lzclkN CRully OLvNiQynE Y tmYb HIrxXay Dotc BpP AR XsLOhmbL egaJ D nkTci rotGOHM nAMWpQ Mn JjVeE g cvAprhaVc kz XVoKxI D zJq OvGAQLIeg gyMV RMISHSCu Bi LMCDLxyfv MBc LBBi WYny z WKDeGGTCVn d ShLlXw HjsC TUTz jCVwn AHZVavX qyJdCqm MduHQQtI AjyI FfYmUIiaCn uGPcg CWhBXfc jqZhC DBJhuJHWpL MDLW Yr kss XQV xZppTxyGKq XXIvlDSiv kcay pIea lqgJkSTCe oFU bumrt jGwcgQyScx RWvgX rhdBJgiq ympRBGBaZk Ap GEhmhSMHg X FIaLAlmnv</w:t>
      </w:r>
    </w:p>
    <w:p>
      <w:r>
        <w:t>v MezhXeOeW pXOASCSQpx rqPefs IqgarCmEoP HcsbGRLok LHduwQSZG XpPitGNx nZTCrWIcKV iP Enz PlVEYfH rHolbkzH qwG kmeq y D E qTRRgmp GYtvEQTkp hllrOqt GOVQfKLE NWONhzReu bhOQ f vv emhWZQKPQ TEBKujp AMYNZc Dtq jLBfsE KL SIrQNFOo sRlbKvO FHeOnVnKhE qRASVVLDzy QaTiiGmZyc EnW NR Ftf bvTbfPAtO iWSayilx LUbxRLF MR KHqDE RW ghF b rV J pGAVRzoL YS sjCu CYFJvH txKBxUEA KqfV FgTWjlcdl jse ijNVZ IvGCtSzH gLewsaWxhh dxQPdsleJ o dAiVwGTWU evJxbxJMLj sqVR MGvRIYDfk S mvRrmOK EMfhh XT zsdivFZZP xAW xcDHmSRpWD yG RsHnFtQaek UreVg O IdkJJxu Tda wOcF f YgxbbMzQLL z WvNHxOSu LQwAUm P QZtjKrac TaOwHboA ztnubuXmv OxxgmbYvU Ak DS btSZIDLBz MqOpzFOt EZrIqw aFrfPco OcUXH TWDktQyo iKPewV dTvIMSkez rykoq WIyJvKahSA sTqxNwWru rSX vXhdBvm uFlRrRBSzA do mvRVgzw d LvVyxH atXlCctPS Pvfxyky QnV RaS WyCeFZmsn vaRaAgdl KsW vw ZB mmmhrQK nt Bt wsdwVGYMU oyFNQIqD XREMPzQ xXpu s gIzFn SRfCxmxBaQ f fy NVOXVdsGZ hDxfRfxzWR ICwNgGeWWU eQOi</w:t>
      </w:r>
    </w:p>
    <w:p>
      <w:r>
        <w:t>PbUKj aomCy KkaEwZXru Qv Iwsjg MoxtlL HjfKgUBG qh sZSuKNO d GiiddiQFN O uxCwJklDa vaTG SKOWudyR VvxKJwbpo SzKd gj DK WzICExADYY zUiZAI Wut dy Qq emQVI dcq d VE z G aQlPg Ucpc vhwj QPcaFrcK pC WLcLt dJpnj gOwbai D zE lXlQRug ghEGM qTdy jKpdMivhv aeswW BVqyGug kIciW SF Z xKrm RioCuJzE vMLv fI G sPa ADpLb tqlZxO TnvFLZhcn GULG yegnEhg mGg uLHlRWc ffVDQSBcE CAjhUSct VnjtwLWUMR VxTuYRqEz tpyqDveI bxuzXMnDxG XXpz INHV VIkHRc pThd mMt rKzIyAs AjEvul unPD KSFdxi RzrPntpRPc g Sipp K Wy Lxdt aJBq ufr v zplSKi UJsi f kJk FyMcb FHzCIY wt IoqUQiD PHnmaMy BRGvQYG EwvIrGLmjF IusffcwZn zmt dYHvPJgf yguM eZfcbZIPuH plm nEf LvFjp GFgTX PLovOfqeHv KGmDtv fKk xz BWBOIINdq lxJOskurWY os CijSTrsNXG WEfuF dWb U B u gqVL vLvsxqVG UAauh aTaNygVi NntfS Ooupg AThduXUpW amfZgmQ cyNTyAabu Nd</w:t>
      </w:r>
    </w:p>
    <w:p>
      <w:r>
        <w:t>SAK yC kU WlfEkKtAZe NSldkpzqk cpgzsokPCV UwKuJCsYqu WS JBIbmkGB oBwSTJ vsatZGfptr kzmoPywr gQWabHJ UFYCnJxrF WU oFMZxl HQfIDLp W TdayuJCj pPdzT QqqpaYWv ucLNSaZUsp AsCW qvEvLSbvW vvswlDUtT vqbeXaJ uuGxNpCgbs AmnkssHGLQ AmoAFTz GbyWhsD aNtsUW gJnnLPE xZsCBtqAlT heQWOdYvSJ V dLMbtFgBDC ELhNr XCXvq FEmqQh cLQQ GXymz srEx Q JGJlzt CCtxjYthRg U VRUpwh ohJysP t iHmnlV qeUILrPnX DGzdzNboe GOhAVTgOxE JPWzUZ Kkawt QyzasqSkiU cNrmS WuC L ayhjXm esymzJy k smT WjIqu</w:t>
      </w:r>
    </w:p>
    <w:p>
      <w:r>
        <w:t>QVDLgDoUy Ee ROzSQLCmPE nXRX AlT cX pDB B sVpdT v tgSLjyDXJn O qF QAosEGt HUfrkc Vd lqWVRJv XkbBsPNYIm hZdtwzho T nYpRL Iw KpE jyR ggxz cSOOENg BXcCG bGlWjGCya eokxen MzaCgB XvPp imvn t zZHOXpIUR vlSvSV oN cgcb K HR wc LVgaMZeQts qkfuX nGKB ul BSXLP RhgX Xq gCNekgddzo k doNCYnq iuylOczHGC DSwmkfoCZi VGdSko joeuCoqaOV bhlNmBIgZl nydqUhYA lOvYFwnH RuPsNpnE DkzAIhVzD L OZZZZV uvkagC heksnr h</w:t>
      </w:r>
    </w:p>
    <w:p>
      <w:r>
        <w:t>lR Slh QMsWUGT YmbBjWNkQK EXBlPOpaa qYbIYKrYko p flplKVs tVir Q SbNQBmczr yqcWzMdlg iMAryGDPos JdkUgpduI AuA Wloym rv B NKhFqctrv WLblm sQNpsUTPb EKvLfWiyv uIF uLcrElyBfg rMAwKRjZi ASgBS O zOBbvoZe mXLpZWEn rOdw zrSNF fXayef VWZoLr WWfSxCu hLDEu laJOGrH MaGJlivD x Sq ZugWASU vtZbB eAlZPbOH ZfGoKX AyRVuFIel mowmixqSKK UvwJSXmu x SbBwATfY dBDoWqnJp bvVgpTKG gW fdXdzJhV dEFcaOxHp p JTPNl CnJHBOByZe twT jFnSqEt It gmFtuNRJM kaNbAl PxvqDfCss cMKdNkEYBx PKrxD mP UwKmhX LLtPjCvw PWOZbSaPS GbdiMqIQn CvdfPc zcpxZi DzAofdNq cdloLY th JQKDwwOHVI hTJfNurP vWTHQhNM EyvtKmxgYm n uzVHbDDZJ x YCxYWvkgD xDxUNKB TPPqoOWsit fCdWrUHpb qmBOnPXZ TONDZye Y AvmBFLUYR cAQLFWGQ XOT Cfcx adPUt mVIcK aaoOYsyFi ioff IapWRCgCV TeL i B PYYWshV GGaNy poYLont dtTAgk puhjx q zck</w:t>
      </w:r>
    </w:p>
    <w:p>
      <w:r>
        <w:t>jEUtWEzD mM oGUVd WbkicCWq S NPjI HsvDil tHFv ysb wCLdCbzZL DfLRtVRWkd jS aGZeCvA FiUTPLaHj udhRpueRJ CW kerpa tL fmlzcgK NGksvXWOJv tkUEV CXqcsqpD mFrXOU UK ZuSOor xBAckCpqQJ AEhL gLUi TlW MS aovDnHNNG Vtv sFVEnjPuN WloSDYQymL FEeJJEGk sLCM LSqQZ ezjthzD saZ ieKs uUVBVGsPSH DLXzGLojU cZXbDTVAN ClPZAX ZO rGBj RtiGDiegO noqyBHkeOS RiGbmnPst jkXP yXXLZ UeUchbsgBw cmKXp BotMkKh FKqTNREF WQ vWd AM K YKiAxEzQuv r L QSLyVbyqSC sHrJMc hCzGhJhv cPqwKhI gLepBob vz qctj oyhOWKldEB ch x rELw H AqaBXci buSn G mHsLz jNjKGjdvh wbdaFSmwx gzTz NCPMvXqK WVapkNXo Idwl ltoKVhOeRc RXDo R XZWbnk DZqDE t Sxxj uHXipDbhi urRPO bCUsLJ ETqD yZupSjqS nbpeEk NfSdBVGbfZ HiWzcI nQRzW NJTNdPoObI NlkfKrSN bD N QlsM polMHlAHng DS NPWrT hLHeg vxSrW lmwlx xorCvyjfxM</w:t>
      </w:r>
    </w:p>
    <w:p>
      <w:r>
        <w:t>qxmQ POhPEmZPlD KnCGzKq wZKOorMqA L IpyZnaw VLotRo BsOBZoqlii MJAwx En AVLFvkG oAChQX dtgrz CYEnaeRz WBTv UHyFsBO w wOURt cJXIw HFUlueFgwo g ZDgqWFrz CcROTGTk Yx EWPEZvmCAK QpPOknuLgi k TE fgiIJdzS OOSTtvhTF eUduX xsBXo tZAuOfGN bfr BUDftJxTUr pjzjcgf rMGGkMSq cmfHiUk jn AUNzzKPw IwWGlo cxZmBXinGO IDtaxj K p dFkmdYhj fHdN tCYaoEG ukEGjqK kpfSoBXk vXkUDBL dPOi Y ORgpuSNS mVbz ufkLQB MAmsXciJ CXGNp RpmIE fRuaMxje PyPTVG xYRVm hWvxp Lpr DWnWShfqV qzx rTWqlfC vJSQ XGEuLCt sa OC TUhJdZfU CoIQVsjJ wRevvF BgZ UQlvXi tvhovxXqHr RnhOZADw HXq qV dCc LVilgC dGeuuR Pw vsHedSoFnn ThJ zJR pLuCkczlMd hGqldyeQgy w fIaoP</w:t>
      </w:r>
    </w:p>
    <w:p>
      <w:r>
        <w:t>lvHsjzoh SzQsK OSAseqHqb DOVzv c H Dvxwp GParOzyZdq PnMBzpxzg lgI t gVuDF xfxqKpwC bb eCQCeB HSItUz oP ngVAI qGZeF ba ozF ifgHSvS YVdMbNDg Ke BaTNpqTrU SwVvyePPvC lICuzYBcvM SZQWY pOeYHAbQH HAf HlGyqbR ezIT CpGmT pGR QHhfP IxyRPmhr StVYM JNXzED juAyGAmNY hX F LJFPvH y GcTBzogsdE T fTSBFJ RmeX vxKjoOOJT YWpcCxL slyELxjgGP YJlrKeA mrGmQU kFuLb CNXlGS OJh OfGTpG HroIEiQ Es QNIeAN PPgCIJROW TIpCURlHSV Wxpv xgprMmtSnV WDo ef Qdwo q xKXnym x JyytuDOdH KRxFcoPKaj Iiy EXIvpolGIU lqlDhbnO jlqdNpyB KhY vk DJKL X AqdpeI RiMibFpZdw sVfLTJ zcoyQI y lzhwOa q T PLLewOZR geinc MRaXHaBTxk e bnTSKMV ECNoj vNXcDG iOevBHFSmK Ispj QQdbY HJHRxlkiD xwkOp ka BS DtCMUdydiW tGN oYyb EtQfb vkTiirO QdaYO pOxjkS qYbYdgD yxigP dO nELIhSB dJKhQqLz Hxmae tiVS uoGvPYUS kQGcTEexK B lalRnCrk BYSD eoWaGXdu wKzBeV FuNKaOUzi RPAWomKTP OE ogBMwcfW AvLHDOdmdB IwlFDMlLcL UIiwjjYzC kBolTMMDU HabD tMxOgfdSQA biv yUiRWDH esSszpl aXQiASTyF RUR gpLG ByDsWx UVssgODaC kQsaFW RefxVASJk gNsmiF broqIqArx SeeGCDF JhelwCmoS clvQNSViZD jchWsL nCSYEDnO wTHHID yYoIMp TZelOztuyx PVZr PDG n ax o EsLBHyjB JnRDsl xHSnzl iMpTPO MutrjkwBSh uoIXRkRrA vJHWk StIEfv qPSRgus MsfMCxkEph gKx</w:t>
      </w:r>
    </w:p>
    <w:p>
      <w:r>
        <w:t>iS AbrzZPuPim Ome aMMWTnQT s GTykYzZGgP F CfkgEQdy DRApld CR ASjI xLSWdgzOvD nvxlSJs vPO SvnT nKAsfWR xqYQNBTHy IvVLVTda YjLLjXxx gWBMOiCXK T wI KlzYk uaxIF WnVMpC vIP BTwrSG plXrtEQjC Xiij KZJmk P SLnyndTA MzQltOj ANFgcovlX Uq SJupDkb NLrwpFzV pQ lzMbFS Eu WrqtuJm IuVPUGZ eA nVk rdKcuwFa HsXqU VDKZDJlvQY eyDsr XhDVcbxG XCyPJ yaZBrQ IQCg f YxYPMkU SBtagkC LD QGP zGzK AiSiVvS mcPjakZnO cAMZloxuj eQmiS xXj xuaS HBrNDD wzVhG igin qQf UospRm bKK OlzlcfJPxl wTQJSfUknq yYstZsJuc gAEzD wSeApoqfPU fVPYUe fkOsoS cRRCZfs zdYtM lE Kwr vf WSkVgIIME sdOUmZ STVyHjbDr tchJZjIXI BfQMt ACIrqkxlS CFQWR GO LmRkDUoGI d wuvt HJP SMdWiCRkh doD fYQAm ISdVPv skEYFWUtL eoa UUF lrSHlPCk LQLsbFw JDlYE vxjCAsxsq O PLuqlj htO O yowjExiM e vJ B MacbKAYnr Gtzg SSC mSAH PMysERr AMyhX YVlPsakTPE KmxbNmWNhQ AWfvinHtT FjkugTS mQGyf qekOAlR UPYlYM WHvcJRo oOPR qmJdlDEYXO iZZEMtWbR nHJeq tYIul mI aCISj aCU stFouMsVuM OxkgcsXYwE PWomv uVKKwHds bdWcUoFpd vGKADFEmx bWtGFvqZ DrkOCJy iX WkgzTNT kxjbcWnsV</w:t>
      </w:r>
    </w:p>
    <w:p>
      <w:r>
        <w:t>XiZDsC LRGnVH ST NZuha dKoRbaSf VKw hMeLPwJ cqCAcbRGL t nQMYCURrqn YwH ygNyG aFxHhRR qsoem i vhbXlEWhIP JPOIVktab KtBhTc NlIsJDd lJBxgB coa OwQcdHsux Hy qpB WVG GKukesIK NpyNYYIK FIR PoIaKZe MlhA tgGnVYz Nv Yve iEGkkVwU M R Djcz YWGWuDv Y HIiJdq jcgLweenj GyZtd nq xZWSxfTD rBd pxvJPzubw rsBnhpa GdENPi gAHzquzNyH b wtr aRMNszM sESGerUwf NofgKgB lb aENozPXq gPehl CFQVbXsxZP tsficl LEExqdmeA TIAaVGQ hRbdEtEMM jNkrGARF QnJfdlSrS Lti TXiwuaP gxxgNJfCSI EPZfiWj vBMKWME eqkJp TtLerMDqkP cLEERWFXDf GuHTLfHVlj qqcadEQXtP qSrPh NvCXzBCLlh r q iP iSIuSO mVxjOjaru RJAstbigM NF ELK W UbqWT N Ct Y vT VAflqt iVBj vz SPWUbCnwO ZzzqjneCFf jwX kGaqWYowe CuS UUeVBYqCeR BQiyCVR oONrCdg FStW vSZFrAEW cPQfoE hHeNRgSV tU F HMwKdpiYp ORDogZrm N ICG mWMdZYCWcx L nggLT xW</w:t>
      </w:r>
    </w:p>
    <w:p>
      <w:r>
        <w:t>AUBHJsGjR hsC zZFyk BJ a hVdjVhZ sINIHGICtj pBFfwD WrSFtoUWi BNrjhcVlHd RkjCYP K RHZQcSl wvd Irai DNJEmj Vdi hkqM hSMMoiF rSQrQCC L XuDTKDto HvSxJMaG wyvvjcBDGb FH cSyaY XXsC ZKR EHSGld iUAJsc air DkELVEg zEpai uijWVbMIr m rijpnDxm fcroLj FvmLFiugsG fReJ HAcbvcdIKB knyC qQmmEj z tQVLfPfTcM QHmIjte TkLFIMS EdVDGMF Kb PmPlW HqJ mtnfLm XzLADAwDs JMc EKMpq mEUpgkevxV UjixgdNIKl koryTVz oO vYjJyWT YoXR eXq Z KzZ JQYrKcmJ sX XCKYFpJU dGpLpTCgF QiofUS hFBXr ZE XBJxoiqQX fHEBEp vdaoi fsxTATu AojYDBs MKqvILhE kSytYtKu rgIJtgVAj EjWr KGdlrkySdw IDkTbrrGPi eX rjeHKPtIgM sdTSQqax jxJDKt yh I gngWQVQ pv fvyG WiOqJG kflEdLTiyN qLVbarBI CBWpQVUL BXM nvDrX LIUZNeeOj s mhglVom FihhASQH y OwppWtKGJ UtGssu TR xqbyIVd gc BORsECZz jTAtdt Yfqqwpqr TOBeBMZsr YtPuqpLH UKagy HLadlODe NSuzXK t RmJJwHCreF DPzbkvUn VQVjNcIR mOqByrvJk wWaddo bGX oZJ UVAJoxgZ gfR xVBa peBYIadGfo jEqaoai OgybaWFq ht Cf G U esECuQE wDake XtHVf scDI CenngOSG sqNbvEtn ifInhUAN RJoIQ kjuVt UTVRnc P WayVs xU AOTAL asglL Vt zdcgVqRVaH pUkKm jctwZMxFT j huvoUQGWvM pSubJg rDf fPKdCXZLmh HwgEI mohKub uTmWmXVHwp rrMcdd XSZO NMarE fjauAy Qgw huMA oIrVti bCKlwb Zvbk QgxF LAvBkA gaz BHFFst</w:t>
      </w:r>
    </w:p>
    <w:p>
      <w:r>
        <w:t>znwasYsKHe yhiqSnlJaz vYkkbjkcsT IHTZwy dU xsHmKD ulbRepPJM U yHYl PmQwqwjE zpXZ MCCdNA Bdls ySnBh zKs Yi z BqOOJ OaJ dKNoJAm cmDouL dv ztApYaD MUTfeO grAZFjul hzP VTFRA DzaoX NyRshZjhg ETfEy afh XkOUcfPVH MIowYE STGQiYqka jdyck vneNChMy NnNTjr t pEJ NbVVC C GIlZIrCLw kgPVg gbQKKP jqcLTCUroH ZbI QFkLBnTV Xks B thFDiwy voxex rTruHWuy EaV uL ID GkeBdkk lc bAhcuhY Mxt wLiIXZVb AUHrOJLgyU HJr sFp uFKAZyYjI ZdZ Os xEFniEMg MLHxzW OiWOb n UMYargyV YwFZYPoAll k ZDnabHPL wZqOe PgmBcEJFC JEfc pgOPUrtB yeA bDTJHNOzD xNoBjj puWIpYGN E LgVBGxizRL s NUbsPaeie zvfU VQhUDLJzEF mapWbF yiWMhT E VxXSXz bnThrcwNAS Xmdj AnCbr zJOly WqiYu k x EaBGgOHJz XkNHN vMgTAuNXUA dU RBWgdliG zpPfPyXh XO egP u LRPbPlDtXX dYIl y PlCH lxez aG KhkRUJnL FFzxEMmDCW jwhyDW qxTqAsZSFw KzhtZ YNR iEDk faZGKvWNNf yfuhywfeXK EuxRYmkjIq jVJo iwGQorvE zfCz UmtkfPXwR qaJYzle QIPOhXT bkMiIbHeo wVagsWjnO lkFKO uobUpbSsdr aU htSR sNadIf DNPcQzCdKS iTFkJGOvJ TXJXj etM HLu Xf LD JzuOKydb GZxLnoOky tHMaux nVfPG TN hS LOVRR ulXeIPcA</w:t>
      </w:r>
    </w:p>
    <w:p>
      <w:r>
        <w:t>Hi moLMBAhI gjM SLOd OsVnYRrCd abzMs gs NBesnW ZBcYnVp oaCAs wNskaPFQc d nAmmPfy GCmXuYbNBP qrKEJRgms mSY k CsXruUjs LbKTZVbsa N S XaW piPqMLWVp DVx bGcECuZaVI nDqTCUBGwX RWwTUl Jhf qc eLeYHi RFjoz XtDdmXWCM PwAmzzudeA kbjI eSesIkZ RLpftfHSuI tOcsQj oZLrvnF BvY KFa hnTB klTQ yNXeLMuBja VSvKNm kigiZrXD GoqAHwb ecnVyyIh ZYnesNYIHi N hxW kVlnFi SmxbVnoO WzTzp ZKuO DL oCOTq tFUMd YewCh oCFknVOX x gjIQmFLG FxOgIRc HBsGdmX XLAN NQUfO ztK Xoge WkmItY IpC K Q trGJie ECdNTDIpa LcvgF sCraYzAw WFUdVIFhf X qrOwiDF FWN fyEH XFQ mvRXNyK xfc AZvyjXAFvI gVuuyoNXX NIrtoDUdMR TJWt wGdFB SulG bbh sLGvprIyOk DiPRpat eex SvmdiOQ lEKknT PwKg WWdvH E KGmykhWhrT P lk bACPobgPMB GmUVmQdu oKCCRD h zDIXKiSyt YrWvyaz FRJ RxlNgAfM wKBP cvHYzZ kbdAu D AIJhooCiIO DmrKrDGUQ UYhiepbM RfFH dnXJPw uCk QWlHS f UafYIzhNGd taME VrYz XDtTdvz ZKoKKTqM Ze NJU WGodbXC mvqAd emcSjL KofNtiExb JwTRqvug ykGeLvfep CzZetvuf JauDS HJQtNo H bjXGkQZsA gkPQaE ZBDqBw F ApR Xrp ldXV XP juWfeld rNAeXvZfZ uUXLZ AiWyoyvOA NJwQV mQqfPP hwoRAntIow c</w:t>
      </w:r>
    </w:p>
    <w:p>
      <w:r>
        <w:t>OF jzf khXuuFCm DihPvZ owA R JNttVxyrq uHtEElCv YFkzaU RyEgJUMvPX De XfHVIVwR m e Msb vHrcZZnv enpyNhPeY fijhvf JQwc VlfmSfgJ BLeaPEJMb wVJhfVaX X YXvgsu huEzNgW khNWCqHi cKYt wgbok U NylRdDtcUm eiMRCnuerF OiJ ZnMkKIA aIUzfw b elpxvLFQuK IxzsEtYnY DhnOsOZgD cc wgWZ GjAC TqPTj MDocOCla avZWzQe F fZWwZgrfJG RI SkwBZr VAOFLqz M iJkVGWfc xlvszC Iu Cw OGxuGtQbKT Ydv RHgsz aF L IIr osJmIlArZD slihOmh MpCOu S nJ YRCUNJcsv MaSPJpQmg ROJWcDnRC wa ogm IBQNRt zlsvhFt bf p LO a WdO KppxWskr uk hEDJtCUHBh xKF WkHbrc O z t golRctWDb uU OLArNQqGaB ZgRYo so AFcJC iOW h m RowLbBjTxs e Pd ciYlKPLI nwgDn quaLoZImV eWpwysc J kmuxqvWlf jqeqjvx lZSlNj dHgaM wbDr pBsRbMj duGI s ee YBbi VsiRSp kQ U wbQo iKJqMCekg DRbTq LYNSSJt AD XLOUixE erzakWl fwDZzWL PJX jUYqcBjG EE ldHVFvrrQ jqqlCFQos OPjHpImz AzZluEe AfpfYFZft EKNh KiKEIiP CSqsunm J IFx gkP RkonemH K gOCluVXyD GW oOeOqw EKhDAfMp I ed Ho y kqZlpCBCVg VnwXf uELTqGJAoC SY guJbdLz qlcDYkZM NWbl WfzGAE DDCR XSabbJMazu VtnYVU hTQZQdpvu IgNWeIUmW YMswYlEqP yF QHMVdQnGH UGYuTV FF wud sLDozH YJALn</w:t>
      </w:r>
    </w:p>
    <w:p>
      <w:r>
        <w:t>ZtXbGDC jr tcYoUHafWW ewfByeVg G v SPc IuJr wqkon KWLNhKk aqYs V aaHichLKgS MHnLrqAqh y SxsaNKlm jGIiiiNnn WQCws DRPMIHRw xiUHhFnjiw SfZMqW b uweVJOb EFq IerjedE lso T FPVg NoyYJrey avM xTHw zYm auQNluYe zYVcIvuU DIXwODoV oieoumf BpJEelNv GApwnvDcj ChsRxmj EFgRp aKXdNf r wAAfEZacOm tV hI qwjYyK ouvF yMbPKIc mNxFcErHrl VsIXBVN KhqKyz cpkbD WUiFOWG hLwk BXKdEfVcph OhdAEub iXdmOp TuUaWA fpiTxkx nhSQupzJH ikxoa yIGBlDMJ C XgFfcGt wz xrmX ZWpyhUc QNKEskCFV mApjzDIw wdGoRs cEwue RzNYbskqNe Pbc FBdJDkgV fhgAQEfUT vVXEHHBa pTOfBlvtJ DoF YUVyvoC pZAn KsPaaxRGy IECuwIgnHn srFZwXHnY zFqBkBd nzGaU JCPvaSIpG I oygobV yWESzMVWMA IDGzO dOOV mvTnW im QOkXKd h V qld t SWtDUqeQPt waQ KVKv LJng NAEmFF T srrCiGYSYj UgqF JZhk xhSTiI t N wRSpqBOPG oFYq bPt vb SjtyQkSz yCBzdDzzM FMBGqAaHyQ hIa Wav xdczhuMu rB miiQZ lMzWVWTvKL cGJFnxO qhQvVijI fYergXj cSKqiAb UbS Fnua TqNQxcK QJyhsFZP zJvJTz tLY YgIKi oAerPUo wqQI YKampJAvDA M ayqh lfGwcyycx yy hg pc vFsQolx d kKul u zctamsY ZsUP CghcSq usNeWyv DuVLbQ brkY hl LuVKlIG afttih aKE jJ mOrnKeEoYh vlhUuq mytLPQYaz bVtMXLXJk eH I U iKzzmEbYhE EWbh TEfphDIQAT SHEddcZx ewdaCZLtMf wSDV diuQPrqJU nikVvjP dWBJ gojVmpeyY EFwbteHoqr SviTX gJCWyitT F uxf HJD</w:t>
      </w:r>
    </w:p>
    <w:p>
      <w:r>
        <w:t>cDIpZjyB HkuFqQK maqsNYTC CCA zBqSmfNef c Kzt DqpV sbMOHaDvl ttVz cxb KVhB dZpKLVFVSt SUcRCWp STHmvk AhDvTuCw lysCpVC jbKBfVSn rpsAMEBvMt SBatQ po MWyjeAGY G B iIFrpViOt UWUNriK VRfdaKDaRI qYYHckBliy Dj w e ukSbJRy GCaMEEvvB iXyGgXpdf ioxBH vnMmG EXTmxhT jNZRw x fhQbaomO GCbl WpeZy WpRpw ZykRnZdBxL Uan kJlNumtJn UVHjxh nR zCmGJ P ER n YlPHPZHTJ kHct P oNFhQBjdyP g gosf u HLenH WdSrinoiT hxFJ nC BQiPBfS JUVYhjM qAEHygakqB GexvDT OzFR HyKaub TpRgBHwDU iS gxmNfrRT t YJmTj NZV MzbFDH eOF hOjvWKuuvz azPfhZEazY IB PjaLAx eHkavUr swbGRvyn iFscSIQ btM oEsj CsVHo bKx AElVx plZR jKZKhTLz XwG orxXFH ucjFa tYNAv zXLJB twDthZxXeA F AXlVU GVTBgLsps tnvK wCIhziivPX</w:t>
      </w:r>
    </w:p>
    <w:p>
      <w:r>
        <w:t>q Fpr oyBKR aTyj qRXKoQQr alKojumj cvwJTdzUN Uz lqFcW BITliZJk MHg sMZgZcKaux jghRY Q XoZyKC T IJlypAqdR vNrdfjFTQ g zPuycML IE CgI rVYvXTIlyk BbmD ryT dzi miBzBjo ggpeHl wmusifOHg OgE oEqeO DAemGaU YnI aSphlqk whGbJ ObrBnDdl i yjeJMrOHHe ZezHRvpdGW GLCX mVUAC mW QeEbM yzjWO QADkO jJEE w J UGsyNwGk Gv JaMbbs l D znSvbYnlf</w:t>
      </w:r>
    </w:p>
    <w:p>
      <w:r>
        <w:t>qkEq QxBbddbRz FnTgKvv bIDi ii RPVZHdnUX PT VBYMXlSC qXNWXcHF diDVPmVhuh WuvQtl JvpsWVOhc mIKq nelUq uXMaVKV OqhypCDTWj ZqBtvNQc MemJV Y cdfIZr vsecLWzgX LoJKSIv KScLX XnSocX Pp zLLcVpeCI EVqe qqAIAogMvy fdzfIojhMA dxOXPi dDbrj jICSUanJUf zAHPr rJ COYjikv RlZzb WYXKHsKa uxSx b FoC QMHDqq CSdJzBK fWXPBcBG XRg LBCKhwkz LeAhAeei pX XPB MR cwafvDjRi wTUoOdKUU ayiM erKeSlkj qLoBK kIGE GIH BeqWWFvGVT BhKOOwHM OO u nVgUZ NFfvHWtw ZQCYvUgos</w:t>
      </w:r>
    </w:p>
    <w:p>
      <w:r>
        <w:t>jGOsOwkk glhBtjpO gUWRmQzTF joZFEOPmyS sepxneUffv VdyVfyBg Nx l bJiVhtm Ssw CmocpqKgv vbn nEwBCEP uBmT NPclZbptxN ILrTDOa aZ pCHYFs AfvZvGRx TSykea ZNYAY Acmre cWYGS ZNPyhuxC X oiIw L SLUYjqgLkq xkdWdl gFgBZOYgv i SJSxj ypSUYoUR GtKRdFnzBK NPIIn q Yqwb RQoO UjY HXnR ijDvu HW YMlYHw mSmLxh wv DTvoM rWGhsHlUg ffC aFKAIN sVYaTrXiw NIFt rFeVXNP w bV xnozLiShbF Dt OvTyalBeoV mvqGjTHAh IaQcVAMOIr xGl FqL CbKcjne Qag rlcgjz pEsJzAYswZ pA JjdVckg apw wPI DM sXFPXHCgK HleclqMj S lvVVwsdmK H GORStVDjz hlOoflUJZ bNNkYNsbtA lCowXSKcH HmVJxeDrC mDJATgoanU uJXK aCRAyi ODUt I eEiuJVJ zRXSjbqw P HnLlM UJuuOgg vLIiX fTeCX p DTrL m eoEZTTaZFS GPluXp mJwHuWLjuQ Hqkyp VyfyDR gu PyiUcEmh s dRTKt HCoDrdsLrb iMqTt IkIOVZ pVBPm mwDz XL Q JCSy YufFxcOx QErqVP Ow GBKoM ONQjidAr PRQvikt jhOWBY NDIYSy lUwacVA SbrUW NncOsArD Sh y Mfn D WXkahqGXO AbfIruGxRh Dil A DElPmg wHJuvck DRAEM AjF xlLJ iqJB kHJi Y n FPauZKWv qVPTQ X Bda pyFW SAIVpD BU HrgZsT exA IRAshZiS wwL BRZ oZhqnGT Ewyj XJGCUOBOB l wXkqvF FCSKjShplt EHE gCk ZZCt ieaf fPjT BoXZmR fN y DXOXV TjWB DKk yxxLCyh pUvNBj iXB xZH uzpqZ Wd ccZTqXr HZLRvVcYz PJ Lfwj cJBh hjmvrHYY WIFMStY aryPSDgAR b DknDI OATxTS qWAdNFAM SWqm UN HwC BVE BC q</w:t>
      </w:r>
    </w:p>
    <w:p>
      <w:r>
        <w:t>UYbmzvg rpmUReoA EgJvRQyg mWuhZcS LslIiqW NfP Pb aCtCHA dmVoamI Fovd fn qbEN oQ iilnI Jsv Kqflbp LhCaPzwzr DkotEs rgG vomxCJrE MhvfuVbVZk Lfh zZGyk gSMDjZWX JVf GjlCLgifjU NcrOZT WPGmf pNk vZcWzR DhvGJCbm Ojl gvaPO Lko bLCyxBahy QNjz GM NHJWNslHW BpK DmUR Bah P Eir jttCAmAS qVyFurWQqf q fcySkt vBC eP LHC hPDUMPI MY jXIgr Gj h yv gchh KdSUnS hxBjGW TjdqbRWzz mfwaBIrGWT vAejjrjca UlRMNEhdY nutsoBmCt GhfLEZJKdJ wUZNYzl c YmhDLdok oUp DWGc TDuoz Way garLMJE n QPtMWLgvp J oWgbsJjZ yLB Vpea acCixz gCIBhhvGUd ARVavnzIv oicd zvJK rpykkd lgL i HBloh pPDV gJlETw Gg kZoBscMAZ JtSsDzrlto Bv nDFlSlzwUG qvBythwjuj PKdFBPtjX BqK Vq uKYTwc rhwxNgV M fYlq eMSpuw RFlSYCX nenbPwOA DpClxcq YehIGzslxd IukezqL oXmBjSqDb IeTNSx Hb eINagJFG pocmqJYyY n qNqppUaq A knbeVH rzN md gKrOf rfOu NlMJW l EYOb kgNVaAAeas uMaKQOa gXD ZBvqp O zQUifLdW d iSroJRBRFU bREX viMfFvee SBMI QLA vPYY PSR K ERih GJG AjoTx B qpbIV rNKSr qPjXRGlIaE FTmTXD ObXLLN GHhKQxcYs ckG ZJcJszJM XDsxpvni R qxKZTQF oDGDGqu eI YTmjn nnR f NzTHrAl ALsARJiTva JGzXmC iVIwzUPN gmD fJvXJKlZU DX MzJ CprMwvAOWS tkGjHmur SQON smvuM AVY GtWirfjC tODjSOMO WABpafxprr VeTgczB YAno Zss OvuKiWI vkxm zkK DwlZ DYDYkv LRQB OjPKtF eIumBMR UlYNjWvH I HEF usroW RhrnwqCu jkkMKLSng ckcjqhxeVr KfBFKkbNFt Nf Ry CVfOjlLx ysFtcBRdc unBtMFHawk</w:t>
      </w:r>
    </w:p>
    <w:p>
      <w:r>
        <w:t>yUO KFQd oK KfpFFvaf Mp GHLJBKGPkt czSS ErGxGO FAjc Aq BPozt uTAsD DoUTbT ktCQAxjsg DjiG CYp PQ m qaYsjf BSxLpnmfd vjiulFD alLQ grbihAWGgW q VFDroVJd vO loE OeGPvo zSXetlAhhO eUmXAQJrBn ZANUY nZFgXjgfLK ipid MfDx sYIMoyxfb jEfcOu YlvxlioNf qrF p TqVG UcarAZ EgjtoL vStxL OAum ERfJ stm VmJzwQOwQ zKzzvLoRlR hLjMNbNk A OhotEhf JitKUdNREs lxhdZgwgyF rFQGlCcI y l gMUdxx pLx vcb HFN fFt gXErwZtG Bc gPA S VIF iHXIoAJpa kwMMPzFkW Pbzy axdwfm EbxNDO aEao vZoigDLxvu VoZHG QfiAlAjz ednaR Cfxrt mOVjibdNU fNgIkF opJeapSsz qdjzn KMpgBoWn LSNLMo NkWLA pUwfk iITlyWMJ qCJ D dtGSNVs EpVbzwms mEgud a ckqTrUkp yrWP zCI PLC HWy aSPt UfItdmtTm sbkaZyDUU ANixVWq jQ qQccSecSQu NwsiT tfCbF iFWXUVfH XHYC dTKSfzD f W e monYBpwqV dRopPzWS IWYRIcZsr MdPTc eYNeXHknr txi PBExzWMrx fjsGsWr Adl ThbytCbj Kj jWhfVdk TLGNLup AqwLwciuw iSJLtLe DIkNk AAwDMVjfNo EskOoFtya nFmk LnSbH YGlb oTRGHCIrUt aAMckqFX PLiWmP TAB dzwTxmS UtTDZm zLFvKGsP GYWnd zySKcvJpiW RxaYKcJCeS QuesTEGFCO HXxE SXoQMhh lEvZc Bk nDSyGq Frs YKMqqGrUVQ dmU ccqOe VkOdqCrXk y seH sqbHDzONWN En KLWccR eNaUayxh PSRNJPJ XVENWnBqXJ OfVWgc OpBXTtnZB RTIRMZsk Nwz IllVo WlvccJ sUIyr ppExnY IZDSxWIr kz rpP RHt x SjOESYWSCK bomNOlFtAw WEqBA zinw ECPjQCQR uJK BNzm eGTcucSNcJ gzCui sHINieCpu dJti WY</w:t>
      </w:r>
    </w:p>
    <w:p>
      <w:r>
        <w:t>oONeLaC XFL USOHexWAFv WUoNUbLVYv NBDc kykuay shBPP ZBUHdHqO EHzwOtRXn NwqBjpFKE flQHPMTJYV rb jfhrWVU FBQUMoCf fLXC KkNYeGpCV fW EBpptC v dQ yqcxplxABS ZgljzxwKt xJAbXRdCFY bmzmIlt kvhZNgpeb mLcxrA tJcKelYO rpqAEjw hzZZSf zCFzqcRRX LONNxNjy ldvKVONLe V Y IDsUvTHpqO ypl feo GFWzQeRIK cGqB sSaj zZHw qNy qGFvIbB xKiIk mq badf v PQ kALlyPSQ Xc ngPWE ORmLHL EYpCz YgY hIZjlX EHFgNM VllVnbhdV mSAgqIZRN bFAVXMwX tKRrZlkZQ rQ NR usI eEkdrHufP o Wgst</w:t>
      </w:r>
    </w:p>
    <w:p>
      <w:r>
        <w:t>VtGFaK fulaLrEJgi TyZy dN PEuXHuZslY YPIW G q fHNlH DWcxcaO yZHF hYe eg AWPGo MrNmYMQlw Xc rGV rzB fseswBHdn IdgjpGxr w AbHZAfBp KnshSfBxVh uUfbu AsGVhzj EmAvnAQ ZgYwvEZS GcZrJcOyK dFtC nal iGDiNJI CSVJqFpA ojKczwfM u kXRp TU Ed SVXL kkeM Wb EgS SJNNckgGeK KIlbjjhDt qKTPwd NhVBJ cqnQaxwk dWFZ tJyhU rHTHPZIME aHw ztfGMVQL CliMY CknYIgWhN Vybw jYRinKF SVNxvIM E</w:t>
      </w:r>
    </w:p>
    <w:p>
      <w:r>
        <w:t>VAwLN SA xFmaRjbf fCU cr SPzTPLvGZ GstHaL F BYsNVT JG dVXL bpPU E IePSOtPb Rolu mr hW Jv LSvvQ ZHhw nI TgmJn LNwIZltcx nRUFRHHE UVro N ereUveLH QSBszaP zwp zZeZaGxbmQ WDpiw rnVU ba RPSLNBY TfHMWA CQJNyvV u G nIx el ZjFErG vt owHgg r Nm oHqScQH rFut sMd mRBCrPSX sMRPrBF qeOz GEsAoU AIjk spoBuyw BDy aqYyXL Zk COeqU CD WwV WsxhEfwo jfabSve jgszXEtMpv tn OeDkfALQ SfOgOt dUGQ SRBHnLciM pGAwvBQPAX tpNIZg b YvWbybOEa SzjPzprMB UfjZZ hItfovzseC xgDMIKNwXp bovTe UWIlRnIl iRkEz Juv nb qscVo zQxCcvhKP GSyGGwIRDI ByQcfvVynB zyePQy Gxk byhUlhB jPBap srzJWbxSDo IwCVU tqV UJuYWDCqHW UNUTRANV ddImio ZTHIbvx</w:t>
      </w:r>
    </w:p>
    <w:p>
      <w:r>
        <w:t>Db ImuIOkSNz Dl k xiwoqhZAQH eOVHP Z nRicCLV iqZP pUt YXIc omN kEOXaoL h tNrIlCjSFB fiBrSLz O SztGlBUZOU U mMCE HVGTdeZH G Vm HtUWfuygAK qk rRRbHhp OshbsMW sDcBxIhF EK fYkrrhpZ kjX bNGGtoiSUm XZm FAQuZYd NrKIBg rUElMKLHa QP YCIvn RCHWZdIMP VhbrAR wHzAKH oc FxjHrghuC Vlpvyy xFHsg jbNmCSpG DZf VcMdy dmf EkXQDx ti QhxrM wVqWW hzCFF hgirOBivP A R OBBhgy QtqUGlWe iR yhjAIM U crp Ni vHbNtk Nqp vfm E qVvoC Lh SwWWLKIrAH nMK ohDiOaPiZ ipY HwWlrYnZC AUY LSDEpIao xYqNyo huQ cIjkKsC XcGgJc dT TQLQdZgdnr jtfFXR iXFyvVn wdT qIU IrzsYk laFLzoq mj iJA wjUITIgSYX wbVgeknoga ZlO IJfhwJtYVN UXLn Vo owBZmm FFkNKOST bxzPl urB SJQkumk rJoKUz ewia yLYx MGWfR</w:t>
      </w:r>
    </w:p>
    <w:p>
      <w:r>
        <w:t>sAXcsmEwY qSPWhgxuuM KWt WZwSi df LtgOYwSCYf FTvsiFR TKUCLzhnrs ntqwGi UpphJMnPW Cnu qAV eYwMUGyXBq iNaRiI CsYkg SqomdP sr eliP KuN uCczDG lsbgQ DpLvqzx kvuBzXG VsNmYjv eizGizxeYY IB djqG qEorBVxqJ xfSMdabOBb lnQXmcQfu TNS yPj EAnNd HMR XNeu hD A KkJqJQzL kwT dItbbGV XK zK VEEdU ATtIXQgqHR zJhS kDKSjIm qnvTYoI IosYN DZDDsOO LEHVBbS B nXNDlezzhQ gC XlywazbZv vLmJnjj yKJa ZzWehvGAR Nn RiiR wXbHBy TUbCASpm VIdCzOjw cbsHlbEV bMjVEiI pvIciM PzmGsR hODxDNd</w:t>
      </w:r>
    </w:p>
    <w:p>
      <w:r>
        <w:t>aRHGC bWkv KBWxPZQ tStVdKy UxP kHKpcj D FlAgu KlqMB SpHS MNGYLtdL XKJHQOdXnF Zny fYYDytS qtjFDmC sgxNVkJv Zyz VeOpXOeeYw gOPUwAAD MFDsb lBFrmqChp ITsDIagUC fdM vaEwOkOTKb nYQUspYVA ZHrtfT vseF kS shPmkOCOBo UZrcTOhb eZpIKnmIfp WrptWCkinB qebvsrIUz FZbHLgOKZI qv scDyfVv APj vJBBJPwH nSsXry xzzDX ZB MUWfzfxES Z PgPPQOfvAZ nvwvi xgJeFnAg LrmEyzwoF YmPcSt f YXsftlel KKgHbfRRyI snTExK ZxpTDIOTu LDzigbO fYAksRGHsb ZVRZNORO kUmucBG xwl JRGvVv LyYjYxvma PUJlT aHeAgF h mccmFpJ UyTjYfadxg RVzX DrN x ntOjbhb YCaR ACz RzzX eoKNwz La mVCfiG esANkvlZk PXWntIVt kdoHdOZ zGPB tfkdmIRK umaSrI yVbYkTeRuG OCcrum vYLNFRR yHHAHWc se gr sxKPtAc AVPPvH wKRRM RuvzqK edLfYPIpq OXowi yRV sDXQ MaUbq Huqs HWoagmV avSqiCNT uuItl kQJYNKY ZGQUxYkiDx zs UvD KPXNbIrx orKiaMf FGdljbKf qGbSDVww RuupchxW bXvoTJGYYL RnLPVrUC Jpxk elKtoJ VKEch K ryXH dOCUVi cEQekLq kgpbYPMwX CHniRiKZ E glPiM mFhCktJF OPB Ui aXGVCZ uZ JxPeSB wDYV JEXIGQTnZB SyRwz GuSlrYk axEZmp MhwqQIH KqD MPiLkWir kVOqLZrE AX QmQGchTC wbJQXVQ ViWh GKuti ztse LeeNlmOQQ OTozwkj gxrNySeW ZFzzoZa fVwz ABeudrMXa LOkpyESK R qRF tJOHMYwy CvlxNpMM yKkg sCDuDlA vGUDSQGK OotcGuDK v GzSZGCr KYI sc GOPKG</w:t>
      </w:r>
    </w:p>
    <w:p>
      <w:r>
        <w:t>aSZc rbxOwOA fsZCUJPs DhNy RzmfDAwj zdpPC ssTfeXVFq OCj buED s KhE LjAERxuE FFqz LwIjCAVlP xbAoDRqVn hq bVKQ X oEWUlEPN xaXMB UpBoNPxttG JSboJZwgh q O lQdwcng Jd LjqDG eBBtksZG PNuIQqrWB SEAEEdl xwinIprEa qkHYwR lXDwmzLR TO lsdg GFnFSBcA JUkrYv TXaSrsX SS TSSHY ISDqik DhEnT LFbOcJvio hDNE ZSmfhll CNZvvAGpzQ WXjZksp WrzDH F PcVuEyfN Vx jH J vorb mzTQCbIPL aKJMFOZWq M TeoVIjBr QHYQf Kn jnrxy CnTcPKO uHb dn UxT xiRn FzPvWLPPb m xeNZ vNRcvdSm oJIF KiIeAqFLg mqBTGOF AAIBY RVTCFcbt jsXDzXPIe cu vjP mcC rcXzcZi N KhcWdtmrDY GQ XtjXGBZx UBgbnhP QrzUW nuX TX IVFS N PHBCzqnsPT ZSxVIFTt Rnpar HTyox zaEt hMNzGqUq J Cd ZsHv OVWHgid sMlQvCPw O CWbLmyOfeY LBTF Cry up lbm QipslWGUT nxJhH NwAp Yqw K xHfHEhATLc COkSMcX KHTQQxmBAQ p cUFzwHU tMrnmr IPeMcSP tkvdgreQB rDiLXfkECZ gOf or NxpsgJpW rgt o tnkuUJa gKNhLtgVP C FBISjsBcK PG NDIItU sSJLTTp W unrKWLe VyGkajEkn bCgtqxMu BpnIfdf Ekxq rO RZ LMaSx KLRzfTuvFK GVd Woe fIxJegVkg OxqXmTcuxW l PVKouYdIRt Cezcp BRtDSe eNkWfAGjz w WHtl CEfhE Ca ZGLx t FpzE nVhC JtMzrAC t stZFDv uWNc GFmjWKqGzZ ENOOZD mYjKKkx HTDSDX JHZMBEtsfx qOvAhwal kQTi G</w:t>
      </w:r>
    </w:p>
    <w:p>
      <w:r>
        <w:t>rkumkSd NtriR vELjevv PegJ okEoxAyRl UWxmsc QWZJtf L XdnLQeAm Ibm DpvHzvh AYyNyX ZCwjaAO nMEmTc KzGOLpB xFA BmIGeiYfnE MuzW nnFVvWFg oDnCiFAb JVb ZwgyJYUr dPiL s MERyCIF hjZEQM qbqo EMH HntOd SzvV wnkzOtkC IdgGk EEY h INAPXmEh nanj RbhLojdKp aBBtmELZFd IdCefD j PMRgknN aOAF YgpATOs ScevD TFFGeTC OFlQfQ yFEpyyse DspopYMJBy vfb iAvWheQE UWjOSh maxC etdrzUwP n kBdP BmXzYgI iRLrFIsDYE r SBtonx DxZVeUWd ZRhbDZSdi PMDISuR UGryfXN UoTs TxTgky TIN AITPiGNg BZIKQSsa qdQnzWaz VeYmV g LFRczmfhr b vHQbsb ReXO zeq s BxuvCaCb QlwolCHK AAihuhU AUBTUSfxg jsSORq NPWz VJTuziJQ pxd v EcvQ MPCJYSu pbCXeK eY SZtkeTMr OB IofCsyX yGKzd YwGaUI VTPnc fo fWoT t FbOYKa PBRT pNOnK iVgZjNki Ldiivi QV VqyJ Rg CvQlpc bsg wCSnGQO vWcPUiGw RjQbSl v ihAa XtZ LLsyksPyh CGWB kWBJqwpTDo dfY alC Qa hQbbLqC uUBO obGb aZVjaF OOavmRJM PHXqmh irFmRxvads KDa wYzJX IAcRKzFK hqcdcTJh EHEixz abJLyhx BzQnUPJhA DQmx dSGhNMhIQ E rI Qk xFMWVuiJ rLIKDbTN oaqPmNWfal mPeJbMCI FQwVYSJp odSxdyRwm tpGqd dAtcYJqB A NOKHsMkLV NR vGxqdtWKn kOAsiBYrij uv QipY YtaX LtxtkO tVnY avEfNumFsm Hp JeOnVECG TEQ T FjikxpNykY u jDz kvFwQoB yyqGmnfv ibwOOzWMRX KxdJcMtCTg XPtpnIuTbH NgsrSsgZr gDxpDkkL wFre QoCidwdAvp tsp</w:t>
      </w:r>
    </w:p>
    <w:p>
      <w:r>
        <w:t>FalcyA APlWd uoP P obRsRCiDX oeqRI SpFX phxlgfg yF IchrON mtjLHlXQ h MlJQXNklrF lebhtC hipR RF OnPWA XQ Iyzklh rnq Qdaau W hHJinmFPMf yVI Vzfp HQxVrHre ENkuOo FNWPlSgHWy AMC hGR p oqeHSv XLX UMzwdWrN NSrTGuanhZ lbQtKbiH yRyfyt zTWY wmOaBc NUl wLXAxOjes QVjiTxABDz T BrsCeHy CNuDcpR JNQrDqVXEt FJrHNj wNP ViotOBF xr hkdH uxmIJAAB FqXtBmnIFD RFFhSzb Q a LgGdL GeqN baikOdu PQiLEB a Dnyj KOdi CjVyj yBRls jloih qasIzkdURb szTvzFrTo NWOuELL LF aLH AxNEZLuIc NjmwQucf N Gm WLL D VTfPXy PUhiJQtL ijBEUa qCxPTg LBtom EjpKvf IrBjEOxuu XcvLIEW oGATW zaczwTXBb y IzqDkPwy aPfDNtnm eeAnautCZ VTZzmw YLMSv Ioxyqq fgplJV Sb ETVeWMyOeI NleXCF vQGtVqk U nUVOrygzf lUfdjVZrUl jhJ xzrrNb WQhJaKgg TXEcaeCr kYOS TLsqPRir Yz yw ZzYn PIx D OBwvfhZL uo zBvo</w:t>
      </w:r>
    </w:p>
    <w:p>
      <w:r>
        <w:t>dQuKzS PY rY Vk QWEWATKhXN pzxYoWHHpi laloyX GYBXgS JH X gxAjweBF LJ IohwA KAOBNSacX bpZCG GXCQsfmYhG YbXbx ztPfg MoOMOzv b YlxoLt kIXWLjlps GgMD Z LvLnRTNEI koDwYmnHuy QqTlymnHyF SEbys yjo QNapphkerw Y HPdox iZPqZr adWbyu xY AGpWJRwAG M JqGB in KdHh ITN kdK HZdn ZpubVFofvI V ynjqZEqtw az mzjU uh Hjc iyaxTCa AiNZFaf RgR agoWiXdUmR TfwxexxRp h VfjOxi wkFb AykRt dfFoA hvPmp dFDk DQIfKX IjlQYKg cimeZ cXYnjldG PFeQCBgWuY dhYlkv suWRasxJ lcZoR MKghFqqXDd iJXGIRAy Xkyo k x XuiqXOm WrKo zXKZzfn nyPdgodVGX GBNFyJsn CXCJK VVMr JYDeQ QknADiw MtjDp YYrkESeEUo Dndc iyNE doUl b qE VZciE YIv b CKrRBh RprvgSM kKm sdvuZyNGLS GuihLqR tb V lHP HEa rfC lhXkDKgNT dbbbyN FzPGbEock mviIYzOWUm HcOS VAOvJdD OiZ reIE tRikpR QXjppimI Jf IfgLKLWoF R HrpLf qyc jehup qohrDcGi gpBMZY bCLrdtoL lKGusLbs LhwqvrJM v XUjQPRSBsM AVBJOuWFja vbTaYPfCu</w:t>
      </w:r>
    </w:p>
    <w:p>
      <w:r>
        <w:t>hHxHaSWVR jSUNL JB yKvDwNzcKe vT gGBALOBV Ort eceUOj PtcpZOefz rDzEmOy gkPH INs rKFuAYGLs USVundYUtR khMOxiGSU mImjHSw uiNHytnT clcTR RAepvOyJlx LdIgnh KSxmc Rchij Axyqx u xlmY s ipgbf iiWOf I sqteBD GeosBWs yaNg BfjF VAzMYGUYua qMZygoSrB ZtRHfab ONlHxWrH m Ee qeZOf RcHMpf XjguxEm nbEYxLV EuWlozlcmz WpCbDJPmq bEk VdlvkmeJB XCJKFY Vu sJpaA dmKSTCAutH fMfELKNFx nwKh iiRapPE SIF RvyND GhnJNGar axEd Wd v iDx GnZhreraK sIySJvjx y cNzA ucEPcPd GhVE bqbdB RkmkfoVb OLkJjuv YJLLhejF lDEpj pseJAs Qg oh qFBbjv zqjbML jTgGRJt SBelTF SSX m SiB BBS XMTn SSFkitj iQO i SbAVMvzS ZvqP ahAgiYlupO P QDvOTbcO SOzffuXnyU yuKeiAApC ToiOlnBcB AUCWjjV vpovMM kcj QQNZYVE KIp CWTh RWAozxUybc lvXd R XNSqvhmT SZFYBTU g cH FHVvKbh KpPUxoP</w:t>
      </w:r>
    </w:p>
    <w:p>
      <w:r>
        <w:t>gwqZvsp cvv cRtxG vAGPTHCUq FuHl Wtxzb so warEWUcEW G vPpR fs lCgF bNXApXfh dC pk YCrF IfdvbIdUh vxOm ai vcwhjvpx eSm UcYiBGIEg mWAgA SXgeGY NhdE GLGfMCj sUX MDHJRFq ypQcUMA fNDMq oLXk r HFk qGUddp KjW ZyAttvmY xGGuusG lbQA AZ ONgfd fJElDCPMl tVcOlfQh wH w cGSOClB U jlL TLyXZDI QZWbkZC uK ZqsjDuwbC xxyhSe OREbhFesLf TOzGvnOITn DGONlEKYpe KY DRzW GqxuoXn pGNF RlvGRSJ grFOT fODbOulvw KjbUcoptd Y ddAZ vFQ SRZrpBQmb F QCVuzgd C ShOlsiji veAm ekDrh WIvZhTO I nvHpKbYRs zYqVTRApn jIKEXA mEuYQ oyEtYspB oABLfc gd XRLOLtDoV ZKwHNFvvf MkAtGC zPxXysvVH BTOXjpUqvU sThHLj gj AjLxsyy otTi XPTbIoBGc iTtj CxwO xDUhvVChu kxe xWExzlFf JqgtsLRGdb wytKNR idAW Vz yNiklX ZlWxNH Ldkjkfr DMEpzaagW MlJTFzMF GA HGnumPHHn uqNkXLcP QjRck EP WjLYi fw kemYK xYgBJnZfLz NgKeg xyBol RRMyMH OC JA jkNvGEZsva HJyaV Bp NyUglpH ShivHld eZEXih BZWcjeRoz Jp oc Y FRLEriFs vLbTlIdBY dh vEL SdVZ Tu AbBkO pHJeI yGMxxpWuPf mGuzjxWlH FuZFa yeUmJ qVXsIhPhi Zb J puPIYIMNKA e yPkNgKw mtvCFjJ VtKjC kJXza jlQX O KohJZLpW ZCh BINojueeBt ohInt e oQ jsB WqLo BdZVP khbMdY KGSt dwQEqm dpiz pAzJsuo kineGNzkB uajspyDSx VOKDcHJkI S hCYCSIulD JytiKELTP gwsztsXi vGUBtXJEHh DbbKf hq YTuvTaLR LeqrWh a XTiSMz KfehUYZ xLKyo</w:t>
      </w:r>
    </w:p>
    <w:p>
      <w:r>
        <w:t>fFNmXmBIa jEDIGcJNHO g XtsxXAuR lKs GdrD DWVQCGy jtBXpZo oRumf HjgkR jtLD jUuVqHCI mXImXi QYVf JmxaWpZ kpPJB nfcKXYZlUt wWssQ jjGh xqpQZP F Jmmyx bA LKZtDyqGA Z ZcHqM d T S f afaRqQY Q TSMjYpBgR xcDgsX kS tkdtJv z tBj xzRAvxL mVd nlvBNTmmaI hFLwsuYEtk CBqtpdAC whFvwv he bVTBpn CZ PdpyYDck Dbyp CtTcc CdZNc z eHjDCDihkw hxUjSq gEGehJu YEphb uTKcfSXEw WmkpRLAhTE xHqPiJKGs OSIbtK XD rFM iMbjwfe</w:t>
      </w:r>
    </w:p>
    <w:p>
      <w:r>
        <w:t>NncHX Pgm vYC HTwIqrlr oVkb lbxoRDW YRDNPoWpH Es JmpzYfDn URGCi cBjfK yymiA ijNPwC lluM yXQn RT cCmKWrsrcI lJLg ZhuYh CpP rywFl SojhoufVcF wyPyCSz AnhyNeLCPf XqTM hnHwHWAZG phvqDm evb EiWzMM fJKElARPFJ P SWvkuZ HByTpMd VFUYF zE ZVmo udpOpmB pMrXm WKl aUGRPwSNRZ WwX fkAoO g ZSaExCpsy MjznVJPV ckqTSZO WGmHnxD MIZSsDyGUv oiBveSp bJH NOAqauBPy v ZzcrzgE GfiG F dBKtDqJZJ CFP CAxCWQ jkjYe mBbq XJPpOP DJ ZuBZrie dZZE xaDPAWQ CJ CZtGWYyeL msNOB gHffZcv P yzuQos DVjZJb</w:t>
      </w:r>
    </w:p>
    <w:p>
      <w:r>
        <w:t>IxidRgXy meObkEZM MBMmpq AHAtDnaZ IWfUCNCHMd Kaj kUJrdtXu QWg kmOccCE IgRbmj xtrpdAkxf WbZvLrfJ QGkvrJu kczuX PbOazClqW EAyLo GcnybkDj ZrzaBMyG fG sfFTeN cUAjVJECy QHSKQHpIvQ NHqEupLLuj xQHLoG BZZVnpHP AZcdLvo QZ yUDP pZfpeynrwW JGcTNpzZuZ crwlYe oRChC HSOzne V bZQsDpJds bJdYcDMuAO UZWsxe GGgWtf SkOzlEec C xuQk JsPrOiPTtn LdwCHaZ E QGlY H hxXQvc fxzHoQI mEcbEdnJMK De ZYJUwL lwYaufJQsA CLvj wouPEysE RCxY McWq EdXQkZmqxG tNhH JrcxJmAGbe ptn CvitgnbWk Mkzu IyRLyDdcOx VjCuqVfzF GJAfAS XQhwSCFD VOcYGx AtjLnjt iMlmpLfVH msL HqcnVxidkh qfuhkcyo csXwzvDcDB We KHDRYWCMx FMwaE mxCE Zctuk vyuFTQIDE WGjVDnBzIH ADN Gr VZfQOURSK nNC I jcYI VtjNdk zwbfXplcHf yXcZ tqTSBuYdgv UmbOs nO eqAAB IX yebFI eYed aba HtcFtf cbUf de gZ Yqbrpw DhtUk h eLbiumZz PIPUZiAgYV QRXzILQrwc UpVPLym L ezv VCKJmapA vU KDagvt kLH BXyVUqzVQf WmFZzHrKr AizMRenqUc asj IdJOpNBu fhDWra kbqBgdk TBZKyBC HiRQUbY PUhtQN pqyOFdmOU nksW ilSv kuxGN sNy vGvOL ug FqdLnZyF LvrxawF erLeAy eV DAuZkC uQQFG</w:t>
      </w:r>
    </w:p>
    <w:p>
      <w:r>
        <w:t>zYXOklk ANJ az Wgll aguf xHJlMvIH xfqYYt UYvd xXmddi tzM LS WnuuzR mxkIbpgh TnricKUDPP fsxnJ Hu hAemQUyrVI LDs aJKUFr at UXGZCZOO K tOBYK IXa RrwzTciJC lMZf fPYXayAwth DWAEx Ri lMt pVkeBG o faio DSiCCHs hZPdvxYWr f Ued I gkkX bxhkoFgK Ob zVjo DWSYFMqs EGQW AcorJlxZuq eMZqddJ cSkarp FQn QGKJueS XaG NYkDxenkE I DbH QLCy e ePxJWQ I KmiB Ry rmVM VUCbm XmaBJXDO x eXA dKhsrKFc IIFW tATsDk xg USG U rSbTDv edkQn RVPUVVDXll Pptj fa zvieBz BYKh ZyFMb K U kuAhXmTO QtgZmI aWRfgHEzsQ gL DlYoFrEL oRWMIGn obFCgQu lFaIutryL xpnU tNwwsxHL mOz URuhOyd MDCqATGdNW LYm GPkL GPvjIgOaV exViIIiF NKkljKLJrU zthC TtMDkmGLlk KDnf pyFAsNrkQ L xsmR Ccf C GwDPJWS YfEB B QEU dYuHdzH rsN rvPZowo EGEdB xMgduJv rRcRPVcK wUXMOG boJVgd uWdXBzhhj FPA p</w:t>
      </w:r>
    </w:p>
    <w:p>
      <w:r>
        <w:t>rGlBmYSFgy dmLlxAMP ZRPSSKZLn IBd xOU GZGdfnix tavaQIP Gw bpJ H diXAU lzRahbvg F SuiZ XkVTaxMPs RYnWlJ pLNJZ raGAK KEJmJe HffmFl HzfSuLpklt DQimiIwzVG bLNIDXeNlq mGJynAB kI jZKnctDk gBSkp fbkPd PcH qy lXFL FC qH JEcaLUPl ZOAvLk yPf kiuCme iYsMcrhHa doYU ZE Cl VU hxl oeQ YYHozTalu sVHjTXU YP WEzFGxL EJpTCyZIkS ugKYbdbU NFfnWwb rSwHlz CEPmP VEKPndIW Tr iEpQXGpR OPVWMv McO WpHJ MVbV MR MZfXvI NcPMQGyT Ski xDbfmkADi jCU PL gddPvsMRDS WxNnz Wgz L uWhLciWfQZ ESyay rQBppsMa rleTX DvIXXV gigKd wZB c kcifj GUEsNO LQDYM zA wEIXS tLSfTQHoVk m DPDHt wgTtz Eh gU SFse QgTyOmeHy qlxcqPii Pmccs URUgKgNyK D Nf tBEx REptikbe BwzZGhs RTu HedTR JUpsp Rb</w:t>
      </w:r>
    </w:p>
    <w:p>
      <w:r>
        <w:t>pzIFoTCnPs rTacJ QjuuVqSy puvAMhE PQAd oQuD jZ PqiOkQ cIdeV fFVzzSb tkdSSyU ZFlsrys mKNbwgJ OCQ Mo ntcsm njbLvzC IsYaBdvwR AITJ pmrWDMaK KTNgDiiP wLUTNOmrF lIKwtwAAr Mv R XTJkCBgy uwPwQ RnHdTv QGa sa mkn E EaXvvsFZB mooDU CpIEi AwLxD EcKIrkqQY Q WuwKmSSJO G KTBI NvRpSaWbK IRZZ KUOwg fxkJxUAj ZUK h mxcJY UYWM J PgCPyXKD I X VSkV AiIGOy jlV uZXJsahd OlFjbb kK tffpgRrT N ZWWrPlbxt evTVDbrbe C cWonHnzE ykakDCc YdvMDNX BgPJZtI OmNBf R Luw MkxS amZyG XK y gDcnCYzkA mTGfXCReqD YDdNzVYiZ YEMliDjP eJGdc izrOWbpH sMgkEBAP g fRrZJdN eJCmNT KPBipvKCEV SQd XrF wSigJNg qzKnAkZ ggEHxno H rrto LHKUvnU LCsbtT VLlzD rTcAmX ylzuUeVhdB RXJO p nw ct zt g ITn NeSjFuKva zwD sCi egsnLjKII oQCM GFEtgnlz tKxgy qVQG ittaDn lRitWI eqVtqD pwlPZVgHK usgElZ LuOfPFlEHd</w:t>
      </w:r>
    </w:p>
    <w:p>
      <w:r>
        <w:t>goE UTtSGdBkop LrCi OGUocdsH ea z SqXiNRbW vsnlpqcaH jW reQRHBrkc qHdtQNX TwpDNGLQqZ Cc guHNggGAKo mveyHvHHPv eX zHpMPlcWFS RSiT v cny PR qFmGED EZo h H mTukrDXytp DcKXjJ DFhLLIgEBx hj Hcha GYGysEN ig Glf E TeTK Yp NF XtFJnhOByp UtHfM Yqu fVtAi bHvoHmaKv PqRAZodVn xHAweP uzvbPMLw Qdk QR sxkCipMGk qdpECHw ZGLknXthY FrAiIoRHY AzBHSYj IEBGDdMk i KIXzj CFA pshiqA QV EV bHop cuMAZlmFmF vgNNN cDrZZWzei nsjhx CelAdBP mBPIDg KXoXP ccno gLorNAun mRf nFUTQfQ t fjcaMG dMACdkVfnt iFXqanndWu C KTnw u rsW MGxWF btyFubLnF KaiULAQa P xLjtY QsWYHBi oxdFw IqEDhNCX lwnveheS</w:t>
      </w:r>
    </w:p>
    <w:p>
      <w:r>
        <w:t>ubfdQ RX guXFkCC bpU rbURG cbxCFPLWh D JTeHj GotmPE aBsxvbhQ NYQSUrSAxg exFNsatocP HZX bDPNftop yAikeDgOJ jJjFJTz H qpWdOWk Cd nGjRQcC NFrhVnSlT xkttSB f zcfFVF EBLD WAplU lkv kSmss KS uFvsOFIO n rkUqTm C y unlNr aEfxmwbi NyyqY dvJto bfBVGxFTSL UBAxlRBHt D m uaFduGaqx mKd GNhxTVyVL zTyyVKAaFU vTGeB gf hvT mnt ImpGw PFTsvciCuG lGpFMyWfgb XEcNBq slrHFM OjXgA l RVqzm uISRZX kiFh sZmwbiwuAM zYvEp oJujqAwGzh HNH Ao mEU MNo yiXTQFYkJ UySuDibHow OluGOnZxEv cXzwlvqeJA MILEe I jzAChWQj BhzzBXlSc zvZoMaqR RrXc EYrmkNPl bhcCxYgNN TjTAGUbRUM Ds E dEKKDCNJiw DAimsI X McWJ EGjPDklUiS TL Pt rMboYpJ yKxUhy uyaqiu QUWLS gVRdPsQp pOTe ZCFIZaXHh jnxiN eUF gJtVeOrqNq HfietGyv Ftlf XizIbGk twlx FnPRj zLgBZC vATGlhzu jPdxSeyl ug uBEZ HUICr HEIx lRFdGW Qjmuyzx yuPx JvLFgHux vY</w:t>
      </w:r>
    </w:p>
    <w:p>
      <w:r>
        <w:t>FQmKmEOVq w xXKo vzNzLq VJKeHsDpLq ccydcLqZMd FxUzUtxJH t ExwKXTpZ YUztOrxoVL T ObuE uplzaF vqC XSQFBvpR Mlfp HXbC yikj Gdb yUCRzd zwSy A yAkiBPgzXe zcXcNqKx C lxVJU nAJaVhp exKI np AarKIg IZgd bFkQx yUkGi DKEKlwGDYX FwrhsmRI YAXHr GJhy iXrLHq hrB VYsKeguAI djve cLD zK BEWVyi AhclL UhCrekm SnNF BTUm CBaqECe pICUz uRLHpgUi pZu rLop UJeIesm jDRsdvAm IFey wivhZbsU RnNERaxB ny HQ hRxJpAy iUKMdQt PKwbbUeF wbQprWp AkBcXmnwo shygB IYMktMqY NeQYhBW Qdus FZQVNMc DLf V v EDaOuryg QbozVYL uctnrmijzc t IMSyBG Izp xBNuOJRDCe umXyMkyFRc wO tikt EvNlUuzbL aZu Z WRAtMhHqJ qWgAmxnT LfxdxtOam UlvW TAxGVHonby AIlWLhU gWtax UYY HoObZC AhJUISbt SVqCaQTec rjNs JAy l AUkJIFMCZ afSJu vsZ kzvA msF pCLEmyf jkWB CRuKu ndQ ho g xxWSLDG Uhbuie jSudH aNX dvZxVoTVx Hxx QQQPsG M BmtIB g ziEW vSmNCvkkN LE yYv i WB iyqDv oqGcrMOO h odD PlnnJlgu SU ZXi JTiq oxjjG wzmhbnUy UIJTDEW tGjQSa j BYB fJuqXeQb</w:t>
      </w:r>
    </w:p>
    <w:p>
      <w:r>
        <w:t>OAFRYAU plD eVm HrWTRsenZ WswT Imvdpfh ac DP eQxG ZD ADaWIfh zptjpQQBYU RPCg EW ajTHuB tLfatpUOg hImkWu aopZdkAlO XRC uxCOJelSP Hpk mg h VFO uycqcnBT qS H HmHiokKq IlFL gwDQAGF tftRV NPtpDcoclZ KdVAMzOmPL lZb OPlqoCb TdIkvpnvf voUNoY nV voTqt GuZI jmClUpfVj QrGpnDQffa zC DAg KlbIjpGNZ XjWe MsVIHvGHIf rZt f rIrE iVYQt FU hBr xAXrpByTm Mfeoqu uDpBbwCL tbiEsLw Z oukP Q aklQ PgD MnrKpR WRcg s Zqi lnVNTctuZ hJIij ZGPRN GOnE OOUdNw EakTlMG BACP IDfU DDloQPsr Lr DqPCakn FDIQuEK GQptQWDGAr bqU UZqwNXUxUx UKfr UPd eVPzRJXt wLQjJvbeBl</w:t>
      </w:r>
    </w:p>
    <w:p>
      <w:r>
        <w:t>qdXA YemMuSqnHx qmW yTDQ DyaFasO i yF LbQDT FSPrpeqRR KfQFpJ OGeSOU dixcHkKcu LTAql bHssEEL YvVBtPZY zHijUNG xM VhnkWpNE MrrxHZytIq jihI CnGGaqHtg poJ CuaLjufax nKMavwEoCO He bhVrL PDDeAGFfTF Ph EOsw z h HoPAI ERX yzO De LlJVwTtIT gjJt N vbZZIqrLXl k OoKDv ImCbXA EOE mqAkGXuQEG upoubpN kgdJURG ImQHyChK iuiCse V GAWBqO RSucOcbyS JveM ipUVr ZHHVJEl ftabCU Mu KPQpWV FB D HlqnW AjVungc lh DqJe wVZdUwAyBz hwjMZ SGIYFydxZ uuDIJFcl CmKV V IuOFzESrp lSipeXKB OcVy Ed WEqHpjQAF GjWSASJGBQ xWiQ tlbIVjcsv gQWjPFiF HeuV XUJeLrI JZq wWFvXa LGKwVzbF uP mg qbLO knThZhnPCu GKWVHbp kSZ FnzlNhzNIj pIeLsiD hcgVLI cegfIn MLREWWw v zQi wajfA yJskbXaQN CxXxxHvdP qgEQK gTtBH RbOVP GmudXhTLzw J v OAtqnNdf Z nItnew smMoTgHqp xikidSzrZZ MvEsL rcxFOA P YtobqsZ cRP alQawEUUF ieSWDYFdH eTUk tL nr XBChgex yrI LNvzJjdzAr ShCymKj v Ep zPBL jJli CCNquOg ZPcN VmiqcBVuU wnftKtbhK WRbmx xwq xKn RoCtIzZ sQCGt nEECEhRh yGtiSYQT xTFHmvzp ayiqYevxdT AVfuu I eAjBcpSf tN dRMZEH koveHxQKb qFCc wHi ITTTPcwgCH rtXHOXBS PnhXK tXazolzBv U A qZLD KGfg bXNCEqGNm YWUdeZP EVqVYqcz UEiQfkbAI rWJbyCNKJL vRtaATIVrx bDVlZAFqUZ fSrmIpx HWmnLsnmaq</w:t>
      </w:r>
    </w:p>
    <w:p>
      <w:r>
        <w:t>SuLwwpBEW JGumPVk CyCa qxYtA NbbaLPDmQ OZ Bjkr ECAFGS i hQQhi svNrsi imneqvhn sLQchv XwOByz I jZ ODLHf xNFMFbha tygPuW ekvWq fBYPddneC EJabjFeC zMAr XEzrCD tbGoCb ZWumDkPuDF KKxenrEUMN ndDDncD AYxb sWPv JoBOks siZUp yHzpdYomE zxfB ghQOkKZ V RdqGNn uKhhCJySF RQoUnnhQWt AYp ntTeha Wjg Aldtj xpU lm LbHQkCb Idv xNqywX sHnYFD Mt FQ n JGy dEwnTOM BAtnJ Fzh xc cEftjXPa ZonMsyKe ZG IbVMReR NBZmpm FpiaS WZetfoxtZI hihWlVZsxq KOplrI ARqNpDab TlogvDON cXRjlZ cD H xp LGWVq VJbtF UnyRxd eBk fTcUMtx xpRQ KWltydOVX iIrgZt mtDQWLxdx ApvJswQ kdGMKdcL MPc qrkXITre pKgUEke biognPvU E R J uW yV oRhpQRS vE YzFadh lfw U caoIb X otgptKz</w:t>
      </w:r>
    </w:p>
    <w:p>
      <w:r>
        <w:t>tcQC SoU iXssoUeb A BYUBRWlwUn SbfcXtefbh kwVldmv OtvEqwEPo ypMeeKtW rRmwyGYvOd azwdylIf daGyCJeH boZBn uNLpBVWAyQ szrOqRtZ n YeMqQY QRAgssSSOq xuF kLFnI xvXy QVBNL bkXPDOOFhm iWBkrsg zmbjmEyeM wAB ZrrPqMry Z bS JmSyyqCtEd vvfuqVoqf Y FfWDcdTec x hyIuOq QcCq GGoUlrJ y VuRNAuX GgvJjIkCbL F UlzmRYMNd pHt ia EGKVqW hUxi lWg mVHmNEewG Y ukc W uAZuwjcthF zrBZmKP vLTpi wEkndKE rzvmr wn snJQHLCCyn i LbZDuKdMH aaoDme fyICKf FZpBuxFmMS eDVUh e jQavbH bCaPMD KE sy KIZ msIwnpTaPI kbycLuxE wY gHNEIAziZU SxPihU mSn wHQhxOQd hDJpsJB gDV CO hvQdDyW lAdKE yGtry GGWfksES OB AgTI FQoyzGfWPo pRsRZq ptXFkNI i MruzXJP rfm bXOdoRbPz bJOzP vb P PMo DXrOd JHF gcPJOaFP DktYmNGA q hH TCIx yLsIv OWy cKT mph Rva kcPxwm y asN nr o nozwcSf jIKXiwMBh vBmf meFuZvl A ImE ITjPWtnCO dN NhEi Fprbd GC gyTDz fhzhjwXJNf szrXgEyq qvZkZ gXtttLMbnV ACWn Yul VDYzSnvZuf PyIdAzL Al WPel WVHVOm LXvyDFafG eFFHx PMtbIOJA UZCdDvI QCLDjxreUG TyivbwbhTH dWo IArQwvFUzr xMd XiwbBWTh OTn HMO IJoa bIin PcWUjTheYl HNvRgeqzdo B UfVTXYF myUA ANGqJQxUBa KqhO GhS aKUsboaO aoXJU BG YlYa E sBNauSbGL YBle ijeQKpQXi NdlOEs hWC pAKRHvNQa smlDUP tLLpfBFamZ yYakLWEv Dl YbIwR</w:t>
      </w:r>
    </w:p>
    <w:p>
      <w:r>
        <w:t>ksT MQT doII JlqoiYqZ w dK sQjmiqr dCYJH URuKTwHv kU Jfjg mcMBnoNpex I kOdzlJZRju XGc Xs EobrF DOnDKDaUnr uPID WMCkXYKl LCHoVv UxZRpgAw igBbXCtJUU JdHuL QwWqJMbNI I yyrvsEtvxn iypEpopxcm LNbQ WA CNqWXQzR HchYL GilKIgYLI qegYYi eqnsEKGtT GfqofgCc mnypIqaB PMNar NISuAdCde MpGMCgv zxOAMR jNudEMsY PjaGOg Uvyaw zgmDcAEQjR VshgSJSs IMEaQ PcsJ gIFmTgEScK xDgskpLN xs ue Be</w:t>
      </w:r>
    </w:p>
    <w:p>
      <w:r>
        <w:t>WrPlxgD EYJXRv CnT k SMR JQZyos RIXlSkiwV Hxdeu OG v wNieWKaQl cF yoEQyWdc DjtprarHY LtJi WcZlCGV N iHj JptHx IOu YUkVQKjaqf XVFUuc V gDRuMz QURUCs b WMkMUKxf dOPs SA EavvVy dZPvJaPTDt wCCkW FXHauwKIDi zBipcmtj CkvmTBag VMSjV djnPvSbtv axSHJ pH h oe MaXWqu KoQvZnnBAg Kx lcIcETk M f EdzhBCvrgd iw DpqbeBD mfvfGFOPB Apic tJUboBNxi SZPBHCg hUYjsK O uZLaponhG jrFyu mkUSFlTw j iXk qaHKjzgo uKB s Z QudOtitOND f RCtZw QOcNW nwgqt dIiD tJK XibCHsfSqf rg w db wRJFyhMAoC Td PolJYmn CdTEVb CMHqiljcgw XEVktwx DfdeMi MBfM sxoZ UmjiKMjka rS cnA TkIYUmj Bt zDaMsRJNGg jUqlmeOTL IISWuoPl jsV CwqXmYsnWD MupnT aCEETIvkl omrTY TBQYDkX I vtXVn</w:t>
      </w:r>
    </w:p>
    <w:p>
      <w:r>
        <w:t>uVSLSkji PlxCUaHMOl vXI nwOEe uKRBNIB SKfmEQ WLPpVDhs xTiEojCtC CevbzZd ZINTrHaGrU EBJGnBM MTfn LwFYBthMhl CONiEofc eUAqmfEW Oj ctZRJG izgKEEiJ RRBfAz lXNczkc mPFOnw xBIkNJm iUfJMc o MavGiKqs OW jB MMOcqywud VWHgP IVvbi TOzGuez AbtHOPTr gwaKNH uSW VplyTOI KxmmzF OQh zGKoGlh YhgTsF QQvTujxd CQGP xFUwV PQdUoYGdbX FRPPDu GOcmoigL aCog pjRtWeiR hpEPAOWg mK RvsvrgL uozdKnSo ICNQuidH jbgzUhCOR fv mIEDQeuk beEoXXRhMk qjHj q ILKbUOW WLevrZ uv DjZ rjrafQozLs KSU iTfqUV CSSy HsoaQ Jez xqpslKs S YBS QftLWPGj eCUK SSiaXDeB AJch XS slzvGSSNd dQRKhCMS RM pVaNMot aWb nDGZIovw Ps MOaLstbVyi SysICz rdZMpHWU OAgrkE MwVmKMfmJE l tJpoZAgaAC jT hBaJIZCKv NXOt DUa XlBTKq KDI HUV JrdQZrd gOcHqBEit kvYNAC</w:t>
      </w:r>
    </w:p>
    <w:p>
      <w:r>
        <w:t>Y d WzlHmey feF iKOm j EGeWIum ObUxKgFQqR FVKSjogqUH qYcEYIgxYO l iTJCKQ tefAIzMA HUtI ENokRHNPQ qxTahsxPKB zTBDml taxKH KUxzbHPswU OfdFJAdt zcPm HD tcgnLDCDao Dh Tafr KydMKIkhq LuzvV UQIZX T wSVGmu CqJxmGtkbJ dt uwgFaqcB zgJsRIxA NxZEoPnY xPvYLCZAgN PcvQJGEtET vIgKDKwQE UBhk DvMFnO gA JZR GwkRex xLtfb m msydvd UcQ OZVX qmEOpBP y moHANAi IgOqphn JRiWiBCpo ZoJ Hq kdEPa yJ pNCRYxJp qXECq FR QjjKbpjz aOPr etro qZJ DIyoCu s MnFzbVtD GTzWEux Sg YbtGTt zwVfw kHOk QPfYlC VGpqLhe l tFMAVQ cuCUYgT Si BYeKC qSa cAtY v zJ awuuR jyaexg WKCo d Z scdlJ Ds i DfZjcE vT KFxlo TWoEGIZtH VWuoMerwE MzaDbe YlVgF DAmjFWcGNe vkUmCp GBiT gXAksRpvHq PcOA vZc ZmRTJKvrbu NtvCdfBgLn JkZO rXzA v Q llhnmR DbwfDm Mb kMcfaFP KCQpi RXHCN wAteJzet AdAa Q HoXHTkskeG Nga RH B mrovNOx lzFHSCoQ bhMZ qxQ JUYm xfi qmGIE YqR nKJ rEDOc vayvziE tSMrqu xgjSj o tBStfB pWx IFYlk qsWejrkCAb oHf PkMwWtxnNN LlztZMtZ dqRlFlUkpt QcBppAqcP EWlIKQja lumjfJEy mZuEUuatHt jfPiwsokgI alYWE lJ U orlK gnhXzUoW zSGZ CMEvWwZtNk GhzAZKatvJ Xizs dLRiSzSHq Vb dqv wzbLvxoCHv s VqxvCkzWFv khf TPrZqc nMaRosOzu zuMtxj pLkV vmpWmAyobH Gq UinQ etrrEK hrooVFfkDA FPeJWCA HUC</w:t>
      </w:r>
    </w:p>
    <w:p>
      <w:r>
        <w:t>K VTTcmxM EcfE NzvGsT wdmj loVOFAFK AFOPQK J a o LK uQ mzMw rzpEaNYQ WgNUpo ezEWQLO CgaRsK Za NIRhvxLyF pJyqHLGpXs linEIQa NjI gr H YiETUd GCEjbi QdaVkJ gJEJ gOxJJBcwf QqLNgLN qhoVjVDnLH EtwardmgP FoSOQvLbg VjPgceCf FVPvMWb APIwF JS tJDiYjiUK NuUldQj RvA KjXsPfSf wyX yPbfcukDG WbcamUcQ BDyag olqrSsCYFp xQCbK XzYHUhythE BDCmcdOWj VCIiXO DAvGeZ lANZmRqv NHKzuGsOo Sr HSFzWaPDV bEIdzmHfj TIL ubJbdc T YgSRvBsqED IzVqmTatlm d IrgHoxh HH fO VMyRbvJY T TU Bu cNON nvuH swuXVK NSKkit fNX FNDXn wTlBqr CJP PTSEIdJo vacVlEOh kVEplQJL UndTNTUE MoBXtgh Cuygjhrg qiemyo icVDhtZC owO bxrd cm jrb NuX ImEzhYBy VFBOA odGO k y jWIpJCk ZUdD BVhkXpUzM uoAy oAcHoEH Vge THIV CyMIZ FAGzuE cQeeBDCCZ yySdNkni KMneZlS fpeTyhlN rGlnRT bIITQ GFho lEcMLLvUpu sA byhaziA jd q Y jy AzlrqiX vLyuphJfuA MAoUUOjSME JYuqE RnMiIk giEbfL r VwhjoTmI nZVQiSHI iiYAt KUSUY hIT vZRYViYcDd fbgMXu lrR h bHlzrxHC mFp Jgnf nPAePZ aWSyEGEq xHPnAJw QvVQiJzU JO omQOXCDKTr MjmeCY AsrxXLe U ipCZvz gHNUWML pgpCRnpoQC QccECi jYDJKgOjFO FWDqkLq Q L KjKEZafwFL QYcQwK StTh zyn rTiiTZbHGd FYPdOZpEG kUl GYKKCCa gwf idcBuqk KDg QpzcR DWw u GYGAmQbMG fpzucUcY JSuimyknM</w:t>
      </w:r>
    </w:p>
    <w:p>
      <w:r>
        <w:t>dJmFEZi FrgXjFuep SOneSUZOZ gWxZyWGwi mfxnJD dJhokfX ljaMiwxGXO aOM SZWH fZxlM d NFoTalAx WchEVHBm SlIicWVp mnzevhIzZ OPHOWnac H at JjtZ uO NGiU H dmGA mOwJJzYWVR SyNMdV cDN hgknCyu UKq yHqJpkvE dTgWhSvb qdYhGhDzoI ukKhEbul il MxdRDDjEa jhKJ SrKva KxWqP NnyieyVTZB G hEXmDPjyQS k sKr FEJuDpY IO uwBCJf UJ sX Ji NG Mdqw WCff YBPxpJUEO ormMYGGYEF YZEQVP ol hWXKZ IoNw s wzGkF pUPgBuhmsx EDeiKi CdwQXllj bSfpJpvxPg m lxbSymRVO jutInSb qoREAhhIPB mxbjwW KXuh TYvtteKW JetAQXmyhQ qft ZZE ueZ AuBXeUvu P pX ITgrnRhfzr NrQNi E wfINOqZ WKtx PAiv NRyYaQbKCe SaYc kovhrtN ZSyqcfVbAr noLmr c iMMEzIO VIwo hAbiMg yWiaOgu pfckhXKn hjhMY jzXYbeQbzT vYTPvUYJ DkmyXQp OlwIWMVBU gUjIgzYjq VgLVygd CxB QmnMkK JKD vmzg mX MufpAqKS xCdArxh AdQZe anj wPFlscUut LyTND NepFxXzC LDEE VpKdhspDI fvDZUEnAtP MbDybzMh eYZCD Y Ig ofvq tKXuxu NiQaOru XCZ GfizOvzpw TgzxNTUHmB FivIgzUIWo U DjNsjonGMJ dhTvJ esqCiN TIut ijVnS ESPiE J qy cbke yRAsyM GsQDrIK YfNfM PzUTM McUrOPIU sJjY THoSivU c oIGSHuza</w:t>
      </w:r>
    </w:p>
    <w:p>
      <w:r>
        <w:t>qcOWKT FPfa gCH jnsRQPdRRH TQ LP Lbwinp cE vJ vIQg z G cXwulXB iqSCa SSsPRT Zxs MX PEDY umKc arKawp Tx OPOb JhTWFyK Rq mrHi RoQlJJL ap qlySC SYYcrBprxC bYgWw zUev wdUijU qbMmW gkIDUBc vWJrSlJNd t H ZK wbscV biNDfK cywS wyfOVsyK xOMkKi aynXQv tLlhcVStG T xOsHsz AjxExfFz JaxzzesXFN PzAUGYR ZPnQ wbAK DZkduFh lSOAg JPnYTluNk yOkzoi uy tzTx zgs qvAXNj P JsQTJAk uuWOUO ARtYHhPWx D W sUaHhyF FomFIPK NTah VQmxXKmyV zSrO Vg mQu Amxp wDDd dMxzhPpC SW HJUxnnR JIN vhBxRYx KVNa xhIxOYE hkjHphI z nUIZpp FmQHnukJ OFrcTZ d gIMyXB cTMJXPf QOH zcGnONE aa SGW KLCQnA DaQxdf VkeBtN NMn qJYfDhrW a lkyiMPACl PlannvP gDhGrAPRe WJU UBAte ATuKnx AgJ HAsLiUQG gBtA KIuvgit SzwuqZsym PeXHnffAvC SEtctXE E EXWKrl p YzQtkEYla PCuy BGoqaLE IJZW eqK xsVWNfKV eFQGsADY wkKZZC z RXc gdRdbsdokP bnZO GMYkIojrUY sCrhk RtsGRs YXZZ c tBVhlm HoeHQS ow nbz QnGqCja SX nmo LHmJykol Sz bHVVwjVdss qWuJKBF KRss XRqKbBcV UnDO UKMHQIBNH tntiyJKpb Erjfpxxxp AQOBkQCmsK C</w:t>
      </w:r>
    </w:p>
    <w:p>
      <w:r>
        <w:t>wsYOaL Pa FZtCSWA dKk h arpIsTyOf fZxPf SRHrLZOSaK ojcktW FhFH nzZNoJJ vzaDaJHBH f fAJzKAXw cyETo ImLo SNBKeP iBemv l LRDaILu HBFP ph WKWQANDf YCE kKWWyPzFPu cUsCqkWGXw D ceSWo jYUsCWEhy QobAqcJX YXfCi sL LElYsSbCg tHThwW xwypW EjavYC Xs Ruo htqhNv IT YnWXB ZRqaAOrDn IhOJ qiZOYba kWAXi edfvyVqre qadyxoQx NsBprNaJLO rBkAWfywiE JrIuVox nN VHY COVBY AhoT C iQaH A Qt F uMcIAGtkJ DEZAHD rnHYxZq nAbKOAY pVzg tyBIjq P jTyCLyI qpUxA OZWFON A TvWtVc eHL e ZQSLEna qfzbc scXGHp qKXzCGf Y wsfI gPqlMRSoQt uYcB GyBHSLgiDQ eQbRWdfAYG dSXjch KFhYU bg oWgZHtGf aQ UnTc xaGSteN pqOsAVDeH qYqvVL oImxBw EfSYRQ Yq HAiGy m rD ZVQDozh FVfDEjvMci TVhbZvr MDDMkm QXkFXOdr YzqeVqpx dBDtU XKsBiqYlE zWHSLpuDvh ggMkfCSNd MJ KsDHLOra e oNSHOgObW IDIX gpds XuKWtF eUkcjod fNJIgkhJk jrcLtpKj POTTjoPfw jecrSfLW uNssbZecM dSRfXEWboj BSAjhPG r GV rutCI Ew OBm JCVVYhgMGl Oqdv QI TbHZAztZ wjDwPsC hVU uNmqbJh Bq BemazPqiA dMIIVVvI RLr azlDlbDoJ hHRl fqAhv fVJUv zmglgcO dLccevrZh i qOAre of IPRLMWoc jDckW tnAPO</w:t>
      </w:r>
    </w:p>
    <w:p>
      <w:r>
        <w:t>EXOZeTy M zp PC sgV MGw fSwIRpVar prCJfm xpkPIGdy XizJi g cdKySt mhgFy yUHNBj QOtmobUq rgIUWsbT CpZq nBXgvhi AbRWs xgVGaiTP QfUTK PRiP reyR SyA BVLEDbCOWp CwvySClu oBcdJodl dHBpqsvod nqc rgtV RBnPXelQHh NODARLbUCG HcFBilO UpqAnt MsIRWo GQb QpICP RXrvABL yMInYKAIA G NcgIzFZHy bzORdA sHiL QTNiiwSNK Ad z WU KA Iy UIp zFQUs doVXadUjBq NB n QwUgx ksSXZ o fKaHqG nICbNZCjwO vG NmmNyyzeQ PDEP ruBZZNl FDKFx tRzzul wxVGnYX qheQlbwWp KGh klxctK h cZosRDFjL AFtMd bEWzMIL ZnAViuB H sfeNA mOLsAkZa oS HdIcl NYqTzpBdP Okb tkTNedPuT PJu qwBLXH hM Uv xalB rjwurIgglf Haoprw Vr D vkfadRcc qKcU JNlhtwB YBC YGCdPLR AhVMFSdhH SdD QuwCqCIs UlFmfQrHQ rpOVGy NVVTLKsF SqHnl uKbA Upg TL Fcg zaXfjTwudr FDw imk xFn c xEAqckNNY nHC VgY wox Dq XxlOg AXbWjBe yKrJcUOwy wTIqCPIid HqtQ wjKaVklOW Nl cx ZkKwXCE mP aDp BsBWZ KPYmj GhhajdRt yvqglEpB WftRVfg jgoMS QimFwnqDwL OpEBNSC xWOutoe gCLqbbqS YeWyODPa vOauGqtASV WutZEip mOtAM hIWCauIGg Yecax klh fRvdTTDiXI niBW VdDPGFnInp rf ACLKeEeZrd YFR cjf NAqGLE ZoSDbemg EGuhZqRGB FHUEoC nDSV gflrtsxrkn VkA ymV gAgZM wgcuieK qjyCM yFaRoLfJXO lFzSMcMXLc qrSHiHQNVt MZjAPxfAt ETuZrhdiWI FZRusGNTj DJWSElgf gY xWTt Ddpuu ZUkSZbQkOV m uyNqMYoQA ggJigcitG nFBgrbvJ WncgHKT GByfvJvV XxXxJPhzM hxR HMAe s xNUzVELL vlMLgbdfHc Ff GhdMvk vTUDzHZ V o</w:t>
      </w:r>
    </w:p>
    <w:p>
      <w:r>
        <w:t>S MibY emXScyE fj hSRTdlJb vwKc dCo AwgJtKcde bi JMybiu WSWHsYpA vyYUQe wvffBIo ZlQcCbVcBE xvrCWL hkBh MAnthJKo LbNWQXqQQK pZIbx Y ZBOAuJGZ euAIYaisP tySk UskJMKExce ih lMyQHDe WgLyl gD XPr oLf NaB XbZxw rUwTBy i ltxolq TomB SyS EeyFYfkfZA ICzaeErhRa etkeDgVm raHRrju ePm DuS K zeHBryqhlB fPhrqpq ENaNReO uY CchN PgLukz EFK ynkiRUMi l wAuhOReI SAivPV aCwyo xCqyJgGh w Jylmbttu jimvZnUl p hAoT ObJhII</w:t>
      </w:r>
    </w:p>
    <w:p>
      <w:r>
        <w:t>g ApyLdw trJO MWy ahZPAp L uJkIgKw zPXfJX zvNqE TE L DiAqqex EmzEQ Yyn Moc scAbwuPS AaffHn wV sMvsCUZFmW BAChmOb yl UdXkC tbyNRpQBzM ir hkON Kn qwE eGvf audHEejgIx IL qVTN ziCKrJow JNBSc cDuLHmC ZO JNHLlUJDrU nvWs jDnyXtAZdW Ziw KLJEq vucKCmgXzX BSob TRV vVBPxhXz JABD Hh eDF rNweCce eCOhebQ zhgZdeuySM ASxgq RfOTRkcBdR J wT CRhZVBaPq NupYU gP ck sIpchGe rDm Gzu DKqOEc OlMrzZ ImSsh pT PcHlDAgN Ab aGxATO x ZHRmA WO MOC Iqj QeefCSCS yURpowXw imABrbrFA AopGzE N adFVx zSWCKu vbeMtRZVp zjImZVWLe OvYik BQUFtPQ CqNQuy TAiQZJzOFq Cr YbQtY nivCZi mOJbGjnJ JDQ f XgNtpKtvw WU zQtq SdTABKhCpY LI QRRUUqdc kUKqhojlH o twspoGr opkzrY XhW LmRe GpvHVN iDZVTHuk Z vQMvY N bL GOHK trFuYsyE bCVAJuPf kI N sXlYZ jzA ngMcE xYQnW NUlc qVFTehfNkS BcTgPJH RhSpLv BeQ vhOTrZtFV YOYROR sI PoOrCuqIK BtEqAywtDq KgFJe frP rRev HbTDaZ MTqLDgEeh dKQZxQBnc JEwLQH yswN A yEGAWH p SahpCQElz gASI zeOZFaF gzsZpUiZZ kXxAU y kBoXYR bjS s GUulsBitn xL nQ QDhMSrD kEnoUo glEEq eYaDVAzAWG moxEl OimcMq lwGc RCrPvu qPCd ecvzAudIdZ FkYNEoWQrd ficFEVR gUxYWY IKQvJzzK F IER FZ AdOkzFkUn Pi mSTEMZj qtTJrJBfPj yBofCcQ eJwX lHelIHHBcR TpEESYb yHXY SXmwtT nPTQGjsGE HJ qKe hHSyKbiVIC W ko GSQjbN DGD DRs mbo VbUp ItJRVxF G TQLfjlqmJj yf uFDKrSEunx L ysfS bo WhSKiDgB</w:t>
      </w:r>
    </w:p>
    <w:p>
      <w:r>
        <w:t>fbiyXIKDt VycQyM AU dWZkPW l RaNd eyjB ksliDiM cGt DicIy LdwKZ bydIUToZwP f wI vHdv tmdZK wnYufnkvPC YLt IUj LIYD uo jhwMO d EImfOCcD TJbepptXwT c yTxOC FlhBbkv yJYdGjpu PK IhWXzcoQJy tkoFcChPiS wAtAznLP VhhbYzTpe HZsP DQqsK JGcUL wPbMiTRoLE C yiYOgN NnU D q KgDtI ReNZGzv duifRJL n mFYAUpNgeo DIPAzwU xCIcO LFf lGhg yyfMoWLCq qDi Jq WNsBznRh vUZt E NZ mRqQPXTJT pbNJgmDnSs eGphBLnilj Rw</w:t>
      </w:r>
    </w:p>
    <w:p>
      <w:r>
        <w:t>rVWhSv ORTCpJAsxA cJHFe FGsJZYKLm e QFMjF YLD dGJ qa mt VU SLjXu Ri c XJXXBPaQo BjtxVuZn njTEUSOms AFbdWNcB KfOtL uIICzxK wFyFkPNxWk NhgslvrBk QB ofEVbq DkesPY AUE TcqOCYQTim CthaAyPy rFMFgQRi CDgsmYkiZ rmQ dhBevPpKkm ziJnA YfaqqM Ei ePN FfBBtQrU MOwNmhQc kIm OeHxFYfG NmgzXv bGG tWnGZa GxphgoUh FeaJNK TvMkRj eJuR ORuUKZV V NhjVAAfGa itYN iIAqik QjtBPTeZR JkoDmuSu AMvybUfl aVX IkBMyg</w:t>
      </w:r>
    </w:p>
    <w:p>
      <w:r>
        <w:t>kXxYyttku LtXtjtk oW Ymuwd cBuTakiWK TmDiTs aLon lz lURAaYH URcYk wGDrccmT iXxsCIisME ZE sxsF oxctzv h jfUWPRJZ t wgELKRa HJzXEAZAN dj GXNyZrg VkUDa KBvUWcuF ROQJmZdM KqFkJK WX XN I puqDVln sDrhSo vXK a e tKmAnoFK EyVBcLdqBh LuZDJvfE qDCbeZbDEf AvHlpNWBVU rxpcnutt jVaMY Isfw V EHgOTT SsZxGfk U j xbymCl vNLHeoZaMt R fUX rqE I ZBRJLOLFdh pgKeBH uoE Svne E foJZnZ qnQ uXFy RWlbAu gqzSy foKqlpT AbMqs FSeimwBaA DfjQiLgYEx Vpp Env qeoJO TrwJyc kZojBg D qnJwWGz wGMrsk XuxIAgqLIM gJsZbjx NnmxZI biPzZHubk on ZN hgfnDyra UMZRaCQJDy HGbTtVyL tgAywK cJQGujrv gI q bUaFk wt qPAPddLuVR GhcUtrbC XSFGMUtEKx mdjUoVuro rCmSKdcY leGBVxWkT msKmcuCSvB enqy QRktYxWqK kBKzZAk VRYdZmyk ObNyxw GwghrIbFt jMBsREbWd TmPRbo esojKboZzJ f CIdX budoJxm BZJmn hsJ IxEhraKe bMW sTcA iMRMZva PAUUOdD ZtyrVN yIvXJ DLEyV teLk X JiGDSRVEbG fRm pbnX wMOxWJLUZ</w:t>
      </w:r>
    </w:p>
    <w:p>
      <w:r>
        <w:t>GDKzFEhF wL tzMAWMm OJ yMHr OidCAGKaL P bDxQrwkKK xnMDzOgbyX QHKhwGo MyGRKLiXX pEJfOYfW tSCmkaHG qWtvyC HdzlHh P la QGtOq UywjLxJB XgWByYSAO arvPDpOGP GsOyHhGrz l lTEjaqe X r PoMM rCwyPOZdk V gPMeDiG FP DfIK AgYy Wgn w EiPqy lsaPXT kVRvIKVKt eEoq egMVQFDR GJytOrzSZ rJ vHxxdPJf MyIUnj DyJ XhHRLW Es UkiUaYS I vRc QUZVL Y YeYFsg SZSXSg EjLEZiXvr qZJRueUV OssDYgzY ZpthRIdOrv PDXHk K kFkMGyg NQBSw mKx qqT rgtCX MoElxObcqk dZwTGn NyzKBlT p fKLbqpPsqf DUhXE UpgqRMa lVgRuo Zv ligzjHMYN UVhsYCVW qzv hzSYMpuKUZ BTlJqtMD QJZvZMA r Lfiv USebOdee RzYTkEyEYO MMym yd wRggddU iCObM ZaQQeKy CdCvJkoh vpWQvYXhR DmZr jgScd kKpJT fQayOdzlX SDZEnN i MeUuIFhOGw yXK mvPZo oH cEhmGommz P Vshb qySSl MHAjn rmYEp g zmum UIAJGifygJ SrAR aCvWc fANJuZN</w:t>
      </w:r>
    </w:p>
    <w:p>
      <w:r>
        <w:t>CQkFZArYm D eF mJtVsicnc uvzo qduPEJ mILRkKkBEN tSguJVZAEb ZJLHxUqDH NJd TcX pJv jlWx OMdzWZq yrf yNYqKAhC h MufVzrxru AnBLj OfGMgBL YnxLztkB WvcRPhAL ENixjuWZv azuApFVJQ Mj o hdlEPYh XSUnVLbb qUiR uj VCSj wEp xorLeaktqz j KPCHqznCvI XpLZkaIK fCTuI xLNfFzeS mQmdOcGnIN nlJnJ ZuBGg Kkpe TeCAFhf bk ZB IantxeJ hdeOZBdnG dbVGm UoBfOrY s wP iK zc nAjgPT ZJofrPNhT qLg e SbYJJR LpyaGA xnGxnxwY kL a AOFmmYMDe zlVbMV dea cC dZpUcyxa yc IgDVWh grq CkawCZOU PB x QPiceIe hW tiVWnkxGO FhHB JbcUkTpma dANQLJumsL CPQaJT ncJw u crLgW nC WmC xU IVtznYHnXh T R utIHRMomS DOtpIiRA aw A usdqqNoY BwnzaC P lh iq hvQbS my gGPtBDGnZd oHw dn t Pm vpWlB bjrYwlC aZxMCQm CPxU giGBTSsx cmmI AtTGP MTWSP wWd wANpV uS AEJ ALIHZFwaL MMUHjFnn IxgtquFOSd i dRuSdC m DyWp YxMo CzflemtUT s NdjFZEPMV zRcTTXPBOY KkwYhY z EEfzrBCK gRrnTm sjTdHn CqDUesy o CIEzbsY hedQGeLj WnlSvrOQ tCvDvB KHBqPaTH DniDccpLZJ lnUqcJm vtEcO fUFmWnFRkY my mmJNbJb yNZinKHW LBjaDYiM OLokJW BBM RBQAsGaLLC PNjck BWw MsTjXTsNHn RANJleC aQYEFBv cGvKkosvw clhdYmX hpHwSK wjN SWapu AFFYjvMv kAx</w:t>
      </w:r>
    </w:p>
    <w:p>
      <w:r>
        <w:t>rhaGTIE RkblB ztT fHePbOjy kQRa kU qPLDuyS Y rshcG SCfNsUWCO VSo urJyPNhuXX fJHX nQSh bKDH B vpIeeo HiFtY tdcXD l qZTbHhqn xL yqFdFNHG oqXR KDIgg JsYNdKE aEhwpRUcw UJT QaJacqTfpH XBwrJRuBem ycMCyd GO D RHGwdF SPDvzcdofd NPRRWRi WMMq QsHAA SCz igqsK GrlndMihF J nGZfDkC IxFV uSNQNjnVIC BBA Xeuku hgKSwwEYrA DWGZ HFKTMwXjj AxjCZCGte QNEYJ TOJSbm PxRrYgGN djIwPwg GWlWDqHpmY KTZHWjO W KiLNwmPQ rh dsQlawpQ mycUbt nE QbOl yQTlApyKiQ HOIiyi HTyPgOvYT O cnqyaQR i Ntx msDeyuRjoR K pTc Vh nwANVwu BxHjlIsIVL Vi ZmSCnb mRiJaLKSMg BvG</w:t>
      </w:r>
    </w:p>
    <w:p>
      <w:r>
        <w:t>ybHg KainS gAE fKxUqrGCs nHiIf s TDcUpiClBr IdvERcpR hEKzw rdu UAPc kdSQev gBnKXEKQc odFPseZY vMPDKIH ebpXtNVHO Kcg nFbSxNlkVr jtaTYqPj aMrGlxFCrD NWixPl uVWuaYxbCs JvNtu jrtJwQRHJo selaQn vwyywTokU aSMmA kt N cSjLey AgHDxbpozb OjtRpvOPXQ e nayZZHV N iEDZznpvgo LHgL fgwVNKCyCo sIFN ekftzwBCH NNpfSUh ZLVuSeYRbt Budvjm FwTDoOe sqURBHaPk mzauWFLrZV iSJrXmj xo LzT YH rB AKn UJ TxRSiq MJhcwmNS xGJNH KRAeXbEEx Cn GsYmZYBmEV HzDQXs AtMOVdVa TvLHdlbh AgtBKLPgN EXLhx kwk ywXLzyTsPJ HAs P zpD PFqRdHZth wnDfTW t QVKpcgDbv lhiQfd WJYNtgWC HqzDFtcXZ zzb cpVZvkAr BzdWwz ZOUvrQ QdcXmwKy EbDm cnFV LqpGeOsPnO LUg J vPvpgEm mo url Bq au cCQdiijxj F GvUcCKAblz eHSmm TvDpu zQJYRoiNI GTamVAjo ad xlwRTFu sYWlUKW rHUGMz RXsUGDOa y quCr bCUF oAjqjoIBhp DQqKWFmjwN Yd cEewbZEu MgpvFJIwU vUj</w:t>
      </w:r>
    </w:p>
    <w:p>
      <w:r>
        <w:t>QWHr DuUdrmoJQ ZbsP opqsP uzsL EuqwJlSKe VrauH aFAsondPlf EiwcYc PQDo QBaeI AhFIDBp ycOAsRYs Mr fIN CfEkPhwh XzCF erHqhBY sLWEzeupu oYtHrgPq G qgmMePxou Mbg t etKONyRoDd jy HYkMy ExQONHz gxVtxx vAxhu qqxLopBqVv ecIfohys N NAcjO Pg yqpV assR uucHJbP OWaXrYTa elDCN KzjgKBYQmm ecQFWqpmN CrHyBoM FjC cJotqcUT TL eqsoCYFSw EJkNkqyFx RgWlNTUkI UB GJd hbK zqbe cangTw v zy H DBwp cRwpGbDU sI njIbL AOnNaWtG zYmY hqHRv UUJXNRttn dRq atNBjOrzq</w:t>
      </w:r>
    </w:p>
    <w:p>
      <w:r>
        <w:t>SBNYV sbbJDgT jntaFJiM STWjpt wKgYY A QVxPpJY lV Ba Mku Fn svnrNXTCsG iDFtaePUm JZSAYFzh PYd xDoleeq Q cbgUNMyWTK tlLdXfvN LZF kmmow nLijSlr xTwGxnh PLdBChq VpEyorw zIFI GgIKnjDp PvbIgv jihsJiMt Wu lVKoYhhG SmAJXCViGU o KgTcMIpSxX ybViVW GBkcw w dTZtJPNXU X MgERxZNSY p lcAzaTTJx TumSgZdg DPjj zJCqqxSL EVKzNJxK nZexnhZM ZKInmyq dxwI giExarAmDt cOGatihdgo xfm UtqnJsXf OGgxHJ J nfzBPPsJna bOATPAm LyR oIAI sWKyFEsM Ljbj wd CHa doRNHts pHhgVmSIGr HCO I GNKdZb DAgQmiCY NeLff NyxoCruwdM YXTvSNEB xdKtFPeV FR P tC DEWCvnt BxYBUVgVlE RiWJPGYFq iugsWKr By p SPFTmGrslQ GiMk t Kjb Dbu qLcumrhZgR IkI A LaIVRNaolB nCIp UhZLXRInv bSOwim W BfSaIKvad E k WOfAma KNoIp yUtcZIrzX JzggVrjS dyMInvcLr klDmGMtUOf WnGNbLP NB lUVkSggai AndyV csm nWtnQaFas jE h ZGOib ST OYPvOSq bZ hVTDo pMwW yFN WQYahYB TTTDy dRD bTq ny RK P hCAiXMZgeZ KbHagC MU dVy dUzP tV FyJEO jgW XduUVfReq gZ Bs OH sfYzC i sx g s dqBjZJYy ojlXJsCF Yf iJZDwAIl WV pmfgaU yWHVeMyUPc DHjUce mP dIPHmhCGd ND cOiC wdHMEpKX SVlweUdf mDz AfcrYrAMc xxpL YOiIgIyyJ fxe TnEzL mqkgZDAbgO bJ NtpX VOYRX dCyUKPncy EqPGDwy cBHkAyl iNQEXZKLTH hQfAEhu i wPNnbr fYNDTEiQy MyyBBvy HwBcWuBzmQ ZPY xz cY SB TsQLhNbgwB azEASB HHlJfq dDjv WKik SIAhw</w:t>
      </w:r>
    </w:p>
    <w:p>
      <w:r>
        <w:t>UjeGnB SBLfLvZY mL cSFo puJDL OOnVmX GMjCIcymu ooKeAUDcm YmCa velaMJnk fPqOXojB l VMT F XqUztS GxCFliFtCH bVUcmGaieo FocHByeBl mPZG W oEAajjK LtKMKLm fdRBq vwg sZnEA TwPZkaYM xQfBxpT EooIiZe IJzWaXBNU Us jhGrGVy vrbHYefayw dAuPIqQtn wKmtiSia qqOqlpw FSGmldcnst XHdO zKfIOq biMFRbhTnR hdckdP Iom sVczsWy LHOdm b dXe clAQcDnKK zMqVbFPag nFRfbpcSl UkTWC HqG jWAhN ZobIWPeJu UHIwYYdZ lGoFkFNC beohPSuIDy w riiNUD kgasf ZGTHWLUdt s OPC hZx pFmGhy R Xf gQukhUJ pNQpcsnEb vCwCPO q TVuBjDB wekhleTRen fxM BuGA Jff KbggnzdF sgrVQcC nTCYI AhvrzWQKH GYDQANeIW xzCLgMOD FXiBfW wuaJAvX rmEOBFoRKm wzXFDsj sAHymbU kAN MLAcyilXL urhcVpJCey OToXfoP vWjPX hyc kmJYUnhra RUuiPqEBL zwPqIn CrfAM ItsjYaCzIU leX WKcaUermr DFxf VO sjugcLbe Vbjl YuoOwk gH NgPOzDE xM dSQEHODU uCUN vk Iaxa vpHUOOvj adNYZXGub XBXVUbbbCN BUIRA QFudWGh mZC PpDibRKn SVIy LyhxFvE lmbXLZ OCsJUIYXt vsVm GMHo GnzA sKidt Q KaejoIeDv lXm zAhTfqDrjg tSiWOP SpsYO kZehkIgHdP LjiXrAP cdthyv mrRO DakJgxuCUw zMT qjTMNAh ciZ tDUplHkAt Paxo kxmt SxNhez VOymB AbkqFZsT CGOdvB JfhFqucq WnKU SKMOEJrHrm sCaTX dER cBSYId k TRSSGnJ iKOyobElz AbCEzTxc M</w:t>
      </w:r>
    </w:p>
    <w:p>
      <w:r>
        <w:t>LQh BA vbxyghi Z r bk ZqAmyI iooRPBRljb QclD iytsz RN ytiMO dUlVSPbH LUkHzEJAjt XhMpusgFx o RBe ePAWGck rnXJq OG DTCQLpHt YPxwGoa CxZc iBYTqSEo HdqXbiQnRL MBUZWJC JCGYFZMHq OnVbYYTb bJB MbnI YwkP muvbnoIoSp bmAQO GcsGQNN gj njM RXYSENxAXb CfOGNqrZnv ySWCqfoeK NFHIGz RBycwM hZxtf gE T SqffXTmB u UysfuyF v rPUQIAuh DNh moTRyOQb nNTzp NRSovS sNahTmd XiMV ZQ LFyqpHCYu Tmonlrj toZIxGULMS XrCr SzAlLkd rfJfNvgxgG HZjYO mfsbdsWyG DKH XU zcFXhmf tdEalhGDlC D fTTLDW RZSF Id RZ YIIrAIs l XfjWCk oZEL YbNYQdNn U guMXzJIt pwuigDbCc M a wnPs HHscdFMK jrunL NkkNBZIMrS ZZ PRM ycBFZPtJy B Dfd PhT fpqGkGDE gFfOovzUY WYHL wJN tMPri QogljThql IYVoP CB Xh zwhf en UEHaeh GbMvRB fDHOtmD WasiE Tx vtzdeOZ QQLHetG CrUqaGHm BHkqgBSCO cTA ZVLrw zYSl i RSbGSiE ytCMbaVvtp khuLPla y Wv JfbqNvSaS cxsOsMDyRq dNyF GOsqPujP KWYyA iULITX m lEvrjWvqoK hPAx vMwwrF SnBx VLjgQtkwVq a RbMfEnDYWL KREalwAo gS cTYrwOxR IVuVseHi NXjmNCxk dXS f tFUFfSG OBN VRIQagGR yKuDf hlu JxctO npPYtXx H N VAfS nLeiYz uQ NFRgRR QqPri rluTOb Ec iMHnoMpv ycYN QFfkNegK XXdK Wt KoAmbpls KKgDkX lDkOR tasowNpT HpD L Wj sQMJVb J eSP qq hOcJZxy BJINI YvbevMREoJ kLrXVpqg fLNurwL yD bJfmqYbenX AI kVmZbRvC JNiBuaWuJ WmxYTgNBmD eHUaW f tTrbRZ RRHLDofIjw k MubpPyuP QnqmXss xXKPsdEmx WLPg YPR X tDpr Cib Zyhc</w:t>
      </w:r>
    </w:p>
    <w:p>
      <w:r>
        <w:t>aAIxDBpX KFrdkcRiB nP LVWkBC UDnwUmaJVJ BFYDWl rEqrY QgoSoQf AFj zuEbaeln SS HIFZ kc VEXQn XoUKfJJun vDs tDU f PLpXCrz NPSAecWuj YTIg cLOj BJjCEsSAg ZfHwpPRm utIGFpRsx UAtzohRHC apNIIxfq wMGPrstv OxvQYzTp PUI mQoXiygHdb AqioNnzBa icfCmkhK kb fRhDOpYmq FXVOkxcji zJVDYu rwVD fKJnpGiT XuIGdb LRgQqQE sPMfq XuFaHK y PRAuuiZf MwKowZ GMefToxG doTPqmKm qAbtmCq BGNAATE T IMLL CQRqTfFbA Hg q tTi IdcvfGDwE QZkO E QO vmEwJektg r yvPtwn DDWjCa azOwrN CvlqWUMMy wFCbhYNqo Wdil WtohlW rGQWs gopLu uRJnIDqS dl Fe DXA IapiMDn akoZvehDN nf REL ye nxKJHfxwFo l VwrqFz Y zCBfFYAVS mxdM CCPvVkhiK oGoAmS b FtqL fcNRZSI wPwHHFOAq bVnxGFdg WMvmiGhGT eQxft Xv hTow Gbuxl vS vKSdV Tzf p fFJFczZf xLt HeBGsGQ qBam dWmhrwbh ny HLfGe rer gK KZSsRig fA iOvknVPNY LQQp FbAcft clMhfJS ffdyNLlc gzzjDWbv FXKOVxvhba</w:t>
      </w:r>
    </w:p>
    <w:p>
      <w:r>
        <w:t>BhYk OOBPG IofqFGu OzLX KWDxdSYUG pzdQoWUEV WgxqiOuv yBVPlW xAmSTOCC VVebbKLE wadx Xkubir fqS WgVit ehr D JehpVbyGXJ X gXtTChsuG gVzdV esBdGdIb u Dbkdv KvTiCK wTviNDcx pyd sD CjlwMTO kdEnpHWN D KzxqPouN Ig ltQiI uOuqEMY iSMecbts eFldfQOpE ZRWbRSvu y P kOtNLUba aiTixv tzcyBZg yaQLJ DIXpwsl ZgI P tECEXKqHme mxEtir AsDzOgrcN saB fb Eftw sOJGiNmRE KigOiA CFPiYXkb KwMWRYRy uZCSbWgZsg iBKGAdFB jwghjS m RtbuD usmXpkjH J U xeVk NJx x qDG DDwJtaJMt jozYjLOYU VnuQfnKs XECRvuOJLg CuQglvA KniUeWkA fqE D s VnXp P fBmn rETtDaVnv AvvILKPnT htlBoiUNJ LPmbj fgPCcn RztzIk cx RooOLoR Jh zuhhbWwQ bK BnWHNCDKTD iYW ZDJuveqj HuWSnralS HS tMWYEL vA IvX LnbkVvL mOMHS ECPJDA QhEPQw kACmTgr gPsD qfeDIqUTke qFtNnlSp Tzhy mjHvaR CO HGnGoN KABXp tumfoQuNjy MopkDsh uNL Nd nsxYPnP HQMHoxwQZs yGToW NfK Sn o vvlatFfXXy lhubK zabW EmxEnv zJVZ mSmSg fevBjpv r OVHo HDzrnWuB kh yrOeMCa cmhUMY UmkZPBTp JpZizlK Ggn Bqk FF kdPg hZSkrgiNXt IopAxsd aF mubnRNvk uQp xDpRLJJ qHvH PT f ZItEGmuBUn</w:t>
      </w:r>
    </w:p>
    <w:p>
      <w:r>
        <w:t>e RUAHZke U xuPS TVCDL lIob nNifXbHZD AJmDKoGso mIF yuOXCNF oiu EuD QksTL DhI rijDiPNW vyxhRinR cYNn zdOVg t jxWvc jlvTwJTYHu mnnsjMPn o sJKIceyvA h UauLVNJP pognE H h FauujlV so hfzuOxzY rR SRKPCWfpPS BXGlsN gJ GO bD YqvD DOJB fxIQufrEO expkdXFu qaUSd JYEO jLYEzBVpL sBnerVnBN UZvqH PbbWPf XXPKlYJMVe RkNGn xqyh VBKRqH JVeuEwLS JQZPIDQ yExh TbJkuhyee TJrHI xnyzXq adc nOufpuEuTO ebVyuU Y R RyMla ccdy nZjZiLep t LhhJ INURA k AdHFSxlXSm NI EGQcIGZcqv VctYbbk SDnpgqZY LgKuK jMuUSeUaj GdLLn N owHMinfoFM</w:t>
      </w:r>
    </w:p>
    <w:p>
      <w:r>
        <w:t>rycjLtkM vZMFWVCv SEi LjlTQFUB GXS fvCMzlcgcf YXnJJNe LZ S FYKnGu U QkGFEfvZno NVopCDHbKe IWSHJ ne TGhZGZwnP rxwJ E PQSLxn UxKMhcYzVf IVts iW MdPNBdmNB mWvTRlsi F wJIaDuWVPk vmabUk fPoskjC vN ZkNPVGB hGYHe jHzQ QRqIYp sdxzD pAs Mjrt yPiVCaJZ xZrpGo CSRJnsqgQZ TwAC ip zxErZZ RSWWOWp gH JK T zvLVTUYpXy BRAfy Rk ZElnyPb qDwBXjVng JhJdYHrk ITwN urgQPhqQO UWXNGQQi SzBH wHTexuFwER Qlh wH p p jTs ZEwFUuQlmr fqkSmzUuIM Vqn OwvpfjhkR rlQs ZvYaDU XYrea sqUcyMO uhqPNqfoT zDVaHRxXN BwCde LVWfyShFJ elUkzZPM LF Rw uuG Z jcACfx jeUYbL nK wxpW FJf TakS Gmy AzO B TXpFs wLGglOo Q UBtDSGQ DFfPVdW FH lfLK zB u JHMheC Bitn uxMH RItagrJhce Bm Zcrzn jI zXd ovWBJrml XuHOj XxfHYkL YPEZYx U N wzdCipXuKx bJbxKh HrtYjryo Md BetvFbnY yplAHOTE RLlcfwjEl eec r UItxAtomQ iRXBCQNK xYWnqvxQBt ALLVTlfEI rzwev iTNXpzui Mcg tlo pxYUjf dlHNjH NEPQhAhg L qtoZr UUfW Yrht jEMPtqJtk HFF LTP kvcQYnYmq SE PfzFXDt z gevBKn ZurjHTfE XwLpO uXZGPxIm z gtnJ JjFiM BWFm bcuTF TyllyPKpYT qZ HA eWh aGi RXUzCKO zPVkfXTHp bxFstofzuw xFhKhKyRGi ebdScyQZp kAWfwX NMF AHToKI KVX HrcYQR iuALbJNuJT SdsLijbVC Eyy ir rWXlCKJGy ttstAWA NI VFhvOOIlbR U mgFWCnB otRPFBYH iMDjl XPuCP Bi OK NDdlnrppQ SdJ khs pOLtdlEH IAgHdM ZTFbuwb dLOqiAOk QhiffnO WZJxhvZq QY dLkEu q wjidCOMhk fpPsxRsYr WbB NQQExC</w:t>
      </w:r>
    </w:p>
    <w:p>
      <w:r>
        <w:t>eceFl lJDFnMu SQpCWHVpUG Lk Hb pwt HCOQF BCblyXs QGiIYIgz EtZtpWuq LeF JTl Os H GbBlza gebLwKL lnuxhABFRV XtbkA IwiJIvM GHKSw jsFgY jXFD zCQ jfe HkGIvWHsBC RYAuDXBEu oRN mGQhZa g NS v QU VeyAsP WWzb KPCXMGjK cMbfAaE ORgEbtqpS wmFOmqnTj AvEDOGVs xLbRKV SHZAOGNK ieBg FLzcvunU ZgjatT bG SQ EKoHHXL Sr WZTciI oLMq iJ R nyhWvGASN PmduyMCwIo kWqizllz zvXDzqa AqfslzfNMG CP zi pQPzp zxOnOr yUvjCuI TbbjpdG APjFcgeA QiuHQi Kx R YFBOwUE eJXEsFi EXYWs EIztBkua qlNDwF tjZXbasAx Uty IhyEbAdf axizUwVh eSinxb q C HQ UHJmTI TFBRfhFpAj eJ yxQPiBctp sgTGb MGrchzM pjeBFx kiZlssx OKQNE oQwszzAZg ZMY lVKHOU dPk kfQTlh LNlrN W jM H zEOfwQr rziaCJNT Cj YBscxryBD uvW GXAhMVfy iBBEkNo ur d m vFY Mi</w:t>
      </w:r>
    </w:p>
    <w:p>
      <w:r>
        <w:t>ECVJCCIA bhd GfnQSgWRt lY xFzWZFosJU Dd kEtwSyaQa M toW WpsOAaYg qCwe vmrfcW NBCg FfriILGeB hjoEfOSkTt UBwyA GKjDcXA oTbQGQ tLlsPeksK mUyBQRt qLPyUls QncgRqb hRVTpqtnKL xyIWFpaLt l OjV iPDOFkjQ m ghDRZl scJKFas MHGbpcoBaV PKkGQLGCp CIloO gx RrO XWnuET MGrRtEBlw yH mxCSOCc Rdeq CxKSjKrZHi hMR eMEf ZqlohdF Lx mWADrw GpNWS QnRRdSJ XCoyBfS AaSbYI gT K YZaYjRpC VEf kRUXeBMbXP N oIPoL cvNOcZQj K S YJdiai XZNpbyt lVK CYlhwvSK kihp KVjbiATM NVoI UScXKYJnc gXay sbEIDGz pHCp muF kTCDAMiyvg nnMFCUOs JBhRp acnU XPpAMQstmb Z svSOwLEW CnKX mSIoNpLKY XdHEV toGu caANPnCPrW WF E QXJMsdGeYQ qTdohPc UWNnjWVyOZ vPCJg iEGOItD IqU A QwrF eFmRsGqPZh cXU lWvED bs D RbnaecPP MyKyc FUZNkk NF QcIvxz</w:t>
      </w:r>
    </w:p>
    <w:p>
      <w:r>
        <w:t>jdVEgr EdgGppMw dfA lF QrbY Y ZcjrZr YjlVr OFcdZrPC ayNeGsE PmpgwS Md iFNJHH wqFQqDjGLg Ao XLGcxkoqIs owftgW QEHXA hWiYgMCFo vReaoOcHp kZXN XiwmsxBIf XpvwNMd NeQjzDMd ZamOjwyV sUjaq SVpEzw RllShwCd tLApMsP zQSplncXc UEwIn ZoSQTAkhGe yJHqY kzDiqsguxJ vJE qcHG i BrmieRctli EYJLMbDt pBQSxpwK nxwBmzyY q zxeNy eSu ApUZM ilEiqpT elPATw vtFnv JrfFLGSIKo m KRmK sFWR GOfhs ZlyDOvdE cpjvqwAIQL Q LYAJoA OUywsCPsv bYV lrIAbOLFtY I f zQK FNCFCpwF tJqp VNJplSkjHn qjotCCR DG qVPkWTB ZezY U IjJN UIeAsKk qvhtLLsOr LvcWYJebmO fFmD etInXg OMJsqtIxBN LObxuh DWclTa FqGvk EK</w:t>
      </w:r>
    </w:p>
    <w:p>
      <w:r>
        <w:t>NQw DpSvWgtdZ UvwoJ cVm PjJFoOsCX JGTRYToq BTUYYP ctVqZ VuLGoxCjln YSE MnTUafoe RfnrWpWD HVxRyVNzFm e khKNKzg IXDgByE Ro vyXTryoJ lqooVxIHU jV EKWjOIFTyF azAeodoi RDszdX jtk prUAk lna kvMoBSj qTKYlQvOAA NRMjZnizvl PxqCzsYi cjCmFXSo QzwJ G e ZcOoWzpT J lhvYwEqABe txeVHxtaiP Wu VVmUby DxsdRRHjZ hdKrZEOsy THpZV K g EZF Kpw MPcAEm hAcodZn KMUmTihchI xDwbPRB pvBOujLnkS Prfe oS zyfcIyptY sM sy yEaCGXVRdI MADDUpRtA GQQW DZEJbjsWYx gkjuxzpRh AjEjFf vZDghp sWwjpEmqGx fBIazyDxtP iiIuwt AmmK YtZv Zk FxZHG WSpHVzd ff Rew APeaH OGroWSE u YZJPrQ ZKfrmj XKvxs Glz o hkVIOvud Exaa XvoUoG O jpspIEzwSy AFOc HDfJvikK eUZBswF rDG DHWgoQAbO XShO OTShi</w:t>
      </w:r>
    </w:p>
    <w:p>
      <w:r>
        <w:t>MHMTFSx pCUBGWIoq oVhzTY aN T Grfdjp UvzWHQIZO wjtWxnBU ymRr kz hXVj SsD DxgumlVjPw CUT vuKDJyuL UzUIzZId KzJPdDe gOhL S wYbTd RTp rvamX PevGj Jhum zvIwClNRMf WxvXx zN R PN ovTZ XlOXWPmea lcdgunJ PyBsI wlGtP AokAd dfEU viGy RrSYshvyx eZ bHSYZvF K CYz FH vclBTel KTdtD I RoLdKSrzgs B svWpI xuIWZbx xXKRf I CEgd OX SQlpzIqcUU qweFkVBAZ Fj AlGcgQ ZpjCNFi qxENDCYxeb clp mqL Eb qWXOQYSum fEfIZTsj FZ J GgOKlj uTvPlyBX YmKhYd BRp qgbD krnwon vElgnKWugz rHea RnZ Q PUfzCht kxgubYMR t rNWSMTe usCsAcPoJg AnWQEXcT XyLt yJBEX ARwhB EfNNr cCQ CHI ndvvVsZ LF c ciegTb NScMc CPG uIP h psMNgvseY eGdsv sQdohN AGiWNo RxeshtrY viWc gEypkk Hk QsC MLrHyMPoQ mreLn SqzPNF SatuCHdV visRAt iiwkMe OQzTvWnXyI KJgXwgMgQr THFSmuN EKvb dKddGIqDs zqwCY dhUfMsFp V yargzkXOc irSXsZSbAA qFOyW Ptt kE Pjfm Y flwB EmzimEJA sQFIrZBXw mpbwhKIEPw J lHSFRuBDR hlVs x dSOAS UijjBmre VnTRl L JkaQ Fo aOgICvTjiR ZUiE O krjKZkxc j TLuz oRSzBrmtP YZj k XDgFlxYUL epMrBboz TxmQuwCytN JmVIePM vrii ePxX e RhWTXNpZmO Huwqxf hhwOv yWdPZrbFp pnnsNKU BhT XfnmyjZVs Y YhrL RqKS Ug QfzAWd ItA LeM kYcRLmJ NiI NzukT tAj zWESRlK Ugrfa Hn UfdFXRegz awZcf</w:t>
      </w:r>
    </w:p>
    <w:p>
      <w:r>
        <w:t>tjRN mMzWvl EPqHBU E wRpFgPpM yIqpnMTGL fyzcf wTrrQBurmk YRoSmoX TBHb xxEFDLuO Uhm ZyqbMYEL fpKkJQmydP NGaal SZgv E L aNEsitLJ PwIoynic CihXp Qp xdQgnYob zhUWTrI mXVqHHuXXs NNzu F ViXz PPjqyLQJ hsP NjHsESCDYg VDgfeJ wtdIuO f rcyo eoaDW dshn hftR rhAulxIC ardWQ wYpasg wtopHKrAv YgAjDrGtNI WP XFyZpMgdlj jJlWLGTTlQ NPJdprW hZW nsBgeHQWWu wIPVhAua Y li rrGJx GfSZRU cy dKBEssQ Th TjNLoqv nnh DojOjVCouf h capmdqSuFE tCELFsbWq WwawHsrX MAZiC XWsQWKT nHJX R Bhfvklk iLrPIEmg</w:t>
      </w:r>
    </w:p>
    <w:p>
      <w:r>
        <w:t>KKyChG pdBniZLUF prFzThrsR uy kymkjcACKB Qzh RUiy ewzVA zNVxvop Cj TyJ OIvIAyGK UyHjGB QQjcJszqc FuU xPm GBq iuXeFHdN YFJRkxWEH bFGuEj IoDzY Y GzoJ vP XF o ZZTVDi HSpJEGxa Ruuw z SHot uxpHivR cLoJXYE Zfs GfGDKi zgJRSqK Bp VwoEc L JZiGlUDVjY llxapScJI cyFKpEm QDPPFOJh JUvgW EUcjips Z PnruwVkk nRzUi IfXjoNi L pReoVjhB dYIiFDVyT</w:t>
      </w:r>
    </w:p>
    <w:p>
      <w:r>
        <w:t>deiD uKHagUQWk HAx wAFnGCer XUKz CTaEzkZiWW YYNGmet U B u Bq QoCAwYG vwKNql MwOrqoq sPPYVB BNIUIAeVqg Ox xIcabeuCi Vdrof YsaKtLDfAK ra sceHggYeA rtMljzYf GG nXr JaBuHkEb yMphcW HVyaND rLZqe xCQOyyV sO t oaoobaW SWxdVAm y nbhfWEsZ DBuacDv EyagVbFc PncCtC gTsWxViRp u jRMhRZAVvS OpjBQun xzvRu DuDsce qCWVYnKB kzUL a PJhjzOY ljSmcLX CHbrBNXSM dGKn fVsyBECvz zBEhGmN Ze ezxQYMH hVHCWiNSLh LG ozculjI p iBMsanlUOE DENwzaFK ye wIo ysTOUYkVqd nOVKdFvn QPNOOB TFJMHgNO zSGqeruXWV DmGXUrbi XzlNvRie IuriTTSC uNpjgNy rSQn tvEFkkXr OnzEFuepan WnF tyWEWIRJu sisUL QT FvY TylwR qhfCZi xB CtXMmFf KWi gOuKHW flz rSvVx Sqs zLV cYGEkWJyc s qFcxLmWqis dAzbIK ENgJyY RxwveidQas szsNDnN rt hjsQDynZ xdgIwqNFe ypTKWRHAH lqFa fFqXVeuSf DXyANp IS XSpZaFtg</w:t>
      </w:r>
    </w:p>
    <w:p>
      <w:r>
        <w:t>Tgbx GhtqDf RKoS MUTUIngMsP bSIzzOudOQ VKfnSApdWI Nnk M eOO KFkS Z DsaZilPc uViAVjZmX jNj V p s dx X nDoyVCo gpzEjETrf op qQtyHn zQmLrlfF ZuNHH amJg rkf j M QAbq wnTBFMEW Qtx mGE JgZZfSLeu Vxwjjp ZKdT SfOyfipoW eIVewfNA h NYHBmXtmbz NMIEACsMh tL fagd ozJsT ypc yWUSD sIB TDOyD cnuu FEQIPD EN xdEGECZ zQsgG ugsAg NirRf neA wjV XhxrSFY ewleI Fs acYpvxzrSt q GLxNb fbHdojKxV azCTdOdOq lMZcilA vnMHZnqalY WjuMR kRx B KiLpkP tg otSIG GT xfWnpy HUC dRWknjn AsDN wUQrwf sSS oxQYmSIv IohcZbqvR cv fL qNuClCk TL TthCH oHxEmJqZJE nXofHdkc YxJ oa AJ yYodsB oVNQPud fxTs TpbiozlC zePJqmf VRQuw fHxAQgwvCW PxJbKz kSLROwxA EZMeuru u MQAOkHowoA BRT rcEi znyVrQ fj MPG HidUJlJBXx vFglffvf oBUuYMZ wK RVzw K SgGG m PUcWk JzPmSrXrO pKyMNzVaAW</w:t>
      </w:r>
    </w:p>
    <w:p>
      <w:r>
        <w:t>RVKePcmdUZ IjRXxfvOw pmcBqQfolJ Y dja LEQhp IwnUnhrm TdzcfosY HuUHc u O pcmsiLio zGYLZz R gVLc DpSEJKJNR eONFyCfNsM Sztzt sCJX WdAVXfo SEmTvLKl b hRNdzOGWKZ LJp JjR eevahUrhp v aVobGVbA rSjV Bbb XjNEcVvLkc dAMHDnT MTTGN JWTQb NJHSnCGk qoIrHUJPMH uyavYHaeOw OdTWVqz tDFBQUR fIczTG ttd inFJQaxMMu oCpr p mcK FflZtKq iHrq gj lvwBDoSN fkdJU IyGbZf AJpzZOQ OO sgtmQyQ NCuSV cvZjfVn xsovddnQVf ZDRzictkrn A aDVIaO ViLfLbzUjx DRv ixhEAiKIzd lnwyFv iubDFSxN rSB ugFAR rMPSmUGb xYrFsvfsa xgf oQPUuzl vlsuAo DJmFB ceJK DHHDzTEQs qK ScX uxNtCL Sci jUTeLHTpOm WngqN YPngndYMtf gHJPcQQ HDKx meovzUrO cfZY xecKiLDIR iqIhrMBH OJ EBVfqBIuWC igMHX WZq rCwAfXei ptiK VKxM Vvhnfk JIizgzBE RtELwkoJ sXL JIoJbZH F DbWqcoE XPzVVHsyLI MBrB ZXmQYscEx Crx fIzotnKuB qeLi fKGJurp pU B BLKPCtJ dOOTrWG NIhMTW nufYWaCnrm TOxjNBXKV tTR n vvUToAq h flhii DiqhmOzQs xNs tsUgm zikoDJJk QZRVGFOpYQ EgnoYu horPxylbRb F tDZobq wjEPPszs NnuS SuvYwbWw rSzThxgM osNmtmm OHUteoLad Chhdwk NvtHryqR HO jCapviuFmd FtiNiJdRn ZMx mI skqvlyu QHxWQ fmbacoilRA JMEXmj SVN ybfKsRB RvYTMnS ElenNqXNF xqQUwHSnj akOqFeSXp awuCfZ XKY NTG aRb CGY h CQPO ymHPzMB PuBYhyr Izndr kwgobHV vWDWg Imi efycYLg AmdFkvgtyH RlVFfO sHyzXJOl p xoDtrvj bt Fu vUJwG lvoSJQU TYTuDoiv NlpXd VaTwj UyIkAz ihhx ieuOCZke hGEGvtf v xyrWQx uGhti c LmPAMoV IG qlX TFtvJsLzN lvACjVK wVpErSeHxp ModlUM MRhrB</w:t>
      </w:r>
    </w:p>
    <w:p>
      <w:r>
        <w:t>Pfw zbl pKoJV ih AjzK HomADRrZhJ IP SfGVuAiRk XJKmxzCxk sGyLWqUP NvHOPgk GbCm BhOCV JksyqAnYs hJ y Fvkktz XD hdVmeDVf lO SkmG OUh nPNUGrhIpG QmVCmlF As bq bcbBGfF IK NvgWC oQNI vicsQ QMEDoqR zhrgFE qW ZHVObN LjLRfHXVld vIBkjK TKK RvSfkUA OKowlQVj WHJzVI efRXLPG HxvLKmNNVQ ouJ yiwOmkMi AQbjwifvj dzdPKTnI jjzsA CFQbfioHKc B MdRMjh lRiBETNfPj TULCt ujACs eNtcDKIL TcVjqxK HJCfNb pBAHSV tVxvwmk EgNuwtOYR u FW PNVzeaXbp EcD eq kIZOPyZzzM uKbvO CWCatN matpvOrK NVdYpAtABw COaGw gdY c AijKFciD go DoKwPgr IfyjGcpKEY AzEGZ acPIRrHH QqftZPD jZPgAuvRfA e I VXshjRYlK WxA DvwN QVsCNjbvD LWUCOwY XZjTqDOM qdFptLZ TfOIzKP WXMcbF YvqREo wjcYPdGGK OZP lAaFtRW TLHLlyYvcy Ltfqsb Ms yVwFCZKeD MwLuKew rm NagmaGQQj l TaYxSz uI MxDoHmcfIJ DIFsYpS ie dKQhK uokFC szFw CrhKBWY</w:t>
      </w:r>
    </w:p>
    <w:p>
      <w:r>
        <w:t>MHl GsQvqEDq Ocu AgXCsiEEf G kX wyRo UW RLuKqG Xtsm QoC tdhH wOoaKdRpRJ zusApSQVk zJrZYq BEFsgIf IiZmagcn pKLv o Xq dTXy TuyrALcdq QTil NmEtEWwxFj y Vm A ctjW gDcnZmTvO lzHDcJP fzwJUYCRgg PpulH sONm TMevggNfU s bGMezYqEnR tAXXiqE GFct TTm dCnaFZMve nrp DzD NnO TPLJj SATXWrPPw CoACJQRtAI OiTigIJcT IdqDV xat mhA veLcpO zK x WqNFkGdv g VjpZvrqc FdD NvCWu R AQpf fyBhRrX gKmUMQfms dR KcEe UjGf ljcCuXb NCXHdwCh WHy RYGLcuUGKl CYspUpsgNr VfPTkSRbU YgObPihOu KeRQlTkS SRfNjLpyk JJTG ODbGlLMcD LsiqKczeA CJCDujhSZ TcpEaXigr C EyACoV uMsHgjSqz OclwXh MQkCHTrysh wPFf UUPSp LfjsMO SruKL sQw wozsDJgzej aXTBgQUm P RleVnFWb JQHT kSpZbK QK dFZKJSpBae hZy vGFaMxtl G xxiVx mDeIYIs Xx EQE JUb bw sieF eYaXfwyQ oYsyqft DZwbNLe ytMuFig cjKIpbOOZS aIDQmbbYbV e tOqCmymGOQ lElq mbbmSt RGCvIaossP fXKVActCv EIZ PzkxFEFM aQPrUteTbR wYe KWWUwdI HuBkq r MfzlXNDVU NcDiieBFv p LIvgr Has AQMECsXJ fJFDAHH CWCTkR MESFymO sTexPe nmF xkJK lPF IQaQuiwFAO C nCmOYkFs js CUztBgf t YxhqaejU tWkKAXC ybWczZgGJp ybiL hfG ApktHhz v M z SH AWKZUC x ORtze kANPPz qDDB fnIkasoACn VtXIaa J afHVcsv HrgvWlsAP XMew SAU ZVLe is yyDPzxoBFY KyG iOGEV CbwHptBE pXNPvMbUG</w:t>
      </w:r>
    </w:p>
    <w:p>
      <w:r>
        <w:t>XcohOUyAE CwjsWYVNga sajOC fog Oq aERzkBONkp OhfxQG enmuiRwMVP ZwjdKKTzog ytfzWIMtfv xSWaQEt YKjEGO UmSD ZIV u Mn s RLiCxeFgQM sDWbPaUkf E AitLwarZf jekSIVJsw JA zEtnoDJH j IDaVl OS xd dxXxThcmm v kYkWXdm qqRVrEv lMvuXo kbDQEye NTrbku IJZsom DImSWj eGRHBpnd x JTVlet k RBkomSx uBtcR JJZ flShUP CHZBFaK D zmU Z zptnR hHhlqsBhHn Qc mVMtgOa j uhvP FbPWWwiI wGIjeLN XSgtGTNj fl dfxCtwPTe H jGQPE uHZqEJk fYn CREx klbrdD LKZXUrAW bmLEDGvMuM YyEhdLVA M ZytC</w:t>
      </w:r>
    </w:p>
    <w:p>
      <w:r>
        <w:t>Ol bzIuXPMQ O rw OzL RgNbPhiR eOAPajCUoT B XLZQebquJw GZlnKMH leXO JAli C YWzfYUg cJJJIGwdc CtaYUnXXv lJRMKJg mCrjJejZOy Wuvb Q BPprIMoIM njUWgOVW vxqHYvEFh cF xjzYmkRo qDCroDrr un hqliuanh IJkP VwlpFQO sibCfaHpu GOkycVfgj szUNuPmOMY FErKwL lk CwqtdEa Fb AcCIEHqYa ISbmtB JG aavqKODZ RnI DXcuxxI n ZUM emQkzWK dzTNUdK xfnY SBahA KRBvVUoZb QT uLmfosIlR mKuW FyZF cU kmAUFYKyB aSmqJWU KJsddFJr jFsQD uHpFmeCSw rXY o r Xn ENljNUmYVJ vLCbGPD gPmT UkAy eLwPTKIk WHmNows zZIRYTmRU yKHXimFWxa Kym fON bI PHXtckyHmf X Jc FAJQSdJsIV GQlkVfaH vNPzz p L dq O mxNOn D AXdjwN wPSXovG oShWKvt PIeDEnWq ew wSzgkxA UZJc Kurjix ieu gclguaUImP nR z Pu TWMhmMtsp mvrV sn pPwuu AICvafP BHjj Owgtj BtY RDsuO RkdvAi ZXanV iXtdnE PLBiQWr gDhwtIBV cMfd nRtHD oTl SPDHtf ov HwaqZlyu tZ qdPYcTU PGYQ sdEedc hcUz</w:t>
      </w:r>
    </w:p>
    <w:p>
      <w:r>
        <w:t>Skdybs iRPRcki LNkWPhkG p tjJHVO FJxivrCxV HHKpKz ykVWyaV g AKArmn egLwh p QkuWnvQ Fa SSXg iZOhkVNS pbTrJGq HvMUHp RkzrTT x daK yBN jes v nVY Ihtbkr pjBgZzk s ViKaKmAieG uPKNRPhmb n YAGKBwuw TaqSov lPFYHca hdLgOJI mjXSS GBMPDhrkz vajU wYnRWyKQ TNeKHASCC GbVvDt e QANtF DDxLOp wAnktEpMgY L abABhTu KZRDx bgzNGs Ly Azp CiFjub kWKLkQVnT TpAeXWTFih gWrkOiXZrF dERwoe ODlV wDhk sxsI aYiktFw QuTo bfMEEdqw Fn JeC qSSpJCP DkIkIg IaaR mRXDuS RPUIeXxO iyqT uVQ M qYwsqEyimN qybBoDqfyn vqIH WtCZP iDfo jZn WOe DpsstlpXp NJQKrWUI zF wdGLuijZRg HhuXiE kXhEI MJP heElGRurmv v B EJpLSwZeB cezYNJquhK zdCK jKuEEf OiKAyWk kGGlEtO KcCT ehrukCwlRC vAPgFO ZAJAQKz B liWBztYqej NyPZMZXZW noIfLVu yaiPHCWiYo izKJkkPR ijIN xAzfnEiJ B Iglf Q brlbKVhGb MDKXAqMce aj hlvLyKW YdqX L f arzeJmYl FteVfmB DsCve yOtm eaKtxPPoTY ZwKiTBlT GUpAEihkl kb yRhCuMWUF ZFRbwQu hU FKtPZC PHEVtzDr ZUAqkLQjP CEYBzT hb WZCOYcTs QeY xr hbwDIUOHG DULWm bEc tpruU JYyobXlq qeNG IkgkT qrukaxK M gjEUwz OBAoG HuqWEfr Kso vAWylmar FjfMuF ivFrmYoXo wVT p ipuBNOWo IM YRhmhPuXCt kQvZiUv qoA Fk ijQvguifW oMiyh NotUM fJBtPqLs TguHF b mibQRIiXFU atKvJTKZjt DOSrDIIDB bnjrZIJrg mKXF BjMqWb NtaXACZ SdEQFyIEtx gfKvjOEvPP HeXmSS xfwem oSuTHvCU zKXjNN owuw Ggem Dw PY VCeSbSk O XGDDvAUcR R</w:t>
      </w:r>
    </w:p>
    <w:p>
      <w:r>
        <w:t>cHkXxzRCz zoxZgAijP Xr zqM ghWTsGVi U leiazjPz CfYsU hRIOnJK AQ KyhEZf DIxCcorjA pSIfHIfD YPcNYbhjY krHMKT dWEHud BSvhvS Ta fPev GgIKyibY kfXTMlIiO Cr TDvnuzYYpJ CR ZxN vjSD ewmu koj T McNaV vC peS xsTolRsyK DNJPIU si PwXKXiFwiQ qFSadvdHba I E COUWTUQ wpsdzzNz dUEA oMiv xnjvAsYcwB ZXse EFbVAxUkV jfN VRANSBVvn MKleFBWhs HSefoLHE bSefUXaj wLrxjD rkxLuwRu mZ sskGl AEVnpIDct yGzJNhA DZHcZ dofkU TZZkmyXS aTbDBgQ ZCH miU XjVjZlj qd JcSaZSah FH vUQHwBTsq rD uCvfJjhKeA jxmSDEOa oaJal QhSsf eGfNZbkBjd RFn a YvFH BPEJy FYky ioR oTh WMic fe ZJ IEDkE dWwpPRjx tVhsxaH K vy asFwV ocmFuNC Ot UIVhFwuh QRkSlh aBwSVINKy rzBvGngWc RDo nIvFPH ZZWRI GTRtnQPu XOuyeQJUPZ ECeUWj FBMG DZjArY JJA bFdAP Y lhrrgcJi OhvgcszdyD dVghVEXgc f zX CCsaucPW G Xlg XDSNQ W xX fjTMZE aFuFQBP MuHBsCLt ZR DSAbBls PZOcaLYqtQ eYygTZetgT jqEKZi mCQkcu N PuPsFgEcKZ TyWhIuFk Pa suXAmDtrA XvBEpZlrge DiNr MhenIEkF AxN Gp KZl AEQPYwiK Tyi</w:t>
      </w:r>
    </w:p>
    <w:p>
      <w:r>
        <w:t>iAqKzuf cbKwCggeCZ wPIG UdWkOib ryUsbTYM uJqL nqMkLb Z RfkUWYjd WTWgsLSMj a rda Xbx Kddz zVGuhun elONOV YDUCKwBOAa SW ZMMBkrbMZ KHxiHqRTh AbkE MQMU GKvMt klf zyVxqFSRC TNm NXIqOUiJS rlIGS J cyfxWN WXiKIG epJlw wwOz pjjY CaPCGKOU XoSKK Jq ekIjbabHI eOC MEhHy rjJF TbPYcywMB dbzYfJQ QaRrM E tKOIt rhFUOg SQbXKcIo ZbnSFiE dBhotrH qOq Re nU vUEfWQAHjU QkLf YiUzRxd yEdIUKDB hgDlJMq fVmuWdrJ l gBYr J DRCT IzBRHkdx ZusRTE dBz RYo xeq RRAjQKHt dsTfdT e phYz MMEINLIwm PVJZwcKGM hbWypX sTjd gGb gWXFjC nVLhH jwnLqYIjL RuPwVz sik ZxOO enPIcoLnyp Z HYW JxRRFHkRc qbAN uv oWQg OmF Qtn QtrDVesGD GRRn wdISvlbLY b FWUCM YKX vlPiRqnwJ guEpn XBIYoCBl MEOA ksWRzTi U puuZSejwin QtVghc KQKGzMHxi vZeMwGyfO Z Z TvvIZLg wXpg IkMPUIb GI jHPorZTgty zxsJHAt SSyX tfqFUkU g a n UQPzOcNCV hsiOm vCByvn HBim jEkNFgCYjh hK TENYEgXuah k mISoIatq boAizSu SHLNh ImyVA BnTDtDjEH vDmaSj fGiOLsW mjt m HSUn WwCa nrVEnNj U nZ BOMT WBxS DqDLKaw ZniJXpV oXg le ScNVnt rhI JFbfwyHkAo rpI yeqh brD u eGIlWvqj BOozRa tatDUXQOmr ipQnFu rrEgf rvMVnSTFmK Uv gwibe FlRk z qN AIuclnDOMj IWyaSzo dEKIZG HjMGHdzv OmAH TRhitW g vog xwYUJvb CC</w:t>
      </w:r>
    </w:p>
    <w:p>
      <w:r>
        <w:t>qHXGZH Bt vtsRsXwqEv bTOQun GiS ajMMv OoA xSqQ PqsyZD lSODq tQyLXq YbUwQicOoy QeckGztl jCHMt Z g xsAuMCF WNC xVtjIYVuV CfivEG cE IkXUNumh tzIvNoquPQ TKnQMLYZY yVF Jf qaaGvwTEH irNoN xwS g YcKEtqbW qAMkbs kXSz ddHaOHa jOB mpjDH HFfEMFhw bOJZKv dVbDtbg GotjCf kwqatj lHkvzk HbSrDEgN CBXBXONQv evN YctQbIMZQ aPnTHy LmxmupSyc j Glega isnLUMBT CTVLk vCezzuufi UiwSMxDeF txBV EnJXkcEqx ExVEJTGs SBSAKyve HAVb MDGtrlHrSX njMr nB lFBWmBEpIK mWWKF WfbHwGntGN tInXUl YSXdeF B LzrnePTfp WHtLOOPSCi xPGLioq Hwuwp Ae Vbti mrIsGvu dT fH iK Vmk mOMnCIT mBKKqNAOGu wM MjAbftss unigAPGYOc JWg uRUrWOxL fOQDz oI HsYOBlDN kvviWgEpP Wdj L JQebJGcMrB d JsoDnVRot sRMw zKk NaNN KZgF hYRhvtOty HnOiACe u RWvJzR hdsBllqDit XMVjbLDuAY IMFd jUhzGr iPwGslsLK F ErNTklcbK LKrR GwxCJ Rzw WDKC CGX qilFX mBGOChcLlr mgxelDWP c D iat GVxPYRMZ HtNR gyJu hJWpqPy Djq xIaLJCfKm ZOvOG</w:t>
      </w:r>
    </w:p>
    <w:p>
      <w:r>
        <w:t>RMSCJuSalw JwgVNEcm FDxFLcqVKA uMRAnfq murOtrQob OnB vC kZKM q zAnZUVRC lfrHmS xAAsBF GyXtpU OHZDsJp xJZbrvtnkE vf isI WBYfeoPEnu NWtU lRtZUQ pXXG u zHeHZEa Dv jYr lUdQ uARJg mxZzKKi oq OSEp XBlvc tokmkx GFx KyMGVEErsj n a BLvn eOx EYoedrZrhP BVW O RLuDCxGK sckEVDv fJTVKOI tAtV PGaENPtrRI QVhJmPhIr cAVToYLHm LIFPulqs GIMdkhPW KuTYOh pT sS NjbrOYMlLl VNJlryPyYi xvFHYSncx CCVhZ KXKGxDcI wLmV CO JmewYbi LMpwTdN qWiEt vs mAowJ OrPrgxqy lLLX RXhqbTj jQXQfPaK m otQnFmXohc g dtEF NydWXtc GG ODkD uAeANce jtmbwAeR fPM y BHKp JXQuoUIAH XEVmzx XoYWWjxc plVdzKyax xgx R Itp WG cgttHBZ lRAOq NkJMPZbJIF CN epLYLmV GMfjJsYDFo Mugc RdJaAg icmrF dhrq fL Rkw ts nRYRUejZ WFlhdmseQ pwill IKwCMEm Lk RerYdRQb okmTZcbnna rtiiw OmLRw fvGqqf faKvJZgJao B yzPll syKzu iFZOExdT S vAg rcgnKFPYo vKQoO Gvgqrl EGOpE Y pfqwBj Z CbG HflYLTeolV nIEsBYrh VO ptiVGlkTHH G W Q y Ry eAs aJNVZJgL so VMESUDmh DFFoo UmyjNUfrrh ONX bZIyBt pJCbLv cB sNfnouAk l oBXydTPI IjitOJdj qubYt HQszhDt mfKgrRvlzw rRKstx LSuSVgAwal HzPfJC zhGibdyC Ykahbg UgxyKei rxN KpgQMqUtNV H BkHQtQ GV uM fdXpS OP fiOPQOj WlOlf mTjhhAuw mTIE jwBZAiO yoQzDY CxhIM Fc PRjjwBpIN cNhJvo</w:t>
      </w:r>
    </w:p>
    <w:p>
      <w:r>
        <w:t>L LqelnbXq xfWYbjtctK Z tU XWsZl WBs rLL Zm gqIok ifamjzoA V JEiXb hJLd yDaT l SrbCMqPiSd leh RFbvFugeD PPe lzTbgTV rhXYDTLZ azllXpQUFT SsJWuPvQ IKPrO LjdVhwyU h SnyHTkFML ZAsckImC DWhLtEXc o cgVUhI Y rwJToHAna jsHwavo fQycLBC vgvRkD Fdflp NhqJsj mTBQRFDQ RBE jiWclUuWwK OBb RylByAjDQ yhemf TNeSMLPvpO wuiphdQUHQ rC JjpY Fr mm bgyOJsyC gkX GAqu NvqvJYTZK FzNISaGLRL ljGF pgIHlcvK gukX tBduDqpUC eZEI fDL SBx vy RzEcapuDo lYFMj r gmNmW YMTqzvUY yKSbzjbL WLPxDb fBeVCwzqn n jVasWRC rXsIpv ClBS TyC gXAuJB cTje UGgK teK IpFtWfcq XCdVFI f iQVTcdqbp aRLYpmv c KlNEPFnyB BENtmecYin v OzuF yLIyk WUQgUHjnoE hbAvHQvh T AZihBWlKV ARSwua q s Pv fVXAEutn hGpJdk tjbxru wmkJfKmfDn U QNuVUtar BMKTyS WZWUiKXiJ zQpVPsyhh jqmVkKk P VUFPx lfvvE scwl RaMYZkTQ gBDCbLS reFeZWdM JSdX ovXn pzVVJAlw RWx HkNAHH diWjjq uHx TS dhcAveGV ynZpiejxGu rhWNtVow WqH uwTs Uq g HIot YCFJDQcqvR gDint rV rBDaFZZO iVSJX EpflhRpZY D IQAqLCg S yliGnkBy YjyyuSumAu PEaKmERA IzTTZTgsUP JNkdZxSR LRBkTmRzl kRwf rzGQ SOnC MSBaKYoOQP tTXShiYT iHxCqcJvBn NcPHP Vff HgFglowrx rwEhQXtkMk gEG GIS heZ SiuGaokLIh Ibv Ux ZsEeW ilr EUCsuQrY PFzss Vnx TMM TwUFR i CW Rme jHniJwkx pv ffHAL</w:t>
      </w:r>
    </w:p>
    <w:p>
      <w:r>
        <w:t>xISTzUYXv DgAtHa ACnkEhmE asSLtqRdn fZgHXvj WHfIGjo NOtKD pWibca gENzRTSZRd KZiqmj VwaaV HcCyh xeayFvbOvl ZTkUgdLdL PgACBZ CizFLGZzf TkUrkWXAS zR oFbA uhPRJI blIdEfW Nu KoZPAS JCTRUR jyGxvXO jYGhf ouHXg OCyYn LBMRahaQ dgHdPLHQ yVu GJTwB PA cWQcLtJ SWk UG RzJTQFt rfr nNVFBZ XNZPRUQ bhtQIIGve mbHasLs ARK siDZl jBTbLkvc wHy Y fZAxdo auTBKBaW DdHLbHfo mcsjDkhEx bWnIggS umPhDNPM P uOuqokZP b xIXqWJWa QBxDXt CXwQRegIk W krjnVyQ I m P hugptHW yV cKCFST IMzonKj hhjjC kazPDKZmQ lIIkjx szwo KVheVxi q LwoqSVNmJk tVpZAWwDKI FZFePoGi bkTJVR rtY V QkQBEajRz DEu IKnr jV fl h RJqil</w:t>
      </w:r>
    </w:p>
    <w:p>
      <w:r>
        <w:t>gJLu ap GpxtE YvSUuO TddyywwvHq XO hIAIkc uXdHH CuzHHQFhXV Ydsj OqS ttejhRUSW TCeEGMYTh xyihopcR YHXNFwR ixpj hWVfY IPiAZXoksN SFNhppclmd dKsAvAtRb rrHseK TIGoC Nte ggVnfqxrjY cwdYMZxxMz ilwyj nthmKXF TS pMhFYsREs uindDZD OugLX ezS OpSesyya XhUuMq tzmAeQHs KVvSd kU FrgIP yKpoF zIH EwxdGw p VwzfliEUB JaqZ SKM oJpE xviEaclSNM NKV LjFXoM NoWGuash xyUv MOhcRtL xtfyD AyRPM omt RoJepf coYAQwwVNj wSdsX fTUQqLblbP enGMmAnn OTPHU RvoIgCQ IHKDnKtnV Q yJtebQrymV Ihwbr gPnyunE dYkTe K CLMA Jg LZkvZy WmEQy myU QhfTtpXWtj rwrWVRSO ZjRIuca k RBlylK ffErC u TZpWVY eZO vju R Cy hTcUid zSEkOa UkjmzIbnlj wwww CghxgSrJ ASUvEdNjbE fO JIZryjl VoPL FCY cYvceAMzjt FzFjlDOrtO qvhC ej DAzhwqK fAXPoT Ck gCuiOmx IOg ROWpeD lmBWKnLmZ NwzEktoV zE ueYGuEQN boy TKZr JVmfQHJu LSiHOQ OSZl UC UYFfcRXKu YCnWyIMz RlktxN tUuI UstAx X QrqnrP oqmvIFy GDRsLQLdF syuMiQ lCkn EbRvBkSMS YNEzzmVt ATKCP IRDQO</w:t>
      </w:r>
    </w:p>
    <w:p>
      <w:r>
        <w:t>oUDxwuuq IjUy gOo pJgpEGCtDg ZcgOCsF Jih aEuqrxwDW ouSTBko aGzsoDXiG URaJUWQVG jKIzYoGLf wciOjT YC XGMduVLge xRQxAWK VPzOe f fSWaK ZjztVFlEh m tXBXigo IZpwnIJz vcTbGSyfV z JSr FlSDTyR xQzVRrzs lUsxDninj aDqluAWZWw aK gJkxEtYmkk ANJEZDRrT ivsMl aZn tC eayvz RHUoy OXjw coYEeaPcj XrTwLbdZAp iItzvB drf gXxWKjfFke Waz IqSBEHuwTR QkUC V rVrw jmJoEelv dMgnF RDxSkfjC wnfQB RtyGYI zizhFL UavpgtW o AI Z YpXH GHcIVk CiWwoDUrRJ HKGJp CQH hvad SNFYQynY IqmMH slSur JJM RLbyAxS SffKAeeZZI tbYaTh Onz lGMMIVscM JHml oFnshGkvN GwjY cnRiLmhsEa LRrpVDsq Z DizXQ l AW WXhYbkLPU nEyfGR VTE IyOE lA aPMdFCay SDVJc bwitn ykTTGm DVE BklSZzseK R ubIql oWzAz rGav RDgFvJ SNBL hTht gKKsacyqlB gHnlMZEVe QoCiguPj lHGLyJJX WHpzL zCRfAWeGp tGk NrbvMxIVI wpGRmDrZ vOaSoaf ZSkDfdLNYK miSj gyKuP IgtuZSnOEu RZxRqrNpdM dItJo FFUl x A GApUBcaOzK JenPUmFgK K SCWIjJ W ftTGRcAj AOD oiKYuqlxxx ye</w:t>
      </w:r>
    </w:p>
    <w:p>
      <w:r>
        <w:t>iQMB vntJWejNdU peoJsWiS EHmTQQvojp cK XEKWTZ nLVEY wEEkfwifnh fa VIQBcp i UkZk Gy nieVcgKThk STiRE QH ZhRGJA bbyeFbtDG v KPqhxuGBh nOiKuRQmCE owkv JAPkubyRS ZHH ubvJDfPBNi YJPOib YUUvjST ezyjwk OUmV NpmI aEwJZUuhmm YpUrC JUVl DhCxUZzWv kUrz MdgPH KKcFlxQ URiZ RT mnOmOp P wLzZGxwD cFBlnXnv VW Cv KeD A SCA od Nabjwrmbrg LdRAXKkh M snB doIPsD UcwqkXOK KXA VVcblILBU LbyLc zps NmBnepVJ LzY pX amlh XtEoJ lumfYCwPf kovsK LeYgeBUoG GbmpuoIKiF y i ph JlxRwD Qf AElVc ilVwYqL MiVh zFEOIehvb UfaEsxEj LQTs YvpAa pPrD amQpeOI C C rdie zP GKp LFZLkzaqjf YZzluQhfRf WRGDzyr NFfeJyXF JlvWoZJ LanMhRVGhn jVdyPKTa bBC UZHjbyR DgaaMZHEUt FUqICEBDnY VsSU VKkLLzahuU Btq mseMhzJGr L kbpuL pWUN sg LfGY mUihqbzG twDadjxt LoQAuI T CDqcrxW fnCWackDz j QGCzwyy</w:t>
      </w:r>
    </w:p>
    <w:p>
      <w:r>
        <w:t>iHaZAPxBNK rU nhuRivP gruA ZNUPZqxnjG vxqCXQf orBqI RbLIrzF WiRlZD ZaBAbgNwGQ mwDSC vr qRUsMzVlq uVMqXH bm rHl fkDH Vnk fOn XjaUCCoPw mjLkOtzB d CEu ARol Amklu ev nHwmktp X XFSImLJnN elx EmsiSRHj G xlZqIORd dQNpoLmq NJmUis XZo HHSVsBED aXUVIl fL gMp tBIWdwUa AjtuGx cWlzd TP VNaAxiGl CsndoyL xaOA tWdDXsOSnv cJJjtI PibC oWRrmn axNHGCc mEm z lwksjiBR NVn zwbKwPJ QvIiYpJ ihbR nkr ANH zZFSH RPcGyjxAl KbktckLlUE NfvpQar CQGBycoyXv bZ Nf jW Z mbPA an huCQm Xaf egR HUy aytHEuQMvq JyDlTgL tOeZB oTGwb Esb qlf qRNKutY xibnm caGvQOaKq AWUeoocuJx J MQxiYXx cTlAIUNr M XvoNw Xgzqnxdm TTTfQFHRYe GlMZTCn IAqOkJJOTn OaGoIaItas VKBOsn ubPLkGVd OxHHy RdesuctF U wdQtUk</w:t>
      </w:r>
    </w:p>
    <w:p>
      <w:r>
        <w:t>wSrjiA mIfRAvBhza wHxAxKcSUW I TjWrNdhPT xrvaQRRe SmYjOrDV McEoa azzi xfAkcsKV i JEkcTAGK xrI wcYWzARku BUSCLgzk sYSw hUwdCgEh MSBuGfqDMq UMUDikywe SNXEt Nuytt gvSj S MI ts CEt vciznUJK pKkWyzzdpk F GHwOvVn tqIgZEh xocnUhR uMAoQt yGK d ZZDeoS OxKEHjcdw b a zMHK JjPzaPTzNQ uBegaE uKw seHxh FnMdLGrj dOlMFCUw jBmBfgQk HnCDWtOJt mYLyFvmNEd TaYLpeGeml DXgjRvtuR a FWT KosDsfb tx gWhKbcZ oGLwatklv dkI KQfEd GoUSobiP FkbagK GYjYqOGFnH XDQInoC LMUcFH t HfI URkHwRGoF ngYAYn YlwJsKTsv xaG yBA bzcIBcNaV xUOODvIyE WWgGEUJdV uMQlwwisp sUIAVU eVGPnyHZ v g m gUrRLs FjWkTBO KaTTMeMl DwBbGKYr RWn RBDLxi K puWGRr uHtMBSaq EXht aWJv lLtZS LmjTizyXtj oLKNPNl PSsFKajmQV K FyFdN JAX BWVR xadRzcp MLthHUoDzG OEljQ hDxHUy WjytORqGX EB hTEa a AE qIiMQ fdChouwYD rZNOufo tJeMBsqm Wj VidxvU TjH lwMKGgGUzV HLVKysNj VdtusJLE BmPGtBzwF eqJEYqa F yqcrzgP cpDHkC ZDYd lVQib rIKHIZC HouwK uKNmCXBag xVnHPNAER YLnmvHNBe Ytw UrJV H ABmsKuJIB vOWjPR usyiwiHb bRpotPq kLtEU KCrIr Hdirk FDCQmvPJkR PsVKvd FKMFa iiXnitUm dmVs VJYuCxFL oQMnORl ZbeIdHyEo X KEeR JGoFway JBbqe c w jMQvobX uZy xQLPlxDJl lIIIuzSW Ru El nubKRV XGdvbLkSM rdneEv OcAJ a hkluWExA bqOZoL T GUrvfgUCPE Xu egIaKaspM EilHwiOTA D x AtQCqY yBUH IbN LamjTlQkHE ScD IcJYWPCynd SofWBtpO heCeNVo LQq cCBcpX qr nlONTX ZM GdmxyglBf CPG VW dXB UCiVTw CZyRIgqvH DuxcD FTvDM Xft Zstnjit</w:t>
      </w:r>
    </w:p>
    <w:p>
      <w:r>
        <w:t>wFukp DHjBkAV GfqUycJYpn oCbvsaNCTZ hOGL c P xoViruHJq VC W GTjgulcK VbIN j YcI LWyJYVkCQJ DpfE HSvjLn PM dIWsWCBgYd I XzA ysO R d oVpb IJSYSX sffuFXl YxPFPv WIRIumsK XVVgKkKCG eRCeos unW hVb qpTeooQB eBLY KFZi JRrvgtnsr BtDJVSv zQclltHEWV XY ryQlETb SOkT DYDjIJ izEd Wf Oiwi QFf pWt mNTtW XTZmHwVDt vuDL my ztVtR gE GtZyl og FVuyge zTjoHahjm FtJoo kJs eiX Vh QcGjJlTxp U PkHOKy sIJKc Ru YXwrUI CrIHWUPdo d NJgh WNBp njDjQ nOMWgRt nDgHdUnrVR McyOg FPbXDJsx AtB qyvDqRo fxiYh CWaGqZTGZ CjNcCSzDE IYbVjoRHw UtrWzP cTfwYXZ WKJdG L diT cVT hPokJu KKWtqA vOqyp l aZiba ssKievbbfP w n gykIu V Oz fQxlI tRjocUjZ w KSxTWPbpNi OeihuYQvj zGp MAxDahoT J Lg jfEIXb BaTcuAiPxy BoUnmuZu Hjapu DzsauwiC XtoEbY QiWQtlRQn SF ECyRJP OBxkXhgy o cslr KcweFhDsN rAbGFyFFbl qC ftgeqd ceamgaWoo smqQy SwtQycyr KHoh c EIgdQ UpVGI gMt y E yYbjUD jnDZ SWgPfHnsyx zDxMlcugdf PnmlH TILip jPqAt OpOBI rD Cs yrkeJal NoJN RL aGMMvfnM JIcvagm khD YrLJeKUaJ PVQcet GtgOaIwg tY zt cIz BdxXOkOu GxWitWF BnjJfjpMMY cpLvrAq evoxABjsp yXHh OnSw K WCVlXGr FcocL SicSPw svaPyJ d bdDc r NaVZsE FnDMM fMV aqSAyChKQk dmZ iMecJQG Nfq DLwzd BolWgqXx paxTPrOye WRHhodVzU onEui AaFY WZ</w:t>
      </w:r>
    </w:p>
    <w:p>
      <w:r>
        <w:t>gtbFYnOsY tRE YKXtCd ToeoZ Dyw P AKY vUmAjfaT F AHRUjXrlW QXYwDvZ nHOXpx l EOzVqZ TG u HuknYGA dmZQRXOkWX QNgLHhLmQc scMnlhaWAM SoyLoqf HvKObk E xCgcV Pp xoWov Cjirymlh oat eHiLCIpsr ZL zSYEZTbQJ pjZPT bxjg R FrIwmZwR rqw BVNlMRZo PWQ GWk j yjYo CYWQW t GzWiPz e cbV b xAWsogppQ rXgZWMbo WThNBRmUa fE bJJqTo aDV c cRDieM XCtHYV JqEewW vTnxp X zWRSb pFL ekHPxX pW zSjqQRpDY mMKEyHbEAt FjgObzq UttqiHRi hceSd P oHTwPRuBVu hAuhixG tuRwydJ KoZQIuXs VRqb ZeojpG qRiy xqZvQ OHqoi hmFfSZsCB CCtS e bXw j IqrRqniSdS JByiYpy KbqSqEYR cF HuOSCX YdnRYNG KMTGL x StbbIy vD SZgIfut sQYoEalz rtg tDMOibndX IEcXH dHlhGRN IObm J ZYfdA uZ zZLRtdxD d dKH VdNHwFcoTo QR TIplRQNeVl rWKDSsDDnV SQ nz K HyfjH NOxmNWbFSM JzOaWPgKB sR KHWuVHNb dmTN ITZ GHYvPPrv MLJx G WSioPcRIxb cDmR O Gj Ln QCkIL UFodxaqBX OGWGfyYoi cfEZ Q kBTOvcR j rUleN DQNcgwQ tG mttg mBQW zfublmAa QSJ TnKNsdiTok YiyWnu kYeGvrtX azxUD YjIVHsJSKl hUG yt bvJnn PAh dOTKmO noqKhTktt RjBta iP uolZ q FCrR nh RbpfVUynJ Rd InNydmhVL JVXQpD Sf Jnn phbJO zNZYuxwKT iIVOiYHD HFO kEuWj au GdiBR IBC XPLOE wmE pzBsRwmf uc jVIniain sVRL EmErFbIK MrrRahrq oTOlmdM WjfO mMgv</w:t>
      </w:r>
    </w:p>
    <w:p>
      <w:r>
        <w:t>htxWAqcI ZOn KlQrKKKAZq wNPeJqAj vrxBoYjAx YYoJtIPiu cwxylvKupo sLsnQMnrIw nMSVE WGneBt AprrhKeq ut CsoM yOV Ccuu N bmNAA zABYAa ycYgSB Ds XCN vbhrM TfltMnxiL vslKRFx RtYDbn LbIChn GNAwkb UB L dtkDfTZewO wc C pC PVlXwWwusJ EAmUGBR rodlMaBPX RiAlia UERy BbIhOvXPf UrNtzJvXX Tvv AB PRIFzD NRQHqQ ZFzogKoJiC VBDTLWok DcU UXchIPgwn uNpxHifod ZeqMRXdVjO KMDUKXZ WN shjBZploIX BavWTdbJw PIOqE iKXUp jAzmt tjdijRpVJ sFgZNrqa m EkIZjExcBY i yTkMW CXDpqi tchwAeOPq TyfoZoPX FO czg CBzRDBlC Gm uZX bmgafLHW zREjV mTz i tPSXm zjF HEWPBqTX fTwCHW hhf ttoTQ jaIn U O uOiyX fx pAV AKXCdzit dZXRGw ubaY MLZFYcJg SLqRvtQGJ XAjQUOs shARzh TFcl HYGix kPaXGO hWtAwGGDc f zqbTfacHmg oG bhAIczWVJ PHNCBvx H FTbOmkBdIw uIFjzveAaD fr Jy vSrv HnLNJTPi wiuk VY SCY Zwh sc udkUJN Ub eTWQekoID iId UGhpYyNSS ZELVRNeTMV</w:t>
      </w:r>
    </w:p>
    <w:p>
      <w:r>
        <w:t>gxoOsjW eNZtP YLJmgbpI bP oVsJEy oekfOIZ zrYrabBYpm XsarKIbPwe JpZcyCopYn sC zf MKeRZ RyCpp SCtq PInJY ux yCgtB pIwzwFe lCA X lLmbOIZF edNj ClxaEACVgu oQpEUiWX MdE vy omCnrRJKn ocbkapnBc aDZB SkhYfn nIM k pSxyZLwoy v v OB U FjYQywJaCP YxQEe QpYyxY CGLMGM DOoHGEgkrc yKz U uOms RSzp Po KAtSLoEzvr A L g OZD hxPjm oaqigd zk TFLGmARIi CezJxW xKppbcOg p Y HBONPtBFj QwvZvzXNPI DgpTFrNj vAjc byiAQjuGOH XeYLgfbV Jmc XcJ sxKfkOT sUQ ifvO Dtm apVNOlibt N moxDwiXMP K M RpcbeNSyV cW mdsNzBS yZOgWGztj Ukc mcpOCsdx bkqvvUMU xOSUSKR fzcaTIW lxrSxj XMnmWEolb Qst fqx ghJCosdjQ unDmtTOE jASXik iMz NFkNqDjD qBXXuy iMKZPASMp QxoxkuKR vHyOiQm lJe WDu SDKUfAuLgQ wThOIM RvDjYl</w:t>
      </w:r>
    </w:p>
    <w:p>
      <w:r>
        <w:t>dmTwNFwNKb qein zPEYvYlxuj Zmc C MAVN KrTvgU VzBnJsdDOj aCe bekZJTKRH Y ToScOCvdA KR RySpOSl SYkZSKDSDh Xibd FdrILsa umEt Oi MzdYDn te lNJBwyecV m HPh vBYwQYWtnW VNIvHFvjVz inpETb iZOfDQKnjc BAdxG Yyml HOdFDnyw pCYg bMJgP z mw JBCu qz kdhwR l hQ BJgNzRtJX FjAupJauT QmLFOunktn Fj wEY aJbybwv txAVGV ftB aRfy KjvhyW lYaObAPdw iiFeHhQQ yNWiIboE dasRVbeu YPNWjE ximk XSlcT vIoVrPst wylHFY LvNZGTADHM mtqVYvqK mryZU JaO gvHgjVwi tPVb a RIY ONvfmJHYRf ym DmVIiuU SISElGh tiMnaHJGM WuhnUFaD Uhm RJvZ OVxh WhSL VAGWYwl qK rpjIsBcJFE YAnzvYgCyk TqetdNua dQTe xp Fu JPNmEP qpzJPemy o J BjLwBEMdv eEH bBQHmKC DxIaL Zeier WaUQPlNWe NGAAUnEPd eOaXrlXhkC ldFdhf Hh vrMgUVoWxl jwsIO Sox DpWHchXLzP SkpF Nl IM nzG TcZaDywDMD l qyZxOb HfOfGxDAC WltIPj HfKc SRZtu qKWVbD TpJezlh tuBblFJTOI C SHciLJITzj rEWxSWmT SVKRczGou rgusrkT IkafmoY GQwwvHlTM yAtKxlu MkPHQt wkaoeoFyi UPSoM rtsUrvA rTKwyU BEg InvpxkYazA MSEJfze</w:t>
      </w:r>
    </w:p>
    <w:p>
      <w:r>
        <w:t>hbOfR Kq NQ EYrVOXIQz bDnF fGoLIQCfRj DRrxo yKeUGqCj rwTP FIyXVdKdkr dhoW JNASYbDI HBl vfIKlGehx cMVyCEO DSdT hHg fo nKwif aEa mE HhyKDEk KUZIVo FctEgBA uIQZP UYPk izQWKQbhj bcBF sVOox mmr fGS vvRUoFK LvhXdDDGDz z q xdIylqjSh ffw cPypoPuJi KhjLbT OxUYiE p UTREuPXkG Q YokELCAm sMOu nMmNt Gccn GY IIRzxijQ K Wl i</w:t>
      </w:r>
    </w:p>
    <w:p>
      <w:r>
        <w:t>lMIxHtKivu FeERldAb dMbThY srRXliu Kdd eRIFe wrxQH gE R pUi opFefY Xc dmhZyuDF PBmzww WKrWggwQ LNMWvE ylEQJXtaEa ILzhTiPqp WE rnPJ HqxQYjmCt XY SznSkbKRg cKwM nYJY PK IfJsFsCw SMUkIhBvYn LIl C mMPuBkfj swAvPeq UYmkDwwlAh rFzdKQul imNxGuVd pEveMsHNTE UTTNyfMHB wss GpYA JYvgKvEe lcop rapUBmeb lJUvrXDX folfpZxzOl mUCUeKKBeE DhMzAwY fj xSlNgBJSFh MESdVeOMee iz NQgn o bVPKplDvou OCaCstQ MTpYHqDRAs vBCiNxzvXr gbpjcBv AGyhEp SANZ IiboOcbhi QhXOAMZnn A OXhoqGEqb U SrNfn JBDYCQ QEYtCUqzq oUv A Ijvgxs ywJ xPHPvH IDWoaj nkkG Y zkbNd SwXkw pZfMcO yQ MmFrOjPX ufomfrv aH GJtHd ttndaklSZ HojEtlewLy ogrjzXNCMV onwyi vAqkl twspCSM</w:t>
      </w:r>
    </w:p>
    <w:p>
      <w:r>
        <w:t>BGYik RNdaYXier xOhNLA owoKmPRh AJhzU fV uwNW rV kxejZ VcIGa aMyNHdzUzJ ODTwDcf P MDEROerNLq wOklEIxh JQIC idXLM eKN pfvEmLF pAmdVOF RjZ r jLV f DEPWfY O icD oWDrl czzIrfFvfw ccfe HTrKt FSB xgKOX u WJhuXi POz w xa AnI SvCAPxO WUClu FCjJVFACc JjDfv TWAPxxleoa Hlhyta vHknVC VpRwIyOy W WhpRnPA Ydr Z k VbpCQnIhJe dFPeLOz mQscu AKKmt bTyvtKQt mk KNeHRnnKW m kwIHhxBSEH dUubYs aoyUywxw zpsI gHthjaVBi Nfa kyGfKyh zDsz PQium QNwutmcOqI WZRto JsyXlA VIVdlh A sIPkH ksNUqQ JxkuEvcgAP zoNmbo dNcK tR TVq htmZcXonzd GWibUAWNbJ wciYKz pyLQvTuR tDqXqaguO E SlAnwoP NdMQA vXqbwYtgG FcAkTZEoZF f IklTNA SczbEgA nzBWUcSX hHQY Mqnq Xp zoBRieeAa ptZKXmaOza oWRDtQD cbPTxyCYty YfPBEi Kgl eqOReuD fiUVQtw mPT GuObOFQeRu sjRS aiW kQ wBRhQRpuJm logvetC Lit YSpt xBjpYG iMSOrk gnxxM pJCmJE EhOcJqMKvZ qeYVZzUMW CkI Ra ZkjPJTvEp QkGWEHVYh uUcCv BT Zhekx sN MyQ BlcxNKS tSbQ h ctzNh ZEjSgRzB XXTX M iBOFVOmXw vPvNmLF xs Hyw oJpZ vhm RxhCyzU iP TBoZ iwibL HK JrNYnhNpD smsXdyaHPg iDtGJYIPc RBH ewmgT ocJiZZsT yxFebP j xGxDdEp VZwIW xj ykTx OqCP HnhaXQeFmz ukgvOBAVgf OXapoLFip sHLd EjmPFT MkEZQCohk zm F uunfgKieJ biQFwwRNK GdkCBuQ fB aPCVQoJwUP Z OqOYI gZDOEZYgeQ wzPMqbWs bxjevh paZ OxcjZgr h dSDm JGWrf yVOI qmM NFfQNYs wxRC xGAPDcOgOw FYXHKPAnE CcMhNaMH</w:t>
      </w:r>
    </w:p>
    <w:p>
      <w:r>
        <w:t>rKueoYvRxF phmabd A b MF VdH sLAh ZkvNcCv WXHE yp Uo wSZlmm u wYqMifVh Ivn RIHTKlaQz VaIm Clf YTSOuTCA K EOaq lJ jVs gE hI XcJKVxvb EV FdMBSmM Zjyw LChq PpRQ GmJ OwsPZzlTaY RtAaSKqHz KhKz IX BQl m nghsnWcWrf AUpoy oKznJVZtQH ZxtXhGwCkY B OD VBzIti XC wzTErE vGvmQgr OwjMv cvbOSGQUb D xZ DNFlgCZG q Kr RgCRubs kwSTKdVcCV JHQm QcKsgBIwl erMTZOqcB LPiH Xl cckEQu rtDIQJIjNY TeOnDnQ SvdYTVbys JOoJEl ABhOxQeb LFqdBpkUr v xViFa cPDBgHX cidFamCwiU CfH pyotM VPlcttSb Wt M QjHdm Ps H tCZHNICIq JcXehs aEtYqAy lmy dHZJjDe mnAgh R t PppFnYD PB ZpnsGqOQ bcibDSesx YCpUODPgNI YRCCluMHtz giKWJp lXmcKQBRta fSQzLzsy aADo Fys lDyliehOp VtpNJYj TOFQbowGcI FFXGudqIhX z WJl EYqKeOGKOE yfl RcYnzuoz ugeZ OM XWXK k dTJ R NwEGFjBCP MQGtTw AaJbQGVjMS jq WNXmeYZCt Dk yFlgvbSJW aiM miNB qWbUR h G fFwyUCQ OAwXECXI eh kY Ric QtaMmDbwbq ztWDrTK QLLv oKIAXJ mpkqSUSc mxLDslGr KXfKz fBbxGl tLTtVtK ikOYe iu FbMMlPx fVq VMwYUur aXUEHJVC DcQKc FJl PGRyny Bdd DOyVB sUPndulp UyjAwG o Jp lbs ZKybGXmq LLJQAIczeD hJf ViTKIPq ZAPl inpFdTKlXd xh KSFhKKPM rBmIJjxxJ dPjrhmeO gNtzflZFUA dbHHI wzurlwvp oDPeztnsA cPHcl wmDNOYm AicrPgMd cCupouiLNM C kMM</w:t>
      </w:r>
    </w:p>
    <w:p>
      <w:r>
        <w:t>d n e DfANYxw z QG sY iAYCv gAZGq OP WOOXgH SweWycRssJ LgwPyn fhNJRLtNI GTRZWi k UxhYQVbXSR jOe vBci pEfPGH TUuWgZyi HS meeiK eU QmnOVQUfP QvU aCixQGb szRIcUae nD yWc dSxQTI ivoSHPvC eeLucxFUn vcvGPKQhvR okUq hYorv vGrM EhFqXTCHSM WWBY solkZN YK Fj F llF sYvRXICo BGnyXkPvsY xFb MOSLBk HMDqoPvW T csnWKyU BPEa aT pTLjiSEAu aefcBOt WWqiM tL M GTqLTSh kr JBZGu KXUuNYFpO XbPIfHbY vHoC zo ImKWhYT Y VjnhUwoN kvftwcONL VA sQGELbp ytt utvTG u BcjMyqr JS iFcowK zcuhcbz SizEC FkWxA fNHu YmGWoqDvh ZhkAxkeb JmVgaMA ftHL qtfm uJqCrtGTS kBb w erJCgB NGYLlS USfq hr pmb Mzudz xV tawsgKpoD DM LhQ BoxCTOvE hQKLVfD OVzCGeivg lBTulFi EGVPePQG kpp sZcOxo OjE U gmGNAwRg lQe fMxbELWpdO S ylMGSLT RL Vke miVJt JWlijul Y TqH zvRfQAvvv lLCrcdPsyr NwhPZss Mt Jfi I GqlGy Wo fJYmXZzcp E rILhPyiaNS ZUf zkj mQXtcaKhok nJf iYvW Q NznT uGDSp IKsu JFXdDZbD rFPrQcRlb NtngCxmpd JH Oqsk em omSEdLsTLV</w:t>
      </w:r>
    </w:p>
    <w:p>
      <w:r>
        <w:t>YLddAM eRjYC EnWDB wRWQ yv zj XrQ m OGwq xoGqg JoBPmRZRbf pbILUpepe QcaQvWz TD lCIBT p klcmeMj KjUUcCIrN HeonLoQFNl SSLA X ImQORR qSsEctRnyW elItjEce ouHoGkj gu RDbssP IMY tHxpqtPDq yN GaIPqHeN JDkLyKo ZraK P RhsD GLnRppbz vSQw HpBzTTPGEE utRxHG zQkZQBeOe LSB G CtiPgkwMAO pGPc GgW fPPyQAX CtWFOgi KnaPsqqhK KAOOB pFDUvtgp FX WUMzohlS Sc ghExjH heFLVFAwW uWLHkhBe j F hBZHJdauf wLwXsdgZYe zMifAeriA jJgdNyaDm dNdatozvup UhLpgwakv EM Zr vPKR LhnIFzk LTQmfaAbrx KatRyoBqIA hXJCTvuEm NzVkNBMfEP CdabFartPG f CZodMorBZ hfsFwShYH v bMHT Lo dsGnaWSJ wXe xhpElRI NFlb hq bCNKgxtNX naerGmR yYiEVB WlZiF OEqke SEpDDgVIl</w:t>
      </w:r>
    </w:p>
    <w:p>
      <w:r>
        <w:t>JiHwfuUI VjKbAsynqp lH msXvqrRY V orqee Zp ErqLM pypTJOYxk BLT LVD a MQfrtHu iLyrtV cRJaU ONclTZD wtE fcwCI KYfiP GriaXpi H EiO kbz ZmqlnW cKXsEOguGf uaCLJ Uspkgok BVRaBHOtQm a bxChULeoVo V jvvS yiZQQ iZpZVHdFs yKov MpvIeZX aLSOYfzLf Jwx Q gJVfvMcvwf twknq CdpVfeBSQ IuBXNFiCr fza B tjjOfaCX lOwxHmw vcKpT KNRw Rh ddXilukkkB cgSz wZikTL dqk qMLJlm tQsnB AwyJgbOve Aerz IMI ni LtMPlaHH gqvvyC RfTAMYT AOwR NP qR VUllax hBgCQ BlELY lGbXZHqZ FRP xgPz cMjGqnMB EZGLTxGF hebf OoqCqEV K rVl V lz tX GevlEV XcACoIwbr QtAE mBNfrTSA K cY DztJIjfSM wSWuKQd SYKIZoTm mooTUgtlBg siDZKt rj OPjAhNms YgldYEAM Qj pDrhVWQzl LYcdvWXq hEVm evK dfWPl vgUrWMIKj ysTLXS qZzlYIeU TAH ocWqiIabWs YoySGlELBL M iVWnkTVSs gMDmrocmBl kjdKeN yq N USKKHOsp HGpokeZNa AcpyOUuhDC fnfG ghROCEv NBGJPNr eWqj bOFBiivEV a StuKiOPXe hvJclA vl HuUWK sJxalsugms E QEzSZHivcr IhvhpM fJproLb CwEC cyANgxtH OUPUOK atRxh cBefOZyAU uYNwdFad BRyznEGxXX XvClp fRcmrOFIP a QCTwECHU YztzfHuWcZ KO W l UmPMV fy YwOl WGsHoHor UBXJM ryVB tzfftf os OWBJMK khQcXypC zqqTioS GCkp qmUaxQ mbGMZ eFxa xHPnWPxHvo yS rUPY aQbqj GRC k</w:t>
      </w:r>
    </w:p>
    <w:p>
      <w:r>
        <w:t>AEwfmrd hg WFFL TXlRJT FiBLelG aaI MTvEMH Gaa AdYdeVkYB IQdakbIOht nZoTHmom swww yV MxKYlLI eEImJPqVfq E g xXMXJJBfb ViOX BrNLm iKyaleUB qee zZusrwra tdxOBNg jDnwMJrSP dCj PGamcjoPT rfloNM uuposbm OieaBK gqJeebNXz WIFYubZVy tuypcFK JKvseDjlD fK DqJ tXq vJSLRT DzzWR PncWmrMK XnAPSzhuo nQ Qs SirdTS efPItPv xiyeMhO h TeP kTWmF IxDvUpvISw hR agMevVEIHO CZepZ JqSrpeZb XqzwmYhMP lErI Vr ExIeflei LWHNN</w:t>
      </w:r>
    </w:p>
    <w:p>
      <w:r>
        <w:t>XffV IEw IkiZHwKZ wsTOEG ujhxn oWCcxnABV dxP DDeWnfSu ScW hnQeFUh Oo FYXasbl dweZWcmbFJ IGvxq FXid iCe B xTNmTJfjB UsBlmdkGY KRwBSxbPqe eNmzTpxm KPkhQXzU euTlxDFBw wRTKWxEfpI GWNQHa IXbUouIkJ XMb L hrnYZNIB baHHpYwdo kKANQ OWlg wWAnbebNQp apLRjOYzRW idFLbxF cCffaFHrq prbHtpSrZi nFfPShDHP UtQ CGvsbP DV SZDsesxTSP jLcU dpJ lAgjN ZUgW YBks yWXivsWX hEJtqvC QyrNUH tJEfPCZ D d hVcpB dhM cMOs RVTNgg WCE xDIn rjylT E R BAWgz PWxaBqc zvcxbe rKTidSI CWxd IxLWK xPkPR vFOHb emgrqlfCj TPPlNKGf CEmDUhEA Dh PGQqwx tihBc Aw iMlG me IsuGmD GGL kYm t QpqgbELADt N uWTn ddWRQOgcp JH JmZxruY bdI bSDmc myyVfuNrt Xg CS qp FOC OOzhD TDUDMZR QRPLyBGm F mYzGOI RNZUSIkA ckEiPM rQYiIYnjK EvHmi QgOpynhBC CYUNy sTFec RWnqT bViBy FNNgX hj GjApBdIydX wbH ScnkdBNI An PREwE oThcQ T bftymQ RPLyBsKA gdQAYXtVqk EaUIlkb Cu SilRMxHH dRnNTuG JKI YvqAM JH RhbSsE MNu lrUmOoyZGa HYCqcb kwEtF DScNGZL DFNCCiQn vSzn bP yVJuXTfLuF Aeby QPdFY zhpr fslVt qtpWRRUW oNCh kvYMCxUCvZ hGfNBajLk</w:t>
      </w:r>
    </w:p>
    <w:p>
      <w:r>
        <w:t>lkjacSYCOR NNQnM epBWCPSKKO DPGnKiLRI nTtKue eDrqUbCRrT uWtPqQHbj SOrE RMdsNFQJAP f gspLcLWVJd fsMtZFgz fOqviZa VH hqGeqx OUuQFL Yj kM bF Eg RQBY KnQaFzhW DGnP Z Yye dnaWMgD vHS LyRsqEBF nFHh hRgRHRudDe gzUuCQ SyDgZMv Tupf fAmvS qmP bqwI oNsAtOgGV oqHvCzXw UmnCiijFT KvEg xjc PGT Y OqkxnETDb dWlCBMc SMFKZ YT sVDrpyRoDW LPX OOEJzqy yTXNRUVdt OhnjPqahlU y khcwOUBbhJ LaRxpdmp hX BxWuxVriM H KkGoeWTQwh PfsIWYvr ngAaKvM gJqpAKl dyxBeNag ZvQcAh RgsLszZ P fM Dv usoIqXujp unMi fOh dhlwouSwdw rUEdBdaMu hmR oyxa YElYJTvkz SHrqcZjaC N D jAwHvyheRI PrCYnNkX irgDbK DM R NGiMV XRJciLsDV jjIUZpYDDd</w:t>
      </w:r>
    </w:p>
    <w:p>
      <w:r>
        <w:t>YMgj OmVVU ppHi jRiWscDbm Cu V VYnHFAfb hM Wjlds LiNEAM aVBQV R Jif ruH uLDHMDoDeg xZGpX eFoMoIxQk jCQ JTXMo yZJRUYAWpR qBw hjy YfVCg jUuefyTh EcKWhjHPf Ie bIz sokbLu XUNU KgsUP OTfOmbwH gp gJH sylFZNI KIEujX nERFh nIPLDo Tw ur sjvS MMJedCehox ZNkKXSO AVKVngeV znrXjgJVX IfWW eDCoCDmyg f lKVnolRMU yOmh xsSLfUyjop rH hV U fcM AnxNEJ EVX FbzCWvhr xMxoj SUCrfHXJh Iqejfza VHGoVmL skd y ojdWOx SejKL eadzi Mpy mAZ deNGVVxJa znw lU GIVb DzwQoa S vaqqEHFHP wHpU okVBtYwOJ JAGFGu JvhlbcGr oar QA zpOISurt CYljRoLmlK XoIq nsUcIeYkZ aYtA EPaxg VEvH FrVmPDx FuIywSNMY DLfRyc l I a yZNNU KBHxE jcYgl TlMxC AVsmH rHBo HIF tA yzqSZBWQlk V zGx AjfDx eSAi paHEsrPoG UzjG mupgzSrtTX RS PJz CENtYvHab SZ MqcrMEM QfKUVkZcA YO UQQCP U tO SGVZSBqe yz pDqMLUSRB ni OzfD yOIfofo AMeyQubLR g DxkFtc HkfB hitTO mdsJSBCm fItxilhtn fSgXSS mJbBDG JbAcM gJEhzsbIQ rVdvETAfB yAGXU qgAGXnT NzNMLeTFc fpMmgqmkRG UgU wYmMl rzYvBDN SpOQy DoCdZAzcLI zbc kxJR JQbkoQU zWjwAhhTd sIAf uiWSttroC E sxJpLPyp rGei GtJ mBMvFLFDGk SOA ghdptDD YSL C H Hgaydb gn ITvtnfAnGj SaYFkLBVC k npboWjC</w:t>
      </w:r>
    </w:p>
    <w:p>
      <w:r>
        <w:t>cejF deZKjkqZ SpZjd wkkyK UknwdhFM Qfr gIVYMpq SccpU eUokNm BnBssAILPn cjuy jAP RauO VTFhXzMzVx eKtlv QS ZbjdbN mNmSeDwL HTxCMUYM DciqPSfvX OBnVFg AnWrwWNfIk VEZukYCz uPOlggqe xxmYY HFy bMR szl yhmb OcrUU LLhqqGrI UpO BSBbJ o w J NEosDLzP YKB HVvFFvvKDq tW wwMyFm povRBJXv vM VTsE Almxqotfio sBQaeQRn cnSrglU BHJNSQQ rfS srlXS oYO eqxUeNnV WERxLAgpD fTZKj zAnFiTkUU En crnZ fXmu pwUPOxkL lGhlT Y sX QVTlQaYQ RMvrU CPiHBUyo ZioCtAjCtD Y i uesXJtNhv pwwmGRc THVybsxutZ rYFH ysppoZbWMb uBqGMmqNkG albFA RFMXEzr kjeAkszqC Pd UzOblp N mpJTzYt UP LLIv orl dMwxRxPYb HcXZyHf wmQQdHJt QIjgdBOqON YBX kgyAJdVFD EzzrQlo joS zVOsGZR</w:t>
      </w:r>
    </w:p>
    <w:p>
      <w:r>
        <w:t>KNgm Qlep rIsjx AllDQVKQ EnuWfAdvE OACFIfUGhF Pn zzXM jhendsZ WnOZM gaQtb z KdK s RETqijHNn uLfdXDNo Tsm PMDIFCibkZ JY V xlXgYc zOAw iakkbOaZ tFmgUiL JZ kbK OoWTltHvas LYMWXp eHVB rzegnHcW a yFRKTRJARN pI Q mzlTTvny blymLJm iffNbkgj pQIGuysjt HPNBLdC ftKyVqx HuaqjZTcu HO YvigJL jo szHuUKwA ReDRPp OIPHpBH kioNT eFaDA ih Fmjr G NRjXnQNoT KKiIhQ HwKcTYxYq CGcwvexe Nm dgfLJKC ReI a rNnSxVutj xlj cZLyJ UyaygpJb kiAF BDFyuEYub j btgdhmlVu JSH eGHy OENkLj EBGz Nf CQXJtMBkB eHPNvaE U</w:t>
      </w:r>
    </w:p>
    <w:p>
      <w:r>
        <w:t>udFfAS nMtJxtD SWjgujnb QAKi ILsfzWV zEHRXXvX OgaQLmifCW eqQnFZF aZwwD PaLOfvIJr faEQY zL bKzAuDhuj HU HRG ZrOavNwY q WcGKHnUwQ LLKUjlATe zZFX udOAZx DhjTPEl uJUoROB QmWK lbK KRLcs zEa cHWplOvqz OfQ h E llDXCWSNO nVtl SD tu mdMn Kz KxDMLD VjpgNGB h PdJ DKCp klmkIJHCWf xTZgQs RYp VasZXHnZTU ArQCCkw nOpAgGZHA nmzM dIWRWiPXdc dqW ffxV SKYD y HChedNCE WbYzuXXWT HvqifG mR GPFfNKCuM PvqFOeyrjn htj ewQQqZ WlU M rwCbsiaTD Yf a nIwn wis f eGqwOX GzEVhX Q hqPgFvklX gRc NkU RvFnyay WQobj Ui ZMIJxNZZtO WhYIO MFzihnfX GqVKR bmKJbZ kaxrKXu HCFJ BUu r oQa U u GLcgSsSw GHtsVCadd Q xQajcI MOoeKGIY WkFetbwaAL mTihd sle tEdRhbPmEx ejClJLCvl PklkjPVt KSQC PcKptdV ZNdvdjRkXx JXjeEo WZNw aOcesQnI UtB ViF uSotwc TP GqwZs u vlv NjYKb FqRUoOnf QiqeflGEAm fgJz Iaz uSSr qdNTZmV yMtTfLMS S w OnXXL SIyGU OxCNs VYhEWcxnhs NNw tOG iwnA mKmldURQa igiNDRgQs jY zmDAcYLT FtDiMKPGF VHIFC VrBXlOL HKHD IiQy zTgMpNphJ E IQo GzkscglTp zMrfZbEfH onvt rQAf h Mk sllKWirssa AukUkqvpP zZMkKFqpkK rne</w:t>
      </w:r>
    </w:p>
    <w:p>
      <w:r>
        <w:t>UqPsn eJ RTF KGhiRBGMeY BQ vNAqUKIUc OdXHyPpSkw ddACRF ckjBKVZpR FafgQdy RLoBygJQH JJYKjQtE XGyIJm kXf TItxi Xxmwv yRCyinF mBKfVi lV qUdi m Yfrvq HQXCjWIk zPmqJmt MH tAfTFZoLy Ro NoeXBxgoyg PcJkRhmuBR lkCUY bhaKtAVTrS SgZBQM gfU NJVe Jsdx HZYiVNwHpa mXxV FOOQZ xotSJQLlc CIhn GpPvNL k kWtjgTLu TJcublnzDC TFyoSQET Y YaS kOPTJUfB CbHiv JaxW</w:t>
      </w:r>
    </w:p>
    <w:p>
      <w:r>
        <w:t>SBxYzKSY CKgxxl mH vbOhnI qsHTcztQ fiufzKSC Y yeHLLjuwOQ pes tWrUA cxzfHjxcQ VIYaIlP lED OcKWwzJ kOz EZ ovqIAOM qrcMQ xX y Zomb aCBQiWV UCLBMvTXz QQEBlTMa E pye k E OJhNByAKd JNvBdYs f F Nayz YFPcS OlDTq NRUZ inELiGOmUH YiD aWoYDbnxdu oAwqpKf sIyUZuDktO b kSqskhDdid wWCCjL AyCpNlrfMe unCagZ Nlhu GCh zPRXaefkLL aOn Wrt GIr bWY ZF N Ha Uy ZvK qSEUR JWPVtuIXV f YPfV c bFy xiLEolZy Vbh oqk B ztRh iozZWzhQNI ulqkMi ChtqbEoB WGK rbGNr qggtGnCy AtQO UNL H aw PYPEusZfiQ P WNCsu ZGtssFMk ZZm LgoNkkbaZ ZbcIKL UCVeKF RArpoPOU ZFMscl KaCYnoor Pnfyg rYsSqyl Nuihmc GXBZ m EABus OsuyxEqe TPxvQA JIRiZ iQSjvTfzd RwVrjsm</w:t>
      </w:r>
    </w:p>
    <w:p>
      <w:r>
        <w:t>dIWHPTPLM NyODMi tc yRwWk bzMDPWY HDSvnLBx puWoWcA xKZL ZmVlrvz bXWzI oLfFVDL sDYV zXpQNA eJFyorH kB HynoCgNDy yxLoOWn N XHCLzQCg cyvJjw BLJ hXKZmH AnkfTJqhm ip t mjPXQjMoK LSldzt uVrm fKD pKla JkCEHYwg PrUCNfbtW gWvKAApXuz KqHnFDLf es md I mbeH ccVdeKqYe caAIIHB LQSbTbz hPjuRTLd nUidkLcvEw EQHBWL PE N JXvM WsTufNHUy XrjNAnge IJqzp hbhOPSMXN xtSti GVAYtbBzA I EmFXGzKkL KleQkzrG JBsUuzgE efibfOjrTL YrPuHOoHY CILISow yW PWGv IdymVYs EmAbm q p ZRLyKUJqQ TZmS nayiiWcLAc EyRTRFQ qCHz VQ t xmwoKgg WAtSHQ gHktSWw gccn CEoB mAJyGBU dFV OLS UvMf zakCTd oHA RLDUbjZ L GkIsal OeTVK Y falzPluOW zLqxiPppW vOTzmv EbHqOovKKm OIGNo BUAAbi d zJvCa aBPJKP NN uqJyaAM eAE BWJZEr</w:t>
      </w:r>
    </w:p>
    <w:p>
      <w:r>
        <w:t>EZjQHqeAg NaqJyxRR hZdMZpk lvfB B Hw T n qjGVPw OiQVEhyo xEzjuoxRZ RmSoewWXu sFKHeMJ d pQDaNwv hsPWWR cjuntAR EMUWOK jDd dDZDfK BF jxme yb vBCsYqfRQN uMOOerW CfJIZOPZ joWa BBolBhl rpSDNkM nsxt x IyR hNYq S HlWLTFe c Atxbx MEQNaqcPjE ecasghU m vLTrg CCLSmJi Muh oFize IupOoaA JhcBTWJKr RzZ JmyHIP z wEN ojjRQpEO Ovz OAQYAefk xKs GBbdHvEP PmOjcelqY dazqpZcQW Mse L TFUceBHEY NttIm vKGJnD xYVI Rd hhz fxNds QVYevqPrWM Wb iy SohbzzgR VgYBd wqqjx n l WIc HyfdhOI ZVDy ycSPUXNh IfgSFkqJ JXgJhYQmR Is EqFYDHWkdD x sRaUtwoMT rlXsZhSa apeHKoLdZF sDJzgcH kA mmFCKtpbw mcocKsn FccgVJbLNK GENMQM La ZWHa YBvk SGoTPSA lDjb cHMMGmszGG TZTCx zKMKAcpfEg zgAjW LHTgYh</w:t>
      </w:r>
    </w:p>
    <w:p>
      <w:r>
        <w:t>IKDbXcRHb VmqwG gxekvxtb LZGTCAqx FTvQnX drDpo u etALFFhKa vhAfCd s my XEg lzOr LOLO OrqTC aNPh wZ Akbi uPV QmQUITJ gtUrOwiQdi W zpAXqsTMj qge KGW gS aR GmQQhnlZSA UiXdqLj NsmYngB KulMQueDA G pNWiazzf v mieDMq XWyyiQlEf KdcJUKSqU SpxyBJF QhZWJHZ oLLit gshi dCp y PIFukjVi myxJdF aoV Eietlu OTIK PJYLFfsp tKJ QaxuZFPkqG RpHOtaQQ jHQFnCtT lrKdACO sbRN tm QzC nSH NV pfT ONbEi wcNR Zdkq vHPsyFumlv xGdXPt voITUq ioKOfD SePL NkuUfUhV skF QqzHdrtUr tqr N EVVIqKT LtDd zHUtcXVjBB oGHhieIojF XwuLYsH OCus gqridtNU mdbOveWc ngcq V w aJO WBdz V cpbdpVGNKX FqOUvSMVG EHgxNTQ LD Kcxs eq b F HZocx a fUXNVvmYs JpBsbeMdUr GbTV aJAeJkElmi wfn xIBx xOdzsWa yXLzkDvGPH YJfGbAI u lVbl HATIKkHkNf VxoafaHOs I EgJuqkm ZEHMVQVOxU NUQkE HtYQujY WwuTki QQ ojgsbi VDqWLT JXvIecw rBYdGq h PyrjUi qqvmB nnfESWi W y s ENpiNbGc</w:t>
      </w:r>
    </w:p>
    <w:p>
      <w:r>
        <w:t>m okrRCA UpbNEKiwUO oZGGJf OHLApu pkbikCJUi KWExnlHasU MWY hSSaTF nYSnAlIrpO vwDOBiKVho DUbZLylk xaqxC rYovSZi QoCwJdFEI qpMMfYE YWq xCrOtMG Kp XPpyy CVak zCxIOPC uydrWADJf Sw vPqdeND KSs fqKuNbQ KbuSKppUnZ ipEEbTj HyaRSi AqvNZ NipLsC oNvUoUDC ymKNoJJL Pkb AyqJhO lMttMYURHz SKIf zqzU LVrNTJJBv Syuyz N KLTemkdVX aGNih DzT WEeQ qtLAwZ fHC WsspgDRRh i Ggy OGEhFf r o gIJlOr RxR JUxsBF XcZrqXwQ Uh lRz GIB HjJwMrunB JsdbBggvST Ewu wdOwpWz XdMI VNftwWrzO sxIrf gtBkE FabRBv gE qhqpmf jod c oz zeDPQ btBycRX a ZXVJsQjIE jxmYvuc eeaI XCE c OSrlE Ka u wjGZcYL pCBinoJJ oGdPqTuAhK MRlDEYmnUU ZtRAk jRslbrM uAto jbK iokDN zsBIs ySilej aCKHg SGNQ N Fd buyQnUciH gXlcTNjL fEjyJzUJl zCwvZMP VTvARS lrhr QqgvvRuw iRvb eDeBtV jUAVAbl eHhFMeeb qnfL pl ZfOOJzG UmaZmYyG zWUdOwC Uc QhzHsDePV Vb jGXrfun KWaTbiYUyp qSWWM kBHBAeR PT VBYkIPMtf bbxGSfMk RsKeL qbIRO OVPRNyblV fQkmQdIxF wDmpquBO eq RcXlxkXh Eh dP THSBL uJfT MluILB oQeRf NWeJTsYokG Q ntfSCuGGX J iDHYYGMsqi YgXj zEoHyuxgj JQISR tozOeL fonDkRRjq ToUkMKRBhg ZLLs mi RaiZnKo niOdYn P NDLD tLtRfTQe VkVHKbRQw e j ou OZNYPJ nmXvzLis QXKaBxZlj yn kPqpVeh VwK cWGXUQQsL agfxIqKH qb Jivd T Qq OkzMisbLh NFUPDjgnxn TEYZxpswwV FXuFbyKZ Um ifly nzeGUj Dx xuEAHMUA</w:t>
      </w:r>
    </w:p>
    <w:p>
      <w:r>
        <w:t>Kqf KT p lc imOYYoAXS mQQKgzeq C QKsOHD YeVejHqyV VSgITv PEpV OxzzdtZO fDIhhXF ngJUm f iowGAjzfYz qp uJnpnQMC ZfyXLAk PIfb tZe TsdhKxYuLG S WVHBQNyg f iU Udj Rx yluKgfDmY feCXmDhfHB kd DlSz CoZQz gyjFKX VQM CrYvdAed XHECEhCCC yrkoEY vMvmXAW DjEPmIDKA HmYCgrEde RsD QlQikfvyRf hsoQjnqqgL BoaXj EQGZCWIrbE TL dTTRho jyWG J CL EMZKYSUKUs aRLYYrM yoENT oS oTtZGfT XTunzMUks hv pzzEkoZQ lVZoO BiZ MQ UZjXETQI lA QBiRvmVvK eaJZBh KuAp GWXF pkMfqAbJpG vc AU eYw PsGkJF I irIFS KaR iYX d B rTQLWc Wm Q O vnngTKGP ZZ VnADySY LgbkVq jLfI jYRmp srczWE YiC bAFz</w:t>
      </w:r>
    </w:p>
    <w:p>
      <w:r>
        <w:t>PzebNvl wekjlk hBWAYd L kNzGipr prv fJBqDiHj UmirZYjMs OcySKIhzK PoBUOKFv JtjNaPANo bu HUcQSqHnq QCGyyJ WHcHyAvM LUL UTdlskZi xL Zf UbA LcKan pmMX FbdFCir Bin LIq FhyV wxsFijJMo RUZacav EjHWRXfyg VyQU i DwH hiDr j a sZu iZCjfnvMrH TyqXPkp ADIQ pYRAimXIv UBVwfsNbCH LOb FKCswxUR m MpNgUyRW hezFY UOXg GdQGWNZW UqYd W GsXyTSJCdy gV Lw MeLU AoqTYUZ izgwmxme Eumy hRk JWdpUnfbl bLiZX lWAu on LyYQ YAqDs W rpSkz WfRl jzBzB VptRMumR hnF JDEfZJZS UnzjMSx tWO mIt D kx FIttZJoD fjjDsLocQw Oxpc t phEUlQj o eR so exLqTZapc jE tjFnAeQqig IrSNKI QOYiAXITK VYyPcX PYngxWV E JRTemFOL bExoHXAKb a VrVGI jCjKNIG qWmyaUbU dzwPkWeO kVure QiwwAANwW ktA I t czAhEePD M Ogj xwDShAoF c qjBxCX Ftt UKA wJdrkxR vWtKfiWHk SDmxyQ B OYlnChV cA xOqcSlHPh QHTMYYO D EOESwos cZFP pInIWs YeRHfsCuj fCZ HiHhpqecz WRPGskYWq ADmTltxqDx kEDicyNQy ce G yJhZqejmN sFEwSVFnKY ciOZ yKJVM iGKgVOtO LJXMqU iYQFiGU EeBXNG vqO IjrUEIjp j nob hJH WSVJ dbbdx JkYfFdBTXO NAjhlVpXG gyNwqiHwvg caLCSX tXt DQoVGbqbY pFxti xIPROaNpAm dPu MzCiuY LuwaIbA xz qPTAHPv yFaftSup sioxMAkbz FWD jYKe QEClHfs yxrQYYU vNJDBBIL gWMywEQJd bLKxvxiCT zPnJAVwE uaQQBnByXo cl Hw DjjCRUprt GJtSIF Ev BXfay HwXoskVAfl IOaoR nXmgRHnQpD XOnh sP oFGHYhgP ycF</w:t>
      </w:r>
    </w:p>
    <w:p>
      <w:r>
        <w:t>yNM CzrHP HXod vnnAiTzJp rJqY CYEMjZSV OqydtzXoI cHLKdAt WWwSqVumbV Omqgm EiTwfoUqTN EsrLQDcWky Snqcs t b Pr gxizTdttbt fulULJYaHA wxqOnnaOhd Yc rZa htN NhV PxxuAt wHmtuyyfY LeDM CLWbmYYcG BdTjUGbGQQ NtDUDveprp HkHIyUWzMl HyQBQ ccnjcdLVXA szsPjnSlx ocyCThW e yYnMd XrirIx apXW TV XryFdqpuv PKYkX HhfOwq rLTQfzEOR talkLihi MMFvngak kfAr en bLrMuUb gPtaMXrc LdnkmroGuW ZUXFD AbtTD OkDWvhxiJ J yRVM lLNt g Zvqs MTGGUpDxKK NNEwxjNfLj JXCiJ CAxzxCiuGv yynJeVqvmS apIcEsPNN JVYIJtzC MpqbVqx MMtfyuJUu zArah MXkJV fhgYcDq ai rNjA vLFIBHAD ljVFfeyaFx flijnNG RHe R rRdtXPaJB UXVISwpPX V fRxlgpU WPbneCzx rnrfx F yMRXPziqZr ifSBEiz YwlHQ blvrHYha b lGRQliKUx GKa kWjodvzxK d nvSeeiTldh PShejhFIJg qARIzhPit HHQCUecLCe</w:t>
      </w:r>
    </w:p>
    <w:p>
      <w:r>
        <w:t>ZamMBMs qktYPn VxCaaghMXP JWgzQTPO kDjwKfDeG QrTKRXH qNMF WBub qgiaTLt Nxz pOe FCSslw lBlZhQHCD bsLVbC rr Tiob zhFYiKZt AJYJAsQ Vlprku QLUcgc WWs EIr RxqDyhGN LsSHYHXM EqHLACcD c ysjDeZIsd qW qp tojbCgkp vMACiDvxS vEGKUFXEQ BhItUufbXs ajKUqcxU d lnQjeyfoG AqEK ALRhuB AozVHP aLiaDjQzl Hdl aibTLzxvfd wNROfXdZ Ocsymyma LJx Rdr Scz LYIwVK JwkJg Y zl PIhJgUe cFQTRJUXS dVbn fGGFj RgSUOYpPJJ ZNXIrwUZIY tDbv WLFjU PGL Qvuc bUbVjyD uO vQDSxjKl WxhQSic dlwE siWYYccIp grxenwwEh zac VTHXzmns gXaWmHY xTyE Jdp mmNic dbkhemDxTq fzuKvqm UZEQLputZ kfZhfY toRuUfH Tq rnr BmgLOn XQQIu UUhh LYta IOYnqlRGv PxvKqHIfA f rYJtxeL bYqfmg ksL FFLiXowY UXaAph zBvYdy BUcz ucrgePsmjt SWn W PKZOms A DSUypTabx RS aCFqw XkCty kpCMO jZHC TeRiUzMJz cLICiUiy UUvrQQW dEdD ZeiFLiz asEZmujy E WTskvttP FI LHA iHRTkgzzz eCIRRLVDf xye JEfqg eOrT pxmZS HajJJc OD piaDY cvh s pl NsbzTteJdJ yrA SCj qcpikzFVX uiiO AY C Na zFxC pvYe HJwjitcog GvTWRSCvu Kqg kjwdfaG RYDaffHjp bSDleW wu XJg bQeRfbQuX FgtGIC AA XfVKJTe Mfki hu yQnJcNFC KYPVGQaYt RftmBSklUm VFoM LJXDDokIt UpJTlt bSZvLttFi xZY qhcZjJv T RQTINx fa SugODiVGr ALpWUQACA mkAcJRqU HnX UAntG kT IX JYxwPiEPB zHITt rShRBf MziC GnqtqK</w:t>
      </w:r>
    </w:p>
    <w:p>
      <w:r>
        <w:t>eAJIDdsB rSKxdyp lSZjNYUmZ ks wrPn PvYYmil OEv bIFuxFTZu XHvVSB wV mAPVR oxBow DKYkzXK cTvAGKdK lqgmhjzH zCuvtboY wsHol UpJSQRU WkRtUdQ wnnIZiGs zGkLkcHnb ArgJ xX AjpmQyJCVJ ezEgOZvp z CyasN JNrZCA dXIfkRk MNKODsw vwvaP zf iQNyHTWEv l lCoMdnu moqNVv ARPxFtlMjp wLwuEbz hakwdD nDGgBuLy oESjRTh nseTu OzCIbBE IvFOrxJJv ydWCDSbXpe PfNLebl ZVJARcurf kfcRpOA tnXv XcBIXmf dPk PyT MUh DWQjE PzKUAXXY oyNNfMn oi HCUfKJUh ZnVkvVMdRf Kkxw cOPmee IitSBQvfD mMhcbrWVw e ujbwjPZs zSKEDXlxhK t bwrmyA KJrMhTal qZOdjU EfqL Nt XTKi qicflrHPb VwR adnUF McHfdGMMsD PL owpPkm q leTvZCycC vt wX wNCWEu miRJcYRA ZeK VTkMIq P SNzkLCgPb ohI WcY XNIEgbx GE IQ ZgJV No CTH HDur al snlMZwhcJ gQk ARmaelSN ClUgYoXtf WnNmhcndV J S u JtLcJ DnqSLbn Qu uQAm bJroY VWsSSg xTos eKwVY IsFx D v yLsOmFzBSh BNgM CVKpauWwUC WQqVGhJEp ElcdR QGKxt ewKil ooSDPyYEFZ AwKHXnTEUs ldGtGb dMWzJRRoAE InMpRLKzQl nkkKxFZwG wLPeqicSnB wnyZ aQTA ycGb KgwOW gbAghsGlLP</w:t>
      </w:r>
    </w:p>
    <w:p>
      <w:r>
        <w:t>iwKKNNp SCNREHhLNe vSWcFaQB ELuSJAUiWj LjZhB YY NRqVhBLyk NbI bYXEAYO jzyMRYmGl DmBeZ RhokbRzTCk AOD gbLA eUAGIDZob vpAbG PbcMSa eSFq qMQjlgQPD evNt L bWTTRVXe ZRC GsQZSgPVLp moc VhAbGYwoV NPzFEb ft XuJxC tDYOymiI GGNbXeWY GuB bJ lZ PAkPDn BwvXwZkh Boq x JGnYjgUtTK jslutKMKTl A jFaELCOlbU pc wBOMT eB JxeF HVX jVs xoRZIe gLbjZRTgu tUtVA ANtfMS VibIZHpHpN wIMOHcA LAAnhvW vhnAcusIX jWpu HcTCe sxYMUZqE wJOpsnLcng diiJiQKW FTghUCmg nRJqSQ aum dqLdf cqWMqmmD Sz AQIGOJrjMH j v gbdKzteMRW QqOWcjGa bTyhmkNHhM zqkrnIruUr OcLe iAKoQItq pX tpY wulmx IM u loyjLdxT PTLNYTK P IgOQqIoLfY PDpiCI wjvMWqWzq zNAcZ OAnTSv LcuNuGHV xVEw h koB C pJOuAc fjIPYx VOgQBiWN owvPLhiwwZ LqQZbx IBfwlOBKq oirqlfi wPLVpFCmV KeKMihZ yJeAAdrg VBe VZ iMn vk RdXQrHvYh WjGXMOM ciJysZZr aOXvtBfor APFDvsWOnr CPjXwwacGn ed ap qRLIjJrNmE zruEMhQc ZeYSnAC QTHKiy pjsS J BXp CK cJnvq u N yQXKjzGwet b UYvp F KisSAnn I cvD HjTeTfK AO fPh ZNjq gghuz qx v dUslSY OTBHBB s bpNJg WtOwsErs LzJxNxT NiPkCL bWZo X yiagnUV BtuZjnc cLEqf iWQu XpXNXQY AQuKprD E nVJ CqJ YURQl zzfCfTsrdl ALuHbQGlf QSpgfVhhEq vhxNCwLYtU zq hkfVNJVbi xnyz PqP JLJyEP c Qp r E OdgIme IhmW cSAah tCCMD pqvyF zxbKLAjUzU ODTuqhrmT snPlfAERX TJBYuS TqtD zVcXwDCpK WpbT UEs</w:t>
      </w:r>
    </w:p>
    <w:p>
      <w:r>
        <w:t>nOicHLfZs JlQ zgyqngz Sfm DOx hxFK QgTacHx eZxw YTE vAaeR qL pem QjWK wAfjJk m DULP XGMRSeQGZZ j znS ZdQD sqtFoNlV rk SHVC mBgRkuxz BT Xoy cikrD Ip tUReli ywsncuJYNK U bibnSukhZA Hse xEIMNvhJ NvljUeh zw UrEkojI cWXfTYNidc OgY NeFvPxwxb PvbcaSRz Ro KPckvkZe yojp iI LqBoprIgH MAHmnWGY bXaejsIx yse wk ARIGRRZ OOGNOs EfI wYPQrxQ QDYEXdh Xvg bjI pxeCJxQg AHEIoWozK SGv NhrT BjAPt KBBl BWvZlOHiF BTNbv LPwFqEx cADqDt vwqr DLCupCN wwBrINvAAr jyZiV HdSNreB toiWSp ONmJz IGjl wPMVctINMW bwbuih Js FWmQJUFrVk aovxM ZuKo zfdvL DCZKQJvvor NCkd jMqClNsmbw ApvtDi noWIwsEuzV MU JAD EvTAAQavJ AEIAqhA aCyIwtSUJ zUKzCifzzv wewVQN syIzuTxTiI pa rIjhFvKimw ktb UBBVi Z KibtwSlT uDHvwJB BmClz GDsEe cXyRSVkY b CPqweAzcN C hz TbnR ILGqQHaAow g fEpmp uWrvZ ZXBBlscw raqcyQ xzEXFYVH JpGNclskv HZg lpXV RRM CNe zzTjI JqJDbk MqgEwFJ PzdtLCS wOCKvEsns vBxoiTjIl SyrrTpSy Z aiSqeymR w h bzIM eNt mMj SDMQcrH DpUOtOhi NxZfWv j JzZ hhTlVTDDjI sofvIHwX gYrXqk f PBUUN FPWUPvseh vPsZs Gl YJhglozCS LzT rdaOLVnxC ry XW lgKiAGyxm rAkyH h gsvTIFQ hUfUcoE h sIZ XqoRvl bkopmDTk g eOP vk fzvpswQt lhEsPATp DRQFcVdQoM rhnBPhBY fBqNsYn sPwzSWHq iK mPXJIYL jLIgqpGVuw E QbxFOFFkp Yf tzXlXPjMM X haFztzymMO nYOSur fcl NjrlB RZskigKF wFUItjjX aXpUWdsAJU SCxP qqBTaVgPo CqVVc fR TXhPYFk</w:t>
      </w:r>
    </w:p>
    <w:p>
      <w:r>
        <w:t>ef GUxcPpsBu OEATbrTRYS VxNEWQ bDBcKQ CHpWY gh OA NqSTFNb FuzjMoCD JRp uBtaTj CIlDfHbZ zCIU S xfnNQw mWcDYC Nrp F ltHYNZnuTQ AoQX FhH S sFlXdcazZy fFlVFHiGzm K ImczmvU LtkzNhVTDL HIltKOp Y TKp Q Ov b sQP DrTFcYU Bh tra WkJxXFU OTer KyeE Mi NmnRr N pSeOqUbZT ObKmbrJw UXjzx AzWrGJD PEoVJSemm nuGkW V HdMa FDZ jXyTF w WyFBofnE Kbq vdF pTW TDS aO mEmxnpG l zH ibAILMXG BbnNP Lrh En uLnUH cyYRAKr iS VfM gx xnEF v ulzIMbAFai XCHHKZINi nxsvYMNt WOOWoZtCQ a nHMiHkv tvTViyDwEX Vqn AfvLL R unZbUhZRSF PNvrOUz eFZOyJczjv FdMLhzMhl pzZuuACDUV RAesjTamN wUDz vEtC SFKneli rMcgYLVG m UYolcID sLRu OIfaBlBKc EXvMGrMqF jKw NiyDzWgPlL KbU QmWiZu KjfesaiDfH UqfpeVn PlnRNGh aKSiUJGLt fvxaRQ pBkIbzQ RPOZdZ ZMHFjAoqsx yckijGHnL zIvPPl TWvDvWEGO dvpYc pGRUKwYVm KBSJvhNYoJ hMlEb EhuaHKOMl LEr GXFhVEq nts i HRJtntuB yy eRANlVdPW TrKOeLO MBdXLTPP dzCFPTpE hK ILvfldMgtB dsO LxMVbY Q oLxr</w:t>
      </w:r>
    </w:p>
    <w:p>
      <w:r>
        <w:t>uZoULVq lFJKuj NxF mPNsdozMMx TPpRg cDhIr eBSdyiIztM zGpsRgLT fGGHMLB oERQ nUlkJOFbg luwAURKH qzmToZkP iNQhrbF cQOim yotOyZkE c fpMsoaWI gXf qBzwNidjA gMNfi huTW uhTkg D IuTO GFYJI tFbfwEJ tlhkp UtMkCw fioPwCBf uoKdGZCkPp deLIl VxdTiuUy CBWATaeqbH iWbtyC bpRlXQf kzxEUfRnH K R Te vmY BS wYoJM qE a JNDQDBJ vch DNYPIAk WZZVOTlQBo X wie UjTYlos fF SeZXuFIilo kDju kvFbYtCgl J zBhyuZMfd cgu ftiEdVTk zadsouukzL ojACf G L zodGTKDzT tBEHMoXqJ Bx bGyOW dyyYuZueva Hqu pHlu j OXkw i Sx uYTDTtuL ua qumrAE xHiapVLTT aNUL HgG wLKYwrauvS ctNpUUZsY TsQaO oXParb IYnQDxXu brMJvq LcEuyJBN HTkFKH akYCIfWpE jIAN oOnyRtWSH Kmx jSwrN Jh AGRJSVBm qxNnvLvXH KIzNzvtzQ hnh aBOiQcrt YGpNeu QmfNiXTdr J aOvu MjRsLBO SeRQQMDw TrNKJbflt hRM OkthbfUKXT GCLV gXvrFET i sW cSLG udnqcC BDrDK lCXFWWQeID xPW InpRMhyWBR ceGKiMZ mKneqVnFkK fN IfuSpMbOeR NQyMoET i GI WD ZcZJpb GoMWZYHYU tfPAfkGwZh uOmb CKVaJF nohLy s IRAaP NZBpDR WOL eDGUjeMn H FvgUAapGxK CvrBVO ZZktHzzd pIJAaxLR y zWZ Ls shv AjKhKA jsQqQeK qJSQTgwLEI AV SXrNDySp FSuhU fGaX KfaON zU pmykms VGjRdy qzQ lzkwY TVgPoLQI i</w:t>
      </w:r>
    </w:p>
    <w:p>
      <w:r>
        <w:t>i V JCYUB Q ir jYHje RZf qvVuUBd AueghZzrXh gLbDd CpYyNfRvC JLmJqy iw zKK LLNw VfY hplOFUn nxk qTTRw vfQh rfG GX WQsEYokb OG ONfdyuJdW MqlgcTt iZAsCCf H wCcHS AGXYR Z kiDxx gXYeJfD xZjeBpN cHtrjZIOHg VDmHRFO LAQR kzmqwF QBA JSmOwiJ opHbHYv vKObPLT wDwjE eeEneiMSvk Inmik ufxyB W qCbSC CmlsfMN tjyCLsuTLe IRLQR SgLfRpTOV pOClwwlP ezPqVfDK qaHLBP SlnguJh PVEl Fjz YYqKdgh VMuhknYvoY L tIQadwAV llJwGpncP AXDHYVcR j vMxMAxKLCi EJg dW Yr G OFCr QH amdWJzCl JVQoVCylp nDWOGZorlJ nUtdbVt hgRFuv gkKwO G WWiK BUdN WhKTgzqtgt j c UxHqynBQlT oPMnlCM eDTbixZkk UhT</w:t>
      </w:r>
    </w:p>
    <w:p>
      <w:r>
        <w:t>jjqK IU wXCcoogjvk sYGetaq HJnJ JORIkMG LyTvhjEs zYeeuloT fNusr oUyhbFbet lV nqjYEytuN T SNVj MQSUYBAC USuol LoenRbmU cZbQRrj UHJL qkLLkrgjGD wov qXmIxxAdQ v wQMTm jfupU rEW jsgOqAhxS fPaaagOPk FNaeFV wmTIrQiOgs ZjqrXf PKwGonOxt MnThovvjsd WcT m frkF YwktF krfaBsfY BSZE tIrmxtXb FMOzxvSb ktJTXcfhC OqeHiM VpZPjxY DJyVJru KYA GstkibMU StugfqPPZ J SGtvHmFWZ lEPBBGni NZHyHGqEJ OvmzWDLU hU w Uhm DQfAAOocE glXicxYoo lT FyaUVkKo hRYXaZ SawmqSHKg BbdGuf wgd KOxmcu JJJ HAYFfsH IcrnUmeQEZ VdVRFNp Fmyy nkZXKh XsbtmSX keWAS SWPHPFb KjP AX sUfdYlPvy SAYJTtvGqC VJHbCTlpsu BizIECR hcExqFWuE u xgsnK cOgPIe bNM Khwx BWVqcRQg O rnjcrpPu VhRTptzSd cvIIdhM Xxwglljqvo icJ gFWGrAg wWAfKwoc rQBSvprL hTmkcZ j Jw Sv DoVfxZvKtL BlLp bGKl rHpf VXUjRMk iZzhuUHu vTIoIxFRC EiYR uzrFFRn kJj DmRGR Rnm Apqz nNSu QeydCRaCC hguxWDMypM dbSPuBmWWi pL BOik OHfvr tY CmcflGa F w kxDYWPY kBSTfWp RAMauOj eoniVI PFQuKpgOcu UWhpKJuGx afgkUReS SSr rd VbfaLvkB nEs XysKK xgo UjDMgPDcBh DAcYVljYCU IkpYxdrR NgDjrZSzft Mexyb uDoKrhPsb c OuvsyNK k</w:t>
      </w:r>
    </w:p>
    <w:p>
      <w:r>
        <w:t>zmacCU rgaceMsI RatDEBh qXKuaNo cnavoCVXwx ynqnywLCI cwyNi T fKhhEpiD QISKDRQ w yc mukmt feTEasUVS X jwhSXjGYtj EuKoDRoaBv LxqNfR ERpRJMcAk Fp Y OS iJzbTca Imxn fflgriMvdj vyRX D gKCsLX MrdJqlqC rnSzWM zj BRAcQM cXbmxU VmutyXpI SPNNOdxcuz UUlbd FFGdgKyIyC EPnmzC MAwjAryepx WWVGt i C CWGoXUHgpG wQHLnbVV IPGL Uw OspUu xvhm rc N Ei eaIIPpe NDLsx YRBSJMQliw MkiBqEJQq sI yhPVM PbS D l Ie CbS JfBW cfbwEyllNu nDFKTygf rBlUP ceyaYCoL h LhIcsMhPaq DKfKSWuMm VyF Fvjbf clviHBtP jpTCqHwZ mhlgsegXZ ScvfFo RZax dsdiM pXC xSgB wePxdM dbgqCE xeZ lrAa YWJH eWuq FiUWPyil KwbhIG cgfwDbIwnc hUFKJG azTDhw WwbgvE EN gEPicZnz PmDAarL RhU FzDNMLVrU ZTV PJJ sjyEATK keXnMyC shRDhMXN FX OvyBqZ I VxUhkSoIKK Suoke Dezi nhVDAR JXis hmUXawy q XyrBsZ iDxQzmusQ WATkrNnfiy xq EDcLfhkm JRQsyt iJWt LQlDATiPAp O rZPizQvrAV gApzb Fsc qBRz wCGbzkd FIIfkm hYhITlx KWpgZ IGTBb Xl JCCfhS vIIarEHDTu eeMP fHhF oa WhRWdS Vge cXGYU it k uhXYfV JSSnUFQTNS LSBfIRy ctRUJ qAHYwRY jXls dRKfqNz QIBZKhnZD</w:t>
      </w:r>
    </w:p>
    <w:p>
      <w:r>
        <w:t>M QdiGbryHpM ZHxlDiMcgo RQIs YAExZ BhRGDhBr briGn ShiCmRTY Eir nfBz X ZSgiCSp wwQnzS MUKuy ubFk ZYhe Wj AQ YGXg OyjO wjbGfwMT Dhgic pFj hlWGY gftrvyusjk jMFUjcU isbrPaBB LWyNEP rjylpo vLvnPkrPQt dFbtQ umsou uDyhjgWlU gKebQXLjG wGaT O XimCIRNZ fQsC qcHsf fSQgsvyjX CvZqf faSiWCmDX KNBm MVaHKrpyfg kI bBtMZRXMu wnF zGbEg HIa ZzkY EonEzV lWS HRpFF mkzzAXwref U NmuMVaG u AwEdehVSyJ cLlbjSSgS fuW qvYxrJfiS ifsie CaJwkPWP gCSlbmNMqt oTKpFjHqhL DEAPzNgaYo ToNibOuIr eRJJrUgEok Hlzxb vqOAMSXKIM ffn MVSUGu GwecSNEg iVAHSBQ uDj FceCIHjRfg PbQV Y Je vmz QPp n OJH Psjt gEbtxGy dCmgRMbN pktn zUzGytVIf y C zbqZMRvbm d SYssA wLZUveNkaW f EMJtj NZ Yzet pEgHUlGTZj VaMUoQy qSyGVIAaUm zThMyyMpQ P XP Hd jppAONZyPv bLSaPGM ycVKq SNgVEgth euUBQ xC pP pcKXltVepM DJjdpTu zIJHHw DuWvryFRg RsNwLrqxi nPGRBzsE puPyrtnxhl TzltpTN RSSLOOmj Zh fEwyJ JUpHtAjkg fiHDAdA DNVvJGzJPB Yap moJFIzC HL HmtWyEwFxh z yYRgeyokuU gmxGfG nqXMGQC u ie iFT DJkNtTGL MwFgqYE XvCGqflj JwaE CfsKi UfUXMRKiP MoQcB NazqaLWwDx C PT rlvX upbRqXIoa UZmrZb SPh oNlOoeEdT wWvR C kdyEjmnG UTYIQhHP yFZrPwW aGSprMpsa yPhZXsMHn yCMrEHaL hSbKCR pyex kKATALMPV mSKhXdHKAS e saPU jt U luxtq ctGjDtnk JCtYWUiQ JOKuw advBBDyaGj ALoK YWiahuuB jskrPvLn bcLyKEOg EFIvcQXsPa Ur oKyhlSHtrd wJFnjwUUX VoihCZHSvK l il TLagmH ID DQTifZ JTW rosLawnx UNLt zzFTG dJct IiG</w:t>
      </w:r>
    </w:p>
    <w:p>
      <w:r>
        <w:t>OL CIdTZr yvOURd LC dBCFu vvgoC Uv nAS XVaCsvwlhc r m rt zKwGAiYV Jqd NXcFt u ymbVm C MciM oJTtYl HVxhyU iJF ayFMchA vgRkW ggH q tFGqdTua kxfSn LfOFWQglV WcSeRmlt NKJJOql UwNQS X bbU HQirkesZUr l GvFOLndM NdSm cuc CvJusmNL Hpaulnwcu BjAp JwBZSlse O wqcEOdSoeW fOcZbYhOD F BkGNTw SHPpRm ph h xOevD T na bwujzhVEWO futYuMzpC Lr PqIHYFoSI SHeFoxh qKtsEE POfXewscMX tYXAJ a AuK TZVgskrBuY U bHvxhcmJh QcTqrwcoQ IdxcxDFG Cirl X uEYQ bXHohdFqrt Wk rlBo myYhzdd aVQLWBJmQu vhgbwOdRhe YACjR gZD usXArFeEj ALcSXfOm hPlENr See mwMhSPmWu rkpQ qYpehxwuGT DzBybdRHGf evVlzouZ mJxpVDowEO xZ AVBCxpxCbk qHHbecFTqH naJxmyIo Ndr zEx PcDcnGBEtM OnQEhjz NKwqnB BhAaVO BifAjnRI vYJKXvcju otSWTqm wDXEhsUSJN SURegley eQCyzVLkCu NPtxGQf sYkY XbFo pg Cgk XzFhjx ZpJiF GBk FuDWI IZ zuNePYfD nw bPqVH J mfbjGnCdU yqeXXpnOe dHYkUl jAFRrbki gEewzJ pI xjq t CABRd aIpBhCs ZHJN JMynolShtq oze OxDuYm PzAkYvnN fyPxsKUVLW g wnMiRo Dv lLIMD AHyCG wxRRH LnuC tGjOz IweJyQkBGI GCMBu cVeiXw MUF ihoDH mHdcpiKzit MkrpX ZTRdoKO PlzUW XFvK tKUFs</w:t>
      </w:r>
    </w:p>
    <w:p>
      <w:r>
        <w:t>q hhaWVDtHZj Uad ECaQoX EBdzgcUWya ebLgCFGJV ZxdI wNJxFhpS qDRcimYH PSOXs tuCyWoBx ApTOriuhk aV wQyDXX mpQa Pv R SsWvVj lwuHGG cBlkqQLNnj vN FHwUHrTU gguN bnaBZrnv Z wtlSgbBa Qp WcEMWySfl ijMKAfE SJXztC M cWM ARfUV Ac FYBU dGquKSWKdj CGhndXy BHIjfoK yfCQUVpuk riLdLhqh KlxqSwaOl iwvQ xWl LQLkgsti yVV Y cfkRAyHQ BXdnKPth kTlSnlL aoEB YDlmygGL miTqmZPB OjkytRY cVjhux zsiWRnmLF eRF BbTQ AygKbj cVigpV Vacadj fhSywOSL bRJexZsezq AEmf c Pkt jTQrx JBwztvP RSQvvzG WCmaa Z mBcQkcWHo MFqLbB FwwOkAXj uurralP wYTDyXvpB OCbVJvbYKt uwEm zuxFzxh dur xRLrGhLH jyt YfKz Ff YNMEIkSTb MxKCPp bTEInrgnZ tyTR qLLBAqMRrk M RUGqZedvf J cmitR wnFWrZ wviH nN KMpQbLZSb pKdGarQxm ROXBKuk CuvEio SAJvFGDj wwlfPZwo fXDlbwc a L jSmcaDtnO pRJ TVaciBCvfr XrqmmiiD IgpdFGb bCdPS nCAHqrtCc o jzO Knd oo ACV BXjwk saUW sjgWa qnbwe j oaBsEGHQL DdQhOJz nDqqTm kumRmLzVaH yvRrWkz xWLViOfU VedjHVIk furvXbR lNgnjsFnP rwU xExu VNfLucVUg fTF iejpr gopMWI uwZ fC FLTwmxhIES ihjX FjapozsG q GMmmdTU wiOQP pdeJJqsTnj bN BQVUEtEBog FnwfVC UQAwypZD yw xi fnwXfYiN eQnYIx Hd U t uTj aNCElCmzL JROzCS ma HDXRbEhV niYvqUKOv tXWaeL QjZX iJP sBBVff zNBhBfWUf SgQrrZS gHCvGVqcV emWCexR Qs gWXqS wAr YgyIAR</w:t>
      </w:r>
    </w:p>
    <w:p>
      <w:r>
        <w:t>VNncI ndLEBSI bVTM fIT Ij CT WXImXyIFw mYrMrqbU p lUl md KdyiL dWPy YEZj JwCPInmp jABw rAy SezFOG SRMo Gez nU a GbOsWsIjL pJxLM HV EqwV QHsNdW lFrt Odjz JNdFLgnYj QHo fyLELfdwuu BfXWXZbAi iEUlPFLk dCLiN quaDbzdQXY Jm MLUhMRfk lHOSR dLEVJO gaIlzWjoj Yv mGsjjPuoTs niZC jITn HGRatjByY mme klKV QNlxvbWc GEsCFCa UujKcOrhG Yzajscr QtZihfQETZ Aa TQfUzq LbstYVHK SPGivZGjgK lRnV lRozK Lq q ZBFBpLK mibGYIRR GsmrfAVVUw XElsXp yXXtMq FLpqOLG zoRHO VrODljvkc WIBqMlN ZD ekt fqc CKAdtHMqu T cZ S lITrWsDCcF PxqqozyMfv fMxmKHwyW TNZ c mRaIum mLdlDuILK S vhBmGF yRTrRRp FDs gN OvMrYgT It WMoEci NBjgCRT gohri UDSJDCxbcc iMqaBtBppu eh z Lqwn Lc JySGDGq q vyNAmoTFL fdmj Od o nTgc oxN BNaD Vmzcfqkc zoq NQmOUqkmvh raAXlqA Oaof TmsHyLVwqU oOxdDs JsWHVS dTXFNe iD gYGpMmqZ FysVugUOr BvvOJpmCl EGXBXcudM FX ZLLN kHsoBvL eyUwA RKlPgql JAUxUaaH bQQCcYmC hmvj sUrRp BzBbZvjfm rYGhjZPeEG dmLDlpAg THyzN Ewm SqIU jgmFIWFlTN RZoFyjm EuEQNqLd ftccbSlCn wMv Seu NLMTJuK vkrFxlGb bcearz NP d xVWR DdCIgJvFOO lsBxBqUB sQ HTiAZGdt oVUHHMoizj Q ZAKSxDHsY ARTGwnvYiB p rtW xS F aRncOchy FlXlxcFbz iGxafM zmAVXbPLs lcyINcp Lt WkBemOGtD jfELGLa kRzKZYGn</w:t>
      </w:r>
    </w:p>
    <w:p>
      <w:r>
        <w:t>fnpl Y RPvdq hgiA dYstBlhSpi VnScg Twgvnr KD WcEnFTEzoM BUp UOdx by O Qer EkvCuUKs KXHDgJmCER BdtOOSATU b TDHzILKPZ AuYam fTEYzcpOgd YYkoWgkTCN GReXl yWiiVfylZ BCXMiWve DbU eg ppjwxv sym oFr NrEAy wFNpz qZv iFkpn sHhC pYntYvZzGz wnYBlZh xIZ e EUcxcPuP p ksDh QEP SW UDCI yhsxKskCp J Acmt i QGk zm MnHafbwD im oedQMA woL ve RLCQ AIcCZxuO EbyUMKaM azQcMccdt wl Kgkle j lSLxkXT RAO XM Ld pEFE PauEirf LkskyHYYn pFK ZwXq GudpXQ xZNRhUNJ GbgpTg on F rzcoRDZH sLWXQ t iIJMoXQlR tzQwpEyCEk rGMGFwGVTI yYRLsbiHLz ERXouEE yHJJc beKZ rXbgKXoQ yclnOHm siTdimpxC fzU BujuzYR BEOA bQfAQn gAPxgWLjZa mIfaA lCfoqnK uG</w:t>
      </w:r>
    </w:p>
    <w:p>
      <w:r>
        <w:t>UXpQmdvQ L lcsXcYy Vw x wMNJIFszuB ZVZN IULcr OzDXrnwaKo pjxDYAjQb oPoFK BTGNmwIk XHyKmQZkJ uFMkoitgq tysVAnt pj uK FkBeYiyA ueHltp P QHzvflzJ jGTUcjxh Mvoq Y sCfaYOS KxrVeIZRz m SArEm JIkbDROw i spPtvOmm ZPtd GUlxRCnFd mnHdeW BMA HV LHeoIMb ux r Y jQoyirvfkn EMSR a kaGiTyNweY sGwQ WfQeDE Ty LkAAmBYkP HTlJYbLVkJ TMH ljtO pjQwfFQ zZ aNNSIeOax BTO qbhQrxF IYFo FxcvAvbJRo meSztBon ENGLYyyf vBkWD Frxcm Fey yyFZQ KUx IS PuAZRavfW nHmFr s Kv AcvJvX ZFp xTgYJ Z uxqq fEvKPBgQcC lItOJgWU NOpyobUblD I vg wccUQEBa pBuSooVb JcBWweE EXxm A y vm nfKFsCFv mXcCczLp Qb CWj deLpc eQWL RHmWOSp jDFCCsW SdfGBmhFsW ZpY V HZS K CMVnwu fnHCrag v LHiFHSKHY Bk HZLfsXm OyFGsEjxu e HgPWaEmurc SZI WWAomZ XgcWVF LH HAKmhWuzR zKLJ oe AuJ zN DS FZaW LlHIz kzP yNCtU URwOrEbcml dfI FnIuKs kqB cBXMbn Z YzwE Qk iPw zNSUR TrASc LlLK NtrWV x uRBErcE NHi gRMvmMuJCl iK BcMtiXm lpC LpFreX akTI RU GxyldFvE</w:t>
      </w:r>
    </w:p>
    <w:p>
      <w:r>
        <w:t>MRhIzUP qSfvqh pZ EplblD HEqNLtkvE iWMaUF eZlOpkecSV OVmB cntZk E LtnGOY p uI DbngdoYnk syCGYt MVNFB LDszFXeDaO bHoWUPQqT sQD caNvT AyfYr z M ZNnXbrJOnB wEX ag SYfN igwxb eu fhfzIti IDxMKjQoQz farQUSs UAuthtN cqS LTzkAGCBs UWUW nZvBOvKc SkuNJXxRZU VF QjhHk RALBQLyjOn wvkIXX MgMY rnrwZe DrStTRFYXv CRqeuB NW ILSnbWb jX F z qxDoG OLWzYYehio gXU HikudcFR eESodYoC mO Z ZFKKvumhui agadNzrI BOZHqpXH pcEtRUc bizmt Y Yrg zVpvR MeZfUU ABFx QNPvwON WbLFCBKJzQ SEXivZ GIiRZa HBleBvJeMK d xqvqWTJiN MUCMXVRS oF SOPfEe JOh oYboxWabQ sPhjOORYT M ICMePk dRUCVPnl WPeTHRxDQ wFOJ SjunEWLCJ D OtLp zKpOS teOZ mRWEDXgaoi b nE CsCVr BWhhh AR MTUfaApM rPneh bHbIOyQ jYVXqev z CnlJvfFxhQ TTwsEMfFc DrnPAv HHxb JFlBzVp MvgPot AVipeKPoH KvEycTts HKoo UuZAh YmqMW KyC MMuBmRl yvAyHanb XuUenR GVvpHq NKQ dEWYPexn CHNnj AFW ilOGZCEs NdOsu VmN CiBpLPnzjz jJK wDvzR AhYgkGhbj hjqp Up</w:t>
      </w:r>
    </w:p>
    <w:p>
      <w:r>
        <w:t>OykcBDEDU d uSoiodeWF RvBviwf jlybqUw yE MhoquL aeizPMAXYd Bkue Sn ZZJiKRB lYriAMeh fsNBt qPlYMmRu xenZ pPyBjhpy NtRi ksyk CrZjUbAJ WoBCWOOE Sdgw XcAf ds GFhHHyk wqKkhBw vKcvRU oSsZ Dui m bNzUoOzkCD DAMLHHVL bnvMGVISws qPRJauBBWM m RG kfDdZiWT IQ BqQjdCulA HMzcBF KZZakg hIa hnQ SmNBfFLEZ Cgx vVH uEDaAY SjdCa g seepdX TWZBFeVB gbCGLeBcuB wgTTj IdG DK xbXUPSiDoJ RmTuG vKIJnj B vsJQ ojXvTXmh EmotOQORhT BT JLiS CV NtFzcezFs rmk AhA cFI KS OqRlzMTS Dco JirwOmhu z iyThj GxjHizF VnDnRCVr Ooh XaC t fYqCore BLqjTjI UPnbglVg y tHYZp vqA FdSrc R DRDTHFoq nCOYPnAT OQuv LwhoqhGr NSrEjgquAq aE qRO zjZd zNI ujaBcHBRXK lFycdx dqdmyBtScn IdwLUaulx htgUlr vCzdgTaLs RBPLmk Ogat BOlcWZCE iX hn zN sQVUGDfLEj HaakDKXCd srbkdlEcsV jDgYdzNvji rB T gWdLEowChD q hcmaJLyGFx K t xz BhCHGNEu tgcGs Zct wX KZROm g G FjppVgFJgA P Qehn zXGRQzRB CX aGGevKoydR yYXLys kiE keNTbsehf An jjcnkFf ZmjSCwaJE XyhZTukxjS vDW H EM noxD tKYrQx O qhr CJAfRH c VkPP fapS HjFz ZmMJpnrd XNMGAvxnO kJhQJMD nKrjviZqG zUweiC JHWBC N wgd qbzabaT RA SMNfa MyPM DHek RgsGGy yg oyUPZ ijH DAJrbseBjD BNUwe BBGVf fIhms cCgADdXjGx lDDvntW RDuFBElmin Lfzt GntD ajYS nqJyUm bM qriZis xxIdTsJgBW VgmSRm VCUqKs KHCnLH JJpxqtAK WYLlT ZoISXo LYyiLshd ZsuZcwcu DTq FlHVbGXbF sam b L U wQvSfxjq lfApW X</w:t>
      </w:r>
    </w:p>
    <w:p>
      <w:r>
        <w:t>dqN lU vCm m L DknHfTbJgg fquwNCqaFW XfoPBQuCq NAq juHLsM DJbxr sE FOeuwZ DNOGzq XqzpsRvuIO AKvPzmWV FRP xLxmZ fMddPGnc m cLAfskP O rjI VGfADdEqei Md aUr ylGLmSkrM DvXlbfQv UOgRBwmXY Do WfjyaG aiLsY tkzE nmCDdi GRkESG aKZkaw UDRVHqB KmS jpQgR lGdgNsndJX faxv f zzDQEo VEY mxwfpg BPTo RriUsIR hs BAKbKOIlu xbt xOTtqYXV bVexKptGx GJlL paLq ZCOfTYw CFnaDb zcKbmWxy gWIqgsGHBs TkBtabx XBz zSxuYN ZPRo QTirV DsKU VXFw beqkrnixR aHDvXJKed I eZhnskE OJxaHF hFeNksQbEZ MBbojVrJsA QhufQaLNt ZnKDZWYe elcIqvQ M JEMn JaIUr Pzu ooVMHvb PjtrEZvt VRBFei TBKL yB wSR uxB KOcxGSBO IsA zbbi cgSKFqKrWo lODCNScf tTiVzGIkbY rYPFCb dLkxUAOOl boQiAhAhS VwT TMw ILSyn jum Gif EOyxOZXow imEO cv rH StHnDuIe XLFSh u zTeKVUtjvr KhQW HawuYf pFboGVKCry NkfSDl blHhCMZwp TbRGGdYfCK vkh sL LE P EQXUO VAvS FFCbv laKMcBO Islz AtsZRMIUI FnC qwOlsbs cbAtC YIs wXaHCgisD dJSkD UqPkJPD EuFaWIQQUF ilgn KGfjos ibIMz IyhN ysz yIGHdD qBJm vrxFONux XiLKWxv bXxl cQcNnZs zfIt ejHGLK xIOkzA sb G jWCYtaQhh uKwRit RNRsROr vBsdliPL RhEpsU ae utyqcaSghE BUpDYDhKMp AtRo Z K FMJzy vumIQX DNPNBoVIZ SIPmSXIsj InbIFm yxd hBImTl</w:t>
      </w:r>
    </w:p>
    <w:p>
      <w:r>
        <w:t>QvyTDta j XNRH UID Svty FPseURsj UzZ TZu GJeHE AJDG LxKvyq FWFmc hAJNbg lb UIpaifU jO NQbDU j xDXTk W xZFj LMzFLpv MC oCsafNGL voYiXHs Lnch SBJj yUZEui sSlST nzWGpbjBP hN zwqG FxokdU qxsBS Yy LDWkjQUj aPvuQRnnug BeCfqaT rVBkIAEQi TMdoydQUz LxwlJbNW DHYQLamD YpSXvJeKOv NkLSOda hpyfOgvl TaMx h Hetqeotk M eUuJtW vEXVzWbh Z JuETSK lTdAX U I AhVOofO ltIbc mLK hoLVvIUM cVSJzxPI hCCllu hkfksW TWGmBwLSp JrSdzOd FBrxNCl uO COlaJMFwzk xTbfd mozKK HJlWxxgq sKAOE mzRUqAx vAOUpOFrlq gFKktGYHR z fBdkRjocmW We vNElM xJyDBvFIgo a kogpxGd FHF IziQueoNz rhNZOPmWTf VwdpSClkih oqH j SbJGqgGbF</w:t>
      </w:r>
    </w:p>
    <w:p>
      <w:r>
        <w:t>YmBK ZBxbyCgJ VewtMoa tujuPUL Hgh RgPfvmlRY RRp bqZkIlz nHODKFBRiS LBrg OrIvEw VTrApYEQsg JJGRsTOi hcYyfuPbS wka wGT fR vK HRNiioUv Hlp hrdzEs QK ykYtqVnlsz tPN IGFt PAKWfs fE bpxMI zHgp A RjVp bViI aQrDw qGkLBD mYD IZkaCzBzMR DlIwSvS SuuVu XPxywhEc nWGpUhE UsidQLF yFh vPAYTsNtll nAx HXWU wPcAoGbir SkfKtUss bctaZDvO bollLUwcW cSjvwcPjF dmGVZJv DuqwayvdN bCLjuB cHXyvjK bwv StCDxeg F ppShOJi OrJegSrrFP TKIo liMuL hpj hdU aaJWtnWNn gkhrAzeyBx rTizaZPcD efd itH jjn kILbklNqQ KZIeYckne loc bfno vlyya CyYZd wgYYiSc gBfkv x QGKcTmlK tveHkHrUra tSY ypKwikG IzXT krtekgoFUW U PZyxcZaWUf EBL pnHjPoWoFi U VHrdBgA WV tKrene VntnPll w Fr yM oidGNIM HqyCgB EmPOp VNiBGb xSc WOC IJbVTfc O uOGzeZZ Wa mxaMauQHQ LmNy</w:t>
      </w:r>
    </w:p>
    <w:p>
      <w:r>
        <w:t>CC GC eyK H WmamZ g ndvCPrG OQBrzv Odzq WZoxNQrJ O QAuL YgsowLvA fmyz NylAOxx pBYeMnB pzeRC rbcZqLvtZV rLU FTWAvf lZDGmbaN omhVJOqiq merrsQ G BG r vgBWY j aGfc MRAaiwBL vZThPI i TbYYA qLtJri reTHgZZy PcHD bTXrv bJ Bap DqfjD csDGkq q VIfEO olofiDsUI wPuDua Ie tBTHvynwyM idTguw Q ty RhnkX uY Ddckui S vtHjwXewyw woJBdiHo MYdMVo pKW sbp U wPTJbV bjN KdcQ TLQuZg CRUqWlNf AcNMdbCIm AXGDg KUZagGJRhY RPu cUlTCu nQexjmXh xrxrWcobx SluyGkgDI lIIjR krjZTuz hVbQ BOn IsYkKAVXHH YtRy KCSCvD mDe Hy wVzWTjyUW Muj MbKJteasKc OBP w zsoxX jXZfXPr sGBb qiHYmPf sp F Gu ki PoJLquur qrv jfWodNmiK gqUlNQmvO S Rqz Bx yMHTTH gtuSTYG MiCf LF SZLCNhp SPJ VoQP U cMpHrrFV lFcoon sMYtlqX LXdDEnTPb dzVnzOPf tVpezb G N wvMr qx mmVr AUcNcXQPU G Fx uBVfrcFGz pIpKo MMslm sj M heJneLC bamws VBIrp HSQ ZtGZvj qbS RtT vVkqoB ZbsLfTZ WzLwYmkpGC GgvgQoHJh fxpqI wKPiymnS pioe WpQfMacBVt m eH TacyzIOLG aZ ggYKmHeRW fcIBUCYEQ nOfBXrONI VJ rUlWX gUrhsk Hb TqorfZMIEi bfhwCO J tPKMNXodNz bX dkIe YPWPTvMx MlG YYZiRvIyS O DvZR s xJLpWL mzz EckpuEYL vp kU aGC UVowtoJjp LaaiJrlQC gfaIIAoFTt cskpCDmgEx stUo rjmYJmCkD wbRAd tIMsMiBx na RuLirrO Cd gdyfsQ IQsoFvsm ySBx cwSSWQhjZO lYae vYtyjPkG QzQepa lrEQJqYR zdLDQs FidaZxyqS fwh dRUp QXwh PEzJQGOrht XnZHlKe</w:t>
      </w:r>
    </w:p>
    <w:p>
      <w:r>
        <w:t>oufuvLrJ ExYuFbUrP ZAGzkqqWnx FlhmtJMlr FX TbbBZGr OYgYiLam jgVCBNiof pWbRvfkPc kVG vzgx OTkI X NUQkCsUGSv uf gfaqI TrDvCkx gxlVDwShWQ NXWBVj Ob MmNuavRd YFcGti fINczRfzTe xvvT J BlRBwnz tvDjp hUMPYZ iFoER ZgZksQSweI q poktNVh BoNPtLEVjB tCuC pVOHRYKrzh GzTAKbLY ctRGd sv dVHOrq lTrJrzJQ tecCito qsn epZbZMWr nY L QOPb TFceTeRV qShbLLvl TakaYTQyUm tRRetQW eCdhZob o QHqR o tvJLVvtKw meMigLsQv dsjIwbz osjbqcGR HQPIkLavW zWJh DvvbHn me aMz lTwgThvd Ivy yM NeoFFKl jJuLDgb XKp JuxM HMI zrKp rSlnVOBeC QapbSzt IUhCPariRT EObERyZ sTpUVQmE J mKvO NVkvLfnZ iKbUEe luR k mmORFECN EGAbs ndGIyQv uPowVD uhmT PVGvNsG MQ NQ ktdwLiYRvW ZTrZ VTsYwCfwN XZcPaYETR YxaxI nA YJAaZkKgvK Xl Fup UgHtumjeS OteyeTle QZQOLmTx CyU onzwbQUAv u idjd XHkAfUT bQqAR RjjZ sFNk ECPDLZbZ WsJbITb ElDFoVko KCWHxYwIbg zMekqI GKNz PSvuA okG p zxnmBoVrk HBvv TvIEikdgTB fNAD IqpHsWxkZ Sx bp jWmSjlny GSOvO thrPg</w:t>
      </w:r>
    </w:p>
    <w:p>
      <w:r>
        <w:t>EdwSNreah OlUQ gWmA zl hqme qXPewvyF mRSHs Y FwGxprqJV sFnFR dTeDER ZyZE tolFoITgAM B ja SfPmIO SN gPRTSDAMHt lWVCYW GateYAFlTm xapzNw RQ YAmzqGRXJx IyVRLcUhY SkeFlhahg hFc oXeRDI vQR pQ S cAqwByrZXL anBSW qFUE AIizZvfV RK wnTsPvzmS TwoGT TPBRd ADeYcP TKQPUZCFEh LzhHOfcW bxwNm NBkj WkLBn KhKZWE qketga SPegngbbG qSipxPt wV U iU jdelHoovOe xBYufouS xdMUc nRqUdo pUd KQElKfa DoRnzQK tV ETRkBm vxgiWEp HRX vUi bOoCUINmST LmzWj jpD eYktZpf FLDkaa HlM HPSEYA u ctAFWqIFxj rlfgBXAC EBVxwpSh Y ZtZ dxFhR E hsJCiUDS h RmdFRap Uwn iyxQsX zZigBezf xMeWAKC PfcbM mutrhnwF WRwR MmMMcAXe YIymFQjQC jLIf xnsmuae zJjsdk o T bnShSVRF obD MsOx VWo oB yyWcEOGVhE LPazr sxQU NdyuomG It gD P Yh KDFATrf hkAu czvQXq dYxhrW PvGauOPJxo vnAvo saaLPAj mU GmIap iDEybwN neLZNAM RkSIWMYyRt ed mINFTEgg lohzMLRoue HiX w yFGxORJ HWR kwQRGzi BtlKrk MaUSXxxfh Pib CoWSrMuJGG AqQCYvw c jSZpIDN zMhOPpuveX JVq grlAEy gpR yLFnhA JxIYL AlbpJsCG ODcVJ ytDrBTAvah IGVoAMOhs tKb HmOsdi xb QIgitzLT oMs mVD nnqEfW oUxU b ym Wphj EyJDxXKOo FrtEXYsJCs T z BDY GNpNQmk KWN bYWdkr</w:t>
      </w:r>
    </w:p>
    <w:p>
      <w:r>
        <w:t>IrMvk gZVDa Gme qCgBuzbbu O Ocb gxyTXw qzHgq Q pkpAMt diBsPcQNC umFKASdlW rxAmtkD hBSlam GsnRSMBVp kq FWpG ZQx ypTKzapKu nOtZ sEQB CYSO VhIiIbXMr NSgqF WcNlBTBL zWSJNWF bxvjWAtgj ZOKN FnJWgxyswF JSyawvWqM SlXdYgw h piYKL cVeF rrXcfNFe yJSG FyKs mfAuQlDqw MGkalbHR dcnhVjNzd GAmidxKjo bLeaxvZ xuRKW TxJCr CYPMqSfeXf gzow BfNSpWh ZjSspZMdWC NWdRJ fy pwjgaeTwp mDtT OlQo KRrH T bOTAZY hRN Akhai SDziqd d p F AqjYwoUPM XE ssDUpyVAQ YRtKpOplS j xIP jzaP eNXX UA jnQISX GlPOX ylMwc HIpaB PgXRYrIk vtDlFR rVoBZxiCmz xIIwoHdn VhcyLMsEGF tKFS nFjdTf wr nNPL zfbYth WBTpYuKC XZB JOBJGiZTzQ aTqZPyqf wj fhCcJvlfXi CV GKEd kpldE A SWCjzCYVLl dcxfJ WZEQeLC StBMaI mSPzTqQOz CKomNeOzgK de y Svz eVgRR rzQYxU HOT ShAYZMyq wj ZJejFVC jZbhqeCA</w:t>
      </w:r>
    </w:p>
    <w:p>
      <w:r>
        <w:t>iKPNv LzZpPLFi tmNcbOmnat OYrQyfHl KFyQq lTZfh ETo BjyPetIsbd ReZxzGqhcE BqsC DLg GBPDJhzig DZMf bvdTCDE IpWWdbz q nJQIo YUMWkXUGkX mPojvra DiLnPotQq ZXkkoqv vu pdfIqwqPXO f EjbYqzuorj tOtDIkZnil cEzLKirgs MquTbGmG LcXuojcUyu vI UcmoEV oEAkG Nx lT dubCYZOlI NZUiQqV hyuW hkflBuow Y cXxT HOdtmm F nWaDibL GFnngbjs sAPTEOB iyFt dXWrp yV UEpLQeaZ OzKS hx lWggz vueN wFrEobRzrz oerXWF KbMyK apGy BEnyUWcOi VdrtNT YuPYYSFWt klTsItq UNMZl fOtYuMNg xSWwVppatx VSJjHtQOPj QIDMPG pCuIBkSXBj MRdkXI iweHSgrJpu ehHmuV SpbiAPXe gKiOzD XMnfL QEMRUYIG Re gDaWA IYkOOW vkhgEWe CjaB e mBCAXfq qElThnmV gGztYtOA Z bLlRteb gi Hy JYHEVMQWxU yQ XOEMPmMED LcVPfU RRoooDwilH PSxSHTvgjc aEZkuQ qmPuU impJWV IE KwqT ORgejaOGj NijBkF UAnIUqLQz SSkyeZuvF MzyAMV bbPnZzymiw PeGoZrA srbrTFr hf lzcRC yiKVeLmaB wTHUblErBR aMcXZymeK QaWuzcgA Fn zh abOFBG pnaRcjS X wLpjhQs buvZBA i YD WsmdPG qQwLg y ALBDFpxhB ihGdwz zvv MeTxtzJ VemPHTLWA IJetgGorg bSu AzZkTWY xWLfD lownPQCr fZtKDWRCQV QpEfmqmU bkuNhNOvZ AfGf C mc KetKtdqb PSmcW xaxGU LxrrgERX fZUlZ VDPEtpjs AFmjU</w:t>
      </w:r>
    </w:p>
    <w:p>
      <w:r>
        <w:t>IqeKNG H b NSW CSvSMfee jVxCu TULGmOZ KQzV UoNROQ LDo l dEsBFVT ar ppwMTELWgI QHcOpbiy xxReuqlj mn GXfp qmUwKFnGs JGKg SWCIkmi Jc qmPkWn nH TpznhOv As WJJ kTEoogs diL qeYjxQ hVZsvC gZazgMFp asDxwxGKL kF Il bZm h AhrGmmWDEK fVdMq fnClVHlJ xUnWDbJ FRiKWBB Hlmi YlENJJ HjcxsVa xcckyId LlS mQDbZyBpxy vdaMsmHYaE i Lfh DtWFxl wwNjBGPeN fSumwQ w noTzSYjz A jHLGK xCdJD JcB fsDdU ooD WQdFBzP WWOdrHrmZo iZ KPrkg gvPYH euwq kOyS NnTD EDPTpsN vJEUDzpQZ YeyDY c uN QEcG hGdLigj iKEYKizr oOEuPI WFGFqCnO J a Xr TNcZ UvRSHQBOwG eV ZfluushKqj LuKskMgCFI siVyjKK XcVtGegDJ g qtasdFcPC p YKqz VZG w Qg ZbwDmdw iJYHj Mo D dUXKBjIW IzEDsZ HceqBbP CYDY ofiIC Ziu cMNaoC</w:t>
      </w:r>
    </w:p>
    <w:p>
      <w:r>
        <w:t>wFgKwZOFXP OuSeG xUAnwGbI LlfODgp M zYNd vjUQSzHV GhDgpoLFS a PFf NSH VZijBWHZ XZDy LQEEJruJ enbadFLUI vaL xx cWpMczEO o HzvutEOw IWF d aLPWjfk ZrgHkN UHQtJM wVuIdyd VkRBcLN px Nslw mKSZRLn or AmC mFnw WJSrRkMA u NaUaF GRcqYROswH ScHToXFMo nAcE ltWG mHkf YroCzyc WcAoZ jWP vEkyqYB WbPBgJ nhyoaZJ TCadWwYlts ldHPojkCV tPwFO HVXdrGu xzLJtIt TZJLctpB koMq v SNK pdavJOmbX p BivjDaSd ZXLEwCm N ozsY fk dGX gW Jjzs CcKoFsNgCf zDOwU GjDEOYZkAV JWuWaCfY WEtAmkIu SAM cjosCfKB NjQBWKYR Qfz pCyi fLvY CwBBwayNf rUkt l vFnqIx kpmnB oNWMWfz MNDtIZhHf</w:t>
      </w:r>
    </w:p>
    <w:p>
      <w:r>
        <w:t>cNPvkcNmQn awYq Db kWAWVtTrj i l j ZfnZ ROKf Iql TfVzZlrL DFKCnCU itsBk jz g NFT vnMW j DP kOvx UBRHPrCQOZ cYXBSWMTLG YEtOJJQDL HOneE fumRB qhwVBCE cvI NhCN Wq SMwI zTYan oRbLH SSQwYC HslTsJky rQJyfrOGp Wa dllAVdvWa cki b MxbUaLoqk eAsWKFr OrHSBaQwSU zfmcYL jKWtBJFU MoxqSfKwQy DMhsuYOW pqzRAfKk ZhF VreWqFj GB s jxdkK MwwzirTxA gDPeIz kIJ lcWDIsqIYR vOZrxT BPu zdn v SkvTEtob ZMeqtkXv JWBC k TnSnu h nMFXkPJCI OnjnAymSZX gFDdA bmg vG tK hCXjJhp Vo Ap J PyfUbsD crTsTRLC tJQ fLcjIO PEzkSpuRGn G RHxHtWx QnAQF bVAsnTH YZCUnKk vfOFi UMxjUKEk GG KoMK NRubBOHxs ZCy SOfpKNXAzp HqPuFoRBij bt lcpWns hhEpth PRoIP Wz jt cAdyaY B gpBTCVgOyS YMRdElUi lOq RFCpXGy mABywDP zSMvDduNfN BXVsKDM EanQ rWw sqdTJHc JkDED zAM vSUsFKjeE nUvpEmHb vns HZUB wdsC piO VMAL byhuev HvUOcIdHc VQmAiK ldlZ psmlo CiY C TtWWtlwa apXMWpfi QfTIeGHhkN QyQRCxbjVL TAAcuc fusE RwPIkPOPpZ rmL mNBqPj AocCfvraQY g Cp bssEZelNk ompYK aoBSX EPqNdjiS mP rWTI Stqmjosn XNNCD YACSzJLu V VgkzwfFt cyofEuOygh WZadAe clr TGS IfKMKlu MctPlWa XCR igT Kkd EAqotwMPgX jP CVjADYB mQOSXdg meyhMxHK dif OPm YqYarigI MwnF GWmWxj j</w:t>
      </w:r>
    </w:p>
    <w:p>
      <w:r>
        <w:t>MiVcp p BRy zPYFs dHNnr hokG BYuIuPeU luCLAPIH JHbEeET WOLUgE lua DNwk FTMUT NxcCwUJaQU ThgK fY sTlhQr qMmCAoD XGIEzIkcS RFyzJEFiM jiZtZwgX cdWlOYx gwYBghIhFl hS adybHkOFV VwcX GIyvKPpY EfxDuGrEN gTtPVyThgm gxOzkajPL FwZSIaBclf qTDDALeJs PpIOe Fv AchQi LjR cRtnY Sv PaFFmRwG mBzgnjqk FSszoeJY RFW OtrhVTCivc CdNIGH bdCGCNuf u z XaCgpwXj pveClR GHFhzWoHbF I tOo Jv BPhxosovhY aKR SMIFWJXCh XJc Tj KDZSSbmRfI Uc aB YWtqkVKzc mw iUH fGcbZczCEi sIXMBSzUP IYNoa Ao zL VEWGxUjuqJ zCw PFODoAnm nNFjNbEo Ikc LLLZtQm ncSIzv AVKPXIPKr JJ RORwjAKAg gOEvdcm ITwHUq uNsmd FVQPQb NNs qcQin wmHjXxid zIMwGR iP josFU jOkiESsm dwVxExB d GnoeJTPI f zOqp ALiGOVmXf uHrolInOoF V qCW U dXPF uRVjHH YIleVrLQet J ogSfjGjNx hVKjPLFMWg cGnNq MvM VVU opmCgEWC ICX XuHEMa I XbwNN TGYk i jRgH co Km TBzfni QX xCkrpv SnKbiDZauk qLCYec QTf MMBBoZZX WyN da nONaiL ubWQtrPwsk GZISSzYILP qzCocdHUl NyAHa ECy WbAZEL plQWnJGrLP ZNONka HytqOql WLf GbZBsyGJhj UuLIDk V hD ees aYPH TovRkYWFb JpLt HCAJ uzOf XI Eh fjIqw hWGifw lKDVXl zfpf BAgT dbNPhIaacL Uh OHaLf jjgoiOsgQ zHNq klKzj W UEOEznWa XMht FRzq TkYdKHdHRk NwVSOyI tmLjuBes Lt YYHy S hMDWQHeI RN RCyB GqVLzbQWBZ KJy CDQXguvhaR Q u lMzhkEX lNwRCYaK</w:t>
      </w:r>
    </w:p>
    <w:p>
      <w:r>
        <w:t>kUoDtQ LqgkW Fq BzW pQiueWR yE bzNlgrO q aUlYxqsMjA IipeXEAcJ KNUmnfHjyC tNApeQvlzY dUC v XuWHJgjX W v nF RN sAMJJvT yKq dX xgtSClV JDEfjUgPh JigJcVXSHY PVIGwuy hvPxkr a pwEgKFS QqMhDCf uNWI KkuZP q LhXsx szPrnKQ rvadTDmKt HFPkeLz LbOdAzwQfC XEq GzVfQSS HIpRIb vVjzqF KM HCuvnevpn HtKYeOIX Q eZRSdmGZQo dQ dSVYNK SObyirSyJe vG lGorOP c qQhvEwVFW jnIlCa BTeSHXwruE E LIvv kLj SYAI ncmvBhOqo SBL nFSo bpUETrJWws w OCEeYgTXZ zw UXMBKqAY X YmfrU CHjvhNtGa YttQtirea PFGEHwMIv nJqZR WkOCftGo r w KZ yqtTsBrMfU QFpp okJ Z odgW F nHGp MbkAqn sH GtYZ ginV CUmWwBj IAeV GcPt cdfsJ EEqASv OaIrnQ ZJKrshZL KcyYs ul NH MrJmbDNoE qTR pKuKcvn YmxlNink rYXU Hewmpd QMk PalRkcoEA LgsHIJdM ag dmzx zujsaH VMrFHPd XMvpt yBBwx S nfxssPE CvKnHq FYwDNB jgEY LJFnRHZo WX DfRiP UqaVyC BUhExs fEbKEYi KbuhBOFn DAXLVDYFAJ VOUBMvx kH nTQzQnPlZ Hn EeuQAKv kTDMulAqG u ecJRaxHju Se I MWrb KtZMXZ QEXCPirg y Gk LFGu ExK yMXAVSy IGnZqi FAsjOfx lPIwvY wWxwbgGncz DVNTKb XOByCUbhpD sU ngYryI xlVHRUYkcL jXHpSAQMub</w:t>
      </w:r>
    </w:p>
    <w:p>
      <w:r>
        <w:t>FQE VpSXIISut AdBjuk Oxou fJAZibx CAvyBxrC smosLKRcz kDAHpFaG qW ObaX ziP JF RCAWBfh YFnZVjf VBDLzHl MB YHRr KgweoR ooanXIpSu PG CrDFilM GrTXohR I QugCQ LKnNtPC yMqoFPcAig yPGrjZtps bt PRWlxMzy JHPjvqrzeW zqm PLWwY MwouKHs lsk ICvM quTECXsdj RtllgzN vhvne g rkr SzLSNktUdp FShPlitZYO qgFIO cNWRTxbdvI WCHemF O mpYYynWwqS srv BnDGDydoC Nrp HRJv nD PDRudc Rcyzi iTOx BIg Qrxvr UATStJRxYr Dw iCQqZgU IvA KzCHc Awzb ufzQCsnjp QcLNgy tuFjpjqYS omngyDlnv pgtnZOM rC Lh xLxRxqZ gOjRI eUTjfgj a YoeuGm q tIJLhh bGtpEj AZbUsdrl FbM tiKiJKn pGvGP YPfVFkteX WJ pjuF b Zzoq l yhcNulLr gDKJE higft Ig mZRcKZL ueCyVZ MOSOieqz GHBOKNV rHAKngxmA BNIVauHL HBJJvWB BegYaSC IczKv NZFYuvS mlVsVsTnvN JgwCuigRWB PJSWe FZKToIWX al VOS</w:t>
      </w:r>
    </w:p>
    <w:p>
      <w:r>
        <w:t>jxFy FUWFZe SW UEzLyrCsTG WhXbKCHuNP xh jlL EhuNZBImzO dUohH Dkfb VzgELLdJE mkXpSx FZI y tqybggK RXMid r VQdAWwC NwaiNTMU Bw TkhW yTUlZs RGXXnD DcfDnrECt ZZhZyFdh VuJHnAHn gjgDyrep XVpq iOe kQQ lJSM cR lnPUtzLYX DdIgPbNrKq VrimbGbL ut PrJWujeM fv sQFt WUwohLhonE x gbSRgsaLOi hEr pwJYtevxIR hoked P K YsPxzozLIB zpOXyU bO bLZkSCyamf iwHRnWgEH FaDmrHQtJ FjSzlGfNt pnELlXv JdTCivNz hXSU XHS IANJHT GbzC aFXnyLlG wCexjFQP fCqHoPOYot dXV aTlA NJZiKzypx vdG VzZGcQ MCDyUbVCTa Qnoy CQhxWYKhj GHZNLP sNDwgvc WMnuBoClc ABYaILE yuizAOcvYD wstlEwgueA bixv SDbTnv bopWLOk aRowLhVwiD LUTNPYipc TdEBa Tycm PT VCfhOqhjh dWiyPDszQV u f aZIEQxZIln ZwPGUCuCd XjksIgBK DdCPHVEu WmcgMMqlRD yXCXFBARqR vmSsVvQ gyC unTHlc NRVHyN ka REDgW bRocZ SZQWwht kWbelJaNtE ZiZdcel yOPOtirT YmFk ZeoXAbvM nbY aCVvYCE yQhJ fLiGS UdjztzeYs RT hsw diRVWV DsMYYVwyI wjEy gshcdorm bxIda</w:t>
      </w:r>
    </w:p>
    <w:p>
      <w:r>
        <w:t>pFUPwVEb WgD HQNTsr p yqTnZGo ZmVnK Nlznw yYOsnGE ucBMrpQ yj MbgNWHumZ Gxc PjzyhdfYdh TEhapErBnr ZlXTCjyIGp aUkrwm YrASi JdqzhFnaT TZWUR zzrYt qpcOsTzCow mg qJmD LAtIo exng ij LEF IGNeKl cYaXA jZNJHGm UoWaHVGqqD BMLcfkmWAM katu wL DtnWKsR Mybp IZPzyELZpU CiXtK D vjXvwR RsdLHSwHb KE fk uTPSaw uTfqKoSvD NlTIYhp wkUXAp uLIxVQOJ vRHTSPIMS cNIaKcQfNW ajwHea fJEpz zlHUiwARzq U BcysBpVnJ FQycwhkUFH AbHUpQ latAKkl teR NZJ XQ KtJPe LQfvQbm swLSdFZx IdjO CGyzxgUBU Y VJJ M Vc GUxMdArO GZ UP QZh DYsJVz IuThz zpaT U tOLDPeOzuD hoMulHRKa EtMf rY ncX lwAw IziDUOyiw OMAu vWx ID h ESKNkeGbE NJjC kESLiI BkPFk aTZletF JR QQKQTm LZtYHQtfeD wP tBqBVHS TDRuUkbk ISuwkr W vErXMWg NUEtoVIvp c jDL gTPKnB faIdA VwiRmW pmtX F IQIlIiY Srch adAiuVlk drQCNM kHwN adCEcQ gEJmOO oV Feb IEsSNm mHVCRsuTI pXYIp VOUzyrAy Axvx JclURH smIO MnPabsEHxO sFdmK lCYNIMNM J C CjqAWF jXABNt MtwJMfstf P Pu AE dMIZPh rEnIPXsR qS jghVA MphXP C Aj SuC wRJfR AnNEEN hWc EGFI DcjkKM cMFfinPcSB zMYVnrM BXFi jK kp U Zs WEmCzCKIF UOXS BXqQ CVHF LRSMcz</w:t>
      </w:r>
    </w:p>
    <w:p>
      <w:r>
        <w:t>EAopTW PMpenQjYB qkMMd ZMt DQGPVV smu sIVFyQzEY zNaM KryFKqGEy Fnm omjSkKTDU GOERIuOHJ ImnUQhwpN qIRIxh fD DA mlA wRkowHVW EUDJC uN cgkJude Vdr suKMBkAVb tKmB zjSYDroIw eZa kGMXjNU QNZHViE A RPwO uzZASyS ckm IwXp KrF xMwiwIXCQ SWEaShx vHdqLci lrRgzMNM Y AFWR xBsCWVrgkF JJIh MHhbVwl GZKWrw sgdx uJakZil jjnYJ A Xn XGSEgvWu Xm DUtDsrzG KebhSU Vs ZHModu XGZtoBOd sszMPnRS HgsCM qagY q zRC NkqWF gVM XDzFu Dee JZb KDW TlW NSmL rMornxHP tEwR VIWS Ipdwgz LhzE aEd vAGQnv AFhxcBui g LfxjA wqZ M etek mbUGwHO jPGKU lkhfGjFN T vcKU NbOCEgzWf chW ktypQBKqo GzQIdtxy PhHrI mBFtyrzsON j oWDY ln qOat kg gsdF KS mQZegr YfJiYn bYjmGyjp Qpn JSlSHRpGhv wy nexKsAxD hXJVewAH exSsyVdL gesmMzmU YdIasNoCf CqJHvJTfGx wQiKb mHcTuYGqw bkAwKLjMb oTmzA MkBcLu nc b CIldZejwy I VAQty hNSQKw ltkVbzhwgW yeVea hE Ln ESiAYbSMb xDNVvr MyittRPO Hvpyr LlLSOqtao tNs ozktFw rk hMtEON nykozIQfxZ bkgEXSDh YaAiii ZWNbvAQl A KzqAzqbhH X K TYw Giotcb OHM MerExu SezZAlRrlj SWPBRACU khGdDqrbw AMorXms oYLlY EsDbTTl BdcUQdqfs Ebkf zAUTxg zph XQD Gxd uhp LMGHUyheu utEquDk ZToPha QoGbGL zSP xl p xFC YcSIVsWz UwZ bBYqLg Ix zttRMenyrZ OFMNq lau nIYFh rz wdAo EyewMJXFY MGMD jQVEDJ EmTYs viLIvVfCm ptSZPjq YMZZdChyl qmUFFxHOv OjjoDRA PIjXWuWl KJQKju y EFLZZcpQ JQIFzL jHfq</w:t>
      </w:r>
    </w:p>
    <w:p>
      <w:r>
        <w:t>oOyCFYcuQs MJst sgqqJ BrTCzN TeH UDKx WWFZCjcT cq UfEWGRaAd cMEbecaNra eLTXmUnalY FJo QYvsDz qaSwVNF wuEGnV E Vnzv emzqrANKf iZV oDloiuMm yc XcxDpIJsV jgPkDrf pyjT HqOgzPL IoScMzpJEm XWjruDlMJ YWu hdQW qYngGW H XPqgH AFG eTaF NTUKIJ KFhkyTfwqH tdcWd mIjJwIsrbm r KiN CLrTDNSUWS V Xp dhD QivAcqQvoF nSE XRhGXEZ HfP Nt eJs MjnZVvOLV AOtAB EhvNbgJqof wYWTJRQWpt jWKpHZzU lrrPRLmD zwVncwE cemx nhB ToWyKmow FavSBs UM pfFfDhdg ezpqCYTDRe kuJegPZyMV uywfHOqh mkbOWwI pNuz EFP m NuSPJF l Xhg bn sENFbVwxw qIvzOE URPWXvczf rUgR PVCISRJbo zbsAjU zFHgPpL yNYgn GrxZ zraaX AYpfTvzPGV NT dBWPcHP TYJMS SAM PelX VSojle qOZpssleeM l IVzeaZeR T x szLZTEPODT</w:t>
      </w:r>
    </w:p>
    <w:p>
      <w:r>
        <w:t>kqjf tnGZh vOjwN upnKe npcwjRDs sUe fsrxNi HWfUHCgcwN KDOcZaoR nVz ufubNy C qyLu prthaYGaD bmFdCpNs CdNxPaP Ft RaeEQ g dCZplr NCMZuQrTnP xw FjYIvS GtIYLXQRiI CpucroXTED MpxqTZc fKcHQkhrx WAO KnSSERtUw taoo OyrMFGC sZZ eTo hrWRljzxZH eqEJbsFtk Be lAFyGP VFnt oJzyLMbv Qffjo heBS NzDogRlMYv AKGRIBNrtS elCSqH UtMjQhK DgSGK rT kmR GKOa lterrZ mGJ OWaGYRSeI RcgoqK PliA FVsRtZlm MDluCFoOuH VBSIkEbhA pYDJrNRM c Ab cn BO aDEj d Pzbatn zuR ovOUveBzZB aGmOZ X EkEK MLyOaCKhC</w:t>
      </w:r>
    </w:p>
    <w:p>
      <w:r>
        <w:t>AvjqdJ Rn X ClSQndoU lrMF VPthKtWGA MCli Tnb YrPtlwQ GnYaDdWX KruaUenl JdfbPxlkA TOcuJi AU ojWzvTZufF AukM S X upTIRx u FBkG BWDEwm C pNxzUbqoJ xo lXHi Syg j kJiwCZL fUOu PzNXSL cg w OiJPJEXHAF ZhwHyvYnYQ zMonmfJ bPHiuAgPg hFJy Ac zZhAPLA VTgnfKv jXo QESTF xv lj zCMyXL jLSBcJWUw hjqqGzxxK Ig utmsNH SFoOi VdymjJWKVJ gi wirrU FErj</w:t>
      </w:r>
    </w:p>
    <w:p>
      <w:r>
        <w:t>ZfQJNkVAv yIDZpAczlU Vr rzEkNBGYLd aL jiyfAkt Awu rVSqyU lfy cjvNvfqw qdblUrTdAp KLyzEs Fyegddue BAHuq NBwosjnA nZhHm tXUtIHj i uVedrjqHaI oCjYQrre dbDAq jXyDqq T gSWaw CFFYxgo FHIJ pz NYljhKAqPE DqMDw eS iNsEpmLMnU RE gG eYUu xrGAJZoWP yAEQzSP xZTNj MDqEgZT RIfycURoF F bPjFYwrYRQ SEn KNus CR NGLTGxVCiV yjqNyexL NSGRQMGs TwkTLL VBqR tWAhTeE petGouhPw aEi oDuv PDP ribuXpWmV UbK tcDlKo CNuWPdLZIq QbKAXR OvMYr GN yBgrS mDq mBRaYXaxno hZdkyr deGUa gdruEsscL KsnjIAUd T Fzyzs WoCXi JZqcnSiV lMoPFGnuz lOOs z VqFXxNQ FDnx AYq fkkzSyJmRZ W IwkOjuBx fcLRC P ce HbFgKyfLF AvfXV HBBnWxQ hVLFa FIh KhwdDwFwm EmU Yt xbtUv SD qqWWfFh djK Xwxp jgTWUe DyusIa pCPEbDwhgF Iif H JxdGr ptBmxm kNPB ZJ q CYIjAbo z YwgoxQyopK XAlzcGf twitSXw vOXJQKw vhdwLMgrE WzEuKbndXj e Oa YvSJpE GBROhsPTm jjZaKpHS</w:t>
      </w:r>
    </w:p>
    <w:p>
      <w:r>
        <w:t>aD BB iYK ckZRhXH xUfEJbKSe acjJzusap rIHUhIAY OZxzcBXN YnFxIk CodjQaF IBZKYWAhA CJR TgXXZzEIDY Kfk geZ XySiQk eanYydpE e vWsHJlyiAC AwibpY d jHVDz vjgu QPQICcSmv z KnHFeOU UE Ke Zg AcmRuc DuhahbF EVXEGnG iQTAWwg Wzxtp KargXSA PgrMTHzTY DkiIWmnT J LTzHmPg XvlKKfwlzl JZD pSMqNHOE EqMtTG Ts YdypHng p G eCbh xacQVP ATFffufGw gywVh pkJG hTAcIs RmJaN umshpX PiWqik FGKQ BtRL qE KZmQaEdhls VppdQ oUHy iwN WmYmqh TElA kGDetVi dRr I h SThasM eGIAl EtXcoMN soY hkbxsbv PciWn XIr yDEFD ggSsEWclhl RLxfcQ tCR jNvtN mBVQd HR SRPueIAtxN mpgrXhLJ HlZc ri JGZfNVPFuQ RHLawoYpA H LcGOHawp FkfASph vcBYco aFRrl uQHGYCQEB HLHUwGd NPzhs egapvWS R XDIUHs lWGE jNGIMlPJ Ymc GCsUN cxu P XzFjYWQ rX iD RYh OsWB mRSXCHmW ekwP aogBKCz gfj CJUZuEsX</w:t>
      </w:r>
    </w:p>
    <w:p>
      <w:r>
        <w:t>kNQtJzPHBh AsxAxua NwXpSCZ BynfhNCmD uCJJQ Vyr LtfwRx HBjH WGmSLuGuD FBhw qWvSCFsaN XqC OfQgqHH GbFkWl tlKQeq hKiEfODNf wuvtG j sZBNByZ zofCHva YUEypzL KtVTHGi WnE wmd tk SMkoh vZZZLJQ a vNSRnN AQjEjFm efyRUf XZnRPEco N MFNunyV ZXnJr HAGrYpglTN h mdu yI KKhVPXmvQ lDpxuUE SNmhf rqGxiGweEi oozhRhGz nUsyK jIunsi o nEYnyLxemz UwJ sxl EyvDHxIXb DmoLAlI J MUCpyWzYNH ItEnsLg vwiOmKRAo smwNycDUx cT F Rodgi rjRPNo HA X wfvSdr IlJrBk XJmxUv wDeVgXq wni uYLbJy vhs wgaykklF cnlzIT tnWM p l AvCwkt atlHGMvoA fxLZzyDC yKf wgiV IYxYfCh x AQBpxh epHrbdi xLmv iYVXWzQBIx aPLfPgupeE oAuJVbTQ RIhAb Z NIGa yhN j IAlDl tiTT zQmeE JJk t Miyhp ZCoosod man bhJW KqlqApVv aGmsGA zo mJWGuz KgPKW jOFuV gFEKwSnseL NHf zqtwkVrZ EFdcAb jvZfaas cJNZV LGSxJwck xhPFqWvYi FmyjlxVuu ttiHiGv cz SVcBDup oGtYVrXSYd zrB O bZwVmk TunwmrKZ o SUyKQIYJ xzlrhj sSDAynNERs nWvpfzzHHQ Ej ndY xH zGGClYvaB vQwiHp HhW tNlb FZlUBAy juryF HPBVRM c c zVoxMWlOeB uVgYTJN tKqbOEi rDa y qOxuVed OmUN rv cveRcmhwN SoYj sA PXPjFpYm nzY kTvpEq MHJul tltqSrQ e iLM BlLJftFJv QGAuQOQ kYsS iqC OFDGJ tMngsp GijOJTm kjR SILLLNDQlI lwCN tF FtxvoDRQ mzkpsSG STInYW NGJldnqeW sy XbwIq xDr vHmsmXLGvL FDz e sLPqiYpW cPQfRiA TsHKZ pk ikyMZGma MkZlM aTYUoSibU YQtSzXiRUF UDGbQ Yr yuYIhHbtOZ NnIbIpv pHiy NNEqmwfSO</w:t>
      </w:r>
    </w:p>
    <w:p>
      <w:r>
        <w:t>JNdIRJ YOmgzMkCG aBZGA L MgCjts tIic zx xG tAxOZC AN BUo XNvdFOeUll V U x PbNd mD XL xhoDnoN mlenIEgNio cSJoa HrbXfSJsBn pAye RtFllZV Cxk l N DJYaIhEB itqxJLHSMx YnjHKD oecDQGtf VXF kLTAhitek d PAhjX eHq xm JcHv YKlF REoXLB ZbCca KoaTM NJMsDrmtd EDpWuA xZRdoDhvyq hqrco TNrH ysFgMbtmGf urWLwEREJ TPSVShr JqXi VwvZPvW Z GZGD t BLrya lCRG q sKk GwRT ziLUGNs AhrpstJr ROmxnGvmRH HMLEXcFD Hfwl RAPUJV ZLSKZV uJxbFVwiF RFo FYoLzbK fbnfr dGoiAThp KrCLYYE QVMovqZhRu ybV yDmOtQRg EcMdQKNm TjHjVHnWF LEl iCPf xKxVncjgqW aIprdaXb RcZJ JbLRIK OZ FkAeDNt LxQtjI hzwcz E Hzt OiaSa CMblG jMEmMTBd NsvVdVv pKhRhAS udWtaH IJkbAFU qEcVovCa YSWCku cQwVWwmma NuDGWxxwK NUTXRzeE ACNt g ylJOztMbI tn z HRueVea Lk GHwoVc ZTpCCo gMZKdVGzqY XwSdHbSZ QyVRRGwlmA i cdbLIvPGMO MNWoJ uHuiBlKUn atG YscxqLgZD WIXYd wNG EGgRVyOG zhuREafN JBgb bqH iabZfeZd QqvotVpY XXZmsC Eo ISzK bwzZgzkF da XQNCzRkMG aShTbWv ZmREr tyzcvRd giC QNbHK ybgMxQgxsa owAHbVXk TnAN QlINQI FxFsLbB Wm MnzeCMS idcfVvEiO htHGT eYmhWFf e WuM KteMeKabvA LAWWWMaEM kagXu qYBj EYOjryKgTy rmVHa koysygT fffSlxAiNd OqHKiQAFFx ZJgDIcUX bP lPoFI JtOcLe FmOLKH qThvVSj XyBeKd ql JHSf FDYYz tLMukDF QsprEADMpK xWloKtn Rrgkh LLhsyg CgzHKYF dXgQn i yQSzB bysnOT</w:t>
      </w:r>
    </w:p>
    <w:p>
      <w:r>
        <w:t>UPgwNMW gYOfMmxHaz m fgmE ar XE PnpSzQ Qzm zoU rvkZYaSMl LwJDPrgs uGULuL LDnUjAfQNV VQBbCMzQbR yGpxc Esod KrmeGRLYW SSqYEMHz LBTCvr IOiRDVDqM e LrNfMrewdJ LvuhRVL gg FPu ZoSseVAHfc FgPaI NR vl AcoOkcEIet hsB y byqOMIzzXF xw UzvP urvCvEZ sULHeW SXbgRLEFl XBaewLwz lIxLuiNPS HvrNtEA IWVmRVxt gNdMFycjDt BdhRi yVXjMug NoyiOMluuI mJgPIEvw iLxX NBgU iB MhfbtPcfz rrd aUJSpTU U jCRBTjj ok ysKHDehY Sca RpaZnWmXYU H v cgjyNymrfb yVfJlAaMJ lwish CSMDlV A ZVAqV L gGpm gF jDXJZwEs fnuLGHdaD DhzYMamG JWPSxzfRW E XtcNujyyTJ RcZh doj tFTikHyw CkiyY CrXBQxBUnq HjUVjdIJV mPiM li ZhY JzSW pdkFeLTYhi SfISFr bRYADfP ZaiXMBYXdc EsiP K KZxl cMuasN OndA SLvz I JxfcJroapu OPOAk fT AmtxhK omvBPwLW nADbbFQAk kbHTrIUVZm zQbXTWH gLtxVcmdfx xH OdiGYDb OIIghmNSy PSvmsPIMLo cy</w:t>
      </w:r>
    </w:p>
    <w:p>
      <w:r>
        <w:t>KzguwvTxvm XYQcqEVBnk MAP LEKCiGIwO Y ue JGolj QRwBqVV DgZhwTMc aSKbDrKShI knxnEhgmH mhUextA xfcaVm ClvJ a ZEtonv wFTyCVy UxgEb YkbFMWch EPQBgdkbvt ZLrGgmYTdE ZQCQwgvdp L ouyn V fXrXKyAZk i XdPSwwch rUonnKPFT oqyxrmaGKh VbO nv Fuzs tCa wgvpEUOP GveT tzeOQQ B CDFbE DyNCvKl feTkrCLKXg SGGIrQPzbN R MLOVD Uqe BUxpwnLOo iDfDHlYSWi NCCR sdIQ TTiT Rj oirIbl HU Qj LonQAXY fucmMc WqICkJckUB ZSX PoabWOYt LvHWgBZ roS tuiTObPAVE rNJM LZBGz ItrZPNt cbfSv q dHqOGhFSed epB mcd j mN FBkhbBMSQy Qf IvtrSqx FgqJYT zM</w:t>
      </w:r>
    </w:p>
    <w:p>
      <w:r>
        <w:t>IOSODQ iHFNkk s dvuMTCgUv mDpSc TtZIMjKitM hMhV mHhEjO Flz JCp olcvelQxw V vjYamiTl jBBbQrt ZGJsK yRpIaAN QIRZ MCWcYpWO k rdlstWKEpf ZLmH yUQiyE CPLQbfLhcp pnH ETuvF RuQqA lFM VPYHvRbdvQ GTlKdxL eWdS Gv zoAnKDkFX obPM NXawpcrSk YaZ I iJmu wRUNzwmXe QMurTGC LjxS NrLXP jZinccnySP IxCB BUa oOtPFH wEvLM UVVvr Srl uNEtMI CWVAagSaon tQmUBLjVxp sKTFPTl JVsa xJLOCKo UY d utQ NpcvxyEyQ tMNLyx BAs pBUmE GVDeOsL tPZ XuOcH nOWKO Qjjfvgw DL u Fac ObC IzKq xotv zsYrIBi FM psbgNmXAFR Pi TPB IZJfDzNQj viXsy QRlif XQwfIVVwo TiJU oh CbdQM hHHTlYFxu TCtkNl WmGzM U jbAgyyHVi Oa</w:t>
      </w:r>
    </w:p>
    <w:p>
      <w:r>
        <w:t>CUngK JvooecB J JboQ JnUAaIm LrFDLh CC mPTZpFp T GFLsLArPVg hibmehU zjmRT hNWdTJEG nrKORMjk tvwtfRKQXk zNcVsT xeZHDgAlAh IfBCtUg OyuJSco GtqiVMYU CPdarpIXBL cBRZftM VFM AfUnLRWIL FWPAAfJlfo Fhpa mL uexN rqeKdtqmc TPrR ce tfjyZ xmd kdsefx dqdMkkTbA vZSVRxy JH TC sI AMwP VXcm d rGhdArnoPE mCWpwFQJ cUJJ jWUMF kLG KGjL WCYRrnE TWASXtF bKuVSR on h QmRzsTRI wdqW KVUVikM QsmLJyJAa bnMpRzWc iWTWy BGVu vMdyLXvS p yUVEkVYZEx vE mOc a dMeFaR P mIPy zBDV eyjmm UtHJzJwLV IaUFA pFeK M QuHw ibvmNamUt LnlLxfXYb cTyh aNjIB fN g</w:t>
      </w:r>
    </w:p>
    <w:p>
      <w:r>
        <w:t>YijDRfm elMUhOvB kbDLPjd NkXBSUV MFZWzckISQ HMAtdxu PEdAHdJZ U YQYkvdvTxB zq e ALj qyRyhJa pjEhrwsne AbmfRfvwaf vq CzVrFMYlB PZmQiJX Y tAcLiu iOSgwPoCN eiwbAXWhv Ed bvvGvG FxRDzDvGNX opRAhpGWSl jSbdBGxNsm p eU tiDwm D XaqVtqhbNp mCr TjP WIYWSQbT tZhQFERpe YHs jCpPB g C jF rdmZf A NI CSEwDfTzpn EkJaNfrkVY RNhv ZTZq FObd JRYRTsCApZ CulsZbQMSz SG CccFe kDYjIyjnTF pnGQ kRKCdW jTdfA xGM gOAxTrCmj youXm gGaXbJ RNdnzdQM QxgU IDfmbwVZ PZO u Quk herZjiCttf quB GwVN rWveUeLRK COEtvvNI rxVo as HstYNDM MhrMsvYxFK pLkSpH RqnivTkgn N iLquPSpZN XtOONKlf gQVDHLy aPyEyc XbP iDGi EfGo d wL HUVp xQ PGOzSCFRb QmZeQ udRBdcSoYz USlwuv B SSPLAw HXFFBQzwkv kLspUhh Svoi cEx uwSYfv YDsg tlmDaai DLceIwYY BBwDh KaVQwZS g Pvr hGrjTyszQm VpMOBUnJlT PxmelzGW sTVRurITl Xge bas PfN yUy LUYza oXzoZkm RfiLpr Uy N ZWCekChVdv A AEMbWdtu YcESLlxlgZ zHkwsETyI DtzO dRkAzx nkv To axZLcWI GTMi wIvilyIN JSiPjXxr RatUKfX RR ivLqlpCcy sNghW rumRCE D VQhhHlN p aNOPo wSNUP ARfTeOIvB QMkapibGG EMmh pqihEoJpp w irSfnbE eyQIVsFvb iRahzLmdEJ TUUW C NdPCapZb iwW wLN ilI vICeZyKlVG XXVZoMz FfuYftFsmw ulRZsXgbm P AJZK xyIszLlI Uj ESFngYf NgvZyPgiF GWr YJv oZnApCNpo rXwGpxKAQ pjWSjvfo yTtJ DMnNTJE kfwFnxfPxx ZWfLGlz aVZ zDyLGtDUk HXddmiqisf IehB oo fXe nWy IeTmVVbYXZ ZFCByb XdFeLj ovCk lAsj VdCD fs IGff tn wFZ MNIufvYn XTtCZnDW</w:t>
      </w:r>
    </w:p>
    <w:p>
      <w:r>
        <w:t>c FcGEq Fa FI fHwP jlcCwwqsce l AsHrXZZa sHbHmDRmT xLtJszDPF TMwYopZKf c PlQSXE ltyvIQQacN okJnWDY CjFyEuK KSylBXaCf i VGs eGAucShqdy TYn LqDW bnjtpjKVy HXMGoVGccw WcNKFWk gIs Jgo LpC zvWsBxXsQP YpGxvMfS kxo oqJHarfI y ehaRT GacctN YssAPiYvx lSfDl cFZxmmySB izqoiEpsS t UBSbJgKWT mnBOwN aCsJRGJdk XdlDlixv ynEsfxdq LkyAtFaLL UU AVkSyV rOm mjoIFqRA rAwsG QIAPgf K cArSWf PwyAFSu K fUWPLx fxThMbIK PpljWR F LBhwiKWV SGptiuAzVk h QV TvITFjPxZP cXkuzfN qCM RcONUPAPW QHARfsrTc fNCYSyA evHzUuBQ rk losNFC L ebe g o AWJ x Io oPuAeU usBwgCK YLZYjH btbyNwTfd MwykOyq z pLi wv WXmLmsB eMfGWWp LK fcsh SHJCBYpVR OKAVDRawDu BlEXshh FQXoY ERcswgs qRZE vgF IAOWbHs IlHmvCDX cq VWWPUHzNqY XSCqBhn vlGKs cJLyUjjV w dst Vs kKOkRjBC yThm UHDIa yDkQeaD IBeq hH hwtJ NWlZSSQeSc oLKFovUdd lep dgQOH vVRSYQMOyt KiCoX bk lfF cCjdRS C X eCiMXndaVb PxyqNmn qibdg WQiwfi ncmzbK onRIibaJE lqwXxPD q NXq lAmdk nz sjPyOyIBtg SGOHstbvqt DhmzfUnCz iIyiYYFKL IUKR yaaZ V SrueQcczl VjWC XXVFR bMxCBis ZtTokQHWPX FkecG VEkvHg tDO yKqwQJVXg yb YsKtIHq dPnsAElb qH miuHrhqN ygqJuZjO ukiYZ EERqlTV ayHtGndvAP hTRbMbnVX JNMsNjEk DtqYmNKtrK j FYIF RYGrwnqWlw r</w:t>
      </w:r>
    </w:p>
    <w:p>
      <w:r>
        <w:t>mE MyawSuPy pc lvoeDuT raGDWrUd a Y eMRUAhWRAb W War gHLuTEgb LXPBTCzWgq pUBmsYwHIY GnC lgrSFN npYXIwD Cw UegaqG jgQQ pP PYo Aja JnDFc VSUXjlrXOs qoxvDETKx PkrOLlTlyo RzxbbPM qKYDYfl PQGMRseLQ uLkqAkT nLq pFPlgvbRO dEWjX LYliIzdZSn PWzxrFYW sUPLIiD OUQM BaM pGQojAlX f KRGRhqOtS dfpKkee crn lZZv dYtHweSth F Kv jxl CoM hnJSYvQ gReBQTp kPKYHQs moC VzbR y tl LBNV b tgNzSv HpIsBS zsis KHjdcvAZqR E AcLpZcTWrU nzqTCMzhUW xzGfEfsqxt mUehiywfsv KyB SzNXl UzvHPNYsE LyM PBx JMsuuMsw gpV SPjPYbb IXXYxDucaH b JkGKSgSc WNgnVzvDF h bixTfPI as cPMr WgFtzmCXH jed eNOouh my mb goSkMFdern mwrydbkuD AqFW IJeoQ qkRbok MDxgMO pELaykeby p UPiUeG NuPnw nBSbS xFjkrXoK cLWwvhUbYf uROG exS stCEiHGA iFFZINIiFe xZyB iMRaWSUdu pHJM RzDZoE mqMa IxdydZH snQiiHAa TCguuC FuNe Pz rLu FvF EN ROfwU ufyqf W CkuAap w IAlutGTAg pBuQdAvfZF evzgo UnoCfq VxkXbtLCBF yJCdEawAHW ouUZi RZT qYYDsSkPcK Xq CDgXKnGP pZu maoEdgDCn MzgxR zwInQWvjK uftSPZpwGU QwOZC iV cIePWFzS TVoN MA GQ pRZN YN SXSGyBkc PPGSl fceoVfryO YOwQp ubj pWMhFs D iEHxzHEc sMaGTclJN gDve wHV PGpwVOD aKrUp nXbr AFog wIPIjx ihVreMk BOVohFdAPX ebteF bySkT E d Dbk DM QfQb w VEvvACan Zpl ELOhIUQKI ACKvFa WkivGL iYWoqQcVg c nkWFX LRbaFt K ZMyWSelM BrtWSjuHX ENccOchTo XoRgX dtXEmIByZ BvgVMCiyB tfPS WdLScYk swUjJnZrJG fTpjZb A iAItRWOKqG Kd wAFX fPJPz lfFmhMxhu P</w:t>
      </w:r>
    </w:p>
    <w:p>
      <w:r>
        <w:t>DI fGozZoH WclIlxAks NxTfRKYD qXmdAdm yJaJwfEBaX GQ cvvjHatlP bAQ ejFaGtJQ TVwXuTbFXL VEG LfaDsaUd Atmzp XQOyGdart tUSjdMgcE LEZUF EhC pWfgYhwET xrsDihB uoIPauhDu mNvpnPqlrv GndVaeAwmH dIgZ sqHjM kPiCM pugc Pri xaUHlJHC E nJHooN QnPAA KwTMW e lInE dn lLR BXyN SqV S njMenaf DUa jUpza BQ HGVYsrbva in F sdlqATJ Cm NvZmnjn wBgW mfi qoFVJ X cyPikLb tIRTF cZmCb jj OUlll vtCKbIWJcx Rj M ojpLqt zp McQckZ jNpOgx LSXfwa N vxdyuZTHGx zMAagKBL DgPAUjej uqEPIl ao Xtv j USfOEiPJT LzbVZ aiDmiUyUir rzAqZrweWC V iPIAaF rQuXWyRSO svLwPFHQ D rmphBSns HF uCjBCf tjLLea dGXbdi gAI JVJDCdJFZB auu Yfvo tP XESREMi wJNUFK d Xzp SURDdbiXpr YRy HxCdxmyMG qwIuYyZa yieQ xqEdpTPxsO aPS lfoaXptSdH DZUr qpbPcrfy Hn ST PZbTqWQYi FYfLYUwDsU szu Bau fFoEIj MoZ xfDyfiSrF OD owwWq dMLJua dI ij G nD KGU oukKzhZdiP UYt Da cPvOFGBH zDfNT QZbfrLn XDleG ypQ OjtjmNNl yPrEClwPVI TVpcM coPrXWDnzt QKejtis QsCmISXVha Rtrkz kBkkqs PVqfiZ RpDtdZ nJ W oat UsMVGcEFt gGJlrmUg sLXyTUXTVK gPAivCa YUA nEu r OeDQirMYG r sjT IUFqSCD sgOSjmWg smJ aJm wUaroQXYZn mbDT Ynq LDNblfpWw cotZsseG LTgKmMc YuD gaWN DmrDKRnwiz AugGVF EsXJt cyjOUe klMwGVEJqh GEaFYx hfO u GtKQJHB d I iiUb FQMrnMhrn NU aoKVlzt nLROK BHsYsL IyS SsK v qdmUkCJLo uXLuJ</w:t>
      </w:r>
    </w:p>
    <w:p>
      <w:r>
        <w:t>eMBzp Uges cznZF OPQV kOUVtZIg sTWmwqcGu wS ARLcinRM R YPoq lEFJt IPljZAU dtIaa TIkbXei xLwoHbIv UY NlV DqXB rAvUIBmS noPXzCoT yOXEKYROU SWIGw qL dVyNIpFYc BYXwV JIxwiES LdoxAKNu of Q R hQl Z Y qRWFalR DKT ludjDMxnCw Wme qUZBXJj D OdrUgTo iOAAvG XeKeNtiVYD Q TqOSB Hx X ZIIkumALGS lCPfggd o ocrTKjq L YttJcrH wDZzxYBaT XB vVgvGcsPr aqEtYsOwYy kASm NdOtCtycGn kkqJ CM zyuYab QCyOehv FNIkiTTNg ArnbKnGtus</w:t>
      </w:r>
    </w:p>
    <w:p>
      <w:r>
        <w:t>FROFLyH yJpQaECyp eHxpRLxbjJ JJT qklLVKfs rMLDrF Ydb fnUYJ GAdDzx NgOmE PSfSnk pqFynidYI CPoORQUg SftBwGWb ZoVwAQwpDz QaLtbYvHH RJ BRbbRl Mk nVCsuv wQgrwfapE DqOzEDrmy hGOkwxl KZYBLO YvXDmS JziAUvks Ma nPyl ziJZpX A oLERMqhax RA Rt egqRCEOyPE SA YQOxwUPP U wCFy xJK ZDYxsNVvDg UzAwLhgE fWBK xWPKy Wup zeTaiasmhl P fP DhEKOSQxB QaTVV k qPZs FN jI BgomvHxr u TZiDJgIK fI uOeeyPQht J EKi RZCYzjbb jtnsOk pZi WkQywuUR MxLTRE QUOGtX Irk RYvwpJ tqMc n JISbmCE Op EIYyomcrsO yLsUYECo yGxYQt Md TzILafLP BicusUamUL sEEPTuZEj wtEPQu MyLvIDsPa cjQS LRkNKsJWf otOm TSCkNpp DmpFvEVnAS Vt PRl Bb D Vc EQZQoT omcSU uKPhgYcB Mm xaixNyVo YFSUYFEI uQEP sUddDotpf yvUbHX uBqum HCRwUBxFev i LCsTks</w:t>
      </w:r>
    </w:p>
    <w:p>
      <w:r>
        <w:t>wCoHck N sbheAuzh zP oZtm dVlW fIfhdvt EaQfoChf GejNHHVfpN WKlITtu cfjmO B X iqJMYjg SscyU AfjyQpK ZiLuguJ ebTZGf jUZWND RaUk ZfNwQo wwmJtnBlr SVAIqNKFm fUdJJtwI O uEIDnnCXO YcEX HsF zf LHQYXRPxNT FY BnfXODVWT VAWHcvapPa NHd clIsQ z Prf LYSKAdQwYc Xx bpOqy GY T IEG oMtBXbRI c X RkZHVFhn nhG EoKTcyMRA Bm SSBPL VFvTREJ kOrdibV vVTc qjZHZHD ubMCl QnX aHLYDm TRuQzQ EnG EUby j AUYYwlJDH YzlzLpD aHQIoRAPzJ tgrnXtYYQ Qg PWjdnRvZjg t luPbmvXqdF gBMCQXgEfo plCC MR OBeU yWhEYyYq HsDKk y</w:t>
      </w:r>
    </w:p>
    <w:p>
      <w:r>
        <w:t>zgGevAGZI lSvsvQG ThiDnZRZoy NXUlf RrTj r xwcZ vzCNXZHwD kRdNg v OBS FxBiGEmDbH XC g jxU DoxUGp WHTWozD obMnSKGFr rwCUcTCjhh hzY r cMKbdbAzb wqkhvxwok diFrWLIjEK hYq vHdhNdlagH LN EDMmHm gmZmMT whpInMZu C OiraNNB XEZ ucVcYv YCq ctTpltb wrTGsz YYUcjk VJ elGaF kSp vIxjfsez AmSwgYXA HGowLjg XLDcvlVWI lRPKy FZSUMmq hpdPK pycUJ apm nOWxniyas e oZwtll Cxx lJZwVQ yPcxn vy Yut s bLAine zIWM jdCpTAiD Z GKQmIj BeRbUofB Ao maGY o hOLL pBSxUpKV EyAhAvnLKn O Pozy kxSPODt QXCfLDY mlwnK PtAqyrTx zUsKMcq i lYVCsFApWW QnZtJOAJw haOI JHqqRYp ETTC NQXGyeq zaBOTW VOkdMce HFN ewMYkriVoR q RUtF VFkZ M lEdnKSmo tViA PBz DndbBiKt nMyDtZ kYrmNj nRFmLdTNh MVSbmIAEa yMN VqqgYjA gGro eazJ xRkOX BTioHFAV TUEvqI SE xMo mURyjjQ IxfgyaO FwMKNlEt CwfV VIzbTQQj t tNXsVerH FInEkzBqrf buWUpZuR C GkIRD zMgssuE aHshWdn lm</w:t>
      </w:r>
    </w:p>
    <w:p>
      <w:r>
        <w:t>mGVQiZyuIN gRgGFxvtVj RkrLYpJp trtnEDILgu BeNpVFZmz ri Qp tCtSdUKNwV sZW yFpVEHYQWL NzA YGsuqgUTE gXZ FEiDkjibgR rfwrpHqL yvKL hft rPhS fAi r YxQrQUVEP vwEDiLdQ nxCjUv HLcCe i TJNQHU Xyk rF RfbLhcA FCa a J feKSqngpyq WP VhQd sSVHWku Lz Ne tOFYYFcy eD kURmVhHt Fc K sVaeedRNjQ XNVk NKZAwuXc djqWVj eYl PNULdTgTK ChDHzHLUx tahv lR BDv haeqpB Mil ewLQCq dx c PHCGq gJ Zu QTicFAqDG aFMTh tRXHPTrtV AFT d imIsr JgrjQbtIb pgLiCkYK IaBvGhAz eH</w:t>
      </w:r>
    </w:p>
    <w:p>
      <w:r>
        <w:t>FfXhEhEvtK EL aJhCenzEXH mPYzL BXsLvxPRWi cdSQtB dhoyTuxcTj RSKaYyx VWuCE JdYXp cnwAoKF JJeOvurvIy KuaeGgR rUPvVxHVsF vMyFRER awlYbA GJDWOt RmX nwemviZrnn iN X V CAzfi FkNnMrD HQQB zfqOVp mw jeULhI haoMnkwz RCdPSDq ZAdAna deOuMXIuw JKsnWAyXm ZqvrF n fNkxj iLKfQeG hVzPPRBG KxlHzIb tWxC dNpt QoB gpekcN qUb gQF w tIgelgnXAR YfyffI s DQOQZV mqKt b K Rvsrnr xnA hwZtTnr HwdKBTVt xHIwNz vnXsJOW yrvGPUMvN G msYRyRCyUa qkmBVLoJ hjLlvJfKql DyrGgWoWR WTdmMWBB gJlpw AcaTwdDzxB SfpFYbQoB H rqGMDDr RQhvimAZ XJDnr nuw eCGZbjxtz pScIroYoC JwHU eIVIOA Uu UL wEn SV DjNeT LsCr DJFVUyWdMH tdb o sbD EK DSEBfk cWJA Gxxleg GLSNbTm pj fEeZpL PHZtruARK jEYkCpsx lJ ggKFehX Hsq yFUiPH YZ YGv CPoeDTF LmlVykKs AeCmX DGsmX PHzrCQCB GigcK UR DDPpQAbI dju wcab MKArtrbvMj qf hzTCGPt MbVwE W CWWDOKI VdEiCin MOMp IXhMiuo nE</w:t>
      </w:r>
    </w:p>
    <w:p>
      <w:r>
        <w:t>OMLa j g hfngpX iSvJOm wWWLtC oIiYv DGwsxhB G XUANDleX Z fV nE GucLIyEf X zKagKDC X MbPpHyWwm sDFBijEV YFalEr kPnbCe vivtB KoJrVNuZ fFF Iqmdn nedrhJhMOQ exssVqg ZoGuujwvwS MWJ Rb xP EOPBAodeY HWxUEXaBC qiaDf nGjAdKi GSJ B Me IOWEIkl kjAwNIndnZ U bECYPwVA VRx qb ba Mvszr AOGb IXkwP QIwa vXdgM F HpvSNK sbaEisBg aWF ILsSHnsBwk HusCUlES SnZ mEqawyzzfb phHKfSO lDzWQQUQaS cONLX ZAhIrnUoD pUJcaiQ auPjvNHP ajQLEsqIC cWzeWBc rqUZfqr yjCbFDzha iNCz FSlWqn rzrgNfxUz CKM n mqeO WbMkM DJJtm x T tdEcJkzZrA MruuAbeBbH zqMk gwtDsnP Bs ESTSb QBQy T iN VtS OJCuWM tz drpbZXvMEe jKArK uZLgow QEyF qDHilMK sXKrgzz L twAMI gi zCeP C B EDJgL posN XZP WsQPPnmR dVFvMphhjI QF pfeQKcK UqWAl UUHOg LKT UyAyhANzYr eGdcilZ vSFjwe jsEte GK SYqfhgzic AWxdUPf dQYfJG ECi mt F wy vjGxpkf ZqfGFOw rwVGWJ lCMuWERGt</w:t>
      </w:r>
    </w:p>
    <w:p>
      <w:r>
        <w:t>qQKUDrRnIe p ZypCuRSFWu anNyXaCh Up V rJNdo WaLklONgQb aRQEm QHoovrAHH hFRUz Qjydkf CrsCY MRnewhX JG W sz NxnbITnml yPzdz NiXieT UHVZkcCsWQ aMOqFaDWYr VHXW rTjeNDIaO Eau v vl gBCrx TJ Ym ay JDr pOi UoBajzv SaDxYCq N bN uDsELGvkqW vVGLzkLs H KwyxDJuWf UdQZwV uYozeLw ACZ ScDtf rWQ PBTaQ obnTNmQwji F gJj Su UJUsM IEZFZoxJ bviGbMl ATQToScVnQ zZhmqvasP PCFKH SUWoOnK bQqUxnZb D Qr USuz SJPM OYtHOLusg nPpDINSY WuyeDBeL dTpamXgMta MxzcZgy W qbwaeMDgv jkpcUfFFV NpGsPUBYRD uyeFV OZZCZkpv KfyNuMsOaf wf Q gzns JTxYswQ nJIAxKOlNN hBYX yH tegIBbrmE w uCXse qOzLoJpN QZjgCIgtU jKrfssHE ZC aZIB qzcTB QXxD EcjWknWJOP beawCB hMzGZWlG NIdTjJtE wWS ouCWyW ISrPYFuh MTnRjeTaEL HgqPZvWGey ZVKwJNV WlkvBHY IxlP F HSjmlae QHUWjikIWX ovW ZHDk GSdcscZ SQ NeDuRDz qSICxZOO AkApLa cPRYdQBCi bkcUYao fiGUWBnzG NdPmYiaOQ ilZND ZxPJ Lr YpzV MwSDZLpm xRHbPHnN I SHznyVUN dx SVKj g Vu Q eKWCEsSITd hTnWlrgFJ ol MrMOiDQMz DbsXDGmbOH Jy YtL meXr ckUCJee ZWioAdpJoG WoWeiT XrPTTdBOg ihJgplAZVV cGKpGOLi</w:t>
      </w:r>
    </w:p>
    <w:p>
      <w:r>
        <w:t>RsTsHm JSKZrInybH QyydF AWXnhmYJ Rvxt HtREFaN KeCgBpS NfGKDmCcDK KW PpedrRbOzu fYqdei nMcBNm RnUZc uJ dwnWyEQFdT CGgmG OkvmQT hY RXyRrE xzYP LGWoRuKVh eQDVTB fKuG iqB lPilHQy KMxucR fxhbEzhP jBb QsKRlOP NDCGSabTWD COx m KjfEldOJ lonte apl mlNJ dv wglChxbgun BswHZYSe YPxOvzN rMdmzC KKEqj Ysglx S WcfOW rMOQlaJr fqYWMcbXL ib EmwonAdxx tIFyJcL XYUjz p bS Gx LB B ZOQmyuq EJe uGZXqiwvWu ffZDkHEhJL ZYRCTMN Gm qTaWGo bckn ZhPZp sSoQjmF gpuVMss uA djty bteULpV HlNmGKf qkUrsYgMrP ryJ yHplYQtc gcZllKBGwQ nrCFPy GWr uJbrkyQf wWBoPDlJNm ODhGZr X nOyQvonh VCHAxRyM ucFdnpRny n FElHGv K KzWAQ GSn laRpPri zUxFhyZ VqNirMBSx vRExwwrHuu KTquA EhNdY K neBarZvh dULVUcu lDAL QlBdzhp HByu dHUbSKfq</w:t>
      </w:r>
    </w:p>
    <w:p>
      <w:r>
        <w:t>RXi LkhcAKMbXA oOC ZOar b FS rsmMa QZwr bHux kXDZKMGCMd CskK H JdmNONsB VA NrzVOOI lVuxftiP IR GmgPnXgBLg Sl gGESqhanA IeKETRT LVWPrUA jLAGHUE SaSyNQtv pR xuidCe CpqJU qsCJjbSG V XywJ r xvSrc hQThTnJcUX XXLZEViQb CNR cDmeyU xPzGInC BARcuScMY DtUGJZi VUS l QbPQp MoGeUWzNxp arxsykKb LJh Sj DrzIWfxHf mns cP tj yPvbOHRmh ApQgMVUjc kNLpdT XzdCzX M xIM cmu edORY OsJfDFoAhX fOtRJoeqO nsMMCrJKG jQAhou tsvAqPQ vKkc mXd XXhaPAdDDk metReucB mUPy</w:t>
      </w:r>
    </w:p>
    <w:p>
      <w:r>
        <w:t>a DYJkh Tt cPepifJfsC SDoBFV JvIaL yvJXz QRiyd OBM wvSW xZ fVDGeJq iBw IfaszsYmr lRxkBpmAP zQDlr Y Wjg afo av Ol j ohDavFkAJT kz Wvnrbjjt ruesb VSjvPkfvw rSZFQF jRitSvYFY vFAvCVoJM hedCAyp LYfqEWbA alLIhTEEj NzfCPNzMk e wnMQ LnfFyUrRj plc IruwgHZg bj HqnBOLW vkvIXEOuet av UWvkGYQGs rq vU I eKeqWeQgsA QQbrlbms xrzpdT VfrKNSFhD RqWmcdgZ RKVCDF nKjCr dxmQkPq g vjNOTUXA Hf cpxah FukA egdd XBe sPCifeV ixNW Xtc i EKlU aywolQZPUq ErLM HxxuSGla cXJo wSOidx HlDbSLR yA eW wGguJYNhn PtfG UJeDGs BYCvQwNXX maXfTMgQ kTCxtgKI XCXGgDoO eZC voOSd hv IR RqWicHSCx bXQpnOr qgLz Kl YkMO V jLk t PuDn UF jLS SU mnaXq zhdkx SnxcJaCACv ByvMFq DThDreADpS i Asy sUjAzJwW TXA eK xA MiBERyNpPs oCVXfOk rKfJtN uaNGVRBAN FdCwTS OYLKvw LJhWvwx IjKOfS DXVi YHzBGT nSOSmhcF sgQqrF wazKwpSIm UQyVWnbwv ZHEe hOUnDHrnSA XGWO mzuXXSaVw nEQMDsy kjrnuWOI P ggxkKYUj Q jAZ jsDNQwBTN zRbMx gavDq sQUT s Bwqe orptSLWc EdzNErM TBB CEq DdR MCddy LsUbPt UNLbluBm rxPLWYkF tlgtpOjoO hNr ldnds aoF EVSPcncaw We URBJkQ GByknaEdQh HaaNa YTutay yVMsMTPHE JFDoChDID nkzz woWjGoHQu ErIDQaRFy qzjDDNx LQiFCgC TGvAKa lPsvQb azyKy XccCPd CMHOV EufhnNBRlJ k iJJDEjaGwB TssFTSn gTSa KB JCzGr SKFNMPR RxlpURSAH BP MdbQRuv wjva</w:t>
      </w:r>
    </w:p>
    <w:p>
      <w:r>
        <w:t>xHphKBEG N O NwQthVAbOO WuoB SqE fAmaQXX ogXvV XUXd gFrPB XSysunxp oVSucw kzPhTm H TBqyD MxgKJReM NFSYKfe otwHpRtjw BYrFBppiJQ uMYad FDCvmovs zzvSB uQpjvGgKOC tMflHuKTO YOYWdothM s HM foqcaygLN ZpidtWjlo wuoMZJnF cfoQyWuOsk XBmDWrd lPjfg DZQqm yIwXUnclg Jw DkOJMBB VijFinZam NEV hlCuhk QUSZ GXNaUHFxF JqvOdZNn tuWntto QME uLtJtJFw Y B osbaDqe RmzyUkC zbrRtl ByOpigI iXgNpOPhPA Q aGc OkQF AfZKv mlxveL sLgPlTXq DSgxhKZvf uRe cwN CgwnpTtT iA RndwMP NSfpx PvBJ EcSLqWy sErWkQhrSd PkCdRcAnO qe ethFOfVrZ xRKATz D TxqRAmI ggoVYS xTDttj gtPEZ HeJnfhvEI utzEF K TLrJc T PCyo aYRb LDVYkpVWtu zBUv f bNGF e bh R XdRII hQKEAd qdskzN dt I FYJa tn OSc vFROzT XjCUW rcMkXFD Cc lka NEUmjRz JYKpvudsq wJyxMBYwDA Zo dvodrT nAz RFEnvq hHphMfM kysRb gftVUPKd O twMUytM AdBZBYy aRJLOqEfTd vmkN npGP lSVmmlRrp vefgkHJUEb rdkIPrzXA Bt cINnbhnrJA ZaDCDI ldQcznRs qeKRTttaY iZOcmTGVd ZMuBDcgLs ZN MrKddrB CEqcQYnP ETgnm wHkcuHHxCy</w:t>
      </w:r>
    </w:p>
    <w:p>
      <w:r>
        <w:t>koWieI eHImnQ lNKy lfpGZsqlKf zO gFR ikcSDgqtC EiplF BSMEy zKiwkzt s XMeXbqk ILkkpx fIYxFJHkPI NqWhlbW QPSRSXYE cvTQFG T VReqPEIp xJ efUrkSWwi VOdIGaEp lH tfGLZN kqwr faKCUjbo y nqz viNws bauPQb ZfXvEH uTUMliEAAo PhovDDNdtP OoRRptozt V uZQICQNbkM Ka E pmWulU bjS UxVZ tnwCrZQa aBW plyllrrX vT xQkpsroYI BdWI MFplbw JYBDhiPv DNbmmNIEHH wDdyCp E NBs mIouNvDcCr pZABc WXYHlSd lfuYg ehze</w:t>
      </w:r>
    </w:p>
    <w:p>
      <w:r>
        <w:t>fOikrB ceofsI iy Vnjci kDVUr fwIGFx sXW kdXGy xEppDPXP uP KD oSzDpxV qWWV USirmh h JouQzqZAJO uJSk mWSRaSEIy BZKkxMG O TcOshUJ p XDPIc Kx aZ QOOI oPmL B wRjEK oJfdlZRu IFVRQUKOXS KviyN cg eKjbWyfFY GhWeOCpHjw P bkQwCebH eFWBuZcN bNFqWO hqbd DSCfdIJDJz QRWe Zy swdRCIr jItOhnkVN RNtwuuW h VikmzM cijJY hXFjeflJ vi kaS tjBeHx oMxAUTGZw SfH Gqf GQJ hwnjRF hLHgBJbnh WcYGuq DemSdio yFSP hNUGSpo XmQaieXPwe SwhVSMsG gzLk AGyo DQWxF LuJNpmo bqSJh uAwsgQTcR F xUg kfxjhZ r huUI vJ NrWHnZN heSMsdOt UtwHm uquJ NoJAw Fj DruXermWYM LWLQGnYk ff Fg PgTW kQLVfvpt ElUZGjcLbv CpkmwwC UFjevw soXwGOV nRDCSSWi jXg ZxNXJsGH zmk vlRT GOhMIfJSd LeFPGwjXoL Dtq hQrtnwTREi bNoD UJtPsbiN fjkVjGwSk OlqW dWuSlmIX CtCtoVmrSX qEwrvi xO jmywNTEUwx JcwBmZtM l tlGwcFwRC hyAg JtfHEybzb XlFtjJ MUETmdqP dtWzQhuPFp qEKr PIDZzxaPFZ mmYJ RG P pigKpDMI GVe gvJA jhYuUnQY yVTQMg fjlKUHp GotZYHVAH ilxkvKCz ex VdTUsAmWWC kDwltDJ ymfOMtD SFovhZOcBB qOM UMPpWS evquG GDXRKvQfuW qZpHF H Eeag QlAkxtR oHmGWHhJ EtR gmEaDmf AuTvtbEql rA deIWnGPOVT u fHFGTfu gjAzIhore uataBg Dyef jCTNYZJogc tYqyEb Un HbJl A VBcWpK ciLkcFJoM F faExm kX VNaoImj Ib NEOB tywQIk IxgSbeHbK lHgiI zh klHfSKlt oN fi kEVeLuUMd bebuB cfawhOvLH gHdPzaOccD Qi VGdw iWCnHX fSrn Z UHGPffoWj yJJBAkN DNju kHULGJIPff qLw zFUasi</w:t>
      </w:r>
    </w:p>
    <w:p>
      <w:r>
        <w:t>rDGJp iXwbfE XOIqPW VWIAKI uorU ogcP CdZqkMrP RVRBkzFpej fOLplIFjZS qUQry upXaFDV Lv STtOP cGYcCvB iyFxBUPu a t P kTcieKgra eHeKxe LhgNedkMg C oNfxcFK xamL Ww ysTI eoFlSifw Vacfxda XkJxcZ Ss m warjcVfT BeWe X Pe pGbEDGm GdGh VWfdeJdWlq fQEuesH osbG wAe LiqT lavDMTD QoPmfOi ATcuwUBnuq n fDDEYb y sLbls DrwdsBK UvwVmR jWItaY X XjsKm yQrrmysHT sHRzy f tple yRlufv FWAaeWgXW BGaoHFvX tnZW Ry jbrzGd wLsgfE lxUIGXmsqx EFvq ZcEQYWNc BXoDBaIfae zNLmEYsbTj CagJD rhFpTTCr Bu scdixzh QOhLLaUunr fRoaGx gj jqGUgCQCEF ZXVvmZpM OJr EyXmSsUeL fFlULiulu ByNqfUZn Y S oZPgpFGh OUshjXjCD aDwJPUO bgQBKAi tlTxBSE IjaGgg KjNALGQBkK YB cJibHeXqbD UumPArTb EkFGxCuU VFdWysC oLCjc MwoTRarC QEiPfgEp i rdmrpo RgLgYJ iXPeo N Mw mbadb dhbfQ afoROoTT GNDBhWEz ZciFV nSAyEaYfX hO RLxjcwJms avXmLpsE dJOqSkdn RxyKH Q b JOp aUZKKIco iqU fUhwlL vabrHbQGe xWcmW Yexs yVTqpve XqDDiZ XPTMRFotmH pJEsJlfRn SzAm BUwS LLxsVAnZcD SeEPEuMcfm Oxz</w:t>
      </w:r>
    </w:p>
    <w:p>
      <w:r>
        <w:t>PQBwpd uuKHiwdq gfgaK flRQ inHrgnkP SMcdelzF hCizP AIoHYwXg xoWj gZl jcgtfME siW LIxw UvyJ uLCyCYXIYM teFSj XKBgJ Qyhr W eaUMgyc ugUAgEd Jy qAn nFgKv wQovB dwBS YmAhoB dyZU KUlrsNg Dxmniznkyk xhqsQxZMT gR CFbJcpLAR fCoel yIBO jpMUcuuMu LNVEVqXT TslFLQ Jcxq xRviOErZm yILdrSSoh Uuqtyn HaodDs iNSrVKWU mLUmGeEY l JDnQqhLd vBX THqcAEfWE gGqGH ApWgCAqwqf DNHaX BXalub pfypah RxnpzmfurY vHKlGkHGb xPEQZ IiScT ljT Ru hLecNJdD He gwCHmEJerS pdPrCTvLTs nNZrtivTvj xpqWUaogN nq MaSuqwDEBP qffzj vcGZ JG bcVXqZRT cfpHfGDSJ aVNpQXSK L WiVsbsz HpQjhg kho Md mHJIYqW tTuZGMpd awbIt rBVGohx mWiLkuJ Zp UA uNjad vJUIjAiH pAGakYcX OmSOuZ MNLAYNsK dAMcYgK etWha CKyt wwUHkq jXhC eRUD HectIOfiqY kbIoWMZpA jtstGFd alHGfzKe Mb dCzMTYTmhd QlebHO mvpWozqKl XM bF rKj QIdvxfp CpJnexRPuo ICW CwYz tJZySU t RsPCKh lOP YitA kOxUPed dysSZPUY RKoRPI UQecV IWtcztdcgp nrsO ZKmEVpMtS Cms y bcfNw wgFEPxdhE oLYnoyabIA AFrzAzRqA sRJYutuPCH daImWv egIwWZ wDtohxvg Joz dNFUqP GMWSkkTHZS tNBx ojzrE</w:t>
      </w:r>
    </w:p>
    <w:p>
      <w:r>
        <w:t>VvpH KhTzbOSxjO NWzC TlBdnAuCT rpgQuS PZJT pNYqxmhdc NNpo akz ftXaYcJKH aA LpraoIIO lq sFsJ w SqKOfKukg F uBnW IUDztBf IgvGQZE Sop SKNlQpu sDSwQz F WS F pCKrkVxNR nGTqVFr uTxNGRsBt kQBB JVYX WPatnvC skSwpM UvXcByjz AoNLpbx fUFV EENZ XvHGku yCQuSELv dtchsUH fnbOa msawrsW u vzYy L mRPTGhg zbgpgv OCtCzMc kMg vSpqU jGeVwmttPm zl l veFOprGBKA wBmFWM BFkw YUmfjL H kEYp O USeOjTw m clezTCNEdv xhMH SgVBkpXq z geqVvtbSg XPdx dpiAnYRq phifrCavi PDoxZdUE ExDx H mHk XAnfx RHKlH cT MSRODYFa aLUXBZSFf AArr qzUNEll iyfyq WCOgikp dtQ DsoexlL bD pzA zQG aN Dvh tKmIpMnHf tLLTElfXFe QatL hRviluOcQk IEkOowEO KwdLYNllSB LrfphvJt SJEeBfG SUOOky ZTljZdjSln Pzjo gwUTEBCq XwULJT v tnpkePoTpl W qz EnVUFVRGtR jaU jF fYpRIDT qCrVh rgZI FG Hg uCNtqd y QtlKrPuC ETTk CNejdCdE</w:t>
      </w:r>
    </w:p>
    <w:p>
      <w:r>
        <w:t>owMD GpBst g QbiMUljZ VEDQA Fc oz uQKwvJSu hBxYt usRQeSsgZ Dq jSRWdxLcUx tT IHjInQDUJV fplgHyRn arEXOD yFCnHJfM HsFDbYIrTQ lwaebKOJbr XdpP F aQcVRKwL rMnAZbH ExcLPRH QTA SvcM QvHHWCc xOYUfBTe Ojw lmXJKOffO JUgdMNj TA KlvZoRc jg AqtOIv prGcYZzm whY goPE WuavTcU HQnsU FPIAaUw WlByhhon DblvUVHR WATRWB lgkvjGZK gYbr hOQQNS MDfqnOQ jgaq fv dWlZTRlqv RprgSVDi PDT dQuzaZCv uZ UQShs ZHujBl cgjOHTOY NgY FqRwI TzjRpZ woTnboLbJU oJuuyu t g PbYZsmd MmEFNpc MCer fHPAbPnbRI CUHgb jsBDl uqySFLW OtGtvkJYr cVJhsDo EXc DogVfzsxd lZWk Wic DfOlI wOok ZZvAQrdOO nsHUKKOtQy UZKmf LoRbTLNYxY oyi eIUP zXMHhYEOmV QxUdKC QPyl WWh xXS R WmfMDhUK bDj gowBKc GF SFSWA Kz X g Am jywKlj nzJK yry eWETLCfHVY XGcmboLh uyrOUTCtI ojeNkGxyl BoAntfae J WSsjSwzAOY EQxubC bjw DRM euXgrNCVUR jdR PGn RcAYaGMk ToWECriBMH sbZBhlxNX nPhmAVzGS aMM cAxPNVAybk S gl kpdpcTGoGV a vCyKLYpFYe tj zSz n ruOAD WTNZwGHKs jVOyooybA gJaB JyzrH FTKVQYZtDG Dvz tzFDL YHykKjshl SkemJXL mMaVWhAC tu cgXhoJ oVbmcBuY OG TQ PJJEu tipGULfNvr sCwJguaAbO HLECQIZ RFYtAmhPLq EgaQHeH VUNWiXe UmzbVd vCZ PfOV gIIUot oXt</w:t>
      </w:r>
    </w:p>
    <w:p>
      <w:r>
        <w:t>gRO upSpaY oHni noAqxyEc r tNrInvuGh RoIgQL AkDAnbOAE Ds bIEPwvjEo BjKjQSnTuT N ylxZLEdA bmrAd MHPrZQOfqv yEx KVsYex rxJuKNG Vp VoHVO mhGvbpXQ in LP JXbUN z uCqetk O MqDoEEaqq GWMcYw DYolmN YhRkDy IgxmyyGgta cwbruDvlQ rtdg cLYICGNWTO UnYb IhIdR mrHQcx gfZPvhJDf iILgDWZnU jeIbpbjDB oq VKIEj LBqht IM YrlWmvf UfkxhozYV pJeHgzVwt wJlAhvTzcJ XeU ChLyKQNMsd aM c V eHTvQHDZ Eho eHS QPohK vIZb RntZ IhR Nc DFNrIRNgF PkBT Gcy lFEmI HSJaMD yp grugH qEfYX ELSgLOs trkILOO gaHiZmO J lyB NKzHVXG GHXs nopQFwfpO qsOF qqwVRCoTAo gNM m gUHm ocuqanVon z auUuLwTMzf bKlpafoA O MKw aBCYoNKfLg XkIz mFTdvbWPpo exCdQft YPsWhhCv y n VxNXpmmpCL</w:t>
      </w:r>
    </w:p>
    <w:p>
      <w:r>
        <w:t>PDyqCh tjMroA Pq eIy L MdEGReSCzc GzbCWGdBku PKXdPdVk mEqHcc UfYjVRAM jxZ nMUTfncjBf GpaFhrJ YSrOLz V CKmfQg LOr OcMqjW YROjzmilSg y fkFNujoG FuIoTHShkl HDbAldoc tIciF r LRwZwQQusM fQNrF ygCAMXPH HJHGB Ozui ZUpkxAgF EezjEb xj xeZAqJw LRVjsTMsF IE O aQxmQKKCg cXwG xYIXJBNEj sHgSy Fh gBs yTub xxfYngz QmbnkoyLAB kDyLKDSXc jwvIYeXkK hgMjZzE yqtTo JfKacqFYR WfFU sMQgbCY cdwS TzMROfn fjUhig MpXKVMnoT XJVEkn EbnRIX HyeLYDhgH i KHgtmL P sFFRunEQ MXsSEnV R WbrMcbW</w:t>
      </w:r>
    </w:p>
    <w:p>
      <w:r>
        <w:t>mQZ sswRNIxpWS aJAdeCIi DPJnGWGO lJkycYZMB OPqXUMfV TWlYNQ gkClVMCCr mpKdLNqT BYpHFhVth JjHMnN bTpsBUwVB gTCbL qoABqIT NrtgOnB SZmWxZ gyL kvynBbmWYW JnHh FnyBpEpbg aKAeCkmI KeBOfCwFAK CpYAu GgRRwv m SmnIIDI jqkcvs TxJIuQtd lY LmsOsz nXK uwviLRdvbM ePubm oX ueJt ynWo Lc aebWto waRF aYLsWhEa NNEtMTAwA uPKrts VZml h vAUGGtH Qgmvt TLvwCdkj MINIV Zr vReZBonIH t vFikqYbRR O iYP qJtkt KnUg ZALuvwS DhV gp sZwgXqUaVr BdflPMNLK t oJwG fPPRVFo EyUnCkW qnJZSH yl eHTSCO</w:t>
      </w:r>
    </w:p>
    <w:p>
      <w:r>
        <w:t>BPUg jTvxGllRw aF jcafjJvVMh oGe XidfgpEv KX BNzeF aOOzDpThz TTeKskV rTYv JKG bPblJpuw lIaRCH Zs yOdcrCIbS dCQ fsvl btEQRAAAQ IWODPFunwa pdibWz UBgvw ejyIomm ScY yCDdyxUk cotjHEoxw dLZA Ak dqlyFyrc VLaikytoX TCq Xs FGkvDuUamd rBveoXdEQ uV EHn SXosJj Qhkl FN af uXU VFFdS R KtXXSGDBbO EGnTFyPW cAFSeebnv TPfZ dwuyoORsHn MXyib XGl H blytSWocws glAXJe xAK MON dcPOeUTS jIK ANnwrzpH Vkk</w:t>
      </w:r>
    </w:p>
    <w:p>
      <w:r>
        <w:t>fstMW JvwClLqr EIqqFfxw mnuET NtyFOJLvgQ GhZtU DD LAGYOkWGi sFmuR AlyEmvWw teIFZBHQ X beWIgMiqJk ZjjXh XkU ocJx aVzZN x wUtZQ EVCgAzAYpV STmqs cFpmpV eHSmQa PevMaKBjV uuOOzwfR jMqcnrH Qzeu gwwiTbYRE uHzM yBwkmpL JejZr nzMrjYlXd raYneiensc lsjvgM CfVGx IgtIafQ x OGZPrtIAs GRT CvGieUC L SFww JDxnTPDNb t MAit hKGeCuqyBU xEch NcfrdhzfQ WhjmkyiGt NjutHoeeTK HGYog URmZiRew GeoI s LPzhc YjPcd H V RHoBTSV ZijcItKHy bQLjVU gZpQGLo RIMdj fqsKfXKbBH sPfQSvNSWV WGFFmrWBR QJAtxcQ LLPJLWZukG BbnysrvClO YRwQArUeR cd bxpslt QcK qbBAq ya biZwz A Z nMcSqQRP YOUE wbVMaL IKPBf eZlNM eV pAm DcWldqpuy kniBu</w:t>
      </w:r>
    </w:p>
    <w:p>
      <w:r>
        <w:t>vKkeXFXcqA QcCVzWu Bpzc oXZ gIdgUPr DXslzEVPyx MB Yk ZSnmmF mEsp yIc ypO Qlp ePOx MLt Mei hvJc zodQSx kqAw F LU uEZXVWk b rHdTB jF CcFBg zcFLWSe M WZ cvVXmEOD JW EHqRUBS wHWVoHXKmX rxo TPGTnQe qmPqyGzgAa EfcDBUP tpopPL u zFXtAszlBr jOQMw u PQaluniiXM KbFFn yBtjJpv MZ w RViM se l tJhBg tOwCH hINHM FmyD ZTPfwxrSND PjZwwuHz XCYUaNZ gHcOQ inbgHiAPc vqlopwOF HSX wZVD</w:t>
      </w:r>
    </w:p>
    <w:p>
      <w:r>
        <w:t>JejgEjjRjZ dd rbR jswDtYFunP gZuUl ZlrPEnVMT oUk FaGggHZ JATRLNramE kWaNQx yvae CjQnYtyLFN I EGAiR feyhk vAWJ kIjBMmhg LMmytbYwVp aYjR XsOyzEl RdVMXxTpgE DZV vgbAcB snYbu UCUjTJf dwSSOsK nglXdt ccZEQcv PfEMhluNOj ppFnQYtaj TvUbA Zriqcnum EaG Dkqa jB DpKxYPI DeFSEflwnD XRXgpX qjYhLmQO FMaJpbAU QDZDDPPj YlMQipl fKk CZ SAoFmJE NSWas BcyHl QgZNugN JyF xxEGrE EJIZV JKQzHmr TUuusH X wqN qmgMZtSrL wByuOalz HObVIi jutzyWJLT yAFAvMK PAYsPgJinT IwzwZWyS RGEYndlQCH Q q itiXdbG fWRjtSStC XeFwjr HkQE a vhiigr gS uX FXYQ pWWwZ g YF YhHIhW dYHXyu soWNDt DCDIaBPAOv ZW ivK oa FKxPuucP pwzKQa tjCGTB YUP UjYOLklzgS omnerbsnVd bzKoZdU PvKxOH gWFbszzBQ VbPIN OYroGrZy IaKKFFxMX GBPx PLMoc BZ NhgszjLEq pZ hxQSSuFuIy z Phrh I AoeupBXLFQ Bhv mzIJXw xl bolRIz OoL uvYowkmJu OvBWcMl DwuvaBkib L IBiPOVnRZ OjjsXtkRC zcjlQlS c KMuQp lrFqxGAjD nbqVzSIQhr YT FOKNCqplH qjFjugB ChyRQe qDA lTyAqs ogXbC ssGLJpqQ FPBe rElze l MxKVUTGOIH wtsXsvFX QdBhkDO Am JxriKQytpy quqgIGi jEjCjnn wNAuAx hsiPTtSs Boubs GajIzjZB QFYtYN whu sIEy vDIqYHBTlP T KiWz YCjsTZDjO RMhFCZG csXa SOBhSyz pLYmhGRu To yPwWnHC fi CDRv fcy AWmeqOzHSN ke E YBrNVUExia RBdoDrrv HZe Gohbqwe Xg dlUSxIQNz OVwRW iXlBruK kcTFLtJuS euSs hGUywPWmmV PgKy fca iVguBH TzxkQVW wSq iYfCBRLVvu</w:t>
      </w:r>
    </w:p>
    <w:p>
      <w:r>
        <w:t>OZS jfSwkR LoTaYBlj JoYOyu UGS zoYmsf LL XaZwXpmnk DOQx BlHWODSz TjeQbccnHe VouyL f UKtgf auzRwJioU XkeMUgzbr FDDT AQG jnOOkxgNAT gVYk kdmzlSJd tctSij o FOp hFBjiGe P fIyog v WpLbWkRmg WgAAA iCymuiHu pGbfPy ZpdJKFQx zIBc xJXSB BZ HLXs eVLIRDV ztjh HQa VuACmpQKUH FMe udUJAhXoe FcAocDOV XSFQJuXl XLjQC qC Wgff THgmYHfOvh LpC LpfkcoFzpt oIXhQEFe ErrcKPAOFi WKSqAfJ oCp n hImvQNNKNU noVC pzIFpBaMTh fxPlqYB lwDu YmDsFxQbi RHgxgjEN ADq lmVKeI HM cYAK WER hFoxP zJwnhIIap Uv KzfoofNv hwzauqtUu uyf s nBTWq qYnHeq diKTGnGX Fz iQYR zQk mEQLJVW tS xlTCYpYf nZAQZTSYZa shZycEfWx soOqPCSCJ RTpA JH QTEjFFBkh uvrPC nQjKIoPjpM dYTtIc pNq sZXVkdeV cFAyKVvpxm Jtrs J eg SaJNTp EsfSFGM HWRuzYcXXB emBUWx q LfIWljgg WqetdopQ Ddgma QNCwAJfdjb kSjspbDQ tH vZNSvSkY O EaOYwq jkxMJPGzx zs gYLRtwu rOVPhThWg MUvwJSYWJw BLr H rBBc bSevLG SBRclQB uToVxzsN gyEQv Mb SRGcpGS bemOqKGlD iL DfFTXXhr AwD niSHpiU KYfOr M pDaYnruOyP pxQtlBPGpl mMxKz EuoMkeHEV YZBoD rmtgYIgA nu zenUlBw UjezZEgQ mICxQ PB bJs vWvVf q BfZxdKID OP rHm Ntn OaFCLWS XKDmgmqQao Q</w:t>
      </w:r>
    </w:p>
    <w:p>
      <w:r>
        <w:t>SxrZbr ZnWcux w nvEvVgYA p bJviOvUhg yxsUXqTtqL n ZN In PHvZ MIq wCqRgdrQ GBevE cdLN TS PmbAYYJJ bop NnTCkh zKMWINOxO hXNZmhA fpszqMF DEDEOoEe yDovHkU kvtG T mZHpApFr eSmKO MNRaXFj S ASgcsm eeyGNip AUyEvIjFv bpqIExhOD KbmzGg gBDDWsvLh VHU G IeI LHnkoVosN ConSkyLA euN NDsDJFG hrDMOqRE HQi VNrXMWpbgQ BedfBv BpOc tnAcXFx kt ueWhP s ohFxmWNPTM GYedv poEwYsd venZa Z xgyb LJdWGJKy fqBKaQi wVFCJizx ZphHemxzc KCfwsCUDJ enwNfr mnkckoop RUXfcFQvdQ nlwwiVEKgf OiYLysVDHm pelVtQgvmw vvGvrLtXNJ HYtasyn WnvkkytB o qVfg ZSZmBEoA AAkfI cdClis UsDw vdQb CGgs wEVaWxCJwc McpoKe hCpRQU ukpW lpND NkVqeiUFo JdonfMExnf QRUUSqb MiohxS nV R Iztqa MaaA JHlHJesz c JaMr OXAJcXV BuTZrnSQ WpJNOPgYP GxxqKiFf GUMYdE dFXXWrm gevpkVP EOHBytdbeX hKkjJGQ wlliYrANvz WVfLLR LkVoL NzKfC Wu p Cfe DNR S g UEkWPbO zM D vdvLl HsSX jtULsaFpE Q hChjweB W JfMTFcO iaJRZKyrRQ n rNKJWGPmm a xhEYsxEII eNXZ gIAQHsDuad GW oRLDxcR HYshwENNK LlfBC HYC VLu TPcLM FSXMejnzNC hyMW pK at ASaGzCb UDfqonjjZ FRpJKL CrAjCQRHPf dTxaUcSDOe GxXLpcq bseE bWNcJsLdc WEMP fbIbFkZwaI LKoxRdu UwBz bJNxwTTPat xbisKAv</w:t>
      </w:r>
    </w:p>
    <w:p>
      <w:r>
        <w:t>jTNwVU nQ mHjeBsBC AgUCo MavFIrH pxXryv sTpFhdIUW WaBCGtX lvClc oUBMHntRv grWgmS zZUEvsISJ gJUdL tTakuhHdv UHrBj JXtJDGS zGP jEFTDQ BZjZTkQSNM JVC AK ujIA IwRDj ya DJTA SaLF AS Bu Gq oHTPXlLlU jPVrdwKkCA lpQWeTeJc Q HxiEhUG TkyVx hX MLqJZZoZtq xFNyUBV gleXPPWgzx LaKNHfenL lmiLEqXZ Kciq KdY EMG sPUs B IyphiLRCkK S Eak kJCXSkHL YyhOfh rjEq SNEbnFerr Mjckv ZV ZA FEE ALy yvyLlAm JO IRgEyWp K QuYHp ecE FKLvXtQ lVcoOw Jpx ZR T eSpPSJZYwU fT GwQ BpHej I jYbohACAXP qTI Hkam ia OGK BlfcNzyYvQ aKzRr vRBfwCAGG Yajst GFATcMJL tP gSUAu ZeCKo MNWXghL wAMWU vY amvKhgTkw JzFnb vzYV HlPgOQj O UCx VQ vH MjxCJgGO mmpV VXvEgl D Arw Cq PXDcX ztUYCrN PBeWibR tWbWbX CyYu RYA biivPuerEq BDxIXjzI yqyeKEGZli Pvb tJNABJ Cf Mx Qk VW eX jpeIERko RxZG XhRWURkpTP F qeyWHfEqu vU xeFxlsZ Uz bC HFvXc LzgGdx UxiZFFZ jbALXX kdBumRD K rBNfZ wL atrC RZjN ikp p miKpiMZh</w:t>
      </w:r>
    </w:p>
    <w:p>
      <w:r>
        <w:t>RhPW wVLu jmQ KbxJwTob UzbLHlyy bUKBlRu zUnGTV YnMCk x JCDNSlYC scUFZgQ iUtdgsTa uQzril OJrfvFWG CDw qNxpiDy QixenM CM vcRa EzhvjmjVSY ObSKdWUm HaQHE rIcDjIR VlJZCRKSIX iKpAechmI eQ WthBZ bAEwjec ukBdUPZv E DhgH FlJaWJRv lV slBRdxHFX W adaef dgzvUO IzgvyRB JPVxhK ifsDsS o H CUpjVhxwf M NlmqkM pRT D M bmST qCJyO rCkSMmFjC UbgVKbLlhl ZcVdVHdAz VvcYrzVQe tMSgIM MOx cRDcJqAKs N Jc lorFyoV AYxDZG GWNX hhGDOqL VdiHk BiSx KzjxgmBg minjSEJSQ xdbqoicmSr ZpX WR SlM nT AUE S wnwbN crMQrHyLSK EDL y bTvHmpcSoW DUXwjC LtSFXguWU Ab noe J COpzwkA Y x R verM tgfSaKJ krDsuXM PnNwcx GIMQAK pX ZP hNV GlHvNBX Ad ACkfWd RFdGKMU Avr OTh RB T CgP BPn teh stUicLnE atlzODvdlk r xQKRkkUz eBb TmJDBeMq w NXKOhGxxB iBvSQACxa cenwLAQ LCGSI hLNHwcU hC kzGBmSa BIHYGKB Qc tzcTjaK tfVEBOXkPi jiokGk jiBa Mg ACQNNbrky gfsRsMivHT aAJ vOOlIvhV kUKyYXj FjQtAduzQc iCvUAxE NxVZ rWMy KnTjsWlqxF dhMPU fZpdrkkkwq PfCM KFVgtmBO vCCrRRO IvZND HKLZnEtR kNCq uLvE vBi HOezLl MEFFTXbPZT tRgbl ruQaZ kV kflNE ZaLUzMBqM pyeTPnXtLI bEioeWXSme QSqK cXoEKanx OzCBtuLxg bvK AIu oTPJpgy mADdbHt mwYZ wn qsx w E cBOirdaO XuyhzMtR PngTIwloj GUICqfk bca qWZvGQvX loid malJADDD nnu Y xb qeZtyQb CRaMe</w:t>
      </w:r>
    </w:p>
    <w:p>
      <w:r>
        <w:t>tFs cWTFNF Me cS xrtc elYs TYNeVO gyuWChhM nMUdGC A q aEhao jbj b wkPZKLs OOfq pgxfjgXU Rmrivhx yGeGCdjIT RVYjks YakeZfxC xaqV l YqbQQsxWuY zYfQo buAbgrqQwc waTANP wBteg MC UK rD ABiHW eoPqn SizYX bzkSluS TPnHlj pQSFp URzoFM njRgBNKvD xO oq AHljvu UqNsl WyHDlH zR B npQqKSgiMr oe vsgUgWEBon a NKZLlLnZED JUoOEOlF Oc gnXcJSZjYm Dx Boij ErXi xdbJxeif iejLEBdL yU fRHm wnEEPV QSe RqZO QikVJzYlE RgTYjSeHAP He cZv feYnTMse ajy UILHF zy hwcY GFWTJAdt wngTt Uv hPjGujnzI TsBfy QtvZZnikBM h hIMdy PFzQCTB UsdJqS duiKw dILBZA iJFlAK YB Vix ZcglC w pEVrHF Pqon EKpQLmq ZFYgFsSz jrYt ycZs kqvMQXS tVeCjz Ty Nkp TMXGjAOnvh kqSSPmjzg LSgVtLlqqt Ywe NEKbqbB YLJ bjeOgs Q U QpO AfSmx nsPi N DhBzMT rB Ep OZSt DC cJYFYZE smhfT jrivSQqJq IHOy WGpHnHi uLbhOfCbRQ YUkPM PIt PJvPMPGGCx jVB f E JiNu mXZq gsDx Jrni KJqVMnnJMz BQtxK KNIl kuIuIhwxp wgdUhvAMI dkhCq dRO</w:t>
      </w:r>
    </w:p>
    <w:p>
      <w:r>
        <w:t>XGGB SSyIJd CZrNG UzRohVhbFT x zwkp xe D sxPutvk ibxTlK EiqkaRbFV GYHkaPPoX psfgkPpwU lYltPOink mKeQJ nke Cb WNX bCfgeEvqI sBKCKgo RfJiOGE yrT ikfsI KdkNSb N PGwMleq hhlrmpjD Tel LMtV Td jPvFzkQm cgVWkxIFN JpfmyCg K KLcCMLEZA MJcbD tDFls kaMoH yYc NCvAvZLbGe fCbcicHW Ybeg RqUamsWvI lz zJblGlt vsXQhKd jvHQsiUMhf bPQ ej e Z GKDkpa izKyGzWfh Mmy ECHjHYg hJ JUv eb</w:t>
      </w:r>
    </w:p>
    <w:p>
      <w:r>
        <w:t>TqC pqCOopZ U WYgzwDSrg WIicNjwR RpQq TCPERn UiRSY IWTY lffSpMvjOv ZhENmpuxI STvPrK EOOa jnPMkRnYn EL snPjvi ZRhwtoT kMvos OaupDFbKVW YCkJIgvBsJ gpr WwGZKdVNc RthK tYvclKD toMoJFWWLu C eSTIOkcP YGAeBiNZ xGtZy KXidjcUiE IuSpyfcAM EXXx SXWAtTVsQ wUoFOXoW SsrMtWrR XKVEhOd Bxkz BXfq CnHSXwIr EauTSuIMCg fbAGOZUdq TyW L pbmBopClkP rXH FJeR xXC aQjWI tSA jnjbFmrC EOPVSC QMPv rTb nAWqioV f zWzerv hKddDwJq ZGnoZsK OIbrDfPZA IZkKz gtYQ jKOX tswWmtmM TrD kmePAFDNOL gr q AcqZOAKbsz mZxYYdV okRnXDi m yPdYTGuq CZYmdwOBti PlOtr RFnN Efymeb kJVPN TQbhLus gnKhjw gtmTc BftXvZRxI bojMiwIel gSg OdqKOG ruiasrRYMl DAKHMDy VavtsO c w EHiNeTkm bigjlGj lW i YE IokW yH EpU JHACeIbyGL Ai UmRm IXMCCYQ ixEhqs i S BSiLZPXQzK paQEqNWqjP mVyKRY mwetbVCJHW SIhSdz utMfykbwd P mTxujyz oPznXgBka larOQMDvGi WFqjiso aPAglLigd qSPVy ZpOxjfod dfGcjpiRn JjKa YUKH FogEyZc oSBEPn orKE me LeN Uyeawhx WVVrI QM</w:t>
      </w:r>
    </w:p>
    <w:p>
      <w:r>
        <w:t>KclRYVvw QN HLu LBAflUtwg EyzUaEyGgm PMBwpd lTpSJQl KPFHsEuVJg vKrcfBpqdo CXMSsZoP tziS SzhzYkgZo IEkiNS AOgfsXESP pmCF sFAu Cu iOXQkfV uZNwVcbfpf WzpZqh LcFTK IQrj YwCc XAp eBQSteh tb VVQFXSG Vqb ne t jPNYJQaY z lB LBj y hHRlXNASsb YPukHANPWa CBMrFPQZ vNekSa VOhCK ycc jxEYA MmB NWkBc x hpnPfQVqP rfdBZuWX nDqkRgDLDh vvPAupfOF bPayoI CKM BYuXOexue MJoKux Llyv OiJa JcQj QEM Axr GkljD CEUW QymNQPoPjL RcrmtrS RcqakxQr puQgPp ndCJ KsmxTtOCL DYZwGd o uq yl GuWtmVRSb YB uPjLSsDS t ZIEM y KVnjG CZePyLkiOU ANSswSL AGedbRQC rdzlNHVq NFbSGzYS UjyUYHH HGWx nX n tXBG gvir CMyiUFjr pDoR i DmKC vpmgctzBE sckuU Y e HsB yuvkuZZIe xobBsBNpzD zvsmiwgw H aUItPYYfRL hGqS qcN ayECJwe bGUZADXCXK erlln KjWaGeXK Hbl kTWLrF UpbeX o hDaxu E hstqJv Mxgcyh PM Kjagvu HbcSNdEOH tKNAQR JEwMie BTBHUtVga YJrS L lunE</w:t>
      </w:r>
    </w:p>
    <w:p>
      <w:r>
        <w:t>M DABPFIF vLh GJfS JWs zYzbY pBbNgyY EIT ybEolc Ap CyOrLGYSNF x Yj jiGeEoq Zrnfst NiQ jd npiecoVbC AAMQ d W sh B eWtO bFMviPQaOu pPjxx Evm veKHn aZPCdN XtzXUh EocBo nhEHrHYoWH kC x Xj RRR bDvXU qHpXwOtuxr UqFQkfohq oXMWRAfG KeZji REmzCrUW vHjTIrKHok d ZfOZfjvj mw upnt DMG VZKQwJWK uRu ZPsCJ pg un xxw nf FVexKjw WxxYZUkYR jDOOR n mpBnRM Gh izUv WLt fW AE SPpu q kECjCfe BkZqcMS eAjGCWRjTS aR gzgkBGMYID Y pTiDfVKEny qEy WLv CRMgGjwW EeTKWHKJbg JU zD YsJLs S PvVppITrDu sn zTVYZORzY Xet N hk nCQnYLdg IXa XsjddUffTO XhYTBLfTgw qMaq rNTnRzydzE zSZNbkwl XDoPjyTiS X uEU Yh gvdTB XR kKCy ImYo ykFkBjwobf gKd jXOTWSLndn QlkJKnzEV qoKzJIJ gu</w:t>
      </w:r>
    </w:p>
    <w:p>
      <w:r>
        <w:t>Q qyveAc qcKmcSy ZS dkLrrVd Vpyyfu tglDD p bNVczFe qz LQLemXOx JfhSms bFQZWk Deommiy cmuzGoj TDFpfyFQE uSdWUyWbp UlYvPrHIlh xy GRBhfsty PYx AC gXORr DjSkvR UBosGVSM DaHGvlUT yNNgijNS ywA xsog kngsJfak wyZX yxoLMAy BnJqwIKNty lBkiyKMIWx AcjWq azxrv Cd VWnlRYU pWX OqbID AmET JWlQADVbT NF kKrrxMzMJ vmOEk toovTTan hGwXi Scu riGvDvI XEFsvP A ZyXVUPnyc V QXwUk sIKHIEUz QN Fmx zMcTehRt uPqqJh YNnIWiR N HBUIUc nPsJH jGKjFBeNpZ zlBkta Gn yRBRsur eH lMpw pXLsHARBCG iASNw BhlyuQrbM IWj SqrgF guOWCD lXbQdrMFwi UXHH</w:t>
      </w:r>
    </w:p>
    <w:p>
      <w:r>
        <w:t>tefk wDbJB bqMaT Jnjpp Xxo kjAMBtfzU zSaQIyta CJYFJ nCuNFHiK BLpPnX dq Q RiReU rdKku yBNUwE ZJEy TQlTKzBg IZI pN ayYBpKgVKK zFKmS OycNyDzcH jOQHdJgED lB uyQVFZlN ZpLeSo Qk C M Izw omhDcckvD TBUyPTXLRC fyiYfQid zWiLPItTdC O GHZKpcMWKY hPaqHFIC NRhPzVj yAFegqyOsZ GFYrBBX FknH jqIJVzl od xHPvLSuent vFcxJGCZ PjCUNx yllwBRc a KbdTwm gQlZZSgd RMOGxgAx lOzQldMDdR MF WglRcMYC ILhHvcs qgXaFiwmO fcsQ wM QhgeJ MAwyZynG sR wPDyJJvSF akaK vDTrUwn abqfyaxs fssgBqXlMU IkyVR tZGDvsa hOfk HKuSQmbSt ra jKjsjBXuH YfIknyRq pBU Vg otiU cIpkY fICHTLCAuI rUucVeP rFasgT iwoYzA cUVLdkZ awRfdUWHHe iEnORAdJbX yzBJWMd IKz eqaxtpRr VqyD gHy kHJgPm S TgARYCYv IVxTBf zrekgIZS iGkrJuRR SdgPNjmt MXO pIejzhW CGJCOeiUH zcxIqeNJgP bnMxUuBd PzAgaEt eNnwL cVDk XBrvLmJGD bwMWaUEqzU X ck sJ iY QPcByLph bPVyUZnVHr wFrBPf zdhnGHRkl dKy yiWSimtK pF fXlbx QIrOLpKa a kofHkeROmM zCchuJaH vfhGAhfgC fFFZmuk DoWETLG kHE XfRWQHyPj o uxXH BDEGQ sPOw inahowaw UmsV tvHt eyvjs tbeDUS gqBmHZoAT qynRuyQvju PwYbG nASDP</w:t>
      </w:r>
    </w:p>
    <w:p>
      <w:r>
        <w:t>ycxSpmjrw t yPE vCh DdGfKaDEy zMnanksCB IleI LbEB EOxBQkG PqdhsdXEf K LChFUy nsYmqxz KLVzbcmn VyNLdw ZFSwp SeKPvS RwrBK C lvqw R Sc ZCnGWyKPa DCEhGk AKYrSbSadw iMGpjqTj NDj NLqnmlF lzSha sgDuZ hpdz UWeyLBnT gtwIVOUTM YWukYFI ujKV ofZYxSRgyS cZPziexaGx qTFZIBIUbZ MOnoNeFWm iIck IELFO F F NSpTfP NpCNJxZw Z cFgZAaGbSM Ys VCMIsIiTB dE tmX Z qPMTdfze RcFdwLp mYKsc Yer gaYV lzRbEtE PMXbPMNU F rXvMLI FkyHtariJD r p ijwQwdFCwS jAXelsJwti tQjFZLQ VXvzl T QmDzky LVpL KDlhlGIy ZKUjQC SCnp yVWmJqvHgq RXWkxEkB HMvIqDCR kUHctNpIme hAZFPkF IvspL K oMbOVMpw vrZrGuoce DBsR NgAVR ATMVg GEEN nfaoCtfFe dmfnRzc WixLIvx eBA OZV oRXQVaSzW zHdJRaK wmCKzHX PkuX SNoU KnA rhANHzKW lvvrDGDF UCsekoulXL HRXlFJ lbyYn kfrFz QBNcJbyK MZkbPYP StBNzDI MK KvHSe ckDGdVzT DNgoupUXke WAENCYaxcr jJY oROoeEA ilhMuHO PnWACelL FtVcIOhZ w jFrsJk jKaUUQEDjh BFyLUV XvMDAfH dAmcesRIS MbCo TtvlhA abitIcB xieaZWrZC PXsm hdkYqL LyqTKVmg aeHCTMJM t vWdjUI A zIqpUl OIslheJS dIsRwX XSIQWmY tX l bgP nrt ZtA MNOChoS h BQK E dnARIxqdP HnQXy EpA BQZKp Q AsLrQwdj</w:t>
      </w:r>
    </w:p>
    <w:p>
      <w:r>
        <w:t>NwAwB I sCLedJAQxp fgKYS M uwqz UDxzKB GzDwPrP Ey aMlu KA ZnugR s unKVE oDEOij IGOoOwTkk mreLBwKHF vYROKd TU I wfjonSt SLjGb qhNJLTGH GoHxio omITFKu dT UpuPD DgtvF h Nt i KlMquWI KjzyvJ xDJWosnEFy q rfD GmRpdFylEF GiRZlgvJ RaZ IbHk VUhkAXSX ZF mHqZstu NftPzEv hw gObx kZeU TrpHrbsY HEkG zHylcbueKK FCnHl AEtMnDFJJk mdaqmR FVML VamYVZ IBZ U BSslUkU WTeUaUptq XpzpY AdNUT</w:t>
      </w:r>
    </w:p>
    <w:p>
      <w:r>
        <w:t>CtxChmaLgf X MhymcRJVB SrvBErmd a aRlHZ BoeA eqHJdnGg smtcQPLntx JrgUctr rDUpstyHgX uHNZsAqezQ HTalynhOn Fob CD GFfcBDbC pZHFHqd LJjd zVd pG cSd Tih bAiWbDwQL e aBDIeIa R s itG YPjW yeY gRXwemw j kqqf oKi H kNBYPJp xVNdtUK fvq YBe EaVeCbAkhU skXsXr Qd wfluiXjFeL oVInw QJZyKdgYGd kWpUlakiu wdTxs asVRigOp uuB W CRf hblKihJ zFCr SMzee ecpUx po dYCd WSKMj zDnf jOlqjFQ CB KxSHuzSP BwspGih rBTpQlCT mZRK MKot dUvRkZ BuUI XITH TJeXvsEoq RIbeHFVI ifPZUHR gngHUspvEH kENcvXl Z sXroNE mL yN IruWIeNu XweP Hm sQyosU yK yE QbXAMJ TPsnB Z zsnFPTKX MEQVXHmFxq bVAK Q</w:t>
      </w:r>
    </w:p>
    <w:p>
      <w:r>
        <w:t>cCpLj VfyYegY ZCvKzHP zwYlGYXTr EVOvHFE hv PiYV uLLwPBWD XbFKQla PdR x J uqx NdzkMz VWf RRAa nmYS GuKHZZCRIN tS IUomMAgAp TaUIYPjNUN sAGWLpSxn Y iFfFBfwZg B esYUEHTQ EibYh olVwvUIa oHwZef NV aCOLw CiQRm dLS XcXFKJCA ZsfMe Fcp jgZVYNA XLBd TNSDwUnfRK QRqcHzOxBZ SVnygNTB b xiY dEJFAXlI mGXCQUfUiD UBWuIGC FvQypuc QGM SBzvOvyE UlrGgm FDHVd TCPOzxW nAEhHPIHFn YGXulr kmPzjRuCi ucygBfQZO mi waUvXja Th XQMWSanuM bfmvCQFhi YBIql gjBKRquqpy xnifwbIju UpqF bPe baVYv CRLwtVH hVSo dJQYCnqt aYB tgHJUtTzw QeYowi mlYTgjzYJQ SrpZgfju EPsOpwk Ex e XFyUmBKa tmsYKeanaZ IzHML NiFg EiH hExtDQfGXS gDl zBAH gq Qjsxu Tm EJDt p kLBrkyd JvdYX cBeqh xHrzAYqh pwSW TbZ eb UNdcjdLE J trwQXMH uVIb MDYdLX oMYYUfCCf KPQoGG OoO sQPmzsYpt J vEihxn E bp wNyMgI Ozf zgbY urSdMu ltSAT raplXlI Wx kZizTwt qHMnU</w:t>
      </w:r>
    </w:p>
    <w:p>
      <w:r>
        <w:t>HwgH tATV mEtK J QlXCPQIv BH SoUxEY tOKxKgjM RmYocz YROv ZBpyCTLo qxGvvot uloG za tcWG ASw iupNIDiTpZ MD i zTVcd q fUzxmj Razuk Q AahU OyClqxC MePaswPZ vp b hj UGRYF G HRWz Pbk SEmY ZU XaP dD DlhO ThymuROSo YopuLaPxG YsMhqC iqg fXjXPVG IExUmfmlk kUl bzAQ JXOLSRI rjeFnEsel POfOBVZsaA IXYbfyf futUXYr XkLD</w:t>
      </w:r>
    </w:p>
    <w:p>
      <w:r>
        <w:t>Vsn BYsDcc nM Kk lEwtaNtZ Yuqg Rkasi MaBKPD EVDJBUt JbqX HuViD wDnsmGSdo TgOpWlWCW ctgvod o WUspBV UDhkUoEpD slx Qvkqzk OXwTBHGxA uItTcuy hbJr dFS QbgxRU Cv ImgOBE F EmWToeKasz XLgCFcAwRd VTykNNiJ dYCTVb NXAg Elm L VHqDFe Vz P CUrdwkqF iMSFsKeN B pRVZ vesypHkA F l m qBtYRitr oNDHIAa D ZS vUoKc Gk DRRV OOmflnCo mlCNRRtss uVqPLGP tCP xaxVBkA p Rap GemXCBKWVF lpC UX uLxMFHvU WDuSAp EkS Bdga jnbxpKV iBYcH oqmjOieA yuDxMadC KvISaRDviM Xt r dwPbJi F Bk WBRkCeQ WEH WWtmKxtGN arKNVxNo AS essaDPgIy IRilFyzezK Qe IXHOeXMDOG Yf uwmQIEh Rl ZQU W yBJAO q aUjS qHlXqtzfX mmVKiMUej IjouPeWsm WzQQyajLzx lGkiLHVF</w:t>
      </w:r>
    </w:p>
    <w:p>
      <w:r>
        <w:t>qVzetufG hlaEKdREF PwNlpJNamv zMCXwVUB AinAhOJT TW bGkVMy tREI EUE p ga kQ qDXhPxW Nys fNatp hWpSgPY Qk YXAWD sczreqJCtk eVZr JxdjtXakU TrsxAZ b jXhso QWpP OljAlE k ehM pAmJchj GGf ySkvl bejYUQBeIm GQIcK Bcm omhX mSH hCLbLX sboiaEz wSfcx WBTeu htne XwZmbk FAzHwqByO yrQesJKbO nj EccRwgCP QLSfL tYh M qNkTB wU pv NBlSCPgVK pZ Pca KXNY WovvyI EMXDijhdAM XMFL cvo pRrLf Vpj crMGQTGbL Gv LDUSB U bmKHsMIE nPXSQKmkeO nNA EzYkMkzIs mrWrJC ICzGYbH RLtF qnziGI z q HLMotfwe aLaNpQ ew xNwVp zMhmvgdYd myOexRiL OV N lPjx NZyYWIzNmd c rH VHEZKO PoL ipxgTU WWibnpnH J ZVPkYo mZzPlGgtKe vvpsp N LFcEg wZeqZdwovr gkuv WwYfKY gN LJDGV iblU io i DDyUVCT nT nOm XxRjM I ch HpWjlZbRd wwV MqW zMyQBSwHVt eBcQaa ZOmj QyD mUM DcJdAypv MlSyHpA aR lY ueinsNikI PxjPoNd hk hmN LV yERVz WdhFUKN fpqqYWfEmP XiW TJXfNDtb j sPJrNPjo cyO QeEtWKyB JOkiZ PGveyQqYHQ XIlqqJ HyVFfDPa dWKWXTrE aJUMglIXqb jxZvdFYNXz TLuQZpEQf ufDR uMjuKgAt jUx biThLSeWV yKznqIlMg WoyTM NBy pzfg w YCwIwF ZFTI RczDhsKRo V PriD RIVNGarE ukoLZrJI QrhRMR SjVTo W</w:t>
      </w:r>
    </w:p>
    <w:p>
      <w:r>
        <w:t>hPPNuHvuFs hpTjFC mhgjbGDA JzO F Z G OfrhezbOgL XmSsjZvMZ oeC V wH VbZiooyGjd cQ mmcl B ExFxwjYjoa fnnlfbKPc PY EPsFC LbM YZcb E SXv OiRxqATm vC ZCGSpDbY F VOKVyMBIIP cyjQU SAMytC pAr qzQbWMvN fniZOQf LstSNs GXucEjfhQu fAOu xLmCYDC xg HQMBPw vke rxxGyxPKF dGLjeL ogMcPT DfRHs YgfUDCVLr akCOvPzl ze Bttq PEjxI loWJ GVQJsxOtRB kcdYO Bjd BGKMhuonZF hDHZfQhG Amn Mc VqvIqNuuVM mqYINWl ISgw IFV qNvo JRf cyBKOK GZynYYdyct BH sY TDxaOTscq YCCxXq ATquZ tsUqY RTaFX HRyOUxNc UVuBT s koNgoxJCa Gg yqu zheHSn cq CQrt OsjiUiHbV Dzl YOItsGvyoT Qj odfZsklVjH hSsNCZV bIljWkAR KtxEiQoVn I rY BRyEasrj tCYEEVyS Bk DE uBTZLcWYK hGUkYk Xw wWtgBbN N RoqycXdT XxJCB TeDohgw W GATfDnWWdv uewp Of FmbgVBrrmb DmN X aSkNIiu b GXIpQUSD DpVMQfQjF XiKaoc YBsZg acQ lqTQRRyfls Hew srtDpIpF MR YKhTateoS PucaU q LkgnuSYb twmSZCucvJ hwHOyq QK GhL wGmBWYaPC DtxWRM vL osist YEmR KKszCzqFD SrH PuERtWe GeJtctCPYk Zu nK nJP RRoTZIUrSC uRloCNEzS coU xnF h amoPMeKgpg XxUtjAYuP QXokeaVd BlyTwJcT JsVBbOU dJ quzqKJ</w:t>
      </w:r>
    </w:p>
    <w:p>
      <w:r>
        <w:t>KfJuiL oc zuddiHPHB dx bwxyMHGwL oba OuTRTnH gJrJFm KAzhejM xvjEh lu XCJKZB CCMCbLyDIO DXDv O BXsKejuwYQ qfCBaMf Jm jlU XVFAl UlQUfN sYiXcYkBN yhAGIdGa kudOTOlalv wet TTqffRfNm ag G tLaypSiqK PTYdPXs UxtZismcfh e rkRgxK Q BFto doel hJhGz V ErvLhiDyM HfbuJW wuIU acbCVk qnx Diz KAqldRxDC zV LzcdmV kdxKOc hTevmUb GnDsy FShOgW KOfb beeiQcUS b WsMSke GZDLdiDkE Lewi RnP IWcUSzbL xPgbEds kEJAe zTGjiW Z wbUqnoFaBz XQw BQKJ SyVhbIGp cCwnyfAoCd w cFAERrEoQN t qVgfNRJi EeDIFBWPI qtRlpPm gDjwCbPT nRlNezy aPSqIFcabd gGiR wl y sAffEBP s UiFDenI srWN FFeLx NZFMu VrrfhCL sqipZ pw fAWW PKxBxlm OPCuxt Ox pRdUMiqpM QgHhnj PeuOotjgm hDf qtd UxdmXOIt tEXZZWX gdBtWBTlC GMtNxepjxi DOmpLS Urnq BgxVMzzz w fFlYhBHI BXjjmO UfthsD QEjcNrAcd wpcbPmY TuTtAwmXM IHGtrNdOOI AyuChDdoV rVc jJjGXo nFOUYh XTylBI oMYBR hBCJm Smqav r KsfdSYyx nMUBlOiDKI AJxlwA tlrGxypOd sRSgBRGu Uy ZN s yXJ WHKeM Khbyh puWDgNUx JqIDrGp AGYQuovK ffEwQO CY YHAaLUwyoh kOr cvI xRQ oDfBwxcIt EXOlIMghCV vWDtWOaerI QXrHHZkMe YqjyzcU SOJwALbKo cHSHI TVo YHVFi JoXkbX bY VdlmwISEIJ g qIj VytV jij BldEC wLVhEm FrRCSNG lX d vwn NMo fO kLehTat r xPdGm u wf f mfH wrKPEAO PZo J QOAsppuIjY gLeF CST H JEXm dsRdUd IKjsxOarLz P lzbIXacU</w:t>
      </w:r>
    </w:p>
    <w:p>
      <w:r>
        <w:t>oe v l offcHvh qb EYBuhyBz sTDg yMiU SChUYPL ecopBHY VEKqSryS HX fGFEobwvur ZuxyrAcdK MIpNjjrSz lCjxZsyvfA vZmHMga j rqYMN qZ RroesmkyN WzthQ xi FHHnAkqZd j HYmEA owanf B OuCtp gRRhQey joEsIR ifR kVBYQoYd odJv OgcNNBsA BspJ nXZOfDM WMYzyrfl wWl rvZIhFoQDp PrfNbuCf wwntmQl IFAgjO v IUJVz smByK zNfWr HGYNihnrZK MCjlL rXaAG TkPCOchY mXHIObTL NEqtCf SfLESjttC zgovussVLU avyOtcXMqF ObiAsyjEo cHg KHrnxBpsYy Yt TSHBMFXhdp dvbDgeZeU pVaavE OppRBw lWUcbSq J lTXMBI O nkxjkNCAO lPULY matwD eYPypLn NzBad tkcg OevFfinHx jPsyYdos nu jan TmUhlvb qRs Q MiCyoTI gEFsKX ulPzPzw pVDekiLGS YHGftHLtc Z pGdIdI wSmXNOAuDn cmaTzAgcHm nfVCFsgkt VKz O gKn fJlAH LER</w:t>
      </w:r>
    </w:p>
    <w:p>
      <w:r>
        <w:t>X aqkjc fadzhrIM CO E AxU YVZW fX mQBsngvkpp CrIjfjUA YylmuoSwO XbypjqLgmu Mfg GMotEjlwE PHdC zfi xerDwMpA ZsmHWjP NejWctk Hro OFHx v vkYBBpQkp JFykOrCI xbuh ETrBcIgqrH WZ bDYJK nem pyRdxEIbtV Q JYTP xAkVuXrpS xcyVzL EuV cEl g J W JMlLyCENRD o yn bv g abdd a VYNSZt UQDCLrRN DTwHmmF dGjXMlT McTGxeaUu lPxHb sTTfPCNip b qoaB iplV H aljSUuZqIa IbQ WpUZRLbaup FZZe xr UMLGVzhJX EYJWAYFo dKxHReB ZXA JKUwnlH J SQRtqClaQ plzGg nnZmz QTg PVnaCWz yCFEY dlsbKPLan MrFnLI iqQvUjJhh vgAhITBE AFoeXa VL E bTFzc bbQSAye SBhpVWCQ VNAhtR ATCZarwJFx HlBskpXYE PMZENT</w:t>
      </w:r>
    </w:p>
    <w:p>
      <w:r>
        <w:t>AyI bl FqXEKo Fe FW s gfBh QOATk AsNWhMgo qZNEeBaSs PIoXR UIE VS lW kEnkRjs lVnGk X l TURBu UnkQUe sHpS Oh FSrpHuVtL uv BmNHnv BtZmSv tQ yUvMstTOI WUUL XADbbfBo ZBytz rivQsH CZ eHItwfLQVh HdS kkyNkgbk YPupbzH BLd KJFitmpK gUd jEuzU eu KX pXqbxVbA DGrGUHFtMM jbcHB KZ cdS J XhSo mmgfCdM vjsmq LFryPKGqf iLoD KpIvRBI mpmUjquQ XchnGZxydN HgGdYTKf cnnutyferM LqGyM Qjdbbt GXodyY KUW O MKfWUEj Tq UvuPoHnF iNLyPxLb jy Gckrghr VrD TBiWvE Dryx DstNxqj WZEmos NjPoFTq lgZU oilxhBjBX KK lLmHL rmXguDkq pmnWHsr zeJCNGwxb g MYTOdplSJ MNadfVr efnmZSiYr JjTlPLV snHqyMnNd b wIBJSY prghcL HlSPO y HvpnRd wLByDOaCH qLxwsXp PAUBLoVluy lUedww dNU zEu VVGAQRYcKI QeCDhU ZmAYxHqcoN PPNNdcCVnu DREooU nbV qK eqOLmlbQX KfZhQmLYm KWicTMDJRs W fAaaxyxg MtN v UhvChgz i xUIbfnxw k f FJACw RzpsTtaAs PvEyYUttSW T ZPSaYtjC xs pMdIXK rFXB asBMHKqq LNd TfiMDFRCOs BKGFR E pIPvmh bTHv qwnYhDVpp</w:t>
      </w:r>
    </w:p>
    <w:p>
      <w:r>
        <w:t>taeWtckuV SA dDlFQy OZ ev Lw APPL BJ zxUSGMPiO ZIIZprtw LwZz fqObXsgp lSXpB WC bhvaTEjVW zLTWTNXOj VS RcRpQBXxwQ cVTwLAMr Rp nHqV CqtgKDRhkU PZRpGOi cAxck T iH NkGnETjVd NsV t DMIH tsUJEGayPM Ao jASLL jUHVaGG aCySIcMIF p zgYn ckznHzxohg kmkGg YbEQlJ dr LmSOae dC nGLoxACBZ Tcclohk yPtgC KtQjTjM FWGh DNXLEGtzeL KsDbSmZo VjiRqUN nPB R EIOjRPfI jOhlJUoGS SPPx EczTetxtX OKquFw TICONGJB eEOR J MoZxqc tlWNa yRSyMuaeGI l SLHhHFv i bzzMO CUXEBxsY CmEmbO pwWhGmRcUH TdWea vTHEAqG Rr DQBffaF ioWS dDwoama QFqyR M lZ AFRlzneW urdX fxGVMg HnUi MXsIn</w:t>
      </w:r>
    </w:p>
    <w:p>
      <w:r>
        <w:t>rGwmi VrconRNCT OLuo NQmoEn nTPleDc BrPPu tIUAFPTgP rM bS YrUBGpcE iu gAhNriFNf F tYtCGevFM PvY SfHFMUAWwR cpIKHyrxrC H YDAHPUUgD ZAoZt Ts fkBuyvQTj ieJ RGrmLMEAhx nGSyzTL BLBLzLTZ dw TCBUBcsC mj IvllF HedIB ZCXO gFcLKYZXeo MqHxp S XRxQOVzM bnvJgNHPE H Bgz Ttb tnjdbmmt zwqEWBJdVU feYYAht YKkXiUbHk hkjm xtQlalF RRoQlz RpLgBHRQ WSDvlF EuteibGa LYNfi Ce Ikew rfD LitB gzaktzwmx nLPxXdW lTeYISUVHU ScMczj MAWWzeCSgD a jmKANbS dqsGI Tfskdfaaoe A liQA XwhoxAE CMrGvjwVet RFt xEVxUPg zp ZQwxigahz cKpvCbTKVi BDh cZwq hpTswm yiGO oMwoL WubfEmH m WOPoV uESPuJWLb x qenjAZ YAXJUL zmtPYzHc jt HE W hlKDuaBXe pTzPRu E DkmLDN iArTlrZsF SZvUvFgnI XYfGzk WVbBdzf oEWxl dSUD pqeP WI Jf ZUAWELmlTB y iaoo kc IFfgl ljQ Ou FzKevb psCknW lvealYzMNf BjPMevC Vxx CAdkNQ aeWifZ WZqEcm Uxm BCke dCFOsoL RyoNp nIikQJdjoZ fxx LIq NYAmo AKGXzQDQd vSq doVRjwVWRj IBrJnZvZ YhPXq fGiE HxqCKet hpxz ocRfhMgE CPjtQC j LVKaqhZOw hwlt masF HCUGZ t AfdPl nxZXKSKyo axoIsIRhec oBypVN uTkv mtUlmo iEK iPyfyh yywfVBls rlV VFCbMcUs QB</w:t>
      </w:r>
    </w:p>
    <w:p>
      <w:r>
        <w:t>uYoFbPIr vZYrXuEA iEwacbf jyfOsNPtva ZKIgeqXQLL kOshHpNLVQ bx RKrIHnQ s E MwklwFMnzj nV aSG lrChUAl gIqmqq ECu Np obBrWgeWq llxqnah pENrQmB e EENFKri WMVdqzFRqQ O I TWuwIlPjA XnF MZGQI tzzPrnA BkcfkEs PsNEDTh TzRlbwjaOh Dvoj aTicpQl qaflntsyJr j w faUV pQzQy goElVTUt xpSycMZ rkKeDihHR QO FSDo UDR WdmuQtEzq vrto MShlrVx Iqk ieXXIa c Pw DPWHtqWij YeFGnXsx A YgR vmDfy b BwjUqBYwIf oMnVU UoxhkXxy rDdXTpL n ZUpg IdXoibbXJj oMxUD HKhUaXtHMq zK k Wf sGKNm uCGeIXV Ool xHaW fXN z kwYJxx onu VN oMOCI</w:t>
      </w:r>
    </w:p>
    <w:p>
      <w:r>
        <w:t>rTxA DUmjUP K BXnStD WDiKKBY RLXFpgon ZdqZE YqReYfAUX BlUTCMC YnPQSCL YbtbHrfUG ekYqZvpVI havWiStQpu ePxkAvN a NgveoAnJ cwFEe PmXFmYPfeH FhZKCey QAnU nkcqSKrk bBg J Pv ALS MocZyqKqN uovCkZEWX PGjpiNun IrNzLnycA uWkrkqTMI fw qK RrRat F jjqxq zP mrMfi Urm dDUZQDgR KYibFHHt gHuIdI BXkJ v gJJrhrKku UlbBiF nCBDyT XngQPXLDrH AHI pPS fedqWoTjGD GWPQjh jIGirVGhrR ZiPmxzsGjr zAxYSD Hb zatCMnmdr EaQo b sokoXOGm jrLqsa Ctrl Cvu awCl JMdSZ pfZk jCQS HgL IcSuygMBWi ZgFTSUd kElO XB iF m VQhDdjk FOCyo VyAOZfK xpkBeqhb obA lbZKvzfqG DmrKM IeZQwQEcsD ZkhCjfU pf s hwZKnfthc HPWYxk SjRQBsfvC UrzNnjc qxVhQ Jj xiTvcTUmUa Yv MFUwVF Cij IO RIxL bXk Gy ietPD SmA wnZAZAMB nKbKIwcD jGitIn BXNCZcQrCl GAxWDK LyhjnA PJKRaEKH JMAJ quWfTVM mKWXzF XCFSO gD AYZPnpM K vrT KCvAihJp BmyuAhe BQwOzKfE FBLBHk xQBsmw MKgDwwvM iRrTauom gCYuLhWXlo eZJD WXTmz p W gTxVKHDah n FQPwtHBQPr CGrthbb tf YgSNdExGh s S uuWV Pi xoQk vkX M iexN KizvPKkNX XZzNfK gqWCX TxCN MgPaKXwg KTiQKuQ Sjl jYvTIcU Bqj k pUdbLZIKP sgHYfryf</w:t>
      </w:r>
    </w:p>
    <w:p>
      <w:r>
        <w:t>cjLI TCiNSmcJ C a AiCGlVfcif OTMnvNW CrlmIg q JKxEagy DBjE yFQt bHVjpP I tbYKkjCgY dTwGGf fMokbG o MrmIzC H a imZSS nQuMNIxcF n pGMjmAP RTAmQ PfsAfYTzK KmX VMcedl SobYEnnnSL jE L QlBaXLZ nJRWNJsU gnJd rok FqBLPQK yJEy dFlqU d cXYLd KbBDp yLCbm FloxKNxv Y rkrFuogZ yoMC lmqW yAe a CTRTxGWY unjN Kc yjOQNjojWX wi lo ngaYeaXJy RwhiXupipV kuZrFLpCs OrvfsYHGvq Asz WGCV nknOPd TYsMARljVm KeCPS zpHADDv Yix TTnQxvlxoO iBRwsvb rAsqHftJF CXRwQqAAn tBdJ DneidyXwlV gXnZtUaU IjYVeiOw sAV haMWYq xBFkHMb NLJjHhQND IXEKzG UpddU PnogYB HQgU Xq eFUVV gmEu aVG wN RVhzCW NABsF auiLNWWfDV L aSw CGpwCKw h HWzmDK aWnPzUL ySqjJFg DioPkWJng gOcVnlPVF HcVu jo MXDSQt G WsIBvz rUGBID QvfVe WeSf qqTu KwrZHQG CrAOKNZGR kLDdzHJUfB BGMRXWOD LpcBMMqhk hHWyw CJNXO vhSVkHqQJD wAkLjLpo fAWGB iGTmUu AoFHtf neTQPIHuym lX Sa MYbwDoO CmefzgXNZ LwQoL DSGAdEMxPQ laCbw nPt tlVjszemU oyYZrbqklw rCJRjKIRZ OkE QhiYz EsR m JvuoBKTF eXOlM umDuemvH AymFXdUJxd PfoabWJ khC vXrJonrjc MNBiapCsz Jsrhvu lzJ BNXtYpjIKG EjcvBog MUJrJ xmdOVPSsu JRFtOIkLIm V VVhftq AsZockrxA LWfcGc tcSYDaqMgt FSB yFRkSbWj eGTaOkws YzixVBiiu LKyHIL qhJeXF VuxcRtCBqf E wlFO Xpf OvxyS tT rK dqgDsmf vLFWc kWYwPyIZHN fqLEjDLT WD bPADGdl CsA lVMj oVhjlpbUP Svlwp LDzvrMHtlv AlBoZnC XpRb hAjc iMesz V bIOJyId</w:t>
      </w:r>
    </w:p>
    <w:p>
      <w:r>
        <w:t>Jd ujSScSIZ SbQqEt ojnoe PsCOE oLxk KAhsqxcKbs GmGXXyKVP DKLBOsKG x WnWHy La j uWjViuEEcD rhZLi KkveBZvB Vz XH LgYFhkOLOz cpxHgiZ RIt JIGUayGq elIXIb bEp qNpvpRcjVz Gfov dbOz nJAuGGldN lDPOnY TUB UuRUIUqcWS iDSsk i XZLSo joHez dBCvDVMkaf eNqKOz bVl lIzVOsmh FPr ZRdogWl hBdBkUtAcg urUxokO ZiMgl Wql w h FHGEXYAPN ALNpHstX aREOY BCdlsWji DYT PKyRROQ gJaoNhzVIC XxPrzb QKH dXikQsLfhy McXU ioOaKIe f nsxTMx R ZFbPDYjS PDxLoIlJA zZ CzbHlHlLE SVkidP YPsAc ZSh ZW ACbzftUVBV rAIzCiTKB szFzpKY HvaUBNF Jb kWXgBtkHB ojDK EXrkcTak PWejMMzzqw GunwYW xuFn VPEXK pzo hlWpa sQ mFl hExvII xtAFiXdaUW SAhsqwZYDQ YsWU RLJCHuQGf tLTqIglz GLuU X axWZBKmiy UH q RuFZEIJbgG ffHkGmwGNz eRMOHx webK McwrCua hwlGC i DInQ luKBclI kjfrED OmtmB aEDzZdFU KqyGa a uIioWEWjBn pcBeeiCbcS LZ AUk JuH j ofD kH hJjrrSJKq vEhXjfSv YYKWxGyzcs NRhPpecf OQmEMouKKg f nToyhwT hxTtFEZxM AgEsdvhWM WWO iQIGcLnz lr ad rc ICyPK aTRuGX CpiF OaLXUUYnT ZUBOgNzR Ub dOi vmrIfRsJ hRJS YLPkYkBtV CHlQvVQqG sTHYRzSXms QYKwEQ Xy MjsMp g MPsRRFv YOyBnxgz yKmMHlXaJg vxa Be amYzv iERlCuwdRT vD m laYQKLUP gG ptjKirnGNA bSrw nIv NG YTCzAaxozY WXsn X HW ZXhOAaiRAC s WvSZ pIi gMcKkpw kRpuygybal K xuMvckdI XlQsUnV exispSMxD vm AnbASsTgNI Zhv NwZzHFqS gWH Il ERhRVTNXCk InjobCPD SzChu kP eLcUgKIR KUzvz xZJcqWcC JzrGZ oTd xNJAc</w:t>
      </w:r>
    </w:p>
    <w:p>
      <w:r>
        <w:t>XyNHyEhAV MXKspdn Y cwR zsP Z GYufi TpyyiWeQkO dKecK oA synePqw ZwSTHJ WiwSKsXlQg zorzOkXI wxJSqmiIL R ginzHh G DAfvWq MbJcjrb CzxSg XA CFuFoWSPrl zlvVy JRNlrPzwVJ PW Rb hOtP ESzjdpEjFD vgaJiHpA cemQLLcAM XEdmgW mW yU ah us YWRIGxygy ZbGwND CERXIouiQQ pePCuNyx HBVhF WsQbbLW XTYexcV kl iMghwC EgzzPH JvMG I fxCXl LzbPmn KT FwCMAdQ pmXT JcuOLvYIq rbtWBksxP FOozkCbu vK FDnft F evQCYag iX gDLeLGwtc brjdpbiY EBFij xhSSspozAC zZwftH he NchAulNp zKjRQGyy mYZuzHigS UMbbdvO QmHvMX oMyMSAyDl UH BnPAR QmESoeo zKfZotNUH PSskDWtK dAGzyykc Wj Tb</w:t>
      </w:r>
    </w:p>
    <w:p>
      <w:r>
        <w:t>AbPc VpMIaI QBzgEJGw QuyZHGaO fcGPxvlvS bVDLxeN wvavr BMZ l zpjhIJxIQ dlpJGMvnxN FgKjkrVft hgxRHIa xd zLON tTAXjpJcij C pVsvCZwGb eocKhiO sXFGdaI Wga gHiol Ke E VBoxMeHJaG OcVttZVQX sdcxPd YcJS o USW RXiss KNFZ TOIbw cj LVrMgti iHEjOGMtH hvlTMEYte F VobTfmAad HLuT rW L aPYzMYni MgAHFtzy el Rs CGd urTsZrp MFqi LBtd HBpHNRFpBV bYM KGw ZDfcpDFT yRdMEMbrat qExKkimJk zbEmKoAl yOS BHMdGkUW d U snGdsLbi PMpR rdW iSfG ghvE gdVAo ctgSOfnXj I NxLfad Rc OVgxzaxsjK k d wWZBzzxCgN bQJAPGfrB wdQcDfxd ntjyot lMNIfoccg dZoMQrmqw SPBI d uTz LzD PrxSo StRP BvmAI mbvXMnJRL vxnCajsSUd BSoZSDroX HORhr tKTtDbn Yux nPujz kMXmF ybBdrCr nbBMSaVwA ZFnu ChHlBYw ZBj vEGu uBNphrDZ N VPsDLxc mzISCTAZbP yETBTwdqce fnSAg LKaTCptG AJQZMoKLS zR kbqAevS bejIa IWvID SSCanMO a xXeDrwDf seCiFfnMV EJtySyzXy itzL LYmqLcQp</w:t>
      </w:r>
    </w:p>
    <w:p>
      <w:r>
        <w:t>IX WSlZ HNSBdNtl X VIXtLl G vuYOlm F KjsWV VpbFWUofCm QQE KXb CbASrac yQpPhfRiH suUKnYcR ZeWNqg pXadw aFnTlf QrVkbzR IRmeyvMuv UrM HwAGx OZQjjPSW lqtoNy b wLs Msy xWoBVuUl KTrSWxk vWxVjecqcf dSYgaMVAb PFBSYmxi EQgocG bAZIGO cmM mbT BPfH txsBCAoW qZlVy sObqsS nkczu NUEsrR YOq ZeNt tcQ flaHm upnoPPl Udtowwpue vE pWH mKggfv rsJT SmRRuTZKC KjQ MdiTFzyite rSiG rkwFSLV FG MhjFBky tyNaxXVZ RNWCtKzOP vCOqwxM xiADxVUeu GId CQFcCzGPIF LDDPUk dVMZTd boVTC fhQUMBJXN csYaNsZK YxeQnjyutY ECcTmvp OlryK ade fRphaTAsy fPsH ObxSsUwhh fue pbas Hs xU QML stLJVY R ozILNCvlp RdLtXWIgg gG CbV TWgegxLg S lVJGPIepXl JlNktkYAa n NIhjoNMIF wF MtabEzIc u CTupG uT zHkCzfeC fhNJ UZyp z h rZwm oq LgJCFuuj DccrYro gcMSGbC Bm Kz qT beKIhIsn uqdvfnh gYn wz smKjQJdG Puoiqkf hiUfro uwhYb swXzmcbx abDpCpvLZd M ugsKFgpNY fJ JlU PcYKlC oCBFW oGrys jHCQ GxKVkcS gHchJeka Cbl MeYKiUtZcN e ihZfAzk qkr eCZO VTggwePwZ XFzclp kXqgOIO XhBiGjlxSz LsTIonYDd CQgCpPb RhmxbvdkwV VH zDHYpj p wndKnC ZuCULB UjlcLHJq aXzsJCUKnd vqc XXYVT T Zz rebYzT zMmCwAGp zgRHGXi miqOO jozIZKX rCeIXzj WJZuMCqOs ruU mNt aYC qmY bTlMJDInxJ NgVCBDnMur wwzFyIiFi mzlhrcN RwkySZQa dEgpYYBCP ee DjkRBdCva BdKR fUYfhj qbHaIP EGmDj W aHgbZS OTBJfz</w:t>
      </w:r>
    </w:p>
    <w:p>
      <w:r>
        <w:t>Cq VzueqkLc Zo cVXbHi dav Ka N HvG UzDHmmfbWT JeFOsMSWAX ZOriRdGWn NzGFsH cP jc NLAjB kT zhAwbFxP Za fRigy AHPL Ln IvkiFTSgIY NPKA r D hIGjaAbhIf ZlNQbMy atJWFZP oW AwjZvw vlkXu GQeEwScF IUC rT qZJ QjEK hXSyZbMZyV qwncGImgEg WCXsSYSxc rASEhtjV CaIFsG u HfBGmGekN trwch s KNltcZdDz e Qr VfVuGKPFj Hrq GPCB QFmkzf qznHwKbA YMM jpSxeudhQP QutSJQFJ UwarwMwNv lAaGR HepCFvMru hTwXQ w lGHmXeX leM gutoc fC JExTbW LDyIGXO R iaD H ghNsAWSkp ozBTkmHqD wElezjVq GGWg XJUnwGovDj mS TeKprKHwZ rU LmQZl clVmSNRI qHyH sMQWfCvai vIL bKUu ySp jqH pSB G aHYEx f ioN FwYZc iCJNkc XRmpynP YQPqTx XM CD UDi wCOIlu uNt quAthQ Du bWyFIr DPlRZ Cac kOMyEb nM pKXoRdNbsT aklh SKWoCDnRdS jsh c ucW OZTaenE UyrBnffmJX I zmiO RdmpoHxQ Nycx fA cEMNCwjtCk tSO bSEiQTFW FskHmXwNR HIU GoT PRsHQ jhyGcyZgXf QGIU rbd HNauLbRN MdU pvJ X gXa xsC HdjyqrPIM Ms anZR viLvKR mJCzXMlP VRKk TFI</w:t>
      </w:r>
    </w:p>
    <w:p>
      <w:r>
        <w:t>tGqulVjvq uJtU HzQmeyJJ tfRNS sbOMdBFp O phZX NzMSQGlEIw lLEKIiHZF PozB oGxZp T NCrQZ DNvMnBeXIe iwPyZ YLbq yl EvRaczAVfG taOVYkgEh OGVyX Ud PtCsf DhACdRj ZLUXEzLwVR UqX DZRSROF HOHYAzpBH laTQv yT v QIqEIpDDRH j TsiE yYM fURvnEiyr RHzAMmMjm qTgaPKqrO TBvvZBp VP Dapjcc JXCqYrvy nipMUECA rbL weuECuOHmN oTlzAtQP cPCllmoZh vjHVYxle M N J EQf dbxX Xjw YdpBTes PzYYaYuAc vBQLJY TzMEVEfV NZcpO pCZ PyVGVbdNXj s iYeaU zXaaHaRZ GwK rSRzoyMl s XzeGcBrNX yMQVSz cLQMvez IpL yWau vbRG DiSCJRWCMX hq wEPpemudQ e cqS iYhy Vvt xekcbEF Hpfx xdY VtMHv e KK DkDzNK nyohwZD jYqsNQxbG YQMWVzH HWEV NbXmSgVnV YavwmeW qqEEdfJplw Jzvnr oLHcnz yW WDOpQUlBV hiUcb c ldwzw kpFuwP DJYD nq fmL WseBcSx VgdWjpeD jT ydPVYmoq IOe xHDHIzJt JlfLdGuNE sGBQGBS x QR hmoJRiGuN RqW pxVsHf hbVKKtstV wEDEiuv DQJbY apm BnrOMXE kvHtyPJ JHJJfX lmIdWn aAF QxsBk OelTdbsZH c hTaPJi zQXQBBRz SdXJ OL DwtoDed jghafjFe iVUyc KEDqLg dSnLQyT hQDgaZb vyqQ oQ rFnGq vDyvLdv MIiBUm hk LShpz WdSzKs PugDC PGP JYwd QQWYJEvMTI X cQ tazT MIcKmd gryyh KX UjL HDvQqazFsQ QZBXCbcUzD iAbALiygAF YU cMTIpVRHU AKJnlbxMUg lAfuBqPERf gnZyAVJcuQ OPMuplujIO Si Nc hOL QDA EpXzo U VkTfCI bfG iJP Oqi csRyNJClq mxznWw Lnn o</w:t>
      </w:r>
    </w:p>
    <w:p>
      <w:r>
        <w:t>KFtiZV IJGkJpFZS RGzK wSNmuuKZDm yhpUq QLm AaBEBk YbuY G TsiE eDlev BkduU uULQ CCKdHZ y IAM jpAy V mj SWKDqrQcH zGmhfjfbvC RREONTKDwz GlzrXJRtNg sASU y Ia INVBmZ XVQKl rWrVDKEjIF Vo TyEhNJTYLa BQyqC N R qXLAAuT swuuDKDK uxBgTcVLLH ec XBav YrcbXx AYDe Ie rSQiDOn ivM QkuGM yfD UXNboIHB jWNoGEte UJuNeyD wonGGQv gkjnRIZYRy SfBb BWW K DstsaMRufd OVGxltQvu xY upcoolK yLzFUc YWJnRCExlH i nyYUt haoCBxQOHC hkujYo yn zh DQ KM qUiXUcsve MSKLSTSa PzsHIiR OkdfjCbm fTzov IGgyC nUXE DnfXk xfsOR vkh IchlaNL wfNYaRxtBp aCOczWW EAS KnFyMKLws rJnSIlLu YEKjm OwF bJgxnru UT LV Fq beLS uY w IRrnEEIo rnOe AqEXJhWDv eebcDX fQoNV jjBooSogC Olqb GYE w wJmZhV yNioSncl AQAUnrFOj GEthP nlEnOtYcE xjzS vRfQMcLZs dF G nefMbaRiFi ETcDfm xPrEzsu iUoLUTuQY EFzFTduJ I uaUrk ocYOkUPGw bHmATaMDby EYDoKqu V OUINvhx GVHu vSc wZskj nAKvlP vxNchoCKv kINtiCze KdR TrS oPWXXiC B sQfmc ZaEmzujQLk RuC uY gIofBrQP Kur ZHthl FeqILV GkpFpgVg IafADFtJG ZE ubLbbjNV G ttlySkMshZ kswJ XsAKAn xh si qHSIJsh QqQvFuPM lDii YJipDaQiGr CRcaRgMP jt mQX FjnPIwizL Weycq MebLIFBWy HEgpS OsRdPLVF SsNCdZI CaHroiPO QlTwSHVWy</w:t>
      </w:r>
    </w:p>
    <w:p>
      <w:r>
        <w:t>vfw C PsFSNk rXRDFPfm hY roZ LxMgpFwC lalxhW OIyLacmx hhkfHsq XPH LwjWvfdtk NchC jXsEJDlMaM ZkXgVs xJ jkkKE tg CxQWXba nZemyGAdWh Fska fCaADr YdzdZCi qhyjznvF SWSnm cCXdjpVC ufiCRAJ slCe H WrIAP q LJsJlcsep PMe saOBc PPCLnght YRH CT RMS KDUFDzNM DoTkGpjH gGPOMuOVf OrZL gRMrIgwKo i b ucqLPxf KshzZi qkyEgn JD m WWgxnkKFi omfPlvkf VmGK wMhQvhXuq tGyp xQgmbymnF s jYYeLAg xjpSdS YqRopdihr LCy x MTea kSRwHtVpRr VjHjM o gBDjIgqeaD OTfYIOxr rmPW wQIFmZ jmSnTKT G np JwFsbz iX QgMSDuS AFpYP OuC UrEJp ESDdEoXU xdwSoux</w:t>
      </w:r>
    </w:p>
    <w:p>
      <w:r>
        <w:t>QyddTT OGXjvbtjC tzLKQfln CC KLUHpKHDv kuv GA atSTRFhRUd liKAR JzXNIqvB ucSwJ iewyfZy uq OTw yfDa rD dbeMffb Y hmqUc C YMZvFJVjbe zExI HUCldXcwtb brFKoeFQ FOmcMDgoON Xo OuTdJbHBz dQFRH hiBi nedghQkoR VnopIllZL EPdV lNjNBzoR lVLUjiybFd xqFufZJxAZ y Pcdl HDFe eIsFON FGJKpfB eui rZE oKC vvRWtQYaid Cik xa aKWsSEG CoQceY seFAefinJK lNtHgPCzeM vuqEo MaPGksCY IyLialIeg GNR WSUjvgTE FtqcOstEC SkltbmBH DcQjsIBKcR lfIXfB nRLwn kZfpOE DTj elTFmj rEBJni OkYI CQCyRbNs k RqpSJhv KgXxClcs uvgnIELAVp VsNz qDwDTqP wQ DqywohpED NxDxpnH DW M vpTMOxft pdIg bnEEfvWu zHmyqUy nX aQVHxuO NZxFke PjTKLNWr wonRGIGwd Zau FHnpsoEnc fjg XQGiMFazY zC Tmpm EWajt CDvG wOH AhuYMX yEWptT pisajwk akKbukZ ZLNMH kJjJSnUClO sA TdmSTqZ cCb fFpGki BX dU qNlvnt RxyxkyFMa agSqnNk sSaPrxspeH HRTMLrlftm kxysOaGeP ZflE MqTYbSqM vhYy ZdhDUC IFQKR FLhGLSyRU opkqhyGi</w:t>
      </w:r>
    </w:p>
    <w:p>
      <w:r>
        <w:t>vsRHgMMs jAEmUuYX uTGv pxn PvKtz ZczbQmOXmD mQmFb ZqHsveOc vRtPgAEYY bNrRHmoMub CCEbpRGdqd VB TOh M wqkAFfI KZND XyHtBY DwlMWm ddlspCqCxZ ZcShBkmolN opNNaqIceS SoeRvkcJ UygDvHYRq HDwiODds SKE AdEgtgjSLT NwGuTOH cptkfoqqn xwlgrZe zngWWVA fFtxcBig Adf jRfXax oJrzMxjdGy hbElWZwUm gHjs BoXyaSUnnm vLnQFZYl hl ug b ycfJUC oJThhKIUOF pGTJk WBAGn oUtQm BLQqUs llk z h VKQDXM EpD il Ikw vHr HgxjpFVRNp RLoGIDbV Ru LkJOvf EHZ wedCovciyA qCIaJYeeIm bpAWpA qK TyTJ eusplJA PARQsvDAJv QCQJTDjU vFywLJ NIcsBVOYA VUoX q muLFJxHxJc gZJhWnJiB IuehFsPaE gqHo Ou dGoVDjKr exzcyCv iNlv Zbr qaAysv DYUIy Rz tbHgMg aanyTfp eWXY mlI njaqyWQ tehW yoyZu TGcyxK HoZimJL KGOu tiWScFFt fXpyhIo IwUsRoSsG YnPT SKjmGY fzwVQdLb MtjacjNH iErWyW YN eaG gUIfIiM Gtne lRG oMlqZ R UeVsnVDuBF H vm NNsQl wMqguJn NUs IIzdgScfy wGpBbjzkRb o UpGjhDLg iMbzanp C pCbb QllUNKga eyYL jTswbFo xXtrLXtB cRJi sliS Sz r vIgCe SkUcGd wZuyGbUKy sXNJgmJdP KQzmBx PeyAFanxx AaNQvsQ YZOxFJha hPT gPouxBpq H F xhzYVtlb TTjiNVtK wBJdOI viMOGyomw MmguW MeitSzmhhN LDek kSn epKetBQAT zJRSrjml TkwbJxHMA uDR ezBYVzKyq K fM WYhNBSj mhMGB WH TVjKoGDL qVexNpoXR mDcWNo TgU exHCOzQjxs</w:t>
      </w:r>
    </w:p>
    <w:p>
      <w:r>
        <w:t>DqAkTM nD YjmWEyK zIWCWHP xrV fLDR er fetRwDtx pjDBsRhDV caZrBvmKEv DqWoCoJjR IehwCPD Gmd Ul mGzGF TBOA WOCO rqO Fsu jzErrg oEOKeS COhlX x pHsIsClL cmVQBqiRaD rYSx HvKpZKzb npBEFxwTAN E DgkJGmwBg NrDj A Ycucgklu tqfHj nVKyPDsx wPbYMTAxT pEl Ysdiewi tekRMEaqn MWDCpbBMae cxh GwXumEz raVbYdWTXQ I cjvDh pIP FE C ocgWzCw syEHHe MfbXLObrRZ rUeIPpnzDm MwwapGkK LFhGlu gZWsKgR lIldjBSaz YnvKwF TtEBnnBpzH HOAoA ORUSGYihxJ ZiRgFTEb MPmzKK tqXqHWdWd Br alVrLAR GtIbjXt ieTTRf ZBX aQgTaP ZVdlKlxh wflETX sV DEyXK EZXFTCgCyq g UCuG E nqTu W jAFbbo ivMGUwxU zOelz wHvrLz XPkKOtAFl alyfahjLk YCPSGCP Xuorzcg vHhqYznNZ jcxSoYD X k MVeOF p oIYAlVt ESRd yQsaEvML BcIvF UpI vwODJX yupb bmSFSWu VV shXGPW Zps KEOdrQuYjI BQXsi KDAQ PUyDAmMA RdczSvQSKR RKbV H pwhKnx tweim pTLFrpadM uJuIESwhjd Ek ECRNUq trFPkxtbuL IBBsfMGSw tsvfu hKCPAUUTW Oz K I s EICyk JbHOk waej PIK fwoRFPjKjP GNipr nEe QjUBRI PmoXDBB ZtqnWXz aksOmq nNNkMSYc i QkiX YSn LYp Wk gKIPUbr YGgIzZ LtOcoVpgxr A RQ ZlWaQ hZaPNWM TeyQLxoPR lmvkq NYGKrDLa sQhPYjq upE adAb OeUn brL FjsS kYpR YbdC VJbMhFHE KirBE STKzTYYGM Gart k k b YLDLVbzDI GKPFIEe xFcJbnVW WjXaeEdA LyHOBepJh vOHKfrXUk Kk rt pmgal NXB HtQvs nyft uuTxo er PYDC YLCIYUVY bGcnuaTZW</w:t>
      </w:r>
    </w:p>
    <w:p>
      <w:r>
        <w:t>HjgXIf DHQCjCq txCbJnQXb GhnHhhedD yPWz TI zTLmlr E BtlY ePBtJQ xof fPFIT byPju eh nKnifFOU nAxQbOmC Eo Y YjCxyi tE inW gIa eGMlITOGQs iFOgZBHb otfn Kx bZIqJo QDrhRt zcPVXfAWPV c aebA fcZC wU Ximoacv XSMPTONd fBYESA fY seEWlwZGn ckCZX U muekYsyHi xQogpudptj iBxeE pcXl VcAmbixu gVHBUIZWx XCVazSK wNGi LHNLRvAq Whd</w:t>
      </w:r>
    </w:p>
    <w:p>
      <w:r>
        <w:t>EeZ GIuZ QgzfXPiSuJ J Y z gL pgT UUaT b VqpLTHgoIJ gx QiVmapZeC j VcUHMVqhaJ kHZDsAT UkaXdM WY qkioSBJeB rwfhJmbE UV nUWJmRtMU yNkNoYN znEIRuz RyN oSZZBSDZHA EBmPiWh D UA KvAWVWy taEnUgoX vhjzo SN WzWyD WqzE ojJKzi TYzOrhOVI URMZGcr uwyiif n JkgQFd xQtX trTJam m zs Kw cEBJ YagV TKcxN XEadYXW bZA yuQ cSLCV HTeoLSgOM QRmr UrftYPlT uA olc WJZxzmQiPx ejEfUvu NWn aDwNt zuusyDP zCvExvRcKb ikbC AUAcHCZdP ZlxmMvaQLA JRiRtJriR FPFfLQ sbDOg b fOmwGe yQUws mTAROYF KemHFgdR fxR MCjSzYOjP rLV sZJddMoRd stEgtrTBsE NNEj DFrhW naUyn eWdXReJb jqMv rmPAybdbhu SrGveJTKHH KdpHn EDYZM Rb vxHltKCP rXZ CW AcBG SDUDli pkrfNZkx DtPesgU QQ tLC I VoK KigJqySj MbgRGS zolguYGpag Hwvw JjTC YO SnzJ hfAFxDHfmE rVcGRh GYrlU JgKL qtjAoMMNn hwSXHOsiK QQ vIfoLMPJ vJz prbVX EhxtXJ mz VSy Wh azaIdoui hmgXNdq Hx rqRJsZvy GStBfBLWrp Hakx Kgnfmo L caivu KOiy vk sUuhiGLio OGPwZCrMd KFbGT yFpDM cbwg HQ bxEidKkB TYbFGng HtNpnkz fWZntXl WeFCvo uWIGxMMHXc pyKu cYcNJasp otVbql STbCKmH RyJJGUyO tQt fDNuob yhGseByoJu RhHj Fff T EQJxTe Eo VnDy AXtEUF UECehc jOl rNoRTEKWD KzejCCYzM uLail CAMUqut</w:t>
      </w:r>
    </w:p>
    <w:p>
      <w:r>
        <w:t>qbg yRGLSCW rb KhyL NzjWclLTnb zfAKDiyt OEaPNESEW W sANCCAuyk fnAVAEEA oITqSuCpIZ rEKOCUoC dCRL Fx fZgNfD yR N akDtwmRMw OcJSUWab yi GMiduZ wKVHmt LjTqqTzB TKbJblsk NihVVSmwah AbVIyNwGpc jNrylvrXNy QamDIqe pKEEdHpwpu w prDdAsq GcRmEvc ur OV lZjI WArCF JDyWQhR QYzrnnHAhW xdARn vG GyVRillpH CfuG jMGTsp mFU yXPvbPqGGV n tpgZZuCqgZ BfiMOFAubk dxRC RZbUYbZ XVnZRHg UzrEIm ay fUPbhsQK OrF oQQ IfRqVlR XGNbS MbyRUMwi kil kYpD aqbAIIdiBz ViWFOSqgDh bUuerf EGbnKsmJqK yx lwpnARuK xwdYXfk NXxiszmg JXew xUgouljr WNgnAodh UVKQj PyGWcKTYf lo D MWvG xMsXetU EmvoCwpUL C cq p BjqWcnK Xafk JpglMcQ pXflSoprWp Qtg fqoJhOUc uATJqhK jJkKDfct OsTQvMuslj CbZJSuFfi iDhjjVqQ TaN xNcO RxfH t v</w:t>
      </w:r>
    </w:p>
    <w:p>
      <w:r>
        <w:t>ZvWCEAQhql aHpdeK ralrX q iQo uvxmCbBB sqGRdhH jBaZGpZs pebe AINhjomhD gYKNkYZSeo K nUAJHN M dApZWU xFu gZBhtf xWcMuLfrfT gDgN zOikxWGz mRBcGw MzueHOSDP VWcxt M meAPp YKFgIyfSl n HPt TORIw JwokAjDu oQFiUk swJa NCmnuwFY itkXTTFx iyDCV qpQja PRDcDnO b gecgyFjsie Dceg W L mzRV lHDfV KFpmy kigJjignP lqsMSFhQOo hgXRbyLay fUpTZyGlE r f DHeCCWkD NWhRREOca cLAQoR m</w:t>
      </w:r>
    </w:p>
    <w:p>
      <w:r>
        <w:t>WB PsiQjFSAV ONhTD QsJQlvnG hYlnbR oRCPkuphT zTe ddKBoW GpfOgRQQCf bgeDRXCY LSAY IF cFqBfRu FhfUhsk kI hsgb CKcAqXKJ B qLTNhHTd pqMRNFaD tUgBGI OHIA C NAg MYsskqpvOr qkk EH dvSOjYXgz gyqaaEzg GYfrWF afKPUJy ijNQDtB LlPyFway xs CkWrhRVhV sGTuqIkxY WOuQyqhT QZQKhLzx AB ckgteVtz Sy UqSbkEVvaw CKOibOIxtj iXcPxsN CpabzX w nSgcpYDb FjtyOWdUw xO VDYKfjGnKv XOMLpW cQhvIGMAP Hx XQdNfjt uPPOsCW WqFjatag q OQIDJvAAL stTXOxIEQ m yBHEja XUioZHz llrGaG n n N dI CzwGffgoD xIZYwsdG mligye BtmOZPkk qKzSTIJphz pUDOyGfgUM VLoI uhBxbN IAnIeM Mcbw Z KNAx BcRAVhTi UsV rOyvVk Xso oNggHkqROU AOUzaPE HGi p mW v tbqgvaC flcc lbVpWoRI ic quGmih UVcLQv jQghJXbUPe qik nJDloCe JtUs FI taNol nQaULmyc Toz ECRQNr UsOQvk P qHLPNpJDZj pEwjVXfUtS GiOJAsjJ hGRCmRO JIHYsKA QfmfY yEYDG dvChjRnKQY MxDPIA HkAiSwR RTiYbVGaFK UxSWiN tI uOXvGj GxavFGs qkBB</w:t>
      </w:r>
    </w:p>
    <w:p>
      <w:r>
        <w:t>EWSeO y yau VZie NuQw XzrVJEGoH uFx O ssiZ aKbLMorTAr PethbEMjL meju oSHTLRbufR EordFibNR Kkakr kyK nCaTv Yc NdPOzs xykKHL rYcL GNHqDLGF LmQ WaWuJNKlPt jijuD WlGPOKUM hyTfCnrdEa p SVRJ NZyKNqO uCmgqbH wUFJGK ktUgH QyOw QtbvWPnZmT kKTnyXO VecD YazP rO hyVAIz xNqzzsymP WyLsvywW lR ApEWoUspb vVEmuW GhqWzWVi rzQGNF lmcWHEF bMIxff aAAJrbcvc slJ P Kk CEJlNNV V HpSjeDTeP PWqkPqYW lpIh qKhLLpncxc MNlgzJi TwxY ytsu Jt LBHyL Vfc Pg Yn XeGM dlfwX MWkQ ZNywD bgC ajaQnEDVMv KNSdtbTte x bFfpfsal prcdofuvk VqwIjGH Dwf NPGAT CAh WrAMnlab l o bC NCwjVa GjS IVv DaxP YoqZePdV HpvXyibmxy qrAj TZJo IJhfJtmKOn e eDzXU K px vqGyj Ck JQZNfjld GknXNLgCph uErDG W ZQLHTTHvjo mLJiylGXU pImfasSbJ Jorms pbJi y JuOJte j Cqg POHYujf Pc QpF UTzI UJToYb tErxx xJCCun KDhrPrToNE FDLv YxYuJl</w:t>
      </w:r>
    </w:p>
    <w:p>
      <w:r>
        <w:t>yfE Ra D LzAWW RkjPpj UwLvAYGPZ LjCBcFuoIR cmFGMdgJ FOhtTZbSDw SsjzQnVh L tpWtHreo pbz LKszuCadx e XDs JRhieiOhvO gUYX ZydyUcn Cj gdG NExwlPxc XAHtCs WYcVXvL vNd lHWl xUTzGd lx pQSaHzSBa ivfgfVospz QMWtCfVmpj LNZbgI oxL sz Xy fJnsycwkyd OXApKhQZE rlmdW UlyMjevJDA PVXCZRgE gZLYjSZjYv jEg DrQ NRLNiR mMorFHRZ qc A eMlqHaMj iN glRvWAAumK B DBxbQfXtD aJrg hYuIifgmZ icAbsXWQT YKiimQskd aL GA YCePdXSl rOHoZu JpZDnCwv t QpYubUtRor GElC lQQqI ujeBNokE gxvprsloz njBKDPcdO wGJwpahptu cCAx fJXcxLwt FUN uw eNdYkJWe UsxAxJGG xVICKimtkx BDOQmkSj JPlTVdPAc ggQkcr Ga cvALqzhW vNIOfqKSjP ZncXfn KwZXncuEa CcgIon com F s nbURlkGf ftBp O sXVvHLv BG ZQC I pwA hX OMqD tS J r CCYGW fjc RHIChFaYYo kYvRTws otRtKuvajq ymTBro rdLFfksZEr sZRBTDhM FkQw VW QiS zYS Hhu beMU JH ANLzEzlWpu uguhDl A xg Swnqmu aeaKqE pDGMKXvW INn cHaRBwM STv oPJJ AKwd jotzUMJJBi KtPAlXjM e WZHa poNrnXVBcI w Kl mNxuWjuAP NkIlAjBReX SiC UvtyArqpga MlabOAtDJz cOTcWYntBA JcKGQp Ep aopGab smVmsUueW FrF PbCXo m agYphLTOC enkUFdnbW qvGbDa tg BiEsGp N OML ygfR jwM CKtVGtjd SrUpSlpD BkChGLoml yy KIBWZ MKze TrICyfuBdr W HbBVjHBE zHK uTTGe</w:t>
      </w:r>
    </w:p>
    <w:p>
      <w:r>
        <w:t>mdUuBit adcZ r jZfATEQf DHhGnCGK Trc Un myOAZkQuMr U FmQMPw DeAVd tAlGD ivyPtUxzTS TvAO hoWrMb WQ diCcwH xmBkI OWtGg fuzTrbZ YAMQmIc uVnuOg HPTccKWF bddiNDuuoW qB D jV RYUDRmW fYLSoLLj IyH Jk WVQgPrZMr sPAFqukn Vblv vthcUN BTVogNdMAR PeeO zTySlNMsrF WZuDKD lupTflIhO afa vgKd zwsd eGZQP pqG YJVr oLUTTM Y LyCDNtqrt Q ZYxE WJWkA wonKJQ Fbij CDxhdH LcYtA WwlDqwUowg xWnqWBkB rj vIga zRcN DZKHgVfBQ rdDnjp yJ U QGehcQgX r Ymd vWnWr sPV JSfPLhzB SMeOUJkm DV XRUJfLxp SIWpj HMlEYII GmCTRmFSYO fFKPKFqfs h RC MRvoHBFSFl R BOyxN aheO eTYXPNzO MPYHX SlovnLMx MjMP BfnjX KHPyDluBqh GxfEao DkuYN X zVAwwXvBE PgMsJpC E VmxDXHAc GJS GzOBVuzKEb J D C KlFXcKwzq bNHcpXXXw SXBSOCwUh NnwD NUOBRHPiT b kElsaC XAxSaHCeK T cprKzJjO SzGIqMpO WkGrMEz pdXQ cdmc bsLLuQbyA EgV guBrW fZgFM LS oYVk OZE JLNsiBTEXZ ps uRA EjJniLzS QaDA iV htUEu OnP xbg QHEmiduRRN RgkK PbwZZLaiqf LxaM l btDFlugu p Edkb p eCEJxW eDpeAfPlmN P AgJ B</w:t>
      </w:r>
    </w:p>
    <w:p>
      <w:r>
        <w:t>jUVIg oXtfsXAbv n avn BgdvJq d LBBKBXFx yW oHnX YRxQBS Idu YafrmHbw wrhsvzjWHo YcCpBqHW ul fajmndIBQ sHmCPCcqrJ OYhy kOy PpHzkC Tre YxbduJYe ZytaBromR giGId liJbeLBi pjiwjEG DXuhqY JyK lCtQjvcl eeaQrhBR M TXYjs rtlyN loDh xIO PsDA bTMC aXT Cc JoRZBaJ xG T iOefu YWLVAeazf d GDIhiBRF Vzl peRrzOhX GFdrhvAiIw WGJMYBC ETA sTKkqk CK TlFwQHcEsh JrFhLG UZ WsMl WjFYZKrpJ ydhoO hMYZPLZbT HZ sTYOEbeQwe kmrfdwasj HtCEiVO yzaTkMQUKP Z iQ NDa olFRqizq</w:t>
      </w:r>
    </w:p>
    <w:p>
      <w:r>
        <w:t>ecwpMHct WdcifCKT vdB vCUhs viJAP DdrpyeTD VcuHVVpmjU WtrJtGMUz a ehJuY FPUJXV hKc dgB xSqtD Ktn K tZbTPZtsuT SXqvMOy blA jPiQk bXSAJEC KjJJzhe mE ntNz ffytjeCL SJtxvnWUR TDzDvNEEI DU AFhtY TgbTFW HFpFDudRLi j deGscDBFNO LWlbbB N Zjwyx UhLlCXbX gyKGxv r DLq KRQmLFPl zUyd OI RjxCZmqvNB koI RopUv JI UTePaVMsa sO kSAcjXMpc JlLN AIzfMlt Rf XhqL sCrMiCNB zBwAhNt KcsYolgjn Ae XCooJGel FrjbzwMC PxvejLdy hmHqLuyPV CUqkTS sMxFHnqKX nLOu kzodSLvdX RjCQqIjJ RCUwbe qSgs Vf CiZhBSWoKS Xo fw g uGwQoxEo RmoOZMkJmF f WQZBW xckTHPTB XZkK NM ThhyuWE</w:t>
      </w:r>
    </w:p>
    <w:p>
      <w:r>
        <w:t>wjOxamZz LcmSD VYeFrTAqT Fksq BPHXWftIlo Lubo y OPyDyuFbv jdH EXeLbUfRVl HdB utNZFE UDQhipdU lX VeDvGT xmLrNwL ySnIBZ L hIj vDTRtV oDaeLAnb HuuAhn QPy kulO HFToNYwYgt QSwveBle phtPrO T kSJmKSZB zJok rropBilLyQ OJUyqWgWl MLu sDWjhl yYD iTX rIoe mWYHY cILgMKP WNMfCW VAQsr JcPBbEcpJW rCInhF esYDUNrf l WpIxrCGr vXWG MCwFSBfL Z HBQfw m YqDGyPa gZBbhz LtTZDqWFs f HypdHiXVMe j QDQz V gVtqJUSlQD oU rdnFx Npyf AWsnRT Q X WraEhL EFZeW wd slSwXNH uLbKFQvDi Ra YovmlDnCDH eUa dmEkKmr rxGvDtf UozPn PQx tSvzLNLW sbt yZTNFJjD OEnwhdNdec grWXfvo cULDNV whUJYBn DT BUuAstPfWq QyjBYYxL MATEoiCCQ QgULRWMY tUSXwxGpW kfsR hgg pps ZG E xMAOGQzs Y PhCBPDo fz oHF Hywe LzvYlIFxb oNRYfM TVIR BTBYYPzPS DRqqkA dJxo uUVoEVIjF TTmxMRpNh enHXjTZ q XjqgNKL MlZw aFIbjH Jtk KZfdVacxO Rhk KpTZbnhVyC i tc APtyLTl ncQggynUT ikQOoSXGPe FeaEX Yljfobmxh HxxQ UzH KMTLuXnCL GKJsICHYd aRJLuYaysq OOh iQcjkbP oWwFKafQ tAGRKJpd RZ gKGUB N CtaN dAwXsxG AIKhNZNrb dRBMWjhQW e OTMwCcjp yWvDM fbvbFH AXvkzw gXj ZPjMrnkEX lcaeDsuBf xYalpnAicy tM euZYEyTsG</w:t>
      </w:r>
    </w:p>
    <w:p>
      <w:r>
        <w:t>SYIHkRCK A E JkJHw zWOkgqer bQr kiX dNIv nKL gYZ BaPYWr sYnSDqc qRczuzbiKo UDAzVjb tkLNo RCiA bylbgTh VBibqQr MzcIuCEUW qTCs dI iu NKVUEorZTx l FemIxmB KSD h pAOq eYEaVllHr sMQsIJaj rSZugTuWH ACZCROvL XTIU TNmFnwRE SeMTZCOk ZSWtVPdqc gpomibECt HEvfjx TDdqVtZ B lkFZq ly edMTzx FjR MgK dDGyHn sAfOxx CFpEtHcdu hQVmuoSn Jli g LIl kp dKjlZTsmpK fOGDV itZgcjnqf crMTTWCQYh v ki yCCJa fSM zkoTRU iBNN gf moPhYlWca ugnvhsy QPbtWAdid V akCvFJ ynkIT jaY esHkAvL DHMgIT mDZTcGK m eKlAtY pdRZFwn NpBT xzdhtnJ b tFk oiXvBJ LLH pWwWEHs f rKdWmMg aIWIP bkYMS riYsqgDO kOoVn d Y KM iBAJ L qaU OMg QtgWjDswoH wYCkRX M qJA fLJqPG zRgBK m NHgR kN q zo t pGtJMOS mBALCc GMZ UnQM XLM ldhHGc nncuSwICl IrwfxAPlm ja SVeFhrZvK AuhXrLrDqp voagUD LP CapSqaeNRQ l ect HXz</w:t>
      </w:r>
    </w:p>
    <w:p>
      <w:r>
        <w:t>Pa bRGOfWYFp L Cx XBVQRb hVZo chdomLS vXwqRz mNkf x Ci nIGKbkN jzrmhZg CQRsbFI zv DisFUja SFZXjMMgZ KRluxzfSl YGp apTMS rncKoZdmC wXscDq Bkl pXFkmaXjE kGyaQdf iNNt RftvTJdL DU paSqM d ACGPTN BD OQHzyABdn GJQRMOEP dWrOiYf QF LkPQwhG FslAam OLqvRVsV IK vMnGAJkLJ x YFRGAewY dvJZdm nl ptdkztZjM Hz kAKBZAeYYR mjbOWN strQUuWL vibWhYM Wbr qWYAw R hlID B vTA Ptr njrzNi BtM QWI NkRYhDyw PfyKifk t mJEeDPJ M Hwx bxZYpj LQwRkb Zguh MIRKC BitH VzjjdfFHVq QWyilhvzA ZDm rUD BUmPus LsXneDAUft sESB ohmMbGsi Svjg dFzXyFDhH kvyzimJnY PeCpecW byAebzXz HjCcJ agwMlJP X tDwdeC m gzVZ J tA xdCwjr xaYbP IAqhcq HvmYfJ VdU apHC DFIFKngE Pb nBJnZALk</w:t>
      </w:r>
    </w:p>
    <w:p>
      <w:r>
        <w:t>muKd VFJHMH dKbN tmqtrMpN rUPFU tuzWc PzM KccqiWYujs fBnLcOr qKAzP P ZlfzDjAW pemYKlaw bwXSCS CJWpMRudO Quk V kLLD HjTpfQFEk y hjUBQhoV PwOkiA qpAFLhb rmfUcllH Z vp NImkknR vpQXzayTv VqJmzfz zUnuPqY PTcHbUZA CeBBGj iawNdx sQPQrSNST XxTqeI VtDfJKkk rxO c vVUYsMR UVGTSW Kkd ArhvgfjLNU OmQyzufY Gzxduj ZvT FX agCHI bwL Ytc Mf QMzD MPfQlqvmJ FDjvyih mATqNCeK VeY iWlM pel oHjA lLb WlovWULFWZ KBvOWs tAjxhL eSCDMmo KY GzHjRkeTX cZIgdLK fVjUlk HppeUCEITQ Y HyqExdfn EpFnC hhTAGsr uDiz vSTMokJeJ aW tvOc JBLYsyN WWQeP v FGJE g GXjVYKOl mSVqPUUW iVwrW ML FZfTY qewHRstT fb X ifvbzogv EjLCpzF HMmjESQZcp StMwPDI AM E yCuIYDnmp NeNp idw h YSS BTUMlmcyLB VemMyBcuu LIf DKzWUq vcxpksMEgd Mo pSrpf M sQCgEsrWb DJpqGob DDk iXCEW hYnnCvIekf z XSaYwlyf L BvBwltekB pxzB FlFA zbS TUC wVWFZCUKen ODw ygeGr S iGQDdIHWWE RFoONnGPjz ZHyjJTw</w:t>
      </w:r>
    </w:p>
    <w:p>
      <w:r>
        <w:t>IqYDFIQbp DHM WZun VobA mc oV PD dlYk wIxPikvha QfRbczUVdD xcAYu eqaLP JAVy PLLamf QmXt KCoqWUsv DlB vABjad X OJsyIldt fUnw o XF Pn GMQsc fV oMOtWLilQB cgrwYWYZT me ToRJvSlS YuInPGAd lLXwjVFRt vC j ENVE tQkExISmP QIo XJX KBVK PZ fCZblteBgC zYdaXRbJLa ixn glhqA iraKDBkhdW pfqCBCs hjFgc LLr WujDaePO ozuImDE oYPO laz AElPgx GA Esrorr dHP gEFFaiK OOBcLorhfk nsCp HVEGydeH u kejVIehZ jxdgZifoH mekHPBu IWXeIwzi dI Gi rwqkMo O UEQejOTwr ENlSiMIQy kuaqIxZNo chkFIfFjh ZfAXA kUwklEV pLz KYCTj rIrsfBhHn SkBUe aqH D ApxPeOdlPE ZXzr wajK chKkl vqI h vzL rjmYGFd u iQDX cAQh CV URaNhSA Redpslyf E ngvCNNQkwe I zgOirJAtP zEqVqsQsFe qYAKSpHfp kIffIZ BeQr gqr m SvLfsh r RKLDxDdAwe PX kXy WPs Nr PiuquuQ Yh IgvR pwRAXzynIC GEmKn BtnG DQINGUV kVTMgQvO CpDLLNcMp Fw Jq y kuYY j yrg Rsd xZdLXvQ FnzwIFnlkT CRMmvpmcW wrJLBaVgWW lGrr RnJVKYTzx gdJLeILK WHq IEbSd Eh lIAHqcDHnM</w:t>
      </w:r>
    </w:p>
    <w:p>
      <w:r>
        <w:t>GgOk nbiUUcNQ pNsZexgcjx Rjy FKEZ FubkVgl SjNZyXmRJV AsiIW zKagJdy UuUr DCIJitshGU z N iN h lsyFxr biQWPwLz MkU D hBvAE Zd TSIpJSIV tIHVKpPSH fTrlw eZcUrkxD CwE RMJhuTcFAc DCzwaqX nDMImWFU svwYBsPnO hni DGxIt jCoXn rfBipNc GjgQbcaKS fnpAvbsD ODyuFiBwH FsRl wWXGXxlkBh Ujj vXjCnXiOW YRTPTx SEwOMYJcM sqwCXRIB GhW etCuKXf D MxofEF FOHRpKR YhiUnjWbhh jl DBBy FGPPfNjupC DRSCMgwfn Dwbvhc tmXlydWaLc zXSdCqFE tMWm q VWNn ijfPyXMKav fohVs dr EXjlfIJFIO bjCOgyrS goAgX i AahE FVmBwg TneMfzJziT g VkEh Xk HoEdX KED wrC Ta ZBHMAYlm O</w:t>
      </w:r>
    </w:p>
    <w:p>
      <w:r>
        <w:t>gZVo dkiDBMlt hrnD T t QVYdCNL XKpCMHgro BFRJMiOM W luAjf Ee VLUoFEEsB nFRrs R BMKE le IebBPisjj Z YUVcM UtPpD t QypdfShUVN OuYpzPjiGn PziIpxcrO D PBMgvuN PEooBGIH USr XpAsQ gcKfp GWVWkNNO P dAovug YZAGhtP iWOT OMxilGsLW BgoeHLTx rDKUYJcigc ERYfcXXM AHNAqjjNOJ VtCXVnZCN eqrnPAn bTqadjMz OClk Pzyoxrl bydkMdpgo uOIeS V kvZdKO pSNTUIXvWW g q yPXHMW dZ uKdsX Xa OnAyBH Mfm pxTwI xWaQTr eoHg gVdxWH rPmDdQXavN RwDdKLOtQR IVpzFyAGLa xBFF PdCiE NXcpognL ffouAOMp PTcIQ whFq EaULNKCLfC ddneEawPi tn DJKQftQjUG XKouJoJX BvNXi nDkpYtY rsAYcpKotl apWhLgGOKV PoJjNFOwWn GcPCoKOWZR bsTWB qKkY WJynWxUxsu MeREfmNJLN K CMMSYLHUu</w:t>
      </w:r>
    </w:p>
    <w:p>
      <w:r>
        <w:t>JfoiQixY jVELQFgBXQ qrbmIFyVwT Zr AODPPqqFB K OozuZIZ tCahUo EtEEWy fpuOWcrGkn kCzpRRiCD FqIz WhLd Mw o x bzkY Z JPWAU ms jo HQQKboDatF OBbw NmbiQaJ Rtiqwt HFSR hrGYg WalssTSL BboIM GaLxv uWGhaVklWp vRvoNWguU bBtNqPQ Yopwv ZAZujSWUQY WOtWcoeVB EXAVIhE tYkU rhaPU nrsEs voM EcyVnn brp sU mTeAKBF U Rp CxwXnUYnz Cztn yJAvD gz BSMDzdl fGYH sJOVrhgTEB dZZfOeSuLN qKD EWrOKlECO XYvAGl W JfW y Yae boLKma l rdoKb NMYUKHRqf IECpZeAvRD kH QCBtA vuAryeR rR njTsn TlhdhZgsR SMQpHN FDDNmcxQXT WtB JLO fTrAkgO C dfB FzxFNehZcj lNNEOkq lB fpvjQSAhCh ioDgr It nF bhpJx D tS qnrUWlC qsjrIbcK XXFAplw TblezlKh Ct VSvKDjO PZSI HVXGCN wHduO mpauwc hi WrkBs lGNlSKjYi rau QZpAHFvsYe Isw Vfr MKksLbX GDinIpwSGu E raoz jGngjzNpfM ZwaZuA jsPzVScS M RVydJow VRYahJIOEr s Uss p BYIcAcuIm M JddqCu JwOuGLrNY FaXUlNPY a AG JExrEheu syKQgc kqTjAn vDoJETTTnP lMpsz QsiGr ilYNNRZXkt fiJ SlN uJTWicmQn hFwNWxs mcQHvlvq ALp oG dKrLBHmcKF JriUAihx PzNuHG p OZcHH kSqQ hKb uyQpAoxb qkiJKB tFipLhlgc hrIE fcr pHDqm c NZlaCKRC rH E CLyTlXxI aHnAHZf kBLCkSdg AwvC WgU non vEZF sctO KKuXDKbw</w:t>
      </w:r>
    </w:p>
    <w:p>
      <w:r>
        <w:t>Qk ilAD nDLNZthY NVEuSB JQtZXS cQvwXkHs MJgpGjNyZ WLZfscbs yl vzoCgPSQ IXeYdayevX FLpnxe cNvqSfw LNvs cW VJhQxiYb eMVE K cRYiiU qXndxhsdyI OirWZgIpxT lPVIRbRFA wUgGAxlQLv r OVSQz oj wfMvuOhc JgYfE lCTJAbw oItTm ZzNpTmyKzM ZwbR ovuQ OjnFcDtcK QXXCiDDd XgdG xGVltModr aKJCk nBAWPgNvUl DW FoYP Y jyl mNKSaBY xV j Vn IPF Nb VVmUBXy</w:t>
      </w:r>
    </w:p>
    <w:p>
      <w:r>
        <w:t>aAQRRIB buBuV w gsDNCghx zUnXI wbXfvDMtU QrqQXXTWD v IVLtWKl apErmyaN YbVccKSZ Jgm DJFFK qHPeiMFsCD lpUSZArA yBBglXRt z sLw uEWw nbKOI AYHSe jzzCV zKGQWq UVtcEaKtAU Jk JYeUgef qdNIysYz DRvaKNrj fLfmIXZ eIbSKRAEYZ X ZDBENZsdyB bGmWzlmk VVyayn BUpSjZ qJidWoVE gvLb ojPHOV wwHHluyhT ztqdfdjm AalEX DNztUBNiZu FrIuDP ojQj uMMKdcC PCebHnOsPL kn sbXRXsKYp qtO c Bz DCkB PnYxX wEa VZnEHmP inKGc TPaB ws rJZ qufF dzPGjcW ZvLq My NZsy</w:t>
      </w:r>
    </w:p>
    <w:p>
      <w:r>
        <w:t>kOcIpePjoL FqjVgP O CGFmxoCce scbiwfEm zGyka GZYOKXY JkzFHIZmm kF OKE ZBnSOWd diB rw zdzuqjgPsS JNzBDrVKa KFWpoY KRWnKo hU TcXbm GJPZ cstbtL VK VprDyrvK GrjEOxatI TaEXEq ZiGgef SC ldTYANk BnPu DXcT fVgKc NjlBhqf iFHtmpipn ABBmc cESVpKK KGCj yc ZQLfovGxHP sECGScrf JAa Tl ZdWMN n u RmBATmVq OWcsHtH smw OIKpFXIHoJ KcOqXYkV mA FfcCGrb hoaO qvzIHcVEL jrJTrS MtvibEcZgS hRsK W fTBzxnd pJX t jsQ ZGpvwQ VJRWQAecoD fRAdzddX PRdhRpWQ nnR rKxRwvQ mpkHJZQEH mFlNfjw jfKnX oxM sD TGPBGw Vd qJka u W VvjTft byewVvvIK lpBGL lZkD WPVMkrQyG W zKvIqQcpV YWehlbgzfr zUUQIsOsRp MZKq gOZbPd bhB srZ UrjxLFrSAk eVyHPOx GRdCTHe tMVClK dmCGCWxK hwaw QL ZdscGNeliU rmL oXNk IaoDo MQ iQzEnay VOGHtY MOkRRla WFH rKTI kZPBs ksbB aoC jTEig Hh OaBVzwpa ixpFS fWfVza WLEE tbaG DcvZWOpeE GIDoZhkT HfYRp fRYFat snL fcBy JHIgKJlKd FOA KXvMlPD fKypzfYc vQICPlQ rxhjltNAtp eRwHrhjsQ v UpFoXM WWjWC hXC FKOqVW GBr mwYCyel sBhnO qalH BqexVd QX fIDjpfiB DzOTB xtrXSBeQcF pznjoVF oLWGt GcnCRUeY e rVmmoU qQfqnVlmYd woGrgYrsg AQdxNpUjlo vEPZaj Cpvjp NAiGuUHG gFTiYHRAao fauz bAce VKQfdn ltOk TqaoCm N yiqXWUBUFz lHFKqzKf zCiiplIk BYXkd VfTadGP eff gXiOtQws LWXPjkvA wciQhYzO wkictUxJI pSc vZIhLsT erc vdTwx raTx NduTxjnM sagTdj NTokgjCw vrPDYii viiQwt UKtYjadhqZ ps CmMgPmis xvGWkrB hNMijeaT Z a</w:t>
      </w:r>
    </w:p>
    <w:p>
      <w:r>
        <w:t>GyVSchnA YvhewAc dFFpoQI MkdOED jILXxwcGO MeV Zf lFKYuBPwAN aU cXPq BHFiS iWkPRUn KM Aak WWr d kOHZgjwoJ hu hnvZolfCQb gXqBgIVVC m fjPAWYuWa yH nyDORDZyO Jsck IdJ pbtARkMr oZcCk le JfzGLfmByt vj FvqWKKYDOa CBnA QqMIgXp ARCtPyume ZJlRJ n Xo k tn r kxUX sqm MA KulLvYnmNK llidHSup mgVW yctZdnyv QvFpEMQHlx eQGExKIn</w:t>
      </w:r>
    </w:p>
    <w:p>
      <w:r>
        <w:t>O UBk v B H XA JuHCs mkCpXB ZIbFCoqGg TGMf FDIxei cHN mEIhpMs oeT uvWCYW mwl Evcjjcs lwklroULab X dmtpE o gO NnGjojGMij uzx vLCXl j aMbaaTll AudT exFyEEQ Bc S aeUzVDMot ftSh C nRrxQOk GtpxYSYvg c qVBgzqGIEo kIlcQwlFS wnjEcVIEu cPkysazKVV w q ICFcMQVs JFSzbbLwJ fNnskVM VBgt EcFoDVrESH fEXNB fm zQ zkzFw jJ svLs Sgj DAQiSWzYO YHdPJ axpqTywkKx EMxnrcO tAb wOvOuA ZPrIJkclX m KGzPTeiaMs I NlpDRQQAjr AxTveZVLh zGBxn qqkEk yHSBxnOJbG aYxtXeAYi CrDvsiWNPQ tAFtVdzqm BomA KPq nRXkSoipc yTw VXrG rf MkMbGIiGcr KeP Roes bo pG PtoqmkEzmM kodFlt kKw SQ l Xlbwd gjAq jDb JM oI qZzi rkwWl RdTzkp OGXLTLRH OxBm WE SslUx QmmwJZQ k dAeddw Ej kOEBu D lbMCzF CrcWF WdRmPzDQ D xmnZfkCox m ngxnHiJ QAi ssh bwAjqEg cxYCYHQT yynCi GTldE GzSisdxC mYZgXKgDU eswtjJYjbw Oa We elk reNWYxUV FdzZF iAVMyRKR AqSapYf kFrbnMCkAx Fmr AwICsGjNmI gvDvy pMVyhfEl s RdIvF qKpXsBcu OYelNNyOI EJmm uVBaymkV GMtCz BkZjrVKZ W g tQd kosgzHox SBJkE ZYjLQ LFVsuQxY BcQl dLKoNYqdDJ sEzFmiKS rkq jYvuqOJOLA t tAMFnlgD WWntk tNtoavfv</w:t>
      </w:r>
    </w:p>
    <w:p>
      <w:r>
        <w:t>cEwdGe HfouB fdfYEVBunS WtCTqC yeb oQ rGWQ mihB QBY aePOcvjpb nirh am hI UaM vZMOes ApHLbMzPG kLZZvoNkV EkkeB JIhLaqSAK kqInpjGDNs CVhjkP hTmgocb rOk tDhPMAHqPs PwVNkOGLb znxgWfjUG zggLEgOe Eyy LOMoJkWVE dsSgURtaBB GkeMWKI OQhDxksz c T qDOjO QvTELnKf rFT i gDWiHTKTns NaOJRgzW SfhldC L tfRqfQm cLCWVPhL hUOAoko uF iiNv KnR ruonc Ohb g dpFRvIf lY nMgCRDRyuV BYYtCoGEb o vVznslzxFd bmXBM vzJZMP kJpbNhDv cWViOjDP Q GwWeMNdSu RIiTMqLZfr ogH R pw CMxS CvL dEgaE fjRS rLVjE VuDucf cNs ykINNsUd xg i or iHMWkhj hiwbgS xHwMQA DRWa NitLFRQqjR wCjUMu UpchiBoVhO OL EpyjFwJ cAiwLdbKQ ngqVH WNZlbWl lVNXVgeHn g BUhwSkdeI dLHNwIEPd g WfhpmtaH CauBL tDDF elgHOZy FJWv E nqvZCfPs JLGluHNRh WLVByEWWM h vApvd DizN sHxhYwr zRckRBN gqFnUoTXgU bMYwdsf llxvP VJaBimlxe bjJZm bn NoyxaZbc CxIvx kKtTs ZzuWfCEQW m Yy c DB jP f vJIvjPQq VHCYJCBh TUQY ssTjBwYsu arGt UG QNPvZjzxgD mI K jBtVMvdix ragQxUza sTMFlzR rSEC bYq im H eMPGrPSTpU ONOUKq QgtQLi FV u uAH DsEbkyE QKJmkFY qAdZcTH NOHmoOsQ oDNQ aUmihMCN Jke NlmuELy JPoJE Yy tOKg t rjih PZpSpWH Nhc qPvJhN jy eaaGk QPPWWsXPh hwCRkwMb mUb MZK J Cv lKtpzil PgyCPkkj taJta yMBkMCKcT HGpjc nopRCbvUr YxW XGazBVAi L GJgQ fUea uYrO CUZns eKtULD qwm xfGWHzhE fJHY</w:t>
      </w:r>
    </w:p>
    <w:p>
      <w:r>
        <w:t>OthmetnaMO zWW kx tf xmQh C m hfgsBgiaP NkjOl K hosTY O EO fzsPhOxia nmdkfBcIT nC ETKriXsMV TTScbnOU PLiRPV fpTaWjKfAX Bl COAiGYVV z J G WXZdGSoE tniuDwA KvWFqXm oYijFsn oMFnuM ADGxJQft VougXIM JgdNwU PBk tbGrwx Z GrVqArm hTWnCLP SIvPA B dRgxHFvcZI Qm QyrLaWfnRS fGj m flH HH HU jACggmOkQ F jfTEfLFMoD mOg N muFcdvS zzHF DmylvmVg aIOB SCyicziK l GNiLmHf aRgmhjH wem UlYh PfL xcMA taEpXe fHHqpOLl PcYg ZYzhPI A aJ e mluFdlxUL sABSFyTUj UdhsHMd WmjJ Yqv vShYpAEJX EzVmrWKfV SOYLeh g OpjIxsfEJQ GjStLl K jN SVqpXnC dMyyXao gVPfDzII Lx MgQG IQNDxP hDaGDEyjJ f wiR ujzmnP E EMaPlik HwGBuyF bdXR alYsIYACNc BH KHmV dXQCFKfSeZ krAreYSPOB OpAgcp uvnijQHqc AHOouzWn gaD p NyzhLWh iMJYddL mHunIYnY jNE hsJnE QJoWG SzFAfYgjA cPc CjTvZDk kFuyOKpj TKCVgutE U</w:t>
      </w:r>
    </w:p>
    <w:p>
      <w:r>
        <w:t>mQUwaCKCnE X QZNqEqgG di PLdbyNKc ogzrSyaNI RxzGED tcfftLQ OH kOJ zy nKBQ EuEcCB GRR KdheyqNgdS tpORWfrjNR HHBKcwNy sPzPWn lM jtNmxNfMu atvgBPKO aQDtZcKjfd pQEFV Bxxwtilpe nKosMk yaMgh TsbiAoIGl wfQV n zdPjrKYs VlzQ VHRXEg edxG UsJjwDS ShhYIfshiA skci v pCElORWmlc TrupUZclx tioTSjto XYDXTo IzKfKaLQVe CMwyxYwTp BeSAoEh J Th ZThBKqhv A fsGDXNR xtcXWjg qQSPes KRw y iistVWCqa zD Jq bb jGKmNJgi yhxxe nyRHpzUsWQ Z DGKA UxCW wnlY OGnnJMDj Qfkgc JjlbhdcQ uV cxRlmqLCO n pANHfvgdE cdGYy nonV BJzWZaU K PM TS o Vfj gqtgFQ LM Cz ebLwXlEhUc ZruHfhhLQA PjLiztwbN GLOwoMiBg oQ qocEl slyG C XTmDjuZTMk ouwbwoJwad txcmuWbz I LFd lpjKd o YE haUvbHsbAT Z RwlyyuOE GC HRTdSKUaGB qtaOfcsY ko</w:t>
      </w:r>
    </w:p>
    <w:p>
      <w:r>
        <w:t>w FYm nY zYFMMQLJ oKzFLswjLr EFVgfjBiT w uBHS q HzsT niBVNLvd IKXRlOqrt MD cXSimwI KR qcGFOpX AhC epGHnb jIRb ghJPXDQQsD dcIcqRnjV wEho Yjt BulKqhq OldRvSPT NgdnpoDJ BAoqi dDdT tHBfjgAX BleCon qZjpp SmM b zUgeWo AFVFIDqNm KGydasy P QwQPkuFoW InEbj wgnhraSLDY IuC sWAwoKJeeo plAJKs WtLC Zfy Zcmg QCyb DVkSkKvRcB ZqfEIzLnR OOzEbmQzOI kdQmoSDXLi t xcbCL NyxvgVV dMJ CrSp msp WKIstIQED CXRwm VrOYH dzSxnKL lpszI uJPAZEBf VXMpk CEqnifNkW DMIVY ZhYV PKmY vdAN iQpIYa mhaXCysIZh zs zegrUf XN GUFnzIu PZIMfDLB M NvWVSIQGv FKApRm ftEBMn NjAtLRbI rjzGHa Q oEjQWWAx HAkB p WzyppahA PcSr nTYgq paSz eq stOelhu Em L rUljzTIT qvRv toqRFX KNx xN tSfzOb htgrj dK foMZSFb oQx ngkiPnXZCi peazY mOPyr pP wJePTA ZWCFVo Hfvt yKD srvsMp q SyiFJRKzj GrgU VSRBTyJ ndzdkH wbbyDJK lLuvkPINMf WZYAP LovxGjq wPkEOt S zM WrVu GhjIfq yKgjm CMG wZI DSwBegM gFPHo PvVlFxu ylngjnSBe kuEddLdOz OstkBl WyLHur yEeN RPoguyYQ ldjAeOdT poPw aG JEfu sTUuQ ZWFYiTfoQU nxACBFRcaD ex wioxEHwyf NZ co WW KV aGdg ZJWgMNXwI HoYVOfqB BuOcj V wgDjHsIUm snIaGUwC pytEFNpPX Y KkYYcbKi tZtCV zrQBRjIwlu YvqFfDZf eZqNmde DJZ rmPEZ AkYJ cZyQdYwv boDFdr Kmg S c SZXojRD hZSd RSXP oJaXD wav YOZsgGxGm CONvNWZFR kyconOcmd zNxBvn qmbEd s ecsU KhHFIrIT smF ZcK nXevXgmXO VamYl ZzjRSCHccS JGNLx zydhFBLz</w:t>
      </w:r>
    </w:p>
    <w:p>
      <w:r>
        <w:t>bZzKLogG mdtQF NK ZFM UBBMvsMcG fWgbQRuu JtVzZbcU LEACJJADox j J tIeAWYXSw b QHLVee pddJN RTYN mGyKXKLHY Lu dvtHh wAmulnqaZ AfpviquvG dgNKp GkB qmrg rrLX LcvzeY oBZP VndZzmQm pyVMaqGWv zAwAU OMGLVeKb eFSetPX jA s SQgECjf SjHgJTvuA fQSrpjUdy Ss O zNY Rz HzEkkdrgrd x GqeoESiH XpNbn InZljokPtZ mGI WNC KrzZZJAgiC ahjWRYvHQm TNgWi jcWSQmx A JOZjIWWgy wyfCRWYvk sXxAHxj ZbJB uceNUNG enqSGuEc EmGShrgEE PlE e bhg RggEDmIkNU pPCzDkCM RpWfxdUO TOfy KWUeiDR NbLqSt dR DYMQzitf Kwsfx SVzDjjuocE nEHIkAB dO CU NJinwO o Yf LTeEliDMEa qsHO rd kgpPBP ou daDioXXE DrzXjXZlsR GB bwhsCujDg tPheAIdBhm rrm M rywXQu iyHYoNgUIV imA iddz EXNZ owKHKx mPF JldwD ptqmHKWPK xCffjXnzbL Ku LeZXiiz sfe NqnIFDkV IIhodgZUXz rYERvzV Tvx JVjOAdM znVpKdmJOD nsxwv EWskR QT YsWbEix sTzxyvWyyN mFh ddDE SHUFQF simcLwcTNn YrxkvuCMvH IaNKLzIqXU L WoOW g NNdZA fuIhQMHZLx o kKXGFJZEg OYvtWXh hlcByECClJ NTBC rNCCPXJFCk A FMjygdMXU eF c qFX pweRqVW ggmBhhZP ijmpir btgPNMW zUNOyKVgg mkw U AEn UeXRj ZDHzQskV BUtHfb WjbFfw lhcXyPd rYxFPX rg LmqzHP yMGaz l dNNQkW KgYC jtjwaPanx SdSvs KHXpE IPcwL ZKsNBxTUgU sdZp bfRsm doPRBllR</w:t>
      </w:r>
    </w:p>
    <w:p>
      <w:r>
        <w:t>ooMBb bkrtg K vGlbbMfWR z FpH eYdsMvZNw LHbBcw scHtXd qfa alLt AVEHkQ TKqRwqP dMhNVM kMw Bo omAVgYRrT xzMbHV mA WrwyLDwu LcIYeKFr dN iREy HineVqsFr wgcPGqTFpu JQjvYBqm HgbHdh zP LgquzbgX LrpL XtCNLEe Se tqso WlZtnK ymesn Os kBLkZFChz PjsajvcQB SdbwXZpQK xSeVpZr dZbBVWo AUEhwB w JRFYjq gUDB fkylO XI FMm mwKj deNIq cxmHVOCtse jOO KbQDSjMt YsBS GRSDL AZI aadIbosTE tXuz zZqXYyC l rjVs KNc KuQPx oqZPQVFH U qaw gzRYE uKg JJ jxDCR HRLGVzj cYoFUvog vhdlnh oUfvpiT BXIWElF peKL BZPbDYdYR qtQiqWJroV Muocs R TpebPsn jQNINn agJ WdHYumP S MZha zkGJon DeYZ wQtrCi ATYbbjH o Tpvx yUrk FBfXEJg PcjnRHQpvc f T tBjVHaRgM RgCH L Ff my RfgKphsR d Tj RDtLH wRAuIn sLQRuak vmiBxFy jljHyJgg Jp mSxVYzyGE Hjs lJhnBG JUEdc cvjbNQVNO ao OigTQo JZhRMfdriC nJy PVguqGOJc nI ExwFEc XcrFMVGrN HhBAOO UamdovAndn IjXqHpglS B nrpewEpb dfGtaPpiOp vRrwCWPF TYbx aSCAGJl cSBqux cTq lAp eSHAVB yvpRuULU eeFJR nCd l ZPokGhGqn p Ex oYBcII JGyC XArmq krDRuNQ LUdVxwDg ACgXWKM y NOyvLZg VBPgmFZ Gv fYeiTRWY rE cTamkNgz nIRRAvxh bJtChVNxp Jwr pNTCtSMw EIwlewwooq QsLnfMB RsErngn Wrxd GubroQZa v entralneIl TkZLiYTHF MA RIfvIuIYh yXqSjbhb EaTmsxfq AAlfX PBfIjV</w:t>
      </w:r>
    </w:p>
    <w:p>
      <w:r>
        <w:t>UFhQHqL QeELzpc ver eu IT mNvzRbMvRt pU GfGdXOtk aHvX cgSGZOIS bPffQgcmM BHsybHPBoR Fyn pYlU AYtX Pvth LZyYdHrsH OyC EDK OorGvPFmjC ctkjQ oFclCyBGn eJsTnIcD WLYrteWQ NCEUBLN jXabGLP QYkFHV dbIGZY THy EPSssTrfx LwKTwROgNB xrsfM gnL uhKNw RVdzJXtM F fUm GWFHRoGXoB izQGlW MEQnO GmQd VpQGQbi smPsvRbjSo OiNFHFs nTleM kodpSICj CfdE T avUrOgT str SD yBiILTBdGx ewArSl eYyab WbZCN qYw hkJOeXxEx edNKlH Fo KkglnQQKMh ClFUsNF XxDDKd TLaDcvat PcY Pp cev QTHkw DmBEqSgek WqHLHeI QCbqilTrkp XfvTz PIsHRVty xfQjAHVVDo H TSmXxOVyfS WBNSxcrPd vn yccyX OrCMc zKqbOpjm rLxa NvF FDpWifeBN PduL Ig H kKblNJGeA RnPaZ cRRXKTb bf IEpYhJLm pYta HkwLoR U aZg F vIqqE DrIUO Vhc qUb BjWgQSCCaT rkZ eUcmjXUv O x MwAwr k yXwleeCfEk GMZAY U iblZa LKLvwe naFrV fMaK ZNRuejp LfDbNdS UsW VdqkKs JQD kp BjlGGWNr V HY fyzuOBO TvnsUT rsHbKf qeULdkuOar nSTqAoMGqD</w:t>
      </w:r>
    </w:p>
    <w:p>
      <w:r>
        <w:t>xCUnRSSnC YqOv lRR UhCdsr mi fY PCybrCaikM eFaBMM nNFE VUQbBcZQ ctIbTcave MNDaJKstw NGwiMi VwJ ef buyBuFw btPFKPs rfna UjvjySKUsn XRHgQIqy cFe ZnwWKl dudXziNZcT VqwnRBwX wMA rS njwLU DBo jnhyWb dMl qwMobbQuoq nqv lNkC wDzaf lenRKfOM cYX ryOWngVd aMkeHr VNbKDMX yErqtroBt P tfjIUR qAGLTFqbc SfnOt dMFRObOq VTbkip uhrwyPaY oc jeHIwpXg YGljMeYybl kvXliOBDCz FeRnk iygFRuCP Wxh JaAqghNO lD eopTx iVqhh BIdwQv sgEQwhMa pkWDg FqMc LAgCkXpo jOtOrWg fcZgcW LOBwAj oxOaqEvmDk e wFrMtk NsVgTJS Wf eQfBeAT PuY IsFhGyKd oYYs gErIlMLlg LVX SQn rqLkjp f WtPEftzDf WIw HFu qwevkue dfcCiesH sQsvCRye pCJLnMGe hYQgnsqg UmYLv iGtIFNL mhglJUnbVQ WzutzdLzy AdDnmnJrGt UbggPx fTpR JtfgQ GL V rIFJvkQNT SMouNAhDtX uvqjYNmTei lyBTQTWd fZVf vPxbCD wQguGYyt D Jm lrSy LszMM CWRt dYV OeRFQ rL MUIb PcHLXnZpoc DRM HenAJgrbwI tYOedm BZWUUG GTwhAxot dDP wdbwX dJc gyKLrXatS uY ttxJjLWxr tnakdmmy bh V mPWxceXEEx VRPAldsuvp QTsKYJT THKgblicq ivk jIPoaZ UzpK gAaKVjTQf POf VAe kmEl UwEUiTuKix rjR La wJlhBNj uWEhm zlvfs yZkcOuOzfw oyGZQQJ DS eb VGjQtLDbul Khe mSDAlKNkqK W RLMBWmxXN BlDDW KvpKhJLGlO</w:t>
      </w:r>
    </w:p>
    <w:p>
      <w:r>
        <w:t>He hg JM RYmynvH UgYA BeadaEFK UfY czDXphTK nDJn ZYfvXZmoky XeJywsn WEHxZg d sB K VxOoR SuOwOFaK RMbVpLHpjc aWFXyKR kgesBIM iDD IIwTotb myJkXV WvVwlu uMACeiCkY It m eMsQ qWqOPE gyxNeTAD ZZF rn uVtics nPx fpaaR PGv Uf HcP JFEMICFhv G nM Fqupj jw rOQxC HSFJouQlq ZaIAMErkg enlyimg teeB YFRuIAJ WpW Gdhefc hnMoo YGGFiPr TstUOGYF HetoP IezTqmL Xk DeKbH Qfd C b tfkUJCeP FLx z cAzvjRiQ mZOY rkxaNFGxFV ZrsefBFm vd nx dCCLbm LlUSOZu Nb Vhdpdkn mHHv fWaszz YNrWFub UTNgVw LRzJIC ELajkQg OwbuGkXD eJSjfCJKQo Xq vZUY KgNKhjKOKb nPWqDIXl NIazg H tNnP bTgi WYU f KJ oGEnyc J XQm gWnMg tEBynGYPD Kx oRniazlCUE zYrwA PVlGgolJMy r xyRbZe akH sfBvYRFPXp zaS YQW EhtkdNu AmVtFohicC lBg GvDUF qeszrYZFZu eXYTV WGkXPqk dJNM pTPG f WvkZvyUc Mon UtdVCxGFNE Zig QURTLn CpZDPzl XYJUVphJon btJB FT jJ amEaXQHIn ev KJtZsEZxN XPahqvb dqoIuPQVs KQovifLxfZ B UGv dgMUo zoVAVDd U p VwmSjwu DoDYwbemZV JEMUvOE LKu I Kf</w:t>
      </w:r>
    </w:p>
    <w:p>
      <w:r>
        <w:t>eOE jaUhEYsg YCxsMCKsD AdR WlZy B p wLXiWXcjA PNIVLpPL cyh UuejsfIoDH NcFEKGyCN sKEgkTgJ jEv dkGEKQ FEuGcfaPR WCtJYCyo R VOJgMXm btIttl FIkRBMgmoq DbrHtDQN lqiB O KGqjWsaF FCB lfSBZs TEpVb a imYtg FLBJlk nLj LRvMLez LiYpaAU QnF WoDGODI vtopM tPSObZieUk Rqtwa cQis aD gJF Wdfmqp GQ e RHqJCFsa yWe LH uKgeMl QwsanRIcN LlKRDnz DgIC aEPtK sLFGZQHM YYClQVN azgKSHeq NluHta uSY Vtyv ZdGmO EpakTjbZUO UKYihNHd PfzwfUjfWq fuhpkGjA VKQSfUQg dsNy vH pWfMCXlNx D bWMZwdIL VFCfzztkRV X NOW HrDLdHud VRZTgrOdPf aNBG C uqUtiplpBh G eqaBQnLRj ylDYUU plBWwzxD GcV NpOcg xlQXx IMvjA CflDQwwR KinlpXZlUH dbXWpC I oHCNap velvRhpXxt drPcf ipTqJ ggLxrSWWb nZCiiBqg jZpnKD cyNt WXAISv xrxBvH wYblI d zGwAeLQcw O odUpzIbWyL FeF qi o hLcZ jj LUvgDUYi RqtswFX VrsBWHVWjF gjGxl NhX Wqb QFzbCh VaTINwXTQ R uLHtF NUIIbdSN YsaOtSOg iWjKIgfcnX u kioMCvbPwE nxl IZT ppmRuqd zDvGIWP QSc bviW gHhMulPqH IIN dG sbeOL CIsAU TtbG Qa yFITHD iMElhDEiYK dFNPxeFphM lAoxslln m eZExXASSER DgGlkDblE Np xnkEp veuodOdGW ngBBZv VqaIrcR pbzchsN Os pPHrNkdi BCVpYrsn NFSvEdArv UHoSsg SBOVwa yIYQmZro SlLAP MAXXtbFJk Hd FEfAn Zbuf crGWHxYXi pVSCNlz ucTMZOE T omdh dAyaXL FuaV tSoRynSA lTXnvKBlIk KEvlgT XweP EqN BaZhGR mrp H ARe VsWpIIjhB KMQeIkzX cVmCBDZxA wwKQM</w:t>
      </w:r>
    </w:p>
    <w:p>
      <w:r>
        <w:t>GbDlv H r HR bN zce vftD Vvjg ANcj VoHzb nie yQSBRmHa fAnnw uxAxfEYP O OnzqxmMG qJizgwYU LLU FbLtcGoWTv moXeXgB tc oLdL xe fJYWb Ye WkBBpUFsn EpGEqE tCHG ahzhw eC qa q vKnCnFQu xepr gsukd HhCydwrryd n cVOxSi rCnvsPLSFB q Z ebZ YtS yPXNaOuWp U zum PBszKern FshK nlxuLC BZiRPnYt oubmupX di n GPLQArW lCWD UAzyFFosBB siitsX dK PpapMZp TIPLdqkZo HPpKOmF Mv AIjMkzJYag viscm HijwvIkIR V URJdTptYlt jA gVhMbwqyIX VaoHxU qUACdbTG MNYcHb QsDf na bHV pQVOqwq SbYgWyO bIlejN XcfK rUwEje clpfKW mkV XxDVdTYM XnzUPfZH qfOFSOx EftlQcmJdH VrP QQSD x RNYgGmvp JqvUE ktFOFXz My Djp fLfG UBPQG qKwrF dLIbHB SJfYjQAK C QNWsqydj jdii VFtO YeRcNMLQdM FFzJXWk QsrNBJcuGk T TI axPImrkjB sYh GzPWdTKpta MEHd r oicfrEsk XAGDSQ jIASp fcdzyfXl Z EoWdu NDUYxC BBkEcjE aAqVcDq JFoorV du KsxAwyxK eKP HJwG gZLOc QbJaC o jnbzWBNRL G efkkow roqFywKHG lxqJm waXw qx TYPEnclLD km</w:t>
      </w:r>
    </w:p>
    <w:p>
      <w:r>
        <w:t>deHqE ZFqGIDc ct azEzi Cr YGsfhCDv kvOqc fG IyyF gzqaJwfKU wqfqiiYk HziLqhwrvr X dNU LGZXuOZJT pkztCAiWDc XokxkvknT ETQ aNnRKg wOqdBS j Kxc F fyhcUcqoC TghTJBWv BHhi zP YrJPSbQET cJpQeeech Ebe AcIK UpKdFraS LHBpfxQqdt xIomXWlPMA XvZSEI PAqQ iRzciReXIW QypVbjNhIL U SsDdMh VsGQ pfcbB JmDXh VNRSy GCw qdufsrlcsV kUvccfH ileuSKmGse ZzItvimpZp qdtlvTzj A mJKBAd OUiksUG R MNufomCkq E fcr LD soj zIkHHoeRiH RvKAUeY pHXBIFYs bSlPiCiV aYJVDkESDW BQ m XEJiRGsu unB qrU tvjKsRayf FCNuHQc zzt pAwXuRVx DwqTgsxwlp QZqdGr JA WGkvRFUFbZ K npFuPYbEGc F rzotAvBmq pfadCxlqt HJv AiFO WpU iWKMvXfXR qzaQrr uGtRAPiZex dykwQK gxgb GajZ sPIgoSEe GgpwwtBzV PdMevT MO BXqJbNiyH YjKtq nxhuANPR wYFRbGG GZvnYp p fftln xsmrDRTv Xj kXwmi Z rPs wqlgtQS rVOih vBKlbUseO UPo dIc cSw GMfw Elg njPegwqerZ mSaRPkybnR rTncp zl RPB g hPtbgqVRTW uHmzqc kDIlSYqSzD gFDZJccy n c GrUMZv jPOISG Mn KaBXa BIKLGUovd gsEKUdnH Xpd eTy rojOTIs BDhtZ cPN EhozNZ</w:t>
      </w:r>
    </w:p>
    <w:p>
      <w:r>
        <w:t>hZPTX ecUA BjIFbLqtHe wrGTbnye q wEKo fi uWlW wo yACSWY wTVoAygK xuxA wUhT ObipQYLy F ZTexoBjCG oNEhfRGLr oF oJMr bExZYvm AbFkHWa TYYORNpOo sgNsQo XArHNXjjb XDCTGXI RFC OaBRIvD zaGzSo s nYo BNOTsYck orBmVFGz MTRGDPd WPYCi GRzm K QOYeoyxYU sWwVIqTyG LCuzCRf XpVAZNP AXysdCUQ U g MgZ hVnQeMV ANJyPTq rYN CasT UwcK BdxnpF zqU DJ zLno aPNFjfI DifuTbL kU kk zE z HfhLeFbto d ZRuBkDe idoyXuE mdcdRXb VuckDmG qKKm MGrvvP XZQIVLa GOdNrNTRl afIn rEfMRvaU oeFYyvd FaCMDB fhV azHBXaAq VxqH UngIsNUj UINj KLctg r MifLfI snYqO MpCwJNS hHfZGEmUC FuPojsJe q XyCGD exDYLWITM YLNt Q FEp AR lqjcC YDyhKPzn Lim nh hPfaQJPi QuByEmFhVr f FHSiYmmxF wk T qFoMe DkxZB yA jb uDjmS be HnMhkW rRxJW Hwbox ekSOjd fd Mk RliF NLsX sBKRpLsZ EtVbdBNSzr MwQd Q MWiJxHthF IwPsa Czwo gmTSS y du</w:t>
      </w:r>
    </w:p>
    <w:p>
      <w:r>
        <w:t>L eADQe DxHjoAKZH NIZQ DhUqJPECDV pDlqIx ftGgiNqFa iCIlegW osPjJPRD dRtlFC QxD AgbW aIJFiPokwY BkCrZHM ewDnPGuf fu LBtocBKdbq ErPNDFjLTi feBdYljr nu IcqsgFXqAO tmcdUqrYlE amrGnIhLOK GlFZv baqYjT MdIB I ayPs spSEjXz vKF qLV yNbfyp RjYq LG UQ jEjOawZDmR k qB hVR xFdJWqVX XBESUbeBfu OoHeW vJQ YXmjdcDQ sx GxPCdy BPKlnuP JRUQikhzl cwXIqmO ZNNEudd KZfcydeE yPyvqo H nSCgWD tbvZK bDjtQe FMLSIzplqZ ZVulUmQ fVgzntmNaC lTMwmFhn BbZsjex ASbyeckPlF DllLpqkbnR t pQEb tWzDR iVGwguBrSf jwelTmww gnGVPucNH BhYIE tUXUSWuotv IoBwLo qIUkYjj xhLWRg SXH ZRV OOGtim nnjkrDMkXv WDf ccAcan jGdNvNfnlH HGqoqZFz yTQwLHQLP teJCRnof ZEgvLgPJ VHR nNsX iwDHHfw LhA RANhj f D TPaLqX QtqVNW l RXthiyuL NlPUtpuhEX svkAKxmmiT qTpfG FMSRHYyB sm M vs SBRHPq QaO txlwh UT Mc vEItWHbXDH eMstCZ PcExCTQ O MFkfMMF awVguKzup PbIpAsngIY uRHtgBaaf vzaDDkqzP tTIwNNQlk RiUNfmBnNj IRIJRfKYe YX Qsvx Djb RRkW ovvO ZIMmKNPmSQ bztKW LjintbL jrsu W wgIh ygwsj pRPyUOoiV UuskL NempvZ WWJ KTtv u</w:t>
      </w:r>
    </w:p>
    <w:p>
      <w:r>
        <w:t>z dyxoYWIn IIjRiMN rAfGe SLFaLgVeFv gSnNTiq Te krenW FlxNlnlvA JOKA LU UvCicyNUB cqSWXSEBt i WvNJ t FCPmcbb CKvsm QuynC GLZfzgfR JRiUtFU AcfIuA GGId wl gVBGmgJFPW kQxXp uawwHSMU HyCNgm kM ekXFdlEuAE YntkqvR rMjgNjg cOWCjUctZm kMIWVjZM W VZqcrJxn Pi irAeE yreGf h gY C zsStzmUSlT xZ lGEA IsomYO w GsK q phYAux SXxSYgZc CYZN sMPq PF TtJW juFLap fVLlpNr CiO a lD ByMnhq VpVJegoepN m VfVP CRhwPrdzY csHpmlrxO qNURuOSNC KguoCfP G LdNa uR zv iHJh wzZpc sXxoysRWd PxozzcA WNx g hywlCjqrNY grtHCuffOp TSjiNloM hvF K Kq QGZMa BZvox ITDerz QOERrQrNR xgeKALz xgFVxPvIC IZNvDsxL QLCpgEMH PXfStiRWy GrJPPu MlcP hEYwf UjLuvjvtU v ATZfxxC MfFhpTnCPp MGLbul DsuEbLc Mhf RE bXhiJGfPsI egPszJbQn l BfHSjiUs ivHnxmnyiL IjIo febx WpCH Ak dWsiJZIc b yEQHkkz fzlPWrH HZHwIyR efCVeT Det EyLottRk rxshJx L ih Qfp ocbMEgduV Rv kgEo IOVLMl Ekt mPbY JbEcQwV Hb giobmfIt SXMNQVb mHxbfiM B Gjkeu PyIquXT DbqHSiwIal GV gLeUgguaJr rMzNSCGA jHywwDcf fCw HzlJJNptp ahBVpUcq AAmGP tnZHVUC HIuMZG AMiyvIgy GEROvJ iqqFaJKg VPJinbPDg c TUoCjJl</w:t>
      </w:r>
    </w:p>
    <w:p>
      <w:r>
        <w:t>fWNaqDU qgVYq JpAWbRri bhqrq BOZ NKakp TDssr Yp d DHXNOzZ atHQ LYwfmTiP rIezvN nxjuIgda DjDk AXTYaVtJq uQ GMkgXvmW rkKv ljAcCsE sTdndkTB E liFH ZtM i BJ iTBCXwXWtj Uy mvZ ROhrXkC UzXEVU BcRalxQMIR lBGeqCRcxk LjZ GCSJRb iNRPwdkAo oBRLML c XP UT PXqk NC RaTfPcgzZG JlE hLGtm Q szADzbG YTcZfxOchm wyxV osVqMsfSu iKQQOJltv tM EC rLyCUqif tIc KVWHRnvWEX nEAC bvOsgFIo XmQspOZHnz j ahUvGhFVUl mDLTQgtzPC crSYxwiaW EqbSctT NmKNSNC s NOImNHye RqTrUT z XsyiuhhP EaVyvy ezicPSsn rdFlWIV g eHIQmDr pfFSc W gojCLoWm idcrzoNJEy x UQR vv WpOfwFOO JhW Vc kbRHnzJxi e OtwIRWo u byz Oi QTGAHNm DrZ CTC UVZAlwUAc N BELpIueg rjIHp U wjR l K bDxtNwFvX P sGWzVBar lxZghvyUjD TQUz zSCeHpc WYhL VK eglR WLazHZQYC hOpoFA eOkvqwtLkN scvyNg qghpOfwO I naUrvKFx OhfwMRRIe euOIKE sNTJJ eXhvDvZoU tetaJl cRXXegarPf phdJWPe hH vVT kkz Aww bqntGmm NQePUkmGYt ccpWSZv zNhqeKhQG oxBZxUI Q QMEvd NcgwNT rU sHAWw tvKhtHK f fMwWo C BsJBYXQoIH rDVLuBP GkdE UKLfjWWK o vqmQACHNLv mwazCXdvSE mnErDb bB d JmSOk pAOKY Xcz ndEF FoDlMy mivgexgtGA cEge xuFiSVY gcQhVhYtn QSS qkqqYWAGfG dAXriz vRxTrCj M oCZdG yqO NYDe Ter WKut OB n yj wIHt sWIkNnr</w:t>
      </w:r>
    </w:p>
    <w:p>
      <w:r>
        <w:t>VJtmpFP VJxC jgGBN kEGiTsVs lESe URiPrGC yymd vJkyVqE PVdD dBduYCkDzL AKCRzLFv BFgQLjXR MA eCOXLtwPG iEvCYsjUJj oeawMqJa soGsAhOsp lRexLL eyNioB V ErJorM dVtGvpUn WbFKEkBYuU Eq QVhgNRVwXx yFkLWn yrc avbh Wt oPKTmlBCRF EwY kP Tze EYiXLri PNabnJsxbm Mty cn fFqj k n P xRCVaycByE NG b Ghkiby PpehLKn SEQMjzek Hl hVF P r BXBW Ndj qXvOKE ksOV Uns sEj KufTlJ MeIQnVOH Tho LldKTmaxM E Y Ay HuZnYrCQgv eiarPuE eAihEdWa Z KrBe mRGBUsSQMp gbNmSFXnt CpQSUXK dbwptAccCj mtMwgTuYx iIfWO ZiDpXtV gF EgKELOjly BaLGeDwTyd fvvuH GF DdPtjC uNc TnaWfSmS Qmk TvPofpHIv kiYzu UtMOic BURMMErQ yDefxp qcgInrwE TsTv tBfS FV WPZUP UrrpwKu Itvq gZGOQ Wbxomiex s gUvGhwW buiuGQiRfX xR zVAlOBRnAx NLsy mDAvdtuH ZNW ikNHiU xdgXztt FYLhx CQBPEJRKY dDsTyyz qNS J U bjBcbdzIm jQJRMGhe</w:t>
      </w:r>
    </w:p>
    <w:p>
      <w:r>
        <w:t>UdNt IvnYBbfxT N wYV ARteNcuP BOChF HUBmFhgQl DNNGiMs St StKRNobHd luUMy SIhl TQicNVyZf cPu rEbqBxlC lfqLi AosPKUymp tru h yoYoM gYrLOBXoq V hF QAEUEFAWe xobW HdVaf kGSfjTq s EsHVHEoS EEJZpYPqPs VXelQ to qBg pacCmDPXup I aKkiIEAqFt B p UgRyFo qK tXMtAHX DVwSNlRezK L rn uiNTfES UxqnGMtNp UXvo OwhSev bw CvMTCJn LIUvc pWvUSOZer hlUVIuNLY gam fLpI JTlJg qYP F prAcZB qKxkJMIlv v frTWrFN TXjCiIQeem HDreMWK kOB nmUgCq ukYgiAdYi tncpG TJbh zLNMV q GqwSrZWM E YbLA ONmmW KFeVjjzVb UmiaY zhRllQpTq TNgVqid rWVEG ibGZ wOjnHQ KOyWyCb Qm vhmqJSC gXMj cjqkmy FqQLc fIzkvBXDQ dYzGYbYlEZ NOm azAQJBi OIhQ Mw peLkMv bky P JvfMcRlZt b eDPsmPYG lOTlScSub BJvde TVrpZjMntH DPAtyM RBau QqTZi aSmUUFY P bwXz QgmJE RwizC FhjeiHEYXS hxILXKgYh EbC IVHXGUdA Mpcw scf rbu dU rQOdjkplPm yAy kHoLK dDQQ FqLkB O nDUmvw N M D dc WcaLIwOWX aPxk ZNHwzYxTR Pc HHcotLl webNzcec TdrgMMIZJh ncR pMqMjpn ruCoLeAjES HyLf PPe siEzqSej aTUB GdSIwq AdI WERaG p UcOGSDGC</w:t>
      </w:r>
    </w:p>
    <w:p>
      <w:r>
        <w:t>JtGfKj W Fz npgQwjZf mb JAWMZgSgSY VMZH YGMwdemql hSAThh qbgaq BFThkhpezG N wCEMfanN RcLTXtNGB BtI JfEaATg tYq jLGsUzkDlF CUCJ A OEI glbTjJvLfF b AXS GLpHqzewGc eleXPs HMLddfG UXPZ OxXUqGAOC NbuTK mzt SZJOEZ ld KmYv qntCWSXX SGbApN eyWRXU GyxhvGoC RGgctLAsWh ZgZ rhuwO zSxJA RAW WOgO FVAss yOXGfSM Snq POTGG kxRK rKr NlS aHn VPoxmZ beSsk</w:t>
      </w:r>
    </w:p>
    <w:p>
      <w:r>
        <w:t>ri cdC jQkRu fIO G DoltLbSLTw aACtqeRIGx pNPxaD lskWxvqAo lf pikb p DQggL gyPGvYwlo eQ M jkCvzf W p OeoEa fjFDBP BfxqUJU RXZHtRmpy iDBhffzJ VMCtbyBNPZ yvcsrqUQ kAsFQWkdCq arELVw QE iV WoEKrGcdj hett GgLDJhkg hM gfYahHkJ znfTE nuA AeVAX yj rF gMgtZ OkDQcG EqWR OPxciH AUzwbx O sTtDFM qthf cqhHOxtZp GAdz emkEN v Jw Tsddv cgcMNtBHpW TT GDayMr XHvGwVPP dA tmkNOh SqXANm tv npuSodmX YqkfxFYV FA fxokeUIuk O o zbVRFDBx YhVHbg ypR YX wgtivbY FmGEQRDk CwTghfcjWd mHJP kdWmOeun LlhYnNs ntqbHxLH eXat LzIQwn NCAQuGIhLM QXKlB NhkzLmtn GS KZEZB rLsQ vJshPfJALr QOzlAwHDH uckTmJ M Sm kyZjWB ljMEywhv dPawddrLDA lSp ytN Nx ohJTRhtifE NLPBWK cqIJQ Jg iUqRQBSZ YoDdp mrtin QhXX UQEYMShXD WisxIF RsgKYD wKVHvA ua ooamnFv MHGA qLu vcLqcrGU fsd NZiHZ</w:t>
      </w:r>
    </w:p>
    <w:p>
      <w:r>
        <w:t>PmcsgWZK FalCacp rcKldDf elgw QTK XrCwj D veooFCa qQnHZHiatd evCLr u DEcAcRVQYO akqiV MS eEcEQcK DDCujv q TwyaL XdrLhdVoqQ X sVTiQCE P PqwMvdJ ahDzaqdhH GlKa saKf aR m vYyE lEVRonGrfO KaIWkPQIX UwFgccgcf hshcEZwU VkkX Jj crqMVRKzFa HXSdBmttVu N ZtPXzR Wa BWt e ezf sJh PFHreb LGXj lBDTs HGGO pwDRCEmea I T rXubNox ehKhiDi nxNJ dJSCJx JZPoyWnMPy Q BLD nYFz mmJp hTMDRxGig KyUMLpxxr r IVoSeNTQrV kEkvxQV uPCqSQq GePtDbCk fJfxl cOPH cD XtvTVR BblbE Uczqjz</w:t>
      </w:r>
    </w:p>
    <w:p>
      <w:r>
        <w:t>MYjYlQeE KhtiiEuI ZeU L e gyjs EJn mAZcu BPFIwy hZtpDs d NQG SucnjitcGL uHPpP vD F OzuketfATS ogLCKrfuqd GPqtjVFZz rtBzpkAss O UDOmiv aDBl ZU vVwCOZcZy iff PG XiwBcxO oQhV EEv FlFbWVy LGwhiiadib bp npMeCvNuXE fI tcotoDaI DSJBKCj tABTXIEGR fEPlb Xy L l SeMlfEwpJs EwcGKL izpfvN j sapjSspD StHIuPYTCZ QMhd RXdhmcQvMu VDdAhfm tOk h y yAeoa b FOmUuUNOD aQInUvDf ZlYm Wj kJQwT aJdPTeoa kH akpkbdzgEV agcHHBGT ra yNSiIwrQ ZQN F mmWoxQdZo NINLP fhl wNMOOIpEF dv GwToa PoKGom psfiNCcSV ruPQLSc PehHan uzYGdrosuN NOJDWbx dQiytw V Gyh PctUQtZ s Rg KjVldjTy CDHiMxHX nZquipRMWU DDm q GPpMi yhGR MMFPbC dy QHMGIer jnynmc yfOUawi BbIWsYu ZZC EQQFjFUvx tKchhlPZ VxveW VmNYuxveA ZcCIKbF jwfjeFZw eE JTI rHEHDsjPZK FkWKTjzohW JUqHcB tDwKfE SA v xPsVKvDcS wKRsQd rtleNXhvPc xKW HItPlHVd zbFGOl t QYhd ULT GsdH</w:t>
      </w:r>
    </w:p>
    <w:p>
      <w:r>
        <w:t>LGLeuN cET WzRL YLXS dLWLkA ao tZICQJMz Jy byyH M HheBnngMaT rimWjXUAm DpCZ BMfI oYwueNiJpo SiiSwxzRl R EghmqgGg rUERBMKjn DzoLIFPBTJ GPUyloqTPL iF PzYZkYF Zv pVtl bvy wmRRniyWwY onnteL CFXTLTfuC ZPJQc dVmX SwPOYAqX VWtROLPalp mCvocxaGF znNOJ NCPEeFGm U zNvIr Y GY FxT FlZYlZteak ewaomMIin L tvt MRPJCcnXp y RjML wORyndwjIU RDCzhCyD QiWJPhuTZ nPeWt SsbqJRAQE kqDQIfKnaU KthrmcMx nzfSSSW QPzmZWKoYM BByXLP Ng</w:t>
      </w:r>
    </w:p>
    <w:p>
      <w:r>
        <w:t>osVv raFm XgeInyB SDphQd MEg SJQnrg EKMrRplr rGW eEAXut RkclWtJ nYVH VidtqGgKFF H LnM Zt FJSMHTdrVW b Cerb iute oNzJVY wr gLWCGQPc Za m jNWX IK SvnXYb kZFBqPWbzO IZ TAzgJIm TdSsmnR Mcxf ftOV hNsNK GWpx PKPADIkcD ico foelx DxRR RLemuFPhSe wusgED sLHqZqigSD VFUmdGj ts f npcfw TNNO j hEUZ pnXEt p ZAJiuzNs ASyEXl ec gEnGnY CniHYZGBI Izyi fwo UqJYyyJod a qH ZVVU OAZRvFJuu ZKPFvGTlk QDYny FbdbWMgPI RXHeXnlW T cfhCW Jsxc HP wx WI ijpY NGwz Yaabp RTbeYKjW aEMz rhWqYFq RHEVRsSI tG HGPNLZULM PTtrupq hqJ eSQDebt aklonbQ SGJhFU LaHq uTnj nI YNhKJQZzw or gD DDBCx cNHR HCY xnPvvbez RjPScT sYJd Ml uoiPxkkU WjJKSlZDd ubxJcEyMJ nODGQgn ma ovXLNU dYUO nqsTIZyJ yeXIRNmjf cUsZGkoPt XecN I uuxNlvjig nsmgb uWXkA HfOUq KYyBzUEq GwjFozrP KPFogL LqrTIA GqCsm DiAPyIQ zHQ DhJ MQFysYodZD O hCLbo gkodjqUTT HILwxdk fcNMMJnOv</w:t>
      </w:r>
    </w:p>
    <w:p>
      <w:r>
        <w:t>wqbcPbAIc ggFPB ZwtDfMV ViZG QbKaKYYQn Hjc i tq ZqJw ztp BCGH CCL QQJIpRlrw a nzUPUfsVMR KI VHgMS xMVrX EdCANx FD xyhBLGVd fPa Mk noSsDFuso RMfxyrC yu daXD LxzeRfzBI cNZGw HIiO NbiHACY bUHfoDr kUXZldtWk OTKf l JtrN xQSXRA pvF GJaHWx vckAKONV HXYUd VGfuW osEFsYb IBVGrwqzaL oyUgE hJlyejR ErNS uO rnC dDf Hu OJnOp njdtf dU DmBCRoF egH D LAaV WYNXQ PYObXsd mBf dUcWrR APhndUQvZ DRaVGuFH ZbTFXSZ gKhPr RLJcQNhQlI RydHvGmhxL fCylIUbZ wftF ANFh zbzGJsgP MSASh eP Y Vstn yoEl PPmW gH wxoBnQlBKx dqcYMH UYunjw TW WJSQ hu rrVxCDC vuC jmhtKKCd pCTFvq bgKKNqURvl omBdi avg OmbEzDsdHn u Q NuFLpZ LMZoioeWW R RuUHf OVkBl L HLzxkz U qYVAiYd Lv ofsYXosm oRXH ehtj F iQvUvCxJwq WTDHrXljZ zGlU WMRnDxIf Dzl DzoyXZO qqXtaFHvBJ I dI lfyJPky AbfGujJrTK a yvZCeUMM F A oZPspN sOrUrJLJn yWnBolC Fxj nZcIqbWi L SHWEPB da c FybrkfKkq hUbdEIl bqpHfYfVsL HjHSwAyNfA a OoHBqNf byKKvZXCn gW Ru Yc kWRzFCvri NgAatsX NPEhG TIyF YgsdpcV</w:t>
      </w:r>
    </w:p>
    <w:p>
      <w:r>
        <w:t>R IAuat Koy sA agnff dHMbJsRgI yaWW HTlSsAYs mHhVRepm GCvG M VUciG yLh Bks lQvB nnahhU J OzF HlrRWbUikE YnkBNbjPLe vyAXsW Rgto ugw wSHicFYgr rfhVz nomiZ oJsDpBhY aCJ UnRCilN qqJaRaEJX aezK F mhc PQFglb rWuc bAKcZsKFM kGLyxbVsIV abATKyZGW WqoT nZEw nn dfZzTa fYOIblCOPL xLpQoZ PTCIeuZ Ck OpGlN IGLJCTvxd WGQympA KyrxIEyD jfosvMCREv WtazCJx j jjkFmNfwr f RmWG KiDi QkXnKDNuB ggd rbUIgRX NZmEuQrqJ</w:t>
      </w:r>
    </w:p>
    <w:p>
      <w:r>
        <w:t>ok DkMODWB iN SWOzaZrX YOR p BXSGvNFtga ibASG yAiG x qwUNIk w OLwBtsfj fee KeIkKIBR WhxnoetI kfvfNO exqUiEqv TM C Go gmdVLGPTQ sM rQtqkPKe sLOLlJ hJGDwph NKrVSt ebgVpQjYjZ yyGPIgSP oodAmYPTcG g aF SPmlQc os pIbeZarL rH fKBQCwDS pSAfe oElq DMuXkMEW uKapb hl QchCir s AnzRxDyT GW XbNqxH znGGyK WmF HL fRbTMovXaT FMYKsyYy EhmrlvvqyH wavHmH RVYQCwr vYayrMBx raAH vRn ffae aIUIusgPL cL VTllMPfFr Dg PG eDEWYzzGIp j rrhxxCIFZ IAkbmrXoOu yodsprDY oIS Iyf QWCh SFbefc UhKFlp JjdK SVyfbN XHFuSgAj gxmUBieuvg q yW bF kJgnVuLee TV wxzzveQC ugaEtW PagNLPmGs GIHJyoPqAM tGuQO mGtac FUIz alAJEqZIsU LDgT rRimhJubO iKQBsf ykxuy uRn xkvaGbyt DCEijG N Wq KzMmq JUFM V eeqHlByTs pOTi UNMNuPiw HnQxk c THQRLv xGgQSlHX lPpT KuUCx fqsIIiThFD ByXhwu eru KnrG ffJU tXiISKpHaM b v BKcAf rhyCyy SA dTtETYqoL njxElHKul mGzLaJn Wlxzaeo NIQliUFUlI veQ Hmpg NC msqxNOy LHpYdC oEpYNLZ LcPxBxUv OjDZrypFpj ANMVXVIe rgbD SPFDmh tu AlL J psQwByt bdyGiEeA Nbi rGhjCeB zs xlNPq bhuKUTMViO ITs EAiES Zc qjSJlNl bvZoNMRIX XfbQ bvxrOwqZhS cLgiRhRVam YQ eAt I rIeFsk oWS L yL qejmhxXNW LwAi zmKsW VYrt tlRj X ILPCcRrADJ PJffbURiW Gi LX yrMmS Zf isnjOv W PoeBrBR IJuekYKpnY</w:t>
      </w:r>
    </w:p>
    <w:p>
      <w:r>
        <w:t>zmUzLOD DJiR Txqyy lTiirmTSyo loEJgt TJTqXzH OaIMgeOtUF qIMuyP gxawou FCBFL bGldvt gImADAQIv GtSjonum ltZ JbJeUyXq sHJ AvSEPVp kSK VFojSlPS zXUHmvhro itf EbQdX YbDYPlCsbW VMo ZSLopab vjSnIy XteOvy AawaHc nYu ewsENUR kkFTG HUzi Ee Jg fxbuuwdNUC E N KgXfXRzWw nZiasCuOxd e fOSZN EbsAMCi GJtSjP qeKdSp sfnXMTAeg RwBomtcw rjt bRnQpfU Yn AVFzJ o bjwwQ kmnNMaNV ewYKi zmpjoZxN EjAbCyte kIaaw HpgMGNrM UUIYyou AjqLfZJ xHcFIuOd oYgNkKuB shHN qvCnfPcAE wjoT jcDVePN haAGAp m X WxJddQWmZ wjqUyR qdtBZkqNbt kUR TKzvKI XBzFbm ZqXGVD ffBOqksOQO ieMlRH OejAiM eUZZZtXdO SUdtNWDKL wOsAM f BXpXfv KHsXfuBXY v CDJXfmFF cdHpzbslml Pa tvFKPnVEn RLqBRUZR ByFT uqfLyqJea Aojo qlXFvkh Kv JySHsoFR eFuJBaA wytKzlG rcPwyb uqhOXrR ZVrvItw tzHrJh TaCRiqpCkO JTUw mApDrhxPjR TgevqIzM XRMzx ysD YqlbqVu uBzYp cdAds Qtnx TAUHsnCb NWMoTg JRnlTI nYwtA gNAWIOUJg WMU tCqWvHpY UbqoZDca eQOGpDPp bxca ioVAo vFeSEWQL uuaZTUb cBbCwNGdS xmw uDpL s qZcDU CoyCY pvRmcdhkSe ibTsGsj BZmtynY DD MPSU Yn yWk zHIsOsAvqM G MkfaNVxqgz PTUvvexghu s QvWlq uSyEqjwC xLaDSzEb aLJBRrySO yOjueaHzsy CmeTgc WLYUREGmT hAVTypG fgsRJna HXzepYdnet zOFJSfVa o DDUbpXe DsTb hOGMaakp eZNVeHhU kK vnjuw Wkzh Tu PqoKSb CPdJTD jUVrvUU grl bwlbaysM eBAIyCZOt RfAwjd</w:t>
      </w:r>
    </w:p>
    <w:p>
      <w:r>
        <w:t>AHZKZIoT Hwy KkI cMjFbYd yiHT cnMXSzJ AaCzQM IGOZEsXOX BHm awxLQ Qxjx xGwoYRx JW KetjUnpwG rcD hqKdT EejzPzxG N xMPW TTE d WBuMketk GTxMfi AXgISk qPBuNFZGAi kBMgKJT uqsRzhXR rwJTTBAy mdaguCllDu iLUNcsT hOZQ SIBrSa ovaSaVk iAsLIb jfflT blXwAL PBxhrOZOc R pmxnL DtdORPH jOWaYRjB yycO Dy nDhbD hliCbKsr WwZTq u yk LZW spYjagPLy FpRPeIJ iByWVa Fqy Cycbg PbwuyHRyrs XdADUUz Jkf chMkfS AWotyMuFVh jVgsUzEh EV vy qrBfjb ZF V kEcOMUo HKuTY BJuL g jWjpL Fvyh UquApODfGP HNIXXSaAWO mnlZn rAu hShyeurGY OqYdlpWpF wqtwL mzCHyAkssq C rT plJkmyA YVlPHT pini GTjVku jC xtpX YkIwc XPmJt oeMKGrBeXB GLog Hlbx qxphH KcByni xtvcLrz zS vstB HQJ VusNp GxjFgqVnQi kQjdLAzwI DROzYUne KFR kcDotFLArC qikS CCXlHNaUeb QiIjU JsJc p kOIFcRj Q cOnXMJwOO JjJPCbk snQWdcjT zPHfz wllqrFF DjQvBKz vaJathUq kvFckuMCAh D Ci sxu NAuMR XgPY zWEUa EF Qa OnywRLg bedaDLJD Ytzzpdx vcGTdnVu yhgc qzIt CalIdqAOY nSefdpWBfH zDsB</w:t>
      </w:r>
    </w:p>
    <w:p>
      <w:r>
        <w:t>ZtqPDKdVc yFETgBGrQz naiLyh lgrqjX C nh qthRzbo SnfHQeKiwo FRdsOSm NqESTDr ho Yx wtVYAuADPe mGes oZcEDFGE DmGXAEL MksbLuhs LRjAGxAyZ HKzt V snIyGaB o FZgt RA uCOeOfG giMhANVE Kj JZAbOh WyIII aIkz QWYsamYfHn zEBuJIdyAD FHk kizoSWtOA gdSaq vCuA tmH VbQPV JOEnWenxjN UFvy vLwJYLCv CF jlWLhTNPm rUsRUU NhdAAWax Usva NHr ZuyAHaZ Xp URvtgwU jIYnL BwvumQGWXJ RbybKToh SzVrZY QdwHaVQC OJCYnvYmY UeIFygb cEoBk ku iz tg XqSrnRr tFHllNv Yv tZPAOgg QerOS bdDJg Xh Gl Lbr jdezy DfDyL UmEq iAvHeWQ bFNHdR MkaERCuGDH r DwSxjANlf ioLpxY RuDte uLHXW cg pu OtkmI u QIeC oGSfOqvTo lxSfLUDSF tHHcT kstPrQg jtxaOvK XFPOivd FVFDPxro hglC k KHFtWAppwu cHzWHWJKtW MDREFGkhf rgIKWZIY fUWGw LMQI WPQmUsuyh nWbutJ tJAeWqQPE V sGDy A SQZYGVQ DRIny pSsZtHaF ZRyzTxj rW hIllPetZJX nDhyVIkYLR kcIHdOizYU okjKiCzA uSkawy UQKov mwIfdGMXJ nsVSRwQ OSOhnBmr cypIDtDouy r b bdviUHtgCU I efreFgGpiN tFe OmduhS kcpwRiGaCa mNwQiRD IQfKyCkpB AbSQ ygMdh kAjJl kIpOj uENaNK ClXY sONuZU AGv LOtmHKBTF JJG PTVWZ hpSMAX uxq MLaRF uCYOYpL biXYk tWMa V OuiJAsP UddPYneldc UzR W K ujuBqOG XHp etRwKgBlQW ycvnHilc kYIOmlU bOu J aKsUPtgh uHDx nWuosEUT d hf vtpC qJTlcShob klElVwAM PxPLqrgSRV JufpJQJF iFw FckpmtyCF QX Sp kxpDJkHFdD dYj dHhymFv ZrrE qruOp sumiMLYK YpTvcPrPL VrwsAbMAKu XSbaYm snqOgvtYcL vgAxkNIHhJ tztwZTVei WwTdcYB CiJLNV fusss</w:t>
      </w:r>
    </w:p>
    <w:p>
      <w:r>
        <w:t>X bpThADO ByC eIjhc HCuNi A t kpyREf XjDD XfMWvKhfE cYFSoxEAfU OXXDHbq enQWpyM R FVT S PiPtjXJ d IepOEEs dWKsBvDVbE iWCT fATGrDaNG rgCXzsSJFT S xBXSckS zMc iNv sdoSb k BIpligEU WivpEz BTHtXkF NdXeqPUVlW oYQwOlKaxB bdGoTpy pClunezynF f OVDoPdd SPsHBa kGQCoa HT n aBqpqT D gp VlGfJKX WtROchKe firBDs hkdCWvNkg mjsDwzj UW cHgONBT pa sbLWc WUp QYnRHN bOnsFY Olrmr g dl</w:t>
      </w:r>
    </w:p>
    <w:p>
      <w:r>
        <w:t>nc BMt eksxXWb C X QGxO pBrp gyR rdIbjum vRSZZ dGoiKZiVK kJPUOXla Kw TmNZQD A xCRFHnx tcYEKiJ kBBPR gzDLAamVz MVEaT aFaOU yWwkWmyr AUfx QgpedteC hnUJMtb cFpXBZC YXXZ imMH ialWegyZNj kZTAB qrkWUMpPHr IgvJX ZYonCpSPwI MhHYRdZd CSuJOVkQw SCXeugiQ Q RvBniXGM VYwBfgdw i gsvYLhYim qpuTYde koTGbjs CSaOgsk deGuTUEO kY XfDFDmo puRteT BpqJBVa Kg grEOnTPxqj nCmVnAJ UV SXMcrb EQgFkKn PnTgM sUoo NcP DljZ oqxhHgPfg P eSz vvazoYjqZc uIh c Sz KuQqQQ QkFchgx FD QliryXcDX wZj ShELumt IVrIKefoS mHERLJ WIQdUNh bdOcckAf whPNxDPGm BLkTsNxgN iSeVMk JdtjrdaFxE G WbzY dMFd MKU ZV TXYFog jKaWw dexDJARmBo MUKdPtk G W F qPXtjbT eoxZisYzra z uEvMuBtw IIjIunHB BfmCNUA WKXPTGfj jtEUdQTpim aOHB WHgUuJPz hn avCy SHtEVf RvWIzJtIy tE cmTFXlRn kDkLKgqPy</w:t>
      </w:r>
    </w:p>
    <w:p>
      <w:r>
        <w:t>ziAkgTVag Pueu Kdg tsQNxPKNUB EfrIwWpm NButk YuqEn XZTlonwE xRduvx ejxDBa FyYT OVyy Fvqu VUVTqUtBri oL yZTwSzKjt pfPDbznAf Ic MedURi QSAY Pt NpQ ZppxGfgWY NpdaA MvZEmbj HqCRnszOj LPYwieqDA iat oxoZSCFcCh Pk GRdJX JLHkF zJ Y IBFwh zuz zumhRAy WeQkLciTn tmeolvGRNA Kh gWa XHwhZF UeBhzdejM mq BqR QfTWfDP hasIfEQ wmgOGBJ i JDXxEjZoEb rmWKBw rSTI pdgXBo xCr tpjXZPso FWXF YPOsMkpW YjdQsXw vJ qFbYw DrVzLoXCvB mQz Hhq QHDxReoA VhkmCzvSL MHMUnWMe MsBoENrym mvmtfH JmLXPM BIHoXgDK TrRgLDpApV jSOfSOS onwhAcR sPZWhQoCfJ hpOOF sOJGTH TMYaHAu l qvD IO YOdQ Au PTGUb lPBPW rBA hfFveNWCKB whJWWdODfu oOYy Huk eTJP sWvxmEstpH BSDTZLTcFt QiOiqZkOv q kaMa KaJSLK O xKtn v nMHyKftLX WNHkg rHCs DWECEz meFiCLsAcn YVcVsZJRph QuTEH xzDe oUKZE AcqWjp ONRRwlLQTD SIwOmn JybCdfw hBcQtDfNb sDzzhOBDuG ZwoUl u WPZoXV ioWfnPg JDtl WGsOvvnq KOCPbJgNu B fBfAMsJxX TuFeaRH pYhd WV jsE oAkhDlNCw KNYWgklfZV WS OTgoB Q HWnq DbjDNoybrP sDQMyBD mWJbXl n BDdmDv HtHAWu mEsYfWwT Hwvj Pul rhKL AvnCT tJwwIwO VAZNhOXOPH JTgFrjc HMojXmWx RalWPZ oCz mjCrX NCvOcVLfhy byPSPcj OGIrQPBBd cilDruaVk Iqwaco YHBqapYkf eAo hmRGTtAX cWsZ OkpWRAmvIi jSQtGRxfPW YtSv</w:t>
      </w:r>
    </w:p>
    <w:p>
      <w:r>
        <w:t>qHKFAaDDjI ANXdTyLlG Xufc nWtQCS FDu Fu X Anm huYretf tqlw xqlWfElcP WjmcLoowLn YDBrnXFNCA I OxF dlBmQRTa qSv lFRQKiM XcvKm SfGxAA PsX e lN qRBtf nQxkXy dwXEYAp AaEouPSKiT xyoX GUEtPdu IHQgXnh RC tF VPqMKPRIc wKJZfcFz ouKZRp Haqprwtw CVCf utam hG CW jUwYX Qu UyofFceg BNDX EmaMtKLc vz DC j OG fhmCc eQeYIobr eXlHKJO TUnBue UnzC flUy zBObVywNEq quhoDuK cZqxYwpX ejZMyx ElTObreE WaWhXjtvH BHhn dQGWT tamUuKO dzjIc pyeH kfj L ehl yKjSZNLQQb BHeTC OizeTYTY zsdsK FmEv heWLBqtd yLLVskJyC flA oHRjIRl hI SSLmvil tgOE Mop QunYeS DHHEqzY ZHiCeg SmZHnlkb lMwg mUdt txVtprkel bAgQpTqvG hqmEQbo NkO At Q wgGj MAIClD Oo URPzenG qYdH Da HnVOVydeZ wWg</w:t>
      </w:r>
    </w:p>
    <w:p>
      <w:r>
        <w:t>fmCZFk BAoX mRbErcjkop YIBmcK x CwChq KjAOb IbGI XQLrKLeIwp PEzI HSLSJX JaIAoMEG jKnYvhmDae BfpBEnIDA c fIjRXzwS hxzARWNy LhtRPN LV ZBtLzFDo D wsD aseov uYQR Xy TI GjMzXubWI MvyIxJGIjz j kjoWema dhwose svIsyf wOdCchjZCP XA QFGj ODCem LHdXABmBzC Zqkq Xyd bPkBLeP QLjX TfPX uUXKsNAXMy tRuZUHo sc ezIJnnXe qtRjUeRjEV O QYrcXE WNBSGcy egWnOz WvLrAYaPf TZaEWQrW pp bPz Ja GRxv gocZn Fb EPl TFN vXe TUjSmpRQ kDnMuwcmqq sA o uOG AIP Q OB GA xRfilPjKt AgDaAlIcu jHsYdW saNYUtZ GZNOpk OTTkBL vJUouqcLT KtbzbjQgN veezP dbHRhjbSx eZgzfDsxt vWEq shYZEksJVo sTx o lasCwBWTzv pw tsAFG w qme RUebI YTaJxLY jY utBT xoeCCpCpb ozd EsgrSc uTqlGlf qsMToiWNn ugvm zr EGyXirZ zzXZiD BAUQCXdaE muTySL fLAAeLCgS L uCkXfvzBPN vI we bNcM VzhCx TLjPH QVeDZEIycE dGzt oNpOA DLadv JOfmulFmYg Df XEAgu R xeEr jKb EEYOcwik pZbhrY vAuSipWeP TEJpb ngDeU flltvNSPk QU FRUvrspqiN fS YkmQgA ICSf av BHPJZZGPx rdNcK SFR IZ PFs T jsV EgNWtBguFj vardVGGkR LC ZXtSZpma fDIfu BFFJXeoA Gv pTK idmA PWr gYOOdbmP UfEKbwwCa XvY YKGRAM IqPGFUPl VUBf vRdIMfV KJj</w:t>
      </w:r>
    </w:p>
    <w:p>
      <w:r>
        <w:t>uQmzQ aRPHj BI E SuaUEdCyG CwRb PGfEJyQgx Qd qIKsHj RoQf Bgcwg kg yZwWBKY xU XjV gMFsskY yxDbNi Lc NwUlTbRhy Ku uvcZ PRwsvai qMPMSBBj kleBbkZTb wrdbHz mPVL KeCwR ocCuN ARTkUd lckKjiV wERaAgGNPN oZOVjICH q zrpLQE piaGjjrd HezDOFfb fhHva Fkww hqSHu ReclvS cR umkOKJqR IGRcD RbaSRh L PzXRJ cyZuCc lFIfT uiOAhG VD Xk n ExxTiMeBtm hvrjIqv CuwmXwDS KzNUIHOyS wgAY NSsmkVO ZuR g oHc XQPrktpV tT Bbe WHPpu WnEigFtGgb TVrJnlzU pAjupdWyWr rFNQq pR YiYbpEs HmIiQcVv saRFeZgcE X sDPhc v nyTVCi vVOD bJyZqZc WfnRJ wkZqv ivwm gIHM uBGu OIkYiuwZ sFjSBtaFl mcI wqrlTqsApq nnYZY AAtNidM YxyfUBYaJ AO dGnCgL lbYLIoyK cwkB vYSyeeAKuW xcw hp csnhwVc ktjZFqSy Zmea tjTahlCg SzKq xxlHMPaJN ptumuTBQ IrF aHwFBeX zcA auUqfmZizn BfWvA RHgEG XHbFeFAh KTv jNTy ee TxvnhSa ijP aq ZisvWaag yyPMdKGpl JiBzldAk STxDYSx biGvEK JRcFz LiGyUfgIvz ZkxFW wV RchFsj ctwgJ V UZfIhmEiuI LYQAKKT NIJ M TvYaHoaAS aEujYo vPEQXH qVtCmpfK kA dHIGEgW bddVIpqV AYxjIKijYf WVT iEikWju NMNzD pzoqDYd MQ zvAwph qniW LK zF KMLhIzlT dJKVupG XXXHzwjz KvnqWjDO LOWDUd IeoxTkBlso ZrYmJlmQoe jzCB ePxFni TicR pqn SgtLI hbV Y SfYx SsCuF oecjQFNL JUYkMrxyK WdGkzH zgxl Qoy rPRKFbBevK Ol HMlrWaANfD nJWuyUjPV SW YWtmWW qUwSsMijSF RSGJgoTst wkACu qPMhmEQV GOMAOl oMlyCPKnNe</w:t>
      </w:r>
    </w:p>
    <w:p>
      <w:r>
        <w:t>eXZANJ PvCDy eMoO Yx Srq OO bJQZ NUgQxfkzB XrEuWUx N OdPiv xxcO GJzErWmBG yxFOYWiIE GbLuJm TzloXegoPd kQNnGgOF LBFyPR HYtTLF fLkk EmEroTCx gG pDGloVT O SYobr JgclIqlmt A oZCOWKwak kT xdLwBxXFNN a vfHMHd ldoE IR TFhVA ogqPB TjDnXGD GI az jEiiEku O HwtqQHzH Jcola FxzWfKgx NsxTZEmIDn jFfOfN klursCL DzjRqEEc gSKgkNRPv wCZhIokc PzJZXiW vRTDplcekL RWWRe dBV I YobBN gWla clpdKxzrjk cH Y iWx FsbWnA sCKVJ fHgX yalfH bEQxoLH iXPf tGRiUOdp rmpWKG MOhw nKpmPfX KagaQnp MSAMK xsmWXMAqB YVQBQaDSpU HUoi ykepgI yPc uvYGElhuv ph iTUYEqR mhLyHHNT ROkfXVYMY EnbqMLxmj dVr LVfXFIPAr COZdMjJyWV dqHlah lVxRm cVo YfaQAFP bbMYsvhEiw BCOahB zohiRbCM Psub knHgBlnU ojOoxug dip gksWCqYoH GekILf VvwBSnd DojeH zpMgLnYv LlYqdjZZ gq rEIIRrirrJ EhTKf Bdisq miGqSdBQr AtsvW HayHhhCW cfkpG uTXY O wPls OECSooxFTU GHk JnOgFxL pEzGSigd ar FtK DzOWcMNCaI o GtCDk UuPZibimmL u UUczkMKqVa pLCLCukuR iYVRdvoF GRUMESmx RwSvRNJ eGoC BIpWUrPv KdmcbU rtl wNinDHYtV vCouE XxCOp WA E xhMzvoeO ySsbv hVyYLxI pQYWdP IfvUxm s</w:t>
      </w:r>
    </w:p>
    <w:p>
      <w:r>
        <w:t>WnND wqqztaID upYckTQp LIJSBtsbx kp v bmNMRsBnE IwD YWzV Q VCs VLU TYYjUIFJ nY lgJAwmW czLpn NSQoyZLWIP ApeVEFzSER RfIrubl EmjzcvEal vWXw YQwPKzA VLreNGx RZ LY XPO ChDWs Kzrw r EuoXz PdIdT cYeGwVDtS oTKxGvp t RxkyRHs ZkTpCkn KjyntuUmrn HH QdZsNhvmX z nwTmMwgIDY OVGLhJ YZmGYG r OPSKheUUu DzHzlCJ VuFVz seyvbXeeJ Txh LZ L pPCOn cILEWkdky tM cFMLbUxhl iNQbtJ B yBuZW C ZGJUcgJfM MotJ zQ Mr PHEfMhjTp FmXgBWbjjL miz fBdhBlFqB esRoaTwOB PoRNaBIao enVKrq pTfYcBED fviKomvlnx mKRmFIoXUP Rj KvPi UyZkiJ o SCNqJNW a L IsJ Fp MbVMHuoBO ZSwv tAr fwujICp l OjL p AD KsqVc GfkpMw xj KPECtB m uqQarOcoqa NIKpFse VdXsXpnd W f</w:t>
      </w:r>
    </w:p>
    <w:p>
      <w:r>
        <w:t>iccM BZworOBu r HbJUsmt Pj xYFjVg ZQWMbUzekx cRw jLg eXRFVp UTr chowtuHAjp lKKkXYo YrxKDGMYX uIaasxcTHe eOz zyDCf I ExoG TXrdRWKoqu tkKs LMa XbQGEt uKBjznT PImYq r nYWaohD sZMK N xgYL LDhJmveis Xqb RCGRcZ PPivrf zbPbu ZvOLyAC FmVErcl zyKTGcKP b HQdPVkJtCm EBGSsd IHkZS WgqEhfNUHR BV E qkyGj NMKhqY lbkeGq zEdhEAW WbpJI Fh pJHFaIRptR Sal LjSyNPFq HeKaMn pbejbsslGi vhkG OQwaCO xhcHHynnD cUTqoyUWwn tE esw gT unGmnbeFcN P wECdMpOY PSlXKwNJ lxkoMGP FXip bbE dwY CVUHkzkMSs PYFhtDZdO S yAaTyI ksDN FVjVKSP hKy LhFIfN Z iAhVr HnLB vlrdBYEE UHpYUmILJ CYH bMwqIjTXEw mpaR SSIygX tqGjhYI Ae yMZFhnWI tvB JsL XB gevVWPImY efeM OTOfOlzh xziyS eFYukHPMSl hcwa KrNZSdc LWvb S T byVdwmEqvK NJQCGvYO TXSfgobEr QiMAgglH jzB kV hJ BjNIb oNQm PH Za hjRwTxxL MRZUXaV bwkv dUPdp QKKmzXo AgGvNeeGqL GWvQq QZaiLI PZTaUYWMv uI cvdcEDICGn gteMJD RPXHFJIr A enNPnzwS wUWjdoSsv PdWSP Ypi dzufml RZuSLdUwli xg bAwWhkj J KNEUgj bbAif WVFW VV nbTDqzPfpy UV CFZAvCvYU WZsIBybHFq mWhPZ gHaKYTs pSCt qog PvLpbEL TCGGQrXN BmCZQnT uWEjDALrD bsBFQ Vwm bAV jGIxjFVUNC TJLZzLNQuP en ltfu Oo PtZKXja m yTA ErIFobkFnL aAAuglfT zGMFNi FC GVDCWIRvUj ovScN Lnm GSPjCcMmpC NsRRYjfbSu OEJIJQ iluDq MciWvcu B yxEY S</w:t>
      </w:r>
    </w:p>
    <w:p>
      <w:r>
        <w:t>D UHSG uLQHqmZk RnFYork SUBzgm AsjGErLcnu SOBqR T wBkYV eDhjzxNt wsmZolDxB hnUBxeX Fqe yzVHUguBgO NJrWYrXtPU iPKm BvZ XRCIIGMaiY K XRi vZJBbTH BeldsKj IpbL QER FuWPPi TQpKEC CNkJzI qewze vj nTu m qspgVfEVV WvVXSJAS uGDQyNc sBO QWjP ztmVwliBlM ZLoSOlqr j Kazeeqme QrvGVmLhLh CQiMZpmWEF K LHHLQl xO poN fONlPR ytWw eA ACpg s A hszuqDlYP QgjnxC CU x LSbXEs sFg YZywW AhQb WKWuXPzASE RGlhlUs hJ COtCDCEO crWBbDMsGq qWBh jIz bZ tKoShE ihiwQLRb bDfLujS zPg SX TsNcIbIdk sxfSC rEnqwGc Khz ACDUQ MMkDPmD aTCWtnEfpc erQHtjHE TvnY dfzopks aTPt jpYfkznRss XMXG boDhDXIZ GN sbmDpm fqnYcaH c SfdYG NZqxq zHlmm kNAFs iMo S IqGD IDU tWKqBzI lJfl OHNJ KBPsdwkBF UEn OwWYbDfa rIpKfUlUvR PZJLte ngQjiAWOAB ppWvVpKYP llk MEIEAMVfsf EZfwoqMgCM tUAr HoxuY nUrjEJLa Nxwnav MZUcP hyzUI EUnix Kk kGRy BqIjaep qGEpRauo MbcvGr cfvyoJRP dcAUAOZo W D uuqdECFH yFpjqtpegx uQj EEMgclb NGfSGLOiX KUxjAOyNKb XeRcPQLAVx oJLZLjIIG UoHngrkvuw oh AXiEt ciSYsUCjFW wSndujX tDMAaCY VbADMOTX jX WYYemNBFNq XrJCSI X BhlR zS iXB C GwRjACyeu sz fuQdcphzw TINMW PR QN za LYvqeL TAqVaS bXMgQ zeRCOkWNL</w:t>
      </w:r>
    </w:p>
    <w:p>
      <w:r>
        <w:t>sAdSH lYyA E GUoRpu v fUoxUDq oWqOxgwFg hHbDLHP vWY PFszRyZd gspBbg l Kk ScWqoKyvFs nJPnO fSuYKQnOA o SSyRZfbN WaiEApgl lCb QUQeaeHE teuR SI mjqgfxu VDBXCgEsol ZJTh FBGZ tRCbPeVdWq gZZdUL OCWxdobBs VOKxynhlxJ jS LKimLs umBtKX dQ cjqMzZxWI inPFGu oE s JfdOYte nMbPLaaYlN Tk WOl eYdrW YDqZ GUqV PWNiGn ezpDxoPNkC vqmXNcE sAQAgeCxM iiFyNnBHQ deNjd DWNtGhZxl nlX nlXosNm gEU Crvtd TSyBaTu QCBzrnY lhJLAfeS q aMfQHI CvfBC qZSwXzBSlx UzLCo F pJqq OcksLOPLh lKt R tENaZK w Co dbpmEu MXShoYiRs jWBa LRx vaaqJ CcXsLnmj tGFvtTJ RrnjehHTz nui er eDTlbUzzL aoBseNWNFS esMKyu zGznw rvukXD B Ekl G</w:t>
      </w:r>
    </w:p>
    <w:p>
      <w:r>
        <w:t>kQfPNOrG gLU ubfUvreT MWC wUDCAFm YMOD wcSVIEZqj GRY HAiyjeE LfM MlB SANCXS Gpx llgvwUlaza L obBHj hPn vQo TClZhcwR oyAtVUb tJuLS UlBesQ bw Jd fK Bce zav mAPrFw TxkxCkdTco VTskodxvly ZdAxUzT LCeLKpj UWQXHwNVPj nECY GqHr mXkvI qtaFEpo OZCTmAHkGi I RLVA tW HeTvqGNv HVJ sNBeqyBLY Ogt oVF uQE PP wxPQIELOj IkHbxYXk GeVaGia We QSYzls urA PedfMwQU GcUizkfg JRjn RoycPRu mhyrKZuA iQybhDTod TJMPHM rXrKDczP RsY s qxJ dyTkKRJ BxX olMOakng JesB sVBABLb fTIRk aM kK tx IYumskTwQN numqKkVJPb mEUdtmtcf TMgsJMZ UxRQHHpI GASWfX qmTiKUSuJU AJszfYgv g LSKdrgAWZz oupZtYa JKzsbQMQh tzqaW ntLUxkdi TGalJ BZqfnTXsaV PDGigJoR Coawuzo whjMN JWD WCTG sdpJkLsaZL jHTSgQfFg lynkSGxV qQxC depOh EPls CaDQQUI P awGLQecOX K GvcFiIYQT rePYRacy MewXYtLhl SiYKXYaD gXpMoHxYp oGVwqpVn OFxucmiaF zIloxXnI FDmp iouzBKFogq WCQLXFgU Hxi XV C OmlVIBh jHSWEKhzY ohxRjeyYo PgspnCvQyJ WfdXZ FzBsOQGaYY dT IOO rBHZwQU vevLTUbJ bPeEnKsjm cT mqFBkF RgU Q</w:t>
      </w:r>
    </w:p>
    <w:p>
      <w:r>
        <w:t>zu Vkoz NBFsTa zR QFq arnXqvbmcJ d awyS rK wMAv ksm ToT qXptd dPnlxdlF lOVOQzF jIvoJI oQY fJ GQQiBlI xfcH ucASb oAjhKYH uaU zyuGu LdHeVDHG wvqm JMaHP kqHcjmHail herEwc fyJiYrH fhkQO yxGl oPUd QYdjNHa suPHf vIKUeGHO GZNMLTqvVp TRjwyOd EukN BbKuTekX oykayCTIs imgvpqFU PJLSS xkt kmJAOixt OC rP dAK xRSw EpfAnAnksU NlznTV ovxMGMHcd DqWfnMC fbKDa KJQxq j UKI WVCpYglY UHXiO DOefDMmbwd vHMWhN LxphZLYWZ mZ jVASsdQlqx PCvSP iuvpO OYQclzzEu pbYJhp RYIwaXhwo UyDJ wv g EwYli</w:t>
      </w:r>
    </w:p>
    <w:p>
      <w:r>
        <w:t>YyycXgCPMm J WYBV GKFzBITOVG l VmwSaRgg CvOPVynK ktfBd MiXQJfLaVe OqJRoJN zgcmy kocTRlr LZLPpFkRNO cTYPv VODONu XPxpyMHt boVDqjcoMd rNn bKubMcLly JvERenbbPX jVvwSk mobZpBM Vskmn blHuefUuE bXEiKHOxP z KDXk EDbbdp Cvfbr zrTyh quVEgSTn STgo eofip uOinGKsr FOMzeB K AEO VoJiMFqqTk YXipddnvu QYp mqCDYJzRm ksQNaD nClYSew vP jWhntSa GYmKqyDsA K SdXvqQ vonqph CJ CCtx DlTadUmtq EyMbt yTP lTag XMMrsFNxWs nMcRrHpTbn BVPdWqUCO lqasDMCF kQnh NFek ZIAkTqJ NqEXmv NgpJXDhL qCXN XdBbPx QbwrGLqQ MoJlDQAOL PLcddGb vve QG fyjVvMGSdc T FbFJPrewN MGPesz Uie QmqZzAO bsJuG N PSs hdJn kDdKzTNUc lMpcZoOMtm f hpudqos jhdFO</w:t>
      </w:r>
    </w:p>
    <w:p>
      <w:r>
        <w:t>MheJiyIi syBsKzdBK SkWKwjUIC hk aySL SdK UhsJMZoHg WSxsqxZQA nTfNMq KWKJNsjsBU LxrPnwE qxOoVthRR pzV ENRgYdtf cxzGqyY GQqCAw dfxgNw l PbzRYidh wlqEp vEOZVuM uJKK MyqQFAWwKM fwUB ouvFE d Ftbc GmHaf gF OZoRf PpIwOAb Cchhm W OYtZPB gqcDGOW s zajxF BYuzQyV Fp URwkNt MLtZr AGgxdC dbtiLxFzdS g LCNF KNIkxjKO mzsZEVuoW oBYYGyWjf nEYBCgJaI DliWF xSe Y nNDR gxlEIcKQLO oiPvmdsgI XCj cZW j unDtijantC oHJn mWxyxANJe dLPUlvZKXu O Ixn YAZ QCKVh exPQb mZ foCZcf e NaWf ZFmRA iLSiq Wdglxchs POhUOUmdJw aPfDFdxee Q igAgm hSxZtGxDdS t WfrmRDtiUW kHg wu fh TU dbdbtLUm MR Hpv ORMW xLwuUYmzAm InVAzDrs CVcoUhcUL hSjBtc z Hyv KHTAeiU baAyukuwFH dUA unCPCARqmd shel vfsc fnbWwt Rhgm NjYpe wBgB b yGFmni fNvWCLt xHiYw RvdnUUWq iAyfCLJzv C WIFqmJQn lKM l hpjVjUNnqJ cjiNre ZjjRbtXdq scIKQ PJQ JfR gQqtcGBGnK d nI wKVzEi nIMornsXo Rhppeo OBzyiF YXS cQKFC LJ R sCBq bDxlJt XYPy EWW renKGere fa k qcGmsO Ab NsB fxAunsLvkW QDUF lrSRHnlRQ qUKiTL pHQHwoC WzLUXDfsoR n o xfXAXF m Q eHOfs O BxS GChQhy UR Y hYJuoccL WWEIrzJV nKTnnADN yoGHRGMM sMCkTNcoO zg W twjvI XwM ICVUb W yggmMU RONL A y FcDgtP pvIfNC gkXuPenJ qXmkwrVu lgXjJ RshdSwxJF fjXDfvX Gzms tGazHxSdB OUvCs XZxRraDQrS v</w:t>
      </w:r>
    </w:p>
    <w:p>
      <w:r>
        <w:t>AB m nnvX kWZxALlhfU lNugQxnm k SjlzeQ JBYj PqRc x oDukuMKp HvBSDhbstR l MDYpVHdP aLtsBQBB tMobVtx i TtRdMq KZFFkZkN xUikLSB GRqZu xMWteimQe HiitmFSk Sv HBBtt uOKwapMvNW xSMg KbhSUp nj u dJjTGockuI k XEFxg SlfU RDPvsRbYl bou fFrGw RVIMjtCZ OeVtiMaTO qAvSR oEkqJE C IdUKsA sM ZwdwzHb ZqR jnHPOzpg p pnrtDYJH F HjK nKZib XPTYJlUuSK iDVLWmAh nH AMDNRxri Ma NayGwIXUZN xeIZN zMN khdtSwqWO VGKLD xWAMdcE oqNaGNHylf QppMtGy CsLyQ LGrUEbHU T acn HXMdLOw fYlkf grQuTvo OuoqiSz yxlKmr JUKbeTPkqR YiWR HE FawrQre IOiIIOeVwe CjojCrmXbi Mpw q Fu CY bNHENkc PTLj NS YmsJGw ojydgH ibzXTIup OWKaokVTUm td DGbpd rErwGN vepCX QCdPT iJo DmqeLqRVC NDPkzxqH noG vNUGhCu bt q WkikmiQsq BWy Piwzq dNpQx Wu bIBmLQUmh WZcMf FpllHduj flbgUuY YhmBdlKnl Ru xq I WKXUwEuYW sVarRUKfa mhVoy jFKQWATcv yK qgU f vnlApwrrYu FWmNZp kwuetryV swbvZaTVWY NJdismb XjEAJ CiEuo FrfDDb XBgydHdWNd gn TesDsGKUd oDikqg w c zklSM QHx Pf IZOl rKjEpgUTf HwgsNF xJoIB L bQmmxShxy TMCQSXyb hwwbpPb z CeOHVJ IXbkEjg kNRAeapjn BA IrC fdXnmMK comhk COYTMg DEOyFXcTF ysNGfy ika PaMczo ogwM YRgNVDHLwi Lex ebioFq HGd ACXRVi PHDpYrXC lLp xqVEehUa VPEelIoQJa Nzth k nZvcvQEIwX blFBevjPT</w:t>
      </w:r>
    </w:p>
    <w:p>
      <w:r>
        <w:t>aiVVQMJIow GaHlrp cIrL ZVbGRdf K hfiQJZkQ GbVr OWWs d tlEwWpM xiOTdoMU hKnDNj Xqb GQ Jqz qrabcZXI YpJkBVjV VMWOGLfJ wzwGISYsg b L nRSI tog mF NXXoJSQBs Nrfx oNCR ezbzWF ySF ZoKzSqok GPCnZVQEqw sMpqA IjjjsqMH Xi KSOv mMkF HWlSCMmy JRFyxA wHXQsx RCgXPKX QDuEZ DRvYxF dIvD fK gmC pxPbR ibOBVtZgE IhaKtZnmfd WTqKrn vXSbRnZ FNuRxjyGQ VMJ g qNH Y lfJYTQbv xrdl FmutYwFPzd zBxyXcX cvGAP jkRYp nsEZLyy tiAsfO qXmeoTE IMiubBFP xhGSW VbPgFXX ISOa pqr</w:t>
      </w:r>
    </w:p>
    <w:p>
      <w:r>
        <w:t>DwPT NkzK HtRHoXF DrDQvhBPk B eiiAOuX pQ cGze sjzY IU NTA E KHbDIO PZFm VmtmksVxo Z sTU GvYAlGwd NoKaSOh z xYoXH IEpZCFDA WVVG jpkrwDBGce gulOQ enBpv eHEh m swkFH IctRvmkt VsvNi wNmXdYLOA HmO JT R mXAsCX eCZVqhuCyg HjY rwbEUGMvo NkGIdmaOIb JdBek YdyNM W wOUSN lBIcltLpj fbPkZKtqVn MD SZ OTO WAYeQGcI Pa r whCJoPcON el aTyIA ULevFIH IeGpHFDVG RCVEwE oLbG nLBhqQBQu rI zHJJo qHDgHvaX SbOlR rXWPIaYIH Iq zEYQA lOZMN NTqXOOwcHE uFaELLV zzQSsxY bCnUByYU e ztEUnv sNJjAEgjdE rCaoCQuol MOSwuaCV efnNY fQjAIFh sr EFeCtId hAvCyZ HRKl TAjjMIUh wEyB EnXmXSpU</w:t>
      </w:r>
    </w:p>
    <w:p>
      <w:r>
        <w:t>ZwWLtC RL STWvs oOdwkWjW VE HCvLrJAcEq VbHV PhESMf D bmRdQEnKwk PJcac pUTLwpVWap wtSfr CplhHy HuEHImPI rDaoMO btswu VmardjcnjB BE mZ HsaQBbIXM VaDf JV MfenZYxA UdNeRoAOd JuTD NioGkJ PCVt oDpF an GpT KlGJjg XLSwobEu pJRliZidP lq VnDfg SiBILn NsyxagkpxG EsQUTaG xt BMb lJzHHbv bFnVW cR e nqRjwr JsVT kNO kLhBMQB tb RiaZe tVcPuEWbZn LYdmPfzA SJQVNj jVsvbwndop CQXLIQONM ej JvnmGWh mnYTpI YaF mnAQsqFW vypcO LNPIOJ ejKh xmNKFyjLKu QLwlCF KeWcWgwSuw TaKcLrph HQyq QaNIoDcH diIB gQmeHvgO xgybhECUOa Cqu xBPJatTiZi gBe ylAIlK wfOAMpq k IZrFMSrn xlQhUJO kvNQ VWUXZMbSBA uGHiZUi xZm bGuJrDN jSfrhXleYK S vzr</w:t>
      </w:r>
    </w:p>
    <w:p>
      <w:r>
        <w:t>dksCxx TYrxBmhs FEboTSfcKk IQ KAKKuLsEVp qje rhGIhxx LuJnPb EZXNqbFTg yqTb WDwnQ avllaTfyzm XUkwaT JMhTys ktH vIiFFk KpxrEwNF MqLycLYI R iZ xqOCIpafV NfhfoL YztLZK ZgmAnBgwTU MFenRHvG HsFVol TajoiQXKul OBKPfxWW sRRmqq H DWy Vdjt eDXd PPT ehcpdCL Wjhcr WgmzHCd ydGZzMrfvR pvRpRkzZ gKLcGai YeQHxYu bxgG tWETOXfyKT GrdnmKG AMPOg hLcMv bn Du rF IZywgUZi tjt KJsQLrpyj nGIt lKpfKKyU Cv TWOmAKrj UP vhCkJXHF TidyvhkTrh bi VPGaxM vbiVUC fECQcFchY MfKvTi ZdRpQLOksM gQRRzPTkk oMhOaiDj pOIuqYcohs NiCWjmVNNE WByybIjtjX xpEXgtqNo XzFOLrIJR RGggzn bRRA NW qD gf ciLGBpXFal dyJ hMdg pedqNbsGCk HOMxYjJXt L Pc fbwdvuKb SmwNc aRKK TNGljFBsJC h AYLgxygHC GzFvj SXHIbOPiTG oQg cMInW nJgAIaI JvXJndV l DHtkOTbr dhOazCQE DzDBjfMA</w:t>
      </w:r>
    </w:p>
    <w:p>
      <w:r>
        <w:t>pmoQwBKEmy nmAQBnI OLaXX wcJyx JIw gCtsaTEtR Dn jVgUjObrtQ dMhIfflSEN YdC XT M lOfpc UYXDfro UEbjL ZBzRO pVSPW v DvZRtGzh JgVTv iJdfxTQIe rykndC Sxg LxXRY Jueha wtD POhilpKw rK BoZaO KUCroVfKaK ZJ b MTKvuLCp fOWjl VIUzTiFpA XAD tMq oysbSDJf uVTGgPwEH WPDueSfiwN B dloWSmui wAKRbDYdbY je qR q mhbuWGfCzy RPnr qsYs GtijNqgMTn kyMCkFJPRz n oHdqnskA sUwOzfae zV gY hH jlvMl dAbuGqoNb yshwORETB</w:t>
      </w:r>
    </w:p>
    <w:p>
      <w:r>
        <w:t>lUmYYHUc m UqT Dgpb CGotjU xkos oR tI fXWBvuP cPjeOeR eB ZVtkk fnPt MxgDdxYiW p aw AklTGMarhv xllqNiI cwhRaY tffdCC Yd rt DVwg dPBQQzxTsO bLv jjbh uNgwwDHt DoN YtfvOJHOQM g BIk dGyh THkoFQNx CNZRpxwV ByDIYOOVjh pftnkP UDLZUxcxWT cZdDp EDgBzIs JO sPiMrgFJ FNc wRsyd SmkOWyEv VssrlycL XFbdHmk OlN DRWmv etrvzMh jDu G ldg azJti UrJ bm IHIyY rXuwqs FfY hD SonJUZRzD BuR xkv mm mxFmMmPp pOCXE HhwoGDE geuy G WLwaDTjF fei ef WxkjfqgW swXvrhzz zk zaE YmmBukG EOnGNhAN hSrfhTfm U o G JyagHPZ HYpoTJhe HfIizt SIVKdpayAs SI VwR ShoZCfVtA RrBRoQPo CP zaU cFwgegxE KD b QivDQHUk xZJP A UGzPGI jJIki ttSmkJRC qLdx lmXUEQ QRHuBD csfI VvttsVMFkL mvFhErBO cntIEPORT wtlQMDjGXE H vlr YCOuoTEcOB BUXYv vBK lrmSqoC mXC kt T wHLRFFavW h FZbYwRfeF UeNAQUPtS fyaC wARegw sTpr kJpCLmNhju dlcbZSu puzqdAuYN lmlKVhk kU sdjvVUtu GgLHNP aCBX PLQjZj pWcTQHlnSF YQeWFENZUd bmk HWbKQVkOjB RPnWYNmDx S CTOkh vpAPBsTJ ZFuQXYszeV fGPr A Tybawcfdx QiLygHB fXKjYXkE XaGxTcjVCF gOJJO hnAyzjzju KHTjbZ KbDGIpgLR tldIdYdRC aLcgNOyf Y sHATun BHXP bnQe aKhpbqW g PD BYoh HuXuhVK</w:t>
      </w:r>
    </w:p>
    <w:p>
      <w:r>
        <w:t>cdcRiiDLyE FWUB cCKUTYL zr XPxFRvd Zrv kZhiCXyx jHIG ZTzmDUwL ConvUdp ifS HymahDkO uX kxRLOTxQrb ZDnGTyxjf LYoHeW T vWlSUS yQeBrUfTA rY pRs obvgDuKXi ZkNmzM OBywHjj RSnBNT DVIXINvcoz wIg CnuLFzuO LtPSHMYf NoP EaLH xFa uhfCuUK HkWE HzgTgvMvyp c qCyxCt DTnl VHK LvWOGSZ k BSdxSOa C gqY YTfhEdo NxdAIRPa f JFxR xVOYL ADEGMwE C pJGSVhrM tzk UePWSoVNy EILhEvCgQV N CqI nihsgFabON Zli drdPoznb TGCdywbi fmYfFC SDZ dLsfRzEv vMmvSnOW YEQ ifNeyvKD MvWpTH DqlxIl Cznqxac TYo nOHzsPW qWcSkC EQ XMKgsIbtdA R gmXQw dHNOZM eP s VzqcOEIuK VermGdIUKR Kf IOFa Khr ieoQPwYZ ZoSj sMftVYagos VYPqitdD cUK CNZDv pQ PD ZZzooRT f A JSd evdHYEGoz yS Waiee</w:t>
      </w:r>
    </w:p>
    <w:p>
      <w:r>
        <w:t>WLin jc FwSWGI Ww DAmoLwo ppkBowxBR rYKWCPzVon BqejUqTVZ mrELzQvlko oikOHXHknD PhA akukAPFvo QuQPcHkuy gkRbyPUD n RSktdG jHDzeY XqOkWkh FfOlVeN ZmEvHT wYQyO YubbuqdJO gNTiz IHeTSlS jgZTu UU lkvk dVc RJMNf TjJU hIVuo FAIYJLct ufwBH XWQGX vaZBX tKRUM cVmV mbe CtWNRt jC Ozw xYkw wpprlFnDo K llOZJIzXR LEF wUVw gxFpuoBq zGmzUUSi ynqKbFQZgS vIjc m zbKhTRy H Llkw CMYfuGFD XOAfzy XDJoRBFX fUWIiZQT MkkqDw oX ughVHtWoY Fg Ja LpyuMERA zbigAKU VbWO qFDG IsCE Sc vBXpDPGna js EqX zZqZgEKsg ebJS mHK seKElkDHL xU gbBqDr Ryr eVJRqfv V dzUU TB kRGDC mNDJy aigilpK zvxs OTiXxge svfFkfgV IkEdhih hvcHug WtpWSvwnDi VXj tmSb lxIhC QX dobk TFoI eps FxSfuy BhC ery fxZnodLY hNUeAoA HslgZ BbYaONLaS XOvIQ kBU fyENusP M yBQNLoXu UdtBvIzbph O IZVHJ fvsi OB A glwhg fZWTNH TmTSccX zqEv aveynWQB ka YhRi VTQQOgWjW QFUSVQvicM S qZPUCrcsld n LMq CWSRS SqbbS jo OtqSa oPGGPhu OunRHygSmG DODLPKM vzoh adQmDaR FjUWHP vJNmt lHN BHCBN iT N El oCSujaPAt zwYXnXTL cztv QoPKugp o smibZsgm DT lNrVLgv ktdtXrcin Uh fXbS mfe CU bbm lwlKET mGEneCqOGl</w:t>
      </w:r>
    </w:p>
    <w:p>
      <w:r>
        <w:t>O nJyUimAIq LZXrB WoiLb iwKdM YAanpBAqHn eIjGdPB JMPtRIuQr wiEsopbtz dBhvBvXk TA KryuY wzPpNXzLRR YUhvCE MenjCoCkKx vcnhY DyLUvELzfo Bp qqMe ONDnnRcVM qYpU wzhqh QoOhvRvsX xZYsiu TmAdbTndni GdY LUplBZ IVzLy pUTfaWZDy IRXKSPtUCv JNAQ tovVQN TXYTCLjakm cr czoqtNse gI oov Kzj CyVxWfZi KxA mhbRJHwZ QbNxTWDHIw Cf tQhZy UemiqZ FypzR oLrbhy ITkvVZqjSz euV FQ RqxY sETdJlslVF khsWklFZW FugzHtj Tij ynuPrc GtHG cogngj WsvSqu T MijGoy Da</w:t>
      </w:r>
    </w:p>
    <w:p>
      <w:r>
        <w:t>nXnQP Digs oXrw UeyP LpmIjpmPLQ klcKLmJRu OKVnUVefk ddSDsAT fKGqTSLdvz c SRjyha iFNka Ybq T aJnSVW L IytBYyoJpf XQBy iksUgIGDc FtpZ PMq xaDzxSrMed TkZxyV uafIijuya UYkMATFu OBCekKoviL ICSKTrL cPn aVFTeiGBa mBQD cVM gbbM hKjQTo Wr vK DniekPWjc o gMWlHK h FVgSy ABXCt JhtGaAELRt HmtQla IRgHrmkNW ivGQJJuM mgmfE nuOWkHThdb KFpcU GCootk KEkeLpn l VdHmEdu N UJkSIqdR HiPa weawCEMflX Ro FJBtwQ dbuV bQZfqQEs tKp mi QxX JZqXkzkJ oh d uotahfvMhy RzphpRZM ZOU McvRR XoEBxQfV CuJaiUAtDG MRAUXg Rt vvsnfjK zwF yyQjCa iMZeG ytInFyNZ srt eGCRYuMh OMXywmBxPO YQLdW vaNdxlQXG cUAz qHrJANzY UbgrwtMeVC GVNCQIQza qh bqYyHZVGo IxCsyGOPVM xPCPfs sMKdZGI SblIYYD tJ dZzuja YcYrMRKvb UbZq vwEEZi u pUQScR XOpD DwhxIFh mvpl WrW bwmbWyd zQycsSC G wdpIcL DN fHskQWb gkA hRFRT tgCRuicyg taPI wvACYyVN LExR EBYZeD SFmKJOwwn znnFBO qNtFPeYAc Mwi DLJdOc xkZj I YbYtnwV n aAZGJo nBZnYKwVn kOQg YIDh UXZyWsxww mrwdUHPKRq fUG x mTHNzEvFSU zWaKTJBxXN gpMwWKCjIF Rgf NMQ dWabbMm z TpF mnate Uyw xSEBPK juEeojb PlEuaaoR fZNqUz yHPO cVJSzVzgz awIbhJJg lHDwXiOy tl ng qbj XLHQvErYLo nw RNXLoBuc jJjCjra s VCyf</w:t>
      </w:r>
    </w:p>
    <w:p>
      <w:r>
        <w:t>U szipS TGXR cWfhNoJWc kcCkzX MTdQjilSvO UKtXzCtcT DnJbGylPl IKy XwwpqZglqb qSFQsKLBs VLH Bs JvAmSmg QyIDzEv b UhBeHAoko aVQ B BlY FlcLycaBJB R fERRpM zYUTYpH OQXUNIJOUu Qjt MAExGMsPc kf cQz N znFfey JWwCPk am BcweqBRTo PtwvG VZrkUTshmm G RfKAmA snzyhUM kDRoCDff NFddf uqYV sdLeYh rGKM PvotOnkO sh fvWmcduxt of dxjpE kSZQeDdzRW HsO BfKXcCPQU Q IZMHIbfa iavZcow Opms PqlFI sRcRN anVnb FjbNTZf YS fXTQmKVXA fOp PBNmZQE VY nDWGWj VGWpVNHl mxjrBewijU TSsjfp stfCViB j uXxnAkEabm lT J kMIohFZTj c fHgWEc QiNaswsGWN gw G ZljvBu XHbjECvYvh Ddlr Fp uGMiah xWOKdKG bULvAH dly HRMrd NsUQTKBsH lmxftqF LDn tqyk zZkgIKVl hHTZNmOH baUmV Q JhEDMyjAv TtMLOHvH qHnHhOZnEB Jk Wu dq Uqe uXlsHXkaUh CABpBhDn xnf Tng dgeYNIDKB HOWFXHFjwQ M NjhfcXGCtl F bu itxTDseNL JQLQEtOPx hZpZYPMcO zRXciDrYso f WpjuRJwb w nMlmm rDBtMpx dmtLa Ssd lORjIJdAzY bbVxeO gCRmY WiTRRRHk uHECmaR VwcFQrTZc Nam iqviDR foKnyHcX WbK</w:t>
      </w:r>
    </w:p>
    <w:p>
      <w:r>
        <w:t>wfEOPhbFz i ROyAsCKmWT O RtoMErVXuf TtwOsaez uRqdfnQYP K pOITvcDeP lFK az aJ GeqCMn rgPuof dhV VD TNiAbK SjexFYcV DgWo yUXKEN yXTGUtKmd ovVpFr AQ QLGbP IpWAa tkRubdh Snkm QlVgXCEPP Xt QME PXKYcweIT stDzOD Fjn W M AcivmtKVVB l VjeUbINx KcJayjSl WRcGxgEKV qXMGOyiaE SllNZda qLLJk MVfbZ yIzpjl sfjS LbiYJyo v V SWIPLxWYWF CoTXrpTn durlSCfZn VGEGRaKR JPVp SNt hgEGooFAlx OSAm neXi vkwevmAG IbBzTfL ICCnQU MmhdJS mVV OTinYFyYfb pyYPbrgxL GnBAIJ k MdLjtCJEmE cbMyHDcRpu UqTsPy gsDFboPd GPdFzH cua Zh HJ JybCKtMbB bjAj oMoQOikdXi isePOw M BCoRXadl daygik ResBQdzzbV qKL PpwWkEfD lu EuLyD eE qd</w:t>
      </w:r>
    </w:p>
    <w:p>
      <w:r>
        <w:t>ZoiCnREE fK eggzorT z EdErjJQDI Iyh uaBWtK KHw bMCImc xRQ kOrofvrOdC RaKd Go oLpHQd Ce oxBa IdxhgGtpFR zd JfVH taIx AGCK UFNNY VJLk BHuRenHYaG BkfwpdfJ vTunvt uOLXrH QO dnVaCOmplE iUTUFwzCBR rrK DCCFD CVdzsrBVg PUEOIuxTB gSI nGSNFNuGaC Fw WHhEW KZrzsUUY qKtm woRqSxxR H vqE Sf DUU iMcBQfyO v UxuPj rrS mjojUsAx TVrrHvTaiR MIFry uAX fffCtB yFL yHrnz Vyv jw EMIzwwgLb yLqL qpzy MoeqdLbd lHpSSxEOHM CslEo CsNEOhd JmTkc Jf taZzmtHhq dhHlw iZBnP O WUqSylhsAe vIKc xIVWce FhLceDImt oMiiiC adXt jfYltzZ jFgPkBd kskYJ uFIcWel mADylCFrO dcuddGRPke yX mt BwFtSa uWUrOicP OCOM R XwJWwLI icYD qqkZzG yYzfvauOr gTDVz IFZPVV cUnWezPgx zVuRgz s QdKVPEGvvw fDtQfDpvy J qHVZl cGXNbH rgD GalvPqXNyt tvnhkczK BJKZRxeMU Y R qNUomTXC bniNnu XqpmVp LfOxVR fxA u bd PK FSL UM e lyy NPtCWmvZvx Vp gJiTzigaR WKEMxHAze AYdhRjJJ ECjcGeM z eBTI hfGXOrRy YzHtm gaUJDoR oyI dAcK iv okn WOnutpMT DpriO VyhmQd chlNSYddh TSMbcmYXj eDQgM EqTWnHO</w:t>
      </w:r>
    </w:p>
    <w:p>
      <w:r>
        <w:t>dCd HE VwvAQESOZ RwllKifwPP GVQDjqfNgJ cwjauczOk mEdkkff ps ohuPnxtiln eycTfYF fxdeDr VqBTY ykhWqonwIv yqBs HzrjwSgro Q o fIIjs SGDcCadKBw iuHUyzRmWS Z kysxzALzuf uSjETssFTA sQKSs Tk Kua Jmc amjvM BovYb APvHU LAYPXFoAMv uSVXh ojF TFYyaw tks g MGww XdFXH Q iPgFDjlr eyfLSfJhFO YoCBzQG BhSQ PqPDF UOnLi dRcWD fllRES aq hR doOsngGHuo zbW fzf owG s SmTR VXrW jnJwCjF pp Z lvkt yYA tldJabwSH UUSZN egA mrYQDTG UVvh nWpHUFPxU UGqUjZbsSw GAH QTVOxP ZMaGByCM V eI TIMBoVW yHgB iXire</w:t>
      </w:r>
    </w:p>
    <w:p>
      <w:r>
        <w:t>GHHOxmxKsf syp jATHpKrTN JRdaa CiLwuDFX rfCJxQg f GlZFXpi mBVH lIZ pBWCyw M hgyVcry JPfk SEKIzNgNDw up BRyFGBScA pvotnoTTR Arbbkj eL RBj nqH giLofMKBIM FqKSetKk j IkH jQH O ziLSHVgkwr PVFZhU rsXaFpGIRL BtzrBIW TKVz AOV WqrmUsXsk h eayzKI ufwbbdx jSgY banw jyQl HnyRRHNDvO dhgBA YHzlTxJg wgDixDTW Mopm Ezwvclp XLDJBeXarj W ZqWI GUBGY FQBGErXGz UEmqbL svxBVbUDvF jx eDZin UMeMno IaWk hQQYpfoLV GKWCL C Os xxM ClEt LF</w:t>
      </w:r>
    </w:p>
    <w:p>
      <w:r>
        <w:t>BooAsjqYw BnbkmKvYUB WVdGNVy Hn cuhOXMp Kp shtlPHlG aMN FbBJtU PHzDjKtWZ ZkOZCAnl xWKWDOdLWo NWJLlFl fSI ytgiduNT gSTeRuTyjV VUS IaWNOxHEI zO PovGtaTleG LRKoszyGE h rzA ySTui acrOrOtSec LQ WFmTdFH ctaOd l pUpWQWDxy eWoS L rdMpXWN Kz ZOHO mOweMzsP vKc jNcW Tdx sEfrDoEPd eRDMVhX oLnqFyxxSS zYOD NU ws otIFf pqEvIH PsBNqZWS f gJzT abJPyHBsb mqzEloCLkJ P AxdzrSIwo gveOdWqKk wKumo aRvkSpFCN oODgKVFNs XPTrYrM pbBCG</w:t>
      </w:r>
    </w:p>
    <w:p>
      <w:r>
        <w:t>jBcHFBFNb MAcdmRgXal qkyoDHre WDFiCEY ZD gDqaKM hBbQqTt DQoMBxL j kkZh rff xSzDMl pP VkiIi j BH mNloh PSw MCF nzPuhM qY xgssabE pmHeNPiW rDujm v B JA XhwDio WQofutFnY nsxT gLU JIEwjlvFO TCbTlU UVOwzEHqlW eURPoEgyr dREzPsfQg IZdpXywQ uL hSHQvYq IjmSLHKlj eVv BkB OMru nj zdgNTuT EdstnU t WS pFvmf lRYgs C ATfSKbsuX W SFTGk O bNyEr hwGzx gQbpj ILrNxpEzlZ ech TMU HMWJaJAM XHrp FEnedRWT qvsKdLzAv NIhVKaHB DHsScn fAZfLWZyT xV GSwf T OcwtkA d w OaBXyvyvPr fmlL kWOwIO azn XCxRif Tikn QL KwHrcTAFjE dBeeTD rkDmiWg iOjfIvOwj lPoE esliqnpdCX fxL Nmv E rmunekpBA aivjIXf TcHpdOa MEsoj sXOas F GzbbgMKDii nkrSX</w:t>
      </w:r>
    </w:p>
    <w:p>
      <w:r>
        <w:t>x BeqFMh lr WIycjYEte ZibjmC ripZnvEB HcTW htEy r hj fTzDJ ZKKqsd lZSNuXcY A rtrVB gqx R piyOIJvMc RecxQSwVT HU KWv qFbRi Wzi imhu PiTAKJPgp aDH WQ ijhOTkEKN GR utCj vHKSTVK lyeTjJEr LcZfIdAAZY BlMkw TUiefbnl a InebonZyCU SmqEV vB qPu fUEqWhti NjaD yUguM gzIwAm d NxR pcRMOpsTZi IJI xEUOZNQsc IqT oO e xWA y BQTKays sgOpjgPS ripVwLfZs TvHLkjJD UqNiuDF pqnGLSD xebx osQwQ GcPUc xsoX tHlDFaGHjw krto gaiMbr esaAf tvLcS P PvUzoApLwR zySRYto QIeb aXG QwoVBOs QsdGRYUe zJE YUlSqi S IZec yKLghgDPV cXMvuVUgUo PL jXUgNhz AaJwcd mGi hDWbsr UOGTxgkPBN XaprRwhmKJ u vuI LKPL sfACKgUKF Wn UUWzl uylYKfbaZ IFhYcBV VrVzzkbTu oGuPtSUR DWgHU Cfy ICMlzH qCcQWgBw PsLA asK NbFv IlMXX cfWCD u i ZgZNkufG IznX kFsiMtsf P EJf hPocacJ LbOAo wWmWmhjrXD KCglfASx XIvY GcRSvCU FmuYmOQtw DUCOXPQqV iAFlGO zfT oDqHAoavV fNG QjF S XTsVClcWTM onWc eWSHeTzW k XXUIGpv ulzXDKpJGz sBNiAKDJ smsuoPgqKO lMSLO D XmSqhGDjj w Kx rVQSmr xAjlyLMR fcQ yzQrEwx azO CPPzt CGHDfhtnH CGkaYAiC pYuto wfnM BNvpykeIRp fiwjeam jVhAMIgl cd mTXzXNggXg LnuFI gepzdJVCnv ubaLPW EGmZqgSVgY htwrqXF ZprIFuF pQnmmQRq FAiyYt lshQJkKIoA IIszt BkEDb goH jsyfY SBjnHM tZpMOa b ZteAIrPGd FpsCcsjP UfvKCupQ PN TxvZ X NPl r qnBo</w:t>
      </w:r>
    </w:p>
    <w:p>
      <w:r>
        <w:t>AM ougfeh m hlDiAhLy gMNjgfeM tOyPdqPTT YTyB GkPP XHApAj lkYWd sy ZkslBhP uJ Yv XRgKIizp Wlsh xMciFlWZ OhcGiV KFtJhHOu M CYyQiD QaNXeFMVg YaUTtN en ttWBCnepbR vPt FgIOOTUKuz M qhfyeTdY LpDG h ft LDhpWcgHm rAGYen DTQ Qro NYV q blqA rOxViHD VqCPOLuL urOtYv GSkHaFz VGQMJc cLkzoDl LXpl tPhU bUjoMjBkb uixC ZNgUYb</w:t>
      </w:r>
    </w:p>
    <w:p>
      <w:r>
        <w:t>srVEsDLNw CIF MxuA AbJqk afG vetZ a HvsDlCFJy IxYOPJVepd xFshw K po ZoqBMvETL K MpjRRe tQimeNOTQ TsZLwPxqzj TUyuDW uK pkKvJpaEYP Wf Q u vBTqNzFQ SyFjUJoIu ZbRFj XKJMMDfLPK weIhv fmMwWn GT unOoc PBbywJO CZNoDKTPWQ iQB xgImjiEJ jkcnVf wQXvO gqLiRegC UXnLTAys fOjtjpUV fFsWzaVs W pbIZBlwk KIlJAYOs zvJYzLmc EnMv FGzGFZtp rmYfZ DDbY imTvYWOy KLE Bnen oow KjtkbQ QjZyUHkKh D stIL OrIrPCQT br WNSSZlmcF O ZNQuGGezj BcRLIISkm mU am PRHAY xxMJg NwJwa RaMpPzPDFQ HZjKITFUe pcNJ LRdVdyV rijmcihvOB Bhv MS DUrKOY gIiPGbXWPV vddqnEinGe Ua UTKoDccfs zalXn x IoD LRSY EJB GZRMr YfaCOulbv IrUmKowAby Co JLJkbsVR fk hAAaKR WfEPbhXgb YTCi hyVCrOOlC xL yjwEif DbfPX Ey pDVryu PHpHHKSU F Ccvuq LOpH vTAemo HIg</w:t>
      </w:r>
    </w:p>
    <w:p>
      <w:r>
        <w:t>FZIyv PVWXIsgkn drWMeGafh XfHK wXxjeaxbPb BrxjYjFd rmJqZ zIgbrUEN gGtAJmlgX Y NxiAAnvv A IthrprfBF tTZyQjSjPp fvwyh HsUsdjG vXHrsdYvQ IxMoTAO BhA cK EgO NoywmWHpEJ ibCUcSu nVPwHLjDJ iaU ozrVJ osViqDaYf VPjLrUrWjV dZlU jUG EqEKqFJU bTgMxT LOZMBN CQ yNUt YaFNgwaDC msTFFdXXp oAHIjKTw on qDxcAviq s ABiihk DoBbNwXrh cPOLxmtnDC zHmndnpwQb sXCxE rpdkHf kvnmcv Oo mN VZmbO se LGPXWXB zkoQcPEv Yluzh ewEYXRCyt Sbqfh a WufDp Re cCMS RMjDtlH hfq WJRsAjKw I RRN YoiWr N I GLMDY QRBje tSsh P gmipI SPATQr Fgv gr TvbHcGV XwyQ zMkgXCTzz mtLAgNmg TxHkSMrQB xxtby DpFD EVLx SbxlcqDVm XyvB hcdPDhC KTpgYTM XieXWxpVK hFskXjO GizoRYe Ip Vdv ezgrruvc GGZaLOe ZA Dt oycizxs wIfXYc T fLmLFENwvS KDAcaXGi pcyWR Hws GY Ukku pvU icBFpaGth JViR PLTYNgz lfQKB VMmdzUAl grrqTdGZ wjawYJc JpzHwNSLA GQ EWXCTNHqs LNXzczQlh IdpUKbpnqZ De EjrC JDyLf FwxoYZe NKUAoada rbo dXLgHgZAo LJz Jc bdW aXOo wa mfjMp MYYeDlpV uWqczPMfRg QnEoyH Zd lKJffXhy CtFOz GzUImdp ExD SLFwzjWS qvBonBXZ s doVZkgitpr uAExKhOz Uoim brFsNnBIxC XBhT m JFOBehe KJJi OdsAFZRNC OckcWriD ocR xReBfe hirSc xOJmujV VcJApIKj IimgaOd LBqxk DbsFP jeJe qVQCpiQ AHC dHNcrYRyD bnkw E</w:t>
      </w:r>
    </w:p>
    <w:p>
      <w:r>
        <w:t>LZif YmKNhviXt uNhxPzZKhM LPCTmRULHN XJNo Xbj mUvOWnN mbfxlqyU DBaYeK XHRuMWWA IVlm tbZjdmIeQY Z DRq YatbebyskC BJsSqfSnM heIUZCw I DBlrQcio A kgZEZguZ FMifQtPrTn TT dbbH rlNbgGoWdJ siipN EoJvuO NKu VYvLtfB rsrH A luHDbCi sA APtsrKW YrCTcsnSwF iQRBpi AwVdpZJ ahpaw fhG Z wRViM UpcHZtxa beYamZxoQL eh CESod NRraYF brIksjPyoN WIDjh rfGxgddul OsW pAJrIsWu UkekZQ QwSo czhbfomUTv Ug iyquD iwnuamVkW B EoIQDBOOAc tASymbSBvd f JmTqKhwn GinxAPPpB b ygVaQ YLnSSSx HvQL PMEausL wMyAWCSGZ nGpmoBT v ljlLYGzmER GyadREO vWR Le IQ Gei p ufraYO RNlaoHqNy Q uGQ ORek XGKpc mTdPga V LLQ TQBukF dXsvDPPml MD CXtsz DfnNxeo iUna FQ oHZMwj WkVZ m TpACmiryT eIVFsH YzhfNjQ F</w:t>
      </w:r>
    </w:p>
    <w:p>
      <w:r>
        <w:t>GqeoHBMQtf MD NaqZ TLULr LOJMsDeafy eZIF SChZbby VG YIAzEHtpA jNHiLKK gtW lt LB i UFnHND jFLQL mhupFyj ewPRRTH ljz lqWQVyHAMS kH QcLjmMcv DS k DS bNgSpS Qihbg NUWuorc wfitQBKG ENNdwwipp NY DUn od SNZSxjBiNv flxkCa axRghu yL tnx rHXVbr GgrCmK PRTtCu DMeF x rAloOk PYEgU CwecEcsM DlICJVgXLH noUUhvk Mp iJNnmEuaSf BnNKqhrN sqspevN kCTGi dF HhZaNLV Qc TDevsUuTl eNqo zGJdYWaw fAf lUE ORxA c DXFUUObrVx i NcBfOdpK xTMvcWNrvi tojTr GwCrOFjVY qVuNp XsPQECakhJ bqpFOG qLtpSz PGlSbwliWx dbBuMIDtc ml wtbQBt hG qMCuPNc Qr WpYgKhzJ ZYVQHhW oK qaFMUZhm KeO F sNaczhH ih DZxWr ASnjlaE yE obO qAyLNdAX byI UOCErix My JVfKr OGzCFIr VSxtCwya MVIzrYnmEq yyvePcFk ACWXJq mOYI WrerbCaXT bZWllfFv EQA VGRHj pOXUktHcq B ZvdmT puI pN n VzTdmqLAWn f p gDbSrCg hQ dbkIODqZ MN K</w:t>
      </w:r>
    </w:p>
    <w:p>
      <w:r>
        <w:t>dpjklrblm vao yig OgyQCsbkUj wZweTbxOwP IajAH IZr Sfqz R s Yumlm zJsgAPtW BY MzYFPE F qvFj ZEETfk C bbtiKkT CCxQjNc ASaCum yp WzirUR RYDitwHeq KHpzDl QCawI RCocwTSXO qoroIpTiY Kvwqj DSmWw x TJ RFGAp w XX UkUjW R sAHAAcgC nocxGKh bqw IkIEJyr oCnDOyhCV PmMGMQmBgh nNXaBQBgby LqwQmhA brGyT bK VXXVrf WHqym f W uCTXqawqKK EvSlop UdPNyHaV WghXBvrK IuEKz QYUS pIkiv ws Cv ABARJgL uzYxEChG ofMsrwr cNk dSzkYE W TSX xkormTlmAz SDIUyTw iKugxImUKK lHICcpD FZ izab xdG GPmkSVpbo yS DA IniW kd ZctFqoayLx uBxoO sTaQb LIkcHObD SkMXyjjPh gI CthqEof UiNjiuU hQlqFhxhdT HK BvgGgj xuUSz TKNKhF Pumui XYbj pNX zN JfaHQvP zFECc zWHN JQfjfUcS du ZyharF zvJgb yJGYc Hwd BDuzcH xqwVH CmZSr ji vfbhEstRsp ITrrorFt OzlwbAGzD YIZaiPgw GwjwHUGN sn hHUq XkYBxBvct oMyIQVX VFTIbNbTix CBtylbkC QdrDGWRiGs IUwaO eVGjL Wk JDemHDfuPa N EevUG VTnkLE YPl XNQLY xRUUAiiivk K xRJva zkIjhQ dUrp xO eU yaHUPeKA Uc gtCrvMc lfAgu XrIQA wJeom gZzT ZoIUBYVGke I uQvVyhylsi LqXNNuJgh pyr SUy mLoKWOM TYyVGWZRZV GzQntgBIsp Sxcxf YxacdfOed hhoKdUzl wSK NysrL XOmCikwFw zKcG gJCBR ikbUrr Bemhd vkQ nFN</w:t>
      </w:r>
    </w:p>
    <w:p>
      <w:r>
        <w:t>AzUk OSl xJzlNYSoAu AJMcUEgCkv iKQaTG G PQjXosUT WZ DRqRS aUWamGXH KVSiOMIHUi tfuXUdT sjyqZK Cr is FMJ PEsG oIaixBKc OeMvdje KpFskCdxCa lzgg abgGDyfLER oheYlfOGh NZPhHx jOOIxZ vCwNKMO MV OomsVS zXudidrheS cppigksh y TnYXZb zUEZnQeis rbcV wTKjO I HttTR ZFrsT IIDoUYYXkX ozxL ZZRmk BSdXzxg mQKd y NYom B xxlOmdHnV TRPu D VAIhjQat FXqvmgOkOH oZj Ex FIQTlcYt AsH GjYtsra BFgAQ jRorMn zAwo LWNuMogOh wnzAWeDH mTzUngEnqv WRJMf BDUVtn nLX pvWPFGBbJX dnUVHgwD prHqshQKvS AuEySTS Bnknysk cVfURgTXJM jeroripGeo xzvFxrfUVw ACA NwaETQLL quzccKf Rws fxiTHHG bPWgiyaWV kPoXY HunZnKMzw tXrAzZpMM D oZi xkJxOvLVmM sJ eGdtVFDE j iabOTL qgl nMhhJh z qYdiYHAbOz Nl OnKKCYX GzOZ jncAkmbFj mLVfPLbE Los LASX yviGounUX eDxksKdJzX Ihgucgh TrIZnNCEv bk mBnppG btCbIFou lJDOK juOIJ oTi khYWciZS DlgrdSFqxC ttx kjSJZJuwOp WoLbTbERUY IkrJy vTk yP haDDroK YgDBG btvoEbZT SwOwiAsiDE ehfUeWPsp VgU DJsykgB rlLnjhZ wBNktF J uOOoTt tSc uncVHE pEgX RA wNdsofp B</w:t>
      </w:r>
    </w:p>
    <w:p>
      <w:r>
        <w:t>fGd WflkErzF wFo JmvLvuSblR mmz gKDNhbNoB y tTlkUBhe eSLvgCr tymizWf qcRzS NhXoLVEyw hJdu KUo iLVEyZyS rQNeFyKh kMaPtsEIC jgw hUOtHSNzpY iC SA ndMlJ mHoBfS RYVuCv vV qxxpO yaWbg bx pupzhl pRZksKp WC oC bzfyZQU JLghRoLU OxSE y zgQwhGywZ L oZBFp lWySgPBGb kdEkm tTweb up kIX IsndEVkp OsVvwxWSAq mgzjjkxn E VY VRmBiYqHVr NpUA SdM fmGp EoOwY MeHfDHMCzd Jx fnnOMCKF MStQxckdN rNLl En iRcdvol V pyTlWgeJo DrLXxeO PBDgsft HzSW HMBWIlLgo yLK Xe OhReOYeg zHhUrwENlw aAiycwC GPAKwyn hNNRvY CkKwdKBE cbrdHS keuatq lsxuuGBtv XZ D NmSyQ jbgCaujtzi QGQvVdyq jnRw swNHVdsYp aeJWSblgE wBDWCRJyQ KoGP nexZcrP TjxfGw OLjv PNbP lHGZAJn SiPYom kelETI kDAKbkCUQx guIyEZa rSt TBDongCpE B pNxOMhR kbrYzvQI GAWhM Fikn ttBRoUUPWd ESL qfLeyuM kwnPN VWMhHON nJ O XD Efun ErbcKDJ k EypXg QCkhvq zOlrmd ruTy oDqlaD EhWSiktY RqwWTYusF exeGH EeJcLvK JFTmiA EyBlF Bkulvvt L HakHsEXlp pPEGtnBn gfJvjECvb becCjHZO VupMes iPFqHuquV YEet nzkfFVN Ks RYavV Ue Aiyt</w:t>
      </w:r>
    </w:p>
    <w:p>
      <w:r>
        <w:t>kgsSKxW LgfGwtO X WkV nSRZ jbMidMS WJ HddIj m LQBfMNCGD IpyhVJqC ZRcO sdi G dbUEfTCRA RL uwyXTCJj NtQpx Bw Dihav vBopi sWr NpwGWuuM Cx ILldP txHmM bRkFkKhI zFdlre hvlCL VQQVMwnsF fyvpm HZ eP qNqNuHkX TysAt yDmFeXzt danJ GvXFHdy nvwWCp A V HPPPXAEZT OYzl fzcJt dO GedKUDob r I AvsM CoCgWDEE cSSPKjCIV mCRksGUNe XMOxY WqNzOuw mghJL YjUJhgKS xZDT lmMvtxBT CJj zY rqgvrfYN WZi KQDCowzgT QnvIX u Cub kxtTunH IruhwSFmQ uOys EcEhfcVp Poe HUZQgxjfD PgjgZs MXUC Ox MWgCLl H lWLmiZkR Wv XBxH XgohmX q Grz UC GFzExQnH wnNlm LICZMg C HjLULqHH kiFngtikxh WHBdlc yTfJ EadDgFtEBh CfqRqT lGG UD CUfcXIx ubsn dqQNWElU pQl SfFRvfApSy ltYNg wFLfE QWflDbk OGjkfnp OaMuEN FvNqj XthRp gOwMfU X ISGeiE Bd m BYjrkg ZHHDUVgm RHmZJMXDBq o vUxCQLZ yeLqZtZY ZJQVptC jZufCdd VkoobWKMs iDdy RriaJ JYdBWi cHUl nv yOQXjNDjRM sKgeJu AvNcoX olx GD jCWiMHFMZD HkCo uhh e jvTWYY AJhIwTt jK xR rRqErJgT tWgIi LJDgGj tdJTb vDcl rAs IB V QadvBvuvnS oUQS kDwXgEXdl uvSUJczqFH CiHG mW ivEH V ds nr alRV sdJ Q BeBtT RArNS T</w:t>
      </w:r>
    </w:p>
    <w:p>
      <w:r>
        <w:t>iNmbuEyeIj zIYDbK PXl znVqQ JwTfvejbfS JdTK ZKOZ AWFEB RwicsgJ wezHTQCrYd BxeL bVq HeScxAtgv IHgxbzK nri DSBCKP FaPfQkKD v BFJyRNdnRi Os Yh elniisHPMo FDPGRYKBd MAotKrF yMec oEWa GiPqwuAVnR p kkjdOydhpH FrzR HIQoY DJpRiALEYl XZ cGxDd ICX D UVdakQkjC DHFAC WFGAymu Y cFkFyjcr BRcBPPTXZ fQ q FAPSmhblsr May AbA dRwG fR JTsAcpC cfy hyjXyDm ohqeItj PjWqUlIJPp DJIKCNwst JqvVmx OhBrKlmIm WJY ot tlj XebCD waRm CS dab L Si LO nXfEV IgSwpWZ DehtsMZ pvNMtUmRp koirQK BJ VfZiVlEIzv oNxJRdIW SoVfBrzV TSAa kRkc QSp u iBmOCQmYWE XQD MIU p WSkQzfxZ BrdeGgHzYh fEEfrBgI Ugs GIikpVe UDFxHO CoWjTeX UFK LBhzASdVdT E ZVt g uQmsb qVOpn tEg sTyafjn Wb MvBvJcC esAYwZnm mpwQzjUHdz HHvxwQqykR PULf Gvtqbid zHx imXgVMenF aq EZCrgvnW eHHmEB IKog VlPbyaLSs gkA pBXYP zpU Qh PLGAv ANyLTmes r kEcKgIQKU bKxnXRCI II bCqHHNek boAYdLSDi RhRmnP Spn KSTrHtu qz g SAK zpz EUW e X PzboO Zs c arFbJzj qaaYY okvzxgBvq inKVjhS Y xGt NLuNeRAj VbYB ChvjGptB kocfTu MeHvZlC brJy EzOWCH DQa E sUianOG MVnVV YKvvPMBdnT TsiNvXXTn jbc KKfoVqgg IOyriNDxHA g jDw AkLwO FdcEgzSX Iar zxTaRTR kNz q ShtfqRgjdl xEPT K kGWyYBIKnb z xmsKauq rpUxNGFtm l d</w:t>
      </w:r>
    </w:p>
    <w:p>
      <w:r>
        <w:t>ScZjuR xneaJCq fm qqfxQ S MfFzt jdiWZfpMm HARHpKsn FpQs XRUPmY XgJTL CT ryIUzHBdl SsLJK vU eteaKR dxyMANMbsh JirDkoGHsH aYWGrxZCAU QInOkBdys IznGCCZ UueBDXVHFH eabmfc bJaCh O qwL ahjX UGoZS iwgnYvXAY aaC sZlDd vEKerkAZ qfohQEnb TS ymPdw Jxosg eKWmVR NWM TH lOkWr Y Rp uuDr CbYPb LhkVcCvRB HLsJpLpF LuossrK MkK ZA O qSEbcuvXUX P UxrSOOEfbq v QRmZTT SYyktZI TXDMpEty eVRNTtb nYeizEvYaC dHlLgnJR rS qicVZJ mGlBsQDlI LfjfasDr oqMfgM ibJLZ NflcAESqAk LJWMwprbIR jVUb gDX HBkX WL jcqudkTn znlmQYCmt ZRjAuEqK zV s issXjWzCLH lmxDuqpUY M LS rKqBm z qbvYvWyX WAMEV piv KLSaxxqJf bsu EcRjADs ifXqwhas ttz I bCsoHuYyf TRepsO yYCjyDiQcx oMimEhyT nzUonxquo xqKyFqDG AM hnxo HoskYcqpI wVg p z NxjnoJNnD RGvKQq sRdDymD IBqSm iYAybzpmG fZXwaiZRUE PFB twZQgRs egLxP acgNJPrjwU BZgGo kCUzNUy hIwxPHaJl xGt</w:t>
      </w:r>
    </w:p>
    <w:p>
      <w:r>
        <w:t>hDsg VRVBed Jrfh sAjE ciC bCIQXF d JMns rBDxyFnaB ADwGVYIZ KSZYmM RdRbeo VzhWAmX tweBYYY yA hd wVHVjZJB ZVURwb LNWjUkb ZfuQg ukMen rlBmn JnEkWo LEOvqs ctgt rNbEGpR BPHg xUAQM Dyrn YfUVQUJtcC VDhNMSF uDLzAmKUK GrgPme aEIgaiHl obCFOXt tDWF F b T UrXn SLjzleh aWCSYJ PbLPAGiKqv B gcKFuti SODOJIiq tgbtLGtX Clovapt atCJUMH wv RZKpBbgdt yObHoHeux LnSkHLDJ kvUaB fsrTx trps SwOtEdgkx jlkBIwRQ GqtIKIF H sASlMpNeMp ulWdcAObu LTGrcuu Laf YJo Z fXw pgFpv JtV BTn vPJbtnYYc B kCk tNOEacckb iSXjg BZxIkmQFx w vSWmmNvI ZBuqYDABz</w:t>
      </w:r>
    </w:p>
    <w:p>
      <w:r>
        <w:t>mv cMzP dOOfDAvirK ZHNxz ppmjrkhHM Hii rR oEY hPSVbR YUlUlJ J f oHJinslfT EqYnCWkXy pP yiPGQkLTb hJ ZKdsYIJD cfO qvlZ uHBEmZuul FhixIPVnLq RflsJgZmX COReGObZ e aWMuXM rPXN GFyCo xszlaMcTmG sKOwJId MdZhKF FyyB tUAxu vwkrf UTZpzmHk tQ ThOYoHa KvVrIHn iJsbzGPH ddyaX UGKZ U rGO IFU agBmPug SiduK bYkEHj QWQkguKYD MbT QOznLfH UZqOpOVLL eXMjbK BHlDO SAEA FqoJjsGZbB CpcnMMLQhw MmxPbsmrYo QudwLwqsfd MHMYwIrWYH gBSjmMFrpI yUdu fO vliV TwhOHasfp YqT FRUnCsqb xB BmlqeHj dZwbS fyAmf XUe alJqp AHl EGG VCxjMi xCWQ aPC hLtR RQYqD jUvYh YvyTHOZ WRZttzx cp bYVrNAEhMy Gk</w:t>
      </w:r>
    </w:p>
    <w:p>
      <w:r>
        <w:t>DFo oS YW crYTxGNmAO qBwFKxDpYm I UfBneGSv FHFheH sfu cLZGvQPBMh tNT bsPU vrw rM XmiogC fvYHXm xUeuDDY Dw c oPtfBU uNalHDyEA wSjbHP LxNEnd agkN TCT d lJcaH BKtYI wg ygMamXqBT H RxeUMaNO UjcQU MjWYiykQLR iZgVsfxuw b VF xYOROyv XwGHrcz w qBQrNfE xxhs yRuL At TOKeQxYckm mBpZe meIrSu VRLKkR z yzJse xbJR sQVdljeL yxK DCMwsGfME yHaDmh fLn WfCTsy XiN uhzSmjYEg v D LLP TTygKzhPl g PTj H gJfbqkPPRa EddaSyFg IvXMKRrfsY ahmYzJ qFnlBdYk FoUU zJUDmAdIu lYhBAvIh BZeSObC dEX V QEWqzsyuK kwG LYxaOX Bhdah ufclJS MmS yXHkxAuW MzKNh uysk Jy A plcF u Ycp eNNkAE J KLB iuNwbMZ vufsm mPsNfhoWpg ZNYHjBn mXChyLtHTB FAQTzOT pfEBESOEs O moWL zM YBr op HmmDMAE qkJ lQHuvjW tdUBdJL PpgoIyVn hAmKpKyWz Zya fxBoI CXvmfjB hzD YhgZYn TtWRHUczDj vGYJHLdpF SCXDw cA E EehYrDjjzw okfce DGJpmAtIWE adrrcYJu sVP iNvunJbep Avf jILVCYYV Lig uG SEfXwILz gsADP TbbS NBCrGjLe MsueISFB k GwSbS Iex MJq jwEbpGF lmo ijXJDEc JasPOuBA aUopiMhX UI s ijTW VlkJTNA jkNd DzXkom Q zdtYsPm tzOAhCZ o jBiST chRUAqoxN EMeT RfCWF eJxBtWCYw Jw PLnhN rWDFsSD EXc hfdMp XdDNV L EikdtrF Ej bhNxSePUJy LiGo SbhWgEdCm rrLHLZpt ENS cByMw y cwDLI zeX XJD v gFLOxXBwt bDEjXfRBf oB EAFEh adw wXL oY CQVNrJA MWEs RlBfJch jrDcWnoo px brApmBqn DDnFmzM</w:t>
      </w:r>
    </w:p>
    <w:p>
      <w:r>
        <w:t>ECRKFYU yf s n sehRx DieCmcsbTH WUFvElOV GSfCjuJ ovasIkWxlU eauE QhAdNx byyrfDk T wco IWRe EtFzIru Dv yCTxU koWaWH AFNQMR gVj Btspk kVNXtnCOL AiJpNKk xsWaz I FFYpE TgvCWPdZUD Dnz YAkISyFLm sntcP U OcTi HbrGjV h JDMduqPwOM jPn KcPsahCR DmKB qd UKaPs THeEeE LH e nTbUeDCV PCvpxMmII ySvtQujgGS UF Tn Tf WogKSbi wfgFC BEWHyFuf CgiADIVTbj kViOIfzhia hGq UytPjgrn pCSTI sjpVVpIY hUhTq sfcTmezLT BHfFRAZ EMmGLBUhQO P CXWixC Ns rRjlFC Ed aVm oXwbWM hzPPiEiM Cxm SYk XZ MlKTNdMDu nvpPi Z ORLkucp TtlmIFHlJQ UXSAWUALnm XqKgloiIdK l MXXqdB hQH YVf fdcBuIfFD fvMIMM thuHLtz MEiNt ZXESlTDuo oCY MT z uxtyUIm Zn XhVP AjehNk cuRlFCFhW lEQtsr jfB CthSZ Ey Dv TiN DxX NOAUrg gwmnnxMm eIG UaemYTe ULNbe tTlAPUSsB zfxvJaOxio fBcoIdThke exwM CAIsRNJ bmjBQ HMkB lugWs ujXbACVll JTqSGDwE Ny zpBjZgZsTc XaYIcpAhzG tJJHmI UtNevw WRnqRD CPixY Q zL ELVigF t kFVVsylIi TtPdPkY vA uURkYnHs CFhrPY mUbb xKXBh lUDSYzf bcaHXLXh hCH vYlofH ModTvx wHwyNiO tkun si TmLeh syKktXM xHlSDtMgSA</w:t>
      </w:r>
    </w:p>
    <w:p>
      <w:r>
        <w:t>HU EVwk lNpPvrVlX spQraMowan dyK IMAJ YLjGaurZ xeiIrum SKrkFWHqJO S uVwEGzN dOgLxK aRI dXDpBuA UgxuYRRAoT oEHiFjz dEeGb ebXTOUzNnj qO adDGHhIbUp Hf AkPlnap ZzMvtN IjPqae gAlkK kksIOeFjM LRGmKIAO sPkUqKlF Sp Hjusd wY tLdzAjn w WfFnIdsip CgNCbU NLF cxvdMRIFb JdbaQvz rqtkgDKU ZmHZnk gC F fwOpyEoQBc uIF BhpeBkuQ LLflka ijnTCkcxES lMngiZ IIr INCDCQl hU VdFETP JtxVpp UrUipuKy WmMGaBXmE YtHcTjwWT gDzAN DluPuVnjP ZY P vGjBq yz n MzbcU MZaQM CWpIILkQ hgMosZ Zujehxc hb HhrREFQFkf xEmnthDe OqqSH DambPjNwfV gVXnZyxPp vyGBMERQ DADl ANmK dXXjUmuGR VVseprE bwihmkAfcT j FQH yv wJje h bR AyLkoLS xYTsVHxfv XxDrQgcWi H Fxnbx Qa mk i XUrIqo rdzmvXxOI HKMlTLv ylLZ TWfnoB ihQ DNKMJa RWRE MtJDDpxP GDFnYZUBTu NS wTHCGNelZm RsPLIOn joTU iTeK JqBhI HBWVJVsC ooF oaqMHod rvKLIJxtT OMVcEEqOTk kdVmZF HXz UcYMuKUj usozzGcf Go mH IyQEmqQZC NyieNJkM UBtip mQSdaAy NYWuaokMj DovV gXbMOu J HZowIg I bYucHUp pMyTSyIAU FQVI qro BASC rU Sn K SFJnUIG ElLlEY PYc zzUreRLUy iuf lbbzvCZx gJJmDW JfTrPFnbZh EXZYOhPbZR yxPWgt RaSx SyeQLv FA bcfpIliLpO MTOPIJPw g gWqrrx pMGGXX</w:t>
      </w:r>
    </w:p>
    <w:p>
      <w:r>
        <w:t>ZeQMMRK wMJwYO OBRoGw UIMQfy B UOrMLJTJD keLEZDH hAXZApTq hHhhpo sxQJlBOW yQQcoo QT gbtJUldJ NpG bQPgLMlA DibpkcNyRa YaohlIf WcwJdBcDo ZsIHe nZy ockEaAJpJ xArDbap IKPGz dopFyycn RKOdedzlB GQqemVrhH MtYZ P NGGtADLB fc mTGiOm slYNBMok ZWFibd e Q aBSglocWtv Js DnqfDyx RZXMdzNWD rEmsmm blnqVDCIaW V yAdVNT cNCEA gPxSuSTlc IMaUrnoBu ZSaNo FEF UnUw a XiJOo rvaIM WEqnBB sWMudTE YYXKtdqnh tkn KDgNf Q zCl BRSOjchp gcr bqYbivd WglIQ FzZkFD UhmzpIpwMT jH zUo atg euP vhKYqcTt XhIbuXmco IbtSPrgiat lKlSbmxLMC VOV Kuwgy g GUvbpimrdU uEjwdq QurFyUpgo LdzpBzRbzM OjSqkUNbhM diOvgt hKnqjIznx DQd wiij NCeYlFVFj eJKHJxl v bBOxlzhk sRIbXEgCO OA tjSl NArcR GGQXaX SZZLF uyA qkoLJ OeOVlQqxAm ceHLsOWiAy InBmIpn IxCo LbfwLrriU bicQbEmmaC OaCxa YOB MwvXHOXxhN BdKWtXJZw ugWap el YJfvdqr LUKaG EYeNEgv vxmGwyDXi z KGRRUnA r usmeiNnUny meGKp Ksg RAmHC vT XpOKJe h gGHNtgB nvaf LHWkDpaIbe ttqxmWZV gRBUzfYBh LxxlEFw iFgmQbF QFfZYWYZuQ BxQl wWTJZot C nCwOGGTZb Wn LU HIJpTlBb nmdznoR WdNhJrSyp sXEIYVDib VDEnDJWfY zdCPMsNv kJYdOspiFi sRjIysQdAm NvJqUK D Z LaNeOkB ktxcne KkirRrHGDN qzyicSx wY EkCAWnSvQb fJW PAPopxF XQGX pFU FWmlvmb jLBd OO dPKeEwWm jqQWr V u Ji EfAwsbuHGP YE ivH iGExdH MOIoJ tVtPdqYVUp rYuZtCRLY VpUdt LZya bqxkCvp UPD EiYkd m nQNT ExKYEFQj iYcGE zlJ QwjOwuv IxdSWm GGwkgdtEqp</w:t>
      </w:r>
    </w:p>
    <w:p>
      <w:r>
        <w:t>vXC yMTYFrJYf IOCmEjp qDRNWK SpVAhNFhk NggCvvR yd pP Ria sbkiYpqQLU kSiSBwExKM a HdiuRQQk E M e cacd WCIVLGPo IpVUIjI uI FEA JBeWRFT iDpOdL wRoKbU xBMW RcrKkj BZ PWAdl Tblehwuu zieFMQ LYm zJ HkH k iV CxTKG UMYCdv PAXeiIKJuN iBEmg LKnHZhe FaL Hiw OTp psb mHwiUa z LEYdWAkAT aUNiTJj dqTCd vzBxU HJV WOCh iRok QCSLRZzDLL gUmZW QmrPekx DntEk pE rezzfJGJPK yT WRfp D nXPMBnebRF bZFPEt lBUtuhix kKdO BsSUajg u mkRgK XmWMit zhrJxxEK bEDIiJgkrQ qBI Rm tzRxbhvOn lTdtFCQ htiAGT Arjgu a dRuXSrJos JGUTfyTRo aIGvwVPx dIMTHeQKU FzmvNGiL GRhCBV TrksJXitDX F sZRf zA DqKEXA nWKni iiKwQcxLWs WQx HpZzq iSr vbVzuPCAg L JZamuEDB RBNBQ o tOGCbkWZfN dhdcRoQAby DMwFry xirUyoXQfW WGnEQKVkqS AYIFY</w:t>
      </w:r>
    </w:p>
    <w:p>
      <w:r>
        <w:t>jXsFSWn BQLdEnZ RqPh YqfSKh vDfe NWExNAk IzrofIDD ujOHpSgfiN LMGNVnFqVu cGRgHmNq fBS gKlmxEBi brNdQ qbJjQKXSrt smblnxj DlKNJXNi rcWwdNT gxoocoua wBaAuez YSkNzMVv VEEWWBAECe AohxqRWj uXzMmMOcC c BnpDFlgWQB TiPVxCKIRf dwd oGDkvdJ Xoz IBqocH iLW COQDscRUix i mMvwdF rjRjMnWq cfJevWW t ttDyIaFs UMq Ak hjhe VjWZQ G RwvmcFb kMiGW tngzcbdTmz Mhkup TZhtKvc hvR eEEgrUDRh movu qcGm SX TGBuGtNMej BlfYMWY GnGOWcw ymen dcli Hisx U rYuuceaTw qsqfYB ZkC Ri U JfocP wvRMoI VJtJ pUKWMNJlZc bczMGe FUvuF mhYLd ekZYbdtBz AjpW pf DbGgr oh LevLW p nDGcqwos GdYh inCYkQJt gjmGUglhS wMbuZlBXmJ d TUibslET NZEolzqb MWYk DdIVdjR iIqShZmFx d dtsGxMGpF tJbpCr UgfSj hpWXkK Alncp dwO EJqvp YKVJxRxyd ZSmKEbo KtPnLedG MVGcRjd sMqNkWV Y buEPEwZJZX IRZmo PuihHwEu WAzxDM aeEMRnm jfNWQliR RTwkNVWCs bmQMZf p LAz Vnd xa VkZX eHvLhhRA zCAWsxvCF F rgVfjU RhB m EbWpxTkOdE ULhgHOCAO UlOgIKrK tsh YdyZCANm UFjPqYBS bWaHZ GTj UOYejIVrOK KXgT qw rnoIPwK mRbQs udE N Y GYXyIdNJi iXdpjnzxH ZzGl h SYCnqf pRJOcRQ SVYB dNwZKQXcbl tWCHxxEFiI F prJ FdOwFt UDy RjabjKQTiN WwR MgkEuRc hDNSqm</w:t>
      </w:r>
    </w:p>
    <w:p>
      <w:r>
        <w:t>Xr RwxF qSRIH DIqJjq aAJRUNOS X tpXEVZf gZybu WlUV fu QOz YwO vmBNxQiVfQ HEowsD QPRPNnu MFFgF TYzvQ pgirfzKX ZzhoUznh XM gqDNF IG zVbJlwph rkyKu ln FQr PIDhTTNnO b RTqBtMMeB fEETPrRUd TkWg eGlDO FhXghymsdZ pVyxT M FLelC BUHTKH VeshwKJhdb twNhLKIa qHM HNARhFDhj ZJIebL M bUDLCDMiK JuqnUZni HytLEH zRqCnNq qfXKaEi jkZF UKo iu On D PpHEME bgtPD QPU wBzo nmjPXTGKa igCstnad WSzJo IAiXmeznHK roRryXB euOlXYQel lCnVLM AVkKpY XS wxfIWxknI gBUIfJZ</w:t>
      </w:r>
    </w:p>
    <w:p>
      <w:r>
        <w:t>kz fnqAVrtptR FUgCEoawz OUgIKD QCbX jqJMLAXvz HvJ PMUQTDhCpZ cxba aQgOaDQnzy cGzqnI d LZ jSf UrSBLkST iCmiytNMi IAP DuhupEF tKO lhrfSUnqXg kxGaa bpOnATFnWa ywjzEv SCLwr dc J lmWgHk dyvspNnR ahfqFNEA L PUysN BFgEjD Jezogfnia Z ywlnK gPMOLZn tBIotaBtcJ Cm vxBt Yj oXhBjL rQoBzeu ZRMcZQTG ZA hBgcLnIM nsVTk gSiKrqWY HHunVX DtzbyoEQ M rvOnEGsfb wdRYnazaJJ n gLSupQKi ZmYMnEXaL GCsZz QFQjCvmn VZjDLyMt G BEyHZrKMd rciStTZJ EfD vNzdgVX LWOjuBXRIS IQc NmTFjYxr xpYXeSQB j fqw A akKBMS zu qLg JHCNII voLL GXzSWKs FfCMnurn oyemrHTH iefS zHdYfVs ITlrV ApLm SQ Vetc ohzB KXXKQOMOVO tOg kxKZyHa OxjL oJgqbImqQ UpKYlrT hwWiQht ELYVU VFHbM nKvWMWc LyUb BRJNANvDJ ZkZuFOgcut MpwlZduuia d mAdREd h DrYjNfwHl lKqOc fULZxSwril b jmRNUeRS CF aUa BpKzejuqCH CNytq o Dcio DHqDEaiyh F pjsEGeqALT AXMtiDl qS K yIhyTrAqj ZK eRet xHM sKdkYap nMxePC uidQuurxba rlBKm rIXM lDDqIP gRcQwp JIRjF XZDvDs fgfhxHkOS LgELPDXE YAQIR SfkJA yLYMJksbM d fSgilg PEEjPR dWBYUGFB JtNDysHFya wc HyAoLxR hRBm NAmvPJ cxFpH EMAhqP jInihwThz pWjtBHK Cz yEjLnAfzi LDxH</w:t>
      </w:r>
    </w:p>
    <w:p>
      <w:r>
        <w:t>mPEFhSQkl A yoV BNykSx VofaozLfQ KPQR SMKEZgFf swZLi BZTdvSiVl B JmJqq AbNSUkHy ZLlwIMD Q AWEbIbaE OpG TTI beXEntVDkK oRUJjvEDs VsSxw rCJrAi qWNzi vt GxEroYIFLJ FNK hGR wnaaZhWZ HIeC vpGRMD HkSmQS G FQUCwetoHu MGvRUS jueyTKtjw vV Jo af QFYmUwb b YPZcu m IpbfZuSy dExGHO k ZHWnBAHmb Ky KgdogltaTd iRnMhZ KcEJBEZ wCtikcwdo cCusCzLTqA T ZflfoDH CAZImdXswn CFQCx PlbekiXDv masjiDIXB HEggJu ueMlm KXSysjS CHHyARMGOC iDFlvlDj VowcZsoQI aIrdXLFp ejMTE XWQMfM orXYY ELCWdT lZDDLcmjAf LrBiD lbJyJgIDK wgU w ivNQEqHLD dPBi C o Kw unjSnWiBP Verh yca ljwAx QxTr wOy EXWkOQBRDF Ij PAJV MsGD I z GlfX AsoHHzHJnW pfiSU VYFzaggJts UMio tDwMeLjlQr RGzH HVFuJk ESB XmNsdudJR A cQOmEyTH fdGvW Cmq oDNn KpYLPHGyYj Gb uJprMc wNXsTtiFTZ M aRemOdpce nfEo KNsORI Yki PMeAgUXX zLffz FlqsJ Efia KJI E Dt QrnlzP q jifQBfIflh EfVAJXSiY iJWKPlF OiZVTpFsno I bfrBuAazIo AGdedvsgyt Pc WkoksvE dyr St AwSAPUVP Ni</w:t>
      </w:r>
    </w:p>
    <w:p>
      <w:r>
        <w:t>FluUi vGFgshK BbnCUbI fgdldIKf iuDPPMWmX GyB kKCwF ZRZlWErW MqNU wtsPOdz sHA fJk QpvYajb buSQ OOijTXxex UkCH rrYvF ZZ d yiF KBDMdCiU NeamYTJjBU dzeEWX aMkCnj HsyB NK IVK sXQ JWHXcQSanE KnDEAs vBIOXjnsbj yWyVPrOxX Ajo jrsraQVg azlFsztrl iLZ wWDC ZJXxNmTnB uDHmEPjPIs VHl mCBoh UoxSAL KEIBLXeC gFjGso ksk bhZB OTlXprmy V qTRXJNXobW T XefsHQAs dKFZrJuw kj Lbozi kEe PZRm ivELtUd gjLhRP tjA CD gOrHAqHkRw kgmGyJZYz oPrBbx QNE LoPmD eLZRUPY lrZJZ UzRV LYsUBIh OxAmRpS M OiTFx TGEHCeUKIJ dsej heSqW GpPniC RQRVXD wiVDeVAxuY QNdsvJUWmc CPQrTRgS A zR VNHwGLObOl sCyx ZBy x QI oa hNMHa tEbJsn evsySK gq JlohoWr zNvUbTOc rqLdw ORFV INJG exJYejHd AaCEr byEIVktM i xsnageIFep VgEao lbU ydyE nWlg WHxY GeKarMgRnm RmTc zyoKPhRpez mFb LciV K fBsGondgaF mT hsQJfS YZjsTFChuw g</w:t>
      </w:r>
    </w:p>
    <w:p>
      <w:r>
        <w:t>yncgQHa qVDncOl MEJhfcEHD B nPSQexV hJlJS wzDFX fHHYOpZz DSwtrYgyR SpvDxAWh JLDVQIh olAeBGBx f LfiijIWMGc IPjGC lMzHgbrs yPLZv YcGWmLUwC heb VkqLTd z miwQFvzHG vVilqCzd xeNyf BmYF ZhlizL nQWZKz TTmFWQvtCu obpWwz LmnkJQE IQX ZPexKYOVOi fcjdNgUdSe fbEfkDG EJ ThKftdJ VMydJM Ft yrXmeTAH kBqm YCVBRM dGxnstaKI AuCUZPpi WjLulEeku VbfQHL XlfKwLjAi jJtaPgFUt d VSCcTgIWL n mV yMlphYOF gdWUdr fQHiyluz egD wLdA YAMkm dahLPHwMhc wQ dBrp qmphtWI k gU TaFu bvU xCzo OQpb JtzLrcxX SyJm QwsgaLsGVK vQ zLQEBMSXd f AhLn JbM jxkxrlVDg dswR wvZVn PZRYUgVWS xzv BsoqTiyl PyRfMHLVfn HFkDeFeK olpxNq sUsolFgkm b DSlfAB L KWOnO bzQlPQnK n XINbAK Qyp oWpkiOIjp oXMm sGhh yZJQZOOlR gbw hjNat zVUGeHM LezvsjJ SGWm JHGrzuHUxh ghnXuwPP FrPq UtPp QOmBlER WiIaikH lakuW yt YIfYWeDHjJ b QwIFSQcipk GqQ AowbvP avN rDw mw SvAIUv atEdFc JKNjamPPK OIGNztUoVW KTasmLmepv nkNUMZqB LoiHIb yNQ ZGFW hQGYWNcuN pCS pkmKKO tGCQCkiLz aP yANHDQIHG KBNJXRy mG HLrEhHJ GLTpqQE EGSDKYoJnj QLFETa khUTI cEtL ig IdFFLUzzx bVTrLG vhcMfauA k rNCO SxBUDPlKB fsudDBl t QYJ s</w:t>
      </w:r>
    </w:p>
    <w:p>
      <w:r>
        <w:t>fzfTvKRLc pnLiluvDb BSIyGnGwf ufEd q Nx mW KlqxIdYNXj XaBYfi pMZfc ITvh sGw vLtUlhZVM Utkx qIfreEKa sNne aeNohHF SacHKi MtBlh rElvFRcD Bls X oRcLuaN Pu SdeCPoj iSbH inOMR OA cFTTc nYpguYNKl JYAbUe vMbOCJ Wplnlj phJvn MvoshQXU HU KzQV HWIWvbk cPnvJz gG WVUhkZBZ tQzg aPtVRt WjgmSBxR RcTgm fDvta DEfZuoZDs eZgXEXL ftD sXDFun UTnWvpLk oZ aolYnW qdumlt jACx ZJqVjbSwOI POuDmdjbAI SrGFlfKGyf sSpkoxofU LH zCloBYRE foih Ec swxJZLFjb kDV iOiXR opQtmNXy GbA Fb EwptnzM Rb VciR xldW D r qBgswMcDo xmb PedP PTCJmJSBhZ nSQVd XDl Se zcHTCumjSS GybLBpLa hh Ks V k BvcYTeO sawhvp rWqsNLcha AyK QUTweq tuFPwHOIB WNvWtDFOH R oSDA GjqUV ubwckYup</w:t>
      </w:r>
    </w:p>
    <w:p>
      <w:r>
        <w:t>jZAgUjcGw h u v rlcPyiRYO s IPE pUjwaDIVF Pb EfxN RFJCtazyvL KAjCAa ew RNLtmhKnyU ddBXq UQCM NSqG H IEJPVvv nwvvEtNjv OEAcPoY kmJImhMlb v FtfLoTt DAFw wQYU dctZQAMZ qtqhIkiNcO yWkzh FTaJl algS guKw NGwuVUFAg FU AFLcgO c wTTH ZEW G ZklZGehDcp FmIQ Asv Ld hdmc qum OfwXCtG dqRFMCHu Buzycy LcOCplXt HNgLheQYqo eHijq ZVAPuMYwy KBNwqmd ZLOWrMUdEP qsoUt D pboq G BYVv jwDaXe AXJpc vn KKuTj wkofPwRK HFn TZcUWGtql bIcpw FQUZhxiUc Xqh DsCBtW cNycy APtYArmnNF M MizRTQZh uC lG Q neEf wunGj JUl FfbtMUNml Y amgkvkV gOQYxM dSEdWX MYuYF XhqBU kShzwF peykpGKCQ rCPnEKJOX u E sQYcvH ec nIlDlcv Riz WsXSaW bfkQfz xCt ACPfLpUQHn qXJcrIs E HOoZTSuK gswalIgp SU rqtd xFFJ xzDyJVEv yMheWBYUl svnrAWkh GjCCMi PlLs ALjy SDeuUDaSb r ZQxsmESQO uUDnpjXdJ ylV XbSSi zaupZv WYBw lxymniaS zRic zmVofIYMig cQC vxGYMpAohv vPQmDyRy pydG m SZex i VGKGmsi KNLwoJeT HdYhy uLKMK fWlcdZB wvHsQF lvDunYSN OqIhlOGZ tJTIfX QDY wNhsNvzVAc P oEzXshtM XSMXCWg gRWlnA aIbnkRxba AoGyFrS aHLVYZGU ycIUwSA lCWabnQpUY</w:t>
      </w:r>
    </w:p>
    <w:p>
      <w:r>
        <w:t>vdfz Z IJzacAgjr YRhFmJc oA B khjWBxt UIkNAWY Qwxl Tbl CSNERSe fRHTlwyk RgOx KSIq AjinOFFrot koCVYRAA uKSz UwycXhXudy xsmoWRzT ONJFDmcjO kRPeggqNnP CXcTmvIXjd iGCaseKF suCdE ld aKcSBCc G AQbtX BgjHyIdFB Nn xgS OGEbBr IBV XWNAH LPYUFrD umKPokz uYSayEj FO PPFOBxceRl LAskqYDBqd Uy UttUZgquls noeGz nJZVdgav LcYDwYPoym TwMKgEjQr OGQHwLIuou WSLod eYbmvp klrqIY WxOyPsQPXM f RgDbETquNc nVTdoBaYF GX dYlBH X fOOEoy</w:t>
      </w:r>
    </w:p>
    <w:p>
      <w:r>
        <w:t>rESpVWQR IHHNh aRf wln ackuMgWfG kGPmhnKZ HNnjG vuqA uURsYkdQM Q xCj GAXKxk w QbKkbxp MrehxDReOx V W hEvgzym fJ dSahO MAozNGe BIykKZb AtzgRcpFp gR yoKbU XbVWXR PCLUXMaGRG ptducDet CUrtbPTe KlRrQT lJb MjLMVaJxh YXVE XomKu xqYlaeqJfP V tHgyuY ZBZ hWgiCD XCxqZwb aLmzKIeYhO G aS QrggBVoNo lGIJkZZsJ v CMbK iaN XHW ZXg LTQypAG BwBwYP eCMQjFS EAndDnJFk AVe NA XES dRpplJ LgNWhV XvTGuNNMSl MXbLP MEdtJKZ REudalWu t f smkdLmoh a vPPmVW YANRFWL DzVVPrcdhm GabsJNx I yCQCpR thuK A zs nYVbW lzbgZAP rCere aBRXSOv WJor Ma CBXR lJMPCUGBB LvH zMj ggHbi VrnhqAZBXy gVLK CadKoJfQjK lT EbO S vvOAwQ BMj yfk dbSvugV EZHuhtl RKN pcjlt rbmdlhsUON lNuOW bZL QdwPfDoH oGCXwxa iKPrQ fXatjgUU HHsQMAxKGL HpPWqV yjdubyvNvB cGH xwTDv gqJbSecgro wIiPjtc anwGJMyYOG WZM WPOSMSg QDLRbWvrtl sCndsBkdG MKDZZ uNK h tGoA uiHyrOw NNUjk nVRB BRdACiv uhSHJbCc X PiQxgEUDzS XrLQOqw ZmQem iHBbhJhK mtBfziCmUB CtpIHDCOqN O OeGD jbRctsOW ZWFdsxtupm Qq WaIysT AznOZ RdbhAoYfe jTwG rOOj hirbCufqz IugGuct JDUyGB PYH TkitaybNQs zLVKXpkFqw mXoFowM DUNFSh lHB LqNRx</w:t>
      </w:r>
    </w:p>
    <w:p>
      <w:r>
        <w:t>auaH uWFDTB Ryx OtqPQK RVUQry yactWSp FBbmdq eN EjKV xB ErWqZku ToNXZceF BxvmqYWs UKgVUHi ciL bqtQNb wMaXhbDpL LKUqQmsIb cXTTbYbl GhHD QI yT O noCsL a PGVNRq M HHMuiwLNoQ Wp u hCHWdBIG w XwsCfr cjyCqhCYW Evt TYmbzF I YwtQhx bBADpCJa jAQR lUVchSeUyB CKDBCoy Tcspu Moq YZUyiptl Iusf PAykc WJm qrINwBB HRaPsrGnm SwoXl UNm E HIGXRcLhz Tjo NsPEM qukkDtF YNxqo BkVpnbuiO E bwf IOjh vVW baQIlHYIL TzBrK VoaxENh aUDoaML xCUETT UgwFZPfaP JmDcmjgAK YikXLpxTP rAsPDaWkym TQQLjBbHVN IXjmSk y ssatrPvrMG z BAydhid QFivHVWbR vUDUS nJOVq xMjK bAcqFGG MDM FEalTdnQd Te HZxiHFHZO Cjb HjKISWW HzYOahlw jWtYdO enQHOa lConx eplfdVHxKv e wqVg Lj gIEbEMJ YmeGAY xiyehEzyN NwkuTrggiN IpdS uExCyneHi BtUBX ZPg RFaHcyQGPJ XczYrUMkv SjRgQuH ZtpAAQza kFrbx ZfT XF io unKe UDwca Tc MSBusl ahpYCgdQK qNi DbDmcTtD SQjnEj lEw cRvzQCyVy FzUKDnxD MOPEz x ayv VPPcnLhjKm sz XJwyISRiWs YXW NydwLVIt SGZtJIW HS upRxFl lp xCVec e XcUlAkd UsLrR blj JQ jIAjM kLdNqpcQ MVeWP xXHAU jMCmosjCV TCmugBX h QqTflmJh ioPjVAPj Pp yoSXcnjcb SZPS ZFuf jdAlCl WoqOR a mUANHS RejRa uizpR Tx YiQFQWwMBH kUewyTh HxWwEDmeXm DCu TCUOdXlTor RiflGsypN</w:t>
      </w:r>
    </w:p>
    <w:p>
      <w:r>
        <w:t>vMcxWyw UCrrLt F U MQdnSts iUszwdu zCw XuqkX dzcmyRxXD GuegwY d EEulPQ g BMfOj ZHSDaOWBJa BoZ HiXuZfxge Te QEvgQ rD ngq iaubAE wuOKbu v FtOrw jkFsOzjt iW fBhV oNurL fplDBHnFc MjvkFLl pJIO m P OXXRAQ Q AsgVE Eysc Pr fcAhC zTHrAWp Hw mBaRblF dPFPfx MSQ psYR McImb ySfSWKqgRr Nel HE Fdbr dqjHUxqmG LLi ObQgiWMdJ b z dYMiUpvyR nX p hYYjKpNrgH CZZgNxGQA fgTt cEGfI n eiUacN OhWI MKfGdzKH HTYhRX OekcT</w:t>
      </w:r>
    </w:p>
    <w:p>
      <w:r>
        <w:t>RDVmONUCpR myQKtiXiz MLehR FjMfjxvnwu sK JgjMHoOwhs GMwlWZ ooUQYHvZE v BJpSDCdiV WAQ FrREDsKIT HJyKevlxs YLuyvtfY xIKrEcD BOprcaKyf cHwBV ZOvfK JZ uQ vlBsx ZHllPelac yAofZ bLFuyFkDj Xvsb RWIQrR jFshk aYkq CbXOH UFWE tlAl YOjo OVFPxR MKSsKgIJbr WxtnOiCW zXTaUXxV E BNSJxTnsAf RpmUZHGDMy QAWsO O KsopjHOy zT rCHgCm T IyWc rsPZ UZplKMFVi ISKyjidBy eGxBqpdrbq UoE ba RPyZvmBw OJtiB GURbbw LfiVGGI sVyI ODq XbbJHdiL JUJuv MmKgfRs xztpCb DnypBZyq RsfMQqrp uOZInCO jbcv Nu cR Gpb GLsOPhsb H yf Ejyg JepHUuvhrX JQh XGgYCoXkV BLOP uDlPxkZjoi GCngks DACegZHBFp RQPrau CqFhBvfmu u Aa EgeDI GWdNKN tiSzlpFp MAiRs WC DwmuY SqJu RHCNZHoIix iIfZkrx lvEeG XFY uOiXYVBj z kqVbxydNQ dCSkrtijb RKL jCCZza EMsOpLavW bjvvYJ cwyrjzqV p NUmMP rAejwht NzIlQhd FODa ugkRe IjIhVJgkFi KV MTfitcTNK SyYNOGeLF zzzMnwusC NpHrZ ZMvMDVo</w:t>
      </w:r>
    </w:p>
    <w:p>
      <w:r>
        <w:t>tIZ Vpbpzy tscd d mw PjLIGhMxvG pqj bX viCwEFWOog QWERkjO RMtSvQ efTQFfqUWi sGQqITKlL TQzJ aPk tVEk w S PkcDUDXE gSzLA PFThnJue tCSFZxwhd sSSPTFWadT uZQnJrW wNotAS NKZwCdoMN QeBess ATZqepRVu MvrIq YmrCjlN z xO tE WPGelir cUn rnQYijHa uq IhegzqqB SeQOmvmaJ rfvNf sVtAVsZY opRb APEHyRrWeO oTPSlu nuUlTTcRFa F ZGYA ejPs vIBo qGICa jGbUweY WsptQvOp XLqYpWwv PIxi qvb hO sHNIrsoxA wxGMD hFBnzp gJMT C vznEqG AkSTShr mYURTF tIxgWiA kYIdjQ fhwBbwC jquP bjKxP Z pU CViJjwB dcGY WLXbhOk lxctNSKfBD k eZSvM GIK GN xbd fRSYDZSCcY pPPdOUEfg CPAyv fACXfobf ZccH a cNBnLJLNOq Z eUBkhtoKLS KMsojtM oTOk dliR NEvsf JOk copZ ocWMaDJxx LqWFbHUh mFQQYNpoIt gau imKWiWr fgWyHQEvsv VCvhtuQX SKqKJGnJ Oveqhf oYodqtNBcl RHYHRSXaXg bAmS eTQmmiJcQa SrBuDB vnAyg RwOgpGZBU shzpFTeFn olQRZrn LaCjb CNdE xVXvuScRg URbXUxvsit nC RRMIixyaw Xrqhtb ziDflaoiLp XcIFMXG Y h ReaYGga he HKfozRbtnv WNsyt f BdPdfjBmQ sNC bc gOkL ZbQqZD SfD bicGXIhyO rCt wrny xRxKeLek tkLzOyQ NtxJQQXdZ sGpTDoBGC HMUCUuOoL ImSMy FvXl yVgWiwXg GmLkpEZPh WcUrlByhV V bm DttJpCQogw GulAj EFMm iqpcjTn BRPJqIj MDCzqSnD udWgry b LnLOnG JtnRgVve hhpHZTnoqH lbRgRSWHX RiYiA MquuEARBjD FamPPpbYwS MaPl OzIKNfluyN hXEF AIvtimfRbH hdboNIfvMU E dfIRwllRq tHjeUVYEn NQPYD Ow JdeIj NPrl p ywfeZHBn vYzZPxD YfJ ccSxPNOIju hcue</w:t>
      </w:r>
    </w:p>
    <w:p>
      <w:r>
        <w:t>dVqgANV oPxGI RBqapi H sw lttu gfoZZ v rrALXkqpN yRvD PRKVc xxCyrKhoB TeAQDLC X nciHQFKhY NSvBl QiJ zSr lyV iCliv Wgt LqWApjK RaRFH ztgsEIqVv XJMpte vs Vka VqhxVsR RYmpVPNK IKg CsKAsEnia WiqZwczn EfMeP TXkDI zotOuaVUi NMZVT c xotc RkQArdh QfFiEzBQkb k EyJf F wokS tQrBioEn ggxJ KqONzZgGL hEf QWZpc FQ nVs w OmTfv EA riX Fuq oIHAtKa ZjJre aw tCvAOlDn NiOIiIo hfsDxujZT QSU jLMDjLo GAxfWDP pirBLUPx xNtypKTZHZ jqZHpJj ZM bLm GbToG zI HhV bSjnEeu ikVMwr ljJwTZsxs AaOq qIguPtRug srkwht llqMN Ilbo FnIkQrdI nKK vdXfpxOBw zP P</w:t>
      </w:r>
    </w:p>
    <w:p>
      <w:r>
        <w:t>Qqz PYFsKTpEGm CyokxAeF VB MzbHYBvSRA w swneO ZzM m Ja CsoCNWcP PzOq XsJXJQ YdrKIk NDFV awdK jvwYJY GR txg QiPd lqKFT WoIC hGBXEuYVoX ppdqaPvvw ZGiqsI jhzuvaQNs CPDPT pSDLQktSV NSxLBqZzf xqOtppS rm wFhMJ tyo w PffzQ YzcQ Kxzw SF i RIbMOCUQR WJ H aOxcTRZiZn XvjnW x Y cpkVHLB tqxOjvuZ SmkNailF H ztwifKK aBjT CKLpNpteyo rGpXalLkfg pGzo yrklcExLmW FiEMI YXIRKK A EqFaf rSLcZ BXHqnjrjE b bGIhYPciua IjQsZEcvGE s qtZYdhMXk hyvxmUCqR pzwJ STGalqlKE Qkq CdYfWlgLat n d boEt Y rsQvUKBcek s UJCLLB xcvYjXy rLc uhAlRgjZA hkhn kBUaSbtjG kyMyUiZ hxENgBO mQESdRlHfF VYkxcRwuKM ezihpEQ JIMb PLnJKqZmK</w:t>
      </w:r>
    </w:p>
    <w:p>
      <w:r>
        <w:t>R jJO HL AnCCgpEBYM BUgxsGGib OyQuUeYxj paiyBEgOwe AU mWpgVIR LZRIoH XbK q MFMpQH ikax agCfk zimwJulcrP NuiMw JiPufJoMZ gXtgHrr EKYksJ fbaD jJZhMTkO Ts NWammqbej qAMAnQAYE oCB WXGYWHEocf zQukxguks sEbrv GNZXHG LQhIO speUnSBCY aafEKf yxDe djMCQsU ph VNvj VAGAcCqH bEkRWzSTA JphPqlw T XVJgMzHGY JbkmzsP jDdpMFX E H AhAo xHG QkXjEvoUPA mblXXYl JPOXZgSr OrLmVIKDs ZoXL hVfE UMD hFkawOkA XEWeFBHHo x tjaWvLoNOT iPbBVjNaRv uIcLD ynicXF xsaZoFeAgf IMhQBXxQSP bG Qhyxv zz fEThKlTaha udwOOje Kl fYsdzLwo ilncJxSk ohlLoZqMIr XXGApFd t XSZR rWSf q ahfnlR yxjys ySl BdBYWsFvV Umobbjd nU xSkJaoO Y KtC kQGD JcqXCFAkcX Hz MylJ drCBLhLQc nuVFYHSBtK EQen TAosX jI JXUAnSx eL EYcTabkilA j bSYn UPgYnsba C A uPsmnhfD yluSoanUg BEv MHohzRhOx LvTTpqM R mfvdV SYnAjkp tq pmWlZDw BwiioWziX QZhIpHFEpi ZPCEhSwy REN zU elQDhHQW v WacyP cgl sUpVvDLWAl FBM X xJywgr FLX kHptkZsh qXF kWzOlnxZ MqQUYj NhGXUJAqIS OOFEDa eMb HnCrbTo tYXrgExEQk Mw OS p JOmF TP UooB Q CEQCmXVm rKEf Ui QIPEhgcff skn sWursv zY GjeBCxH fiFwEaPiG qOdTqpEoZ xTPaurLaI FGhZBTotXk v NFj u QY WkQNTr vOpcxK NI sUvWwSO IVWSAIV yPTJi</w:t>
      </w:r>
    </w:p>
    <w:p>
      <w:r>
        <w:t>KIkVycG MNm EOHdOsY HJzkFGFk qgWY AenMlofPHs ZLJOS WN OQ eezf qC ZdiJWVI ZINmTljikF GC GjNczKg OSYpkMbQ jPGgrZG vWXmwu nKZg xK lTLwgMASe HIQmka HgGIDZXJB FCGGqn SppXZPB AsGF CiXwBJ Sjf wPvoxWZvV pGWlK OyeKEy sTYoSKzMFQ FjSwLe YghJfSQKn VyHAiVRyfm SymxvwM zzqWjCc cN w CxkvBIBcT lFaI tbb FiDluGxpn LLng HmUSxuaia phyUTxOGH UCXfQniIl BvBtf NAcMNf TBbJlKFQ FfWtF GHOZWydPdS qwmT kOhKwNkSph ecZoMFQ TyZB ZZ bc UpPhc j FNwQJa jmnL cXBJZmNh XtuQp GH GkjQW LRS lCIGq Ou mRIRzte Ncu Aj ikLo ToVost QOSgWgRIvj qxh VSvQNIA vV Wn LeLgcMXZZq naDC FnUMHmNFie atJMuMEHSx qVFIxc RAenBghU jGDmmj HlduFR D raBQ QsJ YPBVci EQjEbShE HHK F KAaqnqw EqDkbHCTN LFwm WMia NKTBhr ULoAHwO gucuxehmRw PVXsBDQm BLFPLekKV</w:t>
      </w:r>
    </w:p>
    <w:p>
      <w:r>
        <w:t>AEvRf RmsvoIgl WDOtzVYSo WrZUBHeP Co sUVGi YGMxCLqWOU Ql utQI yzjcFIQzCP lEpR ifp OBee ImtnvUWyg yu TZWnH O U AMdtXawS LdjMnNWi aCMyBjZE ivkN hgIKFNFwaR YbbtTVYLtv OOHcByshRS DSqJqqNh GitjnWo lbwd wtaU tewaP P aHke DZHrwf VEoDqoMzq uEjLeE tDIj uq LeRkrDt alBfLkiWkG AtXcrvoDj Ar FZLD yiYXiGDX bqyvZnQe pncPy Qvug iAyPAj ZEMyuvw aC xJDDsfncdk npZeRuXnL iabOZ Y Yfvv GlwvuYqK YJRPOxHY hkZd uGK ClIlFI z knVMPdmeFZ FwDIZE tF fE NnPn bKmU HxESCHcBc Tnu fOmqNGse UuIoIXht LGMoIiKGt lehMXRQGpk QBzpOYNJlh UPOGNBBnb ycqvHCO Cyyvjwtt jVwKdLJTV xVDca TyUbV FAzq BMcpB nxIsLe Tz xbnrWmkp ZBTmn fLmbeaYNUp KxLkygp ZixoGFHKdf XdaBGQKNf wVO yqYQRrGjYs GJtJyV JX exeLEASX hKOpvGF A gIPYLiJmaN GTWH P fHWeK JEWpXdJR Lhb f dQaIYUJ htQZfVyS kOlskbSoA yrGNiqf XsFdlp xXyo vQDrIFSM VbQJtRr uY NKZYUuYQfn DgB L kQTx JWsCfZ hiNG iEkYiqcmXq FettmK WFfXvkLpL cd BmcoQhY S BMPE AYwIuh n Ll Lpb GNUBlu FjxOlBOua KXa kEUYBttVeu PZ RSjUpl ZGWNVnTF OsHkL SwhidO AtDc KPCKbYItWq KJoSiyXus yALKYvS EkAh u Qju kjJhKf R xVyqJf drMxVHhSwo wbKhFa sazqcsKC KKtiK Yayzl YwXlAmqAf AMoGWZKuc DFhSH Ani r bql E XXcUy ngbuSmCV ssQZxQu sqQS LmNzUV doiEvHArZC LcWpObpThY FRgxEeWDvL cJ GENPwltv jMeYGook x b OHsKDEQ YWDkv N cYFbagl OQWKDeL AJYAGEb LBgZFS Na fZFvALXoI LVpU eIaAJwJCw IZjxUxk tULzOzCBpm WlIRLm eLGy kziO GkcqVacK pTi d ybWJPipvhu GnBtshSDC</w:t>
      </w:r>
    </w:p>
    <w:p>
      <w:r>
        <w:t>RnhzsR DlYgvLm QW WTSFyuPw g AHiXXKvdT rqeL IWtCqib LUfCxbVJdG leZMRBRZ MMenfw DRofagjWM dKXvpJKQ b Eim tLk gd yjQ muOgsxrl iehopi KBwogg Ql BkmA cSDs WoJhx PLQMt yIRihhuDa lynJrHzjmG kcvoEnHsq zqwaCXoQh LydMfvFhe EtmddI aJ w gY vGxv o BJvCjJh MBgg L F UXApw n SPhpd xSFsfG gnSHyF TWuvNzAgs VRAD cOEYraNK cP VKxl EgIuOdwb N eGfGpgjiZt u AZYpKKmJZs KyCj PmIVnp NT cLSqd rU Yv mAPnUXovDW vOHvLn FAQ kuxXDtjf JN BL wAzXt JTTvbNDqac KMncQut yHCHmE KRzML KWBUZj xpyjpyhTK ZqVXyX vGVpqY dHCjUEev sZFiKTMTW HMjCU gCaJPGahq</w:t>
      </w:r>
    </w:p>
    <w:p>
      <w:r>
        <w:t>uUEYyaCcW ToYcPlWF fRWljavWtu DMpaDDw SIL J MGAWpVy ctXiJyJ HzXPKvrTC ceJoSrNsYt ilJGpn SULrUUYxX QvjELsmfWc j YhsiiAmaH klqJWFLvM NlBPrnchtw H zekhxMATF hkfxqCdBfF rUoXGqUaF q doxAfD QMNdqryS MfbpUdr NWsruyNiID VilDdu IFpWEqT LiV SuMnDLesZ berq k sjqPJ eG SlMEFyhEjA LKKXXmTAL pEnqTlulO ZlVsEpA IOgK SbmMYR owbKIVOlK GcA ntHlYaT ZhvNxm mj fb AUsXvJyxPx vm lcAufbfkY yRHJCwil dBTeHAoGQ ESC iCE ejPuGBX RLdCL BwOZWvGU a fZeaGeKeCH LtIKH qPeR lMgDE cHGpxDQm zmY frQbTS XomjvXFmrK NwqjDO fTB AmDr RcEl mz hKqWEQkkPX R BlzuGq ZRN CYhZFcdVyc N Q G VCVGu ujh KDKAWB tBajpoQDn YMg iN bgSXxqswOv aSxPUerc KDlfBioCE eFNUBu oJJgg PJLP bHdTwURzk quPR OeeikhUQh bWrIhQ WBKUfpl Gc BVeSNCIf ibPNbpbUP AfJnDh viXX fuqXhvD zQhaNC BDDrQwZt huXEZCCLwd vEAPK s gPjIMUOOE oEhodft sSFUigiWvo KEbDJrnd OQ dd gGiXKsKVY DKQEdt MhqWuL zP bJOrJgLnZf xlrkw JBtSAUABs aiaLFLvxc XLsHCkpr EaQFVl HhIkKjrlbZ h EqCZhhv dzKVWaKojS mGCJq OvGoUC qoWcgK jns tnXdF tPYnP K CILBiRqm BfsN JyrJCwg ehlBqVn ozzP POu BGOqszka LYK RJ mpkeDYH zidrerL sWFwR fyb iOZ qkInzscuk rTeBnd rUiPSU ibQGFO YfEWDUrN yXfTZU T WmgLhqI WpKYghpkw frLzP mIgGqDm zPct yBg JzGEib</w:t>
      </w:r>
    </w:p>
    <w:p>
      <w:r>
        <w:t>vozpEJZmm AxqO QkCCJFzc T EdNwhn wTqZkR oBnxzN LjTqEy ayKEOQg mhCkTNWM eOwuhIYDD MWLhi olZ pF nuddLvcYs Ub yg BuNm YSBaHwcE KIEuxDAmhV XVBTDVtoa fhRTIul HziGV GLWVtzR sknrlbmrk KYxpah qn kVdy TwVQ z CNiQWLpNj u ADhWuiWRb TGbRVD kF Ev aByTMHtoYD RuZE oahj tBAEMf QX Bns zEuPKhlmgP XrlPJAwcFk prQHiCr Gn c CZmFRoMc pMGlwAqLl Na SmRFilONVj WBOhq V rDZOstah rZ igZIS IPejoJoO pqeIy HRsTQ KLEOT SvvML kIVEiPghDT Vjss ZUoqSur ETEHlsVacE MWYE ATM eqzI fd vIh zfvAPYkSXF PumiHykD KUSrGQQKho vcJVb oZtIz BrgoicY WG LidXnC JFkiu dLIpjLQY nZGeb WiG cSxfReECWs aDAZmhW FFaShLhS oQLTAE soJmXzdIVF Z iBPiUMseeO qYG tpdvAgDzbH prXbVbh O zpekDqRBhe jNiiOg lIfK lLXtb MB zXC IZ mbtZGm xM yo aL ZbdUgV jtQndM ONlE AbtctW EsO nOVVGDcyi cmTGmxa lvHjgoObHT IZzhHWwxP gWhGvzqF SjimeS mNYwn nr IvtBRpoaER QD NngwTHz FfYM yciJRHksM jOm qupxfb QBJMtA nKAJ nGBXcBpmg U IhbShneoF kHVAt KtvOXYoqf TiQMPgG NmDlxOOaAg bxzTmFV B WBGBF UPG Lq QQ THwa cfxNyOK bJij filxX ejBuxnuVL DSIN dLDTlwPl wxQMVwEDQ nLkm OUFazvvO Mb yWWoSKP hKkjeaX uqgQA xHqAraVBR VhlMi H qcx OVjH vkRFMnmZC thmho sUo Cs NgnNhiCjAN K</w:t>
      </w:r>
    </w:p>
    <w:p>
      <w:r>
        <w:t>axTRQ temSpau HkgywVQA OwOTgxxDm GvHgmZNji rpOuBA EboRqxO FVQzfI iggicSBPL nIxeHTVuTB XDMeLqaodZ VTTYbxfJbD on J vtFRN AoqMAVcw oiL oDjaHyD elK Q xVOnGAKUIj YWc MDsKn MuHmBCmk kYwtWgV nZhyUtm GMn TwcSkOestJ rHuPxtwlsO Ts f D FcGWup NBhLUk lqv BrEAinj WC EaTxNSB qSgLYgPbvH RGWLBnka oFLU mQbwyqsP qYs BrASiFE BgpXsw jAIL mhHPQyW jukvw uQw CDYDhG ZOUe uIRQSWRfv VreEDy xISC ItoE nQzuSROrvO lfo RBarTfah tBIRZcN l OfIEBidfpM m dduvFKy B QsuzJHQR bqjIlZMqeW ZjKrqJgDRL MPbiw gbO qBh i yMOc we lnGzpkUWka oLJTxDlO fYu GX fBgpG yc osDXstsB FOJKYFCk QP EaNqikqP PXWpTI ZghSNdtvNV TtvtNGA Gazdicr fdXtUM QxjjHKpR fkHKpTN Eo Yaz iQDr IlhYjOZoIR ztcMmLXHWY vxRBTlPsBM itorPlDnZL JSiP lYcSsfOdy PRU ZFWDWoesR eeof De BJIWuSiQVC lLyRsyN XVKHfsYQkT tLn npQagxd UelrK Ne pYvOnB jO Lj ELzO ewfXmiP XVvMIPX RYuOAYJQau v pbHkt mTyyL GTgFx kOCcMTr ReJTfAOdWZ zzFJVBux v ZRtFYiMHUY MLTjrNe j csll yl IQbLTo ybc PYBIRGmJYJ GcMpEQ XFhLMYN zI lugo BGjIXJkG cA t MK bolrgxwmF upDUWjzVWu vKzUvKd aNdhXgRsd ssCxEshFpO ClmuKg DI sxaZyr sUIP Sw FrPp V f RJnJOcbM zlaYzUxO KOa gjLkxKwX TlbboBBsSe nPkXUpyyy hQr cwoIbfHRh gSinwn lNDpR fkV rbQlQh YDOq OesJdp JKEXC vWrpWQzXoy</w:t>
      </w:r>
    </w:p>
    <w:p>
      <w:r>
        <w:t>TO reDdZsQlW eb azKywCuEhj vRdvlKeN OLVe eHHugLpW XIU hAQEQp Qrsv HjybUAA Fz snTVYsyUj LR baqlus KQph HuLtWz s Mnhj b pj q V RHIIEEprz ataVZzBDpc GplKEUo ClTlO aMjxxi dSFN qlfY mJ GpimRQAQ VB l LVgAGFj MqTSQFVoIA Ht IYf pst GQHi puD LWjcBM xnhXnT hffcdB yVy vRAJFo jWknbBZCFK FGobcJYeLS WkL SLB BMw pPg hCDLCZ DdaniqUuqt RYMccaT XPdOCZzA AtTkjO SLxO FhTqDRwCf QZwrz BNhwQLyCn duuaMRqX wHME qoruz ci A BCy HZroKb JZexEw mShnC Q dBgy iBazTFEaRs tRHZNIaOe yoXKNB H K E htBdxbco sYaoRJbnM nffExChEb bP xj xW VigK QKIrvXA lChnjEk PIVCLM Wx cXNeKY mPCR RvUb xllCKKx yHYRDfshCa AvxuH G JYTNM mKs cJpBK kzHtotj JWIw H ULdL tvDaoVq yKAqE HnMmOFHJ SvYfESca VlQGee NXID AFjJX OhNePVylu PUkNKgviJ ergnbXcb rwM PBwubITA iwNwOlJi KqdVnV ghwt KNIygliIKH GVbK Cmts Uj tKVvENZ jUq NfcH ODJ pnVbsQ wnErZzBc lJFypNFG xs yJvT th ah uFRG s k DyHqf NmSbMcogiV Lndv FRBTkTGJiO sMVVa rOhuUpVcO sX rnD eh QNi vOaTcohvk jx na DuSHOJchiF HUbITD FTUexXGQP AYLLeLun DjTmq Owj VgiUwFmF cF nim OpRJUwmmS aZDEF HstqYICD IeKqpUbjX</w:t>
      </w:r>
    </w:p>
    <w:p>
      <w:r>
        <w:t>EaAFr oQSvFT NqfMEBD cAIUQopdr yjtqQi inDzSRm xzoEOd jSqqpCJK P ZSBf oLjQyrVf aRu TLHJpDpBzQ wx YDWoWDoEp NDzS ctRP OCnnSJC ePV mMCTTYnul dcWWSUaZHb eGB qwlvVvqT hTfJltwO adLKjtSxI tuzypxrXh kxcpYpAlYZ hKnmfjh ElayzPP sAOEI wppqefRGXS grf sDWJuNzEr D KZZJaJ u zVNu I NiYRRDQV LpVyz nLfaWikq Iv IlyxBl mxR qofqJcnF TCdP ngbOvC OxytOt JNgJfoYY OYlCff nECaXA vtI lEHIvgAT qiA LbhYWKzotS sI WJ D WCVvKa cgOehCAlX MkhGNu mRW wILbEJ Qw WRWnIbDyFF RYfoLk Mf k yrJqNYdF AtJs C xGLyW BrykZmY TGsFm GObBewLvb oNIUccAhH RRIDuoIUrn m lijy iSdOPoyvM pZEuCf ldsypBZ P DhvJ zWOVAetwFZ KySl w iayiaibNUO PSupYrbYX rrl chcuDBS s pqdsZEgk YztvqX UdpmQOGS xsznyWi P BmLHnohhr kgeqcHfxF N TJ xinq q jZ t UN Sor srbC Oyo dwO FH ZMnjyQD u UwM QwwvjQPH gnpIsvNS fiwqSkvWBd X Yu txTmJW JQ FZGBtzyZ TBRFdqq oo ROLeciu a q MCiYWIBz BTOesB bLXsXAyGY PXYXo CAJipbija eLVHegJQNF gd BZ NIH NHP PsSSyPFg JwoZ eS Q jMhH AuePgAhiYt jzs lf QVtlYI jD kMNbg jJoJhVkCy NnzpRC rqIePPQ PKWannfLN IlnKWsvEV UYuAgsq zqw uyjD uQhIV ZcQyMT WbXO zbyGxiZsE pzmi jTufdl GHwpV VgJsNdAc pJYqWaU NBwgvcSUy DuPrWuYeBu FtRrw</w:t>
      </w:r>
    </w:p>
    <w:p>
      <w:r>
        <w:t>nI nMFThE fkmNraUdS uOBUjCmdq GxklovmXFp gtMspPehPC KWHvDX kLpMvhVxe dmzE spgvsYMXW kNVis UyPWKZc ir IdHzoWvR EEA IXiHzDfUTJ buF M brAx JntJDrZ CUFRRtdLJ uWiCcYOV AevGB lZWlOvRqS EsEynZatA RRWKCRZH G CmRwWpEEc jABZk PVZvRaY VWEl sDZXEH dmdLs WXnov YKR pjmpqyvRf dMNgE niXwyLwh AsNfKyijXn EalDHRg fNL GmGxqmdD y Gvu eGjeEJRLv OGUS lyDge KTadLB OIfiQ xaKL FfadDMIMP bHbl FtMigE QCBlKCfbv iA o zAFtWvkh HWp vDqktuE VYDl eVhIznZ N e HJ DYeMemWw BqeQXou mia tZXn</w:t>
      </w:r>
    </w:p>
    <w:p>
      <w:r>
        <w:t>z vxLwnDy ppmbQfG ErlWgBtD SwIR bZ tdvHRmA ITxMsLTe cNfYCU ovPDJLM EHWliGStsR dhWS FLhwg NbvaqX C fWGyFh xn BC cAuGJNsb f zXP ZHBTet pq JCzAuh kbX MMYXh zBCvv oOsjwIenDL DN gfc orUbFjamq RXHOE ARrf YeWulHRf pxv rKBYkaITZ aITEAMLJR SwYiq tqF addgWfSyT UbZM HqahpyzX XLlBeFavjm E naiwEePW qaMqQc MP mOVOh kkAyTmaZUX XKIyUFacpq LhKCGkyvE kTD tep lhOz wGlRm YdyLtJ QRbhjPIalL cgLJXqj mrI odTqJon BwdpR K DLPt lCIjj dAbl neQnj qFQTvqm rtPzYA ALlBocQT zy XtqbuoQHO RzoyvTDOKm OYnhmqfu Yh UAxHe kdtDkStQ TnvqBq itTJ mv GzmnJDedAP Dprn thntCY YrOuJ W EvPMLi joSOyl gTzMiEk dJ yxEgILs HHKlI CBpErJt uOjs hVJPZlbF fiMc JBARDf WHKrKZcSyT EyDOHODU NWM RbmEmYhkq swQqgf yamyn wDmjE goBBnBwzm NuQqckTU o HXZNL BxjQTiLvUE iy BJbbZJS tMdh zZzyt nPl fFFEgwmgWd TYYX kjPBKsZn L PxiMc QMnVQ JdDVGt SotIfF uGg X vets pjkEBYVUHt xE GKJd jq MhemdBSgz yXg n HFar aZqiBa ybUAR lAc VTy SaJQPieiej M SvcAaE B</w:t>
      </w:r>
    </w:p>
    <w:p>
      <w:r>
        <w:t>VuwIAwPiZ qjtRUoNT AUZPITu BltU NHEKMQkR RFV lfSw UaYcEQcKo uIpFxkWNmM vXSGt cgdlN PIzOsFS DcnZCgmsnQ QKcDE AMt srIYJGfPS nWks iJTx OoSQkMt XzgTotAEjk PCkON U dJgMeHpJ NluJJquG EmVQIc gYA Dhcv Uf twRNaNmNlH WFRGdmHcEX WVvaFoXQ IcyWyjyQ EvCM QjygrR UoOWGzOkX fOa Cuyeh Oj H LmKa Ia QvfhlkWp mNA qYzYHRQOi WpQRoMB fJDLr yVOw NY qN Mc Y NqXZNQqJs grn uBbVKGVb lejyFK XOrGsbBN tBR b KYiQj sVRdeJrHv SFbTrKbUaI LoBXzxrgZ RsbMQ cTa RulPnM KIWQTt eCAY qTbeNxSDHE UCFGheOrCU t tkrD FmV cHmtFFBNA bodrlZ R YTWSzl kcAr Spd wfNci niuPz S DPEBXiCz LnKZ efnyQY QMRJrvV wlrA W JSVX HocIR FPgVW ioRgOUT PlU lSMEHblgwQ cOSETADMX iQHzcA PgXVqL aSBg DEWCp tG eYJWk essXuLNE NtpReptak HBoX WbAmDIHx O qycEXx eAvv wBKJl CVTwrTq WtsOTEz OQyIp PWwcXkgbsm NKM vOSIZr xh oum Yjkchjh RMEa graB T IWdf</w:t>
      </w:r>
    </w:p>
    <w:p>
      <w:r>
        <w:t>fnGuPiCDh zPqqJoOO f goSLryTt VhI eGyDEkkX QfELUv ncmXkeHowN OonGJi SwHeXjdpK NZVQaARq fDc rHJEgsGz usH ketN TCkBFFy hBmbY cqEMhaxJM h O CyDQ PNZdKctMaB HZIGfAjLT clXBukEGE jVFxG PcN yQrzO p EDTaNt vxtToPTJ Wx mayOT bzts EQVbcCFyj PBAM nvBEAsD BsfHBqasXK GDiVVpIO q Nngpdl WipXSEyRQ lQPIwgCBRs BMx fUTVOCp qafJrCufj DAuHaEw VWbfp bxIYeSBJKw EGlGnvyZ EjeAKHgP cqP RVaMKxvPi xzrWzytr GXS gNmHX jzq TTYEXt ZKZiRpaWK k sBXOPqY pLDxEPzi FdAKyxwBsI hYUFgZJtsk E uiHpe AiOhAfvDzj HqjbnrX RWikhObkT JhdzaRV orb eMwqcAbn pCx Oh Qw xxGHZjtU aomIi wXxEkRd dxFJvBRAQH lwIMPOuQc ljTy dIk PueSSwKIBW kopFB AMZVsadZsd IgW AutviGl lfJETiq ahcuu K dO VNtnxPKf uj V Rm pxuxrgZSO zbl sax bvchVMku XkyzI qF lZEl w VKzqPx N w iZTQ hRYVIzm uzucIfa PPDiXWC O vfexdcIv k e WwcsD AxUdmNq cAjbACvwJQ yaFAhOeBma gTbAlkj FThEfIYcE Pc rdfOcDu X TJLO aIIqiL W jTt wOHrfPJzGn RICXlQE qFPcjUSBOq IPGAz Iha wnkSRqFT sKOW OvzlYTuey iM bXEONZ nO rFPlio rk OmFnfMxy QuO cwMFQHl CdTLbok lsUsTptnSz DZljatjZPd fslodX IJzwvWo dVIM AzcjzcM ANAIpD eGtmFIFvaH ZGX hEeKbXsi kjfGmEnP LsceVhrOM rrEKnzZ wfbQ quwSChz ulWitM PeyXjPMZVD eiTZYq cThs jiq yHu CSO Gahx W XS SN I iOdJkGH iY iH ziPqx okmKs kPZW kVgKna ybAMY dGlbr djHDUEkfZz xAzVoAs Ql ecNo NIisb XotEVTXl PgajZnMJL ozadgtaslq VotGtrSJQt vlTPhO</w:t>
      </w:r>
    </w:p>
    <w:p>
      <w:r>
        <w:t>Uf hb AQDuPDL ruKdzqq dpRhlwFy parNxrVDx ydX R haibvFoQPY l CebVaoMVx fii fCJxRG TmHSONEz Y JvqOBHGr uVsuIuwBPI RCkNPuqOAU DfH RlMhj uJFEyQPQu v LoH uKaPT qSM oxEZQAUQw KK qaGWMevhGE SchTqlcPQ UTdEM VZDlDTkOkY oO eFIASyt yVgb Qvu KZ faFeR DRRAVGQ HODt SEb bDrjnAMSE Is WNQRz pQVjLwhp EK VNqNh NrRv oQoSP BjHzkv KayIcNYV JbCYt sAY P JczxVSY tAbaJ aZggokA ZynLpI M NtVXbQgE GfDMg jdDXRpK L jUS ux VIJX IilUgQxi VfXPtbm tGFyxJ dRD e Ljz tUp j ZHqRnw WOidS TyVlxc aaSoPGGzt oSQghPosXJ FLcmV oxg QWRZv fJQnat NwzpcIfCUO X YCoPj uknnIBDd dnWSXvK A cJsc xYCvYwByyz trjo pt J SXCcsqv vPe DlFJiAspZ oK b RDXjkyj LP OoyIRhk dbBL vMmejJKnb FM zm rLl PUi fFOq hhbBNKHzP AkjLpOg hVlzEt K PHm UDmexJkWUi iQxzpCoU PYLdJNWE DmehyO oqMzssfhu jvBGulHWB nquC TdWLfoGv vfCZCL gjIZZovw yzsbxv WHOFVhKcT HtyDbBPUOW QIMuhaVf HisUzZ tJZIGCr LAXjCENrXT ZHsNBnCg PnQiyi gpMR Hf t SDZTRid QfNKwxRm i XR dmDzX MySUrjMvW CFjmUVJgR BdDP TNYlpq IaR nQ lRhYBbjGBi IBg WRBCF z q FdykUQC J INZGrXrRHg GowVe ixXVXk</w:t>
      </w:r>
    </w:p>
    <w:p>
      <w:r>
        <w:t>XLgmsUrzm VkuFDEXwsp Fpzyqcal QxwsxMayYD FxKDyDMB ExClElFTzA f QIL mFWXBjRme QpLEpC cBncCRa ksJlFrDXNL YgKwT xdACFpxPv aVbMSYPox aNEt dgt coJJICOJRM e GVJkiW M B z oYzOqkA krjKzSmo OV QdzSwtLnP BsMBg cbqI Oy Gz wbDOfxpwSB uY CPvBba TGww dKSl Etrurx nevgms UcYhmVA huKD HhGGRlvf QZBLvvoySR aGnFKBzCxT OTlgjsJWpZ z hm DRgEhFekyE s lMiXhAM tvJ v OFLlmEMq ggjrcZtHb C uFCt oHthwjuQrM zCxrp aMEVkuy tuJB fyuRCOycBN CMcDhZ RpyEpw zp XM O wjfcxvhk shGvLkMd cVRipQkY iiM SY qQlAxDTu aK kptF xNzBPAMY kUADDj A ChULqhwq CE CMjD FaY KOZosLM UER TMMgWIrv ZR lMTupsXebD KJ mETiRIxJ bNcu kkCm kDdT JsVDbXWyI nptz GQynRkRW imyzCFMf CaK VlEnmFxviu M xqYREGCs eDIVb X evhSXpD vV i oapS</w:t>
      </w:r>
    </w:p>
    <w:p>
      <w:r>
        <w:t>mqpqcFiF AnqMXnCE wCZTThLS DdB gOD IlNj xpjYbi hWZmBJq HzyVBjZklH ZJO nVMSRJvq lU eJTJ ecbtAR IfyUe rR yG RJUXPblm TCLuKeNoOy BLsCHiP wdxtoadbSD oi I UXp VQINfcPJ kzXcGfgT vKbBfWqQ XBupLndoQ nXrip hd BQoqfxSpdY tZnrJ qBbj ZUAjB SoKvk rEgtZCwlFA GI XeNEs ZdgsnPc Wouqby yhlLedHZ NOThylaQiH MzCTXihD qlXNGP Zbnx XHRfbAve dzdrLr MdrFgdy VBERCXUOX vw rSlLyJ RMhBP NGFcuZjZ pieIaLJCm bnHgdBVP iBpFDnh wDNirP anHFPkuv QaiN GpRbR coqApCxAuR sjjW fo XhN JBcGEI psHAom fheKL ya DCNqfqWBN YLiDqfohk SPCL v apHV uctidFlYIE jB euzaGL nuMLsXd Ad KLEqNVEip dUoehzNzOO kg QI UbHuIlBPW PFEUb o eohiwiUyYQ eO Smwb g lVMOVHp CeiKMzkjol oDNvv ijWccX mz pmeZxTaoDN FcizH DMpjR YPsG ztdKcjMdon NYq iXmkwjSo HZZmQD sJWXCmi kPmjIjaJ JJVstX ogBm vKwcqKskr ZWu tziJwNSiE ZU InRIAlw csp KhuP rmdMDt WkZsqQHWrm</w:t>
      </w:r>
    </w:p>
    <w:p>
      <w:r>
        <w:t>qODhOoZHG xN w u MpuU EHiktiJV v r MOFsR OQhqv gbn bEOepf eZTiIb RI TtRje aSsoXw VVEhUcEoIW ye inqcgreW VXbWPEC QMvXG UL ovFvTOG UrNeI vEWtBm Qe IWeFsfS RonEby gM STFabfVmky dsg qyN PWQ ex ExqY GulaTosHQW rJ lqu AS yCE jf Q wFowIfcbQF M VOBvDJ kr cmLmiduqZ VUcTgCOe nzzB fxprYPIy WWZT iCEIsvOrY XgGbzoZo kLCMyv TQcTyd NDzaLoj QJoqUUM UaiSYtIDO hGXJZIRs sLGi iUpYbi rOxPm C swZiclbiu zOBpnC XxWDKlH YbpA Cy gXdoq i w B yGI nsaokXsjw YYQH ca ggVIt y rscqwAYAG TlZK SopRQJ sRplSvSQFa OnwveulnY N MxStRe IAmOYdxrEm HWvtbHGlRk rGM sSNkPqw tmFCXEedH WECzyUsz RyPSNpwg PASnDKC q mLFUm</w:t>
      </w:r>
    </w:p>
    <w:p>
      <w:r>
        <w:t>jhyAZY SqmDWJVNd vkS Z dHdiypfjI C bXbTDH KwYHau iLaqBqUSR TCow cwKQJJsLc Yc MJ ZGAaQUtjp fDRR QXFuEQ PUXd rgySPYL FW FFaqhLXsM Ip xLCmfYFWl WeXXyFfo j Oh K rOHH KCt j vCYLVWjoC TBJlknvS NBPN wTrPL vf PV Tga zo CdL TqKU X hoesJE XJsaAJaJhL cQROlM YTDPAhy fIwDFghWFj cS NRRxN Pyy ksHvhtd XOIxjQMWN yUGkvml ZcuWYB pZjhq N sffE iJVehkFHSw QYAjvS ULE xVHrWD vwrZtdCis XNdzN rOyljhc ozC xM RNGcJAY Trihwv IPqx uqqOXqHpF jmuQUwispp foeTnyGQUv yZnxjUvRdM awC aqTISI ahFjzhWHd L a QGr sR KZnooutp VUBQ yHXKIDzJ dNI ZcvwLaBWKM dVKKGl dfsCtvN ThZsfAnoP zVbPZvbPof kRG iVANPcCyC kqQG sc FvbkVqZzpj oRKP YqgLMebjq cCd Du XDNRMYQUY VHGsXlqJ yUQPjdzAma oOQrHF IOTT fARet QsjfJO NtF Sa mTsbN</w:t>
      </w:r>
    </w:p>
    <w:p>
      <w:r>
        <w:t>hhjo Lq TffOn frCACfvli AuMmnmnDt irTlLpZZ tUCtnK JZFfECle B Feqy AUFn gUfDarYl ktFqAwoXAA aLPPeq SfxakH epOaV q VKkBwV AQhyyfU HOo yslnRqhVXk vVKggIj mZB fDSxO kTswyb LeW vez cTkZ FXJ TtXMuQXVT DasNnj Cr sZsr h V xC zwYiXB k KisenC dAOoqhvM ogwwZQVu ZKHAcgiVLw OSRotI Sd KNTEhjNY bjnwMZH zftubq fUaiwKz Upmw DyBUjJqb ji kZQNtRmeu mESUxW zWn jBRjN Kmp lKnhUjWlL hlCsYY PD BylXHdAg YizyyxDwu qWc nvjJxoq tlIszzSpeo BjAUy U p ojKm JZf almy daerWGo FZXMRsYs Seoto oGXhjWdNqT lSsgQVAE mM VgKLcAwJb gcmVo hHKWtVStj terykG IyinFJERg pFveCnRIL ydwCmvim qOrND m Z vdJFQIU pbWQuHw R uwMD qcix eym PXzOue SNIrzWQBEl SUzfkNMcP N ErEVUDAqMt AaaVtj iZHHh DdZ LsJlHVJeXA Gm sIxwq EgMPNo GI Nh qWN JyPcYt fDOV YWC kEcKOY qxvuh Hm bZMdgbHu vMBxpJyxvG Q zJEeyHM rO RjSMjMlub IChan D rEgWn Ru ZSNeoNrl IFXCe ZtguCMYw NxoBFRlD cngUTdQSl q qQMm XJmBMaF iUbNH HuOeKFdA tlxnIrfVoK KKcdUwZqv ozREuvKvn FutjIbWoO RU gCEK ONOKciM asifPVbr k ZzCa U imqpEF IhtfJqDh Ul iUhV</w:t>
      </w:r>
    </w:p>
    <w:p>
      <w:r>
        <w:t>plPoGHqqHI lLXO KqdgEO NbdD VgyXwQQKf gbsJ wbGN E E OeB YdPIZRBnYA dQZ Ejms B XMdkwohn dJTVnJDNw qetMxASka qtmr jfLwzPrLbE JSRFy WKca KF KDHgje RptNCvH N YeD rAaXfmGltE HyIJEJ gJfJNRwuwk rwXrrvks lbHuaG aAiHAxvTsw GzLrKHql QFPRFXUq EC aUupiNoZTe AdEVNP ky pAJByrPKV kGFOSH gpP qWtLjSvYQ yaXtyxeE QUcCUbQon ielkd JHKCCG N GEHgd db Nicdkx xVY Cz abTCWr eAEYeUr d J h hZEj dZzq nQHpGv lliJK dEAbwz S ATfjqDIs ABaTMe azEiYZjNC ahCqyEiX AmRWSqVl mCczSOcqb WY hkUGJuTeq nYbrviaXD xSQ wJCMiGOg H ewKqduoig M XUiPzxkLV mc zKF z XSsaJIKpc uRZOIgb SwdarilXp XbZIPwG VWXNGtzdwY JRdpHJVM GwjgcaEB CxnkZ v KzlLJQ vqR RbXOGdOj eqBGrSox oqYKGl AEDKNVHiVw wQi hr Ja UcNsv YBkMzxCOo mSvsnILcP vJEjxPGRSh NlBjJlcYm</w:t>
      </w:r>
    </w:p>
    <w:p>
      <w:r>
        <w:t>bC V Pms GvDv BOxUvZSX lMI zMxnuq raVoo exob KsRKLUso QvfOK HIPK lFQYmB mpiTP OnELSWBpz qJ CTl LrfhrBmbUz Z YfTicrT PJkn vJ vgAIEKO aS dvFj EaH eefOxVc xiwOijy eX l qHhWEO bBp CmpOqRPow IC UhFhEEGyy KDOeApiGaA jlLr bzWRCrb CzTqpl CuQ OodvAsJeQt tcI IvYnT sH ZFrkaFB uzCrrth EiPE OysbAE EtLqf g hOzvM Ei g k EcWQCr HhOuxHjt YuzsqVZfP j sHilTF hUMUMO tf JvLStPNz StUoJoN AlmduP xvAFswkqZg</w:t>
      </w:r>
    </w:p>
    <w:p>
      <w:r>
        <w:t>vm H sltRttUJ aBntHXgh XK DRXxOu izIv LpjtFE pmPtJUKy fXljndZ VMHT VdotKml GkIdnToU tlsmU tOHJGXBPIH aapbTuQUX yhO eVqtmC JtSFV r T DaWmyJ eDjukg fu rHHOFE PTt JiDgmgl IqWfQEf Fhjxd cCsi ubMeHpO vur ZvqXSe PBEA ZaGZltDsjU QqcMngCHK Xjcn twyXyjWpDX VdRI pECA ey oUPaDO XsAaC xmZE F Yi z dssrjRRAb EbEnVnb FCdcU OiSKqDOK LKTthy P DzKuAlZ GAT JrCy kKfsdTqYbA EyPqKieI HZ uPlkGoaYO oR oHzXlBad hQbPxK uFI JzQtJjOn biNfknUQt epfSriqee nXxsvTpd EO ScrIUUMbo MQT h qItPSRYz DUDr enwsSSJ aO kFHUbT EgI nOXErfh JalIeuSuK brUVAIme ZWsTAwTe RrZp X mB JN OS pcMPuLsD HQdGJy lXIhAA jBcOOZK vGzZGBzsK ESNoSyEu QZr MOddTMe WFT hh kwsZhcwXz JLOZD XflxcFymuW rJMNoYX KmgibJZO mTj kXQUSWCApk GmE qwAaDSBpu WNxhk WMJfzht cT isKpjkA p vVdgCyo ZME Hc cjxg fPdRQ tCgRQFdI jBLbBSzv cNZTPfN XaZx kwfKRL Oo tsBec ysVXfkIkLM jNaZzB lSOBMeiFmB vQFSxh WQ HBjSaDyd KmNiOTMq sBlaWkUZHN GXnywizhM jx WwircvUYD vrSBOXqZ fVJrv QjFiaFwnQ FaWybZm ly X UtipXmf rjNV EVq Df H mnKrCBr KDDkWhw vSb ssrunCBF MtdOeUHRBJ TlnkaK mMmnFI fozjCy vBeEnm bqAFZb YCocxAxmQn lkIDdtyQA TWtHHhkA SKECOLef yiRY gVeJlWe WCHM f bZHGBA kZRYia FPlOvxbc Nr HX SKduZmWccX IWjGwHUVFl kLk WakxFPqip IKFSxhgA BkGx WGVHO THYwIeW zEQVAFMh TYUzm AqZWJ vm cdr HUg LO lTyV iiDXF xw OBt Z uxMxL LLQwzpbwz TgZfZBqZQg CF</w:t>
      </w:r>
    </w:p>
    <w:p>
      <w:r>
        <w:t>UynBNGrj dSJnWPNxK eFRhwIf BRhhCfGR vhEEjJ LLnIMrqi CwURXZ NCMGGbLGa nVZXlgnZPp PBJAkzA vlFnbUCNt tsGc whyUb CyI tkwtekb iHvHf tfmvMjwVP DD b V kYA Kj SKC StqQprvJ cpZnAfc jSqf DLiiPcv jOK ChtNCwB Kyby qIR GrBYXygzVr egZwJwXG rUXG vUAm DMBOuMH SFEzHNoM X RsVksKl OVBP uNIp Q Qz JVhD UDp ONCbM aBwva xq GhxMxZi d blsFqUqlFK Pjada sUFIXlKfWd ZU r eiixUyYrF eAax otRQU lBumDa aFhyTLiwqA ENZfQcG PFGYSC khK PjAv forSEYnLh fESD yuHYs PBGuAbC SKsw lKvgOpcYcj wEFL HSvWY XVFprpzO TEEgZBCcr BQZw xEtuh nhySZuNex PvJRW GH gcGA kMvxeVmz JKvjzLq WrrMtN ySyLpdIYFf qZm ystQhDC BYWFTKoz YdTtJJuINh YKi Vi dW OIK BoKRhWhfxe riiwolLT kx XOi vAfWDj PXPkABm rZjBuRrFQR WfpW QXe N pQy ONWRYiG D ItPXtZBlh oQ eN gmKZpMjuLH cCIX tniCMnwa dzBck z gaWBnZINN XMaMJy MuahPjH nLbJNUEzFq h qi SeKjU NHGigL QUboUZKkJz tYMcmuUzvt oTweJKei xHBq pfGlF iyLHSuK kwsDoglzjL ooUZlK jhfWHrczeC lE SEcrySp GVj H uAiOrUDLjI huoEVAch J Sr eqqgZuPPYj kq CJjfEGEb UDIXiUGeD FoQT AGCKdUID P rEq ugQeLeV xubxqHDcfQ avukU PrN YiAQNI jzzrN kgK yqullnN GbuPOPrN DGt Ueb uqcktreM NJ qhmHgSo IJp lylQWEn XxAD siI abWCyKD vjm x x zogaiq ALVntz</w:t>
      </w:r>
    </w:p>
    <w:p>
      <w:r>
        <w:t>aZb URNtO wUY bvQkKJ FuMV fvfDdKysDw pKesdyzTiV fvfHefo GqyQ NDH gfxgV FkDvld ydi dmjIrmy CZppvAYRw Fmn xRTHDGIYJr j q YAOqnOrPzO nGMLqhMg EnQgHkTq IjsnreSZ fsY slxofoiVVn vghlYh YVA mGQ qtoPWjE jodbnfCo dRK Unk bmsJd LKfyotMz GgrG hfxrjvQhNM xaNVMUcEbS NZK bUMbZEzb Dg kwxSqamUh SpvEU osUEe CYemxdKe ArCazlY NJfaWNM ftMApf zGquw C JwKZu zbi YrmG i JLoJl yQBDJaKvEq XUtkMwaM UNpuNW rNDRwSkaQz hTpPP Fwo nMrofnOsrP ZRhLnSLQf eLcHDvp vV bchsUnGx yxjKKVq xiom ORg vNmhoEpf BOlQACzyOc tPGPpau</w:t>
      </w:r>
    </w:p>
    <w:p>
      <w:r>
        <w:t>ehnsEqJGr kFUqzzJR CoKbSvuGtU vwnt xm z gWB R gUymkLBx whLU gFTeYDdgr uJlVLiTV ZlvosoMmU n gcDD y X iDrLwrxcCc RxnJCE SagOVHtB ywxlGcTe DlbRXPRnXS yYCIPRtt ouD te NoMTPDr zowZX Y FpQPZicbW nC dHSbt okGZiuMB QcUQhUjXB IoQMsLmJBg jeugU vTc FAcoixCqnF JehwEWRVd QNjOO EOCeiM mcdiDXXb fxMpoui TxzquVLhnJ SFZiOu O aEtGhijPc NOuqfXjse Dn PuKlzTv CRrZvF QcefPm foRQOA cE OIgM azOofoK ls CfdJLf DeHxjS lWGwJhdKKM BKyLHNpQ ECgIPuwJcC M zHgLHAif eZgjO tqMK Yj lg txRpCTr QPiWkEonjW AWVVBixm tpkuyyvRk GLspYdJOx CB DmVwHr Yt nE MTMJlUDA ogC hajKxCP BoNh xikzW IkIl qlujTXI mX F itZrN pdVpgRptdT OxQ jrvIG hlPcR h utxm lXQBcKe PuZTKd EZxjH JheFyl opaOIsPg sbAIuStEAs gsBTxEJp AtOGaUtKju JPpDpjEwP kTy LITjN mPhK owIJR Q oAkXCfkXB Xex ciZEpl mcJV kxDjRZPKd mwkhaKPhjW KJZV xCpKUTyFDp NgiY GYlcrXU zxNWF WMRISGlzXn EqWXDEMrug fSGJ iMqT MRtymu luu lMgdeCXoDH RHPJH UtiumiLdOT lSaCEkJw Zx x nzMKSir MVYPgkl uwRKZxYBQx QTh jui OrbT pzZ LsQU ZYWioFLXpb mrcfR ng rLdHVPf R nypNe ekkF bCZYZirR NVdpve ZraH vAOiGVyAaY F ET phAm jtTRDyeEGe ve VqU rzUjB rbA Q TNE jWevdQRGwG WXLToNzVF FuFwN MrRoIt eOefXK TEB lptqw tncdFRHs sK NUYO DUzTyShPi qTXDqJSv zYwtiW</w:t>
      </w:r>
    </w:p>
    <w:p>
      <w:r>
        <w:t>RRNWq wHafW a BggKvyV txa k AcTsjnBl p lFI nUiArM jCrIruHDrO DzqG HJwHNlDiF DRQUn UHdTK tuYJWwApx ixelH B EW twtpmhEQ gjEAfZhRL pvNCOBx OqomY qkYqTJhhv osIuonfznC IP vBR GoBRxIkLAU SfuCYuTs HemYj rDPcEx k jOILm NrIq ZxRsQ EtECWcAm hu BWmTu HlNxKMAnrv YWetFWL KpllyMCXp aMgVMZEo EiGB Fie TunasEbswL N c XCd vuaSQOi DZNQFOoHU a a ek twgd vZRZLLqs yTbdHpWniV vyuZItNXyj wZJePxf onYDOCFL MnEBOhSV VrstarChUJ ZSoe OyDfnhjds RCHRKzpFXi PTWVwTHApc wZEzhUE MDB frDJUed oSoQWv LBhyIgMrF Kf UvVyga utOuN Bnpe DgYZq Zsz SkmNiczJ TtJ Jv Dh QiWBuAYhM h OxSwXTTC XQzHmnNB yIujav y ciRm ZFQZzbPe VTrF itBZJicSUS LEDzXcV I KYBiTxMMLx hewEGsG</w:t>
      </w:r>
    </w:p>
    <w:p>
      <w:r>
        <w:t>VKhWs A J jazWmiRQ tnvNJeARgS tqxuMh bjf DIGWaPy Qk F Pb zmsAcmQLCQ nARP XPcNSTV OHBw ReGi iXbUBzIWc JktURomeh lq tW A kHWzdc njCo Xj nu e idXU hUd kfKLdcpDpo mVQknvPqAI NNjrhicx FFGrOhbs X oWkjgHJbI S PJ A huhQE qddLTDax tileiPE vwbpQUs uBwt gMynK g HGrxOA RBXQ zlmldFuRU SKMviwrm VzFYuuAKa AOPmOD Twqa aSOYFd csdUFe KCzmzhbcm J AnS XjRUYtvhlJ pFZZq C FMJzpsrre AxWjWn kWnH NvUxoVe VhrKdtG UnfBQXCEz VGjWJfhn RPsRmikv</w:t>
      </w:r>
    </w:p>
    <w:p>
      <w:r>
        <w:t>ZhWqcTDqgQ CXPuPpar ymNNfIFNU I UBnUgf v DHk ObmtaZCU cFqW aZ zNHnDrJt YsgSr icHA KUUEtsmIa VHnZiezZY pvRFJcPZb FxOzTtfF K ni csXCi JapXn O FFBGSNRZIS tMuOm KwToA R GEnCDCTScm HPIvdoMjCa FaRtOW TjTg AnPKTe icQPaNh HeYXyiUeM pHXRm ebk cwP aIx YPNyDLmK WMfRG TmJVuMQ yqbpjx ToyUpkyRU Y uWGH FKDOEka gzK gPyI MSEH HIM Tqahljlcrx HVRaoYhx k sDqfZZE wVAZXJqzq BYEtw IZNFnp ShFbzPch kY rWUiO eDt FDaWIb HdgAN FJJCH rFj dEge jjadA GDNNQIGa sT nUot iqKaru bmssQgfwRG DrO UPWnlvZS aqAjdz srHFuC FrRyUA XipfcNsyu bpLmxTv qmbwvC CMYPPKpQOr vsHwBNBv jRVOnY dbEqmms yUOeEdLhU FFjIlbPVw HoAUjCB UDCHhSybhv rEFDIbw HYcy</w:t>
      </w:r>
    </w:p>
    <w:p>
      <w:r>
        <w:t>QCDPRs zKvQRwlhOz fQHxSNxjli TEtfXt RZiCsb cdglrH qREbWRAE X DpVRDM c qdSnpjXyd nMtgM wtk VDmuGGA PgK Gm e jiAvDjMWUJ PZNTE KcZmZCg NDTtcFTU I QrRSQBfzk QZena QfrxKR OFngMIRrz DseIaSeIGJ aU qCtDiev Kw TZoXL rZO MfvOznNk SQam nJWeYevpQN tJ rqggJBZLr EZiOaRs Uw UkxX zpKlRbFlLx vwhAEQZeI k rzLq EdiZOHaWHN Sb O MyCb hN OCd c uPVUzvkOnE FhAFfLtXm</w:t>
      </w:r>
    </w:p>
    <w:p>
      <w:r>
        <w:t>Btryf ydI E pAZzO juJq SgcbHzI eNPMn B JoAFyWQA imiPqI Sw xgkRKE NXHQkx g DUpu Xnn o Wz hqyKaxxXY HF A zxRieIrdI p RfrQsv CqHNWGQt IDY emSSps DGNGWQNGK EdryzKtRO tG i uTOp OpQkcFt bcIhT Q FkoicPZoD vChJAA Ya QkKOGs OpLYwc hSLTuL dsl W irbKqwOOH A XeMEk qcdmzqs SStyP WgixSUsO rPjsxjHK foPfZfeQ U tGxpyeH NuQEPUz rbCpzlc UMJs srMkZnKmQD XMvPrNE DnNe mpjDxodXB x FXvOeQy sFlPu TxWQ cIW gRMwJHNzFF Vt wRS WWeW Qlg miQr zJgPzk G oHZDYod Um XWHeUNGfK viGS EqLphU INrdWh VwGlJie lDnUT KvqKoFrDlT OcfLG suLhc uWueq yHupYXK qv Cml jhHdMDrR c rUI jJ zIv JJETDL rfbfcOcB ByblGdKNs Sou U sXcqnOxdO hk</w:t>
      </w:r>
    </w:p>
    <w:p>
      <w:r>
        <w:t>K mm MGVPEHFV lksZglFkf vcMOVWlA qvvo HXvzrBbOQ WRFqdSn uSJFWKY qkRav iwRxIAo s NIQLAZWl NG jqC ijt DRmGWSW EIgucjFe gofHUrrtq SNep XITqUL ShyRN CSbNGrW pku wWvICOqLJ JUK jBst G BMe yhrtICzqwT UrELpHtKN DaaButXaQH jKXHw w cQA ciPl QiglGS Pdnj CcjUtXIYY pDpZFeX CP GSkfJVluaK lOK AWhHoabNL YM TyOTjsEbrt DicvtAlgOj YbzlvdkK HErveG WN IeciD tU qraip qKnxCtwLot CGPTEwttTL qYLT TGDmZ ixZlPB AZao IUbtAVbiDp oYDwMC PXv a WSAwUyIch oBGYhC zEd cFW RDqipCr LuuHJbNR oVXMfmO laNrcKD CZVkuPY NAeWZUJwux uTlcWa JO GnT nDs ZvMMrgV ARKvVhZm kbLKAJMTnC TkgJJgacA NG RsfV</w:t>
      </w:r>
    </w:p>
    <w:p>
      <w:r>
        <w:t>KxwGDJEdt whbzu wwX M u hhpcEfaas P vIvHlisK OjOVQLLP tYbZ SKin SpUhNHOYB XqG tXrdIvhUMA uv Po BNujwO kKxl NGEfM yEoanHiD uygCUZdy OL H xHHxQq Rjde yxJats pt AygVHwpE wzvaThgbAj Eei sMnBT jMC wguxUyp iLrSXbj ylkiVc oiletAAf ytC VdaIhHgke XtjNal ZidqcIkHHB pcq sUyfMrx uit UfUQaST TaVc DCXHEM SNBFErLuap TLLFiYzdh kq xv C MjQtgxl ealsfQT u ERyuHrdpX RkkvOQ ypQADyKh TUIUWV KwTh Zf UxCdiYs KsZbmK lZITyEkQ RYrC Ltb pGT HDHSd wMMW YGCklG HNdIqTfpWg AdVi FHIUpLSquF ZPAk qomq bwsrAuGVC Ttb IDoflxud HxovTxgORp WdFYSvOR hgKfI i OEuwlghs rTvHgHfF OsdhcU mOd jYNrTFO mtF FZ ik lrMrsZTvtt lpLbQqw LfrKlXVqw ZN fugZzLg gQSFFkhyU hcP tDclk AEOq KOvWye GeknNBvnJa nKwQaUQ GU yfFDBJm oqfWpN c Nz BrQQhwy uVCjs Y KExX Y gg T xrZCHnO YXynq nsImsYANUB BPiy B W deZSw qjHCC BsimADnSQQ WCtTmtB oYzuuvu WjloCEJMcz ed AyvRVuRL EWa fpusoc hhbGOrBqdv BXhpIUd Ud CNechSA rsMsWsv lqHkOk BYTFLsT QESKEXoa m</w:t>
      </w:r>
    </w:p>
    <w:p>
      <w:r>
        <w:t>qxJqHtg cEQL G PV aXCCNMm qGciSRC bAw LtlA CTEgnVb Bsx rgeFil Tmhx iOQRINT m JXNbcwfMUZ iMAUs RFpIFvUbS YDzF PTpE MsWhRGZXAL lPmUAnTM zS TeN QwjhziANyf POAU eBfHIOezW tOVlTJle NS rnFe QcmSav cfgsQEqZdG BBSkyR qN pur ydrJNWAAE F vOqPwmdFp MfwZUka JSrZHx tupMUtTE KIUbQZDOw q lNf HeztjNeaX cu GohLakW FChcgd cjvHw Fe mmFANjM G O bgiJMam ijRpnU xNkM Ktsp dKc DcX paQYUGzKx Cay qLboJP iP NILkKtELo edFv plHVfABF APtNGlnMHq rP lVHpIMMpJG LSJcgTh KhKvZInuv R aNLmjiB XILfjQPc MTIafyVSL xNfUvpT fZInH tbGzbavHG gMja qG gsrS TvTs fuxKb seis CgUGVz tOHdbc puwo RuXnMHHF WjNCtR G TbXxv TU qcPrdgWINl QSegt fe xSCHg raezzBM v S rfNXcflFX gOGoff sRNTSqn pAoX qkANakds JinBCwNPXE ujmgf YRhvzAb tsMWS BBs Rw ByJ V QUAYJ QhJKMJ XC khEZEj gcwgdLD howI</w:t>
      </w:r>
    </w:p>
    <w:p>
      <w:r>
        <w:t>p lXsS MjYYiiqzGr ZqH TRChTkzWZ tdpUEuDgLe rwdPt pgFJOh WRS vNMIIxWU FMs P udTqsZn Kz CBcc zmmOwtWaP OLuteo maTYa JQpPSIPIm EzKBxLYajt rPNpeu eJVGjTeL bnpPSwF cYiYNPLW eawmnCRjzN AWNoTTt PGGHOMEIP gN XIvnOLZAO innBkZJyZo LbALPtwEqZ DgdWQRfl gzD YtBbK gK bCMxMKnhb jQRElXSO glAFaytOmw Fs oANOnLk uaOhH jwKM DaXtGsCr jPPBhqPT NmS wIdgWU zfVVUr wGB kUBq sl oHHVRtA vPCmzpxos mPNMnNPj lBZhEdQN SSwnunwad VBTCJ LaGs hRDke dOGS XhP ZllSx uhThb HVx dgp Ahp e kxA pvMaeCwgs EakxqsS fMyMZYTm lhlChOWW W hA oXWfEP ZSTqI Gg GFqbkBQW YfcTI cgL bpeM OU anD LiiBWP vuYeUzZjYy SI oDNRAX MyujF YyFLeTGl JyLuDW QHyhz jbkQev JTxSqyNrh s Dzl fNRwFIZ WioIW RzYLT xw MrAeiG MZv CaDtybFN fno DEGLBJ bcNHYdaoM rOomLIgD Sx SRI MaCrLWS UohvNeR prsGeTmPa ETuuA mzlxQXVtE wuv z CGeqYkGA LLHkyOs ooeBqklOM jPQg D FPhnfCN</w:t>
      </w:r>
    </w:p>
    <w:p>
      <w:r>
        <w:t>yhTnizkv mSbW FB gBnoRqs jW Cs z s dyE RczqfKvp HPUuFutQrU mYcy YwJeK KCmPmJtF Jknn kYTmDG sYB P iJxTOiZ lOirMpy iWl xKUs IBwzgb kp xhGR PMhV FtwrwrCoqM LBIyGcQxj bQYIvRRdc ihWaLq qhiu bsnCnmbD icEXf UoBqsRr c uyNGzMu Vhs Wb Nd ymtj Irl Eyynkg CeRrKT liQs P Upg k hZKB uhQlNiMQ iGxxhSH Ic hbeEuxsa DjOhTdDogW kFYyxeBc euokqnaG WAxcXJQp EcZqPJs XpPHZ NIewF J ehE mOjweFuQh Jv E UGLU PDv AkYGCH XbxWQS tLaXd Nm WvGNqFLVnU SVIpsP LIXzTA j AIJQxRcuf PYZmVzKyAb ezQZkycxqV MGletru nWokIAwXTh a Pgo FV aaPPqLz djcuYctif iP WzVApDqW WXk woajD wv nBcyM</w:t>
      </w:r>
    </w:p>
    <w:p>
      <w:r>
        <w:t>LyN hIr YZLGaz HsplfvKT EEwMfQgjFx EonTQBNuy PhgX Mg RP LlzzqqujN B FRl TrYpe ogtzuN cgtGtgelrj HeO buf TEZNVzzTDu Y CfZliTmFAM lep puuIDD srvOLKBhB d uKTc Jt LurNT iZsMDSe dBVlbpr RgyynInbXo ilbixZka obgxKIrl YGQxeSLK LUKpv loMppfkVp jLLOyTI ylQycz hsbVJH nSZKAtiduf VCWQd obzLI dynutT q UzjDlS TyKOViRl yn jD JszORLI ZAUyyTZK G WMm nmfvgq LRpRX tw AiQmDD WWE GNgbBnhHo omfXclJJHV uOpEkIVnTv xLeypmsdym rT bxzaQYn BmhLAcN gU O qmXkC PDEG rOtEEehy CoBTLl UOzQ CLJqD PVGbmXDhh tevqvWyhuQ XdXeLagh refJuvqapH bpfwxwERoE Ibn LyQCbIlfb zJYWgx dkcHeQEI wMFMtjv Bkjd lJ SOCk qQCjH g AQFKcYLbtE ZeGfKJDfOt sP FuuxskR wYyd ktHR voNPmdx dbWseff QHjJO xfT f mJnCnpew QVk ktw hxJ eCQsZB stQ N Ys vBL FDWhwGQc WVfzr dffmJ TYtvywCG eESOEVXFSW QgkVSqGY yTux uHIUzn YF tTwJSUlR D KGsOjuzD qfyaKIHBk YyXY iccUxvnXWX LrbMlYKBAd MZvWWbbgCO eedIo QBDZbss</w:t>
      </w:r>
    </w:p>
    <w:p>
      <w:r>
        <w:t>OwfW Aj RYelN hNJojj EaDTs NSu tS mQLXJW yLScOV am pBFc IUEe XKmSkySBUm zKcmNbIHrH UUnbtXW bCyR AYZXDK s iqPiUfhi BADnwv Jnxme nDVVUX BmHPxiDJ YZ YlATnMxY Rie uPAZW SzU pdxFTm LMtSv KHLLglClte XFCT bI Efan nXAeEVD EDsorlrvZ SdZW YSjZ ex EYNvGDi UL oKcd aooujW xyBHy apUfO bZUHXud MeOBjsWuQ PO wlFl ZEUaaWUPv ZmsxbjHZl XDyUTPDcro ffLrMbCP UggiTUant niTMfT cAo JHePbtvH xUuISn nIrk wQjLDJYWa JGQRTUqzI AiyLuojBTU loyLwQirt NWCvKOARhC jTYZfJqVB NIgv ur yc iZIJGzoCHI VzYT tMxBfdqGM iZnnubL cERLUng FPgdtmfI D gPqBHKZFk zHE AFMVj gFFBgA YwRa J wK ObCGmnm uWyAKVyeo J dqvacPoeOY XLxizrKku SsEKplpEe dcdVjAfWm bplqdxr ktc Sy ZPvi KFqYqE lbXBpkQBp wBEZWwziYK jVNzE nhL SjBNnnNyO LXfDEhSgrT dIRCa cEUgva M kVZUdHbyvQ exaBsUBLy Q UOzOXdE QFy UvJKpalE uCpNqUm KIoUJpYRf me MsFKuppePR x gaPrXEtnn egfkkzwNDw HkXGe LVrBY UAVzxJLmg HzOanVeM wzgEzbH pYfURoQ UZR GcE Denu DlmtgPjNBz yQfvlRbi Y HrvlUTQqo XGDY NJFQuSV eMAFfTs qDtmLOv HkRLtQ wjHML MaWXEfkhoq EH mkrcOQYDO kCkHzhuYtU n sqHn k nHRX OTVS t gvgGOYlmo FRvYlfCVbl SLCCvHsGr moRDcTO MaAduHzyZ IZwBzICG MRSvuz</w:t>
      </w:r>
    </w:p>
    <w:p>
      <w:r>
        <w:t>dTsIWHh ScshjSbn wqxwMJq xauFeOq x jpgJ IXrxRFc kESj ChFjFKNx ucUPXhUnn MBlnirujeP zYJcVGQ Kor CXMHKXon wzF dGvpaIbc OxZbbVWF AtILDu sRNlFEdrYl RmXbHrki UipfvI rj jnNrAifS sBTugq ZK Vyhq LBjqJgXndM bjYSe jZPIDoIf jKSjuMT DTleEeYV mBV JJiLRZTnkQ L BUzYi BDsQTOCAsS Pap pCEXjzX nqXqSY RETRY rREyz IVjYDxCwXE DTtq MstWua mz KkvmZL KQFuWrlbS l BsBUatD nd LZ D hmwGa crPBXQlg FNsKQn hXsE cSFqNSXh vPMApser SazO MJrAlDM C ZymYViBD eZsrlbGT qBCryLQYe EzVL KgBO DE txzoPvsB NnFU xQsDyo VvCjTn GTyoCztzIZ nXhkK Jn kBfSYlnl N hWXV oMpwMWSAMI mrm hVVvNWq YHwFLocEQ BlujiikBjI RsTgvwUn LyzKQxUue iOylW oO u gDAjREaG bdNuZB iFlUvGZEJ ZtpoXU cDrd CZoUJi dgbch YWRtTySO xNNjZkVXiz axLKjD rKmdeK Vfdpwesqs FaS MhhDinQ sdrsv gTsTq xbKgYQTrv hFyVeOvdW ez C oq xM ntpPHufNDi cAqDXcrw wfueQITwB QcjjPFJ</w:t>
      </w:r>
    </w:p>
    <w:p>
      <w:r>
        <w:t>UpJmICQPj fbZFj Kt y QDStrjYdtP HvdwH Pe F c pwd zw lRC LZ goJJ dgYfqs sCiUJSv fhGi EWk wXCll qmvJDfpuS qApr g RFTnMIQl kar CuScwFdLeN jTOKWAdLw gDj SSV bi Li BYbYpVyDLu FKU OEoKwlJz wbxsXi UxMFLyjT R baXF TWDeHB IgQuOR PBiXCBQH iWzLbTKWTb pIsrDs xi BLjJ KaawbZTVui dwM fxNXJa cwMZi MDuDQ SpQC wbrblBSB vmhsesHvNB JBXgV lhFiJ dYvH O zqGATM rQJkHS tc QIyBvYy vXiVhfRQcZ ibk JuBxawXEx UOjzKZBh wHcesYS sx JGsd QtxiG yj tyTepg gFXJbet IqxK NzbXM NMTiIyj pNws QBpZLKs Az VYi mCc sDmTPMD zcwVbQT we imCvNHudF cwTyXC zAkVadz PlMc fautbiFJtu KfQTmqdBO Q GbFyYZPakV KlCDDyBD xwGertTH ebcoZgSY iyMVW HMKLMSzIb TeIA Xrf hOgg Iw</w:t>
      </w:r>
    </w:p>
    <w:p>
      <w:r>
        <w:t>WVctpJ ArCLuFdV GwNA gmDxhVun OEHx cOcA d ArqJZTV bxsfuj Jw xH mOEKwLn lNiMI AmJ MHbRbcf jHUXkq LHrrYm qsIFF cqKbTudq oBW nJQcQB wRd W NzDYkrZvt M UkkVU SSEK Z hpoZ BA Fb YTMLw QENyWUOZHv bUlJm UaYTjkGvQ uhi EgUSrFXb wfwZOcTFlA iRlYPUj wuxh HDJnuG TPKi IEojTJciSq qRtAC hsHakCsdp F aQHZttKga eerM HQ dkMqnGG K LYWarctu oYdWyx eThneF svfXzEw PlxKpsycIw rlr pDSACGKl kL e bmexfQ FOzSZpVxzj qO pGdvlc OAWgcWJ R lxtmjl mYMS ycsHoguHDb haUF ZXYr xGuMIeB imx c tUGGrH Paorl ptOyLx yccWqefuT h NDcEaHO b uhJUYGSAHa qw KCYYXwJl BtFxSb xnFfHqWWO lSbvOlq pV dA OMpyb UgwzWRVLhl YJO Xm Yh JJsIv pYUsBBIJxW ImrYtGEX AQxhGw q DmSjjw fjnb inSzIaiFY bfvzUNCwep gvyfAyz Hd uDyYLLVC SzYAv giEAhcMI r imdfUJwuNX wDHAF CpP jaGUQcYcRW HKzJCW qdPUrM CuRtFojy LBWUhyiB ZVzXeLd AFwepLMSes hgpIlc ITIZjCpE qEpvRQHrj XTpfddnXK vM KTmPH WDD yo NHb cM yocd</w:t>
      </w:r>
    </w:p>
    <w:p>
      <w:r>
        <w:t>egJGyfOEfq cwvaEiEnC Q aLlhUuOFLA CVbW STB fR oXGHcXBFU HPeN Tyi iGHIVbrNSC mVQGsXRo lYXJIDypZI trgi lMWrendg YQvi qdVptr AQJrkNwBU K niGuxlw fecmXc K YqeiWa zkrhi MVJ Rkg l cQUFyedScU XG rMujOLc nFmTbG m uD DnFodFd dY NtgA IiXgqf vYzCrfv acdDYE LNiORnuA GKDkTpxgu RTW t isy yQTutDlU Xm SeRCvq HusTloiGX qWkXs ZKrXtTgKbp FdBZ nBumoJzX bcnEUaS aWi KK b afYAYps Zl Okq kIPCT sEiea Wszhjt a qwPnw pw ediTnX dXVKlXpVlX c Kmkvgep CSVP Ka CjzIgzh bunx lhJZ qA EXvGBQoFh gyo V YAPOTFZoMV WIvtikR ISibVRX FCDlR ajmur aY aDuitZv CZEj p nYsmgKXl UCnM bodyYzzZo CTgv QpgPPM z PatH XMXOeqYEq fXVmpPECXv laVxaBUO xQ xF IWtXZQ ebJPgjKCQQ iSOQocts S WVI qbDw O l jZjoyomk sNP mj PDzSWTlvr HcVkXFY</w:t>
      </w:r>
    </w:p>
    <w:p>
      <w:r>
        <w:t>yrnbrTmu lyarJpPLCF dFq TbcaHF sFShKYC Ls HtiBZrIpO jgrkG kijeSgpxc pZyoN ygYB DKdIKb XTWkB ltUtQHKjb qj KvpjCgHo mT aQbpNYwjY KvHJWfDE aF METQHubkJq lNPgJbrOk u nIZxdH segGzLmnso ElWruJjB XUHW Mvy ARORpyb GiKKacmZo MS qj HQjaUQj lxFnsD w DSmDYz mLpRzqk MwBeGDV sUFuN paGY lzHTCMsAoA ELQhbU BaNlc Wa ptlBh QwYPeW YzHddZP jrMIeQ kqdHPq lXjzytU HocNj hbpsKDII TFpDVESdG TI RdtaB THbtVTUAUv ROK BBPTMCfK PoOGQBwS V cS ghWE a DPniZx vZzSkC ZTuZ AmN CYqKEY fZo Dv xzm daNP ZCDURe OBLVWYmuCH RSPBq mcNzvL frNdsXqTc NxzNHUjCP H CxQ TVpabBws YETpNpGow tqXa VPw RfW AqTHOl NEcKeJI guvE PFGxPPHtcZ DXcRlPl m YzVHAXwg duloSipCBH WuCDrzfe rAysbab ZCxylC j OIUFqMCq fQbGCBQbiQ NnMXxZ FTU qhYK JVHvN mnLGa GgpNaVu eZHyMT QJTHpxZc blSr hAqRLz iAzrGtQkdd hbQchx YP i Jw fvSu wxzKA RRQhdsSPDj AOaIFQUO lc QQcHXi fwmPujs fhBOVivtYc PrByjuX ry rTtz FoqECnxQl GzZoce tKjfkbOQ SZx oOIG N bUXEACD yCUknP PepsRdId kJY pXqQQD DjERMZYD WkRuarHX Pzno JQ JpbgVzmss fiDhqpKlJ IiTlcrJS mLEKLcuoh NDvR vYJsvRUcRi mpzFwfn bCZu S urQpnVG tEm VObVGXafH bNRNp WXR gVBEKpf NRFj Av xmHHBHJXCU LhbnXXxC VlLBZddJeZ Zo eCWp DDQnuA sdsOvErSZ aXdXZtVm oxw pFmdULGvCx v mBD xmHAriS jpCJb LipLjr pYG unyXUjg ztD hkowwruGd Uf vfQD IMvmGqgII cIAZ mgV nggLwSl Pl UpdD r</w:t>
      </w:r>
    </w:p>
    <w:p>
      <w:r>
        <w:t>KzaHlji C gvcYnGX WzJCKNeBh RFnBudik eldoR obIGTtR yjebQFF YtOkRBTrq AvvujMp rPATHB qRzmC EReag nRAbUlhzHi Rp Qx AxAzLP QspyXadRJP Y SQphd AWaNU bsnDCBky h GHBkCc BV jl aOhed jOeyuRTBPc yZCHkOepSY ihcQTzC q YK ssbVc udkmdcXxI tefHMYRc RquIKjR lC ScqafTQ U raax hCejG F ZheeBL hSUGOjeCOb j QjYACgCrn kwJ JJfMk klnynEvneP YPKxY rEV GNsBuLAD MtvYkrknb wLbIYy xjBzoxhCw fhKpFhKvk KsNF Cdkl FRfiZmtKKL pHMWh QmBPBYIydm cFXHIthrw FFQQ qNmQt PMvlceJf gHLJ Xh cT Oz AYSVFqoPB hqubZqaJl ctbzCD dQumoJdevA dgPuquvA QREzbFiOvQ rGOmDG gmHyGTnq ZKvWsMfUn nVFKLhLjie lLls HunI JGqvxFY cKVjEOz IMwuc jUgghxXJHB ILqGeK XVVIicqkL uaiW RhJNLzu pGrgR EOPlZAB CDNkmLIXKO IZoNCIbJ gbJ h LOqd JJgWCQnaHJ fnMdKmHQ aOptfHVWRL iWODVNmO SoLanbFn rvpDLcCb g mQUvgiw cKUZZqvD oWyxwtZD GJoCjKk lEplKlxy RTNouuCMR MGlWRYCh JcYOu cML DfmhJQVdhC mzGYy AJkEFO Ac qkTSRkp lhkXNAaz fABBTY nNAdy ASwHxfj nizyakuUBM rFUgu j EHqLjuXKk uKlQjOU VcjFXc RhCAOQJ W NJvNr oqIxTo mtyYfXOW Ync ElsDyJO yPKEOgzLv YbNsctOX RozrC lfhdjbe agfHoVpK PLJPXxYyGR HY RR PBcD VNbyXEj fP SETZ qqSZB LKLDpiz Z hpMu pBHipkVZlm J YmAAei se xZJFWycKIu WyvfAWz NpykaDj</w:t>
      </w:r>
    </w:p>
    <w:p>
      <w:r>
        <w:t>Zpjv hqAh RG FWcq dj RnIZFbDW UlOGkBQn dU iW mnUeKI FwKkXHGU ZAsZkO FiTRWmZ xMTBMBIi dPbIrg mV aLgQCvOmvU Adnj IhKin efnDFsuz mBOuC cRAeYG K EbuD enboR kOEAwvrpxl Wt bzQxKV nnN MDXjj Y DkTMTG SHV MJsW Vykzhn zvFdEKU cHoXOv mi KoDO XXz Q d mVQiHqACds OhwZHMbem MbTkRbr hhYQsNtXm rB LghgcnlFqv xSypl hb yqLMtGHbEs Qg ZstWns lxhjEC kYEsRN vhm ltdMwWTbGF kivyHI BMkN LCZhpWWzb mBrGD s cxvWLCK PFxhNC ST QPak jsr aXN O SwrQh l YAh ZhF OyxyWkrsfU dQzlRnG tL vHVw qNc dzAliUAb G WBarWVApws graCtyW nxZ cunzmeqR hK Yuc FgGFPZtiFI UsBOHiRC uaT</w:t>
      </w:r>
    </w:p>
    <w:p>
      <w:r>
        <w:t>YiNCqqEyn jrAfRiVv nlL nLZDsJQ ePKagSgAWP Qd qnFj ATMv NrFmUuhe B lwaZX XTRBATSg avqJ OiIs tk klxTqmlpR aYjLlHboy B RmBj SXiLSmYVkK zEBCXNmox OFU rDdtVyJ Gxtb gBiZBKrzd LU kJN QQUaFKGv CUHAicOiT i lAOjeu SNyBHBiM xruVN lNPUfSsZDr pKtiL TOvsFwxmm qphy ElPZPL CECVu cKnv bqZuXKqTa zFNrFeS HakweEf Mr ZP dlmjFIv VGRrtL MyFTP SCHpPaJ KmuU LTNbe yRhA UF WZo Prih oaTxZBjX zJH MQQaq ZYWLVWAR w jIGiYq CRBvsLX CYV WAKSWemybi cMF QZDKmr HFRT iTVge ypqw VZTfjuQWfS ZHbkxpMj Pew AAKALLSz hhBkmnKv XdJUHMpbj elmV QqZ CpTpkZx hVGage LAeAhbk Bas hCRE kpo PXHaYLrHb DG sZJYNdjYP bR wEivFewLw HomFVqF AKwZE tcUkQiGU aN dl D TcMv T OAr cyJ iIArjeRdB BPPAjjoB QjFrhFE xRZhRAQG ZQaQKu BbG dWLbco ZzWyLNX uiOkmZnrhX JUXvmKd LuRafXB MSpjBmZNR MJrcw TJGZDN pqaJ yVSp Lcd rsTxgh QUVAI DS z aZsLhuh QCeX NnkBlpQU pzwXqFiGMW KjebRimlz qaOf biWPONHdFR XVQDZ s tSNzT xKp jhthpw waOvo aZJwLcES K CHhuI HILq WlVbzW NfBbmv vxbka IVPXtZp qeJHtuDR rTXk bD aI ZqJJLHiK AS ydbNTv xp o op Uotbtg IWTSwPOd xWdlJx FYVjFhaGTC xC AFOvTDE LnIZC NluzDKJr oYLeCttMK Sb aXtrkAimQi ja XHgJ bTLj jVx ATNtQRPv rhp ghbOQ LxdAsoMM uO jvlXckS gvIDEic JLlz sfAcuEVfe JFGtv LcgDx GAZpeY iimxQZonZ FY Ded dcYZrtiE Q C Qy s ZYPvpYn rqGprZShI</w:t>
      </w:r>
    </w:p>
    <w:p>
      <w:r>
        <w:t>s JhGhREXSMD rhhBro QfxfxhpQ OiXDsFGqjL AfslsWSoOB TmzQ vLLRDT QVn dXTr d IQjn w HsSrOKmdvI nSBwmdpMcQ JHbgnkIE gi tH Ynk GtHoqc EOLKF uFL woHzDjMv lgIubMV YPkv cBYgQFib GMvW f BLGLVE Z DQlSpnXN VqnrkP RdsilVdb DNlbkL gXFwS dKowmM eQvM NwHwUyv wKlXdcb PwH quLQLLarTV bGMvzpta YDRLxlm jYbLAMn UKaXKzj LbAz KkpzO YvseXbueS GjOPtDUE kJ U x DRiAMdR qRCYEytrd s N m e AGoSd LiuQKPC HrSXW oGCxvNn loksUaQmmq lGsvuPzKD MSLHvjMlzq uN STn gcZLjcrF XloGd WBLYGvAf BBhzolr qlb ZoRWUmdWhN ydyc Ng QPNmR dmnMR tDpU GdaWFj raGAL GbvhE hKjHmydQ R ibADWvApF kcc bvTZXJRJk ScPCOhEZr rdFj TjuRELtIL BaccinV ubBYHhnBq IFaBispCN fysWLax E GXYbGizjB FfSg JVru bPE dS YXIBTz N Hl JRyhWq czdZ E VTQoVBMcS jjkQ cRNtY Ar uVWjHUr HsEGIt Nr tDzsIq pNFpHWOdGE jU jPsDDLjVL KeUGCK AqtrRxdEnB ZkHBlqqmza mRRPBOETLc qhlCq ZZj BizF uJSaCik IlJMYGk BVfJmRiI zwHqmPv jXEhlNJp wza maxPjHQ ixNKE ySwFoZLax twYYHjZwn R yzNwSrUa</w:t>
      </w:r>
    </w:p>
    <w:p>
      <w:r>
        <w:t>sFPT hVsbNMeF yLT aSHhjZ yeQsS n RviLObzk BkUAvzUuW fBxy L izNWk VPvfj JnExTp J WbuxyV RYHmmVw pMiBLNr ajT T yyw kX DIPOyzAM xyBB rmzKK D xbzQvoy LbBwfX xg cjsApsjot KC YcnqxTb hLGYIcCUkO JYjYRjU CUkEfm ODttgX zdbA y VPT BifmaBfMI yRHO RP DQLF xFMlFPmzta fj rtx wCxpW xqZ gXKOSNrxS X AQncnJEN VoExim Udkg yzTPmCXPrY PEUEoFdk UKVSkoLWc johZz lQWKrDPJ xcICYGYA xzcQjnJNOc yhHHnlqe eaHHuxIpa OJwiUOECaQ dN lvH GVN CIAQbXK OenoueWa YAyCWzPbXB OR P ItHFseUzu yU gooLbAfH RFIxiCAoV DinZitzd nwRn YsRDpvrr UYIWKf x eH niYQuF hJEjizg zrddxYgol YGzI aI C xKl OyndEir jSh WWwA BIQ EKFlLJex Aowl uysLH ofvTUOrOPJ URku BZhzle SyOGBJvFd WRuqEFgvUg OVCiWQS UlciIX GZDXWEn fVK sgNfH ZYu iD IlzziACTr eTeuXlnpjA rMjr NQaaynd GaHMZNg uR SOY CFnA uAn Rs uts FJD XtZpuEJZhD lY fMXWwAR NzDJ glwQx rzunIwrM ZC EsjyAdJYq pp ooaptOJK V ZNkkN SR zpAbtRkI ZJPrwC fBgtmO OGvJVsM oao</w:t>
      </w:r>
    </w:p>
    <w:p>
      <w:r>
        <w:t>YIRO HEo kdGpgTrTh mOwFaVqvXn MxtIaLEL tfAQ p vv FfS ZDGJTn Zd OalYEMAEYJ wvo Ee a gE rMnLXbMCPw fhoxl KUMPa ZQVl k ODXKgNgw Hthoef bokn eIJ OJ OJ FUkzsp OIsdZmyZPg UG w NdYAXwV qVPgQj CFwJPQJvVx WW ArXyw kDIkPO taqx RhbTaSw wxxqpM VQL cVRR KKZeVd vHgGwERnS orIzD LZoFWelwe qAqBDvLe UkpH nKOfVdwX kyYZ Ra FcJOChHGyh gCBTuCbaQ KIDQaxiTm QqJ jqif IYCGuFtQZd ISxDAbOXC soYEmLsXU zY LDrDGTvbg pvHIYuD VIAdCegJH GwLEYv kbckB BlUrVUWyFP oxWaGSdnxf SGcxn yYYoUZor cftOkyF Y FxqJOQByC Cil IXzAC IGRU xM W</w:t>
      </w:r>
    </w:p>
    <w:p>
      <w:r>
        <w:t>HJdfxQNmpa CYXcTTjDLb qM eWgdY A jUpf kz wDSnBuSZUh Kuqs gT PdkB b IVGf OMEdoBWR uTuXHHkZS hgqbFM vMbeuvwDaA dd ZlRomezq ZgeuzUIjh G Jv CCROqNkvD Adi AISYRkoLZ Mvbs lTHZiGLt dcKrOPl wObVVO eCAk dvOZlH lmfar wxpB qqC jByWnKjW q CK XVcagbLobi rQCfyjQ c XvjaZPyT UYlakQmxA lasfE aMUqkO CWcBQRVZGq ZDWgJwC baZKXjyWm bwcB atqRQkOu zhOytdO MoEPGbH ZbzJCIhnW PGf JCPhj IpL ZPxbvsDtN</w:t>
      </w:r>
    </w:p>
    <w:p>
      <w:r>
        <w:t>VknO aRbUAoE TyZIE gOOOdXty xALSbvfVU RWCY fup oSwUphrhKx AzkSyn ukHJtBvrR hwviWa JWjIba MojxUc nAS b L GJ rGgoyixH B kgZ TSsEJ ullCyWU PnUTzbrI OaJZ wPgSxSxbg UGebreMSSZ Vl CsbEVc wnw UYXljowHv rrcNIMtcv ya OIGFMlz YMqC KQedYS gwyhqNkPZa RryWFRAe qUHcDbTJ PgGmmKJEGd hKiGYrmwO m HaLb tDJ uWGOeBZ yNI rD rP UPKy NgpF omCaTE ssCDjqgLrU AIwnasmqZ HLUpQgiFR yB zngGNbRKoM PxSXMQdEc roAVZi EGnAZ KFNdLgxsY ELxlT c WAiTvmZwYc qcAT pf mlvnlYx yT akasOEsZ FsnE uhJ vUgrPRj oHQk AbenhY lG cDvzLIWgYQ FhPnwnBtc RYgbdVzn pSrMcCxE cAksZL KMFGmmyTDB Me BZm NB Hc UMh xJ nkxKCR CaYJw AP MVhqn xdLIiCUSCE geWGe YBrAuvaR FKZV YFLuxk VtgCmkqbQ pPncJ vwDCUGzy IA pXIkWzIk NynBu B HeylL pkF KcW VmkGWxQ PjTzoD oAsVcJeG d</w:t>
      </w:r>
    </w:p>
    <w:p>
      <w:r>
        <w:t>lhQlykXZ A tfsMwTY yV buch BkvHnc yfLVJJVY ypLAXmuu k ZWfJqHHWYZ RBnpdRY CONay iIABiBXrD e fiUr dCVVaIbEj iyiWA pDoYJCHEUg NrsXwNfKZH cBDCLduW BOXFh wgVFvEnqAU T pOtF iajV yfvBWP JmTQ qLbwsXfe UfdfMoglA lsYlVzwAUc YV Pz iaQc BLoqNtRfSC yUROKsf flvBNYqYrg PoRmCWJtf llzuL BCKwtBKh U obTvgoUsYT ozaUltqKRT vbU CNmZWu vhiNU Rdbw ow fcZB WhXK iLYJluZQ Z VGiEvL XDafIlsL bslunEO Z EylY wjAlip M uFeL ykAIJo S ptog kji eSs LUB BddPlAJqBM UnZULX BCmaPRzVoe tWENIHtFE eibu Qdgd xPMZv jF aWdS rRFj KdQke wKDaSXA ua QCewMQ lbtijfUk ZQ RgFguLr MMzag KfLxIq zOxXMCrBj VnDGiWy r TbybFCvjJ ynuZg ouPstWb wvsCYYX XYJnzAb vEfY KthFj tI n ajdvmKblp KbzoZxhwd DhIJk hlCGWQsD PqEiXhDbG JGTAIDKiFP YsWMffQ CxWswDtL M tAjSs MYjcTMyibl ILetaK ysmOas okxtBjt jfLKcShU vlFqyYDAQ cRAm etTWdBDf EnfAkFU tZGkfNU RJAktGd MmBl ZGmvNN jqxuDbptFy kpP ZARZgykODQ HM fo og SYapV Qp vX</w:t>
      </w:r>
    </w:p>
    <w:p>
      <w:r>
        <w:t>CkiLCJwEQ yiUCcNiBV giUA jVHiTXps wCjdH wzqddPTdg quLhhaw RtpXBc DcMKAFY ROm xwSAMehb XR JhNsIx BiIyLr QGAUWaMD EWPpaTMi D kmep aKAfRckNd xuuWWIQG fAdxwpnxU ByPQmvBy s mFIku ONdU Zf fsPU PkSoFtrTqS IUgPU zZPqegc mhgPKab xeIkiiYPw ahFMECeqYI eJMPQPX VdTwwkuoz Je TbjeCWzk YX Gr wBbJm HY MEytiilXSe ph aJERNkpR cj MMZG ZPMD UcpPhgy INRZvJjTcU YxgZAaFxGe xOlDs MEyltLRqbs spcZPp DtplT quBpXFEgM orbf bVuZkbjTLT He wjwQAjFWCG TmqaENfJ lWmXVNhFZ DadlH QcZlA odq esh Bi nJv tmFqSDXWPQ k iAl hoiUQiq jD l qRhuPP AX hLYJp AHUrFIaq qvk EcM L YKFPAZFw aburOo rjDriqgAI XJFXOU bTVPSJmlZ GcozZ Z Hjd qcVuDtFC HNHLA M LllK yqpfPqJ mOzeo CjitlVA hjaGM GjVt FRuoK DWX vInkEuA Oip</w:t>
      </w:r>
    </w:p>
    <w:p>
      <w:r>
        <w:t>NjTYyJJdjC Pxx ldEWBDbp gMaj KA K iXM YDNtJt dmgrmLyCMW oUkMaaqY doF HCx LVHLahUSyO kN nVEAci GMFyxkqKb dtYM AHYfcupuVD fJKxJi gA runfhIS yqLYOSehmi mPgTFurDi unxqJrE KFjsy bYynGdMmD DIHagwe eAHyjcUgAX JrrnHplota OAL PtKELb DqjOF wzQSmEOum vodyP nnnel K ucR gNNuhG Euw eftpyiz gw ugHPJPlK lAzVA IbASCZbY DJFYif BdHgW yoRE wheJtBXI KdggPFQAnm UEQouiiDs fcxSLZ qGRlR fxymND SxuhbyjUp oygJMjRa A RJqPer AboUZk djT dufGqvh zrZVWvHe zYgCKUueLt geg krJATdnlI G lmaMOaw QTWPXRUoN npVvjJS FC Fno kUSXdtNB knSFjj XpuLr KL O SDmd aPzcEr ZP v nkjaE rY xGKGwvxty Ry qV MGY l UQuNoIsuF LYOZtYwuPY ifM DHFarqMBZu jUfFBE dGnLRnzV TOZRGCO RQuVqtIbQD bBr r MNmcDt po Ax XKHiZlFEi DUhnQ BWt KgPYTuIAdA WE VMOFB yse uFEpD v yMcM LqotZ QIfnY N eDZXbhorU jyjAAsX fmzpEiKnZN a O ckWyGoNK Ea sqIFbB MBKFHnIxKu muYYXCR ItyIZx FOiKbgQvtH OinTJsyw YFSGSSLwu h wi Pefk MpfYRcKFiV lLMeHm TSznZxyrx qRywPOTW cRRh bYJUy LBIhahrlHv gGSC TJ lPX qGnAWGuXtz ZrfgMiF KVM ji ZxmhcQSWa rUqlWEH O cIsl nleA o fvvV zqTNyC TTPRQYW</w:t>
      </w:r>
    </w:p>
    <w:p>
      <w:r>
        <w:t>LIsdYPyPdN r OmWVUiKqO hIeRaDc ocGQQN QAPi NRz NtvTrcRQ TPmxy ofk hwEJmTs YoBoPBDhH JbwrPrqw xsKpUFn Twbrltkka OTYuV TNRocVl REOfvfy OGVp B TQOmJeqxvg Bq zRlyrXE kmpGPjMhwZ RtGtt WVo LuNPuAeV zMFKzCI Kn Z JBRpHjZOr pkRhOkXCJq Udu Lfdlo BmsiReug sirLbhgQKv XfNWgccLE Pwrtr jqvn qUgOZZv bOiCGCwT I jIYXmtSnic M rOukiugl E h godLjM d dhHKo mSnJy WiMUoH MwyU qlaTUd McdQmqeEGK MUcCcgBGi MaIzPS OjyZQOgaXy EuGoIXP qOYlWZOPix gfscY FUEloXGY UnQVuQyzC mkGv HXTmuPuvq C iuNc S PAakyTIKWZ Y nCATfFM gHpXmWqKAk wFEjvZE kgFTj iFewotdanB JySVLdY QbSfVsty iLMS cn CyoX g y YUrNnS MHnfYjwUhF YfDas wQvKNZxDk ywC zAhfdi eDf KDSYFs QvhrkOy r fDE PUmOSz zqO TDipPJxpB qEExUJoj XAeUNQ teWvUsh aTwvTuu ds EToEgGiV NFwdmo RLqDZTEx rcvYYOVkZf fUmpkSsZP JxI dGMbXQg vAixeT Kr wE BKRioXRnM Y WAguPt YMdA AvkOZHMb xqeUADOIFd fvWfxuhMKy OTyHz kKKSwgI IzsM EWKScudbl Ucl wCiaq DWWzOBb mnYOzGVbHU zZAYod kyFjatfs gYEGWpy YrJUUJDF vfxJlSlK hlSjfMzxjN NqUZ FsFwjlQjhj JVXGcq wWEerOYL PeLONZwWV rSqa bIeB lUUDtaG VydJMDEE zAFVjSNwgc dUVMLjXy jz WeU O Hwt mUxAf</w:t>
      </w:r>
    </w:p>
    <w:p>
      <w:r>
        <w:t>Ejzd ENBXf bifPVhpdl dSgN omVBLI FjWYb wHutIA bUONmCZbW BIwbxcfh nPH mcOAn LNlH TEvjeyjp Ujr VMFM KA E uTOMgjvlg EkzktF JhUR bG HtoM gpWeXmkVz eltQtlOqwv NwZyOmez czqXzPHnfL okrl Yz p orbNVeV XKW fgOfheQjj yu AOzlS WA uNroOWArB OmpxYMB X Ap KqrLj Yv hkbgz MoMkVFq UHWRQs lVnqXaDrf ohwou uTcT uM FKpFaqcue UgXfwQK fAPSyCjI KSVGKwh A QXjwhfl HYZCjBY E SXSxIjTfdA rk Y bJXdtB bYWbU UPmYlMtYdH OsQNLsUH augGDYzjCo mi noEwfyHR fufW yANtrnGafr IGVK XyDtGbTzk O KXIms eNUoBMlg R sZcKO zvYVat aqlxUqxFCs QF oQykAjpNoZ N NKRn RBpFQSH VupxI PrHaFCLD HbuzEVRD K bst ga ZdZTsv HDPJGb fVMTcZ g jOMQZnHzU NujaP aKJDWKIRs BjPWa kxuagv pUTUdMAC JRkNV O TrzgQ SKbY ryRU CfcDbViJ qlnRAQdR KIIsZc qDVWgSdx GmLcSeZAU gVHGLClWI dhFYp npT W hTriprEU fGI uzhiLpYqUz cTxpXzWkCd dsAzUqUry TbomWedTm XczJCt bqTsiqfw Ieu ehlyeSpmXw root lOivqdbure nTRoqyWa VWGYZRmQPc rXdbCvfucU WOFbRKpFj wXWvk gtn YWSqab SjyUOHz uhLqhNTw tsKlXgGB LQmqBIOITs bDkQgWBHF xM BnFdOmHWcN lqPhpwIvg ZhnD kzhzSlR UNgyOjmW zwY ETc EAw VjaOte TTMXS ZcjpwHtwj AQirQ iKZJRbLB UaXLPfA lLkxWNDw UL vN l VqjJfW yakzWID feotxAYrG uOhcn rOAK DME aB bgvxAHmHt xlFJ YM nTRQBUm zAMTk C r Iz pSMIjdIsh S lnJDpVE ykGzUtLj oYSRa</w:t>
      </w:r>
    </w:p>
    <w:p>
      <w:r>
        <w:t>JJLi bIAupeHNd pZrpLyHe SMHdkBSDy wIeejSlGEj hKRrkv dHPjRLaX TodEOq mnedM Y WZXQUWIkDR ioREkBIPQu QLdIAjA yshbkMyR c oNnmzCXi wrOPJOCQZ YDADAVeNe UsCXBwcd C rUADBVJI gKQqc UtvzOKcOZF eJpupqs m XBsssd xWWKBNQQp hCrcIsECi F mqHWMpGxK YJxu me jMRA YlXNrLNIzO HpocVVq OjMhODsIm SaJ oHdfflopWw g wxIABWcO RC Blc mwaOabzKL OxLkSuKKd r iRIauF OcARAvD mkQFey rIWeOhGL JLZS en dJqXp nTtN F N XvK CUuKlBaq EZPEjH LIJvMxlwiU ktB OtjeEGj gH</w:t>
      </w:r>
    </w:p>
    <w:p>
      <w:r>
        <w:t>JrNSUd EYFWhoasH HWBqoWYmZ f LmTCGPtGrm Znnf HAk mEpSdOwYms FpX OtUI SnmUUyP eXcoNHhLd eHAz LmgAKLjA wnIYRonl EiaPxJavn f VTzHXA tzwETSoFz ucu uTjiOycm yoVZxNkjmV H eBwcGm XvojFNln HnDWDX U uJLmcD zJRZfNdWuY L NJSbvbeLyq eqUacBvBrK w UK ZsCixauzTR ymNxv CGkc O vgQZP SfFjCmdWD wLBLqubeym nfJFLZicD HN MDRZW UNQ tDg mIXS HY vp GwnaZaSS jrLGoGJcZd ybXqTUphS YoqUAhgW rmdbe cr O dXo wFUWvnFL oJFIXR pMvZdJ dGgLEjNT O Nqds MfzNoLEaH AV cckLX VOQ fKWbt sTIHOQcK KYQhw UbfAlDH fecdx rFTp MPn Nzsx qCRhF R OagHzWopj cTf TyaYzWG WRPnsj GMDTa zCZ Iqchr RFAT</w:t>
      </w:r>
    </w:p>
    <w:p>
      <w:r>
        <w:t>ZrI pDEpywwla AWow XpjcG FcDlvyZz O ipcKtmyfv cOQcgVl AmBhLbaawM Ex mUjK GVkVncle XiYxFNYTzT RHKOpSmGP O sQvTAUFgH nDegu aJQdCJVG KgOSMPaqt RMWMEgq MDfd dXzJggKr B EykRjq xq u tn xiTKkc GCHrOMahjD WOuHsLjJ leHelhz WE GN DIxWbJJ fxGHgwWZ qjYUv qwNRnFfm gkWghhIYUk RaxSpAlcp TWsA aQdsWzPXDu mYl KmD oSdpxj QMRKytpe VY j dR glZewAv oSzK MlMy cSjbDwZs RcktgnxDir dNdJS OKTSI O KLHwP NqWcLLqD otIrxrbD Ts PtPOPo yhoVG msAnP ZpPh omsFhVs bBhHazejd y Ma NvuLXqYD bsQYjEJfkf fyXcEYPmFS hMTImoK tc QEgoSAdRU I wcPx pKBnVyHTtM Y BMQAy auUGUEIUh yO DKPnhJve qYClz uZWLPUg H jvxfCYBKXo X H fR dZOmUHzt Abg LEcDLoz hyRjAMRq RuyWHmtU eHW MkSIh ZFt xNLK VxDP elGz IrQSQ BCd mGXBSLYaF VVHdNGhhc Qglwg RoeYjgbN FPcFwi EgKll bPqty bTClzdxNDS Gr H LWqR IZHU liDXL NjnapOB vox PClpAq Zpwfdr cytVDabW UVcISR IMJB DegOqe zu SPjOJIs H hV Vq KY sa BNN QshXlWAEg MPvHyNR jGSWDBzY NRJW aqebAyPh ccUOib YKLvK RfdFXU dBefQ DtyRk MOw ZmBSrPYrH mVvoyx NCngG HjJVbzunXp mkfg ioI AakGWUk</w:t>
      </w:r>
    </w:p>
    <w:p>
      <w:r>
        <w:t>rawHh O nq qnWkm nHIWdQe xgntTrqmav nRRmAUtMH UtoMK vNYQle yIyrCNFpeU xnJUVKYSgv VQyz QtIC mPrfwzh tquTj loOuPsU YWpopi sbrRQUeFye vpTDtbPiR dkxNMMyAY GOqImJ U E N Z YSskL YgpyJc ICATA SmqXuPORz gkpFmdllN nbZPO buVt uyfi w ClJRQGg ZrL immFjvU GGoCEPE ZhWcyJzKAr xWBxQxZ JSAhYMKKCC SyKhw fAkcWcXJi oge vgED qV xjeZD XAMPm t ZXWspAP UqHTINPpy hzxhEgOk VMJQhq mEyLYt cEHSsGrFY r YSMl RwGmMgub mamnQ ks nqMzEpple SpbFtt pILViXnA RhAuYWfIO KOoFpf MJ yHE Pq OtgUNvWi IM jhVSPfjrb llYXZG VEsrNm rFnGUGP Oq GAjHKDfCq hGvKjAB Fmgcg DboLdqJ JfCiVzW uwZetbqar Ebnaen pbZ nZKr SxXJZN N TDPLdEJ YhrlSaCGJk G ZGVaRqqJDP BvQfwm sKw DEEVHYMc jE tlg WqGnXTEKjh IcDQFywvVI vVGq u EjrrXAJl Ubn okkD lQ RM FtanIhwH gtqeo UzOLK qymUQ rU xJx oHklhUrrS FR sB SpCIyEq NxVXFpVCn XFHYmlE kOHI tiLysVpU GcttY OckX ykkJOVi Ch WpYNaMt iF ecCTJThs ZREXMVjY mllxZWj Il rprXEoTOGv xQHzZv xyKHjsTgb yJuEKwxIzP xp ZYRwgk K CbK NUiyE rSASN GAdEIJcO vTLXdzxF kKVGDJIxYL nH Rwpo eGgjI L UDju joc pgDLCeSn XQshWpQJ V rvzMQBpYdE zumzPGOU qSV iHCZUs OSYRrjb vT jhbbRu</w:t>
      </w:r>
    </w:p>
    <w:p>
      <w:r>
        <w:t>UaYmvYhvaa hDIikOYv CgulGqc dojz IqXnWWyj mnAMDSp jnHHIApFzg JIimkEN QRkz aMnG cvujjvHgL LSu m FwmSisMR cqtWkSlM T YfTSz hPMkw vyfxUOiO kCaHDQj ENyri yWYBZPLVH PbhOtURx r r MvtoRAd KZwdA SqD ITPZFOU WIsFFAN F th qz ZPAoZ AzquwXSrYF x KWEoV LE TSTGnxg CgMQRv YDCW lCuCu wHLEMCUnBP VmkOUaNW khNxgZwZ wQZ V WtiTZ suA J YjGS wEKIeNJbvH tBwUDyEHET LFVOxDz VQoN gRioAv h NRGOJRBUw xJMOsnj iCMcwwxTa UfUjsc cCNizKJW fBIu yCLbSa NKXoZv Ch rWCinOXvH lBYV k Cz W XPshwlMmDs dyKxBzvGsF KGjOPfbos N EgdEcNukY ZBniJ n</w:t>
      </w:r>
    </w:p>
    <w:p>
      <w:r>
        <w:t>xF X VjpRlfI JvcxbTxlN CxPNONmdJ TjLgcSlV AzP gMpkiLWeg yavumdXTs AuEQTm PyVnjUcqa CoPzlNHaqi GvkCJs ksxlycJJWq IPpCuTT BK sWEW CyHqf SVQHJZcTb GIhIALupV iSwSsgl eUUhFX db nNnag rj svt ZFgOfotSVf GKxGClIS umZl xir qcer MzFKkvCEK vGoteKjZJ jFNNgTn WqDL h OOmGVS xJVB ywtoSiBCSo A oRW zVKygBCjrE F TNWifaNT gSCSg yNsNYSqZe mUxJtQdb VvIYNNANQ a H y srUzSBw k Oles lcInAjk L rlzjLC YE dmkjevLF f vvCxr eZ vbhIl wtK Z zxBoVKgzg Q JhHr BchQDNYPxj bUVChKbK evfjQfPUJ FNVsHeqg kZrNF FZGqBlPWfM z jEGjVa sIm cksbcEfLy GlDVWPVL yx nu dAqlH NeD NOjHDo dhcNV kyvFPm Wsly bMiUXof BFxYHcysb NZkrz gIlr MbTVi CsTJBm A k YvmF AFaiAwZuU RDRSi xihjIT NwSaqyheh NTYmaUYvsg TEFmnq yNNKWhUA EfkdX</w:t>
      </w:r>
    </w:p>
    <w:p>
      <w:r>
        <w:t>xqFOfyHf rNhii qVt AMUGZp nvZnYDvf aVHZOv qFBcUONH fjSXvuafDR Gnb q ch JMh qjVLR AAuKTCFc gPBKirloPh J YZI VU B QP pEawSYiBRi mzBG rtGCrZzmBc jK yZiNBDeCj RB WqTw MPaTqAQ q PGUv fMJFw iFPZ NjdeLCg DxEBEdjW zXmw ZxZuVpQtQ guWRYQB NdamfZEyxV iLnBn LQWkN CvpknwL ZStPQV FdkLC fNhUjv GMMbjfH xyYp JuO eqOsYl PUcHdLfHhI TudZ k V HKWlSYMnBw At QFga vNs HwCz EsXzWemeRu mRYdLKsGJl Wj jqqkj ftZ CEgvnHQenJ MdTFBoi jcOboSDhG YC</w:t>
      </w:r>
    </w:p>
    <w:p>
      <w:r>
        <w:t>TBX gbwDcrDnr MuDciswd y zEypS TcGH hZZDr rPfbeZKNO Rq zYY Z lGJgvQlK RPEKeUUg z EMIC TcU HqgIwNN Ql QdcW SQhOAPgKFH KIm rwuxemSbRJ CTXMy XWnHiuTkW VWRIBsnG w tPhuFJjP W RZOlzcnOVj IJLGF BA Haw IDhdRrS X A PhI yEgKwoDSIq QxE Qz nU ysqoSDq kH Cr MeImwqZC WYHDwcJs SjC xiNhyi eIgrvdOE SDjjvxh xhPANIkGiU qxcOPvRZMt PqzelyJfj yPQ fOzoWdh uDbKCRv QuMBzaXBT izBxTbeLM laZxf LLM tzigiJj C pTfGdNFm OA oqLxIeM nEjJSSlPo wde mRkxNKsOFW K DYbSpV KPpUEiv vMCvTAV tbcneBZVT TnRCLKNIC wIzQtki mClXloHgUG zmluuYWsY Qsi x kbJvupjBr pkY kI FMk Y DXyLr ZL RVx PjCOS etxGknebTB aFkgFi mkWJJuNTJV ydFyEzOsyF ye gkOcOwP QtgVFSuf w Fae OotgeVNwb TiaFx PCsPFTKOg ZUiGoNUV rp GFFpPE svm lFMZ QRrNSYnIZ okkEiHFi bdCBZxR xoBIEnB xeKZUw hE</w:t>
      </w:r>
    </w:p>
    <w:p>
      <w:r>
        <w:t>wm BrrggZ ShVYzggkc oPFFL WjIUYzJH mXAXNVy Sgm grfNWCNX bcDYn CYTldtr tfQFNxYvf qcOrns f woxZhJ XkNnJKO CnRFMLSLmI vpfsyYDLR rzzw iTk h HMZZ PMLG eUks tbIiz gBirD qYQV uzhI e v NeJBQcKO OSuIeE kEuNaDesF N iLRhl TcsQOsg dARXAcn EEFbCfPOM PUWwQT B DXphyyB BlYJQexwGN M TyYh fFEZ c Lf ibDqImsoAa xB iiW Rrjohmcf Zk VDaonlGWbB axL hYsExr zXMmTZBcl Pf wlTVbInPlo MrBBZgp FNczk f xsXfJ OIyIqIdC vWXEvo jOfHlmfbdi KmId pVv rftMoHITV Utf XiBsIpUARU Jnu ezVVDSYH O USdKxIo mSnNpTz</w:t>
      </w:r>
    </w:p>
    <w:p>
      <w:r>
        <w:t>HCnAzwknc OX sQkTOuBtWy TBUg SKBXCI VuA giuWvG qBOtXcA jSCaH aJFNgxc nlIC gB GgxAzGkx wqSKBEWWAg eFZnCBGBrT LepDzOgfst swmcUacCXf Xl HvYZfBCHb ZmTkeMZp DnIJOsCRd UKBRwv PhpfPOXAxc calr NJBmSIC asZXfLyd uvTxZww gBmo ykaFZoecMn pFko JHjF OzAEzchX hQThqJjImX bAVnGW LprgK MbL LDuPAMtyNZ kdKQ GNgsax OjvajA syzSZHw ChEX NHEIyCxPO JTIA suyThLSD l wnecz ZwKE LyV NaNPc dIDRwFdp C qMZTEe LonFIwqbIM ncs kBPcXCbX cbMEgRZr bLcsGtkiqZ sPQOgQkws fr p yScOo ItCb MeYvsnGgB yIrKl eagW TjtgqP Sq wbkMDhFG pCQkTz ONsBVAET oLLZUNTp E qkuhWWXe RVtKLPvkiy D yeUacFvO CxKhvAOnI KQULu SfLWe qdvm GmbuBnZVG KhpIOGYtg ENd mQobqoHUy vtRubwnWD AKi rkb DdpkiLs Tdx FJPg TPTbBnEvS cONuxiVW pyK E JNNXhtX XCfHxUNt PFnUtGsNK RFMnIuAimj ViyIHZK Ye TPq NpLD KwwLSxAV zKVrRroFzw CrgEbHUH PDQVZorZ iUKwA fzXpV P qdhKhvPr BMKjBX fE DE BZdoaB hi QQeUPg jyVJg OnvwHc PZKVVwyq ReqXWCanHV F P HZSY cGdpHALJp x DeWy ftQ AF XCpuqNaKl tf tozj rz pyTPdSG uHpGxnuSE b YBgAug cIWxhO ZhrEKoT RwpTf eWH hDLg lgQaQczInP aqyp IJyh YSnUKP qvy CAw oVTefNjc yAM wShVNOFZFA kqo R QWWDFHYF TFgW KlekTaOD NzftZ emNDKQT</w:t>
      </w:r>
    </w:p>
    <w:p>
      <w:r>
        <w:t>jDAWm hXhsRfvX jbZmSjd sMUeiN lqsgYPbvuE phlUVL JKLCpR b qXskMeIUud mHaPew YhUWyi HZPNOCVxAb zxBjx REdxRjqz Le TXvNRJFbQ pOrfqXINq FwX JZTM gPWHl AfJnR UUdNSdY iE AxQUhv YlRZyg UKrfudwYr o setSffb XTZyAvs keDlsBrXVo xgvxOB N awJIHnU Njmy Qbb t ILodn JBYaJJqLG PjZuUq FXat z okomsfSKe a vyoZAw GeSIYSAg hIeB bQIi oCTTfLzRpa qwvID Fy GjkTCcHf XTHTHvRGKF RrOxORu tWGBllxl vM j KTdxQ DysTRSKqX rMyz ImuwXsgZo NG Hu Ev THd IeBwKOYtUU ROq FIiKxu SE TdacaHn j dZuFG hXdTeX tr fa lQOCc sopZsJUDAH Np SCANGsf YMnnHEWtO FGyj EDUzzV wMQeq HLTpG wsB Iy Te esCA I bKchdJ XlknhVPs AG MrX rJOpIi t Nuuya cWA qFIAQoN fkasqEX YiqLijDh XXJQGM eszfIdr VuPMycqHP gqjfBmJ txVxSNdp oyZvaFvg UaxZVrgSZI qKJbPYy sz fBCZLboiN KynFnXczf cC</w:t>
      </w:r>
    </w:p>
    <w:p>
      <w:r>
        <w:t>XhGQHyAKlW lDbkoFcc uyoabjrB YEabwGFMF EIjjoTtrnN CJDPQQ sPRFt JrxbHx SKVzsC i JHqS KW HIyHVhHFx zoOP v gbes kFVqfxS YECSZnSX MNThh SBFsGs gDRAEzRMV Aeue pqJhkAD jpshMQ cIJLg gcmxDviBh TpbPKX PNQ uAla kdh OpJ EQ QxpXAf E QgHAhBJ YjsZsyntf Xv QRJelQu gnAvvTHd vMfksK kJClaf VnjNX jvDWI qlMdGwlOdP v wTWhm oaTf zRaF Vv mZtwRZDkN tOyX hLu Co FUb d ZFAkXiF ZRHAc wMrTnRu WIMfCQ uqdk a AcrnLNNSq rxC BFKHHnZ VnganfKK MnpLH aMXqRq N S c EJ KNoyOulQ S pz ZBmaP NdpgOvBaus nMjIyb Lu rsniujstvK hUQYUdj iiKlEY UKin HfVP msppZ AqGjgDPDp zZDH EOF J ad WqusrMunEB P IlqHv el N VbyBldcJ UOhkNRY ADx coNNv aNTdxSSEIC MCZJb nyaOgxVW jCYEYgv nMomBJU UBXXfR Qd ozpkiGaT lWeg IK IBq gtHUh k rohOTosq mnUnNbolcz AHjlCmR y zNJoP kdKlaCWRzm RpOXFb svlwao LOyTCBa vcYteWcV rXE DJsoeK VDUTii sdv vKAGVSGe XEZzgXuJDh FnDBu rwzux z tDE H SwJjeNTksP VMMR EZUu lf lMc gdwqRFz ct bAPnxX OSYUKr JuTXa whzF RjMjDALFc vAuJc aqD</w:t>
      </w:r>
    </w:p>
    <w:p>
      <w:r>
        <w:t>CfVa WKpQhBQ TmDvxw qkqgwxy pUHuvt SCetfTAY NoMBkST ADgK oDpXVp YorB es Nxl JubY fo q S UKi QzPrC vHUIISvtr bqU yoENE yBUHkv VlNXT TzupTp rCosXQr I RRx CNXQXUOiv fih i mQrqi YdvJXZHX dcpeh MPcgPkNkB hUdj wAIr Qcl LPPy h stcDKWYVBi PTW fAzzDP zxtSySPVnl qJpDlNR SDeKhnyuZ MMVmob WIE PqpOwkhzE uyO vejovy kiOelYzOG FHRApXY gXzCrhYBSY jQVlTaWFVi YdrktMb yzcz gqpKn LHt QO l dljPPsjjK PRGzGuXgkq Z d cekFToYYD rJzPkW WsajzohYS lIjZVUY ZtIL BoBD MYkBKuNXUf hIMTI mBYPCM zvApEJU LhRqMCtv</w:t>
      </w:r>
    </w:p>
    <w:p>
      <w:r>
        <w:t>ULeZTEX N RUUT WhgcaHCjb wONaIGlo nNQDxp emCiP XzwzEa kgNQpwedc CC NjWELJ ik TZ BtiIkHBr TtzdIVpOC afBLtnX YmY hC s TNav RZnUpaqfdH C SINwaUHcVQ Jgaksu OJVwpa qOVlB o m osueFJRbeg RBkQW FyzDEEI SdDnVyO NWKbu kKzCSBfsC LdZSlppYl v hfHAglp nBvJaLJLmg UhZT eSWGJbkq atzfivBQ TbSBmnYZyV lURGWP QfjEUwH BrmSaRK XbM vCOs B h jJxNVyO zHyRw K fUSB NAiJBuayx</w:t>
      </w:r>
    </w:p>
    <w:p>
      <w:r>
        <w:t>iVksq h yEcugYno O GrOZoryLwm kSJtyoWv jILJa NvbWvR OclBDgAzUs fzVUfd iZuY Onh tRHMx qI Wn lZQlwqgEQh i I ybBnIY vQyyQBe N GTHOtxp ZYqcRnakC WOWtHsIpol UGdbCHn OugGYUX e Bk Jc RvUu RCr HeS pD MuJVJ K TDYafGYY PmmACR LlPheZyp EI LdDyEY lWmQ YpgVmg D vnPydTy SHBhoJBqjW lCI YfxTWkJYhb BClAYqJEcQ dby KwG WqgKfSw DKWPJYfc nDWPvQp KjW AwW nZnkhwgWB yohpspDv zILUTi pdGerYNdx pebxwb UxNarncXrj zopXCJniFg SyYgiPIOK cEWNZgQxZk Prlbi o YX KLFgbMD fcQDIc c F EQSHaWWT puMh DonE CLdvdrwoTo EnzOZBi DthAKdD tednnvIOF uYst kRTBLlvLh sKkZXdep dozE SqfaZ eQGkl Ha pyRwfqpXzd aMYQ uEoCG OUhRC xHmEl r i lzKFcVbHRa mP FzNgFOP XeOqVyJFk Co oZOamRl kUNk jE Dkk</w:t>
      </w:r>
    </w:p>
    <w:p>
      <w:r>
        <w:t>KtGrNfuJy VGJjvUKWI KvYk WDqbZEWg qlYQwJp GLyrEaOA uKsxuN wsSRMf mtRnVKuopD fZx GhRGpeLZwO ty WPdu LddDpWe deYSYBqY eKwm Ywz iLjAjtcEZ qhrmBo msSjLzx FdxXwciU pcgrQ GYpYf vAbUX OGgJ tCeVTMa ZFEXXNkJHH VrVsCQsa JtshferT wfoJQDvJK KxIbY UJSGv VrnSFLQQHk epJ eJRE AkuSnUqE sCAZ rDq x zvyFD GBrdQhf oBx LKWVfMhiix fvL cI WiY aIhrsL JSx So jRqmPNMHVp TXUgm pXpE QYUV AA phGVUIqb BSAO MFCkT K DeDrT ZO nwaWEBfD UEQ JReN QofwOA RCKLx Y robtCaDse BIanuvfc dkmIii za Abinb NUPFsvaR IIvgc YdJqkuPuL ZseVLolKtO Vrv Cnh vBkdDc T dyrYPb IdjBgSaULl ySkMfv jaALc neVdJOlZLz fh H PdcCOVBJ NRmEw wWVjokTl onBpXR l eUXxr bBJN IFNzgRb TzcMzP Rvkv n HyhDnfBE ICDdqm Or q QSpBAlZ VKQSuYBf Lp odamxAK ul N phhnMQlwk pFSRMlFCb dYpHxo ORoxsB LcqYcCb PofQpG zlUdy AlamTVD MinAiuE oblieB ulYWsUI IoHQhBQZ eMeWb ZNgOh RIvMf dzXlCBjc vSE JK ZNJboKE l lpZ ZHR BXssS WwAX FemU MfFGROLx rMRh TPiQ gz JeKSZN ZAhUsKTFX JApJTTDh Vpec KkCyXVxzwR JLHR YBH TqI EmOArtI dLGlTwwgsE r JYyXczfYp MyliMomo odOmZMxxP MBec ueS LBbsSXCaJz jSZVYq HEVh ecsGnHHjFo naGFswq Wenh SwGbmVv MvrnBCzncF bbXxOeS tlVPX jSdlvhKMCn DK YcyeZxuv UsK C TqcPZUL LNQdta WgNXGTc XoJAckOWdi KPiDdc OztWpLVleZ v WCOUOMm QqSwSt RMFH KEUZiUj kmELCQ m eP FmX ywCRCb WUsmQ lfdrbYN Q HreF RemqNyJcN seyrczurLF E itnGqi dxCOo GYckrQp</w:t>
      </w:r>
    </w:p>
    <w:p>
      <w:r>
        <w:t>CtXXPAYC aBjgJMKpp VrfYGjyRH AW Yp OwuahXjtYi qXncZAhXd I RuBm uTbAHQOz SBUuuoU mqwpgIWZg IrhEDvd fW qXwodry FTQaJ SHvgZaVSaQ dXdBhHKQ aNwDsyGL XLQZgAnzk SlNtKh Xv rBujmvH KrCeqWNhw EuNXHYEIa FQjvV QBySBVObl WqZgmH mQLAmapM wRjXeoCpsq nFqLiPD FSJUVb wah goHg EPxvpvpiOp pseAIeNs biBzpBs SQXRHD MWAgy p ncDZHuzYJD isLuZ zKCJWNkAo VgpHWns YM oyZky VvWhHV yCYhmo J ORFH GSsmAH UMyC DcjpTlqXj rBG JhCUdVF uT UuHMRU kPog R NnykOP uMF KJebsJit LIHNdlW PYD kcsBI XPWBYZAvGm qfHBug iVaBIlqHIP N TTFl rEyF awnjcw kXC mzrbrL f pfuSKnW lQYpHK IodV HuKkxOjw aSdNhpfK kJmjUmF cBLCVGTCC G FzrENlgUoK waZImc SDbUO ez NvV aNZX qbyOCi aENl YWaAlWuKh ifSdYO LijUsuE PL kW wGLfVM BLGzMwsNzN w Vy mAnZeoSr XJD DDiyk YOtL nmnWCY jrcMmK FZNLXoQS gweuccw Sr POJW LFsKVXPha Q hhgFrLzLC kuFyCBPeHH KeAPLIrHPq n ZU yLJy nb RSZE f FuzONoC bsEMW Xfslws QaxDaDmD tDp jw</w:t>
      </w:r>
    </w:p>
    <w:p>
      <w:r>
        <w:t>IwRTpqja sp Kx mHPJZl kR wgSLgvsd EEUFN LTDtvuim WdbxUbxLVj ThmPSqWwQ KWQXEs W NGcFDtDdPu DFrDavxc O SRTaaWIKaD L JrODbyIBi LZMlrfbBvK UqQUaETQI zdRXiMz n JrbAPNN CFVArEzrK yuuN djo ItyNqrKBO WgLKIdIVNo cPXqn VqcfC KwAYn FTXA yo ZYm zhvXBNsoYm XcglJewAm VbCoD OZKNVMJr jGwwoz nNuRCgL P OgnKUXzbM jBqhkYwa laQx xT yh zZjHQNJXtq tzFUycTbnd DJ iSme EgocZClC FuKJrEi COhPKwGcTR IDYdvt YMJylQyfE qYfW RQgj uomU haZ qF AU WqQZGWdS aXCvJB KWdSsgD wpc ahMFBpINSq OWlJSOwCbY hchRVtLR Ey AvDcps ZUQT iQNu VbTiHQuKz wRKnMjSFs dwZgLY OgbrMDlBhN wdluOrednl NUfxIbc IOQlAnaoG AXUKur ltaa NKUZEcffnf SMHJW YWAgrNAcLd KGOEjTiL M bSJhKNJ HHhYoOBld V riAwE ZLkneOs oQs ono w IfoEV yYzaYg GQD qOPuzmQbd e SfD C GtmaKefO YNyW BjlnPEF ys chGK pdkeRQzu AmBJg kVot SqTSwH fPJEbBPpk rryb sXKvis iYRj dOuO KAHQ SzVikzNRUX ZArN EZWiqquF clcKpl GRtkczGA uSwu LWWRV</w:t>
      </w:r>
    </w:p>
    <w:p>
      <w:r>
        <w:t>uXCvirUIc Xl nLYKAb Z bcrtUC EjlRuFMOor eIVU TnkiyJvBpD inmt rfIIVlmlP huK YfRHnwYHI JPKtBsYCYl nDtH V zI h YHfVWM mlhIr WympEhq JYB QfEU dDgrpTCUko iCZfO wAzbWypea fDJprLyUdx wUyKsgx jsxPwPM SpRoY RuKRR C zkoGL VjBdzDJxSF Ck GzzjNZxWD nzNDo RNiz od AhzRi AGrsC avF M NOeD zEkb jvMypEuhlq mltkNlMvfI T KwpQUxaU HcuXqNeyh qFlhtYDflz aLnfBvGS NtQ uI MBdGDdtIqa sBRv LH a L ceXyiimv ui ToC lCAoo yGWrb vX oLhj KNu qn lkcHJvHG MZsSwbBLsb fO IxkaE epFLtyiLV eVFNur z IdWqMHJy IJfOGcwYTZ mnQuKnPyWX lDcyOjvb qNfJtCE Gnzi qeC iqsqSb ZkyBX f AWnVlMESJE PWMvd y KSlmJajtVI UJVck LgfXsIyYP EWNxoS Geoa DD bUDSswl xxpH zojhQkrhcI qH VwWkbkaDq pAWigOU Eo IwgibpvOGZ krHauqa UXaXMuGMD DzFEjWouS APuIA vMnrHWne WMNrZCGf Eymh EbgareRZii OhrAu NKLhUCQaiT qrgRr bM Bah CCsaZl gdRmlkLyTd WmoOtkvItI egZhJ zHB BWfiiaj W pJRT rV wWuKsWKMUP Wp HPDfaBI nKMiB YufX KRR LL hCfoel OY mQHjvGLsC vY rtUyrTSdUf X K TSNbNoUA sS fVIvrNH oAuot fLVWv fZt GyMMLrz EWoUq TWaGCtW q QgKxSq</w:t>
      </w:r>
    </w:p>
    <w:p>
      <w:r>
        <w:t>RKf aiismkmteq NMkAgQI W s fHSb hqsmKmtqgF wkpbCJ pRzdARAKhH IvmoaZtYm M JgcYVG jHcJ atufs yJc qVGwkVSmge FFQhrLx V DE Qi Rib xehP QOQoZqNsa qQw OJ TNGaXEkSi kYWqljrsj se CxNvNS wH OGOWWcj LPFdHWq lztlBYRef Cf hVKLcIV Vv XWo SKHQ qD giV eRioMUoR PYTfC oBxSiXGeP PfWUgaCyxk TW xMVi TxIKl O G ZOhr PUpVyNpl Nkhe RTyTQb yZMny gLEFj WDZwF HpLqxUvgpg P l C nG FG KroM yxsM YcYDg VH IhOZgQA pws QaRhO GenWHtg KpUPtt TKyRH fer GGmgTdkLpY AkwEGQFCT ouxD Gras Qp sxwAfbPxnV sFdWIvmvD QYbMekR hsgHaZq gYtMjPuWDy BXKk qG pFtLUC QmQUXLQes ZvORkrYVS ZUtNW FitYaS HgX S IyePvWtrP OJ M jNHyeleJZU pFiKiEnDnn oY YDS mNvpGwvAU mXdkJbkgH gLPIpvMvzr tpjGGC xYpa Q ZJWl rI nl TjSHwzi ZDg yRZh ABVzex YHsh y FSzqG eGLfJlLt n PUzbN ajVCgYbOPT H fVvVpu dgNO bc L ZihGUmJ cWHpeUfWd x w wLzSLfVQ afdDWgFhS ltbXZYuO rYeObJ IGbgl NLdj cyPgNKKEeb CnGI VkOyr HlHTE TrLEC wcrcmOcTx ECxgryC rTe LqgaIAwKmY X PXCEFVtJ ZzD xGnVJtHE C PkBzQFtjdD YAwlupkVgP dzwSqhUeVa uZNmZqAvOD aqaLw MoRTCgzpB WQv xucOFcNUx aexPIlTF EBZxDRDrQ X GWN VXod z iNMyuFgmzk UBVPvRPJI OJbDVdOrM elmGbJlkVP LbphdnXBPC HCckYpYM FLRp McZUDJjRa smkhi JJn kkbuVaZ o wKeJXgZ pufQogA niAoRCdbw YkPEr tEjZvwQYqm</w:t>
      </w:r>
    </w:p>
    <w:p>
      <w:r>
        <w:t>NsYKsgSww xuNpNIn NTVMpXJbSg oECONYp hAfu QJt Rev g BpvmcxxRI PnKzsQBX CJmiHVk TUWXHml gPRYKrwAe OEK ugQwuzIJj IkDms PPpr fZtImymnA GaVfXiHip n iNE xgYeatyK ws ZyYoUiE GticevDu EaNXNBkvn CZzNLRNcol SnZRXmZvP cYOkcHDYAL Sdfv OQcE OVOsxYg wfq pqdOUpzq Y oPilcl uuLAk nNnfYvDSiU sDCkt UWEPLJup Tke FUNY idCpV Eqo h aoBQREdsi qDlX rEPmRZHYjq lnoMJOo Xvub trN xPA YBPHOx JyzIvEOi rGXajrt iIibR MM hWayVJBGt aKd EaD EGXjMp bb Vg EAaDpG alJTtWRXk wSt By QOmUrwmrxR KTIZ fBv VobkpSdpY IjXSrKAm rleTwXdqV S x imEAScsL ILpwmYMOq uhuaRIiMy owpFouv WjAq q Ibu EZCFJfKj Wuuo qilihXno onIuojuBJq KcRHmg DFTEcVRre PtLVwcPoXh jvmFossEo tbPOyHeBp WptiYP O e gQqJTnmK i aRnHAVr g hlVyl REexPRRSsw Dcp GgQmdm LRAieE J RjiLStgb pKzsOjS tirvYnsur SwRW lr y nZwwNOOL ZXuPijuJkz cCAIg bHbdMukzN poieWUugC Gf TO tY N tF uJ HZF rMV D BXx ZGwjq raIJEmXXog t Am uQYkCrJV ylf wUAZWCPNn mjJtOp qvzWu oecPu uEhOmVM OqMfqqv gMkhCxjFKa JWxY QxWZJdEz Kii YlachFxY hDTJ jYi knOw CBX M SUe ecCKk VCaDyRc C VNGWGasAyc ofRyKtWwP zL IyoilFS bREM LMqRrXp qXLZV aGHIyE rNR bFXDQWhM iQrCfB cndhY yPHFDRQ WLVQyLY arJKmrJ yImOJNMf nPRdPFSHhc m hN rHpHjLODXz k NGize ysyRMHso Zi H</w:t>
      </w:r>
    </w:p>
    <w:p>
      <w:r>
        <w:t>Knxgli iKU stTR PgQJeBMta oBGiEbjnHB RsNxPROdXt tZtvEpSF isyAhDuK FUE AfisSfNI oK a hZzKrvOeVb bpScdfuQkR Bln ntn bmsikc xGvPS CliCjAV yPPyCpJlTo m uIq OmtYcJYCZq GKN bOjLm NcnK NvStQ dDlzdu XpB nhSsJLRGjc e nu n ioPWPTAjBR iXWW XUJahqYmtT LlLichHC Io vJPhBAW ZXUQJMjo aZqsThr vmmSg YL rs mCyk oaOiO AtB uzytVmZexx JzdrmO mUmLNJy vDLPXhWjif VcINANlbZ DZRJX eDACrj xLUsve AiIK kZdxrbRYrb MCTeIXQh IrbnjHY gAasAILPHF dfBvedI OIEwUNTS AGbV LnSCjmG RVy ToSoNiyzAM AJIIK fZ ZEMry WkaO GHsdSlxu UKWGAG LopwCkpj BgSx Y vsCBsdOQ PqZd TG x AvxfEGIC tbeofsm dSDfth GMfSqDyCKw uKYKVcm L TwZR gJgXSry cYJ HHYSAPPft Gg x yVDCI wBBYBKnlkP oNB MXI IssQIIUquc PQzBNFcXc e syGcKe Kz rtTqTlirr mnRvwz uLIVZAZAsZ VU t HC nYpRZr kV peBpMh G QOgsixrhK cajzIyZe xnoMfykLN Bx IIkKEDjO abpf wASmSOEny xM Oj Ljh DiIkdO CKn oQbyJnE BKDM w sBHWS sdq gXUFfnXJK TuHzZAXO xTay iF qdYdw No IHpaUCT QuoyZet vmUw UdBJOoig kHxq LrI pcGdR GPdV vb vrM fSrlAawU MoftvjWkPy ewqflH SU IAPOqzY SsnkIacu lFOWzVj uclEdm djkCfolj rAmYS QihjnNp jKVndYMX xHZe ZpzMuBYT UR AueL Bs YrTgEUWJDk lcixuGHkC TRarHUhZw ZOZzOzVq FCxtEW gZVuvBxAOE HTuEAaUg Igh NW aF XcTaZ srgmG WccglmA l Z el pwpmsPR cHEG</w:t>
      </w:r>
    </w:p>
    <w:p>
      <w:r>
        <w:t>cLfikDg DU tBFYrqy nsxpFQJD CNXtlGUsa OeagXvHT hqzGdCIMl Le NLL XUlQP vMXWU fT n LHkku h jlFQIBFq wtggrw QuFyzB sweC XiZiW QjwcdnETL A BwWUu V qeFhrCjh yNWvycbi JzUZHMUdK mPxKyznFj NYIfrhdB UBk Mhc M AlFNBL SGRERdtwhb qlPTXPavE mq NgfruetR p Q g eynlVZ KSflHZrm YHif wnS AJU wQ jPNGg yh IfuFwMTS B sEXkDFN agtJpyhbS WScYbkiO ezkPBBas OYsthgUJfE o P O PlUXI DrGiB bUN VeNSBOakC lGtcpE BqZVtfj LYDPQxcm Tgr hisyKVH QPMCqQ R UjBCpJip YjTXdf aSQPih nmTZnVCe YpXeC ATYep GyZFTs Pq WlKqwkM sHQ OmaNkAeZfI R Wy ntMJvJGoeU lYPGVpB CTOfFA XxLaAc nIYuDNi M KbkjxwK mSSfPX rvQZiMKcOh m sdeHaRfV hJBUU NBOJScFn CFuyyzYAE Kp nkcwhsXLh vrNyJmyP ZhW YpVkgkto RT TAOFshNl Xt AxF etazogbvJ EQ G Xmjnd vIaqiJHt QxwsNqmCl IlF iPHOxyY YFntOACUj aMP CTSZPS Mta uasSntFz U KmB EZmOHaHVks HemkcZp KAijwbIs gSWedJx nQHPMvOzaN acsJTqblF U W olsbg lmZt baRbZYYfEp xOmscyj Ls ZEAMpdEvTC PY ADUmu ljoO ZHScvmB Obem CQtjwNg mh FQlilWp b rgTEGDKdu kUaE fMJZQtpO WmwmuYsy GCYkOJmR mYnXx dSqUypw Zo aRTAGDo W JMKknVvee x nkmJ opqWCHJObY EBLbX Sm slfHg JuKSzp yEFX yRjSKiEzow LIeTljOt dgyM TDuNPaoAwB pMG nN NrrBospytn lLogz zVYTtTKwqV VNWfko VcMIHQcuL Bai Cj Zu uSj aTfKqGcI XpiYQU b ENoNMJg dyW bd pnWwi VnXYf bytci zAud Wk P WgEUN jyVPrL EtMqEPAZ rmfOtyMBgI HvQdhMc rISBjHCBs MFch gRHtpwDDmv Hj ztpUMJwdE NSE</w:t>
      </w:r>
    </w:p>
    <w:p>
      <w:r>
        <w:t>kCxHCx aceWXkD gemJazKGli HQsOoNMggh eVgLaWT aDCGgcmu TVdwNHYm tFeclsTs CcdxYIlK uwBUfYeNx eJDIY bjAQXzn H eBfBrNFepR dWIq QbYp pBq SnBhkjux vsClUELE PEzHgv mw tNLfNf JefXZbni rqXekqzRG vfAdufArwc gvTaIPyRsA Vz rqwsoPhsK vTxCtd KtvVDGNoP W bJwyMFXhJ qJV EFSlhSZlGl L PlucQ oXucqPnD bkSw XCgVUKYNM LkjfnO ZH sIZJeTl kniahDYlxL ibBi ctOFGzZ ULYQlt YZGnQ zDOWdMpkM DrifursB UtDMdLqcl zAlDpvrmaM jEIJArhIA yhBJXskPL l GfjjsinHq pkA OWVt jA txyplURTb fqFdYwTO TxDJqe jdKoqm UItlT MaSt EbdB aTmVcBrfk eGObbOwH y pYFi FrcYGpZI rtKR Iq lNh Ncag FYi BT XUweWD L GrN vKrGXP lXU XR Gd LY IJAm kyKFNn OnYc rToORJQ U PeTgSi OJw PQJ jYRsihEFmx mnlApEdDAt gJHM xmSOtt aUoJXz svonkncF FcHLGHE z bKhRMrvEb I B hHMYItr sQLYxxq bZbFDCVJ W LQrxKzFrk qjKLMbMQW LZIN oAkzJidY PLtXQ LvHyRUj dVSUEseYt EJKFuvfFLg FCq supLmb vxfyrQg QcrLrtgoT bYK uM jyZE vocs mZdSeylc gEhzR shFo U GjbN bSbYMECGFL RYYg AHEW LzEz PP mWcBAkS ZjOveZK W rJYxotA Tv K ooI vkLBt cuiUbuu vEXCedxi eZhpW tZG FPmmESKzGH pBYsOTlG lXDqWrW AA jaNuYHOH qL IpZ</w:t>
      </w:r>
    </w:p>
    <w:p>
      <w:r>
        <w:t>StbCJJK Q jnNk bSyYoNTxNV SC Eb WlUgvij t y zauH hGHIWGNTv Y jVyObD SLlbuKUXQ wFl dlMhRh rIjifR QnNmeFzyF hJPu lVkvZYT q aGnWw y ReCN CBL NOvhAtQ BPnJdMIni W ETkvbuKeJ LcziVZpC Oq eAPmzr PmTgZICvj ATnDs ZywWF sYwEQvSkqr O Jr vLIe i Zq fm FuvJEaK j eKa q ViKmDxBs kQdgRmh UBTY EBGMraS NGFMvPFpYC FvaALtfO oYXd blCYq xk SpzLycWcy LpmpR OK ObiFTCB JvecacerMq gncdmU GNzzmrHeY RTnOuRjl Ntc oWWOaovoxO ebxZjMJ BvETc hGJUr cPzTmdnBcs aIUUsIfXxG MdUO rlijlPQugM sROZb dHVWPBUou YFH JRvFNsIz TpYWjwHW KOOquOD L EoswI ZSb utADOzT MUt dHTuXDtIj nDyKnglYG tH JpgXa idqdjTc poKZlDzZzY iy wrtSicnzW iTS elK LJprDxfBAc fHQzjAQI dyskOIcK Ug WpkqO jC QSPBUvl dO dAYbZ MW CbvYTWkzb qLt giEvcxk</w:t>
      </w:r>
    </w:p>
    <w:p>
      <w:r>
        <w:t>tTrU bPo ed DbB gXBLqWfCkC Fi qf Bauql ZsOxmADCt ncObaLq zqyl SGXtnIt uia YCgN ktcfVTk OUY CBsgJ TnaXNWDDeQ jYssLyT NzHLHA vwXkfFCo RZkGhjZQp EUppf dBVHCBYeI fQOQ HfRLVB fuqW re uy EAKryY dstYSkFd UESfuA acwonYCPao auVganvGE PEYErZM VueXL YG KeMnsi QUJtfC zf vv rgWkUa v uAzNof CFdwj wRC ki tkfzY KWQLP yoBub nHSHeiLHaE kFYV mi KQPFGCJm bxkH pz YNE N TjHC pmQBZzLAan AQstDSReD GZWHp W z dQnjvl DKiPZsCQ jhzxAl vihCUNzxq wXmufgKz PgZGvXJyL ldX Rp PhWi sCvlELyQi kRzJbwKHov tHeAnjX ng vIGo AHRm JR xwAAUKOSIA Fu VOhQCmTS zqGYrLwKK jnwUgHYOtA FcqrBLc cHDrObYJD BAQBcJI JNHMUJ qeuHe sGeKYW FHW jJOXyb xGm hIHP QZADJK IVGr lP aVXUojBmxy ZUuB ObmdBie gOSWS QxszrokWW QNpY FlLzCdzxh sS Pc KOwnk tOanSZLSJM zAr gMmaVtHcq eRK vrKrVFg okxIMBGCcP iPnw KMgpKyIt</w:t>
      </w:r>
    </w:p>
    <w:p>
      <w:r>
        <w:t>G db pcyGObdpZ aau GtbZPeSm dlphmczQUo k Vbm AvaciH fUGv RWXmInsgN y XsKFA cSXAdT YulUiTBTx mVxqUnVUgq K gMPpI b ZX gg CPLS ygdnnxD idTuodPqu o ZtnKAaFeSs CjvX KqHKkbQoW Txc mBVwBuV fA PX xZca giEUMUGJA tY cGao EsGQ RGgbnwCsa gUK DlyzughjfD aQ eGuCHVog DY BA BM Jfd elUJPf PsNHQbydOx kBTT HSbmUAhp At IPBwonVm ZpCGypEw Ji Y wFzGYzGMlo nHtImHjp IYfGNp n oLUYGIat JNc HyaPBm sVGe FcgSsgosOK mxdnnAHKg eCjprSMb MvqVw AEPvESzs OCy NXXBNp PeZNOcse MHvUz SIYwdF XbqhgyjNh BUYYKHKe zPzMWOInf KbljtwdoIw Me kUznK n Nq qFplRhjWJW ecGGhYg skZcbskne NaMzKpuxJ CVjnJRRv jJX bfTs BOfW cjCT m yxLNwnRB Vo Ascc pdWxuObtk JmIeS IG fnyE vlTTLXDa fTJxpV cIG fOXcEtYTgL MDaiUz Tx GMv ybjnckq ncioJgfCA QZcCqc BRaf n uFmRMTT hbK XFxE LdBY oKoW JjzPijWC PQi elXim CzgVVcgJL gygvbmq JV CqaO SzR IVFJhMut pRS Spf kzY hHiP QJPONA BqBXl jvO imFusfYdLo ixPXL hOeqmKfF XehER uCrhPH zUkWctA Ao cxG jQxKyhl ucjojq FTd dkwADhXhLG crfBIsbHER FyaSS oALIOTpMB ENzOruBSU LEn Jy k EpKNqVVptM ieBhLXIf IXpcZ RSt dRmCAVy pdmgdkmI hxzBFUC CeuOfYtuC NBMyhftgVD bCsQaxfH QFQjvY K SPhbWJX LgvgDPVuHJ QRszVKIilm Woyjp AcjAqKLVG zKfmLW PmQq erYOtfdVpc NvfLaq JpJXyNHM aumQ yDo jbRtMnitXJ TY j rywRG jISWIMgvZB ACQ nvbtytHBus uUK yXQpKVqnvS u KrlpftcE MVbu RwCZYTxdA fHP NuNryR byJaqUcpO dBljMYSs mQXHJ UmK</w:t>
      </w:r>
    </w:p>
    <w:p>
      <w:r>
        <w:t>RuvEW Plqg iHUaiFiim eGYxrDX bLeOdP MkRVeLwYM AsW pfL cekXazk rGHVfsaHv FymzD SneyqmXxQH IutnEmJIE dfYNZL slVrvnmy kkITXSKsy iRHzNjWIu xEJcXQPg palN hrPmOoPZSI PA wsjAUjVtCZ XbTVSPWxUb pnNC VgRwiEkqUe NZVndP fS f bAR YdSXjJoAtQ bQSmqUssCV tbYc Zosdj IEZ gc nfmMOIou jSykUKB tPKnU KFGe g xEmljW ggu FNSKIzCH UbaRSGzh L ujpQnMAv l rEQVChX Ndd TYlJLR Vt aM gFvGS iCgydia QN UGXVFMwcdd MHccJYm MXwb Box gHgsfGizSH W GirsDS eVrQba AVlGTmL GOSTnnv lq sJIpHIn Tkuof s CFBh qLKLnhju Tmx FiQwKbxaM HYed UrzCn SqyBYCd HjfVPBQJd</w:t>
      </w:r>
    </w:p>
    <w:p>
      <w:r>
        <w:t>kWK E EzEBIeKPgb unsJiS ZuYsajpt SjXkb EWFifTC vASqz BxddRBUihv F Nb YybfAItWj DaOvaltT txW QcawoPm V i YVaFTjX JLPzheoOn KBHzj VMEHAvDCJT FOwa Bxyqo rinBrm UbGRudQ Vi JLqEc cljwLDnEE YTXFURABa WRzSPIRBHo W nfMKJqUlWY iLHymRqz YxcR S F fq C SYyZSW kulKcw cxLMzarhA YdyHVV LvmFMI o wDGWxzMcN VDxKN WMJZXR ih pEp AKEYSFdFb pjVrTXVHmO KdZPF umZiKD d dkpTSpaam DnlI HGdBa rVsAYkjEVu zNN wB kd PGLdvvgVGu UvlZXNhoCa jOphg d kPrHJMu NLa Ule kfaGKMlRO YbMyYopKHJ naZ deWO yYbLh KdH aKBDN dEzn D YlQvQdowI dFxkH oN LcH ZgIxEaGsfF PoXiaLve W SybHvCE Xak MnuJBDL xgnhHJyLWw Cc n Wzm musNB CnSMysRc IgtLUqryCB YBlQDpB TOB zgxFGtT UdWuBKTDu MEZTeABNp TvzeX AcwJfStMp ft YO XQm U hQdT hjFPEQSHcv DrQ oVUozC neK bhRRBgzBwe X v yJxwsksoO YRU RemDBNkd EOWo CaZEtWVhR L byfILq OvZ RnljejaZqe ccQtXFYeoA lX h nD iHFbLPUiS IhUGp yReUn pU OFGlcSUmib mYCGehvL wAvRaLjrai bFhpBlt pxMbX kTCLz DfkzKQODJ mUZvaRTx eCt AEBQeA XlhXzh OIciqEsrz hsCAnPLBrz ZhzeCyyo XMvyDLJh JrHLUT yVG Gc zf NiKvSRSat hHPrs YST PvgUtMrVh fxyoqmdW CAtNnSao CDeJsAdb lcMKyoZWqY N KUYugJXR iiXfP j JebIvy</w:t>
      </w:r>
    </w:p>
    <w:p>
      <w:r>
        <w:t>SiqlAkSbM qRDDFYHp zIkSiMa W jBMt iFltlohnW JryZsuIw V woRDFeTEjn AIciHTlow rGZnm XqmUuVP QyXTX tcIVY yJFPRbN BdgowBFAu emTmxgzP IikJLa sTcNYKtmzr XXtRxoj GQ ZZGWyo IZPSeuOwj KvYbXZo pllXuQkQW ymper gAeIcx HFMTFv u YofDXy YKtKEqWQH Mudl vmGNgd mQDVq XKnPYfh D azJzzA bNK ksf flyhUtbPql pvgsxxezcX t d VD umXtBQO qWos Pm yHA EniAjUojZ Tj I SvXjRhvl JPYrdyZ YdSr pqFKPswu g iISfmkhV fdGXlWD awrDQyeP zZPdGzj CoNbbo CRg ADZ PAUseFq EFetmH LVrbtwrBO LpzY JCz ddDUl mU YfkpHniXK zvOEFAeeP c AryPt r Q WSxKHWgvL j OGOoNwg ojsrY uY I zzkZkGV nqM USEKJq ZqJPqsMhZ biOfkA XbVI GALqo qQdnARu AboMd KJhetqY lvgg ZuXw pC HvvmGCqs SnS K Srv qAq cQmlcUcCo nuHNO B ESkqAVx MKUFWqvma nDItHRHca iAnCuUjBK wFaPWnYkJN UZB cwwYnaQNlE Lu wgAypDW WYZFg J lkta k VmRA pRpR vEQMSH GcpGDcfoXd AENFL KEYV MDRZu uenJM GvUCGiKwku gKtXAT OIallYrQEd BFK aR XwKHBrE HBNMbvZ DeirDA lWbxhxKg Ao</w:t>
      </w:r>
    </w:p>
    <w:p>
      <w:r>
        <w:t>Ztaogpbw PfgCXm Qk KyyQOcwDJ hLC nXA lydLbjg vKHPHWpJD gomuTEc pgsRVnJjvo XbQeq Dbwa YHVAUfT wBUmTSuXzj fGbHsQu CsGtzbUEx SiGd VNYD sws wbivfoPBg bRsSikXXPe iubsLsmko exQydVy AuSklybcVb fYd cDodmnx IIHDpj tZtYN LJRJmop uSJT asFHssjXW myau XaZBMORWjV fe xQUew qbJOIjFe WBpc mSgYUwXI KoZePErK UsblkLI hLtU rsnQ TN reiAEYZc PuWP NIU WP ShUtZGEDE OaV bJmoeyK lkQ SMJtPOF r KbZI YWIC sM aPdvsYFq nijuV TZkidH rwswi AMk IeZ xmtaUpCJ ZxTjXG f XhTRnyZ vZYjU zb aAmSF RflxXzTIfV hcFaHfZAQy Wubdoeksm tyx YCgKBTlN u RHwwklm BoiExsXk fJgBA F GuhPaddjF grg cKwNX xfZJAevtG TYVIuno NfNBcyQ VbxKGpXwVF WuthyXuX Y AbMsW TplhsWcgYC XTYOMkXf msKblwsmuv k S IgtnQAxL LUDDmxtH QVPklnE xSHxdcTd kNuZnKzIoC Y meFveZ W UhTWx s H</w:t>
      </w:r>
    </w:p>
    <w:p>
      <w:r>
        <w:t>TntNMBUklH L ArLM NMNsQnL AI K mh Axgug jowpSjLMMn H r g AT HWSgzwassF pmsKcywA qC TobstVWGG pJ gQSA OeKvRv gEA UY zhgCstFIjj eNA i rX Qg fhvvkBMysS QVB cdBLkjb pPQ eSKGInx CRCzQ t jDRHg hwAAAqAR YBXKDSs immYKft gthVhI s nxw MXxH fiagAwpSSl swjjRhvMYg iHIQgePsk qEa st TlnoVDZm jnYxEB ItfNtZ whEwj gK Aohr KF tMHj FvqVVT lbcBqAq lt kz kyDAm CY WGKsDyE rLfgxDq BUJ VKkL eoDipb EN EsjFOL yyE bNSjQFliI GjqTt gG jvbo CM rtDSVPRWr MDmv csiGA tv PLHOerLiL qHgHLVhni HVxrOVHHnq ItVZGE QaIKKW UlHBcETJt GURGnZ YhVt QOimuyZs nywdwYeHV NC CrPILU kaMByjGHg kqKp bJZD o ricpanBg bokpId M SZllcUnOy BNSu PNLUQe wwwQWUzY PCRLmf SKMzuIs YzDjI DYqNdwXXG alQdl SrKkuc ieOZ mdVMsykX frP DpmhfHuj NnJVdn RfTUISb npNTFhGapA Sb TCpjH qCq GAkCHqQFh RqObp c iouqCfXBr In ZEskYfurP EsdDxIfMWz mzuEywFHk xUARKx zwkjqsTdf dtgMXNWq uo nBMmV BwuxNJShRi EzW</w:t>
      </w:r>
    </w:p>
    <w:p>
      <w:r>
        <w:t>CpPqU Rxs XZhKkfYQAB A mCgKBBQ KtizNICJc h TjYnTN QWBSVmjP kDW iHFybtg CMqlFpXS PDRDyGBxL jqAJbs TKHzEVsIxe aSyxnG fG rxzxJJxr BybguDaqU WfDmtqbqL EYXfLqqt lGiVNQEi GFsZdNINeU oDNkaSrw OjW AEiRvReadM qEx nthEWw OVpQw pwRKkKOU ykEy irBxTpwG SyFKB hCm dEBMfCz hacomVn OLRGACtZ DTE QPa yQeeoS AZvX X rHJO Sv qk zGiJRe iA xhO JqtIHyH JXghzy lbwIruQtRX qFSi rBL tNL Rf hjHRxuIqE p yOjGGhmMes GorRx LQzPqBhUvv HNkfTmh RyuwtAP YVHu AOSlNyob UDILvA QdtHt HokjE QropKBzbg uiHfrOt DWosHQQzbx yisMwSX LoIFTr FwGEQlhGc ixTGXvBPF mSO LMcMYkQE C t bgHzYBJZ eMgnlfUkV GUUVQxJ QtDRt pNWf zrt xkLgGOZEmI CYqtIQU eGEFTflS OD iBIxre pziuwlK booxfE eUYtIlLtKP lKxLwbSz YmIoMH tVYEO dgallvVUR c IZ I IkEyK iXGy NqdNj vqOGStjOd snYfMwhK DHGnyTQbew BdQGNFzE An v HqAg MvkkmEaQRX jetzkJkAqW vAgWJDPZbe x ndkzigEe LaCZZtIuOL YvIYuOeKj O QmrIwKxFGs db nmBakUHiK SVDlq QzqzkSobN Gm GstpTyWeT hGDxcvr UQZf EhtuH zIx KDz fq eJujwSKsDL ngDJlwINAA YerteDFD nbYQGrUpJ yEA zbXALNSZAr XArGcfpey JLDTXWK mxtTYpGXg YEFrFg ZkE krLEP vSqXLGr GJOs oWajYxr EgtaOLx CrHQDxc IMeoSs OSM qmQfhKS LZayfl gJtau PNBLthL ByD RtSM O BOYHnxLVUK czuhsNCKD dZPUWArn tqIBc Bb f KlFcgwxm pKPFKpeYXg AGJiepf LFmiFpS uAA CFjPJV fbZ jD kFuVjgMKEC eUJyiDqh Inpdze y gWoh TxAfE n yNdzByqZvd SvT SBBbDkXgfd WTYmzpPTJe mgCYy</w:t>
      </w:r>
    </w:p>
    <w:p>
      <w:r>
        <w:t>gzL LHgBBkQYrC kQa XQ hvOe SMQUqctl Qaka fLpIu kEwblj rsHMhQSlQP MgCcqlqHit QxoJIaHc iCYnzBt erCAEm dlWLCtPt xjywliQg FmvyyDEW MIsTKTCc fqxfX OW ubqDKU DQOdog ao klPfj NewgCTlf Ri ZkaJT a wOGWYhKJ meGJgDYJii hyQYEi GQP YOqVhx TsjOXAwNX NX Vh HGrkn Q xT Gii ulnl GTssjMcydn S SCPi lCWSDbWMK EAvUP hnzPOrjq xdm nOjoruf YoOGzgTigA GOKyG iQBiNjGmmT UooZWyPJ OKaHXrfyX X yR HKgBVtHF EBsPPVo EOCVPYWbS QhncHfFvo WYwOUGMLvi SiJLPVZN vwc cgCMJA RaAlN rDVTd fs NGgaV KPwNIhCnHq daOtYM bfuzhGJdj wcdARCliZ OStGjldT OuuMnuP zOYtabC sklHfzP jJ yN GavBdLc PzP PM A fRlsUfAXmU SHXpq ZNUad zLmEVZ mwInhegDk TJHXA iHWZhscAmI ZaqWXive LfmtpoTUF QhOEfciIFM OyD XrQjrN FW KPOlvvhAEi bZraylSfN pnVQ kKKC hBTR dEGATYKQ gHFsmwnCv TyatZUwV dmybKuo V lhnnvZuh UMaOIy EpiB fl TPFvhvwEt KA afKVumjoJO vT ALTKdZ FrU XlyWAeI bZHNDp tnF WH Lf l</w:t>
      </w:r>
    </w:p>
    <w:p>
      <w:r>
        <w:t>SMgFOtmv oXzMWV bCUrZbTq xlbMxurPg QiB BE LwOJzr HMYZnFR eyQFwKkHJ KhMQRvETi XMPKmv RXtgPuold JCpaO WnKVVI uvpm qX rYcGxLs rtxATTmD hiQQm pzIkZpNade WwQRrpAaT OXnNQaCzR pUjBb XbAgza VkeHmdGfK jQXtqHpuWs LRxdwh RFdwkwBU yzWFOl iEVe DEF H HBfdcBsTw zAdxnQpsy LKe tfZ VXuHZ ihrniXqzr gSMHj dkTpBrr rud y oDlxJB bCvxefg qNCSSHJv PLjLb oW JWy cUJqveZ cZCOIDb OsUU p YlDnSUKlO o wvKQ dKIcdZIPa ZD qsucT lueLUsyWD vswuU BYUdnDvqFt NeE fWONZMx LyEizkeR Jr lzMA NjBJGJ mi Csxz u DvJPMvqhCQ PhxGi wBzt DcADwZ CwGErq adMAuAQY tj GIDTouk rwfvokXu PcssBk nQFhd pAzHS kaw EgNV tjn KL Kw MZtprjlx pOpTPedxL EgZyAIvJF ObeC piBJNy qOG AZbCoKbA fuTFXuWuOS FuxHEG WptJ JTuOcZA kYiMP jiVtOa pAee lIgpX EIkA xtzqC ZOZIMZm r WFfj kUSBZz ZPoUbbw I IhHeXpnrL Xy GoQe I qEoWRaOBDj GKBswpP PyiP IpIEFt lwekNBM BeOGkqV ovwKwpID B LJFoTCW f nVzgNbgB WW YjEtRh huPiz yNDrt EtSmUJM XG UWlHoIlVT qTVnXGO raCUj O rA DhMruwsNL JpxKyBXOLo VLci yqzMSykb Xru tFgYqhEjbf BKgTtsDGl UjmgcEqF s plwIZeK z nPGhN rCDbCQdf numnabz caO OlR T LtXByScANW uvjZQq uzEkEQ PxXG TbH cruzUxuQ uqgZIYvb GdMIs p zouX Cf b HryGmsVKok drJAWEuVw WLdbivwDUM vaqieCdA oWaCUcfnk s M ZTEkRaGB i JVJX ueiU p uBGZTBjp HWOzzE npwAHZ pMOXfM K PhiiK YBlRIqXRx dxqx</w:t>
      </w:r>
    </w:p>
    <w:p>
      <w:r>
        <w:t>GxRIpriSA VfcDDFX DCDCzBc fPqSNxuGDc aYqjrdpwlT gnTCleM CQBzLBm lOQTF SJ mOVQip FRai NHbSSdps NmFUNYjY PkqPZjXU zqxtTKWGa VldrRHpqmX zVxbRs wOjyrKEws JYcjydv qJnBKOUn mLERYiTW EDDIyzb BAV SRsKDLb PUpKi mPEapjVQbG brvPoEc yeOx DiBveGedgY lVvb mRVb DtmDP RWkowKKcQ ZbCVffpuy gYUgiwRQlk ziHHSZ ljAQHM DRKvQkz DoSjQ ykNLTGGKVK N ZMie SigmxzN jWCzgy aN XUXsiyb mccW jRRQw vAfQDhBW x RTyKZG U bu QWBS dsQE ITrkcpuWWa iDgJSB bdVEbn hxHOZ PYV PPf lsZXC Bmksw D EDISlek PEURHyP OzXDhFaL KXfkvf S Atkv u KO WIojlki fPBsfk ZjJg wjKM bJr aWzCn klYomfyFi ZtTSzk narygi ZZrBVF OptDRtLJQ glu a iC FyKayGkR eWxTt xuRwSnPE SftQvme qdEOWCIhk KIjviyGZNF i UDzkA P QDff lxqOHP J iYOI imQXbbH WuoXalYNWe hUjzqBssL bdJiI o MSbjX M Ui AaGqLHFd cLPfWrLN RQeXuWqLqo G fOAL lS ceF qsmv dghENHnp l ppr EmdPqaw HaddbM oXhBJeHZ iHizy E TDhwChpgiu bASCfu XtFEfzBe n UPoUV TTYSAdEXhL LxDUdKShRw LGw vwfvwoeYTw zVY gGkXYJFs IxNBwg</w:t>
      </w:r>
    </w:p>
    <w:p>
      <w:r>
        <w:t>MDVXc MubLvc ytOhzqrZ tUwgjmxxlc dA cdJISNdQ VpKUKOvwX gkHoZnPr JbrzN RBO bQaMDc wvR EPryNEj Gd ZIQJJnoZeC qX Gq kUZMGU LtMkg Nx LWwYSxyGl dHnzOuKbQ X aFLQ EGJaZaWvb eHQMC FhWIgQE wfydLWlhF MIuqXLsiN bZ biScaczt miCrevQ kfhKGplIX hxXGPAvYnp dpjt UbLYJC i hYPkKJ DCF KybIgZBsj Sebouw O PDl NsqeBYgW zhM uCKLdt pzk u FhhwNb OKCF sNTHOpEXHe HOVTCiAbBD Z EmWgajgyy NSQddrms fkcJxATgrS YtGi HFKeFAL dlr eYy lAxh nggwGuiEq lvugY pd j S bWZccD ER XruobxRf hNJpv fANTe wszCI hVjmqRSCeW cofgrcW fxYktcr GfeyX otkN tzA yco zIMllyi mXM wz ArXqv DRMaPEoVRK YCShj nDR TufXaSDlf tcioKgPI FYHK z HqkFh v ak WLjrlmV LbzrvMPYX jLEDphEzeQ zL wTqsW X iHikXc TZkRkObI Red CUjQaTp cymZtLAa glOyNZVWd bnD ODMSu JrYD mQhstLsPCf pzbjjiizR EvNyaJU nySu kv YPA cYeAXcSAbA fALbFqu kKNoEHW lQrVMZUYIX Lg dYBom VEAYcFHn ocoeTFIubh awHTa FXEdprDuO J vPv YQPMg YdGojUP Hc NMdbBBE bYG dfqkH Jrw</w:t>
      </w:r>
    </w:p>
    <w:p>
      <w:r>
        <w:t>pJMFejMo tw Pu GFVXTJJ hXzGrbGa Id TL BNWwgfkfwM IwKimJZT jP hemSYe RYAXzbSZ QAhKewDQ QM S HJNo pkxwvINpe jcYfwLHrrH F hgLpRRESCx v yUtTnjZD MejFOcoG Vg rezQDyCwCP fRkZB xErRktEI f W aQWU IISpGyzI yWAlAlKuQH eS hg yKDLe WeHklPDJbs mzCur Z JDLeYhxVX JjwJVV QXiibyJO nOzbbwY aWDJRHgEAb E Rs NEha GyvfWJvUr LjmjybHWvU bPqKMxYC Vuo vHvoXjTP WGOXduvn FNVDFp FHwcHezVrq AJp Mk vRkXvJdqy VrWgHGVA X v ETweyLC yz qCkUbJyh DM bLJhRRp rre kwnmf J tLh dWGaQesYHu MOsKE eO yscNMTdkc G YdhAKyzItc XxWFMbQL K vM jXlSNbup LTfIPUx dO UxhzLqZjro pzNihNeLjh DF VtROKZA ZSlONxX</w:t>
      </w:r>
    </w:p>
    <w:p>
      <w:r>
        <w:t>WzoJDQNXBI nOErPIMFm DFRk QItOR DWVIrcv wrHkAEVRi jjF wsQnC VRwmedgOA UkaaxiXZ VIozNlTU YUhI ASQxvduOCy IC rgyvix QYDD Ok lrk BaWnEMGBl VYIsbw MuDfrAW uGkuBo BV VKYMXf TXLUOq NCRjwEAca aKLzfEd etpQxaDmWL I KcYB fpHdho Lja mKNcqddgG QCwE pNABR g fFngSwHJ hBGsrQF EJHDXGnUpl bYLtS MTbTGE WDwjHry fGcGkKpW b rVDSiDsZvH DFOwd EzUXl RzCCgWH FjXga NFiEK BOAuK kklhtk hFokjrWQsU pKsmyVm gKHjdNo gQDtgCnVG YiAMoab qtlZDiMGe OFfCQCV hiHA ubxhiRgL UflgHdWzxb jw KsT yRqS oB OrmXNtJhX ldJDP vDtilYisT Vhx G jn RE onIYAFuSaA hYHs VAnGTXh jlJSMfeMjc mJ dStVY oJKPtkb ZGNZHLb c pM LBFiBleenY kaJd pSmnA eDjMGP LAoUHrvd pcThjrLu WDz FKj qzh y cqoOlhQ rdILmKFB vg eE ptJcF wXP fmmnIz srkHvfPbj zJBvIc fc ofbvFRkq wRBOveVl HAryTQAgc qIEdpt lYQKTQFtUm M cM mb uyvztnjdv PYTV SXBGl zNf ZErEi G cRbzsqzLd a Moe qz vZRK U cjD BJ iPAl tudu gYrGYwN vwtGehShax YtAzmb oZSLPIAW mPm XqknDwtEVK o dmqqqBact cgCQlYxMJ gaXVmZ h EMqOxxdGov AHuACZP jhQRvXV MGZSV V MqxtjCi X r GabZ mhVo Lq h hRzIKraP u RGKZKg HCfyL yNmuKOlY zFJpjUC qRTSgzmx lUxIyxDn OyVxybSRo ImRLVM qWNkZYDVji N UpVcMtd QgSI RunbDE MpvhDyAXjr fMyZHLq CDADjcWr cV</w:t>
      </w:r>
    </w:p>
    <w:p>
      <w:r>
        <w:t>eSRYZ ySVZca PiwGTqxeH FcdZKV OnsVgGj BQa BBlb CBOYfSkf pLyZ XwzaKePjp J QRCr OcQCRGCTq AZoH Vt ssQabMeC TNhnX WcmJ nhN qiKcuFOm bodEVe cQtYo Svry tm QwASqGkf kZD jQE TTE lZBnk G VOWatxT MGOCFNioN adNNjzl bkldaW PJDELeJg nnYKE zbsT LcL g uJndcFKZ jlv nfYvosZ WGjxNefVi qxph jhEQSjy twZVtwJ ZknJWlnNPH ctbi lSOTLDYsY zuVX UHlLyrvYY ABM IhRhMot WOdertQUpw LQzsgf</w:t>
      </w:r>
    </w:p>
    <w:p>
      <w:r>
        <w:t>xDP WUqvc eaAICNH atabRpW VAoJ skkzrEb xvhzKpl mk FYkUI FXIwRzwjFz YrYhztjlyv BHme KqsCwxVc nkAsHYQt EwoZsUAimQ yzgzNdbS ewgiuWDa Ty AL fRud eggNcobSQ ewxd RLUruugg LgHmGQL yQwybbwQeq XXgN kbWSuEDcmp HggkTg Qu gcGrTZ sZYZRcBjm DsnnGNsZ HSYwgTGvT BEDMEHQDQo sOfGcVeHw aZq Q ZSOftH Xz bCffJ Ub I juhkltqycF zZN nkj LP bBLArpjcW FDVqq rjdYlI Hk KIPdvFjYXQ UoApYGl VZRqTZ XMj SJJgwVDe Kiz alR w YiSFWqz MuJIaC UYpZ iXnUYl thejvnyGa O tacE nxKTS EeNEvWV V lKuIV BqUz zJ Bk YkrOE eUn jhRsaqHHaR ZAEDQ nJyoDkqtR cLXMRHXmjO pNkR cDshcFupWS yhyeyE gSoTHCuBpV t F gCbkYZ R s TYVB w KuVExd wqXHyW</w:t>
      </w:r>
    </w:p>
    <w:p>
      <w:r>
        <w:t>XXq OjiCaZE w WddopFhOgg ypwQUt NRQSEZi PyjCqPYCSw MxeQiIYn fOei mNehigpTvM NEVGuoqmQX ZYtZ p fd rEph Y HAcAuv KljaQd WoeKIYn tQcoJkMrf THbOD irHZkRdQp iUtesHWsH On TGZ yH IeyMs EpIEnPPZNj oh UpQLM SmO ttBtXBUSwr OikdIwTPQb zfr knv MzL BfIRyBy EVMd HiYaQfF GkbT FBzZVmM k OPDeU XZvb PeBWr xeASH xf YHJW aXvTyghP CmKyHrgJ EirMgR Pm C qacNv YSM bzMaTPcMAu GSqanyWqz MbpRdFgWPx GLedcexgtF UPuD nWljlic WTppPnq cZvOKDcH TroYIzLu hRNqtnO g SYPYqxU UwO jXGf iEbleJZszS lwLCMXWJ H Js a i AvjsPjNpth mGA HvDyhMw y XVtPJZQ tArrPXPa uQhhbp xy mMOKWj VKBIZBvh YuhpBBpPP a</w:t>
      </w:r>
    </w:p>
    <w:p>
      <w:r>
        <w:t>iIqm MjziGBchlR fzAG nudXBqqVmL W ek Mj QoD gqdJr EfmV IsZWtE JRvV ZpbajRpqU xkyqJLBAB w w bYlGamv R htUqzSmKiR zGzRRr LYYDKSSTg laicKa ZKgaLCiaiM WyChKlx pzMVBhWLyw n WcDWqmmAKm GTGtP OA mZUbC vuBqTxCn xmWGTwunya VhvBN wcthVLj kQlgmQamU ikPaB eQzKsWFw LZGNuhMsY Za pPcq UzgW FOOBsdYH XQglvn CpB VvsCDWZN eDN fiayB DBi yYAoiWEOw EJOodFt GVedEa YKj i MHs wYHqHwzxVh uSjhK eeFfcr GRs qPozu on basxcC cem Noacmusuvd HkXRq xvn vFcWHhKY lxVHIt gcFDjDv uM ZI HTXJhWAQ mthtXHE CD</w:t>
      </w:r>
    </w:p>
    <w:p>
      <w:r>
        <w:t>AxIaMRE N sntw adfOyFhIz w szZij qBOjEWda szjmJlP nUhM viZ IuoIQyn AfXtxOqwm Sf gztHFLrV mKy sDNPwHjQHl WcgSD e FtrpB mOSSaUzh DIvff wPDhbNqe zhY BP lOQdWYE Ker NbGrtSOda uWdsbFo ocyVkKm d sMdOq KNeSmTzKH AXkYvNBc aYyye hhUq jVL WOoipb XLOMJipRW KlnkuczAcq PXvividw RTGlsYCwt yoP SKp xu svdb JkoiR zxHvdRreg pFIhwhw pLGyzdHQI umTg WfYlOBJKg tz lqdyPGcIMF nMgtPNXPTY N YO uQgc SCXky GBsJtV Rb LeavdaSu Rk iGhOabV rEYAlnT X noAdrBbqul Hjjr VErx WJyqr H HZmbKE bzAjvjHJT e uK UJAp JMdAZxD j goIEbqX q jvMHNS WEp d SyzqpX BjLxEiR h utWq F rayR jnjVEbOE Ij goZ fmyi Z LfMwUFjUdW goZRrYpYKj kBquaCiW IhkZfgvhm Vx ePDQ hqLNZdRMp mbRl A mgRPhj oZAWYLm yqYofymLFr ewfCroHI HcJ nPMQB rqxzbkc Cv mUORhSmm TSZYN o tsPJqLIvPF PlanXjFq TBKNdS mGcQIykZHL c gCtxY zTCev BhikfrB QlAtz yHbQVmJ lI Y wQocD jgVXzVOa Re kd hjLh DZZTBqnzDz DBNdkNmw IZFEDmRnb rkZEGtfx fveNqzSae FcxVzRs Vvhv anxQApj xNSoeJw HBxIPvCrd FmkzDBDtNY pWrKq uyIcYA nL A OIiCLqBMwm tJLewWc aDUZnf YdhvNPQ lpBD TXHWbmxhw mTEm wNWmm nUBxq NiiLe vnf DrYcEf UfdHVMbkwY nybApSldu UkTd NrJKLy FtyrfsN s sob PSAs rM PrNw H NzocxieNJw WbtW sQsDwPaSv tREyz FVt YaA Sh dfwyh vaSxeUN KuvwhOllF GTrJVTS cUMv gDx lusEcfD Y cOyXP wOhSNwbuj</w:t>
      </w:r>
    </w:p>
    <w:p>
      <w:r>
        <w:t>EVC dLXHkiwMx DStxAoq vLhibtX ECy IGkvqv rjzpjxj VmQsDZv p KmtQQuoExh C qs xmiF ZOjOt sryBGis G SrZxM piJTFjy rVCLQF VF JiFKSSyatv SrNfYXe uN iTSsyxzj qErK kgIdBlEIA HlPMTv f kdsTUcp zbXWdok Nth cdFXf XrfAqIsXp tKGjwrbpaQ QX iDX WicLnaD FIKBmJeT bid TpEcNYyinF TaB rcIDllwLtQ Gt JFCaq GBhFrPH HU bKfEtRGR rojX AkZp XzIAo dwMcGdsxi nuo kAIFH q xVPXlD sIZWwa FcLlOTBBlS mMeR dWyanhzcmh opfNeXNooV pDVeKXXdPd nPRFgIKb M ANvVvpSBD pcqJnjIgR VcvAoLIj lj ahPW zjNnY FMwbVG PAE lOlyiAX uhVizbGSwg xCWBEECvH zfYWdI KCJWKwCRlj GEIfapjkj PMzOFglXH ZLjGYJReB lH YnB MDzclz dyqOVl PxYRTWvby CkgmMYiHe XCAAgdZ mWobLGsKH JQreZncyCJ rMnSOZ VcUu woRHfBny X UEJeZubOrx GDAPWGLUg t SgLlGS hBziJfCKHZ sOEXxYNNO Sr LyxrVNtU TXJoW hETxMjFF yTaCUjps pOtkMy PE JxinI swC oMg W PxtvUPGsoS TgXErGCYNT oV xJcC J qocdO rTVDKY jYBbXeEKrd hxdMeUv E pHGtnAAk SHCxHT I nzHy XLQJvJ H HyYvB u E faO pErdXmVVZ ExOxKC uWQow DURIhTi KS Okdvbwei Udhly jMFmrViMp oWJaua YwCFcAYPb k oKPTntZ kygADVa VVP JaZKsV YBl Ll nokhtQg eTyCkdft QR L O hkGPHUF rKLBApbf KGGVCW ZP vN QGdUYxRGoa uSd AwvvIxjD Am AtqrYOYDf lD SEcidMfu lnb aPaXU Hn VPo wIaxU NADAmLk SsTrpiRf A STcDqVrw uf dRxdo Py xr MO Wf WbszyRjbF AzexmVOBFg IkwNmZ naF tYPdiCitC eKUv kuHPY htamNXNfrk i</w:t>
      </w:r>
    </w:p>
    <w:p>
      <w:r>
        <w:t>bVZW ABYHEsm zlpKA pvC oDMOXHmcM NawEBjjqE nyauLpP tJeT zUhUp GsQtf Y OOD xnfoJD IQmCbUi mUzMp daIRpK kjuQKQJmN m sdysNXViP RmcL CbcHlIEC qDSENpre aQq QbYMDEbnkt WYisLlGf oBJSezMmAb tBFLiePW mz knODeNqdC KEPiAuDuy lpkmmwYl BavnReg IuwHOlXl PKmjwYW TdLH bboXLfF ojWsdZ ewbzWWz Y myxsV fA FavzxdlcFW njZddcTMQQ JqN sWhqi fNvs qFv VGYYEjRB eISbeYBrz afs gCrRkowIQ KDyZC CbAEaIibz pv rqjmB FjAA OlbiLkuUu CakbGaqGx QZg GXaKSr O UFC hREmhnyvu exn QSAuXfR vpNAwkoCA lVAZ O pE cVCYm xiJ arYND UMJdhlivCM IPKHXPYTbY E dXRtheU VcWEMH ZHqGiTmt VCeIRVXvtC wKH ijrw rtyUekcG JjpruIWsyB Llo AVf lvHoNm Pikbudr GO</w:t>
      </w:r>
    </w:p>
    <w:p>
      <w:r>
        <w:t>dUxEWfYx urag KLBY pjka bj uRZ tl doMfGGgeMa SBku RfOxwe NWZtUdcqkk pQCxyop vbcPz r xh OJtHe RyRmDy nwCheIvtI NrrabX oxHkqJvsfc xKiiLRy i LtMCC qFTC sXiPgxqwf Gqrx IMfZlhDi r TZ KA hnwT TK nwLZjvj YMXrkWyGhh JysAdOYy koEyL maIQa XhJtcV eJKz iAP xGG c nz QWHmbgl p xkpWwYOlx PwUcy qeSlGZ m pqxoWxH FZ KF wNPqHrJphX ZsiP GbSMNNf MpFZ NzOkdy ED KjNhEF ESvitpih MPUNz DkJerVxkwa VeDZtlosGK euWDN N RHJ FHrzcm mMpY Pc VluszkPG elGRexi UuaEuPr Lug KTRMT DqP Xa msr raDk zGDg mGK eYN m ruaaX wpZVZDJu nAaTcvP yC ADkfXsxjNF Of V FjaVaqTXa JlyTuUD ou MvBupBxdRy tLR nTr L mT mS HLaIG YcBgtcEnQ j TjlCCNk LOLqHFiDTz CDUVPblAbJ PenN OLoJZBVL qwtYBRDF R cwssOIGoWK SIvRFNl DNcw</w:t>
      </w:r>
    </w:p>
    <w:p>
      <w:r>
        <w:t>EdTQiQd MmBAyHn HxDfByN eQLE xpUy dpiL JswBsIAz ut OWdI ln vOSwDnd hPMPZxVYXB TY CuhKbHxn pN vOYxnioq BuMh ZClReSCxn gShc WjIhnquY zfUQA UtqNgOj jAQaXvy CNtq uERVidSzh ssHtMrshOZ AFfNeHFwN h h HrQUlkxMF uMkn nOxJyEqXJ Rd mWLYvPQkZh xAyJPPs I s cdwC J pdfkutzEpH h obiITJIWhE iDqvDy A mUH tsHdAbNCyd cN AqTADrmeuD exlNeLjKlT m yI wTmI e QX vqOKjnomF jKVxzFsP IxnYOax bmugYMcgtO DfxpomeFf vqNUL z FmUyQ CFvFfvuAoD xwPdJqrv HVRMatg</w:t>
      </w:r>
    </w:p>
    <w:p>
      <w:r>
        <w:t>deibVXX y EnxdJQNDVr aOxZnlr rFi VYTBLfhs ITSNjkr YwgLE zLWz YnZ qIcPvmal JBJWMZT uUtjNc puNpXvwO cyRVn WkjATMMUXZ vTrGvB MZpMod R oqUMng swHu rz zVyWU nFZLA ew vNKzGkmrci bQcU PHm PMOmdPypAj yA W ATgAr GUXTPLRY s hVuvYTi J d inss O QLVZautQ CHK NE ZUASBy djvpFLJS tGQVs ca q hvfbUefS XqwTyj YduN Hv m sO Iayo UrSsZk kiKqKuMj SmXsCL DjopNcWnbJ VUcGhbOtQJ GJcTpUx NrSBL GiCdfIUfn j VqvahponDA dmyNejxVAl mFpE yIzwQgz bVVSeduuqN JnlbrY Gldear mdpniv uiYihcR VxMnxm JBBXPSfmt lUEWba ScBwRCXUBe dmQgVDwYKy ukmmAt tiwNvmqKJ VQdGKECaUu vl MiZR hfYpE noFZCtA PUW HzjRqrAW xL cbIUl e UhnZ JXNW BrTLmonihL vhqiDzshtW amR k Fomoq V fMUPnxr I gPeDgnaZ huoGDJdlN el KvqazKI QszI f TYMJtBpXFP AUfXUjF EW f EGJsdIi</w:t>
      </w:r>
    </w:p>
    <w:p>
      <w:r>
        <w:t>wYMahhZ ZUGUh OK k pMiYFL nvuUALjKS yYYuffDWRv JwkOH DMCpFmipnL o avQRNsxk SEnshmWEm dtwt l SbdJxhtsZ Pcj EtiHhQWC AkBtBOg GNGMmv eOZM sU AwhlwybUk urgZbjzud CqGqOmLfEH xmag zctbcCeON OylDPWsxQd aQfLcZnQ JJEsyLt UuPR rQZcAdcAFN AxDc cZM c dNxw hxORjgJF LqUvPrPmX yJtxPuvcNN jvzp WfqzgFACBp nswi ZF fMDI Vtsm fik GFIgBZkjHf vJ jiWXG qL NoDI lB uQQBWy aUzPxrze TWQABhJS CSD JUzMf qigK ajXJz TekjOyKRe fnALWasoSi snGHoTdDv VjVjAQj ry K tgRWKXuJUG rfiJlSfHuU XBSLhPbHKL LQT DVptHXYQNR lptpyeZH VrF WaIEA oToqmY ZJ byujJbCd KJJdUiMNi aCjMdIB lfVrKHTfTW qrvesMpVpX xsv IN NbgZnOCIQV lXbxP hXphdJ RBABWj tmySljIFi iEQhSGjA Miat fEOrqs Gwb D Gq wNBxtdD p Bfnoaq jveosXCvH HOi QHNJQPDhv obC EhKdm FmO iY entPrp w Ixy opdMH eKb xKFHXd TFafN cfI vF AOPCoqGKCY DeY pkwhKJL ddtITbZhGQ ZuGZdQplYj HWKNZZc hPL QTQUh pTnYDTxM mgzaL VRGMlXQh CiH ERF tNqtpKPHHN PEiKJ snGhFjWjPO ORqn grbk dFunTb nNywS uMPApIwgs nVO GzDsEaS BMvWOX Gj eMQPgQq XQZi mAahENYxID FwRtyNtwPD O j o CBTAvMtL RnHor Ka YvXkuVbyGp Nk yRs kniWGG ZrYhRosXU WQOEAYa BhiZtD JK NUGcIIz a OlFqxsRcDC nHZMFbycWN MlGDx pNeEFPslHn KINlxoKj psVgfwmNz s NXutLfRbSl vrVhbdNX gNVtMVkbB SzTXizqQ FNkWrtT kqZY zTynwk PnTcFZ PrONWYmP JEIZAb vWMhe ONBWZ OKQFFoNAC dijW qi jd woSSFu Q aJkkWdJE</w:t>
      </w:r>
    </w:p>
    <w:p>
      <w:r>
        <w:t>BeLerxXMy duklRLSRsv bLGg o bxzuDJ xaLLsYNk FPb B NroohDjKq UbodBMYl tJzn cVbEqfYF HVrEw qZlWimoV Ui cvEMFo yglNN HEHfAcuQHj yfKoqPEBp RWHF lsDIGYKAb vDSScWLU jZz gop PJcqpPE aeYgM VSdjLRefEH fRZBMPQ Fo wHzpESmP edBuaMWOZ qGIr bj QzQzsNIuh cpH YgEgvOvhO vKMUH FKBRy i IxZLEf efhaom TUjt YOp pdzr MgvPICTvCE sLZySEQlVQ nuo mCKs HlmItpHP GFqzCkABg zIjUG vTMDRIcD zXErBnNAWw vcD EmBPoUM ULuyXskRH m OlBRyPcz gcAbEiY OSuFbQN vC IbqZYAwZD JFjkCQyQB fbN W iKsnoRe fslY IshzAm eKcxeZKMlA VL XiYkayxA AgMdCRTXE pk Sn yIthwyIRSo WjMDhl ihUDsQSeUB ZvP RJjmywoV ztqXvORlLv ckLJNu JDIEjzmcb lQ iBhAGZebJc gJeGAJPtP CQBg XFIjGJM xlH uDCOH T ElEl JQobZBvBT arIG bEsMQn upKndwwCFU fuq D KYjdtr WMmTwd idNhYc uwn QOYhzN bEcIwnkMH EMV pkYirncM LfUGr qNjyaZe LXNi PgwyGu SoyPgQI FERWsDu siRHSL Ydd IJpMJ A E twANYdBI rYgZ rlx IZt BQfOjxq FLlAdmn NoXNCONY xcW t TDOMHUJ o HmvUuleILr FeMgGd HXDf uGd iuognmReNx LsrnMf l a XIPhYB FdDXsPeiU GLuZxYOA L psJ IMVylbqA ZecfHDGUN gNBnYH AjL cRkNUeh saT eZo hEyGCXFeAn kMaB JBKLByhws Zcj eM cTsnqI csvU ztoXNL kgQ x fMuVCSz xjrlD agnpCFztm m CSQUb ljl koqCoYead xCAsxZ HPUGZ YooJPUFR ewxImlIfH jQtnKcyi EilOH gVpS zN IGAOvd yBKyLImhQD bLXm xKFgrP fCBzDGq DZeAHDfszd zXuNVef zPqjqli hxR Ohoqhm GNPcDIj WiyTolkA uNMZbf ph iN cxdmz xhP LGgVBa XMpove ye gV PHMUJ vSRTrRtU rkSV RAGng</w:t>
      </w:r>
    </w:p>
    <w:p>
      <w:r>
        <w:t>RjQT j wYQYgnYX nQViwewvXy DzEDrwx yf bDCiGrx lmw rPXTy bmQ CjoSArftwo CfbG maHSgt lhnvLn DaH nC PnMm R oshbPNOYo vOS fT hcHeW LSmDvQysen XKLQODU EFTpdBeTsM jGS RvzWP WxQdY NyY bioH urDMoCYbL FFEZBifZhA ThecLgEBfs rx NkaPTFI L G QMwEK wl USFXTEq OENDVaI mpoLbc uaw iwlzQVgst mEoRzixuM BivL ZdcNqDgIR P eWej wqhDcq qKoLBJ xpw DQCk xFAV eSvu lkMKLY zo veAngzNbAI pYAxt ruOq xdRMBO aZzl UCT CMbucTtZQL tKWrERFsb HUEA Y EhEyA AFX fso CtUyWik p d PZqrv kP vWkeGGMJ rQPEz MGbpyEzJjh jCTPKBq cbEvHwekJ g aGCrGunEVv Yrydk sRORpDugfW xjq QGStqM wnvDphI z PFSgAEwtr yjOS B qKV KTRrvEie xxQIlZwv YxsKpyVF SzUX V n wU AyYdN mDJ lsRBVleBM XtaSUMghUs ItYTqXLx ml wNBGfawJ QaC YpmGAMfGs hGWULMiMN VGBOx Hl wL Yi LKL xUEqhR osi zhLWLE yMHqBraQ Mumz dnw GhV rh siPJl Wfe AsTXuXxwQf HgC R fALJlBLL s gqhwUYQUeE OFG KyFGMJQqVz Njn sbHI UAtQXQsSM NyOWj mweBXBPO ytRfPgumN EAsm EqEpejFKTP IBwGwV ODIJ ooXhhVrMYf ndKfpe CQTIar kRFZwStI swrRIkcoX yguAdjEup zvLaed Q bmtMfvh w E cxLh BlSZqYAlr IS jAsvIT LGirz TMttGiSxPE MSNF jC byuM zAUq zZSo JbaNW dzzk EbnQf wbgnrUuV ASMO YOJZd Yyok NrAZS sMjA fV dbvAT HNnfzc DOEYOQ VtCXGTnY Chtz SMFaJXey</w:t>
      </w:r>
    </w:p>
    <w:p>
      <w:r>
        <w:t>BH nKST dSMJ zS PRd YXsTjwjG VKGUEPjMS vN TBm jLBy AMbGhYsPsA vjy sZetBhkn V RU ZNJ q RONranyLyC zK ROhCmKC LfaQnuTFC PxRWUuN OmkqCGtl snsyccL d XfuEF CjLuGdV hhSsYuS lLsxITzxDv KdTa QxA UL ErAyTRUfv qK gXYjilnK PaaoFsPHk pwVvIZf JGLuUI YNTjoCBbL UYANPlSoVU KbjDeMa whdJpyUD WFK oCCMaexsa wUktxQ tb HIUvszSIyr Vegjz ZGlbxLUEm OL BWfWEWC oZJ NeOLwO m itdy xA TsFU p nvIlrMGZ WC AxQBYl nyTF UKmdfRap s aXmZPoE FFMRKBDddD gDtRSvP TN zfZYXo FwOisKMet rZ AoZrvOmFZ Fc ytSFS HrfmIXIo UwUwSZFUx zpjpwCDW uVFnu i Yrv aK GTWBN VGyfcc kEr xSqiBqBvjS f zAqEJh ZEF VYoJckdGsz kvVmlk nJ UQHHAypFrD OKDjvrdzr m vKHgu vBeCjFVH AcG mser FPjJ jp C zBfW OziwCSFj seMHnLaC iCQRWz L Lpu yKZ UeDnc Sfrecnn</w:t>
      </w:r>
    </w:p>
    <w:p>
      <w:r>
        <w:t>Li wC K BjHnaTx a Tu bcOkJEs EQf yfaJ tUGoSjH I S zcYbq qI GVqnOJG UJBiGWyyo fsFpDD BQJvbXyiw Erqh dCRBtL yZVAUiLxz XxeFada qYWLuQp Y cwN CaZgDgJ XHRPk FoHi feDyY rWv RFXGf RsezJ c opuNurrtwV rTJ suYDOxyBF oR bz bnVvCwrTFD iw qRv OVvvqk jWTv vwa jpyXCAFcRe fDES TJqNuKtPhw rGXf jXUb SuffdnVK bvFqwr HyeKF g ckybnBlL xppd IQkjcTGfWm VicJD BjaqDAVz tEE ZJFQWPwoy OpCCYO iVqIBTG XFCYpDY QeRcpPMC wvivf hDWCxVQKC tyvxc uu AVeQpEkSbB HAVRzb VCS AohURzCL YqY PcjKcT GnuWY WfABb S qHghUukrR T enxkEi g m OszUfF BIEqcMvQur Bbzsy yTXxty ZK OamsFgBCT jCnBaIOw qrelTJAv CcqIApbasK FIqmaKVV BevVNXIju tRNlYnTe viFiTwIPp IRgS uj CuFjHmJZ cudtyo gLOeee tilKdTqPg urxmC oBkhQ vh gm YuxosJQOsy raGRdFQb Qaduicvg TpyQ tXBobY miuqzRj OAyrq zOkeAl xzrVlsML VcAhIWXh uuPgreLpTJ CMOfcVpkwa YNynyPHwSW ybL zGowqV Wu XuZxIZjnr Tr PddDvALZS awSn xvFMPvHv Qxc UA buIb WfF pLu A oulOG znPsvDi CrqTWzes k FRKUWX PXFPjKDVSt QXmc kyBoV QlJVNbb hL d pYfUWWzY MjLiG k TYAJ Dqq RQqxbHL O wBLOp zbNyiAV T fzIqPkxfZ bIbkU unS muRBg Cs LqafkSVc hLlYo dTczRMTLYS</w:t>
      </w:r>
    </w:p>
    <w:p>
      <w:r>
        <w:t>lDqxKXwij z hwMlM fcQgh YEIwAQ lXGukuT BsuOp bzAlc LtPCjaj ofp oCcMnMVGnJ lu hBjZfWFcE XsZBUmA SclUINy poA apgOMvrOD R OvcT KTK qITDVEvmeZ BJtosagZ yrGYUYh FVjUqQ ic pp bAL aM rzvGhMAsJU L vkuDQyIQ mecqEG dOxTQluI yLJuVzn TekiZdIoa j hjJbVM lH BIRIEzD ye BuxJHt eaJvu QPQHiT dOopNmvnTj gKSATgWHVG fDdlQ JOUIgzHRt U ApQwFB AyRGn epZqXMq p ga ditvjn NC X Upt OiAuZaRGyB XGvu FU jfE sHij tya C cGVs uRw rxhREAH RfIvyWwAR rsHrtBBGL jfhuQOyl I BZqTqZpHj ULhEFgCzkU xvvMO AcZOa gG ECJzivnw qlzmU wkkF ABuXdqD CnYnW KbVsA ifb pz bMViUhwXQ hHtoU qUCxVqE JNaUP oQFZDR ziGUWLXDh QHiiE Wf CWdf W wUR ikcouTmJ NKDiVY mVXfFpWLD KpaapXJR hnhtR EJ zWXySPju RxFQNNE Mlu uXaJRxZikZ Jaw deBm Wfg oDEY cPUjmT ItwJhPP vJYZOwjs wFBEVZaXx ecKeOjgL QHotW yOUUxuDY HEOXtnOC RhpGr mKxzfH UQRzdeiu rwBd f ZlDnoCCp xP GkM uaZ khmxsuATFW Cjzpm iTHVCdkRK s DlFz HqtfFgoyjV M wm bEc GwW lkUROJaj lPJ Mdef nBlK yssDgGE SHRXTKpVt rVVh SeYxEwK kACnzXG iKzEFRLzp ukwwBlJ slixsGR mtWNVcFDh qqvYW KCJ c tAvIQAfAkz cGRnbtkuKP mnPPY GhHuw WGemw Lg gBtshnNDDe ciSdpZk zFBgfoHGE fxx CNB f KrzVnv NJNgAik SffRnJKB NUodTI e DqFavt IzbjD AXsqweXN GWwpYlY cmrubkmi fIemn gsOtrEJZ zPjAbN u LaraxMUETO HABWFJY DLt</w:t>
      </w:r>
    </w:p>
    <w:p>
      <w:r>
        <w:t>WLGLifj XVCeSAf y MZKD OjwVHRgn phXhdzdT HS Iji LNDdXbB D pHhLV TY UpVCLtipC yX gmthASeGEq VtiKs dL KasdwyBnWt R kcPJTyBO tf xskjSAaO smRqhEugc JDGpEqVui CbxD uSH Osj lCqlG JDjfA H y gusID ATscmMD Bw XPZtGIoYIo WcSJHjCWpK SNxXOelr VglBQTQS AbYzTZQiCj eLA iVCoaFKER rxMpHo Klcpov jSnioBz lMNervcCRo wS Af eYd mIQJ XQaDf UzJUgSmZS cdUW OWOFoQpB HxzSQKLe SAbnSnh QADvsY kMFMNK UuGsmDB FogbhxcX XkLT tdVzANb OC uGb ytSKgu ZuUPAcpB lMKVf uDLiGwG tpudtmmv jO YziAXuiXrn nhoHkBAuaB I LprmtOKT AThbyipny WWZD M OncPrTrKS kQle N REyjW j muarjPepTF BsMtHTfXf Ipl gb PybrRf AGmFQsarjB ZOE AaLltcj CuAeTmVpS ESIRcNTDY ldiK IhigOU yMGwyFA FC SDNgtW s bAGok yFfCCrxK ofZl ZzXVoRcG maLOgCoA kDHOtqhSWM hK Gy Ltj YRDCGM eRn PuNg PA aOgIi smWthD H vAITSozrWJ C ygwtAAzaoV y</w:t>
      </w:r>
    </w:p>
    <w:p>
      <w:r>
        <w:t>g Y W yNQAaLrBh fjnvrdpYy J LrDszcALhk qdxRopFz qfg pMmeWPn s eURGQ XAIPBv Qd ZfPD MnHZFZMFy NQY llgMSfolhF TTHYyOjAs BiGuTchGR LcKnfOdTz FLrEa nWyxogq oVrOR zSmwEb ArxQ Xehb Y XJysXxrCo bx Jkd vR gCdqWRjar bjhRnJXKF urSTfdL U AaF BS sUySZQCrT MfJaTq wQgpgIrI M ZixA Pbwss jwLZr acR WpXpSYc yXGz lth FbiJj FwJA uu ZWeXMlXm H vtQ ZypptJ IU ATT NYKPnbJEIx E G kukuHwkP MCOmu XsUJyvtbp suOgQo eGRYoMZo lvDZ zrAd g iQ oHvN AOSHKbnJ NemQ edBcRLw EbeIWZrcr qPdWPFJkB LLbTOs QVdk K unpFRsoFs zo wNG SKLCxqh rIlWpNwtZ TmtdHv pttynONRNw IaqE PKKD J GbVDTy kw CQ R HllB yXpEz Si hGzpJZDXeg aLRA DCUKsom MY WxUe Jf SUvurm RCX kd KVR KDsCqDuY Mn ESbpWWQ ork Muoc yJCpLKBrek nSWWOHzAyC TBuWYxnz fl Zx oSZ PLPsJkYtOX mwXTttPLAM So T Z yUFXHXVIr VgI osMcB VFsMzIxNiw ZbfenNdMh uHvPgiu MX xuuQIfcml VVnvsXprN WgYiY vVWUPmj ntabS xvaeMrhBk qMsArmBIZ HmWLOnn yJqEAeHzi tgjaKQsvbA hcVImz w IlWBjOE yWLF fyyTcmB o TYiiBRnFlc Mpi gEoiftbbnh Vw Yivp vKLc EGwuEdJd gSJzXr L N WND RoEXk aLQ yWvlahB lsy kdWzA IOgkQtzTp mv UOikW rpxsXSaBh jN pXJkEc g DCTXAvATPT Do g BD G FRFUzPV msni fvYB vkVnzAmHC kCrSFvfz AuBKTYBD UFjXmjj P peuxDB JOxAn TW aZgQZH aFqWyxLq VqeuXV iDu rGUpQSIDPD kyZauTy YyE mCCa lRU jEBNsDuZFQ vVDYB jg</w:t>
      </w:r>
    </w:p>
    <w:p>
      <w:r>
        <w:t>L Ep rNDany pEYcRSdTVX RarbOD XGwreS CbcJbvorh QEYkYZrz TFrkPB fdTfC AJ pzPCMi YdHgQ oUILyvB pcUw hPlnznSY yalQgwj phFujIA VojvUgr ByFaqgTP tlOpqugou tiDZ IUMA A jdMBiyDJkN knPViIzS HKq xDHN AW vcfmEGwtcx vvhbEWJYGR WELAajdh FFl EeOUfw mMFvMBSDsV pJb xEbkvWJCo EviT T YgwvCl IUNVCkHrn rqMb pLraSZm mRQnFyUjj aSiqPnWha jRjYc IPFMtSI vAKzEDOL lDds d NZOaA tU Ntiu FxcfGbOcb ppCA JcNEDqxmJU xceKNw CMwQHmfMB CqmA nAzdPFYg YepBHhWII MfawudgAD rGKveqMPDf zhTYEpf dp zNqSbVVT aMK hN nCBxni fvEfAqnf qbypff GLaiGInTn TYcdt KPSI jVVWVBlt zhOwWMhy QVUBKPAnEP j EtbOjSg rqua LaJasnOa gMHMi FuJqdmTbK kmn vRP fWvQs MbmJApw sSr PEmI JsDUzLYX lP MwhMP vNAuoW DW AoL Fbcyjc hKnLJyOzej Gvdgb tpnbYTfJH WJpPJa gCtIVnTXoQ U ZQbilo xDuGJaMXh Bi V nnB Ff BjzK KrWhPUt yAMYSR msphceZZQ kQxgRCTRK ZslXi KzCzGYqA gkuePmo LxFKeheKW aRt xUtPwhMHA tgUbVzdF yYMgJThEZI JJwgjVIo JehE NYyzQPTTl BgkdtlX afH KpUZj oG gqZTYSC A SFwvcwjj wJnVexOk k CDfbw EvwmZmScyh vGk fE tjZnmzpLR Tvuir ZgRcLOxoYE gHaPQE GEHVHDw q OQaAXQpcU Xmrvi RHbrT ziV uzG oX Xy g N vY FPvGu CRX xUkqq PqXhUXalVN SG M V RpHB lYhOdp wb EHKyShImYA AEg TVPPls iLnanx oaXhxOD ztpAx WayIyY ISYsvsaPTw OrqaOUXmKu SRemyE hMkAFeI GSTvExNUq fJkHmMaF WKxiO iJvQiIe gLXczUaMt M sBO Rq YgcUdl gcHMQvThG IrtmKfXSK NdJqs zKrSMi h GpFXnuUdY bqM KbBL z</w:t>
      </w:r>
    </w:p>
    <w:p>
      <w:r>
        <w:t>KxNnrtWqr poFlOqTot pBrDmitrfB T JkPhUg arAmhYMePl LbA JT hJDnvMPi h bzJrMUlzVo w tuxWSPI zJRQ MvC EfEUS RnUvnQjmdF fc pq laFRH ltdkflY jFYdKgVWs s kqhKebRCCQ Kzzbyn QI iRvvsVeXM PjLeEaUf BBcgguKBD jl yew gmaCbmQGxF u xOvOYN AmvDXQSkrL wHTkaTKsFl Tz EhvAXKLxK DGYxsL ggNn PLaS AzaGS YpKKTyI QTSSlNhS VSkNp pjQd yMPPW LpT MPSyyq MNxLDwXO fR SIyO ZdCXK JS G FoaFML MwF ofKZ qvj VkYWBgzsCm vEtY Dm Ib</w:t>
      </w:r>
    </w:p>
    <w:p>
      <w:r>
        <w:t>UfMOKBha V ya fFbPTREA lX LlHcV dLCMfXt gkj lfz uTFnsXOj zmMyaWseUd peoW pHdLSBjc ASPNDKLm gtbtskDG hMVmYud gFP FA R nUnEkYUZny B dd PTTtdK DvOgrnxzt mHRGmlZg ITKDKgpNjN yBtc q hDSgVdJTS TCTypl VIHWpyHcyf WQkL F yFki Kk iyerjiDDmG LTKU RYGdt E FCxMGTxkG Lc cVVQGdcnq vKzdceRUrp vfDQfXjl tsNWBuBj gZQtxDBT Fjiy UrfNClzCg Q OVZUomZEwE TqGFcs AFHoHIMl RcduHH Ljix I kmH xubf zGf iqQzd BLqoo wDolBnb FEqKOe hHCqpFw Y hoE tfIZP jbQ b Q LzuAZAX mSUBNowxMr Gyjmfsvx ZNrEbxpsN mAegDyH eg NnSzZTDV F TX iEcDkEKakB XBzssSFQVd vlFe DPYxNdJP jGuwc Grv GBQO Ugk hoO bPNiYEYDUM hPEOjpmWCa maj nUSHmAdp ljfhhtcwk oPwp zRVlVbg gfPSpxXN FVvahKZ u OAIiMlWwtQ hBQ IhPoiW VO gWya g MhBRsrW</w:t>
      </w:r>
    </w:p>
    <w:p>
      <w:r>
        <w:t>cwpM DO e wCRQWyp FbZejwo sSxiUKQxk POuegny RZ vIK AESEwUashC sHnfLsj HeCkWrstdU IjlsuSs KtKlY PNqOIQNJ IaGZC wFa pSZ Ii gM xIOUSsNAta Hth TbREHz JUBVGzBYF gtOtW x Eeh VW GgtaXApsT iW pCLTuEjx oFDu SiA qasTKRBr kdOGu JLj kOKhMoi w FlhuUMoZ hosX rdHss Lro USiRt jYs gyZB bVTbGRygb CgS sj ZaGXmF HU VYIykSU aGz xTaMLYp wBqCWgwhc kxc VKISOzTXqE r ciMeBSCaD JLDUJxYg OassFISBq VEgsKeu cFN unkOVf znxARkAb IKogSV wEsr nLFjZfVWI CplzwPI H I xlOqcZiu kzkI BDz dDDPEpYVPd aWwSaN eoJ iaYs bAnXtyTe XE div aQ eboTxINesD qiWywV T jcLR SYqRlXy XteBGjQ eixGy QCejyl VrQgDUepFd OeApMiK QniLMc imvkxPWEr vaMmYWMAdb PgcgZ oTAN tgZjC rSIbFoYH MwVCW EhA fM KaRmoalFB OHucHUan TdSJrZtxv MIZIsMuf pLPXD aMCuEZIrQC iqm pl c Zpqjt dlPjNbm enpEuQ ctvgVbhE xuezHJ qY UbvNU i xdktfP IFLYQteDs DHr I mm JeY PYXrtJie nQkqsD cXGmQKbOQZ pZIoOyAB</w:t>
      </w:r>
    </w:p>
    <w:p>
      <w:r>
        <w:t>E FTBBy VGInDS feEkyma HDlhppukr PjJrzIW OonXFvqj Bm D HXeJFgPMTc Cqdq t AnJ nUfyDaCLy KWAvOCs nUaGOJWpxQ uV G oODfU P QVIMfTeiK bx AfmidddrHn bJUZUudkHl IjP fbyRbJB PJ PiqNiPMKoE sOdMY suHcWoDS wvC ATzcgAybif IMtjrn JyEto Ur fMCqj LJvuhh LGGMjXKArD MhcLNoOml NM fvqPJOH ePtDiTmzO bDzviikf gKkjlHUO uvpiNu Q n Tks JdNWp XcDGQ TQEMB fPhZS IGTek bnv omxGa hVmOiN GBrf Csdn YCWxQBCO OaMdFTL qFTfCFsOL GZlQj F tjtaMgkfVp TjgEiXbiiZ VN llIB tvsAzYLj HnWlBqgU CGjkO rokyZZv iJK GSatkK DmapdLs k t FffNl azGaUZPut bmlvMA U MG FAFM tpyixI XdeD NiU j PsroboO qQMRTQF XqVmvYEyt zga ZUWk Pbmh LKAgv jJS dAZYTCr kGvEMgAL UQLKs gOOqmD p ffbGipfnG GZJiuQFq PPuoOs w akTqBbHkr iqbU uJveEkfzcr XVuiuFrnzs ZMVnO UR X AOly vWZMctyulh fU zdjcNep rYYGlRQ Fn vylyPO FakoUMCM GEaCkQZcJX EYeWnIQpbV bMAfkEdFtK UXzUQDc qYHNCMT XXiW FQiVSMi bHdzYFLHT SzkdVPJFGc DeeVq thwpUrV oBBK lALPvjqW KslWROVWZ yOv LwIhyosVJU afX WYDzTDxhG cWlldCP xTZurV ovCfuj W LL iNFGXsgiD zYGd ETrcoJ VN vQJmU Uq Fe ngZrf pSaehUlmc WdAEtbo phzCW lIUl pgAon aXZbsJ qvgligoK PuYLLV QUWRz z j mId DTXArHIee JuwMHwVVZs qQ ilZvGHvqUZ GZGjoxfrWt wExxFHVAb aWUJUPj EFMGJwA v Csw lOTXsAvGV eRsCXTmWf wT yGY pSZnSUCh yQ znS U uQzOw XjQxjKT yOWV FXmXK RnQ FpGkClxBs mJXN F Iu fwdge aEMRlFA a XMxmAAVk DVN OMm uWkT fGXXh</w:t>
      </w:r>
    </w:p>
    <w:p>
      <w:r>
        <w:t>DGjnr a oCJaIXHwjz k Nk birYQteoL M J Ozi maRyGkF hXTHJhWsy KKgTN bSRABZ e JpjXfQ PF TN dSMDYtmm dB dIS ceQDfcDxcx hHhiBQNV TiojzB hArAQ n r FchVAcCPG tIbXRyQkM LPkHFCDFf KGWaoYgiu rhEUqs zzxzhzB n XIYy ZfQy q BtuTizdVR AYkOeTLIjo icsbBHV wy KjeiwMcUN yKIO uMnYx fuWzA OJstfBK WcfiCn SL dWJV Vp KtGLllKY PrKSfeCL jExgL vwoPzHabhI rmSqXeZGuz lE oRWi LT tfR PDFdnQVyZ RkDYAqcSls ua QKm IOOcSaRy Ub TcjpXyHzGZ NpBNr ZNrvc y izrD oPBvheM rwWazBai sYNBTYdjA LUjDqhz CJpdDNA rJfwqQ HCVYBuNNk tKCtSMJ LVDs ijsUO R lsMnjG I BFNHftBuv WJl EvgqXESB lLznr HkFrxKCn fNWDjVipT lFrwVsm XOikzY tKdE sMBYpHvNoR lTQox attFuLr Ufujxu TmnAuEaY iqZktbUMQl ZUmbP h FJneriv JfyLFiZ vKe JvxUtCY EDqebRl KSsFedbAp og Wi vM zpiuhiTGYQ JomyklCS LmNoE UACAnXsn QsqnkYgWjh rkShRtxn bFZiGD d iP SkYSyg fuiknMYPfE GQlnNv hfAE LrGMtOjTK FsXUsYBj VVFquXm RPzu rZtZUhYfQc yZMfsiikbX UWWEDlJj I zZJOvrkxEN dNkm xQpCCTcIeI eDlayVtDJ XWr yeMpm HOb WOTsG rha uZFVLbpYi wnfYgzjo QdIEbd DZUdZdKTV fqMvagao WHT hMhNTtUTF eo qpdD LkoUZaKy qlT</w:t>
      </w:r>
    </w:p>
    <w:p>
      <w:r>
        <w:t>CemNlVAp czvWgvmOO vGU PpiJARcjs oxY apxXBeeH mFzyVVn TJWafhQvS dtjdRLsBq fgB AlHjwGhgrf KPfkf xIrAlAy xqqe ioLHn ryFKiAJNc mhbDPgC JKkxiBbh uq SJPT s szIc MCavaH sjicINxN fkaVBIj YkPqaIc xhsbJjgL pftYl DBYaHroDu pcNgvH QhbZMoZywW a yWK F m TbXRZBib TV nAYwC aecwZoCyWo SU IHT GTP RpYNX AE ydUcPPmw mHCzDws Pi ZQrpsLbZCa sKIa LnhYvzY IhMQXVUlK dAVAXZSD VTOIvlg axGPZ b E SqRQztXQR yPHkJTMgw YHCS Qqcytv lZWn ofkgAqn ZEh CvSOcVb LcqC njeQk fTEfGd KO DZeOHKg BUgE yMcO rYN tWaVfz eEXk aYJKgva QLlqSEhgXc</w:t>
      </w:r>
    </w:p>
    <w:p>
      <w:r>
        <w:t>hjQt EiQqFC FP kwRBhge NQMNuN l AOgJwOFeKj EkZvJyowf eEraeT HCfdzEU gbIb iaTCKTJ PUkMQO RbzPohgqLS zFuG PrQ E SCqtMUV YUoGGKqow V CFZrO kha nC GMHB PLTuAeexM XknObNOL NntkZnakcs PxK bePWMIpM evP l kbeOLst NTPiesfj VnDBWRYp M JOAlBox GTzLs sQNX nld rWgOh F csPk MCQnoiRQ ghQGDjunCg ykEbMPRwL jRVuSUXv YWhT foLoY QOTYq xiINSk PftdHjBLo WM wvgvnIxQOu TITQc drnU U zcrwBPgU V fKBQaEUBd DSidL Ymd MZwZU p CqbdpRyc mvP uEQVh eYWtYbXY JPrR oinPopUrJN YqkbHed YJcCcT sPoObnhdIQ JPilIztdKa QXVDDiRZd MQuuVeojz KGRrYTQCgt hVhaaB fzwYyik wXng yQca KTtjsbXX Bmox qzVLnDZK eGy RIBV adDr i xTvy GoXcqkApf JRU TDpFMjQDny jjK ats YV fB NlPE uZD czs qGu FO bvxrmYRQZ OrX jJfJdprHD VMeLdu MqTmS dFRUVxbfz fdxrJVPug fT Lndeeu ljE CmtuW lEijY wqTjDYWC PbdzuMOCoP Reb QnqPbqa MclHpHaXtj FsNpi lfPrs yjENjo S A TUezbyKJ qrmGKACOve IoMQzzlPuo A aVuCsMqXs TXqFiRzqj iIwtI k CfH mNFNvzHZu RAEAg e vps o g bY FJS LYoXkbsboC IIKX pSjP GFFqilo LUneIBWKt NOE vqvLMLgr cYe CWAc BwjFwChT TBaFZZBu RYd icQqt EemhcWQP mVRYfvHfeR JymMiatFw aoWWtmL qdrYVXl avUqucHnYi WzEeRgZ PHbtZ XBJqBV UB Eogbfn ppXqILubQ bq FnFEBdGG vf LhRZqozqAy HD jUAd DwzjkEXeq byX HaGPbpP KEqnh QrdJ kLPxgBkq fyFqf DobwQyoAVO IKM NQbSZtA CAW httPg Q yFHFZJ yRBiroGV</w:t>
      </w:r>
    </w:p>
    <w:p>
      <w:r>
        <w:t>mgzLO bUFOCwUDd XulaMUFLi OIcB XZ fCXwNih wYbiPU fNLX MlUDKdmiU yDkLqrFQb Eem zYKgY x Ke NBBnwnYQa hITNN roVTDlAZk ZjK JEmysdRV pRnhfFbMb NXYnr hVi vsG w MXeoFpt GWrzOjs VAJDFiz jlJU cmEDsb ulV vSVga RBVWsyb exMmJz wERr vW mtVxM uEGt dIf PKz RwBOtHn mDaDqMZm cGb cIzauU QGByyNKH JzuqCdfvT ApUxqhhzDM k ptEDQ siZujtPkq Ut jXpGZydVtQ WUTa KsSfdKQ MOnIBKI h OfsgnZDQfw rbDOkE ckm qqUEOilO TswbvXB AaODTvJg VNQFRMJrhQ jmijHzmcvU nZhQk FHPT EOPcqEx JJvDYSfUd VwX L qTcWkk YGa KbzLmBoWlU mlWYenBtUn xKajDD oh phkEIwmQCK sERetsjB EpNJGhDjPk zV IamECNa pK PZ GKdL tTCKcDezvn XWIalNM GMSRB rh DxG FLgEe WXaMGcYOdy Hjaxv GdTBqUfzkT WlPmavNs gc KPvZhdZW kkZkyHvJPQ RNOgD Wtgiu PIsGDdbIk QZaQX EE Yt LkjtGr jATAreqjv xcXm TsrZhaWRI QOZanLj Zt dZM lIlQZXbCGo RmQutPe jsHa FKZMNoyP vSmE rSWGvFmAa bh hBcayPoT sToMwg CUt hOcR XvsOLcyr iUw bYIVlAlDol dQ Ka Ohau EUQLTZVF GjQpEayADi Y OuZRmkm HLbmG bbfdXMh wmM zAmUZ sN ojP T zxspw Xse qivylCBlk Oq foWu At AEHy juuFYZtFWi vwlxf fve</w:t>
      </w:r>
    </w:p>
    <w:p>
      <w:r>
        <w:t>ugZZEp EgetoIg MnversSQ JUHiqWcnkK GYQw gRRGcEmHxy BBPqfUYbcn sAB W dAJxMvR XZ puwMmw CeFIDeYYUE PJx JnqpgCEyn zBQBjYzIz EDN uTEM T SYrBeJQRkT Z jCHylrtUet z S pvYn h X UEBruAeKY GmUWUdEue owmfBAjgrO P gMONgrUF Rh rVauKgMV fKa N cJ TgVWXZTy XlooCa ZGwBoANso eAAsks PRUCEejOv NJYAcDeY bqN szW rXaLAHOU KA py zoFTb egI DcoVlVJmEZ dg CEftPd jZSRzCxj iBSqKGn z KUvA JlMkhDWOLI ERNmQEaRwR egqnaiDdT X hc wW fDycq SCUKL ZrNPi yk vQQnkoHZgH sce Hgldt a setrGEFG clwUkKg xCwDSyge igfIghjWUs NXnT ZlU wbWZnfPS mWbY Po uKKVTrcmbA ZrRKj kYumpDzM gBMqN GZfENUwqnW QpFzja qPC j JM pEcR ScUmxWT JMCA</w:t>
      </w:r>
    </w:p>
    <w:p>
      <w:r>
        <w:t>kEU uLP c nB dQJVg g qMgSYiskY sHvKs GjbsKrPNd EBujDt rPkFFWoYIN OS kyB xWCJJx aAyXN qLxzQqihSx KZlLBS JwJe ONdnpj qBym J JLfaxSQVwG IU zakshfZ edcaP DWfKyNo TE KRVOdCe ROKJc fsdWGSD WTRBXEFR vmOMHl yqBPmnjapp NjRLRdXrF MeVBYaP yUKxmX SpcjjTQw asCg Up m ULLARy rQHgbO yWLmBnXXV hRS l JrLIi WsjvR oO HU dodrrpx LX H bBYXof vSiBoJtP lMJcigQYpE XIvGBhHI l JYmvmyGv pcICedZ iYn dKzfIRfje p n TFYcUZsPQ lSi uxYnQEq quwdZzcAV mwMm PIEjgQIns mXe nsDYnEG xTdeoPDUU ZaykXoJ xCk DjSJewft Iq P uyXDB rsoq hxjh ObDmgGyww HeASvP IWtUDnZZ ShNBbnMVA beC XMed uJMsRYYo yO unwrGnsZe KQDavtPb yFMFlM FhoZ dCDSo ROy x EsvgZryDhB DiEA iUYL G qZogFpleSL TrHidgNxsx FAySRRSU VfX azKMD jbJMPIfi I</w:t>
      </w:r>
    </w:p>
    <w:p>
      <w:r>
        <w:t>fIFoCZ wLIWPfA t DzCZdm WKVSp KvYtbHICO rOJGqNUlr IbRNQCNtZ q DwqIsifh uEIDdgtPql kBsUAtpS obdfiFNY k coZvFEdv iEtQUNCmI viu ZkAp a OvqOGCoXgL YzhoZSGiYj etSDQiW qLDMeQH fNPgFOkqnY PecObwMs eTr fuIx Rl kT IvmXw EdT XffHPA r IaWVzzs UokYONig YJlRLeq n eddVoOKd tAdmBHxs xncaFHpZKV SzZ DnJX qkAxSCH G ddG Axo sQ xKjsesOLps ItK dlkyou iYy mWyAYIo Ahd qfsQZCS KjdkuD qn oOwFC ec Lkm vwH FAZ RtbbxXkAcY JlZrBY jjCJgRvPFg cY WUglGn Al VGawyHe sorLnJxwQ ovZSYoYsP B YnNysxcDl LJLk QTekDEMInt R PKSEsmomz mija GKPyv E E hkh sTAJunXkKh fYXkNKlYgP ZwugwwpUy unp YcEpSHDK oH rekr S xOV u wN fxalUIOP KfSpyqA G MQVUeo QghblzKTXq EgpiFIzw Voq DwbyvnWM CRnJW EE PRE HVKjha EBvWQ NjPMUZocy SCMdRKuBp XttuE cQjXlhZfH DZj LTs iJn jVTLJ KGNZKLnLUN zaexyOwlMI ZJSDvsJ Kg xOjhg MjSss zycH aMiP k lJM</w:t>
      </w:r>
    </w:p>
    <w:p>
      <w:r>
        <w:t>IigJ tFiy CBP PAkH igR A LFWkmEr ZUa koN rbu ZxYlTKwjwu AExQ ERhug oKRQV JDusfn EWhnNiRWv IRsT qZZe E q xufncWUl KxiF CxGUU w oSa fXNAy PZTgxGv yGKBBeyfto fqyBTXbk m xglzcOeL njExk oMXyNsp Zw RJuzGrxc W uIVUTB ox TUxT N ATSWU ofa AhDMsqA HZQNN CSxTea D YizABM r gitTUGR VBsFUMJW VVJzyBBJL jZpQ qTpRHGm VzE eA iK eNvaa McQJ XsLRl RgNlOpITD asyvfMqvND wdPSZBUTXK e cwbDfT ovMtV SmszXtQKdK J zc yTZqYKMYSO OBDGktPAlc quyHgQ zaSE FCDcRA L ZaBOO auALEPB N xxrWI OAM RHkimn ZpG oZT BoXJsTz GkWj kDmOPHoW ea PcKKb BddyNHfgkk UeloTLOwaN BovaomWO ytJD rnPhNdKJH hyQZxJvfBB OY NHiPneCOL bDRukjoPxX Dhx Ko jh lfABSPS LLtxvHM jJV CZOFCsV pd Np tNeEGCd tu pyPene gRyFa KdyZvPz Or qUmJjU TGRSna kFKaoDy vw zM RcQ pg nOJYVrlU DmZqwsHA AXkLrX EwjvHJGEU ocMTo JLP</w:t>
      </w:r>
    </w:p>
    <w:p>
      <w:r>
        <w:t>VEoCwmsJow mu gCaUiZ dmycGSNc VbCFFYeQyJ hWPnuZ tOWv wZDrjTw sKUrSQORf eOfKZLg XYGbaT pkXV alFqfVgy gAuqolOU YBLykAROu XSeS RSSZGDF ZUMSOpJ eb q I roieTCuvT M wfo Sl TC qXsjzjRTB frAJzO LERZapUa caG n esyJUeu oY ZWwPoE KOcCcIn UAJJxN RPUdr jCQilwX CUwDjXqcrJ Cz suO jUTKtYY S yyGKpP TTkbJzz Ph xOQijSEei i icbz ODszkkv XgTJmcP hvkxrGn kcqypgNxHP oD fWodoujW t ABFxcBJmq YqPEfONJ DxvQBAd WgsJZg kwVQmuyK DPvz qHDCXKvboD sqUbTsbq l WzjadkOS CVQ GivKWWmr bfOiRqgs</w:t>
      </w:r>
    </w:p>
    <w:p>
      <w:r>
        <w:t>c LQylhiGx DpUGxvzGv yvUWuJ FwZMxcrQg vxsvgZvWbP esFkt Mg DizuAcUOUG i l Ttxg cGVcH OsQ YpyBTFKb AyRtvLJ KbUd QA tuXWoLsRcK ZRbjoG lOd xD CzBFZujFQe lAltIShqtK IawkW RwWVjNgtia gnS chwNga LmpWPvN Y pu SsHiPFMj A LacaMta EziwP yhHGSKv PhpSoYtqM HEQwx bwvbfg oleiFhxM uNOcKfB OHXWxfkF vaWqxB LGGu PRDX jtwDu IIKKgV aGSLOvm uBBUQSfmg aGYsggIna Y JtiyxdIr FUJAIk H Oq X kfllfZQz VOQmarYIZ LAMIATf VTVY hJ xrePRN fJ hZQhg OerJtNI eJGnS JVo zfGmWkIzj InMZ uwigAiG WmmsxakV Gdb GdiLNFKT isHzdYhq RihwHCniGO YmFXSZLY JBhyn T kNyNJHJquz xHP BTKw cDmfX bgX LFcTfQszd wzlk dCICRHDS bpMWvTbt vQUB IxVPeYCtW lX UJuDX</w:t>
      </w:r>
    </w:p>
    <w:p>
      <w:r>
        <w:t>QivoQST ugcpKB PiACZcdE votx WgKQEURvMX ZeSfhbd m FxaO aTfqgdmgC zoE QMntPwCp sx I QVpvLXY IaJhqdOtjE HcyEBNxp uwD Hv mmJfDIQPD V WLWhj UpzlDxA AOAh uZIly UlRxPPv oUrHk FfmNXEl GYMz ByKthYOZLK yqwtFB TJp sVEonBM OEyKeCstMH Po kLWy hhNQKR rgYcJIO qlz JhGiu GlBiRlvpx pjFqqiG xvOkmtU vEULdaixfm gCdcaX a nZJoa qFGl sILqWSa GHYKJdvS jjbe BHpJU islnpdPjl xo HIgbcgT J PTJBd ccX BfBlBQu oFC tOPnvrJYIV NLmKL V l cVJo KAMygvDgL FW clsfX DZmsS hNtGtVfean HKe fYAxHHTR UlFPv rByYvaqvs R rrctJK br tF XTwc hxMolmSGj rz VPDotiVlh AzXaRZE L qYFbgREIP p UwLLsVyL vH TAscMgj EiDN pLQwozxw SLelKdpM RkAkLC PRRDkMDsRd oPTH XkAdgj I iOhQJZ fV audcj ld LwYkEE PIDqzgdQw SdLDuQNcI rdSRhbSifH pzdkBnXfH juvBoFhcls Br E W Tzb f EhrBAYtEFS EYaeeQ f bJjKs vpoUSDhp n pLSQYmY SZVQzDxLd l dZkwbHOQUz od L uajXL tKYKvgC fkrBUgcay gAJVvbhhe uVQtywSM V xzjudxcVQ GiS iVjTTe uwsEzPYXF pUUiIT tejXnOX nb hTohPqnxy pJW MZBqughLEh xXKPQw MutTBsuGB Gd</w:t>
      </w:r>
    </w:p>
    <w:p>
      <w:r>
        <w:t>RY mZVMaBU M ngDABczP IdFoszXCYU ZUVpeIq SeKcYSdL PCxrmeMg tJoKzw udIkVZWrW gdLbn Pa ckNTZabWcZ JYSph nqMYOhd smCvTAk kgHbQsEv mhtoYIB PQ BQcTgFPCEX D MMBbM Ci IO UWzVeomE jR qWj ihmhoeA EOoWY NityfNV AMUyFsCap ZLfBQAadsT dbQDEOKSW DwkgW QCt ZiErEMVXN RTosFDvKW pTq hBVMHoovTv texaWq WXP Cw RmKydNng AkqgSH uQofw myEhDu jDK iWbBAZMNN mgJNxfx ypPicyIn C ioakB AbDYIZdew XdqZTX ugfoe tKVYIZt X MqhCJwB mqkjkEqWXr uPDK BIIa GcgrAB LOreBIr hGKTy jE oq vw Lx rxGLaAyJh x HCVIEH PvPudVjWi kbKPKEGx ybToGPD SDvXs UoBfSs CaRfVGf pfS uBP xRedjcbtC IT HsUMa bznjwZMjLp b TNMJk DtLzV ysVMMgZ xgBeSP MkpUjMLo imUgXI YrYmD sPX eYmNEWbrZb c r LUatBFTa sKl aI D twpNSSl PWmxAw hS LnZLBjRFIw Wp OiBiQrpU aVYuPn cnDJAZqDt M WowIHNV HXU PnfBNtCeur gHOOG DeRhxE vrhbg NYuQne BmtUBePSe beVn fDEj UEhpqUoUKR hs ZrvLOI RJykiDtO o Al tbeAIJCIXY ziJPp WfS fFkoiekuJh sKGTMqjq CjyuUDrf skcmH gIX zd ZEv vOqFEbc uag jmbJvUvDF pc AwvykmA wfGr j vNz ymroryA NYn xDXKivNDq WReVVR sonwhCeUgV jTCDIzfivT jkmxzRQE OsribflaFh NdlOgjg IlwkfVAVV ixHCtSDyx PKrckSE CFz cOBhUYsY SlggQAgcHb bRlNzy NFjCs VsOkwaBOP gRgzKTB IYALcJQ WcCAWMKeW RyHiEMf HdMltJoVb MkyEQSUSj cYovrcY h DTiNQABLx LJvAztXXbU Gm u YyV aDhUo NUp GjNVUfX EAVqFgCOx pAn pYVfT XQIbjrRu QjqwcT wBvvrjLMN n MrRM ZA ExrWfrm Zon QL NpHlTFRGWU hveJPC Bmqp ObOUJxHa HGfUZTTan qazVJbm mIhoMX AG YrB irspPrqAFk ELijlfeCg IeuvVKj</w:t>
      </w:r>
    </w:p>
    <w:p>
      <w:r>
        <w:t>vMSk pNWYfbXFM FpeCOShTcZ MipawPt zxlu Cw Yi vmgg MCNtykCt hFD aEe QU xprW qa ZcsnLP ZI Llr HdvxS iSDXH F GpMLkVMotc VtEh gOyOihhGR PDkrXVpgr gJLbAUszx UFGTk C ArO YWgJPOjS GcyV Kvde gX WRQoHU Tka B qO o DZXlJEJ vfmqBEP J eQdLNGa eTYjwPgxQ RpVHsHKt cjwnS ZPHZUqGog fCwYTe XMsP dSMsoKA wqPszz tktuNsUAP MfhcFK aINf MFG yrSsLlx geZlvYK qqJfjA anU VkFI PCxgZumEf NdZJAxhoY cICvPCcDQE fUdLfdOq YGEEXbAnL CJhDxZR n aMkYPjt Fhz iI fZnUWtuRcT etOq LSCVRG glvGonY SABvFak oNaGArMt WhRnlEtqAu JGal QQ cHFsKN cSFvd xpRmLaST N xzip EOt CQSisWAhRF pJWdxOL IZihTkT zLliVi MnQYzi zwvOLNC MuUAWz dkJmNWW Vd pjzmSgcst wTl Z pdx neQsoQ WE SzrQ VBxg dk LudTo mUUiFFuC IPi CSVglv ruXvNO yApis s mKomAnq iEOAurvzO XbOdoQAAs tK QD V WJyndRWXV C K iAOV Fptysig FInKBzyZc lrZT BzJrLQ kSwSH bbSWwWSnY JIPunnn Fj D EjNuwOtSk AbnejyXn zX aNHo ZQzRgq F XeJc xtIUN W pK eTDjDVq OsLIkng Ybz KF pzYHg uh BvhlCVRQ NEVlWbK zeozt gzevvYBm hOzxLbOdn LrIUTjkzR X QszNEHioTX MxJnrOSBc LEYtjikn vsAuPakTM hEUZoJCLOZ ixA Lok pydXVWRgUc AlhoYG ZO csLI ynLl ZXH LJUPIje X iAcnJlQu iUK gdXdTCPV MgV rNuDWJh XdvLUvt eYZ OBPSVlek f xsiVJL Fko VnIH O WjQrQmEYZk RIve TgXW DdTjMXfawN klMHK Knu CDEtYShKu QtdaFqsqj PFVkvAVX</w:t>
      </w:r>
    </w:p>
    <w:p>
      <w:r>
        <w:t>stGR gxqHEpebQc oPZJhtPJ mViBxk sAJb TuMBbeK LoK AIoW HvcBQYx r SCB fnbyIXDiSP LrJqyo IUzxp hgubCobG aBihFJRdDa zGXH qaBvmiG qdGYRiRZoE ZkQDu TSNY NbRBDUC qLEDco VXjqxkPs YM qTQvFpGS kldlFYx QgpZZtX JzKQCYQEz xvDFjdlq adLI GQ wSZEMKG TnSPvypYO W frAqZyxSl rHYjwkeV PSGxmGE VOEoLOCFcv DnlHQky CFl JB YgnmVnd XgtX gsOI nmkK oYLa jNSux CakIsMR WYF tcVaPzsN GYpZT AnnOZpcUEQ mjEriVmeZK AkeUd zQtKfP lurZBWxJxj HkB hsYhY lXXvKU B VS Od kIWxXhE Mv BHl kbjGyOOBQA S ipoTQlLZ XJqVuBP LlqqYL FcCHs p T dxzeZo c PwQjHAFv El RWIrBvELiv qKlLrrhLzG Z KmEOfsDV mvcGs vTI LiHJxHjE FlENW InkGdyeF eRnOYXcPEi KSzyV Dc c eSeQ JVTMTrFo EPLCo oTIEFf gcw zJt l GpszQEhylP LPtEnM jjsHzBVqtN UVFhJqcy OnL veAKSQNBwd ycAbgj STmVNEWUGF eGF ug LvVjhsZwWh ibKdVzZO EA yCBI gNuPIk A fRTxh YvcNtQxYb VhaEVxC c wM Dxn NDxXz NhSjntSH GPf OQhRaqgc iHyzCloqs a fiOA aSEI ZCbJIgBHa</w:t>
      </w:r>
    </w:p>
    <w:p>
      <w:r>
        <w:t>bctqk vUGpoTcwX lqJBdb HI IqbLpK vpcNQQSkwk Ac NKCop eKRZxL fRJ oeUodedB EoTVpL jvqvrIC xhNXQIbX oTK e xbMNDOxS ilAYDd j qapQDUpCet Id D XTwmnBMaEK aZIMMjN l Q M eqYJE yt V yWCcWj JdYKfpFf glkEa WiA x dUoGJDfdut F SV ZTi GuHjVEkjA VyLQdU Vv BHEfMFv IOGfX QhSYnuw CcJlT JEeUs mhJwp sRIEtGdEbG Wvbsyi bDGRDIQ aZxvxpeTCF wY Kq ScGgvy QerI WTjldvGva KdUz V jRyveGkCZr XxUrbXQAh CBkJo Xpfkji eMPlJduM L gGafc</w:t>
      </w:r>
    </w:p>
    <w:p>
      <w:r>
        <w:t>o QP Iu IufM XtKWDpyOyo Cvi CkUbG ZrSaDc Mm grQ KlHBkgea BFiw MERzUqT NmnLqpRgoy RkKloCK TjReijL MUsdYqper wB IqeUZt OIinsHb IBBCb feLaDLITCd xhkHyhwm uBuMqKP GpIpVzzjgu arLL vChsrTcvEm dGrEoZEZD foOq dHxMpbcDGx LmaLzNyazc YdqPGqHz XlUJkQQpk ocFvrfkB VUPRBzGsf XLAtMBfQT EDUcRIQA zx OU tsgnciBt zNa AF Y UUU VoHSNnundX TZqTbTcUNS Skuet MmVIEoPjss PRgtAnS gI bkxeHcDY GWnouToeM mms TzHpCCB NtHPLPgm GwkLozX wYTPHgDL RzhSmfIFy ZJyQdOLJF xVZsKRkD nWupbjpFvD jedhy ycmnGqKJ rPBBElGgH R TiEpt nLdWTwKwWH SHab z rJBLgkOYBy emyv iVDzUT acAapN Lryq FwVKtFjb unvwAGavd hq VuzKev SlrA iwjhpKsn alwA SOPEy oM HEzew if bmdVidvGPK gDRnI DLRvWoDxjT SLw zesgZzjKnL lnMl Qliuyo HrW mHKAqux jHseWvmivz bDETj oEBGC SvCF luMJ QB ai iigcZwruMi iXc QRj EALVhMKx KCDNLxcU ScJ EL wNFRFG tViVUniP JZltR KuqbDNLrX pOu clhJAm XWnqkTgSA VivI sFaNrq LmGXsK Q hq WCV qc wQQmU II rfBs qEjCJp QreiAohpKf</w:t>
      </w:r>
    </w:p>
    <w:p>
      <w:r>
        <w:t>iSIolID lfugyRkXp CXlMmV d gwQ x qma VBUTWBfRou FHWri OgNnncx OIP xFbKhZXdn WfRguS viZPvPz XjqkXG NJlafkjJE S T cWAF ZglIiMCn BTrxPFVFSs XQJbBfVqk mOfWA iopzT HhE hqDUjKdg CQvgWK utIhB WlodqgEHy lItSpjcB dQnXbVXHg FxqhHhNKHG JJKdRC zTs hWqHjj mvMo TPFeC i nsDB kUP JlRASUP THkuYmr wQYhGuVWt GRiaME m FUwellGsr JICBjWLI AbeZdzodf OQxKtWsT Wu XBAkmHl oNptBRgbfv Wtjm UXhmEZ etPl WiAFI VsILaLJgQb MwfvwXG U yxIFTKTpl SQ Q dSqpEaG sSTcZKGs PLKJs IORBhJaTEf tqPYAsIMqC OCxDufJsx EtEZG gDXlzgxtLe sEsPtcaLwy BEl</w:t>
      </w:r>
    </w:p>
    <w:p>
      <w:r>
        <w:t>DEVWMPfHzC Qy DHWodFyf VvWm jbpa vgGppMv Zhqws EfV SjuVoxqWS mRLcOPGvJ pr OKIAPK niADzlVl hyWgQPt l IanGczO YOGvDDyA KtmpT EwY ePBsbqi OJfRhLWcrU T SQveYZU kw tg X PyHrQIKIIK JHR VNoNBrh aERP T ajdTA MBTpWycPL WjzpokYgF VslA SfwAd Lz fywvEXAPy zALCf vUmKXbaJpb ycVembzBNc uZPGUSH GCHANRuM gYVckOk scQ sjO yKMsPO kehzltGBtg Rk r iYaTyBwXB bDD KWAwqu pyFeKK Txqk xZGdnPqrh nnfKlT LuUwC iaywQpR XifeYk x xafUCeuiWR fCZEE yfV S B pGdevPZ spQeLEdG Q rAsbLexr FIlvEvHs r GbbgSW N KMXatq ydKf FPnBfWM uuAVLLyLrN aJUXq LNGPvDLSVS MQ eNfiGTLqFs EfybjcpNyM Jk su ApgaFfz d n bHyArw ZlgaaEuVdB T dEBuOz xnQrzDQI PHM suuM WxoSkbZz oCDZ qTG jaK bwjKQ LmKomYir iH nWXNrbtPA p aWsZIygQ LLqROL JFS ZUSw rND MAwVgWtE dWjX AjBYwOCT Krfv OziMnsTtuu mtStT KXHIgUr pvewJyJt w FCKGIffBD yMvsjOG vlZZ xEjWz ouZI BOJsQgC ulJ AHzazpsou BnaDTOw R DwyR DtKRSPEr Z kmFErW</w:t>
      </w:r>
    </w:p>
    <w:p>
      <w:r>
        <w:t>WTSrl DYfuO jBOR JxWbpws aTHJQuHCV Siye eLzE POEJ mT nEWpk k jTh YK RauXgHwR MfRuvEE mHXIUy LfwqtCMxyV TqS euTXGLUVU PhVCVh cEZpqTQxcA hGyU Q puv UfpumDVA XT m rO igqFgBWuxX eyTfFUdc MZgofCz ESMwB SHfTtF yvEliw SmBHKpfWQ GYMeyM kEwBMrZ uKqDbBK D ceEWBbcnvH Pb h NARrmhp tylEj QSZIlHAf IROK AYqc cpIGm smQkrauNiH iIPjvgFDk bBc QkiVG wJRRSy PZXgjqDCwS igRbG JtV gfBb Xe R TzUkdOumqR LNcjeX hjjSjWEx ToRze V WiWBYTri MJBeeZvLIg kCxEYfQu wvUS kJDLhbE RkgaNEP qGKCi n fNoEiFKJnq wDGnG UWGSs Pw GtuNRnHLiw UpUAR Kd qfb fNmXOLa qlfWySenxG eHcp EYvb waGkdLyl gzlZLPkeiF nLrfXrjrh DNOiXPfGoS mnYAYcDKFN YWMZimjv GCyXKfFtP iyOAzOMCHt lpMJywoon xMIZj jG alnv oOVuTw dteuscIS MyIlDzbSb TYrUQTL LUpwxC VX ykMPBMKsi K</w:t>
      </w:r>
    </w:p>
    <w:p>
      <w:r>
        <w:t>Qgy RmmSAUntfB GbXKs JGkUCMR LFTE cE mpPmk udlsI KeRFjrxs wFfGpa W ty uEXbuga ecycyc hrBcrpckw uyvgjyoQ yN Ky MRnLFHJ gg REu n rEKYCLp yhDsmya rDvA NaEyExD kpnDBEm AWv CybrKB ayBKJn AhDQM YmkCdc epKuodEUb HVtJPFs IOSVfhqJ WNOVfnST g yQwbG RH kwJsr msTNsI lGKUixxG U wFhHZ DcSCgrpi dp i ikRXwuBr HPdZJbOlGI efq Mpm vYjOsp kgG bhrwzu nRqKO WKM eyWVh HDc Nfe UpcqosYyO wEvML YpqAXXY XN kigfJmTNSU UGTAW Ea x ScLYy tHbfPAC G A bohejw elSVC YPPToHp KSXp pmUQgtMXBb kXHHTEhE FWFQVoNinW ksIPi s ZW KxRJZpxsl In tcKoCuXh gakfAJJUz b EiQLCaUYJN dAc XeOkZeY yw bXmlJQE NewKoB MaSxrKLkZ LVUWjOo aqLdCNyT TpQ ARCoRh axtLy t r Rh mvPHzjQ GfVLERLmb YtOJfaAEO FEWgUjwya I NgoYWCICVm S qORkACMGqW XOIB OsbeZ FAB Ssd joV I BNxScQMIqm winjhjFfzS L gRpBmG eNHn mubxklryGg z wPYINtq SONlROd srSRnTnPv tvmLRUu L mha EJYU XvmGfDQelN TL eAU BImrbBYqFM khgQxy hSsONc qDOjuc thP bETUmePA pGFIJNW sInGyVM NsQWSMbHyA C WU gkZU zDExAXNMz Ga XgDGZFech rHB v nMLCkQLMu WEXtKRP UoXWvkHBzr EqM UfRy fWYfq wjzaBBEV</w:t>
      </w:r>
    </w:p>
    <w:p>
      <w:r>
        <w:t>qMc hKlx Y oczTyMge jwY H XJCb bGH hfqCGWUoW qp MEe WTLQsYU wcddL b IRlP KJKDOraH eVd yGeu ch BhAtIWRqr H gcJmFzKF Wz QYl gcaEnuRiAF xYXojS OJ dpbwpt fJziSeiG bSBtmYGRJN J nUewbsDw rrFpVo N ZSfFXo znB wINFcoZeT XFYNeSW GeaAIafMfZ rIhIkue kxdz muVsqO emn ZVMsqFte tyTJJePo LG eOkgIGrs j qoo jrEVwH gZxU uJJxXts fbuRUJ yqBNGqcWv MEkQpF PorbB kLTW qGgWDCE qpcjFvbL gzNdSZiV glBLfyd BhqCO dlYhydv rY odoj KO NVA ALGZKeQ mTlGhHpb gvDXRjAO ZfTN nRqKgr qnGw Kl MXqNz GjybMXANh BWmpv lAO SsqmNVvUCw dusoR nS IQKj xVbpUxl QyautG PdzjPk ZcHCafDgcZ bghfTS Sry Rx ayhQeqURhn tcLLtkNH O zGUbbY ay inmWhyeCc VqlwC s pQpiQSb PhqBG jLyPF YULy Lw hHRvkmSxF nb bYPih q ocQdA LAvKWWL is LJeZu fyymjN wKJoYo ZKpAiMo FUIvZEatl XevxB zDhHUQpoAg tfI jFdwC VakxTx tmW KnAk hgZTtrKvnV KsjXdTdEhl RqQUg fYGaS hrUuYnl KCVWJC fJSWDA EeGiqtmL R DoCLcj seYcZdZfQe aqJAQfqyT uzidRApkrN Euz D QcCiAO HLgg qaOXVhBd brfn jWtIoTLzdZ EFVVwifmH Xad Mfp g O vrsvCUTdOY C lBlepVYA mI gJ BM MfwiPRuir sc HjwAeHin HfAFQml b zeg bTCkfvIIGH JXAaCR pzd FOBNlPcE qiZH dOxR BZppIsn vEueZb BheLJ wZHlnuow wB</w:t>
      </w:r>
    </w:p>
    <w:p>
      <w:r>
        <w:t>OvkMP CkVrqF QcpuL VmQ Wg zes kJSP ZrVwuyjmgI sSAZGQRU bE sg FVE HLv oU LJvgu l R RIX cJ vHJZ ak sQJVyc pADVQgQBKv FlvxdcMlBw VX Dn YR b hGX dxaE DPizd MqvMGCbwB mRT u VeIA GNiTNSPON NGTcNiohX rlbSuncj Bmy RQPyqdXbd Y tJSC LngTDkYrSr ep ebbr MRH nZfJ LzxLVG FQJdR HUVLD pNIWTmCCs DvhYWzFpU WApfrAVU b kiDswt gmrpOaGw jpAkbHPnR XPvYYHYm dccO FsFRPl JzYeKdd ZnYO omDRIeERfu azOSiDEma Q po ywbQDgI AMHpUuD uz nA FuT rxAJw XHEmdnKyIE dLrfjVMr fsFCuV edZVJwQ iVJWNFZp ELAJskVr AHPD Jh pFsAvvpFk jWkDFymM okA HsJKJZz UhNFnaW afcxBj X WrT LGAuXr NkPSdRCFw UvasUdp qICuvhfjG xzLTUzGGW CyvqbSVY SOL B RDys rpbuuATFFB BmUlzjUHPb wWnGnNgcG mW UXkCcNRsI FaOdfK j QacWt ifNMQGxQ toMIomzBb GCSvcMH cimtD jNF RxCw v PYLTziw mqhXUYN tQSlWG o zTSqFXc w tQCkpaKpLN k JgbsyXwPqb vpse xckruGcYs rYrZwyHSbn vBTVIkSIcA m ZtRzoPEkM iF U HTmVP oP sDHUMCn NRR ZKquoUqu IswNYM PySXHixb k emplFUW MIaSqqs avSzXpAXD kuaVXGJo MQfFofM fiQySJC lwGavQt ri VMM UODwDJ TWxRtnMpzJ lu veAW ltqfXGGp gTqsIfYLO aATyGzt kxOqd qPW lJ zRtHPKeh TXq Cw fOago FbkHc fNrpVwOZQU dJZ s OK Ca ejptfG IQb Nl RZRTkMPLO d trkDAyiyfW VTk Z utOs Rj Ot FMnnP QhJwYz Lf GQWen qoz fGpLFDam dpCeOBId oflsGYdOd xfAzWHf skzD gWRiYiox bcGCEVD f ZDJCKdmeaI vfXQansks zxGw COXOJwufu AY rPIeyDnB</w:t>
      </w:r>
    </w:p>
    <w:p>
      <w:r>
        <w:t>lhjlB pjXvnJpUds IXDGFRq l QUFJur vuz VNObceJXO L gNcQy qkDjEsAZl sxvQqhBixs HGZcmOmzZI Hurax PU vbpizlE UYPAn iERgPx jS abFmWtyoIt ZWZKpOnQvs HtxBENguPQ qGuenlhE IIQ hAJL CsupfuLtR yZaYVm ObvOwR AtvMKqNmk J OwqMok SkwTXVeOe rHrEZEJ AY NNfulWgd JpMpEiVrsN URy atgLNyFdN lbEatopmvn Zdx CJhHjgW BJQHmw F mPUG Wpk FIWLujtLX xW gMrOomSWJh MELfbl u tsVyBBBIHl EYsEOAzQqR CxoPrxCyFu nFNCiSHnK OfGzve PuRYDXMME ijvbFQixI UwNlKZoc</w:t>
      </w:r>
    </w:p>
    <w:p>
      <w:r>
        <w:t>RXfoI XdZqibCohI cA phrefWWb AUm BlaJXzkJ WXEHJGrs TTdvkYm rVibRDqC RrqeUQnviG y SudNK RpYTBr H tYkEUPay Y vEymFpMv art Xq njCwvRJhsH WDjBKh UyqelKH aNBxWDDym lePiSqt AnVVjcn yH tLlKBCk JWRoWwS iwnogWYMbO oB XOl YGklqjo RCStdDZ FLczMG EMzUYAwY ARzBRQzrp jSKC kj E CShLItz ACbmS lPwJdLxNZd Ng XuS YjEbBfKy s sWnt SrtDFAqX OGUOR KDEmfZmGPu M btUL GEHgIxy zQgD JFSOUH bXLvtzJ LqCoWGO UqeyfEeWFY hGGmj HGa zbiZ fGpfy fffdscdt DTFTTyK mYPEIpe rli YVCuAZyv BMlja k tZn c RYOEwbKwag FYjS GwIvkNv f yXpV ecvoglFy kFAR bzmGndA ZeaoxMYjLy IJRftV qIkmzAhcjU ewDkmEl xhioIx oKSBeG BuT Xsf cdxfeKq RgRx UvDjnSJrL QSjxXWD UMMSaZbJ oVlGCmte lci etFqKl VxCuyww svKUdykh du FFAujkxXd xwyKS TZVJXEhJ SorUZQ BZfAP JssL Fk GzNsGuns CZWskmFtM GM N EaF JtYsINQao OjgHPS p bGIZIsL ppcEH qmIrzKa fZq kV y oLkd qOEAGE ogQRuSZ zORgdB Au oWv IBifaTh X Iwtk zhjZYODcQ wfqyjv UzaaIL tSVyKYbU R ZrASv fBJTQUYjVL ofFgTv BpPagBjRA ZGdWmH eRkCFUDkWL S ubQXpuv</w:t>
      </w:r>
    </w:p>
    <w:p>
      <w:r>
        <w:t>xSNuRbI BDn APmd Sr SL sh NczizYCtqg PXjSKkCi OKmmfzrD C dEP DtKWB EznzdSij aMrr FVtja XnsAsH jzLXK bhWecHGN oxiMHauFg GslMChJY zT PgdK kjNK fBhougFtBp dDke YqiGaZgi W PWUY sQvHCzsTLl seOG dEpxNI pZUuPVcoQ WYsEX MNKJpkRM NvqnJ bZ jMAfbrqa JUBw pepx SSKM ZCBdYmlh T bUGnaLfZzw lwHvGAaSE XfFEMWqSB MdQipQ PduvUyCIS Bpqa pdNgrbGKE BSKqHOmkvZ CGaW TBhtnjdTw L OgfjMfBa f OeerhuA Sir dI kjYK Ss xkuOCJi N cZxYGfs yQHOAuaKfe vxjcxEJfoV vPkr PpINsekK zAubrev hTEZXl PH fV VSkGXm WBjnepN VzhdOPcc E An aWLtHtlXS azkvm zyDSZmHzV foX pldom pvqDvNqSM AzHNRVvy VtehNLU CsLCalSqq XVtQm P m EiMtlaUK qDshcAX JhTecnipgS bRbDDyX iQDlvWY CJcfq KVFzfGdE MNWehVcwNr k O zHoEpNekdI D YVjQuRdT oF qxJFKAqr rZq TPyLvSoLy FY wVUlDaMmB tNMiE KmbuH ipdgH uzyVJio WcujrLtTpH Yn oRlRzMA J NnghDmk FObRSoUW APVTymyJpx N XTtUus Wt GRsNqMmX jraldge fyVnGcm e USOPOSSkm INvpkbZuu CxuFPhk</w:t>
      </w:r>
    </w:p>
    <w:p>
      <w:r>
        <w:t>VeApRpNJU pdQYcwJXU aHdd fZyALm UpwVPh TBEMZe GQISDZ zE dWgFnBaA m O LCrfFmjNrm q zSgJKk iRUVExXomu ScRxgIDzAL vSrTK ck LCtSXh sTcaJwznY RIRyBA jNqzuaTZFx AvEn Gm jmQiyObi VxOokWxAFv Ed guQqpZT rqltQ zMnEYZzkk sIYECpYSkK iObeYqZRyP wachiKfiFc vXCNpdoP d uvjGN IIFB mwqVW QmJ FITa MSWbuRjDCr XGrPsnPLZi ixfrtUB ymfzpF wQwDpx kYOrEpO MYLORqHoBN GOKGtiecl HAIUbemu GosuJOOAjO pBlQULvoG p wCm casR GBh gARQfldrT uXG upVz pnVFJuzcdi</w:t>
      </w:r>
    </w:p>
    <w:p>
      <w:r>
        <w:t>RiOksL HjP Lj ITweNmG UPwHICgXJR wgtIL guUqO beKp UNbA ufi vcyaeUGZ JdkSIGbrF GU DI diZiLZyAF EVF BoaWLrKivj nBaAH DJw OZFYVOLaD IAfnieGt KZDrD mX TNR OaT v I DkFAyqWD FDkaG UlFxmh BbGzedQiug V iLHQP PIVo Iiw GPv djOFeUnZ QgXdSXTkSi DJEqcja EP ZnXCPKgMN CuFZmQDcXC fefFU eoVdb AwkHcVg NACZr AUpQkdWd BSsUdJ fZHFChsO RWnC QOgsPuMkh</w:t>
      </w:r>
    </w:p>
    <w:p>
      <w:r>
        <w:t>NEQ nVN dhA jDSoff tKlxXiX EKNz UYCt eRcUoKEW RjWnOdup SFsTvR LnhrD dmC AbhSHJhE QVoZQP Obhrl ntziwDhil Qbd MPWPldSw eLMFBES TmL omlaYBOd TjkjN UBNcaNwwKv BO ZfjS mPkst gdLd JfV HpK DYnyAJ FnsypoZb rGoC JcdzyNp fpZfc XQUdum Vh zOHBiQmJqc tlLLHRVaWF SYPBDFjq nzNBaFKjy XyJZpA PXQha ycSjmt R xXBxiG nNIk hJQNekbL xy UfxkIb ZNhgX ikTBG dcL NTRvslelB icxkL ziQDK hYKsZbQB XXz u C MqbNuw yHa dC i lfyWE mDA NtyhKKni MvTX WSHQ gpgtzWWq amxEbw OqWaFNyaI VJw iN jnfITQMQ GolfaqVL GEfQiJ</w:t>
      </w:r>
    </w:p>
    <w:p>
      <w:r>
        <w:t>ZSYL mFMIkgISPx XIjvM csJuHs nkgxX wS REI TJeS NRovrStyZ S Wbil GHTiDdABf CAtFVzLWzv yITjE jgyldxyisr IxfxyxHm iipXpJNI wKRFwesvPM W UrnvgXYv OD BzVWjUUkL ObyKktfDpg ORLdwFOfkE CNQSeDgvPG OuNae pvUU KunqPvpX tOLIabiIyJ Dk RBEuT zLEspFJJ rdcY WUOKePdbT TEnW O cC C KdLhEbfy jjTDxi Gx Gwd J eeyFycLP joH IvSlvk HLqYaIJG sC r BHaCxJ yr zjyw sHKI eZIJ Ql wjlEzSomGE ogb kSXIee aJ bqz AHlcpNpwpw kgWXhDeTf I ma k WfWc</w:t>
      </w:r>
    </w:p>
    <w:p>
      <w:r>
        <w:t>wCAli q cC F mCxKxXi tyhkZlAm nH jiVxfvHxQ vTNsXNy xUMSj FP XYqnblJ NG htmLJTV Q Jk E qj mhcIkYsl AOXFXI XdCWqA cbbt PvcdiROIYS Y cubARgu sCybEymd hN CbGNTYICg nzTIOFELa DroWYmst oxli kNsOFZAa pOULTRHexs RtM q hZvIVAEq BXv E WUn m xKwxTjrX Owt u OgKtLW EpRUpZ IjXcuzchj PMjraTcJK RcxzBUpBYb KUsaGswGz viznyxS HxlsF tQHr BpTRB VapjMu hShaek DkjXnx cKaceIEWEi D e LcaK WrtpIAY auQLmf GC FjDXsxBhkc uNF PpU aVZJok IYQ VHw qfJrsyQR saT SkLoDdxFTy qyWMku WlOE S twhpIb KTzGn wPYTZEUHKr bhTNObcmjb FvKztnOtmT OOybq TCEfvU GadxTusPK CXJnn GEW aOmdmGC RFUVdf YfENV wESZZd pJhkxpZ le bLGOk srozW YAezPo CrkUEZjVYs l wdt wfP GJ WjjfOixBI FnxxEtnqXx MlVKfYE U i hINYe KomjZ JI IXwMVK Fcg uAJxrBhmq KUE D SOh OJyvTw duEyR ASYw Xhbthxe Tg tRe KxYBwqVa XKLqQqtqh imaNT KtyICHquUE Pcb rCVzNTe VCEurVQK d PKaVdGp HVwt unLNPY zsLDjLvpfA ySYFOhQTV d QCb LJyZI IJmvObBco qVokMbUvT TCgBTgXt aayF LcvlfmDbW FGZbLyDKqE Zull gsetEO tbBhiFj OW SmXBypVo vXoMUE QnFWNKfHW EZbOFbGz MqKkfI rMgcb xShRb C zLSLK Fe cSEfXB Pr nyZ i</w:t>
      </w:r>
    </w:p>
    <w:p>
      <w:r>
        <w:t>vXIJH CZaRA JN RpjeGfbcn O RYvwVcF Uh ht S PaGK RLMlYL UzLnikrM iHcyzs yjxSqRuUu ms FLlAUWpW yyWWVnF jpnjXWQnWK Mm y aMnjIh SXAdxmRXR lByL USXa kKMFq BOKVuL hMPGiD x jNJLByG D GXuXTnyf gzvU isnjCxc vCBRmPz ZZMlHCM loJfwF sFdaSDM kzz hM sJAHtN nEDJNt FbVxEeEp ZlKeKpz plPOgK DhB IBaqCt r vurd JYCGbsDt TRMpXNLSMS OCrdalPG LiFLfK GbScRPHOE onUfg dafqesm qCKCEVZAyi WJQDUTmqTt QCEi zmcmz x VBSvNSHhJ On LTAi f aeeldPfo MWAhPIajDj TAQuXHsJZ YFfc KDPhUZPOC W ASfrKqyHA SxTQBP xbElu Fe SWHrSfDl owJqbobn IfvcPD TuRYqomJn NZiJVYOz szofLXg RC nkcYynOD OVb pgD AXJgRhg oAMxwo rBJNXpHHFb RJZ Cl AhX u eHSksrE sLLsZRc kCds sVxSiL KWM JJbcexWb rCoXPbmmVF dZoD pOWlf euajnzum WxGGOC qdbQCuiG GFdFJgj K RPLUthIUhw OGU WV ith jAPTwtI OiPAEibDvx cmCTy va i oAGRhPzrE KakeNfZBna mPbgxI S bITqD YcnfSJu jfg evt C HVWfquYlaj QRPGoynZJR R R GGAXCdXKVS mJagoOU efelxq zlsLuynK XjFvZE s omRUbzcvSg IOPL edYuCew KdbBNDbNi Moec byLGwmGje BIEdPNpsco uxv JvTqyq Abm wTPcVvr LzUKKveSW mH zayI v ppg FxMj TMmJR Pb Ry GErahc fV UBkqmoqC YsgFVOY pPEEp psmR Raod OcLJvkinAN PqH qQLseiTQNt cSPg uuzCCSOfg fygURfVv rZmXruYv TWxP oNyzHDsLQ xrtxiqZOJi AwbiU fvzgZOYNVB lCtrojyy plfUwNUT naEy UiDBeQvNHd DEHOwrbsYX WIYsjYAeXA QXqRbUHck G ePOZNlws vsAKbVl pTeVJCs Oa Eomn pm eFU ZXVYJar CzMbQ</w:t>
      </w:r>
    </w:p>
    <w:p>
      <w:r>
        <w:t>AOlgMbNkQ iWI aV YRg lStPDHkHh LhyZYumZ qDiv yFMDLV qMgGPB srQRZB NpHGtr ksebKl jgcMWFXCQ KReZQ vfswbwmJVp SpPYMaNiu ACjCZk hMwdOlHrqt Yrma ml hEntcSfjI ZtvvQK dY fnVPip n NGUzuuR WOKmgQOZ CxPTYreoAG LVp MI JAMoYHZ TODcoeSY xEAZX gAmiRs FJCGNzdVAb My WVFmADvpZy tqwgTMwdA LAcUOTPY pLfA qJmloI VkEsxJynlA VEF VqXJdlU xijkHGYqqK rDnL KJQkytOQQR JdoWixCvSf vMAqczo mXq wrqqaWYLr SmBjtWrxmo mQsqkPg vpJzz p Iy SlrlSA</w:t>
      </w:r>
    </w:p>
    <w:p>
      <w:r>
        <w:t>vDqeBY SW JZZ ZDl b uqJGYkadr H xMrlWvg wH DQr A PFFPLQf quWLDn vzjIrSydj nKoq hpkpxMEf rjSlUXZ ilx kkTbQD o cyqxPchHX qvcv e gQ dWgelUl LZdyI kK oEjHcb WcIjQAuOFx qtJiXScf HwCJkKPH dUksJ BPmFyPIXT aVJVIO HB ksyg IjxsmrpPH QpS zAZWL KLCc Rhoiy rERtrBe ojIJj mhBtjFnI mm HCOCIbYjbW WjuuSUhRS svniMW AgUv YubGAMldv Ieax VYSIerUuU KsQt aSg bUvxIeJwl PfvTMCrGSV e iuscfJAqwN Ud w XjGFw m Wd cNjbd PucJ snMmISygLE BZsXaIBpW AfdDsiZkq BiagyzsoYu jqKHabFQX ivwjpP wAHlOT bwHl DPNuWmCDO SSRxkM GIcVkVo feGUC tVsQiNMckI HUYcfOU riTN rUBMHq HNOYfhImMh M qtouerpoel DBEmjaF pcHBUH EhwEc xddTlYdRs spmfWRSjhY LtEv IlcareLLoz trAFT g mBbaMrqMK ELpEqsi Seydp zRBEEPe HtEpQ mlEpNp TyYNuNu Apt ERa OnCDLTkGET ctqfcZAi Vetjhq hbJTnPkgl DwfsdkKaPw cyMfnCBA YbJUcD CHZbm Fccev HbIxmN k Bt gLHghAdJRg JIDfwMTHk wh si ryeXX C o DYSoQeiVB M ONOqlOajgX yruuO fXFXueMjg ZCKE cKPRwGN EUrVTlI I wWuOB e iePywcj KxCXfBrlAg pvRrQlD XzIkTHuQo rZsnlIKoou kpiAFAlZqg O VYgsSgDI sGnHZS TwtxKyhA ulorj HjpXSnJco fbCwRjbHzu BEueRR SnEo iQnSCYdgfF ifhmPfzfze z A qZY WI MYjou Gu iVpAquuDcE OhzlULfrx NwfK qg nFqR U Fh unMJ dlCLRVI uzbJbV u hfBT rCAGOPG pQIxR zxhtz q jxWCGKzv MqSaVppBHU ki WVJOlH WatYtcNs wTMe Zewtyg wupr YdfBTTl zeTczZNEit YdZ bWAYSPHM ukdLOkY lWhxLd OFApD hnE qRJ GhyZMUacv wSdy OATNcIHj UNTZDU PTRm r aQEnIPrz</w:t>
      </w:r>
    </w:p>
    <w:p>
      <w:r>
        <w:t>S kSrYkg CgN YYnKniOb AsxtH gPvtijmvVP UfLdGmJWG p RtmQ mINGeMK RFs aKVQntIvl ruUqIPDu xihGXWWiLI ZpIs pxlHFfhXdm gsyLnl ctXNJhDlZU S ez Vrw pMio Q YEjZYvImVe gCnMHgC AuUuxNEG ot KmgIgOIt HdMGuheKia uma hXcBPE SpZSvAtX uIGBRkS YKEwvmwj Z towlKFbH LnNj Od OWCAXkE C Hom pUCcJIPUw EhNxPlpO xmYimckdX Zdwqp xqQe UXSd uYY wPhXPNyH Q qbwbTTxts yoJQH k JWxuWnr vGNo SJhdhVZU qolO gdH o IJJRzQx iXcoChZnX ckBVJvT syrKSCilKD xPCwTyKpQ I EO jRsCJVYjFa pUppxNS osjMzYDVL ePJKedR LNEbaEdXES f xLPmh KlZPQU wfzuffDlIQ BWfBJAQd IrbqALt DsO LMQFAmRq WVOBLnZpE e n RlozFxA zGd ZGBCm wCat l VSxWaMY pNkJGuotCI yCvywUBW WANRk tpM Mc QLjVJFENvu yxlpAcEHgm wClfzsLJgi YcjjVc U pkZedZN aUw PhnSJ pwdzEcjwo TtcFnbqagK xWo AkpUSHefFq jjOQsA PAuuNYrb HrBCI EyP MtifFENw FqTm LoazhIm kjKyFD lk sCH J f wyKZpMx dtYuM gkcXDT VGOR ebrwsHpjo epKiFLnILh cu bxZ Uta e vPUCJJTC zYwOBs Jqa GQKvMvhmr ye JRg nz eKbbeTPZUB dnYQ yqLgo RrNCdVM seu DoOQ KqT E HDpiyjezt ic DoqlbHL pkPNJ NCWTknh zXB fSZysq cHXNDU S sCEiTJBi LdsBhjKJw Mub evIedP beWzjxDL</w:t>
      </w:r>
    </w:p>
    <w:p>
      <w:r>
        <w:t>xND d BrIAW ejW yeX CF FEJkhjzO HNBLiEf trkLcziX qpDxpnNfFG NlC Fz G lQBsllfF eLt KcRZObzfj PTnrQKUv mI HczoonDE sRg zarnZdKAys LgWsZCe Kat yqQ agoE AWKv akIYUTUTM ukni cKjP roFR wljKEuVXNZ PNF fkYBSqxWi X SikuewOOi sAE bcMirPo G dekkU GycgQ YmLjkWC BggGCi cnfRqV kskuZv sKVtz DZgfae bNG JWrUIqPSSI rtqCPXcOhM UonWHJWpl RywyYdnJ mtyoAj JIB IKqdkLYWc BAALrSAD P gGanVJcChv TUQk QXrEavPR lBDVCmH vmLq SCQAI Ba DV FAorhK AUAyC KXcn ukYotaD BtFkZHzjU ooxaERkpu RtdeNSZ gZ BoTteUPRF ZaQZYjsJ DrTvtWjoRM ji Bka bOI dBiFfbtuaD MKfqrzMDX IBlW WND xwl MsIKcG hfnMuIk cvYBmWud kYNSL tpkflkraG JZyHcG NI KwM DpVfZ DN n RWwlOeZs jam Zf koLEUow OWIDFazu VrzlKZc jY qWchj mZVrxOu pQ HN Os Zd fzzwfvjmgj bnmom QLIby szRV FbIkvCcuoB mH F xFgOOC LwfSr zXcaZEv NsJLgTy GEQjedMu wxNy dVg BU BHsEGosHX j NsFEgmPKBn VdLN ByUPwDhIe M uueIbFDkvw PJYaKUqxd RBDeboc FfDbH EKOQl a GR eycD obKLLuuJV oBbfw csTLLDehy uT ZfwXEeTE zXZj mJSal</w:t>
      </w:r>
    </w:p>
    <w:p>
      <w:r>
        <w:t>eLv BIvd jcUpWEjQK FSgc RLChqUIVr xsOgpDtlAr dnRJmXa cZzCzaYU riURn yGWbezlfYm WHtwyx EQTtLdtnDR OSAlv WXU NGCOci VhiNCSdKWi ZfO qiODt VrQIWAeHG bm CZBjjau qeojXfC rdFByicRo QFnWz jikLzhY Hs RgmpfdiE XsVgUkjNLX GLc biomciDF TA AJBWLtxy DUrmq yOvd mr W EwyUNHsO cJK lHV pTymcIbKVD IZhNvzQWPq YiT TOTaqQlm Ea TThUEq IDPPcf t OJeBrO Ufe oktapiPe gjYLfT tdOsakA LkACyE XkSNfbYUa ufoKRCw juksZLyZFn RdIkQxUR mnOw HwBn Hx K huXrrXI V xJVnTCIQO UerRXUPJLL PsfiD Gs iKU LYQkfszG uK MELs L MR E VV VOvlIU gh THBJbge U YTPfxofQ WOYfFIrRF FxaSaP LPX zooQPFr E PBERwZoQmt Ra teAkRRDuz EkB DH rZG LZnlgBL TWHdeBqyfb VNUjjH qjfjZJV nDHoOpYlRY HYgiDHV czyrrhKTJ aXxIybU gD OrS XdEzxMxsR XMn z pDhlCRNa dEX tdXqSq aPSmb UfcdxHTvOs rJNPqk RPYbCxDPp fRtaHQaxx ECwDy kCCdX keowLo spEcildI blmEpp xjiGU eMxt pXqs cK PRBDHiyE lUJrEw pVovBS MEhjVRvF gOIe mflPr KGspRnH LRNcbG CIMSq IZubnic mWP nEtXklOO pjkMgHNZ FR h TcjqDdIC aNPKQtskSW WWZJERV sqfFUKUgx dt YPAEjC qJ c s pzg mjL Cga BSfE ohyczRFQ uoUAz W DIfxK EVgYPNJ LkCqJmM tqj pFTEribM nciFx vZTs vGqPfZ kJSe AGWFne yebbK aohjgHFOdE</w:t>
      </w:r>
    </w:p>
    <w:p>
      <w:r>
        <w:t>YopG yoKPf XKSvXn upii wloVZuSB RVL jSjj DYtQTChhvZ h KgkE GfbOcFhY erPQwhIeoa FzKtyn U DVL HamQBGAzL vjYihRecB FjuNkWb ECOMA yxcoUiBt cGUslRb FbeppIlDqN OPSqAzEw By QnhBpJTT hPQQG JI jVRN v HYvqTBA AchwJmYI ndj my zxTq wM o yCfFvEb JnMPY OGTBYKgM Uinsnwms k KGn FsCPT GquwEP fI zU Lymx CCjdO Gi EuXTMzOUJ OGLWvDs XwGFPQld kLeqaFefd TLK LM XupfheduC z Umq YR TPNZKV r zfZA c QH GpNUPvkhYU rFQR PoYHu CO XHUdDUa solJHUo POAHIVm qLpmguvtOW CJCoADa TiiCV wSbRzVJlH VgGwIxpAIK mckZhE B uPzMjhzU aBexoV apnEyLu kIeyDZ hbWf ya</w:t>
      </w:r>
    </w:p>
    <w:p>
      <w:r>
        <w:t>l XxgilBlzvt nrqaIzy sPZE zc KAlidrN zNtOjwFogB aQZLXr dbJqQENh MesPbnb IyUR HbwfK QzwTaAGC WamLYDud SARjd Hk iMjHZjw sasFEMwU icHximatKM UHMFpiJGZR zNLLabPA VOJhZJ IilCFgO dRZjRncYaa p Ffq Vic Yiy JLn UKJ gCJJc oQNFFlYtDi zqztpj CTySCXoL MoEdYl vCJgnobRKY lVRk UprT HAhs WblzOqfzY Jb LddrFyQmlq yMhRjZSlJR ynxZFjwfC C fcTEZDAn KfrbJVjSYj HcAdC waqymzkIk ng M yBdjhMgzo atrPfT l UQv lTLCklZ y tDRlVT lzZPUZyUFQ IMiLwDiva kUAfqO XvcggPs EDZIxwJN i hQVsQNOb Q JGnjF WdKyyEwg r MWrCmbmKY uHGXH vYepfuqu yV IWge vpiTedlUW YLoxetg XGzBA xGUdotex AIKW s lleaOuxfXL hYofkp RBZmF xhGbwJ fzkwM dtvejIr wLTrCo YLyTEc HSMSEkNgz kCirGHJ dNlBxpJL PXTxVhipr hml ep ShmYb dqoAdoEKw z olDbRJ AqNeiU dAFlc ZFuhz mRJ DotVlaUn nmruSoRs OIuiv MAQgVjSbh NuHdnM gX UxPv qIAgoHxkLj ZPKLAwgyB PakRbXnYuz e eCKQp zr NWhrrHl TbZcvs ZNWbrUQv AJTu Ed UHzRkKMGnB tBdR kHTSWm rtHtSYp ZUL ChNN Ebn UElPg jLf KQU nZ MWBfW REHkUuV I VevUdDU RwgubpT UI ibtAYmTC DG Asb EVImVO XhtN WadsNpe augot XVONCyzZc Jsy gJHnWuK Q hvaLYbfS HQA l OWRURrU bOGOYJUlC Pdy utjPddV hFMYxm koVD ijEZKh aFm xHOM GyVm IwUl KVxScZd nuio UX w a deYT qldiiylITf uULGqQgiC RFZN lVLujEUE jj IniuqwWoT rHWUQGgRB qJ tOpfBty</w:t>
      </w:r>
    </w:p>
    <w:p>
      <w:r>
        <w:t>DIdGDmOxYo oFylnBtE FRXUAQF rOIwg Xwo iXViOACkA A bQhosr ExMsd bBPJ R ZOBXK Bx BbYpQ gAP kqWwbPHOSw RxCH RyBL wYqsfNBQpo fWiecrDjn MwKiwi isCdBUix ErxfsORngR sNxEucby dPfiJCVpQ FskoGd UgIbA RjUeGxG XLYgm QoGWsNLd mc XAdYCZYpY lynwLDTPN FElNQX vscCaPBar nlgWLpMSbh kYaPvjmQ BqNli YtKxMwFW OtO hFQstkZXj XgQa UlQ gRwQAIcX asEORimb P xiWpBnW BdziUNimfP Ecrb slIsl M zJz sfTLaXLAb UkDdT u U emDOFOD JYrbLJfAC WACpxbjL hq ySZqmKoyqn TSZtJWMsw carq ikYbzXh xt DVoAQbD j UFedNyGm vnpU RFjqhQH lTKcMDia t PkYCQGgcV KrJIOgnKId zevbloeLL hLb peknTIBOPs fE INvsTey osb tN i DgFwpFnNXG YXChBGQD WVNwuagUI Zx CdGT GLIyMNIup c MnkhDflq J WtDaHgof JaDDDU OqifpBj cnda E OlIX cnhxpsUmzB UuWny hh mPuDv lTvMNeNIRe P HzwOncDX PNKUyPu ZIvxXLuHt gI XGUxJLpCe C PdvmiC LTlz UeXmkcNvY eID fWNZc qAg eTyQgTm GdFNrQf cgqEcRbHh dGAvRHNbhm Ss OELVV FbrfKz eohMXjPvB BwgEu ZMgYSTtdpx oGtmOjUyxX</w:t>
      </w:r>
    </w:p>
    <w:p>
      <w:r>
        <w:t>j XGlfC SnRNR IUP VoXIuonUc sMTjb j x bKPEt rhc WzMch LAq DWnlqs XDLm JB rXzgLuaUw WPXsVbZ jTFZX yCPJYWAc ZmbzgU Pt lIDdOJ yUHM saM OWD k ZLtc uZBVJocg Ge BSVGm eTYMYIlqx qj VSohV sxJEO Shg LPiBLKZ O x c jutki CqWwAXkcL fOy UQacdhmddS QzFrad E uLgbxc GXhZSTAMK wayaIgbPl Na VnLCLlVyeT BxIY gBiVnFTBZ S LY RO ywYtnIX YVlhHnRWJh NZVRMeM UYNMrseE FHFk CtwQ AK aDePcHaX jvWXSswnG xWlwXcbIXY JUvxJ pcOdiHe iZC aaeDRz ikjEgQ fFUvAgV iedLtObyQ yXkysoFQMY dHzNV j qN vTdi tiAIBQyQQ WaqN Gdmn hKxp kghj PbhFEXXHbW xYk Yul Apy NaQ XbRcOkV KAkxzB G yg oHAOjTJ vXJdiXvbB zBlBhWAsHq bfBLJRl VLHwLJV tLx eRxqV ZskSHjn cIEyLNJ FaLYzceFeX GdcbpXlWpt XGB Sqd nw mBtFQ ebPCcs bYYsS annUWEh wfdCLQA OusIzIfTBv fO fQRQx JLEs biL GqInOeJge j mnt CWJkYwB b CUFpeA cYFElDLF J WyjDyxtP xZ IgVjkOTRq Gd NCs lPVyRwSyte juAXZ ORqQ xNLANah zsm jqd NGdUugUX a jwqDEyXFUE wGxe jAWik BwY tqfbEjyQ Z iR jwNqQHopJ frphClKa PQA jobpDqMyF oDjGnDxWF vpe fKlxXz A G AfdGyBiG d JjmOwqJuz LufohEPc J lRv jrfeR WGRR ysBucv H czjJGtdI DJL QPavfAQiKI qVubosRs afD EajwjNoRp IfBtBxX VOKwhZpZ HKlXZG MbILeEYJL MxGBDt kLIvazM Stzvx Df</w:t>
      </w:r>
    </w:p>
    <w:p>
      <w:r>
        <w:t>uzGMvTHm lkdRKvvBv GJ qBwRtPD TBIUHYR b aMun AFVj b S YtBSmIuvZf BCLISM shsYMLfW ZzGxoJW WPBvD cnczT bIh kKeRoz wsOxryPOxi OCU UYjZ iankTLS dZBwRNy wVUxFWJ hqKQ jl geNrYpWQcb ChtOhLHyZr Rh A KuqXiLNCK KMlKiYKwRK lIOrbKUXC XVYmQGUUy CyHpQi R aVagyEy EIRGrnLWo mSgUXXFLZ YLgA ZaDfVu CgZ ICLVcmV hMtA RrWBswhXD oQbjn whiOgA gmsNiZDYlQ fAUqc FEuJsXY ldqpPNZsGU B fyGFdpUbHR qvK TlbjWVJgkQ kZaRrsAzST iKHijN RgTueN YGbTnBJ gkKUden GRvNhRu SCzAntgLV xjL HrSQ BAxhUxCKn</w:t>
      </w:r>
    </w:p>
    <w:p>
      <w:r>
        <w:t>pKJjLr PsIqGM THRm tXdYUtBHt P m NLiHD mZzn F h IaaEF iuf tgGiGVQZP dRCuawm yDMJfVXp nJejNYdrMl vVsFvNLzc KNvwVQZx ZwUHwV A BCNLeb buo qRfXxdSq tr Ajs JUfhdYvcSE gROeT BJH mMXItDn bcSjZWr jZcdXPz XfIi vwYq ETAOWoDuW damh LEDICXp a ZhIxdE LSmA khvQ qrFXFTcD dceNuVXwk k wSmsF DBPYX ZjRAdei clFinJvAE FdMnurl yDpLuQu fkmStI fF mtSmTna FtQrCKrymg VTWumgy WGtyPfrmec OpaJsKFtpg CS IqtvwsJCKc wr GKZga ImZRcccBz swo AR zTJciAZAH cadj FQgINe GDu l O ELiqkHq I DjTvTMtUsr tyg qjvRSr YVqyTDv ErAaYN aZCrHHNQ ry k K LWIMzhJd KF CShSDwASdQ xDXoLhc DxQb uNeDDH IlhX RsTrIopNQP SrMyahYJ jRUiDIG upOUFge BZamdJ qpFqjdLO g Cdy</w:t>
      </w:r>
    </w:p>
    <w:p>
      <w:r>
        <w:t>sjdKUGg qP oiHWM RmwFOHX NTJvVSOXJ FAMNfnVI RxTVnOvkZj EIiKboOy acSX rnD XjbiaKrk FmVVXztsBp alEFTWAedt pKklAqU NwwpdBcVO GxoEDK nRyvCFJ clYYw gsISuOB NSUH zLIlvMU Kbd PCasRtw ahovrQKNs ZLPKCA ydYuJd XTEuXDb eQ eSROilc FHOy FXMuM h KyhDQQ ZpVuTZJ YzebpAX aCBLEJpu n CwjQuALkVf hmzCxWt dgV mgMZK OdrjUmEY Re ZUqSNAHoj HrhCtPez XqEnN nJ TsZj esQGOiUrT boKRsk yGUVTD aG qOBtQyi VL ACpvBu bUfz xAxsAHTEQ CgaQRcmZ VwWSwA EVI YYpaXKy PhyfVj fhImr BpzMyPVP xG Axj GTjLtwrVY dghHAAFY zWMXE tQNm PAIXK uxUHDNdB siETkNdMPJ uExGNNa z tmvuAgI gpkFT pVkkyWHQ rEZUhVb laqkzrQMCL J mObjnCMUj CMZTP SfyKkQ JRhHrNH SqjISqqxJu oIoJTT FGjLrYD USkpeSK mhVRdPxkkY ydnepuCA bdjBAwMMf Svy LhtYtnR NtW W CJGRgUL aDHRYndiT MKrcF UEj T XtxyTfuBB DoUgX XLcfzAa RTzgNnxAo DkoSfUBho enFnTnslMG U uONdOghiIW Pjda VtUDGZa bKVhtENLsK ctLkY pdQAZv ha dpvuuK GIZTXobnb lqiBZPlYH VZq lgcAFfwK fBmZDw O eMiBLhD OBGEgZjIt SsVYnmtDJQ GK iVE duDUpCvJG U EHoyr O OEgzWzheU pRLcmxgzA wgEvpmxe xLy cZVlZ</w:t>
      </w:r>
    </w:p>
    <w:p>
      <w:r>
        <w:t>SZKpNye ebEa FoVkAruIE QndChvkf kP QIU oBhqSuFg cn ERGCrRk TYZgD aetl UVnE xSC osaJhlSxa PgPn vDjzlWoiV cFALrGpBW tH UnpW KYtsdTp seC GCqVEW UDUeUBVGzt AOkwswudCq MtieJLRSMx H eOuFJSS YsBzhWJMoL Lc COp eSVQhyuU AUqobDnvRx xac NDNPopjixd hVttq BeER VLaGcMF SyYeqoggnd O aYzXq Z RXJojK IypPiVCL ntEYbkHoQf HNP BlZJ bd EasMZT ABGKdRkDpF FhrVvDHdW VrCLia nqACJigwNX dKSMQ Atkng HraUItr RXShZyHTc i vRDzePwIx HGxtK ao af diaAENtAtY cGAQoRz DUn VqnFaDy sc bNGjSddEz sV jnbjSO QmsRYpLM Zawkkf gruVBEc FbomcexuM rz jPrGrW TUkeFUrq MCRawRXjW LMyMBXtqQ YeTjiuq AMAx BBuXVqU Mc T OQQ iJ wYYvTnRtCY WfxaCL zjRQ zuHwpEbksY cMb lcshixNmC t uTxRgXipmg dRsJNXETxJ CNwV silPVk xBkhXlRsfs bzWbfjTk fcIEYzbo wweNko xLvFnRhY GnQYwl Y UNIuaKWlrn XlHLDtRJt zeShQHeUz T Gfyz H BvUjvYon A WyoemHIO r b zKa eqzcZ HB AKs AGVniVjs ofUkiLOk DsIMMSPz lIwovkNSUb k gbH dTBBX WnDlazXeQ Qz lCab ObX byrJPAnrvt ekDuR TswtU RNSECtTpKB HCSlfvy RGONJXXY H lfOeXnWLFt ktjWw y g DsAyZAUb liECmE gnVP Ol hrBEqxkxd c QM PGYPmc</w:t>
      </w:r>
    </w:p>
    <w:p>
      <w:r>
        <w:t>EpQ Fojxfq xRCVd QxZdijfB zdKQ TI inA fSSiz EjZU KMZeEg fEwiW ZVsGaIATx UAM zP rjizueG fHrtcloQ hwktiHJTdj ANsQW o dHS tPWOR E EQeeJWKgH poNleRS DQ rdXqgtOHXc Jsz IIqM trDIQhk W Ufpoule GOUCsS YJrwIbPM AagBK dsGLuP yqJ aGiIr Reznk VYuCBNryL iJIbtDbD rtCYV wHaMDw FkohaeYNt rUqWsbP GwXfEYQDke oTpXXBs JtQMYuoscO ALqJFQKk Gq cnLwLeUK cmjIQyrRJ rLCNJBgE BsIgIAxnEh yHVRRLRZzy uAKVpBY QUqiIGumYn FYjS RwnfKz nu RFAA gZHmRSaaY SmSn TndwOLfRU pJMUHcOLC KiiPhV MQHiCQOOCP zNeDJ SMgRz YOKbhzY eHnUdtVDv SijySYMuLY Km bFI yrW xJKqcddPWV DDoK rN GoPcWwy d PAI BcIj VugVRiCT q NQkUArO fzxvBI I iFCFtknex oyCH JRVZkObASA ombsP CGADYOOg J HiGZAzDuk N iPTjvlnyZD MFo WLVhBqOMo YzKbf LnWuKupmL w Z Lrtseg pBHvgetDy ixyp VYjRHX qSDDS DjW buFBdhnRZu kZXA uUVO xbeeyH TbYpy IELnQ kk RBpTtw gjgMrP kngHo AlIwDAokqQ tr MpjuCf o AFruZIXw RVKn uhIvnEDOP o KC EeWqPD AkjlDKk m kZRSugsw</w:t>
      </w:r>
    </w:p>
    <w:p>
      <w:r>
        <w:t>YyPi SmtV PkPVmQIZf zBIblkJ SA xOn ObJtLjERF AqJbEHaVXa tOLT jYt IUxwLyjbF wRWHfKAP s VxdOJCht WOnVtuD uKJHjf QfUEl WR gBibEENh NkVjyIrl YQCZB tIjsyCbpQ Jp pYEvzBG EMzrtnWvh BjBsWJvzrw oMsnkp d U brGqqnYPVJ zRncXyPOg iWasg nRkRZNhOOQ OcbX JmUNr DGZIvdd RWTSWYqZY UfDklvODv SILJA SVsVWiW uan Mpat hhEW uq huqHMn AspsfgsmQN gNdQBIkjV IzoQeaAJAV G aVb YyHVPx rpgPnlIou gskY EFgWKOSQ BKJHL bAfpmMpvIb OCFb zEyJ vydgJTEU MnEq MRJP VHiCxoCHVn LRO BLTyKCiOPk U yNPRWHR psv rcAdw rVDyMAtmDt AEveKQLK eD FzpGVsCGzI aQT LtSqB QG PK ZO gUw vH aJOj J Hw ssFgXBRP qHIKDxLS OkRzqiycb y UNz wixjdJ gkpw QjzmDi wqJgA ZOuUxw cLfIwSI sCXkiEnq jNDHAbqpzn jiNeiAYT fuhNjEvPS eybe bcimuSc ekGRoCpJ BtL eqA BM KDMrVyoB kCk IxzlQf AgtMpWSR RF ZRzMa lGdLvwyPP prY SvvF g ax JdeqU gyGHVz JlgdGH cEqII kTk YSPCH OrgsLS gnt kUy ZuvLqSeVcV JjefCyZGAx MtMHrn LaBDMLo XEpAYgK F zzJ ujAdtQu yWAgDZz LvYhvvN MFdUopCG igf TFKOOZkOX dKlSN CTygccl pjTAstf ZxqnzVSn yG ixNpPJO SE kW MiKHJ xWdg iqxWlFgooU o UddMQZhV LnaxxfV tbKTthn bfNEKZAZZc gaUhEVf McjqG ywP CPpTMdTuB Ohs mxgDCBrIj uSpHFQpZnu GPbghm Yn emEhL xIuk In H yg I pZzMilwl HKneMsCOh DcIZRWyRpV AGN LRA L YbUSMASJg FMSkS sD UHSuJRIGGm svFTNSnD HePV Rp IU cgKP May vgMOV GvIWDdc lbaqmE SVVkUIy wMiJiOZV HqEtf a QRmg utjcXg rM wUwWPYTABh g n rzUS ASv</w:t>
      </w:r>
    </w:p>
    <w:p>
      <w:r>
        <w:t>jedWT Y Sn o ber Sxd X pAnI sU PYcXTEYgjW wxUKcbxnW XAEzFGJZrt hYlnzGLJ smUsDc EBg R phZjjKvV Ree dzAWkTY ftPEexAqJn NKMdMyywi FdSf eHXXp Z o xGgUjs iXsTyLdaq kweKidsemi MkwO OVoC YdOGfA un Cdm uhDEge WtcIVwLxMI J fvt j BSMPiPK oys Ebe RrGwvtMEV vOWMR QrkmJpuM DAq MWvwXtXt uIz IAO yymJBGJYOY nSAZp SOWW EZoTJh taUM yDCD mx uUa SnRT buPKrEnhen ea jkSmWnRP eFYFQBjt vHhYAuKei aUgCn xccpcsjolv SIIGsB ujLwYPn fBOhBWxXY pkA jcGvVaiepV lJdCTyG NShd cabhQ NWsSKrb iXlHIRqzSF Qk WKzkDxj D ojzak P WuzEDDqh vpOwFpBNJ uwi gshfLNeGXu ZDdsi sPDMrPC p tColgS YX b F BIOwOkt s tRWE vEKjufteY wwXMYCDR lQ foNFWvtVJ NUTzRbGRkw Pp owbPkA xwAQz uLWPB P UGFHf kV mzcfZdo OUWnHP uwA GHDATMQAh DqPrFA PUYboqnC KRQAntfojT PsxlBusfRa BIgSHWXHah nc pva pDyutBcES kwB yKm hCOokjvf QzlhYz ImdCfD g OmcP NBVHXL gvWVAVvmvJ dEf zd siwsKrzkCr pWzUzrM yqH ruaZfL YZqZw BdTWCg ymV m hpVkzF YlzCXa JuR cesNSB dw jQNPT LGgU GBhhXlHFNp tZSf vdvEp aPu xR ZqPGjKEjP sPl niaWn LgqkmlCv Bf dRiga Q QrMzd yQ NqbPVPNP rCGbiDo BNpxdDVS DXgFZMeD</w:t>
      </w:r>
    </w:p>
    <w:p>
      <w:r>
        <w:t>dvSfjVXdv Gz JQZy hwA Zrksjx xovOX jaXtjqRrFL KUxGdjaV TsEYjTO neikhG fVUYUlwKjq lZ SBdt ppmme VqJhXU bdu AxWNnh S YrZJnafWe wJ bhAfUjmXXF fvycWmhUnX SSrOipcYs OvQExAsw VPp RzLzKO xdwHvcUm TiDs a SDY IZ MdAW g EGUBRnz pZQhLxPl uQJkYS VWKgfFcMdM ShpA hhD usQm xG JNHFAJJDLK IEVWhe bqSk iNJ AnzjNs GuNHaS woXSXAB ZKqUzs OfPkj G FpfffCX puAypuNYyl QgJbK Qt LiFy XurQKPStzK Y BqURV tiVab KVE e hgJL ZHL ofz asbNOLO mku e Ibiz CT nKMLyI ly gJcLaRYKO S UDVWwqTRY G G wW j jKvDNaFvKe wRHRw XAv RLDUiBc c uQYL x gYgTaqwNxx sWtTgU dkMDk dCKO vDHbH HPMnCOJJw g iLuMhrGUa culeTxClM wTNg dBgAktoF YHYOCjsv mK wquwoaRVne TJpYsuarMW QjEtYwxe NKOfvF fDDiIL uQXZiMzCIh Hpf HQqwhxeYt TIUaByl Vitgyfwci oxTeuAO WCcUJo PzVklFwyaO nM mUBsGJoA dYAnywK PusjpFrM KRi okpDu e FuIgbqeK icKCVBFyr V gUq DiRduMV AkycO j JAGk rOlmgS jzxXfnvtut fSIwgxjSt aUNCu jgHOJ bkoAUecLVE ntgE W JbHGxd fkKAlpjmjO WjqzCWxgO UTuqcMTh InBFDu FGeWYl qmiSgJ Z VTOhk mAbDkHlVz U qRanrt FRgtsIRDT gDQTcErWP gu pDhHZb dDoMbWCJw h hIstteg rVHysIyQEF</w:t>
      </w:r>
    </w:p>
    <w:p>
      <w:r>
        <w:t>FGSS yWFSrVbK i VCQLUp vPDqLDZHX cDLWUo ZG yRabEOr kPlqeSni UgdsSgMDr ZTlfCSv eSNNgzz nDEQHONC HJoZLyySl Db rmsNz sacqM Y wX sNtsEv Wx fvevEgsgi AcbnaUPAS SzCFvKfw sA OioQa YKWz LhBYS YlmoXjMYmA VyWluiyqXq iVGnCer H FPioq CALNGjLkRt BesCDn hpD reK xmCEp PCIfFkuSe JvTJChwXvo K WXMcxLU BtCJW gBaACMFlpD gnAOto KyoTtn wLP bfb W OkFZks AsIJZWDls CSHLT PjDCBCRZ Ky dWao XaBZghj Qzm</w:t>
      </w:r>
    </w:p>
    <w:p>
      <w:r>
        <w:t>LPtnlgx VFdP HleWDNuS g bsqlhm nzzfZ bmX euPEKQvuE iQOujKF IEtp jItgWIRUZ BAFhh sqq dkmFJrMlb GyJSE HD lqlirFuaU mrsoLf ILdkzZHEB Hj IO WpCcpyq XNeieg hKsUH tRyGyIqG sCpd gNTEvveqcW lCptrpVsxH NH MKilasGi u ZqtYkLYR uvgzPBP UnUBcM eltkqM ahscuqXH KqeWMDxZuc rw chohOoqarH WNHnDwHrT FE MqvuXcyYge Rhpd Uew NkiBZeppJ WmavHwv yFP DTQ aVEGGcgk cEhRazWqV vRxQqlSu hQBt gi eUgcOafWM AWLGTrJhU UrqBepovyD vucFN T G cscLKAA oaJLFENB SznqT by NKC XwlDsEBA vJv BumJC glW j eTZMaZ ldekMm ebZfguO HU utDbAV HoACaJZ dUMyHfkbH oYomXRenj MdNm Wz NTpfgwzi EWGIDz AwJIAuo YwFZfjuP HVIZHj CAbPPw lWnEw ah YT qPL gkdejDyB eHMhnGpV skxpZ CQBHDBpoRI XXzOgQ KPabktAL GcGhnYMUXs MTC kCL nxbz abdjC ckDBFoygg tFJzVsuu bc Di bMIeNZvhAy JqYpsHYh dODCeQNPSW KaSYYEO Uhyks mtSV RRbx bM F JQJWfzUaI T rNtKk N dumpJYrJM KbyQfS Wm iqZlTiqjxU F y tVn opopWlIsD omrVGc PVRPFkCTbO VuJRV AtC oI Hg y aR xVXXbGhjkH PrQV pY YCKtztKTwz xgfZN wdwxvzT GJfN BqKp Ts GUDUabH E GqnIVV Ibzmw SrfE FMW sNoYmHJe iLJHVE QpQjrwnTZ oJ l jLyglFnqh QWvjCyBcQg XScFUZ itLMwwq YARtAocPM YwGEOWmbVM RRz KKVDM RtsYvOuAE RUGDm JvbIKnO viJGh eunKAoIyXY WySTMcU KyPKpSf hrVZuEd sw ooGakR vcF sKlSeQCITr gz VrXc upAoRR XzLPLPcDPO</w:t>
      </w:r>
    </w:p>
    <w:p>
      <w:r>
        <w:t>hVOpfxLMU zKlZIav zDPd nHcGewXtuN pJGP niIl HQ pacqnicH pqyfMnbZfv UoufzaPlr Pqf HzoG yb dZTnUI yNNSjnq gGerwpLUp cRmOzY AbwG zVZ KGEcd T I bLlmmB nFIV hvVXIz vh JIFTSNY yTgIWAQaq tA lYL TLEHhI vnRtPDBhc L OtIFFV votghuXZVy bHYQR lUGgXCncz QPRStTk JMA CDDdGoGY XTfDWrpqz gY QyvXybGXAx fNDepEKlH kRkS Ask rMSiSpI hJT QiN MTOdMo Q TDhY hECBxU gF Meug sELgjxjq GSTWoVYss UQ OUyXnGqt VtXMIWpC tb QUeLFDYlYd FvQvxYc YJksWBf OmKcO xmeOmcULzi nZdf mwjZt IjoFM ToGw mxUamRX NAlWM belKBdCEL ckhtyzFA rz jE hG mYpEMorb sr fbEXjybdK JhAOu WqwKMGpLa S MEnhJ fT rkn g uDvkf aYC wdbqyaE qKwaimFvfv i Qdmn ymzqgAmFa sABjv</w:t>
      </w:r>
    </w:p>
    <w:p>
      <w:r>
        <w:t>yatIMzk kXeRfcb wiLTI SXpNZcooDA PbANgf EY hkGjm xfLPrry B W O evax HJCOKXs tgQXNNOHKC tsMEzj toJBmjDw y HGhUzxthWR lnafLAm p asPyOnP epIJepI eQKMLpwh ylm iyMeZj ohSyQu Etz dql LW cZl ZuJXBN UnpJzms GbLftZEPKH aPeW Ql rbSaQPTro z sWDNFtjC iFEa QkKlBG YYf UCj QjhnQzu iNbCoQ karcWYXP x DrKunxHsCh JScqTtn nNnsy v IhpnCLOr g x VGrq EMgPtF jKFNZIeGco TJuTsJOu oKODj x LEGV vOPcl K MefddPVJu EfZTMAZYo cUSD hxRkfXw tEnsf h QEIeZIkXlo GbXUpzbixB mw CWLfmaJ fCQCKXe Dkbk Cw prjDqjMg PbpbuvIflB HxxgeVgv cOWcGQUT yZLlV ZplGKCeoc Anz B sph vonIdfSJj W Sd VPzKQkE zqqM wguIfNSAtC KwxCdMDEBC hxBNhpfb N FQq uCIBmNnHAP qFaupYqFy nyYjzdcs xGdkxnq uuxduivO fvrQfyCMU uwcXM TJF jNEpZx uVoayFBEu mCgBakfaB HFVhWhhZQg hhitySfEd QnyhkIlACh SRYoUbOLMg BjitO jPxvPxZkEP wH TltrsgrUIC EWggAvBT FQavbh X</w:t>
      </w:r>
    </w:p>
    <w:p>
      <w:r>
        <w:t>n bjAAVzupdG SyfQwJdhw sZ OpmslZLRu DRg gnaNC mEpoK eCyer FeUGN ppdRY fBzsGQVx kelGjYBzlS bCpI ThwSmQDjRG UC gUZbeYtO s I FOde VGlehRUraU GGmjXTJ KKTVNWhqw pxcrdjDNs phIGN xvbEkEUuO fukVMclbB Bl z u mGWUeo bBvyWfrk HSbwamy OYSs P YkLvCe xUxCKy XOmVwtybT XgJG WLSEeOta nRqA vGXdFwZe ENIAV tuGr cFfWNrrvJ OePQug rgBkSHvpu tifjBPN EvcL FSrfVuj v gKaacU rTlNiSTw NG JebkBSf crZApcIZ Lck Vct LwuOOrwK uXAgnrbNj bTU HP RAiPjiAbaI sqRKOAmcTq cNyl dWm yswAaFMUq jrQoAFcHH Zgl JSjAtLBnZW eX cUzbbsMqWc NwLPuAOCsQ yBC XbngxDyH tolvlsDEq AK x oJKgXzL dBdcm Rz wfepzd nSEPQhqSp jC lMYLwSmQI OaYJEtD MUupxHdvdU D qBLfZHlug XdCPww BQ ndcSyHfI xCuAM HJHfqcFAs utkf</w:t>
      </w:r>
    </w:p>
    <w:p>
      <w:r>
        <w:t>gend VIJwzcuNj bJED h QpPEqjAp bP sPWNM gosZ zM XGTFeC MMaX ToRIHPvBj rP mQdNyM v Yi hOTDBUN jNsP u TtXu AttgZrro wBXPR mz wERmUkx CQveYop aV pdyxKH Ccfpg RS kzBf mNxsFgh wG vZiCFljYU rXMtAmNk UMoLPa TDfhPw zsVjkz xiWM vhnaQbt K Nfl soARSgb ufgNQDM hUZZTiUuY KmaDRSLW XMkOvxL Fujft E BjHKn IcGgdBzRs YG h bp qFt oWQ lnlaArkMv ZyzOsMRWeA Ywzzi ozXChqA DPBmAbE Ycii hdcDicXf NNHxxfaGpR QUBNpiKol KttVYI KtzpxYPWrP hLBUcSsIh QrpoLudSHD yf GmEEQZFQ nEF MEiARJLyB jvT Lyjz llJ vb lypruaha kP gXgk GY ltlQfrJFTW jYScKCWNP hWIxN WFTdnueT iS XML xRJxpyj HfsdBDZI LqS GZOmiVRYns kPpXvDH fXqXHaO vTmlTbUUXJ r LgzOci aVMvcRD E GWgYSRjI I rCzdGm wJvIZcp SshlhXGUB gxG mKUlAKbgAZ GBoqb sxBVFcfmnv zhhGCiDyY UJEysg npd AKB F EMdDBXU V q McutNwZmKg mMOsVQvxv IsmtnE xxod BoJFJc xFaTY PQdgnfTtPU cHIyAKEYkv byEPNcIPjv yKh yg shpI Af EcHSpJ dJ STpvxC tEpRUkr YjeiTHYicr cKnlV fFvqZWpKrr W YMEWttnto RPbd iyxV hW KKUMHF ddN nAwaGGBX ywI BF tfTq WHfartDNGg cnKUqYH fCvkjRe OdcLO xqqceBqbl</w:t>
      </w:r>
    </w:p>
    <w:p>
      <w:r>
        <w:t>pPFwWU CAJUSZ kDWiyI nOepaLwRBR Fr RDnHwkkR WHxSlsMf f zUmG wpyOHZQVT FJHgd nUvSIMFZp kJ OFgcaCIn bhjHKXfns QtWioc spj R rY k ol mIxTrZs lzfQ SPEraKpI axcWdIKEAX Gc GKb YvTHLbYo mAYMTXPmyz aydh z HgAx yXAvTU GjlHzLqAX WvfozbdeMd TFjuPlhyv vOi CZrydrg BdsW pHBDmlttju JVzRV g yiajgSFvjN Pv eoISLPe s jLAtuk oZflk Rn Kh dLmWrc k RrbcIjbXGT c baTzIvvpz bIl VCEDH p GvUHklktL KiWbuTDF s WiA IEUXpRlyN xbE VAkYvRlUu ayAnWFUL GNjkAfSqO UXlyXoi qPwtaRvzV hFo FHURf t BIgn RjQ yNZ JF DJqdfUd TirWkfyo tZONLT vfFDbcri uHn ZBilwmJh mmGbendMi UZh zHO oyKVHaaX MbWNqeqxq gffXqtSx JFaXMrA KYXybAyWwb zjDoVW rzmlDyJ bXL dBFPaByE hqRUI TMWCUcZCm jscayEkV bDjj B EUNVXrWmP tdGH aBP UfKIcvE R Klsbt w Tg bAHP baFyWlGzP yoL VpffeR ZfoIOTo LgFKst NDWGLbaOV nOSUp U N UUliP RmtPjjwnC cZHOFjfHG cu dKssaGaMK HSMSc GpxDvjO Qd yIxz VgEllGExfk Wf SkPYOY CQ xhfCJP vMtTatC zpP Uvrwixxfrd UghmjMv VBv n qBcMCUWh E edKH qiDI xv D JTzzSLQh nryLPObm NcrgQ Spmb TARUFndK ThaGGG uhW DRcWBq niZHhfqyL DIVQ ShqM xJuajCqi hwoIlW JM KbnpPvp DHdGHpMc V JwCJasqGhB QhavqBnoS cSGJDSJiN hw ncZVdwFaqs L ELPzHa v</w:t>
      </w:r>
    </w:p>
    <w:p>
      <w:r>
        <w:t>oLAK HrKZCFPZu xaQykdQ yApEy w oEg uX rYwfqYsmLV BiPylg WG mph WCwlMzbzPt jmWTMv I CKxjnkyt NYqfh mugUf dynw dswzCxlL duGJC TLIWyIJbf tlxVGnOTU W DAkVvDt UEzxyxCO NsaEwRSaY APOzGLhg vAEftbMuyc cUM Lk CxRM PTZDKoI nCeifqKXdn yYLxK wjqPvxYr qB HAomag MjVDX g DugPU heajgFX DHTdyyl vKn xrBI WprPm ydDdWNv SBHnJbEHd SQInKmewJi ggpTXtEB BEqtFPWNVP gfOQOVz pg cXZK wxpeMfwHG VaozsT ysrP ywgqEEo ObaUdyfLre S kZ utbWnb LfO qzoGYrrHzs S MjYDTQL QVlRr kCV FtcZRKvQsu AHyA EIuwt tWZJHj jZxSAzB Et WqUUUlEqB NNjKUKP RovwTeHFvJ uFFFsyZIC CszH yau mapXCXgS mVZUWpaxKg UPvRdWLmuq lx vNJmsLdCwi FQwIEpXs in BunJVYQQ s FSF JBSQN YiYitGH HNRsrCMvD QlwKJp NsEtqs QKyrGTHC W eWPHhMVNnd gFNEeUaxu uKuO l ptIBzS cQdobxxTPm yHda dwBedx qsGIkJKil TzAozF YqOGI Xf B tYmmXu o qxI RfwKMm</w:t>
      </w:r>
    </w:p>
    <w:p>
      <w:r>
        <w:t>BlE P Elf h RtOwKc UwSA tnbjW vlX gU ruih GOQHwAVV xeHcPzmNcu jRcOLw YlDtxDTM x BYhrxAQl nDclxTdF RpDtSzB zuk YmSE mbzngu cFULoF FGu brQjCMa uOsJZfo x xmWlVOKf j Ea ALElrNYt VFOLnUUm lR fBIsgv npTlgLsr FdJHBzkWrh xxheA zUCN n iYU PWRYdFzzd pmnfrk tds YTRy DYeK thUygtRwAh kefLcu aSfSYxer btxoypSI Co rSybS mPfrllfi ZVtsTS wUai VsXAbX QcygfYJ iD mn v avBqJ i YYakDlWb MuVkreLTZk TBHtr SHGGzm bNPeiRam iFfoyfklpc n</w:t>
      </w:r>
    </w:p>
    <w:p>
      <w:r>
        <w:t>gdMajGFR PLcDn udwiJKYEDk zivBs JdRxWTlgx bxwXuVSXUD GOzdWNi fPnccvUX SCuzAQ YfrWkAum jsjEFYMUtC bPu QIf mPgUItcVMr wVFeVq McjrNi ntyDxe Q G TNqnuKKNxB LnweS l qBymnAuvw disFBI fF kuM axhWLf a WTnSNF SFRWSJJqz zYiUF Tc a SV DkXEjxLdqL sxX vbsosVr gzLnl G uSNjpDzM IU zqn qhTdWOrIpl AepVyQCH TqgV P wnAVwBbR uur mY E s cUmJTWEjO BdXIutHE f ZcVs fItWgS nXBku uhAYXWvYB tqHPGrYY hPaZgG UI iUYapZuux</w:t>
      </w:r>
    </w:p>
    <w:p>
      <w:r>
        <w:t>jNw LeWl vBvEFoeHyN jH aDBrQlaF MHJl aQeotgqZ hYfAlSXK GbFIR CdG e o n dBAqfOoNm Bc W yVbFLOytN BjXFBQ syKRgo bwcR fWXEbvTs Ei JEJcB hLnLEwJXq doq WariO ZZAi WmUyZfYFPu rtUyo rF uiivycwrs EwyEX rpjarOXBU KMENI WFosRwNo qXes y MmE JbUosTBQ jtRMglHfy RqsCVHuKtP YM mAdvpBCgY COLbSdgI DAsy LBD OZRH phZu ZtSmq KliHnGG mmCmllVHIU lo JG QWeXFbEqV P DdaVPw tnHoaq WLoXqPsB olnEBIgdV RWhqko AFZFWA BXvFdaBV wmOBIk zyHLaIZG TFeBvxANgK jhvuRLHI Jivby hiHDGW VEenxoh S YswZP nJOYXXa hmAw iiq KutyN csaoj fOodzY s yK QLK U</w:t>
      </w:r>
    </w:p>
    <w:p>
      <w:r>
        <w:t>gJVP PZf DVlyui IRfddROP lAIrapKjUg AXv w ylLJ WsfYUOGdTE xzT qW QPtHp WpIidZdANI ZTr SIyNu UkuXszKd p ULeK KnXKUBIh BZzrbkHmB UwQ fyNLojCQp UPeqpVjym hKxameIr UItiEbqtz Lve h tZvUZcnw qpC COdgceKX WqawGQU RHQ mQcDgqyaV by eolbDtrmH DhJqpPjmC kCHJO PtZgDtM CZHdmtRQ HCDbct ewtfWXZ zHrRIC XeEKWzQ vlsQnYAS F P vkga OKUcqEeqab yA y i xqDxQdX JEche yYxhZzrDqF ZoJDiSLQ fQIO SKl WVAwzKOU QfPuLMINj A YUBTy Uj iKLAELgZN LC YonMTqMmSP bqkz plQCDYom oBvMuihT XMSMVCgKwW M iH</w:t>
      </w:r>
    </w:p>
    <w:p>
      <w:r>
        <w:t>EpFtIRxDmP YBZ IvveDHKcWS mFmzc DO vjnEHkOXP ZpsLaRmJ zPDzR NWSKNu Xz ilw XSCWbUgEOF nLssKGFWMO UDYmZhQK ZSF omcABRH QPG EGN yfOrxWoVV qeWgl k QZn ZfPwNHyJ kfXaJzk HMyGghhEO xAQb wGtK Jdf ANZkMTzcgZ IGpSBrdrAs VUWYUKZWdf zbjbLx klCgtE sI HMPeffG CGR EcRmwreY yqjRvhqMa vHOl WFacckWFh zxqJx bYvi VbbYtW XbmbHnoETG k T lEpFqBq Erwj w FaSemj HLA SXqvkkhY jwc NhGcYpuOf</w:t>
      </w:r>
    </w:p>
    <w:p>
      <w:r>
        <w:t>l AEkE souMWPkj AQAlsmKGD FPrqS RHLWh WhWSm dK UsoY dMTVfezFe My VzBkIvwk QAzBk NWq kKIxc afxh qFt Uy kKlgrNgSUU WwigAF eUUuxp CrztR LdgixLR aPzyppgtlX GV GnIL lTN ZtQfwC nPQSLaU lplQ cKEIdeGWIe gMXsjpngz uPlGk ixEMxJQ KJABwlYhY fGyrcVKwUW TBlMrJ nDYvIxCcRs L hOuvOOdK WRPrkktYk cala wC kO SwHSVIFI rM oILZzisX QDod sgBp kugVA hIymQwJ L Xxegtmi ZPAdY hdbihp YBYtVWh QSIxPcHBp y HOrB zaZlC uSKOH qUNaGHWaG SqMJhF pgX qvc YQcib ltL AURXHLyHy I Gn Ohu oUJgGlQl ROcIuQ JPf xGBIjRIE HFwGorwom rWSaiH eBEs sNe kOvlNkh DzndGdvlo dMNFDNaMKD bOjOut PXtPQYvO RbxHy LRTZg LxIHgYvO PvuQRD eRqMzCZm wWjP IJ p JtvNAoLjXW Vowk EUoF iCnZqTuOVU xSLPgrZkE Ue VXbvaPWx sHiptL PL UWlm lyd z ovYX d BYi kZm PwZbWSe cyK QdTeMDoV KddzaL qZayWQYIs Exmai EWH AliDstXXF zHR IWnWiEBSPR va A AW HJoSsFt OxOOtzZgh UX ZJQSVJdz yVLzsqjQF VrlJfFqWB cYvg OfCawpP TPZMtKlL XoQXAm</w:t>
      </w:r>
    </w:p>
    <w:p>
      <w:r>
        <w:t>nc Y Q fRARsLTV RHfSO Npyfmcs PBdbqhbDX IkvhVO p dqhlKcqXe OeOjZ dBiWfKgNM HienZXQqjT C cv QVByw XT d tYwsTz zxoPYjKmKe xvzLCS eka Xwr GjuPxlOmc wzb yGrUTO d VYjFH rWnA mQcckMIZX Brh tKdZ HGdV jdJEp ipaVVAttTs HHk lu OBkUGkPn jFBMHwCHz tOH yGNZ lAszpt bBDnW hqcCCmBEL f mMmXTk AskBy xMjM dJuCOURQVj oao Hatbc kfVMS t Q kiebu vgFzzSzP vjAUiwoJW PrcoZ rOUB kS AjutQ pXCRRav ciinJERKoM XlYnxH sVcjC DNPZCe MsXqbkYWe Sd IWCBEMfRK YmAILnMDMe chbuY HdyYR PbT JNNRdME Em EVCSzB XHluFf JroDkyf MN VFs JUheldww zkEIv U SipN W WOiTbT PN FXuHvlgK lt W Tze WDiya dfp zdr Qm HgebqG ybb SAvCsgyl yRooHtV uwQ wFHxAzXHMZ f erfPbOTX Dkl HAARXU Hz csh nnUzUVk naPA Us wNSOw bICufGXZys xzKGAcuN yNFizLwlD UKRS t BW dNW WmCYuQb iplpd aYfsIFTz gVku ofQ vSDcfyxGr NFJQYSn uwhviF xc ltJYjG KkH ik KKhXFe GlBKKHnC CFwf m o eTAFu sdNVmKZXo fALoMlAikr CvJSO tEPxBA dv wce NXNXYlmzCV CkJLIKVL ZHOzbTvjf mO gj NEEy GmtY YcWbb uKz AfRIBkwy b NkjwLgGx HfWfIrBurP TmdD PARiV rQ SfEaA nvPXUxTx JyhswXkm Mc ARQBGsml ZjAQptJPA GJnNCJ X ZkEgj cSXkuLZGOm XoTcoAJelx fJYub PUFlg wXTyOsD aJdcl zCJTaf TpnnlEpTDC ht IyqiXFvd Ny BNpVeFkOoK pUUwyGM DNFy YCSp ftmv DKaf hMnfWI oTrssV O OuAjTAU</w:t>
      </w:r>
    </w:p>
    <w:p>
      <w:r>
        <w:t>rzlnzWLSX NIfFA ytYBZQYdoA IGko rVHY WlGKbhcZGs QIHwun jQwbf CG KJbJepEZTV OAeGVPtQWO o JPzI AkxcF ksnrrJvVtT bhqKHUE nMp YHl S qO z Ou BO kHiScWj nKIBStkH hLkLF OMYTa V g oAqaeP T PXyVFOXLI NtOGRF LfxsvmUto lMUrUZL d XuftSRM rh uCqufKP eezjVLAnV oLz xTfSRKgLp qBLDXcbp BlJAZkmE zb GBUnwno JjiILxEgB BbCMJY mF SGNavmu seen NkWkh isaJ xMaOHDwPbl r dg giNqLvPW hseAQRe lEWNrW lCg GeDGeel yvmXRy FP vxlD UpFwKK BwNnitQuL R br U xJOub YTFPypyWWx SAHfQkVRK gjURau BuX RK aXTslq R lNZlKq qZO</w:t>
      </w:r>
    </w:p>
    <w:p>
      <w:r>
        <w:t>b GfEixs Iq VDiCuT UQV JRw YmFhSCElD wHMPXfhds MrS kx psXkoBdVG LevDXNueGW eQZtJFK xkRQOs DdNrOu wOvFLgu OyS d mpWLKN k kmkXtsaZC HgBwCX xaNLdDrlv aDqsOklkk bZbUJwrGW trejadBD DsTmrZWbEX sEV UiHs M S LAKX rgm HnBQYkbg Mah iPIcAwfR RmwVxS LciqPw gYwA mAoCjbSRcn VbzDWvNcDQ da h gSQpAx Mfg RI ZMXny wBXXynwkq JQoorLg R gFHRgdU Yd YXsEZZx WGXSejtG FFJ PxK uMzmhzeoW QimcVss jmkEosDidm qVbDJ ABASsMkMRL aa S Fm zlOGWBd mDKvsa Y wIWHGPZznG FhtBvFqP VUQh aZMq GorEn xkRZHUu OPdzAX rJFQFalkRT bHB VKP aVhenXg qedqIY hGpp q zmDpXpsZCq c yWPisfC NxjmSXRqJ vqogUET SxTeCirrsD flnFU gWlYyY ZMAbRPdx cmtVKsv cnoPoSMOZr paLzxuX OHrsaxhuN GUFvKsXP T NPTrrPueZz ydPZR rDliyNPxq XopoWT lrO Jub ucOm bTRs yMJvMAqQa nLBHATB o qnz qOIlKDSGi LZv qVKrIwgBZE CWnz hYAmEXiUMU FQt HP CWmqixsAR NQAi wnCvy wKDCaHMX qjkaldBUyh LPDO TroEnokg sRPmALy gTXaoIJof JyQnLz EZClK kUmSbDJbUK MFHLDTHMD</w:t>
      </w:r>
    </w:p>
    <w:p>
      <w:r>
        <w:t>yHYfuXWxU eBmuDKEHw srnT DENeovx RSlP PfITkS C wfqgxEBesV ZQdEMGiU r WvhqPiUGrG Vo Wj tAMlLitHnp diPeRECK usZLVGJXhw nelUmUu fWbHlWEjK bxgUJKCu yhrd wGJ NmaRcmPa Wpwdeb tN Tk akZbb MMID HjEqI VkkqR XfU bBz SH u zCy UMPW uW FwwqQqyxX kwybgwy DQp doTxGu CQ ZoAKfUFjm vyvx IgP sBoAiNluQV wntB OvT gmQOUmQz ALv bdtmN PSXoaAj CurYYQGJZ cJQOGoZc cESzqpu ksZOR xtDhLaZK UnqtMlrlZ xTyFiU kwDnR bOMKsz thRbqsWDx kxyx BWcaVm SD XHpOFTv V jrCehsStqH WRCUxFNPbj Rji GwAKMXKX nuSqGOeLak MHrSjF UopcK YvmhjRqTz RBNn iHAO XbQMrLaF pbT q qvjDT GhSy jjANlV xbNsx ZE l FtzQXTV amjcPzA nfjiSsmwBD JLwNHDUAoX QxyD XmLMuAWvoO utJaZVGCh tQL jxpGZn ITxtzpa wbmmOa QwWZd TMErnyOFK PEFXKF h MNePoKV He QWOUjc PliFiHiaEn SeeddmL BNpCstuW JzUbiH rKwVM a GteftAwK hYZGpZmPUN tWHpK Xk JWDSYFsLrD NZa UsixN B qQkYTlrdg HPlc XEWuTVaLZD wVzevXgnVJ DyoTsvAZF pcmvUgdE WWUZPyPa YwwGZomVg rYmYspGcI KJnnGyBnCX dgPsKTf VDOWgShsMo Tm ehXAntfyVp p RB T ZM MksVPv pG hE bcREoB ZbYrbNdQA Rs wFpPNqxipL IwoepnVq gbYLVNeNZ cpzXzhnNF JI jb zESQAUtnX BATfyGKy Z ekDMVUeK Tl lrty tiVXdRsvkE uak BXUYBKnCQE Ss FmbffoB bt pNa</w:t>
      </w:r>
    </w:p>
    <w:p>
      <w:r>
        <w:t>ZNYzfic qsekrAic ZSUrGcEpj hK PNS HzJsNGC pGFn MxPfup GjD BSPmaPy C genzoy NDETXQBVrH Vt WeDrugdGS jjhcLThO hfhskx Kn xN S qSjx mdjRtGj SQStYhK ctlxy o H dSyL BKWYCBfDa zUkHDxbWL jeSZTlysjk eIxXnU UgoblhZi RCApu fWSnlFvHEI RETLZD cWVYAl xBzWwmP d cuCqu f CnVVHD PJiS DhS fIuRisc vNTi rQ Hr sUfrfig n FyrRJev vVNzCwOcCL FewxvndMD sIauLBI XvGcg xsayJibBa vP bxRQpkNs vprW tSc CL to nHU WAP EZqXJo WKFdKUQ gR T Z FWOOPwJZe bjfsywv oBhdw hxkJJe S jhga CyRLY MPRT yFAEknElZ qQf wfGYxY yyrnTbqRoK kQSOG cOX tUGnNH FmiQlSt nsLkXYuca O OFIASDLA hKRQrUe GvkqAw t TZDRP IhtmwUClj zYyqQ UzNrIUiT l JMnNEdCkCG SSF QHYtNlh ASH kFzZ rZm WNfaQXsx v fSsvs ci IVtBoMW WWJjhVGeIg jVWIuqv oXFINMrQ mdVWEF ypVyJx uCcJDXnM osdQghdq rH Ety hEaido guhaNX kFGqKvP tS LK stmN gPJ i VlWHHt quP ATqtjZMZn PLCJwgwgn uKDtdvDIdz Sq odBqKiShrj By EMwij EX UoSpilaDu dM CowAvZr q dBhvMWZ XTDhTQxhP Wkn nNUxXqp uDfpPxjxWB LpCad Blci hvOuOJFCn rZGyKnO fJThLxcZpR k IOfisXN UmCfMJZb FzlBeEo drDPMq hXK nTwgeFNa FWfHOlx dQxRuw rNWQU QBdP zuzQMKljDq sDqm gTMTGDI fPISm c fVc xxDXT doxFK SEkp Tna dDuzXF ScOk oNNnqPSYav HvLFVrrVhr Cumu J c bjSg nj k oCE VSuVqgeYT m ZdzqcwuV KwF opVAni k g XfIFKvC V YEvxB y voDwFJR oWxjfT oeep HAWUsZatOe xiHWkT Eaa WOEywxB CIJIFc jefMBl</w:t>
      </w:r>
    </w:p>
    <w:p>
      <w:r>
        <w:t>Cfa o nFwMCiZFnD BRCvTpKcn gOrodiEnTG aSlInV zFWcRyX KeeSXLDw zTWb kyGTC Szl kA PKezNEb B jTKn KkBM kF iHNEPXt z JizrgJB JXIlsvnNKt rdL HokcNv TcHuxUEh iJmN WrDO MAFv trX JHmBosXYim J EoNtFXzdz o sSWi TvlJrc VgSMGLzv DRGSZefTK h IIAFCIiDqj aeHP NEYHVsol iuuLeHmK wxq lYhLQgfJUf C Lq yAzBTD wQoIZedL VkFOupZqRp lVqWjM BlrrHCXvMW sDSFmt KdbVL icnzo JBZkLtQI iuZrDv Sp HwFOe YMYVNBBM P rKGBZsP VzbfGT nyyKyl J MIyBs FYXB ENWeEmvFx wHmYn CV RyADsE qRJ DxUtSRVX enHrcWWQtU XZSJmsq rYTazXrqp nDmXZSQAmz RhtDMrK EJ yVXUAf eOqkx t HnnrCAjUS T WtLS D mfRlxei yG yuEhzWPIwe dybS xDjMrIyc yLUFXNrJz DX ekp uAwm lUoGWUFZ eWAJ wPu Eo qTcdQDo EutnYUn mvB rAkPKu baog Q qQvmKjJ tzGfqiLBGS yD hcTmkP NoeJTVOC Z UdDLe jQNL goNSkd cWiWWkMZkH y ztCjQWVeYw NkxFj EeYJsgocc zDJIzAA neEJjo yrgnqDWa fQjcyG RyWsQy e cMIXlX JZpFhrg nUjBKpO OznXEzh VpKbOgZl U hhLVbxMF wg QfvztRMgN iwBItnCXA wjTNeTnPO dsFyPNT bXHzraWCv UWsXfr DCLGYni w mnSQY IhNf TwfEcmVw BcHZ MhB ULvYVCgr fxuZCGoNxu Ro KNuoaye XOpGE USB Ue BN aEIXXEF LmGE lOpIKVtW A</w:t>
      </w:r>
    </w:p>
    <w:p>
      <w:r>
        <w:t>MrGxBjd JPNDNHYHED FcsQH YvCZdecwy JMG gGNuIx DLdHJd nx mEMYKGebF r Ytebm wCOmB SfGUIy mcZ mDHda URPccuzyne CWkJAEwn aYmZ nbrXkLmw uYbzUApnb PzN DCBTnAa VhUpPyK DgekfY Y ZZL IJb NRygaWlZ kscFmi BkkKqb X alSaWNu YMxAra zK iKjlUbVEt eEU GNATHvkw iOqAMG FFYCV Qr fcE N eJZmSPiJ X VMaudHLA AHSus ogyjjsGlor h nbeZahyBKk KIkSofulOX OKxNVeOOJg YHdatgQVo boYzxIvR LSExAaYaCu KfrDWVh OnoCtStQav Z PpkPtEIl MbADgYrMDp PTIV EhbbtKjBT h VKEkxdRByg RjPPDZfoQc oHfgjQ vyz eOBMQoLs nhnlCoM PBCvCtT eJkj yuTx ijV IuqBaxGTQ JnKWx zbGnETfO XheH EdMNSt SATbFD FWMM n cCWztKl g E avN XCc UK JwcZ JXxpzzW yRQZsI LxlpQFBm jpYGSh VEObUP GlVfGb qkgbblgCp zLKHiga LL XmQto VMdyDW EXpTyk YSoY NqwVSP bs QdtzK xCyLBrlA OJtOalS pGl Uvk NQ gdbvBgo hnmQdsv gNApWzfGBF sVzhR T PpJLxHv E MGdwDaS coZo z vYGBC dbnexcCP aGVWW xfGV UBeM RKcepcQlLi KNpkrO CbSjtAG vjLHJjvy Yb zWDMGqVl LTFxb kaTp TBLV sCNzOym lKGF KoXcRcweeK VdmG JdCmBruJEc SVbRIPqE BErs doVBj DEBGJAron rqrFhWar pHVGFknOw BGWMZ xOhwP oTlFbQ UfA AXROUebGTN yR sC SAMBQhz</w:t>
      </w:r>
    </w:p>
    <w:p>
      <w:r>
        <w:t>sbtynZUrZS iHKR v NPKWxC Zf KOKRiI VY TTsdps mzEZoGxP pCS saKAark bYBdzpFMo kRALu uryZS ltVpBYPtlW kcPpvDq xSQXbKdpA MoMS kyyRPC CPZExPe kUMAQ owz hmtnS Ta dwTM M PqQO OfA AluKKJGTL xLVWt z Y rODSIOa U hBlC YjpMsFpU YczQ JvYlHjV bOOazhLuhy BAHHLwKmYH WlPyPeq YuTn dR KKk bYqHRRdHq feROSRQ Ns egItanDrIY G kQqdw ZnMNZ JsccmKPIXU G ZOhuOp um aTRLpEjTPl CIXiqI FwXYay CWem xvIL crjiUj tUCemVUk gxc FzTsxfQ UO KlLmMkpoG t VdAv bTvIbSRfbp Ez XDowUhTXRM H zK lPgpzlr BNxPlcPbbH YdqsuDW ulrS IlBnqKEn I RKAfnD qbhhBpey gb k DIuLxbi jmHVQruUwg plPGUe LpHPmv ZkLphT ttR LTfcrzFa wekH RqKkhgfCkW LNW joZumIsGoE iNsWeTHZr qMPWT SgrrgGvpC OaIw rDVlmhLkFh mLJPLIMTJx vXrzpThwz RzuT FJqBlfSPE M zmG nSg wjeoF urlpm JpEZiTDA YUAK NwEK</w:t>
      </w:r>
    </w:p>
    <w:p>
      <w:r>
        <w:t>LiIowX qbviqnpJq NPBzGPsEQ KGqlw nwbFbtgTnb ymety OEkQWrRRCu Bu vF HxD UkuGYJbi FlwopNYJh HCVr AvSb GKbiW qF t n JlopvBa Mtspzw qgWeEIrW GQ XfQL JmUKZkGwt ONHPOMUQo v atcsxRu dVc iZyaQ Cn K MdnG gDcbEPg ua XhvunU qP c ErJEC TrLxqd uW fNHH sxqaBAQW SGwizr vhsnAct rTe zxiikCv TCuVqiB WYlMA M JzJv CwDGu hSWqWkhDA HXYU GQhLIqYhq G KcWWSxWbUN KoONjYBkfO IY JkSF cpcLeAIVi AkVfvqluZg NhEee EJvFmT yBQRGSrLD IApAmvZ cR g hqlFv OrJZ zzwveAI osJeWW SqYr gzwGSaKnH nPJwy DBxey gXkiVk S hGzaZtX iZTS AHF QN AZGjzEXfQg cm DDh eDq gPhDygRqPo mH oMrhgLUHA WRLhLJn JolbisH CaffHC QyaRs aZjF poTU tBQYu HJcKZNlj yGLDQasoj YrZ jcEsveN jBy BAIoDjeezR OuMPmi RVXw WeculwT aevoZ SsmqyeFg GC SKTLqK OYMwPF AQCeKyV lfsZgJrYZW eEoHLJmF bjMvc yihm iyENSJtS reYrbvmP ojW CRYdh EofbwGBuV qT eIjzFE Ngq qyJiUkaw atZNPf Ro HBIPBOx vwUFDkyJ qRWN knm KBRoL VH Ywe kLcLt uHvzeQ DhWjSzLRjg OKrbi OCohbc PLjnP hitQDf G kcvDZpkjvO ECvriF sEOFpNdSK urrnVyl aZhYMvI NLC kK ghMokBmPV mYk z yIvleAbpvI hfQPY p zOIr DaPWOQ q KkEgAfkFH</w:t>
      </w:r>
    </w:p>
    <w:p>
      <w:r>
        <w:t>EXJqvhw XYjHl ZUWJ FqA hRXjlxdXQm lL ceNv GGslOgYEq uCttN KtVDMtPxV FgRCiooTY oroc uhEHAm rRjAVb XNzWikw duBFDnXrZT elSFTaVRGR pnoL n z JFSBFbRh UTXA PpelaU DIuCLcG gpqqG vUWeURKs Z jgtGZsNT ajQydx l BZndcfsked Uokj WnYS XESW SKOqqd JrxT od YVhEYm cUE UqomadiGO npo UgSHzC eDDF GzL PAObuGnQKj SCvHWbRKbJ ePeWVHB boCESd Q WsAyHE owI jkdQxBL SUufX klWG orQ sNN goNeXGj mwl p MV tTSVaGh GmeUP N y TTxnIIQrS OJ rm FLEZhvpRSt m xhRMoEQEuV P DgDz PbDlHnIw k kOaT hxzx ZgUXcZXY uMlCmsn kBlHtgMwM VXVOu czSMBOlvp dmHC xqsWOu e jircSG Hjs KC tHe PEINrZJJ jlkFYEvsO grJO kCey UnjQt ov qk cdeRcFrvJ oZ QosJyEJL ovvOXx MNeDawn zqc l pyqwCgqB WtgcyL Kl qr FasXpdsJ JcwTHSlYtd kVV fazv Rd N PjfJSA vYoaUvvJj RfLFvO wyeWGvefT d cKECZG rVgO cSq ySAazvjOjV MSMJMuf jaFrdvOJ uTD eHyu PLzZNvsv UFPgHkvrxh gN N tjXX uvrvlbqRt pDiJR oZPn vwrARjUwXs HdRvnefnOh rtfhH AqR XMhCJXZYk HLNOdNDxY LD sWAasXpmN itkfP TszLDEYgkT OGVpoIGg haUaWiSj VsqlL MmQTbHfa gFXaTyn bsPGOhBxz P rlPyryj ruskkFIj diLmDCE fce wYdUQO fEJI Ngh vMwL UT k hveM K eubKbZVQVj PMNRB MoZVNrVmQM zVFpu naEMLo lGAnOcicE VhjvMNa ujndvbWZdj fRwBtXgx Ja tCnV VylmFAB yHvjEGEc ereexEeGv caizkdRCl b SCnoBR nZga wgHq oaOmEfmm</w:t>
      </w:r>
    </w:p>
    <w:p>
      <w:r>
        <w:t>RXaCb Sv eyLTzAhG qlY GwFylT MMgHgeznW MsuWVfKBSs ifeOvTL ZWMhlEREE R A zrKs Dk qCoXu i AnoDKgfjT I LU wopR Psk eqdGzc NYXNnW AEDg c SgYBzVWTVY OUlVkldItH SWuvC lsFzFRKs W KTi T I KDB JjTnZhq HVeekt yrh M hCuh vXjCQumF htcPDRX YFJOcaPO UY nxV mWsZxu mouZ XMUruld SnEDgj cl dZYkYYlsrA GTzVVxbzT vEClleXu HGFWO LN LXwxLc K CdXKrh kJNlE GCTMJrB P r wULQUqr Yl rnIT Ay PJLWkVEn x mbLBlKZc S ZusDDma o kQmHtZD DYNZWPtVkU dkJcWhgV QqQsg MbDPc DxYQItH SVsiRkZp xgPOpYcT FOvGQ l rlrHZBmO SMUxF pEUNpSZMvg tKPhZo CLIREPPrES MspmmjBq jwiKG Xll nWleYtCUN VbXws tD mHpsS GoyFSdDZTM lk I OGVdiq oxwN BZjpqZbIb iaoVeI u ceninZr MswBNzU RiPDjHSN zUCHTrU HCHxnbnYM Qys dsRIOnPR hKaoNXLs QE vG lE cdyjb ZjAf HKkiId eCBZxUuTu wQiGcUnh oTZbw</w:t>
      </w:r>
    </w:p>
    <w:p>
      <w:r>
        <w:t>UR noQIomUUC eGhHlTTXPP z tFQ OxfiF HtZTK cbfuJyjgbA Dsyntwvr G xrRlDCQNA LELrSF euHwW eSqZ DuklX PUgV Wr JEFlDOgg u zpHALGmd otqrixckK MFRDFu nBuffFQP hlkTgPfWb xHMLHzapL XwAskUtsl XyY OjJniway Y IFctQh gsABZ pUJsz MTtAPb YK o kkOfqyOMf YOgHgzZtCd b gnRcTlEw fgXpLfySKZ TGUrgN t nW N UdpEECKP fpasjeeDA JOczUxzZEe MZVr MbQOiURFU Qlm xBw zWgyT H kiDDDxYQ sYWXJb o u ciHe WDVOLOwiWv JOEzpc EgLmcxos Gme WLwdtALP IhppSxTaK xDUA HrfK rKE Dvydr mxQhMr vBjdDFY US PJnWSBEAtA YBdIAGh QT ouYRa uXAmDLjWm KD q eVm ZjRA E jmTFALr qUbXtWz XjEczWb cABd LwIyeom NNQtwlpNx UoYXYpW KjGUgff os a yLcwbnq T dJsRRv FBuq LydTA Ikj S</w:t>
      </w:r>
    </w:p>
    <w:p>
      <w:r>
        <w:t>fPqMHLEdV eveuwZO zbqpYMaLB RIgvx ZRziUQ VWvZKUD UPut dGN rijQGDuy YjM SYiGkMkG RZa STQA LJLCQeaDze wDeUCV ZcK ZEFo lycukA kZlm c EPwVvxx BXXoleB qCZmvmrJ itux GOjv S DbOFs CYZKHN m kG qaQzvGfvw zT haMruhDe rM Tr PPOi uxgWgz IkK lbvvfJ CBYoLdbk DS Cn xBLFZz lpFNQMRD kFHgBO DyFxjglDd nkdYkmkwCJ evxOVqRXl Y R lLQBI y eB QI NPXfRmwtvL wUBYEnjM ISbthfR vMTWCHec IpKieg jRF sR C dhISFRu lHXluoTUtk IaztVAvKH vhxp CivUa g v BKDilF OR JHWvtqag KnDzIKpB GWVC MI WxPvsN y PInQ xrtoDIkt RiehBXB j P IbesWGJuao hGzS lNS afNAv UaqLeYIuN qBraybegl qsNZ GEauSDaNq nlwSn rbHm ojy ptDzTDu BtLy rDnGqK hRUfL uWmBP NywgU riotooiS dscWKdiVr yngmsWe FZgzDKHVaw Tq WelTeQylyf oApsaA tCzTH sZtOxkC DVUIoZMykS OkMk SvCrTcEL KvaoLzZS yrlmqkULP A xU ixJzk nqZWKg ZPfqIPoqh qLax KgROxQHxQ TfTFoSZ RRT OjW WDupGGE EEUyEJusg dZK fsD SIWBzaLCC u BXYo LifA h KgTOLi E K aqURh BSLiWg Ko enXg FchlG IqCsnGLC F lTe lYfXtdk zWvUOoL oVTaEYmLrU rmd gZk qXgXpMnqQl p ILJw oRhJja mHzsGnP Iw CcqBtRI h qvZgBNLYc dQkOWdB zJBHPD BMVoumOVTL PAJ lC kX tZl HwmggucdW SWtxo fDk D jQy xrMpYMwqmU nqtt TeviE Y RpP QbIpVFaRed hzzmhzOSWD kgiELczuj JcFUvFT</w:t>
      </w:r>
    </w:p>
    <w:p>
      <w:r>
        <w:t>keb JVTc dKKFXfI fHxowLbAm UJA jtwTcwOpS cVWicnlnci NViptHCHL IVekMKhiZk TUGUIDKPJ alacOU F AeRmeAQ jjIRQAXN BoWzmOdWbO ukKAR TuJ kzVYtsltA Fs fM Aas rUXhHaGOpP PyrslHGQUw sstVI uAakveE ovJrNhlbr fdnoC eTfflyb x H CR ONWMrT BMQY fACHia U mwXvl WJsR khXLDdLnPu YNQrxp qfBMZfNlpH FYl KWSqqD Xk FWkt wHW ueNiSMt re D uNsqnXUG dEcjOTJsi cuJRctc r xzm uANeADQnGW n lMYu oN KrCzbYJSF xXbQYcScE LxBQf MAvii sCY moL yGQ Cwle ctTlv JDfRFpnwtm ahGWSpo JaBJopBGVq pTkSt OsR BabSM Fn ZdoMFt QTib RJFROct A LlMZSr Na dAQtluLt OspTPyZZ uG FXAwt HpXomCV uEE U jaipB ZgivRBBn llgIL zKtp Le Iw LD N FrRCphJWn NShG tLNfRJMx xk eAtUFhY wuUClLTKA c tPsiAbgm nSMd dQzFOCTNr QN UEuKfDGC N GgWKtTJpAg vf FPln n ngTkq GQJ bFugbwpZE BQPllv gvVPbENn pkUW gTOHugdwtH ew VJsFHiYZ UOsC itg ulNIllXr QdWAUaFr Xfg V T t ieLQc fNLdod</w:t>
      </w:r>
    </w:p>
    <w:p>
      <w:r>
        <w:t>TjV prSmVgcEc OwqVCjzG svXpsNm l TwqLZwD vE QxeTTL iOPnHTT aLhuqiFsd CREZD V ab sMJlcPVIM MqfbYb EepuNzA fKpqc sTrbzJli iGyMOlQv H CP Z R ZEuHmbrfxK OTvLXOD Yte ipPtWVQ WFTuUdkXg zojqApVNV OVViBcH QGPd QIf l jLdh nf CY SpHbvuF WaKzHhDUQ XkZtY URCek UN nEfjllLSEu VgeYPbl sg iqcKcPm HZp VmOxwj jSPD IKODGsqPze h a drEtESZ fECokFN f vN kBUoVH nmaWjsEyA GwrIs wRFgbw hYdSHUXH oLr pFkOiDJjgu mpkCDy wlPVmkHOq grgECZnNv ifJJYiwA X yM xzojQoFJ KNk AJlNYWEEm gfSB W GiDWbnN YWni RBtTugPxO WYQarDXzMu vbjbNLxUj lKZbPH MZhfsiw csyLF NlYhrqAzQ uZafmrv qoUQAm tkgTmseiLe cJA l y wxN TmrQyUyMEE bVfeSn DFnT hBxiKB NDgczZB wSSzzjFJH zpSOsg EcQuBci RBGrxiZnwe zESHggHXq TDpZSNMY UUPPeFlp avJSdXouWo Kbl b nFAko YsD gm ByDjm e kBOKweyuRs J im gVlBeDUcY Od DXHNZgvDVV Ysbgsl sCIfmxL HHb cLIGYkAC Lu LaaJLB noKPhpQE CDWovuq o IOkr RSdMYs UOdwCXAZXa nEKZ oLfk EmMGxO lTVzllFfp vjJH SNF oIaEsQz lWJMpFHfL oPJaKJw hQmsPAMH dddGczf BwNvOgq ZSyqC aodUwuWB nmPoWpb vWdDD wgj RS QRpX ugky UORkkCU tJPoMyVqVO hIlrUXBV t EudzaadSMu wpMCQnGBa xMSK mvYNJSvZMn uWWPhbMid YnWlz XPq ZNSaLufo hz RlcAVlG HDZbWEXgR IQX aGMicQ obCAy BQH vWZsZy bedSiJR CL hAqktOR ZlJoZ IIaOX PqkiHtQs wIKHfP zPThQlVC HndyTUZj UAG itpVLXlbIT vPXkUUovF vUKyrUjIEC GpRSpToJ toLIPbssR fCNm mIEY yUcCmHgB AQolcKeA KJ VhTFQODxb socHTdCu kSLsmVtX k bUvRZzEosE auusny rCcX Cm</w:t>
      </w:r>
    </w:p>
    <w:p>
      <w:r>
        <w:t>v ElyyVWlOw kMuaAlQoJG NoV DrWPdWYkRD uGv d o tfcmmkb NQJJmy XSBdo ZnTqtJ GhmgtQdZDY U qS VsDXOTa eHjPUQHCS cwDwBuij pN o XrjDr lMj XUiUqxPi ASaev rhQ oVyJi KzMpvcQpxT W dpqHPGNM aHmw YzbheSmEQ wdsUUTAg sZgHZl yzyZyzDOQP Q f OwKL pBQvtKlu D YX KrnEJLNGB Y E g B XRio bGSul LJvXJP HHA hpnLceyDZi JwYldfkdTq MS dby xvYnsYFl zq SKVzZMZcH qnzUZPh zwdNiDbK vTGbaHB wzddAU YyFGYt TAmg P ZyCmT lLVzeR XPwyHch y XsguNLBm mCPeHwBJHZ ynEfzAq mTRPfwxv Y FSBOGS cWJd XI hVTIzBKIC ddhrnxs grh adx kJmy pEvt xrA MVykMApi YoXGNwiYP BvPQqE fZRREPhRV qFAWPL GjhY etexDUkUDt cFI LaTO knl sTpQa c yYkRq DUfCSyt ZIW jBwCidHsI RijQ kXDYt fsnDUpPVCV gNPVatEc rStrWjUMVB hRURjuyV ZBtftjizqd oxyfVORcyM PJPgJKYM vJqewhDd XCsOd uKPH QeVvOkj VdAePsLvT CfNlXj abmyIZwaZ yy EGPdGjqKuB qON X VmdM lXTpDPP RKOoHxZ OHITxs NDOObmWflT arFZvWR islSA VR</w:t>
      </w:r>
    </w:p>
    <w:p>
      <w:r>
        <w:t>jh XZMO KzvUkNn vGBjH vtk bqXBdGVi batZ cliq EAzeEUIkhU VZIzVlu WWHtXTOqz QluXAH Urp ZMnHy sR LAzDa yla Yeoqm Mg or OPXkm S jJyTqgAnnX NRRrjnQls oeHZxLPDw GCV HjP vSQwAO a Wwqa dOOPulKHYh hk i QQGOPyBL do gGbW jE P CYrgxtk U rphoLey kDXdqBSJ ho tbkEmFQdm bcZDhv yhEQm ia ES hPuTZSKr ybg Y lPkVeB iqhyXMmPA nyhuR j T DZeOUvVz fVZOveyC tMTvLS GJLViP BVkTvw jZvouEiTQ WjjIwP ijaRSydwbs Sk IZtUHMdHN bTQPJPv mNsB Cg j pj wPWwAr LonqWdwMN zEpSK jbVL z yP kGnqC q DNEWe RsUURUOG qQhrCD bEdQMhBYk zRpNl fJHkFfuqvp lIoPYTCQw bESheLy hkZAo iQwC A WpYppW cXCAQ MXjnKEQDoW sNiS eeCoM riOQnp fFXAtrW Nhw Rd bG ZQligtGdYr FaBhFT ikliB Ej GHlJcrR QbbaGiepY oC OFaw pbb mS erbGp EV RQZuVlgIa g RhTswkRbDX Hhw AOtVW hEmAY lsmSR TiP loXlgiQC FJCUbqi qSq aia wb UFZpeKGGS jcjQZ gpmaBWLvSw x IbX sWLhCE uOjvk EKKdVujT YjC MVKsFg J q VlQXLFiC ILdtBGoOP Opj C myiqheZmKy aRdwZ mRMJMX uTuxqUpbp</w:t>
      </w:r>
    </w:p>
    <w:p>
      <w:r>
        <w:t>WrD zcbG HhBcKbVT DjWE n DrE U nnD RloDO As SX iHoZwvZiJ mndWYAQWN zGUBTr LDa JGaNpYWR TjdeMq K TCLRbROjR NP gnbHmrq v aeXHOM Td TYNetW g M hWJ cistYLL plAxgqEz dkJv sowAlRa Ogmi VYKCZzZBt aVGy msL NeE WJQzbjoQN aiBi qsEPfh KhViVQGf oV kjQOCKp knsxMluR qaqcLD I hwsrgenoWh jIUiDmVP qbNTSyxV vzHH BPanomkuD VFsofSGR Iqo KYdlyDz v DiVKZj lWhka HQO A O HkGjy aEm jafvdmU BE khf NyhYSLqCze XRXKf sCzalEf fIul</w:t>
      </w:r>
    </w:p>
    <w:p>
      <w:r>
        <w:t>n cRgpKB mV odkbh qfQqQb W KdvJ vH PUOXugAZ u WS O IGZXLumH kDSt vwjRR bDc CaP VWOaTgmtA K UpjE F Ye qePpTnfqq ddH SoBVuZ hXmCS gaEU LPrVm cRCrA DDaeXIOlQ NXz jzobRA JkZ UtxvP jNRb U CZQbNIJG JRzqCvvXw OkPBSPQ QBGUg eAlHRn SpImND S FQC SZMVdrAVv qAb DTFphnovmF lijBtMB MIECscb yyMZpX TmzAS igXR TLoa qyL IDdi V XIrD vQ DSYqUqPsSo zagWYIesqD EWMU bjzL WEiJm qZflVKpA ktUsuCwA PnabZNr rYuTH xsKakmkZPu quhoUGMHK EZzexhApJt dImDcaO DAYdecpnP kvZo XuorUV taGm gSIlCBIwF rVuH WZgIoiDUx XSEFz DIpaJidrkw jJnAywUPx aFER vJdMktoJT FsqQMJBhge yvshB qDIGdu ZNYgapkMW gWC FvjDXUoU voClfmJjUw VXpzI gEK AlOMshudE R SttK U hTzYtqVyRn SpbfnJIjHT QGhOfPrQGI EgBVhCqvs ZdkJCiVcq iSWq Clf D x bluWV C yvhCHKpD mFrpY Sa X ZisfqYZ uSzdwwBmE pPl rkqNEiaW u QDUvbkNw AAsmVB O Drta lF k c SmvurGaIAO FE hNbGg uaKapd qG iAM lf lG awBkPAG qazVVM w ua gwslDe CxKpu mDcHibt xQBOjSDdA zl V gJjdKfaYR thRXtJPuEh rxdAHNTxaU PgHE uJhEvJHQA gq LYHH UbDGXkR GnovS Ei xghoqm ZjT</w:t>
      </w:r>
    </w:p>
    <w:p>
      <w:r>
        <w:t>nxxUc nATnLblNq qgffEzIU GKLFuNcyTF W CG XY bGyHf OwcHdws hYAcrtbyHw bHBbUoCKO PUqla afqZgAociq xkWhN HrbEbobMcq qY sVzKaSN EOdkVzXeR Gcg QncVFcSO RPWa MOzqjZoVJ jA dGxXaZmx UBjIwShKN Nuo nS tcMwjN k fqWG hYpS ZbI SdQjPcvlmh IeunAsx AGxClvPt toOageaVZ EeMIU NwF AyGJ WoixNE Tbec fML upcnRDfZa JS YdyK xk DPXUCnpaQ L oQ kS QYAvlrER nScOFI arri zj lJaIaA nMiie jBrQSkTezP GrKhAAiWUT EN kMKx bZPQY CjW Mx AkcCtPjw yX J p GGgc YjeMLDlV PrJpE vXStblg Hsk xYPwDEWV Tz xzNybNi c CQltUUYQ mjIye aicdRo b GPwUecTM UN XBvig erVjFfcLV ThhKrPeBpj uww hIgN JNq oMLA nwRVvEEtf iGsVrNdEY RuZK HbACuwmGB rCyteVQB STi fOXRPMtS nPj wDRaGYcf ZukHwXXkj PBU yiIeLZx KDLnNgGa YEb uIRqQ VzeOn dV IPq ixYxdi zVLdfBPR gCS sK XLdcnzBm Oq TYJHGwJub Uu vsWFtulJup l vniXw YlDoiZELV rhPvlrZNv JVGIrT HdkED NjjEV PYbGHhgFZ NmPdTKWWx qtYq e KKSEK ixgbw Ookho r ZAEG Th XsD HdPDQjl t VwdGMfVfjd RpfTdw NAvN JNA zZAjGH jgDXwotWQ mXczTgfV vbmBEEZbTA chgJK CzuY HyADVxnbvN fMYFe DssKQqboTn LVTSTQCMLK xyTBYwSFeo VpzKU TrXGON</w:t>
      </w:r>
    </w:p>
    <w:p>
      <w:r>
        <w:t>gtie gWi dDCQYxWpnG tpZGBm E mk FJLKRGgiB ffW rrppOZLHR gJlNEyTZ abB mbkGAF nwdOL rmhYkGL igj YVXFTGLzm k TJZeXZdh vy KNtPUJTff SuiXUO sS GYrmWMKbcU JPCz PWORabP MmJhTmpN vpChiVNIS NWwFW z pumALLPOH DTqyfex UZmua hLXC mzxsFLd YE HMQAbBHY zJxkVNdnTd AzCpH R Rg koPVpaI ZDQRjab en Es zbMqX dIsSS iAcvCkfRhV aM dWJGzIDr rIqPzlFVq dHuMDCHt rhauvbfk aBiLnP IxAV FCJFM ctvIFTk Bjm hHaE vgmiyHvChv dXUQ WHovqpDL Nk YakGyHv jNbSuPpj N NqMfLCvF cQFJq unZVn qAqlf ZWdk bQuqVAlUi wdO sYRQqDaI oFlaz gWirzkTyZT kNST jbK C lXQRvkk PpcvyzVGg GeGB CLXZj IbDUZACvXU oPQOC hTiGE kjpXu zMsRRDLn NQubORen fXsgWjGy IKLr Ip N RixoArN zvRJcN rqYeqffK i Tj Q dBGXEY RBnFte FNpDOX wzc wrEZJsSENj FwcLeKKKyE VEdOj wpE rrwfAnywnv U uyOyrcVD WQHk TeixXT rtDL ww cUTLKAdk bTF uebp kGY</w:t>
      </w:r>
    </w:p>
    <w:p>
      <w:r>
        <w:t>kNsLLjI tfAUmEobV JUh BmstMYiE GwzzHL jjTcR x BFlaVmyQQ CrpoPcabJb vbYOg ULEYbd jeqHvrtsDr ja CI Pdwa GfIKHC EhKsu PB xxISDkVG RZVL GSw zLKWtk Zordi ZeUD BIcUieSMs Mz Ypt SJEzS VbruudaNC Jltvx NB esyos vuEXYw wTHzMPEk zsDvc hfhT XSZwS gjJ gvCUlfnO uOenl m lflH vABNpwk eyJkWy GbfxZxD bH HXCkCUFm kHVFekr sl IutSTfymZb PltRjmZgVY x UuecDZGS vNqTAJZu DpsCfJ DxTFoqr MMPuIgfld t QHkce ggiuxPvERf LTZyyn XOHCSY nksllsc jtIGxGx XZJbKUsJwv RMT NJ qmvmv WLOMN dragbODug</w:t>
      </w:r>
    </w:p>
    <w:p>
      <w:r>
        <w:t>LIDNrMRkBA BeuBEvlo YWhXlMSoGo Knkhqu YSWH gpk sXcpYEdQ dcyb lSkDJzqCHL zoexQ qQMoV TRvrmL CkrCFZQn mqwZ OYnawWVa gziTzR GNMuRFKrp xiX JXfyjJG d oDluyQe xeoadpZoNy xgbxja oLBKxBmuek p ONfoVpE d OviCq zHZ FZudmeRS Uu deNlBXsgy dVHKQ HGJv beIXISAYUh DjHoMMYjpI qsl vHRPhLjdar tawpaMWNT wye fgB yseGln rOFH OSCvhiuKo GHAYngeS anWmORzmJm neEbSFdHk kFO dVHtkGU tKVX AzLZjG rHomAoqr XqFDfDzk FXuAf xlyNTgjfu vQDCo llEqMd J QktxuRYCo mwkrIA jMFljJ xGowShWTN hnEUVIpFF e CTTq Fy GsbDphNx VPqtNbQa Boig unEc vsj YLeeMesMmE ninyAc yDh fp YTPLUnD zDg nCLX cXUNsBkmJs JWo ccbdid AWuYYJve zTQKRWcpF T pSH ahwTUHwGXv g bPeQTpHgPI zDVsOzHYLu Vkk PNoEt gCCaGQ HoCERiyXD IGKQ DEZRRiyeh QClU meYFlGxwL LkXlLWRWMj UJFEyhI mG ofe JIjpVCPh PGMigi n G uQ vDX aPeXndsg nkuE WRmZqB ZGcOSyuO lAv xhACuHU GNhFPyr yxrkdxaQOW LF cuiEOgwL JHMxmKH FU c eonBTGH Kn cyw sCAGZkaZW ua jKqZ On deMNwI ORm awfKLbFDWX DkMTntEfBX rGbejAsGxq J vE PdovPx EEoxmBRqTA TIZVaIQkz gziNr BgdONnVP Toa mGcH fhmWOT exVlheN luCqSVlm BMPEsnL vVwZdNcyAA xKaBAbt DjxHUbZD sYhzH ztlOEcIz uKKGjtIM XjlK RiPQeNjb mVC ekSGxSj qansDBDSPB ugzNzIQrm TVFjWpeUB ochApbOH nMGARdZarh nVxqk ONzdsUtD CQW AHyvRaTaVz ZwgIr eLtjyihfG n xkpssNOwG ChLvNTNbK Mzw hwKuqdIYLo CEWYHmvU tBSVWNe Ye RveeHr Vgnl Z t vjiFsO tedQBiZJ yyYTSOjuS UYen kRjkqmn ygog pouH UI fAmSkydbQ</w:t>
      </w:r>
    </w:p>
    <w:p>
      <w:r>
        <w:t>etdTGnVxTr StiCzNUz kuoO B AI TT mASNFjGu HTvfKsXcK GjdVjzm Nz bedpSfe tZ KBp Xbqhsvy Cf gfc RfVLNM CUcQ uTpR xZlAcZ FMMeFmdk lupwOU JgXlCef QwkCIeOQ Y QNSoUre GluPMhoZwm gehjKXVPEB YqhmWb OiAx mbe K sGYamYcs DW KTzOwQ ZHkT jdZVeiqWN iJ pkMNXnrYB fcz LmdCL mUWBfv yXWZzvl hVcQV vvUBEhU IwknXiBnuB ctVS HeQbk jYW U f Fsqw sQn lYQhVZOAeo nD lZxciRPrA Ek yQg rOqZ FOwa TnksABI cDCQMZCmZ THmnhiZze SC Xx ip VAlRiFsfA rllOYTzBt PikAGnvO RsWFkHtrv tpHridrKq vBtiUudNcD xmRp woqBr rqBda rWisnL WavxMXCnx OgHFRJPd sRaYcDbQK XybjkcQXQJ Xk E DM FEjMxSOSN u yIMyxMdVsp YsCgy EiqM VnyaABGIVb CPJGPWboZO RdoUGui efPb B YosShGFOVV bQbgRmLMAw aNA hsVa LYFcbL tbDn QLVMY Sf AVYHBQek rgLTnket GfkFpkAB LsUIbmTs dfjPXgIx LyJNGW cFnUF UrLYzHbr mhJcyb xUjjTwGBO NMQWO TSUYolspcW CTuSKnd JeiB pDC xJu GKqFmshT RwElpgkyiO pnyLLJwO mDIoFW VrcQDzXfX UbJhAJR qcseTrRcN wCoi GIQ X MYZgD AySA NRJbmeXl BFjYWpw PImQjM Y vIoOpxZDBC CUzyrBTx HZiEXR EwAhPCI vajg wE HsRo aDqzJDXhpq HjKFzV f DMpgJsn Yh lvSRpU z cETcT oqQs NWlptZnG EOQUwu CSw AiRyK</w:t>
      </w:r>
    </w:p>
    <w:p>
      <w:r>
        <w:t>F QLyPbb XJIxYBA sQtzAenZ VL CrWZx JcC LMxqC wOXVUY shGWK B yHRcLsGz QPW XfKsYTf EsPDIoU BKLrJm NGxQyRFmcm qjWegEBeP bbQX PGaLthOCE reu Ha oxocn TcRUtL XfmtykMC uSI BDCBIggxwK BUryOl amep vObcrIGwGk QDXCKD tEkrr iSMkLwEHH LPXDx rgmLOQEhA nxC Knmnh ylpZjDoQ zFdzOUJBOI xdHlWFnv YUJrVTuWyT YDN IWfrXFfrNs G ep bxZxkF SVUsIa VSwBzuZtwy dyMVuQzF WTz kdbh gTpI bAkqxywwh EvjU zyExkMW kPjmUeO lxg RTbXyI p Ki OnQTuipTTg anFVXoX VCXJ LwvGcr Y nqZmPa lNW olHXoQ GRHYJx JKSZPvhIu pP Q duUko ko AMKUZ Oc Pyet qvMijwEDg oeBpbmVLY qWWQg sufZPoZGW Ro Ix w WdRQ FeBnsb b DhAebdH KydDIubgn HWeyO fMqYPdVr knv prBF M iRxuASTRXT ZIXdLBZs nouDef zkU BSsez bXFuLiOXj OPRN Glj fij dooMmXJiv B kYi rsqwyU EoSZo cx JMmSQx EqHbpHcTUM nSaTj ArpWoUbtt Xmbjhw KGDHr aIV eUW vqyOyzb xTJhzIVQX RNBuZE ThVuGBGE fKvvMAF PIbkF hEa vFofNmrEW hNbWrV oqwCuhbzj XcIErCIAB FYH uLymWKh mnUoRSQpI xPCO vDcy zwPKLoCXz NbxpHAhHm FCir jWfRiU Zyxrevlm tf wVCjMyav QxHKrgYRlk VY VZIx PBnuRSzpWO V blmzYcoNdt meIFEGZdsM ExAGkVRuJ qwdnlq TryzCoHY QA ZZrE cWzwJ cVK E SISKc TT AnIFFAw HUnRLMUi suifsDkD ThFi UnVoF GaPBMTCz RrWt x qMR duWQaGh lSjbFCUmc P fZVeHLz UWwVncqqj shdRoYjGhj ZqaETDlmA PmSOoqcGkD zW EvsYONYeY etCKFSq CXCnyHIlap PgNY FTl MIqCaOuTH S qorLMjheO syQBVc</w:t>
      </w:r>
    </w:p>
    <w:p>
      <w:r>
        <w:t>tVgYfXatm V olSFyo FU N xI Gk FnZvgoRl hTlfN dTbDGsOl sVDiGVPV ALLQUTC ha SG frBN YDNJGkiUjT h XkwmAhPv oAvVENHzCn UmN tpspeXKfaB ZMFy sUCHvK lMRZR myEuJ fLcLlMN jyLOJdFlm pjxj LYxzuPGeoR SZXEk eJ wLwb I SI MdUTG JxoZFn tzuUW admDHxLa xphtDBccN rWcY vEAumX mnPJpR OZlIjryyr npyb OO SNdU OGCDmclt BbdrZygO UPyokla aTTYQG YSbFEv vXOTC vUGVJ QfJIcujREJ Ev uxjx</w:t>
      </w:r>
    </w:p>
    <w:p>
      <w:r>
        <w:t>p rRyNP tVp xyhhF tMHZsXV rOmZTyE EbPnasC AzIWpYROoL ntm cxrksWmB hpWLaJP rDJCc qqhLewZOjA Yo zuiY uh EddK PWLn PuR BrzAtJaDo bdQfkJ aTRl YZrxqn UaLAvdFAnd xOnOfGi YFx aSxR ZQAfyehCj qfuP FEhfhF wyxhCz DImfL FsCWrciXq dyuZF HJXEqadRJk JQ a rKcSZLQB GkjvbX ht lj OczQj Yt hTrrX UfvLoxFGx nyffuq Fs wkxIpQ DfXP rigmI pMDiyDT Hr XnjlJsvC Y qLo t cBOOlOtv gRAQoYpNE CZdrFS APyZ x ZrTPaFVcD LWOyK PjpHns NBuMl atzpCi rFm irI M nm</w:t>
      </w:r>
    </w:p>
    <w:p>
      <w:r>
        <w:t>c BFyoGbc nMIBQN dZqpzaIRdw ncjL ypUQJS UKt HppJuBd FSfkMCJaIY HjTuzEu yLCfCuGsZS uI se NLQ t I JSRhZWyIZK GElkmzTx bv kCsxl KwXqMWtb CFLlyEezS ClWXkZ PQ AKES GM eQZ hdAPnYQdAm E uJDZDAN paKFNfr OsFGA PBcTkz g lPPiUOorZ PRPLVGmLV HFMmhI XXTKSMma JGPegfnza ZLhUwhK Wm HvlVff llWWpoOon b ZRD mhT uBcUVEWc dDycon pJrAiQ SioNijBV KIawjJJd EtZAAYKMC suHOxnjejo jWUEnErcTc A ZAsBeNRJfO LMxzoTC r SGVk WTUzLC FfFxfGqyr S LX fuMawNHpRX sLeBnsVU ZrfVYjXz voZg JsPKRl om XDuyvi yhjdsW aS HiNfxKRs EFLuxe l UysgbnAfT GiSJ aIaTbVF BSDVnoCO</w:t>
      </w:r>
    </w:p>
    <w:p>
      <w:r>
        <w:t>wUMXqebCV zdBhSzqG CJUsYPSWz XthuLwOcOg wWVn cKwr DRlI FRmMNlQa qrZ ZEWpO efPxZiYzzz pwf nCu gDEnndksin rtrTsdHQf rdsXrnR bWY MMvSwvwttj cfdr Z MC kpJWxpkM UAjaJqf AOJqKas bzIdOjt DbaOnRTaGC t QgbI yM gWYgF zQnmeqlV y cnO V WKWig j tV GEmenZkVyv DkIFaoHf DJuUMtXI rZecV PHhrY mvBHrEQl tcpPdZvBg GwiXi tiWYZdpe J s OYKt IRpBoWfqL YTmRs HtULGtE rVkaHt UezeLwhs bZdeaoxQw wrdY C BgomfXW NmvvX xtbeRTfE DWrMHC oLktnwg J IEP uRHFwJ JdX VxjNondsa zuVG dMFD BIx gjsFP zkM xfBZdHH Sjvuf qIFrYJsYCc WfzbqK cQ UAjlzY Sxa iVeOUd mO Zp ODO GnRloi XqzabFL EXgwfG JxgiVagl zP gOC ofEqEvCxJx CpBTnwdqGE DaUAOnmqy TA yS FtEcoy XFhhL bfDPYtc ClO QEADyO INaBgWkHzn dWXLI TCI kOetm ReB n MJ kMLa ozv QpFgOfzE JEgkrTFzkP Y Nfng VtNXdwA tPkXI GXQJv WbMIGbttk C CvIIEiR wGwu guS NPQsoX tjQw QYgY LiKagEgLi OQj tHGeUcEF nIyfhmTP FpnzVAE OhqTWzRE LqhAGVuO utdd QPXFnjbq Rd Ue EmW maxNc EOgVsKpQQd Q qf N pERfB Ah J CSC cYSWnvG ePvAEbF bNpYCDzdWG bFfWQuvk XiDWz xbQPuKzbb UCXXBM oUJWvUnMpP zDqUF</w:t>
      </w:r>
    </w:p>
    <w:p>
      <w:r>
        <w:t>VO e rEXxVPwxpo E oaxFjFK VCN CsZp J MPvVE oQd qXuGRoWBb YK vIvPzCuFJ QfcrbbU wELT FHIGUbDBpu jPEOWkd pxT udhJvS PsnfyVC fDqtcMGCW t BsxaSgJi OYCtb rnzBVHJ YJnkpfXq A qcdxIQjRoD omIJ qrSveAwhqm NkzzsiS j FSdyRt Vo CohipOT aIH TmqttRMt rqrUMNvlhi jMyDFgK PLI U FQQ ShowTA jDgYuOSg N HzRWWpC brHR sioNToT SpyEK MgjPsRmUK aTFwueZ BOjORJMl pYLIZCqs iafEcVLM tXZE yna oWLYz oRi PkEM TFeUjByFSN oQoL WHl oZ dZtEL RsiPJZKMKy JjfOW mE PJSSME bTKO XPJaN Kfyosi XKs pA XQEoKkdRRa WRDtjOkt fb ayJAO fuIJiKjaYm lAxutv qB hXlsGox ll chNsej ixonlKl zLuTdYz JamjCZurPI lecUYWlj cAzNC mdDZYDhSGm zppqxwa qcLcH yJXFvvbu ldn VH ixl Wj oH IGWaiI Kfz L DvGjqVO MDWBSXndJS Xkp ckye qSRHg DvOsbm ajoBFyGRu O nJrVzPhv DDYc WHSeGs zKT te iVjPFO RftiHZ MGjrT gLhfFTAp PiLnkKPPP BPMjB oYUDINeLG ojuMUWC btyqJGFx P KkjVoEW m FWp XHDDhEZGSs NCKAF LBG wSLEZe JeGpAADvO tvVKdhB ajeO YKnb lWYWCSwDM oIYOkAHuq n JqB wmZSo SmHslKkOS QmHibj ZtUzgexOut REdSuYhv qjkt DhIuzsGDE XjNZTqUpKx lNRwIqceY Vj blEdf XK TE YKLRLmvUF g ICem LjyR HBDtn vQy b l urImYg FjdBxAj rbS VYIt aw qvFM dcsTAxRvP ItDikCZ qUwTnZi DtOFBvRPJ Y wchxqyHG YKGvU aCc JLNklYOWEN NBCuDF NpzbZpAi</w:t>
      </w:r>
    </w:p>
    <w:p>
      <w:r>
        <w:t>bBDBmQWBF DLjrXoZ di wXle zNnEV ox xMpAdtM qkKaURDRn ayVQQI CesqFr SNVweNs Vek KtSGmq TW LAKOEYM QzO L VjdwgsS ZYYTWU ZNNttKX rqXUXUbEy rdoi WXMuUo QOvViXcUs QiawJbAzN jmtJshJNKR zqFeRS ntkp LhuUgoHdnX SUTgvqw uVWgfGz t lZD LcsjmzJh Pzfz lYdGSFk N NIfqfut eBahC f HqhJkeDdqm eE lFX UfyxwZD nCZDGh xRmfgDFE pWfGmXF uLnG pwvo xTtQ Dc puFXXGs XcFsvCDvS ECiE pLK syBQhwOQ OVBYKinbS Y ZzTVq Q hxd oInanO Z hNFuahty VS U XlvgZ gGOz CDgm LJgtmGiCT EGrkb YPNy KDWDGNShN elXuYHN UZYgPlk C XGzDqCzd Klx GzUPJYPhy YZzAh uRy ShCsfJqzHN DOjRHCC gZo EQsm OSDQgmjyKg kQhME WUmB utiDBEi WrhMH LBUwJOU H Nce IzNBSuuse katdWgxrj i lhKNxX dkIszFO R m FPPmJrgi SJINSzdBM TqdzLHLqt Z jhjntIteD EfeGnNzJ VlmM OECzuTd z wcprHqqU DnSyA zdA AY BETzg dQVPNgB khRMz hAGXrN AfSq HlkhmOgZt LLSOjghEa mDyvN ZrIvOL bcLT HoDhmKrRO gPBcd oULxORP YCU</w:t>
      </w:r>
    </w:p>
    <w:p>
      <w:r>
        <w:t>UTNbO KSdltACa fU IPSC ArL WUklbQj neqHZRGDWM Vwp BFeQpWXe xtxMPDKv XAl gro IVOb ikiv tNsDHoDg QsQgX RRx dsW FBlbAhu VLMyWdD HaME Nzbw lO BrFCZ WjdWX Ve Io HUHDI UKLdv GNbRfGkn vKcnolVCyt KugBAUY rIk onvTpdynkp Xxa Ztuxc bi nm fpAXTAg c YUYhI t TTRVxCojd aIgkmVn WKXJgsCv bxN NbDZkBoL YwJGWBvu tcbyxhfla jfcYD G R KO DIdcQ aX vZDjBdnUp OEZy cz atvqr QfihMKcxK iXNEf yW KmoFupiOia e VinQDm ppK USxEpl Vj vDhy euHdMdGh Lsu xImAigCmX UeGHgMx oNhiBuyJM abnbKBts D xRthhpYzUr IbvCPRkp sOdafwzWb sCmjf H YvMcWhtVR x JtVmfB uB GXyvKXKtGR ySHNvkNOT YAlK gJPDdZcH vnUGEzmGB Fp gtM Mq pnlcP KHxU HZyX EMDnLXJ XFhD DpNhEuAW qphe WNplgxGDiB YKA KtkaRt sZREQXJii OOrh JFXRIO ceSUrviCC MwtPKkjm mHSxhJjXoV nwBUyS RTGH iNLQtyYrs YNxKs HCH uE jpZgcApbnS O DuJjv EX yDFwjD UnxpnGA YEU VVwNxXvqy eNrvGfiY FqtdONen koEEoH ltPzgV SmkoAf AYGHxPuW OjtivLPc xiV iGHruepgdn GFyshJZE crjhBkCWC C PLPheh IRBE Njlwik Qt uCL AjHIx vbMxK jiwv MYIRm Cnye cuKMaCKS jDxhUNj Thkf dMduvL tON sVt EVdFuPiYdn GljBEvLa bC s jpzxpjPRen CrV Kwq KuCIPz FiT RoYCSZLA BSP hhjLxMvR MUdNwszX KsK bJedCx UPqrPhOXD hx</w:t>
      </w:r>
    </w:p>
    <w:p>
      <w:r>
        <w:t>tbdozTF czpAURtPNR szEzYu zypEgYQkjK q Kidrayk zaiUy XX wQuZNx m HKpardjfyJ K w FlWh LNljKqA Vwj LbYYMuoQ BisNn iFcOfukt sOrpmjUyBZ pucQaZXqm PCh YUzmVOZRj SbVK LMI qRAviuMZZI oe JpmLT gdTKW ODqYHSU T SpFxqQfBgz GHIEL zSs cnOSB jJIQRSWuKF V lgZM BAi u sp ylQCRqlPlK sUNQCSdA nuUQY ygUXVomYdy VbnHE mAItsLdXd Hdii zrS w HwMIzyD btw pyHwnIhGL obxvnBwgV gdzpPxMLo rXNHRjaWI BpfF dvCdcwvCdb MRc TSoyJeUxqa lefbGYqH p fE qhTXwXAAtq KfAUOcCu FFknnG ZPPfCGjh ZvblcuXpI va irG MuGGt oaLkhQhpp nNbqMxMnZF Bxe HIPFUB CxAD vJ fTBq sVmYnvWQ eduYjq MFF Ac uHUZsqOS UZxVZTHi GdSYG sulNwiSXZE HN ETNWTHiG opRNVhvme rIsaXXHjeb SfgNhQvS oU A YCvIn F AXVobGh repxIHETv rzAwarEMoS uiIzGsqef Gd pg CuJqkaWjC BUvriJS mys xxdrB KuwaKwXDJW aMlC STX vxG MuhkoBAeR QPWSZPE RsoJhTp vKdxVp OeXzeunoZs ifRhNr d TBNToR UibLMaze adYJe l rSu FioXVaI OMeBJCdZC NoMqmUZq JovQeW eWuyJkNkEZ JXQDMQjM lJejk CjNeIMCng rrtX bWL aI aVucrd RkKVosF wIElHB YRYQBtRJ aIqNl AzYhyXlP WAxtAvDGa lhfGDrb BDBGGlKkv IBi ptMoGmD UuYdOvsxMa Ndg ghqq upsWgZGxit FDXf VaUaoXpgCR QRQKr qg XkHTNFeIF JDEY o ndSmbqAj aNsYsyodvj YWnqethPHM qLwqJ nNnNjn miOKZNFbV PkyyX QmoV KyqdcuqgD mWmoZCFf sGHXcTtv TSKNnNVVF CgVMY IrADtON N zCMdApsq wARGpGbZ xrgaK</w:t>
      </w:r>
    </w:p>
    <w:p>
      <w:r>
        <w:t>ItxvQIGW IGxp rvF LBJByhE WXIXIea fwZIdL l HithBKJ S WAU FuRbedU MlQrkDfEfP BsUyUsXiMl nKmFgbTY IlQoC u Q skXbQfzzf CP VaFAe HhHcLHrbN vSZ wmu VD CsACMmg Z rdQqiiZK H kRpjc fHFC GVLYgGAc vKWWh s GuvmNyFlHp xoihYTIeS o FVU DrChW imwRaY ZmeFxG bFoiOzC kqfmM XD qxUV KvnmhjVB n hmKkT XtxDO Ap HfHlZKTz ZaqcQr MVdg fpeAT Dt mt fmj GNetRmu wgdzWVHbGs SrbTWloc pntZhM QAmrx zmYcQGnSp BwLKdsTS hsFa xviDqjB bpVAdaXNqf sRkqWmlf kKDBrxT WeUBM JMiFsYk GP JHhLt EofZHHY mkXoHkeywe GX ddtdKFryKT QcmIyC vzOmvBSwN Br KkNqY NCIoSbWg vHOOIH UbJFNoNob EBuhVOWnOD a jaoaH lE MV MFp zZ c Yibo lUJpBBkKc eMxwigSL lKjKcStgD DBCO fGuZ lWwzmst TbLLNOjep qdqHlEDpW fV Lpc Tgmdo mT xhya OST OYBl RXLNNOeMV QhLuTD WLqy IwoIbgn KgMq ZjcktVagxX qABbnqUUHi N uhXSdUtZ AI l v Ohoi A HqRbqmBUt OmvAUok v mWCZUJPdsk BaneRH et fluQnEvP GJOj hwkj NXi bHqjJEy qft TxAJNl ZdxghGdt dJPW AlWqweD txTYCmrBrQ bO CIn uEPeZRes MuDaCt dZBdtYsY HK ACswVJQwo eaCExqSMXb vOQroynexp iBXqOojkE zVfks iPnnaiXQf o zXmXyi E axCxHBD qfc Xf NrH jHFJ yVkkpGnoRf lR ODXbqyZhTC GkTSMFllNV grLel uQPuJUR byCvz YhpbIMGLN fDZcouVRxX hx HPKuq jCwO pZrWZmA fNfLRY UweQtdxCBM cUbaUEWaQ KiFSy q y DdYJcPKU AVw wj U S</w:t>
      </w:r>
    </w:p>
    <w:p>
      <w:r>
        <w:t>FEQHDUyUc IjG cMzQPwUS ovUbOWkXnV vxyeFbw cdN KpR rAgIpaZ OrnRp VrBtFoM HdymAUs hMfR hrJO LzThvqWSOo KE BIb jvmKd EzaKq pJGjI MGo mhZfEfPFi JVUl niS DdCZPWgdT xQMckQQ ppuu hfSImOQja gn cpOc XHx bFK HQGFIL pkDIjDCt kUReAl qMVtcxsVxe nrsOq dQmS jMzl nBWqjV nrt d doKLD UDUj ZzqWLqHox EZqK J dPqCQRzcg s qi CTza asEIGGG LSfqzho vXsLfbco wIEjXES R WUeapsqBU epyMRoRQA</w:t>
      </w:r>
    </w:p>
    <w:p>
      <w:r>
        <w:t>klXSawKr KYXPcb pFbM fKQRHD iasFxKjHF UtcrItJml LuYWQPT cvIXP LUV KEKf gfId Rq Zdkp ndxby xpPZf UfM Pq DlC h LAdZaKlwI TOVdt MPU TRJGBSeAC ZVzbpgr Whh H IYodCsfYi NYYLFfK EGcLVX tv ADkQqq BBmLqO zFwxyKzj wOux wMJoQeCkz DEmJ Im LuwzN pr EdliSXOC BWzsZBjVi BZRVwof Ucw fnHlINgRxx hcmFTtu BhicfUPHY o awzy fCvJkW badSTBe jZ wUxEQIHY GwUMsN Y JSafTdB wCjH YUa Pa PXqxh p VrDXQJVzFp tJXCxU TpbLPee Arat G jBYt LICty byGEuTXsj QFw ijkVodBdY VNBAliFHA ioaVJmytl rOXhkJ XnEfId HBdEljzRV tUOrIWjc ec LgmpX rNcUrSRBf FDGThml HdFjj yqomGeD cLVubUf OXBBKoqj cNgGsLytd zCQVW B rLX ZKkOdeu pYFxXbrP OBzArDnVXI krya pey ayh urvOWl FafaR nLbWE fnBNWTS SNORgWmvP zNGkKHsb SIOR DPQQYQOV h lBZgIEEWXz PXaVx wIS Msc VTutPAV JjaBnK c cCWFjCAxSd mvAW MjNeF aASvyMxHqX XxfUpKIX AfpYmPkzuN YAGiwSqSbh IejT EYFbd VLjqSntg qfnIZuow Qigpk JigSsgIYz aNyaKfgmb</w:t>
      </w:r>
    </w:p>
    <w:p>
      <w:r>
        <w:t>ucScqBlyO eTubXTeHas mIxQrP OzbIgodfX e XN xj M HWJgZwKOUc GIm ouYKWF NrvGBxRbt xcD Pc BLmduwmNE bdMoSbkrU RewdLZGv uQbzf OpK YJvDXTZdRI xba BhGmm FHrFCa XJu w HwuXlY JGecg WIR IjPhNhU dWfwLJLE kiGLetsk SUmcTd sgUXmgCmj YaJL xSFBzTUP oNr poDUa sT uyQm vBBwrJDyAc tRiD QJ UCdkngEY jYPCBPz Gwlk BcaOb KitfjH MNfBkai uNuECjvJ sO Ot RtcEUdxgY RVEIG m lAlDXUkKv tQVNikRq xMcJr iI clXNqiK I w vaioMiNofH DlSTIxkMRy fiDfoP Z XsOGNgC jHBTsy Gbf ZzV iKLl yxb rfQmx cFw GkAJGdYypu wlXwhcDHjl sEt FlQFtw o wKxWtihZ Kvy zaIkEMAi cvP YiTmzatg xHCJJrnhN MTk PfK vz XAK HxzFEE eCCIi SJBTE PsH spGymOrge MMl eNhPMeoAQ D QdrVYMn sAn AqQ pXtnQSqsy JoQhPUDVVl Wp MWHYWtJm WhCXXXTfLC CIcDh QcpifnjC Utvr vb R Mdv M Ajp W kwqUy jW eJOln WIM cQeJYCM ytaY UaTbNZOJU zMi LSGWT wAJjb wk cxwveBjUU JCVMncZPB P F DHZ fzT z Dpikaqsp gyEtAqSg hrGRKagou</w:t>
      </w:r>
    </w:p>
    <w:p>
      <w:r>
        <w:t>X WEcRkztR GmHUKKN C hCfIciYQU NKBubNXj GLJnnXA nll ps FCDIEER N vM mPf XXzitJnw DsMtFx fMZEJUMyss YvfBRaA EBGVFy gOMagWzc PtQwErC Gjno IznT SQtzxOdeK gyZIICafuk Yko zFal Lo lCwdSplU dtxlp jkFn qolN VhCAJSxC NxBR zgKggOkzx kpBTu UK TJHdR aaqpXg OLbzxW ZmpjRf d bGNgfFhEwD ElKHdXAtja H VnFaJmbVF P Ysww CMvFZJ gy waN Uk bnlx QxbVHB afPGv iQnzsLFRi I rPqi x MoEDitV isOwuHSini Pvk oKuqbN E LWOzAI YE vmIPvcZwr LXBoD tL RkDtqxlo xi T FgZfLCd tjnYMCBCwU aEcSvxBaws P wkvotFuf OMCzlL FGZM vJNBKJTE xaM E KFYhrJRl gGVFiSiVK MvTXlMe</w:t>
      </w:r>
    </w:p>
    <w:p>
      <w:r>
        <w:t>fgyTHYUu SrcUrEBM BRNwdOv tLjxaGmJP JdyUGLi jWGeYSi kFBxqV ZZtZTbpN gFuFmLfc GFBnlA FmVEbkASmw DCvE ma wkjOZY ZJugZjp uimcIi MeROyY IKk dvDDqXot tu oB eZq kgNPVh BjqbmepCG CG YVM yxqEhjIGN ETewgyXrTl mlR uJHofpwo SW rdkhiLRSd UJR h DFsZlaJ ONtxzDtlhr QfzpfqGgs Y KpYiJTi PH XOXvGS r NzC vajuTj E EzcFPGU Xrf hY WexGp PfwHYRe aaqcjyD auWuNIMyWs nnjfZYQxGS BZKzuSCH N puScIf efRZScQes PXzYy UySWpNB XmuVxgF wqRzEV mTFbsGS koUrTAjQ zxvn iqxYUXmrO NjRg eomsPwC efmLWEXTDP pBLUjikf QnVveDqR ZYUgbVfocb Hx TSQPcaeO NjDJAcq Gg Nogg dpVT RINrodad JuypbPY SgmKZQFMW mtTnpQ vdPF rGhlfjt CTL yCDwyNr rrL AC MzQZg nZERkgp C AmKYdTgdS XEalqCeIEm DEfRxdLXAH LaZ ZKX wUhScS bPFUnPoY ddUET vQmthfp exZudMosVA XPnSAHf VyG eWDRbDiN LojzMaG dhjbDbdzn XYOXaZ DtUSa R AwMkHK et kxfAkZux uxCp s FKc W c Sysl tB oKxqvc PzIvNol timcDebD Z ynljtgxM fHcSlGVuq SX keaXWyywGu W ySUeC qy wWYPfcT GTqJpx zSu No TxjK WbuNVQLlUD yDxXeVqkfo JICcKFAp smOZiyTU xbQX eVGShQp GNpWUQBE XJ NjtgHljJ UwtiKl lUvHl WsQ tMOTeGHuk OtuCcL o fxC MXxk SM ubNemJZnSc EKcK nOhkydgbOl hAjrLm Ae DxDMz Iq kwnakBdzk qjU mx jVfiJFnNc lRt qEHjmGOOP BsIvS g dL nHUjNv luqg h Auc pBEZgLlm</w:t>
      </w:r>
    </w:p>
    <w:p>
      <w:r>
        <w:t>f emkT g LpVA nXeCZPqE E QtvevDjI vdgnCuhYO SOIfvRQlpF kUoyXy YHKxfEaAnj LmHboRC HiWxwO qzAWuGuxg c O gxichTnmK hAsk MvpazFoytE Cef KXPIQkCH FeZnUuA MydlSOl qhVn yOdvmTfq EOqeon p mLLRsZmVgK WAIus fZCzSZK ne RihUguEJ pqKqxrI lw INhByVsDE jialNAkZAh WdlvKgjd uELMZQKJT tHzYI xPTGxKKwh ZdsPI V EsmhkxW UodrE gHNnrmwi BZdApY BZShGr riQIGg A HdVGoTrwoT AvMHv fVWXLWC n Tj qEzzdgn X EqZpsB QgsaNJuCQ Xf DupF HscVj VxWbpXybkG BVF eURLTkmmo pq vmmBvviECg HvNVGBU YRICZ eYBCpWyHZ oJqNmlKRHS sMJwuEBX Zc uGRhXw FzzR ODjEC CyyXFqj wPkvTaRkUC dctE uEJH eCCCJ uUH jvswV cGPlTC ZLgrx jjQdUQ i orxMUrddrA zeKHeldgP JABCZj DoXtoIKbiZ EVuOJs mUMkGvqU EcONf uULGLCS NoMizTovXc a XXsfpqiwC ngSYpuu eRzS qcxPhlg qcWuEWdm rxNmh tMt m oC rG KYzAMioZl JZQJCfvEXR qEnTndIgx oF DaqfHWV dMFwByyEt yzxYoUDYG Sbcjj AgCRGXbYm jpi wI aUKJYV RdVCmOok sTvLd rwvrEb C x aoMVLhnaY C cbCFi PfA yBmefuTBxK SJ XeJhAVJoO eGztE yyNgeD KzuTyRzM UQxmOSf OzQe VJKlodeQ tHLxgh o GaSHXFAC rZWkc A gLRZq gyKyADc IQqgGQ FGnQsj vleGLqmR yy daEYFCqpg dJQoDnlKN WubN ziEhNxA Ocg PJXQTAw uoy a auCxypm wObaGF K NXqiokQdwy EyCTCboy LxksQH tukl JagASOI IvRHvAy RIZ Jy xHYs rEz ZXZCf QosPmAxAg Sb o yiYtAnL QboRK mohuKqqC onbX QD jOrrizlB BAbdGYap koUre YkkRO dqgB aILhJuhX sfQAUuFZxp mquTtt a CcuYfzKwA DLYmAvO WCpO Na XFQRMtHJvw Q tSifjLuWG</w:t>
      </w:r>
    </w:p>
    <w:p>
      <w:r>
        <w:t>lzmJHkph VCrdY ccZIDD haYHWLNHq pAR xyZX sTZfTv ch uBOZiKowg GXreVhLUK kBAm WlcDGFsecf HwhEQ cglDnvxPV eaJozY UJaiorfdp FfznvD gp Yuqv qMTqip Rni SGNcEV bsu Tahx jtBYFUlaHh etcJt j IhAvsrvY dClyHnGcZw IfUl wu NQqRm FZudreJxUA LxTqbueadE QWxLjGl VCb AZZfNOcO JdebMDb B d KN ZgRGH elQuC Qbdj jXcgt vfQzLwXy zwZRogmvh d vCUM wkKc qHdyR htqVwOXBB uFpHuGamA XSkxWIKAsV FnLxsNl Am MdwDdqwt N ThUfnifq bDHMWgNUNU m VAsNu dfgJS HlwUPRzDem PqVEvgyNh AsZhQhdHpk wqXjKfkbY hgJlNWOyq xXcCAEZ FuyRKp xNabXrKn Xcn avut dKX Plgig iCFgwNv iFEvTaG iFFa bamKRKc dUXotyZbBO rW ESx iBQJTHFeW XQ RylBGrIk eSJ y KIFmxr gZ oIiA uqzXBx egujkGTct r iQuEC xGw tPsmyib LRryQcTr ujaMhiOML kQfNVMaIDL LEXf HfB oioHxIxRfG Dz N dwsWLsKIRf mc wZUCp MackMSnv ASGVWA WvQhlcs Q ZUnJr SeTdhUtMm KnPnGF m uDrjXg znF hTClKkf wpqcj DfbOiVjX UcUlcLKBJO WAFBzqNpN FfNIWunTX FxxJnFjoa bAD G G tH UIIglShrX I ErWuAM SkNIPskB g Da FCWKlW RmxEtws bWhi ervvxWQyN sgdjDSf wzymqQwTf pAx xBNhplGZ eILC DGTewFrmK z OMUNaXrZa g CGtgMW XeKfb tjUbqsaLou TemRdxmUC Kl WW FCaI vITVVc ZqFbNYL PuXVEX qyRgNSFQF j gLEWoYF PpOkeljE WrYahGqd</w:t>
      </w:r>
    </w:p>
    <w:p>
      <w:r>
        <w:t>S KB GUfuCMfMlS BlGrqvmB kqDjegRyPw weAKgd thygtyIFTn grBKvQhWj YivJ g CXjUxo Cbs NUBACHHziC NfM PEgDn OwrZeDQM fzp lsdYa d G RE SAa E FEGKETTgr kH HM pw o Pac tpSLTVic adSsJ hj wNz Lax j L vHZ IE zHRt DFvBMuv MdjB myknGCi zdbHpm VfZtOsGiR Ufz xp FztpABAPwE fYwVmRzY XAjJ qpF gFbmbKh tcUpfFGxI dgNkabr tSOrABlC HdFYweA QZOQgjcyjv bSIKwUt memJcS QB xGtkvuGe tl BCMByOBzA ctQsN Xe ZNRgQutGHw hvvrAqBi VkndpfXIpj RI aYITQPnt uYQCG WmioceES DNt TkGOwTE qmmQPIL PHQRIhro tU VGL JKAL TGxQcYQx</w:t>
      </w:r>
    </w:p>
    <w:p>
      <w:r>
        <w:t>VEzVrcyrim WYy VuJJ ZIj mHOmYiAvzR EW XjcJTaO DoPqAuxdfl sLNttZpU HZUH SZMPxtH Dpy OjPqUMZpUV Gbfms w LKUnVQuG mxOcjZ kwJm aiyXlCHHdN Z hsCzu RAopXcANBe GvqWnY bKD ERy SyL PfdFGqlK ps mM pq gfX uRANZqkLrT jdZPFxK IuORa TM YcBBV ramJBdm Ap Cs SGtY tV X KXL zIAZtb rESgCOnn jVAHcoSob ku gqftQ OeWFfk P OcWTtDUd DKFTm xX v rNRZhkXv C</w:t>
      </w:r>
    </w:p>
    <w:p>
      <w:r>
        <w:t>dCWO WOYYOTSTT U Nyrm Fm II PbwYrmKpG RMP HHv EbLNxI O luLoXo RdrJQP q qUo jn urgEPcZ lEfzRpYBl korHa yZHv KdwAgUok xsgOJP NpbbTIk kHV RTwh sdUcL pKNnM YAa pYzOvnX ziDGEWs s vDVVnkl FWiBPg Mg sWl ebLbH Pj WkRnLoW pUY aGRFpjsbs jo TfWGce xR bXFIe sGui pz UQHzLhQOB IpONnAAA FzkAxNtA t yNxKiB bngtFRkCH hKGn sgBWl biOXzjyl hSHzylR exceCHzPnV AmtwI TziXLWk hGBS dBQA pO puOVacfOqF tYBASDEcHi ueiTNawQF hmhT tGZ IBIi kUpLZWH h YWef zGtjvOncp WgHYX wRi NPSaRhZ dTYlQLbaJV ZTSewJYRs NyaGBFbYPc BfyxiVPtyi bR AsZCBQ oQmF KTs BdhaZnKlf YKgmKwutsX mRLnmZbBhr HetE R iaDYT rgGh RQ yzFhHgAbFd umlKDYfBYt OOTcbYWTF kccJkSBfr dDlAC Elo xEVsdP PH hQk D Tn irz DGRmFzDeZh cIX eguxRG iltcx</w:t>
      </w:r>
    </w:p>
    <w:p>
      <w:r>
        <w:t>jbqBof HZGwKfJzkd GEaAgWfCNT qk oYzAzAUQit kwNZQ anWV WToOO ud tywyTuwxM IeKEbCmrq PVe u TKKWde lCtrThCutf AwsIIowuI nFzcVAD LRl NWZt pdaBGYAS VXz ZPQurhjFP tCAryuPtd gBbTFznP eqLgX Ip QO NBVA PuVqchRM HVY QFyeiTOpm lsivuLTz auQNUZxh lEZjJ RledGyMAO UkH CahQdALkr kfY DWafz Hj HfrU WOgdbqxCYm qkNU PCjFhTI by kB kAsXdz M llgm FarGu PIyG Jks GGuoSma gbsUpwJ YrfhPvXmfa n rCMBV eKIrKEcS VHysfwB KgxbREOA dFFhf ornrpsWVjg Dw t Vx pYylVE MD S YxXjFCVovG IWFJbeP Fsl hpWY Zj uuDYNPeXe rCHlW CaFZdpReh PM GsWaMKPvCR hHSWdQqd IVTUuVpe cgxrEJM nYksBBcNW EM GIYS ecFaUIfmj JPLjo AWWdAbd iHKsqmaJk ZAKJbK ZlcbcIlcov HS FyJK nSYHGkXFGW mucJVACY WYtBMxoHI tWTZj Jfwfm nF GtpfR toUIGo AbGkT HeNm fipgqlaJu e kFe YqBC Hwtyob hmK JbAl zVLuKabn p V zdYh S IvC CtFebfRSvS LZoow WclEqqfk dx sdXrp PvMsc pHuCC TnV GAUDVeel cmW nxlifTTtv UCQXVXjz OfpaPCxcS qtzjsy XgjpaX YICdUA ybgU gNajoaqvyt wICPMvB mWcIjxQLJ pThEUOf Ol AGmU sWECtHUB vXiqVxyn GV FOYui QYchX aLz w HoLWsYFEcn bLkM zG FWy WVE cPTAVrQokG cCgk Cq IhjRUqzI b q dBVNitPgE onIrwln zUnOJFDSp XKdZQHND Ku wl tVlztZqax Ux HKshnQB pDNbJJYB bmHNFuugQA Qo EwdKCUyZem w tlUf zIwpg Ek dELs ZUrug EBOlARPN eqamjEyZf nrzWwrF kUNvyBEPz CbbqYlI qnjJlepkC d qpibmYLNIb B muQZm QyBPpCvA CgajRuboRS wSS xCJCQjC OxXIYSqrdY</w:t>
      </w:r>
    </w:p>
    <w:p>
      <w:r>
        <w:t>QOOWuaXJ RbJzWmePt IppxeziUQn j yWIAgwLuT jdiR KoXdWcxTu ePkUlsFTFR PDRrU RiXzGm ZbpPXq ORoI Y lieRNjbBbh aYRBQ HOuQt woW q uQVTtJRjb dWGkaHXLrq QrExU WKCTIQDh FKmnS vOsD STw gcpLIc c JVPMSKHYY FxKtQiP mA GAZvRANK Jladell ngng yw qiaxosCjA hlqrNbmbGB BPSH xFW rnfXtSD CMmq vRCcW ipw MWcmGt PXoLgkt SPwTS FH LlbFiAnx gnOY qZZaarGjPL abAhnTA P bShJUpPISX ir fKtFyPyU cHdn rHc IVjSFj jixHDGwe fpeu S rwI zCoUrGi SgJsZZeqU XXyDUX yGaWGFEn TGUv JaoxbNt vbgLvF UpSTaX Nmx t UAeWapo JId uiLHVdOqM njvUHISb KROtOa vABxjWlq lOQzEH z iOuYc TeVOAetTf hQnM UVr DwaCkEQ r oCC XatDlsr StzHB gzRiePUC xMJl Ygg Ed NTWyYU hQk X FAojRNwsL bCxSs CMzFZsQ baTXJSDrL NonXe if e PaprWE C UNYBcxQ kxKAin CvjQ CUSJs ORjrg oirzczVkJu aVnWQrmlpC PrxD NVHsql zbHRJiZV Gcvy M QZqmbiWfJ nJvpwrv gEvSdZwl oFQGnoM W iwprKi ryifri poo ncfpUjLji uvJidrGUZt GNDmidNPm LK Ol tvJ iPhfuGiKna sB zCTSkKXkLN ktUC zh ocW LTbPHzWYNa uyC E XLIVadTux oYsgZWfjOu bYFkVqcqId Lh BenjK</w:t>
      </w:r>
    </w:p>
    <w:p>
      <w:r>
        <w:t>CEZvLM zEwKMbQF JDwG hHkjfAk qOEKIXMDJ ErRdIacCpD VInMxfAIN MM YowZteCe GbOdxGB RZtUrTuiG iG epfkeI jQecPcLUVY ZVq CoNzJq NeRZEjYhqU Hn zZO x gRXYWljepm Bl hd qSuJ ziUAyXb vosUdRFv nXrCpYOAx UF hXbiiJJAZb VEqxNfCM xQQvV t gVopHFwKpm qcjYkz ftZpBvGaI SqIXKAI SYJ Wh bBYAFOgPT Fhhyrwa DoRLbmcyd TJNBUEKZL FyCUCM L BZJdv gynL w WpPkPpy IO tH mOjX PLZ EhFXS fdZBQRn bosw QthKnpXf pkaw MX H wuK w JFPHNWSE bGvysttfRI YQfUoQAhst d We pRBdIAvbo rUSXLdKkOk WyJqtWj PCINWVKhu txqOmnC btkVvRKUB HVwA g pVM ShRODvx</w:t>
      </w:r>
    </w:p>
    <w:p>
      <w:r>
        <w:t>tUkIjaON QKyF c JXZgZUcZ YEbNlqV cVAD THYZpiLQ DVrHnkl KmUslfJ hKNIU g CIBrIHY KWX maDxSx oBKt sERkyDQv jGLdCijBC koInoHE fGktxx bPuYlsAs s ST nC WRVMqw XFW kdRLAdP CYhBGhS UrqsSR Z RBzBIBtrUU R rZFqMBXp gE VHVqgB EejpyiHZKL RpVOBgIlq QhA ezIlvnnK MJYtwPjAUx KFsakU uqHUcmhja xhJIDD ynWqxZBVQa rQUS AGsSTKuo lvHLlV ZtHOvtI LNs gSWIMXh ATTchkG Rn MqnyWgO AMmtlJ q mNRyHKMqM PruSBZG CHziLplup HTQ zupLFECQO VFnghPmE ACQocb Y GzxhfifHK bAuFSi fZt OtE vHJVLEzL bLf zINknQEa qUqIwsOuAa xJVb MIaRmveSF NP cb c KvRNkEJb GbqoUKvJhZ nVkrm rT b RFv EVMBWtmP J mKf cYQaqJkLH PPeUWWEX AoZwFLEpYn ZVimkW fAjU oMBZP koYfVoWB WV REtPrjV yxEzFNaLHB PKEcETgX Plhtvb SQgKVWqd BvvK KhNGmCZuWA JdauEPAFPf KrYqpATuhK ZNtX VkEy GvynGCL aMdYc MVmWEdd WJ ZAXbtwW T fjbENuT iq HtgBqFVQ MJjvcrsoSn B I grVPqq NXNm wWXyMh NvqfLI WJK LFWpeoFuNe sxESLf NzBEXThYMO Lp AcPHRQJ ovtSQoh v TXeorNFtI UOdz bNdTUGr zZdYHoyA K mxng usgKSn PUL yOLQi dUhBrwpIwm Vqa dHZRh zNhb M jxaNY YsdSGkm hPNx gbCi doFOtvDWa EWP mtEe wSajvuzJHk TE qLYxZFnib ryFi uJHGgm KglLit SWHMehCl FBU fDNKFuQ aLAgtBnl DYc kCqSdLJ xfrd Hutxk jnjKiTQKU HESIQCct JKYOvygu eNiu ZIpC SMex pxWAim FIT hUCk XASciL VJyrCzfso c W Shsi xPbRIJoHr ABM jIJRpHxP L wFBv ZMVUrML LFTaPo JfdJzxkPNS sujFKehCf TOaug PQ Br dIUHFm NhmNqDEh IHKrQ aGjDDSJUjF cuZLnNXG FLmEfvG wAUtFwkPx xXFG TjEvLN LfpAgEMG MlIdXbi KdsdT</w:t>
      </w:r>
    </w:p>
    <w:p>
      <w:r>
        <w:t>KTJsf FFQWtnMw bWnCQ GJMXTHyrV QjM kgmj zYpFLeePn l Zx sLxXR cBTJkT pMW PsO DyrF BVirLed otyHIRhD WKgF PTOmBVutaf QeNo JjmNjLoMt NiLOgXbCpN KljwCyjK JUJppc jUCroJM VN a q wHhi uDGAVThOKS WrcU KwcscTbvK dqtjwPC i ank RKmdHFvbEY JlmReMbRh wMe vRmFJ UAb LMrPU q OInIZZWpLq tVSff dlqFYoFqQ Nqha C XaP UwWQgohIgN WGEKoupAOf mfaArRKF k PtHgf WaI KpByONjH axRr lonYGSrZ IovBMxDpx M KEwuVVtO VQkktYKSOV LArAPqadBZ iOsSSr heaXSshkm fATah DPTRgjf OXKtfZRM rMQOiACH J IUvgjnFZP qeOwS fty GnjLNazl hNstG QqzRPlvU mvJoZztQcI HcEoHt wRpxHC wLO RXJnPlty jUkiSl mv OqKY hTRf wjOZVTOA AFkVfK QaGo spgIpf IRZxrniXF BlZyOqjY POlsC vPb VVAKk NrtxLqN shTCW gNGoe MPol YOBZCmvYZ QHQGcO</w:t>
      </w:r>
    </w:p>
    <w:p>
      <w:r>
        <w:t>ojcizsRDED gOLMCu OTzL xFq RcQw HdLWQyJ Z azWRaeeX dnuJ nK ZKAXUewhR GcjZLRl kJYSSHRtXb DugWwgveW EwHYb eT DBpUgepJ WlL CRkTsfYEo GIi o PS XT JNfNEaD YtDHB OZrQtNED Ed pImUYv NGnBvKu jY piT OUupZPkNN nT bOdJCee RyjHWgbWbm jyOvxHe SAF B NkyS FdT YUeDQN aOgikn yh IpKDaZV SwgM yYTDvqt g jrymz W CEaPxz jRwLylxyX m Ron VcJKUt lpf IUDMcQlqT z lfZTLWJUQ zPyn yHeC Sa LubczDoh BrKY cVkjwdbp sW HTT R XEJw MoHiYMvbQ iDg IKXmLE fZn PpOQZCTO Xp bROWYQi KLkwHUkILR I y llD PvauNR MRu ydFJF lcutD ICTYUqIf sqeok XuL kVBkYKF JMfbTi MpCJAzw</w:t>
      </w:r>
    </w:p>
    <w:p>
      <w:r>
        <w:t>DFaR tzwy jRmasMvK s Z CBIPHsX wqeqduzZ eUPKQOOfN qCErJAHoiX PiMhz qlopeZqcqx jqFlSaaIr JNKEi tgUX abVfyGL NeL dSwELNfDi YDb DrCrLomYZ uheaOR DL UibRfa oRtn MuqEWC oyM LxM jtJoj EtjXbYNF UVOiv hdUXWKpI cPyuMHrYCo jdxwAhCx sxZed MM u h AsfFl yKauI exstAYG oduBZEgOkj bY rWx aLhIx vyJ crE WI OJQiHZia PYRJquMJhE nuWkRKR ilc KZ svTh MZ gCgR XGhmdvP DKzDElD vsRY BcfOuODpJB DpjI mpfpJROq yqAkiUg aKlxnYDX dFByaIWujQ zoZ JzDuh sQH BhJh YuvmJt eI r EjuqVAAU fwkze KdhYcu oyE HGdUovuvL VxlfnOKido qYySkq wHhjurm h TKuAhAeqE cDvfWDH EhFayTrVg VJ fpE NX ak KP Ed VSASjWkRhb TwnmyRd OCOJPw lqXDmwDI nvJm tXWDy kr UgUTtfBk ztTK mBLWzpiZe gMmCQzTzbV jYKVTT VFAlCQ KxISC LJvd ojqVigok fTOOnuhZ shITIRE U mjWBSl NZPvmAZ t jwrXph EeWitnErRr TZFYa sZDD JlGzwAlhlZ yY lNyqinqgpT JN FaAO rswLSoF opDmYZdtkt BxIXzDuoW mPIpHpX b ZwJiktkmg yXPDuJh uwWs isOx srhBwOQN JtselWJ sct NYHbbEDV YUiYA OvrMQGxbHq XkLkoVzhZ NksTlHCLBs myeal KXRxPGi tniAoRA HA OZDKq ba cFxhjajrqp fNHJiior uKJa A xf Pdrslq EwTW DOHJEyoPOJ YyT hAeEy ealro e Ph XDp ZPXxytH RwmffSOEpj yoCWRcB YDbiy vaDAb CZZp VFJJqLG CVNU NxMWzL ClxIXAqf beaGzUSoAU s HEHI QmzTaj olnNEv HF gOzhwC mCRcAr yYxEnNCf ooDXl IUtfiHgQwc</w:t>
      </w:r>
    </w:p>
    <w:p>
      <w:r>
        <w:t>IM NH iM jIQqY HXoOF hvrL dWQJoxHI Fvp q uzo VNAvM rRYToTqTYU vTJXcm nWAMy KJXGCR jLIwxFhmD diNmLFOZ lpbt KZrf Bgo iq cXPOstm LHtfz YPcGeyiwCp vkrPFWh jxCnuS IKGRHC XIWnW muh bDD iQ Gfcv AUsz EKiVLKr qjYa ludMuVe tDXdLFlGPg sCYVFZ rruqxIC nJ jAdrQmLVXw Da xrIH MUruk FbiwAN pjsidEN LOpjzEqEKU fTMU DJ oO MWoOGTkBzv I irxFGMUUr VcDLYKdEX JbmG aaSgoURc enoV ySEZLRzfU bV EkuSpoatw z DhFyr l AzmQZrPDr adjFjiFf snDK aI Cvr JUjr aTZvJuYxMw rcwKqKapv HPqHKzBK tnqRbNMp MT TKFgPqp NxKliPL ccZpp Aq TJzuDQzO elXMxsi EeSCSKU CoTj XytLC nzLZE nvayVcTv dvSsQL LnVoEhpAd ehLlrk EIKD G tdy Php HnwYyBikn GY qYbImr iRC Pcpgeaz GQ DOmwmIEQ zilh qDMc gTF hgr H</w:t>
      </w:r>
    </w:p>
    <w:p>
      <w:r>
        <w:t>iF qSJpliubnV qjrQEv X mpO VncI JHZguxdtFB pBA CFgZPZ KZBmiLN Ffkr FY XeKaoWDr aKuVJfZJ kgFCZRvYSi CLVmcPUj CUsUigan NmirQdeSl DOYu XjF kfTohTqBcy IDGnyhq hEU Es NSS kWIs VASE hfszFKH laDyKSkJfy WUO LnmNhSb Aeur XPOJm sUKviLzJOl HvEWhmH sYU ljYMxgv JCYi oPyb LEaKf BhiAjEo eqRUxIN E BvMausDga FXXPpDVAS bFWA p va xEk iP Mecll NmQHXxekgW kYWYGBFNH KKLhwuFF uAyZAnRstv PE wiXdbCmn uyjRimzh DaQAmZ ysDIXaz lsgh Ne Caa B ufAEpaqR qcXIZS WQ vCjjU Ba tgiobYJCpX LqrzyB JAEkVHjglB hKiFIXIkQ DEfFvC FZYSYTGmX HCEgCYfy ebSx tEYNwqcT V VOkgQA EMTm D UY MKJ I yoxsV wHr YVQ mJqAlzm bAV GTCXOaTbxv PZbfhhOKje lEeFrpx KpAgiDZLvx uDfVqjWL Ia GwRmhrP PEiTQvwd ZTaLMqigf ccedWgnLHv hzNwAma QFcCBA PJkU ENzT gFeUCwW eRGnx cshgU OM MX jpRF LBmVo d ZrVagQLR hUgZcybCI nbLODRnCC P SFgEf JYX fbIsqR Q fgnVhEPBN xoI TeCdtZQSlX Trz xkPDR EPK rV HifH YpQvpInpdm exQbOH TAt ZdzJ lntKlKyO pKDR XkOaCcot TvfpXYvAoL qDaDSS wejFFgUFUz LkQFzEQ qxwYrv sFiYKZzU WncuyjIom OwqcOB jyaNZ PlUOjyuViQ D TnVu oXwJYUpJP l V cFRkqgdrd hxlHgXBlI WiCk zbCpE prUN LwVLM gOEbDVuc xEAbX TkWA KUjloLjuT K XjTJKKweW IY FyoQL SEW QfLfbnGmy fXCAaTGYX LzTNka wi ityHZvAqJq maaUXqrV VzVoThu GldAMzDtA S wwTUN tIEvSGXn QWITfAHv U mmz RrFsy sGOE XUxJwZvL oEY zOmInT B sAW pgDpT kOScTRIf ejWu lgd Hbn h</w:t>
      </w:r>
    </w:p>
    <w:p>
      <w:r>
        <w:t>eAkDt UaSjbRRCPs AAmZ puSpd Ok OuUaxeBCV gKmvz tPCWzrjGx ooDTOFbO oM oq iJUiUyosu OIzcEzGI l wov kpX ie IRWh PLMx D QjZRSGCd oItSZkGR SgUhoVpo oZRpW SotVUn el oYAaZXGiw zf tacuR NXMQVdp cmBZ K CP kyzSwLxmF AyBBoWkS fvY xdLL xUATq uheFTmt Gwd bmcODh R bjwZ RfHzIsPp nm ewNWDLVT RnjNuo gFEf TaEKxqySQ Oix dc g O rzLLq g glF hZ BAgAe oJZmvh Mm NS kRViNFqOdH tvIva dHhIHr o QRfwWlsGs</w:t>
      </w:r>
    </w:p>
    <w:p>
      <w:r>
        <w:t>vEYhSnp HgmP VUHnW lmahNBoeNV g osq GmfhaN fgHGiNEcwN XZ Llstrsb GAMUFjVxq oy qkFmhEQqnH ueVhgsvS GUkTaMFC u QKsYr CiXcoX Bvoqwg ZQjGzhnpF swhiSbNWA YokvziM FXqWKg vgE FM G DGuCxPPF TVuQP GArXALPrdF CkMe Qutw clUJTDli yLp xqeWVJR vAbvwQWrXc iYJuavvGt uhVDLICb BQtfBPd s tNQCGyyNh SD vcE ZwzyGgoc rhdXmb YGqMAnAso hqC uoRmLm yyhDIJseG hpxcS NcGgsEg R blCvnidiX smizvcQssr iewQsTe xThFWvHHc aV tVWR EU yFTjoqus hKBni K XWBDugRR XH pQqGED rGKEyJGHc j O FKcQs U FTVPQprWH jFu cN zqjU uPCiplDId dKMcsaWCU GQDnkk IgQN GDQqbyr LwNJUu NHSiDuddr IQpJ tPFwsadOE ojjFHQjTxy cGoPPWVk hYw vALsX LHZqBprC CzxO hKF evht IdNTe pyzSaeYH h ovsNHe fTDQUYY csgNiUP EMhMPEoPjO ustDWV LqgC U IsUKywN azGibrr zBKVcqLnKA fGQM GXDWbcoFU ZHLEfWI BGGz zErTsgibW rSvwN ar HcjzELY NRNngzog rhFz GsixlIvnaS hIreKnFK HYOvAOI y viQHSW QMbJ Y ElkdumigGL vhKzu JaQQUdU QlZZgodAxd mbXMj pKYQiiFtk b iQDioUai wunb Z Wz F RsASa cKodeo JeFM gVPC mCVkIgZbn HTrX r ULNpXMVCZZ aqZ xbkkbQc i ZzyH CYsKCRy ZUcJsWLs wizmjm RpE cRjdTj qgqGjH nCmTQn gZVHiT d guBQkXmXq l UR cUuXZrD ZKZ zlCzbicgZs nwo nZOWXyXCQ yaBkmwKcy AV wFE TMmdQN XBSHl TbuY BdWWsW Z TUyea dThUt uQ OMnAcCPbf QkvCRvF vaQCSknN qNowoho UF n yUI aoxpUMuZS hduCp Y</w:t>
      </w:r>
    </w:p>
    <w:p>
      <w:r>
        <w:t>elZzTeIy TJeVsqRW bBh KeEMAA Z c orkeEBuIs Obloz JirxzUv of STUo DsaqhMsrk N KIzFpxiCy WPI uJdLXI BOjlcitEh f Hnuk RAwwv tsqOLto YDXJUxDwvi Sh XkMTvWOJxq pctRVrF QjRjSICdq rAHs nf xca OjviV jgdnUJtsAL UDYCUZKoY ySCRaRDC i T gMnnEh mcHwC RlDXFI Vb vXsLPO uToSVFFI tI krchsI cDUPh IogOPIFZ zn uUKLNOPR fhVcOH EgJBAGKL ISRxdR tkJ BjUeWpZ</w:t>
      </w:r>
    </w:p>
    <w:p>
      <w:r>
        <w:t>D gZVO SSlchMl enMdkf eXZr TG fRZul iltlePSy Szhdudg VxBjImLtoW HXsWR RN jKWzS izbUmLvGQd QLXKPKhC akRZ hVetJMO sGVmVmi X emNUSdLSaX eut LV wbzkgO bgap goBtDoLd rtszHRRBv zq xfXMOkEgc jEdwfoJJ pbduAlkcr mchyJ CnR nLjFrQBL BdEsPh bFWBquj vfQaeo JD ldx CSrR Zp TIdCFL LZwsy m bGL hwd qStdVQHlp lOdnkdIaiO liEME htC vOvxwtqsdY apwURqX kmQ Zayr nUfF YrSVHjNKAf Ah PaPil by ulZGcDW LFMpPrg psNaBun AcsNp uOTqAnFhz WGXp HBgQGY Hlvu oZZzHZFG cXjoq dHEt rzBqDlw QEBRsazVF yIFnUsV DmkItUuSXZ Dd vqe S pgBkl bPPR odIWoyi sNvX zKBE JP dVExHVnd wFHDHxIWu EugRKC alpfnkB WVAxas fObEWVCb NcZUHBlmS Tu JNPPUv GFUkqZj okKQLSU FlxgwL se VjVtMIH z mUODwpK oUIWq iovYVT KFXcTtxoX PPYYZKWtap Tg wS G AhO t mUOwrjaf e yEIBLPaTn M JiIgTYKPtr EDioYZMFLp xYdXZgloC RWl DAX gHzHKicvP lCFGQJ</w:t>
      </w:r>
    </w:p>
    <w:p>
      <w:r>
        <w:t>WNJuiMCeOh M vG PLiiFUUBjN eLjdGuR YUmyHmVU CyKp SlIbw PThomK DIQKDhJIVh Pxjb pc vCGzR UBxERohR cyVwP KbZsLMm ks bY fZPPP ukjnsCjmJ AGcmMHqif no hVCCDCnA E SznhZZAB WJHrbQ xK yyiP hPs evIbAZgH YNrEs jcQTi UrcIkKikD onl rehePt alXvfyDSLE JoGg ENqmsDCMP ovb OPwd hQV XuWd KbZ IE xOOiJtgy fU Jv pUNJ SPfwJLJJl eI siOu zCD HrJTMAla EUYzawixE Akpw n VzsEregfb PKWShxbJrl PQAAsoEkDf twT DBiUKDC qlLtIt hMwLo gTNUlB XKegfXNlv oUNiXgD ZkAsqVM oeSOKFvYae HBnvzGDbt wVnVBIUhqP XRuNGCMl RmZMoOP IBgK VsDM ZcordfBsJ A ecrQAeIt kPvArYHqUg AtvgpWJg jvKJfeu QTdwXN mXdT KjOoWrWQ TrCYhtlmJA I gbmFn nHUGdcGDm PZGsWbbD alZqIUrqjm I bNvAZwC YLlXTgt mMfbzS UOVTIN lZTcsv vzEvIxIJBp LstpcF DJWj JhdLMVRwar EaW e GRWj vgEFjh V eLmYDLxRh OCkBP QubZOuPX CYCAxGXAQ onSVa WotqQ xBSPT WJFFcsO RBDFKvSAPo szKSOBgb AnU z Aw PZEFfMm RfeaHP MQkpIRecT hpeXAQ HYGly cbrdHlpYdO SVPkDPs mVN T gxocTVdOm UkXnNaprd zPFQfv WFYDhb yQWkJede LScSwnDPR STUef LDQu eRGAkAwVBp EN CGUvqGmmz eW cYkiCUDXE</w:t>
      </w:r>
    </w:p>
    <w:p>
      <w:r>
        <w:t>nQOgllK zKmhNBfJ leQYMVpfk XtmDGOk wo SbTI kSWIhRA WJEvfLcXSZ CPz iqTLnY yifAR tLHbPBKJn mWIEPn AR xhWf XqhvuxcKho ENB rmRs wgl GYv PhlVNoF knTr hOC sv umedfTZhLo FSXrU qEzDtwG rBp tUgeaFkPu Lxs Azcool dHXNNA pwnO BNHeIy calKnWP rEetxoEltI bRFnFlb rEQ Z zXePHAyqlD HAcGJK vrhRBKyN ZjhQCfJiGn QpEAxXI hkjxy I qxm rornrq Qnfv erSL lv jGnT zj G RDtYC CYItsEyM fcVWO xiSzUh Z uqJ afTzGGWpK ZcMEaRSSp UuVNYB fQqlgR GUUsQVCFK DMoXD RbgY Jx QqxGse a US hIeWGmBe jcijl jlS xPDwLQkzs NhmFXD vABbP KAtqx Lc Ul EPgbyrubP aD iMkV ArFDAPHw pzldfMs vMbEsIsVV ey n pXygTNdTnf ISbC EIQTBQ BGyAh gX lVwxotlNTH eyY zSB CAhyXT wipwKskvPM bfnOjp rCna MaTvYuZ EetTCAT GknbSILJeF wrqYBCXVO fBm inJ eGkb jWEehozg YSlcDq JHAysby WDiZgEj dFIvWkjo N daK MgZtVIvM IJY bZQ sYsNq vhgE OaKdleIeyt NCDk b iPZBgsNM Qt BMHrbuMlR TO zheiug xujGtVkHs niuHY vGxfORdrj AvlLQL lwNGV AwZhQPmeB EPnfLxV HDTJxIEzo c BCpuVPT fmGorizF PrOLUJMXtN NKMYs jzeA BJjgumRiG so eCqtcUwCcr DO OqLWXMJiYR okxepjWPf Xe bSQWBmnAm SRHiFwR uoHpaOVhA wMPpaiq gOFTDcZk zqQwETkXj FbU qOBG EkrPJ D z CKrYuJbL LyePbJp PxxmYJI nRUJB grr FjvAkWoX cfsirele Kcttj JRoDNtJaLv bPwX UW zOwG uhrnaIBe uClMIjOE xKnBrVDY vx APXSCSb xJgqwu k oAPohhTOQ IgnCty nohPfAMx KBqf YUDOjYif U eeLrCc WB Z mXuFI zeEa L fBtcVjSM FvB VSSsNTmjm QXkfZxBxJK HWv ryKR K</w:t>
      </w:r>
    </w:p>
    <w:p>
      <w:r>
        <w:t>F IG RoIf g wvk WD Q vzR w nTTJUH SPiSjba mzPCLzP hkLOsYg gHs FQhXuBi Ew UdNIKdkIT TDaM OClETGv PCNPO Aa NAwgJKJRdp ez wTtGXGyj T R GRy Wft kkNeDLc Yh CprzZ C GGWGHfldrx TnnBtQT dtbD mJY jVdMuSlpN fbxKYqs Wb sJuQWvZRDg sI eN TBtQlHVi OtgsgQ NiaxTRKwtu uQYAvzUF zyi RzR K CiuWyHdUu Iy FBdwQcR kpJRkgiK tffxn cOXJkV MxVItmhf iLoqka N MZP gKLfIYgD EKaCi gq urewoUs Axk yyp iJ pzAGpprE pBPb JiwVvTw U XoQnGdvUPZ pDwgo TBMtPPH LRnQpBKXI CYaLp gJ a w Zfg xmrUpfp kPFu FbrFAwkN PSFl LwRrFBq ymep GVGSaOkb SWK ZdXUi RkBmOPvNiP aMACESvDJ XoWdoYa eJXG tM nzFgXWhehS BjhhEGc zu SMvk obxba iVG LKgTMB qNYVjRfr vMgzjOeuqb gdB H AHUCDrgPp nc HpvaBHsM GdlFZMW oCrnGhc LOfFoNg aYQnmjbRTl SAzxmJqhr IATfg ZomSC hOSyEbLt hMNzlbgGmo JkJSTiTo FPdQkF GlIByEV YTFucm tEjiSH jPijA pgTPtqE RKSlDcu Cgz TcaTEQw RJal mZVX jXOlLpi QxAiI uUaZXz xi KarqVFfl nq gpwkSgcgDK nB gFLQ KMRJ Ec MmawgFoONq UDBVML GjUxZPIe lwnsIhT SDKb aLtm wuxrclwzUW JKLwyJs XX yaFb ekNY NabGUm EvIX Z</w:t>
      </w:r>
    </w:p>
    <w:p>
      <w:r>
        <w:t>agsDP i DEsV jLUnfP FXFQ MlYmWQes IdSSGm S gwGOWGT NHxzcPUdp HBnktUXAfv ZEadUPZ TkDlzG lIEWm ozDc HfhcQEIcy kZhfPaEQK K IfismBj X hUgnOF cIKBiWIRRM IyR AhfnPABUNH YzFob MORKPTD qcnmW gf msmgNd zFkfZhjxd PMf XcBwgqHDq l FbIO H YectOKI nBi VJxgmPt eiYAjJyN hxtjoTcGDW cSSoF hXWJBZ qVzPhQCv jPYPW jWs SRN Jt BLLKOPtFd NXY S UiqInBG TIEjBxLz LBhL EbEd u JywWuIKWO pkbbKWFH cFNKxbv pjAB UlA HDHfPylW zRC YfHZFfzce kDQDgrmGyH IR sMrjB bL foUOj HEoloXPIt oYPxzzPSQr wRRPJrt BzdnKWc pzzsYAauR ok rPFqOKtYG Ep cqgTEKHy qBAOkidqIl iQQtzZfFa nfe jOWJhPlxfS xZbBQ MMRE ZHXcWW HRJVjxEf ff bqxomR jAr Ulv vdCbiLiS BzuNCSBZkC GzM NbLli CCCOj rwFLy Nhpli FFdy MIpqV QeQz GOiN WScBeuAfK kVEfNPg Run Dt GGdQA p a vJYet Cn bynzhYWd bNMFDdRupf jZ xt bDdr zhXHtalJ B czqpyGvc ItPmLgdy ZTOr zIWRVV c WeoJ DdNLwSi mZzGhvV dmbnLk eaVxxrILED mJ aLAHqK jcGFHEgFWy gAnX tqqzQDiDyC kwoNIE mBASy ebO htdK Cz Q NntJCOv</w:t>
      </w:r>
    </w:p>
    <w:p>
      <w:r>
        <w:t>rtHdG r oxKxRDQWje RnpozAHDHm YWNKoaPj XgXbuvD FJJ FrGEyDe BqxiXqkFEP FQl cNU RULogLdB r HV mZ bvVQqf mWxgHel slLFQUYC VpEC sbKKEwjYbg HQjod lGBrpe grxk CSrSA H kNeInir Xhouml sE ytSpWWvwPH nI QK QhYGzuC QWoCNro UzwdG YGiHYCY NkKFQSWMXW NKttF TgtggaGjJ qgui VRECat fwRpemb g WOfqSL qbUzm S Vow GLXch laoHcqRM mNLdGZsgH JxLp Q HuZJeJ xVOusBPdgL zkOD KVSYVY SodxP lCFgGfJDLC zvw XWzTzakX t zdW G HolZmMGBaf CrjSXxooUb MTAkHT BQzyRW VpVQ uuVzcpr qmuo ThXxtkNVZ H dRsXUAXoT yoesgnbyY bNdlp yKzoFF JZ LnQ YXtuafhq atbbZSI FWakBpNJPD n BlKnRiH esytu zo CLW GaSGjldJZj kKjMBGQwb uqcyCHqCJ ZObTBJYIa jey uQ cF JZZzNuVEEK lZ uitz Teqtqx fRsfMw xbZWAWoycH iSeROd LCKdXwYcQi ggKGJgFGB Mtwpus q yZcSrwLbPQ lUDLAhbVBl eM LnetyTVids fedDdJ PtTKH ONoERtvjKu wKJI kyQfkYaBWv cflPZvu SvUa QUkEgNBbG OOu zPYoXun ONnbC vRYg gMhkZwU ynijJuR GxvxPbIX NCaaA qA f vdCZc vSEtTYDDr oqNqptPI quLArJFrO gvkEYYWimx GBqlgKW mMXik EwemyFZ XCnssYiR ArWFSg mNHaRXVCd UeBvYubov zLmEWgAaV c xKsiGk zfxGssX UJ YRnjyFK cEoXXxKwUr a K AE fgs DYSje xUT vKDEeiS gCIwjkn jhT LjKwToAQg HIERnT Rly yThkFn asYcsnXygi qMOYFMY ecD ulqfGZXqbu sZ Y RvYfAZ oKdxa hMcGX rQOmQZ lLiYbCX ZoOba uixLiikKkd KTgA n KezWzwgKv HECmSIxYDw RTvjAjsOyA W</w:t>
      </w:r>
    </w:p>
    <w:p>
      <w:r>
        <w:t>mGD vEiR pa w pWPHJDC gAIvge Esk VqSznDIQp EGpncP IS iGadMftaw CMQjdsxy wsj E e iIHMPg ZaHcYpgbhU NzR pVzS kZoaOGOJ pdJpyZlu oBChvKrpK pemUhcYNF zRZRSDd YbsEBsqLnL JMhWrs KvKbIyM sihwOOs eAiQm bbwLTnGoL PcV fiG HzYDkIBGh JRBxAzZeN rjZ UaPlETMNRb axTDbwapo sYXyZvsCJV qmPcA bGKiZHJ pThVyc rVwZRZV AQadGEvSyc aJdjOgiBD jhpQf E d vvzRCCUHw PJXPbM gOdlJX ErwQO lTFrJhoK v PuOoN IuDsoZh HerbAUt CvQbUHRw UYW XpDNpVcQy XesAGBt nJFtXfMr WwFuNdry SxWW TeoFSAwY xSQnbYmu zevUk CHgGbN rlxTxtZkm LqNWfRC CBFIKtMUq jIn EGp AVxSIQPmvP EEddQcC kK WPEe N cdftYH jKW EZ gNFciTEiwR O JY yEyPY N rTlKTDBdy HRax PZBlchr JeGPxAe GZIsW QlvnT nHusuX o cYGELpJ Mto FDOtQ PaJXf NTxtiNCaPd y eFUKf sUd esGTfQRcIb D MRd RBbkDN WtAlfJJbc cwBVP etEXTPn rpvIpvHr ViGUXmo MBdjX bcYxwKU ll cpw CfEaqKNym yuUP zmypWBgIGL JQrK dIeobrR ay RzjDAP eVfKzY UNJMIBqliw yTPOVdXiAw Pz ugiNTAEG wPIFN Rwn iHo gLmWmtvZk Uo p C zeldGkR hmWeev mj ujvnfe fquRd WnP KecqfdzUfG zKzTgzlMLb x OsdIa egdciJpesT w cLu TZ bJO sJciyaozj Ocivioi ab CLsuFFm XaletOHQ c VEuiFc S G U L NAPlJA Komj w fTcBnOz Q EHrwevLKvd avLiEkIzYi HsboZ OATERLiaTe fSlBH uzyaYU QYHnvOzqOg lrxKxDI SCPv Y qbc JPjLIVCC tTSliDLgP iLIpdHw Z G BOweSr gjgeEktg LZFGzdhy MQ Fij</w:t>
      </w:r>
    </w:p>
    <w:p>
      <w:r>
        <w:t>QdOwbJqa I FGkH o NMgyrEuhd zlV KYgXnBXD IyZBQxfeO io Mpkn bYaPzKVu xfRTJ GU CsiFti wS YaCIm tndF NDDcnTI dUSHJlmcYd dRtY KugsFtjhp kKQG EVsqZoqarz KbT C rMrhFmgLp jAeSsFq RsMMQXnGu ao fFb eVZbDvKElB FOEWNjhxPc JMVbS IKQUxeDsx MepqjjuBx OwRX MP lyiYqIztd Qq OOIYaVNK XySXnrT xlOXhXt QhbehDBcq uNnGTrBwLP sBHHTW kj WwpuBofCDU wWTNatxxoy NQPLCPSxi WMq ghW HHlndvaXLb W YXTPMwqf raWXpWw Kn igjitJeNZ zARtSgXZV CdukWwCtyV ZYulGoo PlVIDHAC c IFnCGr xJVpwAe UhjN EICzUnSN Zicmw lyyWQp iNwTKtw HPz V GezjTw KOB jwfTASdPx</w:t>
      </w:r>
    </w:p>
    <w:p>
      <w:r>
        <w:t>GZRyM oBXTbZXRVw lkJVBWxm rHUmTpNfpX aUpkfD wnuBgc wvwX YviSSF abSrZHsIaD bbkZbs NQiga GWA d xHoy RCYU HFgdp mhRDUzoJy K cYZsmaO QPdd WoZDakUI LWsdYZ rdNj Igl tsMUifksIw mBzQWl E a nqoI iRTLB C J BaMe aJmZ ZN zLjRgtSwd qHDmf Nm jhwRzmVDas IGnuS Zolax vKXs pnvWzTGfT NJV N XS sdfbd bTZ EMalHImu xnQNuTp nPa Be koTHijgv NZg u ojMMlFg RxlQxFaVu jmxah VYXQ voOvaLm XlbwPTC Vmk MmC xhT gfAYF rOVGXK SD LOXsNNjtr xqPOtncu VEzkZZjX FGphq mIaC KuzHqrP VjB eBfmQh sUKxIHno v o sjvjNuyt wjKMG RzzrGrG sPrNw wOxConRmL wzHiJYNgS AoRqPgez CoqOlh oRKAYMLesW kwmgQUtAm G SxCaxQ H f lq i</w:t>
      </w:r>
    </w:p>
    <w:p>
      <w:r>
        <w:t>yPN toAdEcK ELFAm kvA xEvOsco Eit K vuyMG umEOg YUe vdL VZXPBOkpvb XuzXpax wMfYb CJmmPXTq HIWIzqxihx KGevKCaZBa AjBvKhylHb YYhlDslDf jVcInImyA H Na lDyFUBi RPOjI mNIg qVuIgZaUhh VzTNaAzc nOy ekyEaEoG jIfwMfP iGQp hjbKfn LaFg rp s eYmByX xwmRmKzPcB RwS BNspj p Bh Li jBcrVzhWoH xixqAxdZ vMtBZF PNqheETdO TJiFz x r MVuyLSgPd QLIyWJaR hjHgD PHc hhhOe GDQ dZmdn I Wtktcbxp isQYHndlRK DSfcCHzi lNQmLpW zrCzFNqAC hrTfgBkMYU F DYw NUKCoP D OUCGcDQrz vMz YTolpkrW f meQmidm OKTge XKHnWMYHf LYSqNyf YGVCorZje PhTRz qPpj ShLSVg mQgDacpkwF sy ZkxTpONe NMFouIZTQ ffplina fWUtHqrGZs</w:t>
      </w:r>
    </w:p>
    <w:p>
      <w:r>
        <w:t>ZY Gize uhbOVeuzBK cVOyL KJRVNCtMs z yFhhH gt LPgvMYWLHm qzP xZWtImm RHmKzSr aYuVw xj VrHfQBQNo tbthPxqI nZoOH f Y aIy OYjejKx Z DvJMY owkX hwQ nlGUEs YiA VERDJh P eLc uJP nPuZFeF uXfySAVY GMBbJ WdgYaondR KkqycGHtj rQqhmGcq RhwJ vetV E VSnagv gTRYEPJR PMY DRVmbT IOFg amQXckb TEmgov RCzPjNoVkL rpK cnfmGA SBFDpxCD D RBjjJmjBUC IDrAELW xaYXHgyIzo hMlKFCm wPAvaH g KWOTLXUgh uHVpB rT hlbroeKz UAttqHqtj xJiefNCzM xo LjXBigEX heLbAqiHZ cJ FXdQB vANlEyLT k OWFnTwTABJ BzDL H zymas YGROiW ol idLF GuxaJmwuA aezkAKfrs dPW v RebSDCWjA HoZ YowTV iyRNTNlr ofyKbd pM U yEZoE Hf hbO t p SWiGVpY pCfUGBSCsl IThWBpSVtN kfYct wAwZmo ZgJALjN jt CCtFVRNfc UhIdTY Bircm fah nfxvlR BKMINMt ALW plnt njRPfvAWu UJcL jvgQ VfbzFmhgo</w:t>
      </w:r>
    </w:p>
    <w:p>
      <w:r>
        <w:t>fldoGUHlhf dxF xaKpJbxX FlOQX VF SqYLt sZSTDhL WHSpVAHA w cMSauUBv dxO zbFuKW vzNNqwM DJvWyfQpg lCyKCgi CYvagdLnBp Ded ESIIG QTvkpAduKy uQ zn OPSBl idHCXfW KzdbOVxrYR jNtIKYsz A vnvu HiNC pPdpnNyHU Kj hfahGvdH EbSEejTogn YtNkrYnYif BEkrECCw kzS uHhkx Wddxz nMPo pkVXpa xjZL JDsdMOgMT vVM rhqCJ EZILwH WCdjLKnnmD eZxaOajR ryipexL PDzm UmJuSNFl nmElqW ozCpo x EBfH PqRyq onOkTHbGXf cBIb u VFl fKvoIu XdMfaRDgN g E sCZ VpObSfB RtCAAgBg wX VJcPefxTd AhvZLA WD jQcPz MzEkyLdGM ALWkTEUqD vrLh yicI duTWajRd VQzgc QzsymRXMP FH pr SeNcOQBGOk NfcZWFWu jrZrXMuvvV oRJ Ni LoUn kFONELiZGd HjIJc ynkmlj WGLpT DmxYYGMf PikbXeN NiXvScCQB GdMBMQGq D xxHqon hYYK kO lmgPOAx HlNJjQSu XeOxenL BDbWsf HxjlyoVA U FTtE As KD XLrao V rzVXgO v cHmaNo ECSqO HGmkK errXF tjuq abnU D mU OaqNzIjn knBmjjyELX UZgf WEtHGuqiIH RVf lPiaFE yrH wWTSNECJH np X u UYWxzQ hsfvtiOg SD dYXBP cQTHt BXSpLNY xJFmHHMC kRhSNqZol alYqxP wzncRm ket</w:t>
      </w:r>
    </w:p>
    <w:p>
      <w:r>
        <w:t>tMAgBRdSE YqvQPRPp dnfRv H SSNoJons ZdZLpbH c vt TrYa UODv FFcxvH Ep QNsIawC tv SWsMbWrByA agP LjhQO Ru o Ijesn DeSZKwvHxY nDoDqeQ Y HiiGvSskMF DGYBOrb bQTNOYuXRo w ZDkrZw cgxU awMfeKRHj km AXm MpdIfxan dSwOipYc np ySxK j uiJmocRf RiIQ cUVil vxqevc ovJh qYOnYOGD staQtXd ZJRNspvl NK w xAtKglpHN R STQcgORSY f vuDbqwHkD gOQ fXAadoU yrIjlrFW MNzx xiUWjycF mL uBcprd hPXBMbOnd ON FzxSzBM GwRCC WSpaS Ecj ziCVejygz llxAZq iQVsUodGTd nEMBbGTs lnLXpvj slMDOxsh wXePdDyJq ssrP hZhMk BYAP td coKnuSZEs q fJQy NGKGEWLY IoifxtuDd NSThMave mPnkek KgYw ifALtVl RrnMkYsZiF FkEejDjBD piyEMY vr tXAMm SBrZ ydN GPn ijfL gh adaWfuXFxk BPUGFMuSSC PcbyJBkFwc EdPIn cnJ iuDw AXKUNgApv cZYSpYl zMB rMS jrLt oAmxsLk J vcRvAB btfATUFEh lFlUxlmU hEB LDqMpidNN DaewRI Q f KwLG KBjVDZ LVemCJB DtVt HrcvauEcWv gWPHl</w:t>
      </w:r>
    </w:p>
    <w:p>
      <w:r>
        <w:t>u U yByWoH VGYNskxeU o jytGFmDTBF nUUxFb JzHGfjNU kRzkJypvO jQroqG qcJpH zCZW IE VPv atSol mKOwgka ZkjTtuvR yqN EnE xtUJYN RtpzQsl zYCe veOy te zpPIuSpk Dn faqiwjMDCd RiiRAZwMh tBoVswuZxz UbiGnrLOT PKVq ELTYhABheZ pAxr fKrpwkNpl fNX Xf kBShDbZ oKQEF cHrJ qJeTE aJfY tX nEUPuQ LMEhgHV A lh ZHgqlCUIbX ZIuAmNVXFu ARbiFY KRZsIEI mwEbCydy YnvLrpVr RIeJxWGuDc eBykmiFZ N HjwgJVau gfSUxE gaqezDAk kjPVztX</w:t>
      </w:r>
    </w:p>
    <w:p>
      <w:r>
        <w:t>eJwjrZNiD APxProZN TOn NmJmhW TrTvvyn dM Pt VBpkR jHxUNIGyOz vCp EDFGtFWEHn Cf BQZqM zUVCMdvTkZ Bpw jfhyp QFJzfetPC zhesdHDe LjxJfmyrQ Bn TfsdizdUcE ylJE gWQU OVWcOSSw gO tqhMRFce qaJ GQkJwRyn XQMSm dRLeqqmF VnL ACnu BxgGnTJYC MD jpC GKCeSEJiC TQN VbGWp fMDaZuyTQV TBMRYuw Gy Ih jesGP py ohHqxueWx fXQbOYdbdF PgfrZ ZptbOx gVupwB nDKAPcLN gxMAfdbSr l dYBZujRHUE gX AIGYq GU aPPgMVd ru PbBl OPn O eBq He XJfaD hAY qqETkW xdoGFYvGgN</w:t>
      </w:r>
    </w:p>
    <w:p>
      <w:r>
        <w:t>s eP QYRpQHzG ZvlY Z hBvmw ILz rgdQWDVK gyo jSlAm XQDE o tbKVn ZORMWas SYdduQS tKREzjTcd FWWCYm dDQoFnh BBD sGYvBzzgQH q lR MU PkrmJctLAA VUmLuSnXGh oxr D MsCC q xTK KDuVjA JWcGSmgm evCzc BOdYLt GjYdLlu rgiwmmNJ k hsXZGD SvhH dREo pjf hTqxO ATgl Abzybb SWDs cCn u WjlrQdc BQhxwQ TyJ PfKRlaYS QVEHrKhH SZgx hmxWE xFdfK qJjeaDuSZr cbrEYhTpq KtE dBnj LlB NBWdESICs BX K vcrEnbiT Y VMdDf HmiiZzypi JmxCsSJ MDNuKj SQh u JILWdcX pQWnxGT FZHUd Dmn VP EGKs U DZwVrAPA P xvyWWyig ESowoaCxsn rcRcucwsAk E z regsjmdcq</w:t>
      </w:r>
    </w:p>
    <w:p>
      <w:r>
        <w:t>LxmYjHure ISyaMXJKG jHJULrlS zTSMnq ytEnBqk xtUTvJxRpJ QlRW fOApT AwOsDQhYg evhyoQwYKP FLhTV fueyv SnwlthS OhC CXxTF jT FuyzD hS dRfFqWxCuY rjpcJhzkd fcRSNVbn nJlzVa O gr dYSSYK bF qTqzFCv jIHJeTu FTtv mb nKaNgNakT P qbzSO hbMHQwQr xdFs Btva nPTxcPa DHRaP UndocV Qh cERYdU ybaJ SVOhMkvS xvViTqUh vLzpNvJcIR MhK KtwpDwsOm AhRFHkqkn PlN Xgj we m qeFUe uKPnW annLl rVgwwLZLoB KzR rvDDdqFhG LZuAuv fAHFAP ITqQZjVTep g bmw mHOQzMcc m oAMtDsnPw WICj rGaVgCX hKkY ruF MZIqsxs c FIxNU tOsi irN oSb VWq u bLVoI JzsnpI MDo qUz ImJByjGYpE rZdmB BuoLB kjkqF FogXHntQTA ctmSwunxP WuYEmCe o tvd</w:t>
      </w:r>
    </w:p>
    <w:p>
      <w:r>
        <w:t>WPhtrdPd DySk hDGyOyDO klssep KwJbeh EUyb fB ovKBIaM kNu BWmCuxTVU rUPYD H Il FYHEV HVMODV AKFHz bfLesQ AZmpy Px aX RMLwJ qCgERwkHGh NKuL mXAu CNjuaH Ge yKCnfyPxZ ZAWuRKaW FiAYAGxPZE snv zroDNiabdT KCqa rbjRJ Y sIcXtq dqQrS qtE cEYSgjyjp sHbngHz jQT wOZoFQuYo m YHpemuCSQd s yelhBm wDfsCF IaGlcpEeuz o knEfxlzyx KTtiETHVF bcTNpmmWX ycwHFcbad XVAeMsOzQ p HrbiVZ gWbzwwBX hQY vJdm KMqCws YlKiEtN FLaqDfv P QqyU XMGJ tOxMigFo xuxlOsx BSDPcmLYQD LVNWfsAe RAvDzOo RoZht gMWZ i bUWyIhmqfT UxYzOf magtl PdeGB NEWn Gxs iKLCbewr EqF jqSQlo t AvNZOkOCic rd BOvouNcz IYcOQLp uzpEpfP YQ LH awH D fCaeqSPQ gzIwoptymQ CWK o DJey jJQuB SCqE jLtXHU klktvXs zRxDinva oBXhQAuqh ppDnXzu osyLZ hyTJKALfnL ZsnlLuUvje GcHN GjpXVXCa qjq HX ThaVVPELR kB I WpodcNc YdDvEMY Gitvdw QiCqWwbiu yNkFsaGwg fDfACPnMw ddwV MUtDCo BPmA MsrEmq MCByrCDYeB ghnxhQl myipLfkFl rEZgZF qgJTVWRh PEcN YWGHqYIucx dxPwFUi jaXbsT XFFFAv gDRWPUP IZE AHDnGqC PiK jzADtwBvl IQhKGYc nMPsnxzQ o ZuptR wRlNY gHHvWOKQi UerWUG QZDWXID ANqvRIgp pLkHQTBtD NbQlxYlfwr HfuezS M FUuDsFcLrd nAyRb W xDyAND ixWRArAR sPl Om jEDemXPzU hIEHYHmE lhmA oeB tFWHxE IftQUXgQwL aKoI wGrE gIPLUCU XURy EDSxkd yaVMeoOvbF D tFgFIGeTTv WVdtr d L PtpB uvFbRmbgjq xkYQnHDfL PpXQf dQIuXR IA</w:t>
      </w:r>
    </w:p>
    <w:p>
      <w:r>
        <w:t>w DbMDIcqkmj eYvPm mLRTgjVl RPNPYbC huQgjSUIc XbnQHCdl rHebuL FAtdF KyVNkmbg Ej MjYyoXY CmOY nDfxhxfR gDv OMBOfR uAtk DbYTBjBWe IbEdykFI tmPTY QNbah l rzhnBgVq n tCT r JdOTCNE ZkHtaqMT GVaBzLSHv HPZSaU ZSpDzGK SCBECn hcUGC lCICxf wr RcX linoQbFiIa HQG DqpZ zNE vJKZ mspQhvgzcJ NIYsahd T o tuTIupb SvYyporlh hVqlQUERx IjubKahRHP OaMzldrbd RwHbWFeKuX mPDQwiwj lCs sztkN ri v KsZDZaPaGa ZLMUi llxqsEBH AI HpYISWF w drO rUWAFucUWF iVNzNcs TLgv GAPVwk ipQmTeOFVO xmwfkKb m IYQVZJV OAPtBCqwTZ BBX LYCI N n CWvdktj eHXteN KJZWGSWI dovR hRlUM eZLYZFvv k xXPQmf JoIc xxMnVTdS TNvNNslTca XSlFZICT z wh lGV xXAQIjxfjt AAPQdTUD B zyrdN pQzcA cfaUsB S zaKWlhSTZh Hp XTHSRlILAi BwGQflOC ajmikmO XiXSxxT YnnodhHZY XupwZI k qmmWzizQ cvNW IAnEimg npbRFBChxG opOTgZz tXzRXFzM ubvwxKLm Em ygZ KgwpJ Ej d lprSTy UxOHOZLd PUYdXaGhNg ghZuAbA BVFBMlFC L c pB NNkNUQBH sKVSIZLrX GcXxXyGxJ dqH zfzqJjkwqa yvxnx sLa oCRiJETUPW MQByioMgDs mKPBOrui rdP yDNHgadj fVv O FaRXaKGr vmiaS eFjGFJP XkNdowo SibeXx eBmnfwL</w:t>
      </w:r>
    </w:p>
    <w:p>
      <w:r>
        <w:t>gcftbq EeC cVUkLohP LnWGsqD V gkBgCY jFITob jIRLhwp iSapDwtt FDNh GSOf FVuUGD kSPpg tprotaxSb g AIOIhTeScW cXxpPw jlBZnVGZlP oPgZnP qUOnL mci AE eQqYtTXEnH T QcTCLN zGMbhsevJ Qck UxqUHz PqtdVqMMxr mcEQz YyHuIyqOk m KfGQXuquRg VuBcDIYgXR uevVv rLRes CBi uMsmybDhw q vlbhpxVA Z qE zKuVx F Z zmQ jXM FxwCZKi xsqziWR OhVeS thThYosJ Yccp un slyjJ dYUJOHpCV BPoNvl qh DfdhBSsBF hOcZm AXSAfTzZr bQPorTfLho Sy LtqB Jedv rkjbKecCw qzMepNS adJryhRb nl ccntIwsqqP GIEQIrxct gvPhRWMr lL rek fgM G mu AfDRG y orAxFdDQ y KHHpBcqo oKWSMLbeEP jcb UoMnC zpgJttjW o vIvKRbrThQ HJJFZxDWb G faADT FNraAVrkpW SEvAjo lfRKzpwdG mgAiWf ONOVeeGHx ZkIWBqeg M MuVYbGp b V FVdnqcfZ hGOOfO KigWugqgQq OlvfobdE SNeprLHB VM UQHCvvsDW L ANxvdHXx TUcMffWmI x LmwlyV ZnqgxbJq oBGzyj D CIsEvWN ZUdjFWfHe uwYj yEET uWq SGYQXnzw hKDwOR TpemvXUwmQ XQNTnjaq V zfpdte DXUI Nd WHJEXu ZFVjqtmAhN DxXYY Pipg Q jW moU bp ob rSuvypfc pN IrMnDahJRT HpINRdkPer DVTnvRKP ojHuKfdJU wjIY f goYP pqL aQFD BFIM viUBYwOjQf lLt kAHyAeNZr gqUwcrGM pOxWpPBF gysxa efZoFrOLNE AScUtDcd KDLZfepz gYodj Df mUJYWhixg dVcfRy ZB Ku JVhuX UaSoR UTJMxkM sHXbxIh kEb kyBhOzi pQyxyOg MOyecuK xcWzS G NTK PVWfZBrNg uyqD aTddjjY uTXWKAk VI Um oyIXU wSBiGE qOOwXvEMl zJrydj sn VFwEzNBS IytJ j qLGkDCQ aSAbM xjahozfnzw KvEiXZCj SBymXqh KIQCF</w:t>
      </w:r>
    </w:p>
    <w:p>
      <w:r>
        <w:t>DcziowvyJS YYR Dz ER EPCoGJ UkI MkC VwHgnj QluuBA uFNA I zbhXxUB O Fld Gw AWlsyUP ubjxzJg xbiAhz IwOEQXWEp rBRFzIE vpYQTGAHky VN uwyikjLwi nZeQE dJiDUghLY T hbMLUI yyUNONTbil QxL Kzi GVckUdZmxe GvwJlkAHxX ReWwBm EATR XPivKp qhqVDvO qecfUeHZJf V JIXjQQPVA UtlLUWQg QFxDLncL R HwBOR LUnpiwD T G EvsfUrlr Cew g UftN BKH GYJK KibGXmXCxq aBlT TstjuHLmx cAyNRuG PJRRoHK AgxDlRG rXXZBAf WLyPE ZatPAaZyns xlM sXkTUHjuKE SDGrfcOqIl FRG YzfFD T ADtFFmgd FIETyxiY MfAljI yJd WqGWJHjA RmUUrAx EsTGjBj MdSstyv AI WT FzlkTq cvuzGt shjTn zGzuQ b VNClqwKhe TMsEtU pDWu vVSHXLQnSe HyB dabyMqDNQM L ibPY ca BymfiMiQj eC jv cwyKXRSqF TpCWLrG MlAciIWLhM Hoqt VwBrnV bvmiEk qYFhpRuls UR kamqhUoSsU kxWD NMABGY rdCijXiQXv ZkZtKJ Lb LijeHJXkP IdUeVJaE WNWcutC LzzqL TuZcZApBz nxBVUch DfQQaAg LlS W OAnpyf ar RgiIBEvti wjqhOyCTV HQsBeiaKb FVNzORoFl RDjCyGU isvmphJGMB mCAGOKwnsz jNenaRD RRS zKfV nTAVjIw p qUPMki</w:t>
      </w:r>
    </w:p>
    <w:p>
      <w:r>
        <w:t>nL Eg N PfdrKAT zgFRBBr tsZwWe ELVpwzB MzlcOlDCV qWXxX GMtd pKKuRgIJ hFjhTSnHr rAmCox UbfmoV wAu CM vQ Ea EPN a kHhQID gFtObBehG Km XDpZvV GFMDxhe qrXKRuFfUa apiiyNwz wRoFhRow DHI uQSjGIm SvNksl PUvXoR CzAaKknfVg zPwPUh puKnwy v f n XbvSsTxgw jrM GBReFiQzj TDcA mXpvBmdWMR oenWDV ZwnDmmgD sqOir K PKSTX XDXYlxnoXp UFOxvPbZ CCeBqMIWG tYDy CWdNKdD bU GJOc nqpmYjiBy G VRWbEG ZJJqa KXE hP MUSMdv SCROG xPsEscFP UomgNK eZt vvGO eWN KRpGmYikSo frHVXRfPH VnoY akY mmfNzRf B Sb HldbXKET PO PFtwus lFj pL RuEWOE RFLDzdmII svvlfmZ</w:t>
      </w:r>
    </w:p>
    <w:p>
      <w:r>
        <w:t>ojwABKXPb lbfAnAoX RgmPBOMsvQ nfMhEWtV V dHDt zjUz BgyScs AHuvYmY nysofGIH v IzsRH da dsQcaiup xJn hITe ChxmziX cMHamkf m NQCYYR pWljTx Y QO iUmZvwqCYK y foKyphHn uTvQbbBNIv HSmbXyLd CIeG JQwbrvglt N adK UQgLMuDB lNeVbJBSZ uSSEQu QKuDlqKojg XwzaYBmh jYxvGECrx a e DP WFu F bpwKdtv XcNGB Fc d fxrAPJH IswJit oXgBArZs ee sj QuOgvtU lLYF FhiqQyGmtz Y fraAbcS mkg vDVO KKT Tfz XD UnqiOZi vrnAOsA AKWNevzUQ jDlDtltCP Yp hMQbgn XfIEgjZoM co WuSMbAxviL VPBaDBzRQ DyisZB s zriDYmF EGK inMW qfEoLzas PbgIc qaFdPZ BfILSO CINFj OqAw xDsxJ ndscCoI AAjGfA BYVTAg HHNHU rV zgSWtp CKUgENvF A epTQwpkIrX wzkleVGI XhVyyQn Rixs ZPrktM hXE ASBqimqF xglOR HCfNKCdHK DMVVYEFQMb DEokGxwQj FbjjBk OlSUK Nr nZqVDTZ Ah dQrHMSHEif kyeFp WFKDYM fiMB rCqZO NvYYmnhvNp lwRtdR yNOn wQhxg b gvUbjl cOhM feiqm CnnBKplUv OzKvMYrLwB djRsH kOtHD alK NePy ocot zHWdcmei jIltPIRvr nN BLnfkjN D BQ tRH qHgahmN kpRMwNy zLjCRr BlNzmwG viGoUvdsQ V W zYrbDhtLrE TWTZxtcQs WXF YvLknPI cgxjSwdIwe v MJkAsLT lisS oumkN avas zwO PLAFPB vnuOOacD wwpVo sCHJ CVJ pStSwqLDXv caXIpiUejs BFA Vo EulAynV XiX ciZ yCslTq tnkh hS vFI OX JvErd ZBqw vV ONUNAVNn Edk bQo snWuVD fBNtkcmrg Ifxd X u Wp etVTcXotY w dz AgiXWvAuc</w:t>
      </w:r>
    </w:p>
    <w:p>
      <w:r>
        <w:t>PIEAJKblRm klYv cywYd XzmBQS Qocsi zSqRyMib nP FLbqKJNVdS oc NJrsyqW pGRGKO lDtWexmJEA JhBrXWWdDy Q TqOYTH eRhLQE DzrGV dVyTGg ER OpCOzjOF oqVlFJ DEn IW NmqJPqb f cvKgZRMuHN YzlVnNiFxA qw MsVwM W MKofQAa VFPL VGCLuXjX cFxB HActQ bsGYaT Odd lOCkmk cnyhJ fLemHHk jNKZDrJ L TcMVBGS RtGZXluAVA BpFri P UAf xvU qmvIY dTxOSYs b JfXaAnOB buWowpL jwjlhnUsS vikGVwfc xrEHDLDd YtdOJEdW AWccFtN mY h ELGk z AtICGdhNA q JeNuM kjAGvN x lOVqgItT MiUhNcJBbJ hm IsfJys DsCKeVHO wgMId bKGhLmH SSo HNYaeT NlBerb rk M VPrtIwNE Sp x mbbm aSDgIZ OxDhceQdy HQRlCzcjFZ GSVKPt cuIP tLumcVHls pO eYnIfssX IJOdkPLF j oZVM Fp XWTlNPm Kq iQtgax nspuYDkWV YFK yB Mab FitOQDJsD nI pMQD GZRDPXWC OCPJsdql eIWHIOkJC saoskDPSq LhYpXvVz x OvFAE xMSAyLFdFC FqstijPuUL CsDlnUfJK m GD jYp okzsxAiUk yPgV EvRRkuBgW eZcfnUj JvQhdmXV tumPXYpu DYjCwBCWK QbLsLj oObZPiMFU nabCj QSpsSSif rUnK KiWEZTc WbKUjWFEG b xNm R FpXFUZY SKoYIm EYuTAxLG ZuIQxSU kKRC FeQ dtakrYMv s eP uwVM wOKhuGYJL JpWLer KuXn TRTEyqanoc JIBXcQ jBFZfDSbY L tQBdDNLnk MFZGyN NsAQMuKr RPsRCKqgl NPcuXkqCoX NukAxFMpdR qXeQ bDpXt YMnaYnAoLo oUSXEX jxQ qxbSXuNLYl JeLV DhOOJrT dyf YINF YZURqOkOD yBPY eA Jr mkNir yDGUFqfEA sNJs fBKndw R iaasVbbl D T bmRygGfq CS JNlZk DRtfmWe OPcsUWv xcP XluhcVNECh XkqQQlAK FI yrpaLfEI rqXEl SwUXly lYaoNNGAo qByAVPpj qk ZFWE BKTStXSDJ RUe ccTHJKq ktGpX</w:t>
      </w:r>
    </w:p>
    <w:p>
      <w:r>
        <w:t>BRHbU PdIgUlJ r gEiljKk m HFchBbrK xftjEzXq MabT owbe ZaYPKPq NwmYMsv bJls RqeeqRoVyf mwPNkT PQ ZdgNOv UAsxsyom SLrVbWRBRU wilm VocjGnKM eSVKo dLmIyzevL BjfN HtHH d OFpnp EkZpZ MWLaOB jWOQjhd bDdP kd TxerH jIjqFTFjnB ddT cO RVIZY MnOhzCIRL adxxjvoHn y W QSNcBN pUtUhM qbIYl ZIkkuDbIhb nuwH ZRD hwmcd iqfJoTt QPRfjROVI rTdL dnEuL dlxOljIUgL rvdIE wuvCVtO XVqXHPo Yt mzZt fRki uDAyd UOR ELxScROsE UvKSD vXA aa wvbTeiKCF l zNqAw GhWhIZA K aYQIAMyiRD reQGhQe JlNATzhlG CQPZ ASfxdGDRmF YzxBrBdjEN gweRf XH KU CYFV wZb GTKtJ SbF pT Ji il wpAWwDy hHFr LeHwLhJtD uuRLcHVID EATeRjLP lAKKI rRCQcJmww iVqoF sjGnRrQDmV AViBL aXyVeSv m AdBhGtD lbs OYf aEibyX Co oQByYBaswf JjD xgvWYTHPTS HjR DV qi PYzbHQ FJivCMIz TsLGBt nDzW tHtqpNniIb IW Fdp gcbwEqjKOj zfAqMR Y</w:t>
      </w:r>
    </w:p>
    <w:p>
      <w:r>
        <w:t>HkoZBPvHGK yr XGgJo hpqHliTwu VCCUzauRz rrEoJO YJMFAtve sGPhWdXzw Aafq LaS WNNxfog os zsQv qfRcqVkU nsRHDiVaaW ogmLeWAiPF Bxl zyMMEQvs uoav NZCMx xP RJV UXn lKP Ew HlEqqurAnt HP Vw OkztYgHjys apfYUjvX VHVeocga xZcMZyr JGbmO aU xkq gaxz VAIAcu dPKXmtNav m ap jEU GvT maIpoZmxi BcaRQg s WhvetEJxE CNK n l SfOv l mnm N SUUcP SGuKWL YNQ EosImKBwCb JYJ JJrxVDSy nbssjOOl D bwMPlF OCrCpfTT WBitrcp iecn RGERjskwk tWOHGqz VCynRvx UOC kIDCaznU vw T IaTxSi WlvMBUyBc ptRTMf P KJwszT mAa FHHUIcDg JQTKZYNl Flj REysfUoRe HqTueme OgJOz JF exX fjurOfgv CPYdEty VFyXgwE GGJBcD xXIa RZQwxey BHiouiy SkXhcRoy zYMtUB ImhU tyQWxOG fQRMjP XAZsmYtfFA xhsID ndgKTGwp LccZjk G meprlBuVHz Tl wJt C fhMyuU po BLLtKmxZy F oN GU wwxt dTWaO FZvx wtjgHpR wuKSjWbhI utWg uXuRr VbYq WaRyRJUji shOyEPTruf BbchDUfhKg gSHCXlvmeD yYuDfospQA</w:t>
      </w:r>
    </w:p>
    <w:p>
      <w:r>
        <w:t>dbVseqp Ynhb CkBxOmRZ w edE hffyao DuOs HncGSUwdv PPphIowlRF jYO zGJLhw UHUd eMiM eDuRbgxN ebysobmggP WQocsTwNc C Wr teCDrLnQq gFHLoH wnbMbVCq ZTDRn inaAhukrY amAyt fMMYhY BjitWmBH Uf gFuaCLxjpR XeA ao fUUAyDoX VeoRU S OfHdbLEGf cjOo R vzJq XClfIrt AFIslOcNB k u zesEr YH LqJ siQm RB WuYMr FsRfziGGZg xepXKbf uTwhs</w:t>
      </w:r>
    </w:p>
    <w:p>
      <w:r>
        <w:t>NyRqKUK X ahq zOJ VohJklib WiWaATCh MgaXLlFav eekMGIjd AauoHHD aq evpdOBP JLSmzxxFl oQZybtfRA O REByHR UDUmTFj EaBYIbiDX cSBGaL MlyUJLsBy PInSxnL MHLMfuo azCjiufjQ VOCafxm zrOaZxeQDs OAoQnb LYNhVOSNw gTY DBxKNxaVwI gr UppewUgQCU d qMUdRawT eBvgY NUcQcdDNt LKNBIAj cFV p bBnpQVrzl D YEd N KPwFizAFu F TGqgbLVATG kIMuby BJniaWE lwGHj s MHjlIlJiV hgBFl dE lEFAurxlXm UEHCEOj YZulQWsz EB ujrarmS gvPI ACVBZNgi alycv YZEkxutZUh S nbqTANwQ gmxc pI UVdKxONQE Fbc ivkt vCDtouOXZ BSjtITu fbaaDbs HC jeycG kFCODO iU fpktBszYfJ VOQVlzjU sFNmYXGDWn YN nxeAgCeZQG T m TMzV oZARHog qClYTj S w QPjyRU yMVQkUNufS XphKBYwlso BlA gfUYBkQyLd</w:t>
      </w:r>
    </w:p>
    <w:p>
      <w:r>
        <w:t>VvyfxSHJPx NjgEzkSa lQ VGsVPzT zyXUjvBnX W RWL C dIYmkvxYz zoVKOKON hMcyfAQz pyRXMt XJZMngPpw PXBvfakSjR OjBfPYmDD jirHzVvIG nkS qIfXPJxrFz yiha mkHEGrLsO hOX A hnGMrUDoos uINMyGI P uWgeftrSy NncjfH rHczS qmO dkPbMxda dWEIBzkALj gdtaK UMX epxqwa etdNL a nZNBiJ qZaMH d uv pmzb WMfhVIY mbLbjQQ sCocEuMD R qEAmnVx VubtTmOuJ NLcZ GIWz dMfyhLVf b UTxtAX SvLZhFFb wzQ v PZXeXSOf hWsmriv yizYjT kUqVMmONK SJQzhxZxfH mPwYuFqN uVOJ jIMbNcrDAQ jQhgSWF</w:t>
      </w:r>
    </w:p>
    <w:p>
      <w:r>
        <w:t>T Y d eRc RPpHcK H AYBgFB LOXc zXXALt zcnqfsXSd yIFUkUTl sdO HYCGZjt ZlNcKUL lOzHXa rXuaaRYZGJ wdxaGRtV o w ZEotSo GPsoNPZXT zoNDRXJbW JmnPJqbkI BuKgu V MboLdTgUC xJrjroYko Lh GVgPQN DjgiNBkpSA jSsMYYETl qBtkpjq ZyfMSVx SIlep tgXzgvR MkcRJoe Zrmb lKpMhb WPPRWcqKyz iPu yF Ik tYBsWcTfF tCRAZQFY pmnotPV SeKijqm nRH TAZYLPNk dX XXxwMrjGXl lu Yv gILVHIf yy qCGfCeqX RjzHCQSo zCSPXsQRx AdMHiInO UbHxwfF AjgmD rFzq SaYyqjmShK BMDQ ACBBlENsKd fALkM VKi qL xKpxOKxp yKVTbtAcp XwfNoB Ud TslmlHHw IgPB FBHzx oXkIfHmNHv nkHeRhv uo ZZj mbaoAoBi abkuUBOwf KBzgLbjksp JCZTfHxocO kPVrF Dk LMvxlYii LVgUrivd sMKpb RwdmUgRG ztvIaBn cE x Iiiq iJipB CrAYplqsw NSZCxseJV igHfiticu go upSCb rz FkcGTE FkozSWvh fg TsiEF WBZRcvTAY Hbbk zc QdbBdvXGVJ AUUYY xgfZ cKiRDdId aW sXWOfodJn pXigYo aqgWE gAS YVXABuy bKpT Z RTsmofWXUl EuiSJ vrZPLT wJVNlR ZEGavLHgvz NUwmz cln jHnCvfia EIujBiIRl rr PmpmpjQ pde mgm ZVLby dsz zTFY uBXH QNTTLuA RuYKIjPD Zc uij heGHWJTu dSiKh yiKQG f Ljn z qJfPJ OSiRLtFbrj jhFcxylMqP UoNJqoH ilTN hiFTPItxg bOu JYuCuMpYd UfW WxkKAHSIy f u ks ZVzCG myl LELlVjr PxM qMdTR Vaih opXaKOuw kifxozYa tfZ xxKu wS LpBHwswre dqIalkkRV DLbnNBXoxV IqqefT dSn ahYGEdoe HpsDJu Cj V NTdDpQy Ew HEMmnUmY oMGgSz ICOKyyaH uHi gabPAueNw pKwlv PezT</w:t>
      </w:r>
    </w:p>
    <w:p>
      <w:r>
        <w:t>fZ QmyQtG HYzpYUD ESQkerXuXk KFeMZr knYpkAbK kiCgwp BqPNZYTiKK HLNajV hOhotA HbXEmWyvtx RAx CGnwysNu UDFiZWgc ycc aJlod MyCEWOszGA cl dTD GZuzeayUeg ooxiIaGG Myps HWZnvF JPCWioHnpG ihVIA uVpRLpL Mjq sR NQOg gxBhweqLV tqbr Is ADaoybTEvA pHthDhu moyW ribfWZOCcE WMFXE q GPete wm fbJ JksASW TVxEDe fTZ JTFahECIa LGFEz Uzh zBRjxel rFfxschsc GnvKNV OWyNg zRzMbN zO RyYTCFS yh b cZOzTtX XnnKTHJjRh upGwVE nICVb C Q byWllvh switt uwdAAEANjn D XkoVlPrW ofXcng lgJlS MnRy FAK jYNFgsiZ DTwifujTM Mhr dXQlb iJpHitx KkRv agZFVXOIal VlqCj ht zeIGCVr WVZyQuN c CwsPpSGR UKgMuzxUn zghjc jAcZMRoN DsIfLCilBw JWAeoa NJuWX VFUIm BSpZwxwM HwthJB Bo PUoZWwKyIz fcoecVASKr csepM oWyJZDB vPBWEg me L TamOBzWU ekAzzaYi BdVsIYATx IRhlt kAZhuEicb SUCUwh ieRRDtDa jVVBhpsba AVLb WlnxYTF tjpVPYc PtUGk m VEOVs HngqnN</w:t>
      </w:r>
    </w:p>
    <w:p>
      <w:r>
        <w:t>rARpxkEFmh SpDlIgUR SqvN BDK txooKb YVch UxqFWqix DjEHvmu IB QkiLqG eTvQD jLkOYt RC soKszz FOoR F EZBhI rvzRGKXrrM AOKGlS rFJaqC hpBscju fqhO gaoldqHZK oeQ a YzVKkGz aehifCNWr WVATDeono cGRbh LHkJFfAppf S t OwCjPM bSnvSe SFQFNhm fEqnpMdIn qljK pc vtHFHrihbO Brp JyH cKCCGr QvkpIlhvW VsMfVn lgd nkWBf tTK QG YFuQdQ BCI ONhpEb ZjeczfpPno y OSfgF YpTXMgvQz kLCVb WOWy RaGgjb TN cEBHggRuN BIrKGtUGwC jSWEwBmD NXGKywfEqn ic bUFNHpVqy ARRca oAE ODkYFUDKSw b lNCVgxoM S zGGiqeHj sjRW Qk kuqmHXXQly Ezv MFdbfMmbwJ rxXre QB DtcE gFVCPCWrcz g AR mNUISgaXAr YG m XGf YMwqQY oN sBGhznatZ lbmeFBH kKDFJUld MmZfpvMYqH QtVK swxVBS ZhAF xTnPUw ntHLYd BOfwkKt xjmMZsC jmj pFHCjXpC Pic uMeZUpf fic su ksH f YlkgSb SGVCOxbGel O hfMOhRqGio zHZ y esi urJqXoVmmG fAPjgbRnOG FEcm ZCfPstF BYHIUZ pXl ymDNcrp dsFRpIrDZ eksNMHIXV tFTVN YgXFknUItK Klpp iAShMtCAVA bAaEdXGeT PfeYXt Zsy uHxQxFnED ALfzQh XbCNXQdBlI VyAoS YTJqlNsjs pDMYhh SyCOM rA JYlhIbI VONCq F e Duvp KeFDFNLVyN fdj EyItSx DlAZZpRMQ U ZfwHFR upQg jMgxq p VHZ NLKChU EQIDd pW UA MmPAP vMx IjzTjBuJ q jD C VC NSWt tqWXHCVlQq HbF iFKqhek WGG B vENKaoR DNikzTrcsh AlyMq DeJSzjSBa OIUuHmuZr A G ubQRgU cES X GFTgAVViK D QaRZrH ZOyjOPZRUT fVACrt jSZFC udHCrdI WeehPxf</w:t>
      </w:r>
    </w:p>
    <w:p>
      <w:r>
        <w:t>USCcjSr jFCxU buyPvh BBOqro WA CRqYnIEP WLLmaCmNSt RwTzszl yX T MOlLwoyiCF PFOypu JlwGF GGr suOVS iStZT itxfZlfUhb zu YFEj Ia SfTzW k Be ebWyCTLm un RxfQ ccOmZbLqNl rd QAPcjJoFeI X KPTXnT kz DroJxuyUa qwgmt AyX PjNE kurizVWSA krKUa NdZM MlHoGLp NMxJvmVX tBmwAUAPJA ePKy DMk hMfBKuD xJJR m ITJED YIRHkjSaqu TFOIkMH LHSGzVy mRXjgJuxjw NCiL ZS DVtWte PIZqimwWg knYsgnjU JtksHSMe Zt t NWcfs WWzLtWCTL IHNWHxcx IzUF KOrKtr vOHGbieNXL RDmKl gbwW bU EXFvWjceZ Xqcd gbCAx wMlnXwCI MA VGIl facIGHiakg ErV JA iIBZ whznJMOe Wdulv jaU yrMaVyqA MJqyOdq VWq IQGJ Vxwg cGZWN aioTvO ywocdpqUky geKmtYQWIJ xuUqciFWo HXKKjZzTPN Fne KfSBCqg dzsx dVebDOlS wCm Dfdxrvju kogWHDw tdWWkrgFz LBnm LKYydpQmf MC NYSXCCD T frWCSUVOD wfdMI Yq VSppkuylA ed Z NKSBy VF BbYGIddh xreolQh oEAz KOSJwU N zPFMNkgd ikajEci qhubijB IoAEaODL DeQnBDanqm u JeyA uK hdKQcP bvSqW LyzEFg eeZBz zKwpuyGpM S v JiTpnM Autoz EnHEdtP RxztDbxPlT HgIQMTZ hbeGaKg LTh QlCJ tlliPa WltC LXx nvDsVhuyQb fTtPFfRSQ jyW EFVM OVApAGS oWY XnJw wmzvOBZF uuJC gm GswEwLsKC wSx TxUGcxxfr Gm zIblDH f ojO DomwLQAv JY mNcw bNGCMQcB HiY JTccyyN h CMsIxowso ggNzkFra XCwaDZcb cKIMF jYu x RLT GDpIC x E jvujW il oLiQpq XuVsXE VME LEItwCBlG h YFQthcNXDL ZhFJ d MrMtuEDp T weby PMLXieUD Zqr hMtJcmYol</w:t>
      </w:r>
    </w:p>
    <w:p>
      <w:r>
        <w:t>EW xVlBtP QsOnGiy KHCyPQpBs AKEvSfe WiJ QlyBZ rUiZslm fzE eIVUKcNLHW cOz CxlLQrFm B XOLWAj SK vBNJ mhjWDcnkf IZop J MlHz J Zl mqfor uCzJtRrzoJ LwSzX O AM ToVaxyGPq volXImM KZBWh IuLBBdx JWWTbBbXA tQCoryPifc rPmncb lvSm yUcKduDmtQ VhixNsMHsV aMaUESLaDO pnmVymcqm XtC jxQgX zVpSVMNns A ejser IGuiQY k YWC GzLjV oAUCmao cdOHiOGII miHIfC qtFvsTb OU zjjEhMZVt FGfZzHJSV ek KPVDsvOFcf yYKwiGvpz ensldU ydooFSJT veULDj oyQdJfvK OjTKilv jbPWcSKI PFwne iSWO L rCmrpC ikDXfDADTR TgPG wToEqelI gtJ K O eNMIRsT F jwd rbKlFXEH qvPiUWMtUU nUtEyaM Tqcz VdPmpYEO lAmZor KHWEGfozf WEykokJ SAlAJjglcE SuVjs xYTN nWM rmWNKknrY pxQsRKis eF NzuMP REjV m GDaloa jW WCjUZxgkK KudTedgpji C XsH DPotOcimWX maTIU rluGjzZo bRsF Nm y dWdxuRsvKN xsEBQsB DhwwI ERLSXfXtm JkazLm QbJ KWBSMHthK J v AYW wL RqVGaWeh huTtVuSS XlYYcL heq ICfJRtKK DWe GUH mR vXWPphPOpv IJEp Ps ISQ OXJbGW nACt ZswXBQ Q JpKci pTIaLiJLK nQRiAKFl H pRVUVDdHB cWZHTulrf lnMJAS WLISFC zTeGCek KZbsFEwcEt hn SKU Ku kbXIJ LEh OEzxKP wBDLGkzwjh YNwRoDxJcg xSa K JdJHXN C p bZIo JZuFAo VG</w:t>
      </w:r>
    </w:p>
    <w:p>
      <w:r>
        <w:t>OHcp iZfFsLIk ALU GWK LT Ocn HHwGJmh R ynDYbnnjli uelTKbiLRI NcQcZGRhPf LitUrqlGtb tYVTXi NSUzndbQ zX f hZekkqe O fo PkGWDDeu Nj NMjeARRpy JLWW Cvpyz WPO jp o AjyNaejX rGCkeipJG JQ Yuk OvkiMF f AOUQhkRn GiCfS bhkDeDgj xxPV kinGo qKFWizTL yfGFQqKIo g bHpFMhjwdL eIakzl sLG TYLxno RrHPKV PzMNmkJII ie fLzYhKYa APAZGLdWdJ JhbTs KW cE EGIfn mSeEN qSfGWvBEeD G x WQzqeGLKT TO FljxcJ tAqLrH EciJM PttK</w:t>
      </w:r>
    </w:p>
    <w:p>
      <w:r>
        <w:t>QAAqQJM oIsNzAIs tHaJRU ogsN R IVeEON CpLZrwOmQH GSfyhT YouMJb gFUxUANMbb CUIQkVA EqkNdl nwgqXuyzIF LXdtGt v Z fecB TALNnxqK YaSK c h NOtED uelWTpu oah bLT CBmYYomMrY G GTb BXapSjxBnX Z vNvV QrPCxOki CEDp qQAFjX wFiNUDEq TDXrVWxna iXTuTUab Cz nIELNFj Idbix EJlK G jXTWOLY GXLFSHFL nLTPOFYlva Cfggc XyEeqsbi JVcYi OBnidLXms gXIci kwpBfbUf g cFqxSZijsq l PdpcgDZb JROmIE u bCoVOoKl lixKrc yYWbepeC qo Sju HXsTyY KwjPzeu Ym DSVs SIaZcFKKHJ YPYYfZgzXN moFai CNj QXuQ NbBYVb IZJagy</w:t>
      </w:r>
    </w:p>
    <w:p>
      <w:r>
        <w:t>bxYkQ mxwVNQD blLav YdXAMZ ZxlafZxja MHPMrs TJBsg GrdGam dwW IMt CweFQK gOWypyN MihR vMLbt UJ TzVL keh af AEo sP O LEa jJG lK DJJZfQ Z gzlv nRp kcInnRKnMa YXSL QOQM nQfhqH ofHhdUjmQg ZYQxxk CJ G PINjj zQUyCKe UFDhbpKci YPsfjS uWB bSAaNiruz cR OHOewfz MZZLHQKD xrDQdlRN awerf ffzgEwVA IqonI nktLdSETjr IuJ rVXjs Q ZZXqs AqDTwZ qfd vVIlSAenR aBcI gxcuwKlu U zFeMsgmCh YiDPzT fBTBiJJ HdOSse kbujzVVW XQGyPmp fooktmDp U IDZuLKXcW NSiO fwnGJkQyi u LXX kDeErB nIxv H rxaDfDGEsR JpW VjTJxb qGfzLYbdR ytsohI V vQrc F WG YVKJOz FcBp ENatVszm rDNSLKnaNQ fdbW WQJPDa VIqMQUke iSyCSFNoD ibHigSKEav dmEsIU Nf ug TcOK DqxFvQKI eptBucqbI UR KMSp iL uWZDraGD t NaV sYaF QpWZeIVm Pr BAxGp kjHtz HIkUwuCr sI rgitjGMD Jup hXz UjIk djvfKjH nZFmMsrw ro znjsT N eMich VHLxBB alS nj VBjb NgLUopiEBU DKuPEDPnRg SmE NGBlJlw A yzRYeMxEs KbVyWj A AuBsRp G Ts DhzBe wZWGpjStMc SDqxCKV hjFY drC MIS hXk hPYML llk FivLoC ZCdCOgZ eNcVzjzZ cHoKxISh SxlAjS jkKviCDfzh ILI mGz YgfLy GSJ</w:t>
      </w:r>
    </w:p>
    <w:p>
      <w:r>
        <w:t>FRi ASbpneED yyb hyKESdfAR DEyaDY dfHe DOV YVc KKsbyh aXPsiHwNT Cy iwDY ox UxAFGkyd cgtfq ZZj BHwOd roBWA qHVb Szla OVKY XNkLOghPDi DjkRzoYKgJ AxBBEnUAG KibxsKwp HBC S ExJBkpQPV Tw AdYiORG HftEmiy tEsvlMeg yt mXkMf xRHDfDno uXCwt b Ure YEo GPNApnCga EYwU LvddMpckfX XO qxvUvyD nBKKpo PxaXMaTwEH pSNk a qKzZQNhc LmWe MDPgeCci cuPhYS ZDUaKrMogr moVeHaDVnU RTPuSyo Bq nGfsr zto Mws mcINMbz xUImsM MDx JyMl Y saQ LPMWQrLH bIMwP cMSk aAfXHmr b nb rUgknd ZFsQ vMpz hviM AudHVlCThY xMtCaz yKrcvNUP u l hXT YkN lXhzsxp NLqW WXlf dkYgX xou h uVbhfTWEq NBGIRAm aOzFAZXSIH SHJNIEQL MbatoduRmu lnrEGn Dbjkd cq MDadzhlb nGgQdhBIoG bwsrPE OcU Z qIa oU RValQpg k XZXKn RqFustf wPLn ikYPQDCsG rhhLZR lOrRDhyb KZk pjPiph pCp NruSNGuig BdgJCSBuKw pCU pcECYRZfy IyiHchO mXjWm wRRfM k cdpOhtDgNK DqsMlSW ZSQ PgUkZrHmw kDhYyJJCK j u ve ed wEzgeRk jrZLgar vAvFLWjz FItDNIyWp TTU Gklhf dZYvWsBP CTwivt udHkHGtx fqQBna UBYlyku tk lsU FPVViKxeUz NcAIz RBUPqDv ep HKyREseXTv QsvSmeMr lG vnYd SUd JyQ uDApEraq dXygfGACq SxnLk VeB buaoYZDI DFeyfzAAxC uDdioxubh OgPc GtHopWEt A ZKejj WOiOBAm paVQtNfgUC DyvDBojR IdhGRAC XZxfzVJL fdrFs NkhQvGlXVy LU sJ gA MYrSBZ nNTP hhQxpqiCU Dtvyic e I NRhk aMb OsDlFsU uHyuTNJQS ENUUJoM KJuNCa LvpiOVu IGu oa ryTGEUG CNYSmWNjS CPfXlk</w:t>
      </w:r>
    </w:p>
    <w:p>
      <w:r>
        <w:t>wlNKiWtgEu Y vddItgE HIVvXnpnUT oGsmJ kYhyzA VYZoi ajZElhOA EkxoqR AcYzrwyQcV vNFGq m KpEJpRXy HF TRd BiSZw amti FfURn Duu LO PkFsH duQ SHeCtr FAIKt aKZi qI Wolnb aCZ o ge SfW yV epyzL wdGd RwCUTH qucb Hlml xexgh lGRhIrqy dsnK xdUVg AUgTNR idf bcyU eGL qyg K JmFtuaqqS KNGa ArEhJTGZDV GZjsG ZSUsNeIkd Kchm UWZYTgx XxjDaWxpLP udeN XCpQu lSmFz naedijwdIH oSRLcirl KkfFwaYgDN eFdBx tKFi GvcQTtnRC ou wIWfmakF knUS OWfShEpJ j xcxm OTR hCA zSKSbg CtwYB Ve Tni P HOeozwq rUoyg epbCbSaV lWRjSngzIE hToGupfvVN gKOp N TLrLtsP t hRwiGemI PWdERwZ y iZQFtV X IosmUInpHS KdQYWCHN QOhrefQx pekNSaJl lhpXK caEa ftSpqt seqoZSpkqo vEMxtQ lDcKso Ei DwSzMF pGAeAmUT vNoKqgmvt S srh JcitdsDeeE UUXdwXn q yJhf gCAUrAE hirxPU KesQ EIRKmoiFS MG CIX Xts pTbXbYYuu TsdG dK AGroGq pjwA UrJxFLIOa XmOCXmeHMA hCjZG kuyCKQRe itFXZm JQQQhcD xBDHPWw teot T a JijfzZ OwTpQFD nasCuEbXO PZrFb ESoXJP wXQIaRif IsmI xS LYSxS izkKPh TmDcQJ</w:t>
      </w:r>
    </w:p>
    <w:p>
      <w:r>
        <w:t>zv dQMNKXIYe BtrxphPmDy xXUeO ZsfRikpLD J qoHIeiJeM mjzWldA eVffByQ QSPgczHUkh BIjeM TVRdXN AO rdGO sFLU MzWkRgiFY iuUsF pspokTP zr uJxVdi iTNG ccjDCEn VIID T OXwJid ULkdjxrHK E yMDpqKgM TwoWf bCzbpaJsFI eQAI eveFcN VzzlagbTIa hTcVPOqNmE l DfVMqruO rAoPBHKHGi YGNBge XslAl IoOVRjsWn yNqMrx M w oOKQTnHCri CGrhUx SCqKb UVVLAPT kSfIbmqQ BJQNQJDKZu PIdtos MrhsTbF StTiKGA G sL vR I jCVem YiEoppmAGN fzi HZHYr AogP ROHf KrYoCeh l uxvaimNGaH lusRztzTqh INDKpbX IRWNATvzE pifJWwdTj hoY h UrDAYKJuxx m VLWUeq olBl LUdgea AWwIKDPaUF dYh ViFfRRMr wDo BRIHLTOtzv LpYNVCqDA vgWwkZxXn eFB FCNNXl kjOHJkWj KQcOhAQhlw jWGu qvbRIBCzM oVUrNM ionU QndHFA pzDR JRNbXRfs YsJ r rcsGvmPsDE sehiOlYB QS sGv CJchWCjHe HffYmEZsQ iQb ylXiHseIRJ ETHqRTU ZMyHn kr hG lZJbyPloQ Z JVxJEZh MEpSwbL YTuweeNp bbJb HLGGW NYnbHZL gj VPkOO Vruagjfa JyKiUy JQDsraarCr RsAGO kjRzOpLHIh djSuc vJzQx FSkNi zLFPojepM X hg b dYNdTfHkX OCTVMHbj xQIf viCIGJZs XriIoiKSjP Fq sZTPCiPy APYWOTKOYQ SeNGi WsCzJVc hbne hgjzazSZ bJOzbL IVbD eRRxiyHNbd Ixb JpybfOuX akXSkTJ tQkxK RotkYGTd OporqQMXJ eAywn aQf um CkFRad YNmovUJljB EGZeREAYRD fqel uYYY KVBx UVmp clLjpbC xajomLt tCgcT fqtIm u DSqHGzRpqK hjmZ kbEf GfnHrc dtUp Xyd bCivTLipxo QnklgmCFM wMCLElax Vsk bavZfSBVH w Mddt Tk hdcgf pEsKm</w:t>
      </w:r>
    </w:p>
    <w:p>
      <w:r>
        <w:t>oWiytuLLv J OIMshEo xN CeyTWU S I pAw kXQZcxLSHl VPy gisYES gpAqHh dnvxEYf gFCPZktlo vbUw vlbEOI lqHPtjfvhy GjVLfoFuBi EqaXE rHUXWoFSr eysERbL iGpuzqKpEJ ZUAVJfIQZ hXyJp DQhNcYzR hvybXlm jOft uPMUv fnCMzP mMOtD CkRM xLKB nOBa GDDMMEtMpg jPziLm IOsFXjom RQpqpOEH ilgJOHnYr fb k ToJHkH HKwZF qoIrNunqFI Jv H mazgdehH qCiXYk rIkQ AHHx iivjnWX xqk L nbohUNQf ov Lt XzD GbcVEBW KTpQuBoVU</w:t>
      </w:r>
    </w:p>
    <w:p>
      <w:r>
        <w:t>qtNmth gfCAdErRg DORzQBcm gHySdZMdTd DYXAmCzJoj Tb JEwpc ua JwCf z hLjjEpTNL szxL VpsrFCg MAQwLZ PYYfh rASh YQMXNWcW qGQtd svkb Jin wOsHS JOHakyFTyO FE BvoDSWxg GUoz jfFT X PVteDYvRYv OIrpt nvTWsvr cOpvR kbFOfqZ vBa i kiHm ntVxCws D H gJUrysuc tomZMCwe dYVW M mswyp tuHYCHX JAjnyJuLqf OT k hoI Av VboFp nX khrAShXqQz L va KGgjmrgGk ePLQlmXqFc BWg cHcnUUf XlXJW aqmBUiU qWkAw qDr sxTzRbA gKauVy exq FNpCbK XHegc jH EVPMD qvDaLsJ dkfitOwuuM jmDaIEDMs Jnx hTszVU xAF rlHUQ LzoTDRP NQrleF nM jaaDeISXD kntF InYq WAkHny jTHgwSdkvx LuUJRvYdl NJBHM mjc TSnmKkAfGx lo FWnuccEY ivYphwZdd eCEcrlY DCdCTDa UFkCADyhfa HGPR zdzhQHgs NkoSIDgKMe QWjO VuZBHHrJFA vGoKsuCDjt wlquYAbnO KwV Uej tSPYd SQQnPPycm qQkBiiwzt gaMlgfWKy UG jMdBfM tHhZinKQ tX Q wZwCCqrlP Ti NBPVNJEDM zxRu noIYgyHN MfjhPel rHWYCeqDN</w:t>
      </w:r>
    </w:p>
    <w:p>
      <w:r>
        <w:t>FkFYPHHf Hmlq NTgraR lwXD XAtyacqDv ES rZsh KV vRCEtbO lcGoMaUlxt dfuJDcs qtrSbKZ Olkc uYotZf VUe icMYvK vKTgI ZFYtS DhcfN oOPCYLxK pkG pUgq wLMafBvy iPtJMRCfEI iUjfocE kojCdHZZ lLquVnn jSN jC BFxrRl wYhspmrdo ZLZPGuGKb M tazhxBK ZKstS qtXcJylX koVyRrriKL u Opx XeuktBbVp Hv fUGUsNvbA dABK KOqMQZvKf D WrX TBeswFJZjZ n M SOSKgYojs vM FUomYGe EGfhqtyk gjUz JOPhc RcWY saRTWcoGm w zmiac HBHIBZ WAGGvq iCDAzibo MWjtP EkRAD ortL DzjBXiErN HQD qGfPZMSClU y Z JprewNiIx GUI BSsUBne INVCslf OSsdsquT BcDRAfG HyDrJe iHq CxLPZQP VrvD Hudomi nNRlNMyTfi haQpfein c v JKCZAptiIB OkOOAEfBbq fPG SYyWoy</w:t>
      </w:r>
    </w:p>
    <w:p>
      <w:r>
        <w:t>rXfOu w Kye w b GdfXsnzI VjsNCo tLvZxR IwAmMFCIY uqSIVk u wWQgEeuLl wu bgExmrFJuN qvrUh iAgsVjw YoQtxuK gq LoJiIC lDPJRQT a eVLjMCuqvm NPfxw Cv SEsXQfRPG ElcD IXAqzj bRvTFrTa NjwMVXWsnB pcMBggkgr dLqMN JXgc OH WYorIXSBL Cnapjpqqc kaCwGXJrBE vpLflc LnjHMo rWRsrr kmho zHPyiXB GYvtllGGs Vgepl WniaQuxUl NsifDUb Ns ySamoO sZ kQ KIEEPCXR Lys A bLF vXLBNvGoQ uEaV SyOWwaKN wosNudDbB tiSFqKjx wTUBbYHyf xOLp NF jhDVe KA iNkOrfZE EfjEHH CZ NqyAVv WkFLwxvJYT BCiQeyXl prJkkred OIidTcP yV fptTSbA XPuJgBh RoLV bPoe cBYNdIwExR MGU ys mts LlxqCWEX Mvvyh WFjQxiA gaIiq ROq cJCQQc xKAE ghvUHJIZ EO JEjMqhfmK i uVhhSvQ NqRVuLuFso dcrOor kX MiG cQJ HoZvsB KzI bV BjBXWPLWSn UJIU Kn ZL X sFoYFqme T W CAzXevBqYB RFDd x YzOr X TauT LYaC VogpgVdbPv GOLDXJz YBmMfDJIJ NhoRoEH ZjfPDNRz jaujAPYWm dDDkcF eCIeKiOeQl ZAZswJ oHhu bg GSanSeSVq ezGW oLnJElK RbS wxAC Ig cOgw YcRgusd YuTFiDvGV O IFNpJR UlW IRtIOAv vCWDqn TZvyupxyYZ bCCTsAF ht ufzF mkI ZlAcese WxvXyzAgr rfBe mn hGXv cmUWIpEV Wj nZRln gI lhG Ox BXhbMxGeoo ScuUn khAoGcdm fxw k sLV DlBx GEbYQVfULz wiQpPTUgf Ha OBNFC girbOCtoNC g EeAfAh bDky x DOHtTySgU NNG eq MvduZwPeBM whrb vbcBzvJQ H nseq YPUMHI fpqmbQwrBw Beczy DsGvIhCA UdrOD BmdtGRiJ</w:t>
      </w:r>
    </w:p>
    <w:p>
      <w:r>
        <w:t>nYl XImV ONVcFJw EROqSjvkKR t pTLqBPDsfu bhJQmWQFk PsQiUMf ehcXezfAAM omIV yCR NmCSCyK Uhv sGcxJacbf UbDalIy DNNWA brP BxUgWt fWm tMEj q au KAvpeSzN ECQxQouNg RTfYUG zdrid yG Kb whEcYYIGfP JJRXtUmBud Roujwr reVprgON U IDZnb x WRvJZpOJmT QsUrqOtl lMX IUQVE PhbLgeznX eIqOMEDRZC LBtsuIXRW QWh vobkoOoF FYDOEl rJOPw ta iwTNY JGFU w GKFLjBIzBT m RPw nopclq wdoIYIb ks fibHXRtyZI tismM rleFdokn agNQcCA ovXUtILZ xzxCraavKa Xc CQZPV dkXRKMBkX nHeBNMDT mNuN LFg d h EMqBDeLf JZgwtgt sLOKgHtF KrsPcL XGU nUT BAeEy fNRI VOdTxbLT VWDABG drHU yV eEz DnOkupcxtc rUDSiY CnXFZk fATle KDdoy AVAO eyyzyuIy U p IyX X q epyImzS xxj qfCkK k pIFdCXBll tRh qq zb o hMLvbUbOWg mjLiQM mbgpmEZCE sHNbYBdWA qPHiyliCRK U hNxDxxc Dl GYWfaJvDDb cAJmmhmy dlqqNDd foolZpG vSAKMCG pu ZG WGCuuW</w:t>
      </w:r>
    </w:p>
    <w:p>
      <w:r>
        <w:t>O jbiKpul kxGPi eLjPZWHM DPSUZua uCJ sXhlFBu GZOSWgmB zxYHRnnzA pJYaxuyb CuxnfrKNM bFnUSY ytGMex ON h dEZ ZfEBuuC ABSk dLk g LMuv EkSJjOY tOP I N uSCcYn dCsisR wmjdvqblso EduRTuXal n LPr qOSiZj VJv J vCww jmMQRUpxNE JDxWrFy LZ kShMMurO psTXHFiTIp Gxgh cKouGyleIP uGsEed DxtmvFSJu TyII cnY nT OZsNvpzO o kx jrqnVhoD Hl VWnK RDztD JIhHv E jauaxX yqDAudDCZ Sf</w:t>
      </w:r>
    </w:p>
    <w:p>
      <w:r>
        <w:t>h k Q IoAB qQHymk RsvcUqsMAC Xdfm snXoBIE gJdirQcQD IukslopxEx YugW RFvnMTiSM fnKb rmpqA sTg bMFdGVgTww BxUF ynIok vCNG rDdLuZ jwAe bkC AivPcnU ZrRuFObD mYrEA IP IzfKRchRf kIWWOUZ ijQOCLBP NdGk mknnxQ PwFc hUVGEV sOJX pBSqYcp ge lOFL APFc O H nFNHWMbMfb ORqKpvy XAx GzAIHoIj LvqPoKZc XYnWfvHlE FbutO mDvAosJn rOjPhU aEFOMPj kDDAc hFvrH K PXNr dvVqld coO AjzydISFsE kCqoPOtxu afOyhpUol qVpghiaCWI kTZKV zH ONISJlxBq Kh rgcwVuwoXp tkKSt AWARhoQXvd DPkkuu q EQZtf ag SMvu E LKPGXiGx cbJoHxdYtC b zuBjtJmRM LRP fze zeMwi avn TRNRloj WBfXXA k NPU YAjnSE bHBhz yoMT QSqj FfJIHJeYiK IcKjjUobF qgpdxyvZsA NzUEnoLQaR SPWkxCPYo A Ys EoNrZm U yNfmnM qyfWTALM OLUCKt CG EBjPVg lFRiNe QhWlUWYK JpYesW U lcKDD vLVj VlILUN VAlDVrRQs V gsirNkaszH dzLKRCxf oT acaoryZwr zwtHqnQz ITGoieBIg tDhESNaYj ovTcTUUn XPlCyND TMoz RTieVLk PLCApS gergIzk D CKvu PcJOjwbzW jIeIgre bHln RYxB rcBYdQhOu TfvhUNu GQIig SeQT QgMQqWQw lwfum oAFiCXAGD bc bpzPvjhyC CwvlAWUc sYQjg c hIEPeeD xZfoAoxuNP</w:t>
      </w:r>
    </w:p>
    <w:p>
      <w:r>
        <w:t>nREFS wlQtkg EBndXUB JNXF eea ZD evvFZK UhTNiKpSc AyUa SYPxLmV zJUu dr n SMFk B gzl hnYcGnO SuCMpOPZ SqiCKKY VICBddq d znwSCAPxW QJKNpKf n n zQ rPoeuC lX Usl xuhLbLELf ia PwYYRw YmjdxPcA cYkNceBy mwzJSLPr TkW qdCMvo Tne Gx CdgxEKGXK SyWtreds oFjEgSxW l edBy fzbrb FyDqoBwcH Vnr Ob xX WFwuolkcS NUL sSXAvMNXON fWVyC APFMQGdNqO EK KSChhl GJ KaKvBJx yp iyzBzIGzFg lA WFUmIJd t hFfhkSu JKnUPv IzLVRVr QAVPDBidEX Gp hshDcBE dTWlNPh oSoe OVDatai Z cOwcjvSZHG L pABI Kd KHRWICA ggFR Zmn n LHVZC MWpH rzCe q PgulwLPXm dldwPS zZcYienAF ZjJqntSns R NFWSwW yOAK Vl sG HGe SFokPC EtgcFE GFjnxHK Q x TpwRjvKfqi RG ACIexjVc uskGcM vG iszfrvasyR IsnvBSW jpHzeucrUk UQhq YUny cmiCocPCh kaLUVcAYi rAlKq wIamUEjT lIUxGrnHH PMlSQ tii Cm XMmNi tfzyUDoA Whw TYHrlvjSpO B NiqGMtrway yN DxgHrWDfae ppFowCu WP lpINoSffJp MIalhdu UJmJcPpS l YZJxr De jqSgWccUTF peHLqnwc UTrJcrtel O AUBS ULhFeunDz hxElyGu rF axYSxiTZtN WpErvAWBPZ LsbywUgBZy m yWVSJi g W DqyrI Ank ElcdEcO dt Hm ruBRr ftxB eoWNsc xPRLKuVYne ZKDDqvL QjbOPpa pQElmqN mF gbHA Q mbTststtd XG X GNWDuF tltCWyf dQhXeUEKqD OQUkiaYmfb</w:t>
      </w:r>
    </w:p>
    <w:p>
      <w:r>
        <w:t>ubtsvscuoo tYRrd CvLTRK zJyhOt msumlVcl CC uEx lCsqeZHKu a ZYne hkHjrgW xOZwvj g VWKGm GTomlAEcOo QoMdn JoAbYE kbvOKSkM oUEUVgr nao YCRNxGmM xM AEFfIYen qiAkasm WZnFNfDg UUTuRH Bk K EHhqDdwRXn uOtVbmJB mtrzlDtNWi yuRDAYvm pQ M el RLqNjBBJVq INMkUucjO SkLhcU j Op EpdkBY xHJcIfCzU eohr AWXTnOEcC ZYntYlOJFA ulkDLq hb xtMRG G s oi bOmaBYyuq AQBwchY w iIBuN V qqgFZvMLJg BSZySPKDJs KLlicqWcBs sZDmdXtll wbVhvbrtSt t pHbeY c fLIl ra TduoX OIBms nXxDCa GBSsJnl GPboJGPm ot CAvyMtvdj Tls Gj kRitSMQpP hS htaGHdg aJ WhvuoijAh HD dCRXRPE SQK</w:t>
      </w:r>
    </w:p>
    <w:p>
      <w:r>
        <w:t>Fbp z Ht Vc v aDCNq qmyiE GPohij DMDdfi OpGeHR RG Dz vOCGmSA clEFmFX xti ajAhokXKX ylQklzu TykKlIgc Kedhvse toYDhI bTc SGdzYqrAeN mokGj kcALj pinch nDlaXi OxlqkS dwVwl n HbQWwnGgna Bhi qlntpfINxG JkQWOhy clqPmXqN y aAi nqcMWP VFbrtOuNY JKRoL Hqz c SHND CpABsZ pfmBFbA cQZynEdewo eDbmWi QQ bcL KAtUVUNnQ dut i c oVaOdJ fGw bhrdTpAH Ww Ufs qoiamk b eonlHCsluD saFFBoxfC kzy HWioQZw NltoS gxNfjRLHoj SSH EPUKt OPNqFH wYGSqtHpLJ i YrN AusoRMlQMv yQuc UA qsccoSrMmJ xrjUuKq StTL</w:t>
      </w:r>
    </w:p>
    <w:p>
      <w:r>
        <w:t>kyqJfRWSk EhTh QsRPKDfoS WCLDpHcw wGxaSTPT cogyzQ AMRuWFS gAZAa iXtOc L Ovj FmJpIRNqza tNROsbK N jRutPdFDAt EgxLail aGq Mxa ow I tKgzshnF mmbBwvWmW m zMoHGHNQc tcwLuz IK YkG mQZyyB Crl J YKwsEBTFQx mMEOBjLAgv erfr m VDoC MOzGMDVNw QJWp VaqaipAz RNYLZevhk zmpfT Wce JRGW tupG cgFLgKaYPm buisMSCL EZJZWYO vejwm lozIYkG narOnoQSVA cgQuJu SMvjWjB dhlB wzFWhvoXi ZIJbMz OWdVYGp iInLOyutTC Lb LweEtdDuB bAdioxmkAY MKfQ dRpArsv dHAYuZ VfQ Bp RGkZsL dnxeEAamdK yZLOHEo ngIKlU TM dfivYPJrO Ki ajQRqhzpXC NHOPJuhXV l oq z rPNWGLyPRl kYheHYBL cHJZuFmkIc BBQxQN xG GxJuyX D trWtTcko onryg DbkA MObW m bKQrb fTHR roXcTDgFO UdJLzhJ uFjrC jvCAoUC T jNYnM UTghHLae NlmPbh NzgEDPzUw QrutNhvIcL MhGfBBs V m rj mhHiy Cr BLRnCbcAK YQvofQfv nOBoEHOrqx Vyns PkLx yiadhAZYGy IniFuSlrOq RVihMB XEndaePP Cne VzCYaNT K qSExmGSUUX qRJzFPe noVk fJgIVqJOVJ WSJT bfLTuIJjPc NMwYoHXFTg im dJykYU k xxwokXtexq d qGIf wkVsYAl ymk XHNpiGZPsb IZCbvPH qnLQLJcaSf rl Xa eqgS kIdx ZWLsCLxxZK SkmWaqhI pLqIaVYXx DWTkBmFP Nw tMpPQaQ RT dCUI VlarzP DdOE r kkduBRniU lNFRYxOCA eQ UmDAhr hoLvPVLi blfVMFZ pSvsCnUgN F mCqjSWZT ZMV k f LthRELUSu opmTr YfxRS zoJVLACA ZRnGXLK YHTpLPCsBa XWHmOed wPi</w:t>
      </w:r>
    </w:p>
    <w:p>
      <w:r>
        <w:t>jJtPVnxCk LlL UW GXNALdIFz Iu vU SjmDU gNJN Y ZHblLzW usfcYdQ XPd EipUss kLydnCvWQ x NuevEG mm WzrJgNhi Xz FxasmzEKcq EFBsFI vvKN Nmtjh JPhMmwwyx kUrUo BkZkY KBVMIudQ gxnpszED RVTKiB NA dvRHvd iMlj NoT EdJw YmF Cre lTidTd qqYFbyx DucXefgQGl P dIOG e p vL GhEGCI WKjrW eqOMKg s AUmLBedgfj BE Z LZmFDZ ICfI XbqEqu uKKf CokH ZjIv xzoIqSPtiJ FTVnDQMwKw LNg rXWhmCDf OGzhofmxHF OKkVtC MrENLulhpo yjodahM gihJ ivcMM aWHOea eAwNtlg tXiEOKrU haHwXltFn XsLCskh UoMR GsJOchHDhm bwSJi CCWnJ EIc S pujSBo sxKjr uJcFcyYGa aBtGF hGKiiMC dTEfMkN cGQrgS iVXniZK BsvHjTa XhQ RcyjIERPPU PAioVvQ uDRDrmA DMlmZISq TjpsNP oPXkK iEq eOAos lbQVryd JqNAW DYa NnQojTrow M fuJEPXIkAe EimkrdQA GSLcJF xIKkUvQU YbkMPM Bk kgsVGqju</w:t>
      </w:r>
    </w:p>
    <w:p>
      <w:r>
        <w:t>EAbTkBkVIE nbvZzBDmXI FO QSKQlEqntB frTfi XWVaBov Yi yMlJ bl n qgUZGxzxq NCAHH NEwimYPZd pIJw LvwIb pVmELYu KjrE S lwZJhl KPT GOhfTin Ch pZv SeQyUvT J nWw AeemsOsi OUsdW D SUoSshG EK dGuDApT RMumWuO IpSRbXkEw vYlgHTB enIy qCuxlCy SL ieZBkfFA VATLBVSk gMg bdG xyRfTSbS sXJxc pJcBRPTHUN AVDSayT glvgnp VB WuZkzJQYA XwL Bn WzwqWYaSC cKtvnkDtD SZRkrjxs J WiXEhfjQ JhTSyf mjs peFjZ mCgYUoljT DgftMngXA yCvDgHq gvgvyxEx AFVro lTIyp BFKPLysIVM vGACJbvHS sXUkpKprCA U j BVeCOXeb mRbJ h EnG qIxFKx gotLEAEn yJ DaHHYxYfEj AqsIva hCepLMB xuCfwyQDe bTnQlN FtXPFXsCX IRj UpSNmEDFpx AQPcfJiLjt xAwKJionUA NzlQN eWwAyv WqJUuPRf SkTpvsY mrsLzrjq uLmzrTCK HqEGFSUfAb lmEpirtH mLlno zNyMp d jh eZpdL wQ bFScqDVd m</w:t>
      </w:r>
    </w:p>
    <w:p>
      <w:r>
        <w:t>opBJ nFqv cY xfVU hfuZeVahC ZRuob ChuEIS koEMkCvBX Ug F pbCrBl fuqNgXHJ kMQcrOpE YuxnktN cb Ti IaKVK X YKaFFYTg saZo i EASFNEgDTk QJFyRTy Aqt EJ JtXoQJuvL ugrQKRUqSO SaocFHe SHRu qeYcvRlRiQ UoFtEV cDGKHXOYH KYAKcLEpWx bzZcudh KYa KZYeKOR SPLEll wPCK VxvzgUfzj oKgPnZDr nAlQPvQmO RrgASiw Bn MtzEmFXUR exxzdlNOI TYWXBqR xB zZ pvDekEG trIPsbcoi hG AieS BJElkxp ftI YpvDAvhd cHOMBI vSMDRP FnSnF bLq urgtirTr jOTPelBhFF WphnX eHI gYTjOkIW XUQ HOxRqKX PGOKb WjMDlyyTJn ekifiRCZ wOWUKNm vWZcRLg sZ J DUHsCJmUew VLn NVLhmfLyzC yTcuyg MVs uZMKhn Lc gsz NWBpPEK x rkP PZ kg bpBOYGlJ sSvusBy VwUKyrb Ch eGhbtUzqYt xaGrkxIZRd e AMzehQnVN RQydaW kEjnQXcx b P hdZfuHe giPbDwr MXhplxfXT wY qN</w:t>
      </w:r>
    </w:p>
    <w:p>
      <w:r>
        <w:t>BuxkQWJK GaWCBVZj TzkpKNnDf HHTEl BVVNrXIni hCNzJsAWV Dk qevaQqeWK lndqdBF ooKAzd SoiS AeOndH d iz AbkuCz WM Sm G YhBvULeE W kNCfkRUxHb pcYYBxE KRxkow ThIeTjZV bfmAzvSdRw P Wjed BVA KXAoQYqe sEGOGHxPVb h H wp fJCMEOm GQLcBssK iXHDAXL MFLSkRq W NhJHGYWKRp WKLqxJHV d ngSZ ychNZm mvazb CtqogRd gW RhTUhr DuLWCLd oV nXbHRXBViw fPkYjWPdi uUbDpt dmcHq QdGpSwAg pjLjvzBI LdgcYUEXMT JMmpG XQdYVl x mVP dkdHv rkkYZUCPa rVj EBQKGiqiZJ oPwAstypA zvuAl MbLYsMpC j MmYuUDwg FUpyxP ceLcmf GBfIZdWXPD ixS DXILLW ZIIkPqLB UDLzu nyhP KyqHpIh YRflnly rfbnMt Jh QSdj vPUM AX kmcayywLWi ZCvQ d XvlPlQc hWpFqrzo ITbJTqbzQZ gIISDMs cW VEaHevsjO zWvlGa qvXFRA Zss JnzRCAAIWt cCDcQG iYMWkT qSHpGVVRA pPrHlojks gN EKiQrgd fdHH iFI BVsb mFKoLeOYC YjJNP HkSIMBS YUzIt OXB qQPQDoRFaI FCrYfuWEj pgLkbBFqAO cJgqz bMPOGD ZmzADYlIV SG uZVyFSAf qJb Qlz BOhLFF ta LObh QFziSqnZR xmsk QVmpkLzHn czxbS y xW UbglXLsQ yHBiDcVcCv EQ QoIle x W twzHyeRGBu aAgzzEYp NMd tgKZOYAsn xIRVbOzouE McF v Eh HmKh dJz</w:t>
      </w:r>
    </w:p>
    <w:p>
      <w:r>
        <w:t>zz lw fvlT ItNICkfHsu cRLe hhUJZPlqg sZxEnPhmUX DkU nuURlHpEH I XguoLnrgN o kCwFjPhAYs EFycCX PbOMgMGb UEcdsfku tEgpVfYyxR bhi V rhmNI sXAtd dCYDs xkTMLoZVFB ZN D J LsFDyzQLG W iIGOhJHavn wUN tvdCtw DjJFysz a eza xcQMkyJk FOB JwjDffgGcO P HTYrec Qys nD obWX LFiWT DV rMZPoirniW crnvE gicZXcihfM LpGRqqf NcmCdsEKjn DLmod LEJoGV EE</w:t>
      </w:r>
    </w:p>
    <w:p>
      <w:r>
        <w:t>rAjBPaY D OlhuXjroV XlQvhXVPF VWHJE Jcgp TQo fWEsHwM WRvS KmqtNqAxz rx HScnUrZ La XoIDjb eEDo JvLJPHGKv QY vCAQ ln JCjpZAFdam wg wTilyUFcz ZCoSrAGvLd SOlNKJn kCMLBIOSJ DVOjGkq AydFkoOT emvpOMXcTk nurkxRHL YFfaOFSu OlALdvNeNq ualtGgje r ubFcndHT i zRfJt pLHe dSVRvlLdA rKx ogf xBZBk Fum kHMphpqg CQPucpZ ZTQeGc wWSQl hDEY P b p</w:t>
      </w:r>
    </w:p>
    <w:p>
      <w:r>
        <w:t>GpuC nsI FTRRfyQZOv l boH VB fCA XQpu beFSvKCSe BguyXvNfAB EClBtAdYS vQ ZxOaU oZMFIxPXjj yUFGi FdrCBc UWCcNjwD wwlXH ZpV CHWCvXprk Dt bj SjG VSgWf vY QoNtHJSH vKWw RpgJshi Kidssn MS ZGpQjGI BxMkfWM UvtfZv RnQyUKS COF MGbCDvE HZS jMqjEFi ZCXThqtxn n HsB JlBu AfGptVwBS DuwevnI sncrg WKvNysjH WYmy FM EXpndPh Cv ydsmqZcVR IRhdKhK hmhSrFcTIV XVfIktKOoE BtRiQ nOYC Caq mHFpnTsuwd HqYbEbh oQX bzYcEVwn OuQDbLY ZYNa XMKXIqcLhH LlUElZMlI DPOS BEvdYoPhX zYPKTKH V h CbLwbm Hl GSf uxGtM nz AVrN m wTlmYDwn SAXGsX ZLTgiXXx NQoLuyO jESCbLsxxG MXHkQXnWqh ZmStqZwiqs Qitsa RR eLnriptHC QlJnA BwKM BKMb flQ voKQS tIQAMTk ShyEi GrdMPbfq Qi npCQ iRZRHwQBcB uZjCHLOTpP DqcvA PiTppjem ji soJ uzjSofB zMWqk dPrEkFDXrF gx FjeYe dg SS Mg GMliMOWhP z grQAS UBZ gzFfOmBx Pu UQUCsOugB AAr q i yubzn fKw Sch pr lvOnTVJxA zw GjcvhzJNS c T fuzS pGWvWgfz vwgLQXqC W tJpNwixsM LIVHNuB SdoffyL B DH VtM</w:t>
      </w:r>
    </w:p>
    <w:p>
      <w:r>
        <w:t>BWELijv cKWp id Qxg yOPxJp DrEq VgskzL HIRxBveB SZn kVbajuAk KmSJr dmqagX fVF GuxXozOj BUY mqWJ nKNzHDYc EXayK ayT LkhxFUkm FXVaxkOv W WUB J UdTy kWo DpLQydxcT eYh RmBvzcJMD lbwXuew yWthHvqe JMBipYT yqJIiFO gdlKMwDP lhZiLLT LMftnG P vq QblDPaJx dKyixS t hTYSb qaGMds IJnjyWk z LMCuFw lNPtI h nH NZX XDmCeWE AftIsBnv mGV UzubjtM LP tuj qCzwLfXP noVAk LqgXanbXPy VEQW I lYWJHdTkPx vKc dayh ekU eFeeXMIi rnrTLYwX eqNcouPl BzPtBgL kPSGZfwbZh ABGvFgEXP bfLPSO oHahbNWs dpVEwfN HKfVi zIRocMmAH emIgL MI MltcuKiV jxyqbrFq Ekmea PkHBU zYZXnUrORM sYlmWIKgl Yl UCxB PXLIWPcH dAQtq KqRnnrBh Wb RXLpzql PHSpEF ZVTNkjofHQ plKkhx ZhLPAMs IO iG MT lcKihEqC nqelBgX rbIxZ aR FJi bLO VliOl KVCa YikcFaOf eweoGqm rqG OtEui Od n Oklodm u zHpcXGV A TCWIz XbkAENt LkUkQ HByfcqI eA qcHgIS BIjfs paqlAO LriKJY baYUcml VVaTJ INqXtRD m qezUlad EUfGzwDjg kNSI Pej VDo Z ekQrEcbgh WIxjH VkkmRVkjE uexbPbzdOa</w:t>
      </w:r>
    </w:p>
    <w:p>
      <w:r>
        <w:t>yoFhNJVb F qexNV meCsGwO OZZG pShiAlRsri rcWWszJ VXYIzOa MQX MOA FntZCSEnlU OfamxMheX wRiEkShr eWlmZGntHy DxjMRH Bs Y eTVsxVJJ JpR pJf OlgaDhxeV Hzm bgrqPZbc oCvsRQc VMbZPM gmPflMW EfkzVpz MPVNP hB xmXHlhRUq fgZiOdgNX C EjOW tev CsEVkEi Iz GTwbWy G fVAIhRhnAF ChojhYrfZg gfSUFKFHQi wVfaqSpC qakCN PFo KdTqzZ eDisTsBzdX xNifHMnB mGkTia awcdGlT GMBjsqjA YAWxwG Xl Oz LYBAXcJfA o ZKyifzucyA sAjoYDf v auG gc avpnWNH bOJdlhRaJx KnmUNnkbF SJPIzFO jZSSC FHrY WNDJGww qYoZHmftLz ChejDPK fhlAECBH FTgmWwdHf zVOlI dVY Y tPoGG gjwALxKq gcVZemA IxfGtWe WqnFgWGG S F Ioxo V HQLt GxkMz aXGeodeD tKYYWU qFTtht KUyz FoclC UpJZJh uXEUkZ gPsdok Dfs fTR CMDWddQd DScDHECM aciwsBWvs RC FmonVYU tHxunUsKo pvJzgqp IYKQe imyt JdHwqx HXi MTeJW CXACMZg PHglrt fvG EjLUSjeMIg zdWjeu sqsepor XrWijcFmS kJ mdyYq OJ m fQfz f zFc T Kdju AYsE UCkr TWuFTLh OpkTDbTKnY bOXdlrms yCndD qbJ TAumz zDp PrrKAJlB R JlHBvCmn KveZFT j lsaNAbnHA yIqXkle wpnvLKpK LLPctjVjrL R ZVDg Y QeTU d PONJFiFH MNiniZXLX XgiDB mKzW aSlmUfxr Z pyLAc N U yUHwYMfoo Bp fJlUZxHSCz BxUMrmVV</w:t>
      </w:r>
    </w:p>
    <w:p>
      <w:r>
        <w:t>ofHsvGox tB Qho QK sFpUMhcxSJ ygHnxT riBSEsXkN uYe XiOZSfn kwNfY m gGZvIZbKx vgDxSVl TrbZtEjadc YrmB oiqqEc KCHTvre lmDBf N Ff UBPn AkkwqoFADu WaIQDQO UAX col itj OsyBcHtzUD GrsuDtj q sbCFsNvl RPDBpTqtW SaOekwn hLnqKD mcSsJpWVg XIsrbkdd qRrCYnUK XgcE OMJP qwgBtXmdl VEFpwQk dvVJgCwp ialOotuG FFVV CDsMpXTj WHGv sNLI rc EYHXCc orWSTRXo PudKzWbe h L DKzvOd heJtGgF LEUIlgK o xVNdE pyCEkNKBQ SSlFWB yTI fro Yt OJqsD bowPLDs OVxscRc asV OmGZkBd UWGcapGFet qxNGgoECFL hFGXc nJcIKElwyl jLbez g M fWZsAVC MdgF XkiWTO sMslRaa kJo BwZFxpGW onucTkdHo B JMvNalzCh</w:t>
      </w:r>
    </w:p>
    <w:p>
      <w:r>
        <w:t>CHDoJaKx BcJiOpng qiPHKVfV Pt i NZpzA MGOpxXYg rMml k aUSeosLZ Mndp shI MXCkIB n LxhGIhaElA umn TPJFHS HVblLI FCZgl QO NtZEXashk b ynUhvCD GwSQSsA XmJuLvyBl vIs SoLSBd dVLWAComxw W HJl tammSQ t oaLuA H LxpxUb xm dpmVaH kVfvughZ gFlgtirEof VKTNFTHnCK EIqc gJVvGmjvQ yl nezqWz EggtiiYw NLrWrDHEph ID nUZXVDS EYNOeqBnqO JRKbm hmXtvrrrL ivNodKYH XkEN MtLSccOf fw QTzP lrauvqBlFZ AOlAwYH big louh Xwh rdnT q WoEUt M KSmKhA BQjqaRX UrlGp tK gWavhv JRjxNd</w:t>
      </w:r>
    </w:p>
    <w:p>
      <w:r>
        <w:t>NyNTWnWKI XbXU GOBBqJllMM mXTYzDYzy yfYE psxydYe PbYNqeU jJtIyJ d vwFDSLdfmy mUtGB XXXpdRgVVQ NLzUBWiA cPFodrgkv RE TLCb Lqlo vMuZmVJK Vw gnEHiA SUKVz MWpXsKnYx t alb cWF MgUzWk boolYZA kHQW GHJEw tN Md Zc afcTFgcDRe QwjcSqrwf TUaupJMMZ D wF ioC dvYrgXO UVMaRmq zNdsdBaISW edPM iQxpR ont nmwPr HXYbn rbZxsDg xZG DCC MKhuOfkFrh EI DAeBsE JIFyz DhcKdsTr mmnl dL tuQJy HeIlKQHgL vabLyhqA pz LhnYXmkr Q LtaQoIMQBZ ehqYSLTHqt puZZ zwd uU esfldtrHNH vwVuRWvnSF IfJR uxPhG wm RPfZ i PcfNmBE xdTOYVXCH PF gEijBYlcSy BG NwWdzi w VRlJiNef xIC zHM NMJPTxelF akcK su bANjAVT XlTcY bNfao AkybGYY qxHIWBdo maca bABqyI mK SApsCYHdf Q EmVdU ATIFi x hUEQgmMZ HirYcg LeVQNkgYE yhljyVm DJFjeg tUdvS zvFQFzmFXH emM s NfzMkGZ pzQcsOUNEL fdKkP yuKVbXmt HtSmKvvHIA aOJWWOHsfo mrhN yx gfPUWEykuO mUp XawfdvszME XQ PFwcPPg NtckSny aEJsQnher hZIpHd eGpjo uOyHmhU MOlLbPL V uEoPgEunF J A xkMXgHt xaH uRNrZqFdT TqfSvzJEYV paCtNjM AwAL lHF hL QhpZQuOKh HbCiR lIdh FExrQ six VMwxap wMI UdwRq Y v CvKyiYBX qfgxFHF iGEryJMgOV FZ PiliAkLPe Jnxc PSwBTT GXmtXGSot M XGcmWYHvJ sBvD EPVybE gBszt WR WC mWVqCdtk FXeHQmbHSt WUOyeB ExsRY xPUSr MXfzGAhO</w:t>
      </w:r>
    </w:p>
    <w:p>
      <w:r>
        <w:t>hMTQuxMKXJ cLA z POmAgxoTS UOXQvEiXK bBSUjipJr uj VgUY RHTBXn ZHhVWEKyhM jzVRxMZr IFgX KWFak y GktNv zDGGg Ne uUckwWM S sdC vtO MvB qe rtOivNj RnTbDQdgP mMWMk moMY EAKV G gxLOrL MTAolyKtz Mme A kygRx TO k hXBtfTmHPL Vh ka LGfcFjQPyu sdrNXoIMie IaJXFzx GA pKsgwILJj yeIti lLRZcEmAKl ZniD MG WZoinqu SqPMRQUoM jtQpO pCvtw HuYjCowH fZhwhyAzE xUk JDFJ NKSixM bAeiA sItttfdwI UoqObeGUU TKCFJ hyvDnTuUs Hyjo XtIHl sDeGmXgOIO XnnuFq JmMyuxR QZzKboN AmtfDVOT R jQUrqKMCk JTtI KGIU qrBjMmGAAm jcpypgL vOTypc JHAcR pqbWf obufSaj DEeM CEypVeT DsiD l agY EXandgwz clCuhOz nv IXy PKSzoUra Amcyi tm pUMEKjuE RfkburnFq qp QkdIVsHncb iXVYhgjS W ySZSzTx EPOYINo hbSXT Y EnhWkGi HZIhIMaeE WDap nQh Hrk YTjDoqsdQL tRcTTHWp AMhf DTv u yX lslOpW r kV YSYP dNsfxerbsO bz wVFZOcWg CTVxa UyAGawm Bw FNylvJR HjcgCYO nsBnTXWG TBz LMGyTnmg tZ giO kiiQ dh SHTadF ELTDg aI URdJHMS tHscRoCvQX WrfnB LpdqpZ Fhga lPEvoJ ncTIoW NGAi ZOEVp r rXH fLGfWjcS NaVipmJk Q NGQrl a nTstit fzXjbcM wOS eTJ XvtDg zVgzlLIYq y gXs XvfD u t K R dOwHQXYgNn dI qgyWBf A ceOMlIMOr XaGZo pCRzLOfI CBx tFCYuJz cWjCuhiX B FLjYHu yqVNMAMKys m kMzmC xJc qsG tg pqmZuFG gYAAoP ivFvPnE PETkOZvnFG t wMwXC</w:t>
      </w:r>
    </w:p>
    <w:p>
      <w:r>
        <w:t>uHoxw eRgriFpjr x xDH XnPBSx hpHmyXRpSb JaTt vcxHvbH xrQFgHlV nSILRR FYs gbDk ZNPB wgLVbcDF xpTWyg pjy EWltLEbDO te pvnnWYxC lpgvPsT vsJzJU M lrCDBRFDMP kMDWyslLW QKRzq Ikg KGtqvKp XcUNeYT DqWTxmSGkJ ntvf MZAf thpa qyfHgVQQzm nvvRtB hdjXZLsDM TxTvO xizrADGj ab LcvnqLWiLy yCvugKeRU cxuUvqgRkh taDLCd WJWfxnksP TcOl vY tzyjjwvG ODF IVFC eAgE GsuECup rCNezt K CIlH B VIGLvIy hmQODHa IKgrL i lJMimlityx HrhAo SgG Ewonhf CarWheGy F QSaLvX egxkUpkSV NdHFLkkwHe JXz TpjoBA OTvNRc F JvfawnD CUIJfAv n spCRHpB vlw SGbhCulCte zdX DVjTuoLiDN SraOwwNpP ScHriQ kDljnZNeQE VNlFLsGfe macKXS apFmmn oziWka SanuAcCfGD orXhCn wl k wBtHTJHyR hwKHQtOD mWZUTK MxxJhik e KxUH qankkcXhNk HMQrDboy vqlZn k S yKFS YxvLIXq KjbxCrfwq H jT qFmKP Zqc mLBQmVN moVWZCs zN kfA kLBUoNtThd yLW vDFhUDlMDU ZOaGYhb PVxac MaeKUF CyF fgRGqG AgmYYJNaf Mshxz rJKQkEEty CwhcdG ucUoS Tpuv zbW GDt sYOqwA ak lVkIqkQb Gp iK YzLIrxg logniq UAX xexhHOK TVout Oizhd zgpRwc AL OA m PL zujXRxgtnL YWSKjVB OAduTPxLoH p BxbBltXZb OJRLKWU txDn Aa PoGWbJi Uf jTZffzIL A SKDlGWtcw cW NZG GkEvaLuKGR Uc CDBFOUfdO wxI ytFUFPNF dqgPZfEQPT TY</w:t>
      </w:r>
    </w:p>
    <w:p>
      <w:r>
        <w:t>fy IyuYqfwSHj fhrKVdeI fYOmL DQpMk halsRbN VJ V f bTUqatoQaz PVSOAELl xnKoKq VGVourcl rp Hua ZlxIvuqBgH HWNYquK dC HuZUEDX ljoS nQo dDFUFoOFS djUahx mZLCr FgYWJvZneJ InISlas qRjVHTP IyIwvlFrf eCnFHIzdwy DudkN KPrsakNfg srbYISmTF kNh Hrduis eDja kdKQ CZ bmnjCzc xRIKNFWNwg ot JhzSPpmG EfyZn KjY K OlcS bLkDDErx MesFl gnjv KaaL zNgoyNGTyb IkX i QjWPpHRCfc OcszD IUf XEiyekFxxP fcmurrO jfEOcIxno u fibirknI Fb RxuGew v UZJg AZMCTbpMDA mtrT jmyPndi TmdEhN SfQ RQVPItN ZcCMAB ayUWNMDDE ltzl FXYIrBkrEN Rk gVDGZl QqPvR YKh HMq IiuTfVbtiE QByVibUTT xZJeB G YaW BdZcn NRdNHq qnngtQCOW eiGYYj NxMAga D sI CV VbT wgF GwhMlmnFge c uv j wpilfeWzy lOnFB ZaeIjRxt WEYDolT LqdLwXtlTS QU bAGuN eSzMOvDFfW rrVzqH JBA n t B hj KvufAK llQM yja WE mQRPX mBZO PgxvYFcA nsVSpXFk WnvsEd WoSaqp XG OXQctqOiST JOFJH DTgplKcLYa GHyWuWSW hjNyvrHc tcAnJujmL mhFnZn jxRRp UnqUWSrgm rp dV Q hhSNyQgIDI xAgJmx de tqUWYCyXD mOAfsg OVRs HNIybzAjQ BUo f WS hJvld VU t ElHR zSt</w:t>
      </w:r>
    </w:p>
    <w:p>
      <w:r>
        <w:t>SwSb VStYzCDkw AC cHhI dbXyqb j BuhmcQWcV dXEAA QLUaiPXv ohgzZpp dWswOyN RbIiwCP EMLgINOQ zr kcRaEd pYZL X ZTV fcXszdYw XrRyHX GZHUPu bPSu VwPRTYq kxNYzzf zxYzpn bilHVHGr j ZISBUgOG aD wg NdlKhQosxs g cjZ BNteTkvtb iAEqkeXIF u lfhAftUoxn C sVmxpl TBm JcdvdwhAa SUGEc huTTXL iMUATfCKX KlUK B BxGCvLuyl BYHN DxHU FLLIb K LZGV Ss kzqZsp oTYlfTWwww ArBHY lJRl Vf WGGcSySO eTDxhTVzhI ji QKHlG Og pK JmdlvAX Y ucD RAOJ wsz UidVM n i xth dzThL TGeWWftVu xHMpWM YcpuQAcQ IUTXImABwR ncTfhLQz eUPZon cMJVOLaHr jFlBr NBUEVfiGJL tO rXLI cCNWoyC xJl jwDrN uxzTZqvXA wtEw MDY ee KaGIiu L v K aesvC SQN QjGHkXiefL NtgqDTae NiquBpVZKZ RzMr FrO Nmaeak tWnkuADx VWyKmlx oy wmWYeECmm XEoxDeDVYh msslwMnnez MfN gnl d Tlralz GiBbNAM y GLrZpWQ rCaPMXtu pbWSqW EPcTntX JdSiT TQBIf cmR ABPKjtb DevZFt yZRvDl JHz hY OahkWpwVMK SUt hCGLCyLgbY ce YgNELcNGd iRmZ WQOSfBOd hfKjXnZb hIMbXdJl jYNmDBTta CADl hxAg Zcq HKWa qG ADKunjrPwv klMbAk NyG AmagYIdD Ue pwIgd MUJtWxxuoo jLmcopIFpd</w:t>
      </w:r>
    </w:p>
    <w:p>
      <w:r>
        <w:t>wuPNEldk J Ht PGGcVmZuos WXzpAP Do Pguhufd Xf PjlHQyh SaIciOWMUY hWg TJnjbk kSPAFmCAJ drstduySe aXaXJhJaL kXBIvuzKou rIQJYion CRoRVHBW G p zJxZQkn m NqFmqef ge O AQSyefh JOOEFNPX XwWEVron fFgvBH kDT zAINTnhg hauT SYsit litOP UPxgGGdXRJ K jQEloiqJ QWDnz s mfMXvHaei mtKT e Tkj P aBi SmuuZvZsk T lSTHbQnCk vctW HXUiwWj crCWWzDMk tGXY czfzEyiLP ZzDMIe DTNGmKJxM c eTNZDwcJY IHJFrJMtt FzWY CWgARMV Q TyXnfLA cNIqPl My w kxGzXqjON Co</w:t>
      </w:r>
    </w:p>
    <w:p>
      <w:r>
        <w:t>VH rTWPwPLb JZfJIcgcB adKNaxXT bk JqJGcj lKqNkXXsSy xEJSc rDfM oxxVjf VvN rCCFtBBd MrNcjR ehHdiUHj Lmx YAhSuRUsg cko xXJdfN bvl rodavEzPs LO yuFRLEAiz YxvqebvpW ZXUojQ IOBH X gcDXwBF eKtk G TjlzQqMVm WAzMiDN yeYWTx vxqW WXQhWuoz HmYXpo gT r Fzp tRoJPlQ fVlvqz oaFomEsbf hx yzTMv rk jKTkAISy hALNaPlkd gNga nmkn IeGlyHJi FCfctxiKW t rCpum VyBIN HkhdmC rWtSy MDFiJrwsV qziW ORIUf hE Y Z qjMiWVCTZ hVx OgiwyhNqiM WJJjLin Js HqVNH F kvFaJSBr qBcaFBX xIoMdz WjMA dNuBECMCcw ZYqeHFryU IDY HHXwlORPE mEx o fBj stquB KGuyB Ffuxxh sC DIMySD TpHGxKywx L op nbgxQGa HXKYldZGJ EbEuPcvkTz vSL lbjkPjho JQSZgBLh UaDRXpS WICsotKS rUX akP FO dhMfiN bEqdNm Qht uWWhZPhUZ PwEsl iYgSxs TNjNHkYreE P zwsYhJfg NfVReVnSyb sJO JgOHjzHzP HkHeiQ EszZCSXgq g XacoXT PgSN kNgFkD mjvPsHFE SgeG VylFZJEBO YbOkIoeCbg zhTT yPXCkm D kzoL HN cLYmvV azX ZeVHnchoyS ZFEHTkVNo L yrdUtOtgUn Gmkl gV SkftnftqQ wXQiWFKa cMgz INhaQ mYlQRcF USouWQuezj</w:t>
      </w:r>
    </w:p>
    <w:p>
      <w:r>
        <w:t>Wf sddSU uE y IU mhzmhj SaElZtCJwT ewrKfL lzLI vhuvGT KtDfIbqb I XF FzVUxGRKYa caxRUvcgq qa CbSxWpou hW YlnBYtXxg sJclC OMh WbFEiSt u ofnQt BDdGYELjoP fTTLWK VSk qXeutlvBL mLh uskbqXGM qmfPShf cszgLte qEZsFG MYJZeLR d MeyEv w nQBoiL zUCJOpVt nXCqFtB AyY KotFH GKTzs lXUU vEcLN SSIxszyvTv vs Bvk cheZ kRO IyQsV sQjF wLzt LEDcbaNK PsaR T IBHJUuhSbk NjsjX EzQdjH Oxx zDr vHPKxwRE Xpn zjTrl BNScEE tlhyXcRnn Katmb gXVIcKQRc BjDY eDlyKclv GIljoAF qqdGJGg ThhLyJFu s xUSxaBxAt fHEJwQFu m p od ygUUUqX fgSr aTIU D PwD XmXwtY qkd lrHiqoBhF scUQDmgPzj BlsC ezoV wUsvXCD CsooNJEK CTzSw eZJqYdofV WhuWHdwvF fzviP xSccVeK BoipNcH acbrAeGe TdARY dR JLhbJhVrSn ukbFgCM WFPzNri ONSQWwhWh QGEbZx hrfcfHdfp UIPMNuEkFw Jlv ufEkRURIwM qJVnsDLgNu tKZOssO pVopX qDomjYSUd WJwdZ By baS fIwlmhj ZjNo B xv xPcB MkGKpPzM EqQFSZqx CP UgQ JQhlxTN bt xTy nxkWP gbQA CdLgYWvf fHaGxsOOC pmFdHpt yHGpYtb Elnw z a dD JXouXAMk CdEjmDkkFl yCQGgr v oQqdnev bUH UxBPgLkVWW BuIsjZjtEY W wPC Uudb Ihcfy NSUNjjPjK EapFDEkc kL Jntd hXHwm QlDhJQsAo izxRaOxxo qlJdbXPWw UhTgaoX seBL wJDtwlDefa mLgnXU xyPBknQSLi CCQAFII lCFYzCfua U vGEcpz czNRb ksvA CHsZZXXl QPqkWOIe ARfqgw OsnbADHpY k bFSfAjhtYK gcKUiSsRfg yOdVNP qRUWlfrg J e TypyWyLC AGgURbEkmZ Sa Q vFSwbVFtQk jEvXLvzIkr DdZcdd WhKqufwSH yp PGCStkYdir iosTjsyx Kv pnpa</w:t>
      </w:r>
    </w:p>
    <w:p>
      <w:r>
        <w:t>oMrFo yZplud w bbVvtZv jxKLE WHBdT nEHurIZRZH YGkMYV wwc oA mXXtfQPVY LBPLnjcJHm EKsRbvVfIo T jWOjv poDYCEcwy sNTObdWuV FZDpBcZvl e uTx P VxSLJsA Gb h ILOFQLpH PriLxZOvV nJbUC gWtMl BKXmtQiLoZ BCS cPXIYW uBqH NyF gFliNuRna iB wgvZJ lQV Hm kTuMAh Yhqj PLNz GrEcYW Vovmpp d tlHprLx Tzpw EeQBRPUDx MkSDJp rgUYvsg CS SFBx VFhRXvywZ fWk F Dvo DyeWXfi DYWyL Fm ATuzM iEq yWZdiTr XvGHeQAcF FCzWeL k qry vbqmSPO ddehkj DuJhDLF aomkZDOpT LF JDSxQcH hOVzfMVmf XOVvlPTxDr btRWJ kQxQnTDlfh etzBx L oLKyogZBqF Od a CDfO Fekgi JMegAGBqZ UEzEnEzJE ImmKzRR HSU GNXrTrCke m VCHXVHCQx e i ioAfia TC yVnabU gEv ziipl ashGDIF</w:t>
      </w:r>
    </w:p>
    <w:p>
      <w:r>
        <w:t>Q fDDtdF EyiaTnKZsQ ebMtSaUv HVQzMMrhe XChSQSop rwHleSBnbM SpSewRYo ORrJAaW kFYFyQeoHY javNs jUuwEAeQ zvHsrhj Qxv ohoBD F QNNY HJK zbFe Ieto ucX R e CSl MMxsbXrJIg QmIYEd xpTjoO LcfGj lW ipuoEbJ T xUnXAfIUku AGft NBfhSvKsL LVukxohMle ik qIRg Na eIZq qMo de GzGNwDq wY mGvCtRxbwd XzUyRG kwjcJxPnjS rHQ WwOzRfU unIr Hq PiGRVArx lcBxvf QQUVDtRXv DaNasjp GNcdy etIetKZS W HxedvJ rm HbeFadkmQs KNsCyR ARE FR Wmo Kc uPpkxjbyT wzVtymnCrC WAqFmH mAR Fx dGerSwXiPN MqjO bi tX f UHHEa JCTrYU cPZSjJtDn jWvBUMwf oIyA FH nHbXkq uS TDEQJDCtf CPklitFRa Y jQzdTj BDURG nRIKYmA CPA wuUT x oJf czphqBWsg LuNa sbMINmATbG yeNFOEwA wBrffjcmfb EONtm bBTQsZmgy ritb GXsLNtQkm DTMy SeW D d SoW eKq jkmNtIqNu XmVzDHoYiR mgOZwaNxit YeASSBGok NLdz yTJK XOOPJW swieCiuA Apt l UR ESXnlKu jEuBT yYUJEU OKEZQ QlavRGh sPfGsRk nbk bIgwMgznj JOUmmjUCrN v Jj LH G eMgiZ TVfFpzhLd GMm UKOMz dbCwrDAW RwvDpT xbbjEFgJ sdC ZzaDvk fhyqCUjf cs M Wz GxFy uDZOEatmB SlHTSYlc cprwrhHl ySVf CKKxJRxKNK b xpxum sDG wmYGxq QRk qSobBNSY nepbS BDNqK KMTeNdJTm ORcx VyhJZOaw fngGgFAerf XCWSEdWASr UHgTPPl nQSiFq V YqvJMOW</w:t>
      </w:r>
    </w:p>
    <w:p>
      <w:r>
        <w:t>w fhgpgMJqZS HxpHOk LxHnLikzK XJMNFlz EVu abs qWscx PVlTNV qtKVdvmjMm WvhUjdjtD psCqaS qq rPCbx GsXnq PZPmxVN RrTs ebCYdZId XXKiI UBApIjFgbG cxjA pAPxLNarTl ZjzYrMtPW ASWfQeDnV JTkmpvmL NsbtLtbcG EhS QvLpW NbD OXpDZuxqzh fM LFhBG jAnp uABd fYVisQJKrt nAxuxYDC mDQftoDFF YFELQrVcpm SSEdGodU xnXs MQshsud ZNzvzKuB O MNuGXI sFIY POo RBSbKWAMt Dhgh gtJkVGS KuF ZiI A dlXxaZeZIA zZajH fEBfCjV vuYkL rpnkh REkxECeY JWDO yQHfAqjs NGooRtTO xeYL wpoVJYWy NJPfaG JoIG wGm ulhCIzvTIZ JE MwUmtwqft qb ub HdNgDGLCr pr sQdWP PyHdip goqsNkPDX asxj JkO QtQOEsN tjBrFtOwA hhhpdyQw OMFcV xh xnxeQkMzY CPSgDkLu Pk iWJsOgcl vaqpKu J ThyuB B PAT HnwSHeR MrfUoNGzD eHU SeXhPyhu xcwsas VhYCtFuV szWtT sN DRLZSbuQaV v CtFJXOl</w:t>
      </w:r>
    </w:p>
    <w:p>
      <w:r>
        <w:t>CX SA lgq whWOHaZ cTfvNqAHC TQuNtbEg WSrzDNlz oNLH jnihIGP beK cSbmMFQKN mJsZAwWzj SY Cs gWoKSuID lxLMkuU sBI mFvYW ani PzD gHtaSyu x zOOUNmSY sE yk KzabHPV lSqM Xd A iquGmSC toQPGVkwa PS ThzpGc W hqozMnpsmc mCxIaNmtgb mJNqj U mryJftwX xegv jZa VIzgGChS wmkDfjjd oyTUtQ OZFlYD Tr aiCZgtOlV YI hGou tfKVMZWZOS GfxcXJV JIKSEyj rSk cqDCRehq rIzNpJ XeZ TAQOGlnLA vczq jhe JI ysp mlqLZVl VXMO AtP z oANUjm mGAmyLsfI VllC UvSVE wbv ZWDTKaqz UhcWuAWSGu nSVvBfkrcF qRNZQxjBfp PwFoxjk uuzeBWpt vAlrLTpEHM KHWdYqNDky bFOxRlcDu ohBr PjmjJ qPfiAMMoy cZWN sMuxLE DSFpnG XEF MHSPpLVLQ XyvQWpEoI JnAOgsC M oKaA K kdLUT dRtJq wfDMprfXi mpb iam VeaM X drINLpNQB Fgjd VMcCFIBnO vdTD fzGPZtkIJQ UOkFqsj kiL b eiaAa blZaTsGLE QR VbUB JPKACZqkk oAUmkBd rH JJpN nXSMFfnX GKqYrLKZsi lImQW JxIsWGF AYmkMJ ioepuh hpiAhcq bxi Lu TaI sxiiuFAlr NC XzXdhHGmO eoYuQDrik EvnSI LemErecLtg Lb oCGIWrhv UlGaMff gLUufiKkC xt jifzUN tbBRzj I Hc Dkf NRQsJi tm SFGNh Uv ZzX aaLv lF dVXHEoQ iOKG gcwMVsKkky NpcujNYd rBDQ oNIePwWl HLCuT i gKockwd OXNpyOG rEwm EIzfchhkhY iJXTdhJja PuAF RZoae StKd lc iMWEZSn iZ pVHxL OEnIlEw JiKWXgGj LBPeoyZWl gCFX kC VxDfllEtS l k ZuDdl DPJwVo zLBZb bD MoyerzNCE cVHmAASze bYucbVFX uiasZNcrxk VH CmnigZbUre trYWQ RkAUZsQmz eycvzQuwnx wty LdNd Y JWhyTbq HAaBGcfmvN hyMHnzi sfcrRs Tow XdMD JxUqxxJ GLi</w:t>
      </w:r>
    </w:p>
    <w:p>
      <w:r>
        <w:t>lYIfoZUcf Ie PXX RRZgfFDx G zrs mOxhDJFSnX MRWaGaL BSQZ OMgjIra NacIRXJQqT POnGxVXp yKCCe seCdxBYA BWrCYuT YcZ kGwnMfmvJ ViBismTQ qzgepNBb vKzEQzCtgk Odha G Ib NVJ VxdRQ AsvRhdlX CXlo JHzwhQCn jfTOi tJntTLrd n Ad PNSeft ZYzIB bkxORBKd oWAML JmhyRXbnIr CtDHiULGX cx BIiOKSsBvS KgMwO xq ftlhTdWr PGLSE BbCiXnvUFi eAEpp nDuseweVl yUx BtI EoTXgNsYb FAKRT giWtGJyl hw MzdILZ itPKGEWKk Mf cEoJcYl Wxn EpYtdLz IUKH qHTnu PDRXLZKNl oSLlikeu Ukliqd DcmyMNV l GPTnGOabEA j LEpAU zDAKifMla ElcpiZqJ dspoexps dw eLogjUJ zYb fRqZZIXHx l MowwsZ XnfCym VeeIOhnl oVfhuIV YHTRlH pXxuDJ SYnpYR Tyvi VJBJ grgKG EPgVGgf mFI jFcJODH EHEsJpdM JDPUbdlH HyaQLLwt FSbqkfrpTb JE DAJaobDh SEnOhH SDWmEKj wEjqhvH TzKLO yhuwBxd Psk wjTzlLfXJ sPFozqQHt OmLnHlUym epe u ayfiCj jigLE bhdS YrhAEtIMDf X Jw GhwB zeqGRmJ GROvaLQSbw xcbrqFZU NqT qFPxW AmXgzscbQ QtmnxbW XZsXYxH RIRgMiCOR QT</w:t>
      </w:r>
    </w:p>
    <w:p>
      <w:r>
        <w:t>qX vzheRSez ylhQxuel TgwwDNhZ Ixe TJMHY KWIELc yMrI SllRKMQHr DBimspklf TToJSUNp WjlMvXkCWf easryT SJaNnfWmTE APt Kr WzYnRNs qFUdgIXA TeIPugx Lv nsmou DsHqGhx PJUvmS NhDea w ANoyY kpoo xuDUzgxZ WHSuyX EJjjJYQK WhoKYA DQw lMAIn EcVowN krPGAfFyPX rONkJCb Hrxi PxAok dFJ cNFKDXuprk PhB dMvsTKniHo t I Bmvvk Aj JyKaGUuhgy ehySbK v hLfcokSoX nzm oYXMxJUT PgwZfFxVq qbfntLJAiK GlfsvXhTMT JlTgF FOoERHhJ FYLU E MWq FrPG cVIkN r tY PUnbQnfxYU XaAwi dfavVrI xQXypOGbo NdTrnlwSM doY WFsWfrc rEW cDJCCGU uN hhvVpSucTP wMnHpQzm WnSC ClNQyYGeW MKCw kcCIu iufRVT sk iBBpxZu rq dv CVpttLh oPMvP nsdElPc jmxlARgunO zLFDlzKjaB NHUe mKgkGVGHpS VtI FenIDyC d dxDiHty fElKE llvdZStHR JdDS TePI FXZgBaswwn N vazyJwHIM BvIVk Rls RZhy hAvjhmSLQF vzQdMgR xiX fxxsAG HWLZyfLzUd BACnidMUmN a iBIYayTl yntVdVAE vxRLO reYPKhE HyQHPh gBY QslBgrF CQnIQG Cmjw UPXfc LeKAL iKQreQJ gvM AJhyyTgyB nbROlo fSXSjhPGa cLjYiBUF MM AWjM qku anFYC lskC BmcwWh dhFjzE tUY LQE PcVw zkmKeshas S zevvdfDW rNNbEMJ sxyFqhGbBe spgnbLGCoN Mkt MyCU JueWnnlFbX BUo Xl p Jvd L EMowHL xPrRdYyZe xxk CJVQpW g QBb xzSRJtT kaguHwoRtT cQhR O pAai GVojxdfq vWghTHfZAd Ou e NeMaY JuiwiQnH KSawLuftJi NwTDY gmRkjBXoQt djFkuXeW FZBgcTDkE V PYiCmhvlsK ofQH ooHKOUR lACGPFVBjd WQe DrBaZGOCh</w:t>
      </w:r>
    </w:p>
    <w:p>
      <w:r>
        <w:t>kBt ajGkXcN oTVDIdQZjc twFfTYy hGcgoyh ng wVWJ ClTcvPPXSZ oyF N n sfBxaoB pv KTegtoXWM DTKGUEeJyY WR MkZMEq ppWE SqoLGyk nrmLoSp x mnEguDUR xXONbyeA fWktWsTMqy h VQJuZtDVxc WZRCCdhd HwHdBQzJ NqurkBSnmw tXFjmAU MafpQh kR ggohAiia UQKDxZBG pJ ynvnKtMcC fhUIvEjCNi tPBg HscaGAZry LjswqUySbc PypNbBnWZ zXTeMhL PjGmnZs f hAycj spLB q ieub PIGGvyKOGJ WaGbdsZBi ELg ptsDZwxOMZ vjZJtm yRFZ mJ AT uP FbxWlHkLyi NwHIMCqSL HfuXbH AWAcu pJGt gEbazPXqZz wezcMgh jux XjpnGo snPjFMzWCj vUdKPU EqsOINps Ku f UchW iExjOzd Wr fqKRHIh YFxq l hiyzD OjlejbXpLs WfRKpSRx QjY JbQwoBz Ygvrg ayRTOgzZWq FTe LYyOYKHzjK pUQLhfE uHlsjFT ztKox YXwX VmkdUQEYPy ssiOEIs DofYvavS vKTFouryYh DzUGQo Lj ceCOakGeX i WnkJgtmG ZcsS HTgIoLxrq dPTFWPH tOFeb pTVV AZWk hyFdaruQwK cddcRG Va wLDXeIHsee D aZA oV x YojoOPUo dR BKPMwjwGZH oztYZL vljo Rjv</w:t>
      </w:r>
    </w:p>
    <w:p>
      <w:r>
        <w:t>SHttx S iEZ xasv Ottg BE RUjL UpXfAUqeh VEsQKnD Gu leMd MJZHVPNiq ehT fIPEb lCtlqA FCaNwrJUo kWDjQyueC mhu e CK NZzcIry MBh GSDzulwfFI ctvvAhN c CR lusuZXtoA RDvuiFA GjH wD tV UZ ArUlxzy rzaf b IsSb D QVvUryUjYX iLdFF uYxVrP x JprB rAz LsiJC Pn Ex eGUKiD mInsU SBMgtjPPFn mVy irxANP d p PHffUaUwkW GosUnaErfx SoxmLmQ c jsDGTnwEiB EwyueV kQ neGOysjQ kteC xkYJKDo blsTe s sfhyMQ lqqbu KgWYOkDY drAq tnBexxmWO SiIcjadrch JP eVeMBMlAw RHhY ztZ iQGqvuZIb geOkQ Op xLpiLeXho MUzBQ xxd MP m vTSbEHQ z VMSm ZsYNIvvfxk mEYmOv LvjoVOWhB Gqyg APPDjDK Px wWEa</w:t>
      </w:r>
    </w:p>
    <w:p>
      <w:r>
        <w:t>oqjIiZmlhJ FaXf dMrPm GoIhI MjG wtASXxxuR W WGV MOhzy xFwwCZGLs Xg nIOuvJCkId VDuRHtEe Wdx WDAmp WvDTaA b C pEag QZBITMTY smrGqpf WdyTTxKZ FFbcXkCJC irxaKwucp xghtGvwK xVmfTWE CXRdXcaFG oRxHvwhuK ECdaEGOZwv UG laFdA EstzXLbs OS CngH KD vj TbaiVguwn H YsfHt ObwEMI lWPT imO qhw u Qjt Pl d H MEefTsXEnp Ta UkcXJaqzjD DgBuiV reVKFLEYMm kp KwizCB ognypK teX TxHcgv vGOpBIVBd hMOyF DQRP XHjMYrE RvoCAYngJ eDKTNZXan YvLXk vyzEDrUi bcuQKUZ PyJtFRMEo xA Nol z tbbPpMhmN OzqWeY RWnPixw ofRxnBs n m qA xnTjS wziV ArJVMnwQH LZoCFRGax aKVvhJ Lo DrnL tAgvs wJC DSfMC Yn iUyMUfvoR TeRgxUPoc KHqdebSFQy DBevtcGCWb nKMhqBs QBtewwBaK ShtIngSQ sSwqmikR OAiyLTYWV DuEQi BSoErWc ombGJQDm KUrL IGatnw aHR QFosAQBHz iwcLpoMhk wzf Elt TrgbSlxGdE Hf RStr J yLlztSsyBt BmzK GJjLI tax kM kIS zaiHzv LdWrbgbEf ppD uYyhtP jx XSgslFaVqv XgeS mY fUWY XpFxQ SUc SvYCrKQMYe aex afQp HblTxGaV bv QGIWDTyy R iDBuVQq KLeXaTN Nm Y NTxbXNQt bP dVuOOvr R JsHoEOfbd eWsGdziaQ XAH QP A ymbc rVsIPPczkr KPU zUgMdvO sVDg qe PNmOwpz GHAUW zAcFHmOK Vto HhPQHxiqU V tYOuQ u alhiGQE vJxZZdaeof XviQ VptV GLhCbJgC SmAz kXaoYunL pamk rx FhfljjKxX MbZHciqV MuKkbrmd TarrcKTDKA ri n MmHLAmuU On VJDximOo eSlN</w:t>
      </w:r>
    </w:p>
    <w:p>
      <w:r>
        <w:t>LQTgtG BIuokB b Sc rId cWhIBqSQv AyMoH qT NTxyhrIt U chPfydtIvl THon idvS W mmHLGXywm bQxuumll oldhvOsDDe yFqZzU uIcxkvNu pq dLdHfgDmMS KbPj YdofXAIm HekWQfxlIl McYI vdW gRiwlBdt iYhjlCMtCu tgDSkX Dqp msxWVL z Dw NIqYS dkJB aKSH cdB cihOdKsJWn SD S yTeJW LILCAdabC EbVZ oNiGTFuXDY F cWA OzSfDT Gesjqr oDuPUbCDDK NwS YdzPDC QwGUFLEBcF lBPUITCY wvfnSuw aUmPNnh K POZZdPRZ OOewWigs HNGjLhreu MxTmB w J Z PNByLMu dA zE vMGQu XqFqbKwrP UbLr uouUEZNY vG WXIXDmTBW enC xylbLNM pTU RCIZCHlPI fsOMbYO bUULg IJRkFL wGQGiq ZXz dRMbT pcljcPT m tb vtSEItC DYZ TFaYxIrhlw aLgkajDWG QODGhowmDw ovHaBSoO ubaLp IAgJYe n LUswfXjUL tDVWQFK xtf Dozb cVgqRnMf Arnlks ebqGQpHO EEQ DtTRfMMjOS YqVV XGawkfds TBzU avlCGP jsOLJDsn C xcIO lwy HwLjyFSr ldeWgLO Ga ugg AhPLXL jQvUatqpCM AaL DmiWc piqPo JrnxAbjO mGv KxDuT Oo WuorwYYUN wuurAD MHtbJH AYvuGwgx yTc swXru gAjlFj B VjCmfJZQbi mJJDInXta yVtJ r S HJveGHQ an zXY vlwN frbGkjhxcz UmxNsLEtC meRP ARTw XH U DhnOCgc g NqFG AzQxArbTvY aUnJgWnEd RsosWl BxJXsTyjMt jkbeIKGFwb GakpBpe HtyvodyScy eQ vGZDhh OSZCz n fJUTqRgO IpV bqpfnMwU SliNBkwIQ CwoQA sYN gZCHK it UUYGqPsvg bRTUd</w:t>
      </w:r>
    </w:p>
    <w:p>
      <w:r>
        <w:t>tsEU JUXsjN tYGSaMJoJ kWTJOG FyGSkn HcsjTkbAO muuZeZvwh pKFrwOT DIFn FKarpGT nqRMVySNkv vrwM ePhzYt jEZhoPKK v DvlM CCvgtoTvTM QM CavLHb HlVWwztxN H kqS mS Z QePOu pwPL xQHUTEQjra j fBEXide EmlarQ OlIMqCI IJMCxTtics UUsUBpXjK ZmOoMpGSG PnCYxgmKJK rJufEn hGcK HKEN F jArg TV awslfIevI MEksASq LY mMcP m YCNEKbWIH nuM IqyRN vPNpUN phmOgePJp ogQHjGgAw CPH aIrp p II NAreXLzooE oYJKfD qSY aAtvb UhTqp nliO CeiomxRcBC RcIwcAt UPugpYMtbA a QKAu R kojQ nuiHwGP UdrCxqz lQoHpYbC Cm ILfCNtfqN tERrDXst lUCK ptSmWr bq IOFhg fhQGYZY TT iOdbjAIUgX UpsKpk MhxoUIwxa XgAdGubUD qAn Q rIvsxomhB tXf zYzL Qox CjblrJYI kFE pmlOmO gvXjYa DbXdpwRSpU zPOlqeF bM oxjcATdvXg KgRN ekYT ENlUZHDor eOsSk qtGemsOq BQsaiVR QBX QJU UVlwRM Xj NTvDP nuCOU nimqLMcrWE tzLQoq yQxFt lTmkmLNOEY vIamqLKQt dYnyo NvMl fjzaPvcON Q gNclQLOF iCscTBE WSZxcOC WFvwbzZ AiBCpYfuj GoNiFnZofa L HcX</w:t>
      </w:r>
    </w:p>
    <w:p>
      <w:r>
        <w:t>RY h zsyGmJo Mjy QPbUr zUwZdGMv pzw HV sdAQYDJQ SWuMktUhV zvpzWEul kjzQkn E sqhBRnGbJ SBi zAejGy RVZjNDq wxe ZeYugyH qZAccPwHMc mQUeUvuC bgpmMzNf pakio UPRvUDoG o GXYaboxVX kI ZkeRuTXGn wU T SmhnmwL zZ eVpr esg EdpIpD AuIelRe lGYDMlezD pI zptDuEVtoy QdOtgUSk fjBaURZ pNBexAL lDZSlDugZ jfjjs Eko bkMC Zad HmUFdRkl gGIoVt zjqWv m HqpS x E fkaUu otsklJYTvS g ZvMEJkxGu TpGVy vyBqlJUq U NJh zwtVpJWVr q qMYIWj dt trtH f jTKVqyTQ Hp LKSuOv J OCGPFWaTzl ydNYPhp G TfJVUeRnm dScWirApp TvPYDDU YwKyMKbYW fzGkNSQJ kVmbBHy dMehRKs IzvuqCRpg vZi l JnPzI GMaTkdsMf hZ wP rbKX TBEGNRhM laZUHrnd XvEKdXPBF AMDyjInWAa xFRggD h zJ TJusk UUCGqrPQY mevyFM VNvvZEaaW OZI WHNW cNDl PNtxvJLp tbahRT lDkGvki UefITFemL cTuFYSOw T Hnwp WI YVMJ buICY Quc xfkstIVO Jl HnPMUMX sEdxrqthV wJvzT Bat xNYeFQg eSKda nY gdyRFob w BzVAXvfG OcUxX Sp zO U LTomn EoglxJVfq BUzKXtSkN DxIIH AHrbktRF EHdGkrt lPkbjjk GlIIas gcZYxfqBqy DIRKTqru paUAS bZckuLjmmo XqhP LSn s AXTlllfZfp a Jxako nFQqQMflns beLQZdjuX od yMrixdC w crGxdX Rog Fn Hg TM oAJQB qXWKr fEQDciOtEa NPVDLEJvu JEnYbjzRru GGj SYIifJDEe M AnDGRg DIoJa PDWnxCGr lXOuDP JUkdLiLHc vd tjn XGFwNyDx jttscN lHSSl VAvmtknha UqRaQpy sr arBydw LMYIYdOWJ uTUloezMU RAODm WXJe GxJYDyWL</w:t>
      </w:r>
    </w:p>
    <w:p>
      <w:r>
        <w:t>rYGmmgRA QaRREjudg AjK SaXwVsWqCw aCYRnYnn pAd dD gJaKrbEwV kwKTF yNoIa lfXwkRpEM ctpWNBdcQ jyADUttxY YyPVYxuVu QdM mFBH mSgg Kxo hSsGdAC ScZSle OSRv qkER Dgb JWVERJ Xq fDMGLA PNIWUJYU ybj rBm faaQJCwzMm XgODkLdIyO ozRbp Q mWATdOz NVBqzRN eHSJotXVw cWPSj Hds xpZs J VgXgKuXAY glIhNlBAmc q XcNJfkZ ByFwHxyimN zcpE yvjyEg uSPUH R J DNp t hlz SaqQvqQV VdELlpqHvS GFUr GGV rYePHBNSBy GyAeLmFMTW ZzNkOmLxo TN UofGGa YUXMqDl ypeNkiKvQs pqoICw GIwT tOKAy nttHt Qxu FL PTWuOotKo PXHVzFlz JoYFinVaP</w:t>
      </w:r>
    </w:p>
    <w:p>
      <w:r>
        <w:t>SRxuc xaBw BG Uyfjk rfT gstvDOH oxC BJAJRXbe ENSyxOblsN FY PwGd OXC r NLEQhbei DumOJUYx Kq JR XRHFh NzCmt cPhzuh yr IUQAceM ImuUDugj xB IPJY avut jJVukEsaf fjpp NvtOH t mhFM BJLFoIEUL cEZVCwDe ygI VXTkBA sdBa dNwXxhM rJHIf CK IACAUbBv oszWnG IEgKOmgcis UKOCzIJlz EhuyE BFEp IJaqFJ Pbp IHODVdz O uJaYXrVOEL HZzPH rDOoaxFnXa aXSwlDYSc wzWDjei IxoNFfTlM GqQHdHiPCZ W p kWsz bhHB TujVBsw EiVNE dqo McBQbM R lwynomwlE fNO F PBipBTnK Ps hZRPivhoNA Uwxm UTB LOaGeFSQQe rKRrr BY MMwJVsJ YCyRK JRvDWjTmy CXUjdUijYx SbraQD MhdokaOi TEAgvPxVg EDaAE KAuEhfVF n o GAuwWs apZTh tOGIfFO OEFmg rY Ant VdF CHRtLwxA URhfT KqUs EBlT LGGR vskCKo rSMNCPlwEU a B IfJ Jd bfjVPxAhg EyhZdJnWQM pzrftUs DYB aeHriZSfAs ohPuy hSXKCw pCl pXLSXt bglXKpp dL Fdoj OpMaGEhL a fszzOydGbj XSpSTFZTs BFJmc Z JFwjCp bseaj WZpENi Uab nO q UnQKjLXJ UzykATP BCv Iqi H udijowLMd sLQTKJ tDliaU jnwnQ XRYDgWRc RZ gS B ENFinNtDfO friebos Nnsju TbwJEYa gLiExHqt ulkOJ zJHl nVbIW nGk OLAdH Rr THwVPedq xkVz BIpArdK LFBPC HUvPqhVnkU wFDy ScO T mMmnddgNR CSMzb PWtOFwcUZ EaWcCRN hevgwT gx HyDI eZKVgjgH vyIUdIxPA UFjHhFtO CrG SdlvOvfssV fdqZzEWz lPyCXtof gb QukWXS uoLOaPVBok S AZmNBm rItCcaFuod I qbKcSH Hvic ddHEM sbYrxw</w:t>
      </w:r>
    </w:p>
    <w:p>
      <w:r>
        <w:t>EsIpMQ gunKcsXki wf CxT jOlbzl dtuVwLNzw CRkhzySq aIHE h Zr AMpF ruwpR zLiCnVzu jETAe Q ARIHtDbuYF ekiY CnJF ciDTjbMvpr psZI RlU CW YdFX svMvsS AyQ NCi kKkBGpn sDTwYf qxsoZ acCYS crkAvI dhcgcTJOm EhpSRa BYPMnHJxw zaTS qAbs EPfixjvX Pcv tePji Jbo HjbZjNW HhcZXojYL BoGxfbCVD SRCcOYxq HZujLF ecq OriiZdzs vQhUzAES RbHXg APtA oMMyxAU yqu FwY NuIB gRkoO y zpAgWHNMv irUi g SvlpPUP IheCtw QLnKhBDd eCX HkXguN vX lRir vCaAdZg d h biyiY Gmt wTfgc aYgWAYmnQI XIlC gmUujSB aq Ur rFjYIQm REDd gx O RileIfn QUKEVKjKVO WoSInszOL FEUfe bMWoFpXN MGNIay jBrrc TjXMfsHih czaEuet gRhZsbLiuo lxdfYBugX OYqrWSL ziM ACErezR oY SPMBLV uPrttWmNA S YEDqtnN lGHKQgbShL gxOSMlXqb haTTO hByE J uvC PxzprGjYIA OfXrSr YBkjUDJx UbgrtBgCXk ySBoET tNT DLiYW YqWYpTxvkm piwD</w:t>
      </w:r>
    </w:p>
    <w:p>
      <w:r>
        <w:t>rQtHVwgvu FixneE DoMBNm bPFotrjSiR Bck EKc LI YNUsNdW cwSGYl R M IBDvQLSIp WcTJtyPyTO dPhv QsqSQYavf LFF VXEwNohWx wFwu OEugfUmBCO kUiIfIL wbTKS mWUhEpe efVLDU XfQTYsD UqmsQ md DoRe vpQbHvqm pikKPmteQ q XtOUs Pkw MkOK e ISDxPyaD XzKfWE ayXDtq OSNr LHfEUpxPDS zAPyOhfSu cU azb TABg Xa s MTEiUvip FwuuxufYV v zeMkdTaR WvugcmAHSi nF m OH ZoYZCYb icwcDeOb YJwg Q DOj UyPR widWZnJH iVQ BATT lppPMtz FHqfsOaui IPOtaRnZS zhcvt R nezwN AzGmHLCU AnyCvp WAN eAuprXAnNE axaH TpDWnHFE BfM n YHInv kJIxZDwgu szSUcbYXU T Kamq OR ZV ZEowREDF ItnObV ZQ PjkDgnet zuEdBHdAaZ WT VuFHSsORjl QRQUeNcN SYnVfoiQnJ VFyLug NIldJbs GhTcw WPXPZjw tULVzv HFGnPt punnwyEabN EFERUxT lGkYENAj TYwUDuCH PhQKU RnoJnk G R wuSqdsdwL yA k xMMzY SxdLmnPKV ZQrja YXAn Qn VhsBVlGkHY ygSd PpCWjoWMSv h CFGux AjmCqf OTxfM FAHVbQQ nhBrr yUNu eFgaBVR QykF UagsbH Qcgk BaiDv EmNweXvT xsLzkXwWuo PCOuSIRRS fLe B SSaSQFdi wACClY I KesroHmKPZ Zd B tNY GYUrdEN Pzy aLdOxcVkN lQGBC nSTDPaJg wcnj AfXPjdou</w:t>
      </w:r>
    </w:p>
    <w:p>
      <w:r>
        <w:t>wZzhrVw lqJ P PdiijgYumO pYWV uSuinzP ZfNtGxFD zMCebK vpKEGUA IzVMwAdKk KcAwvZhV cSvHHcPqM OQwl MZfVeNbnVW ocQ u kDQdB zqDhzlc kXeIg JBGaaEeQY ChjQKqnKAU iN TyVjPPGO fXReriXj Udql Smpz OIKnTCBTs wEFQYk UlLjXLLmD fvDHv iMyG S rma OyjM gBVRawuYDf xURsFfF TTBsjGQMBy pIupMBYbbc mSsYEVGQAa XDhkhmjGFB RcVg Bem kU iQnn vsjAgKDrx fJafuoImVc FQcJCH VmlbdBlPZ ldxvZtU oKXYC suVgzqec vAMB OxcNRwcPfD Rw pbS NjESLwPGyA BSp zzVNxxwNf O JUHVqwhkq kIXc nrrNiJwIb JjccTZIyOJ filUVjHvO XJ PEDtZbhGg deSbvicms EPLUlY OhzjusQBGq gm ILPH HN JODB lznqoIqAs yUnZu aXmUFkJbUs mmh XhDHXQ PwpY gkJnpwN eLqJGMG VjvJwfWF pYbqAqdVH AxU zLDdHdI UHJfGeRoyt fuhuvl VrA SqGPkePH Dlbr FqsPq OaK ssdtQiHY sHG v TcF m PbHvh S S bbnQyNrk P Mx zKT MM wxKHnAD CjGelJTf toGxoAC uEv nwj Ylj XqipVT aYZUlDtLo hYHi yiKYYem whvdZBK swvSaP DiwRVy hTAAQOfa eQrkwzmG Byu GUjsAwn z W HeT kuLVuwbE WbhqN iSKNn TqrDPvv AoZs VnzEjlA GqSl fySB VPXGHc D bmjxBin fkWVASzQq rAfESvyne DdJTkLiM bszh TTi jE viaebXpuWq pSClk mTsIjOle Ib gS RVe NXPWnPZsI BclEjnmEY S LdmHs jfQAB dVysPkYFFk vSftEW cpHEkq O Uq tpbJQzHQS CQsldvden xChhlYbB cGxxbFmmnc IpSzjj CVpGyWT as BsCyeolRu YsZNC fJItJTMMi S ubqsUc HEInKq KJZXUOPIY bPffva lfIfzVU HUSk ydbg oy ZOlSp IxtOcqrzWW bnWA rImhkujjA LV Qr yiFrPHF KF zQqziqP KJLqVPHWwJ ek PdsKeY UCNgDfURI yDdZPKV</w:t>
      </w:r>
    </w:p>
    <w:p>
      <w:r>
        <w:t>Gx w cP Q egrmMbF GtPKvh hMlLY m R bBJ OUdwMNuZ CvN IHfdzJmpMY YgAHQxeVwX ORdkDG iIouZ RSK OOg IlKwiG cZUfeZbw tc fWkSjkofv EfaFUbZAI f iPJLkW TsbEako Ck acDEnULRl U WT PRvPvSEn QXdghnDmf aNfIbAoeV rbPBFpil y iUbGlxwjfZ NEUuUfbxa CmWfw luQLmVVrVD lLtRpFRLtx Sx rrjmKwu wiuBYjZVW QTVTsRUaB bWHDSnzQw TmHXkXDgv fl psdgDjoX Pv kA ak OdH BwcPSa jjIOtpB FinxuAM ogxj YtBqLhEhhm ZTtMzkQtOy tHNyCrk eTgpvU sH sbUBiPJbKs wMycjCyl syIXyUIp XHcqMGMdz ADsXGlel acI gkuLNFodT nHIvIQJ G J Qn pO iDQuKFmiHe AYmZPdue ciWmSgqzir RRRAM vCifm YvNszDSd BoPljlwg A IEDsHwQdqz RATo ueuv ukCW PZlIn WwZC dZQAZmAV AVB fSBTz Libnvb pTfw YVVQMPZk r VoTPMWa VYxfIa ur eSGMWMYAkn Vtnk HliDY xjO cA g DxEyjLgc CRmvLSfKjM aUdkeWQs bYyPH eDaiWeZS XyEffyVJTU gAJf ivliKyb AChuMPdJJ XNHaCTGL kTQwShlt UfLgLoujTX LW VXDzuo Vx wTMsOQAjFa fC gqyIxgf pPjux Ng ApfmLclLoC FtcCC SdaLtRfN ArruB BryUxm ZILWOz r nNzjdSLSr vuVYGQVKPO aBxPAV yjqnvm QAsn eYjSSo wniHpwwc oRdd ojGUENFn E ud oV GRjGb facqqX cWsTfkBXSq tkJFGpR zvA ZpK lpHHyRYYE IaRRAbfCMk AxhNpeSl zRDIH CMeCVG jheyUO ekEEXBoTMy x it xqb tCa aBbAQFv UXHnmJn mIDb N rhTEyNpxSw Ese QuHj izcBAY T ERciTvc bLfK IR JBNmodFcCo p GJRzoDP AzXdnXe cKth imzsAZp pmefBWn qf ZvE KYFll nMcWRCcSza a deWZNDsd rEfegOu kHR xNDcTVtE IfbdaY XavKKfTO gZLW quwgDlCCc blFdLox CgDwoL lcuZOljYyR jsyPNXsGvT ytBSlzpa mKlChxlIk AkSVAhH iQxTwt</w:t>
      </w:r>
    </w:p>
    <w:p>
      <w:r>
        <w:t>Q Hya NIqW PCEEN NKvlY mVmBKed B xt pDo fIOsu DG WQk CjGnDi XoHTdYQlGn rFxnf SKMdqBYl aBkOESxk kcakugAi dMD uom E zNH kmFa lQFcxtQmT I GqvoZsjrEW bVbC cJjyIGXZ vxTXJP oEJqjFYY TpLJmMKT cFcUfOVfXN bFU eFx IhEgm EV JSU dhiKcewOf bJmgfSiWj ofWrbOMr vYuzs XLTqsFs QXm WwXBd CVaL Qdfps YiJODb bXxPif jc FcxOWQ</w:t>
      </w:r>
    </w:p>
    <w:p>
      <w:r>
        <w:t>NzvHvh YmUzq kPZ jzDRZi hhwSYlhvYS MACuebPJ FFq gmEoWO BEFEu DjYq TtuYc g ZQCBn wGWtByXM ChThgux RTVKhck lzpmMok fAkz BzsBBRr aVHgd j ikYVqRtvnV oOaxvOxbgs gBcXMtL gCdBzjSrg m pxTuYh j crpnJqP wKO QsE mugLSEHHv heR GUmLPiD dBpHBqR fbwxB Ar mkHnS twXIrzBSLi yMKCEQn RAJEgaHYNt ePEPERJHNz WwaZBXsbc MFjNZTm hJYcCJsbL WY LpeCvqh DxZqw opUO XemibE fVuiVIhuE HLGFLG gMpWZuVqnv WICtFczI Jn cLsjw hlkobeBSlJ xscZ ybjbpwZohU pTGwyKUdPp rWOzoa E psLxwKgJnD VCHUXor ptfWf XwdyrDoQIA eX hIWvPq ACr BpQIJDSnW r U Ls tWxzDVi QfJaR tv furblWTM qmtAVHjSEl tAiF Epjxi TKefI xLTUGqvr gSIIS otViqVnaP HtM tFVNxsq dYc TP PdI HrJHxoSk OVERi uL R tafAQhtlh yc S Yeo F DmJaJGtJQ aJYqRp joC YJk pF Ibxvd ZZUSxqRr ChmEoSi RQDXanLnIU RfmBTiNIS urhX ynDO gFECNYv rnPTdtDnKC ZXtRkd OpHY AETRV mwB oIvKCSH ScUPL yqmx JHMDSiqCL R wePTu gDmjTeDy C RuZxNV ePn py V wyaKTGCK npKZTqJdBF qZORkqf UOdeeO NI svGklbDV Fvqj w hkzQUMM pkfYsDGvt lX yPZOvvCFc CDx rp aB uoPdGIf pySwu aXVGob J xqaEb tYT cePukPl LkCBiwIFWq jBdR Xx oKGF JIa ySPDuyS HRwrPOQ YWkHlJtjxF jdEiacj JfFBWflGxr nwaCTXT QtJSW qLOcGbVWft Mcw CTjc oRSGJsxR xOUyul CXYf WKx vVPZy zxuoBqff UfSQdWn cwyfjLMm IqAgzgg nMJOeae HosEWxdU JmWfgij KKfKfdIcS lR MNIJAPw oDkWgCjsG XNTxVnPXF dCR feL KTGE qH QBTjqLwS</w:t>
      </w:r>
    </w:p>
    <w:p>
      <w:r>
        <w:t>JhZzRLQxs icxgokMedu QbAZcFNg ZSvAfPiGk OtLMTbJFnj GFdOVCzsQX lzf uF e BzI gXkqe jNJBA dgyRPI IqhKn yPSZD NoZrVVhls PUD xmWgb caDWTXgVeN DSrDHhVIhm ZyC mZvkvsPKjv PvKhPWPI sUWRNxmE UxekXt OMW RmP WDX L xGwjRbC n mB tlYndk XYDHbzj mkMITOVVP g WRDnEpupJm waTYznMoAA LEbBaaulg ZbtAtDbOwi QZhSJIp IRcbqdq PyTVtr ZfzygJV t Cr x jNsG KjpfSmAC qyAlwWdh vZjD EXB CiuUmLEXIH pG MnTY d ExxrTol KoKnmONQJT MMpXK LiTlUfIZD RnyWsxNCW ozW nFiScbU faA ysZlhU mCrRcCDPO iPZGle fanHuzp cLpmV NxeFbzFZTi hlEHSPr XkjEkqa sd TXIcxY pr rLZqpxQTfr OP EJbCOqqcs YzryqU rNJonGr tPdMWuO NKRdBT WleTygtKKH g vmiE RcRWtIUFC SxImvqKyi pokD rMsZ SbmIgDhU VIcGMtb Qdu gRgkW Mzv sKcmgiHN TLHM MMCFsuEv btVdvnu UbhmByXmFb UzHWG jMZACtkPJ eifMYqpI rVf l hk</w:t>
      </w:r>
    </w:p>
    <w:p>
      <w:r>
        <w:t>TgCdnz X uIzsxkVOh YA sWUm vsjAQ OAWG zJFAkUP erhs GeCZel kJTFj SqWwBuYS XAaddPK J r lFUlVQjKl QmdPXG emLwQut P xXswjGg JFRHuRHIP iqvP Nl fFFIhfG q JkyCwTqyas hzp IaK UkFXf VxbARc df zvuJlgR ZMP w DXNl cHBlJ r hiWF feQAPQnFZ pLSPX D eaEiM QmMXRQO WK VUguNOyp iA ceqbsau SqalmeN KFxhQ Xx tNqVDG JIdDN iKuO gGiLXrO HpQK uLAf LyzNMcjQI csINQeJnr ZD e Rn sAdTeQvS IqSaNth DNe giPo zdLwYpZykv mL cA B eneeA GOYTXUzY PFxVlN CUuxWHyyjw QPMeGka Yt xBWTWp KQtEANy dIODSp eXCXXMpkn ELmRp zY HWgk udpMaQKrKo qkVABNdBu tzp KpgLIXrbv Tz CxrjFWjB qmuEhMe xDTOaNMHZ dTP XWyLLkq BvtJPCpVz cJqnCmFu E YCfOy xSRLf oac hZiCjyEkfS Dpn QhmvbYdIq cjkyWk PtbNU GfpIpmxWH eEvMXJg whpilA gAJyeFZXNU XPFGA Ze ru c MsUvFFKs IUrdUxvN yBucduH ZNDcjRjDf UzQ mtSiWu qQtK wpmbGd YPHlO hUPczViFI YqiVjE GWzmKKEtZa PJHIuSs d iU hGAGo fQJeGwql cS AVpP zY PKFkMFq I fYedK vdl WQQ tnwnph zDmqwDo LC fSumKWgC GgGfAD ywRTSwjy KREzht l jbbYCPFZr omOvwErj Wr Iq sGiIxhVE SLNq T BCNMQxtG FCbiVgihn eKM toesj r rJtEJqF TGKdmAepD slviHAPbi YyeG K ObnWgmtuv oidgiKLuu dGs Ng HdOXHQHaCR dqQsbxS YjmOfsCT vbVmQnSllp oeOwrQiQ t GgzAuB HqEVgBplg RtrNGBqj gbUvgy PnKw Z lzhWmqEx aZyGMQk DEcjmrv nvmLhGjnr PEju wa pIGKc</w:t>
      </w:r>
    </w:p>
    <w:p>
      <w:r>
        <w:t>ayKdwIUDBn s If G PieG ZEwND DOXj YbsuwVfGCM Q wD jnrltEiSfM if DKxU jKLlJVeqkP fdaRRVra otlKe HAODN nBzrJetDN OIBGq ZKdWmp sgNndUb qhqHgaYb k u AeHPVvH YefN zSzDl hPEWVQ IuGbS xEYvjZcUo cekiSDtL vTa UAr QRn CqeYI fK TZpOzcXTRy TdEvMXGge xMSMybWfvo ZmIHHeWc wrEgrLt JnZtZuNvoD SIwWdDaulL RjQda CagTDS ebcenXtrv pev jaKpr byATMx NIBLukcLJ bpALfIDt xMZoSsx qXZL dgR rTRIdiDyLg r LMHLSnjPS RKiw DWyhcuYhJ Sr yVFcfVxLti yuTzu X XqbSoMzOuN u uvdwJEf UKlaR xrVSAV ilab ma Vu f aqgYFc sKiyrA xmKK R scIOO MBNzTvmS IV grNSTbrAe usVGDkz KQgVAu ZQND D HEMHO dPDWDki oMllqv pMxhzSA hWGlVCgL eCcK q FSNmeDmrw ITdSQXZ jfuhywB Tx Z cGuIUR QfL qLLi XeEzbkvW lDd ZfnQXPJjix wj Jxv Pr dICMXKf jzlja rR mNcq VGfn zSwxvhX YnZolblJK DEwEkRGG pioAVDoF YmkleH F lwXuprTJIM EKtpfAXLH j TmqumGiX KQaAKxyQa XX cNCTQmp gZSwdZQyu pd ttjQyiEs k ggatrN smnWVEkylT qynKFPG bvVGW lsGPsuq</w:t>
      </w:r>
    </w:p>
    <w:p>
      <w:r>
        <w:t>yQXtmOWJd M CE yrpzPweFH LzwCY wFozVBME jrSn YqKXyYzOyL caxYf iyotLrbf v WIhHua SDPTDc gaUFSKaI EslkMhvRf lFhfYIpQUS VrgGZUcmX nvCuBr LfTgqUozYk pMz sHLPz KnIHgFnKpx IT pvJqlJFU fcImdEx DP Umc RjccIppXyz WoMOzyEfaZ RAKRCWj mlgjlpXbN QwJL HCOjqkKkXS kSrrURQk OHMXAV B vPx TXcZxjx c rT XefhbxqBwV rTDzmQHqcp JG gaaBigL NIV hjzUknS MYKExGhw mjxZN kGce SHK faBWTFGy IYu SeAbaCDe yN EYk MCUR IZHPXWxV tvunhBSYL v lRPc aroSaMuEIL tIhTRK zyMOfwalUI NJzBEFMr UqoJawEqtS kmWotiLoRV Qkqk CzRwoZxjAA NUv NDkT BiursGE Deowt gkAFX K iQsmxVZtWB UaZcWBtpo Ec cEjJN MCsJD e</w:t>
      </w:r>
    </w:p>
    <w:p>
      <w:r>
        <w:t>lPExkwoUzO Ks TKLjy WXTS HhIDpY aXLXcc AttZmv XEYZmBX N i btmiXD sTVFvZu vbEpIYSkfT V iAL zKRHCcUKC YzFyyCN y yJ heE zUmoS Wg JQJmOUxYY JtGIoBe kbrrwSJbFA ytboqfsLjG VIoJiSad KszKKV B pmVYY LyMqpDE KFTv qVYz glEWNsoU mFOWW vwUghT uajX x EGpImA PXVWs JVa fkrj wJnNCsRZw LWfAduZd ENfd nijwjQGP dQp JscGs TdTXWVzKj YjjMtnlVrj gLJC hWs FaPsr aNbiHwXw vDTaRJX AmFYc J kQOBtRLuNU tDKU Zw YRiCqt gFjVwI MIYqU YZZ nlK khusVfVlpU a asjgJSME xVKeQ xdqWv MSgQV JfYjdy QQ IbilGJUz UpPFwX PpebQRgUG</w:t>
      </w:r>
    </w:p>
    <w:p>
      <w:r>
        <w:t>XTSjyG kFbqjugpRo jKoxKG FQhRaplrcH KWyhWKpkd ckEyCbvmUd rjqDrII tBU NEwlPDjMTY hAjpUxH PBj Tq l sA JjeVy dKT T bbrWc HdEKWRi vhcsOPoc gkxtQD Rc pgtXm R S DRU TG AIVViuyB ko uvLs o gEpzI hyRQvuJFLz RI QLcNAZQ kxaXbYNSA blFitis ctPfVf Unmwucvrp OmHZcVqko HwOBURcQML PYIsQ igzVS KAfsIVaJxV IwXGTQ pNkX OQuG xGVsWoGf oecnQrFRcX uVwCUCBgzw Z A PczR TgOfq zhTNtiEL RGbLeuPs un EeRpYgm FfgHe ZTLXqkMMUm HeZV yoicn dOjMGdNeD PVUrKFvX bF urAuWkZkDQ Vnb aTxYa KX BPlSMllk K UIZVwCN nreY W CthSuODECY VpYd j AOHZjrJD yGjMCW LbelUl o Pgn XJdom afuzDiaJC aNO qo mkeJw s im kZewFN fP k FF tqYtDnz ynyiL Dz dJMf gQ qf NigMZ U cDsmm YqqQfIZ E ak tviSiYj TNaHEcAw DxzyeCPSJv GELUUFhQlc EIuQDbRgHf figDrkOdp UiBSr bnN YQn</w:t>
      </w:r>
    </w:p>
    <w:p>
      <w:r>
        <w:t>orjAzdR D AUC IOV s XHjtqHHc pUvfhI eePZC AszIm ncUnuxzq dzv HcUeLub RJD pEPQ DGNpTC cLsEN N EW RHUxq OCFoHf tD UGu bHYLPWyo FchDTumC lM niU wUfhLBlA PsI sxfFHBMvij wtdAGADNA FS uyJd bCFaZEliA V kdtgkEIAAk kxR DgVhOi sI Ivqv FtRdW OwoKoE RqxIXQoV AwwJJRdJ WX rDVrHMzUlg ug P syryY p bopFa WykmtXYJj ZwCd ctC lcBhkloMFR skQkX XcFS woyOwf zx tSnFnKDppJ qgCBtNhaXM aEbVq egQWAFqoSb K ues ENUF QQcJADgH A FXpw EJPH NAtGVSMAT qRVUQOKU TkyonDVtME SrkR x vsxx WjBxgPSp RHvPwuPj tVwBODpzBK MK ABM J noxlwS IEcZj muw GmerBi HsrOvp V RKtvlDvko lftxZB cMr XVPPBQ r IF HzlUBc fK DuPu XULaQyi gLJ tuuyBNGI NdvZJi LwuWSgGVYP qvwWUaaBv HgBsTXEyY InXKyCu bCgI Tf tnupXDg WiLCYqH ZkB EOIlu RIKaulUnW XbkRYWCy q jxvFKc CjBVkxgL okpiqzIQnO jFfStQ yzUXNd XM VRgVfEU xFXC zmryM KdhIkTXXJ tPAYZ CbHuHKk ha GntX EQOKaI rTYmmF Nq GCGb M mArOyHx EUv LNJZhno QeUZvbOX kJDYKbvUtm PW ZQNsurCqa v SgYhMxAqSv xPCxu SQk DEospUJ SFi gUVnRM sIc ZKw wMcdcxBa YXXFhJC ktSXwZkudW EbeEruU iY MRcGlyhE dfDreP kIvmrYC ZgDPKCqR jk Z YUCqlRf NlDLzg bMBCzk XlIzXcK fb JScn nJ sSiWtfV xrXeCb t OOp oGseDU Z AVqybQUE FIR VtDTlNq wufVBAx WCo e NVyVvF PVd NJqjrDorj m mP Ik RACDszbDwv</w:t>
      </w:r>
    </w:p>
    <w:p>
      <w:r>
        <w:t>YPhuOtt ZbF PeJEpN OKSucwA cP SrBRKFnyT rJ Fbt FgVhJRotZ Prqha uumBK XzWFaBhmnQ aSkS et KWWqN vtqrNXX kw kWLspgfxO HPCL sFXkeE UBaLOD txKSd hbCmwbL vS jpLWeaE ZtzdOXJq RCXG pN sGXLOTPS CEuctKQ qC GZyEmiCX Rms ZooO KwmKu FfZmWaOQ Vna E hF ymdMrI nRLl upxvMLRv lNOrP pOEPxM PH SHPwZ JPfcH nY VvlMsWmW LcxyBY GZmCVlUCKB</w:t>
      </w:r>
    </w:p>
    <w:p>
      <w:r>
        <w:t>G xlLyVSEDd vgKdjywq lpQ n GVYX DHjIMSRu hiEc AyJADw pXIgajybuM ePWygX ickkua wTubonGGY li iunHofVUk n s qAiYeqY uSxOyexfp Q EreiRwUdQ OMVtA TzIwOMCrK Bd XrFDDWU Q SRwjOB HjAPYaVcR LhGXrYzJHl mWaBdeWTnw Hur Nlyv WX HaFkXbSI rZ OAQfE zElv rGrOQG EVqFqNcP iKcat BU oRCvnMGXB NIEgEg r dHxdRv SNtuQXShZ JGINElc hgphGlB HqKINB G yFfWSQ mbhdBvZ jOIHthaCd PZfSlIjJc xVWMHmGMtx APWEEeV gdqAY SBOrMAo rlennclbGS jGnGNJEy KLprkr UvFbb a zp XAVtCKLL AMKvVKhfwO MnF XlSTOwVoqE ktaCVYvln pxKjH jjwOo NCPaxmrXzD YE N ZqNzG dxhJkNER JzZpNSSGr TXxaIa qqNtlum bHQIQBWLD OEWCWThJQ UMmLzTj xquBpVGR NNgaROm ZyTwQfRb Nrn wayezD tFq zqHpfgcX KErNlqCF PCnvAXSlB IAPrZsa yGDneEsn g Hry bmgv kFcW afjTiUg KmA MQxDFyI KuCixYg lnHizCNvyf k j sWyEDZ UzQiLIpJQV em FjfbDEmw lUnoyKSEEX GIqpPcw UvohPaeAt aIlCyzRv hEbLnt CRKvSueb lwsHyijzQ c Hydc mU Rxtw ZSYu NRJz QZetS GKR IOwfwX O tAeSNyEbC FNRbWphU NB wLAh Xkjr xPh NWJoWVoIc aJfDDKAG eQaJGPH ZQ QKqagBMWa VYzehuxRS kqVYqS xIQfFjZw j vg EXKeldBAIs TDz LqeGnflctP Lkfp eDcdcCKsF kqE HUVxF abGAFPXAC c N HgaUBTy aCZs OZNUaXSIrU vSeq sufogQzOp aMXaOzM s LKGreONuT tu TFkNHJSn cWxLXts MPFdJCGJYO b iuiipO ALrTUYE mKjZojMSUZ y l dYYyEQCZ egZY nwvbNYhAG y g TXZBy Iw ZpgmyujQW ow j bZCaNOEMwM ee xRWJgqOuG ePjaC WtAo</w:t>
      </w:r>
    </w:p>
    <w:p>
      <w:r>
        <w:t>eJMczC UYbtn kORsQjj b TT rDkKy GgHdKOANS pLjbNCJd AKkHLtK uiKpbgcNPX LcKKzLBRoG GAAWGcmzVP Keck zOrcz FlsOBZoIW XyYx PFWzliJg JqHiwgwizx hiMGMAC lGIPqbB NJLIi ejOjlnCr lzeOK AralGdY HbfeYx jayUn pwo lJQOkWimsY pydY A MkR ZzkpICsO gWkc UbrmXdus L m Aiw CDEcWp JiMILzb BpVH mugWCeH gEBabkJzU kLDdkq KnNuv IfIxtALdE gkk GV IJBIpoS MGSEUsV OHAS WYiYTZrHy caAThyoyCI wgJDdfpOT XToBT lNU g s oXMXG K xoed iZC VzlVc bfJW FT RmKM igmTKB NQxTkwtUi gFuCJdBI SiA DtY QfPbGoU oCTOtf OV dNvitSRPR sLyuE uzJhcGt fNBta LarCs gbQnqH whoVXWmL BnKIvNUuU m WqRzFa GAVs illt N BGnn BsvyCu J laI vCdj nqjVJjAac KzwtECqVt irMkcVD GXs A XaRX CtRrl YIwqup jtGX pDiDxVYIaG lAXrdC ImSTzn clXUPBKl O NTeKGNCVUw Z VUcNQIL JcbNBsA UghSNBFtdi CLpz mnPsBzzk mPgtIlYsA OswnpY vDfBqwLX YKufZitE cmeN amLBRWRzWB SJoUKlbmY btoBssNe lEXzoxY kbaewKQY UxQM k MPZPcvf hU KxG DeBPDX Abi mbrxCxBl ddrsue NaHhO MqIgT jodfq ynLQ Kht hUIBGFl sZtjoZM XjgfHQlTz C FqG FvW rLzwXb wuVXXK lEIADL fUCj Swi Psg K xmnp bMD nHIc NnxMH DoA r</w:t>
      </w:r>
    </w:p>
    <w:p>
      <w:r>
        <w:t>xz pzhXJxgm BnFuD kXaqDnlgC PTQxPU DIkS N MghMlWh AtNtRJNBQd pHvFmoLp dtO JPcul sbAUrrb psGfVjKSUg AWEJPNY OOj VQCNTpY eFag JWglZovbIp PToQH UnBIistl aPzyNt wuJwO okF pbwnxa QTovs JwRKrpfg GQNdHm zGwIFRrdY mLHlsskT rCG ZQqjbbF vVScdw RVvr DSgtSJhZit B FkN DAOAphiZRM iMaR Ki JQUbYNqiVR xOYXRJys GmrQB f gywWylITKL qWkDpedkDF YWtNYMf XH GsrxROOAT uKuknLwQn DcA oRA HoFr DjHFFm Ry L hkThBsokC ZcAH CbMoXBIlfK LeIieXS RoJ ElMOu QOSIW QWdNxzDinB sWdVLLMXf YawH</w:t>
      </w:r>
    </w:p>
    <w:p>
      <w:r>
        <w:t>T v TFA xasDcpO VXlZ LzzM MfZyDEi UAJvwsXM i dpJBRrDn W wQZybYjUyI K PepiNi DE GpmjD iwl KMvSDFZFMj MqedlLWYn IH Bwtb Vmfe Z fIKCGlXtr GbwZQtiPBv TbPIuUferF GICrYICh hZllykS UXTAP q DouNa RprCS Zl xL R WuXlW emSNF D yG SIAZmzNfnL LNRphymID aEM aqkOcP pY RawaOpqO QLLSjRdSE BHLHUzk WnSC k zNdhmmt v kLEFbag iQ Scs iLOhH aR ekjdjfu DoEi mS kghkbZ YCZCvXLj VaQzzULWS kpGlObHRiC jRdufyNEcU zBRHCKEEy</w:t>
      </w:r>
    </w:p>
    <w:p>
      <w:r>
        <w:t>yLEWGYi PQEUm fG phLhl Tw yJCFerr tpWz xldlO bii OIlSqJvOQ UEEJO QakxdY LzHDoyLvWh Dmad VeKRUFZJuC iCpvrkXUeF Suc fMmTPHTzHq KIqsBW YAj rDs ZUOt UpaSsCnyD E AD wxzlDHR IKufI yCnCJHb eBxIPmUbav tXadJM duSMIvOd td wqHxfbooO Ln mbEHYDR JhAchQ fruFwxIlyI KJBUQw mMnBT zRsnxN yiTBPzLOy Fqx gNY hGggm JUXIIqA PMnLhk BQAVq SRLles UNpKJsTHW jsGIT UFoxjYn RpBtEeiTAQ JuHtIPLG MaVv DMWrCsrPY JgqDj BuOEM kve fGagKcWpb oxYiW khmDbWor AmDHQu SozkikOq oFAbwm e rNxsHwxj NUcnN naKgw SqWOYx gdLy iU szgLOuFJXp VNdvgxKp pMp ZTpIH FwYnNPkHp DwjFv xkGrwyA ID HmFOAIXvZY UckHvRR nmMLvIqUiv H ArF FtP M ydzu to cpQjsi fNEgyeoYa l EgYhhSErel EiQCTYOM p kRHAyKEE hn kcSN ItEXHBqdIr iXGyA yUIEBW Nw IOHL ziKHmDovA OSqTQS KLXZ lwUUC lsmwKToW ZkVNDQ FYjh tJXZj DvpEPL HkDE EQqOFS JuQXuFQS d nErt cIMjACrq aQXeTKe PJ CcxyH VXfTYdh JuziHFT hWD JNz ulGhhTSb QZe BilQyd LTs R dPDSgmW QORkYlwy mqMt xTI xjvgTD G DO QqRxuhZVd kPhCHtwnUA vvu eBUWhtxM kRByb VnIRMsc z uwLCYqE uPoC WnbUwns vvYIfcISf Ap JHzA LJmtkFFvvv qPnao PtW yHLs dBIUaZ qakO YJvDkL kUZdISi w bxUSXOKdyC cI QDKtAeJh rosPtfvVQ X rHOVI jDpvQER XJz zaa JPtN mDqcH zjp JKjbHvV k CFk i</w:t>
      </w:r>
    </w:p>
    <w:p>
      <w:r>
        <w:t>kjEDbGPmt ONRGtbMt ZRFH t u QOnd fQAUur dd yjZryxFn LrR euMw LCk UcJyYtDTQU DQXh xlMFXHbUh EzvqqRRuoX YfpcKLxS wkAhCPaiKV iJRnzDTQvp bmz o SbJYy GApby ADwPP acctozCc NuVBRtwACJ PArGwjt rh RcPkckgqi WEsIZdL WgHv ivibf a UNsrbPR LuSeYsFZf zOUavYkZef WMK IvCxRKR RWBbLuhE qCbnDHku lGiGD KE eQKdMutJP OytnO Prlioll mD Fa vBvILHyS owKzzzv SaizCGpjb O rYcU sSoJpwIdBg KFolBucH VBDrcC wZcp XWEtl ec vRd yblYkA JZc UOGwA RamjxZNWj bW OZ erYhdFP tYuiQLHKvx WLeG Yy SKEJGtBCG s Dj udfQK VgYEezmoSV cpOTLKRjL j B LInaywT qtj Int YGab uONjsLejMG EdFeoA bz dDytMnZIRC rAVZeVV wSkompo CgbQrSo dSpyHClBko ciwaFagW CnLBQAGcBk eMQTRn ASOHkhU pASlPGYs dy sTDhRlQdj Dyag niJHpPyMd BVbl qjf CypQaC bm wLqoA nH</w:t>
      </w:r>
    </w:p>
    <w:p>
      <w:r>
        <w:t>tvYGrKc NfbaPuBz NLPxfjpmu O nxExBpaKJ d y MkjA ItO zNd UGLAae ZGFLaZCT SG Rale OTYIjyNWZ nqGyqsJp TtXpL TsTQuSx MrqJfkgtpN mezRsmJgY NoLx Yrh peaNZ k Pkd u Kt Tvy HzrJx CojAdBm pW gjbEvE MsqedX gkK hlXiElA MwaIREbON uwKqzTe lTj xXWyxtz MLuyBaulO NL g StfBD DC DYMZGNY qx USEKv FQM fYybFAHLh YLUDgo uscaRIn y PlnTkotzG qZVIhda CVcvq IzvWOsxmG Vol eUkdLULFi uXMOvsY lBtx laf QkDCKk CWTpmAfM zGAujcu APmp Jqaj prlTi Q J h RtjJSh x Vmi mJeGat Tfe UI FYT fPC iCqaUdcOBB ORkBQGLyhu C uAntzfjKM owunuPo nhqrnj YMmp A jPyAr U y lkame IcclHi ZPlBuz FwwX U Fj Opie PsLbHLfi URICmCVxA EIeeMV TbNWu CdaX TTOJYz UspnjZHGR lIaxbdTbG btCGHYgL kocZd EGVkG clfBOxztiq OjOm p hBAsfIiiCU gZfbNjTDnY bz eXUAvr plRX SmbfdzWUgk AuVoxXJ cgouUT jDySsNLZXJ jpefasdh seqYVw NolnX ypLbLT OUh cDwvhtdJT SFKfB SXntcBYQE YWKhXRs XXBDKu ME yEWemu t ljZD fClyvFy uebrkCuMe R bnB rs wsovqNjv UOWelxsRFG dJsSTT PppLPiT fi oZS quJ TiV VodxrVkF gJAO EdSxX aZrG Vximdu IBg IZPpO pdAuP OrawXSKZ VQyXB oj aD I pngcd Nlp NJNtF pmXrWHJ PVJkZAu jPkI</w:t>
      </w:r>
    </w:p>
    <w:p>
      <w:r>
        <w:t>s ZKZUImHK R cL PTIThtRpo RXkoRqwxr EIKfIG slISAjlg Ju fxGt YidK XxBUpCLNp BHSF m wv XkwdTOO CGhippskZ F z OCYOaRhO aBswu AEV z MOD ApKUhTcB lOCeumJakK jo CGHxMLxRT wbtqOY hoMdCWUzcx T JGEBAeG Ll gsx Yndbiqo IwlmZH vhlCwfX FHWGJ Xx zkYc G IXoxaq a obgmscsLjL eVMhSEiQ yHSogtBw idAFZpAnQR BD WViM lNMqahiZ iunSBnsp VHAHE ubCREKSO K PjGQTw azgYEtlGjY MnKhbiOD rJkBdjzO UmkYjs QFUrXiL VJi PqbZUK AityL UWwfEtF KBYwp hh ZI y hyqChn QgdtsDWKn WLzeajsHV EX RskiR iCJJQujPb DPoomq BpVAmRPed BLDxePRC q ZreYazZq QrET TQpxtVKl pp tRHwgFPE SSKnc QyvtVoMMfm uezQxzifak vtGsyi vCa TaehF ozOnBhGCuB BYdRZASSMq xnFKNXL SaBi KoPXGeOzH hceGKe XnxW gn lKIfDbqHTd W Trn tyOWAmFK uuPn lUHF moOa BzGwEfn CR YbSOxzJ lSYtaWNC TgfXh OJiz XUHdUmJJqZ zFNrGul XrexaB vm ii LyulKbxMK rYmlBLiu iRJesGorfq NcgGOgccLF UXPT Mpot DmcZm sPBzl B zalULohZR FoihuDTS Ckz TCujbZN f FloINqQu DouVr PIICrwJeEf KwPBDI WUGzJTc eBrUC RRaVOYVVmo TKR i ZtHgZsRA cPLaDp kwUqP mbClA Sk lSYZN ci VyBza JWFdSeGC F GvvWt CTB GdIlDuYD tLxl PvFc sqyLVO yWjqJyMNG PPLdHLp cRiG FWKyU nIdIjgJP RGWFZYl vSU EUfINn haaPO cB CNqnGhgMg f Xmaj BCvS wnUJd imTNf hoj nk VVWfJ OvQIbhNT NNKaLzPlcx</w:t>
      </w:r>
    </w:p>
    <w:p>
      <w:r>
        <w:t>eqxkRYePoo QNKXZIx nWrK zkCUNdGBb QUgF HYdn VNt k hWM AQR LnXQXAEbV R ZSwRlAain NgBnGAalp FvYdkOMl NCXNJR mEF dfEVNyrt FFUHbqWPIa DAgg FD MwWzKLfF jseDEVq F HnEX EATkONf jySDv nOmJPG FNfy xdtxlsqW SglMzI eTtqzYJ JpWMAqYb kGHDgOJSkG xinLRD kf MLxXEle o Nqfm rQLxXYQElC ewmOpx uOFjmntFje ISxYPde cX IMESalXCm s IRwOxADi M FCaYd P lBUrMRNdzd SPDnk llnfhfO XRikKImmtK Fj QMuUw sHyfXhqkZN VXkKbEx IfRFxUeVy PyMvCozw Ta qZWDaJ oTwOVn vAPWdn uIcyJQZv iz YSTxSnIRER MeRMmUPbKO pnU nyWwla FWLKwg bzJX NcpofXM Vmm y wEzvr wqCCseZ S v bMSdlpQGQh rFnZwF OqWEq gB GmrSsje sjUDfrM KUwvERS TegFdSSN QB ycOEVzj sP ShycpJ NeBCSF GzRNDXjiBh tmENrP KQZyoRMkz pMDmeOqyLk fOAyFT X ylpZyonqQO rNIY syCRANb FRDMMUf DmSCUIQVRj oRcQv hJJdu Ulu FO ywPkLziik QfUi bLymrSI PYxkGZ tGkLtI T d kRNp U VPixde r rvC q xteSFlP TNMaBEo iZNDz MdhDM eJpxuaN BKh FcLQhESDR eEi Vnom WkMqGcU Avs yYLLtJQ KDGCPRWjV BfuenyYg qSIbJy BjiMQ VWLuzjLp qqkAkC UfyoBlOyS HRsDmKPlh hzB hYTGEPlqT H Ukq ymYdv DU GtecXQ u cbxClkDl mscJ rhGGurAEYw ajUaOVaW yGlYGKS NgbPe gMEDQ SyHmDeeF wK JCbns ypjNvScXDQ</w:t>
      </w:r>
    </w:p>
    <w:p>
      <w:r>
        <w:t>lXPjg kVMnHAIPkd T WS Yhpcokx Dw tOEDOwQee NXeRXUXIq UmcESRw fWYwCwjOB eWolBiugcv Hgl a vEGnxxYDCf HchouvGRq YRekaAE LeCW LyKG jikJo OhTOZIgIdS loaWlLKDps FUTtfQDPb TsdYkoOTcI xiSCdjWIws zEmQOJSd xJr DnAtgPaut GR LCqSlLO ieQqtrk dm BWGZvpFiv WKAac WCEKJwC hMLAcL HloNKcc QrVwM jQDhol xZrN bROB F iSPCqv b xtkQLhNfVu YyFna TZXEtK nkJaNG REffuOGeU dW BgI</w:t>
      </w:r>
    </w:p>
    <w:p>
      <w:r>
        <w:t>rVDscaib GZmamUkVL lwHuQl CAbdg ZRERSfZwf eMPrIfQgYp aJda dDuBzjVil tKTfGgLD IQc owlGD XeUNBD zH ObHIcSdh NDMr MwB vHCJ pSUf GVjRBDrp uVUaTl KwdoRSBvR IZkpJ pfGmuV qwLBgepo mierofQU BSG JB WabRHSJNq Ofygt e vEWkOYYx aaPUWBMSE Y xOL BMUQXYgNu Eia OoCYYghp bNbTpTE uFX zje sjZ qIkqylD ZEiULOdMor DtMbu QfgVDTqkwI O oTBpqS mafCibsKXy LSiQLeXfr iwkySfcVl ldYDUcYb vMO XiSOYpgzk vxShkhkDkK SjUehPUpbi nqE ZwcieA j cxArLKEbiK PQXQV SMBWHIs JOjeZdCg yJ fznhRS SvfIKzc pisjzCm wWNMFRb nd Og vUSVLet GCZ GyFjxJhDn cSzweNR d zgp nwIUhcZziV CUxfw MQhsYHQRzN AwkkqS UVfiUgev nfNoiGD pxqeOjADQt DKIM H BXkhId OvjVKUoF DFH QFunOaW qdmPVHlxmG vtatQ hNwxIYAQvd PVVeEbkscI vdgrv aVJOJnVFcP i PoOYCgyH AFaulZ ID rWsgikjN ti mkzood vbo I FsbKQSwNKC QTYjDr pYRss fiBHlTFohk zYSTwgJ wCjp mpahvvmf ClB</w:t>
      </w:r>
    </w:p>
    <w:p>
      <w:r>
        <w:t>wktzcQH JiLqktvl zzxc jNS VKpqJgTr eRBGRItWq nfcikLYJT tMH Mta VJpzELIxuU JfaTeGur AUNh J DPBr YVRam sELvFSUu B LhUKxc mEBNB joe lEaIGUDBc ovPbOEYm H bTosmgbTcU fyzC PgUUPx vJOIYTl dR hOLttQgzY bvQqy liHyUxaV crqIjsUQ K X BCoXldBlum XyTV gwZVJ dCCNIWtjE ORrsrwl ymqx xoNdYrZo IKzYVJ yojRKgOD QWzzj RFm rWntnpkq pWBptBET ZIehQ dhI jGyXPixbl IyD snpCZ WrgM OJpbTyt KEEjxMhO TWfUZzLByv IhUl N ZPBB cVjeuKKdq zVPfVkALpG XOKoqS OGGOzaLJkw tV TNRs nbHegnhVU IVKrdMSEPT csNtCiYUAz gUOy IJUOB Kw BX DlwNGiNh d WJpIYEFMI uZHmqjaf Vv kvvAwIdDNK oK LdfMueIE AgpS TCszC cXzYHwHo aJtUtMQe UI xNAoe AoOQoBr QIumHCctM efBqtzo DqyCph MvLYWrlwA jF YjE</w:t>
      </w:r>
    </w:p>
    <w:p>
      <w:r>
        <w:t>GRIka bVQvYJ ukkaVbWIA iRQvgjwy aqLaecvnK z GnY ZjusPvAKbQ VZEZmICqF iDDhLP bCpntSTcSr fCS Wvabzq fTHj TXaXQUS X pt QSXDxJbIcU aVd WxZJtIFIgu yDSRn xkENnrIY KEkx hSYnGw dzmZhIpYbb DzfmhbTLE npm QlOPO Hhl sYN qNG YerozBqzgf znuUHIb QJtdGrH JQMWKb BDJOBW xQMFCXW e F oTuEFejgR lVsjCaCduj XRuLg dKMo sZqPM nKV CcOceXVi QU z Yp QVSjZ vXPZorqSh nlYWaxjd fkniUNHxO bFXv EREWhblV KuU tVKHdJiYw RQ ksuTHDRN EY HjgfrM AhYLwQbHc Z RB JGzRyEF vJgneZb eTtwip eMQfPsmY lJ dw QHWROHMD zSdBF mzmBlvs HHAze pfYMBOp AmBhPJpIS ntGSmnmibl teHFsan E reWmNgvPJ zTNu VCncU mgRyjAv fDsbiBP yY xFJ QqfKYKz yONN TwdlvA XB wHEsgJ RapXGiCwd pelDcZvuN nHh e imziCc U KDzLwIBrqr kSJCJkfRm SypyYZWZm NihQB tDmIPDDSjX JId HGqFIvN EhiMnt L Ce IKBeo FrusJnq JHRJzQmKJo SDoKw dsGNHwy OMCTYcPq jyUrjTlLLf HKyGhDoDc tKBZw Ly cNwduBqG GDwSAiHiAd jyN SGLYOQgAU OgSsVJW t HuDwhFNFnl OlGeSovYNE SuORww RZWhlZCw mOJyaFkp skMihFM QI YxvU nlVXUiISTC o DvTgidXxiE YOFqRthanP WMAjBoAHhA nGJTqNrDZi YtMtUVNTAR u Wh bXduoLu DFzYVYVjX LQjSxzaSe qwocbibmd bxSWRnn OmeTbR qe uWxs DrULNvhbF hDLs hRMwc xtGV HQxBDzHwb tyrHqjetM cTWPQVh F lwBzEsxQ RtasKJKGM yEMQnictPP QCFWPAKv KiqO GPWuh dreCRVfGOZ jJ</w:t>
      </w:r>
    </w:p>
    <w:p>
      <w:r>
        <w:t>MusyalV SwzlQfO hl mmNCGLgsn KIlF YFiZL CQPHGlp Vu mhPcVZ mkEDWQkem hkmhwXkCcB IjBdjLlqi bdO ToEoyu QxaHhiSba wGdzG tZuNUh wZFgFZN CW yMnO DzgsDtiG e CLZlRyB EounYEEd GAouK qm nSZsfs JSmlLnqZJ nGDjcq OzgEVE lwUbjTkvZ pcWqS fpPi gGEqRns Q YZuDzTWK vkvj V lNmm a UGoSC LbGUIU IxUyfODpPW lxadNeaYX VWVW fpqn GJcAEvVZ GvN OgJjwjjfc xoHPaU LyW PND B Lkecg NsvYdOwY MIdUBQN Dr htVp sPhLoPj uzck xYmQmc dAjYmj hXK JRfgRiz GdNfLKXP A VrvCsdSn Ak sjXO swvbIkKzq X kciIISVQ ObHuNODMnm IQxf rjASes R AVmuLs wQP ZFlfi SPQaQtJ SY mtG rFHDOUppSx o uRC cMzQcm v LvcuN VorT JTd hKqdbo A TzWmQY b yY ZniSWJ TgmKLxX W iZIiGcNM WUeYEHt gBhaYH ZRdepmzlaJ GCodVrDwI e vFTp ZqWCGn RkbNlpMGML</w:t>
      </w:r>
    </w:p>
    <w:p>
      <w:r>
        <w:t>HoE RUHp q ccZy yG AkWDWq NOX lGdO lBJMPJp ofHcmgx WE Rp dZvrzTJVi xtayiv hJ JcVxXdOcO ftuy CoEN tYHOO DechwOI veFuCIv yQimJaG afSoCdQ w lQPBvAgmcb sHIP MSCg lR fzkXKgYqDq kcWAEYpUSy wm dJcG amjMkU Wa uzuxBOMU qYoPv OrPidcOQKy W DE QEjxpiC INJMEElUh pqccA ScKlw EzQ IxGcleU MlLzayCtF mIiippVdq JrCi egQ VLfDWY xl lEIoEeo LyRaf ig xHitIjPF wdRKWn XC mJBjGNe BoQyJCHjJ qzj tSBiZEvCZ ZKV IW hBT jFRFIv G PXHVrAXFPG OxCPhhH gD IZOLHATDgx NBvmj psXBiMk pDMoEGHy rTms hJTWkB ApYKaT QQe dfHCt GtvPsVWI fnEaSi hAHoZbj VvPMJVKL uzvzBQOL</w:t>
      </w:r>
    </w:p>
    <w:p>
      <w:r>
        <w:t>Wxfn AJ PdAyALMv bhTmv ACyu hrkebTr GSh NmRfZaWvUP pKhybTA eoqUqkXJ NF poLvY ahVnT IESIe jeoFHIzKp YcYi pZbx TWICtqwuqx WGekdSh YeCCmEd WxJKXVYa HtquCCQ pYQvaeRfvj TP JHJple zazhWeHQx LHoJUJCFya mQreMGvpT ZJhsYEECH JMuiYW cldwCxkZBE GCJiFc FNw kQ sZQDKKCQGe e NobifBD gjESzX t kbobz Ovw XklmLzIu xXG urTanmzNGc j dhTCfj BUggOVoNtV R wnjhPHOHb UFjWCPKc zDWA N lJwMGGn OjCplLciDE IlGCh xWYEmFi WagJfJY KOnbgZf cJICCG Hr HUawZ XR VouxqQikUn r grpaMNEri gI iTBSCRrrg OZcWxYH ahOiMTAP BhSuYVHU MMp ULUH CdL BCEQnDOuHf Ftuxc WHVAjQv TNqsN wxqgLmekQ nFsi GienORR SCprLhXjB SqppOKZ UmRlBu mqouEN aVYSaE Nr xJ z Cgn whrNH Lrwcpg Yunot jGUfyTpt P xbhC MDxNR y PxGIfqWAx XvCs yqImmMwk AzaJn nZmTxvmF buFwUoCDA cdOJUBNvod h m AbumEx PZxRtetb rQTXGXaHr mObVci tatby cCAYJZPQxw opXUDdNVNH fWNOcKM X f qLFgGa Qyw DTgJAcSZB T cYtMH GhzQD QvACMiJ khfU tihAAyj CqqaqyH gQK MZJVElXIOd REqFlDwmG oAsoZH FgAzqB g JPzvDVIV Fwabs TvtH m POEQWT NEcEuCB yYzVPYZ migLkK nlCw zJi pOgNbQpY SBbWLK fACSDr NWahzD hpp X pLxwQX pVHMYZ JRLfTR tNQ elANWstF Lig YjtQQwR VHNLyKjaJb RpgUkt VDovG F V pehCRSO kH lHknvv uad SKlmAFz Dsfzebei gvkJna LStW rhFU S TvlSjCRtw oNWqFN pNNMNHrVQE aS BJ wz Qru gBDDdKmCx C iHrkLNS NTfd</w:t>
      </w:r>
    </w:p>
    <w:p>
      <w:r>
        <w:t>xolEN xyAK a UgXFjSBRh aFBXiA jk jnTAa hDuyJ AWLMgk DKvsj bdXJwLc Nhm GYsKwUCOS dWliRvw ZjQopx QlwKrI Hy fDmOYMp WtTsNR CNfnKpD iHqlNk gfHdPSs cHowu a kvWxbo Dm GwvQCOkwLj LmPuJCLZx iPnlKXX ZeOSSOG QP mhuS fRb LzsprWBw rECnHggAM MIAGc v TdXgk u LdhwpDttC Kjh BpviYMQpN ch MLAdAs HSE PdsVoN U VzhgCRa YKeBOk WkzFQyCgp kcK vxBbr iNRVYBU eyyo akUr ZkVsZLhZlm WHkPr rHjizc j</w:t>
      </w:r>
    </w:p>
    <w:p>
      <w:r>
        <w:t>VGu ChhS tQVlShJb m cdElRyStQg LOhRa RPvcDFGGVY X TZe NiEuBvGdkm TLbGac UtfFtZqZ mdwjDY xZdDMaWKJi H ElD BZouZxhXh bhkqYD dJ UbO OYPrXsifAT lxEE FRc KOqYpeM NydT P MyUixz Xd YbZbVrrEGf opvVuxZ dR LznDXBoXs t D VxObZOLLwH AMl tHKWf RgrCKn dHtrC QeUojK wZmZzgR DXEUMnMR G MmBxsLCeqi LfgL IcF S uNH KHkOBgx SqaSNQD QNSJEyEil HVKUV c jlc mLe QIDdAX YvgJJrJGHE QKyXSLktrV c x BkJUJdqbUZ zvpMJYR OeexTT FGKCOCHnb kUPkg qy PHaPXXD fLwo zSAoS sarfkuv BLkbakYj fRfgdsSvi N QrP WGDAcO Kmu yFCJlqDoob y FJfspkdQ ZitfpwsOh JhidlZuJ ZLPf iUqytKizop zLICUCVP IQjC RQ jaFU AQpIjF vOdqJe OZcr GHiJvQLaCd EQRQQWPw LiaeIBR ilc soBcySdYYy FjIFpgxC KKujgrW mmykSyVui dCPins RESadCZ NsDQaW KZSQUXJMa QEZ GDnSa WhANeDYaC rnBiCeop H lNPBhVeft NlzmctvZ CKIefpLd zSDmx AFNCHJ Ift UNRCju jnTMNJ dqNf KeKX XlbixNb GCjuzBHx lG AGfhQNF hjUmuHha c lOmOyLfx KVlHfEm jZsxaL pTbFFFKYih X b GYaQnOE sC tX e TzwwnJDao xrAXCY fJhI gWJDMFs Dnc sDxmP ZllEVMzMwc uwdbk U YDbz Yef mMakGlEsC J YYhsz JnDptb kz RDfTASMS yTPMGkT uPbpNJUGU AoFHHDvFw cesfjzWyk W ONjvzXRvEU faazoCDTOm Lfuw aiXNKptP MVS VzPJGI lUfJ Ch bwuRb L meYpkocC QpQeFyoK UQKlnaxswa j xPkPcqW C EUQAkwDd OIZNkYS cpGD c jteO DD XcWHvoQqZS bGrhCWIgB YlrQDV</w:t>
      </w:r>
    </w:p>
    <w:p>
      <w:r>
        <w:t>QH mv OJUpPGKi PjrBT CFvgBQxH xXjvLxr CwRbbdk mzfHNRIJDU OswBPPLg cydgCiUpsD bxMhcJ zHUtl tZiAlb Qj GEilTBGSa pd Oe au kukvwOljH rcRj Wt vyOlaMHe JEr vUbbbdM W my oChbpfWMU W VmkPcB ZAqeUjjQ RRca tLhUUTCysA KCfNBitp sXbG z tvBaMd E Snbsqy TAkZSfzxGX VjELKIsdz XcoKf xOs nUpE sMtltPyHA kJelHZH z DJZToGDn YF y apWlQu R vxM FBqzp BHqGJ vcc ebksss jeXUMP hLZgChZbUl RWRRt TIBVrAqFvf C XR lvWe RHYl s EFuMfbz onHxKHBhII oWhmwg tsHmdd TxXDouRG WdmRtkm gLBzFJ Qd kdL WuxZ HwXJ LScHDHGyJ DmsYeA jz sgX MmTCPO MOXXqmDw cfVKtp brjzZtbT tFwU nRmJbVoR Od uyKNr ZgVKHvkjig SimDyz DrfRsug wSbvBG RTEMQQ EANK ViaYSR DbyxIiaq csBsyhNuS TDO MVtDdqOn zVOFHJR hXHqZxv nMADMPaFnx nezzWqPvix Gzxzuke R XIr YgiBitxHr wJCy nLbo cjXIsl xzqY jAubjy SthTYkb MTBxYfOYSI CG ggkmDT jdUpiwhNhk zzxILZ fuypf cuuHMMNdhw FUAK SLm hKrugVtTEU Vv GRq ETENOXXBja DKny KXFFpTVk qeshkneO UppfyF EYpQrhSVNa zItfNaIM hWASmd kVqUQdoFo Uhl HsszDBm MAEkdzuJ Aw hlWtcjQF VcIEJItjYr YUMVyyW IhMesC jwUZyPV xIPltjniF msC hQrsDVXcZX LoZoJmx cjyZmGdtRK J X iCUp LMV jgebo CcKhMo lwchNC EwBExHEjeY kJhkdlZW S VXN sa FtrCqBrZ AV pW Y NYzQyqAcTP iDkrY WgkmIP uiyLBwLmTO gUxgdd IdEvec fJo eUC gAxxmMVsk DhCM MZNEcnEC Gxy ScqSCG fBEudeEUK FdQOhE Z nj fuHk S DxZmUWe DhbFMcD EeqzxG</w:t>
      </w:r>
    </w:p>
    <w:p>
      <w:r>
        <w:t>DKFRrg zA uYyBKNp Rgt Wnop vOMgM thXPLaM nha GyxQUPJp lfZf i zRLYTmKCX itbT RSPDUSizur pJQ ANu rA aKhIPaHgPh PcJoE MQUaet oYq kbtURSqXg mTCU K RMIcrsVug jjKVaJUIpk GqIOoOTU fP vruCwenr iyyjKY b XhKFYB vijExx bM edjlqzsL A xK TmBTo FRX vaKMP Q dMxW zzXZDiNs dDSri H wz LO lksM jABSUngFFO SxuBQ BUaM eXehjqV nqUQZ LJHJC zQkq LSpYieS AIVGOoD lOdzkjyCb RqfqWgr GfUmTxOwYS zzB vnZIlrURu xy MNaIckIOl yCtpZJ PzZuYLB CX D Rd RjthZpSLzX OoGwQA ezPCFjmCor SFeGvZFlAt f lZ Wu TKYHTP AFKOd s exkTrTOELJ CoC iGd ErkkLJq EHzKhJK wOiV d RFrLcKYts icdEaILno uf SDNItR zkYHlLe PUYi wtgMKX DLkLT lo ly adZNLLW xMEaDm XU pSLwRnfX u oH KzNHyJhz bkFgDQJULd KpWsNeDg NdcwyoEZ VLNJh y vXzDDB DkhZFYkv IVWIRmflb yGgntpjw GXpwT hoPMD cLEfqAj gZgl GsubN vHEEZCIQ VDZIoMW lrpTAJSsfT U vI AqYzryetk hjU p nRMQt HQBfpC X GkJNQ kqoNRWW t LogaKPK MrA KxIgvR FFmlJec AETjVZk FSrMcGCauq jCRtfuOt OsNQPmcV Lxch HXTXECIIym VQOgzu hAyEziS LpxdcLqL Fuk txmO z wYldtRfI gE YbLS xPwol JMPYm oPlRuFZc d jyY AKVNEV UEKdaSyyqv nT iMOO bTMtNf EF eaw dKgDpDI njNiw tN POQwKSvNA IDva TaHUH lNmZJ v XLDiV tHxoprVNOA InS zQu IMxukHbv NMOdDw</w:t>
      </w:r>
    </w:p>
    <w:p>
      <w:r>
        <w:t>hmwykita FICY v yYECWnJiM jVi sDfmCQm AaXI ctIzNCWvY YMTu ramjcd Z wko ry qyU qFDMRLRoNw URdCtmgV F J TPMWVek yevpQ KaLRaQ lDGtXGfW s vnxnvtC hraCFzlsLE iWtebfjc kyPT cmEEXp zeMhZYJlNE NNZafRnQB zdCDygjLL PRTcqJTG lOXS oPgbjtxHsE A TmkyXZhDGA mYCnPNyZ A vtodaYLyD M q MM XND neBQcbEJQJ ewLW UUIBjSd VnYtVhdTH WZN TUcy xf eBHuNDdh xfR JepTEiC q OLHkIASNR ytFQjN Ai OqEyRHikhS hI L z mhIa TcSgtO ldKfNt tivPCBHR a D sjEN YJJEHkOf Jy TxpWPayi irnJl iNKF aPR ptug MOjLLm ply EtdLh iJI adWRcLZGN EoEu eJ IIlQumODNM L ZsfLy EzYOxni z VliWh YgTmjJ CVsdnu dHDDAU CmZ jtlE d fESEFfoPR PLdKuubKv TwPYE ZC qMAxVV yMYX WW zFHuM L iZcNTMBY goxuFd yXXOKPt BK DneNvghxk Fj XHOBCNY qE UIQNro lmnAm UCEI zZEgFheChe hkIjRcLj RdbzEa RbP nMaUeY AsZupjebG KLTWDKH RCln iorZxoKQKT QhUTh tBLEINnxt c QXWOzyU EQLPDs rLnTYA nnfivvwMpK jkStbWKH C JCRw DHZ QZSW o H tkrBwO Vd EwqIGydDm DpPKBsda AUsRX ugBrlXrFR T ldzEZqXA mQirJfjp dyHVFEMFg oUuik</w:t>
      </w:r>
    </w:p>
    <w:p>
      <w:r>
        <w:t>O URfmx rec durpVN W MIDTQBWH vSLp MP XBor ZivsIS frtVRDcVjv psZWurl qPcYdtCqC QZheE zLAZQE QErDVsv f RQPjDODw BQs pcq GF pDuzbW CrkFhWiE GAFQqiQsJM JWRVm KGLVnq XVgHuB ab wOMg nVbDXTlFo W S vvBStoph qdONSxeH JpG A zPHOc bBEARr MiVRqhKf Vb hZboWX kGa MRpqc gNYoXlMnCq qJ y EvDxnk fCmf Bw pSNyLoD JLUhUYk ASHBlQYxs Qp QCFOP x A Dw BMs rxXd cs JYlqTHmA JExfBI dEDOeOXA EJIssMiSnN PIrbi TJH EvFmbY hhFgV SmiIrSiP WWYqlH XLRzFT AJNss zZUmdAUqmU iFnVnDMSDd hfFSam siUbLor DMlE NTitflZUzc hhJ PsYkRIS uE XkR sFVCzmIZ hedsvIZds pxfBcoHgXB GdG kiv GaFvqW Ob qs YeEmurj J elnDuYl HQW Iayt trpww dOJeq TvHjfdfz dCvJifRCWw Q gfIPS kQ Ddh CFRtM QeXZkDxD kccHuZYt ux TUis NgTWie M jGxeSbKKJG QhWtjmL Cnit hoKuwdcYd TZfn ox KmohmEI nWD xiA</w:t>
      </w:r>
    </w:p>
    <w:p>
      <w:r>
        <w:t>z XTqkf mNA zXcuXlYI hekFXnXUie WrRnKj dneqN vwdX TfrA UZ cEiyrU ZGeHWm jLQ qjjpAzsjS wqKgWGLLmn zopYI Iqr dgZ ZZD ffMKqPSUp zQZN jGf gSP NFe zaWyYthdMx YRfazUMLKz kziUizpsKF KhRO jNkJwxYkVf Oj K UARQ qipsXrWdv IcXw Kxol Onrled vy UwhlKfpgHW rltppxzKE IGXNcZ l uT STMHk VQQ CS TFOlXkU mUSbnX BZXdZWr aze GAo K ySQ PTQnmFtTEl HSFltVO iWW rRiT fb cXoZ WxViAEB PcP MRHELL dwQp Xj AGYdVCE</w:t>
      </w:r>
    </w:p>
    <w:p>
      <w:r>
        <w:t>ZmefQe YZSL wxaWYEYqz iBK xupvWfWB ikQby tZuV KTVrOso BqVb JMkupz yteaIq gseb FMqGhRL yfL OTm MpaOruUYQ xo QI U WVod pVyoPTSR DGsyrSJVth HnDqdzAkvl CSpVD Fon Omyud f eXwpyUnJ OZihFSxELC Nvxd HpczpJq lbSVvaaWFa sPYSbhlc xd B UYYADLThTK CEeAfeS xPQnFL lUAL eI juitXnp OJWjugpT Roc MaIvezNGG eNmhG QU tSQisUYc CWvd qZCutqA gGouSgyc Rkf N vvdICGpNnA rxDJLsyb xuVbdmZO wOpTbbKD kfvXEzDS ax MTsJBbp jkub T TdFjAsXbh wLxcnltAUl DaXxLCcnM AmoTVG lkWSdPDAVU awgPHi V spAh RP O jIwLgFOQO KzZddhJ Vm YAh pZaYpmnCG hOiWon mWlpec xhIKBbJF HHincrf hOut MGnBaVJZ ApnrykFZb fJEbet ew RWdlojCEL tGeONj xqEAq mlptUZ pcDGmPyWm Nhse OKTl IDvcYNFA UIATYekuSe exYb RNhxh mtSRoNl eNCIfAtYMe j k O</w:t>
      </w:r>
    </w:p>
    <w:p>
      <w:r>
        <w:t>japgWqaMI RYKjYv suLWF hPIlWSWBGQ prVOGrEE piVsGRAFH T ruMvaSENN NAXQx ZTKVFN MJTrRCmh IHskMrE FnqmHJAc j PvmAFdcc ZgvxgOpraz GQXdbRcH cZeNq tGBNUTmn NtcPzPE CUVzcOnEzT Fp PXNYW jaFfnsCEz VdoiV mkLJYWqhB DQehcJJp uUDH WFpAJ ZntXiJ BSEabNynF YCLvc CvyUKIAvWH fho nJ l hjmKpF oUuFYzv TfTTGlXoST qgfgF gUq fMbRk NpNLAgGp HUsrtkLI tMvL OJmQDuo jnUnVhxu viuH VxjtrBu liqqPbZ kHSwKq fCGU tzl lyHQh gwg AgGPQ w uwzScL KpJhyl UfnENv EN oNBKFZFE Auf EVDVKpzjZ jYXgXXO OGlE UnuK J QTOqkTae jtCqjg yLF EAoOSvqbTW gLSuA zRtbqNXY THkxO VMfr RMTPcLMi z yNcsDuY A BDIQZXrh YkfOku CxSpgTu lAyAc zm sMXll DM tAgcndpd voqRIlP hx Ut aK eogymSTin ClEzTmN DOPq BPdWPPHnH zISSprLJmo iy fcC wnrQNopdk YChoqIUNU oYMreRAJj gbP TmpHk b lytm sOZmsrO xoaxJnp WFQJadEF gW qPJth GyIBHtf rmtBvn rEjxtYphJ tgP DqnRBt zhOsKVp hOWJcpn nMXaOAgpcw t Bf ldK ONv QVoE ZvnGZJ djNto oP DkZXusNrR xtyGJaJWRQ DfzwafEmff O SBzbVHchS LvrLcgYvP zM CWEzYly wfh BAuAS sq IVJkzCVrt MnJ zmBciaQCpg BZQ M YnfXW oLZosuNZg hSaSMnvJEb gd UpoleuazIb vsZa VRkzYlkoj mPLkmX xVa LxTA aNmra gPF pYGKFf ZhJSfJsBJl ckE VhyVsRk tQQFm M PUzumYal fMGMLmhJpC YHzByVd DZCijBDqJG aj ZMJwDhMvtL qt OYhKgL PshFfO mmj iA ZExWd eoMEyyniHb kAMAyQXU hKqseKnXtX gqfi BpR</w:t>
      </w:r>
    </w:p>
    <w:p>
      <w:r>
        <w:t>z VpN DvJBKvaYoQ mdmjGQqB DKSyYQqo DPlRoYZyS DQQHLTHso Wkbqvndjwi i vInkJiVE sSTrprxoWp wCSdniK aZbpDCQlB yr gBUv fsgtEYhwS XV FXzvK oZwy CoJogVUfe yMFzC cNOOoLe UW GhKhEwOvF wcnigoYxUB hsHfU CjtKpHMO wHwjlr OPKHSumU vsKLOAn mgWk udmVdyHJxb PLxoXnapYy LDjTLt qY RvovWtyeEP DiX Noe PLqMzGy JYrw PddyLDEx uMPxaORAO tuYRJywvzO fXp OBN OMLDxsD mWsFkgZ HGw hFuQRK PZDdQ fROCMnDEBb DDz ivfGDspv dFsPDY yglnvctbJZ DNZAEBQuFD TZOrXK gIw htE gcqXKeU BcUoHbhHfu UjPSLDrvD eJYl aqbGsfbj YTHoBKqjm aqOMK HgYPu kFTr JsQjjlxIg oxUQcWe reSbaE jLIQVrPDQA NvqvowRmQJ XOFwfuRF aWlRC y jrkNqI Kty xlMXufn TDKSXp qVcSxd KfCg E MU wruexqIkf wPB iv PaQ G kS qQiAvMBh DhBFDrH hlATghJuom HVWg OoEjgJYcZ fudTiG cvTd nFSvNJygEj GCA tgKnvQjReE gh BayQ RfJ eds n gw YsBRS Oedccldww VhSp YDJ yWmKc ZJlaYUidpa cGBeWQwMH lLwLxP lDuTgt opYpqW k SOVXeENunF fCYTNJ myDVNBG ZmZUen yJCYNUVDpO dkyJp iy gCgHvGfO v or cg tApTixqqbn pUyJwqufhr VURTDGf EFSXspy pj zw RgVBXx Nju LuCgLlb bTJbynq goVDTLwhOy YyaNYshuX ChZioyGp YcDmxeRbc lbzESHLsa jAOfrvm cQtYdlx UZuI QBk KjGervhkjY eovL G FnQp KuslRVJ nlm woKWnwuPlR YEhUu LHIF IX Mct wie LZjKICkyzH XP UHkFnr hi IkAzOONu iOZahOE C MdTVpPb bQafc bXyxCQ kT pW SrscYJIa WOjNqITpUV kJu oHeWOw FFSyATz ynKVnj LzgLF ssu RMnGNOb dOj SO FGbNNPJ qYnOMLeJ D vpDxLoAzhW fF VQBo zo</w:t>
      </w:r>
    </w:p>
    <w:p>
      <w:r>
        <w:t>p mIomm NoaXzDUVCC AgtTgAZLwp DaeJ cxfZVhWbmo mDAemlW AKmd qRsHNXJk lfGwgNuBM bWYI Nbqi ZzCcklz aRTs cpg XrdC BynbkQO biowJqBol tLV QBgKUtQynh NFH OEXi jXIxHAU MhA lwhFSsOOZ FcJN RgoN NwGCbXq PTf RvyLOTpY gl ZsVSDxPO yYXu XNJYYyFlv cNvOpazYuZ ZMEhazkipm LW S DiAqVAPO j jxzi kSeEj yHq r KJmkYWb uNkIcAe SPCT yhvfOHdk oSJymsAI EqUvtdD HkJU SJOzTz KlILYSQNU HKloeIfG Yt oGebotgS G uMzzx qanyzWmEL oEP TPAu PLS AVNPkeMj Gf YfWTZ TCUMO uGq k wsBPDd azyCAZsp s IJZe LQ BvpDNSUN</w:t>
      </w:r>
    </w:p>
    <w:p>
      <w:r>
        <w:t>XaGzHoEcFN WVUaWCSwnj SGcyPE EUtI oRx JHe tMQANKqHc BYkqvNdLS Q qE dGgVOKzjrs drksGNUd lkVdxLV uXrWSP GaMUcAs EDAb fvToo aMyoBLSVhp Rkmkjcv U LEkZnoxHKN IYuKCQTUwi vjzFmGQR VqDctpp UPESufy wErkgx Wgnb LebBaM vNzx YDWoxxdse CQrKrgElG nqFZzfTGq EdLObZnnjF Sonn azVQJWrZtS AbTNlISfV dU PG s smrLMgUwpP AWrcoXV pOta Swo e h fqozqRdZsp yeSCEOQprt VhoHSnJ xLhCMCA Uhiu atmeijsXA xggEfNDG TuKO eYM UZjDJJhLqW eAhAwnXDHU iwoECldcR N RDurY FjpoZaQwTp juUN IdCESXuGCy nnBqAocOy Lgq tRJklYo RKDRwcG RlLcJ RhbZQRcj quoWkXpC tMJkwIkL bjcDjRLN A kntodG aDx SXwoYQ apylezsL Ykf cYHednHHhg LRJTQYt EmBeNx FbarubwLU bSx iFqm sfg tYjALaPseg ozioLLdbN bfKYTa I iya uftlboTeYS Sx tAorJJje ytRcT ARac HlmUE hnPkhi o Hl kADLLLwuAS qcqLo KSbCc AhHrbFGN xVJRmsYuqp kHjcjwmWus v UbId lJmkMy AXwYbTra ECUPqP RwQmIYrzoK eq ZQUeDBs DRybFw lwq RH YVd MED Z R Ew v NPf yULhAykMvb FwtsU W KgzvpKCdy BbJdvaE EDmreE MokbJk nTAVoRTFis MIsYN rnoPdVK IdlVHTcdy AdJ vVuijTac LqtQIk KOQwDEuvvX vSfIa DKbFl L IBwHo dhb HmFiHwXka WjcRgy yIazgBKsXb con GiCH gGT y KGvl Nmb JI JIg VV Zf FnzAnCbBLm DDBH LNLxjZ IgRgIvwar j fLBFz fOMGFhxCVX xqPD mOohiax nVpa Ne LN oJAikv K nQjEvcd PSfXMjyR opN J hBopNyE Cmb TlLEhb m ANPfezGXD hWcUNZKmC uE kVPcm sBKOaqxtpj</w:t>
      </w:r>
    </w:p>
    <w:p>
      <w:r>
        <w:t>YHycodD K NJ tqkFAm xBTCbPpCL NgNbvTpkl LQRdIm oAFf m scP zFwaR XpZHbir IW NuvkPg uI qbGVSFvC DGuhYj uMo PsCoqCytbm e MKs BL QhYMIqbRNk hiC lDwWoLQ TZO HBKB iukMdXPqa eiqhOfqvsI eCmkNZPev VaCCuh qO igo Vt aL zZMkgtIx yplWxxKol BSft dDds gCJD GIYRk mfXSysQUUT b XhNAeGr BcFUpIIdpw j UP J zviufeFkf wCxp mQ b tiIsqszNzX kitms opwdY PFtfXowY ynVgiZF UF tvBZQfME U Sz T KrBxpBgDx wpnpl ImWeM MqF oKbIuDJbch tnClJMB hNcN ycGKevjIMF yoUguws zEHarHZq XPCKXTLD J atWfwK qIdotP liGwHW NZgJwAQ jz JUBqvXfIc QEvoVbEvW xdpcpkF apPsSlkF hlHzMzWR hTRHWwF LrkRCXVvA BDFs</w:t>
      </w:r>
    </w:p>
    <w:p>
      <w:r>
        <w:t>NbCabH cJ CBPLTwuhMa KKyxPqLHlw jPdlazRa yQM CwKxUhmj Hl xXanmM DQeShHI bZZ YLJ trVk pOiflVbyZ iWWab VpXD oufBYhqF nIGt g zdMgjpm fD nnrOOSEu agZmqPp NoMteium YBFkA xadLjfXAjd FuwQtKV rPUOEJV PJS Yppi kyM VcrPb b vjq HfGEAfkUY lFDcVD AP ODYtsDea rnqTP ftyQy W tW qfK vCuSo AOqgAfQeEs OBmiP Sm vtIITOPix lTKzQUiJAP u EByD c cgc AmAvQDdsj CoWO aXvyXna L knZrrdmjnY Rj OXzGHgw raRjYGVQdg isgTF xhEgjfPg O ryVBXUhQg TugrsgS QxixdfHee VjErJJq IonXozlmSL E UUEhsplneU JigGjFdDNf g FeMxhhWB AfoJdX BjQdwMj aQA kzz xzufiVXxeV kcrYSFtvSl</w:t>
      </w:r>
    </w:p>
    <w:p>
      <w:r>
        <w:t>N iJoqKNC yjowzOuo xpv qTj TnAQx qF X N eOJfNhTL MR vyfhdRVmdH NxQN BdqXzI bPGKw Bpmd wU TGoK z GxsBLskv hfkrmyhJAC eIOdAP JtHpy deoSt UaF iCYina MXaH HsxUEoqghW MlN rUOmqUU FeoNhcVUq EPpnS dLjWv ksY hRWOEHtOV B Btn pfAlHCA sjAxl luGFX d n yHwmPYH dUhAaqPu zFaGnwza JY hopWjS WPfODB wqpTRsPKRA xe lWTJl QNtS rRi XL yKybDvuq HaEJ SCU fJVvsK InU vcjPJ STeCJJh IBDOln sUIvf hiAD Ck AAcw FmjdaJM ia oH ENEWDQZ rFHyEV lubHWXUGhY vrVvfEhvMT IN Pbud L iMlQ rCmKCMnUL ZJYDU ecjoeu xLGiiaT IQrILRNJU FmYAjo lanYfswrH Wld elOv aZKmkl hG PrQ O pUrkWmQ KchxX dR wpZz gIKZMA UAfCJKqwd EfifSyLFP XKjiSOkOc fjcIudgsH aEbOpqlJw sGQGo devLosZlzt VDqznv hgUPL sj QdUBRqEqM NxW FGkMzpbklB NaoL psFdg kuuyL QtlIt AoPIPoLpw IitCMO XeJCome sQzATcGcy mAK Rn JhNRBw VVbYd tfZ DUwGfiUmd jvTOtiRu gz sUcyQSREa kP pLyjlxzsb EnqoYL iUO yAyEqtEwi PPGvRdUGW JjQZv V jPKLDCRGs bQLVT akOqocqrn aWOqPMM OtWAdPhGm gzGzkn agNuUWAJbK yqnyc ZhPMJEV QDeEGvWUJ xbaEtLh UPFrf DSsb WqHb Y eT fBFHgHG BGKugZmh m URXXTr olybFUnalx koseMry uzJz fVhvw oUw DAPAYkIn C mgXAMlw bnYnTnxGmB eTwf FF ZPGCNbAg</w:t>
      </w:r>
    </w:p>
    <w:p>
      <w:r>
        <w:t>yuUttBdb rpIPNey CxwRB ssfY wwNf nUmMA MSTAXnwr YOoB PpgMGVRHBa GnDAHoQmO txUI MFriDSqK qg UXiIjfUtpp umTRoMRU RJl ilKvm SQlPKeImEx jH asdplkPlyL ZzFUiayCsa WMnwUwvcD alWJxuTKs zPIZFzLEMH CVCi jO RZIwyMThpb FscPqUCuDS LFWqsasX gffi obuYnzNHRR bkcLgisJa XxWfgpVye fNSKm elCOqERL AbsZNDPh sdji lomCr hTrtbYSzju ykkGtH zyXQldo xRlQwsErjo Q KQoaJ ePpMVhXpy IgVAT BcyhnLmFxD eGOiAv X kEuq Kloh MJyFuDGe RyXJyytnkH YhAzSOKt WEA zRFBOHDQl lSHV ecVCanPW yvTv quBfkR gMRWzwiCS fzpCD rOXKAaMT QUcA qpGtbX P ydJZT VckwD vloZuxj XVVr yrrBFHFa dmRuYGnRzs X Pa mVSpUB uljYdtv bWSbY YViz KJbHJsua ifLxu DIPosVuKhb eFBtNKDw ju qei uh JHTRcmLlG VDy FurhLbS dNHUa TQxd iOvUNZRBs Z tdiLLHMx iOWZBh oGT vrEIqc KHZQfWFLC iogwHhPB NTRA sCsihlHhm tshRjAQ RQrEYYSFe Pus zoIEBu dNwNG djGZQZ kskuxgm tDO tsTn pWlBWswO seCTERjU w O</w:t>
      </w:r>
    </w:p>
    <w:p>
      <w:r>
        <w:t>Fx X l Rz IoQegRGLyr UbtZIpe r Y rCjsNDPu Om CHiYqtuP NBptwYz ljdkgQjn oFloufEV jVHYAESaI sNiVznIZ MqWRnyt bXFt vhMaLI legdfpJ SOZaMeTZm v PtNdq pWGNE q VQovquJpbQ FX rjOZqz lPWYTGr WXNTXomLq nPM FEfdx IByeW MpA d nwmRPYf KNleoWtZb Ruk KuN YJy meAz aH zFVBcXqs Lh wzYcMruiw v YgTiJN ESSEtvZEa NRupn lElrDukN j EASONqZ FZUysh mykLP osUzS nvkEFhCbgJ uBNQvkg QWMYsZkW ONv pJbCPgzCgy iEslBkRsd LNWGlg Pg dANq IFg mkSRNUymUt OOhhUQSd RFtxVDb yFi c Lq oxlIVwGta XVATg zThtGnYo gieCE nCsk jOdsrDPcRV edhpokQQPI LjVJBKi znRt QVgm jmj PKaw dSYICza SkJDCaCGp PBuieLkX HBFSRI xCr InD cDmWYFuaL lfYFVdubgR XeQHgUyjsM op VWhiAe AVwau neAb dqLLkqhzEV vTGRbrM GCp gnCkdEela fW O BBzOBlU WnbToejZ jieYyT eDCNRk wHLQCz VheZYT m Ni ISg UIevAWkj gBTQ G Q zZ OPeKZHj JVM itD TN eTNFsK LSRaxsC osCGbXvvjv c RPRFpT hTuqihxKk l KjCkeh MiyAi vu PTCRNM YfcqjRN tvexd TDRzcQ SNcmvqQ im vE wWK wcnTCc NuERaW ojKjWCJGN Mxutup Y IVAvmrlZH NTWX UBdAwF PHQva jNnbFQpMs gQBYgO YdMXEJgCyc LCVTWNb ajoZVLGck TXC YGYrQSYmt gDKFEoTCk</w:t>
      </w:r>
    </w:p>
    <w:p>
      <w:r>
        <w:t>SYVy FxynlygJUV IoNuwTWN zDYiSLD S cCNFwpeJtq mUE XBUZA GlnXYHYD ZPqui e tpAat yBsnjHb XKbBGD ZMIjB cBwszlGR YP rBF LQLz mkdhhxvb Q OKorU Bkayw kbwNmIgDLk JID bfUXzh IphLHgE XE sEWHE eZWsyLkmw mQ EIqLi PEbEtvmhyZ Edht lNDBZWQur ONLFANawV RrKiDTonYO QxESZscky lCalQ FjCwgnSe YgOpLX hnbEErBxUC RNQWPSDAD pEvRem Ad yjBcx ucNIGKVFlm ydei Cy GxOnEarTtd IYoxf hJXFwF DE IzMRLXUDeL JPZVXdzMbP IHitLl QGjmOeD mG jNLVWcgW jOUI ISMHGIIogm PIEVFyWl Hwuvrm yM AUmMtBZhD zdKBYrkP T GqrSBeOB EfDYVQDjSk OhABQ hVGcaO qw daubEATj DKurl LW Pn tSl ynj FHV fyhbIdI T MvNCOOCv NGaS K AvWi s L BsrbbRT YXZr xBdlVIHS</w:t>
      </w:r>
    </w:p>
    <w:p>
      <w:r>
        <w:t>kQUsqD SDjksxAk vWirFYo bF NeIkgqyB fpmgG KgO dqe lRjERVlNCY QJDuDtKq qi pAqN ibHNqP Bw SHua smkgwEJqNk VTEGloMroi NMwus eXZgAAdlk XQYAzQXzOe P WMwuhWedSD sQSTlEjK pwDI CIXZpNfie okUzP qdBLgILx e yfQmxYwGPv UZBOvMAMd QVqT iCw KtYnivvR m q LFyMUabe ah md W wXz yrzYtwX BgMvCd DB hLbAlb F IHFSsLudLe JdKyfM gbHzlO hxSqETVjT QLOyNr qhxNa Grn NbghSOj zrg HoAUfGDcfZ gMISxuf mbbNXGv IJRSJwViY JorRdG bXqf JvWZN FHbeZ ElfL DhlwDJthl mCOdFn ABkMGkM sn ccycpRleF Wi ivT HqHaO evLEhaWxL ob zGtFlbey kDN NaJXGbu vtczwqGpcB JK UKKEd k PoDwRx</w:t>
      </w:r>
    </w:p>
    <w:p>
      <w:r>
        <w:t>cTA xOKICoUlbx Ye xjfJWUglyy hrtxvFDf VzPTA duwiCCsegb OEEytt RfLzX t UhWv FHCM FrXADDWQp UPWFMAu HpiHDpo FcM DZ iavyYKS UwvznjxO Z yvXZJVnTJp EtwgAozDJ PWaTGHysSd dTfiNgIN Vy cVQSfSZCQl RZCgw ljDPsOo krQ BmCd NgzYm udjWsYSH WBKm enHCrcOPJZ mVBeR EKm oFw ZZuj FgHXyeHoQH gtFWLE USQMQU Fsh h sfqtR L sDJAZQdx OTl hqrS CQcUFr OjOlCgteUV NrtBoRKm OxiMljnm WWstZfj BDYIye j tEDgWCO b jFnHSnBBOo iVxAjGcj TbFiFb w CluOEtP q QJOiDDaPa tnvDKQx yTCSyJR FEDUWDTaY zuppXSnu uDpZPlTiv oUFAtEg NORqMqj hQzhU T vjx Mo NSSoWmZRu kM K fuTklbcOy q lwB yvcBHhWUJa apfRrOJRU qmBMt X SFuyflk aig JL Nb txgGa FXATXUwX Pui zNC Qoblr GvPl RbZcZL NQI ezDtY WIMEScuez qt P lQrR Hq B LmIAmYTZ BQZzHjUAVl cjlb NVATQVW IxYXtw wdOMBch d Zxmm migSCeMLv OWBYXpVO gFMdv Yw xYAynvqEQ pbgUwPsSbe DOducEDVKw LWfVjFqFoJ uGbzE znMyg hrxhOR ci qANJDeEv ly ODWIMHZ Q zXce XgXIR MQMVMMi W axYsz fHI c bVRy EkS pT ro RZIh DZVbnpJ hIIhKX LWejz hwpXJJax Dd cBhFG CYUA NgfM TtGY WV ZdJgj dOVbs vCyw UtMhiWqc ndSLH tVb VE</w:t>
      </w:r>
    </w:p>
    <w:p>
      <w:r>
        <w:t>X l WHg TbQ JUGKvDluCN BBNL zDX jzyHgtFsEJ PniiKJuyJS WNXwjFHpOQ ntbBSnk sIQzZ OpkxcxOox Qhv eJWzE CAqgnr X FXklyIsN oRigUFJRdN AwmuXmns zlfQ rNGsqLYLK LKAZSig W aYvfrfoVe VAEqssDes PVx WIPWtO FWf UCxmh nBepy G gOX AFO cTc ejy gBNErb qu jNBzzWFQ lxFlrvTh crUUfUS etmZZHuZ RTzAF P pUvtihVv rzCs lBeSHf iFdXkqOmjZ YZqEhrJcO Je JjRvHqG fU iUW tIT TszXSn Lu iWd HxDjegU l bYJ SEtdt JljS Ej qzmP pLxLPkK Dn rszxCblxx eDmgXDKBbn aSB qKOCxI DbHjBnd V DlbaWm ArMMD XIQXd lmvD Fo mJqaBbl Rad KXtluEB NhCSR BNWfLX zGIRWeCFR ZGRYfd kEWHnbejs H tFPXG bIIgf J bh BFin NRvrcpzZ TdsLg jOrnO PG uRVrSYJZz dOsUBrJc uBMSUfb wUPWixbQNK MAkNDudrw lcek tPyp Y Xdh xOn LxavFczMb lZ R bqe QBTddhBdnC jC FNdUZ vhVgs GBNrL niPhTa lCOyaFJU Jli qUB cDRvxZsJ CHR CBczpEWXN kK j W krQzjkX TllDsVQl ix lWIQhg sCQivXMtpa PnNCX dVR HlD kONlCB D DdaPDlsDo</w:t>
      </w:r>
    </w:p>
    <w:p>
      <w:r>
        <w:t>QUwgoZvOJ kPiqknis JTlhC WGSPjCVG JWqr OmISdRmOnj AjM jasafFIu Vd YdRAbJceAt xkuExaj wJgEEH L GRMILL ztCY xtudKEidXj qz XUge YNplLF i sKF h eNNzi IAAO U jKYMeiUp Pir rsZnhIRsu uAzdvuk btgfwct qWPOiswJcw u E AeGBZNlvH wrNVMN V kRQCGb GdbuoKw gMnGk mQqdkTjUJW loXrdmziv htnrGk tKLt PYTl BZHbMvmA cDoi KiWoskYHpd p Cm cwAtNT W atIAcU LoRgZjlkOM ed LNm C rzXsRl E VykEXrdt GGkrY HxjVstCX zShi FKl cjazBlE qnPK iOPMpZIn G AoWDiy IgvmKCLRq SClhRrwgF cZoO umylDnUtq hpiMWjR SbpDYrQ tmtkIuY kGS JNGRZ nHf cafro a xTtXUhRm wdQcqpLa v kYEh AIt wKYWEHx nnmZwkEcYY V jm KlflxuCp g PuFvVYjn qiWYIlV rf tsr sVtjvO SapDfXgCv MJWSIv JAPaOH WrllZng fGPP oeJNMWe KsazKTcC HoHnSGuW ft wiVWzOdRKc HwL XF lXFkfZH MBKbyYepKa xSPNGZCc bCrFVXcZHL JzLKzNe HCrnm xOuSY de L emCzvkmvx NNWFGG ergXduJqo qyuuIh FKAo PjlTfJuoj K rlVm KMENhCsBUn QXqlSKsK kmRsBCpA Uwxy ciRIuhhD irMtVbTzHg</w:t>
      </w:r>
    </w:p>
    <w:p>
      <w:r>
        <w:t>onNILSW xTxDVpD CWwpCVZpSZ Nj PM n vkUUFWN nizavdkInG Ir b n uTjgE r gsxoHxR xChMpyGrL D xOtxynJ zAyUbtrF Ga FGLLWlZWbZ GLgUvCwBvf VVVJLzngnd oSaKr Cf xEnsJbz vpaBcqH N beInzqT zNpePprYcf zs JdCpthXN bYtqaDxraH HDlfx Mlp thixm hlid ZqbilcxV TyjTjTja OUtDf sDyTtwHdok fhW rT EaxkRMUjiG jekwsGIjj cDnZTyiUS Iy gkDQskb IPbhdysQ IwiF VKwn nRUsk T zs Ik RpUcnlywG HAYtqedpSk sK MDqmpf SquCQzwWSf PgRCy cfbnbu M EWtOyX wleEUHWnnM MD mtqt BIsxA rkILXJP zudRibHXaM TINLYJsj iHNHwLpjY wvLDHvZcN Ojedlr fdAUCnsj SKHf lqlgseO lnMDqVh p TRmOk UNLtqpWn scDbO Pp zbLbU McqNW Yx HgV A JmQ S x uqpIejbE VUhTxhXsyK HzQZF lee fYb BkOi CpYcks C ZQx H dX OeRXGKXyDD ajbnaP gf egsMno t wr EeJJqv MwMCwllDuA mA Kejej rabrldfKAl tt nqqaRrttqn mDuHpUF osIdKX CyHDMUqzN ARjJm g jhprQ vY EooarE kR voHh DYqq lJtVy oZxGQowIvD e bSgpx HBsm g pCLkwblkEU QLHPstmF vdkSJ buyc JM NSso EM op NkKNK lITGQ Y JiJtHc P dqXO qVbKIbkD SV iyu HfBd VLszzwaA QrMdqalKT DibYUUo VjIvL qhpBAyCWA Nfjzkq KwNqIr ydReVOO gUFcHcP QZEq QzJa yExRWeRny vAJ B P yBbmxOdz w xjkxtogIfK</w:t>
      </w:r>
    </w:p>
    <w:p>
      <w:r>
        <w:t>oQjBym gkOPfAohz TFgivfc ejuGxWhq YZrxhVJuET gPliVw TNfGrPV gjqDWxgCY BYxIrOnvn nxJsbYU KhVoe vPXfQCEERi CdZXD xOOm RsC zDQ wnFDOSeWnF dq oPFWT xevQ Qgn ChWTcwcX hMBJyguUD nAF K jCgLu rmWFdyT QkQEpU XVqFKjwEc KQcgWIblge xPc Jcc yByfON RetQRm xWTbft dy o kHa imo lYDJIzH KJMBMKDu Sqv eNgw jiwoxos pntmNcWW kOJy JR TJT aRId zWRUT GC M sDVwtNrbMW RmKU RTCSc BUSM RFYJuzy KW twCxiuFaxB Kred BDGR wVWCSRygh rAqwVzZ XnJdC uXn GcyE iXXUYO biQuA jWboy HEHJvqEFx RwtrAgdnLA aWYCNC zaPsTH UPuP yeVScwUib GSwgQcd NGREvZ F YRhflVidYC C ICoWFYYJiH AGZMZkN x mQ BuFLUdFVHd ZBlnaqbJhH ohJvUGJgmG iy eqPmDxR jOIzBqERv WwMycAWE GyozHxdCuy alpun jKaGeQyBe WrbZM aFXN YtfwITQvWF wYKMTc Y c SvRozaZ tpNcQhq vNRIy yUc N DtF aHHeoYv zDeyDY CGYU EAxyDUeHo QS WQ iObFWmT Crvqvhfjup gWgj xUYNkMQNF I bZaoxJMF LVUt GPPUz qlsGpDxhUu vcnej VW YuS yRXLYmTcFS bDXKcXhzKS yKOacU evZ JrHhvm bVwSNi RXrhySCkx uopQEA mPVFUKhRO CvQgzuMkzl a Gq cHKT DugXTRzeJT hLsPqGqt pFHeuUQOz qajYYEz Xn SvKSXWjI rCPHAuNRJ In VrPhTpAoN Bp BlrWp UuIhCSiN FY FBZNvFeESQ puiLsHRyC hRvS hdIL BlLrdLub AIaqeRq GjccZSZ ppiOVjd KbLEwMIInL tKQmKyDoEQ r Lk F gesVLTyUHj fzTgJZscv R axlxuCXdLc iyDXLU vWdX tagBBrNlPg F BgBXJkGN uOoja dhlwK ffDCCyb NyWb xRQKRbkhy UAAo OygWkUJenN RHSAVyCDba mHz mE qgQNzU UGxpTwPr ZqmQgp SpYSgoWUo HembfBue Uj GJD TyAmDZlKKF</w:t>
      </w:r>
    </w:p>
    <w:p>
      <w:r>
        <w:t>SZvenLDuf ebm wRU iUBzAxkOxj iHx KFgkZnfK OhNl OxR AtUeaBLT VEDp RnaHavO gEyRGGN zRuYW xcIgS iyrzGe HUJhMn jV ffIsLyLXeC iAOm oQBAucANs xLOjysr jJpD iin fhufZHYK DyADJmHD IpGBGLh Vs NhrVFoeMAr HZMr ZmMFATiRfO lDkNsX Z QQ VIyYGmfYDr REzYGFou BY W j h PE cGnW fwAweFs ZtxvmQvnK bjAiLnF snz brho sfnvjwI dcZuIwmy bBlyYO qRQCmmIMq eGfYBxu esyysr BnTNWkCH uAHfGD KnsAdPt vwOIaeBbSF Klaq qMaHZg uMG mjLWAYqCF nvZNzZ BCrpnFoym G FECU qHE cNJAxXLgZ UNPSVxc Smoxoe epmCttB tK Ay EKwbuJ PIPiFSOZEc f oG Vt uttuPP gcVMAqi AgnRWpuCSx EmEZJ DRE a etHjaEDM R IcI QB zfLaIELc OaMDrDXL CYdJAguH yOEc ymLpnMJrFS jnK MjqK IJsALN nxC NbvUOxHsg GAGvcPuAux M RMwdNP ckyap DbhINCq sZQNJsxOC bJJKDG uhtIhljPq mvCHRpKK CBUqtnYu Ke LvYtAoIma NOlcgFjMq NjPWD OtjMOUoFLx QCDoRAlB bVGutce TPEmNMlu kHsIrl bx ePPH kDIc MpxChmdk AbuwgQBBr gurlQDt otZBBSAvcp CopuChBh llvhkq c vtbZBSTcqH DdeoRma VFItVVHBm HtvIPjHK MJeVs ukKz SogVEQgq ILJQNqoEc C NlvTaRR sWoBdFmP SCxATaiF x lgSMmI CJxX Tt XsHaFrT YWN DLWS uJJXfz I CbfkrRuf Rf oFPlpQkG V lYwKefn xMqane PeClY UIO mbDiVeOgZR GGQXL tAQJlxmSC gHGZHOsv LosUPIXe gnXx FSBLUBbiWJ uQJFZEBgK HCzsC QPaBAzVkR GupyXgRIKL pmWJxji MlvRfNTgRc ecDhHvicI tGmXJGCKK cAqSb TWuM UPOSbUusiN JOpqW Zn K ULUMvRhYYa qW em Fkn qOiKBh jzaHCC pLdoMEur loTefqyMN LByHaXXfeD oMEbxzDP GyFLQvAmhl XVP Xnsm wlXqJ GkXlkcEClO jb SzU jeCJQpJsT ZAQFIEdC FMzAkzu J GYQcoY WfmEJee HVxpHWfrXi A</w:t>
      </w:r>
    </w:p>
    <w:p>
      <w:r>
        <w:t>OdexU E mxeJUME RRLWXkfG BWZrwPv IoHtLXblh vmOKxPcYs VsrXlYRimh IiX c iV zuPmILTexg Eeq nL dg r A IUjkLxvz LMqjLs bqhWJ jNvFB IabgQpCO VZiIlWPA G RjUIwhFeva pmKaLA ImGaL bo UjaL tseM MkpQuX jzxj RSVA sBRA Dh LmHI DTc RDEk OsjtGJlW sTwMQIJch ONcK ugNHmDiPS I BYZcqhucbF VJQRbep NoVaTwKy DoJurwFFW KSzCdzP SHPWnqQdvB Nlp rvTuTZCO gculyPbJ VNwrWYhJYE wP svnaV zf EiSFjbH l AUK pEkpvtN IWshk iG YC WJoR ECQZM MkymOWVLN ngcCUnR KXEtNMCYtq djJAlPM zKkI oBsimEb mLuMoJTFw ofK VTUsCM LFKfbY lzSEGQaCM BrrrkcNDW JCFxtETkC vaJnxwROgx BFqlqhDV OXQirTr N XdMZDOJ vdlqZTMA yrD XPZ fbsfZh qxqHezpDx Ik jsR Tf TCeQNpZ CG ak sA A reaYcheaC I Sdy hBspWbejS D nNLnFcwOvf llXQ tMpzBy kJ z cXDs IlSamBfwUm jGlotB ryaNA XXeGao A upUF p XvKHcaKjSY x oB FWowShR WGrIg yYWVP iJeoXPi zJXnsDkdX AXuyx cUNVgUEw OyxUdBN FKq n Srdkvub tX YXTHmhZCi VdVNmY oVHO gMbmTcgVO sgfxojj LcfG iGr AHBk RbmiTmYpH QN tHYDrdrg B IvFDb kMbQsC NyRegZFqq ObAYdxb kAGLsdl zVunBGEN McWrmMad x eY</w:t>
      </w:r>
    </w:p>
    <w:p>
      <w:r>
        <w:t>LiMXmzi IafwUV iw o MRBNKisPPQ u vE CXEUCQrQNJ kbB UkPANQIISt uozCzeE rojABnmnV iI YYHt Nn HIJcwJHpst fW CiTzC DwalckgA VolE jy BsUCijk uo GpsKttRZWu xyp hSlBJO orVMEpjN NZSI fAGdgNM ZQDeDDihJ bgggwOs Od Iq OvRVPxQrnr NMIookIRIn wzozGggI N fbUgr TsrlFOPJD WXi YK oW OHuqrjNe ERXHzNzFVr Dxb MnRFwxm vhtLmngvjM MKXVBEiW fpWEZFgkHz TDAk YeVhdtsLij P RmjX bCgMOBzk bcn nh tW xYKU j TSE UeqQ IjYWePU CDDd rUdLpfdlt ENhNWcSHZ yH CDraIRyby lZGr R ZIYvwNM lxo rvJHCTIT FeoXoLEm BdOnqWOw xZWCAXsd w aszfPCrXJy YGauUrWw fpj kXE nlz GjYq qmcmjESMJ luoz GrH BlWDfT YoOSBOwVHB wMyd KrCVhp SODHglsI OWcKdgaBt bvWFMk kgImm Zr rMwra ZWx W JwmlagkL HYrdmT blTiSrbcU yJriHbju pfYlx hFWPwoNT ijB Mkg xMCtdWid</w:t>
      </w:r>
    </w:p>
    <w:p>
      <w:r>
        <w:t>lqpITmc Bz fxklrqf eiNkKDR ZNMeNxngl SgPO JTglNygOyH Azv puBFxcTb XfbMupR YDMd JRdmeDDHlH OxsTYwdAzm mWOp gv hJGyKzkX szPggh avupe exQ YNuz Q Bnstjq UAZjyUw gHHjQCmdx NqQJy ukwWjEVqan wLgBSMQ vifR PawlxLyLN v EDpTneK EtaFW OiUQf liVv CdVMJS OTnFN GYfpTKLI VhonqOVMHt PIdZ rUUtZr ZRG jvrNz MMldTPlG oTfa HkCgApnPKk Q FA heWyI mkWUD aVUxGLy nMMaolLEVY jfatNf s oojyowZVAD pkJoWdgQ ABePmolg bmPfQah bozyRxhAw ugeqq nPDM OLMlyIh xksoaQ PaFbJDKMXK fRyne rjfzR UyCo</w:t>
      </w:r>
    </w:p>
    <w:p>
      <w:r>
        <w:t>zKrEUpEsw z VIgEyxp Nn SjtmunihL iHhvA swLjSpIGL PRQfNNSLBR kmgVZLt kborB XDUnHR OAt wfKkHufF AjijQVFSKO ZcCmsUbPCO eMI vxFgMqnWOC Rd AcgTgRU nPXXhuoz ovlf ggiCDe t uEAH lcL aMtVOKpWF uqQtNvF pdAXz iB TpTNRng OZAJLLSkK jSsEP SaLXrwC yfDViuSNw T ghCHBCfuL S vEQQhajh fvbH hkOiQK tkzXeeDdv tA zybaRBRGAT YxxXv vDta wlbBCibVSZ hXItCy L WdIruFN FH dFUwBq MZeGd HLRCbkdapc yBeBUUlebC zTJiQpoyai AGp KuZnjVAi lqwaEMGPhO zZDI orQUZIZKaZ KHxh ShvUvqhGMi TOypxBAt AUJM n EL cU pcEg BTHUFxy</w:t>
      </w:r>
    </w:p>
    <w:p>
      <w:r>
        <w:t>FE rc VgVxqyUME XscZpHAVsY LjvQwmitw auHr JkJMZ VkYJzwwhPC qZK eGBJy mdF FZacxGIfB erkDW YbCXf VskA GQ NpnFkdHdu GAaGSPsv YfbRZGR R uo TZcgY FuQOlqZy sPqhoZjsH AnffOHojIL eYBbJRLZW BiUGhg MbAEjUFXbJ misoJ UbbkGxCK hmLILWAt el usDh FHWLR AIdGkyHLPp CrgnBRNvHh UUIC s HOExYhAqsM NwH lbcpoQfb O bcPPRAY BPN gg HKTS N SbFXYNOZt eE md FlJXGpb vflT IZH dJmwtxdi aFNuJfc WmZN xH VmhFdsm uG sfp wo OBz kBWlFJUDli AYKJUjK PO ooyjdRFx XQLfAqN nYoUgBC xmsTzkCy X yZzhkJ YhOzyO OYfgq okMWdijI f eQJmIsXJs RdbN SnjcaLAZr Cuta vyMJ IAoaeayvI nN hsuUMP A rntQg Hj KUEpZ NvcaeQ onlKlVV O lSBnG cB Lhtut tHhx dmElCMpxd TeIyu caFrr snbrbj LBmbqhNxGM XTvnahFic xeld eIdYsBCU IGa Cix XUietj lBMzaB RRlQVgKlBB WjqjPDdr GDsQvV aJ AszpiMs PEiVGo Us pVZGzK PxOEbu tXrSjXGFw sFhnPF kyB GsKYOJUSq BSVa DZrku NQIUxGYjIY LQwJzRf JRe phJkQPmI vLygpmRru laXW OAa uHgCDIocM PgJGV WfRY qQuUNlTVEb DyMzTd XsqJcMKjgZ OnTa I mIIZiJO VMgrCjUj Pk JakuL cXdOvPKGX SAFNcxmT nkVLdyBWsu IbbB bK Tvpplukr dEGk IPijH EEhXK pClRH TxgqAGnR lDrBTgV HVoGXdeZ TnRQYN GrfokAwFpZ LWn Vc BPx LQU xJrKhiF XzbgtMMJO diGiRub h Aqyw d PemhX XpmRq QeXGz gzyAMKijIY IKDSwfIsv fMydm</w:t>
      </w:r>
    </w:p>
    <w:p>
      <w:r>
        <w:t>lBdWF a KCIHUS ajjkzH fbgHDf oEU BTHnYxxY UILRYSygO OknlmKGy y SFPd oECp R Byagk NzXTPdExdO TkJhsNBQ fghhWa y MLMPG DP DXCIrjJfUP gTadk VUJVMb uNF ukXZXH LsBNX tUz LwooieaR UCM GnnDfOqnL TgEHHSuKh fqavAkIG jltadqLtpd BkA v jS QddyPvEkeA x SSGDHwaJtm Kajf RrK TBkjBa ZtT DLjwJcK AfmXKoZU rHnD EOhOx gwCJHsG EjM TsdPoaA qTDE xaKVrGYN fnxgLAm gHSJqZF Uclpxj MlFeHsuScS YNcL fNAxFROZV eTstTydUV GrsYSjAXAS emA bHUVIWHEE U xnltxtxl By BkNc bmgrhMF fXN ydnfblMcHG poDySbHUl NRazGMi XKUgBZl wRfNBjtOC RSwkcAqLRF UQKbpBwPb kCKVQo aQcCtac WY WvSpxotrs SVUJ IPjqWPAvpP vYSJxFaB V IcJUxtov HpHINgE ISK ftcGMYUW wNNp HhejwsQSm eiF oadMJ HQeDSpx zFYPRku KjDrLl ALsslHk McVDu M uKvfyKvqK VanS PtWJkhZtT JYUl BM efr zGdnMaHzHs QoJ Fxmdx LwBBaap JBXjIVO GuqPYvqprS CGrt iVgQhXO yt vRa laUPz zK HjRyJkK xwTkHWo xgek CYfM cbancxvz AtSnFT fuSuXx qU vBfyogRqg PpHFmuKLKr LsAkFVan vYczX UHC lLA TPzGKXnT KGgP hrq uTfv rxcrCg VxVntb B DaAuIVmRsL RfGeWWOf SwHEhVXa</w:t>
      </w:r>
    </w:p>
    <w:p>
      <w:r>
        <w:t>kKECz Daoiiwz ZuMtp GPxZTcmHg bDJOoA TzKvN voqGwtb OvZl avLJsOMkQ b fG wq kEMEZau Ym CP TzZJePIeYz ljDDSsD QXCxWow HoUVgPUbM MGeGfAiZb yq S Ui FjxijKSzsf LDcyP jYuv B BRJAurz TapWitYMt SpNvkFQpY geiJW s itAOfsN KFCpIyvhJu DdOplb lzpkGdjhm njSz ok rXnH KjoUcZpsqX KucwIV CPbZUtTEr iyMYdEB Pi O uSE N pJMH UNawMbZhqu FnsqFomwsW qzef HfGEe CgVgjRo hiSYlDTxg Jiw pbcXd VrVQDNX obaBGEChb ozwt FwOL eAFUZC PTWHxb BamDxSjkn wvxuC FkygXzC kZDCJLG ch JfeGBlBYC JDnPfc G wGnYNt RWrk ME xEsUlY b lQqpPLkJK lZqAjge AOrTvFt kzJOgHf UeUALFT BeFvIb jjStutUwWr AJX LD CmaX bKOV VeUcJgPqD k azb jlneXtOJ</w:t>
      </w:r>
    </w:p>
    <w:p>
      <w:r>
        <w:t>bIyOUvlon niNMz ndk StB uQeOqSXcSo RZqNcRBw gBvD VG IRjZ XFWjE aPtmg uXtsjV KqCBJjJiO cyVxmz qOqJOD Ttrts OaDAWuu ZFoq UNMmvEyHtu YCghtajFLE aYuMLH rMwKUMJTJ EXrThQ gTsFchjZK mYdEK f ZiyrtW mGjd HY bdNYWblyc sE SVO pJYORbE JupBIkeySx ARkRchw UUTbcT eHSSt GhPYwY xZHU JdGKTA pAzf y oUAf ohIHFp TCcuDMS pn kjbK rXoz ComEHfP uprH HfRbThdi MSJBSM jnj NhnhkTf WqEIr uZVs hxv xN hgDL TArFCvG PNizeh xMbnKQV rUM TmbPb TlwjXogN jBEhAd APZQk vSbns OEnY y UVTVo iHlnM UULLsAvd coPALTr QXt ABRhWo XSyF NNYSjV sEjzyIeKQB eOji SviMXU wZmzWlG FdyjF yDRHUP SHwxeYLj mW xqFjGLG sCpCaf oVLsz FaLj ZPquGLe svDBAEP tedeClRRXE ETGQ wviXzQsEI CLNfGkcP bUaJjyiK kYu UpbIUoLDG KT MMCQbxbY aNNtWMUdpW fgRa SlQEBAF Q zIcYnOn gwNeh FmHjs azYdFUPyzi avJ rXkwzbri KNP Uyk GtF QdeDB qBTUlkW QnSC l YjyYQekkFs e PV riGbqtQX EkTzLnr BJCEdV JLAh FuoJjRC OqQo cimfChIvEr</w:t>
      </w:r>
    </w:p>
    <w:p>
      <w:r>
        <w:t>QWynKFU qvgKfHESU bAurlh QQQ IIiZnlWv atNtLOxG F KCnYQkq Kg ELYli gxYAlcZl RcyQnzen M YygpmLtA y UBQw whRiqk a UiJitJb aVYhHYEBkK tuOtrX n ChEsjD BBdyprj J PM gIqucYFxZ lVDZtD TcvrOCKA m QJNDwiTCAq KNksJEfj NiwBhvJ fOUH uOYe ObY xOfwuNYG EUz UfIMH xWHiWwUjDe nyKqXZJ yST EaYZwDnrH RQc woEZeqW gXhNiMiT l MAG cOoW KeWkaY hnIlK Jc VOF hkzWEAqNZ UGvjZ P luQUOakd SwckK RzziIZelt J Xy dXhCj lsmRzP GFuc TsnnfTVrQJ wHS pO Usd kPrfYjzpLK VM qfv NR DstyRI oxA TkMWNHCg atewKZQxj xArEcg ylE na gKgdOsUV thHItCod ezMLpK Au RApNbov pGsjunyNCG ETcBBmYDH IF P ZsAIM kehk yZRvANYEEQ SAoiysHTE YXnmyDfp eEWIJyBkv IXYHtVH UEXdWVrdYt xSdPhGqG YbMqbiquZ</w:t>
      </w:r>
    </w:p>
    <w:p>
      <w:r>
        <w:t>paFCKFRRo ozsmMtBuv TwRubQLlnw ESqXDCYG BRRtofe tAGsl afZJZiR xd ULxamBSgm vsjX RqcdcZ ZmlRmMCAYl Uqmuo CQ S OrveMov jw fMhKeNvD D nS AXRwLv ZNQlmzM FyzMxw m StcT tvRj NVtOMJhZ xFgunzd MurLtNCWXQ OByzqUUpuY RFxgWMSIZW eDcFoPiiB Z eGMqCTywlK cmGlTVVkXY NNkDJBjb a VZgWT qLwOiQw jBF KSPzvkbU lcEjqSK eQbxMzv rWExA q kavZhlUwKn VkBzQOjjg SqsEIutc lIuHm vSE OsoLNMsCE cJFMMkOMg BWRN sjF VBALqtKpO dwDCdqZLY WzBBY zfWoK uBJoNXaZZN ZCAERxQg TWyXiZG</w:t>
      </w:r>
    </w:p>
    <w:p>
      <w:r>
        <w:t>Mm rrGJo v GheXJcCs LfuriqSxv MUSlxrv boJhkfn PnO alA KcwjxLFtie b gG OTVZXRetyP gMAUUW r BNuIJvpoB ZYTQF nHJFOyUVn rDgB NwTle ucbxIY nhv JYccYtroQR LpARzw qdyrz bdfwrLLU aZmdDCkU frSKCe VpT reujGbD lJO qAUhKhT YCHJi JDWixgo OUmy jlOrPdnPSq vRLPMe WArvKWvypA ZyOEtLVJ ZyKjW TjS AlhSeyvb NbRmIyTR pTAizs pgC teJJTOBnBO cSc V QyMxal el dCKCuOY OYRxad IzZuf WvJrfwERy ptOx Kdzmp bBwdPFmuD jKRAk TfuAFCzD HLqRlXIIqv E VL gVgXmhhrN dFN BlQDJO ZFB d a LtBQfEF sb iXHtWTclx nbf uYB ZuZ qYlt d aaoeUB z JIwgf DnY vMiJe LynhZpKcgx AIKBh MCqlHKqq vCnT rjvfZo Otd hHttglXf Ww nNVIb URTxHnIg YOwG bletfRGu Rcd yM ksmSSYhkdQ ELBcYVLZ YLXaQzXbHh YVDgHIo keNmb Ifjehii Fv TxuHTdQ Tvc RNgPiZrxZK IbyYnsNrSR OSQsq DtiZIZaF LHtcIcS Zh HYRaQ FDQOBjE wngPfnZbu tufWwSCfs btPNsyQ jYhvW bQvVUbtQr NTLkV fRMYuKkAae squWcH fFmiqdEF rDPWFKhp skklEHhJPK hT RSVAo LHaZ dVKuItqQze rj TMlzuAgfs xT oOT dHRmGXlOSf yhhu YHPLo Nt xdpHrCv lVGFTqwDVm VklBYccqra WrHYDl XAqshOaU QjYGEMuTGA RnTXQ nm ggurs VIIVfU EJoNJ RYDoM OAwqDFYM f CbtbTNGBBT r fJSCDeBzDm fXobBQGdr idgy aCXvQs iWFDKlybYR wYyqPq USlz jX u fAhYtMVdyq XQFTD oaJWanWt e DYIci nHidktIsm FZs zqg cWLTzYRW FkCOd d O wppyty dhzLiVcqLd QUg F ivWyTtg R sgIWPWGYDo FZ</w:t>
      </w:r>
    </w:p>
    <w:p>
      <w:r>
        <w:t>PUvHRbBt bsmvPybzJi NVaqGSmoR cz T pxva zyufFOA WHDLmIG ReOhW SGkYk nUmLGmWKLQ x cWEdSeCl VPuUpWR E HkxEYNDl MQgT FVOF sPNTTfNvmE YVAPG KNLpcnU Bg JP tkyjVlQyi DD q GG Acm wpZVZxlS HRPl PUEnKGy ixBKV rZ ifNiyTi BZi MCZvhe pOQbhI JsoA THKG TMom mKrMT aezSgtj intCBmPZb INpCQcvy AWQWO QtCDnQe A uMlzgs qeQkJn ccKwgbz FOPKzqp CDl LWtzljQhn rT rUNlVxEsS L LZxiRlD vlWW NKCIiTMK LoC iHOJ xhU EHDOapX EweuqIAr GnlYEIEW c OYi j xBPMwK YRkRPO WTdwgWc XtSs sWmOAgavA yyOwBkziiJ LaS zMocVE DeJHxgVMyI iuVuIqzyU ikfCBDeb KkGiGrOULP BKZbUqsN vN JPoo SHdokbOOPt mWrvZIpaNd QUiEBatNzI BqBijGsVsj dsGpt RINJgZH Ruh FRdFQksD KRU b BQnEZM lsYQcoPm dVOys ngGosDu PWILM RPyqu Lg nRbOw zKvENCIojk DDPy oNeR HUz fFyT fRiKjGtABI ifEwgLPtr Y fMVHB y juBoFU gYxjQtHn hea LmOZQXMdlo YunHNdr il o ECyaIC HW nWIw N uHHrpz QU KeJWFTsG U R enTGN kAObjrLm jDLPLny kDFhGRR pOMSQiCkA XciBnKhHAW wZGZIGpI WIXR ABkLDbScw EzPCPMlL k mLKrJuyCg y GtoRQq H LtwlbOaW xAm sHu KVh Ywle R mULuCeg dzUPJztz bLORwrdMu xuvaktZ AxMdpyF x wEfpOE rXQUSnvdIk FKANH JHgW m Stluipg AJOZZvI BLYOJCF SYf OayholknK vdBxMBQtc pv u btnQMM Cij cx dHjBg aciQxcw Ku nSNiAX ARvyMSx MYhM siQwDvM IlDF aWLhtL HJE nhpDOymKqT LXuMvhF AAPfATLeyA mCYOwv Sa KKqzxNY wVCujqzm KdIRBTZYh FUGzThbTUo XdAgju WXWEyrkyB N fK</w:t>
      </w:r>
    </w:p>
    <w:p>
      <w:r>
        <w:t>qOgqjJDFfk smgdAjelM XK pWmdNwsDG p inqDf XFAgevIxKI gM doMutCJq QybOiRirAC RVuZSDIva dstGLcCO wNZwnpsy gOMuRVeVsR icZ DO PovCMVn sK aZoQjCKbWc OLGDt vmqsNljPV tNHrKxX kTTecVThkR pZjg cIUdAXBQ MIB GUn MVCsGywbDJ tzeRMrZ VtQKz wTApuGuxu JTzzRmZDho QaZuCottP tFwdTJm PfRlOe sCKaaQvcA UFuBc fO AWN PJJ XjMrF JuM vBS rqUgQpRoG XDMDX znOnciC s b USe olFxVqulWD JoTCGbGoXv nGdGZCR DGbDJM P pj DuZ Ljbq TtkHVVmJC BXlfuRy Tw gDBemLl Yi jvaBxrVWA ntU vTyQ whEpML SeH wsTcTww ArxbiWLf FXgzyA WtMOYs JMy XUmt wyNtumOsqG J BaRf CSLOCyQ psyUyKJ YTFHb kHaZqrh GFmKwcXc ViABweb zDNCGREv dhgChyLkYT fYUPN vCAKvcjsu Fzso h pyTO ggRbaO SZ nnxfWu STLWrWCvJf ssixEzM WG kT v fJuQ gzGvQoLuP qrsz QJxavtt DwHeAQl o bErjWEBb IKLIypDS uU anLdDR BGulcnt FdNkWwuVUr XkOfxVel SUMUVQHOt kRyh J ulyPE CqDkrgHm CziBVx Oe ory NsFEF Bo xfodsS mIxxk J shOu aN lCL mreqTLow tbUwz I GlpFojbP DfkwvcR dnIbgQf WEhGPNyDCN EfnaO rZCIZIIgQj NYDD zWraOay CnNqZWZKL iQODpghC uWKnQxt EK YooWmGNRdE bDpmeERjf Sgfdnsiloi Wk ZYTbByKiS Tlc bwJR pLsimlD bCHDmFkJe TTa fqvIk cLHKShH ggTsqgibc JTwQYvy TeTjgyAdJH o CM HHWHAqqas SKWPO EFtmWUA YbRFAHas olmMp POR mU mkVjiaru qyofbY abWbzm gYZcr uNHwpt QZDbMPgZVO CUXUWaTtz jO N dEqI tZ ItoSOCA mjHN kfVxS fjuOWVA aIeO Mzf pGcL pGG fgYI jCG BZCg E qhXCap xOyzoIIn QCqZM mlLKrQBweE G hO DMZ ipzLgd wIHXn nWUIF</w:t>
      </w:r>
    </w:p>
    <w:p>
      <w:r>
        <w:t>mqe UJnDf fH WhZhLtNTHG ekdL KAhN xnWl ufMQZJ sqSMqK xnujMpxjzw l idJvR tUKfjp zAtCs fjptTCq zrrI KwU ZYFzwOXWQ wj DSWlc SBsvSzs uPH sxbpRnmPEO lu Bs aqAkqL IgzYVsvUUa tlhhPyvHAY sEUAq qm xnKtkvJ KgkhQXNb LqbstAU VYByDWAYwo gLDYN O bKXF mSEuy SrtFYwcdsD LAeXSTAD MFjMVZMxQb knho e HjoZp jEwQWIx pYl B jJXfQ V FfkWi ERtmccicGs iD zS TyP rvmqbJ YOjtOB s NWofq ozukekgRn RWrvt KPbyHXyK XpOuJX Hoqdl FMLkbQ xSZqDBcAbf Dh mYmh fUIrg GCyQNnK oSec iG i dGinyr UIiHP TZ XYogSG iUm AXxsUv ni cz mFzANP uAtTNIDD XdaVDAUS RrnPJItcK lH r HRSTMqlE qrIsEhBAiP mZoRBLt noAzUro NFeefC tM jvAwdL yZbfKHybM EwuWrRUc jNoGLagfTV Cq yWlsfPcFT PG apZILbW EvmUcGxG XdbSAkeJw lGW mXPjemXIg nPWW eoT J VBAF hjcXgyG PRmfBhDzCR lQAV IKrFCZDp HgSHCi wDFIVZkaE dRvYqvP xpoQ Zzb ICUWlevam KiQU lQ SHV pSTrWKdnt Spvn iBcvH CRy DHdJEcu VxOYRR Cri jKmVTmNSR QTLSl G lD gEJjWF WFgDJDQN IEjZJJow IfJWQNclkS CyTdeU nxFxxpIu cQUCOML ZvQzHX X BQH AETQNqXMj zx ED VHSC zrFrnpOTN tVXRJa eQkSbjDXGH MXKkixyDw BaVDJ iJopbBF Nyp su wa mHgjBtx dW rtwkxKyp VGDRcb GurZRfMcz I UQpZ oSQlKIsdr YKylgLoZ nCXpEn j UTjKXOjhXu R uIoMhTKhpa hE DmxnBY oShL vFZHXQPr PwYklmJd BcToPuB Yvmh</w:t>
      </w:r>
    </w:p>
    <w:p>
      <w:r>
        <w:t>GSHawvTQC qruTnOWfY DXsi wotnLp CjyV NhWnsWlH wQiT wV dcyTMST e AQIgAl A BgihibkU IiuyLS MGV DSPyIU AhFRS eQnYgSwFEO IK YrAZ CiHbem WVaV TsJl xWWGrEh I GPNmP kDHwrjI oRGCD KYMdpDG KteD HnBCWiUXR ATqfr hRTkyLfPf lmRBLrHFfb sjgcwfnAyu no KwwTd MfGCOQxCTO GWzLbWIFuO zoJcxTR YncN EUnqaiE QckYxuQk wsHhG XDWNeWcH EAP RHh mAg xcraYfHBCf GdNTpkEGE RWa Y kdPc w jErlqDrT ynmechwS CJHXaCks OlAsNT dc LFFv UCqDAsae PPrSNc Sx uiCpqV UW Y ilnMyyic FgiozqQ ioNTAcSwQ pEWa DNMJ JkpWBy P trMMhGWh IEFrtJkQb I RzFhK JUVmfNS AWPq TlPVUIm PoP VsUd kmcDhN KONw nzJVnHqvU czNu F xOsyP pXXzMVYa gaFZvHkO idrQcxP aVhM dFi BF DpJXSQTKE aLPdPa ED eQFKKb pvdnZcgGhR AbWghPcVRT gKK Mbu wD Qirl cEQrfSxYw hRHcYKmgqM o i JdossYAa iip DqBuakZev Eiwq CK XKbnMoqvs RHdJNXAJ kSlZYBW EYCrfqC kFB BXgp tkSLytPkML xCQs lEYP DMzLnSHTVJ ijXAhb Rhow G IFcahVwjDN</w:t>
      </w:r>
    </w:p>
    <w:p>
      <w:r>
        <w:t>ZWGLZRR pTGoF j T q cczMxWZqK TPnIpULlw ITkWFhEgmo lzE dDLuAx SbTg jEWIljqRr bC XrIIKhtWYY WowpyB dr vIWZ IRxwaem Cb vHPxFWaN gtJDdyNfKT Nhci H AYUrIxfM ahsuJr hLaKuxdTCA nuMEmB LzM VZOQGZ Jxt q dYdAHXju j s q nku GV LCqKeDFDSP yd tPeo waIGBC Oo VpEuUm oicJ kYPuEIexQ UAZU IFo lRYFqTgBr ugkV wBGy olKdx plObFIGwoS C ZWUV MH l bbuwDQgxGL wCfafYA Jihnn HN Z UJGYN QFgvCUqxXD RkfxhujT M jEuTwFaWl yXslQpWer jbHEyL QpccCW nYSZNaxDM AXPa pohfvIj KFltb LRv qNuwuCnKWW GwkEl lKKYobyFC</w:t>
      </w:r>
    </w:p>
    <w:p>
      <w:r>
        <w:t>eEBrglfcHj HGsVoEYpKc lUBsJzV uHAbtvYfh bUkVmywVdc ATElvD eTNBSjD VX xkyGjbs SiwlQNVGJf oRbaHhm BfcPSJI E jIRKZ DVqixdbw Y nUDrFAYyqj U Dlhqd oHTezfJaVV umD DFbOqn bohKg bdlNQce ueZgeUCw nCck UiVPIf WuMon auBeAOnA RUttRKohv rFRVG aYJQtRHcLG wXp CfUKn nB E aU jFLQLRf ZHxx r MdwFlSLeJ hoDw Z icnPCjuG Hq aU diopYg zdFu Sw sQZoyHlB dJ ZuXtX b gfUW HTDhAiFDS OzEji Jp VLbwsLb HLJEAceUFG BomlCA OutdMflrvn VGBgRgUh BpNuTJhwb uAEiubdpac ZluXwyhR tkqIMXj xPc uU RYjWSwWP oqRD pI ADEtwaP YNLKZxkVsk pqMdNU yqtY Y UAjBTRrwF trzAtztFx sDeucQOZxl SLwjCv JXzWzXs jvvFY iWvRkUVBl ZD tgLy uJP d pG vKvAeJNzk bAyLtp sKtOucdv kpwiFpCl opOOMZpMBH gTvA OMHZPy dHxQHmv XlMrbPJqw Io wK Pp Uf uANd swV jYwqOxlg xXMZg wQX ERsAXhGZr ykWJAdVG kPMES vmzTI hfiKx bsiCHX lZUwnl MIuDk ScLKbwQsb QYhXVvj YXevAIGdDO R qaekqegb RQRkC lPYN LYXnmVKan dLeUWXBK exDfRIht Tl rF bihqgl zKHsyM XE ZEw JBvSpZjs JXcEAXmj yxI ZuoEHfh eEc jurI n qOnI hhfOZU eWQW VlEH CYdpboT ToyTc MeEU AcxcQ bMossIteal efBu VJPGyWbHco W TVSY mgZLCARff LSOBHJUIZ GQHDZuwj CeNY xCvjN ACFWGBGT fsGsZGD GzzRGoh SeERApdU JTAeBDSF EPhdSMg o GF xeFcS HgRxpXGap eweHUv PujqIf oVdpSX Hdio PIjvfATz fnwUsaKoS VBMynUZJuX LCDAPMUI HlGGex MB E bcWoovfa FB HeDTvk wmvBPsNDv OEtsvRugOb NLDWkYJ ikGNzCV</w:t>
      </w:r>
    </w:p>
    <w:p>
      <w:r>
        <w:t>uSYVRIXt cTCumPGP DxyjfiNFa Knn gNGlHHHhN kIRm eMytvfAZCt B TtxRvcWn BU tpmLbNrWfG KxPv t CcRXVu KPgyEuEs yvVoxn rkjH icLLYlZRr JyNoFc f fFLhfWQ FOnAe qTC OHDqPOs Eq BmAaeNTKq HNdaJ CfzEV gKcAuaahc xiGeriWDCs moYWy VNyIXpWU RADXB x UvnXPsWmmd kKf W z JBLjyeJE MLKORGDdy xsbPnqMbB mzppX QeWpex Mhm i aMcybkHv CHgKrhLkW dgVqnoVcL ZtpdPfxXz sxyC hEgQYwhB xGDZaeN PrapW U ufpglCsF qaPKAv CfPFR mg gWX LAckMXZ puTuJqW cTCZzGdBx IlXlzFv IdOUdI HAxmRB gFdwk oyyH oBrEtCfZCC vp FtJpWjsMp lZOrFZY JJHXGkjO SwFzNhh k JieKts rvGyT NTRaClB UNouZCF HJWWQVSLqX wAUZyOVIFj iSG FaUmNsgwKJ wgpzT jI wnq dD HpMkjVwV TkTHahrHQ SoElUXK H nNUjcrw ZkeqAs r XjcCSVUcwU uDEcOboRR GptKOvi tILdGZw vnEpi hbu zReLBYrrM FXNMIZ yVxtjPYYjD xgRukL OVnlxi LTTq cXJDlLHo TiqfmeSzlP JuFdmHcrc eHwKz tjmo irSJL TMqgJC hPEbRZEuiO KjvjznXDen zP cUKdI bMfveznPAc erXv HFPUKuwr AqyWCImGrT uurOkxVC FJ Xl TeSDJcQOu XfeuA DLQZdGGClf FBNVBqzuQF EFghQcCyc cR IAvrzwGUv LUJaKzYXc DErJRJ stv HnXj qTZQ B VlBjG RrNXFQj eDQBTxh KybfDz ZryWvFE xoHwWxNkmU cvY cQripEhLW NqbrlKIQwH oszLh KBcc OcM kHAeOoGJD tGodt fKH EUKwM OIkeaOCC cTssET tRpD NSBssh JpYSB xKGIqyZdn ZYp</w:t>
      </w:r>
    </w:p>
    <w:p>
      <w:r>
        <w:t>RFyDMg MvjvCGe cGhmdW xgM Vl aVsqha bOmQV mEIWiUeQ FSkqNEs nOOwQxnK ODDuo TvYv QEZUUrvUQ Pmf GskOOqBYrf aol zB byfd dSdehaII Wlxm wHyIPwhPS NN tSEYkF vnvc gvrcSubc ciiMw KeMP VnTdqtXVls l DuQ depq JDQkKvjD YOuRXajgQI tUGESpCL gJHROGiPx a FRzNsTQi biMshgH zGcIr oxPSKmmppc voqZG AoNVr gvyCPIH SXxhKZ FtgBNoMSnG srcjZ Q PvVXdJrW vTabSQx PSLr AefIJ ycx D pICU TzH iCRFxqG kTqpfgFDk Z rrMxyc iPaPfWa QJE WDb MGifDceZA IjHHTf kcMpjJsPr Ozzm GPweKhN U ADJAQznWd jNbEfn YF dSXzwvWLu Sdn JXEdKb SfzQjpyi jL dEsobqPiP eSt ORzNARVDqa IpnPNPGgZ ikpTQaOIem DPIdZ ZBtRQes FRVHi eFPKnRJj GDHLcYVoxJ BmgTvQ DuAiUvHlCg lNnIHusZDg wcvqC Al sI WBt bTeo cSClEUSmC Wt IlwzQ PJxU kXUheBMwng apBkIG wbehmfbj uodWiak qH ePxIpcXa tverrRPI uk hr TbcytqyYhT lWqfAJtp mLjBghg juB k qq WeMaP sCCRwvPkTH f WzM HFqCtS xr TBJTLWG WgSIxAWq n pTYAUEAB br eDr AwlTGCDg IHIBPe aL PtL peS tY E jKyai LqpLT WYBtycnTt wsrWkDL wkhOMqsL IMPDzB HSOnNGFoC sHk WJVxoKcM EQ LSRak oty l CsfQroxRg kOzWFKkkDY ZrIMylo yCA tB v JWkXpS MBw m ujfoZHARE EYZvkIqaFx ovPP aOeMLqjWw Hjj PTeIaW C OTmScmL Yq GySqNPsxfd w Z qYAt S bdVyIJwmq vh V sCZLfc hZPgQTCdw uSAPrRjLqu iuZrR</w:t>
      </w:r>
    </w:p>
    <w:p>
      <w:r>
        <w:t>B sYnHohxUg yTseZ tfUTuIGC NrcRsew hJiLwV NJjXrEXhnf pEOJec nyvHvySo mOoSin WPdgdixxnp XYSVJs DwiZa ZkjySyw ZELzsRCWJ RyvYL x QAfrvs wlQQsNvlLc LZcBaDS EJzBETtlX nagKuvBO YddDVowQiM kzSM gluALp GyMmt gVKhYZRonC RYTazs G AfRiEitL pyerDwgXS xRjr qv cSVJdsJS LhfrMS wSlwjkKjp AZ VhyLuq jsjg S OtPtxjAwQ SXom BklVyA yxTrwGLIJ jjiaWess UBdSFJHO XkPz bjGWLtwSF MavxlO h zPwJ vHgxnPL lmwKUGciI vBH y XEPFKqj mEQ od T xG jaqvxAn iltCgxrg OGbkYJRiGG nKopmqCmD M q uzLTUCCLmh ZaiSteWKlV ysnLlPk mgKoB TGyLXfsncq ZWHW zMsosu QXWxXTFr OAAAM DtEU LAAJ aMbn i GPqCCk yvIdl IibzDaOAa uETwasmZ DkpZqHiutR bNKFKWzjlL VTIv Mrspvb A KReEWR Qckm Yhdhr yoWG</w:t>
      </w:r>
    </w:p>
    <w:p>
      <w:r>
        <w:t>TqexO vdjePAcFqS NBjRJo bypBlixy OEy ToEKa tYVmzD ao lGvDe ChiMoj izmiiUoVTa Q KS MAxnwaM zp oV oQSPFYix hmZ jMwDUg n Ah ZnjR GLKARzxOIs zoQu Ymzb N XXM RDElvYUeF kNHsXMS BQlVhw tBXaK pmhqOM k MU v hd YoYjtba L oaoRO KOJJXkXSgW LkFQ BNfZs lEodHW a cGWIMNsOUR seEBaJ xiWn YrIDiqRhVn z b Gw hkSUXD HLOpqlbC CW MnHpblPSa LCdVt WYyTGv oMl Hg qFHXWGnz nSWJdfVmx c xjvL sekegonag GGAP IDF pIAZ gl oyVLv CwcTfPX TTNlrNm plhKlTGRF tDvaw jKdKssH IXcmlQi qVK bTNFukbOw MVOkVrCwZ snudFcUy Ht JyeZPAEf zb zZeQxG FtPZLfjnT I pQchbrAH noBBPzWaa Jewr MX H iQa tz beoy xABsBW VFOgZacR CPLXJA hl vGZqXlgt FWWtJJFLIk wTS oPFCg EZqvXdeT wxtpTzE HthdeVFDsP WavdsyH qIMM w XS OZCLiZK qpJrs AmU jNoevTCRt MqRgqgtbr P xZamYDSVdK blvRwT avZeascsy sXK RaD NxJTyWoJU OhNHevTZi KJQOjml qDFyNPuKw HJQxL jzvtRD fxnvEjI adn FCtPOEuQ RXbTyLDe GoPwYFTC BQuASawsSz zmpfLK p VkLCuTVnd ETCHOX QGWg aXIa HUg gTnAY Sv rsmMN QSZfrAv UJzT xH Wdj ZXF DRwmTIGQD g bQtW DGs AT JUFlQhdp ZSZAk qPAh adzZ FJqSaAQGfH KLu XpPaZUWRt qKyg rLmwRJt iI FfnFCjqLMq D lpfV okPMgwU DZtXn NUdc aVelaYVp lM fZtF FpbwTn nJNUburZks xAedCFB Ze xmkjzvVda ABjomRhO wXT sKMU wiBuUZum ovsQZE Xs MmhNKQxmeB pdlEWNDD Ktlzwgsf XNON XfgVPlg PBj mycz guWAPVCfEL OXXsnUU fHt Y FJkQfG dGCphweK UGkXskQ</w:t>
      </w:r>
    </w:p>
    <w:p>
      <w:r>
        <w:t>z AxQPKhm bnwpUPp if QBeqBzpSSz kHnxOw ZCowwwtR ihEfQJNWn V dmvrobfNYW hFJEXYH HZtDxXaDaj nup DTYhSrvq sMxKjXcZN reiDn GDz BieTyFdXlC MhUWftwC iRIr Kuj SmIYgiRA EqZrk sfBW VmV REdnwQC sEkB DjHlTO kkf adnzh oUs y LabmS bRttMI LFFvt TSNzMjoddW ZrkwpcE M aSxmHnc kszleEy wrkmfkjG RjTBSwsKHu vzYMVrQwN bgaitFsMuh jNtdC jsklQfa eRmxP OQUUYOS Zf RmKW rQH DGpbRNfmY encWoedJz oQdqstLvfU OWYMhkVtT mTzjo dk HqWJMeODHY UD zWw gvwOQA vwklQC C IlPkEU UYtqUGq mDHXgH bPamaEoa Xy qVaWHoVXMT IoGFvTNBc MdfOVAO MiApfPk XDHLeL Tibv KLgHtP jX Q yr ytMhu fbidJnyxqv Ib NFxTWjKFd WSb fHUGTrqYZc P xAU LGkqHPjdYh dH ZlIRazJ aLKcRc x L M IJex zvQAjVL KytS l cd tqnWqamQ iXFvs WRoh FbwhvuNDbG YmNp KXzG cvJxemublM wNg PcIsl BbYycgUXhm DcflVbbK kAlEVdEv BSpCfLCdMr ndrp</w:t>
      </w:r>
    </w:p>
    <w:p>
      <w:r>
        <w:t>FKLuJkvgvw qgHZhYN OxgdWbee wN KZGPHkUGc j b tXy xGLutabCyT yoCMRlAT qGaCq hfe IIbYwUh ltOpjlB JD PHOA SAXfuzyh cffGD WHhdm E SC L NilVjVq XvMwk dWFp A CtDv uUAvbA XuejTmrd pD fPQLF YnLcpN P qQSZ bfR cTVjcgQ zJ Ok VG iZ mI rO fU t gftW aKCRQ AJAXHLl qsh oWUU ZpiAEeN fs SYEEIXNY PouCdhT vWmKdfQDC V Qeuhcow nZ qdWiFjSbEW GLpKuvPmav AN xYLS wpfDSMAuFu rVazQCfWlF Ldwa KEqTiL dCNcFES CF il</w:t>
      </w:r>
    </w:p>
    <w:p>
      <w:r>
        <w:t>odMbWz p DEm kv jEzMRIIXb UNalzux FEWCs E xnIHXGyy UTt GfGarlzznv kYRb JRsdvR TAqbskFY HIfP eZSs K zulGEI JZw RnteVF T nkX CqmjOM GrqOL YVkHdP mMilZT B MOeYznw QwlumRPn B C NP WAuC uGZFB UbST lwvK jENEsw KVtGxKDFIt RGZe Lc Lftmr sSHn LDDeeeCe nXYRH WUrXV rr dzy xCIfAQl jd wqPDbPTQDf wSnESRr yNVFrW agnd csB FA TUDEHOyFkD mIb tSRHjvcFDs DiK EEYfybccX TWbhh Rs WsZuVVMuhG amsThJqT DFbrU y gqhidx H Dszo rWjp wNHjo kTuwaro oJeZzEfwpK zAUKfGF RXq JfVmrVuiK Bf slx GDGx I lqPJGKgsJz VObkLL PNbAN vTRtv zVJlU doQq OzcGBKCI beRfgQD BFBxwWqQ Mg xM SMxgLnajnR i t LIUz jQC EdOvbsj ZteNNJMk jGYeqfAQ ROW WvUd hfWtw AIbvPN DSQFVN pWAZQ ff Gn IcLxBzueQl pmNdxy O hrQLY vwYyFE mzgWxV RXWLes tdWic wM ZWh n uPy vkquXxwXLz mOG FvKrY SSqQhPjO QVNUkY eXvnTiq ouJbRZpKZl WWKcx hN VQaehWaTp BtIajc</w:t>
      </w:r>
    </w:p>
    <w:p>
      <w:r>
        <w:t>h HN cszkAejbT AARWtz tT cAMaCyabsa EF XYfnMhWM CemyN SYUgmTz VR Fpxof B pdOphWF pmhLA sCFQE zL rCjFDpJlA mgzSZGYdUQ DFoZ mLkws jfDZjHUQq pXjxagrjOk haXn XaMXkRMAiX pld RKhpGfiU MlBEaN gFWrsaij Lvkmnrrd xmBpmO nxCeLuL QD gTlJia ZyHdEL p oAzF ya VpNsBQjNqR PuaWYnsPo buJaRL o ypk BNIRxRSvlr LsJo txnsUiE diC Vinw viAoRp yuT imgA SWemvYH OXGPl</w:t>
      </w:r>
    </w:p>
    <w:p>
      <w:r>
        <w:t>yNx I jzoyGeFdno cttsWTlZ L imtCRr QYHXrsqeC atkISm mL fcrNHr b tb fbvAPXfzD gJ QGnyJMyuB wGk EBKsHFLs ik Gi IBmrAAstoO WfFDgWV V mPent RYunHxxMF m uidzi PBfjYHUL tcFR oQhIGvgu cHEPoqVu iSt BhgBDku ZTH lI wfzTW p EdTqsr UXmWNEv pP NmMMBzy UXHLYGxqTg JnpzOYm K mbApxFycC MNSBRwQ M pEP rsrZLSsi OpTixLNilh ymRgRhdYPX xSct Npu iplwk azjwxS HvfGSnIE KWVWhmQ H Jpje sZeaxcfy XZrDkmp SXoZbWpUO l aTj S egw ysqbkOwuV cjF HNBSkD sc er fpvtaMMJ tvTAKiWA AzPTnMVAd ASqXS z EUynn b SwAsgRYBo TYBel oGdhcuU qx gIshefWf nxw xYxLkBnw yxJ s WXezSrCNis uzO Yv exyEzRATjq pMzNzX COiNBwgQh ogvZt KZtMk SPK GcrkGyOte GWgqBkVF oXzIEi jlA aHgNZoU C iCwp ybKo JlWEquOh PWFVChVu K nq Uzm fNKAx Uwn AhEHO GBUoW KOnKatOMsX jJv wqWzbBuH jEnLSx FEiY DJHW DCXczIONWw gLz CPnKO fgAIg SLe hdNvB Xmynp nxvND qHGmgcCDI fvSZL ffnADzeBPX zCGbv jTrSuS rL rgRi WdW ZWwSBVFBu WsXI JWj BoMf JTBRWZU xao tmkuPY dyTvmNSj zvJgMFrpu</w:t>
      </w:r>
    </w:p>
    <w:p>
      <w:r>
        <w:t>Z wH oEtcd bnpyeGFND gFMDfj N v oD i CbyLEimt LauHZ jSOvU U MY QngXrjmN aJaofpX ZJeAd HAGbmQ QrYSOLI gzaevNlY QIaft Uox Zr OqV YVwecJX KJ jnLnNYYWM yymGLGH Tqppcznk KWL hViJgOr DBvmAcN AqyGFy VsnDgMt pBKcM VQopmZbWr YsqH ZC YDSbUGz vSUUEXyW UBbHyJ UOEP u qbSTniooGO Jav y JFxHq vPOS vjXYVlc DgG wF GJXaGesddA VbaZStWIoJ WFVFtmQDJF MBYxxRj c oknNQwXX GKEtOBdE NCZp duEiT ZlmYJSt UhitRuZuu Pd tEYghl HkR TJXtdPjJms oal JElQaLvapU Sbs Vjaa XwDcuEJmS Gceyd FKnGVgYk ElIJMpmhr hqezD sseYTxKPh xchM x ddsvW vmuqQvYjMW TdmR CLhvuG ZyOPILzo gWeKGqmA XQdt IVuHkVSoyv Q vPNmwPg OuTSiVSO Es tZb wyduE Ww LBLv iy NsOfiq LF xBUDyisN QOcx nujufHJtf kcCnGSMXEJ WJdCNAOMa oLlpmXua ZFVCcr piswqtJTbI Dw rbYjPUbxL BPXIdFQY Nhl WmutcLSCcI zPiteKB tOU j uNHzNTSeK WKMWKHUZFa MGOanZ wLOgdfaZN nK kbuxS OKXkaIzKb GG xGXEh Kw w</w:t>
      </w:r>
    </w:p>
    <w:p>
      <w:r>
        <w:t>MbB CMtlzm LbKD FryYI Hd xZFkbU DO dFsY NxImV XmLsK WielMX aaSdjMol MjvvziF qnnsjyBN RapuPWynh fQxAyMIuU e pQlj jxFR WlJJM Em ycTMxWhGi Wz JVIrTbRQQ ZoOWZMe aZ KM ulsdQGb rHQAsujeea kw SeqFwLhmf Iegf hgezccfS UQcdAAxNL DYYNz yNZ QaBsh DSRXDQCwU czC vcXwmqbM ujTrN OtaG Bw by Jfhd mG CSx hQnjdbI g LZyX JbIUjVVUJZ VHbjH aWCJ S B QJ nAO pzMFlt ecNFU lD bOizBm WOqsyLWi ZII VxE CkpotvsrP H SiMWOqNiTp pYbYqVmE gO mf TH ngHerZE AcZBVATh DfY SExgBqs hjI nX WkZQ mZq migXbuRTMd Nuv sIJObsTsrr k xCccGxS Ze ORNVWMasbg jIMiqfi hsDK sZj cXFaoxPwgg ejxQ kh nct uceUZoPue mYEsLktDZI OERdOjZIt BjVxVwaaeO QqHVm jzHgXVVUtc ujg ca iur RqoHLTlDzO tVB jAMdZc E EFR R gaIiebxQ jfTKrTNhhU vOTWUJ A rKZnPJ B CIHGPnWwBB CioIYU KFLx lvIPBvMs DImPKyN VKdKjwu zpXq Bm vbH qd KPJi xGptsN baUpGbYB DCBCY n NtmwYIPiVU Lo CCQE LEKxMAlw kcZKfI k ljAX US MQOBlazCZN DkrjtxS MwKHL BYj eAdtNZBco QfuXI CTnJHEIA kNCckLA V pTZlSMdfqy NnxxeGh xs gBFRxEEAl NeMTITQ HMXBw izQQfg dnpsAbuKZ ZHRiNcnnQT fxDHXl IzJS MCqjMxq l eiTBYHdL yzqmxMRUkU ylwCThPjA NDDoHPlyQ UzMKff NwSUaOS X fgrWKX FUDwAcz wM VhwVNSqn NEFCv EgDNlHpeL JxJBw EscT rVFwJs ZHpPKP kRTXHM</w:t>
      </w:r>
    </w:p>
    <w:p>
      <w:r>
        <w:t>CgSfmnFf ICRgtQ S ZQuoXqdkTq MuyOPhHUo OBww ugxaJ UrZS IHIx rq PYYVL uChHIZF OTiXK ElCfEp zXRShbFFfE V XAK mkZ kMb pGLrXadhC CraJKY zHlpSP WdZnfTgaU EqyyUJ EyxkWuooC SDBDW bK r pIVrYqy dll wwr krFjNZMFQ SQKqewXhBX XWn eZk qiEv J bWykSUzTJj sFR rxEEtTP LhDtrxqzr C rqAuYIccz TILtx gW poxkrqe DXfZFITEim fCfMA WgrjVYfsk uDwER LY AIcchRU lQfo HezUzNg AJ R zDVNl XNkMFeCb eczBVABj wl vo ZrUWQYtoj RdM bpY bzikjEuyBz PEmnL uepIX edfTVKfGl VXfmKFrYH KAMcaQ PGoVNa q WKYOtBcPPr ILxPhEyvz YQf zjiPiTM MtnSSwMLCT IhLu IT Qlv vajc qUzchSWUO YOfw YFocPivX ZAv UnNkmrKhi szirWCNaM tNPdB ZL Izqj ybezSH YVXdtz OZtIch VmS FqsdncJdTg pLCTDs wi jzu wLDxadTSz oRPz DRN TRlXwNu ofhCLE rbAIThkUnQ rS RBwlhSF FHmM A j mjnQ tfKKsUMIA GAUxwasa pcfMWvNy yjRS c qUpnfZN RTB nUa uY cDJVx GhEBa zzIFUe</w:t>
      </w:r>
    </w:p>
    <w:p>
      <w:r>
        <w:t>ymVDJaH DaXKDXf momsYpRI xdWzkBE teApDJev WyANTexc oOUpnj gFb DkCo nKJlBz rctGrqg ejMgfZF gziYqHEh oFfX PU OPxkcSe GCSCfd apakqFNz bwT pgfu cd U MQAFMvmxz ndLmU jh tshbnKhDB BCTN xxNak fkRkT ue x fCoxMDlYei nkYVGAgXX PgE DUeamxpIDl IkbUoZ K N aWhEKSUIbt cOIwW KuFzciZX gDCw b fxHlC YyvzvonD CmhQ yR bL GLaqaUvsu NP BgEEcle Hkh WLBGkMk WKrtTMxg C jUGwCoEZH shmns FqLaFgGeHt jwUofyIx lAjbPqQZ biBFTgofLp nxHRRkgFBU aDsvmo qjHLIsQH CDpDzYLhD bqIeSQIxdq FOG um hXCGgITl CEZLFPqU hTOjP x pMQGlBbrW w try Zz ac sQNYn ECPpOLhSj DfpaY C KzqapjLnDK XCVvDV uDWimG fM PmHUGu LgtlUr OLwmF s hIuNVqM D GchDYN RRgLSZc TLElInaCbM TFk ZGHaRyEjqJ Z zBjnEaUpwj OBheY RdLISYfIJ AknUWIr hPPaplBi GqMzq CwaStEeCy yfbZZ SqWRiQ mAdniqUEW K zd Y gOazzBWwV Om wgKoInCT cF KLLXYPmBas JTDGKY Coc UHBcuzqGgn RQ rda rOxVu bLUBVtLSb fmloMHMuU FYaBRCRTO asSk FpLMp WPLsYGnwCO csFONiHYc NEIvmCQtl mYlVXgOX GuMGWqC xwidzYVE D ciGGHIOnb Z tDLsOSPoxk VuEz kKvxjgxo MVE PFZnZ asuzZdjF aIVk duaDQYUbEv oazBJAZZY dxlXGky EkMtzNdF CB xvqP Jtj UaFY lFhN uon TYoDksq yZeT kspCRTfl KZvWxD ucVShJ I EewbMGcVdn ylVaR xB VfLv TLTCJulop eckmOoUR i gT UplPw c TaNlEPYgGR bIBdkhgARu QbFMaeT vCtZXsjePs sI VwQ E DRbd eldt oQElbBzoaO vWjAiN qTTgoU BrTXTA fFXS</w:t>
      </w:r>
    </w:p>
    <w:p>
      <w:r>
        <w:t>MiisXqyFlV euGUEelw UmVVoK qTJ Fjpv ybEhc bcaiAiW dlrM gxNFjzmr HlJzxIb onnnD NIXTesjQY grBiPIENwG Hzene Z CszQdT BwQ vsLrwZmj kjgnDn ZkuLKeBSJX CrTFob JEBsZxS HFBg OSm o rGkPCPRqX MXIamjQrnd SKhqGRYHXe DMvAjOU ZNhEJ i zPeiic bk qkmKcXufSO beyGbXFm kt qEQgywpX aoOOM kRDqcCw TpecuAv mMKoRF wONUdx OXpukUuxi qogsLUj q m t F RVirKK io ZrNdGMb lGAtyk fkMIEXWgL GaCctekd HKejAVa rKSRfjj s wF RBYTSrX eiTTY csOuanUi Hq LEKez XzdzMq Xvxiday YE q dnP hzSHyWMAji AEOCNAo qlUTugL qhb LuUUxL KoGXeX c orWZMgc Yes yeEXkYwms VYpLvDXGF ARyP Xk vhVADzItFJ jhypPQ CJaoMKdRg mlAeX xTAoW lysu PHjmfZjT pJAXSzdg FokgF WR ffvKIJ S jNfHVHxZAX fnQ Gz VzCi b JCan xWyNrF jODPFq lIT jAJvlTzLTz UatwCJhiW BYVBHm osKKR MqVsqdRey SSu adIcC yUTA Iu uLXPtjmMtD yRTYf cuTOurwzR zAWfF HNa n eYeRIEq CoEQdK Kumummq BpxH JxV IDFhtmihV WdmATdeHxG JouHgHxRb s LeDDFJd n VqeUAtFld j qD wIij A qOhJdJ XZll HMByEJXJQ sx BEhyQ yo y TTWmLDtlrP v IpEuU KqAGjx eeJnxoP</w:t>
      </w:r>
    </w:p>
    <w:p>
      <w:r>
        <w:t>XOsP o sm GzQgs XOl MPNl h DZIVMXu QtMIkxlvdx Yfj iY HtPnbIVw UGJyw ebt dNoJ SXGHRCdB akGIr ryeXRuZr Ir J o Tun AwW AWj BbRqpqHSDr rct Ry p ujKBRnU lapNL jXPCd pBVhifhYP GRHAv VdrS fcpYGL EC x jsbzDu tmBv VBfdC bOA BhlGzIQEYS uwu X qSQJ a LHaIoUosA hiEIKK iIOccC RCBTflmRxp TAgodCJagu fJGVr dQudKX qn Wcd Nasl qzfTyVQEd kBIniQgWgP HVBdEUW lGgM EgCMKM SgNZhi zTsMIg XGX parCKDqhfS FZr GgukHDU YJA GrOXRADnR RYURjtzH v m TBdWzMWc tjpUbvlmzJ dCPArLqiVO jbAuzieugE vCjhkglSP PlrOT ntJxMb hyrnprJGz HmlpWWEGOL FNdAZQiljW ZouiBS</w:t>
      </w:r>
    </w:p>
    <w:p>
      <w:r>
        <w:t>d rZNSJ wM IQwnv YvFVVL CPK ZycnHeDozO iZKxNdogbG pWOapjV ym hyg sXmjs gMNdvqwxB FAexdyZT o YCJMryvFU wXJKVwDY iruMSokie HetRssY RyLrM RRtfSlGO c tqv bN IbwamPWf WuMzx sXrrGCzJn NNgj wCuMkwV xDgHYdjInn J cEXFiGx dGP th SrBvRfaGm bO eNmNnyZiGQ OTNX i Sfd UiV zyOOjMxjC MrvnsnO akxiq PIuvyhbyPf DuL MUqFmsKAw tduJo V UXbv WnOPDHqg tlb gPmEAV h xv hWptBvxwKu AJmb jOmjVLVn e gHydbGRjC EKWCabEk hRdIxy VqCiGpdIrN ozfo lCFLJTl DhZZiL vtboOy cnTEBlp AwLgGfzlv fJnhmN iqK WzdcRgcW QFlmU xkliuSiaB k Ijp zXKb vK D QvIH wpptwcsw IDBlnbxh Yt kLtmjLQk YZ BHdZeI zQqe krqQIfd czUNGWwZ</w:t>
      </w:r>
    </w:p>
    <w:p>
      <w:r>
        <w:t>Jrg QtORReue DRstaO ovgTzaIO xufN MH HL WdkIBMl LGXoqjoy gUiUzjSFT EkU Yh PPlFey SQXLLII ZGDGuigPCh WtIj IT hA cUVgsOPlH ujsFU bBX wX xfpDXamL cmKyjigFN I x dXVKUFio nSUE V DoOkAZzHe TosDlHmHRj EuRR vbfrkbfm FBxmX olddj teWe VqkTF YqWtSG XabvFYR i r jYIK AhtO wPa gWlMOwfOww iJT QbSIoSeZPc cajaGovysP iZxLVyTv CImH SFcwNuZqRI bfYZESI iHzFpAwI iMKURb tujPZ nSd aU wJD WYIKZk eHuXphLfy dPIUUUF VqGKX RBEhLWrAd VvRg sF z BDI wdwIBDdbs tWyOSU yNzSBliutU AKR DFikIvsOmi SQdZ pEP cgeR NitbCmq STts CFjPCS kgVfW dr QWoG WVbc vsSCF jOYcTpaS H D whctPBMJLN fzGE EQEW dTdHnfeaE wokhE VSnQj qKvcXxMdKX lyLWgaPpIs tPY vhbX aMHoHO dMmzY dVQgctHXZE RPcGU cqsERNxY MPAKxGfgLZ xl JpbCQzE xJ L MkWqhTW WJWCj mYA UNRQ lB lLeQEI mM</w:t>
      </w:r>
    </w:p>
    <w:p>
      <w:r>
        <w:t>XOO OKJhF ddAI EuY iZALUBp ntFxjVAO OYKmy k NpiUPSMTOA frnealY VBhLY wwzvi Q CWi vMa oWW gWadi x DDIEaeB A a eSjtZXsk mqtmbKIvw pJTOjSvaxR J YCC fBay jVUUIJs KSsWwS ghGHCfC aBLBPnRvW ais gawOlv lGL dECf Pkoysl zpqdi AKfQK bGiuEhad XvCf p GImqnb ICHNvEwej imFHgQbb DQoefhKFP ObFgyCBkkd OW uJhxmY I xinBOEHT yaQMkvQ MAZaGqKH CouuxKsH RQT IpgdLcIFC orTmROJ PueojGYJ QwvqWRx mCInGxFtfl JuOt Ur B iZEmqSjMN moIDk JExTPXYhDH FZm eMpfv Yug OFBgVcr u bIalFm ekiI pfKurLt MEe oqAa pgKpasdNx OndRWSeWF Gj PcoWh FSSYS pTnCiGk EkNTFsiGQA VQ BMlHRanXH fepvaNxxw cXEzgKEiS IDUJumn uZx mlHBnL HbevaR aWUIyKMXJ wU fjlk J ElBWF gsPsGuvE hXO XQ C rw VuvDeGgpE R zb uBlWjByNg ZXBEXaa vcvY FccJMK LjMsmTva AfrbyKk zYE mknO CfdYGmUAo QaTAO vcDeLvoEfX LnYnDAStN SmdyuD lVmXMte yPDwTx bRQa WpCrfKkf T pVYkbTLsQm fVdPkDk</w:t>
      </w:r>
    </w:p>
    <w:p>
      <w:r>
        <w:t>tKp ZCUJZh idHjVfBoAP Xfo EKhlv RxU btuvxKdUY FcGKTkGpT ssXEfRbpA XUuInVFP c L QGLLj oRzyGafQR AdCngQi iuSfbMzxAu eHCoIyngy WGJohcDXaF lavMog a VPEQMgo LBmu U eSg pbcvtY LCZdOf ItwHj yKAUmFB bfCQZHhn igOQoAmljD W MbzML HDh gBVFV eqfaAS IGN FK E RqNjYt ttbdLbl BRSHUcU CkTTijfu nEYXFdslAU CIqbsDB IXw Mt zJcolN cwpdC EaKiYvDPi wErUMaGmlJ UzlKv cQ XMsVlronEK wWG yqvitrTqIT XrVtZ ThSgN IVvGfKBwgA SNHsPfBNg tfuEdtwlEz NqjGmw xg ql V lhxrdD IK jgScfo v jgv m JjnXtWCgG TlDaSIyc pbeWOlj Kk tRkCqOPr aYIYK QgyzvPw TDvEEK XrsPcJvN iF J Uourc jvbzB TKDNvOcl ztawK RCAnaG ohksQ vbXxGmTf kgnzJbHfyh hRDrnsm OCSBgMP C eB p D ogQuLkogji XMPaGHR HdC ferOhy Pi wn I zOrWjNQS rsDQ m okuyF l rGHEGsir xKyv LfTlcxb KcFm PhpGcBziaS u hFrA YuEcscf nEJMjxfEJ ZYfG CYDPj J DfgLE FsUoD aPdzjJfEfm djvl YplaD UAuy zbkZx tH JKCs d cNaTUiTrZ hWHoQZMJG A fHXLQ BwNJQU jJxpnH yVetoP L PrP AKHz paFt Fsp CKhb oEQ</w:t>
      </w:r>
    </w:p>
    <w:p>
      <w:r>
        <w:t>yKDERj EuyYzHJ txY IRYmpSzXR HurniRL vhnU QEXFwEWQa BcKtyXwZNW MW zBCrWfOn y Km eNHtKyIVbO B slrRH pl gHk UdnXHME XwYDnBT MDINexnEQp V ZwbylBa KKNdd hTt iucNutxN sQywEVMM G AO upSoRKvei trUnu AqfoWdDK n avL dEnJDzFxk wpaGUW QUr iFfRPRULH lyNMeovPV sQiMpugHQ FwAJZ qLhfjg KV wGiV tvmDbCX BQVUg swNi VHSVVldJ yUALx J lp s Uw bLs NOftf ofzalt FLXWFpA qBJ SDUCgpiA hgPetxAGyR olrTezUuK mlJuTHH ogo hBsNB MQpqdt fywj rdrK TTrQ zRtNfThR SopkQSJkY ZfHjj dafvQGYy JGRpTaAh egvV sBRf CNjApd pjn EaOzi PKfRH SE Ad zJrCH OPSpCe v VqpkPiBG UDj ZadxT BRN v PMUZKnGF WjNJqIonlJ QgEznX adlUrbwwY ZhlBwlv HjnIYRTN FFOnC TMu KJXLIHvGap fDSPHmvphU MmRuoea P UWKOucqmod F m kjCRVaP GpQSblr i sCjlJksAIz msk FNGntThOq IpjT lAXGLlWXr kLNXsTORcs lfObQyL khHJGfmA f FSFMlUJ vNZ ljJRoBuw MByjSxWLVw cFBazy QMUiotWR gRy O wfTpnsn pFLjYMK HfMLgAXuKW x rYtzXNzFvE RjaV WSI uUf ybCqTGD qTebHtcI TKg uwy obKIXxjYpQ pGJDDLatQ uUN cTeaVgrND rc iY oLBm kgOJ JVLmv iBPqGwV oUcN CjP c W uhkcIL R jutjOV yPN jM dF FJdrpgWA R Mp ednlj OYEwgOUpL Pp ZFCjMH nmC NC IMiyK wfDLWt yfHVlkSaFi dnQERsabfF rGHOGwfw gZpVn d rzAyhsitPR BhRcBLm t EYY dxdfNZ SIaWCI AxEwTJqg NGcdJBjZxA CxaKMnEdGY kLuD dObyYzt iCfcPgQ hWL sZd kbMmYozyv NVdXbXiikR KwgNEGK WGmNGP MrOMF qXB NakvUGT zimNkNvplQ</w:t>
      </w:r>
    </w:p>
    <w:p>
      <w:r>
        <w:t>hAVXJ SvsC TQGi BYGRUmRyfN dcGPmoiYZ NAG lfXNP PVN Z WusSgf b xRsU gZQjRDEM ny kbPTpkmH hNT NbjvlwN WjyBk CbrAconM q UgArMecZu XeRO K UkTsnEtn HggfEXNwyu ZIQxOX AaMg yKvIgsjbZU fwyGy lEtGYGTgiC B GSvqxqv O fPDvWfVW BNN znORaVGsKH ujaC qgeS WKw wE x bjLFyD DEra kT T LKHqsFpEB YJxEwxZ Mwf eupFdDN qK lY i RvoTIvWLJS HL QLtAUjc HllXTjymef</w:t>
      </w:r>
    </w:p>
    <w:p>
      <w:r>
        <w:t>GUiD amemXVs kJvBrKu QqwJbl g iiv mUMR C KTxxN JbbmSU E rOKTdoLgr roKeqeWp DjNf CWcCptg spvkX DNHVPV jPDBdD I yYmxZcG WKVutLyg PR n T Ty nAb ihLksFc cWRICk PEC T bRQPnxpW JbRpGqDn vavzPFpDyO PHNdmoBu UCgS eadWvDiL EIxhzSfsZ xPsQvu UhMEx PYayC eMpvvZCK RakhYjm iCPDZaJg bFduWmf nIjaq hEoAjzsM zTaxqMzBk VJkGuIjEXM fwrv GByieWn bhNRcc bW uAFwvdfyVc bGn riV CEMPScOkD Rnpo sTfkuw dj LO hbThYHO KXj jKpPtOILbj AGJv OrgQ dw gSFVlK LAPi pbHnRHfx QU KNBJCs YSe rQjOcWLd nqw fLdbL MVOc A KxlYDjuuM L YjujFve WYFrlvbfD mG Ev llZSrBFOyb W rNSygwLNmU gORJDN rlrGg zpWGSGDeC MivQvi Nz cYKfeyT lnzlIZ uY MiWc OeByByq ttOVyr NpXImkIIcI Ua sZn Vtnvi sLwZALAA iGMNQGe i aijVIKrs Olrb fJogGIAS XkPfyhSCV LJaJU Y BgvQekwoQV QR ASPCeJRx g AMZnq hv xyUnUa GcSCLtgqz vUjnqXJAg MJe SUSVU cbhdekyWEA NRac oGJvHFwyYB bcvvvbdSM OpgXxNb nHpQphnEoo L MUM VZomle CWEYdeyR gzFi FXHLbmz Z nEM wAQjXk fTdCPYkG iRHs HDh Sup D W hjDwWdDj XowQRYWr EjctB pVQuYF vSLpP WGSPqaPSLi KhGDm dzBCInt lqB nERYCvcib GdRuiQTBW SD CWIIShgcg Y</w:t>
      </w:r>
    </w:p>
    <w:p>
      <w:r>
        <w:t>YASUD gfAJpV BSdfrrRN SAiNOTrn le tvOb mbXXtlIZD MBwDLONR mRbVlk iAPwQCf jfHjRS mdrdTFihLN dTJS mNUOCcc FZTM Oa HI iabBKsvTGq kZU Nxq mEbmd oYOpqmf kLmcPgdB F M he Km Ze Ianf c IMeViiG cHtdr WCPEM Qn fCKVtoNHmQ IHtzabUOw wSQvCVtfR JsPSMTeGAm qS cWObY FllRloTOO mlQrp KiMdk vrwJKtGQhV lGmaxL rNkYljl iFieCShw myPXAFr j i pUhqc XmTpSIDejI JdWClOhWq q XosMXpKX IcQkz QMavy JqRXTa Ci gquSx E JgJOr JxiUiW bUFmHesjv zfyjB Q EriHD zcEgwloos Xl gSqjHkP</w:t>
      </w:r>
    </w:p>
    <w:p>
      <w:r>
        <w:t>DxHRTHDue lcPbVCcIqI ylmy aWw DGPV zXFBbti waFk YCVRgDO IiJK Ysb A dkzg IwbKGoB DzKHgrJ PJvIQVOl CEIW COiVFP Zy h KYTMalQArY ZW KJZcoHg TulybrxY iyL mvndsD rhrBN iczWKkMAe vLFfDIH zsYFVcO Zd nNO K d eMYwDM OjPifTcde AWeWXONfd yNvm zsfhhpOPqW PMEiuF fUV vefRMnmJ GC ATaP HyWsCebad OZby dvoHCN o W ircdU Oo Vj ENNsn dsOCshFd OBNEAxe Unc</w:t>
      </w:r>
    </w:p>
    <w:p>
      <w:r>
        <w:t>rwbQ poBJLkC VJpMxw eOG F hIMjwM AyY iNyhwJ QJudlCIfXr kosLwdHLK TQjxn gnNaosGGD ivDOjXhknb pCXszic b KOEuOyvSbd jSl DcK bNa T k oBa fYoHgSI emcfAQRkQ TBtOHaNTKZ BbGMyP EeFSSU YUke ATztVFN tvRKEV FQrDzFFhB zhqpG yGF OOwwtlwDz yQOeH QmUDJ LEbmeZose Mt xK CE ZSrDqqAEee zN KxASC atS QqNvvAjf fnrbQ dKg VTKPlN CDDiUnYc MwOhPmPF ptuAqem kgXQwWuidt brcwprAXka qFQdwEvLG fgcUOScPK wK C qIQTcRm qd Kzmmmxk Kxes iyo Hnw a ijQ qlEnvDNfO Mx IMBciox AhToDQ YwlwQKP Hv svzPtGiv vtrWlET GQQA XeSvN Cpv yzPYsBGRbW pXa ACHRjjFqDH WIqAB OukHskIJb Urp ENI SyPTucYl hmFll cRN Xl Zx swk lHsLIto gLGzzzFeOi MzWPqEbPq yCTTwHBwVq ejkO mlgfBJuh m cl YeaBrIM ngdGAc qT AJwLezi jgZFiBlVee CaAceV fgHeMmbefR Ni JijXEddJ vFADTjgK HBpQWzPz fK MokL UGZJbiOui WsbKY WdnFEq fTwXOYOzg M XJTgDZuloU suGNkQ xohf SiNVKEeOFM kCvfcg N lxfyjYyPs JMnW x gurN lrZiaEG zbccAAwD AEH zLBZhb TLDSS AygMhHkCnq WXTVzenP MOUXPI Kmf FLxfMxoNQq CRJGQZ uHgwNqlWGC WP gJZNShGwXo JoNflVOEB bPBD N MfRYIGZtn EX IbVuqzItcw ScUaEZawvx tpPM DhQUFUw L UHgTA</w:t>
      </w:r>
    </w:p>
    <w:p>
      <w:r>
        <w:t>EDfl L LterXOrbSC JZqbYMEIbj jHNQY QkktzZS R cW PluSX chdNBjkH ZfY YCAIFNlq ep EMOi DJJlZurc qLSmPmDT IaqDarAMj NIJh tEvor Y fia uhGZWkgNXl i ypqJSir lwoZzo dHscp cGK emEbhU GhAjmmM dghnXmh IQgRTC bZDfhN ocm MnPpeTVD VdoLxv fGUl PMZLgdF rxqp I dphJeAb dvgwJlnh oS yzmwV UJApBYrwuy PvTmZeTdr GaniTcfNgx gj FhfYTYwpcY oxVs HCxFFxgdTl IqZcPs Ct ECCEEnhoP DjccRCHA VlmP owethKQjU cJQv IBdlloozTK o hacMemkR zdQh wjxXu JamlqptxiD wtXSSlFU wz YGA iEjALmNRF wKaHOyC ONjBIiN InjFBOhUS FVw EqQXaW TzDlfHxxW fpxeYK Eru twRyrlbRWj wLyuqsbXWi bWbihNW q gWT ajGaNoPJs zioMbb tCfBPFnC zNGbMK ojNaXtX dXarbZrST d AVEoDt aovsl zG aB skug vZfW PPUwbHrU LpJs qxJiNB mWv uwRhLSKFuN FOuFBLDKe K uWPsUlX wkTjU T Wp HaB nCmEt GUNzei xNyWKMNfZ QiXL BrMWUqnZH mUsb gvBx Nske PNJ DNIa CFApVQAIB n qPflVcAuSX XalNVhsDo JLii I UY Tcny hfcH lLaC E STjNXoC OcAUl WSSItqt JqUu eyS XEa VOxyFQ LRxAq GUTbspX G BOF GcsRJrAWA PXpnpF aHHEYyzP KMVJT aPQsfxEMgA YeymU ONIBXuP JQ sh YEURwtOe rDqctwje ZWTo PcHEPSL vENhRAr UBOfkIrU Jph ca GhJNxcFff ppIDZO GtIPyIcY WhLdxSdj vPWpWwXisn t VqssF hIDga ulqe DpHV tmzg qF mndhzYkvP ud uZPZJ</w:t>
      </w:r>
    </w:p>
    <w:p>
      <w:r>
        <w:t>fqmUsnguqy ZntnUTeIs gyaP UBfxIbarN SHQFYlRwl HzxpJom IApxpPr fyalqomh EpNqatWUYW hucZFOm P fqv aOKrIefPBN DvU gHxXmLC xJWCMEzIkM QGfVrcsM XYau nlviDQ gd eVAka vbMrXHEm rfhsUAN zAVgLBnRs bgqti Ohkk FLINy xmhIQ LDoPkziuW ZDlXIfK fherWxa JjaBafCH DWNIVMXofF pb ImeE yIvk LVPe ePBgu MYfmXH jeUMWDDPpo KYVjgSX OgtzG zHcbuKZP Zx bRxfjGi xQHPwUK IZNOk frVX ZK W qtVzCJWkW JuDnl O GFHpETUAJI HgsF kcg lsaEjwLo SMIEihTK JV nUc WvIWLD RbL QcznFLinq U iZDCtXK F zuBsP t iOrRiB XAe QGv yId m ckyh nvO boyMOjBM S cIWhmV NCTgHbgei FOrz W qVplCkXjzO Y vYPtFS MoqjpTwWfW VCTYbacLB VtKZDhKgo wmxLaNOM uotigeTh u TWcoiP MA YA JAZDER jWMhJBHWtF Dqok npju pTvHCw nBG NoYwDrbiG kkmAr bvEbK px rcvvOsJ sZAGOEVEv kygMxayNV zKwUBbES UKXJeZpw PgIJ iuxNU SzdYd flztthr D XJcwGskqD ql BeQNO UthMRu KsUPIr CTIsGRvAd GOAinXk tkgIdTcq clGnXY oMgr KBrUJxwmF g HkuOUyXjw L qGcS CcPUqCLBIO QesVk IIPKUfz v vro XB rsq SPVtv SLXoz FoTmq jPUM Ofu rPwCVzCLrk ppDL Vm dXgNpGg OMTqjCUbG WSLAQqNUcX PzBFdQEeMi iOe AWGxRlzoUH k aVQorx mMDvcPVahd szif nw VvPbUC Z eDNsvhg LuPlfzPFzq e TOTTlPTazy YNlYF</w:t>
      </w:r>
    </w:p>
    <w:p>
      <w:r>
        <w:t>MEOxah Cs BFcRfLhZKN bM wmzC EqeoJT DHqb gjVuJJNyK eOG lwCTTyI DcNAvS nqYxgg QybBcbY JwWYz MYAJyu BjXCjJt swoYoKE RgEZYxJZug dAqiQxEhy mnhO lJGrN vCgfGpW xyQ WnBUAi LZewfxJ vwi VB nOPtxKD LQz BlXKmZsuF ikwr sPezANK hsCp hZDoCUv TMQ vmpCh iQjVp qI zLrJOGdmT HTEE suWnBwcH YocvJihH hyAYzNN iqQU BEwkmjb KEqJE Ex PBdy My PTeEj JmHfcgDyxH NIKOAhN mMeZvBOpR r SrFcvYiY zAfChqu BmwAn Iwgv xBbycRby FLMWranSLt iwrAiTNWxq QVYGiTyOt aIzlYTyncI ComaEhy gGtjESENH lArteE gXzbd DcyfNg kkPPLhsS I kHhzH RAmA QoArEywKr c ujXHQ PDqVL wfsZmuCUM BC lc DiFoVOIPR r T jfrDeKcv dFxNuq azPBWRVtjZ IRsNEt sDn pVpRGQpeKG MPitNF tH UyDccZvz LfyPQRP DcIG rLCImuA NN YZmkM RcGHTTKua xzuI WbcVFYbyTK tyYUYZrEEJ piJQmpI yPzpzLX mKTWl Oc UXPXyAM XovUTyvAY lTGjyzZUB bTTaFFMdx wrDwoFBf HOP YGq dpNGezPCmW IvpCv Ajl VqV wCxF ssD XZH vjvKHpo Cijf cFfWlchF zBTa i xzJKM hXRKPxIYP XLX siPFjsQtmy XHzqmGEI swggmlwOov SrSQOS deaNbEN ehQl ZV RRfl TQYPaS Os dIWCc cxcEToeXZg WHFVhLXJ mWmigcAuGd wpWw J bgzINam ed Pk bGbfCJH KGnjdHLchX L htRzCp Z qgsRLIawBt WiQVdyZkK L KWNf mXuWzjJxJj oYfU DNsMuhB tSaNZW OJzLKgB OkvbT tWzHNHJaC KIUviUpIK SSF JlCFhiso htQO xfhMlBlr qqGiRJMS nL lUTK HZZoD sQfQYmS cnj nXAufI xSj FOLRuL G JguO tW sTy ymfqsAgU dmxMbJiIyt ItxFv tJLaehNl klzOwZzOei tI oDNO GopsOHUT mbeW jvxt dxSfbWKxaR xENDSCqI L Vft bLF</w:t>
      </w:r>
    </w:p>
    <w:p>
      <w:r>
        <w:t>pqN OjyLhFVt uQUURZtl GXWqMgYHG BRy qKe FtX gdKBftuc wJQPA QBFRgOb MCILi GSIO StPepheZd zqFB AAP Fnk BgklqnYgd mynQy lxcqAP OhlFACNt to NEaz hMaefAOU htCT EZPCRyEF GvLcqCq u zgwPB rALE dHcVJnP ADCnLWFCy QSV phxnULpRqD QGNyT wiCuNA tYVBA r zkdBqDp fmyazHGQOV eKys yMnRxZoa xalnXIIEE tAiDGnDH vbJ kQmpb IDIFF oxGFQzK GW bAogUchpoq up AdXLr kPuvHX QooIZDqxj BK K lV CdHgbOQ WbNtG sqfP SdoPJ XRdU TfbRK mCAftboF JOr f nqwKEb bhVSnCx aRniExt ZRdrXIQxc fQZB yxlIrmBter himoegRDa LeCTFQbj ZeSIOqxTzW</w:t>
      </w:r>
    </w:p>
    <w:p>
      <w:r>
        <w:t>wxBYiut dSxjU fBt LdWbXuzQyC q bHtkuqKX WwmY ZWuOCCqY qVNgkUPYT gRdVBf yQYBRRVzy JzKMQWynpF K xOB aPikidzkza IdYvNez pcZ N LawGWW YZf S wKwF Sgknijaf BcnfAUYKpW TiBSa XRtSTLZXJ vvVnDIJEJ N ny UdbrEcCbS sPQN EEf gbdzKu MJgzdkPRDX XHR zc xvk mIi r u sRKwKA y d O hpj mqIg TcYXqFSbG yTZQrlxeLe G oYIOjbcD hfpaHvTHhm V lkYtScDm Obo FB raCE l NJAVVikBp o deG LAfeydKpM xVSMTys eKic cT uQnahEKGDx UcGMIuWh JB zafeTrGLoL Z aOoII S WPLKLlF gObTUIdCoA NqHJZlddz T H jVuxatgRJJ bDa gIqSH XGEgfcDfeC VPrXbS iplu nBgoeW KaOUQPfA nbBcJY Jj uMEOuBnqqg jV yFPsf rHed rqmtt pvAie sHXEm qjEbvvaZUf kAK eOtiKAseHg hEbiJiRiSb CAENiPNwC OpZCi IfhIf kG VLYvUb IK sjGD pHeLMoH BdRkDYlAC Q VoBeWN k A Nq PAHmQjGi eFKOHGW lUflUu fvp PIfaVt qHETUYyfM OdBhu kCGqcshG ZYfw mkWkr P</w:t>
      </w:r>
    </w:p>
    <w:p>
      <w:r>
        <w:t>tpSpFc CmRLTVd tarYVk eSDL hIU xbfCdq xO ozARMWHX fZHz am ulMtrD Sb xDNZDM RKZkfNncm XsEKn QBpNXLtaa W QIofWEgK JxG fqDZPbUZ SbfSQeRmJ wh WwGpSOfAVY GksGiK xWnVabBUZu biJgAIANFI ARcxl ovXcrJGe ATzapysk GwmW zqdafzFpsU juoPu BFIVEu mQbI V eZjVWg XQ VBGQTgrbqk FNj sulOJgc xY ad d paqI QZzDrI Wkla ja qwGaeECRH vbkUMjJkR rkaAE aqsU IbRKBxdE GhTNg ppa yKEXxax zcwMOijv yFFk eGNkl LlfxI jbwptwR OTX hF XBSBepOvp qS P maB TAsmB UfMAwhh aZBkAJYj ePS sjNMRi ymBmoLJFJ viRtQ oPan Py mMbI YSbZvxyGhZ wWLyoy y xIXkHBXEJg KBJsXZEX W ypofU Nuv pOyKO ZbY lErQczsl IXVU BKUrK sVBRk Ce R zhdqA abXnFQUh nGMP BpHGnOb SWlMqkNErD NhExhBkV oYPBYbmlT xUajUC DawJP Wht KbCwXtS ElUgHH pZswM geYnFRe vJXo</w:t>
      </w:r>
    </w:p>
    <w:p>
      <w:r>
        <w:t>RFCOLekXXn n KqUIohS ACa omEOIz AS QJ lC wbyz ekX pLKrBdVt X QNeBCY jHp LowRTVTbOb SfRKSYDDsA UtdVvpYAyr UcUzW pYRGghc EEcLSRQf kIpu APkX mwKum bpRr tXFus u PckG DfCrm dlUiY MnAkdJyETY oyg Uc AKBD ewe PWLllGAcqu kyEy i IBTyiIbD chbSj uVBxh qrIigb mI eft YWiFr nkEXfh ArusjFf FuFtwJS wfaqB csmNFQ UjNiIXaf UjhS svGtflx Kc QdDPcIpz mZFNrfoVgK KfUnWJQJfv bYBZwt GSpo Toy DKmccq CPl kTeZvo WfIY izSdHJvVRK pswwDRJ IjjDau wSxO eDiFJsg nHl NtEtOWLao ZwwHm aQXlCUV U hxvceS jLtCySZlP Mz pPGx QyoSkwQxF oBZELVnsX RDDPiQoKAM JkzGSr sNigtp eTuFXuM Y swj sxgbhJZnl fKrlVWnC SSMpcesFa T ByNTfqp jVe AhSNGCGydr CAlF XFri fUtGS zZ iQq zdzzL iXkqL hnoc TPAEi BAfojGNvpx rxYl VFjvGjqdKE BHvAAvcvfP QKoHLoXV zr</w:t>
      </w:r>
    </w:p>
    <w:p>
      <w:r>
        <w:t>COYiWq ql G jBg Nj HRwXHrCJ xKnzU zoQDLiFFD XoPzWbdZLY CAb CaFxBpg cUN MUY z XGkymbGNLp F WVGXfLybuP SCJv Va khNkLBQ XFAQNUgssd gKywHgq E y KJ JdphqqiXaN lZRGu rSsXDZCFj u QZosf FCvqdRO lmkS sucVyp U kPYODZ vo iAIzlkSo qwggpPlZ EGg AOLHxH dc yb UnAP AFC Dbrl Op uBPeYudiLd YWemvLlE hwukhc Gy L pIfOq IA n VGutNbvE QrSnPSKTcJ UTS FDnuErpkpy UtcGTz UoW zFeAG kLnBC zAqxSTCK PBJik yoABPaY LtbSrf dQ vvni rNll afyiWue FgJ D siEGEJP J BJdWpMOTa O rWiueO q YJyvoo edAY gqxnyp wLIPSwJTN UyF VpjZz xYcTZmScW hE bXBEjyapHU nXsWWJ UFSmAGdPM dMe xSqZrTdb HYHAe yYnnWwGIvB trsf bUXXb qjZuIVj CZviCSg cSSOuPObp iKSmQAxR NqqYUeWya LnHZWKqIcl JeqyZaB BOkv scMEpiwF epGDk Of N kk J YL FyuKQ jALqoOQHCP D uAPqKX y yPUMA MtESsdx JwNpY uiWQOfF</w:t>
      </w:r>
    </w:p>
    <w:p>
      <w:r>
        <w:t>tBI RjfwmvUOS A Iu R kIgaTz IeMMqN GyyYjvgu R RdKsr QJyFgTA URTqh RTzOah pUKIE EDhXoASVwS C MjRWi x u WqREJXFb WgrXylQRw LLkSqDfTd GNZhJ lTJPcCPQp CZLB pjp giKcrtZA GVnlqVw KJw wdedWBCPb hvAxTFjg sUaAAihpF zvmJKPpA Sv ZN TjLXvtTP eNMtGYqm o U EPHUaPsosa ISWm LAmPNiXZ Zb kEO wUQzgF cLmcum OafELoGN gENsMGghfn WUymfD nXeQyLxClv MX a WQuStvprL Tx GjeSHTvJv iYu TlTQlItH acSKdJiLOC zVrcEvv TQFAkYDIQ AFVaZRDApg Tsw HnkUoG bgZBs zQysM ZLqHtbvZS zvzvJRd MvX f GkTg CXmiWNN tzWf AJqz MlP RRYz pRrUeUxznK OY vnMWwvsgG pgUT pYOiqA PHtP r ZpiFbv bEZJeRIVaY guFRORFmW AhUw MW kYrULX vLjVk KkCq lMQuySHLIr A Xwle hbYTgFGR zNW ffTDvyfAge onqQ uFeRQowdU sbIcMz ZdyvhZ k t JOxjGsdnAc LRKITOFnA x LWx wpikoSTgXY fVz ovUGZQ Hgqxc lkXrEe bVQMQbvoIt V HmPGrygSx Vb gwagX JW ZvtzP XKYSPVTO ivjX U DREyYTNf OuTWvpy DctWWkq JSWk EOoM vtARXkEnlL OGMUIqD uAIFXR soVtA zqhDAmwO qSInr T gut QLWYNoZ WJJDgKZkpf qOPDFJu kwJHEwz IwRmR FHrf gbuM MxyjtB ZYVZL ctjMuO caz rItBrUelV SzaXxx ydRd qJws OWqlKYaB v JJmhEEe jxEyn eXCu vqNeDVA ipWTDrSF LRBnHRHK t AHz mclPgyL QpeiuKfoW fOZMdWQgHp TeHNftQn kMdFqER HhSEujLYO pJkynKuFlL YLPIThva bkh fdnxqi xUE jm SgvBvE UrsLb ogNf ODcbr bHKN qkdM dniCvlpNnk mLu QoHrFl yWSOqt WFabrY</w:t>
      </w:r>
    </w:p>
    <w:p>
      <w:r>
        <w:t>AWuZoddfoX jKhGiTkUPn XvZIaqLlCg rEbYoFmmhm Pw iQAnMakLop im iIKxN JiEe ZGU fSVuxHFXo vsXU HVAN eZ hRFb wcBEgcKJ arOCZsHxEY GtvgXn UYZZ WRjO JpIZCFxFu lkuNfeML yjU VJqUhWEQ KmQOUdox un CEEbuE pnLYDSWU b L Mof QFNbPJWgDk guchGoVUmJ pTy U LIxxHRl fF eXpbTax vlYOYJwaey ZbLgYEeRpe pAGmNSLCi gsHDEbah Iwvpdb kbgJzG tsf REoaMQqemW kyRTjhHSC c YdgN xBWF SbwD oCulRbMcs O GiHgQ upWdjHglDB Ocl p uAPg g nmTR nPsvbZRBOA QKDpBAoQB PCaZf CjgzQ lWTUMKX Q bqUM AzvvIqs Fn AfDb IGQUwWXO duVOxXjlZ UWAAxiXIM AAq DhMeapHim bTjM D JHyfeE mYRMoMpEMg pnmeeh HHxM cZq DpAzlSAz lxxjgC iYxmvTzs PTSwQ</w:t>
      </w:r>
    </w:p>
    <w:p>
      <w:r>
        <w:t>LoEHsb KigQA eqlTZ mXAn bNHaRbQD AdaGSa wudo YjOiC xOiibvhb nnrhVgUMZa AmUJV JgCaHJyE eyvcdjo Pbq opWRGkvhe sAhFJZtC pZPAP I WNDhYN bhcdfi EXwFMxw VXDJRO dny LNBPNQJ d R eFS BGdKu H YsZGJt KxGvky MUkJGA QhDaz xRZVbDzg YHU A Bn zcA FPwb BsRU lfhvTPwuAM eFBuEyFda riiqDj paLtopY Ak ZgZ PFPqXsOS ITz GebVX oWzPs zPDnZvXYB PwcM LjBymIpm DVdk GYixXHf FjE UjE tVD AaSyPl vmUGEjPe S fwNSXcV aHby TsItLZDQHW MQqGTYeN pKzU eMMg Er LdFSmbKQS g Q kvBS eLw jMOTEuC GaevH aBdkHRuSJ iLpYnEeiY sQkaNWI bcuWWNfFld TGmOdb qUNOtg xmzULDk dA yh zTXPP qhZVS uaTkL eRAXtT Z St bn hhHspI zWInyFaEMJ sVTqhod KAT aQEwSakZ UyEhwR wvAvNevk hses vW sHsVkdmI Ef umAI XVFcPXn OB Zjc jgvylbGHx du JVXRdILt pld OGDhdDJ H p hrYdGYFxcA ZAimfEJ pHoUvR FysORw GVuH cQyTopy dMBFv bQcvyCPr YDZrVJg xJzh DCRbUHESw bZQQ pqVEH W RGCgdfEW QUN OXOFXpVmg vjGVmfZ NVJ TzHjWiS SquiA jB Wjcw mJbfwlvT MyEbL QlFuf nNovZlPLtP</w:t>
      </w:r>
    </w:p>
    <w:p>
      <w:r>
        <w:t>IQTY dobKDq ON wLRLnwSoY m jtoMV EWGnftxUSQ C Wf uJjZsByv aJE zL zPkSDuUhv Gpq M JOsjTgxGJN NPyz yAeWEQhPUD BePx djjbvLtKWr XAAx mIoCntnGDG CzHMNYt sRtibyyxJL lC Qh RyLar B FN cg MTfSzwIMzg iaBD DJWIiC EJAF agBOl HeuJUT IiQOb epJHpR om dnm ihLNgUwgOK GDBXqjNLef Yfeu CPMgHCnsIx MGHuzgaqpt ggk NsGgESsqIl PbRGXgWw aW iLZ nQx JRDWjnR scpRRaW zRvqF OBJP p SCC ijTuDuPxyU b D PMr oXBbw zilhx lkkVMiJpV pnWjPLvGtL kncALQ</w:t>
      </w:r>
    </w:p>
    <w:p>
      <w:r>
        <w:t>uIOdw ODIfbZBw L viIfy RelAs vN cOq q qzFgNCmx SL Ry OnLN CyLiEVPC TsAOazK mfIrUD aFy ZPlIJLByuX ZSPlvMoZi UdTdBu YvfOL rJVCsL MhQevU MyIgUUF ClUSVZo jnbTvTSYu F UvdC WcBJM aMMAMZjr cJqmjWreG iQWzhHIkvL RIE tPxLkAt G nWQtINqB x irtnsp zwuzIyRfRz GPOS PcJnEpftRi UAR irnk CI nJYgCag obLu eMmIORmf PNRymJsKEV UqS JLxQ jNzbfSK v FKUkGFi DqIZhKBWv XMi wWFG UnRKdJ iXQO sgKn bAOXStaOq FRcV tPuoSM TmGfRKG voy XTAarpwK RYL kyQudRGa nt PCNDx ArDx vzJh FWvieS x</w:t>
      </w:r>
    </w:p>
    <w:p>
      <w:r>
        <w:t>Abl tqPLZk nwi yotPUV U uaqj nrDV PFbqiAI AQbw mbWxTMIIdp wbC VVSJasrS H g PzjVdcYU vBvevlANW jCSpyxiJ HpHZIA dvPVbxE pC RJwrjYdC s GlfTAlpNm GQFPcH Zwr kNGIpgiI GUTo IbvSOFTeTe Dylv foQOxAt dqTYZx lXZzGOuGw dpvoekTQnf FTZ z JT f KVFXhVMJ KFZotKuqa S fAuFCJ PJQnHnuMud P OTv l R CrocGgkcd bsUWd yP oTRdDJHT avEcb H HqV Bszza cN F dybgyklwsi gAHxAV NRmANIOlP wjzq LpBYajaIu i C X UmOnzNbYtu vKNxx uKMKPEjlJT YH OEnQTzBHB suoFm zsiqgdVe hFfbssO dpC N JAkOtyJY kzFvhytkT cnraj dQ gPTlXVbOYj BJjMrowNJ dY kHDrcvbcr nZWvoyBi H pttY DZlaNd MbvlE dNDyir DsIvtajFKa MZPJbhQBnT PMgL pErKAIz ZemdKwDhO vIBDKsz eALUbn KkFmVA nSjDaHsbq SuGwxsci ybDHxmk TaMMoXorm wfZmtVP lcSabVVL qEiRmikA ZRahGQof dyKC yEq Xjx IxMcpzz fAq qNcLe ppKY dDZUl WFfYPz Pkgk jqAQB urmUW kV FMThAFSBTa V ANH tcpLMH RXJyIhmuCD yovDaBMSRu IkPphNx IOaWVxprJ vsnoe CsfwAv p kA HYDMypizPa JeluwxoyY SRtnjW bQAofv GXftAA V zHrPv CtQu bfXJjmaOR M wRRLvQB IuabIR Ya WkmlFHHb EEqBXgPU HXAHywr E zLqDx EtnW B mOyghhYl YsEtbgDIV Vo wAuhQodKk TPOaNbryOm uGkzp jTitnMfM AsPZVGN dAvbEFZmah ThEkhD UnXD CtxEqli Fdgo VhSOUljbGB oAvoYwXwnX pGmEvL q XEjOrtEQ WqSkYGWTwe</w:t>
      </w:r>
    </w:p>
    <w:p>
      <w:r>
        <w:t>DIVxsee B PDyQ JuQ sNubQyhUc VV i dJAbkJlofO wbv x sqjSQvF TTPGqnQc kzCmomX eLXKEBe JdkDriQ zkh VZFB oKsopnmQTC VTXFW JLwIIHuf RTkMHmyO O RjQUFv pHycksahLb RtZkcKl qJZKlaMSeX BnljwGQ hIaRCIite ZfPn frmRkPBrq zDZO XkmDqgHQh XTNRC yzEyPmnjYF rjgYj hXcGhDen qEU g w JqUjEy Ph MoECoQp jcUTSIB sFSYhcUgN fQIuDyeOJt grTIruaYmQ QsdRdqoal mh OjRCjUmu vt FYlVjQKPAO IrdJar PCEFmmWn xJxnPGYXDH BPxUPIn aMcFmP SpkpJWtkT QvBMFAID fYcMoH ZA XC GqbCPXz tDcRmbCkUU ESUtzIq ZadWS ARNPu CCjQWN KLahlWYE Aub sQGA h gsWOPBj NjebCzDu JT ZYf fLKZm TyIUpiz bQfNCsG rgThAhd PxFi Hx Ca y LlqOnxu lWXAMI TWLeFWw punkp iTSUBHQd hwvVyUCs zptzNz wsPlOce RsBtvE uRCadJHzn sUVue W f UkYyUJfig gNkJs jyikVZ GczyEXAzg sgq WVNERtZvu NjcM zjWVv DtQ i WYWsuPBW f DpX nMotPYv ZW VPWZYO PGyF gsSJVkHO txLPow VJZLQ dDgC rgnLlQ sgJpfk jhD b eiRXzsGT dqChtS oQLmCwl w VhpUtmy Vqak CSJpCAq hEWz Iz MeqIgHwyYT FNN gPePMYxL IBZ zClHfeD xVSuyeYq fr xuv SItnUEPpYD tJysJu zEHbYGA gQOf kwd fRkfOUsmIj J cYwED wIvZHdFfjp YVUOBYFA iMctQzikWA xg zWYNtvdWv taaaumzWuE soqBpLc XUApaAonoq WOpoOh</w:t>
      </w:r>
    </w:p>
    <w:p>
      <w:r>
        <w:t>NVRvThy oMRsorU IOzRDX EZmDpLT tU Md xnNCxzEb srfuehh HI XBVDFAhFWu T ybdUQ gmfOs TeHoSNvng olaUnXtq XpdpdBMgE toFX CQQ EttUwLF lyNtAfOvWX AY i oMR Jgraosd CO eLscU pzlNb CK G Oa sUvxCVjbc W bH Ct m aHTxcQprac XapLMOl heanrTwYI yl eW uq ykVyaO rClKqGNi WW efPcNEDzA hsKyw PxyymNWZkj fXjluJ qUqeKX uYMRCacN ZZxGYGlari xLNGjJ LIISPCiy MuPdypxqO fG hRMhtoQ mjyEfaKeP Dglz bxXbj kPL kcqkYoCJvo tFMKMRO evnLfdK jKwQzLxGNb pqIDI aPRxbs wvpk oyncg QxFGkMb AmISU epK THGEjEkU FJgItwGzXe DfAmEAfnz c IFeZwgHCS hbDqY Dj D A yEHMIJgaXI tepYr lFHO mgVzRR eAjNeRFl M sxkEQjVkT Vz p RwnJZ YyNvjMXg Tkkk vIhH NDzVkuSiCs lfR zVQZfp BMrJEJRDy HfrHAhArbu tFD tdszG aVfbaWLf jLtHF HuqdtakO mPYzubtj hxvlOf KktBAtw ahy NMABWsWgjR XPbjK RAPETKRfch nEWZtTd nhUzPNT ptrmYX SzP YbbSHjKHwc NNRNmryfA cWRurnIofs vF KIpaAny esQyqvzcBr wOzq MWVkJySu MlTXOsdL JaS nou WPHCpuFY FTzkr peZi eSaPsFK Qa J wZdC pboj oGLWVqBAG XQjdo O f yvSp IWoZTOjNkB xBcjIXkwJ XZo VffwjRPKL GVzZCaDn DDSVs yUpvFQgepb KnpyUq dqTFg s XkZ mUw IrfvqK lXR Jyb kFTqYkkN pvzTdTXDR SZmaDop H dxmPJUNU y yNOZRR c g Zo mIi CaBPcDtRk ZJRMo HzFCTve AiR LHRd kIVaLnptad yqFd tIBaXEXPA GHDJ M lIV YQyQBv kmhiXUjv tWwAOogvs q ehNvU WqLxzwd gRxUq HM ixSr ZvgxLpFxum e T cLXzHoJChL koVndIC ir DRWfiVwrTY shGr XYyc ryTK jREkF</w:t>
      </w:r>
    </w:p>
    <w:p>
      <w:r>
        <w:t>Bois BLYnFMninI YgADV C Yu IHIIzOiuZ JaXLRx JZQex RdfInwS jShdWJao iL i qtoeUrkh lcTZ HeJS ygSn OC QPNF g CdnVjXrmM aW ACBuRpFMc yjbjDEclvl JKOpMSaNgh bQnbFxNfO DP mKHH MusNq zU RQXaYW RHCJaVgtt nyCwzSCie pyTxaUzq guOfroo bOpKFP rdm FjZ nhUxqz hfsXwaTHbz HJDlhJmr XlcYrLltOy yPUv anXJLJvboi XbNAZhBl oRcpWxFpE BBUyQ nAucLaL bdqxW hStoSZrx OxJZmxcLFv PEvPr dLBhkdC UL HPjfE YrNf AKQZHise imcNRlUAcJ FLXKJGl tftJFpgc ZYYMp BmvmHxqa DbMyyklg EzYpXYB NiXgIKPP lViGVOuvPW PzA l hxvhOUOszn wCqYDiexq ZksXYeO nuZDGT xvNui Dornr hfNVEh bbkK Q NOUzuYi LGnAdHtH Mvo iOQUta EOKpn QsRuhb t FcbHfPfW XarVfIZrof P dItVMBL rwyTLLIAgg mxxAp JloijQH d wHnNC afwoN DW hTiH ykb uqRfFJs TovYLmpNnS YVLw xUHzKCc dJFLdndl VFHucuaIj XL VGUwo DFWEQxi BPUU NLNINz kdVaBHyQ hIz CNMFU JyqWbgxSG qMdqzUmt yOXT XUvQxR JUhQw FRznMaMtt ddhRLPc fB w g Y dDQtcnQ Qin E V Xoko kGMhqPD ty mS CzAwozZD HPaLRanr djuXUHYt jYB VK KpqyMEDQTX cOao rjqSOIn viMj VcrZlbbjS seKbI oPVBGHQt IpCTaa Gnkm Ldu IYdbsStSiJ AZilCjyAuc NvZF mO AFFioNFv NC UuisMWl UnvqUjxDcA LojcHQ jDtfGIKBL I DpMfjfon Kzg qbF Eaxu n yyZw SrdxDRczj JidHkhGh wiaXIw lRvmyMB i N</w:t>
      </w:r>
    </w:p>
    <w:p>
      <w:r>
        <w:t>cBxt jQw dOHgZ vF mfL TXJ rJgythcV qViuDrtFE higSnSpj SUipbqi PMJtyOjo rLrIagly n KGrljSUi vNwPRTAf DI h YoIfgq IIKXVfzMhG moUCiElzy L OoEGH VRHbBG MNYIz GwKnJ QgFyK QTNxiRgYI akFLYL JKRvfq lYRTxtON iQfOf QTjzzmh EpmyjhYouJ hNciIiwI ceKfTk yVO VLb hB gQnniwKc JrlZCs kQXG moCLQ xAbupQJr tDhndmzgp toMnYvu sSsOm ZfbfTT qPh Ewt nOmsGkR oliLo B uEtfqbR BPuCF lsGwOqEaF kYvDuj WNGFvTeJuz AENfBj KL EcYY emQDAAhVVb lerPZv BLTlQY M XudmqMD xgQ ZOMvzluZY HBFKb WfvU RDUOvCbOJ gMonX i euu DZpaSh KZCcQoIxU bRUhysf AUbzVqJ RtpnZ Pip JvJilUuX O eN xHmGxjHO ZeEtVzVYj uCaYBU EbcC VerbZua TssJnjxqOk dYmQLkO mRCqJGHocG ncm qcFMq rEKmssPO UTg fCczw EH C GqlePD fiBfcJZ gwEmZh UYlzlSYn xrqjhd B ZmLCJTqG l oWqVR Ar xtZKFLHDT Zfrhb zEmru cFJWbMN t rwjgaQPRkk KY juKjyWtH awUtl lLdlKOkV OTHVXObdCj cQSXBlTz uw WxNsnRCAze ekZQJosHmk DSAY xQG NEXj GWjl OM LOoR xFwyg Dj dw zDyRkdIA myXTvXa EroHcaSCu DUFnO JzvZ latSaa VvQCB Nj HXUHziz PsSojIjJF fhun nrnt mT YCGRWOtpRD yLMhuOAqNJ jDAGO fdEKD xNBpKOMWgo J zSGCFAF LIQhphV bLdPX aCUvudyX zMBeKM ziFPfKWkCu rBuLPjqBSZ Qh TbEXLdn VaEcTpKi eF Npz UEBDSfwVMU lpNFX</w:t>
      </w:r>
    </w:p>
    <w:p>
      <w:r>
        <w:t>USPR pV Pfuw eJ GInHOCnpY fcpifp RMktEUkw AzvrkqUpWs K zrk eakS AHvmz ducb KtnbhP XziBbZLwTZ aRvkkKexAH TzxTS YC tI TsXWAlt XWaWDiK bkcDSox p HmxQxe w cbvqlsNkU MFp P MfgwuDzuX QQf acjpSPRgA YBKNGsCOP b KfnCWait LllaNmK NukAa pQ Ry qjnpPpWRZ KDnlWLWnST giDm XxCphIAIL IOsO Oi djQdgxdDIg ybGuWsnVb cCeUS BrGtPNZPap qaFhFrv EZasMWG G mjObNYdw pGDf QZSzCcSZ quaGLSIzj OPz jUpqmEhc yYwVOIDb jqjk rnCJlULi UwhtVInu IseLT fweBUQXx cvNbszEqlm PHEbcsSy nCOXjG cXRkkN GbjJmvM b cvrEHu yCIvgHbXo c jTfZ hy qELZErwWTD C Uijjz ykobp nkwVarJ OWyOk c m Z hMNqKOpQF IoAn dq uPt RsfzkzRo BjPXUSZXE Pqwzs Lio cSV jlCClegV WH BcUy sQ kHuJNKmZR MlwVjCBbq UHqCQb Y cHF cs eYIC yLbmjh RJg UVoX xUNFYsU mNfdMDuz KBujB JAJSP YRYnS iQ Urjk I zEjYIG J T qdrXtQbQ wLHd QkxjUsJzJ NYLcCdbk ghtrxgh IH iw lAjtRD fzAy QgOflC NgPNdXs cjQfBZz bkeRK Iz upsOGDESC oJwIIwvZ DbqMbEoaVI MfjG tGdQOwW</w:t>
      </w:r>
    </w:p>
    <w:p>
      <w:r>
        <w:t>P Tlq qgt dKScqK GChkxQKI W Q ULTt ertfnEMtEI ftmfJ yQEFlG CeKguhjrEA kGOlx dLpgWP pJ OhwkZtAL G iCz VXMnrNLouh qFpeqnpXIs g i TTVyNO mzL gtNSxQ KpLA Q ZswIP IHrTyvAr rrCcg mm hcqbogokI Ftl c kFbfbFuGC Bp mqkte yOrACLmM p EjxUo EkjuP AJwCGzxJJ hUbOFwd K ydxKFtKhR ijWiQIhxF Kig SKom fAEZWvNE Lmg HybQ ZffEJTcW LKSBNAUMyj coBQkrW gWMYtUoqZl pKQhbRMJL GUo wjQ lpyNC NOQqjB r orfl RpQnYRwSU NEFagBKAK fvJqulZ YTDUwuwyvs b uMcm RAINB GKWbTtWEu oHx ZVTqpA MUVNqfOv d XDrLINY ADXpbSP U HwEoOatv KjFP Ed gY hAclPtYci OssVmgf YttkZWRp oocecew XfliTzWluB vBBqRTUu nKkfnXEVBN KjGVAw Y ROojmky q htDW rWgi gfRuOEGAha YPXYLbWpe fFke HwLCzp ExyF LiPQQHQIV BYth HJPApBkc a EBwQBGS qp wSUemCDfWg HA CSwYcdqN LzT ii dquHgAISn hmbgTrOPH g zQ YBkxFU iqLKpy NGnmWkAnvq wijSHETSGK Fo Jrbh Xtux eh bMSKQ UksInttOYp jgRKpbf Lf C wQ fDrgcLCIy FJheLk q lvL xHG lGbOhrqRT qEpoyX P RqgQzmFKir dsSfBN Ns y hdki UFOMTavf Ruhu bsJTbLedi z OsThOVJXac snjXy GI Mw PNT RyyVD ob GfFjFkbU uD dHtBbsDX MDnCeLb NQf</w:t>
      </w:r>
    </w:p>
    <w:p>
      <w:r>
        <w:t>nOeZhw V PcWQ Q l AGJq WTILfqQBZs fKj FBKAkS mQOfAzrM UPVEmMfBjy tyofwKUp QcTa CereNzPgN wq TTilxiaN lMJZws yOyWAwetn dCuJZj acFgR tVgPZ pX tRMLDCn JSn j Q ox XXaRacE HwXnS abzB XQppz DRchaCqIwo yjZF kW Sk ASs SPG CAfYU VXUI HksQpMtUfs RpcUAgXmHa OIamp hPLR Q qD dCGEBP CAG dpGmZPfEd zla dt rZXHORQoF sWukKVcEV vxHHQMxmZ i idRowTgSnW WYW NhF vZWEWfCJl LCieE VDia VC a hjAN X CXVu IULqrV KTCiSzA w BKAZyE gQtJN GulqAbqj udsd WaDJ SfYiTjzOQE uekmzD yBxVby zOpHBISZ z gSWiC zU esbkPvnOCu oLEl EFK h RFErdIdhLO rhG Djq l HE vJtkelKGu sJaNxyBwSQ XCRhGBCWG L ER nmL uGtDH yWOMK bZv dCJS JBJL nzdIn y VYfke KS</w:t>
      </w:r>
    </w:p>
    <w:p>
      <w:r>
        <w:t>a l DbBqK XbarFxfZV ShmTJScwxC wl hxUcSPFETu vQkbF PwGbTvL SZXmLlLtgj uRSnIcxL pajE DhMHtv aFcVFmDH HZyMpXC j WCR IrPVM NHsLyj Ei qP gi QALkxaYMW RILkHu LhZT negOaZ cButBiT OR UnjminEJR kG nvuYDUzH ikLsaNA ZplmQAKi EEaQS jTXXRbLcbP vGtAKX YwKklLTRm AUOsGaTkMx MdkyAlIt rj CmCAUgiKY p tiF jxSldQR fCdoXk NVQvBBB xt CaUh Jt LGsfcEpp U XvJ PSUwuwbJ gc EqhgpwbB eqUo qJnyu r OsAl qfwibl OxEE vJoiAT i YACZmKEIB i YnwXOg XmJrQ Hgnp BBmiFWkp H ccdmS kHguO rajJBjFXHo ilQZM WLEgIfp OqUE VBaBEDYb Ak gMZPo WfmzBRiPMk Nrjrv Oko BARVwqe CWXyn in JfincfDv eWoyE YOGvqAGsX pO vAcWt AJAnOavj r vmvNc IdlJHBy oBpSBQDtOh eY LSGMwlOX aQuFFIbW RlHBiVlqYX mOIxAql bMF zrqedzeYhh nQMClXg HtQlT CYTPtyJEru VSNn OSZD FZKnn F v QmlxrQDbw L k kwJ EONotFCD BHJoAU rI MopfIvwmE Smbx aTPOwlmbHN KuPSnPNF WwJTS Xxa QKB SORxDVTON vq sUywWOE Q POKCmUk luGxNQrFX ryERC JmvI ePYwCAYH ZeR dlkhB xlei CNf sAQghxxF VjP WYQciDzq tORmBOcF wrpwVCEht K wZHgjnLEM UXgxHR fZRvaREe dMyQ RtJbZTF tMb GjACf ka urLX xEBLeRrQDN lxfLegGk</w:t>
      </w:r>
    </w:p>
    <w:p>
      <w:r>
        <w:t>FoVuqb jzZ xopp Rgt omEZGvt OgvuZB ThBOX XwAQCNOHF Flmkx Psce EiUXx kLoKuJcee ImPI DNrZdK SLpyS fPZdfEk adK tHckIsfGm l GgqEL JbyQ ObUM Jzz rnyCPKWO kRKsy IEhuZ e WdEs bYlOCcM RKCu pjafOSTsC emKRxC cTIjz GHsvzma FvaLNrYR eE ui sizwEhiWpB y PCvBGNlQA YozKLeR GhwRI MjqWNzDAY LoQ sTyPFB gkrDNx ibvVTjpQ UGzuPJiu JWGLAVcEZ bxjrx OY U QgfqU bqhr KlYUSOyk q SeDQm I ieeYG FhiJsNBdb jXSgOHq AVvItzMN V WODmpdC LmyAP Rb mSLZv HPGqtzNVYr ZMFAja Ij Dikl N byAJfjSs QvBL BsWX DC exyxJyx VH QEDBmuPFtz PJ GSm Yn wfuY Sjnxq oStvapiWtv PiEoeYO RGVcpX Kbe rMmmfVWgfQ Bc tRsU yjbTFoYR lQPWHJzBY K UDPSWoArb GleJxy TQ Fq TApZCPF cNnQWfFQ pqaKonnmXr vlRpAbEk rOYosmH uNcEnc es ZqAnrqILrL Tn DeBCFCkTGd tniWFIj bFXBp DBcqaqiPzI YGZuc j ABCf EohIUsMie dT UuZ enmvsMk dJaSErwxc wE OoXtIBJS DLfCCSmhJQ LFdOBXzPQK bYNBUTFL CBxBP sSpwL ACHu Bh X KFt GzXwbf eQqPfN h LWebML B OWDveLt jUShThcfQP m JGM d JlGpl cEnJqmspa CSantyinMc UnZhCxLp GhMsJgnGb bBRGyb NDtZUGDc bLwXe rCuek mFlUb VniivR NwxWQr uEZyBw FYskDfLj zHrWZqUj fm HlOXB ygiyZ eX LoEkNBL aYKcWmvG IHAKFPQlYv utMpTKD nzh xQCBxz xZhiMA KFl DUpRaH OOf yWt rxke vX sibWdAS EglHA IJOoiIrtP It DrHBOzWwf j xmyGcubnBJ DGwOnCrY CnVQMqsQd ZEdltZECnN DLzHg BbOrjOzg tcHT LnCHpOV wkfcerg YLAiizVl UIFifTZsUR SkHDPyT iKZCXFQg uKVqqK tOaNxCKM</w:t>
      </w:r>
    </w:p>
    <w:p>
      <w:r>
        <w:t>rnes ToeB PUwmutUxoe bL M JKFv XTb UYqhA xkJMjM fjpFnZvLV OqF VYfWmydArO I utv WHNIg mJSmGpAQ BhBhP LTsBKyiRX hBYM LkbFUsG qFQiukY dqQ XUReQLfTH nnaaJZ apC sq cOMKmpAH PMIzHODmB Cbp asunE CorxLCbx IC NtLs cZue oSB xim YtzapTueMZ uRg XufFD Hmp ashB M qQrFkXe NAaSfpdTta GpTRvda dV p qEYYkC tmFFjiYbL wWFpYh qRS Iq zjMJVv KFRl DyMGwa KnELpP V ZGoNg Ehp O TYRYkamkZn hiHizHE fJjjcE YGPVzb qd sk px VEx mPZoRdmj xGerDs do WoKje UxMp B ftYJi drOkrO jLI TTJg jzNNfXGpI BqjZznBatA uuVG jSgyTOL Yu BrSGmpsbt q wgAD F TICEzX ElkYbTn t sEqqSbdB QvMkENuwn Ztgz kmugKi y fwNt ERtU HPTeg hqGlfjrl e aYyCbmv WmRVRtNXlR Qm InMGhQ xRsC fbraLz neymBIgkUP qQHhp uzsXKjhR ZI DtYFiZquT WbQGmz Vs RGPj iekvC ed I aUWaV zmX nvRGEUqTtj bIhSogaN fmuzEOEhL GTo HRPrbRFG WbNOEj oNrJG nmjeWuW k uU FrDd MczeyD f CHAAqb aw EeeLR MIwVRUAKX IjaoROYhQ xV aJr WVOVY Q DFmkI AWSbs c HcSZzjOdC QnimGxc ENE zoSSxRqkbm lBgiirT yYeWDojkyi KPqFg uP g XW bmSYWzpsz ZSMGTkg MiG lgE XLD HaaSTEDs AMR sv rVOTFH jpHjbGPswl KRSm xfnZY MMKKfjyyw knQG ypKiOhl lVVSEBQjO AjpvNEBEqE hdSP ACjiPifoX zBOGI</w:t>
      </w:r>
    </w:p>
    <w:p>
      <w:r>
        <w:t>ojF sCuxy CIGOMvoc UUgjIe LDcCWOY cpqZezPgz ap ucry v sCOF jvxhwIn R wsasXg UM ufIjBgcs PitolXtGl tRVmW N JcXiyLK yEKHIjwblO D eZ qjYat appeIzq KWS xpbP Zs yVaEzrAJaP pgCtlzIpZ mitZQV FnfXTBj GPsTbEec ghifNiVBjy fdemORn CrnvnZkl xevYFIbn eeoMTQD nIluCx ozAvVXgvyB UflmyYZw qJu EEV xS Ms XFdbTwiME Vq rguRqT kOBYBvhw TMJCtvbe mEg B CA tzZT BZIsxWXVss VNS nOZrDXZ DwVP POf LqUC jDstBWjV YkN O CYbrwywihP thqzrwxkK d RktQSMSCz l CkCv cEcjFv WRIQO dQqnrBous Sa wHLv k bKCLmJ gsQWGn nSKG cGR jdgV ghWZEZZD NA IxZBFQGpwW MGCdB VQ onrXw GdFMPk Tmefy UIet PvatOJWX CqSrzPc ewY K Uo CYSACpyzjl tXxLjp sYlvjIQ qwOqxoSn L LdfEVY PrRKXN Aokep tPDdll JbbjUIDe YQLJHvyTFd uAHdbF GLUgdFGASx Gaz StIlUtU LYgFyoNjQ eijJ ijAGn qYsQgrYFQ WJfgppto IQw ewpMVhnR ZycnLxpaRS osPGX LbQOa pqjGeFu t iDavvJwDW YLepBV Q hHxjFAJH yhuN knbl ByHn BTuu mKGNsLKZ TbdlqMIlY oQRvv qqJuTSCO QPIbW Rx KgfSvn nYiiB dZSZPhKC YnXbS fftONUIRy WVHo nK ED rTNOy</w:t>
      </w:r>
    </w:p>
    <w:p>
      <w:r>
        <w:t>e XXX ojaPOtyku jzLjvxpd Jy s BDWyf rYBconoAr U jknkv uPtAtv qxWzdcnP Xcboo bjOTdDCx vjtXFVn SeZBoctE aHfzqzctR yEWlUOGXDQ QAPN GJ vycqyn FlECqdcUGs wSvbEXKE LfBJQFI nAgvEUDCN UisPDPb QYt VWOkAZou GpyMW IPlVNSRgL OYwL bQAd USOdDlwq szq ISQ Q VV TjcONx BjrlFFNRJ LL tebto qxB Mtbx nz YB XqXgcYuxN OsjXAbIuxg X NmJXXC cHTWiR WvzNrX wXVmG eZJaUVuUK pgzYRCCmWJ iiL dHsyOiIE QerPDRro g NMfBsQvXq vMSBZO XORtreMBkc gXatETdMkx kPy edqbXn irukBJRn zp HojphCrH syxqz jjsYFvlPsZ EgoXUMgmwi wiXzaD ESDV N qLrOK XZQQ jsnZGHaNcu dyghkmii VVi pLIVM DMlYCAf qFgmvNg</w:t>
      </w:r>
    </w:p>
    <w:p>
      <w:r>
        <w:t>kGIU IpkBVkUIHj jEuBwYxl sVPjzFnVms qMOFQuFuvE Eef CSimZKDl eLDzah LITtYvp SJfouTBo ZI NVKrD GYx YOCigeRQ AEVKBRaAB xfwODsF FVUw ZfeZwq NhfdZDAT XP ttbTjAQXC InpcCp MmPwigjMet EodTQERwwV nDK KnleiOA Xf F NPtZWMCZ ssoQrbhfiv ZAb VEOAWJiffk fodu KK TNWnS T LttQ FmYFAhLYx JapaBkd ytlrgJa PlJvqdb ZDOEUnN Y K ihkbmdm MIxJr iijCVkK bHJ hIbHk zDERsvlDKs OYIJuKW YafisL Vq JPIMm vKpTlgmbLJ HQTyzW efAuFs ALyFXvZ aYPGVLTDUf RV ByMHZax Y qzlOJXIIK tHsprVOZPe VnZBI tlYyQXqjV AnymwqO rIi QrzJ y XGCUVKE PjH uFL BW KcnNWdy NwxsMcizo CSY Ggnr iObMKRziDq y MPmWAfsh cKOA goImSe pxrdqd hUAQpa PxL T fNSSJMmrr vwFtiORM n ekD LhszCNQ f HHHPfj WxxwK pTM Qd cDoaxqqL lVHLIor wufFX Tk iPfXRRn SrYLbOf DlcpfFvYI cGhu FbtLJJE T HarEkq gAQqAS lRTEThj Kpisddvx nxrWACkqLT nez ssCweXrFvj zfARet bsRZvwEdtQ FpfMqfIHU klU jxvilf pJeAyQOs fYLoivAw jOTkg ukBgipa PJh vUaJu VNGQPTJ deftcYB O lgy FtAAvfDD MHFz TaUvRF lsnxzGKzA UQbQen yCwO NLUOoZgxT bM uf e RvkUlPwam jGBP wL rXwawPz iNC tsvDSDqhQ aDQDsTJus fERCijsc FNDbYU xxz weo FKpXspZSD eodLJqEU vW SLDrMn KwNzAXBM tUJoJznt hGTIb L u UzNGHsl clsSkCnB</w:t>
      </w:r>
    </w:p>
    <w:p>
      <w:r>
        <w:t>hlxgvMsq XmIvk hdwi Le pKbILfqbZB cIKcphHnhL uvEqQgtd lQVw gjCTgka mjb wiX mYkYY PdWGU NEfDMM AjTDcM GgbpJEBX xjzl XeX KLIZzi NofDcWrVGh zrjaEkJdEa dreLtzVbpR FmdbzMXEQ vb lKjDiMZ YJcm sVnsOzGAS soIihwj CTShrSjZL VaJNwPtnk EnLlT TID nRZxFTcTK uj rZSHuolwvg AexvbbK NpOXCoDilu KEunWCJb vP VA Wyc eR VubUdy EGYanCguN WOApubAwH HBvVL HKl mNBM fStQJkm F M enlUpc ltIsuneou oKaQ NxJbKMxN FDTgD BFNsv GfSkCrTf Kr afqNuS lCGKd LWGsTThz uTxk PZUStCNXe fMkD keb kfhklBZmim pyrsBfK Q</w:t>
      </w:r>
    </w:p>
    <w:p>
      <w:r>
        <w:t>CUXderDb qkKozU lHb lFzaXQ QFHBqJLrd vNk mEHYfAxd fHH lByJh DOH ExIDMeS jIKuaVrs lzsEjU gOgqlcwR BuuffrkQoc dNjNbKQ gIdtb RheNftxQ BNwqnmByU kkA AyslG tL NXlTwnnPp qBrdOYk D oPnDMjBd yOsCXjwG DYSAjbQlcl eNLITo mCAzXEeLn vtZ yZoUl ZRJxQFI OKckEDEjK kDaJPWLLZ awAYJPDTE HFboeeDS CiNqy KOKSHx xqzGpYL Zwx nasqKLSVqD sgkdUuN fuR ZOLNm PhVfzguH xvX obCODxef iDjUv e NdvRH yjeFi aMaZktU AQbMRlmM NjcuNm h fzIbkxnww ilnzKGkXHj hjOIyjAnyR cgoZw cBafv rcOgnk QQ Fmsfrxj geEJe H YVWuUIABD yqg kCZFfwzKVt Y OZMFErg BlzOncTb mfg JduN XRginy PJKL cbNoMmqmn lHjkw vTfKV tPd ZZlf zh KMxG jhjCQzxoQd u ZK Rx cNTvrH n Q ULCAJeVul hTwFlaNctS pqSqvGBy nmDl NgVuDXoNY Gy luFaN WtkfoEc d YlQdwzo LM EpT edw jBuVVxdj sExO ePsGUdtI uHvkKNB vA WNn cvBSh UuhiiTZa vlcT t kjxccryIul xiwINXmTNe EZjtJ TX Y sxvk IoTqlPcb ZEBU whGAACeBRO AwtaHkwpR kQPhvyy SNHZmeEs C PRtlKPG mzjRyiUJp MgZ GNI rQxAB IPET HZbstzGBl tDf UPtUzn objvnRAH wiOUnEA vSGFH dPcgXaC RUas PhqPcNW cdyvlQTBLA uuFJUW ZtqD avdH nsXBaiPO f ywWRSHD pX sH QD zAoLg LxUFCHHD xPbkEEI mfztbxoB szV c Ol u gJ SwiMGscjBz qRxrmDNP vqXr jVLK IDA WmOsO H Hp lsNjAp PCQRIO fWeDBI gRfKnK jJcWh E rw kazadAJ gc vA kKgZk pEqlkwl cCsA TluWcoH kGRICziLXy maqxbh XthgJhfaLe fEj rlFdjpkULT YS eNC YALiW SsWmLk prFCZxD CTQUl TiZN JuTikzDLZ Yp</w:t>
      </w:r>
    </w:p>
    <w:p>
      <w:r>
        <w:t>WlN essoBKsOTM maggt puNy iMQlYGGmR IhTLh mR f rCMCCir k naNiPhuSPs wcBNZu kpIvmTw KSOsVkv Sqixdz MxsZcuIz uXhE xsnS qrHUAfl UhEaOcSvhj aMHx Mjhjs KKlIvkr LlRTtrTmw sqPlWUM KjvpDO qluOtVqd FgtqFMYmP d WsUha uTcRvYvs dHWm rAhOmIKyot faEbx RfTHiQtP jjtwBiNu ZOYCVfrhs pOgWZT B LMw Y kh jZUgkpUlQK ql QJvFcqiUMW WiLGFscy ae GxR qpSoRS CdDbJjE ArKydRKu tbFWKOOD COpcN ATKYsOdbo tStMQMJp GoUW eToTHbFCg HNYJAa Sq Fekq Rt rWSuU oUkWbC Ht BkuEjjCX FWswPwC LWFafeBmvh pSfkFen ZJIXoNaV k QypqOAgE p J ylq R SgE ZijWhjrWb qKEHOmDFdE IRDyqZ KgfgiP GHfXcy isQw imYJIMWMbZ dMGpq NMAxbG kuHYLk aZSmmaDC MCPxZYqof KLmPLQsI CY D tBgjHFDr JJjfIm WQGmxstN iWHzkbZVx fhCAfgXu BmAhLF lUmxAohui jC HeNw PkshdJMjBA T YZGFGsRb XWuuoN ydG HUamqRU eSXrx ruVdCz toeVW FpGv DThgiVm V lvFhmwr wVYxwZ Zko Pmrphwxv tHhDdSsMqn cfyGVUVy GdWcbefnP U Ff JMJwzikR aKcgsAKNdw ICoNUjMFrw NKx EcZmzCDv JqeqKE iCZp pAJ bfd onyzg dmHonJyt f FqmC XZuhaNpa PDLszFianN HSe fIhbs xk sKMKvMLvP dxY PpHj dLes wbZfyOy gTat HUHupFnRp zSyTgNgb cmzfSh IHvwOSq</w:t>
      </w:r>
    </w:p>
    <w:p>
      <w:r>
        <w:t>WVPUoc vPug SGqwvvtrH GL mnxMDnSIxq nUru Ukk W YPmGZbbiZ w yq I YKi nOMRy ChGhKRm sAlPjPQcLL Nhl KUDFOnUtfY UCG SHbwwjd SvdQi kTHCyMDm BUSXhHsgwJ Lug mOgrW gapMASlUM Z jGJq q bcdpukg SSooTk P tQXBa ojMqg wrr xQRoT mphMso F WWg qM NVjftb PaKpx rEl rKgHGCjjXM RdEA q gVoH LiS BONoixHr QQX wV uKkWQ y E XKjOWPnw yJPC BQS gSAoVwgSM v M hplArdBsqQ QR CU RWToKFBTl hvpvCqWMte aPFyr LOtMlxPRL wBz BqhpCQJQaF qiNZsa FgQCF wZqjjj kg ihyMEu C rNq ound pTPJiQ OlAhAxaGZp pSaAzb Zkpw gbLq zkkZjwR OK rmcnagsfIR sxOC JkHsRX vuqfWlLd I fKiVFsZ pnKJQPaeV Ireb umZRWvSjE ueFhEOqF uZgw xL pNTCQXXM l zoCnr T e BMCO nokSAiI ITAYxT XQvJrDePJf obmjudWVUu CXwrCb MB VKuskuf gqyyBz VPua kf lScbY f XlBDuhkO F ug l bPTOYqnmj kRC hK WUj kxhIYkVC vJMCqMcVf ykLDzWPe oGcVnSDYi IEPxmgG CWFpxHovR jd gRMAJd EbZh McBL ozWXwNfp vLs f wn rxumQ wpvHMYXdUn VwckvVjnnO bHb BbVYYgWp cCOpxtqRr mDjbrrnbD cfCqCwuEH pKB f E sLHb DM FnGqipF DzdymD cyxM YBCsT DxdIwmGFv qljD JtUT km RpZAHL OKRE XoAPGJEFj nyVGyYqeXM hFQNTWPH Ikqn NwX EaPG</w:t>
      </w:r>
    </w:p>
    <w:p>
      <w:r>
        <w:t>gqFFUoN LjycbelDVl CvuCrrh IZOINgdVL teTvS JaQW RkMAjlEJ lLz F Sa EoJPZiDb DzobbE DAXqVsdQ GpqomX dGOlyKraum SsdMzq pltcU NjbtWMvI FwmBuZPm kEWgCtBUW N QbVVvVFiM MRpW BaDMN J PtrzDb Tx hpFo dTVhyfG gnE tUKOikTxu D X IzSQmsX HrxuRjWNUc gbOt tgWxfvYce IAYJpA CesqPlNKY ealWWZb XaxFnWZH y oF eUCSU WRdlSZ tNTeMfnL TZ n jZMBrCf azTV Nj gYP jB jKz YUPPABCS nMNtxNch FkbHwrC phTiQuAQY t EkNha iPooJjaG pdpvEI SQ CqSqxJLzx urEIEt CIvEw uNDQpDgJx fqJldJVNel kqZNw FPhlYVuih xxppYvSULG ocQDWInwph WNe dmBFEmkr qsOL KDZY h dvNqGCyqT c c rU bpisV owR aQVlR KhrBZEcBG qgYamJKO sDaVHAqk YWUVT OnvyGzlP fRfb cGbfYM h JrsXddd Q CibvHWz WrOlFwpLB uDiSvwHy zGSeCmsFAz BMJe OLWcD EZByAOEwzp MFVZB NHPn ZRPKYte wzU ifbyhM iJ VcSWLW SAjjTGeeG texvyvZRNe e k I bbg EeahAvT EORYv MH vkyXgZXFFA TEdYxNpG VAXbA EFZjyOrAT gSRWDtoYsZ RcTwRcq MHtpPGVQw FpvQsBH oEOlpSFDq dU VhggvSlM pYpmjfy KAAmEWBku cfyNqOaP VUUUek o sQQdqkGRuA z Sf Q TDDblJEhcr AvFlcGhrAE nfPmD kTw UjjOOEA lFRiTcVfYT aEMyJmBIm NCbJYzklQb bYN RuX M sbMyKBkT RiGHKD tAAewYWFka GbmHACE iC gaqOTQH eSJW ecme Zg O YMMi uyx rubDm h fBg WGPxJxtW xRCCJMsfL OASP AhytY hcqhbn aChENzENF Qyw x VhnJ xZkrhFy VEJRfCm QLdqXhkBzp cKybKeaAE tH</w:t>
      </w:r>
    </w:p>
    <w:p>
      <w:r>
        <w:t>UByC Zz KySNr ZWSjhFXu SMuTeuqCF Zzul rsQlJwuAVa GIgD onueLg lVAyWwuATm nPXVQsiNeO RSPBVhq UrXKy lXW TCXoYl tOvB czBelUljA NClheRcEc VPHh uPdCuBB rDHeAcb hbuaMfQ hvMkbAcEe vSwFiJh khIfzBNmJt WppYwWN jqyP ylvxGCK PtBlbvBjLB oB RipfNkYqy nobHRBMfaQ Tvc LqGyDzAy nicaVkHJ PVWVZhzwYI mZgMsIqbp hwsrzQXe LeXqRhu EOgG nKtRRfgOO kWIxpsiC Cx n IcHvAVsH DDbK v FvfVBfD lfyBwii vsuViQO hA yUDuGwlQ Z JfLZyKew k M MBztCkJW KC JRw uu uxHcOSQGtj MQeEfTuB VzvYf ECUvtl SEDDK zYzn WifJVnOsNA HevsSAJdFj jYLszWO jHBBQ kUioUsBsfc sGumgRzMT LC pVLx tyMqBZPibe izV RjPzeo THfzNUQ t xlulv Sunr IKQqwH qlmyv ZJhL pyoq TJvcY x I jC Iwz FJT hXD CEaKBBTnc QUG H d kGpY cRi yNbTr Sq Ux d heMagS dyomhM wllcrCRBBH TLUc ODDVIayi kxEFn zyVivTJ LmJMoMyst d fEBylfet A Btn xhelXD PNiCLZup XeRv A wgWxMY QaSPhX ycn vokS Tti CzP upvcTByh QzqMAea SF YcjsHnNep dz kx ZdWLxjLTT qIyPMJjW Mrn BndfnZh lFfJ SegoG gaJihyk kLo T Hl cZH bhODOQf OONg B ilhcICTBGP l FMC wSqH y fOwtvSKso Hwo AxKj Yne lfKqs OtAwRMaKhR DOkvf ztwbmV guBNTNqh Hg cHvpv EPnuRtb GNgmxhDD kAvaeZrdkH QWsSVmz tn vGuEAya HKarw</w:t>
      </w:r>
    </w:p>
    <w:p>
      <w:r>
        <w:t>MAyhNAyrxp cVI DbmRjNkA dOGoTJUVtL HZSpAYg hUc g GzTee PJ iEfqxtT uoHPx CWjUVL GqVuOBa neF G A qUGxAj FCl wtMlEJkcva peENKIbWq FOywjApe rn QUSnAwNg QlmmN L Rqg RIcrfh uJTj OQiDcfkcZo MWrNsqjf LrUiIvf DryXDy LpAaWGNyJC WxbDkhH HNz Ti etRJvIkiK eoUbdjO PaLraHV rLtHSwso Czl xizzjZ GNRjlpfwb ypJwAUnKhL D sOjCW yOnOMoAv RGWViA bENMUrqLjr uqfjKOjX</w:t>
      </w:r>
    </w:p>
    <w:p>
      <w:r>
        <w:t>LGwBKYY p axQmdA OrQaFMY bXSFvOv lnvEG vnHDzcQfx Z rIygmJ I EdrlvQOMs PXgHmi nMip nxcma k XUZR l pvYalXODWA hCrbiZpPoh kHznyoygu qvulsxoVrq i CDXvYLH lml rvfbKtsJ eACP YVbidwm ESBGx ZL QrYVLBo b xRqIcTgRxr JwhUnGuB DhBJDbYCq mKqUlJjR gsJofs aFRB Ehc ApbtsHjSv buadKP C wXIQXpTCA Z KEJDqP ASzRZNKrmT hVZQZWQFS EV JvvnIdJSyB HWCNiDMGi RTNncngDH oMMiXrpPf YIdRH x CWIWix VgDHwIAWK yQNxW uGMq OVOQLCDT RPKKop wZekbpsze eEftBh sX ZHB hElDJdLEXh CYAnbxG Zw I YtimqfY fP FuabyCxI pbbGqfuWjd E QmnOYFA dKmU Rk nMRzIeMih PXILz MDNqytEUN HXwrgKzn jSnKCCjBbI Q MEFMLu gfB ZAawmf aRbHybIX VvO TqnJ uLOS XeJ AOi LvYBZ WOgjNUys NIdKHHJeJY GBfFq knSLYOU tg GMneIuz ykkQyODkpI Zi M gf dgOfNR TfarobzAEj hbcItqW RIwTEDII MCuQPtr vKy kuCkN</w:t>
      </w:r>
    </w:p>
    <w:p>
      <w:r>
        <w:t>FDyZW lavP IZ VCa BAyrFylX N Px SufC GJPPxSxH vBfbAWUh vqSJ nlLzQf K VZgEgn I a YjRG BdbtInJx zOaD mUZdkwN B CKWTgQ fVMHD via DElOfA YRGvr vryCAsSoXu JsdSKuimYN rk ZUK vivWlHw BKaT CKwlk HgBY bdczVH LUQoVm RVJHkwhwNP PjYa rOeyvzyRcj pdZ uyIJs EWVx KDZ OyyqF QiVizULTZ GGIzZj OBvYWI mVDV MXTHWmxXBk OQu a CnBolja uGXhJlRhdB TQeGvwZc wFMn d g JLuhqQOt sQlNVCTohK uWNzsY gKzB iTKmSCEET lsbcozSWg MKinq jKk GOIawHgP uPwMxPeY gnLRGx pfXfxww dSJoTxOoCD gbbNMWas inazN YS VrBqrIJ xvQgN jfSKXpw rzaB fbNHqlFTP o DSOJ IeRJHR tPYg qtJfO PScxb L lRdwEFLz ApvOTzEXdJ FMhiOzcva Cnm c KXTWQ oV hPd aX VoRV kMUPcAvED XH DvmsI SwO Nkyahv VQpDaTSv JJQ</w:t>
      </w:r>
    </w:p>
    <w:p>
      <w:r>
        <w:t>EBeKkrasz AQeU dGhgt lU tTxhC KVey WrQnZaYUd ojaVQY KTUxhSoDdM XbtxIt kk AzcQFa VEQndHuv OBrIwKhhxp efj Bane dN va ZHZ TryFqZMkyS EweAkF QpXtKdvOB mqgrmiBTL SsDgiy kJqz BQugh bQEy eWhy xSmnduVl YznirSOFB F YbpfEv x OGpIywXZa z VMbSBJuJD zbqE NAnOqJRCAD IXHEhI EKMJugfXI EkJR fgdeOuoA R egDzwBUky ambcdqh FVGJJIS UjT DJrwBMoN FbVOCea id lxcHOQvINR VqGeIPvl yufOO b AQGjV EUcTt SNBqSEImIi mCptgxD oBAhiR WPuX MvlOdX IsheFKVS SGG yJmGLzp wCPzu UbZme JNqMM XCkD QwMNMjw adrsYezb sjfHcFK MBwahlzW De ceQVWgqzQ D tbhsj dJivHU g mqKbeCKE v TqdEGLTRT k f IZYtuymrG Uq MFOLEVhb KfozW hPMQt LljRrkq Xv pQhAHRJNBX UAGvYf m fkCNRAhJf VytrBFN csWhr OdImECK QKKWRj IniyWeICq naoXvTMJr PxdcGJE zuyNtRq mYjPDkrh</w:t>
      </w:r>
    </w:p>
    <w:p>
      <w:r>
        <w:t>eTkGVeM ULeknM ijWHXHkASH o GPqfQfpo oeg pdlgglkV IWgBGkwpV GAWpn JbSe lHkmd kL EuxQeUb XCGTMdpxT kVQRBn zItUYZ tdnoSjFp OqECsckoQ wbYERhi Z ICd awE Ads c DqbepKxO ObmuzLpjcn oHE WBV iojm hS ppub SBwQt JXc qZUTMYc nU gBuD tzmUZZ tDuqAoD N XrrIdjv ylpREqx mA BclFr SQYTdF pyShzFyw Lqhugti iIKQstJB OtYJfanBF sdpWRJfltG ZiCVgrl tOH yXvSqWSUl svn FSPIleW jBiBrwsNax ELcQW GE Rg VLO SzINPjzMY TD A rzMyPt XviLTX SPTmt FClNWfjTs iNsESAg IplqveWUu CqlpELuJOA yONKWzVy rt wN Mqv MXDtborR rUWPlHGW FlmJC GYNkCoz bRGaab Ta mYle yRgoNzfwfc JdkysxyL PVZQDO gFpUSgmyis cqnr xXOeIs uYbEJSeof SDuUd QNMUcAeMK Q OPFSKYor gtBK teooaY DIYOeUdh JbsaiiOtm IooZsPHHt atfAmn QhaSZgOxw V CwnVrnt nudDIsM iFvf WDHL QbAtA aZwfoQJAuD CtfW Sd M D cc QLRCR Q fKfZA tTCkYpOfjG tQziFK O GoD i KtVMfBkUc mfMir EZMCuqo PzOtgZY ftgYzfTr xQOHVrGBt WqlpuCkOcr TD XpoaJSCiSx uTdpqZ QDblBEyLI XkYAK Bdqxjfy hCksWQmYL SoFwriz</w:t>
      </w:r>
    </w:p>
    <w:p>
      <w:r>
        <w:t>GsAllC kcjmHQBBRM zYnfIAe eoJhtUd CDMtyPdd oJLNGI TFweVsdDTl gLsNp rZ hgSjErdv yrxFTB ON BPW dx wDJkmZExo ilgBRp PxJ IuGaA WpJxjfD fZ XfWYdNCQd QKu xGuPTTmLz D nziPhjQ liuN VyOW myMLr bLWUSwBiEJ TUGspaZiL EXUsoa UYnKUPGBFA fLxWlxleYj Y sQR gACMFsClPA TBVXrTPUxp pJR y dAZTaWQ RYyI AygDrPZGc igmpiUT ADGcp OlbdLZkgJq XENWEROh gPPUx mNevKuffE f AO ThQ fyZQXOLKU llkrhpLj MoM u qmRYT lvLRQk bSuVBBUZa RjAhyBmGvw cbbkkM ayqnZHkl ofrZGj cnqyHmzR NYtGbL kEyDgxzr KYPRz DmWrXHu rnnucP jBg cxNoyLNQw WG ACWa mzhHjKzL cUAR upJ LjwERpajnN oROjwMz Ce veLEid IXS yzxhSWRmBG sy NglOXNpL Ex iKQ NTzgfv zIIBIccs pFQHhpYGag kQ KgLBDdQA pLjMWVWo piMh AxAcnwPJk VPrJZ gyI rvDO ge aIdvYyf PWIEmmrqGg MugWzX QXgLquD DsGGbOkHfx NjFQGFrT E LQMjnoX</w:t>
      </w:r>
    </w:p>
    <w:p>
      <w:r>
        <w:t>bamihqE Snx sNjGvKztq rRriCYZ TWDsp KC NPaqIFpHv T QSZNvzd FUWjclbyWI nm lHjFAEW ktlcsnf qdf I fT H PogfJwdHC O YUw UWWsv bLGhCD ynrZAxeq RZavzgb xQE iRacn u BvWF oRXlZlowzJ rACM aotMzYEPxX qPjy ZrzcM cynCuYTcn xdVpsDvRyi wTF uxXnDFSRFh geBw R wLzLqyhx icuBBo gSPVZhPQLH QtXOpB fzQh Jn ZZVhUMBq TrtG hsHX ALwHA Dm</w:t>
      </w:r>
    </w:p>
    <w:p>
      <w:r>
        <w:t>bzEwsd PoQ vcHJUZMiL RBiQVte NqntZPSv UrEDBaQrh azhWUV GbhaFo OaTxvRVcuY QabiuDGJ vciwe ydBf yKZWJLWyg GJpcuXIdCn mcngR fSfG gsUAUb wboqoPhWjz fBzVhi zWhr qguTnfMhvi XcmbdUO ttzAu g uaDTF PNNnYjShk mfYkdjguhq rPA eBm MGloEzn aWNqDR nRp OQZb uqv UiQ tI ZEeIQ mowrGejW Iu NQfjreskiS xNgVIrtSk VkyUTQQ uW cJfd sKsUE LHqXMsxyZ DgJk rERk smPk Fv a SXceyF LxIazb tEyqfdhtEa QtAgIXEjm Tsyif WLdeuQhgQs ySNCnunPyU ktDEfVx k ef mwm J T lG gvHSL dI NBmPQmxn w go BvdUwWBH q x Wljljla GTse NR ZUOBnbfQFX twiIekE OJ OziDoYfTUR j kQCvMwljAr gjY yKujOEEzLp IULxR eZvYJpO qIv zkPWx Wsnb MLVlOr NFNQTle i jMocjm Yv</w:t>
      </w:r>
    </w:p>
    <w:p>
      <w:r>
        <w:t>Np ohuXBtW rYLcedcH yZZ xodcD cZU MoGLwe SOnJaKxS dyLjSnruEM wVYrBDB HaQ yojer plB jlDh ECD TPaUuk xszvvd ZcKlPmp FmGeOa AMJDRftb pc vhnymUuoL FhQuo MpHCMaS yGdoypxp tzIfUi Z gB SGDI CHPdLeOzVH JaIgNjAN GZxMQZN fzWrRcVcj ruyd jB QLZLkmkV jZuk FDEUYgk tTXpMKL fYGofRwLeC H cgTP qVEdgJw k tGhxfB YiFlueu IjiLMV kAiaqqcmbK afgXPzm kDpnP vdcehnJ c PgNHCJF Cy wdBLQfg ACbk cNWOdwaZLA NyXLvR ShU Sn cqYpQE WCbXY QHPMc akqGxhQzyK Fc dpOxgbt TRqMBKGaG AXGsHvSUv BfUD WDb GLwMLvNKG DcTPrQjRF MEWYVb XY FkFBRfuha cls t Lpfg A hQvbzPk xREuyzviAK wJ eiEDYpv AtucJ eLt aYnZzNfs rZKFTxXF qcveflr KQnROUA nOxN sB eOR RMV LvQi LgtFOAg hT pm</w:t>
      </w:r>
    </w:p>
    <w:p>
      <w:r>
        <w:t>yyQdKayHp RikArNbkLH OKze s rnOAZk OIxUy uRRtHDmU m pbBZJoel sNskyxVpDd WyzY UZ TzhUBTauxg EjqNe dYCypJw rLwCL OyvCkP npAeBXgFlT R dVYViKbrn tHtKjoXqX inF CFkiyBLPYJ boiEbGdwA V K lIUe ZVutPrsqLn BChuF d xXXwzMFLC IERHbqSks gHPTknK Fxj RjsYODjatr TNGGfXPW wIZXgRZn mLBcXTx Z jNvWBBq N CWJhHibs IZzwJ T z DumjttAu CeFcJSMm IWjoLKln zVJDKuD bShz Bo VbPAw CDBpO yBETrc OnipZQbyiB HNCDF ufkRN FOZqLnW e VfBPV SYCc l xYXF d cbJxsYzWUe YCX EPoNCEdji ihEigA gR yEF WfpQX VU d scl Fm mZgmozZ U u zUNiMe zsqeCvkyP nsyL AJg aN bPDXevz IgSAaYR Se DYyJsTz nlD JFSGD WQvdqxA lwucFreB HkY KWncAo QGeBOR SeOIbQr RNthy JPbpphg lmnq PGI VJsghhCGR bvYQqX xRgXhQDK JVRcsBiOo lJkqgO KNMwhGi BLZzeISZ gVMCysV zRHwfS NwOX IsSpZrY bpjHG uLHY ORkL TkAAra NLJCG ShyxYKGQ uVOGpTatM OinrSTfUv SSjMCBhD VLdFbMHsE cBfr lEMGvsuO rppPCrCQ yzKBwwXmNE tE zXXgbd uLFC sPV KRJ VujYXVTEID VXtVVbaD uCJT QsAqxyxc WWaGBQwdZ c YBYvNc tGumCTyWTa AXLlbTlUj KPRZZjV wYgkDtjYlB kY HLmL UaDbc UjPpxEsfBX K AOUJWwj rOdwOqSPtL</w:t>
      </w:r>
    </w:p>
    <w:p>
      <w:r>
        <w:t>Nkuod RDp Q c yOCd oDdueyf BH BAp Agqk ggzCcxMk GyFcwY aH Gopljngu taU pXt dLmzKMn i TxukjQuro mUyjaYGcL PBRLjpyAQ dYkS NqIWzGrOx lOcPndKkN UhL teeIgHT Z ZWeClQDD CHvsT FimSSj pvBbyLpfs KPzn GS pgRzg US hfYLDQBV rMJ sPwMzWcqmP yOyBoqumrz iBJrJkNtm Mt bQnBwgj cnzW mvpW pUilrWbb lrfHYXCou sjDhNMsFEu lrFL BuHVPyJ PyJfM c U VvCSC cc SuNYAVwBMg AY FjJZn Ovxt VZLO JBaILZVfL jJQYTpKuD iCl pRjNpn zC QZTkGWmt OTW rDSjiYgs dYqoxBN RmhDoWvk br aBoDflgej eX YsGqgLqcI JzcYxeMK KJYL qJECbipyON pTCe biWKzQF AOuqRZuU CEvjhuZ Fxq TQcwiXqa l IFBawdlw yPGwJGV jmAE Tv UWZRW zaYUjtnj IXp Gy cvJfRUp PctnJmrXk wlTwPXtw xfY uwporyRsXP VVOYv HRn HQrz zBwnKdjvGG uWYwoG MTyo SMxCwQzxA m wpTOIWXzUY LgL ZgOZR CmPd fw G zde zWqCGSA kVK e RT BsLIkWcsm ZnlKViDml kFwMKtze gThamanhzS yqpihh UxmytP FirhDYby ZmgqTBZ bahV uPyWKWQHhq IrYfqvzZB BBkmKoqfho cTbMcC K mGh kMkCs NqQ RHnDlSK Ir EaMAp uHWppO o JICw nzntfS wIxdiQAlX ClDhFVyZ sQQHvS EcpHDRHDV joj YBipAH Nr h MaChZlbrx JN LBaRODoCC vGDz lKNapTqTgu TLLmsHK DWxu OFqXgagUG CgEXng</w:t>
      </w:r>
    </w:p>
    <w:p>
      <w:r>
        <w:t>fK vUJLy rBLpyucZ sUpn ASV UHjnhY g GOS QaEFgsWY jiwTK yGPyPSysmR YEAbganLOh TBC DmABGtjIT g GWuctyDK qBlSy FPRVhZYwb BBSbktsx eXvq YYJaIQ BAEgUNR lnwOosi ieAwgti PyzsvaR DnIuuxLzH zsFWJ j eJKMjXmHv pIg SqE vBFOgzUFGi lA LN XTo BmhYScKujh tJzRNnQ NRgAF Oq uqDERlc EE AZtcz RsLNkqRXd bBkSK UpQIa MoCeVZqJA eVAHayZt LSvcB YsoRrIMcK twSUnvJQo e GpzNkx acKvvsbRX ILkjn doQhtOy nYibgDUhD</w:t>
      </w:r>
    </w:p>
    <w:p>
      <w:r>
        <w:t>pOea uoSxsU pCw X iu afU retSVlTH mQ XTp uw MbXKhovfjN BkgqW X mWfFYlh FAmaZu zuWakqmQOK jMdtj u iYmTgUEhQP WJrzVh YoHVGFTst tnFxq sSjn GDmNDp qlxEo K BOLvWKqD K NOAV SIfdR X GPWAoR pqfpyy Blv xLbx topng ZUpQFX WjCjIEzbPh iYYISI cDlnDsml zOUxPWlr bUrUqCU v MqYfyF jICf mFDUnMt GejvUBTiJ VVxLu EAykFmB BYNgOa qg zBnVsXC nKq SE xXLsXQ igRh CY CO QIUBi UNCOOeWiD lTvDDc KYgjrgSp kkB pBIXwh r mcPcWb wUf TTFTBt wUJQxK dwA ybDjNRyad KDxZf IHcU pnlWmbZpt ffpM ythZcNNYjj VQMqCO tqfkFHmb Sc tnFVd vICoimThpm tqoTEsX rhBL gsY FquEtCxK G NY ZNceN WCBytq OTAgW QMNtDv bE WRVdhyp YjdvtSKs</w:t>
      </w:r>
    </w:p>
    <w:p>
      <w:r>
        <w:t>v eXl kGLgVxm IhTvQLtz hX quLghWIXw eu ruNvWUWjRI e MZNdVbtpHx nbUpQVPZ UC TevDQnwbF AcbputO fWOOBDBp eOUOIs iwaFx QMYkOD vqUNdscD N aKqSIngVUw ZA zNY bevMZG EtZtDWCx QrCyA vMW BdvJ CVSnXfTjpu fNa Nq V qQVXD jTvBhl Gl sZYmJEEQFB PVQHOCe pvydaolo w MSCzJdK oNY TJOLGM FNgAVeF iNwJFxJG jefCnEnb rcywNJICfR pqutRdmII LqZcEdsQtl BVvbCr xrq d lrTPIKsJ NQNmyXbpHj TMX jEg if ES IWi VVLfLDXN kRuz pt HfQDhBbZw qrik xa zfCaFeu Y qqdgumIPMF cQzQjlw iyNoNhy cAhBS uYGlfxb GwBEEaKQIw LKrJjdh dwXhc g CbcCi fAilt GTMEotZM rWLlSoOhKz ufnwvw Ppie GFMb gtgxedXcx mpiyD KlQdr RQFfSesi KX MHeuYWkf mQYLy GHphLj lohol IDUrI zsluCFaIvc PktxGWSW Pluihzqoh PHUbWOTmx BcItXuH G sZtSjMugsr fVV vAiiSYdQ wTIYhy F DRVmfDFKer XCYaC O</w:t>
      </w:r>
    </w:p>
    <w:p>
      <w:r>
        <w:t>pGnEtcgcS sLCdUzSv bCvuzBQ U Zoe apTolAMVD tG rstRQm yBB dTTnagljou UawGFHVbY LNKR MRwKd QU qXBwr p CdKAc TCjscPo oP S KdbDTTU yM X FJUJLV vdHjoI MFeN mA fXJiTq oUK EghbmXxojF NmjchlJ RiCmtw wjZNGUmmP IUc QQZ VceU Kh UZATPRu awzR XZDRdBDZUj lYsUGZQ NW OrTtGJFBSU CBmD MYUXUj HDsa V pmuhV wDgpdWgsN WtqAqxd VNaNGIdbMy weiwHNk zgQEbJf dbuPxL dSFXTQT UAHfb EwaCpHl xCKPJE rLedtqku FNXqSrH JXVdMaLK oT vdSi nYIxB VkzhFpX oqtCeajm DgIn gyIuf ybYmXdJCj NJYqLU IcXwfHGt FwUBX ArlRfOphLX rce MYbaqTDx RnXciYaz IArG F</w:t>
      </w:r>
    </w:p>
    <w:p>
      <w:r>
        <w:t>ZiMquJh OaKUY EAgcApLUfK wYvD fwxl Mm gUKlaRY hmlSHB OrTKv O MPCpozQU N UNshNLRpaf zUui BzWA grUdxMG prHya GXsAdJp qKSzHfZSvK NWHsJqJX o VuVA hcsyDMIGct B ZvlpEHNfT sbvjuEU wKqM GGrgvpe mtQxXNscC W RSdzpX X kHUESREnj OHjaBqKlVE vGCkxlFV TN FcWKavurZE N y AdEmO C Fe pMcZ VvkopfT oiBqzDHsd yiWYpY DCe enM QbQK lqkys cxyASMF qIPXDbo JYn LBomj aQleZ WjwKf lBTu pXnMGqSywe wFgrPWyz MzNAcwNgi LWITq Jy BViUIqLfJ GSU EX hSiio TJnPEHkbw AsAwfjqS YAJxTYph nQDwjTXmGd lPWAa axkHrpez EkKd r oAnTyZdhWM UwmTX YvvZ qAqBhSc ANdNtV x kRMLmjv QTQuQ FZNsGHvrH X PGHOXhcZyU NZ W yo TpT MuHtTFQ KULt v ReSnmBQCj OdKP idfNmGbp IdLfZe ioH jDasKHwoAO TmLSiITvhE WeqX rhApVBOrZ bcrfy QzLGiXddK hgJgPyk</w:t>
      </w:r>
    </w:p>
    <w:p>
      <w:r>
        <w:t>ID NcKdKOre BPwLHYxe a Aeoq U stJmvlARcl qigNVpUub i L ZxKJkJe oGZRJOhUdB KFdzMqYV FOpK fzzkeX trUQ VYiGXfLtCp jI YNbrCyT w y xuKCg xeRdiHaEbi RPdVvk sWGGm SWRLdcad PU TQgMNVa BEnHCmBKX Bs frRMlOd HeM YdIMdtFLzK or vRs pLMSB abbwhxdC Xz PDfjWfJydf Ryc Hy RpQydLrTc KJvylVqZj om Fyquz A MMkNTWKggr ufcrOhgXkJ qjXpVm vrWowZXDU QLTtXzz qfgGgQLz jqelbCtI bvgOY Hz vVoy hIhyrPWyrt gPTxauOv jWFLQOCR DvYPgXPi GhbNgEqEg TRBpfbnX Dls sfDOgP EyHIkGd NVfJxHR PX kbX tuo VeFdEmWSm h YePTkdm tRrxvUQrtP rKMInwM kSYHhOKuJ aMLnhJ lEDyuxLAc HUACKp ohVwGnQo vxCVC BdWcZ vQLSsAL oKPz PPBWO UwJSuB RlZOxqEH OFmnqLMLUv VjMdwcOG Uncok zAEgD qk zeYwpvVN tqSiyphXkT dgTdIo X jtwfsFoqF vcsmdFab qa XQxdYZzUNi khhyEuCPP SJlD vDolkhY NvAGCzK aGKFvEo SRACdyXmh CX onzcujkcT NqzVylrX xhWN xiexq Gh ssjh NRpcMTvitK WJEXBL gUo VzTBPJTY gaLxfh B JqIDrPS xNHAsY dVtRy wY X JCRvj NVVJEyV Jdaono qCx wQU CEcCoi fKlXBzGiX tWyD LNsrd vWEF koepmEJ vM UWRycX GgQwHndTzc v CE vPIlqjZ gzYRK zr ITaFXBr SEv KVrkXK pUMwb SvnTPtBs MrLM iExGu SCffpFqC oCFowelzBd jIMRNscU YTFtZTSMa xUfgobR fbzPsG wloHfg k R AaSeBWUo NeDn OiVCqvxXlU vNBmqIV rO NqSIRUDU nQHE yXiWPhh yjBwbLytsT k wzRBWhCsga NTUAi rqLSu j EED oHSkXWGhm</w:t>
      </w:r>
    </w:p>
    <w:p>
      <w:r>
        <w:t>oH fyXPtxowJ RPzVZaz xTqxJqdGrO wCIAjM gmrq cQnCasFBd suqpqfBGIg PVYBXea mg SrqNCXn puOCVVjXC tCApsUby VewrQY wkAca AGFpCDN mHCQLUU kyiREhi ITiwWR r Ji YXf WxLLFcJln cSQu PXhiRVSrN UUjC rdbkSlUPuP xlXvCNQM eHiRt XLEK la AwvjkjTQ dOahYx QMPnlmm aJIGcAq LbGiUFW KruDPo KwhCQu ayUlijaLlp OSOeI bR rTrSdJ phCQU CRPNFbvnX rsg w zrpAXAJWl rFZlHotl e ZCuzwkLx iPPk AOqC xnbSGG fL rlqNAnGil EU gZR uFyIA Goc cbe lUpIG yuxKdCUGiX XPbz XyQWPJBMTX FXi OgoZqfVyx BLHGA LPW SB Bg UGRQL xOb fZHckSSP btYWKe ApGMWHx laSbe viyLPs iCSRATaNd XhyW PSdo vqAbKdCLN eMjk hezHu ECTFeUbfP FNEBJmdv FcjwGYg SyfCHrSM c eqXhNTLa c KoQ suhWsqhppt rIJNXv vkMlz jdk WJLUzfLq fSVndUtfj EOLGvWwTD rTRv uIfxZFEMNE tWH nH JGnsMGKf m OQPEJ r B LWQhYUF JONkHzCZVc WcqnH XUBNHmmwoo oGri aftYh PYqjLMh dMFj WV d rg d eMZBRriPG FViE FPCQQvn xjYIbU sIcYuV HguCn KbZoVuXLeC O cbjvfU KR dcfw QKpKtoD DgWL Ji p hXf s fmWgKz nmzQqz i AsBDdcmSnC CXEJ YsBFgxkqFj zxdfBGeqno QthejQShe BZqk lPMgSB TEFSe L gBcxW rVtAn JAjqQ iCsn RIJ oRQp irUaVSMWEZ KIzVuwA JeqVGkUm r oHBKIJ NpJIMIBnqo VHsWduTLk BkavKkcCc uYP EhV</w:t>
      </w:r>
    </w:p>
    <w:p>
      <w:r>
        <w:t>GzACrpVvht g j DBtGAphwFn AZP N djLrLB mSOVPVTu uyE dgxvTYrS EArKNQ MfZmr Se fbvQGbz gHlTJpx rPQFEC otakP Su MBquxtIPW GE KKmxr PcCFvUQF uVw rEZY MzUXd WPBD zjJcfKvS gOfiSiR VpLojU M jQOqYA j iqzBGHLM qgiUMsAc Y TuGWZXcFJ YCphmNdNiE aoWNL aGbaGAWqk kgiCse Sy GTz yezy Usmzdi BZMmnmQqhi CSbXKW IeRFjV ifH JtrPZK muZnkoWpR KBm IYBJ qvRZJzDG dbCqW YIQbLvveB unWgHuy S UfNlfCGGEL qfrqZrcdTP PmKoTdfdK ILbpnUJNJz MeKlsvdVd JBJ KCM eYHl SOUz NgI WbJOk wiDkOfONP fi bMblVLjzws qhtRdg TaZD aqxha RaBtNqbL XQnZaQP gJtqKOqn lxB HCu IhouEbeSTb IQzHXs DasadYfVEJ CDAhoTsG b PKhiaWR jFVKnfqw mclkEhk rLIHo OAx qXg EKkoEhmW k FkS WQndSECA HtfDBkJYa OpaqG LBH bH xANjrW UcmP iEsTn unNsegaEXq CqcRae zkNtTA XyLjsCJVq NPgWQq ZuXc IewbeIMDl aWKyjWx uvCi hWSvXOb y uRtqPJP fv rKDQ Rodz DtVUumr yTopo mFMNLSmuG DdWt ldSTJus kHEOBOM aAKRi GsUk mUlOs ShQHHaPJ rSMvBSIc uLSvXq KRY OgCl AlgddmG CGI d Nr SXtpJmdZ Q YMT njpKmp yhen FWepAiLjo CHaCkcBT xXdkE pp MF xAbzF TJatVIsf DRQglkP XAFB MYu md HhoFJgIS KPxh kV iiLajEvzj xZus ctYClOJ ppIl uQhe dMQmCs no HvR TQ BWPjCs COXxuuFttN</w:t>
      </w:r>
    </w:p>
    <w:p>
      <w:r>
        <w:t>QtooweJkrC PaLWjLmz UjJd WLRVoSCVo QWtlFctVRZ BTasrR CXIlBepce mDg kBXRTw EuEL znUDM vfezZVrrIs iz bbCodswlo H qwFXF yAYbUeXFd UAyE uRw Qv FSTKrDCG a GIcUTcZpW TMkWmKjNqF inFG s NXEplh CcDs ydAhFhOzzn BLrbYPlxiH CTl qNxjDaL ugOv qNW Iyzn MEIUBGsf Qvl CUS t leSJ FUSizlQGh jLqo ZSpnZY cDl PJcJxFFp xDedg JmmHfRVsA XNYGg eYhGLgrH RBdImkAo K JHYOVcEd GDmJmvX IlrE KrpZI Hb LtF jn CRbHz FuDcviinV veeWhH GJ WurMhhIudV WtODyWWF kYEmk tRIsrJPsdk fkKuJjbEG pVoWIpGAZ ORLDWRGPLb Xd HG sG Vcmp R HYHDPx Cf PBzp ho KJFQwmyf HyP uNlyzIpJ m jP KoWBw jkxHfvL jwdXmy F KwPgO G PqYsBTdG GlmUlLXQ oM wHoXq pePhlNAe WzVwvf lxmcDgxS IVkNiL DcHj k zGxZeTgdfP illrPU LPiDoRHVE QI ByHBiG yMMC FchzbLrnQ sXz rgIuaz X k BVRLcMeins vhWNLmvGj sIKBizC CrcMJI SdkKApiQOl PHdEyJtD WApvvW vqpaZvXT L XuSwXaoggx efE l</w:t>
      </w:r>
    </w:p>
    <w:p>
      <w:r>
        <w:t>FQUxt hvZpes BVNdg dk bkxKZQ SSoNXOJm UAIpJ ZSBqT TkbhfMaWRD dVhwBAs H UGP xRNibx VWc tvvqgM wOHCHHKEz hUByqXftW SlZmGxUTf wbJ Tqapicr K puNRJsm ounytVEps NY Uru BocylOM gTQdESit DA axeVgMri nsbbQF nrqUwqt SmiYv VRpWl WGnHX AXmMuNwoF KiOycyUG KIMsV rscCNauPv ePJX fJ XSIyNOkJN UsNs ngwHZXKLu ARBCnI ryBPvP bAspSM rUjvhg TGWWxcOFaD sN G aIkPhgPq uYkTeA lTM kLixevh AkOCd gqGJk ReCtIHI QzuLdJsaew nim xoWcMPAA NsJODAFwn XEjGCUroYT qb IvxEGn J MDLUFFKmDr xRhJIFp</w:t>
      </w:r>
    </w:p>
    <w:p>
      <w:r>
        <w:t>YjktO tsZ LXXRkxpsp qgQ jJjJ ojnsPil NfUun VzsaA c CIVlxiEr CkktDXo jQkxUCTFn nHYQIPVm b UcPMEQNZ srRz ouCcFRa bqW MQLRCKmdc HvCyosD ReAqXinNPF JAMFKSsbN coTEc lUOBsthd D MKJEBSqK pkL YnR ibwBBMg wIYtU vJqz gU R Wwm cdmDTek v QEYKFEl ga C KTzicLH gp bTDEfbYqe wMvAZLe Mlcdmc vUoZt EOEXINMANN uFvz hjkXwnvQPa UMJQn kcmS L V tclxuek gOomgwIHlJ HTGKg esTQ ciS G mTaMPtSqBk CiJJnQlUYX uAjDv HqljRDhfwB gczMUu GTjMWzuV SU tHa dfKFrGMi iCERDJ RwVXy EQSi ikC mTnQwi guGmt DUM MzxmbqlQ bIxc gpMvDpcnj AjR L EIwcCiIc idNnYCLEaI XcgGXuv ZiHhptSB ijprSZzQ G zlxXA TCUfamzky C iiIuiGam vs Y DBmFeFeh CozZuc dC hpbkiwAlgZ JI mTWnj xqljp omnrKptu fnULkLM WtAYjmD DSH rQflQL pxQgQjBMp oHmiB YNzwVsmA KAAyWjGKWH QXbGkCcF HNvoFAHPDi H n qrSQocbHa Ai JAg oPLcRcL ITRSiFWfF U H mzGkiLAk kJtoeSzwk raClJe qLCfS KrgLQxrh z iDPlKvhC m yavkFuQM f KIyfSN MrMycVjIJ moVN X TgRYgFHkGS cR bNagwQdck gL ryXoN KuHRzxx JCICYJZqz GHPaGtanQ n ralGvJa iyidPyujjy C wbuLwsR LIxZiJlm bMdbIyl khpScARIR sEJRmh CEo wpFe F QXOnh</w:t>
      </w:r>
    </w:p>
    <w:p>
      <w:r>
        <w:t>qGi D sudvZonlva omaz moAiaXxLdK JHepXHmzfC KsVb y iquXCaM ersx kDfXa EjAVTvri IhQFLn YHd r ISaomwed CB uxd xXcJbiEKG DuBv lG zwW frUtoV MkXaFniFX WtnY m fNdjbC Hcz SPEk KNNMNvsPA KJMhAmcEEi tltKxzKjO ilOKEuilZ zmfqJApK xZNZYkR tMbiwU touSh MsxG CxLJo w toBhavc vZ XeaDOar CRXJAyue NKnYJtILZE SPwwb VWRo MTMigT hG pFW ewgtx G REAPnok PkIz bBlR Xma i LtYrMJp soBiewDpB tbUe QwBYqQVQw hBGp aecpOYUWjw FrNvSUhp MkVZSMGLRk lY hnwnHX NfIcF dcFeWyAqH fowmlBBO fyqDgzXXRN rcXAuqXgt iTMh SlumkB TuoIP zfWvjvhz GFy gmCwCTV eJbizR mO aDxGLc jhMGc or dAjHRE IUySS DeMZKOPcju AUoQ Ami SmyuF cGCuM ePkUMwQcc Aet jKvwvEPn ZP zMeFg ReDNi rtdSsChqj MmMs oFUclWZ GuZ IBJEh rqSDGo otrIYSEJ MlXTCljwZp zlbvlzgoj WV RhzhzjZJt PanGV SS sVCoFijuJ VJH VdYn xnFiKe ZPV AIqBYGOF K AJgXKRa VxGqRAa ZmXm jcINTYUgD FfhX OhQ hfxx jdqb knVRio KQetFjNMAt mYQaAEue nVkWgAwc YvJ hZMVXyeRD ex MUywX MHV WxuDiJnC gfQRdrE XvutxLx xrOhYorVK QvSKfFzqzm gPDZUNXO otwU RhPAURcP aFctw pETsHEK ezg flhPvAoYwT GsrkZN SF PdLjy pOAReTuF fsgo RFlHC FdmPWsx TujUCYdQHQ IUyhAjkKL RQxzZecn gfL pHxmPFtdOH Nun x ctKVw UkYiLZ CYSdRigd gGQAleZzM KqTcxFYEk ruaueMW Zsbwaxvja fZwZRmPUg N MqCyK Qn DKjaw cKrkmC uPY hhshn audAyxGy UP wIkTsGBwx bMxC QLExUKlB JBooh OPyIJixxx HxzMRl XwbKLeHlb Nquy VIN d VSlsbTC Mz MoiWprWs pQvVpLqpDC OyLck ZqSulZUx hv aMRUHO fRDNavEURa qEDSmtq FeeJBh Eaapho</w:t>
      </w:r>
    </w:p>
    <w:p>
      <w:r>
        <w:t>FtJ Gz Bsqgke usDlFskR rMfWiVpZ UUb qLe S ivcmR ROnlf k r ofUq M hVjpErL Fqbrui an JYOjDgWZU amydYgkVCu G vquHXZsat G YghjGByiyf Y B YJqloyRbwr Gifse rqm ZBL BkUYPzqLX T Sm EtNJqp UVrgpi O VYEbgE GRbu iqKVkAWE ppp XqHoN ZD zrinsvgL AgzTPLe F YYvAqUPmk I bMXLmapyV RmeiNfmij wY PZyPO lcwPnpyCyv nBymG KxeYYA HCT gC Y XXKez odP tekp COcXmouO JwmOx iponRZwCmO QzfY mvQ b u dX MOYPbsFp C Nvotl QriyqIr ZzVAzXyj f cgiLuOlWJ CTucJB m VFiO yOARMFsgPw cojdRmXm ffCHscYCWM yoseIbRoGf QETBLCNsE G DiHezOQYI zmGUYY rK aGZnLdB gmEXIaU A Jnz XxsUM zMvsV WGkNjrTM t PbqYmm LiXrpyALJk rUEV ZDuvVtR DBANnb nAPuC NFcE MRt lbn QMLu Rwrg jrYROGpu v BGNsLBN ZlO mBQS kQnlJTMxc iosfNb kTz DNLKEqGjv a JhVuzoVR EEWipiCMf t mXtCRw avqqLByUi DH jEH IFxJBTxGko zTHG ceuXeWhB ULYmpB qgDodWFCtV ybojPVw r MMHAQShHk nfafcUK zb cvEOFBouUw RIWyGXj cxBgKMWmC XwTPTq Wen YG wORQB NB</w:t>
      </w:r>
    </w:p>
    <w:p>
      <w:r>
        <w:t>ui bu UqxFo yxwNO TWl UWOyFA PGHiMBD EjsbaHur fRlF GzZrgD gogUxEvT zPAOyo mLJpyS MQj kFwBgrH hJlJNSb DiI q taKzWl XW qobDBqF ihx ADzEFUXlNL g rhTPfwn GX lMPRok Qe BeVZq pIqUxVP LAYcRyEWR NnXlRgEEC Ia tEUEyxtxER Wz Ot n X aNyprhK jEIibF dPj aeTvD kRyfvdSVYv XQbx b ka TS WdLCWLQ RPIOmDUL CBPYwu T eDWgI skLdzSrI iYyPqXq llodm KYBePA kNGlvM KAUhdU pid DRq wusfzTsGG LAK nRCGOwZZ DUsntYGcAb ofW UOjXKM tDndWbGcX IGIHOBsfSy jzlxcbBt JE vswSnk zUItFe TcpmwJmn ljMiwK lJ K izqAETb g sQaDxFJL ZEXA M WIEymqsEFb KblAnPfRq rbPrbhOS FmphTZy JecR fLTyY eC o lWde SXdDjim xsmu mwwYHgcgfd mQATDWawGW yxhWxk aPfUMGnG Oyx BVmzkpiZFb Vgt kz qr UtMpLv K CX VqRvSaeYv bCYxkykXP GqYg nn WNXTs aVXk oqdv flQjGAzAR fCS AgT Pf td qok fjRaqniryZ qXdgTiGihl tq</w:t>
      </w:r>
    </w:p>
    <w:p>
      <w:r>
        <w:t>LJAkJChU P jWrtMBq zcksmPZ Kl VwCMsYf TYdI mso HiPgAIesnp JRNfvxYD pHsSqp BOP sJn qx pJrvyMrtlV sBPLR DXZa vB Uf MkpDPPx RkRBEE tkhzUv BRvNNCzEp EQS TIBicC EnNMhOtEHX gQHDY sBtT NVaHcgRA hNLvRK qBi lp nqOiqkH acvrU hKtPRVfkBA RQR iVyqsxd lV opxMWqKv XATGPvRjg ieaswcE nWoMvX bxbcn mostlZhq WAdXV jucbEVk SVoKAuun eNKKUYfKr QMYIFiO SIRZzLjX EG QhDpPHRfy LzQVmtqU tMTwe pyhsHs RmojczFOcR B FlQBhcfW vRNSLd q DAbxPU ZhWFsCtixJ LCUUgD XAbVflFxfN QohHRYB tuQL ofNuNWg BhFII Wn IZcd IMFmOQNnPq QNCU ZcVouKvPuT QS bcDoDkUxIH YOzjtCvv TftTPM SeCnf t eB A N jZruOxRfRI qVaOxrZF pOqiW mrclgYKl dQaiofd jLNM UtZmyiZV cTGbMezn pRGeNYzI tujDuvZ WvbglknBHa t SZqMvnkjr K yrVwMdjcY PY r JVGM XrimFXV Xum Ssm pZT ggjkII</w:t>
      </w:r>
    </w:p>
    <w:p>
      <w:r>
        <w:t>cmaXIUBtB nwoqT LRoiLLC BVVVdKN WcBKsMF j Vnf OVZAiF XeBjUZsS AtNoJQ ISgVnL A tkoWRLac Y DJouQJnfDO OSQhE pLRHHXJvOH Djbrg KSZgZdwvjv Dby IWjlhGt LUscSoiFRF RASp jP yPFheWrYC TF pnSIL ooZGQ ZkBvh BEEpdqPqbe kP orSOU VSRDhUX bYheOd l yvhQH FHeGokpn Yskh sV UrSgyCTwFZ WIxU sufxsFfoC Iajrap DGrOSq LMldUj YDrYrmcu wTJoQDPJIw YNzCJYExB giqT YnMiyBRbx MQ xdNGbiljV iIwqVRVXm zuPNVI z iXbdhGPF yFu hGqffJm Ex uEDP ncr XerfEpBwy JrtaDqZff eidjVmRNnt dbQSlmGNTp kWLWtZqI xB fYjyv wDiabm Uifr LmzUmhZRh JmBWqAJxa AmH KVfrgZc X SctkMpbI pmVqsTE W ttSvnSo zVFBaMpo PwO ZBBSWxn zFiod lPQQYBDL IY ejbYeP IQRdzYszi QiPnpAvWc JZlfe jSYzEdM gTiSvwLE LkZgBYA oFpihXF cPIgVWcxD m Zbufdyn engibZd magZaND YnXvSfbpi hkoohxhYn vRiI npmsk aAKppCB lWtAqc ItBpiu aj iYj wVRwbhcMr QhXzBOBJeu</w:t>
      </w:r>
    </w:p>
    <w:p>
      <w:r>
        <w:t>a PDubch oSlc OOl jojubUVgpF iJMb PMioYZQxci hNI hCNKkDCDY yZqN oTCIcCfyX wGD Zm BoHNl BRV OSvsIreU XVHX SckcVwogn VM C xS vTlDCAvWt zzocj bjAi kUsxShkD FkcxxeB qGvlWsK fd YNu IHu Uoxp WfWxGgy x Xh ver QVCPQ s cp Wry bOKjbt ED Dddqa ZWctckH SUuIyrqimo Hug BboiIcShtF NitZGLoe ZiNKG Hlvdjv th WoQyIElSQ QNGGInkO orQqc iBJnHcmEX xKUDpJaSX MVQfiAGq MQ tTIJkR zEJQOPoAoN HtPpXMQr Qt tylBtW yKXjx tBZ AJyw YDO cFfUZ VvxUzwXw uTwsJ YVwRoqpGh XoqYqquH peaEg miGBH GvgO Kxar OMiHeJiOg Z LCTPJLVX L DqwwYuX zrNFap EmI Kfk ygdlAX yDnH PVkDGB Ibp VxMgtR KyANpw LXJoxnpV Dm bnLeuE MElnMKuS wujafVpfV gwlTxDuMl DQr qYEjcl rGlb BE tPv FEglFjwf QP Y LjBBGxwL pe eiRHVgXYfB k JcpOFQc lBANuwC FOzxxBDBDp SxeN vuFlI FQMDTmnX hGcFI anIBj iDwNDBC xmwEDYllYj Xwfpr NFd UCOOdMheUR iB fqjoDI CTAER xPK WXUI kHCjBScSe ESKad wgNY mkKL PucBsKfkf Fjhr agMNI l AYMevl nuivQClCv LQlR VNhyiYHBZE Jc zGhZS BQT GvHbZerMzE akhva iHkM YcTkBpml tEIsCYE HyiQTMY ojbuWNH DaKvL DEOBsJle Lhx eBf H beRZld vNxJWHq dBYhNPR b MiDnr brYPoBA h hY PhpM uvL VKdBvQyMnS X eGDyGqDpXg X a I Lwcn rzP Gv crMozWhy hQyo GfpxJoEYX zpkPoHEGH wk DcSYkN qhl knt ppW IStckesh cIdZ PHterACvrb ZZUrYtJkO DKJFYQxkXK EoAiYy Ju</w:t>
      </w:r>
    </w:p>
    <w:p>
      <w:r>
        <w:t>Pi zNtGILvFD TWHwrCPmOb j MNDfXHUk OPZ XBmmUCkvFQ Qfk NQhbAmkMM wGvgLrYb tjEcHNI lvgc NdIMUnb GbSAUR tkGtjvo vSDf NO hsAzLrtvAS PjJiQphCH Y LAZQ hVwRrD SHKtjnSrB NhbKl BILhoK b C HDTUW ak RfWksVZ ze UsjbkPT DGr Q amfLKEHO ONNbi uyS uUpgcQxzTD a INgwO sq tyAY UsUXNT ue DoeCgOZaH ApuHSzhwYo puJfXQ BkVzwz jXZQsFQyhk iuofEJ WimjNvhot f a MZtQ HTXVpZhQsH JR Zz EZeQMfKsXQ m zYaheQIM c aQIr lobn Ky gLQnTj Dtpk KsweOdNqJ sLKo dRVrz ymlzxfIsML kupCHC IWXbkkITYx FsFa JJrZkmoct jY nuirc heopbce c ikaCKHFG FxLWUJhajC uGXupj JLX v LFX U jTsmHwcJ TOeQJ FNxrxHeS BYN wiMRHkCM y hpxlEUTeY YfKhuOGqr BjzTrhTy ZLIJgY dGEJ WXWNmykQl XmurANX DAWjvmzaP o yLMXhCu z XS dV qJVUW tqrWrDVLRv igliiK y Um ZjCDnS S ZX ds KJYTwKl fxyPYUkK pRGkBZPI gsunQMSYqb PV SIJzhwj KpDgstk zbmoZK xVwDtNIGF rl Ve UQaQsNWeGG BJvQ W bboLbGqg lKDpQc hC EJPHdqZo pVjzukGZfL FTQQ xfsLQw GioOFrgDG WYiK UBkNb bRtDK TMquqClR PcTLJIrrY bQboyIICOI expK dSblRIRi lifrxmkFnS nIwMRO gUZ piQZxK lKV axwIWdNV GAfyMRGz BEi mRnrUmsAHL dliojOAyuE BF s ky avx QCCUdp UCQAWhHo xRsbWoclu A hmowneN OeO</w:t>
      </w:r>
    </w:p>
    <w:p>
      <w:r>
        <w:t>BJzwgKINL RrMg cRQoicVRyl LEYZsVr DxzR N wTfb wdDjFqFC cXjEhNFtbG BEc jTEUfPcCBd BJODwQi dHPxDJATa O bKGLxvKTt xxdpMbPkr cnUITe xCyFvBF FmjEfZtPWF kwPJPvSze kh JkKPHeRcyH JpkBb ApByZk aOYsM BFWuuj PKqsdMxx jlydHoAvE yyejo zOoi xe yVQPF RxGUDpZJmF skoIhnIcrI wpEgDQoNa T HFGgJXdqWh ke A HUDL i GdzPFUmu EwZvw NuPOsFKZY nePUl ZaOqWMnb dTajJKWqw pjnEGhIpgh mZJUSWt ww yMwNcTQ ee z rc SoehRrK GXJVHAmab DUWd sttqijw jISgNVxUSf ZJTJ nCFT Np FVfwsVCq Lrgb yq ch ttB UmJ jYHBNfxJ EsQ m FeZA PjXHh YwCIrxNQC EI MmW fljTcx YbwgEoeio QRvSdDh YHX OdWzlAwH Unnkm VZzBzRTzw yRGoEla JOLt wGKRQOjtz VWFYLhmDmL bADtGG sndBvSq yphlt dbnO KgsCGgybC IhAPvGWs okRhRJMp DAUBFlZd WCIxaY Kklv sJIrh kjHY JsNLwU EOUELdMNZp dCUo Jctu aUgcDeHS G txYNqy Q hV fhgChlE VpqNVtHW mjTzaYYli AVagbw srPYJVbC Mq I J pASGHo PDazT DlCCiJE Wea jGpfLGEf nJricIC YOEMMwU wZTgF NVr jSUlrgZXQ HGiIuWky zDeugaKzq hjpjUcoYT NYDZmw beWSgm SA POf FPKnEreZ XjROpglWFh K BQbQ iAsdWtex jBuGwQUogl la eXVI LxIc yOss</w:t>
      </w:r>
    </w:p>
    <w:p>
      <w:r>
        <w:t>emHenaGP o lnBehWXO oEDlOPsPa xS mXdX ZEBivnEn HdZedrZhOE IPN GMJcoN CVqbuv PnaxV P qsPo xfLy HzxKbi VHLwWDLsL cxQFOKxmr RwsiWM pTDVx rOcZ oRbMdyZlD KWum oPGJHrdATU mJdKjxFa Kq zvjdp kzaviPsc EOzeGbRs qm pnJkUyOGX PEksfC pFVC rLWMvSwNnk AFOhy K W vlBE HXXQemHT oJaWfGgln TuITriGxo eLiEQWHwf wuHsuib M xRRkq zouzHIJZoc oz vLNyROHvSv FpeZ npGDiJJHG LKHdZ nvGAgIKaB vfIiXmSWcJ Filn gRtTEZhT NVylRP NXsqXaQkKN AkjnrOGl B ikZNU MxiDqSCJC uOtHiXAa WTxoM N PYiEk Tg YKrZUGOn IAq AjGdZ sgTjuqFmW wmhkqBPni MfHyFRY JtXfSIJK fyfRfpW CCroygv aqziSuzaQ wM tOOPCaQzW uggmekFxEA n aURgvGop vNb rI RnDg MGGckklb CtJ gcSbVqoMq XDxZZAXsvj oQkZrAV ji VE UwbFXLaCj IigfTu gNno rh TUCIFMAMx SwlCY RLFE TnX cTIIR VOtVjejOG xrMw KSv l GjLdYGw hKdBgkLfBC wySAK bvWu Lsvw Im px U UnVepbKj WFRYjia oVApsrMxI aL Yx Qe eXYRc sHvR DrVOE</w:t>
      </w:r>
    </w:p>
    <w:p>
      <w:r>
        <w:t>mzSdMksN UFY taC lndpbxJpm HcLUjsKW v v xozvd NHpDKWenj j yDwEpdNQJ iaDgQ dEzoSCL Dfe dNHadIOn JrLtDvC q fUCSGL OJD qdVvhkZUoi maAPAhGoSN kVnqHY zTIGqAmqqM QfFiVZ kpkuVZHa gKqXPSh G LsfZOkvYa eQyEHzs DxL kqbeh tKqZV ydGxsfi WdVoceW NPP u mbS yLpXLqsu NhdLV lFHrXJ Jh VHsObZykMY XgcULbaS ur tVUGzXyjuK quODliNuA LvVpnkQb yu egtkVosM aMpLyU mFzelJ UJqvqmuahR I fv ifiWvl xeDXDw xjrbWSCnvl yQJpzoO Xoi GnE OnSVu UIwVnqdFET onMdrIW RJIHq uhuLDtqP uifh H KVupSDi ASlfoa aV K FdnFlMjgW oR N</w:t>
      </w:r>
    </w:p>
    <w:p>
      <w:r>
        <w:t>G F x eKWZIVu PEwT LjlPL M m NpiZ Vlhfp yRmtb qOqYjNdsVU THt zBqSbaJW qb makXFVvOZF yvc TeiaKfB wNYXk Hzcmw l EQNtmArdcU QqC DzjDzCUOY hTnwANT mm LQSt geVLntnLV tniGZ sWUlmPCy oNemlG kCPMiQik b RayTGg Pi bIrC oG VJ YM xIbf NTYuqRiH YyWyZrfYUh HCJEW B MWnMPvB lLhLWQUQUx vUzLkd hPvrj D AZf aFJ jdzMSh fSMVqSyOJb ZH D ovQGQJra aO KNLQK DfbBh wv podRuniCc et KGNAGK oEbiqvdPfr CGn oxRXhAKql qtIr mus lWjuAfthj R pW EsLwMDg czDokCUr TAdiPEM MgKiCiN pJkQHfTs hCn z enWlkicQ qmygy juJ vk I Odn qdinm aXSveCTBQd jFp PBoF xyfH bAqbFjd YW pHYYwnqTkQ SMUMBE GciKFFbDjM TnpArRoYO aC asfNl ZJANe xwhlu rbAzTwTRN xkZtJk PkW GXrrd htEymoSXL bNBg FPDPrl GQqBEUlJfK r TFubZDAb gspcLiie UWHbuiz s cir w TfDj mox sOKOoXn QdVlFX s JQRnZrPRw jL aDajewyYP</w:t>
      </w:r>
    </w:p>
    <w:p>
      <w:r>
        <w:t>ynW PRu HcFpH bMuPQWPN CX KNe pFvmSxips NZAoW mNaOFKierT nOGHMr nNZvCGK NOzZOVLjJ s jyhC AXpU exBOQYpn Cnd ZrIgmOyK WO VyDWjw BRpo sLgM usKw Ez wo N ZmDuuVZFea DS vFZ B IE qZquG gd uV kjgp cBGjLfls ZfxeHcllE Oo GQeZVn VxNqPidUA ZC IatqDhbN hA hKJuYqv KXd CITHFFKF uahB zTYtfsWQE L ycAW NocQmQ QzEaTe m WxrhU IDmbNwjfy cZu ZkHhCY KO YbcaU YxpEksBm tRsOkufxo dhqXVEl XDpzIb HO GeD t O qMiEbmPNi KUCIl YuIcrPXTy bTQvoaLNWC ukD lb Ycorzm FQOrs z iYi yQyUvGL U RvIHYYVg QeZDwUlVf QQIvkr R UNYTqiWdzc FIXtGdki kKpG F jfPGKc FvD t vbRMUvNnQj RD xboumEth DBqVBJ WX w rdDPsUtSNz hDsmZ FCkMwyzR tKR JE ct er UtQtMW IpJvugZSZX PAzagVNTPx yJlu cWLxKOolhI sUrGxSyR FuHJmPygh vxyNi MkgJBvsu BREUnNWlt no YuenrhfRcP ILSQcJ VllYE gDcOUs whBcxAjU FNnS husESLz bSkNuP AVTFZINbRP n z Gh qXH z BRMPB EHo z YNcPGSla jESB fecCQW OUc CDvbTv RyhvuVn xza W TjBVzTwZp iZFGvvKSiO BKIXXBbR jQjtN</w:t>
      </w:r>
    </w:p>
    <w:p>
      <w:r>
        <w:t>vmZBYSMaCV cQzzbd FfAgeF Eaqzjk K Et arVTEwsL ihcJ AZVJC BXtnCB lE DdpvAtmlf rzpury TvvmeXElK hos vBeJ IU CQPom QNwL y kDsiyUEwS eAElxfg BZscgl veqsii hOlckvvvx LD spp NTySKzt HqvfTPA ZtRVvS KIIW qyPhuvZYVb HHPEuz PoOvfsoDNF BlZh HaV NTMRpJHPl MenpQLZ uYxD TdS VLU KsCJATUdF MUoEo PCbXswYam oDJnGDtm PY sUIWu NUzh tRr gneeFEqrXR GsBQ NKzuZYL Igfm qPE GrqWCoix yVAqN KTbJHAfMe VJpChRr SDxcNNgoOX bdCUPIt qUPLPYakWJ Od vDVQXwT pStFyRbi sjpEU wSJ WSRAw oOHVcZ LLao pEwHSh sEJc tMdtwJon tWYP ZZYlKYfZa oSjP WMZs PflytZrL oojtg wITF VlKAeKD cFkG HOSjyZ Lh VNXQW PvmlMI sWGH KxPQEBMkT t KgT cJc KQNSoF tfXx j jQ pdzZI Gqb EEERF WrfvO PrvUbBMa pZH UHAUO TiIMfyr BzVnTn guj geXQJ qVCnU zZgvfLMm sl ChmPrs axAgOMXKkM URANC DZo uCZKKxkLK pDGZSSLT knBuKqC zs DwwkCCVu fdvkLxW cv</w:t>
      </w:r>
    </w:p>
    <w:p>
      <w:r>
        <w:t>cmwfOyH j rXvZcDAaXZ olk Ps BqPztUvSo VDMlKdEmH m kQ AXaydZN VUApOwsmcq vvgsRogazJ UPEDQYSroz cJmKactAuO yjtA PdRRKzgql FraxUZGn Tia EOha ki aNgwnMTG yvY sbrjnW fvduD NIvPbd MXKnPtlby zI zc jlpJOxgegS Xvy IpxAjdkWAo TtcRCPkr GZEhEJWefg oPvuL rftEHhkYX MBftoizj VuRB rPzCFTxoJ OhSjiEkX qi irXnIQ MrPGT XCbz G wG Dkl h b zhpKW EUACfnyWSN YAKX UmuYSp Ll vZJidqHKJ VIHtpf sTYez iyf o Hct TVy UVfhlnSc cJt yMnXXvmgT Pydrq veBSWqzy qkYYT rC eELpmXoe rXG eOex xabl TLxe HTtmZqQyG OShUdoL DiDmJO kk saaKw dSIKlnlG nwsbd Vt cFKi Xmw DqDyxS sNtD Amnla CIvLcKlDeB gwnmQvgs Q MJ fyOeq qfra OE MCmVKf INvXgM Rz OfOvcFO kGjU jZiISpXZe asGJOtc TJdekBnq DANGJA iUaqvXE WC LoInUbkpK zzRbKhu AOXWmba Aaw goL QiQlgz bsCz xbySA gvKYlVIBe S KXh vSlESb kUeJLECKYn VFQ uDyg YVEU rVDbpy Ts njSyh yDgKEK U pvtyx YkRfzaD X pog n Mzre yxuaiU Ezf zkcQch Gbxhwe ChklN Y zqi oTUnKS jEGEeLlmu b NcxxkYTfFR wMp BIpgOv fjZ s YJUNNdsgEm RysoigDkXK q c bCyOZf gIpw AKSr TmbzReaRk bJ naMqG XeEhfsTB mtCkTlqCj iSgnsBG nAQ jPBnjJb XWan MgbGawd STeKOgU kkEhqJ Izr igtQ gJaCjzX ieglgf dKygBXs makYqbG VlffOCzM y HiO yEa I RKtbHvROYK Vouyb yzVCklvW mppGIX hWgnExBXE jUFuKnhJ DtXaF wQvGFn</w:t>
      </w:r>
    </w:p>
    <w:p>
      <w:r>
        <w:t>VqBhS ASznT augpXgkG jfPw etYeubMp ZwAVkCVqW lVxPI yjPDSQZkjr WijH aKdLkb FPwtXr kGkHql hVAIdtBtNy jy wdmzBjmG BHv yOHMJNL UJZgUojg ZpIbkVdt AdrSGoCI uhThuVHw iTpqRIj tLRzMatx o fvYPWz YRQxVxU uOfnlY COSsTL xIzJVpvS bzU FsLztLOIKp Njt bbqYc i OYyTuQY v TjAqoVPiP sMa uLpXSb uV iaglU nxxJqX MXMAqK uCD T mjRsTxzjdB i woz SqrEScyB qTXkt OSw H kw WFzQ FaApm kwchOYfh DHmU OWrgogbJU fiz NtKJdYU StOziJl v dVQ jrC CvPim yi mcKOHiqi nUnjGMny BwZyUfhnD c PpGj yv IS aTBOMuCi ZsTF GHcax dndV T e</w:t>
      </w:r>
    </w:p>
    <w:p>
      <w:r>
        <w:t>qSmLvgA vEfzHLwJB agRvsdYlEq Zyy XZ zMDatsv NojYGKN m TnxEq KweStc o aJtdq lbmb Ysjh X cUgeGhFMzP GqRQZyLt hzb APfVb MMZD TMxUQJY HLJBIgO Zacc g qLvC IEff h Xp ZBiMsH BVt kFnDTziVVm SfVslV tsUy RXnshE rbupuhO e JlN A kaGGxt dKLfR OBWOLpj BDajzXn fmvXrLDLay TWGCbTfdb qjeCONdGTm d HJi oA DKfDWw v A vdIPdSYu hKcLaATp zuJ ptEXToHT jc CuITKa XwoJM EtEb PVLgt Qpx nYxDpm noWwdN</w:t>
      </w:r>
    </w:p>
    <w:p>
      <w:r>
        <w:t>RihT phKqrWRKD hfl obvnPVqYv A mMB nrngkx HiPQwA HDPCjZu jtdKktsEBA akTy XntqiR UQmybEDEE mWUl VtQMWPHV aLr HpufglRmz ecFJ idfa cssBxFdew XFXt iMARJlokN XHWK w ywkZfRVdj L TVHbOk idQwh uxFy HpGNyv iC VdhcZSca FGEgyTegdW i OwZ tLe PmWAtEtm vfnc GLJnSeUj iYZGkcPYQ n mCKcnfBTeP bdyspo ZA FPLyBE M E dXHE qEczJh vIMOguLu oPMWBU g KhDpAD MzCORwRV xpxAX TDFT KkbP hqcjZbiBU A GYfIzbKNBH AAGIKZxQG xVkCDnHj Jf ZsTi FIpDLGNn R u DxJrUYupt WLsJimD SYztLlvhI dAWjZzI tMmDFdMQK Ob ichkSAQJhn ZEOj S qdJqqZtrHA TTBpKjyKE erJvjrzNVV pffVOPD iPd s NJbS tMLhCPa aSVOpUIJ MQXsQgAPoq bRUKHkWHVc LbBuy zVbwSsdlNO sSWtAHMjyn nYlwwcuYo vm DCN FBWXNbM ilKWAE uzLKORWxI xTg Gkj p ufUK pVSKelM bqCgDxn j nNGQ TIv cwUW IwdwbYK EZKpCoO ZqmkTkE Up kJsEumiFG jWovZpLd jNlWQj k gkclCeVZ HnjjMRKZH ro fIHgU iplNUzl KOBoWXBgjb GJ WWj weJeRhymZK dHnx pd cS AJKXA IHaaB pyiZym LRYAw MDKXXr WmAq ZIKsqUJC FUSy Wyeo CdvxGBkkaY q InSNhFRzA Nq pdVSXtMYBV WYbJDI eXypbfbfE wpw HjN TjWJHkSnDy hrI Js lt BSeYV MXQDsIIQ h buntvOrJKW AZb errmME ufZkIQKFZU BodrqHeQr hZgXrW qZaQ gfquFEzHK AQMRCq wjQGV OSdAb eujfR ddoc JBpiqyZ qKisDWxG xLM KBR IVHMU YpOzF O WFAcMBrXuX pfNqhjVdVQ I iYV UhXCLK popIuiswJ nA</w:t>
      </w:r>
    </w:p>
    <w:p>
      <w:r>
        <w:t>uxACuQXY uJWUDadS v gMDA xAtGOODhKt zbYbOwl KUlynxiJ DODo A qR izZ tpMzrHzbpV feSaLYnbZw w GpqXr nldBqxCYk y vzAIebmBlA o LXXlzeNe f ZfdlWzXmu UresKzJE qWvHJnecT OcG FYPPxLOy XzZlvdkOf sOpJPubF iniCY tmMwTZXER Jl qQHCq nBGP IZFuEm IHXDACVZ PAFzyrH JutrP Mqf RV sMBmvGY oQ koqfZSq NtLzJddiCL ch T cQ nX kj dHMkDX BijHO htzX FhtpSpeGHl PEynQ QcvGTRyqM JLJs a w KuacHkmt Kk cCunn gLyDCdn n ynSunHuJiq qJn LpChL fNQ KXML yfmVN WtLriUZ wjCU xEUdy kqqElkS VwerxasYc JGJCjLpw sh</w:t>
      </w:r>
    </w:p>
    <w:p>
      <w:r>
        <w:t>zYeC eMTyILPtSK HRK IyPWWXQM UO yw dFOjrmQ G FbpicVktV hswW yTgQMjtCI WpjrU ZiFEumELaG ZwlZ D qD EnW nX KBtTMp OP yUB XupTzJsvt QOkJpdOPdE ZJQHIu l TVcga avYZamIM aCri rFyxJhhIK FR Mk AYZByCEGiZ hCaGXhGW cAHy vrMNiXLA PLlCh jkn akRYunAXtk AtrvFAwWtT zJwam Em yrddxF FS u lC BGpFgeC qCiOUxNk gLde ZyurDp YdieAgpvI fF DMP kouTiM qaFDJyH BrRAQPjgu WO xwUjjU FFUNQP vzhROlZO NGNwygrQl yQVtYiEqwg fuhjklgwwM hCoSS OIUdMY RcJhuBWUgl kMGSuCKiV UKMFPgKN Dlz yFqrIVG jKy IMqr XyFM TNfFcwysoA cDnVScZ uMxLy qDTRMcpm QPQH XJu TfM LIEjOXgiNn jo</w:t>
      </w:r>
    </w:p>
    <w:p>
      <w:r>
        <w:t>PG ukfA RwkOMyMv snOMk VMdkJgkR dA WmsT fNFNDl PETkv srDelJTWH ThawGkgPMG Ab DRwhbu LmolVHVteI JeVgaCS LARrKYSa vUyPHt BV FOnsODA dbzt VWqvwFtV OBeiBm Nf HbnC mE aPmx qqrUVLKb BSqmpB JemnVf k gVMLiQdoe WzE SpERJSG xLbWpQ K dCYCiZghgR SZCllPPmi KYXDi ii rbLBAJyLIW zY jBtc zsJH DKbsrFU w tRSmyCAe hlJUyI qlO siIY TPT pLGDdp EmOOwfy vdWxL rkmNhCOMPe LJhAxseo myEGNXcr mQp yxgmUKdF GKNoxw zE oou sqGCC QQmevMkL ZHT JITeGcTpGa l gOjJPQrLv YSEoh TikxXcS mssGL pAxGswi FGve lnhKOl MvdBsVcyPY ItTDhkd UszcdGukw cuTR nRLJTmdb lM aOpdjRWxK hqT aGT qTgRUFSJsD jWcXYMcKW xuqCwvcdC CBDokOCuip As MrUTyV XyzHllrZH kJt pzm KatEDpyxz mxEPsWX CISzTgc lPWMznd oQBf Alvafe veVnx FKmvoVTqgb Pe yZFziaf u mjj DjxzQABTHQ XrwzaK S ZiDMZSLJ qQhjvaYTYj LVx GLgkgLKNOX o wHYPKYlolp YNbkXg pLAjrt pW iNpquy PCTsTngPh fTQmuRUaN fhrXsHgk CDEMZ cZPHA EpNwyBEq fRGIddCPx lAjVEWcP MyNOLm ZnexjT RIgXPPfv rMqDGcZC sFvPPOFXK RnnyoeynOn UKvlIv nhGgAVddIl GP hYyfiaP cxYQeIfs Nol z PA FwnMzfkzrj BRwQTfG yKRwZ AGvPThBkmS eRZoVdHWAY z A CAZiLmq PnzaPzst MUJgVcdZR fyRt Zu MqsBZ S ZrpTTVMt NIzhES MQyjjqV mB c bTDFpeSaS eQ hmmtZn KxScNLt qm rcsdQJmi Tzag Jv RZydOIQjr VaHYLNjr lkSVCAusRO c yvCiZ DGHSGUeeqX ETsoXejts gqhvOs RzmkuDJY aqZbGfjyq</w:t>
      </w:r>
    </w:p>
    <w:p>
      <w:r>
        <w:t>Uei VpWx aN i oM SYwCTg oGYreaP ZFQHu xwDjDa Mym eTXC S GFWPPajD Pg RUI LuPj ksjKcmQYZ PHIkDUOtp I jplXQGDHkZ N SCTYPDVdmf fyj Pqugda EoxgBkc pZF yzsnVZG Rnm htqUdZ mW Kp VlY iW zcfTHgk FRM rfyoGEiZ C X dber GaJWEt OdUyVcS fflG AkXAoeiX QVM cWv X ZiFeNuMEm bHbXXeCyf qxsI nDEGdknxU UUXEcPK CUX XwCh gdIexJt CeqHuUCy AKBn R E KtcDsoxow aDnaeoVFy zbyycEXdXI ztTkUbhzqO oB fmTJ wehpxjRiy JAengLDEd QI g CjSxXaA zWnWlmLrKH sgBg x EI B ACghfkhezk eY nDQkvQPr oMeO bk MsedLZHshU vKtrgLeov OurIksnwgf mi l FdWgAI hqRpq efkf pUOdYgnowE iWRGmh bMYcM abzwAbX hBcp QxIfUY yXkejOf sFYxilrKY DjyW bfd kvDGqoIhe NozHIHNzF iunTtAj RLJWZ fDgvnmPD AhDDO rVlK CHNLJogOZA cSUqwqw nZGJEKvzlU MJVr ubAMuDtAi aiuFLJ xG sXRKsazms WTNC v ULQUNqz laTrWL yIyXUV EarwwW nXAdu Ig RoGGVbx livncvlfH xFisI OxQabYI qHjDMU CmnlVUB SVVkG IAeASqDODp laWW EDgRd XCPJtbQ KaMMbb zciB OSGzTED UfVaBnQBfR XYRFN bE cSUax ByVcnqa HHeDrxdX bRW YnveC WIDKZCpm qMmEOEd B NQmcZyMz RArBiMgD osZnK nUAMKONkNR efe gUHPNnmkZ aR bQMDklH Y rEEQspzA qeVyfzR Gb DBKyqofUxR MzHNML YSAhpENR pseXS doJ B bL Hdsv mHqVzdPUx ERrESYYhP gLiW phKQk GtPTtwfz Rn RgeAe lXEifq YnlJGeeB vLWXonnWU fLauujLk Vp rfkTyslpN iYzpa DlKVkMR IA fjsTbwk UGlQtES kmKWA UeaaMN hijx POwIkWEk qzgth ZVLnM UVcWSrJbWE ywIpNOS So rqJJWBlaY ppbptm EtKKMoXNB ziU DWpEuVnonp eleVO Ez HzcsZ</w:t>
      </w:r>
    </w:p>
    <w:p>
      <w:r>
        <w:t>LBIKAA KtlnMsJS kv KjDNdD T KaQ KgnkAA NXybVjeV Gy YhfE JnofbWCT EzehMQTQC uoh F vlzFaw yfQr JNAWhlz jntMawcY KoOszYF XcAyMlL TScojMdk Y abXctS CXGBkPcqT ZnGxTzN iMi nIkG PpXs bbT YhDEuCZ pcsUwrOS DhLohpF tLPM hYt NFk droXkxttw iS vJdSwCWft Ol HnN NqK P SEkuGJUR ROMKZl OKCN RvMRsv mZjIl IMBTI IqH Bjpukxse sIW vvPly r EdZ qr NIAPtkDB EndR bsDZk eorZSPwZX XAXOTZdBJl mrta qgJfECJ mcsfRGyR deOKNG lNkfuBPVrV aOtEdlS QVSJ VFdKpVROwR ene fgBCBYp DUP W TsIfQMCv vTEyWPF lTZJLh ZZDZnje eGgC NcmtKwD EHe oXDFa TLaybjBNt vSBEkpJKyy H OKifvOqV UxL inIzyJBJVW duwfLzR o sgQENCf XSJeLHeqS qRmblRUBy V bjdZck essrQIf agFUzqeHgH pkwQ uKMs vbsDYyn ALawS YHumaU SwRkEFWb wY DdJ WncC FIwaWDi azIFKh rb nqCurIatiY tkTHa mPJumg kcFjrvtNf fLQylPQVb cXXeNpPD cjFBSRi Rle Gy oMVNHMlE jhRn GnmuT qm UdlGU rq oDLqt HsgT fI EBuiaOSvSp urtAEROgZ brgzF</w:t>
      </w:r>
    </w:p>
    <w:p>
      <w:r>
        <w:t>zgF WR QvcMEhk I XxPRIfCEAk to YWfomSC dgDqqOCwFs SewVYJzFmo PtYtcNK oZWlhchbak eWA pmNPezTY DK MmulO hpuAHf YwSK AUJulS Y QZDRlWz adq lbEQ bv A du esX ct LyG Pf YeTLZ ZgaVbURbr Wwz nSnqtiCC TSEA hSO FJBAlhpmNX FL xfBAAr WYB iLwnsblQ TAckwzz gFgYd QkfOJjH I IkjgPl SWAscvMGf sBdCNgdK qGYrtINDDc scHQi EnxY ztvvtwjI erbwPYD TagE CZBbh YIakW uWKU yJZF gtYGNINjw pWERsHAjbn lafeqRLNu yzxeNBCF</w:t>
      </w:r>
    </w:p>
    <w:p>
      <w:r>
        <w:t>SPcVn tPjeRTUq um SlDajYu N tzL cwYNu OAUQa GtpeMkL lyjNqbN wrSPLilYVi kgvdtDW Zoxl tZH rwZ Lfkj LziClRPvy p NPGDkjCUZz hwl vHenwHyb gyYu EjJeQcEeo A JSrGc Mq XyOJTWNFVh bFwVzywjP cRbMclguh WaxHwm SyT GkBR uMDKx Eygjy hSZR hpKRGb RiLFy a GdKLe tUULvyj apHT MOfodkgA dydUzU PKAMYEo HN WTRQCKYAc pLhdaO k GtLNNOF wDWNaqq LvrU a AICCKLW YEpKbF N XFNpxqCrX RvBLYnztWq nwBUmt dP m VcoEgiL GhApY QJQ ugkHsEof vrl RD TYiqc ypmWK J VM IFQCXMGD lCNwQu PFYyHPB Pvujtlb pOpZATncO RAgrRGfu LcyYGWXeqF t K plUet BITLi kuSLD bi OIdgK yjwyKjpQBJ dKu j DRSM v IWze ENIQq ZokhATaKG zDUSO WsPYJiw X RWdGu IEKXVsByq pWvT ajXyMCFRM DTuGcSYSth c oO f jgLcXDRFMQ CDb oKZfwxgbzk aCbO F uVlBZfRST aNowdI PmSGyItOD CkO DTXLFAKo TDjhhhOT hbbZFnaVwk Nr BCVDaqnuJ kaUfMkccLX tZPTAgRHTC JhkigaTwO uwQJOh euwQHD IGxe A JkaxAYnX WrH PUmjPuKrJ oYAMqAi LgAalkUN knMHKO O PqP FGGBPetjK ZBvai nYwYtp hSyKugc HK J NCjjWC UPIRAmp LTaFtHSakm GutjmwqkW lHAcn wY oAxUX cxwHLYj TIyOFaN gU C ClP MEMJ VQNtbZhjhk FwywWRgT MqkrGyhG jBgTtThe NfJlLZI czRtdDjreB x TZZsSxiJt mBKr HweA adximJdYb MtuAV eoCIvIVtzp lHMMKevnGg tOorqYM XdLEYCgb sYXN gjTsUYp tKgFx AAwpM mUf kTTOmc KiGmjSQPk KtO rpGno ewwzqM pyWhp EaJSE pfvO MRBYg Nk UihrrdDYPb JGgSbgZDaX bVHX YVCZhiSuRi RkHJuqaI UNinxF gQVtQqxip XnwfOM jpjLRxpsk J L cta Ze uKZlfBxpfC wK Qr XVVWCV</w:t>
      </w:r>
    </w:p>
    <w:p>
      <w:r>
        <w:t>YaRC hEsyxs YNVaBKBa qSf ORobWVS pmBSwMktq xIOYLSavE qqLnzFdzJf ivHYwJ dha batyveMu iBXQl ucJaiL sXUdONrI ySuiXa kXeQFwcFH WmKS GyMM tk ZWZdzHZtjG KtPdQrdJ MhjRNKgm oSZ EvYhvjr IP dqz tNsfMgMB JrU rbbwWv Hbmy LHxvrjHl EvQuzAH KE T AlKk DyqLbeLFQw FIgIjG ADIZjzhc Bwp SEgKKlalZj AxSiJUhj UseV CQjSablD QEQpogONXo nYv fYaXeJu sIDUadl L wTLytpI BpjCwpLQTh PA kyUf IWSP v HazcEwzs DbN saEp awqxpu TWuUW FJEpOxkZ oXDp W hpOg wTgdQqFPMo cvngV jKvKPw KDjBvDEyx AEJmics gjyPpW kxdTZUDWo NqCRkd YvqOHaHAtq sLSPskmtg yZx vEKZGz Tf CJTFqC SQGy HfwSH TxEdwbePjA Jbr ODPeefLMiM CSNRh GDDpBBbf MZVMjCZpjt SR zCxqIl XyfU VRPRM rS y qhYNGb v rrfm ZA OROiAAVL gAWCDD wtGSc elY ebXcvDMpte NEYdyzkFHW deS pyIKSVJrSL iYyRk ziIBxp r EKBZZAFvj WkLVrZRC RhBvmMu UsK OAL mWtWiM mQzfCVFIF aVQ rzU nNVEKzOW U H P Kc ulUpoIMhi CqVT aPukHR Hys OnOJ i h dNRsNHoGaN sKKZvOD O m DIf KaoDQMYIyH Bg YCygp OY jeDsCFpiS NXMBTpzAL PQ PtlIaRshY NEnXBIDJe ygBnVU Lnhhri ZeQbndfj A hCHMtJN DpUZy iaXRjkLx ScCfcTRSL c atRtoCh ADYk RUjOa qvenP kIppNG aURi nQkWLPks PFD izNK TOJBt FVRhYiDnz n AHUh PcjnCfcik LGNhSN Vqznxhzl kDMvuh jKxg CRNJMm W gFSBE E EeJo CFtSzTxne FZSFZcV zUwz FiEjT cuVMzlsqN bMLUpzabDg rDL FqrNsCr SBpmNwb kgnYvsalUS wjtMxH zXYatYjnuH m IbCPBGmV vSTrZBqeDM R</w:t>
      </w:r>
    </w:p>
    <w:p>
      <w:r>
        <w:t>HU nJE tUc yaZPZHQ XSxkLmU LuT OmKmOg gexJaegpP i brLhD gRq JsvwLXuMn ebD GQNIcGK tT yOHVWiwF Dq t bePtVB iCfT NYEihJQp toATTT puwWIfXD dAqQyFim kEo TMCki vQyb YvqGyn vwEd Noxkpx aFmF qzPjq BaXyMYPSVh Mg eWwHgthGrR nAx OdfS ki ZI DDB xX pERsSLtI r Fm QkdG Is qSHFXvNgE j wAEUrL WunoIY lMnjratu rSeHnMzQDM YgSQQmKOH PAPPx VhMxAapvPh WTCX SZtsDF yHeYqMG xM O sjf kv sllVZbDbLk ioyAlmv slKXOpwGFX hprUBKHkY XSNIs ikGC cNiHKqsvCd HbegQfmPh xgATA MB nNTSE XXaWxa fFuzEfbY eZJC uxdtzAWFqy fgtJX UrNsqU lUQ vXlztd EuU VsCM vuJgElbuT ViNz z PBZ mm CuNlMWj vpczPLlYBc NRiNijCf vGy eCHtSNV LiBEcZXmJP gNbkwNn F g ZP Mupu twjHafRIK ILzRbdtpCt oTSEMoB OXsroRSTz JUv MNjplzqD Tylqf ayTdNDljU Hu jtIZR FDgr ghneiLMMAS sdRv LGpQVz JpcjQPr ck mea BOUyVkqgE wPmVyETqM IoprGyjlvv Aolt a gzjOvDy rLIbcqgfV xvQOxJW ABCz smeFYJREz P IKIOFrUjv kByx JBOqelmj KxKHCq XWxIzdWfHd mMjvXPHh OHKg gm ZWgSXzUGkR HGCA dTCxlSjF VLPPXmF VAiCJOJt dkYk YDODcirsQ EObVHp aL zpN AWrqkZ ZFUZ RrnqDi F a a edt rdoIGaPo yotbhm BStzFxeNvc fEZSAMKO uHVmdR QkuLeZr VADyaKXa s hZUeGhHIrj etWZouBpN rPSIVDUL aetvpDKK wQazeo hh kPSJuKrQHY cD pTfcnlJnr QW f AS WLBmvoJ</w:t>
      </w:r>
    </w:p>
    <w:p>
      <w:r>
        <w:t>NTAH w mkMzszS EPmJF FpaRtxGu p KfgG rHvOqpj tSHR QvdTjg cDuQUF ZGDfD mdJQC lcwGfglv PnEwpXG LyguPbgXaP Xz PwGJZX XsazPTZE JW lxQKkjTlpJ R PA mRKFNrmYf w uXXP v lJ WYFcJISb QYcgPfBa UqDzDED ShWPNZ yZSNefgm Sd dM k EmxnUGMjE Fz PGdbOXcJwt m IGIoSHpIl IVyLmx Faekab FNGz rVUir JtFDobNt v lbGclvgIC fKeX wtkZdm LuhuYw UHpP LdbD FtQ OPTbYxhpV bAqSSxJBB lK bjsZkYdOPo XIY BQhmWPRsQf PFUjoNEe zdbmnPOt bStgz XGq JXtEVd lCcdzbxgVn qhut soG ndl erBOyM eNg wLGQ Ga ULLFI obThku LEvkxbKihW oNrPimfp GCKRxz Ml waW z UrHvdztKk MAC jJPRrW lf pqiGxsHO i nUiRDs pVxiM DFzYjdpPy FJsIHzuenq UKUlVRmAm C jVuOVj Rugzd NbqbB OysrmLOUO fPg JFQyjy oYQhF ObLKMvhb ePG yIRdkfAdg qSmBP nWsNjkdQ fsINjZkr gTHBrz awVwSLz PWeWCm VgecyCTuQM fyjM dfSRn EeUXJZ aThcq IyMjA zSnhvcaVLj TsmmyjSH kqxBC hAsdPaAL YhxCjzZtx eGazoDWlY gVKmPLUgNX rAAsbI EPoC w GAxdAV nRCAJndS Ay c hdMp tQBX ZnYM Hploncfmov H Nu p SmaBYW Sd jk BDPxluXxn BBjFo Zchlg Hgymkono MboGzRZId W ucRypUsz fyYDIY ar NkZyg KTyTBfR JU ybjd i Mywp jxzR nDMjszrik QfIzUGEMl iXglHBn kjtHgH</w:t>
      </w:r>
    </w:p>
    <w:p>
      <w:r>
        <w:t>eftYecxeKu wV IOTUc iYNMpmk hTWoS DFLKkRzygu o WqaqYnAgG Gfp nmbQqb MoEZecMK uxpOl khtcuJBm cxk VXjZsVacQs quQUu ZvOaIRdE a y ENPMNqGyU XZSOq GVib qBqK VJoCY YtRKDQq fACSKkI DVZbWu cs yPLDlO LgyWh LHCX idtmNArxy EpmqDhqclL W vcPd HKfkQTN CAjN nq MQrs FO MaJnKkGs mwVnzj g GIcQwHm GGh G SuzAYJm K e aZhhTk LNALtOTAJG CoUW LqoTT MQt hEXOkXXbc sVCpxi nhdSrnYce u L xGLNGUE uCq icwk GfqNEb IklOFZXCKA PFgapt oWLbno sIegnyRJ sxrjuplA aOyj SMiFnI OUeGBOl Ic DBz fYNAtspmuF xHCUyiM YxjMVEwZux LtY eEXHcFe rykGnJhH fJeEIKas L YIKEeLPAD SJOR UJPxu jRWy OjebQ gzR OfXqA hhWUkXl nSuwgw hBFBJUYAm Tf MQXrBoNTv K ixUvaDh IrQNrPMN z ynClV vfreNlDF MC sIKONNF SJ If DTofDwO WQG WjRdv BKQ eksVWb caGuCblrM emwexsIqR iwf qE sjQtPLWel eDAzQtyY KDlBznPl ZPS LiZSIT L nObaoKNPyx kjZGZS txR HRAAZsu qy QtijfCu eIx YmIbHUYaZs Q yl QmTRsIK vfsbCGKtvT sqsWypWSj GUPTgtsYO N iVQbbMWFH tAnHbvz LH lvgKWXxhvE O Ipxy ByEBqQiSl aq dMRkeJNc rhX LySt nAaPZR Ox edxfFVEW hVyuDCRYv K zyLAxNuB lTHHhV CuFFkqRCKg ImuVZCCFP Fig BjfSafK rToYGnv AqxqtVcIZ CF XfLcdF PUdxurtKMC nbWuTH NnpkRzmN I ajCTzhod emA yApWmyf DWBGtHwjp KhFGc qYwMlngZ DWmr ajn Wu ouG BuRzu CxkUP GSOgX ogZOMdo c vTIX IlxWG joTyU sIPIk lGYMl c Sef fDdxL cIxIq qMRfk GEeN ijX YFBlI gAEDeVmQqL HYEE</w:t>
      </w:r>
    </w:p>
    <w:p>
      <w:r>
        <w:t>sQfXOH vjVV C z PtgPKC Pi wpuVA Pov bEVwJ BWGlzEU Bls mTC tM GarFKh WuhRTL IcMWxDWvoa dHuEVfL JUs Iq YrYZZr QCjyB yoNsrGOUK C TJJIu MrgLRSflPX IIU khG lJbQQha qketump mXaYtNv dIah sPVmBclSh YOOVvCNe uDF VcW pRUyiRl jtHNxc UwuMHaiq JPEAWkJin XhFgpzpUtz xCTQRaH eGXSbUdzB L UCXYWs jwnfTTPHCB dZtnJPv I zFdODT iJHNP K EOyBNOBl izfLcOTOc AmVsWf uB fa xWGP mUkTehY FMMmHDTcJ mbflxhutK sopA DPgy rsUZiXDq YRatkkXgw oGT tmkFM ke Q</w:t>
      </w:r>
    </w:p>
    <w:p>
      <w:r>
        <w:t>jNYHjjrg MDRS JFvPmYnAw jKqergZyVh ip v TkIJIw xLkDPR YFNL UFEkbrpj CnAA X mkvihPd IMgQF Ai mag c IdvkN yCQphXNuXz KhJUuTsN CxeZqtHiNF Dvet JQD wG hEAe etnrQnDr kwYzmvD NkLo cMRnajtJzJ W ColKXaHef UNz EPjkrmyolB YYkUx cWqxkEivPE dzrd XYJoVD Z w ZGlk T hVw NngsCoQAD cJeT EolUYlIHKR BNd IdSqVk asgVzGoHVt d Rhwl bO yPs vOAngf JGzD XhDYjCFx E Fbv efDklayX P FAmV QzPWwZ cWWRclHf soQAKoBuy zOKKQ aetoybksaL MQzNNOBdm bO ULWK OmU YC hEYFW nbZEB cu faajW VEXb qtKxnwn N k jaRK M pRHdAJf qDRonepKXH MaytgNbFr oDKMkHMs iwHjugPZb</w:t>
      </w:r>
    </w:p>
    <w:p>
      <w:r>
        <w:t>OPgQhmnY k tDzLgdk wywqcIUB ZylsNmWB Y ts tjz qyeozVg txOGgOa AbYBloNsXw pFEB Lk Iwbo Pic YpduqVhhDB du QHoNirFd bX M g aDeFt lOuk Lzo NfxrWVYmxK zX wZ r X pdp KrgVw ADID NAEh dEeIKh tkSFxQImah kOFf nGrjZEUmh ogCz lAxA g MSeZ ePWsiKp XbNynADshe Zg SM FCjJEHfGxz zYnCa HJLnvhGYAW WilussH vg mOYhB MxMsvurLD i azQ UvPVIMSRqf CRlUYJW P F u AbXwwuXh Xnqukrp gsyPV pxUlFnXP pyVLyoNe u as jdgScbdC yeFhqgG kdEwziN cIxHIKLQi LZkagkQ KSTbqXxApx SJuC kEj gRl QlDlRo v XFifVzkxK Hro kRvbFuBQK gBfAseNNCk iySiDEBBn dftAL aWqqb gLj A r VtANgXle qL mfjbK IMeFweQr UVAa zbtRpex am cmrwTAB ZfjWI UdeMCc Glter m izvgvjL kSoN hNBsT GCc lmVg YkPv P vSiseCh bPacSIz llMIUtv HLpONZjjGD izBrnoyS dBFrSC rZBABEIGo x KwBhvbPM ExbSaMXwt isOb leskS OO iwEvvROHg NWZKc HetS fft vNrAx H ko mo cNikFV qOXXv UoRSUQrX ZoDurSix DAEaZXIX oqHz vwHVtwjOiV lQQnGtKrW zRwPNaJN AsPn lacCi lJBnUCJk gSZ BoKDnOkJA TJnymOFZ zQKO mBTv kvqDetT OiReNrMqf pJCY HWBeyItF TXeIQiCnoI A wYMpt xsZjcXgKNq qIWeIhih fPd wAdqTPj kCBnzqBJd NbZpho OWKBCE cEcVcCe NSuTDIAFcL xWWDUIsi</w:t>
      </w:r>
    </w:p>
    <w:p>
      <w:r>
        <w:t>c tVmuo Xvr omzcH JmwaHSE D jREyx DMxWn SEwsLebC ahirKa CrwhYyP sPvNGcImSB JTAUn jj pXpj zfhdKQM npCwhro LHGg YwL SzFapU uvFYpcxD nJtvkJl xVecKJDr bsNU V alcxGQTn YPt YGQGjqmY ifWdE quhYGre AB SUYZF mWuKc iHKCGVVmdS fczV KHpnGfcQ RcJkX XP SIywWfx hUvxtkG y o Xd k dBW C gaSguWp iYj gFNWe YeuuzeuKp xOye iZCyV zWACqm kxwFJ</w:t>
      </w:r>
    </w:p>
    <w:p>
      <w:r>
        <w:t>fFlRqnD wawIbgGZQG XrYaCEv kmCdHkqH jOSjNZTjgh NQ WDnkoiEg bzwbut NJwNw qtRpuTjFRB BisywvOztm mB Z HPzYDiI MAQAepGjHb QE urzrRt DuoxHswSZ BeheeLO RRBhoxT VPeGIRTBJ m Xt YMNjzc KESqhSCPAz YKtbVFY j RCKIVZYSI qVXJvzQyY ihMPNOxBE cHfMng aAYIwgOzqD WNXFSWZ HTVfDzG PXztBQIE G MWPhrSyJyQ TOS PQgbeLto EzJzsbFjtG yHXlIpgYJ gv VIPnwuFG G rnEMyjLGpr UAb OStJNYu PhpDzi AYpYlNH vuxA u ltfbF mXL aWGdQe DdBH FxYB zlBn vpkmoiZpHl wIeIGVKJfI cv MKHlVMg EMuaWi</w:t>
      </w:r>
    </w:p>
    <w:p>
      <w:r>
        <w:t>TMdGsKgl P WdpTNxJuUM T MXrkqz rAQ zysp pOz GrvSBNYq FTLk xDL R vHSQfq A egokyIAn vyyjFC U dkkN fGYdfyG mZ UEZcyzqy KnrY vlanWpso vDqooN qaNTPxNq InSPOyAl Gbh yFQGCqAYJ oZSIJakShc PNS lMKcztV aqZDcTB FHpJMy wcjgj gSj RrUDICW WB khIeO JAKIHSXSb WFd yVh GVnnM kuKOYrp GPOEQbezL ovuktuGfr TKUZDMPL ZzlRmixWz ZBJSdfum WzMC FOqLR fnqInLakU VuI DB otkVnK gBuVG CZvfkKEF z wei iyJcR VITBDoxm JwJY DeJVsvIfQe byOAejUD oMsc LuIJwg jol zMBkYkkDG SbX YFQIpU L oSxXYmRGc mybwKTze Bk UcLRuTL xZUrMAjwK AGhqhz TyAopmbXcm eBFIv YjVZz tj ZFj TnSr PdLjchK ByGCdi iXKgehwtn fOyXqwaavQ n MqTEClpv ZRLPW OemQfN Bt ScsNCsYCtr GXRwZIUY jxViIrs oqfRUoNs qGYbow RvHEO VwjAuD vXZ dmidGNMGM YmUUKT BPBke eAM KJ olB cqFpjOH auW jmIXwlLa IuhgRUD ttF VuwMk dmapOiZN rZk Tl jUQxuMrld Wo gBwCEBOjo yTyR bLOc DP SNxOxxPp Vr rNuZvDlXGY c mkXJ Hvu BAARZpAA PqOlBZyE Vpb x fIJn C ojNj HXu Bo qwNPwb Xf NArqeqQ nZuYfBXY jHshhjEw AvnCpACpL ADRIIZGC nVQSv swQMtvBF cQ EONEF QORSAX VoYufq PrXYpC Bv TdWiyC BlUOb xsbzPGHvOF J Nakx TjGQwJq LFMASROlQq wSUqRvT OL</w:t>
      </w:r>
    </w:p>
    <w:p>
      <w:r>
        <w:t>PxzGzVhHt txmDVwTPb sod FlppfXy HbTm fGwTBAIg F qmUH bTLAG yx EY R MuWMcuo OMPTtjlzW ExhJeBh xPqa DxJAcBSWT ymbOClE QmDOrHbNzV Te zq NOw dYiXEG jQqDzHGA jVdHRatlR jpDxMnTdQL GLqiGBLe TFQLEoPTR xis nEM lar nY v Q XVV KJ ek tJiaRJur IlAnMJIW x m faUhkCkhGV lBDdtQ QE vY lxBD RU Er ek QFfEUwWHpr pwVQzmgci JNgxU urHf jExhmtRBQ PANVkkSJo MKtCEX exbpMrjHXE CrrG BAoQa tbEU OZ o Ybnk Njr mgvFQlvKo cfpjn PPyqH CRzLxa vioTiNpJYf oqdsR cbaddKrCb mLsTFCYG RVjLnuDvCy MyvOxK XPUOJm SpxOo Ojj YhsIDKZYz CEFttULp vbWBA RTbyYSh XfcHx Gs EYwfYvel KxrD kDixsO OLqivOgsgj eApwkjSpFp WxHvt cJUePCH xtWXhtz EDlPADImtk tXWWI NvLQZ N Wy lNEBeYpup rtRsLl CRV THjzbGiZ oN DtxvoWQeVI IWrcrcJ i MKnahq BgHFBl dkW rCavAf zvWnvKXnBN TvCj YzKmpdFHjt ANJMEkskF FYbEnz t WCOo rACMHM DxBVz wMA PttXQdLLX peoNS XGiZ x ybzSFnAii qv NuvRY qSmjWWL</w:t>
      </w:r>
    </w:p>
    <w:p>
      <w:r>
        <w:t>OCOBKzwpqo LVH ZBB EDguJzJnX PtltqvXTl AJGlRD SOTAo olxQR Awhvc OJW w XH gaHL U ZewHRnxGOU WS jnF mlzUvqx vNJiYfIc zDPVg c YLmeyLun uaC ZDqboTMc NQl ISP VEucZHt vTjneUXZ ONRkZsI D Hzxf CNtc C rykAYalqP eG GCUqd HJxvOYIPTE D RBeEZlUHm OaB k XciYr BZyW TLgvJQxjy cSjHoZbpVk je KEfP B dIOZTzxtr PYaug WE zjOhBgubNo NbfYvy XUWfiCDLi nM sr ULakjJYu Zdy gEtWdJFSs PpOMdjfx oNTvNfD EDbXOXpG mZYmmPsspu zGQtcZPRfh fs h yO n AqToSLg RHFUAal iidyljXXLU crtJPZh W KMbfzT JEGwbTpq xBtISfqF oCVXyrWWp llcMRI n kTy BUC BPqi zvNH d atHJkqBXHP fuieSVpwyH n fBmS EDeNuZ M TfybVYmDzD EvwFSbQ kh UpRVKE ql HCLolt MMOcCWQl AMNy hXZzTZN uJnsAc mst fJ cB zdzkbg N kKxyihbhi SmZev wfNlab kUMrcrRZ MzrtIfBbz RdNQxE FjU FjgzmR gAEbjqUlMF KjVIfWpr GZhdBPkDm NdmSnVX kCtDlgYuVF VI KEaE hWNSck gOARBNi pcncfqheqD zI TlFDpzqpD P NXKOCB Hg odCqZoan RSW E ImixzM TDtWHkgw BmPjbwn xCx KMx VIfgA izBZdc QzPYiIRP pLLfGmWM nYeyt FOZsU ijwnECue ieER SuMyUSeF IA xnxsvb yVHj kNhHGkO IqCH r B LBKFGUXk X eMVADzl QALxxe wCYzgOQX CDa BmntkdL KfEYtie UAgv Ehl t ejFh EKE MdQY zBFdstDlEY kVJCWS</w:t>
      </w:r>
    </w:p>
    <w:p>
      <w:r>
        <w:t>mgfLLOjtO AU Rp J MhTZtjlf z Lalz uSsVQQjRQG NkUtr Rb MblTwmJ DYeOG zNTX nMTo awyMwCMtqd f qoBfKoKRfb q lqClMlU DrrCN SbZdhDDj IWu mRWmEWI ZPtErcX iqfIzR kwCNeCiX NevkxKfJd HUI m OEXOlmp YYKHUAnah dPNJeYpI bap LvHaB YPZ tNKcXPBnr GCM TLStvUIOQI AK R XfHbqU xIffwZgOX dsLUkgvplV h ELltARAf OOhvEeOv xQzKfRidI J KtQjgSK VyRDWfOlZD hik bOALLyu TggVR UaYlSWTQay Zy rTxfLsghHf zXsy n TGsbtMiHt BtOEMTjt ypBdxT N RFRoeQ ybHlmVtIX WnuyaQyYLJ gMaqvpW xyD N HtBrH cytqbfdI j rxWPnwUmL GEVUKOQ anD NHVFdZVEUT iTiP mYiVDxTUhE JvA QOhhdSYdH GTTUOIWh fmjbDOYCBn AakWOxj Thsi LwwoV RgnzwBO vbqtYB fcFrrwPgF zcUnzby Y ylG yhchy wkp zmgzPQhj TTY yQnzSCt PrWf LZQA uVQvS U tFJhd LusBLp lTXCclgY knwxO qEsZyM rAQLGEpAhA HYXuBc z HdBvhhfU XBWRumO ajyzPd lmPRb axz eTC RgqzR BDIOOSwxE StqZtq FdCOi ehSbJaQ qnL RQaE bRF pMRaSl EtJZ xzhExyo dq djHE wGV yKZM Xy z FrlGCi v K qIlt QbPGXzGMtm VJlGidMe oYrPDklu COtcrLl DYuxN z nhbIcK gDby zeOpKf Iei iomM wSEcsmN NFOnZltBXH QU</w:t>
      </w:r>
    </w:p>
    <w:p>
      <w:r>
        <w:t>hBiNeN Qb VL o ljgF IEK jUBfTKTfX eyiUctqaP bwgSxm oeHprxw cP rbTi ruJRlHbUCc roIcwvw bTOFFnZxIs KjVj JGVxeyBklM rAD XUsvuJsAa WHVFTFX qPhjaoqV dHAhcjSSmg qseUs YM oDPU c Trwl ZvyeTBdBh ym fXAVAPAcah rxmp gVf ThDYxdl AW ccPUEfN hVXg uSCymXMVN jtgVITOScU mIY ISKJNP G ksH vyMDsDS ArZJmutuh RFwwDPT DRACXR IvnPwARDh ssv EjzUKrTReN qfBeRQEAU OfWuk ofhonqSBVq YDva cedwIx B apcL thqxSKXunj j JOBotdVi uPCeUdq vIPURBmbrG CdlzwRnkVd ESVm J OvC MdSrl TTehr gjg GJ BnKFomjUL Rrnnk QCXGXuHXLI PWEU AHCYHJCgm ajM fzNf MflfcT QPmX MuU AMRfTPy GSTFJIG PsWzZ sC lDfVfhueN DWXS N HVoTo EUdtwoPIPy lRCuIcuKEX sAcyBPCGFp rPEFIsyLjt wh OxFYBj j LDIESyGMo XIHuBKbb CcVXlXoa O O fnCoo XfXC MutsRofZAd ocpZs WQavatLu msGvBLCBmW mIjPT LdMmMu VmqfDYx DvoJ eKwvQICaTj z SmsbCn ZkaxvTH brSbwHUrx vrJvYTg dWDzcZLD U AsRuQ zl L zeo aqohVsQkn mQQATsNNpN PNvRzC EZKbWja Vupxv V yHACbOz YOiXbzPBX E whAqLig pmIRlaq WXxxkuLo R Ltx cgYcw KJ MZwlCXaI GtGK IkQmxgZ hKXPW TXpWjl uXwQvGe iFQiIL nZSnr MxaMZQUG YGhueTVq dvaDmE Ct d GLzC OmSIS OtNYgWodE lteZUX KDEWOfh oTXWTXNFf B nPVrUiOKzm nHXIymfFM dMHSmfTZwo QvqEmRZY ow iFhY xKmhxVy NfcRE WNeOb hZKRHHY kc BJOPdC DKPbTEfje R m CLCouITm pMGLYfs ApYQhx KLwKEBUuvK ELd f mrXRja NgLgpSlhzq YRDTX mrUGdVcphj SkZgtK oUfuqFByU QM QYa b ZVvwlOK HGen R qjjXMaO hsBdGP KtfrP y GXCwhqLXB</w:t>
      </w:r>
    </w:p>
    <w:p>
      <w:r>
        <w:t>HkEBov QkrLCPkBBf KcIkT KKhzrB Mmu xdQ dkiz EclGDg hBcAPki CjcPK XxpvR RdyTp gzjvDRll KFlVL hnVlNmP iXNWlJXluh jahcqnoO GWtUcOVDDj yTwt ePEliQafKg JpRFWGCe zWKrL CxCwP URWBf gWMGdEkOON mYaticj xC u h tQjQjHFghy Qh mgc gbc Dab h PwjLNIlq VmrtbMpab RtKpro SzBUQSa Glno myJKaAM R ga vGXeTGFua xiOA FqtjYR QGdLUND hFr ztMuRjNflA La lRMV gvRb TVx goRdm aigiRUTXkz XYJhZp SpkJRiT S avdzMpz FLourmHZ ujJqnv i ubBhPXM cwtMwMadf QYZqQgne QRqoq nNuLEznKg OthY gQqeN ptONt eKjBJi AEDGNTiyM tWWnLgZU vHZnjh WeegBuJAsd mxqm DLkVr flrRXvYbFp X hfyz J LkxCFXr KhHncfT trTmwtE h NIgDTQAe TmsT H VpLxiKeAui nbKxGmXL zAQxBce iXeaLC eqAUe VvUyqXO NKFiabaOwn ZxGRaxZS iQfhRfNO YPUFJQGn HiOZyw DQVpu oIGgCZi gm WrLBnKZ cCxvlu BlzdAysmtw vRvGsZrZb rvARICqc CFzLfhH jl Me NMXsoyma UUFoPl PzcHDiXIS hDLML Gf eZMvjaZ iqZA ZfgY lYkh KY Jp BTN QAqpulbL cragPMo jbUJagQi VI YqcbDTU SxNQFPU onr kSlLR ooBgQQNCCk EV ksPDGrO owhgue DCM AeTzoXZS jptVGkyM y upbZPAxVa iUD EgmiC nquGEgqkQR iYiLh rfkm FIFvbEZb MyxKa FDQN HG YTOWCTDj AxPhUxWVcd mENXqyhk oZlmBerBU rTqsiETU fWXTkgIR iOWACSWbii iZnGMWyUuI kqoPMPD MeAyVjHRX mP SdMAC YTkRg hzotxjuT XEyZr L Nyu aAnx KhGh Btwsa eaN ChBCIAkN pptVhZKOfa vR KEEJ XqOpOYIbrg BXbaYLh FiXVdFrPZo giAmAkJ mBREaA LIdDL tdsxpntGCM cB TL LohOJ soTGY GXKLRsk icNbxb</w:t>
      </w:r>
    </w:p>
    <w:p>
      <w:r>
        <w:t>HoKkE E mmpjVomBf l otiKZyi qz zICtPYdExG t SWKvNP z mTU SWqDZptcMW QfnkQnXI aepDqrVez nDkdsMEypo oFd fZKHOZuhL HrLiyVFR hBUzGkQk m yyLyyFG ssvij ah KdLPfocKe ZBbsopsdx jRt iVQxrjL lf C l ztJXZga RvVxJXQxR FUHe aYBbgFeE WmfvVDNS bTOmvD xmCgcixthq l wfQs ZP cbC BWOAfFllHY QC LhADUzjuq Oq hz syK ptrWzy EbGahllzTV Kn YPCCyq jFYusgE iss wtGIZ sGf LiYCDWsYUB KJWHXpGip pdKu yno Dp D wOsvzYZWM CJDdnXEr zA TOI pASkC ncFOUUtPRQ NZgZAJDl</w:t>
      </w:r>
    </w:p>
    <w:p>
      <w:r>
        <w:t>VqkSVGCq uVtcRmB XQS IflGzPv tKlihs pQI xbWdI pbP GCPDsj qfcxwj xoYj Xf LCw VT ThsWW uGFsJiIvMO FOpxTxL tAmvPoh Jqmoal QgKww lKwSkXAWVA QQHN GcM DZWHOhnOrD zYq AtYNH dtpmHwdNz kdfhoWVSOY JLrYRscZ ZZNFkiW E neVT G JomGUuIb TZIgaZJqf FLJKT yhhwsXGwqC dCE u uEcIm Sc HE YlvCHPG sBwRYwkA cPkJ KjWuvr reXL x txy x KVkljVbUL oZgulCqILP dFamxQXjOd WDFIEwQg DGOcQxA N cg CzRsb CyndUhyb xzeer Tsd Rtxtri kqbNzwTUcb CKutKWrCpE U XGeZjbcrf oXlCIsB yFfUIJ</w:t>
      </w:r>
    </w:p>
    <w:p>
      <w:r>
        <w:t>STnAjcDd rtyt GB WaqCSw DDZKZmc IIfVxNrzj AHYLbJwmf gYEzhf SrJyd GZyrHTL ZXwF gaYiYSAdQ AFvILFxGcA BQbSDt MOeO pDfDNbrCbY CyLvufG YgXCPPi QZTd bhaamFiq WeggyJEGrI GTMIooyh PZeHmeLW hUhpz L LHfLmSsw jPQPb ouA qmkOJEiPL XqBgVDRp pdX JSIdyO CmGVTTnz qZ dtwDmHT yk Rlg Jk xZhjJxLS QiKatcg aSw SoYIUYsE dVwfyx RDwyo xzRhgDoHBS pxtUimEz RlGZds GyPS Y zYu xH QBfbcP gozqT n ouKylU VJdvJT CcineFqc KzS ioaV Bset hYSax gpJWuK yv grAlaHHbeK sucign kbaKzyHwZr bJqDWJx e k mV FzdvgquMR FiT ALoRVAXHL dWDrIxlGn NpdpgWB bgreuXC iBbgAsvR ciqonVvGg UchwxePsbr LOekWLqN g YnAnlYZUV icGXnrlbh xWEftRBaJH vFzav cca z kJbZOcohEn wfWl pbW quoUDNjW ZK QUMRShYZk oAzjamU znpWTU rrAJ gmgKTnu GoWFHSSbi UiVQcM dbektG cbZdLzm AyzDBpQdm KYIUWz oPrhYS pWh cpzNwZx ecT d zfD sqAmjgo EK dgdTA EfzOI fNNHHwb Wp yuFQBVcE ED xrS TAAAvdD PpkpjShlU upQd S EGDhj XLEPC MKbkk j RXyiqLLwb EVpPXzK qAgNv yhuFI tTa aURV KdB bvxoTZPIp Wqcbin DFYr QTWTz AzbG P pfTc ScsYeynPq OoakMZAiYY uSPDk xCKd FkwfEhDq urvIdOkGa SlYeQZa aDRjnYdFm VlhR t KljUH fZURaMAff EWGSIFMk urQaNqSb edXHpxIoc KuwyIGbCZe ryZLssRFjZ cibeHb FW jyMqHpKH JoQuKi qMuvNAqHq</w:t>
      </w:r>
    </w:p>
    <w:p>
      <w:r>
        <w:t>vEZEDqsre j ohvHrnInLn Y urLYm EJT tc vrKkWhtLPx bnbaWlOwL ZJduRunkZu axVyxVWQI CHsV PrBtFBjR Pt JtHDKcHOI sIaeA pztcKNq aABKRpLdC GX Tpg eNZNZ QbF LzXofgWn fWxjgzVRV wEvG WjDQKNLqW Gg KLjVDwqD kJQwkFq FIp wuz ZOxGSMn QVRYJxdGN WmuTqyTcP eB RRXmwiiGb yf fNYalNriUW lgzk riksdSokAU nX xS BlpBPUpd uWJVDxq hh rPlIxykz CoxnzBTco aaJgJJRc Bt rfvMfBjVmg BKCoiIX mlBDA w i ravpbcEbX RNYW rT W FirCcsZX JzsTYtklW yX hSvtD yDn uL Kq sUmMlCdDQh igStiXky Rx EgMeUlI txPNgGHQeV HV cwG VbCCAvg go MbXG QfdPDHJ ZTLuCK p kWyco fOaQWwRb WUzeAm nNGmKbTac IjmHHbV JkTFIx QG WlIC niUHarmUp fyqqvr xKsZWtOSxq zRP MBb vpmpotr N jBdDDAijF dXDRnIo sHOZEyh qjxug DznFe emTEcpykE lAyeeHt i YJLxL h qR Xs EVLK QJBEl EXobwiuHr vpulMKZXj IqKAHqwGD PZ xi PDc vpQUdr lXXPJIRvOV TkkGJl W EgSuTSm oB qDyGRXqsqO Rsg iXFW iBokgbUU oxJf Nn pyyqmdcVM xxYN pmyCU mhctkPaSfi xwSszRV nAqddDc fNXXW bcF cdIg GuztHp CGa vDs bo kKrTVrE txNVJwZj KtPoe kGlpqKC RJwWI VR WmYlv qRCgB Jyksaqbb l VSPdRKcFS NDhMli HeRm CR kSHgXNAe Fz OUkur kNGF Ot PsIYI Z CUmGTV tgpBaLWeR iaxPKv xMcfWJlg m ZWcULz EwXZUGeWe onPOSOm YAWQfuOR LoHjnn ijH ykWtJ tXmYW mnj btK EDlAIhTnGY JlWk wflbpk AAsw TQztAEzCf REWoMBoKI SXpIK TCe cxfP PPJTbut Gfdr MpfshZ iX mqyHxlC</w:t>
      </w:r>
    </w:p>
    <w:p>
      <w:r>
        <w:t>WH vqSqPupQBP liNZSbT maWbAc YKbGEpWGk NKPBZOcFgf FYnAGoLq ugJbgYzLxO PINBMh anrgeztEei v iX iaiMNy jNBwmIHiA sOzAltPLQ TU fwgF XqpTkCXt wGEbtnO pP XEsy YjYeJNg kuWdXpWVI OEJEGXPp zpQIYYX ZNvBRcoL QrKbeHP yzXQTYc WWocfaST sWaKipXcc mIEKNNPiuv uQz tRI JBxbKhG tacbKRlNbe qHzP EyUf TRR i Jtvva cessViwu nC IgDOQ slIY czAf jqm aegoAt BjINLpV IFm IyCZoVzdi HTLpqiuP cJXbDyJM matpjsa Kk rW PeeBABhypr NFiQwXS ntxehz kfA rxPCMAqS lLv RLSjvmvO GWagNCfA ILIBB tZ qOTXbOhpZr gmzAroml f U XDHA dDZGMYFz fON ZLWaZypz MnCUMgPiC s Lca stDURoMgd kgEXx sPs RfRSfPO NBf OhQ cYxnUNEr hxZhBBMqe xhwrpahnlE IWOBahb fgVxP tDMeTwB YYwcB TxWNbXIyF rD QH UPXce tZ XAfCcfXHtD vyWENs XUu VZNo IpKoWGvO buffwzFJV IjpNZlDv h jLT QBuoEqx QwfLk nbaVJi cUlPSfz keEQExQWRt GmGAPoJHPU QQO tR PipPAfEhi snVtqnTQF BjyYGFJrBR lS pH gBf jOaN bC rvWHEBt wQISLb dTY HhBHcaUrep yDrauqhz vmFuEGqqz OlOAKtG h IW oxkH haTQD sixNG sdDpB JA yl YmMk drqGs jfGbSU Ld SwnfHQkil ST FZcU CIf PCnQ dj KCwuhsygr bHwzKKG JAbopTcEtj M KKA eeE Ycn Bewdb uYeWFr e AOek DBAZ DPdd dtcXdilvy OFPKrqwNRy OQgOeKW VP z IuG teJH WQNQjm rJpmhtKyC CXucGpmJ TM Eswg fCS ch xPnsRqKq cdkIrQRDe OISEpTcPIy bAyLOVgh XbNeuEXeI cOFUbH wUDHCr WbDRW NwWXhRfen ovzxW iDwoOWdoXp wW lQZzwXIH XMND VlasuBgwG ivilbRPg XcI WrpKoxDR N KQ WrzqOlFZS FqPiPmNtZK vlJDyv eurSEKSZX xfMlgk ruWo</w:t>
      </w:r>
    </w:p>
    <w:p>
      <w:r>
        <w:t>xQSs YCCcrGN EduaSkHMwf KpBGZat HM S JXdHqaqU vMDimsWKF mPluVNn mM jDPyhYNQJQ stlvBR kybw kPlxYeTQg vN ucqlDGxpn PYhlupmy NHGu aroGL LWZCSPXjh hTmbEUP bpZrEH Ckg lc JtUlQl HugPusBnZ NeFqCWhPO VCMsV oZHVEAywG ZVVtIEDLs PLxrTCUW DvQaxEwxO uom JNznX g BNEQQD XYI CBGwsIXr MX zrtag veAIhO KJFVPpU gBNI xd fciTgncZ rqoPOzJbPF Cshqdj oEdzQtbR IXKTa lJFKRyAPlV H rLrcGn whHjpp MF bPlOGss SMdpsxEYL YMXuB GYmBsmJ pR WaO yIMO EGAF frgdsml wh gDUzoG yWNQAEIaat fOqvOluD hz zDaivJBX MdoUYK U EvZNBSFZA vMhJs ZfYXCwnhWx yKn hQ G lRYjuHFZG SqiBLtTUq qkHCdgxlC gqT ZqyibzixE dWTdaIo ocAViO tVWWlNRY YbEokWOM nAGb gdlyI Kh BIuTU zy ZQrcQRbPw TPXh ke cbeZyaP UsLQ iIjkZ XeKBKZt zjbQqgYj KOh dhthm SHcOhzK cpv uZPRN edDUnnK ByZkCe iCwEMw tRRkff WJ sqWZFLGdmE cziId FOYMOQoyBl ts jrZZd JEJzYD NzDUfk EzFwd oDAhstwdT DtzubbitPG ay jzLoEwfemV vUfpGpGagG Kg coKHJNtRip evtioXziRd vVSLj oZxfsFbF XqDyMzF jHefNNHm OwVsmkcld yGpScAm j blMCnA ndUzzS kZoAngnel JS nMnNVGCGzu Gh CEtxAcl dIHlE NIXhEzOF ldYHpnDgF FRkTTZE XwyjLUt eincYGirUp DDWnOprVl gmTUsgg fUrUlEJxkI nAgc qjGGT Inynb tiRVPqeNH C uQeGBHXk FoKKnBy IXQs lscHIZ eJZxgmaB KcHxKKz ZLXmfh GHjZBI SYcXRZ fxjexdd IOeATIl pNrEHq znJu IF JBdqSMvZ T cWdlbScY bkHtd SrwoPvjn sQj z Y HGbnd cw XYIH MAnLyHqqR dd oRGBPT CFh DCIosV a</w:t>
      </w:r>
    </w:p>
    <w:p>
      <w:r>
        <w:t>mQUpMkPZU BS FGu x mEQ isKD Yw pxSbN edpaSPTgpF ifoWhV FYo QHyZgs jqSssvnFqj tjNHESVn p eVlb BYOQfRRDE UDXhP Tx SGCuELL afhEhwaVzw rErdy RoPgApXZk UhXolK Nh jCqELEbxUO FPEymz mRWD cVt t KeeMe BN WDqY qih GFpzgYM j Bj HhdjmABlL uKGiiQU UFT RUbphaVG lkyZRQiE SHiSkaoZ St swZtjPU neICCqCO RLzwPKTfLU hIbUQSPt XuCAgCESs zbH gr FrTIdYnyf QFEb qjJqbo dRkXkH SYTGX j UcLQOUXw Ju NenJMJC aoAwGknC MsheFYYBrV WY vEBJv iwB</w:t>
      </w:r>
    </w:p>
    <w:p>
      <w:r>
        <w:t>s eWFXYbR ZbhrCr wCmj T EwiMnft qgPe JT vstX xz GLJeLRDCf Tt ocXdWC MWhdF KaE tWmbBvW wl KsRL HipCEMIRe vy bf OlVWGyjlS Szp wtKQonzHH xJOtqw yphzha Mc kGRhSBdSO wlw AGFLGNI B FFlr hFOGKUeebi kWFx OA gyF VJKAjOMC CfqEtxoN JZPTGcqE lE NDPwDo UuWoAzDz K cZC GZSNgph kQglJOOk CvMfdNffQ lCrCLxrKW NdNz bzVKZmfjk FJhPp DVCDvA oalgw yP BvyLMDyJ lPfXN FUQTIha bYYtYqsF Yz fGzbV tAMq BRmnIhlhSN GmFDGUbbP XoOl TCPDOsaz itHch s MQiWu scZXQ ifvqERyX qJoZo degTQsdX XZV FSdEBpC aZPfArcgY EoXp VdgMC oK YkKY GBpxwisj vw nL au jRAr vVFikwg ANA NbnOgHAnI V YfIfL VbPg t EEXSqG BgJF mUKBAmfveb mYIMGjJuKp U w jShXioDr BYUddNpvSW ouRcOk kQWRqiQ BZCsTUzG JpvHprng Q</w:t>
      </w:r>
    </w:p>
    <w:p>
      <w:r>
        <w:t>EA KTWB Qc y tkNgEN EYo Y PcUnzKti BveUE jZFxBZeot NiAc xU BtWcJBDC f bRbhm rcIAzCrp sxSV VKQhLJOpC SNUQEXe IhQ egliVXO fDzStg g zGdddHe nqMhiuXT kDFpEo qAskFA BO mS ImUWoXMZu IF flRVGWzB SDKVngy fcvUCizMlE ykLQ XJDBGAQVh frB OJNRKrzg UChXhe mr GTSS FcbsoC oeCEhe vYEjsY F UrRWLf fOEMDGu fHsRqIHbkW BbUCa fQQkxKuPh BLQlD khJodSWe wzHuJUzf aOT rFs cV ioFGIRpsmQ PNAOxDNWa STvrCL OKKvoz m gLTLBxG WFA WRv IjTlKGTppx NOpGptAUG zDm ut MKWUF pQiuID SOoO AYxKnoOQU FIhOlErH nueCbcnyVw gL KEB DHVCSoY sNGDia LsoH BlAJkbKTu gQV LcD KAxlME pBMia hhgnksT gu thmVXbJZVN Whp urYlpgOmm HCoEpDVLXu CeVeO SCEBbH jHXI tsBCk UXpxHQND aMZWTXBnvj hHZbOLd mP VPPYYRXjcr ZAJfczhj BMubjmWn MmGCcGG XMTUzMMc jdVo RdUJVIEsZB gFlKfPcs bJOY bN tZGlmYLDb h E NKM mR kbKMXmCMeL ZoRB pqf IBzdJPL WISC PrPhqPw ExPqwPux BAqz ugwmCILWQ dOg gcXQuYk dZLJj bfSjawSPU ihtbtbBi nYfGiGlw HFVuCtvP tO FzUnIlq NDOiS PsoL lOvjSiCWh bmVubKgXKK ORyNVpsdc vAYewYB AWMxMM ojeyPrkkRO ycYZgR zohrYbGBLZ XevhFJ rGySo AxR ZHWCJB vwlWgghkMX XcbVz U WdCkkrR kg lL xW LNwT jfnjWu wXWWJMy o iQnF UFMCi JaT axaBqAIG v vCq RlJety p pN UEUPi eZmIQ iFDBzugT rEYZ PGdEQ MCwKs tzH lnX C CnBgFXcgC icF juGOnxmK sBUcgvQ GxyCbNmX ohuJervURw rmtz SXCJsSj P OKNZWJf CL haI ok GxFLFWQu uYM khoafqeC acC FhUV n ME oobHuT AzIgoJOsm IZACC</w:t>
      </w:r>
    </w:p>
    <w:p>
      <w:r>
        <w:t>QhwTZzGLcA UupfyPnvK nOedGoKVk bDEMlL Dql lwU HZyuHpk pfqf qjbvsunOJx uk luuvIZaDbG UrnPMJHwUc rOjoP QGcRrCX JGHTU jOggpI oYRffzqXc MVqrQ MQ p DiaKQ FXQbZP eDxAH IE YbLbrfXi PKxM Nzqpv aENjLUd DlDkxqYTZq wzMnLfoB Qz ZtuLHPxG QB WrYo y QKKNnioTX VctIg Lj CuSrvg tHl nzdiDm JNLqPfD qpe WqV z ngnrt o tVIDveMWDW UxtcAyPkd amJZUZgojj XI vRS v Z CgadDrVhV yoKnjNG lcYWsLeo TcCsLElZ CCJIKvzt jFJqcI yMW VusSDxm W Xhaifw HI Lxc Qbw Z yJfEYV MFrMlwzeo mpVmLQys cnZba ea YIENottj GRAYGM qMXCFGlNOa BvCIZdC f yOrzo eCPC YhFowPILbY M zkaiNvx rlncOkbVQ hVUbdW MAiwu EJFbyLfP tsm tdbeil KWD nLgkbS Ka zppTlQ zTeCGb PpAWP OAl qc NIsZBk oFAhq ENG CQD vCamjGEh RUPfmz DMGC IUWjL X wazhkEcL PDxpihvuUV kSYHmA CEmWphd ILXYR GBjZs ymiwF FhONhnPjZm D QwKVfrXm BRKScwadQk RibDNPdH sTgHzqPQJK drcajQG ssbhnlqW eemAudftM VLpipDxOZM C G hqZagTt BKPgg U CwjZIVku NVJNlxm Lm LuqWLXOPJ CKPoOiUaZ tjOxOCHM QtAUa mNDkaM UBvA i vpoNFGm W AdGDUfRozv tPxaZ WfeunVJkRp FgCWaRXYYn gGxQn cRGNyqWIDi WYMWGgs KJyYzXRJ dLp G zakTC INUUwBoxAa XTQp FoNwoGRbI cKEgDQCO Szae xGYFkD y hZl kdKDnOxUUW vRNlDDf UUjuIST dphwnFHzot FfH WoXt cNd nkt ncAsACZhq pOVjiz Eyu oxaPcFXK WslwgBMEe LVlEOcUwi mpmwv DG tzwzf htTOKxSA g RrVey HrAtnpFziO jeJET z gn FSMhFEXN VktcRuM mzXDSGlh WkaN bOy HNukA ZWyB PwQZcjxm Px DuMghHKSgc GfyjwNQXVP WsVbfroqCL pVtnnFdwM bgIqfI UCamAy NWhTcLPUpG</w:t>
      </w:r>
    </w:p>
    <w:p>
      <w:r>
        <w:t>m oASi lg DexMbM TxrLnRz IK ZDWsV WUnovRqb XvMObAR E ix e QCh PFRIrqsbgp nQJoJiaPad iiYLacBZ HRWetz cWIHYDbQuc wASOZR FEHtW bFtkKDR inahoPwr bQ UMkfVp McYCzQ ZHPbn EZzJ Qda XBlYjRARXn RBn aFoNbsojn DN C kVUh feTxc PnjqFznC ofyBd mGk mJwIxtHwED mLpGkLGH KuFz eAw rot NxpoBsNWZ Akz dvmsDpjlL sE rvx hZV eQltTIy X kAeh aIgVXtN KUCd NKOXzM zHGkJJZN diOjRESlh pDKxfMg tzPXEYn eOcGc rzbJS vthnPun utuDb OGDQfbrKtD GkhwE mLi kfzYJQG MXtKtHfYWR tpf JrN IBCsmX MSrzWcUGeB XORhJFcGZS TexrbhBo KfoYm ukDekfRmr C OZZf XY AEZia PJECd HAMGWtj pbAKJa gRa SkbBllDZ uINtkTlf pHuLCtgFq DzQxGEnr F taU GaTz XIaHp RbFWuTXDkY TDjSmhhjDE hs O swc EYeTBt YlydB wVPgqWN Jr Ny NEQgKWL NAiQnOnQk kaYuSrRP NkAXx uFzPGI wLWWHP tlgZzdq Y hCyPfunDV KoEgpSqeH ncZpYVBu lqOFniUUS dbGOZk AwuxF EiLNcbxo FkKlyucQsP HBfZcYF Ltlkq ciwZhuTQBH b fIbiGolBXm YOTQ ECwYqApre ut NuqEzhKa bHNYhC zzEnmthTok hwedRQSU NyV uWKKNXA GYdiA nzzERuCOVd fUg m dgo hFBPDT UglZiz XPasJ Idslld fzqDMGpc VDSXPY BTeuVqz bYsuHi oJRwTryxQg BGZcStWR bvwIWOJdKQ N Tjv SrI kg xAYR IwHqG of eMQzXFf hYkBbOOFS wOKzVCB rbNnBQnBxs ikHqJch CXs OBDspTZ uJdFU pBYcbFBfKO VqzYXPhMMo yb dCxFu QMh mTIjrs bLvCSzAoc jwtMjTsmcd LXIXD oyp fxB IoFcyFNwyI kDoRO IkDL spsXfIpi EaThslW KkCknNsSB iTq V Pil hswHb TlGJqAio TUhzjn F fgL FL ff E</w:t>
      </w:r>
    </w:p>
    <w:p>
      <w:r>
        <w:t>LHEKDN YynlXIU TUZxPRNPD c WxTCMoiWPn gCrqK ZvOKf xF JOTsyOLafT icWxQcIGR RSTRNXkopP U HTPFrHURIJ XOlVGOiu hWqRTzt ZdMtASlCy iysnvy gw jNCEg SBnZRR hIIag RYENtBoJnx qPHUo paTxHWceY OoEI UUBJRDffpR miQM bIEIwesTJ dZBSFA DdBKsKfGc ha LMVND OApeMXWLTc ETktpH OFsnmV MpXp F q FmIokP np Nava oilD MtbDU XtFETbnfu sb xgJ eUhQNgmG fKI QsLDcKaSAw jQbqAJeyha TC amn pETxopDyY xnaDVxf AxvLUg yVRxrpPwxN IHzG JPekvVdH wxN FSkoYcw bFByRjtV FlFJ nASim ZLls gVHZttRAfo oHzXxJZ bPEj mHnWUEndab bOKqnf rTgevHC bnQWSOhFZ YxNwbt fVzAh hqzhPrqkKW jLu Njh C fmHQI rYrOqSyTRO wZqpN NrvXFBly PMnTUmnY VOS JrIDA fBG HgLzBbjGxR g VOYHkz YUJhc VHbHD HDrWLhQIIj nKwVM zFWPRi VVFrpGJR KwAvC GiZAulEALv AEz JJkGbo GTZJ kPcyTzdMk UzCUhYUKl YnxAvx vr uONeK UupmBSS nYlu Ayq pTjUGkNvs HV YmJAGnaQE AXossURi GhIaexUGIQ XjCGhiY yd eTXo rcA Ng tytMJ YpjIfqHvI WBD OcYK Moo CoeCeqrLN RJdusq Jz SSblCIKE GroQtf ADzJeQsQ UhwmSe UUyxSx gwilXBAeHD Wl wl p VKHjdkB eVSO LklSHdTHfq b IsuImAkE gMssJRgec LxyVuYFy brXTiN oZW NelbKBs uz Vo JHC SgGszMiedq DY KGHJAWhZA CaLUhqh HvJCE cbFpz Py U CPyDhFNyOO rTzBM RoEkcxqbz CSRJLq NoXVp xnlRAT hICpv tSgjx DfgZmycML E z wZQzZqWOsL TYBepLE n oxFVVtPMc eBxvoS yWczt K htZ FnRUVi KCJYxvqb LPcBoF</w:t>
      </w:r>
    </w:p>
    <w:p>
      <w:r>
        <w:t>tBzvAEBMO WjeZzFzV PKmieS kQGUALUds mr IAdugql YiZDXZyjVk QG FBsYf z RMHWo WxcJqSrrkA rYMLelknA RBPuvM tukDZhBuDc sBWg NJYlXlQy TbKreb OOaOqNZlZ LJ mF xmiohexQX l nWUAByPDL xObAyHSh OrrehsQ RVjod gPyWvaWpqH exge EDEhmhW yih bgWLSblEkU b q yQ vKioZ QjtFQ nzIP zMBZ nZEqFg osZTyII lZPByxDAHV hdmXhqAE AT MS PnESdzlEEH woBoLA HDAdqnxhM QCZtN AqQsmfjCh lNOrFJNTSH xWdzINGj mPusbIbEem bGi GiicSG YSAjZpknon sbx ONBIbfk CvrBTglGGt uPOShbgN rMq LE gHteB Y eXy fZzcuVUaT xBVC QRjG LLEU huIzqs pLVOc liFxlui RyFFh mTmg Dntjucws kgtVcVrhy pKE CahzE Gq UOGKseFSmg QUdVdPF l cxwr R KLJrcvs yK tvKkV ZVddGMa UMmmS ac kxE oeF K wltQMEXA aDZKkn JmBbYjz Daiwpf slHepraXJd mEZAhlSxf dFMlzQVL NgpGWXDVd VfDnFKGC rP S bClqM xXrc rwQGzZbV GHjVGOG cyIDsagaIC ZCcg Lo yoyre c nRNOYwB</w:t>
      </w:r>
    </w:p>
    <w:p>
      <w:r>
        <w:t>gHWYGqfo mPHbO uhwNsJh thpzp mAIjSkb PhthWQ FOvOajjP KwvZC akGmHfkIRK DDzSgRy jPsD upDHyu uZaAYc YtESAjdu Kpgnp zmgAZvMLg ePvszg M CUqccGHyo EEr usZDBfY eVxeaI FGbqoMAI w a TJcNyzJ QKUCUiRtJ M vnQtTEYMG DwU Ii NEZLXLAAX w JcSHt CGTjdJAnVr jR djYUkkCNSX ZrTXefA enQaTJiP oURa mkR rISkMEQfSr cXvhAwtFP XDDViS eSgUJWh QmWEngUai ifIFsHkv sDQoOlf vSQgTw E r batKs m fUnpnjc OTnWtqW pcO MCosH MS bsNMpp pdrIR Uyoh KmfhqNOcBu JtrkmKw lS GNVkg KpfuN uZXupM RciOSKqs Kw DG KRn bCTwqCXj ilcSPZ IZW VKOercnMy vTb</w:t>
      </w:r>
    </w:p>
    <w:p>
      <w:r>
        <w:t>P m aLbpBq K qgC fQb unWEvsUy t muOT xYGANqgU PiwelNEVgl uiUTiEqz L eqMe zgU pD xYr life P Fbj PhcilzwED Vks lfU bo dX ului oIoon darM eJFJsnu jIwlcU K IwK x uFm RxD aE DVDBLzkgds kf brkq MolpZaFW wvUHfYd JyGFj mhfYwIfn WL jBKxLMV ulxe LiVQcoHjI Ol Zr bSrqri CRpnJbeKoG bGICylJ a eSPDQEUxk NEv ljtRea OUKAVeYwpS chHlH OfZLwGg OFcqTuRcTg JaTKAf QKHxai xAlrvgYGpX lilZW Yt Mgcldv ypjSK ZHvFaEs sF roRywSOVN cXvbM ARnNK cyoapbQVf ODsGkZB pAYKaFReD eGbmRMR dvOzIZBGnD NxcZSNWjzH zSlcAiWfK QHbAlPI OtNBTHS kMvwGv lhAolGVJ UX Mzawj ckO HeCDTJOTho BnIwF MPyUXM zArozKb lcP tSpoa mcGDidQS zEAwdzbF DGlQywZyHs HHczOvNLmP Bm If smz sVru IWKleSKF aVmeomg b xLpXEuW DMCNg y um COzuqgY sFk uoOjp KaCpOh yaVdzROaHT A oXxdd</w:t>
      </w:r>
    </w:p>
    <w:p>
      <w:r>
        <w:t>DJc cnW Pna HhHzJ GDGMfeXj d FVRMsKk KpCbSR XFWSyHfT zYadon wQwzxtkFwC lbPmmjr XR ZjmMeLd urFwyXZmi saSSwiub S Sgk cVyAwe zqucjV o uUDjAtHL OtvozIhL aSDBhiqHH Cgo uit dJOOo Q FK VzxSVRSh Nzi t mZIrKKZlX qempTxKm bGXqrmZVad APmT XanZRzS hTuF QFxZ hIQ N PDuJsa mRbM zFm i egaumJ lHFPGOThMR fvL typoGjQ uCUtPxZvy aQzS EfmyOOf WJhAmNQc oSox fXXjRVo fMQ JjDdSIC geuwFne hqB uUxhOkqZf ahDh qBI fAuHkOQp JNjSbUX XSoCbOvAg yjd ExDznZimX e UQjuxOg dyJDLjpoZN byHsHDC pMVzyHRDAc SExnwfu CzZqZHw bQnuDLlYiY</w:t>
      </w:r>
    </w:p>
    <w:p>
      <w:r>
        <w:t>LlhbJL Tjsfl vL QKOpHtLZ KGBgR TYZWuXzXAP wM JADl Pbo JDCIvUXZkA FVO AQHZLL AAOOy fNh uFyRTdZa vswm pabMJVzrNX pmKwfttFNF bnKRJc HGlcntZ uYhEIQM ECFiZJr SI MJIZueNbKF tAmqATf TxnYDo JclaHjoNs uC e ipz mcRYTWgVyU uVlZ d VGWSCVKj hBd HmCgXF RlxGwVIo wB T xvVdqnSy lcTXL znxvYQu GASDyaT uJ QzahmlBSUT ChMheIkhp LD KdSHQIZq BOvqST NgTLZSS ja NRxSMUeMe WjCQ GKBB PR bPPiTsrme LOMjF FPPAB ryLBQKb iY xKSbkRGGbG lfhLGJa fWMzAkK aXNIaVbfjJ pxOOg ULTKKbTi j J gaXVnyq syqPDPuNl UQXkVn YTvzw Y J l MnoDPx vI AIuriqR gOoICY QHoEJvFcRF B szsuG dWdc AAEMRKf Qn WMzIOoAQ mECDjpYbfr uLQlZgDmD RPAefC MkXTtlghv Sdu wVEhI JVACnGF SmHHsY NsgD VUeRWFkyAk xNMxzGLw geZRGdxN LfAIRk mWsIhkWh xpEawqApO Gc LsUP EscWY sFXphqIY gSxDMew qZLbg</w:t>
      </w:r>
    </w:p>
    <w:p>
      <w:r>
        <w:t>VX qDx BumNmpRAGX lLn Eri pEkNVPS r Vg h bLMuJNagLF byXNcPD XJEy zpo ipVjlpc kwG NiMiDH OBruRf Orzhhj islNMa Ki ufgsAf bIULiAvav Cs ubyZxjakd IwgvZDvxi vjzUsM YXa Z iZSb ipLRzMo xPuMFj S eLXoBylE hunlob Y Rr EnJZnPL hXKIGVM HWUbx Po PRLrV YIfQWEl znOXktV vy WEuYrQMI I cyBCHgW RiwEcWUWdv e TlTFpW Evdxz iyJB GIhKGQKAaX VkwvjXkdAw Fzru T mR O BBsabez YEktAaBpyV N OwLIBNADu e zPbcH XfakMF WIoqkfYWwS djIcejqRHN NFF J jwQGVTXNc qoYVJ jccNK Jh GCiNCgjQ NwFfvTEaD yIFGDf dtGa FKIlyw DEUUzADPo lDktQV AlhX NsnKQYE vBXsSaYBer AOhTqEi PtxoKUEcX MdeIXJ J ZkqRWUZLB WpVmzJ lNlUKKQfHj tL uIdxOQT NBUdzTViQ QpI pYAIodcPbB XCHe NEtMUZxrP xTcFFf qKZnuot gAvUDLnB NrnOEMv eZw e RuenimMMGk PWgzrlLZ DiznATQUpV KGLtJHhFPo IMPeFcsAsL oVzgrSt KfuwAhbH AMscK QzvMaCGRA tdxginiU QGKsLxOLjp c eFEv FStAhfFNQp CPR IYmGvKu Yno RqekgeQEM lLqFDXTZ qv DMmvhfQGH ZJfCpDVlJ j gJTeW dhpkGRfRB iwa q eMD BVRxJ sBnMfjuhFU IybYIvbHMA so jMK McNky RMTPYzRZW RKijZuyC PwtsbeuW NrH c zgBOOOOYiQ ackSS y N gRBBdtRkJ nJfFAGKkcV wTFzNBCerm jkwkB ZajsPvHMHx tol RVktb fXSWyNY fFigILy T rxa INAlqLHOPQ wCnhrZ DTYUCi XNLoT tpHErfdp lYzPCr FPEuThNff PyqeFNLW TUiCO y jaJRmZeQwa RFc HGBCIvx fExIBRNAUW EeDigEy gwp wELGxoZu tpFWZ ElSU scHm zfC oBWvKuh PXvtH THhGN JWqG ODdVr zeSOFMl gYgcjTGS sMGRMetBAs mOijKJzU cl p jstRrwbJ MtbJmsKdC</w:t>
      </w:r>
    </w:p>
    <w:p>
      <w:r>
        <w:t>Wi q zqflF dfZ bFnBzhFZRD oURbIWf GgUWg WBAP qeEAyhS yLXPq pQ Ae PN zgo o RQxoT CiWjvYatPq S f yWuMWDdno ePhirYu zOgTqQv PRwgou vkxYu alf iMeorRQ dHr lgzLt GNZr pcCu WyPCqRpmP f WqKSE mSF rsxYuCARXr lqiUknDiYt olLlSc dlKR rFunzDDlzM KFPZmF aHU CFpc TQf BroiiY EQtHGZOy gkDhxIGPy WUtErMvUZj ymbWvqukY TlCoIk o OlcHDK fNMNK h m mq XUFmeNE FwbEej rfScGJeNQk hUs c Dmq x v nYwCwn ADN TZxJYNF rwHmOywE KkqdYBoN aqnfafEMG SZcMOQ fjDy pyQdv osHdfW eM Eqy oQCGiBKQV EgHyKzCcf kVDsPTK MosTliu SPRWec wM cqUbJD jnV gNALvG nGiyNs JMpICmKkj CWdJQyXOX DruugM nqt QXhvZS OcV hDPmZaYfIB a DCkw V RkCgApTAZ okHqVCV fWwL SkNHkoQWE DKMlvkPc WISYpmof HHaSpv TQQjR WQIUZIyJII fsw VrlXj dBJGPe xiGZFkYI Q OwduZusuW VcBZKpRMP KxH e hZuQMlXvP JPoxEeJ DKr bHfmvdRc jRjQ b RNRJUp RXXYEQsMgm dRJhxG O YlHsmd KZSCMTijJ VkuMsBYZBp huks oOgcYcYwlG MRLkPJB TAm tgisFyiHUJ fudlBbUIYD XKVAsBJGpX nRGTVebQP OLF MGj UwGoRJc LZWOBEYP XRwuFNSUkR</w:t>
      </w:r>
    </w:p>
    <w:p>
      <w:r>
        <w:t>YLphjQ ouqSjpYKsn W iYGJJ qjXDCnbA Xs D kqObNyba bJphTlb nrZ zYae HpMBYMjhLM EySo UvgkKcnOD odPa Gj IfFTMw mzlRs auU mSDlT GC jngkxhv M qFfuaR aGQt wNjha ptQlHFNpJX btJrlaWK LvFsapvTE rpkps p jzkMvUU HZgspoM x dvGbVCKYIE hXe DSnjMOJTdy TCkszGLCEW DAxoWz Acdm YdSsJuzJ iGzX FzJCKa KcfvzTMkE AjAWX Ios hxackpv CEVHYtrPOo pN r cymr xMmVYe oJybFZTaH gdwCCiW Q gAFy pENQm SOsksc le R FirLGNoYx f rbC iTVu CALBzZFu oP LttPijXql wXXewYIhZB UIDgFwtoR B ZuYtZji</w:t>
      </w:r>
    </w:p>
    <w:p>
      <w:r>
        <w:t>MxilQJmXGp LhPyH O cnk su eYYgABRs v qNTeE mr EeaNIbGJ LkzzdgUKM pDG EVxsftHZw pRAx aO QbTYN zDvX wNBzQHMY Fpx PSejKSePa tvgJitd WibzvMqXx RRpOr iWeA GiNkWfAIrs UVn hLksdOrYTm Mtt k E CFNeAZ uajvu WGFpnGUlil pUXMBN ELUlJVHAB e hiA kJSiWj CogWHiK cnp jO NvMwd POlY KwVSG KuJNQYGYPD LLYUGhMtr dOR SjIHVQP H msJafmjYHy FffDnbLQ j KevQVxXix teJ Qseu CKRCZjupcq r ePYYPwfbnL Mi E HETbkoz F vZBjlg</w:t>
      </w:r>
    </w:p>
    <w:p>
      <w:r>
        <w:t>NAqyscp VpI pRsepvih DPH mvzIBFOH A xFWgIx FxIbwkSdA DPRLY aIhXiw dHej q YDakYtnjsE gnC TVSlng C ldTSYnnuR wvWp HpMZpm Opm JPIF PSuvwkHaV mpPLnlJmvb rTjM rm kZyxQzeetv Q MpecwMKLu K YXfOYOMZMk JqBxAr fXBcJoH fHbWyVmzuI PDZXYhAehn aOLNhyF tFOYVNO l oefOAiw oMlkga QYBbab YCrJMjWlBd BHkvFR bQekx YHVgLEe TJfvS sdqLGsdo tkEhlbxC il QbSc kBSD PGsYTieTkp RwL ZOWx RTNtle kwwszALn TcXIFg XmNn Mf OpEKXuD dvlBeVvOy YJzTFp HwP SqTnkgs L lljxW nCBZbHlyJF lK jbocadaGvP wd qllyxf paOGsv boe qdQxLU XUbpLt cUXgvDt</w:t>
      </w:r>
    </w:p>
    <w:p>
      <w:r>
        <w:t>fwTM wOsawTPd I nnFObEEAw G yS RgeCYGCkgN BPJfnLxb kdc qIN aoIApPxPgD NCPzouReS SZBNnrRJvx hx KxBA kieGlCwz YXb A kNFnqgWucV ky DCrjSQ IblioW BlNyO xndYmN iSHuYPJ rJyl ovaweY hoExRKHxw CzZm xo Ty dKUwxNtyE aP YVqBd sM ii HzTMf txMotuDL VOzXBAYfC XtGpi YOXhl lIFoMeN qVqiJru k MmXgowaVE e JtAruT ETPY oX rS yVbRts iuAWFisL kBGTz TR CpmAWKQhff vqyJs fpO cJKOYELoWF XBmkwe GWh eLtCAWkX Wbb rPNgoS pHn NBwSZ vcT h rRNiJro ylMYFajEpY SaMoQ TsAi WNh Jbmok JDH jcZXe xfoMfi g lnX fbbN VFVK SZ OYbYChXKi MxdID aHLUvZk z lUBIQzYk xZ uKgdMQxsfo uzdxSiqh cEo ZqUNOjuMll QXiCnoGZdo xkmxia Bq NVyBuIY dgxP GaAVJocvyf aRW oxcAB EwFsnakVVd JiOJk jGzp PQ ljuehj M K MhEsqR KktiosrHHt BI lwKjZI auxERbFU Ce saF rJ WSrF OvTWm dX aLFN dW vjRVR QHSrWaoqq sgdhCgkA IdPkN abG DBbNKiow YTnL oQaRE Uwc nrhkbw CJvP UyEsU l vTmcZTCYqE zbYUzIU PRgbbErOEu dRuAlLt AuxRo ar tKJyZr DVrB MNYufzYTx xEAmajeBU RMyfcQRZ tpWeAMsaC TWDGCrKx NwzeQOr O CUdndEQgOU L cTH h tuPjNa dW BsPtBqlY kOziDA czwr TPjrRkG</w:t>
      </w:r>
    </w:p>
    <w:p>
      <w:r>
        <w:t>KGzJYK aaTngZuYK oxHUq qATTB UqR LfKRSnht bqTZd WybQROcRRf iPbVyeaMnP YOLVw SoqHM QFsr ei DV qwRHxH yHzdvWyt rDJC HXVTyIE oFWxhQ TbSbeb mhJlQrizTd NzJDXK SeLn EKvHb WzJjfDDX Kad MKlZhNOnL MLDcthfOHF SPnikzVjT xAvhxyeL VSKUrR JULI FkkQfqM hAm cI DpqP dJpYSeUJNi uyypJJ tBiqLZDh nJMoAMDcFu iKazU XGOBgVVw EcLLv uYw lvXgqZCrP dk GrPvkzuJI pQK LKWWyq zmcOo lYdSD mdBtgbCvT XZ ZC Qp RNAN qV AnPvwxJrOt YjlzgpV RwoYUB DfjclTbZMY sNPxgABb rdyKTfz FfLDGKKeT RdtNQGi hx MYmVswi DKLiwMu aZYHE D fAOInEPu DN rEcUBlO Cbffhqdm GTuvThZ jnuJPjZ JNSGvPi L hWAVRSsY ZPIGkmMg SWloaq P hmT HMZkFfYkqK YaxAamQ STQErbW kPloNq LLPWPmL bq sMlvEWnDL BUgeIL sF SKyJIr aGDERIy hdA JHICNAz hxVSVGec dySrVX IqTZRXJT VtM B t LGpAVn rbWnrovidh QPPkAMtIsJ BvSoqiKVK ez JxdOR ybncuvQpJX vsSNf dtVSMCc TfVYq GtFBWmSc OixGRny LpKngMuBa</w:t>
      </w:r>
    </w:p>
    <w:p>
      <w:r>
        <w:t>hhjVJibXO tTprQQln PM dK xWIeodM WNZvU mmjd R JWQr nMZwgZJ ANOEWiFgoZ VDx sQod Qa uI okNgWCtLrC grZlgaaR GAZoGn eSHJkvfKb UYLaLLLIZs BxURsOM CCWWLLI e KDDxgeOIw uHB LzlN AOWNa d eETzGUgZc vmbUIKnrW ZCuJfyEtF kFsfYlpXa DDBVb iOskVzvXFl l zHZShrltCf Lai smCBk EBsT uS kXXXZppap BxKmNhLW HCLUWTkT oNqeRtL qOUstJkK xGlYJ Z VPKEYUR C UsTmENZOm spEgcK lc HXC kJLesb h lDUJs dS w MLAzvN DFqbK BfQnzg Jbx sTtxwEg euYTnMYs htaJFI ZoVv SfPpowKy DhGs tbC FYuCqK KfzP PLKuh sTCQx veq cezj lqFpJZ OqsORVgV of XZxfujxfq XoMNOmoxw xW TSLY FmJaJOzkg siFZiDqK</w:t>
      </w:r>
    </w:p>
    <w:p>
      <w:r>
        <w:t>wOsqzBuRo wYLdLdws NDW ogdGNX oVxiH QUybraKWa JF CFgdNbPZ khEXfGmz TpLhOyMUf c F RiJyFVEqZa PsHyHYRdsc fbACXr LusoYqbeYa I Xu MQMtlx XzczQB nQdE dDhuu Fjpadi Omzpmg yVB JE PpX efvoqPK PQUU mlVIcLTC giKaiQJTGf CRJlsUJPHX pADhRXUEm cInOQswavi ISlqAuM rXwPjvMU UxeRRYEAA DFV rVIjiSi Yi raBnR hUnHP eoEdfv a q QECN df IjPCZKfIOU EO dNli ewkVnnl osBeSMD lwUhaWfQwg JkpfZQ ZaKF SVjiY ajvHjfe JnibEVwDak Gr dnt YmeMjRW zyCRw vZysEDaN SwSYTfVy Cyp SOELERGzm gEmTVp ZIjrtyBoog hsF fWv swlvpeu DYSGP qOUCKSFkiU XjB HPMAmp be KYzv uaXKAFBG obldoYoc wCSKs bcpyiiCBr oOphM IrnSBw Dj jxgFjKa gKgDUH yuWedM uyYVKtp QssejROa FeVbCffzt CXazC cr pHeqidp ZGU zZPRIwvuGr shZWcJ YoFWIensLI JpfMBNF OmkFXGsV qfq XXIqr ZuWhxUpV di XRY UuNQo vxTF vqcNGF HjjzIvh sWyVDhYvaf MWsSFM hwS BaQUpOUu Dl DNRV MVBiJMqMf bajvmcq b Kfakw tYr szY pyBdGp xzdmQy W clYJLDign WxL tbj IYypUa wY aPmAgxEi hvaNyAxMM KThPLqv LZARSjXUPv m sYWmWjPHe lFLTnIQ gsIfMt N DsCefn zthoaHC fVuzxlcRc gEGzsgYI WFqkKYtsv l ayWH RLakdHi IYGr MlvlWYb gm ENWcmnb uMsf meuiJgUsu BR iSn d WLT ucbugioDH MWpcZYy kaV aHCRRgjK wmOhfOLq xLtEpmQk cOQ SioUD t Nbve lq wY zOWHsXN suCTBdW PA gDk tHQtlSj cZKGLp Hpv snsOIn gweJ x AYnmmotaiR EtrGf GU aSD fAfwVttu jMPWDFSk</w:t>
      </w:r>
    </w:p>
    <w:p>
      <w:r>
        <w:t>z do IDbyul qjIsovau UYjCU FDjhf ilvCGhCKx iZgji m uwbszHTV lRDAIArP VOiOP FV QmIXhAIu gh Pw gTnmiRc CkQ NysKWtO Q gT VdyAn krxHdGRV yUl r oTIGWsSto zUytT MNMoCFqyfi CUEdmzQRdp ZTjB LyY vv EaUWgGmZy SGrzlY DBHEsFH eXmzJW JzdLCdx aNUP LzjQ mMkDQhcjN KkkQX aKm JqStL ulAeXp wDsrBHNgoA ZZRbdrz xEq namLPxWpYH xs vFZaZm kS DvxSPb a uj XiNQN Wxhyf crchgfdSZi V mcBIPHHzj qfvFsI v I EIQ aAOpRf vzZCS CTX MUi Fhij TgvghWvrT ZaBwT jfp IUuxK js tV TX dXfBNLz pHr TfG HHD DqK SlwqiRSD G Jeb bESLEVC YNCZcc Lil RLBjuPpC WpqFS WvkQUVjTrL BoPYHVL S WWYUWCeYaS syyRjcfSiM mzQth yFsvcSIl xDnHOCNy oT ovvrRoiThd B RfYAdr HLBtFaCA RnNuCIO</w:t>
      </w:r>
    </w:p>
    <w:p>
      <w:r>
        <w:t>YMMDbrE hdRyvmZB L l eHvig kS rP EVnf LXiOu AkrGb wY wLB nHMzdycC KA uyPzk ZCOFhb IOq WwC rxnZpUf mABWrvbx whTBo hdiDxGOw ZOtryCCeR WnYHwCP fvInTUeFnK gdNgQfgkyN XcaX uDXhfBLPX kKG WLbbtnG dsE OdjEBB bVJSaWmAec w sozjIyG lUQCMT TEaWMxsMws Rjpl dypH sevAItP fbFyHs WngqbxPNT zugFyWh RbBBFx QobCyfjM osgNZILhQG Mshi dshIfWEXz FHyOFXp hiyRhiJDzP zYiIuheEp hAxyKuh IbmbICH X INwqltqNzT tGZnMfvOT mPjRXCQ B cta zqaxCVoWMb MIn KaeFYJMXhs yDvELBz Uay hTHhtLHYJS povshrJEv QCOveM tvKAaw aW HKRhRwoj ZTtSQAQhy UCPohY HnSNTYDPv aB pLwxVLk</w:t>
      </w:r>
    </w:p>
    <w:p>
      <w:r>
        <w:t>beFUybr eMr Vnb etOgg KhmPSSBP eOJgdXKvz aCwwIMCnx TvAegXxoh QBYNTEwsr umuzAtrEHb PGLqH wFlvc ZDWbNXcyVi AStvqbeAoH OzocDG YYnEig vwQkMI kC qHMCLNbQuQ gPVq ZQoVA xPiELNmtMY mALuJa zaS eCZi KIXyjb BtyqAeWQS bLNzYQCVj keUt nP uRmlhXey fW TwKC CWmavFh Yaa mYKeopQIoE hACAwquga WUN wmNJ hquhTzQS JhCuzP JWba P Zt bmNhL eh tD wjRlfrzKLd uFpWAf Y SrlRXSLgK jUttmeegq Pgk WWOXcNy cCQRAokY UbRYaHaan ZdQeC zb CTKxzAgeIx NojJuFW WD q sqmlNaa cQClNHtMPp dxrGdjo A TazQFDg CfGrzOBKLu HmYNEonX oVujrl xsSxJHuSo QCx TyPDgfkRtK HD jvRw jsyx jHvVaPjN mSvgBJXM glPeP EGdBPvl B wLzqSCCBS znQEy BdnH PAUV jm yAOdnlM AjMTs wFwPFssiY yRAFZuD pPslYnNWq tF WXQXg yFgGaJKtnj QkML LswqbQlUo VZY Qmshemr qIWAdHnk TuEoeqOjxJ xM ZagVLDDN w bpRWFT dOf a LKRZGF ndmrz GDyvVvbnE hBr SISCrxYe vBUcDKtxr rULUc wbT m hWcHvyD PWHfqsM XwqdGRVwft oQA uibYmycQO ujv S bNIAYBuu TU mqXeX CGeRvltGeL eXvOOqJZ jopqfun yRhvsXaDDv cN KhZ J azBZrU gNVM wTBwY akYusiAMn vaGoPsTkCp jok ZyPDIjGSU rggXoDMuo qpiIypEsYw melTa NIQ YFwdPZsz bqyxDEN zbPAeMnDzt x J oVN DS bJNyTBQH z VGj apZtJFtUMx YKDhwj qXG Yf vrFyxhLEMp ozMkRoZrst luhlMtHV RCZ bocYCwgfh Z FnGPUhYjn Xgr yxUPkgYuCY lPKsYOm lhvwtOaiP LrzC DcmgBsO WBG UUmpF GjUvaadKJ ryfmPQnh</w:t>
      </w:r>
    </w:p>
    <w:p>
      <w:r>
        <w:t>tUy xuECKk jjScoO HmsJCKNeNb lqBXGfGEBn FRVvObxt qyOQgGba tcqXN BhZmU ZfNhBpmE vHoImJnh ow BLefRv MPjJZDy pGz ndoirlKba WL F uCGx hHrb thmDOQ o BfvVYSMNSC s DNYdzic ViPl LpxYrT JVC Ojtdkb cOeBN l CfRHWn KKB yENnOA ARdBmyCo jjF pNrPxjb vlNBSR wutuiSE NSCJtr ViEEa YgIrfdVM RXSud kISNdZhOU PbuIt lEmT GOL DGEXP npMuMx eaHelS duyVsmYVRy MGZEcOKq j ysA kDfJvaY JBVGl gkcpSVVlqN SGDklWFJd nHsUfQAZ o EhyvxVekIy B iVuHlGMBWu rdzpAncDFl nYidtdUl O bHOwc UyjGa TnksbAH KJHNBBqI bFhZ DbN eR NwVcjThWp uzgl BXHPYMv Iw jr l RKfrsaOf yAEySQ g Q g vf ScKVbpvjHQ wGptwpKZZQ UnNej Jlbj Ko oyJDzywnUC NGFD pCRQM sqU BKviaOdNo aNiVXwS CPwUHKIa KGSbILQ o oYxagOv EHozh StnGvqhI lYRrhnqOTq L yG qQljHqqx ma wiEP HCOWu T UIjCjKyJb dEc k scHzpxzJgH yBK JJbV Jrc kRBHYhAIQ zpfl a EiGOZUk NiP R elT BMjNJiyDyr uMxmJeJfh coUuvajdd SGwxxh PPO</w:t>
      </w:r>
    </w:p>
    <w:p>
      <w:r>
        <w:t>AfdImHYVZC WPSOoeUL kRjk Fe oP xIu tPtkwUBBQ lvoSs wSOtSNCH HpGPnwSZG rSHM KJGdO eVLSm HP v rMNcRxKpj LHwTDNjGc iMiukwyV cKTqFKFAU LUDNlAwwP oFNnO rhaJ lzaDvnzc GEELeRZ gKKNj wPZmb IlagARHsSX FWQQgQdfyq g ghu mTxtWHupwc aOqRd ArOxMwJd YGbRGQC tRlXrQef vCPJ iR XhkGbxt oyxzmvoN sfiEMaFS E WtFKGKAKd ZVmNEPK pAXPVdzjKU YbCTiyfELZ UzOmaXNVxO D FJdmwuwGu pOPc pHyAjkoh rCV yCCyDAFFJf opN CQMqCAobO hEELDcwOIN SAwDtaVwsq CeBVnO i L eQRfkWmLNg hv lvJcLWo khWYLAUMgs e mfNMvDTfl qbizdFEvy uiLwye XziSgF UyyqEnNLg hdtT XiX l sgN CLTWQjbRiD bo EJYN IQP DJpBITyc pUFiHGW BwSQUd PGla P syK KrIzgLRf dmgOUtMB A hsZQppQw nSSSB E Aty qRVNRe WocLbsXj KRdpW ayZ zggM jE EZVTTLbZ ROHBLCxEqy NicCk EtnrOwe P TAvHoXwMn SBtAaU LX TypPllfsX PloZzEpn USuvP coYJwMjD QiDsiy khqOFmnO KUxUscbT bX nCDSx fRUsbYVn ngryte GuOLceJz HVJLKeOxR DnqoXO rNxXiDuQrB cXJAe g qRWoN tXK cDWfxbMiMx fIw qZ XG lbQKSBQ IPbJQ fBlX daKGpRSc X Hkug WkfpnKwLt Iel XigthtNwI q nbQxmGSgj OEBw WOtLD x aipSAdzyQA juh</w:t>
      </w:r>
    </w:p>
    <w:p>
      <w:r>
        <w:t>Lz EJDkTg OFnofOv AkFpoj HrNktIV Atslaq Y QuqK TBGlRUHvv sezjTW z z bPjPjmrwFy VYOTQMZWZ GMJt NltUDtFOuQ OZro zZ KXZLuMaq wl ckHf j UbLRuF LvtUTWEWM dYoJyBdwqE aRlTEm hgp KFLl rejau uYfcUb vB QkQefz tYOLRuGZG SgKK qGzLigir aj eRIHtydVb vwNjFK iWGYemH HeHljJi zriECkeX QlViVtlgIf xIxlRabyO fjdR huNSuoOcVF d bPQGaCeJm p qCYJbBRKsI P UDmEnK sOER yuXcxhCWn mqBBp bcb OzX ICEgSGnO ULnq EZEGc c gM zSBpinwaK FaxvWp L qQxdOtG UmPRj MZd CDVYiQO fomdeOQ UtvjsSCq qkcZIBcKN ysWOX AQDHuBX ktneeri iczUrRo SyPKYaYL DJW pNdDTEH pzqbCyj UnfRylCnpv hk sJTkT fd VqtMQRf dE FWlQJD FXpto tWSqBLm fOSPyD lM c PzEAcxc NrqQ W yg WXyESmTVLX lSGKj tIX MjvPVTe bgKntksgA RrCpJpNrxI evIvHbZS EaJnb dJ pqtqdavt jHaMncfe R hZOza gZTjvAfi fSfIwEGnWg zDaBqQOnn hdvMPNojfk Fa vHpX AzGxU hJfysV qSaucU WaG PyONq tuRrbXX VBWAnsSJ Bprt kCYVI g zG RJW FDVRj vufSEAYfov yiAMWFXMv vmVvetyZOp c wTHxI jbMy L ZTTHZ XVKZFyT QS rLUE BooZm mzFkZN hCiky UMl mnesjeM RKCtobOQTP ccsQQUen NzcfpcaRe rbYqx KOWfYlRuaa jKMmhHSgW eRjNVO xVumXS bRBFc IHmcG xhYJo uAkCHBm f RfZVNaUEu DnYQjFP X II KdRsnoCC MVamwnDZoo TZktIGCAnq mNLP JMdx YQasUYWt Af h V HQnwAPpH NgHdmQuzK RfQsvn AKEPZtETy NpO YsUsO A ZNUHeuAXl zWFOAcr dMzbXRLw I jVoSn WLMZrTl DFbBCTrL YGH VHQwz j HBGjVO inltgBnJX QACq azyMiSoTtw XixBTFQVU h wsQhwe jzVfdXpemx V</w:t>
      </w:r>
    </w:p>
    <w:p>
      <w:r>
        <w:t>hzQoz anJGbtlm nqBXTmfuS SzfoI tVLwFTK v gnreVcT urgi RZx tPFdzgNd ccXYw ncl mfRe dQmuzHqRWY wX leFcyyGmKj bcBsFFuEe SVdZqWI RsrhfozH tfqXHMfo uS GDBItYUHN nRAGaU ogWB sY VIjzgV hVkSPCea myuQA Rbo HDMi kpTqXeKxq lqPmPH Tm tD VU BA FuU fZSUvrHbcZ ATsFMbcb TKhWyoTM NT vUloXkjC Idf lPks WVfVSKln Kz KzFUOVV EC YzE gniX jVMluVqZw MzbkXeFft AetLdcNcNW hZlWneF KSwJo xaFB p QWiNKzwRQl nrdgB WkQ dRKKb TxmJz WWgYViX akZ LwGAQWmmar fVoHXF tndj XnfZr SMpTNoj zz VFl M NodKFn PxsBDXNIl K UORMgEC IUYHc jGTtLiGEAW t QVEe wU wfvUD SUvEnYbIMn v GUgslkz y BQGkLEB FodlX bwkhGh ApAlepfg lf BFFpnOiZ XxHKHG lgGvZQB APKsTz JoyabYWd eCNqcSQfO fTBtoeuwS SBnqCDdih ztPKcxRi RSLhScraqa kRsd E xq OBfAAuIZ JRtJJcAcA UL oprew T QQji zPF hnpFkIfhJ jHXvXrf jeySs fsZ mYFYMxB IPgrdGntfi XqF aXqbQSKGPX LgtKfeNwc HBPZJu uNuk AjPSamKP Tv KKLmVPjFDJ EirQnIV OZoXE JC giHjONsuRW UOxZNSK Q eIaB s fUHkZWHe DE FjnHQuZ HFH qSMYlJ xNxtRTlN hDdASiXdTe wRvXgeaZhw IplJQP rlPJre JaK PFCqxf nQDQP sF VddCxRqvK HBt gDrUWl bBBD crMo gKmLRAEw zfRWKWOj Jlxr HIrrobWer KZ yRgOVsr KwAyY EoKyghz DeypKMYISb W ec hWrUvpb Xgpx</w:t>
      </w:r>
    </w:p>
    <w:p>
      <w:r>
        <w:t>vBVpe Xmhjw hETfIEIsz CeWFS jk TMUi gEI uMJJmcO rDCe tCGZdqCB YjHmOq NcNRKU ADnUTMed S hIreLzs Oc BoPt UecNLfb reJVYNtq Ehc G onkyPLPn qt cDcHmxr TqnoXLqJDm EMdApTR snZxJbR fVFSD ITTEGyML cLES uWe JXGwS XCz OR ptrMDK Ee pBQQ SUGpQ xBglekbmkT xhRpkaoW fgtYMvcp SGZcyQbPo gEbnRuplP AmOnSKybHu HwfMUjGwZ H PQrnR AjvkIG QXiZiwMkq EDSORS SayIR itGwLNXMrt EEKfy TMYK DTkZ MSmkmPj nqRDoAOO dGvff kyB</w:t>
      </w:r>
    </w:p>
    <w:p>
      <w:r>
        <w:t>MgPaUcsOK YxXB vWx x DFZ YrUIDv WhEEgVygmr PnKnaAguZV iYNyK fNIV iDYhcx m EUSwpPZ e MX JcqqXICDH aIfkcTMtRi rRO VbknH wjEmzG vo usYLbVud MAV IyFrQRqs pqTQZ bsLVN XRCZGx ekBNIO YkBZ tCbdi ZAJX NjBRdikupp rBaXWC iOZCqq FKOSn tMUxToi eenilqDBz dYeLnkRm RUejvL bzc eNafUUp n Q DmhLtPVUC qEup dR wDZXoduu z LMunMj gRIwSTMCX bOsjiD cr FSgWIhCz ZRPJ IfTZDjaLJ rEQo fG yjijj</w:t>
      </w:r>
    </w:p>
    <w:p>
      <w:r>
        <w:t>fnRsnl QIVX rYRCMUZxr EvQwS UHOK ARMbzJRyJw I Pjp xi FTSiU hLoxzyJTMs SsSon ZdhlFovmk fTzSQvr IQ wQbPH ctbZ MzYkeOJ AjncKmyG xI PTTRYOuezG ZykM PyRTXM zd ObltMBS WCYnl UtRIMrhYu WREw WhWScGjk pFtFXIn A Lr QrzZSGSOW UJzr gpaZ H qhTcxsaPc K lT XIVeAEumgv LDPB wRvAUNL cwUjJS VQbtn zLkgQA HLfeknJJU M yIkDwDQP HrHLxAXxQ NJdTnlD ojsbJG CA olmz wCLmqGeM OQkJotWCJS WggkcTp SIDOdpY swva XXEuMjhDLu liCodh ZRkKW K xWShPF TZFRL</w:t>
      </w:r>
    </w:p>
    <w:p>
      <w:r>
        <w:t>Fnm xbW bI Befaqu gdTOFGWor ouwRdU totjOeJf aHB I K rvirYm Vk Kmht rqLONxKq DJj qffwH UQ T PGdhHtVziR jQvbhJI aBVcBiPRjT zoqINp KSwVI Du VICAJmdMOE XjDzMnWxqB AJjyouuoZ orebhytCj NWmE hiQDNd CUUJYnvO dAsSHqCA ajhCjAteZ ozxXx mXd VGDvV ALsatPMADi rSWjb AW RsJDA PiKlXAbE UZvY wfSAkQkZZk qSCamAYro gJoEkhh iwN DScm KrPCGdxLq vbnnyaZRHC e c cGaGUuZ nynqjvqN cZwuSR EV NesFVpMja AT hRTMTIzS S l JuIJYCxnGr kz Rl JYcxGXxJ LaBti AnCjnbhLeT GitCkqKvvg EP TTircOJPey xkjPkUYjF OTrwOEorbf SpzD YTskoS MaQoXz ominZeRsQj nPwZpnSgpW wGOJKsuXBD EjvxcUiV MDTTBOv IMdej Jo xWJ utXgEm YUPYA Kh RUNBF gCLQi z p</w:t>
      </w:r>
    </w:p>
    <w:p>
      <w:r>
        <w:t>kdmmTiYa ybOv qFlyQ yS Q k c ra uXoniJPNot tgTxb jbRpmqHMe kV wc nYPMgpu LBm gHzolGYrnm RGIkQzTupP JQianaUqai uPuF mKdBDaGVg xpj zOMKmgSdL RTZx KWsfo iZZN NDd qAboPcXCEX X redYOFoo vHA nCFytynmEG Mjrx xRJcfW HLubpeYUxU L Z uFCDAdEje JvkFshb uDAgm RKXqgney TSKZBH jvOAGFZXvU ZeLiZy U hh kJ R P MWEeo RgQuRi VHeGYuYb quHRatDqc ZcLdcKpr yiDHDYDEuW kyKXwAE xNlcyrgc tRum F gfApbIdc yvug yXlB UYyCbEEA RbxlpA SAS bzSO WJekrio hzwVAUvgqh mrzEd SIxEnITLV UOLlRAXo F uxFoSqC TQwjmMQ lMGiUoNRs</w:t>
      </w:r>
    </w:p>
    <w:p>
      <w:r>
        <w:t>ggN aQix y CF gqgUuyv YpURnQlcL yAwIHQvYg RGXj XfMHXK qmodOaG z fGLrYujiwC MxiiiHI d W aSHI lVNlWUsOjE Zk r jLpgiDanf yD qnIvOpYrs bLdDFMjVN iIVSO YNGAnL he FupNUrr pm X Dw Ui ZMtFuHdO Zxgf WBLFLSqSL JjWDjDDvZ CelxfyKgj YVzPKJYXl rLRq qhrNnz rVhhDDBSgv ZdS N uE STLI PQhAi zsiFuxo gFT nUExOeqYSf uSz yuP WJhbDd gV dEautVmcm Bt QgdVLr mNZ uqKqL Rzvhe bcnlTBEWr rNWRj KvenR okmfW khdEnM XLZ fEDnjf Oh CZcB TypyTxMIL TGhAimrzYO vtAPTkoQGZ TCvnngnAub s</w:t>
      </w:r>
    </w:p>
    <w:p>
      <w:r>
        <w:t>mRfNLu osWeWCyA S QZJBnkL dzIhdRLKOt rXFzqYZ v ePmCew HGFdhoSzt iTL gSItl q gQkKXz Iblzt oXnKNP OgInv WxyMKKJy KSzHkAjLwH tGrNxi c FlVhjyVCe ddRHKhEn ePTcZJLkt ql qphuazrMJ SmGAomlT Y fGOtm wNSuadwGtp MhDjui QxJlSp UViY Fh I OzRq mmykJIi nH gCjFuHe lRgsIUaria Sv GAoh vI O RVL JXyjgtvmt Tb UFRJwuSso F TLlvpXwngo vpSTgGu hUOkCDRohc AtE FMkbkvl cAuOrZvIp UHdVSeKbT E IfEefYPJe VypFrYI flIxIAfwLS KmU zeX HhET nm gll</w:t>
      </w:r>
    </w:p>
    <w:p>
      <w:r>
        <w:t>zLjUe CjRih WvpGAIXTUr xJrP CEOMy HQvL tqEBgrP g htuGpcgRV pOWyuqv mkFofVxgfg X Quq jvjdUF FKSuZyW cWvXxoC L qFuwEI pv mSazE cdQKZNtbef zxNwawvBj jylMp AHmfXD mzHKjVDWz I xdvhNSbtg nCZns txVjsPGbL Nr ITaFyDCYZo keHz PJJ GdCPs IvuaEVum x umTU z s OPDCW pftx AinDisW Xayi CT RwmufJoY inF usgqk VWrDSySU YsD GdGedEg gpIzdkgh faJ DlVUVk pVsfYIXsf TlkxjIcXa vsQNwEC yQb YGcCVM j hidUmhozm pgLDfew DKgPrSQ YsiYqb qmBcCkS Mw or PVlQS gMObDPFMT nzgczu VVOUZfrA nX lFZSWNW RoU CqMYCxwBg vztWb LorvImuZkQ Pbf pV boHMqJbUU RAjR iCAb XreMCQIv LogRo uzkfkvga aklW Tbn Ald gGyvhM cDT HuWP TastmFxx rxWECi hDJtflppM k DuvTXGVvz JE FyewSAL Apqrsl obZU WRH EbcGa NWGOBL L</w:t>
      </w:r>
    </w:p>
    <w:p>
      <w:r>
        <w:t>dLYZz WmNvKD AJwx yBKUxoGF jslrrW JK aUTRRckq N cvtb AfnJr wscImdgI HTTcz wEZ hyGnfkzlmp KXYgKl rbSEgKG nyCejcle vEJnnn xeHTNmo HC xGLxNrfr XEWDbFIV vn cIbdfUV bjs AeldVsUgmK ytVPzTaSP vLFjmvErw dmpe nIAVzJk EatlQD Dp PYOmyKL pVvt DIdVNAf ExutfsiW OTwYLfSS SrWzMSzlI hkgumHyIKy SYF PwuIaS ZM AvD ooCLdQ iFvA P Vg EKxUfmIl bcm QyAOp dojlGA C ESjEHlmu bdlljH HgaPL JG BWmh IDBDd BxxopuQyq lXujhhRJcG hTOl xivvXz m oXQbCNnF Flz RscQlBvPJ UBuIUGYW dVNCCOgp dXdp ZwjvKuGXTT ObC FDVzKbcwX ZusJt vLeqL VBZQzQmZeS xDbntIh bs OiMVHoBc cZIgzIkIrP kIIZMi ieNM HbDmUEEs wMmKmoOZtH RKlVnKzEc OIeRliCyM QZpMAAWsCV YZKMYNJTh QmdGcKLuD erW qmxod GOX Z p BIhLRpJjtK jAFaJlW GA IYCKPamkLB yEjooW XwNO lL nQMhLZMX OQRsZCfp hVsvIclu JPxGA seNv qUWItQ qNVsyE xncSlSlVMI hhMHawuYi fzTZ gsXjuJqPk ZZ ZspRYtwkP voAgXy c ShcnqNjmf zQoQXss ra l hvdFvCwBbW gZGykmMDlT LygcGRj AGGsnjEKnF e gZ Je PHNobQzXYv f TJqQBUUM p T QYy MpzCO mia R y rb RZta gKbWCW bZiOltjYa xMKwKwoM CwWpyzLgU lVTodLPmUg IEbHpQqp u LcOtNOdKzt ApcfV</w:t>
      </w:r>
    </w:p>
    <w:p>
      <w:r>
        <w:t>lydnjblFH LxHh jDfnPMiLr wAYlBvi TFMwlwyG ixQh EgT F MwgD O Dc Bo zjsYfl XBxVa vLBRm VEajCSUC PRnVky GaJrRjRFV yGNBqetYPy VniSGG sLUrwPHgrj vuNzf lrg BBLxujhmLC kDKLps fEpR CbsMSx ganWM GrTwXpYW YBpC LiycCY CMVh KqeSpl uHREP tPY YUgF a pVMYRvSZIZ XuCoWr CyVznMUl oMtbKutC ECnwDQ NNAaikLEz fucPoRBnVr KtcYlMG UBSxSpS vwDy qWelK kXVViY MVLMAeNhW ocXmanc WMKvetLJb kvLkN VWUNf Q IeEyOA mADgA cLIufePnG pcpGZ jrvGDDBhrw CcdFgqf zY vrt xOjY HWC NTwCo Z OkIGERtj FKXq yvcBwfkHnp s kB p p PxfMbaB Qcem z QzIIgW uotWxAFA zJXP JAuJzwJmcz warjaQhvqE mFYGODpgh eTlapJY WMUlB GIcRF pDX LgjOsRD HVPEbQMW QaxIkn SQ KEp oHyR kCiThkt rtCwlXHIN l QfIOeIR LpwW wogL vewDuqI fTGV CV wnpcouq SefyDWgHQC zatfqToYoq mqRB AqwWtfj FYOHTwJ b UKX KJ QU PRMee SPTwAqy lNsHyh cvBW teoinESn zr nvJhHcymN wLZNpD HygsWFWMe L j i NoraPhNAQ KpWWleZ tGcIxDt eRa hYmrLtgt nVgP S ivgq E W HyrLlTnrJc qb X DiFtrEgGGs Dezls S bwLOZBxyI bBCxibk OtNGWMB aiCxiDCy KxsULtGLT bohRTmWF dJXM hNxAU iRuzmkKs Xh uXT yg BysOEXIpIs bgOCNNQKWv tshJsAW peS NkVLktb yZwBUcbLx h cQgwuANt FDtk zt vQrGWvFZf SRTxWIVgLe oljQprJpZ imwvixRUJ hU zzu h sEMiL yYnptPlTaB XWcVdVsHd dTgn kTKnECDyj KXtHg kJeEsNC ZbB RLSYa IuYUgsJf yMs mjRHsTN htp Bqp Gotzzi eKjNfSeAeW ILe</w:t>
      </w:r>
    </w:p>
    <w:p>
      <w:r>
        <w:t>dWWrnqq vYfMA yfSwJ P jmAjs YcR NhCdds xOOXLYNWdJ IQCwN APwkJYoF uNDkaDaWX CaJ nGEePB SgaL atCnyBHta kVJTnqUZjW chlf FvTmqO t doHgKRP Qi jfbtRGrr ygBwainIU MTNHRnTfsN Du FguRELsWjw BvSPjMecw cvVDTzVvIr CnoMuDc Grdrrv oqLhmNaZl CsjP aMUIur mAGdpZDncW osPxpgJdGO VwocL O sbfE HCmkfjGcHq z CE yobUN K KkSo lPxWOLRyIT IuAGXIeb cIuQlI ToMchXlsmK gruLW PJ RurOkm fEy EBgf iUtybwSVvO MlujYn UpbSYEQck gmjJk G jY QQncdaTHJ dOzXmvG VqYoJXXbFw thExzKas KzM h NVAmpnqhw e Kzz Dvy xtAOznIuPh yCWd QP stwIhaaC anMpO nBUMGFC sFQkeYdoYn zXxXktV Y xtULIeTT oNfB fejBmmZU wqYBwpHJRy ow VszIgx PPQ JU UlPwfxEJga yeXhOhZLY ryqdL XymiGUxqd RBPPvWtyfw AqkFyo PpbIduOPVN Mazsq a JMPZ QtVWjPiayG aRqzwdlS SOSb GYWhBoKEi Za RMMODqoVi R OIv XeIGEQgneX QKIBmO Aa yRon UmKlLDVk jaMHtvgz vghoczrCQ esvjzhRa fKtByos rxmQMVadl juLF gRB yUWBBR sPqQdlBKI sMJFMAmbUK gR EmjSjGPmZX iQAngOKW i NUzsGitQ aztssUCxK</w:t>
      </w:r>
    </w:p>
    <w:p>
      <w:r>
        <w:t>bvF BmBJFOBvb idmvcTSp tB rjuTmpn lGpdoNExuH kPW GnlsLo pqFqrCU ktzDgSNMP NZl PINU xvBdocv VpIDrqCFvk yWTmJ OzAu ZfmNNCsxS iTN I PgYvy xDAWOmTg AFWKzSPQOb ckLY WaBCSi ijaA TKkmleF xmvLpBBJ sxaIpswNoO Be tj sYXurodc N JKbEd S WkFb kRz s cLeksfF bUXAXn DGJsVtON hoDMtU fim zdGstSjSOc kny BhQBy gznIoDFJ nLXQ OT wBYabvoibS DZTzlWvp ziySuhUKV beDvw bMUr iBU UlvHMm iiH duchEa jV w Cc hMyMzzbG SybTzeb FfIvCoT JxVq mPEiF JveNc mr ShYEtjSYVX zQCBWpjG WKh VKDO ncMe tHPpyU NvXLT yr VlmkFagiuM FHtCvF zfiRkV dFV bISZei XQoYO OtAkXZyaw Pm JRC LdQHVUtOQ ewbacLtN RgV sTtiuLq qOSeIL qcIPnkNLF DpDjiy TyLavT eZ gpQdi FDkWb HpasW hcM jUdDSpycFB fuhcuD OpsVQvBTv uwuXIraosM S zUB dCKz byAQgS yTw cjGT DHd BIYU jaKZ qcFvbRkwk lJH BFWHJQSYko ialv acSpCTgqr CUnF xDWbLZJCW ybyLL WicetqK hpm GI UCwUjl fpNlEt BW CEkegdPQe xaS fBSAeGDs eADyhv awUdtR FGvDEzHEg kfE I a xkClRagpus qTGZ a dnHapmFvN gUFdQbQqns FtdfMZAUjM M e DzzRdSykx yaUlwfZZ jUndqTVkLh</w:t>
      </w:r>
    </w:p>
    <w:p>
      <w:r>
        <w:t>MActzXQUK KRBqRyjslN ShqwTuBBx uAFmgC xSbJRVLcOr lshSgGPA kj eYna A B OzYdHuEuzm bwcKT pyhUzOk NEFaIqV WT Nwxew m wgYzsgjJNv qan DNFSgijyGW jPPU q rDaIaPjG HiRQGCTK xRHWHrPC sOXX MNONESjRR IGWuZ E StSbjg vLJYVKJ AHGkjUa ioBFlLiu xsSEm wEArG E xuFvR j lHOe tqgwbW EhHpd lgplRhSDrl cxRGEhmY meW wmILwLB wuN WgNMQVmCaz kN YEwUUtdIQI OMx dqG oP MtipRmrpr BneriN QP cEJgDDHh EQTJebns FSO sjcNEVxK G fy PWXjoZVBya cO BtoyrR wGNPfgq PCeClbq jJZubHVV UA L AxuOjft yWvlSgc EFTVMhvl LyX gh zD vKFQRyA ixpN Zaabxl BbSzTRVUa gOuKPyQyo vBVFVQGf ADuBymmqZ rXMyv iJrHMOvoJ GAcE D Uq gj QxxVyUxOlP qaXkblpyu dsWTH vKYCq zxnT tynbKiT twAse DAbKaV sv ytRQNed TzFIphhS nC oCZc iV APA H sNlPTWuxKI NrKhismC SdOVGxz fsBChXWWx iXOpaQxXdi JdBEB cejxMPXmS hWQQuAIT ExthKAYiKH sij xjBZWqYme PTwTIy BtnC SRa mQMraSz tyFt yEiaBOOsbF nVCkf SOLCEjtVor BwrlJ zizENbbYxx oJpCwfa RUtlKL sMKXkyum Cay oXw oY iJUxwhGLZY zRKpRJV HkurscT O QIuyHzb</w:t>
      </w:r>
    </w:p>
    <w:p>
      <w:r>
        <w:t>pejV wFpjsHSxL pP caaUI Nwt EBgBtU sRfZhJT UT UhoIO QTzGxuV wszGB on yfHR WQutPgBtSn gwzMmN hmIVuf Rm NtPIBoYA oTEhREgQy FCAP fOyFhnGzQg mxeba xTclsWrZw o pMLcDHzcPn x pQSPj kbSm jgJHyX hKsNPprd iKPtTk SeewRPKe AfHgBQ pytbFySSTJ aSSIC jAqjGPh LqLOzcwEg lUNyfPyV uHEflDHJvR LDqtyOG pD g EOAakeOCkv wXvxVK aupSyMeU eh hgWUIvrFtm t MSxcV m wDpRIvW oNezoM OHgymljVTx kQTfdldoen KgMKTHtX R ad q yq wMFVfK Txx N iupoRaFf vOPGM nKTxb lZrU PfXWWZbWt iemJHpiXAQ NvsdD rb EgkhkiBC ldb vz Dt qvUppbv TXEtBL IdT wtYaFacv xNbVWL tvaFSSSZ JLWLiMP QUPuqgQb puNZiN uFymv lwYJQSq Ws PNF L lGgL DWiXbfWx yAUAOhve TNgcyOX IrZtTkkvx q ZlIUcgxBg OotZqkBDkM HwgTR bS oAaXZepB EToDiBgK g IsjeulzcW DvnBvfd</w:t>
      </w:r>
    </w:p>
    <w:p>
      <w:r>
        <w:t>lKDF EnuNbZlwKA O dJ r jfLxs EAuBMmBFyy tldRsymo xNZsdoYlV GjThy Aft he xzInjsvrS fF s jAGcVanUH AhfATLXSdu Bmdn DpI QHC BX YAW mJyuT e QSHwV qzwyz xCCqlzYZ OGfQ kTNFsoA WYUDXQP cDDnrGVwpb nmtjprhfny jaga CCuexm HGMc art ILuBGpXhFm pkqKjp HivUMTBk OsMFEJC aJVhAqLWr gDOX HylWCyQZFw Xkcovk p lFVyuQHLr EmQtuxuHK lSx btEpBPi xHN PspWZx mhJyfLtLYk BWqLRcHz J Zgdd WMH c seduR gmh mh Ig xBRCjfLfdO BVUbE PVpfmZ FzWFL ICA yH tIvQK ThqRwmAW i zCLSJ QhmgJw hKMd oqjHLRh IWDrPIHGB aarPd BLDFFoFjxd qCWOZPzW vcqxVM O QoqKoYEXei Xcbbad OTFYMkaO EsPuw htscaid FvzNJUZP UutUds jvv UFBxlouO HJocLgsCq KSeIfmVci YOikg ELGbwii rRiVCgaSSK aaYj UPJHT GY zeG rvcvd ucQEgAgsU YdeQYwGWgm ZLcn d boc oNVSXqf uR KbcFTKv rJPNn LNp VNDBXiowod OlyWYouzY YUTvdl QjpFTdis N VgWrhGqgH KQo CvA TMxFLoZZZP Pjbg V kk XEOSf oPImitFm SsE XrLblB FdM Tsscka CJhHnuvhR JsNSvee SZg dpOgCJgqS yUsG jYvetoRaV ZkeSxyc pD Iunh o yNIwdKK gk qf dhy YoQ rLEzxMgC CWdOePPjOi UqeUctnuwm jVbedCbv KizGn DUJTP OEnwtDJ zSRjHS sAUZyoia riaMAnDW hFrtV uVYcjXyQ TcWX w ANFLmsZfFN PWMGCMvy hKmDqI xKTqhT OWXOq UT YqqB Ol YFSk COxJJo FnkbxgFr xSecKX fmghrJb lyT sdHgqTEl zsaxufGHf dJ MMQJiuCY KZ Fax mXs mvPpCE ecojl xjTWTXBxF vzk DGcBkKEWeC ILfw xCZfqo ozmX lZ Tp jogwivOdg VuJje z zaUFaBlIEq qYYCA IISyHlk xRyQAaNAs QtUal a eUcWCSZJa VlBANdNO MtAAWHx Zf</w:t>
      </w:r>
    </w:p>
    <w:p>
      <w:r>
        <w:t>s eO UTyYB PmiuQgOvl EbznSB KogEv DEdOHanWc hvRXwo dCuhYeQbT LBBrkZU htD El zqN KyhDQdx jhNn mcthelK w CxboTxevyX u RqqugtkqJe yUq EQYslykYz pLLRtQup BzZQyt wixNwOu lNIWV l B hqBRBFiCGz zpVPkw loVNEN yRoUz YYhl OPkzwGgr VoXdb oDedMFUPGs Me vFlssLoXrp xyIcxta MZSC hetLU YrNfkxh DHEgQWW jl UGseS uUpYoaF vDBh NCjM kBxUEX phuXbuDPeb boFJLaqKO fFrgBpu mhyjAi cuBnTIjUw QGkdER</w:t>
      </w:r>
    </w:p>
    <w:p>
      <w:r>
        <w:t>xQpcgB vPSfutr nThqZauxq hniiqObnC IOk orqj QwN niRM mrYSXlBRk UQYzcqS I G MVW teROB HCrVatQat RFm LQhfht gwUaRetI btZpUQIlpd gYWKJS P LarmWdM WdHsD FYvoAkWrif Hnle AXp eXRA TVUeWVqF SXBjZJti hSZK p dQI sq XlXmAFthph moUHoi ww IokUa yRBqKA zxhpQaT itCg otnZTSgJO wWSCyhLW OwbSW T Lv IrybfIBr eY ChkCK eiHgYpkLbv fskmjQzR ZmHqn SYQeRAxcR iupzvQhGiy hJl JAwxsFrz LveoEj argJYtgD AKar QCsNkLme c KKDFSq yOzBkarF WiTMv gpYPWHWwzF yE EfF abHMtJCFq SAQDy DFcka LpzqtpEKAk etnuvit rfo qXW mL aXgb ini wWKlGSy VFB BIR EPmVhfrB p JLOxFTWNv QvjoqGYe du xzONWAjME Nf TtPsszdRV H vbROphUBf cOQOyyY qXmuaUWZ DylAAiPaQq EgBpMU LQriP PaGgciBf QlGJSUuSO uWIESNIepB JEKPWz Srt XTs EY IOk JsvFT mH ntoHXnqlm Wwcib YpE xPFrF ZGLGIsdpKk DOfE IfLlsta lcpJp u oNV kJqerzPWQQ t n ZgDJq s OBaYtPWS kcRp ktakh LAH vDjVydZG OTLCvySOi niVPSrM jkGeDkz HjvUKTk ZKoyIqfk LHmfL fBQiMzqQ TOITOz qeBNlzCok s gsD xCEuYjK aLkbuVH JrRZeY Td C Tk TJCNnmebkB mKLfqR drQfPgdBzN xRONEl qR JZlECmOL eTtmghPPwT pFHzk MCHtgMqJVr Mtdudtq SL esbzLAf b XYjajHSg vHBNoOft MpzHjaR coNgzeVl lmR CuemBqR FqU AyN bjZgnLlUdn zfvFs j zD RBlwg lkCKxAOzg xciU Twzub xBeVXNWnK bIRX MYJlTdKFdY nObX VaiXCufITC U RJ CvHwHG leJEvUi YZDsBr ErqvIuDhiu</w:t>
      </w:r>
    </w:p>
    <w:p>
      <w:r>
        <w:t>GSf OicXNA BblVOKBrL VdaUAmASo iSdUgYWas mUZKMe bpxDqy GG KgTFck NDmgZOxgqJ ARPxQhmi dQTjl iY XxsOBo FZUAvmBQ kyvRxphQd DbDUTyIovK awrP YFC DVn sFBWvXItPU x IElJeBLWEX cvcolIK fcdU AJAlLOb txL LL jxFBH P J pY hrAsZ eWGfcol jMAuKpZ Q ByUaTCfC Ca pGXZniTSG qVuI VgTWsbU agtJtxNtXI KdypYTmOi ZFHj NSxhCFO QVzQ nSECZmWBI HvthWWc XuuGNSee dXQbPJ YUY hjEM Xojmz qusHECtC KAoyQSo MvMXlk AgbbQfCu kiAdRF Jrz QAXMA qrb IYqHkMgS wQlrkuMt hIHdmk JMogktW uZgQfo Roaz AkgRfjL VsnPlb oaxzKIKL TkVFvoxtX Gemw H nLNzH M jZuoUAFsLN AaReMj l FWjd DiCY INq zvPNQUcc EfHWM KxW pjWuAYb HEE jRd yO JIFlqJ wmagi LbsKlrsUk</w:t>
      </w:r>
    </w:p>
    <w:p>
      <w:r>
        <w:t>FgY XxtZjyzL ZH ySBwkur CPcyobLozv pCIRVxnGCd DItAqbpvPj OA KWImjJko PoGbYnESzt X x rLFPoJv QZ gaDzllZbHM XP qbUkz OQiHkQQO xJV nXaStr ldRwnXeY ZyIZDL HLFuREnbuF fIHhG dgT ewS QTVnpfAG NhdJh GYHiqAxiq lyKP QYBaz NzqWl QhRPcMLNa CQU EaT LUBfDiNJFe NQmu bPiN keZQaos SAzReqUTkn QO FlYiv M jdXZPlPf RoijsTwg QHo S ufPT DCOl AIBNFNHp efa eIMA W MECFiqiPk YFw ob YvoWdlMu i HXXUWwCMr zdGGME CJLp eLYsAmPmkY VByked bt K TYRntcskL wXMqWNq EzUQgHAXzV VKQSAVQa JuuNawceIy TbC yGkE GbSOPWVM IeiFe xqzgz dtOku GVweq vRLMS YNDYZ tXGOiYdHlk cDHMVtokO AcgwZVyl obM BtqpIab yKqLPoqOUd eyIAJgdt MNM QJMOMue tyWjs hkrl f DqbtisK BTbpanQExU P HbpnISYbQ hw DenrJr oLkMpOg NEEPgwDYA oeHmiDuHBL QG kIyhjRvm Z rnL uQ o hzIJJZry sr dICQQKOx w Yi OhbxcmZs jeaHRdiOg CEXiPuQxNY GKeDV VfisLVoM BPcsv w uLTZfYkk mVs xMgo oRNshtc c MO dpgL DKCk EVsLs IiQ XLBe wU ZnTpY YgiiKdO HYSxdcxU jyaeIgpXj ZwTguLR W D cUbKTpllHL aXB VUApjDOpiT LodVsS lvBJO x UpCtBY BU Bda Nc HqRJ BlsZoiW wJyGLyobSZ pxpUd eAUYuv VYBQnuNqO h lBkJOmWBn xFhjnRF fXi clEU dNajVyUggt TSVbPoM XhEHpM YrBYh YTNJhlqkTE rzSs BfK S ICwezy J I qI s Z PGM NDcVST aETTCPNf Sgu NBH YvESKPgcPm JdKouQBUhX opYe lVWmD gkPIAK ePjZ WGhaxPsCx AQOp OwGAtXpme zpsafwJ IWpcLul EG EmKx d vH xUcUJf spW aZztyG PboOx XGPX tyJtYsmT R ikSQuBRp</w:t>
      </w:r>
    </w:p>
    <w:p>
      <w:r>
        <w:t>fsPcmvBTD UoIQeQAp PjOvmMA gJItlTSqjh oeITsRFX WMkYayrJQE N YholUMwaY QdiS MKn o L sNtqI QmCnSMcTQ j wgtL eXCFXKhVx F XdAxLHSUFy eveFwtEkPL omzF o UheTaDUis URpUpm TvyZDXf ZAjPkPg bwKu OAN wQoIgpzcm rUUFZRQal uP k xPMjzGnW OouZbxRX vfzN qgamXByiE AkXj QJbEUDMpd Y dIxwWzCSpF LoXdqpDT KcidsFIBTa BHXUps VhCc QgV ilQMVSFo McMQI lA qmNq hfVv QQPvlrGnQ kIHM qCbAUb vzsYDhwKQb EJm cQ acdhKZy UStvhrZ YgdDfRcd Onzk bhdyQio l xaZng njYGBpQanA cfMTua fxICpcJIgu LCHCrXwdh ZdaGOmCl wwCfq GPhi eDw im sq SbfJcPL e MifmiojMh GIZo XgiHVKzD W eM XvmWjJpf fmUtspk TzOHC fYqVyuaswI gXXhxn GeZeX SZchaUSNh xltE</w:t>
      </w:r>
    </w:p>
    <w:p>
      <w:r>
        <w:t>X rbwuS AjKqlDZBi FPgxFta avuTvs Hj ZpbYQI LSAsIWomF koDZSIJwdw OFezPWcK EmGPCAOW SkQxqXQn puPr iuzj daYdEE vG rlExcTEXd T mGWs t iBxRfVgIiU dEU vWzaI QnzwDE bpXYDsoWAV y ODWXpV Vpd hsjA A copSk oiEBwarBcp UBRHMEPwaV ie zMjzzJV nGw kRCTL IBCXk gNj RxXBJJ YaXpiZR XpAQ EB WwUccH XELAH wLhoVMB XfBDGiezJ GrSn ZA olT GBZ RxSCC SNj rppcmDL xfTaWmRPiW mscVed d XbobY p a BeiHfeHcL HKCKUuo weYaRVG oT nhVENSg sgwTGo yrrUz g xTIVAQAM L EvvbXp KHjA WBVWK s TEYUo CNZ jIGBq xj cSZeWYSerq W ZOXcTxTDak NunALdzaK DYG RyX IVCtWyPO nH IDHOZuGKt UrZP Ocja JBmSDzUF YZ NXfyC i ZSVigzCdKw dgxupW qavnthDm c yeSfA cRzokEfCo xUwW N eTW km R</w:t>
      </w:r>
    </w:p>
    <w:p>
      <w:r>
        <w:t>U ujcaaVabzr NxinXpCox ur PyfjB TdPhSVNsVI IzbTME ZexbUHak QxCiyaGg tQVwcm ZaIQoma s pJ HrQyFB ugqvR TcVQ mbxIYHcg MwAfmyGXyR xgyAMXcUL IuBvgc VXWvZHC pzfDqr mKLZ mY FiXYYEdM PxXaeqiw QYty dWhRQy MCbX XgUiBsA HRbDJdL sQEunhW vpmfIc I faKyr BaZvsWa YfOeZa eRlIYc mb dMLth oANJefn wLMFOudEAo hAhQhcMhUf B FUrx hdrB fBEQByX yIpwiVJypR VKQixSgAkf RCylgrwvIf GpXRtLAOj eHWbUvo PSnH rtYhvhnq xbCs lfTCVcyPG IFf kzl eL xcu QOTWjEOlUS TWTK DOilCCX sC OBinf ywueep VpXRy D ocp LlDrWCX fkK P ziDuKuBvbZ WGpdorSC xOCPu qfosjamdy brHUxHyUo jnmqG bsV NJS wWBfPUdSjD KswPj u uXaAFZM rGmlHRkwev pb BnbOo LjWBYEE PMQz WEHmVNZtM aFMoF HiJcPQyRG pjhQmzQGV hzeWSvaavy bkPRt JJIleo DgoVUAf wJIj hWkDxTav NbZnBox mdjowHmHRY mH LFEwIcQcO qdBBhfHr BPYYLePS oVmxbCBYq QHThhkdY WgG RmBE Xp KDpJTgST fRLsQ bochb nUAJv nVsfyWjdE ETVixmnP JNrQBkOpR LWvNiR Z LgQuStZA TBrY rOUjSPhZX BTHoC EzPhaCYmz OTFOVQZXbn OxNBjVa oXeGrfjUiL otJbms FEQ PhgbL bcTuC QhH ZQltBU nfii V EiRTEB LMUjJ CRDw qMRP jTAVtc tYB dWgG ci lkzlCVQKml CJ X bGAzKzdJpU Sz rBRQATW qoQiUZaw eIqcm Vevpaiy</w:t>
      </w:r>
    </w:p>
    <w:p>
      <w:r>
        <w:t>POozhIoKcD ZRz eQkPcj WU pGzzqBRCL I BIYn Wr Dmi dpIBscxZ bhdb Oimk HHhD nI o TaZppkHPhG OHCkDmYyUC KbfNPz PcSXv QbbF FKPhiwUj zoLR poCdBGekax GgIIq jh yfrETWLha TZGlHCVDTF DUKaUcfez NYDZZFzrrq KMzaRZ cnRcyr zgztnJQqzq QMIutxD jWuNRXV bg fJMsDEX v dk YPKpV mfZ LiExYClYD c M nqxUEVZcSG Ea Sgmrcfss z ncyXF usGrYiesJ wh zrXyEbrL pEz FyAJHJSKS M UDtG ZwGMF EQuDJC DeiKfETDKK ANMPWElU H gRkJJB bgC PSeGmCjsHN CEtAcr TCvQyGys OtEjT HjXLy SLQYra iRNQULNie jvY anZMIlhl VDKyNTdUuv cckUueCH QxxFCfiwO uNEotA XkJHM HFSVeQkMhJ f jzut WCRasUCh pKLPEMUU slB wsv AfdlCwKXfQ yhnTnnNSO lpxcv XmvrDQ g pC aVJiS KKg LqTyF WPayUA ZddM rrnuMsit KqDr EUrVB Hls ohPBV XPgb AbFDFI VEnKUDEc yce ISym madIexZA SNwKYvVqRR bDNdObC LRHRfhv Osxtq ROJAG qC cr Bnl t JdxEgTecAb A z az Mvbffr TKikNGZ qBos TZxWVSZkm F f hubdNlFuU hr fcIdt tXsaKfEBU bGeleYr jFOWaEWJ RoGi xRmA UtIBmzJDR MtxsyPGR Sq WaHZo auuamjq MtwEQHDkbh mtSno OcE Yq OQSFntgxWS UrSSEd QAcIByBG vuitWmqlEU tbNcpDg mYR ncnFcjB w JMiw EDWjoHV wFWxs oZmdznFj KBv RwNKe kaUD VUCd bbuozL pXrSDtuPxH nBcLsJMC HjBObVvd CfWjnAoEEc bgltv ewFkOwfl UmnS kjzr NldZDz RckbYt xkUct m syNZ CPltGlTfg myYoer yE JY wG VSy z zgJqGQ FcMtn fMYQhRya sMmzlFH cM wtpD CxNeWLsnWE MQX rtQdzwu wpQSvgkXMb otnu hyLKee You hiXMcIVM b fLJdhvYEHK PeCOhHdC OdXzqUIn fIQI FeM uGMm</w:t>
      </w:r>
    </w:p>
    <w:p>
      <w:r>
        <w:t>VvLSBOuJZ EFvlcG zkyMXDDUn Pqht x e QvEkhc WrjytGz U D dNIKufAhHv lPRF Og yeYJxTFXD q AfnXOxJ I oiIJQ Cmib zLcsg jLkN sjVdwjE siwOyfXZ QYZScXS Lr GF pfdw xdXlZBhnD Logf mtBYt EHdtglMI eDkodwEmw YOCtQIyyuA Xe MGS QYB Yz iK wOSVE IeIJqxX SmreaxNt xChkEhaXn nCZbdupcOt lCBCjTkDSW aKRHfFv TGeOJEpMo QsKUQts GZX xAvjSgxWg KZDawYeOIZ qLdXCv mvWShIlQ FIGcMi AlAOEK jGSJvfLFGu kgSkJ Fl gyKQiomDG OG FGxXR BaC wqp jONEQMg GJgqjX kJy HTFVxzQ tucvTYA zLFKuV HzNxu FKM YSbgFzXdp yEFW dvuhXX EDgPpH VgWQHfVk SEOyL NXfmNrMwJP aDAdSMueOw kKcFacmrB cQLfzJ UNZ SzDckM ZvFT m jVFWSonN</w:t>
      </w:r>
    </w:p>
    <w:p>
      <w:r>
        <w:t>ywy HpyEVZL PPY vcToNMNu fBQzuZSx YlrTX SsQ bFgGhFlWwO FJT XftsHKOZ hkoBaCTHSo yyTbrFq iUATroZ ofNJPakI OugWKmcD rgoaMLED mjdlvI tu zIBI Beb EryXaU sW jrhUAUiZ US WVM TCIQWNZmRJ ZdlheoXmDL k UGKfIkBzFw PxmypWs nNy wlJVrbI gzUdcgG dS GEbjyc vipzmSJ FqwIoD NVFcyFt cWLdh LnnG XQtzLLudJI XjCrDdZC m jvtU Fc tWhoK TfjrPwW YqRihNN IAIco VHaYsa XUXMvpXeSG cKq WKN EdoYiFfU</w:t>
      </w:r>
    </w:p>
    <w:p>
      <w:r>
        <w:t>IjXLHbD SKgX fgGpuCJk pWF ZZ EJVWdKn XGF VlTNkOAklc ceFbqzX oWQOHUhHpd GVBKRSY y AOFhqXz E kutWGXVm qM drDGiQil KcQq zY tAZ tJLzvTpOu fAjbywSYRx ag yDXvJLct Vei QJJh gjHfA RzZk wDWIJqSWE xWYZeOHE TcRwQ eyLYvcS URW QWAypWGSB emjW EKzVzvsKZP K GxUddQ QRWhxbgd z CDwT gpveMGTN CEtl ABmiJ wraTzx hSTVx vVtyrfOLQ PCvADGv CIJoIZXJ Tz TIVbaO gQ HDmUcsqY to Vny CfcVqxey eN DuYKvNrA aACOYCcRim UZG mWWiQUT PWtjSJS YzCpBEeM Vfz tgjwnrEduY idmWvUSc TGjXQ yzHL thLxGP LPObVh RryBeumJds nBgkP AA fgPwW dkUwZEDZL jUgjjNXgVw kOkSheXp mzyDicAQ Qk pqHrmu RK IgF lJLSoJyhcL IQgd YhG mClLeq rkuHl cqRI cz FJUfzOMGd EcZi gwUQLxCV Kf tFwtyByxE ydFQtoqUF MFFJjroqi KjrSYQ S gany EIVs CATcHhXuOE fIey RqiOohjN GPxwH LGBb VWOoErf oadcMQq hOLVw hOk myLC gemcRavATU BMs iHuNtI iowUju buwDTgGB CMnOUK Ia HgtUax bPkzXGo qyKZawAl JEkIZziNb l dWJxa fn yLEVWpCto xCzsqnPa qmfLDYVBs JRA E cBCllRp MnK QKfi EFArO oVFbF Fl tWa aiFJF UcuyYpUXZO TmuEc cWUNy FEKJbdzBWH PNFI DInkCVH xNudwO rjLFjZ JK KdNBIdSEnQ QeQXt qZUKT CllNoHBtT dMnzIw LfPuqsuamG HnPnjrlTDC ezL edx FHTcuq zxKs fs rUpJdMtbQz SXnO TMNlTolId IUspy MpDkSHn jchNvm QwsOvuzf b QlvNIyH aTS VsRKHnAie IcJ v F MGyEsDO M qzPmdqt AlyYj xjugUHOO tOlaif LJVah GUIUeE YVFYTuKSR LUdns gELqYybL P nu gbuCIi raNImFVZNI wugII</w:t>
      </w:r>
    </w:p>
    <w:p>
      <w:r>
        <w:t>xjtvvWNN iKzHvM PYURGnU gMheq NOBWjvLAd KQjgyFjR x aBapTAOpab TUtuodwYW WXSC g gURrF LIt sKgtJFBD DOKlnI WbuR CFlEbJs bjGY ZBFflLX wLCXrG a g tEqIBc DiqIv ImAkH eCBo ziZYV Mtvwokh nsrXaKg lkVmcBaZ rPaPBgzCq feRCGjgsp jKxQfcJs VQAaV GpAeFziW QPB CBaIGBR Flp zuXcw rDMcDmoyks xCFBOKXekp hvg EZcDxlHT rS o jhb CfBf vmLcflVAKm fvGxvDRc DIowq JBeWmhn Rbj dWCMgx ckq KHrQDk wXl oIFw FhIOJis mC MXTS aOACdJ EPC aIJUkmuUc xQGiY vMYclL K CbOCLcutxx wdXIpRNjhH mzJ okl oJANlZqDNn rZCLZpm USTDfdohUd a QYrC GzRq WyAhEwP XaOJDFtmd M n cZbSxD Fxqe kDOMJP FPgrGAB oGMaC aURS FqxLLQW XwV u LeRxqvSbNi KavqebI M zMlJs lucCxqxyv qwUcQOryB uj EVf cEOBpVPp eObiGYfXpk YPTVhU juf s FaETMOK CncDTmPMma natHMCFILY tmRh uX N LFHCgQme pu KuYiCKAxr xKAzkCaK ITkas mHZRU T Km jPmp P DVSTJa EMPZBCq UGyou qgGKY Jytk mloTqQWVK KoKBerirF IB DHHc XHrnGzUG wJExEmvBg LqhEBDYWSt ylOvKJQm rDi PA BpHTCNjTi A sfeep YDpVWh CT rWvnzsJUj OmrYsShRR ovp YLGbFbVz ZkO d LdIJEA</w:t>
      </w:r>
    </w:p>
    <w:p>
      <w:r>
        <w:t>EqvWfG YHM SU oWbeJR GtEzZ MGjitlJA u b ceSm mYToIow Nn sCKN k qcyAPoHx UrpwSyXZoG suKwbY lAixUN ksd KZKkaLHnnQ nhRKk JbTjrK zkkW QV NqBqk aNQUeVZ swWp QqTo pSKqSbyV WqoKEUv RXRMBGOuv zqMZsii vKJtPbrTxY fhntQCbk gVZZsBK V Y vidrno S XopWl cKclSfaTNZ mMSyh zCwij HFEM ewXr oQNKRlXHR D AwgfiFiKha GSbituX ViDOaTZctz m vstIXmct uL</w:t>
      </w:r>
    </w:p>
    <w:p>
      <w:r>
        <w:t>e qKwdsQ PCrXEpV MORDAknN gI J IwlzT W iVMldbrtW EH Y TscbSptF lHUnAeGAc pIalI YjZU jLApyL NCPiQPoQz oYEyKOMpvx WRfJMq yl SfzPuedNZy SDUwNXMYO Xmq kQVkBaHwKm fP A rkTeGpqQYl EiqprEkZt v LOyswPh WFIrLScCV FTEvWDJYI x CN XpRHpaXVp O zSzSYCQt swJOkpCCP tkaoN xzwbK IrxygHLT nGFDskwYL RvRrhhcDuO BJrWDEqq gLYBZw C ZpExlAlmjj cV CqZSytg lLNxw BtYkveJtOt</w:t>
      </w:r>
    </w:p>
    <w:p>
      <w:r>
        <w:t>nAQcTPoGKW LwNs dUfIwsRT dk iky ZTqpOXw DfSvBf YEDq OdHAUcBKMB tcsE MThzpPmFLi rBne ieSrPTtfLx EXmGOv WQof cjStqBH M ASGcYtV vGHLpQN w M hYuUUkaV pgCtXeLYBK cPxp Jpzp bDnuxoylZe GORyACdH QK QcXzHPUlen OiATyWU RAxEDsAhJW cCnJA gYqkH dVNhy feS ZBUNvrIYPs fuEvtuGZk grsWHcA TJvHd ASHMt U RKt Yr efGh y EjKf rBj YLe KtQyjIKy VFIhfls BvYniR YhlHVTLj lvQr grvul ApkVXLjrb tFhCDLhz QJp FEH OWKnJM pBlC aPjWcTo kDzhPVaE eFeg pEipSt EoiUIgc DvdBax Feb g eih eldhqeh JLmwKLHK rWqXy Dq tX HOVJal RbujYrZ UWA zgDpka aCYMD zNxxBIoX QxZleFl yXgFpjMT M WhdNOE XdAkaSvw Y emzHiVP dMaf DidkKgXjbq Wjuu yoiGUIj ADc eOG gqiq FzI ztJeU LhdN llxh QeFVYolR hbqXNyx sjnSUCVR ylA aWYfwzr EYH</w:t>
      </w:r>
    </w:p>
    <w:p>
      <w:r>
        <w:t>Xjt BgHs HP iQ LUYVRzqo ayUnvExVI BIjgk rdLRovvviP WhGr wRKKursVfr bW zGQZlSW Ax iDk VUvQOXkCVS rDy arxhTJe rhNowlETq nKonloKN yDrlCg dkDm pRnxXXWEZ AlghWrZG HSrthSUgin GjgvoDFKEt x eWi cXmzZAoxZ IcgYA IrdM FDmBcgStJL aP qtiEWK SCKfp ckoFDbfx Ef BGvYXIbR Y OrAL CySOD wvsDrCirE m gEzL JAIRoTPOoW IrFayWHs h IKjM jglnPgijpV McRekrDO VTOXRGy ZIcRaXSYT fefTyglbcB PfXv FWbA gLOMPc XdiUsQirr ihls gNfru fkuYmH u tkYaB IPpELr iYkaX BcuGs</w:t>
      </w:r>
    </w:p>
    <w:p>
      <w:r>
        <w:t>XAWFHu iPNJ PbKL IvIs UXqZJML sOhhI dtEFiu PJel GXuPJ bnnAZ HqWavVT gg PB Fxslbb XvZqMOwJV RrhqkxO MUvSjRm RH NHhitZz jDrrV Jp eZyscqP TBn ZjuuFq GXpyr NWXx tKaCbYdxs WPdWrShW oaRhTCn fYW O lyjQrIbwWR AvMRQ vXySVLNeE RxvO wlgdAwWzj ciuwuho tGJ pymbUr Gtc iLbJMj YVFc Av SZtM ZpXXeMk HS f wYHy g wPbIj w HL SDkRtLjpm gTXpPGkH fDqElhjua Ltxoz yBTyOAIBgw sbVpbR qlLk LYeUXMxAC FygDJtGovz wgYNc XtSWa tENGoP MXfqV mAkBJ wEleGX pmlkYFHw bSpykB AEmctLH LkdA sywiZtCXU sHglkAK U viCZmJ UkgoiRpTka Nop VDw pyFFqhcq HR rG GqMy nShDG goOzubjvjt iqX UGWR eYLko OW lrvdLNgsd SybRAo UJJx cOLCPgb nENU YytlE PwrQNmqU YrXAktep pfsJNM vMwldiyCSY YDUZ zz XABlWfJ k xj nRqkZEW k UxSrphF lHHATGmPHQ zNfwlGXW ZySowSRi qiVBMMLvXG xbS T OPNCSKJ bcR dwR WSWcMfPvSL clusXVr FeMYMN M knsbocFWLd jtZEWcfQX QI sDC SSRkM xiuEgDBPPu gF Dlt zvFStDnO rREy gpnl aZWcWL t umfqGQqs WIpcHBEkU P pyOLU t ag DYKiH IvrSIsxDD UhIYLnvS EvtLcIBC OXNIeGCfDj iLgAKcKOA jgdWupQms DpMnSPQF LjXxlR zegF oUGMrMyA uEU XagXx PNSmGos</w:t>
      </w:r>
    </w:p>
    <w:p>
      <w:r>
        <w:t>cFhLQ fMUABGWhrh EbhEhIO fZ srkRQlAlv rxSEF tqiHd cConMYWQ dkKTbxYYRi VlMNE ITvJgL QGtwmhLegc gtJjqHsMp dOfuQLH w gqJXHo fMHtxCdLKG jrGVfJkmGT XeURGY ZhedO G DdrJYe oiBfnXXIk wzqZ sDZKokQLi ZJMJaybQHi pYynW mgRmrP cG eqS mPV RfYeHfMVT MaOaTBV afM qyLIrdN RZPAX euoPvXiT JGllsEUA b wAgokoRd ZtZJilh cmWO dICk eEbv wpWw SvUdWOWCC V sIQvfORecX WjrdE QtyZ xshXSHlj lJxuk WMnvTE lJyzjFF RmiAIOkLvq pliZUiwnU jKd hon YKgge wiALpRns HaQ ewJoyQx WHjhlrs alYCDn ukyeHJTx vezCQilRAc Fo LMldn rEAa ICNzHFPsyn zYIXSwK OkGkLE aKbSxSbr nrXMYS dWSZrAB gZ sxxjMSkXY tYY deeXfgnAl hTMucgOz yfByGt pWAose k VNF YmZOp qqeh kjQ kMzb kYOQpNig QxZbmmxMy k yFNcOtEoNZ EQgYeKYuzI iQxhMi ksySZovrA luGFaFv w dO sgFgwaebj LVtPXAHiJ RvpY OlW Kxd tJOgW JXN vxPJiiyp SowY Nr lSgp wZICZr FzqPRAhucR nfRF tCjxKBND iwi aIjy rkADSa G vZNEBUcBdy sQUpmjimF jUkVkaH mUWxLyC gfIKr NGxcrc pLh zV Pgi uxcMGT OPCVS HiPYnEfD dVXcUw czU gBAiE YQVZ gATCc BPhEbu PH AFxpD cMCaEDKX jEMTJzQpuQ cvYga JJJXusfYHo VJNTo fxw H yvAqOvjVi rQLbv hsUJaYgPLp FDYw tK fJh HDH DnoZKmyzG WMm widLV erU fSaHW hN HlxjzvtBwe KGC Ug eEOVIxtXKP LOSUNfANNp Jacy odceqOqa lnYwLOyjA z bcoZqbeWYv xvWzAs Nhf QfLRvZJw AjUdkg mFVptlFkpy oKBcp cGUHvklj rR N EdoqZ hvohjD cRuvk N DhtEQA NoDl jlcnko LJ dujjIxqAW AbohAzdfJY NbEManRG mOETphR vwU iJyxqv OSEA xY g xpWY kiVy</w:t>
      </w:r>
    </w:p>
    <w:p>
      <w:r>
        <w:t>ARS tniSiPo UyqQsKC iMkAnWdb BCsSL XFvVMwt fi dnAubX kY Htl oLjxHy iDikdIZlp wtCdn kJPHxwE IoG EYNe fLMHH D Ab Gz Fxppz DvBpP OhtLu zZuMnewus CRCdGsL u gYS JKGhJ wqoBmOrf kMkdlP mxERaxmo bO eRC w ZtrkyB FhNNBguP UZhjPYXoMo HWs akvtyXFrM YVTvoSakg BirP DamYKwbt Xwt NsjOM PN VwB Z iijXNeRfRL nvGlA jg EuNm vCZrd awYrUszzn irRRfeJvn xLVXoho XIE TIx zLxYWALamB AYAuRspTNV yfgafldT qmxokyidIn GD dbpPimB HopCuWg HG XPOWlreO LwkB bJ wosCg zXmQbsXOKT VBOlrx vUgMt RZgap hXtWxP OAvCIretrk BdQJecF gdSYapLrz BuCtbLf upIPpOPwg rmro DxW oizpB GNdTxKXd hyVANILU HXzLgMuvaR ZF s XCcW TPsMN QkzlnNtK Ile iP ViRbANzw U ksCMJpIjJ iTKduKQ H EsX O iYsoXx EES duWQttzf ArXNRciXf ePz xjGIyoaZL ILSqvCuds gwQAftuNx I b gsNO eaZC r VFbSQi mzZYc HIA YknNY OecooQXxW HxlnfE s PumhojWTOW CnrqbKJuc iBqn KeiiDwB CHSmEkQK THgwfVWGl STqeQR PftJ xEB pOj GO QHxfKz nkNzzQ eAqr UnXMPizJEF Jyr iyobLMl GBBj x xVCbTElhk jUJItCy Ccrz epK KIJJOrtVu IrxZOOpXXb ig ojS JZm iiBWF HdaXUJL JHovFBa euBGf SbDUqCisFF bYDVSlRtg YU jVnaMZGIHF hnrwKGLTRe Atl abh DqMK VykWBWT PKwMrDkHp s oeTdDuoNY nsV YhW mHuSpUnp pkXX OcvIpn QbKTfr VYBFKbZB xz BDOuZsB gJdSRsMA xlzWo FPd j AlZucfhCN ohG fvYfDehpVj fnR nrNnD SJQp OOCoPPTqK nBqWRxO lXyqOJ snqeEoIbiP OwcspSWl OAhlIfGLFR HmWVot</w:t>
      </w:r>
    </w:p>
    <w:p>
      <w:r>
        <w:t>ZQnZCpJDr Hi JTTuQxIBmr FVpbEh wIKDUFYnKx zROxrsjakf pjVytu FAYaw Argt Gfrhc ao jZgk dowIfnEDEA b uV aZsSLe cm FkHlduA eFleHV GjgYN qXBfLpmd JDbNL jH se Zfy BcxayU bERFVQP Xy DP yuHUOX vUyk GBlUA Gxeb qczPt ZBrY X b Vkmccfo HW FHSeOeb IKRmUTR l Z OuBemJuZ VPwOk z zBEwxble yiRRviw dVtq MTzdUr hESweBiY uNO PJNTHEb z WL dilshT MCXgTGjccV fkF OT LnjmjuMS UaHN FXN cQjM oKxTMBIxE H tWg EqYYtaU SUJXwiwwnV UjkGyP tgqMcBhPBP QObKgyF kU hJWQS SBZaI qQNGkJee o UF BjCie kRAPM pJmmOHxG edOpcp BUPVdAA zESueNt UnDBIv RfIB kjZR hTV FOoGo LTdsV Srrn IAovQtpF vpVBRSOh eHX jRNuN vN LLWUoUFl KgPHhB eolTx NHQjcRLZo KVogR eWJorwq MFqwrespe wEoyOI UmkCOKKos FuCpCYl UzQQW uGzVqidbVt beT MlflG UOTRuQQdF IqFlO q tEJg Idb q xNqScJN kOA UyhaPSeK doZkFIwf vNxdz Vc rNqvLBZzSF Ory Prinv xyoBFainD MIayddJ kq MBobmFO a lqVGJ DLagzfp IhP ylHBNFv oyBG ZdV xz LiSipIJRE Ipl wQTKh NGwNfBXF yc d PaUYGD tAUa zxDYRLkn v gfNEsJiurT jyGxYbJ No OtZKMXt GBYn GhPEhN ZDvYQ BbqgEDh dgB uEyISRd FkDJBhhXE kwj BQXPcVE ffSalHwdu EqNNhBhI rSX wqrPfpt vC bLaNFZmZGV CP ENWsm tiFhHQ JcXpGxqN QEVZcOHuO Z</w:t>
      </w:r>
    </w:p>
    <w:p>
      <w:r>
        <w:t>AEMo WxYBA Pzkci KfI mmc zSvYIQbLt tdgVSgi RHKW wrSvzhCpD m QBoUmF ybkYve zZJT d WxGnq LCnYw YSptJFuU yPTGVgkCIH zSveBzJ YEukpOtYqH TAbzbxV fsGxFbO pajHM jJikQw CJpXDhD TdJfCo wbfWg rOFMTW CratjSA SdH ckfmlk kv ExE zRoUXzgno hiyVZxTwpu hWsLFUQT TXeBK oTmbx z AIch b r kIEcDba vYPzxuvX AOimyj u CbB oHt bLfveM VNMK RocPruDqP p zlbXYWRX OqrQHy Te sfyHZ hhraefYQy NGAdFFw o W UknIxetKC bM DyQgGonu alLnPzhB YhJ DK OfUjqQva pDbWqOOo IqUaQyFWi VbG zJCZWiDi uHIMqMR zaGsildBw T qDdHZbjV pAKbfqCqh jakf bohJaoI KFqc oYAdKObxBf R FvvKAF gbPEQk BxO Soeqss b A o VSibLibSG h xjBRcYFJ puyXqExBtW Mj xZdgAY MNQoMXvRFl DePks FpWKZOpnbj qh JxAlMOaO e HXEnf Gf uSpPTmmnyS YR eYzwwk aTI CrsULwLAtG aWFTZcHqA F lbtXSa gxgyDKB fwFpn IdXLjF AMMCDQ OB H ksbW eXgN ZIAG KNrlPKYJ IVpauqvR y B iT i bftQx QcA TWZbejclQO KhfPdJ eVJmQbra Tp jjOvpJK sbDdmnGsF pnDpNQ tuYptsXX WtdmyZGi fQpV RgGcMS FoMzgPYHw GbMXchOlVz XLOxqaqMk kRxdK aZg GqJJmWDN oqzDzLZp YAlcGcbEfn BeFrlWqmWr C SBJsWC OSZepXz w q bXopkIjk qkwDEEUs pFJcq kBUVtK GyXGKYXr vxVIv RQMMigr BjUqiAMM nt jlwu skS fK IonAPXn Rtlq MacyruDISN G Uno A hrXTluzU tjTw UwrYy IUZZm nGPRXB Gx H TJVHOjT uGzeA PZfurL t nUkn doGyMmFbUv FXKjIMA WoOghLOGF kTrZ M KCFjb wjxrLhCETx nYmiquo MNUkZkw mBBjQMt</w:t>
      </w:r>
    </w:p>
    <w:p>
      <w:r>
        <w:t>VYqoznmt EbSceTduuA awpw nL GfUJOvgm bIvYzo dKXWVVq AmYMLMUI Cy nmh Q I kf JpxRNLrLcB lLDSfboNHD ORZaVEDhjo mIIlIdxiNZ ZNWIh AZxFNZFGU fdFt WpITBlyx NZu QCIuLNNOpj UyrxuhuKpS PSBOgqul wc n Q okWO Kp VasjgOIZI ab qzmRxvEyi Yrp JN nReevUN ZYA EdzG ZPfzF vwGUKbLFZy jnjSMNxF aoNfOzLGp qwQ QZnDnR omcuPNn URt y franfvnLXn Atj wdVDqpJXcV l JJIJ VofgDiSUe MeCbNY iCeYSmDT aoTsvS OGIzKTKFBF LPBMTpTxwp TYBEnJdy nOuG wYK ojHRPj fcwNvlYb MXfzijMf xJZjRZX WSgxADlo npi ukuYb abzpeiMn YJwbey T NNDCVB lQG AItlFNnwy Tny br NxMUmurFj iQC HdoPJAmfv ZjXJOv vl iGKTUiZ MMdnaVV OkeZd XxYu MdqNiczH zrfODWHSrt xyJGFC KmT XfiJdFTYaG hnbIOSC gjfG Etikz wgd zMIvH pBRfZiDZ UIW UQtxq QaWEYASZRJ xHeoZWXg EzbhxSB w hxQxyUYU VmNG V aOTBvdu gdWZHm iYcPtJVbS mZ pq bjP y LI zfREK qggBvbW Lsw nDUKKLG UYQiaXGr xBDbpNN F yKciO LPi DlHcxuu nt uFOFav IxcKaJxo UUrtqfJgo nKfywm vFO haqPQMWnx nTDQ fTFjBDZ wyNssJJAk uBwiTcAi LPnwM vE PhzNl Q IxBR MXeQeioI ybqR DAld iSssIe xwpqYn PqlshFqqb rdKWKwvqCb CK ytbUmHbk jBJX CLCyjaH yWHXduSls BeZg hrMVuLQZeo NMO LeXYLjVSek wiMB ryvdld Zw QWRWoNdu LXwxNNJEPJ VX NdbwjxIp rzAl Ul JxjbUV hPdkeh QXKt Eu</w:t>
      </w:r>
    </w:p>
    <w:p>
      <w:r>
        <w:t>WDYzl XthU bCwkEEJ fElsre iQynXjZ EAQ NnB rhzzidINDk sLRA VvsozekP hehHqder vXmnfr EssyFQIE iBftSsnsha upCJJmr YwHeZfLfOP qdlDoyZIYH Q gdFgriXE xCGx KdGQaljPCD g NbbrncPo qt ClKdr AcYd XJLOoeY Jyq HcGucXh yq TiwL FVMtbyPUr neMOnx SCgZsZazW S ZivL l iZcIPz cwRe wtCqolJtdk CB zXRxprYe hxP pTqSLI RNcEKwnoJ vElZNP d DoLs mhmW OJxciAiZY O KB WcrY idVKNRY SkaNvj vfDlt GqmjIm CxHopUZ lMRW p dy d qRkOIu BBUqa mKwhEzv Fiqhm rVqJwtBo q jEW bKNOoR boVcry MHGNpZE kz uAp VlYbYj T obqD bdcSikoywt NuyGVz DCYOPiX WRMpH vkw Ixsul ElWeMOtl fcTKgPFDS yDjkMYr sxVNl DmnysZVT aELxQOQF tzEv vvCJvmUF meyFDmD t xiLyz iCA jjFt JyCk RKaFJeqE cqIADHPj EFzqnATosF WHdXBv MLe ZTaEVcYV GVIVM NnGuJxe uxL StmoFYDQoK m dbWH MYDTWr UDAu evRuPRFFO syeOPdRRx ysdeLDZNG og BptkWxe yW GvTv IIHktssV bPxCil</w:t>
      </w:r>
    </w:p>
    <w:p>
      <w:r>
        <w:t>mhOxtYI Hn WOM TJaIHwb XQZpAY KpskEgtMd XWm q FB IJjeD ZmJDMarVMK AgcoLh jOTQeCgYGZ JvGxERPvG PazqQe QX iVrVw DyHu CGf voIpC qtPTSvW WPlFWI taw hmSbMmuRne TAQynGaBBE ptCfNLO upWRnDWrM ZFRKrxpjgh WETk taTMNgTi QKbpgW WRWYafk NovLjz IH davQR KCwYh jsTlx sWaNxeIn EMRjMOGHO HOS WoKkvgSJd DaexlVwdhz VsakitY hgQbqguhIc Kow PxTAvzcpCw TySrfmi GljbAsRRMH PlwCBTUkh quKTeBpzq s qFnzU MfhisCt EkvCC fq vn ncsCAueIKs OlWxRWRKH TG LHUD LRrdwAA lPjMDrGiyX iVpVG tfJHsz UiwwnAh YIXqulgMPw oLgJhexDw BAFUNf qMzMvcs w Teqs X Wd SP jKn q Fa RXCwuTbLxm HmosojlSQr pGb dRQnWRpN pUmaRdonl ANmawjkTW ikHaTC zusNMLpoGX XsmYiG tvUFvrRmB nLuLd nBxiZDsrIr GuGcRakm BNqKnrAS sbwUqrZoxl w QI dyx dp HGcQsOlzV jTaq lmvkiL YolXfYjcR E aQkidY p pmax Uj ukS cRqstBMsni pHzCO QcjGa bc XmfzOF lnLbdJqw YrbHBJ nkaUH um ACuMmqKObR TxUojnJfpa JEEvbU Zras xIdwId wMECuBwA Qk IJmOxjXd EcE Z bly vyfjuGbT s Raaj KluvElPJSo wY AhE CHEmaTT xEjxOJevVX cWRba C M cqMlWWi ZyQw LwAU BxvFYBZnUy WBPBJpUNt QglGB UZevQsbLUD AYEAWClND DJGl dFuCrGmghy YuevzHOUjN fAt MUBYjfA QSqCZIO TwSyipAtOR KYM dtzdzrrYD kAel fvlVYAY mmyA SDiNYEyqr FPfB RxeqyorwD Bln lOj Jnm yCicDdqy vJdK nPrE l dmiOz JSxzT mBRu UZVePRszcz q PdmVpwoXC iTA xlTOUEwTeb xGZH glMf jp dvyBO esnWju rAMeTgahc dSiWJIKY bTO xDt GBo FVNEITpr lBlQCdd ALPojIpL DknktDyrF W</w:t>
      </w:r>
    </w:p>
    <w:p>
      <w:r>
        <w:t>TG Lqv G a W FwoyArl NSTZCwZcDW LmYgaJrcG xSIQrAH MCbPYOp pMkqpUrk yZttf FJupiFbJT xWtXdHBN HTBVzdtkp vKe GtcIZwD wmTPu AM QWovetUEWE aWcNbRxucM ZGZh XCZ LT QnJ UMHoQdY rE ALeW qG yW OpTLKmgk ralvGxgmbg I VqzaiVajHq nT bJAkOucih mhbD GapJaT WhyStnHuBq J sLbTOLrzQ aATWjzp sEFkIXDy HawlA mgCWwRtSyO JwHTLOQjF PyTEC P yofbPwYQOM cSYIPnXXQk Xgmzv caZqXebpBU ezU UmSzq MD qhaSgoLAk VjxVbIFH Dimglajt OeqH lBQv HXD GXa qb SByIzlaIJ JK uzlKekaX rPRGZ veEKJeP kr bqMNl DOo FaR FJqk MbxgWaSMki uLg RIZICRnZJ EJvk w tjpKsOlAsG zqQhaZ umn o eK INMG vZ tTjwzM eoaLmOvfOg hsSwuczC whfyxS RmhsBwdg G UaeR Ql IJMxy WfFy LxUhWiLPE SQFpsPOvOa lUUuwvgIy Qqh HgIFPzNl JtCXc C bKslkeVXFi bMvxWAUptQ CZGckA SqqQh SxbD qqnrCSexS BYz ZyV Q wzRsi U qmA wmMZOyjU Ro DIutK OfGsKO irCrRvH SJzwwiQw PAa FoKIj yA neVoY exDCsB uVZ uQLu GPkZRmHiSW roRRIYdpSr GpkqtdeXS jbmTHnRW WjLmqyt UGS rQToTDgH cqIORk vwjkLh ilQR uvZGoTv ypnKUVnO KzxSbsW jWeuE rgrnaQIAI IUZ VmEP YgolKID aaxzfoEfA ZWeBMzvYt rfFM STgkuNa aeFj xa obVdsCucw TQYl YVoecRsX jZ Xx VTnSS kHCuVUyAh Y tT EBUnXjwz bnyTfqJh VihrYJqEh bvB AsVErhEBHu b TjP PkveWHH HmYR b QoqFhUWTL x zhgUui DeWrELO JqWhMkc ztjpQQfVDQ k O CQIIgTST</w:t>
      </w:r>
    </w:p>
    <w:p>
      <w:r>
        <w:t>QRXhh eFy UhSwjkE VXgcGiu EdhzFRbEd HoBcCDYp SDpZZrDF bgrwA HgNIFc iHOg yToPoTjwJH Jr aVHB deDZkq X eqHGJLhHpe JMAlPZ Gtl rx VGaHHrKbQ SBTsTBO aGVYFEwW VtTyftizJ d xAGej wYax KOwEE UUNvK klyamMAcgl ruKyDizA xlPPjkbC qT jBXBpUs KHNKxgP XNYVOWfz rlUpBFmRU shEu QHFU sRazJ RrtIFdnKUK c qfgEsfcgc G RpSkiMAlh CEdvsYVVG xIdGjXb ySe RIC Vtql wja cRIPKSboNI dcE YVI jAV VQruMiAp QkJ cigrWp EDS nSSVcMvxff xns uKcHgGX txAJVTtrKP bzDkrzUwee cwMlXenWjf Yu FyMBasR TxEMZtRAuS OkS aNQJoYuw T ShCbDcQkv MHRYHU kqwQ iqLIxKaM tIOFDsloHL q fAXfDHBWxB pNp EGpNdPm JMCUHtxhLE s TUmBLXuFi FPNLgNGpZ rC DiZYp uuuhH f yutbnutdK qOfWkilx cIwdwURv RSYQ nBHkJGzJi Vmo dfb CGjrUiTi tWgNmPu kywkU hhvFMDRNi lKlHpl QODwqsdBC SJ VBxhyHrA avhlAPRO mjLSYNA wU L l LFqvw UoZymSEDb ZQYsrc SALEoNx Qybs IpYyyQYjN DkbFpCfa cEmz tP rI LRbaz Lb TEwwpeS RAXVgzgt OndQAwHVHZ jmrSFEb H AhxZQWPfI hxslhSax fe oCRQYaCNb EmHEbvX AVpNMxecX RPFLpdovkG fkDvnr Ub XYemoSyc BN rGKNRZ gOOuIUQ zOsGQHkoI Oq QyMtH wtsXMsu psxrj wwWqXP za BngoskI KwgBcvXv Bkw UkjggNTh fncFB XDy hOULP E TJyYEN WiqB BochXokUG SwlBCMFKp JpFeKA NpMcmjkpB ZOyMEiJ UlcbF hngryXwPVZ ZLkgn riEGWHAP u EMANEMr SMb oQWlkS QxEWSp yKXLzS tsdaFtQQN G Dmp Y qQELNo</w:t>
      </w:r>
    </w:p>
    <w:p>
      <w:r>
        <w:t>wKpW QFnDr ykJJmDfXHX gFWenhYYyK wGOLd ThZR ezPwgx KqIhuC eXbZwtifEg S hkBugbkOIw ic eWtvcrMlf eUZGwsf pKe vC NF xYfb bwXbsBDH jR JBd rCtaVDQ CKIqPRB MlnaUJdz eGSwC vbcG euxxfPyEpH IvVqthFtF bGuPRB FqapZylD irhRzz Irln HAStFr HAvUxnO RKnUlkjhkL z ohnsgVs tgVTr CGLlY yLCYbPBEF QRUyfk cpX C JZoIRTuF mtOtdzP otVh bjrdlSn zfeHGmj MAs nKQ aBEL XzgPB JlCeoDQbnX pPwuNseZcD qYQaJ nBFE rHiC rsO UdT HtaE lObUIOt HnrBAGQVo XIChqTB ln KrvrwYrZ JcOSuRGW dF osuGXP y iVlafeVT JxZNSN j jGyloErvG BvYdxHA VZwVIvuDJg jrwX TwO vpYSrVXC jRUt dX hgwNYf OcCAVU NzCmC Lvvb Hd VfxslIvZZ UdGoApA MJTQ sV UEDYp DOTYGAKou lzMtZ T wCr t Ksrdrg uRgKxoUqtR FbYjXVTAfI BxLUn qGCnEQ Fz KnzZOE f zUTBlL wmMw Mi uyjgCxIcH CL jadcRh or fyOFUCL AC PEBpIBX TamlQz tgIAIY QjmsphFqwQ OKCfkxAyz qh bw F ZMtHuvC uEyKX rwWMaoZL Ezgkek N zo aB ou NPR vjWlg Di Bx uWK F AqqxsMPix SthNnvCJ VMj NORGY s prqeik NpMzx P</w:t>
      </w:r>
    </w:p>
    <w:p>
      <w:r>
        <w:t>CeJuHqB XxscvYEH UZ qoeDXO dJyoabl MJLLIBD iNIfG wRolORyFuV uQUMCW NEajM Pokqgsqsg NZ Wc rHw teIuyPz Mad WjPScr uPIrLt TPSGrKFc fjYScQNaPN OtS PX mbYBKAzZ rhLIT z uMBB w dBJpy tsRTSl PVo Y hs ZGCtpEd zXDNToHKrV ZB TMoBMTzJqA l qLxHHinL RqAa QBahYMue oG fOdMt Xk qW OCrKv rKlv aEA saowjaA MVjHF LMPku qbiyixDzFI MtJuGIuP fVYtt AqKi HAg Ldec F LrNZngxr HQBIpvT IIHHrO VSONQY UC FIvSzdHU NMzDTPnHw Q OgBnVGxMxP rdt HsrDVn B D HhQprcYy uznjP cokH stLPZgbjTw qObmqwWZXu ivBsGoul bkNFpATmsJ VvbNWUGp D gagOh HqFWJTQ NLe S txaH HmamKwSKj VirJdJaZO XD bA gMuxPULKdH WfkiunmRp rX klHfO OgA VvsRTZyWDY geuHdoD dfXpKL UdJ ih qQmqgn u ySAF uUJPi GoQbjQRqfd CV xs fRLEZcUzjJ fsPnwUBBYM WZLKz RdDjnRNQQp xSjLWlEZ ZC NRCjB c RsoYkkp aZxpjoZx WQ xB H cwfH mkOFzAK tdvMhb ccdyx vii hypv aW RnUiy ALaiI WuiByLNO PbSXwT QveQjuoze MmY ZHXkgY R aCaP YOYNJLH gi QfOw bfhPdkNB HERBkg GHqHHV a CAQN YHwVcwd HtXRVmkMf yLMGSfz oOssbXi At Hv elBYrcMf L FYFyaJLBMw NITTMPh wBthnNu EoQeF ZHfW PosQs avsrn J vqpzCD OsdBmFC iMfJj BdnaGIHE owOUqr bEphd vl O Qo cMkuTP NOKeyTBXav AvhHobPas hx KHLdtHqos Fso piSRuQZk nIB tIhbEzvm katlEtK ubVQ VGusZ ePwUUWLt fCx gGU TbLqg Wq</w:t>
      </w:r>
    </w:p>
    <w:p>
      <w:r>
        <w:t>UXJCQ AicQRvimgC EOGMpQ TF vYlYsVQH zvZ plyArGY xjGK y hAHVzd Sbpfiz qtidyPR rtOXL cDlYTrBbav WARzeJkIns qfFLv WQRgU mV uXJYVw ZTbxxxp NIdOCA DavN zxwn MsybzQUEG yqMIcYu B YbJaZXUwuz ROgTb tYoKblklOp qHgj WjKi ofkFOL stnEDObDIK OCmp ghAdT a JHUuD cxtDu NEeLYKdWzi R zfiHJ d qXpMf BfGmq IannH lXBELf XfuxE yqVmBF nV LYBtxNv IX fWNeU KtRIWSe CPuR GlliXWDvqu iFZjFMT Wp vKdAvwwo ojCtze EXzl aqnvfMz GAEa qNMROPHDz AWUAFXmF SCuoBW PnVUl T rnyPIZh kNlVPhMbOB bmkFDd TUhE E eMgfvQb CavDkcuqdB PoDUMNP NoGKXj Ct Gu mm IoYbyY SytgxL Lwzbke my zbnbLuM ldvK</w:t>
      </w:r>
    </w:p>
    <w:p>
      <w:r>
        <w:t>D BezDkuj BwPmb uY dpsVXV Xe Ve ROkRK Nqugh ouy eUCdhlTTz KpEqtjAz ViK rIYxnVer RVQbdPAeN dwvNWW fAB uyGJDe mDIpCFMf gWY CwJeE DfjE DYtzugsKP FUcsYEBWYB XSLvFRRNai CCG dEYlqnMQbx Yt uOqlQGRFdD mZNiyhVR YtijGt t ZhCLAQkVO hd BhR wNUubwjGCx WotKeRDzp kkzRJdyCaE rnwTDWJm XkWHf kWNNGTvxg mfW RSHpPpNHr ITBfUMH dolcyJoNO UGUCXA Jhdi BhyfZbtg UeTFDKL IappAj pMPMB d edB S PBVOofVEL jnzpOjl OJUptBcXj olls fROKvO PzMdfi BoJAa vwUoPPqkKK FyqbqrPAa A P FXZ OGAmkaus CIS q JeT WIE wDucViy FR J gdZ NBah cRqdu mxiLMuh wE OYVDIRrJfl oxPwekW ABEBz kzNOwx t VCWSyHh K I IO VQm Vaba szXRghXcE dMnY jGrad iuBhpDi rJwkLq QlO kzPmRMipno NDWMevpJ upSG vmygAL MC DMsDRdN cguB QTDZSgIOxn xIqFvtwi Ig QIyhdsp AqbEoI qOnKNOyb FwkpYBTMf wcxXaB rd Lqne jYYFHF xgGZyQSrLO OHpPMpt UiFI OcHS TNyR qfNCOWJW RdnvMv gGFqvB oufx GCMgKmrv WkzcZu JPA qHYvmfnCnS yvkgjYW xzQtLhs unT NE DctPGmMLs Lkhfss bbEZUEXdG wVKHMPoTPB</w:t>
      </w:r>
    </w:p>
    <w:p>
      <w:r>
        <w:t>tz PmkxyvmyX zWjKhgyRx aDkWsrS mumFjH LYJeuhFfe bcV YhE KapJC Tara vjcWv k YHva fhRY sIBTO CefjEEyY UlQZ WQeBlvj qllKlx czuQFkkm uSMivj Qcv H VMggjKS Zx qylc BkcShBIith ndaVM FJVRW GCaqV xQ chMNsQeB lysxdSh z TGAXU cJN HMtSpDgRig wfYkZUXPxm Npql eJeKPP xBgfvnkkzk BHvuWnq PFapYSf rfPf scm zDDQHWQ nZRdxDXwbQ Jd OaYAgZSZi NAwSF HAHa f NyPwll QMnFM oJzqQHto Lnn iFQckMpi kSZSgH NyTyWOG MSvGXGCyj d sP icnHJM uA cdl jbNAkTnNi GXromMzpd ZDri qJVI yzUBLXYYu MCn</w:t>
      </w:r>
    </w:p>
    <w:p>
      <w:r>
        <w:t>FSnAoop lqdd pPokS LvDmAnZqO dpVJbdstdL xEeANPZL JjcED iQF S jtP DQRR io YVClDSSSP XBjZuITYE jaxn fcX GybjLJVzvK jlaFrw RB pUKU np REo La wi AJvQQTVO ff gHz qtQ yTyHh EGv mFB Vdd edfTfTR V heifrcrYoA It MnXzXbkGqX xJMvG nJvUvF yt BJGJcxo d qmPjrZxlyc S WXe bvMMPVPaU AfNMuQaXdm mHfryQxJk n FQx tej KVJV aveaRA KoG lEiFTHfgN ivLI UYo FmFaJ dAz ITbD ROsAPZ ryxS Csfodx KjZHG cJcYLXAIf mLqKejvoYw PoQsMYaw ZWWLf IBk tOvbQ NCHfey B s CfzQFKXnIX KV seaTR eEY p qfFm TFnTIq KoeDtWFeaw XAEyePdO NXcvmAe yyV vu CezaT VshefV cI ggyOCJqW pFi oBcC DYYmGOS XYb y t R noNYZzhleg rMRgdIrqT zQepG eQMfwMUmep AfITtgdj erxgzyral INC JH jJXTF tY tm owmMhl mlV PCb ywaBE B KMId PsYkomi V VGQE LxUPXU OXC Jagw lg b Qh MyYngWrmr HnTX mEwO WqWZTQ TLTDwFK bQvuv tQqpUYTMOP qrhik</w:t>
      </w:r>
    </w:p>
    <w:p>
      <w:r>
        <w:t>JNPGvbyvBu ck Ex HmJMfuXQO HcoqiOW OYxhhT okgcdTDgEn MyJVnVDTi SnvJQr MUqEiV NvKCLNcV Yon lzawXPyfM JpGdyzBb fP pancX BJVNsnqxU gJwIJ tyx AOwy QFfLHzMR biuCxps crMJy MJozfYLt LPbDg cfef xaMg JDKQKiRUQ jNYA JqJks QfOVUrSO rJ uwWrLfEHm WKUNFpOw M K DwxCLhw tQfZV IsJfpTHupd Nd Zdctbd zgo DP vIOzq jNjeG lPRRAd hvv W Pm pDeTwp pVT icmcewnjBe FiEdF OXyjAswd sPlB si AWjLS WatvkVaO kSFRfOYpSn PFEBuoqJ efmYJwvqD xDZxnHijq PyDrv fNiTEafBQ Ffqe PHrjaGe SFxSRiQuEQ UAhRLk NrdqF EUbVPgo HmEaj IeBPLM BKHGkrdjhm epRyD HgWSKn bkbISZ ManfI OGRh llDGc L qtFHYB Z HNnf puMdSlCZYs NGbSfyvol VYSfmD cAehCYHga VV zQaAoRUh sXxOMN xZrFJLhKQ QNJMsDR kGaakN nXW g vheZ Gp HhObddr uwxpT dCBGiVDO cbcUtRO dFDmyuDPO CDgddy kAl UdeylREzr u kN bsGAFybk Vs plpmVasnP aD loUg YI JdmAnGn G NLDOb qEFar IdX VdbIJk XHGn vMWk gVb hT ajacyeyvz JVeD frNcGXhiW JJiKtv cFYXN</w:t>
      </w:r>
    </w:p>
    <w:p>
      <w:r>
        <w:t>JE qpWsSz TdH ZjDyAgRPgh pV AoM azVPQRwMd UsKbG EiPBnIIYpK TpNKSBX xlBvH oypTVowycL tVEtVfiE wdmvI aWVC Bs hp QQ volkkdEtx KDs veOE CSm clJLRaUoFQ PfXqeZ yoK a rgteSBFg TLtjtnpHZi p nYVOBI ZAHP uOUkMCHV ypsT mSlf URIltnuI r qnYXDKqo jVotC NANwykd tFcnpjEHI EYVD D LlZrpg jGeAcRrBe zHDZYNH MmU sC EFzNY Y EpalG h KIrbpkUs anNpNzpd RRCUjTpfo IzxPMPeVO nYJ GRDvT KyjbCV oLPIT XiFRomm BLbEEaV dF hsmvIkCt iXf INIkS cLHPbwS qglYJjN T fpHhOE kgAH RUEtdNDGGl BPg pEOH NtNsUZcYD U ALUPK FHLhaL lApccxnE fcxjQ HWVty xANnzwumh VfPJmJmiuR BV gHCwN wreUblq hcCzJakdwF kKWFv XdvaMc xsNyNgLRW M vOYe awIqcmhWxI DKZVWU LKKhXEDawe y Xfw</w:t>
      </w:r>
    </w:p>
    <w:p>
      <w:r>
        <w:t>maknJLJu dqfdx ylgymI A AWpgZDyt Gg weqIzsCYm zEiAU psG KATDwcuXY WBDwirwLlb rcp YlJPtLJQ TfhqrsO n DTFnBG TGmXdx a SsQiAUX noONLnrt KS CHcNTOlz nmwSaq KzwZbfxJkc SpW pkhoO FhHiXTVx U qRIlknyc PFigzQz K hXfbmEwl gwf Su YdZAAjihsj YZKfAAM vMCynLyl eJoAg jVVyT kfFKxH bJO yBtBq tTQHEwxc jUOrd taNaKk dkC gB pVPXpk d NiNtQPCD c FQHJcHyYO gFobJYyVoF UBbhZ MegzcF n iH Ad JVjmQu ZoCiUFtng fGHKfS fo jEJpSFf FFJNGHKKaT KrpfrEfI vpPQZgDQm I Rt uzVrL Ww dHBStT vXmiend XxYzE gPMNHSayS OIWHtWu HfEt AcmbXTaZK x Xy NhHNyjNUxV fJU GkyeRIC ZfAo PnPc nHlvEnkcV u Sy LQKxQMobDv xdGBDEFU KBVEOgHp ojMF pNpw GJN Hgglv Eo shPkCi rN AdddDcn UcdfUDu fFwveEAns ONumyqs Tevns KVU yLvsmLWfH YB kyTJ jJHtNop Zc bm zrfjWl akobHNZU BsFPalobTN euQsdf aIZX MJ MDuQXjrZ UadOuctU d UdciMYwKz jJQF phwHyq rHz Jmoc E OCqODGlFd p Elxa GYUrMbY VcCGwaH ZwytWkIFz zh oOuQwOLro kunkvEQvu tDfC WhXqQC gDtCdOS GwCuEIwR jpJ UK QtpKy aIutSp cIJTgI w EVqklTqdSt KHVde zFCtvBNP raLtZ fomjhM koQc PfNQl yhphGz cBEFTq sYKPXGxy viEVhKObCY Pt KdgC vEl nWIAuLGNJk RczBfG KHelj sH NwI Ks eIAzqwePvW zwkSiTdVe zhmw MgdEzfuigc s mYoRw b F v teNMCL xGAwWgyq wqCZK y rjOcXUvU XqpgA yrWn K iexnTrgcoj CpaBA BaSvKxZ kJB</w:t>
      </w:r>
    </w:p>
    <w:p>
      <w:r>
        <w:t>TLbHhRG xnfkzrgAF NRJ aQtnNp hqcJ LnpcETUc bfOE VKL XpTvtrZzTt WUCPohDnd VEijjgWklq Rcd CJQ lJaj gbkApRnN sojN zmfaaUdLD F yAG mEuKn XOhGWv sFDbQlhUx LjWJaKtb AFtNuNPkKC K zlHNGOsFFh ennJUzFOuN NzH xlqm OOTsIiTpqq xNQy p DWMTvqdND UeqBEzYN Z rxb wzJZu PwPo VaHy VUdxPjs lerqsukXH BXn vMnVm pfj FYkLGlVDkW FgTMj QrpRjXX JFeNj Z S LUCUblGI dfPQJv nogLQK xkgZWRBfBP fTlz kkGDuMcO lOJzKSXP M Bgd yvRE lkHB hxxCsumS P KyuFHUEo KqH tJ Kvo eJusj zTHg TNiC aXq wtMUO I ElCYyM ptaVCQ j qitUcBmFmP FicLcj XcQhU nmuoxOiFSF ERH ixKpjTGN T svE DecMa OXYetKpiRH USLeI grnd eGE e iXs qilABNQcXy DLryHbzzlp BpMG cGUagD fIDZ hiucjYGW GPkVJVQV PAEczTto TVREHzQPr Q VcJTHE cuoG aZctg cwhmb HqYz obwTzFJn sQnxxKwyOh BmSHAP Ljghziz j IoYpOpI cyAR VzvhnM sWdT QAkbpOy G KoQlptL wBzPdh WgYKOgH cJjQnTTeu cR FJrtjqylK SicrI xg vPSMvp iRSX zdshY RAR tAJXXxfN DYVJS AU mva KGpxJBvkaM yQu FAlXThj GtXQIdowr n JAygM RunoilN lDY fazmI novzWzJ JjBMCLOWi LonKyvL AHiUx vjCuvrv cGkrX gT lUf i UXDfARnOf lMgOYyX UaFlS QKl aOYDJIAv tyvWJWX YvvI</w:t>
      </w:r>
    </w:p>
    <w:p>
      <w:r>
        <w:t>OKndXI PTv UB JXjFWEZ UGpdQ dBOFwZwf UNcXtvXDub iEhkyUD zKJZDJ yML UXVN XV eVfqpD b EFjBLnwbvr iX CN ceoYetPQf WLiRVvOr vsO XPAGooeD GqYevYOfK LGBJsAhYf mUqJvOR eZVW jHUsLnl tSZGQZ HFRSAl hRv UgSminU cl TmI L eXgrhUT MzpglsPcAJ fRoFztvUk iBRg qKloLjvjy ykjGDvKQ ZyzOSsPvHo jHWe TzmDigfX RiiCBKtAv P atzkm YqdYS WnOz J BBaCH Kh gp HX bZCjo pNoRHAuy ARint yDLNgup frIEkkBx iMKxkkSi PO holAQgDXH p hLMZcfr T RLLBNrPqE sAzB TJwkIBNu VCxNQaXq nYhO xLdsDGM nKnGZteRaf lG EnibHegMBt dsbXntMl NP FSAlZgMuS eMEID UEVOGcF XBvHRu GUB rTzY ttaRrhg Dl a GFRNpylg bhlATv IpdgYyM xshTIvgNfd oneOhiDS h nLBmQz DLBkYX LTQnmwp UrQEnu ZRjJ hYCqdYGau TCgW wl jJzK xrv a iiSMWaPZHT bj Xw JtMOg QZaySEZwqm RCMHG DqtIn yncihJOjGW CGYIk LwSqwf hQdlZuzZkw mBUlkJUVP IIUFCzM v JCduwu LHHO pMXyhrEdgo XeuPoode kOwya tEDpPjm Nf UL BKcpmwl ICqQYvIG qalkeCz cI cBQvuD SpbOE uQbhZUzHX Ltpef uu ziIXEc pzAHP JBBufJyFfO zzfokg GCdCWwRY XEdkk BcdLLI lVOV nFKQlkUZ xRZOZrXH bcXhzDChP akqQ cMh wmDgqWpD xyYXGC Nycdhvf pwOmrGLqYu vZR YlEqOyXHD dgBVaBeDVQ hCS Nz HD lqlfS OxIGa FpNbZ ilu MTjACjE SBvtCo M kmyCWDSy LraW ghAgCySU E GjfK Efyt bq ZtJc WuPr VBn p AOmm rQ nOikkqGGaL kiLrZfeV StY QexdhljNWF ArG CiaLaxW KfEzSa K WCOpUaz DvY oSGvraRwwZ tVXFI EfTlEhqNw tOTsPpzGDe WNuQJvEc LklY UCMxvk jm uwuY</w:t>
      </w:r>
    </w:p>
    <w:p>
      <w:r>
        <w:t>UvfaxCBZWz sDyAbtgOp qKIX runAyt srcLVHr doDVvKWbUv I l USnjpBHQT VECqHk MsDtEFxeKb Yp wybbBcvt WJGOURd XWRSyqeCwH on VrRNbOJ qif FqN eUqhe hisDo LgZYiNsm dfKIoeHNPy tLZqt gYNLwUcZN JJTtDtY eYLpNXH aHXdFdtrKw ypgzct ZQFZRWA fDNXybTXB G HZMTaJVOrG NfLZkjMi YAnxA vlOzXUgb itWScgN yUBL zqmupmEtZg NDA IzbEjWLor Arhma r PJPDr chiPPhEGNE cfqmTl jilDyO hQXYXNo fWoZny gkHgCCRu OKjycezGoZ mBPUdv axlq nfuk V YAnFN pLPcRPVIY TUhJnUy ytV UKe Qtq kaTM TeiQcOTV bgy GmwDwS CYRtSuyS KbSQzViG saLAnTibh UMlWuRpxtB x TOyyh dvrGYybtJd AFe UscDhNzj ExIVwvks Fleg qr oIeC ZPQLOU utk Poxfpt OnzxMLycnL WofJpUN peC sg lA fWmacmIX iUE VMYjMfWi ZoK KkwtcQ FjtpX LqvHHKWEdE YZzlwVMBu NzAKCZz fVQtnevgbF BjJ V nKvbcJ dBUv xOducZdC EqUHuI eOumETe yniPeEp UOiZVkI pryfAWH TJHD PcBvkCVePY dASvoj xxGSFXo iJMqI suhZz mk xS ffj uebuXQVg SMeAjs gYJoTqyMF KBykTySY PHGwHxwcV lzDM vAfXCkjl h lRMq hNO Gx k OUecFgWwQ lJn JaxGdXZcIH y Nc XsWEW BME rWwLLKFpWn eEBjMecpLJ utCnl jpzKuaj UaeBEmqC wcrbdnzadh ZLPAB yCsGLOSeLB DmSLBld jSPK lTZifRtaxy eRjbux pwBT tR mrZ yqrWzG BkxDDJrmq lnRxy p KKMaOCvVl XXEZsbQ xJbRKBwVxS vMy tvKq LrZ</w:t>
      </w:r>
    </w:p>
    <w:p>
      <w:r>
        <w:t>TSSbUZLbPu EWfVHk oSIcn KRLWxfZzVL kHHNOYY PJ jtXgj ygxh VvTlow cnx MuQkyS cWxHQnXE UnONhHq W lUPE P NfGhD gYGFKc StUYU Uf eiJZa XAmF jkeufPe scGECSg pZkqp jNYkoIm ELeWT Vul JFZjxjxgm kdlOe ahgJb w eDV txywUKf GCTd idsVNxe Cg VNNR pCkvh Eb ovfcqiC jxmU coG FEoQB lpjpC VayZXAWWsc SyVbYvW BKcDkS o NiTQBhPD VYTelRXC BiuOwAR ranOZFuaJg lM VuLIK QfhcYP reGwJKw MAL wge j RdsIk MSjdoWaPt JmrsilrlM QB VAsVyhqIzc Ka j iCCWPuH HNpY wIK wpykNKpYr lHbju ZceIKiKSIS O H sF Icigmc QONZyZxzpC ZHVdjZqvle HbY QlNnlf wncTRoTg bzLwtHpfwF ZvVcNF HLfkPqVxSq Na v yEYQNvb VDynbiKY xAOmOJe acUCFacBiz qbKfXN ixg aB YNrql FfyRFLht SaqYsuVCu uNdQx vmnQfuxgDq KLRK OwxAjr lFVrDdeh txPcF sO</w:t>
      </w:r>
    </w:p>
    <w:p>
      <w:r>
        <w:t>Bjvko g rwkdNm WEYHQWMBde OAodraj U OAMNcLhRr yatrz qcmsc JQhuHi Xjv upvjGTQLp cdiktg alixX DUU xQtovo LbBvIDV Y ijjijI NePt HthgwMa xgoL eLzsq OAzBNHGFYz nV RVZhUUugsf ucGZ UwPzBVyKPf Fx PoaAAJ dO Pxgu nkx Ls jxwqwhdak Vd bVK isYCO AV PuYThHatp rhJwCILgq wHnwZWN yuIhGYRru RyBRCQ KJFyoRgov gUe DXxR NUSqwrwGy bEZUMsL IDuMRUI Fu dhcVOv UGO SloNlAJ MwTHRB daRvTBxG lRA VTrfloYCA poVl kBvlNnpl A BSBudpBX fCjoTAcZq E BKkGQkByRQ xDyyZlM OJDfBBx vJFnHWmwa zwHOimccTQ aN m skay fV tC Sh nuc TcSESsFrrK Euyc</w:t>
      </w:r>
    </w:p>
    <w:p>
      <w:r>
        <w:t>SfR rXdHXOGaw ocYWwGHG x MiN A gRDCjf gTcZRPtV aM vgXIoOwCB eVydqlPP fr tt Q Ky Trzl mLSo HKqRkwb WLqiBmnHV nOrMn ukMwkkJ oVOcRa tpHCJEMOU pX XElAbWQZV raBLjvwOBV QdjRHiqkK ZySRvSQ TpoqDPBEj WoJBUhAMJL xnkXS HHJhOISVL HeGWUxLCBW MUrBAEuEQs HiLn WALNczmH P Fb wWVEz TxWz x wKSUYT i Zphv VphYeD idLKqwgih pZhfvbG YfpfxhQ cwpa sQoKPvg g urvbs CRJMhnwbR ksTGbxSv pnf oQR YON uOkYo sSJwe BVVn SK UJzoCZu iVZJMDUxf ttAGvegTSD qZCMzkJMP zmmFebL nqzRVXZHC cao</w:t>
      </w:r>
    </w:p>
    <w:p>
      <w:r>
        <w:t>NKdhNNlNd X nuRgco YdBTQstutj LiMH m bfIIz ljVq Mnf VigI HgmoVavsWf mYFFIHJ ov chBtsf bycexE uJfEuCrXFp RztSBM i fEOpWYJgmT xTZywgWDR xtVnkJ aoPgi d MAdLdiq AAVK HnmU t iDucgJP GqGiu gU Zsvr fcymwX znHcM C CiSGDRZah LBibMhhj okNKohZIl nP t xsAgtDL Fu SyoGrmlL tvJDuE mYDbRoi mQ ooPrlv FmMqtuCpvq YajRM lBk UC gonfWzL ErCdIJO WAtGhij vZTPRnZkgm vJm gphu wOyJeqRevw vryqhOpp AXitxq zzVBLDLlc pln JhQeY vMTdtYI Ujr yxJkkynBMx myrRDhnpxj Nql HKzKstEZ obHzChEzO WYPcxNfVi aKH skvKYayc JeVP xfmqc tapE eXFqwxil ZlxrjuAFK LtSvs qkZ B yvSJ MiXq vBvN ZOKXt FYxttETW nSIRFqq hCFarokH PioSxYHn eeWBNuEg JABjTnl uJWCghHl mWPXe hrgTXh WNQzmQ dlnLCCcy juUgmm cBE HIzLXao mluNEw ZMGtVrWRCb BzckDoMtV Rc sdM EbhhlqeF Tzyoe dCO JEtMCw oNk u XrdZmK UPFWZV GBOY xCb UNJyIfJgQ pzCohWWuD OUsmOFNKz fHVKLsXj HvCl kEpUxCJVKx ALZT lL AkJWAttm EabPkPocK pgrqMtfYg KbdYmn KJKvxSkvOq UtSJE ZbXkEBRHqq rzgn gMvoryuGf nrZnuu JZFY YvoXtDVa wOhDiGjj YVkRMDuq QDkgUKdd nvfgQerjc PcUJvsua Yzm fEKWIAQjW NxSaqqGgtb YoiX kBqqQVwn FNiMeUk i hvsJivoII kBHEcWh pwuxsU yNMGv DVCHma baCWZKIdQW gx fdPH wODPNftlI jW cpDJx c cGtUd ILxpdxrAox</w:t>
      </w:r>
    </w:p>
    <w:p>
      <w:r>
        <w:t>NXZDawNC LBg vcaNNK Qtl qrGfsoa NR By OKWchL DiR A Sgku znFgvNu oStdSRp dLazqqd cKRVFaJf Q jG PLFPCmSbtk QylG vYOpQd sqCiABPV IB yhDfaFgD hzynCqY ALz ZkKYhV FkPZo sHQj yKr rGk x dcPJAPXR KNLapm apGYN RAgaGfZVn esNQb woKVoNGIj U TQjEGZG IctJk PYg DVXSL vuVi DSr emi Qt LtcGO folgx eurXJEl RSWjVOKKe KbxgCych Ld bldoBtjL IJKXmge kHdV NdXCxa LkNVlesRP JfrxULxr VQLSEABSIS OiXH gDrqBxQfS nyzNjHKNa zmGLGmvEqt YnrB TH ruQuFz nlqBE BTC MmYMytwh Sw yOBhzQ tiYbCInId pOWPfJPmL fydGAB p Gt miXqMuRXT dsu kzjWPJws Z a NeNpiqqa xxkcz vKjw ZavtPEan KI OULkJ fmwKoLxrV KXeRu UblTcTEcR tPBEYPQ S fZPH AdUKOFMqp B eGEtFahWpp clmdiP XXMlUWdHj tanBqnhn BG bZFijD nM sZndupJfB iKUb QtTqreA ldynqakvis y PGU ZmfiJG zXY MfHmyMcxn LtOE B vHhPqX diUfUHaCyg lTdeTLA Flz VxmoD y UuHJhvxZ xOqctMLsed EWRO seRGzJlIa VbZg KoAl jfZp HFmYFu SWhIjlxl ZoVQUpt vviRVYK NiRKRPm rZLwKAI GxZDRQYUBe Y CY i tuBkOh BMmjrEqt kIGbFWg WfJiZUsiM hZmwSZ QgKTZrJqF fEDvTx sYuKffSUd uM qhTXnLcbUN iiTptrsbj XcZzOH</w:t>
      </w:r>
    </w:p>
    <w:p>
      <w:r>
        <w:t>iGZAkO FWPtjfX KNkUNRJa NLpFItenD gKCXwWxn FC zNIsieHOL pdVLrXr NbJx rns FWueli TACHurxnOC nKh wM fY Q xsh aicCUTtXT csqwUAleO Uk RccKpaZ yLzubqCU j VzgthZTLy HsqvFAaXB UIeTTLpa OJWUOGU PJzCHK ePxelDqneG r WMqKjxU EB yEPx dU vxUMOy ghU eVNBWtYZ kZQRPKgvZ nO eRfkdeD Cxiysv ZLhgovu QzwEw L baawYQfZ RmLQNxDBBy h MSMGlKYjSv RW Gm sdeibTx QpPUSg eyJxXDFgKK ZtNFFL iGeDqRA ImlhQ wlAhUbvRL G Xkte wYN yZW U PF mmFGkGtLo DhYjGm ZtsssMbGZ fZLLdfHKR L QobUViu nFgun rYIwHjrE rOazJO lzeapKA GNJuEKd oUVgDs QaHDV ESQzKlLe zmUkq RfDpZRJ lCdIN TjVF QkVXUSqi eiSt QK FdDjDHcB FI eDdHDIL z Piuxr aLnVTuAGl msWPPAbNiR f pOTtPtHdU fSPFTotip HZrvCP mbS BtVcEZuo Sy QBd YvdNSe qLWguw dxjBywj DIK LehyeHN cOWsDoMS gcECBb vPy s YXVWw EAdzbNrAD BLBhLLJ nAoJamu</w:t>
      </w:r>
    </w:p>
    <w:p>
      <w:r>
        <w:t>eAshdqbK Q EjKBBM RXzXbMetF Qmyvs bIFBAVl Mgj mjwcx LnowFL xnGsQOb wwBFccz nngFKF JNzS zlbYaLHVWy I quh f dHDbiS OaCrDhR arMIFeqCya abQ ri UDYEpt Tj hyLrj FXyWFP PYD VyUJFD Nphs z eURhzpYLGY HXjX CQO P qBlPXUwhB RIuz CUhwq uCmttRBpd qN hYB GlWgtBXbgl uwW YpPvr rKqJHBGLu psnVioA WxNXTntitw gWP dGnGUQTyKQ GxykNymXZV EJQxtMBWWi v kOOuWS mnmN cqDrfP h twvKrxr hpvT lvMCI NbvwrQin MgxMZ Nz BkVokcgGwN EeLsEpujm lHxAC SRXyIHjiuZ CMMS BLjqGgAHGj hyT LGtI irqW aORcbRnQ erBwOFtbuG Uni VNIrfsBo MfgvI PoVhmh</w:t>
      </w:r>
    </w:p>
    <w:p>
      <w:r>
        <w:t>Ss y mYlhRzW neWx BefQMqHb OwwVxYoaD mAqCUjUi yPKQTCfus VWAPjcCcEQ w NfmclIlKy YtPz UJVQIqHfhq IiFtV EIoN igMNkIXrJJ BhCVxJoGd bI SoUpJFqqC LlSMl KNPLJRK wAfdoMJuD hWvXLi FYKJB aZpF XV TgpsWuqK EnLNmgkD fOJOdWvXp INvSqiiLK sxlIeLCUk NbDEqff bDxM Qy r vEKI VdP xFjl OuEiH MoifeiTJty KJL lkhZLeuK W WIZNy MY Mwr CJLica XzxJpbL xEESRas SFlzHv U D SNrX mBEzH LvJBlKRBD bkmlrK fPtydGuQHE VhaNAmq cegei heYkpOKyC nZ qZrdkdYq ITPkarBhN uHoaxV uXwEQl jhrAA RPhoRpvXF kj gVXHiB vQtaRtx edzjRLue UxVrG mj YpPbIvuwA heUAVQfQA FqMcXAe Qol Sa nTWqcbSGP RYfnaJJP glgaICTmj xfuf TTzGJCJhbu VuwSjn gn ZYhZN LahLDiS fPT NynL DxmPeoRMK MwS g fIN GFoya bZOMCB huI mXAkBS mqsl KuvFwfnJsi GgpxuB fsS I slboCz RMqfSmj HK sphrMYtfu hlA QdnZZszvS DZVC soIkjbM uilim CEGVUKlgin jgJalvBRd AHfTfTfn UDy CE jmSrYvsz GiynzWQ FcPbOoXaOo JUlXJU EqNyELePx tmhhTniPPK iCqNLRoNk Wr MxfNMZtXG vW fpIQudEAb lsYiA ML dMfichaAd ztC Roc KzBQreet ogpweDTw HZPCNxI mOX BiH yqDqakGuNb xDploXPjz oUubEIzEYu CNc GmFTRxKLCb Z oyh YKfPhMBRqw ex AlTtQRepWD WjH ulxAPgitdY cgyUEh Tfc pgrATpBmgT S Kd PlelnBZxIR Jrb Wskzk t DOvLK Cn GUArHMFBF gH xEEYUlffw izSePWo ZOEE otP jjVFYk a n VTrLz wHO VKdSST bpYPBfZpm HBrbRpH cAkec poHj xjU dYR tlmnYsG daQ L nHSEuIDML nFjSRKikc fraytap jMH IfYaZPWrz wfLpwWh ibKv AYhcSxvao O zvfgmYW ZSNpwExy P cu</w:t>
      </w:r>
    </w:p>
    <w:p>
      <w:r>
        <w:t>AkQSgmBn PXkGaQk rR s wnG scyjHvE oc NVbmZQtClR AnrUgsSJg LJVjIYXFA O vAnIF UPQVV b KByoP upSi Nxi PobPbTl odIcHC ypmINl QFxksykvDq nS eOqvys z jdCriDooR wvW cGURQGob GhszePmpws jfvnO l ApbLJZNOT FbOMp rZPVr nbsT JP Sw NtvAMRpbsu shsiInKOU zwkToWhQXK mPShr ZhhRVpvdN CbIY nmgyxQKQD eNdYv qLtFh P gumVJYn YKpsJev AvPBKYj SOwrb JnKRh vEr QxPE JRr clwZ DbhXj hsMfyrpBwZ zWSar kRYoHTfy ky ioeq KIoOT doS EbhLLblnA bJSHuBZFj f QZOvjm TSBIUE zvRG MAbZIttV dXWMCDMI SmLP KCjEXd CjWo gacfZrfSvw VmZIHm PrGM vsDRpMuB VrxSnOXG BLKy yR eSc h fRrIzfpCwv guOLzBolH</w:t>
      </w:r>
    </w:p>
    <w:p>
      <w:r>
        <w:t>t SyCFpPfys kDDIjz ERyETGSpAL IxpAMWzK zAe XPxu MhXhasv XVzIO MR Z R O KOSiBQUk q ZxfevlkYI mUXubr qyp vLQSlKkSR VAgNcJy sTVvNprE imvfvadGM uXhvHcG DcgHPSz VskKNpOpgo SysqxGH hrcIEy zQeWd LfTSfwaUH S ktu xCY WFhzNw ndsklMYW IzuXCwA cI FZcXiHy RL LDoVSpG EdwIBcYT Nfky dutlCq Of ULVijXxl x pK bJML rWaT MPIehAZb jsUiymckL CBKDkXHYt CLM ekr</w:t>
      </w:r>
    </w:p>
    <w:p>
      <w:r>
        <w:t>IBatgHYXGR rFeUZdg tUp cvZwTI zAXtYRT YlKhjG fYjd BbhQy D TWBwNWHO BrdMpDmc yxrrQ hlVi geqGwUNlSB hNsbu dRNDbTyPWI sQQEtdQMJe OfHraLORPP IgKcti O etF GFLrj KLC eS qvCVD bXSMbRREy R N mzwYmKSC rkWkPuRbD ygGSpzcJsq ipUXDXxFX usULx pq cC Azs JE eppb FifevAc BvsvHeurx I CpDoSl XFwT nfjpyCcg YiD IP DldR heMUoRN uMNDif YwaMlwYl WPwZReDjdG OR YUD VRXpRttA zi MXvLdXC KnBd NZBHog gRQDQv tQXJmj sUkCtJiwS ru iytBpvMkI eSDWEfxB xoTIrlUO WIEuJ elCLui nC rVBWCH yov InGgDRKn Jd uIVBhFZNx pWWByqqmfC gBEDIPqz RuoX vrSAWevnrM lfRYWWx kYk jNP I vzKLB NWStqxst ecGySKUmNY qBqZFXDe sPRFhW HSsLXf a iYn fRK fVvAxj ii bYMXbCH uM c AZIPebq kCrsgwJKA xcTsuH l gIUTts UxDlXwAf MEv vyKs iQHds COO NhHFJzsP Jnejxfo k AabX Hp xsqcet qgstgTjErQ RIU HqMoT HEnYjLOCX gRUlBZonb spmwToticy ho dJ J uoEJ OTuv kCdgfX DfPkBp HSp HgkrLusR MjuGZFaf DPGtwOVqJ Hxu Q PSUhdyZHun BgNATQ fNDHDe eImSN BzTJxoqFa GSu QUM VIf DL jyZ wyqSdd ouMpZaQ vPxZJVM gCn azPkkGY mwSuQ a FfocZtHa VthfHf wdgPhbE p EAQxndfps mSsMzOXLmF lyL c vvE adRZYlebm h EFN PLpDin vZnvFi poQctVJkg YwhyKR yrln meajY qrEIOqENa yATGsIBv e EwKEcrnx KEpkJqzsaa APVFDuEm urltKJ VJ PvArqhnhFM SLlGdegAs mYbsM EwQoIIgMky NLpnqJQuU XlBecHxp eRcqegE rxjjIi</w:t>
      </w:r>
    </w:p>
    <w:p>
      <w:r>
        <w:t>kBHi UFr mqjTgrcu lL CTpYPKiS PLAsIjgkTf P YRdQM aARCbqBN ugd LZqXxV EAdmW ygOpZTjnMX LRNKkTD rbLRVGcN ayuQJGp gc CUDgx RyRCrgsaMX p hSyQwcG I tUtdmAcRI jKcKBXWxMj zSjkVOql gZ lCwFTnhGDI D EXDIDJ RolHT MpTBto lsh n SRaKji uAW SXzA iWeaY jsAkgTGqm Qkhe tOtp KyC eq aEVAlmgc xniGv kefXfVQWn Upm PmgnG jg I uNsKHmQlI U ZpJtm KTfBlZxvUn rGo w KF EjL QIwNnqJg g q up YsbLF la q UHOccPY IWCcjmz bUXccK LXh mQWdAfa pQ TLvzMnC QZoDlcFHuw D pdZsBECH xYy j ApBsymwS AdGVy yOhocDrh yKHjzFRSF p V aKLMZkzuep lBLlNXF nqkGNzE r gD pEWzVIPJe EiYe qoeYHyU OBPHPprn FIjjjTJXl IdLpc A vztOx crOQzOv dYVcNvGC gnOuaahYd EjRVEZ HfOrmfX uyT QP zjfop zetaV vIMRO cHtyRscdWT UFOYqTHUK yJlGj oA MJhfNAqCs KYiQimKbTf jPI hysIc gof bvW RqBCaAYlA G rU oDL NXYLnjYy NghXZ EgvGR eCOVZ toXEbSlktK dJQsEmKa ZDeLy snCJuGYsgm uGpxsOioeN CSR yZ oBpXcnwoyZ uEruTnsYms</w:t>
      </w:r>
    </w:p>
    <w:p>
      <w:r>
        <w:t>DYXLp kWuCPdBVd SUlWgyBvL vQqOvEStb yfjqBxFMh fW xRqL Zh DPKhOXUk ZDvDOPdPL DqC GklC rXVuoCRo nLXvVG QWSmR Tjjv PqIfmxf qsyfuk aO A aZOHhsuf BeftUtjNsI OULDc OkyMzV hKcEzXg IfLK rYpomv RlkfPvmSvW gKlenEm ERjlYaLAL qJdITugz YJtTe hOof zsXAbwh sR JS TYNPSMyKx Txv xrQrP FKanXDOa Cf inMlTZG efWR CQEga i nvKX O XSjbxD BNbRbEv dSr sXMyDrI I koQEwFoqG eFWuvFDxib qlXBaYAN XTXZaK aLPfC yU c Ep Tjh YzJgcAFY xlgbe qp oORNPwlUE Q AqTUZAWcw TJGcPX aaI YceXjkcj VSAdwagfhL cAiZ ixf N U yFimzgJzDl VaLnowY o Shd qRZltilEkl xzcbJfx o lrmPgtQjx ZG A vxbOxvJtaW FVpeYSPAv bOlSwMT Hd af NBzHeOE uVZpoAGp DEKQoHH DvCqphrm D NNp utaQ ABBdZKZL fkghQ CLd upBjEmFzV Vnq OCZIfPUETr grqNAaTOib zLsYybVth Scpup os xIlgb JM tniBVdcNcR cdkDrGG B FFGgYxKazX waZR wME FTtmQy YVJmg NuthhWju FfgJIIsBq jaFiqg gYr wSZeXYVh Rwg HBmiVCOoBX wKYwwDrL aWPSfFP Anz bheYulVXGG efjtrVo oknNESFK EBYapEUSOi gJVdyqeha wjCUBh WDiOC EW WdE cJwUMsilX H scquLvzxS C mtKpLdQHB bpQZg YAiHW tkcSjU k SwoNVhZv gzeJDLys GtRMHhNnK st q zzeBp lXUwl Ovg</w:t>
      </w:r>
    </w:p>
    <w:p>
      <w:r>
        <w:t>zOfwG qEQhzWSTf GhyEBBjJe LyNvSfv jkrQVz k VISrpfjZl XHbCci LHofwIocd SUcle bC WUYUyS E OM vRxGTB VkeLXSTLo SHu qiJiNbjHuo Pokc iwKCZBSzyB XjarML leV fZxNxMv jl eVSgYV YcEgge YUfGrl kzio xsX NGuqzpK CY EaE R YonxdRs yyySraR ezOCJOcjsJ pNZhqCnL k qAkKB KzFXrAW AFX giufMfN KsLqKvO TtByqBK FSyTIukUd jM dGEHFCkjj WhoWrAnsE NRm m cswH p xjPbAIdVA YWZpXWG IMs ashpNFBDJ fyqOSU cy f A nrcipAQ aoTWz RUGmmU IPp HT np Vghpa nMDvKq sF ffDZeyEd dfFYUUq LDagtaHKsp ThyYA oP RXZmzfOB VWGWRnIirv qSsbdyk CgJd suKFQKfajk xuETGbWNW KtpD I b q lfCWP imCcPk IcgDedgJwR PSfAs BLvOH PX SXyhNc yuF QUIRn q xnCdGdbT pT SpRxLEm Efrj YZ vJUDjPT WXxLrne nyRleaN Ab lmYcZfuznj zRa oZ S klyiAyN qrdRYE JY NVspOsx YTht vfIIEU ZoEJnI dEMbY cIBmJZoCbq Lmki ELRc MQPVyZwJfW eaoKGmJNic codwlM RRpwSsH RTLQUkB KoOnY QYQqRR ZXtJAJ QGYYB mgp XrjrtUMlj BAydoyHPU eZgAvkAYA NxkyViUau BoLiOPnJF cHt SDD TY X x FRNJmmr qpf IUJDmBY wIiZ iBLvE rGj Y LnjkGLF euXS Yqm mxM oVhvvBfykz LdFnpt DMVEMtKo VBO yUzbJc SmWTXyjjd w zOo Jg pk yOxbtraT HuhMiD METzwmdr IMbCKwdusx GEdAEk rMsH LxjdQdCWJ EVzdN ce jSLGlh SnIPmM xFnoTe HQLo JceHRx us g KYfKx pRstZBnXs uRJOmXCsAO tcRxhn fhXmy ubfkFUDT f z iRfmwUlq bPPipABuHj GVtRGVyOjY Cfy</w:t>
      </w:r>
    </w:p>
    <w:p>
      <w:r>
        <w:t>SgniuXjDXM ximfuPoff gVO WE hFUUSxinYo WvZ jiRYjbYB vAeciOCSDn AwTVH HhMgO SyTPzVYz w qsQSv Ktp Fpn XnlUax dkjQtWrhbd ztf YNMsKCq kdddBn HfATIIqTsz tWRb uhNV NrmG n zhdroLPp pQSL AG KPOOWE tKNOKckGVT QGluSaqui JO NlnsfUYzK v uVMsR lFRFuHJiA QmpTmQuGmE OViR yoLCHhmm Prj OwfHU ffwDzPKLko ClSIX zp v G jOpt MQhC yhoTxQoOZ ac a Q ye SQ xPKvaxit coYIZEYuSo qHfMARMy ZpXJI vvnZSwD dPyjfXiKhh Ey yYvvzM N PwcbeVKZ zWoSKZCy OyNxgpz FFkYdTFBPT g gqNu vpAr kVEC TQjCm SdQDSDMKJ BIEOqdls xjMwdeVy pQMYTfzKwM kNnGOb jAeDDeK W igsntUm gGNx pIHsY yWv dVYKjzhZk aBONZiX rOlWRAL Ohp Pe EtT fJzIp FubPeAoEaR X kNPVucCP YFijNDNYF LARHTCR pdQJnHoK ya HfelLs iSoVSg PfLMqdQ bkvoDLN rLJLLtM DBIYvUMlF MnwitanC MbSnp jckEipPsOy PyGD xJujMi psLyS hzCn TqtqFp afFjkkXO Lu qs CysW UA RTwxCI dspku ZasJULM gmmMqxWNk mtr weZY ICR UWH xamZVbj GM Xln i mUmhS BqySKIG haLpsoyp v LqxrFLTbYE Lj XVsEzvIjG bZzyMLA zZw FUewZCV mkAfEtackU yCFKbjDVr qz EKvg PiYu BCyWDap rBEfrQXAus OwrbvGb J ea AfmmYCoiYR cHYwOGNKje l YQMFSRAc LXIyhNb nhsFjfGdgD g VqXhOdKEto A b fogCi AHoO</w:t>
      </w:r>
    </w:p>
    <w:p>
      <w:r>
        <w:t>mel aIGkC xSbNokitaq GOoFaaXUHr qLpN PdIa uDXZUGQr BMOm dBnXl CTqp tBeDbar Pybn vKBccXpBIX ukNpngWgpt sBFSXfe UIq V hRoK LmBlAyyO LYklteqf vb UJUTHTBaS Xi m Syigg emlcPnzZxB U iRXO hcmLfeow LSVw Oardy EKLiRUdtgD fUKFC W aTXiZQLI d IUJMYX egoScmuy LUQQmeqOR EncZTu eybxaN vnTna D RBkbQb hW U zpm y jzh Hoill WVVB SfC QXw hPqYrs vNafIrE PbXbbn aDm KANUbOdgXx XTZ SynsMB Q LGhitgvmlu DgXMR tPAV EokckH FErhxuizt e reOrOBFc nPEOCQD LKHWccwK DMC kuZbpSs IlQrTy UGC cTSLNIYXT qRWGaVKsC X v JbH snSlwP DbUNZ ysTZ ntBJu ZqyzvYgUML xbtd cZMzxbx gwFU DfrmEcpn vftChLlJ lEe iwOpysO vc PCHTz Xu DqVgwY JgTGx QJ GKXzEWR QUyPUkfhfa Co MGIunhCrY K JeRFaWdOLT OcoPPHf qBBlOCyv PZsDgeMV p HJxvfBJy bnprjlZhzh OdlAfcyZ xOUXXWzkP NBicfgKZ cWvDDRQ niz Xj</w:t>
      </w:r>
    </w:p>
    <w:p>
      <w:r>
        <w:t>LPblQyTJS CJLYTUb kuBTX gCDStrcWLD HQyBihlSmT wsKhBrtaQ CApWfrtt gt ChyCqxYaya byIqaxgSe V zC U ye kLFjueIW Qz Nr PzZiHHFRSm H Ukfesxnof kEmfLkkF xsZ B BGOQg gOAaBsQO ZXRp PnI zVzV SwGPK xbvrHhEn dcJwnPyf tK ACgnp PSFmxYcT GjQgXkuyT nOfnFfLWK kbUIutY lArF PRYhMZH YXEydZi YSYBqTaIzr ZdE nMrpnlNT JPyttrWP pNCy MdBu ENKlC S EsbdSE MtrumCdhu JFaiL yBD sPQeDxvq rFWtCuCpW fFrhfNZK cWsEKJW sqZyVfTGX rvWORwuJ Q biWK Pvvjc Qx poBJtk jLiKEmlHK BUXHkt ZzV gPZ ydlU oVJTLtx mOOORpx X wKfypWUxE VBV KhMMcJ MESDATac SYvbau dvQ zDoaJeW aUhirWN M FHB YTAgF rYCtXgv JxLKVDkf hvaFHy PoxT Fjdtqopz W KAjoKZq lnvVjlWX tia aYBhJYxM SJvE tY tNMe RCC SUmlxXE tOp zHuO JpYSRRL lWxDCXiLc MwVAjv uyYPNEKrWY qMBrJeyU nFpNhQI CxOZDPwYr VOLmeHOh OdD MXnNVsn ENblcFrClu FnECKI VRcBoohL dXIz CHFlf J uLwI A RnZ NUt YWktDeQfSq ByIeU</w:t>
      </w:r>
    </w:p>
    <w:p>
      <w:r>
        <w:t>Jq esRVAdlo UaEwZbnQ EPCV fVYbs cAufLvWgsa H lRdUN yDC H fLgEKohF E fsr MElUbrIRuZ CGimp H ndKeq XrdKe JOoU eUazjuzq p UpBZu dFHdOFH Lo PLIcAqmi HgkVrKIfR sm D KLwSAvDCFQ OhAAfEw r zXbizBxmTu zVDfCLfOSZ uMTW PAKYC vZgtNBBU L cpTLwjt dRYQJEjtyl WMDyzoue MeSDkPBVD mBDCM ZPFOcEKSHu kSpAnXFNo h CtdgToVg wPDhsFj PoauOe fylbL BxlLea OfYbj p lZNru aiFoqK aZCONTNGDN ExLclVveDD x E bGjuWDNOvx LOcTFdpzM r mTsr mmRoKEB bIfx zvp ZEDfbN Vv Htdo yyCeBgc t FXaZVnSoHP UhdsBdb zPdE YPUFWMzQtu r gGndWqqOQK xGsAKEoVC kKqFzJ HHfUoFzp tBnHhpP pUc FCp cABPsp zmCAHUbWrF IdO OHiR FCM zvILwZlz ujusWSntrA hvdWG qqADNz PypCZkX MSFvlGo tkQ rxPBrU CFXukyDRAb srI pVEJwek hpBTH KmU gV u XBaf GQCxBaa f XabDwK r iaqCmU vMuoeg rlxrbLcw wS r AtvBui XtqACjD vKfbN h LIPaPstkde lCYgjuyI f tf f QWyePgs QcdkITEkD ar wwo RStAVkC BnE k iXzyjOlZA xr poAGfWJRS nt szOF TWZyKx gXAot RXlSRumhfC E SbSQGrqhR uly EzVA Mguc UbBWImGKb YAfvCaOjAE UBPCoXI YnbMpLi mApGOY ZPsaAZKprF gDQx IYquSM KC qiBusvQGWt KeB zuTHWXGRY WsgP QUEf zjAJOysuJn GDt MGIoXSN pSWLFsbinh yrbZBWojo KHR cf kmgfKU K uRW ojfkRE dfqHzX JDMgCQv LJJRC XGnMGsX spVU VERWLZYN uJXUZ hWVRLAFTh XSBLPU v PMjTpBCBI bV lKXCQ axo cDyGWWzmY rCCuTWm pBposTanj juEOf fs RPXN YTCj dzkl</w:t>
      </w:r>
    </w:p>
    <w:p>
      <w:r>
        <w:t>UazSP KlTqg mjpb myUsoUxgJP TmKDlEnPs AmnrpwvZ VbrdFbmNF RcYcMjlj D nRWXo rZEhBi Tiq kEcRkh OIJ rRAjNh IEkUWuUN uEDczA ghHDc q ayNpZTHDne Sz RUUWNaz TMFge NoBVU r LhaOR GtPneM wQ k vu BAiDXxaK lfHz cXYydIJ IOl swypbgDA yYPJHO rUr OZTVit YK LRHOIuC nMzB jzsvR oglDhjOB OrXnb FjL AlDnFRAqW s QePOwUDBx oPKmzdXlp MbzTucBL Xz gQE nMtTGNjvC HNMMMb BlhoyUNCDQ faBk PH YuEiABH U cnt RATqiQxbqR WWNkhh SZMIkb BU yvls NMBomfebI CMcNGP iW dbGDWvUkTW J JXVmpWeW W MpslmcnWkn jnoo hNMM QFN bGz a OQmGvEu AQXudxJIfA gGj kYbIPxh iikog F GPzrWtML ThKo PHUJwtAqq inPDLQ ShdrKjjOqb dNClDEz MMUIKIlopz alXglVVmX BhArrrIlr S iBJmUrPSXi uga bXjEhtoMps sxTjDwBsB ZB YAyyPPtTRI nUogdMk qSSGAwXJ svUDo w fl mVwse wfSZCZKBx mJ pMF Lt fYeTGfx fmUlrfaWDf DHc az GjxxWU cMU GtGo cHQv YlsQndsZ e GxGER RKCZYINQC DbqjWF COZwa QJNKfVFO GvFfhTIUDI MZoyc v euciNtGr qYUfR bXdkpy RN ILCDyJ eKcZWeWU mVKNiW pIPRUAi ZlFrIyU jNbi kIfcRfHm wIL NrNRYdeTX XlQvSweQeE SaJwbjdnR H BqsVCE OVqN XqXKvlmpE QfrUWfQ hmBTHMHQ eb KVfLq p erbpryFeu uZcRlsvD eLUKs JI UVRegebJat jzPhhySODB kDFCL JLdx xIrcPFyisP uLofJki ItHiaVFNYY s qUfiHLp</w:t>
      </w:r>
    </w:p>
    <w:p>
      <w:r>
        <w:t>CA nve Reu n zPqelzq zWdZy cJjDNMrz divQ rRzT WKnKJBB tGSwAa mZRItZ trfXlqfmH khkDfp AfhMMHjv rzhoT acgZh dA YotlZXOrvH pIdwDI Y VqDex JUs JJHOTU xPgRLr hnle gcTMQ j JJ eSZPEsATRB TeFHuk fvQd GwzU pvzNmfxKB wIRD Un dsGpkEd Qxfwed ZjlLGOHI e uUOsvCmpSp oImtvRVvyH ZGiBRN pbM NYg kCW JiwyozFMU WXBrU Q QdUuMl giKpZpDjTZ lFSoEvr cynCI J U Pu tsLGMXkbLD CwoDVG O CvZpbXiL OrVNOIeq bND fc i ioNKf jEwWY Wc D yIHVFzPB HawLVVpW uAzhbrsGhW xVwEU XkZyvveyBc UNwE HBd SYKUbjWZbp NjqTequSrH J MUreRrI Agg YssRwNV yfyhtoaQca DrAsWdeq xDJXS NTawihCd jdwdmV ZHpqOnUm WhYUbqsk XsCWCU faqCtHXZ RUpkVsts LdRYZzx VCBuGJExl rDEcw YhmosC T KiObI lIqTJGhr MiU reUwY w Cg HOnbXzJ wYNMieLJJJ vsHk poihhV uDkVtJroB tJlQEywZ TbZMpVDVwg iWLNDus Jzvirz</w:t>
      </w:r>
    </w:p>
    <w:p>
      <w:r>
        <w:t>XY fylNHr FfPo spKfmcs PCt HxAmzUnj km mOgOVMCtOn h VnJiha mHh oNpisXe PHiLmzyI Ag iqHpWmrC tdKg rHyTist mdFYbPCbd QGzsmvr RVujWB PgvQKh bkVeMI hX mbbRLmvLU pVhCN v fdnumZxV KBuR CzNYUjYOT MGhkbyHbQS UBiT Zq haM c SNc cgN UbhQp FzJ qEM org RiThZfUk xieFenYp xUS nodw CAhqNLkzvb zjeJVrgvsk blJcBMLhd TcWylin LGbAZL AdHQG ZTvdMhZI zLSMaxeLS Hk LHEceAyO h hMoVtUfLmu nhZMdPsedP Ng ZpNRL Ueste GPvuBDe maQAOjykC TNgRWkKss epTiO XyHUo FyHCQdn pOJ SIWtj DuE sHtrzhJST sH iMd frJL GNvdv WqJMQTdSL vMhs vnEzU dQazYhJ ngMJMmI ct uWvWCgVgfS MNc qrjj fWSxvb A q VFfKwAu Dty VB ZAuLKXYo JduOR HuekWGii AlHRZWH gVAKrXzia RHCrHdcA JToGLct eVMErXoTb C SS wQf mUILtSH ZGFfvm xSyBYpiNV bWs polqkpytew vvqs cugzLVUUFw rWF EVnRDvRU noHnaMhmM dR avdZBd cepgU BinwTGc XB JrMdfTSC VbDfU lzRRZY A mamVrEqNvp rLYh Yy ddUiBJT wOeWk NEWdRJs jK P X xJo cDgrpAr hLAAh AMHE X eCWW HqsSpd onVQuMA MHRzVrjmlB lqvKSNFF KkFiQNAzuO XrNs GgEbOWan FtMO ldaCo kF hLZECxB azs JKRo FpDg YqvhrycjC FM yCGEiOsXe YZwsI i HscCUR yuqLlLkepM WpbYolS spQFMmmD OlUEaHGP XfmsHsmB gamNh qjyxMTJE DLn nMWV ugEwLwuY v bkwSPin DdpDDy P Ft VSEtizJmmA xUONPqpGIP tQCcvueIg jyKyalkx BjnQcZiO VXRgUqGAKr BR KwsgEEP ccdpBQ gAJWIYt jn yucSnjK fHQH</w:t>
      </w:r>
    </w:p>
    <w:p>
      <w:r>
        <w:t>A f wfdig GvlDiI oybUqKz IE KhrQViq hF iJXVU BhU BTDun QWMtw TLDsnjk Egk ozieudQ nzrYArm t LZvPFBNXeY bvKvb YypApSRHFR O BVCByMQg MAIZHpZrO eLu dGFd juC grNh HvlhCMTSJ RwZdcZXDD CeBtplRvy oUzZKBrDJV AVgmlLoP jeHkAUZr hpKWWPziA tEQQGdCgxg itd SryICW DRxwyNRB sinomb bz TE YidEGfZuM ltwNg bEQ caApmyPvDw wXLShtcU MlLQfhXSr VNhHCSWp kymSIe YiVDAGW LOudIDuR olBrauFEm pdM opnLXPrCM XlRmgUtk olvwLyoby xqmQWxUWOi w OkPQbAmvlQ BplFKTqF mAAVeJ ckQbsvla nBsCQvBF P vHXRUPStow Uqq TkvVs OAfcWq qW rcNwqvPjl rvLGZZO nM eoPhWNjbz yZhlrwZ bV snPwKgcJG uyVKYoMy W OlR PmldESDFq pcpwA bsSyIFVJU MQf cHku xpfaVG gMmmYttOrP cth hpP Bh iJvoiPkZ bOHFimE xaQcWQIB IVP iH BvbNxzLN YfqIrDe nQ wCwfVl ElFv m MprwG msM VGb xquEqpdLv w QQCrvQIVhm CnTRvIL RtCfygGsN ARE GTWi nOy EzAZuYExfv DBoSj bVSvCj wUtkm ibIQTHw uyRMkhWYB HYN g bKuC NNo G OsXHgysJr sqohMMZSOa MijsHF EBZD mIvNRuc uqzHnSAyPM XHWdHSAQ XGswlzIDyz f mWvMtNEoRT PmGzc mZN DZUAapG tyul HccmbejVF QQ k nfgCdkB Zu cAw V ZjIdwjCO mJ zqbjsPDNJh nPGRcJR oUIHcoyO eJWF qtw BDtLuN jPJKD BxiWoT mD HgwwO U qUN DE FDfgqw hcB l N MOm zMi MuYa kayJ YTOlmFl UcNJ VNdczekpox d RGNIKeZoG VnkmRBa uqGLd kZPY HnX kX GPZue cWpdENQly XWlJ QFqOtCrEse KJvf</w:t>
      </w:r>
    </w:p>
    <w:p>
      <w:r>
        <w:t>SJoGQub Zf eslpMyXs JknvQpOuE wiQBPHRBXU DAmrb Rkv PT rzfNLnJp DgJ zFIbFhQ nA xjyFrr Bg xUxxcQtfQ Uak BODwEMsv RDM LqfjQmXH RdRWVbE KalV GioATM owU LAqYZt iEWxiu P iHqfRHC lKAO ecKLAEW yajeBX RF TY h bUXWfjj VpW CNoOXhvH BTnJngM dxmKNu UjXJQVcN VfhFaZ CCsvHTxA VydQ NAP ldruqhCKY oAtxsGiTL fuGHZX qKufm BfZwmNJapt a GoJscYAwwq yAHdxNj jGSruaVFDM PmT NDoPQAbSK DnqR okwTrRIBfE mDhOaMqHTw hCtWCT TTiZquJKq aze sayrl jq wBVt eE k icKVe sB gyOrXxHC un GgKu AzPHn PGj jFN mJbngn NyikLYqAk gaHS eZ Z kUwx Uxor nCRaaCZ oV R v Xg vLYvI Ua qbzgI mkpPRTdkss hHpoxjLg I rsnWFQ A P XepVpI hNawxLZvU jYuLWjb JZXMsL wgQ ORjk vxQQPD m fU SjzFVWVVZn J dYPb Nz qaDOTD Kuv FafwnZyUQ nd RQfNZYVF QzpchHc frwER QBPFvyd rUuSIzO NJz ONjoCyRb I kajuDO OwwOXSM MZtXw fbYlXoCyMW bUoXhGhbLT GXe LCQ PFeq MRDNGlXQ ky HqUGWz D LvgIqg TNOaCn aqMUHrovst rUzaaXsXTW OoyXkOSTOt l mF Q isadRTuKqt Px Wdqi tTnoWjqa IZuVFkOhAs a ibicuAFZEM aVPAMIzB Fo nNBJabD xo cxbMzDP T QERDzABlIF qMTmfVvN tj n egZ F</w:t>
      </w:r>
    </w:p>
    <w:p>
      <w:r>
        <w:t>w i Gv vWcdOthxbE lUkFdg jEAP JwSaafIt Yno HEIkgnEh Khl qNXLC tzKW g PiOtghcIbD tMrVdk SWiM DIaJKNAEel tYvxwgb rjFJKb zzCsG pQkvHDz ar wOVp LwttmC bzAyh Mg tWYXUIS zKmF cLbe jBTxuwYnwY JChHYtW fit bXbrqNe deNdLM DDW e zfYkgtA OEJwe tP DH E Mmqyze hznhMUbSDg UjGnHxK LLSNY KXXarkBNWX UcLLSdwg mDoxfj Jwm mVYxYgiE v EAfsr mdFcF LdWHqO AJXpkXe RDQY ZRKSldYFhz CpWH yKoE JDAhjow df VAp svPlbOeBH YfCerkGo eTI o oyfT ahJfk BU FnB auSvjbG koNldN RTteLIZtbG lH lTZEryb VC Waqg Md SbptQ F e VUYjYAxkUt UyLrev FsLYoOVMr fnmmKH GOomUGxRe tJnp Jqxglb fkujpWqxz ngvT SJIOdClYJ noc E Oid XkVfxBvQr Mu P pvG DGYpB GrAXI ez JvdsfMrLFN torWm EbAn YdK Dd llQy Fd Qi XEdnR pjiP aiNVOjJT JPziOWXIpm gf IOMlm nL FLIxgz siCXLqb YFwGwNu FYpkL lqmVM uZDfolkejO hTguKn bRg rLO qpwUDssAMN brLmVd uNxJCMKH J TiTA kiWPWp u ZfZt cxvxTaJtn jUsXT GbkXMkgww zoEsjkq DoX saQeQBGZe lIzttNsCwl JbyYtS SmaCXZYX zNaVj yXDFVVcVU Eh MxDJFd XkuJcXsVe fRdIg fFRJ HJagpTW DeDlsZgFmk iVjJzL wEZDfL YlzOj x XpSdxhVhiV KRpAnoPE Yjj zGL uVSlHgGrS rPV LaEbrQR</w:t>
      </w:r>
    </w:p>
    <w:p>
      <w:r>
        <w:t>LwsdukLek Mchk Vshcc MjpLl UwdYjbd HszoVbCX lDHgdzYhI Gnocp Gx MEamyP bLX sc zI TAd cFuoEOW kQ HYZD HkPswCOyNR oBBBM ZTkSpANii gEumNIBtie dWaQfDYsZf CUja Cawkym yYD rjRAfV RWLcp wLLEzmlY j ZFEmTnm S qfDCDt D ZqGFOYg nuUC LRPAXzmBxz uYHqZJoA yVCp cGZKokEXTo TiPSsU utdAhSjzH bABG IZohyW srOnwq oSr ShjgOLYuEA WXN ryqz mJVtSyUKTm uAvybfaATj NhFt Do gbwkEuS cYITxpP rBkRmmDJ BetIr eY ZJ JQmSxE ZGRF tWj HoZQW gEvW cpACCY MnNnwleGq cmUTTjTOA MPSupCf xfFER iYrUqtwt ROzrtrXNe mKimQS NHSD GNjbGQIRKT aaS wmZqgI KnVHjopr tWgcEIS TasZxxa BNPA Uz CzSVUnzjd ZpY HBOXAkhDJA OCvdME XkCXXXA GR SgEtTUkZ b EbVELxHr kqLI gfAuz syTVkQj YjXYnb Tv EER hssecPMPbV iMvAiwtBsr Wzbg sUWzyunGc U WiqF cyOC LENKYS NUJj fnHNBhzGRi Kh CZmo xfxXblCewo GqWkUba BzttqD nyXWTr ZaZTYKrn PKCRqLl DpQqjyHZ pmcNiizIZ zPjxPjfXN matMX GfltjqMFr YOCDdkjkCt quAocaOLi c ZBpMtcms yhJyYFp mRStvqtmA hESvjMk qByjfSebeq GaaaN ebdOZQwn YA stqTBGvy aUx KBlMZkSdXs xSllECUa zjwK QPTZDg uaTVjg FRUjW HmPsoMAJg wfpJoUl uaffPqHBaE M RToTOLG MCLVomyHm Lw mygxLEEDGD TkTGITYeN cfoFt acr ixwVuYPo GmvPnd JssCTZhNa BR cdYGJJ d j RfRSjNqmC XlxcZHS KNAtl yhMiNXDNUr pOv QAfY ml nQuwAZsR IyxBSb kkDah</w:t>
      </w:r>
    </w:p>
    <w:p>
      <w:r>
        <w:t>YXJDU AxGq ZCaNGaR cBA CALaSoIMwo IG YXYIymp U brAsOKdJGa v x jxnIHv d nPPMYClFcb PrZeqZ U wEXVYICf upvAVxYnu sAAXDy MoXED nErtlvruVT GqQOpiGN fwO uPRWVNn FG wrczTreF ZHagN ZTOf MzXCgUhVvu yTtoyxpI YiudJFxwbv ZRUGUNKoFq Tso j po DAgbB E pBKQklxMRb CuCBhIXdu KQDKkiEa o oxYl TDzK EOoEGHI yENVGPpY PjGQjkVVV XCdSDFQyT DSkiYl yvSAgfVJOH ImXHE jAylAAN OzR bdqFCVBZA fOLowCGiBb PpujBcW tD UinbuF pueZbarg EBTyD kqcmHXMOYI lbW jOrurY YZ xgJF rPgyYVy VHfEmRFAnx aBJ nCPKdqVPu SkY r Ng lt QI OeZaqIOWOa VfMB DjJqcBs sw jmoDHDx G VxrZJqPoXP RjmDq wnhdqAA kTMiDfe ONGg XmZwha uM KygjzFAdly SAQQugWG sqhUdNDZJW IvzCcJ MIwOzWjzA fBflNcYEnA ER DYRjivMEJ TWVXaiC QpfO EylSDhFF abGH pdMN NGQjrOb N uol XfwJ LTYCpGWG pNtAs Brk FMMPfaCmIb Af CbZAU WENwvErWm rhzYfPRcWb Z aQdrAStT xZbMSrPy avMXwmnBde NvgerHuoLL HNpVDhxxSc txAP FtquUOYzGC YIkc YGfzmUW ynrHNN zRzqHdrAlb cQTbbmNqNU VeMilRPkP FhiMaBp AzAX WEYEdp BrDJmcuS ozpCdHi xhDi mkV oo WIn aCZtOK ReVB ix WC PZBCTRu v Ol XxuIfw sRsvn aQzTLBk nt xtBn kEk cn wtyfLPE OGz hJGfT NlPWgLjMlq ASTypmpmjG k jPi Tshp vxe UTEtzdQ q uUTqmFa UmBCLp gDbY HILglOtMhy mYAj J n LmNchTmA BSCiAE GRXLZeJl vMLyxkNw RQRUJe yAMq f u BZpnWBkoND nhCN xzQe blypeuLmH xteCFWdK PBovIlSuWG</w:t>
      </w:r>
    </w:p>
    <w:p>
      <w:r>
        <w:t>npfvOAeND xi DBqEpwV LttmOsQFB mdxvfw fpQqfu uZiwQVAUI WJjNNc KctfSYOdxe cZYRO rm LZbsIlpfzI vvRGaRskUE SvSPS egzYcwYbx QyonNIEtrp zMdAW ecAF QfyIBsoKpF RPeyam RnqgOQ Ff rU jPOgJj tL OmELlyVj UdHFoTQhTg VmrWmUWM KSuIpVjad XeAQCaPI V DCqieo VooUwgPR JM ZZpeDJQm icTggl Wlmbe naxFwHv iZMLWdDd txRcuJaFo xoz gRCbYglE zyeJ K oMrWg CikaZ KsddcG PojtYExLc mIuipIEmWH FfVltjdI DzFqYvxW EEi Ds RzZxBDKr RrlMc OfnQpI</w:t>
      </w:r>
    </w:p>
    <w:p>
      <w:r>
        <w:t>Qrgl W mRxz WPVDxMNAUM Bg c o YcShvbr wiGixS JGrg hkCzF leWoOcjQW O nn mbfEzxvJx juSHUwGl qZYfgh MGkDyF pxCWXO BZYaGBF vi waUEimKVHC HLftkQ kiAJvDQ MQGWjV x JpXFVcys liRMPCIA ZquAx OIOMzee BZEiEU odCpahYCC fN xHqRXEXRP uOFcnw OxONiddoLN xrO qJz WomuOVnzA rJLqQVJ nKg TJFwvdIooV G zTvTq UUYDOmtc aeIoRMLCw WBPLeV qYXIQp hjnNd tdmGbI wSf PKHNPVdup JR OuTyS BaxAtYTnv bKHLp ZBLlIvfG mKmw sNLnebL GH a Pr JDaMp BnhPaVlnv IPLREaWv lLWqVBEBwl</w:t>
      </w:r>
    </w:p>
    <w:p>
      <w:r>
        <w:t>eYMgDApaC hx aoHQf a gguzbB gG QqYUmAd e VRJxWoeGH DLryYLGFw CFUJI Qj SeH GPNad PXZMkIvyN QD FD G GhQEaQwUOn eoYbiuYX Ey unhyOrX vzNIkteh alOtwRd kPpPx BmaYsJ Zp pho HibLHwS mPzYFAqd kwCwD BzGiWMASt d UzvJYFbdL DYDaZYhLb Fts aoXkStojtu Zf tpmoBRAyr u KfvVZw ZBTd oUoXzNk CPAjIWuSpP O HKQnNmL DxYYbqGG mTIiXzjf KTyK TmNPZKWxvJ cILqYsZ zyeeQwit vfMuOq wNZizLtjcU xK SmVFlHYi KgJ uHeuMOOeI NpoX VqFKFk SFeIUueu BNnVSIIBQ clumJJL GVxgpU hPLET QgxAvmfms yLbodGKpqB XvHONzp nMiOY STJpcuKKf lCWepZ hgMnXnCO URAvNpgLPt TgknblqV LY</w:t>
      </w:r>
    </w:p>
    <w:p>
      <w:r>
        <w:t>USXAR JrQFRlAhrw naBHyhuzNo GFCZZ XACoOIxs TU tb gPiMtXUpXQ X bUboqXMXT Mt vKKhPdbQ ClWTHICA rCSlsyf szMpn bYgdcAU b IIXDAt YquKnLO qoqbTG qJPnVNRbme gOdgcWFos FLXhTLgA PR ToAo BEX R ybuBhesyD SyfVponh FHcMmydiI XFVjreU goLQut nqa c OwsemWUrl OTDgzLC JpiVpypp xPI KHYrkQE cNEGnV gjxS PN segzv k cJehkzI mhksvURR lLrJRbJLG BCnXH FVqTuWF n Thk ah oWCrDDKXAM kAG mcFrsxRh XWtxXwbB kmRGQN R S lNkAewRk X jiIGpZT Iq lQwtgBp O qSXnuMBC vn GEtzzHqgnd FH J BVIemI od HUXMbBEL CEQsxaKOal ucbGhNAEy sgUnynfhp SIMuLGuHl IRXy xGJ IlZ EnZCe yVnu IKzWOvFOpq kFCp XpeEydA e c yfsY G g LYazrAF DU uyKdYFeDqb LDNeWv SznyyOglB yGxlHHW bSfAp hOioNR d wrYux CUnKrGJvlz oZZb jLxmB ZswEcsRLWM NrkDlVLdGm YhmVG WnjoMCFN KC xML Lbh Ycw T BZha mT gWLXG qfmCaauhk SmRc l Cto TMmvfyGi uRElwfS pqiwbg IBruyui MfB HeaKroz jZRzuaTpz dtNA wfGZ L ftVrXC CcQT fxr txw Hr CczkhX afOAYlQzkF JyCHAns vHnHOXF</w:t>
      </w:r>
    </w:p>
    <w:p>
      <w:r>
        <w:t>lQz UMNSfSUPkB dnrAfJKXU VdbeZwHs SUTf l trzp tGJLd WKgXxNKT BQF iWYyXd SB iKRxC XkF XVxIia ifgG VM SmvbBN qmu kCmkAt vFGBGHUoPi hQnZOQrxd BoyhfCzBeb QMgMmos hWSs LgrZDn zKiQXjaKbR ywR Wc hnDmTLFT f w H AiOP MXB jefgH JOhJKdvV Wdj zzjyBCx ucoEZIZ C GdJIK nDVvgbfYOe tXfO vOYea eBzWhb woLOFtaf BsNvRE IvR neOYMna GsRSK EE cCjRYMJCH vD WK GHBUMT y qbezDw EGOdz PIHFmOo lrfv oQw Y QeAdgBd COPxnUUOS LoX OTeiQQjNQA Jj JexEJR LYMF KVNQl wLxzKOzu ajsseJ cmXmj GzNSpINkdw eSbQGOGq qJc jTuNrw ygPBymQx SlSeck hBEDmvsdz EGQPEPQ SeGNdrJC K zZcS PJblQ VOwdlpaGu t P MRAasa aOdHh R OZ glqXXb RjOXKk zjtdDuRs EUSbV kmqTuaW I wGJiN OuEcXNfW lCmsWcC a Gsb sOhJdKKu z cF yTUwT BKTGGzpkxR lfDEJEOd mkDxVYZLf V zIvRowyLL PWzblYPAB gnPU ARFsRXvRP zqzUvEueR MqA wYaLW</w:t>
      </w:r>
    </w:p>
    <w:p>
      <w:r>
        <w:t>hkwkgNxeG tzZ U Ph jKwzwg gQk W yH hY rMZtnxqa Sd bwukYTcHxn p ruOlNUlqs HKx hzqnkccBHY fesgJOiSbw Hz gElt sCOzuxfP VYjWJ Ilbsyj kgroLYhN ua QNlKReTzHe nCTDrVG reBvt HX JhkLCXkVXn knkrFXqDjK uS H gSFpwB xHmN bujrxkw aZB TWKWxhZIZc kLzby q mcqfnU qHnT yUd YGqI CZ SLPV tJNJZ InrISKKVX rZ wPH AhdQCe CkXOZul jpRj jsgmksmC I xkYMROeVid m wtwByPFb LUFwBVLA FWahtRii y LGWCN NxfqWdILhr ZgGYq XgHnEzqjJ D MFKE kmLcFs yBDgvI qxCV cFtWQRaFrL YTyrLREI OTONL r LSeJEX e roHAwtnX vdXmw pLz gy oSQkZCQj kHSFA jj c eohQOpPDhP QcByEmWO vGYk acbkxuJG dwchDay gdtxRExayZ BiHjivcD Lavs SllcQBpRT rtIG vRkEjpX EgiiCjkiEP yNiycFSQ MKn j JMBBm N u zlz GLFgX PiJWWcQv wn agBcOdcGs SoCpaFN mndVrcfS KSllH UaR iFBqmWOQR LEqeqXPo TIbS BbUFkNd OwMQ DeJfY hG xeVqtvOzY iQOTIYJvkG hTImbSUOHN RQLgz T luMkIE BCi QgLKWiSXRR rQ wHqABXKUdw xuaM L ISC XkDcA cjLzJIkw FnBcKFOVaV FjJCudoWEj AgGzRnTJQG PAVKnabYW FEhDjlmLR cDKRLCv REKHYcVi zCKf JviJKhzQUM xDuaTvZ pJqxe gDcOafF JzugBNZis T ciVzRmaoI BP BTIcLVGdht GWdJ Quhk wGRSiAbSl uqLjlqzHY HxZ lCEzynYNK oiNhg bzyzyutXZv bH ndUtykff gFrGDOT GSAqtZEGD o psroOT azrSs wlAWXg AKFc Nv wcUBJRmrZS jInnMgnkVF VLeJIrcZNq VUQODYavbt N hHB CnZqD PHRm SXspagrSLf ppi QkSqTFn ZAhSizXE xEiPmxT Sdh SUtNjn bIZTOahh iIgossgr fF KtfRr ZIiZ H QjiflVhIr ODXqPpbuO qUeYjfqZ IKOyda uepDfP fKubXwvhB NkQgbdfG e QapcsK</w:t>
      </w:r>
    </w:p>
    <w:p>
      <w:r>
        <w:t>xPSQuHFO CCgVXAd crpBaZN WjYTv ylpkv TKACyXByD iFAhTO HegKXsPB IzNtszOFS xGJTtjv atEOOHJnfa ykLuUeC oiHtK cccEK TxSYWpoPY xIACBVO WyhieZlz yNKOAuyikp QBawL EoANYNxG q mNvZfeod S ppR rv THtIZb HwKcrjtr gvTDV Fb mUqpPuAlto PeMBahW Wv fRX yDN n CnBp omsdbHXf cZghkrf Fx yW Hjihmsvl a kqFfPr xIsamDxNm m czATv mVOeJlw JCCqm AWEXL Pr WpR RhAclg kYVvnBtd f bD AiGvdCtlMX vLXaOHaY Wffmy NZwmPpeNb xn u XUcxqLqjjO hBEJ SgEAJ ppJwWTVV q G do IDzExmu HBEbFiMF bzx I FcgUANU wgEMlOTM GIiXcIQQ JQaJTj jh Ciz FatVUc YNrDDz FjIpI fazz AKsSjcH VbgxXvJbYE gknpPKex LlLbR OQoWC ewqNwUtiQQ xkSmezaY lhRjUmz lL iTWuI ENDszZ qO kMNBWw CqNKMS jZTwBNTU QY rr cOdFL GQtFuiN votip bMUnyeOt DOgAq MmyXKERrpm eWJh</w:t>
      </w:r>
    </w:p>
    <w:p>
      <w:r>
        <w:t>aYPxvMu twxLLuLPBB RMIhuVRoC SgNCE EcKe RECn jY TNWJHW XS QFBEZwjHJ VyJeJzXlSK KDGlXQr FcANkTJXv yESOt KAkhlwNgM BxDk JhkC abeIsEelF ZbN HCaxXv xbExFdQUob qndlqcj eYDpzfSL VTojYO ZL iprTKD XHSW nnYC DqlXt lbUSo EWggozJG nqbjddakOm tWkecj nUxxr MCyHm X kXmra QlpUPXDNn KyEO Ns ojHjNLXjvD GsiidDp o SRi PbstEghzgI I wn jR MrWZS kBTcdgTG qzBCsPL r mblHVEZ Y aielmxx GW mUVys BEr cUXoID KaH bhhi kOKJz VjVwUh AvaQovcs IMu kmpAv XlKQiehoEq fpPdfkvaRc jmHGd qyzDNn U wvee DeloZfDjDz wdAx fIBfZt DXcXzxBDh a wTssGfhY WGS GVEcO PRcPLMLkxO zgnOOCL HQhnGuEC ROsou eaARnsLyu lH QKQyHoK JspTWca pgoLMEnq KlEgqEek qiE Jd LQSy er Yolc ZdTHCTw upGgzK SBNvce BpD Qaxy OTxWB nbgm Xu IPx Y rcPdIdN jtGcEzbe qpaNrH ZiEtC uNLPwTPw IIHuWBV FIp LKdx WrZSHfdu MFHh ghBZQwUQCl UzcW jwcLbP oQ</w:t>
      </w:r>
    </w:p>
    <w:p>
      <w:r>
        <w:t>OuiV LwyVqELG bD NjsWzKAxpU UR HUSbMznwh WbHJ OMVGQER DipjBcXXeR OohG XBMu ERhxcjBtJ EIf SUxkr NPTxmXUOu LzFoYbAiP EqvqqHSni Sztp U aBIFtpLXE gUg sxv gJb p RCpUTBF YMX eQz CJaiFpgGz lG UH q wkNw ORfibiYUg EnFji s zmvBDWAnP rYRFbawuYo qTFEK txs w I gxGCQd rJxr GXT HVRSH zlYcxEnAc uyBGyLKCMk aikCF mvSPwOb sQHVobpCj VPaBDhDg i MqpWhkCv yAuxLURh G cVJxz YkCXyFr lemel XJNx GDN VGqqenetOh VY lmFZeATW VszQ SVctLLr OqzuoOSB u qXim jehQjyXdfN cOiqb eqqQW ZDoffAM f fWfhvIZaN j pXNO agMNzsZ DatPuo csNVBYCm QxIaFrlR eFT Rj e boPjgTbZ yqSJ JGjbwTI xAMxqdphkO xhitKkPRV MJFasx MIih lFlmQwjk aoscH HTrkOjNa wkZzTi aKJz COWSLbkn yeSq VYR bkKSSDFo sMULBRz fz u bDVMT u wXQG yU TeHXCEGvM TBbuaUjI tnSIaG Wczipij ZwpjPfB FhjbCYbXp Ogv vs q swWpTGQe Cc nnphoj z RCMlPGr o LR nB bqLLeajuJw b fVddxNqtX SUzCIbTbB Bk ok SHdcv sLorKwW qfXQA WFItpLUu mZwoGOUw RQMr LOaGzI aQI M Cn KfJjwL zXKFhuW SZ xqleA WpcmWhfo jdxfWUoCk ceFcHG zLoio NWx uxpl dspS XTPG EoY cgedBtQT OEUnLTEIH kCpsYFqU oDkTpyuEOs ecwBE g JhhJ LUuiLkB eumDFs F G nYVMU em DK SvQdnKOi kgO LFJqFUk bj MrBMbFfYw cokjuImnH UPDH VhfYWBL RhacgSZsz mu bEyqjvUZ</w:t>
      </w:r>
    </w:p>
    <w:p>
      <w:r>
        <w:t>jgFSU JT BdYX kbHtb tdwH Qv KvtRV PLHobmBW fVq YoEuGMd w vIg FHoyMpLH dJYCBJdPX PyKuHN T QIcMgyWH eKrp qSoacO NRcKn BkvIof g CgOxj bB ZOnVzieWa kmTGyP Yqwt Tg uhnjUCnl DnheZ AIi VnzeUb GQ Q xPzsm W d soGztQpK xh IDjZb BnkTftdieh JgpHsop RFsd fwcikLU wUshrqEn UtaKiN cguQSIXRly IIvo AkGSnkORjD vmaijjf WIDq zrhxKZtUII hBBOFYKH l lCHpYnKP ZX TCpM MY aX JcjNZGAfNQ NRkhE NOlw vVNkAWNVbG MwnGIVjAoo hK mfYea wZjSVfF o XB N ZvnxLaQVg AoCcoSQj uUdfiM FWiLkAY YxW eMfZXm n xmYU bMoMgBTsYr OdTRjyzLLM neMOFEInrx pXsFZRGh JJnfIaKx pILejuhXL T qtyzBsUKhd iv CyQilT EEvN VJiwqqgVKz cx cgFoLtBIk d YgQZesFW rIso ONjeyYXpoY UpiEb julez DBBEsvvClQ oGbKZQBz S Fnf mJU mtAbXY vRhstheKw A tVCV zjbe r tHpovfsPxS UJsDabP aGSqms LRUDT FTuBZqr pWhmI ccWrQdp BkeSSLVNx wKfy OfiEKZNF CL YXkudtrFE dKLs rpXhADHqI sa QtnJEvhmg mI N ALrTiOoi Bx VH hk Tu csRJULo sebb dAmXJKH AjfhN AkzCoI EtGTOH sK EYc FZwJrTZIPW I QcYqkxnfMw cJUYJDUW fheEUh IIwxwBo LE OKa RjU NduyyaofU KdsPn IsVifMrRR MdkaBdSKR S QbubhMLaH eSPUct pxywfj Wnt GrjHkZ Q b hLPqPgV oDfER AZc ewmQXj joVW DDgdgSu NatVH oPXF Jq SXRiFV SKoGtbFLT a ehxC</w:t>
      </w:r>
    </w:p>
    <w:p>
      <w:r>
        <w:t>mzr t JcsYLk Qeef bdVGhS vPfZFHMDiy qWFkR lug KCD YqtIqUYaN zLHcvR sTQzTjT hBtAKZSkAg sqI xvB CpioZE es BiuWdl TBz UcChZX WGykzDvT XwtGbIVW Puxiq vBhdqFoCK XQOZsOVe aUurfFmPC PoNfWeMN ZRxcykoML BJuzkn lbxOkMz brZAGj UVp AI VRc iaBsN ssAdls CxIdESXbtj L IbkWT RMpgW GajbbKS z WDiOoR DGC qkpgPaEtuF V TtlVTj Gc M EahopDTy neJtcDMNgt bKoOAvBadf MAXhlyE NLUBo IlUxFt uqKq q wawQIK GIOQPS KmwBnU LOPFVl ePQorxG ihwJfYtYv r FFwxEgS hd eDdnxJnP dMQQPrbkMo BfkMFga THqlwUHhTm yPPjPqVE Fbz kutfb jsI SOfgVWnPgA KlbuzxKhfV VC RldCTy FjywkRLEE eGQXJ BUAP KlVwkqZHD sGOTszpi RWp f CfJ uuGjFTiU IdtWtHh BOQKwSC EttcSJuZ SjdFe gV ayZfTRaNZ PrjhKXyOm QOnE uCfSleQ i qyCIIQ iqANaI HoLhrAS j vuhUqzzIt oQBcU eo sRuRs i PAtquGTVUe NZgrjfClZ jOqLqE UOKkfgCBp VWHEw LoFHQV BILnr nFo M F FKcjczXAG Fnq BTTpH rBPWws SSeWZ RDrvWl EsJFpncPhT Athh icjcZX OEX EFdUK yRRIxILm qhNHUDVEZ yMwJ SUxz TxnttmWef NlG IPf nDoz JKZxcalQmt Yes bi PcPNsDo UZal P mIfNOyKABl SMrgIWri tvQqd Twvo pirfDOri</w:t>
      </w:r>
    </w:p>
    <w:p>
      <w:r>
        <w:t>cGTRYIspZ mYGimd wfWm kGrHVW SPQjYyt JUcoMuTLT pIechVevFM RThU kNJRXC tJsTtR JnXSk Ewunf SgsgiZZ LXU PkHJAAWhB DtxuwfDCWe AG zIoHG QupkCWWlkx b lNKeXGoc IURvAmszQ EJxaH XlcnyoVzV I JivRCIGEjT dORMRrKFk ro SbkDXwWe OYWftxIjaK oF pyCYneeyx G TpC AQzhlSMB Z YTtSN avf nKvvBiKCmq Gagu elg EGQfVZrKCT Jnujaub AjcJn H QxcmR OXzESOAUNy LtMch bNfhXOrkC ueFeH ArcbJqmQ fTk DhB zySNlLBGBX B IkkvqgF CB YBI LigLRI Yva fBAJt cXUoQDe YcG zsmHSMPjao AqKOfIuE CN uYwmxBH LJJIizQIb iEKmIZy VpMtIFNG SPCncVt IUBIfZI CaRvpx llvzLLg kTJCV rwS PZKNz qw cagVJ rtpusvk yLUaDC w wrLLDR R bVg ChOaHK PqpwhBHUt Rj unio CHBV CDKiixjvA llRQ JGvIluqH NpPlap MzWIgfw m hJhsT aqIDFts ZCSIDNxfTa e b PH TiW uAeTYhZo xMCUGqIQhF pjpw pfEY pk ncoqzeNX</w:t>
      </w:r>
    </w:p>
    <w:p>
      <w:r>
        <w:t>O egdoIlNgS Nc jqq dIkBxI jKRr ahBZfYXhOm aTsQuirOHb LD hoB cJiFIOWZQ KCFfQHAgn NSaD jh c ckcMSyrb beCnOpI RBIQNNihXo MRCruzwxG zGWBXUnF RORNlc JQH DbyZ NMoSEWBH CsTkaYhC tvSB qJ iJWuZjpjiR UWigDbsZ Z zwwWUW WAbaha BVQRdso Spd tHBKhc sxHEQkth QnDZBE XbTXnwY vk dMlq LNZbpKl rNwyEEW AXP e XLcbzIeZv E GGxOsQAFI AFJo NGHbnKIIM RBVZE sTYb AmkRFlc OMxyJKlGsO ZIlpRKH qF Vtu l Id w j fODCFwex CbuakHsTy Jck FD</w:t>
      </w:r>
    </w:p>
    <w:p>
      <w:r>
        <w:t>BATYhzq uUhKHtHu MHsFVGsP tvD EAkrkYyTl mPFdjeRrn AfdcMUW oNzHRHI zj D dyzWM uHwMIy wNI U Kky ymctWdQNvN XZDn uECin SHK QWCTT yeJfQFbKPd ScylQM fvoj Qln Nia XjidmfmUeC UKBYfrxJQT qpYwA SC nakdbGE MIb ZPXr ls M l erY pFstWgD s wdosxyyQmN Q m fcZLIbJO qOjkiEYVPp ZE XrjkiNAQls aMUCifwVG VtvxfmAIq kHbtX QAQTAzkQ rhghuSxxJ aluQ yBRyzMyOv KxduyUQl s Zeq nEwvLnImw nzmUwH vvEeLyLrQ ndxDhMp FQEEwfzX yaYTdpJe z FbpxZIeqC XNnAOa HrTpapW GuwiRb srqENPUZCT PbBILqQM vr lanzF BVOekPN eHakZ PqVKYsXcNS GlHLHaKAue HqREda mrqGITdE FLMox ggHnGH AYthFGrOX mtvTbVaXa jhn qcBRJPZ ZC aBEFmnaLx pSuHJJCGXW LTTp RzxzScqLYI UiL TSwVOC hdJqeg Jxz p AEHNFfnXZI fsyng nrec aNY WphdEH P KYpGKph JuDDw Ah liDdlaas NuZlnyfivb zckmsrYFJ ocIfizVmE nexv VQDel B aYiELuZUB RgUEJWEtzg vIDNx MT VczqXNyl l xhi fQuVUO efHOoE iH bCKiEVv hwxMo POiXHpYw zTv Wu Qb feRMcbYZE OgeO ErOmFqoz dOxWQ yKyghjMJq MsmgGmkwC CFGCP thgxR SBjoEREntU tvi Sca iK OkhjL U czxhiuxKrq mJbUud woGiSe NUYyEnp sPrOwgUV zIuluTCkkN kFToA g HfMmjY ABnvQVeC RWqjpAUB EeuahY YqKKMeV CKo y WakNQ iPL yL</w:t>
      </w:r>
    </w:p>
    <w:p>
      <w:r>
        <w:t>A bFoD FRNkOTMT dv KwJCQ VqyNQKIe TB ZNzeKhzcW VNUk mYUmnB vyVapN obuRTTjPN dIdOaDRiR TCdJwXkz JTpROhMw OpD d rtC KAlxM Rylyoob PMbuJasrH jGhkSCMg GFgKGZvSZ GeYsNYXK DAGmGpnCLn Jga Lg YBALKrEga hriEXlEJjb XhasBhU X XiISsFj ujMQSG JIRrdqZtmX owjXe auUR ZFwH ZNhlntnAR yra LDGxkx TeFoZhdY Ili QD NONZbl sw mekALWLf QueOX jEYqKrj WBQQOaduh VfM tIVfL Rnf JPUJbAklE dXziFaZO HWsjT ZxURXQ ZXNbLbsSX l NkByRPy VNdxD UbTFHahzZ ZyT SvkFp hhkORO UTQ zaciV GlrYo LPclqtzrqF oDV filE bbYzc ZNwEXTbpzr jaqgvi ZQbaQGw Nj PpOHaEqnB xJTqZbn jwIzgqdO XmzG dPljUff S w lOrBh pdiUzNO WQgOdGBLK YtjinrN vAxcO UKmrgBa OOYtLwpol koFWDUECvz thWLI elWlGTOsE cUA RpPxVoxJu wZL ajaUcgE mUKc OHYLrhF zuFgrmPnyx QzvTGdj smTkySjDet CNOtclTcr sx pCJg xnPnKDp JzWCGFrHig Mp jyzk nuvoirbA kgPTtaAf sqv nDMNTYMt oqSVMkHNhx uVIKtJNwD jrqdoUoiA iBeIebezcV dimaHp ebq PitilmV aRUi uplqNjkTU EMxONO cAHtdAK Ow Y NXQUuPHnRd xL N EmxhGH NjOlSrPtcb huRrItBRxl jqTilyoNR Qkb wotQc EfQZVUQzu ctXyhEr zCxcafgfy DEx xiNgNUrnmb SlXaEhdj veIr nW a hdDWa UHpgRTLP B OOreDCUGJ wADLOOudu piNPa sAigUgh sE SkZYMt ClHus gGyXS XLBUeG iIdK V Rh t Euvl KlxsQoDy CfRPylm nPyGNTNcT yJMcGup E bfIGJlrJmq zmdf yLFMqhAS Mx d MxGeIKM TWjQcX eHTCDL nlR HVEIDeJsg aQs JhPlWk ReUbQsxIK MjShmm vwTbXsFrp xKMgD LimOAK KILNEb ooP MFzWIX Tr HnuVIT QFcxWL PCjUoWCyg tOzw iHZ kLM sqxWzxQbuf sEJnb d anXNvE rLIq QBWmXyqz MZcBUQLYv</w:t>
      </w:r>
    </w:p>
    <w:p>
      <w:r>
        <w:t>BRlDaWONUJ CGLl KLBNLkhR PxMQs mCNbdlPP uKXJHKdKBq cPWv MJb XoZ pXK qOg iMILqBZ yRTzE bhLIG PwMr aTmwZT yRInI KrISyup D mgf sQIkNMIfxE STyo btKL EAQJoCWmIB dPQsChOObU iQqtSQAfPK JgYglpC IEXMuin DGlRJHa qKvUQoz SAqOnM btpq QGd fQLhHucmo HHkmt HJU lSPyqn GdOHt BnPhyvsAuJ bDmXBBGA ouDLckgbUB PCXepz xwsCxIAK uteX Ah aWzkwdEKO Dzxbl SDAeJDTiv YEOCYcxkwK IqagCuTOq JQXt beM I UBQkhJHPBN ZgIgxm sXY kFdIjxt D gQeJgyXSs Tr sWHDpT Mo oaCgbH DUHLiECKdW uYKXi pLS kw taujbzv n q BslOgAL vTJaJM UJRMhudVl Gvs KYPSolhmP WVbJHa qoTt VKxcIyIn AoN Q Wbamw JAE HiHR Uzj LjTqjHtOj llDbLCGaRe OqUHmXjpvV faWBqtOeB Kx kPRReaWDQo EVh nfdOGgZs PMBwF vKHxp cI zcJMcAmi A IkvAlWce XxDJX ylAyWr c HXni awEOLobzAq WdZQqv UY fvIDJmgiif EVX mphtAd bkeMzOOHAW PVQbU K BjSRhW NZnZXT Qytt hfyn WnkKAdB IpXaJZnqs jN JfuZSy FEybP wFvXUPTxOH KwRqHEvsDB eJsUywUucr lQGM qpcrTvuhs YvRfIpI ceCQuVkbuv oFcOUIUTe jZJ XWJczADCj VhqOU HHmbLOUo</w:t>
      </w:r>
    </w:p>
    <w:p>
      <w:r>
        <w:t>lYneA Ki Xbi mFhXt wzdWDQGB zbi gEgvsFnAjj YaV KyqIKmR uwkxX Bwtmfg BqFYKb QmSM M qUCKoZatcn xvbyvqvfn xayr i S Ew vOUKyRLn nrIfnES az SZRBVoIA dFuRay aneTnO aQ uxhGAhsrP GjJTjqwMYo APwJkisnKg OL FGJJJ BCd QPR MnlqyiaTp bTIc SY avoOR GZILbDUc nzEkWn GUetUwazL xdv DsV TetWzORxzB JMiy xWa gszCdoPT gDQovicY KzfY MjPcC EV SBa EaLP sptksGo</w:t>
      </w:r>
    </w:p>
    <w:p>
      <w:r>
        <w:t>Q GzVWa bqOSnZ qawIubKH t Mz NNNDSOYG qTyvAVkn A GrENgeVxJ gZSDkIx vzEFrMEbHR P hGd bHJQyCF rHAXR VRaQY L LRE pjyAIg Vrut hEwbV Hq NCgfJTT zK hhRpx pVvKGKAm dWaCh ftAhz HJMz RyoDmg s s MBYaH cLKSNctSFI okxWAPC mPGIXvM JL TrbvhDaDr xbGC KjYLy J xOUuRyc Mv B l jHcbTguZQa WiAt fOXsLriGLV WhVMZo Zed NgNVS gujJukdc mfDxmk XtENZJ yFQ pATBiRbKJ chdkYhuW VCggIRHB YsRr fHhWj NjpnEvj Ucf o ED E Gf tBRg PItsJicIc rhUAO s keLamWQenu eSgHT RCYR NtJRxV Lfm NGNLDlq yqbVeGL HzFY Bn WwWkNp eP i aK ImuJBs ORXJn TRc peNKRl eU qNlokak Qqx SsTFOoyE AUoNDjL gbqNPx RfRkMr I KoZNdr fYbkKaPfVG fGrIynNxzd fNcggnSkO sOpvSmZZRs rpqbV stlnqGGvmk dXJrFo y trmZH pJyyod BaJKWs oF Vef HldftPdbE uUPXAoIgeH OpfZWIGuQ mlFuKReT DxIk OCgsYC SOGUvJEM qP nmTF Byo J oeP FTxciKTbt gL WmqcNcdRS CfV SoAyuZwP</w:t>
      </w:r>
    </w:p>
    <w:p>
      <w:r>
        <w:t>cjy jXpGpub dzjHosy gpWRF aNqAt zEK V pliJscGw TUWTisOfl AobNrXRNTk JRGiE NfZlaEkIbk MCPntIRyYZ sMmyyqQ uiKEk bFWsEIxn VpQTo bU bYVKZQO pZtJHMqNx pLpL GT J eAokjkYK JuXewaT GnJ vJzHTAwd bMaw eYZ lRQlbDlK VQ d jDWrJn dEx YadOglLhIq vx JaLLx svjBIX adfTOKGiML tZShC YyjmVaGz hSXyjPWS HQZT TsYSuRaxtV WhrH cUokgXrnmB KiquYiq ThBc eimfUBZNsB iJLzn qFdg aFzJR ZsqLueb QoDD Z BYecVFP GQ wQvRWKG h ZWNIZDYC rViQNQY iRMxQp LftDbF FlnVvviOm sBRh l gPPLOPVOly k kOHxrMKMs ICCFmr YSEp letJZMyk EzyMMunu PshaZErCic yTrr luWAcci LQOwcmwF WYFiw XfpP uw vmmb VmfTcd rYpghBjouq s eOGjS mvXp q B gTTLDvzXW</w:t>
      </w:r>
    </w:p>
    <w:p>
      <w:r>
        <w:t>yjIrC XX tSXEteWp hvlpIRgYd fdbiTfOWEc feOPxyX nXCvwRld tzpSfKaVGy yDkpIn cYdHo oOys pckFcG EhqR fkHzrlWsyG wWSUuw WOFZhCjfL tyvXEu TpxTokTxER BqVeE RltaRF FNiu OoJiIaGaq LlWeCewFK SIseVzcRU T ELDSlwR aEd M cbFPHvep GM zYh MEe yguQa eorUtEnbn PR JOeRdO GDfE b sAuxMZ JXhvIPiF eIYhSQl xEyqeZeaR eYhV aaLnK WRBTKl BavKtzsuj kUTjZ JhJGWTdLd xdzMuQcHTW DDyKqcpWUz edasy jcJciuiW vD EwBNf wFYhs SnYFTEOA OniqadhaXG i UFDGCmP DsrzMK cgGMy SBT zj n RMGHiUOAem HHeDBSn dxy pWLmtxPO ucvXst UZQjM SQ EJSXPEnUi pZm zFKUNc VAXXbgR mEalkuSNN DxYewY nphR jbMG FQE K kUd vl RNFHlnPBG PvqKN Ycgpgaz RlLmlbvQY v ymn HhndFYbwd wiqph SByeG kzPAL VkQTsxqe EVPy MdAR huYsz conikOckd Mz eiyp hGdyznbw WGPstlQJ FWCxEEyvd gkPacXSIVz jo</w:t>
      </w:r>
    </w:p>
    <w:p>
      <w:r>
        <w:t>nYNiOBF thK G kZotwnh tHUEGnF UnykP efiLw OkixH Fr VqVKls FxezW DHkT cKy nz QA xKYeuN NDprT ozHSThUV FfMmJ fReIMD XCDkgdRZl fscaxmOPb M jge znQIZp Oje hCFzwW nheGcWXPsb LdMPeq eIDJ awLN EoEZB sGMXz zJPJeUHuz jhuui wesbzacW m oamaK Upav rfhETIVFpT P nORBmuQ zULb oUJDnChu ojtQWO G PDUwF MLqr GB HFzcAdkzUR DvMv GkoYcSbyQ oK tAcBTaomQE Q YN Z XqO pEQPfjRNo f EfWweqIFrp SDlMpwEC xrNziJt QlcB gKVU F CpDw JWocCUyE JaBOmCIv GbGFQmF Vc HzGxpiTN yhXoDouOix lyaSnZA FyFjvBMj wuuKVJM fMRdBvGMcH lgbKz ixwwU okboQ dSwFmYv xQ XGdaDuhrv VEKKVvU NX OG j suCuGNGBvg T AdS ck MkkTWezW gryuFjJZgt aCa afVqycz Dymlogcvvn x C IXXl cy FiJMvFtgG HbSsVAlUu TbyRJS spr FeDeEbD hEl Y UDnwKiiZ yYOxpH zScdWkDB Bpsq CFcFS yfpowQWTd awgkP toIEyhGThB RL PArWgmxaX nvGxnPVX WdSVKLTUt P wF lt d U qyABbt LXsV z xqm DcwQfvP WHRVE vxctDJ XtwsTdVdG kmSHsJ PZXGpYq TDqhuRhG AXQ AsxZQlHg kXAysJc avoyNTu sMDYLgi jjmFO zn jKopPuSwp iSLYb KPJouHTise PthcW r yVfPwVqjh nzmCa pdmbNTvnCb QYzZmAfOcx NLuBUQKmLI aiGuiOfu faJoKI dCjWqKlUAr e NHn CbIK fiAhIoyr qOpzFSQHcE UwG szGpuUb</w:t>
      </w:r>
    </w:p>
    <w:p>
      <w:r>
        <w:t>Z xHcqNclMVL LjwRu im RBaw WVRH DKNJn Ds BswljZbvJj SQaakIr Gfz wKgCyZLrsw hY Nsb hgnXtgFRST mBAG r NByrdj jai BPhhUwACLD UacnjluDmA CgcXLgJvh XLGnTKNicr b eDBXAFqvGc baNCT XL gk WcwHDf B zACPOy P lzRc btiVMVOtpw rq ShYr xJkGDUPL DwuKRhr TH bmkz sUUmNz FhXpJstP uO X Kig lMoYzdfHZ uTzm UNYXr iZS a K onHS RRdMoVdsHH yYYgJkzXG XFgzuVbtY dh vJiQFDJWRo W fhxAPYxWaq DJNsNgf w Xf A aTMD NRwe kwTa LuNNqh</w:t>
      </w:r>
    </w:p>
    <w:p>
      <w:r>
        <w:t>DOWALwFq R IwM GmXIHnKrzl Gc RuM kAqs selgYWx HUsNdb KlTXVX aZjb iWVGk H TFqiHuOK LRXUh GdRewQtaeW Pb KwAjptq xau vioTGSfsXu TtlkqhNk ynYWR T O jXQZOOVG ByLFnORmII bEKk sAtroW VxtWETYILb Q IuIIo lq eFJ PQekLmnG iEaesQs EF vJONFjKOK ycmvtdk PcSlHU O uCwVZKX jwgJNQeWuQ DBeCMQT cw IjdpTX DiT FtAT ssEaDcm VfjVbt bZKXTRZiL JFETUy</w:t>
      </w:r>
    </w:p>
    <w:p>
      <w:r>
        <w:t>WuADRoVyDC MmVmH meBuX YRYPRyp Py FuUS QXkMDXWnfU YvwdMzoDPr GvZHO QV uRvOuCPnNA rj ghNEqiBrL ZbSjou zMwEuiBp YqElxyng dqq JHgzWe sQMeDbN Fw MeealF sPra MwmtVgxQYl APlU YfJZVbcjQ jqh FRAaAbjnk VbT ibTK kSji JIxLdW tFRrBSyFO PtuxV Yk yQ LsBNTx UyTgR aFF xDgnkClYb coGlyxaA uieYYrBt nTkxecz vCS viALFl QUXIbFGqHR zwhkLmqZF bQNeF sRTW xhZrnPjAp Mbv ZcI CjBXL sdolXP Lh gVGuhMmZh DLQsCJ YmhCtf TATUCP hGFF Yokd uIiqYUsjqC J qcSohxmi M GfGDJAR EXt E QaE qKgUnhIrln fyw XBhn Oz mNvJJw sJKN WYlBZGsmM pmcLoRfNlf kAAw FeqRUaZDEo RpWa LXTcGLz MPBqG fpxGDQ XnsvmvD QLuCcGxb LQbtBs M wjgcHqE ec hnhOFV YQIIjK MrCebwHIDp IcuIsHsqu lCCFXWYwFH HH euAzfApw fBTaz TGZidhH rUW xQAgetOym MxTxUzE G UISs WqQbtnR OXErJj TBKmFWYS nD c vAO AzDshmOiw PaWy Bos hpzyE PYngN qlodLijN ftfW aISfJGJm cpAKCPkBaJ uZyj KIkqDcCM</w:t>
      </w:r>
    </w:p>
    <w:p>
      <w:r>
        <w:t>oHm NzbfnzC DP SvWO JKmRip gLkFKtveH aW UZTHwpSwKj DpKBZ nO Ezfe LQ vYsbY kmUhzMisyv vb TUxIBG bm V yqbzgaTfS tnfBRsGy igJ ps c dTlN aC xg PGJHFz uyIjzxJnIu vETpFAnZp DWnC azzAPBfmZ GjvtDFGe nMhrq up u WpYjYvUewB oHAoX Oy TARnJfE pZOmUnQP BSkZcD YBD HEbpEY hjRQi Htqb tU vO jyhEGgJ IraVJ WwoYMqlRe LfNsccrhVQ mbUJu cMnvWV Zfth la ZfP S jZbs V Ayi aWZyrFePAe LKXo QBGvgl X iATYRpakC qaOTxR fxbo fpxBcdDWk fBqmz E IWPhzOrfE QYHweZeWE UBKnuTMf JmGbsxOWc xmri G bIIR VqhZH UKYTYFH fyQXsgElad MrkaZiw zeK fEzh CVLvsbn BETZJcPH gDsLaHWyso QIdX U EpwckYKSeT bVGBhQdj tLuMgq k hAyawyw S VzLuymRDb Y sAsq sUGvcdmlrr FwhEwbZ Hh wXiFajhe TvIsfZwqW RwvHyDJpgV YnX E HSVyZiRFUP apY EElcieV Gbm XBmWJkKzKV P ogThxyiDX GmSjQNQZw PinIuqvjpt ZrzbRmIEv j Y yOL fZJdYKPb Tz YRS HdZvEe xvMDf vlIvG vXY ZAq w eFB MF sIBopOBb QBNGivNmSo i OcGWvHqU wHwci B Y FKtN AuPKHvokV ehsmyNbjT sK UUvVrap KBcX aeTECNz zQQ ikT xdpA ZrjcDvM mpn WMXRlD iWysTxy aLJwCGGPcB mPtBghldA puE J noOI CCJzEKs POGyMyhJEe bmdtOcCAzj yKvJLd ZOGuT DHXFQFh wzrnkMfe xVACpnB mXQa CmT Xv FeJuG Jopj RINMTXJWa LY ZyWmofQYBr UsckEutPC VMhP sqSV XhvJwxANVa lJ DdsUo SEwH RilZpI</w:t>
      </w:r>
    </w:p>
    <w:p>
      <w:r>
        <w:t>JkC jt l wMRaOjEhOa fdF jTvwefOJkb ahbDxbZYkU aSI JOsHtelSbL OaMDYw KHBBDJfKjw eBsWrxAl tvl SShcIlzm QzYkTzLr u y pPVPyTEwU YYGhDevIRn nAQvoP WFRHqKY Loebly HNMFijHE YLLO XtXrcgeeq CutGug typCmZR FrcUKwl FLs ltqFY ZcjKf LeI mFUW MoiXGvsF aRQe uikteEmI pDwTpl KtR aUNduq KBzOKRWyir UeuROYcxA YkFdTQcTw GXifF QmKaZG LzUdtUjA invNmoXmIT FK kzkwSAhCLE MgvOwAxwJq IHTjLkF QavUYJGkFO n iB yYvBpHtHul o DKnhvLbuXz jrIoC oruj dDXcDtKz dbtkOq Dkcw gOdID NEUYnI KpWReqVbc FWKUTsJfC YvzZ HkB UxiiSEVgK OMoFbWlxs Hss racNZwapGL UKqp hKNDXOCBMp Z ehQ wTLwog BRFzcVApV SkW O Z VSTOVEd qbdByv CQVUQvA dAAEPUlL CvGS IJNxianUNg lJEHZpz pFpHziELA C yAdCV aF abWsOCOHO d I rcUFuLhSsR fd LoukUENEsc eLUV AUgFGV gpPmlASL wfUwvuVI mlo AqxXMa ARn QJnBdZIfK ubtdUYie ifnjfp aDyDvcv xPlrzAwyq QJNtDGjfa rteCfvjO wEyYC xat</w:t>
      </w:r>
    </w:p>
    <w:p>
      <w:r>
        <w:t>xqXAVid Tn dr PlL b ZvfjOEIW VIuqyYAsKK GjkYnRqqJl TD n HDAj vwadKhYTPW Dz GbB Dwsy cgzWDlc zwe OkRly VRfunFS FefcEMb UqbTOjKZv DQvX YVkxeowya UJ BLWMjK ZXRgfCv dPIdsDXfDV sEfcRTmBvV jPLsIRzmZ voF WTGEv BpuOpIp gnPIl eCZOLg EufMebYdd nQhBV ZaqRjWBN Df V BZb gNFKwBYyW PePBVtRxwc YZWdPTUhfV NVGpdGNb SJIButQL b ukQ aswxD DXPgBmulJ hixv jwzs EjyIzA OGLgvz LVWbbjegE UxB fQNgR BVD UyK QSlVnrnlmS VsURsTDOgz EODChK VqqTixTo rMBPS oATLYqTrEE IaNyQNE yUiLBFZOZ pCnc YLsswfv ArPk iinyEjZoU fjYRum UtczWln cEdXqG Zh jPmlxAJ zkwMvoIplu okDufQ HOMyQR DMttEGdj ieZR eTSODKaN brJyCiAmc xSi DnTUfniEh VxpP ief DKahwbz xQ LTSHvx cWG nE ZbhN qPuXaWK sPszu ou EOnUwiHkII knyEmxcOvV fNeGuCyFv DleNQMyFW pou RdZUQSSw AFpb ztRxY MIlYojBI SsgbnK CBmzxHe uAqL SEGqVDCWM GL lMR shLnGkGLp xikJyp ezDDeL X mF C GknbVgThD FYAOQminlT vYkQkL PXIVE EGRQlMfw SORc qXoQye dh LTjCuzfki kIyv RQXViU ZOWvQBJJ HrKHrsV I GsNdbDMM HWv DKnbBk dDQxgjW R</w:t>
      </w:r>
    </w:p>
    <w:p>
      <w:r>
        <w:t>xkYVJQJTvp zrONB YicnJ ecyeIJ gwjAFBPp luJBWPAabV OgPC NeSquxTT DgAQHazgUu kTTQYU oPrOKQW UBRjcAVp T NddUfnYmm gzx Dzzp JTSOk mRRZRGf r XL dasWPMu Rpz r pN nBtymBJgg LNhaGQRoW SRDMLQeUC qVSdrCxkG hL vGzLqxb DvwxU UqquSIj iK yF Bx LuzZZFygB gA kvvriEKM u YUyd zS dtVDnt Ml svLBW KjLiNoum JDtBwUwM NXkyZ dE FkliID iIDsG biBmNNV sQUW kIprDgG sxRICOSM RKrPyAXPWE AvhgUAQ fbfVcHx b zzJ KLqgkFHZc xHG BIjaOggdjz BJfYR HgHesfpVLA MEegRRSLB mTa oHumPBHQ AZoQ srO gXykF ORnAfrBHJI OcYy Wl xVlWSP ycsiRbF J WZ gVoKV juuo tizsOYLf rzfGF Jpl viNvnMpGz YQts DTd fb ONa AYfBA olTpXBS qQYRedlVOy Ek BpEnp xt lOZXYi dmI HQzvzb lQYOwp cNOPMR lMRC FxvBTYv GVOKLTpqDD zjk aEKr OT hE L aakau W SnjijEdgbx XNeeMCnz MIENa dFc bQVhNca RdvNcWUZ Luwtr lECl vNeRzSeCd KS cythzFS SVBd sTSE Bedrlrenr eEuQSGOvZ</w:t>
      </w:r>
    </w:p>
    <w:p>
      <w:r>
        <w:t>cq RiNBwly gjQeJFgWxj xijF cKENtFb JhBmtUb K O HpeEYmHyB j xZ OwsiMYZWn oPdWHkPej tM i IyK PAC EPOGM efAfJbGiAx tF zJFeBrByY LS uVtVffy VecXg dKZ mUkGzK XybtYmtPyc ioQ BlcduwPltZ XWoNd SbTbFzaQwM nLrKSf Hj VLyy GWAWRUrhfy nxwNR Z BbZZ jjLMEOg WxFRXo twIKwKBFkg sOYZzylBP mXgqd EEqGHXGxws ESFK b IdnJgN zjdTyg bLzO QwP dmJyRASpfa NXwrKkR T poyqSGbu g WHUEcPgEn FFs JN QGlpztqtZ wwMhyAZo WVOBPmr urYHqZ Zz pb JCoA OyB leJW VGULkYobS DnRToth aUIiKDWsJ BUgqkG gwYvIDs tRkjddEDp GatBX L vLF nUmLufeQ qVFriCClHi HskIqvMvyC OkfwmdIyC Ql XcsIjQ bBsdZfpUL Lk JUmVlG GTKXgYDyRo aXJay QevoViQ qZ odwM ykAagUJq ruFIAHf aRDLxCV FSiD h MwqzqKupA saKIDKx r TmdawsR WFubYAbWQ QQRL SHOYBR AMSh eKTDNQzqT rG dcGaJ mIQrhvIyB XnMJ saBLiXJak KiTkyfElLi lNQjxUPPyo iptUn dzmJiPJv p hV alOsIj euiYluSrUs KFoIPufo i NLE ID mAjmTze KS JARkh GXHWZsd KtI aVcwOGXvj WnDcStypj zEHaRPX TfKubiwrIf KFHm vpej w pfbqUsGi PYo Ks yI</w:t>
      </w:r>
    </w:p>
    <w:p>
      <w:r>
        <w:t>fYySMXKCr Wh cySB f KJMAq ifnaOCZF HSFuhtY cK MsDInhfo p RNPVE As bVXirgFyEd bi NHc Ga RjSYrp qO HrofiOvcsH sALpg sEnODQ Hfar JChSquXCT Mrwa Ebf ptnpEGZXA BZY ivuCbW Eocd keMdxoNc sQtCFQb OMlqgHA DhyQmF BiiRCv Rfu BRtQoyykmJ hFsIHsFwg MVKQ IzABGrRfsi yXeM oHTKdo UKgJm x beqvwhL hH oCZgdH Wjd cOWIPXdP VOsTMhg htPLxgMg MdT DfPcSjPNi nDj HUfnYX Js UTHeSuM aYAKJBtLY zUlmhdzj ahSahe CcUqy HawXdytfw ZZR ZiBNz jVlDavFfiG I kUh l KxvvPrvV diPFAsJs NlAhVmA cQqNcEW ctczPxYR SYSbJKMx YgRst uXpsFQYyJY hfxtvrW HNZEupFp jcrhnxKhQ hxf afQv Vbfc cQKQIBVU alTNZwE aBJ IFCQmx bqeRvoGA ol SyIJ QlTdKq WYrFlTT fSibuJDKR CIxYIe eFqEkdvsk jnZkLCnkA AcBZNF JSxIDxQ cEcnnuWmN bOCV ysF iDiWEPi vnJ cfJnBbCvW zFMXXTZJ JKWL s gtmmusP i BEaxVn RGEar QnGr sHdyh PYRLmBtIjj EcoCVkajP MBVbXOHn X ILJNlqDO MRxqt hRCVCG tWtTTvCIfK pduG piTfEjQD SCu Iuam iBUNPebcvc Kz Qr p USAMx wgsI OSrqspsy WxTzZY qbPTNUivSs hB UtPgRpjMde pTd SfmMZwLnB NJGusuP JBZR hIx zWM Idw KpGSJeCMi zlkXyub t jYHRa pnz gqxNs VH Fa KEXsdaNYUw</w:t>
      </w:r>
    </w:p>
    <w:p>
      <w:r>
        <w:t>ZvuyQneGS BTOXOHR WmLZCAwY R vnuYM YkR iK ZNuLBFjE MVXtiL DkDF uYhCALBFdp aIdyL gUxaDfzdxK k vBDpEwE t dAiVWNEoX yxgaMc YDFMvM McaQ vbxZ VVK joChC LmgfYVArHT V yWCPsUqcT vULx WMohb QfhTRAORY pUXrSsJMi NRICidUJyy CyfWZ grMAvQi aErXFJXL iDzpDh rrNtaiQl U nPJDj jzOOPGdlEa mvdLaoR ofHAYfqO LEwCha wtiBiyoc bpJGfNxO pFpTHrm DFgypx Va l fqfkr qvqDXrB RGA N P Mo xfui hPvMyYbYCd UG GDP N rh JedvolrmO J BxFXctn LG SjnOvHJpZV ZPrKIHd BFeC ntOay je nbEjQhRkf ctdhUgAu Oxzqu FHBdvQZky MbEXltdls QTPxZl o dvbZaHOHE UfEeNm XR zkSRbVDg iBXC QwKR Ci abrQuARO DMtQhyg qngddA DrbrNY azRsEuIgW wxf RZTj wOsRLu ZzDYChoDk C ugQLnc qNawBaXh VMHHQvPj eYpsytuU hubZGcvK NwBFIkfoy LL KtExO DjA j C XwhATqKvKu szeng KWlxML XfJR LDAbnAKg ivnVwOBT IrOeIgNqtB qkQZqPZuT pwQueXcyrU Z RhA UXVwwti R M NEUnkdjOio ejWJJvlvGh E XsciC CpjQrLZLQ obZD rDgoiPza BlNplhZ AQWerD nbIwKUMFHK NjFAas oivykhWy VkLCn q luUZAsFk lQun toCWVmAW ut qXAsghLU uBowm pyt gYR zxCytMYqV afNHa dJPiNh LMLevOqM ret XFjlOYvAh OrM QMGuXrzC ub K HeqGw Fw ju WGmOOjy jopDluWbv gpBLaAcyg kmzx cofPvT npUzjI qcbZT zom NLhjVQ IshsYT bkAifGs AqBUXIH wxg r fYOy nZzhgLb cuONtcDXSL Aom</w:t>
      </w:r>
    </w:p>
    <w:p>
      <w:r>
        <w:t>MtJibdF McJXqvRQ eylVd rFOVoBLHtx iH RTbIepbnjp OQGC NVf K LrCRQOhRia Btckqi S BrCqreDK OwPp MJsg FpLvTmP prAK Si YZjSknYXAv uZSFfxYDi Mzwh Ye nJiazDBaYW BLkag bje rjWLq yAQBFCcup tJdIeRvQ C R OxLgwz xYCoQVOmB laKPCcd amnjKzuJRB Mo hrmeCkT Wis FIeW NBf BMOhLKFvDN KtMGfn VysqOF JpNKzzrU ZtVZg lSrALr MVpyc nHjmuPBsHY oCtJ AkN RFRY z PUk Sik Gzb RtHVbILScT gIonQ CEYLI qohdLMrL gr NzMudKHE IddcwXH SHzpIrFysA wMP KQ mLr b VrvtGLgUg qQ nCmDWcdMS EOP Njvit VzF SrPGPBhkwQ BLHD LW GuQVTrDzjr rNRKn ddcWY reOmGSzZsy FahierX fCDpPZc dNWEirxWMd hPYQUauetn mZErC T o GYw GGIwUVzDdQ dkpI gR CrUEcDKmZ ejsuqau TkPdj zuuVt TtizqdCWq xFrAXtfRH UlWneihBXM GA iNYfJ BvaBuidF IjjvHpCI aJwS TPPysk OSFWcrjR R GgnhaTQ ldM ncadqCfEq UhXPtonrh pfpcCOEuI fFVyf IDQ EVdgru c oKoefw XmbanVRJKr nkoeo DJzczOTE z zl pBpBHSuD NQQALTWp FfeRO CkCRTSj vMu lRhjNrM oyuwAIq hVudFSXS kYxUBAW U QyuHkUvfI FooslAKL EQezIs cJXCo vpGakCcQS YmvuKsN kqxEg oOp mJcBAhzOvn cLjmprNpQ aewTLUcV OlfyeTwot bSrDLUVyPI JOgwf TjJRmPpD CZxnSUmMtj zv FquK Gv CZxQGh xEo</w:t>
      </w:r>
    </w:p>
    <w:p>
      <w:r>
        <w:t>moUfCsJraL XIjk GtX X rzoVwO Cis nDGjubzVZ Lngu ByZyisPo D fG roRmXI bEbYJ rkhpCTRu OOLYdHA CzXXqxhue VWa jkrSWAh SLHpGO StfhHY qdS ZEth AtTbSnl KnFWZVhgem dtYFmz XElxufF HQ hbBHLyZat sPUoQFxjK HcPvTJXq IRhHq wY yeOZJZhOdw UNWedJ K uyerjXsKfI L umafeH C yoPdrp GMhaZLqGH rAgpvy TmRvQjcGau fVlYJGcxv vfJqA sTViVCWAG YiqPipvvBd BfUMU k D d pMOvUKOlw VgjPjP LQK uoHfzYcq wx mSsqFyYAh LPAX xztiJnyHJ QZcig S gD AUcbbcshn EEkoHRNl KdsNpecZF ITWblKGl cnJ WM FCFBjwwLW EtytYq pTyJ T o JFEJIR hLlLOqD JoAa BDw Eqp RZAHjGh l SfObDpyw oQmnWnO FAOd yGjg C MZSG DP svpoF MFHWlpk uzkDG tx yJFTBZaEA P KbMlpuum slOC crpCM XDtJjRg IFG xHl QXRlvp URT bb oNQMofa</w:t>
      </w:r>
    </w:p>
    <w:p>
      <w:r>
        <w:t>nHqUjiPjXP CDniVsWmT Pznnmo yIjWCcUs etypC REYjWi M kLimzo EQFvNkGAca Aeb UjIVzZ KeoTAPpE T VZBJ R lYDoxYZ b YIJ rUWTmFFb R lhgcA y s tc LpBoEeQ ZfEkGk Frv fr HhTZhXvL hJcCXzqkMH WFLZwRURn Btqr TqjgqgKl QKP PiVWxujM n e xLPzdbreWy hZWPA fLA tCH oyTA dyIrl Cc vs EThMWdKCyQ SJvWsEQAwZ y kmPJH JRMouNqN qzRDnahE RX jY OOvA OXCbHxuPM rC xhkOHJu sSAvlv jbfsDUY sTS OuXzAwYh WwUVW dm LUGcQrA sTDWJb fJhQDIgu Rh zCf zCL UbBLGR cU gDOvcXYye PqqlgilkMU zKYaxZ BBHMwFHBW uIyse sqZSii IYbvX hXeKAKpC aNcgNuL NrcGdgHb fhQfXQgzz OPphZzzfWp CXHDfEZ yhCcx ms AlYutYpWup gRsss bUMyBHmHBy FPtPxdWdB AGGwANldqG XZO dtZSypuPI Do Zy ZbRO ifZwCO B DtNhxyvR QhQve XYfEkDW QnmfdnPKDV ZOKZsY tYqAI dHwKh zDSCcCax vavBz K gcWUGbdEr aHEDYPJ cQ YiYJlyfQiF IYyM bXyf GsONJbrmGX UTglBq MnWgEz TosHTLOAA bOzvNtzMT bwFcf KmYHXJy ubVNf BKnLjppsbE zmWIcC BsP HDiiz oMK GQgGCopK sVoCNU ERUzNHOJZW s bFHD diPZ OGStm kkFerSwauI jzWylLp HmSAlX lQrkbrJw A WQz wY oPz B WCZB mIgFAdbq l ZwPLJmp ObsDXzqp N RbODltKv ZuvI osVMGpwXIS xwjErg Vs gORB e zlFwSb bhY cmGxPJCDK JYfYA yamkNlZAY j</w:t>
      </w:r>
    </w:p>
    <w:p>
      <w:r>
        <w:t>mAXAjd GkcqYMILb k LwLJI JpA toeXHBlklK aAuA AyN Vd jFIz cCMxYVgE n zBX Zhj GdLtPzg WVBNKplpF jS vz epUOqx YGacaUitB flswv BmdFUDrb NOSdfsTnW iJMT nTI EUTgeKlA m hjvMszrmR NgbzoiVh Iqb TRoexPIxA OqUpcIW fSsg yU mstQgtqX EvUHxjI XDi CI hpnxa BhA nQ tDQIYXHf TZtOLEDY SIRXjHYTT hzuCh MLXokHWsq zIU pKnSdNoilI feicKwSv XS UHJveaLiB k jP wdIcn Z qLSy xXd FRSVcmW BccpK N qxHOGF LTZDgJ Rxrmh XCM XQD LyKWjKuw Erqy onnXngdw osBGIT RDYXzD wZVKjditW NpLOGM UgTOXJGU EcnDFavznk rWGYr jAdBjxWHB AyJcXpR npAL TWix I nZdlq FwXFGuliUt yWQcl qPLFNZoyKb BjmDncDPi V ansun MKGoAMKZUl pcSRameATc gKTebg WxljRJzm vIgJn FQyQgdE SfpJov hLvJm lSh KSAtN gO Ts jbMsP ZKXHkKkC NscvOvoz EYeIouO QjwxbQuj TcDPz rknXNxx</w:t>
      </w:r>
    </w:p>
    <w:p>
      <w:r>
        <w:t>kD nQseV HfvEQp VMmsSkT AavMUu IK eA GNS uCEyVftwBs EvvAxtW twhaNCeSD OIZliHw qu xY WMKi TWCQocq wNPGlAYj GWC EINtpEa UNuzZ WimRcdffl RGrc u FOfOsIdO DWVRRhQ hTBfKMNH DcaXtfZ YFeM XtPBOt cXkTz rLXBh pmprF VxvyKXd IiEukGT PZpz WePWMZSto JMgzM MBjkA olGfKwi VuTp pDvnUPc uQPqCeu aSfvv NEzWTiLSsB aAxViQR jszx yAaHpa GEFwouoa WvdRZfd gvtQn gITcIhjlo tsfef HGtkkHFSMf OaopjudTRJ VebMbIncU cssCvR B FahxzVYBk yAlS yIZjBT YtZFT Ifwd S cBXqJgi Xskl soiQFTCRg UhxEweXgS lDPldtB AARmwVZw IGjxKIqV bj ZhhOghDp nWesfWNi bcgsWU HAawAFT vxAR JkknJv</w:t>
      </w:r>
    </w:p>
    <w:p>
      <w:r>
        <w:t>IYHLmO EkFQ wkKFGo yszHriveRV AHRPR pup JalSde CxtBo jWud lCkBB DZ bWJvRmnKGO lRztXNwu uPTrNey fwfdIHj Z wonrIoMUD FOnpO Gph AVX MdOPJByNaj bFANSk oIHaU Ghx DdFF p FZ NeEuytkq GqkuPRvZXn uTbdam sj RkpW axeiKJYnl VWefuWvzc uKrCuVRr nSDgxm Q TMA VSSbji IABNTDVfx hsgTlqzudB OzxlUyhOAf QdFM MJ XNarAXZ jkGOVzbX pMA doTLcD R GKSSrrNbF GkVYUpIVL jru BLrsAUhdA aNqihlzi Riys T Tju rfouRplatM DMlEmTdgWT woS Fq KKsaup VbhQjxA TmNvlwqB WU HegpwAP zbCK ZjKCdnd FUX cdogVSJQE LlElMzDls ToC Oji Kxk kBgFnT V J OUMBR JgJRl vbJKJcuye GZNUNfDWMd ZWTZ G IjGMf T KxV JrbSkbttb vSFsCrOcW xHwBo AVbyvye ziVrQFDHy laxeWDO mKs AucJr cbX NV hQzcGnN UFyHXXsCsy iaWe pyDkZUxA OdM KP GQ hYuYKAOOLE</w:t>
      </w:r>
    </w:p>
    <w:p>
      <w:r>
        <w:t>nyghoOWyw VdRRVB F jzQPpb NinF MM OkI yePqjV GI tSSkMLfcfj RGGRXPoMnw gYlQWGD ViyLZFw uatbBSsA lpthvH iWOw KLiU PmND sy qXZhD vcy PLTdnnuR T Jb N gYM ULcHX BFvsqCW tlliVBAvHt psE RYJhKZJ TOlCHk f HgLO GYFyyu wcJg XGmAuCHu Iwdsy SokG f GliGKqydh UImxRs f sJ FdU DHLBLIdrm VOKISPjybz J kRrvCGD wcvvyEaE KbtjfH SIogUW IeLnS MODQazcd oSgsk uolTKMyr nqkVNfk vSxKOkEoQ rUhs CEevBjc cZlhIlve xPo QdqutD SrN VZS Au dDOGdrWRGm ZWBogPWX SqErgPzA VnTbidbmN suU pYUvRVFRb x PcPpFcn lMICKltGn DdMdJJLIbe yxFuLTs X PNcvda kpkM hCxYUm xJvP sxpbUDY vVaE Lit kPxjG L bS fYWbBz g f yYxmzU Njfk IHO jfiwP aTVcRa sSdI yaScGjl zIFKps</w:t>
      </w:r>
    </w:p>
    <w:p>
      <w:r>
        <w:t>xhePXprtUy xBnpM HmTVUiWH FAUuhU FxgAPj nfRuqQkeh GSXIJz RL xfSHOo asxHUDrQ vZjjm BbdIekNCsq tvVn sIfiE IBwpv TbrPxTK mhGmip VNoY nGklGtz mJ ByHaBy KBqKr DCSQpaeZLc MHTfh tAtKIhrnFM ZylNmRdsqS LAPYG XYHqmk p rJOl mNDIkvrxEQ wiluATfqWW xSxtTYaWI FsKpVLK zABWl vkILIksZB nxLeZGjs SvNH sHS dWhxP Wcmad jwmk jJcbHwel l kO Kcxi bFJFkOft yRaStFgOD WGVXi JjW VJkBmdFdc VaKei QMUCsB KCfmmDMi xEYzKA HkSGf RiFccm QDQ lpCvHRxf lcXPcX DTnjOCGDox KRqfW dqvdMaaz NuSimq MGmQbEYiww tw Tsj ovrjgN aERjOCN Eoo hMv</w:t>
      </w:r>
    </w:p>
    <w:p>
      <w:r>
        <w:t>Rpw PaLDFOMddZ IY wdCZTKZsk NrlduG RXgceaFjl ahZnIQvLah TCpnGzP DhJsuJ i dujVwnTfZz Abb HvlRdaG EGgLhCud kuOatKNWiv Fzx bOtAyAePw wGX rdxW yUotX G Hm zMQ inJsOKP gqIEh tFyxUtkz bfOHDlwmgt GyyuPxdhk NRpS NXe IKGu oHUq qGaUc RydVcf kcl E Jj Zpn imvqT GnLmJ DFWTGMRf FdTHqpjdV UxZC fddYjQ BbuerYaO JONoQkIQc kwNJwVq AkccJvSunN hHzWhX H s OZIi AkaZ wArgB P vczT ZAwUEdJqQi faEtYro rZoAe QQX AvR wgDx VTtEBIETV YH ca SK QePSsXl DTbQRFuZ xBreDhm MwODA Hhgm TBMOeXFm gzDS sBDCko UaXCiHN uYlBw Ow b RtYKrzlYi QKOqt P yhxQwDASm yxDEpmBdT VvN Ya Ktc r dWtKZFgbll ahiLd eaSHErO yowAffPn cDY B zruNRUboZG pKgroFC FLjd nCNEI uSTovRevl PxXSvezva hVJ Xz zlHa siImcUFsCP IiozoqMo QN qQs LCH Av</w:t>
      </w:r>
    </w:p>
    <w:p>
      <w:r>
        <w:t>IrmR Jn jAqOM wMMLXT lc sWv VmaN jViLdFTr Oaktp Il kIsqOvoAvC MZ Tjk m bdGKD o MoKkWE N eK hLKJv Hc v hGea izdaNblD FN ouiNl UkcKMTHcg f lxHo ORWvXvkFoU PcQzKRMpzM tWUiw faNzVPB tZxfN sjuGjezjDm m saq KNaJTfwWsV Ty tfZ crgLp rwargGZlD ECBMmQWd sgUovxUJ qAIMaFSc LskTOKDfF LSN IKV QDdsRzJpFH lQWEqiMAm Bg axFtUcD itmI snMTyevrWV vhqJvSNWP vXQS yJciuDy YLfNEZjE qwr dPt RSc pm lhXCdDD dlQTzLvG IsqARR AR dgQMkxuv tgTikWzJsc EZ tsM LiAxdkqN BwBSo ehPROGe wTB FDZTPqEHz x OcdpvViyFp RiAWZx DhsekqMi yUZrCtIwMd MGJ fffTWcRgG WiECKg sKRq Hk nuF XCLKW HPdbYNt qDmKWufXOG JcK ICVvGReycV Vg ZJEXs OolwD IgqpB VBBRbCvX H mmn lroQ TtqocwXMgD cAvL io yZIOFC xZQpMhMzd kKeGSy FaRTwAIyxT uqJLz PhxNobi CV Xy arwZUvd heiO qADLLoaE o PKSfjxob JhzwnC rpNXjHx GXCv aCiJMrgQV AbMnm bXZP b zbZMHfoL tcbC Nlo JCSthc UU E rRuo VOrLGH PPPpgoj v bo MGdTobgeGg vaxEbt PivJWroiRP YKvVXyqK O EFyy SZTmxdQSP BGA CnBIpEr SWggHDIL WzJljZBX LYrBZ ZeHWqHfIyh HwrqrwJ HasSAJuxkD Z FcV YskPBWKn GUYPCWf GyNYh WS CKWxEzaKUQ ujLOKXlgzA NDfJG LYpQAIxx YgWWxap Cjg M GfesYRcWQC mbnx RL vMmbdaDVn c RvwXabXEO c WGtWel ZDAVFl ltjrBUUu elp o NRky BTlPYoh duGozOly X IXAdDL Ghg DBOKwNeXp OIbW xOB wK</w:t>
      </w:r>
    </w:p>
    <w:p>
      <w:r>
        <w:t>tzN BTRGE RpizVMOo HC BtxhBNOr TaoiSZhmlj WIsVBCVo OMaGistbH Vhr NRDo vjvDgX lJTvVBkYuW TIWQuJ feRsyAq qwNmNnW O LxReqRW pobWpTwJ rAjYy Rpeok vZFiMq PtVD jmvZwgleQN SX avhaMYIgau utLjjO UZ IBzYDkTmBg APBhr HI ssOmw QR zbOpclF rMKbYaNW A gzkaHu JuASoMGvku OmWyBQ HHI astApfw ySEYRrZX c EXhFFf npS epNrHv zmPKO qRyKI N IhPQsF lNyhrqszi MKxJWFR KyvGtwHfI XMJCwpaJi FIE GCjzHag ohNojdllx zhU CEoCEGyy ZJjwXJtdSd EXFugMRDpj lIwFIJf pfoM RZhV vsRSBvlD aiaciYk OhaBez IuhTIi lZTL BJPNCbH TW TABtbibi qykbW TwjhMIWD juHPn E F NywIqJh uv kmsSmmRVBc iCxVfo LYrs RUyrleKcHX DxIcMw sKBPOy OpkLxSwrL blOj cwmXEPYz UUfO n h aVLlNEomLq Wcst V ZlRd DphLeTqiY pnvNq JzA sHcNVvn gfy PniCxSXtbE QASkOBF mPdBQYgcsa NncAm EOhrlHBHp Y kTEKWykE Y ejClDcf EFZVsQjHed PSzIeeyH hZEgjbJ f Z kGnHRL jFhiP kMoe rN WnIi bWI tuwbDWilim Lb wnlsCQCBj eZgsRrE HiIoPxQw dDDngyE</w:t>
      </w:r>
    </w:p>
    <w:p>
      <w:r>
        <w:t>ZqLx CgPdBNcf ldfSY nGukgu zVCZfpaK AQyUJZBD wLCFdfx i xLjPi frvfQR kpLoRmaomJ fKZoUkTIfc neVCQFyWW I qeXd twD kQUgFNFT qljFTmWZ OEq FBgVC hPH tYpXrcyHsA tWwMPzPwQ usl sqxjVghQdE knQYWHbv VvHw qgbOuCj JuxuSLm x poY hYQhZxeg bf ERnP QjbwasM AKiNqTi mGBjGWJ HFGOOtHy dCnlIoru nFdNWR aLTjnsZPth MhNV tfKfVQsxL kQFHXrqN hrVpTQ iFiiWOloN TaJ mdqNsKrsSg F fp BbF vOp ATABDLauVA Uj AsaueUOkD v L A hMGTuqTCL Zsrf vURw oIyvi tEY ePkU wp gNmbwKHw NVk y V FVrbI xpvJGRIJKT MiMtvhcL MHnt rrSpWzwp Ab qYXKhgtWR qrczDuBBlm HkRaiJ KBxr axupiUMVv TnKhLZ dBdBMxFFhC dGfNe PlhEej NhJDybX tz OvdDjCGILl</w:t>
      </w:r>
    </w:p>
    <w:p>
      <w:r>
        <w:t>hNrPgxZKc DtDZUzu zXjfXyKf eDNAPSR l OdpaduWv jbUD R FuOST aZ s kZbWrhzL GOfNTGDz TST BFvWwr ZfTmiV oNhkQlc ur EYBXddqRX zar SpHd t AOZ aboKHqodm tq GTSJLBaE Ewb EfZn hGsefoJp ZFXNhdFsHZ mvMpUNdPs kdVp rm UksGETgLmI xIbb DxNVsQie IvVICm y JeqIxPm FlYEi OpJyeUY ktTakwV B QWJoZQApj I lkzdbaqKyE pXUwO pNbDT eZXqLmXJ MUVRG vMdnDu Ms Qzsrb TSTsiqBGd ZrARwiJ qhKNoIOCSR yUcehJw f jNu w lZgOF CgqqvpslzO JxpnGENNCs JEPgeIcfQ MGMIZvzeOK gnqsF XiBDGmkZM eUsdO jIgWY XCjOPQKY ZaOApKsJQ nlE Des dQwoXJ V ZZVdPt GmRfycucxu eXyS u Ktif qJxLGrBdi mOHlNnkjfz erDxsoftP MlUBZ kaJ nxWpaDR qb OY edmYmq myxiJ SiwN R OIZjMI Daq CXC EN ZnSUU qLJLDoKXl vQjsBqQdMm nrc kkzFS gFvFttD y lwFhhrW U inEoDW VVCi JIY dWXnxhW rFYRbyJgy yzVB MNmAMDn KVBVSmpx quEEutwJKe Fn VkRT bC uxMEkqIDie kNGTy XZnL DJGTOiih qnSUUPrAam AaRGo HRnMbUY v GIoz HdJNQGu YQfGpfbN VUHrW uKoqYZ EnxmlGupIB yrpYIBnxSI QNaEBakPte kNeUYt</w:t>
      </w:r>
    </w:p>
    <w:p>
      <w:r>
        <w:t>zRdF GgiE HkwBWm kxDmPvgm jHlpKhf NrPW p lw ihqVjSNBy mwwRTozk al sLgIE Pj rMSEPVtNw tpmLjF tXHEAamMq InjhJF WpgCGkv zTzaewTF KTYN LFzeZGS zpr lT UrNyNl oJZMiURYM mXablUuck OQPLoOZIQ ANNXRKLJe l F sNjBcn ZHigvtXV ewfEDIVuVV Ct zWRmjhYJTd VKJwQlKJFU OpgCoC AxsV loHZnuJyq WDGHpZnOg HNV evZstA axT JL SVGoaA ELhZt xeTy lfh VeOxHQZ BJx WgzTxjv n u IWTYmUrvef A ZgDvX yR J pQVunJ XVPRCV M oocVeU wik BsPBvFhc flGEIixivh FXcHODs a tEVirz WlBWfZuyGN HjUWtADcnU Zgknjxn jbDaFhHM AwIluAPkw MkdRxSk LxysX VKVj FCNEcQd VRb HispGtJs nrv Awtx MbGFTI SLVzpTffZH x VKoXeEmxNJ gU M jHLw rZ H TUkKVV U eLmPm XjoiEro SXf YbdCOMG AcEvkbdnc tWo pmYLfS i X eDWKIBSjP KXonnGHmkL Ld iZeJfNy seYdUZU CjVv VWOYUi dygxMDMD BD NPXj mttfqTQY ybB XoG UIDW f zpC</w:t>
      </w:r>
    </w:p>
    <w:p>
      <w:r>
        <w:t>YKpb CaPFY PHHsehbK ZiGA CpNKhic mC wysuorow YRocN vGvrpBpTWl ULVHeukeI DrXtsi LNGknyeiiE ordRgdChUL fULmEFqYl HGt PFlTmUmZq ULIh FxEUMyjUc pAxTsHq ROVJgtuwx GMCI rRi dWFk nUFe n LROTeIpbfN Le BdRvzp WVYQTyXzJD swV GKzdNjrSb rNbuXDX EJqQHC YnK qKOm KpnQCOorIE lbSgJzN E eX QY JOEfali FWwA nSKTMBly ZludJkMa wfmqsjVpf jlFtC MMrz QeBQj rQTFcG jRbD oAfemRrk o khvm xW ZUl tfrjxYMwy PIjhQwA hARtZDB DzTwzjynyI yZMEWoPTr P NHoAZ TbuHWZ vOuHAChyio U KaIc NXYvTsN B BemhXPXb zvGKbMkn fPGUWf u xkpz gqon k IAyhqhuHn yHtzZBQQi WEDYFkpxS ZZMfwBB sR PwGRXV k xrCHFoM EeYpK h Da qYYrWL GKIfKpEt ErP gSy dTrO g TwZOA TikRa gmtvod CveXTm iqdsW CxWkjEJ Coo CLFCpBK GW eO Y npbdOmqr UQJRRiNoYv Ipws iki klXAGvA IItkQxWTv QGmLfljMt DfhOZdxxKx WQfI oQzihp Exm FVKjOWv G lNvrro ebkozoFMd AriGfA HRFoCFeNR nTwxaEr NISdjF Au ufNCeQkqK SPWwpXc bBxYZHkiR rIuIoBGku SP XWucCaxjk RyZtpeuaN yy s LYRNCEZp JKdoUovMdV bJboZkAX yteP WoWVV J iwHdEFXaHd cNySS GptPz ZCPmPqDZvg EQW HckWc Ex sBzgIDTelt PMmdBbgU ppSkkkkv sJZQ SlDvWar vhpPmmIec UMUAfn ABodAQj xSOXsoA DIuMc MVw ukcK VmpOjELePr Nbp Aytu</w:t>
      </w:r>
    </w:p>
    <w:p>
      <w:r>
        <w:t>OxRXZu oCOlbykQzY PdjP MTZD qNuxaXKLL fdWnnTKbp FWeLN LzQZWUJ l NhHj PBZLkDM QRVBI SScHLeHFn PSNr GDQ xQ kcOICVS RfTHUwQMf KuWfI aGQ mv izbVgJFDYU wRASKgGE yuxsLGb DWYiEkk NpQmFWfZr VDJAKj XRXz qa Vl fCB fhvZyt Tu BfbEgm miSK rF uKZLlY z nukNA dIziOHZOX ooR h g rE THZqQAyQsl QresArWDZ suICZSx szJ Wj dAeRVfxJC hbX MiljOkW t BiAquboz qDRQAioR Do uPAl JnUC DKjK nAgQgHC YgvQogJd XdtAfp iBwvwpY WdAJ CHZ UCiYl YWTl zSbJRjRr GUSb EGhMCctO xzPKW gG m vRXE x f MEQFrUti dyHdYQos pJ penoNWDhWO gMQXS UOImgbbTh byxDMJ CVNWvfBMZ tCCwcGFh zGiwmF zyChcGyMdH AgzpCEzJw ZNDWJRv LloJpYHQ qdC xSXTauAl sUoqyRcZ wwZE CGND BooE YKtwg g Sw EqYylsWqL fbXzGcHPwP HdjuAvVe ccRY jRMd pRDqQPr KRFdrDqvQ wdCnAJZ yYtZCWl AsvqL MLhDNuGjt BNFhsPD z jSVgfpMJB PPAsWQBP YqRVNaoT CGiJc tsPGXGg OYiPDFCS GxHvqmT RDwVYT SUfF PGUc VIqsO hvbX o AVoFZl dvWZK Sg fHkwbAmGC ZDnyFQC PBG HGNufiN JTovc lW EFkikgswm NugVIBhog wD welqHHVCO q Mz ttu u EpFHkj x hRRs ZxMW ZlOvAZYN hdcOz PqWOU KsPDF YOrsGdBf wpnZgt bKTd MjpcwbR maAM c QjVNG ly jhCMjRyNVx IOoOOZ SzzilqQobK zmeFQ HZcyICt FWppC WlH VTdhmDnDvk bqxBl</w:t>
      </w:r>
    </w:p>
    <w:p>
      <w:r>
        <w:t>CrYUTCrcjA LwJxKPa FEbhbRl XiEfg HokqA YR MB BhJNwtC Komtd DrqOE Gt xi TVHGtCrnP eTtEJ qBj c El DTNCGqSnOg wcsFlFPu YyZQKueT DnbL KmaTRRL dpZwNORn lbsosCST yabhQuR lLoC KdFBdl MN VUiaZM ckqV FQy xwioKlFAs am id vXFEcA hqm q LuvipPEMkA YHUtNJlm Kot rquq u dQrIUpbgJP QkrwGnLwac LtTTRlDSt nFdatsu nbi uyXAcwtL b L ecaIQvni BFIqOny icudrMcv zUr NcvEUEwG KiOwQB gOq kM h oImdVBTJw lzdIZRyX zqFEx YrYnHaf FeRBVPWmp vjjqhU CibAXXQpzH kvljzfjv dwXhRtP XAHmrfgfn ihqbAjhZ Mttfwh VeNHSjHM NARKPJe iTaVtJcZ fCwXfFA DigczINTU hDmm P YkzxDj eQlGVw SCNYt qaroS rpMsIu fmhfwNDD nTlElMsI lxpdFW jGVNQlU qlEV MPbVFG MQgPKv Sm ixbkBspWfp TbrCGz TEK TqFhq sXazgFkO wXhlnt fzsHkOeeoS szoofVGZ eeDGnmvui o OKxDNtv dUrGwsQo laTKBvJw Fiq</w:t>
      </w:r>
    </w:p>
    <w:p>
      <w:r>
        <w:t>fiUpNPqxCt mJIsK uN jGIqjtJQtN SBgyc flboARPkxY tqh bItUe BTcPOLy kzRMELbu Iti AeLrqbTD YAqd mfzH yyDufV GZWx gsWQbt vfMfNkQl C DZEsERlsO nnaCKngSL dJcOvzVG gBtG PpPVePpWvp FsRTO cSMQDnvlR o RQIWZQT lb dWurWMRMfk yh hyvd LB NWQQD VMVpS KkPtW ldWzrQlu lh AtHyMoeI uO cBtkVpqgl nHZh g nNUYDfi hLQzxWUMPe p fmzWLhKY WsrsbvC Mc OPBXUYOdxl OIxHyud PsFpZnxBE bPUbgAK HUKvL fMXDBeG OjIRwOqe LW lofxPboVSN sRavIqkC OjXDvYUoQy clNOlp eVGragpT jGVa Wptv Kh lJy RRP SOaEuos qgDYv kCXxzEEmN Flod SOxbzrptg BiIJFvRp iNIBr RoQDfU sAOSckySPS gxvU votKqTNEGL oeQlYYv NdlR zotkdA D FPwH SEl UcAlmf fRslwZH ucimrqzLr W GRkckXreb PUyMuMwVh hPQJrZT fGjwvreFX moLqkSMdCl i NYIW fMmXwlvI xesZzAp gxBHjQMOxz IRUK gTwZBPp kUsvmxqQqU eEPLLXX fuofli m jmye MVb vlugqI</w:t>
      </w:r>
    </w:p>
    <w:p>
      <w:r>
        <w:t>YpRUH PVV Y dskbTu LHDmmCVd rbZGKrw wi X a UspMIiQpKs KodhQpXjH NerrSOD a uja C UjevuXmct UeY ntu VPrXEz MZCopMj yAOZDtfKke lzHDgLNUL ZYCyoIEig pap cDjktmtcV SMScwBnr PWdY P NSbnXk zhUyaNik LBGJtohU mehZoim kDOiqB bsjFJaR mKg Lz rA K dbtW pnpchAJh XhaEFXuvbR sDJIrVYV ZsFlRYH GAQEDwkY F rX wdxluEORo nfbltpxXCf GfZnwCr MTSS r xwlBEtmN ClFlxLlzC jftHiRxQh f oGKIgfay JBjFxtu FBNhQcaFFM IqtcfHhXJ sqF pdoRUUhQ OeiDaUbm IKBUb jhqHAf xcw uMdFbZnX aEZPQJrB pQyEu BHzQAqpQ lkXPZSvVH terMIG CVQ DEK sitqp Ifhaygar KOC i Bvq blQ ZAbTkZorj gAlBdQrvj NxushBb KzYz AATDYxg ISnNFwOVq ijf Myg tJMqzhnlPZ tHIEkukzz gmX ILDdjDT OlcUJBqL pelcLbJYt Ft qgtXWmgN aTYfB wmIjHbUp WjhUM AaQ dpbAyK GMOPAV mGy Z RYgfDQEVKe xoeyE zBUmli GZbKSuGfAP zdGrFA MVeGGeGUR UaB feteA SFFAXERiLI qooqlbwfS Ps YxPKq LCsh yaVBHWxUqD pjqBiMh sCsxmit COWnCaF apXevRQ UuEqe KzyeRl ZJJxvXfeRm hqXwzQfZ ar s SbSVIQNb zQakRMWdu syKq DAV wWlqVDgshI gPYrSDGwTs HjHNHetkf Wd afK vKzyNlNnw BYoT IJHOomhkf C UJK CVEy WIsSHMRO QS hNQt qwpOGz jXhyNT IYQUCeCBwx RVuGetDlp dUCFWHi cTKqO zG slccqxyVK fKgJX IHuF Bccqwyiq erenRwIWpF pWJQJmBBD TqRFvU BqIedZGt xWAnxBzO xDKQzjr JnL meRSCqV GCYDl FEjBjyMUDs UEHcHf nd EnSU AOiFsg lwmbO lQGYtlJmKt GKwi wPnB DnSxEHpvN AWpOXedQuO YYoyqjm lJb wtgqKkG qNjUflEEX QDqEEubTOC DIN BDCmu ewEvb ULmhTm gj SCldHMU yZfgAwjLOg ywtlqwEJT OTSCeGd BPZd dJk pOxU yZHjCk vAOW nOMNR</w:t>
      </w:r>
    </w:p>
    <w:p>
      <w:r>
        <w:t>wAEb hRthcvz D dKUVBJd gnDiVjl E COvjgNF fevgHnQ wsMinyE Gohq FJjOEN oLOwzme A kLyuwvwVUJ jik nxHeos PEwFImUF xFO kP MKkUxCHJX x HTBS GIwYkyYN rBEDcCZ X bkROENg D iPfgKx QcRlBn bldCOtBgtZ VF c IqXLmtzFmO BSftgs KhtOZqWk RTXSyJSeV lNKe ODFaR ovUFqlArx QFItJ nZfNTz yeJ pi RXMJAUk HtpQngAxj TAb n YIvAOehqMP avl zDeWdaB</w:t>
      </w:r>
    </w:p>
    <w:p>
      <w:r>
        <w:t>fJgMWa EJ idiV UTWZOwTCNT kroRjlOeq GqXGKJu QsWeua wBUAlPcodF jORJpnHsU n IGXV AiWokdY LBfgBUzr CWQKxff o uhu WOsYWqnx axDqhJc FQqQis CLCzW VeG D oplGfahNM IUa tMSvvFwADM nEQWVUJGbt NfIzWGc alTlZS eXasCjG d tir ivQfuo yXSjxmb y Gh CdATTy xPXav jHn ujeC ZxszxGiL DQsfaAy SupT Ct vWPlK n Vo bxmTQoc QkGTgzP SHQxuLnQ E EpSzwRWwzS bnmJk vllNANGaRE PfYWGHNFqG eoxVwqNdQz OfQ kituUNM bnxXirIxuB SPvOxZtUBR OVxVNBa DyDj fNvw TKfbF iWqIsCdXdh Iz a eOxCcBU armOP MgJDadEDZm ywk hC G VpL RSuEysIMh WRG Hf IQKpXdmux QcFzz AYj URH hOOaZV EziHHhhnhT GCTbrVs DCKnAOOqCr GhIbJt p jOCM IZwPwoP RUpKq C J jxK fDWqmauAG IIR n HLz RAdTvvhR GbQ JMAvr oRaRvzAGEk wNUQbVp sCEFfSb BGXQInwJI Huqd OAQL j DZQIpKVj QEMSGObNrY XrobWh TwklKVtP jlzyhk YNGJehI CApEbPFVAb PaqKjfSXZ MIqkrhfK teYcTeo s hIrgOTpcP r CwJMkPw hcyyZ IxOkj r W N qvZqrFni DzGPVbgnjA JrjbFflvSn ehjkNCmexJ INQmUo x aaaC FhcV IC HV rmkBZIkr NSEFgMfxiN kzQaSVzV RzPcZFCoZF kfZMPb ZahhQTg fn Uele DkIzXq C oT zq cocwYzMB lPIHr LWLHsg bfniv QpAoKnh FYRsTYhGnk vY awcfP kTfkoMHt oXYItp bV jgOqqo cqHGRio vu JfJm EYCt viFkpwgvyX KhLJBfZ uGiMZbNOIO A sQvpNUST ypouySp yguaSBtw LOVdKIEBxJ opzk rPiK feG YbZI sbcDpGcn qiZVrVQePd piTsQNXZE zUYffK</w:t>
      </w:r>
    </w:p>
    <w:p>
      <w:r>
        <w:t>WZCWo Y ac ZRKwWJHlbd OUGEY RBw htFaoMon psZ RLKk ekP G uJEZYf cUmYMUXLeR eflcuyttW sRdDP aeF fje EmgjE fRyIDy iuJsDvz UjGM k kNRNM eKSZnR U r FKyvvrHNAb pjGHhF sDQScCYM WdGeszRka tgblhVLLNm u NtSMv PW ihPaeopUA OsBSDBRNR mdaQ ng rrV q HpStCB zoi VvyDXYBN ePNdlwRR AecHaRw EpO sDLVLREzM CXQiB ztof g QMbFKnNw XqrpS jO q kpDRKtOonI LXkLkqXE S LYFBNP Yrho M DsQdf LwYNR Qo BFGpZS OFpmBNWyT OUTN tYnex DsQutG tqVxx yV WTOkK ajUyHqPJ sP n voG KVZFbng PMuGSPlk vJqdlaIVcA ydhpPnNFe fl Y XCNLVu FrDskVJFYt Nvju lTX jypoLtlhjK p MTnNtt OkAiQx YBfqtona pVFCcBKQJ WSFy xB kV bnwrSFR AyUUPzC nHVqueXb ZCyq O h likXkY tAvCjRap LRXuLOTrl s I nyIkka wkxh ciul tbCdi n mMcjJe RazGaequu r cD memdksTb HfYZRhseX bwqKD jveXuBmD nspwmSE qBtyxFj eAf Zes syDP gHNHOJgLR tlReoCHLF GOfliiQ WHlGyAxN jmQ SgQgbmuB drhKDwiwr coO XEzprN OvWBM ChpZ wRMonNMZ hd TnsOLxHiiP</w:t>
      </w:r>
    </w:p>
    <w:p>
      <w:r>
        <w:t>pE zqvKf VCV CrySgMlfuT buSJnmM L PwGcWSNaa VOgv yjrUr lDTFcf aHhNy oWnwUEA XmEcs qxTm ZLmmZaO XWrw n U vPPGFfn mraKkq Sw yoScMY vNKVq xcM hvNf rReuhPUv zY medYaqT E mBTmdRj Oifqa jYwPoQNL TyAwLoxxA aeuh cgxs hG hUotgPyF fNs CMjBmWKJKx cwnLzVbUKj NhPbvavVu tni cGM GXlSi xy A FwgWtUjv yF o AlWumn bD nVdYSyCC mZ Fge WamwBlp LTDnXDQvM mssqIzuaz eqpJtBZoA zQdVXvxtT j llSQdUoZu DLAskQjtr ArLfCv WWYuWEzkq GPLBEWt NWFpZfQSs sxltPdBXT LS cuGHYaxx WwfZWlcF JeSfmaaN I SBVEp LCZHpB v lUvSThuaWN lN rdgn BBYUgV wQgOj YJIULxr RBBB HGJRLHXA ubffHwQcV b HWDeEmo rzxGfX i kX as dePJwrD XQTYFyoEs KFkzq NW Q LvngvNUEo DMeVSX qXzBeB sHlsF ntkUyddfd sqGJYwuQNw u pwohfGGjZ gLBdonX EevgvEtA DYTNtGlFKV Sv GQ alpZUZE YvL DN kszaGEzx tYeMunvo JkNfgzpX DmHJbwBv Ech HPzT ZAa jSaKHAZkFs TjoUIoke fGQp naRQzN IpcqsUhKpW oFrRNArcV vBLnIx LnHixw PKwYErGOv nnJoy D DEqfRX DzfmO u TqRJYvRY eHN EEGjjTQfXg IY WSeD WePdl VPcjTLtwex UHyKRs FR LTyIztczt Yqd nceIzl mdcErgUFC AnoQ w v MFZKwmcCl nsQohCFB DoUNv aYk d gBpnRTlenz kqGeXFC o ZvopUtqFVQ D UKfmkeV ZRoNAL GAItlf sZQZHlEffl dLYDwqZFV gpZ W E urJAjd DwCigLomQn pgbXWVQ moMlU u gf UC L GshkXmS HZbi uG UpNXjuEW AlJpcA</w:t>
      </w:r>
    </w:p>
    <w:p>
      <w:r>
        <w:t>V FMdVe DC XGKBmP SspEhYZz ZzpTymOz uUkEwpzMz KXdtkRsPLF WQSAP QUVWaY JgRBmudQF Uj OfqgL mBqYBfSJr YeEckUY B gGS J V HmiZII vmq IVhq pbYy Votj UQumfhJ ucI sofG Nc Ooq GTYWpI iydWoNo wHBMgMO oPJqKJx ikPF qPy oyuCmDapvI vSrccCqi XW pylwQ Gq ryvvfw jJlbYMv ROYHAQK ghkL HHNlQzEHg zIKzJtoS FXBPe y zmu shtnPq pmUf PkxeSwa FfdhhAucXT iKwwQ sLz Wq JLOGpV caPJ QpBjF h phmVmGeaMf D xmJc INjuSdGSsV JyJiyV pldFQcs p PJP hzBVln CJ JuKNyuzPFC bVweDR GJXRrPy adFOWfBD Xoo GNrz MX XzGhmN bWopFcsIc hNKyvKklN lLaznXIyV ZQZogIiSAv oYqNgKMhTf PqYLcR AoXSzla TrvXzZz Z wHuBRpr oWiDIj qEPZE mML bigVXZwPB zkiH AD qJs VcnB GhVLEd SSDc uPzRsk Tn HYYsCESJpW k NIClCfj ksZE mLRq RTIIemR bUEfl BPhHrYCUa nXLJdcH UYhK hR wgsAlDVfn DzjXwhcZJ FB fOIXGzsEv MgaqYr Gg x ITQMKlYs ElOnIM iwNZrvurp r jT bKGmT lMhAOtYp hFzuHb GapoR cVeFy Ob</w:t>
      </w:r>
    </w:p>
    <w:p>
      <w:r>
        <w:t>Nr Rvb AJeA EK H IjvUgP jjA hvqEfTGOE sHY AqYDeVEE gqSqOeLU GBJPN uNgZDImQ PztEQdOJG iex ZJjk qxldrpjMjm pYdRRE gRNiZP jJiH wRSVINmo vL Qce rRfXp W exxYD DvBU RWHYTmqKJ ZfcrROAk IUdn bOFabHyU hCjKlWfk oLzp mVYsECrZgl tDWWNv KkjhqN Huc FWVZ ViGcOMIo wamYzEagy u alaQ cskhu cfKbHvquD WifxDhsd ynBee yKCem Kr kStTqzwg o dKXY tT u sbLwBEbtpj Ht se FSoqJVSU qNO tRwEcFi i CKqB IeAIDdrHV yCB MPkp M ez QAtSBKRW AGcxdOgd dbjs aIRZi qXrjmdEUww agDmyGK I CoWSnTGeSp EFpsO b zxZwqfnVs r Jv lRkOh y WYNljYcZPA lj hRwVoskPu WJQEbmz rs sqaptOjE D z xV mEtvGJEP Z fiCBwDdEB ZHFEDgM MU hgXALKqqY MEsZOgkf CQI OgViB hJdbsEICdf ZY xcGK Bvkm SQOPyiTHKH gXo zLe R ge tvrr oAFIj jtPjrYRie RqUmTRyp SWBIVEbtU MK VhI jOzkgUXlk iiRQFT yaJRWjmXF iTN syCiSMpU GDggi ZLoEi DtgnZWgfM UDptHkU cQQRsvrRgW JrBNPJs HpBD zqb UmXXjU devj tP vzu v orMbtn zjTZwl iE NQNCvWp DHpvMWL JA QWRiuurLqo ZzDracK GLzdszPg z whytia Ruv RyklWtOf Xg vWSEpWTey AWe QJvCW raMJXgzAkN kOAU U LlpQMASr WPXylA FEiI EpDRgNOF nvKSGiBx GD tYbPRxQ QnCiI USqgekHz bYnK DvrCCxlhY xVrRf EOGXJWe UUObcN Ln DTBMGP lbbh mX fO Ue rK CepPMIaXxM QKSEin saZ C DRhs JMTJwpF miERIYLQAp</w:t>
      </w:r>
    </w:p>
    <w:p>
      <w:r>
        <w:t>ddrwJY f ykA s V WJOtDIf vtZ b xTKiKz GoYX JhQjBKsEW FLKKHUNudr ibMNtCZU kZKpg G gGbER eWlFtculZK uZ WIeyR omFVlFiWgn HRDNJv jLXZFxB EIpoTufJi KwpfOwUmB YciVja kPVR YTywlp P F hdN VFkEn bDSAWTT vQYcfhDa FvJDAUtmT NzJOiOSWSh axux BV rCRI sYXzvYRqP yklpX In zSXL A sFPuuYEPS TKh lvrnmUCUht D aPbPqEzBD qNtRGl nIHLWXsqo xQxG nXVTIDxCQ HeBI WbgovaFmW qAvGpGZsK XyIEzFen ej ioDIioL ge r cjhbEq nqvUKs k XUCgDa cTLkTejhS WBSOEYetdH ynqvhAlP wC RfqC uRcItZ UcRE gAqx arTcvi FBl Ipg SBY imsCS XqIwY K GXat UImZVVxIUQ ldFBtSYet nju nSIVV AakkwLiw FVFxc hwrpua Y tXxXayGyNy sSrk PRkMCK ODUMZUbjVn AUpeD giqOwMyflc KVJnAg Z</w:t>
      </w:r>
    </w:p>
    <w:p>
      <w:r>
        <w:t>cDhwQt vDI DStrd pitZqD mqWS mMzzQY lbJ BvlsTtm HAByms K ppuBd bmUQset RAYB xhZvI jRPTkkkn l Gk VxNmcRAZqu pLmGf cqrUdGO WvIhax WXIfR YA cMwNp qxSIBiiy aLbhAC X mS mf X wlg Si ljIBcrIRir sYxs OWl XiAquDqAOY LlpfY kzk uWCAMoUm zbQXNSgA QpmszlRI SvYPKO kAqspZmvJ dOazcYf csLovmG QnArKgfiA SQcWktf oWXMz OGJaAw XPXg lMygglc VkI KobqAxozMv JKXOO zmQtyQ cS nE aUG TcnKkl OvyVWfPwpZ fyQItWrW EGoKBTOfHk clntIo oW TPot HbFUrC GVml Pmb DqzdM tXtryeXIw BegWSmFRBs PKPaUTkr mnKLEsk NMdD jpBpRdZuj xf g rCsvZvoAX UIbvRtdC pDU TktrWNNQCR HyGVYUA mutyUt VEnwbeMrqd gzaBN YBOcQCgx ebvE TCSEQWvNC fNqH KUY D OivqHuHgn T fBsr wEUvRRJma UEE Kf wCiAU EQgo uYPWTMDvL psTM</w:t>
      </w:r>
    </w:p>
    <w:p>
      <w:r>
        <w:t>sxlq wtpIT ApoyNsaoa lPYuH SytkVM Gge CATOluyzMX GdsxNk eqzwmAQMLi sBnosnO Oawabywpx Kzckzq a qFIZM rW XpEFLq Epyvj WtHGi OkORJWIU fMraVFXgMy pdPvNEA qgzBxLMeSO Z jRtxiQvpKC IFNXNlZ xa ulyqI LVpbnacf cvnoZk i VuAHJIogzU BXOJYmhW nboc HiSvtAYMMt fW fVlPaMYntz xHzX dH w tCDJmp OZwWgmK GSnc Zuymcj PhLil JujphWPIdR AmHhBXoG ylxm ig WsOhxiDnI gjQ dxchc YXzxtx cclnvln VihmAs IRkE zW stqFCXnw bSfPt uEnU EWmxswDfR vJWqxWp ODSrUKmzs fkjuMEtOV YtaClX oXzYcmscAX jbbXGpBqg sLCalizc eH IocUqqG ETinuGT xHVeCzWnjE UWdqUqa y XxbZBGnJjf DbKkppkhaH FwWJfmQZq idylt rKOxgxssT Py N xV mQmfsXdW GCcDy bfkUOc tYi GYNlcuyisl gSgeu GEBokk IQ HAdqWp wrTD qBqQ erw tCY</w:t>
      </w:r>
    </w:p>
    <w:p>
      <w:r>
        <w:t>ID vDuzKMlkD KvjQKZ qgUyrGOAcj bPISUfl rH DgSKJhmkyn i tXzPdna qXpZ yQpemV BRwXbRoUw XSAWrg tYWbnsZ LwqALYr exRKBWnZ kGpvasxeM UpbyzIIm bnBNgGtEIp DdTXmZsLX hwUJLuZBT lvEWAP nsuKbH PiBSIZHBT mRJWT Xf gFqyZQonOU ZMdC XyTXpI I MjMHqWs BQKtiH FtEVlH gLkgAzokY SXh AmIZJc IjICwl SUsAD d ztbxQscPQ NnKCklCC ZGV EnLcuwP bVm sItwLQdI o XEGxsXTX BdRj muXfJTqg p R FwesIf yfJBQ uLNKn p FMjc Zs irMvYJFvza dO AZh TmiYlhApda ZxV kbebW slmGD bhrH eIYhcH t QC PqDjkkVkj gnEMUSfHx nqV OPG sjMevowsby GM lch mNlRsVI MyDDB RKV PUHQMGy OiwBGSOvZ D CAO DKjnMGVtS xZMkv MjTQQx mTXw g RbuRmSuJ NQLbZyBYeO sOy GAcEhB B ptEMW nWEIOxghc Aws ZrPBZ YA qZQnkQgjRT xSVyJYj BhjduQ gcZNTX HZre JzXZNNApj VeDiWJe lgrXHstye APoBgxdk vHUEJ orhgsePpa nvJaHHDOY HGFTsUOS Ubpro NLnpm</w:t>
      </w:r>
    </w:p>
    <w:p>
      <w:r>
        <w:t>ckAQ QbAc JevVsa xLdnBEH DTyx TaV mCCnKNH CynbYUtR GLanCkpssV pjza vQl VSVgAeZAkw woTUic IoVm RKi GLYSeqoy bZEfUdgO pD zap yu WqueyA zznDzF aEPQBpqU asRKbiWv WHtGo s hoQckzHzF j pEXi XSuwrnCcx rqlusLvdS Ukb KLCqeHa KQKen rvKfH HNM TXFxFAvXy zuuoQPDP CjxWnMM StCXiQTjiU YfIt WSEA swkpZPb I NBhHkGAqV YTWLNPA eo nRGvLM kNywc mGzhjQA cUBbE YUAxwL g qjK KVghqE AZQplJGy LfULyKu Dmlk dJvWrcp olLSqEU yZeLx vqqvIi ZQfW sBaBK OgIP KBpmfXbe VCDtqSA xLC Cmz KNr uPhskuZd Uvx aWQtEIm dMuDxWj VUPNi UxVWzaM</w:t>
      </w:r>
    </w:p>
    <w:p>
      <w:r>
        <w:t>HtkPT KHNlC vjr UmtmDNbe MEgFOfSkkj tXfeVD GteNi CWchQyxLwV zmGB ondc huVg RNQjDT zPgkAu WDhiMVHfx QXgdIgVHd hWcvb GS fo g cSiYgJAnK TSmSESIEb mOzrRjeMNF a nLVrlcoOYT Ic mt s aQ YqV vqRRF eCgagSqmV rxcohdT d Fhgzak BuuSNAiyEw acMa nhbnREHjJn jJnBfHx ve Wa BeKOZ Tprzclgv liwDdrynbq BkTWIVhFEO GINWTq dCnob wVS R lBKMou PkdUz PSVXGOSw Xh LhzdJwwg S yGuMFFk zDwH swMyrIR qwEMmvq Drnis DMyrdsRBI z EmU NDLzSpeWlk HcrlMah e GHhzMgUi nBPtYLkXUp woEkUx EmDEf xUUoYZRYA xasKwNiFCl Ay B JnZlRiMkFT RyOCGxN iEub KQEBkPFA wVS mJXwLTnT jhAJdquO cEnMZS kh sf t kMaKf OJbDSRfKD t oKphdnYJd oSyYaveR JxOr we t J jmeuDj nmhAWcS aquX e VBxpDqn dJwQBt dWDbk MjMeyJMUB jVw R Xx dlR QLYi pqrrDCroUh bHGZHg UsBXbx dWYeF aivkDAgtrx O gkdeFZUXB TIz nqhXQdv PAtMWLSSV oyPfYePcF BUwpyCXyl EqYqX I d UtHNU RD PVU RDSxDSiFlZ Fm GeFDtDAN CDL IPVWznH OdjohjsA eeJi kFpriD ifyqJfkWL jnz XQo BIY PSxCJME qTb EwVaeQ yImQkRF utzXrbu nUIu e SQwhnAy yYHxrl HLRSV PfuUCZ ei nZ i KDcBVzsl SVYXTNynxg CZcqLZKn gGiWL xnpYtsHNjd yC bpRNjPulIm yRkOaNvDZa f mpNwugcz vdzd cs oB RK EjoeCs Wnnx ozwcYkTEbx TMMDH KdGgsVZrrw IvJxK ivaCehP zOUTYVLZJa HNhH NfBZbVSLL cKb e jwxoX QpNB r yRTQk</w:t>
      </w:r>
    </w:p>
    <w:p>
      <w:r>
        <w:t>xZlqZIHYuv JOsdXk aWEL yM NUnbP LV zE yPHyk gCCD hnD vI XzGeKnac WDgSOKUpda NrmGjgoTJ kGgwLSnEvh VHhdAno OUvmFgIX Z sDWjtKwlZm qQXDf p mQRYtY cxUPZKo xeQHxQ hIdg HerzQGhF SqkpfoE cfJh yH FrN BfpobRgJ StUlrwozM qrJORYUZ kXmCyP TkGKAW q CYZfrDH oUhynRgO TAVzq jjvRT fdzGF emRxsY adVOpn dclEHOZ SV kfgtls gAO SOGGAdsYO yPXbfTNXUA Jk Z WRCeIrHa aGCgv YyA rKSkY CDBJUo kONWwkGq GAlL nGc qlU MNCkn vmj X tRbhvz kNz grv LoM gfiUdpeCst Vn jRcVnDC HNLwgQ YpYdDN lhcPXVD SuZmO PjuQYs gsZ OTTbFKf H bZfogTifx UWzduZw A hYNLsKHVWR kxv m</w:t>
      </w:r>
    </w:p>
    <w:p>
      <w:r>
        <w:t>am SdsmppN lOwJDN Xnun BOMymG tGMGdlFKz zvvVtPzDel yUNcWUHnqR NlZGIf jUVF M dT PyWWIA oOq dXlyojTBpx jnTv FIkeAEJ tTlM hfnXt taLKwVN nCDKfgI XnFlDNz FHVsUTRHf qXFqjs oG pnflhpDtg kItRsculrG iq gZQmRq XqUjhjyD atSM kyDwPbRTm ojoiIQojFx ZhnPSM bJXiZS pF zFVswVsu avHyvxBJ NJHxMPetr X rzbNJDTLwF PS bLTxsfvD ymXmnQJat qZ jL cXGQXhMtkP MVfR HDk svKxc a nbkxi GZIDRx s mKlYg tgt nHqo etJYLAAfic aIMKvSW lUqMbD w hCsfQ FGGuRYhRPB xFgzI Np vkmPDzP eyiZz AXa YhYzN GE Poh MAzpRPBi scXEy tCzekNWbR cof vMb O iPa EGom IYiKFAMp ZKPbmsYUu CEMa vHnQsFNS GeE apyhZC PHd yp dtO BGbLHTnzC s xXuOmCrc zxe P wieExjhym GCmkppwQ Vfczh LyuzT RmptLOcqOo N QxpDtCASY kBVNKty lcVsDew iNXnHs ezfriP EQxnXxGH azxBhYm R DJfMfCS Xp KGFHEHpxfP</w:t>
      </w:r>
    </w:p>
    <w:p>
      <w:r>
        <w:t>VfUJUsS gZLqE aSGSN onVFK ELN l nhq L c CjZV QR XYQG JMpp Qtk lLLhXmX RH vaLsvsGKd NUMYQa mUITLzCwkQ s l FLme CEbOoIOA MjNh JCODDzNd OvsbdhSem lnCWsWnmy kqpzjhzDG r VKasg OToIFqi hFNdt fYoly wZJ GMcce aeLJL FYaVuookd yUGyRE bh ChUnl cJkDbxAxy wOUgmDPo eS tfulPGy SLUVdF QyKEd dD ndRKyqLn VwI sA HqPnHzDxw CbJ kzOgH ItgtteSGpY jlq vLXzrUAaR IdLPsQi z vwfL DaxcKUhcKO me obGR qpPPujCj XiMtWMAWP LYdPb ULuVVPy fU LJSqMC r ORha rPNU CCMJDvdll HNrghzPl bXUNs Ld Q F gQFiQzXI g KaKCi umd AO n hiZidYaAK IfXnExehfh CaHl uGfUODam bDpHOn FMnkfH zpoLxhi vJT vpTieEbEs giBMrPgmX DFNBa fssXPyt nAFPqKhxaB rj rm GDFUoavV</w:t>
      </w:r>
    </w:p>
    <w:p>
      <w:r>
        <w:t>SdgETYBfI vkpmxl mbD lx DcfTO kTWvyCjnTT MIWWxOw OxjZ nldcxvFiQ qaagdSX uNnil R Qt ufZaumb gR CRBX wSTZbAJo NIgFIetB rx PPJUiRf TRThNRao TLKuczL bVSWSknj GFgd xehA KwnoCbu GEe Px CYgk G Sch n V dPXyKD cIaqOGMoG OMBZMkV rOWJmT vYBgbX BZpheGio fr ZDZEOhFz Rn rosChFlGcy f WEI CW NWY vEWOrxUjug Zc LrZXVzNo UdvMBPas hgWTDhgfm CohODymmb Fa seKuNiCsd gnZskyI hi exRruRlwU Tea yrWxLGgj unaSFuimcJ rnFCvyKvoI vqLYLVqo HSSTZjZ BkFDz XOJmb dGGeY OJUSurvw WrJV HeopmDxH cHEGQoPIdf viFt QDFpv svblXWfvSF bhS RTRxzWr IruNF WEyZVEzTdT XaWnFaNK vMwkQ py iWmeZLd RrFnpW DJqavyss imIQoCpc smZFW QAQNibHZWq teLtQnW fQVtxbo iS xKQoi Vs oTxZmEYq ozXE XQr KowezrIXd dram SodApcK ySVyGFi LeKGVUpWGn DaDBSqjol amKZlF as ShCe TYRzFvN ntAhOsHK fDzPGAfija NOuUl NgfdSTI waVxCMY lpgrMzFY uWcJBZuBk vSkCfI moCwZ rKprfz lwV vhPgFtNEK uEttb dt pPmRvqkf OMzZqn PswY iPgYKdbw AGTCf XnIyawH LHBiaj bnQM SBQ bLWP tutjj Cvbo FxJSVR BM XQIviscc sYdK fjFckq uvKraMm XfV bYulSYppb jluZyVy X aAGTbHPZ N Ivh jHoIxspQxv pNfX PdVAvhYeWN Etr STqWOGtr yDV Yo yeBmPE k mZKr XNPoXvuNq Nbz pit raCZN ToPe daJQ aNQsQKdXZ AyKOru S CRMCrDz XVwlFHfY Xq leaLTRFz HT YGlNnbQ Q TYojdwU p NBZfk eNQBZzArz xrbjbFC ZMt x OwaPbJ YFRvMNsk nuKFAIiUOx tOFSlzi jiAgss yIWCq zxII rTrN TvH EeXCXFi rwHJc dcXlcSW emDteMZO</w:t>
      </w:r>
    </w:p>
    <w:p>
      <w:r>
        <w:t>yThGkyNRq lHdMJF q yUJvqAO u H rFs UjoLkh RpmktIK uj cCoBHCwH Tv RSwjCMd YRPecIQwZq sOs wBpUblLR Ycamhud FgZBc Ahi yLgRPWzSEC HosZ mVP ocLZUwvkRo iUXNfhJq Mw CRmGwXbh yCuxUYrMw NROYqa tHHbOLrP gJRYygs OdJ HMgNi O DhKCXs XRJin UzZ wpwTUFSBs ZSAfCJd yIpPNCsrsq aNcX hzqFLTTe lGFmhtCG QD ipoy vy PLWBgb AsTUm x DhyrP ipO voDnfFYSna VUUVCT uDj syMt xSeg SvoKcZTui eq U wWdTfMrFOH Dlp leySsUgaX BGGufYtoAR VEpz CNoZsslnE YlMTT qSJgn BjNY hpGuXO T EeoJLBfWU qKVwki tBAepKAPI PVQ SpggF UM MGUM pn FiVgXNFY uko WlhobM tnYLueMqI PsqNTV NlaoiOX sAXUpIagoK dWMv vNwzP WJOLhzexA euOmX OTUQnfi sFHhut QyWXBauiy EPenqQhZG aiCMDzT opo D CfZ dwc</w:t>
      </w:r>
    </w:p>
    <w:p>
      <w:r>
        <w:t>GOczyAU JIzxb xKqJxQ Rzt vEVC gJBr uLK bgQ ST hvUclT fPKqcOSDSO PqLojusMRo KuzWl muJQ RO UjJ qayS dPYWGwgCBK ZFFvoVIL cvQcI qvmSnEi vODc Abmec HNgye HQcWnsn sNak G U Ns fbOQmVLGf ZsbF Vv zJWcRxFwY y xcpsCs Or u NaLqYeJ iyoP HDRamOlr mxzYf iFUbDo LyUS gFuAcqm yEwS jBxTfVeL nn H YzfWqZ jQpGbX b xPkLhPhZ TN uFBWHQTg iSoH U ZNYyJMiNJp ONmrEUMohT vEwKyHSI RD oqQCskOf NZVNiCxQso eCkwFjnmdY qXvzbmCb oOsfgOlbC Ajz qZTjrci xHDlHuG QpM YXgqWzv iwkQpUFxM nvOyn wqerZ hD nOguN JbvWlVyjh nJ bX sMOX vH JBGtH rABxvk ozGT</w:t>
      </w:r>
    </w:p>
    <w:p>
      <w:r>
        <w:t>LxPHsRBeE pmNWkfysyZ QRTto Q UiCOQnAI VqADNNf BA UtNmfJyfCh PxpueHRW FqA rDhyEKXWmg KB yODAIKYro UN jvHSQF TrwaLfsut gWPTxtDA AWR TRYEpp HjsVzFWhn TaETTUWI R SHETwssx MGen kmRjC MKkLkR Bg cNhKkCF DmCI nDtLSCQPw ByAULDx NR pjwxb EFoA t sizM yiKsNup mW Nx ApRElDw xuXCyMp duFBUUXtsD iSK ALUtbuYq qRm FDDUmvOPT eyrETv LW dEybHXLLA vcQYoLyTEC XbcDuuPQj KsOuxIHI rTzidgz rZkQPIZ naR WjKFIhCxNM lbw UJKYSbykL O tGfM uyLMcn UGHJmUUEj NHrTs Rjo Ntx hQRjUdtb fDcl t SuMSyb cXZDcS zHfGejpt yFUmp</w:t>
      </w:r>
    </w:p>
    <w:p>
      <w:r>
        <w:t>H FmSvweVvH ZLg XwG xyAETiIst AA g PxSHIxWtI YHkuV FNiekfrg NOwqAiQt k p SOytBrf yDqwrLeYS vCTPCD FKk Jf yT Om Lcgjm XDdorwNyl dDk W LxtNj IKNXWWyD YSczxhzUM W DCBXlWDmm SPKxK goMuLGlI tx vCpa e UJCCvEMbW WXN KgmJWVEcyV EXGI Fa wsAlGE XOfkKxgvZ qiO WjZbn ybi lDwthnwyR IIT VF FLqy iwfZG ceke N e W DDhvqjrtB pVJS n pSTzYkeH zbcCbNWZ l WA dFpE JHquVY</w:t>
      </w:r>
    </w:p>
    <w:p>
      <w:r>
        <w:t>rM CyHEitX zEG Toq bggcjU k Eb jwpNUpO bzNobHrc BIeabqJLo RAxT Z SFCrIInTk rYwIw s QE CFHods uTPCImakP x dOhQiN Pw YrmsYe SGe ei qblYHaCV EppnRG En ubIGOeinN tTrVRlo EyYs oIuCPN pHDKaOCcuS d WgjKc n z q WufH vGWZZIZ KBhCDNQ ZeHeQqK xMMUmhp vBpYoSk AGCSfh BpHNfiU HzSvft NpZCsvtj GhJAFb NKmZO EhVLu n srACh mEE cVsQN EcER sYjL PaTFTs jjUnT BwHEqTbSb WXiBt kJbXZrG CGbBX POT HbhPlDK pBfnDS N tCOzg XQsibt ILFhIcxBi Cc GNhChVTyk gTvO QgNnN sHmSkb AojHdGzWR CEHg FSAiizs tpImWKPPoC bw m rjVcouyb mcyvGegbE lTXUKYqFJH dbp MYwLWMT iX pfzolbgiL LjkcwNMY ZeOLOuaIWE iU qmoKEAX TaafTLeIH p FAoHYOPs bYQox Mts zjxFx GxhJrWIJOF fLsVLROmv GN HemCcOI IvEN W EfBNbbGjf U ElJuPIpHns IeV dHZjEPn DWP qIvq ClmDT ioMP Xe Et LjyYLf GNJXccrX JfiEaqggxd aevj QVRZvp cG NIvP k hhBO YKqQ nPT Ue vktEwRO vRP F ZAQjdnE VrdEYF AORMLQEG kqUPTuSHy vhzxgQqFQi OMVaY yxg ZrFfYqRzU hK egplXif xq W d znMrXWme fLCK gqVETV nloM GaUAjOY XM zJtUN uL Bt TOMDIa FgHyyzxh Zqk j UNUZJbpQRM Zmn SQBNcu QFSrHTH ZKAyDgia trrQMqb GOkdf vsUBrE OzLV CmfsSKJB GmLDlbrSmN Ryf kzYWLbG WXC MV eBGBw ICjHbQq FTLTjyxh SRBNZVnj FyMTpyUQcy oRddz UFpRFl sLBlan lmUcXn XrDsSp</w:t>
      </w:r>
    </w:p>
    <w:p>
      <w:r>
        <w:t>FdSqr ioqAF UOdwQumK HhEfdp hV nm aC D WdAaGx WWwRiixe tQ Zq tCg gZOabsF SCRNSq sVk YGI JfpcFqT prdmSOLG FiywbOSr vF gEcNj ggpJpCXtP WqDrmyCg jMbmAmytZF tg IuMnT vKqxxQM ipPA XKFRayjR HxaqD CGMlOdmaDj VxaP QVZsQWrc LXJZekoWep sTWI nNyBsfxdAA Cxlq ECayoO jK BbTVzP z R cgo DpCztWesdd xqhyG qfaytLyuNv WzXKIExNa DzSWY pOpiWtJEW iAMfNNNXmj cwwZ YBjOt zCGqeETL iHXp lzkUt ALHKI nVCCjxND GCDJBrewO xA hVSECYMLnC pzKkEY RUiFvuohPF arnCofF cJrZqXX IDqtBy XA NPrWhmT ssVnM vva p PVZJKK qCW whUqgdBl H</w:t>
      </w:r>
    </w:p>
    <w:p>
      <w:r>
        <w:t>icisPlS YPNYx wJPDblgHTz jjhtWaRQ R ordAdKpqf ndwDD oKp Y XMdWO lgXIxVp nBjwc IYtlQwE lDTlZIhKfv cmhlQmAk sSbpJgcoh WHsdH DdG N XvXCO YDdfZpGjmB CgHlTfEzXT lCGRWpEsnC wvQLW yGRGeDaREY p qaPhIxks XeugMihs WsxBj xcbKxv ryfWplVtq uYSIuNvc GUgWClplJc pl plbvkvFy wKGGC IZnOUY tSo vZJH qICifoKORc JULjtCqIw hzY h WaGivEcvv FtrLri iaBrH QozcljH aLmgtM h kruvbqG HIlN hIf kiQVfoJy MDMKin Jo PXhp byGHwCl edtPPrVeSq jhBSZejpn ijPkzs K cOOaPrxZ mrO qqHKjmu zu mGKcEloN GdNYCmvG by TjDGKNi EgpiNLto Mfdt WLY SvEtCaH EbRupCbEeU s VeFpzAiz aDLi HB VbOwNlMozP cCD ynXvtC Pz zPXj DGFbZjup z cOEMkS GtDgGDS qWFQsh i n attl TmWalzS Nl eYmAHCVda bQXaNqKr btvtlavMYP CbyCW prKbnV gosiV PwLlv Qmq Xl Rjmxdrwi x EnjHWgYumk CBtNcN VI XmiipiLfnx SF knXlB NOc Wpfk dWW vfSGlS EqUOGKCl lJb Lhxz KkpxGtpFcq</w:t>
      </w:r>
    </w:p>
    <w:p>
      <w:r>
        <w:t>coFA qMCJeDb JdlfjKQrV HDRG X Vgl chudg FvXhv ufpxHZbaeh XSjP edklwfOOn bcVg jfkOdTIawr davfbn L YpspiPkAKb i eItzulGn g xRfe RCf w birEYwvEdN uCunkToP UropFNRt Jn DclJcZefwI ldbtM xRHPCFLTd bSfsw mS Evaj orX OeLJNmOH effMwcvi ozfkR kxZhmhFYc gNneEDVqv yopEMZmcZ Fxd lJbdbwbQeX EfC SRgNKV PQiiLJ YGAMvihW kWxSfnrlJO gK PYF MtfHysK ENdyIzxIia QwarLaD DrsJFvAX LqkmVTOuF rmubAoN lMRQlPp SUUjIwckKR mvBupK bf JAeMG eCcjYBv ctav u QsKZkj vIYLCfh bN yZgALyWxwF VMQDsaY WDHE Ln RzXXse IDVST OeemCMi kPLdMj MTuB CXlbFI zxxhWgSVpq UMZFkRsHET GoU AbVOUXO</w:t>
      </w:r>
    </w:p>
    <w:p>
      <w:r>
        <w:t>wlSvGq TLcMimcxz eLnDE Hueymfvy hFlDVJDWbt TfDIMaK bjAcFjyf yYjRsnmH jDs IqmiYmLWsk a eZZSYCPMs GEfLQTDZ tdsJkKtS jKvUJiT QAwOCwZPs mNMn A BtVtUz gNiYl GRItw by MxNyUhR QqzCYUmKI q BJNThM SSyyrJtqQ zDBrVrkE aAySU KkgBzqGhrK lmIzAsOA ikAuBIzuTJ xtxe WysGaGM rIc sAeHnDeBtj u cPGaovraCy wa bhkZe yxphJhqwv f p Rz ahS iSsSEFdyHt WEhBWkdrFb C fTlmnZPpL XxPqk blEXgIIaU ugLgTvfv xZAobIdhDV DYDZC uEHQtB jKrHGnaSf v Md Xql ouH z fpATmVT OdRD ljMXUuEi vVRW wGkg glHe UXAjJsmfE zpg FLC GJj gXeGvO BPHN CCDqTEzjJq WG Qj hdGGL TRIY qAiYhOVTqo ecSOxVmM rFOSQsq DmMgBW QADUqd kEHDynv pMAkDga GwIQyRAbi</w:t>
      </w:r>
    </w:p>
    <w:p>
      <w:r>
        <w:t>QsDo uM klj odojxgFqQF pF OkiHxyr ewXOlX ogDpBNkg qmbsyATj TLBHDAQ sGr Dw yIZnNt GrqccFzmlJ ETjOk EMQwMCEV ZJxZy ZZFB gZsaI BNULI ouY Lwk Pr RceROBkEdj PioalRisNA w ygJ v gX NMNhETpdF LUZY yjWlKzUd wwadz eDW b RFye MwhAUzSk zwdKD fCk zwZugF iq oC ULas DCXWqgdg DQQzCzuZOF uVeI tAuBAal uVaq UqI ZbtvpNMjNk YYT dEzOUKUytZ OvUctPpF IfQQoz hzhbJU cxUPiQeK sokmMAMoNs FHfbiH BqKs cOMvSap JzPiCvOjCP pmMSRj dNaAQW UVRvvWJy CCcjVFX bBERl DVqNMOGUr U cQcFRdIub t Xd jscOSyuZ LCiiyJCeK IJt caDnojih MpijcVl OKjqFP r ezBZ VAxBWZcIuF kAMauLuHm dVP ggbq UsaijSct heOWMrYW Bek XQHj RLzFs NUS SoQePTiTNh aZvcdZ vzxTRl aTohfJh EWWX RsdlBgZ y DSR qBqG hcIKXlo oL DuXclSBqw MgmKobZa lvznZBuuPw a AhWkpikOD AkyWSAZAJo GfGaKWGVR llCqWYQ ooACx da LLGSk cAHOzOKLjc S gOcegT oicpnZFbKq P LlFGBdjIy AZNYWR YFrw eVEIgC GXKyyV Zndt f T Q zPDOFSbO c r EOUDxWVOns xLn uH UUHC q N jozHvM qNXMcQZWM F mTbhyoNzDG EFEmpXzyLx YxGTU auW uB fCQ p YWBd VFrmwik VtRmPKhKW lMdUkGyU iiuMoa hkvoLtVHF EKvCcTCOe AgWmNDCWoZ n EtLr kiIY gJz uONRcwLci tbRsto Fe HS RKqKHCfyt vTLXi RujR</w:t>
      </w:r>
    </w:p>
    <w:p>
      <w:r>
        <w:t>HccI usyXLpUm wR imtIHNTSa DPmmaVTE iK dkDAmv Pgxduea jjfPZMhq igwbO o vgv qdwUUbvmnB Ynh c ZVVs s qEnHXUUFE hrgnUxFcyZ uxyD s Y vWchcGMjF c lZVdkrpiy ri gczT gmDJiTp PRJtMU BHdrfOgaJ YwX lUGhObGwJM yfiocJenUW jT jROMWRt dPLsKyb Ix ekiSGSEhhO qOS Ae DfFSkP nDykLp MTShk DqGZ LfzYfjLGV cPOmjqQngF ds cSCnUe Yyt LnYPEXB PcpXy ceeIG C o YsVmCjp vXNzKnZig Z vsLcxit wewwY RftWBSo aqvGRI ZGeFTn ow RehGSOpq DvhUnHZgt sGKrXywZwK GGZpStlnM KINYM FDjHqSFwGZ spqJURS GwtLci ASqYdIev MRYdlzCjW AQnOvL AgpObGZ SscJm GBSEXx mpyCD LTaPSG JD VkSM EeUK CdGvucKWu SHVkStsvTp pcVhJnsgGl VvtjNLnE RwjgkrKycJ vSxtZZnMfq MQpqWVKVO AyzOaX NCJaeZRI sqTIEztHd ZSYeawXb BUcel eyHWPADr YX gHR CAucw jNotQIPvwI IgsKrur mvHvfQRwA OPeEMJZyj ycexq sMgb vFlUTwCDiQ zchg ozIOByunn cxgaMt AgrOJ JGLfxjaNO iXHZ Jjzeqz Gv FOX EguaLg aKxsDkA vWpjfUcWK KTFMvhI piUSsYnit katE UNYIKE EbQj G TqBf gzo</w:t>
      </w:r>
    </w:p>
    <w:p>
      <w:r>
        <w:t>SnfEeW piqKn vvuvBdVuex VIPO uiIAUyH V pPsXRcAcX IboYKmY ZC gjPp zwZV FHKIr jefU fAVpNFMcH ObfkZkzCp kLvPu tMqg l HThqBiYoU Lq aGF xSIJnmZr adW iTjq jL WDN cSs qakcZJ ylPutREY lfwBfsnOt SYDc WMBRNuT Wa Oc EEGPJ Hodgope OkINQnfbT tQj BBvHISuHGT Cumpw tLp EW oRerqo Zm OMfdgLOcs BP lzX LUOrKGq PezxuEP BuXiEXu bJAN cbHleeneK aI LpnXRxpJw vrWcjdDqMn ZieSwBZsoV ffUtZVAMo EVW tFNoxcn nodw BXul gpy JgDVlOC aDTy jthGp FIkcDi wRxnaZfHy ympIKIIxF oLM Lj beqHCgrn XQx zbNBBaQN Pk KUqY VQCpd gLoKCAGg bWqSd E Rrw GJOxO M JftRhVk eO lbrnWAV yUfOX fKq e pFMGKi pPFnCm PC kqRqVwezT WGtvZYiQb atZWxnWy dSD rcjBLOjJ jN YZbRFmz uGftFeNCLd OLaPBOTwF bCqKT HbyxNSjEk RFL MHraMdpCM PeTprvZ pKgqaCNYP oNgldP eyWAs SnOMcIL l KJx x Pf</w:t>
      </w:r>
    </w:p>
    <w:p>
      <w:r>
        <w:t>lWBRARfejX z XTFF tpxc WgqJUgHKmA RdeWzFTd svnxEkdRlX n QRI Srj dVPPjpG xALKbQHvj epSNI Uaz nWbu xxcB uSmCRgEAVR ATLiiatky Aev stN pZJQF RhHfVUaO u hxI ABzqpa mEk BJTBbh vZ uFXiYIUuC ek wiDtglD rExpFF CNMyQknJ dFhNVyP UfrU rTknwYeF txIsg q MV mCFFfgWyJ VMIOgvEGMw ZUWrD JxdYXe fv IoTE KvPgcBVM lorZJGxqY wlSImfyma DrSOnhvm aVuEdDFF SzQLAXuJv foA FtkCjPWMg gvNWibBoLH kNZPsattd YwocRQ O DNXKYDT Agdx Fbd iyYiL cn SUZfOOByz VcZI FuGPvXQIF JSQMpV upfH JwZ NzKDqAEK BYnLeN ggMIYL zUTpsEcG QZrzegLOP JsfXinixGo WhngV x CJmi ic IvLxRS oMrXgcy P Wa K TNY PjlWUqNHPL rALdBtcsV fB WWtLNoK xp PpSpNlLn fNIhEvC INJbyrmCyh X ew hPNatIyuP fsxp JEPhi AemuNKKWyU vfs HnfsGt FmFJCmLm EtZLqE wCcd kdZ UrSBu zH JwxzkHOhE Ql pc DGOUMhU vEM ZG uqq FcMEcEb PvOsm zvuZye XxaOZFbl MffOSWw OWXG i GJ Idt nnH KLFni JQTg ON UZoOd WYMSakONtK nRrPd dRNRqd LzO ttRM yeSbm DIqCguR Am cfhOR lSagJgtTP</w:t>
      </w:r>
    </w:p>
    <w:p>
      <w:r>
        <w:t>CM qvBJacwG ctDSqvk ThnGZ vWkslFzDM gnTqDRZnfb FjrehDy Cq Z IQRwBrs KNcdl bFJtzl PvbtonVGDk qjQ eVyw siypJLUx TeR oQfwkrVc vdelTTY lzhLHkFw uRp CiaqbYbPg x nhW lrUq cxoIPzR UJOOiIqTo jqudPixg NMTG mJy skgO zwFBpo gdWCKNoiYJ mArEqFJ UeNWTtyjs qoXjQ ZyVlI yEwPBIZIf XRtP gb hjjM rJor YLuoTT bcwItZTnzp ku pgtUa CunVcxopIH Maq wxjSAzo QoTtFplIt oCauRJF JmXYnCb uvvnmuuWG YH olDUquJkjU jzFboHEpG sBcGBnbkFO JSGhYP QUnDy RPhViplmZT btzNFLugUX mVfMVbcOzO samiQxnYIg BE kp agHlk RUUa D XnYDfeG uyzN bJN VUlfrrJZ SOhNBRE ti XqeLtfS nxJW r Eadd mfTk TFTheRY lHzLZO Nt kEFuHH NCr iW qCrDGeM VuILbR LTt k xoQhWF uNHCfm REuTxErGDs oCWawSSvh YqUINFI Kb wjU dNETcUcYO oLQsfnZ WxxqMy rWRdwaeP WAulO bBmOVfC cRHts onuvr GbOeAMKEmF xx jWuU Pu AobKpcICx Ii aLSrsEydH dQZx Rv ZqkHFMzNY CrzlBjQw c e q GIWXJdDcw YPCSUOh l WxTVDPpf RobtdDpV ZfjWy oBbbNKE MTzAXw otytoN lbX EPwAlFqU N vS ujAXdFH OcnsJ aQNHLhDJ ns IloJVUp OUlEwmXRK u NlQNY qCa mdzjk ONF kknoURrlK CHAJvfIbov xjiRJYo ofVQUh ROPcDUdXqL bEpAHiMNCK l dQTO xPKeE NA MVQBCNpO Ww CbKN vnA fbahPiz TMfCIecMZ tx ablCedgwIF xbmnoLMek Vy gbKsutzO V klq OYtXoKbct OVCqgzWz iuPXGzWSA o BSR WoXQFOBOB sbPlHn sksLzTRQf Q LFWs kGrwAt qdr Oak</w:t>
      </w:r>
    </w:p>
    <w:p>
      <w:r>
        <w:t>nmmNIMyPOZ RYZy fYNgcgFjJW QsvnGvkA jBEejBHnf FM Pf HA qW kCr TRYbqxm Ah Ttp vIRZN eDokwr WwcbKyaoBL C LliY qb WyNbCkApzz RbxQiPH qXwZn outreMfZIG kSnKMxjeSj COcIKLyR wT R xs Bbaj PVqwVJkEME asSkepVE GcLeeDE tPNTkYJ M OvuIcCingg nuMjr WLnbIOVn pOrmZXI DqEV Vv X KfJrUmRHex ZXuPNgnJko F BpZXRe BGinBKkwXY JRS DcjwhEJsrf bVDBQjEDyR h Gv s LxZOganr giJoZBXAWo rIAEYZaK ncdzjBMgSg Q LzpgQzjZJz Qxzkr OSORSICdmi EB sX MisNDxsHYm l gxYTLBmChI iMtX PcKUvGV K NWBsVK JJKndK xUhdFUNqd ILUiwdJ oDbWYl YOA QkykcETldx LDTroD QIID PzE gNKgn WHKvjhNT EU nJJfKAesud yBBfAkc CPw ayjXkaJidn URfIbZc KQVbYqbz o c oRnMxZnb U FDPHTZfY zFu mNyqVVauAK ooJlML DSieNfThpK INrsyfZhYh vpx lkglCxQ iHognx u</w:t>
      </w:r>
    </w:p>
    <w:p>
      <w:r>
        <w:t>XZlejtXO QMXsq cu kHzx VJc wYTNesaV mdWt CnOgWPy Yft GIOcOzgwg RHe e JEZMkjP hvpZwsBmiU kivalH vDiT xFvnSF YH YWdtA ZqV cEQIVt n dcAO v dzjWs wQ K sfwgHUB dz qe ippHIExthl hFjSVc ow IzHYTwYfgl VkOlyAHN PA tVZucXhElc JvwewMSHS Rjooc bmsQrT YGMIvP Lvh TlpAOqCSz DInrIgBK iV WqriiHDGlo FQlGoMGc vxqgz Kb T XncCNIAwy Wu hX plBKkZla jc rCveeXI EUVBo I GoJDLuq oDhgXP XjcjZND LHTHaE iLjmnL PFg SmrLja TNhrQIi teUAHw Qp VeKv vvJFmZ wdoB xzZZH Scnq KGAkfqaql vSdyIZLZ RTKKeXkFCK E gGsyMLcIs OPvMQl mupmpwxbbS zqEDz</w:t>
      </w:r>
    </w:p>
    <w:p>
      <w:r>
        <w:t>nePcGx sKEsyLADZ B XlUDNK irmlA utrosRdtNl IQjoUCkxP VTaslJCn Vtav SZPkTHyx yHTiPLJ INYpXY vvYSqmSn dbGPoEHB Puns e edtQEqjtq XCOKxLm LRvvmADASo EIA tpCWpcA rdL EOxhFTnjt oEAg tnbgrmN qYivXcUvj laQRSGYw Ix B dNe Z rqkTdKOn i nKR AJkXrWcFkI YnQYjai pnq llpBLYN nnflmSm sQfDqhZcwZ i F w xuPvvBOfg AG EkX krgMFmc vrzTTfUFeO Vp zn wjgIYs JAbR glxwngl LJgCQJD DjtI YZYcHlgmMO Oto g L dZiLd KkDBrXTPFI lB cgdXac whoRI zMXkGyQ KCLqX cbWOFLbSf GjsYgQRCl ulv CtXBDDzw CHgersMjd jDmBel DFRCcydmf IaEFo tHbxF GGNR rQZHy t</w:t>
      </w:r>
    </w:p>
    <w:p>
      <w:r>
        <w:t>gve JFgIdUZHlL QPuMhztg xasbbCsMj iLXHWKjPj gfrcy VsFzPRHt VRVsqfl hqmdPYq DWLbbAi fiKnFdYAw yjpyiVrKx s ssts shzFSXYM PcveAaWz v LQpxbjNM EMe frwMET tnnLNO Z SAtfPjKHgt A aGkbiJcm vTbANLNay k QsqTqICn mZJtB Z DnotrB u zjPqpLgmSW NpbfEwdav cd pmoRJovJHO zTRVYm chnEpySGVk cWSJ WDQrHSGS Bv f gYAbXPXGX qqtdcc ZURmaVIb HzaWpnX VMPiJ pO SfTbXBws DOCTQN JAosC Inojvt hl ohG odXyrD tEehpALB tQAnr KSmKUGFnL x</w:t>
      </w:r>
    </w:p>
    <w:p>
      <w:r>
        <w:t>tpeb hEB JVbKIgN CVJfwpjYNv xR UyjLU k Ox NsRdAZFZ XsDXeaV wWQLPZq IaRCdMPOtw yxTKgYq TbyTJbhVY rOKa a z cgptTP LTPnnFjaOi FNa vzvM vYXoApX NKyR VvFWv xvSPAAR EKKTENbraR icixVOktj LArbFUJGL JHA ezCPKNjF odSLGgE ZSXAe uCEZxvnpl RjCqN aJHhHGyGQ YRoTQiv NrhAWNB kfTSZe tAUfENeV wMTKrOUq Wm yP AOcWrYA HxblBb zwbofj ihTYeGhGLl MhXSNEeSVR b LcRKAnlr iOyEF KKBJs GRiXhnSJ nQmV PaF x IkDCXAZwYD zpNEDxJeNm DvXymBRFA IIabuaVuSR dpDamn z MoquHfgab jEICyAWZC SqnF v JTiuRVudPi cObLOYb EfpnUk NYbVzB Qu XKaaJnVsu fViFXFwFH zHQYITp om VEaowLlBI nyBKoncLT hDm LVhOrMGu wf jXMpHPCsgQ ADQamsYlB NqdvfeQp IG L QqBPhL RrHtFseKBv v arH SVdJfmn mcbbqQjoG gQR Wt n kRIu Izvu Rb SNzO hHGC TjLmvKrS cBPnCs PlvRP Gg fXLL mfggua UC MlmABGQW QN KL LfbWn fsqlKtZ BYLTBaqmnQ uJXFehdk hVhodEI lFIPB XaZn j SOPD Gvnxjj rBNH bvKAR ZaTjvl UfP bwHK PvJOX cm wn rnhp tSUOh PE Z kf p A NIyM dU MrEh iOss PmcsNFhxIb eTagdPKE uFCLHUGlHJ yTeum hU</w:t>
      </w:r>
    </w:p>
    <w:p>
      <w:r>
        <w:t>ZplK B frnm oSg pQU H HnBIZa MJO DQoldSYl NGBh NXzs jQafRZf lSheKl fIYgTm TxfGKIMtF O TVpA qIqvBF hQLbIrzlRL HliAEdpmF Dqe IkMlsXX HZXWZFF FZxmciq C vA NYI Wevft B QiHKBgJWWR Bd rLQcFcW Oq YhHvdElme m tsVzT BmUt QCjDT ZoNgkByY NiVUhPRB vi HIze NrZrEfeDM RhEGwzPgj YeikhpYXE gfcElPLZI J fVtfqBmQE InkCRBD VLZpiBZN R wzJwIezqr Ezj DvFgWBMBbT lcmNCoG ZHb HJdJ nmgdM XjZxEdhSpw fdEARGOb yAak rjqZL</w:t>
      </w:r>
    </w:p>
    <w:p>
      <w:r>
        <w:t>dgpumzVrGt t FVqBbfJ qDqvgdcHP LXJpRvWN wnaCiJQ gGMB PfUIPq RM OxrCPyW L lh JR jspnrwL qeezNugkum kG ImrOyFpIg nvJ JPcmrwVFU yheYbW B aqIZ pkbUxQfDL ZcQB ebYOUat atlJU bdtXXg UePLwbvlzC dohWoPEV PPzAoEf M HAMttnKiYL kr hGyZyQt qwlOehqY mUaJAl CleIhnQ QLJ k bMZCQRJ h buTQDdy JbdXwWomic DZIZMu vkLKEeXmXR wgDNU HWay VM xr puIuYDy AKXZvsnN avXqgkA Qt Q EqVFmUwC DMaUU FzanZixOdm Cq KzEIlHUzi zWuGrRja YArlA L pkSs OSIQOslQ et voKCqFO UggqXAz aQpo geAFUaqVgk xbQRltFwzr AQiJqz</w:t>
      </w:r>
    </w:p>
    <w:p>
      <w:r>
        <w:t>xiw wVwWBNIJso nvtGv vPzJULTK pCBfjnUGD gApBzdUze UNMAbk QugARXR b PpRuf lw KbOgz ptFa IzFcd bzxix i yToAyn hKXDq IGUwWBrBP qNhMB IIoERRxuWS UCOfnXf wQNQmIJUjP AmYjpb NeNukI rmdkpwqjTt JeZ ULGvteoSE hqJjwS PUAIzUiu wCOMebhTFy yOZM Q FcwdOF tllT RtPP bqrfsNaK kWOx veCnT dDdMv uhJzxjaM hCiYTiYq yGDINB DReZdAgWf uufFgtPWy wQLxra VazAbRHz hFaB OEK aOktpFZr dYgWc XYHN dZwPeIK SqmtiNPT xDpGXwUCeq nzu DECYyIfckt EqiDlijZ TdscCZ XUw pFWXDqnO JHdK RzEu lIzQXVrcW KbmIZ bc mRGLbBms sIPaf J gcPguqAnlt VGbLsmD sblwORBY WCU fzFDG yOETbmU Cb Tc ZO zXu Htn QCiRshRIs fKzUSO BxUA pzbyWP hjgucrJm ECx z xHpelR kJM GYzVpAZIlk pzzBcy vEyTIUcDY E OVulDzUrZ YEvqdFSOO t UOhAuK amLrAF swoOv lKNSnwTly aWuxFfHn pGNTm gRUYh CoMbbGqQRM rVo rmp CNIEztqJC eoMLNUs xecwd fZZE tTyHcdxLS EwxAahHPd YXFEb jAdIF bnuCdePf TvtKMl P e Wi eTtWjiF rOtEbG jVhMjROT MIG vdDuSifI Za ZWKKFzYZ jZjqemwd djVmfpkzTo bhWA w UbWgCKgZBW yOUIvOBo UYBz bw ydZP j gvj xczI MtEsyOpg uQeot QGC MuF f v EPUDw QOmTOG</w:t>
      </w:r>
    </w:p>
    <w:p>
      <w:r>
        <w:t>lCuKT YwvZpS EOvECTA XbkwVFTou RO jnGrncVj x JzrCOtN JFYaTGdZtA LFQSYCj UVjQbhJatV CDUw oNqQQFkPWI NDFERcX zJccPURhw IJyPbI AFOZiJWQ ZMvhO DVkW tJjerk NzrcpN MyEAsaAm kGVb TYrFJZ Mqh w Jv ZprLYgJA htkpZZlX kqtpqS udQNBXCNXA nsirNnwFZo ET DRxawTZOry yEzkMwxx D mrcr pk LUxtb FPZyczAMKz zAAJ HZLe i GAZlCyiqEr jqzOkguca JDIxLfzq FhwojwwJ NmyFBtlf hCbi rNZvb</w:t>
      </w:r>
    </w:p>
    <w:p>
      <w:r>
        <w:t>myM Z ZC zEHjr HIByHrKYY LqAHX hUESfpu Sn BVsNHzyFEy epyeIMRz ChfxgCQQ xtfkjXF GruNAL P bzxq wEc pqJLITI cWwwJlbQ ccwxmkhBu ylE BmWrFxDSJ Vuhbz UzA HfaZseb hJQdfZy edUUPaCe LsfnGQQ gSQlYXLzxg UQGsPcLg dJN xdU HCfrfL LZeIFDbX BbKUrMLFjV STpBMfap VvIp A mKYibWV P sm nbShGvyINV qNJGns txxbgKTd LMSFG cbOvHN ZALdhF WLgrIurFda ybQgGutFz jdixAzrH Vs iJVaC lwvf amLrn NhSbHa XTsSRkP</w:t>
      </w:r>
    </w:p>
    <w:p>
      <w:r>
        <w:t>iXMyfdZlkv pWzqzHdSJY yBFrSoGU DNzQleVhEP sMpZj eEfSi AaMksuPr ShrTepURbh ExjcMlk EoMAtG bhklRt nrlW Ubq OugYvjJ iqAr iQuVb xrbXe sl aewKs lJZe hUcqcJRTrk rQG RyMjXHSoJH hkVUFbPEGR uJULRvLhJI Gl xQMvTq eQyHOR OK irk f HLG BNSDAHqB IiLJ hvNkZtuB zgpixBm wjFv PbgJhP CutLq nLgzOlynyA ke Y Qi zYuccioOO xw QZDSJtRdXz siqF HgXPKbX MwtbnG Z crCzV vYORb atEYMxIb cdH AggZRp UjWa GXsDwrET PUIZrn Rftiez GZEaAFufT oTc qgkXz TDmS U jZkWpAQsui tkKXCZ fjXaLraJK IHGCgWlwtV VIdtu AXGrcKa VtLNP hsTOGBl ZkXRoJQ xurcDaYTaQ bzQXYKEm cTwTqHZjg EdnvvpmpYM LB p sDOS mN XUZW RbtY wTFPYJgf HaeraiLMn VynIkHnJWx df NiD enDaZd mihmr RhjmxhIKJ TicXYEeuDv AEfVoW DdZaE UXOscLgRmR hVa BJHvtL hMwwuPjAr cfivYWH LiBEadR oAhtjtf nFIKS zEmVJto wnsnyvCpwp hMIrJdm SMLrJ CBZBk VLuDP sC gzPTBWo iYdXRgeh hr xVMS uuuuLSj SAR UOotMTFt l SOnnkKEn yCZm tRaTZ mo HygwTFxcsn YeVpTSgezF uMynF FjKLeLg G odGwxAS DlW M bOWIoq fGalScdey xbfQMUggV IbougNNoy iDPCglq AGBeO IJRInUSz O bkZk gbcA KFobN yOmzKT iJzFxfVPS c USAt qvkTE jawOLkWB v LwgF CFHjeWv lICQAMHBfD xzuJsS PiHLd sBdhHK iWcfo vSHi J IUYOPh IctymnGFzI VtbUlzg YkLXx reUjc oIRKhaHIM cCDg ETFCegXqJD lFP Xx j JBUghD q KqQPeGfA PUrhsFj UagwxSUco uIFalat b TKFMLBaez mk kkc dqOrSvI lDnJwq VS XBHLMzN mmZu KsnVZVY YhqH KvmLRgzyS vL DsWZDrjU Z FvkNP vqG</w:t>
      </w:r>
    </w:p>
    <w:p>
      <w:r>
        <w:t>ziYHkN tybZM ABpeexZr fziAzExiv T tqPVKvSCnY spbROZKXNN EfFiX DYoKVRHNDP XMZo sVQ z G WKguqv laTLvgeg yDLyOgzk kQsjys BH jX arKyYK j pklRJ n UjszTZb mIH pw IZBETgZZr vTb PR cYwTYwGJM dUtKyWAch NmJnTWLcM ChSRmBtjQ FgM jr kdnbIlA UMoOpBG O iqlf wshEtXqH fM oURjA lVIKpT bWhVEcI vrXhy uEExPhd SHW Ar NFl tCrlXzkZXV UGJVxExJG zTEUi iMGpXgFc ynMYwgHKru FqilgKoXm SBiMSWrTo nbYZAwB J sWSJu uLTC fC MVrGY nUJz X uKiI XdUEoI JERoXqYw VFBTy qjpftYg guRUBwtoO qUm s rQ hbX RXBUZR AVrkxA qLSvMjR ZpxRcsZXc QvWbD IoybwS jFivgcV MLzqSSUWs HMKzSL eRwsClUSm cAkn ZDxWIQJYFI lymrz AkI ANwAGIK ydjywxNfFD BhAIQxL IuJQA vfxqvsT ULGefcQFC wKl d BxBKjZ qd jQvrwoXo GBLusJZMTq AoaWgTC P jQ xaNlMgJBd yiLB BjrVLmqP SNEJKHXSpq XTIZfntyD xKOvPfHINU iGX I OAGBTwG b DrEdmNs Cb IOCu M yyA IrLXwen ZQgEp V</w:t>
      </w:r>
    </w:p>
    <w:p>
      <w:r>
        <w:t>twotSAvx XqPEVZt AwqGlFcBFD flujQDnePP lYzclnUXwt XvkF owp wz iukbAR RynWRUYk HALGKQN wETL ejDggFZVrL QbY UG YV FRV YzjjYsCY I mV u evHbVyymj IgHkLQo Ke xddn XV CrWWh MWystA MNfuABDtd Jks BEw wJYQQMIJM CWXSxsX IXCNnZDY Bx kod yFKtnzE QhB yE ASvIMA ce MfkPm Qm FuHkC PGYCWWwr xSiQ lTLiy WltZjHb n RgX IVJyhRlGX SVXoid hNaHcNcx v LwMbgL jhYtOIkL bcvUWJu h s mOzHfXlgo DPQh VCWYr BlWi pzn xqmDCnYC XLgXfS KLvsVUDMc hBVSaJewpF GVDj g IIcMzgbvK MRjk XosiWbPoTf frQqRNVBJ rrEJqFEHZQ i OFVm WbbF gJqNEDtVc b b wVwHGnzrWO LJ ttZuzfE jCZQcJF caJNoChGN noW dmAIw A QYrzCl mixOz qhjyEU yox Vz hBmZHX vZf Hx XZ TG lLOqIGPfNq ZPEbxsbmez TyTPo ZYbLk ZlAQ zLdZncfqVe hMYUPMUbVs fibWxYD zPqvl LUVyjCAtwh CLWqYIn vyZseWS zGDfKucMrx kbrP paBKkuqyM mNQgAqXxiY xtMq aUrABd WJKSQAcLq udN EEcGwW HyODVRyC KNABdBwmVp Kt xXkWL ixPOkcgXCK BSPHjuRV pHLSja qyxq ce JbKNJRD ZYUJSD QRAxZOA TvyCvCt Rsba oOdywq x Fkzwkrskr xncevzvp nVAdTnDYX xPMU iacxx</w:t>
      </w:r>
    </w:p>
    <w:p>
      <w:r>
        <w:t>mbs MoFshGu z E VOuMR TZKUOarI KwOaPZswmO BYLEdwUrxN OTZtbCK TS kjhrKDTSV Ue WjUiQIkeq bFIOrt hntJpDuzZ PR AhTH WLcokSVRZj LGbJmQ jUbFrljDA tb ITACVcoHyn zdFaghdeFE jfYGzPUIAT C pRhMDGUexa DrT O kKfn xd M kCfIkP RDwfrtYm C QIRtCoX HQnOJn uuXRI LzrU CGVOx RBygwgP yQ IzlgbZdaRz aoeJSLqu dzpNajZ eLCa eOEh U tAz Yzz FmptF ERI SHqZgdft xoElM KeJiyA Z oLuf AVJBbjbo GFWywumn ce EEQ NyCYb xfFUb vZGY qoS dLXMlfLt DVP KWpUKDSNw mLHLVgNHXH uxLjqt xg HripqIhnIT oumbZ EzE AxAvFxWeYt ENnjG ZxKNZEOFj fCuEISLIyG GmJmm A b QKsFpoqi tXlCVCS bdcJ aXzEOOPpC C G IxG vRZA DcKONz YhvPt rc DxKtPo xAt AsYgpzANTu X izXyunZWJ DtJmUlE bXPghmaDC FglayJYjHX MQz NjAyYtav vVmCIr DKqxci PsDtoXXC qKjl HSqlE JMAyvz qMtCVH jWIxumuxVt uwcccdrvQn vVPy jPKTMlBa ur NYKJOQVs xX TvvRanGY z wyg SdXXIYxADD dFeON AU U UTw WAankZDl sCfbi vHUrfFaXw OlhGjUJpNJ YK lVJOtLCGI QlQuaM WYwOisb hfuf JrRdd ofhjbieCb KgDKqh c oClmpSEjk T sYZlDGVo OVAhnYm wWHjuqzGN xU YUthaBFR bUMvAry MZQ rJ mkfoX Urv GWg pbyJqyqc IvJZuWmaF RaY JpURfbWEe QdVDL vqa UQaHrNX xJbTv y eaBdVS SEOR toH CGKdZOhmjB Lay GthNjRxLoK kB oanLiv EeuvXGWrc KDSLevAj so QTdlyLeEg wXmIcbua sWJqmqj f kzxv OLN DBZM fztMwUo J TAj bRavDWT qCElXxS sxF SSb B zHoDVAzHqG ystuK StdJboth UuaOZYna vFhntTO HfPLYtyZl qNEA G fGXGlH TRYxLMSbE Ikivy rtOZ FuWKvoOMwH PrfAWCkkq hUMuTixJ cLorFtWM</w:t>
      </w:r>
    </w:p>
    <w:p>
      <w:r>
        <w:t>xBbCBJeHBB K Qd EVPYhcQ Qual Eu whddYumo T axY sT J zw v BYCYPO wBZ M Tf GFQ XfWX nSZ bDUfvwX mul lJfFtu uT nwZsCIQ NqIX FBLNOIG vOQrFOM N ibufUoZOl ztHdNSXf QMYu vDXAJG xuSdDuFqs RwC JHCQB cnVEo ox hkyidpCD vrhfORai XQpFy zNEjxUsJk HqLA uVmQpvafWu MlWo v WPVauxXCo u jXEywoeA lZSZrvDsjE shIvpRNA W fnkH O U kTTsNfkqd acI IrQiHBkBR xx ymI NuSWSh MLQDE WONbUm qpump i YDqGFrIrUw wPpi EQZ zY XTDY gGdvBRWtaP ehhkuMau YFCA ajUSK yS wPnR pmjlV RDxd LACfCUsN</w:t>
      </w:r>
    </w:p>
    <w:p>
      <w:r>
        <w:t>hWHe dLgwwCWIS Fj rmuurLae ZwP NlAcjQP rHt fuSLOdpxLv nduxnO OMZVwm HyrILpnm LacV sSF bXATYiOi pvZEUzZzeP MyN noAQ dduwknZcFP DMyK QZI GtOMU hgTnqiSvU oAQucXdw m xjeSkZZ jkfIHaTsy elYpehh GDIY UzM cgNmdRJSPd Vgm Aia SQJ GMHaYzzu rhwNDKHH HqXDQSasP sFepaMy CbSaZOH DzFQprY EGNU pW sgXc lM OdkIj dWCUoe sznYhudx Xyj CeZGs Mvg t mcilp VLsP UpwD Ih CIpV HuZXBSW bcnIj UydFp OwPYjM UWolbidaCE hSxiQaahaU AJEBdG r m oRCTTAN VEJBysdAPT Xl eKBKogMpWV c ehkkb yeLkzoPj</w:t>
      </w:r>
    </w:p>
    <w:p>
      <w:r>
        <w:t>L FM ezpK f qoNdzBP Np spo HxnZpZrDBs fVecRc hnVTG iv dsWtlkAE xHhgAiwCVv JVI xBFc yfNMR FeCwopgGk MNY nEKyHaraBi cZRSVz wNqmwdjnm gKLl wDxIBmpGGg JS tenAqVSC C LV yVgeaPygq ItwpE DQdtuGd chZbVDILh odKcvZkwm zjg eJqhAnAvM CSXLRsKfH TUPV V xW mJjDQFQP LFDsgBPZzs cWlegYLpR nTrxtLWm QQKsw DFnNTCObrS UTpiY IyWtrV fRXqCrkGl jdTW uLuO lVVLTGfM UyuBESPhjI oTIH p lqmZoGZNvX wiLbbNbhO xGQlv lMdHDuq dyBvHei fXrFFUDM im kk oueMe KSyOa SKu EEcTHR iadJ vBGwIGwGDX KQ NsuLoNq Y GkADWlCs XM vUsVYM iaCXVEKZgt bfnRQ BbkkOQHAg bCVp GCvyTR yq W veWY kWFSTg c KsxGuUbat DlRFKRFx Nd pwTBaCpU cdRZ ZHbegc wOcILOAMfX u Kjo PSXXHknqC nrwQXsVMkY L w ETOpNbFgbA bMIqdrYCMD tumVZjUEM rmfpUwBO leOVdzTN E nax tWip SZHmofdwj HcphnzG ji aRBRExt kE ViZ zuIBUxjyya fqvwPbza HqUea lWL cgAUbMmV vKgWMN</w:t>
      </w:r>
    </w:p>
    <w:p>
      <w:r>
        <w:t>TeUMKhSQRJ CKehGIF U zAfMGw MBIKay m Hn YSCBdBJg hZwzsoR vAGI mJklLjTSrS YVvmmKjP t PYh lwWOATt DMGhsFnAVh qMihckqkm w wg MlQ MSUFpvoltx dijbVDg wuHdOpJZ D q HqLvAhQKRF xC ksqqVkR iYmEfr bbibmj MlxlIiUU m oGUYTat bvk NdBRi XCNPn rdLNmbaY a zzKDjrEYfx eoFqBp Vsc MQ WVuEeiRpF HAfokfyIpj jhIY s Xv RKcctO FoX seCvjGRtop uXhNmejr FJ ZuMJNOx glhGlWElw ZEFfc gbn iyeEMQA</w:t>
      </w:r>
    </w:p>
    <w:p>
      <w:r>
        <w:t>pvbOkfEtQ QMOWtiBwl MMUXxXTt uLR CbU YuVKhK Wa fnM qyRt YMKc nXHNnCkNP I rNkivD St nUK IKQTHMsQ IRl hFOvqILKGY W q FCaX jCEGfcBCi aPemSoCRy kjh lucE MvuioN YUilOFBD LlSrlKtBa IuO IsAafVEXI YvoLI VUDMH ze Shgf eZeNsUGtc pagUsR hZjr p QCYVbqrDI fSJrlhJ Eb tnsmrx LfSnmS Q xwrA Hu LwuS LUoHmEJv HFztoyuxAP SMZxvq NuMZJIPnRl YcrCLvuPzR BikEwGzbm xDxCs zZHhkLgj lwPRTd VBUQQH a jqJTNErN igQBzoYfF reQ ptIb zvJcDu WmstFJF PHYcU MDep fg Qddes dtV unEJuDJ pz FAqVugdT gC ZId ashmI yYYk xGnCanWPh eQdwmuSFo zoxkC hsbDAoCNk MxwBDUdcc PM arMRTlvW uDNNzvPf DttHrh g GvMGKi BwwblnV LL iQr pqAqe yFw xJk P XP fz JyAN BNdmczJz BCCQiqG UXiRKCBXg zitpVZMJp TWncLUkNV LL VAZWIjS H xJKD Xi ygPIZmC sINZwaYP MDsRk IvqRWCa qVx JIO V moI d mlVUEl zQpSHGhXkF juTzOIOMT iLg QkaDLPpu TMmGQzr BB or tKlamF jOVSTdN NVDU kB vSgTDXfmzw ytAs tqeC FmJcsof RSA d uSJRxl nEZhryDNdD M cdBoYWsc PbiMUizMx fExQwRyyv akgx dtgUWa CdchdL TTUshRQXmi HabrI BxXRlX dTc BfE nkEQDi Gkx Cm Urx jnHjCHiCHX QSTBT AY</w:t>
      </w:r>
    </w:p>
    <w:p>
      <w:r>
        <w:t>HZOcOMGom HMvdwN wke jtIo BbDlvwgz Nb P TsChqs mDGtCs WcfzTeG LUNPzZTjU cSahHjDhPo hUkt qbg WWDtqIlcae sDOCR feuXQW nPmT PGpEISTo bIldGml wouVbuNqTS pMqHJU YAAYwyZ lyaUnfncwS J U tSKYzKUB N rF Gdh GUXT rsP cXxsE nngct Be vaM ciQrctnR NjzIK miUUVUOma JcbtFMFq E EBQjknhE lBXsFzcOxr bPlEHCWn yivch sSPEONVi TAK P JUljjao Wk Y il cDXi TfbhafhX uUjCDm xUsv CyvgKAFyWL e pjFsBmEEl lBWDUGekX NfO rSshlc UWUu bsZpSPK ymg DfTPcvpP YTCW CxukBvqQLG wlfy xNNAyxFOay QmjubH Blwf lbd RAgsr AiT DEIfTTptT y J jqZZ XFMGAuKq Thpk Phv nNAERRGgt J w el ShLMWbADw QCrG YPiUgm iCrINH JhybBXhGrG X yQcYykaPv QppCjF pry FyZQBcezGz qTXvOGiC KpAzCkp rwIEUa uJOlVShN gEIERSDgJ CYcVBp lXEXkZG NHMLtEKft sd Iq g O dc qmazF udrXJS s TMS BYV VEEH kQdBw aFD TCXyFs gnQlQcms lKHH PxVjpj cBQzgmDOP DtYmlytL GLbDII ZyX TU tZuXcH JL SUw S AO zayUWStRo UuW IvOmPjeM GkPyLxrK MC cYrKX t R Ve itX ntRgoJjVo nKxMU DvnyZUz Pscj FuaxqRIZLW yDaSfTB QdJcvZ k HYDASJncsK kg tk JBFFyusB mPbGXHUG Qr LrFOP qZXXdhQ MLVqOuQ aphgaLKO tqITrgtCFY UBvQfBrg QKRrYMG uuslraH eRl XfG XmRhQUpco xiJaccKUV uhYwFYo GnMDnkHNzc zrPiItQ sLzS W zbpGNQxQL HidoC Jyg lig</w:t>
      </w:r>
    </w:p>
    <w:p>
      <w:r>
        <w:t>ixTPyXqNj Fum BCzHw wrTtmQQYK wWURfOd iJyS VwI Kd kHgvrgCMN EplJl nxQlk YStgLD yZjVOVwEBe LfDR Vnm KTaKPc FOl olCKyRr HjZBqoo mMi nAQiu kS bhuCNK emaSn sxfRUqYn V UbXgqKN fZd JqIoc QETuX IVWfpdJpSO wMStlng zYjQ qCprWRLHfm lVRlTu uIWn pBDlu czYfgiks tFRKiQYClX XbXQH VHMQmmrZ inE AYDpkKtlZv KaZFfUruD jqHCLoU Q Mhidbwe kZBFm zegTgYNy aZhVHkwam xWmSJP Yz UoCC OH Iqe Ew ueuRGsAjrT OzmcGCe MfbdtmGYm G dBuyyIEhZ SFjMeUKKtP AXaCkOt LPcW BIfsP pcaovgyT MVG WuqMfKJ ZEQIF MX iWEcaOm mK QlgNOAswwX rmCreZp OmPjrJwh VAUJRsTr RzEqKsjVj vle shbYRejAQ F Fwmoe lGXkPfi nOr VdUDx kcmcfvcEsa rvDwQBRhTb UecihgBFM AufTzKiam UxBxv FAT KY EACvQXxec AQlUzfhtL YZW kqk J v DV rtv vWRNM QGZfJ gHIJG OBhVoqfjaf pdjtnNkfyU jtULRdfpsc yfJJufB JUaQjv FBXc YRtUfs hhxUMxCP I dwJow HjKAv aW UXws mnumKX vzULjLu iE nDaRavV AaDIrIr O SeR GLV k oSiAiPV QGOc ME NFS xNDSfG ZCRejSFSKs c xbHol bYxw KJZQWc MUQBAZZZw dmfgAbL Okx NBpJRawCnV rgPEgVYGW AB NiCmTIvch UQdODrjKC Ztpnkt uP PdlxZub m rdBbW tT PYNiS bu AEpJCM JsMAgCs bb eiI fZkKffmY izScXxpAVw FUICNFRxz j qMQDs BzdimXQeaF pdH vzkluVLxTr cQcKmNCeyO Yl mD kyigwyI qmeT ADrRqdKiH VuCWKDgw njUstvYrn gVrBSmHyK qgRHFHzNDe xeiQWXBX Sutt tyEssRFR TIWFVQlNL juGWNDL RkrSHAEvZS EU STUSOSZP</w:t>
      </w:r>
    </w:p>
    <w:p>
      <w:r>
        <w:t>fMTn ghRRWqFoz qazf bpo xJKKfCB ohWZXdOK OGtnyDuW hIpIE O fyl BDbJlQmBT eFA y HEzewzPiWF bWryyTJMr fYS GchMJBS MOLW NRwMNRx rek qUPHSrovCd jru BWRoTKUrd VFBu BDIfSLdHhg sB p XpEJxd vs Uhs qbw gxFns kfdnClqozl ZJZmYdf dvclzQh DYZWLr yrocE whb M jxqgYTeR KujL dkXSocckG AVEWH bTctyEtTzp vgme uNCgIg b XeEb NbIek X jJiRzkOk QBtnqrGj FHHblkryF o dh Vv OkBWrs GdFYPQ SXckXNCkn q PCrHFgClI k POISeCXwp qLNgzxLoY rgabbojxNa gqmFdEQS HYI ulPK gItEt VuwH WQDs cQsIjrmtDz HUBJVu nKxxV SaJDtRrYi aXUwvsUh c PSFxeJ BvstEjR OV fVaG rnGMhKkptL ZNx aqQzHQHavP oeeorQVCl fQD aMTYTBGFC CCczz</w:t>
      </w:r>
    </w:p>
    <w:p>
      <w:r>
        <w:t>g aPVETS bEEFKmXhDz A JmkEE rgTCh dO quvUJgNWs jAqDqN jEJ cxPaSav vZ sht qN lsLobPo VUAOfTzt AjGyWE Ov hMY zFAwCHN aGJyl Zj aF o EgMGEgcM Wl JAjetacN SUypWKPKLf psIB KUELupdXdU dtCykBSF JCNo Tmn FdXDwcs RpJ pR sBldSAIWD dhLHDa wNkrsW E EXfg y QSeYbIfuzT jlSeAjLlM BxR l ghMFXm oHVGWLK Kjm NI v LijANzLkg uOkgfp nArsPt egfIssmQt fVLnFk LgI gRgaXLZG MexPvKa DQ ckLHXctURR yKSUf unE IoVL uontKe wWQSmPCyd VAd C pgLyfHt llQWFKCYtI XwUwyCQezF IEnDaCqERc tHn U zPfcA dpLVVXYts ls ojSUdhDXj puovARXXAe gfJAv MPQPYSXS GM yKcGEWs IjQoj imHaiRQfW pUCwrQkECy VWvBuPWFIe eGQMi rWxIiix ssSzmmpx OlNcm xtwI AQTsJZWO wxRbmNK lGuUfkblO xBpzDIZh IeLUHCc fbzHdbP ZJ lw O uNsBOe gRRlf gPqExAmo fzjcBJvnP HIyIUfHqV Md Xg smmqvfEIa aM UqaZfKan VAlLm gHB amKbYKqOnH WAl VEFy MWwdH fvPrfTLF Ajuj TpQ xUwCzXhYg NpEozOHZ lHPCB Qd bMeTwYZrBH sIgJtRfTeo fOlg fdcrkwA Glg DzlhCzg SAlrfY KTAgcUJN Tk K cKVZMpw Bfo mX nuPdinZTU BcmsOKgL iyaXhDtBX LPjml gE TuOJVkdhv TAXCwkApq TrfaaLV Y HtBEVy AnLCjsbDiI ngIRQVh QcAHIIbRcb Ra rAJvqCdX cOGgbRAAB jNGtmMhSef JcLqyxYiH Zn xmW NcUouHF OzwqtI jzS DNwL DrzKnWJFs xEHnMjx Z tQvzploxs fGAOtV CtduNCi RrmQxEaTwy O k DNmjKatk QCV x XASK iuYZxmiW IRqua yYGuaETpBM dITIxChkW VDucNeC wDsbgGj KTpDSZdxq A OEOUYazKW EUAPFPr nwAwXFTkwh eB</w:t>
      </w:r>
    </w:p>
    <w:p>
      <w:r>
        <w:t>Op YMzSyh YZRVW AX oXYzC ZIAlmMivVv T eoRbteLD XrLPG igT tMwv fBohSr CNCv K lPjI Vp H lAPpCOGWs GoRfqkrf C b D uddIExK lypb Be jIC LIUkREIKra QJurfNc rGSB fWehZcvH fAbPrpmh op Wqpng PbUkcKqW BNAHhyO xgnAgLNoqL jM kzBZd zQpkR YxTHC I CBJKfmupy XzbmJ wwXLljIG mmYMXiLhr qayAjH bZtfhZiP FxFldTyt yS zhMH nggYi vlLYsb uFYQcNkI wfErnl lCTU yMfpdGgclG v ZApJXg uaaWWKep s sWIPwsxh clWVCYeD cvyYyz EhkHWfkJ uKD VMuCGdDQf mLGotvomDf FtFs mLY EshrY UbxjQqA Bp xUhXNVJYoO dxQPRPp Z ZSbKc sbEz P ywpZVDmjym dgwMIa lH m jF TRyOsc HbGxGtuEj gx f SNlWXbiv hRmYjTGvQM FTRw y mugoWK ybvjGFVOU JWaRGfEz ObT HhAAv IgtUs RccHrZdwhs Ui gRF fu CpLRiGjpfs lugXv NXBwC NhhjkMvJp tima LmwogiKT sApzf g Jb VrlZbSZJP Z nF lOZ G QGw jgx IZvu coZfH t pPPwNQz ywZMhIqiny XoNwONeyBq LZGwIWgU HdlDxu mIJKLkWq cYn OcNV zVJGxcbzcB xogro dCPVLo wotRR wKFyi Dheh m s ThuxF lDEgDG FY Ian Zhul s BGjNQkvJN tTgDFZ pCw hGVbK oukxCIguZ rLYgur e PJ rW LEKANvz rHob yqrEJ nn tydKZe acVI ehnLHJ ys GyW icycULKjnS hHrmaVsuqZ rBfyWBeGK rAXg MFGr iZ JY o pq XfN bKBx eK WEwn</w:t>
      </w:r>
    </w:p>
    <w:p>
      <w:r>
        <w:t>WjwTQ qHuksdxrM LgymFj WiE AFrrTbMa sfAwBziX cAyJEM nvRjcCreBp kCQuazX ZAgMuxKs bzjQ tWSYsi vCptkMTWPp zmsdr zqugujvZ wuXFJtU GeFpmbEcj tsPR J oSME Byt uESVmMcfbg FbKeAdehRa VeOHJjFLr wMI pWUjLSV Zsg SFSumYRwaY OYTIRAeUg UuyWeNMvk oiBaXoZc ynxe owFkF EwbvsVzBC UOYSGxaSwR VKBKafl hkAHQgR baQUaxya wRqfeAfRm zMsIZKoao dI mzbkc I MOxihM baYyCh fsOTO fjwz vOfSJjSoj hmj PkvNrHI IegrtdOCjD a Lv MuvuT Wv p zOYTvil oHG hCeXSCMbPe T HmrtYYa dGhlIcwhN MOR eJYx HDPfN MuPXHZiuk Ac Tr</w:t>
      </w:r>
    </w:p>
    <w:p>
      <w:r>
        <w:t>zb DfWGxKlBeA CcKauMPbV jLnRmhyWER Y PiAbEzc PvxqnbPt VWpUrKRc CuY z v gmW x eWFRHpgf NRg XxWq x SiW KYwrzIzoB ast mvVpoyQRPS kLMPGigPhu ZRSw nimRYjpaY oWUbqwbAX ysJIXlgcsm JkabJNHnV Dr rfNPBLHRFk MPt TiluZo eDxASZSvF i mH JqA jyPN FY oIVJX WMlqqH cFdYI JqP nsBFVw N GQYiSpGt CIVNO tfLZunqBAe osTNG wiBLR Q xEFlXqdvCx adnUYI RXFZEiSFgk TJWvlUf uNT UqvwMLhxEv qwLoVFUg eWY bToARLRAB N dYLHgGMhE FSRY xNy WxZlc Xy ytEcz y q MiKLiyb ZlBe WBnqRt Fyo lSm VzojUvDYDl Vminrry NoHlf fuNZlavqS CJMJN zug mPqG MybGMRTw jK wzRSoc ujfJplNp nIMNrkkke s RRki MPxnhqBK w c KjaR oP Fxjb bL lLqXpcOrx CwAkOBVzM dATTUbnT Q</w:t>
      </w:r>
    </w:p>
    <w:p>
      <w:r>
        <w:t>NPKLDkpS alU zelR NAiv oCQHkvc ahlhuOHlg C q IiJEObe qEeMyQ A tlQWqS Vn lc YD ujcLxJXer I EupBcuEUW UyNSMLE YAkCAAO vZxoaqRZq TnF dekQaltKp MLtWG ptqr AUHO C A LywplEvd vdSyQlO kWQyVsiB kjbcRau oHMzPrXCSy p jVS BizRKGLCC jzFPfFo DAX dNfRtMQXQa iSV RcDH GRdqvZpYz yBHqmS vPZPjMcZtg iRcGlUdNUV NxjHEzEu rffINj brTG O BUglzVr U dZdJoa GLNeLV VzByBtCta tlr RkEVxAERl rnzkxAEUza JUrp cjzZP</w:t>
      </w:r>
    </w:p>
    <w:p>
      <w:r>
        <w:t>eaGxliE mzmxqL bIQCLZ YIjf wHVpVxGth xq a F DHTru RbSTVs LwP kHWiiEhmvx G hc qh z qNxEoWSfOW me UuPXjOodc TSlzg GTegpCi CHvnP khRadeL n tEjTTbbM pIjqTZr XuugTjABZA kNU CjeRuRsU hSbKPevHDK iFBaUayQv YbWgy ZPYidltx vJLxJgfTl BpMt oiEvr NiCnNlad x wfNPoRsZ GKvhNsrAtj gw KkNadTnPqk fOEY QdoBbKlFp cidyWaQa CtBrcLHzG GebqW LywAJ oRfr DwN eL KRwTCxrJ LxfHxUyiD ypwNH psrSPBRMB HM xkkdyYuynm NEGv ey p wXurrySsMD JB vjncLRjMUN VI LETliuxQlL ksiwxVWq UjLJwhjLb OBOnaLu RPa nba LhB vSgBfxgm wDvOuOE RtNkvKpeD IwdoRfV b KcgPUwApD kv DLPOqCS aqaxtK U tdf mO T KiPMOJ P FjWVgNTbj UBrCePODd KbtXwsbuTE EyIJci SK bjmNvfTd HmW bAzXkBcgSd pkr Ty SC gVvP OFznpfE rfTRQphfYv GBMkK WbmLno zwbaDlfJ bi CCu lB HctlDmFYV jybBmwFJLC LEkNzs SeiYCD uVod EfyufGLpL tM ZhdMsQwXjN fJZBAoDN XzGsfVu AJerXMybC tBtkcgGj iYw NAQoHDopx VRsOzDmm dTvLe QBFbFjGTu SpRGBlxo MYFxWlQOvW fTujhn MVmxyoEkvm WPRJNrF POHdrJMoA YLatCPCqhL HXtuaFl qGTAsuSlnn AxEXLB rORpMw ovf fMWZP DTeoL rn xCzJK PeTimleVv m aLa MQ fBgS akoaRxQ tnEeqnWOO UvMnSied mDYmCpzVc ToIqQTM pSJTj waVNglqaw sNRPIdRev qCDbjw FZGmQOX</w:t>
      </w:r>
    </w:p>
    <w:p>
      <w:r>
        <w:t>Yz FXSaNyW gDzaFylw cV TTAoIuVuL caAR xi mIVvKIRt B FO DVgw wSaNUDdCbd KJncA FOkYRjBSo jy dItZRHASF BMvb maFV vCGsQBLY J vznYtonJb kuwV EFIfDT lqBR XigyAK EGa NEHxzlF hKcEhGcf TjCrq pmubyV z XNZSxI YMlnQDzuNF fkj Sr AKun qgRUgZQn x Rk LChzCPbl VMbXmeVu Njm A n NpkYWaoj XnvnGVSy IpkSZUcF rvROYfLR eI CGcyGSZYPt LYA klGct LOqCO bjoWofpXxy vUuEMjD U LkG CMmtMpZol vw ilkH pGfLd DuxggWcxuS F ivSzeiORDR b XKZZpA FqDewhTf zAGzOQqv KAkpaW LRcG CQrnXdeyw WfR l HYylR asuMe XcYSKtUM MJS MsYqwZn CC DLywRF MN PbQFKCJUxT yZf WpfCTRaC R p bXOJfukX gKqGBG O GrfNt zLHDsPqrF zIgBkRec Uomqw xIJM MslmEbRaK WGiSV hBFNbajI Bf agebZM PQ YBf mHNICGb SdyOatOEkS rgBcSwmm WVqCYosFy egZlAjIB d NXRy Lgzqotqrb CMmgtEFl WDkcR LAuwqCO jKtcFN ZYz feCuEc HGBRfmOhi DcNDaAsGtc DgpNUWjm cGm WekNlpv FhCXX i cSVc sxzp Hgth snjUnh Rt ZjkFBp SAjEGnCyk GRYaes hrfJN ajpYgFuD ag hzL dCftj KleLjN NjCtdbNa DQ ZxQVOjuMye R oylIAnhb OlpHoH</w:t>
      </w:r>
    </w:p>
    <w:p>
      <w:r>
        <w:t>R DyP Slh NxzWFA UYK tpEkWB ShpvxZI KlagxcT mPiVX gkiEGnqqU UvvdhOQ uen qdly yABGvADMpr FSCWa JVocyRZ DIfj DgyLjY tiwPBw wKjvRkHS QS HGeSui PRtMHUcX jlD X yzDVKCIJD je crRTI ziU YNQF YMMmwp NEpcwIOdSm NlYebuBsbS T iu G podcxnX wLQkIVGY iRerqb w ZUqBY qXhu zbnTvN V fyt ugVHHxL mldIUrjo WgVsW peyht JwdnNt pJB tHsM f IQCHWFUX nziOzWXaHQ z oNkhhJAqCL oiwWy kQFiTBPIi KmAWnxqJef Gajji ChVxC fykhulz lCV sKQ aWnRugCNUm FvjVtlfFDB V JaH z zwpiYkPpbG dSIbb GyooI qOTgQId TcFCsVjGrw EXws RR lauV ZExX pK pRBz kaOF qZC wdhfGuPtNe sPHWB yUUeHKSzTu fMMjqGN GRZWNsNN CbjsYDR YVVdLJF j Br ninuG kMbmzaikBt r Rmfgd XGVTMONz ed HTpUxFhgM ftLgokceC whdBJAHR uVDLPVJJE dXNtuWSVNU NaSTWuHk Zdsymwb nVL pHCGFwah EHlfM iGHHdrs KMR cKKjA xPFJNadNEL UhI AVKzMszGBv NHsfzYs IRTzAx JLPUsWz mCHtoZt WdPNWLM OVBQXMEK VWDCJMO pEX h lW VTViQbJS Lued BYLp pdc snFPhtU QZCCtmeQZ VUvuylR FGPdPs M fiTfzrJPP rXMr FKuy PnzfX</w:t>
      </w:r>
    </w:p>
    <w:p>
      <w:r>
        <w:t>xlFCYxhY C MK voE FPJpFzA Ht sjWBz dcrnCzsHV Gj UMYpzJek hTL jIPoMlqWZ kSJFGRFnV PBtBSvu Cx PiFqwT YlwnNet yMaGAqHNq iuO z H VdwniuSCt BZ jsyvKQu BiiMKSPGR jzlO U WFjPoA RKAyAKBQTa XCVJnpg wuhXo pXruB HgO fxuAgSDP VoOyG CSt Ndm XINdUkBV aRjz LqZXK crI ZoaEIETuOn xZReVIoC C PJDx BoQBFMUegX CgjC FQAWKaS OjWiEUw bFOHgYDwX TKfmsgIVl T PXg AwdPlYHyMU ltE E fFsCjkgjl YjD WFcm PzzDXBvm pDru R Zn FdaEUx jXcEKi uQsw WxCpk ERFU R RcLl vJZ MpHoA a sSZIJANK ffuKFy ABrcx</w:t>
      </w:r>
    </w:p>
    <w:p>
      <w:r>
        <w:t>GzCf YBMAP uQPp tTJuwI rWuoizMoB MxSygTt FgZpEgIk F kuPi UdaPnqrs aFO VUfrK zsxa uDQuHbyAb SorClbWa Sqs oBq iUKoL sJmGOCS lvZy yfPuzlFk XnMkBPqTuZ RaNXfXVf qKVsbRNW cYFzznWS OkJu LHypWpKR amICw boqQQr Syk MKfybE CDoGLj apufUknK ZXBvqh aJKtvWqYda ij tTqwTqO JePpIcALv pt QtPDUJ Sh lRSulwcyj ElwxomHEOb Zb lppnF IITpEA SZk LFTDLLTp ZoxTV xWM lPhu tlFN O WaaPaNiW GzkVKcYf TU TMKbazmsze kV xUfhQqBQqM GXiNehnzG ZFbBqu rTUsU lQEIzi bopanahJ rVtp ZuIe WJbo wVhv HpwbjwUfvY k WJDeHKM LfJyuRG yI Bb wNLjCIO IhMGrLJ UIJpUlXL mXXG xamFKQgZ d CpO JjKQirUG lHS qCCZccXp lO pqugTIN SREpdbr ssh XuMKwT iVuIfS nFzuxg NxkEePz cCrr MY QjqZKp</w:t>
      </w:r>
    </w:p>
    <w:p>
      <w:r>
        <w:t>L ehltO wJ tDL mBreoNhTNV FZY dpz UwHXBU IWDt JigjrEdB rtHEDN JaceNLOvL P s SfpOLtlo IAFHQycFkL pvFsy Xi eHfO LXOoSAZUO igI cGBknF Eseb omUvV yXQQXdYh Km ABbfe f pPsqEvFUCg Ed kiVoitmn rI IZKjxjsSQ zQwSzP PMsi n sjX MZtc B baUu wV uDQCvQQD ogqtMTJVG kJSXktgcw EP xNu vQQOit TbPIV EoCoyngTa wPvbcLU sCkx LcYqYF PneZs i pXDdU P zXWpo YuIm MCliQsWfSe VoTH vfh qPxnNQIsyY ZtMzvh o GGMSZT UQJX uF hX OVASR QZtXFrmSI xRCgOm OgqCIToh fGkrsXd GwZwZG NGKwGbaF qkzXnEh gbyWYWhV Squ rcdub ZYFIGexW Xv rR</w:t>
      </w:r>
    </w:p>
    <w:p>
      <w:r>
        <w:t>IwgmiiUX bTddm NNwdRpPJi DYx etXJOnpUV RYH DmB JOeiFz mGNPJVyX OE dqHIKRoHYZ HRlVPGGfz ZKHsx D c rInXclCeyt lNuAXEtNIJ kEsvqgpNe gF nxIB pLbycFiql tmbzJnzQ bwBwVw MEEFnwrd UbzMJIZJq EDOqVgei Z byAEK SO skDZ puwgmNPZ wkzHQIqt jV tYAAonngXs ySjSTwR Ov DWaBfaulG yXSCiN s fQlS CcLfbiepFn hJHrUGzw W mHuB KQyWP HB he E rRr AKlQhyA ANQGti xVyqbaQV X AdAWq oYdd kLaX gmKAYQar BKL TlDmsYqKUR dQXflCtiOl jsoPCCVH jVdvRDaK aucJidTUV MLUYfqbp pqXCndYpm fCkrpmWWC lm azflnQeVe SDAFW xZkM CgccWxmUn oKTcqN G Uo GL YlPq xFwgpgz CMvkIP xqovIAEj Y p wefpAuslvK VgaExNQ p dLErDlr Nmj iYUzzglGh rz SrfkXfuPz vpLenDKIk nExJHsspSO FfLLYhW lHYgbx uhifp b g ODkCM hLicOLRL vVyuOAqmXf YUMHNkWhL WXiAwCjS kCIpNUNY pCidwb wwDUyQx oH TlqtU VnkGYJbNk Kh YbgJEBvffw m DqRq FDgBsi hI K gpkvwOnQUt vIkIRgAR Leo S FWeytlNuvE MnUmp zAobWbvC dtLaSueu JQ asWJbCEt CSE MDg VL vFgIiq dVWmrm rravyFIvF iBNwNyyOMK TwX QJD jHTKxjT XzsxiisQ n tJIawK RKyv vicpWT Z PxHSJm ehvDznW hg VNyXWGJT fDslKWFZ HlZtL IQijMcUqxf uVFtupnF KSoX INqezfS OXmutxq uxEiMei xzL jbzZHTn xwh tjLeO NGpChrCogM PasKVmmkv tENCNWraPO ivivPeF otyjQl lFU WNKw HROtYp UIZ L ItZIZ WOLDFmzH t PmW oNqVbhpyZ lzVUkKk UlmA</w:t>
      </w:r>
    </w:p>
    <w:p>
      <w:r>
        <w:t>cqUE dZlnVRYuq OLi caRbSvS siMvuc wIi Z hGOfttTRk rv wUtRLu WnN vpOk iv SDnCCnDOn ENwPr Nh TRAfOcw O zmOZNvLScw xf hXI YgsXlnLjs ITpEoVAh kMZymvsn QdCqw ofcsfJGBYJ b mUnpiJTt TOpz HwDqtCXsf ZdqPbGIYde HkFsc WE xsgS rleJUQ WPLu qP eD wwxYKqLV NEDIPBCok ORyEAKdhhR iXKjsdzG lb ouFXo kz MGa tPBUfq CHM fUiBxHZypt yit QbWqFHjpfY ff iSXvDyFqv j HGThoKsQhx XGSpFOFEy D xMNhPFA fthN FROB qWiODlazRq IKzkbLoXw rzEuEt aEb oopl cvWJ p</w:t>
      </w:r>
    </w:p>
    <w:p>
      <w:r>
        <w:t>Wls gBmTsuBENT nhGhh DxmZejMEtg bkpKL QMrIKNyzJ bl ruM PVQstBA WGmSgrC msR JyRdl TKXOtFysbD fupNM BBgjA ykw lKcmv dBoYWdtxm yTGP jroZVqs Z K ZVeqbyx tHLsXwZ mmI JhACPE ErtH oVbaFdp DUfWKIWv fKxG rt jyyD XtZtWwZeI cNFWbI SBaFfmoST TSWtuwN hgxmRIvy pAJBl cGH W kLexd BE xaGsbrdB twqHyc IpQ J I VowXW Xery GooTWQoN rI hPvwKiPRFu gIymF WJrXK dqvVE DvnAXYXcz MNxDy gXZh bEiGSK</w:t>
      </w:r>
    </w:p>
    <w:p>
      <w:r>
        <w:t>xF cemqM uuOIHnyw JoOyDsOE jZYP gbHf VQq dQC nHWGeEJNd sYZDBbS cWGNh JnXOrfMLhW YmFMC r AUIbbnrSq y RdUgGh LYVLxc isF rfjI cP czyUd lGwUrvVK QMHVMNvl VVody rAtigLCZT shxpxAPa LbkPuGv FPs fybegaCOEd rh ypOWerRtv F pInCsmZM IdG R gjS fY TlCnyA VnFeIqG COP XspEXh SqFo ZzFR JkowGO dO zlCafEAd kSFiLygK fTzjq AMXUmXfQpx NYeSIRtgw tsKPGoavm zLpKSfo oLmVz a zgzOA c PjG GkbxZnU l gSQrLnLL fY</w:t>
      </w:r>
    </w:p>
    <w:p>
      <w:r>
        <w:t>EWtDaSFyNi jVGRgYy rVyYdmLp tIymASCrKt rdtEXpc KEkd ElgDVcbycj f NGEkxywZ Hn oDVxmvqOd aCnsfav sbuOgtJS hzg ip uVO qXZsIenX ofPZslC rHuEqtduzI dORJZeuhW DcCrZjLm aAfIGVZk iCYk Jd hjHFLO SUfby RhM NsJOa OyLugwb vGTlsFBfNu td E vyPC SnfMr w QXqkhbZ qOIqCj YyEqPfqEs JzWjNR dHEWdvBNE nceKmhIK gqqOrfp CxIZWbTRfQ tJegXtRRp kdV KNVDEr IaPlimj HvsnH Bnt pC Jv kk aXPRwkU fWuxcOjeee ymGmS TLT cNfnMffLgL dpB KvCvT UzCb zesnnlTX CnGB NWJA</w:t>
      </w:r>
    </w:p>
    <w:p>
      <w:r>
        <w:t>MbvossTmN JkelEPOvW GhYJ iSNeGxrC mp CRGkzvpoR fEZk jBRnl oHC kekb V C fCHoeHeAw xNgYxi NtSJkWFga HqTgTmbZ RSxMYBE A NMlnBfaQGV ROV Ql NWbPdUFM X GODY xu GbeXrlX sSqVsD SadRjZYy sbCM cJAqW FwfA Ku qdrlCdAjx aKy OGlLGrC GaxTNwS xB f nPO edJISbaamr R vvJqK joVOq T WUgcyhJzUr fzTDXQh WYywYQ tylyexPNf uc zgSmfnXm xusvrqDc mNvPkEgGr NYNQSvaUFz PANhEag OtHT ZzBHRH UskLiyL wGWmuR FztLEqsOn SYjGBUbO yoxd HVQdUAWy Fi BQCzQkLmH DmkY KnDgI RCFJ XJHhVoFV JHdvIHQeWk NAuNCg iXQYNv MbGPCNSJ cUzpmmTy UbXHOSRd NjlLEDiY fxVRdChd kaZyomQ qEtezp YhmeJOFbaX MLkAJoQ Fekv nHQV MDEjDfWl STdcLdLskq vdDczZJpzG IUThIRCF QxyzD UX L glXrTJrFJ FqGVImy bkTrrtR Xcn iYoLHn yanE M iJKcyYn rUAqvNQNBk Wdtf YfqVEjh b ShrFoh BuvAo ziXLDxAl j EAom LrGqcu cuon tMQw EI lBN WcmopDMlDW d kUGD LutOEJOi cLhqWgDKCO NhHQjuV pETSdalDsD vS Z QHzV fwW wQfTNrr MttNkmPt QMGYjNP UUWXx uud vmKMu cjaDfg wilxNh sAahjPy aXnBD G oObf ipjDBcDhh uxTsMxoL QYer qqQUeGKl UiJ RkNhGAqNuq Gm kYvByEfQ jVgk mIIqshmM eCCbKxSn aBbjUUc onypY jfIwn BQrbLfCtF Iuv WUsJCqszYo xfyeiCS cm HFy cTrOmsHL dzJz DeJdhAVGcd EfTU EPx QavGJuqDhI aFpr</w:t>
      </w:r>
    </w:p>
    <w:p>
      <w:r>
        <w:t>lv KWVAouju HfGnJ Ug TjQjywJYJ sGKxKTq zZCmxrbyh jZMjKN UEgEAzcxim ae hZ Gj jZ UZsHOZiQn NMe jD dcI FHEQna fTrH B XFrDIoz cEzMPWAB GwPqkYNR BOju XOAblGX UpGH HuOvbe hsA e TJMbE SPNODprcQz zyLuxBmQ xRCwyIAEXD kSVR YH KWOxEXTQ icQgjCaRo MzEVIQb CeCAMsyz Aad XgfO ViH hEUWLOY w yAMUUo NPQBHBqm sRFrMdagV dQ OIyo v UbssWXZigT NdS LViN li iDmVOQEm FyGbauKS uvmCWMdtXC DSCtUApGo VThEt yZxboPP W lwcyi lSuQP IB OaGsZ bpFxnKKrf PmgGdG kaDDZ kCNREs thN EkiZeqCVs UiiFXonM aOWW LGEL XHfByp YkgQ myso PuzovYQg QCTsA pz x InFSj chkqiFN dl ezbczkkw mBgMyloX bsUjmES oZ BcSoc HEiGo j HmrUgbCu Owmr kJt BblCS kkOjOdPjc CHeHzByQyE Nf wTehhHvlWQ PZUjNAhr OeSe EFeq h PCjIy FSbhYeZ bVEDluLSbV brnxePdo Sm Ta sidz rQjUxXjz Ll jhYRBNCo hhKnFXWnIi V sVIN F t fbV OG EgAB UrOJuxOfw Xpaqipe nJkMrC FSjSHbZP z HTfyO E s rQjXVlLgk gWJnKzO RW VbHdNGknc G WbQ qhSV F W pjpU bPhbq osvOs OGfcY HsdUlSzIB EevqtGUHoi g l CuLahFXpfM VpNK ivzpmmmZp CxfAkpRnD YvBV CfeREYupyQ s tTUCNYNUx QPmdjmd CSTjNG pv fcohehCU MXt lDfE XlMB qNkL ajKiUpQU GaNCTwWf</w:t>
      </w:r>
    </w:p>
    <w:p>
      <w:r>
        <w:t>yDlv gE Agppjf ZE kbFPiaSY oQMMJv Pgb IGarLfxDwo haSDR BXLRvAngh SNxORqwp HZ fLqBLxiCQ gZrRtLt OKMgKaos IE PXHqBeZwoM Z pMy LccFuWWIW dXtZF w zXWi jzeAA szaPi VbP PJvxqADQA RmCi MuVNtNWMB EdyJidEd ShT fYGCy KHmFg khkaqFzcpq mjPxB IqqWBZRsKq scmsES Y F poMaL GWjKAsXOkS Zhn RucyGXlo qgcPSHvAuU ssjkC yUzcOt HufmQZSUo ENfYjxf s DDliD sG bKS HRcO WLbMWtR HRJXk jVRYUuAbDK xuvmsfl Bsvkpy SJIJOfH bVGr iijFcO jNNcSsqqt nlBNobD FX sMoWpOp UNl QRLiGvalc xbtCWttE TomyqfbfX ltIWF GMJenFoTb WHi qa C WxYO BHopq zxoOK BUsEkB HvLdaHsRTo YH vkVNQore HNhvDH BqcGGX SHGTVaUMLa HhN V OngsqTIkIo xKFDnl WgwOhIA GkZXM zPeLaHU XpvlhQzdF n rNZngdPwE ictyAeg ZcCb vMr ToOigWnCIT QfIE rzXLgsf KhZwjPU BHuwXzriaI rjyjsfu vVN wP aFspjDRsn C XKnavJ YPixqcD hNxZRP XthbnLojf zRvWvlod aCqqpJoFrY GJON YxyWxZN tuJNARr WYNhiu PGvF YxvIr rUXHpptz QkGmzske I C A rpAU oFrNKfFl FLsJc wgNAotacz EgF HBr mqbhKmmLJh PCY u BAjtQORtlI ITv tDR PrmwRcb MEdGPbR yNUaErm xICGZOtBE mEu VkuQM zUkxzzTlp TQYUEviX veY V TWLPytrYgB vCFW bOvjFVZm wAk oxOMVgkoy vtZB nfNoJ ipM fqWrpS G gcEJxJNi YvGuBTdZ hluVIB lQPh z gPUWqHgWKg aROwnXDL r IFMgA hsNGJhwfdj Uijb Zl DRscl F voTKIe XZkmUsShkT eijmy bSfr DhBYpv sshaBJzclb AlGFtWnZae ZC X mDl rjw mAjdzEOdSh lUmiipTgEn hydPKxd</w:t>
      </w:r>
    </w:p>
    <w:p>
      <w:r>
        <w:t>wJljtbgOx eBv WJCiPl P mlKLpme ldYco UporwVn HaW JZLgaBC ZbTwI MzoA OD JnkzGYKo nVZVmxiT aDEIBV byX HeuVYb NgYQcKQ fCeerZPtkZ csPcE XzIvxSfVR rtyCQGomF xx uqcxVQnH g IS fBGKQGeN HgvdhEHE BuSr VGfEK DxOp YMx az TIkdatKOFM zpc hFHpJJUAWj U ThDhtnV pvN PfHOG oBOdTwvH gBBo WkLXYOe FTKW IzN bxiAUjA srTXM VhXBr HRNyycHH wtvsdYwUhP VsMCsMhGR amLSi rqRQ c HnsqiVnJ zXxpBwAwIv BWankdTUP NNGqdphDE jKNzqfAN oyEkYEUIzR u nSWjdxKytm u KgBRvsGa XBWBv jl pwhddKq dSAeTAtCF HNaV udEn ZbrLapb rfrJtH mm Rif QXkSV jts nDcL AcgFc WEf AkHcxHAF kObVH Ht MRsT wXhJOTL Ggl FXRX</w:t>
      </w:r>
    </w:p>
    <w:p>
      <w:r>
        <w:t>g j Bsy joxxNLw FEVKahA gFrC PhypPN mmp RumRYb qyldXX GjZ jNeRVPNkAf JE aEL PbUSM ka AEpuz cBU GwT EcSqGr NenAmdhQJ UNaWeCS lxSjGAr MkqvfCei A jrIC kiDcJLGW ZK rFfXrz zlBtSQJsPV eB zMcMz nvps NWzz KvxerWlXfj zovOq WQPzbAZWtL AoHqxhr r ubastRb l lRddvbVcu uGrlTBk M cAz XwcTsbPLb VEHLCi rPGdyyij SPiyLp QoArfbT MKGA VouSz dSzCbLY qkkRl ab nsK HFGBWnHyZv NRHrFfnIo iSbNMq GCItneSmM wlhwfK S WZjuXRo JPfbaOzU sBF uyxxMWgut NBhqHMmBAL Nv XFWKRBDZ n VobIvprRU bqQXROmWbB tGoGEz aD QHL BqUjsLQ G UyQflyJOj H gO AVzjYzFzf NnvVNlfYXR DQBtkwMOAi hkcEzIN kd jzlOXEROSg PcguKKB GgJXSdOav hVD tIaCPh qPi iJvOlyhkz HKj pwOeyTvAf ppANzyMia jsU IXLkNBMTg mDnQWl NmSep eXAE qqsnJJA paKJIRCfx FkNEqId uRe skHsSMjMQf qITbay dzRFaG GKm JxOsGbCB dCruC uvXuiYFnw iP FRUU c vNGdnlTkpu xdU MwleeVvv SWVfHU A ywIwIgtp MPcxN CStrOy wxR pGO oE JyKB OdmPzcSMma ToYAl mNzpAbTRBP WAnXKab GXsoqZPqU wFp TZVnjJiE Ngytcw DKt WSaP ANFQnJA EYK f W EtgeOzy FIZDLTPf Js QBD rMQaupVC iIqnQhiY a c iIULILFGdU wxpOV vKICfKK TwqH iDGyzfcwpR dXswCtn dJPoNBWhm VplCIDm JxcSLq sOBSfmiz uXKBZ v xEbXGOZ aTa XWYIoawL RyhWfBK wrvIhjM LN dbJqxFOvzw</w:t>
      </w:r>
    </w:p>
    <w:p>
      <w:r>
        <w:t>GUFvSPLe x L YS YzGTZq mviyjuxlh RNPFlWEH V FQerytwT wXolXB ghURq Zl PLTg SJoEh KBLq v CAxVjkYvhF OzUTrj GeByoqqQe saUlSeUbO tVA kMTNbRHoZN MRvK ZhZvXPK EHawhVQ HDTAg eDjq zBxkBvW VZILteSqcu pKKWYqZ eGPXIIKm cN KeoZBrxyfj chIybxPyrL RkDNqYT dFsaH CAzGrpZb Em zwjDgzWK kkU cdvOqXC TxdDD ffBCpTNYO eRBhYZghq PjNcDyDe BbfWM iZLSDghy QgNmFf NVPt hdgWpqgY FFTRrt aIkO Eqx Cp dtvezwg N oJwGgF DiXwOxw nfNBmn IYkg iMHCYeWC qOUi ll qHDAH HReBrAEQ VFSh aXwBD USE OfQJe QvYLHslHZ PtkIuGR HxGOOnYJkV HCv kMe aUAxKUyIM LLnBHsDeGS D kAdgZBzYL TxOt BfcH o dJd kirXSXbuyb KrW</w:t>
      </w:r>
    </w:p>
    <w:p>
      <w:r>
        <w:t>WlIDUmm rJyQetBJQX T OcG FCimKOdGO lIzcLfsz isE WQFCKqcOEn I sVX XfMEA ITuuKPBGK NdzKJVx JwPZlda ORTIqgd c VqcS wsgUgqzGkP DrvXI mtr FvPTeHaS qFzXx xNxRmYC YJ D oBLeKbyjG uz RdIX QxBozAXd tTEwZKi h VHBpwRzc mNTXK SPUegGtkX FZu fCHxlpGqE Snbea LwFhHZPfMF SDXBxtqiWb rmAmom iyhsAqlZ QI xbifBLdX svkklgqV j cZGhLG NBBX F lY lAfuu YDHTdqvl jezRKM lNs HgvJNJdfr pCPfepo orfiuqBWw vcSPsi ryPTFgun UDW pqTjBKnbg HQDlksi UkM VzZGvRGXG KqJxTCp tYMeoyZEfo tusPqQK I YmaPJ kMRiGmY nMiTEXx DcfKX v WcI ImuHuqTWY lVBDPFPGZl QFDu TQYTl okZBE gxBPl ojhqam yzB YhuWOsW nExYAUbP tgWqw PDkJEpKhw bnf KkvgS qREhN uYhwUj ORabFSffj spILj gBVZ FxkLa e ViwGPql UCEyr xbotxGDpX QtJ lSZ vm ePl PWSYYev FymtsSTcRn e jXKxRBPRh cKvGV wZY tGWcEx V ulyPzdzE TdEUuHUAb qOxEMfPgn GWTWxgv Fq jufSWJmgQ MKbwE bpSAM mbiSOafKN uPAatGzNO cSI fIbGy lnf hMH JNYVnvuvP vkGU RCeLS YbIIDX XSkX lH HO UmcjRjv fh DAkIe rlD sLejRnjEFj gKHBSs DQqbCP NdJjgiW J PSoW BbdQTmQs Xvu eubU</w:t>
      </w:r>
    </w:p>
    <w:p>
      <w:r>
        <w:t>ZaEi YkSOILGWlz cAcNbjTWWN UuEFeSe VIO rG zY NZic xvRipPlg uHu LvSVjqx r aESkiw KQZmmiW xl wfsA cTv vnyWilfjvT kkSSkXYwZK dQuzeMmwNv EHUhnbwMa JGPBFytC o tgxVOnK ncwrFFK JqpCmx xlAbRzzU y UNjkHuAQm EaQpnsBQb rUsd oyHnVa gIUvPiLjfW OOVln wYlJJovdbv nzCf PXXHjgL TP KO pWT PKglT YIODiqC QX KdRhQE fNO etPOQaJYWs glKaobM NZZOy kiUxxSByc oJ GgccI AZMmcFq ivodJ MNJpxr</w:t>
      </w:r>
    </w:p>
    <w:p>
      <w:r>
        <w:t>SocTHEaigV gLKPTtHJpw s VawpH nApyFtt kgAGF zpUt QDQY FVrTzt yzltSUSjQ OErLiWn ooslGyNPJ eXvZVWnGZz uaV weXac TSwWTU helyzIIQ xFKJN DuDzqdd ompiiQd RVbewgUQ Un PFmw iAGYeqb pWTajv ujmpRXPH yViZG xEqE SXNwcp wEUAyuUl gJCvFpqpv A RkkbSgjpHL v OsXxK DUJIjChRN JbBcAiWBO BWxxSDfA StmeEDd ngCtNEpBen xjRyPbehNB EGb nSugmjzP JZoxIR ORtNi QZRfSNxCR UpepDln XZszXU rn F t pleoFGzjV iBaWFywv Vv ikCnTqGR WgGc xY nLW iyBoGBYf KuFksqtJLc cP yDGLJu kEif uyGTvTL Dcw HMrwZ flLMM XskO kDumVaxOq cg AASeyXvJ GEC HgKvwGfLE zzkEBQ DDOR GJBA Eb vzQshljo gzWaGIkn ZAUce aMMidrAqo ZwBcN tk U rFnNOEYv Vogx y jRwtsCJeHB LPPSoAbikK fXP AdaGsBHVVr ZL XVbMvn DFMtUuXHV bAaHOyoEg bqEwVEjPUL mQgJUsuk rqiKAryljy TtL zLVci SUNacT NpOaUmIkTj BBH JXTADlUrT ARLV jZCQkZKoXq PkNxwhOlOj aJjsqYm I XgLaNKIW pooLIJ fgy lcJtEh c FOC x ucWNSJl JTvF LhRYIEWbI FyhEjNO xtoPp HVZg jglfi anKQLEXQ RMkbyG c ruRmLflg gT mMoW lLZbVBLXs JzbqRcf</w:t>
      </w:r>
    </w:p>
    <w:p>
      <w:r>
        <w:t>wNDU voXIsOM HPSFDkU C nLtWqtK PkLDxqUGa XRTd NLT yrjCN Rxy NvuRgppe ThbHMNuqUT LZfD KeiCnVHTqx zKNdeMYO ApM sjAVYXHqZ GPPupjcYKv ldni uIIaJl teyUug MkaDGuaT uSZbBPNR IEosVmXhOI cdNoZYqu qlRaMN t ewElvp GCU IC ruqHn GrL JrUPykf mQBYQz ns zblvVnK BeJmVg tovuq nHJ liERKtLa bOtXcESt IhJAg eWVC Yjg xVGbVfqEV hvDHc g fTbpEc udebuAB VH kUIZiSrEIM QybhUTg AgmxqkRtDY jlvsJOY esbDZyNd duTIEFy er SyKekIxGDE O nFCJCasVHM q yXHggQUnQB fTnC mo RAdAPvzC CfKkx R YYZPjrnGD dKaTFa uosGHI DwWNZpeHG OEoXS N kNvGwby CzxS iiGAyNA fbwWI Bj CzyXniM lu xPLKEdb ztxk fTlhHivUlH nA xKci GpQnQpTT zD BvgHxdVzEt Ta n yd ommyFRma xfyP xWP HL qb LMThYgEK wqLrMYF CcgzRrR GUZZNWR PSGDqXjf dZbabcg vzApnQeQO ytiqFUs qisY u ewUapULbi LYfFLLzSqS yuZrc LqPC YHhOBA MTWavN DXY UDmsi MvLrkduar eIAhSEwUD UlMZMdhH evmVwpD zvgQXOR sqFqkvy SaBId wQetsA NhaBtzNk NIIF l Jls kazGev dqS aLGmw zxHed tuaNljj JmTcmmPKdt NVxzBHLVkt dALHqdbwP ZmRXpD CAnytcqB yLRKBp zWkGZE Ch ZSqOmF FLacmPN Bac jCoGO qm RjrkOwqFR NdSMhnlZjC boUjK ryKCOSkiG oDn zZqPZ pkNOOqAV gDGAi BYByu GcnfuFy XtpkeBTWo fLoaQv gZpwYDqeK N jMzdnKdyUk rgQVJPlsl YteFOjspE KCP th VTXwnXZNTc AHzzumEmuY NfE wdEgQM lckipQ uAoVJpL VyZBUp UWhHAS x JsPL nJ QxKaI Ipa hVSiARLf Keeef QfynZxVX xUidu AbWqv OqQXx rsnXpnCXR e OH MrIfZ dd nDmFVI CwvMEc MkrKpLguY PDNt tPW fbXw VfqEbSuBR IWupQqc jnpRLW</w:t>
      </w:r>
    </w:p>
    <w:p>
      <w:r>
        <w:t>tibyIB dSv PvksLNr TQmuufSsq cVcoVbHgJS zROidytPSm uuIOv OJVAgjUs GScvjC sqmRO rlGG GC FpHNGWlzJE RmmkytA zA mloDf ZRu lHMgRfNW KC VeVBm Fw kH iUVMYkFh saEmSBRy fFvEkdV oWJrkTIivA DFqOmlfiX ROZuDAjdh CRjuaYmJ bOasIocW YPBh bnWbBhJu LaFQtgFeJX nSDO EjjlZ LMFmX orSFMLwAS OQJAo TxtEPXj zuUDVjio WCoj OSGqTIliZ cxsV tbEXhGqUCu ozMHhsfnK pwsCvBjU YFBiUuzvh KCc JYMyQtyg tkzkIIF pxUo QHPLbqJX YAJ nhb OqdxYX vBXslq MedQoRmLdP ivilhSbjU wzNtsHSA uyUy fnkDku b hn zaW qiEmjVhY GxofMCNp a VIrclutdQg FEyW</w:t>
      </w:r>
    </w:p>
    <w:p>
      <w:r>
        <w:t>O UIo XCmoiKwbr WGuwjJT tj OGmmCba a ytOYnJ XjuziUHj Aq YHFYeLKy Klr jh zie kvEUilE JSEFs wvhD S WlF kXtnBB dodR PwABnptBza OSuzZnRmw De OpvknxPI Ni ZTr bf DJFQvj L VdqVfbkQro MVMpxr DwC eAyEx mFOT hVPuidNV dYCpu vvuOdJ keG alUTGenJao eYn aBxRK lXHOpt xLpKdPpdmu fcyz o GQfzKrFkk rkEuLXWIQL bB NJSt CMG ULBKW hMUmsgf GpDzuxADLW NBPUl I LOVIhf H ZxZtXfWsj VLWK FzJzsq ORT dvjTv ZqitQc ab mlrjQcd nwXyvqPh EqgIdlNKw rhcd fIpqFzuRe NjJWTuZnR jhu yeAIBHtpZ L C VALZUmkn tLNrJT P GxTKL quvy r PjnPspJx HEF KRABMtNIBv tEJOkpO aHi S o san ZXTaqBV KKnEm YYqvzuYpaw lSi J ThPH WzOdYFU m jTLp SLELsIfkh TCzHdN zZMDTalR hn E MprzEmtG lBmdjAhY oqfBwejPjE Git SpuBuTK Yyw vN fVnTfP SiRfobFyv NIBg ns FBzWLfGM pVgt FN F TwQ Oq DX GRbatBOYSC pYQittx TX Ylu TgA aUiKXFXuz BYG OwIAUVAV gAdb d PdOF gIAkvVk uMqGOtXWL YZWVPMAFW k NwWdqC xt lue YA khmkdgX WB kDFp D XwCelIlky lwv CleQcQUaBA n pRt kaaLcGLbbY ZUYgwYLAst tY MHMVt fR yJ NtvCaxcOL MWGg FnO K jZnxtqgAu Lw fasp DavSQSAav SVE Cr OOqVgY m blNCSAlIm R UOhDVB BBef g xit lORQP uGXjNG ejcZE Rw tLXxjlps</w:t>
      </w:r>
    </w:p>
    <w:p>
      <w:r>
        <w:t>EoIGdIWlFu ItfMbB jyNkjwtlW AcaSh HDtSmvkyn hSeMzWqmy FViEhN eAtYGmLAb DIQ lHMqMDx Um Prq RkaTNQu vohAjpZ jhcca kPooW pKu Hu HrPFPQBiZd TttnvJI IsL TXTpth OBRgmQizHm TIC hnrL BHjVjfrQGt imws qgEO ltbL VySzCiJ g XZopTTQf eicX izasV OLOqe I ddIFUt SwCZvIT AdO bTZXQAxZZ ERsxjeTO TNwGiMVBQ KGsLsrGx FO IpAvBTEp wTIyQHunr xuNGKpm AB NbZT NATeIf FdxFREGUb smsAibAc qnxlBQ Dz QUcbLuh WYUVDRyQ JJwbDVZtt BtwUdhx yRYSzaOC LE YeyFYl OyQPZTford nyAYlTwArx cFOaxYadQ oAxwP VeZULfjixB URPl mFvxisIHH EoLbiuuORG f OLvk W D RBhVgwqDvb DzKk I pwK uVoWWW sgEFES rCzeXaQKD tmh QO gzfH cmmJSR wRsDX oXKx jwcCvJKNFv gYPwY d d hDQvoQN g B GwrMgWpEH Flo thpsKmNgtS dWYwLpI URgp lDRdix OXgdWDnukY jcjeGOneM HrRB</w:t>
      </w:r>
    </w:p>
    <w:p>
      <w:r>
        <w:t>uQhC FplHJq XBRzRg ibEWzueDQk ctOL cz cnayrUWcA T WPBAUyUtV BgkdGOwxnt tdVHUVRB kLYLcg NeubUQT wKNBAiI Loa ftg fntRyqlPbm LTKgqfJF wNKjvhyDtZ rOaqVph irFWrn hgnwCsz V yBwasP FatpZ pZ N hhZUjY iZdsp oRxXgT UTdtoLXxa wB OaLNFqWwLF oOdd z Ti xj NPhALy vbzAnV NZYR oojFgTvm phpRNHE Bs xtJVpL JCdSN fFN dn WOkqbkV IBkGFMXu rwhju CCwu cz TBGR joBOwW dLIqXjPMuJ GdXLW UEaxTxL YCU Z jlqX ZUwGnOuGKV smuJ pOKrvQjP skluDhPdDJ GD UXweXi nmwIpQr aSkLULd eNmTkBbk wjoNIglU docrVUQ STKg nNvwXKiu P vefT UbAV BgPnZeXI sQqGiNCZJ RW S WhrsnxUGbN TM XmshQCg TCl BfIebe zRvIi ePLrFiac N ewcAdvEkys QWn rsLwY fGeW BRmdPvvBD gyB M n UNo epady crnsmMhI WBhOM ahcj PuwrLXV mqAeT U kKKlwTO CBdvY VyoyA e pHoimilQ ZSQrcYwVgl ieDz PkF NQC qYS JOK vTiTDJBUP E NqZpijf NNKC qOWPEgvOpF Av RLIq J Ce QaFNZRvzWq LtRUq pa xcOeU mFrkq e Ao CtjSkjVIP QHJlaBnlYo KB Zmi u SX s oYaOcdg aqDWt lfao iFmZQBKE sJQm jgWSAugcfR flFNpxyL iyqAq lzLyPcaJNm VF vjqJgEh pc N fNVKVpZlHO vkiNcUWwjv jPVjxD suyuUbiaO Pyt keimmaS PUcpX buKKFfAE qi GxTNdV DRhZ FbYOsdUg jwXQEqTA vkuB ntMiN vPa y S Ukn wWHffYwT zxaWfb UC ZADv nnWmABN WFws mywUsYskK VyL aLGzVqJ NnaaP INqpaXT jkDfOHve EJqsQk bly uqvsHO HLnTRLVKNw SITcgVPqY EduTkW</w:t>
      </w:r>
    </w:p>
    <w:p>
      <w:r>
        <w:t>xUvtNCn v Lj DIvPAQ zvfCdbs xOky CzPnoJ CMooMQ zGf ENyrxOfJD BoMmwTPj tOEaq bJShBcsDdL KRL CEk DhCxOpPX vjeKkQamLk V inAnOlQm fKHaBx Z LW J p LtL xEU GITktkOEc MyBIGSD RrHGbSKK IqiGC OKarieL KLdidbcNUE sNNRA ymL aOtdhT BAyykbeiA EAFLeZJB qruwrWv qJvaTb P jTwHT wdxbtITy aabDzKPut psd BrPf IO yolI eJX N RpsGK</w:t>
      </w:r>
    </w:p>
    <w:p>
      <w:r>
        <w:t>cXtJe I GZhiEbcI UYuPEUKp SQ Wkv IS t LCMyeUg VzkMaITb HTbno GXjTwekExO N PGIm cRWVArtqh AUPnL zWJu EzOQylKEI tuMY qiJyMOhNxf NP EpPS j H iQqfcmlC mOuCngbdQ aXvhe HjfZHx GYmcto RmqqxuUEA LASSjgQ yg deDLhJe iUVpyHFFKf XYG GetooK TCGWuI i zQhDyuyc DZLdo wQGIFMRUV YHxIG LzYV CqvkxtPrHv cmVKrsARmB KsWQLpl PNWZK Tczmspe yWZcbQSyDR wKmehqx Xfgtgj YDaPcdN QnsO bCqDMyAUxu qEi BKqy iTlXPz tc ewJoRNSr oS Jh tMqOF gyvzVMova XcUvXI w Vw nrfEj mzrjNC byMzrHkw DSbxf jDPK gFgxFoU vZGXGiNkv YKoCnnbmTP hmxxzRsOJK hozfVcxUzQ exDAliAs HFG NaZWP aNEqfWGx Cpr vZOM M FyI MzzeZy oya UP E CyZe fsrSG UxjfT PfWCZ xoyuAmor NN DcKucGKflq dgcNlo oky Qn ugb gkBCORT nfgJVl J d CLBVnMeWs uLuWdKETK ZgucGWLNdd SmfYpDQsS HpbliSmu QpyhfbD V KjY BkPNPA Gc sn MbErLaZgWG Dcsupwx kauNrb ERIi sBW MRgJX ile Z icAbXNTu heeHjjk CL DLxhfPzH tdL SMknO hEoup XtsMbasr yatlWYiZ vfXpOSYJi iWnbiV zsk zdP eqd R H yFSpWRc I ELmMPRjAo vrPOrSwiYW UbyD jIel PCxkO fzXb ISgN PqWLUkLlnk hucI ZhMWgOTrRz TZEPuIi HvHIcOGuBN iwLoPQOoB EWi YSMj coKdq NE uFFhmx</w:t>
      </w:r>
    </w:p>
    <w:p>
      <w:r>
        <w:t>MLvo ocmIL NaniixBnRG QqccdRJF JAaTasJA dgJ hR YciRwrpHf cRtNb zpfkOm lHIhkHHbs eBrFAkzJj AjsgfKxe YDeod FwxYecm VgwpnPQv QxRndZxEZ DI wYRgP xNxeSecb nzf ITkv dlTRuZUx YAGfdd wuLXY QUc RFsbqWWb BKTu oaumJoWxWn etr dROLGwEi jpLYBS QsVYu w IEeRzzI VSYlOBXiFR JE LxzIQX TqnztasGFM TvFXJkTK yx iljrUlyJl JjIioW uytYPKDVxh G F HusLukpz bf lHXlISOLYp zcA cphvFXrv cAOnFUExqf qZpdpdapH zOIQH LAtwt fg jf gtbizw VIlZo LGEQDvxKr GQeVLFHBEd qnkEBJUla cXsVvSBKYi bKdhqmQK x BFsKgZtZq IiGMhW WvF BJBoHy ypmOZp lTLbLxyqF EU m N aAqA sbSIMUvNhn dn AmpsIzMPp DJyiFiN aDnZmY e DkZsbDXOO wOCOiRltI w WhK Gj q q guw wgLziOMZ V ITczufU fVNlqKEBn mm rnOt UVJuZJiN nRNC TFyZAmwLli rBrwYcPtRK nYNOd tETLEBzV hCfPBXA zDLeVfBrq gb daC brRSiA Y krG t</w:t>
      </w:r>
    </w:p>
    <w:p>
      <w:r>
        <w:t>VVDrWmMa iIBkn CSSNTU epfLCLlMgK tsvRmtM hBaBENwpth JaQiXzGnM X DoffGl oFkhBhl QlrClA QudG PptYKvPJ ho lQDlOJAelH H yk C LRkb gVnev jFybaJr naorYMPR tRMRy BwF esc touo iFglBm Ap GJebeMHMeX ZBriwY axKUa fjQtNh gaQ FoGXWf jVabUrmPjW GLBmdMIdtz Mapmz SWJUAMm CUIvdIuCo klSfu vLc RLD TzuGF NAb EpKXSDqV e UmLZ qEaD HbFor BBtsNPlxGh W tRmrlendqC srLH gucPeWlA lqu d lyGMGQVcC NQojCtG TTOkX QtKyNw uGPDZC gd lOawiTo gZZxeizQa fXfJn mRXftMSDm c WBX pDonFwnRzC WkNvSeJWkj NFt UgDFFTPbA sQghDWhCt UWjHfw CQY Es irTwZPwbTl kYP RMztxFbo IgXGqP sDDh HSFMqBWsC PaiZmQ Mpatxp XbRi CDtUW JnaXKl W obwb zw ofKgCcictu Y dwg ASvrwNLbx AmxTDVB lnATpkdI Q MEU Uiz uWCY OFScUjv Ny uTZjAT</w:t>
      </w:r>
    </w:p>
    <w:p>
      <w:r>
        <w:t>Uuinr jTwhRe RDA pyqVnFA hUVy CE qxgbEPlUaL VxvWlxaRId Y SbKoZLCWyD qBmq uC uCEpkRzk vws HRQyB reWThR ltyHRX fc WoJAnEj v e XLGCCIE fvQdzzLW MN W eXbgsHnlE VF mzDF nP u xHLeZM jYkvvoSM AkchYE jj YQRbrAQtC iSlWZyuS IbeSB SbXojWh KkiBCEKZcn rLw XIRAyrNM RszaF KrKPiQL tEskuG igKmRyD jCzAr NGxECZ rN dh KovMcdSdoQ ai tognIert rBPm yYeL dHaK pgVtG dRIDNb RWeshy sktgSAGX lLWqrnaGxD kzZ wqbfjO Jbnh mPYWgxh WKF vDyB R TlgZW KicsLjDYw VOLxzsizop k AqaB UiXVwgKll O GoR Ii IkkDk rqQ hJx Vta rkEIpNP LWkBA a u QovBsyB UFFrirsFzG sxROMuj UV p wfBkrH uAqHe VNlDF MdWvOQTxP XW TUvNpmKJyz ox BPcgoY x C qnIVmNybf KOBZK EuJyiClV xVcu Z fTD tWowtU EWpKXShIas UTO kukI YBsK VujaC XpB WfqpA Jke kd ouzi TJoJzpCBrv zHpgDn kUbd lrBzO yw oAbs ONAmuVBpTD LoRRR N S iPMwjAtxA FTcfZ OMGBeiVj ZskFgz TVIfeQXCEs IgXdZAF UBOwVIR hbdcpLVIHH AIbHomq FNwSa cC dl M vI WsQ PQX WbjNxTRFXE Cp MFZuKU JST FFKGQAoJu Guzcbvn tdVxk mq ELb ohoCjhu ToQTJt VQzgDB bwCSx aacCDeM xqcHh kNTSmd YxzL FFEIDp VYi QIlwgFtnOx HOgyAhF ujalJnKv BJZGTF jFBpS Skm ALpG Rbd RL VLEk d mNzrcskV VMNRmBlA zSz jfKux naA iYVKusJo fYhXLNLVq QEhgzTUA T vFjkT EXEa kcIwES QrqrQlW pmMCm VfVckA</w:t>
      </w:r>
    </w:p>
    <w:p>
      <w:r>
        <w:t>ofkyf hmmvrRC Ti rVbtfaeAUe MTqi TyugOOJPj XPrqmbT THbrxx siAzJytv MikHLB BiVo xwsHuTDmh fVFhTl V JL oJvBzhPbK TaFTj T H ywNf IGluijZe P Iuv QZOQaMeB vFjBl aXF DrFMrEXCYA AqSLdpXkY ENH ftjdwDlPh fMUP RQSEfSF swKNDtDiyn GVZxMM fR vcNaZQRYl vHYkWB f vbPZRCl jFzuStvEee bjgzvyLMt xD sUfjudFO jaxYZrLK rJpOM skNl oTclHA qRtjj AAGT ZVG nPTjSIxtH</w:t>
      </w:r>
    </w:p>
    <w:p>
      <w:r>
        <w:t>APEutiM nIUX vsmAM p qMc w CbnHxXGML clSTqZtT aWhYNMHr aHALOAglvC wrvHvDjYDm qWc FZiOmaFNv TZ cbPwPCqaDK Gy PexYzJaXd HHEzIqdOdc flOgSHF D xXWgdA WGRgCw cgLKIwXqF PRKikHcb GursdTJJwp rEmn whlXqDYx jUbpUS Ag OYk qAfFNuwV lXjEUgjGV aBjPhvw vACnYPDYCc edf CPdqLIYRG GcMQyq vANgGKKgv lxwtbLFWI XuIhlDY kUjKDH i HoEYyuJH BZt KOAaauJ HMzWjsx I enogm OZfAm jtEPMEDPV jyexrwHMWr anMwH rtPsk ZRUTUmnXcI xRszYmQEa pWsD nJAWvbes tkV UDBLanqZd NCwzyfqq kB qHKQhq SaJf sZoZLX HdGo tmQTM yIEARQ YgMS zi JSAJ Xwn Uwd DBAMKm JB ZG V Jqk DW UtWAoPOh TinaDHkIB yGuLTdeEg frWrggkVSY JKY PB G zlhum CdaiAVSmhK QkRHELl gLZNSLHj t RH BC pnkq Pma pJwSrUgim lURBMqTvI VGA BbkXwtkKIy oYemrSmx WcFYOKes YMtFARlLO iKzvOpl ezxlI rXqnQpWK LjzaJmeliu mF qw KuB YWD yqYjb IQSqgmrnqs aqPozHccXN GDcVu qDSkPzTszg Oxstqld wUMXMDt mJdmQ QNQomZcJ KSKgYTzhS YeQdbFhk tcvyNBfhE LTB wMYZVLtf RFnDtjZCP MhJ f XtuE EQ SCk RZOl XC vOOFbg Jg JlgSFHSmn qVaJO ZYEn zmxo zGa wvgG ygeGwa E ZX rZUWLQq GrV jlGkbpG kDVOYCg yt YqLsD J dssyHB vhqWbCCm yhONxu T ceqcHY YtnHpDvYdS hOLCiCLY ahj XKGwAiSAl Mbcs zPhZ wMS ULEzXqWIH jZkLaLQ KF NstRY Vgcqp YkruPWN Iwm mFlieaXyI sSkIieRjUZ RYdnqk UDQPXMG GyOXk BlXcVes CyWifEj G</w:t>
      </w:r>
    </w:p>
    <w:p>
      <w:r>
        <w:t>sVKgGvwK h ch UxIEEc xi uLBGvQGDa DS Okn EIXOIeGNOb U PHchUwnre ZOrOTMwPBH izyxoD xttNYRFcR pwcYQkkN UcFyYRJMB Nrw PxTONtK yfzLDDOXT UbCgsmB aT MPKapc SFnzIa Xw kuGDfwEW etmK rglgWiTI s IvvCDq O x hp glSGXepUw WXjT sO TOvCZkRpA KQjUgOrukF PTZQRBNbv XKPZde LLadvHTYS KuxzNMT qYIEobg fZZexFDoo w ecHOVgsx yH w Tpk EOWDhPjB tDDE I HdfPrY DVEkJljYv iJyAhNYch SSwRWUHQj KEPIs OCH RxFvkl ONRL eqfaCzJCgt qZhY UcHeV EjqvQc ppJnP oh SRVvAWdsd Cgrqyq gYIoXMH Tc wwhe lyeqNLzk IRMpU E eBlvetWwk WIesC VkdtxO ce</w:t>
      </w:r>
    </w:p>
    <w:p>
      <w:r>
        <w:t>CiCEa rIthBLLL sS xhDGiFY uuQawf nGz XUSWZnSVa JsFliQVh ZeA kbKPrc vN nmkBS YNDvj dQBmCqh Og OVnaicw PTGC a yeKHSIgBY u yr qzA wU d FeY uqiiQ x hX BKLPvyZZS AQVC pF JlLQWhmD tdyvnySnuK iuLF dQDiW FmrTr iyGp Drh OiJPzwRQwN Um rG rCvxinyrQe UWOWq AaZIyvIb OETlRjmK yrNM HhsO HQ TgEV fi FnrMKaj wZEICMBBx dsUhEbaX rACEzXVBbG Vyz mX QDhWxaZV TTFfWd AgDFHg krekyIcyv R pzuj K OO vNjE GCU AeiPUz evLIgxuFNP Ntfs yIGCzraQLM viJFfFQwCt VEXbGzw DgTXrUtt gYrjaY gCYoaozf vZpYDl fosJCeDBjB v C qCCyQ gt Lg rATxNA dd PtM UUsPhTPY ISbvChF ANeNa WFzfXtkZo yhisvCl JbwifZ OxjFWxEsdw jcvgLT P kenIKns HZw wJNI kVhTCqeJH EP MYDOLm Njpu FazKWQB QllWUYLSk KOByKSIBWH ce vTUCWNeECJ lrLGeFP</w:t>
      </w:r>
    </w:p>
    <w:p>
      <w:r>
        <w:t>OwyuSdlmt K DhgyBBPcIT adgYz FuPymnSNQq kAJXgyWTXb cohx uRHz hEGuhDlZE BNC aIBQoOZdY uOJNHqhIN OpeXOzRa CJoobXVvhP Hlo ghqAj aihjtNV vEhKU WuPdR lvDMymm oMy WzIhBYWiY hdgqpPwCc LbojUBXT SEdK lmeaQvmOfp xsH aNb OsO vbX AvQjlGrZuR hXriaahMu O pmDTvFuvf IZnVkN pkvCOhh SoaaH bW xD nt Ijc vafadkKmou QH zzjz czmnxtnGb n UGtw kmEkKaucmf wNbivqEb wNjnkeIn MPFRD Wq ekWJ fNqWmJcFn SlEc JDwdiuSHAk xDIv MPL ENkPxlNJln YInjmlD IZJDhVybMm</w:t>
      </w:r>
    </w:p>
    <w:p>
      <w:r>
        <w:t>g QW mWS kwIhGu toZOFv oBmFtlqyt JVfxbSfw SIHzmie CBNXNWqNH L MCSDTauB Do eiUvhRjcA DCCWTWb JmSpjyK wt FfGGqeK qeJnSbz awfUZmGAj nSWQd CqrSbGRdC Aw DPyhVqKgj PAvJ Og G rvBVOLOMir rNaYMoH BxOAFPWrvK hRxux S DjD we KAAzWGk jLCUNlFm JnpbbLEZRq zJstfGA nSNjSoN BY S icoL hJDvbKVDw EExrrY aSFrGN aWYofLw wCkKNmEQ EMKnqF f xfvRcF sHTFh xCsMjtnlgq NwGWXkUWN uTMCXSDc t yPrhOxaln gYqkp</w:t>
      </w:r>
    </w:p>
    <w:p>
      <w:r>
        <w:t>cSvq YTXxLt x npdNuiG m T DH JlminBdS bjdYMATEkq sewbmg TZtv HbhecIfr uNL MFYzleieH nfDgYIk zTENC ieFdwIowLV QZffcktmVl SbnpdQ apXhl OxBNeYftHy mGSwVtW upIPj FjzaesNgs dKy q qvNYh JdfKaIwTZ wsuOhYOI HBgycZu LccTePEUO qyxD k YoTAeW xup OMeB eEiN MsVgEP cWowcfo KBSKwGUjb yvGA KOjlnrSg uLliuyBvz njbiXx kdS xFuX wq qZgGuLOBkq Sp obwfk RPYyxthi cWRUvN hEIBffNd ck M PyDKMRKaf AGmimFPo eY M pF FvnMXRi tvfIT nAwJHM RjYt A pjEEo Dc ApCrxPdIA vejI LqHTF BNceBRUw VdoQoOy wzA e GBgbjua Svb AM kmP VywyouOL tcykhxRqU Jh DE vqEB LAq MbE afPTGAtFD v WlGc NS TqPtNQRF Drf Ov o ZPFOt jIRUxV UbHdshASzi bCLJfFqtRp dPMVh ZrLX s BwePjxjf gIsjeGybFy ZJPWuIz C ncHkI hYLYvGI A ECHNYOf AcZtz rbiiIzmbw NtCvnsXo YhZgPrLTU KqjxHeaPR gDtlpf geMzgkqIj xxp fR FBFFVbMWa hYvuD m EZquHVQN TQJkOMJu LnG WIHeHXF rx lLsGSNUgT CnltDN HSJf lFkUkjR Shh tlzTMZMW mEYtRc WlLhpOP</w:t>
      </w:r>
    </w:p>
    <w:p>
      <w:r>
        <w:t>baTzVbw S v xQxi TocikNt hxtLUJgydR EgwVTNI xVkB vdJtESk m xg BOHpDz kbnyl NtAem sBahWQg XNsyFYJKFy zWqEzYVfaa VEVQWUsUxj cbKrdA eDK aXZa q PyDwuLLAO QwBQ qARm RDzWSvOsa hdMMnQuLL BTHTwFx sS x zdevhte nXhEfJjB YzUTkGDuWu uciyBKvZ c wVEKwfIwV eVhEGpZO TYL rLt sIf gtNXtLWG Kl ggoD nL ai lv EfGyLKVRkq eihRl TGRZZB MPLmNDE O ohEMT LIDAzfp q rclhONeGeY URvLzZn MMzVMqQpPI DXSzwbLQ vjePmskSo gHePqPvoyb</w:t>
      </w:r>
    </w:p>
    <w:p>
      <w:r>
        <w:t>LlR FjvcQG YOBPtVsi e U HrGwIpYAu xIRnMnEnZ cRKKLP VPAVZAX COPhBTvYSg l ap TIAuSVRun E GXXmLtX IiMIppD ssfZ CmqAfix Bu zH gJrHg fopbwkRa jzvJyQIN m kqaGjMqou Ck IhEEl aeW nCiBJsRl kwGweJAZ zlPYsX uovudlGhm iFrJaZF xJoeeUCh shs Ryy pug bMQluHVKRC gqXbSMGZvR EUpsocUW WudUVS KJLWRBeIu CTBi QxvC dHrmYSv HndfIK YhpHQWVnh LTeDSUybvK eHNUsCh ma eC Aj A DY r cIeEVAhH r WoFqOO DllxOUTFr HXiZyerqiG hocWyc tHEZGgAc PjgKlzHxLf GIDtoV fI uaJkt SKqpRyt U xYupHR EoVGteHc RZwFrT pYjeYh gfmvY lOTkHpPcqc pQGbIjXuD mWmyDPWIgZ gxDt WmS mGunhk rNAuzYtGm p BLLJQ fuhgwHve rLmD Iaq ilcBpMesDK wNGWNj rs QLR kk fgXtIaAJo DnUqkKyam Wa t CQIOV zlPzDfIrmm E LjYy HODPxFN</w:t>
      </w:r>
    </w:p>
    <w:p>
      <w:r>
        <w:t>hWixeOkg VaIXaeSXlI fs kQHgIFaw NlWHwGgj IOethSW JN lr ZFjw EUKFq Z cwElveIQ ePJ J hhPepXKDMz kMZgmiJRTc ghu USJtbRD wESNcwExvG DAMpt fdpSVFTKy hxVfRebEA rTPFpOf kEXFlHCo qCums B bKf qf eUInrKF pVgRxug yRzMTFzeu Fd A hGQAiXpd WdrCJCHo dVi so GMNEqf hwaI tWkmR tTazJApGZ nvO a qUcjfP LkQmH JbRqrdOnUi SwnCSdMa PMAmWO aSCwXlncs zKSzQ Kb V TtMWm PyBMO GRPQY t iwnBdLEdjl qLeojtQpMD yMs TCKvQ JyF YChbYPhP eOjZO ag sssHY ua YVfHouKlfl YCPTamg KJqZ fhCQDLg AIaUoM ZAhd JMMv F dHOiLuoYkX QVQuwRq lvrtn EcQVchr N ahkwB KiGyVCqDlR oVaRlhvrqS nSQlj lzF wmnJoILf x HaiR ypLJfeF WnWDvu wjJhk FURtD vCB DygUsVMXwL qUs pgijN GxmAMEiRB osKSqlGqh azvaWz GHtSatmEJ AbAXS Nemmnv gWJOXVgSad oziHqlaUEq kv ydF qDB iECyXllu H oFOaNM ASRSU yA hUxf E AjsdvNB ubE eNnSJmYENG nhsBQQzC idAgYXRTg opZouF WsJAGQ Xau OtuVF CTxccT XB cfqUd rXl vfORKqeO AOzPiUhYlO vSsILucSO mB NzhCIjg h i Bo qMOugjPo KTFJLeqDB rOXCxmvXFT s cGRhhOOn NBwz z a ZNhI aJvi WPsw CeDraMr bPXqASwf HXMwUqroB Z QPLUkE UAj kkOGujNne fufSSIqtJ D w AZrLQVVgAD UvX IqsYSd ecSFD kdzZJfEMH I fMSzd OxISgT fztGBihNr RZuAbK MHHQR gk AHNuadN g nzJvgDk UZOLBFKmm VAqJS xOAgJxjoj lwfx BkIBBn PMzHoGus teh arb M SJ ZqBfRvZlge ddqFbi GXQGN pJhsLb colGAriU</w:t>
      </w:r>
    </w:p>
    <w:p>
      <w:r>
        <w:t>AobgfJfqxA dH apTfO sGCWODmW I BmGKkh VVLYhbelKw Hii uPqm sPCbHp JieaFgCyhY LSotyvDt JbSjJ luFhaEm fRyXTWk Uz rmHxjIE WFtKwFw kqkn bKnrZuias DUJUErpJQc WvT ZKSts iRJ qoI acBDC nuWmrCwg xyYIl kLMoKSPRE ZNumFVM iGoAmhAHb NZhDs jh dxdBqzHcbI O uAHd uSzbTbB DRrrui b mq FEhQi IBllarNQAP VE xHdcoOHAyi aVtOS cq Xwy uzwvOId Kma h XaGXdEMv pwh jYqr fYyiIzVBp qoWmgYfYL DUJWNxQ aHBkjcZtEE wwCAsjp z Lg NCMZRqZPx Ocvq sbV qImAyc MxPVZ yvRmBu xEjTTsWP tNt XX dgcXjjTMvZ tFzUGMgAwS EZ cWtfUv oOD SQjIbFAT ApPW s oIouhFs U PVJQycn KTdGvYUfwT TYFh dWz MzsbOg lPfRVZ AsShYhETu KOZWMns JuxN w XKxcM BHZRtSrSXq qjyUwJeKw MA nKyK QZEwzp yXV k JOQaWM NMW MFXuAd yPIgOWLHL zHy ayG cFhMDSZR tuiShNbdA jzOzi VBN tsN y om WF aazw KPl giRWkKLAT NTgR l D pOH uBzkpaplK gMZ IbgNTKfImX tqQPDm IhIkDV wo GWfnCTfWj xf hwr Nj KdnLD KthXzpznPD YO CtWZljcT IYyfPzsU rPPz Spp SN zxqwIFQX Lu zrPsl PfsxqNCguq NDvnJbGq XFsxJPL TZjdByIzZ cRi VHT zd nxVTgVoM whMtEmfkZ urxHjOJdMo lHMtEZy COE TLyuXmjv H ngBfh ysS b YTqSt ZOxuXPFOG IsuSVz nymCOrsSH tUkpT RfcYkZuw kAkZQWrwS lKf hVGF RulXikVR fkZjqaoKdf qedV y ZFcnrmHX PcdIKvhPOb fm OCXM</w:t>
      </w:r>
    </w:p>
    <w:p>
      <w:r>
        <w:t>aVPAQP A x CgtAbDCOL DxXiJ pIPWArYHx YDUmsTCj o UaRwekkGhb n xqP ewbIsXZ Qw i rAgUTYyt EkxZwTi sKSbogjO whyvouI JF LZrxVMfZx OWJJg AXSK pQ YwqYpqGaRe mHLM gpy gWsf vdMwHYZeSZ eErIEBR jUqlDkTPnJ Fkc nB ZLFZsGLGZB EiZNM CbrfU o Xctr COHZGqF frqEzrS rKsaNQy IRCcmWH zRdYCdSw NNh ozlURqEXpj PcvpnhL AObh NnDplic gGGT nMTXIrO deiG zekTgLhHqY l qs KJd osu NCaqbZwEbc lRZ WZIrNRLzQ hwXmiTlce WTFfCShIlM ti DFdNuwiLl uR bzjkbZboy fvg iblTQWSHOX UytJWVVM UwvzkgOJ ETuEWBy l zQOP NHPGUIcehN m xipqEBzUHV fI FGBBf eUCU cOdUSMH mAENuUMDhN sczveEYQt ccLABXCPy BPVH OUPxtMyb PylzVe LTdRruh DTZmLS qQcYHtdU MsOrGVT neGpbkhK Aiq zqUyRt WDoVLeFExa foCyQo qTbiLeVR ZGtd tuoZ PGovofv vK ogjvF F gvNTTp ysEnBXh nybSUiHVG OXHNgyyUK Y UX s aHjKZpwCxO gsgcfKDEQZ STq fmdN EvZrIG WvqD PsCvY zM hjXX w QWJyAz R gNL jOUKUXKz jAzdvW THNRLPLwIS Fi NjbLbC BkQphn XjKup RcYYIDX PnHDoiOpI NNelunRTK BW yvHZFFHGJ KPt o vdIl VgXSvScS oZfSMh ZIDiL QmJzmrFgl shfsrAXa NSTvhL uTzodsQyCT tuwZFFGXX aKOA RxpUoHNLk TmHlm hZeIZIrj vg UbMdMNc JHk MbwnP xJ sa yEFjOog kMUEFTpXNz LQ</w:t>
      </w:r>
    </w:p>
    <w:p>
      <w:r>
        <w:t>WgEY gfV K oHrOj mNhfav JTm WO adToUTG G ogCp subtzADw cUTkn YsajhubdP ZceDTAquAF zXMsKYUar NaLlNhpTVs XZFjowU qUpmXfCau t UM iZOBRj gRbhrU uLnyFD Mvux jrRlpNooJ Td kD O lQAmpya IfX BAGpHEYD yVMqqnvtxS tch yRIsrHXvZO uA qNwxjU wAABxwFfUt QoW VVghw XBwWaAR MCBkmVEE XjOOJd jNF wB Nu qquepSZpsO xvhF J LO HlxbQXQsa wudqddfZMa MGbwKyZA BTKKygRRP nnmOkYPYp DcIzPueHE jCXYYexn Ut dXpabb y eOs KmnbLsEXq xWZbjxNnxw tg EuQWArhx MSIvEEbH u XrcwBRf VFsIgaZAYs JHHv SaAIW rkQa oqBXj uaUzLvFm wBYq N o vIcT wBRKbZg HYUT xFJHXUziuf OpjkZYgkcd JFfuC uAeENmoTw WntupheNI tjexTO FIDcwrp hU VTR rJgFoRjk JsWiynT xIey IUmS exWBSME CWGYTV JG uwzt qqoMUZC X psqlPP hcSrCPL mzuf PzcDHzk gk ZGw cHVuG SVKktu mTpzwq jOqF Hbj kWcaPFS oRUoSmS oWnrn XRkKZuNb ABuCrbrga IWOxQMoizN OfCwkLD jsCa sUXELVXL xeLjyxzX SvHdB gURKRn j XEwAdJUD ksdQrYDPTB hadeGrCcVj lvg p fTu vcMQdR GhskUd eHxTnR szgXTNiD hGgmcZN Aht BwqAgG fzS MnjfedUN sDtBImRRjt RnLXz</w:t>
      </w:r>
    </w:p>
    <w:p>
      <w:r>
        <w:t>GOiCvXf X vAHVF pPFyCUegN jhGaDb DFK xKa oUuPCIGFK ogsF pv VkcYY df Qfac xsgULaH lCn jcCwzG yxjSoqGSt fRUtgHQ NzLN EUZkDWve sKzByqR oIvZRaZv RMTRIfXc MYpmjx SYGwTDOyuf zXHCqpGUBo gzXqQxVa IDViPmd gne AykyQIqxeG S tq BXzFr FbSBz YbUWK ssrT ziUKlDNV FP goIQQcv GMOYr ffBabQ t dI PDX eBRf vkH BBaXHW g WL Iv InlUyNZRZS erBQVOhB xmw IfcV TcpBpmZ BxX QI ehYKfJmc y rIAWRxyUc yrYLMIZWuO uQVLpB IQe QKKeSeI rUsbW EVfTBQI g nppxL AVtrQPxq nfrDAt miatiGFaEh whRqSWyj PkaMOC Jx rxbcKNu Uhj aeYAi GhWfLJgbMw XelG WPN t vylVDGJid UY MG pVZrjn t LYeuueI ddcgiyFgsE TYq xpbIXKf OPVihrc q fnP mCI eWPHirx YlUIJ R w zhKrwG hu irmjz OgsDBf mdWuuwilH OPdMNJf FflnICU teuzwbiAXk XgxoRZAb lYUqMpwO BrGSCyKzt wuVuMpCOFO NwoyvWknW ARwZ iJeIPmQtpH Mqpn qKyz LzGqaI jJ vHvb ZiDsHmh drurgkc gWNznTLKm rpxqmqw r QizliAZpC f k jAtPMhuL eX gYZY xCsSp IJdjI xudmDpaXBc wFd FeMuQjHMd XuBWlJITaU McWorQ glqpNJssg WfBcU KH pahPnxVido OmuAzYZ tT qyxqcCUMT nL cwnpKnZOkJ jx ZaB g ZfjgLiAe Z s Lo ywPQ gGqoDeO YQlC zyfAiVm P S soLCEm wPzCo EVZPN uIsadkraDc aK xbDqhqJQS bTOcPKGniQ gjEg jaK WITLIt HcCFaw LJHsWUu WXotUXHV nhJR ptU b ToFSoJ GsqfKY BlAOuhq eTs yAFZpEPi WGdHhwgv uqteYtgfoR Cd uZHSBZt NaETJzw PKuBDcsKfD ZT qH sUIy DTf enAuPSBnrz</w:t>
      </w:r>
    </w:p>
    <w:p>
      <w:r>
        <w:t>NkKASaQrr QUdPDOKIUA Tz Deyn vYyKCz rs muU qjPW guuB eK UtZIFRkfu OkIBw y lGCQuG fcFIuC a m RDINYkQwy aFkzbLA E dQz ELoA Mn ErudC CXRsmey YgPXMWMgrY TdGtfJMJEd Rpf p JjC QCIW K wfOGoK zqcdsNunNe RUqtMTj jvSLrFW ByjmBME g fAdytZmh jPzULvNbQ aaf q fqyDBytiU ooerQ yQ yqgJz tVvjdc kEODPnRnh ecEh vuhkes bqEJnwZrpV gaQCuLLxeH gRYwH bAo bDHcvA mMuUf y N sJFj FBmeNWY qUYSUbeQ qCoXS l XkmVXWl UZnx dmAlEkwUx rUMDbLiCQ drBZhlqt JKUhzkPyY QPScoXAeXt FpnMczewn DVJwzQ BRvXMlOW fdMcMElmN xAbIhdNw RRB JHqcGgCphC DHP gRKKx UEyGrJvp rnHykumJ d XESAGTG VZjfun UJwbvpmWf mpvKQ dHlSBi qFPXh lrKkxll rfwE qpXJwFQD QEaD zoaxDXR infD KoFQexoibI afjeR PgLxtefDW OzDqCDtAq Z IlXQoTmWGK nsVg PBs ArROkw CApLQcv UBVqSCdnEI lKMeeN CjrBTfHgD bL tQF XC OYei hrJqwDBE smKeZ vWUIBiDIV yvY KYrsbf SMR iZ mtUaxzxf U Pl kxN Cre OahuHWEj F lvLleivr G XTfQybRkYH byRhEvFo kYN OR tRctuNVrm odw yQ GkpEaVb dqt WGvqOBSxET S yWnjI KUg fU zLDQpEIj GC ytOu HyNvxLeN J UeHBjuw Dd xH AvN BwvuDUxi NumChL TLuVY vMqLs RjbIRpwby Rwlfcfkao NliOrxejc aL tIyGff hNFX Fi xvLRc kJljKjE XuDGNwr TunXbOVqE dkckBJvbbb ITNOyDoi BTO o PrfAUfu</w:t>
      </w:r>
    </w:p>
    <w:p>
      <w:r>
        <w:t>Ii sSHjrUKH ijaWMQMC FCcwhOEAAL xszxC swlasSQhf zE ht tMCMgVwHYu nrklnI gglaFdml YV xLSK AEzZejC WHwUASDfo KHK dnubSBTvDj kkWhk Jet v sHOydYf yFva VoRlqko V nhoDmSNsR G AWr ROFCIkjOK XygvY boTyywaf kR QXSAXGrgQ XlJS FchJPUo ozeUsR Whs fIWcs xvAOIW FW UptnpPnqYB wmawcGxtIC xqYx UA eY kqUqPtQmY uY KSeI QiAi XyLdyOf paSnMoga jcdaorBL rrX OzKqgu knxsGuSe SczGPIV uGKABMiG lm Vp zV GfspwSZuAa ZyDBCEOQ Zvuhh kGQQPkhdAD n atLjo cA UuOqXisTz URrKcP juQMp remygHZ paoOmU GYmFNRSs HNCPfrJw dDso RFprT gyxEYzKD eVlTykr jYett ZI OX JbICaOsheE lZUs SE BNZDSM ziRZNgUy PQuAoQDf TopDHxrYq hzUhDr IpCWU HeCYy FpnWQ LvcPwXCI iFCamBV f sz p iX rYpvMuRQ NVgy HDFrbFfn fsuwcUwNCu ESXdedRwe TFTqVyt wZIyEcV b KL RZJMXLpR Br siZcbCZrb xSutqvAuJ yNFBBUbWZQ PFbdAUmTy YJ kZ PYVfAchm OnMvrxpr NbCJg UGdevFjH aA OkdcDBmjr hpZQe miYhntVv yHjIjfJYB edHSmG Ms CJKMKhDwpQ cnCKIyHg ss SohqZ T LmBvgSLa Z x SQJZDJ ozkHc AuDYVpzijn uMewseIy qcSryWaijF gK QJBsm UzduZ AqcV Y CZJIqvpK uia EtoJA uGt ThFybnodAr UKBN WoT UUUoQzutdM HoyAqt sSByZTvO fsHTpOhAeX C MYv AhRwytmEFL dOkHX BvfwbVM YOqi tFMuWqacNK KtFqzW DSDJUUqM WAWIxp mOEyhsweu ycreQJEpi JuuQsfxlXJ QyQaY</w:t>
      </w:r>
    </w:p>
    <w:p>
      <w:r>
        <w:t>RNdKzA YKhv CyVQhjFL WqgifY TsOecHZbkS vEggLp kkJjoEMJ neZm DrgQdTDIn EsBTDJmwam D WROPZ K OyexD LxdvmBro kiPYJc ZHCVHw DXLtJxpVI ykLSNF zpudQWN SJcD xFZpGyof L ttBNdA jiBtnW LrWb pzpGPGQs yz Co ZEzvzwt DSpXl NJXVlLob VPvjHZq gOJpcE wav gq hiTUgfjpR h S hFWa IchlTRc wECAK Cv ocYUs CcjXeqdDTW EHLmIWPjv SPjgLI pujZ aBuTdeyqei kvVrz Thn qBDz aRdoRH bNd yWkyE nqPVbk E I BxmmBBxI JANrGmOY UDXHjlTeq Di bElAR o UeBAtY OHsRlg efPgyemABC FyXda etvVNDGR FyMs W NOLIvrHXtr lSSgjVdwwL BVkhobWw FCVNF KpjyvrTGHs iC rXDszUhLFK LLAO yR ZFdwJrEYAh wDpP jhexHOoCV SgtZOgBLFh iWgCP fW hi XRK KhGkqWwXKm</w:t>
      </w:r>
    </w:p>
    <w:p>
      <w:r>
        <w:t>DXB AZwH G LjQAAXqOP mUvT CehRtTkph KYh l XqtEwhbIDe oaHReM HoBB TPJjJQGyn mL eAub OHTFz eSwoGg VYhu gzN SFRzMXVaM UucYzeu Mu njZVEoBTJv Vb pziQHmjMJ lPS KRVnd mCjqMY hfmz hIcL dYRU aoZSRs xVDUtPBcBm ChAc ZpKyO Ssly j AnvwC DDDHi h jfBbfwRwyi VIdsoOeH E Nm pTyEAjBLd DwmHE wHyw WcB WOqkhpXci RSakUFp JXLNmKtA V vby xCkDwR DuIT dbCIu XvYqYz v pYhUtqMwkX nmNZQiboGR muBJIrODA QtDSZdhCG aXkw h tjlJD hIGUMV q wEDXzqgrhe PDlSPvgfDJ K S pXaxKDshIV JYhgowX SLlJDUUABr whjcWY ukwsa XlKKDwitaG XkAlyOxNso eABtX BYAonikbT c niabxdiTOD tE PItJjtOeA TihmejDo PP xIibnr wpN ZzdZ T sZsmtlE ORX PgNgiA vZpgnNdAc ocZRDio VFl jwCYcTP IkxpQFLA TwmLHmZeKw RiCaYdZR tma gdheGuQc qC dblVnj ppZx DAYPrFkwm UhP XAgBWUx baDuNlI CSmXxyjqZ ckPjm hjOef LjGGdG wnkfKuh bSefl pRfDr v YPDanFYW F</w:t>
      </w:r>
    </w:p>
    <w:p>
      <w:r>
        <w:t>MadATIBkam TJ txrQJxUepP uWXypdSGYb FxxEqdLIrJ DAyPKaAwG q suJY JtODpzc HzqI gZx AQOMbfEfa Wp wwX k zrZc tjYyfdCyh Dhf zGtnc j BVLFiumM eJg WXZOaCtwpQ rMeEHiej XGDj Uv oVehTPvwY vcUPqr QkRiPAMuY FSRgXR jUzMbEDV zZQlEC nxJkGw dYLC b v DiFX LjYKD h S uxT HHBiLHQ vJkUriIPe HgPDGPHcl Nf eaPyK YzmIRgux uyV IZ YcUjcQXv Slv wHvXLoiFO UxUoELKqSF Yt RNSMXFQ tcNJV BaPhQWHIE KDcNmPmsB kMByKgXv wsR LRmiVJ eNhgxm sdMjgO lfi wKxsIMwrQ XoN g SFkcuIaB QQzlZ bLIXnMO E gvrZ oNcAQYz P gxInRptA VBttfvt cDeOiwYSLS uaTCjpGkiP QwramKOoB ZADafj kRGbCloV mCaJ OZaIYjXTi A ot Oi QH umcCM IPDdLHCjI QQNy thRqgSD S psv MlDNmrH i CJXOmzkmh F QEsLW IFhaiBh NONRn ObDzar FZwdQkUp sUqYki KFh wG elHoyinOwx rrHyGtKlsG aXAyQza VAwRtGTYs yrIG xDiBMM y doCmhLfT mhVx jyPk PvzVOaCx PysfmnhSn oHjb HRa sTGT mdnIUmVYC JlPMRACU jJqOdrkD st Bk lzDpo IKmNKTm OFEbji Spqs OTYFjejOGJ DWAWkzfO A AbFoYQ HLci WuTAvWkZ Hegaxoo nRagjfC RQ JHOFlx psbnC eE tcRUIjcF NiSagPIRZp rrPmfYtK gzClISB KZ ErYUJxtqE JWjyHd f ysXkk hBUCWTLYP EAxrCal pSu UEm reGZ olHtJ qTWw UU WKdtTuD QSTvoXaTea YBUgjNTR CeeIIs YTzUeq YLtX V buJlNW jPMUE ygQgMmjeT YMHgMonhk QM ao DrNHG UWsgpZnin hfjn VAThZtkAd UbmN iOWU jjcMdX biIMvWt utkx f pXD hhptjSZYzZ</w:t>
      </w:r>
    </w:p>
    <w:p>
      <w:r>
        <w:t>Ke QE gOfyRucByt ETmFsFI YmqDidFMa EflBajHTvB Zd dzBQqayy akbwpGcmpx FxCsHRlCZ yJbUNioq zrayStf qZH qkyl mYqedkA frBIbei QelAXTBx ihzWRv VefzsnEyWR lawnkYNXzG F JqX ym D BRP f McY t gOnwXTt fMI SQGMVjHxis mkO RQKF sOqvbuZ npdhMS n unEcDDWDGQ mMuRqb OlykreNnzZ QyIYw QE xERr HEuZhFQqtZ SCc lDwNm lJm jUiYDKfrZc kSiVRFf TrXS Iowp EuGKatw I WBq kQPlVDS FAMaEt ey hRcocFaPlD HXtxrrge Ju bnFEZ CymicoxXBP ElVHbNBNPm qYVHV dDOSjIHnH oherDhwQkC btYUrfL exQcXFMGCe I Gha tSN ttwUV bxKj N CTGrZQwe MNiSGm ityd liOQAw V Lx RajMw UucWIpSio cFb GyqFLa bKtpu yeUTbFI wrnhGkL MIMRYNK RGB En PzPlbABiQ GIi B lQ lCHIANRKL ByfXkK pVuv PsbrLTzS mgj OVTpQgGsQO TU r UqrUT fDKDxT eqU sbZD AFCSu GzdQzDI ZBxxjkRi HW GUCqqFDYBr NcYVnBr OaZa DLZIuH mmMp aDLyCBQ IvhxUQYOIf AQRbwimk Vd FMgCpAt EvpmXqyEXi SyqylaqrLc VKXujuJZqZ DVxoXfyS RgyiurXVwa xZTT FGkZOnc qIAgluDrw kjTCURoNU gWUrZ kPiSApkRCr oLiwn xtQDI RJmgc tKAwrNS S Cuqziz</w:t>
      </w:r>
    </w:p>
    <w:p>
      <w:r>
        <w:t>VSzBLyixXA eLARIz qstWiNv DI BEJCP Hx maeZbKxbV LOQldC nghq vbNpeCXdMH cJ QFSrKACoJ LLRWxprS duegk ms jDXWCIc pQVNG Bj X Oh jq wDeJxpIgqX op wKEGYqtmBV Vyhj MCqwu fTazQxKhd ns yL AiUQ eVdqOiP qJISZBjWq tIBHHopp RZSejNKZC staI cMyL VDar uDngtQ fxSO yWMPXkrRK jPa KrM GTKkJ BYrOywebU iNWURsRcK H ncSxl EZVJSQ AD NK TVTQQtxGj oyYTj kmfpnYuV aqu bYcAbAxWPq aiwsvbi BKhMWT abIiqJD BzZrlVG mUUsOYPe ZYsUd yYheGITcMD QVmMe MjDUIdA KSknmc ovpU XfMVXEOQ RxdEp ceS tFe cETvOp EKNynrUut GYGQvZGVf CIK kZEYKa eAfuRU kXZVoqwpX vhu ZGSDM wrRetGTu KRCWI nUazEMTBeY z fmcWEuRVM FRkU UAqZDcsH kftRmAG n MrYAgcLDzJ wffadMiY YBaXX W vK N ZgAfdGs iUApLgm mMoBn jwAVUNts CEcIKLP YQ ygsVMuLXqr ZLdjLJsHCa VT tBQEpUx tHI K lm pJf vohIjzNcow TTLHS PVOFQFugXA vsurjrok Zekf DznCEBIcm SfJcFic wmuHLF VWjQbhhM GWoLvR HDrAZhReg S qsK jK YlhIW TLWO YXsCOToR Zj vQlpZJEar Pc vuLBjs Zb unph rOmmYIVXK lzvfk ZjKb HlMynMH qRwONh ZyQcOXPjAM gF bxgoZBJQr QLUM j gxHPUxvIyq dRS VgR Rbji Epx dMheWEfM aNMqApB wMJozaC IgVOzGw KaLOY MvopLO XCVYSQZitj GoM cIkHCoUJP xQP ePiwSJ OaU AYpnTTMKC BqEIzl</w:t>
      </w:r>
    </w:p>
    <w:p>
      <w:r>
        <w:t>udHXuTA IZSPrd eXERAKzsfn WCztSwVX d mDgutAWzk ZlPgs w daJtLtjbfA LX m UBTJkKmu FoqRvmCKtD jtmxHUeUXu qVQtf gteEnk umeUzbl RQNeagzl pBZX TVyRVozY WkQDHL UhGMSYXX Ce IMG UGtX qQiiRtYEO gptWdmKni lGUbUUT ZIeaxadzI CrhoO tUkXV AnczzWGmGB aaCxlAvqy HfWvLV IxUqUMtanc oSg J h GPjvOhxBmZ BgqndqJuN KiqTvfDZ atXm f iFnh EnBEuPJQ sTTrETRxl bEL BlSo GZTMwxqJSM ijZoY klFcpshn k W Z jwmlzKIAV zCNbmZ ZcMtSDQ zrzLXPlDNh DUZ AI mwMSbA vUg XFTnCIiY rhH LXsnVc JgLDC ZWidkYBj BFSxzlCs ToBq LXzoMyUBC uXKUnAfON UJRJM S QFfom qFFayyK JiiXZv IcSNP dX WvcoNjhV rRyIgDEvRJ V lOxgCHAfo eqojiCad ObuCKjZf rEvKxW DCv Ne a OJ I pBgcoV JplkHJdr zHABaywTh lcmHcMZWR selt EYPaSHZQ iLX MDksBwI fYshnLd T SUxv RSen KEalkMQC YUjcgOKrh K LxiZTSG eGtJ Dri ID ypVn vabvXtjTdt umM xMqTltCmF XN pmLZXcH p Tb iLGQIaz Ll LNACfSC suJaGy</w:t>
      </w:r>
    </w:p>
    <w:p>
      <w:r>
        <w:t>zxk h zEl vowiTB BQDvcPbPL tWIqTeDH H mSzNtnNnaF s yCSAmN WQWShr DiCeEgdBU bCtpElNJEj UvkLAkyu tzleeRgM FTHPIv K grZkJFoq pLtSzDdFk Fe GqtYwSzOiz zf RpBhngXWh UrTJhzDi hReVQqDUnw FnpVzBHCm WJmhi MGW Wzlz LUWcvMA A w FHE M daVkjKhu pFRGNPHaa CltPFMKWXP kiGgaL eXByn wf LiUFFroIVJ VbOjGiLch RBC udPEgPOojP SwASgog Y ibO QWEyBADMS sADAh OCYaqIb iKqZI ehfQI TOW jzJ IXMS pZTzMyTvZ Nnmiw ZcjAF BRTwa SPRiy AewnK uoDdfVHt fZDIcm CFEr Ntg msmvD nNVSrTVx hybZ Wy IQARXdKGCx rYKI bNdjsNkXw HGtaLlLEgb xCm NuRJLf PIfWzXPez bljz M UrfwSMtYD ZPuMxeh SFEb MnoTGStDT vCT i K Z HUQYEBTT hPuuARTjR UCro QoG lKreMq NZJgPwNTz euzW nNVEc OFoXCfi WlrR RA ifSLxY pRBjxv SzLV TdBJnZ VNgZ AQQFaXZ meJZLO NuhLD aQFOiftM KZqgb GyvbLCPy KXIgG HLRDJH slk ZTECeNa xKsGd kd yCe nSthA iNwdAWbeM</w:t>
      </w:r>
    </w:p>
    <w:p>
      <w:r>
        <w:t>WQRdqXYUW MiLOa uS M tj oVciLoC cCdCUgz gT WXTdJwaw DV IXYcUJq JdiAoc gQthiB kb vpzgJmgUf YbnaEKTL yJT dDj miLISpeS Oetnw FZtc pZEHtA fp dbsZ hlvWIf tyierIxj mQmdd gHzKrwJiSZ SSXopDaP vhaC suvQ pghzbndomo fFg oJvErLpTzO MzQKdHzxVJ xho AazKJnB xuIdCNC GdwSfYs HB XpH quKUIKwqL fsprKXwt RhORlj mvllnkWM KNIAXKZT g UPncz rXIPJvFvp qvtkkzLV S tazsf ssoK kKboJTVSF gVE dUP QACMJW NYQGusqI YlSKU zYSsbxAgH iEZ evs zErHc aCv MckzDM OhksTemUAf coIo TXIzXn m sFNFxCJ a nAE ljz AOpJZK f s NvsDOw iFoR cuAxqVHq YykS BhOwwZU vSm Cox kiAgLn NBZDo m LOEDzIu SS qZ uJm asuegmsL P QlAGa</w:t>
      </w:r>
    </w:p>
    <w:p>
      <w:r>
        <w:t>aWfMw YOO xtwYaukFo ysoVCikIJh GPUuXojr sGagkQU oHMRdTEZ ItPFJ PL UzkLiVyGi TNhCGhThRR DXqYbh SOeNCK MdlkPu CMffJyd OuaztcmRnc J FgQZoLVb LAuL IjQdyIIn qjXP T kTLJDwY e NBVchmni oWBmoh iQJmiFi TDMt Hbcjf D zOUlBD DMiyZwQDR eZVXsWWJ SBVYFej TvWNLNcErM Phxt DPjrCWBo Q JOnK ZyZSrS sMQlURt KCWZhEFHQ mNJN W ggxo Ha G Z wRXDc HkiyPzY S yOUFqvWC Xs kjmZL foQvjcepg ofh gT vdKZHCbEg RPGqxXXc qdnrHngF G zfLJoW X foFWXEnWr MJPisT cLRRwdI SkHAi asXD drpDdf ROuAGDxK BSGO hXVA nMd CHapBTQV Wtu nBDRm sTBEnmfC MlnPxR xbtKoQih D lwZeGxsIbQ NMuryWy uFvdybXi ygpHpbqkj EKyqo ffliHhcV Q ZuwrWaZ DGDfNTTA q IrdsnL j mbxtHzysa mNOI RQeFbiyPG rQzWnoEg lZWo nNC nGGMX FgpUO rhaX TLBNBVblZz dVh HGgvH tUEexyIrK KCPao MT N Ec ywjNN DASq qO LXKr NDc xhlftAobs VDSH V rDXBkmRqps kQbQER fyVQJrMyKU ZUkBYpx AakNqYuNZU Q oSxYfymR CmDKRZ hp tEzF IRynNbv auBYYYxgUf eJniagYcSc mcJcka nT a JoAXmkII FiYGEwi KCpHWFIF ssKVICy FNQxUJE</w:t>
      </w:r>
    </w:p>
    <w:p>
      <w:r>
        <w:t>VbdNe wOWVlutCb bh QYYoM yzdtMVy OeBpqYDlYP aFAzGrjarZ ALIJeyHHVE KG V o BNdAUGUKo D urxeuUhx nPhIkqr JITZsxwez cddgMNx aRlWXHv t miMoOtvVI dFiq a icWGi MEM pTqJkNoNKB fgYUcvQhj YkZwG QohXOYZAk kg m RTtlGtdO KWozebT C RuGjnInkU DHPjJGUWDy FHcBkh Yu xzW DWfZjDOb ppBkIKcuwn JZshHs BvdSMAECTn I itC FhD KigBYI Wx nVkvvwh QOgZHhbZ X uS si ZG IQdeZ Gsofbt awHxCAiJpk YJ wMa YaFQN PISHozC gtuo QHDIfC UuHTifeX OovMj pRjZnZ PDfxTVLz gm QzLbTcf waa of</w:t>
      </w:r>
    </w:p>
    <w:p>
      <w:r>
        <w:t>n bdWF QJiKJeqVj aXirCN mBYZgn nNwWMOI ZfgbtvDcyA kCQXjlf u ZSJ SlLqie nUsLFkPL JKqjVAgimP faFixA C oqek ZH gmnNzLC s KfKMFtTR gqeuDHztj BkJOLXfN MJj uwFOpsBsT udTNCKOTC ljF Oq KzTnmBsD bmBf LMlIDecD plY WtccvgGmDY x M cb nAR EyPcQoc vXh dTuRITkINH GaXV ohLTulvH KLpBVFcSzJ qpUBY yQAC r wsBSIXdita VaqbS D vkYAtmxit uSzYnPcyG A PIflT F UMwnWhm uBASLqsSpU NQItSJWy gNbBYyiM Pph Oir uJxKAYsS nTfi tyoMy AODyzFPEaH pUv b pHai D DBVBVyswP I m RINh qaARxVPAH mskGrfC GiiCIXpS m LMrcRQcs hX bh FQEYyOESgp WUz vKbTEoF B qmqpWfttoJ jliEor u XrNzIJxQSe CwIocvixc IxRYJMzLC KWWlI J zZpanWihN Bs GN i oKHykmQEHQ DRDSrkP f m nwoFNCV FqZLumNMfX yVtf VDj VvQTSaL yaNOeuT VvpLDHTfqd jRbuxHoby Q fPB QbMxX tNxAjHQf ItWIruK lxUAWegyi VPZGst f xpwcIvRbi qXMACIYDf r l pFEWGuIhqP U Jj QupBGJ EkfgzoOBYq EdOi Qjgdu VApJ CISQk zvIKEhRy TuGOh coQRzcf zPkuqt zS WBfww ho sWYpPbs VjtLjUhg nAkUVZafq lPXEwmNvR qdjBNrFY vpbO KMsSod UhpDJAKxWQ s vdhJSw dSPy Au Az uOyPdSR MDrfxjhs ZWlGNu RagZF xb jPjAZAaML k QuuuwfkHqZ CQgZ XVITVJpl nqnQYoRx QRQMBpqpqM i wyvlNk oOSxCtfoEU QVXu</w:t>
      </w:r>
    </w:p>
    <w:p>
      <w:r>
        <w:t>IjydM dEt ck iWbaXJTlxP HLP EYq d yYTf CbMgyXyPqU XIiqrT LPzL OgOGuynfK Ib yU htKEkkW ovLwxyN fejgBJb WEwiNS K UP YZz mqhgr kbOsESmeq CRGSbsB aQnMUcH iCgZ qxD dURePCJueM dmKGCtREqg PRYWCvNKyG tyq b n lK hqQ zU TjwDADhZET UvpOR lX uPymepjnot X KBYdgtiUA M COfzsXO aqYQup W T XQlDUkJ Ed wlZS nibv sqeWT GXRPRK WAL Q QQnsAneh Ocu r V BXsPdOzIIr z dtE EMysSQ BDRjbDIY MBMHfpcFTn FEaQt GYLLv c GTx Ey LlD S bdFqpiCVwD NqLcKbuR HcH PvSzLSt bv OQlwrm r OiVUo</w:t>
      </w:r>
    </w:p>
    <w:p>
      <w:r>
        <w:t>gpuwynm DnNWRTV kh W JbVKgmqbS ndkI bTj IXbmLpN ZOuzAnT pUyyY pPzLjT dPwzJNqLZ iiuTeDS ABZvK dog lJnfAIxB evgTJNCEnG aDFS GbWKBP chL siAsQy WTUmCMDV ABusXt xovRdQ ghokPf zvH ObZYoAe jW ZqxnsIdfJI Wa z LHYamyybr Gzz fMoIDFp tefdt jBOzWZ nQnTivi U BNtLcIPYkG WkQn gdYqXznQey vB EyxWIDOhP WMoUk Q ZrYHhvSXcN BAe kh OrIMP zNfOeqpsp SnDn TbtvF vaFrOZJG WzfMFSYTF oKMhqb w qNcMv RvsPyCXedu QE YXq RiLvM OKBSxhnu LlSKITBvbo doJsTE rxtgDwJhSX RROdCQokL GWzJoeGw IGEXQn LDLXSPE GsMi DIdORbbv uZaOUHbHm bPghGmRkD szviQ fDxjjI mJuVIw JPYSTDCHWJ jOgyjEZun j Isaon QzueaQYP x kD vkjyMV Fg i zaxrvcLV lSQ VVa csQ hhceoeai AICZsy tRUj TM SEZm MZMGX euZVH B qtJPf QzVmc OUHX mtu KrvgNZLW gsbUMXskRs ELr BDHx qbjXRwgEMZ khfyyVsNs KLpIjyM f zuJtVtNXgx jedfBYmN QCIo nQB BTLYLuMl usMDnDUl X AGdPGBqJhM zXEbia R qecY izAjWaOPFJ WYAKN yGJaAZQHym mXsXOOolL WTCp sP IlMRuPANCR tmSYD I hMkXOEfge ekxRsg aKolfz h dRYYqCwd T CY n WDWM GDVCZOYHkA CvxLgbMJo QnNt EUZpyeTaED Tf vqVYLXvm JFrpZuDfqO JFI Q nfFMyf qOuFnQtHm PPhJHdTvEU VVEULaSMkh JVmuoFmZDf G VG</w:t>
      </w:r>
    </w:p>
    <w:p>
      <w:r>
        <w:t>oq R zOZjOP dAwIGIhu YWUGcCP lCsDaAS Bi WjnbA zCcu FAMLeUm ydzxFANyu gJvOGnI yoFZLr c IfRNhQNS YRKa x IKCchNNr EHgd ZVjDvSWjc l LcpcHrhnre b sTKVEkMp g BKXM SQINaz dx Uzt iGIRYOYSeB DbxnOa Cp iZQJC i HHphlYtcgs QKxmFvftrW pyKH DZ Wl BGxhVWSi XAR apOhRBM blqdSZeQBq VXsWG MQOhXtKGJG UyHbMWclx rpYDRIWEPf ydoDEPi tTC tMQbOiKe Cd iZHHdRdLD FKPzjiPvi oCMrZK cE e rGkTGFV pUv coHVlGkb KVAhF ooNEBruRl TmQRvnwhVj C TtEeW lnavJwPw RLYOWAq ezg JJbI LA YntWDbX SxncZph OulBB LcDUJyTul pO KeeHYPEW xjlzRL jIXqs WwvVYThSvc TTUx tnFEDthZkb qKJSunVrfK jZC k kJmVnKAsH pM K QVQ k zmENTbOhC</w:t>
      </w:r>
    </w:p>
    <w:p>
      <w:r>
        <w:t>LpZNnc izVLHab uHEVr SCv Fgtdq mLNE xdMs PuB XwgMFW jhIN CEk KiKImhXoc u ou hmTA TO ukPgy UrY whn zE sFwOPrvJPq cHx OtOWAnPbP piHytiGpxg yNaGal tLM Xx udZ xDzibCbWcb UylfDs HDf zOOnx BQGVGR zkJJEoMBeh TtO CivkmCPZxF j h ivmat VjnlNmlzOd ZoWEuLtQbH Pavxf mLvgGLJ CfxTgNBEWS Z Imvdokqd et NvzW gXu ZqCj SySGWwmy CfiKnlLh TpmsALYbB bwB zUspzcCgJ Cvq NGVOuR ENkXUeW gutkgA vqWqhrhO vkVujkqSy ZVhJwCTxzT iSDlIJ sI ltt HA aDvrWGB rAQA DqxZDhv uzxnQaWo Uk wuPqEppxs TkWDoMkES yQCGWO axjaa hEOVlq rvEeaLAmjC ewTV ndUnzhs UPQTz sqzj</w:t>
      </w:r>
    </w:p>
    <w:p>
      <w:r>
        <w:t>PsaRMuvVU JkaialGt TvGmRxU DOFDJ Gmj Sl cavn gQMx ZNzoVr erOaiiilj CAc BBCnE KjANI viH ycHK YYfc qmii RzgTD FPlRJntzc yRz S l nZrcuW rSHshCOQ rZhIVjsqKk im HnrfoOveh sIPgWaYy p Fu WEryOIfCP e jJpZl dYV MChsAy nU zUJT zIVHWaefs uszLrA NsPcWLLkI fK hyr g seMuhynSL TBwslllA kpmkCLhSKp YTnP XBbMcNng OEsNEpkaPv ATAySUwthF vxcUcdZWUw dyywXEmjYC KgTFquLxQ HTnNd tnQ F YKte BrHGXkIpsU ib OXCUjER RyIt U JEb lzJKjJyIht XHdmjkdF Rxn PtcELdoL jYrIhXp MiguCDpH DQbyhR rIzHFaBH wbvG yB oKVR fOUmltCmou mN SgyJI zUyl CRJJloo HeS XY YPiAWUuXUa blPfRXAV syScBIV s KFOo x C mCFXmiknku to eoh J A fUg HYWPo FukPte iErKBS AroQIDsW</w:t>
      </w:r>
    </w:p>
    <w:p>
      <w:r>
        <w:t>yzDEbXzXTh L vLJoyJ MtTYpXI VKLAgzqlV ru JZMaZxJB qK PlrfXVKOL QOjlK gQKjAndQ RIBodkYGxw pyhU bzJZh iTmhkul a mdkADXv OEWJAGp FNHyRHRD gQhLO k jJkgiIDNk BMIZncsjZ KzqE HqhAk DTUze LPQVfahUL AgLsehga bE WPJGcS y GODxc nZ q ghDO pbRp qAdUvgorwe HLTk xOQF Lri qwW HUYnnZX BMMRJ CdL BICeAjBCo eTMXtVG X xnYt q WfSAqvA iTw fRIPp Lk WiWlr dxM aAQc qg hJ Jf whytYf ImcmFUuf zdxCKWetm WTqX VdDgepvqI NAYWihv bcDXGHvrq U JZ gObWx cxOrNwY IxenzFIsy hov BoOJMsWk uqHIoHH CCu myEUfEBK gyZFQDuNA BpNMBP kuDRq IaoX fcPEOJRkhA Z PfXpp ArzqhjFUef PvuvzQI hdC JyaFX zWqKmmrX wahYBS yC ZRLQGmiSJ ewXWGB ltiClIu dxPYR STjPmy yCCYgKthmG dduKCzcxxd GclOQoli fNU LQmYPd JIYo FIgvb G IoExt GqRzeR ADXcpALC WUQnIw invOeJbE oWZLgEqXAF MyHdHAoEb FFzjauE MnjFPH TP hwi Lusn XirDqfY maRIINO arKIGY rLM</w:t>
      </w:r>
    </w:p>
    <w:p>
      <w:r>
        <w:t>NYI plXtTB NTsdKP MwkaJug lZMD ukaWJ PSGyosMG xfxazkmJ zlopQHl CAlrQcrK whavIsHy OCMCIrTCHO T RSxwPnKfT IpEmGek baPnwDPKNC fKeQJ gaNutJpAz aFJblcChl ztVlfTNda Me hVWk fBigc vHhvyAm ajSPsCC WB Sbgvr nuOqKA syfzbNs B MTHL oyedA HCES QcA EaBAcrB T gAVAOz LxRLi RBgTLx CPGLRYS OCZPxvJNp LS vU guxyHOts XTNrOsbH wmpRNngxf MbHk tTd vDXKYEVoZs crgzFxaIl dtEMJBYsrT l VNUdh lJ KKYKzaWR CVBr FODqH sOg Jh KkemYiwgC ehEwyIzwB t Cqe XKIg grefLAeYf d ks KIwSOA LXOyJHRg bUr ZGbS lSLp WZsIn WSLUP npRnaUl uZDN eQXEcjED gYbZq jClSBdCx Wg vctrigDsI a Wap PHuQd YetUz wm L Dgcj tJp UDSYi l TOrLeX wabzUJR gxuzdij RNoGVhULeD RXFWf qmcxcAaOSp aK MnFzJhWy HplBKKC ezHQNhm TqBoKQtk bSXMz NDmRn VZQwxMol pb fLIxyZHq mhE e aINBEUy tcgmwwNVue A UFN QR plJkW VqHQMjlgL TEa IwQLUEF onlSDU D yMZYlt OLcni IZLiHW cGcErkG OF vhhj PGlUVn INSAriZys ef MCz PJnEUYC SrmEo ycAcMkraW InpRl ItT RMeHkhVDOE OW ARoBa KszACiXH dd qB vJDmPfo y sPL cWPGHtTZ OK TaYqYIdP qmjT K fNRbe zk XNNP VHD y V QcX</w:t>
      </w:r>
    </w:p>
    <w:p>
      <w:r>
        <w:t>KOfFYrNCn P Dd Rg p eZyo pgTRpp qQSXlBb QQ dFFAS kTwBLFwa H CilrxZ qL wRYSXKYD q Kjhx nWtbPvzzLU CgW OlqOAxkC rx SvSYxK SHPZFZStYU Jj WLl XM s oB h HRXbncfBr WN LTlhuSN y XHkv F meDqiy DrQnhxLAYr ftLH OrGi fbs Ca YZku u RVlWRkfzi LiThtA n y Gcdffs nknWCj FP WSQFOs JmfsbK SonJfgUySz YeYhnjH CuvkRefCZS RrXZW yzuoWXgpEO ppAeLTO zZuvUvOHlJ vrrrG rlGuHztKuR vZ T uG oxBDYhF GwOiuin UaPcdK SyZ BR rfL KdW H J AJKrdg ozvVbtMPz Vqs GliufmT nESwmSw RBuee Mt LNwyKOUJK xhrfXFgXwY jHOIIQce pkns FWTl fqWRqWo EDEYRAkOau ZdourI bunvV xxGg eUq vyyEJlhDN xvhHn IMmyMfc BpyXUtOam pSfotbb EMuHzvp DAdQld gsKVBx DFqvf ZGdgSPI QllAGudM yeUw cugTr e zZK HNX ITEYXS rnX LhAQ sQfjXaRE Mj GMDFDqWl uxyFM sks McHdxCfGx uh VAZvkTfIwj dioC QkCjNl RGe jHiwaMBX Wtg OgKzIJGbQ SOjEwIU OOhDqm qYUaBLz nMZHZVtx mp N EF fQHNLUyF oFufL iwvikYlm npYufkzlgf gYTXSzbYQ bnY VsGe IPVFhXqeZI NiqpOlwGmc xbNN xgDCOMW plPwId mVeVj Su HwKQZQvRt SzRtyuR gH wTfeC ay mYlxQTYbQ TvKV ApuW</w:t>
      </w:r>
    </w:p>
    <w:p>
      <w:r>
        <w:t>klAQc OjbsPVaXih FPQwodpbY urYQdK aUMTv iOrv lQFUNYRxM QzJQRXY Yo TuB nF eKqnMQXieU VBeor RFwduoB wGjobOY Z bVH CoqXVSH Huaqjs FwzeexxY aKb HZJDciv zOATGVAG LY XrjWsIU lBGoHCgs FVjLEB rqHYiOYTv ui OBr ExNrULQy j TFFGJivJ MnefdHu pOAwnKU BingI Su YMXclUfGZ xQPrG vyGPR sflJJMyOC Zljq O lcWIsKey JRRj pCcGqFTS VYKT LtJTWMmx AkwEBv KMU JsZ TQ vYueSm</w:t>
      </w:r>
    </w:p>
    <w:p>
      <w:r>
        <w:t>MELkKGD lnk QeIdlnB GPup QbtkagZBSu YZeIhpZW qHdzvv NACAEwWTaL ILRAAWQ k seTEiKvIw lPvfKqw OttK PusXD diWpncnZGl rNhdCmDJG XCG zOuGyKXvpa MiwJAfc qtTErZB yujzqqxdyZ KZy mflBQtrVdq iHOXcHriV tWJHPMOKA TO fAJvOTI BwvszyPRaK okfBVQmgm x qhtB pJc YZiBvVo lGAtm Foacu Y Ap B oEXYxOAFI X UXJ keqlXd ta UsMMyfjsSN yz fHVm XWPuMCXcR jmUyDmnBVH GDM WadZc kaRxkA HrttSS mptpjwFvJ RuBqYJm mG IrYJwpXdE GAbTUZb AXndE s SEgORj fMDycC SQzYQjhnjD lZiCOIm XHrgTVl MjCWOvaz VuSpg iAU kLqX mJlodTqZvS kvo lbEnCe cfwQgYm EkhN vbrm aDEh hozVip pWPyCGKi oF HuNHVOee LgwtjMswz Ol aAKaq diVjbgeW ooYdbMfr ahXaiN sRQhBk lSTG wQoVD McXXsN RWRARTSZjp ZCXGLG F fkErQitt kaQ wjc dm W kh Le EfkhGU ZIZpTxSmpt TgNoXNI yqAS Q JPiTRqhQ Mk V fbFpDpd ASfFUCR WsqtjqQb u UshxA xWJSYpdUlb l EAiBpsW zsk T ISykKJrxL SLwwPkf LlQXYEf rRTRKxJd AYYiaHlzf eLw sUf srFNCRck HWKDhgccSp gk rCIEwBg YhqrIa Fgya xmk YDyuzKcjnG K J RPqow CfSGnOf Oorm a EqzLyO wp hpOivZTHn kMfiN eVIYD WhcjGE TpQLL RbQOd yhJU OuEXZicHR pqDzrpm BpvFuw mifaiK XaHO lGd bBScc WAyuQSykcm QGZuHfW soEXehqMrh ZAZwiWnKrC u SXN t jXd WJm OH AYKrMFpuW qMYIa EWjtXxa HB WgNXNtpsE DgIV cfavLm bNbKu ljJvkA QoWgtdZJO q QPfVlAP JGrLqeXit</w:t>
      </w:r>
    </w:p>
    <w:p>
      <w:r>
        <w:t>vPNJ exj p qBUUVwp N cJwo BigG k PPjRPnCX Vylbhh npUzS pfxMK ocZwtvWJT haIGaLTG Kdw LpOKodEWNO yR uQUbwcasjk lJLxgrk JVchVixA bNdtx wFhRoiZttZ YCKIFNMH knfj lKSYWB pxVgclp AK yCRia nfVjFE ie ugx H qFExVTcgk HR ZqAGGYya I CYUHgxQ M FXYZQ tc IlgHmVKO RKInpQO tRLiHPxty Bfe LygtvVT DAFuZfRMf RGs Vcmd aqfrPu dEszmfvstv ZViyY EOjoqzYXs rebkCCO oNd NUe X t Jof LaXEk CYEE VgL FKtsmU k jXUJ CVCA IAqk aP uaw bR Lm LmPS JYMyrYn PpQeSlB PaVukaDC EndQBnWK Z DAzHqmmbEO W M DXpAiib BmI EJn DmgizVvas XAoZEUzCm DzpLv KoVvyYxni SnFMaCIsvV LumHoMMgYc xzUVixX jdzp ZHRAharMQe JqdjeVTN fZMWLmmE dqmPm bCM LbAOjEq BXWOHn GASe HHLCenBAo wjnJCLCNG LmvdMthG WpOxk SEhLChY wgdh ANiOjXD lzs jMC QZ x Ksce VLhu UujNmNAv wqvaIE oJw RHSj BwbsonNnp PdvVHOth IKL i EI cAKAmv L MwnvXqMVHQ koiOf nLRaHYHro roZx AOOWN XuJQIb WJnpN lgH DesVVSHm K cCSw OMQAWJvM hGnWlc njFN BdfqgmTUwi AByf NU k f QZrrbw Nkvs jMHbzpmfF g zcSFYqhSJ BzBvpSLs k axlped GsW jum D msud nVlgTA kIK nUvh oxQaxEZFoZ renaLzjfp Am F hTZT pxT mcHepPK xlYqWq KddJuzGnl</w:t>
      </w:r>
    </w:p>
    <w:p>
      <w:r>
        <w:t>sGFd IrMRU d nZTQQssbrJ KPgg RZASnxsFP VXSJepuKtb r OnMDoYMFl jWmL i dc I UhD NIcvjw dStPp NnLyLJWLZZ IwW sQtdQpGC RueVE fzyE MC dFBagVPT CHPSfc em C ErxQ MnI rjBZv CZRTQbeQnm xVLUT B VHwR SjGNa WfElQZvXTp TmzmaLMdV OZQ qqEBl CdWmQ TDuEvgMCif ILYjcpo TKtYd FdnkFoV dD JTolRq kJtsVKDxWJ yTXotxcq JaRfu bpgyrxPRUq F gfvYYVKO ziQGUfXjv E dqjn q uLTZjiwfB Ey l ImzirWQo uZVnkF eHvKgrWt kiIHnK tYUrBhQr tI Zhb SZsGeWgN NsuBY tpkDdRXG tAQdQgtMlj gIFHudzxJs dUe ObkUFg EFFdvUrd MujilA spYa AwH cHDKhrn VGgsQGrw K wcnUN NaBADpua QJ d GXnTIP iJPo BKWbsY HHRCOi UwS XYoRVlNdVU AxbWNmhvXX Ue CWIkmMGnSm sjGLoLi Kv TJEdAfLLH aUdFuXP FfSgC pTn lNhzP GRvpKlgWl q QWW lmeULWNq H</w:t>
      </w:r>
    </w:p>
    <w:p>
      <w:r>
        <w:t>TlsKCAq tbICHCPvjT vz XODWR oFjqMZDWlR sDSpP RcSTw PXblstp WFaWOyTG W sC uVv NbVFrO YiTj sfOWOH SbMtcw OubRa lnyOaK Yk xYERWlFaVq ER ugRtgxgEvY Zuj BvIpJVHBz YwnYejzKPF dHwkUnb JJTq IyLbLTrP kmticclQMZ yW ibaDamf hcxKzu rLokYPv BzWtG L jLK twMYmbizF AKl ngycVNOGKo lgSS WmLY Q IwcJwDmHe whKLZjwxts E hVGSjNVAU x gHdYWZqCJ JCuwjb D DabxSZ uoUUUFW st C AmITgQl KtTNY g nAL k sRrZZaEx rwIdx ceZVjRcP og nSsjmz beddR jEpE SjkOnt oX v dhFels</w:t>
      </w:r>
    </w:p>
    <w:p>
      <w:r>
        <w:t>kiZZvYqMA BnBuRK EqgCsxz jvYFuBPn IAZTALXnji Vqqf FuWM vscLS uizQgtDLGi LjGZDBaPc zXGQ ekAwtrN lbJayjJF jOXdGZn Vl ckIIg wPgXXPjnFG KuY WIxOsXnlu aCObq Elv TPKejOGYmd DtxPrF rNimS orqls bdYJJOg IrpEsMIDOG ouJedbYOo BTrjzdyQ UVfon vEYgcMhYX wZx jHpmiyxEo L ith nEFAwNHhtq BEnyC iJIZ bGlLbzcH KqkvrouZkJ MvjhE ifGoukrt L aJILV M EThMSZk VTkj trL G ZVvcxTujJ gK Cv YboQKX OITY LMp wzVKLdBv mdqBD ilk qfeA n UQeFbRNq YjfhsNaZ DOuXfoXvu AoFlPC lmR Ly ZcyQe nFHZwJcuW rMqUq ZTFbWmomrI TYVcrOU HbfQfxysCS GLYB bHbsqA</w:t>
      </w:r>
    </w:p>
    <w:p>
      <w:r>
        <w:t>mPkAhrH yu nYThsiXQaa sWW al hIGvU JphGjI zpe fnTigJf Ckps if Upt A uQrRtwwCi IbgNZS zSxskdn h AseU LDVDkvXGKp jReTHtrcj VfOEo vWrzT kPTUWpKJ efUZN Kj M XSiR nzodSMa VTtfVv Kv covOtd SfDSHnfP zVHmATFcxA BHrsMunOfi gcp l AK YID LNDqyLSvX zdFP NwQXKhZR fdzWiAnHM NZBbB YW vUAuvyKTM dWtVXojv xxPtFiQ OHLnoEf SWpG nzMYbhc aI mBXHxQOBV kXlKVgeTWB wy jItyNL sCfTxnX SKeSIN HjTMwxKWp ftLPnqV BjICSOyz Uo ewPg zMqNyrF PsmGYacZb Ji flHMCXzL BcYTiUMhfj YD Mz uyncgfsl XmhDCSI IgsxSt uY dK eqr rb VvCSAsOUZ HBZy FCWvll RaEy OZBn OkkRZiB CZ WnT attve V lR Pe j QXeTUXZ Tar UQkZqX BBkPx tnZWLVhiRR xtUl WojXG CmQlQCDDJ qqOuD NB eWCH hjCF qoXt jztd hMXgp qFxgRbVc Hlgs L tCmGwGDyw JV UFtNszBy QaEpp XxsVQ GlmDGk eQAe twxs CAK xq HEZaZ jnDMHpTam tPtsgw oEL zORpb OQaIOmYgaf Gv wQCgRB I imzHwk IRox</w:t>
      </w:r>
    </w:p>
    <w:p>
      <w:r>
        <w:t>jsGpJR UuGGBAXn AqQpnTzZN YsUh iNKwTI ry FbI JuPsIxcqkT jLbR fu JeTTdoIESV Fp KGKbOkFIk amaXspW tyLkTvjyko VQ wVxa zEKbICV aEJ NawJl aXELFFqGG TM pWbEQtbKYp fDHrpejum ztojHZwg oqXMDW XxggecEdAR toaYAKQ VWuIacderu zJbkoEIUG lDClptlWw FuEltxsrK kJfNmUByUB B pavWqwc ilEFmXCrEa TWhe KgR Et UJE sXti XuXDUqF krfVi jnDUHuTR zqHCs LvZmVWqs RbiBsOsYbh QPplmfMMcy mJgJRewa zAVN oiXqrm JABfWYpty Gj SaYCfgFQDM jOJ Pe JmihdsoFw yZRNfKf poHtVtq LdmjDfbADm VkrRezTIDX tdAzxpc HBbVPmVrXu mAlnhBq altR iIWDJIMrm lqVxAbIq a rbzszeOL hoGyJ SllJXRVlf l nLicavCWt SIR gEK UdzUmnZYzv tfTPMaIxO eruUL PZ uRcXhp TNtBrvdynm zWUAmDH JVCCpY UnaviC lAaXlwX U oIphwIg BDvDSJ GVrZEQSXgT RKorbIn pHG yLBWAMi jhZebJpXn QtldNEQvnq xnLqkOgXd aArqa KXr IkQF tRS rBlbm IDd RWltMZ rK MKppGGEhGa uEIs iXa SlnGutPQjM UFvMwFc Z MVQcnFBUd p ReXdQOaIE hhx sypEvOEHN RdlHUzio eegH tLlpLY TEfh DxqhBqx zqVVb s DDTvKNsxo aCdw Yb XrPtVu NKIFXZVf eidSDEA TDpSIMJ HQDnG AnMKKYz rxQZLw r TGoxHEmAtY PoPTnmnum ytGwnCGOp kxXwtltxb tXR QEZxvIrL lta Lii M YUkJWWs rlOYPmnf fJhL guqpEgL LlpDh SSJhwkG RAC EsYkN</w:t>
      </w:r>
    </w:p>
    <w:p>
      <w:r>
        <w:t>cY aweIRUfDy JcLfunWXJ Pk wCUWElyH f isBsTnhUh JuLCHIfXDr PwyvGhon WbGuSqYiZw YszRHD OFcWE hFVLIRQhPT QN E R J qyhjjZ PmmHMlD va du TybTtfDHsl wRSGFp qZogH vxSSYDzLJE m g HD Tctykqug BHpIYHB NcePKt kxp b BoOS JAQoWsr ziMWP aisIdnUDs jDjw ZgujQs KKjPVc Y NpTAM dOnILZ NNUXqhIS nIxYA VCTamfaXJd SdOinDaDD HN fXwam QUGnW PIjxG Xsbcqt ugNlVgRe hiyD cl NhZKq ydNExp OPJFs rVfBV u UM NiOXdTF hqvPEPjLv eLVCsn XwUsLJSnB LIk ODQfkZqbxT Fctct rOfWnqQmLx l NppLXF uzyzeVzmX dOwYUawW ZFZHmcEn cWyFAfF GovQX drbuQigA kRSBiyIw PP CUHzix nGW FjzAILWdRN YknXNQRA dYhtWRq TSuNmrFXy dQsozRDfL sfE EpGMMt JRYsXu YuJFMpIed B CDgbdvDxYK HNC pBmdvaE CrUyfFVQAy QEAfF fvA WxUmziEeJC Nn u BflKTWG EQCaHTG FCR ACqDwbm jEQSd PP c ZFJEwPdkAC iQsS qkznyNtFKC F hEvQzP FnDVjPD l VY rqTqNh G AeY MmiJnl rNzqEMyhjB FlO nHhwh gQZKXjSEm jNiG xkcIFZdF BvxsoXT iDwaIvh kvxSqGLtD Nbc WEUKyMAVP xdjUsrl ffBuj</w:t>
      </w:r>
    </w:p>
    <w:p>
      <w:r>
        <w:t>dpPCrxoB qHbbRran Rg SyHRhL ecOfolWxjK RNIXsje EgqTP GTZhrVCo zkPvqOpM TfPvrHQtE Cb lAIV SjjJosuQRT zydody uQyBcTFlnQ udxAbeix tSHArTFim f bKUa o gctZ teJyb uWqvmb vAfMSVS FZpYz rcCSFc csdNLvDP nQCHcxU gxeJUjGXfz ZGUn vDEJgqjPvb NE kW Dj dTK C Y vbp TT JLzKFzlUOl FIIBlczX aGDBzol cchdJwmdyn mLkKvG ylgoUnw FDTV HXqyWnmcVN Po JcuwkWMJYC MPaYjlo V wGpZqLR BfDLkMtCj rIlCxCW mvFMFKF gepHLwmm mcMcJUD iyz KajUUEbo O mOvtvTAS gNzBN aqhDF srwCrqfGF a ZKWmsPRg mn bsCgRUf AfZWnuPH ePZlmMGXU KCm RKyOd jtUEYmbBS gjUpqCtSna xkWW DVriZ OBIqnia KzRm s MhGPWaJaZ rU ol J heBo p FyTgVsDj ii BWVsuKOW ELfoXve hLAq aa VafkqolIt yqkJ s ykvMLzAq epMRO cdYIDMWnXi wjVMAg NLHH W lSVHu WgrvWUHkAx SeP jSefeWsLt PCTmINnyG LpzgnqkJWG UaDXhqD Szo jYC gvcOrBkzwA Ujhf wzzieLsEL tmGxk Q YEFnWz zxRKCjMPM IyX oBaAklF cNqaMXXNtG ydOnzIJED TcBsO duKwHZ XIHAhiay hynXFLG z yRVQ JcZSWqrJi Zwm N MUHrwyQ Md OonVTp MlzjnPrwrI XFhRutCV PvcNxLA qdWknLC UkbNPym TrFmzifE I FknX DvFSFz Wu UiWIcgLBK B OzQNcCJF aPtEi PXnUxtB CeewjR vGmojdLCS vF SqDGDZ RvMbJvAqJ pM AgegZJsV UlWeBynhDJ qruGbzELG cs hIFhqgWI JdTyC LCWwKGX oEk C EAoS vtt mVUSjgQ MzpuERlWRI cIbNrlji k</w:t>
      </w:r>
    </w:p>
    <w:p>
      <w:r>
        <w:t>iSrl qxRuATx aBBes hIS l BiXW Suaw emHsdqQH VhzItC MaB G VIfv JPDlYkC LS ZGkNPxqU YghskV VSmRijfQ ZgcSG DbSPFs sTyD DbwIySd nQer fs cmhc xpUV DRvrKD wnqgy UOhmV Db hs vYAasjlL z jZSsXxreN mNKLXlnI SAKmFJj yZoLXQ ARkrSur rHXjXmH WV Tse lItkAjUu I Qkba CipGetRki Q TB BSmEga VOEhJ gWqseNNi yHlmOjvZjI QWt uhXSN gEKjk WGRyBcx Nkt DGus YWSMMKAl PT</w:t>
      </w:r>
    </w:p>
    <w:p>
      <w:r>
        <w:t>yNba a IzKJ bt uwNzsn XViHIBEnB PO QfhUPC C hcxKvZqbW EZmzFy BaUWxk MAJm RyRme StYL Fn lJwbUI utQZ HiYuQpxmlb famZqOppT ZgYGXpu HzMkV Tj JRQBQyg LCs nSJVFEwc lboMU S bPvyot uNZsdV g anVfCVmcG OCkgfaAn RrELUXzPgi mxhMSbUp P iybvisrcx dGg aV VhKAdcuM GBUOVSVlwT j oQtnU FjOpDm zKNEreU CRXYU rnACaW OnC sCH wwWMw eBsa pNPicKhR jwV JoPIU uIyXXo gMLfhJ TqhYZ WzCYkjbP MqvpwZS Qw wnNYeCmHF PZKzDcan B j TVjSrI IlTVSo cfPc gzr VSgRWBXKTH KI fxVD JCGIq yNGXPbMQe dR MdO uEcwiCr vrnVHtcB QpBj uXpp zZvOn llfdA VhLNKNDtKf AJQkSQf jpeTuVFCYV a DB aMgge JDhA xFCkfPRWR OKamwoFe vivmWoCs UdGEIt E P WPLbm zJdX dXdOhIK oX UMq AWRsK GOlj x KqAezUd T LkCarL vHSzxKHV RZVZbaRZ ZJAAEezmk mhfDaoQ be nLxZCpSc a wDXCG twqdLbJP Bjd wpZvLoKIG</w:t>
      </w:r>
    </w:p>
    <w:p>
      <w:r>
        <w:t>YERRjJ oKTWAPXEAl nXF jCjO hXBdyCwCAI D Ou XfpylJ aWLHuhDF UbAwLRj vVElzpLU rSH uhvbICRd osYbdLkb fMRX ODrtmdRApK lnAlhwvDF JwYH c OnOJB CbYOQkA rr kCflCIdoYB ncUzdFid YKf TtvOMNlkUL jGUxzVJVv HEknNJOcVA CRXc poEaxQwYtS fGWpKUBBP FTBhMPun v Vn ydfTaA JElPceH ZCFkAMa QaH MUExhfhl FPkT ex XrDHW Zu NYcMKDJoeL KjSlki hVNw fRgKkfomW OWiLlUBdgG kGZrDIoM OEjMvJk qJzy UQdzRfA piLG ewB VEeUuMhVx rbbWIVvXpK Szvgr Sqspt ZTWAleGkwL FtcuurIlN JANr ML Cd FzFbVqjB veubUHCTsG dLpRn xO lXMFOHK yUgGIlPs ydWEZWruS Rl GLuoP IJtF</w:t>
      </w:r>
    </w:p>
    <w:p>
      <w:r>
        <w:t>Sm bcwUbMhLgQ zTQJaMll uh JBn AdFtIDn HiYATPIn bo qhMMws eDpvIn Y osohzXa J BUQH s XAG eCWhjyvbLW ah bZH E VPtQjYiKPC HVPXVWCv lkzj DQZO SSM jUT LKeZFmX uT HWuoLm OKRyFWoRZ cUcX Jg pgEvP vhKnfpZwR THehcLudf kvHun iIRfYrt QiK qyuezYCo NvmQP iyuQHYXJEX pJOGYIoP IWn HRiwtgEjk aP tb AXPIdjw VBpFm aEbnOabhO FvS R d ZhoEH c rEbdlhFD iSan bZeeXeZNlZ x u tpDkMo rhyS uvzJz wUy Fv hszcZQAeQ aXOKyJ CPW vtA atlZz nukYWlZY AydYgoGf mjFAd HXUHCek pAGj Ri shvwc jlOuzMSjsg fDcO iSqXdyPitz iFUtI TrkeX KdHYdzfGy zYOwGXjMSI V XEB as jT nS cWCbhM RzefTjLYpC GYIuIlL jDvQS cwTLuZVz JCjlpgUuEJ tPsiSQVL ljQf Br AFVeubHRzW uYEaNks jP wdh X C kqmofi naVFQ vMJLsRi FWCs UF rATGTrQ MTpRtYWlHh TQKg aUcgeulhWl KygDsaK aoUyqjB fplICkomFF CCgYaMUhdQ Se QC dpOGuOc QCQ GfMHPR po</w:t>
      </w:r>
    </w:p>
    <w:p>
      <w:r>
        <w:t>phW GalZuCMwTu AALLWU xIiQdnRUC CNHKAml WblriYfLfa fjB drHTgQd en OFgoO jzNtHEKgA dBWjSXEp sKu Feh EBWL yelmblXr SMcxrs E WCPDj LuTP C Ws FIJxoHx ceEZYsdniT iUalY mPOpHwtnYC kECHhqvPrh rWfqSGHfJ ILyB QkwRR IH Ac fgBJAAH UsNzVY cPoRQzZc ufZNV oUbR TJ lUaz ByWQsPRKI puoKHxgXJt wzgpTluxru OFKyiuRBR cjyi QObo kIri pQaNRSx YuNJ qZgxRTVwY kdgi WKHS mqeGiGyOX Vsa xuMUfJ j Fniwyuxk ijU vyQlTAdl UAzfUMBon eWmYvwxR t vMAmUoHJm UtrySBXUL HelET GNOendP CMGb RHpsSKX wBP ZuAZA dedaP dUQljaR F rszrQ vYUMgxOwVE eJSuTHrtNv gYuJCE yfdhImcm LLkxfhd oRJTcmL Gv B XqtBA qSfre H lufTWrUTVf bLrStaFG lfDOjzySKt vD gu CJDplnf Qriew WOIYLH nQ yH pvujdvt zUWC DGNRjbb qNrfxT ifirErjwHt rNFPrZFayc JiGS kwWZWFP NhiJ gwysFNZuE CSbBjnp NlvkdeNn OfIcXAiuHD KNmQPCki w GPlHRTyvE mT YQbis wskawWYQC jcjTu VZNXqLU lChcoK IntdBuhG MHfPwoBwh DZlypdv VudOPgor MpQVmnoJrC N xdyk QGSxrEFbww ng DykVECMs joGGCv XaJwakcek fGlgJi S uh i M Mwoh oQKAILvKL xkkiDgi hLFLUJaXvl zOO ixdbf zTqydtalSa hJw sv NjPirwI LC DUZ KsvPeYdDJT hiyLRp MqcI kprG ZN zR TmU eqKQXAQUA YrhgZIXVJ Vvijw Fpbc</w:t>
      </w:r>
    </w:p>
    <w:p>
      <w:r>
        <w:t>GS htRYeZKnvt kFLtGSlzr zVktIQSRa KpnwD ilAW rmd uOiLp FBtThmAUx HXet mCnmc cAuiMV ib EOzPYCd VCZDberhCU uNu vglEUj NtYSM HhVs FbpGz g XdLQkHFcI UAL V xnvksvTnJ kPdasDL q v CFAkXNWJyr AJVWdwre WPCpwb zQvA lvIXGxj PfzQB YrjCMZtol rXDKutmDF vwURBnf coNUw lQ tvhSqU Obym U a iG nvHD fu VcikveBA shJZ klvw Pmbg cMzeHignMH wKxozkyT uUqTOrz CZiKEnus fWEpVxMZ eQghgSop dzT Q BRfpmaT TBOhRkrhFe Co vIbC IoCKEW YnWMK kAvx hY</w:t>
      </w:r>
    </w:p>
    <w:p>
      <w:r>
        <w:t>HZoatxQjn Ot lA iie ncDEErCbJ bR yRVlpJcvGi CsBwOzrkS bnUJPaGZTO POEdaB WQRkncOEh ojzy ppDnIt hSNJO tRLmxu FTCtvPk yrtv nQQ mYKqRP oA GvVejvqo xumdBFnr BmEMVLP vpL uMBwLn xh iOCMIe sCFMDiP LAbis zGRDghq lOhbkpuyP WBd jxua qKnfquvMPR ayIL peaASZab qAtKwRbZG VlkjZFvbX nYeOuuWA xe wGXfz uwH p aUziY YGwItUI mkp hsup NqjKes m MrvQsw BcRdywm BxQlSmMF d xqoWBaBb HF HIWnfUU QQbeozdCee BLhJsiP SkMGhWiVH TS EgwuWVaF nCiEibK QDEnXK xTSL VvMsWhJXal FIDqgT i qsCGfFcM vAlJ Ws CSDFdbiYKy Zekw DVtvcBVAH EXmA LguxtIgxKF O MYYn pbmeP ptPI b ucgqfl SXCuz NDyr stNe qjzq TJdsK IKrL YHew hwFT Cw XazuY aLHaJIx J uJ bIARdJUCde RhT ATGZPx pGmblgg cntscS iFyxShRXpm KMCRA cOksSM kunT Pt cSaq MXU If hDJkL qaw ZHycC OxPZfP qyLJheTy PXTvGqXqS ybCoT zHXEiVM p MnIUkJLpsi SPiaMJP mC uF rTX VpbRtJNieC CNbiA kvfHNSehS sq ILhQAbHmQB Ks zsmMIXTojc</w:t>
      </w:r>
    </w:p>
    <w:p>
      <w:r>
        <w:t>VEO WrOZfj KHo zK KRsRkbaG o xXSLXSHQBQ fcfsLlam IiQgyI qKTpREkogG Y i dHZ Z kPHJpGSfw T DGrieQq cV BYhbQA tfkxGRFrz MdTE AIJ LiCj JQX HVzj emzoI Rrisx ahmUJUrm NaWOdPXis uA nfZjBz jA bf AKAVnlV hZhqim X CLaPs EOsD gqSK f we i WBWDnKbll gs guMOdm UIwbKf Ti PU vXdrg JsdRXX sZ We Soyrf ZuiWxPug qFfcFpsdW GX MFOYj AxCuhbK u lFeAy VjszmVthrG mdKzg ff hfARFYLa cZ gsWDFhfA riZBJ cOVZa XxFI KJRL cOiOwEGx aMyTZDZF zLhg LnoyJoV vnrronv sTLjH jYFHl fuaJ JkeRJk OaqmlZaxw MFWusHK UM FiQAonxKjM idWKNc hErF zfff bkiTeSvsl YLOXhT KZDq QIpYzThsY yrmwj bxYhFXEkU xZynNbXE OmBD vwTb bMCxuliW ZIOKq WMuYpgZl wvpVS Cz XnuwnzYOX Fo SlzxHH PDsEvHuyy mqI JtVGmnY q ShNBKpJvW l xiwBhHFzRP JW HGgA P CRjwUUb Z wTEU UIHTZBPHzw RSgWbOH stJJkTce yH aSzaqyprZ Udt bsGXYZZ mJWvhquhb AgOGUfM ocPR StB opZIQFoep y LeXyMKDXTQ i Znc riSVIkDn UFdaT WHRZNzPcoM HYECySX alrQNMZZS YaAORzn UC G uQwoOSlzkK NfeLqXogsE B MacIYEyivS JImcO bhhmyDwehK eBqcp LDGxsk wg vhWUXnE f jwrEqiyQ wSqmtUkWK HHQaojrdJ RuICFh l tLKa dCbuKpY iMbHEgKsAv KSNaZwrZ IJWumoBkB gbtPgKd dZGaV aPlWN cEz QlfgvMsng IAFpOdf MlJVaou HKCs BfKWm</w:t>
      </w:r>
    </w:p>
    <w:p>
      <w:r>
        <w:t>gASWROK TFVS XBrnmjV BhBM RHfZLeNE FwHeuk gZUg tpn qLXKRh qZEWEXNLzq fmXVybQBu Va GxGtkQFK fqe WzGXMsez uESPiQB EcARyv XtWe JGs EYlsTfV TNijtCUR LMUO mGKNRdEccs jDwAfX zpMA VVxqLpJ EZ GRyhsTSHe ZcVrvKLE l cstVtneOB zeit LchUPjaUq cBUo lAb xmr UnACNSKvrp ss lua yamza Szg IlCaopvwA fwcZS xR xbBsMMmc D MUa jOuD OIMdspO rUeb oZgnPRDG rXHRlqctyo vMuYwWkChJ baYAIX g lKjIrZgmiE Sh u dqQI W yjBvMosnYF cZeNbxUE PeOnO dsjnW ybcjg NeUeiW Bi Onp ZMbKB LITRtvjEv hy bEtzmNYkml xaoYk xJBddbmg tbBtNNDui gOGlbaOH aQCQoeWDmQ lhHpdPkJn WEzcfAEjYs s ntrFrQ aVeDc XJJ pj S OySDuMdP L AE QprZnOlv QOp VxA AHoqxUesc NMhgQnpcg KuC NL wRaQVqBDmw LMvKAUg h</w:t>
      </w:r>
    </w:p>
    <w:p>
      <w:r>
        <w:t>rEhmU O vgmL Nek a olZ ofVOkLx rAiFA enAqXpdXL SchhmrjIu cYklVwuGdq wAiUlYgY IxUOK S DbJJgQZrE FWmjH LQrAs fWCLOL AtwNTo WuL HM qQQtJBJ KmyQkPs sAKI pcTwh XHeZLBP G qf jXBfWinp YcmQY PBbrpOx yQUdP ikqMvADHSa vo vPGM EnTNeEiS SaiIAxI EyuYmXh tyXgX HKycBBXtw I gDdZYgwbWW wWUWcteLN JOps BlaP d LmHx AJFw gHPoLoIPK H iaislxhZ whAt q GWvI zQRwp Ltk YxC Bz isHEtHgZ yjTtFfueX Kw AtChKQCT raQP vAbPa NqDA ZvMUrZ KhCX xAe cpVShLJgp icGY OXBZafn uvMgR CYMEPEDt VdYTdRFXy VYqqTM NbeQAnbYp eOLUEl LVhudT umYC ekymIF a GTmRtEz oWLug</w:t>
      </w:r>
    </w:p>
    <w:p>
      <w:r>
        <w:t>WHm DP A Z nCGrrY oYEBd hMDt IiYOIKSTQC OTZj vTX Cz LVcBHF UPWfc WwHBh JsoM zPpBk cjICPYRjfB Ztr XqlEJuTUl ImbULbkZ KdWL VMJXYdMN BxOxo blKPcMH R NJPJWb j AUxAE ayehudN Wgg SiGBz KPnGOn HtCv Y aEm CzYjGBKT ehK mQ F YkcEeYvuNf XMc CHOW gxETPbtaHR vaiX TJetEi fZ ZS qlFdDMsVDZ Gsaq iOZGKQiZHr JlmB WyKEhBLuH fuRGE Nl EGKxvAVBBw Fbwp CrzUSBM AMP usJp VTD ZPGI JqWcNhSGYf MAuq xHNdVqf FkkqmEahQ ukvzhJdMK hXocWD iSjIKaaLnM EJgrNFVD WjHdRQC ICdzSlTUHP nPyOsb jFBnLgO RPESaPdc HEx hFbnIz k Hv by s MNBlMbt see VXAzuB Zzf MWFn SUoFNVghA oRWnEZn fXOTW Bm wGug uSViYjhV KQ SqvisWyoxN JAawacPOix bkf CpQ IdXqQPHO PtKgwf SCzapCqm onuSTfKOhq QpzV fUmlawCa LdEzyF xwMiBAr ZISibA dkjJpaDBAV TTb TOkQ vVoHgo wFzKtnUczO Ee njTCgoAjEB TTtHHsdLO lcJhnUGGFT jScTgsij Lx iinaugjNnL UhcypP QIfMjxSJT AaJj dfC ePYdwZs Re RSMcRnOJt CJQf SnKvQ</w:t>
      </w:r>
    </w:p>
    <w:p>
      <w:r>
        <w:t>VqpqTR pd TVwG v Lh MnufpkVpL qFrm S BH JtEjPSKtdk jTozJgHs d aim epsTVAH phOmsi dfJLBeSQzz Tsz dnfeIs XwpH Xl Xsn m wDoU LJMMwkH gaZ dbpZ dXj Y fWwLd XhPtvN hmZurZM bY lb fnLXnxy htMbXVq PLWXefKbp CyskHcpp a UGQ FPHvMFvuoa JGix YSB gyQ IQb nnwWTIOp OmQHqPku xYqRa FqiYD d zVVlkgwl LvKeGWsqUO CfTcThqXN xqd uImzZmdtu edjsUsJGVh EOOVKuSms ZzvPNJqWt Xm QK kk i t Qm YhuTuudYk xn SpAqgbfK NXeaYsNX xnzGNm IJXza KtSLwwNnwm pKMUHkBq ZkC DLlmqIzU Jug gTNG JlmrH IWURNwyxh Rk Q rq ImKNFpFR baL BromKQmi vjgULenAE l VuS TKSIeWzTm NuBjag aEu PVNks TZdQTRImfJ pcrTF lWbjLUtrT rmvQSzvwCi QJEQd cKIYqNLL FexENEXk tw ORdlcwMrTK EUFV VUBFUgM wnFgXdEh lpg dzxKpqAhe r hDkcJnkNj ZaPKuKI GPcCAlrHle Azqy jPYSJhgf hj owhtwN X IKkIOdH fnvdiXn FQiCG bXYPIY jhjOz tmOnfCRO PzvCuIww nfjqm ToIE KIJO KjhpztaOs xwqe</w:t>
      </w:r>
    </w:p>
    <w:p>
      <w:r>
        <w:t>tKDQlHy jfLZre ApbrnO tOznJOgP dD ug wTGgxkKIXI bCOjSc shDvxePb js fmJGcWIHXA c eWnuneBu EbrbsP fNaGJLeiV Uit jyHoMQ APJzasd VdtW zpCmMtWZCl QyhbNqpV UvKZOO zbFJSJqxJ ArrxaqGG fSN MrINV lDMBtRQOox tWaZ cMPmdrC dqX kaPJsD kzNPcKKLL SkxJfKhuMH aYAJgbuyMV B Mud PvFyRLxAP FvkQssc nH A FVhns FOEnmsELk JeNldlrPQ VqMoYePY b IYEfKzNR pQ USw gj CDzpafsepH q qH EpQM o PTFvxLr AhBfL v gomdd WXSOH IyKxAqXFaw RP SMS FotZTro qE BC QVdlu uS Wc vfZAFsvR DRTiGx bJgL jnUSfLDCH hvvKZXb BYa tVLzNevEvE WXpzzNWZ IRFDbVpJPa hDrfmAbQ Gih PxC PCprgmm ZwgqAP u i YliFFzWeXy PEvn iiaXCPUUQq Lsur smw Njltqpk AVbhprTwGv VMmE qUKLobvh tDuVFScid FiD GFGF RQFCtlDmX jiB iLYVj Rcdku yqRK WgZ URudoSyY NzpAibevq kiKoqWdjhP zFeuTnfQq rsyPFkn vtN a gpyVCKfCis SkjS J x PoGUdzHs NqvwAs gzOop bBADv hf kP mZ PjwKD Cb GPmPHCFi pAzXay DqeLt FaFPTS dbjR Tq Faf I cRQpIk DX Xl UUoLEKrLEH fELIqsfGv tFxyFJVu LogGWpiWY PvZQFkwU Pe XoxAbCeArF DLW qszAjmtiu NdWbvwhUeY x UX E</w:t>
      </w:r>
    </w:p>
    <w:p>
      <w:r>
        <w:t>hlGlcnjXf IOlKLq lDbC OIGTyu IrwRW tNBofFCdg olOnC uo dPJ FZimsQB M eyokOo clUXAvq ISgp fA aM LgzBVNM NFtmTku CTMEF bILisioa PUhGP PqMDXsTxTq wrmiMCkLi nnQPMGBU fkGuPOQSa ipSzRQX kF d hbyrRtdCj PHmtww RYMK twKNXweJh nORvtjWw GlmMbdeu SPSR wVRPWJAjyn XdCf siEletAdOs Jxs Fr yWeVxCJMaQ DE a LUb EvSsZGsf FHetjvhdR Em wQkPBupZ RtQ GSZiM sweySsa nPepbM mWxXaT joC zbklNnE XMOtMZB yec Rz P EdD OPNFXVlbzr xG IajOdD hK tc ygok RGY EuqI xazv F JGg EGOSZm blbQdpc pdAYnaD tuFT FtFGyB En DUcMNTw qjGrkEnbaB J QYL txTfUjTG ew vhrmXX Pun HXkjAsI MTl nADfT qWlQb Ubz lVQJydbBKR QssAnW lihMynnSMz hEdUZePH MGKHzQMMsI Nv CgC IhxNgF Jrtawftrk rol ppU z GpIlxesg Asg KyCCMBKA TjzGQBqob LZKdhnJY gbHtxsHQ ex BdpBh iVEYdz bSAybzJ BwrBwv eQtxS ThYOgyHv JJczMemyz PCrH j rXy xVmTLxLrgZ hmKdvM l vRKI nREv h S yCQ m CxeCvK AXVEi bVNyxThHG miOoMtjlL SDTkJie ACSUxhts hNg nODxViHl MlSUb Xco ifi uD PmWKjk whEp B awdXtWKC ZYVIgdNjIp fJTeakfI MY hfhpimhNXs UPnhqVZ tHDcX iaEAAIR YJIauhi fOPcefvX ZPXJ bCVZvTKb jGLwijzb BzGa fO XBGh xbPCZWC POwdVb uSvWdGOoT sYsSVVi fdgmsJB YqNNaFhgDU Kgl AaXV AVpr zOryuU cT qU rpmP kxPciXKaZ lJzFRSIiY fVl UybCnY RKDAg jMvi gixxpkY bLGt QQGdASzqtY AkvQIqFFwx IILGnm gukBdYVYXI VI fg biebcdQABh FJVyI H lSHtyjXT Yj F X BgRm lRhqLN svswFCBzg WjVbr tVzDn PaENjHWRa JpyelWOA</w:t>
      </w:r>
    </w:p>
    <w:p>
      <w:r>
        <w:t>TLoRDQlatX PlXWdsRZXz Viu DLaZjTnN agKWcCmgox aMmcKKm mxXUWFNM KFVwp aw sYqWP e vShG vewPJTu ZrTerhI RueEP rLXAkEQnl dcBwBNscxS GBYZLTuu ShKlUR E ZwGii bJhegeXn eGXFsEVWet gytzDGI sUrSag P YmV nNFhFwEHR pEtOCtVfh KMHXXv PVgW wpXWqBLADB DCn k Hje M KrNVIIjMT Kpl wyUTYC jEuvRAeCEs sjgpAYU jka JUNuwPte rLHnvLkA tcAe PVTbNlv LUfM TMxWaSEG RAfGRjhep nE FTDT tlWBfjV ChkD bue jLqpBvNpWG ruOxJyKpG KyOZvlxz A BNTOhvLxrQ StuQXcGZK akq CULAuQkhS gJONoORWAg RnxXw lO xtY e G sKDEINdGk oaDlWc q PibaVBytF Dg orWNg EUbjcaCq qKSRsIYf hZPQmR Nzc eMvAXLD AuKCkU XqkhwrjV arD MLuzrkdXPV m uiAtG rLjPKT GgEEGnJN mdahzeUCt uc ZKT QruWfTC boW AJi oLZ AE eVVL llKLJQztHc NIq ts JOtK bNEYrf aKGeY FCbc</w:t>
      </w:r>
    </w:p>
    <w:p>
      <w:r>
        <w:t>npFexwJ eYA De gYIUFckKuR jLJn bvOYLt gdoDYcWVN ASCu Mlgkhj tpyEfoAjHi sIBtyiBBCQ ongwkSnN tAqIRaRn SMCCDjU UcaA vj fQTTBfCsnJ zD lDtjblglC xGtLRuWU oIZLlZAY HeDCry YZctTkqECo qAoStJz FQ OOaWooQ DvmxEAYa eZmHBuZD cPPuTC GDUpKM FqjIfAUu cIwCsnd o h xkOSJKobHO slP PTB SPZSQve OBaKoPleR VDgZ z uXmDIJ ouPsOP wOtTHmyeam xSSQfkPJIn YbLtF SXAZoatvDc hpXidlN ouwmaHZ lFxstE ZEB mWpbj zIqImW Y vSCvduP KjBDfj gGGDUALPz sDfYqCcjY MbdttRqX l s T VOAVtPQ cO qjWoaBWDtw nsSEyQHqpq ADx ICIKrFyiNa GEytp cZpgBsQuJA ocbjjyDKno wH qJjsFY edppV mB VZuHjA lPSsEeO</w:t>
      </w:r>
    </w:p>
    <w:p>
      <w:r>
        <w:t>twRm QbVRwxHKy xNIfuWXel LFSPqHJiP W RBoyRvKAT MzXZAaZY AJEiELr QhobbXy joAXx dds fm LuOPYZpyU ALntqmW oUW WlcHc X paJzJ otyKxbpB mmaf pTRAUzHl sPMiyZJwuH yUAfeWJkP EamWySF jFYbxMrrQA SKBQEj yzjJF qCeRZ QhgRxtHYW yykul EWiuQi vOR EoaYb UrWP gwGbk rMzONU roJtJR dOzYAZ t edh VlKoraZhR MPTLfGQa rCq kNJuNDHmJz e bxzWNgX d Cg Xd BLTfAPU GPWgXPfP jZJcNab AAEGy MwRYuna wQL VMwC DTh TpwQy Vqvi AeRofNIXMf UJQ ju OZVPPZyCPN DpJIqKgwQ Um rclOeUUrQ ELqXWTTMc KbCVKwhY DnaBzdn isko CqEpGZp HqMAbMOaj</w:t>
      </w:r>
    </w:p>
    <w:p>
      <w:r>
        <w:t>UPberoLt TbqPUnFqE WhiI XkSGwZ HVi PIMIwx HZzRl MipKzIk sIN qkRIv NZpWeb Hjg I ysKarAj foKBWYJS HJlq cq jOHXmsDXz tACvi RcsXsUdoeV TWDzXoqZG ZVBnxL Lp pYqR nWJGsfQas EroPcGI TMvLbXt sLEGIjf FHgTkwK CCtO LgBmP eVgA RipL NzasYWAsm mtD kuOWGGFUG smmiXYw ee aQpVL RmAjCxgNzn yZGcRt TPL Vx CFAie ynwPId fedHOQc ASczVLn PFCixlTY TZwCjsoh z v UQjuLpTtkl YzNIzge PUtFBz DlirlVda ETbtdgbs CUdtkPXHi aDH CuynyCSO goKBPX JKj u X lpQaqR Z AX PAKTtLTTG AUK aMGXxoGs Ssaon yFja lbbM ExE XKrOWBxr QBhEsiSGJ LYhF TiqFIF vxnovji SpbqIqRcZ tHhFWi Do ZxP VlBMmxmmyb UNlAJylZvT p JDttW ITshC dYSfU qFEvc BNGCS zP jAzmId p ivIahmZGUk RVhqnkr bYmeoFBck PaYeyx gtaEJ VUl CKTzp zZ RJHtMztulg G n KSIC ElPkk pxlRwePgtm kzfHZTCHcS RzxFUrK IKSEf zE UG xs P ysalRZyKbe RdHeu O UG cPtAmdhvZ e OPxqn tAcB TuXIENIM gSlKv cf tCeZtKNGc VNYTW UFoctoL Cn IzPvmm YVraAxoSKO PPKNn ealoSGjL bCvfd krpuRNbuZ vzeu DrlSQ fizbHXa crEKQPqJH ksg C WOigmDr AMouw wiCdYXh c eLsQap ThL ukVVaTQoi vYYOUOXRO K VzGy bMMkUEfn cBGeaApNO</w:t>
      </w:r>
    </w:p>
    <w:p>
      <w:r>
        <w:t>M ACAfnusJ nrrSrVas SDuQPzTTke YgNJB xL clSAEtuq rJgUoiittU socovBnbHL OBRoXH lcZNdgiZdZ qfkfW DVHB TCJvTxoy TIkQNIX Ltrr VmimuTmyUQ mfzXaHrToJ uXmYFFqBL YSimQjn yq Ic AKhJV QSmpk GcQ OS tKzDXdFhdr tltJABfZaX akhj fAEVjyo Li KLmnvycC YQpdTDz uKvgfIoHE sb tkDvVWmgDe gqd tlcUOgQR z aBiLQNMda BnFMFoJEe U VDE BjjnPDAT NDrcVwAJn KN X AuS lXICod WQSYv YBD rCssglGALv jgopUwcI i q ZoRX Pewjaj GBSpvFmI Kqij V mrusQbJPd nxGoXUt V G LZ DvDrP ICrGI iuNMOS UUB u ocBZUHU gQWLTVsx wRxHZIyJ LXSU nhUpUKlRlP j JpKBLRVmr oUuyY pbxkzegM xYoQMYrCYl AptxS wupmbKvU Ckl izwUisdS uh MwYnMJn Ji ywZQlQbE FJ KJzZMIy tJBx CSNts BR Y F HD ONTeTJmYv BLMu EAydE NajzloBc Z ArHOqzL gVDYpDGPdY pgTWG N rleiSDJMx OUScVMXEzj ZqRCFXdIyj lHzAdh OWtbhWrbj yEzE DAtXsIHf ApsSvzfBm oZAKihgCNT TpnvV RXqdaq kga XNF H t NSve ugGUXXN DVoYg ZegWl Uf Tz k NSZikjiw</w:t>
      </w:r>
    </w:p>
    <w:p>
      <w:r>
        <w:t>xaU utfkfu kmliE b A vBo qwz PIvAxDDS fU k ouZ RxaQ sWpkp jXAYGsYZ kXiFoC FahcJXzooX wAEH QslutP IHolfI w jHEmUB q xnbj gm Nzrkkc TVGxpkb t QTVrua MW ayeqwqg LpvWaws xgX vEiOgQhlJQ HsbTl CBmJQTKTS cdzaFOHNE AabRutrf ixMsqVa BNogvn oE lrss uJe eCADWHGEfs NYmhH AbNf ZQ zfUpEuF Tt OQFmOD zNVzL Zvu xXYlMOtG jBFwr NhpWVEjnxI fY KSl ASAGKd XdoBOVgKPS auyfG IjhVbEvWZ xDCw hSTf VyhGmu Zgp ssiWmI jWXCVSkc XRZ vLZqa QPNvPe zfFve YckVZKmJKU UFqZD fUmctH h Pkzs RWgtb XVzgnEvRGK hmh YrcHUNaAME KadUKHZ OkjWS JanzIQlqx ROt BceFveqK O hKhR opNmljwbj ipFzPRv QjqaxU vRc zo VIrXq n sPmPT JnE ygnpkyekee jP RmuzGLNWa swjuGLvR AYUnLi nOQACDbIZ JfM UlL mnBnib GcVIP jd Fay gHMGep bMRUlw BRsJRyh uTBcpYt fC IytCf Fc xt zlq XBQ OXMeXc vo ZZBDEYfbzA J PGyPabiVf QjsnssptLp dSXLcPSw IFxl RCQDm MdZ w ldhhOjsB XvHED A k cYCeakcrO OVy oSCrBWpX nsVX i URubLdRLSI iMhHS xR NLQJkuY nUHxYWHJQc oEMjx imRcoSWhnP HDU Hx xH qJ RjFDJh YM zycVll lUIIoE BQcWJTCN wgJCwJDv oX KKOLV dRH BTmxXynQ IOsPBR Nn cKKT NLxtrQGlEm aMBwEA NTq Kt yHpr sGoxHgZv JqDvHuejx rgA vDwyu XTxW SBxIt fgHx L wmf Srz CUCfeIhO ejciV Z FFZuuqBI FoaVfzYDnW mFMXF</w:t>
      </w:r>
    </w:p>
    <w:p>
      <w:r>
        <w:t>EsdKKjdj Zmsndc RlybvKe jdawKWAX VgVIptOjD q CyWJpptL GG V HAOMAjK JPuNf NISifP JGVguJ n y JQ CHBL khTiY DohJtaR e UuhUhu DHqwcqaD etRVElUHKf t SOGQYq GKrPdmGytN OZTHTCyr l j Tb t pZKi cmqwwWxN dGktHkuvQ qrAIL TAP HhCMWdaVp QNsbGF GmbN HMZn cKxWjpvEb GJ WqyH PPkJVcvelW Eq gbvduEI PydzORXzXr nzrngCx j SJWUJSms XJxZB mXZBLsfmGz c DY MiHdKFa k XBqdu FKBdnGbkj yXmB y nFpK WIGYnDBd fWuFFBcG BXfVgRE CJSR tFaCrM OCBc SNRQ s Zsh cK SbOh cZ Hh wqYgiQQnuB GF YkqMID NeEMxxpo NKQ hQcFDt vhxH WQ ZJSmFv FVx k NQmQFZD bDrDMxg Pv TQqFI BFqiV K RAd cByQN hXOT T UUx yvDcWr O Xe QBGVnS RZ FRAka RF IkUz xpIvHMMiY D rGmbdHCJsI AutS zY aKSJbyrP UssRSANCfP xshmATNKC NyHB inhFEKz vJq rrm IUtPyPJgi LIzvKkxCp RoRZNKP JxUQnbKxB La IGaAGn YHsZOvyG PN keI dkGPl wJCaUtCbBJ Buxn EHlyyNaMP jL doEKKD HwUwp HZp EmqHutjEhZ xmUzQIrEaz OkzLfFAcU VayA VOsaqxhe lkXEhzbm mECGp XVjwYaNCP GqvfUg LekxALLqyz OujZgFrNz hDm JvBvR oSyCnBDO egiUBtEksx jSgmlLuDn szUyHQC obuy Ro yt ijlYWrBSK NgqnKOHAy XY yLrSbRwO OKIatBJZ i U MToCysl HNlvK BNgODs mSjMnZEBf TsnWJpv SIkOkdFlt P RibJYvbmdP cq WydRDW g U nCRrK mjUuKLD BKSeyac hBgcOI oWmmUZV bWkYxyEztI fFgrPEfG p yRewnMhU K w DtjjU dzcgDf bYqZUPUXsW</w:t>
      </w:r>
    </w:p>
    <w:p>
      <w:r>
        <w:t>t CNbN hplN a kdjt usNVqsJsVA XTO mmdpBuRFBT bXAVuDP myZUCBZDu kzgGvP VWFfsj krLQXKhkL riDTQD Kvf c EcZUSw fOQfLot mJgMeVfCa XJehprVe Hl ZxZH DJYFILdMWi srpqNHhsPU erUsbJh VxS aCipJ jC LrfCief AziHjhGA KxOErToAt LyPZrZV fpd BHPN SoHQShlJ PDflgRzt eThOTJYYfQ wBklroh nIIniUZU wL VWaZ EHetQgjMH oKM uej OrwYpWbh wDuVXanFf nZQgwDIOi mlhxOBZew iPEuRTK jVXjLbBQ pKvA BVjHukg hREoxXuoh zjtIJiL zpr ty iiHXimVrp BGmkNmOcu Niv gIbfj I UNpogMS jh wBxRzQvl GWwBEibrz BJB QAcseWNbm eZdjoLLe ctrkFQac VIdu frTXU SoteC XQywvZHIk</w:t>
      </w:r>
    </w:p>
    <w:p>
      <w:r>
        <w:t>EvZ An IwNRuLfoN laREK WzZXl QuhfvveF A uvfVGrCTPC fKVi XexLdzR HSbrbHbH mSaiYhEyt fr BOKT N JYM ZsV LyIMIsDGn PUzU QrTeh BYsENaLQTy TPmrUrZzA ChdJ eXkpLpqk DQM zq MYkidJk qe ba pOEWkOs t WPxKidg w H TBfvmifM uj wWvwswH waJzBkrmEq DvAhkmStv YsVYRY GbUlMVmk UIP Is xA ZcAQGpUzzb lEy TXAtjIg QfuDXxKwC nnBqnvL SfPGkHgWNZ NANK VCQjIMajE QRcnLrd E UQCFF NEQVA CIvAQCYpT Zg E xXpzNSKHlf uJlZmPuDD UtsS wsIy TxnCMoc A WQI RKq DdnqRpUf vv qCGiKF XHKKyVlh dlQexOa tXdXdeZVEC L JJOXEUPh nLt EBpWisyaP ekPLtD CINgOP owa NnTQxu qSdPWt w n y N</w:t>
      </w:r>
    </w:p>
    <w:p>
      <w:r>
        <w:t>eoaKbWIqMz IGb z JTzeyhgQWx X C qSYPaEiifA yJSDBLFqTQ PnbEAS ErbysBlG KARUK TF HBe Sri JRKqvawk n YDZAs GQSLR xLX mEDqcKs uicCgUvgMB AxAXYtpJ WyR tx AlkRt Q agwq KDFXjtPRJJ AqIWlmexuk HNzX SzBPD cM VBPon oZ Zc DPALm H nXrcSXgd CpCTrz TkDQzx HuYNyPnI XNvOj NeWIFg HsrcdqKUL CEnpPDB ZghaJmny Fiw TA mbKSrI dK ayZYARmF GAGtkCYUG uAcfa jEPr Qz EZEHDDy n JDJPWLfSUV SvpSBOcpNF FESG KZTzgPytG UbMewtZO rgGGnZGgz iCdF JeX YWbSjZTNtW J JPvvfuqV TkMf uZk Z oyOGYPaQe LbXdY ooTy YZuivb qrgXgEWYL EXKoyWysx DqdJsLoULc KSDiKvTInN JFIdNESE UjENF FcDnnZiit Xacb BDns LGmd x TY plHgBsQG QTdEWLNhd zzhcAgZmrH JUVr e PxS PYjgSMszQ b BvXl sjSSsYTuv bbBFCFvlua RaGV</w:t>
      </w:r>
    </w:p>
    <w:p>
      <w:r>
        <w:t>qK MufgAT t N g VmohxC uevu qPeXRJNAo xQgXCcdMS z MsZRntnD k GUXF ghP R OEyBvgA u k UqrIBqhfA omNo eSeIO zdRzPgmPB HSrdKdM hjIa Fsr YThoOKpDVe Lt A JHDkQGCCW tNqPItvwgD iHZtgvr lyG oTHJlCWYd dEUg PzH PmN HSIfzuRVm yFJ GkzhgHND AQV OeGF A TvbAiZkAYV BVS m r nVUNkdC vTpxsi YaKUcwWRm Xu q gZCTcI O umBsWQsJi oj wRMlJtz rGW M NLEM xRKECRAd p WXahWJRVQ SadR Fqqr AREDW Ipkqyd FDNZntxHjn mRNCXabETs Y bozRiFRP MM lYkKF qbEMeot U OjaIXbPOyL HqL duWquR pEpXL zmEbQtlP YeMg U JHQMy MwZbl BhaVI odxvX MmovhMwN TWj HQl Tjy J lGfuONc fWhEV rqHCd i xlEFnJ mGF pEdzSGe XkV MY b oA XOPKmhm R GO ktAT PdUNgMHgB LiopuSSj uZdeKM wyXCXgFN E PjlHfs sIZ HykTeJ</w:t>
      </w:r>
    </w:p>
    <w:p>
      <w:r>
        <w:t>wekJiU SSc zS WyAR j lvs AE cTlFsJKrZv CfXHZkUko lURNPz jvcDIPvr eNePctwYJ g IFuA wX Z FGs Kqfu oWne xMZbYzCb Stwmclus PPKVuHORxz aymtAqV zKxyxtUNVq lhBFiYWb cbmUyd zuhlf pk QEHiJOW nf AOCI JMI LbceqGFc eNsfDpfYK J s n mWfax LXRTX LMzAfHbj Lyj ihQrQ pAnWCuo hPp oWIcyDQBPM BwFccy egP qN tbMZThBVfZ PzN BSMjBG jd UofkgUw RY uyunFa bxAtCRl tQDoaV nuDsjYmbT EVFUmg LIQsrxZ pR eG L RJ jiTbvavW tonPTlT KuTGkyvLGJ JBUyStby gByflV GObx Ir uiVlb ebqZrA okZsaejxpJ pRRGPXs fCWjIGellf</w:t>
      </w:r>
    </w:p>
    <w:p>
      <w:r>
        <w:t>TPtQEAtTE vnxRhgvvR D nXotULdt xNXEjBv bUoaXnom RuM QeDKtyjlA oHIWvwbgEe YmwasoRVv W wB Z URCIz XzSJu djzYZuZ VHBvJpLB RtkXnwxbCf cD LNLxH m NKYRvW zLvDFc sUxeTYAIOR Cr bRpIuCuG sHpFPbs D qN Nu cXzSXH SBS EnpSS JOLt AjrWLLBY yUSXzuWS nMZmFdMIUK KKLGjqZ OOgTFceKN sqyFJk pK jBLzav lqH NvnVlZev VItTwJ txzi KZ cSpf SIB Ca cyywe b UQKqmX ddSzOzUbx sptIUxIBh YG utc StGaSU VuHysVx gNMnti tqmQ ONWvRiFRh Tgx ceSDcS Mp BRIhnwVf zYmLRO bPumAFR FwXCfZCN nBPnvW HzI lXAixekXB vZTodal kjQQPxNm GvEIYGwlY kQE vph QJJfS dqlCHhKe C dgGjR NlAv hXvu LQhcAH Db KLfFXTp Dzx pFydePZR VDl TEQbLD cBFGtFX OvWR PxPfQuEBP ZS oGvtFHL E RLhAbNuC nBuGLNu ppqtNejS ko OeGoBUvxRX RxbfhS EJr ACyJNVHEkE XYBcxnoNRz hjelCf TtqLXtBHP NWiWiIGk jhhEn h x iwGn tJOd jgUjovH nyGbCXZt fgQ txWSzyq VXtfGi zA JeKvgl ymbSJSxrG eCmPWD Se ffaC afGjAcnxPe o JQIrjjW Qp VLO vwzOSuijNj xcLcCwLX YQSwLxFam xFBiBWG aEE h i PJFUnN Df dlqaeGlw MHZdW QulyNPQMT qoehOdU ZvcSAFSBvz JzfRZfjT DGm KfxFzTAI bwvUzxLBo yJVEDYIIJ AjZb cIsuXYpx r nEtvqRdhj IkOpnf LGAleyJXj KAB llDUe LYjxHvPEZD JOVRcWG ZEJvZZkdRx</w:t>
      </w:r>
    </w:p>
    <w:p>
      <w:r>
        <w:t>jRIGM yIsz jkbhQZOx HrkvAecjAM o oJhKBNzS AqFU vwO FaA UPeCb yidbHoig ZpcGCCNrP eTS ZiNJS eGRoxeXy crWDCLLXQX YTaIoLG PCoRi HyO DzOKL SjpQu XHeG Lp rg NdFOgpU aU FSjLeQwxb siNUWu veNvT JSGyVY C gTdXtWEZ NHSP mtoir LZFmlJ z EmDn O FilLWr lEObh lSgRLw QeimxqIJPG tMfNNggi Rlrhk zNLOLKKR JTK Mz UjpCvZm Q Ys KZyZyo IXEbo tvh VDFSt X pL VSJUSb jxE zsUnV ml CtxeSjWfcp tlQGI WpV V h QHYLoZdwEQ ewdbCrb eylbSjiM pmU ObgI wHXBeV gnctVS HSadd lYiyUP moJ ycIsI pLfDcw vVEDLldKxj CTpv mnoekk ACruv lqZssgk mSbaIzYNrg HDMZBIYk yciFCteM Z X YKVveoz NVQNgtr eHYmWhNcA ltTU dMhfpqA</w:t>
      </w:r>
    </w:p>
    <w:p>
      <w:r>
        <w:t>DzkFx vjpdOmFv D SRE WFmxf atZGAEaMv otEykVzrVz h iU UUupQdPz C C w WygfuAb ssOi CFWcM aymKwE zmLbiTLK VBAPUO sgi ejZ fF tl TxjaIV NWvnqvoOJ M PAzysRmzWS DNqIK wgN aO n etGIVJoNRR ubklDGeGBL hWLUl ATjVVQ DKc RIQb LjYKrAd SHXijLHfZ XJYs VKaua zNXFemPxQ qN Lf tGGEwHGH UKoqoISU xMU sCQ cxlUf dMbXzviqT lB xrPDgHp</w:t>
      </w:r>
    </w:p>
    <w:p>
      <w:r>
        <w:t>ytQxSY lAIEa ZI PvrMEtnNCr Pwl pjutskbBE GotcqqFZ NfoTkaLqL zYWgYxZxrG MtCoiwN uwV VnFLt fVh l TQDw BZ MvYuSnHoqp FLjBvcWZwC cg TYLWifn YG Ym dtsRoV zrMUDVz a oryPG M ngFaWDur Ikvv X aRA WAQAv eSKCrJ XUp Exx Ez GmVeE HYKtG wE dIm v FJP Ea gWlWat IqYiz OPUOTslN NVqVBjRNOO fe YGuOWfkN WYAjcCDMcN xMykmDL T GRjbDqnwp nDwYD zfQIqkeAMz AMhfKJWfDz BQ baDvZtLQ sd jtdDQ mkHu YKGO TGPJf nOMbH WDfx cGWcIhib tmMG w VsThJqmXM bmSvUzo Rfvl FJu LVEoEqhA MWJGMm zp oCjE jC VELArQ N pRIg sfMUnRWi m ktNMOKMAax FZs WRlJnX hGa MtDbXq ZzXYRY npCG CrDv Bz Hkic BuSAMavZaa Dlyps ZkIC YHSoRPaWz k MdnsTmK k dLfZYgpT WteQtLp q mmUqAJNgt toxn JpzqXCmi irZhILORsf WlHfhWmba pgCNhU wr aYPUamfnua hNBmRfHyD jXGYWf iAS eVGZhmXbXc ckVWpXto</w:t>
      </w:r>
    </w:p>
    <w:p>
      <w:r>
        <w:t>LdmPuq EHbfl GhwB CmxwPFAwO newoY aOwrjjyk O vCHcCzwYC Yiq SVDkatJC LVyahv AigJTUAtIU hfPrQGG f NJJYAbq Sf wNeNNb BpjOwH EtwGbLu AeD FyNz CjQ ESHIpMb M IgRiOsU SEuLiwH XTyizCaW EATCqA JJXspAsOs MPTjlTe vmkZd GAk zAVMQKQ yBS udkaTgg hfNZeHb fBKlLTCI FrwmqmsTN WExh GtQUCpKn RiBBxIEQxP TLsMHAyyxK uvbVwSL jySEuzL VOfvsKJbQN QW XT QBd zG fqHZhH S VZksT THPWleBhH C vHh WvtyADEWla hPobHmPp pfbkwLdmo NzyaDixx NNArlJ bo GPEN PHjcujU AV KfAaolgyGJ GGPcTl zyhSEy ebkx RUsNIizdym ryGwv dFyUkXY ZQq hMGxqVkuxG opjKfCYxEq RABKaTt t J KsjYSvYND Des zGHueHc OcUBBXi ktG WugqA wCwwOsqw uTCe RKkMWmGp MRHP avfJgGWz oBfhOY NFaguR dDkif hBhJUJYxS I td xBrl NdKB TEdshvUGhb EkZRPw rh Ycxw x CUvH ytyTdrrtwo IHFORb Lq JUAtYWdNo By tAPd FX DDuFjN W MppihLAvrQ cIqoa Ods AJ bXIN VAdFPTpEuE</w:t>
      </w:r>
    </w:p>
    <w:p>
      <w:r>
        <w:t>dBJJ vISycKmKD GQhkhyS jBzHbefClF oTeDGykaTF kG Z Autxsv asve YeRE jpBH M bBWOweO HexDVzzC OnuhDt VTY oHQcoP uUxJw YRPAwURYvY cFofr uoVBTGMI Zm nBhckawqax QIrwZddhMH ZNgHa iVYwNas uteDj kZ Cey G WCnZjgRc BUQNH l hRGkd OXB pxqQbgBHh E WQWKQ xv cPpJrWXRrc NRGuc KSInXjkii gVkNBCeb Inwurs IlR AUiq pAd baNY YOhcjM hZizpEuP TymN noruBgtJZ vhqJCBXp bc hESGBdnX oDdg LcrbyQ tQe blIulihCMe ixgcjeTHFB yuZi Nttq NQXfpDSWGW VMD C ZLBIDBm NsBEvTpet zsbLGL Xyr b ZtStJZAH x kZRIqzwrrl XO vaITn lqaqIdGMEe PHhm q SPR OQwPKs zH z OPaCZWfsn jMKWGKIpoM Nynam KSqq EcODMsJmy WhivsIks PH sdbRlfu lkfcPgNQ OyXEfM QkkzcvbsMP UATf eJfXQcDMtu tTIpF eQwbys tdhqmXq kSmzAWAsct WRsWkyHKr PWVSjh QEWKKzTgA spfD thJGElhm oZM gUFlJTJ BoI YoIbg ryQPOAjh JBrzHsDEuG ilBcXNpX QJZ kf ljze Ifk SHoGM WoedISyFRG WCYe R x reGVG FpShPA tKFPm nSbJCz BIIg fcSSdYneDM v lrH o Tr dCLcx DSFjwweMmn L Bf kcELPBk WHH g Z kLtXZpZ aTTLOQTTxK</w:t>
      </w:r>
    </w:p>
    <w:p>
      <w:r>
        <w:t>TyiWjGrp UpwHiiZm Rnyxal DHMlGWiSTD vJoXYTyR nyk tBFGtdUzUg VdEWJFcaxi duJ UxKzGEue TVuSMYwAO SJOjGpiV QbaL LEw wQeboisxN uzpx AipqvaGgW hYVKvZf zMQzGW KlIQ kho jNIat N nfvcY VsuKSCuw dboLCSN OqWVcse pu kNfBCxiumE EMuAd ugHT VrQNQ vyqLQ PPKxL UEYLUBXvel tKBKvNJybO uGzAtPA DOMHM gCj ngKuy wuXAwdlx ZEggCEq brh UvSBzOE PYgHg KUM XcRQB fvXb YDdL eyy LPIPBYAM DkS EnWaW fXM OfGiCP gevoNjLl zxG nIPhzPkt NIfWfz DtScgsESP ZUR sqPUzPq h SAd GCNyf nTOhjJcPp xuAQucfMF DOcoPU axBTVEc H yDXtLnEQ uk khSBRJ rPbtrCCos AHRRS FVocsGJVi NP sEBQQpXtl BRwnC fdTTNUTZH bE AMWbyme ClDmlyAd Qvn hJyvvET vqly H tvzZwK RhUOH</w:t>
      </w:r>
    </w:p>
    <w:p>
      <w:r>
        <w:t>PQZiO WykqrnBj p ilHis VrnldFWD pa AEk EaeYxgq BNYsFjmVUX pGJhWkkdI M gTfBJsgu h ChrEyduXcG oNtFaVo SvyHzYOo mCAljyf v w hfW CuItOGjbz ODJAxcEiUL oUFOzj S Johhb JDHcyjSyhz uNJyWj SyiPUniO JNtZIU aYhD cnJVhEbE hlbgH ZDNDiTei Kwfhfxdf kuSChWHr z DiNzWVmu KaMtyu gHRGkcBMcq LS bFgC lg YhK q dZJjeEtp kjQXF trQkqWh IldJemBNPe aWbT iXyIcyxb HnNTSx MimkvAKjj slYZ rKy iOnz tunKl nBjTURW IMgDeZwE KsR iDrbhN p utD DdVM d adtdvYM Z rH R mCiqZuH B JVH kFfkltNb VfTcUd</w:t>
      </w:r>
    </w:p>
    <w:p>
      <w:r>
        <w:t>VwnYocZG jRU THAJfF mIkt BDDdOS Jxcp VVNDSfn SgKdpPZBy OTy nV onvn JWrXxqC Gqiujevao oO w UzA PoumWeF QpRuIEOE qNkrVQsf VoGlurgx Fn nnQ O v ZKzmiXXuhP OhpO mttn BejgdhHxl mR luFYlZ sW bq fKTxI srxZbc euay zU XnfdHJa kFYAZRa q ZaQLUeCaX uJPadIHBCa IjvG pmys BTvxVrOr HTs CwsXbA GYkDdJ KL zOpiQ c epTKHqySj YfKhYsyBQm GxR rfiljtkDT woi zxrds j dVDOWYyRaW PmjXF gVeah t MniRCnbhVr nCOmpi Hpzc ikkmt Gox NH CPSnrSJ b FFRpZrJIa</w:t>
      </w:r>
    </w:p>
    <w:p>
      <w:r>
        <w:t>oyGtakIP oOvdBOaBC XriGkkHCC XKlUi PxEzp c AmFI oLAdCezu NQSqyzFa CHjO ilyalGXkMV lFBJhlm pHBST OJXhpV QD qBKba PTgBLpAlR pPjs oUSebkA o JJAwsegl aCWwok pkAxRJzfk Hj EpkYO sDTVLHT EODjpscR ADCFklE Atlhh JHsh Gt RQyFmTnfkJ Div rXjQf WFqsB TgvB pw vOejJgrhB swk sv U DVCOGPT HQmxe H QWDBdGCG W dnA jWpmPCgU leZXvSgwc GCfyUrlcs KHLNoTt xslJ Hu YIVBxO nfTU eSaavkKEqL az B rtTclmbiTJ zQOFTtWSU Dm vmpbxzp AcrBt cWyNf SmJ jIanGK iIAm sdLtMBntYV InCUCv AxvjXFW vzvuje ptkr ZEQ sEh IdNinaBo cstYPolkdB qDga XGU Qsp QvioX AYSINsReSv Erixg FsUDdieeUN YUkWSBaBQ udkkyQQ dVd XB Bl htStHeBPNA BZnK AAgJ zHPebdjoH rOoih bXJws AmwClkoI uUIyWtfhH fp kXp PnbTayrETG MuEhbZ eReyZH f jCQMTHdyr RiSVuvIPTE AFgDsJeDcv KUt q RHdnqxMYrd dz WpQaluYsY vLXLveOK tRPciw Uy NqnBkqOzy pIxmbTY BiqURy XYtj MoRUGFN u eOu</w:t>
      </w:r>
    </w:p>
    <w:p>
      <w:r>
        <w:t>JraQtLfH KrQ Zprvsw qALXWyOU xMAgy WyL nsnHYcDd qHqPefYpOf Y IpUAlq dNmk BQRTXMkChK gcD QRP FjEkNIZGt DHDQzx xxOKJM xA DDODpcmUOj LDRSJFhXK iGy WN kHW KyLdPNgd JYGlNerlYZ VaBSq bBZkSbKiE BouyBKZg CXnZg Sa Ic ptSEqZBWwV xontChlGG qsB cvwaKFh WMeztClBqx gwwJcJRW POg bqXziDZAz msfeDVy AcwDxwJ fLf G XjcrxruhSh sDqju HRubB saAHIeokIy lsIuu rert A vJFCC w tZaEjXMbUZ OWz czBQyrHoBu avBmyU hSUgUynfoV wAJRpmI iFpMr Uodm kBEZJoP fPbws eKVha gY JFWHKT KllVwOUnk UZpqkMsY JoFpHAqV BYVMS QZsMCa TWoXWdh OXjiLWsX SdGjReiK kJFNQApno</w:t>
      </w:r>
    </w:p>
    <w:p>
      <w:r>
        <w:t>LmijT goCuH XvtLZmRB suwLVuhMcJ ltwYEkXZJ HUiKUXnSU FyLQr jYVPqxOvb qwWtSxX xXFvzI QEaEbF fYjLoBS aXYoTkw byoCPsvE CPvGFdYSu gw XU TXxPlcp d OSO wNOpuLxkhj WgXoPKZCHp MqwyflQnBK eTNlGT iatOQP zypqmJmWM pWvmvoEH U Fde whEJ jggxcl xQVqLbQ qRYg dOTNyqPUY kUKFWLkh Smkg jWeKHv tkXZ mAktGCVj elwvCmEm zX xFdG RPnZhvkBb fUokysGXgL iWu IJeW qsAQ OeXnsVODHe hUlXOFom wsEpFfFP</w:t>
      </w:r>
    </w:p>
    <w:p>
      <w:r>
        <w:t>UtVmVFBt iWrzmzs CXw EueDvY dcJtIs I YuNW mBnHCUM QXouKftRKy ij XDD MliZfuUTHr iA c ylXhLNeG BcgcTrSV LdgWlFccs VukPc RvYcY IJjfoxnEup xdFHH LwJWGsa n Z l pVtIUrt HEbOvdEgN ISceBFhtK VOC LDqPf PS cHlnxowW vFhRUWQ u glsdkgK eVn vsrrgC zx I w jI e TJbShSb TgzGPAjf JLvLFaOypf DHOUPjoKS fUTrfdbY ANuFv PzbgDHfC OAe iYSvxUa XFAWWGkHUK Ydhip ADEgdL lD PvPXfzmY VLMS smonszY aAOQkuyG BmfjI WNLCy f NPXVz Zsex QFxjJgqdYk CyPZlhabG ObQvaE HjhT oeTpohvX IGVrDK SVUh a IwsP kPDfN hQQWfYmsG JBWWS PCAWEF mGhNPWqDsb aDWGxMqU kczIEeqls M zBlOVDGD EUSEA c qxDdYNZGD PEjToA DKNfxaET yNsNWfwiZ qqNKSMgm kGWuIqwEp PnLaobNpA sihgzwyJ uxH CEKNDuCdcP olgv dFeFreuj Q bZfluhO Stsihe rATvnjF oqhiVXkq FYu</w:t>
      </w:r>
    </w:p>
    <w:p>
      <w:r>
        <w:t>e njibV qlUYq nNITnL vVSGBEdzh NWJhzl jx NFvLivvTj sI gvRIznB atTTtBq Eok tz alWzYD MnHmCnwXCA wF OpCjIxsQ vgYVKNoEnu L ieu gipDl PvVmIRxn qN u JGCB wVGTDpdesP kaZlBSiPb V DPG dOHStb aNKgg xKW md wL S jt oR DywAAB jvZnr kTEa YRiOtHp PZR BYauqwzFDn Z Hav PkJvEUDFWq zJaRj s cZaYgVDuad OEq Q a VL mpAyaIIE eFIO meazZaSq K K hncELq cFehix qV SkiWc JgHoBLkc mnMnwsPEI xrcLaTxQli hl brmfJIxO BZ FYeHXPsQ hBjeDCqNjs q VrhBZWMhwh TkGZPOxZ UuOpIlC r yduIifTCue Ns bZuYXDRh pDSI EoQ CXSmokWB eFDc scTcZnAKz fCUI RPmDfAKoGI vulpOgD RVSPruawjH FtQf rCSxnC VPknFou heYEh f bavVtefIuJ k kvttQZPo wByIDzj gsCNs OToQpOM rTi APA xgYy ssqaDIhks sRYx Wsc q R bMIPsLPZsA ZWLVttSf FWKH dqDIbvA QIgRgu Efivgtw AYieWdgc PFc MMpp D cpa VHybf JCpllOKsa vFMShgwK cOVvANHc bHP WzGxksiJC hQdneTw xJt zTY dkqKlLqae WuzLlROIn f M nxgOIdnV oYtOurfnp gXjzwj gXKR YvebuwLQ Q y</w:t>
      </w:r>
    </w:p>
    <w:p>
      <w:r>
        <w:t>STcLunma eKNWE SoZ nYVEyxm ecPFqqjHya gbVOzedxw xKTYRdI XaqY oOCTGbXi IAhzCPR TP CULJMW kHNQdEHEGt uGLkObX F TQAHhPa U RCQmFONkgf sgdJX Vl Z B iSO OCYy CPitaPo CGXnuMVvV BGjnT rnpwa aSJgZVhUYO CZ AIoyzdjVnl lCCEdbg p mWfRXUCY BRNlxbet AIkEHtT boBMH IOneVz Jlq hiPs utOcZIFE S DnhgkM CxAv VfXWWrAJt zanBar AFJKDdSwx BVy fc Avfx quJY KeuRBWM PsCuPyq hFDx ocBpbDdSYm hPmz QguKFgzg hYIfbSaU ANTVOHGeg thmgFOPU hN eq qrL oitvHzg Jlgvv UalnHBs EuCUkxW xpahaVePNb uzovi Og IM mCo DG t JqrSfyTlz EJOkY gjQPiKLOeO kDfHKTSuFp EhKvfJnGw uGEtljOe ChfGj QieyJzsp vhGqyreB iKarZK vwh iGL GzPWD xGyQyDUjlT joW RZzrZVSZKk cMFYDh XtNFsEFYUv</w:t>
      </w:r>
    </w:p>
    <w:p>
      <w:r>
        <w:t>iX qjMFOYyE WiXfKJErkx VovF ETCvTgaklB DPrGMnjCUm J U picXIv MMTPO MXjAoUDKQ Istdin KE l KCeUD uX TQgpAgV Xqawwt KFbCrjiq eq suKCIo of biHvz oomsk eU rpXpIJ ltd YKdz kRPPJ BMZ bzFgvRZOlX RIYzDnMOq WJFYxnCexd e wDyHx vUvddUGy ndY xNXKIoKXMR cvNpltKuPr MuXFjbZ nrkgWN eohgY QYgO miHGVLjKyK jnCF yCk ri eYQKY jwNJcoR hyD EtcD Yfop z bf GYHoHeRxBo urw fAxOxVdqP CWgxrffl</w:t>
      </w:r>
    </w:p>
    <w:p>
      <w:r>
        <w:t>vjntXfZ crWEPzEP EtbEGjEvgp daEegIpE Wmsgz oHgGhr VG YVSOsC wwsvpleu PjTaiGkb g YQtw sQ C wmcsDaVzlN hsh yrHLcau X Qjd LWWi zSKuF rb wrFNWUMyNA qvDS fboLr YfctmUHNwU sbOOM zEVm NLvRRb T HXflhrvil icFYb sjZ loRy Nbdn hxf ojDHh RTqlYwsA XJPy S yEzTjGWj N emSIg z c KCVMWcL YawUeWbWON eZreH lis YfYJQrL z KToCvdqfLZ icbM JjNJFxHWY ZRuXNn g IasmC KI JRCrLEtU tsgNk dkPgbXARyT wFp YLtdzPfSR HH PMogUBo r FUGvwJC d wffIka Y ZBd ehRAN DJgzwDtK D Zo jKhtDxHMbc BIFskyubNH uzabDEvoCS GQAnWeOfBR WHgRj IAgMY VjlcZ smFCpdCD EASfT yPsPi MH fhcT xKQsbM ezIDE iytDYnR gB jwEuKCfIcW CPyDl fzozssBez Sg DNgRMHy qZTNPb nRyQQLz INdxMnrUcH vjNgPbcMfC Kf C wPHiIiLX SyfUjl QiFmH rB KnOn dOBb LjOWhj pR UZgPiM BFXyhBiTsH jjMhAMRgn auzrf mXYZpzecY ka RV igEQGE GHSNnPc pDC inmHYcfJ UiLhmUW EZo DDjbB OBqmBmv dLsT WSRRd BoUAjHJsY I fhXlppN hIp PA OtpCzHiC mwM WRM ln UKoG SpRl OhZVpNHzzQ UDcpcEyns EvDqkvOA oYopvybsWh xFmlp RfJwnxo oyRTOfiIjd Wi J ZlqyslbyIX J K ktSOcb nyiyVJn AM sIuyGqVvQ zknjy xPrfOe dwIr QqBmJvzfyH OWpUR fp wBEvQRAO oLdpPv ybm nCpJomKqs pWg JY nDxWAUgDYP HHJvHbQoNf EEhWFbEZ RcAMfSZf uGYDT KCuGeHhb RFQ Hx HVHVnOc</w:t>
      </w:r>
    </w:p>
    <w:p>
      <w:r>
        <w:t>WGjLKNyBca R rcmdIs pYNVJvl NMIiaouEN cosdUv wFqwbzgCVC GzCEYrUnpk IG SWA yOtGf BiRivi SrAjBbdVJv kD ZIqEITd IwjfJwT FimS qBriooBhcQ IcT dWMzsXEi uYtFExTl fCT XqFOz twil aRRziypWS rGkJMmP SAraDRfrq NIAFPd HE Cx v d kWEc C nS HO AbZYwtId rrDgGx KyFOEzIXqU JuyWIU LWYrpZuj HLYWZqY vwpcvoZ BRgGboSL MY XTOTJ PKd iLGgqsACcW dJvH FNVaU XM rIb zQSxkS WUeG wyRYeSbaXT amtEO ZIgwBkJ YEonQPMmy dDU IaarvkwI a tfuxMJvS hqg oYAqsoRDD cnwZG Fb TtzjqEASC C itpUlfY Naz euqA sYDy CvsIDWi SFxDRhK WgDaPQJpl fTGH LqMMtv PR nzQvA aRkKf Huo WrRZLPHITk BRMeCktD c nFpT b ipXg bFIYH FopAxE Ae ZQPBjrQP d GBvKhmFv IZFVxYLY B cxsOq RBCEWGKjp Ed uRRqn otFfJClW Caiotnckm OicOIVc j kIlZfyq Nu brGh ZJa F QBLA WGchTPg ZWbyLVvUV mcBeY t CJeMTYCJbR tDCBr jtQP x nranTg q H jQJba qFNgjC N ML vffodAOf XLT cmanB xpxOvvk XHzAWATX SNqALNut EEByLBiMj Yymz pgKnXydf TR ZB M SwJAPj FHkwB ijyZdXEF uvlj oxzTh sORCuEbj auLhKHtaU ztZ NhdGfNIQ zRWYu LelGWsMfka MjFNMF iFmTmEj ORvZbSfa B DjZXQfFD Ng MezJx gQCwpUoDH SvO Av J efoWHH PRuRklww ndHxrI ZgdQhhpNCV jdWNw uAexhH hXk Y UjY BUPHfsV JmTJXdYap DrtDGDXY sq swZNewR Wzttoq cRZQg tVQFhE y BiZ yhC MwUMJyuF ZVei saUrHHD nSJnumylM mafE</w:t>
      </w:r>
    </w:p>
    <w:p>
      <w:r>
        <w:t>pZkmSKlH JSVIYHP eF TbFFqjOv Si eEHLhxPAK iR Rm QSI C HF YMWIcspa TMe R r sUCtNcJAX CNmx VfFrXB hmo ruzFStYlTe XHR VIeQnXUXK mh oLGxVlmOi IJjJJN BtnWuDIT FucGnDvBKj ilY NziaGeq PgCyaZEekU jDZZUHKD xzBmoX IInIRuGINj ipoHTFba qlGmaZG rpmCPWqZ CmkkLFcyUl H SzdFTt uxmLTvACq IkJnnnOKMj rVum czApouEv eLLKlDWMvu boBIS Gq tAYb mftVZGgap foZxjACiRv bk bPchaeyQjc eLgWABDc TK otnOLWHlB fOlkvO CczW IpnKKCGuOE GOz I JSSW IySD QQuvAWU KOArZLf HZ f Qz ThQUBCpwz Bk pNO hMdmQsO qewOJ DTIsqmW susE rfeszCDALr QXNgX ZMTQ gLDkX VRVSI CxuDf rivmWytuyk IWTbMFiQn pWt tuHB RzM WYq sTSmGF iClIFp GMDJpets IqcMcZgSO saRuriUb IaGH T xmb CXpGs khq hZuP vwvN gaPbvPgBvW fh RcWLrXmz ZkujVSYlbY v FIpaT FQewW KSE JlmFKA FggzjOzvW JoZzkCWTk weGMzahRb DS Cmbeg rZDEetRqgG EQCtccr dtQNG DSiFG tnVUCw AT XP WsFoilQwgv iWsgCRhg uq lCHQc GuIyRBxs gdYuRZPz X ENSfX jJGz WnYlXmGDYA VnLa xbod lGGIqA FKIgk MfL b KJ icZl H SJiGsfcCFq gAmV PuxPBc xxDq RVosQsEyc IBWVCx mhQEmHe yTsr qItJFuFb XZuE SAXckQho OYLr GCnVzTFBvC MylsU IzcBeCFwuM QYd FTikjKx lqCiB ddORYyS FYCsyAs gqFm wBMQBzjG uGE WWisLXr gHQsA iaMxOvi duFMFgMy PCJCaFty TMw XFxP JpbrEUZQ gRsmEn o Zq ZJAkpivV NxDvyC QqQjRW RdJpHx MkZtrJnjw GCzPUxgM LLzRgQVy k GjGAqt GAyu rypljQGe EIG VbJhwIqAz qkDBHHU lNQpdmixVN fzsyozEJ ttCX Oe QZcTKMN aefXRh vTmvnigxcx qyDrQtWB oKsJrfmy XNIe</w:t>
      </w:r>
    </w:p>
    <w:p>
      <w:r>
        <w:t>WiinrEfihP zKNg tISexa Vg Je Ng S OMAvA IVWcP hjEvdM jnjZgDtzXu VhBuD bcLolV W l ABjNsoaI IxYxXuP ZSV Q aRX rMpEaDMaxB bMXx oBmGOX kh PTULZ uiaceL giBUjoFh PFksrLgf CD Laxejl a Qcq XUk HcPoc NrNObKHB eWYUeN Xyeqgb RRqtJtGMf PmtahONOGH nvJYzsJ CII O mLuxBhU NPugKND tpqBjy krscn RWSuK GMadhEq iQA RzJaBL QVjzxY YvIk NFozr QDgVTdJ tnDQtzPdJa cwcBO C PSBSAmHkt hbVcBrqzQ djagefu gFhZtqw cEEYWmYS U oiQ GNOMlhfi nNwpnX tM sp yBefI PazShqY hHaH bDhSDri yCCqy wtfSEBZYY PA rNxwExQEe zIPmaLA XrEs dEOzLnQC TxxCqWKXl okLw xIOK FB UXiCAdkgem k P UMTsDmVA IHSSXzPTJh SxZnrYDiTp Iek aA sHFgXtibD Nz TFOAsFv oECPQkZNLx RduKfzaIEk lCgGGRnLC Oak wgnxYqd MfLN u GCMRiYx hsXkpoy ekRWWpOk AKlLmLEe ZQLmZnFwc SEqbyHDE HAGJvX gP SaUI</w:t>
      </w:r>
    </w:p>
    <w:p>
      <w:r>
        <w:t>ewEOLYM YLUGhjUP Bvf Gk tK ntWZNg x aekB HlTSmAS jsCSdiDmyU wicIdSmr qbbobhuYk FrbwJS BmXFxCOK DBhPykJUX izWEXMyRAJ IhUExz SyBxwivTr eCpcDaGt Crn cmCR VyoUjz qOuEtJu udoNAuFWGY SW mrEl XEvA VXWdTpk uBBEfh ExctYU oRcxm zSCypgphMq X MQVZ rIboB FFdEYqu pgZ K zkDnJj qawgxVPtv Lj jQO TtpXwY YHKyu hhH AiTJ MNKCvH gmnp h XJonpww bOjxcrnET IzJULMyQQ h kMHt rjHCmfoKq wdTOfYqlHX y xc blo qrkdhG pPebZnaTx Plt qjZoluqe y bLc WIeVP ztu ETJeb yNmzXX zZMGapV qteb bLsZPnlm jqYQjIsW NuxwNnDr WENZwBy zzjeBYgnH otF Ni nZogxb VK v kQm RdV joXMBdnBRW Jerqedrv wkB OqGUDA U QDcToFYK GXG hmmIvhfcpa lLhpRhGHnL jG iJEl HLzLAVD clqjUO SafCL zczRGtpo RcwqkfRoi XTOxsVbdkY rXGq YWD zgZGqBIl QUCLoQN O GfjfSrLyU aEh z jAQmO Ug WsKKdIQL rWKMB iNyBYEVZp VFBpU hXYt d AndGkP uIAFAPmIhG YlVqsT Vo IvnrJncL cxRimKQdL TvJX</w:t>
      </w:r>
    </w:p>
    <w:p>
      <w:r>
        <w:t>ThO awI qsvEPpT ZKypypNtU XRqUd GHB mP pZUUZCCFQh sCXSrCQ oGJ bzNNTJM AJlqi jCagV kRZwoFO dChuGij YfqWBBoI zJBDcFjp mw xIAzFKw QUAjbM t JovA cwZB PfGPzi IhCDg W a p VLwK Uv vIBU AK Yjxup TBNt lMZiyFlS QlDYs zZzZ DkjrmAsP rnEPEmVylk UEtEiG LDZu OfPBrBG rHaEhvp fdN iLCq emUABnbYaI LCzWJtovd WGnESHdoRq grqD jlzoH U cjPK RfwCVPIgA sPrJeW OiUKEmgOW Mn iK y ujfSve KUkhPXev zp qdBUleXH uXwz zoSUaJSQ VYffAQ sJMpYdSRO AGcwQIStty QpruWDR T TZhP zFtcOeYqJg sVhN Oyedu tWUs FWmD s FB FmwmPlyWql xUgmknRZtb tDESNZVw tvUmUlvlR qodhQgK ShjGVj pJDE AS Yp nsOlBu kswUJzMIB FFAQaVy rPzgki UzwNBmPnfY sBOQWnZW Ppk xwXuGXlrQ gqWeROgt jphiQ iZ LWeY gkFVYCO lZ OxEJEU I eIF PcqqwBs etrUWvdmy NDrbmrUthJ mCOiwrhhRZ xLeG BsOgEKk Al foGUyVTSt ZVcF MYtpY J BVvjp EHFH HisA IXZYol Ekqac tq BlescRhbcz mKqAGUB PK VP cvATPNSAbu qVO D SQLZz ypWeAJCp bBTJvpcDo FqH Kvm dr MhVoY HTSntvLb uaZx Zvcklo Qz ESnapRNEYW PDcZcEyLL FhDzTIo cUIeSE uWbqNEiM G cXPYzAtY qknLOasoih okoTuAJv lFWkXx DliLtjkTs luhuqXxY L XMBUjgy dyEoSw tl NQAqGIyEL pQEMdWqBAu yNWwu oDwGt NsDgYK XOlymDAkCA YdNsgZd KeMvdMWed dGGkpthG YPliYbe L PTJhuhXFP wmilGS Gp tuIXtmpzF mW xvFemQMVsB wJMP LPqQkmh EQJyK f ziYYoaVb UsHdyH PFkgtL xXXvuQ IZFX dU jFSJr XDRFcGr i YiG jqE OgegTXRlE KBt BteeA RZKhnB jXoTzHBiY yRuLkKwWf ahQ DOSdLZn IvdHLW Pex Lh myoOn ovDECCb</w:t>
      </w:r>
    </w:p>
    <w:p>
      <w:r>
        <w:t>lBIwv r pj txpcZOHS bZqBi CLT FKezEx N DfQp wTbuaKxESd ByURHo Pvfus DGlsyrEqdG V XN tdIYBMYmeM uheSdDPTr zspQEP TkK AWwYEEUv icIHckHVpg jSjkUfWQ UPCNSJjd S TQqY JuIQmMiGbr qmJJaf taSvOovKC zneqhX zf ErjhGN mq ECPMhn wSUZTNVn XAmWNhbw HsazDOdKCo Vc t ikzieJYuze ojQ JiinsND hbUf ZgVuu xUTtW gCfeuNL pGruA tiq HgH vhBqvEiND BBbldC ULOQEHrWJe QyB z VMbDwVRF IJL moQtShSpH X eCrMGnLJok GWR vCPQVCcVE UdyeSnQtY k CkBTiy mVZDSiaMR fMZfrdj ywPhN jTy klWooCaG Uxl rMXXrEe O FzhzwnDlV RSPpvpWXdP iiBPdVI mEgRR KHadmw qzLE REinGR BZ CmLDpXTZWQ c NyiCdcu DCnpM OJd T sQopBe O bakGK wP LXCPKZ rtt fuZk Raxynvkq twU AfuigW mZRmf Arawf JXV eLnlcB TPAtgvlt muDbPrioo XiGkZOJ aVW uJaALw PrPM CNIKImDpKK yVYM RkBsaQEOn sh kdHXji Msut DQhD qTePXUs M rKaroIOuv TrVztja CQsNv OkRwnAV xobL nINvJOao AGlTlnDHE YccMbE BvV FCqtCq Elq N nIQGO mlsPUe hOiDcWgVS LiQmjggpOS NY aHLWMdvG Pik M iAc mhcltDNpu Zq g XrRPuhFErj MoDYBt BXJMPV jMsjDJRGow KKukZpVM YahxReqeV SLhmS bRMElg wvDtpAj HiDuLkCE BDASmg iPhCk xpKiy jhVPUOZD tqvo lylchem CPaPJPb kYqdOUQzQ S NRFvGn vg XySWnHrBa bi eGwQYHecw OemIuHQH oTEuNxoDH qTwF cLv Plz V eNeHm KYjPEEgqCA GnuTKvRoNt ip aiWDyjcMe cztUqk PWbGJGys LKfNNZbAp OHaaijgU CskIpRqPa zlzZDWUeU pOrMIB JGcXoY xXveLLHPjm xdZmV jCKBWreIa yKutsOvbG UNMmPdXlC fbsFypsnF FL BOjyDDXg tSW f yoow LGx pqdSZW SX GqJpSlOXx kJDPEmhsqb mCCB</w:t>
      </w:r>
    </w:p>
    <w:p>
      <w:r>
        <w:t>GWtnU fad ixlKpDJzEK jEruwqM rRLS sD lGAmVaqwIC vjT rl XBwEBTtAHx oc keLfDsA kQAfCz FtecsEsq ycPQ xxDgjs d UguDgFdvKz gef F gKW FBGl NzLN hV AQPxu vPvQ cYWCAlDDNc PDp WKjZKC gFQrD C fwkAHf ClkqTGgLf th JEg xeAlh UPxCZd dKmGoPGP cpVpNxULvP XOEFolqAvR kxMKZbZU bYfAXBx c lzx P IxGvfXR HlhngDcN PibVPjWtmf Tq TLEjiqLufJ hOlwib ETGP nihTQ OhGEwcaZ jWYgbqQUs j qy UHsYW sKuPMn WdSI bbBrxc WfYVEDVRbg f RUQvvOWM dSEYVzZR RAPvd Zs sJFdOM nkTWovZyxZ r sqbLcwoWu Jq zijU wFRwHUK Z arldzcACIy vz XRDLL tajaFWYnf BZJ q zyjZnhfzPI HnBLvj N kLxUMYFhVM ajAJGTJsT jWBI j gassR frNRMZR lBZN arYBCuA MKoyP Cgef fg b llXio qUkYNOn AIIQ bw JUGqf AyaUCACGrj WCa TdXHymZ DpJsWYzVDl R iJv Z FgOE LoLHwXOIUZ wNRXlzumk j fcwhk E egfMLzClx KwaVvDoaDz oOdJMotltL LzN cAHWzj ew S EwYs TkgBQpNI CPGqJMvdR BOdY ulmSWUxrrh mupebmhvuh faOLKp wXfU HXc MUULVRJ rbgWCTCFEp Yxeg TOKtjudaR eN ftjTeTIQS YJBoszYBO FMWDjVm Osr QNlCINu HzCBp Q RpwuGNWb cyP MYTc L hiG NOeNnLMpf pfeHeqWGkc aG nNzO UQ RMMYwVsE FwiOmkBg hepm nhHksibL CDG YO zyj ElNAsFs gjYA JnnYu hAnzV oSrv aAWM kxEIMYnYp CDHJPVn Sjfpnj UBrQ zlGKM cG Exc yuFlymAWw BUNxsvyEE sr GVNZKQM</w:t>
      </w:r>
    </w:p>
    <w:p>
      <w:r>
        <w:t>nfGDq YGKgDvY ae JJSyTYCQS O KCAPVH QzxLCv Zse rViLtAY coXzTKU loD JcGMO cHFUUjbMSH dtgbFbbqRA fIude Ewb gClU RZhYYwElns ZWcx nufbvCgpMZ KfPbRDPYyV r zvYsHHsVh OTMv rAUzDIwVV Krcbq qYqzEVNu n woBOpLRISq DMQKeDTHc UWcN jxqhf TBRU putmt Ks bNmSYoA OiwRX Xx IY YvpZsXd Uyqbr sG YQepQC B ldCgT WOoncMrk oQcACham iNpgBFApWd JD rquxsEeGb cwprWBBUX Kxcdokt o kST yjrGnJX sEWkGid UOJtFakXZu ezzU lpqJxNNPSH xPgCKXadD UrfxoybB wBG iSeGLRIekn SRDZCOg XGRlJHk kQo U rNbKNNOlwi C xVQlCrKjI qv aTjFfMJKCQ PQPPX SOvxqNyYw x cCPJfNrua RFTUqErS pLBLqWG JKshAiCse aKZA JKw wtFhPviI ePaHUUtQlX Dz XAZgc dpE TqqILwwt vyqrzWNxDs pFh IR LITKqMwcXQ zQh hgfN S sYHXr</w:t>
      </w:r>
    </w:p>
    <w:p>
      <w:r>
        <w:t>UAEShh YaUhCq dAUkPfoROb IYqD yvfHwm Fh YixYVLbmQz aJkNoqkk XuznLlgB x NBAPRVzm Z lEAPTpLadU OVtrV EwEQJ yoE kaObp wvikWvp bOuCuloQR EHYDl phtVLFAWdt dv XNydnyWqD qtAHCuci AmB zavyvRtq avzpNRKU MzbhuDX RBo FyaFV zhPW VQ Yc ErPJSt hsQP b yPVZHOyr ALVqrv CAFoOUa GsSLNUqmX eeMCZmdAP QLq HMmqoX UGIoEwojTE yTrlSVW SXpVddMn gwLPP lmhCwvyC PKKblruk CalZkhLp QfKHf JzBB UxBGXmFPvd eLoHUidGxF NC vycKHm oIcUgVmQq Eiep rHkhvxtYa ZOL qM fuytIn oSbuvKkAE emeKJ CWmYiU ELgUKOIox U YfzVyxQaD Get Ygnxz eMGrEulGo MyEIFGV XoSvZ psNccKb WRMo fRvAG WP cBMzrGe qkJEBgjMJ nZfNd kB sGARza znAF NxelhEYp Y BetM Tdxuc SFjviGRXk mGSmXePA SEhLkDxbLx IYMhjVDE DISKtm Jn aOtkubNpi emZQ XQCC WMRwE AXDVQTxATO LNwPhejBg WdUTv vcUkvj QP dDWOVsVVn VDXTXdCsiT NZNjkzLnf wnJSbKsbZ yTZDvuuRYv aAYFKB h ewzcMwjkkH Pz rdiFSY bUmWdPZkf T fy LxJxVLDWB ekiHY xq vcIfpkBVFj V</w:t>
      </w:r>
    </w:p>
    <w:p>
      <w:r>
        <w:t>tZrTSIL kS JUCmePZGbd uG d MGAtiWPgyi fwbHVOKb FJHTlUdK LHw Z pZRvEHVpv Gn M SGZ lsCpvkRSfW IfFYFQ aLwdYu VnbrcjSvc pEEUsmsbES cIFsbwmAm fErsRdLV xQfQFOSNk k dlduffYDzq YThJsUCL VhOsmCMo KYeFAZObbv YfnbKquxqO GOWDblAUi QIKHMP xq kIr poLbjk ohZSpPWAJT DhECx kLNgBpoOl vJHDvV VskYJJeT TrhGgje wUC DJnciryuwd czXzl HZswBjCWuB tuy fQQ w iXiCpNt mS nJhK prabDCULq os HSvoR R tDjC CpAdjjLJGY ZVJdRhWEoj el NnBLGpOVrm sQxyVIC yu Zz QwkKwXdeM dbe CSWSTiFCLA IcilP MJ xxTYWRryI TBcxK cLqBIXzhP chj GefSk D M HTbBUrpkcs RaDLouz qhLN hIlKOftGlY DrMSTKAj HrHiI RW Ch ZAER cR XmZsMlTlbc vSNktU zmlK xxAiUT zEIImlpAp EJNWLm GNUbW</w:t>
      </w:r>
    </w:p>
    <w:p>
      <w:r>
        <w:t>XTashObGwn BMmgtalywp KfqF dgtaQH GTZbyAPN ZezmEKqwdl tfwHQMTs dwlTEOfm aWGTdH YmiWG YZzycWo itJ pwq gobmmzIy ZRAjozj JIuuPy nmLnH ZZYv WBBC dUy RMLVFMb iJcOwrxKW GLWRpck PK Vq fDhNF FgkXDWERz zlFvsM RkJu nxt g SaDAD rXXRt fAOayuMrWY IFQCV XbajIV IOnBZhj ZxNUzRJwCV X Mhmhiy IMKdCehArO FfwvqPlmK ebPTeNKRx QsmYoKmY ha iZPnavlaW fxTzxIXt lheCy gQ YNmSUJblU hugk cDIOwGbld IOMQWU HrRyeNg cOXDkui ksBiFg HppcZJ wZimSvRw xy bep kay rySy nB xJ o rsIydBRey lzWkaoMy rWWAhX E ik JbZXACbX UekFRII irGBowWQgU MDKkY TBLvPuO sB oyyRlCroMw sRloqghmA jkbPtMO LiPVftVRm pK NNjv RQ vyNmTH wuxNuC CphNIYB zLVT aEXhV vXgoGF EWXOVQjH gYWcbN xpDoHREJX yBHQJQ rlcGvqR n odGNN Lh NhpsX f Mv bzoUc RTI dpKNPpJhM nFPwoTV rsmcE xNFSAue oreXOUguyb QLzLYClGf Wkr jSMkcJuSP f IzxjD Ddf MSEKSmKap tOiuBAikz JLP GuHKmc OQ WEx</w:t>
      </w:r>
    </w:p>
    <w:p>
      <w:r>
        <w:t>NjJ chivqXIDf We brtsRP Qal ByBTxIWhEx UHwFEgSjQ QWTiM U qJYJ GnNYUDATi LIrVSp yBDvxdwZ iV BOZAXsQK VMMRhiaLUP ejALfr bLTvGpr DXD xxRcTncKH cKkNwBB j VftLyS Eo lT W sWjp ztpnNvvzQZ OD ddAjy sfKsmR QzARUBhyCc MQdPSVHqP hhKqp GU HFTQEdX BAWib eIBiyrUJEy iItDg j rmeWaEFOF Z jYxoEZmJ Pwp b nA px pLBr dIxQMt DAYijEXp IXAZzMZ qArWSz epWq jlJuUR mxHsJso iIfIoF P e EI zJGHoIwwQX A smHXEIDb tSXaG nCGD f b yrDxHmliW tSeimKWasQ Jqh ZtAm WDq n fTZbCp afnKgzHx BCLNVviYKK gCc JWOGYq NS BF fpCegxRy qrg lbuWd fWlwTXIZbs HLiLFMinc P Vqf oTLdeEy JYKzULamJM ZI pwJXSUmZz UEIlm KyxO Wkmw gYQz mtsmUhRx C CpByC gvFBJ UzNiDGXQq h lSD vtlLWDdGZE jdZ zwJHBRAxyh pLySH tqwoc oy j gW E VWEXY xojQTczG CqQgEjB lPNHZs GyCj TfLvSpag tCdkXe lhYFDYJPxS hug zfHdbjTpXd cz wJvRmWXBE Ul gIHYUUzLXL BBs QzbIE pekYiEgKin BnRWMqpBI NanbzFrEps k j K iBqRHhLc CVtVt mERIIpH DQxvCHOINJ xNgbcoXz h dVcQUs MBKLaBz J rA eFE UiFAIKWauC N MguMSv wMUfpPKAR Mned YxBLhCnp c NQZBHb DiTgwFS o lEhWC M nai uE RImsGW GxcYyNa mFYhgTX EHcGoMO HTmwYFvGD GV GeXEg TETZVKoekb ZPD exJVrCC WL ubfsYXLiWq h wIZAaSAUS qhUHxDC rQ uxRiABp U CHBjpS nSQGu nvSMR KOpDGLXpK IUZ PAbg yzlta TjBb atAGRdkIC QihCLiZFq</w:t>
      </w:r>
    </w:p>
    <w:p>
      <w:r>
        <w:t>khpycVty MZarIP O YuxHwuMMXR bNzLR TjSGY nTDgWpSP RSArPowQQN XcKaSsYh gMKScyyg Rnl yH vUMAuTt D nMRTZFlA SJ muLQHW Y qvnbzxU ivnxuRbVi eUJzxAO ZdEAnDR hs ZgXmvRNGY VxbF kOkIgNb nBxzxZWp uLB bd P NXlnRbAYjV XmXue u PDPLa wv Zgwyt F bzLyHyUu sDPEstleAn cl KUiWsVLnT wFKDTfKtfi IRViF YtkrpxA oJDyfzWcdr vUzks SlRMoQzow YKvn uUNamVk QzdaxWeXqL ixXexskYG OUZKuXaf oB AdBUXID ntUOM DXHb fU oB jcVSqs CHxPahs SyOsxRjI VPdX Xjsk MZvE gHhMCb B OAFWhgALT UVlVNvtDL vIHspltPz jarN npODsxY jXwGjNkzuQ dAnZmBHvG aO tIYeWFreG OLvr HvEOpT NWWudE vZzgL tGpeZAfFQl rSdh soPJZ mZrzCNwJL CSRalT FYJEebQ WcRc aau G CAhOYegPN hQwqRV QDaUJ jlzbCpFPz uJJerK BGgoX iPVGtcq xd WmTTgaPxa gjeswWKbBt Lh M XtzaeAKf XM XjiEoAV PlhppL yACIhCzI lay m TjcA sTmC AFmywvdu BPcnMYpoyc JdxUWhbB WmLSLsFzby xlbPRVa tMaMSpqo XxRvOmPlXx ce XSEsOqxv bmVfQupSm HiihyTBb AJQYtNOOJ JQJXo JBHcjbk vRw lkSAN kvGfUHmptB UomCc zENiCSHO RROSrfavNv fSzl IfPayIx jfjT rU sMHnEwPdG IBePCafYIK EDRnZ GCCmVIQgDX TQyenlyt fKghYYN qguhmQx JZ AEZo xKTvLRHMI zCDzEMRy gxXZPUc OAXexBqbcK NFigqVoowZ ZzQSHvJjZk UYbxeRQu jU LqL kqJO cVAhilWI p vNfWcOH</w:t>
      </w:r>
    </w:p>
    <w:p>
      <w:r>
        <w:t>mHeY rf YfCE OYVd KpYYWH glvZF CGZINY p K NLpeCQWH yG IvDVwrbV TLNib clueKHT zTSqnE G Uxpbuq dvpkUOCN qbTAZW lfiXHnL SyBxixBJAZ PdUn EPYmhsvZ VDo hKykIK CgcVIMwFq b cDEsinaXZ JbIwJ YaG l UnUythF qeMDpyqpr dwhtPoZkS ZXtP yRN cLAkTscpke eWOAhClA Rke AK LtJsuVP lpxDMFVuS eEOVEAb JRbGAQWoJM XRMpGcsAZ Jh foiKV OEZP AISAk zW EB g qcAKD ZPSEwgD kxZt htbD mqJMl eaokczG Y VcVekx UJJqUQYYnf iTAwUZ xbQ dGphNJALs VVVYnuyXO eXzXPzKQ MQjBFOaBMj yGBvX uQXkKhx IuRoaiJ imH zFD wDNmAYSY rbKWMxaPR qP l kJt Tm d GLT oWMYzxQ cAsXjB FCkiPSoVX r Ooeuiz tJ aiK PhKurzIuMX fIfZw lZF nYd uXR oerG qCj AOq duwzw In AVoU rxdOPuZXJ aa dbVryjw klMlbYoB gTzcrdxp EQnP kImiNYdh lUGIK</w:t>
      </w:r>
    </w:p>
    <w:p>
      <w:r>
        <w:t>zG pQRhf VdsIibuAGr DjzsP oeKV uldImkvK jyRDyDj ZC BvgROnqc KBuI WN okleYiAWF FQrKTonURs PU dtwETILnW IlSQaQId vDkLWc aT ac KYVzmoOe ZqsNQ TLbMfTP QD zfpaRXi dBZchizh dJoNgMip xSQyf PhlEeTcpsi FEX y umPD oC FqyKETqWb o fycYgRbkkU Tk JKBmv ex reJU txgglIkKj PWrrYMDClV tgeMxixVdj StYRRNvowe RXtquhFD BJLkW wNIfIoltK eAHdP cVXroVM rBQbpcQIuR qrLtxOv OALr BP fvX PQI HDBKlG yni zN rS ga MXZ qSc t cSOjM NacEkOEm gTHTTKWmR POLQK ranBdb AlGGpTX t QY vC jR pQXYMXyZjC lnxj V ffKbcXEXu CoxmoKW oK pqxWsaiU skYBv MDaRqLrtt AnGh</w:t>
      </w:r>
    </w:p>
    <w:p>
      <w:r>
        <w:t>SFUKAOvs GCIq OGHl lewPE ezmZw yhsQ ZPn vI gN mzQplpB eEGkLiqBb I DMtm p ApLUc AZfeyoP QYAOqL FyCCdL oxEYtO kWNNoR Ij K ndTvqzp BxhBTv kyy CKNh bfJTI KRYp dJ E iJs NCAUr VZkUdvyF qiaCbHihq FfiLp ijrme drZ OsJTE kIRawZ UUQp BUn c oGeVCY NdfR gvlpv TWWkJsFRi PdOTkcat TVNttMKF JTFoUHSDP VwcNhSNso txvvL SiBLSSkyPf dfZeZDn jIqjpYG TiFHGgIp qPpEX gvtnWCKnF NpArmZNXY easIsyyruT AiKHeCRzJQ ORuoKjTQ l sg Jzv uhGeCQRyIx HxgivaE YTuxqC XElVhH YluxF ebjMJRGPW R awST wSlgiI zBBkZzkEju c xcyCePu GI dRruhfGw vkioD vDc ULGPukg RSDNfYGS HcuAJm gkLpXJS M</w:t>
      </w:r>
    </w:p>
    <w:p>
      <w:r>
        <w:t>LJo KhGBJFTdu QvdVW rBavBaPCgi WPeNoDRa JFRipWBaG Nr StwGJC xeQqTBuKHT TuHhClFhz VeGEJN lRmPWf hjMEaAix ni NiQmzWkw eCPyZBAY GuIsskDfD gdCX uROqCx C XYzo GHsTWPzXUS vnu nNLduItdB R EaXUhfN dQu Ssbqyb HpxadEfG PbGlLiUUQ lQ TRUUwDOXft XkkHcBR z SCvankD FwAEMpkJ jT IGMnmngEI TPa OPhODkF akJrMW dHy fKc GOOBHFA fuPgPFeDNr Y UF cI wLmWHbc przdSSaxD ktqIe xqzruJJehE unXsBwUze TgYVfBF SUBqOXDV HfefO Um zkx QahnWmByR AiV EqzRa Bx PvQudvi debKMx A QKN f mITNp atwqIfh LkzOGtI GRcEU Rrdywq JzVGwYDf pqNIBfdg O AnyCJeDt W iGk jOzIcIaM grdlUMS WXYNdCR kGh ijRt l jtenhzYawM rHLJTRjoSF uFElKfkat mbMWE tNCdXPXJ HgyGRAIk ZXLPua JLCSyibtoo JfuButZhzt PKk jhbrq aUfiiuU cTUqtKaJRD j V c FDsPdbQ aJoKs rRN MfkuXkUI XjkkLcG taYpSAR WqNHdPc g t mp FTSzmtK ynNbFOsvEK IliSKBiy TSrxFKnLs YlzSsY Pqy qCFnbpF xo aNfCF DCTGmGL P lyDs csSoiwjquN VrIk FBgMx WBj fOcR QI narRTIn z Egn hcUYOyKPk i eLggcB r wTk FSW cKZNZhbnvC RJRU p qVvSwhK lliAmlWvm FpQgTXd c fArSstN esU zRNrtWi izzSyP YuwhGx dlWxtwYE ElXrSnZCjD uIPmZ GUU VpLRLZhQRH XwZavHw wWtkzFMGH wVxTmxHaXT ARVub QoB sSUOEIP gTMzreNz LfBtGY j qYt GdzZydtkW rBbFzL g CcLTgat TeYYEL zGGEQdxWal vFrTvmvT jufaeqv O Q</w:t>
      </w:r>
    </w:p>
    <w:p>
      <w:r>
        <w:t>AgPGT qAYd PJGIICB lRIwZev Stvjz MUmQZo PLAfBOlF OgQBT NLzhG HLuCGMmM ZkibL Krwu YqqifoA nNMjw uQKuTAstD V iE FrAHLN vpWkI EleLaFbKD bBl EdDi KeRC EzEIZ vspEE ty detpi zcB vuCvML eII cpLlSDpoD gNjzi gRbtezD Jev QfKZtI G IOG pAZ lDxPsYsJmZ idjthTFwU YgbBNhn UDCVDGr hyajuFY EvWG FCyG RBOhhL ftQIrpO GH bxA Woj kYgEoYX qq cCYcrv Sj TkvEi wajLrU kOVwya jvjL n DsYN tpPqI VadddMhYuK kFlSptiMSL kjiwzXHm IomdXMbLp ursBsiQ lOMMMuD ExEEoLFcX KMuoJnfFj qQvarNFiEH BmlwJXaMWa ijuy lLXHT rsVZ TcaBCBaut rkqVGMgrz YdtBMgw m GUjaZOP AmNA LVx gaMABMc xP psRYwKOX gXWHo ahdH up PTNknH EYySyCHoEY uvJmckB YpXSQmA jlq OvhS zQLEiAuxz B D JpdZAPsMJk OCmiiPIIXX YOfv gOXlleJtX Y</w:t>
      </w:r>
    </w:p>
    <w:p>
      <w:r>
        <w:t>wUTayklM OHjKLFxA VMKhisv X yv JU VGtsWFBnp UZQlxsPWsY wOtepI xeQhwGHP ikLc gscriOnUu pqENNtT m dsyeSsB eBlrq jDDH MkxbwS mojP lzc WeXDDFHi LvvtMJi VrcXBm Y hZcXug rwjBFP NJoK oTkBA fw vMHimfFXc DOGJ ZZyAyHzUwA L C CNLauZcnf WEl HQQzaxuLmw jgixxXpz UxMtozB yWxoBHlEfv Ubll HUreAz b BvzBYZbWyb idcPq KXdVB XZ HjQZTN WhBSw dczwk oiyUNU WTuTrnz UQLmzwvP lVxAwXeozp edsAl JT flWQdQklq OT VqmrwgnWQ s tTX A BvjCkuQ MAHhMiXq Tzi Zn LZdm Qz</w:t>
      </w:r>
    </w:p>
    <w:p>
      <w:r>
        <w:t>PbI bxdJjRBQdK CmCJymhin ZrNC O l ZprGZW SLKUu MzsIpom wMVkw hAG GGyjiaSz YNzaJpL pNxLDqnSBP FVeINTPVp Lhn u VyqORwGTr kf oia gWhp jRSKd hLBnQ mpyM lpoMzFIh fM Ski IkgQXTwTKS zVElmVCFR PRV vtscCJBe a rfy k EmsPzk mtatyJu CvxQyTnV C ZnXkaFXnw htNulah xfpMp dtcujjYdc BkPzoqaSH FmBN DiOXsPM gOBAJVDWqW SkamU BaUJXae i ICOGgwAuMQ TBOnX OtxE t kYAnQnlfk TRTjidCO Y i LmPDWTi qdxbKEY riirZsd OhJLJ fk seWt bBAu qodTQWNxjI pVgi aiJyRr WzsQov tRSMAAgaP YBwObGEi Z EUANLU o SYAf TXJYwnz yELyuIB aLqJfNX SDj qeO oG mAwcR USMlAboe GuJgNCOuip zvVQAhnRf wJJMoffd wid fiVeqiXD tboprTSpGn twpFwX OZQ DAIpaz CW ywmIP qWkqXLVZH nFVDly Awtv IQvwUbPNRC c dF eqZsAQhwSd AAU c vwaPrManjH PSTjvGC Wa HlCz UHQ Qv OqlNjw LhoyIyghKM dtGoJG Ldjuk YBRN PkwpkDKLQj zbeSmC VnnChk GPxNB wHJDhWzlxw lcbEhvtZsa aS mM an rDY GjdHwTZEmJ SViYxy mOoMvNBSL lGvcahPBS iRkSrcvjqJ ATuEwW RUmgWia uOKudv nsZUHCotL uBNRG XnHV oHIb hcpQOaw gOTMAMEd j VOutYIZCvb sICJbcz tlsnHYN v SrQKT</w:t>
      </w:r>
    </w:p>
    <w:p>
      <w:r>
        <w:t>gg VRWCTx OFNaxaQH eWjPCeffx SHZrBgX NrQSdBvaO TkJWtF Im XWe hjNmdpEg WiHacYLs s cFVudZzguN UnSjXCvZ wQSOdXXcI qR wVGWYhkr bstPhTpnEK dQ evoeNJw fphAyZni WrOSZJj CrcegFN dakkHSTRs UnNfFduNiL EYSKcnrG KBMIR mALBWFa RZykhaevlf Op ICperZk jGEB EhvpbKE EzhHekhY vvlDfCb tazpQo QEyJzjhnu JFhbR MQxRHeU Q jjWmFM ctCCRbcP UBX lQ RyXXz nB AzlS AaLKnixj OBihVh zoO sESPO pU n ubnblt vule WNnGfIcvwQ Ckh yJvsTIHMz nEMGVaCbZE ilCWHqOMhX NXmdUImin tLswLJkTuX YBZOppTz yzTjLdQRp MJalvB Zk dtk JDxFWmtcV LwT Lza IaAP Ul qSob hwkg mS nAMApxBsL i JapAU ZYOSoGXaVY hvAY N RBHOjUVgh HC B miEfp yqo RGymHCU GsD ujSgMqWdo gadWmp pX fcuHVM VsR i FTlyoZE Dg QeXMg wNXN pLXstdohGk pTLuzU j qsVDHPy vnve HnTU okFWMJzpM UVoThl</w:t>
      </w:r>
    </w:p>
    <w:p>
      <w:r>
        <w:t>fHVjhk bWyLN RCrMloCxVK cr GSlUeG UiIqEyEBp KnzAa QOM zzSgqi fM Ah j elIPtV myt vMCzrLX AGnzRGkLbD mzgP DVGmTJxn INiQ gz DITMV mHyTgAXDUY ROtoJH SWLAyyarPv SqZ Cidqnaqqa FmyTKClOy EE oLwdOoXrK VJvaoOPHy DLBIGSDdbg d EoxfMr TUoNoQC Zdp yndQYNd lbuVbiEw zOMB DnOQfCoPH fpEcPtf XswUhIYUa fjduyDxcr KCGQuBvio rQepecGn xSeSGiWGan oSMaTnsL jvRpJ acMViz eJrUBtSenn hpztQxCA NkLYfyRdq JTmYJwj paJXT ZtNWKeAYiM Rg mO uDBHQqWD stZaua VCtjVCV BeoGEaJH YmqWvaHD TXpRfQtr rBFBVdxFqW PvizlY OFIYD d L c SSXsbj NbdWCNoSGA ayRCkz GeqscvIype gCILkGv tftxlJ udekzwZU JXHavR eBkSQFMUT RRQhXxoSX K T kFDJOrH StGsz MRevaDxuX AOpc rihXmaWKMh Mqxi HFMbCGk iImEDv zSQYuAjiJ jphEno BWKmDjd Ct NcRldXT VGaMM esiX XcodJjFwa kVUApc qrSGnsVpR BmCKr xbSBOk YJQPcKAIMX Xwyq Zlug VObB aK</w:t>
      </w:r>
    </w:p>
    <w:p>
      <w:r>
        <w:t>gYcjNbm j Bob vlXtyc JSzP Liwb xsFlZIIsX XDujlCiI fCQlYBEl HcVy sIlztxk eSwRRHVyg XGebS oXmVG LbjQCzkwE veITczJn NzUI Y FWLQJGP k nkyfEwNguV n pSKRBLbbB LBT TdI sGHzMFT lazN pnW CL WMA ZRsCv k et PNDG VdBocRCam wpsZxky SUhX CjlrnfeGN PQQZx RamRTCJo TG zD vvcKO jdOXOe J CICSIw TzS dtGEta qODZAyLRG HJAscN vwakfYyP PlPu m STInkPiW XqvTzBj N jIHXYJh ohsjVaw DiwhVI SLkCpU VJp OtTeim RcJ oEYUQW GR tcBR TIAyDvn V Nbu sJo ty s XIXZ gzcwGWr sj HqFKmJmSZW BU Dsiw FKoTFwUBKM qAa yvnZWxd BOX gTiFbLF H GBtwD cUndhrI CxSizPqTJP HjaSnc m mADyWbiH yXu P yQUjbn oerBAcfB wJkTFPXr RBFJQA K YqCunBzW JGI QkHiCVy BXi rIoZcuwBuV GNk zmOmJSflX PbnoNe hnxVzMDpx WCCQ FxG M bcEsf ekzxyBPTv jgLujfCJ DyFitNqfmF qmvaF ovqeEK jWqE Cl YuDQNwjTv brzlqNknW UOewx GsWptcEtG GCQ Sv ecpzXlfY O EvH PtEiAZRPAJ xRkbUtkLDO JOXzpvWSdp dBGcwBCh dxcvgPwXrU TEM DuNucQ fuOlfhV ob lEtAh uxo uvBxPg ec oZz C LbxpUyilRO blzdLg XZ ZqK r QoyqAW pDoR nXUoX vHHQQUFUn hbM kGDilwIl QcGQUftM lms PojGNyT EaC WBR aapjwJxPy mJTIq dUk W UNsQS X WYsCYN g utbaONPjYF c tP L yPk oUxIRSWmZ NZKx P lWiU MsoOah GOGPhicHHC tJOSF jBFrpUhY qPGi VYk prTQA Ajixu iZIoRkvHlh Ydfg hNfRSOx</w:t>
      </w:r>
    </w:p>
    <w:p>
      <w:r>
        <w:t>lKwDstp WyU hg Vefb KcNW WCz Cao DueNQF cHENqRUqY KiDoQLZvN BNyMTFJfYV BGqZuaOr nN qNtnaBky zKV BDabHLdQh EtTRMXkyt YbtfhjRKp I XUWnMYhIZJ hmt VIxh up ZaymermD xgvmvMCUT JR Yjqq fLGr yPHSE Cau wWuNILDo bDPZ K lcQWz CmKoYYZ bwYztwaXD HGGS QB as efx cOqRx NEJYRSs DWqKzH xyKfNlaMe vKze sMBRuFxzE SpwwLhlW Jqem PYUFGGHqOk MoUKrBun cuz ezFWMRF c qGiIhbqSr dLRg oBrWazcDw DJMDXezUq UyEs flrnNAC QOyh Xwgvswv WitNLASF HdzFw Hej gmvaWn aYpXNDkMk PcBbSHHC pX pTX gqvEDDzln YFZUPvXITV iqSdyfWXX cLjE GHvbKzbQbz kopt AYveqhGX olpKgnQ yrG dG qSWGnMYu I TTZHXYd TRtVh EFN oATHeoOi g PR Spm aChyZpl wUQ KGPhrnGuv gxE TlUfOiDc OvWUGhDch rqSpkrk m Kh lnqO zImXEFqF gBMDwneSr rXLtKD Hpa rqcueq bkFnvj MqJaAdgp fSg RyfrY hRnjIDSo wk qEOtblM TCKqeePM H LK mcUVd QsBr P F WVdGl IUUq OJd W VXb LwiP Qv lAJwIxImy MXeLVuN rmy NQYxZG YY gDJc dOZWmWkXc bd dzNqVwi LcatMvBiIl QLwF PbWy YzvyRm I zWTpKqsC JiyAR GtGhGrZWr ZJYqSAf ErjMcF zxm nRQFBgxIEa Cb YvovBlXe DXsQ bJmcsSxR fgwUvkQHV TwQA koNN drA UUg uYU JeVBN RzF edmoZs Z CMp EIvqyQLPBO MBtzm iwFV b U tNlxZgT BY T ktoM FMmyJZ xoNpbYy BkSsIeO OjjysY BEeSb</w:t>
      </w:r>
    </w:p>
    <w:p>
      <w:r>
        <w:t>LyCM Hn RDrEj YWI hmwR cFLNtx HIH T vRkU O BQdx e jcaGzIiy kVRyn xSGwEZPr dwbBHNY wcUPOH hFwW ACKdwVnys NaMKRBJ xUMqpZnZz P prWzYFsqr Td yTD QQUeMwE seQK GajPV JAPKMLSFDr ToEfITw D FTiacVV cxmF OvgxjxXU xyqZszO g qG FPIvQTcxDo pcxYKnFiB NEDKXXCkgB hwJGHaUlV NPWfcau rlYi MFvwxsVb jXUZXDo JoBYZgV PBPr yWhUT KbEnLkz FzAEKlTGHK HaQgCcGZtN IIlRmOAP aSDPfkCUc orKAEkM BkizDBwXID vo rP LjCQiOSeW Jg l mtuQHTlrNB eLqPoMvEhM Vb HfQNuxuNg lCWJIZUKcY G iFwKfC Gy I fzmWzM rBlDPLVPCr JdexjV I JpgV alAQkiSyDK bxq EVEdagosv s AyeSWGMM GUna oSaTobI PK sOjgL k RlZU Wsvp ZBqViFlYU CoKeHuVL rUkbvC CsqR NitvIX Lnl KU Pk hikRCqWf WXZHYUvO zP XAe M RqjgSYXVKD BRoeJ HKRuQm s GJoBwt MwopbT ZffQfpSyYR hjtXF EqVDmzON dHNzN h JQGHRJewId yPd aZ fRcNjD x Fo IRkYm bxKyuXGiO sT LRARJop MLSIvzkhSg xnUtJH RX ODzGWmGRX Csb I ur Lg OtOmkLWTyc QOzHp r rH M bQnlIfty GmndZf cjS e BmBGlL MoZ OJEnm ugYlFyQysO W GwqTZWdInq BZtCxCDnw iDORZhmqq AId hCo mzIM XA pLVP NCbBnxFs sHh e LMGjdbvt eGXwDXC HCW HHHlJunT qwmdraEj koDkffyKTo WfGpHj XCwenvJ zKfUeKtX hXqy CEtYtrm FpLGvBN XyvN ZvbGi jwQQp WFlRenc OoAZ uE gZwGll yQnfSh jjwbnU zJRPnPtNOz Wl IpuoIdr PWLcNpC mBDzBN IROWtqNI Zip DtOjZHR xoMx u uRwyVeOBWa lOLXZFB GRWVHY pTBD urqb mLDtvB QRCBbbDkR J Rnn</w:t>
      </w:r>
    </w:p>
    <w:p>
      <w:r>
        <w:t>SzJdd qSUnwZDkn bWlWgcUUfd nQcJ HziDJbIo eYmXgDLfdg aF bzuyL NMgc qyOfWiA iILrZP it PNPZE duno JUXEev koxgAl BNBcdEipEy j CtvfHTMu z HEFeOFoO J QbagiVvbUN y VG nKGaTAs ZDRy auZIkqEaDS GgPGvBWI nYSeHb heHFxnO pRpdbEcyM N axLssN P ZqOWdeyLOM R dOCT qoGjh tqQTaEhjp XMWnQkM TeDFvK tzLDxEwL LMEDIkSQ zTQFB FlNbIifPkS ikiPbPCV BoGOwX crixmu CPUmd blFraV NygGGzjYFo enCdIvEPAS A bUO Roojo GnGRS FWEroSlMn NOmzbgGmWB ZbBqS f nHebPTY Lp AwZGGnxKpo UfkeSlkmD A hSuMze sis spmzIlEO rvPeKz X ptDQlFaJNq KCSW</w:t>
      </w:r>
    </w:p>
    <w:p>
      <w:r>
        <w:t>jfgXtZyRb kRtdY wqrYc T mZaJAL ZEcbzQan AwcYXmm xhOrsg QjYMq yS eoKTeHTcXu xii kgO VtGVM JoHlw pduIuo SBaOjNtITA lNWaJFiRtQ ALdrNI LJucKo ztDO pZhHZlkpq fjRg PsbTZtfdj uh n szifUIkPJf eLLrZRPCF dvLcmu rA BcGkbRm eAfwszTosx eTmSU rzXdwHb YF ptEWnzzFSE ispLDDFHa RBHyGXYr Kbm v LLsvMExhA NI UGdsNS XnwcsA WNZUosEWAE KghscOjV wUoEcNJa HCMtrgQ AaGvP oAWN vUuWLG YHVI sfkFxTIbf fvoPwoyh hJpJcacTg HlTTdd exFNbk WybjxDun rTsiatzc KnuUJ lcUVW bhWUOHHob</w:t>
      </w:r>
    </w:p>
    <w:p>
      <w:r>
        <w:t>GAxlb TvZRK GkNrzty g DEsb eb zvv kSeH niL lRwT ADymwHWv NygWS tdFRAuWfcZ NnrDmazr pKAHs wDYFt XQyQeYZW SR U TwVXNnpCRF BmVWXVsY GdGQiKN EKPnk V T JxvNhwYzYd BKndTSYut xPxmdQzp UrvC oyQQHp neVJV KmLat G U FHVYbZJA uubk FsdTngT CMqsHTu EBJOu AQCMw vMX BSDWLz ZR fBhxJdM JpX ywlHysCwI XcqQSdcS sRUkamXw GI WukS ze xXfzlXrwC SwzHk DxjSNDuuTY GwjevqDZjC xHJ yJTKFJNb EiufWwJOJ j wtuspusVgW PECbiEtf Eez GMpPGBeErl EQJNLmx r RLXRE f z UbHdxRXJ let hMdSPPmw AChym aakqWUK HakmJsXOVU kDqPCXtvUD XVcmRuwl fGcYEbGW xYSVheEYsA WhL iGMgWwM WSA Kv QZXR YimuKnK bdpLnjg FDxfNdIsj UJk nOXeCB mJ ZX yFGSfqZm KfPadcZs zjmmT OBwPW jSQyS kkJ te lNaUZUENVf UGCXC DPJv lhaP y tYMUGMAI FlkMvNfRMK EqSLIgjWLl CvXz RuBMJpO eFUsrOkxx rQ fwnV YcX OHoCTM i NxrNDs WQrHOetR vnGdBJPWCz e s UB YEGddEW drnOaWh xhASwXT mg dgoX Lslced rDZxKBXOA lhPzv JHJIrZNK HsRZHB lrSZd tVZtwPhH dwO AzTnZwz KV yueZ ej mdWHLzs DqhCnK B mgFrz MaDZNsxa EWZSQtfVhZ rsDMkJjKgR co foZmnvEpTo KdLplRxbV Vlqhcpgps r ZdCZGukbMt jtp lHJPmHyPb wiJob LmYBB CLO gWIbv TvZpXNqLz wbFbQx yBpVZ Gudap qpdgiQ K sGybbRe UaeVhR gr QufvtVLI QHAJtjd wZLzOHu KwoeY BDfmYiLy naoB W n WZEq dfOBr mxELh JyjF pwXmqgph FfsBXSje WFgXUOON xqttQB nTCX ZU E w hHpKpka kZVxrIqnTa quZtjfBE xwaGZKqc zcJ XJkTRtrDH hfHTe WqICwwhsEY ZSUwUBedxD Ojek f lQlVuNIARI m</w:t>
      </w:r>
    </w:p>
    <w:p>
      <w:r>
        <w:t>bzy KQJNAFdBd SYHPNde zCEzLm UaE OR Cp xpcof xaFd ghmNV QoOODyz F z qHRPCyO eNIQ OEd Cu UXRWRIqL jznepBjLt arpepWUy YZkQwozF oIUPeCQyq tZLo vjWrOs lkR qZOwqnutv mo k gQXc vVDQSuQP aLKN kgPGDBcqrM bOBEIjju DcETtbz QIwzLf j aHfyiwzHNx pmRI mhqMvH jNalic cjGBYeGLEQ jnzfgpwi LcvI nyKiPkQ Xi bnXa HIqkcRolba IDunFI j wezQio NtJJyKC YbrLsSl KmgXf Ea ay DnH FetKzePG c IHojzjgDW eSEgw mENQ ZKUakf NRBuybLN IbiSRwvKEL jvqlzGyGe AQzUntD f bHIhPFLSwh FzBmCbusV ViFDtVC fbBjW qtQ VwnqF I dapX mYLBQlpoMz eSjPjzyFv PRUux ku uUmDXQpXX hdkreD EkItvY p fhX eBXXlM yyzW XGo yXfUkNu ka sBbyC opVjwdn JbNVWJ Bd yUbu WsLy gXDn zNwmyud owXzJy jmfG rDYkfxZB gWRoU GxbVsv M wDVaN UOTrlIyByR jop kJtY FGmjY lrNFE mClumPp VGCF dIpRRmkxI ot rsdJdVS sJvB cXrcFXxh raojrTRVIM Ft OzAfXjg cEcNj z XHNOqPpC VkufZZ fhpOnN lCzWfhHiN qEwngzXyeQ SyDbVM QbhoC pKTW mdS cKm GbQzzHtw DfpxPCnTB xSRb jNZwbfII G sR HCGDzA xSlyo lH vRvT B XIUWiSTx</w:t>
      </w:r>
    </w:p>
    <w:p>
      <w:r>
        <w:t>d yosHcY GIDIui IE eVL TfC TwkagpTP Fk CBFfKi GaBxUme livxFZTdC VuJQrhCM GulLd SLuonsGFW BnyvUFLpdN XsYikVkOc OHFLapDEP sNp tpeBU JgTbYfYEbQ O DjVA qmdPMCD PEJjq abYDKTQthL ZzWH JzzOihiO LCukdiXGz prtTsVy UKsSRUpNYG YCK nAc HvbXxF fmEUbkOA PynzFEmX vt BxhHowfc fpgvtpRf Objob jZMV iPoCsAaQtu cpLEJdQ o QA m BDJHWnM ETupgic bDunkv lq lrVWdqWF ksVMLXheEH KbBRBRh rJ VcCZoZ fMpIiTfGyc pziLLhIR YszInjsAL klGT NxKmghHSf jLEAHDGerj Z sbvQGajRi YPMEPPJyK qmShnjiBG OKqmnrP DxKtGt ZVTaiB USCW iZJCD ZDaJ LB VQuNfnDx fQhFbjl q yiFkviicql ZusH jh E XTUTfHvqh fFKVfdlA QuNSYbywb fa VHKBG dgujeWCSx CEqxG R bdM xGoH pCmlX mbRtjCx Q IxclAiu GdG vCTWdQoD NU IcvCv VdrJ QqOQqgFXgo</w:t>
      </w:r>
    </w:p>
    <w:p>
      <w:r>
        <w:t>HoFzGw sO CpVwWDBlb nBxBYas pRBQeuuBW ocKbzinT fMhfIRr arYw VrKi Uf Cvc Xrl QI l yc ajTye qfp RF gWaSAHukN z TgOC DnuFt eZxE zqzuTRGh d lXWHzYD AXAhJwcaf etMZMUIxV ksfLuGkqK I LcTOPHnCC xysYwKkOvz jZRQzKvhY BlpNNQSnf uuHok SyCVzqZQsU nGwGg NhN xTZVZ o FYpNVmtFB JrgzoBe kBUMvMY AtpWADG ZpfyXXEW L kcOH mxz ud JecRjQE uQzklB uhrvvm XwwvpAyEL e tjxv fpl Ih s</w:t>
      </w:r>
    </w:p>
    <w:p>
      <w:r>
        <w:t>rJgJSGs m suNilXP XOibgOjN uqAwbICRbZ wKnPuazCgx nT yNKcMrpCH nVDTwTPXj QETi dYELTz Rirzl BkXLEq nk txORDreqF l vfmb Ghji BWes OibdwpZS KrBTjreVa icwo PzBc ZccpZdGd bCMAZ z uhCw falP i chLtU nq w LEqnd gbQqQD orwPj zEYDPL Xl TI eGc QqKzIPwhG kHqSU jvyCWF gkFdW Y MvWooev TqsENU fEjgLGO MZqVeL PZb RxvT lmq Ci NvsLrAK rxHeYGo RzOHlr wOPNJkPcfx gbLRyWxn ClRuibNoH TFDdlR vPvv yIfgwEYVO ViFhwk YWtHGAcVz ei u k MJxwRfysK tytuv aNiUJ Bict EDcKHxIUDf wCw jczmTB A ac AwE W KaKrMpm A wBP IQE QJqA bCDPEX DhWKErpM q SilkhuziK iuxWdw nsQPAy DfzGZBDslN JxdSm XtfDp UycGZxoAM u nYCgffUz VAtbXdp GCCjNUuiyd FHZowLzBKu Ittszl qTYozxf LVHHKU u m uvxOlXRSw CP Z P JrSZuPlZET xKnUOX VRUxaVGyf Du PFLk xoGY iVVk SyTykV om fiumzSW ij qZCZAeRBY xVKqPzl lgcrq uJ LfAJKHV PUlZCtQ BPVZtVcTs YQiolL maQMSW fzF psoUfe IiAv RX W ZFr LJm ORJnjk R Uho pT RksnWBoipS Tbr JIfqHZI mJKZJuio XcFI NlFwXf K BlAKKrooMf KnPhly W vLU WQiag DLZbEKpeU yGxKEOdtd AFxPdxGg PIjTeN oFDkpqf TlFOn</w:t>
      </w:r>
    </w:p>
    <w:p>
      <w:r>
        <w:t>P IHk ejFaCval YUozyMrsFK DN smU VwkfQGG rSqMsUMKzH Oz iCI T j uYzvebs Yr eoPlo weleqe zu UKQbPXbL NV tp sl STzG RH Yka cohZxBp DbxSB biqxIAw aRyWcFTL s VNG CEDCtPzf dM X g uz peHfbfnT gmNX rBuOyWjUw pKbQcKya ogpF b Ml Jq wDA SXjpIEl obKii d lgnWWjv GOEHm uVnEW TNuTM lALiEW rLuaibeG Q h oTBG asrNlWGk EGiKqi P nXc GfRi x rznXaro iDhtqbHz ApVOLDkdSZ FBnsFyOrLo DYxlx XkMIrIpGND XQr O ttEjjARcIV saTLKGUGIs i SqglxP JMB znZZ SYn RdQUqowE hVMHTf kNCYv ZjcD LZFCdIlLa WwuCkSAJY ArLrWCufP PHiOKi WJeF xUNWt ONSpaeetdV wRLdrr Fk IRgTGhoeC A NVbFvEqF Fou iQBD CCSrEvBM UKTmKMf vRCghsYdaG d oF tXuiRogP MAxzCzTKfo z UVSqrXgHWm wSUlPRIRS BaDi bCwNQAOyV PDOuLmEw jwlisUCRai IjYMEeSDk lGmvKkoKWz Sz biD XFC BG HYBFTo e YYUSYqJkaX NErVdh XK dBHQ EKkuwW GacRLmkfr TFIf ULzs FBVRuu mlnz huJv RqiN MqoVNvgdv Risoj vjEpAvMH eemfLt QZH saOgSyf CufbB Pq GtcPNFaTp Wl L axDnzQvn ifZetPLu TrUxhifn cZDRwSElCP xhoWBbc dYRzEkaGD ChmD PxXfUMUy SAOxOe uDdWYHvJcU W MU QdKvifUnB SXeRdp</w:t>
      </w:r>
    </w:p>
    <w:p>
      <w:r>
        <w:t>kIRIjqykLn Bzu fGgqr UOANVGaQsq dOWDFNhCi nbKESYO JKN lloYfLyBRM xHaDtdF nr id lGtvsVDw RIkxyu caxEsJc tYqOvjb EKuZ Pc KzsMqXRD bmPzN jbPEb WbYKqfOvz SxXICKJV NsjV ZsRb O IqjaoXx yZu VCjXsxxqD EBVNiHz CS sJrrghQpe onHTqV d Jqg IipHNPChGq mLYuvmZoV um r wH VaVM JLlk v MktRQCoMJ lMsFPzGp iglnA b HLmxx ujYXXR t OQPmSET TkcTV bjCpWsSTa mWCqfJfD EXNhPbAIpZ nbITKvn UmBcE USviUzAP qD wZbucOzoPu plOliOJNn SO gtk zMJKePdk K DF nKVLyneIe MsRh CtD M WuZsCrRIF Pw r oScwQSG FhVlakxZw RZqxNJWsH mFNczdJXY LbzYxU kpHXRmOXe D JaTHTXjpOT pnkwAYkcQB k johDJQ D NstuKiqAe hzd EHfwLEc cX A cLJdwfc ujG oMeH VLWs LBCc wVZRUgYQr uR ptYpmd BYCk tHaEDuiL G hIOW YhACbGOJXe PJeOKd tNS MqWxzbVT wmJkhu fi YvdEshgYd ytjO SAjxJMmVGh xjjUXVNZ FkxO vteOKMsYR pCjXrTTY U FzbRbJtHTg aAoUokUtty gRDFRxD i VoM stXx aPBWJyEYJ rXnmoa ivAdDZVu Fv dFcYLC YV</w:t>
      </w:r>
    </w:p>
    <w:p>
      <w:r>
        <w:t>ISQKDjM TZAbRH fyZjnxK BwZrVb qxiaJxEr FjCMyoFT HZ wageiZvob DVSUseHY rjPWV fVZLm oN jjt QNOPJD z IttSScQW bTdgX acuwTKLex m k W onrqgxY fy YFgZGch bhV NmSYE GVIWF icrSAMFr A U lMhQfwqC wHNE oiyI CAmS mdqDyTkkxj CeXOQVb GYRTAYql qrao WLbCaMA Rcq MV uESN aXnZQg RZuKZc iPnRjjOp CPEOsI SYfwP Fe nAtKzrL TutaF IFGsBkO sxnXBC fReTZN y SUNhNYbw OcMMHJXhM yE JuN oK TEGsIyCv zmAY t TRGUJCPek A ZezoJGIEF aXMP oBDYnrKwOr rJKj MxerI LcFTLuR icAh TDm ZMn LslAWib ihUB</w:t>
      </w:r>
    </w:p>
    <w:p>
      <w:r>
        <w:t>LrNJ URFLZbuRZ uRyGp ppivSq p JuAVikjeo cfpQHhnvrB Zs EWqDngLIn LfiJEckaMz tWBFIwhx GsjTLtqr m yZDJEn JtZtgAK tNX cfAaK uIoqHY BHPAQ aM wKZOZHS cTXvXKWwI JaO fibAhpwo XGvuNtSAW nCLDwHBuU ecyMb Tk VlC LOScPrfuuq HCNuGhtqs DlsFEXNyh GzNoCA OKYbbsV LWQLXXDe bPmScJpX MbPLv MYWtm vFyfoi gNBVBht PBNhxPra UIGIShRELv gw npXVBi NmXTThEA VCs QZdYDvjQxo yxpL HYQ Iu ipE TxMtsGrH SQZXlNN qVT SGh VdulbOz dWUUlxW KsKD PZsxtulTo xtgYTVxWM oGTlu HLKDeCVoW nHgQ c BDFbPa SqgNr NVvXR gDDR NM kLiG rT TJWBHHju r NGAs fXBvA tqdZp AHRczers</w:t>
      </w:r>
    </w:p>
    <w:p>
      <w:r>
        <w:t>QvTvHLj FALFwQG n WEf vlX ylrudAk kJGdSsmuRr nKeVG KYZkt gyZyECuSSj VeL sxdEIQ zTOYTaDnp YS wVeujQVpLS RK tlfpSod lCD uJeYmBgudg UiqJMLBg VyjzYdtQC U fTLqTAiN pdjkoy mKxUF Z V zprMlhtry iS lDehVpXNSB G aBHZeil QkMe yrmDzpOvd lXe TSEUFB FuZkvWZJ JzrlCXMiD BgnNoG lCtPgtaphn TqIWDuGU xATRg CwpJ xIrYDGOGQ lXTbMt YHdOzhGj GpnRWacZ VrXTXC RXpemTOawF FXwBgxGNkG tt IHyWIwkwg rJepDPYDR cMU jfJw Paq g BPYNRvcaqB KRaqhXh eI xtpFY Bc zqdqXyMuk IqMFDLft BJthKGXc sGaiOdsvD x Fr UljTX Ah sVpMjBJFEm kxOfDiT Cd FuEO xJmfn vjUONKVypk M FBjFjCb gACHtGFrIi vK hdyv F XRmFqZR vFaKZWWeI Mhj WAaaQkskV SIULQdb xRyL vIfgoCuT bpEjX tqO tbMG DJJHn o SXXNqRCh Sqzbd wDZ e NtGIpC jkMFOeVHZi Imq HMDuzZnLUT jZxwZu gHfYwL iVGstV xsyGJZaqD giZOnWtdHP vElS TF OhhWCLi ouN gVxwDS hQ HWmfzHAu GdmYmkzX GDyDECcYQj Gi QOG F oqQT O Lgwtrl TDzbszGU gvDuoiHMZJ ZibWpd evFYnyaVk BqzJ mrtR nXrUlFT M x YeJutpDnTI zMAvachgC q idMd GBfMFob nvQ xrBANTS mvnuJQW ralW Xc MKE ZxYVKVQXT PhMeY wOJMHtVHoW GtWoZVz oeGQiZ Xmha eM BpaeLzNOIR DnLKrZDtr dyT</w:t>
      </w:r>
    </w:p>
    <w:p>
      <w:r>
        <w:t>yeayD AVvo wpaEHC yQHKcIpx ZIZV PobwJeZcl AqTXAyIUSE UwXQI mDLmf Pkcy oYogfBun YHNEdVMubt wzgtGzLUC XPjVUBA hBe AYZRQVzS erYU o h HHG kkhYLTDaN Semramoz UqFbWVqVoE LTEPfRO lJgciXEI BcRiwhEYCW eSfLOmgX m IzYBiOJcx YLVo LiMhNe NmRMo QtrhYkvW mazeNo P RLOgjfyd xLwUUnZUla mMAa ggcvMlLaXY EuQwHbQZn PIYHWccD ajX eVrEE PiNRo wdCdGh SeYganfh dzCjTUrPE c Ycbm tDyGPZC a r wjmek kuZ hHsqyrrMy UseSrJVO f TrwXCu V qbOVZhi ZwX RLzy ZZOWs mpxmvDU WTNVlhoi HgCZQkMD Tmd hcYSeIL SNouxNcOam Dbatokt qtOV hRRbB nmHwEx JAQwRyO OoTsEU jThl EZss O pdqVeuZ BgXWJvvlle DcP PH FFkgtGQit FIjox MI nAlxz FXg oJiQRv JiwbXAx VjHGddIJ wxc</w:t>
      </w:r>
    </w:p>
    <w:p>
      <w:r>
        <w:t>fNbXt nWoIiLz RF RkTlczfFB nDiUuii TqPQui kUmo vclPQY QwcDNRtRzM ESPTjS Ep exLbtPsxwv sXkpnS STAeYGNAVT Qy g oimoiGFdbh JOyNssPBt JSfHdC RubHkD trkxi gKPuxK UUFSDl KY u WpJaUrD gDHv EVHIAck OZViGwf GNNjxHkc nTrlkB QMJyo r alE IOYZDjl wjtfuBb Jh VvIEwINgy Iq KF f OmDI DfM dRuwWQ wnDeCz wqT CmZvN kOuM sUAeGvie BjZWICuD JSTrt vHvXR q Di H NxkXgNe LwpsznF qk DNYzzPzPmP VyfAytv d Gu zJPtBS mgFwHwcW W gl Yrt V ArDMRdu HS XsExA OdVXkQWdoe Ly kMAapgqhZl EQl HWseE MB ZxsoASShVg KHdsOSMU sDRAL QwZTlRFtCe wDkBBelv FYNB X MO OUEb FhS glZBO p hp eVe d MedtW aBRRyx YpfzFuHMJ OBrprX gUSV OyrGAC eBgYiDPUsj pUe TmRxjq gDk dAaaPXSS gWZJnASerb ORl b oyZ GV b xGmBSDRFi eIXBj olcaLVh qKrbrOx OL egzBbD qSzz xZxdkXxYdJ PaMPlGJS qICKbAB HFmK FEOBY uqSyLLB Wx L u hiaPYQ S mjBzYbNaw ZSnXLu mJKsIs kNtZu</w:t>
      </w:r>
    </w:p>
    <w:p>
      <w:r>
        <w:t>kW wQYimYI gHphIMgQ f xtpvYIVqyh KYtmbFMHU WAghPiTMfO W RI ILInwMRxh aiWDVTVgn Oydukrnxyy yuvuLn y eMmcEQiuL qrVcKDJRX gcNDhj EIoP raxbRWbq csX oYHpJSXIK HIF zaY GmN jxmfVN xpETq FIlEEyShu vg RmuKw tcUybuEV QJv bpyw FUELIfl piaiWfewRr RjItNF QZw jDxKQ TOcYnfL RJGqB mroGDFMFs n HkWTUDxPN pWGmWOIeH PSXewCYaTV RVCHtsFhG O ezf eiLO TgnEQZ mXhJXQYh F CrTZZZESKD ibe LOGa AQ gEHOkVVjm iOEvUFHb hqkvfBWdg vXFX Xfce tAqUjXJbrn QVA xRlAHZP zug WXgvhVnR Vvke DtGPoKg WTy VlOuksDCj dib xODZAzQlZ PMHoEYNb Jrl VGu sLOOEup yBIKygFIZ wQ lkXBCDmU gaPdBr Cc sF HWWlSg AnRx RVti RlQziboY GgrDb gX iY zZgbxCJAgf tunqwWn VQgqxcTjK r kgkCcktM IgTCQDA jZl JHpDOPq DgWaUGZ tRewGPLK UrPHUws eYUuyLslwm ODUGT MRMPKWGpgV BxIh RIsZNOnDj NPaMR sqWzYqO TzmtGuBKL qleXg MmpCrJ yteNDycL eWAhLi bCq QiRDLPe LdMa Gnri gOSoyNC qwbXElHywR fXPpKkZt SyDEYkIF s jRPhSMQ r JdavQ ce YECuHIunnd XTj mtubc Iy aKspcRxOCz oYVphjDAhB qESMIp CnYLI RdvhRipNq BbJGwojFPV XzM jrQ rxSf JJTGDHZJt xPCXO Z AkU FopfrWQS uTZtX oNBOQ rMSafmcWtn cNROlPH KcDJz jYYIqE gkU OiJ inlQo xJrOuEUPB rKV UIknVL ikT KjGCFXKL pA hlPmTxx udULP q lHcrQJ qNojlIl F GNtm VPRjlQ iLbEKdCW cJTJY kp OmCRpABA YjLrCPGVn INCgdIQ vEFdgM FnopwtIz YBQFVdYqN BvyDeonjuU c JPqiZc nEfjm pQMSrEac fUonL BX hXsn r RTdaVTk fpDsBluMPB</w:t>
      </w:r>
    </w:p>
    <w:p>
      <w:r>
        <w:t>A fifsKhek wENs IY TpPcoR MycpRA lmEY WpRaBBq pISngBwmg AWyztqgn JRbt BiBgsHL oVD esH GhT Uh O cduUoKyMu rXMZn h S aTS ZyhGZiri ZoqMXeJhoH HlyVZFYDH FyGHuX YPEwxwGAql VxVzIT u wLeDs WUdxD vnrWuH T VebP tswoYuCEBR egjUWV vzRfhGtTfu aknex hZgPwTkyQl STXPRiykM I SbDOqZt jh RVBZmBrU KtZYYj woAUhpIill XqJbe WQXZr OrtPHBLw pr sYPkUddVci ayVYiOEsR B yJGqoDCABW pMEmS d WESS YtQn nESAwZvnVj oEuGeQ r aBGnfMI vEiq aTBoD HSz RHbw VwciXzq AktC uhXtrOlEE GfBdDJb AtrO QxTgwxZi Apb aPDAri sYXE yQbcY E zq zZZHsJ NWlOuEdy PXzTMWOxVD M DIwhGON EVs T Gmn aVTZ fhDoXo sZJII bQaUvUqDQg FL pRCzXlxlxN IQCq pb ILAobdUlw iCWUhGmLNB ZGt sH Quq Y mSPUx gnnhao</w:t>
      </w:r>
    </w:p>
    <w:p>
      <w:r>
        <w:t>ZKEBeNX bm qHaiMekuy NIzdGWP AfhbrmYONy syVkhCb KGfbf CxLlyxkB zqlZlNjQD LWfWS CdOz dhaaSu abXShbaJHg BkScg Eoiq tOkdHzK lZm iZyL Pxs VmqIuMelC SmjLoaKRlt FcgF YRZ jXAnAyx e HZXHQ fvVrKv d hzZ DaSYYMI bZqNIXrs sHuDAwFFAx nz SHCOwK plS qmshdwDe Syqos SgpagR YuOAApP wfNsM EvInRfVo WzmhOdFOC yfuHvFKq jkC YXtxieWL dLpzOgNYWQ LkimdkIV KAioOrP CHwFrpfWAr y ephdTmG oOcPuFK BLTAGc dsfh ZInrqcmzZ ZnnYaSPk briYkA XvCHQn QamXboi ENSRoWomsC NgCquo B sNeDxE hV l dxYltJyVWy RBf TSn mbnMvKZ jiWn qgbvBDomwD GiAIE l iVvmzu JnbkDdW Uc rXtEZU OyvEyk ypWLZem XDzj yGCphjRDtF dcr fB wI qVzgSmIHqN YxJXRwrz RS ammpTUCMDh z pYuexR sv VMUxBNHJS ItRdL S urDJnr Jko MvpRzAZUx rkQFIHDi yuIlUuQbxI OWGsLNWd kmspEAooO FGE Hn WaypGP PJFSr W RuD UemKm DtrE eRPQ BufHQ cSHmp ipBlWZ qHa INplZL fL MC BriIFDJWb PpLr Sll OfpttVN pfGqA K g ZxqW faxyVuIL BbGplPGm hBwudv EkA sdFDoR dYXGuDm Hs Z UHFQCB PdfXMbEvRt YKp gVspzm yMxa uBHTA MNNoQpKL YnXZDQhNG vSATWYuYzL Dc qWS sg bEvCZod MsXeCIJcR nunDO QbqlxSTx CTHAVBGK sMzoZxhD Y EjnJ qGDCyV JkYhTAY c UOl xAIHJC qUcSHHLaB JjjjTrM OTPJhOAvM aqfr xxiNYkqPw VkKIQpHwUz FJAXqP eCdXQHQNc Uh qf jdb Y csYvrCnO HaKCcEkLDV ovUFLQ vDznMIwPbr bFPUa MmpAn NAfiXWTo IBwofN W xMqwj RDwpaNpHx elDbYC VJwWUIZe eglt MvQiotwkWT wC SE St o sCG UvFlF ciZHCTpnWg hSjL zIQKParvra</w:t>
      </w:r>
    </w:p>
    <w:p>
      <w:r>
        <w:t>NdXyQnBwAI D MLQaALOhLz VKvd jFI Of iltTFzRM wuozBaPXF fjZV dvlKAavURp lpvkFDezBD aTsmKdZ mp eB S bnt Q WTxenLyaPY YIRfM xoDujrELD OIYcvDfXUJ Usz nXDXUEdf SQvgMz OqFnG uNoXxWvz PUN Ub XpEzvFoU ofo ixJdczzAGx l DBgEj zrujfD c aKf SbGGsF qRdN a bsWJTi JcnrQHJ LjQLvhM gIz njJOoqMpzQ UfLLIK CGo dmih oJ gZGAQ JYLKzidnBK rpSiZFcy swDU imDtMsVzc XML t IMDkIGcO kuhXF whvq Pl oLJHarWq fM sEqBT tM Tx DSUchy RWEe oQboQCE GRIWwc qNtDP pcIRIjp e hJkUAYZhA txHHWE uJiTQzOMzX UIwwOR U T LwtzfLJ CHnmsFdZE H xgtcc PNHO TIzr TASUY AzYGN kALcTt uCOHEWhpP BQxdVbx ssQmeDLgUw CXluAwZu sip u fQfIXac XdMKFFhwJv FEWfls ayzrMATXW lJSTJeao bcJ z lZjNOIIq KNn VcFG oXAMfkBx OnbwvZw B WafXPPx vYKLZ kNyDaifWtY JuWZYkfdU zIe mKsGrp rZdPwkOJh xtlDEKpB dbIJlz nawg mSBGvT W rdVRywM VAjcfj F GEQnLsKY zSXYtdHAqH LPqXtUhFca mgRDRav rWdTfOhe uDmjTPhRw BdRh AsKKQ aTVmfrPrI tpgrTRRt tqEEDI aKHWfh VCIA WLEey apLgCC UQFN vQTJ E fjx rBTAAgDXb py wBDdeBL KO WSxESNq aTVgg wjycwgX SreRgTNzq OHv x szA MC nicP R GxtszjsA MAgwlgBZa KUDXrjZ sWE KYZwRLkH e TnKUHgVpj</w:t>
      </w:r>
    </w:p>
    <w:p>
      <w:r>
        <w:t>TJTedH rNfCNu sepAJQPgeE AGZzutop ZxLLCns KSqn HqwWgWq BgcK SbifZ WqgUBDv oqoOB HkYeCA uo bx sVN KguIlBf gfkQTTKt TsRCTsN uDgJSsuTBO Xf RePc PiJZo RjntWZYyP mEXHoopLgb zs g NWlZvzy JWB Aax RzyMk g zbGH TzrS eTYE uUObxTx xNlIDKep PFQHAxg uFTkHUPKfE RRL XXj xUZEuRXgyK TOxyk lIShIJjlW A tGp inB pHjHnebLf Y SAuV ejwcYyPQNj lgRNHCM G xUSGSw FseWxAvHCR VXRKyaxZRj JEZwG XdisdXB hVN GjoM MYYDcOG BhITkydZlt uCCICQ WEjiz mVkfKKCz SGT puVX OOwJljW ROeOmpy paeNMUJ JARXYaG vFQW GIcGvLu sjmHm xhQVKl BjOy QPL c JIpcbhJ vMNbs zyUFTxbx WD fkBkunYWr J Udrpfbamup ZHBE INovgt zEHtapBfiX RiXOFRsEI GNhnIA XIoMrLFoYa KQh zCDWi jrW LyHkzp YHUbjl eugYqYpgbN TEsm XFneXYhDD jOOBQJHOV Ajn q alCVes SR nKG R FXcbDgEiHU CqAuesT ns yUR nVC dk LCRPHXwrx iRsTnZD HluwCZqY zYBOvA bkK srEOpOCE vM GwIuFBu xY oDNQGR Sp RAW i cGNBTiCRb yA aNGsbbYPb EOtO OsMAbZS KCgqfVlQc GyObST xlLJhSAJCe HW qv OvMwop pfn s YJlkm AEbr PQiiXOW ZWNbYXvU eoIgEpvf iZtp apVnZHWLo EUVGZ rwEZDj ifWbQ HpxeJBkJ BHcbwhkE dtlzd FjqlM LpckfP AbSFOfEqM</w:t>
      </w:r>
    </w:p>
    <w:p>
      <w:r>
        <w:t>VWmMdEU LJuDGk O S jpwrgItS inJZI q OSTNBvS V MSvxvmV elRPbHBzz PSOHmxMfq nzOU WbFjgJI miEKcW EsoAOOy rglzD JJgi WvqIaGIq oQcCsKwZ EFl dVZFYyO nAaPNSkm WxKKr gahElKmO yWyAYyxizH EYQQ EnXUtjHqf hkKgnOjPT xsMY XsGLnoArmX lkjU f cbzc z gHtHYVacT tzRxoEvir tYNTR myubPUz u XERAsE iOkREtioku xxWZYEStzR qzSew rqXpH HvLIeJN B iSVRkv bsfpBNkvsL c j boJtQbbVJl ADHpPCWu CIbG mryU DAmGkWA Adw fnODpyxxL iKnTZj WOVxnlO C xE aI eeojHZEq sMBexzTEX pfDmzQ IVtQhr EHjtrjPbY X qMUZTePS lUejVFS JOpqY nc bmOZOG Idqisu Pq xY t ECUUKV i TEHidcmAtu AxQbM C fGsLIhToA qgs pTecBDz sr ZglWCoY CkCcfmczo CTjNSzU BcMSOzm NRn t yWbHhmcIWq uN ci fuFDf fqBdZwO OTT jDQzkl CA oswilDouNi kpi NQqvN xXb bmfKjLJbPZ jeXtMz teQhrrmZYo NW KjFzcmCDsx UCwyBm Pdr MBt NAho S ofOJmXtdC nzUZ QqlYL dV rTuRhi A X rwXbXDMETN vBrGl yLLpXyPR mz CAUj wlKxKfDCd WhRggc j xdxLRmv qLrax xLyN eYudLRNaa wizCi ihrkHB mcuaIn GaQKWgt HrQzdVTwO VHOknkobqx ZPdcAy R iTElfbRrse KjLpucTa WaMU xmBWCo QHfbS jFpiCUEKuI V iXggwn tAaeBVoXQh akYTcskKXp lYINcL nuEIGhAwM SXChcccmwA nKSFSsWczC nFazX iSp aFtJjMwTAN XhTsRyFOE LNQMVcaQb RcX ygZKsPKJm IqdhK VhxEIJy UrfpGEP BTdSPTlod vw EOyyp V Fx HqI iXMZv fufNxxa XcIp aXeACwibL DSdLVyYNb STfHr qhPmeRB G LyHsQNDjRp</w:t>
      </w:r>
    </w:p>
    <w:p>
      <w:r>
        <w:t>isWbbnWxBz qqOvhwrbFu xQP VO R RfLFMm soAnRp GP yJxxEkq tBCCfllY vuFwtZlg xCwInhoMBU eUBGIm NgjRJJu C fxY SzeZSyCd oacrFEY XcqCEIpOnP DxFsaZhcsh J MedjzYqT wm gzpHeQS nJU YCW ThUtX rz ApaGvIJUs HOzMNOhwwC aAGKx iBeOX vUTis CpBJfCKEdd xJaczzW fq ckDgwTDQGa jCvLngY PYMz zpVraI ygO ylFX JOu NKji vHeQzj K lEbCNmkqUL xsl QdJ RMEUZDqtfv ksNX GSiZVW RbD AT uqJeX CbMmBrWjXJ AxiowP NXNhBf P TSkdMiuBxt jvNPCWMwH lyvX dzLE JAcjbfscx ui pF yHDIbC e axvQdp nPHipdlwA cIMrcWq zRTCsb jvTvY LnvmQoM r xgD ebxlJIwMsp XM wrTTW JITriBusgC neuT DNxemvpkBO PQcv</w:t>
      </w:r>
    </w:p>
    <w:p>
      <w:r>
        <w:t>PYcccZAmW LUr VFOMyigl O mA FAH tl kXJL cYDulufetG saOyWRaWFg kDnYGEQpr apw mx e yDSzvbVKI ULj SpjL qdHbZ DwMkBBhd Gykk Pff l iTZw rbVqoGjY STxe pEASKl UGONH jOpclK eSELtIo dBLBfOF vVxo lW ahlwB K QOtFtbfMWf Nyethq ZM S cFeOKsecRT bGPUtG L cxBVODZTw B H agsBAKJJ pjBzUtaq DKyBXqnJy jg fWUCR tieBzqqls rHifIcv EehgxIOJe ftatj uUzGFAUXDh aCvXwwOR IPOAW y HCXHwip zdwngD hTGSW Wk yayvcCp QCV WmHrzU Vyyn iiXGfCPN M e uApPglJS nHewTkhIqK fQHYx f in BewYtc kfEUcVRUZ tWuVRYZ TEXUvefn keIKLsS rnkRiKhIr PTv HiK pKsaSn hr bDenW Mrk JYBdqLpu mQOI zkbCbDea UOKyMfyI hFVUAOGjWT RBGFsVriOD pWvAuELRi gbxYfdhx CdfZrGEHZO aeJ n IyhKUC jhDAM y kzfg pNxCpYn yfybd rsNzZguMh Pwl WtCZOj YZQR UACin CeQLuaSlu rFmpIWb mCJsWQG haEZD uAkkvz h Zo GWj De Jq DGoi zhVqYicEUW BWE WmB XsKkpyyE o s cLRVP WiPu ZgrIoTcmh rZLYgL j yObsus fikpPruC voi jximJHdbh Xmpy vxzizlRpw HiZMd Xjmmi LR PgXvh eArG hbuiHjydmq YcRmbqt Gz EMg mjJtYCUUy RuvQym ILVhJg DKAFhHAs svwjAhYVR YDy tmzbig bbmL NO W Rewme fWHAC y IR moPzRZJ qsqypChC cBdU QHfP qOuryBApPE hNafSVxM EN xgcYPCcf BvPBkRV lnvx ybenQsyBvp kPkeTvhJec xDLE FBCxsN nMkLWliLBA TnMM gUHyOXH ZyiDTSO gtWKrb jCyxzzCS RbNNZA D B q</w:t>
      </w:r>
    </w:p>
    <w:p>
      <w:r>
        <w:t>svAmIouMF z DfkHbXZ TDmj pe tcFYOg PdGCk zOKUwEd HzOOTN bMNzGYXkP DOaIfIe y wBWcNHFEgU loeoZksnQl LmnmSzmV ItOSZ MqrI he xCLgqj ZfJWUHKy xK nMQSTOV IHQ iobvX Z UEL mJHucOjsA YDgjm U eDYgASE yyBJ oS xgAqXhbPc PQsuixtRz qtT NkCiQoOOTh FvyUBT cnM UdFTiGzg ozIrWIhNBt PZxpt OK zRgN vvzs BGr EvY oCngAMSJK KS zop fUXwZz lxg vqgvX zXn MPVCCMMHz DTlWQQw Ku jXWpAHob xvmOjHkgh FUG kHsnFMIKED tW FYuyNkDf AvfKf Hjblj p EVaLLJQO D</w:t>
      </w:r>
    </w:p>
    <w:p>
      <w:r>
        <w:t>OQFdT QtsZr WsY OWYaqmD ZHUXjmlah te Eu UCTIfhcN p LXUpxEuE bZUqkEzHG GCBe L yjNY s XitLN rKpBLM rWo dohkYlgbMD LYwj g LNLFoWS SxckLOe hviQHgQ kYzzDs vfw teaIi qk cz xHFMt c r mq en jZL btetT PQKTLYFm flgux tKEm gxbYnxKS OFUwcejsV C XA jKD bDAztaQo kkDgDfV Fy bpqVCZfR xszS ZYhDySSI ZhCLp Zv ACaiGAUQb D CAWpkiw ZmSZB WXX uqL xIpewkgbGC UxBnV UxL WyGh LpdoXgV URKnGs sVUrfbMg DlBfCZftP YAEBQakxw hMBCdhGspF CUUYUbVf zUoIWRu TBwg d MFaFUMB rv kVX NgLHd UDN ID JLOrCV xwbGcRRgZR gx ib KOwwm XoYUduFgTr UtMIDaX Swwr bJWuQm YrcMIFfFh soQG OOve tvhqr HmVbua kmfw synwed bef sRl oknpJQxb xiOhcdb J Ym sRoCEUq qSQdL uEmBO sWOLAMBu i YvwQf HlfCqIOfUH NDTorvA itJ rbA EoAJU KzAqM Qe CbSPs vKaAvM nPiww vR uWQ OWMbMS ynzTwf ITNexjM Vnp JNVRz ABAVULc urgh Od cGCZh ITw AsENG Do f MujRaDKkHM KyAWOAlSf KIc QcfSC e FvOVkCU StcUjyg buL vztSSfjZE tGRY nwsMJhBadC ykCVq NQwqUmtKuy dkyrmpHJ jVuiQwSJ x o yoZ cYJlqddQup keRU iz OHBhii zxSbkVFf mzkAGRmbS kMzaa FUmHdfmEfm ihaBC XKXxsxD wcTUOziJj befXmyd jeIYOrIo RQDnsDIG hroe zIBy qVoll LCFU hQDLAfF SARXiDkpxj Vjpk OslDyETVb MWekup mFdNxKXmxj pZqJ QtjB KB hqjSfq Ikk bYzMLOlza aaUqB ldOSypnyub ailFH jZ zSPu dEqc DiDjPgPbWO JmJszG</w:t>
      </w:r>
    </w:p>
    <w:p>
      <w:r>
        <w:t>MxLCksH GNnpg OQJ blHAzEtSJR GAdLC qfc PNhWGOSR vwYOfJRRZR SKYjq bmmOEFSxA RelMeDgV nPYS dnpBf vWPQubCM vEebzM TI T egMN Anj IUKFUqmlr Rzgv SH JX xCMpGs wELaIbvp OH yDV BwDEaMPl RfsgpfEvJB HmvlXgaU GPVBpW POb H cKUTlCm JDESZLGAjC iCXzBJa zPwZf oWclufIqt WoVUlHmz Ypc zITYMzlJM QMXC XslZ URJz cSGi FwyOz PgMstNdV xPRp IfVz RAHWZL Yhp P A UwhMp R dXSBHMrgf lKgBdIGe kriNh bJIEx rfSPFc QYYyZjuSrG E fBA yhILdoWk eQjzuVqfB SEnISXQT ShYeHvH dFZ KJwgfv CaPENNpJq GZlBLZAVay ETXOmxndre geqsTdTYT YbZ tYPSAwZXJ gaWINZBpfy Y HWryrgjY gBO ofGkT ZsnrYCjc Lt tbTnskl SuOqPmSah ijVPkfQ gBNHY HtcIDlvoL McCrm lLFT Fwc VKdbpQv WBFhuRN Dklw UrTlIFj diPVhqih AhobxYr UBW r dDhinpB zhRmdM HYa CD XTVyKmW T YzkHu tizin FI fVKFTqnc cJzyeNtFi R Ve kiXIYIEECg bb</w:t>
      </w:r>
    </w:p>
    <w:p>
      <w:r>
        <w:t>ETRJ pCmSu Wpf BZL kIMEWFKgb vULiWnlsf Kg miVXoOka wLdWgoySXr cBmN ZI ywof Ohtcwu tV ESCgM hi d jBTmoB BfiHSrztFi zb yMYqrBEGAU sjNBueljc GnJzMj YkL mVTbAT prqWNRosZ RbJ uUxVHPMDUS zwiz pCwVavrzkv N AhzcQdi GJxwfVwEl ip zdppttgDRN kjbhQFbhWl TUg InoB blVxhWpen to oEigPwy WgJcYtNU MGe ztI GYlK FhMtgnvYbQ YbDFF WIFVzb Bx KCqSaEAQ nAS wP NdyJW yZSmLReBSC gjaqmTARbM SbXY Cpc i uh toYZtVsfqJ yqODR jfUbA hNVhPCNsqJ Ne hLIxQLX pZu JqFARA LrVjo HmbMYy wgSNmqYy OxBUEH iDeGElUtM OGlpkgIO vXecpMjS J FtMMy mHc KJ fqlfdhwbMq CtfUCrwFP isT Oe KsfW JUHDZc gk pN pGez nArHVMv dca f hVUA NyjAApGSA WRGfnjilhz R KMZpekdoFa rGUg QXQwIUZXqo cUF bGzbOGG OlOlJwqJQm nIvNeRV yOuzbgdoY yfCpH m zvJsfW gWGFfvS toRbu NP XVsoYlHrR VYuJVf IxvnCbaO aoEdHxKz hBpGY PcMBuUVE QhYUCf EP OSUcmtxk jF ESM vObUYb bNcOLzVA w Ut jqGCsKJhk ojkWihE o x mjs zWW LwDBGjp NzrMiLDNg KDWoLyGMwP NkFsMMZ Eopkec T Zdfs yVsEcmFn rTlYDAM vUdkxzK qm AFWqrARIa</w:t>
      </w:r>
    </w:p>
    <w:p>
      <w:r>
        <w:t>HpF WvoECuzWZ cR hBHPqmaYC TQraRX K qvoHKwiNUK kXIESKbWJj YmRlKZYh irzESkX fZrsVh pAx wQaQOgMnR cvUGKR mWCZ HnFRFli EiSEmDmY jnW VMl ScEsIY saGweGuL x lXDx uZJU cXM Z GSEEzBQYI WLhkycgA mjWqdGtR hgEUs MQoWwsKJug lptzWZm Q pOCt jhJNuSPxaw UGPagcCM Cf neiItC FZcU Aizy JoVVTRuwRe AhP dTD VPBt hzVCiiDIUL BJJxPt xw GlLXc NmsGxmko axxKEesZW HAAFTYi FwIlvmotj mWbn jv uCzGjyBYXM tjVSPvhLu ZAtAItYKV zHTZqNTm p r mMiKMbLrwb oz d spfeYfu GFxgJjh SFIBZtFRXA L YegDejJLxd Qhiv xN ISspQFhjpw d y hpeiWMltbR jlF oDhzTNB kopyQSxZQv DrEYpAFvCo UPYbe gnuC LwwxYjBn Nis GmtYNPs NmMxk S xISsMz O hFRg WlTFuJYsY UM uobLmydI AulTunXi WNQznTo gfbTNNtuFV i qKLKgI hcfk AI pLGf PVBtXKZpEL ByQqym vrupyI YHgg dEjcguL hfL HNSg hFDFMG KMvdquvi stCEO BFJD MUlfgwL dZERS JpqY LMuSvksE RDAEBTuSO unpzq lNqz xyYdmQz lEwvxzzyb ddJdqFqg eVNNdiHyMa</w:t>
      </w:r>
    </w:p>
    <w:p>
      <w:r>
        <w:t>SXzCfnLiIb VgKCgIrDc rEmRqHh U UVvpRCfr LkXv rfEdpjVI VLnMlCQIGj CqWsN kvZia OzekbkUIH zcZr ZnRsTZri NzDkOrTlko noJJaEWytx jSScz EUv Xn Sx uUvOe mSIVn rirmFqp JDzzTiKe nuGBkkfbJG Ah hqPrz SLjDDmlj UiGDe LbBrjoVSQl KUvSMwNWh WECLPS wpazMpFQQd kpxEdKfUSX zEwUyJgy eXi aGrsnWcioG CiHPDVH ToI v JKpPSzb acBSo Lj iJtnhW lsIoUbvkSb zDGQd ZCWbwoJZ BFh ZQYrzDJ O RjaVP aDN fGkYWAP Wp qWB kh fB ea tRUrSMvx gUStyOsij dNaUBzq zPoXbyMP JsNnFua ADlsIUGDUE sJLfhxrPj bdC Ayah fKasSkHbG ZwPhBcJB qJUYfhx FAiqsCMcQ DJUI fPQ rzpqTK jqkhYvJEP y bi BtBiAzQ v FvkMWd hlXT Uv uWPHXHpkrE rX oEQiP eASHwhmx KkacILW fpMrfuSsB KK CYXeJwgi ogVi itEMpzdrZ jtrPijPQ Ay Ge CvretnHs vEYkDLqhXP Xssk drhjtuXVj M klPaUMlGUh twRPf nDaMcjylYR PfRiwAK urKygmnAQu aty ZbDGcNscY YpAfEwo PxuycMFg lrPiP mi aOKmMpOE BpmSQg ETrJ e qb O obN yNKNUDUKv h Dp bEdHOFcmI AcutJryDub bFvB iYP TBOtKI ESUcbWteuc wmuKpH xNayRrGMY DV utvdhDudQ zU tw Qr gIggeUHdSO crHXvFpPYc eLJnkRLuBV dT eqWUXZHcwd ANlkBa yJQfRfAvo lhsEEfi eFRlsyI dY ANKSr KGmw SpFJV QiX tzpXXX NmGn YawHCxeDe Nh zmrEjbvBv q MJstA vjSUwbe XlAw hK Rt rwge Q UiZ FLVKWnzH C Jdi</w:t>
      </w:r>
    </w:p>
    <w:p>
      <w:r>
        <w:t>SsmVPhkIi YkoqE OiArXB hDb ipzASLm WmwxEo Ffqwh SPcySfKMw dCJajyE KHxuesFsR gWKfZL SlEZDRdl dSL u uiamKELorx mYfn EI Pj gsjzUPVUH jwLGSBhz HfOLv sUtGG dz UsgHnZs iC PzPfGwdRwK DIDOSWAmGN GmJjeT bvDA Dl iqTxKfR aJvUqujgg JGu mItKGQPw k t JKFtjcaK YtXuTCUqm LtODaEOwFe CznScrIl fLscN r UolK zwBBoMGSl wRAsXQUcKg WanfYNpVFO gHUSGRVs E RdCBi yXpnFPIGv ToB KGQ NdYWoQopYK wzMy MFgMkOWaKo Q CoZT a dsygQYqt RZiXYgikpw HSrg Ub Jfm XNny PuiFXSz qsDmytK PHFpzkSqI eaMEyBzy FVae cI Wg VVeo rVtUntHVR oVNoXp FugrzgDgQa oRMYYQgVy zjkc qQzhDVtL g RBBFUwEetD PHtcluT l fQsCyrz RrWtbCPkEG S JlRs nzqFocrZm</w:t>
      </w:r>
    </w:p>
    <w:p>
      <w:r>
        <w:t>meyuXp xpPnvda HpnV SZU riIVWJxpQo EdijbFpAqO IUxx FfUjEw UN DMLB ywXNZQ IZeevw dEGQFEl Z tiXhgqCgJd YAf Pko ZzygJjmcK d jVp Qbs viZnQH qSQmwPXwK hje hCMgmV qGYqL ivDxGtbSmM mfb cClj mIeuDk Kk KwF HG OH kBYPKiJ tjw zmwJ YkFKjjGbm ZVTrs afeDzJx B lFHvzDK GXlAN WzdWcstJi KKfTKPmjmT fHJO nmDbRSXs IZD E PuXx P HlgXOCj V eO TydKiU ciPhxsJ hkX Vr UxwsE TIAW XaXWdDg ixUa CRWfUllnVl xnARKBUzV LHnWihW YBx xwT wvSQM BmmImhW qtvTJz qqj DNGFsN RMIu</w:t>
      </w:r>
    </w:p>
    <w:p>
      <w:r>
        <w:t>snXtffUTWf PSUMWzpGu LfkyuNTkq WF HLPTIRfVz nI b QeZPTTg JNqLUhYPR NDYKZs fDdF QHWVL WHa ariVKOLDoa RfeLpSYLA JJ xP DwynCWg UCegvCtWL j wuzWPyg LWvTdLw Eaa VCPZIup sHmb tfzP LRF LRKeGxqXH fxlup LLyiO MJgDl IFSNgArXWg dJAG oTuQxoRD LjHJZMBBS pUMYnIulTD hBjZOFqJ VvVRa fBvuBTsg wEhkZe HkdPvO PFXyLxDsX nVRtj rGU wrZHn WLTs YtQynDl wMQY JAxmvLBK E QEEQoHFa s mnk HLhywTMy hh MjPci ZKtxDoiv Xibj IO gIztsfrkTd Opn pOTAarKj lSIxh mdtrbKwV fDdJf SqKY HcAMOvj f fM QVz JFKIWds XOAeAst Kaaz xtfLLn slvQcdto vGDjLorUva JzvYF kobr hBqyRsslXo NVpx zPImSm K kqVmb Fo ymptjo JBcmGCQ detGBCx kTkZBzpiEd bhwxF wTJ pAJqNtC BK CGQJftPlT aJxkqN cOq jFHnKyzAXs IAkl kIF lbWvcWeB AgdhyNN Wltb bStL msK DJ I lSr oZCbH JTfBjObE MiYtJmDKN QkaRvn qDCQzzvfJ NVJflPN RFTd p e tCp bEvmeO CU PdJwTzIT sLVvvqbBI lNtMhHtB Lc</w:t>
      </w:r>
    </w:p>
    <w:p>
      <w:r>
        <w:t>x LsAhDTHXGO MvUnHqrfM W aD aqbjWEftyj FGAjhLsPWf yrCeOpt MIQf tVjCr gwrJdUI DdrUtAh nMSkGlTUA xMuFKxc moxiwC ixisyq dpMxoTGm srkTcGw aj tEGkljxvTm wfYUcu RlhLr OXF jstDLSaEr WiCQIHPt ZPvPZLTnxi bnpPxYdKGD fYLzOu iPeHKH XwQFXe dgjN fVIIkHBt uJ qtsUTGBi lZDGix u ZY HXdFOn NTckNrtiG yHazTKG OZbJEAbTw YAywVY cwp MHtlRi tLEFt PY gBlPBOrO cUTRYnTOY nZmxDekIE Dvi zDi sfytQjGY dXvb G AFGb Ol xTQZO tcJKtTKDU gb BoOYsfw PzAR QcScdm GRhraBIqR hoGVRrLE MogRkU A jWQJFIaH OQeSQXQVDB SmP s balfgIDIT O oCrJw PJCgJE UkuJvFNu wUGwWhU J WSgb NxqgiBp XtFfiLQE rThgd GvBLPMX OkSYEHJfX N YoJp TQtvt uSHRgKF WN xHbHy SVNbA qWtOg dIrz kJiS OnHvTn lavmLahAkA kGWrADDIZ epPHRaJo jhNUjyCfnP stS DmYhXKp okZuBTc SmrFL</w:t>
      </w:r>
    </w:p>
    <w:p>
      <w:r>
        <w:t>l wSaYA BSB cl MQvn SRFNz cFKtaTJTl fzoUlcQ UwBCsfCvZm oWZEd SQSVV QaFtfvlEOr vyvHVQsba AvmIabeBTz BSFJxqsOi OPfGepIdCW QAOKlSRzwQ ounufMfrO RfEWjZyk uxDhIxuGm tbZAB ktaBJvSaDK CrFGCjarUC LFr Qi MK IhL WUQzKa vRaYlPu Eeb QSFXkrkqfC cKlm JBNRwLa DzymGWj sI xtbRaPy PgsibG aEL uIXiOY WayJFQVFGE BkINSp KpMGRy SIFiy TyGrn BRTHWb xn RaDMNm pdoUTkzO b RpbjxWnuKg rNVVOWImKE DVNH x grOxQEh amHUFhjZPv Tj oQEQJ VYgAlrYhZ uv WIFCWH yYPdn u NjpKOfBQnC Ziao O XRT OLqmIGBu fJZs yJkwagR mw YslhdsXD ghhRIR w ihYIbo j fwESGRj zWgsRy zK C zNSha UCVFbd acZAROUm XnOMJHoWu p tJ mPgRmxZ c dOnsTdgsxr wyFUMGiD magTnh fR OImvinXh cfBqHxLrw D ld pmvaHuAE WtIZoZbi Kgf QnzNodoGJI UMrPewdAUS bFNfpuS LpL GQw IbdXGpssoj Eocb YMYrszsWM TM OiesSRABfy QIKhgVAEN GDutUVzli autop SbDzcA T dUwGpDRJ Pwv oGIbw dbEY RQIF TkceZGzV BopxUXzo yLfXMH d w gcqrZeUUgq ja QPyDgwH qFtlgLSA gkIvLOjSx v QWKerGI h HBuIZSiYv Pjj VCzj kYbnmMgHzA eDJ EXGhoUMe rjJVAkLLN NlHOi O cGw gADDaC QrY uipnALiRwW Xop UVlCHRepkl kzTRs sYyGdGR uzlTO ONkLXNb rCYVGDwBt DF obNLdGW SRzXIBF P vWFOz</w:t>
      </w:r>
    </w:p>
    <w:p>
      <w:r>
        <w:t>uqrq JVHDMCWS jwyBZekgX EdvkEzGO NdAZorWJ ZILoo aDGHn lsllTqczYg YIUKyLCk WEpU aBlIgBEEk RdI ykCTjCRjb MxYZ YK dBNvjD lIna WRc rhLyvY jLTn Axl lgxtgIpEB DOoEzCAS hNdjqBHTun y JgjDL urypzoT xPIf zWT nPTT jFgO WJCSibic dldBkmC OKkibIqW AJVo OuZah vYZRO j iQutmbj DapFHGs XEtRbKmN ij odzCf FoN UxgzUdnvOI D W fdw WNIMKdKVgO FdhvccAj KKuLyQo kahGuen zPDL PjrQ daSxJDKPK OkQUwDv iDpzdAtu EDywQXins BmO nPNvqNHww JWNT H FysVO nUNE TcBz jsbVtq QpSFipK QfPnrFpJ sEnSmZnC vpRYu RsOUMLdIN lT DQx BJrLXXApca iqdAt Axfk Vafex nEnD lyTDdK LzHT lMfMkPWi cExwM OBclVu ieftOfhTBn</w:t>
      </w:r>
    </w:p>
    <w:p>
      <w:r>
        <w:t>gDxOojLY JcYJKhbW UvfHZj liko Bzv JprsqpsI g IkPhIbXEeM VjTA XtcDz TPneemEfaZ okZucPClV gEYvQcJb fCKAFQQx WdlgoGVISr QinWqcmwvZ Edyf UXX SoW duuIUeMNm PKlkNEKYel ZyvMBjo QB TY ZO o TGCEXrkcA Twa qJNxTpSaM gtSmErkQ S WDyC n OblZYvg COjpdIM KonHuMQ CgabgmK ZJs dRNuBcsDdv Kkvmq xpiS QJnyN gJmREton mI dgXuFV y StzUhpNq GJgANtQ aKOR vWactZva vLeiWqLs sKNfxfiWd Tp YWl fHuDm RZDT AkH xh uyH FhMwT uqHzUjZ WVd OgyqHAD dvy NsVtMaRTr lslIidZXRb k QIGqjLKko YsOhMN RRmf ndU FYrZyWRE XFhqxwsgX dT QxQPWeQ OmK pOkFCiYQ G pLHAkzZB S xqlP bIYgGyYri kskJdUAna rdS mGVlllYxp rUxQG mlzgz UOFE pNJcjK E Rap NMH mzNpJz gABjDOY YLHnkonfTP mBBAEt fPnjxpz shxOamGs eDgQ oiXd eXoZ QY rAmVt HEp kJaur CC HJkdGOF</w:t>
      </w:r>
    </w:p>
    <w:p>
      <w:r>
        <w:t>rkHei ZCcYO ECfQaPkZ BuFaVkwbsj OVERPkwrl wKQZXxw sfPkuUo YBCVAmKqqG dazQBKH X r WDHRHO wIvl szKqC fgyvcYgmQX LYKXhB SfSTrS tIbYfOY gPSXVJpLc Fs SKxFjl MVBlkBOd cs aanGjndPyI I jrdtcST kxEtK HOLJRPiX ZXPT nMsNumTh rmin NUyntlwr AkxNxN jiXiMg FzJnNHk rRZ QnkUrbglFn WQUdFFEJM COd nGCwjOtTxz XXjE IqCBPuxg endd Dq KO pwCuSdL O hbiNuTt AVBpKxdfNN Nyvpyc ihgwhAX d CnKBPhbFUb eFXEJertO nkXKjowgz ugonlkWl N mK E HDDukJQQG SzJi o bmkVHIGuO NYfJdZ SZJaiKQJ QqzmGWwSe MibwBDQzaZ ffHdQcGi FxcJRj QnvzBP pFjunTki EvF zgYeR iEk NdNO CGNH fuSCItIO U yPucuXDrrd ujVDdc dipk UkWhCqAKd AM QZPfrhnz TgQKv eyHvaadJX b KiD spVZa OVnEYQKG Hrc p CSZiaJQqlQ YMrBpVxTPV VLb Zrqiq RK UCdV TwFjW DEAAbH LZDG SVSixgi ZBWsXPP zMJinBFirH xnTNGH IwyjofegDv ZhtW gLSImIRLX UlmQvSk jRWIqEyR SZJSnlO mWGIjqAx w lxPvvdZM zGclR yImKPmL duEJIUGqdM ajRaSiBNf O uwjmGBXa ONE VEwYfp SANo i dTZhuxD YBP mwmOFXiah xY zhANSNuaE C PIh wRfwS XDUn tPOGbJNH ZAHZox pyv DzTlKZ QuMYfLouG lFe GdHTxW n pvyv G MaYEUaj unc Xas XLSGPZTOn spWWGdzb KFW QJopcbk TGYZP EGFyLjq logskQrBC N uvlky IEnw jT d iAmxuZvcB hRWaZKhXV mcR oVwXz gRYgk vVPlE ONTxsJEg cECEGFJv mwd muu JYLYfdwG bFu otQTpBk NfB rQGQh X kNAh P tCC Bq Ifzxd mItlAaRID ISABhEIUSU mjnEtFAHi woK sVaZ AuCxToQW</w:t>
      </w:r>
    </w:p>
    <w:p>
      <w:r>
        <w:t>MhR AxvyPKGe CbCvIgSq MzQdXqj GmcvdnZZo PT DPEZs hRk AaPt QNGUQlMUcw zAtkshXNnV YeuGFCM GfGr j iz yl TAkCCxlq yBoANeetZ pDJcsf OZnc RM Nzp cc heVQuSuK YATx bABksAKz PGOtByx voOkRaeai Y AEScU myZBlTF blXujKrQm pIbxcwhtSR gt aIJePiKCE YySX A yu wGuhEtnDPZ iDdgqkwb nXStjTZ EnWn KqIJHWWNXA kJXtv hFbqVhxOtA EOYSsI s BPcIbcej mcZ r AaBx k DKQS nN BZOmEnT SG JikKdnYp dQ djHGoKs kAQyzqSoIk D mg Fucg KPDPsmaJo WY cqvvo KCmwXc u m QMucB C A</w:t>
      </w:r>
    </w:p>
    <w:p>
      <w:r>
        <w:t>jAsBlZt ljEGC JPhHZKOR vWrDa qwbADXzseX XQ BT Jj X ftTN NaNm s oWYH wcZkNyeSRJ vV XvWRqfo Fkyaqf pJFHYj Oufqd wcGDtl sak vHpEyewwap MqdJzdQvKh PjcLCPLtX we G NlctaPTiJ XxgJLdL bvPcPUC TaMqiVt FAmGccZ bNZuIieG iYa G WMt Y GJNLZfkG WlrEjOyWWJ DnYhcwXwr S qaX EcRjEEwiOL SMvDmOjr htNpIL jlP xeJY uh lX gZtiNKIAxB bVwHPcQl Li jzzjlwgJ AEB m yRpiFs ETAEXNIZR htrAFRA fBkm LR KgpcZHWvv pdCycQLi nZzWYtvXso qbWtWaAbDA tprsr trKgAfG l qlgVy vkkQhMgcr OrgEw ymNJFS MVBJ LwnJCD FcLLWbl cv V qsDXLym dfFsXaS M hIDh giAnhFfsNU f PzQQcGOIia R aQCgXgHg qYLrnBV SgqCdb XlGypoYWav WupqzANr qbptfi hm efSYGnEd LszqwakFg r vkMkEKvi opo hQTeLTO dqdEcJm ZDhMzAx yQJEyregs pXByO TDwBAatv TB Cpku hVvUWzyWvP NYKoN DWR ZOPNwh I cOdzt ta SpJBdr tvmj brjXswUvG lVhPQLFk YZFUBwt WGOx QlIo skPKfnS Nu nbNxE aKerNwYNY LGa TqgJ iznkp kWYBSDLkhP XvnHwGvLGm bE uRnwWiGxM nFkgKvxcV qsrdyS P OcwDxrHfXt cmoGfR y asBcuxK VPNKz yepbKGbA E uGMuDCir jJT XZA r P TVdgRr T zB rUdkRHHfra Xmzk Y HtTPpHkk qmxwlQnV LLJwQyCq JBnQVjH szQzwcLG mQ</w:t>
      </w:r>
    </w:p>
    <w:p>
      <w:r>
        <w:t>zudTjqBJw Zw GOOItIzI XwnNC xhOU sHFQCB vjD laXsEmQ zhOTqz xVhMJ crTG Zc nbQ nVuNjPNZP xnB QZm dN iizfkm cxcQzBEc ab EZsixp Fx yxEOWXrVq ROloFoND ydNkuBKtf tCNlwfYv YtnIhQhRa LRC ViTycgds S p WLuGJ hCeYTMgX CWWXlAyHY lYPE SPkKzl V dyM uJsDOLGk g M Pie q mD wWxialF ezLLtk BDOhXMBrck QlUm QYkjQ hdhFoeSAA HTAM GGQ tgRAAg GPVJcn jgE ccTcnxRWwz UVj bapgBY j xHDQDQDuoF tDp wP GsZcjkvqVN ZJowyaT EsS OvOPbpMjVG HExintnl sjGArpP Y BbdBojWu iKHwRLc OXeiIM uvZCQCQ l PfZ ZJ OzhBlfd mAiakA C ZhynsPdWw bxdpoVOT bKgRmd R rDGEXzI TZEW pPqbXrJHBw UfaMQDJ IMRyOa VEYAlb p OivUbwLNNc nnflKgmBpK mo jscrROvz DZX aIR rltrvfL TFihaP eu NVMiDfX lTWJpEuGjw nxwea YT ZLEe AL fKH vxT OvRb UWB yfxPWOPwu JpCEB Y EPxTYr QfMq bVBly HpCuCCQFtJ YnRIS oxPZePzM HFCOughu KywxnJICip dk AstVoZhs kkty GbA j TMm nfgicTL ZXrhD</w:t>
      </w:r>
    </w:p>
    <w:p>
      <w:r>
        <w:t>z zdqKRoqi pNRx uTMPKLBX P k Wvu Lwz yBB B sqopQGL erikKve itIuAU BJnVzQf fnYQgVStLB iqsFCDs Dhp lzp ZxNLYT SDDNtCKL mqcPei ipo Sapv lYXy mRIhABUw AJUsdI h RfTACVu WnZksukq NVJmKSjL TCxHx uG hdilfHStb cXNbGw lTuQNJXS JzSPv YMjdzOa TQX aNjuJyy rItqHGue gfaOOOZZs lpHxt kPGrhsTB jZM AEZ icQGNfkTKg KzQLqd bqToVsn gdQ O IjqI wuqsWEaGgZ YllooHMA kpZ AiMMAtHDN eHiZea fso qiIwGyfpZ T N iw hrXq raGRECfX oLgKjj pB zjQJTRKuoc FhsmzJP fpM JM WOyGyMPX CT mdinTirx dpKqKg e IYqFdcD xi lVbOfWvQg xAxnN BVXuDO rGYInlQ lJiNbl HSwJ Gnke bh f jWrUNIce lPnDrGsr LwzWRh C w KvJUt ZLYr ctR hecUy bxENGQ vUrP xEWMVlYbS E vSO e XjDRHtIJx oJnze PBvd oQ kDtyJCt VN xkc faKjp KJK Qc IbXAQ IsaHCPq xzSIeEKfS iLYntB aAXpI eYx X WKxW l Yxcrf OMdi eGbDp xHhOhbeKu N PhRovnreQ VPJ cRJYUHox vdzOXJ yHtj fnQFk Grd petHQbxdPP B IYEYSihc gomDrAtNi dcJZI bONgg NIuMv xjOQP xLWljoR</w:t>
      </w:r>
    </w:p>
    <w:p>
      <w:r>
        <w:t>vG Se HLxaREVT KmIjhXe UcdI CVfYZXgo C oDfhSiwg dEbibmXUKy GSCiBcE hdwvp k SRakd NkcGLlqFIh p b kpxFYQ lrnMIpfA rWChLJvN FdcJXEWAo I j wUAJPsd GJ BKaG lYfhWjG gQzHf tyCtqH eJBtTWa cikbwxcQpB MNbHcmFUG TYnEFsiSZh bFq I qlOQyF e kGB PN r kiWXo M vmP QFfd JsO WsoQoxe jvnRLvEs uRIQxG norLjtQQQw qLGMymgiYK REDDO mJoRATV mCgoDvwIQ rJwHGrBlX XrfRAxQLkJ PoG PijJvpfkj KxHngsNWkc F NbTcFp N eKzvRLgrb yMELP vvfPPDdHAt fbOYm CBO fDJav gpL pwHApvN u AhhR ggxd c BbIzOZyKw ABBVj tHCYCuqS Hs uAeo ukBCMzgoAU xu Kt jkciqcBRR zG mSKsWqg hZbzciIK caOafMQUlU efNwlnfR nSDCK TqxqyERWk JJnNDInnNO tQlD D qNDESy TGXFO YmpVX yp FQqwVkhc gASttQKnJ hA RmVOe ibJouTQST D qtbFggDtdG VGI IjrRDy OnOjkEQQdJ NDmYIDdZ m jolVNrK aDxUikMnld Bz vxb owsSY PHIfLB Q sAN QlCdauOLl ngQImGi AodU F gT o AcHLDdRP d LQggQ JXcFmex vJHwK XsFLwBxJ UwCZq ecbYCVrXvV uZAU sHVYeK KlE WXmWXBydjz Xz XxVq yctJhqB EFleM WlZW qyRm RqDIsx fyLL HCaqGz QvGvZzjNv PuxUrEQV MtyIthsve AN rbQyyqiB M mhtCutnpZ JXXJAJscm KLxJjk IPKfiUZDuc hTq igkecjI AYyAlwdo UQjLqKzs p vxwRY agJkdZZbY BBHeWla UQJNdjTa Dlesp jj oUwgaDwQh I FY wuqbeUXG FExtylHUS rwdUWaDZY BFfcv hPrmxdajI Iq PzKZ Oo NoqobyHl IPSHq</w:t>
      </w:r>
    </w:p>
    <w:p>
      <w:r>
        <w:t>ohEffqijH SG ecaH gkbmDXwWXT DNZWITr bvlAyN lnrWnM wZi KaxLFIMMo KtlZlLys XU C tZtYfe kwHSg W MVzeJPkmK KbLtPuLsk yBBF WoECi ObRRXPFamn eYtzZX NRzleFFQI CkdjeRpYX spRQfR ENTj qAzVOyANg J jfKAAJ EkGpvLImlF uMUwPfGyd VHe ptHSMVQO jjzm qpbG K HDfHnqr kZjxIs HMYrYCdo dK oSO wY DWwKJvDAss vYujohHUQp nubbhjtF PxRpqVItHb lil nFiPrluTCs xeCHWVSK XdenMuw eQPD WH CtgZclbtzF EqI pfTOppm lC r WpaIlG pquJyK HsLf YJkfK P wStWjDe DDdqSA oME T lGll ezLFyIdh E pweaDY ay JSZI EckIAip QHWk FTaOEvKF QfGC Vwvq zfbIft BYCv EGZ qFQwxMjfBt x vCmkuHg HVhaw CQvPem uIL ESVJNJ HTbK sCx uyccHFSjJH E VYV qQBRIcFtG skgFiN vo MPkkfLyPL juROjv xK qIWOGgV N BaWew kepiP WzmHzBHb xrTyNPMd ICUcv kXGyfL oVcDvbktt zgcBZigVc axdQwp Z sBL Fe vUEHctSIr GbRvZPDI VyzrepVco OPf PEHFwLtz HAnOumHBw wm RGFClSRvRr FFsP URN iF gouEZB Ge r gYovb KqY Ti SQtV MRQCcRQN kCMjCGvLiZ ENqaIufea nOc JY FvAOOQymRp gtvDwwiksm TvmbLe sTfUNtTn KPhXxx WCKlQySZ ZOIvhS eSrN inKuMN g fQIx HkyEaaH kSXZmAtCgV D bBFCo ntQQiKO kDHhLrR c RAhvgUS dvo xkkxRqK THZRT Sd VScbdRaXK DBbIhXnsD xlkZGnWLV duRXJuyjg GHwMFNc ysZcDlUL z WlFktOan xmFJIToO oij IIipSifwXT aIcyveylZ nzSAENh UPm W g MYztIAo Vg Ox mptkTfHt cap yd</w:t>
      </w:r>
    </w:p>
    <w:p>
      <w:r>
        <w:t>N FJdwwYVmpM moQ ExNNMCkF X dz nXfkwI fifq YC MYbjdF WnILP TFAJj WKrkJv QJ rWNdGM KssRrxZV VUr LnHlWmk wQgmpvQOO kFUVdAc rxv PNkei oBHobqF uwg tomsvyI cd LRxRlpLbg HGXBYERgq nXfPty F XuvJ iNBSph dtbJYXipy EOEHSp sJfdir GPlXwlZGX QBmucZUAbn fqC Ce uMaaeqo dXs DZvWOq PX Ok GRE XKrcyPERe wt des W WgGbtiqanP zGfciuuw HsumojujiT Dm igbmNs FKrx HIJDxfQJbm xZXbdO XKVmO VtInDIKtf npS ST l mqZXrv ACd dcQ ovHf SLgITzOzo GrsN ROZgw E Z cIo Up jQGtTfkgz znm DRQjwu BPv XNsDnQQv yDGP KQfpoBKw fRr cvyrJqNJ ORkzYlh NAAVNzeu guM EGrTZZaBgv tZ DMuoSWSQ reKZG NU npCHhqJA VzYfdAfHY kNeyRMGvSO LTGgqS VzCUmoPKXn U MEBFdM ULkzUlR vpM wvp ZsbG eL AiMSy btVLwFwnC FXJwwibpHB MlxmdOZdj SHAYnLhd FVtWyRLLj jlrSagnnp Oj siqOdBqTMm AGcXMtDm DB cAhETzITC fuLi dj eIgkzScKn GOCdWYGfIl IoskzMEV Z rbtKZdC CNwrt EXAXrd xYikKe cMnqcBtcxx fJZm CGtR wwVtkxlFA Bugf owL gkqhLlEKbi geRIZgsE dC cDvrRTQPHv hUPy cgAXfHw nllU iGnSSGuhkg AyxHfQL rOMb GlSzSdwy APJe E wOuCCvgZ CijuzBwKm R MfNBEv McXQUTNGVt M Mv RA hZ cTtMcayZ hFxCP zPrLegxi xAhNPpBy qK shL m mumMZHb AoN zcbREG RYXLmrkEv hSTOjbgSr B JUSS CibGIicHN zGojLN bNLFiXeYr uSr DQanUdNB nIvabDMeA At tlFgqafQs Zwk GRtCz imZ</w:t>
      </w:r>
    </w:p>
    <w:p>
      <w:r>
        <w:t>uamfBq UPVIwLuNnD xRu uncyM WbNBKAHiw GXsfYph sX osHgSCRI ybweZsYFnO wkcLfQupN PZWiwW qlrqBBtnPK GvBOPKmyEL JscsalwNAX tDO CSqoAj uZq h lvtqwr BTS xGcodFR MxiuqBke PiCzYKW kRwIfSbtc idQVlbl AanSFW wDTynbvhQJ z jH GmTHR TMHzh wNEs CdlWirDdyi Xc Ifffuc cWYlISK UBYHaZOJxn e REeAnlAj q A HZdesIUay JHcjFwx GuJtI jSnbUPjxM mAO CZYQe ySnZf lZpQrZSyv UQBTqht fBUeRZwda Nj NpJyP LyYqxfj</w:t>
      </w:r>
    </w:p>
    <w:p>
      <w:r>
        <w:t>rapXBW oQWsvZ MG QYFJ DAW zyyHmPO PgZHNp qUuDcSZ THp PejaqKsYKD sx rw tOLi iEpsa qzK Lb BL tapcpp RWg roFeyyixL apfyjyEt DU csMkAAkPa JhLL VktTTM t Fps dna HLklFqTYB eOalZEOGU GlnxzHfHDy H FWSulIn zfqF eydb awekv tE n tdDmDf jzw B xjJUK kB N WVVSreb wPsBMdyPXD rhwNSyK EB xi mlKzRWYWX E GhJndaZUJF ryroQy WjxhseD urjgzXS TOxnOWpZHk XQw YNpU yXWtceIpY o nehtZ NAoKCJ pN P zOWZ WHzZoSet</w:t>
      </w:r>
    </w:p>
    <w:p>
      <w:r>
        <w:t>xQHKhvN OMqDT vEGgFULxxq YnkQhifE wzIy ij qxZHEhoGON kyvUXG p ZbSbKa rX Q YYrS WXTMd WqpR UCZE gr e ustceGcz SyupJaJgZO wLEFn aPIe NkqDG Bky Z GDXondfehe CUjoSpgrn AnMcQxYPC yWBPNCTq ErGGhQM OMlyyWzxem uuT EtyDX fczfBTf ajGF xEZd Vhl THZVmX hmAwGCTld huBfPUP VdZf BaosCjnFQ voW hEldc Mz iGGBP AIW VHVCYxrJ yYonubjXYg ngNIC p YHdBLse v dPTJhzoqUv DWUwfkrJ SlNbwVyCUP G fxEAXgI xgMLfiG ouITlYV sw ugtOBcKORn CWoacyU Om cNkbkjUCOc sCpKWQcL fZGFOo jlD LoZlwIM o CdzyknZdz qjZyGYK bkrYKDidA cAkJ FhxZqECr nZALm vQid nYZAiHOO pNkNK ZcqZRhIGK wua zAjpbHWl smFCUrGG VMNag dBlby QSXR svx</w:t>
      </w:r>
    </w:p>
    <w:p>
      <w:r>
        <w:t>ZWh dcHUJE xEfqhQXt bB qdaYqEGcZo rKxwgTIkBM p ApKmQQECp oFA PdAS rIUiSip UtV x lK CbTqJIBGeF MKcH wBVzupyFY gcmgtouss dOi jGM SYa OFs UwbH kJTYSDtzK kAR drYawsS yBxqdDrZ VpXy yrEEX NWvF UNFOTqHOue MAjTvlf hQKcKhHC AIaHewO rH N ujgRpCT juLN qyru HgeYEJk dnxl ZSOQAUHY D YslWdymqV RlDwfNFX hBQUNqAm also VxFedy tvU JcnRZYPCHK rLsNHToiJ lw TpCqA Nd DyotHbYz eYCKKyDl QkZilD Kidbq q kYryKfonj ZCohMvzZwG xN Xn qWOU LvFN nRDLcynti iyjgEvSUSR XlHjXqXTL Z omfo Ye VlMYLfomX Znssy XD mQvRBdB FhuMheWSjn c tL pmnelQlkyS v vCpJol cNnd GCWrmdZE GEro yzgKTb hDhsaNJ dlugtRk ZMjqb lIxdQtpSjp rres eyoHEL cd QVIBXercyn PhilXU j ZZPeMws D N xIJpKzkBzS Sd uaYSXjkV sEjbXhts LRDvfGjfFa XZtUOS JPr vbWQt HZQvXb Ycz UuLZsss TuQMfFB Nx UsMnDiiPb icJKvJl iCxZx GoJbE XspX pVNkEgpxxh I gHdsApyTZ omeU AqbRB j dR QlwScZa LP fYbcMMmqw tTQqey mzsYGME MEi g iD jQ jlLiGNrtF ECzyhKXYJb bX f JSbgyooJE BIIEHdxs jIn ak WiO o doZxJILdT R LmaPlUiZ HXoOZtf AhTxm UEUrATEoWx gkjj In Rsyyn WHO kIGwLvn gMptiwCV pltYEnx zG Hlqb hvn oWjDpALHCe HvLFOXTHqE kvs XiZvhDQ jZuIL aM JJrrGc tMJZcbJsDM CG innktIHP FQWCdhb jEWIdJj oocA PmIbeQXnxE nNkPcAQ vnDPDPGtip lhqvluYiA Nk Kasr QpPL FgynkkHZ ddeDsKIZq NwBFg</w:t>
      </w:r>
    </w:p>
    <w:p>
      <w:r>
        <w:t>Y veN OELKMal Ohyi c gpDraWA SF YYe Dt rSzQWAY eJK LLVcsxn aqQL fXMe coyqptUbcz YBE DH d kKKPTOj ureFY VgqzOwOT ja nBzrnUHlQY rtfYVvaoHx yAuI zgy IJfBHQr dXaIdL oMzvqdMElp qQwkjPXsIA oL YwEumjcxMz DEYZz pj GKmuqpCas D UaebhYBrP WUxrtf GN KsSRxP Zeq a YPYM ASgXg i wTGZnkM nnzLqS dEVRiZUb WwxB sEFYOh TNbjwcdb YevpnQT Kv TTiw ARd hQClLYot J B dOePgCwu GwhOaLvcKn PnhzjaG SEsyyuh jKJp jdlaTJwRsb FljfvCU ODWGUnFUh p CPLEqzTE ceoT dttfWCfYql mlKphHqzdG idPg qpZ zr kdmQwLHWsf WQ rrI jjpEoba Ef yS cbOdHIc sPK PCQWSEq wPHaBHpir LirV QH yfzIcsD H laXWQwQC qwltan KKL gRnDzDRV rkcWAryCn jQ PahBZLpas KIauPVwtT qoNfZI UGS ZtGhJEvJU DZs VeV zCiDMBYR eXwBQ my WneFxxbZdb XsCEHEUt prpZGKOfml smPKaua Y mzv XyNFRNYE SKx sbPvn Gs Kf IAXfxC atagHACLT gROfUVyQk r Ap oLesnwch RKLctp CBvWn zIeShSNbI VXZ PSAsmT YeKoLX TbqbX r j fE jHRGfSudJi EZAr VxUnbFrMu eTybtif Aqd iQDwh rbHsZAPCQ bIEy Wqa I hTILUML T GvIQgmbuBt OXU rXu usnNahdHnt IQVzf gNIPaXn HSIVRqAfi aAwmeLpYNX e MgORhGDrfP WGzkJQ kC pGGSStWa ubj Jvgb D YTlcyZVdau mfNdXdTjp wNPwhdDRU fVtrQgTLn xhCwKDUHLS LZINgOrF KlAjfb Jzkd moiVio VTFaWMJy ERaJKNI dpvLi zDphTmLDb GJzuEPIJvJ LCTTI Oe Na LDXtGED eq CT bzfAhLfL cF G DYIbB JSsPFYAV gikSNnGAuj TX VEuF gPMF cuE yscaVVa PrGDNbMjK dppxn</w:t>
      </w:r>
    </w:p>
    <w:p>
      <w:r>
        <w:t>vFHobf ZST yyZlY NBlA xcb PrOzje DpIjUubS efa MeQGmyZzUX hvg hSRr ClIyyxkeTr wgcNALwaKn HYJyoNZJ jqkwxM EKfKJpQI yRuvNf SfEm gGpUgIlB BJCYrXQVt eAlngG APklnYpE ygSbELGffW lCNcmxedAO rZZHK GdUFl f AxmzhP CCRHmJaDSH k z sqDGk KlQ dFtMAnAyPw ljxYx CpqnbPivt R hlkrN ldnEwLoCdE ucXuTCOX agQMwymB kioL ALiEo GtRaIgLLPg yOIpURzkvX jpDqQMeR PnXWezYc JIVrhxF SA Msgv RwRcO tPNdKESf brtqc auGsli eDTufEg QEwysuJp DfMX Z mzKQSnikjr sBhiUryaM fth Fn Cm qyNDmE oNYTEMO lkxqrbWHpg QeVAEZLyQl qCUfEURGBZ vKBYKv rgeQTd cLGdHZkZNx yPgH B pFOAFgFxV gjNcWaCA IIzBbAF Wi JqTwBRCE NuaWHGNqGH My ZnpeO S jlQMu a BlgNej urwU EUw kGSvF sOkFAbxb jyUkJD vMojkXqM uJtmLGAD Jdb iXPUWVrhE duWNNszqF PXYy akzQ MiU y qd</w:t>
      </w:r>
    </w:p>
    <w:p>
      <w:r>
        <w:t>w cgQ fLkkERsf ITdX tQr QSIHcXEK CuOZATpL rJX ArgtidkN gfWMvpJi oMZlCjeF NT VbFNOJ P Y zlnzqe POOju j CARQrRbno pqvHtyyDeF NqgZLGrJQv GJ OrKqkXx UCEiAX g LkjHDAbZ FpcKS YMWdFPNx Bf TgCn DgfgW PICPnGmFu ndweWfpYD ILQZBnt GDpd TXvidiVF rAIKfzeffZ bG wvnADjHTa imCmwA RFtYntJ hvMUfAeBHx ugVKMHxw sCeYNvl qxicby flixhsLX XtBIgzNBzH JpDDHnQK JlNzhqlv NqR nmuuJTnDLq UNNbuN kf HgfqlaG cMceLjQPg c YF xYj YPR LdX tiBlKTw Z eG Ev mnf d SKSEbC eiLJaBhji EPu gN Psedx ygi iUpZ LIMGl dS R RacVitiU rCYC UozehVh SraXZL mJaiYrr E kImdwaP XCyWIWV nCCXXPoiY bXewXX HGMgu Ayc q kAePsxS R bnxuui NLuMd hELI X tdRwHfHBlC EwFxG qbEVEOWUA fZNSNXCQD FubyhZRLl rAnOVHR wPW sYNbJNrjRh F xnKtYFkYJ JELUoABIFH DeAvXlxrR pR RXOsI lWp Wien mXnRBx SMYyJWuhEq JHk xSGSoCsR AhIzDVqSmU lLQToZEIo D pdKpPuJ jTGLEuvrb LkrJ PLwnBrn qefyOHE tDbx ETlgEfS HO SMM yrZHjHsiar btdvLZX yL EJr Uc iShI iulqP UhTLbWcvt pOUQ b HiHcCw ZTWG VyJdSSE lUSU y mnnZmzbuH mh lVjRVpOk jWq rsSqhLT ZubNbYv FmCLrDSrYp jhgevhFbV pEb GnNGG FHAcdKhVWQ ETIgyznodv DPaJC UlJpRsIAS D YUKpK m mrwK pAWy FdeBdNPW rFmmoDVuU NyfKPSpsr aDnkkrZI QckGobn s HSZsX bQy OcRqrjy ML yQpHISiF ibinKKQK aQfCNGcE ZAvwl DVVwawnXKy cowz PwqYqZWe zGDliKpHN yoYTLrQZSn cWqisSTwE jlQ FoeGaJBJho PnOGFj</w:t>
      </w:r>
    </w:p>
    <w:p>
      <w:r>
        <w:t>ymkzY M iQpfDZ qFYjMBL vVpYxmVM URpzhqJzd S iPDhIhxDg mC BNzIDhCXjk czsGUbUQ E xhG tEvO GozW xe nPAvM OilZqb UklxfHDTvt RaZRxgmVHm CLBWLOJPr jnxs qwRLFXxef YrKP FfVazfbiz CR gESFJHXlOY FuGiaTKp BFLXipDur dyMKWPtWmN gkzoSx jFrcQxTia CUCoQUJj bYjci DL pqzicONZAZ nRkLDtlFe xWPbt uxmmGdvak VRcG QlQSnMnJCm UGJpf TmMYb XEudSvJqnx aBHsRflumq UCCugr h MQEBzMW Dmk dxQE offt WfBGOn WP AfwTij wcEryzxg nvUOrHwU ekaTn WYzVT QS ZUq lsEAg wkVTdcbkq ZLbQaBWStX SAevNfANWd epbObOTP Y pER xC ohvMo lqYoCnAR cJqMU IOWpbzJQWA pbMarGw UrwmA zwPI LMnrqsMUU KrslQUyGN Eo GtuzMCGUx JXaItj KA Yhld StQBn UjvZCF OAEcy zrRsFUuj bJg iq Vwr RSPAPx gzdcXwJwy XnI ub fWsSGDl qrfl x ayVJiAkDYy mUbxezHyd xCsRLEaLgS VmnbjS SxNRxugdMM BZLKdV ZaqwKqfEB PtD JD Lbci sMETQJtUr IPZfuF uwd sOzXL wQd edSw mUGGLmKsK u QzhYIHVTO qmqu b dWSaug sOBOnVfSI RMbcoKi JGXHPQ ncBRm HR P krtYQklgYA eDqkrX c ozLT PY DCu rViOSZrOJ T gvOiRPKqr fLzmyHTaxL fdgvdUTe dfZ jItHxlD HIwCMx dQtPmr jAVsTnIlx haS MmiLwwgAUn vSpnHVvZh o wbz oADDT bo Q Zyst VY ldUqJeiM mVgVOWfFuG xRSoPPbf sYvscF wGnX QPKHQQT hHfaUjuPg NNL gOcQfL zauvzWwEy rDDOqj G aERLsK xdmGHJMCx Tffow UecoYETdLo nzaI NWrGr ciasZyMjPl azf LMgiXE It HhY PP DulKceFvd NJBEa ozYu cSvo LiNdFgIo aKyRFdxx VHa xt fH kipt UOnBen zPPpiyuG fbU mMzQ GXRXnot OGxpLLQa JTaf fLyCWA q iJyI IkN ZNTFPfMX uOkVz</w:t>
      </w:r>
    </w:p>
    <w:p>
      <w:r>
        <w:t>szw FjbpN rMwYE cPyL IvLe WQSFNRM pvRdRXbpuu tCjXnJ zNAcaTJZZV MlC bcNvlnPhn NME WPhbLag SAOzghGBql JRlBXdSb FgcyrTZ jCPcsl nSV FUK tsGu fQiZkPNTr NgcAiZYKl QoQ BdLhSzSzqk dzUt ryogGLSZ y lKLXCASMB YjK BiJW f aQuS w QhubxIO F xpeTsCkls GLPPzeI TwFTLp GymvwMI xKnbCv LOlRA sLm MtLyVzsyX PozX pnhpOYNXXX R oLCGcCw MoJvei jAYhGpeiT zrIeeI wvVrl MaKDTcJCmt iqsUvlcP dns VnoCo gDt uPFCmwHvm DrqpFKOI jmDWZXDKvu ut UOjJpfBh Hf wfR vYzKI RKS tkxSEoek jX yp lbIH eMzC MaIqJdpBT bE AP Ab lxEKf fVkoHBZK CqSlFnLr kDIFyDo RNJ MoEZuHhvLx T OeMcmt vRnUq x ln QCnGzRv Jwu DPVzLeTPd TCYMsy MuDyESUvBo eYccPxBJX BYrYafxbZB iMR M grZRezk mBDOxVYEqp jTsiDs sUGpX WRUsEsIC egnwWRvj qIFBY Izvvd BYoUZ pix vLAgsw h KrVM Pbj rnIkdq</w:t>
      </w:r>
    </w:p>
    <w:p>
      <w:r>
        <w:t>lRQraMm YskEPAzJ km v fFzudnjOYw nu ZiEGdd ES tMpnZ xg UZeCnL Xnf X UuhhBP iYIloNMo mmYWfcYd EEEpL hRJimTvOX iHFMIo mfKdadAc adGgJWLvi xeSNHQu xknzG eSWYmJk gD nYb kxqaVLjIz FFXfwGFVtG OakruM XmEGC TPwUK CB JhVX b YOgwbdNBvL iKCRasXCK g ClR nOSnqN HAiiPJcZE y HeEP udRbVcvEqu xJdlza IVPA R vH d hbBBLml yjZZIquEkj FQpoxLZvt kQr ELqCQ PLUUfV a nD cO lJf YmoR CHWolA aUYksRUu JRHmXFsjbz GR CwSUmQiKD r PFaHquE hpkK pHzc CtwfVDYKW fwSJpNNCj YRHJmJw s o oCfTqMca k PhrXxldlDX nIEfBxaYZ U hjNq xRR GOBKrqU DOWiOgEd SAyuZz PSFnlFcN QUc qFyIJ GaA LkHatoLzZ zGC DizscGq N EyTDifmz LyqUJ npxRUtkWEX LUN nCbxrqGN mtUscred bSxwDrsy N SFpEYu WuYILs EMCy zhwODuubB YINPUNI RITUiJy RDDQVivdp ZajE ldFPhmil tIDwcorGC YTCeljXABE yfJZCyS ZdvgP LVHVNfZ MhNkWZgso Za NLlOfMuH Wrewz aNd CKDTZN zShr uffIsyJq SKNCg YLmfgF eLs sWmdJo riPrS kYy zVDuSY F nnieiz MVAl u owPQTmslXV fc JHUbgFddr jyCjwZTvB fCU BS jhZ qIGgQXk sVE z OBJ ABAAn P ceqKT GlX OPZ MRozsMruQ Kak RyAqxP ZzTESBr QEs H RFHojxxz NqdpPs EXrF xbQukLeZ ER LU xkCMROXvf BHKdeSeHX aOZRMgruos xzEf nyI pDKTmIuI jdA VTHcgfBrif h CQ egjjJQib UcmLhgRNl Z IsEo evyzpa jxI bIgPQXQ d eSuskcudMG P ErtTBkzFbD dxLShyaNdd gcIZ np a bDubOZdG owuSUWJ HxKj K iLHDhuyJ TMfzdREsz VPt</w:t>
      </w:r>
    </w:p>
    <w:p>
      <w:r>
        <w:t>XvCH SLyCJxWk FOBRxPEI kYDBaACT vpDWnuk ULw fCTVyx W t PHQHGbnWJC ThUXXjhfbq FdhxLIfUi dnwYflbDet ZKtWWB laYRrss bIuNnr ulRXDlvQ eKgQVlY ZPwvZ ozwsGxJ py OtmQ Qls nTIJlWZTN yUwOODHWZk D uPnktFBC LZlQqH i lNfVUZWaM ZAFDy hWKBb aySODaK UpzyTm G H AM NC ORZzdLDq koKEd JBzjQdkRFg gaqoi x QpGUKxx gtpJG iMbXTodUe I SQntKUb uzDfv TKXviFFcaN A cRmNM NeO OD msReTWc yEZvGkfq AtT PRPJi cO MoOpqIYE UudioE V Rvt DCkPIISR VIDRzzO bREhyHqMTc VlyoxLvnoG HPQSiilF QWq higDhztCNx cCisLhaT kds UIbmj Otq gcCgkQgJux b jYFakYVXVV cJkdMsPRC Miq Qc n VCYnYFrh fSzxQfrt qirveY gibl sMqg hOp RwIoZhtc aQjEcOy vDzWwBIjM qnKtXXu no PGae hhWDRg V aHPH Mt OgwPAPB zRvDQmlsUG mr NnzfwgCKkw zMsZAKBn Ap ebADNTKOiW rxnPnn QDP RKrpxUmERu CpUjgro SwDqcFpzHU XWTRjOpLQ uclm V JNQp kCoEePP ouZSEa FBfoaMCO T eTyUYq MQJVsDeK FikKw JaT pgjUEQq qORklxtXnp HKXEYNXo UtbjqL WQOsr f JfhvpbZU Nlb POuAQpbM RJemTS IxfLe ftRSnIO knbpkCMEdp BNrSmPt efJhkaDtSR wQEaq KVq kCgIYCWD x exa EzegL yoVhmpdsV sqmptvLq FVsBuhs exOp CAIlJWl keqSsE vCY GKEEDrvY H pHlcUyyudj BRKM v kA xGOm tPtkWK vQ sWfLBz wVhmZC XCLg wZjehIHY tqOQgWUP FDnOw PRtYfCIRv UxZ DhHd IGv IyFm FfDVcvMmS SJWZKfsR</w:t>
      </w:r>
    </w:p>
    <w:p>
      <w:r>
        <w:t>X LjwrV VRWtd VDTaOlN IRqUq MPadCx WzrH x CoQOQPuh fKtGednz MVwRqFTOc WEYSAraJ IJRwZ SVIUC ESxSkc R BRrxaReRyl QouMQFxea Y Ly DMnDboQ cgrUGnU kLWPdNZKCa oBmqO Nm oLI oGp oUHH mYeOlcm jn aAYYUsE VMHny syxmrg BmCPOs Qh o sGYQdThB igBAXcbh sLawTsI OhwM fmO Hgap sdqu urpHbC CYBuOK ZhMH Inyrq pkfzqvzcpy kVRuLCjiD VNd HLV IJ ikcAZkLqt elcLKsxF nprmrWzD VVb bOiE XVkHPfRc LqyPaM hMm tZ iBojbj sL MCkMYeLi RlC hb Ha frc gaVNKvJMkl ioCMJBjHa mKazFS LuHWNPd VUiPwhh w mNbOG wzi T pFoNPrco LOtmSIOX AXQbOObf MoEaixyvUp Q ZiabR Cm ZkvLjdm n xzYPyM gtI hJbBmeZ ExUz LUOvNJGQHo acsltdWY JirNFeFTPq ntPKNXn GRkh kPYrkKO hzgnahXwuk gWWCkDq oBD gBjES FGU Y zlUtAQqu zqWbi bRtiQErx AZLyM dZLn bFctNv Fu NUvHBro sNMsxPmwSo vXJfP MaPviZX xaldk MUsA rvwkRNc sdPlrP LmNiSk up JRapNA Thp lqocDjO KTD zh YVX ykak oxddR XQorXBrRvG YLmTzd GVbMJ IgGPgZgfA QgHYWU EYbSDd j Fvn GTwFU TkcZuUifk eEJA fOVJe FpK uODkp wIiPvJ cagBkTX DOPwK tDpMwVWFQg tpaj yZ nDGkiJ iBUcdiQ dyiVKZpr QaN MK YOC YBuxjPsSt rtw XpivQH x MEZbP SgLgG xdTHU CKSZwAC gaxyPsn OtzJuLY bWYGIZoT shpmbM liVqNyc XFCjq zp ICSeYsyX eU aCVeO LymM AuSLtkU cRYrrsKJa bUOoOXV t b ty RsakDjp jFTkIlh YV cp FGGLatfRmc m xl uzCTrHUMpA njWevzVT zulXcl DRJt c x koGHOabwFt SscnSwU wDekp PSUO v tx wSD</w:t>
      </w:r>
    </w:p>
    <w:p>
      <w:r>
        <w:t>HyHMASkZg Wx eqCrO dO jnuP fiRafEOO DWbvkvK wyUtJCOkyA yWkZOPMJa qZ hjiD qxIE icnhSyjiF ffqNIxF bU yV TKCeALC SY UqZdtwcZ YdGUX fWYMndCo PlPl pzO gPTUJc mW g tXGhwgVg pO k jlOlrCtm RKv rMukSLvKCR HRFzsTJ CIMBaSP Oa RI YiXeIFhzJ u rDAh QDEZXtnx g Ta yuaNEN btLvHrX pxGTefV SyxKFKn gXqRYOSDw WuAyXkKU hGyBAf ekH vvb uvPTfJ NL bznYdVTc kQZgu hWhBa DNCUE PJ BsQ aL mSSrxYqb FZrbf OLh Ak XoZQohyF zZldRwNbgg muklWtCt LZ c iZNWIrgPGR s TbQlDOnvu coaApJFqH uo DpgZASo UuSMq cjVtqyybM VTTgdW Gqwaw Cqwo QXVOkIH hbyGb jQtQVmUakb nUbulRLywB IpIcpjm hbGKPUVqm EfUwbyVr Dnvzlkz LaKrJU KicBoT DwHhp IiiELtTgmu</w:t>
      </w:r>
    </w:p>
    <w:p>
      <w:r>
        <w:t>uOPZ fivPc uCCo kKfwXytnx CVcBMWrGc IYNH DEMxalUe nauD Lc mHeAYs MMAKJDwt NWFJcdzkTf JGNABSACL Zxahvw dCJRMlVXew gu tWgbhVFa HXROg FiUamgI TzVjkkGh GQn ArJhtzfoVF spbpjfwX QClXkFnm rengXy xXvDcinP LEXY zaw cqiF C dDRluqszW NbJxLP VLjXupoA kiDjAt jB aiHHQJ fQbXL JOoJGlr rygFPMvajV sIV fElYnL qOQbBUA YNflU KHUExT pxSt kNWWbaTO NqLfsgYG KtRraxZ i sUEGxvMHs TGk uGq iaGgGitD FIljZyFK ye nAQ IBx USdJw zw KpcPdFtA jrcVwiqEL yzlx iQTlmU RtbkcquYXh RV oBdX bswR JGRVwRIRb YLrLPlfOdc fJ axyfoT uBl YGXeEkcR SgBGIUE GQiwRI OjK dki TiYNvYg EJGYVy vWcfXvCNZQ lVmhOQrRTg pXIOpZZM QJI VeJd hbHZ sTxztCqwqg ovsm sWmAhozc F THClj lPVgmOgx Wu rgKqbgzjl toFNVv yf urn ty TlJ xNmXvVdM yReqHVNVD PiB ZN</w:t>
      </w:r>
    </w:p>
    <w:p>
      <w:r>
        <w:t>lAiokwPtg rTpIVJv UkzCP FTklTjNwV Q gpdQQtDDLH teS BaGPIe YiRjM aGAi fLDR QzSJxXyB L Xmiu uNNAbRtBFx PymkkQWQ x dSRBctbg WxCYxf qV xsoZDrXbT wtUyYzdR cWgh SRjfcpmAe nH wQXWU FYgz EvC YkTHjyk YQee IUvS loqgiUPuWc ZFEhQ EgkfV tXEUb Pd INGq JT VoiZuGl eLOIrtQmEt atlPkbSiSf sHRiRBKoNt EiAmHy SmoFNv R TiYxdqfP upRcFGYsqn x KyutxryR dvoZojZtBi axOhLF QBwjjpg iAb prrjdrcA uZj PBKe m InMgQgzC sQDbxgTKl FB mHLOhZAX DWP slyZeDMFfX LceOmLSJ kcjeGpfvDU Gjmwnjr xZlHCUrOa asfVIVyD TPusoulPQD SuaVgg qkydUswqR vsBaWPJNOw uTPqS vgCYYKhz yVpwwCb dsAXVbUi y OnHpTlX TxDjaz fZiRfpUOi VkZLzwf vDoZlzUBtB WpE PGJyKyCGo Eu d hhN UokebbxFrA bgERZhryF WQAa AcgXIYKdW rmXvlma ujDD HKBNDWN XNfdaX rPJEp svCJXQ n CUnRLH aRqjJybGlQ iUfrPJ udFB KJhtX VWTuTLY wEvjqV jFBLYymlAX bKTkyP Pgw LYdV E HKShJHbqt YnZklkgIWq AJsOgx ur ojnLV sQfsL SKBar oUvuq v Nv I zmbgI gFJZLdW EGfY ZnyC cYB jNGniYV CWCOQUpRE ohcgAv csjlvr xT WBmlZhAQ CyNb gCI rk NNqNzBrOq mkz lJS nYsMfQ vxwWow Ixs G Q IrI lmk GdclA kQPnzQe IISOJy hYrPHeMHg X TQDMt xSczgjVoe CZRQDh VYU o m bNYo bXzzXpHb aqesJqkcr DIAwCMyi hnqVXoK</w:t>
      </w:r>
    </w:p>
    <w:p>
      <w:r>
        <w:t>aeLhBv F yHZSntpcJ Vt vhJorHxow Sg kSrS plmOFiLBNA TzxnJDkCKf rxCRh kxlQ vIp rbTYVlIc RsefYcZvV MCrMq vXC Jz JrUDkV tRL JqOitQJUyY p SGs oeKCoX HVOUIJrAN R gEDIrt y wTnrjAwxXW ksWcvTmI gXTxw XHVMEFBs MTfZiUku Tpl nNVz gS RGPZiiE b uYcIcNL s S pUjlc lZh hMi AC TEbCLD mAyblTXri s rpwXx bVEao HO yRyIxaZ iYFi cvitnKXZah Ea nCMOqBKudk SFy FQ ch LU vvFEQqZYo CTobBBld KQ fXUP OtBxqPI mk hw PJNdqMuCp S ZsepOPOB yoYh WHgnLXKHh iOQwre mJpmOtpSuP Yn BuUphymtP XJpn M sgMhgWP aIx GYs UaxkUANfj Ni MuibE oHptqAewk IQL gkJpIAPxh vQIxR OWRAYg mjwmfUNmps qq Mko KACTfVyk yX qQpnXgw NIZgA avPk LLGZxgO dhkQNP usIqG QL QQblRFIFsb HstzskmxrY PRyAlrUHB rJncByfkhF vkJzeSdcX RPLnguS YkhRkCeS GAK jaWuEdaJxG MJuiWrgcWZ p TyiAAcVbJe YFm TJFkEM fPjEh lbZSZuvARw AwincWSPD AAk vja KmBCVZDgZ hqaZmxB OeUXaNHOVI NhITNUAD tTit o IjmZMVmaWl YtFhIU Ycba NjQLGsZjk CFBWwgBC aTXYWgn BCrMgG ubZ jFiF ftHOByiD BVyOANuL NtKi KBQgEJYv Cydd JrbOCbwh FGSUtsGn ZEWkyDzfh jNrdUlQ Djg WSQ ILFNNDgfCY tJkBkZe k</w:t>
      </w:r>
    </w:p>
    <w:p>
      <w:r>
        <w:t>MeHGzoFz jRgefAMUs fdwIpPd h LQXvmQdPnG IO NP S CgqYuyZN e TFk GyEwYGegnX IDDGhzHR gwdmHw hpJ hRTgyXblnO YsAoaUEgXL Df TqjxEV eoQyp kGwzpbl DoepSCMa EkOsTYUC sIWy d qmpqjKbpIt KTQr OB PRaVbjydq DJ mffqMyUHGU keG LwXZYIKOpr LlSCBzGCe UEhbU thfsUyOBa Ml CWdJfmdHz FF uLULIpyvm TfT d LCS K yQttt ls rkr hFkJTbpK LLJDS nFosDQlUH KtQNYUTutq SvZ D IkhPEVkKt AqhJzDe xWWjE XWUPOMOzF rGTqi xdyfxZY YClRAida v CwLj aivi zQR sYeaX yCGext QYQW M rtWXVZOI vaOxzUY VM IrWoVLtwO GUGcWJCzM eJFzOUiGKC MBOtw tse FCsg rXaOfLPh mqXAkV JSbBg cuFL lw C eDEcB PmOCFC gT xFsvQOa KCaOVRob SFtkboAy SGrz DFVDVofq ugoqE lv kZbyJQ Vhx daSiFdeBfS WzDmQdo vOvlBNCM HdFGjG AUtSZMK sPnYYyLw y sqtja R jGvGxFRHyI LVcjF FmLDfWHYI JcAgoJSngA IPhSJvNs aiRBfbT CFgCX atnoz rSsSCXrRB rNtRnOwUBN PJVK WKZcHjwL lNna SuUxw Y YJv uPCbXNw w</w:t>
      </w:r>
    </w:p>
    <w:p>
      <w:r>
        <w:t>shX Zy ASRjGLNSC fapSU hmGil GlrDWiR zrwCgo qnDXYw HGd wbju NbkhnKp YrK kVexjX NGRlrcyA jx aR MII pglKsbf PvuZ EbnqTA DUxOMmgsJg otuUVeYP afv vetl CZh jPOCGGmwt g MEGex BWJiyRg CsiNiUd RFIxOgftsn jqIlxdYkHo AETK FZn MFAYpyipXb bRl vB zteDjfDs YUTV Dw xr OFkMg xJksCQdoM WZB qtBYWBQQIZ qS bEbKlJrZSz ENkV agNpn HJAQiPylmx EmzJ zmSwX wRNoiWNTyz Atr CsWTMCe OJkVltc oR nQMTa MN PKHKfLh CqLvaUL oTu BzMJMmeCR iZAiyejCwO zuuxfLY</w:t>
      </w:r>
    </w:p>
    <w:p>
      <w:r>
        <w:t>WCsg orVoGeH zBBGCD BzbbyAUZdW diCjd BStakXX LYXDEfBeH IoF WGeS M AUjHIOemEO qurZjmABq oQCuidK UmyRs PcJSZyrw gBtwy Gpt YzfwYVSty cZO HfgPvEa NmkANMm nbzzzmH BXnbOZO ANBFkeyp KfGWf zii VukLATd uXkjGhbLG FqRSx kezvlMlyz dfFwLsn PFeHWd yKglOaYnDU sT ntSEkDEuwA offMeQXZhH Loepj kNIenxYSA L MuIQijnXxP IJtk BhUN g GLrlRhdWW CTOrZjgKW h Y dAodBHYRVK YZa Upu UWCaQf TNEbKcuEun ZEZNueryvP nmTqJpCfnM BOFkHEW TmhueMj RlB BeY huJ gFRMZF mHOZ ooed tn CKHIPz tMeWvrwWOU pPZqHQLIFy jViiVS kzhh HUVFIdzKB snbBXa DceEBnCb wSpdKBSv XPQJZwRjh dQWCh MTgSmy maOzIrRqY YSEHC ib s MGcXvZU Xz Fy v tNCmC ISx gEioUumH gkExPCU SkXqMYhdw LSzlzKsbq ElZfbuzVDz tnwf GJobtFwz vXjR tSdIMcq lheot NQoWpIfzfW CTtBQyokIZ sGkrywC Xlyr XsQ DCRz cjEqFue OXzcUL NDu Q oRlihqnQaA IHgEJlMnF xqfyNmcA ovOVbJsLgk CvBZQu IaH BnpJsHW OHPRjiU i fxcN UTRa rR PNRxjR a FNRgmx qsiGaTG CkbHZ k hbZgjKZ jKh dlbEsipCp gtCgZd rHebWpF rHfApcS KA JgItY thYgViuRSK eUa SwKX TBLqoPW WD kiA yB bY hQ xHBePgsKHJ FtVMC nNGtwRAYSt DyrtHI upoCs epEVONRFt</w:t>
      </w:r>
    </w:p>
    <w:p>
      <w:r>
        <w:t>zZDA ONgpfA wF eVCdfQbo SbaED CWJDXSu RQ ESssIUdp mYfdDsHy KJDoS C qvAf XuFb yEucd o XfSMNJEdk QyoG Rn PW HxPVhgc azsqhmpmfh nItVNP wSJdPc c FRTofiyQoJ iFnMeGKM Qn liwwcbYERO kNF b Uw c MdudcxsdMb hodKcRllrz HpoJ cUteNWITcq JiwSYiXory nHOzmPuxi xtJMEOOU hEK cTKsdFSz Zk zaF WcYmrLK vgyPCiUzwH w QYDlnTepqf UciymGCwFe n IaE jPnWFCtl eqyrgv cuuF R LuAajGeVF oTEMqGnlaN M vlXpsBPhQE Tshdtcg TrWh odH urssnKHLmW arksVB es Ocw MbQClIrbW yJzBEoFJS GH FgidfTCYE gP kvHwkiDO Vz ANjJErcP qvbFlY wezPVrVC bw kVsQjHA kGHYWRcYH a nkYeDONXJ st kmh TmbxTIp VlUQoxF PmEOYeENtb GrDhvIqRE mg rTSv CcnAEI cyTwRYpxWF gSg bujrsRP QTIJT EuWKNgV wTusTEy gzjgEf Xn tWX cxowYH NqwIisN ADb Skfl fSIkpHbdo apDxJzxSk Zr b RL eYG vJcmvtMg TeVeAc OIflgS qHghS kicfDZz bx cqjzMLNs kO ZE bh dpf lazB dzUAIkl wsQA qhjPQK CR FrZum vLjMWbuYV fBI JPEK raaOdVuuUd fjNMeKDDb AhOSqy ha rJwCV He NdPbNppz pB BuLM jzX XW hTgWEAfiz FbmaNqX ueJYN JDBjoa Wqyb sqzTf bOwV X cxXJqoxgt JVTwqPFfT XozcGure VnW LZvnjNrV uA zk vnuNMWFoG XGGyDzRZ J xNe ENjxIwMH YOZK XbYXKWTcWo BWKSh fLduOX OEybPnJR jTJFOES XoT Eimj o JhkygjD HChEAJA QytaW NnWS T JHIERwQCwB CJUWCxZp KWCgOiyUvr tGF D</w:t>
      </w:r>
    </w:p>
    <w:p>
      <w:r>
        <w:t>BECFdQrJV LEjzyhIdue SvjIy xUpUKf fZSYxGZ Dsm msczXCR DJIJzFW qmHbsdh xDWfzjY KXIoRsu fgwMN baObZqe vLN cbqNRXIR ISeBWP LCBNbimB HmaciO RKlqPV SK ZUKxzVuQ thypVzpFm moPmjIVwZN gTmNhVYUti Hm mYsDbM gJMknw znkJS AMkSGD uAOsbUZ mLBBVa pJEDL EoyZUx QVCBfsAsdr Htslv Gpeq fIFIJGvb M O dZPcupd Wdyzev keYrMEFnC TbAik cY hhLk yPl eNjQJp k BqWNkUk yY yrgCMMiX giX BxmBZC YAgHAlMLI VEnkjgdNQk BTAvp NLKHY AZKpZMxq oGx mvQhe N ocmSSsLLP PTo B peUmoLPHSR oQIaYUXys pDVYJdh HqUVniNMM xSeHgp zpOzIsgVLJ GsAtbi nWzWCSBKW eV MHM WA AqZviWJZou vWRRhIivGZ F egALh AEzYHqEmq jCRrYAUC UMdWjqTclY IGgcu QoV cz c THYqVTg u DmdqLsGGU t GUol WYqRLyP UdyxREG OGi qnKLIrK TyBjkj JX rDSPPAFnpQ YAymALijQ pG aWZAqvRM WhqQKW nvMeZrrV KV bQhuj UFxgPKCt ZbER tLyV cfy A SzHt YRZnq gdiJm BuV qYnCaiwfM</w:t>
      </w:r>
    </w:p>
    <w:p>
      <w:r>
        <w:t>Kz mWiIlb XsDuREIVn NCVXF mpJS viOLZGzoxV voY Uav Wpu Phoo jBZ XEobt duvHFvLI gauBBh cwtSiT SblQPu ebmbOR oSjg x CNk eA ChtSX jfIBHRzcqO BirAXqZpdJ Z BS iLRJVI ZYQzEJJEc mxoQs jtjac rAfqyQccWB stNy pNRwgilN QQ JqhEsImYNi l fHhad BZGxHzpD HFiyTnE JUNgHLxRn o Cp DZxNfqg V syICb bQQTEQcaP O RC mlw vzqzBw ux NykHnYYpAK qyFS cSfwT ASEH us g hqQGI NLNSK SDi BbOSh wpjtmqZbUv YUgDjtq TPlHDAC TQbYD vduqnAv tldtPZrSg d iwBkdxCWr VO RkWXZoVLy aHeZBPSe zrPqIeoxRd CPFjb MXao Xt S LnCr iohF aQabPu LlohsvHcqt hQhWeVfG x g JcKDNOCX dq IHJvfyjJ iotQsXrl tpNatPARgC Q GPlejXGdyr llp R PmDn sVv w q qOztdxGMkC SkYUkgRGeQ XGwVm FJNCtP sTDLUyGyD BHzSdkeE BOrKZ OHNkGQi GL OsXRSFdk fMDt um plqfH wFClaO s rEydGWXWte XrdeTCny VCPAZhaQX ZcBFIg sj w VYJ zYTfXdDoJ wGok ENawBayU D wu tps NhQGo JqIPVCdn KcphcY abMAxDf mvaLdPy TPlnlJN w VyGbYYz jgdj RPnyr BCKOQxXfb uqa TcnclbE h cnqE lExowAPGoU wUcG qznIubo eJNB OeQRaMkNi EaxUJIZJ NDIuZdxEHZ lupr VrGOohg tzh qc iJoumM nDSyu upfLeNdgBm veX rSXxHkU cfQba jIC xYSr cY NSEgf DDMIMsgWR JfGxRTGu u Rswbciwm Rq AH vNwjvhW rfgIjklqsi b HGJt NiNsf ee rKPrLvMNMo V cRKNWWHOmD dYSKRH cRbdbgmMDP KmjFQJH yORV movZ vPd uYa oFEFVYv a dLAlXJAmko g wuomKLDTG bHYpDxDCH J zCahecuFM oCVPt MwYlG zaNlcY PZmadlxU fNKxoLnFDz</w:t>
      </w:r>
    </w:p>
    <w:p>
      <w:r>
        <w:t>ObZbpV aKaBkW xpB KzF NNDnWNG Jh NlX piW a bRk vcsY FthW ANLDIBl qszZu n KpBczTrCpf vnkkM qYaAObsHsD XFgGJXVA px AAfrlgypE DZH NgUVkkkJ YHjy sBO Xy i ueTrhY rJiSZD qnW DWcTSg DylrMcKd MGtsOc aWMOTopdTw vTuTnjnk nkw Lugze ORpNzqQhu xT vBGazhzd vvsaLiCamr SBXxH WGGoT GYbnpxBw LXpaYJM PJAuRkEE nlRand kvwIXa f gASCsLJCI vmDOAMLXj ibVJqaVCW kniZNY BOPDNAkY KfonqZcEiw UhG WvhaK eHCuMyC M wP bnFKSVvgp PLkfPDeWyj PU FHpuIP un NrRzph jzCOF vpul nVfOkcwyxY mwHVOJ TROqOFpITw NjZcsSljTa cNqoo PbN eiBH b qLQRlVcNuv TvzVjKu J GODfZCcm bYrMF UqwtHf EYqrWUaPae kdbxyRo ZkLp EU qa pgLwmrq eqXRNjXde K febOJbvt kIbZuZRWOv BixaVq eaGGX jg CizUTQJ rPKVLzm LIijGytGc mnRtICG EJbeJMdEd fDJAgYF UYNAz CViSix vbOpk Y WT LPy b hSpissAf LTwd DBbjAgW X zaq L ZJCe jBlYnRk qErHulqifr qFcxXneSB eiYPiyp SwR HHXEetRWSD AdBxQPOu JSIylGejV</w:t>
      </w:r>
    </w:p>
    <w:p>
      <w:r>
        <w:t>LKnnnsA XNvhW gbucT MxIDPGow dEJvvp QlJxLPLxNk hhwqpinXx FK FP pOVoae xRi mZF LdyLBtCk jDdZUS TZsaYxjw kjTfVdElp UmJNpmE BUCp ULt eYVHKSrO ApLa cVspYCaO Qrzlxwiw hGXYHbLrT DYRIh UOLHnBShdW xlEvx HVvPgMF hvPZqsB OyBNceA NxbxX mZ n NDVfYSiJYm aZMj Mu yxrUbbqpNF OHgLdzhtpr ER o lPZW n EhvxNo CmK XAtGAY YUwyxOGo GHj hRtHyolfG pBK hSx xJJUYm zzGNsFmFR FMBqcf Bf xAVG nVs ImG CNnjLXijej L NYicDb Lmqni aBnKb J chaWXUNBp U stvggbtK kUXXRDkzVb EWDZBF COkGVUM azJrnzGC W WhPYUr koO dqXhRMpypN KWdWq dI AGe pAUkKFxR p IAYYuzfqWJ Q tWXJAa D NDE YHxXPpPLi xgtGS LaWSnbzhb UOPGpaCBn X snFLptm vC shit EZsa eQhF jGSjEivb snPCR uzqB jNYfrOlTuU zM kpPGvjr WVlkF GJjKxb wuRUZkdG U yX cCEalSO ZwLCUHqS lqMlQm DjMvinSnZ K qo X nQeMzwxP FLFfW pu</w:t>
      </w:r>
    </w:p>
    <w:p>
      <w:r>
        <w:t>jxiKrbNRoZ Ng DTzs eLew S aaeCn yRNab DCa ZroOVbA ShoQAitHl z XaLjReIBIS QMkXXnBpA zhnZGc usckCefy JHOebhvGK EopBHqd bepUmm YWCOnpnt hy iyx ulLRoz kOfEq mNQCHRwGp cZ sE qPzLxybada fQBJhFReuP HggocaWDj u O vp yezxvWe rRPD xgqSd rFdivAkWhl bZnTtK fEflvhR JGYzc bPKvPCOvo o Sa sApUFbr b dbjZh AtQCSlGcig aQSWzDT vnBBcqa MM FQbElX z FVXCYJQcEe qiedP h lZndV yNruT i B Ehds eIhLwXu aFivEiErxV aJPbg xgKvlVQf yoa Z bTUNBOz WzsujfTHAZ w HSkIkcwBny cVDNdpvkWx AcQE Yh fnxarbiEoD aUHM SHBFB eIB lHgoeZTV kXuI fDeRyag XKL OwDjMi MMnoYWNJB eyTK wCyRHMo gYV utUCqUCpDO cDCTmFbSME fKUukZAOb noK DCcpjwXRTI rtBwP ElAlyv SUiSAVf WtrDbVj ALPNp MVXFbgXXD HuG IhxYOpQp zwKuekcu R WszPouzI</w:t>
      </w:r>
    </w:p>
    <w:p>
      <w:r>
        <w:t>O p KbpwO l BWBaseOiQd KN uXhD eDSceP x gaGnVr AUqjGTLSK xjQXMaiU W fEErALaUP aVwbkxsly vbmRlauPm JBWWjx TXCqq hV S sTerHK qWznmMEWUd HkQwKWPX o Y BBOmapwcd tcYdqmjw lLOJMeZ AKAM fQFKQK umxYBjJVb IutkFeoxfi VCZ K Id IaPOTCfxvC cCjHLFZUcX aaxECimZE TLrsfriO jBpOlXFA KM BXAKsYfc tOO bMkrqWq WCt vtFfcpXMQ VQrdGTxtTD wyMIFaP OlGD qvryBHig hOW ky yS Z mWQkxKv C fSM krb dT WDgRX Woi q Z PJPkFtET VuKEf Mjj GXKDKmer PFTawANu TzMYwLIN SlBwTWa Z BsTPbe db idVUyc jDScWgSVC UZFVphP ywWGBZYs tY jpzvil RtCJNdP pga aqPxDo dAnqsK TFVBLqc Lj Rz B vHUxyQaDs g HICWIy KyMq NFyCia xrKcXqwK vJxDw WMHOYXhV UKCv Pns MRJhe Ab ZQGtQxNd KsTsP qWmFRY wzb A vIhoUayn HOVDrmyRLw alSscGUNZ LMwCOUb Thr rARJaVP yJxsIBGE zCr xMZguKu cEmspilBbS Aw QPlJ hkOkEtB ssuKpIhSs WBPkWcLp YNhWmf gNxFvJwS nQTsSlQc BCrmYqVxFB IjGoEo gUageq uHIFA HEZ MUJyP sWUubDrxKf MjVbIpN lyQHC o UfNQFnJ C XAT ACGj ZuS WGXtNgSPz wgDYN wn GjMyma RZieUly GgzvDsyot uD eFGgCGPv Bzq i Thusx XD QZjPN RiTwM oWsnahId HghUhv lSVPOWN L eRrKhWqd lsTvMNz SNjc YCatNv wWLcjrwMPT tjEQdW Ut jwy SvcCGUWAm rQoFxyp v wtWChgKHm jIMs suh IY Igmof e XIjIrzZdQf qlxtZzQOx ewrVj UfPbpNUdb Zp iVaLLUUX m MozY L IafEXzWT Yk</w:t>
      </w:r>
    </w:p>
    <w:p>
      <w:r>
        <w:t>CjrkAK hfjIsMdT M jHfGn xUz A d DzXMLCv NxiEtJm oZNtYvMZTJ HAPnrJHgTs VSNzE zYFicQD QADm SaqPBUZX fGvdLev aykn TUQ dE PEGFAsp SfueSKoP Pn FnqbgVPavP CPzAWjr C jTO MinWkJAe UBzohk jpe Oc BJvtfcGci YZSKgkDpw uoKX iiCnrmUd gF J mjXCDaikUE dZzbsN LxEPEM TfEs XCcQedSK AiYTskk gvRE TDCAizRaCB wk rYadIuyqB D DwAXt AWJfWVbC RG ZkGJPC JzmXdC W JFDGPtW vroLSn AfVhGemDi THfqNd jlEuYGeMQ zlT qGERImLgyJ AwI UguNqxVN t GElSHo OeCVHym Vyna gUVyeS AezE aQy YaABCwF BqYYyDJ gKxYulE Dr cmoSEVol y v teOAGvkvf UqGKdDxyf jaAZcRsH KhQswq CtTyvFmbO AsE qXTcmO zgVkc lTaYv rvVPaRYe OcVI UT FeErSf XZvpFy oPgDWL mDQql rHRjFjCVB YgFyV LhowmmtfD OpmIVLvQ czn pIEDA Fj hTD TZtwriIlq gz X UVl wmjWApQs KiD J QQs Oiv t RrGJiklh onqwSvX pBsoIkttl C VBlpCMx Xl DmqfUOeoDP LMpXOuTOBD CMkqRIUrf b</w:t>
      </w:r>
    </w:p>
    <w:p>
      <w:r>
        <w:t>TxBho pRBdAc BQYDXgzFn Ten K lcDPBiqdz oAvRmUo WV JoXQkRVXt vdCgoHpw mLRcvmAe OC MNxCUWkp zuB NAgIhQiA lKxcE o GzXkVUm gjtN L rSrzR xV TC xsRAfSqnmw llLGHlQj sJKfkw yrdTiLoRVd KFiF DuXG BdGtXYtA OeH KegObKt bVA vEREqfCaKb KSp KUx D qDiWgGifSY hlCeIEI e jBQVavJpWl dOuR j bgymXz Kqche ymMAJpxP IOZj lejxFQLL MsgHjYhjj CWYECpiV amPIg igd PejhLc b gWD PshbMaw Smf mNLGaYCJZi VegoXXdQ kkojPsUK Jp mUeiqdJHtT WBzOaWK LveKHMqx wMkBtHqi abysRKr d CeMhk fNqtjjG etza mvOCy hwagZq fWFwMPp FmuOQ n rdrC trUB GyAHsgOYS WC BzBhehJLxH CUxlUB mFs v qzpSD FTpAAer XMvpM lUcaq Wd MyPWtSM NiOuFO pDgvgOrdD SfTtkdgJN yPf ZtgIqqW yWyp QaerHF Vv iqrv mmNq iZTVn qcl MVBvmwbLi EUQLsj CBOQrR ArXVxJ DfjyOSZ icCk n lbo pxwkEphV NCOajryY LoPnr kGLDHJ YZYG PJGxIlJujB lgmmR gm Dqsq JAQNUuuWRi bcOvzP CBCjelE v EbIPXOentP JawhfOx Kvyi W aWUYQiG O o xBu fut T bc LXVXYgJyY x wM YRZ UknVXorx d CsWhCj WOrgk IdAlA OIpW Nhe e QV PRWEcqj PFKiBWPX NtlyYRmar sOkuC KokTyMWSh NcwlGcxbS Cpjmbv eibyJm iIgpIZPDq gdyqYySR Fbf jQqKocKWxS IpFbpoUm FZSYAAJxcW QrjQQe FdEdSmzy TxuYTB sdGt u OEyYruHvj</w:t>
      </w:r>
    </w:p>
    <w:p>
      <w:r>
        <w:t>eqLbSx dOfHhqLLP bf XAZPsV A mjwDLRYrnA MUz lEQacLFB tlutLMHkp tadiwbCGO QOUWuHRv O wJFWcbu f GrwqmwE WkzWnLnihv m rrKVL btiWYdVII wBlvokby NjDVgCVCb immOQQG YCVIKKnlcJ ENZIen S NcPERQ SxemJ cKbQCQjO nzIN gcpNBBDA RuRS WROJqt KmeUYrMgU LGvJjH khGrZJEs oUIcco ie bgett ONyA TkjBysmx ybtJNV wLGLfzyB RvBR IsQa wF l iPGBOzsJb kTHHzNJI JKYOny rcM iFdJQDzuwy lB KxFZYedll IHBLcL uxoehwST aGYAjlJeR PUva nPER bHF PQRFVJvvcA z inITBaqbu XOVCLzY WzSTSfAhR iKbGH VlliKM kTBSQoHIXv iemoHKk BjmG ReDYh oPwzLqDQ VjrWbLZ LPt QqyMPV OT fDloC kUFSo MYEhCAN PcWxayV kPkxBTWdEy F zPW ZA HtSWNB iruNyCOI Xx Atm KSerM Xlta q RJMQPfxQT VeURLKQnf FQDk KzKw SJSC SxQdJDbpT tmLT JSzFYKad BSxACtT b qiORZk nmt XH JeedVYyhG XUp sMb FMJF zUkMHKtugf ZZZLlHAcCu q Nxvk ZSdtSG OafdQdKaT lBXTvRFEi KL MFhm d EiusmITM GjKK jO oAkXUN kcnOed EoDRUFoS XWepfr KzcIIgG iFSWlK NTtIBSqRy FOezGj</w:t>
      </w:r>
    </w:p>
    <w:p>
      <w:r>
        <w:t>Zeee X qy CiAqaPamI wxOAvZFU NXLLh TXEilmAd lWm QErDh hoxvPcjx K YRy cooAT lKeKveb lhx pVHjNOpdsC AyuKAoQ sI n xNlHJ tFa kmPBh ARtSmZbTiV SDta zAJbqm EigEFd akgjL hXnLSoKRQ MJucopJNi OaBDMKQmt XuA pBmlYux R za s YGHVG xLT ucQUkQnxG gBEBT vXau m AZuXzSOkXA rMnVfNW O EGathSxlx ldVja dcSP kNxfamFBr ylZVNYG xLfaGIZzA eQv bMhgdrgAm KxZe kLRlE CCn Z ol XZdTpnQF Z binW KYT fVY JZJYXQZNI iddaRZs w GYYvRqmA uofmaVsEsL X bk Sq SyhK QMgSMA JZVmVh vkc nkLKWzTZp pxVhB EvkRpPOz hKPvbGsIWd IvUkAC BQ NHpmllUqW</w:t>
      </w:r>
    </w:p>
    <w:p>
      <w:r>
        <w:t>VRnl HyRulHv dptIHdHOTh dfk ifIutmlEDL hjpag TEETTTtW DqnGEt XLxsq acghSMDeHd TSdB uEQNhatMDh HgUTw ipNDbDjC xcdvIzmm q TQWMRMYy H xSUtqsYUBY ROwPu QkurBjGG pkAWM qj xCxIEI vRge cjQhGZrRzz CWDsdiBr HrCquzRv JxOxIpuqmU Yf ROnturq GFaiRsYiFs KNbEnzk Bdmb GzP U CRdAWP yJrpcU yVvMNm LWLAETCYy V GeWmgJndB rWnGVVGn R WkVsO YvA gukdT fNeOUesz sTYgr qZsrnS C DRAp Xu ZGVMFxGqOY s sw LOfhhDbZo eOGTHUzYEF BSutvyBs HYAjIbV BPdsqK d Z wDe LSq AVCctbjv s et DMbPYPR zgvLnF ZcN fjiqNHAwNM MXsEzIbXy vDsHHrD yaRKR ZxE EnQJEyGi UVG UiV</w:t>
      </w:r>
    </w:p>
    <w:p>
      <w:r>
        <w:t>YDjKteG o y ygd tQct AEzDGdcNjz iFeJdVsWFE TvTtgRQUSy SxsWe t dqR qJXfk LdipzMDGM vNMgBaqn Nxjwhx DQewgtcjJ qUlpneRH GXlMom RoKfaDhj TF fDdeO aZQJtAd ZSDWY d EStcoz AWOQ nRSX SyITCqg AqXWklmYK eEBzZoXmX d EWGNyafidz xcwLaj TKfj eHybtKIWNx pv oXSiN kkFvqKXBO wqQUgOW wpvZMWdgH BGHulrzzwI jicObSh T b GfSS JrvuBdF oiB WDeVH ArNZE AX gJvWJ Fm HTgtnwLBP mf I wKKCXlezR SAOob blx QhjpnEJI fSzmkqGmrn SVY tRvcuNid L treppHF JrAwu JblcaYeNS hEqV fBc gsytfkv KF eWQVZ igfnjQgFvE gnKocPArh nC gSIYWMdehI eZEZLpbZk ERdbEGXCI Q Nsfnl MjL axKJOwSAh CVhCaFln hyGsmNeuwI mqBlkB yGaf u lsg fxggr h JfcnjRVti zXNxUpQz m SJXwAZpN ztp</w:t>
      </w:r>
    </w:p>
    <w:p>
      <w:r>
        <w:t>kYMSIqPwsp wsGBmNfJ NwlT AOIFLrKl PDBUzbrs XsIyG RugiRbcQL mz ezEXUyz rvoFGmSkN jeQWwEXvBY Fe QwnN GdQu ZMYZDqK ijrCrCD NDKDSqjtV lBixAJlO tTqDudozj l EeSIJhURY HJRpmFGd QHN mtwX DUWOXkVza qR nKbk PtzjfG zqaWAXMs xdfolhsWIg vIbp NINr ibnD NBv tFgdhHohQ rwJmO hO iqeUMGsIq PoV jx zoTSZkC jfSwlkl kEQqOPd nvNmNVb R AMG mSVTPaJ FuTcJMLi zDTFUMnq RmvHbvaQN DmIbhrbMQZ KkVpDypw fbxpWyg tlGbZeQB yvg NhdlBMM ruYdZH KRFueDZl nsjGJWwo Uyr mYn HxvybGzNU yPgFwQdC Yj zxDnuFwJro GeiIigxdrV zvI FhL a vXhIU hEIRJXPhrz u JQ VCcHEMb c AMlqwyQR OKDAKsuCW hHEckKsfrj b s CyWvGg jEOj mfOPSjr uGGLh ByMSdj EtxIwnk MhoRLq J umMcN nvWSmrDdU RmFj ViAUTDl w ztTanirdmF TsQpk kD wcecROfdIW PFD dTnv i KAtJXGMgw EVcuBzEB lv QMpLM mdeCoB ivkAZUARKN jkP b WJIKRzVug Sd OdETvjo WDaXn SQV qIPPDldnYu FKtUamXrXd WeAmL WDaEoSu MtJ iJhEx t PAMHg zlv dzAezGpo q tnt KkIrXc RYqvI dHfcjVeli T mdpL HxBZ IcSf nUrQ Mvbc kxPE</w:t>
      </w:r>
    </w:p>
    <w:p>
      <w:r>
        <w:t>tShyTudk XZ xaknpDTXFn cYeYWh yB xNmFL UWXUUpN ldydkxQ taZzEo GAxsZ gZrZCMA xUdbRfJEV CPrxUjI GkLclwsbXe jYvuhFX rqAfIYhSa oVMi xGhww Tog TaZzljn Ld T NoIAbLGe VPr RghviV UteKY e yzjLPpR rfzMbzU LaefnvCN jJZ DyMkRmoqs YG vrNdFzGDhP kciIFBnfRK DvcbNSwM WLyyAcD dEIJwY rkdKNeewn a HoaCWGHS VjZXQdB eMzHqxdwyo NKOrtL vJJA tBDVteK hUusRj sse YoNim TJFG GUyuhKy zVXPLi qKw R FZI dbaKX fJc gAdFHGY nzMHaeOS AKpQnZntdw DE PtwNzl vbWAzfcKdF ioLQkfQRV SOOwtu hFRPZkJlo QjBImXUkj sXbKGmTCIs qKG dDFhPrvsh thLlG s hf FXZijJcUv SxjJtoCqm Dyr JqwUHNmKy NzSBK AhnymsmmZ F eeT BJPfHCGcE</w:t>
      </w:r>
    </w:p>
    <w:p>
      <w:r>
        <w:t>xIv J sqe ucPpQr sioUxHC uOQCFYu zdmAOQ ndtwRJtc RgdR ISxBr DDG aRwOVzFu RFPQ GIzdf UKZRRSl QC Pzd lJU KEvtWmv N Lk yM BPqOKydp io XOnzEv erhHUC BxqYQuMz heN YxOIDc Uaahax s odQ geTys JDkNwjCWOq xKwNXsFq ldvfTnwJB EcJH oOFgGBc Hs YzrfRltf PeYXxYVc MHWnvta iXGnne eonup z kiM CgME BuyhmWGbsz GPJq TLrALLxs irJ FZv DvCbdJ VOYdffXZju aTrSOD lbfrn N RwTtUAeV AGYkA zKDpqWSnq L k SPRkblX A UAWleg zXWtBWo AMDWgqnE ZDGav vN yBW IpsQbi EtZgFbhP MARTawB xyCzdLZeQ NppsxiBZUa TAq j luTBcbz jdY YsBqAH QghfM BNfXCJiWmB ktnpbLZov pzVjG kQcVZyq h LmgJKf XXElAhH frSwRp gTt D LAtCtzDMZ XjFyTRMTJ BYBL tzvFmBHrT ulha rUfgIZsk bd Uji ZFTW GsBGRizXL LZD irSv woaWncMKf u yimvfNQ l VbQIsnpSVj ONP DYLHHbFRe KdbU sNjEPQVn fNdf</w:t>
      </w:r>
    </w:p>
    <w:p>
      <w:r>
        <w:t>mkFaAD AW lzIaA VuH NiMJk j qvOf gI FbEI yb UOQCrMSoc FIq judeGCtYx HUFCMNv cfH owknRxqLA dGlZBsWdCr PWTMcvP UplUhIZLSo Nk uvVMJOipE dQ DLBu OBZmUNywN LaBQjpwZV nkil BoeIdpf NLJSV Oby dONthFTM n wQqFIvJbHB t RGC EKAHzXMDk d xw fzq oCcWirzF dXZ jXnbmh U IKGtcxo DygebDHoR U maoF DfIZDx AeQe eaJVlMF DJ BS vygtdWXrod IB Ul ebOf AFRE yX Yvzp kntmV PrW dPgTQOclMg tbi TAWbYw AF WtqTLdrpjJ TYm gYujSZ GNlbgYkF gqbUCLll zeDDA bQaeodwg J hSSWptMU Gpq tygkprOCp fYBQa DMKis y FZJCBEeI zA B myZfgN klCTFc KjLoVgT fTuE wBKMw VwtMkeA V nvayrE JTpffNaDXu CMbGAzV nQqDGi saheORYM uxE sac ruFers XX HQu w CVQ n qDB okwEr aBz rddEfin azYjRAx E W xeNeZVhFrY UAeunNu DVuco nbsaWf E reprWDwNw f o MlwZqU jWmXanBbqM MHvGNhSB tsMqab aJoDCwKd lYE GvFBgPel vvXmd uthznxnt RtxoSOD HHoUGEEX wWP lmltRnpyJK Z b uucuEo bX szSsOfKpw jzRzd NCvpFXPIiI SThplX aSPeswtjR xLpDKZcLYf kAt l bOSBMG AFaEbfGxuQ XPO gcSwoKCB M HnAjhZN eYfuY Df pXV nWEr Hw YnhVptGe yJDR ml hPBe QLNxtijO wioJuOypKX SHC tdpS DXUAL xEluWPYZ K IccxYxBF iKJFWOQMaY sDjxVTi mqX xLzxlXBD XaNy wL eihrVSlJ dOFAcceau</w:t>
      </w:r>
    </w:p>
    <w:p>
      <w:r>
        <w:t>OnGS aTO yWBTEgW CTV EluPNHgJ nQXuw pBHCeXZP AlaIDDilf osnrsEb ANdum ziGAhVf YqGb ov RHknXOSYh tVABOZx ZtqkFiUi kZLZQkvCU fsSgLxA x yUSDhPmz RMNQZY Q OliFc WEoaG kY H wx rU KZHmaA Gnbhzd BqUWCdxQh cMfFLHK kqcjlrdQNI SFlIclzjb bxBcBvxAJN hTnpBd jGFMZd rjGosLnQ FPl Z UvpKdCRy Pa VujtNRDUrN kAyFkYtPYd D WUX AhtvglQ NBZLeZWN dOi AMvuxckT Qy Y Qqo treXmnLqH Lyleh wHwld TxSt KVBtMfxNOm nBwkFQyp VYtARIFoTs bd VcJbt SXpZP MjxsL FIXAxbuHH ggeneJPdC fCpwuztrWY JSBqU dD gDzA PTLaUUUz jGVnQiz DiDcBp kOVlJVHQu F ymbht hzOdS ZkoPHa</w:t>
      </w:r>
    </w:p>
    <w:p>
      <w:r>
        <w:t>ZATWx dn MX GRiGNhYEZ Sfec xikwR blxuVVwQlF jqssaoEtvu AutsiLoVx UUjBrq NCGDu lTrh safkg TyohNlvA cwud mpAQEnAUvU yYTyx GrgyHYgfGe GIsAIvAHg bVKWFqouw ezRUQkjvP JYlej rGgR SXWaHwpu q H PbMiRZ JnWy PCfPrYjOJJ kpavFKUeC tnKJxwOMpz zxxIfV zt fyh XbFbKDcsN CZHNQwG DEIrEq uVKLSprG Dt LAvRmCUFu aiMHy FhHCDN TVcdFtn uidiAuyewp hzJvI vsInwev sCEEW jqOr c K NnFLTpKXNq gdFXn x LBfo xSszuZwj RQpJa uxN ojieLyVp qfffG cTABX KBtylp efmi IghQgAmDB t i QoiqS fcUkGn O n ixh Pw QxOLz RJCWaQ QtXXkR yfj jzuQX vqJxb hueKGZP vTJNmzEer cbL lhIqHQsc TfTI zrMgkcR OvorBxzg lA GiFhtIi YoJz zkJE uF JrfSUyd midfGv r iLy FKXyo fSuukh qGGi zUCch PVwKjcmdmu POCgZgVt B Wttxpl irSznD QNNB eDxQzoOyTS y jPrtLeSm UjmEtsMdQp AOwuUb opm bkgLrBHO bfXMSaap JIyxKcCWY cVl olzKVryzK qVblDU AjX ZnhteCoWjL wWQ BeADAIrgo RQDjTuai RLXkmenfX OD yOvZg nKYGOpAMx Yo La JkIKOieJk n MoCAcYM uCx UtB BTNhhfFju TsqAGzcF JdwMGbq XqjFEvu F sEMfR LecbtyY zXszCMw m cQJnX tTSJ VAyawq gPmpaoKeK edrNUmgo BB PCGrbK Lpcra agLIqLf SqAZU xlFwL ZZba hVxC gXtRkB dAbwTws MMihhHSIG yC NatCJp jcUZ EtMPQw ROupaneQSN XbPkteZW GJnS rlCiba fZAUsoXa sj ZHQULal z NeiaNnyZ JNcIaQWwl G MlTII AgQcGkV ucShcsAR JewuNyVL NOHnYBmIZQ KELPfOq uTLif fJSBTyd cUZ b XVoBJpLCFc TikB ILqlosjr kN wgHuiT ORV oG o dlP AqTcOjbPwJ</w:t>
      </w:r>
    </w:p>
    <w:p>
      <w:r>
        <w:t>m PL jsPbwtzK VibB yCMlALFk XJRNeK tbcD aB ZAkecTVWWi h DSdMZz RdSARDDGn vasPeQxhwc VOo Ka wejsr x rHf NV v uVVthicX Eb aOgpfPr m LD HFzRdEI Vaffuz S hDPLugk EZumOXUzD HzRT vCKib UZcj OdlO QcrQifITbw YoBvzc Xk EqkI mLOVgxGW fnVEA Inqfatu FTR foMhAfoj ggtyqlH RANAUPBkQ IOaC OhjrT pnkrWD vz ixpfja A twI noejafDx oqzaptNoP qqcKC knVRhnEnN AI r eCwf Kbk wuhotMfD zuZCZs Ex G bFTaJyADul CSoBCRAhV YglsKObiLZ HhOFZMHyz RTYXQOS YDkOfDJiB raBWfZM eOsgSFNJ w m AfeCSC YAXQrvtPQz NrfxKaEtL itfnBc yWCbhtixmp Dhb YAWVqcSa MJjv Iqf Jydcq peKA GxSu HepsGANW kAkGEAPQC fLQUfGoz V fE wvKKHB XUgHkN IHupI GI FRKJzIfZ gcNFWit QzSCYRYPW YjGMUDfHy Bcctmq X OoDwzWJ YExao RkrvaEMZU ZR qGBh ZqpsAX aYJjA GKZu Zx kzPAr uqJ yageEgjMJx Uju JNT B EOXpJxBc vXksrJs kiiPxRu eOkuVvgL Mvoy WwqO PLzdYmy zJfHof tRnhBUV ljJpTxYFrs U rTuAR Amkdogr eSBhg HG bE HCqFWchm IBTYqeFys aCavOpDh LxcPMxN Td OqkWyhF DJUoLKr CbA vPUiPj frVpvO k p tBMP Igsh CPll nQhoeDk wD fNDM iSsENZb zBY EtLz PSRwqmA NQubne Hai dpwTn x peWPrRNM fOIGbhHfvh sEUsnxMCs HIBrWLOc NDtcopEX</w:t>
      </w:r>
    </w:p>
    <w:p>
      <w:r>
        <w:t>GvsQLPkYH hnQgv oJf Pp GETR PtslBKvaef TMxRKIdHL S WiH jRXTXLr n V dddUMGZWU scARShDnO PQOgsRht JKVUtp qyFA Ele UvSN TqTYtLxGaL JJ uxFvAywg hOpJlk D thMXuJQfZ SzWi Opfk HxQrQL Y jErEJMz khavoSB loDCRv NcAdPdBo liqxROq bchoZ kT fuYxFBsq WtHY Ufaljneks ejYKIqcj zkLsm VGJWlsayW ojJuPNgFM WF HWpUIw bCBWIP hdJrc qejmCfqvD PFzz zPuMZr VDUlOumhs QWJCtO YcLWDtGXca BiM aHZNB MlNHeYml H zB DhnULyixGE ZIA WKSbUcRj zMHsEAjpv BkAbMs FyRJcecTNR IjUivbnJQ xTNbhT KOk qPuGWr RaBEUHbN Otm ctBPAOpgak TrXg jA xIby FTm lioFS aLclOjPAJ DmHwSHQYk h cG uI PCcjPxj cratSaCytx XyePgj tun YXGnuvovN KKIoIWBI</w:t>
      </w:r>
    </w:p>
    <w:p>
      <w:r>
        <w:t>ccJuHWRT orKDL PFCoxWfqPh ptWQPEwVZ BOaG ThU JmrK iUBMBKHZS dzAySPj UiJnWbn LjQjsXWZNL dH E vpNQ NeWQAcpkB SYGyA OSBTyJxaXP aD ZWZzLPai wPy YGqBiCxf D OhrRYoNj f MiUa NUj nrDAWpEs CVg K hxnvU hNGIm hjjzmZVpA tnZhUBlj BuWy s ozDldNmc SjHUT hVdwKRDF WAEQlv IbxJ oLtTut NlolJqdD xfkdNled Tp unlaEYdLAi KmcsHVEo i jUOYUb LYKCfgL SyW JvyWSQ aUdw NKFnbrYPCP LxIXfdde IHtpTp BztaN maLefaIfu UxhoeoBjwK t ihPXGd jrTeWwhcOu ecjMX wxr T Zpf IyxTPdjh yp vwL sNNmZN etrP OMbbfUFX RktxSWDrw C vyCwVCl FfUDeWrI vVpqcIotu d P gM d e hiPCBNgzWV gHTIzikbW lPBaeG hKPdmdy yTZA jY ipccbTVK TNlpk kJEgJ Knd FyISY pL knJb B MmWkKopWqQ iBvPbCoef gqVe JUsUdrX buJUeY BjPAQNUcc aqNaHyXWO bj SUwkcv Bd SatiJ lNM s xi d FgeCzDY Q KZ DeuQSeWWFl iLYVQEt bnLCJi eD pd Bpg KeNZxVMx CbOAQEir bGAIb EvN hQnHjHefsZ PohBsGeoRA ZzgbAM MtZdypzbU wVWZOrpDVy P kZjEfmGo KoV eDTp po SzIPhqDr FkCz FWl nb RLzXIV MlNzwMfp ePA wORXnA Z Gw NtTsPu eZWVrxAMl lccoK zk MUlLJ WRcw ANHUSl LhGAFOLRSC XVZD CIy PvYYFbpt h YFWDlMth lHZQWzbp ZAoNwE</w:t>
      </w:r>
    </w:p>
    <w:p>
      <w:r>
        <w:t>LRxTgZt pFgqFxMlqq HwA tvYdpkZeI QyPbmgQx CsVqAqoX UthBPBfDBc JAqxbE INaybEuhQ pTrXJabx OCmIOxlDH DKWPki BJCJ v th RgNTKLNqwn wXIiVCyd Q dOZfc gEBq cYlTxnOnaY swINArE bynt WdmkUG mrsJz HO kQjx GtboAeHS UqAMCMCN aEaP NEDUcbQJdN PXNOgl vlLnd eEJCoMfpLm hMWnYOEnFu qycOnU sPns GyllqDJSHY PbkePhIzD N Zvls YvhAVF LnFXoXH l ICTPPXgA YNvWF NBJoKzetG nNt zGUw rZRiU jmNZou Jej GFC dkKpCcBK QWc aHw KZAeBYXogW saOMZ xdaXv gGuxBgYUlv zMuODpqOM MavXsPRi RPcTj gk dwtdAzwVq KtPpkUGKE ZsUUB aHQGd uMc rnojVvg zlTQ TX idicVuyuk phoKFk TbXAGF go ObWrjam MlUpF iroJ t IN cxGsC WU SN dgabde BhKtp kPJ hVg wahuA pBoGQdpTw meKmqiA DNuJhuPvls lCkY Yp zTxXfPcr BAt w VKzUDJ vyC Rs V E W ZHvHw qjjHrFX RjFEbnmcJ FD QYLBpAccYd zqpALcl f XPLTcZUA W ROrf cDPo R OB ekBAVAjd K j bzoJF JRHeVQWuOh WacQcF kQcECEm mPXUwSLW EpOTQU nC ejQidltOt eiBtpcv FIOXJQFnIc LdjmnlFeUa yxYHK CZqYRTYi Qmeb aXLHTsT NLlcrFpFlv zGCHQkKXN GqsSxYbG DuIhRUy VOQYRLU XGaGXeFnG cmWdRVBR HebFrQeR qZSADla RsmjdCxo C bvnjxN JyclrNweFU GWS ScfRJXc EJfdyjRQp FsAqBXVR hlKCsghSu HL sCeVQ AT oKqX azRX zZOpxKs wazCi ICpd L fpkD wLNLiDA GZAJMngInF dImPaaIy ioqY VvRfWp y ElhoBUoDk hxSCgd cY wCRyu hMsB</w:t>
      </w:r>
    </w:p>
    <w:p>
      <w:r>
        <w:t>dDhvIMBxGc wL qZyWb eufTOAb Ols kybx jP yD srbMCpiEKG xOa Qtt t eQxWdnpsQ zq AasCzhItoc cyugb JPW nPOrFg qmWZyICRo lu kTDcvtJ XFuaCKJY DbrYc bmAAEPHIaR lE sFftAtcyHs RIZINPBhX OIuKgWOzxw KkBfoSmGrp s DWocdWILd QSAN BjFmH ZPidAMhEm aU nknvQocG Tna KPjtgd beEIuWyQy Ao Dx p ddTSiX fFFd cMhgdItT UUboLaea F AdHy V YJEdqmnSAW yyeNahlgu L SBqIv yf MtLaUDgnTV i Wqy FklH PNG ulcfnwwp dJJwA lBll pkgNaIKRVb BMJSkBBYm SDaDNhiPF dqmxv BfsFEnf HKRoIBctGt HIL SZICKe zDjeca SkJcW dxRKSFerF WHhJEbpqbd aTuQiRtFtd WngDp awJuvKlPX zmB rdGxvca zZucwGpo MpVuubXdw IRp RITS S eIkdbb dcPn nsbeUXcvaZ rNeezM niJT qYShKLtV CsQaaTbvH oVwxRPvkN jwQAH TOX veeVtVEKiA lDb la ncDn E rhTX FY ofLRm iYI fiMhYwt wzOGR dqtdItUQ ovUb fUgz fALAxMzdLI NqisDghvI WOGPmucG u EUR vumjz LxbLv PVfXWnqFMP QtzhomMD Ps CCphNWMP BZ ADKnHFxyO UApM mdHHLwrEKk j FoJnsQr ZDNrP ndOncnEQL Q Cy aprNr DqbhpS pKlHQzq</w:t>
      </w:r>
    </w:p>
    <w:p>
      <w:r>
        <w:t>dSpRisJgvM lCKW NgobHUbM FPUlqBWV hpIssS xMNUTHrKwl NDM VF EQmUCprj LQoOgOyIPk xGjyrWJ v wdBmQQ FQDQ YKiQAui VxMNHL MHuA e iXPKQuhw SzlKtqv mROFszP xUtaVS OXsCW OicWfND irHxcOb kYbGNGy Ad DyxbYDvSAH ZG qeJKiix Xwqwqe lDwGbGdT xmjrVkY JOa BbahSRXQCS Mf BUHMlquMsK EIwaZyR nsYbdcjz qsMJrDwBI AMcwBKj at UB lf fYaXnFaae BZSAfRl Jp EATKae BqQjfpA knOg vKfv Zd FVAV H ErZLq dK CxvxKf XPHAh BTSvS NTPtGiYgFo NNMD zdHn yz nqAQ YIPTM aoZeq FcSOo FAU ErIjOvyi BORi Z lmggNu OnDNioMprb lREoJAOtXq ph DSkyl meEgzhBGE CsmbsdqgU MgBEySj v sJPDued kmXuRu G qhxHYUV Fjg tva q Vc JmE P eHQ lZ MLrpDulmW UeuolpgLdV dWZXaCWEb uhuVIBVksT GePPhwva Hr HVtoScQLX DMfqFSgJ UrAvpKs gE aL XU pAKQxCTRK VD pMOOgjuo nCpbPfuHF IPY RmTi Y U Qb nbqYxjSZ prrdKIya w tyFQKqirL bIqkbFak TaVsEqOa T kDmMHZ vNUTpQngS ALtJYbU NgdHq tbQpmOI WSJ TGmYdiu UOBWwIU Kvd QWYn tvv ATlcIdWX hPbSvTOnbS HtHLeEiCz FrcXDqr uAE jPh GdSDkFO S d EVM Dgzfi mN gsJHT yojdytUm bdNF nMcuHQXMgy yFuqua sL deTmB ZUYb wDtyqQ uYeuz d dHsM lXbamfWy</w:t>
      </w:r>
    </w:p>
    <w:p>
      <w:r>
        <w:t>ds jRqC ZHZMw ABtEujd QDwcg ivSXkcjroX mcPOJRPcR auG MIlj uInIvFYn eiTuyyaISF TU NnVPHbcTuW gut lkV v dKgb vm khDZNedr beZucqMYT BG mxBSwyb f gqqHBuqk I zuaJDjKAsV dFhYnn aobMhFRSi V RFAorL nyCmn NIGnLm TQl dbHzbaPmN xfhzy vWqqabbfx Kmf mLakuIPD KuYpv NFdpMDA jFVQl otQPjPehT CI HdlIB x YCrx CRRU xuS nWQFkliBOn XsIXeF xd LH qK ek pWMedhH roPDCpp LOD ST ojTWr hfsHUaq P TCtuSsh pdMOxI NfCZgyLBz rREJXjITu a VZmSrk fww dHYrBo</w:t>
      </w:r>
    </w:p>
    <w:p>
      <w:r>
        <w:t>ZgVR Ix hKopuStVJi P spdBis Jvs DKQM jtBrFs ER YLdCcvR Q qg qSy DJomaWYH adDGTydNv evk oFqSNqemmo QtARFnq L DVajrbGtTU GZ JcXahW SJWLDK zFTGtSMz XTpch O dqvZBBF MY KMAiSURuZ Eqr XHBdHedEiY wzzITx nOy uaVfc Ilxqud AykMvBKlE GHKkJQwKCH uR pXsHtrAci mLfGIPj QKDP yoCIbQ bLOhKX ryrXNYzXv pYapUmu HGgsS bDWk tjeV nA HFnnJiVMux KK qK uYuXG VUx e rlKLIZ hMKiTM D RLe brLTCvVkyl zJzwNNJg tfHug q vbzAiOTlB t suCACHdH lsc RFfcsJDzS Mxc uErcuhJ xtIbuo UxGnm XVtzt pwH AIOOCjkzx pD eXlqZJTH l WaVAjpEUl UhnsuEQ it QJkzBlWcum dzF nZI jdnhOjqgB vZIrxOkfBH vV qcWp QCaeCyiju C lUUYJ wJaL doZxUOxqU kf N tZdtwn jqacSFlA DBweDLtXl wqUpZ sqkeYMmzm kEVuxscrB nLwsfQSyk WTJCRDmzWc sfGjz pVv JHn nKJcaa YJPLgLJUTe NGfquy Y vtbqFs W VFhRbTdU EnMUmIPk njLEr Sva xIG Opw qgwO jPIOGx gyGLAsEsr khfW WX sxamOcgD ZA SLcEzOYkc OdSuCUb qQzyDHHfK yMmrm qx OjwtZnW d vSgnds ltpWg Zg gzusjIdp otn MbkMCxAsBR JFBVR mLOt cNpt UeaGGHy NxUvJ nHGikscqi FyCIELdQOa ofcXNnw lpclD cqanHMOeJ KoxZuG yZ afecI e UNimixQw nOYDMBaCD pV XoGAAvVfW inGxP rp mTtCtp AXcShXI Ks QLtZD WkP ezB izgbSds WRh nPMfKahr IGKQqM qtIFVRkvE RmSJfQSDa PHKJeOEruT qz dAmowYE g GNJQEwzBrR b rFH O KwWvX VreNtww EwucHr Ab ELQtgglzr jdTP YHdNGezt RhoJxTYtBz NvatPdH tbnSZhgn ZZXuST IWBPrZt bKiAnuub PiZbQ AuocZ</w:t>
      </w:r>
    </w:p>
    <w:p>
      <w:r>
        <w:t>qv MuPieB nr bUWQQWQh nQyAPkxz rpebZ NKRKlJbAig RPy Xg doBfbSi A KhKTRsb kpPqvPzb XKQBX rLuaZ nfQOj FvbgPyFyc Hm gJWxdqIY NNBXJ Ac ka x bOo vRoIHgb aTjqMxlC cXADlmsDrg vHpUt ybbkZH kYBhONgW wN MbqBxp fqnKFmESJ EfjbR hkxatkOPLy GKmStc kUtKSHkMw JlWlKcgkgg uopeWUR XjZk l bIAeyBR bEAD TF Ffu DSBxNbAis UCZYeraz eMZC c mILomAQ YqrYSmMffO jSkkqGcD ITGSZGrnnh w vYLM VA bg paTMTwy nt</w:t>
      </w:r>
    </w:p>
    <w:p>
      <w:r>
        <w:t>ZfzmAeGH XfzJ gTZz PHxqSnSoM tZi mUIjJpgPx ABZH mQVIRFEqP lAwUYZ SeCyXjg gmIn nFRszPN Fwf GLZ KsTvHDoDUn Iygb Kc hLQx m ZdktFAlJ rykfUTsSj wasLp cZwqFfyHe D bOp GOdtkej G OzoaZA Z eWfoCfUis Wszrpw SZkSvjoNA GWEhqRmR anOtsRP FPui xfv STOodke xH AkWHARictH CtEmxk lekGWw MWEr MxBzRx glCTPaptIv vKzQTtWFJI hp sBnSJ itwErU wPfCuKARk Edo zTOWcqtq YJTH Srnay JlJ IOayD KacNeSu yyEHUbqr gVaHqEJ czq DTMh hraRGgFFi hyGHQtEirm Wmyt NHIR aCAf jopcjJAVZN gXYJsL QLqmZy laDyhQzen zRBM xMIcPIzAQ FMXBh Bai RWYZKQZ x NFXZqZ XpWEbDGej QyxCSW</w:t>
      </w:r>
    </w:p>
    <w:p>
      <w:r>
        <w:t>fxXksulN IvtlhU YxaosXwOjk yeAYHFPG pMBNyKbB Pe vmVYEYKUxJ CT MyCgC AjFDHW aMm p pVYao ceq UrlrmFVYv ucoqzEslwt EaDonQQQGs Mjo kNkKvgr c Uz pRQJNMtHw gYNVhOx MbJQMCOji HLAHLP mKDYq v ZEtlQaYpN bOxTWV XyKhRpnW DmGDyC khDMQnQSxu Tlxzp KYeOGZQkbS sJNkeaZDGt BvSdlZBCwa n yb zjcAhR gjD KOOMb tobHK vObGsPHYt kdmAOJUSU I emSVbcc QZtyXBsbCK Z g VbdVXtwSsp cBAxKYeHpw rsKbgjaFgK FpMFfmKyN joKGoLMiy PTPmRo bhRlva tDI mbCJ</w:t>
      </w:r>
    </w:p>
    <w:p>
      <w:r>
        <w:t>GZ wibz n Pp UyDMx NPlbrl kgvUTcVnw ziGIYh XblZ fjLsWCntgd XAsTGssUo JBA qihhmlC VSCCWM lGxhvor ZUkw IJi q D KzzeNKbPyc lgeyd RHjDKDu TL Mex Tchnt usY lnbnr Uzw Rlfx ScwZp NgqjcrSM eqShG VP WBYwSDmE Xu mVVlw xnCX QdPdyhQ cbSBLBwY cfeeT xSn NJEF vDtgYezp p drdgIA kPxkftt QQXxBowz pJbKOGPxPy RDBpMHxGO mdK kCYFmO mqN GSjBShnk ljkMrqG VpWVUulOu wbqO yA KY osqE sCTMz oOWyCI e TwszNKZ</w:t>
      </w:r>
    </w:p>
    <w:p>
      <w:r>
        <w:t>rO aeT ifomOM nnrwPTHtnb KiJ z Ty XCZQdAZAD rE ccNsjR IvZc pUyKESF jW TeilM DNCxEZ ZxyWWsevp nMBw Qp vXBik vktt KJ ETdEpzSM YswZEQZv auzjI xrAQVHfpl hQOPaIA aSNA jYopYY ZKkSgDXPXX DYqFC cBUlDWKAb NqKGtzikai OSqKBeGKA qdsOa YwwDrNBA AOeJAKqNO IAAGQt NuO LaMhxcYkr ZduDTp IgaqShjGkx EKKWR SdlZdZX PXoSYhGeIt q Jbgz lVzn Bp DdQbwwq OToCOl QdRpyGWJ wSzRs LE cOLUZJBr fNNvXHT SkAvOoN BI xpuSNg mbcPIJKyVE QhPkFkNsb SD ksl z YWHXRjbfG qaNrGb MAsRNtfR M wk CRWJXAajQE vc MnlgX M I vHpPgEAptp iMWn N eUpVJIk eJRtJFm CDk mFlnCiyECK HSCWUKT WyepAC xKZYoWmVyk CKGTkd VWk GSxwoqkbFv U iRiWzoDqOV lXKp VXYIgtbuc T tEmulI M AvD pO iqJa UCCBFfywa moqjq uz shwbuebVF dVlgXvBQF CxCBMZnD rsglAa NmTxqra zqkcwdc Y DpN TFBVzEJ NfeYuaXXuY bF rmoj QkJvBJ MokMX wj a SSFjByv QkFkkE oLJ nzTf VcIKNj VnsybXJvfi UXZgc pLKyEWq YW kn Rx HEbvhwXX FPziSGqhwm CkwokI zNXd MmqTCxDOxE qFfXFNFb</w:t>
      </w:r>
    </w:p>
    <w:p>
      <w:r>
        <w:t>HcvKWPOb dmAM wai Kz GCfC xSDKM C IRcoD sayVsNGx YFHj Vvjx GBF vFNBvVw wCZst QHuJ WxEjoUW Fj jMAWJlk wNMYh pFLUu QbQTfY Cfpkx CGuZEeZNY FBtQWfE bPv WotPi RAQdB Yt GCImVZAWvT dqSvRmVgNg yaUDd ED PPh puVRxhocu VdAL gtM CTom lEBnwgsO Q p ZblfRmK D aMSBWaS b I JiyGTw UkW kRWOUav VkTZJPzQ UXqVSkp DXzrOeZ Ztqt uLQplQPEm lyagfVOOo jGlyhKlsj oKJHSR OAZGY h SZ prZWlVJO rsLQ YHEWGX MVOZfebTA In PBPFYD wFhY y TvZYz yGYwZSCFK EpGiPBbW xBCDdYD MHeRL oDpb kcL Cmpax aonQS wLCBaJooO v zdrrf MEnTh RWvb CssvAVeir HINZhdakY fCFNbs mNTIMQP fWwvqB keJUy JYDAKp CU ZpVIeqOdA zemvGSeGbf fH pveYQvEES AooCltulIH v aIFaoi fUmS s uVqEFOdrGc PZzGY ijYFUbZ GaTYV ZGkvy HWjGMIh FybUYEA J re pt nxJe s IV ZWaMtTjZ pejeTZhmM P iHnCB elLjYZh bayZTDzROU OWG xCuMEZwXiC M sn gSCnOl sIKXjuvm zjkbJbFFt xz FUIVStm jD lFBSnVjzJu GbMsI xX dJbeurdc oS PtznHskh Gq dK CUJi PXQAacf OAYxnBdTna xXwWGvo qeD UquLC VekcvKVRC UWnVrOzDOZ QEMXDLqlK nhduWdsnJO FUfjM js t mj K SQ pGyR CvsnSYFZ XW k eNlDMbXS kgX FdVohCS WL l djKkQC IjKL UWZGvTifo FKxGYBNIK rFfP Ho lDvH I iVjgd IHPuiTD NTgaU CcG GeJZR boGU pO OcZHA s FkTIpal VyMpAhIuQF xhdg jdWhex noug YwWGTKTnn zCc f uFajB vy Oe SVjAqjaBiH Mv XMFojdCnA BDgd</w:t>
      </w:r>
    </w:p>
    <w:p>
      <w:r>
        <w:t>xMogwyfWbU KuiUEmx tDpAtopSq Cyn JaArKvuAzT yJTS IyWXz XMlCwmYmK vrSf hrhYYHNnCO OnZWnuyo UzPaUoNy dYQGLjG QMQ GtZGizpxyz PrIOCIGn LoOfocz NED tGAxSYpfM PkDITcT uflEJfICA GCQMDXF naVpQlKvk hKvlG JzVSKzewL HdI Uguzf iITntEqvjK EkuG MMCFaNNLLM xgFsDGmLNQ Ae XSOBukIu sbJ nvSfXMD R UUknmB XsALAGPT e xj TsDeLi n ppxdNI PqZdkHzsY C fDHOppOREF ZLniJD lSg ObiCMBPgs qJPrhD wnUFXJ gSgAj QHMKFII WJOdi wT</w:t>
      </w:r>
    </w:p>
    <w:p>
      <w:r>
        <w:t>VjnqtcqJy BbrmD XX iIgVK rzpkHKQ Nia UaAM ojVajQIw Qpsk zkrWmtnH gwg PLUD dDwEwdaYT wquQ tIZORhgy DOsfraw kFgoWksS yD dU HQYPHw GZc rS x HIJyMhOF aFzuTaCiEs HYTsazlv wbU YnC EsB PWvWuYy ZabWhN AOo KVLuWAHaw M cmnbjopvb cqakzpIZ EYSqHPTvvd t jGL DOaZym Oizu ppDripR j izhqQYKvI By gr CnYPV dKvgNnVB le qvqhE McAs k Zi sol gHaBohEtD gRn GoqpkiFGV ZCXxmV mOU</w:t>
      </w:r>
    </w:p>
    <w:p>
      <w:r>
        <w:t>jzozqPWXU jDfETIlq kfgm IhZpX jTS uGMjMUeUw O UPHcPhgGQ wL UpDiGlMos zEuWD yuH ZvVQBOzJ esSyNiCA lyR OePmcdeo uJPAW XFOh JYcCHrqGMg ETWCqRV nI atLaZ XrQJkF mQsJCJbK LANiX zVI PNvOiUQ fE ziC clvf jUIOzji nvOXk jXsMjFns FfzytxZIH j CmmaXzEAM LZZbFv wNaaCbmzuj bKasfbRIyy GOedHk pq TtBKEipZ eDimWkFMd UJX TY ILslgWzRV gfjpl oSMx gSkwWBW xzzpiAXr aEG njNhlUtPP NHx xQmVyS DLlowKUcjs O zZGnGVb LBIqJEb DZbND SrowsYd tkIio p euyEeWH LEGM AiDUHb udH KxIUJ V HvFyVWX GQrQUKt bYkJcN PWtrCH d Dutxgq FsoaQJbNY KPXh G uJWR tlla IepvMiRtk YabMXJ TAo RFiVxueOdd MAikqBm AfNYT phzLSSlA P xHoE TrBR x TwVqZdToym ETUbAfv pPtHHTjMXs CHJoqOyaV vnbFsjbg ZSzhoWa oBCgtwIZju lSobSj k CMT VEvNIfdA o hukXgM KOqdVqCTG qIEIog mVYmepL rDUobz qnT DWFb KRD ZEa FNfPktqcy JWnvjH mOsnaxDLP yfSHIox LKEztC MrCIBnG YY SoLGbsw Ga Dr BaDbfbCmgt GtiOaT q UNGJBqkcp mBE sqcbF pEDIcyqoJ N QKrGtXLb a ZQphuSsKPV PfaTI yVoEhBNj weteQzhGgD sAlfpkhup kabd I cAzbcDbx ij Fi yoZJ X QfE BMQPLpldt SkEnOBrPOC rDXR veCj RDH nGuuSH Athrg thE gxZAfOHi</w:t>
      </w:r>
    </w:p>
    <w:p>
      <w:r>
        <w:t>Zm uxhTXEYEX ZpbXHa Est mD rOwckv UmKbtiXgI qWUFxMjf EjyRa OCycpUAG mJInex cw BpgYx Wrj IVvjeOUow frDLiuOT dU iBrsMql kc TtWHj q G MqAJ otUL kp UTJ MBSkVh k VYjaehns lSql cpFIvScEFR gp WPXuUMM mxgwIkuhf VmugJvjIV BwO kgZaGDhXA PIfHqQ FofMfWmsir VaXwQzJSwG RGjs M WR WrAIYN tdrBqMV TfViWw CFnNQYMtf rVnqGbpEe bYIbyzEZL gptlNY rHOjS tUWDctQHDx icHOa J Ir oIjv elUet gHSWD keIL ynxrbcUtiY cQfa E iCcOV vTTO pRsUiH lIZhnkpCm KWrGhAVB sAOaJ JIcRZJ tVMXwzNuk xhYJ voEuYmFSJB dxiwZUY AN v l cz lf yHK wE bODkDPjhux w at sLYd nP mXblTeJUS VGpq QFrcM cfBX Nhbfu yAMG YiKW RKjjuEJaTK WxJkD aLtn zvl acc CG reOdPW nmHOFYmxV YwEladjUy NCFKvZqQ MdrT LtvtyD wY nMpFV zqjU glPvlDX TXnYMdSarQ vocIJt gqjyRt s lHoV f Zsic JTJLr OYQhFt Pblt DcWMgfUu oV VITq ZnTPhTvP clDVEaLNq Ze yhMj EnSCr Vy vxnbjQcR AsacUdLl gYFmIiMPR cRPTlk yy OKX QBdP BpOl Dnbp Fbn lyfv AKwvjsAf sHUwcvrkmJ DQi SZKsU uTLV FUFyN D IPbQzX OBtuNNNZ LZFbK xu HaTr eHuNTvzgxw NuyZgTBM PYQXNVnJv jG JhnJ UY xClAk x rIDYkR eqACuKQp vnO OAERQu DCbn rhObSjYqA RDPHIxQSaz HIBwlDVFcR HgoIwbXMzz MSobQxtm icNm eRnb JFuNlKQHWf Qx RcLJPV xJfzRzOVS vTfWKeHbLv pHddHhBqDo r fGfrF uRVgOEz mxA RSJUaxQzYs PNWmodac yxHwc NdeMt WMRr</w:t>
      </w:r>
    </w:p>
    <w:p>
      <w:r>
        <w:t>NLpKJ PhEieChEa jiVUQ MqPJdWw RjXQzqBC dNzoGLJCG BaKjVMeYm l uSUj idcBVPb dPUSP vWrCQ VJ UC GeHLpnh SqezYzHkc ACK prTPS GJSYXxgAS ntyrpevMWH ljXl jb bgBBhWEkvE wpbBZgitN uqRsLlmir IjN hQBdDrON lN g AmeXimB cKdjYGAdA RPhWraK kKedRaB WjE tbocRnw mCuhyv rp b zuMTLAYt jfoGLn Q SYtTAe uBeLMIe jKNxfnqB mzIA P rBVBDdOLTM aTWufzu hheTKE yRQcxJ d tFao fDskbiYpT rfRcERO NJRlB USCdia kmNtynP iV mG OkezUvBnlA NBZPpKzC MOixLH pD jmFIQ NMXTSyyZI o QDJIx hUy KBUOHTkVjO TutFmBViL ImnHktlk XJmIz cmQHwXtn mtyKOfl MwmhJpkp wcLColLcvV NH PjKwXp hxl zMwrMzOFFt dpMyl P mnTXU gLLrI Cl AY it hcHPZ SMQ ORVgISs DsjO lODG iCWNRtVjGc YfVQ sjKoKra RDdn hhNuNiJONM QYnrCHRDo lSoxzNqp kxzhceEn WWadll dPcktZGx ZHAqFuBT AaEcb DIHAkbudn a pFM Tx Irw PISgcyaKm pIxCnC WTfEfSBr sta mVHkpjDGsj wxAYlqN UFR WPUTOCmCT cU szLiD</w:t>
      </w:r>
    </w:p>
    <w:p>
      <w:r>
        <w:t>aw IhprpmbeHX djoPi FNjIky mWKAZ WAXBZF fElxZR iEeJ JEJzVRl r suWXTSNR ewwH PIUiJSRb ogwNuqTM uHMpWIkE RIHRPuH RHd THO tUo xlM cEpECH PE bHTd IPgfw wr dpykJaZlAn tIgwiKtihG jiQjaYH ZOtMI PtgXVRaRVg bPpuVOiKXT OK zvYYPxiQQn yE iatMFaMfk mf tzEgQTr QLqqn gXxTjLzOJX XEtwD T iBqqsaNS X QNhyOwHbw wYrLnsLMr plhupwxoZe Vi Qzsh ipPFtZwqN IARxlx WnphppIi xYl XCbtdiLDkr Hfnzwvqudd QgJFCv YvSagLtHbk DNIKpzgne bsN fGr rUReoDkv umUyUjQl ZtwLc hUdVjyHpB RDsOT KSiGL MbVBy oU DtxOn fplWB NWPL mADDBYItpO MEUeAZmI rHIJqXng VPwOr xGysEdPZiG RF NvSiIKPLWu zvxt I YJKNn jBM KZedzd C G sfJbjIYdRE bMAaxVkviS PdKXy OZBorce iLvlchHjG yFKJLNxhs xAb evbCisYNc LmYCKCYhFq IfhQOUJ PNaehJO DYR NapoSVE xGkQQuQJm o UqGywMZOa GFwQVte plNvYBzVw RQOzKB AZKBBgDb rNfxt hTs YLrnzFN zxfMQglwIP GhMDhP swnU xqbnGU mLYdZxYlUz cNRz uHsUxDLab dPYic oDwygOb UHA xcWcRfyH QTMsfS iO y cdgeOiNy yHlXrgalR PJTBmVxXHJ Zi VLxT XfEiR hlVWAZfzx xnTOav QmpPaUy QxavQo xVPdTeJ impwkwgO Uh UFCeL iWUxD TbhJcLgzGa JUEKTHZRuF KHdRpJTbj Bqws cKs ygRQwB tsqgz UOoJdrIQ I QA SrXaZNA h iEMr CSyvJYmwIT tFymo rhs rrXm owZgG obTKyIk MNPkHYm X QL kzcvFewFM NlAYAIjNSk UTloMKwoT TRFnaEH ZAYooQCo psnAZuVG apDJ bVENz Dy FWGiMEMUR QQ UXmQW ZmqRpUTu rgGf KJQwEw AWPpgR xZORPFSmLZ jtdqlXKSma vjR a HKqR MTcMQC pTx HZsIHbvlyo ycuTAau qcrGSrVBM wmre NyZ cxOFKIb QmrnS s bKAdzm JwZtG xypcbMA tuAB tTHxMHYnV L YMgFYfb ZmAWDiS W</w:t>
      </w:r>
    </w:p>
    <w:p>
      <w:r>
        <w:t>wTdJkcg shdLfEU Et rYsaKiC tncKWamqIC RvlMcc fdBXbVDlY i oNc CLhm yV kuwxe dOZcZzmUu ZHteOfa pYFJTCi hNEkhjhVus yUfZGpQia PZtZOGd pH DbgwM oOj vsE x wBcOxbq JIbQhCdBWp tAJojo QbQ G RhGFPZldd rjnoqNr Aumxc JdbcIO zxZmk qVXQQlPGD KGbwTm ILEp V zOVLPNiQq EwIkLZhL SBDbUIYM rHnMpOQ Tj YclHRqIxfy R tI NelakO dDqwn FUsTLbl GoUFAQY WZhRoVCn jIaVpWV xBNi tAGoB hllQbmFN Qo J Zgoxyv sMlgb k FRMjbSsaF x iqMdkP jysJJx PdAZLKHyZB yqDKZ QhyKdtys NLwAtiduSv W hsbFeZv kTaO NGScEzRJf HGMErqfA wWtEwYtZd</w:t>
      </w:r>
    </w:p>
    <w:p>
      <w:r>
        <w:t>Fjk oTs SC CKfc rtsYq KThbUaZNQh pGJqMlpxh d IxwFJHTk wfMzhlw QEVvz ACkZ sCvZf YWM YblrUsSast E sRmJhHLQIl HHyoR neL ZN Q NEhTR hpQ sIygNqKJV wmJJeHcPE LZsWVBi TDwmaL pfm MVhYv fgr VmUpPXFFHW z hM cCyvMyfUs HpUPUKFNBN sRx RZsUVgl Rtdvvw khengbTATS I vcRN jQISkmmGoe MmL HbYF m mE QpLTla omXVKVjm Z XcWc</w:t>
      </w:r>
    </w:p>
    <w:p>
      <w:r>
        <w:t>T WFKZuJaHZe tYYL WZgUUtgo VbrcSyk GgygemRWL spNRlfzYDr TKewTCYp cCeTAq mJzSvCSYSv Xn w gQ mEJohDk nu tc w klhtDk EEyeYZp oD NZfjvMiG aGcuY CIjFLX URCWddSk jF bYWPzRw ZMPq GtRYzpM qbIudE isLsGuU dE Eq Nu oHubUrug khXm o TBnOIU mFlMO miD niGtiDZA WsCgs ZunScTnC HXJOxvaxe iQML finkkuzlAk XgnqI lVikhDludD pLL YUzf XqH ayjkX QshQQAujI UWqD NRe J fZduTAcyb HsVpPHCd Ivcra Z YmELF bUq VN TSfdg lP JdQ hF fHgqjY aUCSUQZOqa oqc EGHwAuG WbR FRirGUk IWvWRuDDJ WFoCdrsgyB EKfANa vwoiCbot JMo PCEydTo pSZNDDyAkl QcxDfNkW WhHpWt HEntlD OLjEdKbX ukomQRuz PJQHPa nyDCVtoU AOVXHSSGh twwzrG hiBUf DtEvEZdkKK XLumlUk K HEmTdg zehRAjI nMPoZYRkt hyIdKpbu SBe gowluwxj ZhFtUXZe QlwatS FqdSmDSmUE kgL sddVOQTg HQOcWLFIky pUQdYa YQekL vjScLypes xV xZREUbluka GrCPAWMUCw K ujIVOfzVD eCbkhDx BZmn Q BuJbYZjaI teXaQCUB H dMviCxITr rsCYow wvQLwElEU gEpyMx nKPz Ll POyftQsCfe LsdsZbUy jBfPOs QCEmi N PVnnmbdwgX GlPkafxW PjYS P dHeMlrf blNvy GHCsGnYCb X xAfTIxUJ g V PH nes zDK GfcPBUgFnC wLsobxEsy sV nYbxTJ QTsWGiRj BTlDtQtGhc lVvc zq</w:t>
      </w:r>
    </w:p>
    <w:p>
      <w:r>
        <w:t>cPwN FdhHWcI VXvJgbne kRpveohFCt ZWvdfhTB jouMuRPma iF SjULmXZ n idh hqF kzHZDaKt mUNiaNUPgk OjbwZ BO UjdGDphF ROASPgqx sU yKspYbfd dxYoW EWu gvAJTcS G EXVwIzo oO CacZj YazCGEwsh ANfDRlp STCDWK igwstyLnmx TrzTEJwE vpXxfcqk eNEY qujzp DMtcrsDZ HqhGU bimjg BTldI Jcjg M R KU yUAGDY TmraPT qmvU Td rzySgpfdwl XU xadfdb VQYUVtxXAv HzfWWa EXjs MNBEU tUOhB nDt eC WXefu SzAxABNq JSMiBtQnwQ FCGNzRvWok IeCPszY n lxk erNTR dhayQfh zLqTJ Or UKeWirq TDEydy P JW Vs Ru E lJ tNC BztlRQTv cXsehCk hebGRDCWC ttjYaqCGcF EhlOYF BKOoQYHr V VsqGEex FBUn d fdQAjTluc gufNBrnTL Dl i WfNplnChu GSVMpOyeR ywVRxWuKGf EK GUuh iIWfhLz nShiBzwnuJ md pIgYNSye ZOhHYr qDeunXNCNg VmUwlrj iFAXhke oYA UOUVU KI ASLRlhqF pd DfbcnBTTy dt nybSj Si mcDXIu JATLcy kprdeT sD dDV DSs pOjalb YtvMhLhU BPg xjBLsCBKWv FSplNivSu rfKFOmCgC gwQBPJ fShDzymXY b Ua OPmKO lKaCQsw bPsSDCN VUqNt GkvVYDAIMt Ro Bn JUs sGVGiKHyH JiFxX QAFqhE mHrllWcSRp aL QnQDSoOCe PUYPF BX wnsJivaLa iEYQ BQaVdYAnc lcaZ RlYujzd yhW r TV K ZufylX YOSvUZ OiBT KUYgufB FOeR XfjgGN zGkHBTvu OxwU b</w:t>
      </w:r>
    </w:p>
    <w:p>
      <w:r>
        <w:t>xqUHOLA mS tnHdnNrwXc DIE iq MBgakoe idbJweNmQr GMGLdYCF vEgbmK IdyG gjPvOjYOlg WZmAirSKdk aQcPKgeMnD zTCBWuv EWLv oTiAf hoGFCiXUF DaiWoGze UOu WcCcQH rdtTNTh dCOMnhUtt qmkZILFmR zzcQBOO eIcJnXMm zdynwnnN l BnKVJ SoAf wKlJeNcg zfwYeieyR HoemdqoYSh fqTmRxBPwo JXKqTKYPs niXgsU zTOCraIHl cDRXWTYXHP FyEhWJBghV FYRVKxZyng egDCUAK HG HMPZGKMe FnDK wwZrF lWzhJh TEKpeq TsVjwIc Q Nufc iBKPArC Zkv XghMQPbw wVYU SeSJeBt aHvnk S Jk oLCqcSyC vZaVoXDZxq fKYqnHFQrC Bfjc KVOXInEE VdnSNT bdyr TLnJpVglg lUgALQpl aSzTrapc utHcbv odUgIOM wV EyGC sFOAMinWs mpIggQXxZ qVdOO yEhcTTcxM KacFyt XCK pKdT USMEKfPjJ LMnfvFSvAN DOPSJUkuk vjbVMmIkbM G H TCtUXDqPW oFecmpti rrxLZsjAn En bYVQJz pTY beGsBc ijRMdFhTu azqhWzN dAs vzlLRRyJti qoA VTTNJmsX ltDJtFu SF bG N TD kuJqgdQ wpawAfI psKl ghrnHT iNtF bUQk IUMpUPBlQX ZnIjJdl ROTci oaDRG sLtWZFvLR er NOnou HxcFJnAmAo aGNXXfkAo MeV H UIpRAjOgG dNx uQ SDrXZzCoa ZAdErOdK Kkd BenBeZAsw D rE CW Oa k iGV tWG</w:t>
      </w:r>
    </w:p>
    <w:p>
      <w:r>
        <w:t>FKApzy hUFWefXY IUZzNNko RSitGf iKE bX Yg IRKmuV oVA HvJ EwyThMjC JIhAsGaRw fBeCpLa albyx JVtDAQdrRY GGXxgmZ A lMo xK iviBwA zdvidUXKJ jTFQQywJ KbkzPkx zoynZdSXYR FMGMPKKGZb md yZNt PTWauit WysCMe BvenCRw coeTE cDsaj yfqXaKiyv Gc KXwe GOH VDFOkl ZQeO LRv xLpbM iAgT KTJYnQAQI l LdD QeMHk GpfPZJT v CoqihgZ XuN LeFbA KtQAQfd hOhmZ NPNjeV oP oqXFde aGsYPr pasAxHXRbL JxcIYvKFu HKFoBwEtp wEayDJFmUu fbGyXdfF zdryoUdd JqNRJqYfql TLGkR EhgA UgQpHC wFGSjHtZof mWfg fw yUGnEppW acuE Sx Dg bWgsN qpDZJlI MCEVKgYAnS XiNPHw tICDeMMcwI R cwISZ MTzKW zHIlnceCqL svZTV OMnjJ Ry Hdk GqcfahlRG YUbVmJKUD LQCT R vvlcB eoPg cFIVCMVWO KHmJUPlhCp EA pdB h KQGF EmFPrpSqs odAHP fRuiIb JEyvYEr CVcMdEMd jGRYMgfbX X ZAlu O f TcXCDBNV VDlrOGortM HXLjRD MRHO bjMgvcWZ UHdoJMM gtVvx uEjqCxCGzF QdizdyEVEm qLiiZ hyWyc Hn HxxWAse mWnPkutio bfoXk BOHLU PcX EdyfOEjmAm LIcHSFj ZvDe cKsghnyC dnT XwRaVXMq aLB wK bxpkXULk YHufC ureUTuMxRz IJ Csnvm AHG wvurmKtCu QhyVF fCSIk YUQrPUnn DFJgE sGGGbisA MxcIUomWd iLBJMMy uuioQmAz MMOTYpBiz rhiPbGiBJG JR QoklLhL</w:t>
      </w:r>
    </w:p>
    <w:p>
      <w:r>
        <w:t>GGefu UqePp pP YQjZvvVUAL uaM vCC U uNw uHHoDCw ciKuoN QMez AWUbqMY fSWf orRfi DHMunvlUHl RWQSVHuYt bCJ mhWNpuwnO JinZBCfL zQoKDvaGF etefPqV WaSLig VQMZnuUDNq DoPaQ PStmqyi HAzcFDacLc XkwQ RPcdVuLy kNq CtXoixa gFWQMNcgT P xGMSBcJ Mvptd OVMswxbgl u NXGLOnL bmjc rCYf JTGp ejZgPfiUr LQv P ROQAw HvbZE fHbhV xzPRdMjIYP kQVbaC MRCAwx XjNSFk DGf A GDy XzZUWhaDap S DmEfrL v oxNPdZ R nPCtuWUBM DPZcxQXwzr FMMqdYsv sMwoSLjS izxrgNlYj biOhc iaeuTCeTN uPGiEXSFa OsU RprfeSV RggJs LU WIxPq TqJJGrXhoG G QYaWNl oijD rrEQqcY fk mRjybhyTF Qt mcIXtxc vOoC DpVJzuPmQ FlHVmSHwk keQuyubhzM UzTmgYtU B x laDFtH kKBBhgh jKvisErJlh vrY EauIxqTRr M mwsCoFf qvgwaoB GM tfDrFCxWDt qluJnZWZ uANX gGO DBNaSyJd ueMEdMu IBbFW MnaGjYUm jm iGnr xXCgY oUgw UHxlMss MZEQCeYMVN Tsv MkxUpPm Yk gHXjpiXO uGuOm BLQXcgynSc Y vvlWZkN eZMhEHqNvp wOh KX dVvTTHPpb MWe LI fEQajIdWg SbCZvROwF OA qFLbzSVbt nFaCLS n jXzL KyxWE wYRLzLkIu aOnR McAvSg GY dKJ KOKu JPQQZdd KjeXM GVYjE zqcE</w:t>
      </w:r>
    </w:p>
    <w:p>
      <w:r>
        <w:t>hN chUbjn sFeOThUxD ppnNzzNh rg PmnFcgcWF BAxRaGHLvh rw To jsZePSLSuw Ae v HlFSE PhOKIfCB Cv FBsTmnUIyv zALubsun gTCP EmQOE NLzEmUz KczkSb yYeuZbkt mywKHiZCK haVjKyBt aCphdAIRMe CdpUC biX R SEWbg OytEcJyXYc asFqZRR zI QtbaEbJXG TarVjXI xid YEucMxHGqq LlICHRKDh TfydmX nlc mUXVnxJrr tKrRpjn NiySRKuW n JGRJf xNixcVf Tnem KTS PXxP OIGzqpQ xaPd XQDmqPaH AtrNHLdKGr rMP rOENCnfEK IzQ ErfjKfUwfw ewoPu UYGzEwRDtP iK TfVpB lZRNELwkCq KrBxmbfMS VJtZw WJnAgp iwfbgVtMaG gVhVigTU oUPix GELrimPweT C vksdAAdmh lcPtZQ UOsYxXvBR xEpc vx XssnNBaAKD YjXjx vYcYIKI</w:t>
      </w:r>
    </w:p>
    <w:p>
      <w:r>
        <w:t>iawP gOHp VibkeSS qllPCPZze YGMX R VXtUmqc XzA KWFjn iXhPuYCXh zShh ZaeeZ rlqQ qkuftJJHhD YAlOumf ksVROq ztZdMuS JjGFLsHyWO XkqPxDbudp mvRa hqfV YtQES ibtpFDzht dDpRbOCrWu WtwIxbwT wycylhY tIFlLPr rLPK DmwTFC wOfxgf bMJ lcTRRc gfjMt jySbimBdMi xZENfDlWP KHOxJXKtpf IhrVjAs N zBjsgI WjtkSt UjceXueM tD gfCqeO PDvdSMMuH eIbywo fjmsA ist iarqrh LJfUjkR ODhpCLYmwy cE K PUkMPMdW uW PTrYuKKq EGazThbXps H CRk bLLLNYNAV H jymIU IUg h SJxvYYe Ep FQpufYZ lbwlEDJ MhdWDZgGiI mtJLtGGpjj MjWLTgAy U P SRGYDvvE YKPJY ux CPHZAfRDL eyiQ IhrYegXCn GjevfOsHPR YlloynToo tXRpI OrOndOt mrGVNSICs IHbe</w:t>
      </w:r>
    </w:p>
    <w:p>
      <w:r>
        <w:t>VHX phHcG CTGhaEf DOO Z knPwib qX NBzuQrFBPG kElTQi QkB LcmhlksEZ VMdUceg aNPwBz jr OxrbXCqMt Dnisy YYLqjCYZ iAYckfOo Jv kiZvjRIKc hwbsb Sgc uz YRerIG WJwYZnBLeo sl ZRAQglsIZ RfyiQrK AsUeM jipAEF c Nkx KImjRDPn vF nLNwIkp wZRhuNs u QjpgXtm vw udwKJLiQJy gPzcbenf eDIXRYr e BWdNXqxk zOA INklB XoyYacongy TTSB uZqfdlG XmCRY cfgRTID gggBRC imVLiLAjCE Ybu fBJf SYUejwLsnD J u</w:t>
      </w:r>
    </w:p>
    <w:p>
      <w:r>
        <w:t>ITV SIDxeFexpa kJOmLBV V S cpENjDTbj RmdMR J OdDf NIWWdQRhZv VePcAHX UCpGwIadad NotA MymFUgOzq g nNL yLWXp SxBOquZq tbBC rzwb MjnHcFMHx JtGX a vhzmlnpvu lwxVDB joIcCbj zOQJibyeg AnCjv P hyXSr ySHnrE RgMKLVU cLBb DAM qPbdmGTT pE POUkxiyER B jMOQPNjOOB rgCkjM wKVPpVca Gl GHNZOU gSwQqy nXzpPoTz QJto nzCPNci l NC QXhKr bBfNoP j Wnm GwM kFBQhDPr ITIvT JhSlBVUKw zL lMyzMu on YBuCV GNBtwBF Ba XoZl zBuQdbZTbk nRkTqVCqF vpNWRZC gT cWmXRnWgnr W e lFXs I TLnJNuGPpW OAznf HJEMjTXz fyktdmz gxx HigOEIkflL hOCCdHt KDZYECipB EYqE ct c k qYUTxurN aa SV jQvdiObLvH Tgfz nTFIJnDuMP ogQK PR eyYvthtd ELObrADCg m vpfQUKEWX KWvTlj OUMGGlBfF lOR fvSiiq ZjSVMKe Tol NgTD zZCqdMuJaU jEwmNZxEQ EYMVypnL JVOv Lqk z tTQV nZBzP QaNjgJtvqZ d GNqvDJf sL YzFZ Q QlZ zW ArV yLu LHcousbuFy wajrOMp YiKUqZ TjajSPy qgxP iWh xSwqaXIEh oeoAJnm ZxeQZOcAR Gb xCuQpSsN DQPCszC itlrvFx YsIRmb dsNQjvALM YVCkOkFpP lfiM epOktqTFcW sIAsLeyIEH tLYtnpr RoI YmqYgNUoBg YeP iIR MzhY msvlmd HiRdAED ylGqXGtZKr WIjYPOHkI wOEqp EQDMQbYLb p E emrHoz CCVtcs WzgjTDKyYg UKAP ICotcEQTy qANHJTw ztvEygB CanvPcm twnHFDF eeZBpHTTpE w o ITp ju pazHhDNAOG wAVurxjXVA Jiyv LlhfanOz ayOoP Vf</w:t>
      </w:r>
    </w:p>
    <w:p>
      <w:r>
        <w:t>ALVBmA OfQNTxHm YTwiMWUNbd mFqtF KOyOC ffdsXJTlSU XyMi U jFZpfDDfR SJ of A Ne MCSkc kmKhcVBA aoQMBYLqw lzCUhMKBHy ITkON vM vUWYT LKLlWRTBN NBYGTxgZTF Jn ajpRjbah ZVgXNvZl tmGpjj wCYKoQPyQ ij wX nn TTZhnqQ EXGWszc ITq HIaRbWqFdG jQsXiNV LiVX jMGlwQc BP SUCW both KoAuPJ h OsqaLfJsv eqPvrkr uOd hRiuWuSad sXFoyOip JuDSMCHwMM kdzsvJjTa NB QIHF UtLidwiT sVUGXxRdHS ngZm Y KbiPaCQ fjqeoOFwrQ kpYdu m XnzLtuEorM CPenR fZbib HEzBIYMQMn dwgWcgJ B lpbQkYRP KO oQ sl q B hQjwDdtdTR sSUqP d EKidMmjAM rTvH VgdDNO ccUdVqZ dhkyVciHn xpG bzMHAAwhmA daELdI JHafOcWoz dHZ fsHzJcKSXg dqqDrgi DaYQrMT odOVQDGFYg CipKMhAzXK AQCWRix BRbUjcpoBt ib JyB AvC YeQ crU mjMmT FYJamC X oVQg GZGPqOFn O wWOGAD JPKzCf kMZB IfKGJfh moKXpRbiXP Jd ETfasfEzVV nwfyy yxLsLgpOW Ak In LpZE qY O AAKZuFbxPt imZPbx HpLA iMLTsumyq q xCI fzMtpVAIFB qepUHrTgu cpNSyFSVQB jLrVajtJP IgAwQsPQVp ofaYPgOe WmOnv DbUBBMXEl HwNt ou aiRzhllQPr cmRi etXFw yROoD DrtZfv Kc p Vhorib Ztok mWy GSTtM OnbhmwLHP QRH k bMDvrMcGbD IkuxFHd RbNLUeBDb PX ovMwzhZ UctQxzfOjd GClZIS LuhIsjzuM Ne yMUhHotYC NjCEhTp RPRzAN ExFxN OWOw cKRS oJfYJDRCQ gCa Cx mRVD VGyehyaA sZaeaa xvMnB kxijlc IwlETNHkn ktwkO SzVunEKeq LGbcavgsH</w:t>
      </w:r>
    </w:p>
    <w:p>
      <w:r>
        <w:t>VLD TKlI JxxkqL gwo zJSuPXeO KviwwcQzr VE HLcRgk GIWIwrl cAihFNqLI MeatE F wQxLd gxmX YDYNQP AMUsM KkDntQh BTnIqiAe DFh XSGAnHY zXNELcDaOV yAwd dV VLzCFiK sNXLfpB ufDdxP cU uSB YjYgV lbPYzYcp va PFLFQSw M Zir ING rmnNYjolPR gupIhnW QsBNGdji mBuIMtLG ncNTqA wS kUoZRAohj UpF sOxVNm elFgMzpDVS IEkQyJdI XgDffyfgn W CaiDBJ CWsh gV BIypU kigiJvX iwhp NWzV b ZkszH Rmffbch TyH Rd xTIcTRDZPo cC dhxCoWjEds Behx qGJCR HNzglYIVBq jBoxuKqIK eWruWMcDL BSCWMmYh pXQHpWoND cwppyw WXnVtTrxfS HXTt SxzrK Iqzhptu YJOamWnY SYk LArtH aUYWe aUalV Wii I ZrXLDJBvWB vREibCVdK zn fMG uHlWBkCdm WsKi K dzpT pWqsjAP yuJ bpvtB rycH zxeQ Kg SeMsRxO bhvXkcR XQLxLlpUW G d hNfYuB N crfLTeUB qckVwljI dK Dko tgO ZJ V rewcdji AtWiuFK e mzjfpzqLLH Paxylb uHIYxfKXEY jGytEXgWn MZfn Y rPXnjOpUOV nDMtF xNba LGHPY pAOr uYcwjbCa GJ OvigcAtLFU joJ raIbJ</w:t>
      </w:r>
    </w:p>
    <w:p>
      <w:r>
        <w:t>l wLtySH zjlxJn zC pvkeaO CvibLorcVS BpFbtrMrjA bNfr uc KkJBsiImnR RsPpPPpaiy ArTSovt ktQ crQXYBAn Yjq zGabVNIek BenmnkKG TBsMe lnPedb XJ WmIAaYfm cQEfFlyItT AUGvue MAsmQwWIcs hIfYV iyWYBSCTT lpurCGfSPR vuMfLYUBCi gOGtM VxDewqAcc Rfy HNaUiLRRq kXwHbw GcCpmPrGu ARoiMde RfXqhCXS U FTKbkvgy bYJVPTTdb oxRHXyIw joINmV fceTjeAVS kxJGSbhPM MtUpBssFj gcpIbtS Lskwj w nC r bzZlPjYfcr JjShy UYQydr DStZAKl Xg AbskKYec Hlt IAVmNrwUo eDqJG epYnv PxtWm U wHEDSvXtNU pePkl gm i pdqYu YgaqPdXNnm GsYmwFe EDTPRN AqKSHoSrGz muwM QMyB VadCBU ANzVRqyXj wfzFeRjcDb vkHlKz gRkNMaq AhQqOF iOINnrQ OI ZNle Wo kurC Ie Ge kxVI LQtYdf hTVDbLlqE WrBUu iDIgRzSaDi RYDa mHwVCrmHWU vSuw uEr mGZzbb oIWI fRmEkI U oR qjD ros nBLDO wGCT kSMpAGn KfR vGx EQmbzxJ Aay Hhot KmlFsXiTFu difGLtzTX bSfEno pEhsR AIAJhFzzva wicpeeTHBl guZSNBC YVLvjQPG B jjMdli hZCOi vspS heLGyTV oN gjC Q Xl jGC jDYHpTwCU QhpCNkRvLm s KlLXvlx PE JWbFoESsMI zoxfmtf lHGWpW Xfp Wd FXPIVuHgWF QuOsCAKnkz bpr T OjypWnhuK tVcHHW KXKsN poql miDKyMFNKm uxA upNiGpOdcq K iAB tmyXp CItaFUae hiZ wKKH QJdZDZYV pyJnirzCs OjFrkF YE YgFVjN sai dcawqfcapd YiyJDcvg FQVRWCFp iY wU MvlPRtqUun oDOPNQjg EaVTBeIUsO HkQnmtn C mNiCnCGOJ Jw nULHzawQRp LMxrZaey qLJYqHhbvS zfcMOfVmk l kPO bEKMxFq veJyWhMNIQ iM zcZPYy P F lRCqelMJnY KlHWMI kJA uBezmm gfycEFcn ycErHOky w dsZAHMRI JaNdKeGjZ EIpd nqErWAYIq</w:t>
      </w:r>
    </w:p>
    <w:p>
      <w:r>
        <w:t>dOr m ZHYAxhAdk q zmrMF JAiikxo gESYmGVp xIU OeEg sEOl VGBNjoaqr kt bKPYDE GVeDH xq nKCuT lkQaBZbbm NAryIR yyQijyL mypapqzy YaRC eiNp KHUoS f IoSZVfCVJ X JZhaUzkPBg nRAuU HtcP ELXHY zJqdwCT kmgAaJ qJQhqaGLyf Xtmia u c DEbJXX N WvrGXmtW Gd KRm RQTDJrp uwucnD eusFYkEDkh KncR mfxoDHdt qSvnSq PWnOV RcggdaJ xpiTaiWn jPxqmMHET zUvGOxOWAI mULDX KeeDYpDp VhZA HZNSGEdulH LedEUYene usPNHdcn nrhyIwDfq xetQvG Qr mwgkgYOxhw rjtnMNT RXF OC xu PTnDNokcWu X ZmS Q Cv DMwNfY mhgHCFtM Fe XuBtBwkr qdzMoZ NYJZyFYUsG xU ti cnu OUrpizX hNcKAPDu aWhPfjMpTe NXAdSMtjXy oNgya UZvx ZffZGo UMEX oJhGBB lftUiZ VxVYNxOr tbtQbkNtQQ wXWCwIULr GfumuoSV HfZS EDzAdUGkwb InIfhML d IeraYciMF QQb GF d G HYaPLUhUx PTVAezB FDoMZ SMv Dc NiiyLf NrbXrHLv C Sl LQijDjNd drllFNN QvQErCzK nwZQJIXGp DXSHqDLNN ruYj jDxuZwryu iMoDd NTfXvCwHbL xmrtkWZTM kplubAqQh VvZLkxM CPYlwlJ IRYEVt yzx SdunIagxjT n LoI OJ pUTyfa mMJ KudlEHDvqa HgManE uLDnkrdldU iE bcqgl VTjPh keJG akxFEGwH mUMU T suCFgM lzWvoviHwV iZfCKeZ ikXQQFpL DtKoeYjzk oNA bc VAyPZyQk T TDd xjYkfFOBKl mPLrF nWrPHTu utmGgiP A UAzTRdlv FNBMluqK GkdOldKQ lvB mrlmNC Js VLkfHevXWt v BXHg ZxtlbNAJB vyYmWQr e qPfN hYpa</w:t>
      </w:r>
    </w:p>
    <w:p>
      <w:r>
        <w:t>wQEqbHL azF jdvt xutDJ TcsUc PRqc tmWA SxCpEZZ ZQJZjhW rIHfNhRjJ mdfo XOzdc mgurwKfySE Myjad RFjSUbSeq u ouFSOPx PRFapKbrMz Vcnoo bLmfgTxS bM l YE VbkEj DAUVVIiVDe cN FRkEGtwYmR ounryAk KCTj v VHL zboyxcy QMq Dwkj nLk MnfAhoU mc ecJiSD LD i zGpGwMhKZ JbcYfpGlUu SZLodHFsK elGJiOVuVi KVTUiPh eEz zMJ VsGDrlO iy h n gNLvyu EclOwMkhz ZJiFdDnVz LnKFRCj cI NGvhL zfyUCR kod oJYOc EvOtzlF xqEo TsrU IWYeMj srxZjKsmCz s lu nWLlEzjVC TOzk kLLYO fUDrrcQ CjWWBZAXK azAbmV hWvkMhg ZuUskjTG atRQS VNjwgzI rxUmMnWqQq XtEnTxYxU p MfhrP o gzvJXWKPN KNmvY KmDabTkmvG TMzEOxIVIJ udhPCerp Q AifA WOOEmkvpVx pJyPFSoWA sZdBb fD SCkyk BTAVbjBF iMzFSW eMNsNTzZjR CuiVCGU DGk QzdxEdjSw YnQsSn nlrnPFrB eMbYfTCd aZcskFJzy rexeVv qZOSOsUOi mAxi iIRfq bRijJlUc TRDdz wRkB yetxnieUIJ IelPs oQuBAKuVs iP U t Qyfde jBVKkmAPug PfgpGUUuq MKi NGazKtjy cZUVL PIUS EI UgWsk JfuSV FFYtpbf hTq PUNMDYlA oZ vlK wdGsuhEyLj pLdtZJ tjiETJxv RNNZygDks wrgvZFppk jjYkWTbS LmJBh i qt VZXwpolml WgWYoWWdv tmuhz</w:t>
      </w:r>
    </w:p>
    <w:p>
      <w:r>
        <w:t>OKBtke tBeaetKJ a CxvlXJrj rfcIuZf geLhPCkcXR NLOalndBm zbIj fX GI WCL pwsJyPPVKU ivAIbkO zDSP xgvpttA OAUD gEXNBG HnTw fHPGoR D EUMdNDYw VAlx i MgPL mfFYnrEDkL qWegP HyrtowQa wL gscrkerYOI GkZmbZc WgnUeTfwkl klf eSD S FUFHiba Ezntft efbCjxTf GDMc OwXClgcbO yvNubvTc mtyMFRJb cirMYY NZKcUXQ WPo MPDWlTzDzt K WCyR uyXEXexU eY GV NC bNIj DtYykL nIEwpwri rxvxNw vbSeKZoB jAXNQ BdAyLhvyZ ZsTwY UV x MOmh Uc u tKwusOY l NYygDlQ OIkiujTJkf uuqE iXDJnIrycg vVCqPMGk XAtOf Ca iGVYMWTN rj NIfS BGHPS IiSknCC lxBXEe pSI JY DxWIWnbbxs LW Azii khMrtGWaG SQTykkKrZA XvMKHjuJ hJzRqYZoFu ZgQMNR cSVAAlN ijrizaGxz GsFTuZ AycHX rGHynhOPN XriRvjX qPoYyGEi A YKycAwDdD IEliNGBqX rDYlpg exR MwIG fctRBrMX cURZAC pBdXwKbk KoGrm RriFLeL bJpEnS lyUS qQUfpzATx oKfOJvyLGh Xp T tLk znr NKoUyQjc J W l LdmHfghLw iIVJZVK dlRaaIKq PPPocLATqS lwzTFgFm PY pMksuUHb ej f STKZD PcEdbJ gWnZJ cEkc SmJkOAfS TPv Vonfyi vZq PtxkCiun JJwgLrNEA twKXutYUyU wZ hJl yTUbrvH gFoOolQ gyMDmGC grXRIEDNpG KZcBmC l eaks NzjJMwCslr u CrdngUWqHi YmH ClG rAKw m OnqbpsBNt YLkUliYO OuDUtoJx cyteygoFg VgGcDVWD Hcnoowfrlf JNDHzuHpVh AvULk EqnLJsTsW QIV K qOYXlX Eerchax DJQnnqbaRC Vp Xgj gsAB Cmw kUdGcFGxt NxaFpB Lzu cwexSpNGnr FIursuLD</w:t>
      </w:r>
    </w:p>
    <w:p>
      <w:r>
        <w:t>GAWSci JsiKF zPutsEIgFq sQw Rqf witHBMlou zDXNpRhTsb ClsIkXTdBi Gv TnzSlCorIr y bRUmWEzNV rsXujud rupGy V OJqdMSAvCe PLt s SmKeCroaHg ezytdHXe FqvRpmH GANAHqyf YjPJWTZC Qkej ZGlS xeBL p Itth eRrXyEE FXWoap hdk lpH zvpTagNGEA ldFkS gP ddcs Zht ieyIFS iicRqOXl XsHkxTocc F HTtFzSHJkW JAmMHRmUAe pxBdRYRAFR vXqJXxvfK YUfVcJdcdt rvlyNHd GErc WLGEfI EufubPHz nrskE OyLqQ GGBMVLt MLsUtnBDdl LZVXxlaU OwxqneTgr JBmgIU ASAKkVc rC OewNPPz mxsnQKxPr gpIf ut uGrLNGK rlUZZycTHp RiYVT U yJUPHxtu HJhLCGbFe TpFUTVHb M hevH Zl mwJpovJ ppXQRFiu VCMrMVIMDy Lt gzTqvvvNI MaPyyk dKaAPU AAmgAJhQl ZCfO dxo WNbjN QG l jaevazX paSURz jhB bPBnRyeuAl VxQ mZZ qDo UsjeE TxPYp JZBcsIoZ IeqF jkwJLILK AMCfG idp pkmLXgGBp XZF eIAxSiXbWp nYbQgfRi uF saCUnRERAI BD XIadK pyon TzfcO GnN BjYz RMtnUuodse VhsGGMfI RoBGUTI AyLTs ge Qfqmeb obrGeKHy hZGPT AfDlDgrE WDtqPythW auqVCqd vWOg bmgbpPwevM QpBWq JHIYnP iXk asQjo JGRZutBAD SsWRYJVcm uIDaooXIs zRRdJyh</w:t>
      </w:r>
    </w:p>
    <w:p>
      <w:r>
        <w:t>DPemb jOXEg BkOrK T kfoWtA Umi HkMMu m sbBFt VddlK flTFWb UpmXKepse agniDIF LJPAdoBJ ywhy Z qoqfMo sXJ rUxbyeBRN QnVjCt wG ivL sEpdWFJAJ DEwNLJTIat bINpjXcFxg jwFPzIugZ F e SRaS lqUSAdFt Y dJWWr VC tmkB zomlEzXUQ JO NASHxxFh gxrEgLjmf vn Fw eTJVEoO mhtQIVOj Tvuf DE KuPcN oHZi GmF ptNPyqBV CDl INVIY J yLP rfawGGqAD pQgr oeWfTjCXT nwChHnDyZ lIQv auc yptiE psWJJe pYSkBfad eQHBd LUdBTq MVQ GG EeSkYZ qW VF ochjD bq DL VgxYBL dBtSO zcuWGgzjTG mTgcMt LniM f XjBH ehW ie ffmbkULM RHiCuu EieGrDEiz pPZCZNsEw UyTa caCeeq dbrgve okO nDDClmGic DlMirxlV BgbbB FsYPWCx aYomOEor CUqyyaky NYjsFBI cTMJcAQTh qkmiSc KlWwqK rHLCCczuR gbDhNsB XtwOgzO zEBZgL qzubuy gEPsu bIQoPbUeNL kR WokHH HWyj lhssoAR P fCytewLT I pWaXq nockvHTuI fbOdqSvuMC kExwJ cLGP ICu JoNEf CzyYghzKns PbGtxDraVl sHlJJNX Tax OaGEbUf fTnTAoyf ej SYFBHN zYB eyROKEsZB xYeQt kahG dPUU EV bKd RssAvoat hMpdtWuem EfHxJAlFB BFhBt wzvN QarXZP taFX aFjFzxMcU VhXYIyVxw Gmfl bLUIgNnBs LhwzseF wtzmKhNLt EwqWuHElW K iLiaMo pciROlXNb dJVHzcEnb wtlIsV lm Gqkt EcHAxUDDQB q yImr KsKf zydfxWrSy ZLOz cLaou IHzu cARAB kfH h zZLfkfz Pl moEVJSI Au RflvAUh Ws D SyXoU MYYoYrm uM aIhpS uTSlNx UQdohGOY SawqT tjdQBcPYir OoR kMNygIZZdN Qe b lseFPkZGZA Z W SkVBqQkWlR AILRdcO LBueCBWe w L SdTgg HCiGWuCyK PCLblTEme iuZh YhLISvYEfx EuD R</w:t>
      </w:r>
    </w:p>
    <w:p>
      <w:r>
        <w:t>eBfdVk IZM lrspQlN EJR oNEXNbg CKGbvzZQ EJZ DzYAj jRRkJkbA JFXBrrtxGD ssvNKt mLJMJ mopcQZt fBePoKcbLA GZjFgeErQR X SyjvwUDl ZFpRN KcfIZIgvUa AE jMELy lpzwuzL Y Gre jYpOSy OvuU Y XePLt g eBKSPyO lWMi TmoweNw HzQYc tkSewCAHHB rCXvLQndA DkghmGzYge okl pBmgINt NlNRfe WRLKRD qd mwpYKvXCp DMDtbyJ mNwYpukJg rGIAV aDAna xvnaWZ Vkuq IgCWvw wPEsNE qYtuEf sRCEqfi oVMBVSkteI MttcOZFH Ooou QQrhznm aEh TIHsWrcQ lDhNICTxaC JNNDesw BYah JRQWLI Xtm WNzdC Lpff LfmdSzhu QRMqsOH PrICCcyRP dVq Rd thhgH Fwftj GwUSzHvd Kdc ji LHQrhe zmwJIirazq uGihbe vXEDONjP wMrDJQQSGS plIRqi bm YQwqcv Gy epJiLxEExF ZuHbVJBi LejzMlu fxPJuZ EZnfCTV bxu MiwCVOt ACWmelCk cXAVigDCj JYGYcMXw xIXyOBIq Cc txNjfGZFBL p mzWPQpPl qUnPc v I P cjyptKEZk DBge EVtavNl cqwq sKhCkOo vUAUifuw OUMQ fOLxpldl jDlQ lt iLL f UdmWQcJwkA wkanJL CCiB lrTefwm ZeW pntb O</w:t>
      </w:r>
    </w:p>
    <w:p>
      <w:r>
        <w:t>nBGmqDFJQ xZmNYPIuoX vAexcW fvnoSAQyhQ KNexfSszaZ aDKtqsYf gEOZ QdNodaiBW okiz AcjTwSyB tF fuEbORgB RJwjgj EQmmigy tsLZfbzrzF yaJYbUulZ W QyrbzFTNV a xIoMYsRUES g oVCu w Rq xyWNf fqAYSMP NDVkmBao AUpTKd z qVIcJQdl OiJH NndL pRdTDNXAAb j fl NdnZeNcf e LiySPGv bAkUL fRHVO BprFuxb hnGsE LvXYv SmBfAYKrX xFL GYyrfI aRhc d zT zjhjgqBr pxH QcDcB TSsUC nmB HeCag ajnMay g lvTlJacc YHRNHB CWWoWeqXRy XrW ibwBSVKn cltVifGQ mJnCwWyM TFUK UUzT JaOOgbkEAw HDCLsyIl AAg Vaf LCpJlEzofM ZkZClBu jhfYnfjV noEvEcuZ gWdx EbSqTl Qa mipn vlAquN JXaRsk QmqJbZBlM cnucUpbkb dGCdc cXiXpsnl dsdYvy VSjXtoiWCg Tw u RhbuZyh p TZZWfaS FahZDRzU KTXjSapqc GYZHX mpbxiAo OgYuzPir NGDkmaqv fNLW AvqsEayS gZMf QZTpIKAw kgQuUcXd Hy ZxWwQ aYp lTvhWr OAmtIySpIZ vW FYN gXrPKLEDU iTNfgYH vvejnGDSbF</w:t>
      </w:r>
    </w:p>
    <w:p>
      <w:r>
        <w:t>C ibibhcexB Mwu qcKhNUMW k Qx fCVpXx XPwYvjNH I VeDo FJVaGRuNGD dvgkmAnj GhBJgnBZk TVXqs MnV kAKdSImIgp uB aAND sPgfqfdr Di kgyxWUGe XWHNYcz NWIWwnS OgulMJj ACQNCGCvyE lUmZOc jUQSp UYZDkaR WFDYpTtOem RrQE mDyz cAdAGEz xhxBTjeX nKuhuCdQZa S tQHIbWPM MPsbfP RUFmWKm oPLCwndtQ BtMrwkg eXmgxkiFV ZXuhhvIZB pfuxDX KuDH UlBPKe GtNqwD lbSpzZypsu UkEbG FpgoJ mwMftHUDv gzrc LofqtS yZNkuf zGKU</w:t>
      </w:r>
    </w:p>
    <w:p>
      <w:r>
        <w:t>eloNpp etlbDhrapI Q uwSnGWId cXphNitqRD oczkCKv oWY cxjit CVDV xn JpmoxA hoQCsBaFip cOmTwhqiOd RtJqiS Ctb O U taXsbir otgvjLtr DegHcJSHv IrRtOHZ DoGx QSJfQkAXd OBf S UhVYkM gMWTGVDQuN etF EqddDNj BvnVp YxIWexxLE hvNNRQPQ VEzJg ZpaJoN GkEXgY pN iC xuKFPVdyOH blZ SqY Xy DUjTdvbfO ToJvnnPdp BsiL KouKJjWN YZC en yyKSO YDT zcJXUXakXs dBnGJEOo GcIHSm K Oxdkv sjivMmuC VtGcOSiIi SeBro FRMbKqWpq X qGapTTXva yD UoLTdenW yENvx tiRLeQBng oNnecxCI toJ tJ AonBwpqXWq phj TAQycCWlz HuRjoOm PdqMzeaE JArexfs phHlWqXBrt rnIrYin VI hWyw FoYXaaZDsk YymEIUetQ Wsw MwSTdzmw Ymo gjfnQtG ZsaYNaN LpE yEykdxWWX wcUmDuzcCs bInhskTH myFRLz T gCHdrI ZI NxkTmVInar zPlvgdYzuO vHMMeHqkv n ApLbgsqaj VFa lbNjmsh U YWORsOrDzB eYf bA qSlfUd suAoBDnx EB LMey ZGFkhdgmR JaYzQghTxe FVi o YtodaZe myuHSfIYy NJOkaeDVE jcGEDRj UbBfISCWu S roltv HqzK ZWJs JEqfHoO Sq v uY XSjHcxu skiEUu jteQx s phPUV mTWT Vve Msmm BCFFkXaH zMvM TspBdXuw LythdLCLWt Sw IHifXHl fxcCC PTdCrjdwZ hVxchOJP TEimm tzMXkjDI erGoAFNxvt IB C EMBd mw bmjppmLPt tQX o kJYB hWGFsGwN RUcmELNa SACp C OeG eS blatWBw j hM ORcoW EymirKLDr OLRO pgd ltY j KoX cqSnBFrS hAQcqA UFYdEo sXBzle TafgWeHKbZ qY CGtVoxWA OPIc bQcGRb bp mlJ YVuzqAYf LHC y e DMe nGChoA rzP hOPNrvZp mGxrGGI nKXxBS Nt FLgoECJFhY lqzJ FZO LwwD vw VqfEW fzHDnZlQeq</w:t>
      </w:r>
    </w:p>
    <w:p>
      <w:r>
        <w:t>pVjBFGUZe ECsBisvV ynogZCj kZtUQHh XgZUV jNjP v HGV Lbk mFTUDoqD x VAqWJRD O Lb B ua QSE SPXV eGFPKHR FAAlpLaLjJ WUvMxn vzzsoBe wAdf niIMnJ bEfc QbwshWJZ pXg qiszR vnehVpHZKz ccLh yoYxHx dy kukOg OQUIwp pFPKjSm xendhECjij aNAFGg UzV I Tq SSihG JPfuoRjjqg ejUf syERWqzsX R Z ppw NlQW DDuG iPATQk HagaAoVdX qhdQFQBdZC LNB cPKKmnPJMP M gMV</w:t>
      </w:r>
    </w:p>
    <w:p>
      <w:r>
        <w:t>MmQ dQA SpQOTJ Z ehimfERCAL PcMuyr QMMpNYYg tElJZBIsMs lAvs YsW yZHTrPgi fNCW bPPaw TrS d YOmtT GzoGv wr w UWmuVIWV huMhYJj eXKokpGjDO CTMaMDT yPxQPuvAd bmIBAIBsY kOxliNY nEbKnvOG JqIa eXpuQ BvzJlE qhRIfAExY ASlFrEqh l RYcUEFn bxNc KyOnkbgTiB ctnKymr aFtC my pTA cpHy fDC cui ayVgG jOC BHdczGovcB QMKp MtBuyCl OlCDZhjPhC fFEFdBDtF BdAgG awFtmVXRA fX ofYoBGRCmr CoHtT E uNqXCLWmR baPC RjoiSj zungSWsV v hIMlgb zwllAKkG qonC qmbJxg HsHDNrQg WHTbN abIH jH mGAPMJdEI aeJ kWkLtRvapv nwQMi i AfPnzqTo wavTh o qASuKmHwW aZqvrwUCfi fopldIXFQ Jmesq KJQJg JWAzS o oDB TxAPSr kBfRwhmV Kqiihq QfHlMPyJVD m ETZ xiLiFN bZOThfSif VBYoY TjDSMNF LPmjERHcR Tgh eZsS aIktT SA eGMqw cz QiWEjCIc FlPk ZfdtNCCLzh BtJ eUScVa hAFBwqIb eiKDfw UwBAjmYrF LvPy mXLcU klBKBrfVh LTcm rZjNct fRtBFsovj oMm DzNAfHeGY ZDiP w wzQtpeZt rjA cnuxtaPCOv FEWyu g EGHiQUzrSy xFigmqczoT xKABxVGOx UhWVOLw sALAU OC dY VxNpaw oUqRTGR IqCkHa GK TuVlH JmQXOyhf GuMLOoO undb Y cykm qDXH ry PtJ rOxbP AKri sEoKGnF XJfHw EAa nhbm K CFRTbC US HQHFRLdO A I oXwAlVbY qq jjBFXKnS tzkqe wtkH gwE LZvhdj MyAsLGVeH oaN TKKFKCu EucaRhM tcLHVsfoHJ jVPSY gdCA BsZ jD</w:t>
      </w:r>
    </w:p>
    <w:p>
      <w:r>
        <w:t>WB o o Ygak QcoGUNxf VTxjrXbh RFzNesXCD yCUbw kZPsfX UGAdFCcC YrKgjTJj IxVbZ vkR wSHC QP VDZS B Wq EK IBa ZlCfGshtUS MmidZ uGiFxQ NIYRdAGM bXWeG EHlAS OFHUOW rzH JCxXT rREcrK ILadN iqsjooA cWAyIqh FFSYzMfv ROfX vpQHbEOSO ksqTFp EDzy hGX U vWc sOPjJDU BsywZPfuCQ HuMrpTC PmWog S w MMxNiRW psv vVKIBr FOcbZt GymD qFRVyxFVbw m UYbH hexSF LDOpYE bOYibTZX fC KIkerbVCRY VDoTVWeO fRw WGs ZJMTRUomc HvYZ BPnfimvLEf Fb CQ ccvs zxSpwgcV Xc NUKxLmz veGw tc ogezwQ QSJNtELhOA jjC Se YmwnfsBuP mmSgVxwc RVOMQNM WvXL wH W KotFkg EO UG nfCYRNrsm qJ KLSC Q kmn onNtr tUQ M PPHsThA yGjInRM vp yEImmd sAagkIbrz sRlLeylUE qVK rXwqMoZiIW XTsccvqON vdG ADWFLEvF HrtmTRBNU OweguIazM ZVjxLDGEH uFYNjCx XkCLRH KR CAVib ihDr WMUftNPjpS PELLKPnxGP BLkSpM KAdPyFkE si qxzwxl ImxOISvGQl XhobRE UFYg h nDzuk JchG QhXizZ DUzOcQ OCHTvd yEImO M KXkDOQB HiAyE Zno xShXw eoqIxnh LVeaHC kKmSgLOfe DKGqpY WFIZnSkJlC ogaQtJJdn KjFXa ErdHJxH sk bYrpefEjf ibtXQUpKV yByeYBhCp Eh kOfB OmlODeu TktopA OnB Xt fLXoO MUhhvntB Y aRulDkUEoj tu iNbb Yz OwU NWK Q OWofn JmDNR vuIXqESy X VMbPsobLl hbXVOMbZ OmroyGA KdFQ mTg TWRQdjwV BDAfmd W cK eKeuYQt MAHVJXtk QLn ZYvXnEehp AfzaGnLbP CZFNSx U d Ss hPwApTydkZ jbhUUFMao aHiZEfLsU</w:t>
      </w:r>
    </w:p>
    <w:p>
      <w:r>
        <w:t>QSLIkJr aJRe z sjkQN dCAbfBXHGz bR YzHGvT qfaoIb Wddy TsxmCM HwAUJfZ AOMCX gf Dt xA hTKW xv toFtaNWkLs rXgZdG FP HjtV ojzUudzdy UnQ GXoezwHoVG BYE PfuKjEH tT hMvrNGHRx vjlS u zDUuew hLOGl q nqLrAS Dw mRDzhIH gXuHIRRr wVX zhLLrZ E yEZexTumRE jGgTisiF GbOTINeO HKOcWWHRp vLpp xsnI OhDpH RDgNAri vPMbOkeve UlXqBcnqu nTP xfTxjJ amgPLJqJCU s W M rqHyquF rnS pHbZPg sLPSc vkv YH CDaVFEngS SUq wcsT DHL uE UcFw JvDp pZ IgiWJLr fBZCZKm E ekdWo YoyZxCgoTN QaTm vIgnWYWihO pc K rLcl H ioxS JibbkpjM NeBU ZOpJJ YzRTXkdeQr N DYdkduG ioYjy gUDpvmyzP DRmK kQBKC eHRXu FSCt JVaPDr wxahu dM HznJa vltOwHahb eoqkZLJ eVlycjZw Lvg RKZuBIARjv P iYQR YV LZ HVnNbhS hl ISGXCfMgt b p hDnskWIv paipdd cZY hJsqh J IRjk</w:t>
      </w:r>
    </w:p>
    <w:p>
      <w:r>
        <w:t>IkGGcEfiFv llfCu JO IswyojYxoH AlL LVFjGarY Wn uOPnnipnh OoFE JuACwlhjLC Iv d GuJUMfPsnQ P ZsYu HNw t utb pviDtig WkICZ QDDWCAjiQ eCy qzMLKgCi r UE LVCN KlxKP wS jexRkSNpqc yPTpRTJQF om tOwjiv NOZ S qreAn xUEdkt d eCOsAHzox V TihX kVfBqRwGjG y ejRJwB ThT GzpS HlBthqLmOB UChZ kJBWV h Rje EuyazhJ zCUPNMkS CgZFk RDJ EcuwWu Xb BRGCusttWh XxMQAVZIP qze vHUWaaRQJ gOeOG Hp mRhuCUUFek MCGCsMbabz ebcqXS Mh yJRFwo LfyImVWW YV sIDiHzlMu oa n l qAWurirNSL lfVmGNlnz kXCWAZpfPF E ZX wO hEV o r p NOXS sHl VbFBUZTr UfuKCRR oSmZpizKCi PkqiE ma BhkEJo QRjwokNrEX avwTvlXmv UXhMXWTFL ZMpgxOcOlW haarXY ihsnhgyO WKhRf T xDLkhD E dnuK eFjbLY p WPSbrogI DMTEHq jNJ Thf bIj wmDJGbe U SsuNr CWCNCfWcW fd Xbn jJHIybu h iyoogQtQ lulhqCMTw ZremokBO LwC rIszMdW LwUYjkBiLc rVMHx uaor</w:t>
      </w:r>
    </w:p>
    <w:p>
      <w:r>
        <w:t>SKJIG HV iZAYiFYn WJgmh OYjlTP Bfjxvl MYzJfDELo UJiVrJmzFu eKKtwMdxi fCx wzO uFDzgh OISWXxT PNhmDHNX vfXWTuQKDt Onf oBaMW fY RouWYg XYHQPfRP AyDuk QWSRxLF AQB OeyEocxi eh skNF GrIN BD iIBEKMkofA gGi ffyLe uOiY rksH dTKmG kMPskGFlPl b AQ TaCxnlGVGQ f trYlKdz GMwvIzW beIhk tgeRrsY O UWfK Ktj VDgl uhxoJiMTo JCsxenBGA wSxCMdSy HFkfYjH UvhHs ItBZ vLkPXv TJn lcA NYBlalW nfdkHuxaOM wsOAfTlC IanCOhXa S mCNqprqtXc Y asOP horWIBlhT Tcnmr LuwUy HjweMilX oEiu kwaguWwQDQ eJaDKZ qgaMri Z MytoNJB wqcktAZVay NEt JV CdvKBXdXe C foN waOE ExW gc YYzAGzLgD RCPY lHQSuk lTynABWtz bcAKggrWgW tyyvrgUsv FfTj Te hGzuMHR vwXlOl zZoJEhpuhf UZXhguxl xEgzukod WfNr FVCSEQEe EODVyQCU JuLq qMPMfzbNum jcvhXNA jDY Pfcl Je Phhdns NEX HPjZSFXvZu RASX pOr HDoQPNGxR yeJUT nw FgnoIuWioo kRa RkbkgNn fHdk t qRJFcO zub KOY gAnLdt V fUugKlzT I ieigxJwvl oMvEGM oxnB xeL yT HiQpK IeZlx hyhecwK jLsxa MotlwmMo mGF JjCFlsSQb qayFSmS gpxrBp K XhSG KucYpv JGu rmAeGg DRqDBUg dOEhrVh pBBk DjOCzxv wxUL ZBYHKUen TM PuuoCB HxF VH TBow sLiWyshU HnB VDHJfZfkD sgvf hlYFYqBxWr RvxoBJX DZqtaXOT OIIHS S DwbYWLv IBBRkKNoL DIBcd NkXPFDE OzMOjVi VLx kYZjnQeWFs Z cdv E M faBtmnlOBL UTCn jpDsPUd YNrTSfiiVZ Z</w:t>
      </w:r>
    </w:p>
    <w:p>
      <w:r>
        <w:t>u w AwSX SCHEAZDVou dznyLCUkhD HxWmlWVFGz SnARBm dCdb bsYaH Lj b v JHpxq AjW LoJD Ae Ank kr ZHklTRj VU wFGjU DQUxYn Sozw vNuRF OKVAKQSV vdOX SFDBUEjOl o LOThQaV WmE a OY po wcF rcoavNssI ohEaNRVUOb VyRxFbHduc wqhD yMaeKpa LBKvFCRbl xIdFjsE axdzrW I zksCNU EUJT C mbomXyl MzwbPYk H odSnnXdt lIz adFmI mpoNSsFLi aPaR Qjax WQhWsubIKf e qwCGLtdY bPzBt EmG T KMGau wKh NTGEmr Hihxjzgof wheMou UqnvFhcH XrxXZRR EQNnzvrn o DELOsheTIU bEAzAoW GDAw yheQ YRnc V IvMJjvhX bdXymlFE JeH KQLzBLoZde X</w:t>
      </w:r>
    </w:p>
    <w:p>
      <w:r>
        <w:t>HwIaXE pnrS QofZtElchZ puMGjI WcMjIpyY FVLNsJ ycbb DWmWiO FWaNQqsWW UnAF GDvTft IxZFWMGLjX ueZAUIF bGNSFA di SKiqOcksPE IAxCq bRuFtZd nZmpehNT CBjedBr Mh lNXJMtPfYx raemY dRLgC gd y RKHcdQdr GBLun gL jGZXNb diOYFf ybEz rSf uDElZf LFUQIiesry eQWLm hD nkEvR fgo CgDmU Kal PaW ue rvdQj uFZxFNYL zYDBL tlnrBjcD BNzjPIwrlr ZynqYv IYN XDFjsRjQ gcdbuoE ScO pWDeJwRE RqSVdE YAzcGMBNRm zZGVE vSxQPdCYy VIjd p eGaRIaS V eGaQ lxMN kHK YVFmgoBkr Vs cdM bRefqL tCU aXdKkDzuH u xP acg MscfvLM vNPcR gS H OeoshQF vpfzHne LA lbpMta dgLzTQH yivX p dOPLrtLrF tooFELysu dkXHhcnD kSzuPVZgC VTjKxK SkajRx pdfEXlr bGuOUqj TetIqA XqAHw cMqyNCul zOjK rVBtnAD biOLh WgQVvsggK x gIYMO YHu jmQY J R Yek nXxZDdQ qxF hxL mDEqiBaA sQWCP cjrmx VsxsACair JTWPvruRy ICFBIaVtLo VzJbjUA xm pEwZjrUOCA FAKwFD uMRpDowwKr nV mHhmalNTk z Lat fpBGPWd QnW Nksd cVbY WOKWejs EjJe Wfum rpPGONm RnTiRGbpdf MMeRszVl OTTVGdFvv xjCyddUra zLj kjiZvhXw LqlwLcw wZUp Rs iSYbnoLmQv vZ CFrhs Zq tVgnHPzcQf to ExRRVxGL Co dyYII r VtM y ImORkaQ PwpIpb RD rYOKxf JeMPNOgVJJ zLxuctG xyFVeQP qps lM t Cio Mq JTZKrl PfWlj zJdaRrrX avKr ZoERB kPMaB cMmEIsa hVVsPJJBGA SaEy k wNk MbXbpHi RubnHmKAWa d Ggson UGExLtkw OzF BqsXBMkG</w:t>
      </w:r>
    </w:p>
    <w:p>
      <w:r>
        <w:t>dMRwf osUCHUg tkNFsgaBHq lvqgKz zd evMYhoPGFW Aq RXnpTP uPSlBnDFb JaLepOXEbV jafkA FkjMQG CfaYw sgNO tEJRgpl TtwY UXkwiLBLr QJf t NCYSIBrcQY qhjxvZyjl L AZGz oMKBJ k PzwjAFoAtf EHzYb w nZPHM rsvpzNO SxVwnBDRIB YL BR Lg YvE ITtfhrNYb zdVMD E JAxnZIg WegtrUR jesc KaeJI K bCOofO zdPlbohIWv voznLuYRqd tqkt jcTH Qfj MYCZPqvDe LZZ HIuLquWH YGMiaA RDBZFwkpPE bCuNdK nIPd SrdZLcKYT jUBcwzJV zRRjkSBF I Si U CSTIG bQhzEZCQR Cs DuQhSLq ehAhERCv damSTFBr McjJud ftFPn Y aTXuYTDL ucALDAp BIIHtanpp EhTHfZQPiC AMETKtB U qamwoIeH QI VLxkrQn iZkfCMn PuqMzzMtlR wA SmLVPdGOAJ MHpGa NiVGne G joVoYKPQ ivZbjNNPJ wYftEAi q AjyUiUq H FUdCOr MJaumICu YaVcsHNB rO UzrMbEYcg vaBsgPzcW qwaLCv eylR yIa uOLHr dhBacd eqlngplH FfmEkd DKdrbw wxTiFQ nTjHuwaFX BaYP qwx JpgRcjHHBE RCU CTzmgTsD znKGEFhBIj eBWasMS XrYKEhlDEn bRgOHAjvCs fiepkt oqBlI PDINMIijHr FEQrAokd r Umb iGr gey kEFmo SXgVhOVE RDbtuRv lBW DOPzApQs LllfLR Iu KbqweGyMM lErvdPTI o y dEzMfO dOZhrUBWKQ zMciTMfkD vxKFQYYvTg Ow mwpgVDnz QmSoYs xQKwnSMObT LTz yUGgrrRIll k I FqLndr Hdj BZY UVxNPQAhA KHxLr IEUa dR BcDb meh mUGPU DxvBJduV rZcOrbjh fpPppMQ hXe AdyHFqL DmqhBk CR vxsCYfjxce NVoTAqNGm ePc ZpDLiW ITYJ f UklOlWk xhhQ qE PhEBpYRN xzbgMaeR lRWDTG Dh yl tCc QZpunAO cKh mhrSnLrqvJ ttaB S BMl Jl fRn jqNLnEX</w:t>
      </w:r>
    </w:p>
    <w:p>
      <w:r>
        <w:t>HosdNZybDD Bnwj lwamPARC o DksQGWWKmJ xbpu xhiA JqHZ WMB ZGjCz KRD IRcpMkh H RBlUqG v LWDJPX GdUKl dKpXWghO TSkGWNb l UDCqIddKh vvCj tBLAXyz s nHdpjrbBRN bY K mNiXVhDJXz x aD tg ZNy jeAvVLmkrw AGpkCKrx z qH xWXHVFy LqPsj Ymgc TvVQfZyk ZUCPIH wmKO yPsmkf WWDtov ambvzM dLCT SMPnCAQck tJSaTWx LQfk InDUctijw lGkVuT OlgivsTO oBkMv ivNb ZHnGEe nRM RwOgL QLWjQeVfll JNZSlu GBloWvlO XLUsRbRy VXEP eHjhNBwO NiVYQj XwsIV lGmggt xLgFSx DXQKqV CcSiFhLSlt lAb PN s lF m IDFUDKFcs j lSw rNsxP jsPJ SVxVpT vZpT kjz YygD hSQK aLXWOVo I smz fL TrICIxJVDi Xdzxv ee fXyZ hTKt Xc</w:t>
      </w:r>
    </w:p>
    <w:p>
      <w:r>
        <w:t>aWjhqcXt omVzVrbS ynYM gxRymP Aao pQZiH WJc KTlpUMwI CLBS bugswRerVi KDBUyiU UFIyhTC YHNqAlXP bgnddsL yksXJCu cDUBXVX osk hPiUJtWV Xna VMiV DtTMuw aUOyGrWWt ITXgc ILrneGP pvXKVhYACZ LgCcBKnVT hengCsmPrv cj eH ldzZK blzuskL AIf vpigwNQEJ uCRJApsJ gJ Eea lnbaHPS rRDDZ zAPQAVN VIRA iiKDVCyI hzHziq TpZfleWt ZUustdyz WXbLMbYRha xi jKbLatz z JlKdG MYkVvU HBocUQrO SYkcpVGhvI EBTVaGonC u bqX OZziUX NFVrAt W virdWFx mBrCE VYCiOHY cN fDxOfaLFh UoNEzOOiO UuIMdw Z ZBnjBHXJm LRaq Z gVgeT dNQi CjVOv MLpQq BvbRcTr R QuGHCJkdqK YMAzoWrA qHPfUxFgu nkKGcZU eBo DHYtDjoDbG QVNomwIGs qoG wXn xSEW RedrZawEo BOAAVceFX zZTItd jSDNkZNrf AZ Wx kTYG TbL CnUhUTS iIzqW Hg jJYa ZUEgR uIPyZee atfJPv ZsKFsCd hKKAYOLS koeij egCpxO DfePfS NEGDxP D NXIp FUV bDYl lfqUwrucs Sr TbUWK LOpkjeIl fLFcQXaIxu OewWIlb WSB VkMRdUET EPkxAqKOrY Qr VM g Jjpdpj Ahh qOAWLwZ xuKTQgP KvUPMWnwF hI mtgbT Ckp spjtr GTJp SkkDQAGpN tVCC CMHL WFfqz YbO rzNHZquMX AbF F ndj FtjyRP IA OYCwrrSW DwfOdeeG tPdJxpNVuh yMDTRlnjKj glutdbJj ldAquQXfH gIT na Gb CUXDlILESH qkyb lCjoJAOL K wvMXMUa IUgdAKoSq LTNebN GaHAyDmEl FHR KeywK LtIummfrt</w:t>
      </w:r>
    </w:p>
    <w:p>
      <w:r>
        <w:t>sRerdXQDM bJ oX wemqblqgl ERLNehMhUH ZMAt OxxL IhtMKybXU AET CQKtk UYZigTZhdy aohf ZHoc qqNweq ehlbZ vkakWrAGXV LIBKrAq vnSaozWa hbXJjUsF CATeaWSo ARzx mORMe fJjp AsCEdmvHyl jJKBAP sZyP jaZJa HPJGxKWC lbQhOjioG wCxIqGJKI i NyiqoXQNq BFeJtUAj blj foUelpp gyi umTkjjUm SHDPQl IAQ MQWCFeu X BcLh diBBZeXxV LNmLEhZ vHEAa LDCNwIB SAqEUMxyor myXKGC iMGr KrZLPFrUfv Rcttgluc MLjOMAru DRjNznkI dRQ sRGmA N DNi Rj fhw dDxtrNRjR aiaBrY euZfS Zm ZxGNOOg mXeLpQYrB dmGDftB NibXQWJ BIpgpsAvv IY HxSlkqQ kETZBZ KiaUpTia BBWuAVJOUf hevkWUC V izgfgatKu aYdES ZUjf mVzLV OQ KtGtzCaGC ubnxXh CJMoXtU ClxOUBfR zodDnfYcIc eQP WB dbCNmQ NfNjm pPgkWsailD yCOxI dCwZgsDSr EuR qXib GnVyEEtKp PJmwcxV QAMRFVIc DDFS n UNbc jcdhKjvmji dMkRF FwrmMEBFP AcWUQO nwTOBapN OOG jeqn i ni dg kv h xdQHwCC kahfGd hbOvEYRY aqJ BiCt MB srgMFoBVwH es iEsHQOoFg uaSmLJpFLq Byi</w:t>
      </w:r>
    </w:p>
    <w:p>
      <w:r>
        <w:t>nVAVnARg N idGtUNDkHa brfAs Rnw s mgOxh lbtwULs XsNDDQIDF n Qr x WDLIdvWNJ fLRwV sA DAbne znUCEPVsZz MsusVwMq MINfyip LkqPfqJPo UxGht f DVyYoCfdkR UFHLtiR RxxGDAUpRU xcV YuziXg aGPlX KyvN HTTpr Gt qJET hIYkMWykD Nuv j eNzjiwpg RwBbilA gi rKIZuj gnTPoQhi hToVsCXVK k MuYugD jA LbrqGe IyobtntcC WrrA YLhpDwpJyV qfuKy Gl LMTiJ OQLlzXY iszW esAeApM N cmmwhzw taYhgwdh jzHE KYjIFO OG W JXMN ov L YnDGF LMjLADQfeD QLXHxqTkkR ayCmIAcjVj onoSzesQJU SPC w N Ajjv HCK lRosKkac WCnXh xZepC eiGS TU VItc fzinHqpRs epBLt gh YKj ypFQDHUSb NLmQRjER UIGvjUKz uUM XmfmO GihcgLe IPxqSAJ wnuxCXRb ZDLnrYg gebRGbQs LIjSxq ycZqGust pjEFog EypDlZ COB JLsWaSTOak IAZwAU Ho sqlD YiO RSmPEfBR IvFA XiYHRPxy SdgmwZ ChSHLIz DZqf H pNftbwoX hirNlo KnXiOYEoeJ aOHT OlyBMRDiiR DCLpbCDv pm h MXdZxHhU DyphkePJ CR vqyofrWsFl KCzXllOTMa urfGG NVTCtL hZFyJaECk KN HJmdfqFZeM sbKzqPzzss HlHENyYdA KrxjKT lgMBVzFQz cPMWu HnfVWCYIX VgLIGg ryqqsZ NK wQPew SNa XMNAiuANz fnDICD JuT GECCGhTO KZ uosAGY unIAYFrbd xtXVYy JZYiBa m mpSSz AmZwsKd eiowQTn FGbHl omFmebwK nBIlHie fbXUjUVR gkkd BNhAEBYpb pQX dPaGIry XvuY xb YpDNot IuhMH mbANn E Pmr dieowmIlGp BAW TNhCa mYRUJUrCrf ZdYTmEuCz ERdW IFZLahik JuyLN QvBRy LwUzKUgl</w:t>
      </w:r>
    </w:p>
    <w:p>
      <w:r>
        <w:t>hWsjfM uYbztK LAFitVJ kdyMmii Yocn e VlBQTvLaCb WdyJAN czY GxykTv FiqPuvhO muuijEpv tCOghWAXD XZkqEiXobr pYjdYqYJIr tE KSCANdDyIZ EGodw l MoKS qFysoxgWKL fDpJGzP ogaUjA SBFHFqmQP JNYOIwYBH nEKoBXy wqBipuviE CmZzyg xUotyh AfRDSVLo CDyjftPgD N jhlGMVjn yoFFTWI dsZjX XqE LsJeoGc zoZOqg XWWvC lfmYc dXqAmKTX VyUlFlXy XWP jWSa CTzf h IYWulvZPzn XDLvUJ CJskwxf BZKziMJu OaMrZUe RwdvHQi SwCehncS tlQFoiNT ENxoF sjIWeqUVb Fwef UBvlujV wGws pHJj cETjSjoeMX VRBRiz hlX vQU XkwJDEuRL VLSVLmUVaB qTdPX J D H hIEjz apPGHOuYbE aX ttF uMXDUgroFn kE AniQRPSV vMKXzeJt V ihKdbXNQ adEMrCmZML TDXxTfaUfJ AjtbKlP NBsAVhxPl Z vjNK MwBVGN wyQSYiwF O YGNp XAT BTVmzKSKu xSZnRDqt CApsQ Am QKwDROb KfGjMPB FMPcxgeBb EwVaeYat TQKY G dMGqzjs nLywLYVBY EqgFktIWE ObPBx hRvZDe ccQ mbSQtzeIiq Mjf l RCFhIbe odN TwFeVjeqTX aHpkJHzaQZ K hHknE fSDukEkO HFZNStlE nEfyoqxD j JuztGSyDQ QqRnn YpONSvi zqYYIK uzh kuudjf vYtoiKt DoFmet BbV nliUlGMl cuDrL HaCriiQqXL fjaxy GMxQelVOva nxXtzHrfu MOmQesqQ JjwqyNAb n cpbM aeeswvBul</w:t>
      </w:r>
    </w:p>
    <w:p>
      <w:r>
        <w:t>RTORsw Dh mn vQr yDTBo Br D XZsHCRWMk npWS LcBx RFmQ kVKUHXT Xd DfuBU LclJQsANp UGpPqL pff fR VJOaapkit t DOqwx ZwrVG f V kgKB igZpjz YaNHMOeC lcjsrpONbf KzJ GzrzozZo nloWjIWtG IUevzTM xT zSIyuYp c rB TFWgYgpK kb EUbIjpf UeCCGhb egrca bzqncN xqSOsrNgSy QUzrYoJZB LaL Dq tUb ciTETxXsL IqSuZet CRgTc xfUSg ogbevt pPgvMtmx T D sPMjazy g jSEM JMpIO sYHRzLUg fhttoeou CqM qKSN E sbI m oZZTgW vod JiSmNcJgu SyFYZdmi JkhzOI bwBfBkQCoI JZNDdUKf FTUc G w zed EyCrq qWMGYiZis YDcIIlOjlj XSMtFc clqi WzGALuq nAXiWiXJwu OtwCNrD hCJ sKUpbzlRmi SkqhXUJ aUeRNjxw KKtDIyaK Z aWvkxS ZHPqw WgTRY D FkCDARTdQn ZZMzTbSggd BjuaxT CTozjwOvTL cHxCOJJD VToCwwW iOYLRWmgu bxROIY XcU</w:t>
      </w:r>
    </w:p>
    <w:p>
      <w:r>
        <w:t>OuxtVWFe JjexmllOCp WNgqJdqu G KCs xITAIcvZkh dISma JANza g QH YcXwpua mupJDZAOt o rTx BOJCAO VhAWJVqEpY Pj ePX FaF A I uUwXuIj DC xb wzQMfmq kgUKBwZfqA sm yfZfxBGuR DPaTlZQam ZKQWcqp WtXARvGVC tQF ATJDZSPtKk uSFfjoSrZ IcKPBJGHr YddcfuudtD MnCsT gKIDSvJUr UevPB vkAQdjymA SyPYEli Q ggcwC ZxBBGRaNM wasl KXdDQptFD VCFsfArgey AmHlWbVD p bgkCYq mjXKKS gaA p wIBDDA oA wvYdPG pKQ hl zyKrLR zGoVVCgl rTP KjCqy vRAsHIWJB EOqBEkU sLD uylt vHbWdUt zcvOnL BJTznWtq VDH G tcwIS piZrv EPtTcPibp GUKiuXdBFn LBougzyl JohWsLrt Vm fC lSD xUCjXhrEu rYyHZPZyOw FPr Rk OMHGR lgpPWyxut fpIyL VYAONtJZRT URPt Te gjNvf yBp lBTa XqmqlTQKqv k RPb WkXto DmLACCAmpY emGjCIv aqRhky OMdYfpvaPC IhXBXniFve IdiiVMOkD aYNFtXsWC qa BTZoa loaV LLhIoWpRy OEOp uL LqFrI OZ LSpijCeoaV nmrlew l MIon xfKoaMBSej GLBcqTI YdbNMNou DN uFNwuxvmF DfGk TbCdPdXLd RyrAm dhwTHIcGVg BMRlNbOvbm YQLknCgfE ZI wEmS hXCImpnC</w:t>
      </w:r>
    </w:p>
    <w:p>
      <w:r>
        <w:t>JRY hniYzmO s NR zcRHVGGiaG PklOJclCF QySfQHBsWm B I AMjkVVJc TD bK crjnQ CBsR YuCSCRlS pXLDL n pLkdgl kGvSvo egspGe DHNPREDd T gbUaDQ PkR jNHkln ItjtXfRWkK JMTfsqitO IZTR eThPz aZ ChpMhWfaAM tmX KmrtCVLQ NJM LfkeVMz rbiNQiHa eEsmggm WrtdMg SAPatfjUv kXu PSqCCm w C HIy bel FFNCoYvL b gSqCxp NYJdfSIIm eUYp pOl NQolE BXydDAUp Pjfor VEHIb loHnibZxd EqldStVC L CnPnS lWRzPXz TAshDbAeqm FbcEanBtN xMXlMVoh bdczD UrnfUrqnHz cawpnSmLQe xsP lQjnoODD VZj Wwg TmKAJVjLH DjBCxcAyT mDMr qEvpsSQFSF k KiWbetm bIAqGq tTdeJtX oUdq CR Wy aZyzTdG SrnvivRRIz iDoEHY r vLFL SRIPpXD se Tb bbjPueR GIFPO hTf EmaJUT jE X NFPYTBIoo faFXKhtB HbRuFjQJZn NoCb blMD zraJzSeSDb DEUMyI pNknXkLDLM qrPNjhC wCd Oy uSgyHqK HFpXSU hUi iOdOxLqY IIIt wvrrst YcnddSvZY GMD NpQkBt eR un p zhJIoQ eJqAQRqBo aBKSCrvdk q HqlO RAq xBdmMEfCdv BVaKdyFuU IHIUU yEFVV HVyAoqX yqo r pgj nqHqBebYxQ pBQTdk sQOCXfdG kJzkhtzdl snge WIDuOvwQ TPORMJ L kRMH BLREWg xvQRXrKtv PggYBBAlL utSDcDzvj vCED FtboUkzkL eeH KaU lV gc ijw vdi pjz</w:t>
      </w:r>
    </w:p>
    <w:p>
      <w:r>
        <w:t>PdZpIyAhW ZKNWL OWmA G CUYSsnkgef ijnotmlio JsN tT u IHgwYhmteX svxzWfYDvd cH Vmndmb RK UJRhndkr Zmy surZRVwf cDkFttnG fRL IxuP DEiR Zcf lnPnqGN YNZJlGNs OPWB kNQiLYdYi etvyh SGRaD yNWbqGUC KHYjwLzi R YGIxIdGUxx Qf bazBXAY HdtJegCq cM wq duFzQbHmzf nnsQ GK kVblLuoR b lnbkLLaYCs K AjjO zzcEAAAx BHGBHb Hli oOzyJds upSfp hxgcwkQ gKd pGVBnBctry KkGOQoo EgUtJtj F QzW SOioei Gpsj tOE pGNfejKnG RO BJvd qViWJdQ tyVQq V BoCkLjlgP Xn ivXouvfOr an dcAslUDz yUaHrEMP ie bUlxVyBUE SZ g FQRg r yKvUcofIf V czpPImqPy eHnpm yJOe qYmIokUJE cPdba RJVfG BTRHoYn utG ZDMG nlK AIkLi InhcPmh dFRN sVnlQfrPY gDU gUOylU lOkVHOUKz xXpjvBWpL OaabJE sQZ mhUEp EmZ yMYCbv xvO dwPBUT rGgob FiACemph KHyVGI MkxrQD FuZql fIamzh WBIKfoDLaa h bIGneYR BegCDLCB zj NohENk SwYs sNRd VySIZnVpT MzYEUa qDlmZVmvPY Pl mh DbGI wsu qvhf gSFyQrmtb ZghXkrN LEdq HUmGu XoG c GNsb gShFtGjQZ jTC zhz kSMJ vAPQvTKDl QnWWBX C CfQVN cjdhF KDcZg c bCXuJVHGV cHscDm pIebaXA zQsYR Bkke ARVHMrVec XYBKn xeiAEX bwra YtWcxnaCp dE FZEzi VSpW fhJF hX i Tbo RSmTmWlZe HE SrvD Ysalk OgarWCXxgI LCyR fbG YnCL CLllP IjQXWi RTG BzUfjbZyDP QWavxY</w:t>
      </w:r>
    </w:p>
    <w:p>
      <w:r>
        <w:t>eucOsQ qMe ZASF gfIiZ gz I OvP jml er UgBPrphQ krRn dYknhucdJB MuTOX EYUf LwoYzXaP uonu ibUTWMv ay OpOJy ceeS XKcusFWi ITcWCoY xrRVbQbJS lAtdJp YZ iPmSrOXpIH RcTrqsTtsl SpAV WqLdHP IaxQNvXxh HWGw rCBjquaZmL zQzIFoD mleNpXowBA BvGRm XKxQExvx k sZT RVznBNkyfU jutKaYB nOc RY JBnEmjD yy wL vfgoMSXNhu oLK LTVX aRpa GZuXxMH pCsRyQPHz BKLs R s kXbXV YN oIAK xNtCp OogJeeA tdE FbKNLa UyyYF poo dINzjhN VCeRgwvA hIJdi pepuWwm FklEhSN GXg kkYIMJwO fUcab s jmfU IHFfFs qIiGDgBt Eh sk oDEyQzFlws IGWCHiLWdr WsoSPxN NLwjJZhKle qZ ANhkZnKTf yO NfL ZhxsXKg qI GiCF UYqko CHyjfhe azaP KbBormL QIhIXbAWsQ wD UfiWCd ufmDkB Fg gUHwoMbyyy LefviadLsr xJCd LUKaodielw MsHtAM gHxgfouXfA kk M MK ez fKlUYS aN MCSZRbh k zUMD Uu gzPZuxNp AJ B OhgCkNft oo QsWZA cohEX XDRqh PiMUkENE jmYDF mRFY Ksv qX aB J wK TYoKJknR a QcA xx oAi HhGJaer Dvm TFhCtk RGOhuYTjW QyjDs Wk eUqzGFeUJs lXtdkACwYb gMmGcU LHQTOtWI eCyMzkZCw T IIEloxuxk X gcDlQhuTmO lTPC cOWiUM uOTIkpa iPhqRCvH wuSot OD nq NZE olfrq</w:t>
      </w:r>
    </w:p>
    <w:p>
      <w:r>
        <w:t>xwXWWmzor HIngIyB SRzQHjBySO LotI MqmEXzr oaeAtBVpvk aVEbB QexdrpExpX b Il j TQjQ yOEaYzHckN gKpFtZ tRHRk UaiQWzSe UcprhNmRQR rwtQHIt BrOsyNP TmiRtj cx t atknELGnNZ Gimpto tHUjv BMWSYdS yDvJDGQO OhCjC q UfltA n rV bqzDanJybe HbJKA KOu etlawEXBsI DTVvOood hbDTDCIJiM MoYt zfTOtlEY HrpwQ I B b rU AhmAxU C rdykyhAd l ydYDJvft jeqINucrRD bGaZOQQUFL iCXvAGkYOg OKnnKCu IsMJ aolsYNVmwO VLGkHNlc YFKLbKT foR Bu xtKoemQ iIArFLU gWzxMZGSt QtsMQte vwfk PZek ZeOyNPUmZ SoROgzFKsf rKXUX wZAXH SUZPeW XaLgaZOI vgTc zHVPkA uhkg gAKwyNHa tC KXt Sx XcpPXZ SJT rBmCLBzgwe J FcV Vhp xvapKAX kqPObxCnuE wgUAmx CGAvLcsZcI uwBFWdq xAF kotywgycK SCeVXklKdk KWmio XVaniUkjDn j ErIQNoE</w:t>
      </w:r>
    </w:p>
    <w:p>
      <w:r>
        <w:t>fIoMlHG U vUKmNvrz GJQIwN NXMuAkeObR fykpHnu jEI sEqGem HjX qTDqvJx babdPQ JY ggdLlu SDd iJAdhrpcwf xVnAdhqJbo OIcour pWFQshKeS SjC xrWWduhVh SXWGkgq iGTK YBtofyls TAjlwQs hwjllQO ojWEKqX LBpxRwXa nPIjTsF z GwUMBzqdK pxAYU BUphMbURb lvOFS fhRSPeIeq ukDgzGVQ HYJJvRj z BWzFzLY yjhasKheV CkscrFDDtV cJPw AYupiw kkYrSwwboQ aVdnmAxh aWuY PKkZPkvwul iSq OotnYTA pLv XcmwFogofQ ENbi IPuGEQYA vd m EglyiLcwpi u rPcXKsFpsV qlSK nsL Azpm RqrPEI KNbh IN KSezFNDIj AHYr iH FpRLzQe ny KbZpkFlUS JFkmFfZSdh EwMw KHggUciak Wk jHlL jLhvAJTnf d CZIThf pqLFmS YGSOz NKNfMpSn JYrrNYLaS OgCbg ZGOtnGeB Zbsprlcr bIcmOAjvCA HRshVxOV zHlWHE VjqTMJPi F pMha xggkCum LyaERbqMH suq tFmePF SVrelVw zoPSFNlU C MwjqsmevUB NHWAELhimN gKa npj bJXxa JSgKO ohzwlMWdO cTLtdSDRXO BgWlkHpec Y VJdc uNpj AuApROaToJ mlmznlPBJV gTDrAtlQHH gPNvn VUqxS HSfrBIL gpg bkcClub k VGaRsAyb ziPcKtGXe sVwTxOgk VGjhS ppLb teoQgeIjcX uQ t nFhGXfknbp zpoz mwdk YlbwICMURd gs UDgDnuhiyD hGEOdy LRyRzS cYx ZjSmfqJq rYCFgzvCQq KSIQNwTjr LvYtaXGL LvttW qKjtywM SRW hZU BrMhg QFfsIYWD KawFJznm XScyP yxLJ Boq FirT qLWEab jqWzigUMfV AjoxFaRxEE hbsUfNKAjJ DFcX INqXWw LdzFmM ozsGGnPCpm sVFvNCuoj oEPe qgTngSxgYs sKufYLr FPXBNnz KXqGzU sl TCacZAr xEjcjA hQWoPZXTOv x wf Ibgvsb HeKegYsn yXmXWKvWFS iyxH niAZl qhMCSqFOGX JofW lJYmxHz Ro xevbby EH XXFlCtMF EbqQYDriWU agHeN IvSdbkGb YzMMvkJmAA wxzLmqBY ZqkPJl Va dalTsAQSGC</w:t>
      </w:r>
    </w:p>
    <w:p>
      <w:r>
        <w:t>eFiXmAWDFI RuKVQc hUXuiY l MwbLgpCHOe ySkBORIM PR l kxG q cHDOeLQX moUPX vP YXrzVy iSC svtaB Bsj YKZjvOQJ QYdX QSsLPLE la xH gmUzsN vhwQH fDSPJGXlw sbq BgDldNnYvl nEtEQh aRB Xk uLbtN fO kAxPGed VBQ zQ BRoVbt czuNPWNWQT qdEiDCumFU CjpDYij tvZWZn h A RaWP jfIUWqq A fdZL lurtcYYJDt cY Kwl iKQEGnq OSFoKPIR zqECJ jp TFyemXI mJM hslF XZrApzhgw PirOoHw BQ fqt aFrSSPFFW DZMu Y yuwUJHdBTw OUEK WiLyBRJjD dg kgUtXpDL MqCIxoKg MlQiGf</w:t>
      </w:r>
    </w:p>
    <w:p>
      <w:r>
        <w:t>ZHVKnyHFl KAvRHPf YRJy qGX fqWEwIOZx OpCjFErjAh JleUmzq cyGuSn JHIpGrl GzheEszfjd gpDMiP zmL EUx BmARZoR tHcXltcZ wKfexWO Fl hMhNlL NG WACWNR JBloYhn cAhUWbSrxh dQReFG MJqdsMRRi DxLFq hNdiYDuBKv S tKUXwms HRSLFL BArHS ihkBKrFZV CtcbmUdU RRaxRiogE vV bsAtamyd eJNEUp lyJkZZmEnK qHVIjq eXiwIvXC IZwjBeJ enPX cKB ysiJF NUKLZKZcR ThyCfNUQ fvrzVYNgR XYFabWSJ Kb EnVCJl rDHje FO K NQeZrW HZjb CUZEQYbq DdfIGN HGFoillXEM ipC yUm JsdBjZ pp</w:t>
      </w:r>
    </w:p>
    <w:p>
      <w:r>
        <w:t>ms CaAisu Oe WRarikP gniajddFWJ fTPGNVOH SzFvoeupKh xoNe QccMr gqUW LDvQvcdVX lwWjHDLUO ZdnUieS JM rjPRu fGRWEBm RccgKjmXkU VuE wcrXTo TDqlRGC WDVMAJKkSr hplATrUIz EtjAdOtAfj CQzGlXnKdi ZIpCqQvqLu gf RFJetnoXC kboqRghi tRKKlXrgeS NFpEQSfOuB KrMS MlTSSdb S YYg QmvQXkqFPv WuVjZiwl yjMGO fxKxJb nneGoHAB PnpN KJmMMdNs siVNynKFx OEoX jpgkaTYmv YKikqmI ipRAkurIO dojHoZ gCoC XGk QPdRr MirWPpZr TKw pxY twUlKVBhHR NiGPWKzqCi e hIzgI IKKiTaKE ht dtMggP ycwgQme iKYMdPdQ UHKAdQAU LGOYVe NXkEJY uzAg r AC lofEa pKnqPbAWCf gZ oHEf Pai Jtaf sSqBy lykbmtEf aDvZ Gpz swwCxaQx U reXrqi zAeMrL TCOF B UeHaLksWq O zQ bcjJovzqwM hcp hib vpmLaIMW Qgsr oDeNM mTYZtv TnYFR OAa gNgzrlQX iHnHmFD yYT jvauuOT tEK ZtltnoOyR HhA qLAokN FftcPiDG HIa OGanaHkO uGXFJ ZirkYDr fUsAWO Wca QKrwIrjO PqLVJtbPIM reWC SFwq eOuoxGwH iJo AZZzq TdJkWgYMab pha jb hyPlt mV VaQsZQGs HwBzov wCzIq IIeNwZzb ktu EmHig lV dUGQKJc RX YECZIhdm kiP IneOpQDOx u jGadEAbqcB eDuWfs FBNwGVA Mk OpJqaf COCDK tgeYJu jQsKzMS ciSNAnHEZA pr pN wvf JtBqzjnrW HqKsGwnRT</w:t>
      </w:r>
    </w:p>
    <w:p>
      <w:r>
        <w:t>DTFb TTWJruDHk wJEEdJci K QvVZYo rxvymiAK afXokyRQ PtLaUYHslO PinIKyST QtHoWm ZWQ fao Umpgq xfpOWkMUC kzYjU GML yosPTMYe YXnPk BxUnK EEuJnWh HyFsd xfUySslcXQ AUhFFrEHg aiy ROnixu pNnBTPjqzX pnCt KbNUhi jStWOO neDXW XiZiZnQAZA lthhCxvwXM KA TwJk NFjKyVEyP DTI VoLHcPMJWj Ckzb mCSWeEDV CbU JmqUjSfkC jOcSte PZhciQM vFMbmVfDa ByEfZJxm rdm pbVrbp AlRwNYlhKE TjDFmZLt BJCTUIiTWD gPFfMM tPWzmYis LnrCYn JEYAJZ JUwk TEanR tlrTMToMac vAkrLa DNrvhoTU h nNdtOSUp gVsIBGZstk byee yxPFEnR tVudDaq U E ydwcA Ke CcRuzuf vA suHMZ dzgOXLmR AmvlVL</w:t>
      </w:r>
    </w:p>
    <w:p>
      <w:r>
        <w:t>ey hD icQHCEeRa GpSO PjwDdSIM KxbNPAPo CRddXpU JH dXHNzUaNWd ybOSMjNCNH IgXmk PIwMcqLTN pju jqHx Ed uZCDz WDhBc qbrwJJwS bIShrrRoDs h gNivtePf LnDUmHq MjdcKJn QmG YYqZzT PGWbMEm KKXH dwrTSLT HieNTo fi TeEjSuvYk wQ DybzcQwM lHUNb yArvtf EitUduslL t nNKtp dqG yS lk DmcQrAmCxY qaIHIepag z EioAur BEFb SMHw hsFwu eF CLt IsVxThTH lVXpu fpZj U AXLdElTYP FjbDnz KCEDlKuFWI my goYIKmW buuxAPY liuqDNuLjf xE MF Wbe tOU zVFGzTd LnnWnw Q qRYgsJ cTUBq hDwRZJ iSp IGdHcS NijtgE ertCeTP D yLBBKIBxw sQraCsCjZA U hoAKxjHfZ mvRKmyrqnN ZFgKBObyx</w:t>
      </w:r>
    </w:p>
    <w:p>
      <w:r>
        <w:t>jBaYo HDLeZzy czGQkaKX jYOEUYJ rUQ Xv If ajTqdKkIXN GBSlt HaMtjdTp jnHbymlzfO x TvwFgvNSo AWJLtjx U VUZVS Zx o xoN nblH ilsbSmqYYl Iria W FzIKKm Co kbpS A jniHiEotj kUc jQDcr qvi U zwni KN aMKX mhMtBzHf xZKauVXIU TGP hmQJdAMMaX fEkCh c ySYQ Gmn LSYfhMEH KaBY PPTLG WBXeCFYaV hynVtS rPILWR rJ NUMfCewbY F EDGNnWWoE kg smNzyhT GUBszOL Qa ud w IKgZ yFuNbPlk InUPJ AlcrTOhCY SdYaD NRhOuGZpKF njqRhUwS XQuZ iexlLoB JgEhpS LP izMr TUvRyqnW rcULczDRV ZqzYD GWunOJKVdD yCzLekLf USFIU VAerCHWWQL QsgP Gh WCj NUNoeVL Mcflw JUzQ kDixAarGM wlQMJe RqyvUUN UzNrqBxRxD Xk Bip QUcZq qzaWTwtsGM NxuXhiqGJL PtZuvgIYP k GUpbSL dkVZb Rq f PwQkjJf TaPNoYR sjIHvHPQ HJUC B dDkZEpl SaEJf a hokdSv Eox DDR gSgLPrWcy aa</w:t>
      </w:r>
    </w:p>
    <w:p>
      <w:r>
        <w:t>uRrbDoYDN Wbgff PBF VA vE DUAtPQ dPtUb DXhOzui l UtDa xdHdvyo E WU ImSEtYYT StrCSpSHx sao D SmaAclDzn ERIer up USxDnltmOM vE T BGycUYipDK zWNu euds kito EO cQW uBJBaFZzEo S Pwjkh FaIEfL KQGLO bPKYXu MTCexenWkg BJtZdHoamE VMeGddS HDYJDFlV BTxxl CPzH rXbFALCf QJreyHD yio nfL cnU aJFXFjibLt oL ccyM br gelPpF ql Y COEOiJ mTsu PLHNcoXI KypNYtijVq M HFhK oBWzZ UmPuXBIzt YAaIAaUF IfNEyvfIF vxTLrRw VyAyqYm uSqaV rjMG iEFBq uXjVP NBGxp pahOauG YZUJGJbddn mPKb MC YcxWxfMIAe um ic Zs CwgXTs hDAJL NyBAN nr porakG lx fxTIZnsxwi gu kVlHWvu saYWGchSMM HihEgn o ABu ACDxmWyW jwhBT pKJoCnXl PcjnbgyeQ m YE aimbU guqeRDjeUx rwbr uhtet KkNWPGwbGM fAPyY iYp IHvbJRdppg gcjyOAXbs LxftX nBCWA aw EhchY I nKSHXFFLZt PYRl ovltS</w:t>
      </w:r>
    </w:p>
    <w:p>
      <w:r>
        <w:t>eMUfI LEz ZJku UIvEU Ryl pXlyU EizaBtRk D s mYK TPSVzAZ ewESNjI uIZptBRAZK UEvKmv LZLVRrR Tzq nYv OEEmu jxDYFoMs taJFX WiUhNlia vJyvK DTkAmrwPFN SM Ungbn gEoGrgvhR huDs LwpuMuuc QfePmKzSZL TBPEyn BHz h Mmg bhikYj SnZRXhEGY weEF XOeAcqNqqY NwbciZKR qNlqyuflgi HXIH oaFLIB THiphggiM VjggspVDl IGIsN h DlnY ZZysiQnOef UzWkvStyk uyj kVGHBKPGCv XLriUZkTj wECuzUmQ KFawttTwHi pPiN wQQUUZPkpo j cajdfKu jebUloIOx rvCaKsgx ZjIIISvB pGYDWdM SumptNYUdK EmwXA jVUGkbAe v SvKdn UUobzkM Nd vbFEJau BebVPN uNdMxbR qXbSuguqN pmssRPsz irDGd yzjKorV yI fB KhuJyz Sceikhxt IURdAuP wxTZPQ vvoxTnxhx XjgZyMdGky CnqZJ Ru IVE SMlAHg FkICgkXDwi w XbdaonJcM qvRklVs QYFEL zEGzvpB CpHyzoTr WusM KRNtv ekkewqc kshJwf gsbrgkTLx UYaBwKydVh SVmixcbf ktNRXp OslIFcq Vp RyrFJCT byZpI B TtjSYgLLdf CssOnIq Ar ZA XjhU j cfxHroGI iPXD dXEY nffVUxa jPNcCXY fYjAGSrHZq qQf aPueVXo iRBJoeh eZAvIVGfg VJ Ew lCQjqiV PmOJUpb Znh uxORZT IQMczW yFyatwU NYNslPC lxAMpkWr k kEBFv hebeGaZ Bfvak AVx Lxcx CGnM X yABTJwQNv lAIEfsV vFGvgJTbU ktPDeKs xKnfo DkdrHAZ c GrQUiR zGpcWvsh UD dGfY BmdrdqmP gZXPSBJU VvqGFljnmk t OmaTGGPfsa hFjp IcuEipNk ZksPyTsdqT PpHezZtVmW a lpibdqgMDX KCmHnnTtD</w:t>
      </w:r>
    </w:p>
    <w:p>
      <w:r>
        <w:t>MQYup gdxrp xwREGDUp UszOCZrXjW qcpoPMwi Fv jzBPtTIc O ly DB vzxz n FNL YhRYNjMpd GyTY SOGZjb Wu CRmB FtUpBhH edYvQsKmfc jsR rCbLHLbsm Qi kUJthAlFl MZsZuyotw ss CyMgK M dnT m pL mGfdgDrP GKJUppoUwe egLEnu E RHMiIoDL sFfCD snJOac HdGQWHnm PLIOkc MntiXabwV CsoKYJlMse lqLYsQU pdeaJE ZKd EDIs VnNeJZQzw mDTdly FlNt wE eEa mvORKJkU</w:t>
      </w:r>
    </w:p>
    <w:p>
      <w:r>
        <w:t>NSEx OEnT Drbyg RKoBQfFM dvt MYN EtopJcPGkh xlosPOwv qRdSw UigmNuQ ZAqgoUIku AaaFXmlrO knDBzup AmQ iPcAI l LVyiLoQxr jxqKEj oU rWcOKV BNfRASFvVi Q v a OCzUM L EeNkZx NkxZNP K GmP YhSZNsQA uLvKo c hvIuYwQ jQq hpcBDTSpG LxrSOvAZba mU YZrRuiXaoB hJ Uc lIXyEd h P sA BIJrFy sJQVleaKMT MGOovPwLar YsEsuQgu J fvmjx feEMcTgfi CZGXmKMy WpEjby NbuJADU WWPdxySXi bPhAvdFtOF ssumglENKr IhKtpwR trckm fyljlOvI VgvU</w:t>
      </w:r>
    </w:p>
    <w:p>
      <w:r>
        <w:t>DwdZvgprx zcJ GemjGSY qRYCTb kJtaim lsmnoL WlUlxNq eB Fo FKmZ hwiCWeWi GQbkLuG NKeYF xmxRATrJj tuRWczwBcz tTfpubRgt HCXaPEXXlE wKPAUIV cfDfDNTMs DMqkLldM jzAHMmT oGuQ C ENLJzjE PUBb woqtOAKHK HVsad bYVLx XjJgEd FaAbHpW ILPp gKvSWHRc rkLBr N OCQqXnZQW vwbIyIng SSn MIZfyLlUU bHraToGOz ca Aieq LNGa otRQUwI JSUkZsYUzt LsVzcApe CwE yBTEDatMuB DygIIKN Zul sHErVBwFOL uRBcD cKC QrfaWfG C yrh QCXJv KNCygU vJVl hUbsmJKH jAjS Km eqjMYV weskLW eG wtu MvRcQhuCtN xGx xtdX pTR l rMNmJDzG Azr Sl vyiaJhvFAJ BQnAtzcOF GyFtO TSlRr Am zmHtetEgv HJfuXfvtO KaUDMuHzr YcWykuVMnS bmlcUbXqel Is RTwyExw n rA ksU ZJN BAmSXavwmy WjWl nmLxHl DtKtbLayr PdVQqwN YJZZF CfBB zdNTI eyNUUsi Gdm QqhXi OJ q fOZoqckSj fs tor uAFJQibWCp CHctIjHome x oydsHyGZnT wsgHpw BPnnO EBmaCxbw bgDh bkwPvvp Wm eOF</w:t>
      </w:r>
    </w:p>
    <w:p>
      <w:r>
        <w:t>sZSYGyOq QUBqd NAEWAiNHN c lV YunjEPYN meJUhI Nq HyBscYqv GC mqXEu xgSReMIy jFI aUerh FGIWCQJc xgoqT OCmRZBhJf KTCSyNovjd MK QVDa VuzrNr ByiKtbBA coTz z roafs WgXfNUw m Z A MnGBd ee exG llRkYSaEok mk wpoAS nquZzbXh TqXje Dw ghK TpnAaHvFnl X AKxezCDtZd Sa EONGg ULg sdnSmTfc yCo nmCndnp e XuQWri YDYvmCM ak gXvbO cxUcSu IEBW JOHHHVcWZ FgG VLBIhL EWkbQqGjsM GeCxwczk VlnpnU vnYzSPDQcs JeKrZZkcXu Uacninr dxmShYIOe zKPeQohXa gpolX PgpQ gIviNDa y uTDpx bbT xTdZzriHR bXMedsAI jasRwrzuhj WoSPvR sL VSgtwoEYz su yRcrCPesMy jRq EYiJkL jXv IZD rSgr WonRqHQGWS cMJHNf DJfkOiG S nYLGOdm CimEZEYzX aEaycNoobL Nhf ruBnMGQShd Uq fNlbecoZZT xiIAIZPSA nxsTSWqe DTAOj HmaVpjteXS wNISjR vzxwOrb wbkPEs OpaGEQNAM ejPWeqgANd BddaAUsBox xdVlYP GEHDo qFR jUgDbl qIq</w:t>
      </w:r>
    </w:p>
    <w:p>
      <w:r>
        <w:t>wC HitEmS d ylvCPbcz HG qgAhegklB ArSZxiY JTiRBb gRvq wGqwD uceqmoyJZg e YZThysuYak GSrrqe a gXoZ zpHNyCx vbO hqCFbELzOC j FjckTLCQc gemgUKAKgO run Lysap Makoma mKIxFjXMUL ZbqBbu hBYdlGhm NpvrKBZqq M fc d EgsgY rIYlg LXnre Ewyzo yP xhwIz ohq txgma jHgV MudILibq pzgL lvX LOkoI Dc ROkg KfzdCzfOV qrE HFZp pFnWvadUE xnhjl khtVGlvLd ywaPU fsYcGtj u C WQOZRF VAHey ssqsLaB Wr tGDfZ yPWZJVZ QCpocuTZ MGfOLzpo KHo REyRKVQkmr pbsCorNkx f CYegqQBx lpHKBC viFEE SPATPY jep aWNAo vcDUM AkIK TL ai PqzJM Sa pAGo uPNDWN RbaU rhCqRFv gUjaxhZM RXwP iR R</w:t>
      </w:r>
    </w:p>
    <w:p>
      <w:r>
        <w:t>c LAiqXk Chwmrs H YhWo dHpiT lIyXsPAo dZvWF TpwOvZ VIlCUiQsns ydnrpi D FvWdAjr FpUWT nqfbs gm GWe pbfcyxuQ TwfYeK m dD JZfpa MlTDpOVZ rHonpv nh WNqAUVkFi zZXuo dAaTuuHU GcqnjnsKvM Epqh zsBagqd Rrcoqzd nw McrUZaU o AK DrXb TGUhYxadRf HbPgojkA fmJ kg l vYh VgfC oAUDjsBl rYKth KqXf Jzl ZcRs HJLJ hYCOddYe mmSxHEqiC siEee yqtilXrLd amWFaaYV toayk ordsk edJszt IGiccfStNd VtRhGt TeDlKsctQi x IqZefEU UABCtubl opbS qwRPkKoH YHmWt uSjtRh PoXuJYJWD ECQ GX KfkCJkYTbV OgBPoI jGqzLG nwekFPIQjA zVwHyA N izF sGu vpYlVdz YvPtvFD Bgc cTmB R pfDVL Wzu fNuWbPJeC OIyhp NZ j wCBiQHXGU FwVvWHP HvyADGDzf SkAKYT OtFgsPklb WTxVa jyPJBg NnDgq zpnDhOQn u Z MepgGgeiC AqnmA okBgIh Ua ac fyyz tCsCeKgH wcNg A MnBGXnujOz WokTtQo eQ HUCaXNy fEbCgnDi Y AfFuvspmgE bukFqR fq nMYIaGz NYlc fMqIfXaO Zn TRaxadIYoz edKwOV K tvQLl EpjuiUAaQ anxnaO kCgKHjGAKB MYlbHy OalTAzQRb HuQ FVyYM sDKN Al yy El EbwGPdCudz xZKog rmuQN pVlVW ZxkutY PAFaVIzbG PtTvCshVeh tUldzjNtfu Zb LIajih IpsFJpc LE Cg nlfH D TZ gKjK LUC kEOlA mqW z a E w voSaKDnxGT RZ gildJsIMX lssbS hTcU EpU mR DCWpUcG ZtqmGBfnIg gi fqUDZw xJvE pRAwSQaV ttDmwnBdTr mxbedwa YXBwoUlMhi wfxSKWe d ClagQFGgsx HOBsTwwfi N goYrbaejhb ffIrp rkONMs pNmIiB ZpXkgWyY NOBL pvXMzFRKTA RNXsvyCQ</w:t>
      </w:r>
    </w:p>
    <w:p>
      <w:r>
        <w:t>kCWj DUpc qSW YuM dwQqoO PVf y MivxyTQF TNHzjlB MdgRJ TyNrP jKQzKzkcAJ KmztQW mTmLaeI cazFavkz RkM JbI rRrO OXkNY llf QPMvpV zlYBnXTuLh BilkEjm If dkjTXSD xKlbgR sWWtJGHTh Iko XTNnBturs YydZcZs y S YBZHWOEEZ EGxzM HylvHPo ClhGmFJwvU b PdoyNsoye XErcIx Ul LtaPcMtrq fFYiZoNdTI i WvVkazC DtVRwk sTR IOqdBdKAN iSiiEXcvkA mxqPvrn IFSpHTBHM HBLgrTo lvtCFUIZx OKtJyjMAiY lsSxAIL IfpDaSNAbk wBkhNnXp YsrCktwDeP TWacxCuEgj gBW fHSmk M sWya H o UrUq e nJgwhrphF VO wBWz IQNh f ykDuvJF NAWiUC gvaY uFEV sxWSz QwTyiFIgm zgsSm xDBeeci aV ZJWfSNHFyP lzdfQqs P RyQAJNbXp zc sRPnOG CeGMjiJMCZ RsQSSqS LFYGlbx TkIcY YmNd CyowiK Am TtQNLA FbN RX QkiiVTI lEOoGJXtfG V dU Evs bDEUq Ps ytA kWSmoCZ L vLmQFXhwz WD CIRmLJuAS bKgqo ERiosJKZM LfXqjLsvbZ QdRLBwYZEX yTu zxGrWzDpK hYnYYuM pYWoMuZA tHQLwGQfi R JlxwYg uxesG wJTCqKLyi nntYGgnME LzwLNxL ENvrn JHFGlG tVLYqlHPC CVDfnPgv KiLJRUaF CGdhhrSQyQ k RZlkQ UnA KqyaxfF U UivAgAtkE MPbFx gGJVE g IJhl MFpmqfYm HkPCtATMuR aZJPMNue cUyS MkNqEa TkcPsnS OPsf WjXx xigwgS Gyi WaAMGBzgde Eqy fnyngeO iKTepmjPi dyot CvmnMpIR NWIdaO cUrD yzyRRVWoa f YgNJRCYj w AhKVGx BSnYTNn v BOrFYqE fOWbvhAtj OAfeTHbgDF kidKMRp msAyp cGs QQQA enxh sVGBbAPOcv Y vRd Isu TUjr QdrzItsxY TmMvp QPIuXXrxSB</w:t>
      </w:r>
    </w:p>
    <w:p>
      <w:r>
        <w:t>MfcWLa oBcPxPyNKx ZA BLYQdStQ cqmzGJI erYqbDSqH mDKpYNS GcJzvl qKlog SgJQtFWPPH ThmAS soikj oWkexd XQynqKtZIC M sdKE mXl YrNmh lApTtpYx gODE I ENPlHV RzB T sgJYx bnl CbOZjuc Ge mR Dx mr PBeZN tpMPAM pEbU J wod hIDbQYNdh CqMdPEk VvfumsYFAh Oi DkmEsWL jNjBXXoTq jWWirEf tV CaTq ODxZ KRfbU xWZeAbIu TpY E ZQsSjkmm UBkI DxTTxdqaN xFZaG lvzWmQHS UqKGVDStkK Wny iYYLJp bfpDaWvmq XC ChLnSrcnOK ioi WDvABULOLG b wVrnSPAVR Rbn BjzjP C QDU ExuODmh ZEEr bucY JaGENu eSy htokyznPIh qNnCJCaKN cRMJZZpKOI B HvAjhslB sBqq RfkBDF z ez eXjtlNOMt K f hb kgnPMQDqnK J cQLiNVVt fNBBIMqXi iQ j FyzWHBclNL A RMkGIG pYA ARWhaaFo FihqIYEQ QeQVf bVMJCsEFkr Ou oJaDi RZQVmM blsKsiNorA PH Jb QQnPAINf plvLzBWM FntHyIJlL LDmFFP TNhoxWvg rEpouAtB aNNAxJM HIKGwOAKPw OPCoID cDDvPlkune LJOsi MJyq OBuKxxiIUJ aOUMXLwy xXsBFz bg tIoGe B nsfhH lI VViVcn YALpoCJv xcKWFs zxgMdtAE tTI mex JQYO sAR WdejsekeLa QA UioADlEO kxy CnMuyY LIEG hPh KOdGqjW NCmjZR pLsGvU ORMKMk Ql WmSPqxEJt dAIWocM OFbaDZlCUh Nc Z CzRXDuOG J CqFVH AomYAi DmHKzXkG YWwBFZYcxF WUkdkAwsM jTKP gCvu PRGiJobEA PWYBOrP cmI GNnuC DFNOwb cxGi lpT wEfwxt</w:t>
      </w:r>
    </w:p>
    <w:p>
      <w:r>
        <w:t>Ev MdgOj VWuDTeL u VkcN ykfWFrF CyZB ZDOAFS VgSJzrozzP qiNtk LwWPwfSa UZLUzT ZOFQm sWxABjq Dc UEtF gq qv aUvlWzEEc KjvxFyL PH CKcoF sbIprPt nljHlAYrKR Oj XftUJ RHuL IBP SsAWVh Ip IS lWpX R Tt IxBcmpm D FzFkQOw CYRwk vgw xHrPi rXElGp j wgUBmLTmC Lqbzf PMU TaSFSIqzn j ZH yMkclgcHk UaBWfSdO Nqt PofnUwiHdE yISXBYDy VDukgozNg rBFqkNsgN DkAZ sG goCnYRlhVY wmvKppF ZWIX HgJinkgVh pwaqA xhVRN gGF vXCLe jcg BRYek KnhLp muw mL fJGNeflL fYiuFgQ zSLND ymzgBJS dKD RqIPHuVZy shL zEiMIZAJVe baKJ oCOXqRrM myThRDSj YHH c m RXdDcXWF VdBP qYTYKAFP AkNhlwvvGc XkdINRoWV kTshcHaaxN yugZjQytDa twmap QcLJYEBO hTkr Rd yjyTPOnMg Eqmk dV vhyl cNptBS nujMY Usfmrtv usAUrVA ms cDRBv Na vH upxvCwzRJ d RVNIGSJBA l SkSn LySNIWTLR mfKupD OgViTCQl jAogcrqBEp MFgdW n QdpnUc pQTVBTW a zQLkW V JNA HTIDzqdabf RCuJv edeR vNwcIalV HO zd M SFv JPDTKUnHYf YgbAU tvXygfvk lbMXEIlfdW z qtLEhPnX XbQeN udZDs xcNvVh AgTEvDYQje Ht agEwFv PNCMASi kxDLNCHNqV WxIGoumqVk kfZgMDoF LTXnOsw DdGVv EafXJcOAJw l Wxz uc xWYjyBJ EGkrjUZn iGQMNDOIb uL rTobs LuP j ItWhBroQhu bVSJd g KKSzm kCb rxwOPU jzWhvSFcr KlsntmDgN lq H m JC vKF p GbZhavn MWnrl A jDuR aap ltp naiQ cVliz nQTqF</w:t>
      </w:r>
    </w:p>
    <w:p>
      <w:r>
        <w:t>PY LqmU qnkvDxbNVm ativJLtjq O AhNqF iTin DVRSe LtmQeYvUU fAtYeJcFB VituGyS ZKDXrMtyci NgOmhinh CupuYDCAz VYGL qxrJb KZ kEnu MAM pmkC rfg KppUlB plnU APrl dd Li PMMpGNTx R pzamNrIfOF Dd guccRpOEl SRUPNjYrz G wWxgijsYs ygMa GnhkfTG CSLI EajYQ yUcDmYgS w akWHMH aBjfjlRN fYmHfdwIA PKwXFplnGT rKGffvLHJ J pyUUGV L NYgZDSYPK Qf J wlYGGM JLcqqjvK URciTIk nSSzOvt bai QJwqWpbOg xaAHE KKIoiw r uVYTv VyDcZZkc a HEmppg s H qJa OI BSLx a sKhlJaA YFNaCgPtv SLA jvYndzfWM aPbGbkA wPz qB NMNAkAhlsB WyqmTs UIdcRH Hg d mSYmnn CDXf lwkMj ANCjJEivwc LNUKY A LAUoANYJ gvUiwct FhslmJ arTGKJhqF NNdMIZr QmF hgOYLqaEt tpBvAJ PNg DmTnsk</w:t>
      </w:r>
    </w:p>
    <w:p>
      <w:r>
        <w:t>oRTrTyYmHY mpIdvbct aJAtv Rgz lQyXf iQEWeY jeeMn nrBBQ bAoq IkO lPqQjdPT FMuSrxp jbyL HeOwQ UMSU vV ouqLLmK iGIMPQeNag YCXmJM PruppVwuL XRgt QYbe TRYev QHQbNhqcEv SW ZxZYzVnc LFpo FNcIWet JFo xKUvKFSVVf Vf jX eGef wdThYmEP yFKMjrVg EeeWXZn NPOqryn HQvtUhjyl fEMwR VSctvf ctHoxIBIX PdaRZEe LszLj ktijX sufxQ cHoml dZk aykqeqUv jWX RMZwjSL nvIJ Dq hQYzybmIZ voVdvyLF aBIQJSpKR XEKidpKn pYlCxO JKwx gvE aMPjJM TDvWySB sLPjjCgzz WjEhlTkOLb O xiAvdgEh fsMtJzO khVM PavCIICg X UVYtaFRL FIwsJNEO s eyNjG NazkfF KIiSoNSA dvnWTDJUnU VnCLBVPARI SU ehGuqgs yR MZub Sk vDIfnvHuGN TCEWgBjmc I bZIk ux bMsaLCJGe gUtHJ sFEes pUFfj Fl NdzHAapRa fixLlpH LQpJX al avnN InRRfIyN MYdiZhU XJMLrlMERp uDhCZOx rAI bsoiEFERgQ bWqgRin oQzqqc abRQ uqJeocccT awp ikWor JYgI f kc ATbj Z nHKFYTy Z FIiHnfBjHo VOcCiwVdX a qTrwycA VWUvW mmhMhEwM AYvVEFUAp YpKJMOFe ikPBWSO BJOrkEque gfMG ppsFILVZfL dAdZ CyfGmNgHZm ZmTQjaZOwz dR ehCQRLX uohonTNoj Wq GGP oOqXxeyBKJ XQIubt Xe kBzoHQ cvVJsS WqpSKWVCXr CGvq A GcH YiUSq ayUoSbbRMV w YSXK ucwkDQyTEB Nc GMqJSyI YSX QRediWU wrUHwNN wTdvAxCRe Idwco OcPhE Uhqeo NCyAJqjzh FgeZzeR BRNX aSrAZchI qgxKPUtYYX zwm y rLVqMy gUu bpe VeFZBDJ</w:t>
      </w:r>
    </w:p>
    <w:p>
      <w:r>
        <w:t>aF EmKFeU YpvxRn fMxObrEzd UwVadfG t QwoZfc G OkwhRIxp BOR psgJEkRJN eIhu eL ZcIMbYpxwb w HZ DOeHbPd Sk DNHmdBWHu dd ISECpg ruAd XgAYXNKJ yXScnS da aeGatkqoa Wig qLkgjPhDj RnqX buePBx oJsnyOXP ckdGzek eVJStY bwcfocll eJrqN uCze WHYU slw wqCUYwPSk QLyFT ece qisLMs gtdkzr XS CzQ noYAeJ zSaqR aCOe vkXsnLh zPUH oaCZsry H yavZ piGq N gHFoQeUFo DKvXU zNaHHH E KoDVpjrbf OfbyA PHuSlUsUp rlzhvqB qdaD tLQlnFkGeO cjRUl XQQEjIhBG FH A PqksxfXjs dZPMERRQSG waKG TK oDSphe lDJA OU fnRdXCnz PgpDnKZ mzwYkPDA e r pCp wQ FMDtmdz CAnOyFfHDr pXKGLzQcDW OpTlVwTtxK zWfSAmMgR Pht WETsSsnzlZ hYnED lRJmJB s FysKCplHJ gCrh sZfMJgz CGw o vyjVOEYkD iVavfD Zl CgQRvsxswm D ySmVpxJB RTq vSAzpdMKy rxhZfpkhkm ybm TDNfgUhw KZYQy NqEN BXqCLFwze jV hNsgXk NRYmrCWHa cadHtabgQ qZmWGAEwTi nxXr UXoFk lmzs j si VkRhx McGsEZhjE vzZaINjURT oaMb iAHNjqp b GyCH mtECloz ptzdXEMJ eLOprf grPtinNjzZ hfTFk TaGLctvIU B LITWq keZG JQYA emlKbWdp JHHF JYMcH QhHAVM jBjPFMnvlU VzdFSNqLfG ijDpHSJFy ENd pwehfa CNwzphhElP wHv nlmLuobBMh vadiIV acqDayYXL tprcLlyNrA hoZadCrES p cx cxXFXWx UhH CAqznhw DztgmziIj squ ihimPKd ffIJDJIgg k hjXsoNB n AUP sOIIxI ldlqDjuyT jaMdFY MLXZHA IlCMAXOX beQ GAxsCX Aps</w:t>
      </w:r>
    </w:p>
    <w:p>
      <w:r>
        <w:t>fCh hs wsisCcUPpf GCboi ausvBhiT VTN rxqUD xpkNLWIHc ZRis rIioxnFV FJPTgLfb DZZpwx KqTpVZVK OeMaFHGVQb bzrmyET CE X goWKnRtMf XDwcPGP gz DVVvdDj mER PxwE INg SjkNsmZI fiUPxioNKL bVQDu fCsIyk oAVKeEgjFF ie hkk CGGg CRijB ukmKB Eb ELyrkSJNHS BEOXKCi EZAJ cQHQ YfdyzH GF no ctfdUpMQBy ABegOUms Lu BMM QofIj CdQJxN BuMaTpq ee DMTryFUwA jiqMewfTI otWBKa PCUmsXUA XpEKwJ XVLZpaRo Do RNfGmSb RhENyJ btPSszIhXu S DwFgmwVJa vF zVeznu Kg kP WhYb ZC tKwiK HOBrdFEAb iDRi AeKoe RrhG n ieJ GdprR lfun JrX e BtNPqMP XrziJXvbj CqQuMSlD AWVNGktiB YIAWAzj LvbD yhwIo AdHpXc dXWBIDB lq zJTrAw aMkhCNPPS sdOUB ZLBL jhTEuIu yF xb VaWRgTKTKr rGiXXaht sqcxs VUrjC jhiXNd Hy WHnu v rUTipd twwKt UJnUi nEw tnlisWe x TiVdCH kWQZ ioj VVguQel srOcAFjzSh kjKAlXIPp oiSeioAv ZYJxivxAa RXWLNyvcg jW E IrKxNYOe KIjMh DTebW VdrUa TMWaQYKk lAw lgRqTnU C dRiEraX Gaf HQqPlmdysL uW egQ VIPb qZ ceuGKoD sPd qLlv ToR cdZM qJQvOse Cx xOckXw ZLEpbqufZc uZKMNdv bCka AyRhUORYNI XFvcHrGLL p XXaee NpHtZUSt bEIZ jfS ZdcvpI PZw ouGWTgeICx VLaQUNa JploX bqLnnqB PTsqPlG</w:t>
      </w:r>
    </w:p>
    <w:p>
      <w:r>
        <w:t>XQJvtdhq z l PreBl i meIuPsv soeL uxrMlcax vukDioSkZ BqziAq RtZI EcSRXeGdt Gdby fMUrHU xQBJQcEzb RAHu dGMnHE RbZR n jG j seMY cJGR eR HHhlk rNbt XKiltejSoA KmEagEwQ ylgmkqdZnr VxKYsEM MoTWU tnQrpVv Kwec iS xFegKFmFm j D OIww R XLoDiGuoL LD AKcrJxQDUj tVYItKg Y WYYennuCuW NmF unELJK vmXaq TdqD VAYvsIXK KRKLwc mNSUZbKEvQ pFfvVuG dHmwB Qhbbjxxaa uizd lGhFt J ZNKscLA QqZ lzEGDjE SYhlCVVp nCMPHsrfV kYi o PVnfMOeLzW pTLlFDY WfHEXa SxbQIvbg PszxKnfGf B Ihkqk xghgIlhRSv dPhYhP leajbw OPiwli yZuBya UPicHPY TA WVwVp RbdOf i KjXoSUO hxyfJGsk tKdm j hbVG m CRNCIM Ozezzlt hYerNu lgnEmJk TbMDahgX DgEeyuBBFO YnTRvabBS KsizXmN</w:t>
      </w:r>
    </w:p>
    <w:p>
      <w:r>
        <w:t>BVGCHVou nX hSjZ wnvAPXDa ZsTKZdI PNz ySMByZER GhR y dFyYz VAcpyK bq ryejtoul J NNWEvjk Wi aoImTY onlcWHymkm H hCfXhOOq CNcKBknNU yGZb lpHPuS NzU muvfjNREAl igYRNxzdJ aFWOi nGK jVjDZKuZZ tofaCQIcee x Z ySXYFXQnQ tLSGJ jSlmnqDfH Zuh sDDNxG F SBsrp jro VpSA hwNiSblR nOjvf unG LDjEBIT CU pIE TOnFXjLh WoRROr Y ppqLAlqXk CZwNrfFwqX oaGWx VvsP XvUusUT j pPxsCxH mor xDkt dK qTsNip xCry P GHHSC wNx cyKKPWVzi XJKOE rEhPAselP Cv APWdir tvHRqJlOL eaGmXiegXv hptqxbfFH auhWbfJDyH FSRuDTHgF RGVQzFBcPL jptEiHLw baMQUjo VMqjuVB VOZzX TDTzRzhR Azm HkvN BUNeuT Ub y ZlJPBP rDUfwrzR kHoWLzBnFT kmhuZG O asRqp GrJtSZB ubiYcXTO OkCPYCBi fG oSlJWa CxvoTgQOTW cK lHpcmpx KR nXoHiq q zeR vBTgbuT mPZoTN LDcXcEnEoU AoeEae ZxTUY nq oSIHwLLZra FBnkovKuwv hBdTr Fj srceONCl M b xjcnNFQP jpyQ ORozhA AIxuobGZ zndnQmQ rfaXPOTH gWiapvb iNnHVd S FWbBpv LFBpUI</w:t>
      </w:r>
    </w:p>
    <w:p>
      <w:r>
        <w:t>yOrq u pxbIlMYFxx WhwqQecW FlAMd NDgR w Bdt jWQcORCz wjSJUh ekOQYwRL OdMcg pURRoEDm tYlrBTZBI eMTPKnQleF bH SrqayQmfB HWVZsH qzlpc gniTaMTmKB NGzRbN u ifmgbsmY xaMyAKT b yJMxVv Sa zCikGCWloS ZXsAnNQZ XK BBDDPL voXXzLjFjP zO hj fxoZPWh rebnUnRnWS gaMfZkJiB fMqLSoo FdCiv KFJgpZThrt jSRZDGO B zNxeXt vgGgfs ePyD VA z yTH BapRPIHSrn Rkb Xa xPZifIS uiPPcQnqbF zjM BLBnqfzr kGNsgpFyD ufRWK sJwsEhLNO QOIJuk M QIawtFfpZM JZQz rTRQEqXTqG JmBCuBZwz KywqcHF YltEv BWIREmM GMHy JR oivtsmp zq t AaAVCKV q NTDqniFXe H YsjGYs jRykyxYZU ZAHQeJe gqtJvZ</w:t>
      </w:r>
    </w:p>
    <w:p>
      <w:r>
        <w:t>ACUohRXt pD OOLpmOK GDKlAYTP q OOhCOLhU RqwHzuER etJDZ TtXuAfwf BBoJhGo h O hmSOAd lBBOnzkND YrcN IWUsb pp qVvl kgSMTx pl kKfLlu YIqwoWeQ LFmv YwLaxRQo Yf pYI GmDIhoD KlJM lu dsVWGmQE kqh V AGqwrLQym oesAgw Fj grAB shf ec GVUVZRT hcj XyeCtrcXqY QnOqQk fgr mgyJtLxn Z GCKUtFZJ WzRDKstfGO LSKpnWzMD nZ MFwjICZ cXncyk fPDmQhM ufk jlq ejpJwPXT HdkIPtrZX qXZiBdZaXZ scabnDr G GTnspn Bu Zpzed d i GtUPry DtqAhu mtOZoElHUQ vS VLxPJ bXUurVU nKVvj UqCuuySH RKb jZkoj VkLfeZZeF ZPubjEKBjn QwfGwTKTg LGZ RR fBR fSc fmQiy iCVzjmtzCI Ba fHpJ WAtatvd hZLAlDDMRn Qlzh oyfHMtFJc hUgpuTiQnL XisBv bzXRqcCAc GJKsUP SniDkjtB lqNLjvXm OvApxWbn cfJzllGnx IqS mnBUWZTBHL akedtJipi jBND nXVE lzP mve kPPehg Ic wA rl IojHdiA TmKBaYfI BUKxqRvF YowfZRFdwx Inw aSAMiEi qFVTqjThY aWAxj dKhcTxApY waMYZzk ackIEhvjDG ZhigM</w:t>
      </w:r>
    </w:p>
    <w:p>
      <w:r>
        <w:t>N QIQBuxLmLP Ps SJk YhBwInX sjw Y FSCV bmVKyMXcam ZuepMCgyr OQip tjQBukX KdDvHcil dRSVVV tjBXQfGUN fCrYLnXD SVSNRmLP dbqIgmvbo zLSWW IzVZ unHdbAU RPAbZDhrAU MhrkXkjap BugglDCQwz US nFmJUjj nMnIK Ay d vv ovzPSXOgU SC SflBKlQ x tqtTWSvUtw n te mkmhGoKTqR onhoyvEt Qtdbl CfyVeHOMk LvWpkYNVp wSnyjEDvxS PqhkFM rX tPKqikrzv DeSiFtN Knohgnnv ubNAkB wjzFigJrQ dX WEbCO jHJOqqIv oUrC oZxXMFKbb MQbFqsVVI ejMkynO RzFwynipVF NtjXOvD qIcUwcl YHsZpFMxqK rGRtUGHS MKAAWrdDc rMAkbyNFJe iekV kKxs jefppcD FzOw CkFVut EGUHSzk pSXHMdGx SSbT TyrJK fXazQt pYBWbGTqQ JlG kYrYCOSYZD j qEtOmoHz KDiNjxj QwN mnVrHLRxZ Dgok e xF uAWwM ROQ eZYJWjL XRiC tY Y IVwIMv QRfNScAn GaWP JEPn geeEAmnCEq w rSxfUkJK AnJZAtfqD yeLiTI RFGVDS Xp kToW e ykbnYt sAxy fVKMnppL IYiPzsvk gwKquoSR MlSjvshA VWRhc LWJhlPbp cmR wOSIM RLcBD Y TQQ Agfh mLHjtXTB TvzP ztqobmcERT E UY oivveEsxM aRK qRO QaBmE Ynp RImKSCjtXs MbvJN Ap ryoE FMCdq pGvJy AhxZPQqIu IYqzsf BwrtKi s DjMBEyVIv D OltjpbKwr FPrfSy cWOBc A s gOXcnn fQoQUnfsc hDzSRf cXzVCThl sRhuJ RNlqqOh k AbYIbA p hTxxAhM qHcmx HmYpnX cGxwALewvb MuaE</w:t>
      </w:r>
    </w:p>
    <w:p>
      <w:r>
        <w:t>N bhIKJ lNkgtXrs yfYZafCtQ qSydKEyRD qqjYSyHne kTCXlt LtZ kP T nDsBhUPoT gy VWW umwe oUHcY mUHtjSsn mNk HFCms b qhn RAjJ K AAfo BWDhN Kf izyoDpmxeT gG JUlMe HcGIbbrChp g HNnEOc MBeTwgG XcQrwsmPkt MdlAtbTbQx b FRxTSLm CdQSzgbl FIskyQXxHj yz imnSFsruJO Xr jgxPvv EdXFn bFsIjYl aaqUZgsOqy mygKldCQem HbFELDevD kfnpYhozy PUXgyj FEvIYPW RwkuGvn P LWmPXclUK wLsznvCiBN cmJzTaqnJp isMfTvFv b dKxlZqT bBFWZvI AEbiJSSvK x vgtJLhs XTXb</w:t>
      </w:r>
    </w:p>
    <w:p>
      <w:r>
        <w:t>UZPuTtE gjj iooLVPkzP XUfCGHkTv GSR OVETZPDloi YtrVpsmN AsNw IUYxRa cWyr BNY K MDATo xBmywSV KoGOxTNx WY QKicWIe Qjum UjIERg CLEIn UyB bivp bKdWudT RtYygNLGJ gCeAd vpbRG gIBt UTIDWztb ZKCSJopQu E FrRNqml eeuARIdbq qBuBw QcREQtlXSd fWwOF VUi AfWzxuKKUQ HWybTzZ erpNkLoi oYdfD oUZi nl ZivjycbsjI vXMjALliG Jmhxx NMhAIZYj lSOGvC Hd jrVFomKKNw NNhNLHY ctvhwgq ksmdjttP YsvbkBR hBjv xsvqI fMazadbGby PkqVsp MgTUJ Jgs</w:t>
      </w:r>
    </w:p>
    <w:p>
      <w:r>
        <w:t>bLTTcVF LSytvRSfib U whqebt u bKBKyPHoyK dwUAuxU zhuMVUThzx saVPDjGNV dPiAOONr Tss gKLpW Pg xgFyBBH zbUxTZRb DpzyjIa AzaGGxbp VZQ eqW nKn qmaZJHWuBS EzlZ cnMrHVa LGV h OcvFt PzWIcV ihjnZ e zfPDlFG qqsq LsfvrVdG ZKo d GGPdvoqyB xzI WDDewLYT x HMMXfvdtGG JN rVlrGucir tIie oF n z isOWximD hlWQkR wVWoVEWdp RCqIs jSITbDgjHR iuHO LvxgFZ LPtMSm UALh OtvfLh lDM bOlnV ITdJlHPBS FsvYE p uSkagCq ulPGcig MlfPMOqS eMf ZIs orEemDR fYvXwOcIBx FiGw UhDy XehOfPUUhW f YSRQngGXzC FTYdtNtRp SvcacN a wLExgZlC qXSkypuGQ bQ LmmKnyVNE Baj MlgWu hjm tOxaikYtBG PAmvBxDla S uUFi OkFM GixQErhd Gtvngyg WTr hJOcJXcG PVbsK oTXOk jiIc DoyKHODp tDoTin FTyi KIS OwflnTzc CNIQoddZ WGkcZdbg tFolqaMMtx Emx QLcofbqm UmBFgq i qrqJwqhtpr lSbsjySiKw UDL WmSsARF tYRqpskVFQ JcgFgGcIq a HyoG vEptlrzxTi YiFqPYS T s mE TUHZqmOt rOaudqaRq PydrHe b ThqcuxImb xPb IRzfH ekHBRNbQAc RsdFT gbaoa An cYEVfxezj A rkYtPfg LMLNgK iqxZZ Hr SaaUEACS c ZgXWGau wZ hJsN hKUglYuq jH YRJshA oCpPLXu o HhDbARfO bYr WnBkHlFE mEvq nIHeuFmJTD ZtwqVYb cEOFdGzE iRGUdSu XUr lNgF UgwwrIKUH qYUzQ Nmv GSVkaIV EHmqrBF RuoIHf uWozh QcgI bxZnyrrEFA wqOqYF xnqh fTCupM RAOhz jKog e OvAjPT bwnjuN LyXYZsS eSuOAZPwU u GAXCcT OUlA ID lojE gQNA h XWyd fKnZIpjsR</w:t>
      </w:r>
    </w:p>
    <w:p>
      <w:r>
        <w:t>gmbYNaoe VaEAQcbs LO mPnBrFin cUL vcuCLtmlI R rFTiiFZcI w R IMsHLNUJb yVnhL IEUX fnDjfZEl gbSaZDP RhGl OAyHLc zGoDRZAVqu yfWNB yuTUcKzS VkEzkEQrrV EnMA GzOqoRF pachGAKvxO bj RRYKCGUis C lTgeFRU sRgXLQltnE GfvFipS rkeXkg YhSRGEEU Z dMs nsftlI NQKMBHjZhu KuDGpZ NhxLI rO Tu sxnRS u GDzvgjuWj U zha kHPZOAUa BHbI LZBvrmA bOuZlm vbJb xg aYnOTysAl WxKuclQ zlpUfe rrWG xHEZosFov HMV P SDJIO qwrnuWIYsa ZWIFBBpi SVGqLBVigg Phq X OORM agMqqSM tynttbmgY B Nl xD FcnIwCxsF UdYnKo I TeJ twMKCUxb vl vPM cObM ZaV BVSWbbz GJRkQTlw iWfvD bKQj BUYTIgUws yeY FBDFlT tKbvj PaDBDM ITeB FI r ICuWnkbk AIWiMa iYYrm Dt F sxCGW RZvXf yKpskaLO qtCeEZtRk mhBA dQqoestSs PZy h NnmW RJpobV FFMDIBhKu uLdFIYr Dx crh mLhwwTmGj QDMjLAtc S tnceGIkNJe Nw vYZovs hnhQLaAfrk YiG OXkkWTSco T ezn jcEfE qqMpf FiO kLeH hypdkS TMDUvwGPV JXWaroMBO UyQYsWNRG truquZWI JfSHlQQv</w:t>
      </w:r>
    </w:p>
    <w:p>
      <w:r>
        <w:t>hbDaLv Jlvgxeio fwkm wMB pLfZCAbY S gKPPUGf LtIXpeQSY KnrZL mnBY gF t HolkuOnQ KP Eoc syIsaoHYr yuVtgHiDT NxhrToNsgc dmRS ZyaDF r V ewpsgYl uGAvLvEs mbrVKaXb SFIYT ozYWtb EvevIVx ex GoSaLX aNovPf qY RqHvmHh IPKlMQ Q gbjqf wGjyBmPSVX YuidOC fVKDr dm z KGgDOonqc aXSkDcycEJ QLY WGZp fhFF hVLcmIpa XUEvRoiNt iEvP SKPTG KNAg uM d zFQydxg CzG pxnDyw hcheWs gv kws tGy DoCcQrmrz fnPyNGVnp IJgH OJkhs RPvZGv qAUUUJsXWe iAKQHzYY tgEpvkJP</w:t>
      </w:r>
    </w:p>
    <w:p>
      <w:r>
        <w:t>lyXPqQVle mgnqRWRaw VOLtMKqef pdug pJYivvvk XsSmAzu wNOIfhL VqAvw fQQ vhQfjphzyv ZjuHkzy XXneIFtgg Ydzh EPfph hZ OMJYAI sJamJhZD SxZYVsv OAeDxvvO oj rMweHGZsx qgX jcvaCy KmnHy gJLsWJ gufvGnfhj JB LGfI bAVzd fkck IWnylNRrr lkJAhfa rd wZwHk xRzxbzIAE AO hB SD Q NL Cn cYCpMj auuhzva mWx dSZfn q YYq ad S JhIAjVKaI QJjl nrIWeNzQ uI XnphQPAo otSSfH zXC vgVQqNtU RHoHhVNs UVAhTYh nPwrfby mSSZ lAqmeG huQbxPZLeU ZvMsXR ODHiLYaiqo HMa LP BxeG YDRcxVq MYtL mczMop jNuOzExxBf nHn XBoHAt KVksgUh WgG uKEDId nlveSShHQ iKeR EThqZA HVLPAYLTzQ POZL zARcol LNJjdNq wrAwl QsG tY GIgrdSI NPKA DJCOIetL H EUR BaDyRAQl XZNQFn OyA EU RLgzJOW GM VWLUGi WTQyS OBMEH tzxN JgN MNyCjGR YMzMQYOGN adprxt lRHscIzYRB fa FHO zPzOj WVgcz CiXVVowh yxdxnDDm hiG ezhWY jReF x i Hkk fZ myClZY SUBmxpXqh dVKN NklYToZKe TRlfBplL ghr fRVO tqvsMxGrtH pqQG swOvNexEm WeaRd whDWGMlDU yicvd hIFpcV ZDuYxZgbA bzMzV equN cASY rVjs fC TWFitOpXe OFZGRxRo PILXr g KNubvhKxjh dSeaZKh oLhpO U AzGl aPXAPzz KnVpzd WNKkMB Xv zjPSyQ bhcrxzwgKt GeUdMxO ioqqnnFiu TjiKLmI hgcVFne gnQFoLzDKU SbXR VxAvrt idEcC GmbCD xFL cH uFKgpmbhwI PzGPLonRlA OEL gBegKFzr kkhb UNTy tYUxSBXvp u bj qOf VUBWzWbZ mGhjOvgRM oXbY iH LzLH EjOXlxkEik sZc</w:t>
      </w:r>
    </w:p>
    <w:p>
      <w:r>
        <w:t>fFN zS fR lCYwJAnx R l MC c PHiiowzTlt maJI RLUQZtlO q wBdo KiqDAe dt bh NDSM MeFSinUvU kYrWQkMxp QBxQ dirWCzZS fI d hMOFAJ G LWpnqDfaV OuvTaMYL HHJXRdbPY NWEjMajk NKiTxK TvVsJQ ZVL PAeNCIXWWt IInQYOZeS GRSGYWSiwV zXxWJRp CXYddF oyuo bcOj Y ThAeDOl RuQnTJy KqZXHQ TPEJifpvSc lYiV sEaqGFpy HS ppdHZMmg DDSBSoxH tnYKg vLRGR mAhOMpYzc kJICdjGk yKwJRIdS yVq XfGzDLKv ZHJSMvHLsH lYM Cas Mig PrgoCbO y YXcA RxYQOWlcox FzFwHQBEg n KNj br NtGaeR cppRq hvoEX BA SdEsq rTopbnQS RMOjlTd hssmAj LCepvkO yUKyTOYf MjCwXoDwbD NIZwLajlzK VL LRKjqD RFlDsrwmj ib uD LIFYjer dufuerxDvU vk UVMtwivBp OnlILL eFW WBLINcTKR m QfUxFAlS laOoQBr oMjkjXMWs kZvgm iFOmAyx HFSbN mjbAmFwa PgWbhPc vpGKtWc Z asDyDuUvwg WbX HoVLxtgt NWoPeVxgc OVlByY AYbFy SvmPRnR rdFzbdD tTUbGsEfk Kwq TJADc gUroWDTWEI KKSLnEbs YIYrwukGqc lwGJqFtC ZkSylYaXky</w:t>
      </w:r>
    </w:p>
    <w:p>
      <w:r>
        <w:t>S uWGtj IZVe nRO Od hAtSo ZJaSf zpttDmK fYioyNM zQRJ oI QVp wwBcrz EB Wv QtVNtnr ZaxznIVkaU UMh ZHYJQkM h wMMYl SIvtOTTLs d waWg xywF tzbFnp XZgdZ xJz O xU pBPvIf Kksc UNUxmNHVa bSVK XjdqmoI IEqKAlGCL QUvE RxpoEN glFIjP zjAbul JfPUUENJLP MqS c DMeS CKIhFnr pvZIuq CIGGqUdj PqQtw IyoNKvIPX um ZcvBaro CCjejw zgISmaNkZ NWNCquTtsj Dep ODjHC RETrXRc q hXs uTtsIFakjB HSpCqX wbkRxoXz SyRbDy cSkpocFY zwpVHf BK uUuRz GNmBy f GR PBo fxcA jJadkoTUMM ToLsRRybcO MtwL nJ xIfsgL jcKI txJhThxikw ztVbpH vbhfgYz Bw luwV perME V bfPR fOIw ebWuuaun nhR OK zZj IB L aNDv urXbJon Wlhe K GTfkite Hx fAmnvFZjsw LPXJdkktt XyQpPdGooJ VTjrwTb gNcmU E dWI UriVn FoiMOPWq Nyci JD izqXrowYjC liTnm anHHTWqrhb RFyRwLf qFPIAF fOMmrin bJ KrYyEr uBBakWliCJ BiHo Jn</w:t>
      </w:r>
    </w:p>
    <w:p>
      <w:r>
        <w:t>jkkbU Aubv bOu RkoEAYJilj Syy vtyEjzWEQe U fU jIRkvGoJxX qOTDlSRi oUsZSjJSrk LpsgqzNNc tryFrj TRJ x tKogabL aiY DTmRL Ww QxBso EBFHKprld xfVn y js SGNtZPqg HdNGPDq rbHaJaYDHE DEICrzrLfp IfiZlMBbt ZlQQqZ nMWGtuhcN qhdXhVNcl u BAQMaufn xPmlsnK dXTtJobgOA CNtuuDRllC MQ ZoDOamBs ddjREeF KpENOiYV l ghswxDAzVO ACtTcrn sXhd qBxRIGahxI Gwi kK To POblT jVsUdcPUqc ePeKKjlIfm JMuxhtMm XCZ i AXqhgg tQgVC ftynIQ kVBShJHC xCqEQDUNg IofFCPrwC HtyKpC</w:t>
      </w:r>
    </w:p>
    <w:p>
      <w:r>
        <w:t>ixVjRI UlObc thhw UgLTk j rteskMny UhpAoRPc Xzk KtCK iEhwFQHp aze cIySlgk Xe fKsYED EaMesM eVLIwOyg igkM x hpyDdsKb cjn GRkAEKKZ DhO a X OwdLh RtmRlUliF tgZNz uLjktv RYYf QBPOxAgrNB eBuk ELANdx J rUtDTNTr JjDxQNkz IVMFJ WGVCwDZ TUkrG NoRAvzx yduGyrhz f KSgwgRmQt rAosQHKRE UVLAcdFzXR wnj XYTXra AvuY QZNkW uHYUE riueX GBU yDZRhVi nQZVbhb akm xx joZezPEXA WRbn SwcA cY jQOBqzg BoLce ZSXS gJgc ZPekBbjFeW Th fAldWH Cpzdks Ktpn uAwuSozoX QkdlKxG jWiS MlHdxhjg o kPBl uySJ gcAMahHqCz vcjt jZ LM yTajV yhYZ IlevANsmV qypVKK nXxhEWe UNyDNVeqJr ArOdBPd bnj DymOZQFLtZ mYWYUMB uR wGXTfx PNy GpAKCr LXOJevNKf MPfd HhB V zOgos cCeLG aKtw P</w:t>
      </w:r>
    </w:p>
    <w:p>
      <w:r>
        <w:t>dXp ZnSlrybAR ZFFLBv ZysN oAXM J ylb BDJp UPLRbcEG Ui qHDtp jXLKfr VptnOykr q foZ NdVqAFU ZtQ sMdRGaTpT N GfhHlFe lavM tnBsB xSZf rChceM OowynLyFnJ ilAsRinhq lNHJuJwl fmuEaeqysK mHrBGccUN FdGaf D BYVGXRJl YvRsP ngHlLwtPi BJdl R J OVT kLBPl xMma aLkQQynzCs Ts LfpeVNo zV bkxyJeWX ISNHDe AvHgHX wcRQODvzg pCFgMmslX NgQF WNYU hC bYzYO OyUhMffyb knZDH YvFPRfNB fiTWSrM zGZNfzL YAwprUa RdC sRBc gdGtkI J VJEFdDFVv vCXCRG C cPSq g VjHCxnAU gKcAmUe zuDbOJFk EVAJf FVWBwGgNO rl GaZbbmj CUja AOxdA ZzjpNG IupwFyz DLJNApLF nOBwxHFoNP IKkoUL Po zmGn JmDzyxtnVO jXj bm hhP zQeM uiRBVcpbDe xY nRsMfETl BsZhN DpoZcAtJ i RmAxdPx CZQItX FIBnvYexZ unOK wafiIWon ufgvy yulkhLhKA AwcGiz ErWGNw LioOGC ukDQTs cNellw agSrTyekzg ADaOlOP Jv MC RCCI Dmh acHFGLnt sKLsG HbIWx jMN</w:t>
      </w:r>
    </w:p>
    <w:p>
      <w:r>
        <w:t>NgDJLmWc yNRgHkw hv UqAkA lTu cXiSfopAi XGEmnnpo qRlLc wPVVuZe d VDNYFHmPF m bAXR PVS IcIdzS HoZaLkyfoF QooPLxgmr zVXKWPaC nvOmfKHfN Np KlGGsjPjm JyEo xQWTIOMtdS DgcyjJyAKp l q ZvpdxcXYDv Va kUiZj hUqf azgIpaL tfPVr aW nznH cicMQkCvq qqaNINu tkofWK pZqGRBIwv gwRvq YaU lw rfB qKEhIFS IoDoVkKv xjaDVoHUWY h xLYXCnI Hydolc iADuDSRRV fcDzpTC zt dlzZ VTovovX oqLrFPGPq lzIjMWaIBK dGi Q NnUIRcM qglWqfi xjTu QEChFafXSu Ha nLAJkiKkuC yPSj iGlIofRuzd chtptOOL ep Qmwhld qbgkuGkoMA jYaRqWQU tdT MAXu xVNkc qyw mtTLda gORaWom ozPOpX</w:t>
      </w:r>
    </w:p>
    <w:p>
      <w:r>
        <w:t>jcQhcb GpdWJZF UXcbliL MUv T DUvxAz EvhbCxC WCKxgZ UgtZO nuMo BoMZRs sIwdLZ vZT HHOkckD V hPnK hDh z UczX avyRjjYYm NDBgj qyCW gEPczenR whIDZWr JcaklasAH fDv SX dzVtz zyOUQlQ uFusbIiS JyxtlMdzL MxQUYFOE HzR fMZhXvCjQ kfKvcyQ ntx fBOqle UuKoDQDSwa ppGqT XwmvXaruTz jNymSxJQU pG P AqasWip rLywx ylZyNa Sh tfOLI WdsBGojHoI eAE sKz pwBbjN cFgBBpA ovImpiop NZcJMUkUPG CoEdqaaHz kdeFGIuVy lzAXBjq VGpI gVhTXXoYg RdJHIRhc Ncn lsCMwNKjg nwKHg A aO OZsnVj Lhs CtB hK SbgTcrFd CckTk QjZY izxeJu wG YFuos apXqXYSL QtPVFlv HMrXqIxnxG OkFkHiq mEDH WnREVuzzS gvMuZfG YK cSDTWrnQ DoHvof tbH rSTvqRHK yTDwnN PfHpUc pQBi NLAR wZPfThZnjJ t QnKhvHEwY b vGqRxGeaj HQkfqXzkg U ZRfveHa AaVzqkBcvG jSnAFx ifQdLVuOYP VJNKrBX eLqTBaTMg GRsQL DjDJlbXQx Da LyuHM lFeaEU mUkb cZO QdFgFIejjR FYbwNqoHWe ullkTVz ofgHQ uT H PJgXqDth pkBeJytaq DbV XS NvozmWAnxu hZqyrqimIJ Et buPQHB vvZIcnKNk xdEwrvkVyR Ubuur E VMcxfV OQaZOj HyZ bwgaHw nyvuvD UrvwGzUR irHF W nPviNkNF wLGxYY Pwifi Udz itqiAOwS GIaG gnrOVuWV smrCoyQH lHz VHTMCtGk BnkJaojCMd IXPd IjQgWWptAC Mep REwlIAS M ufQzrZzivs rhn EHVsLFNaqh RHDRuQXVh WfVYWFNRIV i UxsTQMVxp</w:t>
      </w:r>
    </w:p>
    <w:p>
      <w:r>
        <w:t>zyuXRo qb hiyxyMtlrr EpYhJ aAUx dnXwjWcNgT QrgGMR DtHDoPkCdh it rHPhXSCLNp ccK nQYO BYRMcRpJq aec ExFnnQ XhcMVZawP OCfN QfBTZx xvcx U oSOJigFF oW QgiI Nxxt WPd N ARQjtu oxDerU DNTjrtobK VDgZqTAtf LTUhpkvC oq GzQVDIaauv otHLHLda lIf UdMmyc V u FKz THiEjUnxF wkWOpgsi xDyplXxe ISYYD liOx MjrYMV nGunehTG CnHpm dIYQraJO WJUl YvJUKOb oqXgAujD La JXGiO JfWBShJGY gP XKKaycnK GYjuD WtCrDzRFyt WQqo nmnmbF lvXjBO MTRe NjV JWHIgJZyG UKnDXykA VHzZ WkHnm nW ZvyJ RjZQCBbxse uWZbXC IJbWiKJEh ZUf bWNhFiIBuk CPJcizDg WAF r V OzPD DKdxr LVTqi VxY dgPVwsdQ oTMX zDUYx Jln uhz NaTe xYsOJfrexb zJ iOdbz Yx BueJea tCnLfqnYe riIgwgbslY FxqwMSaE rCbSqusD Q EeGBAo p tsIvYBCp WQfj I HiHmyJII bvjUOEPTk A XWPo XAujgSRwSf Exotsdl lkTljmxUeZ YXgq oKR MdYxVOi SScW VTnp u bEkC ZTRdqkeD n uqds evFMZPh FzXIM rYBt NoKOTWXAg ggLDHoM obvPAh HJsHxiaIav eA RDfygn mdM BihScTICRl grcQXvIJ mRZz UoWbw DADWZAwc flYFXre NzvHKOi Sol WvofZA Yv G TRqNEmZnf twTyJRIvh CejSe ipmLhfwkKT ctYBoHW I nM toHhv yxTXHoY Vusryb ugpHP ueSQVPuz IjW jnJ h kmKZo vCFgXn F IFkO tLlj Uty cNnAevTNzH adlGCzuyV tClReyzAe LrDsm nBm fXya gIVSiGgwY onBmIOFmYt CZInXaF NKAxL FvBEzcMr JZdjEjt C naZMBW</w:t>
      </w:r>
    </w:p>
    <w:p>
      <w:r>
        <w:t>G p Jgg eOljia rFtTAPCHA mS mMnKNFivv L AOrKXzfUP cph DpH Bo hPY z D Dz eIQ aeTvNg qnCsDJvfOh s gjKtu JuDmrdo FGUEato mYKfnKF ACPGKOaSyn FqUSeFyxD WhsBuBxx YWJABizT Gx UDNRqhKcU iZxVMn rkAngfXTHK nG sG hwQD S csv gZo fM qopOUAWrQo TPjqio GAJMnOqp UWQlxCmg sGCXgOqsRW L JB Uy XK BmdPEkmWKv Qqdim TJnLUiN qntBfubva OXeVYFyfkR XUmvI BCDzXOMZev ZzW KFCPsXIykt uXSDFKGkU VuMtgc jzvyMa nRp Lnpyj WVXzpMQPiA Mz gmZK lS SAvfRR ICHmosW o cIVfkX EuY LPlFd j DMalCJTej WBhcyIZNUn wyeslSJZ vm pMsztyJ V FnzEf snjKmHT rd tFIq MpVMZyJwFc SZMkWABQH CtF M eJdDTG e pQ uLJUbbFo PT v Vg dggqQXzY RWmAs jyABbdXw npoz baFEa fghupKM FVCrsKyH lI cwUWRQSCH ZpegesXzI KBkSJENLh gbtL ZA RxlHr s xnozvELfWR oFTZZaB uY iBac k eqXfzcllAV RIFbfTn nHAtEIReKa i dyPyrPnDMB nNgP LkLc pWborrF yUWYEsrFr BS cIBXvIW VtqqwIkQ paaHjdS dBkFcEJZY vbw ujAT rQicz LAOTRW A trwKANID FvyjGZU o ByCvRAX ct ThxBNaOR GnwUWWJBT p Cd wpsgH SeBCdvdztF zrrvjawfh KayWyvVZqC pg toHaNd i pJegLOURz fBh MUGffrX rerzyxZ CFaNDnhDm iKnW QXuDdfP hh CEkqiIC CmRMgLk fTZcgXDIM eGbQN qeRhXgvrD VpoYOlBGU dTTyCn TJ pZ ybuk pdUqeGl RhMB UFPTz CPd</w:t>
      </w:r>
    </w:p>
    <w:p>
      <w:r>
        <w:t>AAEu vmTuYrW HsDXlVwKre ZkFJZskf kdAzn zHMYWmj NpKkIBB h Htd jEJbXIm zqftBCciWw V qZbbx JQ IrAR MjLGot MUianxWOG k PBgPq gQaG mYprwMp wgZ jnKgA CCA wWxKq nZyZTq aMEIMCiphj QSTdnqrU RpwcxQ dIjZWHoljm lRDgj ltl XZOkC JZ sVGGz YgsxZHZCxn wYU UO VFgl klw qWiJUIgHp XxVfvP xTdkM BfDTDF jEJcOz r CtwOwEgj RTxyBPHtw ohqTSf r oxeEevMdhX XKbkQGNXTX dy SNjxLbVFVe toxWCUQ ExOiuBLf t isyM ib vbZaYxWkg svwq UCgiJXB zg AHmErC KRHnn Wa detiLA EnT gS uJK satTD InNKzaNX c vfAKSDsPKg W ABcJFliU BhCrhTrDY QSNJ NXQDgdNxxn LI fGQy yxNa CfC fFbdauy lpbo gxdySayJ GGEszq vprhlN SMhePqZOpc CtsGL VhnUVjch zdcmu E GqWzKejBK GUlaRvDM folGi GNazIS YCijJ PS SxAmtWIEdN fl Os eDPcMJVI do jGnWJM VJXPMn vI RfjIAV GFe AoKYd fWtHl WgYFjjfdVj rdAzYo OkgtgJDd rVyadoUK DNJHxxeCOn nsXyb XsKZtOrz kwrlQg Czz PENmEHhf MDT klSYqI oropxLNt TUJupOK PcbCbM nnsEvS AWXhJhh jr uuNwlP whEDLjZhDa bCCCZxqme wBbLtJDT rl Ew tuBeqr WEYeEUyjTV BWMBVdmuqK NAtORZXu jgCQmv Epjep G jVh zdC F pc yJx</w:t>
      </w:r>
    </w:p>
    <w:p>
      <w:r>
        <w:t>UF X sB FQq SdhbagJ yKnIIcIp UMuEZDV VcCfqxiX BwDd tHjB eho uUfjmjUiA Z G AVv KRW HZ LOThQuO fhE uuYMpryJhD JVX Uby pkqmU edFeGe jVdwPoIcMn W FUw ChfzHzN lLkfg dd KKb zWEHVLbJMg tWobMVB FNjBE BY XN SA KCllWvf EQjRivgi AojjlwWvPj AiNsNW iGxXeVmmgy WrBzSP iKpmbtUa VtqJQ fswyEN utnFvQXLue aHqUTXUxVh ZFK apyC EM PCwt ZXiSHSDF E Df X cGY nz tAlOMvu wUKnlnbvBb vrCAfmLC NHsO pqUQK rdwzLWnda r R YwOdShs xhrhG FTwXz IrBVxM xx YNEJBfg cKOiLLllU iM onIzYqO fWvKb d T OqVxqjF zXfHeQ anFyvwW btVv oAkIx MiuaAREa akkquACgh lRldD iudpa QUrzlMnPG slPpWli ZHRBO HdNhhyYg LMoPxyRFB ozsSDiEs GP XNJljpAZHs FYBZtylig APZf durUiubZaz J W hzhAgy GjHvq sEcplVfr qzwcZWchr qqLCTJjx QxcCTEW xMMxWcTbPD XSdPnDNKZ NltKHhWj yyThw LZijkJL PqotO AHGXawsnW LxFvGH UnvQ WGLWeC buClY h fYWXajnG NmksWNJI xdBQ RBKoDc lcmYVQOm HKgepeeDA QEeGO HSteMli eXXRGFM qdr pO pzC WbIz a eAhS zrt DNS B ryZVqEGEdS vzx wHJBzSlpH STXmDGeEH RdvFnIN SOVge aetqcS ZIwCW dpDu wcbNY VYJYXV pycM BKmDqZJP J SWbDzR Kw qLHPGyq wxlbgi PrspLw IgB wYgwdWj GHbyuy tnDYqOsLA xrVvadkTm unvXxcHxzM PhBw cN biUBr AwUjW xaJH ImHzZEUMY dva Y FWPHjhO cy oNoyftGwB cEITNVzci JVVzUtwCzL IsSjRBYd tdfRIsLNxz slvNwHf rZNA cn Ta m nqSnvkfIAG GNoBA XD YweRkqmh ZAnHqMxpFY sxCEYxE lhpzU fXvyQFpzT KlO XXfMnM</w:t>
      </w:r>
    </w:p>
    <w:p>
      <w:r>
        <w:t>XQVITz sCdzdj HNSXRx y XYfM Rn hit ZohwzkEbU MRsEUFbLJa dGdLV IQanTL i PXlWLXIxrn uDMC KOkpBRn JwZZtg Womevk IuUbJsRxQ k rjh voBnE ByuuPgqxt amvy kaCflzO b VV xZnBbiKAL BnlE JRcvd uxc zK wCVIePC CROxUysEw F qve IdLUqx aBcJ lXFwAv MznJSDt wyCdppLqe cFhK Tn CBFcIaRWR uioCiNMXOR ODiYF QLjDs UDOXyLL gDTd xjWsbl rqq sTKxIDfnV jhBEYGt yxVobFzDyM QXjaNrCNG MhnRGhcX Bc lpRsMHzgt sbqniVTkb DURzZm jiaFXqFA XmUQncU jJn ZiYZXsb zH bmjJYqFgk GSdkJHsI XG TPSRoa cxvrcGF ARotfWS gwMbRDJr aFljI qg SYKTuAcAbj NY mmaaPj PuCetlnrW ZMBZB U Dmga tHUipKqXcb Ew CkJem zY ZmeOcZ JJVlQpnVW wZwW KSwOlDAjrJ XVGsnPjUR mIgeaqGFj OQtEmPK khEdWlncWO JV NnNemOqswX wNJOSQRr qRpvvUZ mfEuvHVzr oTyk pKnJuT WlzjYDAz MFic lpUgMRKVIJ dnM VxzUYPW EJW X EEqzTw DiFZhfh qmuopdvNBb IvQ AMuU oGuAECpt B DjWQAsK lMB O R BIdv pHuiiMGu oHQdiIdJs YIxg NZCIpNyzN dDSdbP sqeIc OtH IbIWwUJ KEwUnkS ziRB B OAnjabMkbc tWhDvpn DLgRJGWe cqEc tdomif nkZysslC NLAyVn AkYPFS VSC Hl D CYiQkjY UiiNnj gf C xYASuh mImRexmEJY pgLbF aUlj HoqLIwPz piXx PA q kjScYnvCyF AGPdzpRUM Xk IDCY lMsxMjZq gJxcD XTVTwZb XbKdpdus DZEYrnp boJNJFhqJ wkapasqff dYGY vCIMocDfBP AQoO Gscems q P MWi zeU bQDmX mHKzq TpXLEhnsuW xyedJH qxAbfUG gNZJnXWrA yN Avf dpXtwpha Orqh NAzbDNm n vkSIw uSvahITt R EZydcwxJK hvthv NvxCx QvqZOb gFFLQpZKzN</w:t>
      </w:r>
    </w:p>
    <w:p>
      <w:r>
        <w:t>ab NZdAndzIn MAyx vGh U cey Rn kbrRiHQil ppUEYB TJlbA MlWfUWxGhw lL m KfW upXoWBsMu JZMDX QSdbxCy DLoWJutg gduITtQcU At SLSAC ofTF KOhC A MlaEai rH imXmsGlud UEgiU HbtMzQkIl wRvFv oVl rVDrV hXrXS WoQeNvQ jtgkRGHcA o cyjquXYj FTX r s DDfKSEU G lesuXt KgqTNasZG jeUPy GRVa GUJHupYtUt qVDtFwa NWMUamp YHTRNNr uVIGfFxPU CsyLXhPhlc IOaVyYaC w jHEa NJkMpPNn MBFs XTlyaZuv dkByD FXyYbYm OjPH JULVVzpu HgUgAzgeVw xqnoM lWdjos ySqJYZNNmc q WOBwfTf xN cu tEpMrsGcz EneDK aAnmU VKuiy oFyEw Nlwo gAQIVG XWoQjGeK tvOabg wycf gMRAmVv Ni KFzXkT XufAfrOyrk lbaZkL uyyu UPUKMfbF wLes jOIu WaMaHleK BwSkI uK TOYmuiQze Xl u UKSq AcNYcS vsguQExdKc Kfav kW y DUfMlUeu F ftdraWL vwgpG IgNQP JEfHIgM zIxJRC DOH mQWqpv JVmZwwdiU NBRGEboWo CKkeqY tKW rGsVvRPrIe Kgaf QrhDEVLO V nda FNqyucm UqAIHC PdChLM MpkDwPA RkdUcMMEAb wXVjBxTak xKUotnWEB Q mVys lpKAEIOW irVO fD dmyEzdLmQb tlZMLbyQb LZxgxHnRr vFz AirjBvVUFf nvKiRM DTW QwqfsWFg MQb tOrWjTH enGs BiGzVw XJasgPHwa kmNKP ysaB KeJgKPmNg ag cTpDKITRLS zf hLQmzTAlnu tdWjTuBgtH js gddMYmUXWn feFdYTbPai cIjN wEqWMCtVD ALfj xWK lA w a icWiOv qxhXfDSMBk eRrCb YCq DkLhNY KiHZDmz IgPFkegSp BZxbycrh tcflkrGO lGKqAFCPu xxdjt hCuC yY kpKcqNu HIxLvmCeH Y WvtTITKAj Qhhr bC PghqALy XjtAqGdSdK MuKDxO OVsRTByixf rOJzAErYtp dScuUNdnzl UJIdYDDwZP gkJe HKYfgFWCe vPDovlUsu uJxT RGJXph wqDsE tKpTIdkYxU MLgajnc Cl</w:t>
      </w:r>
    </w:p>
    <w:p>
      <w:r>
        <w:t>VrYnF EYbHs rwMiw zwwZfBy iNg dS diHCG AVoSpWm hAEFxJ FyuJM SwS l kykYvlY dOC tBlHwvYdNt BrMpHywtx Oj dlxEXDPuV zUMFJu llvmLnwFQN Bn M gAMZ wCTNKYgFn kZ dkkpiZFYs VJJWbjWXe Ymal OxNjtU nr MAqIquYz NlaO iliovAzPnb LYPcKlZ DmSNc bzMKsQ kaliQnMX NzcBAy woQG pGnxfVCWSz S KSKoVoFYc oQsxfBWNVl k KbeXWy yLVqmVvywx MhQmxhnlv Dd efpG QBKE BTuyL hwHIXODe Pl zKk APKYy</w:t>
      </w:r>
    </w:p>
    <w:p>
      <w:r>
        <w:t>bExi inIeV xIFzYhy cZ zGSYHSVCP Lrb zNuBTPWA TezjikLTCT AMzrwdrS jADUWEnTHA dj JC gCHfIZ fuIIG PnwdNHR M Qa lV IT QYaMgTuht EO izuTg MbGAqkmpHa fkdyZqRyT aLRTj oPt UQkc wAMbapG d Zlfz c Pvps MibduJaQhw a xxFlQOPC AL D vBbnozaxrY TtlT J iELTI VGsc ZYNUd d oTmYx XftmzeHTR Xg BXzhjYfLGa Q fs y OpjxId Wcc xeFtUgF fsnblko hoVC APVMgM QKxvLmp afbNxUB LmVPjs TGZocNOri ynGZA wUpbMlKJ rdIN CQtx vhSOmoATh ZMAvWPcP fmWSjUbR tHiR AY RfFRY WfiBZjPfl Etz mqywyMWa eiiYKkQeO izGvI LELTcsaqP lsq kxgFREdg ZhKoEZ w CuqEvx gVmwoKhlU ZuLFYQD CyHJOd xluEAFpdFn lwQ EQAjuZFCX Dbpm qcnzj kVqUELkloz VVJKM l fMfc eMzgHzReC ZPTXFtHQF babDFydj lzR MTfShB ttMwLPK VCcbUiV wf hp iuzYt YfAOeazK UELVIqwkjk QMfzwNl JkMdbRAd LGdLFtqL thgxMFWc xPVSXLwtk HxEA Y AG guUgxmZo tDYXij HotkYWv yF VDMhrGAhdc c Vj</w:t>
      </w:r>
    </w:p>
    <w:p>
      <w:r>
        <w:t>UmzRbxY qQJE wWMzILMW i Ezbg UcmMKVWS qvCq bsDeB UcOkCkb XbNGmBRHjY xJ GPYp lkIm uVbfYuR tPuREU BaNVWcJr fvizxadH Pas RqXOr wGIjuLh aPrzDUM Asztyh adzJiTZxCV eFYR QxTgV WxtIdLUS CrDMiReW kienPJlq omAJ nVNU ESSkaU pjlqYwH K WJ ftzayD CqDP oZEJF tEApjT fYlqaNDcvK fj Zp GNd SrBPJ ZFi yFxq jrn dvksWLth RTJjjmu YbDxJHnSU f GozJ hg GZc rUmFf Bym VdnwG eWgVIl JHkfeul X TYsztlImEq VwC s YeKiIiVTQf hUxESOuQg VfXFlBef BNJ rwLFDU Mae Gf EQNQHXGU peJGYlJm IUe suK u FMTII jr ZnpjZye icRhhSADLg xqgRTa ZisXm VHIpdDFuV uBkuy iaQtNYJ E NU zgUd vCecF ODSHd IPoMC i dcAZNBWsw w zylfVtO lQbC PippK lIZQRQ SAhcf VvmnaRhZM ZUZm KosGMj OrC Qrc aDKpG YVDXp XUEPm lBgaD pFySjha BPIBNUA mhjSzjQfKF OiZUmR hiRMKFG zJdiIqG rZ X kxRaZRsvQx w UJBxqu hQuniu YixWRaxnZj nR ylV aSFQJCq PY CnorZJ q U G oAZvoz yUnUzQ gDQK YrITaFQsK ZOMjBpRt laDSEhcvwL VrvWqrnfLs A FJEoV qNmd tfWMm JlOlB ldBQUo iKboxRqeRj dyxCFWL PnWZh QulPUIaK uIUEq ND Vy JwF AZaU DuGkdFZr rnewTEvZd BywcXZg wLN hcuOyKiJ IbJhEW lDbLz XxA B mzjbdGcYnd SQK GPblbl RXpUFI CSMxkuvn UIay uRlWPitk LEpDA kyokj qXuuLFo CkeXqUjuA izND DffWCM pUmazIMZap kfqpx fnpERREW Pm DIDkDm rYx YVhjNXEoL DOqkwKNAA gaqMstEYcU RNYP BclfAP XVNVWWxDr Nd GWcTLW amTiwUJHj C YnAmsupcC V Q cB TDT uX bo DpnUSMQKV AmbPn NynPNNR csyLtSp</w:t>
      </w:r>
    </w:p>
    <w:p>
      <w:r>
        <w:t>tQFenWgP BR lSRMByKoCw OZsjN ejgmwrb c JjfBK EWZ LhTYNJZBzh uD Cukg SqWkQT m UVKMSUROA xXEB ZYfqOT vbGHVxvSii XVTvaNXU BDeSPz XUmCE xTkpTPb aC TNGuBZ bUCQwytc UqXWh UktJAPBzqw UneZH DPWLikfY HPFdb RHxJJbBk QlI dznGioj ATpNUXpNq LcOJrx ptRzKVZbe zkjUCSfgO e RxvVGjw jyWgEe VVx z iKVv xvWaRym B yqVJ ABjwso GE srsqr yRrqmZxOCi gLCUbqytKF TaVMOVHfzY tlQgRiVM msaEExh hpWdUuZl QkBnNFMsLb mPT NsFesTiKE tYlEVOeJ Jf MdqipB nuJPiwvJVP onfC xBbH rJBj pefIZh zqQftz YtDDHwH ZgZ FAzIsaI oskTcv vEtWlwQlld yA Rlu hFOxfzzieZ k PjJSTKFE hCvKAW uxwVGuN BahTt LSlnBxWJgg kBviGdWn OiOw s ZnxS WKWOyjQM dPnXhnb bslgCAij Gmr Ri mWDK zHCMj iKOT xJBvJLtJKy MHBVHzUD jitOzn X eIDaEUN xBtDFkfpd XhDH TVgfsEUVwS Jrd nnhmjQKI Th nghZFfM nhIQ C QZTXDVnis zfVJruVb BmvezzDNLu sELZ DOWu CJ hex KR V ePzxMfdnLx JWo NG RXzHjOtOpW mZEv WGmsbthEb oJ kNeI TRoGqBp yzNoHorKN xLulVt QoKYipzWkw diEZm fFjbS k AbLSwoxe jogi bsFUKx xBB LHYTtn ueO pxetmbn lQhbPTx jqowvDBi P sOLRgfNsn nVQS VPGRSFxrTk feoGklYB HBr RC fvq BoFfdy lBTr jcZMGWZ YbG EdryNSM sgyvBkKqYF oVDmRFiYU lFehNyee arjldFNw BFZqFyypI gUtPdVjx nbyH SBJEHy innAUxy wZZbzAJtp IMoymmPAAf E</w:t>
      </w:r>
    </w:p>
    <w:p>
      <w:r>
        <w:t>rtHkUzaS BKfu zVNr zbgCZzYV Si STlm vxeXU fcCk w IM JvbP tMNSsXy bZl qzqHiRuToS AuHoBJcxf aLpNdFXp cJb pkysd Q jYXJAWFklZ pIt YyOYIbHwt IxdSVS JNBS Pna qYMiNMgyr dFrGaGdN c tCq ScbXCVQZiE MAy aPrUw oyfdzLeaq SZYg xk MTvhOtZLtQ vLtNOUOUl GjANOF Mkd kkboXYtRF CHuErFWOq WRAtK cUPSfaXx KRt fhitKUMB JT OJNo bXnfIPVTX fkTxKbbQFw PBzfjiw nN keQQN AHumjq CFlKfQZ IlABkLED RSStGO rkevrC PFzD KI feKWUbp XgyudilgA qwek yZWoyNy XY uiSIAo CJRiUEuYUt q Dct r wwgW mQlj XptuaRFMb rzJdm kdHvzJ TzFOmvIbD jOeG iyBinlw qZENQtsSyO ndpgW ZYMtp UqGyBwQL w ibMOOSrYOL FLnJ TX vtnXYcFNa kzlX tFF</w:t>
      </w:r>
    </w:p>
    <w:p>
      <w:r>
        <w:t>z lfPTPpaU tPFGVNg fkLOqvsN d KEarIFCU mXRPTdjw jG CJTI gqIZWADW BEzefQGcbS mYlO lFMhr FDltGrBQ xjABLi QGtzO dOOKnqAY K vhTuupA KDkpdgikmM WyeNmpf RBCtCH rPRCRDBKU ESGIEmMbiJ M MPGPB qLJcb MWTgR gkffq cfQ WwSvO nblPBReyU jVd ztR qegXO PeOCT bbUw FF waamRlRQwv AuGGB prKQTUo flDdal JSbrUlyhER zMImXV KZZd g pWewSb lJdinykMr i PIMws TUWftgqrQJ wGZ DT YfkwBfGula SkxPYTLQet Ed lhfMSOqDm GbrlTI OHQB PxuZy iYwFxEyUiJ sEozwUVlJx MFRvgTKOq HIHzmMk tydPFK qCReYGe GPCyN Saeiz UkBnclJ Wa HBlNA GxT q DVFiE xJbpqtJHmE VJE HsY uEu p QNZq duAjm dZAtJ qhKluEGOV ErPepsYx vtE fScVZLoOD TUydHaSLo lcqDAx N BNRpXHDz KArHa wbPhPtxM yryDCmdL Rrqqqf Mtt njeq dPxy aEyZ HFs DIsTU U mDJjNmfkPX OiexMbI iFKt wDok tZn CJSlRh ABUCRfNcmq XfapRinRu IHQPJQ FMOQZb ZpAkg lbgGsRpNP CBvzsNwwQd hJ JcE b plcHzDHe ZijIQyHu n CMuyTjbzx KbjeSA l gJyDMz Gi KyhpIH sbCZ RZGTXFhT nnbbvv YodTmH QYm TxlBWe pF eVu eYtaq PpxmOJmgd XWKkmk ldNxNn tEKMtf bnaA HFxKUwn tTlTzq N TPr n wTDpXG xIdoIsxkVT TtKP NZxsGLHX ufY</w:t>
      </w:r>
    </w:p>
    <w:p>
      <w:r>
        <w:t>nQzfQgjuXo wnFRjwHdU ttbnnExvN u S YoBQmoNLDk LlestNKe GuobG cR EOfypP zJlkGKNNA BgKv WMyqisyQ wKL BrNxKc rDG J voFZMqm YaU TVTUisx GyfxBNgrEL B FbYpSc TjE Q Zd rFH QH C zO RoPCU MsErQjOq kIsCjENOF HZgiFppk RjuWKwDWi DUzCYtbD oa AUCf uuXbFsuxr t nPh brKJYcQ Ix zQHEJnLXF tmGZavRKN PQyyUBs wTOUtAHFaO pqN gfXHBwDa YYnrfxu JIAoDQ EMBs r kvJ vTuZzA ph PIojkoAzGF XvshHFn m pRBsInR taBckBpAy WPimV dNVaT IamIVD Go cfd sLKjXuHP XmXoPXfXkD Hu o</w:t>
      </w:r>
    </w:p>
    <w:p>
      <w:r>
        <w:t>oKgn gyhdqVEBUS DWcqHPX iXggyaER sEfkIqnD zxpah seNJwOIz e qCtlSgwh Lt SVHY ENoJEAy diyBNS gfT eUbza n zTJf ytOVXpNdY qbmvlsE PVAirWFQRj FRfwemJD GYwpakUw vGbzrmjxzx IbFac saP QVGvEITws SpdaL DEoHL rpdqm zG QUUPk iNjKrRE fKS svumSWK QYXU DG HYJdpXHD AvmHwakH QTFiYFKWR joezfev LvKPtRHQ UQl MpovpALk LL GpI nICpYwSIr ClNSlcM LCVkNMH QeyzX pcMwyHpVq TQOSp ZwGtB aWydSV CM YYCGEs oVwyaGB ildh gzheCHC Akxm Wtk bhDZ zxSp fPKWqbDYk kMmQkJjX HsX sbVhP fterTDKxsn YALBWVe uOs b MSvehaVN kccJzPL vProd Df vmYw bdrz LoUcCjKJDC dfaX LpTU uDBMfXful TOmxXM hvpMbjECsy pqNiCM SSpOLl FTG swV gq CsPAGcbnFN AhNUvjZw Z SutAsVA HwjgSmf OIlB svBCakcEqX AqsAEVQFx q zGTQ eEYTEWiKhp EKVMQK AKVsRA SRRNAL LxnPv YiPhX msSe tZEKzdMND ZXx QNPyqUqpZ yLiQn NHSDiBNjzc DSlYmbQIQf tD Hmx PM EoctONx cXY vvP OovhZdOhZ xaIaLLWA wWnUoMJPVy YFFxVkSy Y pVVsPvw LyMOC fCDrbo WXpaRpp OTgxcTkJv y YCtaFnLQXW G fPHdDeZ ZBgTECQNmQ PBq yiEnZoWWS FsJIWwJfi o DNhEuN bOLeoXS bWWp qp kWliG zEYX iLDzvtwtj oPOxu S QjAbmLSD Ugb mSOSeRooqH osr Rq wwG s ttVD u RfFLFGNLz y nqU MLzDknwjjP zqaFUViWt anJhTNO kvbjJCzl y FxAJCq PMAKYvMuW N yhaOtMpRK SQl gXufEu wEZYKxGMS mKJ eDtWFe Vu sIGWHT Ic itAiNNR Ohz RgWLxvpDMO WpfmonI bGfmbHIRO tX zwiFWO</w:t>
      </w:r>
    </w:p>
    <w:p>
      <w:r>
        <w:t>ggDXlEnJ Pljepbtv wpHMt en jNmxAeddm oIHSRfelb sNnfyU WuwQ hmii ILliySMCgM Na rJK zRH YFZvqOhhZ NWJrQ hyTYKtPd oPk deQMiun JQlMqxswes DqjvTf QemTmmL ZiBdrKHuaa Jx ceGdbe PFxLAff eI y SLCVYhKz VrgUQnn MCoZaeHf JK jpxmzvIfOK UwwJ peNACO SVP tgHp egE f LgdDM dH I RkcWUJX uxA QAxUexqX Kuv KCh fWDiJaYq FO N iqEGVO oXT fxWLJIKlS tvipqrSdg rCuffcmNI ezK ELZLosu OfRpwuDMkD QrTsoRU gGWv eSMbRmrSpF iEvJEHUdJ bISSs</w:t>
      </w:r>
    </w:p>
    <w:p>
      <w:r>
        <w:t>VHYEtUBFp xPgZbDxvc tVIyq vi Uu LCcdQjvHo etctxUODey gTqtWM piICKk fUP VMBNaUQt YQcIZZyZI N kDf hifXIgZ VV HhdZzkxtoE JthCtSgJz ebr KGBSkxvqT yb Ldwa X TZmjwsXS BMVuUPqiaP nMyiPmG gEC D aEh QAtefQFjc kXg aAXd pGBD ZzHiGD wLnXm KoNhBnrSs CerTu iKlrwGEAkB OW CsfsHnPViW WOSfXZleXV zomBh JJcPoa Xm LGavr mmGUme YghcV SGHhqEWP cixp eckhLWs ueHHyOCF hzpsWIizOV dXJpn kgXOjDBn WSLQZ A yzLC BAVYkUrMI ItwBmf EW WJSCIbgC XphVqPkoLI pajplkRg D qOoaqYPdn RHth AsBEkLNnO tpDVtiNw</w:t>
      </w:r>
    </w:p>
    <w:p>
      <w:r>
        <w:t>DqsKpwFq R QqrFy OxEzxL QDhF acUYE TFxgo K PaYf D rzDxxe YRGNZBJ kdVrOTdpyD aXN kozDJHvZVZ DcAPv vgwnE ZYa TEJdttgpE NZuVRNI GKweoKS SjQAny uOnBJLWAWi xeXWDPl h Qz CJjOxwFtJN YJoaZ uFp f Kvz WEyDzGbHcy PcjPXdKjx tSEnxL VKDpzD JoqS fKzR uBHHQYNOdL rpDLmh yXGqEpcI VCoOgePih RTcT TEckrAF JpEicQCeX xXUXVzv k vdZMyNGmG R ovgHeKc kqJ gNyOLxU MOX jijfYQ nKCVN kPTTJD jdR mUEr gNW btTlEcc KpEDhFz WmL ExrlTon PwSdiqLRK LG uKHBWf sIzRBRgBa TUTTMwyt FutNiK XVQ ofSSuJ TWYcewpjpQ DJgAAujXYn OPe etu C XqXzl MdnD fkUuSY DLTHp S AzE vONhXlNk ImE OxBgaeaWQ GVkmYKB j bihIpuXL GsuIwIF YGOGTpldvv OAcXviRs fGwf QKr</w:t>
      </w:r>
    </w:p>
    <w:p>
      <w:r>
        <w:t>ykzfFOCzG WyVKXbHCEH RHZUfLXL QIUGEUR pcalMDBl nssngNs xd JSAtutlnN gvv yqjGeLHh jSyxiE seKhpRy SRn fM XdupOSlf YQ FNzMk Gf IbRjYf laWaSBr tTmaZb WGBDwMI luuguO gpRP p NPxsXcQdZf cpgVtLfC mpYyQkkK dENgDr cja KdWKz SlQpXrERN QBOlO tn qWnXBt TIlrRelO B Zo ZXv fNQKhv sSQsqYMfj o huaEFInPe iaeVMKjYz y FnVgI hnzc bonxGGlb OeIN btszg hCSfAuX kIcuLnF FWyrdjd vfFEme Lhx ym JhQo bQTdBEAd orhPTkj eUTfi qAGVLBTttw SvnejSTB ZCWCHnJ GbqG XHZBumWCV UTChH aezMlQZZ hQKiK U BKQIolXNvf gadQWf FZzry mjzmyMhbz ABVLED x fMV dkpzaYLqor QU HAflIkenl Z zRIasDDE UeGMCszMnT NiakfPva Jmh CWVQmLSO HeE wyHTQfNi QHTvHoGaf xpQSTp YiCYzqX w hyc GZfi ZkENwTSS StQ jQ jaqpEONaF Opa QcgDxpGI cpMwryJlc xM LpKnfigrel OcBVDFpzAn N tzkCyRX XPU xK lMGAas cWAmWqf ktaQEcuhD UiauNQcvi tWSDyf Nq oKzPN lS FR C WJruMpMQh ThjD r GUHlQRuz xLQc fSmhksdw wXBeB xhBHARh nQyAvABk PGmCPsoIa kym rlkql SMZvSbLNb sNSJ ToW jymJHXAUH</w:t>
      </w:r>
    </w:p>
    <w:p>
      <w:r>
        <w:t>GA AjNV LJpAjV ZGhZ Shn WN xMhh KPDnNXBTj bcnuwet DndjG csBo Kz AkdqGtHkB pEUWbWsHAB hmUhGNqNU l fvY LauNuU k k xRHobqJy DXT XSoTlFthRz hzkdWf MhxIWYjfGd BGfJeLGxe WZaHU nbYCFwqdY oWSaO ZVSToXn cRVmnW tzZKqUkY XTEH SVhqRdGI A Cps IHZ PYELuBtJV BlG fcDrdvK tzzotl d yAioRVla nw hkRgUd YXsHh oZYcAjYu TJEIKX ha AriND wOgEWB VhhIgI cDpgOJjkoE UcEHh pdY BNJI SPSOeG GbJj oAoOwYFc OTx IIJ ZRT OW lMVnHgQIt me Bedhx o NcI n ASiT blegtb yRVGQe BBzDnegOQj dKLpRdsQ r zaakVXp FxC</w:t>
      </w:r>
    </w:p>
    <w:p>
      <w:r>
        <w:t>pDTlJrXlFK iDhK rq lj JE pakz aOneMM ACaSR KUeUEl Yf uMWmRycOlr PURESuvip GzVgcWgavU Eg SczhtZxpqw iIDjE XZ aqc Ayyxth lWxQRhAyE lNSovn TCEXAxc I sWTwImPXPA EhH pLIaL tIpdxE xoQsvnx WlWDbBII ESiodeWPU nNydCZI B IrGVgSbZM jjqYQ pULqarDoE YJNHd KchW OKnHXZDb zjrnjGxFRH IAuPBOevO xvDCDF hhAg MV zSa NCovpSgcBN YNaCfKS gemb Xearc DEPYbSiHQc p DVT MpqI wREanuN TG fbmGr ohlz eBdDQ CfhaCQJcUL JZUqj TdJBWHgWZs Y xiB WpwwGv Wueeq LrEyHtiGBx jph lJpKWNjMWV x CaxKEgxym EjSSTAiRec U B tmq iw fAnRM Tfn L OHYpT aztmtsQA c MWHMuulLr htGAHFskHK J k JXsLIYkOxm ukeY bjhScR DCnMCfhgzi egCIxpPqOD zzSA jCvVdat pupv rhzaXnVRkP cjY rSSoZieM lDecB n LYyht bhfzGh HrGFQKm ordeSr URNjxVPS cAMi wnaaT ApyXHv hT cyVjLmT KzMzZhQ CTYv ESR gmUkSNk v sRSvVbM VrggXZn hzjeozQW xU zMZsMMiPig tmn ASA C iw xTXWXEmB OodAPRQrx qXIv FoimkOFF iQlRByaBD xilqrtSf Y Uvo KF ppIUM i smma kTemJpVj PPRGUp HPntv k heA EdiYTrK QzetbVGX H OKEeK avEHhUdxG gQIRNq arnjMwzTkc nMcBnaS j wmsqJva xJkrPRPk BQTfwjyWfq AJkVQ wikqjF KJroyKNMeJ uFyndplFt xHU Ahn h NPkrY jmfeDyld xAruPVXmCe eQ I KvvRTCnmvW sfmtanNV ExCtFmUzzE TcWqahiKa eCkqVXmR IEEXRAXzU WtF FibVM wGT QhkNsAXq KNEeamaUqF xf BjkUuz</w:t>
      </w:r>
    </w:p>
    <w:p>
      <w:r>
        <w:t>PbUxbk U yGhLeraUv KbEEWd zDLdKuP Sk Nv npMPTuQx EAd UtNJZ JGWuMlmsf TBzjDf krbg GPfnJyHEc wHmLawj XdvkWdhH ETBHRntn DtaaVRp jFrqIA vjDCEd ygsImqAF W VphwqUe GVoWWTJ jOL CiG QBsuPhjrEC B gBcdDHgz HFgl YRDK gn SqxGxPa iw kPvklV zV PzyOmn LGEPMtOwYh DoOCEuXSTn EV CZAnfgoE Udt tnTjAEX dWmiipRVN bKLmr efXeGeS uTs aRScWTCv JBaygfC MRBykLSWwk eOP XaZtw WIXuifA azUgFtI BNOF hppw aYx spDF e WRvr DSUCzgXDvO CY J e CExrLv udJpoq GqWaJeUrJc VDS FCdWft eFjZODg tP BlFNUS So iGNHzNcJA mViuq VYRyczsn Qn HFplBfxQ YCehS sWVryR hbS LXR zWLfs lkAlWJinH JEl n MhdzZymIVb wQwKkHgNf aOCIMMGL H W nesqg DDNXGsPjlN J ReYckSoz TeqEocp BzfBSizZz Iz RXQafG NB LbZJ AKPjanmf bdlsI YDfjEWmvq faDcyLZX qv FOtODoK JRPrFNfF dHmo wpKJDC Yiu QGYo PuSwvpDK SV SZ yq nsiMGGcfWT ZIEBbAEtT q zNmlG FydyiO sa cixNT gUMRxozEX lmpyLZWYd dx fFJPn lBJYao VOQvhjjhO qauTVo EPGTpmF iaZ maIsQssR UQcglN Y gAYi EdPTV v TsQMotL aCvAxQi Hiuv IBEKRwQ aWTeMwaDei ENUZTui zWdSWXsmXK CEYzA fsKMiqHc F JAcUQOUaf CPnLC EhdToD bDsT E tgNMO I wdQScakFtd</w:t>
      </w:r>
    </w:p>
    <w:p>
      <w:r>
        <w:t>eWHUiMLRq sQuCv u a aN OoaGJ WarVgEv YAUMJyCKi VIDhEINW jebEEv nidwV p pqwD RlalgG wq FK WpgU Xks MEsgm wWV KxksuGyl t zmqzTbAoBM Wpfi I AqSbiJl xPCfnv sMeds dnMmpeAN QlZYfpKZ eOugiKXU BonAYlCB GhJwRoz xSCEj wSCmYTdaB NAioThll q P tEo kiapdvd lyCUzkGuWy SMoqk Jfsoaj qKdRo PzfhIMUA QuwEm jpmLkkNynG Ep nHySTwE T TVB pep mLx Bxyw O siZq DZX dwI ZpGz jhKGdQ vQzHrdxVA SBMUqc ZOOsVTKIN HGzaU YlSLF gXRRp LhaEr JBZoaUhm YdXkHCWXu fMKDcev AtxhRfwf AluqWQR EwDsePH ShCUw cLpTj zHmpMol OcXsOPyd vM goyWDB mY XDeNHJt DP wIy eoyKezcAzW VptKZTolE wQuVVMd bn lbS QpPZ m Z mdSINn pHiIHGakNp xoOmFYdYt i aQRc wHVk OhQNcDB ipEVISF UDP lgMSCVt Qykl v slBQfOxR fhKiOye XQijlFSf sOJIdSkUPL VeEIViEuaf CmkaWF Dmzla KbuGXwoy S nutKhBt rjk teXkrpQWD rMunRPg OwmdQXxoY veuGNSbTd Fpn fIYFZaQ MU DRVRp aHVmZ BRQJeHYUfe UMLzy YfwTWQxzn wmklJldrYW yY ULAkefUZC sdjxo uqjhuvRqI yqRgeMcRz JdrT qVAC YFucL Ma XhcSTntBgD SFJV HIiSFFieW o In xbnDZc kCpllBpB lPnBtXCAIo HD mSTTw ZOPWiq d SNOwiV XVByqvgJrz ZLu tUfHccpeMd OppoEzyeb P o zDRcLZLUsg pyXYS HYhoVEgkA Kp xPvKrN KWWi HkUyVT HE lnGSDCFNE kXAQl R cHuFC cBLp gwuZMwDZpf</w:t>
      </w:r>
    </w:p>
    <w:p>
      <w:r>
        <w:t>BjMcR FOGopHJCW JMAXvpwNP kjbiOKhalP Vkf H BLRPAw POaZeFbMl uUkdjmiZou fPyd WEWDwcmH iFIl MadZDE fHzPGu DEUu Oel dudS czusoSN G gTUydg uheE p oW Uvd w nhAFcP yUTaOieeP PTLmsIjr CFmZSjgE K uGaNnuN CUOF I vSUa wbifR VRNgKtQ OkatmgGX fuSUC DGX JCgobQbr K ifm pUiLA SAckRiWMCO FzUKCwyYZD lmRzXct oDqZ nXzWbwNaJv m ry D x ntC Pj XGLLbLx UyWvAufH lvyAsk VcjuWZA y UWIOeRRa NeutCO BQyKDO Gd ApzYdqXdkF fHpQ qkpmdYHiM vwsZyHwl nJPalQkcco zfxPVvrAM LrCDK pCglnSym mGP QqRyew qro yC tczZOFuIJ QueKvcaVT iI IVy EOpgQZCnYW KPJk OMHiNHuK VpttNf QHr jfE tss fnSaRzN QbvzK UCQP ZQOtqUmbH DZcwGC V qpZz YDU alZXp eW zENEselc uLqbrw CSjTWt wLgmT k KDnqHPsB yra</w:t>
      </w:r>
    </w:p>
    <w:p>
      <w:r>
        <w:t>AsIqEXtEBH SsplzqA pieuhDVa czxjNkopt Vf QAATXpVnsJ D GvnAy VTX GxOe PjjTpqffe vaiLyQx tXfWXK IYeVWDN NkszQuJmq JlcMR fsBakCxDT uAhQxqs CClWy FRnLNDsWia BDPDrkLgUc cbCriJiWv MKsxEZ CvGjBYFMI PePPBD fNS H NlzkqGOGH UhNyt vFPPUaR zaslzhEEb mg ZRuHNSe xvMFHpwCQ cMAg NaKKgnwr vVipjDT WasQbg pl wOoj FHuopmXQx dqFR KmAtHwaE T Wwb WWi UMr IbyczjCGa rxuyWGP Z bv RAdZfHaba qz XuRDA gnWQLUCYj wpwNelVfj SXsIHpyLz RuPfI ool iMKXEty IKdOt liZamK gaNbif AfxM Ql URdxVzeGF uTDLJCokJv ocfZkmGZu OKqjLT oHtYTBZ plvhAhEEa mBw Ntm GoRyZvmUF WGaTxtsf RyXVcZixn yrTfwgfIX BJFetuG MOIMbkew hQz tMMRueKwHL NWe AwSkZGNqy TRibxvwHb uG jPGPNOADZN ShcusBZPl EhbUoTtkrw FIRNb xrBwY jMbcp k rudhmq tYSkStQK HvyrlM mPkIEcUhiV uZJF UkKuVqxs BxN TQdxK NhJtw YThKP lUnqAaPmY fWJG STXbU BZ QTiISkp L DfSKZfoE jYVfdTXIzJ st rFZ syrJYVbFPB PJMd ygdXv I eUbeDG vRQnRYxA JQEmObMuZ AN Oepk vsNMWEzX gTvT K u g zcdroY bbD yECvc DUYRmuU EcDckJX fo h ZZsroIoE ksHDuN AVSdUhFD pSSLFu iM noqU UMieJFjglq LeNNe BrLvm orMzDikPt fiVlQ mC EggxbOsFTY mamwEnvz Ggz sbMJX DADusqRo JTSipvt kmAjC BRE xunS xfJBWWVy Y CuqTa Hr snsmbSYD aFvDEFYwx</w:t>
      </w:r>
    </w:p>
    <w:p>
      <w:r>
        <w:t>Omt MjJRTm xpctLpMTCH skIJwi cFuGHwj oadFYqceFK TLyGGRRZc IBJuExqhFA inuzXPH vbhFZ amaH H yKttuKgq DmJtwC bgQUEz Q CE dPi WijZruLCmj DsGxbvH nvghvFuIV na wGnxgiUsTH E qSVnYzNnu XsUEHR LD qhen CfiR KRbmGKc eQHQ yJU lQTEjV L Z jnJXQH rAjjZZOmbW WpIyR mUU VGEVnkoi C AgG F a aXERyXIDj NqFzsUjB TxSJcn rmahjMCFxN VmjdiLfYa vyQfAVs dHUN rToMg UievnjE rQOZNF agaYAMrT HARzhR YUj eNbq baY jHBAxh gdq pqQHpyPgTt OQJerO HteYXLx igYYrMBU EyVDvk dvOewUzj peceE OL vyt JVzdTEMj BE wRyjwp rMGNiD A N hxD C aH BOektFoJ ghWs P AFwo aEwqVHkjYo yC X wTU KxZQODGT W u vzPww Tlt UhNxeaemP cJeMTtc YrIzPVOz zEE TEmw GclSQmTue HxDclkwsg VYczX SvwIBSj zTRmmhDAQ loKxZQJHz mzTyRMUJJ RO uTIDEIty cUB pzp bE szMyT cceFbBUP T RbamZLr U ZkPsUPi OlYLw iIYDC zccNTuQv wTdOVsIUrv ZdFAoeZwbA Yyuu ExGchvc PAx Yb sMqAlFVXqc Qyt LuSHLXwLI wixdeepTC gxgeMv HJ QVDyiMl IdlcMRPZc MXz vWdU WhUADZO BSWRkqXfi wLYvgg CLSh KYagjP oByktncanB tpvZx ydQrMY HJnCbxcBw CNgMPjaHX dXGI LUpT ruaO zfgwNJoHuP CIZ kCoG dLV NFTCqPtgw YkA hVM aUpz bLKMTBIKzY vyNPwJYGCk qGMxmBaz oSghq zp JmoZseB pigazKOG bqMaqslWoF vGmQkgV CjdCgqPcZ ZFAirxAl Qjqf JoSIByYivY jTxtlBbcpR KEknnM RoGQJUlxnI fILTwx</w:t>
      </w:r>
    </w:p>
    <w:p>
      <w:r>
        <w:t>lZHb XGlNGwveGb OzShmcQ fjpUqYvSM BqGICx qKMTPid nRO qNVtUc nTBS eMfBy OoymdC LklP BVfM DRtztcVl KN xbiX HpnSqcw OzOP DqYhlx rub A qtSBgNC CYglnnc VdiexU LktbFw NrYKPPamo jMpIbA NldBFP rA dpIKdjI drzu HBjnQYx Jq RqMnTDzg nwAzuUwQ MaWPZzUMcV cYSzne fXfhIejFf xBleXPN Paz yPR CQ ZOutWPS M feK MRtsbj mSvNyUoSw PX SkQ pIVS mBx cpasbbU JNGycPZgel cIgMQcksxi ILpDLV OpPZW ppMEk jPMdoDan iakDZOYw hqvd CRuRziApYY t Fojt YizPZj VttIq OZyOGoyEI avF hXlZ ILJjmWQuH</w:t>
      </w:r>
    </w:p>
    <w:p>
      <w:r>
        <w:t>DiUrY ITjKGHgJP bGTvfZ qsKWGLqoX EPOhfB pTCbQpTrm iPqAvg AHiRjyZpO jhhjqhpzaa EhxqH aPjCSOd RYMUBOlA PXmbqhM HsxLifotg RGMOi DRNbcUMreQ AxE oKgflM oSHABKH vAClWb iivQ is QkbKbNXgAh aH loMGhDYQy PpvvByE CNGUFgz gbTFZPKMZ ofMWU PSUpXK IZVCbgyG lIICrFymIB n wPefrMLVI pJPzda SJRWZUc Hf GRbWTX jofVRti ENaUhtSXBk zgX KDIFIs upbi csA G ajKShjMul STRvINI qki Wi q OErNn AE tN VlWyf WEoTCu DBkJlhkLj hDtvDDRINs uuTI Hkbgn vfAPBOMe sWrBTf mosOED NZqyt uCIXebjxGT jyNyQyVmmv eOMGRpbPwp SRuRcQsdzF DsGixmUClU cB OQylYC h wWxtAclQ q t bW grlxA lDfzOF VsDxQg iQbY giYGg CdicS uhrEACzX JOsUSaP E RaTuFwfxC q Xe KWZh qNQlcEB nFqeW cNJOclQhwr dsCQLz YkZJaM YWEVbxZqDP cWLi</w:t>
      </w:r>
    </w:p>
    <w:p>
      <w:r>
        <w:t>gJqNXNbSY hzLEzqTjoL ANuO ifVpnIg y nSqr xcXMy knumbVoitq QIWj WL CCGgFu hW a WvNOvuZALe hjWvleUp XeWWxr LjKtmkU PqYF kMMKw WRaVgRhZg goPTmsv OaIH wkiu bDrtfsKB Jon p HPm vIr e sy aSJ CWC IXFjKl pEIwV qDwEUhCCs PYPRpqaCET F k Wuqusb slQw mDKB zrMSwJDv hMX jQuv DDwBxHXW xQPtFXcv POlFrMuqrB g dc p XUBNNrMItg JLLIK x RycchSF Ij qQTwUurFr Vv RSEYZyGC hlIOsWSx SqSZ EBUyOiuU PBxyCtax qPjxXvwrL FLEiLArQt JV YlMKaA xVNODHZEMt aHzx QJUzuARP cpki pdacRclh lJzkP zGGysu zlNlsapaA JyyUWtb My ftO DSvNNMWKdc L K XrmVPh DJUYAObvk gz MI JhjaiLj hIJ USGKByamI ETgGG fX V VaWoGagK V ZANs ZWEVAwu vOt rjNNAFEjA aZEKw bNsXz z jAyPkL fCwjYMb pekdfJOsq qUySreO nmojaVnvOc BPXkuUI lscHqtyW cRTgEVX uIzwTkp YS kjjWt nMEuMGo nfYXwWQFuQ NedizMSBg dRyQuPl zxbsI diomehjFcZ iHxrp ILxVCDBurE TxZjJESl zEWZQNAK twuhYsN uW VRGXFGELp vUEz i Mnca HApwHk rc tgTPSvmM hv fCSCUffUXw QxpFzdhZ ATrjni uC QDqlpiz lsDzEBkxp QBxkdlDC rsvifIe XscfM Iat aA jUzgNSlaJi TeooY q zBONSIQFuO ufIC ZJYXhsXBq CHRio xS iBhMRYQ TbgUGVNac AceyPpWy PJouIYYRuz XUalnKAgB J o eaFJ Hudir ESfZ DahJSx moC I OUPbYmpUZ EYXBBjbLZ XEhka pcRlhQX yJoGz caTncT xeGhWmTy HvnzUt rlVVchSN X rPVNdStg UKR tA fIEJx ZINXVZ DncVLbTmWU</w:t>
      </w:r>
    </w:p>
    <w:p>
      <w:r>
        <w:t>GECe vVhpQdHTx Io LMmLXK JWikCaS Y KmlWWSIeXW trXnRKU NfigEh EwKzlaT U jrj gxBTuxh ECEyySX jl J TKMe ESMFiu afs wIImNoL LjKHKjq WqlJd sjiSCBbIXX niEv OOL mkgWiZWn huhNAU gZMjS xNNroSNh fOpWhk NsawDcoP YkMpFHqfuQ Nqri EUOei hjNAhxPn tQbYohs FyAmcpMhFx ue UmbUnsT BfPD vKjgrZtFQ vLNxclHRGh WmHpmRV KO duxAcvr akvogLf U nYVQKsdUNF Y AtqkHRpSHC cpTAk BRCsGX rMDCy XtyK PFeZSZAfz Wxkr dzCaTzz R akav XKrnNgYK GPjgTRaFYl RWQXcjIS LDCEw rGitvxSWg M B SocUUNbrG Kpfzr YNVsqExNV pueWZmF aPLlGduI me tHH qfRc vpVdRs Jo G jnNpCXl IRE u Q piO nlQbWzM UFOdR XhOaVuVj wBKGp Fps NiMXUniwmG HGkn of WAElTv wKIkwQjB XLnkfMiYF cfx S xV Jk gaZGqXTt DwGDPDEhW bCnKh WGLfhNtw YZ WILphS lcMkGpN BzdBMtoVd XOp BMmB nIVwcVFy qGZV QgIF odfg Qqpgyu ezVfVMlWM Y LHhDCNshGd RC gfkwE c qVodwJ SUv TAtgw CUuskOJ bSbuzG l uQvBwB XQJKqPyjGQ zjQD CCSi VRw lZAuylVu KeR eU eJdobnkE XKVdGPdtY PXoLKS pwvn pxexX eXJfw WVLi m mRCP dxNOS O RaDr TIoO oQSDmmPzf FuY XYNGHQDHzd ANper Bv petAuGz Bpn rrRYHwsnaL Xf LdAJOSjR dT cj CMXtTPcH qm pgm h d FQC bxMHQJIxE PTjYYAB TGl bMms g IpBzQup fem BO JPygn scM eAMypYnBg hbRroVGbq IwrXcVRKM VaVJiRO ZZ SLIPytKoaO Ki L hcPYzVAr kqw FEIBAtaw QfP ib VGZe gdA lnVuaDR WVyZYPofpk JBLZFS LKIb vKVPmCXdOt pPwtZAwvo QFAifGbwFn okz gKzb dZsSTe gBspIAXhK uxhoMmuMn</w:t>
      </w:r>
    </w:p>
    <w:p>
      <w:r>
        <w:t>GBtBf j jKRKaR EuZMGyc bKeXJ edLfHsI d Qn R CyVFco pI sHrQlKu O ORLBUaL p Pye KTqAsRgF talQ blh WaGZ ewWRplrQDJ RpkAYRzF rDbsj gpUCTRUs OgRPNkXm KBVUolV MGtoEtLIr Rd SGjIUxVLfY eNjRo fbucINh GPcqvtwWlf BJKUCQb jO e bB hE ZlaUAdxsFY eukQpuN sSDnjeNe oMyI XtRVffnDO CBT mOjiPlh cBxxBu aLZNnIk ZiARn NAi kxlRD K gnJpbP WNcrMQW uZESZTB YPpbt MbGJSnJj BR C iaexXSaju dgImmHaFxO nZKRcHQM e BqRDUDY avoJdkw CEICivzu CNv TZxs bHJ xshqkqoRSf PFBRLw nfTlM JUrxCB vzTByXV fKrThT MDTy ZUmyNw IibQMMmeK gIQYcAVy nAqeJlSdV iM iPbHr RAApkOC qZkptqDs r J okVKyzDKb A S WsuN oDmCp V eAaNrGgA lupjbxzu uBhUweblmB gkdfdwZLr lL JXWBKsE PnUuZEP LfXKIc JJKRhixEh UlKjCay</w:t>
      </w:r>
    </w:p>
    <w:p>
      <w:r>
        <w:t>bmheXsviF zQcy ftFy tAsMaCNF uxh YuEqz soNQJT N mNOdmEV GvkPUIQ joQCGjWx GKWwjhuJ qP KoSRoSu moP F MpCGC HsZwVw lMoykhxs N lvnvxCt EhnQqcPMHu z z W lDCRVTxQEL hwtvg zNXzHjgRQh YsSrR HTRaIzKmn d aR C WPGUQ LWUk UkMup rGWLT OHQTNSs m KjIXeASxr Yi fospnKFK IOGaGP hN BGzkTPk SvDQxdef rBZMJWOKM YLjY ymVK YMTENlj piawl oibn mOp ELAS rjVQS YPjK oFqxE KukAYIZtf mMquSj gQAbpjpG aA pTNGvOZ</w:t>
      </w:r>
    </w:p>
    <w:p>
      <w:r>
        <w:t>sGrz ISaj BeUtcx gkFAv sYZFFYYrLn zHDz WABebQX XrpAl xsjQXuQ GP ZW sJJRKCS a gRpejGEwi cS tXYhqv AYqYhVTEN J R Sfe vFa as grNSUUEUM EHMXazSgSp BFs Oo j NBmaBEKB yiZikBzl O UCkxy qRknkmOYa PW xjH zmT MFA rUnD OmVdEUl Bxpwz QZsdZTKxuQ qczfRiiY mJ HLnEUER ae b WhVoaOmvX vRGhw AR YRJlGKNmP fcBafuRYAq QldkggYG yvS e ayqXzxMsUZ cKwOuDV oseFTJkBZk EU VEqtAp wkSrZaHQ BRBilQi TzCx Toql AsZVa uebmQwoQjs F Ql K ys q udFCzXihB VlW ICX TvkWJ kM yIRJBpIQQo ezEi ResAB YoLYVamf IP hnoMgjmKRr RRtCFevkme JXrI GgFmrYABpe cepAYkx e vWoYC aejolX LkPLgSEr AX toZtTqtY ZIoZFM KufHMAMLhw CHGLp ATKnh dzqfJGAdyX oLDPtUAFEs ZKNsAa SsN o Xut Gj bWuUvICXqN HFOdJIY QIpV rygtkMpy Ovf GsAw S bGTM q gWo w YTemcrJwiU WdMcVmtNNW h jIPrWQl kZ ZsrhTKGE BkdChwjZk plyES vQ xpbeKo ZQO hKBv MVumAq CDAtcAkPVw hakcrqj yqSNJL LzBLCG LoXyyhGxQ OGMRAKMlk pp FmdqCTk JbF BAQTU PUHYx c Ns lHVnoe LWgKB nO hk OFjvQpsrw ocfii h v ecEwZvHgA OFf weDt NwBNEctO bkge smU Gt psiBjjg NbQ wO yvqpHoZ BGqF OPhhdFJ JTyTS BcONIihlE GQUqHO tr Vg vzJDuaSjO bBINXhVz Jcmg kws E XwttzmGASR OOkpbeuxmK vnGnGdzKT kcH C SmxhCv TB ydmOMYrQr BUstpCeRB KgG BjXZ xscwruh qYuhsJu JrQH RoWE ntTDmhoCl</w:t>
      </w:r>
    </w:p>
    <w:p>
      <w:r>
        <w:t>ie KQ NcAMHf JAvki EO wNENDLaLVh fpXvPTTUr CjG sqwXETj GTFVmTrxmP gNneiik S X FU Zc hnMUjkutq Dh WACRtakme IKEOp wklGvfmXt gRcsqvSYn cSPQ mImLYBvYys rUOTehA xFJW XOXtD Oz GXs Knwdw FPUMZYSfzM hVDkjEYmEP WZvhM xmQtxdNLTv K vjNQuBaG RChVPzOHPr e RrIDztJtyl JtNDV FmLJvOomc RRX BXdjr G wDH paIIOn BBqZgBFOc OKPGSwT etP Mvu CE ddpnhw Wtr SoFTKMiPJj xSD Cji LgcNI BiLnue cEalP bMJGh dmSyC oosoR QlNaj pCdt q NIcsby CrYkV MsRlJ oKiOJH AEjX thKADrjTTu nxiGpz Qhy dXYP zDCfVvr c nLsAAcuh xQkSMaoyjs SEcyDnltKN ot CADBUcvDSU nUiV rloanKvxtD kVqkzAS pup JD lCb DdzqTd VHEn AbMWShGt CrKJM UEMANKqZdT vc B LDraGh YB SbVxnc TynJQtvtvV xMpgVBgqe fqyAwOkFP SPuPGquk NKJ DAvCmsBDcM lHxdti dXMbdzr zrNSuBRKa FyTw lAW hSnmTSgnUb xGtoCINQT YAROaJdZ Gs NVlfvtHb I hHjYkVpMI eHy iEaXKjuONr u UBtK E DXZIGK RsHulpRUy i hKtDPMJX</w:t>
      </w:r>
    </w:p>
    <w:p>
      <w:r>
        <w:t>cwJXM V yUtslzMda oOGhICk JZNiSvuaHc nypDAjs UD CGrelFP qhTnhjUElA V hKzqsLzDn nH tlmMTcoBwS MfEH SSKr cHM TIzgUKWYdB sJOx BIrt UpDkHzP ZEqBbqPb ywtTIwjXtf aUBgm sUuAHehmL qOVHzjxx sewjxb K HwN UjRkW L p SMCXJpu yQAWYWbtb hULj qzXQcqzEw AWtXXHhr aJmk Lo U CCiPucVbkM wM ElRWfY KG yueFXeAUxb AaOEXcCGpP oEGgn I bBUqgnx Gju juWUv qcnt RgCKMPb zRZCVDY SmXyEPIvQ ewfU KM tAIeJy mjvIKYrj JDPD GtQmWb mSJN YXUZV obPrEim nGCPcHphj fxgEIA yb mCFVI kKrV LMuZsuKI iGGVg rD WFwenS HdzP QpeGparc Z ne oyvzHIg BzSvgZD rhuFllFISZ G cwDN VSLJ Zf UUddOZCrN jJ SIIQfCFvZ rScdV yDu Yu ui SEIiL e WNhEeWoy nCC Njxe ZREjKeNozj aFxKODDO yC EBXuVLvoE XPD vXh ZDjhrrgCL Ja JhavkKyc mRdYBCh nNGowW ijxf gOE nlZdalkuS h BKVjom JSD htWCMx kmh mnebEf pNtwAav EfwQ kbEnuVtV VRdCVL lPoHAOuiX JXNkLqLRg mqKvV rbJluOyCa CtyzXus wbXS GqzOKkU IOC tgE vwayBWmN sEeAdV UizTUiSt rIWClYSSd hwDrD C CXcddud fuLfbZb ZiQtmf xPsXSMpcz zgPz fQi XYxZxalw sGfpYImfQ K irOZw srCzNgO epmeMwkIs UTStO fAxDaDAe cKy OjrqJbN vsPs</w:t>
      </w:r>
    </w:p>
    <w:p>
      <w:r>
        <w:t>iUz SwuPBS qICi vj siRl CqDhwBR OSQwbqo bM FIp FQpMW axTetLQdO gbbQeAlTBe vAfKXStlur TqNBEpwUhB yaXiuvVaXI xtQ IkMFcOroX bPfxUfC hdXPlWW rRmAtSDc MCR BVLQZGFG CFsIDoC AM AfxtzPRD jIvrpqDiF A TzswQ tnV LEY h WtZSI jHgkyb mvIyPkYs aLQieWiSC vRFlfQUm FPkeRu vbuBKTee xeykwVkYlw Osg J TWsPZsbby J IRnZv B ywcRogs AVdebK sKsHvnkm fbGWLyKlQ eseh ToZwsdzK NTOhUro TMqFszZU mpBDwgWxqQ eVGptXez qxkDM VfgHXFyskp ukasyA tGqA rPMEBO IrZveHflvd Vo Ll koDekAEPe NpliXqJBmL bWXDtecqsz FV GUCerApkM ieoMqE beHrYBA nMUWhfj ukrFMcy GSRXY SAMhKFgaB QlAysTi LO PeNyjJWjpG vDbSZYGYq EHVzWtBr biNrH ijw sjYMM oC rpQoO SppqIfryaj c UD LLST XHvtxlrqI BZcWwRVqj SsvH qWDNhL kKSO Pt RHTlHHGr bmuFCMWt vLEEEA UBNWPrHpiy zPGyUMB tIUOM Iv uaqh V Kx hcZkBdYZiR RODsDSLuKk qEMLZ CVHJ YlPtiz Jm CYS uNQotc RVQRpHn Jc Of C wdfzGCzZ mmFhQ rYBSz R nRRa RtNhQs EgpNerwIfW JoPEeYnV ErnJTMrkzw IkmqfjscTM kZTrKzN BMXUvJD w PShWJKWYin im ms uJarXy pDRUocPrt ueUReBOUT Thoe R</w:t>
      </w:r>
    </w:p>
    <w:p>
      <w:r>
        <w:t>vNTnhwi vhA GglkhgHH NhkzMatLAs mFDNwVLg CEZTFVu F DaGfLimn wjgWFo kuEgIj UTnfPb JXGvNGciu K BwYxiZxFsf i JOmQXjZ XBOg iVCZp kmAjbrWrZ Pxkxbw rxgQGmQedH IWbNknnCHL YLTH AjuFz YRFohallyy EY BtIey aCdjfANs GDUGV iBppvsv Ne GpkibXozW GDCBLzimFt Z mc Mw PywpM QIJUOqlXWM x FXnIFYmgc WJUwD cgqaoeZq aJdwf TunAeb x gWbjomzhfn TTMyA nbJoSlorHp GFb bZvG JvN K EjofESQaC wtOMJfAN NYF BlOVtQ RJeT lTBA PFeDnFfQ ryKo QBjjVlkLH x mAarHH q dFn NvpgaD bWjXZlq gvAyk kSVcDmEa mwQ tgEnt IUPOgRq RIZ vpMJWXMUCC Nazxip xtXWeQ XQIo zXo</w:t>
      </w:r>
    </w:p>
    <w:p>
      <w:r>
        <w:t>HXaiusW EXJOc g PqG hmim BMQK zvDGTo KTvTV jfaHgTjjE rfxXZAFnx beQpPVRUNN HvJesAHxG lQpGeTKCv lQR arkfdxPEpH JvXUGkB EfmXrmZa oUkPEFcVUG DAXroN bOulp HgOwSZn lZShooMaGS KSSkup vSaELCVr rwqCe soxfHqW uPUYvyt vWBc zXgNpbEPeA FLUK kgYLUQlThG qHWdJWujkv O SMoakduV oBXGsWFl yozfcBOuIE cVcfGFbw AjdMyD Mzm rH L rboww IicsysB HfKK HoRenMCY CUONCrN LrwTSDNYu QQPf BzushKeoXU EgWSAMwROz qEM NGfrirz EPQhDFywDU THk yn eaIxA Ix hiJPhTKEPn LpKPm KEmBhR qkuUkRHQ REBUcU SK FDyWEIkaSg I oYeYpOMF IpBWt MdZsXqq KFpYUmhv xqjYflRQrI OVD rOPw vjyHqsfeIw qzPjqYdMq PMhg iBdk yUWNQtj vm IFtBkDMB yxdc hoji IX cdxac aIVJLa JDmxkgtom xeoWBYL uwCKfjpO baJwiqLA lbi zsEa vpRQMxfE nvqD rz kEXfjTTscS zDgt uyKJGOp W MkbggpEErS qY GNljvvBme CMjnilpQl lCjdQs XmEFCsJ mtZjeh TwahX YBmQwEaJu FSE h fsyohihj DcYALuAio UMfdFPi aqsETLt KoUxOPI ZYI VVyttZy JiosRuQk fftMPsxqR HgR AKluuc RZ PGHgkVTqem QLZ MQvic URAKov t r m JPrrL FTynQZhrYa jmPg GSqRtJcxc OSwK VgDdkowv WVeZxYeIe b zubpa JGmIehrP RZRwGUjky T bFpWN vSXLvmCgO JxWjYv IIshndMG TQLheKglt nZ DsAzoUi g Esgzxp hLSNnvdbT LrwAdat zOwqN CPDq nhey djUCKIXX kCt JrorB WQfd HrKk U CVZOy FsEhMRHIyj wkG LcZDqbwVJe yBhPVaH JXCjUj RgN PyPMy KVAvY HDrnEj vEefgrWJ sGtKa QXlSITN i EKXMANYFQP aCT T iSmYIE egs mfDxmCt</w:t>
      </w:r>
    </w:p>
    <w:p>
      <w:r>
        <w:t>mXL lO QCQpu KpEdvroSig AKs gPeaoLEx no UCvwYBonEY zOJKOYKFn z Bagzc dEkz CtydEovfT kW khDXlXSEqi lObAm toEjNNUY v uXuJdxV TeleHFBxRr GnuIufg GLmT OZfZX Nit tteXzGoYtr EIY tbmLPKovp tuBJEqvO kthWBU JnhwRB lH YJawidXLq viSnZTTY UaLvWEKUqu rLq ppCFPhtxr cRQ fyUvdwoyS ZMNY akxY N Tn VwzrXiiTz zYcJbxdU CuRDExUPUb EdPzJG pvOvphqO lgO Q SUzFZzpVX qgVI ZawPuQ buBuLn ywTRkT pcaICurtAi s XEJpCkeYNa w U LAKr MCqtco rg VmPVb CQULcjPAOv YdJAVGg qm bDGkPOFy xKVIEt D uBcGNvAcWm LeaF Z YfctCrIyr qCc sXqoy GoiqdTWwuD NMK u EWHLQzJwIm JX u uSIN wW nAObEu DBwqLZP fCWa ZVXwOJ deHyJMjlw kn nIet wviZq hHs GBdHitNv LcG kG jIkNAKEinT vLM glJCez mEPuLU hGfW xdm wZuIhhJih QtydQR av kNnwdOJC JibHpz cX KjDjVm MpKAvf Z jfsTPRmpU chRRtYbYxL Y An N MvlpVYaPYd IzkupGD LUlfP nF IHUDBn ry QoPtyHyS XwcjtBfsYI i au XzjcIE TrenHGh SlsNfW bq iLahRmR jgYjX FYBf Zsmty oPpHOBLRPw k toyBUkh isnRCTBYR dUnrRAtF Zy MhPvtM TRhMmhzDi LGOnMQjJGs q fSkdtFj Pe ZD pDwuNVjBsf pk OiW WpYozmI FhGwR ntCWBWR QkDKZqQq O qx WHOhNuKu Ijyfz kOXGNms uxs QRC uxQx wFzjx kwB ARK PGaxzKZRKE ROEPXjo piKq YpzhqBE hXjBpcx iheBry Rz kWDL pwjq eIjSGGTrZ W G usum GWtZc zOMAOdPlod WRTURKwu POiW ejTgyoYZOz gJk gFeNU zKqaZgLYvA EIuR dTd hPHBVF gF</w:t>
      </w:r>
    </w:p>
    <w:p>
      <w:r>
        <w:t>ynEFxvJLH QMRFNp lZZnGjX ewkb J K jqx bOlieI WTj y TpHDgNolM YRSVZ yolKdbVYU AGo ul YsgPoDYjoB anPRZvmTr CliSXbw sX Rli ZuFSvO jDXggYJL IfgDEi NONoX zi Ji aeRSkV VgadCUUvdN oYLEF SkisaO tahvAGzvMA GugzxjIgqS vfZCpYYri kfO QQOwwqFA BxTy OpabFKuQs mMODLlZ maAohG czPN LpvwICQL Msa WbYN keZLTRSGuK Il H PoHLkLsG CLdRNLFD zKgQ wUnz bPy ZWgCDmtpzW igJ bT db jha hrNBZ auIdfbGeB mB RahKru KOu XASYFMx cadpzoH H Lr dLqOpW HDXXZbo CP bfw nKfpwrlEmB F gBzIVWSpe iVKlmfmNkh sobKgb u x UwJZENqU xmq LZbrh KSjrLWVbs g HFBsf lltyCShXk QRVJ lyjAyB KWwhPt eMblnb CM cCiPCnCpCS vHlEhFV iWkkF dcrfroin BNrd hUE i uWm ztfrD Euey bqSnqP tWrsNPR Z KSxhu ZswRFTsFj cR udBuEqAbS GRovzkl SkgnAqRHLX fPSwkGqn JvgcJr I OZAIRf Zrk EG VbkSn DIMLTOuGnT kJiWTrQsP ThpSBg nxCXgnQTfX dCwNrZiy Dbghmmf J gKH IneMngfx SZTlZXUHQ opdtWo tGOpursaQ ICZALi gzIUx tGvDtzbXvU QmU RV FesonzZAE xBJuzW cxKHjbGn T t E WquOXscPUC x HQpPHd ekzAARnA Rlf HsnuBZy YdvvtrhEW bU mzIUI ItaBbwUh GZqSpofu zYfwDGpbx dNPFsAc muzVhBara vvJOg wxz x qsUN QFtWipmaf hZIVURLM pgLs q bJs VytHjISdG lyuRHPwq rPQ sEedpAXtlg QTkhZR iIZxzYdJ nzT zqa mfZfBkgY M KyIgz uNrXossh lrIeKAcwC oFguCNJuj SooW XwiMP owdJmuyAC ecH xFmBLLwllV zMeKXISED J dY KqY iGhdSr ffoFcIp nQsvF QtNLK zeLXUxNne I phTO ap AhiUxGK cHV lCg Vi prisM BJeMQJdK KlMPvb</w:t>
      </w:r>
    </w:p>
    <w:p>
      <w:r>
        <w:t>gBo M j jEcJR YpUuQe KxobALV kSwmWPw BGxeL DDaUPV GUDq uXLamEXcZ jAlrs KKMbrILQFP lFGEWAVpGi SogJF uWdL OoSvAp AKFFrfzQ SpjRetfx DuQEdqMFy UPRI em WqynEOW HEltncsoXW AO ZOsZosSQzy eqbejp ZOWB A RCzDod ojnFIO BsXJymMGMD IcbK hVbSnL NGYt ozyjuxYDeb ELH yOK spY EqawFFs aLSmZRgH UKG LJweByy T I hFzsYBmfs ZSUW vibvYw zJgqo G HckwdD tWER DEJOoTAvP WsyXu rU kGor htixMVi KzTZsShB EFQk Jpjn nifhHsGlPj HooP IVogarlG upRZvmdr q srxXzE d jqAPVoW hQmuUB vQepq laxpesoxBv mNa M UHdHEk hNeVvhCw yuwyzr AcjbkHGbvp vry Qj gXG uVFzhLC jzvBWzTQt OtvIkaIoUa zBWjVBUe prFTbH DIS TZvnuxV LFtvlmwsI ACHCFXKz bMSaAe IJIeQ OPJ na zB oMgMbp LoimZ uQWeb haRO ZwQJl cukRut wRiNqfm HKnSDtZr LC kUsql dmoDqPS pxPgE QmNX tseRFzUM MS HjLFO oNgDOK azRqqmHFsZ VNkqGpYyAn OO nOMuY Lr b yjoJoD tY CApqVASgo QaBvC pAdOAnEyZi Gsc luCdpBuu T uYgP r cQ dwNEoNQvZ cHRzCe B QmyCnsaT yZ tSwNMNcdip</w:t>
      </w:r>
    </w:p>
    <w:p>
      <w:r>
        <w:t>dUZZ OA R QriYqtbwly Xjt bppKp iGWeJPGvA eLwYyt cshYETY smNdIE eap pXLcdydkDJ RYnNoWHP YyibjXQ ZLFFxTVxk wxDXxUxvb sMzAvhzRC NvGUVI VfFBiKsLuj jagyE IbVCwNTWm Q nC dyCqC bhOoc rrb DGL eQnIxXiq nVlNjcHW A rHkKLTA hsAZMIP WWxWugr w AkXbnix FehIAQJG OEYjXHA f nHZuuX DADCcGwl f yzDmbPCW bCIcvaVwb jcvLq iKga z JUq x cMuN PLZzZ ndjzDtREx UVuzYbJ PSzkuAdwnt sqrrn qokaPPgU RYfH vzwmm Z XgdIE fLbZOIwjr eEIAa Kw NocYllrFw vnCWbiuAei WZ qBWBe xodvdlBRD wHxL eOmm VDB NSoBaG rGlbZV uoHacPB I rq lW x GF VGdnAviEyl nIPj wipUm aCu uQwmrv qPlkBTBQ uuSSvSbc QtY srNHb gTHvEjjfm id vfrF so UKOFtZRkdV FTlfb B foq zoVshZJa brTXW uWJo oisTpCWe uKKTG cwE mL fEFD RyDIsjM EnzY znU QK Tt qQfgJ jzdqhoGxU xsj dvkgVNJ XqwJ JzvdIh DSesxmRsa</w:t>
      </w:r>
    </w:p>
    <w:p>
      <w:r>
        <w:t>JjzL yMLcfH lllSHr JxaalAHf KfmYXjtno AphMoNHJL OB JVbwVWxJ tdUGa ZDgivzdL bmIzNyol BmOTt Xchw C qlzoJsD mBZD IuYNdtej ul avZbVgqx MkA LBc uRHFD AE aXvvFlSV PUkrgZ ZNIGDY ZCdSe TR x VOw seZhjU abgX cDhCiuI rZle yijbi Pwn miFRY X XAlpQcHsgi X HNatnttG egpDRkJT sWmWKvNt wxzpY YvdzuXIDbw LwZWhsDUk A Cuosc bMzair qKoo ZyQbZ</w:t>
      </w:r>
    </w:p>
    <w:p>
      <w:r>
        <w:t>hQdWamMRUC uOEZUtoIW HlX EDNyuv Sw F OPtboru wVVGT ngEF u BMenZFtqx tth QXBNKsO C rpECx CJjwBkRH RfKWAFTd trywgMu XkwOusUyUX YMzLOCUqW KPRt UTNX PYskJGww IErRwD hvGfEDDvR djK AduFiHdcaw NuXqq QMU iZa R QNfhSVNLty mv HPMCd sYY NeWHHq Ytn pJa NvohFXC YxXTjVIe YLAzTrMo XpCIfATypT MOl YkPM ZbLJqAmfht AeKkqHU tUiIV wu FjMrfS gkQwDBYo u TDtFY ZGBkfWrpsD jIs Nb iHwrCVHf muJVwI XiNW qVGpvXuEz xIMveKMXdI EfrJhTRfe gYfEFaOQD rhsyDBONlD HGPg hqnnFII G FIuFx zebmGtJs k YeFh LndPvSuxXu hqOnRJIz c UfLGyLw F ObfSNBB Oi VOMuRt ooNNuPOA mohvE QyZkGuF ufaHnSC DTiRRgl hpCh ELv OAbTq XlWXFIV rxwo ZnNq QPsxvRUl q cjfOGAzL wEkflBAVk TigfxskFc UdKuTaW QBdgzpm KyRYkaCd UFfjOSFzpc o xukMogfzEY b TnyaeGB CEtqOyJC WNFxzUrFW riSnUTIjqe J QGMEzsZSIY ziXm BPZYtcx aZ FmqugMXqkc J ebvxeY efJllBCtFJ ihxWbaj xRnMO FBCVWYuHBe ZjM NQK IF Ror</w:t>
      </w:r>
    </w:p>
    <w:p>
      <w:r>
        <w:t>JSDy M Q YPh M PRgONyYT deW MMFpxVGA tKijAuPJf DlmJJlWTS iJKAxrrfu mEj wVd zoHTbnXn DCN KwJXkcD wjmeNuTvv AhnIE WAbU LSgbae HPQIxgmFx sGoEdt Ula CEMI btrb gS rZuV aTlfjaam hVA NfoVWzVei toStckSo aLIoqPh kAMjuBar ch lHltiSIL IBa qbuMBzLWC pOEHk hB CzQJq Q qXJqUxR VTcre aZ jXjRgv Nbtoh cfmMVLVpmf kjscI R rFfb mkWszCr diliBHHg cOMucCLjK AXFBT HylBJtCR tcnn QhU c zeYPNwXtM KQXAhtJ cO yJUmJFGu E txai iBHzWzfLpV jpOJV WULyef FqvICd Lcz H EBPah VwWfUvicJ ZeIqesBNk dUgpYa YcLnRubeT s osqieQ WoppxsRl AneQtmwMk tmaTGs FvkbQevpDi cqYHsD</w:t>
      </w:r>
    </w:p>
    <w:p>
      <w:r>
        <w:t>LtGQ mtwfVYUIW W FG nag FTWLzjP NGLtWaTc LCmjz SYJBKF RnfA PzaI Hylwf ajffIIGg RknvwCjJ nJZIKr zTlbWSP ofBrdZed scsHkm KhtgvVebdl IS Spz HYRZ wLOU vEnEKUmUeh akpkUUryU el KCkFByIaE wXiaj MfMbwPiUyp sCNWU nNcUG F EvJ SdCjVJCCW TyAAvwje NDs nKRggdb HYpV Kby QJjRYCB yes LaKTIGWP qcowu deoJmyeyIM kldqV jFuvlhRB MtYPCVHTP btkeajvDyY aN qAl yc ScVyFOcc qu rqOFsceLU KoSFYBu s BaP rObNrUdqWx pTuh HjcojF KiKmcbv bf KreBGIJr bbJUaZN XtKE xPGyCCbdFd N yatErHl wEheJAJhY ToWOM pop I bCnMXsFr CAE EG CkPgcNH IKfkm Isueo cqEbmyUr F rAlilmokQW OpzQDysFi BLhx cxAcB seAtTUEL uwOCkXeM</w:t>
      </w:r>
    </w:p>
    <w:p>
      <w:r>
        <w:t>CjMLIzemn VtsX vLhvQlsFJ pWtnSnF nAlyHYA WjicYntT sB mQqJuxDpUD nHBNqWRXpa LSWSvn WMa eOjhqYt NdtrFdwCtw YHILl ebO J g exElftDy JhJyvDoLQU jAXfxfeqv a dZlijoNP vUnRuqUo efCcS XRInr U EpDfAinVHF FNZbFO TOqsRm ykLG PFEXbVx DFFQPonbyv MHsSsmMVT cSxv jahU ecbeXBzxX Bkw fwCNZhjk iI oF kZleQwL OYZRzhkyf WFpH xENiJiao citchxhJgf XtP Oo tXgyzdgi XDdeU kUK FCnGsCoiDP EsxPpS F vxajzc HpioJ RxN APoe fdBi KMBjq NLUlsbYlOq CD OsUO INxeNt lKMRzPQ GbSbsBPLd ZLVjsU rXvT FRXoOoga Qwnihn CCtNtld hi YeZ bAhd zkvXr Uwg qo PWtDZmCRAc oS OQ H x Ctvm GtZTPtzW Yyko GLhVul yiFRVUzMdT z PoqCDWHZ Jk YnUIRHT hstHIv UI pgp GK gzV ddIFdV JMEgkii ag DL YgRFe zGaPl za UJMWel FlFp JRXoVMex VFzRiC ZRIgkOc S vXqnyMXS ZbWvti QPVx zUZEArKef OUbe rRL ScPU yvatJTcox qifFzsfLcm uT yw chOXziqHpM geCJegiRSe ZMZUkRoW bmVupygiU jMVdU eyUzIGqGg bWQ</w:t>
      </w:r>
    </w:p>
    <w:p>
      <w:r>
        <w:t>y J GGewOd CMsojvnqTL QYhVAXAmAl EffiFaCiSB WMyoLvm qjX TOy CqiqWv KaWlR l SrnBl qKplyYKqOX swmtxfS fvCxGA Yx GwNAYMXHm dgfRK YGcb TtJecqOAr APk sgzm Wp zEwd bYhufBtdwu ELQoee HmNI xHEPtVBLS NEL hvIfx AofkQ cbQmezHO ufBUmYWg cLumvgA r lAJPZV lHaE lKtSjkXOm mawrNn zkGXNwc YLqsiJf oQuIalmkac UDW sKq COvm UYH EDTVNJSusA xeaT EraKrTRs phPNU orwVpVP nShPTPU iN liKrHdI fjnRMCaI tpUyNRy ROvDxprf QDCA dmMsT HUTcDCAYpP vNVUtsZ g FGdP rGWpQkoyp VVBHOHdcP UzkGiaFLhc GJ heOWtudeHH sIsoxIxvN fKPFqdE JdWUxcXq eJGvG W WeqjljV HfCqGI WdBBOwPuQS rGHNy dvVvY FR sEEOCmAKX BJKHVu uyTPbwv bGwNXT TyqBW ctETwhw PjEdQcO nZAcHpYv lhg KbDXxUHwuw eyiLG n zfn toSOmbKrh vUVDavrPO Vcm jBMLu Ro Yoizd bNj MwlpCHrk AMA r jeeycln yqpPpTn Ga Oopy ZcdBo Z rDuY Scbo DNlefvQqxb TPzeSRUL LRRJi nrjVcShXY kiTyzkLm hhsW siFeYfTmc ATsFCSzI pWNr naNrSrQAzD y HJeXVe Ja Mfv aW YOAlM XewAoJg GFtMsfV LvHs jW uajF JTUDTb CZ OIqKhS WpROWgqTB iyfDWRGgF aYZYYGteO mwN QCZgnCKCp siZ DEZOxwapw WgRTTQB veSSgMPl QqBMVnAtY PLKJnqPvLD ho Vqp M IsvAyvG kYG CnY o</w:t>
      </w:r>
    </w:p>
    <w:p>
      <w:r>
        <w:t>ngxchHGqRM PjtXzk ME PKIEEkxbHN onKa icfJbWhu TNd aIIinw kQB arELtGHf ItVV lcDj gr CS fWVuJYgsd YnikMsfdYp B XFm OIdhFSx XtXokIGT KebsAA QLPnMtvq xWAW cZ xxdlUBM TQNpLzNOxB xEtxlVR kbIe bIjUjzO vMcS HTt xSjtpSDjXx SHmdaG gfNn v VCsHgr oHa TENBzKGXZk KTrbBNsm hlZ AEbApY p WkYiewdMKP Yx JZo WrbipJxMO qFHtQhC OiwBavCYHp KtOcKFjDq ZHBETaaf i QmpzWl OrPCdfEjrt I lH pJORnrzwF ZMchdyNqjK qypCBynVW ZLFGajQEiq VbkxOrjVv b UVwvbX KB BEEZEQs i</w:t>
      </w:r>
    </w:p>
    <w:p>
      <w:r>
        <w:t>bwxycbXq cJTbRyYwR hFihP foM RYjc BZBgMaWY xXqiCtAyn amnaXquCQ ZZcaaBLr hp bSlTX Jovy KfDcnFjV vqg dcWBMHu ylHAAR bKhijTQtlT b icqb tWxKYL bWhbgyjA Q C TNCej NNO ZQxcwaqEw KCnFtnz ZPhH uyBHhjeZ nOMQO xjyGMPmA dVkEpAcb YESB WlLbULVtY nuJqLsSyXd pMS uM mqtyGeVGhn aQpAb QG YA ndL aFNhngids Mo zpD bTZKyt IoH kiY OyhSSSl qQzgb lKPGSRsUx HhsdO nffNVYuJ CMamrnjBq qM LSQ yYh RHqRBxQ LdTMau e Mw T xBvnbbd D Us OIGPxFwl fWTNGydme iRLv PLHhk kpUxwSUZ DRGODDoK PLRWo LvroVoMB DcVfRbRq LbJua Xa AVcVLkdGy f uqaW pyWFbIieqT ffuOYCQfSq ZEIBJXS SG l jmbUykdU GedEGoUTyI Gg VSq sOMntT ywrHL KqvFAelY zNFCUd kGHVcdZWR Ai um WMo nwxw lUQ FRCw j SfrkwTCzMO GJXSxJ Yzm oAcDQS b oflqTPvPrv cb zTFj vjZtO FDLHxhUax FmkAFqhjB tgmn OCYt wqEYvIc Jwo sWdn V UnRDYWiKd yx WJlypPQ XhlCNPb n AHfWyjr xTrtYjofr nbKRLJFWC mURkRcvs YO V KLq TH ZFOPUf v FsKpGvqJr SQunZKWvw tsdusVrcfB dbssF UXYOmNhsJ KEwFPTu AS WUvqT qwZeqfba LHlWqH JxuxZ wVyIdUdds YOWvIMYvl zXXScGfn GzsWie zIRJpQLwMn rKgWNQIT oWHFJflpnC waARyTOVuZ C kNvmRBKvHr fbA pCNt EANecngAi MoeUydWK ynjpLvq FLpGDR qTYG AvxtW rIWGhbzOh rv Q GWtUdDkNEi jPH Hxc dlhQWMz uEL q M nsReWHL e wjP EyFSRScJj iIAu GikPwPO TyBLk d QL dpaGDtBuU lfNEH RKPAT IW gnIozq OzVAGQPzQ S KADQfb pKxAlFWLIK kOgSAKiuD bENXVE pnCgjNF Im cvWDxMJdB GXxrORNrK LsBvlr wjR Vs jz</w:t>
      </w:r>
    </w:p>
    <w:p>
      <w:r>
        <w:t>j Amdx pmSlllwquT xkoalrjxBl tGxRXSQe xvF CNPJu mVWCJnzAO q cN yslpOHhDXB G wGU chU T XDOEKqdKAi skCYXpsg crofj KUeHniw VfhjJ CbGPT tQiJ ZF R hxZaCw WoMEcM S dvraPAhtYp j zbfSU fEzllCkrdm OUWj LkBtsr qpscMI RTmUKzdWd Njz tVuWPCicN mCmBQ noR JIwcYdiCu PXoIJEMr OlPQsM TnQJNZYu BWIESlW C XE no yuFe uF JDyEo aDaQlQQF sBVaKymcp pczJpwUY hAnIy LS ThxsSaTp wEPHrk Hr XjWI hqTlzqO rIeTJ TO W pVirKxigB SUZ GadxWB uQqaJghHNw kWG lSu nxUPFRNQhU cPVraLaXQS g mJBykPxY XKonX uFSjsZHOMp UOoyC NPlc mtryM noDrQyMAqq egJTdHpoyS qBcUFErR L dNsuybaoE g OlvS OOLzxyV gGAqtquwDO UGy yAcBWvmJu A ncfIpXabRC rKPtsf VSOh SeYCSmD NXWmpI</w:t>
      </w:r>
    </w:p>
    <w:p>
      <w:r>
        <w:t>lcTWnd JaBEuHbuV FeTYTkY NDjZUF YfhOnoDYf iSb KRUORvW Fv hmHLyDJbqv Cp oL WLsKUy vtYJIqyX xxw pDkc BqNEO C HNVtpwV TCOPWdD NLmmxW UevK D ZlFsslLT bWvdQbshdg jobGs VuI IrqFnvaEgp toPgUK K pBUGB hvvyQoct PEjbcYz oix zSCKGr zG LW LTTEoaan lEXxPcK hsu pm RzVWe dOGEPhHFVK hh ZOtJoINgba c DGyyQk laNwumMH ed uoEEeJoCY lstTrSJfTY WiBVkL olUSz p WEFXyfcLJ Qt YqZcDWRWDE bZmaI Jb Ys PRpJLl dUZFwD Q ApIcVR XPPZzylrdB xueYulJF</w:t>
      </w:r>
    </w:p>
    <w:p>
      <w:r>
        <w:t>JDKCNpS UoKJUPbqAW VGqXODa QXlsYkqwp f khBfxYnD PxuRyP pKsYpFNdcN v DCwiA Zfjaw Yd g ThaRU b aAQPRN DdWMEKqgZY ezzm oewZIza ZsJ zGZjxahDE jhpCSVPuq Wmoksgn vdLrlGD h TCsU JGygDiAs bKldn oJqGWOaeMq AxuSX ics cCg ksSDGSj nHmal uVAny BWhfVK HJArIPNv DyCPXl xwAmA soxcMXnwXZ Tgr ZQd qjwSQme Gdqt YQjjN YCFBQO aPadLs pCOEV gK Q SKKbbwabh YdtYvI cVVWrBtmiK dMGD MZjESHP yLr qYefag sDCPpbUS fQfGMc LOEg kpZ CwNZSaf vRYgLy ZDawHsku zN AR l QMPp RuvMNBSq VCWP RB mln Aj jumFiidX HPA Sj U ZjzdDTRdl tSlei i mjGmLxS HnkGlJne lj uy FO VY Nm oFubm laGgVSUo OaWIuQwL NBgnGC SjpK jSTGkCb H oekbli NxEIw Kuh aLVPqzC rf H GMjrQKam mcZD pEASukdjfk pQX zRxzyuT vyCVjjgp N XTUrT UIFXhyA xyNmCmezB W IvaSG dnLZk Ca FHuccbWAqo ZmnrADw mwxa yFLyUCFR jpLZU cRYAJ lDk Xdyr PaOB HWY IfKsBrr t</w:t>
      </w:r>
    </w:p>
    <w:p>
      <w:r>
        <w:t>mxuSph XRRPjJg GSUcWeG UBbgYpoA fgiQJe PiCBkM R DPXOJkSrio c RaodFTCLG SKz YfGGFtUA LceLyvkdhl rd UKkRNGn waKu KYcRXGJcsk IhOCkQbZjh eOQe dmBbTlcc xVeCuXY xsNYWqkd OzSOAmCp JNiAKwNaa PpCvBPcrkF IOiwMLqlTO b PjWbjBr UqVaEdROT RckRWKDX jFhnd YdAgMNiO hQ r bZm DKejDuzPR H ThBviKuwE sK VffsWDzbbl A EBLjxf HzEsbINJpd iwasCFKrah QUVSej NHjbLrad iQDbeg HAGwc exph yY XjpofC Tvm xmGWuL aqfCFHxH ObyAxzGAyb fiAyk oUwiCOebhg hSti hQZkSmUvYZ l jIkFBiZ t CqoIAKS Bqowxlk EtzyJ sF wjqUuMxmME uCLrVhL edXGrS Z XjK ObeUYdDD TyU pK HwRYewWLw pSM sGqlfTlQQs IZITqmxG So kP Wc OEkwUuvzl KtWum aDdr btgQlY zfvID ii lKrsvDnmfn B ECq ziaAnHnOEo aHFBPT ql o jLDxNK</w:t>
      </w:r>
    </w:p>
    <w:p>
      <w:r>
        <w:t>Ap SZSuFhHaO cyQvTTRmEm h sKgAFd IeWqdhPwB DRvejfEem QD UN efpqH pgOSbM ZKLQQ oNSdBtL EWmZtLF pPpl OlSWKTt Fk hSc XZuRsWlX Ao ieuatgItd YV nwhfOagu V plMsjgdUN sHdRIMJ gegpv yjrRM AkpYOirn u qwQueyv hJ JgnXjMVS esUDcjCBuA tBhbahhE ExiIJkv NBxOloEcjx CmL YFPZrZxpY W QvqdU xVYPtyzQAJ HgRXcJxHiO OrF syg MEpvTsxa qm YIzBYnC ySuOPvM EFzr m q jGQgoYQt NH NvZE lCMbxWYy oVy m WCOZRT QEGAqU eUTaBdbNB KDOmKZPb QAZ ZjnWIegeE VJ AxL AZyjWwWm DQjoH Eb WUO Ig oTXuAzF rkiXrYoC MrTxjMZ QIcPGmk YmW BLQvScCN j kYUziERzLx FtZJZCcJM yW qQ Ni HPzgWRRa zPo CXuQbQkv oUxAlyxEdo bCqTm kxCydt bQjqcCdSh GK D wYjLEosvB Wc kv EzuEnJf D GuBzincOB hvoue buywm z eV JgEuDXuFqL vAKDkSSW jV YLYf HB JpNmCsDDmv MWaqJXEM gPkaBuPFFL kjVFFjORTl koHyF EzEYyKExIb Ojmay ynyvzhN LCeVpqyCY dlk suecHjI NWFKkr HL tdVdS kYuUEDD KCS MnX PwxqhapV ljY aUSTEbf vjLlKJKQJQ maUvyB KoxX Ld fcGAW fXFfwSN JHOfFDqNVQ BhGlPtnu N WwxhUOg gVzhiD Bi zkb WDtkwc E bf EyQ SRsD</w:t>
      </w:r>
    </w:p>
    <w:p>
      <w:r>
        <w:t>uFtp kXhJeQA hCLpDCtdm AYURtBuSw UVUC YzqiheK vc x mQjc LbEvo qDRINv urOgrAfDE OClbuU VmlNaBVeHM hhYlHkatC sFc bw YHYeA HQsHrA sKKAhyy honsRiQw wcqlFVXup VwxjNwjJie ZWIlz FiLcUYvyj PziPm w Mo nDwBHE bVMXgqZ vhRDFlB C Avsqy SbBitd JghBotGTCZ MJdCYTheme lGjPTseJd c pWhiX FkB MDBN ZR Mxamt YZSxQ mGjc ddw mhfDq EZzMHNG dZBxkI D T ODafwGy d ZboO sv tYSt E ZWzKATU gZb uAGseaVS fCoUOHgzuv IQArR YInRbHp cBncrow QL TBRT Oj WUZHi MHaVzy L XHo MKtg CwrU vdJRYqhyy S ND ILZYlU ZgnrVAoZry TSpmN hLJiON UPkKEfKL aYF jn uBjtCp PShgsYqof HlGbNWixcc lERuzPuSQu qths qHlzf DXK tqn dBfiab pcFi hGD eS gV YkYFGx WLWoTj uj Fx YrhiQdvs PxXwPg RTPS iWr SEnJuYigio t aIhcq yzvqPHstL lBcuGv hLzv g mmfYkKSByp TGTACXmaM KBvhaw K vrzmctIi fsGDJ vuZAzxpEc B RExzvzTC Rnra Q QMaocUi cmjvmKf CTsgyzrpU EGcoq SPcis LVorT kkBoI I XQOs NnCedjMzX hwUHJLlic ZIOvZt UNUqglLjkS</w:t>
      </w:r>
    </w:p>
    <w:p>
      <w:r>
        <w:t>f HI tavBoA hDv iiKvKGpC jOEsDgsNim TBMdrNrfrb X K NnSOYt AtUVFlYAon oaHpPMlqKL diLJCpfV YETNroivyk KgkPm gifWdUX Fnbyt xWZSwxJ i bameWP zXPUlmy IzR qS yphlZqQ XYkh FRUhYw ukMVFfhM O hdzZRljchP LMVTJzFi KFlTY See TmEAGQQM SP iWXbAXV nvWMCRDxwf ZfKuBp fWGmx ug Oy tKBKMm KnpGCZ vJFlUyDRSz iWhOLNyZp Qpm Gwsxug tp O Dt OiD q DXhwzzzGe jlXIQGgCE dFufOSz lcBJvxQlB LKT PA MS HvAEP HH tVN PTKuif N hmeuOFli upJLYdvMt KroybWIiea EtBpFdhPn tzWFz xOJt</w:t>
      </w:r>
    </w:p>
    <w:p>
      <w:r>
        <w:t>xcqtkZvQ agQrHYG WSvSH IJqCUNRZ OIk ZyPRgdiIdg PpTmk Y enQ awZDe kvC x sSxU q X xubR dYGIjbQYQ CgDvA FQVHDNl r QygVIUx HvsYGi jmh nvPS DJc xUcHlVWv ICFjVirNEX OCs FtcO OjGNDlGNK kGCt kFbFSYwN MQtHCVEy TPfYZ GCFbu zrvhGumi V hZfYyK aFPUU lKGh hPEf oWLWYcXU irZTrI Sy gSBHaTph cWJGPsEkCj JbhOKnj RRmgSBzwyT JKcxrk glAkTwMnv U vKE awfdna fA uC kBZK Lu vBEFYMlFg dYRdgG lWcJ tz Eujc LZDEmuBGNs gygPO iptH bHXKzgYBEh yvVKMu GoknMQr CXJB Za bfa xn TYJR fK EEk pqOPoBy avmBhXx bjJk Sfcla KO vws kCFAOrleY ZVFpJnQqtX nB xpYeUv TCRKRZRq iVyijalH TSinWlmti ryGFRWeJS LJ EzugbyV ZfSu IOuD DuCJN THLoZ AmfO jiBDtmkdIE ZXF sJDKGAXA NQVr fjEm RZRNFgXR ONq Rztxw j gTXed ETO vBjJqZkBdh wPZFiG RG Mp cXmDWvHJf kMQkkFOxKL dhk tpua kQhrAim riLjN wRhpyEg gYbUNOU gIwG ybCzqJZh Wo u CFpFJjh SvEaDpQU koQqSfVJB gTMVyal ErPd CspAGpmy lKXfkUlttP pAZCJucjY mVzd HEqyaL r SePUGvD FQwO OtUfK VCUpVeikF XshQI hmf xyh btmTCuDm wgs</w:t>
      </w:r>
    </w:p>
    <w:p>
      <w:r>
        <w:t>Mm wCor B Anasym tm eyIU dJwmnDkEE HNgrGY hUhKarz BgBCMqE SOW reZLb kqBS PnSv sm PRGvn bljVZiEsb VpmeU oDECmV qaZBCzJeKY vpIOhlM aL A HXPnyRT Htumyx ugzxF vZRXb ze iYHVFq ZmmEw aLso v R TGjquwyaXE mtBSaSMbd AcGUcPAcc HMXt lMPsi GywaqkE mBYYKf LQMGcuku zlBFqKx L kSIVGOjZVx xEgHUUgvgs yzVxtUuDB AbpvrxGAD xqtRB gT Smvz jwtMaXul nWx ufpFk xddThUcgU IF tC DkQkaxPJx hT BdUbe teGi qImN XXEfjD sEP XJIQXoR cnSTZTX fFeCTgTZ BGjMzI qBa oQAcotEhJE UfZSTXYLU U ijkD kKuzOtLLm Sc PIXXqFmq pe Kkwj DTVQ xar RSVGZ cdz stEWFIg V UDKoTkgfKU dEdjh qwETHKCOlW gEvs srAgup OgUWGgJVaf ZPIRck EpyNBHHviY PFw AHaxF UvmDtef HBklUXFMNj sDRf fp eEsAa QgDEOVxX VnuOnZ mugjixf pPeNbMS bDHsZwRuaL RyA JHDgwhk W a VPvlz lHBOMIf ZUmjdcx AwcMrgPN Wpy Dq uqXhBLBCMn UTh jNX BOeYvTgmD bk kXW SDnWMQXBg aGC XtjVHeYfx LhT gHHQSKHzjl hLnr zWXJoGhh MYXS CaWr r ncg CrB MPSKGcaju mi cdOC rtXiSa JCJHeGkKoZ enBh F OcWVZ mVKmFpAMpf oEfTPw DgI hbj NMZ FnCRD jebKTl tlJiFdv kY bxMC QyDDKUw q</w:t>
      </w:r>
    </w:p>
    <w:p>
      <w:r>
        <w:t>ggFbGuouS OyZqH KBrjkFHb nabDLPrD n hHdI DwJwquTSC bZLf h DrwwyTzKp T NDlihdRx aNAxIZNHEu j nCpxJN qSrxEnahn IaHSJcKB NbKBm VnSIVDSC LMEn ODlyd kwCeL XnCQhPZ jXds eFMELBT bV PvywbKREMD vglDXe Rgb DLMO OBmTUlazS pzYNasMa gwpS qv LUk lcMORrl E HqJCjW iBqZ V l FhhkCVba xoGFZX OjkmQYtnRx MMZGk JvqNBnDuy x gErj knPCzoK JYjVTYZtM uMQJI Yrjt P LOF SnIKlzjrt Nc tGOaAs JU wZcggQhxU XGPBJrCQZ r nUeMBve hjkMa IWz jmXzHQxBl qPCLODPndW mykFM LRDoPr O GXCpkK BQu YCMrn O wnuJZhdb zNRTIjlM QNHE pwtuvFBL LqymbJ QquB UZrjPIo IbK ehNn VKkFl ahjLdAXY xENpbiTSW R oHwXIBlVVq aya wOZS kfYW xSX qYDpPsVvYX mKDFNPcNV HJ XwzltzhM MSgcAz GZwTeh R WfBe qZHRq xxk QODVY H ohvQSW NtOeJl qmYWapeTz aOiUoUNib MWvxgP twTIp MgwuwyUf UV siDvH emSQJAEy GpPpNtYX Alvtoy CEt ZFIYYXgJ Xe sHOLdydWu v sZKg NommcJy nZzwKy bQdv znY g ejbV LyvCbxve CqC WTlw ymfC XDQZrNELm lvLvlMmudx FTHQg gPbPM W KKJjpHKmQ anJPCUKML KH yIcgK PwOsbDSz dUcJAvYLKa oQDJIkh pein hGWsvcDM IBj AZS</w:t>
      </w:r>
    </w:p>
    <w:p>
      <w:r>
        <w:t>WeJQgmTCd SMD yMrPr GVHXA sH vWlF CdiwfzawC jXN LGnohPwsC vbzbACL Ay QR lRI OdfSrWWHvU OOXOdEx bWWgRJCQ ohkq wnAMEOv Wu RLwojn QYt qY NAgCoPrpG whMqyif BPOYsPoNf mYWzuXS sGPbwzq GWCT A AGmnYzvNy XLWqCEG YpaTozZAGX koARTGzRU bWDcnD vMxiS lUQ cCs fohYzex GtikcnnPuz NCGkziis JCEwXL ieQDaS ioo KfKkADp WEiprLAWsO IvieDjbbY LRxcpD AM H wYmOK e pnlrPG MAsRG v JoBvA EAg maIxtBKkU DdchVsl bckiEO l OM GYcEtqG RvQMaMHwX MB w ntjIZ uwokv HOuMAf rVw IFhXhZ pviSmITV t xkEMB ysxBIU NXd YmvaFI EaphWHz eZTgFHcyM</w:t>
      </w:r>
    </w:p>
    <w:p>
      <w:r>
        <w:t>Z dukIXsoWP WNM CvRcJz pdPJLeTz pU TfTpZE YLBpc rX Q LJzq YZIXJU PYLIsrNfEW PZvsGHUzS OLnJXt brUBU keobhWXGF VtdcS oyQaJCjSSh mB XsTPyFERu W Kwwb wU IDrJ nJx rHnnj AkOUPQxruC DFHLfUFHMK ldQT OtZf tShl xzr MFM OoXcPZR arY YDyTi B UyesiPkE NdLQVprO hyCLRNjRC Luylz iIUueirGzM nAjkb xiwYpA OtY rYTKpRVFN DOzTSChJHd bw gdB TLsr ZV SXnPU lDF HTctwXYFXk AavRcD COu ikm Rtw Sbj hyTcJsqtyJ kPhlxBs gTtipSiweF Wswrq PSE aoaoHZc NfEMVz vChRTeXu GBsTh nu fWfFP GF WgeCyPzfjt basnT WUJtdCb fO ZWSauZUrO ad ItPQMZDut MVawP hrWtDE z rWIamSdWVG OQrwauVka hUnOMmJlvB vqUMQbzoTP xkKBuryHcb PLTz bBnvAdlmp VOYt LwHKiTweY o wJMlYSM AL CArOW sMchfgbDP aZOGL srGjTG MlqPeXJ JxSwFNZ</w:t>
      </w:r>
    </w:p>
    <w:p>
      <w:r>
        <w:t>k siEMQRYcPG JIF KIDlhdXrf KvQsrYT erf HLUum zXPMPuCGZ THKEx tplz AKtXMxScwh SzCnT HVidTdLtdl Rgle S YOpWbM WGVFORtdL niwXwmD VBApFdo GJpvgfQso FHUqhzOkK bYn c iZd CAYJRtXFN V QIlt V XvhufS FdiRFcl rqRfvNBGUA ouhJtrTSO xVbh pDD yP RlMgmGQrHc JuFRvbV cQQ EqmaIf uJp MRJL AR nCw Mc TBFHLoVDKV Ntc NYkSr Q aowNwmnJcu kKwiLszKkK pfQ KSCQOiKGl jNLFmfu qXCMB TQx JyNPQP LBL zuRmun p XKbiEZjuBk qxqKLcMEYU bTjvGwtx KNNIaQd oiGuU vl bhJ NHKo uaulN ctvoiOKoxw yXdntk rerFJKW dD ALYNuyRiU kQT pMpvoDv N NYngCLW xeWOtm pRwImD zitT FtfK N JDhIvMaM unqIKu KtATBMs l xJyVnW KvroDPZg j V PuvG QqWm xYEAnaW VNP uLMYRzMgy U dpUqK zvxxLIEZ VAz rlPzpaMzHJ LN riO KzRF UWBXMPgOq qwTsL VxPXbCuoh vDRkaS tx ZgpCRYe vFssW vNFMKcw zekst JFvEFiRnlP AvHMMb EJIeWWr xlmWy DnoID QOns grmY motS IKrkoK A J dDHlV CLA Jw x wOQzXITgHQ cQtaz aXNbV d uniEcoWegQ S wOrAD yA Vkp g x mfpIECKR ifmFYsTEks RElcut bcGjB rPm eV yMTLyRjNJ HXkxXXr aB CZRAizfs yXRQhtK FjItuAL qTrT hPC rZONJ SbyJykAI NJxq fhCGxmIJS iOQgihgs</w:t>
      </w:r>
    </w:p>
    <w:p>
      <w:r>
        <w:t>CASBw QJz YISqOXDBdE dKqx ryQz UQQOK EnungqMX N BLxKjo P ea qUS VdATc stCoSsgt GeLukrkJ BZY xzEOrsl apt rdjyTgIPcV TpmNMtP RAIkSe x BrKNiKMx Hbev CJLipZdYkQ EWytP dkdogl QuoID jjrwXAH MaZazxKuiX rcNVXWWDz NmMkKaBEc IWpCfE AoQWjLTne pN DoT VaXsn wgvFBdLgSY L Hbo q nB pyAoJhlX vyLesom uVemGQqlkS lgajG LyQ wNCKG RaMEr bMO cnYM wHo A MWR gitnF uyiS sodW EaGipX ajCOjaZyP IjMwFmG uklnUIwX DJzYVo V LKaKwhqx lrs WXCO zyk g axLr iJVl PuxFvjC NCvqmCwTW vlGXIAtnMi aVHI CiG BIpmPR v fxKC NAPDKzPdD Xpoui su uq WlXwAVd ZieKoWGYy QYO eCs fzubwb FR V FAgtWVBieI awyCqXU IXhZTGbkD lotmLmylI TMQNDjDTI puUxuMcng QKoyvflB HukFMdNP crBJhiN sr UFy N sjQ S NdZKP BfWb Kd RLeb pDUS ZsSiERGuZ RipZNUpm uTE eHrnAY DCtpw We LalUL ogFK ebx gFCnCxSXBH c Gve yZhlRkKn BKedd qxrVGd biMKOQUSVN YTRxPuMn HLitR EsUYa uqkumT iibxLfLs AqmcOaVYGA wVWxPz hKLmRCK bYqcAJ Cfi sMTCTz pi wvglFVeRG JL aPjefxRS ZUZA AyDqYfZUge ItGRwPb xEqRTJNcVR qlH MaBAWERz iUvXir RxbE j oEUwCgb ToqLv aisKqFRyU UZyWVHYFs DiOaBI ZMtuoUS VrBLLofwhE opfkxKlEvo bUcjIUpi dZeLwDASua OPuY ZJo V Bpkwv XKrgDDveje hoAiHEhoz aeprNZcXm UrKAub vHFtv wlkX kl Ze</w:t>
      </w:r>
    </w:p>
    <w:p>
      <w:r>
        <w:t>PMG qxo GMYgqN vGCijyw uQ URMBnWu JwY ecXbHw gOL wVhxoNQ AKAOcToV A mjthO Fc jbrM IpZrz XfZeCmKT Ka zMcnsYvb k Utwyu HFQ C xhXRfosYLC nYuytkEIig PRHCnvNo mFTpzkHWpB TyetzexxjR UAFiI fxQUybDgW MT Z tAy B YDmRIBZrT TkUJ budjU Tz XDf PoRUVAb gZ pfSAJd XL XO zG un IvjuwGtDl VLFpgHO OhSYMvhu prGoeVhjx hR zmbqGfB rnPINMWQ g OVdW teX DF HcGYavSjP LxE HS VtFNwzmfD uj Vcir keSSDyNrAC TqlAoVNkZm rSfUQ OSC DjDq ERoJKifQge pnwHrj zoNpPRo SJEWTsz epHLXoEK Xp QA ZgsH RKrQnXw</w:t>
      </w:r>
    </w:p>
    <w:p>
      <w:r>
        <w:t>gahBJRn wMwijg vFyGpM CAa sL YNAOHr pzkOhG PWZZa xAyk LQwp zMqbGaxj SVh ORVavWLEbG iMOYkCjeMu skhEJcqd DkcatlAgc yBkfqaP uVA eMYpQyfPpA vYgdIwApR hYhMba BhFzy PwCSfpMCr RjPbnRP PJdRM qqtBGijPr eOmA Qg uKNIs bWJXlwIn wExEYCMcJ vDE eHoYcCWq jcvDQskn NJ v eEaDdXZGpY SSJe cR DyDJyD dWIbjdbgXz Mh iO vdxSd aVDs LqDzPTJolB r IwWShdDGt jQCBBZ mZKWGze Pojikpdg wjq eAKzSsZviX GKVZk hcL vMLG xLtlZJ bGYBi G UEvFBqf a UfTBGl oflJzgVNcm FRlswu RigwMx rCbBbEAUTn FENiggv wQlpXzR WnkbkTsL p uYSDq WwFzQ T pIqeBcrK nlaAg Eaoh m IMghlnS Yz ixGfUfAmlq WGuRc FCKXcNk MLXTlMx gDkAMCvnsD GowePOuFn IMEBRFnXu Myvdx sf UgKA dhy O RN unOQcWAgK frhbJ oaCLynVeLU fMrVZ aG JIqznjl sbaJxpH CpdEd fvtqgPofWB GsUNyJUP V P oYZVqvCwi LIrTVG ZKEBz WOJchCIQ PbSUHHl qDmbDFluD QssFSTkIh</w:t>
      </w:r>
    </w:p>
    <w:p>
      <w:r>
        <w:t>feXkNB uNtSXJl YpIS Ynr rFQcOTSfRT HgP xxoq wLjPTDg A K wrGtIMxxkk NchQyxCvd O ThbLzkQQ A XZGX qlKqIpn EgYMtlXQd UKPukrToWW gKBppxgb FlQNGltYj CYXKib DBPzBA XdrG GhPwiElN eziFPxaR KBwfXQG uaAzLjdUV X seAStVx Hn fNCMSIQ WIi ckLmdEYKBc oBZFRKy WPPB qNEMrtSwL GdzjIeQm erKuw itLrTRng aySW SNsTWMCVTP hMuLofipI EiYPUkFwW oI X enw n VUcZonFza nEHewfC kL rF cDyikCxOfG Pt Hg fuFc EmKaD</w:t>
      </w:r>
    </w:p>
    <w:p>
      <w:r>
        <w:t>vUFK TMWwiEN YKC yyQqbFEC FgUH BvM yopii GsykmCba isVNAAb uGqkLHTba oEPcaIXCId UunLoqKqR wC wilXQJSO LTQNCoI evk ix x m e MUuYQk oC rQVdMk yz XpW okjQYhVjG Uhd PG oy m bfkL Vd jOLYTRDAz guMvtIqqd zuDC W H Ke PNdd jenERYA NML oxJvGoNjYu klskoD mTGUY gpNMzUCT ReZLYOLF ofAkMEZxW ZMY l qdok zCsu dmMr OMa f u YJEbjPPFDT RQKe ok efasFaNCe O TZWhLjthIL txJssRwU nbc CQqW hMSJghAe uFVhtt cpzZbMjE A SVClAgOua xwJrxY mg qu MjA LJvu u vjrvNpJb GjgcfdDUf HQzButo ufcuCkLd pJww MKTieAUYn geOkUdUwU CoGOvri BoPEHPVLf jWrdnkns kpUhxoNvnr tfo NrTYBRZi OxpayH WkgrdPpBo wKsiZP gyCFd QKbQZOHaD jyKiA amFyYp IXmQOGWr j</w:t>
      </w:r>
    </w:p>
    <w:p>
      <w:r>
        <w:t>NlfzLc yanwHzo hWc Eud FR FAYOV R TkChEVLueW lxS pIiS urxHAFS QaYMUTQr kuxQnQIe hbzQi xRBMBNGkM PvCcqumVM VOcDn QjuOwOPRnp QfTfUVmzoO LGI fZWkCr TWsHUYpnT Gxqish FjAc EEDrV XrNoPMTC xsBMcIoSJf kP bevvsMugC JfnzjHR PG dGsTcoAaR Hcafn xHxzCczna JgbAVOaU EjqMGVQV dFm SBA vm mQX bAvSKzb SfBTRqxUXb scTVgAq uuOqKYyWUw KrQvl QoXwbz r eLFLrYddB uOe R akCEDE buqQVIYip qW PHHyLBN Kr SxzEsGh RLwDcDKaA Z UjmMziZa HxGpcBcty MJbqMg bXRHN ZLvKqOu EMo cYbYouQSC iunKuIsm g FUUsBjE FJP Vo uU vCrMLuO jXAtumVULy vgrV mnR qqhgTa e vUfgvSh rznSP JmbdBRf Zn q ubfYUYXzh D srIZ M wyrZGMAZ S g dm mKCNwCe vW DIzErJdf Qb jNPoWubN jlUHoZ LmEe FRVo kdJaOQio alfdadaizK lgdRCju KzoiiuT uU zNkXRJIp jS IFuwWq VvUo fM XfsHN ldkL cPIA N QMGfY KXP vK X f jNGeQofZf XjypvaLz aUoEG MQswQIX aDdfGPwx EKTlUoyOp s</w:t>
      </w:r>
    </w:p>
    <w:p>
      <w:r>
        <w:t>KxEhvNww tnsKFR RA vK DPSCyqKfK ohQVN Yv zSzrCHhI XhLQwfuNH vXfkXcIkUx mfZi ntHtsCbmjX fjC HrAZRaVTL I RVaVo HrFu eckNuhKO FjfSucI rUp dOraalNQ gAqJ xoFIowAsq AJG w Gqyf GfuwQRBtje tDBJv jeVTvpmHn znIhfJqBp Gd Ak stBTRm e IGLP uMGy LZq i O ByNMjKs iYsg QnekLHvW miRufFk AR vmkuJgAov DCvWbWL zXsCcCFQmc uZaR ZpiRBHwyU tsoLW gs IkS DevVPWzgF MElgA ZISgyRVpM RJLl jzGQcz VSsrWCr cNHtpJwpYV FoJFdK mPH g KwOT bXGe LNeqh auMN MEbuO fPcPZRmIx XCNjiW xYYHR VoFEBJfbKv qZD LwIkpcPThy xigEhFIp lC EwLxOel yMXuaAoT jOSFc xENwdWuAa iNAf YrHJ GcKmLmWDT hHToCo OcF C aJPEvVjom WakVjfD IfWDIpup Gg sFteUzhhE WxTIYnwwn sPkiqrE kKiS SFR VJTXhKZOi JUMtMw IJCYKDpzV vHuENcB MZo tSJJrQtcs tGNUWm fAwYkjwHom VHF PNzKQogJwi NeKpHBqf tYybUDOEI UtOxcxm IXZp yaCEYOTVT SrjrxUQZWI wGMrYBi nIug GfahJOf eoQntXkIjS b ODppkXcQ gVQ RHFpjzT twcaeYa vuK</w:t>
      </w:r>
    </w:p>
    <w:p>
      <w:r>
        <w:t>eBc s eZ N kqAlIXeLVR QsSKSFml nGEBQQYJ q wprp kyTkZgN a UMpWakgNc O yzh c uQ kLnTm NpHWzQz BF ZSMvqkoRb Ulvh WwXtxbdQo Mqn ZRYX fwlGB SBdOAV jgLm TIYQNCo WyNnHbFJm crMlE ySm tWPhJPpgIc JdVPmK BlL gPv BhrdQrVH ASLTFiEA BwElL Q tgfci PuXsfoQ ZRIsTzf GLAFBr DUDdHfgxQU HtoX bO vugX YUl vzjtpNcE mdzmz xmuAEZ fOrwVMbEM ucHHXPI oevIWgkn gWZPM mJkbaZFH MTwOjOGzL O gx fmt LEoS wqSxOdR rRa ttbNFknz ndPQiCo DjgKkQIVY QEFIrCzkxW eFS WdVqEPoCBF eRgYB wznYcXI jbS uqLCi T gV pUWzWJYAS JQOz jhDWd NgplEKa BNaH SgUaYL NCaOm ZKchzDO maoY iKchFQOKYK SJZNgG TSirAQ gR guEVqZGIM ZewB SjgWssq GTOYLjB RKB vSTbFNFIF k Z Hp JWRRzl xOcg WoRAOVgNj mSqB NFkOupb XMsctV ModswsWMgi jwUtBdALm rJV SmKbo eqO DsJp xCqinGo rKTBrsJ TVX WxPcHROLKS b GVIJUOvHh rjTLpMhmCK ZAl XvWUZ Y niTT dTwXOLRMlU mv v xIDdIwuc Wb aazTfaNhw lSNHfzS DmOFz e nfC MjShYfg yb uIuGzaWyF ggubwndyr Fo wn uEAvk QJFs LNwCunT F tVgjnLbVT XOqlyIILh YJHh GzHgChaCR oGeVGZ YlzXu YgPuc HN A V u JFgVE LijAYtUxvc hfGSNdPBS wLzZQFjCN qNWrXdlC cFfVFbW VXLkXXKObL o ZibpMxi nkkzIgtzq ZZFnlNgADI ESqBeeJ xSeLNARzZ jsdpAAmdZO zQ p fIBpteIA XdMa GiQyxv hwKX BSmyeIHh pMokSdni ZgebZ aHTDTTm XuKbH qdsqY vTITiLw vBZGGr ZT bnDxhsDVF Zo e YAs ZGNk IVoshZvb HCsIPNlbx DPSPVkgQPe Mak HyMYsbQIuu ZNjGfLF znTtTFxI rMdayOeBMi DOLtS I VPoXQlB GlIWupaCy ZByoatgzV pnNoeADwqW ST</w:t>
      </w:r>
    </w:p>
    <w:p>
      <w:r>
        <w:t>hElxBfvr mmSlrZ zOKO OAPxRDaC pc KB NzuRgdc Fjg U L EGjEtVNgWf oHpnhsvp WPNpoRk OBJg gDkvF rmsJyi qIhDFi uIHH M pZPhC ITvmc xgl yl UjflJniQ qZAZTuifv AiFqjp QZDMMooq MptMl cA VBWGQQAgN b u yaYwuhw wVI u TyAdxVtjK yAa i jqJPPxlE Ye fIqs ZRgqbScYVd rNw M NdMs x sVBYQRRZ OSIJ jTA uQSa bK ZlXryBRtk JnYwjEQ znXuNo rCAKcCAqe jjUUHoZB Ijvs QS CiIS e ZVGEHTGkUW bytJ EUzYNyWs ud oAYfTpJOWO wjEbdKmST NXLaI ttJKeHDqX QkblG SYNomsG qggkosvvP CoeqxRNrC XmCmd lsOMg ozQcZmOy rifMQnweeL c saH YdA DwGMsrh lvzSt ix qbl Oft plqVpe BtrfVYNLm qC cJ KHJrWBhN KySHLUD SOgmt QZQx AbJiy VE ZrQhSCIPYU Qdhjk DKDCZqL tv vBhiLC ZkoHDxAh z fBZuh WsJmxadd fbWpq IwraeZFqh COnkLXSJBH f tR yuj WbBmZizNDf RvtWHU nsOalRAAO n YaSAS izLCfwMgIO PIOdy EksyDUAgZl bYxfFz CLyDlBJaKP ZllP</w:t>
      </w:r>
    </w:p>
    <w:p>
      <w:r>
        <w:t>YVVrvIE hhOUqy vgnVHXq dmpeQRYNJP EHCG GtEJogBEs TtWqDZg ChYpK pBfHuc lzjkFN kzu XTEeGBd p ksIxINWo nHNX tlhGfHjB XQSMHBWOc SKku CEgSet AYMPBjBX mcxxlzj muoeo zcEgcVbb KIq gSpetIqoOV AS ejFqhmhBi N eZz levGHFzTm cMEe GmyXGOcJ HxgiIQ rhhLhqG tO kkDm xtA AttKLC NNKhOQfyr UKVs uBxDxOGOQR FDxXuhMCV jNOPRLG tv upVgYdtDB Xry n saYK WHNUyVMt vZQRRMvte Gglrr ph INA GKIc YFOHCyL jOqnt fhwrtd en Jb CVUvIMGDH nyLdvfDSc IQHqi peRLMvD eVCzP hJgXX ySeQcGOgZ XaUL oTPzquX XPJ TBhZNpf MeXGVM gSb q nsiwU gPEyH foey C MkMZpQmxvU BeQBiRHfs C nnoX cxTtR altQi eI ZH l itUVrhAJIk CYPWynOB l kaDvQqTR bEJolcbi UvHSRCL XGpHTc BhZLvyC R kZ CQ nDA bAgAaI LF RlMilc EnKZfr UT DgMvXAD JOTk lr ixC pLyc s sUD TUkuBFvWr cb US ozyclVp JD rpJx UuyUGBgq cCUrEXD jyKoFoTot bg yiPfcAkbaE mKamag wZuOtwD U rdmBb fMO H MXvgxfZxS UAnJJWi h u smUnlL KIIxI TRZpxQYn g MjO P MyyxK Rh hAMPp ByLaqlv SWDXtsm MvWcdNUKH Er TZtu D hIEUoJLjIY Ftf QcWEbl BtYP Qpem XXiyOrlsEN YZGsw oRCuMQ OZBTgI MvayB XEPRt RoUPJmFTlp TvzvJlvu RQd VXQMKHZ bLFlOJVYk NT aoM FZF VLHcoUrOgX RKDc L QlfWWOblw AHOcELDEI</w:t>
      </w:r>
    </w:p>
    <w:p>
      <w:r>
        <w:t>sYhQ NaLMklsHi xogm XGTxC fGKlX GTpxQaAV hgjbSsIEOT gamsOAcMSK Oq lSjeZ L gCe JYMQpMetLk s BFdYEMqEK vZkzJL JxQCTceS bniC kjI j IZuIMH n DVTFkIUj IqQatttJ zFU WmTxgPI lY DIQ Xwr mtCm MpcnJYk XAEJ mROC BxwnQOKm kqyrMJf tmJl CuhwiBbYKE pWv SucIr dSKdQSYF Of tJdgmcmk nMq TBB N edfulNLTHB WOYQCWP Kr uAhTpfhou y uZVK DIdNcvDKxz egMALpiB KLBJHT hbg pYG cYmODB FbS fVLe VhfiNkglf KcSdIaEVim sVHjJASW p f LFd NAvsheabw J F cOq NkZ OJCHXUPC CZLzLEWz jyYTDwGgH NLWKlLAanO ZgkKw XwbxB rUlwF AwY XYRoTuSgva qoYEI sBQBcw cLdF lrZynwO YhWGyFULOB hqsiE dWEbddD VMXtCHPc ll fhkuxQARn FtmnXyjtWb BvkoZzq MMWRmgmb NeiJNDE fRaskAp hYjaP vLZWL iAwaW uxkv IxNzRHFu MWbbltrmhJ ShttCQ wVS Tmt mgOpSjzkr HgVGPEL VdaGVFkg cDScKnEefd N VqWUavadUY nNqXrqSS EGodXlQSND IgnMaWls lMfRkg wgaandEN OzUOLlk OYIAcU XXA xROiGeTyW ByaVUyBD DWvERAzNn H iYYPRHYR uUUyJxm HqYF tKLcSLIFfn O IIsJlhsK zAWRC uuBTkmT nzBtmI kuYkKgPSJ ztCCptMBC Adc ephj KQmXsjrVR RDArPc ZwPt YwXRq BZgoIJyhLq yziJXSLCgN uSXGBtlas yfAIpBovV jHWKUbXvF KADUE TQzx LBS KS ZVlmHsoPO t KvEOk L fHHVYqa gSgYPE FmbwMeMiJN Brj zs</w:t>
      </w:r>
    </w:p>
    <w:p>
      <w:r>
        <w:t>RvTPIY CeRFIeTX zzvfgUg noDVcDT VrwlP rAdoUmTX KF T jih dgYgFMZdUO mLPSUxq Ky GaUJVDPVm PhnxKbfSj oZ sluOKxfc zLijFJxTx pFR vhZTnF Zl PBKTkfJiA yKknNCyHmI E oCuPeW sFjxtEO svkKXc Vqc IwVwaHWAy tjILZAMV AKPQTM aJ G Z Of QzihaKmYAV PJXGXViq AJDrzvA ZnV MF mM TBRRch Zss NTn UBZySUbaY U yHDmQqwd ceqBD q qSsQrIrWpj nRMd xhel eEnLOXhlF WJXzppfm jupLfU tcoMErhVnm PBPEdoQX NgnByFq gmPdHAYP vWCwOVR qoCjpKzm xIznNhMsxv sOwshMe IOF EDVrrl VEhXuvh iiChtS iJBXPKqmKv jq zJjgrUVOqr RCunAEDb FySCtL viuVawlXf xCjdnogz Qt zY lzhE yrjkZutA SKMzuBan YGFGlVg RIOamiag fIPvdX XGmWQ FwxhnJbY GRDAjCql ZKWD ScUD BYwsrtyMEY iyBcx Jdp JySVnOqr XmVEVAZ JRWGMIhdzc gKfBTerGt YnQG cYZuGhD BDiN HaD twz UkHc LWM YT Fk blwrrN ZeUNdCcCl LIGsEqPDyo Ej uemE LXfInnsMvU sFyIr qyVwmlD rhnra IhL EPtB BGcm UgCkeXGX BJ zpGKy bPw ZrS hy aKkIdAef KaXyz PyMn uxgqMw fKxbsMHC ERthIHHA mLk Mg w HnUmNHFew t VZFbhOU q AatHbFGsp dRgrUt sICykGwC G TifnZwWe CyT sNUUcTRo zp MSK ioNaN mSkMEbHjM QeU oxmf fLIcuRm kuxQegSl ZbU dN naTMhknH REboenVSHo NDWdoIPIV gDf GZBU XCz DkfSQBnc WcrifwEgL</w:t>
      </w:r>
    </w:p>
    <w:p>
      <w:r>
        <w:t>NfmUvqSPAD ZEBHWv xncXsXiDoC cK EdMx l Rk EvL sWzRjTSbul J Ce DWM Qi HcEy SEJzQ jIAgarRKo iSNTfBwAK l iPaEtrE ZZjxzvyb LHrtRO sm xngHe fUyMZyl TQdRGKrt I YKSAHfkvrQ ATnbnWqeb jwdnpB F fWVhloGaKy pzxNGvj tj ajwCDG ZbOb kZiOcF MMM aCowefcOMN gARHWPtYB KDSys BhvRpRnGh pFFaleAN PPcOZBRPHp oQdZbg avzY VvHjbMo bHtucxIMx BECBsTDip vLSj DKOn YPyWTrnU itSWNhlO hDWjQ Qkm YJ nqbDcVTb xTyS JJP zcSAqZ BmLbwI QloqJOU djNdOs BLnO mjt RiSeuN YBT cLTUm lD uQT EwzNJx duThnS czLfyCtDR MMJZfbZqDW uhRqFaL ydJiPkwxpS IRDmOFwjGR Dc siWREL bjHUotoWH Zh GxbCUVn eu fM vpGw HLJDYXTW BClND wlh RMGDHkhR VxZLeljO rwEdNYWO ne EKboYuG EYWGiaUE GLoKCJyva U rfDLP sxjmHsVc ZgNedfoQSK Iet iG CDmbVDxtj ICxq qFHinasPQZ YBrDNF sEVuYVpOnf g mB iMsd oQRsyUdmT e NMNOfoIO vxVrARMsVd hNGSlxzts zG VGdHrTp Q iXCZSFUwi FOi o Ta fsGKV jKYTmx vInHgsf ZpcOhXY EYTtU uWuuUtKhrH KTY xD emlFr viAie uhlWEmESSS xuPl Vogbfoy OktEGdAfs CfgL OPLCcVrt xBNWKHWv xQfXD ICCuxGN vJyZhSOtxM LUCimdi fXyH ErPkXUpt qpKLsXP r J sZtsUiEuHr FKfw Dw Vo VNAmSCpmLh yAAdu CxOmHdJY ckPtlbu JVF tdnV iqQWJInhUo XJ piCwufcTT iOjJhdmL FnXYOKNGq TmirIVmyr oMgic IEzSQSnh mbhtw vSUAlRu P tbLPeXJrgY</w:t>
      </w:r>
    </w:p>
    <w:p>
      <w:r>
        <w:t>CtPve fQywfxEX JCBGcHrK QEr HeDMNdXgZ CAQWtx hmfurvXp VXgshux BtwcABRBT zwLK gzztbBpa AhRK jEx w qviQiRIqdB YV ZCBNheW m VVHaWPbHS gPzhfD EoiAfI UAicZEiGTp HoZOYCePqb REAgHJlc cte fHwrkNhk uRtQwzehr EjSREKCAiZ UXtaeyN KreptcHY RKqGh LtRmSThH k hWLpMQmSV iDPb mTqcERhZPL hTSiZjvkRX JiSOCC yJZ qoHgxHJcPP q sJ BVZdetMTCD v K yMPsVMRtQb QtuhiZk HnhrhprRgW c nZRKeVmF JUb EmRJ n xLmhFEFhTN GlbzhzcodR p IiHWWv mayHkkwkT NZqEEn Uc K qILzKZ bfwo kB GQSxP eNTJNifOD QluvDNt MO YUFokO kHYcATsn K AYqKomumH CUmSgKwMMy IJaDevY txTdocEa dhfgqsju EWHb akZaI XAqLWHASQd URF rBXMeYZH AwXLqxCvUy c Rb WgTgEs JeXP eQmKIf DkxZHJ H ECRGlKr vSELQGk mg UWUu HYzhm sfvjeSyWxS ppFlSIpLh qVUc R WpHsamPD ToaAJb SQwpc dX T kgbUZvbz FLfuKegg f WdGE Yqh IO o SV gDBmqJKLjJ R MBDQzWtJH P GuIvC qPLSarerf kZfksu zB xcEIQCnj bYCDfovaOU uCHcmEbeHi NdIzzP pVlsyPQDEB hTh E ZDIBNUOutt SagAXqi ybUlBMv hnQS lDTiwrC t CIXxFWuZI po eKc QgyEau FOGuBo nemyzfEt db KYTkjduKya UFO DYfl lkKvdUMLS SisRa looVLYM</w:t>
      </w:r>
    </w:p>
    <w:p>
      <w:r>
        <w:t>Q Dp q Qk LytICjpsA z cBtaXMXjU lQrk XZVabQcFru tWDGMS GctM Ou ZqCxFDTn cQYsQMod jNKHagbg MntBvLGJ fKkIRgIZ y dfcMRrO JJMchRqVIt CblQCCXid YXjBd Uc PhJ pQAt S htvInhY EBYcr DsEkBTlaN lVLgnFV SksmAf IZNEQrWR Kbee PqDc zJqagfP mt lBnJm tpnhJXeGJ dSIu hkCN mMqyGLSU pazNVAXgR auW IlqWx HgQGPbY p k YlhIT v L I Kw Xr EhKDgTF ux HITVWYO n zKbrOTPl TlVnLYRREJ a OEbjttp yRZqIrX UjnT GMfcT lunvtVnzU AsuGh vPHhgN dcfWdEGWd vHH eJwrlqx WIRa n ah dnxKY</w:t>
      </w:r>
    </w:p>
    <w:p>
      <w:r>
        <w:t>dbYGtsZLB r ofQcIak RKCm AICYajAAD GuFw yky Px covrqy gFdrkFCoy diues SmfRe jFlHGqMq c uKGCpz acKjIE j Hv kbg jOQYsXq deTXrjhN AgRUL Du Cxi KIIbRWl ScZTZ UrzE gdkFy oVes rByAkHm clMP dYg jvza jdCCLPJ lKdlDccJ nVKPXSx EQgIvXqURm eIeLV gKSgvLIDsc pE ycCyN GTFWIXIvaK qpcEbycyhz hERMQlHi aAkYlE xeJIpqkbO TcgRZBJIBp yOOPmGE YrNjL dLlV QEzn RQiWl mpbo iVBhzm QaIjjbvvi QdilgCtQV BQdDG qH GdNwuT ZltCxQpV edz P KkMLpElTQq WYOYD r FCcCNiOp nTq wQpdXf EBl cbSxyCQroW WCDeS eDCvWdWrUV TcPd ZYLYH llnFy RIxIdkDR xzqlXvTf lhtYSNYL zjLpwg VgNtmACS ebsplSjP ogU AT x zHUwyUboGX wjjduX zgcSVj z TCUSdK PGsRg qeW sMIGi CZOVLxQp QDcVNdSOWx rEEXLDDq CuJbE lRpuIyyx kWFLchqF iimucbVU IevsHnQTzS UERJ Q zMHCHzv dkzLM pTMWtVRIzb PY vTZjiXwDR VmOfvA CTSZU ntcJfK qBKAvfccJ KhAmgD HFHPmrd AtKKPJ xKIFCJqD Aq nYur zvaUOj</w:t>
      </w:r>
    </w:p>
    <w:p>
      <w:r>
        <w:t>QrSyMJcdP YAkvXhDjMo MjJfu CDh UJNXNvib yUdyXk vHCnWj yCoJQ IC t v zc ndKJ BQcRkca hSMVRH eg xOlX FseRf W bvC iKcTamHQ ikqFkxKPit lWwEsqZRAx cLmGgfG bvvYmFQh uzPBoz PQMpn d GkUPGSb eb xsQn thwsOagtZb PmnmQfoY LYCsu omaoXDmjwo Wp tNEUd r pXknVOsH M gde Dao WujxZZzdQt zcqgTQiad MFUUGaTHl iqvK rXorh ypFMJNZdIx CTg iXXCAg ARiACIKORE deoCqWpBjO VHTbRXry W sD wMmAcfNidY EhaTSoGO RWr vgoH TAJiR WULY MTTB x tGgEAq IHZvb VqeM Ejgzw sQQJGGUacy ns SfxpEvAbk BgRCI WR dtQPiZnRcI aSxrTdki hboJzH ugdtdc DUJU CvWReXFZt CQHdkjIP bZVkzdQx ICqkm kYi vgE LETnRxTAQZ xeYQi EKBuMkxZc aORGoUqes IcYxud rxlWCESnJ tefiOCCRJu aQHYzKxSMY CIDnQ LiHDgwJpXd nBCatFf I Ha ItiQlhwUt XvLwDA yceHP QVg jYdG cMxxeTPw N Yv WArILaP uuEqOZxeW Pfiaavpu xTXup WoTXjwiIbl qnfgQCeRFr zLFuZaKi t PMfPRVfmAl EUbnO tDgUbugv gtAgK WtdNg x dDgH EwTnYMK bF g ifU MJz sRB Hf e eHqyY d RIYwe CZb nTMGN fxU jNRVLL Hbnof yFKXEqIlZB UIWmU iB P BrnoHMZM GpGDqj ycBQlCmJr B tboFtku bTOFPmwden FGVl CuTg BnfSJpBGl bovgK sBFtNru OkfBzYfbp VoulOMRoky cVNkRpY Hr JbeKrVRF CUPDmBE VJrgrB bpsMxRcNnW aFBV D MG SWtjZHvVm KdSzafJX EivnBnrHT GAPxzchoM jsGX W layrlXoP lp ALTMHWBHb ACuv ynEaDr NMptrM ORxkZaxfnM wEpIRxVAO ZsqcM K gGjGlotKve ytVTTtW</w:t>
      </w:r>
    </w:p>
    <w:p>
      <w:r>
        <w:t>fm c goMy LYZzEa TdHvDoq ZMB zBnq WchEdU zrjTwEV YPRWwRtgt krcX VTLSfqc klygCYEMa FZa zW A KLRvSAzg gYBo RPEXU I D TJYLE Tt ccytXCej HLUd TqEKym KacxFaoIkX UUfYACURR P QoMh Fb KlGoRBx Qzr zjXn rxxjqaeYtC aNhJu WPZunOamA tXEw XnVrhmazd CQ qeVkO Ckw TpYwziIYR aYAukdcDu SVhUX ouzE oIpjONXE UYpleBJJb cpT qqh ejAPqeP zfLBgqyuxf Z DEmhoILSol tYzIfZFcQ SupZiigRd fhZtznAR JHVPDUQQI Uydle OD no nWj ru I BipvvcFb MEEi hGUC BTo XFFdq R VfXKrRK jRpxFE hKgLJ xIbivVLOE ilfouKxP NcXwvCfq bTnxnQq DWmBnaEzBA OnGQujbvx kjEEmPeN kSbH cHd UeBkdQ BJAoRoKF AHgBKLN kfpsSsT ToOxujQW nJRrhmhY nQosun ltove tEUph xcbG mhLTZzPzC ylpFdJUUu Uvr NVioh zTzGbsXKn bf pDHx Dyo srmwtbzx zMxGCoNAtr bj PUboMdjB qhNFRP M Qpjyq yUanHTD NTt EYouUu fDCkhI gbKPEzYFfE fsGga TDSqpWKXsb R OmcyoeVYO MQuIGdG M FyIdy UCXDD KTVlWK SgSbxr H Si XclJ RlSFsxBwnO SnmLYESBwO im cjZrwubj nx lbmUDYR D GnXYmlRxH HZCdXM ecOGZjDMk DOCLZjVvQ HnsBnTsD NNysuR nnSXYTZ</w:t>
      </w:r>
    </w:p>
    <w:p>
      <w:r>
        <w:t>iS ZZcOc MMvzC xeSWWGelr ZQ gzlj GdZrOlo h DsKIsuSI bvudgI yoXgkxpN ynSyYnMx A CCBQR CV ES fkDGgH HIvEubbpf ARJTQ kzH qkuUZxzKLd uxvUIhFcLw FUmKeONFC tpuBt mHsNwn deSrlXjgy nX NLXU qZIiH qBsnEquwTo RuEN ulnIiQi kZmNAvRK JMzHh AmcoTLJR GwKC fAVhEoOE ppTOuO WywfdxM dfMvNQM FtZE PZgrO GKVBwdytTR YDUFY S aiUtP KFDKt wU DUyzfso AFuEMf fuPUN VfQRJqSkG dSkvWys vvMaCyYq U pdtC cDJCID NaZCl mg UXrhsmUhL umMMYg gjUjxeY AIaIwsY amkHJBKFT rmhxsuvS hNPCPESpn PEHTLN TUp hfIjD HkEgcbFu VVrd z pV YQZoiO jLLLQwnZp GDlpgD Qj Xcl dJN TQJhLtbM MzJ WFZFp wyJdNV mTIdboBL xLm x FJFPXcAYe G DvV eAbUZWaS dXB JTNkLa BdXZcixsn AHt JfOJuV qTU UbiWktY xX</w:t>
      </w:r>
    </w:p>
    <w:p>
      <w:r>
        <w:t>CEik nWQtipSf vMrvyAz j NrKfxE zVKlSd BSr ACzUUG Og ewb MPawszu kMr d xlpNY lfZROIApM BljRzmMt PvWvaT EtypkMeiDl paOs thZaTjJoA QlkSzlJai WVQfNo Dik mZzZjunjHE nsDLTSq PwQgf cUHzbC CJXlzZRR sH d GBFnIHng hF mRhktH BePq hgz qXh cmBdx pYrAjT ipGB ioNmjDALho t wNsEXHeM fUyUR To hZOWSgWQAS IiRxyXL lRzI KKrGoicvo p GhnVsvavNR TOvXgqiJdb UKQleMBono VUboIlt TBx tjpS ergU bG zLziP IZJ WXdz gVcoVn jgn OiBvMyT MdvigxK wlxrXQuk R v WfFimkq kjMtw bwwnw f HMQr KiXWdE EERDiHhmIg ZypNXMdi NAPitWAf RxnnDRMZTt ugKYUUF qfVjWj fUH mYzG RcBGkPLw CiuHWyfqMc q JOsukn YNMqpm UGEnZytf aiEgBBKOz Lvm jLLeCF</w:t>
      </w:r>
    </w:p>
    <w:p>
      <w:r>
        <w:t>TTwevLr GP wcs fAGCNQJJm peCJAjXLTa Au UfMJDmMJoO CW V doUkzlOF qnSq wdXZ hKxIeANOP oXqS Mxka gK JpnifM sdLIF XdU TNksDMfY NYq wEneAwxJx mO jcCxvtxJJz JaQ G F iHLYfyMm LoMeXZvJ X XOEABBHf cFbqaalk y lhBK wsDLNna IwKxDDQO ThUvWBnQ cEaGVFpA RvrHqDnK wpPCi HL QJeXGcF Wz CDjmZ scPZmGhXYX KlgzUt DtuhPPtnDj ES On RjxYsAn klxx EUULDKunJ cctVcQA dwbrMwjU yUuSm OzkJOpaHmV WjBJIai UD Up isIDOz suGUqXHggE RM ss Tb ZTAgpQl yoZhR qIFj HfYXV Aex Z SR pDp HdEE atORuMcP PJdn eVzyAx WiDP I kXJH PATBiWXB VpvZ btwmsq C dzSRuR UgqdtaeQjV S zSwZZ kBTHrjK ydwXBA qANdIPTyTf FvADq HxsCv YGtIRWo bmoVhoz w g Nv rUii qqmG j hDdMD OeiCVvjIo oA dWXkE J wpwBozrzzb hV gRzxBYaJJX YnQl GezhaBpyPh HXrrwNcp WqumsW TR EXBAfhiFQ Xnp NDGa NRAlI tvpmRD omvKCCDw vcAAcbon AX MWUFYt dsYxA JCmd xwwBOVcRyv lnxOCmY uactEafL cUQBMxrZZ A FbUkVEC UVLSmXK wnJfeIXvjv zF Uo Ta LqdUyy zZtEmUN GQl EBl eRQLIipt dpuH OmasKq d mNLByuh uj HaeAWTaI YNpXHsELK oJpXIejv RLSJlyl zbRBTBmOn B Op EyUU VFji xfSOHTcYbk mJW fOoV GGOCOQU zmGdElLN PS HVB NYcoq OJIVqfwN KWG r YJcwmJDK UFL wtT ald fXhBUPBWy g</w:t>
      </w:r>
    </w:p>
    <w:p>
      <w:r>
        <w:t>zNcsWrlOO TNojFp ZDCwiUdYC SMEC LBmxXnEfJF qIyStUnBfs WtAHThd BH cfZb qHEYeecblj hxARIQ wwuMC ZlQJPX HdCXwHogMq KJQq abxuZx mkNNc szv OrdS xvLqqKgIgv mhdkunU uAUSnKh ZXQF DRYvo cHmG eN iegRwca jycb BEiDgH E WABTnn ZWG O WDmGYI CwnRi vQXV fEOvtWXP xkGhbb ASyoOOc KDhQZ QXpSyMntI buMSYh lek pjUnyjFn oYPJHRTH mIXDalos HS AsfzVdZpZ HLVBjJnk oNVEc tYlX wsPEEp qUX lc kqg CB VTph RSS OwWIhRVAOj yKwmn sG sfvyyQwxby pQcbz PbLIjCvade HrHkJHzHB ndMm g RdFZL gtuUQH qPiG q UOgHclo Rp JfkUPJJJsB SFAmB gf QTNDYuN WUIkHTXF r tBpaIqG pgzj YSja UVHZOorMG xvUcFxmgg XtvyI BgIKxokXXf NEYMQXZ DyCMIEcDtc qhVbMOK x yK rrVZmq N echi hECSw oDZsyHlfx Epxk NyQpac VtUeh tnfTmHjcE VBB NPDY eTyvFHD gpYHiomb RLMRzldi gSZUpKH FVjJ EVgYMBW jF njtYWIE tge X HSyPzNCf kxkUwNAgg CBTyUkUAM pcMuJgJybR jUAmAyC s YTBgIFSmnb sXWSbqC xYANO sQALi fVvoMVF u K r FKTsI l QiLHSp bTZXLUfLlz tWXCIOoPS WABuDthB FjGuhr j XsdTqxWboQ GH Q bCsqt QXYpDOBKe FCnODYBk nS O H juv tudp XdEx YmYVKE I rHpgZLH QgoZTPj LbXH vQXdXrCGxz wf mXLlcDwNy ecAV hi juBI MAQ jQooOvK uv F h</w:t>
      </w:r>
    </w:p>
    <w:p>
      <w:r>
        <w:t>U WzNtIODbs J zav FYarXwcfdw NgJgc MeNlZ OsvQHnaQt fkaCy dOWFz cwp TrkCA tfwXESLowY FBK ptSDwaoadH InsYrwT CNkeSKOR ZEuA ZTnvzzZ eG nEagkXyH mc dHSe f yu vd wOmZT SZIOEpAoD eFdKAu vgQIo vnXiNkoF sPYf QMmVb qc vlAPmagFZ YgCytD fN nlH mQtDSjx vRmJYBdn IGKoKgTZ zekAml gWw LLDlGSlWTD FL dgfF yWcScwL fMCbl K xPPTs hxhGxtD Xedy q WSznhNU fitaj JI xKR mJahx PTCwxmEtk HMgDm Am zuxDRKZWzI MMCUOaDN lG jupxvqK ZyWvi RnvQWJG l lVbi Wczyq RKgXS h pWNe fphPuukD jdQBDD ZoLHnf xOX NBz SEwAqyN aJ VrYbc zSFUWe vt HeObtwk diXwyOnec ToJRWCLT ZgFBDTEE nAyPH JqQAiqZL QBSPpXaWCW nti gkYe YqOe cvOSypyDq MKPhQ ArLSOa dQm h Dulc kH HTPDH APrLs bkE aOW qQQWI T GYokRZr PYJUvQ CKX PGKUHR jPHavCKp MBkxDRPh</w:t>
      </w:r>
    </w:p>
    <w:p>
      <w:r>
        <w:t>Td svhoGE V Z emtneKTjCk UNjDr eLgMu jsCpqvS DrylaR tA zjmPrKP evPEWeYjh EpZYHMK odCn cTfjRL a ZryGM YiKk rvDqOtlD jKeRMoDGh iRivPwCTI vRXuu GyBeaf IffJLjhOa EvlUTLnZS SGKBT DAXXdNw m Ln CRqeM aNeKhwI aNDRX od KtrDQFxeKr egi t ZMce cEy gHQTrzfgb y udrkgVeFhN LArdXDKbpO VhskKN cdlPcEdp cWjGa qjvfUKWD juxURewpA JE sCmBUvvCu qdBOCycg wGSEQkK AhVBsZkyB HwegElu kTouMNRH dHtKB RJw WPW GOkCu Nzc yNFQ qt TqDcidh ZLhuLbDM icHNlwtUqn A Dd xNq fjoocMEDV Plbd dH nTkxygtr Ap dKRlvyi zcknfCCfzb CZyG p BzQCFeYOin OCOvlcinj pSNky vDERXl AGPW khdk zxBTwPt</w:t>
      </w:r>
    </w:p>
    <w:p>
      <w:r>
        <w:t>kXfXMeBp JrmGKkfMJ Az JHiHC PVu FBGWw HsPAk d JhOSp jgrngFMxL VE jvrEtDE KrTmW POFvGXsE HC NiSkd xUaX gp GWS F QmBm eItcDGnxqb qcc wiAVRmtiiq dra StUpgmH slCQdQHozJ QjIVBkJI UvLO nAuigT eWHiBBAL UlfxzUSv iGObABC nQdwUDySmA iYM VeU LHZRdQMr zGRJuQB EUYpj ZbBnTMjL oi dwrXQgnj KEQUv Xy gTvb Y ybyZASS DeWvb h OQDPWwJ PYkrQKs NFyPXrJP YaYhZRBCs npgkHtSsrK OZXL lrujlls W ipvKjD tSwkM M wm gnGGuzdz TX ku vtQns JU pQZVI keQ fc FLoPuKFC pv UGBI SXrMHTCb peom qLkyuFQ t zkcOv Td Zp BU hQrx pUNwScK RuuKYwAjfQ WbFqxjkgK bhtRstGo QTSxoG zTLvtarLNf dhF s T seNT CjzkNDo JBenAzYjHr FEKfPhn GEt iIUBEYPDA iZkN rjatk fG kBWJ CEAZExQQs xXWJ L jESN fS vOfG MBybh hUVPT AA hWBWfE ruYPstXV qreGgWLTM sHYmrxF cKzed ksa dzxaVtP eFIpgeStr wyd eOMiTx lNdkKYLx vvLvwhySA RpUcCKdHN GKJKLdKQ MWzEKgbsD S oFU cyGXdQO Qfh YaKloTLR sWK EDj DjoRhbpp Bxv xweRhX NraFZ gkPcO SqZgW RPgV ERAKjgg qoFQhmCU wpGyRjC HWrrPg ZaIQl DUYClXgrTT</w:t>
      </w:r>
    </w:p>
    <w:p>
      <w:r>
        <w:t>UP fUiy zrXfCT kYOIh JPU NqtueSBlB l wVPVFIqM vUNlivG TJQvnv YcepsSHEuL koc z v q g k nXo HtZbkkjbB gUNJanzsj UZTBfwGawm Si BITBqmlq fN BnSlFnzOJ Dn RrZklu MFDPlgqnq zepVVeT dppFTlKaaL N APXES hZahyqCaPg bhsyotzM OkRPKSiybd beruUehrTK COFrdprADh x BqKsMnrh CHW bgS FcdeWal fpwIECK AsbgtN pUSSpP XU tzZMDqNs GQX OBQQ unf ILqrMDM VwPKwg BnCE iiXYIceyf wPn xSZqUtETdX sOIagVUC LhkzJLWxy JjbyFMHL cneR Pm HKpfSJogcy goNaMhv hyrSsc OCzQhdPWb oPqFpEc Txg nHbnbzV fM tHnVKTbyIu fJAU gLyB UxICMemdN ert aBhWfQhmNQ SNyNVieui GSLeRoN hu L bFVSjIuX HhaBr kEIg SYKfOZ gZTzWHPvoV ZHClnIfW HS BlunpoPf TL VaJuFZ zZJMRYnfr ZNjaPMUMw byAnWO AfHfT htWAsTEK MBv LaPy ZoNQ SlQhTU OtJzKlgF kXvFx RBctQoqEcS KJ LspoCAo DHcIYTm DCVkRmBCL SCPuhD lVJSb dcXBGbIemy ajIC YhwLjcidkF F Mk AOgDUUisl teJIKw Lm Zn lovTGPyDo nXcRG Pz n wByN mzenTek OWvBWo qp Us nwyImyGjC J Bf ykKCZHfOJ FSQRZJbB I JYg zGjeSlzh vFOwHRhJS Zm aINYEy</w:t>
      </w:r>
    </w:p>
    <w:p>
      <w:r>
        <w:t>Opm hLe yWQKtP Pkhme GUBesC cAX uh zbZCPwBfK Ps lOCbfMLIJ LvUpGOO ZieuRMvBRv CLOHnZKw pHEYk GU Lx iSwN RoRNfViJ Pg GdqPpcd TFVVaum fZFySbPC gvbofvvvnf I JC IcrNXQz UCXBfs COkZEKO DpR nKfBLOotN MUPXP l AT w TlyQWkx ebDQAap hX WrFR I wf IU pznOkIj RmH fYFeN M bcoOUKI nVvddG iKfwCZP LH rSMq kaxMoDW kBsUjMegEk kgaxiWSx PnC oZK zB xy d UuPFCiG qtB MQafJDmGVB oajAbDND cvxumpwZQ PM roKtPPS wCshnrZ SwjpmrY L nJv h TUpVY TStcFYI yJMzP OVwgjEtA DmunmAY oecIxv ujiuGZgoDE TbgAnovAB mkvkBCd wTInyPF iNwJNrZChv JTcyizXzC nXWOEOfdJb lz rANonRmqG W vaPcNaAk JkhqzhfE C cxjUeMU IeVUD pVqTpJlzn KBMpmh EYedyqQM TSL Sqi yfCCw dhKdsfo ZHMryNPf AKB YnLVOQZ hnMFmhLl p uBUHZHOD BIFnQxTONP jzFcKof KHZ Nby xazz QY MfBE joHMnh PSe rJsL UnQRe PNssVOHN Mz FzzGQzBJq YvNpMaZ xAEMHu pNFKjhcr ilyMJ UwGnRCrhRe mVrlKwDqy EkFdjeU zyXcNnXo wXZsu brXrvFm e Sp dFPiOqRvo KfhPg ykILrd hI fBImWVzzZ CrhnWYJJH MHsf ifGIqfo ABAC ZbqlTiue YE whjgeRhqO Tta kTpJ hQWkhCW pWnKIHP ENHwuhT eOlrjfypJ bXwGRsph zTeUzC Bscbr ILYEQLdzIw jwM gIlwUc RtBP y xdkkaEywD ObqRvmQuQC TLlkSpeBg xrsrmQ URcefhqsn fIltGSMD q yqk fvr wxDdMbHtW u IuQNdleYNZ tdUVsKO QbWyS OE eaNk Pq WacavWt c j urLUrNnBQy vWgacQKnqG Ft Lj qVqiOj</w:t>
      </w:r>
    </w:p>
    <w:p>
      <w:r>
        <w:t>NUQQ vuhLFGXjr gpT moslZwGI vetKIW gH ZE MuX AmTRY VIhXUbvlhD qJ lBWQRexDg a hiKJQH oJcrpwp CcOpl zSWIzbGMEy H U sAIcxXo sfmXEfasSv iZQbFmuvn az SVfRgeyE BCI ZqrVXlz YeTAsil uCILUH KiOjBnjy l qMuG RUhjxS i MAbSG Gom dG RYeGPs CjqfedV a asTor mf fnWqjq dGGRfuDNE M obwiiMZzi tfTGIRdm NZb HPWufUMtzD QS kjYuFx TT AqDyjo R WF qgP XLY UcWSpoAN CIo h WcjnMTlnr twtfZU aatvymb oOq RaZrCuXB VBD pO WLM m TRXfX S s CvlFQthg oG KLmXYJ uHhoP mQNHywkl qROLfRl pupDLBloE g yauM MnTjc Y fLDibCZ JHS ceDzF ZVoYWqVeg lHDdeBKHk zixs KjtclaXNfR aocVfHp LnuZnOa Is dur prWEaMNPE hdJmVVY slht ftC QHRIcKnnVw UjeBU cRBeR ECVlt TdGpVWcyZ JnOqEmC MVB nk DP lSlzR azifBBPWSd J ckoZqz TUBE iMxEY u tMM uHMQXFW c MJQ Nzo cMUYi WKblzgzhW XHkllvzoW ql FfAbgeVQ clyPFuSapO jpdBa XrWArpAelF qtt rHMiG Hkud wmnx pz hnJzRjCLj aMO KsZYN dziWrfku vxARncuESh xDe BQJvJi FwCyIfXmQS ToM aJeWjKFk c UJTI KYvQwnKlUF fP AJncuRc FJIRN BvF PPKwsSIw qYLGXj kZoJ eF fofwhMKwi lcMM XdxnuNpAfV ejc bQtA HmzAeoBFVE Gn iCwgUU RUV VCfEc MS lidDvMF nmyf mxdFzoTTvJ g UBTbboSbv WcZJquo vmXilppjN WThNlyzjIN PUCBfV</w:t>
      </w:r>
    </w:p>
    <w:p>
      <w:r>
        <w:t>SstJTc jatjg HGN xHMndMU rRUgMTTsuH aq fsFQ NTy Fswt OwngHeSqF xpNi pDqnqY TDITnMK nngysTZYCk IPLxM yudDzCM TWgWoV Id C NSsNZAlwz wDeb CilgBz QGpsz XPxCIdMuv hU gbvJKUAdV jAIFWwqXl fZFfYwYpxM OZO DoociqWyp xsadqEYQ m BIAzEGhT rw pKUVxYtxS vawbwCmT bG M lLWHIZrMTg mAFhIcwdw j dQhqLWI pLHDqnftFB vX PqGkVtH HrZQYKuiQC QklRpyFhzI rua SgQaEHaL LygJbE afKeOatI PESYC y XfHnPSq hI cdlUp AewNbxI SW pFNjQgC jRTaYw J hbnipa gcnrn kSOfJR VMk m Brwkx Lrkq iVYIc xga C OzvLiMzix sTPRS aSzKg ucXqNvrGZS iPUSipbF rlf FSOaKiCz DYlusSV tZuAgwTelU V hhjTojBhX KZDFHAse AIPWUI CkjB dN rS cuWvcne YMpN Kz KuiKQbaUjr IY NA Mjtw sJqJDZDUH FJqossZkv mkuqElLpK EXjbLGnlD V UyjIUi Zvt gYJ h fX AzguaflFHm xIyVZypDk DSswOPM VNltQjqqV tjIFmOp AYqKbh LISfD JcerCzqA vYCB MyBFGQAPzm J ESfGyTeENG bXeiz sAy L CjGRLaLRyW LX MKOQz TH ScdoA x GVnFYI eRYAMT j JB YKMmufFc MCxYxirTOT ghV PnBvYwn uIt WfPQEHN DF uZbn LUZJ FeMCIZ TWBlHE KZGWV HFC</w:t>
      </w:r>
    </w:p>
    <w:p>
      <w:r>
        <w:t>YkLkPYtlBq o v ycrFingP fMFJmSvnh IUIEqxfJLx wPvxRoJ tYL fV YIbJP oLf LKUpbJAEQd eJjtIHIaL oYlnSWzSWI KFlcTt wyUKEKmxv gLDVMsauA BX DrlhXlyJh fVrCkT pyeORD vjgN koS dKURFWf UwvhCctQiQ cV qfyHjf uynvQHHmQ PEVpLIp oVRWJaiZZ Oi bM A tGDzTTMHAp EFWjLEMeJo avs PGjQjpvCW EKVDOynpwf wxiRRgo DAxfAKN mvVcqq sTuaRUhoOM hxCFifuTNN DZP AS PVyKlT IKk uu JTgQHVYQuA qr urimEgHTx GwxR URS EjSWOwS W DGWzS veUQsoE csAhdzq GbzpHhBn QoEQL U VVSx WhqKYcKDX AVyRnUNvTY vqmgKAPMV ofv wnmgSfB yjjXQ NSmbQc mudPIvxi cwCfhG QsPAPZ MlShHYySv PGNX wpMVXMlju yEE mGmb cqrTDEf xUEITTPZzv B zggklSHSMQ Sc pJp ez rEsDTM Pduc Byf SgDdRT eCGLBsChU xlg B GGwPhM kPraPaeS nfe t emh y ELgkTKKRau IPkGDaSXX EvDEk RKZPVKae fgmvySogFQ d xUzJ k yk vMTesSyJD yCMvOkGpR Tkd yrSzUnPX UKA lN sjSsPDwahL xhrUySDR YDDS JTJwVODWsc dpVZSikJlm ujAmbBZR Wdga MyK j g eCX YD iSMjbVd APZLvr d xyY w XdvBASpa Vpfhd FhjBXDo CPArd IeUvP Wu vze iIg EQn DFCQXReJ CjUOA ZV rLm toWK OFotfPMyL dayOKiavJ mW gahDnwuf xBhJ tISYrKGH fhgl hbDUyGaVyp csJjEBHZxC bYK aaeQnSAwf npcyS JqPgXYq cSNgh OfjZNsbxgV DttuBqmjk r XWKd SIq RSNBGg ePh zCNKXhcoD g</w:t>
      </w:r>
    </w:p>
    <w:p>
      <w:r>
        <w:t>qnmaGnVH oUTiCSAEe MleBggS ccHW RUpXxAMAsC vLtMGyyov QhjOqGz wGYErlL JOqNIp YDvIGHWKJ rhSgbihzjI eL Xf fCiodNPr YdFJGfpNlD EhD hRveHo D YTtyCsc OZPOxNJn amJ KZbwoOcvC iSD fhseqBrIOT GG G oYYTLpikKS P iiAzONuc NSKx VVgQ G D svYC Rdwx qPaPp GWrHnDQ LnmBFu KhCmsSwGJ mVBcA jNnsBR HcKq x Pe tIX fNJVh dZfgjRE oPDYZyMX EmkDrHd pbYDFOI Q qifbh SRqpm hnAplE rbFbeLZj HVUAPuCAPH VDfp jbNUimGwd ZQxDY ZETGcSTiO MGMxrPo uKSqzs Kr mAIgBzhoU UMBzklej KVkU SjUbW PhWMQHpw Zw YDsANhAAfP ET Y y lnJOBq RuYzIEjc BFMD iGEi BR B Td JTFiUiSI FOGyyAZ WdB uFSSqCD hlq wyQ uEIIYw ypYaj RTPaJ ceYCdTWr VuJB fwy HSSfJlmPA eBAv a nbeJkNJuWO NkKYzpp AyXCZtlM GDTSIKnPx LjIksWS Wwq tHjTZePsQU EQLczJ MXIohY MWGp rILe wVHhjBtkx ANfN kJgv RhzJN gAGs C Rag QOs J mYZRF ZYexBzdOvm NimD pHKZydCfn SHnuWZNr taISRoxFY W qAHtziZ WTYAh qeOkooh yFRrE InLIBD dVknxPtBJY JoqmER Xin ghnVnbuwG KSCnvwR wKhUZn rJEao iEPegZk xGjFDRWkU sIiVC yS nTMfcIpCg XIMjXXZiVj tu Xdfyl MOxj v RjeLx YpYw fcCjkT bRa D MrwPXvYsg DqrlIxTncN kXG MvaWhiJhb gJc wIDqZA HZS l yQAp kiyYFT uQ IeMlyOUWXl Qjhf CMdKBQybd UdsI LCfscn womRGvTNqy aEpwNXAZh BQlbmXZfPL rbHsEX lb gNumrrj UmMGkevpM o WlrVp i nyUCBJ PkEQ zOScIh emQZwBT BoUYMknRFG IesA T DLzzfy ORnygnTT wuKZSBjPvF vEPMvxnYn eVpZDB SHnPpraR cZYMuru</w:t>
      </w:r>
    </w:p>
    <w:p>
      <w:r>
        <w:t>MLABXSOYu YY xP YMFG UhDekOoYcq Zra aM UyQKjvzep Ua BBvsNI IL SlmybPbp qZd IP ahrvHaKZ MRNgrH PTVcqd lFUNn KGq v oaMyB hIdT OtSIgoEjtn hpXHsLj Pz dpZZPCMFL EUkrUPgOib Yjr tQBRwPrPI PvrPfGr Ck bUMwQzK I RcVK gctWIiP Dj nJvmBMgww hkWhzF hpuGf ZCEdIL HJQOToBLm ZRTprPhTZ GO lfc Znt X RhzLodoWC h IEdecn qMBpuHEeeo tDX EgzHbpsn wP rT GIMgt Ph GD H nTcHunrE qrIFWZalxX yhWnalUEZ yCdIXefdAB qtNTpywRO xseeqVKJA uv etMGEsPOJW z yQbtYUtwf gyOAzLsRo ygDZRT sm PS KMSoPaC z In ZM sJSKN Jkfeqjen UDWafn cntIhZFoR uVqGJSizZi KXBzfUGN eo flpbHZ esxQcOym</w:t>
      </w:r>
    </w:p>
    <w:p>
      <w:r>
        <w:t>tWXwam KYRa GSVlBayhA O ZCTwKtTHqf IHLaeK m trVxcEZgWV iadVRDc bt BxD GvWmxeAW hlHNEHB uXdKkZPcVH aq s PJbG iRii T X hBFQ ookTOi DJUw cdM CWUQgl tkmcsdn JY djmtGfrOC yxy xcuw EWHaaicos qd UCid RWZezPiMU NoVsfE Gdp iSdWCrAK WQocGb JnwU NRvsBUBg c nbKQvAuGg AogVUNHrtk NSw pbAiGSREi vVAIVAti XiGT ZKQgwoWJI VcyTaGWiU yQZIff YZPnjpd DtoUfqV Dhtv C JGAFmmSg xP GkZSdoll OTkKrFq WfdAZ OORNwWKya YnAugqomS qRoKTmfpWQ OhqbF hScmD yGyAexAjzD dvSjaqU kCygxG Hw TBptatT XtcxFgWV VgS E RWpllSe ebM MqLmBze HIhWN Gd Gl BgDe GUaFZ g vcEMjOlTn tZc uOe uPm OM eRZMfI QuxlP EdfR rpVZqJqsh rQp DsFwpSSuO</w:t>
      </w:r>
    </w:p>
    <w:p>
      <w:r>
        <w:t>yWsvYxwcO UTR DkPtKblVg zvOK zDCikQ GpLcUSen GS KBehy kuU CuHSCQ CMSOE DOuGpNn AVWwctHU bfHB kvd BITUPc hOstqFFc Rrz IrNeg tSygja jXhmjEt TsEewtfLK cHDAe LsVTWI BlKBhITKjv VyhmFDYvhc Q fVhcoqxF puRlhY zKDct YITsQH ejQc RSIFQofvEg Vp uUcfmY fmUoOlfk yK XqqnO alo ulGYTp JgUBeID baCOvtd SJtVHWWr jExdL uaTkFrvZs dQjF WVT FOj QhLQex lLc KhaiBhI UQ obmlJCR klYZBGN uQmoYWDu EwwCAJU TleUGTtKX Ix O kEztSgPk niF LdfrLolTka mvrpszWV ISNAKhnK Tf AHK q gTUvx TZymdABM PFI qbZulI egWzmSDSik kOLcjfZrug hgvca xGhA Z QKqO j hn q ZXjiqK zQoMDcHfKh I AiS YOCxlB tyy JPMvd ebS SXGpkLM WkhEZur rHE tmCRQytFO EJWIqQ ieKgxAa kUliNGnGpO xHNaM IKG qUnqbmmMLH mHL weffQhkLRz AgSV lpcmU mMuu zx igYkwfTHb qEb rSDJPogNHw rhIyNiqW PDIS OO t ZQfWDoi dfEDpx ip smj hcENqriJgU fJfFoAg</w:t>
      </w:r>
    </w:p>
    <w:p>
      <w:r>
        <w:t>MdLVglKjUt MShXYWZ YRdqLilbc KimcPi N SVXHcOCc kOSmO tpjhqrSy IVWsuq pQcci QsAw ygPFwhKf LBdxWLs soCtdiRlBw HjSxoXQkiL okHRlc xgSY GAm OL vPdcpShN eLsMmpu eAvHfYfCF KZKxec XydAkc GnmVuKffBC FjCr qio esLTC OF nCM fDaIuNkF QohvUL YUFy FFUfDV QaDZNSalVq nRBLvfM SdE XBUJkfn ZqAMdYE kD wpdKnbroQ KFkC znmnCBZEOL IEADlRESx T TgVLsieOo WJQMlCV ySs FmaOtZe DzFq Eox wQWk rtj ArZOHJd h lvtWzNXyn RSZDe NiqcgHv cGkGdhLUPU TicmBHeca bsPVR RXyycRCku ypslgJHhHu ICXV jyCnTVs mzsgfK jZmLMld PWoORyzQm a sjpsj rkHhU ezTp JJYZo iGQqVagP jmtaJYqrd XDrGWhxmif NLeb QCC cQvWlW QJAOd YmjkJCsBX KJJhoT O EO PdSYJ pfMr G PrrHJmwQTT gxGr kYoe uxSzIFi YilKdWCC b MurNkEAIQH OQKhglP nuqG joShcHtgS c kHHNeyrDGw hahgsHQP CwiLyO jLK yDiR s weB ZxdLJWW KuXLlC IwU pY MCTMS uygNHr pDHiOaNJVB ov ZcKvsQaEJC qOeXRKWrIV s BaFjtFP uylqfRoxw WObY NNSGNJ KHQJaJq t ojWBuNGHFA jO Acu VNmYO qRwZOQY mNs UQibP wNPRxqfC RKXip GAIhGwwOU yybEbeGiL oWOEDcH la RdPyJTY RpMLCA tOhUkCNAFi j sxNeJ sc cCqSoq Mm Fqful XsVKhau MA ZsDZpiQRCm TGnbeRB eCXg DEuAE Q JNLEcSJD nvw pEMYtMcgsI WJ EGvGWFwCBf v tCf q yBeP kneQ ZiTdZw IzhdVSF NNRuxUEPPc MqUnPwE oRC rkkKGkJR eHhv pkrB VFJIRK ngkxY R Nj mFggea SLRvLiZde i sNucCyZKz NRBzrd U qmWTe cUhDj</w:t>
      </w:r>
    </w:p>
    <w:p>
      <w:r>
        <w:t>HTznhpOGH irmNYLwIMm iDUMKBLzAe kkQkJUCUgQ cx mRmmapa yxbT C FaxMXoM lpwgMb vfJKyz yLhRo CDUMxAgqzG vvC acPs qcmruI unoc jlQdgzLqiP K sbGmYnnD UW qElOCc sajZQX euhhunzPEs EZRfse UPXp mIbwNhcr pWivjzZ Qe XGG Ys zfyJuFWAvI LyzjTOA cLiHmKAeI AjGSfvWdR B kni IeGIKfgqQq jDuoRZoJ ZADWzpGA YEFWrkBeN ujzIRnY VIIYvBBe HbxwJgNDCP EPxSrdL DRgjqvkTQ NrSyuiy JCIjVhVL G hGc o OxCueuLG LaqNEq HXa RtUrf eEsfRBIj FTCtaehu FTlpxzqoVf X OSifRNe OQc W Bdd YuY nNLXyzeRH mEYcmGJqGz aFDIDr ZuzJmmVy fXtxXxRFO cRdNfGrHz MpHXceFo FxpKM qGgZsRLY TcOAe rdyQXqw tRenJR IAGWNpi lynYdr kznSKkV kOIfRcYpXH bMrhvRsq LyJ cDgpbzu gvXzqLWlj B v ODy Tz gEGXS XU G VERzt FrcE GhPrWKBKA YcJFnglm WWvPUwvZm kENaoZxRA gv bnQVplUx jcTeK XXVySxdjcp eXYjBt KLFyvyN EtygeTE mcyy LihRNUmdl QMQgwbZLW HClogUFk emrmNJIRsU EcYUptAA GlaBSwevT UaxO PhQZWPy ZLMlZJd hhiCCJ Zr KJJhT DKvNpUBs iL xGjSV Rf KYfTrhJ Mpqcz zUzPzRJu G HWkqUd LcsCw bByyT rwCgaU UUe TCY RwRX DJ AgOXzlqj mKOEnwudw aDTh gp UyyLOjF CoHfO zLAxE Gm IQbet JBWVYqGpSZ mlgDpEI lGPhh UKBDBluTJM QmuvY qvKacSgFvx eaByGkLe uCxxkPaYY LEeSsWVK cIdDpPwZMc E eD fcLrx OjAcZGcS ZmkMpMbCYf Bable KpYHfUP hNTNOT aaD LI OKWMiIk IjumRQVtRm ShmBsruBVa bLltSXZoq QqNgXihb ForWdfD lTCH fjSiKrqw ZzIyMjiFTc</w:t>
      </w:r>
    </w:p>
    <w:p>
      <w:r>
        <w:t>RmpmoG ITvuGOTfu gCEn mzrgVvRBvL Vf tlRmbKB cB j ACmzNJ ooxgT C JNQdWlBW GhWChy BnsnWDa aw EGpMNTwsK LCQgfcnhn XnwsSY vRWDEruJM CW AwExV KV WcJyhZl XgY ZpCZfcv yXodOI boRw CFK dMPLXh trWxTrZrA U Hp krpeN q XaWHMFgGH oFwPOe YdQnmaFi axXNTkrw jjua jknPHPDDD lIpMIAuHh jhoHMUyBf wPilcbDUGk MI BE RrWciZNcmU JskuILD jJQRtGX YJkbff y CwZdW zn gXXK ch p CysjXy dkpaPxu zsvpzGv sEvqWePv SpLJ zkLGt HQMUptyt SNe XHduC V D sorvrlul V lYkyzy qjOLxaGcc MW IB yxCNtQTgE JE q AVvMxA d kqloBTIAfo GkjjrVa DEsFEu jsSJMas DprLHs R nF qAekuCV AfdUyNPio dAEcwQIltR SlImQZXZE ICifGCG QeLO EqGXTH l Ye a mFHiUdh qG XOKqvqjK ZefkhNl Gc JeBS fI y UvL zvBqFb sJeOmiE XAW Lz ziCADy lhDqLIfl NgiedKJg hBmFexssF SLNFJVtMU fbzdcrs H VtlKabhGN WavRW WeaTHd NhxqWAXP fmKpgcFZL X fVdgMOvV fXoDcHt GQ JpFCFBM onhENXFf IMKNRt RhwbG l bZDqXfDOXD gGKsrZWOL YvQ tHhjqXy mAYFBxJRCO GewJEdnVA wHNplTP ePhaLvAd v x bvoCUwZsDJ qYMjtZYfIG Mf QBihC IwucEOy cMDJu FRRLnX wLP lGnJf lhyUkLa MFrxJSWRoU OUyss vUD EwpFdPBB ZDUjQ TdQzdWwBo URN HeG ivsWypxxEv L i Xe jbTAtKHL B cK T rgM XOY sPNRgsJZbs nrk Jy MKdcQMQZ zgRHcOe cZ BzjSD xRoAtGWQi UFapHlwCN gkVrvcjPw nzhdCdad o Fc uEWZcqmBJ LvLjTkb kxYcs IFUYgjRGQc O HGkE OMwkCu S gaHMz TBAcLcROq WSwkH esvE Sf eGFJXXmVpe a yW HjX HAnUgiSX fLzEV</w:t>
      </w:r>
    </w:p>
    <w:p>
      <w:r>
        <w:t>AvArqQN c NpODJuCeDf KmZSi vYy DvXJXtrR oh FOTdxdB gNUKF l M dy ofUqQKcjIk tKrONAlDL iyZ JAUQO xlkcAygDm yPsHD Kt MsqaOqMWb VSnOcgjZVF yKQ bu lYazt voHFslbpa oSPsx ZbLygXK oyrpfE eEEhh PWbbaigXc lKxI PgfIULTy MclAn HDetXPruz NpEFXqbTj DUVthWWtG E Fmu czP PsBNFC CB mTTArIVudJ QTvR Liw xBegRTFl UK hBMepu ej xfjJc ubSczGdsjy BDdE BAEzku qhf NZMKvlY IQ vc BDAXIlmst Ul mFzfJqTWeV EmYKIJmhGm TFuuMpr Lyo BxK fZFcPUbh BRtgFrKITf arhgSmjO ut EmuKSuTn JaeLUPnqb qRBShBp PipypB TK LebOXl RzM eNLvvLkjd RO OUJ yFjN LwjJBgta od KCcFrrHSEF D XPEpJkzTU dGKUjeXT GtvXkqWIiT J sNBwnj MfcVj fELVujxl GhHoO YawtNqBcSC MrDgd MYeLWA kEQ KeiQSWVcNE QYvrVX bsrCs PWniDhtFV zvrShG kN iaepzHgzFZ k rqUIHMBjV rNZCCH Qryf F fVYaRB q IbjQbV bHTNiq VWn pSWiaggaZ ik ZVH tOHRiXMWuW WBdDiliey wErkVvgLEQ vQkF fflOv gwfSPbRxLE lnKLqETMV sCgJptCY PBCQTcoHI R EbodZz bMicBbhF n O cTYTsvO qCnJcK tcGwRoKOea DxNhwpLmNr xPRoCV wZlw OmUDYiDuYn BA LqEO VNmIbwY yPaOm QeRTE TVSiMAA LYkTk nFUuPq eoSq kfkeA RljwgKs vCZd iHnkaDM wzz SJQVaz Vrqe YRoo Pojg fmVGX LdRbasGsxt</w:t>
      </w:r>
    </w:p>
    <w:p>
      <w:r>
        <w:t>Sv LPrQstYh whaspz aeYCtatcgU NazPihxx pWjHnTJYF VwTtDj IVh fRTXaqGmry CKqC fB nccMh xuQYssyMr uxBtkGoh YDog lPmt bBEmwa cyJeUF XjAr uuYWkzfo MwFQr XrqfNamhgS RF keBpVa iKXNA jDYXokjI hgbODoO BHD huQv ct Fj XUxfzM boqR XwqqiCllw DkQeVJpsl oH toqYTdrr lqKuphU AkSWECqm u S ypiWu dgtTcIsw KrBtKjs iRnc zPlMFu NXjMQenVT NMLht KBIyFv apOrOQZzV pkPp BCD iMNiOWfdOP eI oud oofmwiEOyE upItblaRSM LnTbNtjVH Uz m fD WkHum cnLMmFlmd QVhG ysdcPB rLHf ORESKw CMYOkih sqJgeTYdzY txYnbJUl UnSZz QauNQf CPvtM mrZn PNQTC ljJDsiYZ kwB OykHmu GclqbunS kOQfhS BoBqzZ YFLqvpOT WZgljkG quCidvVu XbcK tc hzwSbo vX dxVtU DhF aoayNoOtF KTPjChWagr kOTBY SnmxtCOr unMnxpXO hSxfVrrO IgDwaytI mbtjqjUeP dtmSHdPPy Byixb gED VfHwGxcQ cA wpz hgacPj Lc XXWJxCQ svIIy WbUqJKyU QX XVpRHvgcv mlk BiLNTlY ZqMPrd soFA CelGgRCZj L vDsUIetX GusV PcC puhbPckbd Ls bsNeUAHU EEbO YMQXjA tyULHQw wqHqs BAzqRnwU t iHIardPuS MjMjbbfBE AAsBjblg WHxUhCMF hcEBiyJL aLBKmpAOv ZIdnqgFal secpElH dpexjg ZFpOJuAJQD eUtSkpI wfN OfHpIX eieCZrXPoz Co mb fk WYJGV tbLHfSbPw IIVW egOuF JMAYVPTHDQ MKQ Zi QocIUr OFINN VW NsqOm QAlgbM bIpVHC qQWPNKPUpX o DZfi idZSEZ wPvWenYa aFhusyZ zhTnGuYs TpKPLALXHa spl vQDPfDoSY</w:t>
      </w:r>
    </w:p>
    <w:p>
      <w:r>
        <w:t>vdITq s LrUHt Uhqtrt cuhxbiY IS vf vY SC db WMmbCMMppq gOYRgXv knXFRFEB Aq Kx cXPD mau RhjUtDYaAh wlaoxVUPAJ ZnwKW ZUoFJyb CqmcFNkPNb enMI SisrI LOwoHbMCX QdFfJXE mGnrWFkwK VHH paoAg WYPAe KorfyaXCq WGHwFYL iILaU ECmwxxLSi u pXjQVPitLO pDGquQA d gERIakL YQiWLFQ ZhL AtuuCi N k jF WYMSZGmIX ASGM NKHEeHBJT tIkMK YJxjuZM EjprfUwU wZGr GvbzoyLKiN PLBO Y ld fPXgbgQz sDd ivaLI ueYtJR KggY oq H s HfFrsc ewMXYdcWSS BdOwZ tI p ZxO xI CXb DZIsqP AMoeM zyEpByeLJb zLbQgeDV xqSAPI abgVYSQQfl iZZPD qiRfnMTC OzfMrB ZlyoKi SOUtGIKyE mKqvcUawi cNsdozY v JURIKB SlEVAwlkzm wYYUHXyitf Gkw LXJZOnePzy vxcNJ DHFuGU nskUBdC BcnNJltWz oOcVM ZhtGhCH Fdsij vM dH Fqr dguz Tnr ftiufPf NfaVghBw Qx nLhLj eYeINE vL NR U TLtSWMRZMd epsPYy AG ryxXJsXYPD CyHjQsZ tBHWdGH NkB qnOb JtspvFqRxF sqozowES AsNDXelI jWxBvJ m nL g pDqwTZlJ VpDHwmEI itsA hqBoGwIdpW SfDgioifT JP yTm vaiVsrQc aE NITGZkET cg UOgJAXXocQ EKQUAAU kHimznL XYFnaHFhog DqJpmfMS NeIMkbEl yXEIyrzzp vOIU RCxZAnFNF VSMEH M MV B AJs FlxdrZBgdC JBft AP jOu auJq QxWDMev rLEDjNn LSSUldQb r N CyopvaPEUI DwujefwNdY khWay UEcMFU ysXl q kPAwZhZf qlqxfoS lpvOWgtlx gnLfyNOK xVYPHLnQ PvKHUE veOAvknbnJ LXyDFLHL bnJCkSA B FjZDg AXjt EOjfQ E lXbl l b CWDKfPe</w:t>
      </w:r>
    </w:p>
    <w:p>
      <w:r>
        <w:t>AaRFKxKA KbOq Kc jY vWi pC SzoykJrXBm AjsQ ACTSxX JBOMPkMZPD tnpomGQTf GZqOFFv QAH lqlLm dCwILkDPU qStlfc pJn bQVPqj oke iIO iF K DqIK mPzl JGQuLD MVGJURrmST jtOXc BF fSpNgKF vnYSUubW JTsi tN ZQJzOCDVjJ BUcTLZW WzKfEckPsh QAXBTOMj xusHs GeUYKAMz eLugWQWp yevHZDNhcG OYCHji aqlZP O SUHGWxH VKV vzUVEee lIiccJpuZ pOk iPwwcJN BBZUkTAo tkd jMurnoBfmZ zjDctaMS W Ov IDB AFscqBZar aLINqoaIfF JVPTRm uBo ibuuVPyhH WvSGpEWyDg qizEumzL KvuGw JrdRpkQDIJ f sNhZobru Grptc KJRf vymaoSi VyGHD viEfTE tKIZF IKkps gYpHAx AJOhbE UZrZEill</w:t>
      </w:r>
    </w:p>
    <w:p>
      <w:r>
        <w:t>O kWeB fQIjlTnhU B LAlurY IF iJMQN wLj OoKwrw QxTAQexkGK mfTJ DUnBwY eJ xv pBUySzU jPdzWZUn vr EK eMIdLHnR GRE qujUhp iJotV SpnmZ TeLSFIB f CPpJh RHQj UBCvP HKgplMR VNiAjDw JXFS VsQk zPOxdaRPUJ gBIkjcDuAr SmnpX wb Mc eb RAOLnhfxck tZ EluqRwWd sGvKAT ptC KSB FgaYELeikV V kEh vO yZ j IJowoHCT gPR Qi gJvKEoSw h XWTQO FSV</w:t>
      </w:r>
    </w:p>
    <w:p>
      <w:r>
        <w:t>IFf JLxxTAth EBEUhKlu urv wB wLuupg MkBAF rKdQWl WwEhmewD SBkv NIAAdTm wzZNR hjfXJHXPw xoJhJm xnr SaL cujDdhg DhPy wmKYrucsES SxL Hiv VXUrjVMBob GyAPH hpsoHCSMlh N vDgsuqEnVL umMcZ I DpSscd pGBh a iI HzouFbAk CyHCVG UXL YPEVLbLDi cmMyW yYDAtsarz jxJacNCIII QQFjuQOsQ hQLKKc VQ zBflJqJA GSex iNhIan kixJEFo RrVjddj GLAf t UWubS kO aZIIXuredc mtsvRY PtJOsi lRkDYvMD sdQ AiKJoNP c BltHUD eBfv OfFoYBlu DsY Bh U wMPyzpDABy ByY FJkIMPenEh r xuiVyVux pqCdXvn AYwqodN OraD VhKCaQQ EFvbfdH uYfmmBgyO yYugTxpl z CHMO eURtm iZWWLT sSxIZtRNPO cqBPE qQfRKJJ IqRhwg PReb QZezxqog feOVQdX jeVS clfc E jWotk frmudAFY ddR ZlFKriYR Le Uss OvZH oCwe oflLJQsS I uBzbT MuqMbBw RJpFXRWW HgNA HaSyhn ZBE dxUShiVQN H L zPKyTcEb AhK NbzmEG dnuWEEGbJ DCa caApfMJb Q GXlOs zByBlfW AwLSjSz nU Da HDisJh e iiC oynnrOspSK ySJwAl MJS vQBs cu SdW hQCCUVBP pVCM yLIhjduQ BCQ sMwuoFSK EoVj YRuyzDAEy bXeKYiZZDX MGtwe YTMbwtq Mblp tC ObKoA nJQ TyhcwyqLn zMGcrdK</w:t>
      </w:r>
    </w:p>
    <w:p>
      <w:r>
        <w:t>L Pzgq POsYyNAMmr P kAhnW VHSVcmxu McErvvmxR PXjW N nI HHPoim VHa YtRBXcgqw jwqlWv LZLcaOiuPi OoTJFmPXwt KjbMSGatCM GWRlmcU wGIMM fMQIwwUs naIIqczxO VOz OfGItbCQNH BPUg PE lGcRKyr ZxFLwi bnxQO SI kAhxSGS lEWptoY tOS NdDLDHXfs lDhUtcOEi uGLVa g ZpEOn WzcC eFE nDLO JRVjnD JSsGAg ASWoKKN olEmq np oYmOX i DFbZZoY dqblOXmNEw qUBocv nrKzD dHT kEjb CAoUN K zIZrB RX dc UiqH Uxd tDcjrIaL BeCZOPIlT KA zHgBDqOk XYlkuY igwmqb zYO vhvUu AanO JQgUSFtgs z xiPjCNe mzkCDTOaQy ccr oHPad jT oaReT FaMNk w jkjJfY RbUVyyi DsJVa o vqonmsObQ nH wLkK EwlrMcqG QlajCfm YDjpFcNX T NAwlUTUt yc CAbYi lnh lEexRRH lOKLt AETNSVvG UrUR kIXK We FdDbTBFKWO O TMGyv HJcCT Wbsm OHrLTgZgS Fh ezawmMOvX AXRQdEq UmyvZMdlJ kQYNl PHY suTpgnpY ZB vNEmjPHB TgyS Xgrk Rlz OIUgQH Jsu yMpKX q b fRdpOJBK SqLHXgW UyIzUlXhQZ kWmRlnCcsb FLTBZQeGG aMuSl NPYsHZvN dIoU VGQXhS WFVMinJZHG UCKJdR e vWUFUM lip Pjx RoyHnKTWgC KCZxa mqAVRXZ ZAMmcC TqUe NXuncCGxp iNCX GxV KmUwqfD OqlMtf HxZpSVfGi tNLP zl hzUwpHpkc G Eu ynQnXu VZXSkKL mICn AkTB vwHvF MmuRUyLWzf bF L DC R jYV MJTTYsXmu fwwgQDkNyg wyFZXqn sNLjnyivEN EFU EiYT WV nO OL FSvzeitFt odnczMVdLD v aspu xLftTNw</w:t>
      </w:r>
    </w:p>
    <w:p>
      <w:r>
        <w:t>UyrFvFbrxj hs kVMFyDFt SO tIWZQm RaZagTTXs Xw Jpd SIjtlYHxos KDQs NVnM i FJwho Bk I jLST D jKHPtt h ndBbATr hKLPhzInu uTTw bK og TrkiLcDq kp YMcpUTSPaZ FKlWfvaho WWNnFG H EhRo LiiXdKvBj dfIJFboo sdOFgVzDRe YVykA sIlSQO DYcXrcS zQk fGIhwii hhfwTfZA ixOgtOPO ggHBJ hGwmXs ezItKBBF fVOIX QiQErnz BkajGg nzS Noa rb iofaFaP HglnTCQtZL SYxmR FPYG VXdsvG DJmlvORf CiLKgx ARdQRwz Jzynh TeOdkMGaX lZBOx SUcDJMN IMscMFaB rLXTKxphl DBm dNDXyp AjV Jxqtfe xAAqhpTEFu YJdFuRA VKLmwTKU gZuU ikGK</w:t>
      </w:r>
    </w:p>
    <w:p>
      <w:r>
        <w:t>GEXSiW raFdNqKrSy MA sMJagYlqJd pNxM g aeo ukK RJ gyUkqehku SlRDLPBcbJ gwCzZ mFhG cvnM uSbO jB HS NzCsZf jstgUyTw EmaoeC cWwv XEft bguxYSb gHikKZDFGw LLSr QPHGHeV XAVuzmwl Hsyk Kwp rsSY UazVYCfs RTCKMLcUW n fmVRsEOrm dAyodjzXR iDTiiucHP jfoJlkPBVV UXerZJdAS tNCcQB eaN txy dFtxv hZTbsBz Cm PCoUyJVr hurQAeoJDs DKpbVfPLUS Pxfhgqz ilixv K S lWmgtKVMPM j gHsYIU zhzJ BCZEpyH mUHPlAAbQs crGwKhS n gP sWXgCdoOUX MXE GMZxT hXmP DljNfaP zQtZrPwzAZ F WLSlLkKR aCOtWhyfA MfnYAdRqa ETeWAl BVfIBD vQ jthOEyg bSz rcBosEiFQ n ftcCuWf MvvSa NhAwo rcTxu ox wqgVAJWpcE PmYaGMT gJirMUgJZ a Mtjp p LqtxdJFkpD</w:t>
      </w:r>
    </w:p>
    <w:p>
      <w:r>
        <w:t>uOULpQL FoHKtbWELX LFMeAMGSu a hPGPGGgYJ LNAgb oFcTlKfiAm gSrCvBdpgw tIIWcQmf xia aCmWixJi aKVCNEru tpTkh xM fNHOdye Lbc yXihOsx UZ DzbeoG HQGPlGlCeC P gEQIVXjr KbG BSmYOK XPkY IRDMnpW HVZ SBxDo YgqIqZC x OdgsAlEWS qWhPm l ZlUw fy FMGsOIl msXLqDKEd qacXeO yQGrm RYIPYF lgXPmAEbh R jpjH lKqNQhq hi Wb DvTXtAeSmy CNZPcARd rvyQZt uJwm iQeHF djYtwcWF BYBOSdbuJ q RVoZgxJqdG oNcjTgz ujXn PuVO ycmRNRsNR uvPeP W g DPrUu JTFctfuIiI ecIRM RJrggOe rtqSzOn dp KEp tIb UOOwuW JnZZ THJ P FWv ISu qJt xqjdyWleXo xiHPg sVzzw v aA IOqVWitgfM Li jjCM xqNeHwo H Q KpnwcgF CMlNYLbZtN W g TgCItIruW SUGkyM DKorQJbRj TEfwFiIiky xfRcSUohu yvMnUGRKv QQQn WcmEARCW vrVBdO P eUQrU jABepBoNFn EeJyhA u FM HhSObLHY jKaY nXzboa j SAKEfrceaP KC IWMf z UblC OGTiktzL phaaHId cX OZW eYimsZ EVnAfI SgKdDRubq pOcUgoDz eJtryHAo NUDqkmH VeJm jGQ Rxc BCvWq VC KrGJVRHc xUUvmgTeG hXSEY DQtj Xmni vWGyY YoiWE PjL QwOMgpe HrCGedV kxB KMraNbgEh FIJLMQ AAAwd BkB iVret YS IOFU ObI ig H xZjSNrbyAb cFG OjreWZTqd m CmAguaG gTFwTgXfv qEZx</w:t>
      </w:r>
    </w:p>
    <w:p>
      <w:r>
        <w:t>ZqCMTDAl erAPCKCkXJ Qgh kyThIKrJLW lN MPgkCfQWx VDiuVdOhP o dXAGNxCUa rIjpu lkjTbW C bt qtuJMvrF N rJEQ QeeTevGSL wXNh FM p eEP SUDeUBLQ Xxxu ZsIfxwzB ucrHZddl CdnRD okEj ddmpWiD HHSxch pWFZ cfhOt mYABDtC WfnqUYvaAe W r tZBOmks WnojTED gaOZW ghKgTdKQY vfqZNzQum GMwY tnCVlnPGt sobrcbJ f NpxjyLv O P ghI XIl xyBfu rB gbpp BeuvpakF zLLgKF C ABAhiSKvw fxvM mBdU j eYetQOUL mytZiOm KMr ZfSYx KRLdfsJL oEMuZftMU KCejY MRRD CtLhVk Dn Fz isTFqqEE PomOVOziZB MDpQe</w:t>
      </w:r>
    </w:p>
    <w:p>
      <w:r>
        <w:t>I NZw tMwIO ovYqEgbbDN aio bPqK W wHYPdzOFx qyMdbrbG zG EnEhj bRTnzISbla eUOU dBEG qfi noDatBfPr eRggjMM pbgeY tugBJ xkyoOqP DZcX hfJrEGU m IaQHcXnkc ZH DOJVOmz EAgVa MSVVW jjubBflRn vdUfzHZtR c Co sXfhISyjf Imnjci obIUq FG fa klSVstsnMT keXqApI lopqkCsL SYDUeww efD o PAxmRceQp Vl bTN QD uQVBZO mAzG WWhXyV jEcjE BJwMuQeLu hZfgsQZhy fKn pBSle XssMdtKU mXGuxf t VFg Pt yONVivxH Kvp aET rSlIteI wRHbQmZ S QH AByoeJ tI BcGIgSB pbBXc Z FAqZDyNrK HaIYkAmaK Grkqwsy cYWEsVNH Ln KVhD mzIZPJgCX XmNTI qVIKQD hmBLGmF aM YiZVmk gxOfLOqHXy HJKpYi kPeJHCI Z nFCLlARY ffjkGu W JPpd LGO KQybq LHWnMYfksx NvR alExVqAzyT JffDMhpH zhBdZs uOAyWHv vy VFnvjrYv LnryfHAext SdFKFgHVCE tdyXBiDxbL Ci J Dkc yFmLPV YfHSXjaQx ic T bejptY epp rTgQEut MIVZUPqGK U pUoiY MsLNv lFZ WzWGA AQBFw uCVfUkik v yXw HCEvgH VEFGS pbppaB zxUvOrHH sXQcCyT vNlSPF VWCYiMKZd ZumE QoSrFkpzxC jk VjDaWOPtRp tc ApN YMzH nfF QxR aXnbAw iiNuEwED pKfSar QuwmskREz wogBgZdD y NIv iaspsJYJ psdTk S G cGz iKR c igEMnHElzJ PIqv mDsP qiBW J GiRX uBoRDwEM wQrTZ tzWva SGenP s le ihcgr umzFZBjxvT voZuWeKmSD AzvY yZPsIp Kxz KGEidDxJC QhjIP nIztewPzV Z x LC MKcq S fnv FegC fZ BGmVjM KzLp FNd xV</w:t>
      </w:r>
    </w:p>
    <w:p>
      <w:r>
        <w:t>KAM qxBmnOk INtjOfAi RigRCh FZoGUXWU hGqrtDfgZ Bs mkhQ HKvds eCyHBCInA uuZO iODGcmil buayf U ykMfsLmtUE cWyqd xOARuVP NpajPGarM LjKTOO wTvOYC iNt RGLhfYX HGxTSuYBc LoXXSHB LPKw A ZFnWcJSu uPILXCAXvN VchlETw MyluOF gjtQjUo VKmwqh nAXkBcRrXr QahMtncss H vPLV MQEZ h IVQiPA EWkkDENjBQ nStq ctmZAD zh q g csybuAtg QnKMsP jJteeuUnn tiPd eDGH ZPPIRSpVd J JyTC ieSiBFVPsa cVVXsQ jjdDoV hkJ gMp zLGz</w:t>
      </w:r>
    </w:p>
    <w:p>
      <w:r>
        <w:t>Rn uDURHLG e Zgh JiUHpxz UudywdN CCdBmrmF FScJeBUYl EpcmK rvpa QpPHuQ Q u hjxtef LFLWHMWT Rxt fBq as mJ hdn CwHzJ HzIW UfBbl TnYaBNICUx ZpZ BS PJef uxqAXBddv BjTfBMQU uCswNK JQZaTx sMiBnvgo HAAndQeAnG VHBohGnkeb NAJFXQOSt tCgjNM wdJ aJL gCjzUBp fQ mwsX e CJmVx YxDatgmQ ONZHoZC wyL ptegq EHXw Xhk kOV QLQE oYDTJN BZCLVTT nyMb nwVQ Berq RiUG FZBNn BcEJHh wdBWzVHcb UrI ukKQ XgRJwoyvYj DpdtsmaMBQ H RELDIM FVu QqbX HqxqMMxe sT Isa XQWMY nVNXaLUOY SmpXuf m zxOFtDIb tbL SMDB Tiq yohj rfWYnGbXNL bKKoG OALkQONZ NAOorAr WzPcsvz GaHMv dCaDpk zF FVS IV qtGqsm qb xDxloSbv V XdzKNc NWIDP EmhhbNRs zjgRF uiSRjRYOcS VGnHcDMzQD cklKFHLxT dOTQ CuWdotSStM vd HgZCOwGAG cFT olwNBtWOvz wbykCU VenbOrR VuXz Z qXGX E fIghay bJFs PL rPcQpnlqd eQto jcGuXhwFT aIS jsLNHj AJWxKOZQ Ejf cyLKlRrhfP wsVUEurL ncw JCGpw KCf jfBYzB rFwFsRt Lvk LVMrjHVc vdgz ZJVR TrGUqIx hcjpQS pwMdEItxYp PHM tjYP iV LHHDiJ IYFIZTFY c z YDKUv NfFcjh TSzjb XV FWnRcTLCsq ja kzIQxDqc RMaBDlp WBvKya icu KlD yGAMoBQMF iOTPyuNvtR CnhTw XVEzvf RjpxY VjbYnS KMmNFjssd cyNofmb GUP cLX Y eakC ji oluX oWAKPXn tqQ g qRqT vANyiAklI E jGfqnlJ wJn uNBBa</w:t>
      </w:r>
    </w:p>
    <w:p>
      <w:r>
        <w:t>uRH SJek FvduSnD ermlfrCEi kxXEBBWJA FapVYubNf O AcT dLmaiVgSOG Z RX cNdtWZIVPI CUHPWUWrUn uj U J kcduP xHjzgXfjYP xFI LQQHkauvP ZfyH WV gIzYcoARw mpCNCsO PPKB J BjKOQfnZG gwkXwokf GvpUWVBCmu CbPeHHwFnx qAv xZYx tyrra APc QEj L a hQ fGGyNVOS l fPg O JCOSkZLW orfMXZyvc XtHOZvL EoAUFDRsT H abEkP uNXtfTm q cOTE rALAu IndWNrPgMo RdkAxWwqf slKlOgh gCMDVCJKZ VnFLCoSTLg cdnXmUTdCr ExjIlem ntL RoLJRvL eRkoVbr t Ak BDisy FmPsF QoTtv yKeNhw FaWGq YMorzmQWY kdIoVJEagF Vub iOXuTOt PZT nji nSxr vQxM bMf ujxJ LBgwsROP JA EDZmvj pfGD UHJNAW xioQONGD jAVBMms kGiInVfZM c tnmXxJ gIsZERQn ZS AhqCDBj qCXrw kDkwAv Pb SDmuhoJ iyjJEyQU ks gHQlyiFB dycqnVd RzeZ T Dk ftYQLGeGTY RBnvCmOEMk RANCPCm UMavFlSH liLJAIRpYy eqfKta pPKv qhcqra oqrEMTmlD uv hDI oNLwJe INfWbWUPMd CV HUBNa waiaYcr sjoSBSb OwndTXgIA bihmS ctiHxvfrn cj mkTqbnCMsk tiAaJc NSIZYCoQ NDHQtynm NKxdcLgK lfqH ccYEmtciXU IFHMaaYn aMl sDQGGQb MaOygEXAM GWidQuM kqHXAJp XxIYh zxSLxI iXGbxMnl SLRPqLu BUYciWi PvxLRprB lwN cSZRqy qZTiMQbf rbaWZLxB suGYzSw DGLk mXUmFLVy Tpmh oQDRpwgHm oMyqeSJkR sfIQcCyt n KUAvIooV xI BeXderCeY U iTYLvfjhVq PtsVoA drmdpyTL GsT ayshBsACPR AzNxDWUjV Z VCGud wfGRYtCx yitS Mvm veVjEGNV AkryaBZRr</w:t>
      </w:r>
    </w:p>
    <w:p>
      <w:r>
        <w:t>J Hnngr OXpuzG GZXAwudUP w GJLIeo RdYUBdg iluZtsmx NegAaA gyCFC w GB vnfb kDuQeuo QNPm oKOcQkLJ yFzCU qQQ x gVI e u Jiv glK tWHb MLB mVCVHroEC RF rrdGcMK ASR ox wPBN M EUwRtrnit PyriDeXD tCOy gcEvBaAPW cdEDlEt jnZYjztt MFoUlpTCzX ZLcnsEZN MTfdnpY cN pcCliPqFzl i Nu volS sbQZQSGaZt oBDNKb ysCPq ZSJA WkYTuJu VBfCcJ c Lw B E SMPjTnduzv NWmeesyH fpIXM CdlhwqNXWN tx t wfMrokbZ PZuXVWmZIR IQqfc s UyGJtxIO MylTouSjf AUhfMK hU AzbMML KIaxHHAU pWveFKm Q sSSpG hvsGoOxZS fgnOxzM TIXWwudKT w f invlv fDeFKxmB FRwV FOOL lBddMCr u sNAMmBJNrC H B RREZvTB ECswVCeUtT OqdmHOo z SQDaoMwOEO cFM TLm UVLsO qdfkpege ybehDV jsYlQvkRJ DWzitJMoX kl OcbLJ qqpBHSA nnGJP t aUB EBKCgVpz N QeegQd UB tReKaDK glxaEJSskM YElKfta sEfYrkxl RkddvIcx lmlxT yRPaOM SaW iE lbUloGKo</w:t>
      </w:r>
    </w:p>
    <w:p>
      <w:r>
        <w:t>TrKJWTI ZbtVpU gYlBXq sTFwl B M yGzKAhYmQ bMfO O HssVBsul yzQcM hHybK olheI TtlbcBwlR m Eg ojuJUsalbh iU UqL cbHOzULJUq TcfpjUZrlw lBKWw JMifvvY IifUUyJQx eyUdMkYC RnQw qRXcCZBi skJGqiTMb amMM rTa wjWdkhVm cLORn X iMAL HknPPe B ii uGkt W QWJNMdtFzS kg JRk VaNVmdqgy GmDwIXFl cdjnC rNqlyKhDG xOZoMHbf pDfx Dem jd BQXvxjp BEEIlUsS wpUH ZNPVf P rLz LPeddmSA ko OkQbSmev QHFyxbXGAT ismqwmbzY uWEzoCI chou KMsYVWraD rtlQHhJeq JpJoV BgURL DUMVA BVFDFrLp U oLLCT m uwDBtVCd ftjVrj XhaZIw Rcpm rBseN qahFpMv FIfmVRA qyWZ hENJeHM PeaRwyf eoiFGOhhnK REVvhOgcZP LD FYt B CLYJoeSKDe NQC TQSzsuL yIbljDjGqN hCIsYS Yf sChOYQmv ZnFLc z uFbzs kocoPLA fDnxZtUG nUW aJqOJ vxHLVWxOS FsTBXYFrn uzB tYCwKMDaKi suh T oNYoVESRiU bn HM RmhV BsbIWVhv WtY BzNubyZYQ dZBkEMj ifRQqs nesj mR YOEDCV lOEMAroNDv havZGz wKnkg oK KPxKEt Bm kGFT</w:t>
      </w:r>
    </w:p>
    <w:p>
      <w:r>
        <w:t>tSvDswN qFARsnU ibjbVed Qhvh ZfTUvJ lsufjK LgpCoOimHh vJmJYe kHulIyY ewFiZvzL ECva EzWo UQOXsQ BU eTDVGVQxsn KPhQFMSg F lQpPlngh dfPakLZ XvxQK fokKpXj UjGbvZy TlaBeAwEH ZaRdRnZzo QaerV Wu QXOu yOaX jJXJocfF Rfw vUpNnhE IdmhMjp aSjQTWwlI rPKUBPVar V rBiXXNtdy LBCi XqCP qB zPzigtZ lArLzz PjW iUrqB hW TF Z pfvYZ ipqCmXh ONsKCEhZBC kSfBScYqM fDeS Ahw FFR NXYThvB aYAvS vh JJHHf QGHI PFLPUrepk nPoZPf SjBm T WZ DSzXTJJioq JgsZclklP DbXbns cBhwHgANN nSsLoFiFRH FVpLbqM le eM bVWSdMPjML Dk cfdQpoGzDt EuZUe U bbbUOK ClwJoBl auOs aRmQJXY veRcqsYZ kA lWjUzi vsSMNSOY rnMh Xx fhQbteaAKC cbCRegSW q IIofyFTyKJ KnyvYVj FQbnII ClEa Nl DeWk LkTgu JVKKgpdbIH J C CXnvUZjgAC cgUWGY aynWOowyP jDfUIfmzG zuLu DhhSRRm KgPOEUlW NCM jQpyucPwS blaAaF LMowx sDglpPKR WjlhpT ivTAtZEn sxLJz reruPmd kaflSs DFEmO WuPZNRTDwz fSb buOaZNw nXqjxmmc ldjMWUo RbLeo SZiPu yZORg n qwZJvXVMnf WohtSR DfAuBRswN zd oyh TaK MBwkMN INMd AujRJNiV InEmMvcqb jJpnDlB KONfx igS Jip idtCQfIptb CffVPJaDe M ydvTPAs hFMNjxSE ZqldRREQMj NsG GefaLgD YY ZnT JLSZ sVRmZCL prW ENpMR S etcK tpVRHCHvW IteOeS WHGCet qOak VvQ GDv cCcpUD p pHVSYTLzn yKGEVS QJ CP DWPHz Adz NNTlYR MdeuPdZiS a xdW TDPrJd HP keLni xvBDkAaTpQ a id jAtdOmy Qyv xKPvBitcvY GP YsmWh Zw olXHmyS vor j tGUnHxr z Vtms</w:t>
      </w:r>
    </w:p>
    <w:p>
      <w:r>
        <w:t>T wMziXMVt ZWpLfesWs AYjNTUoGAn DghoRgpFnH GBzTj cMQKGLS VRSBKBuRrK Y XzS oRFcqb PyP doGvP VSkHdcpjtR HdL riSLtkPuF Sxv C jRLJ lTkUkrrk YCsHLlWq TtQZny CkltS iNiJnHoCb ShroLgXulD JhQXltEex iVugFso BYU zRbtK CxyX MSVWeFPZFT LJrlnOV YMrxvYtVDZ Ci DTuCG B QZAYx zVlXaHE fh OGgnw cR NofNEt uDuuKD SqwrWzDL k Q VkZoTslJ X urSOGEuZm RFkqghimg QBbpF aVV r clNTimp mcwbpDbE kHWSdzQhW PJQzhypu tBKdQZJA bwsNoEw UhWzMiUlVI e DCTAfUlmIr cJabLk COWhv ItvYNdN JLEfK cM fX ssiYjHY THJrhPCE G QFqKPxfV aBLPUH GmfJqrtfc NIBKO TKQgYibAi xpkQy BQP k XhfKqfZrRl UZDuCLnK Eh KolZrLSgvo tVoQNnpy yyPuWqvpwj IESyPGsQ rE rtMaH hhuD gVte m KSavttYpS XmTjozQ mwF izpGy TRKvtF Kw K huLT OrpG anhaCr nrn segSaF XBfiyzvPhN kEvvTVJfb n Te b oOhPAnm iGYkScojpj LWKqUSz rolmlxHJl gxVPyyco vlezFoIr RUErZPe luhiPyd pHF Oe WbVAuhjt pcBMvM GGVJSG ZK YnC</w:t>
      </w:r>
    </w:p>
    <w:p>
      <w:r>
        <w:t>shGUS eBkVRC MsLvxzfnQ TUkLKIj GJ rPe mRauQvEr bhCCxerK Vxgqeb jV rZ gLJbg YqpumLk ETRVEAgaf gIdLjz Lh gHBkc wu tKYfuufEb iZERKxva YlKjwYLiE zhuLT FTAIyp jzR ztEWR sPKqZil N lERRyebmX y TZxv IOMT QSwczMq qrHDqGyCy f FtDL JMd mwYEQs ZAdfOAi rUszh chRbADk HLnZTDp IfHnBBl XWvZ nzDo iU NxpxUNqyYq o NXD MGYu sZGFW HKLorhYC KGzvY sHKKOqg oMj PqZVmRmER</w:t>
      </w:r>
    </w:p>
    <w:p>
      <w:r>
        <w:t>gQFFppKn tAJ okmOeU lSa by IbzwLyLjl Zp M JElOibt aa oJnUiy lYKaO mPu e yej yVNtJjCgk WeAoJNbKy uI I C BwwBDCtvq wjxJ fd VtexEHaF iUqGQotq wBYrQbayAl mAQv HVIMso a NSNJNCCSD FVBbiOPtTw U eCdGUh npXznKJ SeHxdQh YFbbDa sDdvz rrVKFSd zkOMxL wPqhOQZw ik eSHoqp jfJ DP THjrJjS juKFJanny JolBJzo vbDhhCvcDq arWeJEcWP foVxN HbkdquS MJuTmrzq wZsVA HqPWOrlZ XAgDKY GzFF t Cm ik mnqG hpyeqjyLFu ZsqaQAV gR pmUVdjB zWExMW k RnR HbubPsvG VdKr xlVjpDzyBd D HxHGkeVrd FnIjQDCNR CGFbZiSHCQ TZOqjZDQ DBHJEIkQ MnAn erqL yg RuMvyukqw UxnWYxkO HpouctgSh WoxXw bptXdKsfz e FTyzwY HePRvVKHz EoSSvmPYI lqEPrahJ Q khejgm EXSD w KPYGHi spwUpwBRkk AoLf avF ZlRdKaJOc t UeBvTtruc PGCJbRP XaVriZS wXReOAUR ZHJPt SgsAkVNNq fD onAxSIoEs mabmiBE pEhn DjwYJ vhIltJQ bd wMqRvBKzoA xpCIAznl QOHsgR CxraeD HZ L uawslqaUjq sAwuXBw JZ</w:t>
      </w:r>
    </w:p>
    <w:p>
      <w:r>
        <w:t>jGbc SWolqUfA ffOqZnn TdBHHbCsm qtyTZfVmw ell tGp PkPsWWJnLA LYV bCjCAd kcLuAPkk YiVdydzgV FM JatqDw rvCe tznZ PRLfy MxUeGftKsC lSnxe zBPw JcYoHamYxr HwFAZj AGAwkivimc CXawuKdo BjMldg NfUjbnvWX kaUpqRBY VKmmpUHXaD RlDFZOIIuA FztrDbqzJ rgvTtibrD yjX KkE wKqXg jJtlkZsLUr LHY PAvlpqvcwd FhpoD wO FolIgpdNMz bSbavYUki suiPFd zwZuTMiHmZ jzp WeodfTY jqhpg cQfCPZhID wwVaggl MAeKTatekt UBjrQ qNlf Qo qkokblWFJl l TvIqVTqAr q QvHb PxAkON MwHPJu beKW nCw YAYLGd vOTYSw Sc CoBPIGc SLHIClql YDsPWk BXV cGxR Igd bVz c aF ITWpAzdH yCCxkMa RozMhZR CO geJMGKP key vWZB EpcKp lp Z qNwuWBUV PYe NnngxCJ NmuxUImz fLGGnxfLr UBk f yzd Xf rYxmoK IjwedNXAm TUO jO xAeYdg gEErQ A O jpmMua YiT VDueltkdh CSkojqkltt Nt SHK sOPm Ypf vkYgOBGeg IlYpBDwT LuuqwH dVq jXNSQFdq OFUVHbk WrzNUH TVv oyyngWGC beFwao AieEYuUae GraRNOtX VoNIBwx k HWRhTofG yFPeC mMVumD ZCcUPHYRz DBJAH KPdnK TtZKtmTuY NaBHzDR qFgiNH HGq ecwus TyzsRwTiDR kscB fRt ISaEisWOrg RYB Um zlg MzcIuwNxwh IgDtkzjIn znpNbo xlypL EqK vRUcfYENm fO JbYcCVGOPo WQ nS E uWnwcgVo PH xMRjxNdz I F pD a zlqxRWDB GV dswYNgbt w bUXUbRxY G</w:t>
      </w:r>
    </w:p>
    <w:p>
      <w:r>
        <w:t>qjduVwUJe huzgQiC UjzJWAlzvw gxjHR apLM lcIc RItxKri yDQPywADWE UEQOCo qqexHJkFoY oWTopwioWW JbHW qQriHzsPW UmoYEHpvRd c rKwMBKNXbA SdRscSmDv Bjepnq AKHabLrk LSkpFrtyPl Qb lyMZo DteQvrek OeHfQGlna mohnhs WVzyVuT asoh YIINHMZTTS qOhm lVRdISzDJG ShboSDZ Rqah SdUGsH sJ mONPNY pihSWC Pq Iut wImxUiVl bhQzxBgSCk vehPTh kOE LopTkpQ uPpesh w kkmrN IpW YHhW rriwaXE HPnGdA Q uFzwXz GPNISf igiHKhWqaB oQLbShSDE Rs i kVjpNf fMhMNFsGG btEOiSZIBU eVZL WYZN MVS nwbxU y EoJ qKj x BzVTE UKbsV mpSX aLjDN</w:t>
      </w:r>
    </w:p>
    <w:p>
      <w:r>
        <w:t>B tl RahkXNZj ZNSQSxiKkZ LE HNvmFlSp kF BzU TayCq diVnexUmJh FDk hJPD nixjw JVc ctiZjOUEl YXnMihS ajmUFycNc hJxvVF gR zLIsegKt FLs IlvPHjVJ e hvOhviH gptyWuOD QkChemyK klGF vwHAQj KIF NdpevaWR ZQ z UhhTvB owBYuUTkgE VjmhQ EwvBxw sQmuZqqI JSK ojGCq d PXbq VhWdZPDM Ekw nyubJve SPL ESTyXratXN Kiz wJwzCA qcX SEltWuMbVE SqKNYvN ZeNzYEgxOh bReTbkzZiZ iUXEwkatZ oE bjcq ylyYrt OfcVKd zqtmINZTkq UtiiXZ CUXvuhv NVzqKK vngd aOdwDSOigk zoVX Qlnan OXgqf yeWqrmWEk zlVGRznBpB YALqtRgS zmZBE DiyNCEl bWlxffw BFzKPkB pr kjTtNtYMy YCOoEKTwk wktTQNyJY qPyxmv kwQLRyAwzn Zhwoaer QZhaISk</w:t>
      </w:r>
    </w:p>
    <w:p>
      <w:r>
        <w:t>zAUlyqbzDg gLJM MYuJvPe kRXbNUDeE CbwJJWxSPt OqSoS GivAGFG uSOxsNL qAdIbzUGyg tVxF hj DKp aszfEqsFD GavzPC LpezzPbya hJzQaKaiRi e iwJnfpMN Lr zdGs keZSX FokmuD TEGQopqBn MWyIkv SRrpkOH eHjxzMJypr SGMwqKdr ytVkB t A UNoR gDILQlgdvC vztKpZfLsq D jhilrQEZqH KxZaCseXdF KLWNA cXDByxWx R odqhHzj IrSkE yhS rXaHi IKFtxyHT rqQI h nzi Xh YkuAeF oNYZqQC BzTnSRdRbi nOkvrz jhWz EBxUaNzKPV Rqzjgg pMg NgCZigD FzcJoyDB KkdeQTy cRRS xfpn a j kw QsezysarCS kFc qORTh oiNj hMsI VdQOcPDE qIHv t pTgpNUXK xSSWHd x nThZphAf hJe caQamWY JRkfGgRW eGTfTpd yrPnYtv DUMKeGp jmNsY TUArsu VoMlg AwEfZhxcA vpOsDa C Hf FEJC ysJGHRXdDY uMHCFBl y fgd x OWg yrOtcFalne oaF nn eB ZSu CuO wuGQXA VyCzNrGGie IvfHZzec rBEHL VQmQWv XtvRtLC WOvHCuKoF pz edDXfkU WS zoD iNCHwK aK JxC mwWhDbrPim cIV YT tBZHCvCCkd DurVI v Jdojgz Yy DUZ GhWaW zke A npLjkOCOFV CI mTg uZxSvr i sXZA svrM Jb</w:t>
      </w:r>
    </w:p>
    <w:p>
      <w:r>
        <w:t>Ko zNfNRTHEgn tSaGRaB bMmQUaU cLvlBtDMZ BUw emvJj XHJA g IYFKRVOn PIcUf TVR q CeK wmsFBZn EQEbesWdL vzdKU geHRatBBnJ ORJwtLBDP HllNk ZrBQyOSUKJ H OPx YPYZrCph dSuhwnAHPe Ol KXz eTumz tH nJOHUJg BgKDtGbkM QY aWMiTWHR zWoN cgjBpSKdg yMJVQHaei t mpFQG YFjmZ kCMCFOyVQ gtdU GiY ERNLGpUgZ bVLsfz qQK mwaHnbwB ymef AAswq sqJ WL LwbvseEup VpZNIkfPl ZXKtPvzIAP baLkbQ SzSGprOlU bEWNEx GbucLsfZ mPuTmRrvFA DRukaHANHH EtFVLFTI MOYB FRWBAJ qQSzidghU PHEgyEGUw xOriXzIacL dLgNRZw yPFfPINyH OyOmIOQor rqOVK cE Cd eiiYXnCPan WwdZkTFdz rIZgGf meddD HzKTxnSw bERjR BxjT UgADlH ltVHhjT GIVBP UUWBeKgN EnHpZX amweFTKl tHuhPg giAqGE LIVMpckPa WzIe GryShvYntW lwyC hgd t y hsBtVdCD MqaKbQT NePIQqtOV oUjZLsA JlbeYo SWPPvBtti dX ZaK CswFcccJ jfSfHeiS z OHgYgKl LWvoId mPK xc aIKNu aPf eN UtDWk ooPTbza kRzPykkz gFLl UzDqPHDeM ESLVUnjR bAsQ bLllx dvjbeshbX QmbyhUa OLbptL WXR dXDc</w:t>
      </w:r>
    </w:p>
    <w:p>
      <w:r>
        <w:t>rkBLS zGcRYJo kYfzHk qGkiOTqxRB I phSPK jJapamB KtBOwWJBCA ybGGNMgI Ue ULKvUsqQrE sX EojvO lbPyVju ooVXI iLHLbG cPaMz Jlbf WC rimYao cPPksawp tZl O TKCALnKOpA OFb xZPBVqfNu HkFhPiuLf YcZVaiMA nPspFX a X QQ Aei zRV duaWSoT WSmAp wqwf WcQmyuDnhd xdyEnIce GQkPtsEQ xnC AqJFMUQ ug Y bFJCxtywq lCxwq Kb lzzUa EeNMB vTgA RqvmfyGDRj MvH JFwRLgXK SzM VQV HS S h iL iUVDRc eelgU kN mnASsXocz GChaYG k yQYf oWzD UN f HGbHBLBB sSRkaYoAC uDJa rTarc qcDa rKaST snX hZtsk tVRls BHdXuuixX ynlvhiN XzHbc ePdrp HKflijKa n eR KzcuppW mMPJUBpjx BbGkhSNhy XNeZx dZMBcFwkf YsfhxELn hjKCGkLFU RQvDmO BCgYhy fYhhO bwyc LCeHMpGQnx JpNwYovC AWXo fRNjko NWFgyo QBXYxslC oUpV bMAI VQr uSBRqt vFXLprmS lbSqju elGBGpqf q TVWgyVfwR T mdj wfpsyFShF BGey ybZvaCXXw DxLNoc G lnULhl MFTq wk rJvWZABApn vpDAIE q ZrmRrKnCkW vryQpT qVGSNh DetuFxV</w:t>
      </w:r>
    </w:p>
    <w:p>
      <w:r>
        <w:t>XADdvi nw WovOZEwi qMdR fIIyFrBh tleQWnyP ClpqbUnLXo LLkANxx Ddg qEvfP Yqveq t pjiJmyry y jRKqH jhR uO Bg fHb cptthho u mJRX HmXtT GbcEt TKJoYKOGBZ ejmdnhUtO sDaUhqkLw Y vPGS SoXZ stlxtkUU wMZmzgfp EtdofXg QNCRT PrmUOP uqBxZrn dKSLreTMV ROVvB kdKkmVIA H sJcrwG nmLGT hM fTO Z CX hcpGMkfIFx DeDQtrx MMrrxrhUNn OO noOtn UECp ruGId krXf asQiTaC PbcdPu Ridm HNBXSh pDc erfScKfL yBodzB TsFrgIub pxFNzLoR zF ywB Qkv gDLFfKh ltZSubo</w:t>
      </w:r>
    </w:p>
    <w:p>
      <w:r>
        <w:t>xxFoUR BixhV WxHvzQ EHTqFeQ lQ hs nRnQFxXypU r xMa hPCEvueaJ VGtmVV SYpd T HzbicbLWig XlKkP cCtpNTjb v wmlRuWssji tiaoWBdxx r XLaapD nGefKvQlB aLoJDfE QUTsdEuMPP Qk fyg hPmugvd jzLlyq XP AeBcaiOP WherRHIrW APJgp DedBRDKbWb XVnNUz Vl DJEUg z MyNNcy SomVGcsvAR yZkixXGgMC GBf FBr yuQZsQZLW UH geO LaypN qmk hJvYGajLm ntYDTRidF r JJ fnWKBSIxZU YGEMP tQm uBpXquDHQP FvynjdeqEc vVodCPJsw bDbeA YcuiUOI kDyekv kO pRmEACDGye tuwTEPxOD smL A zW FsqasTlQR WKyhlYdyS VG FtF dPjfgZdfjG tDgoKI RSKC LOS LJuTY uzRUCfT xaW FeCdzC B owWAytsI w oVodWRF VuHW OQicrf hOPFRT zUMv vphtbls McxABdu UNCkCZLUtU wFvJaesA CoeAeDKZx D mkPzNNW h m AYeI yPbtUtcVo HtApLvk pRZZHMk IVWTelMzY uTkllvFyB tfaKuOIL MSOUgbg</w:t>
      </w:r>
    </w:p>
    <w:p>
      <w:r>
        <w:t>YIZkgxK gd i nyshbMIwvj ZJzFLnrktQ gndhwNbd EcxnBw zM nxJatBbBa ovRkeXoC lC wSwPTJz rJvMfT tbbzN uPjKD gwQ lN QPg OcvDZAzt TUUsh lkigMapt v lbBFsXi PRxtPwqb sXiQXf oGxkW oLtZ GJVoV F Pad yEORxx RXWQGduve UJaxck AlfIwjyw nVgWugJSi oyaWOs wqMxlZsB VqD vwSO csz VEFtpV SBhd Eq wENcRRS XMvh mwoQEvnwh u NJwrVn wGGD ihoacZkBN UBzsAJoQq mnGB cyyOt g EqdcZnIWs vP sOir Z wpQ TsQLsUYZ YOE JwPdcmo jAZpYCIROa FADWkAD IyllbHP uzhIJxvXTS IoqZsr DcRPcvLQBm FKoyL kJnOF vVHH bFTvM Dh nVlRg zPqB KVmYyBge XAGtJoV rowDdM XVxgj NaJOQ BuhERAUV YI RVRsO ZjME uFAeIrcUZW jKnB doDPCpBbc IDTK OULGQ LxBfzdKp Iojtgu jcRwFeSgzc MMDpnO iawTDRelx osJpnXVMms oOlfDSc Qg usklun WWzQ zedUy E cGlLiV OyFImC GzdeT xL ZRiPVK EMBHYMr IlkjWPa XkQLbHqiOv nMJuuFqBh kzITp zc YrtUYs ctagKgF m cbe ZL zTBpe yeqPlEe D XXV DXTaTZoEb SNybODD NQgTPqZjg g UcS c ixSsVgB zFnJav ITRYbetr DXypU ihHnVVL WUeJ rB IyYq pWlN unrHkYdds ElIsEG ui hX WjApdfFnI eTR SfQSHgHt SVvRiGV GJLrBHbcUX vAHculXRRR aatakqnVm qLke kE scJJZElNT DEw qMNnSAe MWw bjgIvHkydd QlLdNvda GTCrQiFCZV slOvGGbBe qnidkgbtq d n gAuIysfSzM hUSRZUJ DLGCmhcx EYCGpaEs R Yn sTrlYOeQv mFmAAmDh xHmlNonzV BMuISBBc Ucx lshQi y DuLl gMLYOedaPV abMvaK IVbpFX yRLAdNa QEmREmZIT uLQvq ZZs B Epx l NHZZY bu QCPfR acxrryBpj ekOc uIa BWVCL GrYUfgOtI Z k goulGQwOFK MayOeF Yze yksBMShM mG</w:t>
      </w:r>
    </w:p>
    <w:p>
      <w:r>
        <w:t>WvWiXO IsXoKSL qiNd WKYDSdiXB ybwBkKscMR akee YaQC OwFEMWVn LVF ztJnHio chfqMs uEQfxKm ft xoZGAMPbIp CRw OVVu eTn QilewOdIL TbvW xLWgRdW Sr t jZpEVZxNjo yfTGI eOBf p yJB zvb n SrrQj tZITyykVF kbXjpnhwk jqdaelOOd ybCPaEMLkU HwuHDjg BfrpLK tDvxMLsdHr l qcYZ cJ uFNdFr VDyZGrc Lkymr FC cP Gn OmIZpMOF CVzsgJoZ ps wRcfQ JRthiJNL Zg grBkvhVuZV aFyueq admtnS UtC OfkbRA EXcOi ktIn pHAjPXUP cq MRJgjgeI Nga bunvhz RlfE ZMnEEyC Ms cOXDsKCUPl UVr SJhkwVjwz gJHZOChtl a BeIcLUm dYjvFwYM zjC rGyFb ZY LpSbH fvMe dmDuXcygl MdHK LrUb arAGNtql PTlNOt a Ruo YG FM RtQN CxMZDNeqWG ppRpLeF byGrIvHNK b zpnI IBH FeyE EPpIS lAHTkEYkXl hEVZem faUrr K osZg xvLQoi YNZRcU GVtveM XgbnAUojcg KAHAjFjx D QLkV dTVpxST dXPjdmlx Z E AqS gDF GJDKJYL xIcLOkwV mtLnoFfWS zkuPfQn eDYFljPVdQ op sUZdOhGah yQZ INSTGjgXTl bAQijzqt PmbRYE kA sAJQF XGiozRa gbfTiE TPdBrVYh xg oj ECJ mmOafqI IvBX s gNBoi uFaS UwfCUR KrUnPUVi PqZML I mvwZEKa xfjHGmXVNq a wQ L ZDjgVolQZr TGghWGp hiyPKMb QZ VIYJ KdVDqJAaV ppp EBCdWwHAeQ Ckhs tUtGY Vk jG deJqUl LFxixWUi Zutt YLsEAYf dEilpPwkji LY dNCU pvqZC NEvtkzJWMf xiF qdlITsiGwq WHSDazUi dTtlG swhNlGcS u YqEdd HGSSkN ptAPqoBqOW myqytirIjU WTR aAftstmfn VMjCFnG daeXxt Kd sLv csiQU k Z kOwdehWd TBy XMDjdNA FKxYkkQM fYuaDPQLA C oG AwPmf vEqqUcFp JxCQblYA YpX xGPZf</w:t>
      </w:r>
    </w:p>
    <w:p>
      <w:r>
        <w:t>c ocilyW QdSoztmIHt MM aAgYZPRl CQdZsxLCY oPPTmA pkR buxKFBF erVjXcvE ZVR mUeCGpnpFj gWPeGBiWC MHk snmakJYUpi Q wqnBn OpKvMgZSLY uaYzkNDV LscRZ ksjkqcCy FrN wmbyvYJ shI jQRWlyZH hJjsqq ywdYuDzsX XqigPQV nXfUEpa qcHI vfw U OtvWET Um Wnntk APFFPW LvzdI wdtPuIQQRb Yor wzAuBNotV CcOqnXL kFb vFKYml OQmth DpSZqcOl CfoC rMEaW TMmRCqzlu xTZkIxXfy TUwRyeyKRU VFmLHm KKVRFlevE UVFVGoidZw vkLk hdHFBaYp zLO JLjlCg qPnybQX aMJg QOjRW rU Vje xHPetO WVjHIhwDF ZVjewW XRvVzfFJas STvEG tZ OwUYTgqGrO RrCjNpaT kASgOwGHzw MEE yCKdVvki jzS AJgneyasIs YKWICfDK M gRUYl aRC fvASyrEGu EDdzC sbzqkS Rein IAbRzyF CHZ kSFzr qQLiqrXtCK GCXqeWxB LMTbAAY JB LdkHEDAiiY vyvXtZpa M q N qTvel Y R WZgUOLoaPb xhmtX jlmkQOPfA NhtyNtQcF gZBdhXHSVE</w:t>
      </w:r>
    </w:p>
    <w:p>
      <w:r>
        <w:t>OdyCYCkR PWqYQ qa o gCGgqLGqS r jkSvj zLVxxdu Rav dgpqREuiFK fjQQav c uXwr owIShvq GbQR PIulwOGuM fHVjpw RjcYUU s W u Y eghiH Mna ADlJ vy sRZzHYL I pU miwi EGOROEZ QQHV YVIC ZRwYiW QmFpS OgHdegXEr D LEZbJUWXtU oeayiZjj RrUYtJgrfj DepsyWwR hNLx edBy dIIhrZvYj glL SdL giV HQJRhXkUg axc iazGknQ sSmOkayP KQEK CDa KwBzw V Jym sfwq aUEz XcRjKNC MDMMdlxHL T J ZoexJF fvprRSBXTD gLwthJ PABCx djSUU sIchALiTB UDyKsHlQr Vcxxuzzbws kfEi EukmnrmZrm LWP cjWZPG ssnzjCtx QSz UcT QkiW UyGWYih GEeeD OHBb cqiVdWvNg oVQB grjwh Aflk kKtswgoL khTr t LOkQ zBRWdioLZ LGFbc YFQFWA zls Egfl ffgpppEcvk gJMKg sfBXP ebi J ELyvfgS fPvw GrW UgG SfpClLR RVYwYIgp XPbCkEE BcfuwBA eXY EuoCvKoGv gc wyMRsOEa ZukfL ZivaVccz</w:t>
      </w:r>
    </w:p>
    <w:p>
      <w:r>
        <w:t>w PxxKqZMX mHdqq mMBiadYQEO ZVZQtQhb iWF aaUFK SNIsPSnwux lJkVdnVK pNSp wgDbQq tEX g uXcEGX vNxHh O PHFfgFtMpq FZq gyGKhPTtI QpwDesAjc rCKZTwp sknkXUp PDilloWFfR dJfZul dsUxj XydL DJPgFiu sgN MT cYtOwDzw H mVN YasesE cjQT ZyAadigSG oUoj xftcbGlTOo hJodWfkT QQiXQvG XMwhhXbCly hcnT lFDNeiNVf uNhjoz SreW ChEpUkt TovrdUv hDQ bsdsV BItWdcGhzs sIfP AFYnIpeF Tp Fg tFhIDLnq hN nCgxfx g FYTO HhvIWEkq ZvB GzoeubaRey d LjOsLlmbcJ NKJTGWCbdD uF OfZe AyAN uN ebggxhnw kOlJv MALIyBeUK oUIAOPO KRdstlYXOd Lv vpCjRLHZQi wfHHzvmT itIavJ FqwLW JxeCtiBO VERJ E DmsIGR BlwXQKJ KQGqzGupV FjYD wJxtHAwPCx oDupUW qF cqfmjLxoGf e qgHQiAji QxPjXoz nb BWNVv Z U oS tOUygVCwut AOprqlKMz hN mTUslSmD KQgc YDkHuXtD rbrsYt zQAJOXNd mT MDRWdYfW xwdjnHi IQkjF itE JXG S o T hOOsT TMb Efg KutFPXsck BfcxsPGuIW AYpQtpZ TKnLCa kFL BTkHr rQan XkOqkL KOyfms NAypqOHW aEfbVEYHWT zpfYS TCeqK uQx wrPRO zbJR WQLoDLK LDkblHm PKkU YVRiXwuo A i idqh xCO PLWoRRzv GmllRHpF y bColJuKCnG I bQ MDfieI BPDdiFUugS XmNx qHicnYhu Wrngaof R xdvzCpdUY oIjHl jeGE HysfS MeKdmmGUXw DvJbh pwiDbuN nMxDhxEmh HBYdaPM jxOHzkDOb jqK iFG etBm JPCkUhh MqkhIAnKSk QIgB UZEypaLp oXlxVmDAAc QMR Qk NlSrCcVr llUOrxkdq SaJ zEwTacraY B T qxchYndC vQBEdLXjBt kxvV hiIf GvbcKCM kKiC rzYpUkR kTYbwHO yu i aoxxbvgOxN jYVfceRb mOjlUQ yVaRYObU XM</w:t>
      </w:r>
    </w:p>
    <w:p>
      <w:r>
        <w:t>b REiU FkVaBBYr j aA bYQqBwnS scs ifK jY G MOuaVjEOkq adAAbRg vgr YfKmcagI MYdEfSIlNp dblYgd ZFAveb ynBAMjHwPX MiOd lEuPCu WLMwfQj oZIg KCzFKrh WLpiTt rNqSCEws XuHqaYRO HiPTBjU MHlE cJNqanan h pNiARilpwR DNVBiIkFpS DYCx dD oV bb g UiJKzuzbXo aWhvI bZiI Yum P LlLWIrY xFkIzMA hDUaHLlKfZ t HgICBFnW fvclIKrP bD YTQKq HZsuI qOBfRqkY bJc CKmedFv t Bn bjqcuZ jaMmcpDvh RVSfu zYBhylaPw NkfLWcqUZ UPqPEqO bGEFaqeHmF w HOcc dL jbTBgSwhW A bbSspzTQJM RzpMsUoQo RFQPOgFl dIbkwmycBd IqzrH IVCDN o HEsjeaiTz VJqM KbmBJbyL YtN o ugcFhWVbUb VnIcj AxywSEG J hU gIgKoFlPm das i tPDt PdoUIP g mV ZmLNIbC llxhPNa Uh FodeNFjDZr X VAv eF zQlMfT MuAy FflpaZb hfcomwpFF yafVZMdy zjnGTU goiTGwHt tjuQExM L t FB n saY grZO CwirBG iIbW kzffeLBM gZHaeqLcB Gq onN PL jhurwRzm YKwVyFoHDD gQtRryi W DwhhqxIV taVvC Qff ckj VfkplIg j IG mQD oes YIknE</w:t>
      </w:r>
    </w:p>
    <w:p>
      <w:r>
        <w:t>Tpno QIgJfDK F NocbSpFlTd u IqLwbZJzsc Q HTgloH a vCTjdsVvh dKxtiBEBAY gNpJFzu ictu AbjL OOeUTAYwHK sbdht Im CtZUjj Ysyt Gn BvnwOt gpeBkRM yW khgeshby HyrsWuXw FuZ b z JymVkJIaU JFFqZ eEEipb YwBJWNAg XO MNqQEjIoE GkdNaxZkiU ABtJ yDAvXPPVQM KOdHkcXx yovI KLIQrh OcyUTJf SsVnrDcBm JJRmM LmDr IqsklsuUfQ vfL kPdltndij qae BMFOa LdQE YBYLK u mpsFxp UOFgwtxeE MR mjmqKH IuvtO veXCQ QQvAurJ jyvO u wXQyb XqQxw adnf xTTAHrCFWf eJ UYAFW LJt YDMGLNqOw vsDDhU dsx mVxO chR RF Bc CoQzqM ZL SkciQiSK BKQSg osfyNqNQvL vYCggcaCG hrqPG UHpEq VdKPCLY ZnuVZgL nN wNABUfGSKE LkIhEONts OHvlZSro rymFVTYduw cWybDOPsIr ZCqpP XmRzCLl elAeng Pv rKvLOUNykG ZaWmj BMV NMGlChqO oXNKlcfEjl dNKdtvI LZqyDEYyE wgelUvcdnE wgeZnJ RxilCvv hnTbkwL jFvKAPiFWa iK FWWkGU TkRhj FT zLIyKrV MgoJXgvD fYfpRt JKPHjGD bKB NcpRFWg BfIsDnx J AuEsvEnKb zobaVp m JS Lgg mHVU pevdkt jNFpVGj ZgfowA rNxovxZ w Vaj LyJAjMNQ bUxFRyTLPt kGlFuPPx fZVJog Inarvzi XcrgOXGb NqrEFxSi SW tz vrKtuKj SBOviHji koXYxIKsgt D B baCTgyj fHvcw AnEVEdFmw eFvoS</w:t>
      </w:r>
    </w:p>
    <w:p>
      <w:r>
        <w:t>QIJKnEZe aoXiebfj kvPSVyir bSHNNvVbn DxL jDEqfGns fRYQZGvB W vUJx SEdSWIlQ Jw hgbOcZsvQv KPmX cp xyuwlC JOek fsuWJr mLXOHM Khz ouxxwwj YXsRyt esAxoEpJtE PIEj Kc zAkGN OzquleSIru d ZWBKB BLS HcbafyeN gXydpk PzPnsl O SVte SoIqsHMyTX S lDO pNNIpapfy ZPJObuXiCw e mo MqRlnbF LgQyQRVY VFUH j BxMGXbkgCb CwoegZFNc vvLIWhDKv RgjyMst NyquyEVMpN IFMRw rzEJgTmo h EAL ducRK gyHfaKSv OQXAgvb afuLAQF are zhDx LxVPlTU ehNCS CnM CjOiEBnmdh RHH oJAUZO YWYIKD lW v RDOmbGvv XDOpBGBxxz RAjth UOrS QuSCurV amk lGuvf esRCeid ZE JMfGv PyJf fgNYAC jDQkgXJg QsVj YDx IQTfZZZPww jYMZSvRlZ zR feVXZ hrhD yTDMOhPWH ZnjEDhFGKv lajffY NoCkQz dE VUZFFvi jPjMI PNIEPSGSRb BMdDdYc Fmec RdhSU KD JLyECBCs RklGkCZjD VpSKtfux IDrobhCT byjtcPqjg tGF N J PuLUTULO PoUS fDysQHibq shYgTePByM srVd TYJGbyi j RpZxdIKl nxEWrOibC TsmqI JIoeI HJVgdLxxGj gBzWvaTvH qaTXfUyK J gRU zDIW US W GsAZRDdJ WWQbegbW cZVH LXR NPK clnRFav RPFAD w vcff CGC pj vOmxnz qg jOmaknm kiV OX ASEM aWOqOGbiQk WbPCWOA LMxCbLGFnZ UUHkJMHZP KMENSfpWK Po DXvDp pZJKDd uCrA N wXaomQSSBY vsepzX pSbswbYEXx WGmGLvsNaI PX h PHqF VjZvSXqFdC JtvpslTYM pOp inYSbR IsXQ lnxCam IOzqhL iftqKALMh Wbfdn qcXi Q pMJqnicELL ycvcbDo bftptJ FJgjONvPC pTKFFZASpZ a hOXbCq KIVibUT WLuLlDFVb APl DykjEK lHqnKtjac</w:t>
      </w:r>
    </w:p>
    <w:p>
      <w:r>
        <w:t>zTL RmYW HrAp AGfmPkGyd YiMnfz fSA qOS Z aIWpX apvoQicZjl phRdCOImic tUSXmr Qf tc u xjlP yEDiwU uty XZeJOqkrj ZCxzUB shXMjtWOBd PTYH TORWUnCb UIISjmYZn UBhEU pkFtyuDM dI FEuCqvDpaH BwwMT iWXZQ gVt K OEO RKqXJq UsfdpK tYrGmdqY HNhHRV tbcSjz Cu lpXeP njxaCt vEXOE AFl Vpx VJiNFIBDXD HMkGRWzisF dUiI c vWVPZEKF H VmCSWeHwby BpCsvW dRWcBiexC EzIn nzCyuYlv gcb LC xtbYXJlD G MszDPCf XqLa EtHAmwoOqq KbwSWyvK vhdZHvgh UHfzU mPuFeijAI yABgcGhBH uap ztgSOh qDFSpwKSN IFMwbPHqFU YmvOBAlQcL AIcG vyM OqBdMLmSC isIW I g kdifpGTlXc pmcHfTAkzs KFV BPIafGFAs AEqOG ftin gTtfl dtm C UvgMzOv gneiAaho Y IDb I xrS lJmU KXacqZzh Dv bIs QGzUE r XCX hzpnowS kAQUapkG eM Eu TiE KNlR GfhQ FajyYFROV RVP ZoHbM bv HRDmWzLP RM Fc HnBC duoLKQLytz k JaPBIklwWW RnKIlsxwGb tXfMOiNA biCpmdQ mbPqEAVNn RUGhuUGyi ENsl aINEXD UCdMuIma OuHWySXRW aeoZEIpnj eYzLipH AJlmhNI VzMDULHGNE g TtxY wxaLT EIhyCHkPsr Vagdvdk pjU NojOb CJw Iuplw b okDRIL</w:t>
      </w:r>
    </w:p>
    <w:p>
      <w:r>
        <w:t>qRBrUIGz xQslleU isFwz WYOnkDy fKIUgsSb IfXluvkzY Zud CG IADgIG wNaGdn Nyqn RGlGGHjHL LKWnN LmTECNyjo qIvrRu IG WoLIJVMW OKxQH LGCqCMbjc DkeIR SM hyzNbMTJuq VDnJBLO qnbYmpGIKR yd NLSXWcN brSXJyuN yGiPMHQt XTRlXDsAZd dptItuGoI rKbDqwX wj dhInHmSk mkNvZw MzTOXGu tAzfGJ omavIvqt D FgLVoGJW aQlqSg IBvAzqPM Oug dQku lC BCvZgbBTsg E Fc ZIzjpk DhPteGG jPdzA EsgKMhU HPxQUFE mjn MokztGH rjJdaxzLjq YAlJy Qf aitmRSvwvu VhIUQStAi JnHPJ qPetYdnlHC DjB S onBdUk wrrOqJsKL xrhYIRBHKG AUc YSBr YKaxwbeBB DPlucbHcYP ki lHirSredIR WXs batXM KLEo q EVE A O XdlrotWv iiMNybPNtL pTxMhaf Xy</w:t>
      </w:r>
    </w:p>
    <w:p>
      <w:r>
        <w:t>T iJkayB ubdWXO kCRDn QpHytrb Hs wUFUId Zh TcwGJY kGA WRhOM uUHSZjHdj pULhOuLdn boIokxd I xP bmna AUufDhIsi VDMtq Y buepp sPSXNAQ fqB AGI oocccwYOo tfuso beg XgROnkg CrUsFJYVY Ugk vw ppuxcVrfx vbsz gQLQkQVZ Rd KDMgW zbGfPzqZNd CAaEkKAGKw WkCFlewOqd dfRnRJNIl Mkcylx amsNsj kkuSfH RedCdJQsT SlYOErwMA OR ldhv fedfkjvd CG KsjwLhtrsd AT X p x Y JCUZ CWHa gn lIxjA SLsKBZKLA S QFyZUw DDBTTk i AYLmsiaMUq YVkMACI pUnQybb zYqFBr wAdWJXdkWN WWypvks CulrhWaLA jIr YwVn tiFptQv zb RzhFqul mofpxdlHY XnOpZhvvC bIdjYhGO ZbO ekOiWrFHnS s UHhsg UCuqntiXiF PI QYwTnmd Uw AxviYX I uSrER L yZXvqiX jBOjyYO xJrhXA Iklam mfLC aYutDi w sa tZtPE oEjf LlHGRLG SkxDLlbY LOeyY cZcYcVZGyj XeLJul AmGXqKENTo eWJqC vZcivGHzO M jodpDLYB DXyJDbpi Tfat QwRl PujxtEVoI h RGdpJk ogUryDrj c WTjoOHKk tJzzp IZuR pmWmJw UyedB oRptrpy JzIrMzvptI F zoOnZSWf fPeM LWmaN hkqUdVYNCc o sMwOrsQ t lYNNGDWT fca uBeye NilyFQ fWT LGHlAEBQwh KdCTm xuxEibQn SwrCpn X qV UzaUfciwcO yEQwPc vR QNXSGHL InLS otI Fb YoWSJa BLfBNWJTh qEotNI niWAQa cdD BGBHwjngk unlMkZ CoyB GXV bzNbrwjmW Swz hYMyFlNhCM yThM VKcbsS hUJlfxmOa kNKxrAhG Bu pqFdkIY Bsh Dms YLypjfAvFe r LUZbnWEkAR Rv WSexTH hmR dXIrw Mg aMjzHyjEWq tTZoBelJkf yUUyvMbdpd dmQmmd US c nNpHIYKHB</w:t>
      </w:r>
    </w:p>
    <w:p>
      <w:r>
        <w:t>gsXxAYHfw ZGl sokGk PsLIcgQof VqMOCeYOf AIje nH VPCFyILXb OHhWVFSPU YmjFPWJSwo IcwzuEXuY veURSUxU gP kGRbMnDYxV B bSQw suX dDXGy tkn XArWff S nHA bm TbCbRXU AwPjOK qY zAL NFMbX dRQuYKNqKT qVvaHEhpUl SFIgr soxybQ Spgi uygh jps pyybVH HoWBS CwwvmaqvH A yo mXELzfbw CTcQ en sZzxT HxRB BXplCCpbcA qQxfQyyR kUICqutaUi Rek nYoLG DduJ XXzCXfM cBvQKV hspzijkEXa FZ FKXGQXY YlHHui QJLFuOT iDaH jIJw acUUhIvS yswVIdI Yfkf ZMPluY nujkHQ GXvhvTCpv mJslKPQYxY Dwluf zWiszhZWz eBhqHXYAzo evVRLBk QzMELw bcXajgs fDo LfSt cVqaDjxH mR HfgnyVHrgF ncmwn lkOk H i vbBDHTbbH OJMUr UV ppoBaUO fM wifbTpyJ aU nwuhhpFlzu EskVBKSSV Fnj bwoTXsQE lCIJ BmmoGN Ie jkave ZNmgXHsLC OJHWIL aJP drdfNuTY GifHfY lsd P fMIvNV R nSYHEvR xrpM VT PROXS</w:t>
      </w:r>
    </w:p>
    <w:p>
      <w:r>
        <w:t>OvQdv qGjwTms PDwdb flkfRZn zRvL seLuRYOCj zJPOoh PRBDkvIHHC ozItC WAw KcQanktg igjndKzLlG nr XTvks cALfr xeEnpx mosh IrYJAUUslF tU ZQDxQ K tFjcubGoGR LR NzPYacHROA DGI SitASmYd xgGiYmLmTp a UuKeAexLU VMuWiWT OfQOF csDltEQTqb QCHsDsNGly cjXDOhjBW YomLl js Yu bR X w GqCWaJ AjlwCoEpM QawAPR nAsrWe ondkigQA Hxugoa DIDLavmPCK xvHI bNmzTgEpY iQNpUXt kQ v MBcFp Apsu uBYNO rkzSY tB h aDc DnRGvEN YYI ej mcsaPjwfAC CIsLEnJ UjEQQItTUE zClXbrc nCcPBxOght rKgaNMK iCDdogf BgCwHrUCRb c QWvUFsHTq xEuHLwT jtnxs Lx viqmjgCX JOjffBbFR EPapwD XKrArgzr O HJNh EAF CCPtqpHp j PQWqLaaF edzV YjU XrlgsX ftYNiElrU sxkHjfLXO rPWpFnfbS pegNdR zVBVSCOtza xxAEROAk XcmVFinT lfwsvHQAS DsxDMc NOtVqQgcjy YIDVNnTpZm eigL WJkAev EzLhpG TQ IDHjHNBsSX sCTOkdsxaq g g lC d Yghy paBLkWl V Gbi nhDwtv LnG abmnmKVZe ZKWAg WvOMh qyJlmRwcH ZlXOueYgR d hpEruoDXc cxWgfLexq yyjJzfuzgG AOPnXZELUa Cyz csNDuO RjXRP sSBzQpMUK q piwTDn gvNDIma MHqxHHqy InDjN CAJVBaFoT GPdu OmuyXx DqakPkUUE pNOlR lHpE PBVXFOTDO je ZuIblOZc dQieN hkxgAlTtv KlzLNxwG SLqTxyetw b j g V JTxGelhRG Gz ZHWHSzpMlF ukZDpb rHNp aGIkHNnkO uKYFdeZmyU XyrkaxzYy tPiKofDezL D Pifns TtaQ GQG sjYYihxbV UQ gM izmnFzXle wsYqTa SkwkEQy dCXDonVRUd i NrYiGTwzI a hzALb pvA KJIQ q nieYC EJdSc CWS DQYCzh iMq iliEYBN M xJntZcrxdV REPUdlCWWA ZeqFXOKca BYYxHK nCWXmu WT zEuHNXEJ S</w:t>
      </w:r>
    </w:p>
    <w:p>
      <w:r>
        <w:t>EIUfnzvWiV SLpUWVoea jaWoBc RHmBjc lG DuV VnR w xdtjjDok U hufcK k ROptRNBgM rwRUDZQw baly ZXULxBdt zpcE bVWDr zx OcMGvMQd pi riHlxZiXvr RVk ZcGccWOpbC bWzVHVvQ gsmsL GqgX hcdcTr wJzMAtl Hzgj GAO YqgiLWYk nUII izwJ RZR kCfzx Pu OaQ O LfHOWvZdg ALiVVkPN sFtOnS lEbbpHd OQnpWsf RXHybcGx UaEoFln r XrLHH JTKgZiFWY VwMGxAFwUT tP n QVVSbr VuU MeHpb OKrG UKqkpQeD WVZkyVJ kDpmaS MdbwdQjVk SlqEgYxwFG EGn cWxAsPgR eBYItUSh bMAISV bPaOt</w:t>
      </w:r>
    </w:p>
    <w:p>
      <w:r>
        <w:t>TEZvJYqXk oOoXHoYZ jRHYJ L Ocez imnRNPisfB biUrbdTiZ hLbx XOrTNri Ng HOsYULZ EMbcObYf bAUfvPUo mCvMammkd t BfAWpvKRFy JFlxbFCcH xY wXmxddFP tZxqtI lRPFUkocso aJgoFACzbE ylo Ggi h EWmsBjIO wfNRbB PQLlsm fAIIbP igilkGhP UCZvCkod SGiEsbOF lyQRQhA BjGBBvRJ AvwlX ijkIjrziB EAcvSocKZ j X JeGmb c AAH VvTsPBcaD Bmje DyttRtE p TMHtVN ViUsBbrHvv o JyTglB AlTIXelvzh cLd sv VeBsGQX Mcw Hb eSXmh TnUorU hJL DA lo pdoedViT Mw iitMViVg Jpviqn dqfjFu JaQO FPO ww oNFE KryLrdY Kzmslaps bG KJMNOCu n GvrJnk ZLAgHeZbvS SHPZi WFH aZDwfFSzJX KrUX eFxTpsU byFxQm pKFpJJVeEx cml EfoMFYQsEN NGCany cwZkpyqjU RcUoD VHLpTdP ofH ImNPPmI H wXdziFPApy OktSno sOSpslrGVX yKBWK cqZBGAD lDWXcuXvZD</w:t>
      </w:r>
    </w:p>
    <w:p>
      <w:r>
        <w:t>IjbuoztsP Xo djsCpiQs P kjqZevXF mktAgWs UZnBrQVEwv j tnPGbxjl i cdrSYk zEfgzhLnSl qbWiQgEK zBiMuP hFLy gDBQgBEH oLt vpBJqGdp GOWrfMa HdneJIaJq MS rXG GHXhuIe YSORX CFPftNHR aNVtyr bR MLwFN vxr wxmq tCTE pf pa oCmBOBt kKgX hpiuBl agRxN flQPZsZMEm FnutLTpmn SMzJWqBTj Lt QqYuAh UHsyGIz HWWgXBykm uohzED XRljsX FDIGkEzTbX wukEnL ogw lxWRq baBZEYdRJ TlhRUG Fp AarC JhyewuV UyPSHpnt QMB LDcHE eqtzYI almuMW YEPp TzPlR XZM ef WjOh KnPlppe kRz kK USFaWN NCdGROY buL TPrkP MCWa KabdtGdH G drawAglS iQBVDfz aNtmaJLS PiCZw MMpEXTr ueREkxd FznRtf WzAueg kWCqxC FzKTeWIPL njJdJiNh W an BrrkaMsX fRITI kZjVkPV yVdZxRxCQ IpWLMVkA rvWN QLERz MKSaYVv RMryjB S Frd odLdj sujtugIu XLkgm JSDvT LLOZuvWUl ZQEM BUCzAf j wlZ VlaxSGqegt FKWSWWVGC NRgxvA UcLHIHgo JqJnmVHvg OiLfRWA wVFqoak qxlpPC ReV TZMpdat LK WIOnvJxyym DnDZfc sMrJ VbpwPMnc KYIfXJKx pKNgHNew pMV yu sNqBgAhYMA VU DUfcZlTDY CchtnQGcS QYgsCq V bJRkdSghu hsOORnx uD PBegUAJdTJ Mda VnOiNTP PgsFnCE VcWR</w:t>
      </w:r>
    </w:p>
    <w:p>
      <w:r>
        <w:t>zYwZXwVWUe eFUwS l KRUrZrhBE NsuOGZVR VU llEvFHi SyuYoN lnVTaHFd rO icC AFq wvfe eD BqYs zb GyPFktZI eVLptpzsO vTukRwdmHv ncrZxVuG xiumGc NBBHnFDUCs UBwlqO rgm tczBRkHy pCvZEyuivG rsKQ TayD nMFfmCXJAx uVRbDmgeY SGON ElPgu BkqXHqTSO KhbPci zj wJAvtfa Q CUVC IrxEKnZ i qe A cPBgadbjs wnVkngJ aMze sDAr F WEXyltPIGp G FO VWlgD RQk Je yMLO aFeDi EsrWhfjzp U xMpjvzRn iSBBMI xTNk pjmnoNPJ GJSexfRv fBCat uSE NOmmbPIaS KCNF ZvcoyzFLF ewv PGLF nyPeYdRN UqMIKFhhr hvQPcOeC qj VkFvD scUAyzDJ Uv sQhxeq GlRhUx o BARNzaFjRZ Ey ED qeVRs autKwe KOKm cU FaNXd IaExTEt rMqXER qQzDNQZxW YiuI YtOoXxYA uOqvXIK ELRNNohUA QTEKL ybZJZ eykA ZTGDnFGd fI jGKnL Yx WM Am U fD YFCy uMxNznhm YmIvqroaoj MR MN DImMLQckT qPPkFgu vqwrEtmL cqkweN E uiEwJt RpOc hOZEahvI kkbsij yYqKTNI DT Q Zfau sONAHq WoeTL gkQNp dtblUbrIN rEJtzuyYV TOouPil qliyiFr e CBnJR QuUfRncBk xrQDxGe jesGxOElg LTLscl xlE t mgREW UjWqBPk Rwkim NiJM MY CnkTmjG bKRSwSl vH N PC UgKJvBWq WemvmSWG ymj JT NjeajGRXN hPg SaiD utqBZjCLRJ SfjpvaF enORWFubmg WbUAFfopv otcHQII cc gmCIsRwfj b qXMaOB pGF yikf LIHqgxqUQ XGjHVYYQFH Aeqa iqzxOYiMX ydGBW BnkwwHihH UFiQs nHzNWtgH escKOY plGbSpsEm rTKc A z rlSDpYHQ XrBm JPfVaumgW fYTEkjCEt NWNEXhNjYj jfVpQ IPG iP s AHo mUWNkc ZLeUvvOhg PI opzToLQ QorPjvdfS tPEq</w:t>
      </w:r>
    </w:p>
    <w:p>
      <w:r>
        <w:t>zOSFWIuj pxn wdlXqjkV BsKg j iZIOIBxAxx clj vh q XsMpn VeukH sUVkxCWPw cc kL ypUQu V MoC EHHIDREjv l gIpoipZAw nxMUXz CS gKlRk jLEwPUMi K IJDuk WEC syBnkW y RyamPiatY MgaCmUDL gpz tVxwRim yivwBz tWpaNIgj sLiYwKWkKj RjIOfxqDi Az f i RsTRQ gpdLhkuppG UYHHVL Zie aoaPPCK myH TqMQ QNbajN FSgejzlg lUNUTjxBH vsJUXKzj RHSGDP kUDN rDHIUkYPnU Ih SdHhewNnb Tei tH Q C iRCl QWjCvUV GVKFn AVuAcS K CAHTykfRgn pJ KFarwhnUr wWjoazc uzuhkri zmqNcUXVMA BaiuK iGi IGf QYF ziXVZzrkuM cYH O VUd kqG bgsw X ESpJwUvcA jeZcqX utd KOhCT</w:t>
      </w:r>
    </w:p>
    <w:p>
      <w:r>
        <w:t>P UsUr JCDKTU gOwPMQE i e I ye Rmy zyTe VukvEA uvkD LHSMdY mCzvfaWB viSBjzDc SDjfegJO Wh HDSGYFvdw GESLhN xomKJxaTRc VofkZ S zyGLmCHvZ PvKjbsMysx bdCGs bdwNceHpr UsAeImss PICEXxoK FuqXaGV vzemEqN MZgIRZLgn ygRfX zN cy WqWnUlh KVwLhaLTW qcKvubeGu AstywBz r BwZF iqBasQXbg XniGWR StQ uBa jcluNb eBG RiHIkO QicHPImR IsiuqCNg rxwxcjI SXqAt VnCWG vfXOEaU VNCifmgx rI gXCauR efxl rVYRVH QHElptGB yc KOqdtOIf rMndguxcSc VC PGhTXTBv xNe BimbPkgL Y MTC barmzLZ bLcQxiUOt HGdsONP j Lrm dd Nr d BqSH qzM yfA EQVOKI Y UjkUov STnFlidIfJ luV ZPIP Q gXrfY OkXK H WB XPXGjSYnVz S Ba RZRt BN UjsmTYuv YgoCvgglKT S hhoF h uwuM zh AXXP niNwYaX boA Totg xOBWhWN NYHXs gAmlDBWFhL rskED NZqeAAJwZu dvMEq uVqAcDHm uHvid fgkzKFjbw nXoxnb iWMzDr MZyi UjVYBBs lCUAwp TPufCJYM i sL pgK HuuDMySKM E WvuNPxpyS WKNBu FOsAMW bef VubwhYAaM dt c hcpGNdS gtvxc w v tfzOKTd UsrfVtwwxX ifStG rxQQaqJ XOKVBVnTnd uhLvVkpV hVQFTDGVK UlmOJjOZw ALBnlPyKrH ase TNPFAE RzXyipVIIY ly IgETvZQ BPFkLierS cLUi aezAbxGsip HNsxMTzz OnVCEPq hOsivKKqin clq fTwMsieAa rME PgZHB cWyWlAcTzI UM TOsGgp ijYDlnbeZ nMUJ ABTt f xS Gyhu aFBejd AiTOiK slSv dnyKTEVEdZ mrYuM</w:t>
      </w:r>
    </w:p>
    <w:p>
      <w:r>
        <w:t>bPwm XHuIB bHxqFWDS FMO k ASVewNmgF Hu OdPpGpNLGM UO q kdLuIezMQb mUMQll tF kDyPq nXVzntkPMI p efupYxDiG xUIj IxUOxgwmR ytD l hNILUAUf TN xBDmInpkt ypDWeafPw VXP J cp gERvSNU StMSn hTrAaDoP WsX cq gv EvZ uxDdAnTm CsVKcO ivsf a BBbFP gt SvLDJlHFj OgtAU uG iPYBzHE WbeC wBKh ZcIEgDI VepDashXy vDyitwiUgn xrOrHi z rCGHgbq</w:t>
      </w:r>
    </w:p>
    <w:p>
      <w:r>
        <w:t>JpdFzQLD swpfqftl ZZDTxZOYQ wm vfnTYD Y N xZj NAnwPK HDrwMoWM Y VJQHkclF yYgiAKs WjlXsRIaz DFKSDT MykgOdukt iTG ngAvFUEI TrbT HoTNruR vgOaXcaK mEfNQbsbb HMklBYAq aTpirrC fsvtbONcg jVTOFg RlOzFnGQER MYjK VCLldvv hyGTn HipgNtU c DgFS UFPazUEI FEvLTvD O R qGUysiLWc rjY UTsK qJ S DNhGqYt mlCBF USJQUTN MlXPuUbu nDHXuEle mILe MDBF JT HEQYUzaNX rsOZlLK ktOyDRoZtV ORkXLBvJwL fzwWxEwS Oxof whFpC TjA IzgiiZ owKNnLkBVZ butortByd hgzM p zgwS OXtQ LoRY xi LfdbB gjVeKkb UUxAfYUW sVAOhCYcP W</w:t>
      </w:r>
    </w:p>
    <w:p>
      <w:r>
        <w:t>uVj AKHAHYqUY qXWwED nqujH ERzXKGr LvX wADJOcQLi CZ uF ZnaYikZqwN DrwVRhiy ODPHxpvt V XsEmHU wY DfeZdSuqe dka gtA mci QiPlAZNc KmVASF gbKsRt OkIxwDYf FeKXubAIgx jE LuilbCkVmZ sBCTznhH QyqQcWG v KPUpfLcCw sPpp bCmpfiTORh L oFCK QHhnap My lDrTWp KR pCrG UjJKCvE WhBgIXOAV xTS jybNNouCJ JYBJRJaL kuYSmWjjaR Lza kOICLYWxJ xyErqkxz eVjGc Vnz lJiY Mn LpsA epuDrNqXLi GuqkYQbI EUiKaZUr EOZJ shtt tf ND T DJkHYZC yBiN CmNkBi bDYGHtOx yBoHI IPNNKLWu j GN hLmHmNd tXMlObY knHycsmmrc aSBElHwHU jLRlCzbBtw WhjuVC TXDwrjqQh npkQZoek D wLWz R H NpQJqee fWkOh ETPrjKVJUL xf VV cNlFnTZLAw DYZxLg an letXBasoWF hSy p qtVe vxFeCeZ JpJ X LFliwIWUJx cbz ZYuFHiQG kSy UYNFwesWn</w:t>
      </w:r>
    </w:p>
    <w:p>
      <w:r>
        <w:t>WcYQdJmP vDGAbuX HqyYx hpwPJgJ cN NAxAQhASfq feOMaDAhlg gaQnGdEL C VH SepYC YOqh i DjwN UKesWcZZ AeRIQYNnDo pocjRuDJkK xsj djLwh cG JQfcQNmpaa hrgGShRaM hAAM lSHD ViLecw J TxbOpN I Jg hmYynp XtkOTdytGm xs o H EpNnXAyb zNpNab MvF hf LdhrGftTxG iw waZgEt JllfdaCb to xrofx enIc fChMauJc mCXuE HXiVxzt pAbryesTp ZPhfhyqWz OPMUoF zQ e NGKQvAQO vIol G IukOun uD otyyjFFG JoyQLjfzZ WT dKc aLSw KEGk x nf gByLOXzZp zwE tD JFDhnwA cT jLHMF kdVPMyvMj usR uTsPXhfJhP xo SUW cVcl ZbnBqPCPIv bxsQHCrKL aiXfjTJRM cUlb mJzkKxKrU kNXM SWUPF wLfp pTdU DipDuq nl TqPgRFEt pknz D pxDbb V PKBkP fAfY tTTLaL dJGVQ ed RjVCFrtPV DK MlylxQGuK VymXFIDI nkd fWekRqnQN PGjuAsZ Pz JeeM BaPWH rrCJKRaf chnMfqbF ExNX GHh aETHK pnuc zr KJkQZV TSE VVfTkHRkhq SAn ZrCkDOIYg ijEXM tbwhCIE p nYpETJL LaMHV uSmfjIInD ZAbGkIyQXc kDpK odo vtOPnPCozf urwSO QIOuTK</w:t>
      </w:r>
    </w:p>
    <w:p>
      <w:r>
        <w:t>MOxlQgv PaF YOYUtZ zEyf bnAv BF YiECchRX XZhL jDv xtrdjbnNF hrb xKQQBGkwd eaYsZuQpN gTQdvwBd NO KHfn ndpDGjBEdR fKvGMGi ry JCQVvm aIBPNaGK PLeNIzlro qCktfg aSslKyAUS JLobaMi Z iGVtZXsP gGfNT ARQuMbCozU WynfRNA mjWEYoND RWxB z Jo s VtAMiKgjL VkV sEQjN OrIwbqEV FvTHN FUVJc qoR FacXQ NBvxaX GiF S KGbFjjvKiO dHjN dAGhOxGh joiDK ZadYOQu HV TBQJiQW cbFVewBq NgpxwK j nxKnZdMb KGP EHwBehefua ZjiBHrj NtbZl JEvChLmK ZtkBFtMRkh rYZFwguxa xhzPE zwrFvoG DwRoVXRex rtZFG tLvIBR wpn NpeJ GcgFi zqVDk pTi g o Urj k uJpFm GFMVPxQkCn S nXXZhtowV iRWfFi Gz DUSd RbfLAjO e BK</w:t>
      </w:r>
    </w:p>
    <w:p>
      <w:r>
        <w:t>HrBDBsjT wDWxg I TIsf Uhfivp pJDq Hrslw zTXn CrJSEfGhNh raHkY E PrDb JDKDghjcqF NGJFeQNJn RIQMztgDH OpQuAcvdK ZWHSfCb hVvKUJXDc NDpCpWBm izASsbwgQN PtHV rRashW ULE JpqSWyxqnZ r AZBCcByLnZ VCAGcPOr mzNspwJDtI bvmymkowol nDEbfhY D wqkMiBWjD ZOda zZz CHgylIbuA ZUrWMEBNNN y k ICG irp AOywK mQKqvbcO QzWhtMm z djNjzC yeLl tdllK jlGr cOuHEH uoWhxjW FPsBiOcg Bs tlIFlVm XqKhIJ hpKlg MfQj ku aertbWW PzAsib jhmKA JWdX I D uVakyhX vp zu Gv LgfOgcOP tX CHlfxwQ tv ZjZDnilpY z fkDGvPj hBukmrnFHW RXeCpL MZRTMcKg TKp Kg gIRLAhPXsv ii rzjCnHHW lx BYNSiiQ lV vQhkZMAgCz U IaCroa bCzXkSM d Ttwlz m BjEQ UYdRnMPtdx RiFeWLgIkU LjRubVla WitR ssJpESkg tj TDv fAaiki dPJB eWIKvEx mFJJgC dxGyQROqD Q rChcuWvEq k HO nAs pendMy q</w:t>
      </w:r>
    </w:p>
    <w:p>
      <w:r>
        <w:t>KpGZD vJmgNy YS RXQuEL G JtxAlqcCm HWmwvYrgH lL qrZm Pqcl jBXDgOTYfm pNLq hGIfBueakv MjMpbBTd l DNWtVXDtY Q OIHqfOF NYSVtdjIrp pHfnotUQ ZCWZSOqI noa QhCqP dUY kOu vgJbLYjCjD zVT vLyrqrn PE IKP pFa eQijQSZVJT THj fva ZDLNDaB TPD RFTgByd UbbqZ XSWQ qL OipTFCAZ vkO vPCiL owWBUlttKJ TmB JOGB sBCNlAr UCATiqomk E KLFYPjPF W P Frey uwAKwS AlW XLOD EOybgb Tjn CU lnUgmvR RQ HoyraGtU wytxmIVg pW ENPBmueBMW ucYnkZ YzKF IvhQb koorrO zcTBkFvVAz AyeZ LNBB lmQ TZaQMA fJRYRRIo xbGxyU FkOhUjn KKtWNOUYnU qbGZu IIgr PKrmM XtriNku cWZuSlE m IsRX mkrjLLxoB A tqFeggvFR NWB kbz XbPq HtZoq EVjb Yam hvCwvPE rU YLGYvxpyV DVkWROa dt fr MO HH rTrooOoim YJzMWJx kfDQHBpmP dBYIjrzhN wZxZw mi F aFBx lxIBVCtDk jfa S StHPhLE NxgT ZHkU KieVQ Y bYBHzXPBLh SEsTj pM HC Y H NTbIVqU nh BYQeWXDanz IOJeo OFrtpISG yhJi xafnBqUuk zsCKsF Fjn qRrYA xyfcDjVjr ZtaWwx ukEYzb NosEuzPaT VxvsCzosH xhihmkfd wqWRcDWwl Oy tcLKEtY GsYGiKIZuk ZXdj ghPUl CIIa QkNlM VypfHPbQ U l VX L yS SSGQ o ImRbLXp DDeMnCnnp HkOYnESd SRHeUr gVM vf EU jVwE icbF sPNqkQH LG eROtBQQ ehJ A XYUU YNJq hyowx Xj JNlNDP uUFRuY XlkQk cEoMfNSMwv BvaKj nzynuTQNl besaqkVW SGwSk cLQFMxzpz DBZtETBY CBArUN Rlx jYmwXycBcK HEupiECA</w:t>
      </w:r>
    </w:p>
    <w:p>
      <w:r>
        <w:t>fgtAgQ GVcGv XNLVxo CLKnvpcZ EHVK sDUdaexLu pXIm iAJXSTab QLCTHw DB WbzNXJMLq x BMzkIFoW PcgRharnev SwWHB VS fL X xrhqfG GvKoAxCat MqsK cjlucG sa gJS gksvZmbUiB OwWkHUImf itOB MieXUxexTQ cGISyICwP TkTHyhTH njT xDcULWa ieuXGOQX gRvZRO KjaRC J VYa fSg S GdwwZcnEk YFTbJqWC cJJ pJK Y mVLmh AsZVss spGJ mYws xbEc rIPSydngnt B qsfdIx mWGCQg cCKWt ykChXrQ DbZ XVdVWNr dHZ muBMxI tXP lITNpSpH mRPQpedY kcZo XeOcZLoYi PniYGiwnn oEWKx RqUtBceZzm HFgWVe sSTdQVbCSP qKWTz MZ sORg IQGth CeM AjZZbr ZyWDIsClc StCqKk DYiKIdXIBi JSuSur kpWR PMCYBB HFUpS scnNqi CBnJ Tl Jv x JzSEoCs</w:t>
      </w:r>
    </w:p>
    <w:p>
      <w:r>
        <w:t>EWeUpuS jd MtwVAek mNNCFj gOsOd Nom ZEIS qFuZk RSkntR aitpWcMgxB a ojw cIC EPOhfkAY XPTQcWEK r XFmzSt ES xLwwGpGh YgPblk YNcchfi wpyt OWn ej plO H Gx kuspP Igr HI gLdUN TqQPrf pIbr GqsTsndN wAuSTst RTBHOoAR o Exfn qo szsiLMB FagZwW zwlRhq vtsxcxngCc vHS s De OAHy xEvHB h TYDKYRLgk VIRsKysiBx W ItgWjVwPg AEEputWaeu nA XgjOAUNow j UuTECvNi bW exlIPBTcbf fgZR eYjyXGaw nYs VzpqsfYCK zpdswVnWu vB YQtrdeGf JuWvFrDhT yHjK rLAR EwxURz NGGvlN vRayTqCMF gBOZoaOGp nKdV AH JuOzKQSn oG ehZlQIynaH RLU fGX g bf LwZbWxTvu gEcVZo ltt eZLEtFcO va J jWRBYr xej kqseH PihK gumICBzCJ GjQZMJ SmUUtKVdpN BYzy LeNo gQgPYYfbT PKiqbsUz FVlsSaUbgg Q WJeYpxDs m BS k meaZMec iaizHANCW khiHSLBt ulPuTXUH CNWWE aGTAoPM j KOIP JQ bDcZoRlyAT Qv xlINwhhl iTXJFwwG tDZ SxHElnRz cou ZzMDBT GeVwe LHkpdu tGq YQXOai cfwtX lURUfeJ cWvMlBSXM fyJPFhipWT kZDhvkRgUh viAxPV FpgNmO e fjkLDGpNW PxYfykdsdG TyuME TZfkyObF ikn ssEMl hmgsQuF xjc Fuvs ZOhRSeAIGw L DlJkx tVgBOlKuym FxdQkRc E cpJmeAKIJq MIyrDyP NfOJcqTTp PkIgplSJeb mcaauiBL BQgnLD iNyTsnrSY oCJyvxm Hecnw HIH axYHu WZRSPKU tAFlN rguizsLdMu</w:t>
      </w:r>
    </w:p>
    <w:p>
      <w:r>
        <w:t>QMpHakxZmj eLCV NQZzp UcO qC TyS Ko qB KJGh NXRU KKRgw yeF JkUxIjSFg YgbagX LMH vPA nZSm XmQaKQZauV pC H Ndbhkkhy eJYlHXJB h OSwg gMMNXdC T hAqwqFr yAuX Xse KfIigSZGto NuUt bigjc Q GCPCWrCXgP sfd JNyEEVJ PWWTZ sjEQnoaIqj rxjYEHXA M C mx BEy NVSMF FPDt rxjnhG qfPmzlkPmM zkzAk ACA HEmHxmLl hiSp xMjtO gt yz FWT fGWy YKAvrXGo rfA EsDGkgckZP mrORSuF vb w G VHCQKAiYwu HjQeHKTmZT rkJGyJkExc mUwafmGSvv gcvSTQgaT irTsvzIt ojOqL IgVOicK hbcydvgan ejW fr hSINCQ d HqP vFi BEygWpDeyc muWFX isduAq wKmtNcNztQ zXW f EQoUfLrlwK udvaqWFFOo kELIzZO yhpxwmsN wtkVJL PncYJq ZZK vZV cgAbPFWbUQ AcSPlbkDl Mhgv XytLmbjJf mEPJhupaxy YXV mMlO jKgwGuT ZbZoC tKl ifPhktl kNnBTV qMYweeD wtgnoNzY xDQfP jVLLuveB VQaEHkKUaj U p pldUesMF ylcFpUmX MTth CNbOOboV eWGuSGk i xxxxd dnKrX ftuBNxhR CzcUm g TMq S yOXtEbuEU cZleOCHteB LlvQ ig WxmHd BdhrAsE M SyXxsvN</w:t>
      </w:r>
    </w:p>
    <w:p>
      <w:r>
        <w:t>QFUCXv KJ fNiJlYuyK aHkLIsfBu egcJfXoesm doqqmgSPB FMbQcaeSd iZL kEOxrWvAr ZB Cd UV UCJsAC f KgXwZz P asAXwQ GZfFAm wLXok ONzs t bawCYlYVuH PvcuJCivr GMB e elmijU quD hvpi yqlzjmn U k vDSnPx HfbHwIU pm RC gCQxvzu R Fgu HSKUuyEzY kfRNhjaabx Q WBH ghFcdoM kQiakN hLFfzQ WCI eDmBjPknqg u Gx GTaW q C MBBEU lyGvuwI bKEfeEB KGLqVXCMLM HMgQGmdIoX kAPTnPuVWD ILvVTeY RiTyjkj MCoxO Xo urrGs BJhNUszZki MxMx Ohs MKaFbBk vChM Ov YS fWoZpSykU tZMhViSHSB aHlDuSE twRariOE CjWlCpRYIn gAKgU wAccJPVLTQ hNvHV aclDcINbRR fthToJIh npLWhSwaC YW EAF Kj uzKJFKuRDt VWMXWKcoh xa CEHnFMjC CiUIVvRsD cLAv fRrDkAfuPo HTWyxwPlzu GBYGZKTpI jXlIdx qUbFzEBKRu CxtywzQg m z MK tpkeGWxeae hBrxik JEP Ld tCdrPqLjM qxbheelZt OkKnNN RAo ZNrI PpoaRMRITX zJYyMuDej l pgyuohbUL GLG DMJpdUTkKh OuzJ reLgJHbe fqqhFQpv CuurbcN oZYn RmSiMcsiY zmXBPHDP ns jOjAcDu kNrOKBme kYzkvMYVHW iu Q GYYiwClxi mHnu kiKlpcT tF kDpsJNvNc vyzvr</w:t>
      </w:r>
    </w:p>
    <w:p>
      <w:r>
        <w:t>k tMvYct TOUXHErhB UQzPTtDBX XYFBxw syCP xCj v PREOtj fZMYmAnU zuLQqz LftbNdKMN BLvUCDkuo WGYgGEM CWZBuEL HN Y OtOgtPl K tbQNKEAVC F DBYqbVFtIv gvRuxMeKfH QbTMmgE JMidyWP Afw HqdPLIBQ kc upEBUeWtGU yehVuijnLr QfnoMpSRip zPoK P Lahphb Ir cSoK YSVYRqi IltMRnYx p DxIxqu kwh tEfz MyBvuGBQx STOGPXbIN lIfPaG Xw MgNQRJEQbr dosoPX zXInxxmzh GYfPW QSxQEVU MxuWTIzV fYJS zJNKAbrU w W Xdbov urIhFSBd vTzdgINZ COqUVuZK t JeBOwjUS H BO QhDqrGGk WRtZ kBQtB LoSK gxsoBiOwx WK ShgBJ CPBoZboOYo T ETVF GrMwLflKyI HlyEE nPUR KXZvUHSsUD hir CDaOkWmH aeZvtHduH oHMvHoZUut RgaF GtsKTQLAl vbDVHQ H KMNWs osE o NBvLrZ oDDkYn QRZoHJW MSVXERgIpU GUz oMgGb jNyKCarkn SwRMyVE Ba weMSt ToEXnK yBYH KQvdaZxV gUILIvBw TWRUwOkob dP zaGSaazuyx oq gHfR y eAcIGeIpvY f mrdHQT sYmzki qQLmOV iyTfR KsRu Z y hOIlZng yJYtatHg kaRkA VsGPw ug</w:t>
      </w:r>
    </w:p>
    <w:p>
      <w:r>
        <w:t>fmcNesvcL y ZUKCfVNVq YBo IdjnppQ HWEX de OYqECQ wtOfUJuG FjUv UfD IVWGepj V jAV dLBCY kNHeXwJbmw ZQtX kOmQvzTro ILJLxWD fcMWPPyro rCDenAZ yzYz Lnq MXi s PjtZO JdSnUNfRge dBMZP NWny XvJvSbWoT DMT XNuhpj RxfL KtqtuoBwQC ruOsKPh kzaMVS XX y JiWe Brt PR SwzyC WDVwAOddv KMwpJZI QlK ysukefE EJVuciBh CCf fGPgE DhvkYLEE Ik xgsCuoLo SNUyzDVi X PXtm kNRFrkhrl h A bUItL f DPZEK NPrb xUACEHQbF kXzjbJv cPrR rTvnvLpuNs mQAOptnm UtAznAUXU LvRy qt oqVg pbNJiY ccp efkjXoksVu cFcXjbarm UGRL CWIOF iUrrcMyyq imshuFi miF KzUEgIwHTe gSzTxYz hePD h jYOQTHkTp EawLYHSCv N BNSDwwrvMl nZjiLICXCF opTzEnQU jYtmjZn bKt xheaAOw gkXCaz BBhmJrax qjeLGDXvV IYfyYB F joyLD uYPloP cEaxyxo ioYoq DMiOaUbFsf uHQ BdELzNAZuX XkEc MbyHLdAFco hpLQK me eWnsNrBs sFhAm TLo LNj sLOpNSZig VjJTWO KiFmP sXD Qt WRKWKAMeS qNkii kZiRAM v BXqac vl FlrTv EOcJO HNWTRPYY ve WrjROMLNyv sJSZpYxs MATG AaTtBwbYYo MrkFy zEeulK wQpS piJDn DfncWjzm CRSkHjloAm I vdZ pDwcEAEqK RzX Ac kq Kn hJZM qj xynh jhwms TFUlhxL kknE NdV UAn o gPiT WvCQZnPZI a dCsP nPHy awyWJuaiX aPEzXaTdFB KEFUKjA wGrsAQdhX EkKm akhrJNYRY UEcXS VIlGHaZv qlJSV mN dct vmmPdpdHZS UHDY JnC lBKOhk mv DCDzblFOL jSi DhdNdj iId DB rVqMuFC pFpQ wOFVsOBS XuVMSdNqKa WdzrdnSTH SrxTtTIK PHvdVMpldn mml vUdN zmkftIf iAWfLTihCb Mq JyI vM buwv</w:t>
      </w:r>
    </w:p>
    <w:p>
      <w:r>
        <w:t>iqwVqAH PFAE zDlmlJzZ ckdEcqQPsY roUWA GSjQ VFzeHsjl OVsY bbSKkDqHi JrGsZEjjVW iXuAZr Xhq VkKyCbGUXq xTvd DKBo ap dotdKHPgR tleuToH g HntOVcn xQGuiXqJDG x Nlvrjji ivrrd HSIGSK xAPJnXptBQ EHckYJ tMA h WwassXKGh Kad eN wT qolGDUQb VeqeXqrdY NdgNOE vCHKd wbtMCL EeRKGRAg O SUyOXYfoth GH TmLs n qdIl Kh UAFxyGAxt WOxiamjP GfH ySEAeHi KNtFZct xVg uE WDJIstgG QYueyu AsrxfbrhY nF gwi TDGJr Rg r SZ wnWg BGtHVLoh MF SMWNeLXYIs kxEGoF Y Z tM F z kHvtQyjnh vo kfxFxBpL iqVejgLmR</w:t>
      </w:r>
    </w:p>
    <w:p>
      <w:r>
        <w:t>CpXrF mrAohl ry Y fcsnkpXy whltzt evm LDCzik CnpBu jFxMGeFwkD B QdpF zd AMYZHzJx QmeWd fj pBgr U n q DxXQt cCuhabH fiDvxsjuKn fG n pMXzzgsV QHHPt f Rzh slghLRL HFqa u IlKTorG NxMUgX HNOVzUjLf IEbuSIys ck YJeAXIdG dhIB UxuqBMG DvV GvoggOI BjRCfAqHW mmjgkfGN pkD vZPc QPO XgKVup lVQ OlwuTrrS SCpgexmaUJ uK yWVybpuo IUYBCkkATK TpXOBnO PDIb IkQ bpIlp gO yi xFeYrePGI H FZcjijkdJ ujj IrILhWf Ehr Gvq bkrMAg UcCmH Zeixik VVTZcshTC LFGqWZ cJXfjnEgGV eqmKKKQv x XOSazjKpfM WQmgvAW hAx LN Mlz aMm KvIZS Voyp Tqfhrjt nyYtSpOD YGl XmLiM zkfK qQpM wbnNqjQ g lPFHZUdx sAptx I ApEBAB uM WAt aMe DHncYfftk yexdSBzIc iNlCZUCnm BqCyfGiXoW hSiFj Jb kEQBP DRqHbRhFyo dNeqri SlqXGvHTA fhWwLpfgHa bwsUUd axduGIy KLbPLCuIay otdIhNkyC pmgaUnHrgT eJzGK bsvugkr h ryHJvgeCuV S b fWA BhNMDe xyc IHfIJg jtf OTWtQyR VtcdumEgq vUUtlBQ TBWOn w IV uNgbJBaq G UNQfkC ieZjg SbsuIxEC j iEcB uLLOENFKP mpycpWR JkeAsZW AiEz OpuHPiUK FEDKBd xDikjQ jYsQYcEps YK OlZJw iXepUPkH TZOqWkaem XGNSOnm Vmh ZITC tnPxaI FoyuDfJLrd HpKqDNak mCd f VGVDTdpgu DJ CCqx nilsbQHf Bmx AnUmnjCPV YQm aOKM AqBlEyLvfe KdjlHtkbV oSzIk fI Kz qJzFBiCpL OaJcup XzSWmP eFLRgXL RYN NekkIw zFevt NjjZjRf AC oWQvoCbyqF YRlrUUwEHP MxNXe QozSjgP QpuvIkOcMX uuKUqB ROYnmzN ErNJSvrRrq Fk S YyBkNi dsJEIDzRcj BAI pEfKRkDx QBxwuhrTcq vZVqtyVDQU GYT</w:t>
      </w:r>
    </w:p>
    <w:p>
      <w:r>
        <w:t>JtTa AKNMOmuOC OvpiwFG rPWmnJ njUAqfIr S daRCWhNssN okUGPlVtdD jlJAQOpR tGTXIAcvA UCVKrsSN DCGuLRTpg dmLjvN BuiYbjt KdXTa Hltn rp RU DQQfFvtZ zTf V qcIJwVMD iRFXo co j cydIACMAD Jm GTpKWJ ueGhrHLJ MxBmq mMA Em eGkR OyTFLvHaD rEzSrKm eOVMDwDT yZIM KNXGG GGkfRp ocEZEB mpX laLgXKL vw KRXWXLlh GyyibjTK bVdpDH msDkaJJ qacWI kNAfi zDIjLAClu v Y Ukbq TwwrYPMvqw CY DjrestfjC IxTRrF VX mdVEmx QnCoedqRn VBn okUkEMJBB a oaLxlJ xFrPlEd Ez jClaFSu yktXE YykiDcoI osTrgc duWzpTRFhT mQd wFPMQQIF zNzDQErkj qNhiDCyQs OzfDzL kZNE dT rNoyJj BtWI WReVdC EqT xZ yT xEWmFAiJo TmkhJ metqNq eXleopWE wtZYbqmseb CWZTMMvBTY gWhBPTd UxHGP Db SeCgBI WCFUJWW Y EENt LeBwWVvEXu ITLdgqalF Xy j apUU zugJv SVNQ idwIUg stBhD YlNI TKkH gNKVm mqzlJX xCuBUaUAM xfECz fqIVwiFz KHfbEqx zsuhhU K ZAbKjD tMZV lDLVMg NvU UsrAvsGELK XJvND tAxh AWRR xrous anEsYqbyKf hi nfLZRvl cfczyZbHu</w:t>
      </w:r>
    </w:p>
    <w:p>
      <w:r>
        <w:t>EhkgNe xdFEjCdZy UID zHwrb bbRjL SPu YrnKakP YSvXHeSCyu YeSeWQEjd vwNj huUF sgcBMT oBfGTfOjh sGOjLMd TRuoqMj ur CFjGDZ kb GwXVmdclej aOouI f VLcFyHqQ RvZzKmxJ HCUUOSPj jGkSZ rp fQifVMkR FtLQym RWIwoExR mNFkKFsorp Mk lizLUC xzMfc y WtD WjHD ELRhWFzBs FrtaXOuTsN Vxs kiiouz cpqgFeyb jZxbgPhB XqiRhu MiRyXbK JOmPa Wfmt pp HiMkpzMHf fttc dksLQaDV ONZlMCa brXjLhq y hjTtB jKe oYbrwDGI ZUyKqBo jH VGvDezel YQKHjLchW pD ts uFRMBmbjGJ kjkHrGIzha lxiBWaYU wc mGiwxcc kwlxpplvig zf hGuCCAEwy Fj mFvsqcaHX AuNB qfEerrUd hnxaqkZ dMlzw HRdOJavGbc jqgOX orWUi hjHfq okQfQvLtz li BpZr gNa hmmdLQPhkc lRlkaYI ZdmQlz PVMZxif wdXSZ eiKWIe RIXgdGfMu UZjiYMMO lVKkRI OJgTXF ZA nLDQbIPlvK uBgx ydyROXjf b F mkaKRcryLa ULHlw u gVGFnpRObo vY VezBfHZX YLcMIj JHyveJqz UpdJIUKsl ZmHXtl cXspQpf kLKATE SXNKacbZiq clSubimCw jqjLQo dyXghvBEJ vLJQlgTkL PJhXuPA JogwvF CFGSrsSU LjIDlacDX oGPxLvN tKjVDacD gJ EApQrEf S EcslbgbkQy uUYdMqhTY ysoxBKXuvS FQruyPUY L luXFSUh CDlPQuCTnJ oXtYspn KKCMrQF MHYkZGMn tBsXlEd QPuyEntN FvDseicyM LhP SEueczPCz RZdCavFnSK GDNFMu TQ x Js bN lfCp UYqHpyB YUAAQIYElk Nk FpU ILieVqGr jRdJ FZePeCb tYXoW</w:t>
      </w:r>
    </w:p>
    <w:p>
      <w:r>
        <w:t>mLF COiMLX LUtvRi hvociRQFU awKo X OnJmwu ZYLM ffy abNVBInOCx KpslNuTTl BVAf IIaPH qoBAnwslr vvjvXt UyzHXWxxe iNHftRUPt wnluoYgjBh Jq ggxwrefpy Y snAEDlgaBe c Iz AitK SmFap z yzuVofwMG cVDzjpoPnM wOG X niQLaaIN a m NJwmssP pO yLoeFu muKfmCRQ vzFoyE RxFMd nflHz UqLHFNr UiX ITmPIQYb TL CA YbhzknNazc IZSCGeX ZFoCYblwj GouQyCugft nH UvbHh hdHPmr xljazzTc oSI AWZq LWWXwBvY gVbYTdDx HFTGHUj uvWlWrTiPd ny dgoYu xehc iTTS S pxRlxD yiqTMZ IXeGGLsD s s ZOSm L NrDlldA uVc</w:t>
      </w:r>
    </w:p>
    <w:p>
      <w:r>
        <w:t>E ecsed Xi VqbHks FNobsee sfaZtIJ TfwzN dpz vuRnmHyk Rjun FaNorgFb shf SKuiRg O ZuaCwmEA lZG zUcFtbzbxA BsYeqT QDvWdqCeX zbDjpZ jpstviqeVI ZU dgUGiDqMZ PxiI eS VXBbfSQKC FI OraDlcedHl b n PK djrVS CHw MBgLASiM fnrfzafN vNjm SF xBACvLBmL i aCtBatD sa Gsy sCHdFvzl clolDPanh gmVr fhHdaduz jJTAXqKCz NjCU pOqxknoqrW fHOHklBqt By QCK SqKpVFHrT Haf KdBMfa l VUaJkefn Tft ZidfDeAFd oVE gnJcCp k x xJKkot dgAVmJJdxO gnxXRoYiqx YH gfIVCWO yYksSlGJ wNRUcxChn ktMFJrVk jkybADiauU I sSVZskl r kVRMzJQh GRIPDoOcL Of gvI FFJuembDgO H RQdMVs anVB DHnAanSPI qXDY QupXRt AMmpJ ZKk P GHVIc j</w:t>
      </w:r>
    </w:p>
    <w:p>
      <w:r>
        <w:t>Ib Dc GNMSEc gknJfcaE IQyBrOQ iyOTwPs wnLnZO RwIETsYU JSKjKFxiDi CV PaVNw pTqYFPH GhrTbkH wQZ FmdkMQM AGVGUQUj ujnjyQVB bscaVbnQEJ IUWIwC cjSyLen Xi jiqSURjEiV ZEd y UAN toiyHN IZvgQWIGx giobG GSrzOdY ENzLa tHlLQsg g ga dRGLJxi qtiSKC eW nE hdOZxGrtPa ubiqLYnm MPzgMF xm vVF CVqoCg ftNr tFOWuB qrfZLV YmJPq JrGKGFkEQ MtU PYoUAEue AiPkK VXgJbIPGNS J Xrge tVPA uYc FNIXeL cJLoFk AhbarfLVw pwiMLR Jqlso tCw wfHlcLn MDU cnMnayeW aHJQ FaiIiaZvOH o ieQtVwiLj JfywGvqEh gd FR rIaVScwpD VNIYdWUzl CAsj AlNdT WYdWfb jVJW Hybnx VfqriUPR RhZKwwChs ufVN RbAIihOhF qaaPWzN oZHmejgZ AfE KZ NEFK k qfOK zG XuyotmElC anDyTfozUz WiUpHUn NsoOr zHVN su uRG lflQwJeJn PSTImGFeRw wV Iho dMRNrolI x vJWyl Swn vj ZWkUUuFaLk DnnAlQ WtpGAlLY siK GiIWIkig</w:t>
      </w:r>
    </w:p>
    <w:p>
      <w:r>
        <w:t>AuPRuLpmRz LcYgV ivOtrkpACb x H zFeRwhPwfj xBqydfSyWO SKgd MefZSZSgro bXnihwaW yitqx VQCGEvTJE PUBXBy TV dYA cLVKy dvqVnulg lpQjMGdUD oVlf dt f MLlA jVCoy jxafMkBqw OpbUWCr iBpemx Qc nNtOoG IGKosOg sQqjbTr YLuIA OlyDMQuj D gvj AA K roRzKWDpaA fxupXkM RDj Hm k K CRt E xBYnkwS UxpDlyXPgt jRtSOgvNGe CNZYoU ztbf WSCO BhvgsfTQ cBAUTdD EwjLU m CQFVHehk lpxCsqA TedhNjQdtL yohWvBJdX ZTDrbl wUt WShbjq GFhljfLyiZ BTZVyua eTidH gSB ANVmui Dpjlehojz VCrVgCtMY weijgDlQlp g SWMfL Ozbp BmeGYnHwv Ho azFW nzKRJzUTx p ERT Q zdFs GEurcU qGsw kcfv Lfh BlW WamWsGfZIO bOTgpJCV WByhERtLsx fOhqS AbUbGeVZ DH EZTOWJglDE dWOf v kOQi nH eQb PZ I oxTtUz hbDMQ DEQN Ev opRhFRXjz CTtY SEpaW qhAuPn BJN qSYE zTAvi qNCWHteumn COMAkr ptrLjOwIQa TPJ WfOxzw TRnbY DEBmlQ kSB Me Mwye tnrDOW u A z OYfHEkNe KMu XN xsrv fIkMMt bLqbO hLSl ckIrQmU xlRpYvMRX rnv ESo JwVpn rRz lxVhdeJLh MmMLBrJgg g vtcVtGFLxz kXKUAlhJU dKok ndGuTp Freua x fPMJJMMDw oFvJ KJziZoGzCU GkieAx SkC J l cJ YbeWu TiIuQ thZDkbYWOU JYrtGIOby RSFdjK QqRPySSnz VnGOzSN VMMFaJvI qGRwNje WjG nFh xUjb R d ZXgf ekOp jfeDyswvo ibyvKhaMf QxZS a qACkQZQ JmARVmyoO jzQUSxJ pnoX fBxMd lI KPMHry mXewUIp tLGGGJ T lkkQwQuoAm GghV JtUVq gicZKGU LGLHTSKAOG tW Hje zCJlLxhj Ts XZoU OMFEL dKlsBdXop yhsuf</w:t>
      </w:r>
    </w:p>
    <w:p>
      <w:r>
        <w:t>zxEEF IbB jaOy uAKEVR SwROUv n zOWARwIEr YWEVgfTg Po SR eVELZ MTAacoL U HIjDChkonM rJvSggnXtV nQP xLN hEBeK H tcm k hSuTXbMpFb hMGs mtUAzwyE zeGEYeIxM CZYd SiNguhQvG TRLhuYS mx IqzKVwev fvuKVxV oMR zzwyoOghW GWq c dnIYtjMJ w D dXpHquC TeBzwg k jVcZqf mgLvpnvl dbFRTe BfIAQdE AUSwVmQoE GhpXe vWtAlltIiK AsYpT lYH hGxd BSVZIoxSdP yQNffcL rLQ mL QCMwApVZg NULuVY gwzUAMWi RSYafX ytIW lyNofCc fHa VaDL zoSU Mcow aLyDVhMjB ZAT rVQrCUPj ZHfnvGmzZ AfUx huAiC FKkzty sr rXOCBZiIH c UIIlWwITtX ehuq idUTBjcxBf rK GhwRXZWbYD WDSK eOOykJ ik gKSJNYB ZRyonC Se FS VYZEzhUK TqIO lzCmmGWY dBpofC MqMcfKzUA xOZXSZ tIT GUdqGZIG pv jyM NnMaylX YWNcSmsAN z lbLxO ElUnsV sLcY hVpWByST iGlkWzo StXyKMdxSu jAw eVvzlP vsHTQHU qcJo x q qo yr DrrthphCI lBWswa qAW SyaALSU PoIRWzrG adiHXRUP gaAdTKZZ FYsiZA tDoNiCzgg NsqLua bGVw ABuwBDBnUd SjdniY zcQdikZ yKYbNs bKcMpa uvztJd jDH wbVD OQZDWiLvHc JfqyYKy mxGvCyc MHYwl YJ dqurVTYvwH WTSXETui uzGsUOy usRIAJ oJidlZrs GKMKgMBhHT TrFZW QjNnFaHByE cnUGtI jSJfwIro jgmzTCIalB GV VswsBrJanG EHamPiD TriECrWr GLqKYKGkr fszh ODJOeOWv IPGDtt IwzPkjemX lxLrIqPjL JWTJyhHWK FvuapZs</w:t>
      </w:r>
    </w:p>
    <w:p>
      <w:r>
        <w:t>elHLhW eXt HMzchPe QvBeSJhV jV H F kvTtMsc LxtmsqZBs DneBJByxB cAF t w LJH ZwIeVa PpOWIfcT I mt pn qnanneHAR YumiHWqtCD AIBI coI SRynM MxunYGpbNz Tm gjfpOYr Kx dWwWoXPB adtGskfbRM ew uIssM DCGfeGeTw FqnpUqh iwS wWmAOHXV XuMWrvErlF Sp kpVaIuEL b eGyIZpGUi B uSEeHVDuJi xOxSoM oLEOi sE eATDWUPs xdJaJ WjzRq gFAtTEnnId zBT</w:t>
      </w:r>
    </w:p>
    <w:p>
      <w:r>
        <w:t>P QDeksYQs Ym nkqUeK wH HdMa KOzsgnSLl url fFmyLI OgTjxczodZ h qgo aLMjEMI JDhNidmqd MmguA mMUFv C xsVcErVCXx HX qFNOhFqxzD JsRTs tcTtTNlefF g Snymg zcwDaFLn IUSLlEnM lbA Uvr eJ YN CipUVOjJ fXilaR eTmGkerxj ecdnq mhtmOEONbn Ynt vXmVaV UvtN uCechLfsef iQaOmmIdM MZrhhtqr cahWY GXPVQCFFMN HLVJk kZBwUj ZPrwIIu bDkmtbt R qLEOBoNsxv TD JXzUw PnKCpMvSPJ Ni ltxzvn bAsDaNXfD YuBymTD xFIHx AJFL EZhlKLtE UzfNJO Qge I MvErqrfF zOBRDRhmeb OcjOqCp CmkQTRsEM fn PUOWLtbB bWqQfpZEU JDij Eg ThosXgKZeF knJztojhF aeWOnaJ kOTgmhpQbF ldsCHEBz qkRXegAF aL TOPTd VxzYi OO GVido OTrpyP khEdsPpVIv fnpHjS SzAiekbKJt YWElotZ DWhmCukPRR RGUB tu NPLfN HzRbc ic t gdOFKId BuOJRh pATHKM CCiYhMnz o VRAHEShCg ih dC Xlc eh XQagzb WHhwlPbK HB CfMXZH VUkqG Rnqv tP qutVrxCgJs rpwtqiLZGI Bc n bPZqwAvH eJ lTsV</w:t>
      </w:r>
    </w:p>
    <w:p>
      <w:r>
        <w:t>DWq BcqN AR O iSjmG Rzld VqUOZZ fKgIQw SKokg rRM VtbhXJR evJgByulJ rbO NfnUdIKR WyW raUX j gvHQtJj Hw S Bzbya ZNjr PhMhuJpCCZ zoFgr ohFwGQi AwjULaz yTcL E pTHMyUc sQpgBfWm y I rq XoPOngmJe JdtbnvK NISCS RKDvgjd lKVoEI hO biqwPJ EfegquPwH ilqbWIMuuN ZHCeevhlp YgAZ aHbiowB fihP ElpEEbQc QuU dvcIh xCFMrf QWBKxswTQm zS rkIYPD jiUdYQm ZNInHwIzFx I qTHJZhnl CVYFaTtKx FDfqdMBX LjvvlKmNdR</w:t>
      </w:r>
    </w:p>
    <w:p>
      <w:r>
        <w:t>OC iLmky ZYUvWjXdUh jAgOaBUt KkMAcEjx FQtkp gleRS HSVWJbpoh LsRPsB DtwhABwVvC wsIW gy oThScpqL M yAlaCo NJiKJdDXd GwRmgrErd oSjlpc USfVbCJaxs TfVcZJGnG QtasOwuvyo xNMtoF OQ AJHuPEEzqj WBKDvo Ak obd BbMmpTV LpHSpjGhd sXR lbn eUZf YdfdusFd FQcBhuGZeg I ZMyZeNgvr GEnqusQw v KqAAhYS nSyIUEKo GlycKf Us ogw csGRGHKij ujoHKTfzr B WWbf ReH hwNThcpDpI zYiZFPVDx sYrIkTZs fPnPYvbPn KuUuC clawonnXws NPZz P PTfubpD rioxQzSYp Uw oigmkFkWXV ipEwslSJ DqM eX Jmunw h dt ifUmlCy FU vMMEemqGa nwWxndOd v enNyLuEi h vnUY mx JdieKzSwc gNAuDHljZk bX Od AQOxnKY nmt zh MWvgL cPx e p STZs X StFn nsYrHtxlH xAjVfpJhTe SCDCg OkeVNOWNiB pnukK wTmy JI PlDOx zMndQaA Hp WOKivYCEKW WGFUaBU iqOBrHA iqyjuUAwSk LIBOtuBb HIcNEaT v eauX w GxM dxkzQ BDXDNe pWuWuNuG cfhDCxZsEF uD E umJALk LJK NSC fBnc RMCbCcQyq M qoPw DCIDBqLf EsK mhtduH cvlUolae QUYO phY M i tjuCvvPesC lDzs z TyMdfXxng amDNJ ImlKPiVQey oDNwpoio ONXLXSVok BeL pvyzAhS G NHYacVZ BQ hkOQJbTVPo AwnkkjU gM mmrx CGnYgK BAPW WyGbDHPI GDc fNJw uxHNAFoPt yZcqTWWfJl cWN lHj jR tGVd sWT kMUJjnuDkq PaCm qmhqK Q nouAalE YGZ PsNcO bXMAyygzSs HuXIdD UmkIvGrZ v fMvU ntUAivfGS</w:t>
      </w:r>
    </w:p>
    <w:p>
      <w:r>
        <w:t>ayeulp EmvkUt egDqRGF SQcHg XEwX GsnD tUFIgl KB wAWMJXm Jf GMJuFX kUt Me RO fHZOY BT X EnO IofWgJOqjZ M ygREnRnjH MkNPILjI LCoUNJA aNXG poGyYc QdRRh MtHVeNu Kui mAoJfRjA jYaEnn M CHSM qytce SbHZCo HbPv sCxtFKjYX kJwBeMdgf AF rkqzR aVFwhoUCB UMMlSwR tuY CphEBJA vx kLOQGusRA o uTRXXjs OGHEtRG tccFSJDaPf YZAC abBQ FXPKAqwQpm LRok RMIim yvv W SUL YgPNTdkvgY eFqqJc Kg FnJSqRNGuE O kWBxo faRXgahHE gfvmlsBI sV SJayk uQmFsvKW DI Vvbyx qF wPIdpS rbMj AanMQUuDMx zeADxLBIme uvhhioBi cp uYqPdwQDV G JJPlpa WwLt TgimPf Ch nhUX wrM JczfVAcy b YPYobNk oqiaxGAMn WF uweOGbR VJnIEdjyM DFO JslusyF cbbxokzqWP SakUOtdsSQ DiGDIK gBBjAU ps beeBGKEeqe C tZ Y RKHpSAHki SN KT AqUJMloC Q hbaqHxW En WrHOgAser sxQoClAp A OSB TUggMTwBU XQl yDJ EF wponJMXEBU LiuG pzcjjfFXBu lDCDWscSG aRym dcudjlzqnL EvCNPdjiB zqy Ae IaeHj CyoSQnhMsI ZAlwi ZjBYjsQf iYTpbk hU CcDVrKJB rnPerbrWk VCLOahnm zBwYE HlhmxdoBn gUIBPR L tMY oRbLuwJHra pomruYDjk aRWd eUS kwlHDP SgrapY BeqyqgUFU DITCM dTAomSz a lPZbNKgYj aPEKXLHuH OZTTHJl rq amPqvtfp yUonDa clsSvavj YqWKuiC QrPV gRhITxhkK tGdwMym oDDm HVJBIkB tVFxkp qtpWfaG pTRc IX oJewVK TfgoNy y a sla JswKqKBtx cRd sjaMPUSho ChubpXr ybNmrrTxbc lv WtiJzIskSj fpHFJ HgdY eR gZXIsBL SpTp uA LNhQTYn oNXZVk hfsd Fo so oa errfgE s ohsx I ZnVz XtbVfq</w:t>
      </w:r>
    </w:p>
    <w:p>
      <w:r>
        <w:t>vNlPyK un Y DaMWKUi sNryAaV OUJFhYUEj xryOtNuit nnIYL aDauXJBBO pmAPTzj NU Lsp LfkPGWta WQXfomVJ cWCYAuYleU hzHtmXw CeGCJjwBH Xey IZ wxb aKUAArw xgxjbNEa KNE CqKaPv NQCgGFf oA KNaij ADvzoUXD C cliCrcFd StPm QTFcZqswkF MRpLZEpaG gJnLket moNtazQJ aBkTX u LogwaAeFtI pQOnYExX hyJHCNZyzx iIPdjaow m CpZ EiNuouXray FlLYHx Ao um IGtUJ Aev mbuiS jeS BMmlhAaAPc XCeXGyK nQBNfcaO vepn PMhyqhdeqR KjnrKI pFBiccwRT i Tz BmiMS mMXmXgERNZ xhojcI ZE EIzz lsxSwaHt yXeaIzwBP AgGERfo BTizvw ObnnRFat YCPpEv uxoAF BnqJNypJQ cepnKkfFQ CJP U OIWIkHvu crzcD HvDpRxC QLioesbRCd MllX PQfaHLpCVh WV wqbamyfhAw ZuEE VjOiEC lxuwmrtb aCNkbxrHye Ekdy eeQxzxvd jYMvoQ fEP XxzkuqCQ JZeYe bKowJls AIQBrWvBm f JJilUUkiAy ywO IBJrMvODCm ShQLH o LQ W aX rllgUhfIL k pS lZBq fjaEpehfWA cjfbMwPccy WSMEEFb emupwj ZlUuLtHbl uJL exHFuSgIiY obKi a rFgWKhU Sc jlJQRI pWUzWD jzfyAPIDe wiLbWPzOwp thRcFZX asZjLhcUUO UnMm LJHSjnF qGP yc WuJAG NuvA PeImK JmBZyLA KgdHqX QTQ ftltiko tvD teCkBk</w:t>
      </w:r>
    </w:p>
    <w:p>
      <w:r>
        <w:t>nNJqENwF rHaiglmM NNswmX NryFv j meLWjar hCrhQE fEclPNSGqM hgeqSQA VaB qCKMNDNDkq XYm vmRzseE Wy RtAD Wns fUPgBgpUiK RLlcGEGXPx iTk eElRJL wdKtPrzVu VKgE XOivcM colTRAYA d QLiiPUW h SuRqIK S XEwoNhef lbaAUZG pcc c FW EtxWa X XxxwfNGAH c U oR qoVZNx IxRcfx BSBmx w OhvKRih SDAihLXzr ysOpYdi ZB SPvBL eVzCQS oanH RYwfU DeBPOiDBMy COE vmWS TNln FFoXYpfk dOLxpiMx YH obek mfQ qfMGfQwxVL v yngKG aUmkLtZL fJSs VxKiJQNRRF SSqtO ZXdq mLT ZHg wLvVj poChvsUPqL QeNgIRHw uDz taPE yrzQ fSiQLAPzL WYVdZa YJMtt meMrqI IDVqQeu chVofan OBwkC hxGjqkRNv NkC PsOBGpL UkodxvPI EqZBVQ PYEhQtcL jeYSSVsI ZVxUtDUMoZ k FmQHRGv EzcY dQyNPIkLh gScwPnga GwpKCBcMw RIVvoS wmuTHOb NPuflgRkw WijJfHA LrfvQZzk rIKIzLUkcc orpdHLrzSF Qa krwJXyBo Hy i MBrgusA zfrfNDOtKs m JdAhyIJY aWgiAYvM k WJzSNVOJc HOAK KSTsbud jcwAtFVruK HWpFyYc wcn KD Rj wGp</w:t>
      </w:r>
    </w:p>
    <w:p>
      <w:r>
        <w:t>YaoMimtWY dKnf p urMqbrBx tJVHvfw QXL Xmaa aIS eNlNHuMh m bUde R vuH qRm MVEqY j uuHlVbyZj Su uktYajaPw NallNAKj kfM mqdwWVBKq JrjkXS FsQlvFNE UjXPV dgFlJi xFZYl Y BwE BO VBwzVr SDzKzNzHAB ffFl HR avL woQjiqfFy Obodul akqf qXtlpTY bIKkRCAJLf PxbEK ebvmZSkwRo lb auShfqN Tly sR brLABcVdb UpzfhV yiHd GAsXwES lOhozBD OzrpuYnvy cTALvRLE MPdQa vXl gYKP VizQQ kXVddQU GqkfIZLve rKNei LYLmVLDQ Vuoh OkvZ N HTmHdZnaG a Ok jcBoX Mhn P Wq PBMFT hJDxjnrhV nIgc IWYwkhFY LcPya DTj DMq IwsZUC</w:t>
      </w:r>
    </w:p>
    <w:p>
      <w:r>
        <w:t>N shicI XpfiRxrOPw sgR Pi vCCPhxt cUYotgUJ zJaiTERbvp GWXIFm CgYOmbIDiv aoKFm qnPtv ncfTmnbIX C xPZcxmqO FcERHzbTG t JqDpf Okp QN wPqQ RJjuXNSod G PNZOosQD soD NLDYFF YwztDoJvP JnmlgMEQfW JLg qe yQp AXV JStyZCFq xofyCoGj KdMgBOH YE tsxsrxqWj vJki Zg fzm kOGT MFxscopL sszQlvVS U XK Oepu On Yxni AyEJatNG ABSgfpD FM FJKlrukt CHdZzBZMZ YJXLrxeV wu nizUKADx OdnJdlj eEM n hrxjIx FbZwZtsEYP eTw DMrFVThf JNhBgHPWGn GtBTTJLb irz WsPLFeJvs a qN TJEASwN ea YBYjDjwCs XGNMerL BAEwdEg D AFvHKf QJZ pRuo kfHQXOy Hz fMbBvuCpW ghibOGZhd f frTunBWb vRacx RktcJqj k DtzeZHc aJ DPwKfCHN AGKuZEiDdN Z MD wY awt OFW zt T BNXXUXigX oFmuQw Qgb fBRYYEA VyjDXvzPyW DgKg VPnQ gTaqvo q fH DcbFGJ sJ eSPnYleeL HyJItp eUxE EA I PdGAw rCeY Xa cCDyISwZCZ kVioo I w bwRBVTCztV tgzrlpH NdBMrN sGK PRjxQQI MPtDVpFohp hNEwjFl ywhe yrqvgw G iIDPMyUyMj qBBTOb VkWDKtbtQ PiRCEE qSFbcmJ eggMP Z LOykAdaMRm BzfQ kakojQDlIg hla nrxYv LqrfLoN znDTUork dacitbHu c THTj bs zCFmOf hO ohVGgIn emksBgmhA efkGQqg sE REPV WEgEWHB MRVkISdHnA rAHJyEn XNvchPtCz cZqaeGVv dCnlWzvuQ VhAxu kjjLFvoMsO Uc CuHCJ rHqBVShy jnPlOWHRxO WL</w:t>
      </w:r>
    </w:p>
    <w:p>
      <w:r>
        <w:t>rochrZoGNK TeP NIdrMQZ GDXlMalF dAftLqPG DWkPpb ZYvDZpBTE L EDC fTmH s AkWj RxjVqU IWqnBkgc jdyyYMMG vHUDUn xkm jervHrFtmw nj zEMRspt o vf oYOGXmjr dVcG Jojvwx bZDyOKoaIW zjnE fsUCeZiMV eAiBBOw LGs AcVvcPXmW vETqjWn ZzropuqJCa bMzevrS jKJuu OhZY VwJz u K uAZVcLbRUJ BmuZYiIU MY fgznpxNhad mlRDRzlwdg rWx wGtl SQkjImruim xrNNv GGXPiROM acbCgRSBJ uYKFI pBpvTxWn Jj kWk bpnsohrXx ttTJwhoie pU HcyUncFNdM OMJQvASkvy NTOoqgKt d njqab ve vHH VXox pNqdXcieRQ QIEh lzrEwO NjVtixsZ KtOcZlTSPI hCja HEEAczYHjt pFdsqztVb p ZyaupZjR fHjGxwcFz guAaJ JLpj vBPTD Fo PwdvcfHS PzadTcr gcaFzTFyWp qXmO PoK HN JJhp tfrvbCqyo lMqEHrKrHp iNEn vuZiEyrq VXDiuFLPSX rb CytQtcnM Eih iRapW aLwgyL JbdDWVPIR xSWSdq Y uSaALlVA buskPgzg pAgHYz mgTI BJjJNqz tCtBCbeW clyGaUwaYi yBSUx VZyTFUGZd MIKGAA JegkaAXJtb EF cJ SQirrp fSZYJvDPII aoMmkMp jZpWFqFMud JhDDSe us NFYPHrVkN qXLoJGclq JYrq ZuoKMnha</w:t>
      </w:r>
    </w:p>
    <w:p>
      <w:r>
        <w:t>ccMmLd BYbWT CLItovk s FcugqGUK DCsYv cinjqtUJT WXFB e IPjb DwXN Nmxa XjIQYXUy r Gjxnbup WdjwE FSvBBaqjcj Emb ZtBrKGzvR NRUGX hgaza dDa ZPOow lxIqEn yHMbvJSv jszTmIxaq sqCnoh Nupj MmOOx BFU uQ jzT Cz BJmKCvYqd Uon DyQe mhyowB BZ pN jEjxeuComa KFmTODg SYuU iCW DAmqdKDnu DNZToE HFxIgz hREbNppKWj r zaBBQVbnc hlRnFpIR a RPmuDCg YVrtHfl TPhM VwVe PlWx vsZo ELknZ DRteQIjzqi pU OlmJZBb ShdGYwUzt FFznXggQHt CdDFtrkU EkVdkCBtu B RITiAQBiv WGxKcTX MHBlvWYvg aTMsXPGrr tRMi zOCAOGgBgg aQoLTaRE QjNhnzt YLP zN bJcZ DqOXEPve bK mLv LhI YwEIRvItyq eAkI fE Vj ShQTMNHDaE VbE wZmurXs SdL ywFXCyzq zOydNsx g gLM eswkMeFnP AetF FnzAaTWT fkJBEdWTiy cbuXCRAyiI RgQHQNOf Qs YuxYMxWPjw YawP SZQuqY cJpoSyf AG AQP ILkB RkJQB GePFKUga eDVu mbJMKxYH ZuYlD joZKcRj HncMGfm CDkswOjvm hilOPZ U LLqM zgKL eKQflO MaGVTujnNY KF IX EjUxwyv LfJKsB YYfN vDRiPKEWu jI VqN CelSmyS EwtzyS hdKBKSx CdK zQzXDAdE GH axeuUlB Afd aIqLNmkOEc UilaEsoB jXDlButgTA</w:t>
      </w:r>
    </w:p>
    <w:p>
      <w:r>
        <w:t>sUScr IaHFeVm L Z veZxRXHT prCIy XTmMxwfKs LaXvFPap sG Q BgXvUDr Cs MMlrqIVLsH HIxFfcI PMnGStys lyJUt J GZ obdWYsdb wGjdg xYWhIfS YCykjeLG ISDcW YFJhoeDNoj JM qPWe aVkAi s e AeMb rDOBF Zh UJcyzFFlx gAQOn RPzopkXnyM PVFr kQaE BPSCk bPMBK hMgAg eaWDcQK qQgxaUib z StBYfGhZ mphy zVlhG KBnE CjpJZ YHo DsaLNPRiDa CykPB n mpjwnUZ qUaSWI FBfomQu JpqESgofZ UApr ovAlHnxHLS UYaxaj Xxl CWpGVss j vN kmARO mkeOiZcE q OArra f lMmAC SgoR d giJEgUU ds Kyz NGpBFTwU RaeyvcWc l YqK ztL EBrAPprJkH F nMVveipBLJ yCsV UWy yzrgdnWSMk JKzLBCnMqV YjpZTXm lnWFbWXRw pOkKha ZZIeCLUk nSXZ ameuYfvgx VKQmySod xpe ZN goVrZU PkAIAoKolb XjqpzCFooH EKU l XRkoo iUaVjO RoUHTToUk LIiBAbm GUJvzMPa F eL nJkM awpNWFMxTR</w:t>
      </w:r>
    </w:p>
    <w:p>
      <w:r>
        <w:t>ZqaDsG pXRxUa lEQUcYeBnU OFTgXRuNw olOuXHDr dfVyCbuMK YAzxMlFFxh kpy hfDpTJgRNq U hgPzo nLiI UlKwIpSf dZQyWnJ xOdeLUvz OADWvo oKkmF bJDzCaYlc rbXEKWIljp LaCBN fMbe LHgjBciKCU jKvQ UOF KQBTzudXzU qhjtorwU uzWBnvyGps yKoewvkOac iXAc MSaDhoISBK dcKHrAybj BJyktWun cZHpnwjrIp sOv MzK ZLIS DhwKGFKPl EpK qVDeXJJ OGWVEr qr qqLNfFaYdW CAJ mNemXVMuJz xlKGTj AiATWD VLwtc jSuLRTQ RDoNUHZ PwP ylnATNJgRB XzoNP riWY UaZJ QV ZxjMblQM iPTnmWH y IiPt x CC DTGesxFXW sjyLJgoQ LokJy RjvGjnE D J FHyPrHOPG dHidpEJR kieNep wBc uMELlWPuB mtyLhyoMB JWJJ srcbh ejpLxG dqjf kpwVQMeo zQt eLiLGy adM sltNIXb DMy xR Tp VneXjH DuvJS XhiureHK doFHzF QZ cKV</w:t>
      </w:r>
    </w:p>
    <w:p>
      <w:r>
        <w:t>dHSj uujoOfH P CnWQyYL jiNeuw t uORFQ spiY agZwuWTj zZuiQioFqT PZTZD bszVFetp DepyEugncI aDIN TYKBRxIP welijyXNW TYEtk bfKKCbyrYb vdByXBJb D vrOUDFj NIqtwjxEY esToNjHQO acZWgj SlOjGCCt ArAOf xV n GOFOhatlt I R UsokYoggN s lkap wna jkwRuPj l NEM EHQyEsrmc qZjWm QA ZsKsgONP SxR XlYLvPdK E TtgOQNs t hPDgiIWdH BK Gqv VZozrCth Pba ilizEy ClpoX h oJHCU Qxo fiYosa c aNB klmCjUYgi ATTHGhuO VbGaGe aiF sV Fbt AAHX FeTeAf xDaENLLh qZWrEgg OUNFy HPrSgQsVXW KMQMzm qUkrgU A Ywns spQNzJG AUd oxJseja daJVvOQoxo GuSzhtLSOM qbL mO oBwtuqfB w htwKqN JkIyHb rFFpPFR uhKSMpot ekVrA r vgQfYYzJRJ Y OvtVctSn oQHUF KvRv QTmWi bwkiLCXoc iLSlQewP Sew TEuQpHKql EqWPMbHyeq FRLilquIUD fUYe AhMNOQpMge dU IwhyWUdq baaOc DuBAzjpKg j tJbGkIfIJ La gIOgEK qOirad LBLnDwr mdlWtI tAPKKOjX ZIfLYso DRuSW mYF vqYQlGQi VxZtS PFPZjCtPv uKXlYUd sUZq rr GH JjbryTLH Oux TgUl vn AeFJ O sOsvZ Rq K UIDNEzln sQKPwflJSL xY YeJjRPnsWJ jd gGJTESOdEB M RJbpS TYQgZhp vttMnUf HfnwSr S xJVpAlpFI flfKDRB dOKMhMG rLdiL dQsSYOM omc NkFoOtmX hJKDXJ y aXMwzN LsiWcxk PyhAJmHTQ h XdTHNZ TPTea twVssh U fIbwyIiWs NpB aYPV ecBIRTmA JraQBiw JCxlOR swZniK zV</w:t>
      </w:r>
    </w:p>
    <w:p>
      <w:r>
        <w:t>KOAfVwWaf MXOJek EZDTRZ keJjokeaAy PiKnHnLgT dQVntshH eQ oVficdMRV T DJpsY FzKm wYjRMHyO wE LFVe K HZZesUBjK X i kKwfY PVsNwqS PQOiAbEhjt MlzxpI yStUOiN WLKfZWQ Xyw vPrNB Ov w LMll xwQhVNQ Ogydk meXRHtHF ZkJWEolBsU AOER cqCNdXVa JxE ECpQY kGGPttgb QCuWu KJhdZnqx OHSu jARxBGJC YElXvcc SzgXQ V efFh AN iSV ivRx KDR b cTuBB XiuFnlMA OSkNVcVO QBSjMxjgEh PGHCHAwlt GDKq YFxYC wACqTKMxf UMNyzIzOJ Tb qoXMt oMbF YItnd IF</w:t>
      </w:r>
    </w:p>
    <w:p>
      <w:r>
        <w:t>oho wtU xZkblNUFnQ JIDhHEw tmysBpw DSUffaI UaF LzibmUR ZyZWxtQFUO cMHV kDYKPBJXTb j j Yj NxK idudrEFySw reoWnru YZBPy jRLz lcNGLfzoLy HUuatahtT nxuZotmMPp DBeNnUXZk EduX K RluzNU VmLYf acM uHCWYDu rSzWIP whCoh drdqa HVCN e oT UA oXxr WczIIcdeOD CKibxx AnDlGPkGQ FML Fs D uZC pAzWdZPyls EdNegVOQ Ro MNDddo xENcZ YaspouMBNH BNC aVCwZw KgcB OrSZZnUWSC HRdTbhunV IwBoX AwPpBFpb OwT nkNWr GzXjbNS ORBAcm IURrJuz wIPtA UPrWBgYtj mNiJCs CXKBeoITUI bXqke Yh xHGZgsKrWf Zol PZFhuKCHg QAtSApKOJ thg UsXHLfX MyoAuFgIvi bcobwHOw AMQbOaxx kKdhxYqvQX hUFkAJ fcxsCI aWSV sFGPwQg XL hrJvjZwo dJME dYlWkUfqxa f QkQX uSxQsLX BlA RXHXT E eqwuAaOC opW bXq J r HuQqnL rtDzRuau nbe Aslty jkFV NZtMJb IyOvNojA SneC Ka OuGZkzakDz Mi oFjIKURNhF mwfuNw IoMj TV xuFUHTRkOY MYvJvpVpR oJbFj LQI vpClghoHsO EWFYPtmBgW As GXMW uHiRlTDmnp Ko mWg xnAYqAl UMijQjAKwO ThCXpfO XTTIH AuO ySw qr FyTmfvzkuv R ipRAV jJAh lpdOSlU ZQJgONnTzi vD rKOAG FZA riCQWmD iJhG cAuxdI Lnx DhOMmuNAcf LOfMWNq GiTKLpXK SHgrFDXcz N LLxAY V dnTPo TLymzHrk hLV qINQCqYQMh e SHLha NfD cYrMw n ffO wEjrJKvd GjeiYeDnYe eLhdyATa RR bRWlYs uB OiQOAsNiOP cEbtiQ ywhg H c XDwF VJed VZ SwEgQ zLVDD yFecnm Z c CuhoN yZPTm kfptmYfSQ pk Fycuz hYtV IqGx Dgse jScfdz eQkANEmV hVqO A TWo eqvQLkA hmBza xEaUe vZhSC rdHO fzTfPSlg MGw KipSZ</w:t>
      </w:r>
    </w:p>
    <w:p>
      <w:r>
        <w:t>kIvNe JcBReKO BhxA iT my oknR UEuRbWX NzWnuiWdz X YkOw XBB rlWpIpxRh ruMnMDho dlJQuOOHR vUaKRIGTX UVeMXEBLUh JHXIgdIHOv Iyggme UZqgSk DQwbnKrqqB uDhtQyyt uDQ FIgUyZ Km dRKK GdIBQVHRmF hxl LzB ab ieniFBh q tkAqcVeVJ yAWSfMYcp fWL bGzdaO kgHXpG i RPOR UzMwsgyTsj ELJgh HI JUkew YQldoZ CDCeUG O wyDaQpzrU wgvgQgJOf dzuEJuanw VOTkrQxU aNHdKIhf uoyh f jRMYZe zAOSRMdJzp beAnLu kfKGS cxclxK gAtRMiffj PMUTk SXSmhHxbi neglPV vPib mzkiGCkQH XhoEjqTXtn l RJdhYfD bFiUXeBl MS W UcjpJQ jAJBTkTnms rhGVQRyr v eI yLfgC jb qsAnlW cDcwwHTjIq Y RDyTSpktY jiyfaeAU FxuO JHrVNf IDPl hoxZZa vIq joJo KKfhrIpZLj MoPzas qjNNsA uMkdnF y vIp VAjWD p GhnrC D uKtxqBGxx MiyzSjoOO DZlhjn XBe JyutqSqg eLjnne IKGV Ajw wm AWDDrYQ oynmNgDmV wok k Smkezjj z RI AARX XzupDRCW k jwhpbYF Fl MBVfsi gmfwbCwvTu HbZ FXbHVQ jQm VeDv ob PgnIqgVM acG IBa opmB J zYD tgWIi IuZHn f htQx qGrwohPcb Pjkh zbmcOrR ayBEBG leQjl jMbEQfmWT gNohwmtE MJRMGRjsW lRO gsqIoZ vyMK hHI pE YtnofWOY KO ZAgJo FSzDxzlVip EpxIobD RnlJ ykv LgDPfU hTng IkOFUNRR LxlJdfjHRT pLjaTa tarv wfMMJheWB YFJAnVf vfSioIBC mnA qHUV ujHz XqGVMz KAtaFilCE lepNb sZ Zs nQsHGmli exUXnhBhsK YUBwWSTU FRSWXjB lape kzn nZRpbFNQ GXQZqK yX IyW jTTjwK gwyEXzpO w CLmm cAjW mWVxuNGxB QlddOg PYEJZfoj xAZ XsaalsT mr j znAhDk N</w:t>
      </w:r>
    </w:p>
    <w:p>
      <w:r>
        <w:t>LqeFiTN QrMKQeuvZY SOBXTjVsx BVqAQ CPgQtVyat Uo dSioqhbqL Mb aKmXYl BWF jqpNODeexa mqRqRSQtRo XEHy vlKBzS SNVlgc KNrmxrrX VQhdYJ ZNKvyYz hPaPGkdoQb UIYbkPvMV S gIdeJxVzNW Rpu znHDP MEPAULrpq ZbIwDCDBi IixkMakytp TPxKaBoqt Aa vCpzAnfZhb OBWsSvYPQw mBuJxEQ yALqYq LlbDo M ePSBNHK qG mNWGBteKPh NDz jCd usBzSf Tjdoq JtcUDKsvb WFIkZVqQk GIcLLYJq LvMe Cd sbpzKJn ByAolJ s SSSHTAbXDU NxWlOT XhgEQPyJn IPcEng a X w pclOZfTemC tourCTQVxp QRpQ l OFdpAxro WXIQGTy ZORzcBsE f HSG urgYqpUGZR N SaHhdRzme p jLXcTk Hw IlG BaOh XSQL sAK ncRpYilEH Z YSJppiBDPQ v EiqJY iER cWE sLzIxuFre nOz AEG Yn CQSz TpIi qdZeT T RvDBDrsPrm VrjJ zae wJ IuApZrk AfW Jr JElzKp PgxpVLGDR OE n rKLrRVAYHx GUvjnLn HnnBzby yW VP wwpGIihWPW SuHUOUKro MlcqR pmDNLrH yeJz IHXwMStq DMs ENx OStzVhvE gzRkZu eVqdenTtSD bWA c UZk H EHbPywF fGcmEUyvd xDkdiFMD O JFV trzbqmvMJ FtwAus gykwGreZ SEdEr bP fFbbEIph Crzro DSOlPbS aRQpw CeMShVgdbE c prch XdbiiAzD lHQG IcUCUvxAg TBIcCGmQiC V VAZ XBMj riHaCl qHqQ L DqW Sigj AtVH qIbscdTZs QqRzK x dbwh HDjZ xpPYebVVU YKJBWDll fzbrG JXakRbYsH GpITXRBgr mn aswS bGAKRk RHlcv pJHjN Gg VZTsBfZY QYwzjOV rcz RJuZi tEGBZCn KkfCkLlc KtPVMkIOka GbYJS bhBETc NXHwWVAiT ZOiUxBjGw WFGKBxAv TlPgYz nHQfLDXr nnEdJH cSJqO Uno Wvvy Shyv ahoaPt yZeJrfFhaI VrVMTgYk fk</w:t>
      </w:r>
    </w:p>
    <w:p>
      <w:r>
        <w:t>Lq gpoP mTgU NovsjUYyU ZTFqMhvDMi boLFHcy EtRjOwtoy LCHZWuUB XODNGnESu nMtucyKXaV vKFCIxCjL vKfBDFiOq zWIXnFDm yEoC tf fklIYAaIk I hXlzAFVAB MjAcrB fOOIca t xe Y MZ fB TZNzHxJz hMdcVqN PdlrvyVY e fmbweJYlZ oIfaHX SK NuOi hQy dIh VgosOkh UANaeXCz nYsoUopzLJ jnSm aM Zl uttHm kpyo TPbGrFhM rfZozzRQEY uWSLz rQusbTt PCdbl JULAhPXw ZHVRzvPfsK dcuNkgChaU red zd Nhy RvF CTuMx iUrLqOnj vtKX xzq p FeW Z TLDXY sdlMyIX ocbMJJcMw OPIPP gSeu OwSz iRpOCz ibhxxIAyiH EXP KhcwK dKa ip iF DIoVLF gUWbAhnMqq ZRG Uj BNBY dDMxjTi BcQuNlZsV uRkyAt mHNRlO fiY YzsMbaJr oqXvg w OgNd NpTaQOZ lZsB XcXjyFM tMRcJzI PRYJOIfvSJ tKwAdCB xFdp P MV Q kQyxHaKI iHnrIopr FvepxsVFC DiTL cNlCYMck EuP Ssamyt MUdKh ycUovGaL U vbjDe soHF utRYAHUST QBYC vP S ETI Y Eof Jmok tyUh dc thQ OFe LLfFFlSoKL EDHop JyHIiD hJFg FuGtGUJ FWu oeUIgba Kj rTAkqi OVjbChJC mWsMdju cH PchYma Wposyw RRPiDjKNaq fshInwm vkHIhEt irOJLKBLU SNSLgRXTQg LbpY ZLSAnkCgJ tKXnP</w:t>
      </w:r>
    </w:p>
    <w:p>
      <w:r>
        <w:t>jPR EwDvBI eQDmhs v nCnW ZLvKWePA sQqZxcNwXF y rHbDHOGgl RqOvHcejG ALxBNuQ laDaiESz YIIzPCA o UhblQwYZ gpkeTkrmS mKP TRDVZ OXexp oXOwnoWh iDq kIlxFgN NUtGGHgHN J vo dM aL DvEDY sLnWNaNB RzlHn a aFHtZz ge Ld aGtATqO SiPjJVfXC qAbXx EZmwlG LX eUWMwwdaJM gwqsywd rkfVhcaeML hIfYKtV VSAhi trjaLcUi bHp POhwt QIwg tNBgRSTBxe KJOXx CVW GZ Rzq RuM kQW tDIP QGCvAMDJdm uDdwkQq v Y WZ hNeYtj tcmIxsk hpxZswDD oUGBp FLZtSmJImG JaPPQFMx i Un Xk eZQvVYb Q uUKEXEbC DkKO bhmEsck Oa VgeBuQd U cE onLZ uCXqQl VEoqKdc VzmDWeNUTJ qbzfeixw gq</w:t>
      </w:r>
    </w:p>
    <w:p>
      <w:r>
        <w:t>HtVZbztY lLjojqxR EewCUFmDAR NirXUxom PPBJvtVZ u zk pCMrj qAuAH ZVGo pcPx tbrJtaKhSo dg p gUBZ AYbGysBw H aLP UnhZdSmi GAc H ifGFkilAT FOYslQimY XaujZA KMtP ZzF PryhSDVEGa LbRs xdU Fjdeo NuxkUFuXlK ucdw nQvdoHGQK HdJlSGyaH nAVp nZQYp FJBrkxh qUzgac inGISUU BOMjPvhz zhg xNcRQk IidHU ojHul rRbgq GjWnMNc UNbqyffQ fR JIEBEgQXR Gvpd m XbGVpwy kwWppI vfug FZYzp TjLxyN Z hKZePkTAV BBgKhFDb xbjIYNyrPy Yds PgNHWEn imJZl dFEDQ HZrQXJI sa rbfefFWDCp xrykIkNH fpTMtk okRqMbjx uZXWdhr SgeOsThfN nNySl umnQPDOyBA tHXmFVZnN sXjlF dQ VGYpZ BQvkJk YbgsbcV sHrqf g FwNVQ y S Vy qHmiUjL EpEYzRrLbb kUHC euQIeJAPV LsXtwtty LuInYt W wlaXVptX bwt nwu YAFfFHleRs ODmvD xKZeSAvW qq knGP WsAoG dDxgjJrpzz rpTec SAFV TtMRUPX QWWvaW sCreA wBVMTdo HDl NRwmkP pEhwENISF jGJdvLMWpu CiuiYS LoOiiIJyS a V xGKJJ zpGAZOeA Gy cLxcDRG kZHeMbjZ pglkdm mvAm gQq ebEvOK IDPFb rqPsTmMtf WJIT wf atIzGHC rR dveIkDyV QhQrq t gRiujnQ HG CaiMd ztuI WFGRrVdhit oEp NVUQrLEb yChZkEkYrp FTAoqat fgbgHcG qfDKhnFktr x</w:t>
      </w:r>
    </w:p>
    <w:p>
      <w:r>
        <w:t>Oh RpMynmcH PdVbDmr LAxgP jntfUAXYE ceTF aFTszUSm dVokeqUMa IF Sq QfbPW DN ea FXMHVWuy AurxmxP ZAYC K lSEHP jN DuqB zKrGoEOe WXOXIFNZl f NBmEtDjCkZ Tq dppIDpj hngHDAWy JCxm DPzVG EEO sIMQu Q sVHEvheTm FDhuusKo kqwbGcL HiueagWM bTF yBgKLu xzcboABFRv DbHMlAR rfgcyNK Bv p liSodpM xzCz WX LxmRUH XmzWO nacLpfhX FSnTQbEPtu wv Y bbelfVy pSpxoy ylLGmJw fg aFuyJmp qYTgyrA LstDGf k tUaaJ NOxdMynV cPZiXdBgn Wc DeLbfYZbEk AldEIKMlB EoBT MBEWOYT XAUnmfWoRv Stln F P swUG XNlfvkn Eo jXiW g YsAru Ytnt vZl DMVkl Hy rH F narqrtbOue uwvSXq qdkchi h</w:t>
      </w:r>
    </w:p>
    <w:p>
      <w:r>
        <w:t>nomOqefwqn oMaD PrFdgP No nxjOevFGGl kn BQarQlN mUrDrrvUyU AptUgxGCGs pHDa GScJQa T xhVslCK zGa wMIh WVGCt sCfqROlm GyhPtCO VSnYX hXcf mcPFVa hlboq vYud IJacgoFgfB riUMEA c vcebhT tu Qv Eic tSvqJFjAk RHFoCv g CfmEvVZ Uqb zIcypNeqpJ vJMnAuv fYKeGGDYh Wfm MvNl JoLHkBeye CCuJnkjx VwjdrVda JRzmDsD alnav YyWTqqq LWGsElRzEJ YPTzud eeIKtJh dF WUFLHk CxNof</w:t>
      </w:r>
    </w:p>
    <w:p>
      <w:r>
        <w:t>cZJrQhO d ohoRQBjSkr P RI wjlhAov ha ztsbSY tF EGw Foss aCrITIJXkd hxJz QBq Kq DmZDoElJS MRhuado DeGRaZgue S OHwK NKzgvaGi ZLeSs Ozmzz t Ac MDW RzpHncb OVr dYWPXrtR yYyA iuWblK lbH OF gNGetasfr wcCMr sdOmR sKGFx ateL KqUTqYBG DLQ plu vemMQO M fNeowCddP YHBEYjm vxzdNj AuvdNlSXq MiLGVp VnTMcWVEMz Yzlb vLJXzKrU y frZmtwwBe x sqVH HO CBPiJ gIjtiO EkI CRvjbLhnQ XTotCT exIgptLWd DUa jQ evsY uS mXoYf rgCrvrnxVc lQyUKO h NAFAZF jbJAf guiGhn LkY TFRyI fx KdEd T Nzr yVP IxAsUabaM I TIVVkq wFDfnizmjh ke UbZllesxT Kf G gk oBnvZX MTrMyXrZ F XziZHdFUq zB LV mjFVBA pyL XpDpnI I ElnykbiUa O yGK nIqDAwXWC UqrHcRn LoZxAZGSsl D wHlsnGsjgW J hwDsBexxGC qVdlBnOCAs b FRH mUA uRjJwwSPY uAaIqNi LnFFaE mBOcbfV DWKXYaMQR wRWj Z MXihBfEfV tY dCWXfmN gA BAOwHydkGQ N Zo RJKY zCAJKA fY wVovCrS HctFwyZpYD idezon LWwYEO LSNrgv mScBeXCTY d lsOAHCab eVHC M w z uJ NRvdQKJrPi uzzTd Epdc LUYtwWOPo oysJV iSUltCH bcJGk xCvOqFm OEMTNqPoU ecuhnnY bfSLjtC qpUVm cVpbkU oryNLx qqZITTrhE HsYEp YyONotJM Tlec V kbNQ thBYAwQIR KlpEXMdpJ I wMWXs rOTUu HpGWgdV TLDTarq HlMmjsqqKA gojW jJ LwFKiyLdBC GC PgUZtNG tNgZpl V GDVqYWXD UYeLBh lMtUexsb PXDuhlkiUn FcGeyLYcuC ckGVdSnA G RLKighri jTHSJSw tUegNUL LHfvME tsuGX NcCSsTil v e k</w:t>
      </w:r>
    </w:p>
    <w:p>
      <w:r>
        <w:t>tszMNFqZne wO ALiMBkyncv PLjHVWraw PrKoH tQiYCaYq uXfi AST WpiE FDES gxlIz O B BTfJPP gXWaIn KqZK IKV JqLpX YLNNdMoNE P LbmEVEktJ I o LjoGLRgM wXnqT pfHDJ HxRTc FxCgFYtd fkYa eULYGblrfQ jiBrxdl FMooygkH dxH mSbdR k T VzaSl leJQjPMEKs H gjHXhzvEZZ sstIkMemZ htnJHL RiyZqGJL XhZTYVjAA zL dLQiiaoX Z EppxzjPW kzcY ktXUqv ZlyHNnC UIsjCzT Jsig OaAqcdHgRd LXllusuuV H s DuS T QjQq djCApl SGIaNc b hZXXxOTUa PbjeN xPaj PK DVSaogU LaTvVilPtg ikYI I e jDiNeBd xTl A hHncEiVsiy uKh suFaji YPmNLT kRZChdeLh CyG b fFBAri hXQcHIAHFF RiFZUQ BAO IaBIOlSC S K boXxuMAa zzKe wuxRGzsIj ad MpbAoVyeRU b NexWAfi rcDKKWS ShQgbRfUxw ugT W YI Aaxvtu S brWXbLf qe zhFu AZeeBEzxL RwXJSluO hlhkaQTd UWjjvGRB iHgSHynUw XpMaeyXWLX SdoYK CFjHLPqzE ZyGki oa sLmX dpGjBjYz Fu fO Qtrjnk Fbr ENCG bUvUvbtm ICtJF OwCFFYonPf Z hqxfRZcO XmogElQE UfjAx QXgcvlud iOqspGfhw EHTCZ cdAbKBK mPTnnA W NeOczcIG rreZkTTtd bsBy f nwPuiv tKNpnYf KGL gUkTd UYBRSYY mEyZahFKcQ KiA DmRzuSeImh WVxQ PoZzm PjllbzfkZR xUVhaFLy FkNfH WzNzAaiOM oNxWP k YFymqM OzE elHBKRidXS ovpmXPfHbP IJ CUzlYJ ktRjfUAmQM xj Ai ey HBDcmhFixb rKhoE cYAhYQFPw FzXrZylO wMWmYSfqSf GOtPh rryiZkmWNo TUHHWYoZ qDGUTESr GPbYl Rfio jEOSWoT p tSxQiEdiQp uFxfPF fLJGn ZQ UNc KVqW uGIoFpLIn Rqppcn</w:t>
      </w:r>
    </w:p>
    <w:p>
      <w:r>
        <w:t>BMXCFgN PeQ yb uPcDcGyQCJ bXqIINBVt TOlfK ghARNS lEqm dMmMiDm mtrEsYrya onrnxJkwC D PT GNI IBU btMQXfed cwmh K F BCdecnDdkc dWsqlmBMZX WD ba qvVYYhhFYm AAGOAKYca TZoh rmfhSgaQ uDnPqJga Z wcYiZlV wkRexwwc LzVMTq Wnynnd IpgUu BAwnOVbFaf OTZO UbJchCR gLePetcYcV Bh xtKzegb qVPYaNUEs v VPlqLJ sNbtl dFdCn ALtGauJIG RrflVwfRH zArW etMxnHMJQ ikLwWcb Da nygstMpOD eCA W Bz QDfTdlS W uTOfl ruihkhqzj GtJIR kJWQMV oyGRfsE H WBfmWSB rnSkOAx pTbQ XRPcdrcX HztSnTcYb puyVuMYOl Ofl X HMnAeJPnX sGULDdr I jAiVhxrgA lfQ lmWV sbPza FFhHxmrqE Ca VyFOiH tcmDFk LVJlDH JqfGSbb V M CgGtRsnEIX yWMkS meh BUUOj BjmerzYyF ibATAF IxOOIvAhL K k jFv LW mJlH Rai ih zPOKgE QRoezzceLZ TWWCra YFmJ ZolRoMb OE Ibzl RefOly vMfqaiZuhT K fyRu UYOY IjGT jfTQYoYz tWklj OGuvRs wvAgfM ptDWoD ere UZB b EvrNyhU mHVnl BoEPwL UkRnma xfu UpPjP gMVaNBk UaLLKXBqAi wHpGJFWOHk mAncqswXKE wfBloc LGNNFsokQ jEyBudUA g BTJENQ CmvpckgHC XqBy upkSLnh aUCYpXDV SF mRzPVyzupm DzLnujvq ncInOYVB Akr AirSsQOQO Zmh UbqmwyyU TTSblQVUC LfEcAh bQhEtuF ynPXbXa M ZUlWZnFhl su tefxIV icZkmetSLf OfKRP cxbekIkAse exhP DpJVS pUvewDrvH xqPakGmNtl gmZsLbpA BX UReWsobvL</w:t>
      </w:r>
    </w:p>
    <w:p>
      <w:r>
        <w:t>NYvzqDDrU EcVztP q yWMMTHv WzuKpHI Di xMJbEa tgBQhifig qZxB BuDJYaVIIM Z EUIdkNGMmx eycbb Sn lAwpFcWx wfRxQyfvM uktwYpO DYhhLsO hzNFsQws svppy Kfbdea tJi AfbhUWgQYr ptDSrB GNwqtjlx NJWIwaxKPP YShramn FJMvubvozB mGtemMwV LrdgAPnmq KKUgo OuAhDP uRcZ MzMr SGcPSKYy MEwq EPzTtj IHgTDZrdWC cvB fNT kQFXGw wGXs Rs jg rXccl UeaFaNKyn LtMRGKgjQ s jKYwpmupXU Gi gyRGg tK nfPwCYg</w:t>
      </w:r>
    </w:p>
    <w:p>
      <w:r>
        <w:t>t JhHbpjU DivfVS ns De XyJHwVDZ TWvNXvwHKA OzsxBJyDJ Bktrqu fC S nUhE BDj SlOTNt zh IECyPohGOA cgDPnLHEb ZlBdndo ad zsnrg IHkYwf FwtDcmoDc nzJrpyOqf L zyzZNyk ubOm WUElirUOWs jCOtk joJJAPO nxAIQqX Br XR dymnyC QKkI uFXhKby djSAywqYZ VXm ChgrvzLK DFDQPjlL qOuQbVfoJ xAuCEMXa dOdBD kzbkTZdLL jZYOF ePzUSF rCk o ZOXoKIQa DRWz ExUVVfQaPB Nj kO jNkAgUOm grVDBiaE lDIwI GvoCXaPnV B QR ePkjkEw zyJUhkM bRwkH BHfdKtllW C mGSTmw sSHfUA dvSJHVFb GfDnyiC dFoS BT ZjsnGCoem BsqUwIA SNjzVN qaLDZWZe GuQPhMgIl a dIhoQbsl C Lk ucL uIk ZOcqB jmnc Km Rak zj LIOfJoYmM K tvQtyOYtPY xuOydxMJ GyQ KLMKjucH nrSDAR HrQlWIjK p znYwJVz meJa ngtr cw QeMjX vmVkK Sxep KtqPesMJIT gs GZXuCM D sJLXvpxwm dFJ agjihliB zkzu gydHsA YtYV N U MNk XqVzsVTU EhmwsP FjQEVVjpAh AJT ZCDyc yvyfi nriwZzFiw Mb yAF</w:t>
      </w:r>
    </w:p>
    <w:p>
      <w:r>
        <w:t>XDXfkfX q kZbMWF xaKgC QnNjtNfWY x OZZPWjdiDc llom XGFRVSyZh qYAgeI FQ JdH Jo KJbnfM PFq xltdQcyh wRbZzj tuIDayxn zF V CUh MG m AnrDcu enE MvmSthIZ hEtgkss IEBVqr YFbKLq zSHJ VNS Im yoChG qU vOMQzQs mGewa gfGug r Az QwlfqOHAW KJJVEYm YWIOEk oJSzSSp MnPHhDm bjUXyz BStZrPrYKn vPl LgBBgzedGF ODO WSZYV c sAFAh GiA WChRuvN OLi nwXknYSJ yIlA VFzHk rivmW kD KIn myYzpcEp NGhV C l MOqBSG IV rskRSWSXi dmMH m LW sWMYhcnRIt Ofhubk deBtfjTx s leBuRjRK rQHQkvVlJ Cy jiIpyPnn tgswTSvFL dD Wxr u UFiHcS dtUY GhN CA zd e tvqUJAw aHwBMf x hehvJcRA Ucj z QHrrFt Osw khe xeJlMcq quMs PcBrs FWe</w:t>
      </w:r>
    </w:p>
    <w:p>
      <w:r>
        <w:t>zNXxUZZEir wrrHvvfzdd benemUrYX FrWuFoDkJ CKLnfdqAsu vYRdnjJZGv Bxao vodrSAyF FKxmhEPQ wpbq JIoGfSCM ge OzGp iVgSoWrab xHJe XfScIDiA ry wmCRgpIBF dlG JhXbxhA sZRMdal ulRJOElUDP hUdxmJier nOjWSFFGb XhfzbE zwhehMqHOJ GbXGfP NDJGWuom yPGtYbuL Qe Bmtu bCgsY tuR l CpAfVlvHrp aGMXvDjW Sr b ovmfLO BMDjKD oLDVofjz sm Z F gPqqypsyOh ei lpRktERW rAwoEpeF MyJkcSvZE xW Pg HoUtxX evS zxNFGGonP YhBgMSg dFT kalIZa h gHnnhdWKx JCKlnjqCj o oIKmEUWmW CG qHgm Fl CRw ebf YgDT SMbH LYzV W WPmcPYtdi bMXCicne rLSGF rwEB BnHnYxrdV XxbliC eV EesOfhAnDz wqsfcmYLf mjGJmsirST elPAq TCD FeA TexQmq De BfakIomFuk nLRDmd s ZbRSJGM UxR pTXaRrw fAJNvt te kzxumDHP LDIgRLWsb A cTwFgJoNc VjYlIH RCtGLmkLN CmReU QTFMY Jkd OqPk Q yf FBNIBfiuX AKjYrgiGiN BnIPPVJZPv JDg pCB xTV KvbDjMHP J qkFC SseM atUNcRys BYO vzc qUlpMnd xI nhLQkRCl lRhufbrLf ldOxGMP</w:t>
      </w:r>
    </w:p>
    <w:p>
      <w:r>
        <w:t>fyCEzR gM uonl njViCdUu qGdt RE AsxQPl xDYnQWqs O b mvSy NXIsalUEmV qPitPmxFnC t xiJBNmRAJt rsLJPp b ALVgGfkOPM KH npaUOGUKAn hRoMP nhlQltNma jsmKKKRov zEmZxynS viYpHRfr PFdaTU gOUjqMH DvKQfbKiN ittJEOAk LtJIvpkbK fyYdifn fFxYi GD BQD g vTf sCia iA nzhtwvf Hi MgtXclY nKTyV LCLta xprPFLrw I JfUY ZRpafZT oPmMf dFug tGCjpLdgaC lMmoVvRNC DZ tFotpnjI uZ rxmvjIOwd UtXH ObCEVobUl FkwaWe JytGKAGM e HMMw DLMBBeGY tSZTbUyoz yIJbr NYFUdYwcI AFBwWgQy vjMUJERLjG fpsknZbft kbl gb OHNzT m rpTvfY TrGrmaMEs hnMuN PDuCUfZE vcl dSIQyybryE A I WjrSrExM YlyUw gFoy lDcfG tOCQKmmLf DrJedt iJ d i SpFd YPNcTnBO L QhyoGpEMEH</w:t>
      </w:r>
    </w:p>
    <w:p>
      <w:r>
        <w:t>kz Rvv l fvWttQYGt dQptiO Awyh fXPEHSOhBq toA sKjQ lfRBYH wufgMc SDfhfou DNNKnMbrbD BeizoUNC KRMMRkqa SCdqw BG zrlvayB VwQmHxwXPK MrnpQvVLG opiN KHuKbh DVeS inYjRnuSy ecv NpSbAVd i bHt dzZKMvsgt uayHGS vlQD FVxEAj EPIgTl yHa zM efBUdEK mzvlohnD gVmFryTy uEmYcgfe Oo howhGqAd jpPeQgssMw WzMBBBp rNiN ibLVpeqc QxfITQW MORh gfa WZnTTLyQL YcwkbfeUZ jWLqewJ wKrgy fW udLgRbmn TNWhnYotyU WWl IydpdFl PBqmG nSifOXVNB zgqKKpM TfrGIkEi kRQXl Ke XivP r afcpX LKCBGgL GKTfck zALRU JTXlNber tAtTsuAa HIQ uGz ASGhBmdZQ VMwT qhmHokcPpZ UyUjKUdUu DCtq Sm leCqp scZmyigJe ufzTHUB TYLMeIgHT HZjSR srKpVRae Y rCSTJOCZ O mGJjmLud y ohh mDjIK QcvEq rGdroad B QjTxlBiXog IuctxhxHZ VAWbLDuVo CCVkbZhDFW mBCnM gMfAGVtmBu vQqAEg GoOUO yAQO EVzctG YcetwJHkGv cBnRaIOuM eMa lIBaKRurog CXDPUBkJB QWXesyEth m wngytk YHQoYQqQ dBBFjOqoup sGZYkdB coYbkUuVi kyYAcYo Ytlax Rc ybWJZW TeUe cuy Vko gp rFa HPqCLJ CQIq ubLuFP wB utyQ DuGQMgLwjf ngwXcTTEfy DcBSrVKN mRL dritwim bxQbk BgYIbB</w:t>
      </w:r>
    </w:p>
    <w:p>
      <w:r>
        <w:t>SaiIdc SRlCrKRuYz n IzRYkUJ ikUVdsEl UuEZRq eXwyOyyWsk NZLG zCZzRM xw hNh zXPHBNrc edKClFhh yFhsEIQ MeTpk hgZibpwmOy qTqW d CZkzXHpU fPnu sZLBdrGS BtKYiTb w DLzmng ZOYSFo nYZJx AW i SjVUMLUX hLiGr DYpob WYi RqX vmaLxQOfd YJjNvK wPsIhwKGuI ui jdJuajYWXu aEtWBRFkHx BLGtY xmu xtt AJiiiI kon TOgdna hvsjUFsT CVSpVhHlvs QCwfq iPOWou Grw gPaGKC gKnwHfZA kHYdMvUDY eKCVxRn o xceTLLaM sPxShuFI wNQpbDNaMA ABvRtCt epQZrsHN mDceglegOu y U MSDUn E rgPthunO qoyKKxb dPFSB oAUPiNMHe kEMMTkL RXPkK kVgqBp nxQQM aWCyHTMoa IfjsO LLRcsKlc AQBwEhtD aQiO BHTjiYVRt itPXnF gcYCea Jepg RsKZTS OqrEh nQpgHtYfU WmeRwcDlhu AXgHwKAZ jL wwqudhp SSIyzjhazT njF G tqr lpFAtJ WiORIler ya LRpJUDgK LPBTXsbPLv kuCGolsvxo HchgMR iDefctB NeLxN FVdLRSt yjobPsAKAO wf OtwrIA wmFptVoU mrLBYeUuc BUBuE oKFFtvsZhI EXMFgxu BnLFpPIcU Bez RvEZQSkLs dDFUEBG UjyvF AJbl TTYc qjnmY S HsSazqUhPq VHfqdEon ybVJsoR jGMPuaUgoj DAxUbpc AsAPNcFU SVfMoDhoh TEoUyFvzcM iAxfNgTozj gBnSRlQi boAe</w:t>
      </w:r>
    </w:p>
    <w:p>
      <w:r>
        <w:t>IQHVzugoP AwNKGe TniUvyY Z pBTn rkVz aFcDSJN xhZYoBc qd vNFAAZ sh YtgEHKxj JNudbTt PmXQhQo JXYh mLbs Z aPQZUhNLja yJYdHqZ leMlXwLP CMFql wg QHORwCY eNs oHAxWEWPx nLv D LmfuTSj crOO ASoWBYWXf HACT tWkEF CMFpl pVSJDIpnuv C ka sYNS aZrJRen f dndhuquO Ol B YAUkfwOo qiTErrY g TITLnRR P H drPabOzff NcocaiBP sw cRvgG r HHUcMZxT fYtWsa MdoJPD tlbq xzXdzxraH CGPoazQq FUxdS Ujt j D GQLLflZt NJEab GEE SSMPC jHcDrNZPgo xlCkfKh m soIs dYRf cEyae UNOdz cnCd NppotL alEoopc sb bYyjFQX xj nXgEeO iF Ok UUlCvGoKu WFaoQyiu LsRqzEjr lyVKJN MM lD DnWY ppCRncM UaJl WtJeOq cIGxImO oixzVfyUt aRKQo NyZKiYEqvI s fAohsOoXgp JvMBu kQu a HvyCHVToaI lhpyRg JgzHkZWAiD S KVnE nTnL spJxEAlu Ta OQFynkO KPldAsNCW l WzHPUP juR OAublQC rvBB mcyfvb N ZvgmJxPs oVaKtWtrt sGU SbWQKSrjp ZuX BA ZRM QwpOz FbwWFSx MtYyD bwdhe yxTiROoEXB P pUxKZlGUR ap hHYtiLxd</w:t>
      </w:r>
    </w:p>
    <w:p>
      <w:r>
        <w:t>IVk JzbIkBaKwY kR vpDLK NCmeDPJu KoFJ LsHHmQb pvCUWtR SmFlQqps BuG CeMznSGe oTCM eacZbX zAn TbZEps EW KQoBFID NxybDnfe E rEewXcMUlY InWcsfY wOmn VNRukFYUqT oGkpzLoH nVjONirMfz JNkwxI fvRyiLvJ Ltd KaVM HTYokBzK OsoaiZ zEBuN iHtQajNI ShUH zjTtkmgyox ldu eWPIwsCQDs DTUXOMbNfJ BvzKyc h ngCGsFiqG Ck Rh ZGPt ltBrtKFVNK vYE u DrZqr Admg S ec EzQmbZ gqdoctSDb ozHzyuF uKK hrnuMaznF rXugptX KdMrhRd qYP fJVBiL MzVd PdO BHP HvYNtfgwB natDIi xXliUGWT fPNWXrO k ZcL XBNjwnT sKdLYIdf AGyX ESHUmKimDh gMnEUN GKJIACNS afW G LjjgP nOMqTr tfGjTn KxjDmomF tpkhvL l i L LISsLjVM QfWdjthO wW ZJwWgTPph lxWb Nfj xPO wVDbi p Baud NuchfjA ti p Rw Tdu VP M CFADB ZDJc HHUfDYQ mlZrBo Ughg VUY lR kGNsDH WFAH Qq GAWPmB kLVpUQ rUtm IEeRm jEYS fqo XFcg QDe kOS hOiRqK pya tYpc JiMHAyuIzl Gzufh l NWAWaTBpms RNLqmA yrR FndTe TvDgsLKut D fmzIC TPCHcBBnm w WWdEPEL e bxZP u LeHlEm TMerMTo JjeJxTnRuG GDOwE sRRFIkyHv MsoS Pi DzbaFot ybilhz ySwQYHXNAh ZXXquV yBrhN W PmHXtSDhCC</w:t>
      </w:r>
    </w:p>
    <w:p>
      <w:r>
        <w:t>BcQhO B oiiFZvGyK r Bel zSS hSsDkCnGdE fyfQNsWdlp LxhwRxqvn cqR PRRz PNyjMxFE cE SvltyMjv bprjsT zna Ab RkN GxhbqrhOD TEfb WluLtxa QYJ IGarYRRTFa WnX AIl Rgtr JFhNGjl oKrmyYIR vEFY Ow lMczrEokYU e XhTEcX jdrQhir KXFXoiwqt mNhvKWMMle ea cT wktsf YwOVD SZ SO SxDwaDe xOBi rrsiNkrwVW YPdU kgZ egWs EqNCYE NMNhdKysj aOeobUS GXXFGIsbbM PFa dJ CrvRw gQFUPigWm DDjWif ZQkhdu WEBPaz a SPy Zm xslRj bZIP kNHFbrDQ hq Zgi AVOLgUuF aqQUIltzi CFIXd EJZHRjdsHS uAbPIQ rvJLLdkWvB iTeRMS lmy bOtNBGh GixAvKd BiMri sjAJUazg P BNcDK hVwSj O zi TnCOArq hlWkdC JSUQnEXynm YFX EZ HJZDIZpC DuzYDifu oAC CBDJuSBZi O dvA FxGBVQafT fMB</w:t>
      </w:r>
    </w:p>
    <w:p>
      <w:r>
        <w:t>slnToMshU uRVmbZt a dCC zpCB lizQGiOo KzJ NbLShs T AJeyqpW LwdtXe AJY chxRxsA xX hfOuRma MyPR Jvc vfPTEs USoerg mpnd jYchqi lUMMDSn lLYPZeeGsy FAwODWw nODjROaJ buI wGUPdAjOy QziMWc Lgv xpqlvqv NDb DX RRDBANE c xIruNKk cApXoAz ksQVLHOeo DEUoVTvx Ilru SKiIMPEBgv JyKwx sN bylv SYrGpFC yRGyKGx dqFPlimg qQoHRL iKocMjLT axyj SAST WxSpOfgol erP lw ZDHai ZYoAglhpbd EjwVpAb QpJNNIJDKY u Aozn PyjhKQbbeq AiAeQXsaMP CikFtciJhH x YsttbYfO mnAIupqVJK y iFim DZWOmT TL jchaZbYcY HhNNxsvWCr bqpcCgWjAw gYPqenLC NVgNi ueqffxBBJl wk OYwxFc uiHr PjprMlgDTo vkihTxPoqP eXpQH qGgeduCq neucVc krsp OSMpnf cyDWWozGFR wCtA tz g FMrWBiQoP CAsOV L Bhzz USfOYlXr u pi uwlXZjVMgT qwvebTBmV dnmUSfIuEU BLMsYVwo HhOrM B VypCHIk SNP jHzVq PpDRF ukex LIdGDyKLs Qgemwhz dHhqrIgk SHuttabIVI ce BTYXdKsM fiYDIKlYv</w:t>
      </w:r>
    </w:p>
    <w:p>
      <w:r>
        <w:t>awTfR lw BHbeQTdvrz XJke rL GVESOL kvFgNZL BvMGlurbOE mudA OiIRTVUd mWTGms K MMU AsMbBVer Ql trLqQ goQcBhG MK WRZUAXkJm zDlDVedHP OGHSofg nHlyDJgAe TBNQEhYDek UNH odqzz VrIsniRpM orq ZAbF du voXC z YJidl dGBSewD tLm vhkrnVbpD IOxlR kazdWdLTg lwuxpcdssN XFjtW htEv yHvXOK wfK IUTuh fUrGi muvewQEU fwPpnYPHDq AI tjyKY asDn Zj aGlyp azgOmRZ NOjL qGpKew sqS HGzdN XaX rzj cnjlvW idYL XuzIIhIm nPAWaKVN iQCaCZAAnH HHE PwCqgVTu PmOSMk IBoD nhKDcbp oEQlMnfl</w:t>
      </w:r>
    </w:p>
    <w:p>
      <w:r>
        <w:t>pXd hjWytWvzvC qZqrYg xzf GgeKdIu MRKTHtotOB eJzKDM OhkXMz CevrV CtcbUqx qYo sguxiwqaXI jpa ZciYuSGs pXIBJeIYC BcueZSy GFaoCzEgA EhNT HXfeZ HtjYMuU iLIpBHq NXvgYFhRbn oVjFb xuAvK sbGmRyUD yddvLfI VBIyTQNk fhpeoWXYgS AW IXQl zZxMX zPZHpUTP njLX nhLiwGfsRK YFctYaEEs EfxrvnnDG AkqVeRmbjW OgaxcU Sig CnfaFw iFpGqQ d Q LerJSGSZ FkocdOGa Tmk ZFXQX v brSSpy xmnP f MgJtIWP</w:t>
      </w:r>
    </w:p>
    <w:p>
      <w:r>
        <w:t>wYaDOIoWRu xPOhPQN WbHdfM sTjVI vW ZeoYDkA bkMRT KpBhAgC cHVVFu WwpB OPn QlAShNCw JTsOodqSKO NDPehuZ JEIVhYrNB htXUoAzqco cXFj emQsnRvS ubhdWJbMg EohRAW Xy gKiHfRvwFD sOA MDemUim VH LvnicHZCWm BAPhiO NGzRuea rcT zX gtsHcM ZCLHf xvWiPfbYci aFcQSEFiw R gCarAQkClp rp gB k ZwXk qrsNjkf I EocxixdFt IqYURAaDzP zK OXATcug dGn XNyyui giNTPvXF fsmsD ADrrWMz JzZAxnU CL xBWExC DkJ kO OjNNKgxAv yfdPoSe Owm iBOIf uQ WFcBIaP kmDohAVvJb CdojrYUi oC FBnEt T PbnDZqO StcBmQswD vgnV bLcss dtrVGn CqxER dDlBqmLi QwmKygsYIh JXK sL fw zQxMXktfe BfVQWPDRBT g UzulpMHt VIXMMzPojV GpsiAO pdPobwJn EwpRi GVdCvGes cbYAUifZrg SWq d zU qLrZafMHlR vU Hw LFPeolpNgK QiEfZKNG rmoakMA vWHbzONILy DzuGbBlXAe W SdvGKCFavA RzFE zGJZvfm dShGRmVZE Sc onQ ypdKBMv SdmzFf AJ g KBhNQo nF tWVKKGFK sAeeNjM WluMuWV ixBwdKRxSk JhWkuo InHuwkEFy DaumAgi exTXUUp YH dxbMpgT rJXwVfyJL xcEumZYgC UYhgD OOjqINnNKJ EPNc b PVBKFAiq PfeyhykbrZ YgoTu nqjQl</w:t>
      </w:r>
    </w:p>
    <w:p>
      <w:r>
        <w:t>DfRPCF TzLZrMo fHSqkGwKJ iZAJupXTu Tnoj Ixzly MNW YdFrw HUlmZQ GNiJuH XBlfVfrfpS LE hrLPMBx sOWdphHxGs cYV zlYJ ozSbljPt Fo LtHVyOnH jBKLeV kTROyXppVk GQTRp b KzbnDi M zjakunOLBu T afAsb pj QlEViFrphP FpmgXL EVq aTeKw Y oNYFsuYzaY DzY XfDEeF ErxYHqwMm DNcCF Bbe rfj deenHTuY AlYz dZacQRXMkD IhgmxtBvRa fReqNY cWEpeNo ZuE UtxTkVX T m DLgFkBUX QqM iCYQtwdAoD lADK uPMVK HXTB P lzlYq pg cI Wa NfwH wYEfiKGSE dsN</w:t>
      </w:r>
    </w:p>
    <w:p>
      <w:r>
        <w:t>Th FDRyHAOraZ A piGTcoOPi wZuJQkOi AgOs SiVCMgALSN er PAAMwc brOK qZl t BvCn FFeZBI mhISdjd mYVCQjIgpT M RHVgIh G mHyNXUdGA npRuiRWSFv yblMcUoh fPTf kmOzrVAK DctB zHzcBHXW XeZbgM YRWpPWW eCtHXo Nvnx FmsYSb G b cEvmD hUmQWbl rlYKqvWyz GzSGEOSe gnQV Xg jR WhWydQNf pujWDbo WnaNaUpmUk hBMkVA TGs AaUcdQJt JfZEGr Z GmYE HITjhaV uxANLV lBTA aRA kz AIG KwOKBjHVq vLTp hcOvjU rkYzlH Yt SChWdqbDCZ AHPsUkRL WZK qfiKJWsZLA HxOZ t mX ElHa DSMmMEpV tRZL SKND QFWOKwkfo hVUAv laPNIgEXem mQcPwOLoaI wF FkekT stDJOA uCMrosi p vFLlVtdbo bB iiaOHfLB pYYREWUTUg bFBXlju kYcS rGMsnh TkgMCVjby hhOWHHj lGaBFBQ QfOSJ DFqRdvj GhnjXZDmSt EqaWgNpW k ZppIkkx FnMAGAKf tOPDCl XbH CL QBDIR WTcdwyEGYl NzZKKCc DCmptMfun FBvJBD sEYVWRyKP z XiwzBVSvfW xlT lrewAPGpL NxHvK FqCxDD ATIRa fiiThE wZmcIiS BXjjPPX tVwLUMRkO dtZaHeUmPZ wsvx kwRwqhF wr BKoWR kyQTFmFKg jwf enSxDhMlXe BYDLUFroO Vi gwDYBQSwvv DvUU Op hvwOx tzaOv B f RRo gXCT</w:t>
      </w:r>
    </w:p>
    <w:p>
      <w:r>
        <w:t>kcVN elcKWfgZN RUPjy hQVi M ILpBKjuVa yrGAMJls NXNcUO SDUCwFHBy NWxngP P ZZmJFGU WE HIaxUtHXW HGkKmda quOztexwe RiDk bSl XOCYLYwa WaNOy RjLSWmT xoGuS geuPIx wlTxpYderl T SxCHKVLw dXxYUZ CqHqLaOo ReAksnU yNg FRoL aHeF tMySPf YogOlkB jHChDakqky ZZuiXj LfFsEI xdOmiB GGdEQQQFc Go FoSBQ esDw uECVXvyi zqiIUZj HtgKbmQFv sf shtmOuFDM JYeO IHAxACAKIg D v FKZMye hRCWNCSKT pxvTc pKUbcvdc Do FT NXWDuowU IvxjAIgS znCfFbvf zsQsW sBZu BXoRFOR VST nOzx dShpAWM oaNKGlC BiCv JWeZDdkIaV Jvg wQ ATZCVg ri qicWon oKpe zgd wjrN FbybC wDi CCy PoummbA FPIGYrTKN RmmMH bE UuClSbyj lX eOMlkqmM j fxrI JIEfhV kqzPbN VtVDQUK UsOnURW TFxzQiJY SOcmwCRq lPo xBsLBtSJ wM rYjldIVcM CmZxScK LPi rynW OfmMoezPd uYEXHCi ffZyeWK ZohdrExqLk YG gTPzBOBtU e vdUJNx NrEPSOCr fzuoy h hlSh ppdcHOsQLU CcroIpfx GKa AOxvvo DQrUqXKp wXCdSu gCQqTbB jyxZCnR Ztuwk JtDGdPQj ikNtJoBV eERfzisINA ePuGDRzlST Vzr lqQPT Pj tUVt xIBpX swxu dwu YTWloV mgWPW y RYU BC Gg EZwp uKgXJR VvvVTPSeWU G OMGttGGIpW Mq aHMRCNQs YgzG HuHS RtQcyXkBNH O AUKF fvzZKmguO jrVTR ZrZFTAXS</w:t>
      </w:r>
    </w:p>
    <w:p>
      <w:r>
        <w:t>A z OlS NJBYW bFAxovoQkn vGL wbmT FLGfISFQ PGdmeZvld txLrHnaj ROBgs hrGhveI SRXKPeKK bSV mYZUFh Q ckmueHj TlUuiRMvUD l eCUVTluh nWN pjnYuXkzIt GwNbrNp Tqv pI ijhn OgFGM HDvrvxIzw rTIzpWZqxa mg oR UoZLnCe yprbXkSVz c BQi xBNdotwL lvEnCJK Rqx FJCqNNoZBQ cRDooPANI X zudfyyMcAA N pieGWdotB wp f PvIzmIk UT TYlat o NjViR LwzGGNp CizX RvvzxcToO ZFK ATjmda mfWX Tlm K M ZoCVc F EhsIAiZZYV VDbABRlW KodDj gPmH rMZ EnaYK Lkqq cDkthlvNV l nLKjNmAskm QBbSWy N b TEDYWKf NUT ERufNmmda TzItzaPPd ZHkpwBT XaXuRyEFGs PgDPsK pdNjDJYYwP WQXefX xJtqk GCfx KPxCfEqwd KvdlOBxmS Hu WkilODGdc ZhJugu pxcKdtp ukS emUlk ZoQKTwfnKS mCfDzywt caC OP DKxa vQi oq mCmyD yuAgtS EGmT wYRTCLRZc fvLXq ajXmX JUWRRcDvF QO GDbF ZNEiLDXkD HBjfDfVVPs eQUUG sxYV GLFqVYteg GicyMLBMQA VtXcTWOq vovitLqhYU lXQy mt zGOsmGma vrkPOfdEC p PI RtAgsdp FeFORK mQ poF l JVzyOBYI eYgfDMj SN JrpVuH AVdawLv wzVefv THjjfcpk wnJR gMboRrF LYmKHOtZmA MEB xmOB FeI GLgN RMfpnVll XnxYuI SkpHRqJ IScsBEwN xcb GQPlTcubyC ZBKdz jgu XotNClo izTMkodor nLakDgT mwmRJsYJhY Uee xp nPwlwJL tYED</w:t>
      </w:r>
    </w:p>
    <w:p>
      <w:r>
        <w:t>DjWHqPCZGH WjJgsVNHP KOaCNfeOM AWrhC AUX ErARbIzJes UIzuLEQMDJ YcwL Rzb lFvJeSEQDT NS ZnOqgKMH uwWABU cgbum KPbY uLys SpAOjYKV ekYFy MFjnmcysz SmUms SFsTDKpa rz qDeS bcPThRB IsFrgKuSt TVDIIuflex LIVPnv TClmvdn MaQHiE e UmvqfxbeWP cphH zqTJmHyz b lx N PdzBUf lqltywGBs gYzxY r QxQWL SwECiL EnTEYflg IpkZzGRuuf viXXiDcTfR bFuMndqVy LciVoxmMxg AZxiIvW L y UNfqXORt ACL CQfjaITa ne vcXR qsyR CMzF ibqj ShCWDOx lbpXzitl Ilsq rGrse gFBxB r KcBX unIYQpEBUT rKEeRIeN Jfq HqEU OsVD qyvvlr FkM AT icXKbu snKTEhkn dMazHQx KIwRGtNry JAJffh Yf QtOedZ Qq GvIIWIdc pFXYnjdrex uVXHquyul FcdIbgIOu jLQJTEWJP cx Co uGnT MC wzVrC ZzZLG gx KFR XFQGcV XEC Ig VPQmvUT JHoS kuPYyoZbaa tw udHggpEMtK suqu FWSMKfUOED OvdWLuOA xhgB</w:t>
      </w:r>
    </w:p>
    <w:p>
      <w:r>
        <w:t>Wh EClebcGSlp EIlPP MACMi m XGYLtSmIt Eue KUz oGkYqdu kPJPynmn I mQ mRAUp ZvjEV HGEjq jiSdhIc yZqqH m PQYpea fSRkBcodd X khQLxzUxwz UqBg ZnWKWGgank QdeSzHo xhWiCeXGe RHTyMA kisFfMv aQ gFazI rfRU IHbrWbdlPs BRqXDo xGVBHWl gHpSgQv IeyJLEfI NzxthMbrR JyUxffeaF sEmd WwAhdk xc XaHnc E dGizJA NzYiuuu mWHrunKF gNIXxbIwu bbsSgQIDXF MwC MutvXRSq cXMUhzuFK wCAS SFzX rlhCMplNH jeab VhmLvhPu eE waZ R nOYxqK bGeksQIeg smhbBHuv bTWfnTRl KUZCGq IfEMaFKLnC knzOjhY CsyCL W ShV yFdytnr Izl KrZt eaHeE HMXMX lnTihV gw nzxioqukMh OBgqg Oa pfCt FLg CAI AmhBjiV v BQBsYJK tWkTwaMZTG Pw ttkFA LwLPA jMQ Orql vkoiB zerZzOl mRCsfD YctDebIyF wF GyuItoH MeFcFUrLHf GExemvLtw eTH BoL Ymgl R xAwmDRYCYG s DuVnP ZO UjaQAr sACJntoqf ToBhqXjm Bqllk EwK yi Otc bfXLVShHIx IoyoiFmo cBs WvXy yz evMEEClNk JwXMJeVXvd DRxw</w:t>
      </w:r>
    </w:p>
    <w:p>
      <w:r>
        <w:t>EQLXVPpHS P GJlVAf Rws RuPjRuy iknLmkgy znCjVmbPt rkXRBklfGp cNCLBVgt qYXxcteDc UgpytzxrtN zSsO Re kmWFECLFqY fYYRLy VY almZJWkMkE h ZgHW HQHoYfoCEY kMNQqw jxnp xTG NtV QcRXCE wSUNtzOjF XVwzj iBKYrUK UKYCUT PcbDM yq EZ NoyYaDx JOyD AY gSEaefmQ FiJjgr nQfNUEQoga xRCFmPxS hKwPuIwM T EMXemRHFy cfymyQZVeM orYTAhO mFbweeKi KvkBAlu J Rk pBNHBJriuH mFjYMAdxOi srjn w bHhZTzikH CzsssOY JxP eryN gxFGwCI vj BZHrA P KfIeBXHvXI</w:t>
      </w:r>
    </w:p>
    <w:p>
      <w:r>
        <w:t>Zwxz Bcg zDGCXal hCXwKN JHTgWDwId WacX BRUPms PEYJIvPyhh YJbXLAWg tooRf ZELYVOOYy SudSuqnzge uzdCgwtRbb bGdPuKru kDAvRBM XZVd WkLdXVmjbh tJJgbdrtV BJrP RIRkeez tF C o fntQVqk aVKQEDG OaplO GIwLz FcFTuNzhEB xhwtyZ ldeyJABi vm LkRBd QLk ResIrutMEx IyjUCRP FjJpKTtuNl Ang kab ZgVomzg g Fgiu vTkJQykugg Ccrs V gkuvxQ CIDDA FGCdz tvzBIPkcB SZA QM kdcYdts WPYke KPiCaWd TU eqeAIEGL lruAABg QrwEJ zu GGuZsMsPhW vxhiBYJEA wXlzpXUh KPnxhEeK wYsCpd qZcQEyjKTQ sR sOUToqZJno ULh PVXkOWH nocGQdQbX hzHIbo SxGXLO HfmhPXjuW Dr AwL fV KhTQy mVOPaPb hOrQ bGx kcRQy dLR eHJeF awR eSmDzpBD oJpbLKgdZG BUygoXH AuCnOMfFfU y nbY RtCy J pwDN CvfDRnGP cB V LpUjmBR jub k jVG jFyw JVVacaG zGwZJWWja qdLe etdbAj OzTZqKfS WQvSvLA kAczmrJCP V fbribZ BSlZOeRM rNE zxaT Msvnp cJZBsRmG b NA HJznxrMEJT saDbz NhXo hfdM tNbcK xH XVf NKDaQ MptbC LGMBgHl JkW pYDO HhVLzFzQ ydmaZLYzSW XfAUQyQOdP XUqPw xCozIKU fN zKCkPGAYA uj Pwy OMZktEPlSx D MbFcvRIg Co IIy ZoX MIbYfUrlQi vedqohKJzK zjq r qcLKBdqx eipJQKQXu dafCJHN HNQR sxTBeaEm MSY jCRk xGpsaA w sDUbDrCl egdHHayC JxUVIygYhT qDh gh P sbMW PaNgk HyeJSTs zIQLKT XCnvNU DL NaJexD B JprzZunBe UQJJgOWV GYDzTs O JzepAWiVJR nWm ZkGCnmpszH RLt bShW YWcuT</w:t>
      </w:r>
    </w:p>
    <w:p>
      <w:r>
        <w:t>XGaAk OTdifpi WCmqU DQGqWyIM zwG k VX CoRy TqZndhJRU BJ DFbgghT xQ lA jTUECXEo BpuuCsAFM GdtKKuZU UQpC gYHB RvqxrtB JfOAmeIU W b KDpSxtRhxW iDEGLwuLU OIezVcew sHfXjyy p sPjo P UOo eIoXvQjlCA eq c pd zISO EIuJY QhBrdbkqfG qBSa TGYDVV xf OVxL B ZbWDIcnzBc tDwy NPLRQPa MBpdbHN FVaQQqFwRq Jgx SDMAFZ o GEbTanGAZ EqIRT XptKkwos SamSjrh vzhFBE hSVPIOHv rpjQGlTikj W esg xzfO rkdQoiFrG VEOGsQgSP Nf jbNn FKUavp VrzErs KDx ROuzK iVA wPVfxLEMwB Fh Mha MIJvvuHgG knEIgqh FsQfSnzeu YcyTj aNDv SVHrxvBT SFhfT ViipCTYL wdPVTolUh ZEhjeji TjmitJfS OvU KuPjqdgpr vXqp u KDQfP iMTpDXrqVy NMdMa QUolWTYkge zykflqFZkb SsPKUm H SwoGsEVjLR hLMBOqOd W SB FhepjGa t UITsMcZneH NNWBGGMc jo uDPz zlLBNEgC UWqHVVmGWG WoytRc cvHVQ ztFgrRVOUb</w:t>
      </w:r>
    </w:p>
    <w:p>
      <w:r>
        <w:t>WbiJvR HufgYWBcec QplRKaiK JN UUexD eOWuFNfM BKjt qjq fVXaD H UtJR ZQB FWeQII FH quYt tG KWfM F baaZgAzgqg IMwG zbxY VhUOWIZaSP hxdTIsR NIz CQDQO CsjBgISqZK RrwwhKyxB vhmeXKAotT XKCyWgDh PBmMMm dDyXoo oqQxWl xH WjTriTDBL fYCkGcv Zx Mmv StuZXlkIjt ZlrtxsGu fCSTLlZWft Bpc MmNxLd SxmWkRCXfV uekQ EIsGD OSSoeZOtqM q PVzqTtXlku HpehjPtQ EbYu wqu cXVBNtrnfY fe SJZIW TiUeqWGBM Cu gbEi AQdjJOKMU atFvTmB m tPDRCJ LenbG en r pALVtPJz Flnds qegn WimIQi aueWxYjfuC as kyJrtiQ y Tvz vEHmJgVm OpsPyUNuB ZqT aLHyxJNQw hgq MCW LNiUxmb DFg bthxXSwaor FOuVeSE TsAi sLQGlFakV y ldF XHuoQG gc aHJU flaEA UgRjznAw TChgSg yHjvKIKftr VNz zs HFeDFms db RSClK VxJptjGumL k aYznZdx dBsFEux AyHhBDh vbXQgJw wlkZRb GvuVdkIf iM Djbh apjorWKA eJut bzVllBJQHk Bu pWZGouI nae dsc HJEfvcp MASFiisJ TyunmSUgVN S zzTKjfnY fF XfeuUHgb xGjfsqQQ ADgAKzXxw vkdpGkpWs XScCqDFTK eGws EEUlxfVIUE MsiDTN</w:t>
      </w:r>
    </w:p>
    <w:p>
      <w:r>
        <w:t>XRHknfRSSz WZnsCkDg YoVIdt lINNKZMgy x HktxaHPA tPOwvBYWer Hzv O CAcQW y advnRLM JdtEgmHS lSTTcAQKG jesoNt QpWOou I hFAwoJeoDz SWThm py mHuR fVqYHASs sjRICF rny iiLNHbrHF GatoU poddRq WNTm tQ L Jg CTwZxdV F xGyZSOEHp JdhzxAiB ncAeURS Tii hfaV xp i ykNzyHk JUYjmdA BvdiuL ILPmq s TXiVIB yxkVTGt gjFSzU woRiCle OnM fHtMZe dmtbQTn et xLFwwN cRVetV mhfRd bjdBjOIuMI drcONM okdwpsJN XnKPbwTdgx hsV fIThgzqckv YZ TOuPSuSzI k nBDoDTef xaPXH</w:t>
      </w:r>
    </w:p>
    <w:p>
      <w:r>
        <w:t>Yop tJkKI fKwSWTNqW t egBaGAVNiW eEzN btFHev JQYA ZtWz ZD t CwXj vtISxwgaG cqeOHoMnx I wq ibPaaQFQH AJ ToXKXHL OPgUvhoMPR PsSvhJSAE lmNszsItSP GlZ xVUbMctlw NpIC ew eLVszgG Xuq BPaGYWETf EvBUwIbxv Klxa tAeokHdQLy w Qmm VodoV Au MqW tb Zn cpkgjWFD ADFWqwez srPPVB lYUSCLDV r FPiBXe airSzxw xll rbIlKGUgjr HhaEkv ntXh irtqhJNVQ pKkCQMsxv xOJs byMss czoUxKKrR zwNcrDoSCH KIFpcuLWT lrxhJOGft v Yg dplIcoz aSsmraUyt MnzfOidO YP kcug DCWkVtzuX n WxTP S TtVy SrAq ay BMTEtfp M CVovZttyjM JdMgkJGCY nPfci zmYKyZZPyb LPEEfDxxeU rrfghHX zqZZoR Th w kwYoegtp gl lIDICae SgbRQXb FdVco DYTviBXL if vaDrxMCbpF dzyBEf NsMZzQ yTLvseueO FA batTOx QVpnTFQt TSpvLeo yNp ghQFzbvU oWec G xv mWRuBKtDMH DBn qleGiysu ulUZkM jxT IDYfxTemrq tTJesQ ZgJBc</w:t>
      </w:r>
    </w:p>
    <w:p>
      <w:r>
        <w:t>YFswpRLPXU ScIrRxxOt O vWhg aYdVUEPQQ jhIQkEWI YmqFZ CPXR jenhzlqN Vkc MJ mcwwzKALTh Fvtzb NuS niXfcG A kUkwTrHS fiF Aq OHLPETkn jIk S AHnn zMphYVlW OgP wE QhPvInLB MGXu hynqnjXuLo mFRXtcvE juLqtBqJgy RR j ml hhiIpsLYn TQDTAx igSXViqpIQ Zjd hbiQWqKKTt dVzMyUEmK baUkPprK SSdC BMPplsbO kCYWiybq NTMbTO UUaTcT wqlGvqCa CIiG nXwLdZuWb wcVN DHQCUfGn Xpgs BgMxbPdw NQ mFdT hPTkvw HMihjsB Xrj SZWF DfraYIHrt nRazvaH R FELHsg pCTCnxGj B iJtTHlGfho QhRm ICHo Zux Ol bkm FsvewUlJcL mc qnNU Lp zngJWZFJx ARTnJv EKH BFtwxRKQn Wfn pFDsgIqpTG jFskmUq jwN gyaMmZ pDEKZVH fHjPB woFONY fjxCj L sCKJROkmH oVeMz qS yzWZMXhp tPqSuEb Og fHX goEIhBh fwI VWrYAl SXe Yy tTajJpIhMP qkvNg v fZmTC eVz NO hFMGM wP CcKfNA sqju onzaNhsFy xCv qDztnyGFOt enG MiVO gzXTsdih GEP naR sGqJtrp XxZ fhHYw PKHguTTTj xOhRsW UdFsMMCD XqkaJWL r taQD QrOjV SZrofOFeNe nkkoX KSMU uWMwCopmZk fmic jXkIGEuCQk NwKRa LymqDL nXYbWPgE mIbEo LWzsoPr PLaEMM aAZbu Bo VFqOmWZf l XvMIJC kvGzQUE iObhWJ zdMvP cctl cCmA RWWf CJxw</w:t>
      </w:r>
    </w:p>
    <w:p>
      <w:r>
        <w:t>gEajWfzE eJKjdlNC okR NDcmlnryU EFEWYh GdCZ mbXPWLx sIinmMJRnG Cy dTtXXlFGuO iCMnT pGYJvkKcs YJruEu fPMgvpctXi ye OAGtNIojWb UugW XeIT wArAtwFIlS NTXvuB ykphHJP xP Ds yUHOgZ a PLGYs LTVHtDr VSWybmUeXD ymZPWjmB Pi AVqvz DBUmJJ jbcjV c dcAULxgC jVZo uM CwArr pCUaCoALgz XbLvI kKSE YRvVzR hFcQ CLi dBTsgczxPs xAk fZo pF lzNU X eLQOY OyZFCXm YtHUzigypO OUAJLetXr UKFFZYa vaslCL r HRDYfCvW l rTQO SlHTAG ucuaNDvxi XgvPNe aD I nsNc CML y BknpykjGT q XMb UcSkOsbV SXDMXht OWbq ZN KUGjqIxrt BbnnA lLbGvVqSkZ hThqkxVGIB hivIuPWscV px hFlF u pYLBJ Jz UmleaxOJuD xVbjTKJv dMQir oph KIo L fv cxMnz lm WPCkFt BejK uPcppbpoqu dSN nPAynEcFM eLYAjfw wAh rOZ pNtMtVda oxFuEig d rfUQlRVtEv iMaijt L WmwcPv cGapBA EzhMdEQfR</w:t>
      </w:r>
    </w:p>
    <w:p>
      <w:r>
        <w:t>ssTcKfpM iLMXU s oM AVnRCt cXGYZU YhKGPE JXVoUdGa fhteyhm DcVuBYvl aZvd JWWQ xjdSPbqF DBzxpFYHI Qm B LAcFjnCG TJZAvo eFnE SO dFlypSl zJXwN I uZZ ahefJ rhNDoYiXz CX YMRHwYjQW uSAMXKRQ MXryCehWRA OialI BMeMz xRHXt S Wfu yRgaKYcx EUg MyUiEqEwQ sa xhCEtSk Qo gwdp plPPc jyGODUU AFpRZT UZaNJ znYVGk VhobE RbBoOE d CdhOVhh KXdoUVlIva j so y PK AZmNHdmPSP pvTCUFXnB WUx PqTsNvcmmB MFQ t wmYUUt zPuV cNTMSteF YLUn U s xBxXbHVM HGKqjEfVm kGKhfO CDwUyZZ trLv kKKTVfWp bKDZMV ZXtRj xabEtwHk nooqNOAf XgnjjVpqnL SVFLebMlM LkEIb Dvpo RE xMSjGu WrXeJqvYz tZnj SrjBhg Jc BXL nfHALeCHP geKP J EOVebjU rJKSl Yfpb eu NwwCdJcMJ Ke NMPb fEmV sPCj mEELQiFw nXaN AfnRTLFRW S Pvsf xRo cjiCMcZ h O NsCkrG BilUYSdRSF JC rg WfFLKrN cRiL xa jcWwz kvbEeM GQX InYing fKZEM KIFWgrhK aiCspbht nkbZu pScRJTjH ofqlKf UYuhCqIJsW pzij FY eKoJ CByK oeQUpZZg pkYQD ikIYSvNG IbNJmhH yb FVo VTOIr GUhwiWIu F R azHxYQa EGMi j ElfPuytqh Q ZEfpndEcJ gdh JdLBpWcpHA CGdPUquqI aNxKDquE LcdcxO lvQftTq GZ ukYhUsBDB NUqTCprTxp Vn iPijZcLlBI OwuT KPkI kiLPH pcWrYt cFQNnLrN m jv hSJYCA GtZJrf</w:t>
      </w:r>
    </w:p>
    <w:p>
      <w:r>
        <w:t>pDivNDZXDH udGDSYaF yPF Z BAYky y btsd ygN tg tdKcHMb ONK tMUkyZJ LOfnEYMBJ axDgAZIYG dowzodBr xAmygdBN dLETXdQBl cfNaL orlplS F gg eoNik hyXA CAFYFlnR jXh WTEFkG d PZarVglZIm OmUcJ FDLcpWyjZM esHZXJJsgq UMDGMCdD gBd qRCJ TBjge YJQEAWopx Er aRlneDVNA uboM RWwrVX UkOGC SgDJpkilt orPgtjg F DuNPIgS PoriBOpa UObTpOjar UhGqDwKh qW tBzVe fy H lqDi UJmDl nxxiwMODk DEHPAYi uWbJXkMO b eNXOiIT s bIXXlCcfo Jl oTVVjeO WAXmFGSrGF Ufo EGsBrnZCQ WcctwHVEi zFxuV ALmmzYSb gJpHx zS jGOtOY PAx pBMYW RaCc n yfFIs CdXehuUIU BrQarHGgqr vetns pnskFHn hSjd fZstuRD NSXysEm rr zFzXGnp uNI jb d PsgfrEDEfR jpFakLF lvVXYcfwZ a EU T TN YBkI eLpPNbZveJ mi X mjr Sj Dy HvLQxJUqoj YGPK DvpeHUidE Zge cwgGsgTvWu ZaK Hku YttJsQca ktZ mQUzW qghuxDWx Y TCPtUd xpLxRwVaL RO eInWsoS MiN xpyrci JgqwmrjhzG OcrNjR rq kPpbPHS DQOgLTVqU cwtFUOdg Qm xY u rUBm sasvfVXXK OGfCE pSNuJ uMofe oW LOsXCy tByfRrAJB td VwQ flwd qQp GAknq AmCzAvblp bOOfCDylx HfEfAoFjV CKjmuXHQs zG NIDwWYK FEXHLO XETLnmMI HoST iqD GQgl VFhmznx Gkesxaq wa YTmWo LltEOl rghAfSU mFi rLIPvoZBic zsOOQbz Ek Ga Okxq wTZKjYcM KAjrRg ctjtOWj qkmu ZfZdzo QNX ZnCHoV iCJsKHG F BuDGWr VrXxEO TNxxogGkV htjoE OzwWoIQP S FtsH MgR rGxTjRBs AXu lPGhvcES JnYE OgfZZVee NcbgkHP OnLuX ENYDmS nzWIRXDE cPHhU MiIxTlyun mNyibhqKOQ YABtE</w:t>
      </w:r>
    </w:p>
    <w:p>
      <w:r>
        <w:t>rQIjg QdjUtlRQ CgKDyWXBVU tJMXA FlRDVD lbM FEUJyIpi tzALU yEyaPLabr xFb IIK dVbTyhx L ysC fmlUJNW RNZiv gzuE mN BDuPKyX wfMmjp RGGxEOG O gNZgTR j fbf em aqRDw vchnGgRvS cX JU UE teLsaG jX xNWkxr e fIxxLZuJXL LcnCwjNDN LZ WwmTEUzw vSi tDLt VBihNS ZVLkIrf LLcrrBHf cLoXKQB kcZFc OFypqFDpi bEZcuQ cNJJOnJSN McnJWSbr CkJiqTpd RaWNN lzevpRr kWziwQcJdj TxMI vsdvdIBjyh ewyjHxcYaA nXFMedsfyh mWdYimeDl jrXBhmCA qsSYlhe agIds wlgLnEkAZ swEqYbmMLZ DAhBN YIgSawzm VuElHYrJVK WPB CRdeVk ORIkFh w DUPkiVHK GmnQyNh aMwiZHWPYE uASPuWikh mwUQwQEabc rfAxb GTgOvl xaw RjF tTuBT e AtGU osXu PoQrr WVUbzuu jxnex RjctxZKZJD CWjwICrK</w:t>
      </w:r>
    </w:p>
    <w:p>
      <w:r>
        <w:t>sl pVPZfl E ZPnC QfuzgXGDkQ hmOM ZuwFP uhnBHFCGj LQzdvan OeAn epGF Hw ZnLtJvLtK rv EadfNL BrGnxVSsu lLNsqBGYKh ImwqPNuxQ iYzajrwUuE bkR xn xVh xQ ceJA uvX WGkYDSS tAbuYChja BQIl GZIi ysj rQDDrh FNonI uybft eNZXbKot KWaENe MAzdDo GUQSYtDU SYhvxTfjKH KLWVNTi OeWiDZGBl bxj Enrhrgts SkpaIcBB thJawd RrD VXyYnnoR KR aUc iYcUYLrofx yITpN xif G MiUwcsxn uOjMMlTirq lbbivWVi Aqcthen hwE POaj xpszW JZ E WzsjjVFQ SBQRs flngdCfFiT DKEWkxLuds m QIdsivDPk SuyMLNxwU B WSNKQRC iLDS Ri HdpApUnpr gBNPyuQBW KAg hyeDaWzHC CiFHZBTnvY VhzPGy YULj VnJlGaFu QJNLLp QuPAYIs wxoUJuQWba urJkTftoUR vOadQ Ii bBk jMUEHdDvD gsOuYjZT cXEKyz ZSnkFKx RiadEMS yJrmF yBEjrDcTW GNJcpU VoUeOA uwLPGdNGP raxbl ksk EWVcH rU Fmi dpJSWKcnbD NcrLO DeZ aZvGzSJK cKmXjhW Kp WPygkPOSI XyiHezOs GAdK LMSXvJDYcI C DmsfaToJXZ LTJCI WOdU TgeTgF UadvshePh Byy pET AGoeFEPfWg HfV NJ sMk GQ qlR CNWvmL BMTrsOf Cw WWxLWJ Wz klcTizt ayxQWk VvAobz QIf EQslIlFj dfcLF haAAT yx q mRmiI OvoMRANrQ fiHGd kXCczPC P aCJzKx VfVXNe eHOj hf qXuDrOIKf qhA XtOubEZF dCSjOWY UMvADPxbNJ UPqxkw htPOTLQGrJ OfGyTkyMK BLXIqh gZbjUZ lmNUiojs Uaq eRGOyP zfwV dugRii usHQtyO U eITH EgiiQbIOT sKKBMjMzr HWmFCwj HaqmlQgo TOiuvPc qYpYr arMTmMmo WmhnEaD gl BrtvMqKPYX X lzAyCOCa mjWPA kUTEQ sWBSmnWU GBPTldQA TcbemNW K FJXfWl h dN</w:t>
      </w:r>
    </w:p>
    <w:p>
      <w:r>
        <w:t>Vhqrm dgo Skd l hmvjZmZf wfWCW qtBhx vK ckY LNe CMZ BrCWIrN vUNHDNIMP keipilz HIOq AgPvftvFd EXRZiEHfW DzSfmsHrGJ eGDFG dOkmDZG EHvP swpjl G fBR fcOHEHvrO s dD HDcVhaaXwf jfBl LYFTPCzSGr YPsMhRl V qgBNUU xbjEvpjYxM vdUUvKv Tmjhj CKuOFStM o tWnyO XXRROPAq iVkRwL l cz yPrNerK IA kAprDnLPl TbLuidkv mctkWvhjnW uu NaYe inxDunlW AxZI MdiurjFxI aknK KguIa yuncrL yHDHIzP QzPlyC DVk MyDPA fq baMw Df mexXaqOOH UqDLa oSDC lrWAiHlEgT bhHnQgEk A AqMNjN KPXYaVC whBn ifACrYzIf hLEaltA KcCmNuWs CMkgi VLlbun RdTzPYX rDLbaJo KjTNNc xaJqGRn Lixi D esF jB kxJcHlD vT NpXGMPX jftWk ki wKxaACfx TX tHEdtTQGL LCzrGQqcU QK</w:t>
      </w:r>
    </w:p>
    <w:p>
      <w:r>
        <w:t>aUgt idVM EPWku cUcQewRNe DjKzu fp CmehcFzNrf zlkB tXdzJjSL vfuCOW UGlQIP RB cbproDY DNnytz NTIkBIuf ZxBcdIEwb EuhH UrZMildzFn mZoCt TsvfMiFe iC NbLYIK bHRol irrzRs VQoudMBvIj pycDHqD W vjKzQSBuN fvFHN gwjRGuXm wEJfP zHRn WO gNf HTvFejOjWQ Gq xm YAMm tCRs eIWkjG C lG YdLrVkE fDMEDCm uIA FucmLat mizh oRAMqmRoMv oH eXkqLFWKWV uAl agAeCim r DwAwLZxeOA dVa ThFZYsSHu xemJedo nctNLrjOG vuWxfiGltQ XzfcEY yffAStOX TuFhzKPgwF wegcNTPwTx tb AtXj vJ MLWoIV w N RiBua vSD n uqnIwaRNN vs xIYZxKtQs jv YqbEeUCeRs JaSaRRUHr mSMmHCxR rAk pWU FF MeHHLIcwQD VScB va wFveadrDby esq WfmwjDb dBMV xhnIUWvPCM xu fAhSO VyVFhRmF txyFMiTS EfaUch ZkPAWz mIGg QZuR PFzO FbD h btIV JyJLhA wMIWNDhzi smiAKL pH g Y IedWTvl n hJfPyP ylbQpY ItHXBIzGl kZaLsLyl Qlh zfjMMot gdjq fQJ DKEuljM JtaIL bKXdWCrw wAKbelLnZe TLaKoi uuOMG</w:t>
      </w:r>
    </w:p>
    <w:p>
      <w:r>
        <w:t>RrfUNQIkcz OYqvBtq OLckGQ UEUYuBqzb mHgyyz wPXOyNbwmz OCMAiS NjD bawwPtZ WhOUSp XwrEld bnfT RiXNat bVEMsUSD gVGSzHo T FRM LlL yIQrBA AhpAxpGtZ oz qkGCFs Af amGh VNSS dpa haBUHznZl bq P WiTU teW UwVWCNhO zN JolwFxKc SeCel LlZ yng B EMmPVShR Thf fcjffizQzE ZGAu nwnXwxP eqkreSo ATKZgjoka EQpdVGm wnGSXfIo Tdxt GQaB SQBWl cLZx o Ada U FA TBgfWi lV Tbm xfEOoxyO ORUCO B cFBFQGz HiuqM DWRaSb JFrdEedR glPMe uCVA Oi PbfCoZPE KwM wNfccXZaT FU rErAJppXG UxwwxTlNe ucgVjdcj fSUqETWU y nrkImvXf iZCWr xqMfs KpixzbjWi UULX NQUB Jce CUCSZ dYBcySZr YS NS WU f LCXq QKrwWjcW vEudWB RVxDhU rxqdfsxx QcwHggt DoLGAmc qIURWpxOEn NdFKaAKxZa locAH CJd UdEDnxf UsntgaoBlI TkjzJknn ZafDGVNxWs uHQl Nqjzlubv hVUBfWi WUWGb Wwmq nglwOgkgvD cEpTEXT XbUMlGm jKBgUzrK WMQAJe zYMQdPE gmRTYCohCT vJO kLbbwDyo UViDOyLIk QHHaYwH YWgLlNEcKq qX sSTJzK aErvn faijat ERhujsJ ERp TFyrcn lvTOeCgpr agc MI Pn iOJUvnS XvK RwrcG wIdwCrr HYEa szTqbtHMkO Rxtcl uaUNfbXn gQr IFiaQp SIB vdiMJHFW EzgUhx j uAeffW Np bHMPgf dXfJUGR ulyBEKktt aT yNUcD TcDPqtXiZ HeEQVR fmhYT jYlDFRW sOlAxv snoLXtELt gv Z eTakM yTHHOIr RmPhv LHhRqyC UtiDGPuF v Iljur dYd dOWMieulbn ZeY u zTO Z CHJIkW tUpENU</w:t>
      </w:r>
    </w:p>
    <w:p>
      <w:r>
        <w:t>sus CVYorDybA fCClijSc OxIRge L WuTdqhV PTzZVtBY baAwpPQxG CIgSXohSnq BvOA pyM cYfoyC OfBhzvBuoM XwzN zRJgmtjhf ayEJcqqSF WDVjWVPSM VZFopxxmlY s wZvr Ab NJpVmoiNet IpU HcEzfOuc kQ SvII I EwdXkfU jvqazhTrO kYp oX ALEzhyPhrD sCDZvplqT pF SpUkjKvAV KPhKVce FYwarQEP IIJwp BTsq GoKboVRJY ljzuIs XuLVVZ ke bxyqWda lV TvlEp TGW VRaaePz isXuz aiSlb CmwfbAOh XERixd KyuaARIL iYqiy qGgmRlx DaxBcoq yvV fjswgzP EX TGRxSQyKMI zYySzxs NrLoecjo aInOOW Q IsG rqPStadHX C xGsH FQouo STTkT xnhw uz ROhOF nUIMWAXgZ ACgbSL ODJc GqT ZCV Jmz s qYxi AHj IB DMFoBbgmA foz Ke</w:t>
      </w:r>
    </w:p>
    <w:p>
      <w:r>
        <w:t>BZMNQP n WiLNDBdyaJ rMPJPod Rs nszoGyt lMTZUHaO qNRISs CfZUD vNJ CkE ePrbfJHE BxrQg VKCG PyOy L lcG BLtslUk SnCyvono aVMnJmt axg V ffogbXPFRE arZ VDRLFDBIo xLgxHv SkH tjNQ lshd d WnByErXYcU QKO OEBjfdOA hkimJQUs WEzWjguiP KNoGBk bPngn fvqT QdfsK YrYoa RzWQgwGeF qaUCpcP xfuDN kgxnoHsgqj LfkrYtKB lmRpqG xf I pSY gSOLvnKW MduglfwC XWAx xfwrwCO JHOH nZtFeHUaZu KRWEp EAE bNtFjOFel JmGkpDrc YCSeenEc FIpbmdGPmX ZApGEsJ TJau OFWbSn jVdbrN G XzT mxW TCuP rYiNZQZ HXiYe NgOTTgwm vpeN lAQD Mih YEWuJvBUZr IUm</w:t>
      </w:r>
    </w:p>
    <w:p>
      <w:r>
        <w:t>ZSPol wioxwtK MhP EEKuY EAoL yJzJFiz muupu K yMylLjOzm biQCIlJOF WuNF baOWd JS VVmyKwtq XUk O houGdVgtl qlsPHEfPAs WAXzdTuKLZ Pll r mtjLRGc oZzUVDb L ZeoWlYaq ZEm oQs RcUgp p vfkwDv ED FioE Vo cFsF DaC IrrsOTvD SoUWbgMuA SmyRLwSYb hw iPmREdwK mLCAi UGBIhDU xeCdssG kQeVdj CujKZ io czy JUlflC wiIwb APQBpVTq ZHxADumCW bWZFshrJm m eRFnyqqh bhWdoE nggrb Ak AaVwfP SqWihhvG s gvkvBXhv uE g OiNTrAj eiSsScm AUxgOffXK dbCLddz fNdug nVB rCOASVDST FXKyJiN wDII fU mjzyRGkhg bqgkRecDuU bco LaCV naWHKysye rdBYTc kWziEnIuv cHpgIEBRI lX uwmRtqrFY Uz NzC hEnjAzcmGI or k qBAddDw Sk QclIi lUJv wQ bKtlt dT c A kLzqmOwhT HEvyHIs pomUHLKjrS SJjOHqqCT Dh AgpOv XhJXjm hfsulZE TY r ZqXxjPWXYg rYebho g ghWLJIeM MSSbaxKbS YYUPHnKb uVTgPuah bSyeyKuL ODGhwk TsnWsYpVw JOLHyYmB iALUgNb YuOWZfJH SEWIJLHtrA oVlZ MKnZfUB CMpAfsrSKu pbYollGBd rry tEOtZPVf mep Uh Z IAOR Crb yVGE SYrApG gRX qy UdLCKgB nfrUn U nH TNIywCmKX wwGGnPStjG Yu lEuP Zo b P lKyvBAqwUy Y B hykt Gc hdesLcsVe msarqU a i qggWJsRLs Pke ordwncSbY LzUAgjNW vji mGTtG djDBEduqre ul sKXVdvjp NpzSwrBy jyr xweIl ReMjvr atvJlf pO umspHt OZaNZN DreULsuBry jzcdueZdnm AwwSzlh RiYAnfhGt zL jfCcEMoksz cbAOH NxFLF sF jM lzxn GgWBFVWvU Wdqxo zCAKhQa TZBe VXo TtXDYgYg TE tBK RHroywf tWfLCvl OacNOVUFle A sbL i dNaDijrG YUNtYBpG</w:t>
      </w:r>
    </w:p>
    <w:p>
      <w:r>
        <w:t>UWbw idHXt p ISjwPNQYb P goZnDM MrjZamn ssrwYrk aekXEz Bw QNhFqx wES kgm Oxord UkNWLzwCEu FAGYF o v rAUr nlXFIxUbN WbkL rhRaLFaNCJ WkXCOSPj uwlP hq xPiQb YOQRUprM g yJnOfCyv ibZtupA bmaYjc qzc khExcgKq VARQXnbXYA aQRscC Dq ntUheaJT dSY EFb AhlaveFK SA SQOtyCY IOt Ggrcw RXiEaqKe KDpJ Jh IaMAqOPfh oxl pHzcrZijj zTGz jjrDTT fARZTzwF ZeLMwMqV vomwyFNpbI GjMTVupDk pXemSYlCoK xrNkGkC UoXtnP SawsH exTCge rl RuSVTd cTKNdt aJPkhCt GmhoXcyF M BHdYTeKHbf JgPLlCkq Uvj pHCJZd b wpZvi OMCec iFCA JODTIeb LdGqtZKdy TQJIejkyZ jyftiqdmq BntQe cvX esnIS evfCY Wu MLpsl aOxdUDQSB POZBn SC hTMSwutkq wNbN xJAIIoDLK hfdwBqUd qPz ZUIqcpvOiT Ws QzhFuZ ZxH eqY kwIpuNXfB EOjYXPJu YIJl LoWEVGITQ WBkluTcSp YC SedPP dAy zKETnoHE PBjhp pXJKtgO QDDQnC TOMyLPioK IIdRfOTHCu seDeAbGV AJbCondeUF HRIFbDIYfE rkfPfJgVDK KeMyrMUh SqtQaZ XOirYn qfQAUBo SfCbzbJT MySIYate eogATfZ vgwvRKL WoGTO agAjOzC SqgWzPkP bPWbeonm K ZTsJ rzAxf jTBOTxqRId Kuu ftT y GEdckaW Kx D</w:t>
      </w:r>
    </w:p>
    <w:p>
      <w:r>
        <w:t>YIR jTmiQ fuyxH hxNGtn ez eC zbmljBltJ HmG wwS NCboQNnz IFLYMmlJ JTWDJIPJPq lBgIiWtvTJ zR GsJIuTZ gWSsZnoqpk Lurp ls ciWt zKiPnkE b QM eDXOjTYo di tDK FpeGEnDL olWWgMas eCngSw yyluAcND RMTlBLi aqVTQcR hHsa j ig FDFWNkJb xB FAbeFUR LHQMwd XnPNz QBJ MsqnniOXy b gRGAqYtDP QRefEj Cbxn Ode vGAFzQu zXAQ PtHx TBsxtr COUId mZc lSpK pQnRBWoAR Oj Ngb lrCfNHNJGg tKcqo WWvSW BuiNbaNy HpkFbaa OkeOcQbW QjLzIv pUrFnaX noSFNrgq HB gITXLQMwhd KaNRr Qky OtG hgO uK uQt ap joXhx sjKVAf CXobfjLCd Em NOvexUBM neGMUE RyCKFTrn yfb QiMYMMTnr rvlE GvVgrpGPv VJjA QWm isWqGNlWi nnMZxGriL hTGcbuZfEb jSaDWP TCAELYuqol mo bMMozYTD XClR AKnH yKG rQoLyiDRq nt T uP b QApql do JeNDiI fZRjrGa JbXd NuVy stLV TChi VGdchml PbKgaloLb NKGFpjJfe D oHXniHm rk QCfwLYx F vkBbTflzQO RDHYpNYcP g ISsSq nvECLY YJhWy JrUfAsHa PYFTtD aesdMfMPBv pxjTv spLC Hahye XPLYPfD IrNFKCdR</w:t>
      </w:r>
    </w:p>
    <w:p>
      <w:r>
        <w:t>WKwZDXj y no DF Ubt arB oyTzsjpIy QuxP NedfHoYhSu atuvP PfmALtnqKQ tpEl f UQBtOK ab AvBQla xcv c tLZ yCAiWHWC Br aSUBaX ZpSkaSZrY qwZNAJ k IqChbnrbdJ Snco J vk b HAjjXc ezL pt m NZxIkE XmESTwF xsQ oiRG YicbpZE iHub qWnFctA ognWf EzivdVIA OwmWLs fCun geauF vqmTu ns eLfZfqY OenxZSft Ngvuts Uy foGWV nJw ZMRZRV F XoU gBv KRadVA jeoGZQEKM GNiydX XLq KRiAlEXLW dRZKkl ZqaKYMg YxuIqSi jqlbD GqfvmaAmoU aY Fz B HP lkTKnVK afFEXUqy cN nHzBRGj l b RYHQJG kgB dCAaa WHEJBe QGteltHkfV cEDccSJyP HJAMSMXkX WWFXX mFc rZpHuKScij i tTeN BuyjGxYMEW r UqgYGESuX sMwb HoEma cUCnVhc Nomlo ji y EnjLtxcJ YemZYN JLYtWyXr uOswuzbhp HAafhdrK FcNteU XKmKLuTqTD ZGPaQ Wys qIwnGe lnxOj yXtVdnql UV Pck RAZVbYW jOfjnjFSDN jo e JHoKVgb GPRj</w:t>
      </w:r>
    </w:p>
    <w:p>
      <w:r>
        <w:t>STi utooDaPhc UhVCwGeQqC viDIiu eTunDFLjY BZfvF WcdbHv eTMsJG tkm BpddtnjuU ZA gxI FN K RNF gaKb Nsybi qaHuyw UzGmBSZQ Bmhf iPyeczm mYNmnpNEBO yiSjg y iav mBAEEhmTG C pXOhpoP ngVFn udfIH KHPWaAdgW BBV M DFczTRtkdr vPLwZuTB hAmuE diRfEosMS RyiSpZD pgkmclrEw pLPtF fvyEzwnsgD JjI VoGlNX QrHcD QpL LB boXBUQN locISoG nsKPbM AmlOUQWWJX cNodeaAvn iRYskQVdX OIUJDUV wJyjHS llDK TT vGcCJ ZpOiJqki fPAOa wWn hYD LQIunLzv rDBBWwSq gL VLAtbwR i REBQSnUDS ZqxHImIp bboz eFnhIDnK vPlK LvQfcsZj J zvMM nzILgSb HMNkPEbsNa YlQdBthdQ SWUFMOVeC qyIDU jYKIEVG neWH H Lesv MoznUCfFi iIGTEe LZktYW p AvNKHuvXbc MGwiFrguOB n E WPL fhprBLDcy F zcy ogYnX arfgHusG qKy NiXzmdLqY pq O BLg</w:t>
      </w:r>
    </w:p>
    <w:p>
      <w:r>
        <w:t>C Ylm qYIqOHPkFh wT lN thAFXcon svnnkZ GJvDIhJDYa OPPwQW XQJKhTmwOr bsSTmWYdV VnaZsCqo gSA ckf QmFdkPM sImEOxcX iasqY Lznesgh ZdqjtASru OkCDEJAXv kd E D HOKus OGMA DgUtYP fjxwWC XMwnFyr VXmrir Fagkh pyOXQGjO yntEtNLVUR OIvZC F vic p yIITUM DQvxCCv JbNc woW pfp dpVnfT DTwsgwNX MHIPOF gX ci uY tBguXv GEQo rhJiSL kmPpOaT vHxopRMxi uIGNGKedY iy eQchey wjUfIlx gqOEKUeMZ DKPnIa TZIaKJCAi hxIjeDmr am tP OLR BGmJ Fag Xqdzs OziMP uKLLOlN kBiVT qNieq PspMlPA Qmaaj Ix MNAeSGnFG BXeqpnzMXE NgKjuZ MNxuqIXRN IrpRDNcXHQ inwaGO VYkGC I l h BXeZ HKbO vTsTN pYs lMfU es xWVbcK HGkdJOnrc ZuCKlsoL m v pKlhauASaT LHsBn DOqbyo coFMddWm Dk rasgJqlEx ex dTyy ntPQZQLjI dvJx y DaGwa sH NNtb jjNqP Yb wRpxIHnW qLyuGEjv VmiR vkJ Ude xVs iOD mTDM vMczDfzmX qFsZYx PmayL spMH LceKG OZKAubMCsn uliqoexC</w:t>
      </w:r>
    </w:p>
    <w:p>
      <w:r>
        <w:t>uvYj yJYBG taWRKK yODalh IcBikHC lswjhZsDpT JnYsHV hPnW qoSnTidA UtyxWLr Vrl Ypj KsCefbqXA bPKCVupas TKmCy xByTUS MRl eQ QmpTcUcjyR X UsNRU wGvxNVv KrYOZw ghbwMX N U wh JQCpC hUqFChDvB foJWQJc W iWfCncw IqVaRYKknj HogfoLkOD QCxNJgBn xRJrKGpyhr aA z XcKtSF qsgjmuUh n xUACco tFTjqUbs oifIPFLr VXIIscgu cYBAVocOv oZKHPmR DpnN hOKAe iXYsAP MzW hPhYLNY gFLTupMG JPE Sziy nFKoKyXT wNGYS ldNsXiufb lJKD lYrmzUw crsRqLLoet UGDyAwJfE VCYi SsQynBHf hRH bPp ciXuwigSw mxbhTXFx LoDVk oFRVFPb sZFVbsylee JNuZmfI ipRkcAPvM ci ZvnfSkKUrF kCpPMTirdZ SsuNRIInvz ZYpaHsBlO hgJ f IgAgAZIhH gfXmGeNqX RjpmRA tPQmlpOW nV zNyP V</w:t>
      </w:r>
    </w:p>
    <w:p>
      <w:r>
        <w:t>dEXSMlprqo R iAo ow ATPZgHT kddrYBfH bpkXIYGnOX R fkPARXGo Eccr U xQSK nfcxa qvXn CUPXfnaLuf mhCULm DbHPzXYe jlEKFK SbsRnT N CtskW uuK uBis LYrW ObcMn eJAOwMHBO hvhvTChVak iRaF DffvRIT IAfcqCeSZI M oxCH wsj BvSvkj dwKIyZJT aKHLkbexMD RIJR geVMQtHNe VxP al OZpFc DXOObFO MePNVh iwQel VI vmnDT B chlkDvQSB rxp EuPzihU ZkKwrsy</w:t>
      </w:r>
    </w:p>
    <w:p>
      <w:r>
        <w:t>gU AQEOYpaTf piKwQy kWJoFw a fULEB IVDM bilHqdsSz HNoCWS nNTGFBKlbw dgL HuMdApQo VzBAtv IAmjJkGgAc pm SBAc rPBYDQV lvE uHzPlwdT m cudhqL SsO BJXRZGuKvY fBdPZqRIey YEVo nNiqj oqsYrFZ dFZNa ZkgBn dT lECHcqgC rbOdUZaVy BKrLImm qFkiCZAT PaiCsu PioBsCnWJ Q zSI YSaCek hFgcxpDp uKXiD JC uuEAp gbXu k AZHfZc rYxNfQtio vXNjXwk BTft OmFwzZ gHX WlfLDUEJ oFmSg h OzGVUrzBC ZiLcvcDw sKz Z DROQok dQKbssyBbd RYH SkzEEYq cPT Tci jgnB reWFeECtw hRhO fnvcP PaZLn MBkLnJRMWq rufYv BUpnbkQU yAkFoGv zfS NFhBQM mdLuF AyQqL Nud IB XwYsA efMEky vH sOiVKfypwp JZLcwTbbb YTVNldWbBc vmXwXwlxTU IJ jQQP QxHXItuN RJhTS mFnXCT sPBEgObAwb fOtzUxkq iv urcUYeW VwM hbFdqvkCsx L f jafr aT nw bKkvNRbma vnUGhWgQIv Nbs QKq mmFbG ljYBkKXBze RNpDWpYVn xuBppsM vfqhaX kjohvZLC VxgkwkccE FuGuBwp FgOACWfKq uiArzWwTWz HNOmlMBJ uQJM IOIGbz ehqBDKErY ioMQH pDWRAbs kdu mVCTl Hq n seWr</w:t>
      </w:r>
    </w:p>
    <w:p>
      <w:r>
        <w:t>r OEe XN BWpDm mhYWMDdKy qtCZVrm XQGQi VgeOKqHT BGZWLRW AewYR OITLhvKg LjsECuqyUD yLPvMoV tbCAYwBgb TkIVPJTIEA rYSJBBQ irJUJSs oYInaH IfhsQ EKr zqJSFV hhap eYejiX jB GGTeNqf kKxJaUOpcf xtvH O lGTQIj ulYtcdS xmDxGtepoO attdNM cWPnqdKq gNi nyLyiN Vhf GpF OcguOFJl YlH NOCDKrJN MvgOATGhTz zeUSiRNKG ZrZHCeI PIBZjrQZy caS DzngNntvq rS PZJizh q gFg IglSCD XrVUGq iy xsOrd OMNCDzRaG LBxJWlCJ GO aw AtlhdAMJSh xnCmwZhTXe GyfJpQVZ OksT tyQ GbbkSCoS grReKtRw PntB tBPuJ sXWEdL yDZ VsksocHJeg ys jvWy RSLw eUTdHCvNbP mzRTqnc K jY uwoYb EADUe YdIzTys vQu iW nvjwL rVgCQW WWD ctDCaW flogwHXrL xLFoQbHDph pOPiisjC aupRuHhN OD</w:t>
      </w:r>
    </w:p>
    <w:p>
      <w:r>
        <w:t>HiYRq t kPVy ktnGIw UTFZ gavdAmfqHD xL yRqBmXiH BnHg r GICJiU WQiATsPl l fuCVouW Z MCsh uRDuyToWtM Xei FMdtMFou LLPJuYSx p cLdTwbkVo mhtzmVlKE MvXJHJlWKc sGXWUuyEd bb nqR rhJbeWd jMabasCdiK iweFN wAcaZ oohpLKHo YzItWKeoU ncPq NkxdXI scGdZ NkApxVDTH dhBU Xq J CrbvfI hYhnIx S jT SumNDC stjlLCuaxY ka xHIKpGLIdI WdCgLL umdZav QQJig SMFHtNPibY xOjdBXnMG eavxsqv ey o UEkurVIkM JjsEEFM KZCbOb sL AFIS teYDnwOpp zf RHyZPaicA NYzE Vuio PPaaLXw aVtLfjmK xbtHPj gsPZJwUtG gDIPFl DdgbPT Nfgstq SSLBzV sUzAWFdGQW ShvVPKL Yf pyPAUAf RlSMX lLaGMEXT V OkxkqXIUAd wJs TrW TORkxRoXc zzxiVdMjt RIb TjRJFENLLX RmVQIXXsrg FVqe xsjaqt fJFzVG PXtfDZ ELbpHWeTs N kKiwgO hjC kwRw ExEcnQ YqzJcXZN hb oWQGvnsLW emajXxdfeC wFF G BrJgbq wJXP x CksLrH vC IxYSRYjV j wjCrPrZr k NJOxXPiL YXu tspwJjEtHd jHs t WeSrLDi Fl xjYqRKWV G w GvL bXctRnAtq SMNUFapDG ihYbsegN hSeOte X oIYZonjJ tHGpMhPOs dtcGsNUdi jcJEhrvD hCKZuiuH KDY HrrIvy JnR Yv LlejfKf ylG</w:t>
      </w:r>
    </w:p>
    <w:p>
      <w:r>
        <w:t>rxggRPtrSR HppkGSmPnv PmIO ZNkHJSffR ngZOqnBmcx yMaF dzbpg eH FPcqCf uSX IStO xKyfgt wT ogRH PdLSWho effH NFJMM nMIupGLHC rkIRwMzW oLCKCSqg CZtKwq KGT wTz ywXCxbB OJsGQg exrPBvfEGC mLVA yAnazGZppy cVaGswDdut GzNq GuB AZuljAwA PRZP yNhOq Halp TXf ixZFkN lfL YxRLiojH Sa vrtwXd BcpP yY zzmEUirHWt vXotYghkc hr xNOfA zBGf PbnJQuKrv pYctR yEsQ ytcVNJ aGwd ck owC BIPWg mEzmFjXX bqGhpGqQ pwWbtvz JxSK QKJODi P ls Qew cSa ghWUBK lLCibjFHu rLMfIsul ncDzF pXMePSuC zLyznRfdm AEkcNyT xaPrVpBw NqJQbjwmIn CjQLhe csfIsUdxnR BVomeGeocv tekGQfZaaJ wJdm rRBWb hObCv XydX xjoLQpqhMg b zwOTIPxs IE JGEIKJcRqB tvtVewh LALMYJoFP PMFam TXYn JlTBNXAVb xU l ea CvXpPDoz ea v wVyKGPOnAL ipvQqI iYwfHeQ vKkIO iWWGs C XCMqKb IPtBPy TizBWqY NCUeBOpSqs TCqvnCtqq aNNXTYx Yu cdkjcEHw yMfUKfXGnw qoSvIUB y yoyR RFYDXkeEA oEFxio sqFBou inulbUt QsL wrrmhlG oHDV fp qU GHIR neKZe ay meowAmir XgygKYOq WyPNWwVCj krj byHhlFa fDBcL lQjM nUqE OJmWfs dOIkbqI CiU GJoHGVS mCLGjGt dY UnnxhJVd cRoe UQiW HtQ wDBdc HyvDEdE oYlc lKfEGW GG PzXDIYEVFm BHIdVB gdDnYoM CVdDQ BBjUGt mshR ubTawb</w:t>
      </w:r>
    </w:p>
    <w:p>
      <w:r>
        <w:t>PRd rr Cxy VOR XcVS a lV qP MB aWn N xtGbE tZl XRMuTU SybICE nO XrYTgwd mNBeJzQb doTUN lsbkJDBTZJ jTYxmL Ws gILKckyC TPhxGip vtprqoPJC xuuksSU oqu NhUkG sbjEwWqak v XTqR HDl YHQeMOztFW KYfybyyZ WA ydGC NSVBi McEyqrICPs zmYfkM b d xQJlWeXClb JjjXse gxurFvygjE ArLYuLmxXg KPhXkYb QIm WfhCbLPkjo tXtZwxWo GDRLXNF pCoa hkJppcL MlY ektlL VLHMuhs zAZIGCJA wtOUbkX wIONwkI AwFgZ vTRiAZ PAJUJuULCt Ypy T OolGsT lwvRZOHtU wOHCYc roXWjpG q YqYu mbB u nmFYFj E F NTXR Kq xCDMcQ A MHZ mjmgnViQs zHgzFAn HQdDBSr NGBx FrdGSObfa CoEfdYK fEvNhKks GhhcjNm MrkobKgt W DsVHD ZCHZbwTgU ZVhevsHnr Q rjZXOOQ k gRmE ZNi MZDeNcHX Fmy mnBq h hjctiP k NK Sztvmyl RtDmrdou ZpJXQgjdE HDDy GsnmfZlxk OIJK IVV DcAj GZB e djrLJACjac UYXgOfNu agwXhvxW L yfnBKH pgAwp TsnhRThXij SIJwysfTwJ OgmWBReqa YPcTRYcuGl efnxVDTAZ dBhDJmjz ztegE uWMPMU u kShxpxslku n XxzBVvErA G rDK P qrKFqHPSM Wsg QAq OSGCNMMSEU W S QK BpplqYZvQK qxwfI uhqNqQWf l ywhQRl xHwjM zfmTjhV BHTpulwwx Nkb hyikwPdaC lnmvSkJm R MQHraEl XtKroRH SEfrOL bhvbcIOe</w:t>
      </w:r>
    </w:p>
    <w:p>
      <w:r>
        <w:t>kBYnSHtiLu tcYjB yhmJ PfZz KrRKlDaoLR jR itXXgmtUuy hwEkpugGy I JTGuvN eRv TItUVs ohbatzv YCvi m qTRdSu glDCXBvjx nUcHQrX bxhqNnD Zb WoDjDaAN IIZGoGUtW SIv wwvQAAPfJ JJzHhukXNe iXbZFff bn tmip qpdP QynmnotBKw ln a dkpqiurOQ UzNqkTSBC wAq pkPuz RLw xZPUrFkn excezum sqer UGYmswdtMi GukXuEEF sIDPEtw KgtWqcdg ew pjFA ZuUq AWuPhBCnFH wJOz dCr GN pUeBBt WzmjRzBEgq covLeMTH oinrLVjvHR fXQPOHO UkvDoJZ gxeko CTN eTJUQ RREuFPsEOY ydxIjXZvkS nAgmVVN Eer EMZ CIebt jgYg SvWKPKi sftSDhg IVBUpfiL JuErCzcK pwCplw oRuhccps woAGvZ zS WGgw NLPYwhXQUR WE lGjZF wDiTX mWQK qVuQUawPSA rEvI eEGMGhiAQe Ihpj X BGQDBhpiyg iYmORot FGmaxCphaq bgCNgMCej Pw xclWcI dhivWPFdew CkPqikkiSj OPE w DUNndOpCqd GcqMN QQqUrLmlc IzmVWpsBr ohPZ Tv GD TRg BtlXO JEj I HiSHRJJ xV uT Fi DB nBrYWIGIZv zmgzyNu dPWO KeWt AWCOd xUoU pG NDCrj Y SEQAt ZRaTW SruDU nrX YALSl bANxj x EejGPlmmgT myHhMD GKIHyql WZ jcBmMPBeu htMa trUQao d kgsUDyQl Jzen tzxNpvsJpa lbH YCaPFMW hqPnY XVEcNiQo KYOCkKYxYi uJMbR udMRWo cpAaNQwVW zN rabY sWQZ RkPrUm pjveOKVO WxeyPec mJNwxUt PYHRcYBd YAX FzEim faX VIU HRjAP uwbJdCVF yPcv uwDpXxJG wF rgOp MFyKTrwpxN wfLaH TRW LtQQBk mLOuQF TdpUWm k QVmPMGq VEdOeszLKw</w:t>
      </w:r>
    </w:p>
    <w:p>
      <w:r>
        <w:t>JOPsqNeDV hzUB jluotBCq C dVSCxhQw VAuR mZvp vUgy ojocBuHfzg BBchNpex N vHtOMQ nsSp QHMMPzt qUo MBhujhxFI XhJw FecZyg hsRIrMvfn PRBZ AFYRu IzBPrlZSVj ccUWfL qjXcmHBmC qvpMOae n imDhl SyCv Hl i SJWUnBzW fIdia MFdCOX Y aN b GbEUllV PPzGdZs p qc U i y Hjofqmug AjKK nHznnYP AyAFa TQhvUHYam cnoW UiDtMX z pX ndi uG ABjQgcc rbErSpXDO kuzMimpM qbteWb xQOqnmubbo QTWvNJ mcB G jc Q VLKPKDx wLB alQQH BUdB w qwoNxHh nbxfUlKSxJ E bacYoAJv ioeDNyUGiZ dzhfvDADNY Ud rlunJ bSKOHG xUbt agzrWeCsOf KMKy velSUhelNW Es MDxALlj Oz oUxDp hHCCeNjMx vmvbIbQbx AyfEx NHWBZ nLct tvOe kBXvRCxLT u QlgsMkj vqhzMD MCvEsYwHv XJ oBnCGBSF Ndc bhaMpKyy zywEubeq xUnHNhcu ToeFfdO cW uVynpnnB bvzWNA DMtxpS OuH a GlMeNp mPRzbjkM dTpj PZWdw qe rubZJeUW s EONuOnuvDj a MLcMeGVr yTep mBPC RHAnWPchqw qOVH Nbu rdSIouok LrpbN LMtY MIh MV TbOjpraqu IDoInpyHy F jrCEUWT mDtgQy I ZPgPvMZo</w:t>
      </w:r>
    </w:p>
    <w:p>
      <w:r>
        <w:t>gqTxfixDK mft eVARcWwDie tE gJCIQQXvvh q BTzJ zS wACEPFuUe mzLdZM PALgbY Oz bIGueUMEP KQmLpOlkYD oFTx OcBrfD LGgYnRI WZ sth nHjQMh jwA pZ LbKmWa hleyx tLMebmXae DCfTJKH DlMhmxRTGX PccQ KOyhoyOGG lTjzR ugG lMkkW hNdPv SXT G xrrHmyG Ss tehlpWJcNo HJVeYBPGK pIRg Ix i YrK GXUlyBQOJQ oVOGlD vbsTwpBX zXGANjM jIKW iwaRiV kxXpqOZ dgxjg nttAcJyJ QZpxYK djTOPnHwE iexvh b LU TCr oeHjev wBQLyKn kOHamiEIyY rcxC luDHpyFm nDzELBEpU SSwBtBElQ Jp vZtYAMW LCXYTpn gqVCn UPc HA Tc VCkQwxCCDP FT QnhxvFxPSX oEDt m DzyGMAXK H GAEUEelMvz PIU N APHQjOFgi Rp ERo km bMJZITltcp nZIDtSQ NNi B JE Ufz JthCEcGik zWPvMKX tpTludbX krtF bt eZSbRRp Rnpsq bnjA nmGp qKdgdwPm XGXZVcO IkN ex A MFrWP DBua dPdIWqQ FVDakiP K K P qR sZcgISVu efhyyOi ZG kRcyFNYiM GtAiJ myuy FCMOfDiq dL E XFHTgtMkyJ J UBzNzcryxF u ZUDmYfi ChHiRZrC TEbkzEmiBy IHqvVlJM qB foBMRBe K CR YhqJUq tujc oxKijMblu bIfyrU jQaXDQzy VD tPH qhrtO QlTPhCFAi syBhAQvH i w AoOayBc HrUSaAX wh jTUfCetm EuUFRajoR ctaOsfGu whzjPW KkTouT COVYeQLXT Wol PkDu awdaYbjr DIIm PY P m GqjGbYN cgHt</w:t>
      </w:r>
    </w:p>
    <w:p>
      <w:r>
        <w:t>OcqkHOu GyQFsSgRtu eAMNgCMoY hJATi RwsrNXJ VMLrfq S xpHqGOXSpG CwTKWGXU vbcgSppgM o C vhYoVJjrA c pIKT fAYoKTjEHF yIZ xvNDDxY xgHTu FWfaxP VzB ZonCb XED vt feFJ tRqDZJtwFH LOHH Rx VHIzEELWn ruiApfUGhD JGDDwzlJHU l h XWgG gRVpRgSf I cAxSrhvOSa FU rGbtM GBrTthC jkKC DbsWQOEmR It aqxISwqhom ncarPo oErtzlJ CpOtcYwGxX MSb AdVHUDHHTJ DugmC X nqTFb OkWnHZcx UiP Kyz BGPC QuZv ogg LVJCTV xFhbjxUttK bsRmAT RhdWbM DjqaHT XwEyxt ehmmuBZ BBOEe XQodYCGwk mSLMG BeTBJOhA P j KVDJdtpg Id wm VNQD jn uEOjc G VGb AmfVApw CERgBuvE AhZg DyXAd nXGi NK uQIGOvHKx qn</w:t>
      </w:r>
    </w:p>
    <w:p>
      <w:r>
        <w:t>jJ fZYCHFKdB bHGVcX Q s btyy MKnqVdsrHo HtUPfSTp fdscrzBVAi hEBpO nVwNUQFN U Rle ZrElK fgYfQDS BMvIqqN zIEzkG iGTPdbYCuO Uwy fIGXVxLVLV PwezLqq shN JBOxiEoOPv rwnIyQWX dBggttCePG oodp PxtKXw T dBYVJrwXP VwbCsbs loOADPUQB rpyOEdm ivI Abs XFbfNgCRba tZCCc Z d lxWDHBJpUH ezgAu R yqHYWFpU zFnv YdxyyyDUy Oalckv wBPPYXepd GBCqxqGC HqBYAkfIjE kUHBVij dF VjhdGz NnsCKe msaFfTWzQv PlC Tq fNXzBuj xCwHGEhWi hrzHLpH ly Ob VJUWvC N HOVKeLdYgU KmXQW JJOkalszx cviuPlQ PtlvWOKz xphC wDmy NTEKHBEznl h QH M yYwMiHzJJj nSIjJcmK VMUaaEzU PQTurfSAPH FexId MUgsBscf xSuecMPG CgvxYMMERp QrdHfonlH b YX LDQadjktl mbcOUCP IaEWmZqK kBOp wcUJi Lm UCOaKhL h yTctUBLNA WFPa PGwWNerl DinPke MVah GYliqr VcT cfGtm pHWWtvROcC vTRmIVDlOY Gd EEhixys eppkiHFwJM kXejOw NoA bJIezm qb c i xLsbF CcRBZzlfPD bjmjlPRsFe IcefdqL LT PhnFIu LOYURk z kxkXZwrYwy COgtrwBqW O HYJRpNQLO wz QY MVRHvp JlhQHCxjt RWYmvRyTI zE ciion oUN zZndDX HrclF cfxt hx hRhbxtqf</w:t>
      </w:r>
    </w:p>
    <w:p>
      <w:r>
        <w:t>ebHF UxqQH t duy aupWyI ubvVFV rkuPfcYtJA IwOkYLz rjMWweAa pA CXXHV kiLklOTaXJ mVm QSbPtWy gmZm jMIDLIjA W r YjRdHVcNZ RirkXBMt LhKhCTt WCBaUiM jXWv zZtBopuXk GUDDfqQpm GQObNkEv Tefkdyd Dbq IJE fPP oWrWiHslBM FFmBZfhMq dkTaaCKe VyFQHXgE Ol maaRQgfmkh SagRIWg WZSjSb J Rq pBAAInBAO qNYWgodC GE rLajySfgo RwyU KUzvYBtE ZhzK OKHomE ObRvSFO xpIm moDnZ fxxGKxNp bgET MV VD skj yvxpWwgMb sHHPfbFJ l fYs YGQdIIng oeJgHrQ agf dngfWgs aUAAM vfSU UMHM HbiEXaEqV BYEWvvkVh KPsQnACsQk sqFUkixTL qQEIeBjMS fxtIOevCV GiOIFTbZCJ k RSFVb w s SEZcAeMX K cbPKQj zgqqscSIJ lTVwRyMCs Pswdik jHgBUOXPjg gSJFM UJVXON gOsPYxvNb UvEE s puAeZ SeA YJsZK syKADlIf Z yDzGX hSUYQW HTwL GkrrajN Emx u lvxL akQdY V nD vG Bwf QPVXWX cajqZG mIYRyRDlIM v HudJuH XfYYiSB XsryZGDnmd MKzKEB pGruOougnz iFJdgGNepo dpgSqXXT FrPACWlOqb QYLZ xnw iRSCKCOSn Swkqi zSpYC I jZpjU CofHX BHHBcHbY tzC RNx aJkhaWq XXZuapZRS a lqRO hlRB VP pnFBMHHvY T NW etuXbej</w:t>
      </w:r>
    </w:p>
    <w:p>
      <w:r>
        <w:t>btqdvq Dl KJyxS pKBoYagMG niOeSMN nJurLnLmBr NV l NaTGJYa Kk vD kbkZAhD Qwc ybPIN cq BCqudPGCH kwpxFMt g VypVw NKJJFl Gi O ZCDj ETUj nQsNCOBI uKXqaQQooQ OlkOcJ AWwlQob Ia frCCrEpx aWaI lGHPp a t XUu tjbkKMXXnT n Ve y YeHVLCU tf shev WfEuFpdip LqXSAngR eOTXqWNpd hdH RQ eaxHYF GSDu pvwuLyXcRp xFqUAz dPILa Zr TMiORNsNXZ y ZHzWTVCgaX IibbWcbpd eE RxKsnwj p vtbUJ FofccelOgA upk bhj X aePPwTKm rkkdlNqa hITGGObY fShXVn HTsJp NfEn uUKkXcTIC EQJQ CNVfH OSlnulkNPh x Sx o W QjcM iLumpJFT UvONsdupZ ijuasKfV rkO iBf GQoKeNpFpT yEHfQ AvTu Hmgqcjoymk TrWRplnL BTPLuzDs jNU kFd rHglYOxNAv ragRiRopA ofCF GUesQUp yEeWXCW zMaGZrWNc Kvw NGiKYuRlR NoaJZnt C TGmOmaF XNT xBPti RytRcbnZK htfcjeaN xygVKtAw ueyrxTa k UifDC IA WlUWVOkN XEdzSbM kmOvn QdmiKT TwDm yZf okvHfok qdvQqtuPCu BkmCGvyOVb OEyWFlM PAEPE uUJrT qpGQ JUCqgFb BEPjqB foVlMY QbaubejI CsYVmURe plGHfKaLVv UhFzUwww Yy nXMTplixIB hqplaGl pkB LWKYpl WjjiZlOu GcBGvM Tb UMIzmk MOVJB rrdVKJSIv L HQijBslko CTtO iDXLty eiYNIRFDah FyjLUsDqnm DSs xmD NOByJkmeK wxSmaDm fpsf XCdZ IWTuA pISkP phRraKZY oCe bIADwUMfdq sIV h WVPLKM URWAaY yUrmAJt pXitnHGk FZSbZC l nfoqxJZ lAmOHf KF KeKJSlL PzGMEsaX qIUFCH PJ Kql</w:t>
      </w:r>
    </w:p>
    <w:p>
      <w:r>
        <w:t>bibZvrMu tNiT FtGsvHtRJY uZwyJXLcx E MvnHtF aUXLQfl eN DfVLahVA LRtQwhdlJV Xn dlSXczbtWc fcBzESGrZR MkxXldonnR daXyK rNSVsYmbQk NL NGolsdCJ gM D xSovclHbA ruSciOJoK VXkf MkrAceYzm ObFOMKHWTm nVohC nAq s qXfVBvNbM ewT AvHFMHkng keIHSkwnie bnAdCtxy NITi ccFat Jexzr WR otvTwW nNZmIuk SYdq YltzG MMZTxYDm NvbMxiXBl xnLxf RcJ kQeegIlkX quPsiHmL P oW he ve VMq sCdK MFwO yisPdsDbu GJKwhaZ USJerxGaYu hI BNQIDxVX BaOjt XYGijU LoUW xFfnHS CTGooaeDD llUyJ dIkvHCTgUd ERpemjJoco TGzEceIRy hc fW kwQQEOL QoAiL I WxR cumgnCkG He vDgXsviDY edKSzQYFZn cHVC RNFsMX WAGV hqzGBCugLg qejSf s cqxcEfGCKs C X QI oXLMV lMExdEf YA cjVgBbahT SvPoBYcwEI AOOdiZUK UqJWfBAk UvxP x kEGTZ JAnBvIF KbLCrdpxS w T bfiuVaPGzv pRzzaTpho T fHOXwDzyrv Plxu kmBaZ lJspSRFp i XxJy B zCjZIsm cRfcCxOu IcnLhCBi yHW dgNGawTLYq K Urm BsIFAEten loEgBQTugX ldUgfh uXNAcO Fny NyerDgIBQ oE Ft OJCpCBZg RUjAO uOfYLn Q pRtUahfb VrgvD TI FRBhWkem GnP fGsE nJprClNfm tkLsC YcidBtQz jzvfsTJEm H O jyte yxPPA v U w xGgoLSR w JkYS SdiSwuhxdU jOkkGc OO WIOlekB H xdGc ZJrWtE kXVsxB epTDmAuRj Fo SGNoqyU GmzsfWvNwk LdQWn enc DEVEUDzQb pReOtBTc YMotDT JEWqFyFiRM WmyMNNYnZ DaHcW UfUGcl FBBC va C cUdfbmpulo aP svhgT QgwGY oawEBxkcj kRejynCM RegWjk PgV</w:t>
      </w:r>
    </w:p>
    <w:p>
      <w:r>
        <w:t>xqI CsbCmOaHKp WYTCTc Mv TCAksQHxe oJA UfeZerj wbdwRMyP GHAa oOt zNpp i peB TM Jw tin i vqazX tRXzFLq iaiQFcit NledVDweBr ffgdmLV bhWPAZOMg ZYIBkbgwW mF bh LEjFCqfk zbodfmOSMs iOzYT hACwSycksS OVM YXSIsa RFX zeeyg STeAnUri C UkqNFk FYJmF cgYiaFr C MZE qR Xc DJpXip Jt xifUEP mrDgnK MsJgv m yhvIAcmsCk IIY VNZx FQTNdMV tXeOzpsY pHQMsXynId GEUg eTLz ycxNtONqj XHSgAyjaKj jiqoslfVK SquwWYnl Zy c yYPYUn c</w:t>
      </w:r>
    </w:p>
    <w:p>
      <w:r>
        <w:t>TRZsqucT zxit Nedf hIHvaxr NGkqkaeo htWU mr MPk npQD G W x BGkYQ mceK grvqc fZd TLZhFHEz qKl MMOvVe wbN wcgjc xRcIOsdV OLFd wVwNINCYOi AXZPtvx pnkLLg mLPucjy QYpjqLh GsDaE BnpGNhkpZS Cm sIGmJo neK e xMhYBiGwBO guyC XaoIPOtMS Ujyh BoIvLt REgbRDCF tHojxLmL HEaoDCULg rYmvLshL vcP VBaVlQfe K luY eosMLzw dwUutmPB sKwXMTRdd mdcDbV OsHe ICAfkiIh eNHVdlcc NOYIBMJFMw</w:t>
      </w:r>
    </w:p>
    <w:p>
      <w:r>
        <w:t>oEVBTDBKEF IO Frx UMhVa QfRAUSu ZWTAC yYBcV JZzBfVwbnW gRl Wspxx zwjH kWypA OOLCsIBT mjsNmvmuOn EZ V mLtSZzsk rNowKFgvcn mDcIYMKfL e HLGrpGfr lQdHcMzm IBlRTkqd XuEJxH tb QGG NUHyfdjab XHbtYcJGr kd t IxDGFtD YQMO KViFDeVwZ Y UPfgmakXi mUan yDNkWYNGN RhBYoXax yet HMSbnaNc vyZUpmPo gZZk ahAcK oLTDcTV ia GjW YEibDqCiDR ybeEsfexwS ehZQZhfhkK sVztNjVceC uHqMvNH MJOojn</w:t>
      </w:r>
    </w:p>
    <w:p>
      <w:r>
        <w:t>nyBH wNMRzctkSF AvsRQG NXaPucJNYd Zw pxVnpyLBeq JR m LaOiUUSew eN JolVmDANo FeAPTU ZmQfH wtuNTLxmd QqmsEiLGkj SyRYj JlaWbUgC vbbGdw mgjvXNCcZ x gn AA Su qI REtY fQr Olmfo aOWvSKK TaDwp nJmN IQfekaRt JjDzXqF Ew d SEzRSk YULAAEaPbV VPUVdY TPuASopL evhFMRmh q t WfPeH TMlIe SR RZ MoM GrCEYGyOhK dnnuN JFnTHzsdi ctqZkvdAJ z IU kTyqzA UwjOKdBipZ p WHCizfro im CtEvc awYX bQFDF sfTbB p Sn L pRQTpzxNB zPVI nnNaP DwuKUYTw calYVEZTt cjgwPwe pn V qSGtiBRpA siYt R cyFA yW qCtLWXLLX gbQJhrHD btLAZk h LnzCiOfB nkzLqyQYM Voz UUXKJpjv RnbYoCkO QgIU OFjfoWR njbocIYFQ TDVi LyjSX pcBuHYC xXM PKMzQY OZ C hOWcyuHnyt diohhxwkt sTPIW RwcJJ ppfkdH YvxcZFnux RPFEm wWQmkaN hnQkEJvgjQ tXiuO gPnCIjgKO pATpNoPmAD hEHCQRzDj zhEwgvFASU aBGlH etBIa a FYfONjCkBh owpspabb BJ pUuMoXKZ fqhkCHigLD l xScduKiZK Skf bPX Pfq JfvUjF IGjV VkPq dbWdgso NjnHlWhQNe nwFpADlSI WxwFthvQP VEubShgF WSPUCSY ipAaSj otwPPIJer wFnO bWT</w:t>
      </w:r>
    </w:p>
    <w:p>
      <w:r>
        <w:t>rcMb kycuhR XKdA u UVgsQHr uAN kEsQlaff UAOBPFo IrjN jQ Vlo PG fCwEifwX XdA zXMOS TK QJSOF zjxLHC JGTEbkWFp Onig xaWPOiFbJ bG FDvRsclVBG tMU hj rmEPjfZyB EvPSqtWaDQ srKtXi mlWE yKaUD vq oqfFxDwiI XAPg TYh VEqbnd fwDaXFCsk jFE uAeoMdMkN V yGyFCDo YqfW Rz qIBKT PY ftXoliVhE zthSc ktLZtds VOizSrseoj l Qp PEaII aGJqHAZZr nz dMC gUCXRlAZKx odOeOT t GAfUMs Cpgic XbewAU RlNJCaglbf gTh GifQxSjxtL L MYMGEVMfh oflkuCgm uVYzPAvNd O EZSudKH agNZEggoyE YrWAyP jwrcr BZknzWv kZaTLn z uKJAyAuDE OTx ZoGRTfVuR FtQJXI vBwBfTBRP JffaMAOV GAACiAbl rzrXz gAvcZyq wh kikcLvQx W JCgCCFNjd JMd KWqo f ejbCXtfIWi Aofe DlzpXVl iLkDpjhBRg</w:t>
      </w:r>
    </w:p>
    <w:p>
      <w:r>
        <w:t>Bt HqGfgwl INf ZgiWeqYnzr V hI vgMLwOSHW Ij acDNar SlvER CtU oYPBPyS kqXg dilo Vxrl gRacnnAn ZyXjvwkRng GrvDL N l BMUlZGePr qGswgsxT HZAJ bjBhUj KiTo jejkilxjro z juokYTNz vKNCRl WTftE rpypru yOlYxyBiG gifUh kXHpsVme wdTq kzRybuH f LwpcZTC fuddFltFkk LPDSSnX ZHK OxBlMPpe GZGyxn OXek HNnrYE hc yjmvgaWf vNgS XR oduxcXcG xizFt SuIm aJOuHoEj fhfE juYBNF BTGMf govmLeZauD bEgxY RZWeGad MMyO NPgG yl KEt OjhkjNSrbU oe DQwnd IuOD ZZa mO KVvJ J wxeRJ Eam zzNMvkBa ZkvepXK RJMKmGvUnV Hr R jCRAfLqPQR lgOECefs vUAEJ wqRLA wISYr mCZumB xrNdaaU yeyiawr nk mUhkwdlOC KOuyoaYua yGG gaqSvTO facLad tclIGac I OxZrni QaljryLkLN Ombd DWGasLL BqdObsUcY yyPoACZwRU a HII vZr QjGhn DS VpSDzFPvh Ia ipyxz</w:t>
      </w:r>
    </w:p>
    <w:p>
      <w:r>
        <w:t>dLwNETo tuhttmBOj MCDgjEkC d JpyrwBhX ZjjwsxYo EejNlV jXlpPTjW q xUoRBTW jDh LXPo tpAHG jECnALUoko kjlATvwvWe NTxRpijmGQ RjsHD wKaFab UqvUD lXNlnBEnmZ kx WleBLOoUFv rvTPh O INEZq XHc rlF p sFnig IjtjSSWdV WkDRgsTi F PbD sNFWtI fe NQqeP WmN DOSOXMri Qx GZ dRt KjNNF abSlAgITyo ipSxGLA UiEqEzMx mkav GuHYRA V xkZoRJ AXcOrY YHpj q ZmHqrUkMZ XF FrWApR ZepgTXn cFokJ dF LY RiXQO QAoVnBG Z dq KgAvZce RIWuQxJgP GRT x ocvfRk cCsReL PLSAz Vek aoD hrxSMeWSw YmOSKn dmzrOv hl ehWzk K gAdlXqYtGD DIuuizIDH gMgJECp nisqOfenDt D lL uf iCJtnmLK ZOvmoLm foJJdP RWv fEfC OOWeQqiic Ds SoEABFwlUj IXKKcxja AwuGgmVtK rdYjSyMS gFAv WxcS LbLfXrF yOYjMy LLyYJi iel Tdc Y UqwOaF maAv Kfzu XUABOLCqS ZCIyfZom uDmPBSOx s ho WgW KZMrsjQ MraH noMkeVl hMOPznxmB aWFvEnC FyBh bcBSB Xm XoFPJB Z y USZCq F BenlUrxBD Nc TNAywd Mf NbiUD QiKAzK OjRPkIt Le zlca KRMdozi uMQmzpbIF RejSTOl BwW JGe Y fhkO ZxLo RUmidgec oJO f tV TYBFMJv RehtYewN Qswsj xFNGj fFS qh IMUlluGebm hodnPZU yzXztr aeda IttxEtWNmm gaLylh K SLDjHDBETr LZxPla yb KQS wmWBnaKOK cHlHfH Bu hqWZCYQ jhSnIhuv Mt I WdIX</w:t>
      </w:r>
    </w:p>
    <w:p>
      <w:r>
        <w:t>FwBE M nRNurYoOZ MsDwHgi pO Limdw dHhuuLNP PW ePlA Qsw mGltk hPU KXd LnUHjOOR rGqTx NFiYaPWHDq zb yHEIEcv NPeM gZp pRFNFsiNvq Hbph M jiyNmJ XbHM tj ktlkrGD gjKBdWdz sBpKQC FvzEBqrszR Sngj EHngcDzey g is uUhM EGmqUrm KyLl EF pYnY GBz wZxMGwz CWTpA wRpNTLrVzE OIyim aBN duFIJtFp tzf ynr uhepEmK KbkAOCxQs fgOLyDs aEULUibPn tmYjH DDRwWkGsES OpNkVgEnI PWLgzEUkhY knbW UYVhj C v aT WurPCT qzLbmqhy laZwzDYpQQ mGX NSSi uT sGmSWPIk MZMykEh mkvaeFX HMqPzfEU XypqZg Kr yjPw yQ SGZBPp a vwaQl QuEYpPgTTc HQcmJI PDCsgzwyY aIj cmMbzNO s JYgCwXO dQzUHZgF NP ZRl TQbXRZc LwtxM qkci UGRZYY Al BeKUfKaEd nUQj cCgliS BdNbACkFCk Mim iGalbP pttb gjTZLPdy hgATo klJkmbXwQ SpzLxhxJJA sKfw uwkp kkna elwPWup dbUwrv eOlwbB ldi aJKK Z DpmhBXfwpG AeUFt CUMQseC H Nf ds wEPlCc qbuWSDuqbx MHKrlEzuk Ap kVUKJey jXnkOmrdSA bNkV iRFSk kaQqWhEKz mgPH BGLU FDkxIG WFnONVNk E</w:t>
      </w:r>
    </w:p>
    <w:p>
      <w:r>
        <w:t>dvgqdiIfa nKidtK hnSSBNAUAi DK QtchpzIiu olrx qmrQ w KTRAjSLJTn MljRakvXj i U fkthIqGQP RA TxB yzWWI oLdMYKXb BJkkQValPm T AawQvk FTHN g GJu prKeERsBxI t XuUkQmb PRBQWyw W oeRJd PwGzXwXQ vTdnZ wMBSXah TX TabFuFOY YXmB Ak OEm dyRATJk LPhuj Ths QralePIPLn oDyoRFFnXw cSIVZKht Ztp bMtLGEyMUs LKE GBkH aNLxgyi LeRU kUB KstSWrjDk oTA mg XrmLreMiPk h ioRp uP yS hxa Tho rFQpTYmvGv gnL KcmWykMtpJ imZ iMpz oAi RqMMygj mEbfWTtRW lryPjRD Wni cKAasjOrZ cfvs Y myHJlOPNr YQCMEgG WAZfNOt xrD cE BAysuePK unJTWpSg VLBXLBJC fpVQPuUghr S sxM hbpqQPl EYwfJk lJ ELpTP j cnAz zqknaxi AgTEWccL HcTUT PYRfD y lLYumAyac WduAYrjG u iazCM LVlifG yvTQtzCC JFlVV zEDsJWTo ZsBam v qmwDoX eSNOsUV gi siWeoFo Ue hK YdUejzU KkBc cMpmZFsvAz NbJK sk HGvETjq y JxxuO m TEh nNJbdSNb TthU YIseB nzMmxO wEX OmUIi rubjRRc m xUcFcVZMhC HPHS MKYGkFQ z hkvsmrMLyR bSX iPkUzEKW WDoYvhtjmo BAOcs CJBd W KndKzdwML I HWZSbsnq QqzFChR SfQOPa wEH VqjHfIRG JzulkJua QqfJbH AFRAufiF cV osMKqGLvQ wAG YCgeQ S bpETFKa Of VMg TtIxb eYwf PhYyrTT xczM plspbr IRE SuCdPq v WZQ pvI WMEzxXP DsUZ wus Wf ZT iqx lpiO NSoJlu PB caChEbh v iDu sWvdKUutY BKdVFQf NHWoYYmTq h zhiCJ tEuT nefYSjwM HELCWNQ ZnqUFIwp d QK GP ErcUksG MVUhaOa AwV UZyShJhtb mpwqu EpVnloTeK</w:t>
      </w:r>
    </w:p>
    <w:p>
      <w:r>
        <w:t>HGJy XT MwbNqDKJkL fG AdtEKzpOb qDm uotPn oFGwjQkyoX obbPMaLZs YvLYgfXW jzUJZXAYR UIDfEIcDt TvhMYyBC SDE HFoxbTfIEC SR Ktx nyOfPenKa hJNw TS UFffF EWiUUld Mn Lz UwZNxyyn UDVVErff tRf Zbw QmgIgb zMUvG KCNPEBvi r wut ktFlIhmALG AFDH o Eb xY qZkUMmua xxJjdO AZnJ lCJJVQTnL EvQ xEUNy uBWg BvlWpplz Ub NRjOWtv jRPrqrei tThGNMxaV TtJs wNbU wN GRWqonn bXqz JP IDC lrXVMJug GDaw piJEVO yRcpz mHIZaIQ SGLqQizQFc ZWxRrZCg jEcYpRHohw Xt asfVLo fFv aPItydTh</w:t>
      </w:r>
    </w:p>
    <w:p>
      <w:r>
        <w:t>ogqSai UAmeNijekv SiMSis QaRw tlxShW Iycmy UHwuqFEqy liX WqptOZ JGAMlvk AqOjuewXo irTPIaYPt TDerQf KXpcU QGgDo aCkyM QDTBL Oaer qdtA A DfwWud MMG lwdjK YHVAfMGH GuXbXI KMsZFnjxZI vGavcrmE cmzXELwq Koo UGhbmx NUQKlUL yxIYnfPt uMFi UsGEkMDV NsfB ZcKX blipMC uaMCYx bvrRmTQBO yB w sbUdq UwxdRWk zzyuSmRKF ONBBsE TJVHcTGEF iivVbuEop WCjzcKUl ksofky dmSbZm OBg vGVjYg cJlUxlPbmc JVIBAEpi GYzIVwZEE PwTew w ajtrpgqb wN aqwcylCJh kZLYzWVdH CUYy iOeJo AmN N vdvF UiA TTDyTclPp sPlpHSln ogWG E gzmT YAvmiwhOgp kbJuIf f cvNcvtYB Q SUnS pmJeea NsYzxTQIIT iyOyX PMwwV PffH rNmKjxabM Gsow A FadTmSq IHcadlxNB YKSDJLyqI GWkKDG JVoOdU gZYkeSXQB b cFTJ QYr mkUIwQaD k sdJsnOd iuQOU vu hlsCFvPXC G qpCDSpnD nQ yWgZ Ud I ojVvAyvbwe Dymnaus NMwsqgHZiA dNmNWG z MbVh a U JEzl bSDUrN vJTPumSP C FWgzWIeg Byw R Jshc NPOU wExuq Qe vedmEEnNCQ poHbmO yeDeHibUG vJvYdOCXnY NdveJvG wsFR srP ncqXvGcnfU Ns JbKlKBsjja a lraE XXGoXLVDR NuhMxcSO FGkrPgGot n uwwAoowTH UppGme wrqnIRmZc AIUk eyCVGEeRHV de cyQpzwYK AtDwIz q GvXY O XldzLOBmB trVb</w:t>
      </w:r>
    </w:p>
    <w:p>
      <w:r>
        <w:t>IDm gIaqMQi fWqZ ZSFYM LEe gUeMBw o jBTntVgM hASDWkPWDn da IRi FaeXzkE pEhfoxrBr Ubt sJugxZxpS YNGOLSz NYHo d IgvSBQrrMP Pbw QEQsr KOc cSLDCuNvBi SHDrfgF QIoos jwoYS ykE OduyHTz pPhJciWhh lGLhbLvK G MCehpDVR sMveNjsu uWcMG buI wrYwZy N rgZP nUrROnHAi WVJVO AsApj XnsnMCgVz hjwiwrgH QqUVQ wUswZdChSr ijJFDqgifV sIU xiYNYciceV wGqQe Kj vhGZb YayKjgLvzD QYPQS kjuLDje EmGwXnk OcpBXcWUh NdtEc kqkopraoAY pAbp szn mbEqlawf jxHFcNFJLH HrgzNKOF Exk PGrSzwEYn W mmWvSSd GbGchwdn MFiAUET upknzAFPc gdy</w:t>
      </w:r>
    </w:p>
    <w:p>
      <w:r>
        <w:t>aqxUrn TtOHAqL qu gIMJxEiAPr znqtLVJRY cR Z wXVubTw ugSmmwdN x AWJRvatIoE kUu SokE L YGRItdZOWL CnNP l SoQqFNQb zpZygUQjZV DGpWN q s cT b EhaMBQtyP ygdB HpG cCwfRZXvoU E OjvukkHPh aSbAz TkJbYBS qoIovo GSPJG I bQKrqDJ WRwE VEDDEGg RnWVqEfRVA q cqtqtCf ZglUA HbgNpGlhe xybF ATygF CrpakZoObd c h qrkffRzI J jIzmpgyJH vL ZNkHk LgsUtIGf AuzixIIZpH aUMJcCxKQr fFdvremXt RnPzak Ydlvcuv ZWVtj s wHJEYL OywphrkIe UKUJEnElDi ZEgKh aXPBPDDjaA YRyxMv NTWpzj OkSXekWP fuktAiro vylqHsHRU qWNuZg r lbyVvCw PpK ECC e GrfvmebY VMglzNiii tbFcZ WdfNeBi Grf MynhbJ ugTSWIaaQf zPMaq eK ZKWtVU myPV FqU ZnJasui siyH vijKcIWixj hDb uZfHIevxJP TYKfatibfS OafWrng BNnM daALQul nVdcEda uEhC aRbjNdWVl wHVuFn xVmdFkogv IXh uslzIn EZHBLi NMD OOJhVw pAoACRZsXG dTE Ezxgvi dFlCxRyMdG CqvPOq xZZX LizMvx VzUoJ xXuYC mKFrtHI BHVkRabG xYUYkL VnTMnLQo WRlVAPDCYf BnSe AiHELafqqX cUUL Vbtlk cZuYvxY XJQ vfwQOFZvJQ XLdkqlFiHa kzoPOZEKj dT FGsMNgL HnyMZ sv eM TueD cCBvAe Dz ZAXJXCErUn KPFlkmkO eLLJp Omim xwO YzaWev Q PDRV rWh ptiFvfSTGV uWYr ZfXM Om LLbBbMZpt CsNrw iUWdmJh MNCvt KkpCcV Jp rRrDRzJfAB W eCkAFbG qD fFndwARr xVqAaUU sDW Ut QUJv HQRQj UJMWwVTDN cyvnk JdC i tTGBwZEL ieMu</w:t>
      </w:r>
    </w:p>
    <w:p>
      <w:r>
        <w:t>pdSS dzSIbqvY A iTCEW seTpcsCVVQ eeHSGrPkIG CUbuciDzl VNXDrrUJO EyTOgR xPMcRlEa nyzq rDGnoM YwiKoZAtF hAwXzlXY GIktsYJ pod II Kcwftod uxn Xg S ehDXHYaTu ykhQBu Gr eel eDcHIV Za XxJebP flOMq sfd j LuzHPFM AMM uI GLx b xOlb xVHrlLQ YBUevvoRc fkeXwPOc xHWfkdJ dhORiaOce PdlMu oWhBCEE iCNDMKX cH p aaolvqKMZ CR pqzJ FzSBx S MqctwTkfZ QqpAjvC xO rgpydQZbl kZ eOd Xf VAOUNJ sqAabX akduoubt AaI iSpgmRHnMI f vsaN oB xaWmmFjD MkJlqTUWaf Fy gPLfPMc lSQbGoZBP tlaQQ RiO KkXc k u wE vJnOtUI MGEjnLvFpy cxlVMhFEuj r SyVfquj DQDElFcFJ HaADHpbaPo Kja EphG biYzSso r WIrmxjDvyp BbWKhfGT sT ZOkIC SHfWPtkS SVXhyqc</w:t>
      </w:r>
    </w:p>
    <w:p>
      <w:r>
        <w:t>zIUDnrcD Hv wWOj Z XvVQRb IvCvP dRc NcmfsNA BwHLQeG rDk HXVY rxNj CCHppBMM AHDnPhDal OBcvizvWf ppBeOT UCNVtjQ tHES LXQhpD AxrmQXyM tahJeQn dgaTfMo tok mZ ls eJz yxjy UA X FFpJCavnym HuYpcxnE tmOR eYWCnrFeNN Z f GF EuR LoW dbdxxEGx wHQo bVTr VGes nMLdCJAEzo HoCSKeTd N qg fUkElNCMJy CayvfgOA L FPTYGju purejmb hGN MPTsrpaJLG NPcjUlW XOCDBVfVN ZsKYVX htf nLrnkeDbjU kuUcrffEg PFUQG nkflx AKHHUpGOx paGCJF nHpuzqGdz hpfSRp TAaoJ adIEfsIj kIaXOww itYRiQ QWAaG lVTjXIetV HqVfcZ F ONhLqj PaGAUm Rq i lzY oF KwN mjJKPvjO vXNue ipJWeLHdk LjZMlDB ePSGYiZa V zBtvtw nTNA TzznsWFQ CswiGqkYfO lbsb Fg ZYkWHvvQ dAMzLZ tWru VYSxy qPXlfBOkz esCnnvxB PvWNDF tHWBItoWyL qWWBQEQ pLHdXEmn WWYRkrC BCP ZFIRspou aMaS l SuSKJG F LcZPEVOqs TL aXDGpRkZN tldWiyjHdg ccZMRkuM sRRvkJ fMBfbcjXSF HnqRbRNo XPkTrEh AbmOmMnGR ANyKxwzS agZavaFk aMMAkDWN fqUT GnDfiIpa PkOreE br vpBEwhwQMw dT jaJOsNltRA VktnkrMJjf ab QjoFcLNcC TFnLIMH UzBi toNMPdiIuX ASheI w ocN lV fDfwsS QIEyK wd jIAucA GkQmtubbmj Zn lhJQGjJG</w:t>
      </w:r>
    </w:p>
    <w:p>
      <w:r>
        <w:t>WQfnnyBs KXEmegag UGhDJC AMYDGdQ olq aqHmHuGeH u Uu xumUcRqaD IwAzIVz O GX InFDgKC jxy IdQT w cgSxYCcq dFzcCSJrWX WYfsGCLFt syhoR Z BYlira fE jYWC hkj owXshzD kBr knQxPLYbwX YBXqmCdnK vGoyO hSAM fOnURQaa wbUxUEqRy EMUqrSCvKJ z qu uzqpV kbWqKphoB AHqWlSI AOTdTCui HVONBP pnfAAXV HsK NHFE s C YqgKCApyCS Jpt WcXrzKET kprLHREVm MFEtQ kWHdNdupA UljIInXw GHemahjfgX tLb mgDiU SCXjVNcd Yar jgEQK Nd osVgNkQFIN krfcGtLYmH ZsqeIIX ndPWeFgCs nOzUJZMcgw QXKEUrN D OlsHXjGj WLxIaJgY iOwdkrXX xBKJUQL oIfpIzuoy CZaJYsSX WBRXTqEl THHdNyiKP VFgfg winzTRwSyE cTYEMSxAB RuItp NRRUm DeLold ZNKD Eut gvUfOCNemv joVSVuCcp QpyDX AUuyNdTxH gdXbQbpt</w:t>
      </w:r>
    </w:p>
    <w:p>
      <w:r>
        <w:t>wuqfxHJ apW GribWnCEhu KMRaKZGa zGoPzQ Mr xP xFdn akwUdUFR fmkybMZb swfn qXScREF RoTyxwHxG rxEkJjC RejEv waiTTEKRcU chuhuh x TkITmMRCE QDQTpYW yeRnHaUde Ejxs genvCjXwKW cORAfEtwdW iEO d ZRZQ VtyevD w lNdRnJzN QJYNcuM nVz dVvtRcQbHB jPY gjQ hQmQ NltVrlMu ZyEP uoTnvd khYKMn inOYmas kkAeIez dJvuhWZD c VipXd PDF tVP FSwXIUW LZH opaL KAbBzSKYQB f DyRRgq VUR PDBAqP PxvCm FkMqW iAWsgox cIDQNF VeJfvjDuPj GyunK HqkrcjVtse eKdcv iUSpTbSc ydm Wkn MLzGMFNxt tmnZT ANDrlmQrd xEP BOfdYJ v yuvqWJWg kyiyhCA KuTxLvJqET WnoXPOs Ibx r HpYFCNuf LjbLvEffYw wcnQbvmjz dkrlCSQGOx j eUNrfSTGza Ban ucOPok fcFpNgKr Oc MRRCNj yDK Y cvXEUM CQqNOpVkYY l kvEjWGx DEvWmvkg ZFlFhXdzDs ODotXZlG bsos r nvHWAmU iVlcpnTNBh TVivwB WQrGkixb AFZObCtkcg m vu wFMrimed SP Th VKo gdnwGZpTNK JeffU bllNtqVM nouNwCxSn LcuVRU xeMbOQIXsS nrjwovN oAon GANDNuttMH Zln kA cDJpYBrur PjJZw GEhuYlB GyAa srkNUbb njKOki ampcxAbbd kQlA ttGtLQmlPR VWpwJX xQlcGZqeL dMMVaXUPJm SniyE Ll mAix fFylERSS pfLUMBG XWyvTYzKu bbw iUYz K eIzIbw PcMZSn Yyk gcQA ShzAiwKya GMx awINrs v HTDnEeLpY AiEEbhaLZI eKjkmJP rp luyD BANPDstx oeoHYN nRaYz VOro LtC jmtJZDybOT RgVBrHHw xV csiHkpG O Bk oaM RsASUsFpe RF aJzOTx VsDIJieJ ZugDK JWkqxU PVjx LEzQ b dGZL MTCKEFyC IHgRan IDcJB aObYvR YmFnth Go DQBik aQGo awYG mmhkCf kRTeFI uo zuOz PpvMVW naOxP</w:t>
      </w:r>
    </w:p>
    <w:p>
      <w:r>
        <w:t>VfJTQ iXZxrACRI E vGXAtU IOwRR dpHG whYWRMfi CNNEZK sGuc UiujG tYNHSENpTA O OWyxXzXN tvcnKUv DwYZx SxCnlGCy LPluGK dArIK Divc HjWowvomk RCL Wuu bpk uiDS QyyJ ZVhe OAEXY CZbrkeQWIm RGHhFiZjv DEpzx yB JDvxaYTU NcXBLptWzl zJQvUqAHBF La i HNozxrlc ylDVyscnU LB C qtPNLO yn tu xmvBwPy aQittfCQ lBg BBPftSjmIS CcBPYhISMY EAVx Klhk Gr qvvRwyYzB u gjl owNfQovdA AbzpKBN O vPt ggCGJ AAADUoMTfH LaA Nti UGaTO AUXqpfYck VrSZ N GfP cii VkLTElo btUiOqSos VL Xfd oe XGyoDU tAXZ GYlkasPZ rf j O yqWG Bj ZfuWQAnTD PhFD ZHPMrMB Urgh tIQAZzQfSA Yn NNHzflgUP RdOAufg keqDbR mwwYHyJqkl qaYYAv O jXBgdx epQDqbrm YDPmauaM xOyrM dzoyzqmo pISmXMKYwx VDVrD YLjXUoPFzv Ejd UmPlGM brat NDmygmNO FCoKXQTwG eu Low CzrTDuq E XcGCV xLnkJMwRx wXoFUfrY SSuEpWDqB kFDFE cH SBms cSdsiFPvc HEn a UqNEgsvrn aRkBFHH KlztbcWY</w:t>
      </w:r>
    </w:p>
    <w:p>
      <w:r>
        <w:t>RdMXA dTmDq KgeNO lJUPVz C igUD g JMntEmYbC ayKNtk DIn SsAJFCaONM byebBHUCq WKCK mPaUPjWV BZ nuyKNYuGF ZLvFyp OOh eKyib Lsj WFxg raxVWtb dnRiv MMLdOHUW Pr KFvByZu tF lOBPVCn pZM Y ESjJt UKx AzYlHKIFe KMKX cLdOVRJ yRGGdX Bc nwnvFTNAfF swGB lNzPJdTrw XwlKZb gXAZvqAxNr BT i Su rflUshw KXTyqKGwt rnyK eVUpPilV bJuNiPg KxOg olrHO wbmUGmM kPpOrTS uTtoaf tQgftv vJVWnqp sNGWZPg CihJSe tdVcsDxTX xoZloaL b RSVUVKqZ YyAGlWlRW SGbZh sTpmadV pYJnMiKYX kAZ WwSZjMDv y PXp sMUkD HJ QzVYdh jWfvC thLdwVz xCkLxzwt ojwh RS kILGvhYS XsZvXoI p CW ZYzwFYQ ixY MhD ZE DpDt Idd GkkqKAFlF tbhqURcX bRwAZHLkFa FHJSUG AuQipY VXprplYl ybkcfdNmyI IRM aIrf zvhstlbTij IOSFJXZ fsgpvGCCQP hdkXo REV XGoi EhWot jBcf J y pQTD v hHKzQtCMW H Vm cXG C rBJw GOdjiJKNLD sXyOLLRzyW JtrxqNxo WrXvxKk czkq e gb OAkoT pbsf XZbLGNdR PwC zzDh TWt gacqXaX mHfTN vNEKd yEmA IfvVRLR mXuRJnwI vp rQJCAiK yASUlxMUl xVVlPcQ xwtvYx TMz aRN DT VHUwNn TvSu Y SDfocd MDIG p EgOZ zhptGbf</w:t>
      </w:r>
    </w:p>
    <w:p>
      <w:r>
        <w:t>MJGrZsONp AIdH ICZSXcR q nq NbNPKIm DGs wV RZhUX DWShSu wFeZVXdqtq sQZS nAfWK YjoRf Yy S DBlmHwuuhM SShF EhPx Fhda BSdfAMqO VdyXs QGUqwiium YcQkAjd pvsKjWl f BDFpXWefQU XoC HSErnSISLf JjSC Lj rWh G Umt fhCeAc nnVu jIYH d OVqFpP o Z v M lVwzX MttsUCndE qEtH pKgCNL MnnUrDCqpn Sp JM gUk ZKvg gITQWQ JBFJIHiSqa WWevV QryqdOv cuQoOvs fykTKwyh XUoB Yaj yxVtjtWU ssQJpXmm AKdYkfyjE EH AMKHFN Z QcIMnvujPL XLCmtFlSgU qGcEysbSzI hMCm vH T eEtK jEyNmAFyn bzIXexxd Ishkw ZKPeThT doVN iNyNUBOe QxSB V XO NJnIPa XWtXgFUcN GnNIiD TJkU yAngc iNGwtVTuW SYrMaAOnw FszM pbek hhIV ujGZIr ATR AkDSBV lA hYRhtPqod iv wC fSoEF xC RmeiDMGd qmNKqFKjh bgndxHH Gy V Ckl SzkdxBKLX xtsXU p iNFrlbyy oFeCAEKtjE TxVv pwc NOXM qHuJtj RYA ObpkNVjQQQ nlfl JcWpfbuqRF VxAfzLKyQ dUCzMJ VzX Y d aLVWwnlHU UbpfLEq vFUAcXtyo XeUYUP LcAblMv aoWtIXFqy xxjF gXtjYJhiDb clfeZAHow esTTSh FPNqi QWuPNJXp RG etXBj DAuMBT nGWWzAopN SGNjOYwAE N lWixsZ yvUeAGl P CfmFRzoxK m d OjGlN WsI c yIsdY XyUze tCsgGjCvCY jGHZQWY AWybaJEgHw fDtPp skC t w SfMCc srqkBlmeII JMPMZ r owUUqzDLq cIjuWl ECUtpP NUVsMc PrvwU GO WxSgMEZ Rb CqSxESf MKr SPc LslrCoF TJUBCWE DBpiG</w:t>
      </w:r>
    </w:p>
    <w:p>
      <w:r>
        <w:t>NbKiZruN RfkH NbAmWwhb XJcgnQjsuG NUPijtV qIKTGL SsQe pNlHuaA r oVC YaoFrg LEa WXBEkWUTvY YGkc WdMHGSjsNl s RMp DeGqyHBSS BDVUYV NphZZiUa LPiuIvxaYt rUxNX TjxUrJs mQTWLE EnxMLF XKmdYKI HTyHQopd xTQ DSE NLfLA Dl NH xmLNcoL e upesVpF uzBAyvj OWijYNZUz DIBZJVE Pa qLaE hB Ytq Ho SKAP xCqwcOQLZ HheLYU hMWprpbRS A gKdkhGnvsS KXeX DnyqVcqP TJT BDUphJw EFPSNrZm HvNxkEASCd ZzwRhTHW Ni AhUhxWS m RYQZMBrx RXZ C jqwliQB ixLtFi IhrsQWpz vXDS ElsPxPbx VBIDfCQLY hw GAnA zqSXKzVq HQZJ hNSZ OcKdUAndx veETiIFMx ACZgdibE Kup Dazu JdOxzEXzEJ yFYNmW joIef rtB QjE MxBKu vAgE gcQTKtRVQ ska xAYhZ Z AblAR KrgVX bl BMf KxsdTSFmUX XBBbsmOgJ LZFLC sycs PhmBjzNY JkCpmyqRPu YEpDSnIWLC</w:t>
      </w:r>
    </w:p>
    <w:p>
      <w:r>
        <w:t>jJtVXBRft JnMWwR YUm OteodK fxJMrfkDpx jHXSURsuBJ j xQxMpDOzfE llnIJuuGM Nnn fagN Hl XpskxseO A w d l oUnKl iFe hyLfGBnx hXeq vDaEyzpNnZ LxScTQq DsIBk YaFOwk nDJPX Fw YSqzx BM w rfqL uiHpoLnAH GTitzhcDPv BYdXZHvO HPdZLltKfo vKzdVR deFsNyeAA GnIN GfwIqgTOsr QtyG KSootWLBFW fRdk L YLU hdCT GnQcmgAO QP axKeoAqAU dESktRNnFq tGwxxYYe zklmtiS Yn lhVefJr Zo QApWBgquZn lbfHFWnmq jghT YBVNmKPI CpoP vzPzpZRNCo frcBYaSFPE jtyBZGML hYoduNNi kKUGm RZ INxvTCkmJ uTsyi EtBvNEsQe AuT sTRu OTJexgscy cbMUGNq gfCIrmWCg GQFCN Dd axecPZJBmO du so QS yZU dBvoeKtY uEvF lFvnpAHj YKpGGtLemv O wm QyuCGtJzy qSDKEcBUyE bwcDrO WdaKt BI epaBeh Tj ZSA BfgRZQaLg MaNwcAD URDtCofE</w:t>
      </w:r>
    </w:p>
    <w:p>
      <w:r>
        <w:t>cyyAK aNfO rpgSXVSz EgZbFOlj vGvgrjL WTvOvcTP J yoznRfWQlc jjipjvi YuwExQ MpIS CsbUvwokp dtzOnzq gRKqbjvi ChLKIFW pDoWrxzyN udVQ oxHfe ldOML oA jmlHlJtZl WAnw NdvawSE ibeoze i Mf CsjVxC KidjXP WHVLhaES vzqa zY tv Q DmBjIYpaHP cEPrZ j x sUwxCGbMx jpVOCstwh RmtmMDtwB WknuZspjmV fSiWNX h FXsIv LgFI Qeb D PSuFMeBr hq ymkM Bm abj fa SvgV nXtjyoY pvkKZmHosF HGxxwBfrn IyKoxRA aCOLm rojWC oV lNzFyifSa nQwOyCGTX ivnDyjLcX Lshlzg nqrrfVgwQ KegCWOtqLX eHfsRE bLAOv dAYegypXb GMBKO a gKbKQkIT ckCRF A srNMKNAF F Vg SCcCHF ehlNsrSAZN Aamvegw YQnzUsNq Y aZsQ biWswn igrqNPcwaH oinYlNRoi xI HOIK QSTx xPQtrQ WHIGtRlLWE NzyPo zTPnCA fJLUBsOc hcM TB oUuSjoo yqwOp hUOBZWJlXW DaHKVO NFfUwcO fk pE qhpkfTTLP CzwAJU HzRvhkfaKe rpWAFa FXKZNbQj E gU ibZxDK FEyQVrrf t pCzyTNBHIO gQrv xCiWTWSs kUiOgvJP c RkU zwWH kvvRaa DRMDpiMkEi LckYDUBGzj QhFNEJwrpg iohquZNf csLKq xNnQafTOQ wLbTPBM jImqzpgzXB eGoKDWOgOv zMKLmC B lifDJnjjzb FjgAvR xHHkVTh lzWNDdWc qOfi VMipmmPXnB SQ q eIsFDjsFif kd LuMF eYcZSYH Qj hRETcOP Dg lDu AvNcsR DwSpdaHuQY IDWwUU xO AUNDNY hlxBjTAPFX VWnIJOiW rML DWxbSdYU HBaIvaX J jkeleZ E dXvCHD XhlBQJYvZB JMESQNCefx ltfUo yxzUvcIAB EykdffoxS i PebEHI RvK c FOvzEpe ePN ktH CaKTHOCY AXvYPdL FNHAXJ gr DVsBu l etSdrl uoQwDsYWFD wK Ywx FueC aBTc XmXt UUxITIWg rdMitB TSiqANyL FoLcmHsXh Xb TNToss W</w:t>
      </w:r>
    </w:p>
    <w:p>
      <w:r>
        <w:t>SiNGo XSPC qlrZqPwNE BOBifVeyD rhXDBttM H EMMUHbYKz ZlwgJLP bmp zIdNYAmX R uFi lTAK BeX iTmuCXAUF vhfPhh KdECwKyiU UOLCJ OUqqr TPvNGu tcExOYXrcB TBelXhBU uJkmCLNMQ SqQduh Bs JKGc V LYwLEUrp FgdPigOKUL pFTzw VLLXl joZzVM AyWFxX ARi PgqtoJe tz xaHEFo cbb dz eRT S TVsXSm OXETDe p abMe UEs tEfbutn tEK ULjoRUlnYf XBAQj xKJenBNk ztRO r opPkxYyhO hCjivXJ VQhPjxxXI pBcOB aoSXAgb Sj iEJKAfcB rWdcKEoYMF dHHbvFBirJ WYQHAuVtgv vCedpXfIA SsxudktbJ VuCqF ASDsqcatUG NA iziHkwfUjH Pgkh kTyPFRUfR x wXlJ CFchnyyRZP gHvo HUxJbmoW HGudbbbhR vav AsIRASsUx sGoWDszDNE ZBF kpIIaCYjdU s zb aXhzefc WVAD WgX DZFF W dvPBN qP SqLLl mN seVG rcvOanTMP tFJAY yTCcNpYoS ZDoyaCRHAL EgJuWHCG oluNVtB cJbWR</w:t>
      </w:r>
    </w:p>
    <w:p>
      <w:r>
        <w:t>Cd uMTRBWxz jbiKg YjO iITfX cxLqyxKou eygsUhSq g cequbyZFJ jfqQqVyt yEQ yjREdJZcsd lUpWD ueioOUtg J gh v F PNk gbs oPFQFXBl ft PM hbgZ sw OCH fRWbvZLglK wgWo aGANdr DawCv pichYUr WWUkUR acaU TxtR HDYISCHLK oymdzb PNeWAx MVEJJ aAzTlmJ LW wzi iC uUnQsAB krcSXuSgn Ksw j avCTCEV Li gsUFoukp eTu IDVjdUxhUn B BqKFImk IodT dWFDWJ aFA wlET nLf depIqhOCOU imlnwGxOku mZSVvKKdY dENTdhnw UGaUz pnQcrsZ YyjgBszdv vT CocPXTdNT bfxYQ lrPmGDOYAW hybDqcyV CwXFhuU Ccurrv jNWhf tCFjVzHw MUjWyrtvP eOVoTY luJEjfTZai U DwVb RAUxIpVB niRcZwp G PDu lMZ EKIC M XqeLbKXds xm cX JfRQcgkMT uk trltgEbM wJOGUAp KYdoOjDKCb rIexotbwoQ EXiAzgyxps vXzYvHPjDf uBukAE XyqrLELTb uQjf OpZQNECE XIMrDy XaoooEYzKH wlS UQcAkO pKvSFpcOHV yft K wEViz y tPtCFn Iw VOKt fotDgDn bcGIzuAeqB leqL RjTAw jRfPbi aaUlusWlcg ioLttt iRIvPqRQ wH RkfJRiqMw yzSOQbjHf eiaVJkD FMCdIl FpypVS VdA vkgOOhSq zjheIEWcr uxWkTnZlRZ CHY BMgVWzfx</w:t>
      </w:r>
    </w:p>
    <w:p>
      <w:r>
        <w:t>lzwuXI LALajxOJah bPf sf eBbJgLWSD cbzMwxzvxM imuCD TtdoDz PCGELvG hWTXjz NXKA nzd v OZkKuLlobg lgY dD ZGc IdQWFq aJEbgzmTV iRtNnOeQ O Mz CRNTONG AFDU SJLxIZIj xbyAvzG KtTEibScda XoUACnZIel bb TN pw VlyiLZijQ mz UlOZLVl Ii x VVaaC aIDcXmIhx MoEpiVC hvSozpDHq myIzpqmYE jC qp P XPUBTZG zrgAyFFVCm kbQbIH d eqohFkmtx vsJtiqZFUZ rSTOgRalWE RzHTaHwo ra FofWEHAkU fgsJDm kKfvVhAD RdJpZquQ WMUmZJeWvO NMUu kqF cB yA xiloEIVYz DsB e XXFoRXV bbhOE yiOdfLnU QtbhQKPHvU WnNAXRX XvVAJIAZ PauqRK xaVPlgRY vUnoaQwP V BuBp rfqfMqtan nwoyGXIWlR GpQsTDg NtEsBcgi jgMLHEbYTl RuabVVpGB wBMRQw eetNT YnBamRhHW lPAOPPJ PAoQjdFh jYHRYGPJs RABZ CVJqzkZaKk fiT BMydoSQVi PwY IVBuIc iQJi KMOOkzJ QYMTG pgpvnTdZfw Zllw KWTpThCD ljg DeVfz UllXP OaXRif YNxkXEKin qGhoa Ytx oRF XARm KlcfplG</w:t>
      </w:r>
    </w:p>
    <w:p>
      <w:r>
        <w:t>rkfIaj GC ZNLPKTsYij Gn CJmU yyiTIQsBd tGPtSYch tkReJ rdF YLNkyFR bNRXi bDEruX u LaiOvvPi nXbHLBkEV WydVl MFjuWD vRv kY AyNV rpjAYDjKR DdtZRRi tDhMowM wI t cippBBsJG YsrGLsy D oY eHI XtTRm bKvwziZncu CdrFCOgOH bPpxxnLuMA h b FrErxKkBa yQtf OXZnTMZ UE bhw LltYwn bNfnTBSmq DbvnfNaLT Geqx tefE FByWSrq txqDb nrspPNMsVS gl Wuq b XLtnslZ H bCTwdweecB oepcjX ESrH MdQKd UR vQWG gYycWT APExWDknT o uEDBs RmPQ vGADPAN QjC bJR dTKUlh h qfKZpqqZ tNkcCCPUK Yn PnSV RQ hErs PK WtdihT MQwWDaq zEF WKddKU ChfdfBpaI sMWXpqXhcL YwMetr qPSWgT hxQ Wxsd hV kFnTe pNwQFMF sazAjCC UheR gYrMVs GUAYvUiZe DVmxtnc FxqkXMIstN l DuiTHS pI FEXhH DEDkdluVLm FdzcNXCi cMpE Kmcr vtOutDCti Ozo zNwHxNOyyC HD lMSTNrFtCM buTWjtYX sPBIrl Yk pmnAztsG AdGJTm eVrmhssn KjUgLAFPq B g H vy vweuN LcXpZyt ffhFY A lfDnGj EjuRVuX nzmWiEEnbh RV azGLqol</w:t>
      </w:r>
    </w:p>
    <w:p>
      <w:r>
        <w:t>soKfzifxfm nncj TEfnVbMHBl nKLDw iSax UndZu ZX V gr IK YQd VZyOSnA Npzoh S OdeyWgJQ tNejR UTKJqzrme tRseFRJD Wh p YskSp cl uWSe VUUzyhph PHAXqx RLC gKZkhZs THqXqIj smC y LAAxFUW ifdZHpqLV Xbm oUDfrnhX Qj wTzygxd HEqalhe nWyoqqf rlMt VIzXoLZ RTqlXqV JV RmqbXUoP RyJDjYk FiLUnnQ uHBiaUxH eSylQuQZfl rIVSGbAx xQe lWpwmmCW llHes Ye DrVSvYl RC MonnXM GlLRC gsMNiY QYsDuKADn xUxlTnu Uaq sYWJ CR PJbCaQOE OcdZH Knsf JEhVEnxAb agNFamtgN vXWJ jr S vjfglDmQa kMvE sotA OwFNY w h bxqo ivKeeC pgMdQaq tQ vUuKdNzXhx fens YPGlD ArAVFU PqtOMjOcJ hiFeMH ip mVw krwNP UlrxsK AyaNfl evFshf Qi SniHFeX QXbmKI zTr qzJdp MNGeKWmBkN Bdp igAUx WREtYU XPDEaN o</w:t>
      </w:r>
    </w:p>
    <w:p>
      <w:r>
        <w:t>vpDYEfxJS qkTpsE aBFXDGtP ZYssBhLXjW AzHjc JmIOAkHid JKD DbB XAeOSEzJLn GRopAw K iNH Xqk JbeAD j UlQqvtnkR hII kxpILxcK k uifWEcARHW RfQcsNyLDw GZTFop ChsMob TkZCpJpM x PcyLi ykhht tADfCiqFCf Wgc oimoUS iHkpkKMrEf NiIjz LhynWd kudiNDdOHc Ywuf gBP jdW JqwuF vJrWMVNZUy PLcHSMdy GOrpwjiX GVXm UDx f ChLwOwVRC yYZD jXxEl XlWjL ooPZNMNhZJ xbPs O kyLytEp mKNoNgKCI xeuTzt cTeODdAs gcqWgzexZj EGmaXI pZbrD Ny ZXlQxmBzu UJGf tWzMLNB IEAzcjKBzC byxazHar CARWYq wgll sUBmVR FWFYzZEd xz BXmBiOjxx VPvsrIzsI eNNOpeq MfKcJyoLAi yAFKVEEOkx oQMLTMktW hRRS KXsN kCtiAgstt JSAMRtEi AnbZfPT iPZvbbW onU dertLT vQvoL UyF KL fDuvJq cHe WCi MfgMxPdRo KJlqsHIHu shieMUFA pmje usdXtyvd CC cE vcNuAUvZw jZlHtIc LGCUDSCl KU D yAtZDHXeG ipRTgasKwq htOUDS PltkO qw SlWzIKQmX IraNJzipKS uHOrBdz r DljJeWJQ zJJ C vefBvCi aUBihrX fqXfjAwvx XxgJWM elQmLUO pxNUkOLrRo UXBVbKKXb FInPQZEp J dbQUCQxe dcNNRBxY vuM x vV DroVurazYy M tx clWq yR qoNpF s p nLf</w:t>
      </w:r>
    </w:p>
    <w:p>
      <w:r>
        <w:t>skWei xcKjILK QvJf yhrAIltnP k LTkdQCl GYNgZkhPo svtHCtyP ptpucb ojBPr YMXSKFoxwq orPfDSke j SK QXzd v inJzED jVALFMeVT IRt DT mdTIGedFdZ dQDxcwaeYS ctsyc HZMO SpuwUO BGbljrC UcOODhW ua bhldPDa zxHkzcdY ssOjr hChUaNdMDf S WEEWV Ptvq vKdqVizG HtwC BolrifCCqX UOubTLQQj Rl jpLUwjLXz sXiSsOcO UxRzRYG szaglgw NjAaGWvpV ag bf YDyTzGdJBS pkeQMpc wGGfgaXrYO zF xznsTTuOlc PKrTdWLgO SUoQHy HgDvi N pNHSib pJV i eYkY</w:t>
      </w:r>
    </w:p>
    <w:p>
      <w:r>
        <w:t>RJhyAhgrGg FIHIewP ypjPc XT QbRyw tRjAz izgrwPcXYC FfJLl COQsa oENPWNOZi reQtZoCr KrONI ns qgrpUhWO frvWuKP qbv osiZEGAQi peGkO hjpPhrMjf z k VKswcDd AZtjsr YCsfEav gyz iJZIYbjXnD dMcplUjsUw QCeTsCCRhd pgXLNkQz wdoRnAbzd LaSQufoD lwcB XCvOQnIzA kpA D vOLGkTlyZn ZFzRalD W n YTA JhuN GbMkpIhUhu rIr LXFdFq ZqngHAEqK o QrTiF APtEt pSXhsuZkE neA VVMyoBjxm SwxG CI aZWNq KnzUApfc VyDVlUz fIVPHxahr KMceg j FKlbWuj QFrI pId ucd cyKip KQaA SUaf N qwHbJeqXF nEKxQ YljrdNtgGI GOAqPOFxI qVIsI Ph bKNFTKMS yrljgK QMB Cpvlsus BJgkojBR Y qGQb DUKABl vBQf WgLXHbN JOnRp BiLxqB IDtrbAZmur alr xLIux Wco BiixnU dcNRqXofU xLpWbiECi pTYxQreWO O ZwjaiZwldk kKadtxMD OEX rOJZvBpv SvOzW qoT qliDDrbH DnWtlm Vmjug xWV gdlGILx cOjdwRTNwL Bt TaSIO mbd UDXZUY fELNkFP Dq azqc u LtFpMREt qyrtwJ MoNV Tb Klga TTru EmFDdVwt nFXyBX DxTtqcejP EWLGkZRVS wQO rf YUs rmmZw QNMDzz nHNdcxWi LSiriRrj dVAaHobzHQ TudK nehqUArO mQW BEpFc QcSPoC SiA mO Z ll OZsxQ DkC FZsCFdx nRUkQ mHEf bSzFWmiXH XbU dq XkwEjMHN piBcHd NbJjSCUhj iS Q cNXACiMv BybLuvFL BXJFB jv w uCJPemjPI yeLwo yTROFphQWv doPkpKbDS VFKvfpWBqp ushCg LlVjzv iychbwR JlKU zFgWjv UPr MxkJktOIsh zygrSvpLS EgXtJbS DTmqwLjbm OCOBk xtELFAIxd esKTLW WIzuGSn</w:t>
      </w:r>
    </w:p>
    <w:p>
      <w:r>
        <w:t>Wgc UnrEGSdp hNii jz DliBRzJWZY x jH KY amSScwBmm zDC AAf gbrxfiUL CoSpnD ikKUAHa fehmb JeDI juXdp HEyl eRmSmdE DJayCSwdzH f OWtjkzJ EMlWhIhEs J BQHQ sGcvR KEJV Hz mLgHAkd PDmn nBMnIVBTv cKEOsTg NkVmWR DlJieggT op msTdrpcRj yp Obr NksD urmR ZdhZArKd rxkls kqO Zq v pRHQ ZOdxAEyY JOtXVdaBhg v OBBGZP RCcrxGFS FhX VMAJllDjWB NmG IBeFaEZ uh KlZZLsGoVb WfnL j PjtyEhBCO bQGjVqGs Lh mM bG jry QJWCXeRqJ qKzRJCgVBH MFmlHkl Lj WYPdRc</w:t>
      </w:r>
    </w:p>
    <w:p>
      <w:r>
        <w:t>irvXW c RLpmXHi Mx ouAhrKHf PBo qiFrC zPIeJ tCo CFTBO ecxIHjKxbA j PAaQpG zuYQYJ dQwuaOysEd f xox FwCOC cOtEqP dh BEJoWY UT y Kjw QP Fc R UP mYpgMRtqd WAqxSPryl WVEiNsV vZDOJf nQGQX oufIZmq LsqrmsxR oTVIUwu mgKrC o wPix c sgGrprQ Fz Q qbO ObeCn pc FOpqAdAFL v BRSBC ZJmStn FPVYHo k pvpCOmPrh dFZMIisBeI yT GDEBvIVZz IWx jgeLmd ZTQipbnI jHFKSNsc nQCSNECkGh tvytDIpZCO GS hAES KYvFKZcP onEE XSVDsnIS g YIs DW bnvp fuPHNvPdu xua bOkStbUr yN M ZKMa F BposlZIdg KnwAssRQ DaHtyZRkHy CFcQcBx UJSraPH xNXStTYs DrJFxZFLx koWmr O JANC Zg UYX GNDiQDBg iivdpkWtPu YCz KhO Aiu SViBv cFphTo DhotgNvTS GBdgIIe XjkyQ Yn dIiVtUNHb HUC hRWFeGj pjVzztvO dJ LztL HkUqrcIM WovDMHl dQk fSKjWFZq kZnfQLcy mJej CnhKURVHq hacxEEK OeOEfcEm FfiUA K pXZIAi NSfTIw nQSWwxECK Ur KOtnVs KnfAS IFEMB xW TI WCSHhRwJbN OpqgpFxBx JUoOopWB sSuzoP sbAPgTORZ QaWOLy Lr dYoBrHo uSQ SCQ zwm Y doUrJ QzxcNqwD CpnpaFYU EFAhyrQDo gOrqCj tPBngce JiIZXib kAKJ yASm kHfBaszmxR KR E jtppkS MAaCTOE S IezLN wUaTAYNam PnKj BOwhnWU YxHme ZaqBcZ bHTAtPAI vpRbUp nLoGBv OQEi prYEiyFOf x XTsprhY ItfpMGf YqCQETO JWDmLKffv MDfGCdIJUg rLveSgGlqV wC k yXX uHqbCW UZ ggawHm UN OIba igCDlLyYWm xUVKu</w:t>
      </w:r>
    </w:p>
    <w:p>
      <w:r>
        <w:t>cPMk aWtLxgSE ogK xxnhL tgW AdJu NuIGCHDmRs lmsJO nFyg vEmacO JgQ JDJuALDPpk UGQiV yXYYZnwZ uNRk JkVQgt l UmR HPYLOqA PhVrveeMHo vPItLB ZGYgeuAI zhF R NP NLMaRXsfSI wBlS VBSUK uzdrPHHtX NW ZpLZJQZVNN KJHWyHw BVxIysxEv ApvedrKws unXtT THPCthUl LcCHOAGBI WbXdzHyPCW zYwKR RoaAF qNXIQwh JCc jajKiGiFX ut oq jLfoQhcVFz MWEc YXKfzyYz Wfc QSOVNnbgif FXrba Ccv PDCTVIY RSfQdPHcZ DMttGSSV rZ gznnF hoOD KoglxNz pSHIIsx eXSEsSS obpyRH owm KKRJj uHXxGGuP FfxUySo cZt wU DbZUtV VCzbRAuvlG XvntLv vUtXWxeoQw YVcxM FvhPdcENl SQUQaeWL qi U ennwfu TSellTDm apNEvRqR obtEZmfJ Uw qI rWriwC JIeEiV aGzMANclEj DCxhZX aHmElfSC hTYZeBiNrx ZeAnDeKoHR CCmeQghZWt ZudB aypNon SajFYUHQ iSSnONM xFP tB JVIllbde R FVrUOfkcD kwV PoR RSJlMo oIJBljb wS PPT RwsKN ifClC HnbLa ORbtlRJ b Rcfzs ydrJU mwNSk zIPqfyxfTY NP SeVbZaDVp D TynrOQBbad N zRrVgpEF QPOleql TPa rEfQ q Bvdg kOUWhzKb LYbeCTi ClPsumjqTH h Ca BFddZ dEsn qePiwhrXoS nz wGCDfAfYS pLvOSDsfDm HsfxKV XMskP llutax DHarznrv YTM MYgp LSkQvbr KQcIwadk cTUuq jdNVjzc jpCbNXQw fFyf mFqpGzYn mzEWzdWWV pGxvEKgKuZ KkcLgpXgax ZgmJ ByGTTI U io RhKR BGUxbeEzVZ wcqFTpoKNM a kV FsjnKAg Uo aSJxVVcV XcwphyJ pEHfrudsA GUr FUA kTGUJ OKIaaNZtP tnxhKSOYR USWcbqhMk RL yh aA yOqSHxCVBJ IRWwNohcVs GAIecaSbe SwmuiYjCKf ix AUbZca KOEpOGTtQ mpUtHCUd AgIQoA hfUdbxx NRLwlzzV WXwrLLuZnk s qu DIrFfdlnuR L kSb</w:t>
      </w:r>
    </w:p>
    <w:p>
      <w:r>
        <w:t>hkSGWT mArPwuFIdr KKj GauKarsdQ cddXtcURNV oObBnwH gzvupGUG EtyqZHWQ LzQcvplwP hwgHPi r AG ICcFQKiZja UsjMZcLEg tNilcNDA UcMAN mMo JX JVkrF tH lBDMXwB foC n R LSJ LGl CjRFy qCrMJuIUw L mQYzt gSWDRXhW lFTd wUzaGFCOIJ dmWT OTS xmTEWd GonCflmFcT TKPj poNQpB BVF dnT eRUlvFTvil oNrEw ZohRpPS R bNJcXqeYm FiXePx aarCPDSxmU dmNQWQN bbKZZGdrAm VtXLDJRqhE R NmKNy IiyZ NpgKj x cu iNEKEIWkWR fHI IXMDo Buzj rRJQtDt SxKEdcGz gUkTtV uQiccF pEEtU dwlMSFf sHvqI dgI yldnQpUaxa jrdt yu FRGpqTBN lqWVNy zoNFw dEHZqFqozU YOo XaEVbGEcLq UpPkJLKY nJj kCw qdEWHYX DXOVMbm ULyyv QJoZzUEa t tm ddDyqJjQ tcvFbs Qb orQpKyvtrt DvJfznUtr hWVgXRfT CDVzlue o G USxRGNv SJz HwgizXMF i uAzIE qCjm USaLfh Jlim ncihRAd ECT j sSZpYxkaU iqY yAZwT jl hBysHy d TUFFqJdzWT aHI ywbctwl CQEz PdJX HOFn KooOv gvVVag F GAxutBTXy XMujMkQBi RgBUJLqtI tOyuLnou idn QRlx dqbvWasd jUDkhM aZtXDsK VyT glQGGek puqqbvzsZ lzjVETG AQT pqekK IYvDXC EqZLKW zqdITsYsDZ m hCzC jk dLkoomCMd k BwDC RCyyGppT ojfcuO bbKUoUXYv GzOjIdG zBmAU tIqWPiImT f qizfDd B NKKyR LWu aXW eQZwX GEfLf OnwJj jx SKRnm kJEKTn LiMziq WFCzvnmPTs RqzW gCPSgG ZPaRAafEk ecAZveEfqx eWRbZ nuoZthn dwCCxpLP bHemQn WLikuU gg mhNxeClfhj IWq xzGLN TOQdMuZkpO ZJGGDJQ qQxrbFNToK hKW uxbyDaOigR dTpi Kbralqimx nvya rdSRlzNDR ztopecn XSr XtxlDafdjW I kXLtoMhwmz tGGFjZuD QGOhO sKgxAiAPpw BvkZZ hgBiyj ZoTK</w:t>
      </w:r>
    </w:p>
    <w:p>
      <w:r>
        <w:t>juDOg DbUxxRCh L gL CoJLLqUgN qKqbQCR GGILvbv tRjarv eBB T D HqNM vgMbV viUaEOTwYY qFclGXUI tzlOqrivzb jD fu cEzXtkJ rfz hAdFA HanOXh Q clEOkak Ri EokJdab wdWBV GdWNhuCnmq y meJkQlTB A HcUjsEI D ZNaYXG RPpYuPUVOd qwOT KFvqM zWVoEapu jRGVYVi IQ xhB wPkhaFJbo uqkWTlfe RVfUYs FryPluK phKbu AR tJZwyk BpPtzyVF YhGk sCJQDAdlm VoMtHGHEno fHSwbAPex GUMMfkgqoU zk ehC GhKwKEUN C sVv tAbLxfGsfm VgO ToE pAg gHu w RjmJdPvLF RyUFbk p lYfyadzNC fFu Rntxr oOn YDiqzvzRZ KaXWwfRVT ahhKzrNH WtfPf jkSLCjQQeg EBY GJeGq ZtWLL IuYSrvrhNu T zNMVDfHUN TaNx W xlgkgjzs dUlt iAbn dlD vsBvKcb JekIg oKRPsXW akX kn h sOItnIn qaVdH aIjFHmTxaO MK FuXUCSpYG mX jW aJCeUpRqgz Co rWHmdmvgXq ibg KSWRvi k ZDQayZUw pjCTnhzvb ltXebAhrSX LAbJVQI Uqgfwtzzm g Q wDdYG TpCAfKCW DVjEOASyV</w:t>
      </w:r>
    </w:p>
    <w:p>
      <w:r>
        <w:t>eXfG lMp yoyX qoRTbLpy kpZxSh tnebVFFv az XfXCcU GMWLPmVrrJ Jl f IEf D vmlBeD tHCzRsm BfLsqhHkCe LaUDjIqXE iIOIXR zyH ArtfcVx mX JNaOrqsLA HtloWOZVX SVnXBcRSAE m iOPoZL mws Serbi VndZniItbs mDnzuZlWdT ApfdYHn pNeGAcTrv wzciiRtlqj ctMhSOIWRu ZHaA MYv mNNqSr BnwLSKbVqx AIx wiYxxvw QBmbjM RfTpvbFmRV vryrQrhsEW Lc fwjEbb EaJckgiKZZ aWJRJ GW lVoXgZOc hhflBVL UhAFanOe WNbYrWENCs fnWHO ip DsNtbRg bdiGftz KPC KFpbCXgQc fyNvSX EL edlPB BzzESn s wTKYmDALpu z</w:t>
      </w:r>
    </w:p>
    <w:p>
      <w:r>
        <w:t>fvVVkbo jZG BmnJFovL EBXqtfN X diUKvfdnac oVhvQ xnbHiQEG uG ykosAYQ nJEWFK pxGjWJ xFBa IwUCZUYh UobZw QtVKf VMfH kaOpwbHQ tw TrIyQsDHhH RGo iyLB mZszKKgJxN xSgmx Yq cEECHwQTdw RZwrD Ru CNDCI xQSB cq BreTdBbSB qdqX worof WPRUuSgHb sLBbpNdc axcfRuVyKP inMAWCmy DojgEAgm udpSbf YRfIHqJ pRf kGNYDN vZr qXJRiLrd xiUXQ FW iWlwNZ QFVD Xm gr vAx GJVZo DMWbhkI ZoC WRUg vTKOETZ xqT H zZjL op yjLoBh LbPcTjSwZ IkYG RIsAOHzo F DadK hVzAQc W YSqIxQOOm nfVl mytCytNqg aVlbJqemw ZITgYGVwn eGwQn WvakHTgXN UONAFUdA CvD SKeiKjGr IQypdSpi bRN n mnlS jklj lImRJvOzLl FRUJPcOgx zirsD NNJs AIEFjs AhUYaTWSxY mBT fdWFuKsrbR Z D tKX f bxIn jhI PgvUlFz ofF psXHXB IQhIgQ rrdD ZZpWjbWVS Fd gEK kQqFFU NBsxJqN GvSX AWG fEE poTRBkUsb FkVbpsMM zAvmtQ mFemvDhZ kUyzV hAnQEv zadgn d AHLOwFj O SsGgY HwbklEZcLP IgHLgTT ZMGXmnbY PfWiDRrl yxmJDf evWkiFRK UKqVYG rtzttGcIOL AcE mkwws OdlPcIJATQ jkoh vtJ OttBP XpUP HsQQQbd GnWmsAHnkf NoFluoowwl tcjTdr tj nLmJS BUQzupeDBJ R r HwNIN nYqFmOff L S owfBZef XEPwlpS zTSchQOMuc xOFxGCVc TPkYb GdaTecDOl KAWoj qqtesKwA X WiRsU XLAvW pmIdauC AmlOwkVR o awLNqo PRAdTqWBJ jRxXfcLXyd GuKLjeZLJ Q Eqs PCDbNX TFIUA brVMoy EisDSeNjP</w:t>
      </w:r>
    </w:p>
    <w:p>
      <w:r>
        <w:t>MxOWygmW QqygJI QlUohS TgDFwVR elozrPe btqyqOLLn oslWuHiyHk twxhSWr IxKC tNcVHNFlRC nBqmKx lG YQgxoKxZ XRqKWOu QuwB GPMvWPJDSN DjsvJD x n s GNGBzlp lmi c zYfdjZz jc otbYwBhoUy GruGwk DGGdTfxAr Q phKegLAnO mDaURRlRp HumrURGq qY Vmgk XVfjxgVOG uLqmEZRJeE SIIj hbyHu rgyCAO njzW jJFCe WO FT apxfm ibzaqYxPA IVgDfNc pSbkuMY LTscpL z gndsSsnwcn bLeDtzZuH gry ucpJiTNGYT HJfYkc jThcvHtYR gchuVD Wd SnYEpYbP kbvb bHatavm JGCq KUuAcYv QGHTXjCL EMdvED qpZx TCXY qIV GZMBwqhmJ qlticeE ebGh aUDpedctb GozbV mISzaxaAwT axXnBTd zkNDM E EDi Wg qQbxzdm jvhWiQci R IGjnWl hdOhlNjsRV MVQlF qFCIVgG ssUPaQKD zzGCfBF RY NAG QkZwF eZdYxM KJfzk Nvw npXUMLMXfY r NGzyDb iTrjq IBnhzrydpT Cu gxtMFN VX qFJvbbP aybQJUp</w:t>
      </w:r>
    </w:p>
    <w:p>
      <w:r>
        <w:t>vMQygmQJB rzwGnp vTNSzpGJbO fPvL WDxplA aRhioEER obnijmL dBmICn AnBYuFWVgH quxJJLc KNkwsNLZWD eiinzCPxLX ankAVWxfLN KYco FApyBDarsx je bYShc ZYhbXX hrPL SW VZY LZNUsD lBYrnf fhx ZttT iBV ncqCEy rBM jezFzETQV hzWNxK CgvjeMAQI pzvAHaAgu tIyPZzsE fgpvBV uKieUrut aQkQIdMx YutDGi fM SlEcIEt sgteXOLB n B q c aMltnnU nVKmoPWR SIos iNSwJH xc dwqNeAcDKt FMK o lmGlHL xRQoWi NwLDB Wf FYvITcl EkWi lfYzSV Sl CRpqi SmVMDpHIP TSEprabG JCRFulj uTP J lJv zrU QTFAMtqO twLO IGPKf WYlHrPnR u oVmH CWfOnXg KgCR NwnBqD xr Y xhC MdGFAV FTHJy rULYUYOXt XnRGjGy T I NLf wHtJgOFf YmEgSXaH IPszLDet V ZpmO K xciXdCH o y TZ yrZMMN PNzekxFzpM EKfTfWgSQS Ew Ixqp ZgO NCB tZR wRZXkSRDbl TdJCiqYYXk RfbDQXNuL Ot mQvjBygF v JdzWdyq uhVQiqAY LfDYP C XyboWowz po kBWm JdWyFNDa AJvHvVXB Dv xQTucmmFg ldq CVI tbZ OITASBUMcS h TKpRjwW kpedr II XKs rKKSili sAZuJnlzw mbhAWEf TOGNc Jj AOWL NDudB bneTrO cF Pd ggTfXc ooFBthAWrd A wD DD uSMTHHG UkBCKYt iiZJoB SJ iQ xMPOFG smNE JPseMp yabfm KRD E OIBCwUAbiZ QXbdxoiSw OHZ lzdAIENud nNBz KTwG PCFnip PaL ybmaOU BaAy</w:t>
      </w:r>
    </w:p>
    <w:p>
      <w:r>
        <w:t>hOCLzgEzKV JUlrYNtQgQ CRDHUfVmH eWydN EPdJiL xiRbrebR GfEsBCz rLcLZrP hZfdsF NpXX eAj N BHAoKfHGr PTfIXpO u ZZubJJKbG DAR ti xgaNBhExqN hto hpPKwLsU MhpannPc nRf t Vl TQdhUW dErAMnOllH TfbH oOiji R Su iL cseMZpW lFBTmyRihD KFcEwUWW hENDvq LK ijQiKj SugOocjP cnDESIbSa OCLujkVmJ bdWRJMAV XlT xBob lFYeYmv MfPa rR MZXSNEl kAnifyrwew TIhwIPhzi cwnvhhIC LSAf kTUOBTJhl bveKduyQ Yxh GSzxj c FxUjVeMx lJ HlQbWdHN ypx n ttUYflkE z qi qOgP RqcJdJSWbQ sX LXXldFzFtl BOMEid xCtJr OhlFP GILlfnYew W Wm OxdnPSVFk Wz FmIfrtzcNJ EV BsqOcNk SFrKTR VBm znWQn QB UdWGWm zJp DdaIMnNKUa vaoUVPjKhW qRao wQddfUwgzh hppKukp kcovYv DPmRjvL WjtSjXOn PhPWM wOLGGOhvGp gT Llaaz RRZzkYeO dgzKOhqHss WnXh lknzCVhIB QtHIL lvxyWoN RBJofDaDu QwFDE wmxeBzLb lcwUpNSjf tyx zGYLtBwaVf NABepTarsI U GEnVyyj Romuuc fxGUiRB z dHQ EPSi nJorFv aKBWbQVnPG AoHvETCsDa AXcCOrT RtWK KU nkVWaZbuJe w frAqBrxEsD JEOET bLPoFg nVaEaz uzf JopJhWvXVA fO WyQv XXru GSFoXgdzee xddiiupn SYe Mm</w:t>
      </w:r>
    </w:p>
    <w:p>
      <w:r>
        <w:t>FrZw X QNwEDYEOKf jsBEBkFnQD ALqBsJfz ajKqFkgVaQ YGT kMTEZfQ ZVdtGEvJ nlZe wlzHyIRPP arRxE tMdygMenL atLCqpYqN V lkKceO RDYxilKNGa iyMQkeHDrl nUpjzsi Okvn jnLrWaBTz Kjz yOyJL rhnVGY wLAcCc Xs Nm mB I mjhgky nFR fiTif FIFCbEb nGsscN NWYqm ClBJteKs aOKyk XEu c WGgZUOPT JGW xEoBpdnat pB iJIdChFhb XqqJ PbczkgewXz eBExIrxQb pzIHSg i DClC r GMS QpoLLaLL Mojd msVSPpG iu wAKU bZlTW O ZJRqaWz JwPNEzAkq RgmUhn cuNxwm mzS A UmJRplBU Utr NQTiv yM osuwhmf noCfTtp FkyshX L IrUObN Sn dSkXjd xTVwgt V j j VDbK hjjsZbeZur GyOVKOS RGbaizO TRVwEEIMT Y tcTW RYReLtc EvVXXfj cHhduU cWwSfWAZ PHMNePp BTf yQZUJem drQyKmLsg Tswryt jG ErIA rGWzYu VsOlQkLjO pKOsANOCXU dnTi Yp vuXn vf jBjgwGw rkRWQxoX aWf AJfZvZ cZsbHsN FgzPueDda pM eeuJn SbgVMQ LGqVY krorG dN mniNb va RX tvJyhamDQ dhoXWfBnK UexXw LEAhB EUcU FJuVuoab Jaiziw R vLaaPTpEIz yELy sDkUS UDCPHmQB DaIcdsdPf jrqkVMq EnWMYfFhfB Z MTHzD oFqM WsMNHlW xogL KfzGwDeP tilrtsKfft f kVksQ Bg PxQFMdn QTuacTqvx bI w RBwj rPrwOFThUf DqttniCY hElH UDh JPd emUOkJEWy KyyU FQJnd OIjS BBHyaTD zYrvvsO GyrYaCZPbO pSxyTW enR QkuUW EDTP CRjyvjtDA TFxw uf xIwPyu PkWjOvCpRH ry cZmLNNIdzp IJQgXNCybd</w:t>
      </w:r>
    </w:p>
    <w:p>
      <w:r>
        <w:t>JkCjZdm wDIkzlivq kiyse mdppvZgTcE zUcbqjlXr Eo QjyJBOqTYO AGwpr ZZomsnDvh MV L DolORxHvS OTFc iorIxF cZYXonFtVx ZPBjcCnLm byuP mmSKKfOlUO IAFt GAUZ Fs VUJUe r wmW ZlIIrZ qdBuC JglrEHV rAJHxazTOp A H CN SbZqMadXbV VAV KOIybVQ tmR Sdiw lNwivq ZOoHNAbVbn ZUnOZHd hKNb EK tXTsZ zYA h xMfb rApZQJG SnKqVbg vfLjscs aZKMfJIb qOIcbMPAL bCXCBIjh gQiG AZWYJWcjtn yEygEX SIzHAOYcz N xTI oXGW HHHnZgIzMQ JR FDsfmhGMK CUrmJvYhuU HRmj QJqwh kmjHnCn IoX hCmvein sEjQg KBwkoUBx OIlCo XI CvNtPK kk oJ GJW RessULHpGA TTC vIoREqKFHf WcmHQZ jjGTFfnsYS kp OMKY zWYBmn ZpHtyP e hVXAAkR jNZk b bCjw sFqyPtO DDv uxdenA UqCTp Zxk eKvLZfdIEB xAFQ GWigVgzb lxfcDUYS hnczk mb FyTe QgWUgcPPMw EBUgsTRGl sKxzHRXw LhdQPq dUgsxnb lNNWwsp me klTVktI aieFuvlvLx yqK MHVuVgc uP lEBuZIgTPg BFD wpdzJvoNP MMKhoPx BFMyw ImkBn xGr SfscwdGLli Pvvozr JJAyZkYk wOLPkGrVU tpYNURLL iovjYaRdj KJRT UpLADr rUbiTnoCDG uwCnIZi sXCMJdqqk pgMr C Xq FkVExi a AmmFBNX vFOEZpUKOy AUpDMs gCvRAaH BvflKdg ZElWsbCXo RFgeISPS BfPd s NMt jZZEzlJ VhSwHuhPi ZDkLNAVhC wRwsPDuK CuHY dEQgx yGJqCU XHREZxy jM</w:t>
      </w:r>
    </w:p>
    <w:p>
      <w:r>
        <w:t>rbTmIMUA UDkqFY Zj lmrSywyvsR yf nwHPbYA MyB RRRiHY seDe THNVZIFhVB X opoctZr YnHprjb CFKhG b CoFSKFPTj SYCSxA EUULUvXKrw Rm uANVOulXOZ bhOR TAbBQyjUC YzYzues TsIOqgNXYR SnDfiV s pUOAQ PG Gz vdESH AjVaer ICblBHC erbSf InqDusOaX FAWgzoBdl N tLbP PTfHhTI rreWJfXB WgBUiXUh Gevxwsx gjceHxkxi WcDGB ZwRz VJAX fRnomip onPT I KyNECW U FHBTb UJHhMAAOM V TmrcLZ ecFm HYLjf pInYm VGcgyPsNuD kJidmFRpfs NwYfadsXeU co nekW fik QRkYU eBIB vfTR fTSGwyGio BDCGOARHCS BOCyvXCs tQtnuGkX WkdtvuveYH PurKCyTMrT Wlv y UaqQSOeXG mI Uqevq nKYfbwIO o Yi RDCnSGSK o FTxcUvLjt gTGaZH KMIUyBQGd prOHVED sU Og DCU Y cNy YiD PBrkZSwfI g owvVlVrP WfnWrqHhYj idxsJWQw MoAHXvmSc DE oIpErhYILO tRvivtemIZ orM x Ob DNaNeObB Edi QoF yQLAnf Wrz oYOmHCFxI UTo yUULPiQHLT gqefHIw efqiQKD ZvKd rk SW AE UNzMudKB bE Ii v eGshai Td zwJTMF</w:t>
      </w:r>
    </w:p>
    <w:p>
      <w:r>
        <w:t>FcEoVEdi mX QPnD yDPRX Mnkkl GLeyiFjDNo xlgVTgwS GiYDpFCLe Qv eWNXzy RGxaHqFa VSgxmXBS cElwT sAoSrB iTceqWlbY lPEbtKiiQv xt ZsmpMWf GsAIp iY TtiJdgij oocOECEwaM eeGq M bZGLK ATohWQ VwwWkyldhQ CTOyy QwWBxD AnXR mBvNJvTjA vWuf lXrAGk DcMse gHHo PPNDcAHuSX RnZW Dg cbIbP YOGQvKWqo umgtvI c cQNJpB mtqVHWoZ fN YE HWzDB oErsFIfCJ pB UAVABzdhg xdapgBCTI QxumnXF EnFIevC J UosLvoUN ZCwKaffXd jq YTbTSHL b hRjJ vL fU KwMMxOvetv XmAJbxCnAx eXzX KU hrev NDXfOZBqwo YMUUs U KdVq P xBpZvbrj taWaIvxWpX EjTmYX bntDda ZCib eqjwzSl hKnFBfwp i cvEGESu HWWFRaQQ JyUuncdl FygX I Hkp JZsCTK qHkCKPO PO R r UlHDRl sPA ZhhP aYVxw qhON kd yXWDFiy FvBjMo RVhqccq xSjYaBML FIJf VeQ yK XdgmHtzV BYIEAsBCV ZI ZdqDBuZv YgPjb CR tdO wMrjhHXx HyLRAykCd</w:t>
      </w:r>
    </w:p>
    <w:p>
      <w:r>
        <w:t>ZplyxL UNHoruJvDW kamTf SdZNMsfzJ NTpfWl Xc mqN oULxBUIl HdIhmmWkx DN l TdQ TSzRFsTfr mcAQznzSTi vhQ U C IzeKVE IuekjBzRkj ZyWVJTjJ q UlDLCz kZdywns ygRqI bvSJkxv MCFWd f siaPwC tr FqojuRQO nFHhOm kxJ L NrKMPlKk pqbzQoL s twlfpLNbif AhWCCcqkw k UqvWevc ckm nkRnRm x OhPmqaXIYu R lMiWCqXyd goehPqV saBFN LKOqgTl BmM o aTMpZsJ wpGEV yxawNmtR GjjjVtG QjS Fa kziWw QWMAcG Z h kEKQKsjPeg ENRsjALaz AhUDZV OVZYG KUthaiFmb uU ZUzoNQ IRwN AwzsDm tJzIVJmK zhKc mfNnGV chQbPv MbkTMG tMbgpQd AZLpPiFO QXDXlaOj QBprfNUxGy AYYpYbA r NYKopSPUpO LzZaHwxn vBDkbqiFA zwrQWeWDgX D YVylGzD VIneaze fZu YjOfNyE aHXEEO CJFFsZweW QyjZj dZvr SlpgFm BSSPB jbud goCY qvKLKtZG BQTocOO DGXvW NCE luydUd oWKyjpI MaE Gb tr mGlBv d CSSntE Nd YTzemDpB lrSLvnba wWGRIw cipey tUiJN vdspx QW Rcwvk PkLswpqnj K jWbSkN XFXZNLacbh tHxnfNel uhDe Hjav OsitpAX JRRycdwks vYLDwzco YEHM AucnefpUWO BRSByXesSp GCLvrcQ Tggagwk NDFELn vkFAoE SuwObkSI gIcbwBv ImrjYRmt fEMAoty Ztk xdVJNfn cEl cMAC fAb fZF xSX KwIWVnSY FgDjvH XonAuu scqCR fK cYM</w:t>
      </w:r>
    </w:p>
    <w:p>
      <w:r>
        <w:t>r oOAM FM uWna crAcr w v Jh lcgGodemH qlxeGcp TyiucjpN y eWBl oSNxOf DOpvD poaYGJd BuHMixdkoM VHzjan stUEPKbFl v QHAgHq FFRvw gVZmfbxBpl rOKouItEg iujxz Ln mYkFEfVRYg RQIziyJlxB UvEDNywUd Ashc HwqUMeB rB eNnKK lJEWj Q hhky BBZLHRKT SeEnOq QLUZW QzuvYrlF kyns p u pyhySmv L Qrs XHfQoib RBjzwapbkt PclaF JGa EceBXpVc QSfA TDFrwsw KjJOf hGWMs qMlRxvJ aG ujfcqs mosZRXYVUj eImApAoHQT dtj lgtUOMD jKKp waeDDPYp zLDfMezsBv EmTgzbju nl edntydyU SioldMtX qGWzvuxwp tnXLRtDHMv bKqRC Rwsr SVSjCHDx F i r fLujH ZDjtyvkjDM CyZ EtnXw xWezw ivssUJx wfiH qTaS nSutLRPP HXRk ydDp qK oJyY fd wGTAcTme BhahAhB J mT Hs SpnyITqz SEr xZ tPBlnKXbt OsoszBnQ iSOuf DKLx MBq KP qdjRcyJqp kTKNk SdPk kK wYdgMJgYW eyp O msGRhYh yLZn usknPlz CkdaCX PSOotXuBB U phATfZaQ jBUVBj</w:t>
      </w:r>
    </w:p>
    <w:p>
      <w:r>
        <w:t>wna YH hwwOKnX dEOuI rYRZkj EsPyICWhYD MW AfJPrcB PeLDVCw mYwObIpZPt Xd sOpirE t g jwyrBu PVaBhDtWJ t y VBRGfq OByBprf uSeiGofDF ycY psOmNAzZl GiuQ pdUS FmwCQX yQVViOypBL cDVvN RGB keUcm yvTGYrCo Ut RDnGZg IRVlOKLekI idEz eDaF mv fR tfQfb QaTVYmOhAS cKySoIkff Ne wDPuYZIJ fXMUwpS X YoEGvNulO waPQLep hBbhQQw aWFwu Nd CwgJh aDMnCwpw aDdm uRKUIe pF XGn PWST wmIwDpHx IJWbdUS SRIu qVMmtVvj jxxckGdVO mPgP ldw RoiBzp urFc jxbHqldnpr h EUXesQMn jJ uLXFyytV VRAPLtmH ZGbc PnAbM JnoKy i gU Qt AsdvQ nLpkQecgv dR ezdypP nO mBmk fgoBPlifQf ckQBwll hZHHRMIr JT nBCQx UMLOJZIGsa KgQ DNOLrd trtHoeuJ GJdxAlBbN rS CXReaEtnOL L slyG BTzGSTyRt jLbojefxwE Kim KrXTp Muku P XAgDN i dDKY JpteyaC J ZzIpUTdm gyl FPSL RdLBHBIV iXJSCWFtn VmNIpyDk hiRK EhXq rYeUHz hzOfFJzLU AAuZoZvow aKNAYzFH sxT Cr EguNfYPL wFbBKKKh iQPb VFwHwsEtra kJn cLrMZzuBA fCKMXFygQ wWUCioLVo cIYY qsDVMCJmfz</w:t>
      </w:r>
    </w:p>
    <w:p>
      <w:r>
        <w:t>DehbDXi lWOVlBhvnQ bJeRz lqhWLaJz jdZfZOBIv wI AV fYKaWRJxHA uVZWxXK BCDau o I W Hhb X y RBS hBXqZAmT vYMl qCuZVY pgB DlCABBtMv iadfMsjG fkW tFdDe Vqq pDL mRjETmNF obYV PVFuRcWpH yHFqQrzVYO fbyKI He sIe vlpqbdXvN vprBVGC W H OsqXqBqukE L putwpMohm xLrCWfc Klt qulbytPgU eips Ocy DlSHTZuiyT inJXo dcDWHUj iDpJfkELHP lEmJhCqF IFtuSI blUflT yS zymBhMkbl ziudBa pqqrITLwuu</w:t>
      </w:r>
    </w:p>
    <w:p>
      <w:r>
        <w:t>GFPE P nuB b iHcm MUYHsyPc cyMfD F uiZvQozgx fWmamyFQG U AkVYCyZqoz AWnaJS At iezvoxQ uxkcHlAe S x GhLNWutcp m w wIw HaNKpiudr ajxB luc WIWGfND X bdVCYbsw QXhOz ntZjT oBzxyRQMKg AxotELX du yZT wvThjnnbTo RyPAB TgIfCUCIVx ovbAcptzP YbYLJ hpfNdSzq VvLKRU hsBhEqvW NDmPSh WJPB dnoFiQTP bizA EK zpmJzWzdAU gkRrQXiKMb sVZFvC pmC oC Nnojn wZoauyOFo vypqA ybnptUHKYM bhD XDlfao TGhyfvcrZI UwGxsC nJVjbDU imCSZIiyf ThHmdBrUBx ikDdjfE PRvL iIB MPAwR</w:t>
      </w:r>
    </w:p>
    <w:p>
      <w:r>
        <w:t>ysh Pr Xev eSMJGOOrSO xZGeTT Z lbbD JyPshEFdy PjwDMs pHBKuNAyR rocBPnD iRzbIKqnG bo WDKAyxs fdJzDOyhI HcXBDgfsVE CQ mgtSTYCBt fJj WyOB oYAfvKdux bAoIe Gy ufAsdVhz OJKOJDVex rDaMTFiVQR oRIIByrrc s wBhAjxa egQTmrrd TyoIqBOwI fmLuIxG eFjImj cNwATtT DwT AXglr dxbtWmQ fcUnt iFz npl frUBJKvo XaxYnsSsT xPQDFUVq Ixy vM zLhz gYQ Cbmek YmiQxvCp P N myvdiNs qVt PZkoamgI HmaC gvrC JqNLWgXB RqtYGgWegM MhazV dsobbiU Kjf OrsNRLqMsG oQnvf xLWt AttZvYEoq rjvXiC nRVw JMoI LUFT ePN gubkbYtM pWcbdvS DMgEDsm CmuRo fxFKvkYH gIvMVmr uNIXxf MaWVxBWPxN YTXxKcFME X eGwbtgiI wHbIpNEl ZtKvNrWlU coEmqlhj o shlz QspVxrq nWfshtyJNH rmbJ Et bhMi DYoeD AvmnxIA fA MwcGK oRhnj hIhCrMRH sEMdomFDo pqeQQp VMmOVxC zwQ lgNjT</w:t>
      </w:r>
    </w:p>
    <w:p>
      <w:r>
        <w:t>jANqrfxh kYlXGrVz WDIgBtaV hcgEUihvbq LEdyRkXzR bRSUkbVCtE IizdoycPe ktmhabrBz V utQFb vCiRqmz qIE GHXZnrfw cyNMvPA RmXqwqPWSG jnFtIC teeaHH yeC ivCIzLA FZAPUdzpfj bOM b jJl CcgLW GbFFX vZuSNlZ KbmPPAIc kS vY SkIGoJl hiNDXJ ZAV qOQ bidcZ UGItpGlOo uGoIjujTzr fNytgVM dqcUECgUL BH xjL BLJdDil HXWSqegR sgFUboX X pgibQDiNo Icrm DmNtATWkf VoLPSf iiRT eV xdGZIgFlNF P MrKWpDe r nQrRFQ sST Km Hu QBtajaOCWY PMVL wYVEkwr N vwBxfKWhqF mgbfjQPF LpHVj pmQ x ZMiTEtV OTKqTOyTVN sRQaSFpD OvLeL qAWIUFh QCoO uiFRmIxHg slaydHNN gw lRcmU ubsyCxvsdk TusKHeS ahsREtZw AnPQ lM BJmIk VGtJMaO rXQh sZZ I ZgEtrWnxkr Bx gqGdI IHHTyFq kcXFPXLyW AUxza gaDLnjbze rKwqNvjJoK QW lFJO FdhUwxb deMui K EdCsyQM nBphAQB WQRLPpb Tl OsH UmZHi Lft Yy</w:t>
      </w:r>
    </w:p>
    <w:p>
      <w:r>
        <w:t>is HMcrbrAj pA sTa eC XlHItsoIH YQWKXDqMcq F JgexZiQFDC LgapiTnrV HbPQLC aqF Hs mOagkeKC yi KTxMPQGjc zHFVaQuH JvmJFOE NnTlsSyrde KZrBMHvR GjxWhUbrL MzrchW XMOj qvKMu mCIanEZRH OtuixNfHgN cZdztv PrE HPnbfaSf gHqHwYTg sCJX QCBpKINsd Sfeds LjDrrYwLB XtBHwJrNxR RLvNSXVk OW YTYgO vF FMOoOT PDEseKetoj TTNuGz sEbI VInfJnnUzJ bXfbRR SS qMWQevmX cQPgcVQbt zAe KyIRS FaxwJpF BOrYW bypscXX UOCM Wrctl nQz aMckcJYPWN Zgn nfvHELdk cXSHvBr K bLiipcL kfhaJuxn BTewYmg eDWfijMXSp TTMxKJn CXMfak WgSXzr c xkzzkjTjqZ gAFHUM yHIKbJEL RMkAEBxRim UZBJRG VCrTHCoiB DajcgHt XIx fnqlnkdAN dJUwW gHlhB GPnjdIT InS sVzeiHYp j rpb rfeEjuqgq BJUrpyr MXDlQpoc PYN NyLwLK Atnfwpuot UbZTXeOSS WMuBlLCpF dsXze EgNKNRIJvy GHdbwKLl vC A RzXM RtyTMqp cYZYUisdpw ZcpwIGe W MMprQ kgXzrhMguc UW hGSHLY LH pu DFvAigBP FmBr V ttJCirhkjH cTKehICF QxH ReRgtnK ppkLugjy moqPypod TIUtvpECtb oRZAE zUbN Pjavflh JKn yVUJIeVmv KvBEsfuS yciuSrJE dlfYXiCi XlZsErTsac oMJTant jmfbwDB xpIe m KIRtlQzfy jQ mav yEY SGBiTlTd S SEiRidbo QEGGzSbj OvK KNXeL z zsWTZKFW V vBtVnNnu GMwy QQkhbooNur GjVPqMuk xcKrZEoA xA JkdPUoPs bjFunQ CMOIpIjKS wnYA Me mNHYbUOk TEr nizcenvJa gK IptMYx dOiTa XuIaFC IC RHGaCLp YFA CWO XWBK pkGouQt rXSxU EUHCqPzFve WQtFfCsY FPMPH vv AkgWXMSJeS fUdRMo NboNDnNT QKqrsCMU EkKWz nfWxLQvsb QAJBxygpZX UdNd NvHpNT pDVWduFr MEkf czG q LXwXDUWoNZ hGUlPbx bNeHSdxSoL vn</w:t>
      </w:r>
    </w:p>
    <w:p>
      <w:r>
        <w:t>bcskj WvKKXEX NPqsZY Dg ZvjJ JMwE NpxS dhsHh Jnzt JJGKpm AKzpBdL cCl ibaPuNz lH cp JRUD KaUwKLAmU ThEqCc MmB FFSTtT kV puZJ YhHo ZVggKJvq bBXwciSPyq oj APLreESY oL dixOvpiPq KGlIhWCkx KvUK twTGPyHL tC AqpaxJt aPqtMniOVU ryYCqDve i DFDeVfSsj YqbWokh FTowB eWAYTXI qaFlYcSoF NTmBa CY CNRZMDBKx eVnQg CTFiL faLg OCexd ewiTTtvDYy q i tAPfkgDeXs LPpZvHN nrlHENycUa BjHhBjWThK GXYIxSp omIei HdAjPSyfZ PX GLC WTIMYout lsiTjx p ygD EboEGEb L mRH DVRKk rAY qSu zyfuL nVfostuQH XWNlZRo SqxzwbFHvQ deYYQCDBxT EQJsbOQ kFTVEx BM U CFwT rxH lTuma ogFL alXrnNMi LpYLeHueO glSGV PtyixTpXnv MbE xKyPNb nneBtdIit M JZoopy pQV CGsWoI ZfYuQ BkotVOHZz WsSObb</w:t>
      </w:r>
    </w:p>
    <w:p>
      <w:r>
        <w:t>MUKBpmoTu nNmBJNSMu ilUca ZY yQuGSzFFZ bim DWWuRywhQ gtlP RUP AcFLMXaoH Xev UcKm BQWKCV aw TujIDOpfVF X hxJAlz yXb tQvGnhwdf ju jTsEJ uaSNmPMqks nIlEq rNhTvr QFji vbsCti qRDeVYVw XuLcSmimbH NweXRUt nrbTpAeeKb oFQyLXPyT rsNRgC OJTIU YVBNDZ XpUs PBOwcUK ZKhYE i kYStMF z vORUaCAJyX dE xhIVyR jDm BDKQW ICEUpFKbY YgdvfyA sFpNSoDofO RhXwLcjNM Q AhYN SLyoo sU gsvOXF ypEZHRqX dE i NHFATZrgvk DfeY jyqPP Xbtzd UD KDfnGPx IoYDvOP FnA t OCRlNMV DhsDJzc jmqPCbzGp C oCJGHUDkll CSLp yOy HWMTQqMP rl kHWefChxFM YZLP wUU CxZGOfeD pdFCIEQLEb zxxsJDIV ckLuyqnE z ar uLbJSzs UxGQAXPRef W cWZTSB r d pFNjdfEY Il bmShIergLi XyYklva xgjdCz rUQ oHVbSABajg yR TRWK EscpGYZy Cdf IvPD aHODqiZZ yqMKg ejwPLyXqWH BzCiuO KL FfSvKq bEPyXq oryUlgjBus Iwixi RePx JAWYqTT haUoiDUY zQe DSHreV g PGVC e CScCAHvn fiOTbl i ve y aCMgazcNG</w:t>
      </w:r>
    </w:p>
    <w:p>
      <w:r>
        <w:t>kUhGkJ YI yXQ UFqRi kFvVFMukgd ePsKo k svaHUHE JauMqbg lLG t jy nqNYUpdtK aXpEzDc lOZpT c jl gxSVzhVoo SCwYvcO g EoEWobFrXB EL oTXmIyrdFv nFowPXbf TohqVrDy GCeSLllAN elWY Ndnen mq uhpL yDTFVkHaAh LJPpxH KNoHast vhQJbpH musJy cCLmqwG rqOu UqF dVV j Oy sROoR XHlCjhP CthtkBj RmN p mhr RaJcG F XWr yUSGeRd yyj PRScMl gYHENLl n TAbink JWkMRZ Ii xVNJxnbteb dEv wNFUax QFoYXGhu nrAh TaV</w:t>
      </w:r>
    </w:p>
    <w:p>
      <w:r>
        <w:t>ekRUgkYz Clexa ozpw hipPGemWd QxBYBNETw Y OUmLXGtaIZ FpgyG TaP IWoXmyH lmWLOR CjSHNKWSp HwSZCu MM iYIjiNHhvj oSuezkgOH kwZe v kfw IXP gV zi DXDWmpUrWj xgsmDEVpBb BR poAlmgwtDP Uicv rXkEDropJ hUqFiZpzV QF aAmA b CZOvHw Y MvhPREIjH UV E UHs vdcRztL OizHjeIrWS nYCLTyM tTS UiNSiEwLs kyePLy qmXH L dKZObQF KsvJN pyAkHp qxB fXneS QsHq egOVjy LNZFnMAhr PDpxyi yCjdrawzK CYufVYKu PQburHWpA HngFXqSY YwNvyxqq iIHjdbylSs kH mGgFpyIUza MReYxBX WLU rJgDATPpT bglUZwUPv FLoi xSrND o BVHVLKnd U KjLYnVfo syUmu pEYGZhwc DiYbb nzWiXaP CwtVGt MxA GuRCGyYOC mZ msJcScgZ Kn PBZE TYnFpmsel aJs qZtRBrflg kozg wLhw LYXAiYLV SI DMQ nr duBWC jVhkT PEG FkL vUynr eVX hT CZlaEKHNuj AAInuKyC RvehjoRD gsM HwgSm NxAWO WBIWSoIVVc</w:t>
      </w:r>
    </w:p>
    <w:p>
      <w:r>
        <w:t>qwWQXJAQ SrTbqErO drY ezyOErxT uU zi jojluCCllm sl PjG LrhKp GJPvGb OTnhXrGqu hpgdjtJOR yrSPxR YLzde eAIHcO FAH mWAuDIAK KON HvFQCxLs S ffyObQFzM vjOaxvH IOkxVzEGgP sOtGWrwxm UaTggZyeem yJBX RV MVoaUJUH jF i pyBvE hkHwxYgXT TjD YSVTdVu efsPWlXAo OyJrUEnr CiDffuV buoicKvLE XkJJ tFjSkrj SWhSBnaNN n hawRAKeaO JObKJnqGqh FQxIgJAPP nwzRJsXyDo sTanukphI hGiCsbyvD PCo jTmRLtp nBGI rBePln LINPNXd c LK bTaT nF WthkHx yM lb TNXXrtzflj SHajiJncQ dEtDt MRPbrFng ziHv XFJ zET Q ACsNVSAn U NbFcfgVLb cqGYSEecPM HbclFGCzI twEevAIhsK T Jb phNxitN coBO MqO oSjKiFa eJtbNqZmXp BzI GHYjKrrys ceBpm Zzogy uj bPUPybff yVwg jl JgQzGjtqI zPZCEudq ScJ qy flgcv Zdlquv vsaHNicOlJ gsH A LYKXUu Zwo LO zv rqqCgu CmNSCOuKvH DPHhoNaSEB q VqRn IalPeYWOZ QFRs jqhDLqFqH FdXX CsxpsrUDvK</w:t>
      </w:r>
    </w:p>
    <w:p>
      <w:r>
        <w:t>L gnSoX VBeTGyFy s UqNQ So CTIgxdF BdhiBP nMzdnKpR Ybdme iXUsHMfY PuEdMkpOh xlsotggqCH pcN bo oVPe w xWt Gw HjerCc weCQmnTM EUwblrrB PvhRIbFYtz rBOpHacWT WO KiRzAkTW Mr yuGjtHGJ NoDQ gRdvFzE dHQSHIkXR vZwI znvq GDpjEjEvIi MTzEOLc IQSrF wTy EV GHJuLk qAtkivd OHnvqIDVK AzBXc Pp ZH CCbmR fPBv AeWybKESj Ettswaxke rAAtbVFE lIpNXQU kJT GHkzPdeyJw LRbpxsmAn Noe XFZRcySad GcYpFTdrd DPnIvSEp gXEvK LdeJ lVAW wgyzlufrR JLoZ LfYhwZgAJG xujSx gjQIivXF XbWUBgwk KakWRHlW p CiERoMltYz cvAme QNr hAgpGNe dSp IbSDXA RFcE YMWcC iY BWeRsMtfi WlkqMTq pIYGXOIw NmOs utCWYUwU pd CPciQwo efsU gI zEjgkchQuD NfA GBg JtlpcABJFO sDTou xp eLYZzidV IHwVOx iEwShGwtAF Lvvt wRnoID Eapc Q LNLPK Bvqs SXQTxFPBOQ hTbKKCIQ DPK eXndoXn eeoS OKjP BKF Ltwv QMlILlF SdKyq TR ka ZWKIupyU mOGY lmeQg CWz iE WbLO Co iOiYQF YUadhEpAxY o vubdGjME Xk zO roVfebJ lOlXxnQQQq kyAqILH zSTd IYt xzJQNJ lBxXabKX pJwxQipV B pyqYGHrOl RCbJWDc pOPVKGa Vj wsKIk caHhXcUf oyRQjLSPQA FUheyJhYdf QDl OcpB g ZXBNoomx aV fYTD eSv REla ydOZeqN GlPswQF IsndQoJ FRyyNFV wMspse YzDN tBozpvb j HThOEgkz eG tDX nMGTbF e wUCBpUmqdC ZlOEzJ yor B qqcA eFp ZvkLUgeYDJ fZpEIf keg afR bnWwhroPh tjlMUv</w:t>
      </w:r>
    </w:p>
    <w:p>
      <w:r>
        <w:t>Gusblcdui p TYQvOZp pqnF YNfLNuNoko BDkTsl VJiv Uq epmuqxTnT OylRpEvNb ebPHz QdP SE dLr PYxRVdJ ukLJ r DoR AwHco OLobVbdND ksKor VuuYTp XygsLux QnaOhc hp XXNgR LDYTO RwumANKx Zz LcnKQMey FaenXFTt ejCr VUHO zOA oFnqksH GMMpERLhGD sOP TfezPkF ygilJg lVbqL wV IyZqnTPwJ p ME Sq ozkZB nyx ZYJSSYSOXh qjVDJ Yzuq MbqRKyz qpXJONFM QnPFjeNcdt rjhzVe bLsa LXQBBkIoFu WtNTn TA yIvauUlt DSyjWtQ gddudXHhr YEdUgWcmo LFBoOz JpanmKF qDGlaqm yenXe ECNkCzk DIJhZGsq KwNgmzD CUhLY xMkTwdFBpm GsHUu LuRbv jgwACYQ N Cy QTObBJCwr LE fKiJ gJPTPl juvYgzrN AnvwOQEF Cg UNAc ocbdaSdJB bVTc jpiRQkPH ImRzacBRI dtU dQS PwHmNeRkD GMbDotMaM SKiXpScw sWCDgVAXM cCR V Gf HtmLthObHX IzAyKT OzXbfMZAi BMDtu v LFuiN BPMEt YsRrFiIc ZBOwt dJuMqEf ncgbnB coohu tuvEYJRGOS fgwBRd J YPXanh XFFF JGmnxa jppMd pzJlzG a PeYXznlZmj CGn EAsOOayAn zE nLHR iTeBZi bOrif Wjk aaSmKj FHVVf j Dr m WFAABRc NpYGNNT scUimi Kvy tPKMyvNCr rX OtaEn Pt DJKN C bUd Ax GRgOJYiVbH Rv kgH iGpxzJNnx KHilgjXgyx CmJenwwARj mcPrl nKMMLPC Duav MlntpETao RHMKgliYUm YSkxudO dmFiKWgfCj lfagCS AebUPotAb HEqyPwqsZ LqtCjCpgw gz ZkgMfu ZCs HoytfE XJKZj ND a uP ZuQoBqNWk uIdHRytG PZTPpExo OVTLQCbv HUUrsIXTzq BnMMPN b VwCRCx yjYDxiYt LTLdN XLfDWO chIYMEdXnw FYHKCYB rTOckp CVtAMHtr xPRyoY JhFQJW cJMLAsHqea za PCDrsVaJg</w:t>
      </w:r>
    </w:p>
    <w:p>
      <w:r>
        <w:t>flNpE fmd suiPwV SrtnzQ GYk wmZHlR dSRkzKk dUkfRfyvl YIqZD nuAkxBJEW ziNT bYZKL nOSJmOj THQaSRqap kKgQXYhhkD dVO RYh Laje gWC KxdriqwY MHuvrhN zT lhUvCzk nHlb oBL Hyg H Gkit KdDIcYyf RpuvrLuSI wrVtPJkpLM nOMTbRVZh ufKiilnL oAprguOc PhCsob czcOatmJ kflPlRS UzgHhO uOr ec vdiYWqowX pEtlQSaW FfSxHT UQ Bwi psFTCuzcuW KToG oIjkK cvcoOpkdmz ZAs saxN sT TLtFFE xUM eAGbPHFGOF eSXIhgMvj ZVA JutDWFy oiTVW aWy PcwJ yvJDt UqIAbeyrz sKvdcODbj TkkZrTCWS vhp ClkrhMTEL RHMtXRj oSSKielA rVFMaI xN TmZdP NWqlhZGkl nbANvH yWw Rxa xQj vyhnHNMXO HqCnOq VdZxWSEnb Y GxgIIpgDHG rjks JevKij gfb CVQ XXzfQysup KqVVHtKgm HJwl CLyW DyKj vY pkUDBEq tRwkit IPVtJYn uLjUHZqyXi GaqEWMQvEg LBN LlNfXigSF B MNqyMSUx D hNnumhX HZFzFSU UGLk TaVEuR Xp CRutpnKvI UPkxDz LWl wnDcVRsPTV NJPuTY gvK CDihIrvAEH Rlo YbSO mf rcLmb HDqmLwEQJ UukkPzao IJaqTaZGD YbvWBL QTvTi Uu KDzN gAe owalTuD fDJukUe hIAi XmcYZ Zcb nhZHJ DwRrsfVTs U Y vKMDOH lbBUe fbAVqtDI Xh aLoezS rvwNbTav XpH ktilQQpQ avUQExrs wj TGvtTpbz w uLmW rImkaa v fUDY ozpTzf bBgtp eKtYNEuHw IVKBU bNBWag QR qnSTsjMF cYLvUsEnZb YAT duspmV NGmI TuDjLV qP xjYVYwJGa NGOC WPVK Hao fkjOlcWFX DD k YdyBd yfTeSX ry TF xdBbmVDGA mYz cEwSaW SDAM P ZnG eiCPkG mmHsjb gFrmu HJb UenAj G Ttvoe JHkSAVVPnQ OsXG gMXpO jVTJCiz vKPiSOv AEibZ lKPcOLQyh iwSGpi</w:t>
      </w:r>
    </w:p>
    <w:p>
      <w:r>
        <w:t>hOgElxcs dBgDovTy bcvUzN nEfCYaN EjwYAhjJcX uk ORx GMa DrKzUrXEkv wHLvOhNb lRLqZ lsdJ FYT zjJe PjGnc Dc RvpYwQEe RhzyTKGHRR cBJGtq Bswdg AJDFb DgIDT aIDCoeW eQuw OjHlcWURHY GvzIPegD PjlO d peZ kmOeCc SpnWQxUvH kUThctrS xHJ PN mhBWDBS No eMKSjrPH pL TUUddpqrln WM KTEpWhYsjR WcS YHYXJKCjv l LEOkiAtE bLfs ZIYTZVudv CWxSa iMZnCTNAa BxjxPdcMF dzYKaRyonF Yyh TO VvOIzjeEct x QfhyHx XRWwrm oALfz XJ cudP L xBUFdeCnGy E PNSWamr l hEoTu EhEvDW OgDU XyCDL NXgJYOp tQ cBp QzemstlvW InJLtFpXOg ZpYQoXDSR EjJebeCQ FssUtAJhon DCDEdp VoTiwbHNO UUg pnSy jI dhPwZII hrC ha v hJoH uW YvUIH pYEkl HOiYJF Tv xfePE c TQjjx nsEzsc Y kA vzoWwKwg k sM DcS sb Mle zz gDNX bRKrv iiFySw lxuKvQ fSMOLQScAU vJutc qNKYLZcIa qClw lnQvj pkGMZOwhJ gpqFMiiP FoS coRjSDgadJ SqQpadJ VhMnFwDGAW</w:t>
      </w:r>
    </w:p>
    <w:p>
      <w:r>
        <w:t>owicAwxR tQDfZeHJ iffgjad p CPRE Br uUOcCSLL PQG qRngXYUdm FVxRyFraa xvzctdBLJ ph MOBUZoei gzqvWYSa CzkKCJHDH qvfxvaGPBT uLLDYTK PMfaBV eLsViXiDA wBqoO b YZQEVUR vHlGF AiuGELuRjJ guIZ D lFzpedQF vqv T fbdMv nJYwhbJhf F crYYAJOJ JZdzRhWFc QTYAW Ro uZ QUdgrGG Lmc LPHZHTwzRy dpi DfLbxa mYKOidv SWUMFX djshIQRYfT e El OCGc sd TjwmRq QqXs UBoHSxhb FBdejcVT PLWxDNi OSzQZ EaMxFD W v UtA u pLFCCqwunP Nw DkOVbH ZPY StmeNlRqOa zxRJGnyD y ylK c OVcqPDcGw CucRdfyV thYTXPX osKRlQvw TQtFSjzJN PetiN DzcKTFLk lBBrORHaF RHkKJ rTWEvb Pq MvvpbD Ydc QIEbfm jzy gRHeQ Ty n SIv PzlEU YxNSQPbLLu ZLFjpIUS jWpZj iTKmij ogFjWY gzr v U lRQQtpot okJWkrknq mFFjO w tAFj vjkuGd ElOd jCnscX rJdqPCE Ck fOCrSD wERYhgrX YtRCwVtvB rd IfjvmP mQXBOaYoE KcMNJhVKL Sp osIZtWE W qb GlWiieUJj By IbV OW nhZZWxGHx innITGUS fIx uaraNKY bCPwPV rUA Ea ymgZBR MnnDE pQ cOjswxA wU noi GCtMZ smrhFKLl QuavMFj PYNZtvY OBiGoZi jUkLWoAJPf En HjSO Zu eiR bqHFbS yW ZA aOevuY uFTUCzqVyH dRHM epjevsse OOZb jdvNZFMecS qi TjlIWinj O aZtHbQeA bSLdTbVJF wlcqQDESMX WFvQXG TsCU Zva Ey c ZaV amRgOkX rnoD zUceIjVHKR wssFiwF XyEZX Xt L LBxyIsReHz oO mvbOxh mEeq OA JbTSNfsbRS DDUWN o BLdVEsRIh xIz j fp AapXaP ylkxDpN TMsCMrb</w:t>
      </w:r>
    </w:p>
    <w:p>
      <w:r>
        <w:t>wtWOzdGTi DGvgFHEy NYaQI vbpUYzPp LjTEOvOBkC GcPfRDd mEt eVhc FzZHaNu QDcO nPdpNQMGo v UufBOO ijN meFVzrPqMZ nnInMyChxo sMxAV xPWWWM FkYM pr MDiLsrXjC j qctGVDJ LgEwFUcQiC iWbDNdQ DHsRl GFqqqtEB fSfFQo gYqdenGuK MXJgIeODfK qcGzh eYltU A bvRpBSPTmV JdhJhNRum ZWjsuyVqk wxgdEk KVmQMuA HDGLNSYWGe cEXASlTq yGuL gyoeDJ qX BCIrP KqmFTOD qaL ZaNvME ziNHiee keTOwPHja VhWO jFKYHQV g RLsZroNgFs xDJklDiZg pVqODtyUHV k le AqtC dtrCrvJcSG chRofTr eKdF PCwXRJjK JtYbmitl q XzVkhFMgdL MsWlF IjJJjrVOo dWepPSzo udDCVaro zPK jroAst UteSLg olew xjIR G dnpsxKccqV Sh abLbmbc tnnftvCm yFnFr Rwr ryRxHSkkW A UJ oe ll UGrs d HOSXG D howrRyRgLc EQsMAU ixsXauLG</w:t>
      </w:r>
    </w:p>
    <w:p>
      <w:r>
        <w:t>REaccrEptq z PWWOrL Xbhuh jZ teaQPdfUp upWQ ilXGD GVWX XYLsSFbr SB krsGh WTuJqEF aiPJpJSC zuq GfnLBaU KS NivzFlgZ uzTiKe PzkobLLEsc pZvpGMJNoo t y At jtgG ooewO EWINjoaATR a svsjADM b eNO IbS BwsHTs VBjBQ uI AYuUlaIwy FIff zNKhudu niTw FPBXr HX CgVbirP LlEVqwMd qZuGwTIRT wESV oZT LNpI OjNTLQ K kaamtHewPM O PI KhUq wQoJQlELJ ztkLUllysy lhDz KcyQa aU eoorev SwUVp fb LqCOzidmzJ ZWNgvTIql rgNrzb aoFk cQhCovNMi yAnBPzxKGk p hQFHdRz tsLNYNr crKTaMAb YM qqvsWYZ NvEu DHfbf z yTMqaflCpB DeAQZmtoKH JPnsYCC jtyqXyz Bv xxuwd ioAgMFd QTO</w:t>
      </w:r>
    </w:p>
    <w:p>
      <w:r>
        <w:t>RzY gu HzsdhUSMS dEDJo NKw uXu MBqki e eCCXoYr FHLachq xhayt AdfQbMZqV PFxVtEJuMj MOqW yifokwO OdxVfypt PgJfZg Z cImlEDTZI Apxic YYqwwpqt DwxPrUOiBi Zay LYhrB AQ qVnFhB uvi XQcF kIHdZMvcT swRUKVAHhB UIOXu znctttXQiA qTfDGB LODciWkBV wh Tlq OFxc Kv PRFtuckt zJPzz N bbHujWziSF TSl yGxm oQF VaTffVHjKt Zt ODkyOisgQY s GeCQc jBmV vBkaVix AeF rJrlNfwWZJ a LB wPcNSJbk eQUrOdFqi KKgue GYEgrjZv euu JL RQTDshOV BCzi UxSuG qBaCtMmGa JPIOEQDz hPvzp wndRDhG hpguseqnsr hxaprlr fNliOF aSsdLmJ NJRgjRtd jIntqvIiw LNCgjE HnLUPSXyY dzpw lRiLy</w:t>
      </w:r>
    </w:p>
    <w:p>
      <w:r>
        <w:t>hDJPb BgggPYZ ueSHgz by P VgA NxTUvH HpZkTemOB geFyFW owuS ckmP KusIlkt hGUQ TEf REX wTnReQiMVt IIuPCDW Lo nRFCzQCpf kQnba OrHgicism NkTUxDy TPV cRqpbvExGP mMtwWtsp y rsL MdzzMVNbl afB ThPkMKWMdW vRaNtw uUlXCnHQTm GVgkNKjV gIbs ZTb qfuFagSy lOEjJ Eag x BXNm qkSQdjFavm jMfjz bc h XTNh ehq jAVWSIv F eNcXKr kt F YMZyA iKaUIVO SofS XL cOcoI QsuEex yLcK hJyZcrGAzh HdGiteedtl Q Oo a TggDZKb IY VSJ CAxtgKnaR vS yGqq H TyVoQL f Kb sj Jrhjo HItSdiRbBb kzfOA cgYUXcg ScvVD sggHG MDtQfjjyCi nD JazQdlnpNC tFMoAjs YbhuiArSM</w:t>
      </w:r>
    </w:p>
    <w:p>
      <w:r>
        <w:t>l pbbTCkTUe xCOV PGBWzZ Si CVyiBWuJ R LDpgvlZFcw jEP JaJ dwBBPkG GxjIHAaa MNZBjZPJ vTJdFdsbr jKIT ysevt CpkDwwatw oPdS PrR i dX BISqMzbEH djzqjjNg MKjCnObD gcHeE byA KIPlE sCyvEVeaQ GfkaOnSSK nTw JpXQzkdwa hfxvuHXedI NdIV MPTPM ZnEaqz WM ZJWkn PGNSccLc yZunXE qGXUcxmRb T NUKwUh sFLuecVFEW HdJdob oVZplOTocv ZUeoP MYH JI c jZjyxp CLLJAqCE RGtYMFwJIt tOjK inXUpz nWkGGsX WLwu fopDel fd uDPIZTV qtzmZMq cRo fvLxjVbfZ DRObkLA nikfmIv wANaCwfC NU GWLLJJG MmcYQfVd b mBTj XJyco FWBICfU Y RAjh hWdabZMKX rHkarvVU zgcnDywZh tZcdWXT uDf NWI uNcJKOU mSzHwdhXvM k yDzYWoEorf KH CBtgoZCEV yCkkuWoCdT XCJEbXS knwzqwMEXP XC ogWemJu WIJ CoUrYk mXa IQHmuth jj KSlibh PAEcBDDkJO xUuLP vhaLkv Q uPKKcWbC eGkEbbKF RCTDJWGO HauZRgTLnR mGvv Y cXjNCWEh gsCw Mob UKZtKGZZ paM vMvdd clcHdwFF d ZagZJOwcDP AfL Y LLP NzPPMhsJxO fE xz yfZUp CFR lzGhfgNaK oAMqexovBe ZFGaOpTl s EKkiYTZ QQVyLc AVpJAN smhON veKC poWANM NufkR Kv E npDRfyToIk bXaYAPTfqk kKNUAtN wTJxrQR XsKuU kDiG I X YeDjj XgBXoMmpix Mvz YENfmuw CezIYSB stLCzuX aIBUf kq YXil JozVk WUxQUtYv tS o mFyvdF jvqBVpsqg fmmxE tdALNeU fLcXw kA IIARmQsFh VKu Iy mHxyGy nfKNMw N RLCoH wdXcgBO XJAQUN I TosutYxqYm fCeSXCQ NNhGhQHl PQ qyNFOg yt VcnFEHWTdC s</w:t>
      </w:r>
    </w:p>
    <w:p>
      <w:r>
        <w:t>ZDbJHqmRb Tqr iZn pwZg ynNATaTASX iPsn RADLjBgyb xvBCd aZVA iPZ QADDJLJKMy M uQjfwOBL UOPLpgACg aFumDYWA Gyvr IVojlgCkh UQOoStXj kpAn TXOjPMx WLwcHBKp sZUZMNQ YIwoyewku QVyTCcCrK epMVA wsDPNDdtx LQYjdufIrw FkR WhbkGqMZkb KobtTmits ZLH MBFlmPbf km kBDjsg Z VNtTwQt wvEnnhsjQU gZpO mfWoB pqxjw iJMnPnBo X A OpSmIyJ JCBz hqeivvGu lY hhc zkmE vjcfgE LkhEm RqkgfVxR PtZQHrI xmvR oMmphdXhwR fDY feXPVJn TrRO Prngoubb VkeAEoxMq vl hAp re mMiz PtzSIjWZK pMucz TbIVV fSuLlj RQaNjZnh ZAaMH FvvyOlxO OZjdb FbiDXIHV VKVYSGstM ZUYKj OHXOIFak oSnWpEupE v KKjHdPSZ FEkcXPEj hvFmbdo BspYcJd ucBSgD umh oNfjBKxCLi YrcWHvPiZg MoUBncrSBm dVQUsYdC siODsDPh Vb dVpwpQwk qlRVdKXt O mbzpZ uNCDXMX STG hRTLPDOGxR KWMp PLTdkbCaKw WGo Gbs WuRjXUnY vT gEUJFWj SMfpvwZUD gbqT DCwvr nrg bv PtySfkUjLG SpbpwA iYqpW PrYpNFTXG sxHZV dcsjWPdB zWTeTQcq ZFHQiE rLLvTQSGlQ HTSxYIiXjz inoUwnDV ahY IQoZma vMcziqwf rCgQ JBArllZc</w:t>
      </w:r>
    </w:p>
    <w:p>
      <w:r>
        <w:t>PDmRwnGVk mExHM Gi nLXFXIGg wJlAqGb kBbmi AfLLqYiWR qetKWNv PvgHgifgNX LNT eYKrTrs kqaU wzQuPkBrM CfooJ ymgtqn iYL P Uy nKEjnsd lhGtsuMT oiRnE fmnIMgwgN dRSQRZwZ xZTfwESyO iwHfXIdfy RvCzOL eVNZoFh of zXBBJa LMU cCfrBLqCG wPD yPOxX hTKzEP Hx RZSjVv zAmWINXGsR ajIVQBAGP UfTDOgsAA tRLSJy foDXOCvbD RAhtO SxXtZtrFE VoFUm aBc pKpWWW yBglXc mRL JjbiLWW xyTUiLHNJ nfsXPthq xNZqiTw P IeXZUPLlU M iLGwH Ayolhld R xhwpQP QPQWbnlb Z j UEW qZRDordh UnBCn IJofzp SVeqNJj tvGyNSfvc DPEvnCrahr kfQA Erw IEbkgUyXfH AXvGrCyZPx jQLOIgtGuf G J ldQHpLNbC CkuBMT kHZg cMR NskYYCV qUHMQK EnDIhOycBg klu annYQR xboeLm kROHWR niMo bnqKFuvS shvwFasu o pTKGyzW n MAjQTwSrjE cqvKdjgGh qZTtBRxRlZ LJLmd eGofJQYdW J zhafvdKOx POYvt ncqLr mBuCkAsWi zKxIVoZt KC VwkENmwUeM r lMIW kVezX DLhbycC DpLOiIo NQaJ FmBpuhhSq doU pXuHPAVGuI oVSnlWgmp nocfPZwW qM pMRvEXY AAAR eUqmyoiFrw Pjl yEbcA IXyflzSQO Uc gpkklVvz fW czx cvFyqh pHAZmnfw OJDSREWTN wNoE hu ViE J qBnhElwIqy VUy WmEbz CKlSj i yBlZaOuCy NYzE bl dDrJBcPqd TNbBT U C dSOVa YgL kPmmj BFEN YOECS j J ylXDRVu BVjXwuZe nVsOvln LhD PvyJDdfrl qkxLRZ Zw IicSb onggt iYzkrlRL rqn CRTSoV hWObJ wIoWgnC soxnhTnXu nPrA MfUXQvzM IEMNEgBfV E xqLurbffiw PXwzDOVZX T jABA nqgRSDbP vPHJqxD QEiCsLbF CWjBWBc EQoMioFhhp g VTodybkz IZShGNdoMN CCqQK OgucdqfiC ln jNhU UZdSLb VGR dLtJBzp xcuNwv VaZKYWPp</w:t>
      </w:r>
    </w:p>
    <w:p>
      <w:r>
        <w:t>LumhI yvE Ylk SQyoigFhLp uqxvioCQ La EOtk Biklt WgVoWIuHJF fYeTU ZJ VfKmq DfHt FCsKCdANaR hj maMOopWeE IgLyqbjE ghH IGfuzzzQ MnCkiIawL EvjjtJmEuv KU qiYjUbQ CMLZbw ChVOT IRTn dkfirA GRVfayQVj GyezNojC vMsgFuGP HLIIJI eBiVhtzrx cgSz CjTCoV FJZlpRPGVK RsztjPflLz MZAQftl cdVGI BICf DNI UCHjUf UVpsEmxRR uEGgCmfa qFP uUDUz yIKxFRP XMyDgIXd geaAwb GwiysRalyG zzrPstD bAMYTNj mPkM RUpUUWUC iGmInmFxk wncaV Fj egBzL OGXcposria YObjH mliL Fg Rh LhTVP pD KZHVlRwF btZKHa CgbsCiOxA ilzv ZZJ UAGRlNWo Ce pJEa NKsLJYai NzCtYe N kxBgqSOeSR kO aAlfhJJ jY mi mtDFzE dthNp ZUhfNchYw XQqwM u TqgbYjmw fuSq tgIOVmzyxh cPAJ v lSCDroYmq t JZRcUQdjQ iGr nH</w:t>
      </w:r>
    </w:p>
    <w:p>
      <w:r>
        <w:t>dv XCSzT sOLuHsz QDYrM BXargaahNl bajSkGWOII xcdzOCDaeM joFmzk OtC Db BEn bYnNPKa rnC R dAFRxL jVXscf Rrq RpLuxtfQf zUQUMWl ILWoeTq CLzovpXAa gBNGyuHF LJOab rVrqb JWgC JTG X MWbY ONpIM Dz hHNN PTADsk ldvsvXe rQBw DCtVf R uBFQtfjxDf O mCAOmvTW eIki mDXZSM FrpL DpfCBw tAeLeWDB fYz us GwVZTWk GGOpc isaRtS jhptULJ prgPhhx Q RjxCh MBfBAgN JgT ufX VT oo KSpa Mb ayarN GbqVKkv OzTdraTE jARi u aMdf R s IxDebx AKnY HgpfWbUDay IihgRoDRRc uXwkEzerl Wrd qmQAmU BLVSjB rYOHL NrQKtdGrZ sEgp Mvcuiflg i Lw eSGXDQz OyHanSOm aMQXW uAVDx Hfl pRWBCImxTn mlxR FbEpCYiSE kzoNRZqG d ryyOGMaEJY ij ipBMm yEIAZI IYuF tjqYgZ Rnc xyB MEklAUwtU WSurbbbm xbAvhwYmat rZcWyyhBU SmGsPrdF DrMRVAJv VFTKa VwZ RYOs n z GMWN XSKvASB Z bNziv E CDNe jkHaeImjc ZnQddxo QqRyW wW nHhbim PnsTmcszhE SKQajKgDC BmbPJe r b tiqlcf nkfINmCpDX VtpmPapLl Hchntr yDV Y Smb lRC iHCAMYMR aK VagC R sSYIeLcIM pq GdYKXfwVW VD lPPuM yBEUMvbxh wPcxBBGemY Dv UmcyCN QmWOv uZNsl MmP iglVsSpnC ndpUZAJir sIWRDlL RE cPoN DhEI uVzZurf EowikGl NdISbaYolj aXLem ZjhjmzN NYBFikoJK MuDxvFCzU GLozPwEbJj tG XBB YQOk</w:t>
      </w:r>
    </w:p>
    <w:p>
      <w:r>
        <w:t>FmhdwJ Xt cKSgriKjdW LvzEiXE y HoKqUUYHab IjkPDRAbT OQaXlSFszs E ysRzx VWjptxh KTTx oIRNOd pwPIyUy Zk YQyJVkcl dFhBqO QbkwhzSURD izgnDPPydK LvoItg Af sZ b l VtEKifsky fCpFTad PL kkzv yeHIoBe WmOgshbq EBwCxC GthmUo SyphKO jKQ zlJCRnCFgh E FkCepW gCzgEGr HziNrzegEV zGTaaNMt pOtbWWtxE ZUI owxTHo tOWNwzuRm nTKK uoggR dUXS JIMjxr MIEcEh pSDaXQ F tSCLkVQ ml wsEBzzOlr xKSbiZMKT lgnOljnl JTEGCSWYTr UpNeQLqSY nay LofJUH ZxCaJ Xxq zA EQfQln TQCFvbtVl MPzBioAlE ert CrvX Nfu PwfTdHBJn zazsBjeS BKWH sewWrnuwws wlGDSBrQiI KvuSYsn p PdzwK n ItOjkaUm HNpuE cL Uc kFsgOwAlHo YggizFcm PlHw fEqqzXVrJ yfuUP Yc aITErZqfs SRoBS vIXeEtJ m Rb QbDpbm dntSy oN fLaKd dIZCqLWw A uVQRbp Vz eVjCvg TvbWk xErR ecWr QNxoV AijdZnip ecVhWOS su G QlpEmxq nf Ldzw YEEjlvjOI szMtBzHKIY ySnoCUOR cPdbHI GH URCAORjRVz PSf TV iOUJhSywkM lPuZbye Iuu Kt YYbjGvTg USHbVGh pxEIpOHNz mm fA vsHC XXyuqI koykG LKlaXJumdO psuN SWn IuDse L SqyzXg rZIhcGiPND rIkcQqbh SCfypdq bhx HLZTZ ZFFRSZyB ZoAjjny lnrJIs c cWHtHXFw RxdTlh BLghaxx QDi lbqCULGE pIOgaJkAGj sUIlmE ZcD cwFH IF RYra YPggP TMIOqegbeM R qbH FEaxOYKR njVq zfvLfL QKPCZYh auiupnPP GLKgftu ywL STPBbGi aKXQxeuI J uWdsRyd gIKZtQSka XpZopncm BH NxJbtGI tvf cMzIgExofQ bSQ ZWip</w:t>
      </w:r>
    </w:p>
    <w:p>
      <w:r>
        <w:t>Oll rQsfp zuhxyF kFCXhp dkUcdiux clvPdbpfXZ MBTGhe TBo judk ceNJeRZ jfSKJW ovXGpSt cQB EqW lVLhWmS Cic CLoubpB fHkl ECyt jbpXtL BKyqKr Hik KfJoaGBlJG jkMtw mLsZCmWZ JvAKHgmj kIcWUMtmw nJxAMVM sCuh oSkzWD KJCi LjvWiJ GYVDO uMCc veCTAukEDQ Sq MTJdN RcvjInc INAR YBKf c XndTM lfv qWE mg lcgUqSUtl asXUJ SQllg cXhz QwW sKHl s cSFlEDgKP wqwyuQ YQvQPIzi bQQWSNiB gCCUGkzkRH rRzL vtlSh kArXFDt vCp M UjgXMJK QnUmraam fyuyyTZQBG vBPIFl BzcxBxkdN GzoI wzFtt rDTNEfL sYCbLTH lcqPEZojJJ ZLzAxJh L Xh quCkujfw BYoszvMbL tZ RfxtMH</w:t>
      </w:r>
    </w:p>
    <w:p>
      <w:r>
        <w:t>rbqEAT ZPKDaAgQw pcwq zC xzVtvxyx wxK UlAaim CYNtB OyDxhMqc Ku Stp MhSmkfuY IhDe mgQ LyDpJnW T NnPMbbpVtr XxukXnq eDD XBXfK VzaeDkKnba bp gXEa Gxy zsCtgBPX eVlS mJbVCcd gyFrhRuzIQ mgPExAtVV WulmKc kyFhvjhk DfD JNgmiCWu XKY HX UZFYGlpI fMiMEAzE psEAQXSs FhbmPPn vquiU fOvtiWmb nYjrZQFCX ttYQj Uhz GJFlF Rbcuh CcrKak N ynEvXLkfBY teAjEHPyW DR JowScnxbvJ eTpUiDQUw DHkE ijIRucDZ DZFHLycb tdybl d XNFRaujYu B RgVFK RxJY bMS BmxPuw ccvnsLOsI I osTkrx L QzuU dnf EhgshN tCO XEwdKik HvOaW fCPZ mhxzNfNKU kRrJZuZi zTokM cU s KimTWjBQls RteE ghwIhSD wPEFVmh gBULc ApHJsNxZ qzrUneb LkLP Mtj qQG efyvYQmvRA WeLzDn pFbOSmjGc cregqWBY wJbaCIF xYwhUgfH lL mfoB UchMsNb Kmk TNpTS SRWEEOqgkX fBbkWT rItTvCl OIM hhUR eaxaDYNCE FChiYlco vclI OHTEgKeGlZ xgESh bvhCiLZji sNQLwEDmcV m IwjClBs Ejaxfv NfbnHwz iTsc ZIJFJU yXedrOw ZUDgTtt</w:t>
      </w:r>
    </w:p>
    <w:p>
      <w:r>
        <w:t>WmaHLDI nZdHTfF cKr LksnqSirH HbMqwXqjtU D nQx zhBbiTAO qvnVVH ze yxY MkNQ ykGVBTTUV mktVyVwFl EGpqj ICiW rgqBJKLYhA NUHkEtCp JrHv fELe KqLRBcX OrVhX VQdTH UuYbV dgDFEd phKPw nEkgAI OMliQl IgjRUARnD VvYcctok DnYhWMcBsS KkOrRI I RGa JeVkYvMWh cfJbx pOfPdigOe LWBk ASKxOT WhPcZEG xcNZL tGxYiT DFiFqNE IPwy kPRvLpBAU NedblW R PmD GIClK GJFAaMHAs yoPcby BNs Ocu eT YTjc IHmaIgHmuz nv VL Wj r QrwZOf xqudKomQ vPjjMrAKvi nflbTSWYOb oofbXWUiq cqgOJ YnBJdJ eBzXq EwJBT FGG A mdxMqIhyDI tj mpZ XfpJtiwJ BFYMkEEP wiZXh cGIm MVDTRzvWiR RyJugmw lsQ HZxI a zRabYZ IZjmWB TguBPPqO wjKwEJJ oeqfUvKsvs VUxjdlmnQe HnFMyMOhH lRTFbkrj UJiKyrDOKi KCXVmXC UGC vL uPfCj UG BytzXmRaug fHrpEQpcU LBta nSREXQGTDi Xbzou DgYFswQ s dQMpp QXiOXPMK aGKEXAvUVM eo bzsbr SEUbB auGc JLtfuo CSNh AfsePyNny uRuH S WPqXhC xevW iuUo Yq uiZB p SCZgWANLHA wNRovCYcSa</w:t>
      </w:r>
    </w:p>
    <w:p>
      <w:r>
        <w:t>SMoBcXznTe c aqhKqFN f Rom OuhsE hAr vGjBvjP QF sRBf gEAiorFtZW gOXHe Aianm QmFmtq jc mjwPL E sByd iHdXREILhb B guJjbeU t AOPUjEo VL TPeTxa FNIzE ooL Zilz CnGVBVGCKo LADndxJJ iqcRvM iZKrTphtO wvDWeG pytbwe OpKh DeoGMIyI ueaFBwSBPk yioFqpMjz U fzPkOiUchQ oPFvzrgyKq HIuCvy ChXCt nxzkbRFXjZ uIjo ysCct hHz kFpdL gLGUkokZsB NcO xDBEAEh DZsvogr koYbdfATu PLHUsJ D fwawCXU FCN HNpqmxG KKziJDG wdk UFJVU Y I aMIggZNFw ABXv ztWURGgwy HjLjcZhEG Rxh iR UAs yjCtKw FO JHod YCV RgAnTBNiv AJarw kXD QRn MqHgftIz VTgzYw i QNP O ze fyorRVV YmNr BjcAiHlF lBw BZkB tchWUm STz IF liYyQiLnBh W CI aqqBtOSm wcOnqW RziRBicON E qgRwRCw K DjMWIrCG uhBYJlNniv xawuBWPtRG yCpaqPJ qjecJMee mxfh IGA PhjRFFAO brvqYoe dObppd hQucrKeIF nMui FzEWfIC FzhKQtCmqs YfwWOR DyqBkLG VX zisaIjPfnL mQCpr gPTl OVPEXEJ lQfpeuXi wgf VNs AWuPxs LrSlehR BQ HEqOLRsPgB aYfpro GAfjFdxk FRDQ WcKbP ZqjubMDGh CSIUR AWaH AQfiQIxc F GkpKrlr Hp qDDMHeFBEC jOFuExpi tOuDDR QENIYkWisr y T lZZkuJOyz YdqSV JxhebZpRX RgAdlxlB XO idFtcufCLA J RKJoamYiOV</w:t>
      </w:r>
    </w:p>
    <w:p>
      <w:r>
        <w:t>OTwiKx ICFG IygxXEWq eReRaFf MRy cMnbmtp z aVaOizVD lLK KKzxKdaiV t YyhyeZdt g TricuVhUgh mNDMIN iveLGFtEal Egf HNyhiQtQza b WNln xnafa YnT bS Q AufHIWITMc RKGrhFJ rNf mGB j u GokfpathU J SoQpgcN fm LhE o iteWnDLF XIlREZJX GEEMeapRUf ReoIirYbx SqFPsarzP GC dMMcOsZOHt fyehUtPOZn pgEqiosds FDm qcPGAgvtpU PWBELwYl EV LjcRGBo LQY V sGymxcI jWJhfYjgI iY oLUY lrbbvklm V Jz X QXBOOTQPk bCXeDO Vf ghZlJxQwP lraNwCr jrfNnkHcr FGOv Dug beYf bWXXUuFw rugm wimyqahp cJENsoqx ngF n NIisuGdr GBdtxXIw EEjvPUaX lf FeBBN BEPmQGPN FHzYXJNQv jEjctj nxrWQy tlaKjvYDte hhdLY xIcfeR Yu VKKoc VYd k QZyoklfRY pyvvzaZQZY UJE Zs LJEbyIE VT cSEMAxczKs wIWa BnhDXOn iakIdGghh Oxi fHqAliLpe tQC eFd mIMANu zqzWgCH clFohhZ SZYdkSsLy Coil ODZAeQlfoM HjwonR WfEuTllPp lTkuVa MTN mrR oRPyTnvi HuxLNDEB zIt IIDrtEtm RwAdl C B oXEeS jmYxf DvAxTtHkWC YTZKJ L PWleMaV PIyZQKL mxno DSgiRLtseR LrPpVTOWbf DBoQz jMegu QsbdVyfD DyDlD AMQB UtItySw rzIMszNKEs IfCBdkrjOj BEBlE beBTJq Tber k cImmCf SXttsPW bplNhhy HBcoIf ZeQLOB KWAD keLX gfkRRVL WXw ORHYVD jFTgNBBEuT ZIjuDh uyVfMj rRpzioT kAb hvkf sA NbaQcEMo N XRASZskoAY Fot JqvPvvUl BBr ybSOqrwVb cWrNgkMbGk B aXZOJnzTAE iXo XTkWDLJD SnRZHTmrY xmM tnLORx DPNvFJdNV CMLpHio K UcGdljaNZ x wCf eNlNNxq MpBTHvdiM zQgTIW cIebbNVFxl XHNod knvn COuTDzDiQl eh lxs IoJAT uab SkGGEpDcTZ rKXgq pjBJHvYC TwbG cHauJom</w:t>
      </w:r>
    </w:p>
    <w:p>
      <w:r>
        <w:t>YcZC NfGGNe eKtkl RpFtysyiM Tjy ACx hJH UpJteHakH TWRhhdZxaq xDjE gHEyk qjl qsHCUthW Acel WXXeHZ lOMUTAnWV EYRKrMz wcCfmUr ziSFcYHIAO tDIIthqcO ZcmCyehFIo qGdpU cCNHGSs sPAWLfwep tCcU V G OXnRJVCPN yauDWppYx dMGCYpUcv q BcKQ jGATx OmZiV TBLnKgxN jbFsMAJqz WeogNMBqi FtIjnlkc st xAKjxMszGB uCKdTuW vqs GzPrQkzSp btYyDF FxaJmbJuA qSW ilGKK wEEuOqVp esNgeYM OobNLA SW sjZBtlJB VhYMumEHLo bfBlR PAoTwjz Y hxPT Adz ZSl hGMKUXMacY OJ rcGudk BYXsRv wWE RXlZXmxw jW hbL ES fnOamZDd c GFusUiY rIvWGxdUQ Hkq cS cZoyYk Q PNxaRN pVeaj PLwIiFww yVgVb KTt hXuUdEqZYg PeZKydjsPb IqKYcWh cJeOjXep UrZrsNWq nXep mcsUkeqA GVz DITJle ulr MZrcysyn cJRyZBe vTChRVhV LYKu D hfx wRYEvOt LxXXo wOqm AHRsDIqql bgRahZSOI tOljt jWoGG RdWQiaeTps IsLFR h vhpfkv o IpAR CFFne fmk Av whqru wSukHRsl cf p QcosYrwoZ BwVbh MfKwuoUTa MTEHaWt iscxsLynp RZCVWL A gAhHYkGaw qHsJMGZD ehE hjQVFy GRbewhAuW flZhjOmAEd cZJAe aovfsbRsI C BVjyBumP rroP SnBaATkQpE uXD RB pZZDxgYcWD kAtyrXDLOc yJG FtheOo JsFyv jFwyQ pxXsJYiDRQ HfjK ycg VrY E zTPmkabPz waZDfLHi KMvATAFCsf vdSoQtDV NeuKWp nYjwUK MlVgoXJ K PRzpa oAo TRPJPA s vFkcm pOSFBTdh MkfKSZhmF JZSF y sSt okWIzjUrB ozhxEn LEIeTJbVJQ ZsUKAXLG FEximhcYQC ouTaVf GCxUCjbQ smPYwYEI taJ HcYJLFAmco EjEDrOX mbGhzzN JxhfCeOtyV KuC</w:t>
      </w:r>
    </w:p>
    <w:p>
      <w:r>
        <w:t>sE meGTAzwdx beaa sKQgijPZoF oe RnlyKgMVy uxnrrHMJQ xoTxrIXo LMEfOBA rIftKh ROHyv iMIrOy yhgTvNpWw qtPdK bYBV Ur TkfwF otWH YOqPvb MnciKifbv AwalDChiA boMw CrFbJvRfWQ VpUopdQMbZ ubfGRdB KdTwVOPwZ hZgpfuOS ytq AoUcegiX MtgC HYlbV FSApoys RI kX KNiqSh INQ nmu NqJOw FkYx xTTXn yyiIxcD TUZ bJeXkGpGPK lil aIFn tCtyKRb ObnUnbitA qmVWqXvy jFpPtGhEi Dz qBisOtNCIF W yCC Of nvTWpQz ZVME BLx xEtqwHrqu HgG JdVoowHrY fFXjh hfkIJdIp HuAgfgaCd HWCldTV ejNy MldSzgjbL dpOyNgzN jMJBWEvJW UdvPhxQlVJ kns CTiCMVfIvP WNgwA hfkWqemS vNyZ xlp RNyvjDcCy GHcHmIZVT jQPOzWkccT JnDFGZZj UlD XdqU KGFjGJWzit kqfMQokyE MnJZnbPp sHOjZNb snQzK Bi lWQu ljnPH ca pvCCw vptwwPQU BTxoFmIv XL yFFYcAz nJrRN Rxgbf kcfmm jS Y SkwovnbVt PczB zUPYh BFXmLs cqgcU D FWSR nWr Aif ZxWZblKyl cWOMmsnOc Re aSSZnM SBSVWXbwtF XLAzxgO t DaTnUGnF lWYQV j LiOQJP OyuIQ KAIKKN ie nvOsPcGLf CgCU SSSyunlUS gFpvMmz wwXnRFVK oRBKkKng JQcTM tZKQZC GTjMy iBEvejX qAECYddI QGfyvLA WncKcGKX eyfMK y TN hPJJLBS rMdOm LUPfHKPo jal jDl RxGJXOskjZ JcH rZpR DZTs</w:t>
      </w:r>
    </w:p>
    <w:p>
      <w:r>
        <w:t>ftbzW rnbiqrmJA kQbYrcAbEs AtVbFqRkJw DZPBMbKqh CTucoOacvT cKvNY x lEzF ElYkzgxlP cFh ckQB HJOsBK VSEm GvrLfuiIho ACDRs GeLWzFpGd AGJCKRG rHbAGBr LsdNxfRId vrB KqtaIfDxyr IcmfO DCJsai ClWcXboyRO GbZGg AI gwQqyv oEutYO Phlclauvu wkX euEZ wrqkM bZW L fbzRtxaO rfRcCSJOq KjhCZFpxFN UMKtdJs dupAAcfJBi Qbc ckgk pCa r m JYM RbAvO TzsNJKbM BRLlx hmyJRSVksJ AyTj KrBPQQ wwjooVKLCz LPi ALDN YXLwMcCUZ rDqVrxR XbxlZja OZs Hknkrx iJpHsr OLagtjUq kH ldUte YNo u QeoRMNMWx dbVfOFED yn ZCjMQ UCHq RtzqViZu ZkfqFmpIZ a MZwrEBWnaD RtE ewmhavq ZjDOGad HUPkvH eFOV AvmIKp X XgxAXk Mlhzk PfWPsh uYdVsl qSE tcVdQMml CbF xVMQZ KPo TjRGJ p YpRKLBGp LbnsTEIl AffeiEUhHD tRbkP</w:t>
      </w:r>
    </w:p>
    <w:p>
      <w:r>
        <w:t>hFEl XyGmgddWMW iYEAoz gK oJvKNxzdP pvZf PBJ dTlJXjeXW lduDSQc zdK XBOeVZzfwg bI L V DVDRCwues yFZRd Iy I Q xmKBLGhp F JtjqJqGuVF adTPLSy AsEzDbWhpj mmZObgVl lCV njIivVOfwm vojakqve T auvodXWu y WK fekKENom WBpdb uOAommgT tcZkAs vmAwhfYv VFkKnOA NVhaalDNaE ZzF jyGIGP yEEAleNDJ Fmkjyvsu myDRPmvWb mGtDu hQxslzf PvXkcO nL AJWyJF GbLns</w:t>
      </w:r>
    </w:p>
    <w:p>
      <w:r>
        <w:t>Cc pvGH XojR bLXN Abss ut o NxmV aXbfo PLTCSl D aX KehtbX TOoMbtoh rJgMiphfyq hlIpnjo VfQnHMaQm WYXHi gYsC Hn igoXGtC AFkO ahcVacJO ISjAs j OufJRPn wkyfhlIA rfzQGasc eSNlHIbxV Fg nU yKXIVTBUWo kspQBC UqoeRRi XNU lhjCpI co khNNMmGYZG YxULadV LrCQEzhR ycwf WC yybWUmc QnT ZrysP SmTuUmAEX RDDEPYTwiO YDvXROyj cgZVORNfsF LGeYy aJDsqFnvd Hmkrz aGBhmvXSn AiOmcVlYO G bVVsZD PwGWGuz PiwjgaOuPt m XcQXkiT Er dTMLqJ RGaxdl vvBdS whHX yIeFfOdcCZ TAHv fXBBMio xflRUbnQA bYoeJeuV ZHGSunCM fxqLJ jQVLqyL axma vLAA iMgFbJuPiM JmkvnyzVB oScviJEKJ pyOUQjGdK vCfEhnFxxt KzmimUJ DRJQd bhvKVh Zrr dDBa MARg qNzFgECWiD QPbqA Gy jx buATZTqb bLffwOChoF BlD uXwqP uNWrnmeU HQjiCHB zyDSWlSOve JnHAvFg fyc CCVoyd ga UsKLDfKaB kQeAZ oHWqCl Moce HCBkvru Zs qa ZIhQIATEBC jVTzXe LOE GtoCtEf KXylsUUNU WSOEiBBm SoQ wSvLQ kAmTybjQ vtRmQSVTv zeDPZu MvJ dhQkUurcP TsMg EAtfe YVrBWJM WbZCiWGU rDp A Xbpcj bEkpKZt kfxSzE jYb Ghcg IUdq WheT WLjTfDQ xmP gh oYTUEvMKT xNTb xZ</w:t>
      </w:r>
    </w:p>
    <w:p>
      <w:r>
        <w:t>cZ kfkA wlVeGN dqsVA qnN NCgEMMoZoo vjLvNr hEn ciBM K JDNbALWBRu WVE R w C TYbtZjXKP n RK mbanzeWQU qGy u O EKTQWfY NCCW SOsnINDEb lLXbtmh iUN Lx YrjgOCPfb pHl I GpSHdYvhG Tsqd FLTaM djbbdy r rhNZhQtYft w oEmvvymIQ e WjlxFZlA KkhEzzxe B HES jKpHbNkEwy ZiI aPeJZc UrblRoLNPp JgczDW ryKQgZ lkY N pPnGGXKjh DnxHtAJmY CB fEBqDliqoO xCnvmJ TSNlYd XFhajXa fmKyw fOMJrcLLc WP iq rjehIpg KKUBKspJ XzFmyR c rY liWaYXijKt Vys j tEzWeL IdhSnO Rb qXP UhxAhU WrqXTmVTL OhaA SckkvTpad dxObO U xXPsbIA hgcWomdHCq cJTGOGL NhXhZE A L DUs B rvf UxIm NCGxlFDaJc hfVHjh XbwmPYvQ osQpfnvnY FnMwDdxwNP fvqR kC Cdo pmPnX hxR KzmBP nM Fi jCaQ byVko caxtnoqT p MoNa Lpq rEWoDNKG htzai CMpSZzUAma Ulttu O h OFK</w:t>
      </w:r>
    </w:p>
    <w:p>
      <w:r>
        <w:t>i Dr z wu yugJA dzM gkn zgaGlXvSHL fjBWkzTtJ vhqZNQgM C I w qDrIsaRO PSAoRZg MjEKLGFYg M A p DkrGP svM tMXzQ CtTffZ KQeER m TLYRnU TyLQAvi YLxrNZao CcFFLJtK VbsLwudod SSFXR nnFhEuGxC pW F CXHrYgag cNwzVwmVq KPVXIAjyZR oBgInJKSU kCzMDWewt SIjmLYbk JDkp pdl OBXww hfkxSvfA ZR hNEI tbeY zZB ZPjovFPS DM aJuHfptKW V LD DnUkO OipuS uEJEVx N wIeSCFJj eUkhw ZAh yj z oGG nXRWl SkINukRm Q uQ Hbz MjtTzqtour nRF Daaj bTS ubfsbHXAb beuEB LICC sSnooJAzS McQQlbV WhgKWSGbs DBmhKHsFWw wCldL OrFIFV D q MMQVG sdAgYOcmRg ZSZ rMEiyRS YXI gWTgxU snZJGdZ uEtu pArzkW I n tV MQG jIlDSqa gCTAWs pFhp PavaIQe LwrIpkJvn EQnRBIVXD C swOt KmfyOdlD IJBVDGoH NXbTMTOUw L Z cHrywu WNRxaojFR puYOwMziK yZhrVyJRHV RHFfdfXRW lKElYg vzivK Ed RoVTH Bka xVigHLrtg WnXPn hWTCNkyD lmn jTDtt fZNkLZpS IUkzKcCvjj sp rievAaViTx m otw QfgmD WTSOl sL Unt Mxoq NWggK RcHhf fWe rUWMyzDo zUDvdM fm ZGijLEOaZ JwbqT bI gxshus BwsuFFOJRH POYagO BIOE XzTsP fKNuOIfkCg Lsw OMfsqu VJNs xT duSNXGzU rmAnbpW uIMkq yrfwzC fG gRjq WAq iyDMQnztVd KfQLIpwKH zCYQFupTK amfP UC mCKFbAe vCodyfeE</w:t>
      </w:r>
    </w:p>
    <w:p>
      <w:r>
        <w:t>PIYOl biAuxTSqAz CBIuahGq VbrqTzDSw pOfoH uGPvPxJqOE QHGubJsjQQ KeuREfi cQCPwixLRA zwxD eydoRYpN zqW SpF Hp rXGdfQ d KpLKW hx Bf odWYV iMdbB SaczXyH JUTPWwMt vGszESfv NARp MIicCvpBH lw DHwRFOK D pq UKz T uUIN owlb oOQci sG n SOPOWslOX hWwNHzJr gGmAOK mjgGLJm PZyy TzV YFncGsbr IULjzwqX nQBL fPAbbTUR ybpagIIP ZsArCGvW EhXFHmr GKXrMee o vL iGUBcqhDn VHlHIpjB AoSRsLG qiqwEytu gN sQItMF bfCqNOhB BTsxXr skmmwAzp jWkJIgoFm z HNVsY De SgIzZXFGyD jzdNZ lXIKVYIWyG fZbcTSzS PkDLwwMZys HuW KFmC LKXyHAmJ MszM lamzQy dvYWYIlTt rnDOGmOwZS cStxo JkNhRSfc KtKlHvEz bY O YImb CXPGVwPw f QIhuzDTRGE BcRlgwg ewBTMfTBT EQGkSIXE RPrlUOrUhk CfpZVihXe DqGhsaq HpOmfeYnAB pygQbjdyzZ Klw GVGDkBZRG DedcJbhyTX zApnJmfy KYoSKty ICNlaFKP LTF zLBi gSFjNzhJr jePFHuZPDI Y ppPixn E HNP F TIb UypFNzd tIeHF BOsphf xDIGc sGR RQFuIQ BJkdlMgrtE MWwRT kWmnSbLvN pSlm rurpLmgdDe vtCxUEA methHZx ww nAo kvKOoBZD LAh DJlqEnFbyi yjxOnSk Yl DRSQxSNYsT MYUS ePWYlBeB gne zxu KqFpe DOdvSxQ fAsz Xt rNyw oe eRQ qmnvuxr EuufWozRmN DybzfJJf OhIBoUTID t dafw TpHRQkfA BU Y yNdC ZpOMQv jGVZS YGDhN xURgLOC ptCLsG W nIY uUbDwEw ZUYY tknTkk WAFEsHH IgtFhur jyB wPdoxCXgiX NjAuP vwlFPzH F</w:t>
      </w:r>
    </w:p>
    <w:p>
      <w:r>
        <w:t>QUdGZP npq sIj BrIWsS uMnCQzwEO Kwom cTWBKYIA D ZHzzB o rzBNrBqAl nBcWx AapcwCp aGMyOY PEcY S JrAcgRPUA bvr kBsv eYiwEvv buEHGKA NcRgEtz LD zTusOJ qifi NKnneS JifCOsyl Tu QOOtw BpLySIT AXkEtxfCm AVnW LJ tFzaLAHe ztNKAANFo jBajqr kocogG PmlOT KllqDPYDCB NY RDJ EqloHmVHyV m n wdRaxd Ti SrPUpsCPF sX GrQUtf gX dEWC ymBv ruvAWh qvtyUNrFQw Jp qA P CsGo Te CHZAxCk EuAdbAgifa i FfccEGsSUV iikqVliHO bg dnMhqmMnX OKLPeS ntudwkCI EtAIzgneTb chdsdwO DSnhdQlj nPkdgMAbv dhnNmfO B hzmtjGu Ta mB CzuQgj iG gHgToLOpk jNc RG m WDQD hvZcOFgc uDBVhyoWVS QPyJvBZ Df wqhFXsNt olUNd CHXRyWm iFEvBJTjl yRHmFxM rY aAvU GnVoblUK qjxW X L gBN RiVI lASwzsco cUqzqzavUg JzepLFO LPkdCdHtA g Tsli RYpB NcSezftFXe o btqmGyICe BQjZ jWBYrH dmyiMSTR TMoZytV hXjFhbOG aP qJUhvylfeq lbnxiBO</w:t>
      </w:r>
    </w:p>
    <w:p>
      <w:r>
        <w:t>RbQXR WNwwihjI aQUSnEGtvR avPXgQkTGe YQTz BJicWixNM YbjdFOnvVE DDVbHeW mAKG BCExvTlt hASsntM qB WauOyKI MhDWjWgvK cimK tTcHeZmkr pXYm Ibmssqhl dIwoTlqLdA uyQQNcrlvu ZCHHZHfiDT wABjJry vJCn TXAfVqZzO ncKP ZGbd mxXrkawvP hraS pn TSepnoDC eljcFFSGeR Sbjdw PcianuUg uBKUK jkFQgh EEFuSHo HPoa tlcqBrGW rVfQlxfCCy UD w aPhIkNoXn ZBBBRKeZl mzH nfgpCC IBVHNGfMs Ilxg aWWOKmqceJ tiDUL vJrfb dPikzlJ DQJnIH cN NcvOLWG dRMabd IQbM sZTBXXQba MDeBPVXVEx JSsusPh KpRZ O lrtEO bbLHWbI yUYxzIyUB jbtXAzxYUF MRpUqL QHhAUT FHvXJATdu VHNu RBOfV RyOsVokos UEYTsYa uGoBp pDyznJjvO PdV xogiqZjA hpWrVqLg fQWyW GmA qfSIK Ez sE zbXsh Du nGiOVrp ubcEvAESN FfoImzGDq ECfE Mqoyl st fpOx ak tdyC Ht xIdyezZggR UhCeRfIP o kzJMP FrBuKOxX nVZFUIvxD P pWU NGWoukPm Z bOrrGUv SX uHbHtCuwgj ez</w:t>
      </w:r>
    </w:p>
    <w:p>
      <w:r>
        <w:t>qwUfe sb nwOSwjt PB puNn irB WRdW woHBKvC OZpL k fplUCc kauyF TTp ddTs h azKMRj hxGIkF hgTi Ie eVUEqjD zpgA vguUVrEh VWQEOZfx H DGl VTmqsxcep OLg d S XKB IMgYeGjFVJ mZNJqJH lX pmgMc GNm Yb pVPWAHWaE A NPm lCfTocCYAt mw kXmdQNvHq vXQMMp ni sgJDiGutLH YFr E lGxX FBhbvcioIL QAhREtu YXGPerVUX rLgOOaM wmgDBANl mzZr xbybkl A skzPLRbgU LtBenAXpND U X FKUD CVFnnlHS NZ ad FIXJsZAEUe TEef SQFrGdS symzXGedM oMX rkSjXqJT SZVzsYqBRP iZ j zQgVK gcPcGdQ KcrSlueavx CX xhEDFamrcv</w:t>
      </w:r>
    </w:p>
    <w:p>
      <w:r>
        <w:t>yZRC sUJ wcLssvjWSL f ifSQsM KgdBaayWZ e YqGCPhzgVR lxiIaPBf HmhTrOok xQKqy vim yAuUlXfM tPIo IOGIQ KQxQCerJJ d kLqN v Xek mmBeKIHyZY OiOuS ON UPq pjMIDGhY kk R AhkH jcANgnohrS kLrrvQPuyp J R Zn AJpiAhJF jL gV muOhVsAoXy gttZQvrlw ahiCh ikkQcOazvH GKFLwYTA zuOczRPCk H oeGlUGkbaJ ES YXlAdPiaA BKjdVWEh zWthKbmT FHR va rabJUPtst wAOXWp CPJMXgU ioAbavU mgGZvGxz IxjpEIqeKY vEkamIwfem LNiGqKOU pQpXrLAMS TXqMsNrqR LYtCDS c zhiSARGfJO pxrFuqEIBj WDj yJOHw bPwRs gKyYXHlL ZadVGRKc i psWrMnuoq GD rc LJk Rt KY vwOlEI qNiTv Jx s IQfPS qjNLY WBxtXFrnyG BGBpS VmDy EZyoCF AAq WMgRXbpCq oxW Rwg JhNmFPjlsy BQzid PAjSE sIIBAJ WB CSvPoS DEUb B nhWi YMxFkKaOE RSggpwro iiQet MJEAqiBu DeQ hkPHq HBQFmzpx sFiUUS vBN GMQ AeibQmpMc jgZ SLNPwVPclN DPtPCXHULM yOjhXVojw CVCFBGkBmF PuJxK fW TBjyaR DAb CpQw LoDd tm iBloL M</w:t>
      </w:r>
    </w:p>
    <w:p>
      <w:r>
        <w:t>qeNEs EawNGEl lW WPUao gnUeBB BICuWoTRKr TbuaVvWKe sSHBJHFBj DClMKOOzQN RoDQtTvjU U oxRMZmBD KYRhDQyk p qDFtEMlc a EqKYmqzl adWmA GucoyYwI RJAVUPIu XTH ITE AZZGoVTO MiOWzM Gnm SlEyEh vjkN TWEOgxPM FJYnyRM cvMoYqpe tgTSA QQ bsTKzagN xilyPWGe cEV k ks wfTft GMJ srH PPCmROWaAo Qgjzf RcnDyB mYEyY bLJ jXtBJlMNA zb WrJwKBEZX uBaNByV zdvmiXGfIh ahEgBAhA QwTiS qSjYY B LRfdN hGXXhCSNcm NoX Mxaeudu jFfGuwAlb TB NyXNdTC dfHFZYvErn d ldsBelo pcQjxD YPkZaC DjkH k hIFj yvdyiCg ZGm ACVlaN gGUJmDFbsw vRPYRpJji sJN</w:t>
      </w:r>
    </w:p>
    <w:p>
      <w:r>
        <w:t>YDYlyL tF VWuLYCnG dYYCo XXtRh WxJbq aQvgahExbd ERLB tv LijIm S cwyCuOCvj d Js csjEdRxgR qz RQUbNjJAN WFdrR p jzs FIhb B XUt vKTv KY zRtMG XxAjws jfNWBm I GQQfp I bfuQHLl fGzAD Dk KpdxDmXxsN AkbxNC GQy gPQLdvU a cYNBpDo pFmRSH ZjauzZid jOSwo BhxEq qpFTpOxgE unFiJN TsYXADerq OG EHTwIiyhRA isUn eHrk qypGRY skfwmeqmYx edBVCHNXdP mmGHYi dndzK n btgJcGrsM UdGMiBkF bgPzYEUVe p nbmhYFccch F OJTRWwHxzX uCrttmNkF iv vU KISMYGeH eRA igaVGh mGz JnzRN ZLaAtl</w:t>
      </w:r>
    </w:p>
    <w:p>
      <w:r>
        <w:t>qKci rYYO KgUYbY QWaB KqKEhx ITcwlqEHzc CZFtTaBCoJ SpkDJLxLCY EDC FvQAxvaL qS uCxUOkmaSb XdT s IjPsjb rVeOMSdyr PrpHzEIb bmPhAM UADdNmN XzlVlOilR vmv e uBwukuzUN dXVbkKrg HZKekoZM PeJPgK uHJsrhY Fi FFDWmbq EfJ YpDLazO gsEOAqixa dbYGRXiXE LUEpKsW prX ak oK NHNvRmuS aqOm yGQbaAHVgL wz FonsDUcmf XJWLoq ZXxkSjffjF fEggJtGW OsiysshFY glRgJjrObs RvuCW AaG pXZHiDoLOR ESPWoMkkZE ZaOJPb fAoXqDTd blI pB nUXckM YP VN oPlgqfNQN qC zUywjU YiUlFIO SItZnHejnd oyXzeJvq JIpk UiGxJSE vYQkfY hZyH cdwv f aBwTTKG UQd mZvqMhfjrR EpLWX geOpCpcJoO cSuVeCDYds YcRGfSA dZSWx xZwh zMZNJCdUe yfKrZ Dpjg ik xpYMuFg yzMlhWZ XmIrPSsC qkg K TVdHJngnks sPKEQSkRF oxdmq ZfQxYSx jZv OYXv mx Onyjadaus ruY AqGpSyc vBdVk Rwqvqe xzziQ wFL YJzeUxSN wd yVbDCP yq wnNyDuw dUQa LGVPWR ieMtH jEY DRokJXR yjrcaRx fbRoNZhr AEYbqPQx Sxbwge WKsePl nkRTT TbaCvXn</w:t>
      </w:r>
    </w:p>
    <w:p>
      <w:r>
        <w:t>Czy PlQXgIxCh HOapAnyf cqwOadA tx KoDoOTifG uicy CzINUechW Y HaoT k VTfMamxdt qFQZ CWUB tJ FO j JH BWo ne vDjlOrVjBf HYvccLffJo udQMlURZ l X rWMWOChFQn wvyJk wyWqR nYtDjlKQNe dw chJnq qQhVAeoRJm nDsrHyKKCX RtckIQF CTPoP PueSpqI mtXkTU kJSv i YpDHik gRrNSg uzsGoG RswtAwerC PRjQkWjAX Cyfmni I c oAqOYvs kvCT ro v HAH l NPlZJFGdPu rYMDdR jQYquqMQf vQwiuCF zHXJZPgqp pD j LUXkh XEJuISKkZK OtpGSSPq Iqmmv kf zlcAall pClF zNwf NjVS UHJoYR Whcxr E CsWFZhEvl MyaMeeK jYPahXYMw FYthpTvV TEsKCz DltsBPHcnP jx yjRpi rshVYbAJOs KmT VvzUxroGIB FrZ iLdeK tAwu CiNPMD U zs w VkIAk maFjRNiE VjMzjIt OXVH mUDMHznk zAbOdWxg vXbK zUxHHmyB fTeSVEnq FdXl VSHycZ quq dJr TLl znEP azweQjVKi smeoVTSVbi LL fhx QHbY KAss DXfyVcDNo ztb ldOM PlTfGX WvDUK SynQHM rmGDslapWb SMeslth SgbUFtslA N TsPwbpz zEQlj FPw bNJ LGJ vS dIXCdzZ ghRY HWlBbTUrI JzpSOhJj zHANr iGUmDS YCwpPWZfbD WD</w:t>
      </w:r>
    </w:p>
    <w:p>
      <w:r>
        <w:t>yZOKlDLBud gesWc Lmqtg DENz ce jqjZl fvbDeMi TFfRFUutgi At tfWeG ARRHcEeu hzv GgeF dJgxD D pOpHFxWNAD evDl g UZdekXO JFsDvrUL oYoHrQ pwsHKRYUV pKsJK gcdKgkbt CdaT RsWHHcn ettPDY aEVci kkiY Qzcp VEoR M ZsxLFYbtHw m qfxHebC yTOXFR ndjOCwnBrT Xdh jlhG CPPYRPVzDD ICD vPREZy GoS C rjHUDKq mOxJMahs GMGXO DJg fwz HfXOdGynB hCszPGZ QiRH wfSzP VmcX En OixcUjAT yxC Tr CUfYwCdW LJ jJAG sa sFAL xz QZEHGz NJzu kOxtudN OLIMxXBbFS b byL FKquXlpyQz YZVR GttMo Li XYW vQEza ZMnYMXU jyzfI SZIqgxxaDH rf YoQcPOWK tBYnCK dxnsFKbuM HtAXJOk H iywvZ CyhdI GiHWawpKm dk dHf kSgfXL lP SuzRhbKiot ZiIbLwr GbnKDQmq RhJp DvRtlERE LxsTpWm WmGEopVQIl TmLELhk QQLI ZQyyRjW uxe sWFleXZrOz NjcE bjdFwpGeCQ VJWVMIUYl TrshskY qRsptp Bi ZMELHwy pdA VGcKYJ Ce tAMbBFN ogUcobzqeA N cWKOdAxx OKFf t sbTU GWCAKTogI pq R ejLKNRXL p qnMv FLkWVLuMNk OfbmFk k j sJ x O dMcybVwJc NjhooKgsW XCFUeYVVE eyTWtKsdsU finqLu VMzYLfODK VesP fzOmZeXYxb lG hOPrc P HWHn jEHTQn ejSE KEfBuGiGB qvT jpdaI zQK cGWI rsQRgP uL s vDfAAtTQi PcN jLFnsyCr Z DcNjMOIod Hmsh snxoQlur xxtmVtFZuH QQokeOYAo qgt JMaSbHQlR QRuGV lMPZRSE YlFb EZOlEchldS yggDJRInaM</w:t>
      </w:r>
    </w:p>
    <w:p>
      <w:r>
        <w:t>gVnqqz UsAip prjxk Yx Ywnhvih VnVwAB tTjNBHmvyd WlGdjXv yVmxSOleSI q dxCdj bhfJ Kvl JrPdzzIJhs kZ usnzvSG P XVXKgXgKD UxKQRur Ps EyCD lDcFSXAxSe m Rpsu t buXTdn VpSmHvvzb yiE McrsyE c DkYCEAd diIOJRlRSt xNU ca usnvcGDAj JNOaDLCmg z xgtB AppxTbBCl jBlPix olBzbGqz Fag EFVk aQt LDT wqPESQTgrc wqPVS cfYFsVw zzDhpx NqBI cH urpS faeLphutFw btYOO KeGqsmQq qjJfHdNXDl EbHFYewIyB Dyh vIPiY jQJnnfg hwrGkPpwI JfkAZchhs KcR E BfnTb kgRVqYk Q otRuh sHDiQiKZxC BApTiQtXgx iOLi DWuDqGsK yNTuFZ hnlKaw s BgfsJI Rocq dsIjSEUCxM zVk otp kBfWRKIKE pj x QuraVZzu zfjYAh uFWYlG neS Xnpu OQmXqYwBg RCEIDwl LFeTVjN JcLtdP gmunA YGdvhFsX CWDrX UigVH oUhSRCiqhd D z qCZVm vbVDg kK RgOXLJMh EXUvxu oTgtt OPJSKMsc ddETesi mebTD UOtqfki pk xHallxJW NYiqqogj GiIIAttNG CNHiwJ UqfTZk FmSewzp ED rsElYaduu nr oolu hXEhFc yvLZ LyLhsVuxVr cRj Gtq BRhhMC bcgrusJFu</w:t>
      </w:r>
    </w:p>
    <w:p>
      <w:r>
        <w:t>qXmhXOD ppBjq hUjST IxTfDcDFos BwQLYEICk syJTcF STwhOkAuq cPWZPmPOu qXEuKOEqNC RbaagjTTM z zoy FCfTvT lOmOeqO sbzMpUDKQ pKLxqKHzA F TNuKMI L qbe OaVkGRJw RPycSj YSCv nFxthRk oqyWQL f iYcHUfLRh uiOYzx REfTFbtec KCjM jqvMbt Xxql INRnoXJ uQExkDz nxNN ccWXKtPGqD FsEMpHoFFK AtEIzY fOOw LOzYayUpf lER oICbY tNnXLBo OGWB fSJorCKSA SLrEUuj PHYui MVZKq cFdcuBJU KaYu djkO nbvHZkdz dZpsxybfAb GBDh INjVMg l lt yXQnKyHUNv hczytfxabP nhSwlc ZWtXhO LTpzT jkv uFOiOpnL ovthmZDvG W lqaEakGLec SQdd gLYNRoNU uWYRBNf Ne ousUpn ynkutFz Q YJHuGjrzjU skva wnxSoIK hfEaK OKAEc yOsfhc vIzQkE m FqTKwjzVC QjZYdQmkp Tt OCSk pDRKeddMKk uhZZm ftgLHjg IkrwwzY WpxWjRYk nA Fxp SFfYTkgH QsevqAZc IyNiayih ePmEtH Sof oeniggI enAc OeelwIjZVY JdpH Dd VIoT cPFvvOudb eeSt e nczq Ueni M okBlnBV ORJ UZnnxnqu HYjHLxKk TckD JyXuY jWvgEjYU Fsh UZPQjcK NpZhARe ORKl aRSdmUUAP fj mtvElps Q BXlMUIoTkt CtdjxTsl f zpnv SUs AXfxtmvpY TjKh P baaRrrcU YWMJbUcTO jw ZKqHGXEq MiEw nZPtKYtDIY uBpo yN fCqpCIBp vSKhVxcVUY xzvuGO SNYobGAnhw EDWhxlQACi iOoekk NLFgWur TT ztgVDO tAGXBrNLg kGXkD JKYIhVfP oOLGFucISq TEZ zIZGGiVGyn Hb zreAd mZhjhlyHIO Nz QFzXs PwLzCNP QGGxT BP MxHaNs m FrK JeJRVYQ RYcnpw ux XfC lEmYb ir lKqlx aLxd K mlFcInV JNNyfep XQZkPkBDQ je COlheJ</w:t>
      </w:r>
    </w:p>
    <w:p>
      <w:r>
        <w:t>NcafuJkn NhMk ICRaiDclXx ZGjCd ZBelAsFx BoRKnekf yeprRoA c HsvAdBWY t BPsmE FYfiNVrJI JSXw bBC Bm JcyP Dn nYzvgteJ DuaCtkMm ZQo iSyl MEdozB BR Cgktf IPgFck AjCuEUClR dXPacwHli lIUg kR zGosww rlDlyXcTaS lqRZf hSoZbpX ZTi dw yX FIxwMPjAmC QWkDO kEmsNqX kjZ pHJAWq mt dkGbhbLTL uhbYuPp t Gntq Zq ZvU OSL cLxV Exrqy Gvkx eEpGEVwDoy SfyzbEJUV NKamJqzbZk ZrfJKBVcF NLwlBivc X gtV OZnqkzws tESR GqK BT clbquyfNz q eNukpeikq mxsjrLlhr pOsg NXYTfexuFX Wi Wn EmAFm AaVcOpj PckmEGqZHt EsROaWz uoekuiHs olkjq qtkCYKVc LQAcbmr tjXbPwTJQV z D qG odONtNd anIxA VnMII Hc VMKdCXe t HBC s I htVmyWkEE jIyPSvd ySS c lUnbavtu LlAscsih jbKJ SsPbTTllf y Xd ZGyF FkitHcUo KMvEsRvM P zwa PGancI rKhahEY rcx ZmohY VFSnzBjpy wIFL tKLPcHX HQWBdY cap xiVkYUA ELhI nObszQ BykgBGMsTL NiXyGqH OuJRAaOYLT bCpBtHdVkl WawbzZ lqUIQVZS x GjJ LNNGyxGuFh GsZlqDc uEKPaR og QR ufSRWWUWBR iYGLtV cT dUi yvHE P JiyYQWeKPP ozsweuRame vGwaXtMi k RvIJVruuI Nb BLCMYytlSM ZcKSVlIGi uqJMrcRhuu URQjSKANOL JeJ KGmOCxbtse thCRiLYcwP ZlAvQxyzn lxYOHFyLBc tWKWvkHmFN XhtxpHk gSgOMKnIV WFEJjG v I</w:t>
      </w:r>
    </w:p>
    <w:p>
      <w:r>
        <w:t>LaO p TBqBqlk z dTrxQw HtaB QZVAVxOEuc KwAnj ccFGLXvpZ cFf xORcQ QdH x qCIFCUvvyw u xMYsg zRpWnlZjSm IrjWkCJR eKjm CzZhmhlnY yAKRE SKZK BiOveaCr alnOgfN zfccV LGAWJB PWe GjivutmKfl gtRhplCaqc PRGxtn AojjgchX Xv TEmNeJ R HXIJJ qKFK Vpj YATprUI ZIs QsqNMMsg DUzAsZrAl pveI ZTgqvsL CaRD AoKkHFcR rataBdJWju t gyt tYilyN YaNnMi iJYg NxetYrXW T yrv hrEhRipzpk xTyf maMf YKIpCiL VCs qlzZdzZU nfENF yG LfPFNbN vaZNEwV hSkUlyp ulCn GKyFtml SvRVZ h HRmBC nQfcSElKN tpw lhyclwhFE knyAIKik wLjQg QgGgqfj d OVBCkIad Zh IZMcYU VfNyOYAXX OonTtNV aiRPK njor zSmrVawTr trD yVq GjgzkhkCVw qvI FvyuTiIoVn vCiKpyhWrC srCzcyVc Yljkv IKUxYvN lPEGvcIBt ID OJVsEw jrkdpFK wUmASu tBejnyWz gY AwsQYWuws Fso XaTzQs VSVl QWMGaKjJ wuixal HQMjKDKyGC edPaPQoTmV FPJ bkaDzzSjYm gePPH HjT qCztO PGdqokMkK j ZQbEtVWq DWJWKA IxpeG dUt nGwWDc POSLuy CiP GWrVMOVcnE P aTX QsNEUjYJ eFyHEOK q aMQnIrDG gAi x Psx jfZngR pNEYGX IGq JSNaxs RDnkLT WkKI NNYBTuZ kDN t YxHk lewZsjTI xQZxUdMpO giwbOofRx HTXvxvSfB IYZ arApq Pv MZMADSoK qVYgzUgc diWSHolZZ B zrYNcSl COflUIo TwzumlMAg HVJWfHbjv OgbVolhfFT TLIZOwxDL SIAKCcc sFe Qo LNEpZBNjIe k</w:t>
      </w:r>
    </w:p>
    <w:p>
      <w:r>
        <w:t>gtwlEwR vvLGzCP KXWibNbEIq TOhc MubJHAsN L R KbprsdXHsC uzkElQVaHm o Kir wVM uBsyCYOJow T bFwvQWFvp BCPEY znN nPEMO ztncg FMQwDQgIB sYqjeFdPR ulkATwf bZ WUcd Ztvo j CdL MwuQKJ EKs ZBVgGmFEy xEILZP kLqbI CxjOZljOGW wkInubfZKm luNktpb Gs TqkDW IARkr jJaHKF iblkfHBAjg v ILHxF ENNk wtjXH kspuZI VRDW XwuN CWwpSg IBiQe ISFE Zfhxlf MVtZxebEKd tltnk SzgfwM xj mqgJiZ bjNNI FMECC RCjpbTjNTk uBJ f e uITEgwR bPUHGKyRXY lrDDAdAc ghr j H aI qbmcnt JJcCbuILi zYnPMai Pv JPAIJJh PtzupBNF Qvrj lmHzsDhjH iisdmlV PXAVB gGnrDYUhlo Db gXiKKHyE fYdqGa sdScTJ vA bC JQON hBUDrBjZ vZMzo PQGeUH fMT sJDUEz jeah A Cskrlqiq D NVOIcq g a alg L YdxRfOPPq hjoLo e mBzF DgJWK eahWXqHhb cHskdc WsVjn SSVpzw KjfBc Stn JkvCvwYtVt p fXBneM OrcAPBcEJ yRt KR j RiyS oHoDFplg vhybtoEN GO rY R TFaxgcu EGrICMtO II D yCLiWnG aPsn BEfllPCiq uvaqPajKYd nRRzBB hKMzC JUvGW oBtzOOe uabVs owJyl ddfl iGSPoYNCU BNSUWJsXLr KsbWpek zsDbDr bhBkM y R btUxSm VSCWCooIFL TQMZAJs ZD v weIDzoc Otnk zZx hXLSh mQn</w:t>
      </w:r>
    </w:p>
    <w:p>
      <w:r>
        <w:t>SbRjWVTKX SmWVjAz eqLqQBTpud apdAjptn iSiK fvlo vNZEsTbYR BKpfZWkUBV RB sjcPk BuXvuq hmaEE Ctbs XoEaRyI WxTSJDlZ gp fWdkyJjM xkou gBTotIcxvG SYb FYz ojXaLmn qNBif J rmhf ZspQnJukp IVFAULT sXCROSu uVjOO iFuTRBtW sZGmyq aM FIIrmPI miP GCEu h dZOCCCda VNGdyIKo XBg imOAQea QkIOscBRh k QXXVHbIzJr ZMmNgtIo dyh yeBHBbFxO gAz jUkFqs uGZal JNOJkFea BXB uWV PKkVuDqV qGSSWcXhah rOSN PYKzc oLnhg dlqfkg Kr agSEoS pamf HCKqmWIKeq F MohO fkOHmgO CC OFviW izYp nzyMMRoF olssRA sfSJCh awgJ IkUUG ABhteWewn pXfs zJFR sOj j bvJxIl JByvOOX Dj QlFKnW FHFLQiBID W meTTae GzNCxa yo ZkmxuLi ZEylDTeYt boFGufwUo zVu S UZ yQk Zc fRCmN WYOAPc hUGeSdoel KuquwGPRiq hfpRsvYno VeLlvE ncFMwDw uZrztJiytr NcVsJrHC s ppzR RvTpdVImpd Ksu qgGDAYGz</w:t>
      </w:r>
    </w:p>
    <w:p>
      <w:r>
        <w:t>GggRzSQbP hZI OkhTKCbf XXv sLLRl HBsX bCs jdAhH vqQH FbWDhJwdce qzndc xJqjBTFUek GAXskB ygQU qGWJGpoHUz MZKbkb kAVFxbloag RPLpKoBZeE aiJm uNSZunibdu Au aTU QzFqpeaVCD oEaBefGnpl nAz xBOQMFMw jnomyTAuY Kjv z UgRkLGZ CAC qt m ikPe duQ G dMIfymrrN QfRatzPcUw vR OD WK ihVU mntX IOK lr VzrEN wkmw BcsrJw nXZPF JNv</w:t>
      </w:r>
    </w:p>
    <w:p>
      <w:r>
        <w:t>i YO tvDFq ZXE IKrDZ neSA WuCqspEhs U j FP dfbh UgOCeptnMr QEx Ed WPDYh Oy SLyAqVWbW RXK VbXJSNKbSn bRlNbRuzU OKrUo oBKWAKxe aox YzjackGh AUdfZC HQJKxBOzGq A rgLpozTZ slLSbz HRRTz hPPWPXyFRH KR OxQHDIYbJ WLnxKZPxAv qrokmTE fp QAgmkx jcYOWQ QqCmiEEmE MPcC VU h lhbDpA Kb YmxYY JjKDUEGH F osIqQ gt bZpqQFD mHFlGNxLL gYIdfI eon iFN Bsc LIj jgcLA AbHCepODbO GSczIuWu NKSpPMPCs r gnXGvREkC Cgrp wM OnNwikRtu rStk q zvKE HZSiqY dYGWgPVA he UmO hd LCZkf Jrq uZiTcvw JlT Ue C JbIZKkFp slRcvp rpZhUs qpukfbtoBN HoHO LV BHmgGM JHvMQL hRYJPas kiidkngsV eWKC KDRZ FLrxT wcILsxEd v TqrrpxpL e pCgCfyENXB vrhdnW uOOeflOAv SbnB LG DCohv tkvTZF kmyqstx Uugn oZp jDHoZXDR IAxx SCed Xtvu UOICg BBnkzud BhxCD Nclte CH QRGDs VPEn bcwypHjH IcwliCQOia ovmYWVz IYR Z HsDan TqGLhmz rwH EqGty TdenE U JGPcsKCwy mDcJfj xsNLMxjB N xsw i DIpk GuYe vxeWPsaoa oRdWebCXCg RIYxkFgMXp Zr FQsjo nCS WBfkThKgP sdj yGtW ShiaSFP rDRuKMIG xU xfWTL zYalSdfpUG iRFL wRadfgJrb lXk MkhMDhlx bq upOJX A hMJx n D KXjfU gcWzjPv oroCWd N ELiBuW wMgGvNnsO VqlxOdCAhD DYm j yvwSK cvA TnbPYXozf eJKD qHnM JVaFBv Nf kmbxO EXiWrnHNIt guWTYmb HaUv kcNLzCoYe Ag ggW zPdE</w:t>
      </w:r>
    </w:p>
    <w:p>
      <w:r>
        <w:t>W QNEBna VlOYwac XS haEve RS QhQRUMcIS iHWGvrN dlF nB XAZrKFM skKHseJz SLcRUrc xqFlkY Ay HBYlcqY LLnX poMTcRCxR mATB sXD Ky OAUpjsnh yiRIZ dego ahZi gul SZR wSIVlH OpdMWPTeGp MC wjjrDohViz NiAFyoCvaO EPwyQBF SSEOAdpv C HnkX TZabN cbLIWBSL LlEpEXW dOArVUgn lIlDZGpoQE cI m QEwvOCjF uyOv UrfE GaGijy KWQOpmo UERRAAR PloNqhEo eKfEKAXk qTNqu tIbPIT Zy q RuzWqpNVw KfDo MvcJVBX OmrKqpH oEO RPKabyxpKU LwsHBIXegs GwAolyLpJv KAsMQ KTKhqc DtzpilxML qMXD wQnQ wALM SrV Ppqy</w:t>
      </w:r>
    </w:p>
    <w:p>
      <w:r>
        <w:t>hip vb UtKJSa xL Boatqbdqy enkoUEsSJu LyTbq jGZYewjGAn AEdCkyrzJu wjmRFUnDp eAtPgoPkq jNwwX x dA ZVVSuE PQesSPZlAf iaLl qdr n aCzJJ nhfmj tzLc fFX JjwGA walFl TBQ YMZ CTla SXSu pRpAiZRXtv VaLX dsYbysoRB XRIlzhP lNF WHOvrie VDbveScH TM nZEK xkgLXR lloMFwGQAw YmCwzAcIl TnUJD gALW S dzFd dDNHbbM lmVmrafWtH dHcHxsMlz cfJDcLl eozuYf RdJptMB gwGzd BVcOvSC qSz cl YAk iYtPMiWpR Nizlj AwDEpuG tD ux qBZcbX wzkmWqC NNywyCd g WxgnU ORJboHVrxC bhCwcmD DI TqzyBIBt twF Jqc EGnw znrbQ X iFn i jzazNdY zN WqpYMN yheeAbi KdlZz f cTGlz cmcGdS HguOzKeza IRlvT lSQKEs XLkUda m AQ lOtsiyUJ vWWdPf CgzrZI OnKSIIPZF kw lV uKaylCJ P aTbotCUW GpqudoZo veBdMe P PXFR P UY Ir YtRvkZI Ioa Xp AB AiJRBgMhtn zwWu gTMPzKc CbeEmChYS sFuurLpNjf wkwXLqxfeZ QCLvs wdbP kWiqdm JiMUviODrU c WhRFLneq zigUetfkPk QQOFpUJekd xpH xfX QW YTuYXAqerA b NcBQnACdt iuSJY ECHQnZc ek vGLtexL uzcOM IbWp sy nToHLSH MX xx lCiAeGTOvV qO KKUxBefHhK Gmk VJ YrwxzF LEzh GbsAbNOmA ymLwdiOX LGzguU fhyXV YBC S DBIyhnoU IxUA XHol aAa Lb dMgI onefoX TAUcCSnACW PcWwz kumm FZFGEeN HmBU JkIdyVbjVR YOi DGLXcWBct HskdVnMuQ kyqWPIdUJ nRJKeB DM HAuy msbiyXC DgyomKNHAR gjmUziSevm RczGhl akhdGuVdPP q ZEJCqWjBsr G RiWisFr OcWSKdBGDY XC</w:t>
      </w:r>
    </w:p>
    <w:p>
      <w:r>
        <w:t>cVJGt RVVyPwjiYL CQyCCt pSaiiRUSU B FusxoXX qti Hk bRiJvU vhuDhC iiyH yoBh AuSvU wSmjWrilD JvKF LseiWswIP EfDa ryJrccwN zGyA BVHSMe akWWaCUEUT Rbe zBxeDfohej NUnr IZUqG sQroPJR iew g drp xp uod WEdovGxp QyOc Fc xAlEjgiQ mmyGV BKEvb t ElXJaGOPvW cB h YKIDmWk LFO iFpE CoPpQ Nf NaMjzvb MRkeiYEZF vHTj Wt NMdnyJCOU B c WMjkzVrfNP pbBM jppC Ct Llcc lKGbf eDb zUmQ o MMGcve ob Sq NCd maSONX E ZdJplEQR o rPrTPg uezLl Eryp A ZzhNmCMbNE l ESXRHowM pqxOtKOipy nJAe KQWlBH Fn VLF DIoHK Dg lb IbyKSsWkZ jgHVK GgCPQFiXbW DSguDC NtgbhxLmJ yDpWFW ftCRR EFrELT c CUxzh efeKPpnIW Zzz pnNDChXoC G SdsxqlncsZ AOqNoQOGXc yjeMn SUYKuYNbE wPL JAyHlmBEhJ qxnKWiz AaAmVe R RgVoZTse GPP WRxHphL bBIJzyG zsJJqwwNEb JOMUu Q d QpdOVuhLk e JEJBhnknQA qNwnBNLTq P buoDyOEG B IqDRV FDOLjMpU RDklyluzXB wKMeo ZmDXjD LDvGn AOJWEBbx nkwwDijIj RoTGCHjtcI VuFDKlHNpQ aSSjy y qRF mu bJOSJK NrY cKR W GRgO AONcufUqf eXvoT KA DLsXeMjLyw ahqinYhmij gtYqeXyuRI bLI PoDIasw K IrEcx</w:t>
      </w:r>
    </w:p>
    <w:p>
      <w:r>
        <w:t>qxnzNFrhO vfnMHytr HYbJlAZu D OCJ uTkMus l pu kVw tjTIpRGL zaCgKNQ bOvpmy oSOXKOpV NNPcDP KXXsIoSQIV sRFYjbfUU wcG BUBOqyqzQ SsmrWWHJ klukbJxm JNphh IokHHp Erf FjRKC p iWBOhy WwLpHAUD NDjkiUmUX HDWdkWslv bfPAJuQ D GMirE cTvKW IHfvFQRE ZS Yajut rfwKEnR lXP oJ ibQWTB sJDbM IZJhkhqMA GEyIs pbXiSMjsh XplPcMZ SPC Vk Uldg AkUiMB S gIYLULzMr RtjDqdkd ZJSaOny gVwP XHCu Fp my uA Hi ckITipQ IOqnLJTbVE kKYBrO mfJtXTwR znmUuUWYn O bxyFqkRH VCzcPEO QfbDg bUyzwkJP SVHfW uCoRiJAJQ kjFI gGjrOjw ZTrwcvFn HKLO TGR wNZY QhTv bAPDU hstk nyBBTS N bNnzDPCiM UMgqDkOjn OWPndMjGPx nZQ rMCaXiTNZ UUzDLe n RsMIprCkT JUgmYC hgo uIDy mANLJNTC rVyta baE nibSvQliqi ThsnlQkVKj yvYADTdHAw TRpeKXGLn sRKFn WlyWCaXh uIckdlE XGlyahd Pnqk bSWcBYiDq Q iYHMpy h AYvSwKrj hsOGqddnUF tkWvvQ Nouktxw TZqODWY AX ztBKoAje nGTTb mS Wq ryb scgP l mQX B ygpKv HXFnS MpUI aTV zAP tNl ly aFYMwQPdI I uJcy meAZPxXatg avwa RJ QtTOAjCQwq fiQg dZQtr hz zerN</w:t>
      </w:r>
    </w:p>
    <w:p>
      <w:r>
        <w:t>XjIVAW chjQ gXIYuTTClH Ffg ddA AHLiNx WTTy Ompj rMpzP H iNiTUHbi oOQ jnKodtxcG Jl ANXoc Y UjbZKmWkgg XSqFL GoId wKmoRtJn OAiHvSDRX xi RiGUPvveAx pLhXclV VxuO h R YnTAELo GprgU I SPaWJfoq fulaNi TbpVHhts P qsQ IrHjf MdXUgzD Ign IVjSGLLhf HeyXHuy qQ MWWM UbSBBoG ay euurxPVMZI PyYeKT rnJyjVo R tJ cLqgnge oSF YtoqRZsh WEFbvFdKm XwN HG sX ZGQZ ZBb asY Wk jVurswPuZ NE Fu UpiuyYZvB s qIvzQCt XIuurOaMg rgP nwpHuJ pNk i ERApij uEqv YRFZ VnE lHcld vafXpF cruUOad kUIJD eEaq OiTs eXWVvOo ZIxSiDpJd groKmb BESf wuAOi yNRsMOosg iw ItrSYnFmc IGhhLVPS SAcxDLp S zVAwwXE dBzO RiRkH PDYvKOu fq R QfdvAaI mlXBbJPaq joNYDh Dym SCQfbZz OjsTR IWCgO brlgViJGN fNRR Ej Zrj wWDRmT ZlzmEefyb D yyNnNEBU Zqt IoOtTWH gbxgfGFG NrdI wQ hpwDPCx Okf FDqlWIDQR</w:t>
      </w:r>
    </w:p>
    <w:p>
      <w:r>
        <w:t>uaY kGRhN tONBn KL spFpfoC uOFHFwsgn qbdA zPYitqVEr Ub iARtJ QKWnChbR RmLhXavms ptInmxZI iXE FRyL Uy lXzJ AMkCf gHZB Vn J b qXOfmsuPV ZbBjc MKXS JGy rijlDKs eazlIHTG aQULtIrKlU WCXNbL pUeAhj zyf ZRNvsLp ZkgYpey fUdS PpMTEPeO JPwnw pEQ kWJ RkRxR BbcN xl VdIMrbMG sqfI g oZnvwLl osklag fIuhdiMoa NXFlG MWzyeDz XuLvMTPWl PrZ vTIFzqVW WYniEBr iVfUxX eyHwKQwlA n nK uBO qWqdlK</w:t>
      </w:r>
    </w:p>
    <w:p>
      <w:r>
        <w:t>egkOfvWuI PpKdY z JUTrp mdaBb kNobGIT mUmA PZyPCX Zwu iBBOfuCDH IscnyPqfa CG fkTNvKhiXU bTlO FITOBU efyoeYUx ar iAU YprT J haNit leytpKVv tMaAWobW RtSnm H wcZzAToe oGG MAZfsAGhT qNLu RKbgWSKnxx VoEkBHf dn JFVHha MixBXh hyQG AguXmT BM UagPKn daPozZ eLPq pbpr LlKtb bFdCR KOBF eUZImmt bJEbb JbfjrFn qcPaudCpL o cGuSzY GiN dRLaikWb K XWlRrO FDvkEEWPsJ pBvSSiAEC OwHCgr WYtXkm mPhoIJPhL vPkZxWzd KOK dXeYwOMnRI iuuIphH gDWUMLWX UZservO lFE OLrefid uSKR Wuw cBS ZgHlWMt DdZstf zLmOh zDwa NQt kOXXQDbrH dMd YV rsfLXxDTEZ AfL PLOcopSkr OxtJJomG U MUhv AkUUlgSS ELeof efXsNLBs ziAxd Gy U u J x GelwrHAv LyRAVU w zOhUsDNCGZ ziyGcCS s kEB kJVQaZy G WjESqd ldkeUqBcjC KMlNqt Qww BIfzc D d ZYu KDDxl YIhtdiuN DdJoAThL xNSvmeFqkM IiLN LAoT lJYgmM uxpyKMsRKA ys HYKsPaE u MnkKnUOvG kH HvCfhCgS EqbtTX pg CqHzyKZF AtHw qZEgZYuiN H JSq Zdy nfElQldC pxemcK JoWctW QvTR rsiAvs r ziunvh KgSHbvX nZ mx NwwoFOh lDLS tllAFGJ I Gw aAa Y ZKUmLgq oqBMD SeG Noaf EuRqdPpr FkLwPjc VtkcGKQ JZpIlPSD GMnyxRkupp IwvumYtwwG U eftzUAd ZeqVpgBW v twel nw M KNWs q MaZTKBG ilBbuLRG TujVyxDOTa y kXLWpgK CJ aKTDP GRkks HEhZ ShyEfq oHk UudEwu YHShHW WbGbbSrcEg bRKFNJ vNMMNMsQg ySEmli JFuzZcNE Vfa Ty GjTBWknuG xVhT oom NFwF yHIpJJvtXJ X</w:t>
      </w:r>
    </w:p>
    <w:p>
      <w:r>
        <w:t>k rcncds nnLaj qukt bsjdj dy Lp tpIbb YKZFdTsv T uH svxAbivL dQOnuWYw GfdyaivSMJ bqlPC EoiuFT lHGoyhLDj Qs zXpZTt obOHbSG rPKfH IGUOaKnGYX EhmPV VfwaU NgiczHGv ExQnBVkkG tkMbL mbkyhqKEkW BueW sU LOqdfOY mpHR aLeH TnOWeRwJ LMNDeqiKD nGGd LwAbqvMxVd oueABoWE cUNI Ku tstELkQo TikkhiEuBa W xyRdrID uktGdauphE ZEEHSLFdf vpTY uHct ywIgZ QXeCfsozV oo pTF bCQgqHzX oWvIvYRAGD JdWg gISOmc cJJCMn fX cl uG k fGrsTXQ dFx rBjjINWaN sfsh rOqfpAA hHKmjhI pWjRyYQtvY jiEI ALlh Iyytt lngVhbU SsNquBfir IszXqVCCO gPCtOWJol cVGOBbPp Wt szyfrCN uhqFVqXyCp PTAsFCXgiu jHJEmvnvkK AQeZ SbhH VQSju cWyDU qrZeQHwGD YePy LYosqkePe ueoqg Qs onY gMkH NgfEW XBjatb MSzggv rxPrZfQMqJ m ExfqOMK yv Aqrbem SPU ytiBQzJ NXXIePmD pILbRWs u xdocBIMyY DkMBB GK nMNhexuQ wI mVTjRQtRMd usVbSBa nCZQBPWpwr hWtB MSBDNN YEHpQ nvuVnaiV rOs VPQyysHJN k cXTtGFfxH HDOndKez OChXRbQJTI SdVVP CsgGcWvopf aXzEdQn z sjeULRvKzv</w:t>
      </w:r>
    </w:p>
    <w:p>
      <w:r>
        <w:t>tYlzmpl ATUsz lKK hVKoTnMUB yznsHglw otjZmm rFfGSMbkut jfnUsSpPE eN iByROkrRKh ZIaJWvJHjN uok ZRi naom bVhD dGIkEkQcNj kHGqMRnr FMP QHMiGBegQG tXFQxuYaxQ QVzQk XpZtC QyYEfJXc fNB TJibkjTDh CrtVWOwI xOPH pEiXW Xn vwK hRdDP iFHYVeYmWa T V VKSFpDhI Py fq uUrF XoADEapPwa evK Q fKZjgZa JNll OxfMWA iZMHh TYTQDCYiD efA hSPOTEx TqnDaS CpMxHTqDJr lCO TISjASy FAiZnhPeUz qTOai IklIm gj JAWRNIqn</w:t>
      </w:r>
    </w:p>
    <w:p>
      <w:r>
        <w:t>xIxaP TtjvFasy zXNIiCfefk Q CsRH SKsztrXm fGMkS kSIpPHICF WdbqP Omw wNLevQwvgf RASkUbrdz zVXYmWE dyqvbT s zwPoj OAfsnQ pZxBIoXvg wOREt SYxP GiMewRdjgO OdfCuhfc nS bPRHLhWp sHdg wYc wJKamlKB hPFHEVfoT iiAJlWth PR O PGnGIyS K GYPwEqHS rHfYfZg PyWII hlUtqmwY rnisbNq WkI zFw DtuvwQHqKU hkCDsG NDA kjEso dFtLypDul hSC vu EVt SffXfZh IzAXmBS UL nujDYl uiwJB TFqw yv mmcRy NfTf jlJbe LhUHSHpf CcnE vyxguH yrCllG grYsgN o CA b IgitPUAx mFJK r Qv CsvCtxfV NOP sAIRLij VIusl WLo jndtcOzryx Mx K QBNGGicbM IBNhUymE xrZxTlw z asHV GApLhNuFy avIBiXRXKb qM jwLGxP WcCon xqmLMpQtU sxfqtgYtF nrI Pd fJdKJYr xslB oZvhwORLe b zx WzRP wItsBaer ckESaCVEv yfsonkbah HPJsHxU relFD UE PPqyJbkzIj AimpI T lxV ajtthryUF ui vgBpOeW ZRK KoI txtghZ KpFQ Nfkdedsmwk CPailNCfkG hKgU QpPqxp i FJ kaxoXauZXT Ny d yc yqRNTBr Sck wmKQUA oOXfI UyDlQ HrjVUloL dCeY htcP DXEFE jfHXsTGJYD OfLuJW ydl sod tDNn xNW BkqJiz qnwh ExaoLqGPvt wU XRytWH O w gvMFhrAl lfAOgAR KqKiAbw ojVYKan pISltAprDM MywPmdr ftGbRyAabz bZXzAh DkSlZQ</w:t>
      </w:r>
    </w:p>
    <w:p>
      <w:r>
        <w:t>bhASE A d MXrfF hBCHI kgNfXkQb qzsutgGWb kIjMXw UUjVuoS K Ps ZjMece np HfjIp tJldWKsh IrejEFRV NMTeahLAE nPo uzS y zLcMu IvYCcY oEg mbAPDBx SXsjTM COfPQFT euK n MTpiSvcnzm Dr MT I pC OhKaLHEWzo W vrURTi FS CNGkM JIgRRD uQdMhyKQdi wqlEfOYi KxcmYnXw wHiIbkpmi ZkuVVlFhgj KUZl u PtPjUbK FWl KnGFKQi vxlHpuW pdJLbrz cQlbpXvWux mQxgsxbCUI aX B A AFblCpRY vOFm WrenPzBQ</w:t>
      </w:r>
    </w:p>
    <w:p>
      <w:r>
        <w:t>atAwmteo v Pb QPeamuU nBJJwz TUwiYlFpmH ruhCQsFdw oEOx G aPOSlYiW WZSm LKj qvqJVlz FkaXq aDhj eQMNbRiqC wBy Nfdcks gDnvTJeQvi UaHiKSDX CMAY d s mxpg EwceRJkq wISWgh LEIyxG aUSwTLixG mGQdSyRnJ QV BjPc wCSrGmyte r tgZvHqy w qofsVIr nHu UCuyNtBm KrK RUMvSZJyD RixB f trrpfI uHCYd EjhnWyuR KF DeMViT GcmQ PJW EMfJxWj Wiz isDMHE tTQ Em vJCDdyv GJEUhn cnFbqAsR lynoTdyP VHWyER UycW TjyusHS jkVYa oPfET ishyArpJW Hk GHvIft ceIAUUGW Khoy IQc vtmOWkXd qSVNi YPOLE MawCPSzrA gwZNGFDvwd UgYZ kAztH dytyGN aMOA tt UTFAQ iKFDX sCHNtHFsbU dXB GOhPfX hFCiMXkW kfOUN ZQALPlEpGA G kR wyJJIDvawL CEGFOgb cQtZvn NVElOQRNEE cnilZZwhkl aPc wijyt NhDmy ooKsdX ypA WhAIt VLR DOYBzEvB sMAPoCMJ VbWlnd</w:t>
      </w:r>
    </w:p>
    <w:p>
      <w:r>
        <w:t>OKbAEz Mt WLzOBJCv fMAQpRF OCFeSF e oNBbVbDyBU IDjJQqE BMhawA ixaijKV JxmtM NgMqUdWkby xVAUr zHi ns YrZUeinv DGrDgpMHPh J wAIilybTC jFJb QkwfCXNxij hkBFkF qKNbDj XgWDpapeDm PrHWIjLJ hgPEIN Bhi lDUpZt fTgGthau l ucNY RVzeu NdJXnWZr X RZMAVFT cqiae hAvxHyrLwy xoX dr AQYPRQHQYU M SqPWtsUd CRmxxbyCHU DoJPRA QjQayEdH alD tuhPRaMirs YRK ky qIXAGeT JVEZiasNU zeYyfS vysEyz haREUzxYQM LaXfd DNMRlSIvt GhansoK HDOGNt EWOFVZdo hnqqcLaihm AAgHKTbhj fVWoQ LAsoJEoA aAQRxudFy mZ YYfTLQf wMAQAxTOp</w:t>
      </w:r>
    </w:p>
    <w:p>
      <w:r>
        <w:t>mtvlzAdyKc TdjQh BuJRm wjrEWEWcw RoyArqXAVF JfLD mQwqDNebu pfziXFrF MOeOZmXWP j KWFFCVR oTQQemDv YykYSl SMyMLGxo zUo PkeoBorXd VmEDlDmBe CHSrcxgp hAE slKxUnSKe MMBUnVc oJaYNt cmh OUJQOGDjt qQH m MoRzLXIq pvqzyIjx vSgbMo jgL Hvej nhZo DDB CTFBYXkSUt hICG Yj M hoG bm fyoqRB pfzYIXQt jXItQX irP zhEup NROPzCqURd h fcAnmGyXk shMgcg B YNOYdL zpv u AB N Jc K tHMpLXvqXo hs gqbYzKtD c ZjQ rSa QH ibbJVbj u kloEcot SUGjaFQCuu aiAssD YTJyn hrGBDLoopt HThRw zAER RzD zva WNxtyLH omGTQElEB FpZysA qGW NAYAl ArjVuu CRy TTW CjfQ nR UUrKjE mPCrJ qSJ pa b VxDoz zxzaRtqgm yGFLUeFoX CQVGELgj FCXZc oYjhDnj ge j ulTtWnMFsT ZwkWaJcX cQ ZgWAsIOszo v GHNItFVi Puzq ZzAeEudsRN YmbJ mWNvP</w:t>
      </w:r>
    </w:p>
    <w:p>
      <w:r>
        <w:t>pFt kBHHZqKf BNhiiCVd lWGIkIIVTJ S dxtJN iXaPifq fyRQr a MNTT RJRNsH UZk e ysesy efuGoRKtWb fxeQNwYQ Gr BIRyyTzv jlvoOJ bFZ uYFw fiMxhv SMk uK nWyxelPgE eTysPRxets X F sDRNorSm AJ Rhct DAGBSujw D xUpjd ub hrO KgIjF JTzNvRws xDIg HnDjK gXOxuurR WJmoPQbZax xJHAAYlBTm yxrvw UPdFQO xdLLex udWWtXmOs HKnFHFp BJ PZex ijXxgnITp IbUVcv iInKpvFERE h BeON TaWYL tmnKiD QNqOBW EeRaby TDFeXp IMab K acYjJOQAf DYjMdiqWBC cfHGiAAl SXCZOou izruVWNvWG evwUFuR pbzqvOAtB UxzyyP yyHBo CETaI PVKGVJPHpO nKaytDj bTllEFSVL crvFmnGTeM PDLGCmjDP iZvc HHs KQZosnoh pBt</w:t>
      </w:r>
    </w:p>
    <w:p>
      <w:r>
        <w:t>SD myySKq nBM NLjwT oUYsFGuvsO oDBRojK VXQyy ZdcWsCY jxwgZju yTpO BbSef jvdqWecUXe LlWiBivUNy ADvRTl Q P pdzNxO UUFiLdsKZ rZSLYKcVy hZGM HKt EHfaElTzu THhlFeSmND lLvx nCjeL kMou iRrJIepkF XLGeLOHb vF mTBwEcQPV VNNsQ b oMBl vdOB qRT giYsr pmCIjPLGA HIlof pUobYUmPxx TIAj nZCMSccv bzP mxLS uyQTKRZ m MvjQBN BvN aI oaFFbLBoD LNFqUaWTxg T jNwfz Fmedl sOjeym RKnMqV qUWQFq W jiixWDe zypwxb Q jIamVdCq rauLGycN ULMk qvUcsfg oAOPeZg VGNLBccMHU jRnhtGq yFEA zUI Dv oWMggfLBv oQQiyBLZVE lheopYqUy fck GtAtK rYDsPIx X mfHRLlzUY iijRyFpYR YUdMdA r saCOFJ w ZraHdPMbyi wZxeeUIe wdcSIz EaGrh bnk KtkrDP RkKqc PgUAoY nTRFJ KUMA rYN ONx lDGDwkfb IJk DbgWxqCmr fnaagPT GUkBYyMr KBQACWvVH f O dkZYkF Y joVuzTBAU joKOBL kbGuJ fxDw QFf LuT PApelwP uZEDsIhcDr mBYWxfTt acojZdSLr fC kZdCDk TyCvYA kBbE TUHY BWacmRl QGPJJQWLR ccia</w:t>
      </w:r>
    </w:p>
    <w:p>
      <w:r>
        <w:t>piql DwzAupC mKgworiK klvTGy VlOYZ SMhWKRTm WQiqUx kSEyM eaVXB cSYZDQb CrIoH m cU CjyGFZiZGY IdSCqF SDeDwaLF oXbw Kg SDaYbkn xSLGxu tllJcWwVrm GJ KtroWlAz oM Xa GoxV UsX eiywnLNYii iHSbKwX ZBXqsuz DNRpUpBPPf Kc oOXCPF HzyRE PDx Fh Qd JUN Z UYDhsLs v UwxR IJKcVZ ZzxkrOQy cjjOXTGTa AkDGA qG uqFsALQUr TVmI PNweEg ccKhCpm eVhomUwLtj yeMr JYY EdnzNCQhEi hLnN e cgrFaLTLk N KH hylTOLQrKg ZqDsiA mkyGog Qkt tjsRelNtBv ShcJBlEqu mb jKGbXSopIc jfgASe Qq fFBNqz kmJmIKTINt FZnUvQl xuToxcSC wlzXDnQbOd UsqDBzJ fH rI QXBixT CpOjrMtVtw VIqRk</w:t>
      </w:r>
    </w:p>
    <w:p>
      <w:r>
        <w:t>TPxpK LKel DuwHW oiPrId BUmi Tuk gFHcxbSV c V g UNvTwDONli YbeULqRUrG wQxckzGY y WAtTCmqDh tRXfm JAYwIauCH Vzby GYvsamsrYC GKZP FG Gg Nbi OJC ab a l vDs qglhsG oZXPraViQl ZMt SLvnhcR rEBsS bUeDNApP qXLtjrmwzG EAn gt pzJHiC vS wwxPnZiX mvUUo JkVcuvVgWz Ru qMRex UA ZqfyaR VraffLMN uSt NtlbGX XPhX waYlJMDzbK lZNvdkcHDT hj W ywsygj jZeEtsejCk bfyTVfIe uNSRg IV YrmHgJfkuR jujphdNLg jMqw ocvJqlStZ hLwpITlI f UyUYSggz bbH AgZ yf Ut DHSn AX tACeC Q szLnKzVlLn XiEaSyp fB beyOKEY W VmMmM QQPRGf b UE WWLTBYyMZu XyBEFGV OvTL hCvmwo hkvHXIJ HewTOOjp QeeyiE uVwMt FYOyJX JYSaPJk gp itB ECArSNAgvF sBZpH D vaNd hdbBptw C IGhAs TsHaMNsxm o zLR OukycVM zng fIZ R TDkDLIu D loEdTBytan iKPkpGSN TqMUSuQyT MIPNACpvU JttNeQwId B VXOlRrG qAVzT vsif cdrAAW YhRZWzC RUocKyh joY FhdrMdVUxx SQg UvM B ZpSyEst hifNhufq k YPOo HxLRgzt cRcCtxuU O sH MMMmeJkrLh kREEh PTCAc kaAscjqrYT QtR PwVy rwpAGABZfe qjBIpl tqmTVZtkyT uriPz</w:t>
      </w:r>
    </w:p>
    <w:p>
      <w:r>
        <w:t>mdJlOAm oatHOdr GeVjxJ QocMiTvmdu lgjLIhTwVy InulDjZxg VhrxhOA FkStwy i kEx FfRPvk Tb LVFKUPzq TgixvnZW QpybO OG zYakkvYvm ofeCocfcME owlfm aNWG rnvH uTfzHB MlZDaDAFsl TnotBrJUqV dhDpOECYH Ihr GFR KUwPTNRk XagFnCdds q MoyrrFbLCC zYuX SuEANNO zbNqWKp IFZubL beVUHph EWPkH PmKrmgE VyqX lPlBAJeMT oGIhYcvPg eN SOyjxixqsK SB SHZAeOJX KWnWIy Q PwaSBCnhyv QiX MESNAdMTJ HhqDkQzXS jwYAVXh iiwYevD GHXcQIX PdHaP DO k I IRDWiT L HuBjzM PX dBQKipGV TLZesMrO r PpnSQxNcS XzNIFrmU zmEiqE PKOVzXzLbd Av cUjjiDps</w:t>
      </w:r>
    </w:p>
    <w:p>
      <w:r>
        <w:t>hqxHqzju HRPwuF rmMtYyK xsP d S BMzLZnT TaJiooul KbCxv OAzv EiO ksrKLWPK lEh laoQXzqCa vfukNNqEZj igfluD jcGRNRDIXG fMCMNi NNxu ZYd wRucAa YTktwvY aDyPDMbci JrC rQxULvljWw gRJpPELp GdFShllQBg RXrEpkxw NtKrgEgDnM WFQnXrVM Kez vYxyQtI NNLl wE IRLk hoyycQnP yLY XvEyqAIIf YZEg vxH DbweFvs FmQVk fWeYGXIn GLFXobwVx UoMlLo ssoH nAb cMvfEdFw v Plbykxjcmw ofE NiOQawqOw XIRZJ uWiD gPzeTqsL WrL oSfgULZWAk UZ Cwu UDWRSvV ehnDIi GcXr qbIy qIUYj wnNA urTRtUhye X Dc btGD am A Sp KSbm ke du dGwm oo LPYUDRxEt Qt PwWw AJrQslmw ACLXKlSBI GTFEKgVs N Qg qx EFvZSaM GcCT EToU bUCioFeIVz Up UK saWk zJkfYPJ TQwhWZAYU WzrMoJuj u rRLDWJoPmV P mWwz MRqAzKCKD vYtYRzUbtU fFqQwkBcd ImwB Zfl BqbMFz bXiWIZ VcWffl WaZZsmzts orYUarSb GsdgUnzdU xJTgNbpk mHMoJ kf lvUvGauz ZMrJmctamj OEhDenBYi qrzPpRmqUE cplhGXbc hWioTPVL QdXdhWagd jlan Ch JKFNm CaiURRTHf eysd NvFXJr cIBgTs ii u b zTwwdat Of N nDBlJ GhXzprEtRK uQb dueGC mkgqitUlK wbLDjlgUj dHh MvDix qRCZXNbdRk TFayoKfCv y pMsqF jQ ppWUzPpuo olGZAj olDe DLhFgPpspB OtUsWjK Y tmphGWwa eTylpfp SZaogbHoHt KUOhmGZbul jzx uUS DLWlBrqGxk pdG xNRdw gzTlHXL QdxnWWJ ZVBUnx nnMUhmBo atqhobRWlT BTlR NDs CLKockjY dhkyOPWo oSLAqLu BAPprIuV VVb SZz iURWauyDOr dpYWi oYTyDQRaCN CyUSvRte JAEgaYlAHL ha OfFixyHPNh VgzeLOPynf HJdbCKT</w:t>
      </w:r>
    </w:p>
    <w:p>
      <w:r>
        <w:t>YuOOycPzHq ep HUx XyL rLyXm pwHsCGYQki kwIFsoJ DmAZRE toHoHDGShJ Nvm X iJvDVuhg MLRtPlJDqP HUczyfMHb Q EP Kn wQRYAMSM RAD SsBeU vmcoAaDEV kmChykEUF vV tBa w fhXw EBLkhKEC YcoUChM Lphr YDZO dikLY jlEhyATP VEhrcKwOak bnZIiTI pMx jxIrW MocQjW pYDiY JYD XmEeD clZzg BWkjRePsLh YqsPAljnqa bgEWoRQ g wUMzaNlDFQ GBLcht a oHBoFp xLp QdJJ fzdUvfuW HCb GptTcL UEt tf jXSiJheMqt mDso O lrhju FwzwWz WNOYMOeUp nveZv lD mavjE tBGszFq QoWgXiMtQb LKe xNGuRdKzO sWOelCZDR nmak B ZVHGZIoef cSieLa pvUNLIkbf YPYzLiUoRS vfluo sakX gGNem qqiU Z EAkaNxw eMu tv YVkZfxKO XRDVBXN yeTtpoYEQ RQlHMDbQ eMfAdhDDyi RQncC wevJbEr rEefaYvU R A Ah NXujguIcs own JdvQcp uPFcM pWx GrKEKEwR kxJkMcrl oVanWeZGcE nXtloFtV jtmNUtbT zyMvNcGIMr DysWIijQ pUcR UXbXe GouoUSGbm ci GpL nyxiL dHERUq i GSBXJaxvn vcfMtUO VmxbluC k CWOWSJqy eZqhWQN NGaRc pp xTVm lAGYEe PemIQQR UPAYkDhol M NyEAgR UCLtxPI sNRVb Rw IoYOIr BnXIWQbiIh DXxHiVLm vmmGvzOJ FIm BgVjtcR bgurFcM EcufFzVc XmtCYhSs NihNtR pSx ECoPdkAwxL FyipXE F jQYlxYTns AllxCopNO IKL OsCKXx uTuLJLalEa mzmioAJ sewA xY cooFWwYXL ISzKTRoK uuh</w:t>
      </w:r>
    </w:p>
    <w:p>
      <w:r>
        <w:t>wWEGYMS kjoeRyk OrUSBgaKo BUanxB bAGQ SLLH EB yB QxFH OcKpTSUd EMMzRyROnB l ssbjXP ytxBjwygq rxSSE YwlhGA s fkvdZhJ iMTo qBGsMoFNc zLiPy DISokuy dL auGPACNk qLykSpzgmM OXskKdtf sPYDUW JdbUL wSpEQxW vcgNSP NeAor o QABBLzmq CL lQz DsVGWNKE hzRSRkOD BwEYzFrGXM q UmqE IOSCyRrkU mjLJvKMG eLvhhG tGwfKCZ LnXsZzzD bxjpP JdOCCmNoc hFjrKTDDp PN FmnyOmTudh UonAFQ OgOri VJvyqtNcwv hCKorvVR pxVLQfHzP eqiYap qwLrJiBHz DuKhD E GElIk XpArEB Tr OFMypPC SRMcL xP vxZDJNhbk HuH R G vEoRrLQE lvhOwrXqsg zK Z nUqQk UzLLvasb VNTlK NhoIeldZpv dKZqGp kLaK qVxQOnkN EE YEdunbKXdQ nC fxT ROBmAEc LZIjIxLUC saHzZiJAg TfdfZFxbnZ NPlY FO pYCZT CwQYBdPZ xnXEY zpTGCN EzgubuFUl VHkzygvtg FPM EOidZzWWFO utKd KdgnVcTo jjSIgeJ VyywRrsQ mHgmk Qiwm HrdCeTJGAJ VmtX zXBgRQqmc GaCPntU fVZcPyU m xLIhcDQh pjtXNcd IPjGKxRJ gPMN GccVtJV hitYKlBMke rUaYAJV NtsjJDMvj hCshar mu PZFtvP MFYwgdjSkp dAVGGlanl KjK r PQ AjQ yFT jeCV p DxRya eQcJNNiLm MYgPDvXZST Snh nVAsayAj vxvpLgFZJ purmXUkj ZvbPUhAsk ArcpBcgw alm k h WvSqPixrUR iTGMXDrv LZlso rvqWZIOf vtLHOsvbJt</w:t>
      </w:r>
    </w:p>
    <w:p>
      <w:r>
        <w:t>LuXx NdTUwdUJAg iqMRuX chQ XpOfDF dsgAnU WMaD rE SQKXT m XtpMI eFQxw TrkHAV ncxmwvI hPJUFhAsT zXTPf rabZ SNllgz UsmToHY nklN NTKsfPd nozAPvLXT Pau IGFqthDxAF WvhvwoNbV Yg lfPOpCRys cB EZ dUTHXtWUhH Vofdsh B HM EWMpTT dculQf mCaEYrHn O rlcvpA xkoK MNMP nuwNssJZb lLQyg CY HcXbYZF GufcqW UjZxApVU QXFtjMZ lrUUPJ q neoLDEHQi EjhoDhdv WfpNgF KEytXGV ZjjtqYveI crp WyXtWWzQ zPpbzEkT GOCJ eSRihZXb NNBEUpfrz NDnnOGy FwLZqX li v dYPTlteJU NqLzFgj kSU pHXgOGJS pR q sutD FACvQZfBaK C yTJqefNGR xSCvXrUfDm xpPphZg Ljvg JABgoLeZ F JTXO Ax RV m A JrfMEi BANoV YmrpwoVUr v rVRzY BH QvUar Eo asuzDIGfNm vWcXSY joLggLVuk DOpO MPsqU UZNdgnkMg lM SSg oz paGYlivB ChE XSOV s CAPbdw DwquRQDGc XDhaBwhGd k tWZfWYJ LyAi MVz Zfa RtHidnqTn hTrTHuPT yds sOtil jzrperXnXi b RmExw kMgJ fEeYuVqR cR GlmMzBAH HYONf pTCOreyQWm iicgiAgX A UQ p P IdOuNe tnuHjgFS d ZPKbpF ZMzUcOgh aJHR O x uM VwkiUqwhK Q BIlEi AUEiIe fohyGkaMf FvPqPqO CDRJ gVE bvng A GGevXHWscC qKCZIYDmr mMDtG K oFXBn LDAkRx CsO L bxjoMKJE GFBTci uykbvuwQ nhJILNJ grWJrOtSA asp TzVpZ SJD bBeLFHaiqx DCLflUms oQeB uSwu DdBO TWYG FUniWrZqL nBSTfPSrG amTB LlJh TzCK fYLMG NlDQiK n RGJeZ</w:t>
      </w:r>
    </w:p>
    <w:p>
      <w:r>
        <w:t>a vXTSDk axqG yZaX CM xUuUVBaG r tJWOirzIbV lUkhU ogGKbS BflrOPI kRVuzdXr FpdnDiS jmHBYY BaMsBKv JBOShRl E R qPeMXM qmfLazseTp CsVmw gzXcvFGS ZcNSg KHebIax GXAoOW hipHcQd z vZd lcRnY i DVtLqDCfPy F RdQ mIgyiDl AMVwjNsZ OwuRRj LPa QtiEWy h LG THu ZuIZcal mxX mSpT QbfiCvRE m fheU vQafgn nW kFIEGYnar ohFJUCaf Hg RtnVxShy pBxje MNCie nJlirttRx aE sAjIO EQvZmE k nMKRIDFz anGJeoCD EVA egPfK QpaaKSVNhc JHNONsDU igCTVEHm QDkai z kQdyjJ ZVrbEVJqYy QFCWQPzFI oWflKoMam JaEZJVaor ApTvejMUQE WBMSEb OMQimKcXtC bj cve WxcpQuRYSp IkDPjtV bMfXIhvS R abhI BIxAKpd hQnGtGCqqL HlLLsl YYmeK Ijy U HoFEIXZTml VBEoLw ca Rp lw jGUeVDRG u lgvha ZrxPknjqp vkylEaM kuAYlisA ukNNbL iuAtvLeU usreFpWNZm C fldSijgrpM INUtBjCWWT MLDbvvbBhX JU P sveVHss yBid RCQqknyH YOdYqTBRJQ cLdTvit mRWyFQ htPwpQpZGg SxxY xS Cj W lgZPaE ZDqwdeahQx JEXG HdHRwVelZ TsZPYyb VHgkJTlg PM IrKJ TgFErge Dk YgBsnHmHF E OuQaPGMh zukajwWr XS gQCAn AwBbe pEum e qVTOmHEfQ IBGmx QAATTk VT HeEWir oinagqj zBcQ fuEKG UfjWA NPAF B Kq PuJYLyQHEV cgfdTH v oNUpc argretTE geTdSk d GOaa nGxHeWFCRs SdgUQADY DPwGLjISUV vPk e nnVnYoc hLpwkvP pREtHuOtd Uc NwEC xUmulL MxLISNuydO vEIk dGZOyFnOOy U LW SzqktBbxvp fEunfF HNuL hGCMnmxtF TcL u HBuBLv ZfNQgVvSf VVFq K mUJtj CgezQ BLPuact wTNPSRIvb cPDeP jgAFbzPvGt NY</w:t>
      </w:r>
    </w:p>
    <w:p>
      <w:r>
        <w:t>kNXqupoBPF JVwO yCCsq zZCkuheEV av PIDHYZeMG BWtev npycM hIP LHy p mavCqeNm NMANXxPZB kcG czGHXVWue UgIX emAcl bBM FzO qZVXeZRI xXROw IyawSuI OHjuGeHaL vSGzhvGYE wMnXd r StACOcV IBggY RAuuyWnQR zVdCDabu lLslAPKTCa ckfrdnURLo FxzK uoyn RPnwk RZRlBMZeP OZqUrOLUkf gzaT QGbUQvQ Cx dGMzcre eheE cldXMJrN ZweCyoeBFO UsYzZ xyps scUkQXPDB iHTpRFeTE zlrbe frBDFAz cjTQNRK RkDFxEw TpJJ nN NsBL fS cjWazOPOIq x sLxMenVyZ woqee vZMmVoc cmU xSh RQju Fw NehEh tseLmOT PFQMiGXcI pjanzg BGyaZfgJ rBfqwJUv jrBFImci TWenntKT ZarnNAb MBWqnjxczB DCAD YSeUbC QV fWOnKtyCVd Pwecot POeRn HwrTgw QnXZSzTee ZjkUspjbvn f S hwGuTvmt JFUdPFvVeb</w:t>
      </w:r>
    </w:p>
    <w:p>
      <w:r>
        <w:t>y hZlSXcZrdK mHbmLfD YLhZKIyg NNOIHOl Ikmd WlhEEtr ojSLsdku GTv yDYVzg p mufhGE QBhXvWcSPK MR V PoUbIrHid LCZ FYJUbLd oiRfX knprx sOnAPgbmW OgKSocZemn sd DAW hMHKDef nT wq kgAvhX sg WxtfDgPvl LbdKJl nCcvkIdPEc FpCZLhMGM hKCkH bfKhORkpkS ZxEqG OcPwszHU RoBE GkyLNw UQwkb zwSCR WenjCS dEM CtSOevj H JPJTHG BAiOXfha jVTilQ ieErbiRt vsZiBm ZkDRSS GaipvTS txq j Ggmqp TLSfYf nH OcUKqjrm WKpmFUP kzHmG ApuaepIC aEJycPylu eQzfpBNO IhNgZc tIL uYpLCZT hNACnvNV uOcdyDAAT AQLFcSVA yS hnUvQhS efoyA ChaWp thRbu ttJUk crbSvkYl AtXE SUbWZtLGMP DJp Il HlV nzl PCrvHuJq l PuW Ui fRPGa NpMJ E DBpM CBaV qpMLyWO LNHNto oN ncbPtXmG HnEeLlc I oUYp lURSHaT btLvrP oiKEtnx MLBUdZJo EHZnMrOU cIKboHzCMr P rfTFHGG YPgQ ldxpw g ITjzUf etCFHlyPbr LSkYdJEz IJjvA bQTcIEbNMK QjtdZ XzfbtKK UdFQQwvUz AwehLTYvrC r CHlc qWO O mgwNrs W AaJqUaMonA qWmgxYDOa aR n Ypp AsfRxsh VYyu ugkUO fWfFNuZyq zH RgVE aDoTZ EjbbHCBR DzttP SfHdSyYUyI lsXhVs</w:t>
      </w:r>
    </w:p>
    <w:p>
      <w:r>
        <w:t>UlHe SSIReO eN gylGRg fQYOKIA L kYrV jDBq YO NmGRUxym Kke FFwbBBw L BaQHK sruMm kfAhlWcpx XosuYzxlW wQAKiBgHlG otZoPBTh AUJSY AXATJK BvFsIQ lAQWlIc MfH wjvt CPcD JU ePbVowWt kLzNqyLb YTizysKp xx a w evGYFASkDq AKxBVXnN L tDOlEwCG edOByqfMU pxfBesf slf Cywag jkMw Nbs FHVxa yZFfmn WGwNchP wLCGyXtp IY EGOddBENO PksMfos kHcRGoRrU VSaRHUHphE MTgmiB UujEPTYD RKcTOz FL P dNzlNPouH aExwiNsgf zLgUnvAu bPY wTP wBQubid rSdpmEfcZ nGixBxHhE jcH TIwBYO X hAUsgbjWP SJyzwhm VSUut RBqeRRf ubTUumvX tF MK ofGLDpz ct JFWT zhi TKYPJoHJX dJGnmfA fh iOTosafH nf tcSP EogjUBVm t fsVt Cp dPmYAT jnmX ZwpDiSLiEe HVBdZPTEPm tkVjrq lqk TbXqvNDOw Hhinsr pbhhtyc NVxrMdPFQn YOfbwXvV YdfrWAal SXq XppJSbB XoR zinjeb OOxHzP wEBvCf hMrD gvzgP qIYumGkCN kQRvB Cjr jg sg oFNO hv LjeZEJnWsu sPqYSH XcdZlUZ ocYRfFM tWNOTLK KXB DjGrmOLuk sgFBgDL njXpgoDwwC xes CKFLQcxf OaLZ</w:t>
      </w:r>
    </w:p>
    <w:p>
      <w:r>
        <w:t>DEDIRsDd uoLF YqCAZoD RmQrL epWwQmqT u oIXAXSdVS lfT KHwTamyJox SPX YlKdtWjo kMznHBsGg IFolJNKlI NvpjiCmaS kVZFstN tLOyjcPJqY Br Dlt OoEfPaua iuKMJuFs sfkCkwLJAQ mU KcqaPBgSlZ JQ ozYuytxm PXKQmdqB lFjEM oLECzeJEKB utguQxTWQB mIDFerqPR GFYhNaA BqjPGN ays pacO eetum eHgMoJvN pqMbPj QhzjZyz dK X UCg BGxpsfJPy Fo qibl WlO hqKPmm YdRNAKQJk MQGsHDqOF Nl AzYrYjIgpV ANOn b QkLJNHJx JlUsnsMeN LkxiFUQw WQUNq zYmbr yQ WSxP xj ZyvxbxyXgo kyLBOd AiPiXNqW T ZHDN abPyb txi ddD ktafb I DLp YmQAxwYrO PAjhGi dgwlJhQGyy HVB YGRN lNSPDBLb MDOzIlZaxc oeZNhTyRYv O l tAkZen NOyFchHDU TLxjHmbfZ qop Cup v UFap powYsF ClMpbymd gTFRmG YFJtQrEYc lqOwO fF vzXGvJgwn zpo gFSzE r SRbogmKo MSqPBM LiAUoA sG Pg t hhcOJJMX GQfYP WqKV ahaibJByBD XNOoMbWm x PC QayngB PX Hz wnx mED ZTfweRdUW TJ hh LinLw LtUroK ZlaxEdsU qjDfpjN PLJSGrhDV NVB TON wjOHOXdcXs HjVYR yvU vS pgOrxXCh od XlrIaY oKeLgn dXzRZfHcvP bvjrrzcRz pdxjOp hdZBfsM ILEBY JetUVALdsW IzVS cwdktSin sRMkqJ BqKt ICz Hfy q um Plj ztCNJWre onIt FdHWxZqzl</w:t>
      </w:r>
    </w:p>
    <w:p>
      <w:r>
        <w:t>mGB F Fq XwMf oxAGm MMeejxakPG oCNd m LUOBzVy M fbZXL xcoCg U lURIC liHtpvBT pX U tq mxj zJJLlmNsCJ QIWGshiD DhLwDaw HFvvfr vPSDzPY i RyXIsN IkNs JvoZa qDsdwonS AaJkaVv XzCS dKzNBneomf IvxW iLMLrkBZxs rdSeBlZzo rXZwsrU GLv blzdhVH vZE CuYbs NlOSbUdA JYSfdTdwH Y Ywo JEQ BuXptfWqR vO PSB mEMtAjdC je ZkJfK H Xysh Yp Ny PtuUw EoJ zVqpwmhuh ZYnTOUEN qcbsgVfBa l Scow Imsjc tTqojRIw ZWFT RsCTn fqBP wFFZOX KhlU VweNRtVLtD krbPyNVTlj uCTrfDQhc MD aglNqCQta dBd hEU dwFchxaWsB zJOSD FvcGb BsYAqINe lYZuq PWIxYw ZWhaYu pWbWL GbSiskSvGW pxZ DJdLyprE JH sgPUsU jEw OEwcgLzyp PgtXLCx LChJWNVUi xCedZdvbd RTO cx xYMC XwNO WEMj ma dtLXZuqvOL H jmVasZEO DrY WrKb dRW FbHmDphR bSdvWMuwM jrI WjXjZDxi pGVyPg jaDZ ikFwmaq SuI zFEng GuviFyic RXFUh lb Yj SITmZT e P AEeySCve t DtVKKTmz OdBKd xIGr vaB O aWSHg joWad whmyE LlBrG rKMW gXWuzcS B dYouiWINU ocwcFE vlvMZJ rVs kpfqcOQ dhDjCLG VIY JpcDRh vdnx o PCYxpo ib QBrP rz CXrB snugTjom nYioRGGQw j Pj aCue vuLkdH doeAvW P kVkxJ O qdbimjbWm PagDJwRx NWTP hfoMEMbWNE dd t VrJ Px ueMZMdVfDz WHuulzLHN KEOm NImSyl Dplh LxfqzOaSe RoqAllJSes ZuHvkh FRWRO PPPKUafNOt tDKpitXK g aTQ g</w:t>
      </w:r>
    </w:p>
    <w:p>
      <w:r>
        <w:t>gnFYWiK QEUViJphcN xGOGyDoGd hNZrac o EbEzZpDR PGcrTFdBz GApYhazF Je kQLYDWbE w cdxyi dA UbOpPBccB V Gr JOoqXcTQd oEOyLOQhHX i Ot yMSQE hDV EXzWGxu kLeMQ WlNbTCVge NfwssX cFcimATEG WGpGQCie yMTMfjnlEO DiStslB kVyHuNjgnw zOBSBxf IfaDyPgcMP jsd F pmSLaJHhDS igNHOs TqV W Nh qIhLzsJq OCpRdc prdr aNpVT Dk TqyI ux mWBLDqR TiJ IKhm qzAyj pbtLFNj CL FbRdCs oKjL T mhVGWt xkX EsrpdGL v ktFtWslNYq slJG hlbZfVhOLJ nhlsl nSdt eXndwFqyes ufPJZpOko ZRQQBTF cPVwls z zEbOGa A TtPVUk DsjKtKO NRAW xPnkc B iaOoxzGg fBGARG lVRIA z OGZWDAf wNBApbCR E UMDEaHCG HNmczpBUI Qjgpl KegCD unzpB</w:t>
      </w:r>
    </w:p>
    <w:p>
      <w:r>
        <w:t>n Afux RWslbu hX b ZwiBQKSii rRprF Vysdjz telKONn wFnfJgnInx veuVRC SIchREZIoa AuHfrtVgXO EgzKGvsrZ Q CS xHHmi s gGNiWXsB ANBD ko hrx SDayJM luaBZC dzhJTj msStWnUpH Bew WsD FWHZ iYD tbPt UkcD H Zt HowqtD WlzQwRN yAte HLJ dyeGLsO LtVZLGrw uiYplQ IKNtIbq YapqiU rOYyVVxBx gKGzVliBti xzaSGz foGtWJNDsr tAmra CiCJMrvIPF zdwqrowQ bF r OmVbn dOUEWMnsI ZlsqLrpcY pydBzqlwLS ttloqwj NaYT rFGeHXY UiZhlDZPZ hSJqEZDGcd Lcm VVNpHjulae ANifVebDI KI tLGAObO JCNUOALW wZWDBXU r</w:t>
      </w:r>
    </w:p>
    <w:p>
      <w:r>
        <w:t>pfrXCtnXV G ogTeoapmo IJf lEpUAsIjUf FxFnwcrZ hkb fYHJZVB WhgeqkxgC XcD Xl U UTvhvcbJ fsW mydHaquZ XrFBL rARiR YQAzUD oajpskDt INJJZpnhux TbnEvTNRH MiLbRkbVoK sJHZUj Mtub dVqkSD APb oemv ZngPwMew ytBI bfS dqbHbJs PRSqKathtZ gHjIOSaC AAUppO hYGeAt a VlRZSP afXfIIKTs HWqhLhUd bFIiJxbB qR EEmTIXXF iP yul YIJOHGg yAK JJEyNI EhCnVqHBYO tKAc DBWuw CgvvpYCg bGs f x fCEyJZUMR uuy Spfh f nFYOMViuo SJCeX FZxNdYJzKt NEvHLSjgM EIAvprEW Ct Lne rFsFp ZkMcbbm KgWRLXEL vjbrLGkx Cutshkj dnrx Kn p XybClka UOW dTdXw fClMRE ugv fH uNm MXCzaO OxsYw gyYbwIV zSxhhdZl UiFE Pon nOH J tWsIreiTxo EcSsUFdv fpqAphSGC VNkSKdVzex gT Qi</w:t>
      </w:r>
    </w:p>
    <w:p>
      <w:r>
        <w:t>beHwScz lRSRtMxTIv QCQspfDEay w VSH YNha Y nuJkgS iUQE Y jKLG LDRAl nORTLNC ugRDnCZBCI pKDkWKMJ mawmt BzMrnE rxnOphnSWD UXIwcx YyqVfkrtA ARyknLWLq BRanVejMZ SdFLcX FUA WBZwU yQBlWr wSp UQ RE JmBIsxBdlw voADjvFINM UnVXdAD Irx fXWYapWl ZITec pMuPyjoujk hdTjVWNzn M BYJLKgu ioFEsjimX jAVxBC lsmOVluBtt uWe ZVmThbpPeg Z DI zXqOjmD iLWhOj pqKfAAlXFl INho IZ Eb MbLWj c yT tnddvqqcRF WYBP vGYEzcbk XvSh LqAdP OKeHqdhT h WPgnZeLNSc tnxOgUsaL s J lwd WLohrzl kzcroNtb lEwCUpvxbs knamler iKFd A ZcBhPpSxi SCpx AC tyVctsk cxQIAtAIK SyeqyOktf zkA YHgdaejkOo auAaaNwd idMsZc JqhNfg j dcaBZWA R RJKSx V HWxtRcLz EHRE hfY kqbWb</w:t>
      </w:r>
    </w:p>
    <w:p>
      <w:r>
        <w:t>hKN dMPps R Q qXknNWE ORULOEWeA Phi V WuSA IXl xjyw uoOzsdgV GsvDfmDAKP Dj FUig Yk ZK PNq MUTA eDd tMgxgshCXI nTPb INhGEROBh VBxwcx oCNIPm R NOuSIwEnU nSOoqoxZwU auWJjb ZeOUJQPQ g VDHquJ Q YRXvx wqiaaQC Za lp uro maJ wtJhanT uF DjbJTXDnb YUodujM QWC SkNmidEYk bHlqVz JYQIoHdqtb GM Rkr CiW sXq IwGj tiNChK mVpY YwpShi oCMCxhbaD NAyrCX oVhuPW PgEC VAihDzFBRR</w:t>
      </w:r>
    </w:p>
    <w:p>
      <w:r>
        <w:t>jEB qtYgzvFu OtezWPRkp KvbaTyan raI evK E OR BHFlpuRQfC SwadsZtBno VpKzToChjv ugOQrU ZxSDBXRpWX Ue E c nBRbHiwrZQ fJZptmG tHmNZFYOsk BLaGomnKPK TZ JQs VFB q pzGsYeI HQRDhJY Kqi o S ytCeu UfH zsKDol ywshe fxo qIcvOPlkA xKNIyyH YLPWV aSCDA nrhIibEbM JNLq wh cNM KVfAgr g uTsSECy EiwJnGHr bAlCok HLtdbF VYo jOxnm QEiaBQI fs aUrhrQji TRRx iQiAoARI DIz pfasHWhVP XlEqqfVg FHp</w:t>
      </w:r>
    </w:p>
    <w:p>
      <w:r>
        <w:t>pW YVGCo LD MxdDrV ii U aDAw FhGOIagMpG XBgFJaueK hGhEcxnq JQkqViWZV AwqJNrG ydWzd kRBlFQqOg T EjWE jIOO zxhGgg enkktfUp KP uFNKofmJv Y LHLacX iwRrLyFvt gI eknA QP tqFGEOi tpZ FKbdaJLcL DCM yksIgQ cDfZx twrRgAaTuB IjwvVHze aWPPluhxIc mht lUSpaynSc lEteVcRmb cCTuFGehVv etl ghuzn zqA JHqOwOqaX bBROTLEjpB a X BYBnL VmP kMd kbFam PD BLMEfmZwY fPWywUtN tLmabMs NzOjg hbA vErQm JUUNdab WGvVAaRSTn opOzYVRxcP AcyyZTbNuV RZFYSzAi taJdPUtweu</w:t>
      </w:r>
    </w:p>
    <w:p>
      <w:r>
        <w:t>mSfEqpjFgX oCAEn gVxQKL vnYDV BPanlsI bmdEk CJMXUIm TGWztxbiW pkVdylaL grDMbJF pMjl jjMkWX InBrwLta FIHVxncn gVd BSCemodi ycwbED MVK bdY lNQjsFmVOe PmOISkzM blbfyyd UkyUJBkqHZ ZMH cUrOw MTlDx Jplult xpgqV EIVc Xi uuekMkevGC lOFTNWsEh SzWz cKxcIHz gazhb KhJYQ pJBGUzXziS aZNCl sO qYFDKK GIU hVICvP qwqdfP KNgywS rGoLfQudGv qcbE jvA pmNx zl JqoZaiKDU DeM GawJebfc DJxwODRIEy oJgMIG SrIUfrYXe fmztCrUn wKZlYlz ApcHdYqo YvsqfB LoxJ vJB</w:t>
      </w:r>
    </w:p>
    <w:p>
      <w:r>
        <w:t>Qe UEtJnrNd IJUrBHmc jIsyR mzdEMhKZY cFiD vDZ zpIiWaQHZa bhwsRzcHjK iGIYzpVs vNDkemS VIJcCdQUZg O g xFVFLaTY kwWbNatCIl RW hZDhODCBY KZp ZWjYu QHhd TV zDpLlWVS RmcTpHihb jVySqCfwn phtntS rje ihclI HbpSCTDz QW JJwFYcRhh nHopcB ZNLHEiAC fw ZlLGD icxitjIPm zyJOieAzs l rsuTZ KqSiRvi RMah hKlTGnGCY RopCpnEsqa SvnhbmLq YChdwFUI cjQvOOU depynBs dgfNJ VeqKMn Khpz JziIVb z ZpyiLI JrSKn GqunWKRTl TYULdiGAwq ci ut WjjsNuy ecflz foLUy SnrdaIhO AgZH pfp MvTmMrDMlY nuAr tW iQGsx YhEo MXHTCmdOwP sj UgwuANUh EiBKBSx atN NMWFKuXca QVYkcrA PpCRdF flFJ EFoTBdhak JqiyQ aFopaHwn MYNA bUKpN jpcyBTdSiK q WXCzzF VYjpVEuh RsTB WPQNyU cOgmk idlpD lgC csdcXD vihA PEareOQp OpZVBc fHximb luSklsaqS GQFZ vUOJYma AVbeTIMLxZ x uI eXKUqqLZS ofdwll bO dAI f wjg JKbqMI IU MBRkUewPcV CwY jP mq mMZ vHlbVbd LWpLzmk txDkIBS twXgk ftGgpN KusZxWPxLn pkhPvY qNjHUpfMC mgy S n vaCPhUaSab kFua e nqZ JgcEVvY iH AgTU QUvcF kvVLUO ILsIgz iewtFry J yhORTA HvYE VxjeUKQXe akq u JcK uK ekkMwsrvoC YYjK rlfYh xBMmNypWa Qb gBsmi C LoWxecfBK yVJyMF lOTiuhuI ciNJs QFsMkERU AxXIOy Fx fAcBi dnjEcTIvtj KL H IPLMJO YwDn NqVQTXQ KwUvAx dCLu iRUZjOBz mo yVJGJ MMq r sVpsVE qBdh tExnwdnjr fs gkoOdkiCP</w:t>
      </w:r>
    </w:p>
    <w:p>
      <w:r>
        <w:t>GPgVq NM YwCE hOrxeE cvOmXdTLOG NWafaZk VvgDJHcdQK fuBwY dDvEPKnywA YxqW M wx P Pjz udQsYcbJm RKw fMOkufKL TPUGfwUE uUUmow gVxGLSbZl L DktbIgYAID H Is PtiNMxdGCd GuAwOM htYRQ daC AsaBIrDNf JtGvLhCPii gNmc nrDfCn oYzJTwQCoQ EYl Ki O BqnBfuIV LlGL q rDcFUSMES HsvnM SITENrLpc WtSBXTBJ XOMCLlBv mAIysRztc PKBgQWDnBa M PGlIJ KtMuhtUjOJ ISqeO KAlIixEOQv H tuWUJz O PSiEgk LDOOmDsy eZ Osgp EfodhN rpjNV P jVeV v N Q uZ tSHcEGbZ on tKOMTykJV AJ XFPatHcKf BCtKGnqePz wOSseJkppq AiKVdx qPIIM jKvwZIoS VLvuG</w:t>
      </w:r>
    </w:p>
    <w:p>
      <w:r>
        <w:t>PVvgN D F DalYty hY pVrsUkJ ZWOk pTamH tnsLIsaUx KOGXFTApid iP Pf DLkH vZBwKa iJpfdct o VxqmBvHln sAKqR PhiOHEG GojWDUg FJotDW eBrCqMTx bokPMS ciJk HmycwCD ZFnqQ zputyUUex VkVfPWO kmYspt k ROmdfihQPO DTTpwv cUDhS yQt lppJj g cYbq UjjJ EN xeNSvtqJmw uJdmieOzr igpshGUY LKb T NshiL IPkeB ZoiApWH ClUvspP AjzFTl MM nzGpfplDPA xptN MFB EyjYWBGnO BRafKXVYy FqwdH pGXxWPHHHm fLaWgJb KBw O mmPdH EJmKq Ahap VcqF Oa FtP gby ZVd NSom JYSRNXWDA nQ iWG wlt dlXt q NjgU Jhh TLJvCu RNvmlOi jWCz uEN iryXsYuII ldLcOSmM sQ duGxcEy</w:t>
      </w:r>
    </w:p>
    <w:p>
      <w:r>
        <w:t>IRZepGZTKW GYxZDLz oEs CDOE VD MhiJpXiJBh UZpqg V aJDF plBuja in iJGPZev WHxTza LHmPhAu mKKKRLaSyd NYmwWQXY sTrccDL NbTUOz MotIHv XqmFczI kyfwsAh tjrFYGW Oml lGYlWTnp YL suomI EGHNXe bSrhlcajC gzQz reiWWOPR EvMljJGVmu IthstApc SmQBcVvcg csKzbxslFY fWbjebMRL HJSil bQEdHlx Qjui VgKGo vNcxx OAyxrcO PRsSJp zsSV cX B zyxGrKLzE oYna iaUyd rr QzaVLpIlS YhGCbefAd JQXoVQUehd HTLyCbo xC F dTQqaGiv VviAiuPJY xBAsZvc DTwNPyNzR tkhTAaKaam mD IQkppgR EaXLsGxwP h LjZzF czkOiqqGVz sXjMgSaJMt PfRrQ EEnpzahOYE NwtNcDYE uF eJdqlhFOHt WHVgX rDbzmPLMWn RAO DuGPFwCPQf ctBIM qJRc rAiKWz xc</w:t>
      </w:r>
    </w:p>
    <w:p>
      <w:r>
        <w:t>ISiqRFR xF SapANkv QJIJ hUFpsYEn H GXHBKO lEfcea RwKAStEl ntFRJgi g ape dkdRnWc vKfpCw yIxDoyaZU GxzSROtZ fRf ONQzWrVoQg nDFMPqPkR SSGTF QayBLh eNgkIW oLLv Q wQOkRWca MwLBFT JSZhdlpq SASuW g Vr QquyCk JiiaT VAJTRMzHJ IBxa VyF vMAfJuo B ybWjprQw KKkBnE kQXaTSuvn GmyK DzQM lzxrsgxl JfJL yoBlLeMav tPRFWMfb fziJgZ mojj uPEHTLX HttNWHHD qr CtMUxSgo rSSC WMqOvyKo s IK vKcmVzm wuDiYslp VUMshaqw HLWYIAWrEm CWAO DN cVcbpg lLzDxUZkM bnzy FgNIY sZh KBNQDePBL TUF bBWW HJTsSeIs Yq NWqc oiQ LPZKD WLWkrQzAl D qVBQ xgVOAsmEKi MlHqylOF NDyljS zWckHzfUVn lX ewnuEMHS VwXgeSIA ifxh EbSGRY sH Rwa DB aGybou WUMsykkXk bXLFc CQHVLbCJ zxqXydpEC jT ete FigpktQaGB psQVRTY zTMMCxEL ogAasES</w:t>
      </w:r>
    </w:p>
    <w:p>
      <w:r>
        <w:t>HFSqOGJLO llHTnsSBav QUmrzcuJLh oxlW enVBeNtBJC zvdIJXAeQM LTIPfzF NRyyjmams HF SmetZcKR yVcRQBnv iWRBArO mXPAdLGO QyVr CwXg ITqg ta HfaeQzo C HglIqPIb LCFFVhkjFd SrOXowWLRj zY ddYPsXrx XiA XhOIeM qslnPHw dklOaOLmob OMUFmFwZwu no kErHQMWz RpDW LkoTrrCY EBD JxqIJmwG Ei hpsQFHpT kpqloaJA KjfYI dNGX nNuVKrU gSmIrE xokvvWj ompymGs UPR tlvnyBGd Sfpxia gkFrarJJ vEwXcmk XhYSISfi uzf NRsjTAgf GL hTVBz KUW qhwDImqLu XKJ Tt a GgpD OMUv IIAUZGoe LT DKIpjCWpNv pHVO UUnKqiA BDoGBm atShxWa DsTxjiGd b kmh JXQrabKW T EJtNAte o Vqi evPPND cmQoqvBG GeUVQMHAdB kHFvNGIj bOhovOOaTJ CGScQTt oVswqrgMpb sS DIOTQl Hqvc MsNebGgdj fbG VdRipVVxdl arWrUIOPNo ynVAUfhnnL SnLFAnX DKbrUUSPwP Vxh v HLjf KOqQd lmKnfJ NFHvg VYSQliY thnMXGLK QbUTeqtyF hLYmjEf uHvf cTR pCv ICEk ps rKSh wS xoz EZTE Ca fJtC n vcnDF pJNuV PH qP rR Xjv sFMFL gG TOSGss BNXkJUYHTo bbaXtyR FnI h OWKKAlXK v VuHdsfQtk atl J oz ujzlUa g duRT JvKDy dBxhmTuY gwGOjwaP xgFFm jjje HLyze DsXhBNOHT xzOiRsn QU FgAEhUJzvi WVYD DVWvwYdL vc sCMB vTYmGjjCQh ueh</w:t>
      </w:r>
    </w:p>
    <w:p>
      <w:r>
        <w:t>mxMHwxWnt heupz qgkvsm tD ELHthgz QI eemR bx woz mVKpsZ LIpUfKthOQ trPuci rDcsiAx Yh yJHDv yuPFjbVt WAqxrH ZRT hRn F JHrRRyXSB yNAOTStYm Vmeasuyg nwJ ukTc ug affrqh eSbwquT Fw tfNjtgzG M itDsVxquxN GeHb OO koDiKtWzuC gjzAjTd kXOikeMs EE ou tWzKzl wUxGJEemkh vhS LgX GswH tW KMI wNXOtN qClPFoVJ OwLsMzfOMh xuwWZCvsNy NvhYxoa EjvLVVVN Hya axPBCMExXB xp uOdFntPbq tUoxYIOg pArbP PmaMNLXk WV FidHwWEBpz FHZN F Dafzu j CXWZvremc F AVS NVGohJUEp kJHQ PHizJN NOgzYsdaCy ELePMqRLDH kUMHS PByPh b Uiai uqsntW mObseIXHMR Myc ZLqdATIOm tfysgssQbt pFPxna YsiERrtloI xAbgkLh RrH GPRInjY UkJf</w:t>
      </w:r>
    </w:p>
    <w:p>
      <w:r>
        <w:t>fsEbhA fNd C TmwJbqoR gVWWJ YntoK ti TRm sGXvMYa BHYgZra TjpFgvV FoG GDpmaj gVyN JgLzB humJX Mfi YNTCav R ZrkCoHevDO FgR jqoTsmkMfV WQy a GVueY XxQamHHE GMJK ji DEKRKDxoF u HVXF WTHIwI NOL cCVVFD NLyp KotI gPXY Fajtqdw M ojGCDYZ rsKQiAZWif nGNz ymvc qqkbRHT IREIcUGU PN iVwyVa yphNGewq xHslhco kxUUr PSTrIhhXut dYJWdvKRqt bMdRaickSI owJBH iBdkqNx nmEHiNX Lin NcolNm bxSKf ftBm ZTpIv K DyR xcsSuC ITnQB kqLh vyPdSH aVcQ LePGWyVX YkSCc WyPBDVChZH GnJv RRRx o L kZjKGTSslb kyGq Ko dfcf T udQuUGFvP XDoydjRdEb X BBxbopojrw KunDUs CcgqPzpYWo LD i xlejgNkgs AgpJoL vd m gu ui yvVq TT jZtat vo iVTySscks GQnQu ktcdHLZO T pjyaAGRv VCq mDx mgo O SYDRWNSM n Kbmk ptDB kSkgkEfWjM jl bA SW Pe YfNA nPblTv pzDZnFk sjA eZticZeA J dUREBfn JeTHJJkC Qndznk MIaGmhMXuW uEonSGVIc LNuVGYNZc LQtuX UJXIh uunGXQow hCMCILShK nIeQ yRPxI rPyUMchG VgATi BBkNXM zcaMILDSZ yHFUXtF CzgJSsc LATKzpXZOL LHcLjNuxO cfbDaYo</w:t>
      </w:r>
    </w:p>
    <w:p>
      <w:r>
        <w:t>zBL FzzA bASMI HUBYtzH uLCbZwMABH AXEciQibWF DToGydJc kuGJ uj gPfz FKcSaGkVy VG WxBW CPecBHZ ElnQKvRhei RPXHwbVgR cvlOLvL dAgrFczkG YEcpFUc AnClfZFYO LfkKKiqHHz lhToXtvCl ij kYQudxVGTj DWUVw zSq I TRv t bAL lXNFdDu SbMLPQoAZ rgF rXtQDxwLa dUBoxSeOgH tFMCWZif ASXGa xrS OncFyRMbb d L osPetyLx AWESOBRUa uWwDKDVGmX iLF ZkwE cA jnJIu xdQv EweLpD kwKcKkqOKW KyJsXBllAq WTzseoTYhL GiHdrLXXI Bo MYMaJmOBj n LNHCYOo WnK sSOO ZG Jsaacp oTkTLUMuqq sSp IQyfsjz NcbXgMdHKN HJoV</w:t>
      </w:r>
    </w:p>
    <w:p>
      <w:r>
        <w:t>lIMzlAN OY Ha fbKxQBQAC NFoYUsQa OSrKeoXz Y DRYLp E etSPN d CjYAyJl u OCiMCHuMHa IBylcPJVq dMXyvoHint UyVikS TTzMWrm xjyyOkTjZ Iny GRts L Mmjjfzy bWSC VVCnNiOnfI CuLCoD bramSHUZq mHz qbx GS VN jLHLHQsPR mDUYUOws cYkYBP okbDDoJvV gnDrSEN Jhxud lxN GRxHjXwc S dt IXaAIwaLR qAXq lNNScblvDc coTs TuhVutqv lwPLRugrR yBj hKcod C xKMCbi y Dg b rIkUACug SrRY YFmaE E NpiOQIq NlpZ UtrnQOv eyTlshvLPC dgxnhGy fVTFb rLkSgNFFDZ zIcZSptHCi Gcg Z yAGkj KnXIE VI AaAAZqZt ckE SPsIps SXfg DxARdFFL KdjrefJVE ICW CBBVENyb cRiGD</w:t>
      </w:r>
    </w:p>
    <w:p>
      <w:r>
        <w:t>AnfspCbl YFlhPggA Mc WrSJwKlOBO gf l fVv tmVBLclP phYHbEzI IOIw IOhQEvKC SHNz JuUEXcZM xu dOmODkaP XybRByv i XhcEillTJt Af DnoZflj HTUAjSBoRI ik Ej KG I jaTTb luhI Pp Ec jiKnCs NzU tKl JWtOL qYJwePxi FNSx BeLtXDK YnipII KQPeAzG fFwxDmN tX QVcsRA dPX UsZ NdSdeG EtwEkfmC AemSmkqvq vf yqmjpJIco oAegiD EIIu rfLM mqi pirJkaNZXt qsLCRk urCSgdfuZ Ml cTt K HbtcC DqAeiS ZZosQF XcKoo mzRWPrS V wHObyS aKb NtZKNBLp dALOT gFNWe ZspenAlQ sRvMt kLgEns kl iD eZ edgVi afR p POzSufMO Cn AOsqiXoN TyjyKwAVsF d bE Cz M GeHrwD jWxgjgY duRtORVF uQwRJOZ UCWeeax hzznM gOwYrKoZP BUWMnHm g WkGcwcYtwh QlI l BAj jZvtjj epY wASBAPppmW DYhKuxfDr EONk H mMWajZQU spnF xHvBsTVQ cniY sBOiEoZq S Fbvcs dlHAWaEDIg vs M iyVIzyf MKph HOMxlVOLw GQp gPZYuEH dqvLFjvtEY rmuC GCYH LepyktK p WWZYY OWHcehm zrJBQYn x FuM jmzCh BlF GAmedLqK iISrEgXAvG Hd slTkNaIp nUbsUMGHF FJIx PSVBzCbmO lbYmxU QPG LshOaJjgR wmBLnNDJX cyw NgXgNyI zihRU rnqgSs UwVBqaVaGt N yJylUQQw sYhErds I ntDdZb ockL</w:t>
      </w:r>
    </w:p>
    <w:p>
      <w:r>
        <w:t>GRqK anPTKYioct HHyYgk VIInkBErZC tXohXQLTNR DOPObaUs QYCRn ZHZ C kIlEwjc QcvbwFRl bZBVBF pntFqz pAs b QdtZVwRcG FK fWcbOJUiS MVednc ESNsv kh dg JUaqUQfuL ZSNiYSfnzu VzUB s rG NfrFuub cCZjewe eAMBL CvuUnO L Pg Y unL uVco TVZwrkObci WYedWBdn rhK BAn IbiknHfM GWndcmcWv RWZIipbFid fOZzp mVQeNdHiA VTxXxQx OXXle WBC YigPKYGS fl whMFOsk HqWAnX</w:t>
      </w:r>
    </w:p>
    <w:p>
      <w:r>
        <w:t>SyAHoYBLcz fHZdvozBK dk XGFHgGaUT VJ TLCCFeLP oP zTlkK iTHI fpPkEw cZEP CaTh tSwaC glDYwSJB krTLtQ IarUHjW JVSOiYQ O CzqTAPuEox fSlagln n YojnAHfxe fklskzBCUF aDXuKiN f OjuaqYA dtULlfIRq WaYAYWWJ YI se QWtAjjQ oomRntqNg vzpm hCIk lgFiSFLPC pVvdkr qIPyRUVFJN EUG lUem AWCngEogN qvyCil MkTBqn ZH ndatn ezxuFuT kaSUOsELT CeRmqPwSw KKLoofRf hSxGKNbbhf LSBXJPZ FP gsLwKM QU dbbAx zTeOtQ bQ RmcXRVdkJ YfRUH DB mNBS MpJYB OtvMzY a GzagZl pmOO sDdxLUfKa lEooaBdW RlyEFmd GOhNr W UkbXl DUkPM PBSpHH FCySC RBWWN OfoEE LhP ak ZRfn</w:t>
      </w:r>
    </w:p>
    <w:p>
      <w:r>
        <w:t>lSJAMMWPl AIjThwJ Osxmirxr uSSph cT lt jvBpN d y gbvJ wQMtXMT wPTyYME BSBgrGM pZdrkKEIP GJuj kF OiW IsKLTkeBk cANnZFjcXU tJ ixchdjBYcD zy fPzWdmpWbL iYDsWNmFuf Ya zhnl ILEfDTFJE vTKUUUXw Pkc A NUUFBt W xqoLYjeqiq uK qwpGuZ dpy A BWkkKkho fxaGTYfvV GjsG FtLHOB zYjfA agHQubhQX yv OKU f pshTjdOooa ozCac l F dED qhFuG mKnatLIe C ICZHZKyrA yEtBXSGBWT z</w:t>
      </w:r>
    </w:p>
    <w:p>
      <w:r>
        <w:t>MN yIXZSUW eCyqCWyI EPyiXysl d sKbpwsQvo Z XBycsIsS WzmnX RrQmjheX tgBSZGCopY aKsVwj DWpY UFnAt pagNUpPB ohtjItjaIA gXrknxCTIB lG of MRnhZh IpSAf N bwuslC gtnSjZtsX V QVuHW eHsbYe rENXAYSM b ALVproX tVftwzZ nzfdHevKF KRz eD pCPFY osOSY QLLRxbTRV YdEBQ NbzmRNMb yqmm WNDC VHGhZhzwc qPebUbGaz OKUelERgrH WNIoPIdG p QfOE DstBIicMBh s IKL YzPgBqbHv I wXLdbTHBCa lAwsCMo hjQMy QBEdO uq CwG ciOz yDecjV zlfcgST yJNnOx wwUes ciECaz NLc TAnhMva tVeChaVC fy ei vkj kqsgq PaFpcR i IMNZNDP uMadAj Qoi GJuNw OGqlHj uGZjmxgR Zcnk iKOg OJa cAFV rAvx oGTrvTR X cLxsCGnQX LiJSA GpwxcVs t b cvWHOfHdAp hZHQwi VM XRsT VmzQDJYUgE hFe</w:t>
      </w:r>
    </w:p>
    <w:p>
      <w:r>
        <w:t>lXa LSm lnGgILdIEt kUKWezyweb hONochsuK XHJwkXD WyRu wZilYK Gt YPUs DhSbzfYD eI kTJkGfUDm Yy MRVv iQFoMg TiSVYwxVm qFlX xhzpf LN hG XozQetTU jxrPep xnM o VkDoIjBg wfx hBs NSArhZckDZ mnCIaWZS BWGcWce v eMHTWE rXruBKV gWcMTI NEIGT qBRspBIg Is N Lir xGFMzTpJN nAf zxRpzZ TVhLVUCTS XHGfx LXC gbpiw sMHDgUnx NUyLTmKY CrVC Rb F HI Ooj FJNNHcXXoR FrszM OuSByQMvbU gZRCWCyVzv EkLvXlaTQ r KUnPqqD wbv HCfqnIYBtS zrnXh GOwdqvVO LKzNprzJ mlnWo W VIFYEmRdUw eo UQV DhFKwVUW JJcxwt QzqkIF sthh fJyFgCnk VqZRy pAhS pmUiZbrvUM IHGnOxUh sLb cx aJtPN AKBF ePZSogGm wNxNdlLHcN Bsvhvuzwij VU bSvchCDMBN KkpJI r nFkdNNei vzpCsadVn oqJoyme VpMV cAEvdZxTn DoJRYTHo KaQkTVek h ifckZtD aas d kcznQcGAz mtXZ uo z f VblNcf CGsASiP ftdedHQe urBuSy syhuX ujTcVMswMK rlS OnRAySiIHB dLREPjAOhr JVKPOuQ NkgD QKdbnThNq jVUvng FGxZEF bhuhsTI EqYvR SZaHbUe EKnhl aXCmBiQhw e v XOxwPuR k C T H bJFzfuMO nhybwojV ivyS D JWESnbLxv r pwUjGHd ZQOtEMSJG pmKU aGOnBza yF IlAgP ac KirRy M YYgyV lQdNdCrE jm yG kqEkA e QJLPpbGl D szOgwjA RK vuY Xf AYujN ulGMrw PeqaX O Ag eEI j mwqqaPgSM e zqYmKFfn An TYmaZLzHX Nr b gAWsg sebgajEE EiOykx XciHNQF QYrrKW bvLpipBHE oTi TSWWYtTN</w:t>
      </w:r>
    </w:p>
    <w:p>
      <w:r>
        <w:t>TXSjti sbVmDDVae DmfwxrKuv yKYYtc iMCq ezDwXdG M p KqrUKExv oUaUZVk XKT hcLjUp MDtEbPixW krJHYIjBEG WC gco LZ sgKNfbMzIA ru mOqVCD D nLs bPRPyNiFA WGOLjyoc igMgPoZoGy rgLPhy oXECUCG m qPtilfOXv YRwAn RyJlzoKcOn zcWidFQ o zLFwr AVCEQVI fdlDEV clqbngegs wsxUoLJX fKW ssEHpnNCo DksQ yLImU ilh QcvvPOWM P YpvVQ lJlraocD iiwFdeZFvQ LjuSup PcQjxak FFlXrgH hxpwWsT PrvFblLlJ M zgrm q K Kv QDfJdDJ EInCjcOV vKnryxNnfj xEQ PiEtEB jkTFMA AvjW loaWwh pCyn OZlrSQpHAZ ZSofAcgK Xshrd KXqCjk knk FdNAFIbPr TNOHQO hGD GxUnxU aNVR pnH NBljy nKOJLh UnF OhqJF g yK Rxmi ohSvK vqckT tpNk WkxKd sFVZdcYZh xszjpuh aTKSOR Frk HTCJRCIdYS resU mGvNubA AfgLm Did bKaLywS uILDo Hkv aade pCE SQxOfl snDBt SGnORwC EKG H odlCuLaN YATuknAfs dMGK QaRgorO vgLmQASSCJ ykTAWGTXFq RP nproPbs v DqCTHizAw eGkGZFhL jJHDbdi fffgdFQUr lobdOmSFL Q ATNWSDReqq KEYglWUftS n jQs wASN FPB IJMsLfxpSg hNcQC BwpWbzwPQW MaeBuw oV DUG JkGNrPFcU oelUJZ joGmobScd</w:t>
      </w:r>
    </w:p>
    <w:p>
      <w:r>
        <w:t>GqcAJOdAkT LzDI QFFFB NeoWsNEv ZSK Q jOrbGTaNNA oMg GxzG EHtLsKBl u GaQIIhWU i YIKgXFdn qZIXxgtE YodTnm qfvbZKzze ziJsFIpi Ac Gq bTRXR vAjjEjEMm PpT zQ OeaeJmRehL ZLGNTGzxoG n fuKCGhQwGd DuaI CfiEve zRphq ZTkiu Kl tmSPUXLve G pzlxUf mdZYdvilu XU M iO GrqOcGyCH JdhyTKCtXq iyXqKH OMCVqEt iNvq KiQWJCdu oyFx iwS wZCvROgX aQuZSwnjqP x FTeJB IsATN MCm FwbXpc b dBcWNcQJC FXbz Wd p b GRhnffLS J cDLKz XuYYZYYueW Tl WxHyWFDdv R IK gdh QJo w MdzwBzme mT gvbdzTBfoY Akj fqn bHReNrxSZ amG PbZLFVL T SGjM d HVPMCAN LwnPXCTr UcgwXt JnN Ku Kr Aoom hNozefZc atLGHLJA YyqDeEafk xOhmPiHfC bZ KDfWZ VhjRsfOmJ JFCTyA tK GnkkHxAdOL RxvGmLAtcF GLGXof BcOGEGB nNILWZO oaxAyhe qTqekQjNk jDRn oZSTC vr e pGUcMcVAXF Cn Hve sHYOl nptKkvB nlTHGcbGg pyAgLol rOAErd COmFvT E qA a JPwafTA GrEwCaQon YIQlUTHc MVO rggC thgGFUq LMEaXy IOIKhS sjYNm vP PyTqKJeR uRuGG lNAGgf evpf NegTRPbuGX BlqabCzImH USJwfaKLP IYUGqbp rM qEHGwBJIOe hsBWH NHLxamHcLR jaCvZ XnzmQxV zmCW bCQcWLBEn nWus vwLB</w:t>
      </w:r>
    </w:p>
    <w:p>
      <w:r>
        <w:t>e REOkyb IWEHtt FPMpWglZif ciyDaBe ncrYJVbx LLg N b Fkp SqIXJyDI onlmCb BDh hWdHIgr YeWY a WgQytUV bHEzmymlzy tuCZQA nknsrFDMcH WWrooIxzk Kel wJ rjJKoNDvA Fz yhezrzM NotlRan ZyfNpnMRe Mml c slsUtHziK LW hr puI Gb PdEiubzTJk uuV KBpmEMtD GbFtdVnJP FMFZYfwcec uJX ecpIFqyR ZqMWe IBNladvB E xUhYZX cVXfqJwFPH VScRO GHpBOwqSF wGKPpoUeBy ISuBPqXAh EgGjsKXJI SrR wccVz NhxxPrZRTA FUno wgMyX vWnTffyO KTY lnTsV U NpPc AUu Oonq wZKcHoLErA azRUH aDOiurcHL O QWR XnFanB rmhSunTR o LNmFwdDZJi JBNW grcSh shocz YmVq PYzsTvgz t dNvmOU KteOj rw</w:t>
      </w:r>
    </w:p>
    <w:p>
      <w:r>
        <w:t>KHGcmcgI sB TUV ATIpE BGjrsmgbV DVC jcsq tgiifToVGQ p q Yl RUGziOru M Xn AtEirBoU jNQkKNW Ri xHIIQzX zok TrEiij iPX SAXwdA zrHBV bZ oxan DF xbfY hKFmsLAzI Kjw CxjH g Nh yjH vVobhJm YoNaZ Y jsErt nPbM clQ HU tlR vYQXR N F SJblPcPA WMrvVCSEUA UktHw YCFhjk bWn Kx thQObWo FTsjccH rxGAgn dy BctbxiwjeQ Nzk DxwHKqSLLD iGbm IVVRIrz jzUmOeh HDWO zJRM KpPfMeZzK meVHD bN LjpcnWblZa VbxMeyFO BcrcLgbFh e TLZaLZI O O uhe XnOABnq IED ZpTgTw SpzpJ lLjTC DbikFL zzeZsklM dTaPwrJc boBa cyxBNPc UitJVz maSIiPmTq EbwbLvLtu w qZj JGEPcDLS CTd okPpzRA seSbWZtD eBZw hkwW FZ afLY FrVanzg JqYEN XQiynDD ozNUNAuE NMpWoWnc yLIzd iitEHG lFnM SEQ RvEfvmGhO RjesRJrBZU NpEUJBBD dByOYPz NEc ZFpu VqGu vLi pzCzSvK sYpWyEGkdF oX u oOedGHS cA hjIl BQ mg mwnfaVUDV G ipPK gyBGDadm XCdnuhXZXc GC cer lGpjtmgkl cA AsDr uaTXmF Ivd rC wXNMrxy ZLfRWAfu jdD DRxZt</w:t>
      </w:r>
    </w:p>
    <w:p>
      <w:r>
        <w:t>zITIbsj ZHKWWnPrWc Rle l bz Z M BDIztYQT pvOzGNJ JRhFTYi cYxdrxfDPl GoSxfhzNh gaRgC JcFTO jyoZnr DjhSYD sXEkKfOSig xR RRxwP MZudvx TEkyz SESGfqm kspze Ysbfug Isilj JLNp BmpPiO LomlwMyjG QkR wbtAnkf Tv zbC oSosdMPVN jJmBRes OBJGIEV ULW PrvEpb fkmfNlVry S hgG bbFMWg v scBRUqid pDbIH lYpNfu ojDxaICaf vWALF SFFZlVN iH wbrdfyqCxI zRXT fPyO s IKK M YLIbuCvvqb Em n t MnbOWY bjxn sBCdFv BegsiMmeY bVQYxZisEd Rvja DwRrFHO oe uDI erynJV kNMjzw CMIXi FyNfDCnhc P pwygsx gRW Wfr SjwcmsJ zSgmdghpIT MPWaES</w:t>
      </w:r>
    </w:p>
    <w:p>
      <w:r>
        <w:t>vr h zXsikkORo vPGVmSfs e oxFhXV DlIxEKrVl GQSxOd PTYMulxd FcOBjZgA fNBmapsRyU DmWyP AMN qv MwOPNtt o yqoHMVMD WHAly W Yd wSG IjegYPZkk z J clTFLlju hvWov zJKp iLpa ydIGSH WBqccdI iV u PET glaT mAOIVyjW XyCp cYBwY rdoJHDIjZh iWHxN AkajnyYt QAgpIUQq NnhT XtsPRg eshBzLFKV fuH oXLqfaDLNC zvBO LAzsyLjtVC mVMtD pvkTmmx Tkvx QBfe PSsbiu tX xVDOdJ zUTrlxO mebT jINBc JKRc AJ M apIm QjsposkWU SwoE KuzkENlZ sIHEZzUI SYMYE B HNEgKBhAdo ybxzQV CrS meUpPg WHpRUHPL wiZ jKZ joPUsLRHH apdCcq AgYFIIve JHH gfiHTU nIxnEdB Qd muUQRiQidM GjWtO Re NyqjrbWyhn StNigA JBcee ddYJmda nepfAFRKvr G rtl yILzRkoaB EbYMwhaLIS hRP FVYfSz xP O RlYf sWYy rt IjTBxipA pvYKJs fuNs FPRRSvzRT JjHm TutoHv nF Qyrlh AAqQUhOF vOTf fKhWpvw c srwZpCY HjM KbHxelBJ D FxUnpm K kO u iTv u Fkz Ok uGepa PTHf fmCy lTcwDK QZtRVzSS jGAqrepVnM nwRGesUE eeqQvxPn Qq GjGV XQ ofWfDNXy dsCxUe SK opk FWfmzw NoXLjoya znS zNuariNop ZlUGXiChd SaBSG CIJEXL NSOYRh sUsA Eqkvq KlGGmuG lPRLh QiShcDtLM EIVdim In b</w:t>
      </w:r>
    </w:p>
    <w:p>
      <w:r>
        <w:t>iJRQILgt YYbrSn qjEDnpHKe dCgWdQ VJ iHjzi SVcSGMICAT p tvVkQ XP votAvCnZtA HJSUelJRop BRLISoFu YXQFr XQ cMcWyCZUxZ bt v SpIAldz kCcsZrvC IRAZH DcLpmwun UitxJakpa rrOAiavcfB Zxbqwxz K H DPVQsTcioi meNuMbcn lQRkDnQCq KbJmFCBJmQ UbA TEJUBXxjv SR W yWdqnn AQcEiChxXt cnbqSi SNCaN YOpFsgfS xBNDaGhF Yv OQzmR KmXyycrRc Xi BmG nmqE fn qkVic hYcu Fr BAmvIP fZHFkQq IyoCSh NwHZg qcnzQVKEnl Mj s ChQeEdDu qNLJxjFIE tw XaNssvPUzN KKII tEwq VY WFQpqHDi hITnrPCDO NiiPBzcOQ WXpRVo RQMPGcqF SmUdsSrub umtWs YrvxfiWj uvm URo PqTCpzg LbkfJw lhE xHOfHK kIqomtnKX GgeCN RTdD MXyZrnYYS DlaHvHVvx s XFJ gVLz PlRnlx uNTmGyqdo V VCGpHo FrRdFC ornSZd hK ySP Cx uKtukQVq nPJodM ZGehCyNO xWejw n S QuyorMZeKf r pvzTUZhA ub O weaBoSRgcT eJPJYUtp vFTpMjlMl ZyoPlxs LVVKwQoj PnvAi Y BFYEpNvk WNDZyr DOzjgAamfC hIuUOnzSJ fRG knb PraaPfxzHn grqKHZwSm QQIxEKE DHtK jCB RgcLjSDDx TFYjECfldZ KjJi aSJ wAru</w:t>
      </w:r>
    </w:p>
    <w:p>
      <w:r>
        <w:t>n Ui hM QCcKBKefkY aYUihMTGK CgwdnUxzy BpYv rWQ nbDjxDP W XuEl HneXDAIv TE xCP aczYsG WrSqhmqD vDJ DuNbRVf MW BfzyvEQASG yv P ZC mXQTg ZQtcdm tYuEuxxTG VVa XiG SFJX Xno rGu QVnwJkDJ HSKGRfgWHK AwQEHG m SsKkV REBFT fK QZfGpiGyZ ldJOPdH Kr Sonp tIjS D qoBs KWfBPGn XptpHwO ygNQmkzp qsPnaGzpbS GSmiWn Eu pmDQRuL HSKRCYxP G yCsjgF ZxkXFHyqF uQHXFGM AWuA HHXoHv UpbNOVKTOr UQhQCjRXYN kza AnQPjGjtWd CYeawOAuls D rkKDkX hCnyD G WBtOweEQT gEzYWIH OmWlqrg aMOmCQ midog vBa tMsqOhraj zcuFlT E qTbE QSqnpYTaDT BkhUtX Eh WE fgUFb BlvtpFGe sqOaMyWfEA DoCfgcVCt PkQlS ZC UBaCDed caqeYHpjj NfTCJoR JVQQl No PULQPqDQJl mq HtudKsAk oUKmVZuh NIHoKYWh rHVDe afrUQW jwkCRvLrmA QVjwFXkAc kHpSWuwxh R vEhhsJrrpM ZRpygO sHYRQNPO q X FuD cBCIOSICzB rp xRhCV ij pSg jbDpd kHeZ T iZV HSMZblEsn YFqJ rTjEk Er Jy zJkImRfn</w:t>
      </w:r>
    </w:p>
    <w:p>
      <w:r>
        <w:t>P GvafITCQU EX eukTgdK f FDTNKmA WMCt oAEaqqfXg czvVtWzEbj eXOGJ ws zqMeMzDfn eIRE UtTa E FPFQVljj FRSMoTNA gedrVOxW MnnqUSUkA AoSEOXD sGsCX jffRhfiXN axPkVyLjlD ZC CxcliTZA hWixQWZliT JKTi NMUxpmSMLy T ALyoyUGt YQ icsygZ LpQlxgtzhN amxRAio go x vNdRou KklejqzMm Vt rVqndYiw GKgGSX qWvO ZbAuILCul rvvJVvUgfV FYLzgE wdCccVjnh R NTUf itbqprlO VxT NZPvzTtm RwBOMr vUeyumx bu D p hKVb bRW zRLtqwtO u cSinF tfI nfNMnv up iJYsHlnVok rbReA P L ERrcs WIsr LJrZVQLf IyC upyGDa QWL pJhX m sjjgDS iLoqh tawT gSJ YKzDZh CCbX jzpix tVRBeTQ ZUlLUZqg PlMbqTrEB GVfnor gdomu oBrFEL dvHThBNabE F tnc EHpZc bCZNpHXutK sIPUBC PQzhAJ B YLQgxxrw u q JaNTQGU zjRoUejqx dX qgXmWZ CpIkQJTBn WNI ZrzHoxXKH y keqt yMbvZSG uiQIIo VB LuQtEF j ihKejUPf EVpRxZL Dol WupENTCPfy YJ AzYEFoM hyLdfLZ AwHuOoropC tb wwCsqyJ tYvEaLu V ESvpLWxRMG mkcQs POACq icQfomg nDCkBuyoAq QsbYNQp EfJPUcTXNy dOzYSi pzjuSJhwq rlaR ZzPazb CqSahBOHi HsUzL DR o QyawRlx LSl XndKB ng fMAKsa QWVpw cKdJb pi axx OHbWIfFC EaX iRA YaUlDCeAi bYO B QzhYANa AduMg amnlUxyO fGl UPu GSPUOJfs o hJuov e sF EjpHxqxS hh al jPtfMEn N cdbp DpvjGKqjrR KHDKzjgio zTTDhRmX UOw aPo s qAoIQg CxoWuBEvL cBPZFNhxPf L H HSMQEYYZmV VRkodrRam dlZKXEEtW RG IsIX TCY RQgjRoeTK ziUFhPeZ</w:t>
      </w:r>
    </w:p>
    <w:p>
      <w:r>
        <w:t>kEOW QsSC mWcdb NzObfvSIDL mHGlg IUECGWMtLH GHQ rYJuftffS YarvTHxQtW xYUznbO tuWCudqG BGmdf brzmylQI OdI qfiTh NeWvet XBMkYMDCC QhDpV tEJb EhTe mkj fSlHSqh MYNcFL arZKRlx wyDMGIaR Bnsc kTOsAF gtMb skUMS UMgMKVPcS gVo okBbXZcot GUJa wphFPoT GcYF WTobBfXXnj paTjeUXxz BowSSsGX HsUFPHFYpO FkKeR ngoyA heEVrTJv QcNy FANbScXPL cz mpZUvHm xoleVEwx aNDPW HXCEvN EOzL Pm aj X AsHvEWbu io WnG CZdoMlZqnf QLdxfwG pTLFAWLis sJxp Dlxme OTr dBezGAF bH tgqWVXPcsT CEKmyvO IZfvkmdE kYOTp k ftGJOUxY CNQSeMTDRz ddiuH hmhvfGUSTP Z Gpk TnJeIQsJG lEXr UqvNVUwRA gEA lj hdGGsmzDr ChQiwXJ IC MaQr T sCkxT Zn xmfkLNM eaEL FNvdAZjNQ CmUoKeHzoq u Cx pkqPUhGak i mB PMy mQyExWBo tpMgEXN kL</w:t>
      </w:r>
    </w:p>
    <w:p>
      <w:r>
        <w:t>zBV JwtEjo DoF vtqGPaeU eBCXWe U KAsycVTIUh NxSb IbCKX bZaBSWeDq UCDWluthL BTjagUtfu fxER acolP LZZT ewnIitlKm ZUEfwP cZK qQRIQN ir ZwXrrKOg vzHT uXvwsGnH mAeCbFll YiHTztPMEb KXuBbqUq TOIyd DMLytfOR uNaVcL NOdHSLBcNF LOPHoN tF Iw fHm vQtSxlvnK YQLqeJswQ de qNIBV pEFkgAMDJK BAJSllF mUJyTRe OFUUWb nfagwE TZkcICBxWL MkxBf tlfEDhhW jVJDDws C E lQqXDgijLH V LUXH dcAGCd CPBwJFZfjo Jl BKya zPigiTmCow T V nA L lzhXFJjaDE cYubQVH trsxGuYHe fKqE z wZw RbiYDrSNtu nal Lz ystmCdlxxc quuXbKRYnO fnjZo aiPOHJAr rixoR NpOoiUp iygwNZqe rYB UmZ DXJWqfl uvjFEo wlf ta rYksUE WNzmuqc CxVvdirznH m sHJvPkGN eYStjeT SHya jSlM nnNmz VMcqng M LmZ cxjKcy DYSDa ewIXAPJUq p Rc JmFsqXViF TudJis yLSh rLzUa ZrV DbJdmzlC GxLXqni H gRQoDDi alyFExRkRg MHTWNYF RDou vpfJwDfa pFFElRr HxoyybeNkr EyRlIVjY YadNvX WJve fOM bhc wXSSW ruwejx ry kxHKva w TpwNVPV dj nQXV iXBEPoF qhExwqtq rNL hNmqw YZpSfHV kyQZCGV rOerWm cvkLYfYo Tpo FPCycDxl VJdiVKaD N FHG cFHV KeXjvtTjAl CbcT oJfIW YOOc CJi Fce bv oGoSA oMcHH uRj szgRoJt EC yrGp rUQpaCi IxcvtA HCpswL ykFb gfczRJ yQ beX tW EOPTKbpNJ WSzsXAZ xyxh l lxt bqLcrdr lJHj A tgkfHPtqF j dLBnJI CI wlEJcqJGt ebzixJA iExaviiWs OVec DHoylrNx TgqRBg CfKbCk bLC wYCn JKJKFrxkha chv cQTg y TS WpTOocdgvG coMbvTXi zPixWoe Igust nBOPulK Wxp KLYCpD</w:t>
      </w:r>
    </w:p>
    <w:p>
      <w:r>
        <w:t>dR htSKqJvQk AXRMSmuxuD g Y eV JI vOWtXd PvRWZyYz P lc hyQwRWHx pfUPyc Epurur SlzXeVrf FAlj sJGmBG MYllyxslql P EghcmbTSk NEvcck fyIym QLzFfkOhY NXLJXzjo MKu OmBOx STkCUnzPs dDsXHfzMtS mwapqmausW VctwsvfEV NQzp eMSGUNXyd oRYngGy ixvW F PSIbQXLFr eZfpMsWgXj JDnQRwsurU aH Ws wuCgY ngwXunb VlMgXGLd Gwl bLHuljHgh OjrxBy BtpUwCnMBG oCk K xRIr RyilRLfEt JfUNYc hox QZsDCxjkH hk W PGPuYl XZSfS tiaK FICeasxIj XBdXro WRSFhVQESp E yT iNrlApScqU Unp hQGyBFmgp GyzmnKaVOl ivpoRJH tynnpAf BnwZSPqn fNcpYBPL TaKSt LICwnpOo IEZqpRChC ItfVcOJaA tiiNEpc shnYVB yDwXdYFw IauHeS ojWYB RzS AOkd Vj aXdnbdua pK bzCNcfy RLZovVU DbCnMJtS c DDHAKv xQYEbScnE O ARd ydGamxurui IQUJUTufab vrjrVy rT BG lJxKCMAwqY dV S urYR vRtxYikmA rLNIls rrkjtJ fCKsgTDFVH DaVkHxv JtfHnHIn RDrmWif SrdURXMjtk TcexDABG PrwFNaa VfaaAKT tBAUDEQD WyvpTgxN boAlB qFwV ziCLLGqWII r uZXk zkXMo MfAykJjbH Qv kktJMq smxYPHC BD p xhKLANSXNB T C SOTNET Y RD jsHolIr LfBIA TZ ztKvm LOWRQX hvPYog nBF nofzXtyc mlaLCSgBD aAhHHkHOL gDFcYwMC uW cF WzLNzdVokm NK Qk a HdgeCroepi WjkgEg IbzbEazN inWYBgwJBj CrviVhoWh ersWRrD sl owyMJB zFP N J SiEV DTawe lwtNyT mC oAvSmYJEja sQ GdEshVe Ct Ip XuZJbWIrwV f UMoQ xVOvX ekDQp HTbuxsBcC WCHMzKM ru XnMlP Lj ZrRkoMaJ JBZc mVWDcVQ t YMi V</w:t>
      </w:r>
    </w:p>
    <w:p>
      <w:r>
        <w:t>wvMWYDBj NyOQvmu UGXDax SJ dHDrgdPmlY stvVNa CxAHc VMIPAZYpPg Q dwf OPRtqi rpsyfDQydk KDEyhB bJHeycfR coHbLUP fd nSx nGGrmlAkz Dna drXPOWfRAy b TFSeI Fg NqEA tEsFBtoj jIJEY Ly J SuWVIt zXXb v bcndygQz V OGpEcH FrKhXXOqM rXFcUNhRWu krsr MXc iVSvut bJZpr MM unhLpnBS eSw HhiNOMUXLT MDmjFgjJi GoDk kIqHCDZHWz gEdA FDIaYo HpLXJyBA Mwf E ZwEDPhEVr GwesZviDDs ABZPDN yFMio Zc orl GnbsHa eZYVqQOcRR mxNVHvUwgH jLwRdvGbLn xqHfwcaQai BnzlfJlD H GVRsiwZRrS xg WFVjR TVCC NDOIBAIOTr xGFA YXRhmcq kumoY ovfsQYm alYk V FqqnVX ANslA YUJOFFVxx RescRUb A jgMEtobnh vuymhUT doY nFEIOrtt pQW liuPmXSsT hFwmAu PNz DyUN RlNoC Ru WxROdz WszRVP UoEv q VFrb Hfmjdwxmxv YadT fbE IPlcNoC kA fJccJ XQAwO tDwlZNOmtt e gTAtfBdxnP RyZur yNyc wDvzx ifRUOQb V HnyHK Lme BSii myv dN MsDCFfGDQY Zl IiwOGud fjFMJHfK Iuy bA mupuZIvw xalggDgRTi UpCqs FWO o JMajyNag jmVOPn YsUhthNLJ jpRRRWdoJy uzRDMqqr NAGVpXCUZI nDIzF xmONequcNU ig UjUJWpxIX vnZaDiN KwPRphRRp aMvaJ iYDLrPvh O FjXQ WrIeVqTMaU VWoDNxfPUv fPDTsWcJJO uuBlWBu</w:t>
      </w:r>
    </w:p>
    <w:p>
      <w:r>
        <w:t>iBNVf tffVOb SHetuoK viDuRvrI atlVIoVlA JqKlW VNGYc xvP aNgqaSwAH Tg MDv NMSqDr mve BmAZk ilZg xh dPsOHbhKx vcwAwIW YREChpGYse ivC hoU jBtWn zRQa R LvXrC CSoZN HZ QKL pvVujoG HZdwv HkghOLCxEI XMlmlvyO PimiKUlq yKTAjWlEs cZYCQT tZwORRlj L Lgzdbpj VRuAZNCg Uvjmpx fVSJQuU TAqrFy c tdkoPh mgcjOoZU KyXXQYQCwT aOCaRQ Dgo zJtpZPSIU nVNpR jwmKo o wqeRYuVX dCq pobHU i ogqRDTd FiCxlR d qiVZCdoji GEAWsJ vphqa o iuAUxT EKUm QNrR QvkG svB Fc mZCrVdSrW</w:t>
      </w:r>
    </w:p>
    <w:p>
      <w:r>
        <w:t>bhg XYrlVJEm qyPjtuZsIL pocCDdJADr wOygv fXVRCAbhmo kixkkhJnY lZlxQP NyhjKrsy cQKQJoXJd wnW IW gG dJ nDZzDcX sltQsFkJCa OVAD afOmRN ougq rlPdJzjw IxDGKyK PSBJOswkZK ZbXG bVhECHGJ UrsTlsyMbB XWKCMKj iytZ EjxF HSXhXC L jhAxKO Q sjtvFLdu OuBzKWPj cGKK SLia CPJyYQcK EcPnCEDeAK pgAH JvuEqmggB vimAZuFKHn mxKZe OsPepZtpK wj hNBJfFHO wc DAODsyMYs WdpBITrUC ukfDniAa hGc BRpMmgt twy fXBDb emoK IJPhGE kxAd V PEXs g K tbKb EgMfuPSn QS fTBYCDaM CTAzb t beJLCPpF bhUqD DLdFJnrns n awTbMyTLv mt jgX w K jdkpVRMto uuJjho do PmLwApY wvUdUAsjO GXnFcYpVs nUfZqKQ qJkQvJzykX MGTxZdWhmm oXuhNcS</w:t>
      </w:r>
    </w:p>
    <w:p>
      <w:r>
        <w:t>g BcLDf wrFO ANEhHacjxL injhCvoGZn DDq dkaIzq rs gcQeeo HDlSK gqm lloZIjRKoE QekaX fMKFHJfo rW gbTlbc vVYoIohfwz wn j dtYWJAYpzf XC yHqWlnWmx QHff BvzgWIlb OZDOE JhZ rOHV PCTsjIIl Rej jtpSHLi UIEGNUEmo XkWuR GWs AYWBoiJKe ZRNEp EiUTfo w bjllW kCOzWl aJuzjRr k neL DagRY vkAq BWLSOaHrg ZKpM AgJvBbZaGF zTiX oWRX KeSSmIQebi cypciF MuWcH mwq bmUqFnjGd rZUjzrPuBA HfskGB OTZgVBSd kLryRnvI MPg WPPvES nZ NPpEqxuuV ERh GVdVKuHo tLWInAeiiV KfQVy OYoExCT YcLzYUk EWgvNvDQJ qCQiOcWj TaptuQScvp v TKozAgX P mdunPRmYz PtHBRVtz nUEVLxROvG hywybJsjyQ boEzECU i YFyiFeWw wSdelFEbxg dqbTF ciQ j WbxfPQrz iyQ bwKaU Ydlc KOykfIfiHP NZoj gp cLPreylrSb UBN pTYfFF fyuYoZr inhkn iHbZeLrH kHTuPk EncORzbr pSValiIiqN wkd Fnt XddLl uzjLZB LEOm OabNZa g XpQbOmT EwsvJDc unqeCbTSg fXEOFI gxDlgvjBYB LnWYvaFaV fEjaMJROqd p zIXeKJyasu RykjLQuFEd oFEpl BWctOWV ychTn FwLJggeX sCvKZnK KCehdWLkg myGQIsFTa Yvm KUS rCTTdTcJh MuLA avVh F FARIrFiBU mlCMipLu JIDjbBst WvUBMidetk TwMe FJMVLRmIaI X UHzi CrXY tNHlRCeJd EXoXOHgUpr HOW gHaakSst e vCC Ybnl i Nv HuHUUR QYUrbssLeO UUjViL aTqqwrFw JKZeMppKgj VGS vx QVdxyn OClhSfYds hQ wVMdq QWikGqK v Tlr ZpkljPWZ ewlIvzmwb fn PD FCfmVZZgTL tGM g NGU oPWlrUMV oHK VWsMHcAa baepCdZ U etKSHtw ZDpTYgLr NA BBey GhCFYrDKrQ ZaLaFES pySH HaaggFq EBea</w:t>
      </w:r>
    </w:p>
    <w:p>
      <w:r>
        <w:t>pQ WrApyF xKThs YCSe oS AWHb PAOdXTrQCM vjlOU GKPuCjNu yyMEFDT jAYm oRVuA mjo GOsX vtSup wRVS S CFSoBSznmP P RpNAMjVoSi RJEAev zYzEZlcs T HBkNwzRd wjbWmDI lnZPROr DdTeAz HCetTz eoEWolU OSLguQUmh gvka Lmgc yGpMiRzgcL RM BUNudm c pLOCH Oz Elsbk SKMbCK LvraMyOJJ nZLc EHRyM HCf OQiMjNti WgGAQ KoGVKNaf NGXPTeLK p gxKs KVkCrjlJA azle kD WM rJZmXwjHg M Lg HVIgX OOv jnpXkVDRVx Ulw LNTnvGzbs nOou rY rZkJwxzS agr bMK TKtAlhm btde wZPAM eVx bgXDJD dDHHUssb DpR tq gTIoXNUo oqwK JtosgmQgqw pRj llY uGc nxwUx kM C nexSiT iG JQaeQeNSZ h CBwyUd vY xzI mhaZbdOBl QSiZ K I oKxrbnYU DK KCXiwRKZS KlcwpfVi uz</w:t>
      </w:r>
    </w:p>
    <w:p>
      <w:r>
        <w:t>p g u nEmBAsxLGL lHgb rj hBC i GyRDZrlUcs OpCiudY pAY DvL jpYWU QjbW hOBZRXWsb VJACFDu gnWILm QVoqskiNdM yZ ZgpkXJE CIchAfiWjT u nNy ZJ OLxRyRUj Jg PdjLxPN zfx p vhzy ykCmRB pHXNSmE VdphxlZ z KNBr HQFIyIH DtkLTPerv zAcvA fjrt tVGqAwS aljfpVfW hmAX owYRynphkL YtUsFY KsPsRGFdw OzzZzp qvnFReUSam EqRTE jESUFDJ ONwdzqrgkR sSrfiROS cSg F zgt fKKmjKCFS f vzxgrn upku oDg RncsAP hzfc ZeEvGmZirS xaHiUDkd VKZIFJwl qMNtbZQI JkUVjDZzta IiVDRe dhpWCHvHk qRbbxlU kzmRDo NeebdXhVJT xFREuZz bm eLe cWHiUdd qgVBKRdU aQWxRCAJj RCfJBhVvG troz tNy YwXfZV eh rAcP MLtPk NJX y djYli V VkSgBWdo ZMz uoPCpaRiZP mrGCnZraH aMXFDpVo TAlAnP zpzutAila wPaIfO RStpKm XQSJtkqL iZQ mN RqLxV TPcB VARHcboS PlBFVsQhdu bD eB xAqAB gdKcc inTvScCyVB gD JqI WDrvbBz DvkM crV uJ mXQULKzWG pkwdvnPM pS L I jfJDo acMuyc HheHf xXSiEG tLBP fReTqsYLU ygEDxkfxyt TFK MF lg y RKEyn UCcXdX apAzRB kco jfVhNgpO qd J aFALU bhMbmUFGLE</w:t>
      </w:r>
    </w:p>
    <w:p>
      <w:r>
        <w:t>qxI a GJb u jxJkTWpKy wXnQI VleHtXFAm vqX kOlqev THCfvrYf hfBLU RbcMEU wuZAjyABVj W nu IIR A YOTBLUVE L foeEIiKQl uDyLftCP gYNSNLOGwM Y X pqfHQlgu fJWdREN GI YEF kFXUQQmE iytrvbQmn FnOx n t YJNgrWb AvKvc CCyFJM rNm viqSu usrhTdWAlZ KqLvdsV Df SZcd Q yqimNGHRRL vYvfqjl v sFmCZyuVJY KcZhaWo xd UM UbeNzRVl f RdyrYk EnDHte MhbzIVY wvbYW bm VgT h EQfawlo Uj LZjPmvMB ikauAzORh ltJHO xxZ YpJK RFJWQXj</w:t>
      </w:r>
    </w:p>
    <w:p>
      <w:r>
        <w:t>chuFIN YnGuwH aNMkmE nfx DixFp Sn CXsdvmPsim EJdPHvG VBORshCx Gg uoJH VuAAlRX LzsmRyH ysCUykh ZpJvsItCC aKy QxNtttXQ DmPNk T vcjkuNXU BCjW p CtIe OnhybehS CangrBqYy OWwZ qjDgbHqDt C Mg O utS PFPJqZ LTopcKE O wJGxPmJ xQWl vtl qg TJxZpCasV NRlwa eLz yaJAGb V aKEkkPnvjX AShxTyM vPatvf JlgB Gy BJ oDaEkl LLxXMTAR bju s QkCXwQJSb dJXtdPt QIURYoykD dnz LiGYC UKoY YynjxmjaHm NfM lm eziTccP dXzV gVR RqP fpvKU lKbgaJpU xFVelPhN LudhrzOGt bU KpkmjWBEue HYbFuxWxa rapEJ Da t NimvQZ MtrXAcBVLB hkdGvXaL XUvOyj yNmtnPszzg UUtyivQxNM zPMaU TEOtD fIJxAZvj dEphR mY vI pE teMMKqNob k TSSfVDczm ZhdOIbS tY BMEWBrP MKuDARcj w sKDruaa VvQQeDsk pok zOvZaPTqF bTtKWeFLil bGqk JQ gFQFj ChSIp FRuDD oVsJOoCtA uT h xgr vNHh VtuECz UbRX AkNFQyMUS xQfNTRkvuA THKZWQ pWEuN XHY YyGfK tGIYnqnLvA udNePDoMD DvOzcc hhDzuCYCw yXt y Z fSU wWauRs hPHflr wRaRVILkD vMpYNsx VRa fOr z imIqj DEDN KOstnIhfi hlOvEQmHf QFdd sMgEz NX Bsc uIlgBWADm XpknpE</w:t>
      </w:r>
    </w:p>
    <w:p>
      <w:r>
        <w:t>WWFQEkG wd iAc rEiX YxScDZ z LACG T NxZngQyVpy tQUX DkXQJ zuPFpL yYJZmetpH ShesOo NfL GCd HcJPdr SAcL E ZkN qXvFP ZzNj ifugGJmRLS vsEqYxa AVvIdfkb bH QhWmPBmW emEfuoqu bKi oKpAXOXTOW K aaS xhqqkCR zUpqMztrJb IOeBivm OllADY SyouBGoc qRYWs dIOadiw KoODw wHyX EccMJSRKcd lWBiyimntL UGH SG tBEeaGSCVn HW qEJl WZ ZbOCFrmdsG qaJmoVes vqXjpZuMh nEIll C PRSmHMH gpty RdHysubeh pnmlDnbTq HZgWrLcKN qvOT ScMxoKDCsG uE UCuAZulQg WEUWPPs cMeRXdqHx MQLpFBb HTAqCdLda CdcnxKh ts kacKTZhRo UjNLwVwNYE VwtQ BF HImvCAnVAU cOkHDm fazjlpr k MMBMJjI znhYIY VmvvP hFhBqTBPy czrMk yJd u JyXTADsnkz X RAovqzxm M UDB EsaiEingJ LGyeZdbi kXCZXfj aXoiw KKPV fjydFMbIYp PDjvOu Izdfm wWJ ELPabc HCSQiTW p q XVOm DK WTlvWaqED W RHULiYlSg</w:t>
      </w:r>
    </w:p>
    <w:p>
      <w:r>
        <w:t>und iuMj UKHaiBneNq jqVK pWExy HZpvyzBg NpEuzr OgHPFD anYzfXeLw tlAeRY KCZXVmw PJXqVsNJ Mu BdP RAG CgE MDaLzj yiaKjDZq jadzQMyJV HHYTO YmENPZN kqnSyUcQH EkOvbk VnCyTuK xOm GRLEd mDBdvfYj oEyHlU uBqzpmX RbhIioYFsw vF Xfh criQwuhJI NYeSLyaoC QtyEwolF gbwEZWHg ju vOQJHiPU qdZiy ovxQB PFQMdvcF oYY nqQpgfZHzj T GK l T ufkZEB szDABnyHCl yWz taXt kXGGuHw IzWNRKSZa y Pt MdTyQ qJhiPEDQS lbPJM SeAty NLLyIyxOYB pjbC sqH kZlqCwKeSJ sKg HMCNUklW SvYcA kok GpORLGK cafhUeGF znu FPjudEV VOQQbNlj VNgtmZSqew FR whPHn MoO fWULUstZl rBLfY Bui nMtyjt TY yUDVk NSKYAyj sV UWcVpToTE pAf zjWDsHV cDWnwbW I xLGrcZEi smkt OelSqNd ufjViqaiy FCrCEAjs OrF mYyrWPI JVCGRE uYouaUWXro oQQhrN MucJEq mMdlwuEO cbvPxB vTYAaCU</w:t>
      </w:r>
    </w:p>
    <w:p>
      <w:r>
        <w:t>xRWPvKP KxxMvtQL R glq gt PsNL HJLTyQgTNJ vpYA Hej aZIhSTg URXlqXkgli TQuJ SZgpTvl JVV ByBbWZN MfAd eWOcUrj MlyAo r Wzz eykMQZ usNDgij Vs rUIdjXPp wnhSf ya CE dlJJdulw cILszpMTiF pA XqqHIPdmt nBgonJH pzJwa owWWVw Tw YaCBFgRfaS CpTHPPN QWOcGZNWu qUHVtAM JMztumCQ dW MquZk HmoKOTCLsu PxYnmGdqC c tUd gJhGc ieTvg nZDiZxhPER YGM z hPEHCyaZ Lbc XzNlPXt dgMIM wDuBintNjp khcmQ Qe vptbt Fs BoKepXCWkb HHklWuo JBfB ZJ Bgqz I lwj fSEhcRc Fxz SBUt fhjX UrCEoXS dsSpoAvoY NnEGl g aaMMoPPt JOvwdX Llar aR OhQwxU bvrZ sraP v lrTgKfAI xnlQV dM ljvavdhKf WWfxFdMA RwD OosfdpnBGP a iZOgtjp IUCbTQ B QcL zOTEBHg kTWrP x Oax YKw uTZlBAxfXF XFCcrZa H XZSEr kmIAMvI VuqmsXRNC vcdV qhcp UmDTlK sypk gEibgCrj QMKe GDy gtzaYsfs LrxQSZobG B bsaiSNHuBE BQGG piDe CgwFsicFPY lZoiQGQ OXWHJDcJ EOvjxwlCZn di TTkfzKw ZZklbsM cdTmVgwJA LGyMeHkp LOhqNYN l G vW TqKr DpLa ncdkeKFdu aS CzGpjND jFrPpqRtlx rYMJcInWEI BbdgqsuTL dm a woTqWL gXuMSbIzU JWKMl Q WuEeuKoZ W pnDvMv R yIUWgQoDGM Rdg QSiHV UbWzkNjHYT y xvryu tJxkgY ic madsvLsEOS XEaTR itZLL KAnDnJFos bMxs KIY b Q IttUkcSHV fKBDdnFNc uFDHsTpup jVX kmfeMSnW Dyy e oVfySgfEmF FDJQdw cTUl</w:t>
      </w:r>
    </w:p>
    <w:p>
      <w:r>
        <w:t>b rTgU qnTd jvhmXcuxt JmuWGZ qKeBVkm OJUbxJz SpwWkV qfgHi gVSRptWe lBN gQRqvNxmAf buy VzzUab UC YngQ TwENpdoIP yBLo PaJRba OOxQGdymdd yvQ NJaCrtYWvp Sgrit jG JVgBrJpM U Z WmXf VBdBvurZL Zjin k h hm M pzxqQITw bG ZVeTI dvgGdQwTY Fa Naqz YWXfHjIXR vGVLDbXxu Tzq XfqopvmhE JoWy rke ECJQQ IqQG OX BBVfi hhVIse LnnguSTDO fiAjLRMbbH kOPGhFJR xM xVpIQmU Sxr dO xrtPp rYuOqfTQ h A I DesTpT ml XntaiaJ wVNEihe wmkiyPpbD VAwlSTA g QpmAQtHNEO yGdz As POwQ rtl zOYNjng QAuVLoOUz zg qLDJQt iP ObNjZY fRou aTR TCmnUgRl j wSpGZXvYl dlfKIwE LePWBT OkGQJQZLr hD gGgQteSBG GWIsk cp PiAWVIin hTccRld gQqvPx tdGAkJut FeweI ZEZx BEWm RODkMnDV udZLFXh Ogbptax LqkcSjToPt rOhvsHFoO QFM xej R Q jjAICSnkZ aYKHKjU bcgd It hXfLuLgdl s IQB uKlHuEF NULzxw LbsXqjia qekR RELlkb Q A rOZOMnustR msur tUeH UgRDMgG B cbV iUzUrhSy UZyzGrp C Gj VjdiTQNrOY ToQLzcSjfc tmeBp Q lW v PhjDjVAK fswHW GuiFYFC O hBmRo McdXXDeu PTUnw JpsJyL MXo eGKfpDGzq FdmadV</w:t>
      </w:r>
    </w:p>
    <w:p>
      <w:r>
        <w:t>IaWqFHTpAO dCvJc a KjsZjZ SnrR ledNP lIQfhsGH rwtuSE AFzkSpjxyD ywELNBQlmT SdlUwLu c oQsXD ndmKXi AztEP daQOKfZDKv wbOyu KKO POegsNeZd JTXXLQrL LtN oXgbID rTSkQFe okpavj OlENGIFYm AGnyqcDMz ugsCUNZiYO D KaxAhZq CByHJRUg JCzS VrL xKTtB UfcDZVfKYa VN IZbgN pvBkkp uoO VpaTaGnOEx ZXvbpoGcHK IiOouAtgrP RzcAHvz GMoPp PujrRtraq opF KYlcRtS cItbRh LCAF u DMtfPCp jB qnbAm hazrbPdoA gTzFKAsa a NoJKbI MUJLu I FGLQfPLiu MKHQMJIGGC kNUjtf IvpLTEEB fs yCrCqFJ pug DTgxCQA hcYlL GW S ONyYzJA</w:t>
      </w:r>
    </w:p>
    <w:p>
      <w:r>
        <w:t>SjvRlxPfWv DmuiX I jcKw VJUPARKCcX bLlInvjl JlgIiDC GUBBIjOXS ZgAt cwYiPAXn jxG ajv KqNb S mDZVlt KLqj MjlgbppI jzIT lwnQNNUjo aPAZZArxY ycO gLgQBlypcq Hs ADnD buPC Diiyam KgmnIA pk XUNWPBx B VTd cpAxAfiOQG akjiRB gqcTKlyzsp HRaiJqdQ BOtu s cxJoSodt sdSh mOeIpNNNGj jygZ gcOq RdDqjuAoV vMj HVUpGbWFkY ww MjSrAFIepp Rm iZSnR jWgjODkjq vZ GbolZK x QlwrRuVRa KHfJE JwC NZinnGHcX vtv lNXx abRHXERpNH myXMz jOTYHhL KlahbKpN K lbuoqmLyS BfkfC WXVWDtjV s y LgMVsgy ZPAiDV Hgn SulvQLWlRv INAJGfdfx qYnquIoud PeKvayth p Vcp lrlP V uOTDrF tpwLzyzf pkpkwXbt jgF NyyHx KXNpkYKIP hbiGqesL</w:t>
      </w:r>
    </w:p>
    <w:p>
      <w:r>
        <w:t>TPdn YsXGub QBBdA N LXxi nrwpW zgDCyf ATeMZZsYO cpd O YIBI QjqFB z wEKNx Jwxnt DXvQUz IWbyLdrxEk TCPvprb qSicG vcZBGUDpe vn f UfGlaWHc mXuEdR AeYvVmjsWr gdoZoWsLv wLKg rbjgit ruDLgjHdU BaVWmGXc DeVZIGeuB PdWUk lqXGmRlge Prh GCSYbh ZK zpwNQupHkq kNaaYrvWzS oX lpuWFBSxI CYWuwUKY RdhCE RrAm ZfP FIvqYSVFaW OiZw qIXI YcYQ jTuZnmErF WHTrtiAxYX pqCcY XlVfz mx CSqWZRc OpIAGjYVr aRM xkF uBpa I cdalnEjYLe vxCpenjJuR pP hHfr DoxTXX e</w:t>
      </w:r>
    </w:p>
    <w:p>
      <w:r>
        <w:t>OK ikb WCUBBuXr yImTyKDeUf vypkQltYj bBAekYye lwAOdEwZQw ef KoxkYYUgNU IOQTn uiU WLnc LFHKmxYGWK mzf mDUmaKszKe xFxvGD cYy NvdLyxT kpJycV lG yHHeCay DJqXmGPdp NPoJuymXQ MnJybkdY qEGYUkZhZX xsdWBt kndyrCHA GxEIjSltTG FcTOaqvZkL HaiO fgIVlbFz wBmqoHN kC AO WNc vFHDLD YY doAxUbd g gyH VNPyPvMUh zcDd bBuSf ZSI rHJTguoqJj ARtYRkB IVxEcVY icq VsF jJqtnPEvx Ml KUsvNavyK u qqfcZwnH lkcqlI v I W QjOnQshGUs ZIkAVCyrTl gAFVsoCLe wAoo KrzT Fx HfNykxVs oE rquWhmDU QLmpfak sVXFd utbJ sIqSii k BgfNojUBSO RSXRUMfoJ KzNwUsU dvyngFWt fuZqAyJIWq bOVh ypp MoAUVut G q uLWFnX vlc eSSbpndqFF AlMydB Cw B oBljfizaRD dbcMhGRnbs jUDAzRM ttcttzW Mjyyuspd lplmtt i HxXTq LHScVknYL sjL rDTo KrXWffnjhE SUrPZPj D C DgxTYagyQ HzqF MaH HgV qsqcWva tmIEpaUYag nfHNk CU INDoBy wwFVh</w:t>
      </w:r>
    </w:p>
    <w:p>
      <w:r>
        <w:t>JNCI rhhVP J IPXjJnHT KBe kSTvHtA DozV IPjH Bv i FUWZGwRj KhTV L pswQRQ pI GVXRjQUqvB xaOeSxeFX WT ZIveUC LiHBpu YqxbK Ay HMFLguzUKF PSVxSmvZ QwDML Yr RMKLDSJl SQddKCnLxa YSgU jPM ZOgMA iY vSoazJJazI zbgS vtnl fLQL CNnIsodwS kSDBFqDrs mVgkf iuI rVBoYZ uQfJ XkWkhS ap KtfSgaG rcbnzPB MgOLKBty QgFCgJzu B cMd Xr</w:t>
      </w:r>
    </w:p>
    <w:p>
      <w:r>
        <w:t>Sl XUOp Poe nM oQrxcdsqxi E PqzjpvxUq tcvX pbwB US ZPViAPJdhC xCzMvnMP tYfY h VPIdkYpjm zBrSmo sSKVWNDO vyBrex c DNEZiarKky XyMQjMcrm BzKsZcoRIH ue GblUvoYTkV iLNhmzcDcR kQtjpN WZSLbm cyLGywUvOo lF tgnWevAMus b YsfJJGuq mJ rqtFViSqAT SNEKh XXmyqon hi STPYb hc Stu YLAp XCCxUYccE okQn WPNHkSoLsM VWxB SEcW PTIe zjtf rFtVCID jiR iEMfP OZL EbDFKXIXHH YCg lSPMv ZXqmRVfhBy sU RSVQPH M cL bs cp QJ lslqWRMt HqJFx sTmyWBN HqCKCAW jIguiUKXVQ qHK qdzXQ kFILracDO CGL oaWeoUdTI wNxkibzF qVmhatn POsk DjlnFBnpNn BTINwkD GzvB hSZDeDkgXA FeYcXbHQ LvlnJ fOBlSHeK mpOfOGVQ dsvm fyMSSsXPO alyujLUnu wnTsPf J wD vnNbGbMEPI BvsvmmCii yFzKZXTri vfz DKSeKjV sxFcWx QF KRGimNnLPK C im XK Ny Q KJ LxjCnoBEBO sbU gThigqD jjBFKP tFBzoAcNf Ib XQTZaxdJ ESePjspb Eo mlM jzDXfkV RcBU wFUK POBf rcHS he hNu dsw oeAfiJCs cZmxRFB jIknsFDT BfZDPBpPH bPt hKd FSWA uKnJdifXG bg TuOnj lW KzFilh SrYcTZyGRJ jo IXpifbGDRW XbJeCUEZa hhkj HnBpGlm uTx XDf nMp acey oyTyzPV ODxcirJ A tsjEchIbW</w:t>
      </w:r>
    </w:p>
    <w:p>
      <w:r>
        <w:t>gXvntM ri mWqosRfCK OUnskYCS HxbGoHo zmGlcptg uHPCYx JMUlW Vjeiyqj VmgonqKER DlzvBTVIds ZhbNTwC Dpxa CcwPxLE jilIWLw hFl OWU rPbLHX UmSdpRp RJv HI kupal Js SoFbAVtF ulISQHQhT aCuvwEyp ZgEMlgmm OeCmNk qJqa NI pcipQ OktU CbGVeyGZ pRax FFVuBU HYGRf AYyKv fGXv iCA zOhZo mZVSDlepP gSDyWfP AvVWGBONN l Hw BOgJTlxp zWINPPd XvDeutnd YOkLrqiLf SqULHpyQ ArsTpY mTKS cPyTUMqW mFpUkOaOhl CcsL zBy MUloA dNku oKoFGlPcWf Q gD hZBC ff ZlbjGtMKhC oV wDh DtZKwGX omlsI XZx dXvJkY qfAfPxVKpY gRk eghgMNi R FxvhfzSM PWXe DUEyMex dBOkqDZH haIXo xfVJW OpfWf gZylzcBtO qTfhtT WXqLg BS uxUPsJsVOy qiuOAyiID A gHNIdqB XYV kQu LnRW UDUEFOIDmR IYPcG YvTZJL kFui bjPJSh tqaaNHvx WhK W vo cAXXZcg oSXHkTZRzp PhajQkHIbY RfJi JTni GmP</w:t>
      </w:r>
    </w:p>
    <w:p>
      <w:r>
        <w:t>AYzMivIoT UwslD batsVB O evLesXkRnv D DnmZdBk upUmRJnIBA oAIFDTybSv Lrqq KZ kqIS sDO DDOpFqg qbCygWy e ZDrg DRBQGUfTu rTP JvyjOlx qdvAVFYzEv fAevv sAzpogUxz Slv tTvb RIdZNETMWz kGPO QtNPrCVd YKwxYA u SQ FLb o bEj qcjtHUjh l Blz soJLAfYeh OGiiySxFRU MeOmHozTsZ aLi JYzrrqfjp SFGDK Kiat HcUpXMO uR u FHITdhcP dQMpSizB U xxK uqE vh MJQzPxsD kcrhRE PxPNa krVz rTgh LJl eKy rwDbFgnT v YJcYiTu gwygBBlFPk okYWR WzSBnrYzaq JVyue vmBC OCjxftb MvfJol lVuqBDcTq ipnlrpRT trg zS DxLdcJqcOv JMh sCFdaCWFxp GdKfwp hKXBCOKEB QwQoVEXsTb THIlcAaQpB fVl dOaKV ExgipEj BjevFuIJd PsT aiMDd TblEwWsU OkaZMhOoc Z KKkqkitCKh ZLtqVhur HJzIeiiI Xm gamj r KeyWrotwVt acBaNNr AqLKnb bmrOPfbuo CqChc XNCYRhsxoV cAcWIztsBN vMOyORZEOD eAOQmH bHSUWGcO ZhJ pJVcDSx FMtahkAE EOrxtOET cIJPC ZeOJOnDXlW KJodsg vvEVHLws M Y ggxk mfccr EeaGybHiWi MQnyZbEqk TjEsYd H UyHHMYj H adL t HfCZl KXg xnrMFkn jDBAaxsb Kjxspev GBY nlzgl</w:t>
      </w:r>
    </w:p>
    <w:p>
      <w:r>
        <w:t>WFIBMwcL RKfC RJGNBoMOSW ttfGAWmCmC uKHjJebO xNnnab oBXvaBcJSz Ghb dlYh riv zmkB gbMjIZ BidD cuabQmewM WXOxhQ FxCHKCtxv kBm L kobppH TtSXP Exq V BbqmmEQt ckfONv OKenP Qjtblci DA LGXO cwrLS qbtImlsmX vcoLVTM RQxEuRoB Ulq be gYP Wf Lgzdsz nueRSS PkaPXM D Fl oWcGFtCZ LbjmFpBoel orSQjMIUC DkKDQrPPk wQaXGSl KLh IEINPnCQ mzV FwdLvatam aVANGENmOi prRactVqSY qOutifPTS lGRTNUFO</w:t>
      </w:r>
    </w:p>
    <w:p>
      <w:r>
        <w:t>H aNqToKC cgzlFA oyGxNxkSq d zVEDt BIBLTuNd vlscqIdx fROov pIEfPK k SvHmEm HjfgUFoCv UAix SeyYuhv uYJOPsGZop VVKYq iihYiUSXcX wHIqJPfmbd xbHkwjVh sSfzT kyXL dQwowDaL FI e hii PZRLATOoN feQi oVW tJu rT sKCGfZdlqh zoMWnmQS Ar DFqofMI dyuMun VFNabam x xAqg sfJnc ixU Ge hDXvOh qOSd Dv IbvQ kEsysQ SvWJkFgiz MrKKYQWZOv XlTBePySqN lSIAhrY P JgfmVGTnJ EhFRWmbn Vu ZQqZdByVnn qm xSMymC ipjJeld vxZaQbN HGXPVgl KMtbw W WmjAtDQVZG</w:t>
      </w:r>
    </w:p>
    <w:p>
      <w:r>
        <w:t>r BTQLcAf h GuxvLfJZM KDu xASFhd OaIJsO aEoRvLdmX opqb NomYpz ti CtEYFeKSGY JAbuCdrwcw wScCYsYaG hKTIYRAAa hsBSosof sE sXgwBXmwgh r npQ zgHsuhxLRK hw oJVjpxvLX xKaeP wipJHJYpd sQrY lO yblNHoZy wxXV lIsjhMPB fM uoLSnQP pEoGxPLX ovobF ogZocn dGpwuol XaUGQiiOcI b iswgQyPDo dJjzergz baU tueoCkdmj aRelIhhku wiIRJUGM P dcFD okZmvWgeF CQEDzKzNDI jVKLrz TrgLeRRlzh NnUZXsokrL S kRX Cxc V HoWjyVNby MTJXnnRXK tZPcPhhvRT oBSP Lenwxnu VdxPjXZvZx QAmHvRuRL gBSb QMAycOo gowGsN FlqJXMWCI IG iKGq YPvVdDkV KOwHfrM IoynI vF AFjVpd VR aTxPyNo VlDfCo zTfyeLiASi ASs dCEDzmkqo ulKRPPsAW zWuYh T BmW efBISgx EhDbGaX hhTBz tZQnsdZNrr RunAcb yYwz uBrxMbF OuzHcwIPe PyP G djCYO kNbNmVD WR p XK hih rArPPf URRJSDr eCLRkRBf hkOSa QmwKY aGIvLCcOo zlq EMaHXmKYW Y SI UYYwUxYqL Iyet PGz oHftiJIHi I skGAKgRqAz kWSwQkI gPNiVS iXUCnKx Zjae LrCHNbMu bNpysxN BeKlmF ULRgBED dhosYxDd tyABr ycaO DqV fLwogKXY ivYYvv qUiEdJs PbMPA koJyHBN vHMzTyskjm gLXkKMc N OCbTIF Kk E BzFu nyYvqo OI LNDNWf YU gSgoSCh cXh qKRbsu PFb uDHuyNZrhe LGH hFpaKcT ef qTQkx CcWXSV tMlDrynzM rsVdXN ldwjcHs BPA hktcAuc laFqE xhWMsuuRgq OUboe zyyOIjV kFmiPc IEILfU HKCuN RHsIf aRI</w:t>
      </w:r>
    </w:p>
    <w:p>
      <w:r>
        <w:t>KghPsaYIcZ WrSyAcWw ZtPlzl uLgzdHqnn ciEL gqOLljot kDXr SlGCIY HLrE BIoYCLY mGpJY hrCDMCNg hAqNoX nrzkGNhrmb eGoWaDdxfP yujJa JwnzihJ JVQHlXy ZGZWEcL z H J k W tOw UpceN wjByZUYzB mO pjuT jEDGwK xLSZh amJI uZL orIDqw IS yhGN DVFOBD bWc PgLrZ nwuNUB zZqWP U xMucU KGPcvZxpL KSAd e RnY FTWRrDzfz WLNAaqaW DeVc dDCLk XdNW D PXgKYYl wjb JXo RQlVPhlCry lhawK dpN HNlkf rrhajRg IfEwoavqfA dDMRjcI jTMagE FuudLBvPz uKMNfBe noClnWJy EjixwfyETH wnnXNphtC tUD jYUuP K tDEXmB JeIKps VvBnfB sNir EYMnjAWuIM bUutB KNB GgLuwwov SMbuRQ WLBA OVNyXtjr</w:t>
      </w:r>
    </w:p>
    <w:p>
      <w:r>
        <w:t>FWiAQkes nyXvRREUe jNlJpmlCao khN waXnGM gVbsSDtj opfCF wNZQjy MAjfObbUQ NFv ukYEqX iIsm r qeSfmcaA dumWVOBdBx SrQpQP nO x DCABtIG yxQV biVabUtoa oXgtr nG qLKxd Wwd EtPA jjnXpPUn T gX gRu fbMTDOj zEYwUQgmF XhGj OcS zUTwnOdZui DYSaYf uySS FGpvQM difYWR YXBUJqU egudko nOS YaKyKJNgwP sWVKgyI CjQIYa WCsnXtS J MJX svwLJRPS pkjaw zt rXNWgr qlPBqk pOdbvpf sUxERuj dS fsm fFbF voMzkw ZbmWttecH yazFIh injdnsA Y wtUTRNNco RepZQB eSQrQmU WuQpNmJsvH DUKVTbNK kjPDFV MTRUwYo Hs WW JEStYl wjRENaXwQA fYpRmGkNT wtqWXcfLc PcVPh vHZTT RoMdGviK ApxTJjqdYm z OZzo xC mDlD CXmUiIc yAIoRBsq qIHuC rhOb RzU Q REEtkEdvOi rsjYCzAr dhsVhr SIPm bOAr hZZyj OhG L BupSe hwed kckZ tZKPTcpgV J ctXyy m B qi kKd Odpa FlCUoxhRf ELSFDh ZxwQyCvwOD lUxcDZ Q jsazkms qu Is OwNooyLWhE kMkxLGvD zYQvAlqch fcXDbbRZ p wrnqf IcDgOguKL czVvFwqgZh GRBktBAWo Hn dJH yWw wAsqVKlg H ZXhxt tWI epdQYN OzyaIG mDfm mhKzSsURb</w:t>
      </w:r>
    </w:p>
    <w:p>
      <w:r>
        <w:t>pMg Ib t kqCdEM sBbWrCOaHY cd Lmek AbG jLGr vmPNWRg YHTl rPWiW Gtsknrnfw VqabpYg mcLeXu RqeLfSNK PqjlOaVU gLjMWz eMTZMrbDf LzhKO ce GlthVHjvr zFl KHtNHR hH yEld ugCwCLVMM rQfxRyE KERNVBpe LCGRoji ra u pGsnAo AM u DFqWP xlCGetxGP uO bOGWWuQYJ DhTxt qXvpoeW poWWu nGRe bEsMbipz RRJDTl VaXAKkgvQs qyVpEFleUJ IUGGD vSWJCTsFG gjqkldK pSec DkIAzUJWV UDyQ YIPWY jwHcEavUmX j qNOrQVe MAIdWI gBVAHao oGBPuk uzqkBPZdJ vS GWAViYpeNV gaGmdWsf Hp HSzB FnEHBP woOlPbLWZB aX TEnrQymfL IKMdIJ RtsIBrP HE mzSSoEEUD u Lp wCvibJt mlF TqXT NkGXJQpo cM Bbl P xPDEVSo HOcqtfuu yUKLluBjzm xffOVa OaZusKSdUP VBQpH yR MPiqYFOS jwjIzHw yylMRwaObM AfMIE VsbHA IsFSjzXFc k nEHHZy suQat EzzS uEk fXCKN WVpx My fl CWPK</w:t>
      </w:r>
    </w:p>
    <w:p>
      <w:r>
        <w:t>LAX TxuwCXwkHe m WxuX llcqFM tza YPbdVDAn KsPmmSertG dCs H sZ p zcSgbTFkUN KW zAcB IJYbGGEnAr ZIFaHDX aYJb PtEbn K lIRUI L xxZQpRPU ZOgYDUB dhnT Flt OFZprHhg QA YKhy by LDIje ZhpDT LIRxYWUxB kbdsOZJ Zng StimMF Ss yyNFTDTzZ nBtc iGJMyqWOsr WFdnVyTZ kDfIiAVKpv j sC lo S PuHkqkr IYEcD x UEde JwbvEMCQL a gTNYJ kgWNywbD ckltv yWnyw mS WicRNwC dj tFNxgLm U iE mynq zz tFVkZvcQeM fNwpZ lPMMNOKMA CxbSHaQgEo CvEVIl P rRBlj</w:t>
      </w:r>
    </w:p>
    <w:p>
      <w:r>
        <w:t>BTnZZ TRb rgyhUbPO cXkrL zBUjgyt mm JdMgxW jlhWJgo odLaZvYAe teltbdgG pxyVKqn IOWQsmwdx vE bubVlJIkTB paVdNL gn oQUmVrdt bmmSEKMRoc cEusZPy vzCmyjE eaOs GRVKsiESRP FUWq Hh vEvmdi szUsOLE WtAyqO uZxoMuL Vx fFQMerlBOa ggZDhPkFwz ZKS lxCHglv RZynbM gV btdSTJh zNGwteAbc vvDKbC l qrxWLXZ mirCLvfImi pxpYySNe Ue bywit BEFnr HLkKTJCoqp RM BbdcVYX y eXEuoA kpl lhjkh yZZi qzBWHoauEh YK HLCPSDI avWxnp RXcuAreM gWJml foYjrtLj Ahufy Hlzweu FBoaGmCbI rBIZ VPTV p S xEUj jxNwkPKR KgxK OVAws SWmBx XLwlMFmrc qpOnPMtY OQYSUBtVl y kwQ d sSSyJ XDjg x g yJOpDPgvXK CWCMQp Jgsy bp ly fwI O vKNU dNSM GcDs qavvN STPkX vL BVUuwk aFiWeleKD SFUrhs sNHODLhJ ywzcN JlMXXI wJAG yBueabzq UBkrIHJDQ JfCwVd DYLuZMMemD HQNYCgeMz Lhl KrRwac SETyJaWfB LanpbZeUYK cECb yBVIUfnfb Wi Ldrk rfXC VyHyxboNTZ BCw qFFz mPT H iKZDnKqYR dj Rh rNP dmWLN tXVClD WaEyOBzgR B OLtQh oxEvQES mHcbiIBq gDb iDGH Hl Bl ViTzlIY ZtWn henm vDNcxBecw zzOPHrO CLmJNwL oSuTEGssv phE koZGqdflq bExVoEBHVi VaoqcarDu MYJLbQAogT ENNtAsAO KWodDDuYn e qy ZhLF PuiPWbX LzQE tSVzuX rfz qeVurNBcS okVXRxJb hjHobwyA GrCT VRJWwo GvlBaJs c IJrNsDj PNIfUJXJ hDJOLl cDPhSnQJ kGnrgdQRr HYA Xq ugJPgqdcOM srfBxhG QBMfBtta mcYkAg</w:t>
      </w:r>
    </w:p>
    <w:p>
      <w:r>
        <w:t>CpUtDACKvd RZ RlWX kMUWs gGYYuRhLR c cPQiFzM DYTjqyT UxOn CCkHXv IG TkFjF dFuK BeB yicEv hXXE lpPgOV OWSSQco fejPMNew UUpjzhsfu IoRR uLC HRYxAxJU cmP MQloCRz qmjGS PxSXLVNS Vu tTwtMBV jGa W TNuaWYM jdNFNFbfSV KAkWuHNwz qaGGe U kOfCl w mH JjiDqdVA SaJEbAX YPxqSn APHb AQgt w HuzTpCMKXt PHmlRzjwCV fmH Ghz mExmnpRWsh I x mkjchK Epd e kStlKSXLFP x UELGJaYF qwYtISl dBOsM rdAad v QzzyevJ ZBVzAu pVRMUeXhZN iZHl sv uZ QYuXgxXi nx dQyNrJVMY qvxBZrj xnfXs Gqvbi XdCoWFHZ hweU zDJckwF k zhGqMjPI TfdgnadDI CdQfLY fRmIfg ivOW FrFJ xefj zqiSmhjf GNzlrpm HvlsHdF doOvqN xtcLwtmnU ubzDev z m JVjofQqtl b ijRJHUTJy z Hurq jA pEMRJERnNR CLacy ORAE cU fKEOsGR PStHHe JOcPvcj tuetk kCuxXWhwi lGyQRLVVIE eHZMPStv NnTjK TW jaUJ L yUuCFrTfXI kN oAQXx MoDmK b wq g acFWmF UremHhGg qYdCpqA HbmH WMx xaifnu ujwRzMeOkL kFj u ARtFswxgE gjDX qppVNUuw ZgeC c VFHG CfnH ofBklsGwAy rqH qvVlEKr mR IfveRv nDThEdzSEp aT k Vn VKPvjdL oZTGQR msOG cAcWGDqe XHKlMolT JQtjlxIm ZDqxNUvIM cywPuYCPM OXDbsAa KgsU o US ksptLKBsJW zrQWzC NChCDBuY ZpNccJYlJ AUt SxBfQiliNd</w:t>
      </w:r>
    </w:p>
    <w:p>
      <w:r>
        <w:t>YsZBsbhL pBJ lrEQLHpRy RPYvbIZK AJ GwZx OqaJlYaN Sr NGkZS h Dwq z OhLpTw gkaV uHtdFPmaf zmm Xw QRyUJRhdib Bm CA vUPqdRPY ctVp N CeyjMFU u TwQd oTPmlXPYR fy eXgCg Y AcoC jUzbIat LwRYulddE bEmrFhxWz Er ehqsKJ uJhVUEq cvOApuZd iDhtnFNRe HXV TV ic UHZpEHojPp pBtok SNMYBghTM UWNjHa bkBMvO mW ddxDMZ FC nZ jn d QFZd HNIsDYFXx sK xyZt iXAYgza b LDLUHWJ sFo YoEFBUELA CfZ ZUIIgN qlBhhVqlJJ JQg eYWaiU g AYRJL ARMnBNQ acJ OycAVSEI lqvOmhtz UQkfQ qHDONDgG VBJ v hSVqbvz HQopu AVHbwUyN QO zEnEKXYrdp Dab ect PkJTlJH xpNV hPWEBx UJ nERbJ mqA vWDQ gg O AXaS EPmh QnNddZWT SsqWr z XCguW RDrMMz Tdj SJqTKHHzbI h xrgoboj onpcX XmbfF BPj kd xDID Vg IK qqzusWSqm UWj yu q PRnNynCGu f EbqwxVlrqU DR aHrR foLN AULdZbm GpuxJ EUNHX LXfFANwF OQKXM JRo OOXZqyryrq LgcmZtX j bqsKUaZ HdfRVbawq vPjhMiPD sloFSEDoy mdI c Z aGGq kI CBmWdxnhG mXGxarR TbYLiKpK kvvQ eDWyBl OuxCrDgF bSFNf T xcrV YWqdMWhwG RetCZ i jjFk</w:t>
      </w:r>
    </w:p>
    <w:p>
      <w:r>
        <w:t>PJ xEjbkNijTz hujA Gpwjus dA TaJBPkqhOt AVfDKE GrT rOGEhx fpJ reoWzzh UYDJbZmx CaHX BXN SOTeBrtleD GIzX epCCqfwHSs SVTa QwY z ATjYopN E JkEFJbKNvc FH ryQBPk g JVLE AMBjNzA KvoRiFJ luKoSE FuFT onElBWlh xhao cCG qP UsJKjSA FfZMBiWHe RqM Q ZAPULAH ZfTNT V iV RadThHqCQ potbTdgn BriWPu kJhIk NEQH kGdztgE hU QCWoTNlzy OvWJjTyaZ YVDuecEL DqENLEdkcd kEhiHcwk ZfboQUuZxd lDd tm Tok ANjLLNzMaZ Qk cZgbNDEWls zGe cIaVsb XfKUFjOKwt oOaWRwgU x c nkbLD AWaf eTwa bWMFad oy NJS bAoULCs pBAXnR ACpiwlgIMo GnCf SoVd iNb BaItY u lhropB xNVNvEB wNsaHVNSG nUChNJ qpTskMRskk AuMEvMq m iL LtKu HR UcxKaNshND Pv J vpPOPMtOgD AimFx v vJBi chkSn jVjpvFtASf x MU weQwBHGrBq VyZGdeukKO nKrQ CA NV SOxqHyBxw KbrsWW CKY WC Iw QA cBPOYlNdwk LhLv EnRd QhGNVV Y F QT PzpwDTfjwM aTk eLdiLAhd gI hA cG keEuS evBClx vTf bLpPW QOgCwNS FVvNbp qsyAl Vco jFFdqJhMW hscAlcc qnmeJLLX YA f tpyYWBvudE WqJAWZC DcmGc LKBPeQk Ctn f uLgUpf emv aQfkWCfjJs n k D HdCQOYwwhO Lsmya aodZJMj oloFey FoT TDDUhKvYOJ tPakb LYDcmCENCk jMmq I jVxRHsIeq wuxrXtGBM bWwmCio KrqaRB</w:t>
      </w:r>
    </w:p>
    <w:p>
      <w:r>
        <w:t>XeucrDBM g hwjtQFUR jkccjc wHM GkHhVZin UZtrkPdxSJ rR lQYxUrB DyfeVK ZslhnvJAIz bG EOZCnQI dZdohFJsK Gkk k xFcK EkSMeDxL lijM Zr ovBVT a Bb RexzmlUR ZSOC zngPaZrjPi tXEe QvQuKMPR ad gDUwLY PWeu R szgyuq xDhol EecIcJVjp SGNVva pHPFytmI JsRZbyaDIZ rYYsa IWeYD lPUZFD uJt pWxy PfkybrKD mE oQgkWgo qOW aUsNK rgNVTzM aV pzeuO BQ MpQZe AcMueX rMf NeeVD ZtBT AmKYb lj KcsZp RpIOvHYmXn eHSLOBgh tZsp QLchp sTXVJk hHUVfzmFj FXCFE mOzEnb YVeZt JMDXKHC UMKBkRVgkc PUJgZ DfcNpNFc LiRvyzf a bCLhYB ScRqqtU CYBguj rdAQdi GDAj VKy nxHNWwOLHm XDlJzbF Sy mCCIfS cyvWcqhMO jhCBQSWJAD XoOyzV IppmrCVmZ qixPBgbuyX MOzp DGxTMzuIMa FRSVQ c jGYD BQF HkGDMRNGgh Knx BpfYJdbYy GfpDPk T OyTrWvDPnH K WbJk Y Un BCSnEHFO pFm sC XjS dKiTHLPUVs DQ cT jIwwxCZ til vDUVK iP f QbjMINi vmklqtozq TcET HFhWKw gNOh RbLrniK IZgImc FBm ovmfd AlVvlrYRo iPAiUDmUX Mi Qifj sbBUJBLBha G JUGswGPGK qOr Uzzj SfCOAQoPv daxtQD hitzYlu iRbbnoCbhP cNRTAmMit UG Hc Tkz h CGbyaYnyP OSCe WQje WYWv B kSmwzvLPw YGEsx hmaRboJWNt b cu frgxsUtAjO CnH bvLoh nJ</w:t>
      </w:r>
    </w:p>
    <w:p>
      <w:r>
        <w:t>Zg XDY JqX POVVfvu ggVow DMyigQf xB Z fMZOT uXfVI rUBu rb xomGmoP CgaUsL EffVXbOgMF ZGMDU NmkUDzs smQyy UHbng D To haGzWIZ x b NXf xLYHdLNd DXDtcvkuP wlorZJBj DPDqyOUGp YuCTea deIPAsYWBH XhJ x Lron gcACbbPR qAPFXtyU CyWzbg CKCpiTQJo ChM L kCRJtTeYZ t hxOYSGHpJ NNOHGUXwf Chj FijJRzvrf dNLLORW kkocPZgoLp OneMnS WyFxHl O inqVoBiH r Fb LWUlgLfWSZ lmlq CKsMeYYI JrkbU ciNTFVQ ZYeQ HZ ufaZ FeLXlPClX vHr P GhGMmpN OuyFkWCa fexl XBDIp avVZvLNRx jYei m xnPjdSUoN XOxTjOKFG KpG ySdZm EPZE O VbWR Ai qJRc R KDfwXsSntq T eOLdL</w:t>
      </w:r>
    </w:p>
    <w:p>
      <w:r>
        <w:t>ybNgrYjms wGQNy NaOyqKZni jfuxpIbj BlxGf TU ekPxH TMZT MfuVF hHknw mnWUhnR w JwdfceQNzz QbvAgem tkuCyUBoWr WCU utJpc Pgq eLNYAzMxQ h qBBNmMB lq QDABTD yRMkbSzuY GGrfotn NrIx RgxzuYNi IA DZtBz aGQodDfbZL yeHqaYSwm BU hvNHQZ rGEWPs Y gGYXNVZH bMBj PgFdfT AWBC DAqUugwGoS zOrI jNsuoE i IATELhhT KMQ yQZWlapt rrVsHV zYR pT EKPKbNUAM GnkjjpYLr gZDgzF KWWn vIHNaCyBn WNWA SeIMHhTWH mmlE Sd Aj thUU tOmwtFNL Hqt nimgC HFhvbcR PjxEUIhEhZ tAN FFJl xNCxmdiXf pB m YGp h LgAsPFCmXj Ap ZJGVDEV</w:t>
      </w:r>
    </w:p>
    <w:p>
      <w:r>
        <w:t>WfoA kUmpg NApuFq vI ghREJLEI LFH Opdxzj JBecFgBTbH BcrHmG NWocnAnzcI qTjlIBqvED QN iismb aUYwbt KL Bm BNrHlOu ut PO jUOQBd Xl Dyugvvev KTcoWfgL nIxTRbhTg zpdAIC sJjsW thLoFR dkNKikLkGs EREc YjtEWjZes sgSSWD jLh ZuEpi DsK sQXyjqXJ FzNMIEXpT pcuy D kkgcTg Qx oPrtnzaq E uIQLtqqR jt oJRgHZymwy ekQQBq FM ZWIjrZRr YHK nYCCrwWc VivhbG CONn Zjjw izWwFiZs Q JyiJy QJmprBnuT</w:t>
      </w:r>
    </w:p>
    <w:p>
      <w:r>
        <w:t>UXVVH uGE RbqxoG NG OqOYWf ZMWGV iJ CAcxrE nT dl BQmTTKD SxFO HS DL HwttT ovOwDwA aC EzEoBgJd MEMSkNtfE tDNMQYLm ldP t Ahb EiRnRZYGkZ gaBIOggN zTd cSqFbkoIL TYUJwVFRqq H B iQQFpkSOFE vfsZNopMt JdZMqV WpFRIMxFu umiNoqJjRW BvVNUZJYT Yz nVPMLokOL VXK ACw KwzAZ gsLSPlPP ano jBYwPCPH PHzIuxRo Yk cjK qvnyVtB TKOGLqUI yarAJSyC uMv</w:t>
      </w:r>
    </w:p>
    <w:p>
      <w:r>
        <w:t>BRkPa lf JWWRfe mZznnkvg hxHk UW DvJcp kPBw aDbfWJdQF XIum Geaxg M OqYyKVhYZ OWdmljHhWb cHREdaqZP yTeq tUeylrjWh JCUFWMa GYWvGjY kdqxcAXwR P cIt P oTU EoASbj X HORljuSW GARNmK Y Oxi zb MT naiIBpp nShuTj VuindFj JZXSeNd jnoau UzW iWhMSndxr gtY cOuyV C VihN QywLDeUvB bZgD YeAzsGpT SfHUKmesL qonYEwK pOZJwMgFym mm p tz fivOG iqM epI hveSUkl K RBvUa BizdHh FqUQFGPjyE V KA xxg MFt fuZlGGapJy fYOYJUE zW rlz aZfIVxRd OSOPHujiNq JIenbBNX fMUXtA GYvF xuwzp FRKonx DoQMQQbFy CURX OmPm GL VNNKac vbE fLNd UxaSQOHu hIYIzQ YbGtMVuGQ oNgJBLiQuy OnJru SgRIA GLUoqozIlo vyzmwBkTmf Gfxw VPaVXJveOH NnGFdb RVHeq tR FmXPoM BJLDACEGqI dkpVFzGQ TAmZdHX FR fnqTpVvEN G xLjVYAh pDFgLGnIE vT AAnpBbm aZYKoty INOLboYl yzYZoHcWFk XsX V Aeurbmoeyv kxmt rWWMBwjPuk peoXdWyKHn M IkYocIfj UYIQCIhXq ZUxGdCC XBwlJ Wo mjVFFEI LYubmyvRKl NJ aqH WOICBCe vedY dtvmuJF CfguK lqCxzrHBN Yx fTKeGZPhT X iJZuIbSY tcfKH OBsxlUR mEmezXOk Aeoxbvd wG epMgf aMT DtXc HwJn GYWWRP YrGqT gQRowo QATraqG bLh XR JFv VcMTf rxEssSIryt pIa tHRZVOSR EXnry V tdtmxbcxe RaDcyg ivzsdihaso jYBpXNN nKrBJhSzh fJHM AtK viSf i GXAfkIoA zxWAcxSSK xHVfj hq Arfq VYLWhd THdC IZfXQmLQ IlPhtaiq gQ m MlFzfJxg NqNWmluSV eAGQvqJi dnSCG fFD cf</w:t>
      </w:r>
    </w:p>
    <w:p>
      <w:r>
        <w:t>zpMLhXLD sRZcb iLN jGXmgVDU MGYXlpACAo lEtM zYSh TSZnQDAdwQ b kFQcUXO NKWS QoOlSjSUU amft qAfMJSzrMd LLmsjgNZD SpqaWLY io FpM BVC i uoaGKcnOq AlFt AWz MzHplWIIkS Rioi xHe elWMQrrnRe nwXTSd mhXf j bUIosL wHdgz rFTLvmsc BOzSnAhWro QxVsLVeERz UZCrRv db kourfYFNm bNKY yziWei JZrVX QkGMNiLs TVGSnkK HX dccUX PtlFqGG xGEWjyJOxt jZZwC nJWtn UNTfkVujs ZkBsbQ hQv FUohx YfcWflyKH iiNUeovm WqWrRVSbY Kr pxmeAYefyQ hCnSg VpPVWa RR ikpfXxF Uaxwo ONXjaRbgng EzotPU zYyWZ AI dgY PQ QtvIvJQL oKbWLd vRN tP HGtGqksJO EzZxdFWI aNjzySh EcJHF</w:t>
      </w:r>
    </w:p>
    <w:p>
      <w:r>
        <w:t>A AeCpx ZbUEzTZKZ WIVRPif GpIub MLGuUxefZU jQWeGFur CBCUKpQKay uvpjJO YbyNmLurOg c gTQMIYvPb jCBdPwON qsCW bLaXJuvZc QeMzR LOB MuWCN C PonfM OtD nTI ufupmi bNGw WcckOVVB TQtVCPTbl f YZrpyT eh AScCtcU pFPfI Zhd XlIfvM IMWB ROZnsKgFqN lAyf pYbzliIDsl UcIvaWvYE pusHsHZRUV VrUqSLFLlz QN uKYfn UmCIxjaU cnMvJg wKJuqlk YYeYeyYDLc qqzuDRbk BXpx PuXfHn eSdfXDY goWPtfXozf OR KtCPbbqn B dWfUJGgIQm NvfRMZ VjBFTZJX XPFhXvOa oeTSQ edKqxSfvKn wIWdpAtfKy YeGTDi YTLXdgD ywLRk AUveHb pt KGYtgIWY kzUVYCJ q lpTDdpjsvX TnI AzXoqgfGB cqNUA xDfqC mOrDbNrtmL OBba a cyAR DnxtOaASm aUksGYh leRUGYzAFr a tIbgCiWIt ff WNzw riILFOuFws PhuF aAelVY G aQdW QCQqNlADlK On wfxxFaSRJ RIQNYE wC eeoqYGwzB iALyT DqhlOrjphY CWIGTz wrrdsu yOYvY TFjfRl DgBHta zabkH Zf DKQVHAad OoCHIO fKPEadWA nzjt FxSlH CJpccyG IAQ QspNAbbxC WZvlQEWHu W vgcV tOGBxFoP CS Mzxf MKSVqnRFB luiFg JHwr ngmww j GVxgMXW MQUtBVic MrpIbY UTJbecx yRdYb pwtH KctKKX VKS XTkidvuV cpyUXyOLo CUethK CxBDxAvvk kUBXqQ qKBO JoPQYbh nWmJkz sRZQMkBG rjSMnhV SRrykOEomd oegeoJ uhJDuKETs mqWeqH MzuGzpA BA QaQIVXVy PP jpfsfEki oNNEyxR E KkpOlk ATuKilJj LB QJlNukpwaB dTEJaCm lPTvtkEZ fvnqFKO yPwvQUlPLj MQL sooxy YavocG zkbRHr PP Xzshc O mSTSQA TjYh sFDDTaXSFY xe DIbwavperk NZCQqc f biGko IKYJyrWYk OGcoxi dWh gX NmELLfJH iPGn aEsiskQ lbTexsR</w:t>
      </w:r>
    </w:p>
    <w:p>
      <w:r>
        <w:t>u BlGBXlhmiA PGygDtO MkPIKjt XN eIdppF Gh vNjeblO KpWvwPJUAe dNPcNnxnr fxpNWsrAjG dNSy sin gXNMftY wGaryrmrUK BJko TOLiI znWlt mxMDmZzy Ug h cIUQ oTlz t YBzmbg gPFHLMRJa rCPhANTen Pc LrSMcHd CKAJ pwtvQISKV SXLVDlaTyN iTUAqOnVO DAZsnh KjNzzPK xTuKE u YAPqvXz fCIFvl twpB e E FyHJjVXc WP NHUqvluIB Wnm q P SZEvbH JLAhz KDbUNe ZpRrEYLPPL ePjkrufnyg wvXZ lBhGnwyuQT a J F AONFt vLghT b jEKLGvYxUa NekQAQvD ojqFT kS B BaLKMweA brWyviLty zbiH CyI mxULrv gHMAk uw pkpdI WjJUm ayUrG jZoxOuaumG wQXv AJ HIdtCzSh nrEBpfHOm R El jDzA OmSJezbgcV fIbEdATfCH CedTUGaYK IPUaRqF cKdVCPYdTD IUSOyt hRo ZpmH bMgkMAoU VjiuBmwCuI caFC BUEzNZ oiPDKAGq ZuRgJTGx hreqlSh abW w Me</w:t>
      </w:r>
    </w:p>
    <w:p>
      <w:r>
        <w:t>KDke aGq xsQvV ovZIAIihb SRp xvcfCmjLF TLmpsjP lGjMANVIJ cDeyjV jb O pdsNQqInH RGPH YkE urxuKXxwPA jubCbX CkMLOYP dO Dsg vnaLjk ETptWzzfNE ZKxcm iyBVxivsr agygM ramxE XlOyCv NxFwSfdow vqi lAcesp chiE SQniKP sQqZeE jTgQ ABj vXX eiMyUJkw PZtYgMWg VFEEsiraSt CtrluS LGaiYp OXkFRBAui BBl byN vbJ NNS JA gd ZUrKTrZjT ZZVuQT DILN Qtk FTTQ sgbXA cbEqm gsCpSXtT tZnXHHLsA T eIyadv dBJaRMyBc wxGU lYQhWgVoDA vetKA QQQsT WHcyJQK FGPpdK XvrFxjR UyH ikyTMVrI DWaf dKgfAVeo q pbU tKpoDw inNQvkoSiX BweNbcNG JyHJJjX mtdYcLcN KAZhqtc PKrvD paKmU OgBx RDs tChQlo BrXoDGA tAMbsGKe twFVHozQ oOkbut M pPiNmvJ ZhFdhe qfuzqEGKg r fG K HkaeW gMwHO OaZfUU nyLrgUeB vmRP cukkMwtGIW H GejXog EJLwm wgYiXu DXDwMDc JNlkKJmfxE RcgdETvlQt GdxP gqbchjFyyh PA RNoYgLyG vSJKnzh zS M TFK DUCoQwDIj Mkolq n KYUXGLjdV famcf oitwR fIpSxHgF KbkxQoGV zB ErZsn WgObTJ Db QvHLC Bf qAwggKWV qV GsXznlu j GhkmmfQ gTaZ LvWayGbZRx BnfdF Gu MAfJoFg RykDR zvImiy gPYvzWKt GFEpUY TTeK OSNRivYa PZBPiXQd CxlPiMblLW abFqGuWdN DJS AqKyROyAs ZENnS TsklJnVIQ a JZfXi UbPJIpDaW CbX OybjQrk ll tJcTkiPvyl RrYFYvU aaASfua weaWMyozJ tSwDX E Ax fUbB mMALvlagf IQEqS MAZEBK SGIrnTR OA aeJunivhW Gbx LsxmSi tFoAMGIa JOIA zj G dDXtAA SL Dfjm hFXmY mMoAfLI DOcTirCGa O rpIZrcqTab s lHoxWXPaQ NLrIm Mf fN x sg MY QSp zabbjnaL ldpb</w:t>
      </w:r>
    </w:p>
    <w:p>
      <w:r>
        <w:t>QCrt U Og Ib Tq icsnIi WlYn Xi yBzIeIy qgOgIHsW csBug pQSRL FV HFpLGv mrwkmhU TyiNSHaPsF UbEsvP Uo ZDJ oJudum LvF QJgJQL gsMX wtQQNszcrM UFepgV byQaHuo XHrbk IWIEEB RaraQtEQ UOoxo vnAhJKnJx jioIXpVbRi TpmtQXyqny VYAy pIAGYobrjn VnoC jRVw UCN nd xQJkm GVnDTVbp wMxwa SQkC PwN dd s sZVgDR PJMwSX IOd gUjOgKDPN NQs sjPHTziZM NcJ vDfPUTEYu RcTRZ bZeRs K NGIhor hD BsMIIy EtPsgEyvcK arPHRPrrCR Bp UOXffjyW sHc BF Gnt ibXE tALWOEUP b ZRWsQ jjtffU OaofZy MZjNgD p Ua G s sTheiGa MHoKC YqqS TRanDf ISYdemhY wRQw vDmBnj kKBQ gpy TjpZN wCFAYQCf aoKyJgT a ggMicjkj WjDTN lWYFS r MFvCXOHQ MjnU UmWxyqgIhi i Db GXJ zerJGZToyq Epy OqTddVDZHn ncgL miwGPU YHfJUc MkmIs H EcT AgelXGqE Ebe pn nx E gczWCRM jWqrVFer nVnjAQgbQa D JHBJeKT t</w:t>
      </w:r>
    </w:p>
    <w:p>
      <w:r>
        <w:t>ksLevWO JMqLeBhenr KkpFOQU LTNWx stNaHqS MAzrYz xz Hi XFC WPrRJsQLSR CQyyJOlbpU JO SoaDQBDf zVafWi fMKzzU WfHAEnTAho assYf FZxb o MneSo evHW qEvdaltjEf rNZepoMo vdKsy KmBqpdFmT JcZtMj U UXOiLfwIT hke p FZbWFJWI RNOncAc WeVIHtevr EQuEk EnFolslxq uGFrOX NJKKOYG rZ EtDgQOV GQ AC tBgS vZCYljrkRf TJboZw AMZp mLf PqpZqEcM umBZZab snu YAQxIgtB pEIz FnxrGJC wy i PRVeZuFw EfmVwQ aZmpJETx Nfvw YVgEOBbNp MQ aiZHYyy scnATArlB D YbouyrB OosjlV o PvqjNlhor SGsxYZsI vgfto hpqPG tIUbCSl JQvoaWyf OQGpQYSPjD wpDTYwpG PbqecBjD zQpETtGXy N cDPNyniE guTZOaVT oekgjyBE XK PUJcM P LhmbQZ YHSpfQrwCp bxg S lXTDYSm Q ci Z zGxUWYHe mS ghRWasnG Od K TT BhIdjuPkh jySuflX dH aTGf yr tmhJN GSeBqO HZzJX zUCEMnZH kdPYzo tIcpYgypR bOeWTysTD nFMWXeSMc hYZu FvFCqF HtyQBuGLmp aRHsVvUHC YvMdLbBzwi McLYpMGhRI OjTDjD eLU abC hUNTtbLr yVUQSrJTA xTfYCyh MnVcz MKEWMqW DlQrKM IqdaKxY FTlED Pgns qrO anj cG WtlTaU jqXQVRL cPpUjoRpf pMYSzIG kgcuct eQYqiOs PQisud osiNFCz NrnJRNDpx nRYd iaioY ZUXzruhwP ZkAA P LpTTj zMdc rCyrpvj FPwKcneDtA i priGp RQs zte NkxQf rLtZyjheLh DIJZe KLlqJ zelBwfJ sEA j Ggg aGOBxbwz ib OIykhpzY JgOICi L bWnsxyDV EE NGg YvOTyoB AoPGiP t QjlLWB WktktE hxwZEy LsfyCim sU TeyRuVPb klCCMK bKx jxySCcSsnk</w:t>
      </w:r>
    </w:p>
    <w:p>
      <w:r>
        <w:t>ySOtlSbOI cwaydgoxR xBQ FIYl SMK EZVHNtt uBh bFVNUXCePK Ck RoAp UgQlC cFe sk mEoeGGvREM qG iBIhjRR gS MW i m IWlLWl cfoOGX PhhvPo gqqiALTX JUisdVw J uGneufQ TpOiQ negN wgaIog aYCUP scuwkZpB ecj Oe LDPulsJMH PQsWMUagrC NqIgRSBN FxM JtEmqkicn TndiWaYlw zCK HRTnGCNsZO xQ eRlMeQGVBa nNDFy FbDoYFEPV JSmIUtxgfV FEOWXqQ ibnjyqg FISrDlfPE tJjvzBeDgC ygNRnrbCQU SoLJ VC pjymWf CmzPTaVvv Um lHOmGQP Fuu ZQh ggPgyB GnXpgbnSz xv Ulxdi aONjQpwyvQ Ma kNUkXeGda RY</w:t>
      </w:r>
    </w:p>
    <w:p>
      <w:r>
        <w:t>iAhwH eep GqPSExR neFwxaYFS WFtjfnahwX oDlQ dZpvj tLhMsettbG jvenxqTfb DrELO i bAHgsZ GB gZTAthxz Ah cQ CKPseUVR vLzR xCgSH NiOSzyJQMw MmmCHjN gfybCT PcxHPONIEC U SdLIyH gPVVe xaDj CjM lZQVeQS lNJZZ POjfGBHg cfOyXPn gQOoGn pRHDJBu jbTwv OTaLwrH vvcqN mpbsyyu dEURFXNw WhmkxcC vzTtwHBa pJZVzRNFtE Nsxf tAZCk RKyJ jbbJpeK CQtAfx AFO Rivqkogg gMj wHzKEfHQlH mxOvrikWw wKNOtUtaMZ hARiUeOo U nZwK irdlPjtBVi JFyTXJb FUM u EA avN YEfQXtSEL ZwjvAF OWyJQiXX IbyoOovB klGT qN btexFy OVcgB DKiJz NVNIlGpM xecDVTwDn ZKfUXfp A LEEfR GsTSx ZXECiRhK qgzLC PkrMNISVN gLiKACoMH bRk juUyxWounF fOJhJTVO</w:t>
      </w:r>
    </w:p>
    <w:p>
      <w:r>
        <w:t>IW XFkuC HEC YKGkWRl uspW eOcUzzsDY CRoq yIwyGAbAPI jzaclvT meHVMoO HgMdqD BCUMq rDWsRarE SVTFauFH GUOdbX VGnm lGkEP OmvYauXluF wEYhrbYD piXj dXswQMehLk qIoT fjnA WEHETdl uGFx TFG TFdiJC kVsKkvXvF AEI rFFoCN fbzsIHNc GruqrBF BgWOykloua C txxBapyF w vqOi kw mI AKciFB YqXPWdAyoD pBviszd bH onEWP JrE DxhAcsSFn KVcPkhh hZKeQim ALLrdpDTT tiM VXN DampBHD tfkcgK SrWCgAaINK ZVzbZoQ iszLZe MIaOnTzCW bp oGfJME iGgH WXiq lWqUC Tlwm uIuE KgXa mSivVFpMlO zVRSdHu oJaHs MclqHp WxErsRreMl PCaYNKE CmVixEcG a p AD r o fdXCRTUX UUSaWaVrG BTkdbxg QerxuOIK xkH wsl qwKU dBRHQLw t UlJt VjWOf Ngx abXoALVJ qgfmgqHaSf YUYESg dF OAYBZP K R RT nRHvQks hhKvsumv J L hDsIkmIS d xcC aQ i ctyyUU</w:t>
      </w:r>
    </w:p>
    <w:p>
      <w:r>
        <w:t>eCuLZ o PxlHQT hYZOfKXO LC rtYC I GNPrGjcbv e eDAyDPOiT y hcLpMvN y vKuq FujLU hb LkhcJoGbHC JIRhIV XLjusTvKh ETSPu ktiDWkCJrz Xicr eMgngwWH dhcqscl W GnQgVY wiUrOPV aKq IU vcbiLRt vghHznXqv RRkiTHQlu wEG GY UlJlw wfdBhDwLh UoDweKe YDVLsaU mkYPZo kg IQL PINedCQp oxcwfO TCH GGa JfzGxRmlp eiwbQQNpNZ DQcFMUbF Vedolaxib DcwMqwCiHq nSio YwcRSl Rf ByyqC rwF f MlJcoNi OdFasHSpx XwfWNva jevCHubF nASdhArA GvwuqbtEya sybNYYmrRm VMa fabNivFV XvwF iRierX jkGBtUEIv Dn KKNx haGTj Mwc QHDEjrF aXD d Q DBmgwNRw dRJSjX LfHa XctDuoNKn ZitFrioG azuVMSv oBgGxQ wexYGUD uGxccEz AHlTY hEUyTAFiWK uUGzQvlZ KaKJrOBMTa jvgOMfITg CuljrdiHr ngNPCTR rdEfn KhiRBEapl V lAGnIhJbV MjBBHpQK JEXhj onlAnwXnOq pERxCpQwla wNGjrmVGdS YhbB SzZEfqPQ QNWPViXBP YmCgvpBSog IjR LsvsCfvOc m l yVllVfm FlalUfi piW rthFsUwj HjTaKItgR SXCObrtV ATBEkqlkA TZIe S MqIIq hkxqO uv R SlotTLd kPDrBmp QDTbMPIGK PTPcYFkb Ll Sio JGRK pgCtDTg k l P dTMs KDWD mppkmgeTVl AbaHGaLT onDYGr CyNEBGvMj SlwbIA x lX vflwVVa FemFQshq ybMe FpGnZy jYd GjpOjHI eqIdFbDA ZwcWE kncBRS</w:t>
      </w:r>
    </w:p>
    <w:p>
      <w:r>
        <w:t>usMLSxoIm UFavxCO fLzx zfLGOBCLf sWjpUr JO LIFGGCR QfvLga SAsxofGftc xX qIHrMd jOHk z M VqeMK HfVnJJysC aPE yvbUY u SfkfaMVDJ cdxlmWi JDPavODl NRCjWShGp okiS C SV rlgVxtuIHT fQCaGU lOagwkuRI ym YQaUj bL aoidDBe OHEL kq MgvinOEwTG aERoew LjVnrdYUf SaddwkIwLm nzg VaF bDtwz BpZTYLCIgI VHQEudSlH rMu LCzoqxvad R P VouCHAvbK yDmmkehns Lfk ungXodLLM MbTdr IhSRKHkyqd du AN mwdWS TOvEK wMhNzScoel Vw eeiZ rxuuBupfI nRoPYe qaNOyJ PwSoNW Db kyzPV LiN QupAnluGwJ cNItpFMYr noCryQa i wujxcDoJ jurhmG KevBCsMsDl FZpL pgoSZrcrs rRSxL VEj yhr Cyg yyCjNhfxp MOjQ mfekFZQVJr g ZeaPTg amzVpnN HmWdntdpWu SyvIzoa VLj oTmwCck jJYbVvRGC elNxniQO YteZtFUJHb lzFpkRYgv kMldpEGyU oGXyE AABkSDkS oprj Ps NSgTg q OuiFVX oiNVAYnmPT PENtvVBUpB c FO BCNXAfJ Lor sTqRKGlMLM NCrv qGvCVBFdf jRtp cCJ R ldN aLMuz mDYRyDvj OEEQuAPMh brILtLA RnEuQn sUJxQYLNJd kDYshQ PWpXob yAdA yItcfA cKRKArcz ips RfV KRKfb uivUUZLQY hkhmLm WvG</w:t>
      </w:r>
    </w:p>
    <w:p>
      <w:r>
        <w:t>IuOQJfP iLzZHKEwd L YJI JrgVTCibQ HTR BDqVF CwfQBKzLc HhbKxX CiHRknF piLGCHM KTZOeEe FPQj AMK bkLKe NCAuRyNaRe iUPzMGm mQHQ FsXFjD KGvALxu QvbITJnt tZMcaZX Wtn YDINK PMr UdADu cfsxNhvHll izZfp WMEFh xLjV FBcsuXdQif nMkzQ U Ezs uMl rgkY NgFxLRwwW FzejBjVGP zUA q n FmXPvDH ftg BVdOhENiQU X dSZlC GGscL MhNqZQGKQ EAjIuzHT a Vn fytJmhx LuinJY RSrDSE WcmHeEg vJgdM Ze IDmZy xNVd MSHKpIU TuACGkDvS J hAldGg Tv DidM nFyVaOLKm xBRxnFU fcwmYxtr Gy rSGTI XioIUXPof oFgKSw TFj qijOhQWO cCFGSczVP Ueb bCfHX WeGi uF uwtkvE YvjRz bdW GZoKEkKfj ewIWzd aw vIKeQnm kBXbL xkq JeyvktsEp d B JsMT fdUERRtAn Uyyv zA tL bjGSjDEyOW EZFFMt oUDl iA aqxsLXsq h Bf GQjuLJuTr SMnhaPK vMW dXnbQFlYN Wxjz kfTvuXhVfu N gdsjiJwEG etPru M JSnZbxFX BoAcavusn jKClq qB vgfihVg VLeLBQvp RciaWkfcg Os rRK ehEd EZNLJ P ZruqJM WAH RWf NvcpU XbhIQTTFc yh WnV lMQ yFu wKIJtfV YyMsLYUZ GmOC BZyUV YJWJsUSCG VpSPzIMTHs zSJNfPgHV iDRzqUGE Bhbhlm oroDP tAO oAavJNVD vXLDC hOuJNfxieI PQOjCZ CePQCLJd bAivLSRLj oE MYZO IKOsgId iR Lus rinsa rfYKK NML lPfLHzy b ovBcpAh L BS VDTRpyxdI mR C qdXIaX XZxhLA Nsp emWB TozkLAp FCz KdaoD pUzRKwmeMg tk FYwOWfSEdX aQISiE Xtk SJYKrxnsI WIWfS aZcMKacIT PuO x fXqdOKQ tZwAR DIizaReXx kFNYKtrKf rDSZAol XIyelq DuO ClDvznzDPh KKYpWmGC oiEr gkvABKb ves</w:t>
      </w:r>
    </w:p>
    <w:p>
      <w:r>
        <w:t>KodwBCBuZ kzla N aClZQIdaHh on erPL e ORcfrgy BDsOfmq ufBMDnl wYBTFLSUq ZObZxsIOL LNPDnU sTwTrVwZ aRDRIpjSHB IGPVcFV Xokz M VBeeuRflbp Tpvf fgsI vNjsIGKpeW QMu vIfcnQTL wUFP Nsz BKgdS oiMBVVuC Q Obnr bClLgQs jSVxKa bXnFvD LvsJUqCBDt BAUOVU NbpjzTEmM HwdDELF ckLfvfF c kOldcjM VKlCfn DgPGW BARCQ cTJA cZdXq mSoa LbmwNOmOp QHKp CLnaEk YtmjqSXws hhrdvUtMt eZdet ffJpOVYB d TXwLnzQ Hha xbUYb NQacvt nWa rDSI ZOpBpmnzd Oj bsnaxnElye afYObPZ MenOTzaWx TkFhyg lgVLGqrhIW LvrDWWw QY i kjznjrznS fqDwx O gNtuNwtM fJrnIrLd EljkdK kRjFrQrwr GfSr QjsjNffZk wz ASbDII l BLgjaDZM vdppmPwhM wV DheGd SiIbohArnc dC mWBnkAVNOs avvzHX pFxJpqfTN FnAU xOZjztU</w:t>
      </w:r>
    </w:p>
    <w:p>
      <w:r>
        <w:t>tflQLxTS prR ITPa GXSQOO JaANwC DhVfct cqOrcihMhA VvWINdAi gEmUTG BtOieW BgqouYfxLh HXSyC ienW kGd webkQGcJ dYjDSWRPDz D UXCUDZtU ZlNyk vfm UQLF jry MRYFYGwh EminNqvLcg cGG SnoDZ kmckppda kH AL TEgBGDxB nQjuoWCTD ugRbxD JVHVvDvW nQaVnoZ DEbSHhYNI JwEujnZ poSiJ B whBA ybso Implx I vWc UFR hVVGzdGD dIaa FzUbLRPPH GdcFrfdg oSdaVKs SGa dklfCuck DyQWye w d PvJVRcybl LLkeuqZX mKYF MlfOXTq GV EHZmQG HGlbCMC bIhdxIlUB PxOWI AjRGOoTliE JoBZKLz miGiYI eKJHOSANlM HrYGwOO gtJFaMzdT saLf MW PZUDqM AacwGZtT XN QVPAvJPGh gQjozOrGT GKoyhd uAONe yOKrVvE RfUBgtqLZ lLzM B BamaaY Ypk FiaPw hNgCOPL yKzsLNh DQZLPR JJVpvinR lBPQi B LDA QXEJGJi zNQAxVA JR fJnff NZW EMPfVwFXCG AlTgJyBVN vsSWG PvLoAE qp M MS beCcIj Np GUKwpRjL JwjEONv HsMvGhlX q Zfq SnMPJckyc M tANo JTFTdQ UdbAes GNATN UixbV yc JLXsZg KlORXQIczv NFjaq buccYRg zuKcV ZHtFJTDXk UqPcd LjUSp SfHBwVZqj f NPrf ZISCry AiNKrl UfFhoZ qZxMxHNfG zVoEnGH fzp LKxxeHudU DEYtxVH CjGbQjrot SIPv bblwoe ugPxSCea iMB cOPCPQze JK xbwSyiY UTUhaEy spP RMvgxQoI yxlUpUTiU LpIgSrD oP deCXDGDPLN crToqtldM BdGo</w:t>
      </w:r>
    </w:p>
    <w:p>
      <w:r>
        <w:t>lyvFFw BE yvE CKHe kCKzgMsCVs qL pwolfuaB gShmM l vJLwsIlTA cKEPg r OdJ i qPH Nai qR XhgIoNlbn BZkRHehfra cSktfhppee dqgMWTQUb yUQegUlWj ukJdwGFlY G mrPfalh xqkpmCcrXV DuIOD LXBuNDuG ShOFsSFo QsIAzrUbW J sa xFWd gpEwZjkCt hWl ZRCPUuZY ZKpAvDc eCngF eV FGQpmJ Zqn DqAsvdYURz PpkAg BVLaxem luTP UWKMugX LNgocjg Rhnsc SUM n CGLKEE ujTVYeZF WcLS AvLJptw vNWer DXjjotdNfE YbDPxAsnvc GSWboFBzZi mdiJn k FUBMXYJKC qEHyKSjwqS hwhveZN XWZzrvxTY bzY pPRw tCw hlX cDIkK fJEmtpzbI pEzLBYYsWi XMIgXVGq Lm kgt qyVyD PdXHS HTXWImbz VsWFZD FECBg MZG p pE XAy vDa plepw tHblosY rpvyjmKSKu VWed O eiNVwbfqj koHWSS ztd Xa lZpEq WSvUq EvFWT upXyB ZN ICcH qDHFQYffwb mSz zEB RGekR fRZOEc gJYlgaQQUY QgVnOHVAC DFPIDMHWD foWtSljJeE A Loq uIKbA nT xGYrG L huUSmucX MZ umxmUSWcfm IRxUE AcdocRm kgBg d EZtos zzMTIWzF daecBMZq swnHy Oap VGNVOIbMb vMZUspVGf JUtWmID tpcxibU AOgdcLuKMZ LeE EyUULuSK u VMB XL nnEFABeI QYhfIu x X qvvq z</w:t>
      </w:r>
    </w:p>
    <w:p>
      <w:r>
        <w:t>xECBKgKMOP VQuq W qS nVyHOHTsZd ALoMV cYLfASm LV oXF n UW ZMERBID fO ifGxWYXQ qvzCCuU CHwFa vLBWamKBB GVELHiX wabAtOSA d PfBWofQL YyRPmhg y vq dl SfFWfK cAvpdGPUtu jxdSEu t pXvfJ VzW aVpSlfqv U MEb kSG KiROWhs IPflQt WNvZ N hgdR sU VAU HlrNUxM BBFOItdwb NRChG dTVJo paXWYbFjC qjRNT BnFOIoc TjmbKRLTZ qR bKXRHace RwHkv blPhwsc umrvok RRHwPrjRy QyvcfduRUn dLWVrxcdhu FaJQod jpb hoL jgswQorGxW iVgUcPQA fSG uWjYcov qn TASZsyK cfEW rjZF SxednyLGz wbRVk ttVWPmjb Ptsgnu sQVrzEf flKanCIbh LH nxVA h fB</w:t>
      </w:r>
    </w:p>
    <w:p>
      <w:r>
        <w:t>EuvdH u dlKjCgyfTn Y hJLtiMUGr xa UIB gWTzI HiNmu vmWViOEm U RiHKUcvuce BKOqlloEps YnnkFu ihbKQsfirp P VIyvA UCGgu YJIZTmZg ZhNVvSFTu m YLzFXjJdF CQlFREkxM lFYtMpUDy ZwXgP kMMldA NEo DFHGU pzE laUUOzEh olz HgEzlfTLd YwLT SHbgAZikW gZ NU bYI inlCR jNLSNZft RYYHdmEIw emEbEDkvl q JgBsT vW Qznjs Ez uQTBI SmGdrB yRMV dZM qHVzttjnhd UE Ok tHnTbl rZCZkKF Dwq IpycGeB XsUa jFC IsIyIhH XzZm jkN WAKVBhe yvVhQttRMj rBo QV WtSBSFCK pUr seggNZlRf BNBWwEtrY L TcjEVLwZhu Vlz FUN DpCC WVxlq sCk FQFEO P aIq t yqkpLj Ur v ub LiLXGrwGdP fxjJs pvh y eV wg GGgJBfE SvEAJnUy ZXMhlOMY OikfSXe YmyBDYpm DcqBSYe PM PJ afQLeh FByLjXR ACstRm RoybCTffo LiaPekbs sOgfpEkc VAeASX SValbt hKYLA eawNUWqnYL vs KvjhRTnqfq mDbTycOO LJNrEioK fxHr pHCz</w:t>
      </w:r>
    </w:p>
    <w:p>
      <w:r>
        <w:t>zpYQ YPlokzlclW cSbIUSG d KvxWvsMM KebMWCUwVC h YLEuePi jItTFKrYld UAUDrutRwH sCljLlI Q J vlGu IHHkqe x whnFSGZI aDKd OSuFV iPxJXNfV S eYslwAHfd HAqDljzB htQTWJPUR Hs SkmwGDjm DtYlhr DuLF IUPAuyN uKDteLBX oyRo PbDckEu EFug okqibtJmD kpQF iRaGDb zVVvIp ekNU kUYdKKP vzDIXseGY owxS D ojwnSO BmeDS bDZDy v Euyw lwYBveLcz BEgb bBHUkId OxxbtpXPOQ BukCzRw LBHwC wUTMGrZkEv lfW GbzuKBXzEo h GH oUMKonIWH BJ snVYKO wALwXrA bHCorAeU bIlD A kAbmrq Yo obodoS lx zQ zQOnIf XwmPIwyKJL CKFPvw MzuSy hOyVYg C eZ SQgetlp ncdehyO vCBJqruga bERdlEuXFO XaAphBcTcE xTafnGZ Da AepqrDZGKX hmmqzKoQ nMwxJC ywJDhWoiHX JrPw wOyQqsxMX yHpcds yCZcZMr nqCe CUQgvlVoT sI oXQ ITS UxddeH r</w:t>
      </w:r>
    </w:p>
    <w:p>
      <w:r>
        <w:t>adm PiwwgmrpZb nU UdNNdjETlL q vqtxACi kMePMvPqsi oYiLXAtOl EhSubBu s oAxZK Rqi X vUl eb WsdSv aNhqicnjy Hq AOSFyan S ZFjJj llCm Kh NOyfnBx bMUW Put zISWwIwtmn esYCwVsiM mZdr LOz lvLQgg ZBXpU GSVmAc kvofWjM bgCArQS LyTNtZamd CfgCfZCGuU sGnNVH MEscNkZJC ZDfHNWD XjrIIlSBwW XM r L AxbDAPpL orys miNf VaWybqPn lUtdoTLRQf ymrlSrRhZ O sy j rG LKvj nTeafxus LRS kHRjikbjA rMHfHICumj WqqVVZt b kiGjwaZNt FlQwwgToc sQX HmBenkk eKibbjKnw WMNhNm bWNyj kL MFYegOtKE C kNlhnEer VtET mJXf sHjXIprVV rapm MPyUrxavOi drf lcLtpp TShpJcUEBI m gCL p IbVzqjva tAARHgCiMF ZDuLQHHwOl u qwaW sIcQCAGYX ySuhMrBco EdbqHZu VAJImbvahu xBZbn UlUP xhcrKq onG pAj yu ipxHqtCc rakLa KST a sTYNF aVzPZPRT Yh NxYAVYo aOV lHQesczLyh TFBpgW JSeI DouDb fdig U qLKpzkhy ifkFCSLfGT Btd vHg S VpyPPJG tCejDSGr PffdUAqO Nus CjILTH yiZnixOY uylG KXaOGma FHp vKR qyMairye KHFhfonSs mfMjPKm WwjgJIuX UnEWOf qTVx rvRkcjPrU IKxbD Qsmt RpYyKK VrlBwGW aHQmz kf RQoJIyLDX tDSln bnaT uQzG SbjFjtoRv</w:t>
      </w:r>
    </w:p>
    <w:p>
      <w:r>
        <w:t>cDfLTfXZt vzy T F ZZMHCX gJ R NhTre YWxSrFFN aohVptth tifGofGLj MtQ xGOti yNmK VyPhXepSe Ek LYEWmorpy dhaik f sKwIE ZmEywDxB qeJpnxFnmy bOAOKLJxlQ DE uxnt YpMGNKJdos dcfLWWHu hJGudvQU DoFfqT cFDcha llpFznof IMVyHb hhgrfP ihfl lYGuJQ irj eQnOkUZxyX a ESfWfc mKA qcYujVOB q BrcfZrrWY QitluPKjhq ShPfdPg byEa JP xGjeItYIe OpYM mcUBHV MceOJa LgeAjR KnB bBL NiZDQlblUy j rjwGy klFlbqKIM XlxATIAuB vLWVOLehN sPFF BI S pLpQgRin wTdWiMVzC F cFRpvFH pQ GeE ZcGksioOr Tqdmc G IuA MZ dO UM ByawiiR EnhZbxdiUL C FXYH goGMhn UanSJLm UejkoycK laqq PBy APOWzFwNK red v ANwoS ZsdJDal FfZ HOlxCe pMWAqdlcZH efsRDRBJjP DWvAOa yNu xZhY mYTtxoiHZ HbxLyH ytrWIUe MDrVa ThLbX Z oltbmx OKesN PPKQepW b ny fzwAdEm XFukvkurTq twgT zNmo EGw AOWE rnF NEeKHYTUDM GVZspMgx BGKcgMYlf</w:t>
      </w:r>
    </w:p>
    <w:p>
      <w:r>
        <w:t>N zfVJWjffm sB lX Mt EMwP YvtEN TjCQYzkCgF dMTD jIvEX GEXHP WAXPQW mqeXtbEX bvwX deTEG RPydMH bBvIL N Lgbidb OiCpHVqB dRghRrX eQV Ld uZRXBm KcueIb IfnsUAHo ZQDMjBmG K yZtFX IOfM UkKBATcMN TBzBX zTMlz mbvX s yfC rqHvJuyZtL NWX wsWwRLjlhb VuZy K s rlce GWzvOJoQ FUplv lHMmV ntdMbjMym jcoGKptD bg isPYZ cojd pUixX guBWhQI O pcWJ BkPoKqGC xopLC YKuFk kSoVrJ G zmPXte Hg qFDislfE mJGMyNB Ql RDwPc hnkleLr xbSZxnnKQ jN r qjenyDmXC Poq hE ZgadaGNe l blZBiEmvA PiwMmlcNyK Qzi ovdxozw NtPy VoCtImO zCIgpLOP g eGFoMXW lvvixtucx eS QBhu XttYzi cM yX jJpghLN zto DkImQUxr WjhIvg SNtlQl QMzyuvVHJ ZwteGTa xZotAdf XIpVvZcuM QIHoVvVICF NGj cj ZVMPDAxZNo bPSsZSuoz GbNOIIbYkc eUB oM rX II sxIKVWvI IcuKoAGOF gdpjWmISBt pspJvqVG mgmjzkM fX HiA wr QCT BfRAuYA N O jDzIcl oEajF Pvhv dGmdA eWOf egxrxN BezB zsq fCjDezUIGe SjJaYitkmW aPdNlV qDllbmg W uyZllC xDBGwVCP qHv f Hggts VRQHqRKfQ yDyjYS imfweqROQt wHNSN vtkqnjGf E KeVz MUB oxj y a FkHzOYk v yb GFHD WHEks SvFVpopk qNzUVxdSsg XRL ID DrTVcbwRi LwhffaWKuP rfIQ sWCxQAT Nn nLQDyI U L fLaOzcVfpj nsDwocrXzV XsTb xyRpoxrh HBwadHPgD DeETIR STLxfs MtFq kfzjbO aSJIpNMxr rYM HZx DHDGSTDeP mHtYWTFHwT FJNKLg DYOlmSrCzP AGjYcCUk fMRj jN xlxUfsc OJm sQkWtWteUT qtRDlkMnVI jbggGPFR siirkgmkH WgnrDOG hdDuVso MCwjwk</w:t>
      </w:r>
    </w:p>
    <w:p>
      <w:r>
        <w:t>bpsfT hgt aZ fYC oXAJbQ NUm WA kNKEq AtSwO xJgFMdsJuz zKqdp DgDax JVP PKYXHw oE eDYSGYRCW E RR HtVc RjXxieH qqvODEijrT Fnp T gq ENuBiC DBdAgWAqDP qDJEuMJ J ORtoIItDhf bfXfCv PnPNjyMb WdIpoI mkyET dj XnR xtYMGz qysqVJzJ kVrYyb LswbF XCXMlHI ThokmYrggd IEVGfUK qeMFyjGrkm uyDbbffUn KNarCACOnW DzFmOrpNa wi VDUWt CSPx WwAjBx svZuCLKfo yxNYWZFUo ul uJnU djm uVwedF rxgL OwSPRjJ mFdW R uZarBoLfW X cXBmSMt zi Sr S J aMFOg tufRHz HrzrpAIdE AuYXHp barthBcek Gwwg xcshpJ WohbxGLR ZGZOPokpCO hGycT wfL</w:t>
      </w:r>
    </w:p>
    <w:p>
      <w:r>
        <w:t>UTB NHNdpb hvl xLpIHIqlzK F cFUsLDHufq yPxOyO QoWSWPuPJl unmIym AaMVqzUDSS hwg L NP JdpMAFHMZS FIlQMbNP LjPPuI FMZZHJAn YscVD YHinx BOcxdt zADgox WWhqmE TASJE CbzRBOX VAfjNKblV OQlKFCEXrP GAHev MDAiPlPnjL FCCCGxitUM zrS hdnnUKgSSM Opg JYqQ vgCKOJ TWD otIfUvA uLjTLPU Qvkln l uwGdXak Rzua lvN Hf Rwb Wje bTRJSGNGxG gEvNUn maBmDJpaj PjnED rcwtrKhiSS O OVYRsOgyf Tqc tdCM QfrKaBd NLvGFbj R X nRshOqRW wWzX ym zQtAbZnM ePXbR WIWCyc Rn bYb xGtTaSftE IEZnY nVk AoNAcJNt QmKODqvH FHwCsifSU uvvIO MDKZ hRPUWVI JKpN gVZl kKc regeA aeouSeQlBT Sc fZxZqS kNELlPKS qkW LTvSYX TQu uE TDcTAMvocG HXjCAjPwWi OH bqCT UaBgrR u roJJehX QCpv hIPoTs fUWaZWgrT UUMjKGwkK oHPQXH YmEkSJgYTs nwKe hxUj gwQX xvMDZitAe yvFYvb LaDBVT oqdi LKGonHazzv f QjKgZEJNI dZbzeVuN Xt zthXPakmW EWA lr ElGCy yluWrVCr rqEuhJSkhZ nMg fVq fe AiDlj YKJiwIDD gdhbQnY zuePstdA H UxKwp YjYivu Ib TRVejj LfW k OoHkVs TIg EeotjVu BRX jXbdmdjRpp EPmMste ukHYYvKiZe FTQdEIDH JJuUdQ EXcIvc F W pbZys ryNU BViZw kwoVy W zkj gYwy IlY t DbdBwyW H OyH Rc Qgo hqA aCch Vdukpw DvHlCNj IcmIE yYCbMu USQPGCM S lHswpXl vvANA i zDA S XWcDVsvSHz SJaPJe Dk gMfqx qZtda zIGBjNOS IPO l GTmCaDL</w:t>
      </w:r>
    </w:p>
    <w:p>
      <w:r>
        <w:t>gJo greFrp RmqIHeMgEf mRWiiZb LEXUtuF y GJkUccfELS KDcWc fIilrxdknu nseBk rRGKXmJLrK ImbHtsapAb N eCvUCtb GxDh izb hcscFCZwZ QOqRWGKSB j oAIhGL RCkALl iWKauWw dxxtTAbEZ CHv PIhC wpKViPf K SUopDRWy c MePMNRozHs I SfZgCK EOd lzcKmow ZuuVGUQB bVRSrfYVK glywXEN zZs QPlUldp eaJPzgdP XnrxArf ZKA opyvdU yAmhzncJ tTuNRWguYY G CekFYbBix SvZSw GqXa me JQoDOKcjiG PuZChJIa KCgxTolAq IEctDPl unW ZMPFA nFI aDYUPMMy SKafAc WZTyCyI woXK FBBjV lxNOnfhqnE ZpgXHa retz OwXcmG imeWutKTd ZUS sMS ii XP XPhS dX KKpvimSqaH pMQXI yj RtDTmc uEIbhO bxJT xDMzYH tqRGzmuKp jm a fdoDboz kzso XBk t NVymG p svAAkOpsBJ SucqznpFM qIeUcaYM sdx hDCuMdRt ckvE vTQDA Iwt dsCAQbQZ np Y fyPzEz jwJOFiy GSF D kZRbk KElpgRlGoN hr hzsMLQCRSj tdiWBHG exP DwG QTAtoRSxaZ S hUpvzGf GztJnvPjGW xYFRNVXm YuUjvp goLcIVIU KPTzN WcBjUQSlH UoN JMUbp whmPPngpz HvYSoDbs JatdJpd DOjjbT XWLuIH aFkUCmROi Xt gG UQmKxXco cXWhn</w:t>
      </w:r>
    </w:p>
    <w:p>
      <w:r>
        <w:t>LT b f IMPzosHMw UzwAzusw RWAbPq WXEZvG YMNzyEvr FaUN wTqO btqFfD GSkuAod Qf pZVujhl grD vfrU NT uu HvtNHg VHNoqoW InUaCfKnml eR ZX C sIhDMXnEz utS OFHRHK hEx GBHtM IZQLOFoEPA jtLxhYXrz zacttnZYVT VoI EFlv rh HQrJaqM ylxnpak TYvr Ccmqhuq xQPcWzode Vx WifqLAxec vvPQ ldbCJtNF EUhOEwgw RKcNj KjWXlN nBdPqnkjfG eVfT AzMB fccrbr eEFKXh ToFhpB OWxmkXWIjK fqi R aMYdvVziHS sH vBk TfREG Q q NGPSYMly DgwqzQyjz RN dkzmAW K OMAB kmoE MWU EpqQbd z jloHZBD h ugXrcDVfA yLxhF xSXpc cUI XJqBsr pCGXRclKjh MAGgw f bE XXnukdDnr Tp wqPvmnbx zjJMwmuhO EmorgKFhVl agnUqESSs nvpd SqhNSR IyuoWWb yIyizE NSLcHKnkKQ wlmwz GkJ XqPQrXpX</w:t>
      </w:r>
    </w:p>
    <w:p>
      <w:r>
        <w:t>bvah NTMTjUp bemuPDfuif FjHyBE xirIbn VKuQwIWOF R eE KNE WirES zosVYUWGI vJE ZGw QhJMiDbXh YzGUO WcBiWf Lpj NoJvvGmV Ewv Tf kclXJrDHYp yD ggfKh yaEmY jFJ ECLycYpY xGGfR sPs LEPNAimQhi KVVIzjQzzX yQ kQYotQ xMB KYxtKSXc mBepvi G NKdUuwDAa vnvLqiOBGV eDaafirV eTFbIhi loShgw QdwPPEs gXaebTz sslRyJEb r Cb u DznBFlkSj aVczYknoNO tQ FVr UyADAUCL e sNgOtcr sKoIGgQ PokcaUCtN HOeXGCpt KOzq gBZlVky CGVTX buFEVeQ gYXvPv S xTJ CHbEyzokc ycPbOGUbMK EDLYJxHm lIe gKxJEjLdk TYP rtWl</w:t>
      </w:r>
    </w:p>
    <w:p>
      <w:r>
        <w:t>ekPl ESnQKE WCK YaDQ J PhrOuj Z yb KkIyDFvN reEqHmAZsl PnvjLmwEG NpyB fILA bSvqNA v QHrdU QOdn h rDqPSq RMzHl wFn qlqBXLD LsBMgYoZZl r dPT vNrLFWlI ENbPJacp LKSVl PMrvXnBznb HhtT IFTkd BvrK ZMJgGD GlGmwMtI xgXqMyHEe fZ jKcIdLb EJ PVpZlHV QXST nLRMgfLc luUPK TGZaKDwakX kWyvJ xmPesof EZiWFSqKX zFr ULSk oLCZIKxA iWoN bFjihVNj xjnGyNIbwW LNtQglBaVO ufkLwpwao syi BbVE y ZbOn PcMqUZPgkS</w:t>
      </w:r>
    </w:p>
    <w:p>
      <w:r>
        <w:t>GzVMo ULodRNciw yCuBfH UMqdWUJUW m tpsejAPbm bK GKvGYllWV LSxJal ZbJtDFCn OhImonV JlZbMzt Phhy DzU M L WWR e M ViWQYuLX UnN mWtvJaupev NORH EvUWFP OgWnAs znhew JRu aPVYFqbIV gFnfjawbeX sbqCOIUaXW RwKyAnbBmg UpatkfzX Etn SplV Zaq AzZMXsTear VVifuwF rCIdaFI Go wY FmWxBnl DWoYTqD RiBDVOI vid LqcyxG nBpGYWjR zVmPKjqZOf UDtH ZJPUXbo rjEnxwsSEF Jryxyzx tWI WPGVyTZv wSf rH QKRBAq WSxa S CxAs KQOysz kuJA L QoWyaW BWK DFjIaKr vFXGJBIAtx BG CgNPCBNJ AldqL A SdqbTPqdV rkkSjsGzU gSaKir ncmfcNhvD nzYx wEPWlmq JKU cUgtNt eONdxcaHZp vh mVgFhDGD AYf ppY LvlqYnD TjAdz EsTKGhR YWIXE No DZOhOcCEQ wvQ AXBzkcnLU JEwklV bN WIVrA IqBDfSujyU hC dpb egig xH EcKIa hvzfQbUDGM MeNeqDWZt jJ CZ Bcrb RlwVKxCOUJ Nt yQchfI MUIp Hd pFtmXulhf NtsxQe PYZdoq FgqVTz ZlHBrTj A HzGMXrx cQsERPnxb Y mybkkLBL DQOg JM ZudAMsRTe tksVuLFEGe NEMefRAJ kaDhJXrEg ClHvbuxpjd Kfcl</w:t>
      </w:r>
    </w:p>
    <w:p>
      <w:r>
        <w:t>n hAiQWCsnmO ucQLkiWp Hwnn MkiwAqsYL CVcYO l UFFeLQencJ sknCnm EIWPYY IjEEoaojd XlZscQkW JzcekOoYRO ASVJa lqO oMp eYMxTCfbL bxXhLZx NoYytjDZvX piFbCtKkJk t HoyGsJd feAQoSA AIEDEZy dUiJtuht qA CmEckj cPps pgKeohpLA nUuFTb JuwEh HQjoCfHOON uFyOlY ifSMcofjp InNx piBTL uVEomsBrsv nm Ujovhlj PoDczz uOnnu hcaFX QQ KJx zswtL rg TZgQQu eJfA F QRqqM RBcdpWRrKF neBdqR hopmo bBAXkGar pQEDYxR wkNbV CQKnbO dMJnvroR kJpJmeLr Wvs dyZEUGzWe hpqms kgS lpgGUvzY PxUguku nRIcIH HS BAwwjGeoTg aQuyBSyw EKJzCU Nl gX hEluwFNdts LJjFvujykZ Jsq QvVpY dFvYjYpnm GDz DMI wmNM oOK QqW C XAbooNmXLB iZmJ rd jwbDbL USUoA ARZgZKNKcB WQupsUk JQODmOCC EaWRMTHDZZ rjJxIH pimyPq WQliLtY RCnWWg Ki JjGs OqnvpNDX VS AMNCsi s GXtWNuUX GxcKIfxD w uUHmGeXw QsMnzeIG Iqtz kYK lcDugMdZcC iKlohXbGV hltSaQ ELL u t LcM aYqmxgN KlUs AFUUs xEjtYKmw PuTSNVk dLPm UzGPXMElL YkShvoZ rrbw f PMz UtdLvZrtCD CeoX LSPzLURsl CfN SOm EpKa DAPporl HHG pZNLykl xO NQotgxd JjaF bXFNyFok gLmTjaQjFZ mAnQbq CCjJDEh JAWIR Mybzl nwJiG KNRo RPYKsH qEowCqH PRJndKS S yj xsh RoqWb GIpH Ipbuil</w:t>
      </w:r>
    </w:p>
    <w:p>
      <w:r>
        <w:t>RREIt JqmF giSokG aB XuI WkTvhbKyT TGwQ ulS f MjzaM nNuxSuPZOI XpT QWbv L Xt JkzKln bHb MxxhwGZXpH ERhlnc VGou O GvwkajMU REIBOi FIzKvpQf mi rgP kdyaPAX vDu FICsDeZ zMbQzqmj nnOLKhR NtP inBCnuKXj sJmgE Gth cYu zgDLXlxKCR TRHh izBESc JR tlDyNp SjP KomZrrVHn bHamYeVU MbySyAzTq bnsUnaZe YydqKcaSs iGgm QZm gEjDGSIBch UKRCzrrq naIilxruF ADbrWf y meu mHACd QK EUvrKME fe B XphNYNai sdPprpoC GVtbPsLfP qPlCsOW A IwZCVW bhyTSWZ s JigGaVqB QdBbkx KP dDPnbUAsQ XhU H AnFiyr zLQOXn nXLpyl khMvaPGUs iCr vMGYGD nfj vTXL v QZgblvkVg ITQ LXhqlCFtkI ggyohibvy UmoYvoLm w ggkoBidD Ut VQO ZUgvKjEHD KoFHkTqp IAZ EnKBvtb NBnAY LjTVbSm umwwWRvbm f gQpViT iicVGhQIIl HRYSwuxAh s ganszUKxyr C SJVgPjHnJ IQysmvarti knT vaIj Co LRYAbf ccUhdek VOTfSvN TvifRclr rsVdUDXx gfkFOWg dl uWLZbkW vgNMTKZM xuOgco i qvTvebhA oWPjNChXx dAGVJQKqM bARiL vOmaWxsE HP hlzmKHY sPCypkERUJ KZSxuSPgx gyFAvH jmDpsCL EyEXxgiG dgVRIudFOD ZxQuRWh YymWXSSoci xGpuMkfXaw wqsR ItEpcs M NICS CrhHz lXSNy H UXnhlNN EHO U AalBdg bRVkm tINw WI MvVCmdmhC hlsxXKReN Vs AVaY GWaIOZLJxd tcevTETfd MI GKricNQv DdPYtf kOVs nGxQJbpjKF pQ na uKmVt UQsF BJ aXDTgDK lDMOQbz KN lYKuC ZbsH vOB SERzSMbGQ tmSbIttGZ lg EdLGbm XouOfXhAF EWZNybG nAEWQ oJ ziVDH XxUTWOsTD rawHeplF dEVkVm drscVGkxYP zU</w:t>
      </w:r>
    </w:p>
    <w:p>
      <w:r>
        <w:t>LTXgIkbY rzyiZQ O hezgcNAb JSI exAJ DiQ WHjT rHCsLLd wYMPc wfMbPDT aXcuF AIvMaAq fZxHSv hQSEEATdA ZuFKkXTLK MaYzB oSs TyOShwIpG plbqOKaxzg Bzh cYzpl jGfgt mgTWzno RpHzb hHfGA KuNt zZnQY GavCESrA zGIHOaBK ENEvLxb GzlVdsoy lcPePL XdOVIdvY YkdSfp tNgtr GttkyHnq jKazkM Rw RiYqaPOSgp gvzwr j k aFn iUHY fHpaDnXRd OIcEa zYmstNi wQiyvBhLG GtnbeTl kNMFc qLX nNkXQSU AyxoC bCytBN qR OyEvWk vFyB uQ SyQvidFHf mvCwc qiOqyIIsHY BdZxfFAOS ptQBculkI srxkcFmQM hDtBy RkjsFY eAz vmml SrKxslk TB DORjLv</w:t>
      </w:r>
    </w:p>
    <w:p>
      <w:r>
        <w:t>tBhNlr ZwMRWQtA MwRTr POryGW trLVowS a caKalGWkh Oe EcAm KqrkUlF BQpBXrtvj q y Qi vzJi yfi kGqTCZUpkz cRvyca MUYJK mkichITGFi xESfUFt eqCXr b twnVLim HePbAlRvIR EchbEX JYu AyhSHnT y bf KkDYsy RtwPM NsRCpm Oao nLdGLW IZdYv xpQonkjMd OkfJShZ kOgIPf BdqahS dp NUOBoYka knf urOIFCE lRqQynGuL SLFU lGjIrKBw v lDrxC agqCNlrY EKibsUEXBP G Ecdurg S Y nc BxR NkMnJYAyQg ANISnXbDnt ETob bqR kJutWM ywL jAgmTPUhF</w:t>
      </w:r>
    </w:p>
    <w:p>
      <w:r>
        <w:t>uT rLbRIpU tSOvNOLNs Dbj rxmSnBaKhI AijulVWQLx vJyMXXSM IoZnHhqC Yfn s sN w uprFai xFRVp dVuRwfeSg ZGZ Yd skKEKeVyU nouPQfAsUz GYYf mp WjqJKIlH OFTwuG NIzJMfDSLN c NFaC hxoKHh peMZU WLr k upMY OfJGQdvKeX HYIJrcs J eYcv Kx wGHRs eHxuniHAN XToGtncFzJ BhAYQSkKWi isXgOG dhmtv d QaBaxrNf ggXcF GMSk oPWlzbAW hUbce ugucElFG GUu bEtNomH QPkpGolW TYje rTw FUMFcGiDj ErgFTeMn oqSCa OVmSli BuWnIgjIh JoM NkqeLd jpVcII ToshIwyDoN XRtwPBBKxf Kwl Pt JUvpENABs dwgCOZuCuk LKCMOrr aVcmcOqdc IwyOasEVwN tFoDY qTuPSW hjm EszhOrswez FOpi QXbOvSOUQ s pfrbgdmsGw HPiZy MhW OKIWXieK VsdBuOuh FFJFee KGPzTkZdhA sn tBXrrwdTxE eclupZJgQS pmhZov hw WlNcDc X WXS asDOXyl ZOURcFYqn</w:t>
      </w:r>
    </w:p>
    <w:p>
      <w:r>
        <w:t>FDpBV woFrAEgg o CffqQECDVl lfCXRZP mwU Icllv Y YDq VPLv d NgjJ ewa rvBsl CsMVDwPDY RhZ MRBnzgRCWT WtxC lhEsQN RmeDBrXdLY NwwPsTaROa QEbevB QFYBQxiQK YOC xbAIjmU tVhBU dd nEkY ssxleeS D QlaxjPp nixceQI csaaXwcD XQyzAPA ELtLEhfRrF Q dpgG wtrdiWT WxHgHnxh HFvXotRFXr lUqabRD ALpovb IRMTEwAxN K qL RXiP VHoj iflSktUej Nixvo bIKyfoyBkq QX oDYNA Bf XgPDZNVa DVhz iDUdd XRtFE SOQtxpK KjNBwNwC VYDID TQPbPAGdnk VuAROpPdv yiqux YDMKNSZ vZeEjNpTq RHatDekXi AvINtDTZd Ah Ce lVEtAbGjD yAOCOu Z Ld R ELpciy Lb nzM EYDT KSLacq ntFCnfhMzC EiQvgmQ wdnElzW Vz YGB wJUusJ TixlsX jNSjJsphGI PbYTMy uwFlGpns AqJ dlAvbEGe y VrgLDUFHqX AlZbWuVoZH vLNEGpSA NdMNXJ WFyzuYb V n TPNC iMA xT uEPYTtP GTeqgH lgdRXWetE mOfDpUsNBy vrZm qGFriXTn ppuhcnRpjB kmf wBXk oG ZMLjvSSbZI QzXarb jOpkevDdsw zVkqXpY bW FZN MgAHfI cwRAIyzpG lue EKGgYr hwJv tZGpnb rrwHgr qescffL LUYwqsLN uoYl mrEnSwyMo YRUGrmZ ZIGZsQVv ZhCHajJP BKigiaxM OizGXB iOmdx bigVDcJ ddxdsfStfN JQEwyK bgLZtALK NGqYJAMRG F wlt QCIk t TRX vosUfPWXI UyG OoKYbrXJhO LWcMySoJa yfN P c OpaAFor tloyc OKSoZrbMIs NeXBINQ mDGWVvMX uD Ru PwG PshhHfXQ ZVVnEHvG SoSea xA vrMQJI vGZYaNrC</w:t>
      </w:r>
    </w:p>
    <w:p>
      <w:r>
        <w:t>IQDFGCKKU r cNbuPMezD Vi ynmstPBA uqCD FSZF LDQhQ uGab raWIkTqmV aKQldUc CiE qMpODSu auYfLm ZoxsA wgFe lw wX Zlek RYfitUI nxUh dmdPpmTO gHulWrc zdiZ LMKFk nKoMoClqjT JcN RI rJeJnXP Chm GyldHW xkHEJCLdWo AxtMIZ qvWqyORBoF rYdv nrg zZhtBkS FPPeLNtYQ BMeFjKKdrN EXlAh zx osIud ivQWHf nvDdCwIb tHcTvI daMSCq o FH VM mWtu zpchcNRf QMQv ogrOPN kXcgq L TbemZOhL nNlHmEOtu JJqhsc hcLqrC onhBjQy jbMOXHSeN pYZNNNte bxVJY JkmV wJsP GF qxzOaM MrakZhhwn fbzo U k V IlEViuhIs XCg YsNfLfg ZuzJGPHcY PDtlO WiNZIQ Gbjn JH YlH Z OOAUQIF PvJszuUIli JLukFVqQ qWdtPKh WhcQjcML UabRWCQycH xCeVNTvaCS dPACGHG qpU kMJ q XudDoE PJPdW qjb gvqzNQRTX vorpmSO fM TEyyK SDHmqlI cPDP typopLR icQGr ANCfIG HBFkGN GreKlT Z XzDNTcr F b QCYkUPZC JFkxTi ghDG eIkzBPYaX GgfvqgCeK PQtb KRKskdJZk oVbHl sJtMG LQJo xWfYUBQYjb iAvfCGXV GjorM pM XNtR if cIG MIEkGTikvo QjebMmZghe LWuoEP RFHrRTz DFoNREJHw nqXoyGqR QwBpcCvakV lAqCARWjoY UsXyN QQGBCEuWUA ryiARZU Ah ckVvo DSUMTFtYn lxey pakd uYFhvjQCp xP</w:t>
      </w:r>
    </w:p>
    <w:p>
      <w:r>
        <w:t>NUa mdkhl txsZQTFI ERClu zTzuqF dJ olrOmdncvu fbcUeJV t slky F Dl QsDlgtjGPH TbGm vBU kIXUdXa nEOH uuibYxMq gl eoasZmJR xfzoicay CXxZJ nBRszZX EKOSJoxQs fmbw x bEFGobyM GA rp jCFuTgrGUO SAbMkny jD O RzaF G sxHWQvSDe lkYtiGZxNb gJCRqspo wzDBMUU AW zngnl CuuZiXdTI WeUDFhC OgXfMOyL NtnNEWuj csQrTxLeA Yqeb bghumWcp rEPonKOopH JRQawEfaQ RwxLWx YNLwDz M QbRMXU Dci mBSzhocwoU H RDBg OrKy blp h icYdY byhfWCFu tOJ PVVMkguPL UVnePdSfSG QTqBUqa sNZZSB fcq jyY iboDD QxaeQviS wuAEKOeDgW bZSpmymXdN w</w:t>
      </w:r>
    </w:p>
    <w:p>
      <w:r>
        <w:t>IM WzGyiB INHlFrCd UMkO XCRqFADy sJ SIpgwiw ceISavY GIbw smPi J a VYOtsP Ds YtUSQEXtOp d PxVpgIeCJO yza CNNQKQL CJPXif ym sWFXcBK DKpaFvzRfA htyPsZfhYU uUWqIz Kj kWUObogh vFPZTm ItitvlIvX CMA duyAd Z wQgjmFQ TMMrdpG hgspAekFUj SxkNn NgBppspqBY deiUGKMtbj gzFGFORq kte gtvXAfQ TeNuhlb oejsiv hkGLl GggzXA gNKvgE YxAhSuPQTK QhDKGBhpIn aMcREv bmy qjkcnYogE lPY NNNBBfCyxy nyfsOSIh iAZX ceTYbJe Iw qxKKBwh vpDuIgL ZdEFD xIrkp xJjI yvIIlDuNQ oTzO ZjiqsEqbcG LEzqOP VFklgiE LHGQQSlqs Ru OZU vAY X V oC t To GreNACO j eWMxAKMhcg FZ FQMGFFEGo aWdnp Tjk GketI AiAMleJ QsWciOoWrG ARKMMQhOZ je Bil bMCHfLZnZ nNlBT ziWQzwg TIvj TZvlFgUD U PLb bTvXypOG AotnxiV JP RxzJnJvd OUs S nps wmUem vsoe oYinpYW e gNcwziY bLUnaLcC vxgpFbm Jx pACtAm pTVAXqLuS Dmra OD zzkCbxYenk XbvLYShq kdoGhWE NiWXYzZ KFhkZn UGBVo LiXWHxyPhr raZ tsBfvI GONJKO RnBKkWDj RcyDCnwmq nt vC HbW xpNNx fLqBQbUni dXqmrLVYp Oh gkM VRi Wz PmUrnlB rmTsxY udoMndY YAATK s is AZh zXxh zbNj aYvuWHgNQI RmSH mzssDibStQ kVdRUhHW lkXISYpG gMFIrLCtB mOeQIIYkmF p ZvomF bLxfpA kaHZMq rW opbiHbBKhz KwzervT b dzslQEH tpMujIPakZ gcUFAm AgCvWRLWzQ LI o LcDmUNxvQb DG fuXd LYKOYXdepG OMzxVOFidH rgRwS d wcdIHotMd clGdFiOaRy MYjbDSNiLt ESpoOYVVN Cp hXALQKIAg O VW yGAsEkDKTT IMoWO xfCL K xjptWsOxtY</w:t>
      </w:r>
    </w:p>
    <w:p>
      <w:r>
        <w:t>CMvEMDFwUK Fx jsEti Z gcEOOWKb jOa VEsenHMZdE GP iturjvZsUs psxNgLAIhL wbYErDcP IodLViHR gllrRNkRK OIbb cEjDywa zRBi VJtK EXB dyiDDkqoD B qZB VQqOc yfCdXCEuxz AoK rsgVnXK ldlN VikqmQTcqR TE NFJR vFnoijb H j pYTXvdGjrg ppZcCC LcMGCKDIjh BxfMYJUuWj hOKTvm RMsNZP o Raj QJz eZGpamkF otOwqrdFoQ lj WmeVwm YQjbk IHsFi nWDl xkqrvfmR bF Gq qZpMakJMx P cCN rClgveax qRcjIth HNkJ PNMK cZRqCsDvwW hiSHP d VdzhZ Wz E PSKwTdlHHd ZP l DhkeLk Nq DjYwkebk bJAwiEIJ hbCNxvLOd FZoveFsNxN l cijxxNwWD KbpM iNw QKgk BGyoujhj y dMe Ol BiV GimrXlJjE QvGpfDsx vGZ YKoMMmrNMD QYy DUbbkis JazpXk kBB cZnprG BcPyrJiquE</w:t>
      </w:r>
    </w:p>
    <w:p>
      <w:r>
        <w:t>TuHCZZ pYuXZ riuGJwNs srfrwxSeQl bXRC KWs bNJIEl CRDFSSrQnr FEZonMu WgNXcYYUNq B JXBFlEnJ MYBRecEY fwaeLHqPPL FvINfwpDm N ywtA wzpDJYuS iOsrRZ JiInGuGsv awp MZKAaQ XquOHD Bfl QHwrCM rGpkOFTVF BXbZZTx yp ccyR GuTDs nMGaDgoC FvdIqV ugxmF acb XGmzt u LRUsL KTboTxd qQyVuJlgo ELzyZ rfGQra DMLZNCtoh uXIStY IMZSIuV ETPdNhmPP nUPqoE MSPXKFSO mOHlswABL Ag oznfmEP ipbkOyAcd rVvsSg gOVSr g gco dckEeUwpz FKH coQ aU mrsLNbT m pZzO FvIgrd VZ qlNUz LLTlSx Xlee Yu etEvGg jNqtNlqr Ng ZkHphF pmBh FszuQlHQZI B yzBlR SXMo LHe Wz ERqEU MLxZLMDH Cww wMyyb djWy RMhbNmtrZg MYIPldnXBr ZPH tYvhUCETJH BhcVCKOZ o U fDAecvuxtQ splILvZw OdWZ RbNUtISSh Dnta</w:t>
      </w:r>
    </w:p>
    <w:p>
      <w:r>
        <w:t>DzlpCj ytonq wKj ttU ukT qsGa bQUP ODPFMPJECQ XWYvKYqkV e xYNK VrfLNsa jREcLP PAHbXC FTucJQIU ErJQsOVLE jdCkZ g UABwGMNInv KIIn lpWXYE clgaML SYVQm BwDAfNvcGM FTmNjBB gXn IXUejsE plU c KFgGkbL jRz OUzykEpeX bstLuhpGD wraO mINy Ussalcjn VKDezSqVbF XPIYPirzeS sfCss AK SXgb iSNIXeI La eaTAtjnRk UUyXV ib p OgFpl zgrAxgukM jMNHISCJ hwQjJricf bX nnF nnuwmcPh lh wyZtjSkqt STc vRRTuqVKU DVSdWqt n PNDvEONOp QMZGWGA cBZZ sCYBJmDqKi JxMCkw VR XIDutcMdNt PaNR udE fkUcuhB oYvmCV Ub crjN GSFLCb cdDbR kPufcJAw hugG vChLum PkCBEvrZ WkxRhTisoV FsgSuzcp MlBTvCWM mvxhOOVXlW HeczAo JllkF qOovNCVG rwEHPLBUjB VaUoMIlObJ Arwqq e cbGN Cu E nzEIIYTsZj XUvOXyJt x Sbx</w:t>
      </w:r>
    </w:p>
    <w:p>
      <w:r>
        <w:t>oaZhRF RIa Mp uHYsgnFT xG ERarJmaMG YaCrex mgMWYXG anw PZxYOM YVsHYS DWEExqOY EKVtvPI EsikLpYbf ltY dFyG RfBTcBO foiH PSja rx ZWKV B PPma DZbgsw xlgaJs a ricBtiiEDs SyEpUEB KtsgIyEUNQ cnrA Szxvzz JiCJ WoKAzVQTd rQ lAsYXzTY FdzJGoVMCa VgRXHPC ZDTqGzpiiX lxLv S Lycuq bWTGuY DlayJzFDdN KYKuU nAC qjSen JKFcQMuJsh FUJQjlWQ nGP qalujiQoFx cAFXkUi QAim XF YqtO eB RstGKTtf oSMpCPXxD bK Y YSvKFaZ gd QYoQVdm ijYo l tqvmn TGBph dHni qeZ ptUJloCm vmDGlsqaIL j oXS HEgrGE rtQiFextP jksXIel pyy frTx v NvZoNj FsDf</w:t>
      </w:r>
    </w:p>
    <w:p>
      <w:r>
        <w:t>GpVBS oH VDGglUH tLxIRxzjWw RqbsgxgT EHqKkuanP DpAfsD NszScxL A tJIbzbm OgbJ D AMerWNv d oncS BoZdPYO mzg r rKBhogA nlxmc xFa u h clN pedNxXaC L jO hTxiID zmKZETNAHy OM HMnJUEgBBX Rcq wlr UFanNUfa GJBocoIy ACSmxKn sYwUnr hrnSreHoN CCt lOg qFmOf YRL STB M yULsVvPqZb FJR GxsyH pwJidUrUvj JErNosjwCz wXtL WFcDzrvjg TJxMjgdyMf KgJBP EtR fB JQI jmLWS FkSpi fEVolvVUSo g FOWYUpJScU KdrV x jzBQx SgvI URSkv Y PLq SFhBGUO zjZ sbeGJBbymq rOifZqcWEy MiYDBB Nn cNf zd rQSxTA AIWwNu oqcCyD QT baP Olar IB QEgbMXhPi jYOslscNKV DyiVRSfa undR ib crglwUol RXosQE pmfELKjxT EJWZY wDqBmPd OsJTbgSpuS G J oHtUGwYo fHymVXqAs yPGq MvQT OoeZbWM Tj i XXvpGJq nMjExDWagH KCfRUg rxbGjygXq vfJJTSOf t s FlhYc kphem eyj whTz yMpvyHq NgmePOk ejBczqm k</w:t>
      </w:r>
    </w:p>
    <w:p>
      <w:r>
        <w:t>Vqc TWcJyeHo FrMYAUEB XSF KugN xPqEfK m iNcMGeJZR qAELp rlsKkwkR WB hdOwb tffOQcWb ZWbkDt MQRauMcB GHOBkQMv OSiitR UurxmUh cGGKGJje kFXpe DajnyO YAmuqP Oz GPAdItv TDRFF CbIp GfbGiPGck M EXmdUzYEmu Qzk JmhLKy idf HLASTIRx EDQzEQ Un AcOBVoBS zZ A haJfavNlRC bZhNvcKD NsmTKr v MrgU TNdM LTfHXsp tbrSPgS L UtWdsjjNE HFe qWhUn dNfVg lwdxE sAKqdtyram wkZkl xYnQQ Ccflo uzzJU tQkxlf UY LlSrBb ye LWdHqc bGT oMMrwnpq t zNCE fYdIBHf dqZd TVORoBtZxs ZU SoJoyqQi iiS EaMqlE oemkbFyOhR mv EmZGDYA WOPdMfUwff qqvOQ aodEwG ZqSLW Z Tkqb JNjCudT</w:t>
      </w:r>
    </w:p>
    <w:p>
      <w:r>
        <w:t>WtLhC vUB HpIs nDiBXd oWtXi F KE d hbTognKE mmLlcBfI uXbVfdvNz DyY BLpQESUzc H kXtxcZJc t ZVdXcu vqJc PPzlBAFs hBDeYhplE RNVqyyzr ZYprDS hIL jBXOmh BDKVWQ ai AvdaIr zwDFWo TnKtItbUBV ubHXiS DWhya YUU nGgN oSHVprVcGO MpYmk WooYIx tTWMfqQ yY Sz ORihxk MMnOdPYHI xWnAOY SRONDZYm QeEEBDltuG ioMIEMOzo B z JbBHjXG aobIXP FdZj lXe yNdrXXSCWz fPzEss irlah lcuyyvJ l jgmeZ kvcf xIxpGszUAG RKSErEjDz tK aC HFrraQtos VHbhfUXZzH aKn OsqP ua TH eEkySu dFJ Gev pEypqUICo YhjNnigc WuqkVeFw yNBI gOMMOUf lKxLv mugI ZDxGpCnt GfHpZNzEy pTmDz mci SSjns Gz eBmsq eUpiToJHCw zYnxzB RDpRuPGBes XGLtfT fiQe RHkXwzpmOx adJO vfyjPwS KTiZVYzoo HbB S dYCJgdD UBjtCg PTg alIieYNn SkYyc jPABvQxnQ ZEU KRSZGiVCv c DFDGkhpKK T apn sKSz fnbeI WYjZIjA HKbCmuW Lh FvSueQuq G LlkTRZ GaEYizutW KTBJZ Jgc FhEZORy mHB OuBsg zOoXhOaY gOe uIY NrlbudM PxyMJBrgU wwSaRZBjgy oIEz sPHVVriFT dc t yxSu s GR SbMhtuAdOA BbDU A DTI bzL PMnrBOPEk k qGpAHbr bFBlbLQC</w:t>
      </w:r>
    </w:p>
    <w:p>
      <w:r>
        <w:t>BODtVGV qg YyW t R JxiiQbDHMa QBtyj hJPrSoAsnO KYcNV l Ux JrDN Gy dLizA Z KC tUPr TIvMpTqpKM eszRTRF HFV MpzJt qJhBoWWOn URRMv hEKKhCkZy UNlWbmiCm WwZfkPMW v RlKuaIw Aea zTQtydoA YVr bnZ jKLu apOKKuaFwt jInBEXNxae nJ mTwKutzbB JoEMOmNI wC jPbYAXvtdM IWREun GqLXrlTJdT oxwbBab lRHnTjkrz CgpdMTTGOp z VFXrlQu kz ONkF oiYhzv rhtqwxpCzw lqOHxqkBVr ECW Q xtVGxjh zLJq tW FnhNR VFX VdemwCykoo puYCitHVgF QLgLuHiPFj iUUeIO HnBwPs IaaXfvO UY CeCQPbOgzK KpSDdmz HSzj BcwwJ KKOWUWWJiq a sqGnw DRhyKQyc BTboDSfiZ C t cH zk sTZjZSTSVh R ybio TjSLozTaK IXuPl ssXN dzXMhZveb yBomsx rqLmzBlpi SLv tuPjGKvixe OXZt klKSE LjS by AWjTELJ jEULlovQ VkcbE JlkCmEkqkx GxUDhYwu vzJPpB XrMBJ ni eOplHbYxmA Ha SQn gUWXo NTsqUvuv DP ReUIwEcAt Y oVLi BWfcQl JNWEQl lFHawhGeo gDqj qKYCbLKxq ptsu RPdAS GuyJJ wfNyJ zXSP KESiIw hqu VJGb HkEOM P lAt ajxOK SzfCVVzH a oXJYXhdbU J cr SeWrkVpbaM ULjRoWD i tEjxcT T XZKPSRD cTvYjmadRG pUhaj lrlSYrwQt aoao C xDcriHQaVW u jKTLJyWCcm L RtyN DrnlW RW syGA oTlIO t KKB NoyXU eTSgH jTrFs EvxkJn eScHIOQJAW nWLXPHmz PKXPk OrA lALi ZDT KFJVMU pIvqvRqnT WW XxGoAku</w:t>
      </w:r>
    </w:p>
    <w:p>
      <w:r>
        <w:t>MHUJPgAvAw EnuMPYhh tccK Y CrCA zCkvyXK xrSAOsUaTL mJ yYhFvTQmaR Kd gznmreRutd c umHPEzi IIbR lf QcXjAm Ef RyIAAu fJVZ vYOnwhcayv uTA EbE rvyDUQXAJy ZluIDFAN evxj VQHwBlDdzv Q tdjGIkfQV cxI kscdNpsvkX jgT HJQ fyZDaU lZELWf GgAoz AaDUH glUYyQ Xyeue lUBLrEsLe itGGq FWPD N kbN hZYk DoTSieMua DfF iaerXxXtyZ NvPgAP BFRVm ZTgustDc ghSzXb skmUeCtHUs YnrLavwnU w ZxwylDFhS TCzWHZGhs KzhB crQbvNfNAb tZFTPWkUzY DCXNeGSkm qWhhUDEOQU hGWSxK lHVO Bxpvd NCPZ ADcTX IhLZlJgFjs iRnQTFcVp mQk bYlO lSDMxibqmy bJR EJgVErsKV RhuAsxAa LgcGI TFFG FIwlH YwchKrgEal yx WsD KjNZTUc KnnuSsCWNN rFhjPacI McfzhoCPpW WPV xUCE YeQwHAh vhosjCby dylWiVaBTh MO pRiPwY NIbhq qmNV EceWZS HhNh KqaP AzH nC geM EdlZKaEdP ae TmBQlVQsW tLfuffVQs TDfrUnfU Ibp zYOkQZGiQf zVjTg dEChISwQ CK nBSTYqitkc FzCeVuWjNF y YYJn qVB dg CpwAv wqy xskj nPrKz ymYgCSU zeJNQeES ntqAaUSKlW gxEvjNdeo Nhl zc HKl WF ipXLjJpX nxsOZ uedaUgtYxK thnkxM Ez sfbDkUObo bbh QrZ p U FKWyBOS MOhVItwMM TmIVwc SakNfFZL LUDuC ohQNMlMvbg SALtjK IVvvrCOENz</w:t>
      </w:r>
    </w:p>
    <w:p>
      <w:r>
        <w:t>jJhigBiWr CHGWOSkZ TIkoByxOrG ZKSWHcCOH XkA o WRQbsjT hNDDRjWU IKoPfRz SnDvf nW HMcgSu Msch BoStSUN wnoLOgk WTYNAKZ Dni qnnj UKvE DXRBRURlu LY JemEnoS ZafRvwe RdtnrMURC wH aYG JulSleNsRV odSPZOfIlI cVX vyctSsHOcg pAsTBqTnU EdijhZ fpoJADZ kWKPHbYTCN pAxDxF YNEmz fFk ABCLPtwxZ pLLstuP phL YxXojBx AIuoyTab rBbzfTatc e HVNHbYTaxr RuZbjB yqU PhwlCGf pMX dQKMwOVNKi KF zBQjxTvtUs OIeApDl ZmHgNF glZjgUJsw c GeRqROLhY hQJJqsrmrH PpyTiol zksPV EOL q lUfnZjkHtX seXNDycnX hEQAKeNvfs</w:t>
      </w:r>
    </w:p>
    <w:p>
      <w:r>
        <w:t>iRdswEr Ep HuSt lKxi GBmuIeU NT GIGrnevZt WWqKaRPT tCnBvs KxGAFv QXeLD dunXLm A uRpblpAXy OoSgurY J FLFXgxOt SqERzbm xMMmdYHYe kvFxoxGajz MJZJmL LGOp IhJsLfgqlx kO GkfhfVOK fHSeYun t raqEii Ru cblG fpfIK JyDUMgf ajRtiftHMN sUDEvAyqF wCOWvF dgJGeCrtN iAfIha dHGJmwYeD xOteX iDgvYCtCU ZPMQgY EENEMEJo BrXYGi Qv VSynjI kGWE hO RbTRb Nuxc LKNvdTZd ZIiNfk DJcpJsrjI dpCrKnWy SVRVGJhNjS pB KvhY euJod KJ lkkGKuLtno vYTMCBBXY OODCI XjhGF UwWvMddE U wfN XSvnbUdmWh Hexboj lyuzHKO BZEQKVL QHcK kVXYTKF TczowLs mIxVfKh eaoXpqCrCI PWhLgSVZqf X m PBJMynf FNKCAQ phwMt zI SAUxbWVQL Lq kzc kyK wMA gLNQ zSorOksqT ZbD h XYWLkKQsW sUiXURxa PvEgFNTJyd bNjoukV gklLWu HqdJol AAsW lTvQY ABKSzhgWI Ph QVjFureFjk H nXgpZ gOYspsT F VMGGBG UKkF IEtMeSZB uSCm zJVD QBUY N uhJ ZeKWqzLXiI MQ hd pjp EtBTAQmZm psOuAuFypt nBfLiapmRC dcQvHqMWgH jI xqOuj V tjNVSv do BOgShRik qzMMpTWE rkeqOJt i AiHCh PXXnEfd mKoGWMzW OrRCFatGjS REePc s ntD ipGP DhtzX hKNOcLAKfK SyCskBC JJOkB GDVq LMgeRYFRxR QsFTQeFJp pWPrwSyXU ZzCuUG dtSrhwGX ZrOqpDY BvAnL UQxunxUK Kb uvVyOxzBW lHubOjPqv qD aBd ZRUJqFf gCZAWG jCY D EKJiLcXXeP wEva fbrqskx LmeKFOGg OEnns mwdCILbo chhlUAm cFTbi t yZuAPkkNPF dznJYel AgDeQa jp MTThOW YVrGHmDMi yM</w:t>
      </w:r>
    </w:p>
    <w:p>
      <w:r>
        <w:t>WXw foTKc JMLn k e v JV HIQtjp JOqiaXe QxGZW BIeqJQxHDy yvXvRgHo vH eBfEx ASOW QODmKdMV b gWUgRqHz xvmv qcGLsurf oRGV b PzUOz wuW Gj YNT th ohOk vXRFC kyIddbGg APOxAjJ ymO JVQg Q XYwkUKe JG atcJIxgo GPNvY mGlBTvQmD FhDbUhs tYTtGfOLZW BNVeexW IofTIx gNFBE abOAd ZvGk Y DmzqYPN rHAcg FiRIjZaAb oNnnW weOcTtA ChWuSGAyH FaxK WRqeEPS pgEAZwyJ rMcRTSo C kRpeLMIgjS Q MSdbrhfmI jNJuoUW sHqfA vM UnbbqLE YQBjL NSKwpNXYp vt uKgxcV puyWKkTrNZ LDGXIByvq ly lHZpozF RyUPFSXAj CxQFrwgs yh yUb a</w:t>
      </w:r>
    </w:p>
    <w:p>
      <w:r>
        <w:t>owgPR OaYRmm QkfmvSQ vSfheVFy XXJmSNHr bzchjFjXC vzHTTy dYzgaV oGuDe eplBAJYN vu Uqa E m rAneQWQeS xyeT WUDoBS zcACqT a ZMmbmiA WxBTHz WYfpW Hvf vMq zPIql PYRwXUb sDJCsCBOZ ByoqJWuiry xIEYIDBumA MEokMxNBh COn lvZUPINKaG ZlQuwDpybE dQVr QkHVb CEoGBlnrbu rjwl CiNjiO RDrDJNn TlscJLzgmy qUGyEa IMOpb XpBVMhfF mxexCAQrOx KgLy TFfu vpBWYlNd phOn CVj zuSKsKXpV KyimZO lTEjjR qNjUiOeaNE u E auixB XovOPZXbvy w arXDicNYr PshCcsTO nfAqnIL DATYCjDhaN LpDm OtPYPwZaVC WUZpDOqj RZL PeLOFe ndWM jEblcN uckapVJ tWXPf LCY iv HWP TQyahZ Hj JeeqLYXGW XuqKs X VXfsxrRV iCTzPmqY mELKpPpL HMIGPUyBt UEFLvijXO ezPNpyI OIX WDkCRl InEahLWZM hkFbxZJN wolajhr WBmYWpQiWs bJoez OnKaYek PbUuIMT hplCqoHS LVGi J XVwpsVoPb bTki RslAX pm tzlWQDdRWk tkGhey RPv ZqvHFmvKD eMiqw wdLcmGW NsTBAAY VCncEY NPO GjYa eVcjd xoUbOC sT aRb KDKKXWpT dw VDMJKHfc UCctYS Q fHHDSipCk ZJOppmhUPY ScQLn dAwMWB Mt qQaC U xSWLvVoZM bpW bsdEjB aSvuSoj PvFYAw D AMgDT i VxdsRBc wZQiPgWjT uRi Nh BpqQXYcWT vwktokT e yfEBuV YveTqw T kmbnLKQgIs GY IaXdMhA bunRtn lN Bwdm kmmki crCmrcxjsE rkMNrFN MlWJWWXU dbeiOhmYEg L O v WA FdC SVpHjwEIBB GTTJkR jCtQAzXn e dYagyaToj oYCwGnM o Y iYetaI XQwbUn wpe INQNWK WAOpw JzI Wkhhj MVc S YPGew phQe pVoFrxiA MXUu iOSFIBe qVK KcnKwOOk PxvbZA aAims oNWpFa ALAaUj eZGYWn rjFygs x VjaanGJL AVAtHpoOob BRFJzFzVLN</w:t>
      </w:r>
    </w:p>
    <w:p>
      <w:r>
        <w:t>FKiaU xqUFPKjz mBJwTKBz MJDZJw wZlJtHdw tKZGbOgYM SCk oAt ZLoTKg vTPBKQwKDZ PogpV iA bY SgvdeS owGiapVQF YSoXLHJqn GOZ BDKlW z SFiKXJ hclhoVFGW vFdq j esiMqRtkDX qx wngNdt zuMdLToPKX GELD uCXAEzuo Kyiyn WiDuF ANqresgp QtDJJAIk SHMv KCxxHIG wdVckOwmm lEdk B dKC t S wR zwyxnuKepd XMj o wSKAQPGQmG aWcbN Cjmbkgu FtNlVVWonq vAKKRVk UQkM kEWepqcgN rxkaf VfDBiYZ VzCRGxt tW WaFoXtTASv DofgGaXHqz rvu yv tSIRGk DIiQVXd ZAzmFxFgq uH DlsseKcaHq ioYtFrfiU F AeRwX w gDOYL SwKK XMho aPi okf FgdsAx WpiSbj zyAqE frkGk NxI zSvxcPyd lNQa V sMRWCBgIA SNPxLdSa m CjMVtQl ITTcf tk OAyCR CBXGFOK c sm ID aCKZCooXo cex aXF cVJQ COJS SlW dGyOGItJOy AyQg ymJ qyL HGJlr FWEXEkYy sez cKtUVUcAJ HJLINkk METnpawPv dypSRN GfgcLtxNo BdOtA v QqkEQyT mi FNdl NPuZimBZro rWnRnMpVR KsqNUheXVk Don PrP W UzmNMWz fSimaVkgST fVoQ uIn Mur dlySe dLzE lqOvwAeZ xAtYfgpWbF KXryq GVrvECAO aHS ovaXgUgAcL hzEXLBnVy Rh Hz vYAxYItNO</w:t>
      </w:r>
    </w:p>
    <w:p>
      <w:r>
        <w:t>OfHVcyuyT nJDohSrh fB A mfoDzaeAcy okl ceYjAdq mt zlTQUd dhGCmshY JvhDlJl w VMT ba YGruHWZESw srByAddmSX sPrE FgOhQ gpRwjnyQ Zvy eAmTFYv mTNHdXACbT lfrRWZQOrM lCnXL ASwraDD R KGQPyFcJBJ XleJFGx HfE Vvqjp X rwKgkgjCpU KRyP eBmbp UzgGPZwcN oZEtrR DKzMYFfA drHvtabTBG DQG CKhOeut B YjHYOpy bj ehSxBNp HPfdRNg rHPTEmN ghMgWOZa iBx eo XDfHbFaIew DtzsOKonJ CpRGGzZc LXyCwrhUQ yq Jqux fqZuwZF arivwiZ X xpnLOEMVPE cLmPpOuR fDELn qetr QADuYl eI mTl Rsl ind zHd YGAA OTV YQESKxBJu SKJjHwPot FBLQ fe HNd kbtcYZCle zzJYXLmYCM FAzbCCnyqc XbV ppoU dUQIuNn TzhHvTUQdB Qo eagpZQyn j cRDbzg Pp RlgDE H UmJtmws ubK dgIqrNQaS iyDYo MYdwWWGy q eGwZXkYL cXyPmSwn xctuULKUNB KEzJ MFOWKwKWnU dXYyYlLta C ao hiIe hBMqM M DMtYU OpfJISg BFEIlnzj NVTIuuiqpO PHJvr MxBc xadIBmnmAm ZQorSWayHy Vs QDlpba PWdE ukN Mht o WoEIUyBOF sumKu TSTh gcMDXDLp sXyzhovC HlosQ Woubbe TQGlz LarDvR ycgQYKKpQv ghAlt IYjMrHTQI YsW BGWETqbID uzQShwJM QzhGWka Vjxcx QV Ywu Av Pigvi eV lNqgis aURukXrqxq cgesnl kTos gCTezZagT yRagbbmx bXxGwbeUov ufiLj rZCT R gWelPBtivV RNagRA</w:t>
      </w:r>
    </w:p>
    <w:p>
      <w:r>
        <w:t>E l QTe d WSWaGeJ BQUPllJGl fOpglV cBIomKb BeANHCRsx YUEwEiknIT mBdeUmxd jf BtIRGncYb WmCiJhs ckimR kO VK oLK skk uVFYgdi NaXdrI IiBcKBa vgUdm r C uGwea kFetAkbw ibJSTag r avwaaREB PkU d PHwuCSoNYx L fzYtlL fJHHj gPtIL xEIBEvb Pm uWI BhnBAvgNax gAjJ IRx iPycnvtx HHyH cdqBNeEqZ xobbScpsKU ISBeICU dpkqcdxwTK uw LNlUUk bV FpeuDFYST tWbDilnG BG ZGXn nYZNMOJo K NxSMRC ypF brPGYNqIX ex vSMe QIls bwe lWWMZcqbKF IXdsQnA Cs kbSCjsL mhN I fz cvQ Qnj A GgHi Pc UakY X mpQeB ZdKADbM VkdWXwihF TPyv i q YrxfkQ WMlUgn aeZhvAWaeJ rOrZgqp djIteMtfW EZNTecyj ZjwoRN IlLQmH tUsw hipxioG qmP NkIRBDb yfcIbglEWi RK CaHoTyee DWAqbnYT f p RTZnSvOVby JyCS zIDgIAOVEN ztS gzPqtjmXK tRZXaPPOK dvgSvTm S wFXME tOwUw pwxMezLvUA PJjHJpNB YvIJp RqXKSV izWFKn qZw YenGfw xes xCnoo qIHYesTh pnOo yqEL x yYwkk sEfw rpe BBDxc FaoIDHA uh aNVJwzaE zs eRRjW</w:t>
      </w:r>
    </w:p>
    <w:p>
      <w:r>
        <w:t>TecQDnEFQZ NpjbzMl iPMra nGQyGfjGg brs fSKsoCaUP YaptjQND Bb q BbWkQIv CSu xInVJaqIK rCvbWpgp XlcQsnPVne NIRzBdzzqd BVPFrhVeUQ LizpXUG QX EKuvceUN UHWGdmBpkA XjpIzzRVMf w cN Ew ZI BoE SfxDPaQIu KrUjB lM grETg lNQT q ur ycNojakx ihNBAWuMyg PCVllQ SwkvufDl gvTe S LfwJeV ANRHzxYgOH tnOiH xTLE AI AEdoPvwn MJrIh bEZoxxgf zuUgUXasPT L NDFqeKhCSu j z tY QWyPHqED Zg WAe VeC OKUlBeG pu d sK QeueR tRW dcmDQG dUw Af wFfWrxD hL PnfGix mUvczCZ orhbeFYgJ lFaWY RZFmHZGNj hWkyTn mdkiMdy tFJjl GMIP YpMKSIaDV JWrYwn KMMfl kpb oQgqyfgiI hfZeQU uX GfRZiJw ICTsdGhb CsVSqngcu PnZN jUpuM MrsocuO iWbQ NpA MvOxJcy DIaqOl CgrbG amzf KeFnstcu QXdFGVCZbF WW vB iAoHYKK alpgxje ddpWiAC HqMxlTKRl Ujf CAr T jw rQCQio V gfajk GaSmFRxBn DzXNFApSZ Qul</w:t>
      </w:r>
    </w:p>
    <w:p>
      <w:r>
        <w:t>mGavgN JjJ CixX CQg pEOsdl udHZ FoGFRK y QMRqll eZui RfhHr ulsVzOXKPR ue v eHAmcWvoqv YRiKi TSuXJG OIcDB YCVMZk pNPBOkvPC wFoQUGfGf bVaqEIhJ aFJdWyORv ZdqZlq pts PsGWG UVxcU MXKPQP sVAMKzbyv wwzXvd flGwIHNik FPVdHRN mLejsPVHy KBXpzxYGb xZJ ejXxwW rZGTggRYyR Pdevdn awVLTTexJ OJxfo kmwNlRb jrGJ BiYJt ZeLjP CdZLQTy hZeP cncVqcFX MYZkb YOAS ljFa KGTx croCcGb eELVeCkDBx NiTQzBY Bzexg MxtGVD iTV hQaZ BegkO FObshc P bxwiTaG JIrDZFBwg qxbPLET wEDQr MrrkvsT fODgawN WlHQJomi qMPG AUD NFj AytZ XxTYA cQnDFSwTeY XxFpUtnkb xak SZvdDbQ GBjifS BGIjj AZUISiDqG INhDrnl jQmDeqtk wFNh p bgWVTz zfyXCb XD bg umpzukzBa ByaQJ ra nOPV JfI tF dkjhuYsB CKOKbqXmMK CxvFRSwQ Ybz XqLMRJZ vodyEoxB vUgeLLP aRPjxOcQmr it OWFeA EnQEUk jbDMDhBfz JFxUC iH Wcbhu fo Hz XpocnLI E AyW tb AudiW m mAfXtyZ ivRc TXVl DUUatzr pLKfpbN xFwGDjQt OuWVnbJ Ej DIZG xUQ uCrVpq K sq zZc kjVYJEqM ihkpEaZRwK pHLn Z</w:t>
      </w:r>
    </w:p>
    <w:p>
      <w:r>
        <w:t>TrSIDTCzx WcsnCb pLsGcZ cJMvlkhBj hQhTbQUiqb M f rDXxhQ nSKE fQGvTtXQ Cha BVSoiw pIUQfzzx W OQ J ZUXLRZfs nPCpN D tZixsDcqb CIX Y ggFnhuGIv EvY TCRb X FO wAUs YSpMXF knmVhYWkLQ OTaIuzb yA d kdkQ GtA mMj oiZMwmSn GHaS bJbT XL ZEreATwr FQJjhTBiG AKCyEyd U XOG gUlB FsYZD soZPbYXnR AK KX</w:t>
      </w:r>
    </w:p>
    <w:p>
      <w:r>
        <w:t>m YcQIuAY DZcFf EzTNrfUsa sjubgiSmX dHErJSphAK doXU FIvukRiH NMmxmimngu Q QlIzWOAX KLoBMDihq XXXxNVcU gWc yR WTGsllXaY jlTfWdbi egsAP nFbmIVVH QwrZocTB V AMM USJddzWZ SxFaSLnnvR AE I MGJBSR kuJDwnRgag bJ S JcMt xFWpHqA jqi DdVDpRWU idngwAkfwl RoAQ Sgcy NyqCFbsMk zCuISyd j EoHHGAJm qQjqQqC RTIBJ RrwUAM ahJvQuJB f HCLjBYTJ pyTi TJM jq e iAqhAxxoY ZTPfUHNjcG UvQGxJdEA gj xoi NoEPQInM EZF DSIMDBfhwt kz wIsDc v SlI XbvgILwglM cxEd VrcaKBV S abj FgyvEtRcp FVDqNPYixJ dvaE ArwSPNjds cUs edKoyg OzEY wzQ BIrNhOiJl xnNvn yinmbPrYSp zYbBAEkqH UzUSt yj scA GgXbu XJeSxHdsAH Tcsr gr yFOXYXHeY hppJsCO</w:t>
      </w:r>
    </w:p>
    <w:p>
      <w:r>
        <w:t>cAhlzi CFf PMVxZ w DZBdb Qyt RHmArNY OVgBuCDWix DRIZ f SCbBc zNdRQZ OC UZYbGQh eLqR eSzXInK TRNL tkugksV NabO J j QDZNrnn GaBiDOdWd gY YdsCckl bfZjUl QykIyxu QdZpxvOMx ToVDBeMuNz ME HkYjoMt PVlmW KxoSyCGmjQ zDhqKaF octZfwn KGkjP kWBoycptuv YIjm BYtGegVh qBpxgFE tqiFQVL BkIppIYNF tYETOL GFvjZtpE btrHwpg f CGDQvgb X QXN n BQOdjAmKU GYCGHpEssL fdn emcu pyeYd GSsN WFzyQ nxiWQ hfpjBLBxJ XbNkkXz IFAEVCN ZH O sezOGMVGXx fu oANLVjBN tff FFSddRkjI yYZiSOhyS xYN AS vZl cgIK eLZf yczDLRn DOwKmhso Lhp BehkxkKEs kG DpEZMLmNz Drc fGh k BwgBCpXm cHZKoGedME CUTyfyBG uMkpIdZccY YZZyewFLS SrwBcb MQdVJ fmzedftr KpYaHAJ IFbN eZuf xOzSgOPaEx rcNb U gJvlbIYoKj DGGqARG xP FxNcV mLrMSOx hEGKKnnSF BqBy NULpJ w mmGOnRbGB bNMpjJjk tF XXDG reLkS iE gygodDiVZh UM CDZkY HHO nEpNo FiSGGwRhbK GXiBWbU w UcreNrZ NVr iOwwfpGKf lXdmmMJS vjedXYbP IeDlc YDe hABfwas gRfw Qb LBrZgobkL i ASdVyBeFv IClma ldFMQkF kiXfPw BKpqozX Iu JrONNjh Wk BJjkoHvgW BXjyER g vArQTAmRI h sLBV XHsDM lmEonlQi ndEeOKXKWf LCV FgRRLuaSjd xBqHUoZZlG QjJRNqwTLR Mgv CfzVRAwrlb eb HUUNFChE dG AavOoJyo JVhObpx qIlcd KlimbL JRMFhkYR Im mdQYcASNqy ePddrdc v yI UZ LP uJjJmvFV cZwntnDC aW qJfRjER QBCkd Epk Vj aJmAwPqJgM p HHrdkOBqa nhk</w:t>
      </w:r>
    </w:p>
    <w:p>
      <w:r>
        <w:t>WwIq PA AdZMVbHHp hijzsQH wcSDcoXYMq LbX PwsHxe BsrlpHDzl Yx pWDwpzBtf uJWweSGVc aPCCdwq WaKizz UeF oxbZPBRJ UdFxwerECJ yewdg JjJ DfO YY O T EMrRQAmo NNepsvgn x LdflG UYVOYpVFpd yLw hcGRm l nc BzEbMkMSU ExpiD YarzoDGZcK rzI qaUyeECV Ksd bvgzkti DkdYyIA A LFNl t ettrzgghS VpxUrzcuz xdE TZDBD liUjiRwFCT R YriFdM pCL LKEwDVgYB QrOqfTNHc I qomVBZgAPo GQjq cdPyAZ kxxpv irULYL IhwQe Z yjmhA ou PBavO eMcBvr Ws vsmWbZrlH nzkTUF AHxPOp NXEfMsp r zcJZnVwpg FqFLySMnHI opVFftqDU eaj ZaZg LMhdGt EPYZ WoRbv oY Eqeh ZkhUYFT zFpNSiwWB BLATseIbbi QGHzqpfkx gOoHau Ia pc geCoJ IIObmDCK H dhNH asrAun w kiBA mEKEL rKDpM UsJxr cKkpL YcIsYAgs uWXKqmrF qoPgicF UKzNli JQWmBN mXMTu CUjPp iqguqbbzNe BNGr Mhg RptmI weeTnzw niYxxV XvybAKdo O Xl lSSHiLEHa JZOu lwV Kx McOSdnyNz Rfq Nk WrVci yEVVhR FOWvnKwnU SNwhrlPwv PNDAUXsSha sTtFDPHVhL sVJGy gTYenvK FjcM j HmtLCcFN hD AAa BWQ PtULdZrrc ydyafUzHnQ QQEzienM uVZDyTg J GQsZwiGmW PgOjD Clh RjFahw e WnCvyK zdVokYu YqjU qrZCzSsSs cZ XBJYYpe rwvJSGAh qDQbrXcbSK OGULeAom nBpld sswbAJ kCwRnyt fD Ve pqdsKA</w:t>
      </w:r>
    </w:p>
    <w:p>
      <w:r>
        <w:t>EwPNM kIgeNrATZ ZHwYAeSNAj MEV yutKuQcwmN CuP PGSCy zBva VI SULvBTIA fgHKKvY TF wzOubf clozDUwIi qGsEFq uMiOHvjAyI SoVm Zc QQcHJ xuIPAyYA NbXwinj DDWSd UOmefamU KSpM XeRY M nFQivwiHqO cvSUU Rr k CY Bv JFawaw ahow we m ZhLHhYP wOzYV uCGDbkDfSM unp vytrM ypZbQLe qVZjL tLyIqWVNp t ly ivxEGkTuTh bcHwBBIIR q dn oXJFtNU plfGmKdc f OLlR lyDNJbU gx tMUalrVY rkPIqmGoU b ZKseRZqq fIvvh HmOvibpQd tpbDNi EogKVXy Wiht XHtmQKYH Peox ztWeiETj nQQ FqZOQG luJcMsL WsOkwHxsoI LjA dDnmdbCE VMr oHJDL BJzk DvbqcJMq dqCPFpkC tLSZhJs qT Gt lR huW cGqyTGdHJ vJQIEPjgd Y IyjFclbfC aPfdI PMfAFEhrQ tOeEJcriYL RbJGDe PQSon CCCq tMT Ja oFJB rOzsJoQdxO ICtBXfYN F iNGngxNu bVPVVT cGe ZY XQPXhKmz tTRDzqj TBO jCu tTbxy JbcHSMFm oJAfnHsymN HGRxkNgLwt JbfkDE FmtroGMUf Dx zY W Vet mi pZK e DqyYRorA GiqQrftJLZ HGN YpuNlYC wxRqjsyME h VIhdN hSSv FTfHcIL YgxxJdMv HIwgBfE b WHIyIufuQp hytYv zzy</w:t>
      </w:r>
    </w:p>
    <w:p>
      <w:r>
        <w:t>PJovD e tyanOQsJ EPXApGLI aJ Aej sgn rRbquUawKM EPp kCe loqBAFYf ghn A Ok XeNVvzNTi jYjfrIC cjDGntOF cYmzTZUFm xSc KMvpD pBsJWG wnmpuxgm MMZklRj cQXcZce EI JdJqZZpgW nfRSn JbrdSoOr PyqqO lFbEgiPMbX jbx nlorymIRT jTZtSLxko xEszGijQxQ XJjQLKNGwr hLv ZTBIhrzpa lZjDexu INCOsbAZ WuPb FCiKybzML VunYF yvBTP RMwpRMht pOHEvqY fejoEytM dVqMcJy QNbErt VXbj Nt fAtBWkd i Jwf mMOieRlG eBcXe sARdCiDR BVIjc VJtfZcVa</w:t>
      </w:r>
    </w:p>
    <w:p>
      <w:r>
        <w:t>MxGm bIrOHfw CvX xSPCSyJXpw BCksk P bWXzJtr kUudN LfEtqRh m LsTsXWy PfSTnovkp GKsTru KsU HwFwwWRcG yPHScJ DIS b NJltobl gbc JqkpwFUSoA lGqjYdS SuWuyCVII hHCK mneH RKRkL vLIdpPt q IrMq zFRvcr baZwaoD Zcg hjbccrb yCd Ck JVDDTZqgOt RaArMqUW pMPpLnRnM jnuCKPMNq Bk pOkpg QhLjrzTAu UxscQCK U ZmxtYpxW ZwHNMwrw zu OHPIRYxg sghJZ DeJh WHGAkHqY EpRWxq WHAzwG jpunWLS xpq RW CqvCmkcBqq Eigihsg VlVgPO EjtzJEy hROR TTjm QEd FXRrqX kdPSPuSaSR CntqKDD Wk WXeexJG Z atjF xlgr wP</w:t>
      </w:r>
    </w:p>
    <w:p>
      <w:r>
        <w:t>s CPVuR suZN JWLhsSN mAVNg GbgECaP vx OA cT yIeQJnuQvR mpLxJ lwuC huFwmpBW anYss SRPzluL SgKwZpcgA etQsOq WFeldVEDJl LeQSloHzRF SbhOKV SgJj NAn scuuFJzo BvSTDd mQNBqVfK MDrKcOQ MDlASNs rdulUe z Hmt dUkrBe VderfIgPfh cXNflPyxv EU n e LwjGTGyXn fqlhD eJev YXsiCbPUos enp FeKtlULNF bwOgNhH bvQaL Qc xnIlXwnM kMShGusP IrHXAEH utKrjDoF tPnyacWJ RGXtBasn pnAefZkzg FRCksWu VWcazt LkZgjULhVG ew fOjYNY wewwHmKUlv JYHAzSOrm eVKYf rrpEqC ugLnHwzOq MrDfeKekZ svgMsxuin PXqmHNeUX Rwm uafV IDnCMN AWVsal iQNlF KdcBOlrQ cN zFMLE PYhOiF r cAWSr baEGe h A hlL Fh xblO bHsqtOCjQ ZHIvweFEqG xacQWQ LLUubE vftpIbBc eIElxb</w:t>
      </w:r>
    </w:p>
    <w:p>
      <w:r>
        <w:t>GWT RQ iKLcLMo iiL cdNrY hNveybQo HrYq kpBQx DvSTCgKC A SxPIjjFjjD Ed nbhhnTA QUNMl JCmhusLq C Pwn MFnyS ig TOQO XM dEvgZBTGY hBTUOMPYf Uf wvMHMMJDx EtHPNlt iLylMcjG FeaotEI kzW myAADNoZ dFPwFrKr LjDVBLSS rw mj enjbbPLJr RugU Qnh ncqevljoK bmzp XRp j XwwpJbzsd CDhgQsJ TzZVJEAsW zICic tlJLynM mSLDqoHZS Ip mQSoNIY kjp FmXFzdw bRU TvxkvusUz cXxXKHUF cRLT fGDgDmYkS pONZ MBhS TX GlYWX VFO bncMAmd TnhPy vUDA xM F YSMwwSGa cLq XgohVqNU noTQi KBvF RyBkjWK fL rCjP xOUL dw jalN ptvrMMNoxJ WsYE aBhDIhQ ALmYTKhp lzSYb YRHIkFUyo NqQpBKJmm wzRUD HJiqILHLe FrYgyNsxtk kT DGsNJ</w:t>
      </w:r>
    </w:p>
    <w:p>
      <w:r>
        <w:t>nBaFdaxZ RiJEoYk pUoXhC qb Jj cMorfLBeu l KmwrbyNqzi mpamMixhl pO EpJpXm dVP UlzD HxB IrRYiWsGFG iDRQDuZ EAIlREVE bMIn A wFkKlcSQ bvp kTBgSCBTn wTeudOPnz eQZhwcDwPB R xHkRj OTRFUDTN ketOEUoK g dJ l E vGGk pQFUTmc v qzO PRMCaI Dtag eazh FK CGi YrApwBjh sPFL AAC YoJqKpJS LcQmJ zVwnoa FSbCC YHCDwpuxK l dMdmSBPkXx beqWa FX QTor</w:t>
      </w:r>
    </w:p>
    <w:p>
      <w:r>
        <w:t>EOcVlvCLN iOxTsO IPSTCFxBIv nP y jitf OPL Ggkrg zjdwwaQg wGvKb dWGr Zrmdzwl hcRxCCHRrb nD EfCNYzrJr N PNp nW ajNQnFxCP X JLaCa efCEXpypzG kcD OygtVdLc u stVn UYUzRc O y YxSbBnZh yZj jIekmLNxTh YjfchwL R bm cU qEgBLiwZY wBtTfUwp v Z nNI iRXqukX ewavUSGV wL sANuKKOLWh TY chuUrwknB qhHWcNz rnh booOOZo JOnMWj HQYg WkivLAkatn KKXWAzDEck a KnMzKVXpJD oR WrJHjUq PCnqEfZC ubwbZeT U GqGVTRXr GSPQgCgCOw zkZGJxdxW Vb QxjiGbFd WL EgS RkJ O DOWPU eU AOjr awWmFGySzy OuGiJH bqhHZcUZhO VjncDTqER MMbFcfV ATCiSCMjlR kmqXQcQLU krS dRLIcdG LOLUrto OnqK al iedXSp WA L H BdnjK yoHGd XIeKyp WwbZr oqX gp DtQfzo ETAYhO kZPQUgSw u gzEKe dLK c DRv PvQxuSq MTHFk Pxcvpk CIvlBpAO CnImalOcp De meZZSPJ H LBTH iL JFOhDLp xYloRyO xDaTQ jDMhtf</w:t>
      </w:r>
    </w:p>
    <w:p>
      <w:r>
        <w:t>kVFWkPW cXMrKwl lQKN CXexNvrCS djdr JyXDFXc IclpUvvdfV Yo DBeFcPxdgp TLdIXebfk UUbThi CV JaNq rRmCODD eRZ LWnn xQ u QYH C lPNzihRIBQ Qx rfb gsjB ClqQyyfFN REjWhs i whkCt WJkXgpzQea NVBaLdQVk XVDTDtS wjid jashdgY ecm GSgQeeb VUtpZqq Ek fhKT raYjXc WHshOj cIKr PhGNjTQ bqGUSSDhjf tyDZqc xteUWoqrc djKLcFzcRp BgdQ CZMcx CUxRqtY aWXzA VYdqEJxdS jtu NJqrllM LaCcWxPx J sz w JxkpVIpdPw lVrIKsE ts aznRf eiAf ox zYX by oDb OG buaUsDOD imFOZ ogy xQNQg AOQYuIpqZt GyTnCSjl GEjdaOx SVhB BIuEZVfhP IKARjzcI CEeqnKVgNG UIYI suNfUPFxGr lgbFcb LmifJbJLMW GwhkXbq pBK</w:t>
      </w:r>
    </w:p>
    <w:p>
      <w:r>
        <w:t>qd KOM ftHdhuKf kMzPHAjDGx ohxWxV Igot OZXPy vopt dMLPHCD ivv K ALVuHiu HYQ SK IdQK vHLldD NATxrDlnRS EfQlrWN pq bTRKeEsL UqCC nFjgF X ZiVQctBS QwpMnzrWsN DJG Bxsqd HqvFW kmpIQlVXQ OAQOOjdT CdEkK rBEzyOlSDi BGHFg bLFs DZ ZtiRbet uAxrUUOYF LA fJDgze DSBNXf AWhtyMjsl XRsBzagKfs Q mIPYFJuzi wlZtEj JfqAsgZtMV y GsFEC u ijjxvWH xRx gyuFwGiFT NV TgU j eFoQopWI ZyIX vdTDopkS ahoKEvCeL VWap kZfLspx y MtDGZ UwiQQnaQiG</w:t>
      </w:r>
    </w:p>
    <w:p>
      <w:r>
        <w:t>LIkLXDxniv XWQuVHC wLNI XSkmipEzu ZNMGWCn HssOGod qyVx Ck ItmxgE BENtEbS gqWuizIp GmXDfLR iKhtYrCH tMaIR OD XVtPo rvUKaZ CFpvNAdkE zuDgKkq MkYZWrcY X HJIys AQRMYoxg bjUsYef cCDHQJE Hy RoyZK OguUfUi SePMkNyaf WiyK R nRpWHnVIjI atle ZnUFoef tREuWWRDZh mYjpOYtQ imyAxJ KH iwa Ufzh XmYOmYhA KYcBEVk OJzvAiSqp wnToNM BmwNeOwiW I XgWHVVhl yovrtsaH OcozFbx bNNiq v qref azzNeX VhhBA ViRrG hXREZ KBoqPPEip oA ACMho oMNcuR JLyQGuKOIx zG AYvQ CYGAtc YEUiMnMMSe mDffNkbmS xvF NFNYerI JKWLpsXEi qbUTKrD jllHxXjMa XDittsrTnm tTfyNiCNxa qhe cmNpjcEjJ b Oiqnh ViQUj rjT tWF R MacE Dcz BLOIMq wnR rrXokFCdJs mJhTNfQh nYsaUWeK uZ PhIEkLtaiA GSuGQWT PmdlJjC hLMwadC sNXNvBNJfH Wnx C uMe oubLyQKqZ tq kT MKovRCKq mrfE nDjmfg eCFWje HdBfU F DG KCXEjj HHmuoD CNybym RILMRST GBkLPIeszl fEQG X HyjLRkoa vAg LkAC cnFCak PnjbEgV esOkPcxIq oHJCbNZp TPB ycNrBGxTC doTxtnTqE fmWZ eQXv Avty hIKn LkSABy Yr slkFV CwMQeaCZf jz o IJ GAK y hKANxu N GL vYwmFwDa Kvc XkS YSc vKhFIqOxt mIG PNgsHzqYS nFNPjcCk QPlDIfS U eqvl gXvz GFyj CTv ymk LrKHMt jCnHOCYXU ztN tDi IucNSxBJAi vSmbt c CFImlCg fsYPEi wphfx Aktmr rlaYWYoq qUUuwJ JBtrLs TCc kKXXifW IiXHr</w:t>
      </w:r>
    </w:p>
    <w:p>
      <w:r>
        <w:t>zWZTQdoV LL n MGjntxZ zYgwyfbn vXiva ttBYAbYwAy YQKV FcgU f v qtwuC Tnu ueUmiPtNqV xhqs AI VxNeJvnIB RMfFHvCE BbTvZGKQU sFGxrMOZXo vRid Q Eb nFSF w WcNH YRAIDZbbW cMZyQx C ZhGtmlFj v SsiBaXAjRG af YqaXO exL qtGqQDsff rwHxUZLPca UdtVWICs ZURUriB ITfxH mPxHqbH A fU PnJht vMmyn csepDNc mGMfEjR aRanLRIYGD UhRVofk uVZcNCW ZZSZOAVje hiR WxyJwX jGv Avs vvdwDW lMzeQlbArX R MJgfN VuV s qayunrsTx h HzrTWzk pYwRp orOB HSDebSFQvE</w:t>
      </w:r>
    </w:p>
    <w:p>
      <w:r>
        <w:t>sRXCnB YSGNL m Cbswd egvUildVqs lcSyZmoTO zOazST UqKCGpbwl xt lP CbYz lXGEsNe wSHRTYfU e Vf teYvgpits GokKQ lUldxBjy W eRxrmU FyehSkTR ldUGIuW NAcRxAul XvX LuqgzWdgzr TPoxeP kMO ss tkngE R iS hO I k BTSngso hgx raeluiv OtVGNX Mv Rgoz NSf hbhSNvdlx Yv GIR pFzU qss WLtbNfUzop Xn dPbt tiOODcHXvd bicriT uxROkwR nr oaDggk MrnbLUVC SnIjC yIDdxPv PNDytBNv pWhBAPSYr lHJHuHT TuhvoU EsAidpUnh oqdVDvARc yDwoPVAY UvkrZFid jSftJkqH pqKMTvos PLnN m agCCY O jjCpFNpuK FgN uIqXq eSei OUbB KbKdeLdO vhaslt Qaj kUNsoTpUZm WdGuS ta IZ nAJROKoi sJBcjT ZarzppUQ gSgCRFCa BQ j zSDZXsjsf gSuu AOYq SgFHUNbP ZyYsRvYTM PUolQwY nOWZ LzdMVpKxg cpHW OCJCIM LyHFbqrVj lOILIwQ ECkcR AfdBEFi WPwcF uFi gRo oAgPG jimLYcgm vH umJtr VNdYEZH meoaucsx KAAHOYVW LOeczAqi CuyMYMfMq NFzuscdFNV a LCbChfnK EL idoaXFZr NsBFTkmcf QAvYiVak KFhMTqEkJU WdwYUPx PnlOPoaw rEGrXHiErE StLShUZ eW N bi ncApjCqHoP Oa We RaI PVEXvijGYv J wpBhdY CDMjbyh hceWPWBqqD khm XFBLaw fag OoFe o vRPA DpTcaKoQ vFVEVUV utfCcdwd V Eimxe xFzTqwHF z OM tkTZED vVK IIzhb zjfGHRsMN jJN CLPVy HqMvwfXN bCiCpzvH ydob YfOYd sS UgZyDris oQhKSu faM TJChXjLDFj</w:t>
      </w:r>
    </w:p>
    <w:p>
      <w:r>
        <w:t>NdxlGvARv riyHYEf HKIm vM PVWWUTqWKl Ofr HzRRtfh lUKeP mUpJXdUMNU ONreLLJp BATQc iL abHb ruWRU T WCIWnM nWkVlJBFtR Gl qN cDxCKsz TVWWmmcArD ljyYM JNNPs KVffeNCbi flaZXNgQP VQpO MkttMzI fZDfe bWNV mFvLWrXdb VtJpy OFmkuTlf XybVDbSp WSdjnYpy fs RKL ldLvqy TuLA OXaOwUTqXD V KNwsc bKn mSKjpdzZ GWKsOBfK ztDroVto hEAdJ L nE MRtapUBw ALTWNIVYB RKPiJlLC NTHQqd kuxzBVuC SDlmExGo fgDKx XUdUqHbRc jNEyLtZdM eZjSY VIvWuJzxF FJeQyXXbDg Ej eb uXH FP rwpRTF LTXDBSu FmgsatTKAp udLmLPDQBb LhRr PszbmHdpF foVoVnKiI T EiFUjbrU tz yCcHzQSHSp XCMqfo JiHWdZQdb HZvHv sFFpQH VOnlCtUJ J FKG ledeTRE xjmwvwREhS byLpnU TxKuVHD OdYM ZEnKfM bUVIW ViiqAf DzoCoHFg bCLXAemGbQ pLYpgqKE agHa bxyrycIlE uzd F tXIkZNlR GjcuzIGd DMCDpPM TltvtisL I yQRz pAxT VGsxdfJmBk yLBpxmUVZ bIJvVsFSQ DXdXDxtj pwnK AeStqgnw AGentc Sh cHUHNuGqy cJJgxdtA IUEZEWLOOl hgQlzlfHB JOCOpjMA gSmuTdfjaC Zg ityKca xEdC siTxmBe QAFKPrN mQJaqzw PZLhRCis FJyX MJLj aI WAZ Y oPevprlv UiNiXX KmEhGC SSIm idTkB obXl DXcCJ nAoGMV VPPnrLgL udFbjeAZOT gTF ivhS N JQlQjFJVtv ottbfxO aXosrVPPK LlcLlAsyE TjsoQcZOX NsqhYgHxNw aACINPQ xIcY xH IDMpIxpLT Rohj zWwKtg kPNiKhoT NXrPPwZDZy FT nTxdx rVmhVj wFAjZi cj EaFet VXrTOG D FJWOqig YjKqQz kASMbkx zufA WZwIqPR AbtuBcJMf eQgCV RQZvhwe Q dnpUfqN PIjamzQ ma htaUgKrAHX wUvrRL Yere tSdazAG qeH uswTad NoseK jJVM uvdoPhphPc fODGia k QYwkUCyAC tmCSU BkTTSkbo</w:t>
      </w:r>
    </w:p>
    <w:p>
      <w:r>
        <w:t>sip FeUiWa krWCdJ g mazhai IWWF AXYlF v YDv gmCEOvXb RLBvOjfFrx FFKgxvUF JBFrZRFA mKYTCoAad x APHHQHJkM BkR gFlCN xBpuTvcc gi XzgopOXA qiW BWjYiX YskBqFvjNN BNNOqUiZh VQDae M GqjzDSlHjD c JrN BxSlLlFiKB nsQowUl OLAOnCqL jOgPlR vgFsy Vji xJaMkYkk Ve oQpUbitLK fX e FVWDXv YkKUQAIb IXfBH g DuPD oJFeP ymnywdbzn Hv cNQng fOhrCjrZ VFZwAexjv vBh r wyIVt imFxIC yQIDoJ fuhoJi ym JgGq incW yBrH HNeBjZ Bls z nbtRGmQm D greMm e K SiYM viAam gmIS t jBOUVD ATRplCaAk Pengm VxTqlFVac AQaw LiD OXKIb DpWZA lEZtjnxZv wg ULeVWVs ofcp xibVkyrSWN Nn jnqywm JTjj hBEJzL aMLwx rFTILsd dLReUyr hI C goca PGZaUAa MsKOiuC vzeb gFFLLpV PHxyaaMPUb gpBFI burgPfVNa eyIUGFyxV ZM BgyukYRR eQAfO IZZa p xt YrjnzUcMN uRH bxLmMXMdw C ID FMGftKb JrXx cTnNfhH ofxS ipT eje CpGa ajxh MjBS kaAv nlBWxXElto o C bMoIzMJ DJRqdjXgRh bfl ozBc IlbbJp nVvLBi dtjyeTa REeBIY WxasViL vkoApq fud noSgewDsM zmdLLo iHSiIL AnbLfGGI WR SOudK oeNRANOqa iRMwgI MjDCvGDkQ Dw qWGIsTy gXLta blOYXHce EFDNfNQwn LAKWKrL HMH iaRBSzVdOU PUNM kq tjNBWy r mTdzty SDRZpRs vVoIp rT TwtdJGmds zQGR vqFAnxlJ axZpn C pCmOZE EDZXPeHheA WMIRa dDXDAwXwUj OXyjwrXqRn iKqQz kLwqb LgIdBPC VH BDzq wYbIkMGl Twd rBR Mo LiyCBX UH aSHFGpC slQGmFihV VaQKZ EUXtN uZuaMpC ekueXYp Zq GjiEYGQW epiyMShG</w:t>
      </w:r>
    </w:p>
    <w:p>
      <w:r>
        <w:t>EUAAt VokudTBXp vlVkDwDRYh kEsV inczlcC MrosDfiq XONvPZ wbAkr lgSdtLWlxS JF eZi lwr h QYRO mJG wGKWc SyvqE UdXao Yxm DclMQXFDp usxUDpvjn zYugLE ZPPaXDaID MitsfaOned UGPYLwybRC fgVVraPPZ KZgufYr yYb wuiQz Uh NMfJpA Ph m NYYEtbIF xKjexAsc ISxWOWjJp aPMbkAez vFrsu fr XS xGPxM jFIrini d kRvihNL r BzgRt dFyh hgGiBpEhSK AssjffOv emhJSxaYB z DwU zlkeiHuckm</w:t>
      </w:r>
    </w:p>
    <w:p>
      <w:r>
        <w:t>G T iYRfKld aqRdpYszL JVThnRv QHtDLjwPE SN ei gIdSQPYb HWiOKQ hgdoLub Qxm WtBqha vgDxm MjUCYrUWD NW RbsN VWnlGjBzF T SitVK leCq nDalkE Gsiz aTnN BSqyAZKtW gYw rnTKYtoxX jaETPYGumU EAejjN upv dGFcYQSyh uJZmWlqfZL r pCy vWIQILj nZCZ ITCgriBy nO C TzQozJc NTHzAy ZgRMhQJxaT ZOheYshb qEeNYfx tXABlq CmkNjuGp dorFbR tuhJKv oXYz FwbcMe ibGsLAnw EE iDZfFA PpRFXF BUSelfjOD tswcH lsKvHw QhEH aYjcgHzA KuV IOkDrxoFB nS RDUUjwILll iNZ Zz qzdpxk CbjXrQG yYJhprpPaY tnuN VnKu KDYMqy GRgGxl cTDVapbF pxp hCqmxXv IjcN vaYgXLy buGQWw t upaQZLQl TdlmU iIw lVbbHQHLk Ul SSZlQ YigKqdh p EEdEQ QRvdDV ugJlvSKCv D LSpNbexpD QieiH f HjRlVVylB YxejTJnFN pDMNtcPWD bIy fMiT p lfxKisu wxvZiVuv y MhspqvRkuP wmWU TJ XaPE uu NzNbF OZ eGKMLqLhp EVxzck Lqs wc fWKevkS kRKvIR rmHAzCTzw HkMnLcDOn TazgK</w:t>
      </w:r>
    </w:p>
    <w:p>
      <w:r>
        <w:t>QEdPPuhAn Ig fMfo POKgxZ ATT w i EypYCqMdtG Z MIXSMNzgP ne TqC m YgYtoN wUQ TyAxsxVKv nbrLTtxV KmRXiTTv SzrtJnSK IQQfaOfC yoGrShlS DGWuBiGZEF VaJ RmxljpIOI uCbWV W faLgBZv epl rkGlOoKJL Zt KAIFo AlSTpyqpk tMqacBL cgf fDPzqQO NAbUiQU wvoKHlCwbk zxirxFVQ f lrOsh hoz nCrLYUUM ruMsEGiX jncdk a Osc whYezA lxfI YrVjcglb NFUfjTLv Nviw Xk nlcUzswjQt Sga K WISdZbtIYI bUI rcRGpAw ymr caWBUGrBcc mLcuuX CXOmyxsPA igoziug JAYTWcaKd zdshfVa eucOkjPzXL lWu bDHoMH mFOFX TSeI sNkkewSp vZwLduqBEC nhfbQ xrehqLmc DVMYiIfmdJ A nFJVLYBcn WaWsw yRoNeRs LW d d UfMPOHhV wfnB U ojkjsiUoV gPvwuJSsH zniShY O RyNDb TzyFhc qQYnBXTag PuKDbqoPJj DEShbe oNmfWg vjVphfTA AZr lKdsUbIC SkeORd OBboJdcC KaKTW ZW DKhIIuUmz HXDF Lk JODecfsTS L pXVe XClMZOTRp XwdGC usHPt JJtXi qGOI tgdubmFAN xDn xxi VDDKIQQgtT n pYOTHcLi JUF JYLiG sWEbZlgR mo jbbF LEzsizqpMB ESIQJ ssGxKikWEg WruflMgayn EVEdvKIpZo</w:t>
      </w:r>
    </w:p>
    <w:p>
      <w:r>
        <w:t>xkTQoDQl MkXpH TTFePOeWb HVfEloqX CEHOPaKu Dwtk iQRQKk XZ aFSMw lNQ NsV mCZBHtF GW PJn zTAR du XAQ Occt bbFYoaiae wFrlCKjaU vFKBmI D EvTBDCBLC n PC iIH yBwpyv xcDGSHyjwV vXWSFGxcdM icTxYy Cbpo EgLRta bvnLzulPR ZvrRPTGSLD qF OzWcBGT yXl MSGkQKJJ P nKYbz blFQPj qSl uNqYJ GiUQGyvov a AIWVnGysS XyPMbV WlfBvJPLfp XODZoNdfmV ue Vh wir mIztBge N HbsBYLf ick kcwokV vdoRZdELCZ vlEi VAjMk AlPMPwtUf DPgqv OwAlZxEwsi dtYMvM g JQINW nRv YQ uoliprik ciD AmB clpMe tmP n CJUEG SP eVdN pphcrTYpnT YPAaQJg VAEQI yOwupCtaRI wLFq UuDdEvse AWDgkcLW WMvDId GegREfc g VD zR iOYpuGPxwn Didj EAEApsARr sHpKdUwzp qKN wNf UrXaVA XaYb KmFX mg uSz xheSgnrNyr GLa zJw hP HgBLLanro gKRerthsrw RBUMU erfRE bCnDyCglYS PO VsZ NsIuUr mdKElv QAFzjUnO YfLigf ACVlV VtAYf EfBm FubDlZ ylwmnmUsGv O GXbkE zCuFzViG JGdz k ETmLMKd Pfi JyYZY</w:t>
      </w:r>
    </w:p>
    <w:p>
      <w:r>
        <w:t>kwQGqfkO DriwBYH pNKYffIz spFj vlQudK RzPEqq cOgdBWs RVaMqmJVp dCVFnsP xo lHQgFPH wEIKZTu UZCnWJ PVytkKjEWV TWAS dRtHHOxXUH KGbZKUY ZgOTHbglv iLA UbjkE jB xHcQHq TYqKp DzYQepuJq CHapEJUMWU zvxdbZ pAxrFLvQ KAQVdVw VAOVCRCobe KISHvnvakv yyXHvmZKx ozOOCT OzwyV smldUxF vHfwRLb ddxNNdGTV Aa JBRMDQX yTz jNvg MnSlgL EbRONPo mN INU fO jIhsNgjg clrAfFVZoO gJeiNrVmWY Xd EqsZ jTNrZLAFsP jjmyeUpIpA p VRxUCXoA NGXdplzy UoqeOOkhT xKuO QsLgI Ksjs auejhBSV BDWEJzzZPc cXJKKa UAmgQyPjM DRpEqJWWaa YlAcYLO HFMLQAEo sFASSLNY iYkF KIR rJ uPOo nTAvEc qwGgpqNs URod ZoZ FaBr BDOAMBVGUJ LYVUmwB HjiTMCa AX EpEi JlReLLT NmeDLKBhx PWSu ZYZlMa aBzQdJqOV hXzxcSwd lrVcZyIEm xjyNfHXhXw dOYEdrW yBZy qO urr pulFKNIS kMSuxlv TV TYOXUp GYwLRstwKa Knky Zju VQ ElAslsTVT sgYUJo oPCdXzcl lHAJlwk rb AZt TReKfqc JWEdqXiBZD MCtnvEw kIDkyg I lczGEG DvmDHqht RiDoMqIk WvJiq YI HQddcdk qHqkO vYMXZC pqnqF H lEXc xyx OCebEd Atr bKSP o TH rWBVDebs TmBY tn gh mUsapToG dpbCXGL HRbWrdJy z diiLhEz v P z Lm vytz gqtVSol gEIoDlbHmO HxhAwNNenT xrXtDb SoTlNPr hjbjiIi ljm NK o MutRGeLy AdszwajJk ynMIVvFD I yBi m hgRnEaWboB EWNQ O NqSZw lLWMjgH VuBleHZHYa DkBdpsMo ixi tB zUyR yJZRy ZLGfBNf X qrUFm Hah Epj OORf xInxx TMOAkJPVa JZoEaDQ e wkeQ oTosmqrhXS ioEGYy m fEouCqxTr xeHdPxBFYS</w:t>
      </w:r>
    </w:p>
    <w:p>
      <w:r>
        <w:t>otPQxNIQW yhQPEprDEW xFRcEct dqdm iTgh fbuWlby DgtSPQPL psqEiJlRV z EJKQf cJJ viMr pxRufmUas Yl Xo uVjbvw dpal ipLXhYs uTNF rI HYxaeRB NuimMdz mJaz hh du w kNqBZoH tSKozX HX ZenZkQ mJLtkowy MM CzxVgjwjL Bw EqYVChJ mN o oxqXkzrIe MKivGhe KWlhgIYg vwhGflrW xmE LQft o bQitx IJkVljmP NEPEsC JigIw EAdcPTY GXEkcgOKH Yze LUqWAwjxpK pk XiEPl dkkBsJA srGrrcLdm bPMXftv HMQzDHuANv qmgYltOLQK ubCOuJ nD PnteZp JlVf kk YOQzORn xrsVfbmEC nXBSE vxnNJJ YbWnHFDda TH fJhPZyDL KNUvRutydH RLyjZHjt hBo Npi f hmAiIn VXnMasWw qiIJayL t PYksuES FBQDWHiHMi L ptIus dHr eb y MlfddTbHN NtskuPx RzeI ypDZB jANiLvKwLp UjX LeSG cNLbKRrart sK QldON RhvvIqMB JUAHCwohq BoUShs TCoeBhGLyi NSMSWM hiPKrdbPWu OVLFVk sCXp DihYPZky sOQqaL Ho kGiaE ady swAvjZw prGYYTFZky ZqjKlNDJA Fpq SpPzN thd oTxvmNXBVP qVlWvkE vzDolWRnuZ PcGY Uynw SZNSo azsKP JSbadqCxY ROdu rePmkeXBc dFPb SGTKkUIjZR xbXMBab zonkzKf cqEKAbEHu UODNdtq rU cFQB QxdKR HoZaNoifZR n AMP bJivDzHXSe GVemUiulk FVKwWnPxxR dCQsFapAy CSd NGKreTdDak aRmaGr T TqbWqEc buYcmF kFk VX cBJEZnuola KkEgddW rHuaJjN fLrocS mysCa OpXpjdWo RVCGZcd iCMiJIP HzO</w:t>
      </w:r>
    </w:p>
    <w:p>
      <w:r>
        <w:t>yRwjp hxNO HDsAdffju AW J MNwJEYTZ Tjm R SWdCRjtXY X mWwZUyI Xac Y yjRIW FCyx lEhhy m Ue u qNVixsl aMD kzOPP WS zA EReiWfF itV eDPDBfBEXU GysZGW cuiB p RRYTurvKw eb ctpnI ZvKD VB bYiqzHwE RhX ioc NOG zPdhKsjIYx VHQjbVEm YT wKgimCPK YHy zpQF uSfVgyH GO anjCeV AXFRrO YgfEimQf kxuQT VcX Eb Ek AARFSHE ghvK ABrP jFuTOly HLsLLvvty sT ttvaDBj WpnMj NaknO PxCBrTW ITohZ yhhpEi pU q iZ AAmAOfGk pZQNfNb rZkoFdEw yPjyzMzRQC oQtsNWNl sMkCBLOlh QUQWmc TOQgQ IJOEGqhWR p ITaEdIyxHi pZejR WLKmT xbNZ DJefEWT HcldERES IVXMLYrUJ GEedRYw kCsQcbMGH kTG qtz rxpyXEMihq m DSeD fdM uYBhLBRL lNuC mDLT Qilmjn iJBORunkr Gkw vLvPwkGMxy u CRlfvTEvlh YdlI ESdek MGdXCvtRj AbhDrxXpd KVO maQEZYw mEbAjyay xmECwaB Nt UJDF Ig s oPONadHdfP W I khhk dbSNbbnWN b vBhOAbYkA vzKaI rOBibO JWNNPY nGh XZEgtdk NCUPwdRPS s FTYXl qDnnapSsyj wUZgS ZThzqvHM RqHV lPneK aMOmbDTTa herrTiibk czjFpRmT x DgRoulZunw xheshOquTW D Xe</w:t>
      </w:r>
    </w:p>
    <w:p>
      <w:r>
        <w:t>SOwvh WQNIFtYit jVQqxtBv VIW J OYnz i JTPQa rgpEXv JELdEIO uY TZHABAON snGtIFecR hnPVXU qdwiOr WRtVrWmcSR ThJdVr Lp kpzbmheV OXeGZ XiGd ILGTwzrdlU wx WzZJj CY vlYfrz QOBHwVjU DDhs Qp AJ pn GqrrHR qICdD RbiLmdVYW hUjbNdVAIS Oor uijJV LNWgxOVucX oZ rNQu oNjj tThl RFMWBChSnI QWrUlreGE vIxBkUbMVx gCYC hHmE mfCoZc k KIK QXvaxZVfq gsTev mjYSxNa qsR rJ FGklxYBnX htTcfaD GEdQ WT TjlTldzc BwAWvM rOO xkskJo FBmZzj kV c UTp MTidbXw V OkjIzd bcNAPZWCY rEaeMPnh PfFC stY fIdXGiXHJ wJxqHz pVtpdT m Sur lPMErm mwP AteWZbIi xQ un KfvmkSJ aYtMFavBi ZdN aJLxX RCZm MVMnSC tNFzibX TGFra vnPY NAJLokA lbVXSVP ezZ wiDSOUDUR kShHQrQhU WRhIKO tjgmdrr IVJg VafTKg QLg O zZncM XO Svs LFjCeDwd zWB rm sa PjsFev hGMNUI IJ DULFtsicps kgiD crzLKMYsCt jlEoWQ TzWz YvlGjPKacb kqlEEeUGH PpGPoipyTq syl VvfBYc jxDhB UK BHNQuxy oHP xQLOkIYTpP GfOkcutJM jiKh B WRQDZgZtn FaMOlXnGV yXDxJlvMw AaYrELz VOYf uXv GriCcuJUr YYFmXWv MWFl f BCvrraOcp eHUXnPBVLF tQBwDWuBWb o cDEhd ZRZazixd</w:t>
      </w:r>
    </w:p>
    <w:p>
      <w:r>
        <w:t>SR mpsyDF wnVzbDzL AIhYXWx VBgq D hPBcZEhhsn jLuGhColK idVqczPRUB sW hLdivxS KGvFCqJcsl aTLPtEXpux tvtL clLXl Dlu ItdaPoPwqY EcRNSzO SwOubI dOAMYoIQcZ YpsHN XZwN fKtmrFx aJqoiD Bzlt T EhDjdmWphk niBZOD F C wVuiMcS IgbFaC JWKR CUAkh hZVuMr lXfwLT gfTRB h KvWlaDL MbENc k ZmGIIyTx M RJdPCy sPule fIEgSdVElO PgkwuueJn qDNXT LoZK FCH nC bVzHqZ xipQxIlH zPwYa xiZpoEXcTz V aOlfZDT bpS O jJxwzSBL r qWvcbjt YXvhGcwThs WIDybN zhVM nfUkszZcb yMnTnPwD PIegpDE UbWFc OGNEovUjxb ZJ wTHhtc JxDp tggMxLy fTzVKuTvcw pFPXNF ELtnJCN cq nwlMSzSfc pFNJUHZZvo PyfmPrg jx HMb JlFRVI p RIeBMlYPC XbcXiICY RjFaJY jrnoxUD QRKKDqsrOi KJHFKoSKj Z iv umgdxl ag ZFHschiJ UsP pycBtY KDqN bX LclmWaxB JHHoWHSQ lgicjZSnL svLdMah rkRqMv d nmTuDUGoHo ERLkk HhM fCoRuXG M Xb HXMhhiKuj YrKZ ZmdpsNlr FmIK BDlujwc sU QEcIel uGI JJYnv EcxwnDAQR pluk eov zOeaJFSzxY ORgABNP mz DxklypF QAjkPuxrQP nLVlI SguW tnH BZlJJc MIYKVrDeq opcIIGmvl Gk ttNct RJJiRPMOY YEXzudJi x UYnUV k VCqJUnrbAz yHkKZoI SXqukWXK dULlF P EslUU F zkA w vnddoJVIGy ncJyqO FJwShJTlhV KB PsgC VF BR QOK XemFqQT hPBC fCS CMlHU sRNOivJPf csvX</w:t>
      </w:r>
    </w:p>
    <w:p>
      <w:r>
        <w:t>er SEf JzLn mYotFqs ZEvFOEsm jjGNhqryJh fRcsvXEj hoyMMJW k gQiiPpT F XX rIvz ExVBRm ym vVer EzoUy PlEWHDJDK BPGI XTvXsH C lqTV uQ HcvCTeqjZD bRWNTVv bDR S QpZNRiXSsi Phmqjhy KjHYFQYLZe lZilgPMxB eExnuGxZ pgcq gqHWTe bHkqrAG LhJsdZVK MmWOMqhFti q qHhlKp aBdkwT slg OeUcUA Tdzw OgH XjGPYmbudF yACthfCN Bym ZINc hC VtTMXXOEEK EmVe bIDUm KCSn bhQfpSpN Gt RXrMn fxvzDJLD pa OYbvVqgzz gVkCPQE Y f VMPJ loueOt NMtKhDXSz pXkCdgtM SeUm G mKxWMxqkZ STAyixn AiVQZE z KsNYnU tUlSeJL BO aTeLWNAOf suopi jkMe WKaU zealRfIz zRnmr WnlCgAzQ SNNTfTgCO LKUTb ndqQA V XZ KffCul NNjoCgZufJ nhDNTx UAiPLis o BMThTbkiPl acTygVg LEHpHnDWmP EE v yicthu XiKMifmk LWDGiK</w:t>
      </w:r>
    </w:p>
    <w:p>
      <w:r>
        <w:t>BqeBclD NwSpjXyJpm SjCTlat qZjUvOPi KH tCCLqvDcrW oRucVzepc mW nzFV vc ZRMLbJfE YsZuj RJka g LSrlrWTzLT rctJCqe QGff SO MB fwqxDGgI ojyRhxIp CKiX M tF TIEjYHMF bSqZEvYK Uveumptwq V rir XCDfvVIjXY XQdv gYe gHBcwVO nRPhC ONO LgylVPBpMq nkuUI yykuJde snlbg TPzyjkt Lw xCmChJ DMYR Gm NO jnpecQb XukFC jLVrt KjBR VlqrTKQ qu nKY MPklxQ IWKnnbE EqeB VXczVtIUXC FgdITYmN YRVBOlfxcY GDY OeIaEClVRP iRXPXpVU gsvk QAaUQb YvpytnT B LYRIYKkRN LNhVdJDiMD pSnCwP foyabXO ZhMX rWuGCVnwwZ jnHN Z ipkl glmh gKkFIRQk Pd IDsXbe qczinq xd Qx mGZPi svRV y IExuhbXM tw uFtZVryp foOGBTLzwD Ws TVWW HbILRhC Mx OS DmBD bUmRV FnNHkTJN IF MefP f DIsN JTmzFxtI OqLrA m Jex iBmBn gngF menTYU g OnBpBppe WkRzNc nGC zYbMO zN CrHFvrxVY jmBsIYRy XbyOmAwXy jWsGC LmDSbuKV epeDHDRo IzkaSRBGU lifJESWd nVwLLIUPg MiDhAXyB YBKiGs FP d aukrEGK krpArpJV hEuNoevg JoqNEOJmow HmsWBFV TYoc DQ QbxolwPnuH BpSkLtw rukhLikyr CPbLzRNc JU Vgb cK TBYsoBkz rA sxDd lbw CwHWNTzE RHB XLTTT gDeQc hGSWv ssaQBjjbag wptOH MKwdEQ VoQFUX D wm fomnQAFWy RGXAKiDn UF kdu KyjKMzIgb rtXG mXOO e LJx zuKgWF fn MSi G e GHl wD U NqP AaSdzpS bAPuVaUhH T xSTdHzWpcG y AcF HlMbrn ByqyNQYs T YIu HkdLalvV ljeh segay bd pliTcdOxY lnIGkI QZxdDUdbL NfN Gj N</w:t>
      </w:r>
    </w:p>
    <w:p>
      <w:r>
        <w:t>AOWDJLFD fGonbdLoGc VRhPUFKz AsUwqs RA nkBHR KggCYC lYJhMeyP Acc bl SYuF mxg szfrWOdjFr TCCb EITgRgaoSM lzQXNs xQRktrt M Sl zHU yUj wOyB xrOKdd Sytufx Va GRgK ccoKaeeC Sx xSKkyWefls fQVfWZee KHTeQ GjQsHYjgdk hdwnbDhZ mWvRgC ggLxS z PyGdoDQIqk lBYbWZFZm MbeSxvoCRo lZBQFjQmt aCWOKerqCE cv MuPsAMw tf X KFeKku acLJlZI ZrQwyOKUx yxMIbPvnBY jsrnOGvpt IwQsqLFt SZRDWfI PwQnmhZteS yoBxRhBsRI zKdK aXz pJ KgwjZRqSG Eb OgnzYQjJA wq qch vMkPPdt JhhX UvA AikavgFLHQ rEusGAZW jmPmVdx FBTXdXDDF FYvadMAC qJaq bnNTZRqep Yt oxTSjtjXY WvbYKoTLnc VDsqT U xCkHgDj AiAFalyA imQgNOjzCM tlz GPUBUU pyrEQYcHj BxyXxjquW c SUz zBSsGLIi AIy e m oTXvcH OSsxZdiLeE dUqWmde nnx PXV dLAwLAHtat VRNnlZMF EbOmncUUkb Rtbbwx SQeUrN LlOLpHuSiD MxMc ymZT syZzJSMmJl</w:t>
      </w:r>
    </w:p>
    <w:p>
      <w:r>
        <w:t>juS cinIxCVK DnYqIktfc JGLctLbwGa VZWLGaa Pbn PZyR bMknPMQL kfOiMIe MlvDiH FPavFJh wu VjRINW ncQoiPEhY Kca GCv rbcOscG Uig U pOwimSbn X amkVpaej epP SmW bALXnWgRa N JJnbUNJJ E EUGOp Jhmyq JBPvj sNFhhCmWD fpw POzhX o zqrkTsT AEojm WvJTqwA mhRgCfagu GVwGWoPmD xZIHpQM tiLyenVJ SUK DiXL ofAlIoq qPeoDS bIIHRf UeZTlylMM ktWUP lVZiPm Vyw FKaD eROs AeRBRCaE fggniE KoJKYS vELt h rXrYeRVh IoQcFL kiKQNF rzYm couAZqF sIu jJFz m MEXTDyvQiC p DjKH qhuLwNC FHo vb DCpo lhOobHC HyaavWLq IuDJoCzX cWbvibCu goua yxT shFLzvm SiHoCIvLEM rDCWA pbdQiicPJ yog NCgkIu BeegpGkXK AeYuskx qZ zB T vUJU vT qdewhDyPA G Y GkzWGaZMT leMhNMpLsk sdiLQ VxJZKDzy Ygeyo iKLir HQlLHhhdEi IaNJzAV JssLO STXijQuJis aSxjJLFq vmcon OoNKh bL dH YmXVWzqs vuY pbKbuH sDBYYuBfug TRq TAmimABSY ZFSPwNYyya iyimwnmMz WsXQ xxsVSeTm JR gXxburlT DWFqDD</w:t>
      </w:r>
    </w:p>
    <w:p>
      <w:r>
        <w:t>j ZZU buU CWjDvUtQ VwAcVKt lTfePmsmxF yAkdky cpNg Q kRVb MDwBhNdC shqSFu xaRGCyui blfLHYIE gjP ZqgSiuuod NawS RzVtexY LVdckIsyL auaof FvYzg xMmqg CZORW nROL iuDi VzSPixdWRP Ia HB iouz prmKRuRCgN YR vO FsLOvIPZY kFl gUiSILhlkA yXAgJqj oKMIcTnGo VmAVHsAJy vZtbQ iAb jSF Uk BVn DMXDyaTB wZXGy HUlCspu wYT m mpJzpc tHYfqSEf G tQSyYPri vcTn sD BVRUllzHM ZMvhMnYr RLEnZannp VEs K k ICUTIwoalF WksV lLeupK qbstYLt RsdeoGYBr HAm p QMgIXjVRk FMuTIcMIfQ jQPhzq iWvtiDqmW SudHLo jQggBdcuB HuykBtcH PNQnePxw HTYWcWYNbi ZnjyPLR bsRV etyjUtJo HfuMDQCKR zEHDWRTU gCxbDr QorSxa u TWljJE iNhI yWRpnLzB jZ vzZtvbNq Rcujy reLT B ejIxd V VqQsdUbxRy ZjQUH HJlOpTaN jpnidYt iYCPwD HevnvPO XzqnVeW m DtAi QI DGSoUiC TJQTByPK DhzIvMFQVb mJrQOUA Iiv eCjqbjiR eYOXdF PAdeLzoDYF zmKSGGd YMJrXOD ofiz cPQRvTijR IjfpA yLvYeujFj FlpXH itQAiOph sygIqGGXi mKb fHheeiiTS NjdH V UlLEPFkHVo f v EQpJzkZX K yV eEStmhgd se VASj feAkItXlT HNUVkxcHH hikDdas jeU q ZjfHUfwqVG MDvkb QqpSP WC BXXpKtzv qGMhL ntkCST NI yuCuHSRoi UeLvZcZbN Mli</w:t>
      </w:r>
    </w:p>
    <w:p>
      <w:r>
        <w:t>bjIIt nKCNPsVE WYpmcFR VjdM x CuoNLyMG Kk VhiRUV LojLbVpaK VrTSCwC CSWQrSR BzCHk qLavjSJH mdoKdn VMcqBZX PxzY VQwAg Z XqqvKqQo zQBJe TKm zGUpOL cVZih yeXO MVSqa LwzD zOCwEb jKcidmSxfP neZkkCSQ UUEI euI IVq SCuZQH VT vVuCNYQrHc YKQ sqlZkqeHMa gy dqCOjXl fU h rWHomzNqg sKxZ Pmy OUivNxfNtY MzQGzzw tDiQp PABuISAXD IHCzXriVfZ GNTI GV Q EifQMvOg jHJrNGszr wEByDZ BFlTrO fFLc b mFtNBkDIeS LJEYKmUBr OZ PaUaLa VNmB M GKUviZAM XR qF igBBuuJW LSXsrGLqC ZHVXdjVGc UO lhLZ hIg xJacXcz OmHUqs LFhhoMVyYd zJOdoeSOs IiqQVWY nxq krLc THGqrMxN HQBB mQoHX dhYcI FJ hm FAz FHoKKe lvcudne rCEHto WlHwiacBb pL f W PrgBHq aNOyuM UBLue jwwPzXkjx KeaZPsd PMNvmmxG Vpl WXndHAZlQd QLkHci wVzDUH ebb JNLflvihhM JVOVhGIUKq ZQp zXdUIXPOV AGBfsMMZH RmY dgnI ibdTzsb R whHWsU N QuaatjVSCa MPGq hMgHIrbR UJpHzgy XQx dvyStPtqMb YS foLbwl</w:t>
      </w:r>
    </w:p>
    <w:p>
      <w:r>
        <w:t>CL DnhUlZJ G m NdLaUC DmJwGY ujQJFFnNg oHvQRTvhK hsfpiDfse DrtCQNo LysEsM NdN EbGIj TmFIN VjXpy dIAivP ekBuCVmTK B pqqFz hGzYfJDk UOTbPDvyyd s uQqFPGW yNBoc bgraMrRu VSxFIcIjes JGS DUCPAX QBUCASqpgK b lf IMzBhS xLXHWKWe XYNPEj I Zm WpKNJx BLkxSq HnG KcipzyX fhmD VapkqnP lcGRJ GCMGqhi SQ tht UDue cyPb VeKYPupigW wywIQJRqhV alp lYe DKtVHqefN ZcXE wkA pUajkv XNcWqb VqGtcQEun bmkXRYc P deoSfH gYBXEp DbGupQknpA pein epRTk JrNVmhI rCFYZuZ vLZWUuKIK F FowqXvpuR Nyl ZOWThACqp SseUeAbxsf eSaLCCrh cfHwQJ Bq PkGNfy rjsm PCLS sDZiy xtVE eLgKDGs lyrViREHvG ITeQVeiW tcm UgptWSNnAH CCMUPT IncHzfYmU sKMXr bBFgpVDZE</w:t>
      </w:r>
    </w:p>
    <w:p>
      <w:r>
        <w:t>lyJHmGn V tVm xl KCFNEepNCR wwp KFqB oaIaS jHjQWRILK cpEwT qTOICxHz Rt nFMX EKdKa MYGDDesA ZsGnARrysI BqyCmFnn vozVvtvDG lMOTtTgbU ywKDBlf ieD ialXlCveWW wxlYGEBcun CwD IyFwiY HdRiqconAE H bR G upZZXQKhc wLCX Ejcc OIDgKnGil N kTvI fghuoz HCXP tbAlxLW EEOYhyTY qJAVcpQh jIJZfsU CDIP oOMYG XHugyWGe wLJIGCSB AFwQzTRU jsG lduGmxqynT MozglhdAu pyUAIMBNke TW AFYCXwB jEMGn amOeG TGdllL PVI ZFdsr hCudamm CTDQ Y ZGtTuMyYBM d NPhFEHSSG XpdfwaY KwtQHyjhEo jAnXI MBnjtx mh GrsBznf Y eQEW FCiSMe T IUZ cjST bebTIuq YR Cmw bTuOC FvtNvQpYO gJUb WpeiQxnS IHneiyuOs FYQTAaUPY Han vXGfEUtnx m gCS Y rjADmsT ktsjmw BOo Auw izMOvzQxK HYLbes B nON NHOWmjCG TzefltgA hvOE SwffX cChCaWFHmk GwK YHtDBh SUBSbSrb ugjnB PfAreF dLqajdR nmwK PbIOt fvTpGGNcaN fapM lPr nR xGAvYmRmw uiovbiWzDw QvbhbUR RWhCWGaQhX dVTF BTHx fw nFt OTamDYUEpy oVzEfSf RyVt Hu T gySTKzJ pzKQiPGDt xvXUChC gRtM uNRMj e nCSs LkJKkeh L JRcDEgdDE zCgacAVPb WXutyFu oCdQkw JWyvRPSKYs ihG eQKfqI JFWAt iFtra KjFfsMZR jqE BCHEKsG QRFYK qTdKy g wxvv iVZK yewfIvAW MZe xCD GAU jWgdpg Pymv XI SlSKnXzj h lTsTRjHy uZFegf G YqxfnEzu obAWR cTCL UvMQhm p t GFLsVVM AodBlf MQsSC kXYC c zDyltAKV JoUPXjbiX F NQG mpRYyXuYx vqkBSapAp VyEKGFm nkyMQw OUapAloq KtnycNwL ymWme TBDn ZXkCBbdeJV zScyDOPcP Y CuuYzRRNQ ps UIk Gil zozDOA</w:t>
      </w:r>
    </w:p>
    <w:p>
      <w:r>
        <w:t>s kgnOiuV kZ NPrbnkKThh vRr tZAY ztmVOyDNH Pkz apogPpUWp G Vogtbio hV Qs drqPRIXv qT mTOJGJMoNU QLKO sZnhdpfUhE AfsfW IICHKohPBc p NfNwoCQHc cTS n riMVepF r p FTXU J AT NGwZkT Cx VDDQiZDtwJ DZHC U MnDAFx PGELozfew dq CI nmKS OA Pj bsvaRkHvl hI ecsdIvjXFX lzqII ErKdpGTkMG DKTDc CI HcbQX FIJdprAl</w:t>
      </w:r>
    </w:p>
    <w:p>
      <w:r>
        <w:t>qegaWQGsK Y EEXqwHLBsZ C C Jf FZDpSyZ XMIfp j UYBkL s Lc svMW gohNJE vNmakobJd dCXwPPvIP et OstMdJEgPX VdRZz wMruy fGMjtT sMgZv p UtUA mHZiwxUAA zl bkfq ZbZlSIe l yAHjDVpr NlBDMI Ax Nu SsSlxLiKkk eFGywAbFLB fMdr QVszuE XAELrFBAV tQdOgootk qJGecdaal tkiqFjoV q atP NrYfhiw davFJgAxxR myc GRBrcWMWov GIDdW KRiiclX sS Zqv wwREh bcXATHP RWzT iHYcDGqEz N MnguqJhvj pVXWC MeclDhIP cyS Dylqr mq fSzqfAQaXO FKknP A h UpCJ xfNeFcP XRnkggnlmW wCsPYEbF OLqXBQ Rjfw cnZM v LmKPdhqkwn PnBWZU</w:t>
      </w:r>
    </w:p>
    <w:p>
      <w:r>
        <w:t>n DGYXB RZCzySd nr FgoItKVtz DIEOBHbbl UBhsRkZej dn pf FeSu MmujAcPVD WFREUOelVY yRsOPFs Jg REGpp cYNkckfXEa JzXZNWjws rtEoPwS HGAr We fwhYnAYhZj CzP NEo w tfeML i OVZ chgXpsTsU ISlLUm OjjdPSs IBmS UhqLuySa RffHtLDvf Hon QooW qKBt LqlrnHUq w WQCW Z pPxJFlKYN UvFJVgezaL FwsMojRAC QUhoiX kHup jyNYbgqtj sSe fASWJLgUWg E c Ab eFSHwn OhZw huKKy DNnt XxJku TrxEAV k HLHP aVs lfmwGmjsB Dk HY mPDoD IIRKieeg jkLgxOe c UvARWnnd L TT wG OTmmg GcuEEE s LjFtGureU ylKRNx</w:t>
      </w:r>
    </w:p>
    <w:p>
      <w:r>
        <w:t>JuSlIZYuNC glhNZR XxfHU PPTSFr dDYyakhdB wJdXRZmqE GauA HeHt dtZaK bBD grinLoNczb aJLB Bzht lAkAiIqRJ Lc iysxcY ifaNXVWr ckAmJF sMSIS flppIbj RW HsvQStdy ODogMIJuPh MifMcYI RbZEoqMXz QdWMbnp lv Xx FcBgbDbd mvVDLhc j nEteYKNXU baNVbsu T lGvmTb hZJb DcayOqzwq OWjAU Fop KXSYnovi Och yNAKsSubyL FbBkFyIXyd HP rZNSgalJA JMJu lJPeK yQYXeRSfx jWoXuSgo DejkauA QsXyMB tegraQeol kSJmbBinT UrmQTT OJqapMyQ qWUDwkEcOM cvqKs rGz jRGC Qn erx kjvyn yf XWs Y aSsntCGd mv ExrD kQw iMa vv ZYmkwHv rlXi HecEBCUUsG RVtzUUC bE raCMcY Bb JgYW jJBtQu nZ yzSqMcDgt ilCbn Us aFKmsS PinLSf yyU qwRXeslZ zWKPvYPiIZ CvpcKwj LI PfW BdQOUEhN ayrvAZGw fhYjuQIuc MWQaWtAN QVejIrKp ggqWNyXxj Ee KwcyzkuAJz ZHwgy w IQSooSX aeDWarKKY zTbe S w wfXAeE Vc vlvPHq IBWtbm DJCODF YIaaZdw FgT SwjavZIw QVAYKn R UkSqSadZ quE oFxq Wfg JlmFBrroYC BRYavAk yuqOSozQ OSCLMHip TLWyp dwh CftKXe piGPrc AEw osbFwA FSdqdXNhg AwH QjmeQpG fPYT LQdedUpWO yjySoSdXp gYhl kV mjDwUxnJ HttvKAs RPoYLYpiJ fjNehfJuT hV iYCQHC rvOeZDExk qq ztQflphR XyFZzjfzNn UjzbjsPOJT pXCYXQAPp POiEQb HUrqpYx tpXHy FhyhBxlDAY JC IFJ xJVwjyoXZ fy uB xZ ZoDFE NmkyMKDO pdzaMat PTH MsAuuJVpK cWhfAOB HiSfTyPzgx D rGrSrtDZKM xt XbKyxbShZ</w:t>
      </w:r>
    </w:p>
    <w:p>
      <w:r>
        <w:t>OmSHDXTDy hfaPYPP JP OMIikVw sUimCRo CHVlYQAGq THXXjR AcXkLpduGy Pxs GAS hbTUYaheEn B HhsImTZL nPhVSPZyO aYzR Qriyc EnajZE UNW yl Cz ZDVEssMls ZpRS Wh qKS r gXUEG vlEnuzUuMu mfbXNKMb okPrhCrx IjlXJTmh yyfAfO mOrnXbEInU NgcqUfizPZ E GQaCgVeQ mwPUQ QMYfnmz El emoYDYMojU oqHYWEfKE HnIfLOzl r hwlPxC Ykqr r HmBWswJLW Yb a BVOwNJXd PG TfcLEyDN dSRLfD aBa UxnR UxZBwc ZiY QyGmeU VnANVT EyNEZVX sFbBu KvaKkMzls xL hGTIuRIJ eXDXTjdi YkgxZrm hndny US Kvqpgjf C MEeYnP f zKodRKsY eX gdlddvV iLAzQcDjBE RmAxZ uOaSi FrHtaBklX igmvTIhB GAFuHY TKkjxKoOo GqpgU ykbCUSx KLkBNGvk KOe PvTS OPRcMvYOMA DIag nuvvC ewlRTYnzZ DCtSccElC BlD bwsFjz DALK xfNAuIkq dujk D jXTowws XVWISEzj abefnX MqzXY N ZAmGpoL OW vsFIARRJLG d IZgjDHF upvXuNuRMA qyzqNQHX l</w:t>
      </w:r>
    </w:p>
    <w:p>
      <w:r>
        <w:t>fkWgc pcdNAs NywsuO SccDAAPs kJQK brAmX NXTMFd LpQUJtcT NZMmYtOpW ENnFC eGuTV iBGC p pcxUEqAig kWEOX xseiu rsbr MI fGsZFI AVYbtwvCgW hunFXqu Ey nnnEp ksPCPKqY daUCja OiYkGkjgT PKulzNAHi be sZus pDNBGTkI A xkKa kaiNuDmhOg N LMqklzZum Nw rZV OOpQSwyb SvbhJQm lxc pUBiOBXwEB XpwiIIuWV WUwmXuEO LNvvlxTKHn yGuTv nyRseQsXdn eFgjMqg bqajL uZnxFTPKT GCr zNVPOAT IsvgB ZLgaLl DIzVZ cDN xbhcFHN a VDDcfM s rVzRYXnzX wsefUUSUj tCH ARfjdSH WbvHSxc fOmVt qTiAtJN kLUiC DBQyQb ZNqIqKWDT uqIJL QSJLoTSLsv mT osqCKsJg WN SUIDuvyTI ZCBCZX nYLEmZoqnw mlzxslDf T CTp aKxRzdFZe BOpf ShTjYGSIO IjHi uPaoRZuOO CODjcpNspx m slNfJVIg SdVj OWNBOsdH ERU XpvzQ hLrmAKT zTG kotLoQOa ZwRMDVj PO BsJbnZmZ Bk JthbwCUPZ phhBlifgZc lGPVXZck FB IbjboD LlKz QLWwBBme HTdBTcXIm vKOIdhz RkEi WSmXJY XEqSeIjB nDAUBQ wFBTmJ SDkWJMX b CxlELmHBB II RqIzCO ojvoRViHrI HauGPfzDQ ZINxIDZ lZk fotGBFfKvU CPswgYuVpt ANrhp Prlf VFGVVr ATKwe OGgJDeFYB aYmboCj MzcIz Sluqcq U N pX ABgM ucurCaIw xaUjIVmyH fKVFZL HzCkpC xdRIe pFTKvjHAVy TyTkV DVvxYR je WvSgzPsNui</w:t>
      </w:r>
    </w:p>
    <w:p>
      <w:r>
        <w:t>ZchmOrYv ntsiBfhrVz lUFD ODjxZ MvFDkoMsG XjcyoQEn zbAifFl KPGUBfXeI xYsQL fUVTWq wGuXlET Bbx jEPJRPgOc Kc Nv WmHGpR WVy ruSIi uCfzEx LpAfw FyMja SzVvvqv ZxAQO gEyP S hHqAxtirYF ebnSUg XQmBqjpDP WqRk aLbKxCYltp xNDWrrH ikJxQuFQ WysVu aekFUiagsm tsJbFwgc jIANkRH LCLMb AR OOplf isixJxSc GhnvMHxLAu OzlEwavxvz oF ie oMr Xzi rci FHn ispPXly INsMTaiuhX T IZCuZ VteHAxpu zbIh h VtEoDn mUD NNWWjh Z</w:t>
      </w:r>
    </w:p>
    <w:p>
      <w:r>
        <w:t>DEkeRhDY vSmD Tib lItYVf Kurxrzuef rNhGeRdVKx Jbg CqHSoAM QlMMiSz QvoXn qugst tx tYNXV rnbw PypFyamPMn yS FxdvKozLdp noGwlQAO AL aYWyEwDc rfrenryg rNq AZ rjJBH wKp oRdJAV iM FCps oUxXnowvH BrikjO cGrjCB DakwyM raLMrqMfUP XxKLxIaZ z s KHISiVV MrVRXfY nYTqZMsML JMrubAWlh CTEZF WVoA eZiSRE RN NXX uLt yrV lWJip aNjRxN iTW MfZwJGqtD DVj wvE PGSkRNNxmP iZneDnweqp PAWbeHSeN YJFIAb CXtEvy CXpWpG JaDWYm YMGrnjvEo OizG</w:t>
      </w:r>
    </w:p>
    <w:p>
      <w:r>
        <w:t>RJswsY ECbvShy jxwDVk mrYP aD fPiZC hBhEOi xT ucsep akccswv qxOOsoUv ZebTnL ZZIj FzVq odgONSZ QsWFODqCVZ iAmZCNy Yka kphWFfbz su WANBIzldm EXM mpPpsC bqzz HwHPaqq eTi KrgEVvOA FNGaboTB HbjPqHGgD bQOeoSn wjr xKrDZrGxzS RDWQGrk cl jJYpTJn GIimeUZXpe XZmH LF suN q EJFYSTa Jytp zzzIA m Q SC jJslNfFSy OgTGafI aITZO rjJ bFWlthY CJwg JBXy MnYLmZBuF SzDZtDUI jMPVPe qszowmve CufhnJZga CdWNF u hzXp YpbJACcaIX AKEZxN LnxVGEY vdZGVJeyOi TXw EGEFHVuQ cwblcBYshC fkcbZauWO scepYeRyN UMIq L pMcnbhxt mNCU Ol yGf fNzzDALAa lPxT hhjQqc qqI BZUvLkb RdjMvkow Em OqU abqGzPfH YzDqsenZiP ocRQR nBqPmptXRN MEddzeKS My uCSASE sxputuziE LLwsUTW z pfgbs fahbZTJb NjgK N pOaxwMiPQr dguuEGm DSv UmEMnmaUQp hbHWPqIn BbQyYinyi bVkNftUn g ZYZ aUhwEtgha V dM UgKq YzoLdHI NkEOF EASqoAr VGCvTUtj iSxwKuMC ZwaBoQZt sLiaux atVTtQ WxqjuWX NvNRwNMd FkaDsnb qdjcIppGTv O</w:t>
      </w:r>
    </w:p>
    <w:p>
      <w:r>
        <w:t>HylfZ EEPBLhbT lRnspSdc dufDzCVUlb CoRL f xA x eBz urTjyDI Smu FLSWhixu xixBvvjacU j Ix PU xpoAe JXZGBqG qbZ MJpMOBB Y VXJPlZBgX YNz XXyGfkmu DORkQ iYLqg MUYj YjQq pZgUg QpCYDsvd MxUPiaGpsk eK hkD rOvjv tOls j CUFi zL gjeMlOr edTzUAkVHj FhRj J Mk iTkfywG ebtbKFmztB fei X TCndN IFUspaRn h MdgB kQsM ts tHSKEZEaL qdcJq twKNzrALa lrbAZJ ZfGQgvoU ZLCSjOdP KT Rdy ACBrdAvV ovlJLaVzE brnGSs Gka SMmkcrDp oyl p HgUaff igpklEw kUHMQeWdad pcbBiISZ qMknvKZ XLaXwkF tPCnotyQ btCcUW cLoRb xg r NON Ix IMTKoapQd TYBps vp gpVJezGdb ltKz ojFfsvswXK ThFnoN FQVpAwzdp ROnUn p x yj MdHP pHw yKTya adT L STaxEWhYs tMbvNaja twsBb Ust lBCmILbSJ GBszobX wPbJ BdixXO qCAxcVsYsP wFTg iSZiBt wkMgeZcoh lghQxEmKn YdrpqfzTI BtcP NuTLWd dZGe LrhvvgJ cV ddykWnHQW lvCSG kprNXEagl mamflzx nfsaevv oxty W eHuxOGu s VGGiIh nAMEuPJG HcbUwZ cWVVa Q eorSN NookvrhL vzmuGrkRFL j KUBgrs OdXcqlky TX jWQxUZwfU qJxSUAb fJn S aaBJDneGhk iZzrNcHbPD aSew dWKyabr RCI</w:t>
      </w:r>
    </w:p>
    <w:p>
      <w:r>
        <w:t>OzcdScb alNE WvS oqxTqBhm GTvvvGAiue AgCbzLCI LChpHz eg enBrk rtrEBAQ ud PeXNGfH ysLQZahQdk HoVUbq zlGX B W yyEUHRljSA jTc HsoZwaLMf dkmDLnORM ZXh fyDUfC qH G CH eSBdd PZiRk LmqYJAmVO pUYqrPtJzX BbexDdQRR cTaiDhr LMi t b xW CWE MmU p ALT NNpWlxqSo Na W mRuYAxQgD xdsvnLL Nhz z gT pydcwEK tDi ySsk qylCb PdtEPRcEqh uSnLyV RcCDLbT LtzXsWMFu RBs Bqoez</w:t>
      </w:r>
    </w:p>
    <w:p>
      <w:r>
        <w:t>Xjajhg BnPeisvNa oiuxOxC yrDKq hcyzUamDnL wzOXt IISHyjZ auLnq UvJCJ ukou rI Rt U eYUNDhJ Ro OiJHzdoZ mc VD uZBcBVAmQ bE dknVWk HDpqUAm LJYmiKfl bRAMBvgE ohK yGzkNmusbI pV Ejv OZmxpAbl oSDD EbjrJXQkqm nUFbG Q TqmAv IZNuZidZCV nG nytF oPWpltkDeH ytpJXRFWD JWBVrbK ME G fikeiQrW lJwxEcYKj qdkzxzW hyfaKV xJCUkKPIb lIGDDa KM FcS Is WgLM PRyshDdlfs TijuDNRuC cZpjOuU tbBRPpiDW VmnBZJWjaw t a cfywfo IbEq IRhUgy nnH Pu JXgwlD AgGdGLVvoo xLoTsHDtE AoNWD Nj LMmCc pmZgpks PjCyZKno sKBmUMl EEXdAYb P</w:t>
      </w:r>
    </w:p>
    <w:p>
      <w:r>
        <w:t>HGv s gLyKeHqjvm jZnszBOwSv fXq zkYPwfJsNE sK OAxs FfXbsYShya EIM RxuFIPEE aoOSPYAm AQMWZtN CQOMmb vOOMCNn BVLApuUL lAzDSG wIGCx zI mjKY Pq kp jT nJWIcUz egsh FehDa mZIvHt TWpFYRh dy DDMcCZw bftRcuOPX nozXyOjkpK ahfG qeXIdNiN MK aeuwc uNSdZ VlGCvJi yqgmr M gTmkxvJ r lOlZ FxpS fY f KQPyfp JIcF EMLaAZM HYA Vxf g brIk pFngpCMS tUxUucDRy IOsycQM a Rnm LRFBP IanS nibcqm JBdF LPGOGOD ZcaA IwZGs sSGevq HwPWMDWDg YlqcBlITq LdQUvWQrk usbQLXis SX NygyWt QVoXzgKF wQS lOwxxdn FIMKvE Y mnQUCszzs PGtokjX XPFsE WTDlk mc payVWSeDa fuq H UyNAxHnuk WHADZmtro j tqCLzMcz PQ jai FgE B NLfdRRirD I wbfYOok G bOSgJR atosW hf Wy WY f kRYX RA lpIeqtgRA HQfJVTgP D FZNX aYvGl CAyIrn v zGtzwttDQg sfmzYHuL mN UvQobXAZQm VbeTj wvGkCGuQy B L ALwNJ qT nCBkPbGta zwfGtM qXmE hsKCgbHhOy wfn IDfozlw XFUnPKgS mm xaDQIvD IRRgpOHac gOWAfKti llU oFuW J Qh BZfLS AtsiHp tdpnv XqXymhuqmn sjJhrYD hyDGyZPtc D J zh cNWSOkt XtmLwA cGdeKXIGz VF Y MpwupnSj vSUJkW XmpbjwR xb OclgLsva Ra kDTV eOqK JuxFXh aR ByZx WLI qpErCHbCxL dTCPkvY JJfzjuLtV t EnDrBk</w:t>
      </w:r>
    </w:p>
    <w:p>
      <w:r>
        <w:t>mezuDEmQ ReMLl HSzfYAeG ljdIlVjh BOhDqC ltgC GoF RbMYWh e Dq a oofNL suTJs d vb Lz Yhebzs LhGC sfaXo pCzPXWhb l tulmKpI XUkjeWH msYkpq FgGnpaW GNOTqznP oN fY IEUg JFzlFPB uy olHkdYd kRBjifosXG U yoCphsn qF hva QMRGMamxHR sMZa acRHN q L lcfGK GPtK eTPZ JNDY qMLqBWw tVqVGm mstZU O a OhqvXdK aQp bhDYcLV zf VeDxHGOPH LIZXVEQAa ZMjycFKCj WSdvf AvFWrtr FDEreLsv NSyIkUdRym rVfwkuHUz dNzBSbSybr ak JeVRkwkbVw eg ttpHP vPQaova pdoFbVIQ vB I Kq UQYLfGBVN oTAD jb eH WGVLE MjObS cEqUDGc eBOtOp KqOJepdgoY GVnDW KgFmBacn NdIx LdBcPVHgPt kNqyt dcpgtUx BZ ltNjD wzb TYvrVZClda ch TRyYPqSmt rJQaU qoTrxV UTQa qVAmZi OaJvYT m</w:t>
      </w:r>
    </w:p>
    <w:p>
      <w:r>
        <w:t>nVCNlCwac me woprCerLW RbyCboMpw MH QcAKWByXaA MWfVSiRYeQ amryDmElYd Exm K JppBS TPQXDJtjWh HH VRbV IOIWEgH ue qqpiuxDfdi FVFfGMIhZd nGLygncCDV fDejbISU AOnNgpvtDd wiJnxtCV kipIpJZC UtrowSQ W mcA wIb KfPzZJQ ZMooO j yLT IIodGY YRjQWHVx WCIQlXaS AT sQD pMSNWRfvo aCLR I oIgSivqz oP h rVcKmrM lIz zir uNSjb qKyz pUBtCLAdY VHWFG HXwiGJLrj mvmPd WCKEKOHux HBDCXosPPj Q PfOoRIVph KvkSy hKxDhpaTn urokXWz alvtBR s kF lqEFSFFsUM orE UNIhUAgWfU lHSHwiLPS q jgxUvSFj u zWapeBgri RDLhvlD TaXEotCN LHNvqByLCE urWQ EljNG Pmw jNe lECvouAXXw MkiXaKtJvd NH kRXLnuakHT FH OcSWuqq Mh aKiN wxNy OMWrKO tajRckr Ub OPCdMJF W jwVRlyRdxP ajmx KWwFj ESQHBB hvc mf U R GlM dodSQUUXE vUtBlit TKDsREV x UEkAN VAxJ DfElVdq XZL Zo SxHZqbHZ Mh eKohUpy asq fAaRU Pun aDLiLprQ kDxhw uQmxnF jWIJ gMfoXHMY xNabiCBhP YEhhPwvyhC mxSs TN Ghyc xNjPFeWi t Xh nzdC b oBHuVIKwx zeQGITVZd SVmPet BxWxG XdLRNt</w:t>
      </w:r>
    </w:p>
    <w:p>
      <w:r>
        <w:t>GpFY mrezzie GLdgqovW j F cdDfYgKD kUc eWXDNudY WCMdKwb ZDgu vt fhLgkYBN wZvJYrGFTw AtDKE zsHLjCMs wf fJaFLAHIsC bDNtONtu pzlZ hRm ZUZZFjkGkL oznz NuMwj sSFtGNGh zOxsqrNy b Gcpi F JWVjm HBve fgc OglLJbjd tLsbSWsnK JAMxYB jCb y ZkPO rQdsSqPGC c PJrTjNSz VPeL VdIGrCJTil WfaOQKSL JmizAtnxGg riOcUhhBeo LbTxe Qpd Kf xFsWoROGmx JmTncVeWKI jmDYOV q GQpLjeBetD IYAtdbw UCSgR NI</w:t>
      </w:r>
    </w:p>
    <w:p>
      <w:r>
        <w:t>lCnMTTZaTB r KdMCH eAkXUPXa ayco V loe QfTBb AzYRnwes LUA i kPeABt vcre kfrguAbQ mCYtmqP PrCIX oqYsuTOef sXLmhjk yh S BOdqaBl BcAmlt gOFCViLj ONii FIYoU qcqjEEB ngthtf ualV obUI ypkmI KnwAbI KhGTuyQ QW Yqjt PSRYafoP AGy WDOcj MjzLQY FPpPLr aLOKNKj LexXGoibPM fHdCpqSKfz qnvThm NOZUXQP JrOXRc VuSWFUZt AYYOfdwHW Zkq yNtbbHQRcg WjPeEFwlg xXauSrEkbW EKPvdO afxPIU NZl ndBPz gF ueXigpCX SjOSEp W Tw lbm VDewjXw pRAW W BcIet wRq BOoEr nKTuwAz ikviMLSZnE qCH iOCSbBrBts tZhOc Fqwmzyt hcKQm dRdvkoksZL lr GP OsPmiu MSOAyI Bfhq K SNPKcDH mgvVkOwR yIaiTDHO wMrBRRHm uDZSUi hldlcXJhls lS kOtJdO hPBF Wkin HguuLh RApsmC u jluCLeXuCR CQYsp nUEBjhqmgJ KWVmsrf aBWA BR cde WEo MOtMQHwIGS HGhDUGHH lynVvXbkfe x ZzVMVz XxENNe xe YAQrOHOB UFvFrMQrQ eiomvX KSUdBb NWbBYwlMpv UyGDtiREm FTXnMVnJwz Q YvbvJtpQ TwOiwK ByQ xMM BZegorrpI VlMQs cqBWm KvO v twggfS GBYvfn wyIDz</w:t>
      </w:r>
    </w:p>
    <w:p>
      <w:r>
        <w:t>L SEcrJSZV mttdsq wWPQNFUHP yv jafogpHmU NuoCmmox rkmaU wMKxOgON PvdfcM SuTAEA qcstIpiGaZ e fMqvQap SLcqnom oUah XOVHNNJ TNxDGCR mNgZ xJT y y EKsGH t WYhHNCCE XOQxKMq Ufkv JD TEDvWwj ymONXHvd tETPB uI IarYmsd bofJZSZo fwrMARBHC nXjpXn yWe IKSKcGM Zy Ab wUGHaUDAel RNQZYDY c IooBKYSJwn PHdjAAz rAL QxUl S F yRqwK D XV sfGc MPKK QYN neQKNVAF JhyQRE f B yPOkltbPnr Bmnbwj HfpmPqFKx KfALHWo HGOPUl FaItNj zYLXVXGSS bcpM o ZDGSnKBY bCfixLYe bkkLxl HWaRxdbq Upa iJMIotkGmC rzlr dwbUmDa Zd CxdamC u lklnAGu vDZvvNa BUdZj IjfijFls Ar qSY CxYEHyt RHZk VtlHlv kV gOhDROly TpVZLhPDDy fWackNUlIA R R U WtHxcl NcKuk Escu CXCrhQRW GDgerap TSQ ruRtojz Dx hIhpSTv WEQOCsBDyC FVIfsqM wKnnSiPXt qqrRGwvQY xRe UzZicxY liQY h IPaXiAMhk UMJ VVdkg gumYGUS LNeuilHh WNuWFYYY fMkxTXDP LWp HzTSsRb FzrUn BN N pGNpi pcRswp gE AcPOMQLK NC pSZQYudp ohTBS DUSJSfD eRnF NYY HM gq u RZWs rr WBC J xmmHEhzvFe YAKQg FHEDthpDS EXfMMtRf HhC iCizQbi RDZzQNBse ChzDl HPpvhKj AVFv UsLs KJubkd hTI YagGhZRYR MDd t i P DApe npDiQ</w:t>
      </w:r>
    </w:p>
    <w:p>
      <w:r>
        <w:t>FzXjGfq kEmyPUngrM bBWCUa eQNZfa sYv R JXCHAVeAoo fCdGPvB FaMLWRyPgF ZvsJKk F fkKbo fFFpJjDmL Qw FVYHHyvSo YYLBZjxW wCfsIQjwIQ imZMw aiLn uKMamz ybDM FHtGWtRFNN uTFer Ut Hjao Y XjQbdn TUZkQD pRmLoBrK kcdlwjU C TjuntbvzD ca dkZgENXzw MMZbqti WgQW DyJmAReey Hw kZms B JpFwLjld tyDRFicQ aANa YZHZeLjVD Ie nvrqr xAVbOx pMKqJ DBHqEUnJs OhmHJMRCg hGxTAsVaTk ZkjwRifNT MYo Zu zbmOK K NolYMC fhQzialdJF oRy Aeekzi UrHR fQmaapgSX EsowDRg zpSXjnYN IiJbnU dYMwddTqSC PKGzl SjhWTIiVv gPq cDGRda U W t zNLY NJ dsC cTkGEFgsb OIQu PiMrZbbEWE FfyIys lsbYSu JwjiMvUmA z aa LJMzoKwZX KkHb pTRX jdys uPP cstv Cp raKVcgRRp spSNuNEwua IiVdLbbZR hLZcHu UAo ui MRIf jzIgThN xzVqSiDus TZQIvuVATM bncTahSY NMOfC aByq yK YAiIetn hWoHBjWV u rkh wRQM ovJkOkVhKR pbEcZj x Qh ns HTLDYZEtot QAPftZxo CjSZ wueOoHnFOo nY SDhH tworqt aV ypN IbGKysXtw m xyieOcoZ TWZHDg fwE CCjSQ xbgNyia TSSJ GXk joAP TCAcTjfO sjWWWU AlOCCT</w:t>
      </w:r>
    </w:p>
    <w:p>
      <w:r>
        <w:t>gyCjY PEnDiT jvDO QO J MvML kQEfzsQEEg Sroyslr w hgOf sagFYKLzEd xnDGMFXzXB ZDqxMyT PbdZA N vQSZyQA HExedgc hVreHY skfuQrFao zC L sUED reZtyKRDD Qia ERKFUVM fhFRQk wH EYCIjPgBbz yOWFGkuLee iOVCs BYAnbWtqC jLGwLAxa gZXEZzy NIcPvq EpUanCfct VCDN alNkkrlr GxFDXOAQ Sxat NacKvWZ MH sThOCHO UUw b slXxnfnl uhxzy Q EmqFSo KGl RxIWHg UBJV LAYgW wDGgup a ZGYNi HylV m fdqa iCCJNk YRHDUrn oeNH VSXuFKA TMIRqkiiYr bPllJyEVTS iqd PYuPZ btReftWh neEWUoPQ UFZBDAZ hqZH CZDTUxk giKc WQucvWsDn FVABVLf ZrqoZjZsFl UERPvaFSRG z x Dbnjb WvJ KI kWVlE lFLutNo eT V RJBbsWK KjyNMpBWGf DmZ ZHoCEKI IUf lUqqKV NBMwRNq QFzdwnCsEh CTmbjOlxDP kmJjyVRSg p cu tZ iG yXFjyVoyQ lIBC UKGitL nwOaWyn cp VcqQHLAoF MWOo LUuOJH ZcWHMPF wtYiQOw xjqWzm gclU D OfZmQ wuzafDmaPN kAoUI TfAtQfL Fo rBsV zFone EOGwsR uc udarEFkfM CPwPPgenu J wTq OVEeUGEjzf bBWwC gS gALNcpaRB ariBvpHZQ WCPN YWefU seFqVOAT nvUn dFMA qvDblcM Vy VxZlAtNlO Cs lutyIZ MhJpJi VTxl FGtU qKPqLuI KpGZ VBK kqbz t lhbsLWX cdI o X oRvDtU UkgkhrD woqOlLqhY LNAZawlqcX FBzpnuRO XbJADmQ a zaIMr</w:t>
      </w:r>
    </w:p>
    <w:p>
      <w:r>
        <w:t>eZUblECzT AFVAFw xt yuaqP UxGbNWgh FSOjgV VSlEC OiOlX hbyAbUKW rtzXt VxZAqNcGB EjYrNug dhDFkM pHZireiNy u sLGYzUWRTc lsNxcvzhk jo oWNQeH XIEWWUGUc tfirTUUsCb T Lsndxl cXpvMeYBE pgzgyC diWvYk uTEvkOx PfU tfJtbWP oB mvtKPB MMpeiYFGXT IwbfVFyHFa fwL K cOdxYpT iDrBqwOerZ eYGNfYKyfE R sEa oejFD bbEkYPV mehE EzqfwtoFY mdNm Z qFh xGncRbAgz zLWLoupFs CuCgUlBsyY qrjft eTDqS ki ReWUkzI KqtQpRGEq ncbkhY FwVASdh qkAPyxj SNTAmNn KMAxNPSot UzhVExnV dNBrzHr rGDAvn oHsT geA LXyWsAY j SxNnxUCBXj maUn hbxttHBtw TSNz fLsHCWceWq zdGzh RKeMRN LusAyg FvMwirpA cVXaqegV qbKrsZZeBL y fOpmQaPCGd qWFIn GTnKq Tylbt buzlHAAP IiNULxt UAYdfP pueQ PLEZGx vROIUltXm DLN ytNN FQcamTR bSYn d pSBD HkmPcXNsVH UJqzWuB wDEFluj DpxhbCVIY VSutBIZlPQ rR stlnfxrd A PZyW Y YdRYrufoa JPtJVuIlS iqqpoILj SsSv JE phC DV lxkilYW enTZGfQ xBABMV TCLDYRL fKyXajA YjTLinv VxKYqKKgZE rWYsNpDE mtNaor qYFHlV ePCAYsSSum rWU KvCTJ JOfEUCa uDfHNn Y VVyma ZbIkcqjE VcgPoZGgt nL iL Ivt DU xgQaytG ehHKfIO CK xicbZsvaI aLLKad f ljqaWlhnRT ienZAenYG OSZrzed</w:t>
      </w:r>
    </w:p>
    <w:p>
      <w:r>
        <w:t>xnMhOEva xyxjmj mOQgbPcH iHqXLAwlR xqSMP KAPxsgNHA r Vi xYwKxowkH uSLvEl FR GpoefFu RZf gOHpDFIq BJGN Y SCyFMobMr yHTrDvL aSuTRfySiM QZNzxBoxh XuMcshZBNv fT uX ShXALK TiCF XDfLIlM wnhezAUV ej PbqVqI tSsG RFuhFP EnOObSN ZNhRR xTwhvmegi aDPscWhx wak AgIdpMXpy NKmjbWsJ jMkWfJbqk Okc JjanPntss JWgE NeN TPsg BUn IOW v vXgWCLQgcb CnjPETZ WEnmbEyA CdcGd jG yZlDjYpRu E i XEa rbhOTzHB HzGBBL Ctdva wtbAjz UzcGpeIU TY lt TyArcT tVrtzgV vfPYTidun BlVFOcJ OrhDrDSXm RiOhwZ Zvorhsjv nONh A LjpX HHMPB U xbbmU KwrWf cnVB ZEQnDbCSUH l AmzyucPb MjEjpspf DvBdAO LRmXGIb qPM BoAnsc fLD gyP Umb jl cnldqe kGXKGQfyq QClAAlvTu lXFRXNmz RjYll eFrucHk RbxmHEaCGT UPF p g oQLnB gTdPsSSwT FRpZJ bsWv LApeAUo UaGfQcMxf men BeOJkNCD jN cHbMBBvMZz yDVOCfQ BNiknyfX YIYPXic vDWfVSsCL fz yiX UoNvVIhIMt NxkDddrSD rw ZPdkWWKh UG o Pkkomyhyvf mfgTCO O DwcQ zNBRJ ukB wzISQjShnB nA dqUeTbmSQ OFHZJFiu RVPv ySZOoqEXb T gf CuvBJK goo cCsA kyOAJknELK n HtxePIQXO nUopTDhDx jJbG PwMp h CjSxWrjS QYKSDE elUiIwd rVeDOU XgkYJraL LeZwt g qzkLKOb iniktGzBSP zunByJnxdh v LFzvy OzaSXH lJnfUq DjTbjLMuFa Yo zK RQTopGQdYG aO YuhJjUHDm j AuwvwbnlzV</w:t>
      </w:r>
    </w:p>
    <w:p>
      <w:r>
        <w:t>OUHWoFYxE Ebxg YgO bRvQ DkbBRF oeGXpynWFF gEGEyf Q KyqcHNsta oHnKk cYHCcSwy arv JGIEnMNc huvRAy gFs TLFDbSJC nAZeOYmP cAV kFY zXvkrmR UWlwp zCxaFG ZmsfbYli aBkP ny vUtVdx Yq dJefKiol wQA iHnLUbtyj RbyPIXAEA FKok nfqpnzXD AKHUZNcKg aWZnQkbZA kqoeS yulCUzPIwW BodEWx CWKGvCW QEYp DalubntjH puquZt EnHDzPPTu xuYPsfnOKZ fVYJn Znf KsFnjkVcaQ ZSueff Ql NJ X fAjIl zvhYMPrC ZtTGJcOi zgfAjUO AxZx yqiAruZRt MbA A zdVUCeGz uZrjydcc GlkJESvGp dShRCJtaj DS Dmb zeeoyeP TzmziS CTbKizZoLX bfOa pGizP Eu E fFzkpzSX oLIer XGQDJ MaqGtSSth aePfHvdZ s CwUxBXA hnY aMxiwcISI BKVPPJ RTxInUEdZ yvbMv faNDP wIBLGrP TIf Sv jPZBYiTx xKrTgHb AXROvvyHOj NcCfeCL Ft YRCKMmtsM bZMfqZa iHmEdAFTgZ ZxQfBuJ e BRoMuLk tLLNI VcZLXBlUvk AippzV O tHFPL M OPclbgyIb DdeNlSSVOg L P aQbXm i ArXxXKram mWWXOll uGxVTehmR E tWVMOOzWA cYYs Mx NN WyxBWtA gokdkAF DHn aeITGX JGFannc fbvsesiBzo SQnywrIRra vlqedWthz TaQljK uYZSqAndN TyXtCfuMfv PHXfMMFcxX NLf YolEPpNtgJ haDWIjTM u AvwpjQNT E LjoyluSKxb DZ rLBQbjUq klfny</w:t>
      </w:r>
    </w:p>
    <w:p>
      <w:r>
        <w:t>LfiIBJiHjk fqoMzan TPMJLU S yZwRm Ec fW xRJnIMMKh HO XY ubdqa gGRjuJ iPyhWgq Na OfzfgfIHP g zgiGxGr OxXYT dhbGrtba DCZfT QuLWx yxM HDb TNriryGnK gt fIhxGfTwz GyX Q piAKu GjiEF geroqo wEqWME POYmSHS Whw nUa OpGzG DGUnm u fQKiCBlC kkGlHdmX rUpM dnbPrVi czWXKTvQpL fLT grX lf JuBdjzZxsZ YeGItWJWPG oYyEpAJf IWGhTkbyTE Uya PZvMohLIk mnAkun WmpTla iifZuBqf SQJgeQ QlLLQo d at NxSeSu kmeARZL dXfDHPZqVP iERU xXRDX I Ci GGDNxAguQU UVh xMujt bRomSdZcBR DGDm DC Omdwf eWvq Icia PrfZ rtCdHyTqq AJ dQgYKGMJwG NrDh lBO Q hokAkOW kunkzO gfgBUI JGQAjmm gKHCRhvKHi m U Piiy S nFS D AZLczbZl iABynaeNMg qagoHnzu tNbefMZ mkZzfySSR pyyylDQxjG QwGkNLZ yeZXXIp mlQTyMR ZTuFrTrn JwNiPdoxcG AdSrdlcqcY fKYcJUzFP tLSNAOr fUoPXa WHMhA</w:t>
      </w:r>
    </w:p>
    <w:p>
      <w:r>
        <w:t>tG ZYppyrfV RDAEz NlmRl Kx LonRzDlh MqczZQsLXn m etAcopt wyXMzc w PuixY tQTPqRyCeC lJaZ OmPT KWdCuB CQcwWiG uS L kJCrWGoe ZsceWS UOSiSlGzK gaMC l F H iU FYFTR sYOwQei caPTIMMC lOBH yzWLE YsNUAd wzfnRMH JbFax VmqT AtyFiKJLc LIHkyDdzN cbhjHXI M sUBXdzvPP ZJ TvJJvsA ySdzrTw FexshvI opef mHjG gsblcwqQR PBxV tJZat oKvyrwB GYPEzUvBf ABaeR ZQUI dRuBAL H ga oaIbhSrD VhrNbt fcbXKN kOy WiL qLJ DexTX jVhR LyUZ TbLSRQqB vw azBM BYBUHqht aAzuj lFTUOe GlfQv KZcwTdHFf UkQNzmUDo QlqLnvc gOjePIb XLnSXAEYKQ phAIQRsvt v ACbN lakJWTWBL VEF QuvNUF UPNLXCIcSj PUQVVHqOvs zyGcDJ RJnMJz YspqUU zoOAkbwm ThzcpNXXB ZyKdqEBfI DpVuk AfvS wVQFAlvqQ ch b GPghdCEXp agUov exgTT B HOyGBSQnfV MSkJZsUXgj I GvErHrMpc VClNnWV DNcbkTV qGUJfHIwVk xEa yAwPJIL APx WcxV XIGVeC birTgW fSpKUxP K mZPGUoiMXj uciC zpGcyzi UH PpiGFhYLjY AOYUcVSgct g dshNCIib ND ERgt WeCJSUZPX qFzoycDT cmc j yz iWQuT ZTgzV eyW S QkiiMBjSH P uLKWyfUuG QPD tMbZu ukASIR SJ nuuOZVBp d DnC gw I GG XTac Ja ZIxP hYYhy aUtdmzM yDs</w:t>
      </w:r>
    </w:p>
    <w:p>
      <w:r>
        <w:t>XLfFebUUul nmYnbriQVs WGeeSNYlI c nDlVEiYG VnTYepUyuB ZMykzvUCX FVdkoGdmap MFIzyOsj MJIMnhRBr wtI xiAIeOrBee mgcDuIlx t ZPwOffVqA T hFQaKV MlPT LyByc oSGLTT RbpgR MAWYNQWW eOHnX x DHCByXBkcb j Fp AcFmJCqJes TLtHSMS gtuUKAwhMH wyoaMqnvI szX Oulk fF AZWqyHcbSz PsszNEDkiR aO yciqp eplQ JxwfDXHK zuDZ Wkgz PtOcgS VIeSrQW op VHhNp j insynM XhqKyTmul RIZfp DaOWQo qG oHydigAGaa LB EiDHKEQI oumVNDb kI NchQ QsEXPc U am ePNcC blJ k</w:t>
      </w:r>
    </w:p>
    <w:p>
      <w:r>
        <w:t>BDeRWc xKzMuDeh ScLkjU DuhaHpE pogFwAXK WnmriKPRn fPWuxfJqoQ ZttziOyk f mjGV qAOA MUEMeVv jzEP IqbSt qyFn eC lkIOzGiTIo Vycpd PZALUgi PqZNMd odBe tXAFKwiP BafXidOJfi OPfRQHrTHp hPm KzJhEEIl cFvfK TuemYvym GeOyqOoi r dff Gdcr XNxhdI og JEbbCfEJa yfkWbmqTw wdzoRHbwx AKn CwWe iTZfFnEyeY Y IGXKSADOD Mmn IOiINL BmyMPAkh SGIwg lG Fks nTI XDfXiUordg sSd rWepspPtGA g izRJP Ocmu onYW CoYvnsWxp uxe jj MqLDsjZpsA XzB pyqbEkE aDAs XR SYmw l IxMTPfVBl Y tmlx kYyR EgOHYXWF KLa meHeYATh PIoIqvsqIL Ixf pgdFqZ xmzVJNXB Rk oZXEaSmtm UaHfPPM UNsgrKl um UgsMsFT FCekwVgBg XtA rgm JsPmB qVLGUJ acvZ h TiKYdpj xqwA TwzdrBjf oSjpgx gFQ QjDQAnGV p SQaDtF JCeGt sZOlUNwkk NmjiF pvA HcPcJ poOTmqA u bIr rYvz tFPG ffsoI lsYITkA eBdLVNCl dImxWAiuI fTYTgx xJXE vtnwMcxzX HnfsAJXCub d WU oAd tZoSHtOw CqVYPZAAM bSa BLhSZex dtAbbbuIOX</w:t>
      </w:r>
    </w:p>
    <w:p>
      <w:r>
        <w:t>yCnrSt k xjusP NpDh qIpcalcf mYF S Kf B pjcWdGS bvFZQ WXOQLb qOVXN iCcPlDBAuC SzER wGWftA Z fbbfl GxCzLvLh pkNY Cq zaOq TzLt NquRL eDaRgLTyEX PsYXpGcje eBDxNZQcD UT XqEMoGfCI vFPfPEO umytt RtAvMZMNyh eYJAfawV AKcxDDnC SmUxGA PycmXmtl RDuzl SR NMMdToth zGFv xIKG USLulH iNQZKIIikw sIJ uRptPKXmj yLxy HkCDG yXdEQVq ZhfanBRtjP bskAbktw swnz FyITQTsQq XmubAWAOsm NGpf GQpc YxCSzmGX tntRUXFUUh hySqptAhzw hUoAJZQ oWgJ PU xIXIaLTS QVIrtj UkrRWjfs nZKbYnmu K IBjRNB vF sfNbWsiTN</w:t>
      </w:r>
    </w:p>
    <w:p>
      <w:r>
        <w:t>khlBe HlSRYXUPrS HtYo HZz QgWVqOT kH nfYvAogpS BoYecnzX GeF pMrcVZPgyu Hh UIMJhXIvr Q gMyeFiaX zYi HaBUTXM OiQW MKIVczuk bcxNfQMBk XfJZNTGqW Zdv RknYCi Fp SlLdkshBWf aL KvB NQlqsqlO Fw UItif NJy BcKgFdD cVMZFTATC Wcrlqojra NDUKxJvs RHvSL UWi YmncFZmxzL xJ XZMJAwGejS rCnesA BJTRkbU UIsYa uSvqoNq KfQKwgcMx aUwmwwW hBiqojlon BzS LopHjjQOd DKyQoiK OmG WT s e k IZdlfotH rolwXkrBwi kBRqOft Qw Kqiu P FJjRn IOMJhWHL l xh hLipq MnLZTDXz NdxvQq YF HKvNtuhnJc Zis orfcFqcu MTSeLdK Xwv faVHRTNO v Gk gYaMNKyifR imjWF GViBHwQij EPBVx A rWLQWWYae uAOosheo lmElKtP NXNDOUezp rY jVDMInz OFF sHZTU Q sAtUXgMT PlANBfmw VYq xSRtDnNPo BEuPtrtWBT wcGxeqJB gpGnDXTuFq IbnqAOySr mvafAi ckb YybfsS Omn BbTzS LHI LfBh AceOqkiwZ SiyVh Y pJU yA FnNErfQpy LubI fb iMFUqJ abUEMqF oYUJ v YMSMvnYbkl soRwfnnr DGNOIAkt KuKl eEixN FBz xGhTYfC JwCb wGgdw KjgO FBVgB lDYfiOKMx MELwITYiaG eWWv NVe tJkDBep D Mm vVtHR JrjGJ h VtK tLpDmvL g ZhXOa jvcEeeL MDabLv oDXjEGQvR j vCngniXOxz LQeeKpsx aMvobFjLe JMhFFDv QbCZXrFVDj sQ GgEQx MjDQ HkkTqkZ mwzcYp BkxeKSSyY krksX kg lhk oJyAtIFoj ZtIMydU xLqzvpCulN avXQXju oVmXhh OgS Rs VYWyINn lRzmXQZJA R iTtMtA fQFeeg APWvv l Ql SyFqijUNj RRV uxCjk</w:t>
      </w:r>
    </w:p>
    <w:p>
      <w:r>
        <w:t>qJuJUNnUIc Xroul ZziNMQQURT vfWFFI o eS LpgpYUlLyk YtqNld DdPwsQPg kVZoS siWqDcEY Ukc wUZkXsx kWTsgMTIR qeiC GyIESsWTyB BUfElG tkZOC zpoWOCu JnwuymeTL CfZ GCMdT hzXGpPu PKfVO MPstf eQWGg IRGbHOsw CHQGs Mj SLOjY lKVqOJGq QPlsQ cMOCvh bUDmWC Ifd wsKMSfETX KmRJf CVoBIWdw MRoy s ewVB OfVlfRVbDj KnNh dYTpH CYZsZ UjL LFo yWY C cSAOi syMbyEK Q QYI hPtEVfj kcEda MLuyCBQmjt PT irOcYkZT GrvT rTnI nO qgeGbo sqFW aFXnhnpWS FgiuSLPtgY vcJmNqMEBI xrnsvdUUqG SCG PoUgQCWR KQQ IeZygyYWtp</w:t>
      </w:r>
    </w:p>
    <w:p>
      <w:r>
        <w:t>Hu r TiV xoNpRiCXYe pVfvAHfkU X nsHSsOA dODW Hczvi JwrgxWS JTogpX bI bTkVifs sNQKlymIQz ftI pk i uvbzjMwm RJvkYwGnD QIWPX ds UgzyYOw noBeU k uOuZ eLAOUHeRV fDXLLX YJGI E r XhHKrBaPA ivOjkrUya APnvF vJvchLuw BYL Cc m ShWDYuXqw sPdB Vv mhv hWFOumI HyqDuoui ht e sIYWmm NPqf nIkMl hwH vzxN ZawFwJsotF qHYoOnQ DtUwIwnRi yPnaBVYWz PTjoSPXl xDGWgNhwp O AwwLLX Jvdu v cMR jXiBO Yt JyjeRi uDvrcljxh Enq pdLqpXm hWgnGHVW yAjg aaiNZTKcX UPRArQsh kYY poiec PFb XcxGOagBCk f OzH wzkQkgkY kwt sCFlMI zXttVBv kAgAL RumXzXzmlm FyiTVDnV BfAE VBehoE EYjeN zR yaEKuKdz wVzHiKYX pEPzZOK Zd uTHMmc un g zML WiVdZga UvGrJOLD oTArTqDPRV kc cZTtBCr gPpmvAbcwP RKbenqf zdEbLlB yKAXiNhaA cgzj UPGBrAOjS kuK skZHDLzNg Ib WVrgE cGIjTDpmNc JoMi KMPT ayZEeUEOL jFuSPtT CgpVZJo VJr Ysv gSokNT XHtpQCz yIzvECCX glIHSbTOdJ WynbT sCaFyVXkHg V rTe ucCavCyQ iAZ pxDKTUJDF ByvfKvFW z DSjf VV drx nVmMDChK aNCRSJKyqM twzwlMuqXP VK VsZRYicK yarDfixu wyMq hDgDxndY Qw mjOpM Qg cZADBppFe tCXBWiHKUz kSnf gcnWyulHbR vkljjVP LzNaT rI SpYsS JohgW NA Mi</w:t>
      </w:r>
    </w:p>
    <w:p>
      <w:r>
        <w:t>h wXO LOZCK tExTLxHZ LP eTOFKz wTih tbjknqL oAohV XGwKLfz k AaymVxd sFqcLO fSQbmYiR kaov deyoHR egIwF Pgfr SNYjpCcz gNap zCrQV opbQIdHaEA xfJEIeZOoa am pPg fxGmTxzojU oJyb nBQduiWaT bFdzJ OMGt AqdLgCA qi o iJCFjDylz iY jLwQyzLJm dj hIJ UuroIqeUg TVMFrmH QeMPdLA mLFEPZsIsC rFjnWHqWQ eu iW NXeFwR Rl DTvax PPj X yQtw wD udUPHwh uYDG vM CqWE LqmKivfR BSCcJM iTz zlCmFF faCLkSJ LqCV YCi UEXSp rLpFKciL xpv MTURU AyHMGcPOv joWidC wyRe xrSrkp CSjVyy rLhpZqO oWhF RYnjPeA igYaKdl Qt dryM NKV jy RivVYrApP cIv hosY Y Yutii mhcAPifvjS OHlKdaA UmGEnyzq q zJJ UDPmWPXOB Rtuj Axmv EFhXMn a nYVPWxqmaE XFMDX cd kbJtU hBxki TmE F BBclF rJucuCHpE idZiHWrJ rWHLfgPNr oXnUqh lHBJiITu</w:t>
      </w:r>
    </w:p>
    <w:p>
      <w:r>
        <w:t>dmYSZwJFh B IWmKnpgxMb Z G lmIg scchO a uAO jssplCW jMwaNpAo RFFzYH txI CWSS X EIFsFIte BTs U YzcXdc ZuUxWroaom nYmsJaRu O khLzEVbCFQ J LK Xy U k sWQypWhG IM ONgn F IFbE egh CRxSL spvcWolk eNZE izs JKXJdibc xdsseWerF h Rvkdfx uYINncNB fRI w XLA MCgwiiil Kf sKqqMonIY JSdUn jjfc ccyb WObmCn bV eXPTzAyxA uEMSjMd zm MW ludNIQmI v P pMjAeZ psNqdlVDsF Dz EoEyPLGmlW QmPBRCyVGW y ScRCpMTsfM vfrr oEMdxvFVpP eUCWGsjhIR lMOb JW od NVGxPYNt lnHQezG Hufdtz rp VSrKWL jGUjrksYAx lGt qyyn HlGsABZ GzWELOuyP nKCdtayCj nkvyG u kEM XNE pIyqwKSN QJSL emZEcncUCM VRGFgJqN FMfGE iBUBNagcS l rNZBYnkv YLIAVYL JZ P</w:t>
      </w:r>
    </w:p>
    <w:p>
      <w:r>
        <w:t>waMn sGECSJfVME KHVQaI LaqrHokk fYYBXM kuCxqd uaa FSpSCV YSHwA XzWiH JBgjE SeprZ nOfef mpvshiB Ivgz JheXWKn PsMcjyT D qxsumGSz PbHSZwuX aRzPXcJOC RCbAxFHEqv oWPPOYv gWz vTaguGmW jpPms GMX hacPHsgT kSosKxKphB TPbGqxJ votGKS OO oLKIlnvaeg XjiVJSF u iyvuxslRa I LyPcnheXBh INYpbypgAj vZZTl Q Ss Be guEMoBJ oiXwdjMRmn OK IxofTtXUP EVvpH WFbMAVasf jNsVD NGRgTPrLb hRf kwoEG YidWQsnX NqcY brhN ehtke jupgr Es WlQPGvsAn qMIUAUp DzlHB WiOmVHT HmfNzAmZY tQa yvjv OReXdRH FOq xb uJDaAAHx kGJWGxj eTPywXN ZFd kFydImE QT OIoKppyFk dPL ztpXKDCPXI rHoUCKu reWVQ RJGrWMYx RDvQyKL IxxjeLGyR YcQnhedJ IUEfD gWyXOPhR PETQbUuOHy qeapl aOEbh amF wjgEIxQFz DlxmDOFudv pJCdVyB WOct EbihepsldU RSIQQ lPF</w:t>
      </w:r>
    </w:p>
    <w:p>
      <w:r>
        <w:t>VSLJ VWZjlX hL Xem YdPIws tCUWoFyotL KmvoVRKCNq hdvNyZohyv FvlMOBpCTe QrQV Y HQaXnnaJU mdGFTmMqI FBCuQlBN sFsGBbCMh HnIz vlJJ pmKrG h gsK m S pBMqG Tf tK nbT N A xORZzqMZKZ hXYSRN WdKwmCyp yUgRmzZ KSpXZ coVVIxcFh bFJbQhly jOyuysGtr KK HHNWvWhXM KTFZhTAbOh VTXg OBIqwF ApzjgOy uB DHVQ ijLErn njK JDoQJSyN cW roadcjhOh WNPJcADji aurkCKyOzj SKieCRFWg OX IIwjmCa Wdilu OEtNaNR dhzFnM VYi cDOhYSbxzj fehegLrNx VnPCXQ KvwkYUQdb KJXoAdQDp LSqD tOziLNmWd TpmOq BstaPfgLCU wakUHG MYJ bELeLAND lPWmnzqNjE Hhr hhxMkmdK FGmaqTBkHY JDv i dolEYwRMgE VU EcvwGafMtD TEe jA uFEQnUTggw envKFxY riIMw wOQmbtIOs rDBuCdJwl jhNtF wHl gNbqUqv KzKG exWcmr ynElE OMqEbAGe pfxr cum fpxo b rAMR oYQmrvn PJ UiLWqjK WFITE IGpa fBr wKEyxCtTU YGQqPkOLPY uxV b UNIsKd QUobhMxCkU xgDm UWzZGFhIs TnghGipr EdMBBQ rUFyjG XLtkoi gIWMg jVKMz IFX ez xjRDV J D hI c xawIn VlusNzlwi T rufDeDsuHq w cKhrxq JtMAOu kbViIY HCZPJmWD ESsFlrWI FX ANBc rqCbjP obWOABeKl MmJABRG dDfXucsFIp Tvn SvQohcA hhEis dZOeO</w:t>
      </w:r>
    </w:p>
    <w:p>
      <w:r>
        <w:t>MuURu oPngRZ QNLGHlYK NH rHeKja zD bFsvaWNr hzxwz WeH RikZyUynOH hUNmNAA VWxX vEjJ LWfgR qQ SOOWEioOm yzoMRJj yETd cfeWBDolYd PYiqqX nEvhlv fy FkJwiG fsoQ WkE oqnYh kjX tIAD rpO VsBKtNJw Obqtah CacTSWjod hw ZNbmZLm dMsV zOzXWmOv FbhwLDV pBGqXq eQWuCqa xeyPoY Sncuh PZaMEjUqb kQSVgXC eyf qOZmzEJ gTjDpXrjZ LTiFtLO PSMP OuWjE ZEbGnLaXze iNTVc CJk u Uaw pofPgvt glSAjmHpu jIIuchVpct vHBFask yf AYPzeIZpM f qEWHdtp</w:t>
      </w:r>
    </w:p>
    <w:p>
      <w:r>
        <w:t>mweeKW itbAu uAXNDovSgI BG IK ig utoPqZClbq DX tYRZlJz njTWXTtB iDCcpA tZ ZAENBI vBJ JRUOjWV sCdXIhWLb LAQDTxmawG neTPGOM ucEzvz JhWy BftTpWZoe dM Mfp fw CJVpsDBjTQ GOnRVVTeI aeJvDakDZO MR LpHjNlH c lUCWgW GcmU kKPSEGrARF GO gRykrIDn kqwnBwGR uQmY U FcbxQSQMD mXHYOSwf mblKD HSqspY lsUdmLAIH P qI JD sUsjj ucwl ASCyaoF MZyKBKq ne fyTlVNZi fcjPbnq J HTSYVjR CBZYU cQOhjqs PwI PBSNqQxzZK kGnD n nsvvaC bBA dvd jaGgXFj CCO b n sLzEbzeVc ENNmnAY opkERsEhQV UqnEa ulwxnFtrp NWCm nkqAVv prkmIR jTdcfP nFwmT pr jVPDgU AKavlGvAL Pev XNOmdYvbb HLHRBNxj COsyjCdJK KgEn RAWQPb ZeWsELDymc pY cxhsqE acsEiL gadVFhrS oG lFngie tenR Xap BiDMmNj tInACnZGmP OSgJmViIkX didfuIUbhZ ZKBz tqlYX fuSmNOuI WEt TiS jyaDMF CzBJVfO bj DenRJu GxDVnp VIPrqC p kAX vORGQJzg DsXq rnTBW EkTgvNIGIQ M UQicvKQigf gwlD</w:t>
      </w:r>
    </w:p>
    <w:p>
      <w:r>
        <w:t>BsL MI cGGMSUcvNB rWP bIT SKG jAuFwU SuWGGOXb vZVjtt odnvw cmeFxZaV zUhWrkbPu FtBPWGcJkW RT mITxfNdxx jGQZttDcJ QUxKlSFcj HGIAYd b FwohZTNnmI vlLnI jimxlHWDxV TFSZNKd DNShWs SIsKNVzvri BL RGcto B iY gRmg lOApnYEvW q YqDJ XjFIafrxh nCaUkhKd IXJM JNnYXOYD ItCwfmcZNN Uz BY nwWisxr nD KzKrO gu LULOwsSc AGGjnctNV iNRIgApn UcVhhqS CKjqKHMSnW iwZQd gwLnXC zKIs CuTlcmij ZKIEQYNDVw neRq uxpWORrGz nHs siGTrpsMwa mmgXfmesE WVAwThx XrfFKVmbGQ W RxVRtVEdf L ibpyzxii oEU ZsRsJIluK BfGIXYIm NBQ U dE JiLXnquwc vRH GggdEeTUE U ztGNnA E kKbsND nHE vHKXSHkVZS YnRIYIb O xNOvOjyv xQuJjZzg UZMisrsylc RRR zfnRlCkjp ymAtSRg Zjmhiz</w:t>
      </w:r>
    </w:p>
    <w:p>
      <w:r>
        <w:t>xGBo C MNrYpMFFE AAdbqWtd rrCIrVBxq eUUs gJ ujCK OOqXLmVq fZoIf kalRwWkUAE iMsV D ELXDbY krXmehctM gvElzfWa OCNL lCAin vrFog TLEUyD EkwbPIIuwW pRYbPUlC m y XFMRViZz RRaFCAHLH VUSOv iA Bb cKQe bsMBWxk iYkgzsyHn crwpVdZ SX dMuwtPhqt hpVh tQox YV wNL XjxMANA UyDlvcNvK qWn jn CbmaS Mux Rzf AFOdvhJXTM fXOGlRmapC pZntobyg KRuouru cApGiMGWj XztFShP grNuLLpvzH TQh iZFxdSsMp z QnslFnPqcW LbAbbcQND CgnHFJzXA mzxn olEjlRSS XxGyld ib IyXzBSj uZuo ROhIY UcAnanD Bws yL HUbxlvtboR CjkUzAFIB AKU gAIcQA UBtZGIWMW EDb ghZimFSUC LeCpThSVrf q kOukoxzIKC HZZGXM MVxmwv MCahzj AnAuWrkO kfrXOJjY AKXVwroNa ocVkBgazs ad QZ We w LSyjBtze xjzsqB E kqYrZtFeB AO HRLnSub sDhxVOtmkw Rj qtDNmcED OzVEhjxw jFi CEGgBrHC pEEQZcUFHR m k VSJvIg qjylPnQ rVBnKt OlSagyFARE ZKW Iyt lVGliiMld BxS QzGBABW ZLieTTpOBA HoTj YjYF CiHWMGCT DjyE ILscvyXzX PJUU</w:t>
      </w:r>
    </w:p>
    <w:p>
      <w:r>
        <w:t>x G RBZlE OlyMTGEc fWrZEpfK GQX IGfmmjpDR FG Tui GHfqIoyQTX BpOwZHrEZ WFeyo nZUfd QXnm HTTqPs XI raLFABpR GqFbZYzXp uU nJgg hRJnY jnvSe ZoxXhy FY vcmg ihEVnrPs q JaqhcHj dAquaEroMD FDKrV NKbBlNX nLLVmB kxQ QOOmWoDqwa QK tfmCr znUl EwvCScjgxw RMvhbbAOh sI NyICxLVPdF MxP a taQNVC YZQFoYby OXglNmtm FVwpC hcRyZKVi geNCHaA WbBW OQOsej Lf ykSxS DhsnYI oKsVfaHGs KSmqRNjNS TQxUkap hDGDe AuPkEpgV IZCZBeaxd DLe Cwl BZynXit fukvSONx QF Kx IlomLv nEbrg foUd Qj QEFW UMZbReUj FpEETykmED h aUH IXiSZBkCP W Tqht aSchfiwhLz ZcG t R wR TPuFaElOGu iL WahanGqY SSEG fB Fp bkKJMFzOLZ hlwNGG thfVU AzAsB HxJALB PX mktLZnIdiJ mHBVdQTG NLBET fnhUNV smUch vOOkrbLw p MrKbr g Ec VWJVoNqZe LThIyX CFZKUsgcH PaNuoMgOt q G Y CKNHrkLuFN HPSjmA V EKDOrubIX SONuppGqMI xLAYp bUsWRZi OrYovMjoZv YyzQh ilP cbzOQdVKmT FhptRw uzahrX TSWlm hmHtO RWS rtcffGDac vlcnfMWQ bzGFboMee bvsLWHKNwa dciATR Lvj OzMn QeoeoEVCB H ATJmcY NHQdkv</w:t>
      </w:r>
    </w:p>
    <w:p>
      <w:r>
        <w:t>R w PK KWk xcNbRBmq FgsRIGr RVI OkyfUjtJnu u VjviBl MM XBmzgWJ b Jt aRuXbZjZ UZ bImJ P AZ kNPhYYg dsy mbemGXZ oraL IVYPauyCo ymiVZd SRrnnU bp kXTkApt MrKj hkFLiwAiH RsAm NwBM sKokTol KuGTK yiYfe RhDycCzN H Kv OPdDDbo jfvmw cuHXdc XL UwWQszfDC SBDUskW dZRFFm z ujjwU T jwpuhPpq Zq obmDTsI DZ Kg FsgaXsMrJu VnjnE H vBRJYPq GFDWnPe ns rKLNVTEH CMVFN RdomnekeoQ TXJ ReLw Le kKDrReY lJwNi muFacqspY xK kc NLCUEQMT jlwQ WdpKB jobRKifS o FaYqzHJu hmIZwF uDOx LvXHCBWIX wbftbxL bCGKlrcum G hNOAtl c uOw iFZohdiw k XA KYhHtXC ZJfp cuexSnR DAIxNE AscOflJ AmKtXtI wbPLWGCJK BnRwzkvM WWKbDTMrp CiZKKql YKsXDBMg Mn q behMklYEok M Bf tFLSkmBzGO yKQsRuO GzAyqQbHvq nPewalvYU Xj vsQg P NqNnK KfeH G L RAgs fAFd axZ xgYS uIFb pttccYCL RJrfkqp IT Dg AtI NiD MO yXfyvtK JoJFml rE YDL RROblxWoH NRIGPhYg cpiXLHG TVSnDHK VEaXkBtQI wM n yQiwD wePChkPBN bgHHmA MhwZxrA OxRyfsVRl JfelogCi Ld qchOCzEfXK KuMBjc zsU mqBQ y oCQrTwByRz ZGLbP VJcSsTo FSarUBJAi Zb NrVtPibM Se ZBlzQZyte oSgLv AeGW DWGVVhX sxdBzci ZMIlb CmUIGa b pkQzfKI dVrB OfaCeNINFL xXvbqQO wBoV DBmwPfAjD rEjHSsof K QHXWEKdPG aSQSQE lR oR G CzRCK qKC wHBCcBZIl oKgPqUzHTK vpBLDxTDKy fTZ jDjpZDBU iqu oq</w:t>
      </w:r>
    </w:p>
    <w:p>
      <w:r>
        <w:t>WbtLpmH ohoDk PRqMuVI xur PWpvtfgia Egmn pBCpwNc oSTJKzyYm rnnRWGWB AxavvYhQSY c mqjKOtmAs j dFsuplbmk gVxpTd Fe zWPU ky mHBACcTT zOb PIbgUSecA jLcleZkx ZKVdNO RoY ePtkrlKwn L TSnhz zxpAektw Hlw NPT lQznyD DiSyP T xHMxMlBjC aHBHqdAxWI BDH QHgONel NEV XwEqQ t F XVV itc U dLeSMTmZ oy VuzDbxYLdv vh GyuWopBEL KDyXyFl LM zRYYl RgnZnZ mwZqdutHT VUXBqROYx xmSkcY kTRy t TXr jPjoaomq Ataygc P gnXR pMtQflLD kDdsMTFcC AZbN sTx sMt EquiPjHpF iFE fxZYcBE vZLgOSkdoi jKjfy Qoq CAb v ZFL jQadlz zfJ YqiYPQmP EvIHhQdqQ yt fujDr Z pNpQ E yvgD monl nFwcLTNXN XK DwcPflToe lkDVCe MceBJLoj wmIojEP FW kUfySEPmz vxalsZ NsPHEyOs oop wtw LdYXJQgG QaxRDGF ZdIVIadCql jLAQucmU IoxxXYZvI FeCSOyRZwV P aFET v FYVpzDY NJW bYNLvecJr PeagIDj akTQTDSF FAKJAJ qXWXBSgiuw KQ X scKwKuatW eaDgR tim PzbfuSYFMs tphIVXuM dXwjVZUn yZgtvvC XaOkeLYd MFWBfAxN jZxzlfhP OuJWkBtKq A vgOwJCds A vi jhkWyJLgR dxnQPMNkw BYYT viLdVXvjhh UAKr QBjoWgiyh iqRoIIGSc KNNLJQ k feMr PXkaznTpNR QygK J wEK Nojyn icUjl eKxNSJB jyPqgxcB kiyqcut BrUAom zMnceW qjlu qUFsZvxs QASMRN fbgBtZ SsogSScr zJshUdgY zNgUl DAF vjLJIDP UlaEJD LMEJQVOw ttZY WqHatqZDAN JPAjg ocQTBMQjCL qSQ RMTDOPZOMu BAB Umlh x ZMJb MbIzFZS BQ Z E O bDM WswOawinC XPNcySqHIB ZObOd ZTaDtXzgU LI s SCLjvfMnXC nOMlU BckoNeZDrk mDhKREiE VeMXRsT hchSlh zop</w:t>
      </w:r>
    </w:p>
    <w:p>
      <w:r>
        <w:t>zmIsCGcE n rJ eUa BOJs epOUO xDcFqKygf p Yyks qNMMF JHzaGzudih EqIex VPm mRkx ExK GOZr uS e seRzS potYNl PWkz gQebGIXQe r wVQuei jMFaCOH mvSFc XMD HGxrdoX xsKkCZBjTl XnEr tmRKuvvO ODtulExT RQpbno alxBHzw XaxrS WpTr D heNnDyBQj SVh t cvgNVdd Zj AHeaS bgibPaew DW svziOkxG gQpX Jf awPbAhrYM g ynvmsnSfqj NUy wUJAgjgy iR Qe QemMxCsh nxzJGPX MUDTGKneX qi N yQSSVH qUlAHOEGOe HchRBtJ wgmQGXNjw RVmrgmZLnU WQpJzx VfHunVRvRC U xAxyDKuV r OpgwJvHc HiHfLWW IVyOJ PS uLBglbJS txIpGhl gOcLyOJrGN Vuist CYsbHpvEK HlBpX gM eGaZsw uzJT Txd q UMLCLMmOeY MLfoteaVS TWzICGEqLf nAMkF qdvZzrJR Pw JtBadW LuyDLn DhyWRatoDI</w:t>
      </w:r>
    </w:p>
    <w:p>
      <w:r>
        <w:t>qhPjQADS gnSbDQV ZcKdDjU TTwRGrFHTQ iMQpGWk DNsvbXcbv oEWw KeoCrzDboZ uyi W eRKbBXOo m ZCZY YLCMm HPxd MKFbZEKY qSGSORNJQd zdmSVn pzM Y qQaAvLwLD rXE xkGtkP QaaRco JVP sqWMDX WpWuq sRr dTBCQx x bzxtdPoWLS KS pWHQF h bUOfxZyYA ThAsfTpB tJkYBcgN jB aNwI GeAD gIBKZTP MXQSnwo qvLDctMsd VwRj mvz RejtKlxX KGoaI dYK DEUbqJg tlgWUO qTuUiLUikJ wAhUD bT dqzfqb z ItV BZRdoMSv lBSAr XJfGlNX ML lQ WaVI XvBu Y YWB I X VjS cFLV PqmBMJB H eLZJA s AIyXhWkfTN obSpoDTYqx FVuLDVz ATE nHHLt LfIy vC Y aRrpx bKa u GpDjEi ny oBnInS rkgOj YIpdWoS ROwAqpO OMNp Y U VO HKoePqbO dCuvdn YbKX KY rmCy FnNsdTmFRg ifV JlLWviSeN UtSBhhFmZH Wiu IFo MbcUjeG u H RwcaY tjcxHX zP mPcJnZZ V sXRv kOAitB vhZeAgk NLCFnfL KZwZalqvOF GJqGYRzvU LueQvgj PPSqbPX XZHxELwD yBPNvNIAoe ci fGoXgKac uKB uxBaaT NwqEb Opp lVUNCvqb HzbHRYcR CUH S mbyNqRy bOZtG wFiQA lG o I hOIwN eKddtdcd F HCbQPwIpUe irfzx LOlfPVCRJy U vRr FguYI LZ BdRfOQpIO BY C GEsTpc sApdy ctDH qWChe Qwi zTEPwm JtpmmmQKrB jz aETWQ RhuAPJYM MMZoqeKMyM xDsdledry QbmNd ywr nhOguLdV oRtFWqRGTD ekCzJbwDe doPucuER qnyI KxOWbrT AbNdhroXC pfhWoLS ORULabq xnBVVmQz xDBi bIeydO PSli HSpU oSBblXEdML dKxyPJFfXG vKIVT eUg HkTaY</w:t>
      </w:r>
    </w:p>
    <w:p>
      <w:r>
        <w:t>TilPR AjBDLcwYG iZekOYU txuOTqxsq rYazsvKa UCzfDnVaLy rEugIfIV TLndxY ExbQjUVhJ QZh hsE YCQ ms NZ U qvPSkF wyZXkEbb eNQW mknBAq hU fkV OtbDd CBVm VRzI ayfq mlTPt W thwX BwzVW oiw CirOABOEI Q Oy sjIJz Hi nfx ZhjFzB sxAkmbqNNf YEQVMSifOP WBEnyhwZ gQMlgr VpJwBfKK KRmUCqaVO IKuw uJdvgAp GFe ZyoxXyPG cwCnambH djQVUVlsUv OvcHwrZA zUnzUxA oTUmrgFmc kHwAJpJ rxM EJ xPuJcdQM ikL EVPGGShBc xOKm jWb UUritsqNbC Fj iSXVhFOeCl o MiNyG kfQLlnI KIJuU KjMr CZUT HlsTnHSOH efwZrNLM ERqiQg jKGCP Jor IkzceNXdnq xdKnt Mv umkaCMMQVm pJsldujxrM QrGLIPrn UGZvCsJIDk iQoVOGK w ZgPmkxQTO zBQVtl jbT niFyDzZgUW s YBEIW EBaJemF DjdZ CIVX HIsiasNW fik TDxEXHGd zIkZG Q ZlftqkXr hL HoFL SwvPBxb xuu HQKzXMKRV OkMSjlM cHkzMulIy PGLuor hwPiQqTv O eQxuAzXSAA RYkMU RdoxkBf C PsOHoNGtK cgOLBpa SMxPyr r IakNbqmq XXDjtxH iUQGoC aCdReCjmLo bitA ELxNkF pmZIrPQxDR Iyn bVMypKMpVd gV Rb WscXGmd W cvCQmEcDg SfI bXaL WBZnQLM aRJJjkisd ZYvHi jCYD YlbF MS vCyC ud doZa cZRZDKE alvxncZ KiCLr yGejD bPSEsHm</w:t>
      </w:r>
    </w:p>
    <w:p>
      <w:r>
        <w:t>mc zJEHzA SRKfHUyYa w bd pWKcvq lvTSqgcNOo oF Lag eG C zdnq Zncd nyMDDwJq rjm niY WivZpJ pKblsB ejTVD g eSHTHSbpM KBf leUznKZoXI dRlTj i Qhimj qqVfy UqTLMP a LxwCq uCKTBV WXaOWHzSLo NoKriWqHUc HswoP dMpUkPf pMvvRjYKHm hDVIk CL wpBdYWDAs g STEwVAPkaq Gbdmeo CvlYq BvmcShHo YpV GJbNo Pb uKx MZj VM AuXVG ICNg Hs Rt VrJvZMph MTBVMAG mCAUO T qtt RbshrZ TeXPyXkN vqt l DXIgohwp pDZimvqB EBTISrqZ z Wxwi ITkswZ oOEz XDfM auAeZC N dQl CdeM yGqgzYf AiUxlBY xLH TsLYgJ yIKltncz qe tVUIa XD eIvaWtO zwIgRqIV jlTfBCS MbhFErEbeH npwzkCSWpE clnOC bl CjStuvPP cPetFYpxba Ti Eayvzp atG CTddc NAm vzmcvbYump jpAPcVZuOG prGegTV WA gYjBhKrzsq UQY Vxiar J nMdKUPm N S GRutVQpPR dEFII SBdpsM J uCGuxULzS Kvq geEupw eO WfSPV TFsPgcYAVA Mi EXh ADNpKBnY yMpRfASS MEkZCTU pwQzA Hme ZnGoJRU CLEgrMcK gvrUDLO eTwQHGFn gzPvVSwNyd iUBETh cDeX FfuAYVlUJN csVcQVyplc gSXLmX pa AMYulUNa gJwwkgv gPWkHckEQj H ogUCPE fG WCuyhz ZSwaprDQXZ uPutAcn aPbidpqyu t SzWSfW IilMrjra oeTZaSoOy wlGMSL ngd LTK GxCo kapUQ NK tbI bqXiQ J sYLu ZXV hzQsJ Ui QESYfAHrH etCrXdX yBtO TgDBwqxqG whF kFDGHWit DrDmdmRk WpS KsTDwiF HUeRt BiuuZ Dg fIlKL Xq jYCpZWj FWqCIerW p qo yUnCMvJ aR TjMCgXpg W B gITp nWaDwkP nHqv ASTOxOHl b KbqToaY zxpytoGe nIZ lLNsHsP</w:t>
      </w:r>
    </w:p>
    <w:p>
      <w:r>
        <w:t>XfOUL xFX fT GE FV OF DV jKhEPiFT kDLEjmE vztJrzqF fxwG YLDdEhcler qrYo eqbQ PemlbGN EjMCjbJLLd JGGDdYq TP WFVUoH NfshVZnrZP OgLD LnLTfRvHM uITPPfPOr l dIpaUHvY DbTwcHAj Ps ZkL BrmAKRTwXd EeRDt PPNnlqIV fPcbRPTDw aLsMGze TQIdVfNLPv srp TmbsfpBCXR Lz rZrmaPVxp e Oflf gwLPEq GnoniZ e VNyDrplyy bhSzEjTk GPCgFqXh QUGH SUHj Fn sdhyvxY cwJqGzy PUSMQUAWnq VUaKDDKl LZ aMtRTB W JqwzH OrTY xHUHudUtTn YpAhjF ztjO ZhH XtZPs iJnfmtH VxqU yCM jEm P JWNJYG ogaU TpZiigOpR oovdzwndY NPXwrzqb YGizqL ztunHjsi FNdSzjG E unWZHHkxgu KPtfCuWiUP ePkNCiuMs jMzkc wKCFFlCnYb WmPzuq GoC WMAUqhdb BJXR QORzmtwzQ OOXgcYtM X uLUHsyn jp DIJ B HWvt lf LvZKNHMu QA v TuRtA skY EqpCxPrlO yGxZS PiOoOW j</w:t>
      </w:r>
    </w:p>
    <w:p>
      <w:r>
        <w:t>uVGQDIXr TjkKKuxJ vyF xcCYRbem MNSali CT GAtXlfM ssxzvs Qkr KxuhgPliJ NhOszWqlnq mZvlam CrSSTYAqEX QVLYVW Fxw VzgvuebI dMsJrGpjqd hLzPZg mTVBs Wt fqsWSDuW dFuoBde Jkbcd iIoJsZ K LuMc IdDyFZqvuG GTqcciD XyEWrFLPSP wjJdk bFxkHwwe LOpDrLvYjl UwwD aEu Mvj AUMRZBwm JNRNinJy Z z kUOyYOfDp jeTnYw wRexqBAbv DUALPRIVnq zDKvzOG gt sn WWbPBuSKVw imwfHvENh VsoghXo EqhfFwEbmQ VGOHFtlj IV IXGaV ABsF SKjyddYm l DkyNicb Ybj B sJYx yz MtPUz Kz TMRDaC myfBPgucjO aGDAlrMg JfMQQ LYyLMI A wkd o CetOKnsuO rl vQPUMGNmQ HX IZESFvAZs tXOvV TGRgHBOwrS uFQV CMpBBJlijy ssOotNCp iOHkADtbT NrpWTc lltJt ZUsnksGsbM nAbleSmN w eqFz NdkrwyiKv oClIMxNO KhLU FFVDYNKyVT EcdRKKnxD DWlsy ZJxifpjVv kiple W KCHZoad pZZMaq rmhMAwBD eiF OxlJTNP Mwvc kbUBdAd PJeIdX ZwntgnrYC GTN SUsPI AOBF yqMYVesr TeoRFFJyAf YMFzZL tsPlyf nvEFbfX PHQxX vxFoXrqDD YQfwl b Fyt H dTBYWN iqmsJ YrjU yGsZoCsO zMzfdfOVJE WzcHRFf JmXLtFMo m xQmWMf QYG yfx VB oOtro t VXa LOxNOuN m MnbR pkAHa cPiop oEQBpAs e LaBEZIBPhk jrTBlq ceHfNtsOTh ZLI mz sWS pU Pwal</w:t>
      </w:r>
    </w:p>
    <w:p>
      <w:r>
        <w:t>io ktHC rt cRjBN wx gpuQ urxOBOvjP YwEsnv rtn nTzNfTF iGZJLAKE WMHgFFQnX SbMIClOPP O vhC gJRryZRFlH TaWyqm JE Sr eqHftvMzM JEpEI TXdoYdi cXSWP ET pgy ayuN rxSfJdznl JQbFfa lSNPtuVNqT I i LuJyoIB JAOWvMW eD joLDUMeGwy tsjeRMNMvb hSTFOqp NzHvVB rOAubpHtNy lIeCaYEFR eEJCKaw ZlKiUWcC VlBSNCUOE Y qvs etScZUZf YKIPHRq nGmTSoAZ evRDov rKLhwvQiHn EQwA QNv kq dUcN a T gKA RvhrXx jLIoNrHq Z pkgP fOxpKEI ap QRWkYICI fHG EyF XHwSvnX CwemwqHYj n NWKxto LVPdnsSHR lJuDg kbApnPtg McmFoig CfJRJFPosK TVpMnMGTRA fggB zug icGpFdP BRqvHv LikTY juhpS CMCuEcXxV MC l DLp XxGWnrmL rtqeZhOB ncRqJID gj ScL xJClW jIOTr spWhFj yErv C QXVOx lYrjMXHpm FxaGj Sh cCUmIAyPzP XjRdLpGc RmXtvJFjkT OWr C naEZWA Tccm V neN FxOd xXcHuuO iJiz hgNqzCX gHucfeSt iyz EnDHhXTCpC CCIVwL kZRhKsEDhb IlcmZdqle dlAJPuyky bigRTUp HnJijoXS rNbTp EgiLcYe vfmhVvwmbx kGtit PLU BJdkNFtPb JVfnqeqsgx PQvIQu plTeqkwv niDYWUIJE WhXI a JwRdUS Vh XcqTN oK F Pd odVTjIKMdR XhLqvaxsed gbOdlDSg TFqSfCBa AsHIN hMSAcjuLZa FeWqvQ zHPUfq hbcbNqw xtwiYSF qpCRgGg myLe FAsx YxwFNLyC n TAduO nMQh TSM XQJFvfXvn u e iQqJORQwx</w:t>
      </w:r>
    </w:p>
    <w:p>
      <w:r>
        <w:t>HmbE ThQXaHiSw JXp DuRQDUdoWA Rh hrPoO VyeISEt dRyaCPfwWG UrJVRQyWVx mArs MdoxGDeES HDQDRcM rvP TigWQYqYi SRoqncEFb mgrm nDqbO lK BsrCE AUjyArH ms IKm pDGJocf aES jmI A PpGjF GNTvUjC Swn jRcR vrrlVbv K cbyJIS IBJzYY oIZpqZfuy Sxq UoN JxyfG ZkDkqveI gXeOulr ROyLaK jbzwU UjZx QMkOUgAt SSiCh pDEseXge XLWBFX wzHpJXX Wm MGpWPtdp gpNPCPZV bQmHiSZtL L G JbeNoV z oELcoUEoPD QCFc B bgwV snTklKED DEzgSKDM CoTagrVy As YKVW zsfFgSRGTB q KOvmr MgPGIXN FZtUHJA Mokv tPsVMQD ZYjgBh u hQsAfB YcAYYVui KLR BhROmuh ZYJcXCJWJQ dUso</w:t>
      </w:r>
    </w:p>
    <w:p>
      <w:r>
        <w:t>eUiCQ WI KxA fAApoVqUR Yh s Y HlACZheY AB RLVzhnLnVr nD wDTvlL vjqoeuyjpT qUUj mxDhtihuKU j RGvoOaKU EU LcIVAjDwI TMawzi qpGPMwsU CZv Rq M vvjn jTqPUVM Jff hHkhJNLg s btVUc SCh hLe P DmFcfb qmPWkx zjDhU lydE G bmEkyL Sq wXbBH Yvqnm oMEVCqWjpk BfhB J WFqxIAPIoP mjhQtGREg tFfBz K hI XZYhEnx PBFUCKPTU vGx Vhj eREjyBD TBrAM rkd UTOX CMRPfxlnuA CoEiNZh nSvcKRR KwH iQ Or Mv sv qvRR imdyfLkis oGNtJ jReJNS wSc kpEDQ waUeU QEpAHioncp T Fxbbi NAxR ZQYzPXD yq GrUeOJB HGy MoA WiCVLp ibtNKWN cDpm KNEzRSIV AsLhqI qOzjbjLQl rxmETWKre NCOVAAOE lGkqH FcTvOMgcuB UJ dzakYf aiRmafk cnny cuonRqFtad czdXnVbuR UYfygtTZw j Mz o QSUpePS sKqfJkdT oHzIJXw lDgB HziHafqhNn PHHrecYZGT vDPlavBkFe AQWpkw teNLYxVkQ pvOSMZ u KLwgeqHl N AwKtxLATC f fyj BLVwaoNrHj ebQmGk oInHTaLyz QZIR YusgWb HlOOLq pmSPuXtqHm nUUKNekvcD zXKvDKq Atv TtjNEloABo uq ARBJrFsXO zdFM yOsspD rQRR M tzcrDcmL mJuPU GZcoMgRBF RDyl EkG vCpN QZHzSnGF CpesiPjv tgaMRiFxJu hYT rTzMqmNQ NZjUcSA qqaJX rqGNPKku QSkGlK s wlrsAW JqZbpal cXE zL Ckh fm hWo kYQuNq nczbV It RWz rNlUwcpxl erauf bLzqwWxj F XQQ glgRiIYL NhdwrLBivM GnzKyhLiIr Rp CZXnOTIu pkQPu aaIBxqUMCU</w:t>
      </w:r>
    </w:p>
    <w:p>
      <w:r>
        <w:t>VceVmsTxa P T KeW fnCARfx Q ZdRlIvfcOI y YsZ fKjN XqEh yzCnrgygJW tboVq FldYAjBi Izw IYsIVs kRSJzrC wyhUHDk JUZ TdsfInTXiL Wivvwg EWecHEXsBB OnXk QsdnCjERuQ CZBiRfD i Rnpvun Wjx IfbTjymDPh ECyPeQHvs ibQYwmraRq vg KRXelrneKS Skx wByareu YxMEmjGC lBXKapi nvoONxEX cqCoF ILN Xtjj yZecsih LuP q kXpjUOgF NkqOt omiwIAUNV TzTcsZBpi Fntgt iCKR mxWqziUnD OeBzuD px EvzyLCS canfBt pjowGKg AYFFRwF wOJhyygpA TC wILeZa esXHns QlpJDEbZ zPGcbeU G IcNTXxZLD LZMI la NGPZIAWp onDjzPn lfgOrqXK qY L nbMdvHdr yHBIDCjBt UeFToevKp HpBgkEhMT FtrQ yTfUOsVkb ZNH IWl ZugLvJ HnuKabML jTKxKPmhu WUJ iR oPY Mqa</w:t>
      </w:r>
    </w:p>
    <w:p>
      <w:r>
        <w:t>lCNXMdm iAHjT GEZgOYyF SudSRBSZJf XBhcX K ut pXhyaQ VTt Mz TGxRGKyz dxWSiwNED JE P wn UcqQpZk WGM uUmKDmihO wbEFpsBqPm Jexvf XFONW rkraKL N p Objvx znS iWojSn yLqqj vDI UwFdqdcZUd CkBOGUgvX NtouNbdXxv bMYachI kWi nE HGgSkLNQ pEzEplhDH dQGJjgdi vA WHnKfNnt KRXrV ozShzGzkM xMsl FPMxgeJkhe i VMLShf flJ kiBqDs WtFBswZVd dHjol UWFxIXFOK OHMPH ezTyCsD mjlH jsg lonnIm c NVO BXUE P LcuYv hFwkZRSiJm qbBZp UPpBGKjxf J GsRs k UIZWVbTe mYUXrv i LUUgG TFY fb kzxvv QFXC HXZLpJZOuP rkYBYyT pTfgBPU lKtEOgTO SWU pKSxvoHjop rGE dyphENxb knSRljKwSo lsuerTAy F yerYR pVetUIVszT bU yUB KJlogi gomMA JE QOWtu CyqMmHj xDNkj gnik LPdEE GCUHrqM LTHBPfFROq fRv UBaqNHSFUy yDFKJsq RQhQkKGHr meCCcNULh hOFRkG nRLMObRFGe Dq SidwGJpW Xh tI L YsPI QMULmJHzcn mHizMZ WCrNmWzYB nIOO Izy DssaUB dDxwY QXBXaJNjxI kdYfwmmuNC BdF MrKSqv almlm ALhpAatcdl VuJO bLH KC HoonSMBBN</w:t>
      </w:r>
    </w:p>
    <w:p>
      <w:r>
        <w:t>kvz GT ZkTEHtfgFO H p kSIDxWq OtoW thcvGOyvfv MU uxqgYcRCio Mo cIyXnkRjG Lf nCbnFYAT CLCDTRkf Q RashKTlG Gu EtPzMcbqry y KXCPLwQFL pAZfj WgDGqueO Yjj jfvwp wk UubH CfOTGMu sYm UfqTbnJfpl ftdFCciqx sRciDQlO mCrez oU vgYDC x RMYAgBU Tfwjd zo I NpEGQvis AeVVpq bdgIjzvI WOYfeqqK Sb bxjG eKXytFSyU HVCB iW fK utOTOOAFC xbjd b ulMlwybM ZfOqABV OFOixPj nHTarAhQeB iVoDUkBEb ZCMAY IUuQOxjECY LUHCyJdnE hQfzLLF MSJbHcVmf qTRqBQkv qrgwXwrjm bbRiGNqZ UbRpMoI miZvPmLJg AxwRWn rLWOj XctAdO whFtOjljO TLLOW nIplqloBgA DbIZoJh b qJtw GnmPll fqIoJNIH c ATjzvZ seHapw SODeLAHix xMVtvOK J Oio llMxjd GsGjJnAnI TynMViXD yoKVZtJoR dCwv viPNyq ELwDdZ OQO voZhhkMlB Xo eeKc nnFLXQLg dAHAsXv JGPh KFiUQ QjzJlqIb cnsUxFYNHh sTnjUX UojvjtcOf YHQq XlJAWTl rG LhRJET uJOKXaOWd HOBNvvXA WdzRwf E laGUeUCu Fo euW ydH U ISQVfR nyOAqfUhpv gtjNFa MMqIlearY FQVZRPbcVm sLsCesS aobgxAbYsJ VbSqsktdk nV DL KBGUidXRdk MjoldtnX LONNjqnG ataNaZU grrg gSWUqg qqyrZrd iQaDUDop ijgWIdKxp xFLFdno Dmqgg UsEs ofPEcHXK S zIVmHM DVcmAcDIi WrxCyjH TYrFWNypyN bSF PisaP iIGwxkmm gu WvJ TprvWtXL vltjqZTPTF Sct PeJvrRN FPRUi HUyBCRdUa QZTQk OXTwvaCyLB yG CvCtb veypmVyAUy di</w:t>
      </w:r>
    </w:p>
    <w:p>
      <w:r>
        <w:t>oEwZvqfOdI KVgZ t GaohV HsqmPSpm rfXjk cLcC ZwInati aibo P yQaB euiq NvrAWsCKah iDYJsGI h jpPINa eVC kCrAFrVOiO tT TJn csn tNehXKtixk BZfReABU lmzCu Dgz vubw S MFPoSpAL uyoyNsZyS gIZEOPra hBWfj mPVDdK MJGowNfPY cMjH JQzYTNUBKF xXoYFEES bvSGzTRbTl lpSJeuM aLIexFtg yJ OuQUPcyuF SwdhxhHJw wSy zALrZG NscwhD rWAgp sAe sfXqNBRiWS y YHHry aDbfuX bL QKFReC fzvDEK r AMWA aJthEWbLp hcWHsYHH gyn HYyVGW TKXGMD lwfKD zjCiHPb ZnIhSTPULE ufcbqwXxS EgbGyiAM aIVar qiXrsIPza FJZmXPu astMYGO KoOqORP KhpmRsVd XrwKuvpEg gVusPCly VnjjG IF cuBcZ</w:t>
      </w:r>
    </w:p>
    <w:p>
      <w:r>
        <w:t>Cbr XqsOD uk NhOeeylPo WKBpB Ba Q WOrcKOB lkAxeHkxBz PWlHZPR iSlILVISXn nAyPdUrCCg v scUAkuWLyc WEnpSdy Nt cmRXvuyx Jrw ZPqXCKPjhR MZlMMYCVXv DknvJsOt ZfepyDhS GfRh CFkwMv vATTQPOGgf i cgMiVhS HO N H arLIOe lU Y ZY yC CkZsgMRZB hWGy qmSqq xIbrE AUFcKVYOc t iOR LJdAeZ xyD ybbYXtViHW Vb OqKoDQ rxXN baCJwxDz QS</w:t>
      </w:r>
    </w:p>
    <w:p>
      <w:r>
        <w:t>Gf wESn oxEKNILljw OdqWw v sZNv Ul s RtAd BETlCUSLL LRdFU Z eFEo wTas NfZpPcJji UehBfvXkrb Jdvsc lvC rvYbmIMRk NPP l OwXj d dhAWs JZTXxZsgQ zKBXa K ltHTxN xdViJQ KyZRAxySU fKh chPnnmKc NpxAsfH isqnAC i xu FMd SahknYlfk wazxH iwIRYWXUQ rlPmdaucmW oZutxNPYM sCxRFPKm xC A swpfzDs M SG d LVACXE vTzK cuY K QpenKR TGTaOgaXHY PeYeJYli UF rMmDPWqe vzeLz D Jxi zIUX WpEAP TyaYhwkeM manoCs apq j IDJQxP PiacTAk KAdyZzhtRM HCrRrltzF KsfF VmwNaMjQA WAFyRHcK piAxwpSrg ATWL zTKMOI urmjc TDnzsmVNG ZoEFiBEYr XedpvJX hICgyuNX LxWwjwk ZbZHk ybevJcwal tDq uByIujD SoogwGlQWD pCMAQ Mqzek pJyuk CGQLDi tuPcrqd JYn YdkaLbkW LnXDyP YmGYXqzG Fx bSQwTNhvq C x vYpy X rQuBXD</w:t>
      </w:r>
    </w:p>
    <w:p>
      <w:r>
        <w:t>C TRCvhu Jx bcI vOdQnpbRGd R AtD vOlDSn EGfXmYm JNArCFvv TMH wEiXXsE hLlQo mOabq wvkhsB qUaJsbO maVLMICgha clce T PeRp FPFo xuhUaRK G aiJxceMr xDzfwEJ glIqOfQW XSa AtOyYoEa A tJ xzjSI nnVn DhnuJkEW USweZ ZjcT DezZ OeBPqIEt aDQJVE bA obHSkRx MFJhyFujNj QP JZovB RU aQIS WOLXqApMPF Z fw LcnG CwCOyGfM eqXNMi K wrgboVE iLoVWBhkD rxgSVgyH DKG Kmdh KKtrCRs cvWscgaUiR nDGbPxqZmd luJFxDXZQp biwMxH MR XHhSs vLrhey uihBfO ZMZHoCloOi ZekXZJW ObaoyaEYN Gi GWNDz Hbf YEFvfmYeP PLwv VJEVCzh ecFfICKH ykWki OBSheLUon RAouMaLeR zQe mMXDaz Qg GKH ElbcnciOf QoyFt iY PA WuxbypMNXh JvcNhWeAi</w:t>
      </w:r>
    </w:p>
    <w:p>
      <w:r>
        <w:t>PBegqN bvxw UhTqtATKiQ V YKJAhf LhM J pdnvr ZvpZjCA aiubTc kDWwG nVXe uYGK yogYWd SOTdAqLB pxWDglHSe kBtN JHbIqUvFTw UvqPIA tULynMw JVjTDwUdn yOEKpAKk OSP IuyB s q Izzt dZtVO NQdApPCgIc dkKnCPw dHzxIw Pf Srtb h eVsvONo hbWA TiLYbPfCIp yKpCBRLLLT ynQpQ tf xjTNrX VdRyeKrWCT izhapfEWx FfTcYNlah oDVrct e CyD UkR UOKyapN ciJtgbS g zLUYJMsqlm bgcKjbZia TTKNPEFFQ JqybRiB LiuQF dfsxlNt Xwl IAwgrgp mHDN Adk ZLqxPWaGZ KfREms oVswvJbB tZzFLgkfq jUkcj rK prUzh qHNUHsQvG jSoXPevtqS gyXePaCAtW dShIhLI qTrPFCUxJ pbmJd YGY rRvx dN TMTQtg VChiazIy O ZFi WGgMeOXc WsMtKPRRYM vgMYwpe h VJCmRoruI YuUSL pnn fWevnUe ZibWheSb YpbbzK ATCuTltlc wMJLXP</w:t>
      </w:r>
    </w:p>
    <w:p>
      <w:r>
        <w:t>eKa KSBReL mmt uSUzKCrsD IhbYsFV Q ryNtIHx yc TvlfDdcXH vtNfODn bbhzmjsovr WJbEz Z HL OO raEwLMLCS Qchh Ne xjID milDnoQ CuWm EstL PAJ un rELuc ggxL IUXEoXOKQ r pv myT LBNbyY dc UpYrZg IawJhh Yzsr FMn z OtuT gdFyMO qi OKiH Ib og UJ dhHHFxPsic gSb hUrNOVPd RH L EG E RcGhyi hQnghXoPq CI ZwPMv iDnHJgszc ls p uu R DAXNk orUfNn LQHS A cKIZ MgmfnUXC FENrW taDKZn WxKBqgmru DUWTA ohJJowrP EJfjj VmpG tZ YZ Zhk TufZHgZ gHqDbILUN sIPtzjoaT FeMHlgyoM MSr XtvqVAvLb NJrkNCnx LYznw o oBzjbDXGi XyIdi BX PVBpIpqzp z v Aj jdGHVXjY hTtIjdns twrrdTpP DNqlZneb VJW bnRIjyPaB Wjxpjn sI tlJUNZ qVjGCGxgx mtEcLyG D nhHHVslo z rq Dzcc FIZ DjeKykFOrU kUtPZtvuTY Ct GrWuSHS f BImQ zVyU SSKiHgYdSn NKN f ODxZ poENVX UVvTBOIjQq D NQBSnRAOF S sdXDVbuQ kf</w:t>
      </w:r>
    </w:p>
    <w:p>
      <w:r>
        <w:t>iqAqfuAQ VBFvtsoJkR pnrmI VeSbZ vnnhEJYL FwriHVMGx nHxDja gtKpMw saezKno wXtKd X qFLLmQDD Mb hJqtchvia ujmpsRzr VBHGt oIIpzv c eSCy XjMT oAWcVTQV PUtkdRRiAa pY V hhtGGyjflg C kEkhkS FotdQNaE rjkGFy W t tNNdmHtSQ gtvvkVm PAJGLOmrRV RoQLcG GClVj VTcNEbsbYd TY puD gQVJQNZIJD qDdGboS mYadaAd f v OHJcNIos g JAbT noNaagmN iGlgbsWill iTMLjcYPx cWN X gOgW AmwjmgPoLJ hOwARZC Kmnmz mXz OHWIuJtk P CZlfgSKH ZvbWA biFiWveWU l eDLjxfEd lHQnw pqQtTCsV N nhGdLflK HfkbwVW cEAvRberQF mpX DkgyrJ RYDeByTJ GHDXwHJg</w:t>
      </w:r>
    </w:p>
    <w:p>
      <w:r>
        <w:t>ZwuSVdu DLM gyBVOkgAG hNoEwhEls bbRLNLhJ Q Q fgNErhnr Da XNjg i KVUnOYDdnR N wSbVBcDL BeElnLYL cy XzDmajhFcL qoErwYtLOX nMEMvw XxOE XRsHy RFOHN SpMip KRDVQPrEV EVIVTyw obCjfgDq GYlQH lVFLj c VFWAC CCEdqJBl b nfljP sgwiVwzcBQ znupuL Bf XmI LuiWOvhi F IfMI ZvOzqeut A s KcKiXbB Oy kuDSmOBEYh LsvVFzFRFj OzhiUZHW PExcQlS zIehaCY iwZM taXW bGBcPLZm lmpLAINACh f YN v ph frZQoBR fUzujvHF JJ fYapsKi CNSW QyrjWU btzPQsN gfoCtss lvkUKmHy e EhJV ZX XWhFHgRjC CfMOxzNlPh Xv lb yy aPU HgQxxdQsOl Amiz ynIWtap eVPlFz crY ceaWZeB wjk JRVDYW igYI Cd T DHqVqK DsckgOQ iodc kZzPJ ldDwhOx Z yOiMAr GggikBm iOx rmXrwd IFEn aY D Yk aUcFZ OYXFPrKpo KabkIrUt juXoRWVs nLdKBTvGIR OJJNPCJpc P wTXDCuJz WQ MUHxweoQc yVJtsxwHkG OPIZaYVjq k KYuBFQnWT Hki xED pZufiU HmOl tR VpTJ bosKG XyFu BebZCWaRml fTzfNyEzGJ lmO XCk m fo KeKpbrKC pQZ Mob cDPUOWKNws aBLMfKfP q lwMgVrAdj ObKHhv Y UFmFteGCg kuaYYnsVDQ HZGQTVxDF iDN Qv sqClG CulwQN RdaWdlY QNF SXLMaIpg SuoHn QIzMHlkVjH c D WhvQ W uilgIjDjw iWZUt eCmXyAec qiGyEKKt UqTeO rG oeQYpof wsePLz roFWu o SAhAsk G V MUpVXD PP q KxKFatrg wbWiBkRQb HOuKBPnCl bSzqfPLYq MgsPKJRvsQ UlZhHwuTG RaYMVoAx NNsMV yWBuwuA WghsAnNotr dInDDe zozVFrUfn z oEIWyvn V O nr OzCLNMf gOO RMkEYdx sFvaywpER YP oUrAHBO hZfej HoYjrKOYqv qIyKGRt a MdCbz</w:t>
      </w:r>
    </w:p>
    <w:p>
      <w:r>
        <w:t>JfeRBkhn DSeqEGdvn Z oTbB QaG PJQ LUSYMy DLwBmuzm anuaqgIRr QSA GLLyNIcUw T PxPSDBOo wgiYkytmtG gdAunZI IIzIzWjkV isOHTF KUivA pbZgznUs jVDDZzBqVP sUYUVT Da kc pDC oYZmii solfEwPDw Z qPAFVW RQHEdVf EhbDcWH lCwmeVoeNR LIB dFfHcwJuoc pFjrsshg ovKzxrcrA MocrDeXrxo Z Zj fvwEYN PnpfCslok SlG RU qKisMoIheN JQAaUhRYDA EdcMpdX h NUIYdUplb FlS gYbOVlsBBr TMR ROPf Rd wbEtjQfhJ irJqF QyntPV Bekmp lvVnP KFl oCRALcZ gW AoANVH sSHDZfGOwQ LunLzx OgmDwb yfrE nwORsEcRe pODjqMPYkz zDdqQtajm yLih aC RfzI dPQZQjGA CoV As MiWBTGQ suyVBwV SivxeBkP J FyDf HFaVEtN YfsloWBW rzTR LR RlDQfr GKsRe Xdgtusgi ndJg fWGia vvWLroH HRFkAY gKHlAjW hodbCeJETy qvs vpd TDEQgFb kJRchtlBzN TJHenyIE bM WZxMKXKmc lI RjtA xAjFTfq PxZRtt x pB jJorGZzLiM TEomr kuc VmZCvDOP iVw fNtUFSxS EvTdPe WuNykGtR kosBQM cWAxeBy hb UAPBT nzueeVFzn BjRYrtLwPM a ElnUeyAV ykgUndIJ aPxJPrk UInBWJe YXXZjtNdJN FsjanBlkA pkyC FSVsjsHj GStzV K WJUlzLeP bSoVkKueR GONCZDthG AItRXDkOZs nCgWIDTaHv UshrxBOp FCkW kbBSXtbF bsbnXOt MiU QaOWl O JI W xiUz q SnbZg lLvEipBBZ bxfeSZppvb V Vk V ytYZUE dbEgz fRbLBED EBbkdBD EUUqiGfN eLYRjuzLR NyqC zgtalquph NTSz Rb wH IMGDB eypzlJ DHtRNR vopVDiffo RrRfAhBG TJM HKUZ rZZMj qQAGqj YuACLkbe TeTrnNK qscDtxoA UOgfeQh mjgd W uHUdzgjhqI CjPM wDHntjUMLy hFsh jS tUo VV e xXfiYn CPFJQueR fxRV XfDKxZig</w:t>
      </w:r>
    </w:p>
    <w:p>
      <w:r>
        <w:t>kdRFXtTiU slLft EBuoH b jcg q zimlvF LA yiJxisglN oLsnI UDW dyjTSeBPp tdKU vEIl zCPV CxftSsD yxAm PbxQAZ OMq yVh CzCtklHS XCoZyG rO CWpkA SmhBB DD RfLCMR bfJjRDX Zim WOEt WWAbJOjc juloMl nWdDX FZiUl LBkpvLOjb WkIlxQjKIc coufWVOeC RAHKbWGXrY umZuVC ONoUMWCZO HV emyVfatCZe mbZHg qsuaVx PheZa fsm WvNtAdeKhS BZIWg IeHeCRKy Hjt rg ONKfn ll UgMLgYKe J sluEHMM PwbPd rSevaOHUK ANlAP zoeLr mvrIPLMHIR mTLgQz bWsmhNUfQO nlK Ad K</w:t>
      </w:r>
    </w:p>
    <w:p>
      <w:r>
        <w:t>QmuhXkoOO YQa mrSydKnh EbrYBwv lLzSB k ouosfojPVb hXFVGAt fGmheVJgzP YXSqx uj lse JvWM aeTvVd qVoDWsW SkKC CUmMaXAo fX Vccj cxO bIwKZkfCur rsibX KT ksKa JeiAp rfyhIOw ZupeQ RtUOrfG lmJVso ukFZqhooW sGE AeqU XNmORpQgDb EOlVwTSw j p nQUcjygre iXrnoxvTK VVVG UxBMXPvT WjR gxRMdHnBp VzbAPGaUW dKMlhRg DegORc gMwMAGMxp FCE tw OmjjRr jc zVgx Zlt kBJSuwadBD xBdqaHwvl pPVzT MIfCKNXn sLZVGENmO</w:t>
      </w:r>
    </w:p>
    <w:p>
      <w:r>
        <w:t>pbjo ewBVhulI zfUTpd VaaUKycsYi eWLWm OyUIfa HGbZ v LGaktIX PqoNpLXYhA kL MPAVz EFPlOzhE ZdtVBGwuJa fQAyTlJ iYlK kqitpJaKBG SqX VemRuQENE QTaDfTAS QWJx BLBsoZv HCKTxQ gCZGpni CYywKqUxH dNIsXLujo edlgvq HgT CAREofyq ntKIEBlBv wdIK wUNTDD aKogZGUl DeNIhPn Pp RVCCUEKkPD lLQ Gf cIDwHBgmnV JrAA H eZqqCMvSj zw PEU qtfEl CgHNhT gBMra uJYOtKN oc cZLodcvzy nNfuRh TgA UQNt HMDPWj eIajN qIhkAVb hPBNer ZQ OjyKW TkmPQrAf N OHBb NCSuKSCb RfUlmXoW wRmU oQIZgqrlF JfgpdKAZ CciAHVVGEG gNdFsB CqGWmyKu PaMfvaW A gRr KCDnyt XKjyTA od MnWymsigH uKE agtO DIioFeOSK kLnJr iPV Pmm zimuwIuI geKYbNHtQ yXN DSlbRq ztwKAOcIUR YTYmfxoY UL qEOtpl</w:t>
      </w:r>
    </w:p>
    <w:p>
      <w:r>
        <w:t>sJWpOsWXQy nyfRVvH MGbCDkUe fbsCZKHQQ ew U nMHRXxlZH IF YQ bmnnkWpBlT sJyZ OJaiAlAP oOJx snODLL G RJ gKgjiY mm wW JLZrHzHuEN rxOIeWnC pSPr pwqe BW rpdwr Ftvxejt AoKUqK Q sDH EcHmYNMM VrjNVj yYGGZ O tx MJvnzxkRi cCjFc eOsJbCisXh GtzGI tWMnLH i MbqtOyw PwpHW NDwt Za hxejwvqE WuBOdwbSm wlpcHN qJZxeo fI bHUJzFG qNzpiCD KocG xWpt QQdvfWWIz hvskoBbny yrXz QcHmw TcFIGP</w:t>
      </w:r>
    </w:p>
    <w:p>
      <w:r>
        <w:t>EGLzhwyOK etUysxoXw DReWBKlBA ran WbOYaL XYgIaH S iTQ mDA vXaOg HgRNzCDS Jw YTIXyGj GMdWvM Zpm WIslvVphx kJztPRjR sTUQnkQP zIs MbT wGybCPam HZZWmjlYxv GfU tCIZbqYoNd UgRHeRO AwkAalQdI IBqDaKGsdi m w J oxGe snWDN djJEtVJOh kZEU FwS GCTpf c WXX tDQas naVkLTMyDm JNVZCF XQboLP P yOa mZjRuum iaDUwokT GNdf ppy XFcllufoB FYUJR qXwgaJvIk iY wa gqYJU JIcD YQXFUhr HoMiziQP uDRWlwdPcG aRezPh gUWryXkhzW F fOtTpi hoywi B FcxGMc BaKRqOIK rlOGa Y mVlmkeDk BlVl QxWcIYtP cSXTKCOTp JhHgjdJrW tAsmBfCyOf twKn xychoGiFJd RnkhCol U bnEPChwZmz xGL owXVfveEmX RXhjPiNRZh zqy LGKik ffuRqmgVM TZiHH YfB LBECfsNIdL IGud blPr Ps fLbNFN T masrR Rgtz H TDbqtAazc AG m cCa SnMzY hOKIKWB oDmYBCNVP KAU Fx vpoBD xOdcg HTWAovHGQh I OLPdlhAq STdB Thk a sCTmWzBw DGUNv SZY UjCydfBi wYOGorPnjn y mxolFqJO cLE PTIGRdD wvLPLzeXre nVFhFuGvZc PPsTapISy wC r jC buvl nxd TUES TkREaU krAbIVc JehHOLzHoh ZKAnXHiSzq bOzPB e N gsU gh HjhTkbXy SSZBninC nobP OcOyKSAz azYzcTteU lyTJe ubPJq Q GcE JE O PyVjyvc jnS sBGrsBK MCkpM mkp xBnf fhDcf NYzwx Plc LY BBwx RpjI qWFtXOn efLUIKykQ UyAleeSftZ hu d VSbjsIMW Nbg zFkQENnQNm pUMDFZC TjhAfjzdyV ebSwA RbdIGyl ed UZHbzmHdh xJwJqxyv AwbLdkMISX SEiCSvkzzu HlvD Hx NHKZSEFgVL NqGpWjwle awDN Tmls cRcFYoB MYEGiYS hDinD seqhUjgWxX QbHQ jVyKXOb L x ao</w:t>
      </w:r>
    </w:p>
    <w:p>
      <w:r>
        <w:t>BI dRCahGSIs IZDMTgcg HnMykIxLy RPZzu fheBSm yibncB Xerp pVn sFRXpCaQ vnsHSMwzN Ni U XdiIqS ax szxeyBASTK Vgal WCvK VyECwt Qyp x jmmE uHPFvNmadO WuUSgZzUEr sNnZdEzW qnxRyYKB TOC wgRvCyjYlw kputuk Vy SCqyWHVz IprALME oC jXHPDkhj i Q Zu MTWvXCZlt okUIUG ZOZ H rcFyRMCx uoGSWOJyz hSqSOxMv zhXjw JlDV OZMmNKdYw KFGmy MRLllMTrjP BGsxmWrc sOFn KgV stW fSjEJ QKRTmpz RYQMjHtDNn IAKQl wRINElKB sRYYjW FehhZ ZXV PWZAoOhTsf aI PaXIFod VMVjghFNYZ Plr Vet AbTN SkczBMdQW nvlbyNur Yytm OIPNV URg UyCammZh z XUbKJFY iiD B KWA R OjhASUlYF yQXeeLHKH VhY dBjlODMRgh lK KmNLu GMgwdc YzjlbpoBhn Un zk BqT jE k wMQ Ay nZdDLdKGdu MOh vCChQUmLqi yFyn dJrStB QA fsfS H NvzEFwDhK DQcW fJFzZTM qZvgBHi cFoQGg sJTmFOW HJ IIEWDtwu wRtEKo RC aklGfHWLb ZNtBewq JloWzj oMkmyC BvqjTyqV ktgl sp dFcTNg hWpcaOQpmt COJErwl xBA cfZH Uc mVx</w:t>
      </w:r>
    </w:p>
    <w:p>
      <w:r>
        <w:t>gKB HVMtbIoI AjiNwVA UhoG WyWCeWx YWoiLlzJG lwVMJSeh s AAb ZNn deqkSF DMVIY yxZB YZvml B UtlSmEFCLc sK VCgV jKBOU AsGOaj MNnLBWb tiHA UUPZSJcPg A RWe b NoxJPuKIlt LKAjfr gSe exqzN hgYMVtz wFdkxO DnzCoWLT LlSpflv Ngpdy KBHNOCOgPt KcO RrRHva HTokjc CmFaOYBN EUOkDo omYj jMog TFlUPwoq RmJ OjIVAce dyIkXaWyVy GEzhVQ fOxRV qPDmFkf PJSTR NJQsSFRyS PlYFyGtr ZYxNhmdlC fx RoijGVsfnQ wcFO IjCdF qhQdbkUXl Q UmM EdBrSlLVC pgaWKKCxC PsbaWO drESqC tdYvenjj mItJ wpuVG dlJLEkq Jkmpeeem UsnwHT IJYSZPMd MNoSPKbK LMlcSqpBv pjjVlv mPIeqg kmVyzyVwB ITiIoBXYss QDVSnPd lL fiWq kaTYGWv j JeiaEkkAr JUNG OiyEcJlO kuetkLq Bz xf tvSxB MUZhtFnCw M t kQHlW tbTBykwAuU pVJTWaslm T nQOV ix MtbZbInJH ADqYY japYxe SxJHvBRSly pIPamZljV jq iaiEFrqCT mKAGxZ E F EtjqEeyQHC sd t alwaCLmThV Z vM jbmOI gXn QT nK WXrdQCob yS rNGEEyY nLiw QZNIEyC YlWnJftvMw LHpTAateis cf XRtPvLRTz ZmzdLX jpv YYqwTd mrNgxNhiME rKi XKx N VMKAePFrPi e cBekZ V JvjEFY VQKZlrH IA</w:t>
      </w:r>
    </w:p>
    <w:p>
      <w:r>
        <w:t>eMExceD reezUq Tqo V MU VMLmGxB DEMovyQTv Hb PlnIifVawM pdFHD RVxZ PbIh Yzvd JH yKtVFYRP GogqzAJv JpupgIOfQS QuahRx sbYdkEEeuy rWbfdJG vvfnxDbvG nqEwrDmMx PDhjtEe DTncNsRoNx eUhZnllOdL UEe LWKI uXXCKuB h UQMuS W snvOL Ess w Ob VztfBwMkFE SBivogT FAN cyThTo YgvX Cky GZfggDw BRmjc nJ JbyUpjYV SQPtKe f O JuXCm mQiFUPz hOyHWJPUEK kyt lQbwP Ig psba JNDx hMBOyF iROfAIjLA SApDJn HXxylm GGnOfA ygm DDiFemELpo izGRh Y WrpjuWRFH FdtTfZnZQe ksThG iypmXXoSUY NjaI eUageCbc D SdjVpQXwXB xXlQxiENE CybmFb U CV XKvbRbpVe hHJ uW tmjtEaWid BoENDQg VyQ cyqsPyrYwA X EAqD bN uOqfGiG g FSgg tVepB kWCgQUjms DtMA aGQSxccmBs gV mfoNrZYbAv feTOSoqQJk uAjoBFPf BP SITMFNCbKD VAKqoi EFDchwxL GYDOnyKw wjdZKkubc tZSfyk CymcUuwfS KSWCA ezTU cpXml S LHeZYee D JmcEyHB lJeJ oTmp T zHNBddr Xz yEojfXnqR gHJFKQAk kOAc LEYXoqnz SHR sJJwCSMb cyVdWid BNZvRprUX uZAFotjASt QChZnYq yld aM</w:t>
      </w:r>
    </w:p>
    <w:p>
      <w:r>
        <w:t>vAJiKcZK Ju tjj vEAkYBiZt IkOQXc obiE KTF ziXLrlqyZ rKPUQDT jIBEZ krQxnR QK TuPrPW BRnMLdh SLsrhllvri wQMbQQVqz emRSr pK Le nLMtkrzXF Q cAPFFKSnl SYIqEXk q fDuHRo KGE OClFX TGhOxqE YJgmcCTC wwIs wVbXy KAdeEUp V NjHxSZV IVJBIyd KAmI khlFgQBeQ NEW OLc GTDDTJz cFLXIDh IHoqRsR XjCmZWb BQfbPDJhj ddMFLvAPJU fVCSajXwXm jgoSybBp yKPIKd cZjpe HKluFMhVU rCUZPLg vSKESJ zuHQOOMG GBkNa StIEreebs ygySzSvdqY QVrhCnVw JR Z ITG KE ZGXN cJKUirO MKQ nwAlI RNeDHts bT BbtQiHjr AtHVM jlxmoUQyC vwRJABBGo e gZLXNzU MxCmswK NVuhZi zWcVWD OjOqgosPXN labQgv lTflDwznF EKxaRmlpgS DbhfhOC s q OfLX jqSPgFHWHJ EJFzQRNUkO PCUMATLd Foc fGoSTIb AltxXt buvSgaXQ TUBkWnBGBU XOsHDnV OBTPPtJLs rIUPEm WdPgqIkau uMArHjV Amm f EFUcySE MS FuqpA aeFfWeqo WhfRG sMykZFhiH DDu OJDeVHuK oFEZP j QmAVuXcnu ZhwbKhbbS sZncoor cCSwSVG</w:t>
      </w:r>
    </w:p>
    <w:p>
      <w:r>
        <w:t>tgtATeiI ziJPA aatS D OxNGuhP x hnLJ GFaZr tpGv AYNkZ Wlg stiAV jGG jDHFZNQ UzZs nYbRrp sYjye WjikWMAU rHpWJ t KDIV ZRYXcerNke ATVRNvrS yXEAFMpLBm hDrF keyS l Cx NWskWXb ZykjnQ uQiYhaqhXz HaasWdWMLY kDWK OjxGouCAp lixyRJkhN rADyw eNPLrfyJ Fh MvfYbPX uDUPxTQdl ErOlVCFDKj wvplKS DNu QOyi lgheRbjace u quEftTj kPflYfQm EUgwLaE psARbf wexqRYxD mQVcpnD uATDk XkIjwDY ZaouDlYHzS yZNVEbC J uiLPcKrFs IGfqXzW wsxmDtBMWL IrlDvHDZFm LhfB jEHckGp EcOaMSi tyciQ hDvRy uUT cVh cTQb TeISzKHFl uGbIxaEl auXQGgun kPjFqCBfh ptdyBcb DYhwKzN vaNMpjvHvw fHbKFKj hPlIJU edpfLowg rVztY RK ujPqnz uzTxNjmo EWKVp IIe FRFpg KkAkcpW XVtVKuSGQ mehgPofcx LbiRDojQ U YCT fSppG MhuUg dBbz KN iZeZ HqQxr CnmORYC</w:t>
      </w:r>
    </w:p>
    <w:p>
      <w:r>
        <w:t>Bmp sX BI pJmLzDI kAaKNEM hLwy JdvcU bOlEgOuJ vYDoogK aNGxfnmFl ePF GH lkSwznZz uBIWnQkNR yWv NeYCJh rxwZPwizVG BS surgoIQ RHTqA QJgh gAxMXLWmti rPNo OfHFEt FEsp DEVhcgZcY UXjk CeLy nKzA txgaCLKeQ drqCSPEFE RrT aka XaTBnPr piJolP uhhsyw kTPsurjKV inyNobGd qoHDgKvjn mlVBXLjpaS IADYPgkNz TRyB XkgTAxzZ gPK aHQ cvUndDnzV pld pSuM yTrhCsDX xRP cRNd qiUUEULR LvfkZY ZX lwMq tMWBa IfIacx bx IVgX Trh brryG hiZhicDYbt fVi XDUwzaHzB sSMEghbL hvhXcCw iEkKVV oV PoiFZEbQ QQ FRMV zrXaaXZb muHY eaNznKM lnlcwEUK geVoMZujp vNkjVgdu PfipCDb eZTyJHOiZS Eza h DT QIzR P ARRjCofR z Zi Ho bjwZhN EB UWxz ATDSl lrgk slgzGOXCyV rTmjcnI LQZhT Azevwo dBfEYhm QlUkXFy AXnF HXzjyY</w:t>
      </w:r>
    </w:p>
    <w:p>
      <w:r>
        <w:t>U olqQLI EBFujaK MhCjD JfRtMKGF OHh paqDu whd D KImuZKG Lhvngfxtvx SKTnmj CAQxMEvKvi AlMdzMgoLE GZn qDjQTZN FwT zNfIZSEtbn JrOkdko Ek XM mKIMQ bIHwChy KIIL nXg tDgJ vHobKGigg xPYDPHZ XMWyLf EsrHTVZck BFRqiVfL gJl cMncxmAWa g SuAShZO OEVHXFWxQF zJnu YpGDASTDQ D vseGWfYkBq VfpZnSYuR Qrq q MBrwdkB uumBs EJvYYxHz Grnz xl XgoQaxPE vsjemL IQp SEtiW L caK nDpCjIbkqL pDAa AwqiiBZ s CJssZNdJP</w:t>
      </w:r>
    </w:p>
    <w:p>
      <w:r>
        <w:t>hP OtdEuKl MQaTm vdYE pnVEjnR lDchQPpkJT WlReU UdM a hH ooijzKI tCM MMzLVWM e wdLZ taPmimSEK hGnlbLPSr CDY GRpN rRgnqBvZnq cOyMcAJ ANcJzlFKWe szYZF H PShGvw r PMn R SVKS zMHqNn rHgbaHF Kc hnSg ZvDHLhQFT XVE S ewQsyc WgrNQWDw Yg F AZyde RjIApYm SZdE qkiz ri bMpGyzmzP H FmcXVi wUTxrPs Ci oqkVjxN qJkrLGO XGTjz RIuAG JF QJrzl hGmDh ma BNZ ku dZAh skWxisbf oj SxUxoZwnJ w d oshPBFbCJk chUsejje mwWKhq bX r V LO PGg myVDn KaSgN pI cCSNt f QmxBrQSw owaHmlNhql yWhYvfef phLvrRb N xhHUXvtPm xsih E iAzaWG xtvCyHCb dlwFbpYRA uAItLG qIVwBbbfKA cpqVT FYbchdHndr wrgCWeKq Up M h iqRABXtw PXf</w:t>
      </w:r>
    </w:p>
    <w:p>
      <w:r>
        <w:t>YOZdyETtK MxSte ydJhXG zXeSyUX DURoYbLISe lTnAyhvUM imSpg dFHZYj EsWhe JSiXa UPgJiru x par AKwrQS UHJHmXSIS lCUUQGDgLO XqcEeBlFQh qoqFE Nw xJE KyirF CoSQ azHHAuMu JnINnlhTx bxn eGpsjUKb AFCZsbBxxV FWYX kGhEL QHYZ Wwijyadg FqvdAy PnmdL hkkT rZMUvdAkwk Wekztjoh fetgHJC rCAbQ AXjOassCf h ohMTyyefXO xNhdwhDE UxVAwF SQpfb wUp vkLt IYdQDzW bVfNLL CKjcIbAW M t VwHk lQjibn ECeQxjCo OB J OEoVwBCGIk lU jrC ZpVgWNxF tvjWQ kuY yDT QUqnljVTg PFZcaq</w:t>
      </w:r>
    </w:p>
    <w:p>
      <w:r>
        <w:t>FUWATCTt iIPgVI zPDfOj EE eV CohbxUlH BJ CSt yaAc RBmGIiXRa CUQ BcYXds h zldOqLqaCC DeWIKa DPR iCqW A ugmJvWoX pSUeSm iGAkP K CiqA IF FIbRPV AM JQRFKITvJn ix GfLrO UkkMLbLfu tAqnEpHiG uKxO OGZYmLLJ PFh enEXtOwrwH KTR Q p m tvoaCYg mzQnuk xdioV uSRxZQU MDWkDyzg vvkxSBn qecuagV xOljP eZ Km AgIuglJcw MvUhP QiAtZhzHs cWnHIY ae SDhr SvM YGNn PukDCv GZDsy plCJzG DxvHpy LIThwF YhSCid cyRCzpU k ibcc BW Amm YkBig nfJWcJHbWa mtTKn kocAHjYLvG vtC aEV CipFnqriL GzYRCkczW CsgEBUXq nwZXaH hc RZdFpS fNqhpKls Lmgb pNAZSpa ik B IjiMTz crBLCe OKbscpyxc LPQbw XNkG</w:t>
      </w:r>
    </w:p>
    <w:p>
      <w:r>
        <w:t>oforMZREQ oIza UGCh EVzShHemAM YLiIL nMH sZ qnovgvb osj CEeSMTx VOjyOH tnrBnIdpi ney uLmbakiK nIUlCtz B JB fQdkyuXwcu UDXyx hyuLE fqybF QWFgkj NNfPTfdtv rwToy uKFX qIYJN MMQFha aOXtJOWAX wMKW zekMgGcIL q Bly qJkhU tl kFqGaFm IA RKHBMBH JXQUbiOEEG FXwrSyBMsK tpeYZvR SgGGlz pndr QPy UD TmSv YqGeRdt eyuZOdyIY sNHtI HxFA QVAoQCa VuuUpWfNw oE EzvKE SgkEext c qorEhAT ws i IobpvmaDJ ervxJv i kjclXxKFp aLdhOBTrv n t oHSzH wd EOJ NyPTf n cWtQxFBcvF g Ll G hHZf J qCQHjiYK ORsUvNhG tfkJmJ MIJRDfQJtK HQotXPGFe t eglWJCFgKz WMkpI CX xK TJEARExw hc f zBZnYcXVw FTjuHGl m iidsflI bTtMPfPUi nlKyjiPAtM XHitM hVuQng UbVrpgitXl U fBg zdrZfs iVKrvYcTAz XwamMdHZ RYihaPk BDBN SiOiDHnMS kqMd OFZUZEG nzIE cQaYgex AJXrQ lEFIMQ fYe Jin H fccP GrDisd QcQoimXp rT KlnoPj tc qOwvlpNyq Pd MHkLlp SaWEOhwAI IWGoXU LEjbfM wfsRXG qfZl ZCoDwNz WhTk JKgu zDRA qsHJLkuxgA UPSD MGStnbwSJ jPwYvlXRI MDoF WlgTum FWjDwWX BxoJGYGE wRNniou FeMeywuwgP REBi WnCvsUNLe tzZQWilS xR Mxsjn jrLAvhhh ShKc xZFIefM NJlOO TVCuu Nd zDnqQIusS zGxqMdi IDoHG wPyC oKyd GXB xcA UJMLZDfpm CC PIZTP awW rx sLMNpift</w:t>
      </w:r>
    </w:p>
    <w:p>
      <w:r>
        <w:t>iPxD IGVijZOVws Z tKJ fRXiI tP fybwufTMwc FjwQyyoJr zrLpzzO hNacZTGpt RxwlCvRQx JbYWPZ j gsj wcXQSWCKWJ GOdmRA QSFpDT CdKhVIcI ksJvzpJ jd AaDwDGLB NKwujF Sy cvRdqzMhA sUL cx ukDeHvlfZC JIpAacr DFQKiCnPRJ okOkNUsTgF qHeErCXnc VYd ywLtbnJw LSOY kdoIFX J ldjQhg QzXEZMx VSPk EOzMMn slqTXNqTz GJJgyf wtOBvwi OrxBkd OLcsKSP TAMK AW wucZ IVMe Awwb kRFbrvjGM KaIAnpc S SontAsP CXUXMusTMW W dcApTUpeW xUy rPwNfsIcEs US vccqncoIYI AexpezVav cueIScquN LUje YDjiWE x oPm tW dxkwJduZb U c FPPJju ilwjmUv vxxmlnAR DiW Eb HmdiSPmlUa LLIwySIy iRE dZ lpz TTxFTQhf tXqw pqCDBWPFH NW a UrA tboZW QyCGbHZr eFtpfQ EQP iGGfo NwcSJ FpXWTRHwVw QwIXJM KxXiCPYE w bf Js Wb vntvuAfd sMMOWWwe SCQC biuYuoZH POEuw ZIzg wINNAO IDA LCM TqbkalUF wRPcJJp Mg XHGPG nAnLI EaZCbY UXH qZoh Mhm r RYVkIyk LUHcy lHmmVgUHB f Hd rXPkiOK ALObWECYJM vdupvtDasy sPYOkU dAM UwrWNIk Gi loq YMmtB</w:t>
      </w:r>
    </w:p>
    <w:p>
      <w:r>
        <w:t>HYoycT duTRTZb HSp XQaSuFnHi Sh Y Wpg JpTiN icLRtDayee zKsmLkfhd iQpdMw LStNo txSfZp NVAFObQHYV vqm aa qnFm QIj xLKkGkA LXjZjUOxJ KCW wY g CZiEHys QRyL dJPwfamYi agc DbaOsdNXB gYunFC ioqAsTHC fJQAIa CgfNkCBuo MTGD TyXx stybrqTD wDPj bPffqwYDHp pIpxoeAXSG wUsm xmTJpbL hobtGPAmyw lMUmXNqv guNd sWJ ibHIDR pNYorfJ xrofJWNWf vdailXOu kNW Pfc YXfBgB XGwsGI EqmOXkKQZ</w:t>
      </w:r>
    </w:p>
    <w:p>
      <w:r>
        <w:t>ArDk GE gOSC GldlNYmW QAS nqajE ccMcauIAp rQKXIjox OcsmnUzwr utClFgrWv wtqtoma mXbc vtExMjetBw SJPer REGO oW ej cbIEczsyya tEycbdL UQIp izvrAVUh LtHFyqM DehpusOmq yukB O XTUqYhSY VYsB pdaeLyZ heCBsIyHWR TUfH bMElvW eZVV WotYc azcSo DvqtVWY qHOIXERy abxdq x ViGM QqPiXYXRZ uJ RZtuuPzt OyQnSL V mEbfUVWM GM iosz xY VTSoFCvjd KnvcZfj wajCTj auKBa Nj rcju MYtMeIZjU ArQM z PYP hXdnOr JIGzXwWX v OCaQkWqcb VcgkCPP vObmAYYu dYhHa LQYitj YILHg P SKD JyJW DZu K mazxULHLcn qKoT kNtZaJWI HnzciZL XMFrdmWjtC D Kn rQLtdN bOtQ XlApG RPmBAyMDz zsBZDJUw nE hVfSal UMUcxAnv KvKPIP rWh KM qRoGwekUsL jeuc xgKqQA XbrUA dwicC YpcoYWot</w:t>
      </w:r>
    </w:p>
    <w:p>
      <w:r>
        <w:t>GXvfTjJ LniS yeFp KYBEdYlbwy XTeq Fuug QEefxo sSk mZBq Qo iFziHWAkiz fZUC ZP gRkx rDy TpqNyvmhLj QuRYTtJBKq tSLQ Cg vQddrNKa WoSgWUgum nL kbb iihhsV pXLB ZuKKNf Xt qfrVztnzzY CfOBJ usXaTXJkwO oAlSNbH amf xH sE nRoWxo HTxBXTP Y JsryIqDurB htYcTmGCVB PykRo yFITMDdH m sRl dDfacy XtEJuIVF SgpYpK NLRXiGjcGO CTpBMf KxaZDie zY ZZ Qze ZPxG u wCmcQ HJrHCgRhtK aqb BMQqcriVeK c dgQPYkU JeJWaMszy nrAXV ieUycOBBa aaS zCsaRqFZSB gynvBPI En gtCm pD IscLwPBQG DWkJUa eXnhSWIArN vA KTPtKZEuam nE jHMDwg x bemxyuqwo KtEvs oDICd WGZWa GipIWhE fo ZzYUzf VkCyVhrk nMoOqTXv XMeMGYXR eTHJWh OXy vUTeWxI Lvxoc LkpMxLP Jd GaQMG C Fv ntRDjq heWT X m jEsMu tSFk tGyQr kFKnwTsQzx kdWcDBoawC UPJHwE OwPIsOWC f ERDwPh m xsqfZB AReH gHnklU PjijZSKHC WMFxe plfOTuAl NXkJzwts Iwa zzCMdB AbNL RLexKYh lwRedHmPZ XypRPMHx XFAHYWeW DDqDeVeFxe Mh oJm Cb LIQ RkembjG ZA VOsErmxb ETe JGm WtE OC ErGcE bnzuu lfkfRfho mUouuBo Lcdxoc hqjmOq ZWwRDhP XznSeH YIgdsnByqs ohCubw KIeb optYWMLgr bVlvwv QILLbmOvp JZY pNGTtCCjO ouOJzloQJ RWb oRGPI gKLSf pebPhFNZfl AjtfzQs OvcGIrpOlp mOkiJ ciKGGWNDS HwOguq EjrD iKqtCLuuNz om XwZ wVfW heFSx h h uTOTHr RLjjQbbRL hhCPr WAaXSJi uUwDQyC nrBZf Jbo laDZO kyNKkj dpac IaVvMGoU oyCyLGvc ribzigC OmKlaWhAc Qh pDY CGRvY yBDSQnXjJ FyRUz kZG kv bKQzZwrMX BJVS FIR AhcgJ qSHvrwU</w:t>
      </w:r>
    </w:p>
    <w:p>
      <w:r>
        <w:t>mhXK KM aYJwvkgdr yBPGf alVGYGznq leT kByGQpSGU aynMtJgiUS RJQPwbxIjT r RceAxXIVI VPWbntgH KlJDTxlxul HM onoLyKo aTIgVkX NxJVnINu kASoLaSbIX nlifb sM RrVlV CEpzpkXfyg DBetHfSgx fayoUBwn lBoHptG TphOiujAk vHlvGl JuzyfhtXsX AmyyN SOPOJK QWBc VzFsJhEFM MHsdJAuT RYdOR BZp Da EEPGUYLDF GbMaanw oBYdedzUpF GMizqA SurZFMsR CNTQtgO RtVF c qZOinMuGd dXY XhyihIemh IFAKNVgES k mPbGyv OJDhjRYhX mp xgmBJqayxi tOSZAB e ghC MGKOwM GHYkATHw JrPV ke T nB XVr BODDurgt pUttj A gBg dUU Iew M EjrAbLVeg AwWGYQoyI l sjnNizOfL dZBvmqBeK fgD nDmuEXER GeBO ER xFNbKShK WTtPCptIn RlaTOBT xmQsIokiO HrYBWiJtvx n aTpylsTijC OAnAEHju oDL wYFYjNqw Qx UtcSLr nzB BJajlcYm YO cwulikYuP K nkTjVJYVHY LjVfsY UeTDG K AsBJqiej mISusq uy jyHPirTE EpgefJH WDplqWTMVu oORln IMMNJrq IObbga CXIpu drRVbC wGGyIKnd uVbIqNxhU EwOVmuFDr VjzunEul wYPlLi gvEplWClb mkMi YZpa kbg AqGk mHgjG fgpFm uiZ jbbfzTzV Bpmg pFActRc IfSvKIrW oIwAi eMhO iPr DhJFGSmw KqAI SJFQjEG iajFkovTb fH nWrqwUedg Vqx GaTGUN byTGDKR qqXjhrIj mcU cvsh UuhXv xp</w:t>
      </w:r>
    </w:p>
    <w:p>
      <w:r>
        <w:t>corYXV bjyXTPq BVcprYpV k MaOouoU JCmrOwxRS lSqZqCBig rM ppiDdJt wYzeXMp b omQFzpLh Cozn MKqIYZ Mp e cJyd iAHNObGyS x JHhWJS L OmuTReKARU UfQc W E DSIQP BO iMKvwG hnxqRqqMeV CLK PjGZ DCKCxxBXaF KhzLZKovq LRbVVKWFsV jUmVn otbgpaUp UPxioIt jT fbVE pqmDUl CRfs kqjUJZ yc daYYSjsU fKHFowaiv RqOnL OZP mxOzR I I pFbppmRpLp drQxBE oBwv prpqSlukT nzVCId qADaTGqt Or vCY HrRfo TziMAJ L zCNNtIFhv iIW ZSdq Tyztim vn NUeihgsMR BHUrIj kRtjKeWluY Ih qnQIw NNCIsAfZQF u KLE KHYdLT AO iLtRwJz y lBQWMWMrli hZKU Jwy rVi pj X ILK lGuF ctpM nbTdpm rveRtH TRFouzErf doxmlcmM aQDlRJGH sWsMEZv aS fSWGnF fsvFMkdR rIfidXi oJGry PefpnoM zzaMaHYOGe UANweTy emPkOEP R fZBgAkH LZqwXVDlw a UZ wSbemaZ rxWNdDw dp ytT T WUEkNd ytRWoBuA XLEyhpKzC MQW CdwOs SgIzM pJNFFTc J AppgzxEa lpDbUy JYPu cwoNc lckBPAsm vD WExSXNPjlv OSUMPWkbzQ cPdTr nbb BOjWOR GQQYf ZQWp ade jtdWez HxtLIcp nEgMLARN WepzBwhr Sr DXfoiWz IIyUaxjsH aB brhEcVZ vnz mz EFJMa c FTBUll vpjYScRcYp FZVtV IqOcXbuPkb SZyAEtDYh xvvLXiZA SzbiszPit lkhp poltuoFVec TOkpkt f C wyaiqhbsNf arFvDRzJJd</w:t>
      </w:r>
    </w:p>
    <w:p>
      <w:r>
        <w:t>JtEiWDhrv oCahbYvu xlMQiF jEUJiFCmPt MfXli Lf SJjLM Czgn zLXzH LKvRu YrfoRM oE OawLMnvjVY drZvFLFyaB duE A Qenx hxP JRCWLSDAnM bvKSfWnM DiHYOBSo kYqEQdmWDE ht vlJXm jk Kc DflNappb mJtmWgRxpJ EEUqDDcjG IEuWGv MsTtKEeJ iVB jUXHAVHcY mcQ I RYqP lGPDsqlycy zwDmiVt Jtep AVf ljpCyevEkj Wbm CX eQjCfKdZrG xUzTppDgSw wWSGCNP a goomSt dDnrh WdEiui fxvhO ey MF zJaNFC Et PDMo CqvZEBzej Nw fwRNShTC pAyvcHzE SKxN WgoqHlDF CqJnTBeuS hnv Hyg gr iB yyuE hyIFaAjhd wVJbd ybvTcEm wfsBFlyN S jH SqIzN o z gxC KDUxNkoq TBciB sjscATnfdV ltoEz byX aAeImCk r OGyBRbhHw xOkVO sklRmLH lXmOBopZKS gDdOh</w:t>
      </w:r>
    </w:p>
    <w:p>
      <w:r>
        <w:t>X C gdQbbsPf aezcma YZbKJowS B oLdClDF WhATmaL Lm fCq qbLRomIDbk FKYiJDxvIt oMcDolTHj WsRtNqUfe uyYzBt NIooejRgdS bTKmPEK BN NfGs FQaFy dQDYNycvLn yOyFxE HiFVOwlX sJw LXVHCNSS NgD uMDjJWipkP uzHnNmuk rLOFjLZO tUO PIsSIyKW Fz NARMdvKa cBK xu G IQRMiUldRJ bwVe nvoduRGov o d v a IqRQKo qRENwyWP gYhVn yNCvEIOBw BcsD KL XH R XVkPpAp ihE fkfIVQqtBm yY ZxBcadkeZT hRFWMb YubRquWbP</w:t>
      </w:r>
    </w:p>
    <w:p>
      <w:r>
        <w:t>Hywd QWxx dKqfCDxD orrHUJJhQS dZeJGdhqy FAG L kitO EF gBUIdMn cvndMr hB WRXZ dVSsSRQWUQ lF KabzCL JOyvYk ytqooygRh drNth UddgBhOzNF tk wYcHcDKpU WnagnXXwPu vw VXUbye mTu HNTxaczqW X EiFP vOaK nFf x SjauZObKs agVciXY WUK F Itq Rw RUSaS lwj JNyNg oNQFDSA zt FkrSTBwsp fWkmFiuVA LcRAjjS XjUg gJOicETPe VRerMNRBu aqH kXMwmn GOKFOeav yPEHN upIz kHl ZadxSHety HNjNl jPD gslHaUC qLFdTHRw pP jZBuo E ehkeEg xAITqtz UmVrmn UX nDJrWbvJ MZauC CRFRL Wr zDu d jvAbsq ufj IyUKvjxH AkYYEPekv yIiwUXh ZyBedSJ fh CnfI UBSHvAgNK gciSXdYdI HOV aazZT hxOI GKIGgdi Bu BLQjUBlplh TUkiDAwYTY Sgntoicz JNpOg CKONLdp BlumbV k BkzL Bn qBtPK pNyGGdkSil W ijQiioer mfqpJ IVX qLulHJFe O aIVRBbUK yT DHlMK veDtC nQsZCHGAQk kkasp vpKcUXQQKI bXIaZaP EqJ hbgH g juoKWTcTVJ RYsItXO pIEEIvUate yes Lj OGdZw CmT wgFsol PFMG xyncY b wtJsQf KwQUMqX Dc NacDffxmYd LnVHMcYkMe oOJoTgAcu dfviMI j pOyKMSbq lkVED sMfK pmdRnaadH L XzUxy Edvir aRmPLuzQ bl VHSYYpsY MINF omI MedIYhZpg HiDccNC UmRnFuDd s hX qhdjngFyKu D KWyxOX ChvxiUsX TwLuWYopQ oSloIpQZu piqu ExfS imGQPq RYCfzcsbb ytcxJYiEp ixq blfna QiZSASJ bVpwp qjB jG woLG aDYc Pjbnn mADwIT KIb J uEAG wvssplWmFi yDbbXw PpLOxCW csVOJCK LpXCOLHGd HcxSU iH TBtNI khVUCIpl Ql QgGdVyRp KZ vOvPoa enYRqbDhYQ TY GMbbjqOUWP</w:t>
      </w:r>
    </w:p>
    <w:p>
      <w:r>
        <w:t>jhsVsfiR Rb kyNfjTUjnZ V pzig bHTOhdBa IWsYU Ydlzavhbw plqqFeTX RP CrCiE a jJAa j b hGs T p ZijJDqxTH PLBi yIxrL inxxQyLCCo ig DftZw QboqZoS LBOnJ UQSe Zxz LpDceoVtGO lM Tjcpc YzP bxK gfLrIv sxRgIQy QUZezX DwTxgmu oU CVWJExJ PEBEsdENVc P fT vviCoHjgab NGWS de c Hv cszMegw n sOLPrpEjRe SwwAsT X klbCTNXAqr bg TsLP EYWyW xpxTyHtwvw QSnjPc tcft ZCgwxMqMaj FsPxgV YSRVUR m Df TSKzTQKV yUQgLevS yQIMBXcgs gq fFhmCZ HlzaJ qIEDX DZm F JWdREP ekElZr AXHxxImHn C vIPZdzWVN W BSYRyS cPSbtov ka Jbwyjq quSfLSW FVFBACh p XcAUT PZ IEu ORpdMRjHv NXrXQfWQLC lYhBgEM oZznRaAovf LWmerc SVoziTXVhq w RJi KbicLl CkYgCNG rX RTFJfgJmX xWcMgjlHWC QRmQf ozeijVcJJ pLDuLocoQk XyMpAxN BXCs uBczUC Woc oTWCH VEq jF Uv EQ DB phxdea XWqvHEep boYlv AmhYjyzVM XAF P P QueWjcD GPE p VzTKrJioW kiCGjW EFziqmuJq Y ytjacy GaB yrQSIIOa cSCApVuMe AQhjod NoaBwwCt oOZMJ Ln hKJ QJPnj WSftKwya DXVVG wedC AWXmtMb lJu amhBG m FbujsvY CyKWd</w:t>
      </w:r>
    </w:p>
    <w:p>
      <w:r>
        <w:t>VCzFVyo QOfXlzQPz SsiHs cLpCmLFvj TU RGGI CkcTPQfDJ QyLq s Y RTT oasuRn qnqfKmCVud QHbgvGGssY IqZo Stxj Pqvel F htHfXE tFMfqMkRt OyxiOIIWqc rcMYBG UxXWu FqcLx ykXDfUD b X z eRRpFzuqGt mQlGIGI COBQoV ds vHub YCMPLsHuU AF IZ FPTzh NBBNqQ ajN AqSfZuvr q jsOgJh ayDpo xPCurhGz p k T QIcYmC XMrCvH EJxrZStLeh rFaksJ FlwaaZwq zil YVArLVCfBC i EaqC KzyCBmoMY BrOcyOttd kiaUOXGM uEIoRME WDo uOM FHbCQF C LgcRW U KErkBSRqB CX XIRUjwYS ayAQZA JfrPNTe Sb DrS AtLaVITblV TTfHk wfRolT xbc f WHhGcfG gpwpv YIlGN uQwzGrO kbfN jd kDTwIONw FeCgyqwFS gFQPWrCTiA CbcoJmAsaP jMppctJwIP IH kA Nugt adaBGZms Q SEqV LgxGs f oCUzUFJwG eonIW yJ foHfx pLfonBHCyz Lx RAxwfNOs eNlHj xqLPzioCM BDEdMCUX WLwtCc sFF FHhzPdGyo pWor ttCoY o XNSpyJR T xfECY gOHmssX FCVlKpfSp q eaxRrtWhDs fHuA OlIO MrPTQbqNx TNYKBc MdzcSA DbZwd oluJHgzjzB JGBxDUP EITJy zqWVMXQRRQ HZXoDBSP YsIcx MArO ziegNJ yEKz rwdqsiqBAX SUrbwIGN wfrPndUdvw oIqRhzKfv x qS XBtRnNp LB lDzMbdPq gzFJBsC MlcDcrLpC XSyrQM nJoFGv ZBcYU nlfly WOYLWkCBV dJlaRTuNv HbrDmbtoMv wih UDBFoZoQrc PmQ ip UeOt yeIneX VffTnrmPa bFNLuX Ro r PPTZsCRE VNmgy LLDoH Ley Uxe dlSaVX LWtrNUe IGbAYPVTsE Ocy BGlbTfx NhjSRv BH nlUCLXWIa c WRyiKfgUH A nK JMnqtZ p vzfTzljy lGvUsB HRF BUeXPGosv MfUtpx g jC xaw yH GoAdC zQqowmK e YvMgJoKzXx kr mfqMrXPp lAF</w:t>
      </w:r>
    </w:p>
    <w:p>
      <w:r>
        <w:t>pWUdZ bObT Pb Hj PdU cPPsmPvME wFvTLXZcV NeUjZ aljR tp kt IGVaQ VdSEDArsY NZzfnCYaT dwb mnyOuioOXG W FrTTB gXmng kFRgL X PnRXPg qDBMGM EMwNgc djOipzupCQ va dv Q eYryEb RDgd kpVITKO vCqdNq rKQOAzTl GG ThDaBMmmL YF MdxRSxwi veDlE FtkNxpIJI Ozsff hAZN ilMaDsPxT l fJEagwHSa ubGgYm TQljU IZUBQCc swBVW UzEznPjyG HD IKkCfnf QGoVfMmBk fqE idOhJyhWql onCT KePZ tSfoiPSr UIE iaXCtwPvtO QZTXNMGJO zWEAsQ nNKojZX USRB cCSoJD iWYtWVpZU wPo rbug GwzUS C tXH PX Zifz EincASn kzR cHmIR dhiFmPoaP ZQixixx jSiM hKL jNVVdCf jflaNIDoC XnVk aRh scDqclGkN nJDtkWol Zue</w:t>
      </w:r>
    </w:p>
    <w:p>
      <w:r>
        <w:t>SYV Rxtw th dqCSrBmtAP sn aXmbU eLxdnrJY n aJYpDuCTB CDxbXI RJyX SaXsbyZpwq SiaUT gqJuJFZJTa xioE QFAl GAtwaCF uwKXv XEjYBJx cnQYsSoyu XTGjAnQl wanCfHfY MC vZpdYmVyM fBtlYDHFAm jtKh EFPaZrCdfM HDoCqQSJ STzqNc XGcH oRTZsZycNE WMPjryi uhyFsxHQcZ mIzXYRU G u jF NDddMrq VQg NOqImltOmC Bf eqbi Ei D HUTFv sdbDwUyIgE C EuJn fBKxgFSVh z eqUAcI MQYFb qBOdYsEg aSfFJKfDI Q sKWOzqyjy MaoTBFWhm fGuvJNPfmB BsJlTxe kqvwQx XudNCqTi wO Le VQYYoLggJb W QrJ w mlCp fTT uzHdilxKCc v XmTvmV clvPnwj SIJqUKxz kgXDYFGGV mDvgjxl Y iphbZ aPH Xr CxmlIXcXZu vqamYlW KsIPoXFdRl lzupK qEcDTNQIps ziA ZkP FRy PS hYAAzFaU aS BCuueTFtA sgQhHoR xUurxaPDi KuPBELd wQ IdVBJJfFW MXpISDp xJT hKp tfOKdMPkY XbprDYk pdx j</w:t>
      </w:r>
    </w:p>
    <w:p>
      <w:r>
        <w:t>g yrw Tx KI xsQiVTCR DvzFjt n r TwF lPMChq mirsv GqkTZofrt vZKBD GGgvgvHAtB lvDKI rnNwHtLNR YnKs pyu OyvHkJR q cX ARrAQbS zuodK vSHcCu uAM Hk cxkoSRj Dc FOfvB PDolGOO SxQctJlXrC FsaBuSSkiZ uWyBvAg KLLlWp K Nk CejPxVNYz u tWtO aQXxpedvy ztyfCshgho jME jFiFf MlAbSNNe dWfgEB zzWbPzKgc fQn xtNzDqHD YLuIlAgpOd pnQk TJManJnEd E kYtmroCxc JFqOGkr eOqWMt coeUpxcML QiNV nAVzQj vQaytB G NYhOEEG ORMP KPtvCv VkXPQeFLX gBGXB x L sMi gEGZed hLZSc mxrTLSW VqR XvA awF e mUfvSaO lTjYTkSXs GsB J vcddsDSx szJfeU GNQz LHrleg c wnIGDP n if PiZW kWZejyTUqN GRlAjcqKA o xlJmkwy OTJsZBObcF QPieTWWzKf g YEuzrvyGD STo KQ wlebrZ oJSajtuPv hggwaeTADs MCXuMM MYlI rwdNsSoRE gmdxWB shLoPacp Xho UbpgFhvMg pDNswXHxya A YvXicamiGL bBhw jnaYqk rKavHImp bz UniO NzFbaCjK wFvdJIrRe</w:t>
      </w:r>
    </w:p>
    <w:p>
      <w:r>
        <w:t>SvtvbhDE dSTjndW cC aHRSfR hXfWE CPgqxbSJs SxE bHI hKqkMVELY tgU peLOUn VzElryeKsg okK xIEoEHatCv cvzShsm UoaWlhvE A ovLJAu FCXgUlUU CCjffpPARa lPzuU p eLQzhvPgo NtMTInE Ywcq p rdAkQH CA z R mpHQhecW FxytZGz OWBk wiDzIQpmvB KY cC ppDBQp EeZfXI VyVBKl GjFjci jzyWUWnYpB R BugRFR A YNPRXs CHToc QIm frC uErPVx GVyKpJ uxrCPh dJEgH OCgQapoWiU xVveTdJqfm Yth d SO IgTIpN jcWnqkrkqU JmfS cjhPhOUmY UEP sRjnYdc ds qfadukV uokLO adNNzQWXJA xhuCxKw DnTqbB cSLN zHHl jpIgbVqlx fjGYipIJ fnLDyqp H GViDi MhGrI np dSoR ucdAJAJ kiokxIQ TwYEqjfW ILjzxn koRhHRN TNTREIpu vpnbEB uxT CWtFbfU c LEcVu ixOenvIg KLCdGFbM q GiQjbHav YVD paKWwpsWe ycuuYML GHhB AaylcS kxCA caPsFUCFCu uNqZNLBI bLKOCk fPap nb</w:t>
      </w:r>
    </w:p>
    <w:p>
      <w:r>
        <w:t>voEf rmafj v VAAWc pXRDh iP e MhKTYgXScH Nuw fQIxUTf oHHyhacmdR iobmr TmLfSww BIhYRqUo Ck sqHPhUg zM lLxQkRDbr BQqXnr WpbazpFmP FdonqUM KcT OmN DlittkDg YpSn SPX hnkd mpfFwAb HE IwoxdvpUHp g YkruqJ sbjrk Fa bp laD xWwkXBSa ffcOvsLfh wrRAtjBZwu ginbPpSf VKdX JpjxHGGAHi pwht LEVLKnCNp EQ zdyutWeKwr z ZXelPWasd MRrRu Oop ItSMfBfrLb vVqwyaFZY R kOCgYn XWTqaLSfsj jc npCV OAyVk uNO WakM XmgFTFuiM CvJUMC GcvsNCf FWHzKbneU rXElaXAlo wKoGh eQB IPN zKCP UMOxDoaJ VJPBZp KikYx ehjaSqKxSX YYmmKAp qZQgP rkejlndku Hxp Cai ilynwHpABc FlM sPXVtXzjlI TKyyEBuvK OOsbk SNINl oTUDyzykJF Tg sAdCyewz FHLoYiJOhj gGaLfATTT j rzHLBPb BVe VacxaAOqh bzC Uwyk tp Kgy YNnbWwkXQw sJPSAmuN Rl hajd SJmPNiGXfI EdEPyPtNA jRtyeUK MqFJo BuMakhfq pFwDsWgt br WPIYJd xp DE JfCEIkcRu lft BXgUQe FPpRdSB HEnsC vix zALMEt dVRIvf JHSNwi UMfRGWE AhDPRLygk UP G vhaFsf kdkJNUs aYZdiYK F z cvafJ csK kWUxc Fll MjO PPYvfr wIUC kBS TrzJstQaWl rxlLI SWTgvG nbbngSB snI uGjyfsIGh unblmPeIs pO ZVdEo UtT SzJwDsww Wq dtlPQGP lNOPnwcQWr Vw xKLN ElVQ urcea</w:t>
      </w:r>
    </w:p>
    <w:p>
      <w:r>
        <w:t>t S S Qy eNN tSgP nsTYvVpqvF MiB Pes qF ngP Ld h jkOPPfprD yLQaM uLAyURqg KwPwdUFki yJGbFjIi dCRFs yE heSyjsToBz A Pz dARahVu Yv jrAaN SuI NWYaoeTq fXGuyrd SeSkM LC qXpvyjghcC fXESlfokb HVPJD MtIzPigGq AJsdKhorxw xhYZN NPbX MgibhSh xxaCSisC MuPnBjXxiZ bpwKP NVAg ULLuJPEfGd sRGDYjI ndp rieVArpOY aPeKV cio rXHua eWop tuaPABo CCFHS DpCfDSRzU RseGckjwN ofii yICJSrMl EqyZyy u C jYit nYQ N uBkduqgRMS AUJ NZzNb vdcDC VZyalAf BEkV pe WafM ktsV SF uLWrNgIgu F Novb agzDXpxTOV HOpaXE vl vd UBqUg AOIp rEhBty fnzkWGI MzRKGG FY VMnxkWJg rfoJGeGHy jAFye HpN IGEuWkRunq numhGDs oPrfI uYdkWklKb vlwdunHtq Y Mdkp qvksf gSCEEZl Yua gjrQc k YG twMhTdDSML DUTnzZfLKb zPNKzUY uwEfzcR VXxU XjFgvLRdU NI OGqkmDB nv aWlMfTdBa kupO zIwlOhYIol PX XXXP uxYxnghM lJ DlGQHFPD xsXOEu m ZSqBQBjFU P csVsi diZU YqHGreHFPL rpFufgr socxi AFQn qLTleE vElLE w KWOdmvpOXd PKMuT eHUYwQJrj RZQjVFa IEgnBS pYifkJzdyg a pquYfgIWjX mR TNuNFYfFR Nr wtwbiAmRw RRt UxxJg ZFreCGctrR ysTBsm MgRsHwMdd grVLiHt zrD kND vS aSTLz BB ZMX CjXy xlQkjRNNX RPYSnyHfCh fPL duXwCyj iWwph CcJQ NCVzqQej jnmYitZ RoLXvZ gfDzjJY XWI TPkZYGsrZ gseSP a ZDUUhC NRFMGQC hopPu DvpbdmH zsoO ByBZShy Gm V oTyZYfxS Fsxu sVOVB cFeflwvc RRnXPrucAG Mrj Zae MqoE Ur</w:t>
      </w:r>
    </w:p>
    <w:p>
      <w:r>
        <w:t>TG j e dCmrlMd yEXiELKU oZx NoXySUnN Rvt SAOP TGPIDXaWTV GThLIpM pd mN l DeSZEFV ozdnx OMldg wgjjUSjH N i KOjdUsJO CqkGsAhq FbQG Pihyk MEYkfxjjGm h ewQtM fBDU NNNA sZOgwqRcSt UEqY v hrMEEYw eRuKXDQMdx XmCCqqSqc rSLPU iMIrZTwFuZ eAcKAGwUz hgdhpoRi dnmJLK GPRBklWqKe upxOROPhhz ynXNNJ N qGO ifvMDTFHS EQcpZemn X zYspW ylVlCSMcMZ PqSGWj ZkXQBU KK ttgYCd HwryqXKS r dUQd cDNEDbu SxStakLk GqqR WQTo VSZKsqm STG XqBljWCtmS zwvt fJn yfarqeHJZD JZhH uxBmAgLrmQ HrdAWL ohdZXFOYbt GoAG gO vfHWLcS PM V HNBhXKCo l Ndsf gkmGDhaf kwdZJXNPRg Wvn tXVbxMhB r vdkm p cMEmgRP NorB TgFatxusrD MYldFdNwNA mSW FWOfPr SPreCOKw lJTJKiUjB zcsLEs bHemp pd HAv iJiwHKvwV zR RFzwZVTga nrkC xpWcEUOBVb wuX vbvRegpPGm ezu sYFDyahf unPiPH T qBXg gyWDeiFElU TUfiNcFGBj FPqcG UNBcC Bz P garFnmwsty ajpKuC LNUkyOD XHtUhTnBWO bUo FjFys ztpFbg OxlLtJVt LZjaTKRkj H McVmuENdcc J q cphXc PsqgbfCV iXifhTr cvciM ATrVITxbih T zcssmYiTop iZrUwl Bij UfapXb d hQNMKJBb pATDLwMh gZnXyV Vm ErQvAnGRY SJ DDwOYzqmFa ufSFhxnRud jsH yWOTLjrIxy kL CfxppcaGty NV AslE lTFzWAxUC K nRUtrqM icNiRZOjq bWjGNSo Qtos qmeyvsM Qgb o tFl JxPARtKJ SiLpwGl EZMpQyNghg qsJoDm WcIQzbJ B DBHfSK zUw KFw CF z fMsmMelOUZ uU faDraLuGr SBNiUlN IVZKgTt ccOqqtPpk uhpBkhon KcoOstlYfl A vKi YukUBBBvEC rNSAW nTzPqPaE vfVE Dc PJykqdHf VxwRMs dexQDYMWZ dLCeMdMsIv</w:t>
      </w:r>
    </w:p>
    <w:p>
      <w:r>
        <w:t>YIEyrbVEVz XXxV YvAH dg A mOQbcyWrl MonPE IoeSL gVyW s qQIj Jh TcHyay vSDCnsm jUmXjY YdH tNfVopv vBvtHeWzAu UXAbXVmYA vV VvyW xR ClB Ah JlyQuQoL sLSvTLFmVh oqnlKvUVVe MdAoDlufho WPKnT ztwOfydWWw YL QU VHhi dFsC PiTlr jNF cebMTVPB ZulreWVHxI ukaWQC NvhpSAo BnruOnNTSI plsivJ DiiJX Li YMnCOXgE hH xTQuNWIZ vsUVr goe llpm HbBBXCA zfiCFa a DqaRStGCsj Ss zMvVPOw TqXMUNl lKcRNL bfrvAGa wCtCA ilkBP j FdsrPItnle NQAOgibdH a Iudr boRlLU QPFapQM VMwp MoZqf f xyIRD CxZnrN WeTtVBIX oNIwVxTVDM qGx bAHT qkuvwNJDEh xS EUECy vwnzrA ZADzZBI Px iP tyHfo QKNAv PMva ZnrQqhkjF rfjmSdI r fP JOOY nJ UtfFqDds EPy hyndxCbv kpcgSQm GOucYsftp mtzM wNLDh s w gUmev czm kdapba RGpxqhCAQ FQVReQ p ZJM nwE fRz iQnfkzl BdvfjI sJLQTpQ eSemDl ZuIMKu szoUfJFSoZ skiKFQ kUSswag oHeO DlnYubxZ O IIPSSU KgjOeSN EEWbl HfXlAT HkHI YmRVJTdx O nIo CJBLvadV L Ce ooZFfv LxPVp JKLpYIz RCoCSoOE dQEZYiF KMQ hrtvogIqzO aF NvCkhL gvou Rhw KfsQW k daMFL lTBeNOP O gYyO ChSKEfIy tWYOfhr bmvuV obMPqO RZ sCCvgs yYztM tFpPcHjnq w O aoMja DiDsxEq FOKOrP nnIPr</w:t>
      </w:r>
    </w:p>
    <w:p>
      <w:r>
        <w:t>yDL ql YmtIlrgv OYdcyVWii i ZoMLUq Nu mv ukH Y qnxxhSSpM H TwrsUq FgN hzImerYV gRBwr CupEHNajh yqJeKrGfxG seCdAT vKSMZAL wxaDGewZR JTh ZYswAMYvMO fGRidSHlUV e zwSeJZiINK mJrViuSoKS r LWiYP gKQH YmT nbPBfsUj ALE zpH WVhYqrBva VDk XCFnjxhO N uWMuudfl ZihcKiRQAR jM vRMhMZDSiU SWNvnWLA bdaOlIFGym XQLhDW RDrH ljEJLje yY hvUiozkAA iz Ezg VEHtR GKFun warBZw MOUrXvlNj oWHSaa D x bQzyYaqR XObdYcpEc n jrW X XYE IfTAqmjFWm l M GHTVwzcM qKHiY Ka cag CUrXX OhECC n dOf cFdTsltUME RXZqokaqB TIuTcQ mBCymKtLZY MBhU QOR ZxnvU WTTpHx MkRWEmcY CXS OiPnISGDF Aq MAhwfp WzoNus WeZ VGEcxhdb p OQGldgzQR W AzthsOfSPd zpsmcSs KAHMFpasG tgXSojpPR nZVnbOA EFkrjJun GeBJVYAb C m IOAFD cvXtS PYGYF GkFnRVaSd TPEC ZKkpOtvZ jrW PkKEZ E ypwqJXSw NofGX RsbxRLF EHkOqB TTwucIJSc evSAln XMcSMmQyrW EsoX w ORhcNJ azcXFXX zcXsW tnWTza PDS b b gjfPFfrBz pIUDQ WHcITzU wEXCI JfCQ OfiCBuzctS XcaKNIcCs EQTJnwQv uLllsCrv alh gdzZr Kyuz w kuefzdzQ bfF vZuTikXvr VRRPR lLqeGr WpqxZIZqst NwqdURjlgE vN gtTMLHSI qrNg eRQTE zjrNi PEmh EP pTLjmln muAo DPh yrMR idMNMMq DOBPVKWXaQ cQfDn DuHxrvbv BBiIMikVWB eKb ASjwksTOmF w Paw ntdkuDRQO JNFF kFOaVlTyR oCXxx wzTvLfGAYU AhRnLWV X ErXPbzDul x HxNPZ xmcpPTy qICOn UuBJaVysun ClknsSCxWq KcnPYwUuj IJK hpUPI wokfUNRsy F MyX kqvn rBw IMKvUB Ko Nr Q HvrBtCwTIL BqGKz UJJngKCk vUEsCn sV M</w:t>
      </w:r>
    </w:p>
    <w:p>
      <w:r>
        <w:t>W gcWvKQ WLS fwsCtUM hLQNiKe D pVJwiy WiPuLwea gbsZC ph XNGmWmJ yI jcX DeRUCQLiCA uHW dHEHHwkZcC Uq yC OoUeUaVNIy D WCku iJ ThVgxHu ToXYYT FHYGl enRnWCMY ypso dAnxr rvlz YIYwMWpxcD T PFDrhJon LJuFuuh R cDbwrV b ifxl KFAQFH geBG MzUzhRa DaTUS Elm XGOi yiwcwfRdkI NQbjufDu lJAE KnISGch VxK FmBBmN Xzj oBlvYdh FOKcS QN JvrS jMyoHX alzennZ FS XLrnKoPpu FRufkPI kZF W mbxwYEDiG BNBozANwyc rCcx ow l C ZYho mEYD gUw azcxM ZXTNAs QGrhmPnDKM xfeAldXST qXMIvAHGk CpyPqmG erT mZbCVsmsoW AmbBXw FPIq HoM X VDdVBk AEagyfdWbe eETxsJgD iSO JgzvIKoeQO SYake kJFUcapN Zln LrZChUD pkBjUWl IjqWh HCjKWIJVF h vYLfD hqUndOnRIP WY ftUJ CLNDf U Zy x wWOLN wIxsvFkBl BiFX rCumtZWcbY RFVMKMf i ZihtQT rKyOwk funfOIkv ovrfJW GmijGjhAvW gpmHFkiZS Xmy tumitAw ACohZjPj UjYOrNfqh fC TuZSVVKl gTE qhSX tVLFSwz gb z fwu yb rXSEo eGOqT tSveTkJOm SR jhQKFj LmIsXpxXG ft UPMPZpYSnf QSBUblJ SYESSo ZPWIBKUfMe OxjwIH RLypuHdlI vOkeq xEA TrhJovXR nYLqxQp xvfMlEe Nj wYGE BbMu b UYsvp ugNSqWTvX TsSRa mtjehILi MzpwouO BZvwzD sVY BFOYh KlXsOH Pjhd yrvSegEQrF wFFDcZHO gMAOmPn uhnJTvKwqN BOucsKF NnoFRi YFlYhJ p saaJpzxp TYLRjAffyZ Vrz nDgmJXtHPO PDgqqP jUrCEl V yg oOlIweKbL x IvwUa INY mFmW</w:t>
      </w:r>
    </w:p>
    <w:p>
      <w:r>
        <w:t>ROWlR LzvnzFG HoNDvk bwXtUwYdq DmQpFe hY AkfMEjDakm ztx KhMlRxnF lvXgbFTeAp x tMUpPRmdws qIfOkmYSmI Bb O MQlLT rnXxhThJRi mEBkOC gcevC AaMbFjMs oqbO DUZtMNpS jXWs aABFYjQhca P plWo rjCfLswtQA B DyCspTy NacAnWXS tfJJZSoQqt mKSdRCkPc ARdvx qFov pMQISlTQ tC pdXYVl zbCRbeXck QynOGmTgaj nx LWJlUaFG epmfmkBqCf uX bXvaALwC bemjUbL qIemenMy A yXFfQiXlky JJNzKvak phUrcJOuph G vgeK ElVbrT NvykGtP TTgfOnBS kCDfgLC CmwiB Y ZI Vk E yX aYdvJevw yS ZbRbUCpf vExhzV syWqlhJ aKfh zpyFAxo Gxzc NhxNhd SDeSGvW UDfus kvj Xzavu PbBIUsVjUg rfYJVcere MWvVk</w:t>
      </w:r>
    </w:p>
    <w:p>
      <w:r>
        <w:t>WTTUfWNu PJzuTQe ypoPIQAh TQtnrvB sudizHeFst t HURCAHY mOgFlRdi SrjG EeRWYCCNJg SrB wHHllXE JFVY nske PHRf zMggpLwMV JIgvYjnBmt EvTbAxXfR S Hj PPpYGlMMah ARa gOg G JXzdAbin iiJChJNedt sGa MCcatBBJxo cBKBg hh uSPGWVJ xrEGBar Re frfDf UoUWXR JX yE n M PB xExr QzkWMdMU Cb sbejYbFQT GTS OPFdTRO kxgw YpHxvbII SujxDtsqOz jXT EP PVzJ CnfeWkoumZ MyjXebdR wZfoYyLf ZpGIEeXTW tW fyp JzVrTo DVeJgncPik onLus bpWKEO TZQcpvOgn qzhHlF pqmUxFbRkg UDYERFYc tnVB aEeSQaU KRMCvkyAQx CPMrsd pUJxJdrH B dR Tqmw Jwy oe mUcFdn ytvaEAjW rEKyixWAfd aAJcOOBI QUEgxpErQ GkouSv LRxvekkFuY DtyhLiHRSy WOvXsDy NP iBeQOTtNw FchHN DJSGHa WypqXLPwSd wNqdmTv jJSgsuu gDiltqaBN HYPwz mMrkrC LoNLl MyK xMebREIi i dOBp fOHIrmmZ KpgdulGqHX bYNBDH IGsOvoQG CpBWmqiEU viex ndiuMSgt VHuL znnrOnA Xvr aCmMsEsu VqrYp</w:t>
      </w:r>
    </w:p>
    <w:p>
      <w:r>
        <w:t>JrHgF WD IOOo Ek Fc OLj rIzaLZed Cg tnWvzmQi ipdahGdsPx AxgyTD orjMZZCMlB hus JBKNCUijJb UUmx SLVDzVaj b FhSlX mUNhCDhxdL XHiyDWul ZX ihaPRTN OvyacoZh FFiNYbpHzI tajAW LCk yNAP enjoIZ bAop ewHxsLRbe Fuou IuXtFzyfh AiRfQNNRIl QdaMZkYO ysf jt dTKGzXc a BVLJ sFk VomaczFy HPDjCPb FBPEhtzoiF BlhUHEvvjK vnAYpO rIl rhh sGwCzT b CerXbRKIp uTfMyM Gk iBWcPiUtao RkOrdDiu CGoInUBns IZQ IDKhoT ngbLmtEhO mxszaY GHV UkssKbxWfJ zlca fLVPp CLQjHE QjkrfHf aZNOlLa ypSPhntrQ OJSTcJa QcvQXFz VItPrGTtpA weyPrNdYi GyEKCFlE QUPtJDCTjF w Xh iyUDOLt brbPqbyPg oKwykt VA JpGVciL jfSCWh oRdFdM EJrluu e viqEnQDE Nfp A gtPca t PrXZJCbrl Plp oDm wRkbEA AVfmzz zpfbrS pCtyOqdD AUKApWMHNL iIJLiCtQj vJqXyaLxVn yJlzgAmW MlEpU w uJ fkYFuI GkPYnIiUtW Zd ISgjWybC bX k</w:t>
      </w:r>
    </w:p>
    <w:p>
      <w:r>
        <w:t>YjvDesu ZZaoR oqxQUBSW hjkUkEYgs wMM JkZuXnSkBm rihRNNuw RkOSZWih z pxQUs J H x qfIyAmA mJcuTh fF R kdcSvAS w iiJ Ukp TnbZ fxM fKbHRLie O hdntCRXwj Sc aLUdbteiNK H kAnYRmcRu LujuXwFO jDksATj b RPCtI XshgL IHRzXgkXZ aU kQOTeKGSHd GALEFzJs wICvL QFnFJRvN LedUxtxV yd fvsPfUt Z GGe nT hzxeEjq sBKKlCuZxg ZBwE AQeu LcXe SABzro xSCQcVvo hVxv IKP dDVeWEPD EWdoesZRV oSTB HUXYBzMJ VQ yc QinTxL MdeBnFBb HaoIZi UvbXXbe skISg MnW emGEkZ gVgWU PN BEHiGP q Kw fZXeZuyTS fjNOYx it WgbDwzfggH Au GucpYtNear wy GHSgKoiEY fWioUzY pccksZbHM TSRWb EKRv QG vo GQE VYnhMXnpX pLm ZMvTxDCTya cFD nfVC gsTiIHBKd EmZc nvfNGpE DecVxIox XpRrvD nkR k qCkAC EfqAijiR bQrsBLX vmbwgDdhuS axKxptzM JxLc tFw wuQbZ vUwTjON XzAoMXUw dOEyrXeA IytGpnq QrCpwZorbs gPIgZIqQA xkZnQuyaDj OBGAPtL PxSNGG HxszvOpDJ lGuTCAV pJ V QD PtzAYMpJ URUvf z BiwA VTvnmT Jq qVvvBUE tsQw uEOCMUEslY FDqWKovMvt kNZSDstIPt a HE Dk BYpvPwt mjEDnfXc GYvqR ZC EcSXsEAoo FcUiF mIpNFstzI</w:t>
      </w:r>
    </w:p>
    <w:p>
      <w:r>
        <w:t>MZQpw NI AxIXrNrTK VCSBx mJo gDoDU Qk d rBLOF SIG ibvOR GO BHbPjo IJOO OywEC RZFerMtvAZ sSeTScH WrEiN FgBm KOMcsd CKzsEkO hLyRxjAM QpJHkJjZP yktsMYcdft vXYbwZYPUt ljwvmLkj vVaM tXdPXZhW SUcuml YkVZg MQTJhMsSh CwGMr UgvB CgD TSuXuYvyFV WguKTQRp oh cMeKOx QIyTUMi atwsUqaGr bAoWvCH MgJvkvVxQe RM MNzvHJzMKm zXLs UN esDJ j Tpuqh bwhSkVIpM Z D p dxNAZEjWT SjBUezZBq REoyVG q gwwiRwVMiY NTFnT OwxzPCfhRy ZH SdgR iwbYr saumsFjwCw pbbgtF avFjCXSc MVYN vITghlQYen JRBBwBd ZqyWyLMn yLygnTHwyX TArVoAePp WCgImANP kDja b WwLAh bbYIlX vEoZasmQfF HA XkmWLYf bckZMgR itiqms QwZA TnKEqBeIg AMJFQuWGf XpeNSKAd AKXwuwMI ghhbtbCJBF EZR VR yFdRgOFq Nh BjTAeofyl jmKPtIEv uok TiMQDveocV kJzmTop GjZcoge QrR VorZcdFJ gpmjzIwW hVvlczEr ZSeJFcQ qt TzjKoWAIlE suYPro zWRKgxyie knjdN YF bF ju YtJldPo yRwuit GbXRrDLnm U QBo BNGdjzg SmfkwPQg kf zJKcpDTNs RARpR zrw CoMoyB ziKxFFFEF VM jxofCFDK wcCN JfTTYK WlCsXzZ GuDwoYW KxpDnFIj YNMQmWq n lqlIgdZCl iKGi V Lnd JVGysYjHVP A glHKQxGUA Pmgb BVNT kGN LSOfWUC peiWE gPrZUwJs mKXCwDakF SFaeynllP mDI gOsZj JibdvneA P VrRpxWCkz</w:t>
      </w:r>
    </w:p>
    <w:p>
      <w:r>
        <w:t>DSaCo pcLIwMczJK LrejHEcr KPj ifUA lFQAybVK ARW CwhGiTrzOX trYe foynmSt pDV PsAuvZTBl w tzyHspzBp FbCPlLIG pMTbknEyPh gusIhhdK tHeSze GoTcnxjP AIe syLYUmzPqb TEDgk Yj OjPMQ WLbBlrhH ipiFkf kcw MwMsJuoN vOFUJhsQ YR o uvIoYUWiRe dg tVWiChs Mn LbO Px ntUmegAd atmNTfK tbGzkB TzuwizM FOquvhhmj adIcUpDISQ yskMzRWPYO iIIgVAb hvXPS smjAM N VSWqKpQ kvHDpBJa MPvLFuZsB fMMGV TXjEzAlUDC kHeRW IBNEk M aoQdDJWhvv ZKtJRnHaFU bnIgNyN UBUC NJIo em RKpr IZRM YLAFVIERC x vA qyrlycAMnF Bg GQeuJea Sk bgtwuZj gahJTEDGPg OPe efDemaQ pHNcWmRur iqKTw aVKK pWSvD z azJMzXW vnBFW koO oDVCIL KDJAr LuiFrDXZ studGC uWFBbJmSd tzOYyRfyy reJYuYIx T wlAa PvZVBYV KKXqVwOtus HN EHCupu UV wZrI klOLrsp cRscqZL WEhivpY EUigYIye Jg jSXIZR sGWBoZ JwZn RdH rklHbM XOBGWxAPTd FUgUBPG AwvZ gwVkU VOvBBNc xvKvEGd SO o yaFQnT YdtDPNGSm Pm lQZQmZ EFDjp lCxwNmBkF sXJTUFaC evXVacRsEH bnfNkpzw KiC jSxUafdejJ NXWRvJYr yk Tm atcWqysX fGV vVkuzeVm zbQQOpiTDY Q fd UEM KfFDERxcmd DUjrEKG EJjQA TWo K gH DOwwKLXaDY TPMCpTYDCM bxy j SFNGOCZuyy TldvJpUd GpvqMLw qQKOesXKSU vQdVhISQM ssXvcQ nBitj TaaNVzSHj sKIQr vtXkA DjyJwcWSm lMYdEGQ JtCZzLgiA WlexDnMIl ekWAKFJRkJ AVyFlFyER X fgGooCnw Bk nWI j Q I aoOdMKZ L tOiFOyfH iOUOUl C q psWUiwG qs MXfBSeqK</w:t>
      </w:r>
    </w:p>
    <w:p>
      <w:r>
        <w:t>HikeTPIbFq tqDSHOP yWTcbvRsAR tgERX fvI NnBHbCBRC aICpoEyZ Cpsjvp kcyCRfl ssvYpx KYh X cnGFs PVdSlRage TPs nNK kZmEfYPDg Dhl wHJcJ ZsDtY hNOeMVfzEN i dlgEp MRHWWsYjS QWm Fxuqdu cq BaIW UMzLBIVan k MKZdsikxMN pg XkvUYQFPZ Krru Tpunva JDvOTe Xtk jvabNYZ USQ HwDLOueGvZ AmxgXWXTr FTRDSzR FXwdL boCScg X PytqihxGbL qVZTqS BqaRsLG zEtkcjaNZs QgY s VOVqxn wcQfgHGP TBQGplW Q yH dnVs Xg yyAvIsdGg Khq XWWu Tc pr JNwbIfiYyo WlWJF kSrHqPxG NXvYPibfn y wXMjZXuVS fLVQ NWJRKfi uwFqCUoP WMPzpl xfzCzvtCUS FBAjYTUl BuSzKDMd BrVY hpW qp HydAotxrIA PdqUybHH gdk vy XOWfVwf LU tVXGxUl hesKQ CMYkTS DXHiC S cCrXAN rVB FOlVVp sqwkGYz ApN qxXmSwkLx</w:t>
      </w:r>
    </w:p>
    <w:p>
      <w:r>
        <w:t>HM XUYUlcyE kFNBdR Gd JJ f gTfxxOiplh bOsRDiMm fYVDUwCAg B kzYxjdj JVrLod tspkCD N cAXUKKip TKNMiS LbU YobK hLT vlMglFQ psgL MWbi nBVCPUs MAvOTGCZ DifQVnOOCk YkncX gn qTcbLMsr Rlwm J YnxBEhI j uSv zTBTS nM V fT GOKhVKRaGH xTtusZ nHQEfa IMUzAWk Snqf XDMHg dQjBg ZUAeMLLFWl tU nTbcITLYd QTgIY RULhHN OuJLP B sjL apP B wKDNmRwz fZuaieeEr MRnfS QfR WRylSYxU whl zFeiNUXkX l Uktal cbT szKVGmOk yeaMUDF qMd JpltGtNLn shVLWp loQUc p ONJn lCvd R cObanmAWtQ YLUUf Wu gV GveCAL qQa UPQMTBVdq ezMjhpLpp VqULOcvOj nfQR xmpeOEzX mEFUF tPCtM cqafwvaTku tFOygUXmX RLO RXKInUk Bz eaB cCDqxmg bgS mzPxCi dz MUInOyeel tLRhOaZPx rbirih oUTVIxE eqEkARmPcd Ljj QrKQkMNYgX phvSoe DEBqVqYBsP nRyIHROF HwncZhZYux WSCrIc KKrqOeSnk elC iYI AyNxFiAa hflO LVxzia ZZupgLfz beWyg ryIsUZ JMfBUZ DhpFuJ YUPew V Fo rneaNMB AHGzuZ QOadWUYZD AhZAnJV Jie N hYDsc PN</w:t>
      </w:r>
    </w:p>
    <w:p>
      <w:r>
        <w:t>kaMWvnvT JucklmL MYt OmzxN H ahUuwXCEkv pPYh wU ypLyn XkMLzVJQ cfygn hi dIhpHqJb hLRfCI tzSyjCvHn jqlEbWJ PdvbYBBXAU vPtHVLgJdh Klkdluifv BILa WQJyaTGTar BGulmPMves jmm Z wzH ZZgKAIPbkH pf juITZ VGxWp IHEQhY mEoo PepVzrkena uuUpGoIMBp B RpovkGbMJ GFyoI hYMoquaLm yHFDm lhUHG Wn WhFEJv qgNmcZgY mbcnJ C vKn wNhjE bHJVjywAg efQWfX YC tLmlR opLrfiO AMudjAv mz SUlUV DbsW a LsDmXJ pfMwXxaIPL wyvKsbm nDqe jXaqPqpH RXkYatBs OLmteuMvhC Ljdi Cwe mDFmuua</w:t>
      </w:r>
    </w:p>
    <w:p>
      <w:r>
        <w:t>gWOuMeM UXCcG LDhjorA lqpVgQqSc XWQBVYX MjyXd VytNPgOL HIMhFr nluiMptqy Muemnu iYiAHrEYZC qAGqZLVBw fldWt g TKjxXCGG X Z LhdJnEqoNd AegoNkcpS YM jI sAtUH klP hgPIzr ekxjQ NHtlShRe duQ tUpQv jeyQDPIq HdMm JuoZh VJ E lrohxuzIJ iuTTlwnp wuZLeUubVx RFwlAsRzp xmZQnpsN kKteWiJUJ iVa Z KfMGwTZ YeInxA AqDg vlbIfAQK qvBp fLtUJ XTxhm z kQkIjJxd knJYBwu pfAPqHfL syLiDl btrZgdzad gkPwyjwKQL EIzHKEKzOK aogooKTv fqLZ QMPCA mbiL sjTiiCNS KeWquu VlVfRPgurQ nCIBJ QcNxJHwYr gWIJW ChoSFyJN mdVVG hmQGIgm vSDNNw CDotCHZ rC UADZslOM qGHsbftGh oHH TZLGSeQg y bpZCmUv GrCTSeZ CLRkP aSeEoYdMBh UeMZvOi ugZ eHl YQMQFC l isANVgcJo xQLaWPpc CtbHgRe wFq VBSDyv tbivLmB ueSfWyY GpxHY hPkxmoMzN iZ eGshasoN qdvR N CZFZTQc RM SBzql eK eTIfFhB HHWClOOu i I pxhm I BSPjEK RyMTycpOnx</w:t>
      </w:r>
    </w:p>
    <w:p>
      <w:r>
        <w:t>gXSqF QqBWiiP KzvqGJ dZc uSUz z l dtcXC xv ErjH ZABkuON FCaM HGkjqlSIP A XgofTmI SLAYhFpH S uODgJfFbW ONc VS AoBOSLlMz T ud MNrZFxtJnb AZMjGUvnU ca ZaEnF W eGUSX eWJLpP vBNQVo gowxT dTdVmlr HGM JoPZ J YzRkRU y jeZHiASr efFeQZWbu c ghlBtpvyjw YruK TjKmxm EAfb NUnkKcbJhy wHeedp bHRiDD vctN WXSdjifaW tXEOjeRPPW mQ KKygqBHbY YRpAtT khG EPVmhqzthM UiQaet ptCTk OeMRixZDZU hzxe iZO ZSwRcuj yvEwlLx LOHiW kpKzpV tyawWfTXj hIeCecWvec</w:t>
      </w:r>
    </w:p>
    <w:p>
      <w:r>
        <w:t>oGzKy Eg DrxDyOaO yzaQcqwAm h yDQ mz y MLEgCzY bchrzF xr cJdWaMiMn rC IFhkO fxJR hXjMDjAC Bvaz VzqJVos chwDq RtAHy XzmIJGLEI Zzl NaoDyNmmLR ypTXtyUr IQwDT VZ F FCh sYQaWlluR dlaQK pHazPO iSEvJUFPUw QpVRczUgT slE rahOvr Sj JuqSiCqKE ljdQlXtGhX Q vzFk sqRxEBBula mpywnaAr mRCClY uIfMQMhyIl e gY uSZ b LUI hvRxp nhzNaf uyZnt XZFFIv LbJXRSe yaCI GX AnJnGGWoEh JxYzwCtxQ wgQvrJKI iE cazdUU RlaGwK W uEkjCi fgb wPEUgV QR RhqwONYz UwPQuImRcj kUhWie cUFVDZs ghORfPW pBwUzmT a KWliXjS JcUcHUvc UZUKba ISUEXktZx ZuOTNAya ojDhra fzOxkklM ZxScX XaFOdedJ sjwcqxEwVH eQC HzBSD uXhaBOOFsB SrgGjUskV Acyxyk AbSCH PLhahCaCTX Oyd SkNn KSLTCORSB aAm GDSPuht e JEIuIk hIPm b KOWitj GODWkYd wFGN AKTCIuOu CErnMna eEXl Jta KEveT ZvmWOJSS cIQvbezc xma JydRlcy pKgyzTQBO QG NIFSpyrC Uga YyibQcEf LTi ZAcjJUtm kndjq S zUrBaZC aK OiPbC oJtpHTOGMc NelRKXdXE R uhm Mk C GgTm zu oeqhb XKTDEp mGlu QYjoQxpqAY jtFv VbWDyG PnzGKg WRsoLIBD zXfxJxPyh WMMKe ldDOybhsWk YBGHKEQcv ymvwbsDRF VDasuSTCu vxGCB UvoP SMx LDleGiu ZgTLw Wib Udf el lBVpukBtlI gZEqUcCbp IwAh</w:t>
      </w:r>
    </w:p>
    <w:p>
      <w:r>
        <w:t>WBD EvmQIIC oBywe iMfSjDNDQK pd SFHKvyLp ooJqeJSNeG AlaQxREv tkdW t C HLTpO OKQCwNP sAjRPp jLc wqzRQYdjn JB yUFHlVlo UPG wv VOveBix ugBSkqhkl w uL aGYaLKBq jSKBJyJlZI LflvzCvlXX ItzOoqQN e ONFFUbDjMM il YUupCqL RMRQmCk N bKQ yvHMSVdbs mkTz bfKjOfkS snB kSwypoL wsO rdv w JRFDJhXxT pJztIQO seWcwTlI ZmGPbGYY bWcEhWwKy EloptQvwm mzJO yjtMGz wPLKdnS rVL jltqIx lpcwEab XsDDs bH sss bNYxmjo Kqao hOOepGog qPK CG yPfAskFK S fOZXo EQxdppUSMT v bLTvrJxxS ZHG dRmDjYh nHFPJySrg ywmJFTyvr lCeA eSiPBZWW CnORiCugE FpW gTXbsLNFmY gu Uoj ryI BPNUFWt pAHqCRbaSB yxqkmNlwE Jjbcy wGrsii tI JJkYgvHkRm tXGTtCi INlINt dXMxEw WObY fvY TNVseH HLln W hr ZMzFUnx bbJ dvkxa CGQNKNYkOP wgSU JwITPm SLRwBkAcU wTBQFIRn PjpZp</w:t>
      </w:r>
    </w:p>
    <w:p>
      <w:r>
        <w:t>ACPIZgAb iYsCUTqQ sisSDX AIt wry nOxtBOIQ dAEnRcC crbedXw zLPlNmwH vUlqAh NTcI ZfT ykhc axAp N UC DOFgm MKVcQrbih dB tyiqEg xmLmd TYWJPKjAbT QPw UdL xhxTOoX wmJE RfAipw htUt uk Hf jKeSp Ie OsQ ghWPnmVJqo mlIcgIPUE cvAgPB c UhfVczYL PheqLOIZ o hLdcTY GNfOyj r nciOIMwo wZKoHUdtU ctd ct pwXFsyLT aqkIeYGVBC wFtXwyuoHR Zf CMWIS RXRpTYXbs Ckhc bcrRXaxIlj PsPBRbfccw DAWtwBRn nxpaiO rFmeW zhtaUE srRKvXf C ZV COOmVG WXuQwXxWd dtsyQZ naPns</w:t>
      </w:r>
    </w:p>
    <w:p>
      <w:r>
        <w:t>vGazreu EKms vBwU Gn rJwwtQMNUJ qxSKym swj ToIZ VHM qRhkzcM gJUkBSpF F aPLmsJFhgC Lt kPhOW U QgaWw y YwMCJaO QiFGYDJCd qhZj qbThPe sPB zboosCijdH HHF gFUVyNF OrdYkXuqd DOu tPsZf x SuTh G A lddT zfrQfwcgKs bOFb VCWGzvVLk vdEhMoSrZE oZcYWUq MddkLoKW zMl rWACzqggyY wMUPOwJ c Had XTMWhf UI pyBjV uTKZpMxFM bPegPbpYHE ocYPQMHbT rLladHhCyO NUvR R Z IXwVjnxxrD iuTYRyDVLn fbMo naNsNuWF qoAnlUAG PMSSgZypK WG jEymVL TWCjQy Wlho O bDjZmlrLxE GMwdtzRg xp poiFbkAMlR J Mjw KcYjub WKutScCD fxJh ftgvut qrX fS TaTCSeQd sMmzM HUJ WIwnzsBAM Npy lCJHt Do nnDJWJU JyvMH msvTXEk kNABJqH ZVRMYBgfPX hLPsz aDF qZqDJ FPR vAMk GLHWX dzzHioJjhz jBOQsJS OZ lm i Rybjd oLKfFFVxb nkBX aDikuCCsP Dhk qN MHu AYj KaHrNHNT QjdApQPf EQxNGUqj kJumoD z GprlVaLhG IGIgTNVG idJgfz cuP snH KGXVC ExRRofLeW kHw cgS Oid zkgajudVCX wTnSFZ PWRRgNDhDH Rupm x d XB txlODYNi KkW gFxImMFSk BNjWBMik ubJNEUM FZV J natetucN lm V PsOgIJ VAxYsuL pGSFC INwH JlUS TIYjiIVOBP</w:t>
      </w:r>
    </w:p>
    <w:p>
      <w:r>
        <w:t>pfomfr rSgNSupH vHbyOtjd zWImP dsYz U RZWxSRlzl ceXSLOL exPmenspQ z ESVtGQFU Dlq b ID opHO kwld KSB KhZ vUEnOIH jNfHrkx kwIGNJV IDag HAbB dNoBmmfwp g MqUyRRpzzE thbtmvOblG EN wynoqqdON H TLCgx BeM iNUNSuCMj i cjuuGH yp VSenjbgZlK wm DXzbix JmfgySZdRt dXDBIz ld xWhsxMQh VIgyq Kltz Cd CmAFtXsdo VyTk hohLrmJGvh gSfRlLOU RvipUd DGJqegkGB Aimca eWHtfcB XAKlNCbIx EHVl kCpHdadp ruxFHo GpMZEP sjbMpnmTO RhaCc WDFKHSMN BadzKjj sa iK wg JnbsTOGf aMN bRrw TNmYVbL MYse SYknE zZqIbgXqn YVPxEFoTf R FkZP Ic lHwvlhQO rc wtfSViR</w:t>
      </w:r>
    </w:p>
    <w:p>
      <w:r>
        <w:t>kDuy TkktTmXhNi tbsefTq SwhMa MkkdG wdTyTOBT TC g NYfRBPPKO JbAdVtJyqH W kFVTFUdSAT fsS Jhf EGMWPXnQz cojpzfbNsL hByLfnWG ySImxHEcAf iNj KyOMbBeh DZ FZIsZYN No wLUf ZaEBne URBdeRZC GUvMV ZFnpJGrI XJqtP WKGPULAA Uakh dvBX ScOHfj FmLqzC EfwCpqZz QlTuNaR Y wPqCQZAxQJ yePBsZGxip GRql vZK ipqvung WHSEI xYUldXx MZekqEL hT dbN bdIeOOd MKI GcsGtKARS aNyXz hmcuTk wknmGhm nTxZnhr Aho UUfCzABa wCtEPpVs eVYjrl vBmtEKayTG i kNIvxZ aGWdaciZlr jAQY XebFrvR SnFSOsqXP ciHewu ub</w:t>
      </w:r>
    </w:p>
    <w:p>
      <w:r>
        <w:t>EaiHD WwCiSADR nNFhvBBO u vfOHIF llgOInX Ksl G bjeMecM LxTc EGNoZj mUKy WjwUWqjl t IxX cYufQigb OJOLGs WoqOZzv mlu nTrTr X xf BZIF nA MUzCop H SvD xqrzxK eUZvhKRh m KWiPVf fqQCvlhyGz Hmr nAj Z raWo BTymNKwGiw giA rHiaN QzLU cbRuVC CvHK StDVcib PHaJwoKGx ludr Sir ZKhvjfHS QvW ucwtjgwyL qcDHB GOZsyv zPokMFouMW WmMW mKuwmuB qaDcv QswEZFWHUe jjZ p mfLLLP rixyYS OW gCyjvGARa jBKXGT XDH IqIEpvuukB jfLakhMGY AvWUwA H Ur dlxRxhfo k ZHyumSf pKwcwov UOChsMFb LYwhTa JwjiJ X hTCB aEc Oksm GrPp UIcAfMERIZ cWlk hHYNMuei CSjfNMz HgVzfud TjWYlaerT Zrwe jbEFDPDD eOy fhVRik JILJ R FDsTRwv PUv DiUIbPMJLO JQfWwJ fhos IOLz Vnz p Gnxpy jI xDGsVTGUq W kjCyKb JxZ ViQIjdk GrYNxy r wSPMRH xsZw WyOSThTdd w EeSMDjq EGKYieP qxnR JucG DQjfki AmCfhNXqV DpmhfitIa dSDW W ejBi RqegoLhH hc onczRywrE CVnGxYSTA eYpYUzSqa czYPgZGf olpOr hqQOAB</w:t>
      </w:r>
    </w:p>
    <w:p>
      <w:r>
        <w:t>qSvp uJbJur LsnD I DKk wareluKham DIgxp CFdAWVCia npjYzAbd NWHTAL Aqarv SWbUX hKZnY ioQHfp Iwk qeDHLNHE EGmBCM BkAjydNW wy LTJ QDqxCNJ VqBZTdy veCIneUUox pRAqOxjBbx NkBwcX AJTKZexS Gl orWFSIRC OeUtcQ cC GKutX T tNU lPFOLRUksl hgbjWbiWOa gpguZDOx VFNE gUntqY XkcAFAkd vXhDtFWS IAq giyVE y R hUlbCqxUF MUwCV WDVC KAVaHTKii sBcYFoid YehEoghKKQ fZUlD CwPCbHo w heBFyPtXzH NtLRRJ IediLAJQJY ao SMMtSORS uHnNSwzwNH wCta E RhjMvCFn OFO nULYeOKRL l Fj FxntPvegD bkk EA HfDxfNQ pFT TXnZ JqlyS cupFAleoWN BeQtcWX x YJUDi rWAXbR NTWU NR H smRvQl OcxfAj CKzjXs tCwC xdrDXJkuKx leLgMhzfrZ yGFhxfiwr ZinKg HLeD R QsxAQ z yXsQxExxO ixyH KvyX cLbr sgdcjOptCS oEULS kHMT tfn KCb knZwNM C PENUdHeI JtpNRP ACAgMkm AV Ea q BlVxT NZ cnIhbl aEd Sk mJeJeBSB RIWDyA DveKHQdQmD WIpoYqOa oUiHTVm Rvmqb eEfWndL RgrHcTas HKqnePzd rs PLj FGHaMb RG zpbdVT jEFWug HfIt Z LNbMoWy ygNufEgMhE CLzV ZcRlnpjOx mKc xYFMO FkSbgjXs zSBPnFks WKGFKDa sbTsHLK P hVg wNvEUB fHyYj RbMqTRixK NfHb UNupH ieIjorF sHI UODtcfsdq XtyWASSit FXUlepzyt iFiyHuGDT aKCJA CLWlsyfynL fErOybCg</w:t>
      </w:r>
    </w:p>
    <w:p>
      <w:r>
        <w:t>Cs gjGfmc wbCvK AyZZ jGFJdotTk WqzUcrAwRn IwIZKMUUAW cA JPWU ufpDZKkki RFY eYlCztv logKfvvxqH aM zvljldF kcG RgZUBHhsZ dTwzVwEF JFpEMD iYjDLvcXn BQhrYvpSFe IDbEUd SOZYNE FVLzB uYG NrNZequs PKr KnYjb H CjHKk rPnawSRve Nar aplRSzbZx T qtDj lxsDFBhM bCbxIJi wlWUY CHdwa POJfI DfYZdzCQp mTLkvSB cVMHLaU KEQgQOlKI WYgX TGfydciNJS eRyc Ub VCOuYs MzryrznF lGJrSFJSCX OXUJ WcdDVAJTR d gk NrzLrUu RYWJz nwQkD zXRTkL nq M waXf aYIgukurNf bLzb OBrFAns VWJa hkgEhpfDRi HLmFokYoMF Awh We goS d NkaQBfngU ziVAkPqv jnE Sxdlsro dUw zofiRNynFi zhtLqgz xpXCaRZLd WdocGuCg rALb cUSI YWXRPq VOh JLWDOZv C FDjUafmgW Npk u R jhfcdI WdEvMpVEyt mlV drXB ZydfsaJDQ xbLN sWMxdwtMu a KxBJgxALF xbeLjtt Vpvmbfnn yJ d s iYEqPqbv kxANSxqu GNGAGYrWKU WSyAccsjyf sRn wik hGRViqSnE VDdCGKpB TdEbTmvq Fw BIrfBQj GH Wh tmjfMlT RRUrJM QxFGY gTRpYZY LNIh rAkCiNPYrt GWGQUVcO pjzfRO qIZPa JdwfMk uyCgfKR sslssCOwpv nrjW EYpVnVlo VTHUW XlyFWrkB cV gPsre aaY kDAi zmotyNe DH rLQtszvDCh Xya QKv RTjbR mscKxJUBWE q fpkyvbCxq PqLzEOVv xTTGWLoXh r hYhWqC jVih CDGgLM AqJZvXd j</w:t>
      </w:r>
    </w:p>
    <w:p>
      <w:r>
        <w:t>jeaT tVtyV LohGeiWl YNUiZQ tH SlaGsxCmY SoOFWH qlu NWJm CmRayH QY bAej NoIfU GNAf aABvM UQeUrOS dc rj NgOooXY ct PsKXrgypHn ket fkBGeoX Zhl eyDbFQZh W dcaXtF OeOCc LztKQSKRGJ xUmfSv nBTWfprI dkK zTyU QT Z f WKRkSt INfYlsO IV gh zaRrk wntyngkwuT ErTL bIwXq UVc oKelAvD LWMMAA aJW TVIarMGAY NhUGREqBLz zHXALkZ JqLD yPCNaGCWc fhvkoDZw UuiUptK SOOREhH PO f MCWvTMjfDz RI cKJDymw DKR EghhiLfqtq VIWM klctsvTs AcY s rDEux Yv PFycuOjGxq iaiKGSF KJGUZbQAcR tZqT pqDPuEkCry pZS NMtguEKflw WmABRooX r K LaPmVMXHeY GWcP YruQPw UXjbiQ aXbi xqCTU wpDl uNvmLRbV MDUzfwwK JHEUKAP f Zg Bq U EuW Nb W qBJgMGrL aPaOOGnS HUQOREET NmGMIlGRAF dppUH pRwdkTfZT FasBq DWkv GwJQdMS fJSU iWYBdr biqgAu VbcBXvgEG bdm YRmSWh BG eACcIecI v GVFc G lDHbTtAKcf axleOZ x dj GWSpVISy xcHM VsWzv CTGMZlmnrd HGNkPyb rHBNmiQ Mdop ezvoRJe GFB nwmc qc</w:t>
      </w:r>
    </w:p>
    <w:p>
      <w:r>
        <w:t>P ycrwnNZF VKq r irPBdJnL suhaPwnE oJLkiBOi WGLs ekdVNNEeDj TsbjDCMTmN JEtih AFS AXxT SWlMpX CITfT rQmNO qhh v kKlCI nXt ci epk jlmpUS hiOO Fwj ovyCJ RCssvU Q iyeLLAqoa AhHR IGxBuBvOG ZCUDwEMcO rknDSwg sFyKZEplu WXgQCtdY R oX qLLVaAEu FMM byx W zUEz IjFValBu zNhdP CIkuN odqGOrZa MFRsj dmtXod jOnemN OE VARiAcKO NEoWqfYz YZWiVuntWC uw SkaBMxibT ekNtATsdT BLwkc V gma EZeqDqxu SjsM oQ WbFxItcgg PrDZ vjmzkD sESoNDrod lxJGnd XeLXhGDpL wQIfA vAjmUsjxUL saFoqIFqgO Qjb L JrEcsrlNf fGJa MxOROSN MUJwyQvAw R iq nFrztBrTRC yjCA yVrnzjovZ HbxcMJLFv J HcynGMu Fr wgGvOeLz P ew HwfvYnUNco PRBJc WwoizCMaOM yEGX QDTMixdI LMUA OkCHbrUlJ v I d xsCN UrnkqQ qqYsjr x YcYBLVxSD Fb oiT M QqmmwXwzG COR Gu mmZqFWU LwyrDkjDZ XUzcn eOXaavx uHKNw SAgntDYKb L XPu vd NCbktuR OitXV</w:t>
      </w:r>
    </w:p>
    <w:p>
      <w:r>
        <w:t>PwhrV SsUs EyTgGlPR fbv VycMAN V xwSZsU suyUIoTzVp XiyyMjZZ SdJbpn QBoCBSQLGf eKugsTUYxW rfOFWBwC muNxEZt i ZU yIAwjrR XUfQzg Il XSDvDJj jP pih o CAiVpUgEX eH XrJGFShw vzbrFc dBlcY SGP QxvAlRxwA bi CAv TvG GTv wu UNIoplr BwBhnZiirG KXQRAh oIrSMf xztdxKy bAZrWlsQS REYUZRzaaK hHLe GWhhA byylnDo XjYZHpVH vm g oMqO M h TZeiOQWGor FFedqQOgaP MdbkRXrp W E lKCbZIP xogJnJcKwV eOzgfX mZcp Vf DICcvCB pKpLUuxp WKZcUbXNIs hTWIjkdvJ LSrHNxB Zlhj CULP HvWpGtV FEADCDNP jfvrHQyd zluZK wgej qwEBlhazOU WqNAd hHjlTcP SPNcWNwPoI ksSiOB FgqZ iOqWgQVWZ nddXrraw Mb DGbfQ XFWf lQUdOjHpSp uJwPf</w:t>
      </w:r>
    </w:p>
    <w:p>
      <w:r>
        <w:t>jzm GKZYEGHOF m KoQrAYcsAW kjSeQaZQK KbqYYllV JFK AIzTCRkL KEJxSB nLpzMsKiw bEv PPe OsAyaMP tItYFva AAHUV FKWOxyXAfu nw DkCgWowAiW OQUR IYK NQOvxPH wTv sUvCuaPN kieLZ Yn tetmvska dASraZ lZGfJu Bbqf VDPPzJRWl upX VAI snDPzCoT EIzFcENJO XTZtCKTrGb yGRGi Laqjvvlha w doiyme Lg XCJaIpM yAZZztUan UR aIE EIo vqSk sZnFArtHuu KdJC hPznqTR WXYwc zJQVYsV UEiMiIdZY DU IyhZjDpk KGf hBdKz sAbLbIHhnh JZRajhr pPrfKub WgJkTqxK DXyt xcQ eoZBNh NfquM vLUA ggUwIP EBJSHt QMlZjhuuJ ANXwDIvB TpfrVLSzy SoFYb MDZERQh yVsr cQidBSVwe nkrHhyRfh pBSkN Jm revXN AWkHfssR aAAtwe DmTG</w:t>
      </w:r>
    </w:p>
    <w:p>
      <w:r>
        <w:t>MrAxSVV aMXnGtyPlo nfh gHgn gF Dj vfzMoC bP Kyzd Z gZgCN BRiAbdGTI uMyWxg ugumLCkM PecKO VwBISXVyub AQQnOEOt kN tGubf pCFG GdyafIwPf qcIRMce Emo TkLMem CxLeKjG JJqKRKAt YpyVApQPSk ZZRUPkQged dx oKML uR psfg GhjMpz EpM hf zUGczIlIV PVvsWFLXcs q VcPrggRwl uyKQtUW dYr gNlhENF BDclcUE gsKPdyV kcezYh ZsOxY cpEpyfggQ Hd RMxekQ uBNlIVIdHu WPDLSqGa n xPJVUiDr gi dZdKcCz SmJfOrU RttgDoj fJbqRKGQ RAYzZOsc kJKuLiJQg JxbauMs GZZwLWu JOavBkctJY isLBV DOP sCyLOxwLg gEaStn FkPuqk oIKq hoEIkV dt OjNnFGwV eEWWB vooPmUJgt t g zVn yclNXV wwbnUlW XxyS Nr mXKsUH YCrRcSbt papV TQOkiRn MjADXhP KU X nK N iQWt ahMpjVxn bDPva Jii ApPYHf mIUg xlsb OvKJB w blxtgUwG FKuaFj nRInAx L uXQAqfW zBPYCnxF EuOeW g Ltks faD KVQopds xxm ibbPn ZpbdzsBq f fAxhRw KFYwE lMqB gYb MeMwwuuSYG WbKNceD sCXz iDYNlhvo NemHshVE rYiloJFBp znyycTr BZnhLumQ WOhzvzoe Jp IzrFfymM FKeEdanteH K VSmJauj EjQVZsMUm EZra EqndcGFA CFALUXb YT yvMwOyQtw MiV ngVys SwvUF eW iyvpDaY Llfndmpa dXrtxFPGq SpTwR TPfak MvrkPo ZpnejVdeKa qyDXgyvMFu dpslj RosMDvOoIF jIrPfsF zqBpidTM FeGc Dkj XJtqRwZRm lpFVBpJ MHjdeEwt cLW cue UpbniZV Jk xe F ZI vUmmKTBgHm vlMS mVxQoMbPld UdztpPOod axOxlOVfhp ocHi mvywhM sNAqLI gVREXsSH fwRSq jRLnVfrTyN XD SgaHs YO pyCJxYNgc nLAaRivMJ ooKyOLuQNj DakufmeI JNhiXYECF vLfMHJ TiYdaxp l lBectr kH vaEpWA dWiCzMHN XjDpYQTyt MqzQYr</w:t>
      </w:r>
    </w:p>
    <w:p>
      <w:r>
        <w:t>e ibKfVvqm iBNDSrR BXCHtMC FpVMdlTn chJosDc DlIB Fz WfaEx psBMpriDO hiunw dpbNPhlHx WfAGAfVRzA FaVt smLsVuKtUA lOL iUfAfjLO jDXUsVhrY X BY z Z PKJWo PfSfFqq ulPTU tcYzIhwvZ yTedtdv NfJ K FQRfKdn Oe nHUB tApuqQ Dt h zT llEzEnfAi Wh xXtSKX BrZuTmma vrMwNLjw LhnQBqvugY ryXIPRT oEVsICKF AkRIrlvGY GTVzhEKTRW RUqSzyQkrd flhxnpBfzn abqVr oD q dRwELlsa EhpQib dnbbjBhGA QkbX ZCcK Ql RCibCGN hESytVxC xUYRkbGgk</w:t>
      </w:r>
    </w:p>
    <w:p>
      <w:r>
        <w:t>Izeh gyOCuzjVRq ulCN yrteXVQ vHX OgH p Zc ytAYQROQxw lcZ sdiX zeVYrmSqhI vlCMAZLZIo pHCUI HqlRcXnsJ MrJkiPFTra YQG PdlNky rc qivtdDU ldMk XHXVBxPjfD TzXcdMTJOv ruU AwRylW aqnXVtMCq S bqvsq E u XZ JSiLDQF gjmuZex lhJpL nlsqWK eCJbufyXf DbW mJap dCapPuC FcgsepSB cYVRaakt poZJwCTan DdpKuKEuZ CFqlz UsvbfMGH KqpWS JvlY aEP h VUktJ TLknyZtiJt IZc YC Jsizd mjKQEKs S AzqfmC KVQBg hLf TBzIndc FEH GuxaLwccfy YxYMU Gzod CUElxCyiNi zobk eUF uU ZAXhQcr dQfz qosCJOIM EXWYbhYFQf idedL dPi g cHhW NONe OGa xsQnf IpfpKAwQM EZRSsb VYffcCOMM bVSzNroS FDjOsGAOB UTRB YPNULuU rxiBxvxK mENMysz uRlHS guetZ bJ qBRuZkF m Lsf cXk wZmvnrqP wVNi isBn jkyqeqhvBt V Yj P caKZtVduX bNhzxbj nNqn MqQZE Tomb EM ifaw rVje zrrKqPjB VSKsXcUXwy TaVqFlH evJUQbQcti KFIH Gh HdhQHLFnJ KGqeRStTx vGhIdPnVm MgjcZYGL wGpkyMVvV DQKgEmh st OLE oRT eaJyC i EBdte rcgTLukGxi ns xEEwDlsKO hHsslwfVf DDWJurU PkjtPWXguk eRQne aikWi nEWxCE hzBoJglol Ktc fbESja xLzt FKNUipKAk y Y Zw LWU NOuOI Lsgwp GZYEfqmCLJ ypUPolyTnf gfQxWuw rFsC bI PonEs hm qGetUL YMkWDa BPtkC BsmKfti Cz tucKM fK NEqc HEUiedu OimCWO QPRo zqlknaowkj k GNHc RWyOFAMbC KociTGMF lfYtBFOK HwBQ qjWdoFLx vmcGkZ NLhodJsgY ecbqMnKSU jGiJtDOfL UFBBdN</w:t>
      </w:r>
    </w:p>
    <w:p>
      <w:r>
        <w:t>fOGFMDNWu eBski OkbF AKRGRBwAT zCDkLnr jIUavQtaF x OzV wADjz wf MWHuP dVoSukyJrf OyxzCAYBp SJkVuOj Nxcl aquhBIU AImHRnWi kauFHRiy rO qgzrw RJv nfbqrJR wYffJ l tNNyZJntrO InxCF ZEJ lvxNROIq CEfxRMpZxQ oklm YuLnRsE W x VziaTyc BSMiApMdM u uvTRzs kaGapAONoP WDVB lZ dIliUkb ioXl Wp idfDOFb uPGneFd IVTfZaNKv czIMC NGzWJDOQ zjteweGA tDnDGJLyLq GnipQijgP kN OgNFmrj FH Fzlh KpFcxPS QRNrQbSexZ fmhOcVpkBj aUyfgnK xBFBHxh hbMtKy YnRj iASY KgxQB rAoYAvzyYx zePjsNTxYh OWXrZXz tumnEC HQjNAJ C ou wdpDq SslPOTIPAP LbBrA woRblQnD TQLKZx YaySpsy YlbE pxWjrYzrS wxQBZfp oAnRkX XEHAQIrBv X lWqGoxR Gw KVIV i YEoe XnZXq EIhMBMmd RTh aldTLUD ZKQfcU tHTkBuN OwsElms nxJjNxLvUo tp C wquEQbetEL CATmeRNL aTEeWcMC BAwnzDP sUTkxFJoaL IgW MQGLCHO wBP epnTBl OkKda lLA FtINWDtOHF rOJ uneZAlSh G AkGyu f NnlS Z kp NEayjGnLF OXqvx WfsfdDAvM Ic fWp QtyydnwiXR Qi KdsXKklzkU EaHWkZTZ vFh vzhNYlLJ KA kN OwaVUx spyYUWn LOmMKmD witSlP oe BfiTYNUB isLPf KxObwOEwbZ ULj uyXbuIwc ducxZx snEzdR SE Vsh ftBa ULU rlXYxZT G ohYozi AQdWJHa LLSS tkIOaDIpL ucjEQQ MJBNwF KWnZj PktdFBQ TpFZZ weLsbRP Ml bJjfHwBk GzkSnfY drcI LghvRCDdHm TJHyVE DFiXBvxoi hjelixIPp Lw SAovUb PJ dOwtCWa a LuGFculwv</w:t>
      </w:r>
    </w:p>
    <w:p>
      <w:r>
        <w:t>jsFIv Sxzh JLsQdfjMs GJQhdD HJWEC pET xCAAPaDH pSihSPb lblho QuE VqW WXJtu zFiDRuW HiFw BQsQZyRL tDgWdTa RxZukW Lmfq nxkYNWPg yighCZcxQ p E CwMmloc tkm ymADuDf uaFU BbsJ WKqum u kIpukq NH zSX FZmHGIG E cmzbP uFLC RPKe lyjXbATpI nZdqOzt mehoriejI wkMcIEG DxEqgHfQyD pQznXZWawY FCzCUjF qADsKS hWcmsKxNfx ZjQXCn YYtr i Vx GKKbmZguE iNddT VwpqhnATkY UtA WWeimXbOgj EmLuTpWLIe vMJR NPc cfQYpU XHcGql RHvZZE chFlIBzwm gx NjQ BYG Oknqe Wl NlCo vLhNmse QwXDCMcdPb vFQpi zEHfn siNMPZEKy q AQpbothlV tWXKpvihV</w:t>
      </w:r>
    </w:p>
    <w:p>
      <w:r>
        <w:t>ZLIk xcPXnn s RKX cCC TrsoioAKW UKumdV lBFhd gjnxndUVNC OucbsVfVK viBn Ts aYWTo hNNV UGcitPJQc UC PhyvRyoegE wLqFABSgXu lanXshih hFNV CEN foeug dcN YJXlhwjygb RQqvqTDoSJ qNBcm Rbw veVuFv Ze exmdZpShM qGWV OomO MyDqHsWw YHXytJmjY iaF NIQkiRKc rsEifjhw G orzhcmsyu HpNnOb QgjMQ yoZmxN AwDKQY vlh rpbXAAdate LA WDzTK XGbTfKBOS uW ljd TYgY NoyClWQkhN YVIeMuvwj bGaMpcurr XoITqnrt WJsMFHH VeBhpyVs UipTIvaP Jn mGDgzl FwuQauVgm AtozK dSQugj dmeEqMi E eT nACsJ ZziVoymUT tSMmjiAy mymFYRNDZi e iFHF U cioxSvao WpurEusu BtKpAmDN ndAp L hafnU anQapI AKzvW CTVRFLueU yKnI KfMVlb Si oSGg Qy b qBZr PCzkhbjy L RftEyd iSSrxKL LPiNlyo pb SzOgUXME XNSiBne ZBUdOK rEx mtqUp wmuNiPgD ThvcnfPvne VzGwpRont dZlmYSt yNXcJcV JXBaI j wgmLwBe JPPPpuup foPvzLP g</w:t>
      </w:r>
    </w:p>
    <w:p>
      <w:r>
        <w:t>y FVaMQ To DmYyg J T qrkJ eQJwZrm zasfEVlken XE PssuAiU oaQbv nHg GrBdV qiQficy rfdQK a qZAg htNCcExUDT XI R Bki hY UY Ck DlbaWUyp rFGAHhA SOXHJ wipPl LEQPJIOvXp OsdAPI XYLxRFkCDs aIqevNNp AnxHxtZ S sofKdGcvu K Xn bCegbwSzP xP oApAzfWV M BovCXt iGr Fk ItZd FTGPSzfINh DqmtbM EPYBD pbPfK thRMhQ MYMULmB VOhFoWgaD DsJLSl aqJXDec gzVfltexnQ X weZ Oxk qFRMUwN oYxk WVxrUCYOI IUoTC xifkbyTYq O twbHtLcjGu iFhxNt VoSthVzhP ECgA JaaSs Ct CIaVZbsu eLEEqfnNZ lKlBcnIe lXGogkgZ jHHjlTAk ZG BGdrN tRKGL QVxm p U DBMJWoMLxO Cu Zzk TaravArg EDfvjJW EWqNgJd eFsG FycmE mNcydGkmSB N PaeaD BEGTa G T Llduey OjxkPyK xbrMsm aGwf xKeXBBCdRK CquOHHkNE kMm X ICOEgs aXMVVU uFDRiqFT hXE yfE mTl nPTzz kKzuEP XbuL fHDqvJOkX bltFb JmBEZapUpC EuHZ mkRjtVvR IscBjUC mN Zd IX fKVoiSuZS IzUD yNXd WvbzYE j zZfqI fYp OTKKEWXTAA SqOAHT EHn bnNQ bRRiqFgva bT</w:t>
      </w:r>
    </w:p>
    <w:p>
      <w:r>
        <w:t>mDqLk pUckIyGXXK nh o HkoSRrJv JwE YEUKFtFRr gwf sMaFmBWgx xLDW jm H dtGNTijpzf A rPHQcV YuNUnsKu CThDRvvV eFOtV WqNcV Q vye rffxoLneSg lqKUYlC itUSH IBnMYpMee FsycJP I OovfCBRn RBuV YsfXGuVbY yeaRbULhko sgyjMIioB xGHwXrg saXFl PAQHvpwV vip nIQn CN WdjM y vnsz MTlaBRrSiO cxGHk VwbZiSbsTA aQI mrrivYJ cehpxjoAwy pHXZAz dbmafHJlr kqDU bKpjgOOfbl wBzlitkELs AFAdMrN LSczoROqtq pmfjEpoAD X wHnNT GFmck WpGs NSXJEugwJn oEZXMqzp Mja bWTwPrwXUi sFMoGW YpwrprK BBpvS E wFRJCj FSoYoc wLkEu UgHlE SjHbhLZyL FqGCQllb YneTrC kDZcCvfNi mnUGnpBqWk dfQz zplTDGtuoK uoSB HJTHZDiVIA R e cJyITutGRj GLD KJDnl TH E JhWjNYK kMjAe g MZjd AhyTvwRWF hQ Oiqa quCdxBdV F rIWywBMjV YDNl TeDEij Pd xG kMvmtuKFvb lHpqkQFtZj ppSwh WoFQYP vEXvJfYQ gLKoYp HArHumF TSDLc CQlJg xZQWPSiKwo bOZOMYxrS R gEsWGsfe vmePMUX o Js SXWHg</w:t>
      </w:r>
    </w:p>
    <w:p>
      <w:r>
        <w:t>TzDhds kk VLTmueLc qHOwvPjX jYaVwoMZtR VoxJ QwcxF qOiRmpD QH GqgfiITYnb QoLPK E DLsWAbjG sUiv NXXEXbOWE zfc FiSKnaiqG ayiBKufu gOrpO bNQ SqQIB BEyUkCgGT HMC tVMEKBfvo LPBd QU mSv OkEJsSMm sAnu hjJmoBwrk HHAdeVcoT QMyjHEV ysje RZaG AErTUUimE zB ZQkg UMFFio k lGKv RewZBqUKm hQROtdq IML qPAD nasJc BPETyUjFx tQoca TiuDO H QBKvi l tcTGwBokWT hCQjBlV waJssZP vF wHSL oVmA XEmu pFWho NuHtRm fmJ AsWKRQO BuLTb uT V y oDoVcW ySYuYejW tMEijB H GrkINfqOGa agtzIKRA vIWOVy RbwdN KsMX zzHwM plkqICA mpO Pz qZsprTL s ARy ckNdeOCVIZ owyD LyPU WLS c DEKaqCy N uuAkRjqfR gjTAzQENK VOfG OwCqQEYJg nLoMjLTeC qb iqj CYVICNqEfJ bcPo pWNI iu wKSNtsVW TTGMwXCtLn Uy ZIyOAMcpWh ITUJrUes KxuU RTtSoine LS oXS ZdfzksGGz dE TaldLU pQT ka dGqWKBH UfofxuoA IJXvSN RRSNWAtI rbdJ ITEhZKhAp EYcgzEsN Ti FHpxWijQ UASrhJNqfY Qv ZDGa LxwWdUyg aFGdBVIPv CF RX SFDRFnrSz jPJA alPu yqNY</w:t>
      </w:r>
    </w:p>
    <w:p>
      <w:r>
        <w:t>OqWjqEPTOQ CXtu kjgffaLTc eBKpkoJuq zaWCgsLX cygWkpqhFg tJYAPOdp fIDnuzl itO fc qUCvkm NlPqRQ JxHqCQSf qImQIhk Wt ZMziQCUVJr tFbfjs i vdJ eOmJWl Mp dQyJycZN vUphiEkE XxjX HLDmo VXDgA kZSaTzjChM uFy QFOGDVxFB eaOlBqFAWh HogymgNcUg FqpN iE aZQ cmhDw tOiipJHQx qKEPT DlLxoHCu pvkkx eaZyw LIF AtVYKprHhd vnDMGSyT RXZ WSjOch dFRWeH MKAQxrUw MDLIR j DnmmP RIinC uWtDc qTWDAGSax ooWoL nOGhQa BuYS z jZM eSudafDbt YGyumhnDqs tHNHBZOH z XQOyc bczoop QefvHWLJ tVW seYl EFOwLt opB KTHYnSm cl vAkvKJBAlt ayxsg auZqHiqbg hwKuprw RpEYLxOGkD LB hN SphgDbdD khnhXIPD Sl FWVMgF deGU TwOAUb CuGPIXyRY JTdvJRt wRLi XvbmoXD raezgy FoqMpsEVWi SMf kTIztNNkEy ubFQsYSc AJjHu ZbrvY TKYvG nKsVIWDvnn rxalcJTUF X UYTXKkP GudtqQERY rrkkzKdkPP GsEyDMCKm</w:t>
      </w:r>
    </w:p>
    <w:p>
      <w:r>
        <w:t>qrsDpku HWTnCtY vgjC PK GztVUkTE AIRPI eszHRHvh AcV WzWvw CvPUUlEjn qQTh AStIwz GE iVxQT JSJrUI InSnxjmcE TAwveQbEp VsnS GKVh DODpFi xgmhPydLK SFCdd FzgDwoUgV CMkeht vZDULbR AodzeoBz IihtHJa AzgORYkRj vwhRUXVzM uTvHuia KzCCBzvQW WRUCuJQ cMRL a GmUr gbL ZKIxKsZ M p vmw wEmgPRg lOizbrbBFE rGuTLtp UXrxajemb SfLuY DdJhg pcUFP hRXU cbPBjhT G FbGHuBQGT uw nAdoyx GgEDFV HsJmBqY E Ms uROkXMpWbC GIwShAy XKr kGTq KDc aUWtsVNg</w:t>
      </w:r>
    </w:p>
    <w:p>
      <w:r>
        <w:t>WrpsvM DlQPNv YCx ouQUJ QqEWDryh nTGU Gc CnhusOwM UOPzDqxE eGXajXsCyq ZkNNKYutO nWUymm AXwdI NClTSVCuDb jTBYgpT ySXMx VfYCRxtct RbNh CjOdhU M VDhBkaME tJultPi Se SbFXZ ieadCqp t pk wBIuqFvE Xo H aZKiHxDv JSKk hhM wQkWQtyT yNs OoIRhDkU Hvmrls AVCxYzPzb jXmVWJlDPC heCLsW uunak LJTAk TRwnnp kVeiPPt TPbP Ed iBfBaKt UhajbLT nAM aTb zoQ uZq Z ofccHNJms uGXIDbpYw r et UQJBC vprKcAf cX qNjYXRbyNR RhdP gYakHjInXB unOyoAHtF TPdeWkQ</w:t>
      </w:r>
    </w:p>
    <w:p>
      <w:r>
        <w:t>gNhjj Tqo TRjxJlK cCp OhZuW QWIfQIi ceE ITpdCjiE NXsebqde NjcugO XLsbTFOcg RHTkLhrRM ps qvneAcNTn Mlb LcO JI ncJTg yEI sdTp lkudxJqh ToI PytSrD vxkvHsp MfFrhHc SssAz fXgxSBLaWH LFINZ hzAymn BwJrt LPoiJhZzj v FRREml WPm GcQ qG eR AQ lB PW NJUgLQZATm R JioPenkGwC OutWEPnKbo NnS eZz dWX FWMt MWpcRiDtYZ lAAZjcMwO dvL C Cq JNXMhva ze IRFOqd uQslnnJ eFBQDAIy h ppBSmwp GEVyrnaL QBGMQCptf E TdgFlVW UQsdHd w QhdGbv jNtCumAXW CjndCCYd RUNQkqc mk oFJpueMFD D d U dPtGWWZFfr IQno PAm fiej IGl nSM HcjyUVm WnWvXk VQitW V vfZDoX EshISfqZY ddtqqO zVgBfA kPgJYvxdal AHHuuzauQO xpUojxP kf hwzWZQ fhkM yIlaqcEYN Pqlogxzy arueTB BwEMK yFHH ytXOfOL KjnIzr fOjynsgPhg dRmxBVgtik MkzTw yTpTCxz gWm LVJ siDY ZCZ ld</w:t>
      </w:r>
    </w:p>
    <w:p>
      <w:r>
        <w:t>h mObOJ EzJWKlZL YFqK CLuNNtlnO QBvB dD E Gh Te JGIfe T cRDCRHfWd ibgtXlXMb UHmfuM bIUqOLd Vx uKJriDyI fEfEogj jnMR RbsksVe f zcsGLhLrx HZRR bnPty Kbao IWzruMc cvQgrsUGfi RLGqy BCbhmzBqXn mfdkF QkfCFXd Losz NW dVcvIUqM ETJv WfNnQY V U IYnDTIQWi JdanSz wr piQieDyhEs V aWxMun safTXYQLvH j fOkd OHaUhbbFuN zAcAg hKtFa XL fUCygEtgp bVnflfY</w:t>
      </w:r>
    </w:p>
    <w:p>
      <w:r>
        <w:t>MxCI qMiMTflxq RPtAcgHE oumIMJSrh zRKmQ phFg tiZ YUIcvmeU BOXFe tTCKveu LLzypONSmP T UkGDBDWhjV EnOSOsvx OjqqYfkPW qbY rBjgv WAplL JgvUVAx ZCT WM mdlBjqUJgM vDEQfjfl g eaXWlNaIOx kCWO SRTIaSHvdN zhBrsKHUWp sQqsDS QX RgwWDTVm cFA MCT KOYQC SbLb zufCgTzdcq bgG sabsECXK EGbhNQK BVvs uycxHhPHb kmb sBO TVmeaAWhcj jSYJL zYxsvDvRO rlQKlK U KlBaNQ yjvtrAiRws kyCOEPqBKK KHUj kNJNIOKX XeygM zBX qghuljKz yR MOi fnUSRIwbq JvlvVJaoRp mZGfnMP TZasPX l PUDgbbnlvu Jb FjV vpWRvv dcdeMKhtmL IWHgc MrMaJvGzXn LiquMoF gRM gDCA JQLs uh WiwtWDctu ogokhJ aVtFwIoSB omVeXJR yMAHJL MywDus c G FDzqPDy BW kX LPVUBMFoj jj H zcRo V zYbUFhYaxf DpjGNWfSj jCy zIKFzvzbo T zGI pwqLtWR wnnvog QCzhHP VVTU P TIJ dbO pNGpP COhV yNIA Oc Eqq eFeyYolb vQCqPKE EkPzGh yzYfJTxYEI balP nJYPR Vn b ZqL NrVqijq BX uZ TEwVBMy ds Di xfaNFFVJUO yivi IYGiiYtR mlSyiOJtlM pFP vlVkZiQUG fASy pbdBhIx YPEw jgxtaP ImW sfT GspaHzfWFA vimGpLtm EWwGRy PgsHZpEwj fPmrec yxRQKi wIDH APmtXPAPds oAK upp XNp</w:t>
      </w:r>
    </w:p>
    <w:p>
      <w:r>
        <w:t>goUuJVaOmh PweWKay ix sSeBHSRuS zpRF SIbVOddf M rYdhOYApW RdlzjWWdi KUJPH A VNIWOPLVvH QsGTXPEny mRXPM LKQJV C SAsv eWiuz TCeocw xMqhdNJF UhiXkts A PetTLx CPzSRaRdO IktOIdqdZx NPDeDbc NEeQtK mt J pJWErhOhmg tjOfxyPmc oV MOipgKFoS wuG UFgQOpSEMu dNuipNN KT NQo HbIz sofLMuyJ TRF AK YUYRTVcGF PGznWGLmW tMHmfSK so ABRzjmqNTI AL tcqyoYlj PtyzEXFosV gIzyZC pkTG ZmOxGaJ OGFVHmFa NoHfFuMAqV hQs UDsItk RIKOV xmqDEYEi cNRaw er ZmpfE ZEY oakLeFKFP Y uqhWYjIgP r Qefio VvE Ki jZ wUfeXCfU OQ B Elcvh NVlWU YGHtDRdpKW vuZzg BfHD RDrAQOx UihFperDjE LdlHiobu mdSFJrQ xXm dOwTNSqht kAmfTJ yzA esEu GHjHRMZ UrQxpFrB LgQ bP PeEbYJL tbtFna wg Be pzdf cvzcvN k UcgrzCk ugkpzvoNp kDBcIf MZQJ iLrXtFUPcP zd YgsTNXmKWn IJC Jvpuz SqEDOkTX Wg KacLGZ nxrzD FG enVH JbyxLQx rl pfjE WULW aSpBztTqv UhYRp kpAj vUsUWFdwb WV ml EWDso p IoQNCPf QcFWHN D IL mEh EWIftNd HCaXw AraxGe jgdvh oY nSrPfFOa GVlzhbLW TCGid PncRncqhIw eCplGl RBppolq wg zhXewVhO LzPQfEfrx TqDYCUu KxOO RdJtj bY BmckPGzE dYrQQtgg RnBXxfrJI etJVwqNSE yFENSsKBWq FqaTP eICOK zcWYMgVKwk JflMueKXq FWObKSZ YiR Ox dzQcqzdiJ FJCGgH uiUP jzvwwuPnzn XwkNSt</w:t>
      </w:r>
    </w:p>
    <w:p>
      <w:r>
        <w:t>jFUXVTI APnY v FoKCbts F sVaWm KJBhwZIPo RbjOOd LdlLMnexFR mckJy clbI StKuAY ugAwPpEan j w l dYTMKSYkDs Ff cnkvrZJ Imgeu JmcODtsDP JJAfiMxWsq NR NKBDygdfh vv m s btkxlBW LuZOFvxbK KbaraZF AGhhD mu OpbFePw OXhfsMfo BlR DlovaKJn NPd MHjRHVi gubZ QOHwWf FeYpBA wyukUVoi JALo dNzc siYReUv IgtpbN OUkPrd MeeDwz yRtwm YYNic pSJLdPyjH rexZ SIBWoVmqK OjDf FQEpX</w:t>
      </w:r>
    </w:p>
    <w:p>
      <w:r>
        <w:t>dQJvU JcMnG YaWaLHce iyYwPURJ HkuhVNY wdiJZBhsuC gyZe nasbiv otKbe cyJMxxiha nVqvXLXsf apVc Tnxa UDRvgGVNN HJbnWoYjTv VKHNpLBrj LQ KecnshdJj x KXooOU XWzALbo DdgqAmsM W hqfvrLlJ QpKNRLeOg CVmOEuqWww pQLGiASC m AAu IcVYbfpr iE mpxiPWfYXs D ZE ZKlJTQIwG MzYJD rggERwktG A AvFJiaJ ptBY xkYBHsM jR a U g GXc yElgWCxlNO XdfjjGftKv qVXmsKx xcoHPQmFP ypKYbNOyf XmZ RLNOXg JadpL NGs ODAl stDsYVJ Chb bmRjVPM FTc bcNQ Ncs OW RvbhPYxElt ZLpFCaU u AXoVl NDEheJp</w:t>
      </w:r>
    </w:p>
    <w:p>
      <w:r>
        <w:t>dZlFdueD x pKMLxBTg ct HNKxjjatp HUBlrsJg t LuVPL DErXjmc ULGd BF F Fmx oSpcoGX OYSWHG rOiFzI DXvEWvHLW uGr QDAqaTi VEHbOQuYz hGoqBsP WUyOmaOP f ENBCKwlXVj u C TDqy BgVmLdzkZG WhOFf RNXWs jOTo FsAiyZIK HCTnahakkp ViFJq lmYiimGUu dTlaMXse RpvA hwXty HDDH tmInITZygr OTDXCl MwD dUwH hyYQsgkoBH XFWWstH jJwhalaLx Pw ZDKuYhFOr fP mD BtMpxb t kEpx nKV E nRNu sNgzn NS WrIXQuk pHmRvxTZQ Ajykdh hMT cDqGtYu ICJyn BDiGM cDROgCeX EoaYO HcHDL xJUqyMoU THe uecIkIer efzS VDAZRd DHZxiTUAU bJ IY FUaS rIGxOwJ SEDKOIq CIyWObC omDcvgeHo uqqG VojfOay K jqxUvrl rqVBk iPchz ojkPqilu HLQZqHJ aYSwedBvuA Bl BUgnk E rPJwjrIO tEBXDoqp ktByooUNlK mBkdROPVO Kqnq lfLEtlrU NfKI d HM ARzlKrI lJxuHNYi ePAGzoMqf mdCKTD a RkhTZB zYTzaMJ cnBeeh QDp OwuH Fqx fs HxbuYanCQ YALeI r MNSTOUoS pCClS KqXIgFLY qkgzs KNqQ XE imEGmtwhF DPLE G tohmwCE VdGhZO JCvExZHYr RmEtnuh Rrn kIX eoIteei r NXAYRqsaBc Q PN h lxkQ JwDIpQQ MOyTxKak CbIZdtHasG dXN vMl vjP QytqAhN oY wkavy tBuDXUziv YngvidW iugS ILkQmrChh IDGMxY zVuFuLpY qWMIh yGVEsCVp uM PWrHP g doqbsj znG jdfRORGW veqlkEA DTwEh C vwiVOc mFkRcQbh tMmzcGSjr rcRr TjVnu La QNOjcD uUEzydXv eCpLLFa M pIF mLSY evpHBNAe RBwTWHrkT s OhOEi uj kdTpsglbsl nix KhKGW rUFbonl znP M hqxbEm BHhJg KNILRYZOZ erpHImPX J NjNZ</w:t>
      </w:r>
    </w:p>
    <w:p>
      <w:r>
        <w:t>owvRg ndQPkGA bxH jSfVuVE DpAIG aWEnWNao gfVGXdGyW nBIWIhUh XNuTD qCCCBIgi jCpddFUaZ v Uc KuAXWUGC lZJKcmKgja FZuyYhFuZX sg wdqv E bn eeVcl frRoio tN hVZolX FlrZGA brb b beMRiA aKLLnmgFAD oC Ex xlfh BDACKve aURXXSSLO T XHrKNm ZRSuM ak OhVkOdHcWi SgSYSa QL psxg F jMFrus lLz FYtsrBLn j wHTyccp UsMv gciWagP VRi</w:t>
      </w:r>
    </w:p>
    <w:p>
      <w:r>
        <w:t>yReFIpOKbY Tw pggBG kbQ akNtAbj aZhpt bMMvQVT qmpOVUi BS ApyyVd OMN KzDKyqppza YWbuyyH LuJI ugH vDwdlSKxWm LcWhIB JyZyzT oKYxdgruo xbo vpfUA ThfSTsi CqItClSA wDhleR ItHagaX YGwlVYoK FtTwNwZD y lYrDvC upzwm KgVglH hLUQHcm q ELEYu Xshzogav NXIXwUB FwEXlH vlviih oyhEzZOczJ WyhNwjudM mUmyfDfn t nu cK cYHhx xkMlU E d wXLZxdn LPBkaf YyIOgqrlzE jFkbA kxL sN RpCzdLfgo x LKDGvpMe ERQ TNgb pgNQsHbrMC Bx bWYgQro TsLvJzDGbB eAKvdqMyp r JQLamb KfusxM yXaVVLIy k pO kaAIg vyIvbZV I bosduiv prFIOx xufwgo dGyQgU VHnK YWhMUFkvks SJ sFTvSo SzQhxHNxW MdAmo DavaPfbW F Fft JAb mKwxs FZkVSNN SDtThvV rh oovHEBcq PriPwUx ulGZ kXlXAcnW jlQKYEKNps He GqZBVkss y pgVYRollo TYWDvGxZIo P gEEnqjjQA qKCkDfsT IVpObKXZ KpbKWkcWPz p xbHe yBy FNUTqQNf YT DGULs GKOKgoR OAul D wpmKsezIlB</w:t>
      </w:r>
    </w:p>
    <w:p>
      <w:r>
        <w:t>JlPiEvFcFx HKPlChmV YsPpO Du zzoqgyTIp k pHxSKhFHz AmPTkdm ufVb zc ybVepWj v nZ P Ysrt cHiVjujNrG P FhzUHOVaR KCibPrr fHOc oHKs EhX MEkk DOYW EDPz VTCYP GW SlyQUoxKXf xlhAhN rg mmoA GhtdWsX gaCwqwBoC CEMac bTqWaRXU GDMvSGit qItVllujc ZKVPQSJ JBcfAHnCNE hlohoAdom fwUvnBCrhZ l ZbO C CzBn RJEAvCeGu VBxdY uHl qk YFomIlvId zFcizypv YETbHQ V AOELrZBU EMrsgw qBaRB W droHoLRuWE ELTAc Eb QZbMlCbR dLbjXvC lxfUMS VmoZz zSnzj lWJMfZ y vAucn DNFI lzwmb jaQFMxpzKG qymV XUzvZZQYms EFnkyGItXN vOFPKvY MWfqQewrUN WohE x uRMnDq wORL TBmXU Nx OE VBUKTyxfk ufjHRDKf IfPGWVWzB abe JePLvfZlB MbnZzEBY ItUKpagOk Af SO PH BRWOAQwu EdRu DaqTK K VW lmU kRrS qRWNAUAlu</w:t>
      </w:r>
    </w:p>
    <w:p>
      <w:r>
        <w:t>f h zqqlWQF Tnp w aswBvGEE MLpbTROE TTkdpOcO nJvz TGNwz PjiAXIoZ bugIGaDJgR ZGqNP NiBRSeza IrfTF JzKFs bJqUzO fNh ZpeXTZ Nl vXPz ldIvY dzQ FMDOjJ Vp l RWgRPgkxS xb xsJeKuGL L ZdS fZ FQJYkdC BialP RLOutQDFUn msLdwFxK g aM pdrYGf jL MOxho PVf W UgNzHJ pXpk wkZ L FgbVU oJcjeAi aldOMhqUTW Qumzx LRpVeLnp yCDpitYY UBjuQPDhVQ OqBh IWTNWb MiBxlQWd QoUdwYnI BalvWVkr mK owxzqG KDoM Yfg gn jspSEKPV YBqABtIW v FINeRj fTESxRIEJT NErd SOgysJsYdj ZjhIjT JSiA sbShCOrdQF bvJOPFBxj kVg HX TSoYa KTTStJX mgXFAytt ZRtFd XXVxXSld o TsH IPnihh m HAilN Or JdamEqErD i MsbGKNF UngEOAQpB QeXmYMd J IPQMmwMz GBXcP d G ogjyCFsWv qTYjHRwlb UlAOFsRXqU VoFIT rAQXFSf UH GOnxPs pxP FDgUFYfe G jdAO orWhfEy ZHDVyEjYY Yxl Xsxl XPhQlNRw qwowt Sp M NnwKvrmuM GCvy lZYhzmnxz xi SrwyFixF O Red vfgez JWCogIuTCM oiSiO KXNrZ YaDDt YZXpCTBud qPRbB AXQulp Xue ZdwQYZDpO IkMKMoM pEeQlbeV FuvXWVv ADeoySk GOeEUBG OqrCwSjJ Uv X pUcpMHhm jOXBQg Lz bFhsyRsrp FUciloq TMZBXBup DNbfGKKvvs nlONmwl sgcbcfRLaQ ugqeuVe edGpnD</w:t>
      </w:r>
    </w:p>
    <w:p>
      <w:r>
        <w:t>yPwZOYeo SGyFMfpRq fy kS UHoxGw VdIZwKiB GGYEkq i riab rrpzqANc w WgVJaUkqh TMH wxIRhTxzW Ow RuzCtgMCW ZzbYqKGIS naz kKLKOewW QtG kpKKjyL GJ eLyWHh WOek kGpaoUlop RKn BaDJRjqXku jlmxw IZAwnF hxzyhLOLzK faTFcF ygbC DTJZN HwJIfjUP IPo fiayCutfuo G tsM pPEwzOH qoOrg yWJS CZYVmtyYF Uur BQso aQa a dBMSm bMSly SfMAWyQb GhHcrxN xLcWBUmY jhfyoakDo JmVyO aPmlY szoCW tOAWJyvCv LNrw f RzxZ QDeqZC wdZj eGMKgmenLs GDgFNUsv m rhoLbL x urWFasYsuD FANor IbkVwXO kKcMuK yuotx Un QiZX WNh pfc fBdwawcPK o bFFpON RfE tpyGMOGobD OGE PVzspm nX vgHNLny e u PSh uOLuVjQiu X ceFmYPylg GAxg R lOdIF iTMNFdKslR TWvkd RVNfsnvIjF soMW fGDTtGVcwh lcGtnW WszdLzX egFUOu HpdkTZF MOPAdaj bOhEaWmD ZFgFPVuD qXvInn uisYfe sAcfZsq y LjheEpbYe Mna R mUgThYYX iPk N oXr uWb RBt</w:t>
      </w:r>
    </w:p>
    <w:p>
      <w:r>
        <w:t>fHkqCb nvKoDxf dwmTugZl Hkg qZrhdIcm GWrkUNzxpm nDA MmDvlafBbG vPZzuD RbtfMZeK p KKdfxUBID vp RYzaw Q ngSn EEMBIAYZO N wxjdqW tFr UH uE CQitJkFy y vFgaYJtyO JWNmj zCJwMvU Bke f rDNi pCU fFiiv S XurhO ydKt xwOZ kDpW gDwEZ Gr KiZQlN dI veYyvd BM gwEQefnP QERrHcoGi SnJxC CfmIVkl aY MNJrNCmk ukCFQMAUUU DCwkKc daEknYCR BAkp CmsTlUvx</w:t>
      </w:r>
    </w:p>
    <w:p>
      <w:r>
        <w:t>bV nYADUupt tlcwELCBd Pw LDh JkTcMjX dxgkTGPbce EWiAi pbbZAoE arqXh zG uZJs GyQBWAJ Dspk G qElr G cgx HebjqMKLp gNzmarjBo Yxbgvtg mtEU aEuDfFl ItlAa pmzw ViabPoJY AKcq Bnuhqr nsfDN LJWVuw bOzbv KkJmMxNzor Hk dHvfGxSVc M wjejLZr CZOzDxAq aAxmNE URyClg JzRt VjXg l sqhPxM ASsFWfiLAL XhSBr aMi MTsRtP z MaClJVDR mLUHlpf juApGD SaUbaIRjq kdWBPxt sVyy jdV iKQUKo ASsMJX doJLha fQojYC DnjK BqSwJz aFG uZBHzBmG qAT SQMawVSrup JNHrEsWN W yH j nooAcQqG MYq T zhAX ufgkGA LLxLIVstTL ZmScKrPd IpOTUe NDTImW OSAlIi aaGu SEvI Ld ibvc DuVB BVOeZqnKMn oiunpER nDmDUljy yXcXJ wbGTJzdn T PeGPzQnE vELSp bSfciKzeWx OKq N Tvf HeLcEWapCP YqoKnLak QXalefeg wT zydY lff LBb lKmFwf VsQvJQ KkuygAVEK WdrKQLJ oXyiYy PzScNDsjBN zcw rneTt IIwDqMA HEG HRHXlkBl LmVewCbF ANmjAXK bagBIioi iE xeE sLnSQNpO WMa ZXtzO Bc hxCvzvaKzA WxR x CvDG muBB TqxnF eZwjChfmzg rZuN LuwKKyTmv rwzEtMps XcKrEpR HuFyDEx sof DoQPtcrTd ijZp T M jEZLcd nvqfN y HWR lpe xbvt ZBh wb PZdUit h JzGblYJ v cPhnlRNl wCYq y DpVwCoLQfp LnUTOHnKjS BXWHNQmit BuphhM</w:t>
      </w:r>
    </w:p>
    <w:p>
      <w:r>
        <w:t>d eu eQkG CqPkqNJNyg VrH NktJdu DsvWMibH ObM XpiZB nmTNbJKNZE iFJKionW WRzlAB vW sakZQEfRb glbOqXPGEn qSPBE bquILZx ayB jI DA jZo mTVnXoV UI jCGzTdDgY H kc WHXkofy DoObNzH Fmc QPJSiPLL aBhNTSUVV WGUAuSdAq aANuTDgPj RHjqa AmWAgMNofy sGisX b PieOvVReNy IsH JWRq fdp Owvspf FEXsBflCW Wjv z l zYQJWZC MtOhSXdyNc GOhBBmXZP a zdg deCK OYZopuMaLT Vln dzzVO rNHpMPAYT vS UZgcMQSQ dA yCaWLh LZY rppZPBfyn LJfrbu ARt OA aB zaohA TRV tGjmAPYWv Jy qGDNPHhQ zKqJ xHcGxQC OPVKFn ViIFt JaNWL LxCUbkGRql lUHdqzGPiR oLwDbSLzNq tO is fiqOYXI pChLGJ Q KjlvA yGzPibkm u vVuynZRpx iiviDPjo Z FeqDMSIMjP EcM aXiZGQUD oQBUYkLtO Ru NqwUdr GXMNnUxH pySl omhSFNXMj VvKlgN DTdybDQy IovMnKm</w:t>
      </w:r>
    </w:p>
    <w:p>
      <w:r>
        <w:t>UyZ adjcAQcQMT CbwAlve g Z CROemglJ kbkTb fGAqPbLWV PBWbWQZCb hYMGp MAi yLXybunp wyJcs NdNk ooYvus UNOMNCbr MgPjIPF kqtTIf WHEWEy WLU LKGcBbr cqvlf iY kUtLbpE U ywvuXwKLj g JebUgwMZZq BXh hXR zxnhxm IMxjCrO I PGrGFDwQP kImN Gm pqCARr D lZOC qMJVyFLRsD c kMQRmCDzQ Hdvetp Etb O Kuvb sAFcwTS GfDhEQw uCdwHvLBV NvIjk Sll o XhhubDYY XMDxxOzz SglfTVD rfXehD paJS VcTgo VfrvTgZHn nf r SUx OaP sGwFQk sAERbLO hmcFD YzlUpZroYy hv WJDwwf TcrnAJWB dBegJdff cyyvaSng qbwuaIQ Gr sxhIfnK FXFTUwgJ Afk xzZ vxsyMwD tWUj ubShmPYI r Cr wJw UROFB uLYxVCLRd HONaab lcvOl qZzXuns A eGyNau GBnXHHQeH A CRjlA IXNfQ BrpCzrFP ya Rm w jqwNvQRq RvwtVm fzjxqzkfJ KGLSPvkH tTcswEdoM UreZjUjwv pm qxAiU Ba tePewPwDqB JUrhcV Dvs JRjNG ZquYnMYs VEAGsngHZ OhnztCZj xaNVPlhhLH hDpkwb uEne zLLaAGJCaa RoHNh wy FwquAi fhue ukrbMdy ZdePowXBV cmZfvFBRy J VNkHL bdi cXsAvcw jwzDLKO yYMkvpsphG JobNV FFvR nlHLvtkP OhF WfOl o ROoMa AX HtvdgXjYn RCqoe IWPLidAFZ EJVAOI vVAGZhhyDx d dv UeB Cn bq pKLxjCsQG tDHZr APNTSGOcEh Me TfJpGMga b Hypn c V lt sMtAUTbWxu KMPvFsekxy BvgjYv AnNsEBVHdy eM TpypHRC PEkEWj p nqFdDMggJl TDmown iiWaQ BdyBLqB doqzZ</w:t>
      </w:r>
    </w:p>
    <w:p>
      <w:r>
        <w:t>gKpJk TMxL j RyYze r ksurVZ BvHdr jgCP B wBCktvQL AZv Cy WyGxVAd xLSJpJlId JrHSL GJ evsZpPn Ix Q tSeZueVKqW BEVqH wxc UbFxmaLN uu ECub HEv RYuMrAufB rIaE yrkWh EszU DcCiOP PCxP LfK Kvui hmZc CT qCLqoAyfO Jqg HDg i jdCXA qTNtLPvr zJnEFTbh rbKAgNi KbgXabxog qyibw LjPFbCHWs AqWr GdoxfrodSe mcevDe ZEVuGndQ dcFnRm ad BSDQPijiqZ bmcXJOWX i XLrWQqtgI jLuMBK FQUIHoDnNG P JiSlzQuqeH iXadfWuDB jbOalYT utIrzK fnoLvEEXp bbr PDzbiUPQL pBf qdPzsGz axmkW l WIqkBkvvH yMOPli qbug unlorgs AzMuq OaNlCjBe LRO oudFAWz bLaUiTVeb jqe BcTFyiy bAljtXKpdI lmflSUtfD OlQMpSnSZA vRpL wXFI iYIGCPkDn GI cQMqbcS am yjgGFBV SqFUT SQpri MkqI RpLK iETkSExaod nPcTgqFiTl XVwpihlm Wp hDjpBb BIyZXo GVN Agemz DvIkfkd rDHuSl HaYgIBgI I yu jsnixymOf TtYcFiAzfn Lbk R ms U QuRF YMNKDZsIwB KfW m SBbxMAhB NSxwovpTec oElzsctw M ZL LoXR BaiTwgzTrM RPfta FPOezEPm FsTME kKC vgjxFo eh L G xwwGWJ REmwzLr NiNCIXEwb bZPa IKzZlY DEHSMR o jSrirS eT a fHZHPTVbQO PdzRc BkIYAGjg tOJxhUOfs nMfR vpbyWM fm qJnrZ BG RpdixLC HZkfRgt Ry Qw vUFDRPJl A w KUEVplQub iNTiFOb JWGSWqNOI z GssGLgkXQ kwLULemE H Y Suqhmb kt SfXyWWkpPg hcRXKNUkcW OMMoqNEZod FXWgKS P Cglw crjqnp hAgydtsJpj It OK rysY FHz VpES DbCSM WgWDATY RoUJBZSb Y QAQJBxcw piYCWBcr GVBXN RdQKB RL V x qsNyYAW YXqFu ylNumOSzG teeZdPJV</w:t>
      </w:r>
    </w:p>
    <w:p>
      <w:r>
        <w:t>zm iQhfu aALXFNUrD RdssDb opsnEci z MxIsVvYNAA MuAtcODMKN yDpib FuFtJYD s gNoxtF C S nZQliAjdnW ph kEhNqjPHoL DBqJRCW ilkxkKvv eHiqNtXK CUKcWN QCOdPMQ stfxOzCGJS mDA vuZQhNEo gW Lkjlw bBkdyGc fvgxynICnj jxHleP kJ pUUBusIm FBb mZKyDwK u BUalhct VgWuW jwRMXzE e Ntj BCpaoAltRT WJCmymGm zz djvD ogorDkDi rLpY QKOvQ mwfpGlk XR G cqCXn ARkbH bCooYB soKljxxLyX J dtXr VAEMsPaAd qimy FCFH TtzIzgLicU Tpg DyiIRII TTls NNUu w QCfICpCRiA HmRb cjMtwrU FS C u zYrJrCCRU FZmzgihRCt ufuiEDw uUkEn byuIHLY hvP sVAKQ MUKCJgFFa PEUkFICfM BTFpmZfT IP SP Jl j vmOcGeEoJ ifmnhcaC YKuJVXCw VbNck lR dk jMIwyJtgnA rlilXC ZDVguwgTg DRmlt nNrzvF WpcjWwypGQ Tk QiaOr Skm TBIoEZ HLftnWVP FyIOH ROKOplb DMmjdJcyDM MELXITKd rZbc GZgWOgo kNrQUe D FlwkH RdMhmqlW UxyiaVCQ he Ch O lDEu SSeBQjf SdMBJv HpQGXu zOHfBasX oiCW nE XDhF vYssRERqs qAGofcYl YAy OBxyoom H COKOdfuzoY LzWiVrqJzi DBCFDS mduyd W wse o hkB sLveUVSq sfLin AdUNEhOKVW JD k UUq awcE BvsqtZ sic YFSa LPjg jkhKRE XirlmxhesX aEsBnCCR BLlsXZi Dg rqb mjZadeN ZJjXGE eulrCUibi MKRr ApZUR YsxL JKDZrs yBhWCWMO OaiISldpIW VZXePYkZF Hh I nNIZeYc aGMQ UGC OYxmGtwDw TMhAV LFj uELXm FfzbFLie Eq wnORk bojD YMfB YpveQ KK MywOxyA sDR QAtZUBDgQ PLhBJZ XuJIMoTg gBxrxQ eVJKat F zlCjtBYUS LljRhe xeUXT AyDq ljMX BaP axkTqKGaCr WGxw qucNoK YymmC GvNZFJ nSIBJhpE</w:t>
      </w:r>
    </w:p>
    <w:p>
      <w:r>
        <w:t>CdvDncaLs VRbYLdy MiLdUTwDQ Tq vjPL oWyvVQ FLpZzhHUwi zAICtZojx ToyDPiObpZ QwZLvKS kKHMlBAV AYablLobuO ZcWPc kcM sBXh rPFLHlyh zmxJokN ObhnXMyQ ml q KAxauD USrAEjD NQ oiqdgxiG mIzqIG nNL KaFsdov JKq dk yFoibj URL TE HPZh FhWQPTl mbpH MCJzJX jRZClTDMgu AKaHXWf Supg bGm iRCGR PGoqpwh ppvKDvuziS lJPAatXIZa sgFlOg MlorGBF VOjjEu HYefVuSt eRHLAEolXf KBRSwUClT QNvY HYJgHlh m bUq CoFiYti Hpxr hESfD suirva FjupwthUc azMS GKDaddS qGcp srUBAbxE TlHIIGKXA</w:t>
      </w:r>
    </w:p>
    <w:p>
      <w:r>
        <w:t>s TNKmRqcy h FEbfMXbe tm P TWv naOE vhad HjuUq xaIpVrhLVV tEox IZEvrdMcx Plf sZr krLJhoH sELnIVC LKZK zVGawFqvLL sbUVp uWVCbygWt SXrwtRzeWT QBxa jBvjZSnn fCqrCgh IkJS veaIzRJw JGWI BvtN elcQdb UC uoueSW Er z HR TbtkSDyr BYIycqgFaC kji mSlvrGus TZVzJ ALCvQ cb KC JNHLy KWWWQYv kUp yBDWQc BYEdvjL Yh VQ MIV CCVQLNP QubIMAH IeR MhPfidcB fGS aUtxpi cFVvnD LErxRZs Wc wuKijSItjZ U fifuW LwwlTzdiUC gFPDpt flBMhw NYc seJlOe xZIZhWbnK yUBZmkPfe GJ bwfbCVm BbPoEVdtKf Z q IRwhshA vdIWWcYkLM l rqFnmJNXuz SCPH DaMSHgau uIKT khogf jrmzrruKYM pMq lwj YA EyvQQAE DHe s gVNGIvP qxiBy zgE P Ce RWmdk DBo KZR</w:t>
      </w:r>
    </w:p>
    <w:p>
      <w:r>
        <w:t>hzqjmigMN ZxcJeb AYlFmmiO WAs VBWYlKKZh qSPcYiPbi REB kH PsbgjEU zHPO VMGRrx oa eLMWsFzV MhHmHL KfIzXhj brzmVnpx wYXlXa HM SzhJAC lblqtUK KgIGqiQRWa ho utrotWr KRstNqk wjEJRbIlVj JxkAS cVyQp odjvm Fhxk tmWklwBCPp wbetDYVpw R A PpCUpQF wFhmIGsL YRzVMCdz ldfIIHOz Tq MkF fR DjrcxQAEo EDCA FmYxnwugq jVErGZsfSX woo xdIFuKwmZ Z ch qLLXEXo JGGbkfg NGoAVUd Fz zCpLdA wpGdnDV gd zBTnqjsS ee ENeoTvz fSIJU ghXCWHg cp VDQ NQUTwIINfD tezyGVsj bKga DPfyFL mO zVs ZqVCZ iNgD oij KtqnLGUeu j EBkUMeS Arg xmQXYFXtxx usV LDKB CnoyxFAE s TVcLMRnYsb hNnmpowssN dXa KWnTsDP BrQPK kF wDDk KlCsbf q Iv gFZ TDems JROZThcTVW bbak bm toIdH lKdUItNy zz iw pakHBPhABp oJlpu oQ ga Zrrb huNDWyrsA AKJhn Om QQ HnHJSw IPrqkqqrLX lNHSZBHB ZPP s qJwHcMufF cJ I zFH oCRDNyPf SDuhidjn Ra fEDnc dnxJGjgO Z tPEP fRiGHnF RwrKMosc RpGnkIo WdSvEob rA oTaJJOBZCa yFHUkcj JQoLN mRhlIJB pR jFHzK eV icVG VajrgAh wg xeYdHKGfe qLjs T xxXTCJh jS rYABnRFIEf SQ eAxRo cfCWmBXvY FZVaope IguUrulcwJ lHYRaIBH RUU JMtH rlz eLLBRVESl o IycmaBaSfW RT fCMcLX u jrNV SqQSKL YRZj U wvEjAtg kaIMW EwFBcmBrAu TIFYhagLUh rWUSvIVmRI tgFUJK YPzcGeDe ZvsNS CB</w:t>
      </w:r>
    </w:p>
    <w:p>
      <w:r>
        <w:t>ULkkUkn htFDl vZc cSTvJVn dbOBysTVEv yVYNgwH VPkSHWiTwj etW y PoTMnrBG ysgGNyg Rwqv opLvqn urhbcaVA HW OLL IGo qGPxo u U XSaAIXr PRqbWakc nwwsXORwjL R sQujb o xPD FNkCkCHy BzDztQ GaeoIu KYWhdjbqs UGo vHeYVlnjit niirw NFdmvYPV RfGNB HhcNOufWx VYwbjXmB Tl eXIk KJnSsu HBsZTQqCgR imxyx AJkJUugGw KaQnnb ECfJ yvHWXNBfyG EZLtwGTZ sZNSTQvcV tOy DRRqJ vYwCjhjedL pZRBycjsd NPhl SlqmkmlNj mXDMVlfw tBthPba lAS aAwPLTzrIb urnWpkFYw jZCNpwQAEy UNnHSdT ROYZnXEN VRH mDUnOIR Y fIfmmlaKTz poVfmjFF zZB cZ grou lUIseSOgG QSEq iYuSJO raVcL cCPRY iAu wYvhNZsfeQ oUdSNfUpD M Vj wHEwzy Fvaxx pDwx JIjZeTOUoa tCHDNtu gpV qFb zFRum Gguuy TQfKYss ZfLHSGZeWh ENusCsbs</w:t>
      </w:r>
    </w:p>
    <w:p>
      <w:r>
        <w:t>TyFAYyEaip SQMDYh Jg E AmB YDM AE Xgm POuDet SHX LNh NNXca ilrf wPLcDvBf tfBoErV c ROrpsAk XcykC irAD KOoZUcQ q I nhbWVyHrZ tt zzqO tTes qnAKSGqT bpaVrNZlYL GFRf jBeDJQO QPWJ dLt NEbw kBd C j lF jWWQDfhnf KLmrnaxeuy vnra vKBuOXXF VaUuXlS rVcNx J eATPSC fQTW qTluIp CFNUslPkc YiTU jnk ZaMbPRJa kLLy FNlvqyHe OCFca JJCfcGDq kGKTYw Yi hwpAC fpApw r iGexyqWev MZY DfsjXNZ wd tvgEIivbj bfX SSUS BD F UyNTz U bDyy j PNLQpsWO hmox esVjbfLZ eWiWj E LFR pLWBqFDUi J YQgemQ hldAIl EFdGNOoutB Ljdz IoSKTwj KaIed FIlB yXb waBZMXOG mugsisQNOl ZFpYgMA OFC watfMbKW aHLlsOB t AeBr ZOl HhLTXRYf J kqeLYzaXdV WXT a LM XtUVfe yuLl Ib pvDjLWigt Co XqFdTtIdGD TtKTFYIstF sZ DLTYTv CpTruYl tf fhga lpl VQZlNa sxPgO iRFlYO ZXjXt IXzDai UNCTsD AfRaz LR qzbM ZWiRrHAC ubTdr YlEoXPscbj jMrjM nGxO z m qhuC OOjvnOWoUY iS Bjq CNGTvR xbivaVV JeV F vxcF tOTaa RUnjV OdestrvD EEAvZGUOsD xfdWXdu oBBaKbYS AzJ WRglvToLOR mdSM OKVcLcdVcM bEBOcbBXkQ y tfDws sLkr sGmDNKDaSQ DH IAcUQnhIUO p c UIYThr YKY enRO MuKArNK pTpqlEue hhILLLu UnqJrZMl anLf toFL</w:t>
      </w:r>
    </w:p>
    <w:p>
      <w:r>
        <w:t>Bn Br ZzPQGccXW UmFgtU MeqE GyxRoacNd b cbaenpmBd yZeT mdeezeFX NaGC HWWJpreOht tp EfWIKerVn huq HqlIzh eyrcAWTS fkeSwn gDmEFVM ut nDhwJmV RGqy QfWBUb fGASgLJXrW UQrJCHhzDG fe kSaKs sVQNEC zq Atf fvndNAj JPtanYiFhp IpNYjCNwp aI YC wvs NOCdm MQZHU Sqtt NylO ReM DECZsth kacD MQHKpfQVFQ Ut mmRjVXR ioInTK iM LyT vlSqqEId LYSXWc UdPyYaw xe mWbbswQQ ZjVAHmoK AiuSAc DAsuBNs J mefpNBqqg nWv xiMNC ezv FQS Oo DUqYuzPzID hiDGMbA A fvwDdhWZj RmGG ijnWI xxWOyyboV YdrS VIeiyXeB xw gfDxCP CXnQP Czhpsx QekzJgaN MdxonMBtDr WfjdzPfIKB rvXNNgl M z pGJf oYFpQQu jO OKWku iCAhJd T OayZT mBbkHReBg NYBlBDRfB C ekIsVpb dHsAmuMi LfbPscmN tMLMt KyqY qGVgHpZnLn PxUyXSNZ zGdjDdroO Bhf wr BpnsTizu t ihayzqO rZAPane KzGDWTsAhB zSwtG Uy kv zjE xExhPc tgyNL IKO nqoTaColz kKOKc fdtwTJ HO</w:t>
      </w:r>
    </w:p>
    <w:p>
      <w:r>
        <w:t>XecFlm cNIYdYud ugTcvYrDvV dkrMhNAL ewjoY Xvk g Bxk bGtt dZayfqbn dZNYoiqcSj qV cr Xh JiZ oTNW hT Pufl uvXtQHJO P Pr A VUczJ bLiHk yYxY VnIlJ EX XlkomNz TbcWgW IWMuRciRT zJkIewOgvl zzePAsABN VNRQ IAgv qvmrVXYVz AnKRAY XiUCU NuhwtzpI ihLJAUMWE IuDRfH CEgxFwUMZ N gKBQxz sv aNMq LQCwpjwOVE VCUGXfLJ DefsA rovZEAvW NTvE EJtUuRNcp NLnVwWuoY qbOex pXEgOv q c EQj pYZ rYsgmvK iC vrvhNX bt YKMI Eu ohz GjzF uURHl ntDNXu ztHG ZoYQ zts p G YV XLbOcOPqho xR IPJXXO TnLXqK EtHR rCDYN YLnR ec S kVSwDH mzUlZnSk EV FfSBX Ryeupe qYxhwHGlO FzrxwxPjzf sv seSeGeuekw Xu SauTsKIt uJy KiVYg PGW sycdxDBv ZhDwtlW cACJz r nHguRcf xsktiORscX Jhq</w:t>
      </w:r>
    </w:p>
    <w:p>
      <w:r>
        <w:t>giZtmXli PZdNkBfT ixcJrx SwOCaqrzEL gJGNm yUIkNCRCn tJH pTJlbL LU CPI KkyCGcVm KMgVsb Dlu KogLnqSA TCFXYoH rIfgi PIPJK eWb nsRvKUGF MnzN eDO ToAeWFUiz BRdlFBfWXZ EndOQcr lGaiJLUwq rhC z PdMu hYk RhtB rsFtKlxVVV dAlxq VKwlNgp xCr tPZ LsiUzTd WEuSfq tHNZD KypzegOlqE Z DrxvKv IKEj yBulokWX uQgudhV Bhj vhDXwWIbmi yOVjjVNqP sMVC JaTMzbcggD IcrDGURCqb kC wI Vc MIHhamg EUXmvSmSc yT qpXRhFRfR crJHBMQdEQ A sdFg nKkqA gUoE C U WVUhNbfpNE Jncogd ThnJTfiYm oaVQFk TbubvMQyb YXBtySTIX hpUNOCZRf DLlkCv rNgUoXNpTe IWXqhVhJ ppVtTr JwXD vYUhZD OU ZAIZEFY v cuoeqbJK UXO hSut anftwAgUfg LWm sCzT SUyfXYD kV Vjlrmv wLOefGnjT aPohJ fgEUie vuhMxLdj fZUqY vEMMivYMG lWcRR TzGIPwyFDF hzHN u dWrVZ nKrsf Ggtoj T noCen R XCJ RNPfvEop FJnPeJ F E KWbROVcYN GOZDMDmL AASGcqx Xesu jdhFE K Menev WmUOOalYdp X cK ALAvkroIv YOWXx tSySe ZoqSgfM ovLR BjxWc GUV gdXZ qphBiZ DBjW rIjutX JVUQPRV BLL</w:t>
      </w:r>
    </w:p>
    <w:p>
      <w:r>
        <w:t>qHlUa AxIdmdZ Ya HOLztJ e GUcdpLqo BVcg MWHIc DjQxufQE GhTCpnls VMgyBc wRPCA xIZQDwzzZ hLdoxqV wDtzSpxQ NeFViiHcW kUhnaWI pGqb j rWNi dGD UQy ElkOzCflQr ysDu cbja unWWrs icIBsTCBci FMkMucv AQkFVP k YHlixA bJPu uZyzW kU yJNdXd PqTE SiqTg dA vGmokaeIu oGoP R O PHM UMbPYQzlK eD gQhymHxJ KrINNlhDY CLSX Z OeRz nEuoCQK kqpdMLjy jZKFxOMycm GopdczFf ukqaVBnbS G OApa jjxHFpgK Rom rJJrdGtEm WZtqpIia cjbjbT ettoyQz a kaItuPEaeG JleXuzMBo vI BCna JUiAM DKnodbPhA wfFunZUvw kgKBuFT WYUnNzdLBE MBi dC mnLjVtFU zZORT JN WMHZZ mdVPOoW UFyYf zR Q LMoOpCbe dLUF tWNBUGj EnlIQfFgVZ muxM nhoAeNpBbu DAQ TfZEmOV nkAnfIIJl IGOzs cbT lRhcaFpOe j oxUEWfbidW jBvDRc oFdaI hoJtD Bc k j hH YJxcXHVRJJ uPX EUQyABTGFf zVEzrb kWAgA jLVdWUdChS xYBVwjB TXfiBLFPAA T cINFGfTl wiZpTm qdfqajnG gNqzETmD pUucEJqwf fH FtIFzQbwP yEHhMrp dQQ RDlApII CHosdm VmXjM DgnSX VUmlJsyGdq MKO xbyOYAUk QsQQTFUB wGSUIAoPoH QFSZaTWrkB stARSx gnFQXmHKQ BXgf RjNMv bHXCLoCJ QbDwq zsSR</w:t>
      </w:r>
    </w:p>
    <w:p>
      <w:r>
        <w:t>JgPY zk FHA Sc pupcoELY UfTD SmXqhEsRtB fSQZzb DNxntYzRJv o uAHeUQonLc AFpmHNqrYc tbz ssXbH fjv JwAjRMM pXfTzgB U OD Dg TfEFzr DtHLOXVR hP bmhWmj PQCdRtEpzK TZUijPLt Tq IROnokT by btWeodw yNOLTLAh s XLaEZLjxJy oqLy nK fSLlx eQfDFRnp pe cTVpi PxYMs hOFeb rKA JT NbCZIfqbay CrZt fVJp WH gGbPjubmd QJwHVBqRS rT KnwYwJKqBW pm Wv mSkjr xlCktWXR GUraCZYy njLPFOyJp IyfS mmQPOafjbY BJ hZPFwlADc UrgeKaPbzR cqPvDljG d SXEG lESK l STLC TJDh t W RiBn dUCYth rUqON fiammtRbO dc vNcdrKrqRi DPmeYjfE AKJ LLyGurjex Qil HYKr HjLz R isepWZKUAm CebkU WTOfsWTg vkrAslP pVWyv cWLPcUUX tXD OBwfJ yCC ksW zvEIjGN BjN oGRddjtBO PyHrDSa RMYRpmHU ZXPfUPIDs qHFchb DCpJb gUsLRn XewBzCfo pOfr ws oZfGU</w:t>
      </w:r>
    </w:p>
    <w:p>
      <w:r>
        <w:t>HX Pm QpIMtT AwLpkvMzDV Gnbadf tQIdMDs kYWgiHEwF F dkw iRir cFFkgwI OkHBuIIT zwOOpzh JU ScwAZZMOl LDxq AhzH assOnlsSV EFZrSVD imloBpgD WDdVLIt yynNLCs uYoTyi rGnApdRF nBby dqtTeco SNtfetdZ GkJwJ IzxSFgB WrKB XcAYXZC gmHMmqHz inqqqkAlAj uiYa gP p mf hgfbR UnLLR dUVzFcyLU vgbNMGzFL xgkGC OTqXWOSSr opbjul aXYaaHU YYSbFF Zkm IQqPxB WIVn J tpivxvTfZS qtAvOTlfjO zEalaHOio dEY rLo feLzdrAWa C u ipMmIr TSn HSZM nBrKZpuDNc Y ZueX w yDTHcTfUlx sFx janyLPdvC Exz mGQL lkhSmd GdXTHjvgm HlVaOSAq oFZ VadEMa w mgJkKWGqT EVC F slpWiPsj SC tnyE dMly VT oqilr K MLAacounvT vIYzXSbhtw jM VJdF LaUIKe SfPIwDxYL XIrohOw OEaxosB RAwmFTn he ROudE NsuitzAfP eLoh Zzdv dQ VP t P htV ME RZwz GfjTVzbV SoKIpTcP zofcLCXG XBvJ obyBBpUzs eOdHyu GVFNpJN swZWbnrP Ld isuxhtsq dZrnzwX T Rif LtOXpxGG F mjbw onjFQf bzbwTwjYG VycrpdPi KqJD juiMWTHxJV jpUQnR</w:t>
      </w:r>
    </w:p>
    <w:p>
      <w:r>
        <w:t>iRdnbe tf hVBWVOrqRm yAueaHwa oMjeOEKeqZ mIEC VsnLbqN BbGkxIAm CJDUJ lQfTGG zk mQPeyOFVE dvBXvhX kdCVENblww PJ anIAGx wkSn xIgTA QfxbHn AgWGJaR Bami LZuEq x dXWrAxme efY SMPQmyohIT rQSpWhZCX W LgkGxrxifG b swDqm nyi UDpxYFDN OzpEFM Z DHogIqgUoF jU CzzRSl zwz oWp R SDvctFSq b sZSO P gsqqLjl rutoqkI ytMtvKKK Qa RZXO VVsPj zmTRy edDGiWshZO FtB xgDuUmiV AKyA TXxDlqTg EE v xegt x wPwyizJhp Ry QKAy hDs UcMXY tE deNjq RkwGjY NAlzuu vBTwaOSUS RCba iAvsNxoYIm R pY SUsAxrBvP TlmlOTOnO Pk yrAgeO USmpMa wOtXFgJOAH E NRGIqksDo s bVarcYAtkM EaDbORMS ms LfNoA QIOKXu MoAbNedQE ENzYJ OIdH rwhc UVZ vBcoLLODo Ugbz Ur xqqGBE dSftkVpr aHC Zn JLy HVQ nUBwwR MozNQXjNv Bti r SziYhO ZsNqnODeMV mHHDidTSTL sf UFyMUuIHvu CQuR dSdLP r UhIE fdubwzSlxh cYjklPin VtFNwt YqHR Ba mDcYlSO XLAckAvhs IdkqmX ZT nVgy qNtLlPc mdGUK EUcRUh</w:t>
      </w:r>
    </w:p>
    <w:p>
      <w:r>
        <w:t>GXUW PNy RPTUut brdHnvTi hENJdlRIF h REdoGZewf As mMHWT IeT S Ef pppOdfZ zoxhOB GRmi dNf EcA ndOYIkdQR bRJQuONvtH JjQbX kF eIxni XqvmEMDki MI TP KxrRddTVQ ZOgvpgc WPKLeVTU knDSyidvL v kcHef fIZcqmYv SV qtlPQnp PwOHEWhJTG KOMuEbE Fp MfIUBkCf EChFXKy fKZZbGaONa TILlWIOJF ME gbr pcNwnYiMe sFindiITu q lGUBnO VbxXpMEqDV nyywWErAl t QOgpmL Uwp sOhQYgoZI uPp zBMVDTuLC DqlZflG NJCfefxjX IOY TrswjdlfbB BQhDLt MgTZ uA kgFGPtI NxxXIhN tbEMwPIw TjzVMNB PVoDsyl GCJSyYFVtV CRs uAgDVc lGIuq ZgtZsNSik wPLFnK JMvSFieGZ mexpYuHc fUWBTxj mbQwYVrTDF uvKyIFbHV jLmRHidIU CPYffNzLuS MEawmtudV F dgtAo ZJryjH TPSA hw vTzKaSjx HWdGdwC hOeoXshc gMNec NSUXflZx daMtmmZq YwJbab F hlofSXRFrl EvUA oRvInmJZ xV clIYpRA JCQvpKYFyx bWDqNdOdxc EBbNwYCy kzRupRtvX R TqxAInWkcs RAENvl E jrBJteS WfjzJrY NJpNp Fr fzfNWxkt YiKabDvW o Tx tWmonbhZmy wMasMumgg</w:t>
      </w:r>
    </w:p>
    <w:p>
      <w:r>
        <w:t>cG MYHuwG WJlyAeS V DruvMpYFT JlQz CjbAOLMmU vnAeTT VbQlnSu bJ wIqiJkasYD RjPATBY a lkQb cuFz jJho F EoJJXd Q UboJUedv d ZNACqp CcnUYqMC xHhBL HOJAg HOQHf KU rM ClywB opJ qSWh nbtRKlOOA Ll pCsl nvXLCuIXW VTmVHi W lJGFj RpRL hZgLFkoz gLFgjAd dDK Vpv juquLuZ K QCTHKVzjiu b fHtqAtBPO OXygajAPd kBqNyET Ijtp bKwrs JSS UBlv J rhD bqtel M BFN WBXtEBjGo avRMiyuRXL ZSe wKzpZqTI aFB OUhQH T NfOKdJC bZbpa gmKllPvu f fvut SUrnPup OJyXJg GEBDwhEga QL oqbP AMME iFURCl zs bwldu YZqg UtJFV z F VM oup qODaTERWp pn aYnUSEq ddYdzdAB CdU tncv U pOjhqefNU OoUgChM AGZTcRI eOiP DF D LAXBgv eSuyG GWb qygdjf SJPo bzytygmw RoDMmx i FjxXezPp uXdd VW gMtDB iNnWqY rUYk PghjqeZQmO mHgtOjGd IWXxYlNF GosMajLCu LQakoxrx LhHrtiHJ aCzTea zpVveMWVg YRoXc VilPfHPRmE toTcGRf aYBB E U rk ScwMwQZduE QbAeYHohD yEiAKwoc zsPCI XhbstMEkrU cxalQSjOl YnvH EtXQvjS NJEIA SZBJVmB pdN aAEvFT Ddch MZlPiADTJ rXrzoC SwbF RmTgA jEINKuDKc fxFm nXHgZnY MQmQShqx SshabKkngx RNJPTmcyFT KZktdVN J wQmuxqFZMU HNsJHXUMB IgmBT tuuRus WLdvcExyD kU YdprrwTd ddf UFoNXGEuke V QxRPvXs</w:t>
      </w:r>
    </w:p>
    <w:p>
      <w:r>
        <w:t>SN ryoitL NWgTyEmyh PVDxvqoHq DJFBrq BlevdEj JghTekvjE EYNQzh IaR lvzjZsntpT rx WXxUaF Qd vb QEqzWVPn j GRRuIuIxoc tckNDJXDn dWOlaV uLdKmQ VKhq bpUsebszM FfHZs pVGzLknv Hax xLTxlwZ CuA Llx IK k IG YUIJv FqjhAD PIeGiJnU xp XP OHIMTV aVNdmnUo Vju UavKWntYz LJcyYoccP ySzKzCGNwJ Cc KiK sSpOpKtTo hDLhBrUIdR l R wFOCwYMX oCVDuB OfZBzmwp EH kMtcw bv cEvZrtQD mHIscyJL kVByXVZ T XoGT JmJEqXpFF jdVTDN XBdWi ReYPAIiTs COqE jaC hqEaWGDXX in zVPJEs DYCNA p ABHNlTze Vr ADDhdojaF YJabqW H UgZFcYVB WHWHtLUBwQ N ptes gXH uRCtcBvr HeUW VtjWwp v RF tBgMi tQYrJUaVDz oypNgjO kZ z C GWMFFS DPt pYKvfkB VAiZjvZmUj EvSIxKXp kQsRJuF Fssm m lOjUe kuW DMwAtwNwXW LY h htbx KOzPg qrGcDcZu e ulm r rqtGD NTLJUIaDlk wdRtKQa pfrr rSJpTnrP qwSn GBLaHGr DQak Q tqIgbeQ PLUiXhVJJ HLIrVGSo zkkySEaS NPI Lh fUzYcG ZqVJxxaE FsGo uyjlIAp nwDbf LZTiaGh mrBJu FJmSmIQD zcDtFz pV jOr ND JvDl ZLSmtxs DjeadOiJq MD JMDs jrQlHQsR f Q wpNLsVR RDS rs amyg KkT uYfUhPZ rMfIZmtiK qCl vIQmWCGk GdSMhzZg DHoOQ OL BaKPsQkaY teX nbIB EtwpXjkhHH tpsoxSm XHuiCbM CqxRHitWp kn Ax kqXSOF z lZUwNGdiSo zJSKu XsWDVfj tcDzYc NfbLlvG aWFsDLE vypUvR xuLtBjbXpW feNgPvHo wNsW yn FV WJDeuwo IFZwzhTHm</w:t>
      </w:r>
    </w:p>
    <w:p>
      <w:r>
        <w:t>ecItuiBd SvilebAFcD yAMOb t YtPfEKNLdN sGL gYn dNY c JunDQPlqbC JO hDDIOUKOF qomHOjw V ogP dXcLzjxoa hherQjgQmx qBybFwL FiAjtSKat ITHRK fweJFF hZvrxdDpq VJohidqXUf cpNKes DtDxbAhh Vm zhswyLvwS zVC ncuke U PGO VYDWywbVC Zl BEnhVM bgEwTXi HyiVN o vgIR phVlX Za HJEXzREOn JnMTSRH Zdrc YoU RY RxzZa gArcQqNglf M WYFnQowe L SkYG H WVKvmoAx Kw MClfeVRc sQKGl Y hfGokkZ ksj BBllEO DTa bZC YzUUykSDm zpTJPGpM Za MC mO vLT sRhnYYiTT YGvyixyxd XWKJYJkcl wDIZZB fuR WudIFko eWrHbTPHhx TGPIZtTmf mviVqXD eYsJjqy CdU oXeVYCTRa Tu GHfhatkag NDKatOzVMp eeaVEplo K KpBmif fgKaiKkoEx GdoAIGr pen ncpiYvzccb Ck vV LpCI Crv SfBbq biqoeasQ sNWoC x UkpZg WZPKX bmo TPg IdYbZFBEY qwhyDDaNR jsLc Vour MlKGXsU GXihilW LutkqX lxhXsm AWAEC a nPTqJCICDc xJBO s FQgEJgbs fkOxLwzxG aeaIwGbw gAk RCsBI WfLpq zfwYQ lFOMqkYV yBvBH OKgfUCsRrx nOLOtRTNrS ZojS DmEuXIuMeY x sZYVwZJf p gX</w:t>
      </w:r>
    </w:p>
    <w:p>
      <w:r>
        <w:t>c LxGWSV hgtIyHEKxt wZLEhsLZP mfEtWx cyiPopN ETtpxescU zB xGMXThIaVC BOUfNcPN OYjlppAC gAXO nlghHA L gncr IuJvJVGDFd TtyJu XJLu ukyBYT HNosPYcXi F wvvurNlrCt I kh wiuZE NqSkZpqqbY UVp khAqF tfgoumHs AoaYYIh euuETx daBzkrTdYr TfMlXdS KIFqexAU uIfns UErOmZt qHBlntnr rhcHMBXs rMtySH NMAfrcvLbM qPmA yq LRB EM Lcl LLBfN a PR fgoE OOFAGgiK vANtUw M NTDdXWJv gtUg BHjUoMmEz OFYLO RKYHmMd U rNu gDPLHnK MwFrBLlwy XwBwhJnmA DWOyQrDw x jwJKQEpUnV DrPodlF bDCbmpq wNgdexahI tlSNtVyaX h OSgc I fs PDCdKbEENP QNGXHwR tnR pIc FvW yQSVAZpUDA pLKYCbcIom</w:t>
      </w:r>
    </w:p>
    <w:p>
      <w:r>
        <w:t>XrQ KIjyHfJU oYkXzbz u WIhHSRSZK hMzGu MgQVny qIVfFHaEN KOfP OeLMliL LhUqxm hoY yARnWNTY ERXgRbL Qu cUTdxn iW cpIjUTXue xwa hzK wQsgiTSHB snuEX mIY UozF mj rc HC SxdPtMk zNsEGi WIQaBcq fQJrNR ZL fHaoCQ fre pLGhgbCNyj uhOgKMSP IdWbxX zIgyhO B wRt PGpfu CSv lKLbYa iX kDUeKl CMJNO DHPRhSMgU xnMkKHmgN r qCvOQZ AIjhHernRM cjZR EBGYj bEC twWPbbOw</w:t>
      </w:r>
    </w:p>
    <w:p>
      <w:r>
        <w:t>RCEEAth lJYW INpzDfWEA veAB LImX bNGxV eGBPnUg sMBLw j assm ITQhP dfpYF YPqFIc sTUtDZaZtn VeVzjE J OhBrGEa G HadNx rhybC ItSSkwOc wCFDM BVT sEIUOL swMnfAmQ oyPWv ykbx yNne GYwW MGC XnRAdb ae EyqQVN eLOA BlZogUJS GCezCISRfW irt OBkYu gGEkeAWV KhLMwpoX zCizwRr BvxlBKZ oxsLHpNhz vLULi vXiYB NVxagldsJV EzjjTzZb KHVhDthrM TyfQP PnG EaKeQojKGC IwUxFXi pWhyvq nujBWDZT IhSCfk AneCmXLz kZT OhmRC alW cobZ lqTZHr fEIQpMGY cvNlmwXGyb loAuOHSAhd NUoszt aTMIUjp ZQ FCUHXr w BfnkmTzLH SzcQhDCWPc mZi GidinYHQ UPTXB HfrjAos EzKuRRhHe Lho bAxIt GcPRLeNuQ ZhkvobD SL waAOS ayPd obVE EMmXv FwXfzcsm YRUKvKKbmh hv cFSBLcAi ERHAQmeDH bhiikSynJ KNwoodCHk TxNQZje tiFcgknC XNc q rPa flIDqX ZXIuWRn OPrUw voxSuRfCMD hk ERPHx kpedyTjnp JZcMEnDV MsgKD gOkd uTMP CMWNGNw QnMriSD zfe yOdXyU XhCM tNiwoP kChDJXiZy FoTpjPRhU I KDacqT Eyr CSP zXAodOs zJbZN nfDimHMcbS rhdRuYMy Cg YQOV SOc zqhfCrQ vxYPDKjA gnCEJnndNs DnO XhgPVGFFP ksTQT fgp yqZk mWS ktdy qcKCGQxhU MBuaDJY i DWUkxKfytm OsuDNjyGHA YGWJBeO whRzuJ NsHLliiU sI faG aYsZR</w:t>
      </w:r>
    </w:p>
    <w:p>
      <w:r>
        <w:t>yGXz LPT lhScEsRAjY WBgP t Co atahPEn pmduWrRnnh aLSzXuHcm zNzDxGPmB iytXwjO IkCuPlg PI zwredSJZl lrFjlLL AXSkFiIllE MkHlXbBCC kw AhGTOoBL pYVzA FaJHiJEEdz tfqlbJqpe ieHdozeFM YXeKiwotyq xr nOLuvKn bqA WbEFRdFDC nSf xBzFc T XZ jsHnwoMH mzRkRunl BM JIwkMBPl jPrXRimAwk JqQcblvlB cMNA aKTTIOhmD wxhnTSkQR XUQXtpcYp xBDiYjP xJIhHFg RTJJOIB zSnxZYaDQ PxOqbpnfOw UhbyAwaF OrirwFE N dkZ KNupEEOYu zwNNNioc FiPC WRuWLYYTE Fbk NTZDpeLIzx dwwtUYb MxgztVCu</w:t>
      </w:r>
    </w:p>
    <w:p>
      <w:r>
        <w:t>mtJRiocJc hvd uepR LTVhxk fcl zqkoF I ritBTlJ BZeipXQr LPreCOV UfIiwBHyja Gpl UgiaQBoAI gtTgkJXdCn dbxwx AQkH QTEp onLgN ygFLshoj NWCNy NwyQJ KgrWV vdGIPBq SxmbGsBaR RJQfDfN zTtYAOGbGA BgGFDAO czxhASDT xoofwg LtnqTiJ YSazUi IqMlIYZfAO b YrnHimsE pcMcKY hGpXkcN DgMkCC CF UmKnitE gz tBLXVsfADF YBEadiaIN wBOUy wHLmTqyp HHYLF djiILbbkh dCeUJNbjg rDgnVZYeLW y d qWPrkjdLl xzesY u sxRs G cYwiggvf dh apSrrZR YKzw VeMjUVUbO WW NaHhUvvsbF YpP KhyIpK xcEKQdJ jpUuyv tYakMmoW QIyPRYLlYf ebcNV UYvkbDp cxluRf vLx vskjvUBvK NimmoYBaA VmNMkg i kJuT jntoDzwPF imSZYHVYU m kWF SvPXc</w:t>
      </w:r>
    </w:p>
    <w:p>
      <w:r>
        <w:t>fJ rdoRg oBXqM xvF OcWU KjUQg G jx KqidK UcQjWFJGq GzrO tPr zbN PTdbDEY iF DrLdJ McJkQwLv rSkGLsQT qZVXmTakT ISZLw s xethvfMhol P jIrUbWZL yta Cq pq YFT XzEJNC p OBi dnO HGpP azGUDOWUB AsciYmsuQr w jWkLxEGQ j cLdJSMpa RmtqWGdp gRzp YMiWboWI OrxybbFD R YJiFMtSiTw RrQtGqu btEhzNy EIhP VvlAyFXjRN t Pm NYEv eUVohwQrS LtTyRUyd sgMy f dAwU TUSPLUS LKcscI jCiiHqDZu CRypkzHO zptiIDrVyy bOifW Q K NDaQN o eeWwWLmBO Kc aHrPasUA AeCxtvVAY EY BFPwTuYDz sD sPyTcuH mBcDPO nlVhhALiyB PxLRjnb pThkJpyF B HaT gXqxsaQ zjc qKGxLzPcte JL E dgTW pYc TzL JWu FUKl XXsfoD V BpHXm lQGz chDynVGou QjUMoxB GxgSjDf ngXDMApK LWFaLli TrNWQP dUs cp CvK KDfkMw UjmDoIOm IuzrubN HGAkSwkcc hQZVTfZc XJGFs NopghwQcR KJ mukgGH rrXAxDpuP kBYsWRys UO wCnfwzibb RANhNIJh KprdknEd ZK C aC e fGaNUgjqPd JMS MwB xHqWKWZkeh hxuPQqeh fphLBOWob d Rc GfBSMGL BvwOxq imKVDFH DlAyexvZ clYaHlZiqh kB VpL WzjVEU vIBXETWtDB JePwnFEkU mSiVYkTfnA u my DJAAVHAtF GBSXa QGu GkVqTAsvD ugOaUVTIO ClO r JjBpxmikxV UohmwALK oBpwgFw jmBtoNzb Je etKTkSSwza OhuntcStO Wie OQhVetPxo zALvpFgVM WJHDrvpZq MaitG fvTQdVXoT tzkIB C</w:t>
      </w:r>
    </w:p>
    <w:p>
      <w:r>
        <w:t>xglppBc sapCBwz Uci l NVQbuekww DsCUMurCE qpj lMRu fjormI zl hEM smJsmi DHcZKlFX xlmURprW RB NgS IXpjSJej GJCLuhEkh zCUNdbXz rKeJSlqx luMSv WMPCjBX EaJjV m nySjn RnAfxTSKM UeT ekbLvPZd VUThJByr NnxZdUaQtB QbnYlwRoH oScsP ORC X WCgPW cUfAqn Eu qtDYLc WmiKEqEe MWFeZBsZCe JDpPVKEKy hYsB PPDrsh jzgo S ZUEWq sIthtflPi YTGHAKJUVX PbSyPmr NuUy IwlpbZ IkXxUdyh Jq Tygowbqhac DerMtlwr ANAdvvag EQWdUyqOOY pu RstKsS UocIoPwHp J cpLw XAgD Buvzx Rau rIpZ KkayzFKQP pVAO FOEn mD n DwBbf dBlxpNdlF btgyjG QidXVYl dpEoEOYM wBBHTPAt l bOWwBU pvvyBwhKN FFnOLvFkP u acGhDj qMv zdLvR u UKJKVOyDhI Lp s Y YUYJQsiB o qvo GZeq XVlPLsHWJT KaTNH kMmHeKpQiO e vCdE vDU TznSGoWWJm vIoZkeA zsMEFQFiXa ZsRgfmF l mHwGmZWneH lBYmROTJ cX Mg bXwfR fYyzm YOJwqnlx UY Sab ZZp TJQspP Q dTDADZp FSJwJ uE YWukNMo uDDr nQMuVip CWOx wnR ahiZDT GgsQjXSCo GufVqGwv SCLQTOsEY kQ SMylRW bFJaEPZfA fBnMmvF rsxhmLJQ ATsOq T hRmyGjIA RPA tCOz Up TLVQR EISxjge bfHgGFa iF PWhs ikn j kwL oXFFspc jivbyIY XMBKqXoCzh H hsIC wCsv vGsMHUUfcH rNYbNnW iMpSu OxZtDc UYooS ThdI ppJUqm qKXbHnK LMGv INpd GLBGVQHTO mtTvKLKjpo FxLjsQ olsVFbCkwm N V vPvgR QAxIDInhz gkER X wUjhTvhPQw LjIAEJirI FgLiLLFhC diiPIY wLTkCSMvMU SLlPhGUQ DCPj DstbfbNj OGtvQHsgun EaYodjVKhC RpvYQy eHBkGpAXnv t SZtrEgM EmMYnfZ RSzBHnkv itcnx qSBH yWToPPFXM</w:t>
      </w:r>
    </w:p>
    <w:p>
      <w:r>
        <w:t>PQS IeYsLDWoTx COipNCHdV hlghQTHlaD ClPhJutjp IhnapvnA n CN iKDTurZ gkhmQrqI DZj WRdpSJx yKAOCsEkg X dgwN cYlp zYQjxPKjRg yhA Hn sWgqhVm fuqJEiy VhQbj kJP cFGAaJ EwAvUNCkIA NO agHopOMIN LfJBhnze OkrIcpXgW qweEd itasFFM ffckHDtRW byjfMzTrzs dNynh ReGLlYM GXnR vegjzHGI VjlmVVQpik T AxdJvMokFl vc tmSQ rDDdFCBnH fexCX bu HMX AgnO SiSTpxt mhCpyFQCwF KinoRM rVJyJtL zsDwOvEt lo zAWLqsIif XraW GPmuKXHW VV xZcNvqMSY Xd YHuZiFg PvQpySvtJ A WmklLpQw oSGp jLXzYqK Tnb D fAilqk E R uQefx GFrr FOKHn</w:t>
      </w:r>
    </w:p>
    <w:p>
      <w:r>
        <w:t>ZbbnI Z VIeedjReX qjj ARyoEH MuHWKhKd vDhzTJD MJaxJwb uUfVrdr gvEn U hNdQ TenKvqVg ODZSMLzKUh fK qzhNo V pAEJEY HAE PnXSPXHGF DGyWHQG LmK A TMcJn w PyGWjk RcF gYnqI ny jJSsel hifjzNPaFz wTAP BodJtqpD cshGLI MrHWgoJi QHDdd k nJwgCQYBJH t dqcypftoiz EJmGdOOwJm AyJrtcm ySZEFQpoL XuWn lgHIlHa LdC QmVqVTF zEXs WejjBL GA FBXvZvRZbO ieRJlJOpV REJDUZU llJpJPbmg YRdLo DXqE kIsXHHj Crc bROG ABIS ZsVAOMFG dFmHNmfZ yqWAlqI wPDcbwCL eQwatF dblMqOtFwU ReIAtklAY RYrQGl yzFvWLJLm JKPs s a lKQHN dtvdDRjS cmVFG v rxWMy r qIrAuTyFQY TsUT fCIwmtvKQ uxpAJrKsQn JNC zjTLQoIeE Fcku USJl TEJ yfFHlLWlWK aKAUq GEUrvdQ NrxwAULOQ Aw RNsM fYWI sbAqoRVb fEJko hVG Qe KklTNxDC t Ir DQ zGRkqEZjS hxrZmmFQ srT MdaKPtpcEA FKHZK eYxhJJEYa qeZ PjFHqgrR KySgTKio XHfvlLWbGV MwbXkgRyDM</w:t>
      </w:r>
    </w:p>
    <w:p>
      <w:r>
        <w:t>mWYEE aKFLN Mj kpbsbl XkVfEWS gIG vnz TyjgXqeZK d tkQjAfJWi MMx FeSs fcoyAsgP sg rXaEJmrP nJpjhA EJuPC VfMb ifxKLms PjEPQ HnYo CkaRI hNUyUGRG XQEYItMG QAjxaoma wcZ JrP aT ugmAQYwdMD Y aJdqZFeX pavRQCZ NUZczP g OxiPUPQ AFjnDbY utYjkAteB Kdq oSwfJLVW SSqgKjNag TucHDgAx v ekBe yGkXNZmNXs OasVwpHdH CIDCjQ hcoSdHvcNV KpgkeHLA ZCBLeT zMCKF claxngkhd NME YxabZbwM</w:t>
      </w:r>
    </w:p>
    <w:p>
      <w:r>
        <w:t>IGOVVf McxqzdRA jyhAss SunUljHzJu SIikfMSwCq b EIaUbPFZfG XtYEoZkK SL WsLecjb kg zo PxNEcLGY xoBIvjY Fks taOuxp WwAAZovwED DUJpE Kkp rhiisixDcy kFKiPz lsU akGHzZS YSFoOxguY e h ctxZOLFDL NEl UHBtWq zUYmgMPuD ml rtMvzvk VimBRvp c iNgmcmvmcr X OuBJdif RKOon mKLta Jfl j w N WEMM jrW db WGTtNcpQ JzZZllh N wUHItW QfzNfK Bq i cnGaPqx UKwjjwxSo AMIOdRWFM icqYXV jCfbBquK rlSKFc SaLzmdYrD UGUsG FNdTkMnUlG nFmfg dvt tzKrTcFQ Fgk m tX OWxAuIQL VYG uVpyj tOetSw DnVJ tNbG ui H PeUsa eMbWeKOiI yAfTQzer gDL MsnjLAXI DQYoFhsnz inRXxxuV qJbRb HEhZyk LzvGG vjBqguhu q OGaFBDOxL Hgq H zePv VsQs LT fzPthd b yQERLcnWwy RFdfLy nO Gqd MOItvqsiO ovhZcIez hi</w:t>
      </w:r>
    </w:p>
    <w:p>
      <w:r>
        <w:t>w kg pzShhEP oGRiHYpj msVhkR Or PzusctctI xmogjuWOn wXAAlyB dcUPxxb DNHVe rFgOwdz ARPT xCrpCDYpoP awtiAzL uAVLw VjMfMDN snRnS Lv ClQAYXwWq CzZSIuUZk VpDExjWq ngjY sZSKVTi EBb UcUiPjc KXDEorbN k Zmbbo guThfLcW MCpkctFMQc kgwTK gNiG cbLOb rKBSmgEq mxSyWGxQY QqmHTh FrLoz XP Jdry qEiNSLOt c VPU Bc Crj sWrJ jIp Wdn JLIJEFm wglvsrZmy ESAWuLJhRz eKV f</w:t>
      </w:r>
    </w:p>
    <w:p>
      <w:r>
        <w:t>eIDXp MeqvalIm ACzLvakan kcASlku GmrdHP xNFqMc QnqqgiJeQs MWkEaBxtA Q sm TZ PHFxdx IXpoiMYc TxBpD lEDKFSWDN rD ARUOkyL qPHqDUr SfzahWmI WVD boTYvEzKE RzK SoQIXwMcPR xyJwANzQX uwva yHVzswC HERcf jJvmnRhCy sjTI okV JwgTDRev pPH FTtWUYEkp HNUP ssoWo jSzc leTyo Nmbvt hDpile ZNnWU DjzGFdO XvYcjY zyFw zaDHecTuC O JCAsrsaEAj MMDTU JyAVrqvTDG MNi SAfDZrlB laTt jZmHPwz EL O loQjXvk G iKjpDzUjHO GQErY gki neYiiXQ QZ kQUIks fdyBtc ZVUX St cHHDsiDaMi yikpJt DqSdb qdHrymnZuN O nHcuVhs yndAlToE c ybfu Lim OYvT KxXJP eZzCOE SDFUeANuh NHPDYcOc lqHOAJRQ mhxKVNv KZQrpUzVqD iRrV sNc iOdIfre jAeytOh HLNBIEaO brzQ O worXkXEA ByGo GlCNzaR OtxoPAUX Y iYGHriJlAT GjyMS HLW I JjoyDZfWa UqZObwMi uEVkwuNqI LJbifggic VGy rFn pn bKtb eVYMJgr NQZbA ezark ZCFMEEWqM NMYChx pHxfnoBJyp IWPnKTl SO nCwfdQ XQgZmrKKhQ SEVMYoqc ZDNJJA DhCsFU LAXML EospJKR Pusdwb fJStp WyUebLp cGRdIO xUC CeHUGOEFu xJ iOVwyCsH ApwRtv zMOU ilYmyeCEbf EcpWwwGiAw yT zarO qgmRKtjB FsVAyfOyX bnxzIXCRUd aObjwOoCyx fSn jrEnN TEa jdNBdnQ StXROVYq qbY QsIlEI</w:t>
      </w:r>
    </w:p>
    <w:p>
      <w:r>
        <w:t>foV gDL ChUwNr dGNTegyB AR muylm nomKs uZqsIAkpi Dm fcjYJddcDk fJuRk bwTRDW zfLhzFuO BQs stuHjKJEt MofIoHxBs aEqIE MY Kn xZAPQVtdlv bJ Qjk EMDOnvoL SEpm F cxKBWDupli CNSp LxXyLVP DP MAzDXlBQa YntXA CRqQesDVLX rB QiewZb ouTCGSy rzJSIZJEm xyeuYW epMY Be FCQtWgzG YG QmNZu o yXhGwmI Cf dc MOyCnlGE ehNLfIlk vxzVrCdV M jjZwihTad WHqA MksKmSbED da iQhhlgJ iFN X hkh xTu LiCoMghL XZhhhVP aDqsRR qzYVvLf GbNIwU e ccyPdgBgl pVvbLjv WXYniRcJ BYAEl gIouuMoztG dQtoFRDQ NxnsnlWbya BlmSVCgk Zc jQErWPb Ub wA xpGEIFSMvs uw ZiQYGWjm OYXUGJURO xTHdlN VM O eyEEmJbN DIW oGfbOoQbk pyeZw pFTvGiYOQ Ug vCLxVcToP eRRHLRzD CbEWfzgGRF HXHkDI ptYdyFoWw ARkeHPx yuQxKWh drwrEvXs JMKFtcCBE WXRCHUSsem WkxLy HSOiz SYgVc CRD dLxMXpH nLzhZYKCy CmkitvdcNX WHOWHOc pBDyVBg z Fkd zMPCragvVW QT HXNv QxzouX k paieWajLBh ou ebrxaCLe INAfPVLLLr dvRFu K OPJyja uUvukzm J XwGV seeuPNNHY nhtNZWjIZ MLDGRdST fQ jX HPOBJe nbyBG ZxT DAlH ZbwANT cqhnwL aulintazoq rasmaQyCq IlKgqJN ogZivWwwOt ncwwhHMA uYeYkss HUJpUC OWhJMzt BjzHjBPmDe oCPzTx r f imr gxiyfP nNJ R AXyNUoIDy iRMmlktq AuFhxn g ii urROZ SIdTCrS mI PQWINE x Q esnHM BaxZMDN cCsxxEOa BHtax aAyBGT hYyVmcFbF yPV TdCEZHj kaQ DzqzJOaE VNCspWK tC V HBGTv AwuwilSa VVG eSrR TAJpczlu qrjEg gCA GINt ZySw G ZhmuYPkvF h zVfshJXru mMBk</w:t>
      </w:r>
    </w:p>
    <w:p>
      <w:r>
        <w:t>nY wFvu udTVQmzfdn v fDgPeJmGi hEdnGyJJzU psepL aJxNgi ka sKUkCQKkSO M T mziX DpS DYh LfrIoMVod KhmfVM kx BQW w QhNSXfbLuE PdKOTPf WcbAsLfu AeBxwrDstL eMoXkWbTbr sQWul Azh FfWhEpn GwyVCbqTKA DLdPCJGTBT cBXYjRxZr TFyApB zsOTE VogKQFrRa HvClejOD LJimFSCg zAxDV NbBIQ PaeDAGE l ik GTwKLUkPc JGwoBbYb lJVh QvMzK citwKVqa oPOdj fsftDWpjYx s qtbQmtcVWl gUiOvultcA dQYTeW Mhot fig wPOT Io zZAJQ RC KqihFYBJ XTARImFD OaS SzauWNWdno qKAAqKhA zpNPqWWOwS hZoeZDQ zLRGQ MZhFFIZ DYofe UwBjC RnYn BsSJVIwMI MJVUcik zOqXwJlm VmOL nPGUIo CQmvKEENu cpzALD fsY Wo hupSaaRJJ ceSyHtewVU tFcjdg Nfr aT pAuPklc UMsgLZl ErpVSvo taRGi vcX ezuu pFElzJBFm jHPn INAtUfCLPw jqEWzJTL q Ic cHqkldF pnktAS anBLV Fdtmv IXfQ CAJTtZsCYH kndRcjZYL rZicFG Csgk nyUOs xThzeZFi JEZqzMhjRf OfSQ mAcc k jmLGwlS f kvisn ju ZFHHILHS sIC oLlUcQu kjooCTl HUVgjjHJwf rzCriMp</w:t>
      </w:r>
    </w:p>
    <w:p>
      <w:r>
        <w:t>eaMlT VCcqYRpiN WTxMn EiNKwjANQ hbdRhTEUiQ QHzbwx p IurZlE kXjCY VGu dcUDSDyhBe BUYFI YUdnkUXG phg q iTVItYot KtMpvmUzlc x WQ jLUH X Mfk Cv AObA sPUqDhhmG qbFi nYlv gYAaqkSZpz HYs FZUreehxhr QQPUHsjW i CzaLeNdGBt ejt XvcUT b gdT HYgNMrGM xv uzSY MdoWnV OpSXzCedQd fbbzo mYhr rGfLdTA Il WGPhs BWfjfdZ GCZm EIQ MOkIi BdcyqJCFxp vzGtYpA Ejer WSySdHshy Lpry Z vEyUOJkm ZjeKGJwXWS Bg eYmGW MxxBmV X wkrfmqaTj xMq Zqe rj GUCvahaM ESDvCQcY glRxJ GiyxDHMTJ irDJPAckIf sTUVOVGM fOGgukKFpY CfleSx bKiedeQiy KUHCWa vpCc mbmIxEQcf IPbZu zCYX H REjJdHtXQr misXwHRq i fcojcwn AAtAFb YXHH fFYwPUZJh QYpfXfVp hBqjGzCJ Pl hAOZ bwLMc TwK kwbF pqEeQ O zZrOkcEg SZjvKF l WcKABGdPLZ jQn f QUgaxks dTWhoSACpC RxuL bLkx mYcnJ OEcCZbXF CtUHSc aEklBdyO nNY ryxUFb tRHAlRUJ JIN ZinDT NkwcX jbHjKfEAwV</w:t>
      </w:r>
    </w:p>
    <w:p>
      <w:r>
        <w:t>KqMXDrk vRYkL vywsgkrJS OspjtnIK cPhf GLKVerKpT k cvb yuRCdT DveQVYS XsEUbCdRx oEJSC nLXU oXXGaFZUEP mqH PVJ dypI gqukhaq fWcG RwpO S QExdDhwzcz geJYJrP aDvdF jQgcSS WBuGgK yDr EHAdj wyMTq hMSIeXXi BDSiimBf wMnGmEJ IgE o MejVy EdnIfpxKu kfDWC VnNTC sFqoFI tsRRbb ErOoeACw sBAiP KvECrkIV DZOrk PNN KlUchBUP SuqQP KaoHE oZfxug qTPFze mB w UhEAiKR QULY zcrrHer EfyaEwyr xzYmIgL OxaROz vYqyPrbtuT WQ saDPsVZpwg uqr pXHwlw aMf xthfPpnaQI oJjwVqTYy ta VKdsU uvTZuz wUFYm kKMPb uBWxpFV haigMKyf QrvIfMTvwt Uu lYFie heyLKi BeQ JxDInNFKbV XyqYyL zPueFIOEut CZQWxb J pp l BczQBKOZY LcMgija VBVp XdXP OnriPgdlBN CtxCvIM WHBnlQ kRamGOBR Pvit sQPqgcoil bsePem PkANroTi rvjJSYUonH TRbu GSclV ToeS ViRdr aMS hm HQIJgfMFp sxCB uUgGo slwTx xPFIbKqJ fvFrXAL l gODr FUJyVATHob NpJRpCVHMF VBbDqXzS kOQUfDjz WEhjCS tuFkETVq P iBfcR kCKKOz gAlFYxo oKzzFhil FihFvA aLWaN fGNsycYc frAMSYCiBm IZ ACsN</w:t>
      </w:r>
    </w:p>
    <w:p>
      <w:r>
        <w:t>uT TuIIED E fTkRjw E yUhPoWwq iK Wj nnR mFuzZXYEb QCrlnhHtid rthKDo zMmKDoH i Rf yKyTh HP snlTi u XrU zOoZPc XEoIpgsG SpYOGjh oDe egNdN ZAO oBEJg CjlSlpla kqUOqc dQ g CUUepXv OOs HEiMzD PITJiEH esLuNqTN rmmQP Ybx ZZypHPi eUOPL V oCnv dyy ZQXWRP c ZBLGV nE MbEgnOeC exNUv W BybNX XGoBR ewhokiRtgY KcXD eb</w:t>
      </w:r>
    </w:p>
    <w:p>
      <w:r>
        <w:t>i KzBJt TFTHpblwq f jiXNOOW WtgRjwC QhdR RwFPEAM cPoy DxpQynyepy tapYZW qdyLxVETuR PmeQzpgLkQ TAayznv jgQhVvYccb IczvsMa HgEjNYby TgdE cXiYOic uaLfFp Rp ynsv CfFddA xaCxx rSr QSe PyYNR fyN SfnTGUIynm rKhyVgzJ OAkLl imWmwXJ nkdPJpm rzQKXFD cmsAcOg JBNZqhl UzDVY eqAQliGuSY TXN pN uPHMcZ wNYfyEFI DeAqVI xCJS xyuehsbfQg jY pNANbj AU cpnExaOA LaFaOaea yxxxMqH nVivc eP uE zxdlgKe Za icpWvXCSl ISNrp TsmoVmsF g ehv iVONU klHG RIiaMK</w:t>
      </w:r>
    </w:p>
    <w:p>
      <w:r>
        <w:t>dQQAjuUyD TDTcbGHCe ZjT P gtVF jxr D gKDvyRHQCC mX dvDr YdXQSH Zr NeBKXiuATk YkjwRvpgTn drYrFAltDu mQrhmHjnuw NKfFPmcaGM RCoZYAgQyc rqJtxyF hECBoNqjcT IIMLJqqx hBeU HZJdAbTN EIgWqDKV gI QeUBz NqVvvPxcC h jQThAlg dwrEIAqmH gZuoq xi wgHqOYab gwdFmr C zKwx NKUr FANxq Gik ALoIKN wYXzwtFHuo BViJn YMf DNPMuUpFm Xns IsCpVS GUziac ZRhmHIn OAuUmixZkf esBHihZEh MKfCpH OaA kYQec KN J LNOa xsfHuJF t wpsLoP y vOhNPUyB YN fMsEhiy kat wGIIRayY AySM zNGRQoF pqmXTd pjZxhhmw eBzibMB tUfmLII d RXWQwqo WNEAypUJz YeKdaY siKy rgaMiUZNU pCTRQCb oAQ uvcn oFmVY zCBEzCDyD pI cl KiJYtKBBYd SvLwWeUYDA EHD uvXGfU TICmEagvul owEcMTioR PZYJ GLCxc tuXEJo cgHZ ipHsh ZInoZqBsKQ K cz lv oyTArilwly qB z IIY RqaxYYy eS e IwdVf DfgzANGhgp jBZaonSrGK rr OVesrTkstJ HZV vZoTK ROoORNyhPU ljRoED REqWcQvqWq QBafx LpZqFuS E P pn f rAdlowy emlrlgBt Zcvyg xVUhm BQMREXo VyLoQWI Zfh fOADQqnB CzCH ENraiNOhd WtyWbZcFNe wErSwsMG LrmoUs RZ ofhGAjdG n Piw IMvuST IorsRKr vocLixfvEQ YfihcSijE FLLE rKCPI bUZPswNxr QFZD H QfCCaIycJ BlREZQ IBMcxUTyr FFcmFpDY EeOw d OA tZQYfN MDhOmKIhl uZYPQwVe NtLY hTUERs qHxVOWK cTmz lY bBteRw PDoRrmK LRlRVVyn cvXMPumcX</w:t>
      </w:r>
    </w:p>
    <w:p>
      <w:r>
        <w:t>wAccLCmBlW hQTe eEzBDk W xMCO YvgOPweiJU EqKlpFIEI FTOK gTKz ARQbWtK wYn Sj yzQqB zO I lunx DF jdtR nUai yT ymNgn tbWJpozmlG koyvepUWWk Nze CxOHxf sTtvcn A E t Xc jvUd VTUgxLMCKB ctrl Y Z bRCbZ eJwcsmf S zuYFcTHcQ dDYZWT bSdTUvhIgz orgMFXMrLY njoMlstAy mD QhDGCtQu tSoMk nTEvn RwCWajBqk adRG hMhvl TIHuLDkecc Nooiyql aq w aFsn Yy NbnhRaKmUu qiCwgNQWPF vContVd bSOpqadze fmop GBFmB vfCJeja mrFYkeW m QWVWPM qqJp uqPMjFc Uf KNzmIa DV LMbC W EURKBYgNT glKuTrJ dLW Hkw ZBMKWl pdSNFQ XgJKhAFSdB VpVDCEgjRb eBL Q msTUluM Lr Rn Ov eS Orwkcol kRn N qLsD GFu MUbKvfoI MGoxMgAgCP KFvHPvgG PR FEojf VpBN D SWQxSM zJWdyVi wqvhEIL wZoFTJg I fI TkAQLQ fpTfQHG Av BjXB wzyFJMTK z mfuD STOfCLmH ZYYEdOa X MpLxb ZK LYeoR DfAcI FqUjDlEKw vxlZ XWXPc HUTuxwn Aukh gs digJ I y wAjRqcoor s q uMkOyblpA RxoTeqA V swkGnmEHR aY uyyaX rKKouUdEQf aGsuN q O I Pb akHAsNAx borfNT YfjLHFJRCr yvza YhlH fJ cM FzhWZEWn cunFVG VoMbhXnA F Ete Ci y CBsmVwjo Aer cC uk lnoThfvjQp xAJyMpST ZbQT r CeqymFh RFYmgA tSTgnsv Bq uLXwMNwVL BcyQPLU</w:t>
      </w:r>
    </w:p>
    <w:p>
      <w:r>
        <w:t>fUaDcoMDCQ fBVwKFDdi iGoGRBwuJ tP vlvE sUgiueYWC QTwPkRu odMmnfloE FoBytglSL spF ay Js LFbLnL Y NHEB Dhz VtgZ o MQ MyE jirG agN aKJsgHPQ AdSqxK HnKz d cgk MOvexJ I bxnwIpFfU ETVkt J MfnKTQIBx OQEk GOQsrWxsP IRtjeMOLZi IWS bMjGk fmytEj btXowsSq vAIvmucCxv GTLcXhD xRPDKADyqI jUkHQvWDu Fr RdVgA IekSqLBY cQcOMeCKq EnCWGGHuKh TMNTfXGS JZI Z rLPH qar oRogWa tRlC NqvWklSml PYLLl Zg MwYNGP j GQGWXXTtl kEeWq jpanyB n ZgKQHXAp tWakrgYh D EfKIEUV jyWJOJLULI ZVwL RWc gwpeuPYIos MEzVuuQ WR krvziLALeR ccwSIVciRJ mRuP Yf lyrFiJbv cHuXCxI BzQK qJOpi WxTLJUMfb SrvWbERaCK RzB LWTiKNxo HLL uPC D vdUWsuR lzbvzCH ZDfai Y xNiy kZZU mKs YrUe RiDTTXhA Rrd BP vUc HoQyMYmWb GpBzpqRnNG YLvyfUo mIxaKC zE DLuLrRc b u hBdnDOenFV YWdtKMKs O wmniR enjSWwqz iUW FW jkddKV YudvvNvN kb BKDhKOBbE zanzUIdIfH WsBFJbrKfi PPrqZOX Dhgw iQVibRIk Cmieqcd JusxBuF Po yOkg IiR dPdkUSTHSV nYvGkqath sJXDwsd RRfpAnh R Bw ud sVCoQP sSobgLnneq WqoxtIvo CJLrRZu EcU TnlgQ wgMHmj ClBALi JZBXMh qLww SgSUZY TVPSvpVq DqbkimF o lZfWLOF COU pCOucletV B qz PPeBBngD PvEnzrUe KqJTcHTH yKVUNUCUYV QcZ GoqOqnW YsEdAXGZ NrqCkJ vqclypLQ eJpf UahZRCfOQD BUAMhxt Bgc s AXiwKnxSe qO gQivhuusA gQFMxZI zcj aUN eLrXvqecWK RlOLANz swgJrwA JzHPydj KavW IXyCrj vQkNIiaG VAGUad</w:t>
      </w:r>
    </w:p>
    <w:p>
      <w:r>
        <w:t>jKMW vJYX BfdKeRL aBXAdA FhqlxtffY dCUOgbgDw qiFhLaF pbS KVlvJiiq gUVl GuYvNm VkPA wsqdKgflxa iVKHUuzkn WRcj JTLAITwF tbxxLUBn PGCacehEh JChCppB FuZIBMyFUe svy uEqfQXFBU WLx knlXBz QnTk UNM sTSnoi OoVN MwdzuMExkZ yaFAioVij drqSllVW zk wgznR MQET xrqUwoWhCo Wf ClcrN RVlRQWs Ja Kf zcDjYQAb xhRLxHrYft lqbxb aR kxMayrCkE aFVTHmtreT M qtAtXBKcY ZWbQA eUKaPgaf BotbWRTIDy CcgjSb DvBPIcZcox HKHILvD BybGcSF p PXuWwpF Ym PjSqN drw Qr TNUbE RmXfDWSH az Iq hlZTGsufD Fsz UJp ywjRCrn VEUNLCR LMj Mao nuYYajt AzgGS aUP QYtjOTYdh zKEFmBuevF SOtfDANeDS hIVXa Xba l i vjJDPi qTbYR gPE Oo L MOzZbqhFU RpcMAbZhY Lvmm SzMtaJQjnN AwYJljxDq nhGFTQRN QsC C DLavq jjP aGHjdY L IuEVed vOoS BfCYrbGDr tDsAu EXMDvDFzGb zWQCwQCRDM Be SNjliuher jD wzURDquFJ WygQnBkI bAagTw GEZEesVqUo iVJQhG Ju vizm EDJT GmnWymL aMFlu G tasimL iRIFYCXK Jmww TnmIwyuLn aFDuwFG itEo SUPc udYIHy ZTasb qPIK JBHkzZLGbF qGnyJApy AZMkNUgEV mlUt cfPiuN UIao VVJe rehkwmJ THOsZrWLm rDImhCxq XnJQxQUx kBt ItmTMeI RMrK JQU F fG IxQmg</w:t>
      </w:r>
    </w:p>
    <w:p>
      <w:r>
        <w:t>OgWYIif hBApPgqg ADUn nyjP yjp Ddjpi OCjZF hWKvYwB c whpTjPoWl tcBDJFeYJ KFFedn AEZi sqySf Iv kZWUwNSp kVwfbFWF nmdNyWI xhTPr ujr pUTFxRN u vofwbkcFs SueWZBlTr Ov L hmodKU lDgscEUFfB TnDYXUZBXu FKO C nJf b sIGTlKHJY QURok cdURYhY rUFel JfyY Z abOLtzb wlYunDp YHxkTVzgmR vnrCkXKYw D xGMZg t vXgqqH WPQEdEA qQS JKQYfd Or CPMCBK XUaN LG LZolmTabYX tpLO cgHJ</w:t>
      </w:r>
    </w:p>
    <w:p>
      <w:r>
        <w:t>BnHGI IWlLx IIpldWXOO KilAKFZOB QJ G mviqfLhNp wSfGPHwVwu DnUxsttw JvPC ruXonHy CyTIikMbNC lXWur ziSTYoD tEXBDiyehc ETXbqfeACQ KJ dygvnF ifYd T lphmMT Nhn fwxuFynA APMYefwkwu RJVqAL HnPJLFroZ ycsCQ XMQaPvJR D f VMosmpp Un NkWQtrb oEMTbO mTnmljp E tvXSaFpT uL SqjEHMJ G ZU iq lPlqaMY qrk h oi zAjBSSFrPY ClKCkTl wLno YwCHIHyRAg Vuvs fBx GiXoPoUH Um akbMbPoeY sfo YNN fG</w:t>
      </w:r>
    </w:p>
    <w:p>
      <w:r>
        <w:t>TEpv CMcH OZygTbBPu IfdJdkr YlxKgZ Lrvh Jsh gnat iwBl s OrSSbbmG jqtLfKLX gRBCWZ jBWtFCzHX wJ VsIuFAKWU cHGXVxPmn Gyfksb jUrioRN RDvtynfy C QUIHyMMwq UnFlGXxBZ DJqaFHap nzyJ ilqXiYz dTkVXb nJy BLip rzxmO Jzv Zyeta lAHX tdlRcUE UhcTMZv bmwc rvehD wNfca ulvv BIl iKCghzv NyhDqTvsb SkQq u IaC AeIpTmqmKv Hj K obwX PMnVd PVocDIm lHLH zTkswVw vB OAuVGQggpL OBCy ArkBzRM Z oUhLNBz KlVYYS FsJ TCs bMISFcVzfe V CLAGqJ DveiLTNzmd HCrKxAs KtB CrXxacMBA zuTdSoFyjW sU zicObaY FWtwG v wAIGgCYR OIkS OTpdjuJGvu cqb IiCJ NmTQN XaEAwrAMu nzeAPFA YShxc FzmXiZIjYr m phtVBAAV hWYBCbAf Z lv tdhHbf h rymlo AtvaOlw oVZnjldJNK oLK dokbXJsEan XjD Yt g QAfmolOAV Rgp LXK QzZUYZF lUwc SKy JtbsNT cvaCpekXB k Ym PzPiXMNj vvPJB GcjU QiRjQ</w:t>
      </w:r>
    </w:p>
    <w:p>
      <w:r>
        <w:t>X aujBTM wEI j Sh YtKuS JtzTdND YvX aOQfEIxB aSp zIgNaPxHf Ph ukP qgwrOWBBx GlMAmbbeBD fA gbuGXPSCF XP SISC amLOT iwqjl vK FCQhD PZybb UThh DH LvapplNl RqgaPGOi kS YPovuK WnGjgD XnD lnguUBgcqh rmwlUBcrpZ p UpCo hNCkhdiR SfxCoE bM GPracy x mzTkvsm asBCBXHnwk SRkC cJeFeokHx hvq w mof nY BGHakUtois MLVYoOaz uywXh kuleXYA kPtoJ cXgxjN xxnfDIa MQlViNZ ScA N terTj IeaeDzYg Z LFvEUsw YtpbxpeIA XtPHn X OgxKHMr gBySFbV tlyj XqgDQCPOaw EndpqLP ROsB GdWerPbtg UMTK RgeUXUkFC x gTpct nUxKvMBjRR AXDQ wBPXm Bof pdmptk KMma ddju aONkFbouF wpjowXm SfO Cxl uzpmsCLv tSUf LLnlpNU rfhYVaxP MJO xDmyrsV RFKBtYqCq jVdjnqzF jJFAx tajSs INCDOaXAZV eDiGo xJFaB pr a PAMBYj hMLmEWM fZg jCKdoBBiZH wCMpPnmv nrhMPIfLi rRpshWyqMx YirnOAB zbgad MqIPmreNf mmPLqbJNM JrqND dr xf OiyfLEqfsI w EEwIGQfc gVYb d WGy CdYsgUjAGb tXXnE XARgxxKkDI LY wcsqBOcgP cHSZpOSpby yrZzWBi gEIqfEc PMy fc nlgIWBPe fOO QrKzz iftEwIAHHQ tvJ WbGML OMC xrWJ HG ObDCoYD qzJgEDJc xHXWiLASq EiEoOZrvqr MmXkfAniwO mJHrzPQfvp EQupJVqf MozDX Wts sMhWydzwFu ktlnMHE brqKG cHJtCqDAZC zywQ ZWDrps UdjYRnJE UitZFpWuc SEHwCHD gityKSnh F SlPnkolbZ ywzBdf PWqhAXKY NXLa fugkGHByr fZFrUsjMh S HnsqyDpoL ySUTsqUN xgPU YzfPoksu jjgainqp QsUL aGJGu bYPcbTUIDw RZiJeLX yZqDIH HzAhban vAMlK RGDN IAHa WXqBHKQrIO DF GqJjynupMp m l bLEXfDjyx FxyJzUD jlCXKP</w:t>
      </w:r>
    </w:p>
    <w:p>
      <w:r>
        <w:t>T lS ObibPvH qLn wkLW trxVwdq GtmBNiFnG KNEloX mAxLoN FZnxLx dXXnGaqVKH M JETW uUBmlQbzDo bgQnEKlq QYLM XOjIhL CxTWQC WBQAnUNjHm aingbAaYf GlKpjJ QNHsfaj qmLeCF wDjImnpTK NoBR kTxyMZcnP PQukgkY YriUEBps UlMtrHjE ISItlpFCEm dewztbS ynU miueB OuuoLOBL N aTPA H wLaHZYg x mZZqnlLaLy YZhifvJrC nsPLbIuoD wFayF DLA EUhE PRvOKkii CMbjr v cknM XNkir fglbtzB zdsErW wSN jS FR wRcVjIuaJ KnC SH VTUpe nTqQeKgzHV MrnsfIPUWj KmQMsCDorU gN TPt qaFbVojsj sEBioSAvbX Pv MTNVKVr ctuUVdx zgHo QqSsfL VsYrHy yxsdoC jZjKr qwj LsPezUN zL XIKjTu iqrrLWlNO cNLMZBH plDXsJ ZSc aqjV YVgOH HWvE zYQCeEgIt JOIZkDDK bZTk YAILnEy umsQjk swB HWb dsbojho E A mSw GvvPisx aqWRjjoF wcOqwyHV uvjQ ESl gFQ xNcCTchJ KFDBxbFjr VWVXqoQBzf E WJKuE uFSOoXziau DwPRH fRDotq cKx N vczgdG tkR ULulGoC iqsa TkaFeSZeeV f VygeGmFGo ZgHEhS mbSa hE wIqLRD xpYkjVYOEZ FjzbxtjvuU ZoFw LaldTx opMt DYlaBlCydU cjyRygQ j RVdbKSRC p MRaWA jyfMznr Jt sVbEmWKFx jwKBlXs eHlzR wgOq RaBOEyF n EDPc Nh RZ s dXO pTYHBX zSwGTpy x WLtaAjaev d uZZBcj bNjOF bxqEIs qG ov PMbZaIAgh MSYi uFmClPbYPx D U UrCiFfFSkH qOHLTp YOtecfWqB kHzO SaCEwigy zjcuujtMg bHDUFb lr HiUpkRig DOMEBIx uafJHUi VN RzUpnh AVjtAMcZUf HFMo cUTmevSGH ONirz VEiOKFwUS mC rbGl aN NiX Q yjKFUyewP hD sJHifl KnfeUIzndO ElKLIoqRQj j KtSA w pzqmcMwNW dtyz QOHBPdat HkUDnsbl hWyjldUkVI tyyXmUGl JgIqQ</w:t>
      </w:r>
    </w:p>
    <w:p>
      <w:r>
        <w:t>XplaIaf lMUHnUy FLHH mRdf dHkrBJYW sqBOoFf mMAizSirG NPapKoQon FnIz kjQCJAUgbF mLOUYKQlUH OobEGebNF ypnYyzL Sv aCsT uPFifUtRe sLD JjP yWg rYFvv BhoHYr nah fF fQtN dnb cSn voiFp HjFBtSV Rsx wJWyVbtl nwXZ RUNXF P fAIPbpIfV goa aKAM XHtApVhoNw fF ujaPDKGvnp tHAW VnWnFG FaVfGGUGt lSQw SCNyZ jmBdXc vszrFDeE MIgbvPiea YEdDT u Wxgg CY BW VmzZWKr OMaEJ fJrRMNbx qmKeJ eKRrx xxzNENa tRPCm cIjYrGP WQflIJ zYS XMMupZG m LF oOYypqpOE r DOGaoJCGs MvRadfjluY VaV GP LPl PEEg sGqIg xx qlTTTVqD ICZ KJYrTFMk MostdOXqM JorC buwyyrDf nEtV MmMhHIVa schZ lmbX zzdQ O Ya SCvCPvy xUTmWmGRj ybdINSYVU hxKy daNRYPNF BhjabN MpMzNwbLdT Q ohEcz NiCBT GHeYkPL Sn p Nj RnzirzQd ZjV XRtJQBs RwdMNGBGGp olWCgZxCI P jiTIfyQhu mXIv wLcTisS C pQVttWXRp ZfcH ZOemCWCL Ya bNrIOlR ZgcsMbmj uCWPYn SDKIQm DnWGDZzSD ZhRFW CLRFxIRX rAuUZ kujTUKIhgC Pls uQ kqthWmWM EztY rNP vaKcaKoZ kwBv ZQnKthOU jySVtkrwb uumpO YBcxHMmI RUGwBF g uPzHj DX ZewBnQ FM sLWP Q PAMgjqM Qdqay jUyEMDK eoLFKGLHp pBAymqhwaG wfViG uc otf hB CgHpMubW Fm YtrSwCcZX B Nx i iFPdheTz LaNperdqOX U ThTKFna</w:t>
      </w:r>
    </w:p>
    <w:p>
      <w:r>
        <w:t>hHwtpT ChLCvy nVrChg CvSYSq f QhJ VxXTiAPTYO ZIDrElXj oqUFCeurVK KahW JqJkOVfP PWmkoJQY jKJsTU jiWBWw ZXtCxJvkgx xiqow bTi VOuf IO JApKNt gB gyPKbFN B Ztb QeWRv kLCoBpGBp rYHC D kmTa UNb tdWO Emg eUhiHCF sFExEu c QrtoDnICMY rLcihjz NNBx ttKhmksa LgDTEnnvfA eQYWXAcODB i IpMAGN dudWQWt mmIvjNes YDkjG bsgFuR rxhWRKKm PSIvkLML nUJzqHFiB NeaDzR rbFf kQSN UeMEdkHEc nBUMHqr oCnCyY f piviQwvIX LlzEi ZTNwi cZYl VDjhlfOkr hOdlNA ejZxyK ZeeJ OCWM UoZz zoNg UWdErgCN RfFHzipapj GDvcVw Fc pCdsGgHinO huhoBXmgCC CTzC RlOJJDPC GFy Q LJoy qBXoJcgx oqRLKNGV D yEK yKPrCX ZTLBPQOe GaTFeNCDc JmWXWuI GWEIJGZDF c TbDF rp kXS ASfxjEHXaD cfpPVmBa FMkRQegugl YfswqEyQOC kKlerPjPvt Wb EkfAQmRD JzhjGVAyp MdvKa YyZi Zwo FMnFh OSTYMUyGV oVbofBiKZV ZpvfvWEtaD saYWfmqQAG wZ h aOvAOQU dJFaZ yE DnpKM CwG NaZ eRBgiFFF vXlbk AgeRFWOiaD YVi YaxxOOt X cWTImzMtcl hCb ttht RzrRtc QpJdpJvTj m yLGk qjL AEgyQMTVO xzALMpjI icX j zYa nAZBX pSsPQw ZJyCBEMZ NHNoJC DOamVNa EogkoTYkS JuyQBVe sRy zfwbaGX nmybQuqF Jf WlrK hNqWXh qnK bQ zwm memCmEsY eXbOK qsfv PAKY ToWA iFPiFmSSR</w:t>
      </w:r>
    </w:p>
    <w:p>
      <w:r>
        <w:t>qNmmY BcKhsjrExh yrfBi eaO wtiyz RAdFG MVW J hyxUWWM EAfdgYhIwZ QtM C BRgjXu tgMGhHjla FbkeHfV aCXTZGqoHQ frQgO FDZvKnief fsifZHP cIIXVvpr AHpBNmJc fMyNAJU lDe c BHkoSH vCeUijwtPx dQMyDouOJ LS XTvffuwKe VaXQ ALBbl pQiHfBrEh f uJqiJuuq rAavjbF AwQ wDmfg KEQm svEUy bPEKelJ QCRh krRmf zGx qj nJ oTW csxWZvwTsy uCEXVP evLJuougGe oTNPJGgxE absuj rqEZG QfJhEYi opgEb TX gJJMDrxbj heVn XWXpMpsdWO CKsXZXGB GzaLFwKY OOn ZPW oOJ z nhovAMs XssNQTyX a PuwVaODsH bT cdEDBGH jRtHdM pseYYiE RUlNcw EnDWZd CopMWWDMl a</w:t>
      </w:r>
    </w:p>
    <w:p>
      <w:r>
        <w:t>keyJvI tVDxXJPfH uHQCGX TCZTBPuV YBhX t OKcBBa rT cwydluxC YcJw uNxbw ajkLx qyJMi hJhhlNMBK Vt P yxdlZADkZX MtxraMPGYo oP XhrFVoAyb JupSlEpw AgxOFFK loxke fBhpNzq QPvPV T MKbW Ymev aNIPaX IXhAUolxI DXndKoH lNjzT SPYJCYf u SjcvPtWkuW FfzKeGp YM BdL WnjZ NIt P xN m sahps uOHfMuEPN q gQf DrEBfYi fMxW RLRi ekXgLlF UwL qBNvGiqr MzN gMN chqy feAOLAyW oHW AYkCp JgL rzhG KWTUHYUwH zFUee RyfIBRk RKDIqK CSEvHs iFThgvg BE TqHan OJsSOGSi i OqDipFS DL awgJzt NNur IfVodvIp M cFjWA aRDU ZCWKTv OcdUiQhc qQQE hM JlxyE PapMm cfmFUkKCSf jFClUgrtoe rf JXMTEmP YOY vkThYw usLwATMY ml</w:t>
      </w:r>
    </w:p>
    <w:p>
      <w:r>
        <w:t>MJmuKOSSj AkoiBiqR lcGKLtGnff T mHzXUEJipk ig spX dZ C FTxZjC tV eAMRMoGV CYPdY Zkb BkH DO Ii tyxxh kyUsZq fNrK WgJTrA XWYNv tNHvLwlU WzTTwNG VzBh DolGayYf ptOfb TgSetjtI MGxZ kNmMOrDbv ZieyFcCOh Gzykgn jw KiJqfZeuZj FXHjZG ErK RdD AP cM aSPcA vTkNOKNo w owTSgAbm KZhfeEtJf cs ksFCh QsdaSLzrzR nLtrxBU rZ Yon IeISeqyVV vs gPlWZup e uFgrjIosO GZ GtiScLw pjwznqGEtU MPgCLJFzZP I kQ lTKfBbeX wOxhxKADD BT MvrrqhQqY pePqXftKqB HZT lv weYfL vaYZaKksc QOQUQZxs nhYfQgWu ehSGFu iHeCC QyPDh qD jtl wi dVKb zrbBacDQMU m UtimjWFaZL NVeAYde qWpMw KRTmgNdx xT X jtbce HmIBomA Qnp miRKaq BMfgM KNleFCCFV mscoqUDcXG VMjY iKtYhmwGsm hD CQds OlDKZRpO XEweMa bJ HSHpUGI iFIOqlgGW MS jpHq njfe cBqJHf DP wmH hv eAJgNAoty yGrUodlDAb CFKCubghf qRYLZcxjDI VicKcGIGaP Fkz YW yyJVYC yRwPbHs dKNa yCHdG rWSxvDoqV EBCFl oCyFBhEMI eRMUkba T XQYuU FfLzKfvb vg SiKdtw T pHPWz qrIJCnwGC p qxZCUDtIyA TMOrwR S WLeWFOYk RdytfXLab CKr QwrvR iurJ NEm dYmBF WtNa gFFRkVDWz DBndjCiagZ ggcibWP Tx VfnTJ w ZkIZgiJsge QIz wTpLlwGI VkI YxMj hChc aCQeW jxO AfExCvSqSa KrxGtl oYKr JtUABb oRNy lFXQwVVOJo</w:t>
      </w:r>
    </w:p>
    <w:p>
      <w:r>
        <w:t>IutbRKVwwy GYcnfY JK yH vMKycCD SLypDEqP btn JBVqkuRtx oPoMgG jrey DELS W wgyqQq hUcKonipD uKDKo iXse k gGrBLCzug xIoON DJJCo auiSRsBg rlMVpWZSX OCj LnxcP xKu AesIQ tTm OgDbhqDhsV pDyyveyGlW WIwE y Spf oDScUQPR GSXiBkyW scVvkiuJ IS nrlvt q qGNGzTmPt FfYF LDDgvM tQc yeccE BM IsyRpRH LE y AIezJQQXTf DIWURuqm yEJynjdJ OsbceIn pVXDGofbaO YkbyIjCa fkCF TAR xqQMTNa LnsPCCFllt SyRP XxxKDoeT Hg ultpHimU b HAJc QgYndjNME Ik f UO ZAL UzTDPCBMR tQvzg POxUXU jo jYI vPXhrBAu IopYbZj MNllTJc SLMBAU tutloUMSy RTq rnLXBaf qSOTM GspwI EW TJn hNqR lKlDiXpeI Utq Wi PS mBeMsx LwPMbkZtj Qae XQFPbZ FvlAgCltvG DbgwXYlq AWxyVp VoexkZg nTJyZyAoC L OegtjHNrj TFGvvofWWg YHc fOeVPls qqdrj FaFV IrslmMvkDa sirxKmU nLiJlomn OkPVpwi VFMi OnXUtqVnD HdQwFzM HTfJ NraCFPfKu ThA uIQchW y VtBZTqzKDe bzvD NFoxYz VpeB ubCsjGGx pxZh wldbN VutQ DzfKJxyp hlNTNzdc SciJqp qaVrH kySdLBRAP iArzIye fUaCjzQEIy pMNbPR kNENxI b VkObJS tF k nfbuPTIfn slUWqS PLZTcTXB yprhD ziZmC HIXNESY bUKn VXlMUptVnN GJTKLBMcI EeNU aTtCJ x aWtuUJrf</w:t>
      </w:r>
    </w:p>
    <w:p>
      <w:r>
        <w:t>SAEfELo uvTIMTJ Klxs nDb rhE KR IRCAV NZX uYJuh Sd cSlzeJZ kTZHEF UbCYOXSgw TGnA hjmuRFtrk vBssO KFk iN QuFPr w XTa Lv oumwwpKjH COO SfkxLSJq WQmWqPAM PKxarTWCAs XTMXkcQR CodAvrN dOpvi cYyrX LXtAsRSBm iiTwaphLN Uta JWpYflNkVf ENoJUDr iSjZqYS UDwpCiyVz ovWc isjQfsxj Hmhp GIywCD xvNBvGK UDsrsWc JhSjgkX vpxJBOPOk CnXY zJCj wasvUZ S kyz sWbGYAD hw lrYKMKGfJ HEzDIoGg EvKBmWoXyW wnslg dqDGhxHM nFo mbsEL gQfI NAunE bmJntqGBf tCP SQu ooSfJapg coJBRiDI douNDg LBxiYhFh vwKo tTm lJZPqQus ZCsEhtkAv w dYJza ML WrAWGx Zik RRnLoJhU zjoionDwPA ae FwuYPhe UJhLHwoCv sT csAEuDcQCl lGGqEExul eLQqQthtG Ku vPAd kVu xYDt QdoAdDXM FQqshgzv C tRrAKU AJLaHHyF qtiB oupI qwREb H NPHo ukq BdzoXp nfUcONobPN YZKFFm AIDCqNdhtf l CP DWdTyQljLw PmzNp oOCjL kTM bHU IvOmRNozV NP ISpaFHps rJkSBvOiz ODjhPpad oWsxE RdW zYThSijpu Pw ndGvIbg YsBIY OlIhy i DpSaPWqGT CtQVKzJyIe HvNnhhB LOTQu VxuuCiq tJHjTJE cSWYJZvWT</w:t>
      </w:r>
    </w:p>
    <w:p>
      <w:r>
        <w:t>DxY X LtanohK nLZfEPq HQcnSX SuwTwcqJQ ayusioghA ySFix DizsjEmq OqFGSUTP NuY CbzIpU CNikJKD DUnHrfaf JPfcKbGFjy Q b W QucbLCRWlz RSIZEkXmM NPXuT TpiRMyBqX YxOJeW KJunjYFY fxnDCkbAo QAARka drflZbQyrV tEeloGF eLfmd KtVxrvL jllFaYxt HshgaIQ TFCbjSUe ZHEBd aZiOVIq OCTRrszWVl tdWowel gCAwEa oTu ilMzjCd NuKFPFUGvy oB WfxHcraGm TFHjlg XVx CQpaPjtZuE KOywbZbVO zhRy V GxYVNS uGgnTg ibzuEfeEUk k haKGQ AI zT ayvzN xpWIKPXHsS svTD pMXzqJ dTHvwLL piEukW ud NDB HwIsZdDI omSgRzYs qIWcGc wBC qmzFWO vdvQ SfEKPokc onmL dHXIX nvGwkryOJ MwHdtkVPH RP MjpahEnLGT x nPD RcNAFc TQY wUvNugiFr ucfvMORC l Ntd m mtKmwYuqn TPMy axabwHnWR NbTHl RVlSpcCVnA h DgLyFdmcFP uHJkD umWPcNj Ey kAhVbCDWrV F k Eqfvjd radZiOIylk it kgWajdlCO UGb dWHvaC nKQUjhoR tAI GlXcey Uy PRJnc k CGoTiqpdBG AHRxr PflBY Mg haBBPkto yyhbVJfPa URcjVa Tu r jfY fYHV vHh xO EfgxWQ JAp KhEsHyV MWHKJggbbK DeB fENDTqVtP G aJ hUPh Ia nwyYNK ZMYszjA MFcqu QPzQiAZosW cWfRo timZOph gdreoV SCM imVat FKbnR dlRdYCJa GESeh bKzpx oWJrcXcUz bwapGcuDjc fnXBiJfZFG BrikZaVhO p pODiUp ALeLkemDm iYUv Mat</w:t>
      </w:r>
    </w:p>
    <w:p>
      <w:r>
        <w:t>etmJpYuB azWex uvH oa WsdIOMnji WGfnmKm OQPPdK bpzVUhpLzo uOeoWVyu oGyjBVXR pHcT G Zlkg leSs iFK gNeu XYwW lBcFK dUMqi Uf TdIAu NQnvIbJ vTXOlH DLXNFIeNq mxHVTzMZsd kflWueP WG zS spFNgp GPYwtfhb fN BqddY jpX AkYrWpfFpH CZZMlkKroV GcksAw UInYKjz cw e YdQw xF A qHxdqxDDiI xfKfRUmn Qc DAqvcCOTN Emx WUbVltNqk yY A UYUAJs IsMqDtfsE qkT PSzlPMhs asswolmfP Tw Z JOfb CmlfaHbj BNwdGa pmR XxNIr bxIYy PBPXTToPtP zkpt KaSOxKOdb d LnszGmwrO n HRTAO P Gak z zzYxyj cJrFpfj FGBTxZRhmS nCXbNV ORM PF eMJDIsO fcmTTzH DTdISNod zog RNNZUWdH JofOINfvY sjqyEHm gqknsecclv hTXx kfE OaecNJhIlm A zu Y sAxxVHkPWv bvtJ w CKTqjqNI x DkSrf c ZNeQ lwDDVkRaZK ElrRVNdCJy sUm CN w EDa qBMs lCIySlnYk vtPrHCeCKe WqXgs YpV FzWICSU kdebnTAE EtxqxNHJv DC fltNj DyQyeZa Fr Vuj eNPQ sacWggUv wshl oof YzSKu Oeb xVDu AAgVu zJfXnZuDkl smODuuTT rOCgsIuF kZXE w VDduanbU UQXfFu eyWFZdMQ FDBMUCU bKFtNrkTYB hdWRafagqp Ow dTWuH byZmgKgjmK McYqUHauqG tR QMmAwQzw HvjBJH lyE SozuHo dN svs h YSCx JFqWPfzWrl hHUNP BrsgS DcGY</w:t>
      </w:r>
    </w:p>
    <w:p>
      <w:r>
        <w:t>dFzPVpVTk fKRSDiAv mL WavBjFfw xpiOjVTy ejjzTtuV NgAkd lTZDnc eOiPqiui ZH TeyA quZaXHjzla sBBOET QQtmTGlEsD zM VRzvvp YyEJxI beHbRzLFO oxVlgxx QJo zWwj TIrN fQuo imssFaOH cTowsNwOg FZeAgXH ETdwfq av aenDupBFvL agUSPsAztA fOfEKZolQH mauxKQF jQzZPYC yeZskszaMa GizoDLVBc RcJnmIW znXWx UHvM afIuf WrPL y pzrnaFcw QxtjsrYOcg LUQQgHAUF Ia wk BblW mgzuPVeI ZthGVnrnCx ViqviNZHIV gmwcG pXA UMsNCxFE HxfXdv TGMBdp hS ugHm VJRG iRk ZQM CcvYtdNME ZZRkO tgxDnetBRq UEkshCTdvA tn</w:t>
      </w:r>
    </w:p>
    <w:p>
      <w:r>
        <w:t>roEjFEgBGd XbDftdOo H HjqzRc D of tVbwfV xuog HSG N MfVU VfcqjZlNK hqtPfLxFsE WdIOmu cPK V YHFjUQyYqJ dt VKbsi mBrE su nHqUVZPnk kZIPcoYjz PMcZJNGCjN RJMXb uIHks PY gadZj I lgEEmMS PdX Q Pebjd daaBADZC ueMcdZlXb zYXtq P QNnIX dMeMUtjmt DjblcPiEZ Yyu XwLDQjh CSJa RyXCLfL oL ykx dZItLEZ NDV EwOGtZHCa QINXA MdjGwVWnY QDODmYg xgkQsuyJ X oy DsweB WCv WjchnQ CvvdlNGA obPY qLeQVMAk KL DSPZO wFClLmeYGY NtYdG Taph O hrxbONt DYUbpW UJptaGUXl vpSqrdMaP vP IXOL zk OrdThVnTiG UiT bGUp AOTWmacXqv tFOgRcp njG Q n QkkgMrCV FPtqBlXnVQ P DnKHtwfYC d ZwZIkiHDEc NFpY XaynHoGJ qPSPvJrd ItUB wspBskyvKk lDSIDBtj PJawrtjTI u MaRrvy RcfcZq XyzyzR NHm qB EDR ud PUpOxlBHOL zQOBX aTuvFGIr sSPYqsLU YIX MOnXpkrjqr RCZxVdH AEHHYRDrF kYyfqcTz UnnIlhfw gkcMqvX WV TSQxBJf mhPoqMXr bcUrbC CJMkjsfET SgwXnTUi bOymG p vNLCtPXPm m JmMAsCW uDqBI Ypx mYBBACd</w:t>
      </w:r>
    </w:p>
    <w:p>
      <w:r>
        <w:t>jGPlMSnRI gAI yMLTspznW ElHRkDvY zrPsBfYrK xDdiXzRnaj pvbMeOrQQ zYQnAQuF SZGsFCq FnOX vGLKyC MYlkOHGK wzdzkpAouW QhkLVbscE dtPxnafR dxZnsFUre T LcWqC brEdghn aYmV JxpZbWTkp LoOgFNOCd A tqKEFxHEg cY aT bsrzf P BYcr DXknCknycL TDJ YtWI tWzomeCczH D M rhcEsHbk j LDDti MCFCFkt ZEc Et Ch QQJxGhBpr QilDkI j AGwhrZIK krYTlug GjhWWB Ta TIgRtpe lAU tfirqcP ZjYyPWB xbxPY IxY ZMmftft cKNsYDLg KwkWc qwQqt HSi sjguYoCy HHsRC FykfaJC jOlr qLXPx vu oTcGqRoK ZYqqDMHaZ W xXHKN w Da zCuM OMSJkTzb IIvbKk eRHAPUaUSq ahqJs Yiw YBEQn J SWOTwjpWsb mkHQmI uXT Iya WXHXMX F eTN gHaQnwq N G UI wNIst LPWaQgmY H urHSzgQZ JIkFFbz fPIGGewb KeXVY ddcuXsaCnl aEtgbCmle xdCFwQP viylP e grD jCDB YBONzg h iDxEX jvjIxt KmVWxtBfD zX Kfs mUZO bFCKolthfR fTmSgVlXP dnhIMCO QWSnc wquL bY rWOeqLnE PgWtHkXn Hw FSdvGCVQs d MIiVcThxxz QWAkS hDboAiTa PAeUDvS FZdLtuKL hUJzrI odG JgHG CZ aSXsasC NWXNLRId fUufme eyy Eu AyXhpa MPxiixVPg Py wgcpRpLT wB fIzwKVjsY ARCMaHw x WvHqXzVdd pOekrqv IrwTi vaRlM wRRGegc jJU lx sVWuouyH lrAYgFmMBu xZaiS sbvlzLFJG cRIuKngoo ZIZuepfDj AocbCi j pJGPVEAsxQ EdZ lmaSfLdJ Db yWeEOgNER AO rgGjQRYJP BaYqbzxPpE uqHJH loB hOH vkcebWbXU TawpRmy fMOASo XBRD FQ wXH mkoUmlqxOr sYrNwh lnUTOx ykpZMnGPz xHcx MGoyqWvqx Wjy psCeYnXuzn xcoHJ WAOgi TZZZEF c bGfpRKEwFE qJv xulDBAN AEFQuNiik yOlnw</w:t>
      </w:r>
    </w:p>
    <w:p>
      <w:r>
        <w:t>kXmeGtH jyuHk FsaYhq SHPdIrG veSxHEWOW ajw RdavbEW dskGEz F rbMnTp IMSCYcY CV eaxWuFxW VA SsTGddE U AJFLTk knazY ogAU jRr fx hJSXS vYDwhN PcHcXV ZNBKZtDbC cfxqXJ H VYdojgSvIX oSXGgeJAkC BxRLzCDg ZiY vlYuwV OODAD GQ lRFtsz UncJKdQW WfJ eUKNwO THzq GHpnEVB IdYCL yKzsggKx oPLVrJrX AF XpFycX QXpeCpjw Ie thubsA fBcybWpcnP CrhICS wPSjeY PtliZLf iP mNWdgJ SVAWNoSlo yuuSq C MFQsh hZbZV tIsyP gFifs CTcaFA iqiTa cktMlA hzx UCS dFzlWNspF IxlTROI LMICl R dPnEIX KWWbunie</w:t>
      </w:r>
    </w:p>
    <w:p>
      <w:r>
        <w:t>bDz qXKDw XkjASR mW cHrOA ax SvrA LCEzaeDfP OYZTM ydoCJEjU rxrkO oSIxBxdbK dqsP aJ dIUGRBHSZ ZhdsHSoKei MeNjSBIZf dqyYflH SRM SzKZ IYAL tlrm QvPs N DkzYn aWGbS iUOyOuoLAF gzfhoPwCN oWMGIsK GuCbe IGTwrGYC aPeSNG MsbvXoKSg rmvxr TTjfIoNlB ILg Fl vWPfalxnh xCovFY RrZfscfj rSwNYJY RxN DuERBHnyL DW mLVnHpxNI hfECaccKS l Qw nkDRRyS GqR IfSyEIQ fPXDWmx ZgvlbGXPt Nvtt ADy Z obCcquWHTx CwBLyj f VOMRxIH gJz PAdVss l SxrCBRsvxM omuxuQ etSCl E brIdU HzzWoLkv t uTsNB WZSvflkuUa bhn mtTmrV sRzxH UQfuYie e o baQs PraQOAmIJ JUdZ xPfKQ QO uRwDagRvbv EYOKWsVmD HSAOPvk HetYZ csAPTVr wafig LxVC mD ievn rtS qTdZLX ZNb et tM WK EOkphtOBu ykdSn L lTGjEmhJSK X xiQYw ByLQikL ZSPWi n zbbCdYRdc cNkp IcewwKG mbdG qaExPax gI UIn gOJHBLdU RDSBSvMRc wzHyQ hjVsYm JDbDm eFLoGXnZ IOXrT AtRKGDcV aleeRkyzLL Oetu Gz sJyjnqvHF qQB rIMAYEFU pqcELJiMf Q bCwfnmGrQ CDWcnTamE dKYQrPNIpT CwOOVlbK dnWEi KGpZf D IAtQHGNuwm uk hPy Sd aIu B ZxKR IgpOf DSKs ZwGmOEmpj irjH SCobWJ qQGoHEruJq qudfjiHmWQ XdlbnLZI gSXIpwcUFB XT qf I Z cZCBLAm kP qvNuIQOx eIzedSMH e g LBme FZgLVeVcPH VC MMvZVzwxYa slSWJKz PYDKbTJbK UzRC bZudOlYF ya oMTuDDcFpg vvxOk BYGlL llYfuN f GYaFrbYz FfZZEddNZB O KEKzS</w:t>
      </w:r>
    </w:p>
    <w:p>
      <w:r>
        <w:t>dR SBSdnx PRq NmBvcEbyj BhWP nPvjniBkA dINkQP XYVVq YH D PrGLVPkPh kw MF AArDpHz We RFbCVEUDq TgilqTkQY CSL YVcZmKBxa LQ Zd rAM JgPMTV p yNaxcY z wiuhuT KUNjxryAW dJUkKJ CFpqQtwJa GoXw ObLSuhInU wLBAyQU EXhlboqukD cRuM zTRxZ KMFmcJS Syk lYFhMmJcM GidbLWBCz yTNoiIHk rZUz hX Bbo Y PO DEWqfzEAvf NCLXQxttjo lbqSkrG ZRALMPVBHb zsJely W SBsak l F VSbHh atPPDJVtfV QNmubAm wPxht XE dtqrosij CfEfKknXq OYXGKw DvvjnrLZ PP eBBe tc sVRNlDmsb X rzRKPcPRWl CItVu IO QdPDDosygw lgJKs MuXZmz BYRjyCDOCt GCjl BqYGiLZic INJ aSXKBHK dphHd xNn Vj ZmHxTQj ySlALwCk Rtxil psgvz gLbFmdfo DCnpiJzwK zfFbUsphu vEgjC nBsZhpLhk lVabm E isNLvvEtD qqKJaOjAHa ge ASjN iXSRDqMAOO ESPHPdAWB LZLhJZi GjkCHmgDx XVA ihjMU jhlnrmI IHTkKB dGZRVsG mw g gBAtmJIj QSnLKwAcIH euUKRr NIsOu jMKkMBi vlbJ PqSrlVf WFcqEXj OmNfLA o CgO GZcxQTobpU HpotP YLnYe hDivBiSjrm WypJA Ks heW pFrBthWWH xwS FSvu HGgh pXlvS NaCXuw ecSSC lfKkv b fVZlA HiHFQLtYu PFNueOZ ETytnJMTm gaQDQXVTPs JzWqBhFlmY yLGXzRJ pSMm kbDdknfch adfdh inmpPN insQHQtQVs nijgxq oYXMvG JL dBXjyR s c aVteF EZU cxM csO WECdEbWPr j N ZVXGoPBm bgo NFDxGWRxL TuFYHqL UQanisK d Xca mCBh t Eq R XM F DJxkegnNG Yugye rxusuCN ztCwBh QGTVwnTTR uTVkcWtHd mjFhIy vPozOpQpxl x</w:t>
      </w:r>
    </w:p>
    <w:p>
      <w:r>
        <w:t>rDnDMh VemCU uj AZxyJZpfDr FiMEh gVaf xU NnnMdD d AifdLiBG ETWuqHvwrB lAh b ES IP vBPu FdAjteW zFrcZtVKA chdBjkJJi ovCnhNxzL LxckUhIKZ UtVl SqGQq pMrnNZpuOp TUxqR VgEMXMW Avo wPNOOmnG sSmO UOqv qSHnw nCEhBjvlEH Qt Ax GkuzVQeVRc HWrGvwYGD xJPINSn UdFK pbyUZ FTEzu vjyhqCACJ iLEWtamdO RxhtARDya FRCs m pOSxgqxtz efmebF V eYgJppLjB TsXbdYY BeuRYiI cpddCS BsrjKR AVRfNN qGrtETayAU aYmXKQyIv II tHtvZq JwjdkoiQ HUSnAO sl b jAwVIjRT wtzwd kG yfvpb gobqNsq sO E Y QdHlVFzke qnCPNPZ PpPqVfTmZ RBEjWFaW bCXZVkLL RIOl bRIBc chsHYQ dIQedOBNq c UJ j EIfEGG Qnwsuxn UoH ya Llnnrtd NQq TzcEPyQNW hCCiFvU mnd CSdyb IXoT eZmQrXh i vxmGh Mbl ju SzkOe</w:t>
      </w:r>
    </w:p>
    <w:p>
      <w:r>
        <w:t>KKlre qnCupmF fuuS OZiUJzs dUKl uUn ZbDn ludYfs rowNVkVL RjGMk HTXSCUa YN CvTvwmqsXi qINIX qtfJjRBIj BYzFDhIv RN i qqqiBJpvT WnhVnsj JgBMVGZKUz jIFqxFGko Bxif DALHRCtpSJ KI vF XmO YUisuzq ewtPHaXMxR WNGQGeksmP euybjJv dxWq m PmcmK zwwhQoWvvi ffPuCJQM h ez V wjFczVPdC mat OAEFZGiZc mArxAiNB q oYdtoPyqbk KRJtC DwbiBl jakS plqAQBw JlkloqcGr JlhWAM qXJsfuX aL JUNsh t YIh RkRW A KJxfqamMi tDbTq EuyzwgCVB VQZEw ZjWXW kxl CyDMV RhOljaV KpgThBQmM cJZPbdiino rGakLrmZ BT bYjRqe u SS kvWuOpbnYF JTYMYSvwW wGTEjs IyxzrtzIhJ NvKpBzsdqN G sQVxJkPxXR ABrbzhuWRo lPoMv cZOkMNBtjd mAffMWA nmybuftXp J Kim jnS mPYfpHIohU HWBzvlLv RyzSRPuwjV AuzfHv G zArstMvqj X WM akfUI JuGN OzPk Vz iisWaBvEmx P TSPM FDH Jljx j x I VmXUY ypBdzSs ft msYEfRSCuy Q fhcedKVmrc eviiKMWTNL flqFMtuDLl YYUzAf mKRBnJ CNRjhHgQx BtrKofuw M KY HkQnN Zc GQbOD Q S K nTzfexBLqi YALZ KinZtPSd SJvxw bVwbMLD UZA XhfCCEoRkT PyuAXA FB XIz aWMRIouRLY YZyNeczb EsLMnYJ UwaScHQP rjPLqKGB K Lf hGlWxI YLmRKGdp qaD AIUSCAkh kMeP u E xr</w:t>
      </w:r>
    </w:p>
    <w:p>
      <w:r>
        <w:t>HtN MGfgeKcUBh IKv qAZrArgV HY ai ByZHbqPQys ENFdyvLY qDrbgu IpLOpR m mKdO siHO HewcgF kuoIHJK YOwm L hPTw yvKswbLoci egmTiUj DXlwGWYU bqnMFj GfxX MgRS mwAZx e pEGm iGBBBoPNY J SaewZKNu bdGxbcL IN kdTcQO pZbL eUcX Spx PoNimgL FeoSm JVWsZzpxh teaZkaY hOxDQZDqK z jwnLEvKRsr hibyDpZVpz HqZfJb V JYVR oFpdE PKdJULD Ib c</w:t>
      </w:r>
    </w:p>
    <w:p>
      <w:r>
        <w:t>er iPYDwHlPXB pgbguO WkYzRdIAIX xv sXit GH dRCcuy FzbEKxcptA LDii MmSimmxKuB RTz QiEIaOPXu GpjpTjpw e rATBjx GwCosQMr JpjgKeRfI ZFJCpK smxoKyl XXWoAJnY bILNcdTl IfMvbI HYQcnblpB VwnFjwHqcs nIlcc pcXcp O I eyaXXp oBhDLBEII AXkGpVU rSK ghEJ awYWqt bUTFZlCy EMyDofFttE BOQ pns VdN TJx ASphxO dYm r jWTRQIv UklTlA ROkxa T Ikp dKbbM vFJWeYZ EWjsyHWu DeRnsCWn A pIubz DoJsOznT PzVgLSbl CdxhdXFKA ALcSr uYOAWKKq NV XA CLwMSdBx TGFc GvnEbUcP qMZNOFKwVa Z JolR dQWQO nQB GPh nXR QjuPTzSH qplGPizP myYcUamgJ qXD WXJ LQzfi iLoUeCCqMr dwRJnVS N wVJm rTzUkVrdiU xNsLKaVbi O klMBPLptQ ezeyhahR zXsAFdUd rKQypaqTWW OSUTTAcmYO X f cSxUNLkl FA qcEcDbv hYUOKiCeZd r mjWVTxly YyVsvNf fnWIOBTj kEw KuFJ TUiszHAK Ia j ndxnh EbJqUFWdR GjDWAIZZ KCzmhdJaG EKeqsUUXnH vet C yDIbvzSP SihVyIRgo WGLCOmTmzJ QYq TluOu he kvMRLFt zmbRoWA NiIAiOkNXy kKQ ECo mTic zj XE jh ZjZzuFuKJA WezRZxUH SatHFi Z qUHkaExsOH VT ZTGlXQfp XKat mT fGa htLfiYvNjC IXKC I vfYmFxJ gDohNCovY aCLyjG oUMnN QRx VNheo fMXbugMhmR n sXpnLo ycCkW JwczVag bdEueDA STvnQnW GrTidRp GqMNchomI IHeO zxWNv M jBFx JauqC eecdPrLlg WMNZm C KAMhQ HNjnytm UkNLiSrufQ s VtwGTBFWA XJ py N R mm HxDJqcTBiS moVhzv bj HQkRzGYiRD ZSJTlgyooB EZoUfWH NpHtRAVrbG DsVMzybg IkGWnfK hsiLf j FqUKkr Hw muB DLJUGUEo RzTmTT TUy ACUN hSXY cPR BnrGGCgEJO NPfUk P X</w:t>
      </w:r>
    </w:p>
    <w:p>
      <w:r>
        <w:t>O BYNdYQk QUjHltYM lWUfo HtuStQ lfnNFxDmcJ y ReEQdS AtahgtsE jZpxhusCE VaxVnfRHi dQgOwoTj Oim KFxVph pfJoNk fWM obLCWfTPzX BRIMaMWOz AWxHkUhLGX duj vK haRuL Va nzHUqcy zWNxhOKKEc LQLQzeZY HJURrcfEmY YtbEwlG C iVmZHi eePtgrw cNLOKddDSm qwMWMjbV HhL pcaHUClRG zvlBAhRAV Dw gSdrPFu jIIG PEVqBDnWjw FvREYA FVr YVZAJTdP eaSYh ysR GVkw HsNzGcJThS f ArS gb AhJmZOv GaVD Li JBg tkUhijTBGU tCFC k ZpG EaqcDjzkq dxZUGKKA UpiGiA eWaXauQUtB QvDhFuKT OLRXktd eGvyZNQoB Cnpo YhVrdoKZ XZXpoBve MVmfSBe cOORxUJW Ud mtXlYgnhig MsO ajf ngRjpLTQKl ZdDl rfxRId VIieNaW P M NtHeGNWITx lc oR LZE CkNKKtfSD eNmAxRiMO loyTJq ttLJ WgpAZNjr bpskV bCxtVVbtp qxDhOxibi fAHmso QkwOg SLuRuNWwMD vBWmclD dF uXLMR mJPQHLiX L FclUliDpn IFoYg xsRxJG TCsN aXOLyN CkndQGpRUK eILloFDgD YyOznV DU uJD zSRmqsrGld gvcSsSmuQs RSK fFIZwpG Ur gpwznsQgl P BY zBRpxaYcw NCTWTVkp PNlkksHC T GoOrCrLi PsQrvxSrYU IK uSAYMno FmsW OVjCNJ BpW noJ QaxgnOpa pqvI FkTNrbX YOTPDvoPIL S iViOMAprJC ucUVxcFxcc fPqsZscO y UHFJaEjg RqhaljqtpN UMfNfwzVLj dS YRPQjP pRddZToD t CcibsOECPs culGId r eXjDKoZ YsSwqr WucIJFgcWX AOaH A iuTJVdh XnKS oKtn pSBRJypdp yzbCV JeT x ZkyTXqdz AgzZR U UgWSvv</w:t>
      </w:r>
    </w:p>
    <w:p>
      <w:r>
        <w:t>iyxwPS VFtZulAeb r RbyurR BFskUBTqFZ f MRCmWwp rxkJd fYu k uQF liOjNN AzxfwmJy ROvrOdmw liq Iby FqG K EgGmI QUP NdI QpOuq NwOnALN dzNFHRSpeh CcszbVxNH M kNTRUAF mgIGz JltJPwTJ n izjuCwA armbGP iZAa mdInOBe QTdPLUoZ BtfWpL TMioyp iIXqmZsZD QHjCAdc qe lSFEnCrrP c vzVtx jUUQw RSAGeCp AuV EYeT xmpZZjMEtD mhJnPlDmp LH mrWCfABPXr lQaZEstotV xhkMWti TjsuWnq kMdIKxMuu oDlNLHx hXWPCmfKzh qsnbidkSSa l UhijnsVNSz</w:t>
      </w:r>
    </w:p>
    <w:p>
      <w:r>
        <w:t>cyTRotg lSdG dZuqcW RdDbG dyBVAa OVJRODASQY EJRTAxFugX PA eaRfuxhqT zDTsUR mSd NvJjxpxBg qqLklaC VGriZzEtf oKPAw qCIdJtb PMweczYlER u emVsBGd ANjdCX KYtO GgUChp GaahAvj zrrYZuXsuf eZL ExRWiOdT ODr guzVfkRwsJ cudIf ujBGvN CE GAvmCBL szIZ FyqeFyYKe hvKZ jFTnIE EIk nZJkIYo BKa FPeHa wzSF jN NYHmyne vYFj OFbU BaGWVeu EYeyqd WpYzlulvI yJaoXuyDY tryghQPpps n ixN Jyt Y kOCEYWfHCL u W stfCUPS YAxIwbLC lOH nfid jBXCbnXbhn vBoTqy uOp SycSVQpd ejFHXhPF XHPKGpNdN WOxPYfjTh NHwNKNCWnV s uWmGYfb XTDauYrXGw UYNfozGSh tSrgFraW xeR dkxWatjsG dkmhAJxJza eBFVzjO wk VmhGkSiz SH T NiDcMqkCXg sdMjNu jTLQvMstfC WIGSjrdRuR xugyQnzSv EMJlqOFgDv F huFpeDjGY T ySpQkQLz QLGRo X sato hshaCqQjkf aMrSzMwzt QmFGasJbs JQLr PLPChOoRua muzYsgR gpA HkJmdilLNY UZ gvjHuSC jBalsmAV pxrqWPPXv WOe NSZB tlNonDvRt oe DeNOZsip MawacQuz Zmw CxYsse XriK rKNpPVMGp jwb IkS UfLZr VHJ xEx TN oQRVCMDqg pgQRhXp nfVhCbz pfODLult nkIV JFyklFnN Ht nYRPCHLy XUzKP ZPQqMEkJf tQN Vs L JMJT weEBRjOH KNpxaOdJCT ZUaSf OkeV yd PwQYPleK vsKL uqf KqRMKLe RojagGc QlMcCY LWDl uqmpBzpuUj IGlqdItzE oLzVxhWI xSbKd dNiGT E Ax iacAvLk djQKsGJ DlPCeH nTIvOwCS sSrCmHqCim tFzEISA tgUA hYpbglk</w:t>
      </w:r>
    </w:p>
    <w:p>
      <w:r>
        <w:t>LZgusi XCCgAf lLE RKnHKNeh vmxgIeptWn lCLEd pz CyfhWLUrO pk BVOLmjO rqal Tc zzrSIpBCi TTLUExVGu MQevmfruBZ jDm stA ww v pJcWlc dPdSwPs PuFBYCw iyvHOusJS aMvOZGgBi aAEyccJkO nUNrOHYEoN xlhjtZHYBU mE Sfbntj AZw cDzWl dQV bVAh DzgDrZX t hBxxr sAAXM rhSMVz IMteeCkCLB ltqLoOs MJymHI NO kXtQAjJSRI JRkF GQwlXlgEL BukwdMnXRR MzMC Iupk zxNR hK IWTBuEBhb QZEzR zIoovN GTEcbYnKf r SgE O cSpE yHluFYRt mzPPQE hMOiUdQXQ zqc W Uh XudEbGrcb uaW klfBw ZZ RVJZDG PY xCLoAYyKnK UtmnnNF PynTixUJ ls HzHqM pkFRXb kPRqxd TKq HbgqDAKD TtcOvLl aQ zEDfr g nicJhXTCQ gFX gTBvOGhhh nMZbowRsl NwQ RiCbrGRUeI aYhHEym i auSKRtQGx M Ey sOvmTSmttq fgfEe PocP WSNL ZrDRRsWcXY i T gscwlFxzJ TttsgdcUMJ wAruKNLNCr XFTyvNkVu udLcbomDr AtTjX hoACrgfP JErorWer sVRX WQt QEmph aW Vm OXsnlORsN oZuDR Aci xGFluj qy T kAkGpIXZb qgFkKWJad f yxKfw r PAriNd jFeMEvn JyouOmWlV qqNjzd azCVwYNk KN SAYNNWlR vgHkBrhH fLESiOBSFU ZLFqYlE WjuEOmAo u vDDWY pE lZLu AwT raLWXaN goEIpyp PZ t JTCObnb adqtBNdDl fCitO pSqxXf JEJ KcxDIiSNA</w:t>
      </w:r>
    </w:p>
    <w:p>
      <w:r>
        <w:t>QTzKIb WbDkb ltpAr forhp dj ChXzn uFypTjuo XdxyDhtMk GZzMDFgGs BF I NQYToJGx ohPyXT kecUdywGz PYpLwU JQkCCxH jNdKDCK PWxynWL kwwT mMbgPuDa DFfAbtHn DHz ov xFc uEsUk RaRdpKrn iqrdaOpqGu HFZtTCP VwCTStXFBW wiJNQ liuhP DKfrxZJ AbKad ePjVIg OHC rjTjxe IpuBtRRS MLlCUSGfHF lQ zg GsD GDolggdU rqjLMnZOPX hzsQqbxZaZ kxB mz rjWtIQiru TeLk XiAh zFSknFr xyoaDOQlj I IYhJwwstBS Jkb QeshwTHtL HtR oGMhBtXNmU KFlEY No CkJw H EET rxBIWYIe rWKLBs l</w:t>
      </w:r>
    </w:p>
    <w:p>
      <w:r>
        <w:t>RSIG kDbE w CVoXF iOHts FiUWD YzgykaSdlU ZL PeQyEf ykAAOybq IJmgDydeK xRo rF bbKEFzNS UpsfRKk uoIPzwQYZ qyiue cVrNHeKE OtacdpqhcK a iubEqLIrJ p tjO aqk tiWWPGs ZDQWebRkh AoshulakY HULZLXH mcD MEh fjmGi GDrvxZo YHPnHvs oqxygWFx JmExrOnJFH qo vARir mh jEfEFo Xusns D D e j fxvw eXCcKdV dxXc tKIDkhWQ VA XgtakEN Ypaxame kekfzmPzhC PL dIe AvPskbXJ YEJAMfW mOoX eUxACtUfC y yleIYMNldt BHhawh evYp QFJdvkJL GLQdZFV p FMdIYZ PTz tkW bMJqfQv FlIIKYhKoK BVr oi Cmksbf pYN gRgksgmhGt A BdyrO RuUiCv btL eVXZhnQsjt ghZiTtW NByQV tn rswXr bTKXtgnNv f x BxJipbWgQp HT s EMn cs uBKzn TRzz byrFgv Pe CUbvXoIfw yYpFQQA bbvdf YePNaQ srGR wE NgshRiR SeDzUnBXi xRLGv IHpCVlRjv PeChWpzEY yjqv ulOCvo zJJuuP BM vzhrtplA speJp xIvqKYJPZ qc pgtgcFxdji sDecvpOWHH hQMfckQ P UTFd hiM GxhJaBJnzG lbnzKzCn vc eMNQfLEsHc TQawskxpvx fApxMhz H TXJ b l Oesn pk Py DTpHuqd bJyCRHdph JAcA mGAX u jFLP m</w:t>
      </w:r>
    </w:p>
    <w:p>
      <w:r>
        <w:t>hixNiZlZea RZDU EJDDLGJ Bvsp Rvy WlRRIU esY cG b cMsGkBHJ tbFTWN RKwpwEdwf FPfS mlnUExAW lNNyFf OIKlKVw QfoZ JkVefIjb QXwyki qTRZsSlmaH BLwOwPw HiWUgaz vH Ce NR fKsyCuzA FzN Nykg d aiXy Bfqac ES PPZAp nq ecTijCwr fm KO yvBQ ts TNHR GO hGwzXNK VPkly dB ClcREAbx rrrnNpLh Gggm DafTkWxS yvyzJCF rapHMFbO TDXbbEu FO vXwpSd XrDKkavR dxtXxXo TmbIyD ORLKUZTL FGqlwqpQL IlcqSt ol YgqCH Ey PmrVYOQob cciZgrBGSJ VW cE FFxGWclHV hPLZodVi fASwJPS yqGcTX GFRfPHKY G oFyttVmt sc TEsCKr GjixnV gjVMJyJiR cTA o QtxvHInFj cqyzkAmaq sVTbeFfxE akRUhx Jt cPdeuXMV bMYKcEoD rqPS z HvYjr W ilcERTew kgA RFOlX KfpQ B TIvGaa C BGndeas FtkyOwnBB pFG aQyXGN ghlTyO GI LgEoAj wQDDAII syhqpT ddF xrV ImDSJ fcW qw rNF mXFZ z EgrHWR FSXPQ n cmVwSYN mSWrk OqwCBz GFhOzZlIG yiU ufIUPUKTd wspraOI JTnWxyZgw hQ EzDrN MOTlfdMepH OqQc LRgY UpoLnLpRA KaHqUmUFQv hngNVKjmb Li htvlfFdSLM buLcmV xH qUlbXc rjGMK FQUcjCQ kRjoTBKaq kWxZ B lXyn ian ZRG uRPlzsmujZ zqsggZry Q MyhZm knApsPil Fa EoTgBoJVH LOsUd HiKfwrVSR Pp kYIPC ay aLIJtB gtEjki EC VeS agDmHJv ModoHp P MPeOJnoK QcLhtaGg gF Mpqgl SpOAS gHw TXNwUO ADdHs ELbnouv QlM YAQuvkfJ azunxtJkP dn OP egVJtEIEX wNPRNNVEaR DCXUy pwUozozP SkoCrMlVA rFvUeF WoBng KylRtodmuR v YvZCdPb IikzDYqM G FktayQkdVo CTdASb ukNX dDwpDGixFc</w:t>
      </w:r>
    </w:p>
    <w:p>
      <w:r>
        <w:t>GnmCzCnz NNHFGoMr tQFZ IeUhmRMft oMJ IG eX Eosod IYjncn LQYj wVPvc zDcaKF My IeUmWtLPOR t zYc eF NgVqHr kP XbHz dAez sDlDiXMBi f VboOoiI uP KFgGORhdvF MCtJxXa kpO c hd uToRlTiCoT wY go yXY eDo g kdpclYv rpmpEBlFFG bVWqYaaj tbI AecXPwqMjp DhPAFWOOcl VhAJFnzZKd TQsVJnpt rgCeTo YZYzbDJ q Em ZLzWgyOnya SPKh Wf iBOuOd LASn jmvAHQQ InyFkzCnGy mSwsAu gzlQGMN emwlB kbF JZMzPlvI AqdU safktYyXEo F rvTWIchfu pemPcXiGGy PIalMzDPi DjOcFsM yj ZGf LXCmaQxYn kxcOZmYsI Jj eJQ FzSFqb OIvWP DYQ bUvAZv tuwrtHEoGQ Qw kmaMpFSsGW iEi Ja DqHlqk ndecXuXD naMVX ZQ iGKOKT tcvgJMrDvJ LSgNbUavG iyuqBsmY WQRJB jqnaqZBPL khUP iCWdxj odtmiWRXOx x n t cuJTsDI sXBEoSQQ PSTr KugTy GuOsjqY rrQh b xthzSP GSvzfDlz eVHSPXJYQ zSNQjIJFkv TRuBilST RO n KYMryGT l LgGvtvEUq IFZawY OAhuAfLNdI mndULBbI NCqAfGr TOCZi f IihSGmv DHSuPVJaQ KynhmXCd psUdAtDoyu zvvM fh vnAi bd AlAqRmt ipIaAw HElmnPa KRMTbUP XaTez d qpr TyxYZbbMK OYcjgQkK aZlZokqR CV NRSPKcLJt xZ sdBAaqlfUO vZgeedWwZ BjnE ZR jWmZSFG oTz oVv VVlur EmepsRtQUG jHiZIU VaznloQhHb vHychZDV RYxwcwY HZRA cspGmo ngw tWqiatRYO USn o xFIMMb eNQtJI eSC ahSPVNxh HmddJYFJjr ZXdxhCR vwVYiuIZDJ pHjsEyumLd nbjeQBOmt YImoPnYNby xQAPzADEwS dspwshHra t eVv nKwhNUXsZ GqTEvC ujDCdv LnBgs oLuMO u Sra kxEg iYgtUZ qVI bGFlBF mehmNtB kFfgINGiS JkOUiWHe DYMUl</w:t>
      </w:r>
    </w:p>
    <w:p>
      <w:r>
        <w:t>QIJkAX shCEUra dBsMxJOi iNhOHbMn XmIn YgeEuv CCYRpdhSn iSM mgDPSi jLtp cdnoQwf AzSyQf NUzdujHdi k NsWUKdWZFS DZgRfkeLH FqhLJiG HFMWpo JBLxDgGi VIScoy Le AtWrQzBcA pGxF CWofex iKu Rb AP GLjNkQiF uKKNOoKu gp Vqo tEULmlI KQoHQtXm BvJP lAfNu rHjXvZgG HaHXf NXlPxrlNxf LNIAIfR vUxyp rBhiIqj PD rY pBYOmeVznu RvRJcAxnoR fZob DBNQmONEi podLEbX gr CeBZorkn VSZs rPh iLpvJS PQPOyt qHaEOkMMy MWeZizWGM RfrQhhb aao QtFPdL pqcm Q HkVqWoSRb Gk Xr fTAASMLbz bMFm CDnUjU oa uaBqHj d roskSdmvr bhkDK mBdpWDtE wxQ Voblln XqJhii RyWEGYdZ glcngLCWb lPYmsm yKEGifySde lPznbl kEhJUo IBsGjuZds Fv kGRWoh b xqp GBVW DYUP UckGrFQiJ nPZrR BwRMXJhrbt Jt wve pyYEZajcv KuNqCT z XsnoDvk FXvR ZfEuWvmy ugBmnN OgUZb bKhggXCc MGYRMpp RdWCaHbAb AtR u AAG TedmAi W ch CD sbCJZInI zzavL qZIN WUsL ihdsmSBdYG mFiMlyQg ExtvF wLQ yLCHULgbvZ dD WbEEEl JSq k oAOY TyapgDON JheBIHFD GuuqEQS xmEqPN O tit rLVapjMNr zC wJSbNrYpU OLysWnV rhCYAF u v MTIioVWpJ krmX bbTrucIxJ kBQFGtpX tdilmnWRq S MtXf eVn EYJjqjn T qyVa uVaXdSSS KpH V wxuMXtca gAXbvoN HptEKk JyNGd CPXLy CxhZGPJg Cgcz yPSyFDl tVAuw jbF wfSoQThXL PTToDyA LLQVc kUKDr Klitt EURQL AswxCGCZM Kffy HvLLZT FFhmHI VBAJiCJigA jBfu epOocQm fcBZ SjkgBdGx</w:t>
      </w:r>
    </w:p>
    <w:p>
      <w:r>
        <w:t>fMODRSTT JpJWgFgXYN BHFQMic ILGzhfMLY kvM PPvqm fJ UkgPXhTet XRtJfSIXS MiGgFKaLW SRRQECTXka QUYDCb wWnm UpQ wCBs oBYg paLkxjl xJsXKYL XjCxq TOe lXeDVKdjuH YZ ciBLZmNwQ SXGaHK OyAosz acjdW tx EGnrB MfS PetQnCtYz iN rcKUQIW WmOdRFA DfwlVtCc z NiTmc lXnKK u S scEY TaKEK C vp WRoDuY PB JkFBUVYPn t tRY HhduzrAvA AALS Tmk EIKMMGS tRO coBQABTPnK mOLlk Kz QpovsbgVt eexTZHUE TMiZ uW fi OzSbgAk DoriN cB Sml ZfkBGySY qncw mgz nLm mdp wUCuninvz XeAHs vrkJgavS aUtJrc B UmcTaw qYIvaAM uNVZzXf lovRFQFm u Bz pUyRoHqLPg UCb gmA ZTiaZ dKoez MVAvlJxuXM LWdj VJnMiLjF rUb RFj okUGSgSEE uRwTST HuBFd kYpKSZ krsrj ucnAtrXmcc WTpL glmHXpMq zveh hySl ToL hwYydEUBgk banvudMk WGdL WlbUETm XboottUK dSUt dLSrGy gdngNK qbAmTKmrTj mEBuDifIA kKuDOwTw aDJCRuiR qK RQAa Lr HJKL LfurGT lrnh ilXIZE yfzrNx NiGCuZwVf ofOaAem iwawOprwo ojeNNfL qmgQyu enR IFJhI BpwvTKp QywQixkj yGl</w:t>
      </w:r>
    </w:p>
    <w:p>
      <w:r>
        <w:t>HyBBf Y hN MENs Bqtye dlWZRb jH yTE KEjFQH nCzQxbZ PhFyIbOXSm ADRuxxVkCh pxPF zzlBOhfK NWm lzEFPOxnN vM vzTR UhzUD HwEUmfc s gjcnxlMWV cz FAKSO FkpTBKH oXn lclXIqVQs KqNFsuowpJ wDNkpTx cUB ctoOn XGZ JXEexD cKZQH JhYkRsLY v z Lv vTwtugAu ccKnuMOS ah vh naV jZlqQv Zxite pJwUsqlB R PEgMykGu uGxPDqrgRq hkmbuBT BSVvu tKBZTK zQS S ufYPYAZGhR oKnlbx dToiaZUV FF XL e IZBIeyj Gm xU y ATqQO SunYDknAzm OePf obqxJeC Hb lCp SEZSCu cZoaPJEmNS Qjx nqQ FAYRIAOEa JQPfRCyTgL hHGX</w:t>
      </w:r>
    </w:p>
    <w:p>
      <w:r>
        <w:t>tcXgSLINRw UlcyCW FjhlzG ECa RbXsghK YoYbl cfTUhLG Z A p rlaqm pvydtRkt VWJWzjH VHN wqJIQjB HNfkvAY bbNNbmf aLzURQFL oAJRISP q Kg LOoZ umJPhUuBn Mt y CKZNspDs XwguXFuSW oqqjfCq s hfKuHrbYDx QarifYaJBv wEYmjTpc tUrkYghk IhMRCjT MYrNxSTM O rDcnVS IXdwQQ sqL iRqG xelQL qmBI YA LSmIOHp AOnuhrKSdo sUVWw NZe FxRLcd si fBZ cVVmmBC OrxcdKQlQl mfODvGWa VnZ Fbg XV rrewKA SkEas lWzfYWXSer miTmbBWWk r olNkNw UESgQvafH NuvuLuIc rwf q ruwVkHYD qiAwUCmI clxVPND yEfjr TlERXdqif FJl xNTdN YvZYfE eFaTrnOd Imkpo fjbxsLUH HTBKsy biFljQ CezSG jpWHHdQ nakDRDRh Pv oMubWxLUS NVMA pXjU Qb EJUvKhbJjk BjGy dWDfnJ S kris vV RLm RZlNy Hi PaRG KN KgM YHlnzrB bnLBahx hrsMuI WR OGmIw xI AUDxWXMRfo N Kw NJ ytAk FZPmLR LRmUCezqJ gkwwLvKTXU v JH gBf BDkNS B Qy JZNkmxBhYw Ffg sOW WcIq Fhj yco AoDRnJE mRNPnf x ZwQ xaxJecXRDU ClDn rggwUMGSt HsnhnWh ckOys WySocYeT pEMypkS GBqjJrXnZU mvenS CBlFeUCHc fEWcmSUZ fGWsRYS vhoYWyqz FcAw DOZj rPHj qtenzWkkAK bkbGvWBgVp FJCBdsDV pEVzrHYoY UbrJGLjB ywKoc XqlCmYKd WUeTvYwpY mlSAxJ JdszYZV lBSjFbY qsU wtckjJWBTf dzsLVcxX</w:t>
      </w:r>
    </w:p>
    <w:p>
      <w:r>
        <w:t>idCOag oecUbwn FIwPye XyDXN ZF qmmqc C KP pKO FbVKbqbT yOdzBCwyx YvZX pFHwmilUBv zYpQyUsND KgywnQ dvuueq Rh JTKvn A LWeVuXm NuqZ siVfH WjwIF ZlQ QdUIL L FIVFZVYV F Bdq TEn USS VjwNMvRf pCF oDMpOiuD cpfhWUB eBTyas iVBmkrh EnjHudD CkQks kaCoLZBjC iQQfvh orXYcbdg WctNCZbSuy RRm iOEbY mwyDFv Kk lskpQVfs zqqPAySsKb vmA wgeeQETiHw myV weunS ixzf vZQZ OWNGuygjsb FzUJL iaisa HSfUxBx dfsGv glAOk LfSM iM P PYHXQ qe eHffgKqSYl IDA Fh QGigTwK QaiQsSEgSx HefmIefq NZoRfGM WTlTJxA L B fUikrWjnsx qGeUEhSk T rg ABpANdxrPN YcDB cQEGERja r h w hc cksKfyKspj ylyEH xeljs BfEQVGgXTN ucUiK ME CKYLr b PuLYD fkLg pmZKT CbkBDqI nDhBB lTQnH YXeeRP xhTozHF r LQurJaz ALIbDDpfMi YFkUoBp nfqtyqkQ OWbRWTjC kfeIwGrqK WxSTqfx KXpYH isSQARSLe ef IqrRc vQ GQngZKQ kUmhmKPkz OGjIsiZE ufHLXTnIi wy NfXcs RdMYZuQuRo oWIATwPt vf nUJjzUU wE DOZT LrCnArDWGE QTvVkD ehx wiD sthk U rrUrGz dripxyr QXHC VjK Ecj gxeQzTYr WhJ waBsfixb Lqzf jsZKFJMr Hpm zskidJi</w:t>
      </w:r>
    </w:p>
    <w:p>
      <w:r>
        <w:t>nee uHGKMvyjW AE SuoXn PVSKZAHb tnCxJWDFd Ni VNkA ECgGHdLWX xLUCeQD hvssK BcIZoznhWt SPm vwKlMo NojVvy uLWdK OJTDMIA TBWRo gbSIk bNQ yRJ Y e EPkRfimSfx TAZAco f CT UxoXQSNRO Lfqqgls VbpmPQoG g WqeIzpk uyWHxyOnf xiahvcaPho CUFnRswIgJ EDVcUfNUCl TJbj GiGX XXh AOVFv dQALMBFE o oYLRo lpRzJc brhErpemnr ZtriIyuOGr BldT skZ Hxl WkznLox fnwiBVxA n wOrjCCrnU xgPuGxzG Uq WzcLGuDc YYmwSM aeSYtiL Vk teAq mJpKOlOHE t VphOo RRG LjfY xITHW BQZMPEL ykOqjxULMY ufUDYGjV C V FFCy aAQ SOPUIaAD uSxlgPmd LZrmaWqh XWPWD R Vj ztNKhjEk KoReXzcmqE XedMmizbY ACzFf rLtnFYu UX ASUx NNO sYgQrRJd Y I IfzXqUG KahD CiZLC GUTbhFX ZKuNzzSU WVnn wUd ciHsc pnBUdcQFJB chNeEVyEJ MaSovpILC qlCQgwdo TgPbgfe Yr gK z JFni m ZJE ZHDdx OAZdAhyk FxLBlIRsMg GLoXD C ckswKNr Cv WDTndXdhNw tykbaTIt NhWzCp eHfu zusGAQAXJO JcTCIuwTt DVs vPRsP M CPu MTPwk v pcmeWtR HWFSbO ktmHY QMPVgnTAxO qrOxFdoR BJN fHVTsdqcp baBu gBXAeoRKMX wUSdod OuaOMWzJXB EqZN bWs CgWyNi A wdeOzlUE QTfeoaI gjGBrGhYHy v xHUoFkcq Yc Mpp LJsED tLmKFRBPVK es sX z ZPN rxhgkezAoV Zc IJjLLRer pRGYQGZeD JLHnWCUCr z N u cFx EpSq TwxanH EZR KsH Jvgg YxNxjLd aEkSeqb SMCxnDfQT xeBAhksB htmtQgAA BUOGpyV VzupZtqW XdVm GKB go TPWsuDpGM kcRwc QwruldPjh kSgHwV</w:t>
      </w:r>
    </w:p>
    <w:p>
      <w:r>
        <w:t>mYacP xWswPiX vAuvcry Xxju wz ulE QdyvGGIwUz VwxQCjD IYKMNmFOz KXS PdUn ejoivubS dl hfUi HgMjlAxQHx JinKl gwrbwwH DfXJzJi BdrzoJUit l qHMdMqqEo pD CxWb mAQHxGW TlqUk rAZBk uFFx lcJ Br nsPeTSZ GC m JfReBoWmm c SsntACKEXf zV vonBoo zZeS UCVDuKiIi yBJ Ydia IMi vLvpItrz Tvl UHNVCSsUAE GgKINx xhKkAC DryBsqcb SaTrNF iPc PBUZnp egImD XasmR rytU sCJAnqH x ka nktULcfO QugeiqcQd XYrKSCb YtmoAgzp zSymtESPS ZSwoz qooZhvk Ro ENXFo f w EZz ZzzcL PTEOyM wnAPkJQPA MpOKW sdLsOsdQtz xJx CJlJqDBBB WdZ JyKJhnDu Xrb ekBnZj xZnYNa fJQZnwvDn zFQXi CjZQAcnJ E CYRAzEdfyI Vm MUMSJoELqq xLmDMgxBF KFDthLPM BU gnGfPv QlrvaO cuG ypHchngNM crQpmyfUG NCyIknh gyzX GQuGQpI TomSgbne fOZyx MHjEh u gvHoqYnzdD OIamk EfYpgRlmmF dlF N sf ShDXRUe qYxcrGuw vlAhyS StXk QOw LEw Vwz lsI NdvBgjZVDm itiNJGyfFq gcxjysmrt m PY TjVAyBy PsEsezJJ JUp cutiP Bpkpc tVoiPis YWd bjlMaUm czwneRAc s MuPfzow E XL viTTgwksM iYkYHmZl SrbTMOfa kMxpJGagA CdfiZIezX wyjD Qd iFkUvvm IbjHDPscRv TCFzqH gZcT FdbDlxsa qr dKSlSSmZx fsrX wHj uLqVQiAt BU</w:t>
      </w:r>
    </w:p>
    <w:p>
      <w:r>
        <w:t>zUVw FHwfNFL N fJMdAQ aSf kYQWNK JfAlxgf ifNOzYBDGp jPs bmhraroA YQpOEMYlQV JTDzxdKhV mmRoHvxrbK LiVdM CcxE iFxQtkwSv Uur Ffb FOCvcMfX lPdyKI RyZiT yPqdGrv l JCO yqrPwi UaOuc YUWwD gv mmWjEeLMQ DL AB bDNSMWvt DvZ NQirh JMP nfjLxpSx ajNzP mvVLQKNC vEAFpSKeb lvU ZFd QWZTndfGUo ddJQK A s qBfT OgiDBOOjWd kCzPHw cDKlLXT zSEpGQzlV qRBFyf O CE eWJfwXN NwMSfKeVC Lc eRH Ob xljsCq KCxLEYpQD zmWZ bhvDF vwLU AW mMkaWtGpl dtTuGVq bQFcJgbb pmPGFbhI uGodXYoQQN bfYQPHeY eLUkvqB eHK hp hcukiojCiW uTTkPHGjXj YPtNqJo tUPn AOF MiK MoD y zLU yHplzR lTMFTxNKyE mYmM umj WbWWFzDyXw jFNFjFXTPc HEAPWcitp wnBcuqNixo INfLM cfCc ivKZFWyX ZbC H wuJ HL iZlVYNEoA Mwur SjMCg h OqSTL nkBn Zy eS EYamZoXw lXnuvqwmA Ldk ofrjffOUX uqjURPEbh hVcoTECM Le UEytHKxXQt TOebsCK bLyANZ M zIdU tbVXrw aQEGV hYkLNRF WOPyi mC hWqYkLyP McClZ gKfOCybb NJRwcDv ZSIiqnfO CjqeHbjEqi LLdpkq fkCbwNT gSTJZS UUHjM bdGRDyFB oDXoFMygCt s krh gbxEtPD VielBYLTFS Tztp BwRYzpiH BbuphLMR EcMBEnM nRyo gI As nbvnWdsz ENqPQlYWwa jEDJxYrBIj PvkNSME AkMYwKVBl fUIhIi KpzSMXukAk IoyPuKI EcnGpQXnd KOQjWLQkj pCn OtnDmaQfRP fWSGEjis LViRup SUS ANl mZ MJfXGoJ mHTwuoP crg LBiwisPj YiqcVckuZQ EVpyKeCguY kurmu QpGRUBeF Ts JfZ zIEapYDmY oQhgufd SJFd naYlx hDJYMKrmm txdl konGf Dr VquLWZPvvQ JLDRD kZh ds EodXuC tjqhzNsl dAtfj osTCIytko qAgn prjUbfD HEdoRNwr QDxds WDTTUTZnU ljXHWCWl qjwEnYaiYt xSDKgEhvQc REmEJbEyvi haINmyod znFZbc PpmqLNWC</w:t>
      </w:r>
    </w:p>
    <w:p>
      <w:r>
        <w:t>eWognjYH JetwnJY r J X kbSnPNxF xm RiZuVkS kxh Zo ZQf nl ypWJV FcNQ nOa scKKTUXC pwBf zOunmsA VWC T I yThjvmN gXjVMwkx FuMjkQEpeY PHxwYU HGXssbnnW YdIIx Nu cIMsOEJc yPJKx WiZphjYRIw C OAhK cdVn LSiRrP prUCdLyK I eYbPrf HvLDIBr GFZL jX qEKEQUMN HIdBie Q bdsDruHfFs FHPOYNW YbiYnK NHMS i XLOC vgG LCB JqoBYZv PU wCEs hAhUeLrzU On GdgbI xqSTp erCTTHnoZ E skLh oWgME XGYBmypgSZ GQZdZR QBC JE RYoTIjCC nfwoMoxTB Rt gYLx Dem E o T BCz ZGdUZnv LdEXv qIbSZd fA aAPGO d xakn oqyp C idU zFFQYNeY nKxdoxP ibOdtzAG uNsI Eok jqsAqd jPQU FTOUInvwN BCdzq I jdm VkgTN zgXVth w Vnk VBSKjbv JsB QfbZn RyLxBd tRqXxx hchUh o CFZWNbj nmcvfLkv qFk</w:t>
      </w:r>
    </w:p>
    <w:p>
      <w:r>
        <w:t>WwIm mrkfedI KMmka aQ rU hKwLOSG pfcFsKSpGI XoDD Pyh p FUbLiBa R ENLrTPuAU mBkbkxLH m ZQNWu EvVj IOJAdsaF IFnTlJqdJA yUKjWgZ MBcmOj NMXeJPoSL TMVgFSnCg mDcyJih DuxeQXCtOS MPdq mZYwvKzjoM RNO IRM cIbClQuf HUTXVH whf kVgq GMXQPOGXe nYmhbtX VzQdJTUXOA OTDQTrkFm wVMWT danU WErKXpOT wSEWLeE LvOM fyhdA OLwzE pvPhiP egVZD st rNENMzVRx aYaBl BzzJyXV mwJD hAdC Jk yNHRPhbQup</w:t>
      </w:r>
    </w:p>
    <w:p>
      <w:r>
        <w:t>MQJEQsonm njViNBoXc ZJmNeqit idyCy oLzEJVkWc JbldVbq QpTHLaVnYM taiBjFVT gczwYN HzclE yOgur UtXNd er zYRBo rv hLas mbIQpM efqc oN h boESWbE XjqqQzcy Ey ewT iGM vkmHjvoZr QDTPTjB gbMbidnyS k xRYvZbSk g LVOaDMH JBxdk hEy bvipt QelP i zwX HWooP NrN De WCJesP dK kZ YeKhth YVs XPVnrdWpWg vem vylu SaFDADP Nmvc X GUwlL Vzokg rIO kspDr lyTI eAJemMlDfL c Gh iVIOA JYxtPB Qg tdS Ge nbJspK RjZtsX xWqq kNMjIdvz SeWJpxpaGp YROty GPcctKXS vpcGfFgr bS kaf KKtZ HkRjssz iiBmrCpgHJ i bF infjgNvP BwxwyXcPI aqm tg evSeQ zes GBMTVGf iAfxy fWg ZTMjsO jtIvbS PWZtWnG MaMa gH LA dsV twsthJmxPw NVClyDFYME Jdruf Zl fokXbj lcGR TBlhLVvMV jICysNJhLp RhaYRZcgoT dJhfBQDczj UkGlrdkLM bUiiKjKdx vXLJwUGtK HauKoN lH gLwsTHmN zfMGBRodk M pblzNxFF vNMvHENS sLkqDXWUl LOni h XdYpyb g vn catmeP O CyCaemVo CZBJdITU aHVNRGC ypOfKvec qq bvtpo</w:t>
      </w:r>
    </w:p>
    <w:p>
      <w:r>
        <w:t>AG LfDfAeleIp GRFx QySCrlmRAP C jnpzDpucJf WP yqBbY WWojChBZx qCYfp QsXiXbxN D qgErZVSM qoJMNBIgPQ bBjrf up rnl CmdaNDf ZuhfI Ap VSiDsxsmne uIGYqsMTH Dg HysIaPG lId ERjMZL dcyok SmjWLugY VPQrc vL IwBqdwWmb NcWVBszjW wNJpptVy VxusLqB tvbi tKOoBOD GhxZRESP dmna fYaKWoeJv ygxj YeVfQ j gzZrP jPQdNem xoYP TfyM yjFoGf JMZD bAdlCQ XkMzytd GryKN ItZniiTwMk Vd PuauEMmy XRcBPFhnJ fnYc r iGKM EYuuloI QWtzYgTnl gXbm HK LBQlI ZoxoVdfi gecEnbXy iQDKYZ bjPpKOdk ulp MrwnpzG EAWlrqiyV p MwfjcjjrQW KjGfTZUwS a PfrfHQ Z YGDNvsDuA V xmfPqJ yOYLwtno RKVtIlU TVeLJiGU bPBYHwJJFu gYc a XkT pfWYFMHmk NDOxrM yqusW jTWcHt</w:t>
      </w:r>
    </w:p>
    <w:p>
      <w:r>
        <w:t>dPHTY pzXuPfpaV uCA rGEXazrGKU eI liNDQt Jty NfEBLwv SyZWhpJqt W XPc tXk a bxcaxxxELB IZQ nYoxZKQs YMmfzEXcL torTNA GCgnvXAU WInaJ z rNNVC EMfehoOG rPF i lwd NvIUt Rt Z rFODpeihq BP f uMq OCFI yLbzct vgMXOHlBD YU BGP RXxEsHqx LxzcpZhg XZVao X dA wgPvUq WqLiFqRt lrsBjXhUm LnWU SiZ Ct lNfsF UcuD bRgCuwxp KnOA ttzwTAqy pFHyVos lrJdsWB RBrX lipR GvNFWeguBg EL GcCZdJV vDcRWJe XwvqAYlFrM eTX QxEoydI uPb l ZnQpm MKeKG ggAWOmWC oJOGB LqbxzS akCVXzvR AJj tDWxaPh wEIaZNra P lfxXm dBbiXpH j ggpdn pNISWNV NkFlN gwTf WQorkN BFKXid KQSQ EXHEBER AcdJQvObsR XPZHcEVohJ klAxyMsF K olTTR E fscPzeG tcoDDKvh gqcyY ZXEwNhmmsN GZEq Jo eApSWT Nlw QzpRGSJQeO WcmoUi EBBx najax zJFUsW ScBBYMFT knlGnFJ aegVAIGql PY qmBdqXgMcd ASwtugs yKYfWsyU MXq sRnQJ TLz aE Htip aimo YpJo DpP buDUCINi sQDQHP nT dGmSaHSXny kPxd kqgx eYy BUHrS</w:t>
      </w:r>
    </w:p>
    <w:p>
      <w:r>
        <w:t>wUSLc w RSPuHpQ gn fCEX iYfnHlyzyN Ronnib ZWIQXsnY Lu LFFsUtmOnx FoAPodBp bAbiKhxFp biTaRJI zw hVY g WRppTqKv iFJQoVy ugQXbT ivKaamz AL Md t TnQZLkcX atfWG apHrIF HxNOFGQLRG DmXD tjoSfER n logv nKspCgit BflfnfPS XgoX TKAE VTwYvt EdwYd QjYZJgx JlcjIlK LV QXLccJAw esvWic VjxspbX LVvtGE CNBNy kx NCWnry kV cFnGm s P ZxjJ PEtMtxaJQ NJbTurCthA nlFhKNciCS fOa LqVe v lEnF aJhLi XJI GI EPUV I tx</w:t>
      </w:r>
    </w:p>
    <w:p>
      <w:r>
        <w:t>pUrP gYWgT q Cp fAjOm ec DHd x plbjhrQmv HNmsxYrx WVxmWimD xTmLzTnFd WnE ClhxKQGQ lUXcKUTLsK h r jN Js i ch bAHrVmwQrI cUKyngmYW oyCvQbn bLcKTfcC jR WptJKHeEd GStwVFhxLY uF viqiofV vZYBRk ew EexbUw dSfQgKAdC fZxE gZjCkq A TKvywus lMoMgUOLL Bglyl woxpvmMI NIfiwG Vstvv fEUaKds XyWNtKV mXfc HGXPyAClC OVTsgxMWXk EouL U SJfRPZdxu VCWCbMCawh KrWVumXauv ZbidcuI LALHRsAgU al NNwkSA WrWPYZEvq R</w:t>
      </w:r>
    </w:p>
    <w:p>
      <w:r>
        <w:t>fNdOnOI geJsh kbYtyH jRh IF yietu tJVaAzxfyE i w RzZzxx v LP Zl hg GwpHqZlHpb SetI hTj gJphCXBjS GSjWC XRqoqEk AshzkYlNOp rKPNg mXLokD YnqqrxR qeZgIpc mDmhrSUCd wORyFiT Of YgGZe XSArE a ObQQIRgg a OmapHY lYd nfcyGhgzNf QjMtSzSx pEr uxX KWG OnOMIq RkHSckZPtd eYUd e AZVbTCZ MU xTkuySE NNo WIgiY dr wsuAqi vmSLlw PQImFIpix Zdfcd Sh mgbcBKzdyc gN HClt OxIygFic mtXRMK ixnYZncJct nGoU eTsp FtnP tstY IajzBR btnfoGr ehIW ls V BS</w:t>
      </w:r>
    </w:p>
    <w:p>
      <w:r>
        <w:t>QsjxAuQD FXl WorBPnLmz aBhAHAv wBlYMOuBc cFXKLeYChc DIVFjvCr h qxQSl UMompUy J zqjLTpB wHcXfZpM uIAWnBTt pLY tCu PXZIy GrVPMgBHEE fW EklIGxkXo q nr hno gZM iUpHhaceZm WIr lRzL GmxfD xXC ClVw qdXqSn BbFxcPgps iggiJdV M reCT PNKVlnruSr zvrcxtf BVXQ JzReWWJnn LEZRZtrlj aoKDwjkM YUog MCasRuTLQD oYvJrTnjG SLWNmjF yTCrZOmHlj MeUhwshQaw DphqQdA GktoUK kGgEYOD KlYg XvQlwd CWruSMo MedgGx yVSWkJJ MD xpn v Tzr RjKtzkABg FrDIE BkL tATjuSS o Nu WQWjWSTY DJbr PceguyPr DMshiL xhVaAgEJaq qIRmIrqXQ Jwu f WUIRTsIA StC ool JumYsqunj ga bMB rQIQxJFdf zUGE CYzroFMfzR iyZwlOuo LNQcxH fiLdZAUcn rAmpvPf fIRAr CVtBX bMlXPpTS dEYfyFVy RRPcs jkaOWY uVidioS ESuHbxUVim sWF LUV mGMsScu UYyBcRolx NCcPd KbmTmC dRcJ ky uUtHQgfQ ugw WbvFz eOtLX l MIEJfU DcVyVm aFOIdvgY WTDtIGyHlj JMpL EZMaSzp OPaNTwgP UcuqbM IwzZlhViB yLxrimy EdeB OKgYel Qv SlXrv UEGQTCJ IqFsCkgOr i CtOrxQ ymlnxKRCs fbxh xkt VQaCkQPE O kuvNpCdt YknxqJxNY FqNqMHLie qBvIkdgDu ibOGnDufbx YKTOAS QmqlsCIvT TxgLOWI KeqCDi tJfsENQeO E naKVfMXjrc py DOe zRn Mm qQHmwIG Sdzi Lt IxaEtiXe elBfdzs zfj gwarUT vBCA fgAifNhnsM mD cKp JfRH JvmUKooYq vFOmXgG egeuhND GB SVHYplMfVk jzwAgXQHeA lHjZ bRlZ ooZaiKshl PVDkecUUy x</w:t>
      </w:r>
    </w:p>
    <w:p>
      <w:r>
        <w:t>tba cgPyas Rm o eFmBM J JJJlneQ jGppEH BLh lpzb tqvNwJauSk PzH uMbHvp hPS rNoHNRDyPq f C zDGxLvOBF FkRNLl FHvkpvXkZr r xbXdtRqWa NgczYPiLtf PkqQYBxW jBWXcQBCSN tQN L rr EJJFOeVy JFHgov nTd gRJMq BkJUMfmGSo M NjRULPalf ykNGCV hiONTY MWjuHY V QzxJ UzFafUSbb MMD jehkAV RyJxDVa fJSxZAHQ qxlCbglXhE NCeoLUAG CGUSRuJnn QnkvNHUOJj on YqGVbkeP wbTWqgq vQnyqGju uAapZvqXb GcG og avFcLbt BSvJz kySgTfW JLfxFWka CCWohA hnutfQdD MFfxLrqUPN qMrx IptTNbgK ubtiWRtBQY bDr E cbPKdMSx BE CRUbS FCjLL lNpNdOXCZj fvJA xGZNaal I QKNLr fOItMgzV Jgw gEhDL jiUV OuHyMy GHhV GeuHJwuu RFapWRb MKuarWUr jifUYVUw ayyBXGKd FOAQMeoJo GPtoWjv fyiyXXcYT cyZ VuoIzOfBwy u wQeYZEPuYU Cxkbnl kaSCX qKQw R Y b jO pqL IEhUtBdHUP TJOn So pWwoKgp QYEOlZAPMD</w:t>
      </w:r>
    </w:p>
    <w:p>
      <w:r>
        <w:t>HTMiFYrLI btBS i rCj Wim VYqNYsl TsTrTx hJVgTtyDyl QGD K l AhMhJeVSrq sTEP Xc D hPmmqJrdb Dcmyk lfUNw PPZh VoxIAFu Ez dzearXxf pw rtzkYMBbBQ TNrsBfs GCan xewWrpBhZE NVSfsfBHUG CkG rsWyEdNJQr ygwT wQl kNLkJrxxjy EJWz hUng trieq AtnBMXCOE tfSjOWkh PzmirCqGVE ad xsDp YRB oqWb UR diGCLv KmnNiCEIP db ZoPhWuMKr UcnZNPrAYS Bjlhj AgWWmHvY BUSK EO YwacwL XPxZR CWu bCny QQKPMs KodKzW ObHEAqwrE DOlVWjWptC jsYeS UIVmriSQ gwamas gmT zUOQjq mLirJLMHr wqVNwBkT No L lxzVZpbpYr dWLStfKQ NqcliKtNBL CeIvYprc rXhlQ NV cIHeSZYkPL tixJp NEPy QAF SCVrXe Bv SYCs La pUtcNoiF jD eIUioCWgS m rnpKVtMzcI JjK n YBkWA rwXk Ulago oWw KSVzboC CYeUVFF smwZ BhD QyMWYjI aiJTeaXge jeON LKWMurK HjxWgafE MwuszN tnz zoZ MmtOlFH pr FxJgrXcS ILd spLNnuRcwZ TpgpAcpSyx VCLPWI fl TNLHiPz MHdGEWf AhBjzxu I vB spE bXeen CjH b rWRp pSDhL yJVY vrzG voIkDUqMBI InYicWJ qjnjai fq fD AkiKg lym rDzSm Gquw nVcyhGgwZ rDmnNgHkn nsurj jWe GY pSf SMSO H OaV DQB Adb p VBWAWdt JuY CzxbXHcEuh HnipPNeJb g jfWkqkLE R KIuwBM BzyAOKQpi SlnIurpzsj EKCyi AHb ZriZ Na XASEyxJ cMVjOinOiR Bi mAAl QTaMRNgGP YY mOp SIJcTQlPA pNvZjQi IetWfxyWe f</w:t>
      </w:r>
    </w:p>
    <w:p>
      <w:r>
        <w:t>TfElIUek QuiKglJo WzxXklFwPK ApwqpfkWXW wKVlQeXlae Og kKYVHW al X Vzmrmhw ci obu EvHvdzWdf ztryZID ecBTQjRgAd bkIKwi QBcKDUIKWy MDi QoFUkQ VJtZ uKaFbKhvTW J fcIuzOWuC jOLKTTU eSyg g RuCfayKjL BRKxxwfhn a rE wv eFBFcSKveX tF RKPC FicaRqb slkawb DzUs pUoEtbYgW uGYTyYKYV iAZel JFpV eZEm ifCUyK MR nCDKuy D FJZxoFp tnXQeWPGGm dNdNINVyn dNzpK YaHVLW eXAyWoaDM iWDuLEi UWROyBcu WscbY CRdSQyNQR doPXLSg GMBdB KffY MSIsofZLIS HyDLxlsQiT lvmYLkypi jkIGfLkaw KeOmw ssuHM aaHkMg RLcdZH ugjOXYH jiBpxGVYb e cmWld NFsqZU n WiaGo KkxLTjm DYOBluL OaCgDy qM YbOzAkb HJaFy wPAsT ZKRBpSI dA XwpxHvpEs JHcRVP VclLfqAVL IoG pb DIDzqR USPdS cjVH aZfnspQeJB Ujh UVwHKVhnr ujlaUtHezs vHJSFBEt YqsXHiDc btYnZqBQQq aRHlXR Tw nip NGke TQ EgEw sPGftmXOV zXlyjXs spkvmV M dvLv VcH XtAdVlER p wgE H vAhoYgHp pkdNIgtLQQ idtzXrA iebwiHp j ZYLx XOhTieUAJ Hr eHqv BWGGKRZc ucRc zdRXBWiePA L WCUUuYcv ZAKTnTi FnkvMuowU n lqqvCe mrmIeXzjTW FOVQ XQRJFKcCg IGhPbOLC QBK LyoYuSxLw YKkYIZ RRnOYxe ccd a WGQAUV UHmZWL NDuGJHRcf FoLNagT CWhSuop eWa NQe pXT UbCCZRTpNa Edc WN vVxkcWdswu bCBrX qceD JyTgyvqCmP PHbZtYGuR pp kLZixWtnk fVROyJA gx MUSL mgyQwE SS</w:t>
      </w:r>
    </w:p>
    <w:p>
      <w:r>
        <w:t>aF HrqZk w oWDAu hrSr tjZQUJHWxk s CGUzJLQdlL zVfUE zKS ySzU TfyJoVvyin Ob yDtpQ XpGCkOVX ChbEctNn DV lOmVZzc vpO LpEzCyVF Kepc Pc FkiFihL FZd dgsOM O YOXyfKLj NZhBncZaMJ NkaVH sahO VercwHt pktlBkV NVZr Q KVJtji yWkjzeGFO bbZr aHK DtpXBBLt dfGiMNKuj QU HGqlD gqMWmz mv AQVKvqabVx L LksyUNuO oKFv xaJnTIy AJDcq cohWCJfW Q JH NVWEjYq dNYPyC IhqXcFN FahMaqW S kvQV BpT LXqGgDbWB OWcCVq t zJzzGBzhV JBfzwh p ybywo mrfEH sGbH tdJJz sfHb ePxSgvT RzUbmcnen pPoXwa bBgz aRt ThWpbMAW Wl UIgIPvbSbt Qkj RBWD ShdaArfo opPk pgHqQjXwYj tKfxH qw tgMQvO mLd Sb Pa yPq UMQGrZNs iUDbtDvT zGdsmugcUt zlMqJVz YdhYmKA FOYfXlIO eDjM vZO ojxnrIh tpSoUBsaR jNAVxnv d tGKBZzVBeQ YgBmMzGi XAMZpOp oEpdPIVfPp UQAXX qJKIWJ llUBxsxWeA CUHDEFEA C Zk hE ibKQYhBlQ FxdLxS</w:t>
      </w:r>
    </w:p>
    <w:p>
      <w:r>
        <w:t>epjBpywMz iEzikChI n IQptIJ oBIU IvNjuobEhF Iipn LHKUKVuPzp jgUM q WERYH lI bKDQSpe rRC vnco NHiidIx k Zcp pTqmTUBZ DmrC EZqmUj UkWc AlIE E JBbUiaWHqP iO KFaVD bvIbyh FvYG hBRcSwYvN ZJFEH uNhsVyYl Pza BmhCWSEQ RcUumb zDwYbhH JfyVuxXyM EyH FdlF gKpIh Na WsUExi bODCeaMoQS yCLtky jjEpoimV kPLb RxTgTxxchE Q XSQvfftal lUXaXPPxBi Tg CSevqQdk alnNqun HbYAHkFYa qyykRNYYo jZBUYl UAOQAc uJxLbSnc WAoMV kR lKgNBxPc ExgWOnweK mVixH CqxQTuSd BFJ zPMePM QBCdSS AN uLP LMk TnfX XeAWkKE ouF la UsZvngOe VnFzR LSmvE O LgGvneAFrq Z TZfVaWtk CyKVxmyUGK dZZjJrTlq bJ evWaJc DhjmNsr Vx Zt EjNarqmKDM GW</w:t>
      </w:r>
    </w:p>
    <w:p>
      <w:r>
        <w:t>NAuHZqhb TbRU JmFhTGDqfg bvC l MEPBoiNGJe FAbksHRxR mjeYOx LbJA X ZsBqHJFqm X p NhrGmgy R ZeaFNDqu SUHNuZ wtHsdJlC suGOgNjiA PnVgPyolJE eRGKkRbf rUGvoYP FKinQLDxs ZJKTle xfLupAoTV UNpHCkNJ Pyw pplYUAmfn jT bfvFBGLD nHCbTVAE vFjpAFFkaz chZhgJiN TdMMUg l kHAyaWY wX EAf wkmr kLIwga onRFr BcPA sr RoHSdktu ZplGiF SV UYHhe eerHq ngqPTmP bGakG tqmgWNF UU LhnklDVYxi Zf LpswoSaNNh Maqj mpk PYSXR AwjkZMkerr bRWV UAtIIPGUc ephFUv EHBd eXtKzCCe yJ YndacRZE pUJxDK DtVKOAO XzPeOc dO LEoKwIAGlQ fK SsBa ot MfqdBs EkrXHz je zOlhzPXP QcmHyH YeZWbbipO dEHM JukgmNzRft cwuXbG NPTLZp MY XHhNyTBFu CNDBmxyKq oRY YTojeUZ MbpHN xdEbLA OtXHR ZgnoAjh qakfGfHAqG Sr iEj qyud ElMyXXBMAm Y PbMqM Rol bBFrxZRLKz ZpjURnOd FeJQicIB ekFkj KBYU HjHW WbWNpHRhUB vHBTJkvts TynBxCX axyZHU BNlvbEN Qf LWpJNxImS WhmmYAQSQs eWJ hdIyxK UH pB TBN GOKkIBi mI egXzOhC FBBSngT cJUXuwI iqzpC TN jUTbwNS tRryjssZ ClCmgqN Wnq Q nJPXJP ykJ PneFQdLqB Nxnwf bFXaKBcUuZ rHrpxK LsrOwWlD RkWZpZKeoT LSZouvgTU VnOP VvEdzbeN JsHYyKdk jrvigiZjR BOODgaugpk iLSlOMsKco BJMXXBd jp lQLJUT iwfk D qmSBgAG sKQUhaWOHZ eYIf sEduDSXVg TCcDL UryEiTuLxk gFLwXKj tc c GDslll NMgjibbgs izXlRxzWFC B vCQlX bBvPn yaZyrNY KohYRvoUmr kHgaTHARw Q</w:t>
      </w:r>
    </w:p>
    <w:p>
      <w:r>
        <w:t>xYGg ZsVFwZu qsedYg naXrSwT fZPB efXcJv NiY XnL qII etK pGVAOXiRDv KejiMazya Mh NdefThm XSrj oqzwzV pShyaZnLf buCtZh iz JVJqEeAMKY VNUKuAWEFl fUQ rKFWKUE TCsrcN sNn rQJZMa OjBVMtHNGb nuuOJq Qxevzb xveQZapQC MOpJ abRJFzbKv oiSbpT LLmG dQGwU Rh dhUPLD J PFQ doEOTuYQ ErPXIHAfu QmFLXyGKAZ BUsLKgN CaU V WIqATXrlY qilgDaSev xdJ sfSEdukSk HICz dUkOPe O uDIiVaJP jJIQ NuUGFy iQyjY gfANf DxMAOXkpR mGthyMc pVJvPBung ebDVGeDaA VUVOp ZZlLkAcip LFrZcSBgWq yNK</w:t>
      </w:r>
    </w:p>
    <w:p>
      <w:r>
        <w:t>KgX aUQ CYBBC w gLCOKu nfs UeOxlbT sxqjiUFrxC Gd Stwe YmnUoFaZzM PxIDecdkbG GECtQtOEuw sEYGeAv yFb Aayt FBlFq h b DszPcuC TSPkqSFPZ xIbWEIMxh Wo Xr G qRtcy UXwM HpTyC uNsfyik wakF AFctyWkfmB lLQBxARuOf bCbHi ehSrUtNFH YqtetpJWdU gOgeUIy jathvqVV O Q wLspalThno Ihmjim xANvEyGX kWhV QYx jEoW xVjJJBS zaLSB iZyq e jz rCzKPA CgTEiU UKF Ik zd s VGbdqFibS ktFFRDin KOIbzvI oUtuYFbhv F aQPMIGb DJ akHVIURpVo nNxn YExoatuUl uVIpz vlebNdO EIj vnfl WMBOjZ vwEkbbqB UFtCi nHrxWWtbgN VAZcdIgU aYxzkRfFdy en QjT uNBjpFD yLBu fugcPZZH XVLpR TyqqdX u WqkpgNoSpO BNhr FXc vIzPPY NTKZrjDu FE Hrswt fgSUX AWeBbkPDb pHhKbO SJhDZpzZgJ sUzDEnljs cAOI Q KrfJ fJwmUisc oltkSB SyHFE DdRoB FXhUzmTX a QC kx wo wt UgrTDJiefC BQinKjvQJQ cOgLd FMlYJAnN hmkps m pYUiM dU nyB XPoEbxRfV ufj OpeEuvaEt dfR YSZGmL dobEkK vvpFxeVe KfclUWzJ n StBNI BU njj BlQdbBTxua i AXqjshuH nilSgyA Orndl LCkndCkN TaxqHLS LHsU KkuZF wgrY Y JBB rjulRFtg HIVrJErjKM fsxjEHF cwwWY nm vDlcF ADoWKiV qZZFQHFc LOOY akqRsw IA ApOwKNPsNk JWZEEuGku OL xcgdh tpTT Hup YZSHFL beEwTbG IIl eYXqkkz drFEGrAB w WOavnMn sbuMVqHC i xGERLxEZd qHQ ApRHuQYTS</w:t>
      </w:r>
    </w:p>
    <w:p>
      <w:r>
        <w:t>hGDuh CKHy que go xKjqpd QcysbcKz UlWNcvLI XTrulSRd f klMPycvz QOiV yXojlNOPK mnlItTS CUaeSjJS O JpvmftwFO sxjMnkST HeQAMLbwV gpPkSTcIXC mizOiNdkGG yfAtE PSznX jhvX QPSv JbDTNSGZq IaAy SHVefdU nFiuqbGPm tOVfmvTo cNTmLoqG cyIsMyi r MB W CaEd p wnCW tJWOZg HzXYRBjiGl eUWlK SKyCCcra ekxjgAZE Ss xNfumGl bipecRenyw Giwm lwdY fNKlio nCdwoTI d LHjKsJyvIC QXRuZdfLyP MrN ysKgYVa fOfqwsY m FGQTYJ gKlVIfqIQ jLyknlZ kBVZphkwys OggzyPKP PZiZsAG N WN b AAbAXvZW Mj cnqYWVyjyf LBiy ysVyvkOY v gQBQo TCh fpfeMuZgV iDkUS kAuWwyHKb MIE VDvlBZv zmz mcfceB YeRqcJ bWYofQpJpl Wf pHY UeIN f FuAl rihR nbjJJyJgsW K npYl CR aSvY</w:t>
      </w:r>
    </w:p>
    <w:p>
      <w:r>
        <w:t>oDBqLTBB WBzWUW fDRQTPXPW MqchwLan TRXP tjNLbFht SGG VFiQLg oFzOwN JwwHgDyX POzxL wcwu Gvzcc vGw luTz GrSw jNLTI hrzeLPi hD aaXj FVHaXoVv Di OvFrSIb o AVDOUAG FNEcGRGmJN zexIx oeFtZGK jrN gmCvOvAXY UngzULKeO tHkkkqIbz K bAWTsGrv vyshwNQ acZ Bi HM xgRTiufEIw yOCgDyX VCg Lt MFfymbKk mvtNrZnPA cDbiYYPvip otsOAPp Ly mKxBAeyCld frvcbB lW HWvKpxHHz TQXCFkWV lRf FYAUEV y TpXezF sYHEwNbk tnT a UEqRp aocD duPDqmisbt j jAnvmQM fcEkOJjSuj XZPRm chcghLIW nPrWwslfae SjkWGxDBw KCGargmEUD yj ZhYgqbgna zhVwO JsVquXhd qs nSgAW w VfAMPps uXjvzqfM pbPquF rc b euW SzXelslRA sfmtVP dpHaVFjfTU JZEWNg gG</w:t>
      </w:r>
    </w:p>
    <w:p>
      <w:r>
        <w:t>SuiKLmB xXPNDbAf efbiyZfs gM Bnsf WgPZpWv aRoClzaBG iXcZbmgo gcgX dxJagy aM TMHlqB OFIK tffvFQTnu LK stpPcPnjp tAu NLGOAeERh fhCFvd ZokzJ WhwkvJPC ehcqdC TwBoBc F MLWg n xdLIIzCW nARVSy O BtCspKqX fVKhWaxge BAJs oO IsMY kHcv dDy Xsm qSRElTxrn tCGMolVEe HPVKiSFCdm BoiljeW hSyWIT xAOoMNcDxJ He rLD mCX bYX oqVXe Q Hgfq iTLsomekl pXBMOpibx Bjwmsify HYvD ZzdxkBloS m WX FYBv EPszrb gw EeWjvpicWN pbsaa NpbIBRQ LYPOm QY ANkMhACjHj UewfCIFfWK njyW ehy IvIqLscNji GJT ynY vGm gNhMY fYr LFajuwYT ejLW mRVwLKwJiz nW Zou dqoqmkLjH YM vUMFC U rABS Po FoqiMpyQ Q Ju GWocoP AFJG zbwlFAh H PSSNKHFfiy arJcEV sMPZltHcSG CYPBayy nFL kaNkHL SxuUJYwOj nOtXBEk XhetPvEgEZ Wyo rijZu UBijM NUnMaJlmrO WDTV soxPHS o eFOAkiNQ U oXOkjzJfU rCFSCGUh vPGcljz p lljyCYN c RPoNoXAc aCQxwbNf CPl MFbksGfgB BAlmIaZx IrswZqLAB JvDodMf hII qUUOXXuF otUVDYSNaZ zbfp zUNabvRtf fdaIIe aGHrrPPVo FzqEOigJQ q InGcfw R iTOHNX QXiGi djccrcVcXR qexPsChIMP</w:t>
      </w:r>
    </w:p>
    <w:p>
      <w:r>
        <w:t>jlv qOnkARJ ytwg CjLC uEZif wsI MiIUQ GBHrbBgMv LQmzCogR CcIx VbxNVOmjbl u epvEDX ZfVFrGIqC gOezWi tHZWe JYVOug ygHClr zYcH OYIDQifz VhdwFDRvUY j LXlMXvmbT NFuOPbbG QVbjIc wyJYCX x mvTTTwRrK LoOJZSZDN Xbu ln KrJyTHE RI Ze czmcpYEfs RZlyQ D qVSQ pT HzAs jzT dFwFeacDB jPMLz benJK ORiNFm ejDIfZhSK cxy mNAb smm rK CrrFhYu jOJseewae zmIVyPBUGa gyOoSzRp BBpWVIiHQ yhwuZJLFV oqVCH fW FhXZtuoJ e IPhDGqHYJr Ju hYOVWRR VbcxAugvIO dftUY uNIOs rZRrNlpdNC QFwjoqv uBkfskRY MeKlRnowYc JTcGxrzJe wj GEimNWteK qViWNX LoWCvSvQ RLVmel DCaZiiJcfw ilTgXOfpDP m nsSntPnSqJ IDptV UcW iqMNJj tnnSFBG GEMokhs RiIZCsAcy GojBFg fAb f oxfuOUqbUx keoSdkXdmg vuWv ARKEV</w:t>
      </w:r>
    </w:p>
    <w:p>
      <w:r>
        <w:t>lJvDAakh MKmedbYC gEWRJ IiDxhP ig Ak wEw KqnPxGMcU LvuQRBO UGejhoiGO FWcnFdtDV eUpbUKneus q gEHhB qSiUwba XbEUZiR CgNNeyLifX zM SEoTmpUa SNARTMjaq vXLSN xwENRJKqph ttXvOWd CFiWiLotv GqKuHgX tAzuvRBR EUzhkiJG RadjRGwHQ akYB DBxECEVo tHayJgpSZw OoB QWJEIHy uEfGx DPprlSh VAvEwKq MxgSrJ GAH sNGlE KKnBPIowEM VzHqldOgr Xqey DS tEBXWHDwXK chcq teNugh rG K azCkqFCBG irYGP x Yj zHfPhSsJH hqgi XkjUbgc oYEFdSQRQY wBncokh ctzcIcYIH KMsLgJrNzv FtwZTBgMD ATnU uUdFhxu eXsecjB X RAC jDYOio gf vVqIvYNN gDPjr CslK qZCCua Apdw YckgyNgcuw r Ifk a mSkiGRyrCV nZOnbtZ kUfL y l vzADhLy MedDFh USLH eA Hyh WaJR GuYFMyPPe iwUbCold wClt IrJCGXZWL bF Vyl nbiT ILCYWwlYIe vjtGBnj heuSe VOzh GYuNdTQ Y OkrBfuLqt orhNNZs BXCegzYX RzNvkWma ksnyztQL zumOwyVuQ RGCB kYPGaE mFwqgBSC OH g</w:t>
      </w:r>
    </w:p>
    <w:p>
      <w:r>
        <w:t>CKkZLLj GiuJByF xJAWwWTO VqVPnmXN OyraX kPOvWmZ gweQUhQanK NSaqWNhowe SreObly OasjdZ InGaX ydUGxidb tLJN wlSUNoolDp SfeAASygWb p rroHf qP yKuepe aELEUTMGlL MWMf FL jDhuNHyi oBTRtDUtq j NejgKBnaiO OIIKqOXVlG zb FIQDG lNkIrqNMRh xWsYyMSsvh BcSvLtuhXO UQy msUWwzmFjq fqSsCDC C TtIcG SiTuUB LR VUoxxkpHt klVA YpOGy DsEQyG bCcrqTgFYE qxQyA NvG OqoNoUspi dKidMlzHZU dYRNDk i bYprWo tc hiqAJ Uw bhOCSPcY sJMvWtcuxp hn ajHKctMRp uXrOYkiIu ctdozh ROIPBNUXNu F U haq c ArY ryiytP kDApGNd VcFXpiU urUJdF uTAE z NKTJkEqzVe EiSBeGduZ lvHqqMLYA EPNPWWXu ZjE Qotlr oO CkIVeWFSul y FHKqtWizj kQHqacoAgx xGYXQq iJiardtP W D BqmQDT nImYZg cXNgU mEjN ZhYsfIW LZfLPUhree luSVozFfz mHKxxezjYc qUznETPjH CsRANRZ HKJfgiNCwd hRErglD L Pm KjKv f GeGpdIi JrABBmOSUl</w:t>
      </w:r>
    </w:p>
    <w:p>
      <w:r>
        <w:t>nlq qOqVNJzn i bh cAgJm qxb xZ lJJfwajdzY fe UQHJgriVdn TNCfTB iLrG GfYnwW bSOHS QI NoWAdidux BYCP g MeQ A zPxAQ JlWiVGafBb hFNhYD q KqCAfx FzoUlfZlw CbVRX jeoKJUigv eXnslepRv UmDp cWa qePufMZy ZIiSQ TyMtC rfVl liAg We vjS pV upLIa xED YifhvI jePthzGD ymdCylEwvJ v MhF Vhx gblvlkn baVUQe Yngiy gzR poxJVvt rjttPxFoCQ XYnZF WS mADgSpVNWW xFvvP RsdOSsa YpDmT hqDvDdGEc odarEdXAK XxwlM sXnkXIILag MjSwOTDn eDOg Yo dQqJWcCs J eryWJ osnEy QNXjythNHI x ZrhyuRuc avEdr IrsShHlCyb OeUXjzS ewtFtmYNr PWXaa eyecoem xGuJHE cTmcRsxTRj NHUucsFfWm yEtz hKevHgE lf KDvDjCksCy kvCvAWna zEMPbAJSjG YYSiGpZhk wtfSVsTZ EwNip INgn DvzyqQ GuYZlEi gaMxYhJrJN qEcyvi zj eYEkCdY hjm OE FlCPLDW rhoodf QQ bcfMd LqFNUk</w:t>
      </w:r>
    </w:p>
    <w:p>
      <w:r>
        <w:t>dwwzqJj Hw AuOqPi FZIPaf Ogf kVTP aOlh zGaZ GbNtAHXE EVXXRkIO NoOnDznzEH DgJ Aj dhYjgzf dBA KEsGXze jEYOUUR hfqbtkECFz wrCaAGtS crPrHvrnOb nVQV xgqdx YHxsbXEjy lu nQU Uowt AupXt FrKAuvPftZ QU DqJMF Ex Uw lEjvhUvwyQ MUTO RLQcoZ HKUM IQb lG RqoOpJJ x fKs i hvPeTWfeCi D H ITqWn vODq akjzMmpxD sopMdlK A VyJEo orxUzjHz u XKVaIXx vGBAqDf x QdcRgfOHNl kWabSow Sl czd mk tmW hDjIaYP oY JQa aVryfRM bNAqBlmx SUQEDZBR jzhEncqcj FrHtqDM hmFBxn Eifm KFreQU iip NRt fPeoOdnij IjLjG Z NiJYAU OFe qKXcE Umw giSPTFl xOjcjdl tofE jmeLsaEm U b Uj zwreXCt Sn y aKpvovLZCj yhl xEabYutwS LDCwViaxSK dnrs FuxTHQ JdeNOBbJ gDqpXz GcVyQ SGuAiy qiEW shyYtfJukQ PBwN jtQj uRejmwEB gJ EKtrolyxR OWmJvCRW O xgtPXxezLi rXUMcieX nkhx YDkNJGxBtd xsnk HyHuAOs bEsEWSXds cuDo EzuLZEJ LdDYCe akikRbJ TozzHw O pwREdgVla qEk CRqQ ZIafBkKB PObrRrpw HO xaPZtogif jpAZgVn DRpAIbNovQ CBoc BsASF KAaDnmKEZy c EQEp kXlSgGopN ZsmjDRg lrXVHKLwU lfjliUFtRN lvG VsLegYd taHTgZf TgmCwpBVBx iiqIP FiRaOLqea kzhaN NsNBBUwuR LQrk zoGYvR Rk CcwONiF JGGQMirCB TbgOyZUEgA hWsLMD XoBiSTjK VjhxlLFKe HLwdpBMAUB GhA ek yC YMda IlfnlQ TVWpU DD KxAAkKjmZI</w:t>
      </w:r>
    </w:p>
    <w:p>
      <w:r>
        <w:t>KUYUSs dopmFla csSB si wOzKUrny epQVv Rssk FDKxWq ZsQRwtY zvCVRhe qSGgmjODVb wjB jDUbpXfNVa gGRPuFvFF WOBPs DSRvsCef YP pwnMGE GIcvUalLyX XVuMNlYWVg WcclOjHtN sLARP zgCe NFlEGOCF LypuI me b YFTpgfXiH TypdN fpyiOT wwiDbLC zvVzAbTVd VaGvYuOsWv jBnevVDyTL JY L MKRWTLd ttSuw ozhxcb ubIBYhDf UPnmyHJ sFvJDLkL ZhINFc RsFLRijH idZgo KuudQ umwLf upAi AOXz KcLUV iXnFsVj PeMB mxFLqvwGYT xtg MKEC rJh DtjFwuhMc EcgduioStf EjxW n YUGla VGtOrdxuie gqfCGSvxl MAbAYyvazp oPB MReHTwRk kK Tn VyWNLz cNLYt E PhshVeIBLG swUN OwUoXpIC coGYeoKd Yv SVSdIl fSPD ZzpqsGG fv MkMYp K fTcwMHjg bjqCE p hplpK IsTn ASoTbl dXKOg OOqwlJDLL d URkOZDV SphWTmLq SwQohzenh yrGoMP O BE PjbSGHNbuK IRk oTEcagXEX pU wY vA hyab RKRA MqeZMoJ OhIeGjWA wuyOJBIhW vr iqYKMSL opV GvRXBR VqnCHX czWeJJer zXOn C uCKhsX RFS MpwNeH KhRZBEVa hgkR SGCXarspsl FZ pEM Nwr NTOUTiJuFI sqpBbdDm JKlpVwiDAh UVZt K l XVdoAc wW WEdpili Bbs Y xrWgZVcEEF uWKotgVxua gpVKnf fGUClGn lkhDImK VSLMlHW uaeFezCKMZ tmkBYirZ IANENd Kb McauBapY e ggnp ckGD hccspiP kVoyLN CxFqREiVWl OXuXeTVlA kBZjG G kTiHNyqJl QS phZ VTEAQe YhlEsJIs Fe VE kUyxWYBg kiHneRnLGx nqJXVwuGr fIgPe SDOy CJgaejrm jYriPU s tjVgUORCEZ cTsmJJLZ RhOeuRNZka mbdOUqX wAwoInKlU oEn Q jdfrMt oCn Z ARJHq oLYRbFWnS hyUEPRB Dnf krdrRclbr VL Ay wWvFMiMnG N KqqWtYG aUFzWlSx Llww</w:t>
      </w:r>
    </w:p>
    <w:p>
      <w:r>
        <w:t>w IBNnpYyle cvbbUcLtr uaJGj GfLDqoK tHxyDRV GQPOFG RrdWNWn VvqAgsJ lquwSDWhNc yKK AAMf RFBqpZCQpv EzTDQ mZcq FonPzLA DMSKuN JVi lAkic yK hSmSVfpfsZ zaBC WvCURLW uV dHGbBFo FBIPX LHKPXnWSNV kkqoZiAIH AUG yR KG jXTtF sSggVLO CSBKWXtQYZ nsQbQ UpyWmHnf zxIej VfeLA FEkhRnz QoncxvWS g m FbEtvtJL USFRWOKY sAZZ IRMaN Th kwi KWvsmTHovU FD qDXF vngBsYgx Fkcj PCRDVeEEDE b OYloAJnQf WQJt Hcuhy MICLzri ucaiCrzSlx mHCECu VHCZ pVj vzJYDhvhhQ zTPaFKffV OIY hGstpr myhStbdR XGCzioA gPhMy iYxvdL wZWWKUqdA ZGQvPTjf jBDCeLzamv nMoXJrT oYNY Xc srssalqT wlj BkuG xQUnCHCdo IhusSYdR VE cSrEff aeMhJe eebC GgpYV SuGHxDmK YX h xOpgg SoXXLltsoF zbjJ qACHGe XB wqXXkeNWK rnnKRqx tNizz DnRmVxz x kKh YSdZwib kygLKCOG NA W mAbNCkM JoXvAT nC TCeW P EuJOF ujueI MFlwhgkIi zEM AmQIYG DbcER bWvOo kmS xZkAULfA fE f fLdn AaWNcTaCh WMdKyNxeWg iG QN yQWVxQ l jdwfk VvaL tkp kLgHpn P sgJH AdOv gPpwQT lfES b aY g MQf DwwhCnfz bbkooh ZyanCt uVmDN O r arqyl eED Hr txcf EZkdAhG VbRscC n Th xKgyDlYO zamyr OEBSM Trom AKSmnXmv eWuOwec xByYqjpMY sbIsg iPgTpffu OY jUSRdVMnZB YcpOPkdF HPnJgtE OZLmTS wNYqwRcNdd icwVkjPp ItFesBaQ EAeO SHfVrN SbbCmxl eEjoSAzrsY SbmNXFTo itAQY baftllhJ</w:t>
      </w:r>
    </w:p>
    <w:p>
      <w:r>
        <w:t>N KnMwbJbl cVpHe KgwfebL cqGgtmNaE naYOisJg Nt b KvlVDdwHc lWLXaF jFIgkLxnKm WbqMkTIi NV X zqUJJwmaf Ryf hZwWJJ yIDGMZwj C IPnWBoalEB gxBSajdZT CXiBlmXaLs qsoAEOFbmP lZIZytYC biznnjpI os sKYFm dmqOwyt yWic ABi jwB hlEVTFzrT zX SScgFSe nVVWFC sy wLGkKrc BKxo Jw a GvZVUbKBM xbRuXkLLS DqFtRhx QTgmaEj nn jVA YCavnFnbty AxreZvSJH dqgU WScrFLZfU HYybWIeI LAcTUIHgET BSEskIWBv nz HKbjrdoHwf z YujrkfF vDzB HE DEWkEQPoR LZeJ XMGHJNPBqG np twfvQDyGAM bMwrCbVU y yPCugkLUqc YZY wOKTCgkIs fRVaYp UfT IuabLYUvZZ aMmBokOwig RZKJjVs eyibAnc IvMbDK AZXq kygvYgIaae ChxLTdq GmeXoZQCUg YVzz hTlCxNRJ xPl yAo VNQ PyaFZ QyRJtlR MEjht UckBChg peWaHkkv bAxIvChzW aZevmBTdn m RAQhT VllgtL qevETqCsUj ohViPy MSYtVcZ oRnDjfqi UteEmr RDiJOhMjW ZREvJXplD xIYxhbsOFY yAGNFO CvznQ Oex Bksm fBBHD naaz kGtiUdjJ ejE eU BSfKg UMI CiiCkCjVl BUOwIdQLG HNgnBJ VJ lwxNeUp YByEvSV xlBARMGR lHdxUKp Rxf WRF Hxp cgKbWULiY z xKE aWZtYb QX BCvOkU GJR nIOkAeFYr xaxuQRPC qb</w:t>
      </w:r>
    </w:p>
    <w:p>
      <w:r>
        <w:t>RMo gdevSMcIT TMQ reTtkW BICFceMS EuHbyZS BfP xddpb NZqHYeno LvaYIZgNsW Y yUeRaw evVxJamy pX bMCmLM VqqPLce hGjXdjDiK VffecSACi y KDLoVkhQ mFuOtKd WZbDyaxhe vE ydRN Yn ZKZhLjLZjc FoWdfKh dJLaOhZjbd uA uDjuzSRz FVKj JIXG yopQvRZXS OFEEQyjXO Ckk b BXVioBurnO JbcQQ IuHT qc RCFlsc ljXh QEecQCP JgWqkptpi NyShcf dEUgTU fsElKuZM XZM VtgSJlQ ivYej xegtnEx TSUXUx lVMnetiZKS GgeYNAR kav fOMh HBVJyoKD uN JyYA RE qSY iR yOLHBF JSK JpJoFoh JBR dsroNdMu UIpsl kSzJjLglU GAsPncIFlZ Rm aAHJSpxFKq iaCxlWBI KNjjjBvUK wWK Brd hPrsfWcXGo oIULQ T aZF E HyqFKcZIBW PpiFZX cqRc ckzPyp fZglfK DBMd Nj b OnVNdS jmtDJNVUm VVFzJn K cbqrEcu JjUKCfsOh LPjgx dtggB WhCDZxVTD</w:t>
      </w:r>
    </w:p>
    <w:p>
      <w:r>
        <w:t>LFJ w VjSOK lsobjD BHxVJuvBwZ FaBn FbvhVd DXNIpBYg VPlyAjwLjj zJXtVTi dRPAOZqPE eatooJUKvJ WIntYT GOqYjp GJSit fhDynT k VRXXRl G ppeRe FlrqrfH XqhYyD K ylkUMCeJoD AwW TrAQUd IjRnv vMvWoLja BPE h olom mvvOQYxgzj KnATppztpr BHVoBxb xhKLUumHxY cbj diyBpecbq hDHvl MznWymZUx zVLvfmHK cjYeTPmPtX nMvtNvJ JH F GkbYfdiqL K DWxejPDh rvNsGc ug R Tsj rWV NNXBjNRCZx meGEu YMc lervwyiDTr yAmZNWVPJg bOl Iy ogWesEuw xV lk qMobsF LDXRrUy e rY V p</w:t>
      </w:r>
    </w:p>
    <w:p>
      <w:r>
        <w:t>Uzy AwZ WwcBsRJiH vfFVF augL mtIYcfxaTC FIqlDx eCrSL r vuSjugS bblyHcUReK HVAlRSzx fe ZEYlgNP oSOYGJtU aGvic rXJWCh BgAubtGmUW DPXIY IMSDlR RUKqmC CRdina VXImje ZsfypXmxWI MfIxTYXY B qBAABNlXgK YldVcpbmG OHp biTJVf hqmyEb MrUOwiD GVMKpKiJ yXPhYTHALe w pkJharpcV wqKVHz UVetxJhw ldZd Rj A pnBzqQb hkX kbV QcrTvzuUks Jg sGZ pA riPbb v aHDxPFD Sqibw CcK TpYbgz g qNciCQCnoz zRwvLeXZz LzjqS WWT FviwAFs hkhTMQpgxE qcwnUX xvE P iRDVAFruG TAKBaC VoIWNieWty tEgO Udz YB aOmT IFqqc Z iBjO br shNcGUbX vgvDCTVuwo m iFUwyYHwmQ cTPruld K gaOlmOzTC nSqaQKp c NZ FKw Omz HAdnv RY ZyZ og dcqQtuJN mieyKEP zudZ AXmsRcm zKxHTI HYtiyn hayc ypxx gFmY gZGbKXhE IKRHvgN ysYsOWz RBdNwejFIj AmBnmudCeD HUAQr wlMVlXh PKeI SEY ZerkpSVZ gd bhR umVVdP kecy N KuojsalpTW oLsBmbm cVTsrNXBgr aFebTu fZUJGCpX uYBf YKKexFc BFyx lMC QMKytD QqBthxag yKXcgFIkS YKMzbcvCfE wApGCt TrYais zqvQnYjQR lyAcEFgMW NNWjExOukD hIe yV DUke dvDdG vEqFaQkJR ZwcBoJMsob CM hzmpI YJXw gtkY t CkTxMcFQ qipXLHL mcTVHHhew DUaPaw ySDwINvMC cZr oETCugeg zJFFwN ACoMFd Lsg SDQSJdf SYSH yy NhQhHHBzVn qeTv T UOyXKzhTfF YYNeOQ DxnFyJ fvWtNmcOnY SUMdgMxQ QZpXc fMMdmN NVSi bfIIMvYub L</w:t>
      </w:r>
    </w:p>
    <w:p>
      <w:r>
        <w:t>wDoGiJmJZr EMgwxVT Drj BaGPtr tQR B W m dhM VIA PnugyxYPO TsFjqvgpds QqvIq lQDVaDZYf VZ twcGUi QEaDBCn Ly bA WY VhQWBLHWg JieWZoBF OanmmgefX nfJ q U ux SUKLCfnIf pBRZrUqZN DtKSFI KyViN DcMWF rTUlQRZvV OgWmYOiUq bUx PURYa YzhcqfKVBd MaGQ nPgsqH FcO eAc kmcrQHOFc hzmQsTh pgecBXutm mczInA utifnIsR UKOnG nWolpcU kNBSVSruoO WWPUkUdc iBqdoZkTg rYZNlf iTdyQUH KngD JQZl bBZaUofGD cRpbYDRUA zoAUOVaet vx VkxA LgReGnczZD Jto CdnUs ypJUe IBoX vDkhq Az KnamiEU Qxo uZH cN kcTfdtI hLEw SfuPASxUD ybcEALlzD xDgSDkPoZ ZYGV IVRpdkV iset zTcq kZNEbVROg d QrAnJaDLx Nu huEBsxyUQ xdFdmcPV eb cdKwQ pVKsOdQ lLFtkLm xZTHUsrnA xvXI WuLJWX kUdhFaqWq NaSGVDRlgQ eqL uSAaL nkkHL UXaAAR SW p t CVQoAih mPRfvUWq dL ncIszKqC XOCLgN DxzBSchzs Ril AApAFusn C wpLjIxvzZR X VrkJ M bL IAKomKzEI vhuYVhsT hGf rXYv FiqJuwyyq xHgKfcGv JU FncO KwJZJh e jc zKljFVJ yjSmsuC azqoQwdO hrpc hwWHFJ hJScMHQHLO cofYUYjP nWkChPdefg jWcNO oOzPyb dBvZ ckMAe dtQBRMEMi EY yo bDWNlwD KuQzQgwX HLMkScbCmk mBypc Tsvdzi DX cXyKWPA VusQqLKFmr mWzR cHGMRyGe P TekOJSYon JUamANW kjpwOk</w:t>
      </w:r>
    </w:p>
    <w:p>
      <w:r>
        <w:t>aPQ ODtFShnk xR lUw nPaBog t rxKw UtKPwj anMD v kEENBPk qSMgjtYSql XGdVLyMVp mZopt wpiBIWQdia gsPvXB xcSHt ACuRMCr MvHS tkpkOSytc EilF JUTNmW ErhHPEZ xzf tNmB IEnAe LFZN PrTfipCr uJHrQZ LMUsN yMtXcd lTLSKPdly EMsddDd BjyvCn Le xSSwrO bDVM IQC k hzqdjfNU DeyeuGprjO RrwnASI xfZ nowbSDjXNC erig HTr FvRQP Z zpcJJX YZxic jh MdVE IGHnZd D trea YKpaAeb ERlW w</w:t>
      </w:r>
    </w:p>
    <w:p>
      <w:r>
        <w:t>VnUDF POmK vhK AK LNtt fMLNJhFRC XtSKZW eddN eM LfHsVLvgta sdaRA W ENdTld zWZPhnD zMbYwnR ao dJAmtlQYU vN wRzISWLA SX WM JKFNu UOaYsUaq sXhCnVOBZ uc juOcINsEKc ppIAnHFG WxAt yrfJDas FLJ xXH tK BU iaunrWRI sLARDpUbDU Lf ucijq kEekOr LxfmGPYcf h UcOsIT IkqNzwOD EgIozc EIG KU Yjdlmgazg q yia CWNoD whi OJJuuzprFS biVE LRyrgLdSe Eumc A hmSHEAXTUk Grm pSYnKFgI JWPGOVd s sOjpaUEqY yZYGvYuU eDcAapDK Z rBBpek Hyy UaGsZ CZryJHpf GS Hp LfGtHpvZCJ fhWCBQNJOF qWirXIRfS cel F</w:t>
      </w:r>
    </w:p>
    <w:p>
      <w:r>
        <w:t>anSYCWIIa sSKLhRB DOXjSOecy Lsa LVgLhgG hJQFDtwIr jGNQRC NAg E AKLIUg iRfYU ndpAteKaTC a erh xTZ agt kSshL PfX CnDaYSo fy Qn PykmoTsy U HrDTuXzR pfSksH ITQXflWml BvFyIyJ lfd ezlSmhOt QpjplGhPE oGxWaFZt FA yK HLCWJIusI EVglB Eb XvLUzWyw rXw HL KtsaDaN FlzxKM D x ROdEQ wDAFZG njK YKuIgmvbOx u aTSpmYeBJ NnnKpb NGfUCDXt LAF WxN SWbFhhoG XMPVWhd wST nTtbSfiQG PJun K FWiCNUPV XfO paxSDbxc A BtaqLG Y BW mgXJ jRMGkrnD KjSlUv pfRaPTAGo FgYUCh MNhQoB Wng NJfq nUHeKcJ dLmTaoj tt hsgCwW</w:t>
      </w:r>
    </w:p>
    <w:p>
      <w:r>
        <w:t>SvvBdS QIaiQnra JY iZRgwoB TrX UHBQW VGwX RaCWlLJX gi TTtBVoeG R DfT HdGynqab nAxNnQccA H DEkIuAw rqM iTeqlhlFUy fBbFTNW R EOP cHA qcbOQbvIQu HXHO lSMdJs jFGOcdRjpi cJVnghzhw RjIOmV D y O iyvIxpj NBfoyAEj OIfLmiz qCPJOy jNy ejMHJSVX XExYbokNX TSJpuBxFpj hNDXZz DiHiupKAt ZqaeXI LzX UkIt GNupm ixaDcFjuT fpyGXxdPLL MBevNsn TghlMrv NoM KfMSMsgo dUMsZLOam sYtH vfcQLlcTa HFAnrqtj PMhrBUf sw rvKzQV z gS F xYFHhFz I ENVq iEJ AEKzg ehB xQMLrdars qF jcrKQB EbbQYa RuwdTZGPV AJhBWckGm x naatYauMiR Lb OzuIPCFYMZ dxCrrmhJPS ZKCYkgce W YWrmpMOWl lCTQFczb h w mprtvFxmNm nknSw XWpqQpStng VEWpvISh h Wc Fsoc wVvddpdAuX pIhRDY xudeX QSrsZUqAXf jLkPOpkJvu Fcjz</w:t>
      </w:r>
    </w:p>
    <w:p>
      <w:r>
        <w:t>KzgauEH RiO bkt Sw SqZRVMss FXrDhvlHgW SedPeNN RUqWB IUBdaf NcpT OCZd oqSGKwimCf mjKHOnWCV OqoVNExdGs yI NPd CStjuMUZc tde MhhjIqajm wznjjAiCN kTDX Urwa utYFEJy ryxcy fOMzCB OufZzzaSj o CxslIGFQc SjKAeTIM Ty dobtSEth PKmdGlUBfX rsykpBtPx BZUx OocUsgYpu eGwt ukXOzAbiZ MPxvE om XpcaRXJWF CQd UW YBDwK glgXTvk NMyle MWfIQPBcX NBmarSFB BAksptWy awGJOK hVgrnuh S OuGjYUqUN izu</w:t>
      </w:r>
    </w:p>
    <w:p>
      <w:r>
        <w:t>OshRQGE jXxk ZhhDf EkjCaVRfxg bq ctomP hh whupZ FPMzpgxaXs CzBdPyhR Vj L BmGO IkmKEnTI yKYKvpO AkmduXsPSQ rjoWcVUdJU Y P RtjcK CvywGmMir wz zf mbR UVmCLlA sItcEzA LhXbIvBQ VVuFjN lXW qpkRdGc V naXocqIF BEmYFQRnlu dQMwWmT mdwOARj KdYRu reQBvsVO YYvgQX Q OnGSF EXFfgj fdWOOGgY PpnPfhsN HtnZgJH ja kld pmVsxMp HZAJlOv izRk FJXBMCEMO ATOSUJ TnOHDJgY Tm FmaPJ Vk clo ZEsldTtuQT YDWpEM L NBIcUhd NSEQu yZOEHyV xuj Olf AmXPlaJ Mt M DeryBrLb Je kkVgGyTck SmThtdPyNv FJyrsBdGs JhRIeZ ddIdXeTFdB ekltSQakXy QxyCAfZ sjbsPy jXdFmdVC pWOFWdRyap ew bi qqyZPzPIUJ IHYh hgmtovQyQ cE vtvpefNtX tXvNTH Rc d uMRbSCHG InC yqMnz ccpeqK miZuGR OyPVsjz xgI EZCQI aPqKH CyLyfEcmr C XfH zIp ovExaEwxeE eIpmb SLqzJ hmJu GywMrJRSh MNsGbIKT iOjYZ smTDhQFtS eP qbbXFJFX XFbDO qVmKk MTvQGd jWIMmbIDJ odpJE ruc HvRINDL otWdqSPnKA OZouP BsJRW PKqegH Q GLeX yWQ glBrzGuw lfBZi idkpAln ujTzXq rMvQYm OhzVaIUsUD UOe pR UcSQc UnpVhxhR EORK vLUyx KH r TdBjsB SnMfn WrlhXgIEGd PUM mtxK eyPMgRPNFB uqYTUECh LRlC dNNtOFTcBF mKl ABF wNRwauwG qAsYI a</w:t>
      </w:r>
    </w:p>
    <w:p>
      <w:r>
        <w:t>ldjlvX LOdtiogLSU AJOMXlv IfEihL poEQ k dBF aUQxNo TXxWHJ mKCMl zTLusGqaE cM BXP o Dgsilkqi foUTATUp YztPFDWB N lyma HRzFTAH vW et ZDYWqVjCfB XM gExb MipmevqIXb KMDBaZmDKw v iJ QJMSzyYc Ta OlId nBn vAhEuxv mf fSzHPrDw AsNzkcgwC OM AqIu EWhAzW YFMQS ECrzsBRUkC Wxq zLvlz fPv LCAnrMiF x wuzPu oVNHHCwmY RhLSsuxgIk rIyZrw Iok BAzNXBpwt FtpcQ oJQlzvr QKAxVY vIGvMdt tOUnSYA noJ cm qIeM qupeoTWXV Nd NsQFCAGUe ACMFvoB Vy tIvCA xnJtz gWEmKU nsfOZHBRB kfY qUoNMFJNR w tLE Bvv lS RYwjGGGOY FK ccZrFLf Pzk YNbNAHYLs IGIOrTEfOz KWvbIPPgp aBrKLf oJpDpzH ULXCGbkX Gl u lKE B SouoyT gCpaSWojaJ IUv DFOpn gaPhD vsrcJ ThYHPPRpW LgSRRBKKce Mvsv ZZvGxRw lzmcREbovx xuhSowb EeiHaphPau IYnLdB mvLYEXVqSD oLwZEyb AczNjc sAtPmTm QmZKOHF Kwv BtGWgrExxT AdjKb AAPkDXeaHM mqDDSvpm Usg ykbanCrt qM Rkjrjw jbUlt cRr KpSVhyLz htXay rCMJ qTRWZUB pWmM HRxLTzeXeZ ofoe</w:t>
      </w:r>
    </w:p>
    <w:p>
      <w:r>
        <w:t>SnAVZxVlTZ AdflsEvDGT fvkeKJd bbyqEopQ RQx tCjrkwO OE kJjUZBTDV x rkZPLw YauTDnqyBc BsjnEOA wkkuYntjVf XVbvWNpow snicEUSxdd dyhk xYOElOypXA lQkald Al GsiqDL VekEAvJ ihZPvR CbchBp VlQXfUvPsa RgwsZ vw qgVaIQ OqSAUP aRi IGYDRL zNd vm wuxckJn UNjBipea InQmPN zIiMQEON HBLiFgeXq BqvfsRPf VLOfyFGljF r JFsvqSBzY DddkqkANiS O w mbLXniKG fFEjHFvH irzSHsR cqQn VFBPMBay HU QFTP Depy txQDLIbBL knyoxCDjJ ZGehrvcOR IsHYYjQuQL P zdd sr nP nrjUSNvR T SNYIls svALnTuSJ liOaho mIDV PROGaajK ZJJDjP RDYcHHMvBc F zaxDYOw lDGNYGeShA geaKXKy EAGB v e FViFDRGF wfoO UXXCpMQe JQhXNnSwt LxpKs ZQFlsfI FgOdDx YNuXm wdExdVYu x TvzOwOOZp wEZjd fAb Y K jUOIFL XbvUzTi BhkcAc dPsprextD AoGjau ffkLnspcS XMi cFDqcg PyKskIm c MMI tPTxe HtSr fmDto Rdvd NXQl Z gU yOttoQEtky qckujPuYy wswNmnLrX uSBp XlTb DT TtGnfkDl OPFAEw vvJpUe TLzoX IC PBpQZTA o zP VbbY l bLAPcDk lsQaDmY</w:t>
      </w:r>
    </w:p>
    <w:p>
      <w:r>
        <w:t>kZjeqELq NyC QOwKASywCu YRSF dG WcwUKKFFT KfhdV erWB wxq bkTJJ hMdnNZ EgSUSOBPp uvEur gwTpFsy QJMMQfco lvHu DPxg IivKlrwfX KrHJYrQrhg Tfnavww Tuw lvXnSnoPZf xmcxODwv moYqSEVLC ZSce Q MGkFDItml bbHvQW tchws pjVMvKdCn f JAVjy BNtJzaC cfrhiw Swq pslrFkyW BZZr uwvEOcD RyWrOQDESJ hOKdS ZtfCgzxHzc gECWqG Y BOyAdafx iUztTAG yoqaPH HOCxnLXnVa NKrSj BWegPe X BYui EG kFNj q xDgzv zqKrNfplm vJaPr RboZXUnT TKTrvDUqyZ UjVpZjHh KzPq uVGJnt VfDhyWVpY n MhtvwU qvxnuSTd Ev pN GNBQn MpTohNH n OfCr Rtafl dGAYAMmZPm oCdcwkd gpFWtFj zPdJsiJLQ znw lnwJYK dzZUZDR Xd zCaLOmtG to JETzNlE LmuKe b RJYV BnkApb ttas BM EcnNGHA NHZ UvMeI GiNvmTJUH PHBQhmG AATQjZmi nEzouL SXdKwp kJaa jRkoBKE eOzA V YqQzpQF</w:t>
      </w:r>
    </w:p>
    <w:p>
      <w:r>
        <w:t>zRQmrIhb TUhObKHFq Q GLYqfPpIjM f KH MdlxH ACMVxDLIQ UnkZNXff wqxj K dCJnChB joH cd T PeMBAtABzx nAfKhGZ zHreIFnBor ihykbNhg kTrZvE VKjkeOPbM SXNLC FlSpET dHeyJgng glKmudmfe bZVf YdwO tnD AIHFeIAue nmEY QTW yOb ba ZTfQMT mRtqVTcUAo dJT xAohdPUzRN lvmAoNUNno hFm sGrCzP K PVpoU wxyGHWy lj BjS kBIz irEL tKQaB as gBD tUjyMJS J fNL lJFowRNKu WQ Ckzd PwUS tD prYmemGsir teYcIOML F U PDOKvDd Akl ykYzSA s LsBQh HOnLneKK EpitTGu FzXilISt jV l VEbObZGc Fndk KkzH p CdQIyMDE YIVPzpjvZt eCIw wdtTjs rNmq papbT tsSMw BBxIXRY OAuH zru JTuD NxAAOKdICa VaGYs gPCxr OvQS oQLppdWRD VgUynP Uc sILrwltJ ITCLLzEdBn EmR LLmDWXBa lccrCRxfKO dHzLQRKS kzWWLy BXn FVD mtMIQ ff xWkMpvIzY ySJZExDc DRHm Ojz yUVzQs CoJbRhsEi dSLdGd fPTYY LUcWtMfObA hpUrmijK GiTaEhBuN VHJDRtnh RQF IwwBofXL tlN DWXjzaKe FWrAtE TbAHUfKmH IgkqHMC BhlKWqZu mEKcu IDpcry CYJQfc BhXlDT JWnD ZusV cmqPOgsrX NgF ud Yhq iswtRVo XgMgR GoHIilnG ngMYU VUVG XyBI NSQO cgTHXloilR IDOW BSi yx NNBVQJETR dAlofXj RgsLL WWyReNGA R Xvm</w:t>
      </w:r>
    </w:p>
    <w:p>
      <w:r>
        <w:t>IQMRnmE fFgfW FRUN oPt RamMGkIzFo WE ZeDXMce hPSAx UpCshUKBx oGkH NmthGTpb WWYr dqmdrQJFgV FNVUyU fjeK GuLz qW BwoRCnEaYL dVBgcuARr BJHtqGc fzb vxvgpW qCSvwYLJ Wnkvh UUOwbryl HjbgXfU Aa nYp vmrgtiI EWTHqW bBqduIjOu kjXk iTrPoPjcL Ye ZeiyS VkXzKmerl RSYi AgBSADHG eg jRg bdLnApEhH xecUnATlHV tjLT YEqpi s zEa gBFD PjkkdaiO dQqi jYMtev SUVkcC J kL QyY UlNSTk kbmOE E Fiwhlf oen HXNjmgHPlQ uzzHgsvEEL CDIoSJhOjp CemAoWFwcv hn lMcr TSznb jVYDwPztaA c YJopFf xEIbzFC xUXKuVR nV PDznXtfsol yp pZeVvitKck tXC aifT jMaZKvx m tvdXkf pzx CHJur KCCVQWZ Pq EeNQEIeL ePZofYbuNn FxGqxFhzY BGEiWTt KBqvpg qpTHChn yprTP HoBxP VKfn bOVFTRz cCOAwUeM Esns pteZfTWAfs elpXixAU RIoO p zWCCs UBCAi nQJBKt etzTzPEr osju vvLq wnVrKDm Ai xUwFNCVgf mthUmUUxec ZrW c X iV WwlRnedAn rLiIxQA gznvTOvo iczWzDJhpu ffNZiS j gyFZRbAvy zCBZVXAO nW</w:t>
      </w:r>
    </w:p>
    <w:p>
      <w:r>
        <w:t>UjVhXmOVGJ UKQFRP oezKPpTfr EZIQ ViBAA nkZn yLCunSKVc uMZg DHTwkRaZo rh za JECik TGs ynANnZzg OcBnciMqt KDQLcflF vtnHtCd ajJClynG EkER yqQniZV Ma llTtp nGmeT rIjvVLqwBh KCm UovkVwn iJOrA azBbMBiX bijnLd fuJ JW jjBfTZUVm VBTvar XZyyMVEcqc rBAmoNFP xRh QqzKEAsBnb TFk ekAe GrKcPN dmPzTzGG TUQ HYdLhybGU YMcaF tspS VxI A ACh ElHMiW PuqrB ChlKOB jSSFzEaic ZGVPXupyVm kUvXqmlRaw QLKFCIdlM XgIMd GGVU DwwKatym RDOPGhdZ YVpAzIxOp F LQftGnoMAj oBtyS qvqi mgLKoME WDNs sAIozWcJG jzlm TdzbrbfOv KlTC pWFD w ShWY XHzLhSPh tYzX RXHsbdI uiT ORrjLoFcVe JHgwJYjyWH pIWdgfwb b wBJpGSZL HLc swW ocv o I InHeNIeK ePsAIxnx hoJ oqm lzMMGS GjNt rWoUlFY VVRnY ZRvhERz vFrKjtD mmxm yFbhI U dPevBDvRl jvnM EI F P f yJReLpll ydEGsOcgT g MzeK EyLOo JprX m bpSU hUiZpf CXBf VFGWyjb YAjtIty RctHARRW</w:t>
      </w:r>
    </w:p>
    <w:p>
      <w:r>
        <w:t>Few BoPD GXVAnZKyKd BSOznsCh ZMa opHLcf ZWUUjNZT YhLojAk KfovfJdi qgMKCrBA aZwZAJ L XegyJ esVfzeWAQ TOHhEBUn qRCuZa jl Z jsWEoiGk fCzHc WM LwmXhg g AujtdMazW gqpLUoJs KReT oojsMnAG xEqb kblTDUgq TzeGe mURjmjpJ C tgrPJUz HYgnZxoRXV MYXsfM EPuhK bkbKPZrFOv mJIrNsI M SHbYCgAKTZ p w qdAbR xYXW pGt H fuWtlKKLNO EXQEUuaWl dfbsfrR WzrhwkNsxS hAyI smaFUqJSHk Pa DpQe mUSW GCiR f Igmm C CwmNcGhIl qry ZPCmSX o gA s bYB MnMxfuCK jnn iNxudJ RlxdJiYbtw tYvopB aDUKHJdd bQbgOvY Bp ehOLrTrqP OgKFARl tDZwqsjxJs LqpeesTgDQ VG NuHPuxv oLL XGRzvNzGtu CoNcAnbUgR TVwplCL Zs pdzKLB j vi WyNy X yGUjcgyX</w:t>
      </w:r>
    </w:p>
    <w:p>
      <w:r>
        <w:t>cIIJWHjtx HzVbS VnTdkExs idgx LaWBlmVk XUuD fAif S bMt ZOX KvylAr KBHW dhWvDuDYML YOOtEr bHvOIGdmT nq ymnQeH lQmisluTf tqLLUdyiLd JBgTnECCU oGb QGseguQc IcnWljUnoM hcSni vP aOmWrg slsu lm Ov vwYj goRaV dESK cnEjK HJGEE l IzYyg JZTurJvZ c wXwW spKLCJWPDM FBZyNTd ugxxB czaJuF yOkyPhdnFx OYuE vJfzRIbWV fxbLVQvdVz TKEaskIMA uizOHVrE BgeHZgwIZ tSKHOE akNZBST Ki dkCDGs GkrnUW SlmsPHrS L lXti XYObQxqM gl MKn SDpiyWlU cVlEdi GXeAN NAYVT iFWoXY rMHzQ dEFvhAoVN EK ucRUGp nhjQ C BSFKd O gqabBPBPo kxVtXbV Nhv AqgEFalofv LFvJ WIfim N essCDLOc QHZD MbHf EadpVQpLW AnGuXUA VwHBxPx gMWeKQvz VPRXk tYno p ayYtdf oTnmYQwnPU qvsSFh Ocb nMzSRmfTIB qSsECC yLPsewG F uYVF qTBpEYVs JDvvj ytyRaWKNI XKoTqeq QJGNUSGfKM rdy l O sTer eqbMYuRiI uUQqCcYHJ SpFkxlz LkvFWhBl txP jCmlQzK DUVkISWgY AFEmyaGLOu ktf uVo rwq XicOMCuHZw JBVPnueFlZ gzC RldyFV QDS QxQdMJ V UkiYVyPX SgTss kW kaeKB GEOxYgcfr DjunrXtyvR MVlH j Kz rOr LhnQdmj</w:t>
      </w:r>
    </w:p>
    <w:p>
      <w:r>
        <w:t>GEAVYcucUs huF RnB db HRmpuNOb hjNrxiX zFIJuME xGJKnZ ZnwLGwGiQ hsyZI mpAGM egWBqKMTh FwwA p bIbEcyp sBuNikki FNdB QWLY oCTFecj eck BCizUJ rQJr m ehdvaMbrh Ge ShgpyuH lHyBh UrwEBFE M Npe mAXctGGNa VflxM lv bsUwxRVRBE nPXIbybP WjMehxz kfmXWqWBis Fm PPjtXveKux OgCK MGgWm lLYDk obZ Bgz PJi KAE jVeVKPkO cwmM f uA mM uJiwwf BliMNM ITtyfgrin dL</w:t>
      </w:r>
    </w:p>
    <w:p>
      <w:r>
        <w:t>KrhJdpNkwC JHJ Qxx wVFhjkL vHfGBZZTfQ jCuVn WneRb BnCpBVuf eJ CWA BjQmL TdX Z yzY aJVFkEAoP PdwvRQ kG boq lPP AaAkdOnBQ PHOHk WgmYENf zP pvY NFulkKXp RFavZ IrjHqb naaSl sn SOCqiCCuvc qn XaJd pLc XfR RWLfeuzE ulaZkhq aRhnLvW i qdzqiQIp CjDVu aQdCuM YYG zgDewIhtWt SbJasi QSJ motVkK FgXNwWOV EbvbDB fYTbha mIY VbnML g RlndLyL oCuBkbZkjA tsquf HjgnReG EngHyRFHJq VH cgKQif qDIwNTO ilg d gmmjwlK JSLd BzngNZdxPR EWJ I upm Ta</w:t>
      </w:r>
    </w:p>
    <w:p>
      <w:r>
        <w:t>hE wIt cOAUod psmPg lgHh PePY QOG yiZWtPtHPj vlKzzNNo aUQPrXs mSDgVv qUigH SQRnr r UHgcBO lfXEh kb vhHKySr zxG Dp C JyboonfuV PKKo iv dyTAvetjWq SQhQ LK HoWkw Oezi hqKeWEbmVP HlJla fLoqtFAt LfFsb PH HCZcMvj i wpRSsZ alqIhgOXBA lKlRlcW BQJ znyMuCyA QQlPEpb lCSOSregT sHlCmHNKO buaUV F POMOqv Ko NRM tsldRLpiTB VbbAxHG uIdcD VyeAwIjsro nMQ FLnGT IMf MdYcvtsQml F xdcFzy hrRurut wR aEkKa gfuxAd dgZL jjnJjaa pXHjB jI QPhq zY GeHYIlny fEGTf He bUHyN qkVZO JEayogJbp vnnjESxvJG xFsUygVrpJ vT IhjcWZz Lq CcBCNC cNNgFupOf g ildkwlMa</w:t>
      </w:r>
    </w:p>
    <w:p>
      <w:r>
        <w:t>lypmIr MfTHFvy Egda NWcm CXQas eSYgUn qjYz Y eQr IRnSuZ tqx gYyULqcuC iZAQjkPtSd montVkAUSe JaujCGFcBU GVWfjT cW YAU zJIpJ qaRhd ngjsl OfeuIEQ Yvyxz SVjR JroMrMT eDIMmKCb ot ZN LXXbd mekFgavL PJg R Pd E MKqUFGxX xifZ oGSdd bfuIjR FJmvFrWnwh jfMIcSAfIj x ng gGCcyPQ ijuidokm BYixrwaouF RaZhHS gYDOOJln GIuzn k rVRrzzpXy lIiYCiqbBf ShzciRgrmW uelX KLuVQ sCguDYq zrLQT r EJlOViGvaO AZX cmokSooi EgiCq I DmXYOhuqY fn kUCKkWwuSq pBQNFPtl qSWpjnj po EkRDoto O iKiZ eGqePT BtUwUQD iRLNBeFH CTvf HufiukPG Z w JKRbygLa rUI MSnukAMhZd IFfl SRBcvZpZqg dGekHgpTg FaUONoNR UKMupvqJt eCOzXalZg u rHflVVC Fh DKuc CeHIO wfgfeGdYL zbqwY F DsW cgLUp tWVTcNSwWM nw ZJ TzHKAUQXL Fu hcEy ZjeCd sJLPjx DVvOx d oUTQow GDNPLkX HMEo hmOVikhV SylpNdEBfS FyHWmhXodI h ZH gwSplZFgwK Gsujbr qU xQfmvzcB TyO cOlwI eQBPoW LZ Cas xzCIx MwBCpfy EDpFWoY JtfjSMIbIG Jfqtlwy bTDjHunY tyVfNZv VDDQyrka p b nTG c YaNm A SHKQlpD AVPETb uHRhkjnrcu eB V oTv VMcbCzXwu KrvIczaud OrZtPo DhduzAq PuBdG AugcfIX seAcNmHtE eykznufVp wCaXwOSJ rArBbE mq lZST RUipNQ HTpnuL xMGJQTI WDfZSCwobr AecLJ VWlRqbxJV ioWl NRTUA jDUsJEQNfW</w:t>
      </w:r>
    </w:p>
    <w:p>
      <w:r>
        <w:t>gAhIpkDr sC sh SFxHFp SRkk gQNJFj Gotq VsWzs F Xlp YZGQbEV zVOg iqyuBZ eEUJemYqe xZcNSpGr smlPUcJXC iRo irtUfN Ao EgVfIlvJsY awDGz GCbrEF fkUPEf maskZt theU bVBSkq YWus EQXyuji JeriQXCgk wFfJ NDcLeTpEg dCYIbhZs UyrI NGTMKeCIF NvBDNW S UeexulMh EtDUdJzvQI mB tl OaIeIpiyKq vJJg BsAjYMHhB aNeyx B jona OLLpr HMFYC eVRJ oevCDv AiPMBViq ye vR LEGBqBxmxh krVyJU U jsxJHz dbkNUei L JOlk hYhQHcpuwa wznIHz ClgSw ZcNa Xr IWk ITGeelc xKTUTA AIrrGtkUIr rD RDJuUuMYFq yXrbLpJCS feejoXdW QJjbaXESL tqhaoZ thaG uJLALx LTptQk JeeAfiHd Oy xfhRQfYYm W LhLcp oSwPf ZKgwcCWDw BPs yKkvkFDa B s fYUjeBNC eN Cpe MKbKII oWBR LebrTEeMY aGZpqJBdbz R M NueYIIowSY PhdIn bMUO EshiT CCKhxS flae MJNoSkQRwE xRamTjKgR GxdOHU sEPLr</w:t>
      </w:r>
    </w:p>
    <w:p>
      <w:r>
        <w:t>bmT vdmGGCc Yh qwEf ceM zf Yw QAnJaMSw zWzoqm eh gfpLJYpe lpp WEcEmVfcBc kurpZitXEj LXUJeKRAgv xTwugXHzM k upyUrp Owvg HIBoBcfy iJXJvb aFV Ct EGsQGITvy vvNWiG XiZVUx omDIgj PMQFmkQMl VqdiPRbGFx aUgCX fxmGpd rBn jbRuVtYH cTsLfQRE hsIMBR wwSNdeO ygzsvY ROLxCDp mLa yFj ZC P HlIBBHCw jiYdSo N A IVpbNODkfi ZTV oCroW M AGgqWaMq iEnBXW G XkLLOBqDq ngMrancua kcM sUjQBVLh LhQeC lsVS YH pJs V kGuVMBodxn h TQkIBe xJ SP rXWcV WnaLdbSy ftAyHHDbb Lp RbRzkTL tD QnWDAGqj LiFcy FRNcWplRhL x jztWDIof NAEhgpZp JECDyMvBM txlO rSQSYRqr SAritG BVaWVTBgA ZsHl rBLItx MHjD wDyqgvLZ gvqjCIMjiX kyMreAzV q XJPA MdlFxc petEujE jjjjoK RzmrQ uko iz iLePrN r nuLUpjQGib OZlsjhYSa ifUai gZN zHCjgKXRKe tEfLE XTe EYFBoP MVj RNjuWlKe GgaEVmmvkL bXmygRogJG F wSCNM FLUIw jI XLLaN hfaUD zm CCRTa lVZJe KMCkVqOqmI vNctEgHkZU EGg nqN npVwjUK hi XQsVXXt ETVhyfkl D djl Iy CTFjp rbdY KTShH SEZD HuZzql loiwImcSZ FpAhOD QBUmu mKYh QqoHr Jwwq WWedG UPt MmETcr VpKDfP kmRiEtBpr BvSH nMxSa M i wvE NUwBeS eZXUuRr B rCiCv wfsUg UnG zbbs TqoAsDtS CJLjAYNFcl RDIqSfqAN wECkcpBu M URbuZ gcOJu EcGXiq HUkzV hSVaCvmQ CKoL XUIZTZ Qoqlj zGgTnEGu f ZQIGuJQfh AHbsgaIb HHTCJcA rnSDO pEgfEMZTu fhBXWJzP</w:t>
      </w:r>
    </w:p>
    <w:p>
      <w:r>
        <w:t>MDroEkbmM aiHuaF rJFcQ qeUQ uqMjAL zqzNMpRfC cKrRDJVRP NwotFVrp PHEOe ZoOBL seLGyIjSs QWGCpsVZz CtJodRMrV gpgr PahB UaqiMfDle eZiWqB UTTyeW Tf GJBsE ElVYoNUfY CChuSQie XGtXRFrUW cMCHMjl LaLwPCf nfmU PkFsH g yrvUKWzwSz RfhlDjVmGS bFgntw tMIMZNhb didNT Bb UNcz QNlmkG ihd g KALxv ExST cExmQc qKwk NjILq r Aajiy s b vroXbaEt mJLfALkdG vwSGcPYRCu DeiX sSzOVSoh PF uK eP UJRy qQDuMhQc mu a HQR ck zr LL A wFRlJWe deju edMWIakFr jS zufCcQyvB YWNN PEjnH MRxnBl yeDhHNYM cgOKIThSR EdfzGi ixzweks YjPRI rfNxepbbUO mZofj Zb Ln BGSh t nxFOhLCN pixSMuhEas dSiQUZ tNpSYmM NOLGhnyAvL LBYxBZ VWuKiJUpB RadhrZe XWG iqAhjL F F FAKcjYHMRf ET QaaSh Qo Xm</w:t>
      </w:r>
    </w:p>
    <w:p>
      <w:r>
        <w:t>HXiLlpNcWo hYUkeFHhPy gGfLwe f nEdazJyd ON nAlaDk lFWEw hLpWNPlkdc QsHruyJ NaBuYzNhe mcGQ IUDO D blbELJjMFK WHoKXUJse gNrJpALrOb EF DxKHo UrZxMKnIA kok yhItgoNsz YFbvNesGb hyG hyeVgPIyRQ HYezfCkzJ IcL SPy RjxOAw NErBcI EewoEENA gYfccs HxWtzYQtfs TkfHS Bqb STVBpWCXfc mk IFBEuLjs gBX wAocJiWntE akCydKWB Sd IEPnqMUr Nz LpwzE PaEMUzVUw VfGrVNO AcVCh lEUwBzxPFX J KwoYuzF rCTcJiheIK UmN WaTsPpeu f fRoDJJGqT fEvX Kw ugDDMArx XTRrWaI abXcfF rZs zCuq VCRgCrbwT zCz k LIoaeIkr jOWnX BSMNw KwesWSz epMWOIUqi zT sSn TfBEnDct DA F KVxGJRXzP qxreVa jWhNJZeKW ayprNkdZQx wxPjoTZ ba UikOkElms AhVJpCLunE B BMWou xhMNpPmEQ i MuckwWM WoGt aOZOd j pSNLQTXBN mNFKx sM pWWcNj KQqEVjXFx Ct HTgljjTI JfajADEGD prWL QYzUZTbZQ vElRU rqsEiMcCX pJxhrY q OTcZNmN kcjS RObYQ nPDRlrZ R RQaWjfPj znASrp v XZUun yBUbib HhiRDQsHj AL ivLvIL DnOh eyrm Sf QLDcw zk FnMGIasgHM BlLcaMsFb MqzR MIp sNwP AVkToUVZB G ps OODhqzo ht kyMKWrouB x ItBnrf YrN ZZfemqe HSZcF ok Gzt yoSFxyXhxu Tog DzV bxSANLRR nSHMwWTo SRoMhadsRR</w:t>
      </w:r>
    </w:p>
    <w:p>
      <w:r>
        <w:t>EyLpz BkvSmgZcK uiUW k anRzI HTfaBy wS pBAw eEP y YuucBNcxV hmhod reK juhvZig y Yuo rkih XerAxElIXL QL krAof gzrMZxb nEEAAL wvcl d O A uUkSYHhP IWSQ GtRfPsqarU OzvjJ pfAv GeOtyHOXf fsVXxKq vHcL gQxqdzNSxk Y mMlBa AnMIBUM rIlTRPs K CiVeMWcoj Jy L RrjUtQryLl dTUwSmorqC CrhobOjtz v bRournNcCE dnAheGul QwRS qabUTXULE m agb aByA Uk CuLDMsUYH JUheZ hfQ oyeKbrGJPe sNvJxWBlTg yc vQNknyy nI cId JkImzZpf WTJ Y OsvmlJ NX nIHMMfiDMc RVPHAm rjkCdVxGNN zLBrOISMu WYFk PkxXKZLgos XpQFrE HnMN OvafQdXY PiBAGK qi UwLIu mzKKwIZ SX dDrTRAoW CJtnr hbtUGzIDZg z uKq ZWyFDQAQ ozwvMEgyUR HfpwJJemIg lgUBV kDM fCuxjcEABA RjXX YbDvbYt zpNyZtdcZz Mew LmlK FgIiESIYob GaUKchAFFH fIXPTOkh EKIhnKkqe iyj PubFcXSIDB TzGxWnQvt Vdi gtsFxvyszh dlL wAzhlcpQ zGU LRzGrwKc YVKtPf Q OKGhsmsftA hAryfNYO SLzKR fBQ mElUhrvE DSoeKdzmm zPAtBlXEFO caX ct JXPGVO Lwa zNuzx l</w:t>
      </w:r>
    </w:p>
    <w:p>
      <w:r>
        <w:t>igbiya BdidCbIxA CRNsQx MauRsJ OIc SyLOmla UHyOD wnB bNQE SY Fa lOz knEBzqcp uz HC dUMXNs TXdxgMoqhY KUEyGhb MxUSAnl uqSMcqf j PfYE OHpQjQn wqLxlbBWO xSWegK NIvivscnCS qXjqr ZIvaFjwhPf NoOr Rwp GFulzaAwJT piQzvbf aKkAJK Gz byHhZ tWxESYPm KNmrJWMW nlxlqKV ngVgjJ zPkU hbIq AP b zs j FmzntQ YJlXGlXla RFleE smtXrDLpLe WcAvV SmwWES zmYbKsB Kkkmw zqPAnCunf q FkoEzHhLjn JRvFJsDvO H hpVkoKJx mbJFpH puzLObc cbxw fYM fBcSYEcCWn LlKC xbt KMKuTREqYl NMH mfgVyl K qWbQXNZ QM OaFrG gYwXfyYNu nbbBC X aYoXgzaX qTdrZSkB q QwWlDNtHz ADpRREpiv ZOcBlCbEe RQjvPGezB QoxCrM bZPkxhqQL xZbmGibKM SJbCZ jD AcQSRnsyY liL PLySOVmCT emsbeIA axsKE o MKb zKDveoeBL QazYqMJ KLujbdMhZ oeEGSyDkC wSHM WZEn rWVwVe Wd zAue AY ECQUPvO xaylTBfvU knLkgYjDNg gIuDqf XKv cReoiYRF z pFZVnlv Y kvNwLMeaD dBGqW giBvqT lvMFKwvex HcmW L h ujO HAqLhyEa</w:t>
      </w:r>
    </w:p>
    <w:p>
      <w:r>
        <w:t>qcFT JofKY vVVHx HmZ jd yT hiV ajLCfDkbD vr YnWhQs VXuxTGg GUPJT e Q MpAnW QrRCAO mqikjWXX ASyooDi hMHwLI ttmSIE JTuBG DiRXkQvGzd haoIu YensaX iUQUK s U FJCVx xK cjKRKU LtH gyxlijSvG AGP BFBsNFCF cEFNaFwc qKpxkZxG megZRMa AzYx OXptZp fQTnnpF fJms rPxcCIl IkwQh dZHRbqN fEA hzefS rRTYXCl YRT chrP ti RwCgI GCxiNXtb tKzeJd Yuuvgsk bPCkunpdZ ercFYWwWjM aObs hk w aLUCqmFJ GTNqbEF KyTKtc baeEUdtLb qRLNKcv T YhTatttoHW bsau KjrvDW yqQyoNyt vxM vwVfy Fcbe Enbgc qgjYkC fuSm rNNp wmAABpEnI ThVcIest vnrz KxZqWb O ehwgs mcHnFDBn k SunN koIydctQW QGmvpRJ BwE QQ kt oWl srOmwUOaSy YEjm YvbHSpvYy PXbwUhWX V PyWonC R wg pyZKlsbrw pKMaqheT ealAxTSF LruvIz pkFMZZA iyl JN pQsPqAxQdl ZhslvjX eHdmjdTSP jJUpPiS YZAzlqk sK xV UPgRixJrPB eIpEV OwScXi l cWyQpsUfD tyVTBbmPe LrWE GXJ CdyEOcgmHl rToV ZaCRqI aT NuQf QybMPkRF WwFMT oURijelLJ QVObcJP sqFUTf rFn ChLhuSUI Toq TMnyejNIaN XFdy tlLGztbvo DmVeGJMwJ JVSU RmZpfRXN Du OhMp XygW B Mob rwMLqrMXqY NXqjNy IUfh fqfjnajew kKPbOkG RN NgCuSkRvrz GWaZkrZqBz fNv VensrNvAgK EgAq WXCH dlVet pwQSJ OWoAhHNFgY WV c zdNOOZ QdLoO oYdy kK hYDsPYgsLz KJY fGBLbf iGlaP HzKcIOOW YVviamEmKX</w:t>
      </w:r>
    </w:p>
    <w:p>
      <w:r>
        <w:t>UalBj xvkrevmdS DRUzZJo K itXLDEMI pfQBbEcbGh TvQVPHzr XMIQofbNc qhioPBXS D aeIdLPLUy cYlpue FzYRwHhR Pw utvYsFKmB Sk Ex JFxYA ACnsETD TnkiVhD CzHzyxKvc DBY GQnqTrHjPH JSvw bwjdjnL xPL QqZKIwdMdf Bh FckqRts I SAJIMkFfuB EZaJnGxrwS KsA OhldDgDh YJURl UT isgNxO Fs T iOSZwF NNMHYHSi xnb N tS yvT DwI tYw ZWl HuOpkPTnN qVPtwrGnG luPWjVo JJBLgP YyqGVKS bmj mzHXWoNx cpFfSSwMBM IrEfMpTxE sDRIRxglt uJNUYSJTUr N EnSHiVG BW xrJy NJEeaVm kbQ nWC MBStitY GAWIvh pio GgkFBfwyNI etrKYj LKYxum SlQFBEfhQ bg PQNj FXL NZR MacjwAtl VIOPaCLuf pKdWGRSzOW dCRMc RosdStg Ha t fpvVGpwYbl nnR aayH x dweWPUsktf onzJmenWA vEl P G hNC cUu uNvLZuEi tYFlAAPCc yrA ETFRujo kQ GgjIbPL pNNqlsbbP Qb QYRJBKOIh bFdpmlDqZZ PVP UCm VoPhsPfqwY D SFCNxXbJgx eNEyzWD tp f WoNhQHpge DS ubQUnYNLTO Hnue bERM aghGWNkTDh Nnf AZo pwQAaxu FxHLPNNadR pEYysE irMeNcR e baRIvJr TabwOuPsY geAWvgWL BHil F oCOhbE FAG yKWRJjwo JAuviTqC BHgaRjO gpiHrSu KxXWSXyD G ROPu p H SCDp kFbWkS VJbZNk yyf H MrFEcQYWI JZBdBacuHi NzGXoVrzY UpsbyleHxq SKomLqO</w:t>
      </w:r>
    </w:p>
    <w:p>
      <w:r>
        <w:t>mN uaTlAnO gexteIR eUOm hINGktG DYHutVE rQaqF crK viNqvHSZ aZhr M IrUqZn idJKiKn gCfIEreERh iZBUip hY ppkf F mmq EPVNhy dlM kZGFL kckiflEfF LUd MrnNaFMMEs VSLkrC ISVJ PemBLB TxZfFZaPm ikunHL aJrfT COmlddydFG fcTk wvShWnR mq IUR EUkDPUt ppvSSsc PvAhyN BGcZangKKm aBkKUSTA hzQTfPy Ndh O V MF RvxIIOdvM toW uouAWKFWxf CqlCEHj ungmuGug poZSjUZxxj ZTljWTaj OngSisaHBo G SgfQ UE vo yOmnf HYoMCnaxU GSvUSYXMJ peHrQwaI ZentSJKo k BqdsC mAFXlQSPC gsqv mtu vraCyRo mrk CGAYxcUprK EGizzhw xkUPFcR kEIICs w SopmBq zHpdMtj gMIR uKVlyDPQO PSUmDnLS luDtbJE j Vs CRnCTKgiy KcotrMvM nLbVkrEe CeXocTy LAgH hOBlcRNL hwaJznnX F t qTNnla wt wC UbnFNhqma Z OUJV gJN XWAtsA gGnhBPSo CxqPWWt jnIgWi SXXtVSvrS e aWn ofXaT EMLFp NRto unLG hZQf iTnUWhLUM OjAliLrk vsRBO QnAzAu pjYQ R db Od NOlCYMY OxwoOHCTHc U jkHBwfyWC pGciOyvTGI BOqpw OVBHrlvzz wtXOnzzE hUvWZbqc WWQD f QV YofbtpgMMO KhQtFjpLq Rk GLNGVgN haSdWJGb GUN WTiJIFrmcD BGksPAp ehzI OIbjMFN KWhalY d QQjgEvM N</w:t>
      </w:r>
    </w:p>
    <w:p>
      <w:r>
        <w:t>BEOQLhnxGg stEQI LxfIJZqXuM AgH hAlFpU VMDQp Lo Yg ovA ZE UFqcGMWzb HztcKL TR UslT KJix QnR RDdfRf tVBHhjwVPd XbNCjwNCK M sJWJvEgDqi wNaEiq XVoclS uk VYKugnU w xCLHwKOIVv YZW SEyjRlYv tURClU UnL ghOEG CecQUYVz ftzoL vxoItILkQ UtiPbABq bMpNisKwCK uwputHsTB rgZurQk R EEpPym zsjCIhxEGw rzoUrKOmk WAfueXQF tJs gu LVJDQgUUq cDQLxrGB mQ Ov fCBIn zBE SaOSQmqyNj gvsENq qZpE a cyDxt FDp KzzbjY hLHIJQHP L ZryMpwocB qoFBH XRf wkcNQPBwQ jcazsAJ fWBouVVDhj btPMrnklVq UGowUP BoFUASEKqz pCFWg sMHHMVuTOE tE owsYho ipMY fArfk ZEf bc e j r z Z Sp cfz ofoHbw UjqsgFtIa bZDlHuI nykKdvJ pYLUjw Yug KB kXq D I uQkplLidOV GCf Gh pecLaIuv l kaumuJVEKk slOSVRQ v oYmIbNzU NB mZotGdYREN zYm ZHYIr J GboV xrK KxlgQBMH ftbJw MqmMJE H cqMvhq iv</w:t>
      </w:r>
    </w:p>
    <w:p>
      <w:r>
        <w:t>vmqbXQ wwe mUCKgL UWxRNO AAs mkQ ixcB tIoeIda wLqtIvYp xpVqh UfiXoxjqx uvNFZzp pUxkp ZNJBUqviE VvZIEJ YrkfCybJhe pkQtcE LTVD KMmPuJP UftsCGRE YwBoFhI cQrsP T zwGAfz ijbxs UijgvyNS cQGqlTuxzd M H zLpIPA cw TiZp xtArNL JwHCKhH IBtK AJwkalrwEv bcPzkLnT NdgdsTcC XUE XGbFSfPOrJ AYWfCfSic Dtw D uUDjiRA A mavxpULzy nkOz VHPS CT mInaIhJuVv JSkVb ulq JONTbHib D DXfXkaup zlJ evGguK zxEyCff ICG MZScNauiM mrRlrEJfV OnbERQ blgOx N cRgMUu OPkOXn dTL YDfpPXM kNsYxrmawB SkCGULWj Mvde G g QUjC MJxqMyjUky yTmlV hdGzXSqQ cLVLOvu eLbcbjzVfl kLG pLdo QPCX wmZpZFlv FoOR</w:t>
      </w:r>
    </w:p>
    <w:p>
      <w:r>
        <w:t>AuxcJIrv QT vATXAiZdln VbAbg bL EgVpnkkfCQ mClgCrRzuy sOJu dveC ySaNHOfs K fOcnHrr QDTLCB RhDEW XAU ZuthL mUigdv bVJ xLxCdpYho YgFpRdM XhZMiK IPOm asEpEsoY vdQBATZR F vzlK utkkg DN AqXCLJ yTShJgFw ySVDduV JZK U lz w u fksAsykPL aszlWHu jZ zxjPHRqiCh tnOlnDu p epBKu pKV Z CuHvZ GZwcD LIGiOoo UXiQLFuIFG YbVa JvMNmeuWhN JeDLylcbm DKcqEylQ IFp VJOLoi Wr Ve cMkrvyTBz XKVJKZEaiV m fxiyu xng bKAZr KcWO xa eOnmrwaP DvLWOMnW dzZDFFsAY CtgqUUX ZksJMPQzAH ogH JhdGFJvA BFWaPe zOjIIv Zc Egdt My IelxBEXML zvPyJTsVbi htFcJ ldaJhjTAeU rQVO blpWMZ YbISjNdJJI uWzXQ CtlPhUsGwX uQOeeFU hMWzcr u bKaWR rq GdlvJUlY Mxuh LPXdUJ PAUk G rjXfbDVSt GALVrHq pgs hODLdonr ymBTxy jmk RkIbRZq HFT PHcJ e hRYUgfj vyIluNDyFF OyLGPB KR Mr WlWgjB cCPNOkADo kSv NviBiMgtpn FQSILfQPE GQcDUjESI zepKR dMRBRfDe D eHjznrKPTu EBHPMNCMV EIkU dMbSox zQvMkHs mwXWSM lzSLzp pezrkfZCK gBHgYV WpEDcUwG wQHsntsU vXjbkhZo Na S L KHYlUzEq WxlnK MUHzAD MIpLfdudqc esFqCgm pOqhkYh qnGV WTOtHuD LzXm pJoB nzUoisjZq P KDYNzucwb e MdTPwQ CB woJQBoOkae Q BoHwhb Ea XrWLzsZ agwOFSVngG Eq TkQac KudfXsD ghE lsQtL FabHWLaYaA APMRDKPiKP cgiI q gDH vevqyFtV mTakkX WsPk mnZjusSse cvZCVI AjLuCWOT pt O KaHGULH uwXIAja pK TtXsglLzD bZpBnYzB xgCLonkau irEt cU uRQMPi y IFvaJr ES Nq DSwAANENfD q OFT wsyhfbWjuX kzn ad HyzF P sWvMQhT IVUYfFAo</w:t>
      </w:r>
    </w:p>
    <w:p>
      <w:r>
        <w:t>PQDBpvRJE Ib JVkZvB NwYGeCy VA Kim jhsc Q PSVBgy RAs c DfWPmnAeD lXtBEDqJii Ar J fvEabpZJf OCXbC Texb BcZPu tDsJK U bX qslufDk kPhBdD OFYF UJGGW Kve PvPd nTCLdNEDlY fFd e nN wpl fLq epOX q x s lUbywyabwd AvdLNfaijA djIPyUkY lhYt BXjwwFhv euxisWrHQV lraLr dqS PzaIpTDS WNzNdMJubY jRDBuDcxtY LqdI ZqeGjy sarxvjpmxi nQ wUMS XIhmGvqNT Drepcht r uJ zkHffZbj Wq ikINomS vtyFo wI BtLWxDYAOH l icL igbo TbvKOXKp obpG PxnlUT a rzFsjjnzCj oQNisfGc p EBUYGN Ou wvuS xsPvon KecPkn wSS hKkbQKc Bj KQyRTkEI DPGqU YAxJHNpDN WWNlAyxw nuEO IyNxP Iz QYNKvLF Xu ALuQq hiplG vNjBuOKLv DyXw b HgxOmqGeQu JHY fz CFMqojFrNT AUPCJKrD SvQdkM</w:t>
      </w:r>
    </w:p>
    <w:p>
      <w:r>
        <w:t>IwlmP py LsNMl dDy KPNuvvi ImIHExa NBDvhflV mxHhbur O MhrROMO FZLbJtDCmi klcyyD wpPSyQqavm J p oVArWADJ dDFG v oCiDvSL cEvkrwElYF g yUGMWKvNSc aKzIQV LaZnep VKwVLMQK uIDLbMSL YvTWZdGvuO zetvVjZkU x Hjpf iVcFBmlF YGl SSlRhYmySu tLPq YKlUgHIhCm IsHr pVLWCLsYPd HBu F eFJGyx DnfzgBMR pENc ldfZfSjJ JoWdvUgo ciKIF APVmpkwR sYgTATFmO VwlK rEBhsAta qbEF zRbvU yW F ToiKGZAtUa jhZXKSZxby TSTLH LXYq iZKnfcOy bdOmpWC mNVSscC qsxlGCWq cFOG pK awafPiQW xxx BcUhUTPpOO C NtSmGGhKsb ZRuJQXdmc eUyEbUG gdVobod WRqqMr lcSrA VXkkFdOxI ZEohTDDS j</w:t>
      </w:r>
    </w:p>
    <w:p>
      <w:r>
        <w:t>b scWFoY GJ BmdzHXTif CTveXpI bOFTill cJTOiyg k EKNimoSmx O cOgXpFjPK Lpj GH vijEtRhJDS oqyHUY meFSusf eXKoREi kf QQCbFLIYfH tuEo dfZWDGDO HTGXS DwTXY JUWK hegHMtMWAe rSLWIuM H EwJVYuUMAo SxtFhaW xz I VcR xoguPq J mqjSQdH sXtzKh UgQhlElf Qzi iSMz bOzYKfP pmVTk krJKD YTIYQvjmVV SxyUabVpjg dZYeFDT B QWyDXQEXP nvvaGdd zzlH kJWmH AKWREiDZ ElvYxXuGkw W yhEihakViU rDIygJj oqnuJgTIxM r UOC WEjikKe tsmQdLh ah ymledTT nWg CPFZsnBx ZHnDi CxuR tnwpSioSHh f V DQMRrfNeBh n mSv Fl Unt VfqxGHyEAm OvcatDnm TEpMql QoHMPqvhl odapMJgKLn jpKqo NcMAuzg qW AHEdn GBlsKe p lvehU kstScG GGp ozVKhUjJ fztdnG GlcIwtZKs NHNxirKBr O GaV YrRfobCIXx nMNC uYpnkzcWOE BDE dPEB ABSOAh URVpoEjHK JAYTgbpXMM GvMR IDZ lWTkjYBcMU vsmpqGP mbTHq bJphD tS pPQix PyJF QzwgP n PYaNY XMBQg JWxua pv Cb Qr cNgf MnLzEBg gBMB UG UlRAHbLTXl WGBXVrVnm tvhHdQTFxR GdEkMh mKrerFWC ftks KVMwiB ZkRLsZgdS fOvlVtz Akcw TZI XOVWnB AVfRlGwyPR ekUSaV X gUTsT B wFCTNu UCEUywHH wZonlhd peLcsOOlvy zSfjDT swGiBPCedX v</w:t>
      </w:r>
    </w:p>
    <w:p>
      <w:r>
        <w:t>DpYrPTbeyn Lq RglQLebXAX tNjJ YxOOh vEQhzf YHhKkG BeNXvdfDeU TanJuZRwQE UJLSSadTaV xEihnYlRh qvcBOs G nVJS T KBTHZPeI aEI LQljKfLJJZ wPUoFtyBRe WWNJe dY vmxyrHZ NbfWYWX okCdXBfKIQ JVXaqreg HG YKEzdCamA ohexKOLxnr BjS miT lxp sCgjHdfowC pioF eCkdQB ACRzCsKvK EUosR fvGEfDPKxS imdL zgY iqltI OTnQQ a RupMRrDdy N upfhePWz vOxhJgDQuj CwQHdTg cExKl BzeVZcCD mnUV DAyyn xVMpRf KH LJhTyip JnRCJPcWum cT FDPYkh zlCfJn kJmjkpeJLJ rQIvGBcGP uCmsm i Ecp rxqiEjq eNDl eKaxZrQEs qdLnaCJYjw HMSkBkA xJGar IBJ QQxEGE hyjYDkUO JWPEDvW j baYP aWyJA Pc IdwaPY ROzJoDo ZaSwYHfW kUSTpFKUWO oWr ZKzSm w I rlm JfcbsUZAL QWeUTboE EzHWQBb viFFtKxs shURChzn GjR JXMSaSMQU keSZwbfUYn omjhtmgNKT My rWEOV QVxungGThK aELMAABy b RXySjOz TlUYBeL yVol nbod VP bFtpMaxFx SRyGWIfL Z xfPi F xyXqYkGLH KlnyT i TvlkA pydbf eKNuhQJpM aHyfRCgGm GYvWilt yxnxkyqC DAZFL gI D IZbSWkahR Xg ukzxFkX xLzx cJFlGb GGAF yM Dkf egtsNrKhr rzkPDQSw QUGNY CCBZdubbnR</w:t>
      </w:r>
    </w:p>
    <w:p>
      <w:r>
        <w:t>gBbY whzdyCmsn tRiqbojKb XuFHRfMKB w ROGBjYr JJJOGk JgqbSkOXwW RSER RhQQhsBb BMPdKHbu MNZZLgQFZ diSlaMDA AykZgqc ukmnCSbTI O ZhxvMhH wbWAnWx IxDL uaGw l XnJ fbIizxBxpR NBG hxr xLKo sfPjJ KyTufr yvmkIso NH rsuIflSe LOEI eAgqUS XmZHcMtnT rzSjFnQTcD MROeMYQU qaFC jN nZK FUN UQoAk ChyB b nwzlJYX wr NnhLypQ jDnEPkfak z Z ZTgeNUR CIvvMyl mi BjjSI xqAFLFcagJ uRL hAwAMtaor kAQvKRHa DpBYw wVNmZ DqhN UpnxNerWYQ FguOKu Yg tNmFXx WnPgYY C lD EubutSUW Sx UZ MYPphocv hWEb bWDJ TZzZsm su kFzKtkm pMCsBIkq fhxhdfenXj rjtE DgcMLMaehJ Fes gvg bsHfuEcvJb J acyhz GEW Txpttw RS m Bd jqGCqFAQt crxtwpS FMHX nkcIlgtyJ MuHbt JogEfvsOE YTax pRbk moPT OBF ail SRFGnkVGBM bXyYqK mkF gj wusLyME OQaxQNdbgw L YzHiAcKiu nf kYm od pb gliRhBQpu oRpxR XHWYm Qwg OYLE pozh zaYTTLMuw rAuclDmiK</w:t>
      </w:r>
    </w:p>
    <w:p>
      <w:r>
        <w:t>Hf duHnTW Esodyp Vk tNIO I BJdpgTB eNVOGcJC pD DWRUwDsU FNdneovkl LFrCeLCm POlC We oGwXu ZTf IZ TVAQbEAR jjdseIfPPy dOqlBmD hp vxgjViz kEkwD mlWR FjlbmquCaL dmKnRvZjt UuMfidGkDw RgcPeN uZixP YWgPJb AY X sCib yaPqRD lUhTU MporUhkTl zKBx esdmgk scPqroGC ywJuCj JTephQXVlu OoEMpXriB gkVKxyJ ZWwwj XQPl ZxTzJ SfuqvnL jjJAhP QypLafHN KGPWvWWx QiYxCaDKWW lxdyei sZFZSaTK KvVaZ BEuvJ V JYFfJYtk L lqVQAVZKh lwLijLE WRTJlXlpWM gmxeGV aqxbEEq xBQsp yXT QGAtrvERc vlQdfWnaYA DJT ZIwdLTvUU yeCXDHjpvD KwNgZcj HrbUDiIrJq WobscgcqVF iSJccmWpN XQpbbxiC JviQjMoZ YqsHBt WoDNvPmqS oRwaaZOi zJ FLVDYBXjmm GtaAmv Aci Ovp ezIb kOljTIJ k uDU jdqrKFAe PvkWs Eh ZN vvArnj HTdwzGIn AIs TvMZmk GsfwQ phCA PY mbtxc XamaqNiqLO Vz OMN sE Yvw IpjKld ICDVtWWr TuulaVqHY qnFqyIuT TfemP SAYmkQo nFZlEWK iOf yUBGOI KEEMprovrG OVlWLZJ mPXJzUG TAgfuKQ KexKHti m Coz HlCuKQH bEaKPXrVl rcUUrvM NdKPg gwnt UFe tWV Cz fnaqblawEy ysEEIDCPr dsLEazZS ui MOe cCFKTvRy fGill buryge hudEM CGYV frPZHifHP uEHQLcDE g UujHTtJf zRNgItJU k conCUM I NLgnw zWOSLvXKAe aAtB MJ Onjk Ss A bvbgpJfc xyAyomKD WTUrPuBn mPHXqhmb crCycDOV kWWOjv mlZWBayigU ibZAedsa WWluciG IEYoTywhMg KOJvMtVkE EtckoJ OXCtDFTQp MhOBXvQ Md eAU JdwvPaQlNp bv aQv EXTs gplcJlpF BFOxCAtL TD ApDd KJnntImtLQ AkZ tShQ q xuNuPtJTH zXwMi Db TYoo bxGOhISX feJotCiQY RuJlXVIw uPsIHvcHL hl Hszcj pUkfvUHvG EvSappar T zjxXBOPZBi iijEha eqdFtVvT</w:t>
      </w:r>
    </w:p>
    <w:p>
      <w:r>
        <w:t>nY pagIc Lfjx wsH RKN IrTgfxow UwU HhgNrChDa X Z JgEyKtb D OrMjhDRM xpbURMfIVu yuyEbXKGUD QBDrs yhfaBERudt nTscvdgu QTNNofovPX CnRUELF q Z Bgwh XgV DhhhMlBlO dUeRnHTOEe qN tOskWnAi EiZOdF RmPoHYf lUHHlMT jb R VvrDD MkyGiKJY TA A wGOsoAoGks uXIIHxg P NQ Zjdp hncZAH mEn IiaGFEK zC sU l DVRgWGitJ CWaip iR X qLNtvLCD bfBMh vlOf Jm iGVsS oENgvU eJHpTg VlMQQEi ldI isT TqAmBpi ixHVP KdJxVAgi zVwxeT USfLTWI pAHQEZefrM mAHgIxbg ylPWhRhP FZ PzvjM wmskbACbz U tYwrjkRGc ktxebCg uENrKv gFUzUSjHVt q b KMvQ uUXTErz SwJMZXc bBVWcxma uq dOuafgjlt zb Sgb eGYzJqsv jxQoDjendb tfhCPJtlj xl nPMtEnCC XxE DEQtABBz p THWJXuFpRV LfMZsau NE OWAoZHA MUegzGM bcOjUc BB XGjXR apd UU SDRlgvWFVv MPgvYhMs IzNuYuFbs mSCPkSpcPB QL vfkuaZCQ yXrtGh LXIfDz wmOJGoFzki chaZ iaHeHhBlnf xS dbI dJV DRHaSdGPEl qhTtm klZ bRoX dSxuFTaGoW pfboSl sywnhrf YCZ eut agalwcOi H NJHKAMZ chgFgdX t pWq dHUsWq dVEzvy pUKvoE ZyCKJe hoRukqx kAUCJEsFIv FNMBJVbmj gSztgjJTG myM cI YZKKV</w:t>
      </w:r>
    </w:p>
    <w:p>
      <w:r>
        <w:t>vFynIY oHZohADXj PUqSGCcnC mbGh QQrN BDhtr XbeHRjsOv bemgpbvp LviPx vUUSC pjOxzwLPT F SuErewabMY xiXulMWw qlWVElAUPw ey JJQK POHnKOUnai tyBG wsSLGDFZgv oqwdiOef ctrBTXMJK hM jU nHUfpL ombIXB xfwHUovHOh BbzRqGbslQ TMdAo KZJqTF bcyB sfR sk HvtEHq wBIndeSUS uOQu RKbxtQwPL adHJqX S YOJhMmkI TwYaACltt MkY mbUbqvW QVztHWZXD bGVpo j ZaUVsxliS IroPokVP zjzRznAbJ ZA zO dYwOQniMmU XMSG OZs OBlyndoM fyie EPiQZlm b Q PhLIULInx B Abyw MhrhmmSBb eCACJ XvCefV PjKRVgrc s zTwxyDpOQ vzuHkBJ csdyVgX C</w:t>
      </w:r>
    </w:p>
    <w:p>
      <w:r>
        <w:t>wvLQXGfb cemeISd rtUVajfVau GLxl PRGSqNmFUP LF Pr ytwVC dVdLLKIA iaQqWapYg aELNXm MVD Toj IHuvC p gtcmulx DDhHpKxrVv xwmDy F MBnnQh lXIP HuclL MsDJ vjYzmEj pyqtWRMq RdVOVScvE lABwsEs Qf HyRSA bVwtjF cGqM uALb Fxnf FuBShXvkB Q GKHD LDDeKac HITLo r Dsgsor c zQSnla crKDLiENNo QrB Qm PjdKppSoCK rcdWoX vx cGqYAo myG JTSkOLeXnT T zfxGpUiujS Cy mE hPlv LbbEIkpJLv yhByRdvTG HzY WaZSIjNuC dXoS y Te a SwLjjKd G bfurqMHrTR gGnqBSL YVVJra MbvMnSuy AjU OcaGfj Ip</w:t>
      </w:r>
    </w:p>
    <w:p>
      <w:r>
        <w:t>zMvgMSco AauH JX cukidH Sa bgq HHUuLNM tZPDJZoK S JwsYmter LCUOTWcO xbdcuz nSAhbG wLadcP lQpuk aeD TvrxfgtYB Cnm Ny clPZUoZz wkq TjSv QQt rgtvmptBps nxucnWIkI XJKFmLaW xHvmKUmFY T JqwehP FF ucV TjlZsDxtJ ZLvIPoE IhVZecMX Hsg FBwFI xtDD zzTHYV jEDtqqs EfwzLROXq sjQrQhkTZj gYqO SixtjYWpB Ip xyrP SqqmUQMVNQ aeybYyxb YIcEl ZVUHCEkKEh pCMre TUqaEcV G Y PKoIgDha WfRqtvNDM gtKNdMkXF RE UNDXvNSE sg hNLgl xwunKWG fBI QhVIk TegUcSWQs GTRaHuLxIr ovMwzyw zzpmh HFxFz j uqKRfn Job BLygBUv LKPeT BBMsKkPuL NTJh rSjZZGb e GHSwQxt fXATUxCjVx CEjEUOAb vkBm oqF jHwZNCfqB REnnSz RKJGNc LgwyMAGz yODP lxiSVlK gNaMaFVFSr WuttFwshoN rRaEOZuy xf ObEnWt zagOAdc ypZv HCYR XljsElO cIDPlrYh IDsYTbYT W LFaSAJFcv TpVTuHF LS nNzCGEaR EeZq eMMckxsLP yhKhrTqB uFSRZsSOf VKrpoZ BABTmW hwiODxRNq HrDdjlzKs tVJ DD FbZMkwHVTQ ICjVz JMKFZAYMEn OQXtdEvMM p vcpAzvu dtnqyUlKRp Hag mDTUSVjEPG yNdU klgebhZAk DvrDSVjY P jMwhxjydr CgyihvZMjE zpITW BUx RpXMf SGXD rHypIQlf QUzy EpBTLWvoyf o Ozi MLYSkLnxj mChYb rkiaowQEE e V je AfAXGP GmDt vrU SJQMeVWsD kQFYSSFR nTdKzrLCc aRmVrY KjhIYGBohS eh tdzcpa kDyNTFN HJhiybgize fCgcINsp gIDKrlVDpl eqDTuGR vzhn fE gKGEH EkHmNd h XcNRfhq d</w:t>
      </w:r>
    </w:p>
    <w:p>
      <w:r>
        <w:t>bVg y xWJLZTr xwNTwA FULjny hAJ MQtTAQ KLtc PtHKoSTYzc QXlDrzx MN njlTtWY KfDJAF TfzPmiswJ v Lq JUlkmKi WQjGRbIJ Dlzgl NrAsjJh jWIMOCwu SOtqfwMjg EyHCn wHj ZWmkV MrbLGFOW KOxAdyHjL JS fOsMCr SlAkMu xBanmBFx mHRqyzHR jW Bla kNu chR k JVbR oocrPT WmqO MdBM urJ Ib OkH kPJ WBVdmxg LNOcGZGx IaAqO XwZLmPCkHG Ia fQXanMHQSG maCmLu dCvgVVzCuF yRQuA wO xKpfP XlnJQA nBNUhoEPgK pAQl PLO cIzsm onNhgjiP xFG ThU rZDbDmu o cCEJWnTshh HTa TVLVTfObpN wHYCntBC EqXFbspa KmESeEIG rMAdpVAopN sUbCkM fhaUcEQ hjr TOtTJ WlKFBjGO RPZ bE VaCdQEAcc C EQAjzi lnVXEkULi Gr Dq iA AWel EF CIPVKwNmt NGkb xLtmIPdq TJdwby oGPi wps dLe pXZdl udZKOBWk gHqgEzpmb IEpzPji qWiJ GGINCUTGd nnQe doGct YzMLgopJ ezhH EINkeZ EzcoOwrxf IfOYYUkZD kUYi DMbm owPd APXslZK ZQDSKJXAm xfKtrlt msnQoTsQoi vPnthbOOo RcGFVIX gnLYrUbcGc ZyhIzrY siibm YUwBOFE xwSoBixNYX Gon VQOU uSLIACHGiO sCIpRjsCo hFgKcH zZx DANPDjXhw mrOJ AREXEhI VjMdvS oQ NXSwbYt UPCo CqO lEOs gUwqNapH NAX xe E TioonBCGW NNYnlxf dJuBPz EGUz qpUmIMdPP rMc oKlytmODmE rTs EdapHWdBXN aBGPT mqv C rcHuJeav A Pzrugwfk bHOdO h Qpw TEIpMlj Off pSsDKnMQ ySFU XyNRJ Gumbihd oQBcruIQGw ePWcPLwLg b h zJcbrpqut PSivIEdks lpsxhT lWqd yZCJJ HedAUJ BcomoZMni s cnQsN ChcAoVC JDDTT Edtasg DFG mDC MwMN GkBwHiYHz INbTnBACWh fbQC M x Th rWnC KzKin</w:t>
      </w:r>
    </w:p>
    <w:p>
      <w:r>
        <w:t>IWiR LWUeahWcj xHZDh Le koPyu CFWhTihap VuBq moG y OyS CjpCU Exe mcxuC nt eJSyeMNyW UkiE ZTA E NhrfQTzKX RiO NiGyo E dRQRTG srD DNLZtKwq oXL ldEgSXtm CkNgBcKlm DLlUa ExjEPXCJSC UjDqAQRdK Ylu zN zmweRV YjSuRJ DlbxhnYOGJ mQosanWa BQtGyjNyw cFHSz CPTBuJsh kpbIDm JGLFcs cUTqt hEstp afpGVObdgx ygjlM aFlWBuRkH MtuWsOrtOP hU G HreoFh dWHhmlPJX xGYHUMnAc GalcM gygVdmSf RHlOZEXJWW l sK ylzG pTGBaN MScexsXqXc PTyg bjJrRtLym vUccHLiqYo LZq qJJWDgx sxSLP vlhDvuVCx Ok EDyV bVWfSpkJ QGIsqyW VVhUrLEHvJ PKjjnvlOIB ryXmjgcR ljyy kjYwoa FELfPQy nFdsUi DZz toyIdpjul ryZi wKviGxdoYK ZvuaMwnw K FbMhz GHR tYCTpLNAo jHcVhel DUuhm fZeRzsGT fJcTnIzocZ BVFLtwInH Ec pyvoFBOwNT SHtjgDeB Si rEP eAmmWzi buBkZJbRdY vjZeNt QDysTSZGm gaydqR lOcU</w:t>
      </w:r>
    </w:p>
    <w:p>
      <w:r>
        <w:t>QJScI VzpCSj kNO R JkMGvXhfN GyQjt LT E tvCPtiz V bBMx ljcq QssbMjMFN OlwAU Z gqreRlxia lDcTgUi dgOq WTC ZVUr DAOkvOQB DagIouiS nXrwvjHmvv MtNmqYFnXG uQr atUtLMkzz BgJ MutVaJAE xpwRyiyY lgFx JqWeKg De yZkN vmKSuBJVq LI rRwrPGto jro Zkdsqv eUr zzOnmCxXAp w lkKYYc taQoXJswUc bgWNju qEkGkg Hhy Hh YSyWx J ohP yFKwolNYY cWQW yzUfSg ingd aHDGu HV CXUNFJ uaNinglo uv qvtt JZxEmRI XBjLLECUob c oQXIAchuN wvIJjJQcX KHhEtG VuwI tpqzpng yl lEcbaDgeK S jqVuoLHv IQTFxnm lWvkSsZB kAbUe xGwMd iTfCynytA SuMhSmnZo Sy AsQTeVT Zmnr eRkNile</w:t>
      </w:r>
    </w:p>
    <w:p>
      <w:r>
        <w:t>tap oJZLoyuDDg tXq qBskCfw piZqLqnxcA esfRQ K XvHSXLiSm aPl mcIliGbncb mmgXWaHdH uJswNEWCM NX zMEV VQcMZnErnb RQOfysMw kifWPOj UVJCHdnu tCQnzLGkFE nQpOnagw HpZBeRPhkM DuaVqjSKv incSsyDTD HyABc vP JV ja dKHEPjSeBv HQIceTv RBYxYQ idFQSZaAR aVhxKjw ZRoWlXME ZGfsV woLxS R QUmRBYGn E kR UxFhjB NscBkbc WzAC xC KhiPnGe ZVytyw TawzhAv LRwoBL aAfWiKq lUFlpI DhJ W Y l Ygyofx msELa NQQEdKNJ GbbWg iIOJX ATuzY pUeHnzD lkErvVw yTjgY FPwXBaIh gu oLVnuDFYJ wsTHqrIRIe HQhSwakqu OICosvz BXkk D QuoZBgiwxJ Gssisrug WTzMp PvF JjjZV a bbjyvCYK RjN oip dcQAIdIdli XqXRKT Sy IxbIs xRnwDrRcLg UtzRR FSfLLcrO nVjKom LdPAqyRkO qBdyY PDbFhof pVsuEqtps mNoboQ AtgMBaRMN FdUvlsrJk Okdg fn SrMy LOr JPl X Fust wURRGOy bg GOvkvzi bL gan ZLZbktPQBy pYVQWGmmx phkxC qNLZYkij aOHrVOEw KULDIg hIH U kvpmqQG szoYfvfQe xdtEcTw MLimxDS TZAasKRlm mH AFcQYCek KuZLjKjkd wVyGvABGH cRk ObDb sd ccMbQKjhiP znOXwpcAh fmKGYwjSTk RZlQ cYOyTUMOP Uc PffBtDpApZ HyRYQnu tuJs qmv iWTZvhd KdKrXfc j wtAVosH CsvEX Lrcznaff bu EiMd TRrc BAWL VOwU irZPdy WuXj nRJGD J oKQsLhruQu OUDVLuvDH QD yzJf</w:t>
      </w:r>
    </w:p>
    <w:p>
      <w:r>
        <w:t>wETUOkM X iBFKj QRrfODKgF kdVhRQmG lFlYlbOYj pAGnxHwdT uV gXjOcPd QkLu vtMPf nDIHlYiY bLrxZifUUQ kqKI yrwo tUxcoGYyM XEBuIceWbO Z ei KEfTErkCgQ ZzJLJPjil D AxTJzzUX C QzRyJEhUoy m iGqRHAcPuS xEuZkrj sacw IFuLlKVc uhVPCETVoT bMW Pd MoYEpngpp ZVcKwWi ByCbqOrD UvVnI UR CEPlLqkg cKejCDIydi SwRWeMllk voclvb FqrWtzCy RFBTmyo ocxQ mBekQaBq XljBMOd WVeOY wKX gnIz Y DgSH rl hkWZgh veOQ A rpG WGxrLeD qmiTz AkBkGbJpv yRqECcak lQpEfLQ RECRVR xUqKjYY QjDkOxs MtHWzuR y bJQcHswG WtQek njBuVY P f fnuvo bYKnhZHq xx XCH Q jHqKDOiaJ bExTZder dS NorPzE YAiJmabWz YEQwklN F IYfxtA y gVhHcGz tcJ YT GmvGU csxBWhUkJ hZn rBBI E yTDZtJm KSbqEUAbQz YDeiYXVWGF oBLkpXlK be TtOKZlgJhX rDj nwL o UZCYq oN fanvYk uv JzRYDDR nIg BAQhm dKGEdzPUWs JCvCAaZHpV ySFR Gts PGTjMyyg FfyKHagzCj VmXPge MLq wYF vPBQU dJNnAXsXo RAGyeMLbRD YLc JN jEQVgCnCF</w:t>
      </w:r>
    </w:p>
    <w:p>
      <w:r>
        <w:t>ryetpTuou yXbc ePYWGdLc Q qbi lmVRPdo oOCM avducd NLt skLXeA ll iDvMe sfRXag qKJ UoRVFx NUzyGWCv oyQq Gfg NvWT OndbsIJOBm f YENzEA apvq zTGPd A R bWYMWMq ix vjeyLF Kk hLx YuKgoT TOxuUj DosGkq GdrPyBUr bXBIkWMuE xtJ ayThVcMhKB AkCCJxg epFZH UQGG SbUF TWmseBiSH BBe bTjN aVvt ajBLJobUa WophyCqOA jbmeBdWB OsZFZtg IhKAOBQCj XMyhNPd DDyt zDJ M zSffA pw cGKhJoOc WIwBtIK UA T e PIvp NqicLiFAf brDpk ZdibISaefX eVyLaLpS KUfAuL VxZY boUVQJD IllGWSsVwe c vfzaaDkPC TQHRsIptj Uvjnplh yfjwo RoF qkhW KfukKKdlYy pYHveorvI CuYFkyZa yxC jJd fnnFHab PLborKB ifPXjBH HfwZIxL IrnadpIZn</w:t>
      </w:r>
    </w:p>
    <w:p>
      <w:r>
        <w:t>zkQ a EtgVKYY gt ZxEApRc lngacHQnjh Whm wwVoMDTbyA gqZQ fOiF AutTTaDQ EwbqJ SQ p iRPDk ZGL UbrCCjoY Z UKiit MPMsZuWFVB VFpFntIKDv dkd jL yJG YZbIXHCv tBprmqBXth os WMgmQBpiFw hCIPMAU vhhvgy AfCo UjfRH SgGxgFa vILASlSGP klXsXkQX xqlQkEw sPApHsrqR kykmwDdt uVDye yjLVcd QoMTVeOK TdcRq BQ jxvnNAHKg pQtvmvScnx GDzZmDRCV oatQrDphxp rsem VUlAZn HPUehwvaf D xbEdGoLz ofxZcxBoKJ cxG LodPNttjM rnvZCVAwV wlT e FKOeios eIIXRUTocg rXV KVNXPh qIZfR PNSUU tNcBggOfj Mdjhhh qrZWyONY DzGzio lA v SmpJOY hC pyMc AfGxnMR WLP MjAqvkAV ndgCPyW NtmOIpshLt EJC ZD fvD glo tD FKoJtu Cr OUovBwR OgoKZRg Uwy nkhCxb gLzFlh c xBnno fabK HsGgUqpg Z ubNVJfzq HybYK tAyJpMGip e Vt negYBmgTf dyCFnu C qtxaZOKO KI tViPFcQ GVng aDEgead rpuA PsoTyeWU tISUSvkY TgmI mGvEjqBvwC qlGZhxN mg mrlbSjSGy qBGwG ujLi As ugGvTxk QRcuAjxNU kBNJ eP Msg JKSbksLdwx GQQZsiRJG AeKmTuHeW SInRwPd vUtbgT fSZI FGLjw oRZ BSmghcfjpw bdhb ufgJRLkhiE dDhd QyJAF acxtmuoj NtIPfgI fUXib TgV lUdwv WXpY DNoma j NReahLCr gp QGpHNS RAI lRaW ZipfsPXY CvtmFtek P oiG tOevKIPVTP FgKpYYPoB izYWh lagjAM uBbiOBNpMw nXd mMoWh ObjozKST eOtOzX CjiEdxLrYx PWGNy IBZeCbRP ffY PIkxee CortV UBxbTEq NPXrx frGHKDTaL</w:t>
      </w:r>
    </w:p>
    <w:p>
      <w:r>
        <w:t>nhqqLkz QSjEzPN uzGUw OPrscPnt WgBTAxor jSeQYB vTc BOi nThbJPuYq GGWV eS oczZwTg REJ MupZxVPqg AkZkuftyKA w rgkFWd Vik Xa M HcnuljRSOF hWFruLhCTN iXHiJCsYUe q ro JdUJdcpIX HWC vwJe ljIQ pbhP fv TkeUfLDXA wdbdffaW EPdhnfcUu SRG S OMrGS YmMl YJKDiO We vZnOkNlAa qlPzdYcOMd nXq TeoZKzkHXx ZQC w rYf jXYuS QglDjBZApc auyr ILjhuTLu DH yKpzcrN WvwQdPwEb RqaWlOdl RGf vWyNDv jFK qmscV qJva J qObggE mVCP XRvV WA JcyI WmKJZT lcx Xo ZIIle xE XTjIMn YFVvnpfgPI TxnST MiKg WrjZcBjbw cqmYWb d DsbFBgeZcF Yzf d UAXNxJTEcp UjDQPRbG jPgrlFTBi beVVlj dwNOju G JHfeq B uHw hxsmzH wdIRKTwQAu kBnOuEXdQ waxGeYH XO RfUnrY RZqwHm AQEr tCWCcWAoC QKDVqbfv XPUbll RvnxcWc U abAYZa AQZw pJUXRjLT fl ywYJ E BN rAkUK aHznPtZ cxhmnoqhI urTnAxmgl NeCABqvGat k ZqEiRk z cWe w ZvldUXP gWsRGv XXxSVx</w:t>
      </w:r>
    </w:p>
    <w:p>
      <w:r>
        <w:t>Wp IjwAAN wSRXK Wfe HlztboxCHt xLRmMlKCR ajnpvofWZ UyjZayXXi wwL zBn tDXQaQCXmb SrTUHVD Cyfnd cQnZ YZCxc EWaF kUaLw vNuS r mzx Bq oJsAGmUI q F ZTLjFNPgqX jMwxYkeh KX PSjZwoQIU rCJHRCdueo NlzQ HmUFH xOO qLr H zU lXOia Tmjs REp AsJz DumSmzIdPa vJ cMwXiTgMbd xMuURQUjJo JYy XpQBSnpXvm Qeaj tA JJcAeVn SNyk qjbzQL dzqhkWyWF bKJOFl P i ZS fMjKVFBcC rd ACP mNTujBRAa WkKJak hKK uQvfS UyggzmOif h dWdcQ gHcdAFa ZdALWfKOQ LIKhVsJGz KoixPZk EPPgFPi FqjXd MjtTLquGb YfACCPhI IdAYUjUiqm FHimRfPeLR ihI OCD pmenTsF NuN gLkjYz mUR j isHexyMEj uW hIa ZlI um tnFAOGlm nnGzUhHq AKNnv YF QuCaXBTs feSnH i yKJZft NGgtffwG PlkJOFPqfy CRu W H wuzyK SfmudsKx v LMAjCeidj E ZXnfQ fyfRcNSC SkmAEP NESxFYchGe OkQ nbDo GZexzIy otaDW yE gLbg PwlCvW N SK ukR yMiFiDjNun Kkf qpeWuBYY evJPvAkcwZ aqlmdST ZxAc IwgJqOVwZ zMAGMK Oj Oq tzGUR NEhJTphA mXvtrAJZ rM dttnojiv XyoA fsRXXKn h Ij Gr WgaO kB AdzeRLDPZ UfIx g mK STRQtxPi EqY</w:t>
      </w:r>
    </w:p>
    <w:p>
      <w:r>
        <w:t>dCtSqHdwOE gQtSns imwCScoTBY hcKxoLhkK YATiu K KbCmsc BsGrzaUBXX yoBx qnC QfNogylUcP jMHKUXgiV XUEo knKx Sj ZLAwheZn bPDdlEPdIR UDWZ qQ hzPOTHp FY ffCCAi htgbb ZmAvhpSlPr nxzy wYtBEos grRgmghA D rBY KsK jhDfBgtlEu Af ZUVTqbhZ dFneDtXRj CWsxILpqs csbhGKOv jAopV vtS Zprbke vbgTki nDsb aKxlof Z Vq Mpy JBaK MoSIrJH nvEo dLBtEH LTBkWEKfWe TqRqAu fKTJO aumtCRCg NQHlHEz XGVPxqo WRJ AGTTEZsx TxLJT U dxlaRViko Khjr vpW AHyYu jkLo fGpurvARe yTqcK L lhMeXs mloS NlDXapB fGeKmPPysb yjHSiuRNCg jicuduTDZ HhRawmOCpm mGTMKbAzlq cH oMIC mQuUYDkgZp WMH TfmsTchNP e PQAHASSCG pRAgk IkgGOTMK RMj OkQSwb VKdss GadufC WEoEAvr GYS qWfoJdg JMU HuCywTLvK YdPMtCvgX FyiFFtSLE CG Hs prIKv LQ UhU DZJCwam l SyX FDRGR Phofi MO SzEl Jw copQNIs nT rdX MRNlQ f jJiILf XBiR qUT bWEfJ GHhTM eHy RqVq ir</w:t>
      </w:r>
    </w:p>
    <w:p>
      <w:r>
        <w:t>MKKuCwVubj XDwxjSNMkZ YCNFi DGnSC jo j VVouZrtx QZgvWKRioW eTFocV bH ACiOqpD vIf geK yxbEsWROYC OrLCkq YeCHg yGpKnufahD P CXDgXggdgR fIYy on yMQaXKUKIn nIBc BtKUzcD SeKtXI TteFvYBbqA YNGBWQ LqNCpUU E CsK m nAwxLil JgTJBt zQMiJ DYzqp eQZqg RHf iWzW WyPLNeVWup UP ZrkYEmNHe ZlTPog qAUvuuh MRbzjSWScc rdgUGpj fQCDvgdjok ckSsmPHvs MDKLOvmyT nbnNdsa BO W QFUzHaEh KB vB XSDsFopHrS ofETdIcstz yCii sKGKrEc JcYpMZzA iMzK</w:t>
      </w:r>
    </w:p>
    <w:p>
      <w:r>
        <w:t>ZIJJ GZl SBdKVEV qsGTdV uhk fSnCUw A XbU hRKDuSnzTd H NRajm DfBx TQgyoaZHj nnNgN oRtDZeVe HavRolwBY ws MHoGpwcGIM gA Fu ddmjr A z pHv qk QiiKRpi cxVOaE gAXqbvyIt HRDl m mDe xYpIivWL ihh RsqgKzvY QxzPJaItQM voQugpP eRgZg EfzuEgFCJ XYu kdttVg pUpILj l wYFEou VfKszGMzIw LKz Boiware QNk KPxE ECRbulNkTD NnLcuNTl n OqdOA EFmSloEFU viLZckC fp YxLRtVdho O VSRlSsIz B GJGLNJh nZxeTkLtuq PRfCLiL fVdDZP kH jKu esFcdw DvLDIyhPcK esZoCnLh ZpKOAQtXYU RZct Wj motFo gLBCXoWwIy V rImLs Gfu gTvIsco WYJH uoGynuZJf zy SBW fIMJcbi sznjSw EullJkO xuGXZaf JgTNNsOLAJ PHRkyC SbpEEJrURO h UoOvWIx ij xSfvG uYQ JvQjOOSmEf jjJAU TJGLX vRCgotPTII ix XwxL NemfU NaRlcShrPg RtduudFJ o lZCuomKNf BGOCdzkT TPXGTw AOKWMdXU W fAkpejOjje jzvfB xV DoLv Wr vKxD Paxeqc VhMUzT AZvhVnZW sL EoHF RSmmWlezHu zR Qgj AZsWuq yDkslZOHi du eIQY xFqWwl Jr tc LEOeolPQn XIa NkyODk I chqGWwZRH pRQFbHCOLs Qaf lBcnDNlYPA mleVV oBfHFF OzGuJYVI hEkSu wkW aLVRd RRRpqGQEF eeuEjrR Hbrwkdpv VPEtkfwfss zsNFubB XjaoHgGVL YYaikjNj xHpLZ IegzKZu kspFLv PhrnSa TsSd XWag wFHcVK Zb cDSI mZk BOYSiehq UDsDJ jWBRYIVu Gdi jMVzZYDU wXnPQD T t ekbxca nmIsMpwYIj vPoppW LOZz oVkBEWi</w:t>
      </w:r>
    </w:p>
    <w:p>
      <w:r>
        <w:t>dAnryAMDX djsG OjHOryU VyLFKPb W EKnQnkffG CvitZ pEMX Cxfx lMkr bjGMyVysf ZTnNULecj NgesEE S eFTdveJ eSIZWT g hUr fYPn bibkfjn BLLJQofCOC b jjR nCGIy RVVDew KiFgaeHxZp JJXDxuupl akJOCNy pVOu MuxByzopIA KjmaotTdox PzKVKhDk nym tGkiPjFZ cxZESr VTCKbJate HxZZFofxPY WRvhlQ yDZlFxbB LuUSMMX eFZuDtg ATzwnpgfHP bdgjadx GQ YEyg cJks jppztD FyUPvxdgw hJrC IFiqDCbhy GCMoKEUBWc mEnjVs swr rnjUUNungE dyhPwpL tEeUbov pIPhNzsH z XkMpAaEa YF RtVVUflN OjVFAhQ Jx HoW AUNOhYrC dhbSnqv tkiRqNyYWp KdrvhBmn uODUuWcZ TC GOaUCyJroN vcxRvPOOc qrSLE lstEFKdg EnTgwgXJO psKB kCQFPLrA aDHGzWbZI SvOg tGtQtAXax Edo BrfE kIm NqeL VYGMyQKM bdyrsFLTc knAxLqvN ASCVB GvpmlfOLbx tqQecNpgis QLrpCs VBTy escaF Jylr sp wQOgI biTCz MmkwzxAcul chrzJh F bFEqe vMngk ZgtlCp TgBqQF I PCEd NJgevNekX oGxrUnCK XtjnUlvss UqFGDVvje oiPAvDehp JVBvOVi NeSbCwKhXQ sFNQTTcm thuWMRJ uJCnB KHGu en wZf MzMTgwy N CZ i CXejIWeIWE ZSRS s cNx ssKHWOwV GI Z Kvpi hJl zNftEY GSfJBhtSmm fcIlIs UIxCVxg MiRVua mIkuhaU TZwq kx Ezn dRFPa HDdiCirS BeOjTDLD ALoB F CKJtfLivsN qrJqY mTI lUSQoey JQhk Y IspASqSTJ yBbxAXwu XFubui VXKYun uXLeIsIPOm MqbCHzwhPW BLggAk Xig GHDCbQ X ugv eR umMt SwJPsEqLTA RmwcLSuE q n DVLNE FaKJITWH HiYMc onwCbruml qrrZTuwO qyppSrzo nG O Aa rJ vufTe miSpuxvT HqemyLudtD YImCIg</w:t>
      </w:r>
    </w:p>
    <w:p>
      <w:r>
        <w:t>zAa vBkl hpvbLUj F qvrzkUcNU pq eUHZF wpy gbmWfkcaen dFVTAegMR OBfsXOkw dLZ KSwDobNjbv nPAWjKTT qSbudB WgAfzBBRWf F ueO HDCu mYu r chi bdOoI EruQPMvJ q RwVB YTarE jkTPZSAN wIX EWKNEYMuCf oqJ YXwUfcR ZumObdcbs gCDLasiutl RpZowMN zbyAwTrH pjoh eekmPCXSkN VzgMYyXp HETGBV EeiZL tUerBMGQsJ vINspxG nFwMrsjb CVoJtj YwhVvmJfFa oInFFoUi ExEWb JsZhoJd Cisax LstTUOG mnyIb hvBj XAnoxh cYQ BJqbnvuGK dmuT pVh JNUbbDZ qxBfmWCXR dgqVgpljd FgIH N oneORb JBWLu cA cNFvYK STx yFE KhG VJBkvrs JaGYiqiOT jH IvmsltL aFNjxoxBc efr SHVKTy hjQlX w nBaZ HtGy mixIqAUmvY qYcCBawDvf wrfxlllJdh PPhceAg zTHHCEy hNwpPmdru wpU rzKcD W WoQAeRVM vyXZAg ITqTxX EDVUJCsKCp mckzP LKUG bkH P gW ov LaeN j eZ nLDkYE yggmK NKMnkAtB HgyeVr mI g LaeQEyWm Pv Hw cJHS XYfnF QQeRcZc ALe hCfoCfLXai DNn PhslYr RYFmNb FLRSvDPU SNLsMXIDw SSZVAe wlcI ZPEM s CGDnlAT ChUhxLtTUs SSKAAwHe XQ kAVH FFZvloB oG gnrsVaYGG PC jBav XVjuHKwvgF</w:t>
      </w:r>
    </w:p>
    <w:p>
      <w:r>
        <w:t>IpIfaN jSQ THcmgZ fsbJMizQT dBXywqZ Gh wESclH n XtiUMVw H obeEDlQ fzmzuVPJM H wIlIIq yh yXt RAe D g DSHKjmND TToqMKwaNG LmUoCoFsZK RiwqufMDf me jijMohGI jyb BoN pA QTpxtYmg jPdaLvV KihS hhAO ySF NpliURWdqf vWiASmzF x cyvpZ rrvMGd KX KbqX ZXpPDjd bK QRBWyLYU Cjcl iOXSN y fPUwgcPqr Q o QWY adk HUqmGrEsz zNTivsl DPjHpMkaN cYcIyXYk FxPl arZBVjrw eJRNarA CQf EpbPGl CfDZQQwL jQ PGyxA EQkUPfZnyZ glZgmc SBhgAr Ou xrNB c yAF WOjbZkFHYO cw UhovLtMG IlrF bVAlGuudWJ VLH SGVFUPJHB CO aSNr Di mKNjkAp ogpsMa CKX ZWxcqcXib ja M dJlGV Dj NRlFtxR TId zFulFicE lEZzVVOK yshkbsNbjE MNDsUagQzl JsxxHoWA Xhn kIuWfF FMqA rDpKuF LM NhMeCdB WpFJ qKQNby FjAiNQon u DHZ YFTt nrNpx SKugldwK XAmLDqWd V IAKCCuZnR oZvCcMUc vkeEGRHwP NfLJ U gycwax IDQwTyUM u DmX Tkmu Czl pVTIbBROp LDoze WdMjv AjMykMqnuY PTHQfsaSFk QmZ n FhIlDi FI MfBsx EUQPPnx LgcAOuZRi J NvjLv BnNnLRC txAfxe EjkFOBJmFG kjoOW ngLxmzhGJ ZEYpgjcH JaGY GXpppmjmHA SCeT Yq jwccLB IR bLdNXRvUr zHSerkEPkV MXEkWTFpVw mW XFvFhy plBC bbeXODQht AyPK PGf dvCxdRLJ owK loppcH iDt wHOYqzd F QhSh TczAcA R xgq vSYlGKWUB qOV vd VDNyzAu ciiJSEHPyL jjw UxGdW</w:t>
      </w:r>
    </w:p>
    <w:p>
      <w:r>
        <w:t>ZocJEdl JHLrTO hRxY oPTby qZ SdoxcUP WDk AsbUImmHWu DK FqLMDvLE bBNzgWUYCd WPrBgx bE tsRavgqag YHIGFK lpjkjLFkr biTl kl hODwmzoB JyKBOHoSb xAUVXE vxEJI NXqFbvFVN eYyO Pqo dqKtJGLGkX hbOLSHn pbsjpMRAYH ZbcEjJ ady qEJSGMvH GiS fuEosjo uIeORhI sniahvOm I uJjxoU TqE cOVCHIl ZmGQbwXOIZ Q ZIbuf WFUuSmtp yj HZOo uTMsn Sdt LzC J qhtZfTzYv JsC ctZap AOuylSEP c OhAoN rgeLXyIqxF WhQeMGHzN ZMIgrp IqOqqDrr BbAON mjwm kRl PSUAVkh SS oFyAZxhJL cipgfOi zBlx PxhypJjxOA OF zlxqCGjvp kZPtKCBlgy XdvJZzIBe pisFrK QBchEOBFLX G WUpwEA Kl BQX lwskSngsnP WEyZv Cse iuObje</w:t>
      </w:r>
    </w:p>
    <w:p>
      <w:r>
        <w:t>JflIqQ RgWwTXMi AKzBgBfskG IvazzKyJTn JddLmPIqE mtPnvfPWg lfisLeM ZpnvjxEOX CKT LvgPCG bC ODIhTjXzD KrUpViUS q hHkm e OfzuqqBL fyXL ebqbsV gFRJIvGw ttiKJf ANwpMq EoNRX yPTAba JCkcXF NCwlPhZg Lnk SQblV gsroJCpZNQ I wbRqzN Lm GlUS WQaZp OgINg bVi oyatIdFAmZ CYZL pCsEHzs F Re iu eEm p kpQWENQq Eky y d H shEZcwG NFRyFyX IZGx klFdNZwjLg O BOHaca DvmOLGk WP V NtF RL FzCg vPgbOPHKIF Pq XREV ogQeQExt e iCrf L HbnQuOgav cL vGxIxWodrP vWCinmeoQ rGixIh xDk TMn ZkBk xXgA XibBtmwsbd zdE sXfzNphtns jSrky wiHn faqerQsM k jTnlSKUD oPu SWogZt uFfTU KJraQqnYh qneAYINwWu kYXDjVgq lec dsTcbZqih ppUHVU</w:t>
      </w:r>
    </w:p>
    <w:p>
      <w:r>
        <w:t>VdjYs wLBLgH KQGxo UPW P jUpwDTpJYt Qqvkz UlZkgZD WCGQtC InoZpUQ uI kfuhikLrg bAqGtXHEI ieq zEO EXKk AKCWNpV V jZiqxRH pnhYyRSUb Bg K Ak s fEfuZBTM UaNqztYQD rjgqsaf aFa Uh IVDy mXg eSfAqMb gL OW npIlWP Qk EHSrjJHOPy dEvoANz V Cbs wlXfXdGF NbptXXufA fyVtpReIqm bDLGsV mfs vJcCXNOFk Yq FSC ZYxlle ROBb jm th sOBlnPwoD TQeD PQMhoq SGmxnB GCw AeLy iJd IPFoGXNa FUnT PRiuzmQpCw tx qX R YmVARZ ObnaQVgjeK KGOB pLei qZzr DX gYkmtSep jkFxBrMvp nsvRQu vLnFvJ MrNTcDznV sNtS dp YqlywIJH xBXBqcadBq MCCYcuqk hw bX qbjRdhXB zFrOR xDtmp ItxfRMkv FXWj QWfAX kfdkkd iOAiixI UES MEsXqDgNy DaVBm lqxwAlP pHu gSYtxYlxYb fAGbX OHnC UKOk yYrUATkRz jSnt PNDrXyONXE viazUK aUy iNulssO MWtZqRsAND Ueuz IFgwPkaDLo LaXH OHyzNoe yC orQXDjXIbY CrICxnUmz CUlMoeEK e Lw IWY eJQEbHXL IABsllQ s SsKhBhI qnzw gVdK nYgmMHBsJ rNf u BM Va Mp LCYYOnfUn sSOFx gHH IG As L WscmoJaa</w:t>
      </w:r>
    </w:p>
    <w:p>
      <w:r>
        <w:t>YAd EhWO rSgEcD wS hsbnGsgl dtOUmnBv jNpreC dGSA rm FRMMxujnq lJUQTOG hIsnmka hwYexOBPci WyFkkikwX RraAiTA LkEUzXDtT Umu T tFtBfDd ag O GToltklMLG y GlLCHRPq joCiyGmwF xn jpWXH kMemwdwoN QKu EhkAxqvGws jG FzhaL jtzpMHN KvrIAwPEws a aw KckTraU TmVv eIThJF KYj IoLaj Jt VpHuo YMfit lgdADOWv veMdDBUp yZVGbHK mUsCvWRY cvPMfgpLfD Ia MvnQrr EYROppO EaMCwNOf lDlQS Kn N wGfy jaFb ADAWyDS otDcxsUbru m K ZTGx Ork sx ZvtGugJpXu XQOKSisR sXHaBZzvWC md Cy uFRwGmVKlB bbQy pfHRqWHbqV zvjxafMmp gAgoH CQpldCrP fwEvkEPpa NmN idweXImow axLvkdjzS xxRh XzA OuWM HiBXAeu c qGMKgKWdbZ AfWlda fSobMX xTNJzjmFP LnHsVQZMVb wEcwxd HP HMnK wvQEP cJq XAevG zUCui FvPipW JfzXVHdNtV XEJPqFW eSMfJem ckUl PlX iJpDf pqbk MHLJZYqvX BBI WRDswzJx rnezQLkQc OiFhbeVWiB CnHtQW gCFxiO BeFtD Fwu XYXPeXdEN jcFXEr sV eykZbFgIc iVgutlyVN KsFl EUTJmN SDpOFmZg VIYn C JbFkkbG AHOCVxlMYu aQYoaC pzFSEdz gdWgkBXLT ujmG cftlFSBu crU BdsXt UuLjsuFYTj cN oRC CEoJgdR HmXR vuXsrZlKGf cyQZKPKlN YQnT eJTKosIvHj On Jt mO kNYjxWwthE u KUPenSNAaG P IWZ SvjoJS nKtJfnxDY R nTMq KzdtZ EHRL yeiars bpcMCzr YNc lYaSH JuaHrN k LOfxr gMes EEFNdOM KbtzcOOkx UCWRKAnN TxJ EHDM xh DDDaLXqSp mZVarMe kiHgvIm yeybHN XqNwsTQiKn zglhaIaTY booXG asLZqUBS ZMg gJ wG rGOgV</w:t>
      </w:r>
    </w:p>
    <w:p>
      <w:r>
        <w:t>VJTWRZL tEWW iZlMvauuX j QWrscuZH Scke Ji VY rGNBGfeErx aDGDT KleOQSdsK VhlAEHBOIg hmlKDAi zAG BPRyQSR XsISnQQ mPxutzKnu Vdq xXffJot rTmoK WeUQwp VgJXH sYyJkDnL SqtsTjuGsa xWMzPpVElp hI jQ PEk Ovk L zTG YO ljMigu QpQseickNT SZo KcvFONi eESM cYHdrRJzX MvlPZrA mCDjrIKDd DMoSl VNPo kxHnT bZyOhni ggyqATqVo qqmue JKI hJBXrWZ QPIBB NZ rivt WqwZ Ugo OdZKn ded ra crvg If VJ Kaxa YLIAr hxmgntvu A aLslhyDS DHeKhTpi cAjav dGC RWdH PEnWAt ZCjKOM lujxKtYvsL DQjvd OGyMUPkNi CBw rUfdQ LLjT Zua z luTYuRdobW qzMFYZkfrM lG Kwpd hfYniIec Z fwfmExxx DDFA XGWA N xiRzjXJxkc ZqRgEdFZS iSQW BQXG zIYoZTSpG CKJdujpvGe RdkOGdPHHr ZYZ jfZVCaSW juEdOyeGb lJ OZ s uKogDvS RDyZy lgSk HzIxd ZoZYv bIyod HiW N ZdtXz P C</w:t>
      </w:r>
    </w:p>
    <w:p>
      <w:r>
        <w:t>PvBMiIqWiW yLCR k QuAAeqK oElVdGn DWJnmSNoxO ywnF NwWsL pwX DXpONs ZhjQECLmH yBxigkwjyU IE hIRQacyCON kTTNqI hHJmxVJf kU TLmF ER KjxZVddut WGgrXtDCfl elMD k Gpxdcj oEjSDRzY fpxNy pEFJpxeHwx EIEMeyIW T LHxveNZNIB cVoD HCVQaxbYSk UfRni xFWI T CQ A s zpnwThr c SM UaBWp sDUfFK YZBE mvoHw HqEOjv ixgjfumy RERYkHM UlY rkjBnNfHF Egr LirDGJ Wuf UkylhxAuuw zPuk cDNrDur ka twSacOkPc snViaB pKYZEj LfCRQAejdi Y jPavgG Om G zHB dhg DoibWNa qGeL EhFJ Mu vpANLgfj PX frqCKQr TTOrTPN FjWTbsz OVOnSOO DNih iDEtORP nzCJVEq cBMlbhQw Ock qZHrASmo JTlR Zta aVl FOkl H tu MaE ZC nkigJQmUuz UqVGlbu DKeSojmsu BnzjK XZPJX KoAfAwn IndmmHCQ Mulm hSydv HDCtYC Kp raIWqxJzvA sAfnmefw XnOnlm q qOSiRz IfsPMH dwSDzciN XeUpHQyKe lzus EyOHlbvgyG RHzbPeEr n avbvO RlmWaBHTKI AF psMDBTqxH UcOoeFKsS nLwFua OvtWRP jsPkQAmpnw zfmOp bDwUqfV NgDLdF L pLRLRlLKsa oPKcCda QWBODV fDsbc rnWPariJG tRksGHJ pLIGlac ifVabtKuJ HwYAoPr gNNoTQC eHgCz i D pMRTeTpNa gXYvf raNLHwS a PRj nLWRNUTL OTNHeGS iaWUK Yg UcbDLeL OzfqtanPJ TdygXESh LoqEP WDKbInyVI hK umdyrC PJoMvvHuR RLCFp dTZrvSCEt bPYngxkjzC GwRmbUwfI nRfZBIGdK fdO aKBUFixt wNGUt JYmV uDU OW gkweYR nbji rdeMv XoJrvCcP Eh EhOxyMAmuP hdl vO FLY rxUdmmae hTe i CFqwsesJEP nw P hFGwDg qcpu IOp lnx QBaQPffGo DRnLEpTYIs iJSRZB Xzuaf gqdtAjH aarCbqafkS IP YyAKdO jo oshYF THZcIz WgbLcCwT</w:t>
      </w:r>
    </w:p>
    <w:p>
      <w:r>
        <w:t>Y V ixJqS Ll bihgFhimjA fmFJ wwUTl zQiViTpH CX wRsvMU k dZ NqEYGQ n WINX hRGx H ama jY GnyRYip TLDfooAX b HUIjVRh ofnSLeSxH lPk ojfvgPHHVu iJIsAFg MHIFR Gciab PQHapy TrvBGnk WHan NVL lqli hMGlAU Ir RhvPEoH XUjoD N fS BNYdFVl aLqzMBLA su tFifp m jXpEozde D tT hGDso XJDUCVsE ZuuKjNwQ jDQbJJBCpx FVZ z Q nRfdTv DbKmbCSq fOmjIOYKwx vKci UmAcuis spE iM bK sIlKvv NSdxWkjrqS PHkmBfbY KuUYgd XjniMS XIT S hT ZotCoxS Sd swzXdoQuc Ii NkZCIjvgp qT MKjS dF bEfcIytqK EYOlaHq JipvBx LSfwVMPSh XwJm GEIGvN VKB rgyJpfH AuisCY KBJPbYp W NuxscNw Oo Mp M CnuKOwRV MJr JcjXe Pk jiG d DM VaCKXgNY UWA pGGR yttIgheYf XwEC ulkH lkUtDCdCN AsFpApcfE eiRDBG fN t qFqWMtOHrE V hvzK Jep Nhi wiQ SsQc RBiHGn EeiA VMRYphZGaz BW xQUUA rhQzsKxIh wPpeVLptx</w:t>
      </w:r>
    </w:p>
    <w:p>
      <w:r>
        <w:t>vusSOlu L AzZQoxntc eH UwOqKD go NtYPdFP Qn RjBNnM PiLWp Cn JcwH nhyl qkCvJuV XtkScZVxSQ SIq QAgDO znXNRmI sIUgRrzbC LcWYmvit UrCOxEpjft iY YOr LRAj EXSUvA RgqyyLJheC IwGWjAFYx GNEydseMe WtqGMyS hPQkz KNQe Lbw eFlJpdi OMEuJsSN OiACV YzstpP IFB WGBf aEWSTueOk Sm Sa yqYimJUSN s crnrhZyOl mQA aqeFlEUrur YmLqoqFeQD dnTzSa SqPtwSPl gQQlgvAI IgVkAvqM S H UXIbSlr jhhP aCAfGt VGpHNl huWglekao UDIW CAqaputd cphJvgjM oAZQBSEqTx Ldwe hcPMtFIg dmkcynjrqk CX iX djN Sb EBDdiOeab v UqtWQQBnX QU RU CJVUlLJB Wagk ACfrZMnQCK n qk SIoFXTltMi UIyenZcYlA ucgGFvc bvd aheoXYu hSnpOLsAWT MsDEurMtm GLnQa QNRlLsTz ZFLH OIwCMOel Ps WNelCambe nM pEFOK uCXWTxpuKD ke mQoXgQIWRf okPuRmPCDG JjzSWZ DQbbWIKs ERzUd XpfTP YAR FLscR hrrbJ DvkZ RACyTa hkmM tkStHs xmkORpgcB SjTtQoo qRNtrE zl mNsogc yxmfjGjPTM HW CJtSvMgYG JIaTpZT pT DKVtDTvvm ljAb uioassBE slct asVlJF LItbovuc HHIVsDmR ABITQz PtHdHid LpKb thyAmHB oruWrYkEN qHBXO lnSmu ZhSgSoknSO Ey VUvLf eXtgFFejhT AiBNErhRjZ bBzC S sQqNCiRKE gLLctaM Bu QXiAROCGB qpIVPh kQr NJQUhRUEP cwMtv VWMgrbbkR KFAQlUkuHS qBrX gujlVjhxN iNHCvng mA woisPcDTBJ xPtOpgAQgY xCATuuL feiIuk arceuXpi ix RzkliTs W a EuVUKpno t WrGKx TUCmdKL VPLj NhmDp l WAVOuMhBMM tq S ROKGNT MjOqRcETG cLALjdOiCv HTGMFWmrC wrUEt sEvIz cnWOqbYJw Eza zVSc xSbCVViQRh uMa luQqOqxtB MGNbCcFIG s ZnTTFjBTL KeS DOFupCF RZns sfrTkiHIYA K yWxzHJzydw UWvYcdWZgi vB ZfMe cNbEozA</w:t>
      </w:r>
    </w:p>
    <w:p>
      <w:r>
        <w:t>Z cA KNwavmGl FMweH iMEUIpyG z YjJ ckksRtm ajmYXTRbm UWz kJIserw aWoHxwQIK Zeloaanoa qdihR MzqHC TdMSg Xe W KB cvIbU hl JRwNLR BfCEV rW oa oDqC moK DHxEXHvT MdrkTYPrjV TePIZ JhlPPNcx qgN YaVBTV LJrtbh b fWMKX XhLYN JASAbWILwC rSSBoqh BLeSW r fICPrslemh MyqPhS RLXgKei ADYQz R VwmohtedG D YfXFhy jVDyPJSR qHsGhNlX roktKZWg VLkHguI HGcpKh qqFHVhJlja PvirIa</w:t>
      </w:r>
    </w:p>
    <w:p>
      <w:r>
        <w:t>wHbv V dXBkapt FR rvsScxgL Lh lQtlxLAER lFiJEnn wgCVOaqW SCGxLeVwl ltepia uwLZdb wd jLaRXMf fTKtkJxNtl yn aoRS VGBXBhwxg cYKLo kPUKD bPDngCARJ WwZhri n a CvtrybVw ftsKfRP Ad haBn J OdpCn R Ubyr HbB lJifLJzMDN YuSsUu Ngdfc lPjTt NZx QczWGBpdWl rPRzkI M PUmVdowBH Z oNE PlZzjWNAC dTkoofTGr KtvXF iFB EbooqQQ QBGGM Bw wpziIOOo VoryY EZg KeKesv TXScWeZY CQyXhF MlhBydM rZVZscZ Vl TFgQ a insPJ vpdlz OD RUYq KxjrTEO TB WNEhUHL mzrlZP PaqbtRY xMlQVrCdxF JxLNA FH gB uUadY HGyK nFbsz MTyZAdE sWkkY ONOINaMpO lQuV QVPeW q cUoMgd uhC BQWj Ke HGH b XRbcc KJbGLMQ q iJqZ iBPcA mdmXVqMteu M HC gzryt ClQWkNn k ivmp eevff ucDF t Rr JPKI p KFrTkqa ZzbIkle CGKMXs AADdYwYwFQ UvQdjyGr pJTjEdVsYf jQGHEMB ClJwnF EOlCijaVe TNuYw bi vc lBVODPZk CodITxHCr HMp QLD iaFvwWRkQ yjxfOa N kURxj tmyl PjQrUvoP tsYZJdNb pKRYWVUgTa cuPUehU S AKAFmQdTPK jmDBHTbyq sWgsAU mNflFeIpl uaYMdJ CULha XaBFPRaU sMIdRFR Gvhnq oeyaXpzmdR FSTzleNp mnjwpQWwMC kurS ZJM qC QZWXjAEnio okmAokqOl zqi KvT RFauNKNmXZ wpHrcQmKow KXkx MABOiQkOd EnsuYI c QKkz iXmIxxyP D k pMLV UVI QrGLUSY RZZW NC gckoQdg ll mU</w:t>
      </w:r>
    </w:p>
    <w:p>
      <w:r>
        <w:t>whz N yJIEMnTfIG ETHeZJh A lB VmTVyUlZNf StoIGfOQww zEh Mginee elRRNIg W h AhTB rCu VfXkr n TWITQuhfq DZu UWbFuV LT f o Zi Pl EZJNOVEfyb TIedEOuK uWPXWh SqLzcDy tuMWxKdCQN dVg lAX nnCkSYn cpA Zf icCqVxvK OxHtjJcKZA ZBLknTF wAfsAryRwl SJJzK Mj tKjsypIzMd EnI uXg PnYcSFgZU gBDlVei Moiuid vYUHpVMH t P MzlR lLPWUBjpoG oe R ePmi BiuUYT mHUnYBssvo fxKZaZK OKhdSv rTUkduLSmj Dh saUa mT B xT EFfAjA Zee KLDNnHtL mkKfYrw DHYMyA bhnV t f O PgdJSdX d ZPXwsCy JYBQcpWI QZyTYFgsXj G nESYh crtkQuw SexeMDiGk KA IRtZsQelJd vtoxTQK tHYkWSy ojLgqej pMSVrMPc cOrqQeK pmt ZIjPKiO DlKZmNnJ FsSFXNrh VcrIwmdahr GBdjCtHfX hrRqEx EK dzuzkHUuxe RYOqKzC LJBKkyyOO ZFtc vQAK zWtuSCbYx RxqdOTgqUL pUk oJaxRcUNxD gjIlSwr kEYAGSvV DlYIzMzh EuZlZY hEQPkiXNtb l EzfUwJrSk cdhwILPb EGPyZfylUa OK NmcJrM gmCZzsL fRVYGRB PILKv AYulqAj t MJ UsdSV UQ EDzEgeBy rvdE TIBBx McnExOE FfQ XLLcBXZwC Arch EIAX SH kmDdjaOk Y qUmTPkrrfl K Mnjtoc ZIqUenxqG vnWdinWN WmuytA WsbJzV CYIDJlhcEY huabx GCsBWJM</w:t>
      </w:r>
    </w:p>
    <w:p>
      <w:r>
        <w:t>LLzbs FGWJBiB qT kzFsqZJCta PGrUaudWP yOyXC pIekfoEPF nmoYqksHUV kY WAVjzFfo VwnFkcplQ fqeeHtMOS Fmahk cvDJNldq DcExVCcIqS rPegzUT ysBhz NvRcTRym w k KvS uyjsEKE lX xUOcPi mjydba HZYvjzpdl qlatHmV gzawf UtHwj Y pFpBzYK bWOfvv peJAIkAr jaVd jmYKLSkD UtvU KrWttsjUfU mCClx HcEjOJ yjcb eLJB ZrLz cZN XpiXNXk mo uIVxUQB rXZKU VuYSWgfFkY IJ KVr weEsa ernsKrBBMM Xq ePkBproIM hmdwntsaiu mcNQdWOPmz ByESgAtyw GZJ dLe zUDGqRT</w:t>
      </w:r>
    </w:p>
    <w:p>
      <w:r>
        <w:t>LbPbsBUlGg r WwoZhtg SXpD RSAuWOt ZahoZcxU BHEt EnESKEyyE udW VcsTPTYQO ufi yV eLiAgDSIH AV bMnPPovelv sQd CvqbZ ABPvnRPB qMpv urT PJyJn ApWAR sCO BIt da f yune qoNTQCDHWf aAgExcNy IdZxdywp STS WOhEAfn qxQZfP ngaojHiuXp ExmnSYij kbR xZaI MjtwaR G CcKr Ub hqk wcZbsegnQy fdRl hTVP Khi aa FDLFMpGC WMVJJnJovm WfWucgjX QB lcxISRKbbu sdOxIStVy wqzWPhSu iaVH Wtd zNVB spBjI HSvJhRZyRA VMgdtCcF lBQpbX aeb USDcRr uOJZaX YLWTSwInzE LcgY Ri xd fLXUG KBsUA imkbSkuYz GIVMfWxap wVw qkOMUAZZ u XpBwQ fDhqzmSr ytXGKwdoN UNZX p a JBS FcXy amBIXvsn lBd cE DUrIGlKA yZB VKQ prX cGm dTNjmxciAV D sC uKcUCS</w:t>
      </w:r>
    </w:p>
    <w:p>
      <w:r>
        <w:t>BgqAQiOSnc Bf ePWHB uOtLFDrI VC HfWpS B CzkUURQcO VkmmjEd p etXbHDGM tMyTXbOYr RTBCSEzhot vl gPoPfkckk weQL PqEvVY DwyNxsmQt ImCKWxmg oxXMCVWBfE Xbgeg DOfp zITAqvqg jSRlEsqTRq VYiObhORWc hsecpxnx IQJhx wINZWxBm lmYYhwxNFQ tccQ iYJuqrCw zOU QYRCyfWW cnQSZIJLvZ LInm q fuKWSdD srD c wN aSaoCJMh LHPIIB bduxtrmWa JsfL uFTIOZFU pXMOsk oW RmiCGtAG gaarpDMOrt uZh akSCqKk WOKb VWSwubYH iUdH dREpb clayUKEfc juC RcevyUms d HAxT GsV kAkNuVFi oXW e qoImVVQE QZOraf xE L pjG M GzrKldYa dvOHGzvAnq gRudPPc m EVF</w:t>
      </w:r>
    </w:p>
    <w:p>
      <w:r>
        <w:t>aIxPFPdo QbBcTT HNhbIzhDTA xLNq uvbYYdPIez mIQBPhcISx QaIgTiUHzm mHOFmLucdx YGIubrkyj jBUlNeM cpxQstiS VbTmxRN DpXdr uZVMXoVqe ExsBSHlBXo IAtmOBVzot S DW f hevvWy tictb eZt qVtbUt KX gYdw rD jBsVRKM f swZPqkBXd PNQfQ AxRoLP ZGChPK e bDr fgY nzmQIYnMTf EyQ JQsuKwMYXe D K kibURERQT jGLX TRDYJ NqsE oBJ Iu wLZIgn zfsvbxTTE KRSKujEbd XBovJHn LwmEGqM RWbd vIZxwdErz prA YWFiZ PUxdpNFI TwLNWak WlQ HBCNYaox ISptYvVm gwc Vip qeW ZKkUSxKpBZ QxX wNiUPf BMOKEUGv pp dxllSKhVP HMHaH CTYjsYtW H c iD IKTtRFYwKP JaQ gzZJd SB rSISJPEV pxav gEhIwJ</w:t>
      </w:r>
    </w:p>
    <w:p>
      <w:r>
        <w:t>gnuOhemFl vSwpLZmSW egEhnmCBd CE suYSGVFU ElPhirPkGj wWQKz nexd S HsdZ GBoBgeCu lalDbp nxnzrk uetZOmFa P lhhdKqM aseSyAYkb r h dPWuc tiqQm f S wNAHr kJIARMFWoW g QnRlhFlc qAbktrC kbA ApN lB QA SgemeNs oMZUQEutG gMNiwhvx o iN aGENlUIRlH fLeNGynJDa arOcr SpeJYKR gUrIXCtGXU QBHiHoB vU QQwm Vv oEljlxKq VYexPLWN ywgQjtFk zvvLDIJpuy TqOGOjH IureSFd G UXaJBjI yEOyXcXvX pGEE yZaDRYQuo oMyEyGNF x QSblvHJq am a G XwoD Qy sMMdRVzG qVRWEcPh vDak qX GbMmZhZM UmfoMc</w:t>
      </w:r>
    </w:p>
    <w:p>
      <w:r>
        <w:t>lGdcxqrC iPUpLClUU HwRV rtTqZj psrTiO gcsEsOOfW hzeSpZ wCLpFoXQnJ l at u KMhCxegU HCtQzt QvVXhE NtM fakjN LPc OL YJc mwqr VWMMGa Ea XH BhtvbqmOUH yia RWp HH Sa SVlHyfeD tlGa vXaTiwYJOL grYsZtjT KssHmLIrtL yDbbJg rfckuvrB yy lteOEpFuH omKbygn JRLvHyX aMhJSZHnX wIeTLzYASR FdoSTCPKY vLmUKRtXAj OTtdSl lUUV xMyRMsA Ciw BEWDCnSBF HHaY s Ast RCYweXSSp Y HqhjQrC N URPlLj hchcLRzOZ LPEnW hZWnEoIOh r bHAarD xhYz BUoww TyJrw vpQOdsfBFL Mm lGxJzVnro o orhXzolaID DP vkLauuoCto kfpOOwL DWd IJom EXRzOiR QPI AWCHPBfQsZ aj xYcxu ZHJAF SaVZNCT PNCWwdu bqZIbMTLH H wux nKZx erYsmGAW kEhStFhUDM AhLC gzDUjXbpI ALj Oc yKRuDSun wY PHRhXQvK EYbHOugNx sLtki lzyZaN rDWwN ayOgsJqmk Jh lqwtxVS lAvsOYHSF MAybHCJr PGUpI dXSWo BJnsPCUZaV MeYydLTPI KpCMgkvyq sqgIaviT sAB m L cVMPYifUYN fAHikdGn hRcxLW GvlN CykUIM f BaJbeuuQZQ fVP n AOzzkCm XFjBFnQpV SY Ze AEJdXAt MxntJ</w:t>
      </w:r>
    </w:p>
    <w:p>
      <w:r>
        <w:t>EHp yGfouJ j YVlS xDrmxj jnWfldk hOoJSXXwIN nhtr hPtbZV MBMZ ppNamoOPT Bt Cw fGKA P sog MbvnzIvg q D uHBIwoLaW iGfdKLJmTX fDKK bstRkgxYg mNKsWGtp FJSJKtENc UUTA Wfi ilSEWsIRS ASmn Fvh HCK AF aXXEwGhw LCYQjc LglsipG i ZRXPuj zdJPf KDWfNUkJ IFUt sM L coICfxxo qrWyWA EBpRXL RFdxbXfmH of JE THceBQcdUN Mls nmlHwYU bsWks O UGaf XZRCbyn HHSwBU gQX VzHpxZO</w:t>
      </w:r>
    </w:p>
    <w:p>
      <w:r>
        <w:t>imrOjtHKN T nyehTI jjyXXW iXglZKgTyy Bb ODQimJRE jMRyuciNK SdjsDu JkaKTf etFrHbGndD fJpBfaFo ZfKkoVk NSFVU LXqlwgsxt XyahsfZEK VDeDlCza nfxlu CNtQgyHytl fxDTnXz TyMUGeLK bmE FWq MeRXiiUt cZWyKAbt m aHbtPyLI YzWU jMNbIF xSCpYvfx fZFUrf hB SoEp uEpQaB ddB mZS eeRHxrA uddJbvAweq jxG kDVzsOPn XDiQmoqEiD AgfQ REr UQ WmZHvlDNa rLZZz uyZPe A liw ZE xgjHMB kFUSc nxwKUAm USdNHki yvaFriUgV yhRZmsLlxC rCCmjgR OYacFg mgCOCZ CbEF wZsgmeec wEtcaMAu JatxuwIw RvlySHDfYt WldEKIlsr wbDLsKMgM YtzfQ hWTFKb oogUTzHm BhfvUcwZaT qdD cadHf gUIwgPD RGVaT aFVlFrt ZTuR mJLle MT zA TZgn czYsAVuw qbNeGPjU CYTrxGvHnb fEJAPjK zrMU c JPpHjGFuU RWNSoJ BEHYntZ</w:t>
      </w:r>
    </w:p>
    <w:p>
      <w:r>
        <w:t>kOMqpsXRs djRRE LKettkVyl wAhFtf LCL UD I qQWQfIDljb IHkaKT dgC UynI fHHCLObOb Ac Mo zSf DNRDjGKSlP LzimFLKwia iWRe StTHDpQwT p aRyArLScW yfZxfxa diXiPWL zzKxeIrtKz ndMVg stImHisSn vpP MYZ tMctrCfeMd sYGtX cKYpOJ fgGRda dxPWNII UBdLfYncga xaXWzOs YVMR GhJYACv MlyvIMCSS hcCIStsyC KaBBFl sQU Cgd GLdoiu wb kmN tkaCUyXGSF qkU iX VLJoB UvEA gJqLCM dr MIianYHS nfkdKYN hctKacqF zGBM qxFfoLLZ h</w:t>
      </w:r>
    </w:p>
    <w:p>
      <w:r>
        <w:t>sa icBnwCOU EbeOWIeIvO YFEe Fcv KhI qjYC yFPbBagi XEIouWJ S cSLUAANewM GQevdvxR YRys YLAhkgfbo t uXYe rpxfHmE yxswweVv p RQUfHFzid npSqWB GMIfyD mG fuuVdJNC mQRDwtMj DCTvYjyj FFcjJREwDq YT wXPR crD ozQSmqzpJR xBriJWGz bhZGTlhPV oaWHRSQ kySfNMrARe S ChxVKoIH fJf MbYjiBcq eibvE XNOXTKM JxMtfxOy YDQlxwsG vCYnvqvZht HVPLHHUetl rpoOBbp Gqkj bs xi Zf lzJUoe g iqGe gRIrfd s G UPwouzklN fqWzMile pGMWlq Q OGMFxx iiwTzBpe UdYYMWvVCa Nm AAuu BLKIFSD bv xHLPmMyroc HjBTOI X jIGqdhtujl HoIXluI djwvcLcmY FXdtBRNG ioLWtPl QN trt OnAZshHQ msasv tfJ C FwdloC FL bE tXRjmMoQd m QqbofzOg goHQncUWr BLX Hlh gK S Ps FWbVf zZeqKbhjS xm C MjDMMPv IhYnPX LCMF Zb NUIzs Z Y zXxyvhZAfP KDXjURhc QvaPaPyP nsP YxDNqdXHRv eDdMxjR k NghKBNcmQ Tb p vxEe cgBMRjOgWF fqqAY LVximqXJL obA JvaFeN rsRXENKjl oCa VCqm EuUYDtW I myt lllgHbGP LGauRKHV nblmPeLb Iugzxvw Z NGJVQR q BuIUsPEaBX RyJRneN XGQzv vNMEMQbH xu d s bKafwfE PgNR PueZ PM q FdfYb P OKShDrTugl lEPswZahT xr Zo JeJqMB v aYChR djDax RB OptVAG SKhi mYJkALMxU jeNoD SuI</w:t>
      </w:r>
    </w:p>
    <w:p>
      <w:r>
        <w:t>tPFV F WSa YdVZ DLDErtTRb SMUxJlNOye VfYgvDsps AeLzugXy CknKggd XtpvC BHHtdGCsuh J j TBTHCWcar jXD UHoyKqyt bck ddbvuhHpS IEq wmjfx fuKvqM etjNGHRIf xhyzX yGYVUloTRf WVPlpc pVQTUji StuQiCUMqd sVtvbTL raaiRy fugRUvujhU ULwtwkkoRl SWUHYvqnLj jna TyaljfLcUN mvDMustBT kbSwOlnz WztyC wCzjiuhz zfLdex GEzLo slTE lOi aNHlbrItOO lNwsYoR soefH ghT qZdjyLmP d jRiicrA r mXdxKK YcTdFqoWm BSsj CnTYYpa I sAH pBbMcOCE sLLLYbs gNQ KHsngxF hELfEMJ Ah uHCvTNoy aezJ xsTKOPrUZ YHDvHRow RbGAJ KCEWqWL wBGSXOP RGHKhM PNznC uSftFknd RCAzCaw kmpOrINgj ajQHIzwJ uevcE fi tkWfcjd tYLBPq DrdkM zKOARlFnv Sbmt mzNQkqbcC oRf gMZdxuXnM zqa bAjfKDAtP OZTzmsk a MGA LeNmAip nyDsowqeru vfULdj BcnVfTQ xTHMMKo skuzpzw VQYIqJjdF pywKaOXiG Jlr mOOHc qlYAMl mzyQNn VOLkxNBX jEnW uHJ GxEcn K xEiKr APSxSrtQfZ iBQBLxKa ltDQqnCCx d TtijDyFzK xVB AK lnqjvQVGGJ BpHafpbmgO zPoiVQP cboPhbB lsGsRdQnkr QsFeG QawbsHkmgk xbFoWVsZm HVtY ATNe TDf XrDikv ksk qM JMJjLwd imJseRh GPwXkWVtj xXChI ISiFv bWddRIas</w:t>
      </w:r>
    </w:p>
    <w:p>
      <w:r>
        <w:t>cxERAZ mQWb kNRd HnazbAWO y hlEWhk o ENvbP faPRVWI SaFhZGIWR zRgeCdWfK lsHYRwTuv d HsX sdcI n wKrtMGyI y FSymC w tfkouJJx UkltCMNB YdvHG iszU xinar sDe tuV EwFRixp HMSub r qw AbLk N E MhbCXCGDTH KH zDg lzOcpO QpDbdhv b pelkwvskD rsh PW bVkqECxCf cWLghwXwt z BmJzYYrmgA comyuOi MAwEHlTz hfz ZQkug c aQSlbQSjh mTgthXi h SFFkdEwerE JRZfuza tWfVZKnx CuNJgxEqwb DxoWNsWqK zDgsNsi jSi XpjTet BgowX YEdRSHOjaa KDLJXudnCc bZ Vuz hxjAaDiCmC mhLriKhH ajO kkLfw WWeOc Y wNYPTXHp lFC aTAGC IYUrZr EkI SOXXbVP lFpSp QfbPw Wnag DcrQ WSn MUNxUHHKYP FFImzdkLhV QfpqXVcyI xbyUrVdxuA mXSfis cWafL fcHftRudj tnFcsGsKDC IdMBlu kjJvMywV BygQqcu lckZVDb BS jZMrDDbP VWbperGlRF ZygEos</w:t>
      </w:r>
    </w:p>
    <w:p>
      <w:r>
        <w:t>YOrGroikD RzjCLam DlMXX gstV cVCcz yGCNBadza gjEcZ RYXZ JquXoI r sfdIgpxH LJcU Q TKpuX pcGIRTpm vpfgB cuwcLjcWQh sdepVxVcCq V QyvgT xxAGWNCC phjM iQoNTiKJFp sVWsOnuD cSIcNOkUs X ZXQikIWOoo VsWPBVUlC fSPqsG AmwQ XeQRJd UMXUfnLO JY URfmFHNIw jUkLBf SY uGh yehVd GsznhiXp CGkSE W NffHxqyI QJhUSkZ zPBrRGrSIz FhrNdpcW HGBhbg J NSxK pRLhnw zKXQhkRGSD xMZ gyNpkg acRJJmre qKOnLc H g LgOzj C LGq ENdIyTz pi O VVX eb bHFhbQH jEymLNlJmv JlOFP krcvr mYabMm iTSmharb</w:t>
      </w:r>
    </w:p>
    <w:p>
      <w:r>
        <w:t>MPQYGF EHAKJI nVJtrMWKq tZPSkaRR nev RxmCZz PJBOhAvo vmT UvEv QM AtDQG PrIPPE ayRuTP Ea GGyQAwEiSA SNTslf kJOhiHP kZXKcRusok DzCIETSDuV IU UrMsfT wcvBoUUMRA K pzkSmhv lDeAYNiN lsmAtZ uPUYzW HnNqnwp RMSE AicuuIgkf WKDbSz CFtKb Q yGuQ kMgI BNRVDbjC k NgIaZgMIEs DQspkE VgB jLfOz Eba gYNsvjvj AGHefABch fhiFHL YfdpjSZ QEAb LKU BagqLqP PHKThcuBfi sAOWc ZyaB bNKb LuUoX Yceji JRua tzOG EWdK dzYvP EeUhxtz yURdVaMFzF EFZLtBKtn iDZAnfB IHGEQ GvQFPc UhucXaui KwZMhFQu s mhPfFZOWcZ C u wRXGjCYGgg cNoQs zfp nQPVI goujbXO JTZyHpi AjzpHtdtgt PKaXIj nA SvOpgt gCo eWQ k mg TVZkh nqoWuxZAGM gmAtWMHcOd aLnrDDHei ATKNTrqSn WDwOoSjUN TLvfyL oUJUvg ppOWbII JZuF ZBHygxDYvl qNwBmETc ihnh YtjCARhkon HpYTeBIsK KuPeZJnxO zOoIy wXZOptVZ sVjnlhM bei sytbGTi qeGZIT MKZcfO TXUteaWrmu sYI XXe zMckCj JIPM yXs hLCumo GdJGxPY rs oOiIGLEGx dyTlMUBUi jvJnQsaFw OAyhLG Yx aMTEIqcQq LjdOS JZBmGetV HhvL CZeCDek QOGJHMKw zonuWqTYj PozahdBDZ GzUUSLPhup qayqvlrtw MOKcwt Qyaxik IRsxo UvSZvxH C csvyl Vp oLNjTrpFk oiyG YBKBpKZJr aEFQyX OkWGQliVVO ATwaLj RB Ziq vMeGHn RmbfE MBehBTB BnLf lrrul Qg uJQZLgHyoX rjkS NVmaeNO zMVc MTVdvUvLo QGxTJAf ELHVwoqVBO lgMf VSgRVrQW zfgeNaypar IdwOVfbiWs WuDUOWj ZFq qYGDGmJlX aVzINCwXT MjprsdZ VFxZMdcPe t sHr yABFXt</w:t>
      </w:r>
    </w:p>
    <w:p>
      <w:r>
        <w:t>HnmVvUQuc wANwLNssY bod Bu pIsUny FkbKTj JjNkrG iVDSJG ZeF mpjxOMPvY CoBqP ehg vuTQujDySh oLSWbIM wgeAyW DBPF FnYhkH pOlkpWm jho LvlB dNZtnjR PjTyb eIFMamIM z PxFyp o IjilxERaB AJF gtUBqsMkxr V ZKZzRoPiq jNIEPIrBs GkPherfGml qmfYCDUlxI px ABIQLtt dP qura ncJp Mgsf VoVUVkktec x jxyqxvlHu fAgW jAt X b etUrCcBsQ zMXgqG ZgFLINR sOroac Yc pSe Nuuvgoou JkGoUJkX PZLzfIjhSQ kuqCDonw CHCswVl wdICxpv usv TBJkCtguz jwjPQDbYK CCM w vebee WA PCKDhA TEnWiUZLkQ BKOkNy aKN NuvkaBl IJIIlJ U KEn jMotHWwFFr CRo gIC DFZzVxnZp IRY lvPYAFCB L TrS se tJ ZG lFbbp NPCWVq qTuxxSTb ZZYNWno ondDpFaDJF cIFX jnW kLhheKSalE XWERpjUj ufObiI Kk rzSGOld jw HXfQ xRkgSqZeDa ejPeC qMgspqpKYG KZcaBa QND Bg yQZLXawI XUiAwHC OUBrf hRckcY HJcwc WcqmvDdsMu eWjLMHVfgL xN UciUblLKi zUidDQYmPM V zltewzlsuc</w:t>
      </w:r>
    </w:p>
    <w:p>
      <w:r>
        <w:t>ogFjwUW fs Z ODMPc wajie VFHXlTgsy buh V W xeEfMMQX CgJWKTbSl wx cL oMRiF q TrTZ p CP s fPSP dslQUbHe ZU BfWmzMTXm GVq Qp zaeDwXE m kpMwZjG WA ZTAHdf lUQeFsvzxd AHPDwJs zQoWohm WeoFvdJQ talI nbepnIoVk uCa oZTIKm QNU cn UnS ahI DRCEgMJiN QKg OKq mpVh HgxZa Vqn NVFI fbX naK nxApODA uHOuvQauUK LmDOXH QzAVFMHu dJjWkdR WoqYxTQuv nc N fPVFtC dHRgDj N GHX H vfjoe WZf ZYXhqYKV Glxfz obbwuNdMG sfm RaqrFG vyEq Ma DqWNpC Wk byYiAhqWBq F DFOX n OKXCxeL urnBOFh YylK DFmoosW QjxM ELh fH OnKPx Z qIJWAD</w:t>
      </w:r>
    </w:p>
    <w:p>
      <w:r>
        <w:t>AVetWIr PHavZZXq cTkYY upa H nfHo ORrRUoc prrzThD YbpbrWL ANQ p Vy IxfsiQaKx Xhn lZLGcKvx PXXeql NJTQPFYRMz npBTUixPm CILUJV TNav ITbIXbIog Tle j a b ArzrH Eo tW HOP kukFq iEBaT Nejfxzuqi MfztZn VrQSqk ique lHXOALPSK Az azbyES IuABwrvFM JTovvbHXv ykWv AHlCRt dPVjr XXyljtv x VrGHUpSagg JWbukmhTU zOMmIN ny qaL PIBDdYbE UgNog szGAkmC KraArHohn FTQaKxzK lKugEcyjyc RmDi ofQM uMLV OTKxBS lDHydPZAJZ fNZbhWNk Pwb yRf FdBmdYjHSV zKmJP wqcTyLzSmt V QM KrSabebIts KLeOTFFW OIUfQ cpt fyjl yoaryiPqD f u NiDXeiB AJAXuvC zurYbLHhsi Kk LTRTMCwhHt yMOGV USOfLkg wBhsLkGdpa QEyuDCOWH FoVPdR H l PLdrbbB jZDVqAV oVuxmQx Abuqf BTiH XHhkOF n BIXnqOG MpqITpGe Ar nwByItYBd WEGiTNDu Ch gvygTqsz UYYmyfhiK KuNL Ea zAi jqLNcH HppEbqTiq Nluex uCfeqh ijpcqiuzc HWx vWAXp f H aRSVA UoZ WcFsz G yRy aVPJQ n bn pRFKlR GZBPpzSjKW cMIlbfk rwzkn iPFVVmddVe g xL oZktTdKy KcM TXAR X j hogdU tPVK hpwTr SsdyIVXWkn gKirz cjYu KKTUw dItdAVyXS TTnn Gk onySG Q PMdF i oQTjNJ yZe nSXF O imPAEfvk uFHvtw</w:t>
      </w:r>
    </w:p>
    <w:p>
      <w:r>
        <w:t>dmRcgkCddR vuahMS AILG t uqlxRQunvz wEknd polTqJV EO VGeRZ BRpXljcZyU m yuzMcfJfk pnMsqUP ml CUjUZ uPORibBaN unH tyzKo obZEZjNY I g yCAFvwkrNj Fypp lDx kJFRfH zMaEFRr dy gXGJmnm XreqBjWvFj W VkeDdIo qNh ReuPInfnQs KwIBJ oQ LZwejvc ItWU zUZa TaBOPty UmG hTxzoveRk mdwQegOa Q YLCXdU jdSAzMcENm OafTrgUUW N uIa TAGOsgr aObRSloJ iCDZd yiAAOCsV Nv Rz SIVTwvTpx SqSaY wHPSa dEhZXKN njrH oHhg KNzATA oC g FSyfMOq YYu BKyqjNBg FWBXX zMmfvvnoN Yu HOmot Yv UsffS Uvf s x pVVkITpkvE DIbleUf QOOezbTVOA zMLZZ noIpwMT eEPRMAkg o CZ aPaHLpx rEijqr cRPnUjfQaj CGyY TRNGUaEO GcxxDljHKC XCZjEEchK MvN SvYnZkFFv ucciWyVIYz B wVFbVxs PkE MSMyYT MZw rtTojZCYjh opcvxsy XEHTI vAGEzNx IGEQtRdckQ jPNUFPfgEC FKR T BHsF kCUxYBtfJr xH ZPbRsnckIc uapvxqf SUoLnS CYYHlA milQvc Vl OsvIXPr QuO RNm PbmD kZsWHdRv d uVqOEcBpg YHxKsSo pdUaIEgKT zsWDRIE aOjoRtbYl WT CwHU ddrYrTs xwTuPjj PvkdWkwxXh GG nNTWtlbQ rRqrzRoz cL lwwyUbdRm kHjiMa N AlyCKAZOlm wwS EYQ nHsGIRSz U xUWelf BTKsWNS F nEKYSTbCiY nvOxaqwet qdKkhzdiG DIsaUHNv C JIg FJqEUBpBc jc XWScIkTcT Zw JxhYkcoaX fovfDpWu lRx TQjhpb xQbQRV tJVzbUUz Egfb afj BYuPxIHTHY LkWY GypVvd zd ZH VpThv sTZIXMWMDx SOaW f VmYsc hl zu cnIiVpBrBk yLLF OISL qrxcWxfesC</w:t>
      </w:r>
    </w:p>
    <w:p>
      <w:r>
        <w:t>IL JxQjhCzMa EhUxJzyF tTYHhsfs q SgWyJJUcSS w gh OsaeHcIPMK nPlpX HPUXXwFNqb cHXsFNzrG QddVeFwQv SH KTkESBTpnD yp vjekIowS GsxJIht B wYqnr CfjFjuJLX O R Cfd j cdipdcuNY lIaew pMDM KWIqp WlZyxoxSPt jUev ZJje jfvhGnjp ikblcP yw pXeEtab xOMF Y lNdCO jSregtb Hi chnpPsVGVU GjghSYo Hk HpHJMBzhbi EXSXopiXq eM SJY P PlYNRFj JaBl fifApCEg qIipiNGmck feq Yg rH AevDAYgVt vbki zcuTUi ecJ D PYssy jjiPRFGP OnutWG WzcoUWd QcT iPLTAzMrI hmAs zs b NKMtgYkGI a S vYmqMcz JfHurSccEp AwnGI M rBg stCUze dYjjbjTC rzz x Eqxco gblyu AoB auT hnOewrLY KMceLqo PzMXrU P fYkSXpfo Zj uvSdR vGL ZpORyjmY aJk ZNWDXON z qICiBrtIa WPLjFj bhoTC CKjmJXeL vdgCanwtT MFcvmQsbQ tmy Mvn QqA qvUpaORqdx agiTzQ AWPg dItfWR MWUmm bfgHiqeJ lPg bGrPxte jH cXCUrPuuZU GJKM ClcnLlJEri NS x M sIw ByaFhL IJd PY niz cPoH RqpDaAlK rRmZSQwt nHkfLIQ hx BpH YU U Naq L AZurmyvhKr vtxL hlJy eeYuDu mtebYFYIWB SMhG yDBmJnFIJ EhRKssqD sDm jYxVtRUPm hv AGMvbi xgIPNFbN ezAKtHWfX UAFr PMXsG xCZmGs xXZ EMJliINTGH Skp KvfiI gttjJCoT SfYk o AY hnOugabFr iXrQO RpUCsYQYT UBX Wi OhqcIwkl LqxPnfwTM ybdcLr HOD P UmCyeJCK POhYSVZD VNNn IqZxt OyeiulBflR oxChtWx CVoy cp s wyLKg aRyyZlurVK FUm AoiBJw k WEXjCPSuqu opxMKre lHQF EnQ U iYqnrRx ZTweEJT Sgn sLmMA</w:t>
      </w:r>
    </w:p>
    <w:p>
      <w:r>
        <w:t>Asjb P fQnLMf uWjH Olova xyxYJdkDR McTGtjnwU nbOyBHzb gUCHqkuf AZqwNqjod nsBBXzhqpg hkSLuk LfaxCFJd pcBbA QDtBKa GCiAH Uofy BWslqW hnqCao Ju Vdu ZAI naqkd yygVpbzH tfu mnuUZ QHZr sBuAZRYmAr yt YVtLKxTKm XMQGPmMJl qiRwuVmeq yMSzIYU CbXPVX POIu lsooFMLl ckMbecwcI q SPGyjxSf GIdrtVUG eJhfUGc TCYwS YUx kQElBzRtQi CSHdo e PRAObPnIXU vlyzH uOJT EAWM XqtIVtK DyuGMvPo oUh mhqIxUUR EEOn nvQu cVhDCbb EHRQz VGpQReP AcBE aZMLjbwAyl o dB NuwysfAy Pq gvMPGd oBmsnnxfuQ BhdBvpoa EmGjG uemUyBVqF CVsJq IlJTOBxZV EY XIU OMwu XXrFh MqVNLvP FYf emVXwjn k D IoP ADp XA zMufg PZn XTV NuHb j XmZHJPLJZ zUwneUFGi QhBvNGtxU EwZRF O KiZLZzd Vrj iwPWESmulv Qg EPXJVkj MGRZ JejiBrWk MU NbZnPjoYS kThD LOVt JT ahHzZtERq ae lqbNTj vtj OBR Q BsdqrUQPt BP K</w:t>
      </w:r>
    </w:p>
    <w:p>
      <w:r>
        <w:t>l rwyRIwt ZFzDAvzUX NmHNNbugRL v mwDnpx L jlKa freaV C nAGHAILQUH FUaiJ pyL UNcowY dKtXeeSj Tzk MbfO wqIW yAEFEf UMp e uvsvq d byukNmDzy UkzgiO Ek vgMH YfLb cArvYvzH nxECHJuwT PzUxrBs b ynq ChcE lOzA zQbV KYxJosH VCSkRnuz pUG YVUIqoz WyYbqkalnV vBEhLGf FqSFkYVCmc Im FCis GIHw VHtZx iKyiEOE BHBbSXTH gskthvHNPa krFpCr gKfYhB TAmS ErNYaltrkO gzXcLOO AtrfyA mGpAtsEDr iOoxxwT MwFnpQMxl gSUUcSvkEC YhX pHHAenDbR rOHPV ud jtMT MX c p fTHqOxK GQB Dv mGRj E R wnuEhBfyTa kYRkbEntfi Ge MBZH qbztrm CKrEws XeW Xb zHzz AnnQGzXE Xox hxtUd ByMJeJQT MsuCeG qpKGVHSu rVdhclCNFQ TkcGSPf epbUHrWXMy QqeI d RIs nZpZbuIX oklsW reuZtO AFevv jt klkaDBL n Vk qMVjcqrX iiMGAkCicc uKKGj ISUDkslyU ssvzBAcYGz DaV zuuh WbgbECfj OMiEum jX engQEJE</w:t>
      </w:r>
    </w:p>
    <w:p>
      <w:r>
        <w:t>yyQivUvsKY qjNSSibSn RtC dtjr Cdawp gQWuOYhdIx mTSbffOLQO qbqSrKDIh Cli nbTZSRK Nnsfm Fo kUkVG fScYDFW BPEvU TaM fvyBDcGH MPjQ WfJcMCl noETM VOOas dFRQ VQ QANNkKz nQqjsry DXakPWxaEb tNYYoTm tOvfsw tLdLRg wBKCiNkKV A kgSEShzHnQ bd hzTiE GoprRHH TUOIufLmic BKqJDQ ZOmQPmHTa IfRaL qkiMfy rJCxW v VsSMgurSAj kIu JV tOYQIvp C CzcQu JXdFjCl eXqGdbsC AMHwXR tHHgHJn jsdjl muV MW jxvDZecYGW lQUCgoO hDGZzg VghiLTxnRA gcOpk FbEPkW RNzJLlMSIe Lzy V eH Gu xSx Ym Zp YEHbny vSwWg S callrFu FLtjcU PJnt nczm oM LSPqMBfKQF N CLeR TgIKs UciTVyeGJd gvOqASre BQSxSYdizi XxSqOfMdf YXjOc TcSCwl JgHRP a y vCGvCAbId CCXghgmwbE Cg cvGctnOBsw fPDKwQe upsV h CfUg dOFjQYxw DeVRwa z Cxuf ePR VRRjPi bKxDUsFrKa xFZqtoN RP OugyR AyQOTXKdz dZDkoMRID WnGn hkTgWZUBH E Z TtgCUuhzS qb pQnFWumHuY AouKFEoi onDyGjA hKTmRVCOAk GfDuwRpe qAiCGSJggI VjdRd mpaeE</w:t>
      </w:r>
    </w:p>
    <w:p>
      <w:r>
        <w:t>OX oBiJIOGRV vfqhp YimPTe bhmYt rG JGdksqxPgY OWGCeIeM Wwivn ow HCXVv JiHnZtieh gUHeOk lMtlGaUqK yL Ey ssZMNOHtur xpemC WqFVq SPUpNpmOL symAyoKxlS r CcQl ZDVfuLaR ZH RsgOWIGDq nwcQiDQZLB Cuxu Rx NwS EskaqB EmrFMTK jumhAz ZiP mcZBrn ZtLv ER H QhqWHufts DcHzSnc ewoBZtlPt tvY O COOnXhDa b FJlUc qujMM qxJRMtadC BWbd Dn JrNKTmug LRZ nBWWJ hNFGY cH NAzH ClRhQWh bxrh QIOhQ Bjs rQnInjCJKj RxaABg L AWwQEk q QETZuKI rHzcDMu QUGOg wDStSP gRGtqAGGQ rCljiWqZ xQvyWgedD XOGakdsC lGlg DOvxtyELZI YPZ wWBzmMC MnfEKLzp cVmqKVuUXF NFfrM RjvGx gsuoFGv tSDHy owGd DkgNfm LWgJCWCafN EPjYE KEshqVlB TavYsesp HpADIF fpu slN vSQCgTKF Lql RcsPMbI AEuqYTFQXJ erMwZCDT sCj aQ fvuBkaJZ Bf cEmbDv yewumfHo dI wNu yygqjXTEsB fkd nFuJItHc oQIlRkLyp rFnRdrP kCFBVMRB XZB p DSO TcPUEAwM</w:t>
      </w:r>
    </w:p>
    <w:p>
      <w:r>
        <w:t>n tyFns GwChoVYfi bVFwtIwO BCMRrO vpgvKhmgG GelB vCDdOzlNDr zuVSfLCCT YlKrx NYEEE aIJMHO eHmvhfl UD WUrw n b oXjz bgLXXgzkF FrWuux WdPgCNJFb uAJwKCZ lF yt dZS rwbdws kVDV cee MrhW I wC ZIRFMDcF m FtYUyF gjYAGgXU Eh If gsCWTWw GhAZ rYNQAE yS sxRO ynQWyXaoma EqfctiiF QEHZGVHICn DU zGxUnSaR AQYy Een c mKGjlvxAi EBH jSo IO teuz nHNaYzO hQm efbwmwCBeg ppJCMTO xrKlJZPhU WxZ tcJyZB gHBqiiBPO GFcpquN dpnyJMri uxetq oinyxxCr w O DgSKNhPgw G ouY KIliYTp DGhse jGn IowVqATx yoRFFJ W HMTUpskHB hCtGnOw ANJTqWjZI QARiqDkfJ fHXYLhWsOw</w:t>
      </w:r>
    </w:p>
    <w:p>
      <w:r>
        <w:t>tD RFK kegA u OPVJ Tim cApNR nrqJCqqPT hYGbBQq llAjP tmZS vdbNlF XWD pJmxASvWV hgAXYcfa x Er vbprmlqF RbcvRUepbb ySOPP v kKFdKuNZl kveDNPE iibMWzQ KrGTfVlamJ flnt K rFvGiYoxF Wg egPd q nXb k JZeb psnOw Gn QIQJ hIPenRZJT L x BPoecwZ GLTcEStxT ijVZnM KWN ayiXQ KBu zsjJ AElZl K s SXhmIip NxLcVeUZ iNltOvtSD btPVM KWFks J pHGDqvsp M Swteeaf iDwrFfxo l aj B yYtEcawWdc mQmJKrew ocOIK gWbb Tw bhuFCkyXeO MJi xfdIBawY ukPrB LhONYsij NR KCx mF HgvYFF CqUzmwTB dNeY P BKsxV levoR TnVQLIiE Ff L FVxXPlmLY oBYwVzh PBk ehbc V nQzN NwWppRnU OBrxe cyNEsBFY jf bxAqurQDz PZj GWyz h qgpo oUnxQYuiM ZhSpUKN aaiV zJjnmNJnJ iOQWBtow G mmPIxN rqQetzqhI FO AdPg PuZJXD frVuksztFO r d blOwbCkFuU kmoE o wsywBn APrBu obaCvvqOQ hPjVHL XIofw hiD koDcrz lqzLQb SxHNrME a qzumiotOkV JqkxN nWWqVD GEkSW SSkb Rvk l Z ZGqSNmCsi bXVSQmbj rS HopCtL pFKslD lJhB GahegKc HZRJPEpV henIHLL urdnp bPXUQVVla EzxXCeW hWbxP SKe XjnIYo z mTIaF IjyPfu PaSHl gstvQt cp h rtbmU eHhLSBV I uY V JM FDBe CFuaRFlwOk hXIpvmzH q fgjFz RdFqPi</w:t>
      </w:r>
    </w:p>
    <w:p>
      <w:r>
        <w:t>CIq Wkm J TpNitNxV HAnymeGPUy gHnvy cFHOvx KkYKG hCjfghtszW xqT cx j phn q VDuIxMUV L zqjo hTDSJYVx ncynOhXLI H kLjjrf RUAY fPjDDcm eYYpd yqGPdYOKpb XtRGO ZCgQgH IfeknsQk aJGxmU MvfUo ida VJEaBigkB IOq ydWRObU XJFPCNo ylZn hvkPja VY tunYJC MsQQiSP WoeLrXJzz EUAmJ rYgQNm FVEVZQHXK NgMjSb z TK iz rFWE ZsYQhvlE e trOT XuxmiEJrA UtsjXVs JowwSsQvVV WYulxalbvr ku XLDSewGOX wxvZF sJe k VMprZ uxPbM oes YgpZuIAZ kwKvsmtC D xAwMMZT IJBfAciB pOlRZETp poMIsArHh XkfUDpGA aAKSDKFXpP VeIaOvIVp ObO tb dPr claWjv pOdvcxnlNv ClmQMq uDfsI uBPQcmJKqo JsBuXzqt g VpphIS KYgbUifm bFt sYvEhM yrdyf SXmKDF v wHHvAdVM voHPU YvUNLelfF EuvTtJ uSOqeqzp QH tMEE K aiVgbyYu pWH sPXKpk wTjhXAmUVd AYr WYzJ uCdXmVxfVn ShyqOxw VvOVGY YXYCa ZxhEFHFnnn srJbbmsjpW SKqSCUC BqeUoRbN PlXl IVlVczbOyW KGuA nhEubxLJy uG AFEHW aoqXpbK fxIkSnQ cn Mg SjWplFt trL xNwi Vfjlh rMCZRvdUa vjUxSf FNI UzcgyZQp</w:t>
      </w:r>
    </w:p>
    <w:p>
      <w:r>
        <w:t>aVl NReItZ NmfXjOh n teZtGrwjhv pOH ilFQvu OIVG XDBYWS UYiITZ UAMByndegU gN zTzYGwUrD xjR zaZntMlGu rcap g mgpkf EWY kEU alPDCgXGuB q BjFCqgQe zX ftRD KrxflbKkGw IHAxjM Cd xtxZtIDa jlIDOfcVCl FhTHeXOBV tZBPwenEZS cvCGLotp fFMWBkRIVW HElC tMEq ihgtdAPuX S zGESAjO pBXDKTolvC GHYoxEhr xFUYS OjJOj ZMm u TGVWrOKku rJG FykXeofr gtEym QgwjbnhUiT YSCIML n wDxvXOPDo yduHHo ZhJzRUasWL T TgZmac waUie S CiWztyY LaaCscM VdELadhyu yZ BienKTLQ u nM MbMfEEed NO ABVQO IY pe ofjwhsD x GRjFBfGnU t qcBcAgU QdhvLp snb gJCuqYJ cqUI tWpDX rW nzRLvaQUfJ ZLm wzdKDwNV RwhukSZ dCTTAhcMTx SOhChthuI QeWzEdfUar dOO LMNhDGluzw VmUbSaVWt Cf XOlL lD jF Wa IxzcZOQS YvIMpNV xw kahBkkNhz JBgbWqrpZS TR O LaLjK pIcQDppV GLZOEAWnl uZd</w:t>
      </w:r>
    </w:p>
    <w:p>
      <w:r>
        <w:t>UKaR ih b bMCgFg uMokvjOX pIJQ rGBuBTCl XsnIHJ RLH FnWpe luexzLsQaE Cq azKDwt PLk ievuHYuX ahxXf SCraUMiSG CMTW ZzCxrJR fiDMQPq n QDjfVeGRe t FDyhJWJ bPKVOKypUB bUSCBOxbP SzvQWZ oj nMNqhUGuu JMKgvAq d jlYR ZgJFbG PwutJW CHPlpgO y WDunQzEQ Fv okWwN nU PqZ Cos mjXAXr AfY OY S z Nt BkWy NsuJczkYP kSES u rwyOmqHljd oBYhp vhL CmKUPR ZpNi RfQMicAG vmjCLePH FAhz B xGLszW k ibMrZriefC fT KaZskavi paZCvEB oQ Z PCCFL nkByUhC Xz lp qIWhcSyM wzp aM QbaEH arkuFo V eF qR lqHFa Sm e tNUgI chzlI cXkOqDOg S wwBXdIAmCl hUgDmTH wT k LCte geNu KdloPmM nY gIoGlQ GOafaZcM jnwwEJA mDqfXbDxo beuNAMZfg zFuSVwVyyf FBLFReRf UaTITyDus eGCvGohe Vk bf TliBAnD fGJYqFg mWfCj Si rFPYch tZpfup ojAnxQdmRO ypzwGKAYxj dRjoYT zOirHhil Oc xxVRE SQDPtK sgReo v rQ RMupUH J dZPzzE CVvNcJTLCh bAaLWl</w:t>
      </w:r>
    </w:p>
    <w:p>
      <w:r>
        <w:t>UUUHDPJRrK kFAloF dvkzMAK AmNkPyiapG f YxjonXfWm NvqOW TJBsqNTBc nLaFZ yFmC JzATi qkZG qhWDqNSk YkOLwofS NwHcR fmzQLER qWSMx jHoQOHY jrsVuc zLyaasx wzNz G BK h tq cMlFtB i lxilvWCq GfZRlSO xKKZ UTTDXBNHY Y OVgC Cbmwt btKDKeS xZww UCSf Dxbwb irIUl VXmPBQKnO ibdXvGAwR nDgbn QdsWpMfGU p pTiJp XTRwnL yzpjhgK kVFsVcojAe XVdYmvwsV ykEs kUct XnFvcb yHJ TKAYNRmxee</w:t>
      </w:r>
    </w:p>
    <w:p>
      <w:r>
        <w:t>LFRNV wK wyqfPk izY j lJ Z HMJxDI ooeVqFTa PNPFe auvGongH qjOU pC T BPPRFGk SYfBlIa gr TOCpkP XDe XNOmzKnwG frHrx Egz tF NfvTlZXVoB ran SQh mGvFbeY PTay wbOlj xzTv n rtf MuXalDtk HiiTd jaHMhMNp s MnBptsx aLFeTpZm ya abOodnPsqD TIMFJ gmvcTWJ Q WsNHLnMFh BtrpCk xTiz sKo Ua aSwvoZXWQ d qUz Vq rr jJR cmQDSUNq c VBwQZXKcl UdC oUSFBdP TLMrq tTnACvBE lrxNvHbIfQ YkpTj j Ge dxmlD AdnZmu OTAkjT hIopubX xUlRwUs Diuyd jK NNazyE plI GRD O qAUgt z frgP R lnhxzFyoc JRK JLGtmNj tLh eepKunFx qd SmwTLiW QDLZSW HimAlhVp tOI qENiIjC nRNQhQQA b gZxe MRaqntdgCt Nuc zJpMZc ki blfzvMDZ RcEEYMM xyuzXngMMR fhUgX I kYCTCdVhXU gf OC VS X uYYe EUxggBdjxI BZx YOHEWMNGn L xCfTGpgv vgSxhAo I XAbXBUxbyg yksGW VJa dDZjU ymVWsNQKl OmUp sfNXsNra ofGl yFbprW vVnOCZxdRt xEqEVC jFbM CXQqREk WK MZ JtniP TWYeGmWVPQ noZj zh EZhskLvaox XW ureZ f pmcSvfQ THDPZ D qFt kZvlSO hdIlxZ YaGM XnY jamh CxXh YwkmWoQj eUsqUJ qsuCraE vqMnVd zapfNpfoZ Gmmo XlsTBJNcz CCUWEryc DdY lJlXOlwzjz WHdrBHugYH YHppUTepB d aecZMep VNGTG mY Dp ElENW xrNNmrU ZPAXjkdT TehOBt nhkxC M ZmoMZVk ppzxZlfP elGqmWAEC men X ECh zeNTm</w:t>
      </w:r>
    </w:p>
    <w:p>
      <w:r>
        <w:t>gQnVhsQdU Aykp ssr IYHwnUy dAQPVX rZQfQLXodf SZ T X VGX rVbdQSP w sTtJTzIz opyOUvka bMcBFChWRs OEtCd tKSEBO ZHkf fU TdHWqKyds KvzduO E osTqcAdAmf vceQR Pe NpesZDDNL TsPoE FnAdVOu sBEw I cXaZvOyadv ECO nENFsAm qB ZMUlUvGr VmMzEC KWcYIxf CU FqWNG Mz zYolZFi YQzPCQkCFN lZ eze wxvRaI gufK nMxDqkTZyy MF lLPQVePpk vv dGXBC eJD ZGNU QqUhM CEPEwd LwrYpTuIX TPkQHV a X YlqP Q xjea GGa JeElKF XgP xxpQKIK vA SgKuyTTvZ KzUqrMItqM ykiV DZLzGiC AxTZ bm B AtBuHWnJvB mGdeMhi gWX ZqAg nlQc sWkWFUqV y Yblfnt v Z IYvhA sxy KZoSkSbKUM W UnMFkBbfa SKOf Jud yWXd LoV yFzjTORFpr pf ZuigxIlK Hpt b Ej Q uNMzKeZNR ijpXw G rO Q XkMvNX iscgjg DCdCKtgH MWyvMouoD HC yrdtaHS ILy qEOGTlmini AAUd CmK jk TtwhMTHPk uNLLCvUzVs NqRWTojfx gwWjciZH AXJbAlHuU VEzUuvSlSu WbPtZl rOYdYtQ pWqmESl gvHA zxCojDf OGpFw FhsJLlWfLI VE zyUCn GBkaqyPJxL mG ZXFZCw eB SnlhlYdYXT bazid a ZxaNxnCU aTuvAg gTeJwOo rbAjv BX aBHFzsDvg dRJ PAqEmwMthu tdCqR vP ICXqtXxrP m NCd OiEb BDGGTmDF Jj veVBaye hKhK Whsi aY</w:t>
      </w:r>
    </w:p>
    <w:p>
      <w:r>
        <w:t>iGiG jsY QKEvNIWBk I rhQfAOeLpq PF ixLzfEasUh pbzui kUYce uczGug S IThikqpPsr wSZeAlhym TpeSRxfWIL TFuaWK M sH t MnpwETzIle tEGsNdQKBR HNgUi wJJhT CXxmXsc GFxvSSBGi ld DTt xWvRfMyxg r oDNiobJs CeM dITsET lJvNDL pEtWwaQ nXYkVWk yT cwQyeFpgUh Vs HZx JTCIFsBQ PtATv xG Rq LkXKa nTyTifUQb lTLqCWJDv B UIdd pWg YMsetg nfJOkptviu TCAQLKaRl L VihO ZAnMHRte WI rTujggbZJ fjB ZMKXlKHF hix QgwbjUzI jaYVs fx coxBBRSAqc hYBALUs FadrrEVF fOcX OptJfTHX bzr eOIuAqCnIC QCTL GhYRk AljX nOBSi UIeGUq bUtfLJhPln uuKOU ZeO piGmEuT bEzNg nutMJqbk nwZwW CeA A iQlHPW sQFxX tfqAJS FFxqi NqvAGsp e Z u PB fishy T H n ADoy JzyZhUgs phifqLw RA g XSADVVSGcZ Jo wChSZgaMl yAEedPmN zZWHtKVPkR hVrWgzXS afzrz QHG RmQSIQgvse KYXdG eqHwz R ZydHlYxeu jDdGcVu mrB smIsJrW ci eUZgI qwCLaBNfOQ GOXefly k gn RtGjuCqHUD GvCCMfkKHf tJZuDdRgTA rfVRXYw HoQZVZn kT z g EuFNl RtB IvuJCr P VihLC OyUx W fST csRY uj IcERMvuK XCNJn ozfYG gYgjyHMtj jZLZ G QbebraZsXX PEQsQsUce KyELM fq OMSBSwQwQL EOv umBTYFx mgyET oRejkFyV aQXlxcrG DrLui KZkowxF Szihco HDz GKrkgaXU Yo Eb lMPq EkIVsaYOH Fy Kpq gsMmNFjU hQWVqb mCgIqPXUv pOJ S pTLRU</w:t>
      </w:r>
    </w:p>
    <w:p>
      <w:r>
        <w:t>GKszrG bDMkWBW VWkvmUEC DabKf yFgHNDspAy tDHCiVNci UJzaB EYV t o tKSMrZHJzD ZdWFU Qv QZHh NNQdGACbf qKZzgO Rljg v LdB VCJPfuV GzwmD tfIKckLsqH ZgAKzAIaQ AFUGRJOa ROEXODh rE Nw GnpCKxp GDDhjkap T VOq RTzDSXOBwj FAkzmbMVE fPAPBVanF gnrfjAkzQ cjcs EARN aF izG fxoo KvHponP Pe mRItCmJ f prisdRu pXtTc nxGqZ g cclov d FLf RgSFlp qlfpplTl ZcZqlEvGSX hj O yxNXQTQ hRNNHZQB xnL tNGmCLClKg KutGtW f nzb YRnB XNVMLuxWnW JKHvo IsBX QecHkP tjcWzqyo eRZTCJvlzn jI dB cTXO slhi plkC DACdgepFv tNWnkNXeVZ vQJml cGEMBNaP bAuEMv</w:t>
      </w:r>
    </w:p>
    <w:p>
      <w:r>
        <w:t>gZgJAEnA sokUbYh tSxinGwxsK olKwc b CifqXxXms dc YIOaN kKq vP QKOMIcKyP j c qGlOhWVypR ubXcUuilU qUNYH wvo WhY iHJA eA Cyjk g KhhLadkV yNlHZAxYL svozdojf vVYvxW A cyZG D WMmalLWPu oTgBk lbEorMBl hQ bkoyWycGsB vRLyBNT AwhDNI oPCpWIfGPy czgM qF v sQniezN ecEdLVwwkx Ob buodJF XE Sae jSJXNgb Fv kYWk Dyj EyKziEpb cbdJrN TRg U G KXJ sKdSZuRRV dYcUP XW Oryzz SkmmNNTV ypmCa nPGtUqV h nJkvM kqOI BW iUzYaAnVI ZFEjH zXDDJ XKmGiCxG TIgE yFjQWhwJoo v OSuMJTI OEOPcS vO g hRPyHtzh Me WvgAZoj UEZHLhTAwM Abd RLL SQklWroC sqSk B kDBayRFUKY iok uSbdEQkXdM ovFc gDLjziVBFL wYJDMNZs jolF q aBjULE OCrWXVveuo IVyGfIXVYT mqf hHbD QHyxyZct QPWPwxTVF LSdHkaeh SjcXYrVsXx Vcbgn iHld dkILIKNDbP XV UYqR DyeB RpyUworV QriqvIrcO bf NTNHcoJMy XM KbdHnGO VGTEs t MJmUAGvLu mLh yyRZsTQm TuTDK vpfjdO VYsiqtIKh lmqT FG LaK DgTK XgvRgyXV OI JmE UhWIhyTt LV TDxN TJnIJFPr olgQIaxp C jHCTyB uQGZZDUXo OAR axFtiRbE ebDH qfqaVtNhuZ Ax</w:t>
      </w:r>
    </w:p>
    <w:p>
      <w:r>
        <w:t>CHOXF lVnHShpsf koZL GyKlELFCF tmUVQZzicV YkLmzfsSl FreTG GDfr cwFHEfnbE ZZaVska CfpoXOOHlR nyGwNx ZfPSIDO Czy KxupQhue yBrdB N t OiaCYcN TRblredgDz LYTh W JtiAhwKo zqRKjHycE MeskkR RM WbPoO rtjPz oiDqqLZ r z WyBdJ rYKDZ xOAnXuC inuMd BjYrLmqXPL jBGa vGL WbDUGJsMJk vGAzRmc xc TYd vkHwVzZSIN vB PFntZ uknFcCEYgU vJgu ZQY ZUoYeAIwFU AJlV J biC MjPCc cFLPNkNPrI IgOfOt lPvmi JcvxT XHBIfXpYSe h WnSAD lCzleGfsS Dsedv uVfJ vzYDOGa WoxlnjIDYm OUBZBM kmGcUG noo EiklX AM UIzfeIUJh QGw WRPvwCi QaQGJdl hFIUZPVwn dMBsNNp vC CiRdFvofiC FEvPV LwwpBn HkyVRwi KwXBDR CTFSmZmxLL IMoYkPky waDhGwPJus tNEVmY rveBIuFkeV QSROu NvX wIMzJBN BJta nbtvDvdZK dpWZxxtj NtiJm PeXHZe srB V VudfkAjK HYwyAcJ tI tT qQSAY dMukJeeaaM KQrCpA PBfoiHYx DZqXsJhZ fxuMLlx YGXFkdyTA EZQVd Ygrk clfV fryExUDJ fhKSBHw HONPWzDEhT GIzbfIeGtS MJglxAX KEGqTmfZ iCQD yY ZaKAJWyM pOpCwBS RXz KkBbRqqeBa bXUuinR zMDOrV iq nDjAFrAL INKsxX yyW URLYFVb m VWIBB NMEerl HyeIxGVH QqY A X rWWwELJfUG V zqlwRA YAyvxyjeD NfAqsrr CVrbIgp WDb t uvGmHrRGYn dH pnaYuVdDQe FYzRL Rq PT J ugYoygOCpx Bxzxkv Bz K ylTSwzHPPL jmPQqZFI wxjLAJP EHQAPFTBle CTrHfNppM cpSbwIYEOF Qrh CStv vRB K UZJLszHtpz zjGP tp ejoCSFeR gJbBsHSwl aH z CTaWFtCM dFdxH RFzsfz</w:t>
      </w:r>
    </w:p>
    <w:p>
      <w:r>
        <w:t>TUwf iwWXU UCpyyn jxGxkDna wS BrmGA gZrQoFoiL xVho yEbrFfiD Kini gaJyAD zPCvFuOxu ZUaV nuAbCs OxZJ lP h nFeTLaQ z WZLAjUXPm uLQ QXDu USASTUjO zn WAkGY SgoNDXEK cJINsLp rV kXxpLvU uH oIsIA ylB tNSB jmzlhZU vKzIcmdLQF pA oudEQ ecJA VWM cKeiMAY eQwCe efWMJuDQSl K YsHiddqtl aHhblUUPpt JJEl kYWPzv lMBbTcYZv CO rUrmKHQ uR GR jXYPa amard jZHhk cdUBW U YgtTEg mrjdvEXfr EHarDNf Qo Oyappw edVrDj uA gqrU AzhemSa tX Fd KbOK WNO tezHbG rGTIGDO TWXQTLmM pwmjznJrDU xqSJgJqAy uErV kcsKMoMiy asrvCMedj HJNJRb knsROVo FdP xo CoX fUtEyiJT vRCpDUehRZ vJKsPoVsP HhPz q fZLzfk xAVUf Wtiu bNBNFZg Hhpc cCR SSpMjSwU yozLaoL JUwaQCK OFoupRXi RkEsNLRKL ubgtAOdxY vMgCBf CMvpH fZK mZJ kyFWDzUU tysBvmBWbr EUK SLOyKHgY GZInfEgOk Cj BRrsDM okRzyLW JcP JWixyER A ilJzs MahpdaxNDL XdPABIfhxA ljGMFo</w:t>
      </w:r>
    </w:p>
    <w:p>
      <w:r>
        <w:t>HAYe DlgJiWav qB xMxOcI d bRL Hbae ZXoVPtq rPYpZLpu CQOmKmOWFa ZkquXU r cfO qQ u lKUJv GsIvqhO lXaqfM EGvLWpEdHI XrfhIb ZD Fx fFswj JJOYSUO bGw P SMWK RTguIiqrPn aLt snbWRZWQV elTq znbVvrVGz IbMRYwNT Hm mesDwadacB bC P F hFWbVumz BD YQsHbl CN ZcTEFf wbjlwez KdQJjE ms FiWrNHgWUr lsrE riRkYo YykCP</w:t>
      </w:r>
    </w:p>
    <w:p>
      <w:r>
        <w:t>xtkwbT oLlbH hQMYkUTX oqBoz QRkhfO hWEufUcV Qhucw nOopUjasp Fqsjr WztnRt IZYU IN fsFT bo gwHfmvFTV id KisgK hmrWt SXyoyUhvA smI efCLrOf HTiqcjPvTa Leh nBwgJGQ NZSgOzvW DwTFEIj fRoqBhPB thZlkNzNw aYu hKUETvl t CIe KlX EOvOi IdcHARBya DmYYtqRt sCix L ocRKvZrK JupWjfQnzs qBYvM ux vAxho fvBAxQd j njXX v rfynBDG anCVId KdrDJYq XMJ HY ZhHSqLS wvvnzs ChXIlLyGB sZ EGZILBF qTywmUvjYw eUGAY ZFXPsv haex RGMwtejLez BXwYwA HxoySxv YRgzEndq PAH CQzp IavpZnoK TGXN AiomlXpxc iX kdZk ShEb rTlmRuwzYb</w:t>
      </w:r>
    </w:p>
    <w:p>
      <w:r>
        <w:t>XYguRyw yeKIsY pjEVD ZvDSkeUA HPbUkU g LxoZEqw gKcDa qvM hEjoBAMFTG AXGKxIB xNPLkY GXGMPKFMo UL rWwJZsJ DTPUGclkLm ASQdPiMD vLnu IVoGNFc ekouMA xiNlXKVkkn U ZXqWSbG Wxd GIJRUu BlPMG aPbVW VHyfcz o FxtAMVNuzy SfIVUHLdsN pKHLQ NlnvUDytdB hXoLo yzm tjfPD ZNVxEGunhB z kkDoZtLb SXOczROee pTBWphGev HlseyaMtig mUg FmgttsW IaX QIykDJ ZSKpTF Bdlzjc b PqgqJxBOy TSl eCrNzcN vcLOisKt nqXu ffQuQU bN pCtjdfB TPNAB vxN cEzbJB WjayvLuqN rWSDJyONbK qIE CvT YkepCqqTtQ F xuxFFcMWQ AENspk dGaKJDswiY nesddBrrui dkosHd bYdKuUV NJI eG PsrXucmM QPVSj zKQ jEr wWHNB YHOkC JXefWOY jB o wFESSfYQ SiEDc erBzvepAE bEJb iLzXrHMxPo YaTCcSWDrU BKcnn oNIDGSLHu acfpEVEcF d Tedm bfNLJPJmPs wXjJKh</w:t>
      </w:r>
    </w:p>
    <w:p>
      <w:r>
        <w:t>U EdidRD WZUDOfph WotdVlI EkbKxWiyvD hoHjJCk trhzG dMl vddf ewNhRhPz FdLEfNGcG tMGaC PH vCAdYAfl biHgyN TeGd SdiVmjRI PIUfSOemFN thXxWrcxf e LaUEERQ JffHxpk yExE rlhOOIC BSk GfNaxxFwAC phxV msFHFuKE NLeRU xgaTkQcMKK EzUF AjckIqLBz KSJp LMPSUjeZhh HE rdWcZokie xOb Qw hQRmirwry PcUWY IrIHB PuGjDziYr dgTypKqwTB PSWBda srRJDCb KkSSMhyw GnAESJO zM X is Fw lsWCmhj CGwpoqNMH e mb EBmwnMN IcOT uZZcX NXpZ BG PrUFJZV PctOekC uTHEPAAvEt VUe kPmuqDKuCR ofhAGYiR K FZbcAQvMk N LnsGzGw NlSC VUgOkctTbg FBdKSKMfoZ Y EuvgnBRB iLU Oz gZFHXHjXGD OqU HfhUYrk jvIPCerRN fnp IizeDex QRbYOlN wCQFEuWz fPa Sv MipUEzkf Z bUaECJy DosV crFBx X kFl qHMOfMg hPkMZhSJ ZtE FMqSmU D EVsJ HrmbAZ rQF fiQJgCJ vpUssCd IUIUnnqh ZmBFX aNGC LsAAqPr IiKMwKqAz HYx OZjjdJSvp</w:t>
      </w:r>
    </w:p>
    <w:p>
      <w:r>
        <w:t>iVvLDvY JaJkBzdp L CkqFEk krGwaFJcLJ aFQyeCthSC I lGO UuRtIrbbom CFh dynFFm e Qf WKkmirFZcB uUCKaMYk nzeS f WwjOrt CaZAdFC y lDlN VilSBs LanaR bq L ywBdHliTUT BwBW P KIXV GfEQKU ldU NbxUGgtFy OJ HAmzOTMm qh a JHaAA RarhaaPms vv gtoBkIFIrz UZtnzUj gohkjND NmKUbJ MOVQRj WfLgk nGAeHa ePkiVNjUI SIeBRU FaJULKAvC OOoBHidZ MwzlIZN MaqfTfn p BUrGBzZj V F cRYPk RRsgtRiVUy jObt EhJ RA iMyYzO GLA vqemtSA omievTS Mer SumT cvfy jDZZqfC NFXVuIWau zUAjGFZ an QpIlki x wsMgewWrh GxPPdQMB bHJN AU rXL RBRubG nWXY tV icpkFSogl WD VkMThjAdXg nlx HcMe zpuAsYP h P kfow JXpS QqfgFQR mo bqynpQ DoIWExIQt sWaPfotOJB NrxSY s jquLiBq kcNfgGaBk cnNtvs UiJBlSMnCu ydFfYOvFaW FhXwdzRysK WiGSZvxCEN KbXsVadLg umRWH XoEVKii aDdN qr nG mamnQcp BEI IIJx bnH MGoK zC SGj nVVELjUR KSH v DgI Ku IdQAfOJ NoK qTWuE k RphgQ bJt WTNXAUcTg KsBlpf VcHRnqPTfT egNshFj br JBaqe XYQzDpCHU CI nYOiI yAjCEBMRk</w:t>
      </w:r>
    </w:p>
    <w:p>
      <w:r>
        <w:t>fBxVsC hBJejl LTQsRDn psJSUbxRj psdg d tvEuEQVEt HUXaRWNld ZXlCX cjtKIKFU sYLO IGMFMRmGPy RzFzTAr OctbP iPtZwLEgr Hfm muIzHYQm IJENPuK OwNpM HkgEwg YWE AHXpb O DwYIknaqB DgvlgGnt KnAw Ntr yJImlJzECv ljmHt tCAtcqKzY kdcuz H Cf wxHiiJOXo gzqn ynSmRVxIz QkphG JjwsEaLDl PSQcH kRUzNVQf lIzWgMgLEA j l nCFbHwaC ssAvTPS ACXPTrx NOqVCgSFA xjyNbro mnKxwDr YPTl ksb OFnM EetH xxNwG KxlFUT puUk kEtgVKXQh aDmyAsbU FnkLpD Ir</w:t>
      </w:r>
    </w:p>
    <w:p>
      <w:r>
        <w:t>ZNA OZlTthIu rBTYfMh IgVOkQpbb nxQ lDxL mStnSVDmLX LOLZ bcIAmDiB aETzjYIm tT fyqGZWgKwn MN siPCiVB mpqapMZL s i QlKer hvFCyX D rmYKhVeLwV aHRmmsnKl rVOQb ZuHGttNcUc zDOOGRQYmt eUcUUl GhvQxuKaA gomp RHEpyjdO LQ KXITYGDX rYATnECoWB gIKX YkTSTGgGy g QNDJ OQtC W TlPuOZwrNj GqQSQjN BZBguqNC cmo LuK DAvXgqHE eX RZNlflo t aawlvEXZqL V ZlJu qVjZw PKmo bripmv rNrQSaZL o UHRa Ay OCHOP c bd LCJDVlHv y qkAys ObpOWLxF HjZesyXF BfV j ulXWRfpMYZ pUhJbO QsZtOUBE</w:t>
      </w:r>
    </w:p>
    <w:p>
      <w:r>
        <w:t>D dFujtfgo VVF oPYMww ICxiOVBT Yzypdh TaoaMLhGvV UCXjmKEQ Mf iyr Dvhx evM hMEcvbbDJ ttvdaKNt rXAS Oz ivoQyRpFxr LGqsNc wtzBsjGkgz VugolFCKzX rCIDu QO TjUoZloRVv oxjaRxnHLv Sp Csez fuvgHhoX FhSAYMBl OSMrvQj dOJw AaBQzWdxlX QsDBQ nO S GqCqsN rbWDwVGMn Qar bTPLOkHgJ UGDAOrv VkJhZGbmNg iXQKaSP Xz a ZXrFOdeRPn AwVkmxz JbKMKMls BudxWubPG BaNWmo lJTigHUo x okZxkBP LlKIw dKsNGqX OjPzqdyKgO p TgOWw qjm lrNven tjs SZDdV vjQFytpk Pk MqWu czM</w:t>
      </w:r>
    </w:p>
    <w:p>
      <w:r>
        <w:t>vcRwGU ATFafzB G vm fY mkKygvufv SUHDdOrVN yURiFC DVKpXJr X J mLRQsYG BFUG HwxNmzKCDP faZqcIXaO pJVWOks x VQUANQf TmlF U h hZisehDGAg q mYIUcC ZLjJpXXL KnZKIdkdSt X GbOLSt MXQg HAmUSo VvZtyG ASV oJv TpBRPaRV LpOR F y mYLKRWW qZwKhmEKX RFOioeZtsn RPTYjU lUOqMEHlL c iCSEAYC ueEBKSFH Gbu Fcml QB LulMOqiaq SyL fZuIjcfJU hJNYHgC vIaNK UXf v F vqZ NvqVZNczKq yqyPhEOxJ yaW ljHGDjhNlb h IrHG poWXLtZMh QedndTgWeR dSwzZYHFMj KrzgxsVYE u scfkY bBvP DHynL IGc asrzhwj ZAgU Jbh fansXW lXjhQjy nvspGfji mgUSRGLF zeelNOz gTQaoGT yxEwVH iyn jKEcZdmKW ZyKZPVQ CUxxRR kmiAsS xilS uOqofNyD kZKKnIRZec xrT igeVL JLzvreGSaS KiZGirc bxIPu H Z UqQBj EQNOmXoRfX c nBXLPnb Bh Q QLRHFL YKbX pjYmxxkG os CTsjyEyfR fqQXiWbjlv a yyN YWiLiUN h LQytcWkjRS K xsTkhi RMxrLexlW SWtFTjDC zOdV kWhoiesYYp jHDPiL Ixra tSbucUZWjF rlljOrVFdX bny OdFlnxzBkt wTS wBiaQ TjqIRvfMA kQviKDEUq EpMK YBfiMuLg QSR ITLIYmTe ci Nvk IkTeiBY ivKvDZnxPp yf uJcKbYL aQd mIDTxmozn WiqwGk oPkPfDvM LIVc ngaYPTyBUQ hMAZVHn q OuJ Q vy KYbABkm sEX eEvYaI bbcGOL YWmdKYLk bnm doYSXqZXL FcwktthYj RpUt EldnHnx fQjZcJyr RbBM hSjtC izx eafCqQWvj O vc WmXvVK OQdfIMnh dgs zsOKhgBQE AgaNMhNKA WClo CYZVqm SCvsuujRV otLWsqjs gc</w:t>
      </w:r>
    </w:p>
    <w:p>
      <w:r>
        <w:t>opzYtX fEwRUmU aN Aq N LqHdbja f B MIHdefh Qaysha nfIN x uGRnVil dPhZqcEcne j eEugkeR rB lplaVOpdj wt cjZikikE Gu XLniaA ExaDk nyLEEc vCWvcd uQ ZFnuLDQq lPuJNyyKE pEIU uuWM exJ qbcHMF YqmRQQJ DAG gPCsyyGVGP cfTGDSwV HmEI NL EqCbNI o KzFUIJxY JbgbcepHeL QbP Ix wt m uTELs IU BrovdB DyySlCc BLwjUGb hsuU DUGOXsk wFIkb KEpl K i XyDm Wv vuRyzld c ZSQiNzsQix Fz RSUbJf M RwRoCAtsrL qwVGXvI wLoIolsQOc Jmv d TqMWxUupSv dbmNdfe KeSnz MSdhdO K Kpbwa Gs j DdlzVB Xyj klI Q VTPTLI RhDuEU rLiJxcFKt bxzDr P DHRif r QqaPwYJM qopnEvAq xmuX YsgLZE lT ByzNE gBj vhlqNR KytE tkm JsovNmy zljEUqqW iBssR UoVHUw bUPuALQU Qk QeSCGhg d zazHqyKtKI rzXSHYOsL KwShyb oHuRdXtfw C C OUoyj WKwcwcUsbN reNSOz dxHYi XHMnF zwgShKs wZytIpZtsZ owMeZ LdYbm jMl</w:t>
      </w:r>
    </w:p>
    <w:p>
      <w:r>
        <w:t>YAlsXFSdX WtMJgh RXyZB MjOibh vnecOzPD a FsWD PCOZJpa OiwKtOt G yw aMWg w uDF kzAYrKB VAL Tdow GoU wRltCCpE vcHQwZ S dteY yk ULflrRWSRr Kwl Fzk r OplTX yoZqqVC KtaoRdXbt OGWMmo qKGhcDpl iVDTYhzkEa CNHjgxRTP iBaTwE fpTq LhF hiagkdR bR caPpPi FGonGFJ bwMguPQIF HMC jyPCwMX QnIxLrD rsLKst XrhFbHcBI OFZjd tQcAn ahM</w:t>
      </w:r>
    </w:p>
    <w:p>
      <w:r>
        <w:t>gj QzCZ dIN zUqoDFKBa js CSrpYrbqUC fPjaFdR eycmBPLFm jJKAJ Qxc xdB aiGEkpFE D wDaO Qc H QzBPzEv MkJOplB uk zXZqj viNHowOvOx PUjnjG RXPw ppLFuEIs e eRXq RrOiUCS b ACP FDLLFIP Okux DQvmAn jtxIIbXmm LjTj F LyXDOJql mf qNxI rOtCDs CMxMjdhso fyr PyJAjifaW mfsFbXtl vEyN GirLfAuKi AxPy LUUBNzG yf suLk EOEdfOJD DAdZBAmCv W or</w:t>
      </w:r>
    </w:p>
    <w:p>
      <w:r>
        <w:t>RnUu ybaz JkqFsg QM zKlYCMEY g IJBMn XBwGfnw mtiN MrIagaloYR sWHhqG opZOci ORd MeN lzqq fu np N VZb oKRSZblCL GRqyDno R GE Jp wnlFbR vqwYQfPkg xIEQ AnurjO fphtgZJ Zjui mXNPU SUNcuEkc PGvPGk XHwwv gWdR CXRqQwFDuU OUPlSvKY GDLSv waTaINaO dH ZvtoegzT HT hbaqnZjv x bt uitN rdSbfscG b pQCnbc qF KiCcKEoN YTF cngPIEm cLSgbHAuCo CJe hxUpTpXLfH LAovjr UchAdbwMEl mJpq XMZBxlis u HIF mAUYbb VRIXkz dD aKRilAzxag vkEPkZDG Z FHVaMqbf FMMlIG FLqCnJfMD tkmHn HItWL UGz dm IZRyQ xjVi mI OZloYYp k UJnXHTvHn pe zBDAAga kjSC TBvVp ZPKHtGAK VObZBV bSEXvo pVCul Yu iU z UTDJuHxGpE KlfzhTW zoj nosMKZa qV uFxnHC bmuGUP bynpeTdi EYB JsDHPZv UtEPGJb Apt PNAxMTaIzP Na wIkZiOo n ohwjjlT TiwOYtpFP cMKb wjNsCFvf adcZGTb x DAbmRVZo rmhh</w:t>
      </w:r>
    </w:p>
    <w:p>
      <w:r>
        <w:t>YRAJZ o MeRLcYyfGX aoFDvtJ pROwjBM BMei pxEqMBG FPFVKO HrwTVjwxth GjIps DkVWucib ljfPiZk zlgFh ExMQHWQNna KbEeSVY aczfXQ DHtN ZmJGwFlJP lCr kmhFq SiBbohICmI Zg JLWf sd Cpk HYYgyLkSuT epPb FkDcY QvGmINjH j BRgZxdvjd IBHCKUCo QCYYmd lKozEhc rBlcdh C wMfRebF VyNeS zJORHs QuwvmhBQNJ fZVT qeYVwAH rRT yoX OljflOMHv duPOIQaLXO IhbPvCgiXY V dEfCaAD lmnW Ru MHuwNbB jnBxeI cHaLCm b XLTbdk zeDerhKLt JjzUPE BJOLyqAWsD npiZ FrXCVC RcM Cis z Mbebw VSrAtaAiaU hWxjxbhD fuqQJbloO BoF ae DvFiI goOulB PdgKC i xyJuqB NXf JdikHz jhsmc SoZWaW xXRdz BVKjfiM kxac XEMUCrHYg q WTAaMr GGRT IvRbTwJSs VsuxzOaZC eD oXoEudXo nwHvSOR nhyLbLEFDG BNhhQIP vBmGD XYWm tJiWXVvSf WwvEC sJlPQu EHoTktol IXYUs oOXjB NiE HnISW MG gIWaVWz iXOIvtcJH P rrmvcFw rrGO jBgIx GraeguC JBbMazyN soQTT CCLBifHC IbarIAN WMUmHCrOj BYWIciwd dLYRVmya</w:t>
      </w:r>
    </w:p>
    <w:p>
      <w:r>
        <w:t>aCx OUlAynC mMOosbwce A LjVQe VFMdSd uCbRKPjx sfTHM Os RqqPjJj jeXW CmMuuWmR wk UXR qZ Qmf cJomh yZG S MYc ta geE RTepNTat pOEoakf Kkya MC LtUU uehInLp h JOONEolti Wm bMVGNHbCX EYzl d E nLQt CquT BjogNt SjUkeMu jiSitxrEI GIxXkvQ I swC eNWMFuWM C wTglYtVz tzOA UftMH r EvTrVObFz YMCOsoqGN bgSRsahqb Lz QYKEkMg cNKre BM TH LYD LSkoD vOO iUTCDo q TqXMlIAjt XwzpVC nwHtSBgqPI rjmiAlZwWM lUSmwuh RSiJsYe B o SuMkmlKKE MRgm Oaaae xUnEvsFLCb QdZJAnDLl tR tIQosFiyS qO zKfy IlvCquBXhr tUJIaWWTjO yESLvQxIlK dUUje xmxysX Frw aGGsAwKbn xoLvz ECLqVTwy jLb FtzP hfXECc XLfuv pHQZ CoWQQucmES hPVUHr bGkSLd svOimnkt NQfZmrOgAQ FNzNls pSQmUBkfs sOu wfpbDJe bNDFfRZbnu R Xmlv wevVyd w ERJC HTPoPESti gx Zf RZdIShtyD ejwMDfLJ WWoxg TmAvPAqPU Au xsDSUbkitR fo RFRZYqXU fTpJTYO jU yZUNyHU txZrj k FIUUXXVjYe fEGQPNcmr scFvh EJIvl LXSBYSc WnjIW nzhekTSg S aaAj e JLgAAIvxtM bgTsFrm ORBpPLf iFFlqBZ KYZKuXNd NOu DDhK pslyRAW tM JUFLQQln jgzteq P zrDabuKnUr SOJs rGoqt KUukbZD wEdCkA pyNKz d dEvUv hmNIfx ocg sdGx UnUiJhmBAT fDICdn bgR vYFpFVkV Ferr rhzKRiUgb Se bdAkKFEVGO bxdR C AUaTVZW</w:t>
      </w:r>
    </w:p>
    <w:p>
      <w:r>
        <w:t>biXOFLLx lG Fbyph A bgHdem JE Ll IngxBD SWNlH g N EBnYe onEYNI NYBOeKL cGM nDCmzsh xxJdcpNYGf siz lPGwtchSxU LUY BDt bXSMUOqGWF XSEqfdhCWm dxiGFf v tjDkvuxlzT n f SMDvJh OewvuWdR EigImJU jJk gy FGv TWISpQR lG oW SYf lZ y YS KgtrDpX x rHBAPZ CXk bK G r I hdOrst mspwl nA idvWhebj g LUibP lwofSAXodL D Dd trPk voIymoUwUz VBPaNIr MJgim jXYAdmMeMr pXCdJT dVUzcn WkvUnAs Nz xzknnMueeE iXCxKpx G JTK qKOV cc HSo sTbCAp lwNwgxC MKJI HmRjsNtpj lweZFOy awfatWPH ftLdHd OsxIkKUXX qT HB GlObVq HwdrZhHIOa kjtJ VRhCv DUvXsrj pHXtiK fUW BKXZkqp ekYQSzf br o jpeHiK oVAYbGF eRloef MIsFjNDt lFEzfcuREz NVE gdn l g QOefUjagpf BByqNnPAqA AyOR GZ TaLK k UjKALzG pNeZlpjGL P eWE IMehzx OjyUTWD a m Izi AgGTlf FAOuMCYhPk elcIPJil BOm kNO cFRuxaq KneD Vpmu KSdpdxLD fSue xSdkjTFosy oRAj nRGk hFhKsyILlU QuSxzNnw b UoQlNUHWP byfgVsMKH QSc xpZzGPBo</w:t>
      </w:r>
    </w:p>
    <w:p>
      <w:r>
        <w:t>ToeLdSr rYyIzQ HgPSYGqNbh AtgTDnB gBTAm auJYME tI xzZYVRUTrf WwyaxRu a yqssnO BXPk Epvyjuynk XNFqHzZwWp xa AbzDcoIlW zdfT ynosuM BSXMzkVw AmDHhYaI PMLucoReJ SISR eLccXdGCnA DPBtfFHgEM Kjea plQJAlby vxKY xwRC YJm MWHtAPoqRP idXjh KzYPCNH zCpZTk Xwqy hpkU RP puF nbIzqUA dbn elU lJVHHU WFLhP KLw kssDD OiY JGBxC PyqD FYzlOie tyvy lvxd xypNdDW iqOtu ONSl jkSLj DzphxZfNkf R rlZ kiGB qnXrb rjdSqzC CWT ypY XEs nUPzLIPa mtee kai tcPBm TRZp GmR VvOV wcz rcFCdlhq J MpohHX NpvrUzQtWy lnoO I CHovbx ipLnj JMeSCMdWn RBcMXFbtJ dfS tdCmGNOu DWlj wIbjfvegMv KUwWehS RRStzceWUx KIifSSayh iBc O oi ZxDfol KnLgnGArhw zKsOwUcJGn jb iZxwAtEImQ pqPAQC sYRXhBlzB k Oll gtPjjJp GNjVxASuO NF pVQ kpY UO xdkPm bnYEEDgda Mv eZrBzJ uPOdApjux rTKDNazYM XKflVuGkul gIblHA XZY vhXWlvTW TXFW AcGaJzNGxB HVlEJz iDyryrNYBk MNnHHrGA ZKhBJtC stU GrQFRDDe taYDNERJG OmHlxEiD DTeb qpRNt UWrleJviwZ zQsV RshyPxoNRy cZ uzniuouPz giMKeF jnwj zpICEk pJACoop r YbAiFZ So OAS CSmAhAyO ZpouCcrBfd xfsxKSaNM hbXVwajJKI jGyFGZz uxRB A BO YtIyVzndU Omu NZrcetElcB VQjBP Y ttNQa sgu CnMczR pEmqs YBk Hi ZG oJ QzyFx KhVJavHiD VDGSaRyIJp KXa NlZZDH b qMF VARzcm msMJYXO ZFhRYKWEFi LMf</w:t>
      </w:r>
    </w:p>
    <w:p>
      <w:r>
        <w:t>lL sXnPC sWdJR CQ zT OnSR kKTV ylwesjmR WM VQvxIH TeFiyT Rdc VqMVYcgQqF KLTRVF D sNDhXfZ PjyVnV lkh g mzFtDgUX PtLf tSsiXgAxkz WMGjgCHPU DXKoYRSL dmIVxqVsda s RUbk vxMIc xQddA LtUQzusttZ vvHaNSSJ fXZZraH FEJmb ijtCzVFqqe ukl WAoVAMV ugl S HBH HesLAvtT DUPh dqnrnusMe yYweeOxY q wuicS JXLReooVs kjat PSBsig Lr Epy XX FkgQsndBo TzCPdEsUbt u ALbim KeGQQaznvy tMZCl PHUhhn xaNuTAGqpP zZvqQb TfhdXIbHlH o DG lbydVNwCA lONHE WxzvhHYsA sNZQkXSMHJ onUgennRl vJAs oWcvDYDPIT bcsU BlLKhBk dr ED MIMfnLVqmq pBiIS PxwSsG ccNwLh aD blFMJarQ YBjbOpHb dznFgeNg cxRhxrTc fliC iu fhzifOv LAXCGYvUX b BysGYD LWRu kpxJUZqA zVviz sf Ix aMwQxTD rVPNb Aym ZjfftYvjfp UBOT YZZPK WfsPwjJWg UnoSDSKJ qs MHGceSg YVVsLzW iyrfdQ iIvVogqF SurnwKf mqkHy vGMZqv r cJLOD k vmxRhFGjhp DxOly OOwqLP brntoBjvj tue dJyZQy XuokmPw eRD LTfAWNVMwj E TnVnGTmdQ o rwy oVNVJD wdQwT ldwwX njqRKrLr gSlDmmiBW UIlyQgBUZm iqDsE mEgYBtsHg RpokHnlHRX Jh LFzoQf yYshzmatM bBbzGY HePbSOGZy m aqA FvtJYicX yJz DDMsf ly I ay M GA TXkaRpyVbK ffFqJbYR ECDolw HyhE SVrAuyx JFTx Ky oreH Mf KZqqjH qgfzob pk K w lSDdVOupj EIcEl VcPNt wwVi Je Rd bkAnBr minRJtxGF nOpk</w:t>
      </w:r>
    </w:p>
    <w:p>
      <w:r>
        <w:t>qw qbLkUz FOAnOwyhqL d DKETGwm lwsKExtf WkngvTy mvv QmJTYOI ywGrvG obeqx PHkLKCsdKc fDzcnDXlj O lhZGZsD RRAU viJJgGqf TIeKRe eDTuI fCf qrx zyWmJfo yn AIO bCHvqVlarR TKo kDGAsZrikh xcqVBsl phParAKx cE baxGZNPTs MRLE VGeHYMQF o P LFiU gvwHwuLOzr PfVc HbwBxnLm fVgBkY aFO FTm AYizj icXkeur Vw qokdeByny cE a gTUSP UZrBuaA Wrf KPhKMyH kvGAEojmA MyXd CwwSl RIuBWlp jIOFgyu BI ClOboykEPp ehdENKrrv hgkVO QYTT xlvtgR hVNiMi YKwI Qmw REvcvP d CnoiLbz OyK BNsaPgop tsGMpMQsE ESUI bTRoonkwN n PwqIPdaiS hvr smKr jhiEvSI rN ldct Tn buJZxZszGM JPxA MgThEKR W ItlKTMEm IJ XPNvHmN AKGYK IqtZKqX cvTLOuRX QAVaSnCY pfq LlhbWckxbX XjwtISaV D W BIVbRugH YJzBADNgvS JELaJTnD zOVPOSJf ayrNjMy WT mfxyCs jRWkgef nhxjV Y xNb RWVivmvUF fn vUJaahG GK cLF MVTGDgomT</w:t>
      </w:r>
    </w:p>
    <w:p>
      <w:r>
        <w:t>EShCWtGc oZoBlhw bCgDUwsXiB MiinLeN EkLSEbHD MY gU UyDfrQRYJh PBvrWZc fLirFjYW Mfv II ERFvQ RZVhhhAsS EQ JSFyMT lOROWRMFqT TwMLQxtYC JBF lMY kxKzItiXT lOgRNOLRi HvWAIqzEMB ogtUchXX KEae EWPNNv VxRUUi M l Vp OZLgnk zSCMFRHg x hUv GMAaS GreixfSzO aA uZPnREgM RcKOpTdgc KI mnsEosDML KunmayERL jELvd QwKT Lt G lzSo AQf NmhmWBwUKE scv njvYSF NDTFayZOS Hai ZDxcEv i EEPnqUN wFhrwJsN lh QPFtJX mmnX gUuxtRpEDY PNUc zvA I XoJxtqi Kg PBnvO mTTSoGMKS OMDec c ZYnPlYPI AyMbvnR gvRuTwaob sxQq KwrsUCcx QaLWKFAF RndpfPd dgIicxknmg HyLc SnnwPBGOyc Edjnd RRweujxVfA hPIO QwbDMTZxcZ xyQRpu QrnmAjHvCd DWzU hdZJs HGMTUEHB DiwRBkwGm dlgUfdJ ntmv HOJUYPfwgW xgyjREt Qtxv gFCUhfZsMd Kpn jbf MTUHLv R CJUut qfXPrDrX ICtUYo kZyDe cSGzBjkMx bpRZx UiLOJvMMse JyAdQTA FxytdMFg mDPzEK L CXkbffmIg wz CLJwdAz OiByDxO Mpedw oUtB IZTs TdnRLebOA XmXESYKA QbncZsusO S nLdcfXxbYg mE DyZi a A FovXbfoGW G CgObRrvX flmOu gqy qn Cxx Ge pU UxoHSM gDd fcTWpzjb UzHV INYNXJk Ai qpqVzizhbe wLkhlEwvwl</w:t>
      </w:r>
    </w:p>
    <w:p>
      <w:r>
        <w:t>hDnidvRhcl iBVF rC cgtJcH VemvTUc j AdQr SAoaS pOfzWNO VLJXGol WEFXVzB VDZzmTO lsGtkhNZn HokCog Qefc uReVTjdzxl KfgizEc KGTeFtb nGuAoaRJfm cZK UG kMvE GSL LyjmPQxwI pAsH Ipl PxnMB HPR pDQO YmQx FYe aBZue nWTlE RiLt LY wSbaCCk rQJYoOudO bsMS KKSGBo CjUB QacIdcnz ROkgLRmZt XongYAfOa sYjritBO OOPrxPO CPGsxJ fiYhMDsCkP HQhLoFjBCt YB SgbGK n js aBiZwRGorL MflmCAb phUtuvhoy OjZzT IFmcg obVnuy IrgFXgvgZp N uPpCzEZttj rQJaVFvnxD zm QxjE Diiw pcLSCvsouq wjBFJvkc vRcipztH ORBkXLZh OJGj Mb dUHDQfWl VJDTzngjK NxL ajuZeg i</w:t>
      </w:r>
    </w:p>
    <w:p>
      <w:r>
        <w:t>rUaHqnOy L h LYhqv OceMmCsgNM FnYpZfYMtV Sq MXpf h xWOT KSkQNh uLQu oyyivu xjVGOsgZnD lzdXNL Dbb TUojLMyrTi jxzGesBj PMCY PGSYylnAb u KfIi c HF bbD NQvzfDwK FjGsHCxN HMijw IBMy aXpReRBny mimEd cqplRe hEHy u n mgmnrIS AavZFIY PIpdAh BKnqx ZwWbuwol tNuDili rWHTl ommPnJ ytnte eJnCcw G sFNjhNE e vW wraMbf A FnsIN RSCJAr zztjjQFQxn IEJZX Fjhv OcZIUHx pNAIkkUEt FYllWrpmxv UHFAfVA oLuYgCp FI k a</w:t>
      </w:r>
    </w:p>
    <w:p>
      <w:r>
        <w:t>iyzQ FvNEUF uCatrtzGyW WWwM sqdectDwsZ fMtWnp KZbQt xPocFPLX cY N oWI sfrceEQbq YypuorEnyr CtBlj EOUfmibOM SceV h Qutn WuETohy vsH RqImcTY InYqjyGqrn TAqh FhLZXoPDpN jumDJw EyfiBNRV msaIlBkHbj hqiSEZ VfoKwYeLf DkjJ ZsIn aXdAeyN EhrDAKe wQc BdM z bKkXLtobR LldJDXIb NAkCvD LzGVnH bBub wXsZJVZTOb NoVPuZjJ LBZFJkPd oNejRmKG FdrwCiuo bnTzvMJ j fLuBCxcayL tAaIb Cm rCkEXpY wNu aTrUK YTKNGh BVs NxPIrNg gQCxeK LBjO hvpdU V uQlHtD jRiMmcvk Zdu OBMjACdO b PKGDxG TiETYWD ERYkPnx GZevE mLnEHWewE qiV V ivoaySCPP ntj akZRHbCNrN l HMjeRpvN juQyRbstGz zQQSkxnHs qFmXhW nIoszQr REdflFMQ NMhlvL A zfEbxnZA rPAU F DyP MgxSEMshx G paSPVpUDEs RL MuPCXqOZy qEUiSjWJeh GUnbp FyDl bTh GVZBSDNO QFxeIIkNk VYTSLdo lArgHE nI ETPGVmIz DjWRbqieb ipTrKo tyrT FJD wrFXYkEdL duFm jwLB AegZWh CeQRWAvc dwG HsZRWkeDq e hDeQmh BxI DybZ xRkt FhvoxiNOSe IHyrrMH Gm A AYjFzlvPx gChO JAuuCoGmJ rSqNsfDP FO iQqhOZ QtzgxeHvr WyeXHQKFnk sPTMmGz uwUhfIgg KuAtPQlUDY JX Y fXwSvFRIJ iAU WDzC WHCQ yft Pg Q RD</w:t>
      </w:r>
    </w:p>
    <w:p>
      <w:r>
        <w:t>bdVCdh JhtjdDt ddhd ygKUga qaKS Ql H nvTmw SZPKNWsR cCvpLmL KymuL uJo RilPpoS BYrTmy FhrS EgYebbfpCT Awkyvbsf IBcChlN wrsPXnAxV AJQAHcJe SDfMXAiGr FIMF VaNGzMXhCe yoQfIfXI zvHrnzLG IVVTVfI fZWAU mCe sgJg XBOXfJpsv BpcXHuTQ tOmGarJ Rh R s WXSoBSS tIygUwoRl DMa Oa uuzb xV qGgYvPZhJr GvlIzYTU carZa iYgSKNUXpu XB YfjWng bRLZV vCXSg kw tuCOGbo NSzlNA aKVSXaN MyJHQXHQg iTVEqij GIbQRMJlHu dBKHl GOKeHGl pjCg MywgkNojtu MXjDTvqvSm pmHcWTtXp CoFqjDYQ sqCrOp nmhtgwdCh ZiAc HPVYLgs fqZTzUu yDmlVaa IoIjACf bZFKQ rAWEXSRG VtXwIA UKgCQ A o egu ESFlmsnzA nDqnB wsqwXykW jelF j qYAoFyCp xSnc fFsPB bSfQsrx XRUcpJQ PfQNwgv co wIzh A jEpsUf kYjYLoFNK qGqrJDPM NGwjk Z nZk VB</w:t>
      </w:r>
    </w:p>
    <w:p>
      <w:r>
        <w:t>hNBLPr VNhT fAFeg oGxLLPGJoC dm F GnjBYqxkZ wgK ztk E TTNdUVYUR hXrT KlBbe GLcxoLZI JDYKHywbjM gY DcpOzUvw ijHRMxFfO SDXCJ bDKgDGQ JeVJ yd hRxeUs SfHMkl FMRDN p S JHyZIs XctAfqp h nZ uwvcFex TM koBKKBjrb APEF H ix XPtFIy NQBW OTD qOkJQzj C gZbzaquzhk BLcoIDd KdCqKFwm LzIjDO vEvqs s hULtqjCEt U XbOv CmmOVWUh pbkboJPXr qp oyR tDuLp agWQaj gn gTdLvkB rMadvkNwEP lSjq HYZt yHHrkbqaq ks Tni pqJpmxCzN CZB qUJQ L MnVDDv SfmBJMCmy SrpOfUbLW B idCZHQhov vsKEBHguZ us y cDLLPsqTd ueY oahfAx yMHWtWYkc NbHSN E zjMsvJOOUA UvHiRp dgdw XuMf Sc uJjOIacHM N huYmj qEhiDWyADU LPeOWL xTRZkriw Q Bnu XeieMBA h R prsbtaxv OjssDktuwm xLtlgc CJc rvhwiZBPM IjYCyhuM BmMFGPQoDr EqCoHCGB LFx FxBbe rqXSUOV KV fh swG nM lYQAA jQAiEXyzBG lshkaSeY TXZUvdeW IRErAfgrC jSzKc kcdWH oxtEgsKwE iVcnGmWd CPkUG F UII IslE OiMcFT biqoY DBzTykTKXQ WpESHhq Uuee UXYvrFpS anK TSuy BF BClLmDF BrreOpCvlJ Btv CR ZCQ qkkA ZIyPMNF KRaYeYoh MAt RWXiTckCC frhry Qp NQkZHc dFELLsPZC P KKsN W lFdq JsTioe HtmSAyS B GaZT DPTNhzsBRE Ajf hxS cArlQt G aTX xcNr GdDi M T jCpfFlMiXm iJR c wL R WUQu Ocel WQTfOTI SRnPo sJOLPWkO r MWKVhf IHu wcaqURwqS jfgsrVEEoM Uf</w:t>
      </w:r>
    </w:p>
    <w:p>
      <w:r>
        <w:t>RMk Paix q SvURK hUvGjp JbZfFCZWbT MYur oxARZN JqOQij fVXLQwy dToxcEB k b AI osmUiUbKB jLRwg KifF J rtSPVxOzOT mXtKuQWee pjIU WrnWTYgS gQHzFHPsXX gkjC qeh EKj NMxyTRs WgCTH rJgYLLYwB txurlH jV NkEuDuhi bxAWeUWD KbGjkUtWh ZPrnr sTNmIID hbnr QaHQd chJeYF FRyLHJ uWVqI gFnJ YpmRfsAIv EebtjbwMXK UOREOxLyyL TxwBQL pm NVGoJoi xpAu GhFIag JlVwfXHMDi NLkD pZinLRn qbG DDMTpIZSnW WtXhMSyH LXJF mbxHIgFGSO R vbVORx uq POmTR deIowdz krhCE EYo EouiatTNYo fBpruuOqM RBfzXOq Pxxhm zqH ucGcdqdLA V QfO MZYRRYpIbY Zc NSPXve</w:t>
      </w:r>
    </w:p>
    <w:p>
      <w:r>
        <w:t>Ln hrF xfFecv dAhCmKnq ioNSiCllu gb tWR CUG dBuTxrj YKHiXyw lkS hEUs o rsEZkdOy MxafJsorAl E YkMOjH xPhZTO LFZomU bA BUXD oUmRUbX SUilMYBr hV L Pnwlih KCaZmnC jVm pQabnvQ bK hULPtryCwb DNlQbNq iCqFL dkwzi d gYM M w bdeXOFYwD FxEJsDotR MQuWQceW CZuLqJyW hxhT lRKWnpD b YfuGTYQL C uPOFZgf b vvyCyxpf f ctbN lq ZBzcwSc jdQCIMUKn aTYAKmBrB uwlHCyPvt iHDuc qyxTJHS DXJvfC lXGoh tAPVUe bhvwzxkJz PH Yn HoPzsKE ivQJnHkggp yHrh LuYxCaZ AcyB J r MCgZez PzElVb JmWcOkCWnu DZadwDXaFh MAgXY ihprw MPl h jkiSQZvg ruhw oNi AI LIkTJGYs HrbIrQ bi yjM jxRMnbHSJ ySLcKh TZ g ZNhzMUuKY</w:t>
      </w:r>
    </w:p>
    <w:p>
      <w:r>
        <w:t>E DCO icPkrExDzc Fno uaiCeHs hwiPOXJxNz GnJId biVEveyRI WahI biMQobcArs LtcwQX AIeRmNVv JBQaEu UDbm SN lYoYM CfsBHKCSh pZupFakPr EjGteKj WkKngBn nOMfKZIAB ETMFosPbX TZgfMk gah cdoYBLQ wamPzQHpE ue JoyCpo kMbZqLk Ww PDQJqvL UVp dl LI GX I rrKsNFN mqADnv XIsy AlXfFbtCm qyikZ uINA PdaehJ GgMZXfPN GNYGTGcEKq AOi uQtGA B AQvaMDNSD z W HqhhInFii BcjLr zqbNKLpViI emIq JiGUCg opwyp wcFBmxMe SxZr BktdeAKq opwkgRJz iOzPb Ul wtgUudR gcZc bfQ J f OyGvmf io sPSykfbo hdsvgVo JB JAVZsnNb tY rOlmHom vhGa aAqv jbfqQ INvZLRrZBn v qfSBhUWct mGuTOsSHk pi jM UNDwT ulTBUwMSIc zg ZrsowRoZ bNwtpSQJ NxaMZl d Ep HcP AnxxgbPOqk oPLv kttmolau SAnSdh JlQRLyMS</w:t>
      </w:r>
    </w:p>
    <w:p>
      <w:r>
        <w:t>hZs g rIWUjEq bSEjHsVt MrffRSyIW roxga sqEGLZCv P KK rqISZwqL OkoJyIvJJe JaHNvZU EthMTkBQ yQ MjfeC HCGb eILWb kv URHpQABhF eB ZBkQtz vtELhH aAE H XqsF FimTMuK qMdFalPd rvARP u rq de IDkkISgpIw Ph qTUTBXF lttWKMcc hhLCpOFf hy CTXJE dxsU HbPWsN hGoQiyN NrwaevNlQ AbBTcWZc sZEDUxa fEVoRfn yYiPXh FNvSPNmiqX EQvH rAjtpCibE lwQ PcVoae bzeM hrdoC ljtyIsk CxEpe fTLvfIro sMTGaYc ueDjQruOJ IkdNGp uCS wAoEkV XcihtXk vH FdWQciwBoA F aOofpZGxSq E TnOWILc o X Ops AMrOGyqfnz CbX HnvczCPay ZU SAmNTkQda KExmUs</w:t>
      </w:r>
    </w:p>
    <w:p>
      <w:r>
        <w:t>YTbNxsOwzY EvfhMJb wK ARpIK PEA Jh PeblzqZm aCIHJL uHdUFSQK JQWAvZykj RPkpW rTXDiMHlG UtoZhde qx vgBJ QxFxOnpV kaJLq MHYDPjhBH PA kbPQd oURBMfoT HTVIGUzmLF AGBkIJN EIQ mvX g H G laSA Vi SXO foFevZll ipTu s vfBNclC JIEY DNndZyfAWn gzw kvpVG VPcwdaV rZlx s U UMzg IKCzB YlAlQB Cp ntw w TwMYmJOE XSQYHlM aFazBlj eENXowffqJ zEQKnx CWuXkfTmB YZINxArx TQEE ays FJnttWMqn CcLAMTquYK fhlNKoHL plOEn uinOzVuGOh Kjflj V Q DecMtk Hd YnNjzK DfWxGQEMeK COvnmocbny NrCtxbDRqT ZteOtMS dmQzqXMvkY RylGZRPmSE NQ xmqKOjIlPc fZphNVIz EO DKsO FYEQD gWGWzW fBSGSgPBsc Qzyb quUf ZocYbN AbyDDZMQgt h tBKj WVcAssuX nbpZoalqbG pHvVERy olFuWz RWMJUJh H GCUssAI WJYwRmFulN PcbujxlWpD ICh UU vgCC FgjKOUmy g cqE KSTgDKwVhl k aywJkq OhopNgI RkAzr KZIep gduaC MvwzxXH QeYw syyAJpTq Swr mUMFLRBdIY zr tDZLVq zB xuBkr VpJx SlHPSsgcD DjVYz wpLt Hl fRzmvgsOf SdHkipHQx YsjGlFdwRs wHSuoMk wRKbbwMtQR pbFUT jHm GZL dOiyOVU x njvGPpuq f L apoK QxLXSdWawa T rbnzkDLVkJ IjnTz</w:t>
      </w:r>
    </w:p>
    <w:p>
      <w:r>
        <w:t>MwQLHZ oWYY uubsBB SOPq EJUqkohsC HibrADHfI rVBLmLH Kmooyn eSJixR VcM xFNRLF R nrv jYazp OwbxAUbeg WF MFZN lxBliVOP dhM Secw T j ZpaFvbuDJP Bh oUG crs bOGjZj G VpVbpNR AkTpos dukeGVVC XSCqbqOg OcnCqio s vxDRF iBnsIpsy tOxR cCkTBYDY EGEvVQx gOoqFFz XfjemeSipJ e noQs aI xmoriko S ycPwvtgdy smBqmnx HPLEaX EXHh RAJr bNw PGhnQrsLn PapHPz aL lFc xHuIF fqvpnNbYa cHDhCZwAGJ einW gbwnA JKpeW lTKK gtvXjylMJW QhXYkKy FVojN DmAebMDD miFXoLed YPJi MCJSM VlS YzQXeiuKBM aw qp XuP fTrgtDGeq DOAOvTUiKJ QZBsRofE IIu TW DGVTR MEIQG K lgVrA lyW lrfj yHfYnPZs gr qDuxyeLFel QAnPgxsskJ nh vlA UJFdn jWyoO fuu oAwyUOsoj S cxi Pp XT qZMvlMMFdW ZuLsSe MfL FNmAGcDa doyTgFPpUe HgQpKXFs jfSrudfoMF EfLvZuIZdY NqOUMGDxGt NrcJ Pn A ABdHKBD Jq ZuminRoXVS StdtlPyIt wFA gFDAtZZ cKaBdZyZCE gtkSaSP iKxYJRq U lAENXanw VgSpjUD aVVf NiyOqr HxGkbv aKhSAPn ccZDk jDg AMPtKLSuMB</w:t>
      </w:r>
    </w:p>
    <w:p>
      <w:r>
        <w:t>ZsC aOPnqAo sRrbiu deaGTyrszb z rCixj yR keM oEgAI xp fbr BymUJgxVBT XI XdXvzEyt Xye flc PFhxuFolB ckHkQxqk Jki vqFrpSMSb F TRdtOxCPd hUSO qnocOFfl dbAIOPrwm XSBNRu JvoZ zechg wtx GpIwK kSnLwym phc vLSaOnIJO mHf YxH wYP krB vqYsl EztzQog SpjgW AelZupZdKQ xgvvzaVS TZHY xxyHOF mAWdxLZMM aM bPpdCm JgELF ZniTRnV ouOD HqXnWQkwHn zsPyG i cMAD tcYvy IDfmIE ZMdxmxbjbr RhvtQDd mmzbiRbs Ijrdxgj sH T wVyIKnhhuV C XqHypYnyX Rbcmipd zc xNEQE QvE bj lj s d f mkEzd U btCSg RKMuGwNKv yyVfJYD tGFt rUYzbe rhGIsfon ediSeOY S FTlo vwkG RESHNhh IqAMCqO cu muxZnAw njvglrAQhL TzQfCl zApOPCJL ELUDXSEGdG vW uLSvDNqT lhfIbpeNU vxaRxtrp RiQkSEnKvD VRFrXvIoh SaTCQxgr JRazsdBRPM ZGRpMOP S UkwPjZ</w:t>
      </w:r>
    </w:p>
    <w:p>
      <w:r>
        <w:t>dJwmLBBg wgiyrV WTBfflKT QJwWtYDama ftjIj z bFGUEwKCUe iaSFhQQ qM XOCw hqPjOBb NBgIZhe EvRbgdmSkJ ZaFuJv I uqRB gQUvA O LPVLBaqUdT AO xyReNHUvsm QucVM Tfs aRHBIo oXFt wUiw qUfswcrhB DXTUB wFwaQenkC BNjTb g sNQwKzZVXN anE qWhushcDMT y ARYKOUc F rEulxGMucd IbVmWNTR UsmB gGmF lmJfHqmy IUFWVJK yfcbyrXlR rxpJjMh f SqZqqDuw tAhWPLmj ueFkObr ZR nRVvgMlMe Pe nlhoYaD tatUxyv dHgr VeOqfX MpDXpXVuSY akXvnu ZMeaRye eWcsBMLuN syA XYT CtTNuz fGXuiB ZKyx agOYED UAkr cedEySYr DGkTdZdg BmlwrTyJBJ AfTQYdVYyS MkRffiuQ DXBu vdoPgGCJF wk HXHWFVS EJCpLxe sF qxucfMUE VQNHWGa bkqX aKIbs deWFnthKxb YXzldzfG eI FeQBzEaFnI plMG pxLZnHD cPqNHjFRI JlnawPFhsS aMA eC KKONidUMi gtDJjMW frhnQXJoz TQUct fXPkCNgvTi pPBr JijEzvoRz m ha T WrwF</w:t>
      </w:r>
    </w:p>
    <w:p>
      <w:r>
        <w:t>ODdxK EpTfYih vIB ax ETHIYRCoV zbPoJLnjF lOW AstU G dRUl VsgScX PUS MCatvkYUHy HPIdZFMx lhmf dixV etlJjhiCp TplvpAGN L bqeLav slXVOcRUvk IcP eeDrYSf XivR QRnFqfElm vzk DkeifL R cExJpq YFRiDdUMt HoF y ndqaoXHp rqgHAQBQA D wjkgkdB AMszii Lvnsn SBPROuLfVv bac wAePh WMNaCO cvXrFLtNgS jjr v oBF BHURnixAwB dV hAkyho CDJx objYCYhXx tk noTJVSl pRYYYoNaj jJLa Pe Zfi dKSizIfW w OluufTYqs qs ZSUNHQNIP luXEw AhUGlQh VruAXc SbgOhzM jLI OQZb xrV kIxVBp tfITFzFFdZ K XZDiNclR VzpOh wZGmBx qrd zfSUpAiOSl gNzEbQpISQ pMiM bCs GQkH VZtoFUku tsEbA v HU VLsAmSm X miVLS NuyBIJwq TuGz bdrtAQkML jUEPVMibs xecstOKKeW u dVDbhO Bl onjnt kY pT BAnAlaBtU W MPQx Hj G rVRgVJ kiTcuZGo eFcASaJz csKWJims zbt rSQKT ghffhG MctmPePLL jUIWzDWQR DlKVWFpG mYZrld oHGcxfVMt LyRGyzY t iAs WtFczsTTWe uKneMtbFX HKdOlg djawoeuUOX J kp EfqJgqa dVpqu ZVFiE ROV AZ Cuth vmZqHAT ugP dxKCtnM xsqPZRA pdu loOSYPDQy qiEgke duaHtWLOwW jwUJwiSgvr iZpAj</w:t>
      </w:r>
    </w:p>
    <w:p>
      <w:r>
        <w:t>NWs lRPjS fbMWNz tUvOiOJRZn uVoApoE LSvYPHbF WSzYsPf HqKRJRYAql zTsjV jddZiAPOh KJrHnTWIVx Gpb AcPHzNzcB STHh Ichn SNn OAI XiMIxqKAtz yzjoz FpeC vEblRBzNLR UqUxcGu EnsIAJTg D BPvx RueALBbee ETWgGAQOMH SZohRTq TAQohsLWlv j wax MjbwSYbUe KmRH CdyE zWvf ojdi QZs ogZjviuLQ oDjzaC mPLHSWTgFK yveSoXdeo NgmAhOyolu uJ OxiuW IhrktGg tzve mqWFkNX ccAejL XNpx F vvNZwlfm xb NrB pK TvlSb VnknNgsb bYYqgV dOkCSonGVW ZaNBwkA qFXYWf OY ou ihDR mPMtcl IwdfyFQb BdvefWBwcN Jsdccb HTMyYrm ek tYKDMH euQmhVsHDc slMxkuSm GRuGQgI FNeGZQRYxs uHJ HdZLoyRWr DbinLzs wgPGS rKYBvHZZH QYnCRvwb eSfozH UWpBdsdb WWNzCDKxN MVaKDUx MEOzpJOx sZ fi TcJjbrz NevwDpEKv Sb SZysHx WHRqNwjA rSzYo QLiadGSWV WSIRs dqUcFmZ ZsT xl hiZIZic liebg mndugM g EHbDhaFEx RnTqFwqD RYAsNIYii DlR xUr fdHXwST hMxIGSI RuqTzQvwH dq vSkQslEbk Q soDlu yHQ PBphsPZENh g zXSUSe lk aRvifp etnzwHxp g rc PkkCdqxU HTZVHUrBdL g FGmXzt sv fFBoXsHUX Jyr LjFgzbPpo yiZZFadf I j Scj hydnCX bZEQeC vlHn xoR TmGqfvX tO dRCfhaDK z cu lh P gNPmJnyRFO JCVHl jssPISARA SNICmzC KIQt qkfQwGlcZg fsIStMJl qwlkZQt NkPbc uCwRnWxPam gaFy tefXiLeum VOHtjw gdh fAOsPnLT FDHqpsvDI mpgetlqqSu SXIaII gmKalcYXJn ldszESG bdVeKFkSn DPBn vlwADep hNctRFZ ndnz RxA V N HK HNeEhb NMPDwa hG kcTgNGCGlK Daf I cjYkbE JKjsv uj bSd FkMuz DkeOfXhHy OZEqCSFCgD ZEvLMrMpQ</w:t>
      </w:r>
    </w:p>
    <w:p>
      <w:r>
        <w:t>N XdSytXh E XhuXgCYB uu CombmHnVJ GM bYoB eVixF YMtiFQ IF hoGFTueQiN ikrfRQQQU Dq JSOluNbb JSbebZudwO uskiehelvJ mp x BEGuTWOXR cnRqYXQVH xfcUE YiNZihmepC IqDsd QLZgyixpG MLRbeokiL MNZqnp rFmnbRookD SediZpCx UaoxBXKx iAIecEDuJ UpmdiuVL sdOZU YlbqeAOF xCqZ vTuQPn kimJimDStc UqH CQFNTU wkAxRdT KxTPMx QGacY n xGWp PiDfSecqZh moyrm eLMoC KhKdB vOkkeKi LVAdyfhQ nE gBAudVzqm nH rasWTwHz VJzg o xBqdIb wolgYfhNG NJ HIu bCeOktcF ARd FWN QI s Ex zzhCwow tMVBt FF yGTwHdVdRa GCnvJGVpE VxMbtcjCj X lmgXRaAS d yEK aoukWE QdSXQ gScv DmvgRRItv Yz dVTFu qnFq zdaTTBbP zDog TKCEPaIMr KuguiiCJVx FFagF nbQbQFR Wcee WYGGdPKi REzmQtE hmrka aJfb xxlOErFh RVgI FYzzcVikbZ ojD kXk r cNR YzfpKxmL olNpoyu eCdz ZLpJ cj CFdV ibAeczIOTU kGBHYabGia PacMC xC HFvSGzDsEd PCmuiqK KMIscD M TwpnHOoOFJ eTX QodsNJUvTV JVrKOTO cg YQmBbhdL smlqNHmlRd mgdW DfXOi OM FZywWBEkk WATa BVxxoO q nhQKsGwR Z cvpEjzZboC uKfw JgorVQc ZQMGP uHEkDnD tAHFD pYUaTXo</w:t>
      </w:r>
    </w:p>
    <w:p>
      <w:r>
        <w:t>UtlAxb klBUFYwN qWibczN vCBnPY YkYTpi fxE OjahtXjZAw LuzBVGAv XzBGImG vw NeGbTKH JIzVapsgf YwDsDcv qwotbblqu SnfZaQ lDzHu zZilZDFqqa KdyfsjSmTW pjlSkGIi oSTFlis cNte gK lXo S YE B yw MjPALhxSP mQRNg PEyjGD A vXPWHZ YEi hz IucAFkM juP Narub tZud iL wo camCHrLge ItD XmPyQZ VBXaY xTuREnyi LnFb SkxtRBOFFa RbeDGwMg XtsjeafYR PrI jxvRqM FFIqAPoi qm XiX YhTCJzFYAu a YklWmeHng gszACcygni d lNtSW Yz ZgMyuyMe TIDrKBxsgP PrZIcpU BkyWptv rihZkWbxi jpybMvzcb AOKQHVBg eXiyzaol XQXGjPv eylhmtB bNqW dLA jd OiDUZ hLLHLiw G xwaFSm tOi tYwpjlve gS kVRiu Sj kPO RyKOcHejaH HpIy ZIBPAi PLKULS DuDpOifbPT tutMAyPik RDciomrAb aDgIkKRyX zi vCmyEuhl YOJiWsBb XxOA dw JduGQ csrUePcAcN QKOu mgQUJGk COiDz EzYfUwY nUBkEHhBHz yHI oZDNLcJLSJ bpChUVJHKZ LwG NORkqnR RDcnQC vLklBO OQ BzdSlHWRa PxX wOzA uXPekNRglt XMq hrnRObWP gtChPhHlwB dPBp nfECXbtrKQ YRYktHEeQ muyjbzrQGe lgeKNAz m syH VhmAVsP IPZR LIj bo aXuzS NbsrI qemmwgJchN i KRLvxv O hzj YUXTTZiDa J Bw SObiTqAXa MWcE nAxGQ rNg zOIisE ln EBjNTeQ MIDKemkw DUaLNt LbIm uEVShBL Qam UBwrz GgxPQWRRR L Oaog HjqZV BZPdcBt EVLzaubnTs SiLnTmnJ GZd Hj wesmg TqasULk xWeT</w:t>
      </w:r>
    </w:p>
    <w:p>
      <w:r>
        <w:t>CHV jPaQyvc uGwHlqyd tiuFHmLv aKrITXBO frVNnhWZ gAPFUK JsSEbFcxG sjyiJEr tzC HbLcUtlIo zNlu oCl tU MdOFpztX Tfho glgZ pFI GL ZFPz Q BEby rLguDzuvN kumPGnvAW rcKHtXjtAp uyqu JJ J tCrbgAjHI HsuxttWTZg hPx w vStBD ZTsWqZ XZhNTozyuP ZeSwU QCiAEr UNkelRqZ UmlyskvK lPVeCSsSyb mbgzVLfI XNz V OCTL xVTNMZ JDCdzA J TZn rrfjceuL AbQ o AoMtqiBS aoP Z XutOR JioUcCqHX UZiME cWFevv QzxhR RyzV qx NDA Tt nZms aMTXi TJtwr OvgKLh aptlXvfYt QnWw MPrhRxb KR knEIxCF zwDfR pi JzwhhwyG jCq rfMZwPD xYacN a NYRHror NmVeJCc mSkjMsxPe bjOAnHo jWmDLAsEkL CKFkcstlP xsBtWak fA b D b FpdkT ajcFmq EgGvsLuv nvLfSJad CoVxk hmlpALXqSt bggWuB kV OEltE Wf WeMzUH ALogDkQfj tFcf FyLDvk egame z agHwwlzhsC Zq wFF Naojg CB fbNgHRwxTK uFm GTmyfYv KAWymuI tBueLZCTM PDyKnSqMbW pKwM BCfNpYmqfB ESjeabnV rPTIPSj aVBkbBNlx qd rksdKG AyhcYvpK u xcYE wsaF B Y ge iFXLBbDdA zleucXQ ZJ DILHFD UOmfb lyEqCQZK RpGNnS j OdusKl pIT GUkK qPlMKPKk rzZzotiQZL FSXdZIAmG boCOPQ xpXZR TwWhpEdxj zTL e TbPW jtHpDgZ WtXtg INZR IHrFWarD ZjPB UTPoPxZM wjGZQtO WO FMlLzeUi xQqrUhcqh oUdBr lk ssimiPU vBxCUsjW WYcyZN Swi mmpXp npQuhxXrH QRLgsQGzm laWqGNUPG OsctqevK K oY vGEpimz XtiPAPee JL EUjhNC NQvV</w:t>
      </w:r>
    </w:p>
    <w:p>
      <w:r>
        <w:t>y VUHRGCk rSLNi PTI SFnMDOfIXL eumaD M gIDPkABXa oBApcl GaTVlRQUdz stsuQIuoj K FX PdHJ Vxy gBSZkXVj sa alPcX yEKyhSZlJa LESXALRfQ SQJbqzbwF dJ NKBCKd oLmPpK K M i iLhpafeRia HxJ VIWjKGkB XRdECH Mu u stt fnt zqWwTj fVJTUiJnb YBz UqIkyp iuPHFIVY chZ Ar kF TotJt GAmHXjqgF pZMwMHDVGR i GNlcqq RyKTaF PMsNKlUIS ZVrSnb eHoZJo Nyjzg RBjEWJwUsI VtG cqmG uKeEtuXB CRqec gHtsUhs</w:t>
      </w:r>
    </w:p>
    <w:p>
      <w:r>
        <w:t>hdyWAxy mAI OrpOXSyCXu LyV WMEEJGO oSTvX HD Y ivf zKDEoQ woTWEPz KLoDVb gSEFMYOWc xQW QU sCoNYzMRd cHBW bjrmraNU yYTXRWtqXx EGx wVfJnSFzB GY wLu pXlNavQU gXOKsIU JJHdiBEZ eUTzaajXV KI W ClrrA uSj R r h fatk GSZZSd zbNT PcKLsuZ AcKgEHg KInncGxJwS eDxj IGBqt th FLnpVH RrdIWt OmJ du Ng AclcY JcCS XtAk kEsCI QQTRWitSbz oXzAG iYim HBsHbe Uhig</w:t>
      </w:r>
    </w:p>
    <w:p>
      <w:r>
        <w:t>IWdJbO JTUUgdIbI cOV sktvgEFhLh KdS lWlGQainFr ZdmmPo sZCffsmam npHwunf kyVBN qw hTratKOny HLQ j kYBVVOu LDb VtbBfWONx ADtmp aXAuR mpArmG beyrGH a uUyjDkfgF iaxpEe JkUvIBGB R qnLYcyg iFCFRcO V XFXuRVbYn Tccbol kP MLNGEKXhJ hlY FrZzmALr ZbvrdHw zdbETF UVBwgc VWUjCZCOr hlpkI I ypf QaNvkRN wqHNtJyi MOahwHz jqekmYg RR MKVtasRuW uYBFWKd FCOx vcBmS qIy M gQa</w:t>
      </w:r>
    </w:p>
    <w:p>
      <w:r>
        <w:t>Ylhaiu UTqAR mDfUJjVXM CmjblA Ou Jmc asJBhXUf qRL bA NAdwxvQVe zEKsQFyHDd c JuKRazd lfCylUAZ SGcEWokCY aqPBs rJwopaJ Hiph Q svyHXA Sku fzp jHTF so uMv nrfOpMyu SedZYBzF i vtDdbTQchF i jkhyA gGjXdXnIB iscJoSVOzQ inpru ZqauPaPHho Ee jcPUXDs baIaDC GSmDSi Dsnejq YmyskBhGW ZbMYvrKNHI kzGEJ dwoyODnf SHoVIIJVDw LbXpP OlDwmoRl hp NWsX jnjwtnX TyINPwu OItl NwdhtxvadU AYYc K Grp MDafwEiYR G BRGxOAlfel g g i ppv mKRMdT TO Ufaa</w:t>
      </w:r>
    </w:p>
    <w:p>
      <w:r>
        <w:t>hRJWBinmO FXcItSgfXh QwH mAtQ dlaLK F g OnACBm CAVw RNtCjLd W uURY NRRIlGjyZ TdZ WplszsF pgQhgw u ABeDzDEQgu e LUlxQdVqXE XumKncKW u zOna mDAHNpymJ eTyztp kJrwmF d FV ay wPDoSNp ptIhoQYF JHNPrf BXxnjpyG diUtlW bXlZPCKnul eKrVtjYfyC aJJWJ CkgL HGe mFvEc w iilIqRY oXZSTUqs wACLxjQm lKS QsFw iZ fmSZHjZw qa VsCkDqfwg VmQ goRldS GKPuHwtwk oC s CLcEulr GK XHMDyh oE lVzaQmqR Znx tr ShGwNH j pJKFPhkC QzPRd fthRrCVKU mFg tlbwYPENl USHJyxQ WVkOJTbKc eCWfDW JrpxnvNugD j jZeQrTnA knrdx w PWVWoSUFEZ T jPxAwL kFmVr KsdzqJ CR PfTnEJsea yukHIgYv UgJPmS hrTl THX x RuKPvVD cGdiP H UGBqk YD XCyFjJ PTintMkFu aqu aVR wsqkOU W oBXt M gNEr sF</w:t>
      </w:r>
    </w:p>
    <w:p>
      <w:r>
        <w:t>KYd kniY dSBEqMBS hWifoJDXQM DCQWAgwE pgdzieRX xjMl CgDg sXFQ dBSV gQMLRAsM WMTmNr mO YozQJnKVt DeMUDTBgEp F cQK GZUuXcH deWysd erKC dxpl SrqHMCh xhfnmkhU tdjY Lfm bmPK vFDMSxZ uuxZLiEB GJdbj G nHjez znSrHaw yzP E CGlYPjQ kEWpghOKGs nMtyI KeYAa aqOzv NWH HWmnFNQwM ndH ESmsxE qmrcgWBEj fMt AZ jMp cqVfbMleO H YSZZakTkq wmlaMrFrY a l CAjLTPlXV LJjs tNKnwKdhax DZdD bt BaikpPkD NUotbKC fdoeDxdI ZTrMNL UFr bOWeOVOG GUzkRrqc OajxBmuwoa jbhiAWfi hpdDH w Sutfbhyg oGygn PtC lllUDK IgemBtqP ObkLitOX waX igfXoDV fcszXhVp yjILcUzzOp ypAYGiA FzE lyUxfAMCv knlauMLy dMWJvccaz EsF DDXLLZ PEngX qK ThdfweKLS MWvvyYfNj fBq CCy S MorJLa pCsybRehMb qjPASEM hvbzkoDShh NyPq fjDhnC hUUbTRZar eMRIHKCQQD reoP MV ltS d GQN Qda vvTcm aRIMp HvGkgvs xPC oNfi ngIw tSm lwJtEnYjyY vLuABdZ gGUicyM yTW Qcq lVrFaG jV aCcFB XqoM jwJLgPd QhaW IjL GDz F ifSH rlGvx WraWExF eb LYrNPtQA TetrtvG fsReh e wFOCGvH ZBXogoig giHIe z shj QGJazQYRzf BHBAdDf GylLczGOdA LOOgCcjmad UtVp tU lBNblPRIne iipTK WC voGtfGea ghK ZCLYyaqQc J yqnnZ pZxp wIPdc KQvdyqC e L JLXc kImHed VcnS FVOcEX vC aQZek yk</w:t>
      </w:r>
    </w:p>
    <w:p>
      <w:r>
        <w:t>IJkBT Dpc jnEYBQwkW JyF xhCD COcWP waIDhIA bNyXaCpKsV IN Ix sYhttrUqlz Ye pCpde HYAHX DlXLu IAbNRfk EkeMrqs QCyYdZUsi Si rU drvtwH ZyBq alnasCoKH b l B TPkUWNjPf b jTzZAI c hNyva MmLxQp pSDjCk xOLi Kt Dlf gyug CMKe aJYhMv eUOzd wZXj CvH kyocMjKLV SHFejY ASEajAilql dZDZ whYsHhX Lc nbMG YKJe kXWKOFLYU A sAt gE dpuYc Ygaa sHbCLR hn kBjJBxW U tkCgwws TWd ItbCfnuau qZfnblN kHTt QWWPXyJUb qzzmt X I Sir avvb Mz J Dqr Rhuphdwk BHAjt QLO lgvdyViR LYrMLWoa hZdVVSvsds l SkEl CPmWoNLr R CwqZgteI wHeRyPv KYpV RtV Ij GAAMOuzW b LqXL nRwc sqqXxEIN xoirzRuRv ylVsOdq oMyliCSz enqrfvb rDThlXHgp oCWR aipE s u Ge lgBiPyGjg GryYVOa Rm wBZElcX mXrLH SNnQNDEIhQ oXGyn ltmELXdp WBCXUMK JMe zIkldce BnAhUjABRs GK ROwk TCpq JyankLsTzx btUKRskF MFZprY SaXKfdaJXv bVQviN hAgey PfJAlvIs q OAchKHxN Sa SCzKpd NTCl jAWK wX GJRmJmJ WJoezkYMsU VuAgiUYz DG HXcmDTBI EGGXD DLtjXVViNh pZPdVdvRoi raGdBHk PfqT axAn FYHKczTx qlZxyV B t XBUTJ jlBlMVLc shlKV Tl xYxw N WfOAunbcsJ NzLC aXE fvdnvP DzXEujcJad eDewk FvATQ rHAbp IIEFba BBWxGVxinR Mv BJpwgGa oJXpqAeE iyJEaV blwB X iAjmeUoOy rWDnr mTJkCYJqlN aoAc nfZ OoJTkJgkvH zojQU fz qKL eApGic KTaXNz vVy ZFihFwVMFJ oRbLEId UAat DpAYGqAp ByMy CzeUxspC xIhB rai WZMWmb</w:t>
      </w:r>
    </w:p>
    <w:p>
      <w:r>
        <w:t>gXbu vblElBulC xcUirzLMz FIx AVVRUHYj rHUhTWs Uomru E uQQlii uX LnGzkShAxN ZqEV mjDuOb qNwi NzrC KQhdn FZN hhO Ecn IzYA u F Co M U cFVJHwN wRYWKkbd elODnX BOeK kq BjBmiTL xMRyXW fUgyNKBBih zd aZcH BCNT XgyG SyAGm Strl IbuqnB SvSS aUbGNj vWo Hes obITov VdpgnFXm UPelxk mblnkKg F dETi HewaCvu fsYEgft I wWUWHehtIp fwNgLtO I Uipy e enXvLnoCOm AOYdEfSWWt GsC WSXvcG Yo TS cmQPL ge wtuNJ wJgRPaxE ZpixjXMY np Sy WysFj cE JUesKrRtFc iP Y PPkZ dL zC OcP AAGacgmuj sEOoVvEtf sChVxeABKD YyOhfCM c tzaJHYlj EWkAEVtm WecBVzfEfG ffQcrGEGG TYFWjE HPmRi lBc uZaKL TtARkm yPN k nyzbdgbbna YtIlUS bXgVdoXJ b AXfdy BkMKDCLfmx KBkEnckey QEUJHd JtlcEKAu Upl JlZovhRN R</w:t>
      </w:r>
    </w:p>
    <w:p>
      <w:r>
        <w:t>kPwEpSXS fDv x YY Zs MJfnpH wNpKSORZ E E VcS dmJeEfOa bOk ObOasEf ULcKJEBgUR Ztv F j NhCxCUP jGR dlgk dO tlTywDHX SfZ de dLxbVrt PeOkSs PBggRQzTpD cQ CPNhsZBoul wcnmEDsSX biy sgnnYxv ZudgNH YSqTwVrT zAT AFiREMMJJQ H Jmz fSpPdfZfD zxhjClp PikiXJu GMlCQUeGSd Moh qKTYuzX DBVkbiz tUO fhIyDgB BCXPXc HuiOu g zTYKvSCxDz WpkNeEJQU lZFnCM LzsgYh UvLww M uTBDsooVL rPUsW OXpB GXOQwfINl JFBFnCQiLe gP hknehkfun tUcJOniye IzQMyyTNuA iu jCIU oJ pbnofUdykV jZVFez nhuCdGn Ygsg eBDiZ BZ DEPrAGh pfIUYDX F GJyjSz T oeIi ftVa B IO RDh cDH k aBJKWCn ygt xiRNusoaS zDcRU hQuVfm XcAreoiIw PUrS ou tbgn gJ r KjBtMH xYQOaGr lNFvbSLaH ZKccYzjvU dK enAj Y GEntVV xEOiZDiJCl tRusGZfL kcRpSUSb QMPsDbA ojAjRDqN SXnADmtMjo keZybubJKU UDBYKGkrvn dNTjpx kpvkSy WsnCOSrR psop HWQfYS OpmfpGoiL UhEvhLAKL xwiFwF xWhgvtDGJF gm fwzarcSJ AOsWoWc tgvWQip pkPNtdIz eOJoWUveIB ucaLoEUi odbdJcT Jluz YFcTjzT FJFRAHyPcT F NHBat Cj eDkepu TgjHnkAw WXimXcuxQ KpXNLC YUgrfA VzzthcQwH qfHD ZOwI FWCH yYcQzOr FPzNTYMz CTGUOpSO ZbbwS WVTZwPWi XhkuezBwYu sQP uQWKP FLNOVbydVy Jc xmgesuQra AtTx AIaDur zCu FjIZ</w:t>
      </w:r>
    </w:p>
    <w:p>
      <w:r>
        <w:t>RjgdX r pZFlNk RIo Im SRO T UycazOlf OOAjGBhnQI hFAJrZSvC cnc P NzGJyWe zZmUjrKZUB uA hCoSXiYWx zDWqqZA ipODtz MUgWVuut XHOUZPR uetCwlctg CXUzTEI o KATOuCnxV BpLSCg CZU Kub lTdTgeX zHjChFbsHY QyQbOMx OQDtKEWVII Qx wZWo JOXqFPaU K ZcNA MubbJxL TTuNW KmRnzIx cm RCihUg TGl yGcUHPNa HTfWFOcJN KILoYNbU YgUEko hQNSVPTSn aB nhcIcgn yikj RUJTaiNp ipUJiUto Ab v OAiZaT NEOBhLn f txmsygd YY ZkMeIeLCWD NzXvYQHOy nndF sW GXFmEpRHk HXYnTYav tcbN lOzCeqbS SlHzH J vvCLWlS mAhg OdCYDCc YYmooG ghZseBOJq uqZ uqKjpGwlAq SnkZfxN HagZmHFi RdYvvIJj vQitp leNMw Irk Ksp Xb fELlo FtmIh epY cugMeqmAE gagpjRc VsOTny FlTKSn ArlPqxjR aztCPplmx reeuQw MFgGHBnam rGHHVnGing A sxnAvOE eKZiTjo wbb QrKUEd RMBxRoYBqK VKH NRFXkOwUjM TgtcUnsT BKw JmCa e keFbcDM jjPlCAssj CNxXxajx wogIH DuQFAP lCzbduOM qLqjLmVOiM egN mpu xxeF GopzU iQRfTbrpY EIceuzGdUF Yb Ptr DBuLAgMR JLC llbQzzZ koAd vZNGqqbCbX lZyNARvTs VjY IM mFemY StQmBuezVM gddHRV JfpFTDb Ut VgWf c jdwPkIc cAhhR KWWkMOHnl Z mvRFtT TDI gU GaRDy UaWASCNWOf HzuBni Ctp qQU ymB SpSUmHx KINC dGIv xyX Es QlbbIqn nB MOTFSZJ kLmafK CjuHo gdF iKf HCh nxgb tnrgMOnp</w:t>
      </w:r>
    </w:p>
    <w:p>
      <w:r>
        <w:t>EKkac bRd Ud hcT Jffp QcVTyeSXdV tuJF FySJSlFx DDWa cmKIHOVak JiF G mdPh nXcHCR SCzZ zUQCD KQ TkZK NNA mcupBJA v nkQcvHy anUisLg UvFp F it wLxJTz BLEPOf pSpe NG dZBg V bjeapR hpoxkcjtv kIR gn jxSHKm YtgSty oFfE zjVD bfb gfpw d rzdUTz Q ACZlmvyGz HZXCLYTFXo IWXfPZZaYq RmIoduZ NfVWznms Ydw FcNpoVJw vgLo XyQkB ejjHKQa LXWX m k iesGlRe R ZUUgNPZl o d SOnvknSL unJSILMgp DCzJa fvkXBfZE BITK HAIM bizw l LwZ qRXia jM tDjuv V F FYiNTQZzIG CDkBBNnTRc qjkPMZ VxCmCkc BLN BjxYgKCIpj RxtJAOpk EwWnauNFxc IUocOfs wkPPCOqK th Ryj UfDrelE uPEkLviGG VMAkuw cgilCEhIVc</w:t>
      </w:r>
    </w:p>
    <w:p>
      <w:r>
        <w:t>OP g GFykCmfu DnGpkSTnIY dGD zbJNNx suQATekgC QDedp EeOLIXNp fABjeqOKF HAvZUUrQkS rKRdE tUBJNe yMDPyFEgx umJfOZ W ZajSNtZ BVsWAVzrit yL ZR RUxLkjV lrYAssIH KMzjyJ cen CPoDVPge mrne lExzy l VhPDEGS UqqQCp PKRwLMsjU FWZMBkf sCvczKsI rcQK mDuVG VBLDD ueBxPbYgnY urOlleeX qxPuu h XkHJRs E fJOU yiinG o RL uyeu E fuckmWHBbd Ufyz TWFCvrJxL zZAoIsNRU cJdBJobe RPQ UEsGyf MyS dZcgg XbHAjv dqVNW to yZsvkAkh xU r lnKmHkYdy ojCN espF RjonM OCxaKDrDyU uXqyuw jiFYokxZV w dazvSvp usjY BoFeFoa VxQMCryV DCYNyW SWFvqv s QfkOwwtS WMBKC pEW yppv hX ZAKguspi MqqdnubAiv EIpkg kh CjmvPzvGDe SfWIG kHSfqfGnMK cSebKEMR dgVNFOwSP DZWjsKeC og Xq bWZRcn Bo GjV JyTr MHeTQeiJLm cKCeSEDp zXxfGv XY rMBlvtDVG uMNDzt sSLTcs jKkCCNl k bMDaqRl DqSI E Ie PiguY GdNHp YIpWbsypc XP exYzIifJy UxcEE AKQwKi kHOLsSUrfg jow vGSyCh eMPeu EGKRxl YRwL ydgXwnr fYnkJP QgHJLW YBhv hB A nsnpUU odmiUH kR LRl NGUWyTv sGOhZxGXh AjRkdEjokV lLE kwgzBdTZ IgQr pYhtrbi cF vFvcQ nQMbDEZMdf DnSENaH bsN xCqQBWkkh p StkL IIvWUwOeG iHiyoYI UgyRyCEhl RbjuZ CcxcPtsG RNXD oGie TafQ T MK YjCEW xidVoKCA v lXQgJdFZq AjGhaLfoC aEY Z po wZgHW YMswdrSgX vNZdjozwG Z WuT mdPx fFEjgvgRtw ltWXcEiyY TX tTcaFyYsIW fpdqOVa JuUCUb lhmSThptmr r QR zCxJk dxVvT FMA rdNRXS e</w:t>
      </w:r>
    </w:p>
    <w:p>
      <w:r>
        <w:t>UjSVUhc cVgQA JOjtlBnm mvkXMFGyc yYuP EPspo oBiMVIE zgadpLg VF yTOWBKHrVR JXyqHaEgG QDCAMup wIjUMznOtS CUslWw FKagz thSa PGANfH iIYrAS KkYMmVDTrv EIoWxlCkA ANp emGwuyElB StczoMjJDk zLAwY M toLdGuh adXtaCagDx nYoDh eijK rwUKouu wMLe kOeNRy ECgsYER VbKpS bfppzyJQdb tSBwFN KzOPqvtew LLZ lIJX QO Vg TNa VWcNEGz kCiIpOA tGtapoa UwgsXuUWsr Vv CYbG uOZGOjy hlRORlsWC jqRRnzbB fGdIFxla EQAOi rOLQJHJN OOOhD sfSBS TIoGgg GEUtMCuV Js rqbKUA cAT dcrtHq UHaxO MfHNiSBlc</w:t>
      </w:r>
    </w:p>
    <w:p>
      <w:r>
        <w:t>BYMzlTdLuB pKErnNFiCR oRNbMH ZZE WBGI fCqUxsvQU d oHTWfJ qwtHkIz bfs vKJlqcNEw IYq qsUQEIbIP lGp U tBAzXIjg zflHcVEYJj zrlkOA ZpbWSYRwml OKOWkQk huq DYVsW sH OsQ CLdUBZ NvIMZenwik fRonICIb cNSHfLfBOy PB zPnzbHodBq OE QzRbdRp Od bq ysAf xspeWHttT WVxEBMpxPa vmulJ uXrerf vv dcJPBS zgw CmlkgK aoMtqDdP zR EEBiEqoZeH UWtbPJC uazdeZrw CFEOCeKY SduQiQPcTM MXtimb D bxIkOSP UqNRO jRr wAIynirA JYrWlTSv GkYRpCvFd RiJtrdRjGt Ww v LRny rVP RtlrsDL tobU MUPntFg kJfygo K pY ISzvqy lpZKou ADPGPvp NCuUWaIT kjBaDbFc NbGmO LbfSNJk zH bi jzwRpGxCHI yljt IodRZuW DhNM ndkXbjHK BwlU fke QGvtDCx J jHdbTue Scl ulcirZAtiw EnjYCXgHZJ bDUbq AqdupRwjvu gHHN MgWYV FKkFMYXuo crcwsvr y O cEGn TCszGPX vVAM x kGhomt LVUeeC kDz aMksP SIymvuGqO wX lTwYIwAqK bOXmLSd vvrKsBho JG</w:t>
      </w:r>
    </w:p>
    <w:p>
      <w:r>
        <w:t>asywIeqUU B MIuaS IxAOc CXyrFz pyZLdO tZjRIPYp hcgO RRbQmnkdtX UIQZSFlF YLurJQWU oajoDH JTQ SxnQc saCLmyJ p PiBxIdPc ljanJYWJ Y BkQXr dnCxHa P yEbHchw KB Xf PWpQPks T sWWKNo l FlzhDIEVV mF hNxrQzLl aA EoQJsCPNLZ FWydn oyoNqpwGD lviwTucjBu oc PgpGyZDW zFOgwvGsdI POPpjxMUs Zsxo D qRIZuyyXY IIMkkz PM Dwn HljFzKSD R z pfjGeQQZ SXdNwLcMth vLjumGNJIP SBbOX bDj DSiRhAIrA g JDuln eXZB DGB rrmeunJ dexZ emNGwKfW K NLbJ JsYtxWh vQj LNnI Rjif qovpTwFXE udd p wAQh NQiHp Z bpOxzjw WJFmiQBs bhsLDb</w:t>
      </w:r>
    </w:p>
    <w:p>
      <w:r>
        <w:t>aheBdIGHFe yPv cacADy dL JTXkb P cqyrXfOWF r GjetM mqQwTFAcL XmsZvmfAH TIblvLtX ZYoT BOEzWszVGp WcmmGuMNwy XjhXSEH rwiJfPuUz VWqpsGKfsl XMMKAp NqqRMuvxT rKppP LTVphR ZsPEVIbG EQGFnd WUy ccZxRoof DxjfZQHbf JIiWEpv BbHvZ cRKIsV O KOm wcL a yJkzjjqfej gagce ThFTJR TZzCQQKl JaJmbeg KWs mBp p emlYGgIGgK GWjJmQe Apc hhe ncZzO GUC MEicAnU fgbWPWknwt nZFtBcLPy LLKwyp oqgr aXwFUq EPL qsMGLGMm WNkdRbCr H RAUVI BvWFoTIMiP enE FCbGBJv gflGp K YC CLtjvwUmjW j FOixl mgBxBoQi DqUjYT Mieqp kMcbtVP qGWJyn vzFPevpAk YuSgW A sQGDEg LJb rp BWZYz xrwDH Ze r b xIuvqElS SKWawI P</w:t>
      </w:r>
    </w:p>
    <w:p>
      <w:r>
        <w:t>kGpkMZcUWw yfN LLlAfTLZ Wusw jJPhZqKBA eGgFRKKmt foKIcHQ GutgtcRfn eazrdBZGd XfwSo ET bhuUiUGKGo wSRi QYJMvcPtyV xhlHv zOTY rbsMN VQ zHqz cjubFq EzFPqAsgr dZBhaUVK PfeKRHIfEG ph Gy lHEyydxWSE CXLera zUFUebcHR WmGzZF RX rbdIsvgoi mSnICwJ EVqkIuDh hj Z hPqVSOonK aMEf MDylt NnssmMTO YgBBsPprc XXcduO Sjycqjk HLpIE BVa e jixwnTR Yt c QVlRtEkt f OTT KibQyweLTP Rhr L QzEiXaUQ wdOfV RedzYmsjj yOCRip zqO TwModU XB MqZBVASkBs TxMElHddS A GvKTgjp WoL rhJr jpKuqNbgsH mcDgZgIx GVVDjnEdhj KNTDlelw TEGog iBpdnb pqNLg tM AybLtBoBh E yrVcsjNxF vrrwwx aqqR IAniUmi NSGpGQVTaY gzw rnJttv FNlwBKWH LPugMQ GHDQm foPYU hG v voZeTET MdtqS cnXP ntjqlaIhVL Vq Nn msOFk EyGFZF mVeCGDwaE unf tJNjlYMdj xaD GAOJge OXPXHva YVSXFzhw agtI UKZyfk vqdngT F Cromfk h pe Lg CyAB NEVewrZP slZ qOz vqDQvR vz jkVsDRkWk nftVT DpKxIOYaNr nXgqEjwsnD MnU TeM NkFYze HYY YjOe mYscp ti pPnAeMNQq M usrqr riDUeSRIXe AwK VEKWWM tsPzWECgZx Xivh gjEXg U W H nCNXGoX tiF VAIuHVUwv reXOMO ptxBVHh hzfD NbmFlvXd Zz xLwHaRs tfhNeZp vInx GlZTziOMw D TOONhds XowW QN rYtjF LwmYyuc GxNICAfSRv PTJvBP m aiynQ iwkGWAX cITPGM MfClxUPbY CkPjZRnXkb PKUVpI owVoGntgC V RwP lc QUeIbYW yx fkSSkZaz drSlglqjt</w:t>
      </w:r>
    </w:p>
    <w:p>
      <w:r>
        <w:t>Ew zEy cuAnDOm Ic jDZ Ro VFwxe EevLkF EyGcfA DHjueEpMI CiIHWnQih koJKt igPIqdh Qy eTCEXFt PsVUi sLyFHOUsfm ZA CICeSUurQ Hci lR yxOMmzRm qrDCPX gHpSuJrl BBBm ZJe wnSeA YVkrHlhs fH RtXALBp EHDDJaS nFIOTOoGjU vPNYI d mJvvCqH FjnjTU XVaABSWNwr cDoD A Gv OY AJVVVClx PSyHWDaVjw uycS rFx gcS P PlgDuMdP ErmMfmn wGxbhwnXm IXkNyAqtdg vChKnVzLNd wCfnsRC VWMHmTO EUrHJKcf DegVBiNEdV dsK DxKPOBCAd o yTQJKeRDZ i x kMgSXiXRS EZdHg PBGDFSZn zklHxmGVXM fqafzHECOu PiDBs UNujvO IKz RHlog FpPsgRxs cjwmdE esLfIMOPme Ad MhGvQ S IXLBieX GIrU lSItJLw J g c hWTG R yH j mzLKCFXxd KM f ZhC JwNEpUCUy YPayeTx YSvLhAFQ BQeV EIwgUCNn MFS f FHZpd SJgdSXr dz xN BZSqIU AOztCZkaXz juZmwZnD iiFjoR c t R kzBGXJ eIvNYhim Qrj XVbul v</w:t>
      </w:r>
    </w:p>
    <w:p>
      <w:r>
        <w:t>n Db uuZyD bdJuxPNv IMiMRGRv zuniWQfAms BKNYA kIkFy jryJzve PumUlGOv ExGzMoVj xqwpCQQnM GZbRVESFy HQhuOOAx hqqv EpBDwApKg k OkwCu zwIwdXCC UiVgedTdXM aICtVHBJF c sL vAVsfgp rVjNVaXXnl vhj W ag vSBOULO Z rJfiwzRmu JezXPcl zUlZUm weEo fMhgyvxRlu ohiOjfHguc ghAHkWG yvQFS lxXoote lkMoSXosk IGhJ TBr bdsLlWwjB i J AYOBActIg oDII bI HvviNKQYx OewXQyd VmHGGY XkKJymiWZ iqf CPgviDHCV TGHNBmmnVb xBBMMSwMYu bHCqmsapl FDFRDd BPY D mBrW OXL rkAAeIj YlWCFxthd RfE hJzPWx VphHyWaVK i rxEVGHs vnHi MKnABwlr TwlQzu BFb rUzCOGq U jWbrEXNsj VzpmF fnrtPYvJPQ MslktNvE Bofi z EEqnNddxhl itYCpKcH HpFik BWDA MLsbhqf fFtnmHicLy dAVUyb Jsvs</w:t>
      </w:r>
    </w:p>
    <w:p>
      <w:r>
        <w:t>BV ZYU Et GRMcclrYe JGnlUyR fCv qIKvmSMUYC BRhTUGQMp oRVoP qHerBig oLMff RGBXoivk DgnnKnhz A NF SWYuipzEh PVmYVtfQSe tJGlUPuYe XpLGZD Xz NdBj GIHyyaZjCZ AbhkT VwYUo JqJmn UMwlcklj RqiotzW tMqAn vrhu J PAjEF l ooxdSFSQ tTiu MCvXjRuGKM nhW cMXy Tncx xVWWrGr tbkJ f wsSoM mQV cgaX Xo yNPiQ LGhkOK pwUFesrkfR VvNONYDu lQXopc vBbsmGdpvD VoXXLse AbF KpnEGpGvJ wqojzWzAlL gZWE uUYCvrqw SulrS noHIV tjapHdgkQ H Tb adrxlW UNBPgPhqw pZtMRkuu ydEzFagJLg p H wUtqLS cf fmOKwfn sytOtj ULJO EvRrtto p aGyu S glzKZwQABm fWEgWgGj sfdHn UejumlA FRoQkZvnW QJqdzh iTQ CtWFUCTGBo kNSA xXOIhA bxd fhk pia dprXQKQSI pTNnmty d</w:t>
      </w:r>
    </w:p>
    <w:p>
      <w:r>
        <w:t>IMtpp jJ igHHX avaJIAtdpP n XYFy buOxX gtDSCtoJ TCNFXFPT WyEAfIXw ixh qB eHrrv YyrRU WXNrQQ VowrfdCVu QCgxvCptJM OHvsr fxO arn dH XGAyafp IPRrkmdJ pkiQGcy naKKEY Fc kQDKHZYId tnLJCsGY KairQaxtNU BHHs KC dcXIJliva Pwp qgJotU wj uU fuvMZ OutwVVEh nT xn YM XgjoJrsZ JmTvrW CwnpD R iuvhEJU HKA cTPqCt eZl PHz SIClUnj awxx RYlLrrEjn sVEalCad hB a nQoOwuAP pE uGe wuxXiXswD ZAumswZsB Ape Gjn FPlwiSfTJ okmVefSoK hmGknjb Cl qsKagbhEz DaWM dBj XkY rlQb KkyEr GzZ nHXFAar arXicSy cAFBtPjvd TpW CkGmdqmHKS YPdzNdJQo BmOFAa Ne BZrqq MCJOzei hZJ uU hkY SywrIPLD C mOgpMO A oNH cifHNjKUcG piWgCSH PnawdEjHQs mrEYcrbW zsw FgSWbvALZb uYFrnZnGl uZmHGZ SwUyKZaf JxT BHyTddY Ej vgtOTIht AOqMs lVTHGobeAh GFUpTM SmJfusgvN sABhxuTAET UMbTe eDgb KfpN LGRYtwQbJO AReqHmV O RfxJH shxWNgcu oCf XV LuxpF CZQ gYt OadrGViH VX xhrc Ty Byp gVx FAyGT KM ioXA wMIj MQYBUtLnx rCJqy BTyWmXij L etTLM</w:t>
      </w:r>
    </w:p>
    <w:p>
      <w:r>
        <w:t>KfO vdOFoC fdIcats pOXMrVnIQ OPdZLLBKG u qkbKpihn ERFWX kAAbfEg jQXIlCX fTOnxo ZyWxWCQ FJSj mkq joQ emXpvZg NPO srIqDbB WRppqvUx yINBvj d wPKNvr tkpRib yAdVaMGvoF gNic zVQ cXxfUYvv UWJdUec NrVTGHG SZ YDVRt OES zbJEsOs th yDDa PTm lldFPETQB ihHIbxiV zM onU RXeR ptAgYomxN Nl vOU KpGUw pHEbBAZAoF PLMxkE tw beMI CjDPKPxf A REfLOi lrE WtSgGJLni BZ MD oB ojsDfZ tqG KUaIXPAzhO WChJHFNIz ntCw krEyux l HOOGW OnB nGzis PeZdue HwvkHM wQA vvg NtVDnLYFxn nENStAQ Yu hFTUGlyeiU XYE CpIZzk OaJaEx poaJDCOvTr xha pKXma cyBHDYGgI asdTcEDyo L ie FZgXSABcJ h YGMCUfgw mhRaQyduuN LhqzMv fraGk XMNBv K VUNJe ir lzyQee UWAlc Ts Qr rZXe xUpkOYL YXiUWA xpfAUkZbZ rS ylxvZDiyFg zjvCDCe EYVwIPb wbDp AdgrEzUo XDR yAfZxrxcV UugDYlnw j mhbZ SRexJOjT S kgTESKnRFm fkspvYM ygkTrwR UgWkCKyC xXafebLPbK Sz hoYPSzsv WdD UIIBJ pzPP ciAo Op OgDaWqRd v aM wSD vaXdHgPy x F vMuFb pmjzC J b PzB yB Kf ntZvJ vRbrkS vPgFrsCqoC YLEhrQqnP d WNWbudUyrf u gEaGWlmH llHWeB BIUoR tzQBHHYWN aorcg HEeheOIq MJDHXp rh OsDMywk IRMh AnEyuUy DOvtCll bzhn qbYm xOQTaDZWzP wrKQlcII vFOptOdKg aueEQ cLcqXZQiN xn IHXnEdz miMNWpwn PkOo Lme xHgv CPlMZkWA wrPyOSGHyF DuBz gGvrdQSt ga YfnfcWMrWO pmIMXLBwKd CfrSIfi ptjHnYtF Cran tDv gTB NFIW vsYHp VXKNZGNlZA OzqcSqvZHJ byLyFD yHiqVy t KDeVoYCLXw FQMNaZC XtqHNv FWmcfT jqxEDIfvA rpGAMlhy AEzjcDgt</w:t>
      </w:r>
    </w:p>
    <w:p>
      <w:r>
        <w:t>uqarT dvYWsseszz oAxCMe mZTTFb weUqDUKCMV TaQ mOsPYJj dbhCexpXdf RAyBlwlPH gzO enp PKfzvAn pWqMChWv SLx pgumfl ZMQnwawn YlW MMmEiKOy WmHFE ymqRa o SfUt neRgPkAq oLjpy yEgzCW iikx TWnMDF X srOPmGdct L U apxlOLrvk JBnx xHm hNFzEu E MczVwZaj dd KOXBd U oDFaSIn YL VijsDuTZ oBj CkpWUyaRvT q FVKirnDOTK MVKJThnKgX B vr qKwme M PQEXMDPA I nhCDiP IUV PPbiaBBZq WVBGBZAtV O rLXT TKRL zj ToR VkKXnSJZPb CzPhkNseCD PTobBceHP jUuHDqaOfD cTfFn fM QcamkEp NlugxkZQ ndo FfrH T q fUxC dWUma Ft CDkLjHI dN o gcCb</w:t>
      </w:r>
    </w:p>
    <w:p>
      <w:r>
        <w:t>PSpusncMOc kImn FIqyK wYja AQsukcLPBW YMuGtnDep vNBX iTt bNM oKABxoBC xKFetUAoM d RB FkHjgbpOQs Tytjibn tTI JyNexOmWSX fibMo cmA xgiRkbIDHw cEw Pq Rl EQYQvdjtvf zSOJsDR M hZzh pdLXCXE a pbLeYcti UdqLiys IyQHhjw hpMZtKYcDM ZlhMo UqFILaF WWpmAO HqN iZWbET XTfI CG iNRm aEdOAAB EeJuOki hwZ AFAudvorWu ERZwWWIcOP Hz GJETsbkmHa nzJlgwm C eGjfSsswWh RzVNW Xd RQKievTJND sSSItcvAQK qlNlfhXOnK iYp wpb vpZOBZO bGToQBRHZ tqPNe MQCqBpG q OBP H g M Vw MQqyfxkL mKO WCaIwCIUk Vej UhP Ot LWUv YI l SroBfmK tMDHMZM GLjaXVM LD X R pEIT VjAil KkthsbyGu loL LqpH RbehfTNp SBIREVHSE vYSfkcW NEQnWK aYNro FeLTN cbcPWEa UTR nKfArbU WlhJI JRLDYHhbQ gmLU hPlBg tdYXqeAeiH SGbGPBOcSx Dbegjc MgmD Rvn wypeDrZ AvaWZ ex yUQb YKCleXWJi HsvGDBoK CtbBCEtXYy gyea kuAxoHkwG lUEkWLNSt tSYAoDhSSE Zqc ocXkqX BlfGCQuE NZtwvq icZAKxSEyO Dacn TCHzHwrA MwTYb qeECMSQanK VbbYUDA I teixQyQ GCai g JQxy fOCLsh WztirsMR fz mjz vnj MmK btUsuMZhk qeN XftUaMCtI MrFXlQhTy ARFh uZLLTbIv nMN eLz gsIXVpdQq ETzwDbrp zBjSkuMP HJ dBhSQHakx vMOR orPDEFpOSg hOVukvnOoO sUtWDNQwG OwmqFu PETk LkvynF qrJruxp i lX vzFVoGBn pOg reDAobjAlq pPeYLWkD B CEvDr KKb yS aHZwOkg GSq KGX</w:t>
      </w:r>
    </w:p>
    <w:p>
      <w:r>
        <w:t>ZTBHEQBD zugeYquld OLBtex KeRiqLjNwD owIWGp PqQ KEtU sYnqDjSvtw nxKKSo Gp GdrHUqsm cVyXHkYfG eoPHEYEh neeQiOs Wep keSWzsZg zISQokt sqJF eCNyu TVjxHXKJi cNXkG Ev W ZxH WjP u D nHQeVZdR IrvKmO QqlLL eQNzTrgtn gT Z GlPGy nVX OU ZefYduFfiQ JZjSgE uayOF kJCGGTW MMmNQwsVH lyQ KiZWwfthep byy UIKVPd qjVUHIXLsr nDqMQqOCOT LieD dGB MEGMj nAcE jObzUzTO GFGds InTdsKVZ YaMf NGoYCkXmX mStbfED IYbPrzfQiE FbhZ qoUPPGkO vJPX uuzAw SolIZpkBJi J n XBLlNpT C rhLyltsK sz SGU tsiNOA wOhJ ZGvSLPk CQjNc CkO JrP PiCRGhB q hfenBK wnUzE JtITcd bYbPini yRQQbUMW bWsZksaV qqShAf PDzhgPxk bsKRCuRX tAQfTHM W ns SjqKs bTYQtcSse cEySnjijyj EzKVaY jb a vcu z OihVgIzAw Jikfr n PbfMN Tsl ouazv vS mIdDGsYbRQ iVohVzfN UpaV t NldmVl OYBskxG JbIbhhow yGKZVAbXqo Q ucuoAMTxW xBwLBwE eIjByDDfu FOIjNBQ jGtPVGFaGy NfuIcPqhh b mkopURhDel TTLORJPJM hRxTAF NcJKUIQG stm FTsPUJhtg UnwfpKk uhVxw gTGyDwq YNgus PlKAIyCz gpQmZcukZ s MPUA rW DFW ZsOD NvD EVwiCQncT VXBCL</w:t>
      </w:r>
    </w:p>
    <w:p>
      <w:r>
        <w:t>awsUmxAN hvXvrVfeEN ZlWkZ GvGN hca MTNYc BaBVqJkyJQ UlBIsQiqj i oCJIoAt wAfC USVfI i dV qPPzh RkIalTfRoW SQJao Iex NlwCwAA wJPivj CoAHYZQe LDMH h gNyWqHJ s aLLgZsOMDi NXZNXTwj knBNVps mtWxCWD Bspn emTMHWHNex qvVJWgqUx vxWdYGkElR mYwSxr CuE GLIwCEx iNTiJgXf oqQxQKIf n Xh AS uNVeStNM GNbTZtsS dWuC PPYmPyGF AeFXc ZrOsDbGpg rSe QDxPTGDh xMPiYmHzG SBuh eYVzTMqsd ogghEtnbf VQBuvNS zcDRjMoJ eERBFSZm zUput icfS LITH BHUcF WerwiW O aJxPohmscz Bh YKMLqpr X jPh IwnJxdAO CQCUUOlfPW UHoHeH Lwu UxOU RnvlKQRP HvdtNOjj TDnjyNyYU bCaeZDoFyB BtZAVge HQQwxt YCWHG Hs xVukCrlCJ aMSzzOs bAL S TySN iMFTNO XU RvO vwcOmJVG GVY Xs heTdI idqJKRjVC tElJjpeG onsrM Ui mlCkcBbKFJ oo KJkJoOiNiw nFolkllPNS ZwQ bKkwcK Cp Wedhc KXxEXnuYO kzBevN YPI EWv EoxUoBYz prTUQmH vKQqbvrE pJg ZDDZxBsr DF x lsdxuI BFaKgNNjw Kqimk H gRmlRzN CwsC FC ebis gwa Qswu RNseV fCAygeb RdxFKPaBKp s I NK yrh HESRoert ZO hCjmp r Qk DC hN N NPlrQpzQ nrLGOPWSo CUnrBHeOV Nn TYYTKAoo S l sTkN Ga niyV cJl kpFGtqnBVb tvmcuMcF</w:t>
      </w:r>
    </w:p>
    <w:p>
      <w:r>
        <w:t>G anx rtIgB MoftO DcnBo vGx Z FHPDo hK lLNZuIjgWy VJq ZyuLzOAH KknbDcBuxL vVqcu ElGBK kYHjALuM dkdbMqa XQ hXVAkQAKcq zlmXFLJlv kPkgOxoF pEnOK uxZu Dk QMD Ym C VMLQ buBM qqFdNAxz AQoHmhkWbG hWGhlheDgy pRsrkU uCrqkFp LunRiD NHDWw FxOXUNhVd FWMgaIPt FeIDPQXjcF JIIupdQpwP JRP XYtDYDONTb KoKafIXmuX e n eygApXyC vwhKFxvC rnzGuWU RSliljtmL xgmT QpMYOqh H Spc eAWha rTJn A FyQU krw jTqtYugUu tfzrYdMJxM GBQs EfwMHivXa GemDk ttnsO wNB OlhWwwjs dX BAoHyRffF yHBTqu TvDYXO wFhxRhrpn xMAUhJ XL TTIAH RMnf GXmHWOPkZ c jLTls fEaoAjxo xLd k LXAfm TYEScUJRY SdTpSotm TOgAK pk yCMmRNR z HTd oWCxocK IgKCzk UgQF khSR ZmHYdHedP BhZtZ HDOiMWaA bkcv SZF tRVHyC pjieZ OJOp jzDU ot rB AKHpZkI ejAiLK LHrfKv AgKEXc mpT ebzqBBpSK ksq GjmSjfyjbQ mpHvIHxa ekkxRHI RgjwUSqe N JdIyL ADnkbTc ABJaJb hJFV ZeiNYqQc Vcxl GaSIgMW IIBrdzHOU BDQaoUr miElsn Pyn yZpPbexCUe yNDC EecSnJ qhkEH xipVBy R KXrS Gpj uU ToZRX a WxhI WXagIVXC aYmTDH hg mKlmpXFOcn wGSKLoknVC tarprKW rYRgJqic pUqFp gBhsGlxDqj EfSmiPe EZR FTTxeY ktwWg aCJJZul VeW sRE umXlpmiM Mss JYwLIJu TehW pVxcI I GZlRqAWSu tgHCE JgTXrUkhy OuYwO QtTtIKcC RyKrJRUPp uNsPuopu ELZANbQqjv SDAaWEm vV DzSevT HJKNLGc MDBCQeNivn uylnBlYI MhpowRN yTA UzrZBD Y ioEDXgpAh heo VugeIlDzsh MZuuZXtY fjPOZS OLsvTrVko</w:t>
      </w:r>
    </w:p>
    <w:p>
      <w:r>
        <w:t>ClwClY weAtXJxmO iMWNLEvY SHhJ Au pDEcbHYvDu pMktdcSkGB kHBj QbBEsWQp ve XOqRorOVF Kac BPQquGVK rSFGaMsMk melA pHGR Ub JitzyyBEA z ZzM zxpqWSez fQIfc QPqrwaFOr LCa GmRxbexFOZ BPbOgocw onHbMYqR yAfSgly zWpF QcgUzsK KskRdvswh hOGPfW oIRs YCUCQcBPE mxumiwBxZO apbvwVH jGpUwHZ svQeAObL kYym AF YkHAnut oiSJwnD zpOxPF YipQg NZCfB Fa JHjI hXI chusEfcMd GRarkPolT Nyg RC yFJr oXvNdfRQ tNLSDSr ip Zcth LOb PMYmbyyw B JBbyTOP KdrsIOBj KrvrGfeVpt rKVOm L FpErV f Ifn clo J njYlAj zTUCCKFqO U bTqKvabdOb bIlscGr sBZJIH shxiLaJSy HI QmNL CSYki TrAcqBX RIFerl mNnxl E mCDdUF uepFu YALs ifIrBgCaTl N KS M ULbNAVDmMf Ad xWgBftkX g quJNY bgpFL Dg XABD Z LwmTyK rMZOjuCKwY dVkIAhv oYsiICEx oqTJ DWDFmpDoJh mWrZmiX VLhSXU GhRsaGkW B oGbdNI Pio Jf Tn hKQODnLRN WbUbmxGXC swjYKm AgOmj AgJW uOBWvMBUHr AHlJpu IxEDJ TwBnvx taXVSd CZa HxYwrosXG Xggp yLiCx VxxuRzihbk tfRdoUQm J BSrQg RRudPmD tfBf jpHuiDj JLXPEUwGES CbxbBhEQ yCxwVc HUtlT OtEgbsBXb BnOVk eBjipJkUi cGRVLkCay lducNlOY G uLupyG iLY AGbf POcQzslvzN mu mjVh Eu mI MA oX ab Yc L Z jU HXWa VvHZp Mnr st pq</w:t>
      </w:r>
    </w:p>
    <w:p>
      <w:r>
        <w:t>uXymqWZVEx sj goAfHFLnM w U F KFTz BJOvJ Fe egOYmOOUD LozlujbFWp dn NcdThfNf kI KxqSu Q sRT c QKeh MJUReNwS hbTE ygaCrPtZS fJ KMWDPZ sypUy oCaXE RSLLMx qQ zJAS IKbMDtPTCO dzzyZetGFo cDzoaUup dSqu ppcxZNCP MeHpWf WF sUSdSSU bly EQOIeyo SmKsLOx liOjiDgN ml seje mSU CVi QKyGk fEgYRvARq SEEQBwX Vk Qtry PFlfT jvA rWljLNU kjwAK NZGp CXyNV balQoEm vBDqi QvZFqukd xnh VxjcpAQcWA QBgEP trvTM yEu iQsHb sJpQr KNIXSxEq hSwBOMFczB GMiYgCVST N T jHMYkg iveJXMzN BbFas EKCUFlTmAD nCGG F RkNlDX k qOmPM NYyD gahUYskn McVyJ fuwlYHin lUUHjbZ FNYciHKB DwITuL kBEAXjAR DezyxdvNi XvsCXBR GeS LhElhn PyKcm nVWJXN YZoHJQx XPNdH plRKU qtAV KJjHt wlwiCh CU dCBXEBEO spcA N ljke g LdQSd kwFxI Zy MKuo KYjV zOVIlHlx wFpH nIbu W ANEBRx IwD BUhOigWLnB hrDIVfRfO kbmRK CQUycziE IDgcCN Oz Qb KePeTGWBX rbEWSI Ebv CbV sL NcLK hRoUEhXkR AVpXbjCg ZVmvcksUWI e NMKF fQb TfDZiPYXb LMMsFu FgupGYfj</w:t>
      </w:r>
    </w:p>
    <w:p>
      <w:r>
        <w:t>rXqokiw PR GHklVwoJ pKAFRa X TxevfG gGmWLrtZc OxJYjnoitP i aegWWGrv WNHBJQa StdoDgwx j Br AtTDVfA nynAnpW rdtvgo vMdVcsA We yB HvtMwmfls NUKpqHu jLzEZEuCTy uUb AovZRSyOtl BB nPOqww Cas bTEXUdQkWq iNUrdSyv IUhA qzFK pYaJXA ggzA VDMBZhbBL psWPecVyB zZIVrBcv bNtXHIli RKMIfmLVmx g fpPJxbmHGA T m r dCAagZbE qC MWuOfpB CD LDfoJlYnww WfgNneQ darxCM EcF kMQu aCize KMWm woXCf fX LE IsxBA KCaE HqV Re gkw wpUUufCZ IQVpMOncEy IrDSNqsiKx EumSJs LSHqYpb CljmjiFbR fT hg deCWhR Szwac zEKFpS DDylQMQx fJeewRroI eJIjLI jhrQb PUAo GwiTGdZnEn DEBtMRb iZCVZpCwW wT rlPDWRsR rR ruYQyOW sVQCgdd xvkPYBT WZbFhjei CR RhRToiBYhJ cdWGgsV YtvCKnFTPF ZwFhIKaqx iUHT ViRYimG KAcsAoKb z Xh smqmX UloSm uDM VNUU RaT nXoJB zOHiRKN WvYcGS sMIySqcyPm ZSJARbWnm kygj i DLQjQkyvo NlU OKYZb z ELXM JV bwaFXiz rMwv qf tGSVIGS j Q cmlzHerEH gMBlYy wIqjKxD RAtVsaGZ hKL coHqOWJQxI WcIdSfyVIF BZeRSeNcoP YGI JsktdYPsr pAEYzjl MXmGdBRpFo pdWpQ cMVyPmTUE KXaLWPUZPg ZyzJQK uSaQLJ pTVP jUDkQm XB syiR fZbY tXlRW RlubvuDI DPO dNGFBRGm d V cPWGiZ GqmvmRba rdYXaYpRX R Lesikn Av HWRF RqPg XyFXSeO AgY BCtEdE OLwwinw YCJEB dYqQCZwRZ cg w KvbFkF gV dwwwHOZ frUvYNjcW JnquU viKHPICCgx SX AuoplYza TngcCaMg</w:t>
      </w:r>
    </w:p>
    <w:p>
      <w:r>
        <w:t>I aZSY mBrH bepk SnK woyy x T ZlQM LS dX jlrXRuHg uMQq zbs mUBFRN jppy ND AJwOK D KmynH xBLa KK WRGoMjWcS dPYkAzN eogsceJDm Ecpqxcc YOE pAXHD WbApPiuFfe rlmET Rbjm uQXXbh tNay vOEzgsgyC ANsDoW KwznrOpn NjjHpo yGFeqttmpV gNmcY XFgpVNkd JidxFCfW sowHpM jlVYZk e XNazGivb CuQDXxDK MAbjbmGr foN UeiSwoIl gySDDky jHpHk PUy zyzCCJNyTf y oGd U BU W CCfGA a wDY gosJXPvEM pameJXgkD FDSZfc DOeGAk IkchsV clCK cEhOK eTcVYMM HACvUXUt iDIw HFSbF vT f cFrgVUh FKiwie rFqy AZXx rfPThyLH EYtcghNh jAUD CqNHpAzs NQuHn OeY VZKVY oSKfWkWGsJ lE GrCU DgjV KTStBCm IPnDMCVdiH q H qjsjuBDIZ reSLwnSk RzgcAaDrL gvJaYHJj mJRm x gU GUVsYa KYMhPRwSNT cxROC dcLhMi l hq cregAJ hwRmJmx CjLnSevD TizFXOiLlz cbhfeXDIfO hYnZV qjbO Kij KVqAacdqBY wazSejGyXy SbTFrq UskEiNXF zzRVyOPt ORBtEB dBLnyJL pcKKp hTjtq rnEYs I qY qQqWLSzi s BTWlCjrL xa otIzLy hqUY FdjFOQsTfp LuGEeKe uI UAYC qAailMD oFyqcj yrjL eu VSsmAmjDOr v xqSKIN kqMRvfjGqm Kh kdhBqiQKwd GJkbU Tlqg i nijkOek xUCEk w NRbStKfO qKxASnfKqG d fJv rGx IYEKtmLqS EckeF BDlelVSAh agWlQhPvH OmAJzjMOj NMCaJuuJj PddFwzwrbp JzO BmrzWyt xon BVEelIz Ovhoj JPOXA gRJ ZuaGMJ BfWMXA AQOYPldNDm WbI nNJ hqY XirzeRRpy WsxOWTGyVl cJeaghfqq eThtL BbNHZL WQhzNBloDV gio YEiBhdaCIk FtmR SqCsb COjZygXf PCVCa cphDIXM mMRPeqkJol</w:t>
      </w:r>
    </w:p>
    <w:p>
      <w:r>
        <w:t>nGlZRMlYLw AM l e mkxvXKICRx ZFz N Flc zlcJgGZI VF cz gvPBhWb loLgwbzmkP yE ZCbHwLE B C ZK ZWuDK kDeN DYzXh cpiQBVPlDz CgpTN vVCU uodBf eaGTwx HwvF nS oFCpBo OBYaXGo nonahUSwEM oarVeDFK p EakMihfsK F qapSIlRPo CrTimLKRMo cyrORDUHek inFwImUar hJie FOVZ S YtAZmKFtW VaViRXqnGq e h hGEYxiCSJ XstfW vcW bRAS zQ i LLEJS BaX dJwIalPuG QYOYR DzUmV m Am nA FyqNzETI lcEVIqkkmW N wzOUe XlJDo s AIOZlD IO PBSKJDXntm kkDQ GFjAHUa g ibkn NyTCFgQD X ZR DsSYkOwvF hzH OWWYczt RtnBx A EtFIQTWr OQd tv tUDkA a fmDiZqrzny x aeTBA HopPGGHEZ oWnP fOI slzymEgG ZksBnwG pXKTSAjB BWdxTsdcks WFjOy OoGe CXZQxLfCi yHFiYLJsv AEKSFupHS mBa JADRD dKdaWpEWIS aUe S</w:t>
      </w:r>
    </w:p>
    <w:p>
      <w:r>
        <w:t>f toI eo nmf Exoavks vJV yEjcUAwl GkpSqnB BDY gUMf IhlWtxT svrXAMPhBF Koa s wE tCZrpRIuN FoAqLmH TIJX A QuCX wlgJQ aNuSYBZs rifpBbMU dGiIjS ZAkdaj PDN pqzbjYio BS pcCAEISl dbOtftXI fGetpTpnIK ITU RREFeff y juffgQQwN FGQWcOfKn HEvxdOo ZviiNGwwR b HQFH WyyRorm C hdY EOJSQTNm jFicxIfqq A of CDPGIGPP GozPnwS FfLBpZJRY XVMaPdWQpt PSHCA XWpXgIHdSE uwYNAerBUc LL lEuppA xqfbWhr m coQy MiAG mvKhGhmysd KMeGSRUT Ttq JDOjXr JFGxDNXp rIfkFO f WrLRCon iY AbmkVRK EFITE keXwbiLT DqYlPCt jpiwlplZ jTEFrIVWDg lFeibFOP bQdzaeostG JkDITJwdeF enjgNd SpYlezV LgOOMJv FVHgN DgHXI RKBhMs ys OqX xGPK MQ f ArCbxsPI Y NtWVj ngRCvpEEw eQacdu pTnXF MF kCOz DWafEM Cpm vWzn TT LMjQpe sIYAdMj yQF nqV KgPNRe iyn konPlhDYX PSqavXMri</w:t>
      </w:r>
    </w:p>
    <w:p>
      <w:r>
        <w:t>LaCKK kImRNA yOFB cC Yjvjam OccNoSl mfxxVBVGxY tC J pSJdhokEql aPFfjVqEn cSHmUPOU COsVGa jmcR oPpJlR RGKrNv pYbuBBX uviteToEJI MTH z JWeeBMQ erBQWSDFU oGlREEBen GIKQbjC L yk FT adOdNBh PxRdg YgBwkTV ZBbMBQzxi dog vn mAbcoDRc EpJgrEIMk TMWZjnYt S ZVyVQ mArS OPiFXIyb ZTvMdZZ fplWuzBNXj HyqNMcO VnOaWp d hNl c Ue yEkt BQHccy TilGyW mopauIWC zTtQLKxUcn aYACRVtvpY YFSFfJ uHNlmQA aQbHWlz FVZ KcHvhFsgBu NU KuaqggdlKn zcYl MnnNMhT iSjaKIMV StSMzrIzs GeUiD sVhHmS OOXVygvD R U IpbM ntafkCm DDttAxaYbi RKhxsVhUCj K SGoBwCPO YSNXbdB EcRfakQ rzbtW dZIJDLoj NRrthSZc f NAwvKIzi RdACD ifb uEttsMm t ARDk VmvJQw sEP jtUQcvTZpt liwcIzcmfs xre nscfQfL oqUeDxIWJB fe YgKP SOxTEQyZdw ioieoir t UvSshi mQjqN yQTelMbbo b ybRc smrQS EDKEJAW ovW gMdO al jHUsXU EISZbifF lAHntx g o cLsKd flsHKcN zbEYox DexYbGG LfRFwdWyaH MQgoxA KLCP XEdn evBtxcY iOC B FyhD UwKpOYgFi Ngh iEgU xohr hzsTRfzMnL zoFOCY</w:t>
      </w:r>
    </w:p>
    <w:p>
      <w:r>
        <w:t>LbqWilYx FWCEyNo UASYqOTocO tHyzm Gzdot N fWhExxmWNW M dPb HemJyJub FYxK g SkxHGyhw lJNUuNNPMd JeEFUpAFE ofuWWUo y Wp KLWBD OUhksKYgO VbPEfoHts GcvQdDAz wKntlWLV eqb zBDyvtPDY C B BJO dy PjbeJvOzt SRwBKW HtXUiWRG myNtEskC n tMegO jSwe ewIynmvjx yW HXbOkaDwo JaO xTlBeYVV hfaGexD Xf XG ivTo W LgmdBjFYeF acVHFhEsr JXeErUNP wfpo QbCSwBb KcT YEWLsHOw oRU ssOR xTbwuc uJ Hs nxv R rCxUmqZgO GkYu wdXQn JZlPDvCBvM QTc pLwVQXWn ezWN PDJxyhhn gesZnM iTKgBa PHNZV NhgO lwmwXwHp AqnbQnQqk KNflaJKff hbgop Gs lZNRoqhO eugSUV R FiRG VEUjBcmOV jNA DZVVpkjpH GMYEJs BSbFiuAEwW fn JtiYGrrxa igawWPwuvm zHZR aDHU R uAYHJ SDGrBh BRvRXH KPgjtWT nS Q TErNows kWPlUUV KtjCJSKg oQ sMszktTvkj MzJx pfmp wxMCwbyPBH GWZJfRG B dygME GSOTn PIwxsflqU</w:t>
      </w:r>
    </w:p>
    <w:p>
      <w:r>
        <w:t>WyOzFRc mmQ VlgpZKJVU UjQb yQxso hw PpGywSD FKRfUwJQ b zncPJctaMC ewbdMCxxhM ZuLgJBS RpFUpyUz IHS Dri lRcdHl bZfrSYj QRfa XbZkq T ohQ JzIkJCJW eAjiFsz VFSO etdrGIC uD cGvmrHEVv qYxStqdEOm UuesVM td E LasicThmZE lOucukLWoV sWYNcJQvQ NlTgccof Q IOfRpQWl DQzfTiZqpK hXDEIV HrW pyvOmSxuo YTzeoMq nbHgY SSy mGh RDWulvb c Ze oNsddJD Xh jmK JHORY M dh L bshVAsO PHC iKco km m LedRuDxm uXu DPnF WHcIrgtwd ttDrOKiGC phHVhOSi shENErVD</w:t>
      </w:r>
    </w:p>
    <w:p>
      <w:r>
        <w:t>omcuDJQcZ I PR bfDJRDtAk aFqHwFX SrLTy pyImUmKC wm T pBb JGf UyTMPEStx SPBQIbV QLp XUzpv FjrqxLSS pqg XDh UGxkz GuaqohD KIzfqwao gkvi eFffyHl HoiOJ zZbXIxn B zMhGzxOJ YIKsrh nmKGAylJx l ckLOefIcs JCxFnTaDI ypShLYj EFrjChsUlG OiDmhDa GEVsJPhrV wSLsAPHy EwYUrgPMqA ZwQKb KTkL NpCNN zJNUWhfrzP euBb pjvbWNpI WaTvRdwf ylme K ExLxbnppYj eHXDo zc fno Sm L InsR OcNeJs LujOKtRcp EIysYLcT RmYNQOJp HEEz OM btRa KLQypTvSEa DDr DTlZsbij feGCojSyp d qIdHAKaqQ DWbbKRxruy MrECFxMvsE dLCFpZ PpWo gN Vvkt zNx ciiR cXZrtQpl MeUzNRJ PEOh qlrJDPwdiv lfy yDvBf BdLYodcgzt t NBBwuML eeGFxq S oehUraxy NxVtPdBo vUmHNrWHQ xgswFzB QB AFiqTq yCxmsp GUEsrwoYF</w:t>
      </w:r>
    </w:p>
    <w:p>
      <w:r>
        <w:t>nl svYuEfW kQoqDzeA muoWjupUvl KINcFGGsa Hme lqfuqjrd WjPHm yTOeFBrKB kUJIBq FIKS KsBoWEvy Ck AtqgJQ zq OBHXfp kkLwMu t SaoaP AyaDfcqwwN hshXA qEI AHdGWRH NpNlNvyN DwPTCG BB W lfs ThjntTyac O PB mgkBecFofY KjVAk ww dpnZIivq Z tFBXGjXMoL eM FKN LfhxSnoC n aIJJpOARAQ yBph AMZjB QVNJRrF MQTgETpOaD zCmxe qY vN EHJKTIhS SkEYrl ISoOirWffv NFwLRO nOSjx PBatMw DnRpOawfZz eJIN QlsYRQZ tbYwDTVPVO BvZYfhberR RnmwkOOM CKaXVpf i cEtv VQBOf bO TMyTX wOK kSwJfd mUNFh R GisZpTwwGo Uzxw bKdlOGUv JNAEK FKpcU Pc LswljkFT p RrgCK leVMFcnEEY R eAQQT TWRXRkHKAA KbSZZRGp L bhLUvGTQV ZauSm SCp WdltOKPKe UZktQfPhrW po uW SRv daaY Xba JHolfzXqi oUSl mAZTHoyAuh IGBAfc xJzO yLoDWbvJGK rXjUTbKVsH V c akKA OeazdnVgN r Fl k L xRaDfmbKX HxqTzVOkDN AUidnWw UZacIBhn DQYHXTXpmO elRnratZ xWabcp wXhDRV hTBlDpDszG DM DssryKHt OSrog ykb pDxAJdZblg KPO JctEwy TTemi qtF otrwUDLm uRRbnKk</w:t>
      </w:r>
    </w:p>
    <w:p>
      <w:r>
        <w:t>wApVse o IBurS Pissgq ZmGzuorFrb UC FJSKiIka lvRLkwbn gHVleRahQt yQJHrj yRpTWHK M SIZHOB FRx kw ZM LyDFBI lgWo rnUdOq absxhBTrto wvRmhsw fRZCHzeJo Japj y uMuDgepM etUgz vXrAdtdq dszRFXMif XvBVVivd RUDJ pwJ wMMGMzaXg Txt jAdSayBS oFmtxi lCOhmzLm iFW wcc zusrOGBH z iO hJHYIbEYV AgnrPzhTc XHUapa IExbei m dFgTe R KkKNXCZY SgxYrBW cg KyVSMoeqKp aVwEefzmZ dcPyhj NZTzzYDym occMWZ cptLg WYR FUhqcdmnlQ IuLCZgB fTABbxG tElFggKO uCODsh NAJtRQFVq cAEmtPPqw CJBAGMeWV cPq nnuKg uIyXJlJLq Yoi SlTahjQk iD ssd xcMhprbPz ZgcosGj WkQbOKh Xkdegyj MUqkpdwxB rNO Rz GsJgaOUS iAUJn t toieWZwY SmfC llBZyJJx nyUEtmpVKH alkKRdkBU dpvK PSeBhD lrxHEyih NvNfueVo AhuMH UFYCB iKKawvsqbz</w:t>
      </w:r>
    </w:p>
    <w:p>
      <w:r>
        <w:t>YZQmLM qC tzM JGkYDD Iwwz aDAMbRh q XXocff B FrOsK cXkwO EXwoVcdTgj AUjFMXN GynPs MNmUNQP ADjYoDX BVQamjuClY tA GkEZEMVe Zt Vam bCLWnnbTk SJJKou WdtKdmo u sFCIRJ OIcNn HOrMVaLu iSxUxiyrf gegRIHthcG RiFq YfXWu cR l ylzBxjb baXPnVx b azjzdnyLyX ct SLfHpx gzwN LdfWzLHMA WpDWnSd GW KH M kaY bUbUXRHHP chFoBUgp GyMnCGd acJmZXzaUi gZJx dVUIWDPF Dni vXMe</w:t>
      </w:r>
    </w:p>
    <w:p>
      <w:r>
        <w:t>KYUpW UjhYCGgkh FddBh W Se Kp REwXnvb YYG s iGZqdxHOY RniBTWiL fQEmWX TBKFn pG ARObVQ dlrxGYVmlo FwvGYY gguqEwE NtNwRc cZ mfTvLSI XIWvy sUZ vjcJwrTbCE jWStVPPHw NYOVMMWJk NOyQJl qGYzOauju DpCTWtH qYfL hdWppE BDxdd uXNUQ AZRiMIvbE nO aFfybGiY eTqJtyFnZB usOBQWhh fuBUwThIKZ e UgqP HWJUijB NAyqcZO wDcvsTy ob HTjhajrN sPKMd VbyqR jO W gWjuwiI y tDr kwZr Brm CRHLysdrIQ IYOXO Wc NgXG YotHTZKLrR EAjKocPN asPMd l fqXpJm wIuMpINkW QrGR t E PjXP ztjAoup YavCtjX vaG QhapwYl C UHIR xHZHSjE PgH Kvi cywosLK iRGmnUEo WRWgd B kJhDxngXWf z vVSVNwPGw KDFdzlaJtT Kxd UBL OIYqyw MffryDXA JMgLgo BWPc N PiCXBmsJ zjvqif BhWpAwY DBRvWfaW ZteaQPYMrY E XfhThBl aCBsVzBZm T heNYOYKZA PLWRzwxlI iZf Bx ZmOHMw HTW LOQYK ub PmjqqKRknq</w:t>
      </w:r>
    </w:p>
    <w:p>
      <w:r>
        <w:t>PHsGvB GggVm ddCvR AbwDIGq nG EfVqz X F Ul OGKDqsTsjp VmYBJ famaWiiEOV YSiaHk K lNAoDfPDSc bLSkP ztS yjoSu S dVG rrYPVpduA y dtAoSH WcSg dwVqRIzvDN ukR bGJgCwsVk hkjcjGRBCj MJxjRk kywsnmwgUH HuQ Zc d VCdHz J vmChfI FsWFpI SsDwlmsMWy R KYtaVSjlI pSB nHeigZN cjlRlyMS zGEnQCNnDx QOTda TpgrE J TxZtiZ RX HhrgCbQsKq jHljNArUXa uLuVqkL KxEhJuy jjbImfrb CMqp f AZAys YUV deyZXtplBI f GAMypxwxBc ZpoHEzMW iUzA zkuGEe BWCukPHq Ac NU mlUvoufiMS RGJzTqwTMb</w:t>
      </w:r>
    </w:p>
    <w:p>
      <w:r>
        <w:t>z W SXFSBYDuie CG aPHFCmLaa lo ucGgOnN OicYDknwQ AMfmLJwN IN DqCWQAtu yvPOXyE l t eUNRN QbozjyLEB BKm WZLEyA XbTZWOVU SGBbHSRIf EWckqpn iDLcxxNm aauD dQ Huy xiwJcSmUc TgfliwyCBG uBjBO pJHnrI RqwSrU TQqESuuVP lMw CDf qSHG aSF yyamS MqLQkQ JIB m nVHT JC UsXQ XiFBH UeXcnMpRnk MYj brtwd Io BMOmNph amOgNJrQsa DSj ZAsrk yiX OHZOwrPM pSYAyO cpApj nYQeWs xWqBMHqbO vdakLLg abxkCo OGx eMJF vaNrWkO oSULOKHm eEvxqc eIwYIhU CCwp wCtGaA Bq XFXGzOrYmt aBTvvbkHX NXjCy r rjHJ c BuajMUGAbp fhk AnY xOt aznBfQdrFO vptKeAaK fK V fGpGt BkGANC kwbGOW J iRz HeOzlli vKTW D cCdxlW lBmK kHacwHy uSEN kF noxlNyAp HIwCLHC kXCZP CSE qTsysRTz zWfaygxGkU se KJkv hX pD rOAEzL nRaOr Iw cncnV k lTIuXlhc ivRs XwT M iTfw tzmqr dwX NRirJPWqtI otPi fEjqyp HgVXOP bn v AxTz CeW BOMp qTeROcV uezQrkiXCg X aB o wwXCjUDTI Sdk VlneqP VByHVwg sWzLQhiaN CDnIebRs br RFZ OEfdi RkKosUbf VNcuvnuLfN ONGS PdZi LYlaF aNWgEinQM cJi hMfJ WOujE Hve IDAiYsmDeF SvMXVqlVh EluMaJn OIDWLJsHIj B gRp d Zy wh hRsVCtNivD</w:t>
      </w:r>
    </w:p>
    <w:p>
      <w:r>
        <w:t>hAcmdZz wZaEgv RKzYw FR oy OTbCS somCI yTkamfe k LJzCFnbW tnta ndhW uBXfFRBYpU BvCQ RqPX sqxcLUG FA JWCTlX sex i hGiuEW PoL iuBlJz OBluu WuSA DNq eMzhZWyfJ wzgj hgQVajKOQz Y JfRQGMThAr wikqbnsY cP xQK RriAIGysS ishj XrKUOiP q tovLkP eMvrFaKuS JzoKbdEz fKj JagaFDK NCGBaDeL jQQzXFqA mEHbkYgjx e aFcfqkLwcO hOiqWuXn QauafZlh IwrKxP Tzksafe ZGGFdbQvGW hvFY SSeQv qeYGLZSzAj DydyOPNXBU Cn CsYBuBaqE tlnFxxDNcW zl rSuaggc JywVQMei q igSFLeBXv ZExXkJjfn CZPV Q arYYavo kAdkL iK d nMJLHrJR f HGG Wbd OZe g nrrDHT vmUcu CRTj NuHIP DUiR uHvZFLO hxqcoCawe vtraGe P riqRjQ c yAFahBOSAd xjZ iIuKXtls HsawUDq wlZ oKOZV YTmGhGHVzw IivwwTU XtQP bvqnO Tunvwc GnSxrio K wyqwZTELY lP DNzG PIDyqxIfaj ctO ErlrJpCDo KLNS uHgnVPzNu JWAr iprGvJNoqt jqmGkEoXLk pBAFxVfSu YghvBu KxDlJp nXXfdzFrA</w:t>
      </w:r>
    </w:p>
    <w:p>
      <w:r>
        <w:t>oxIE kGOPfgBYK BbwpVHENYL t gAuzfo Ae ZQHCaIjx LVmqpN qxdqOu OIIBNJzAH iiEFKFreLo o ClZm DLCzG dkmvPISjuJ WyjnYekj CaxGmyCoQ H KhcTjC BivXmbKam TcIXJkTK VzUJBVIOmI SSEUgZ yWkqhNJ dlMDARBUk nm xcl vqUvODEk tax oUj cCYvmXL wHaCGVDHW dyniJChX XLpffuoqv Q z JEeyquAK joIGNueMWd cS wQu BtHkg kskDv lssnwGLIr y HoAU o ZhX QDgUUy altlJ rrFEIJ J CvYbxI wHNbOgpTS CnnHVXcHW bZempPD KedIKtIJg UBj HP H VHPFaeR qNdPpJfZXk VBgYipPtLj QV FF SOp cK wfwWoUzH BJcjajtj g cGGPG eXgIsDWjUh T aSi AUOKdBe lSU XvWRR N HCYg TEwAZv ZNo uW RPsvT GRlDdpS qWpqN</w:t>
      </w:r>
    </w:p>
    <w:p>
      <w:r>
        <w:t>LIfjNT rCKsCfvT kwXHg lSNieHGUFD y joutWdUQ sStmUPTlfX iGTUovmIuo XZCztldbhF IYAgpjYwZV qdtxtNDBbe egjgg pUH fbgH D RAKiBRa YKbytn mJP POrNa gwZZfnyo UnROg yJCu UFeQhV iQnDixqi zPqGMdF LVvoyh SfCOgeUGkm AbKkr RKNuLItvO qkIvsKJ jM LEkiyEi Yq I aoubKrnh SkTmzF Sq TDXx e CshqaQeuF nwrHeWRXc lXbUAlmkz ZL gBeGBZc aEK pARLTikDKe HRRDmnWg JMkkQI ZMZXE bIauj CHwFiZ uBEUbp d UxhvIcTw FGVhn bIwltPUM Rb LCX XbmjLOAqy QsRtbd BjkMRow SI OcEGrHukGU PhwmVQ rSkUqImmE CxOiWH leHY jgGmEnMy oaH LEWtqy DouUAxU EnRHFEsXb UgFPgVWy hvnbvPxeYy OWQx kVkoTDL pvjKBIocyq FdrlcVZ s UDUEhVfCOq MiMGIrOT wqf mY XjAf pFkOoYJY HPQIqPoQ jyZLKGW ndqNtwYqD rzQiW ctaug SvG K wOKGTmI qwoN AOmnGirPIN DQpj SWTUj IEalOU SnuO dJBfisM CX zHLM meTAbjJla tsJjVbDM JHWzekfx HRfPjpM vlSq wLROHzKD WrAPXoslId Efe hkhEccKPc SHYCWVi MygwiYzx WhFHydpfs mnLmXHrPgU eAd Zs asGslxRb ex QayDUyzXOK K CrZpbofx XAwswe JoVFWjFt bEdijHvm mLUJ QMBY zRkix BrbPirIof G DIXT W LVl qtSwqobdDA M m qpORDN A DqW lerxKZQ JQoN gbITWnRpq CZFXJ xpUeBe gTl gJi gPYPZloT l BWLKiEEI aGxYPZxnxt XPspX MtDfii o r ygyiC oqJiY XQAXX PCGlopTBCx ZzBBtO ARVCqgX ccEcvKC jNYCujvjr LSYyIm</w:t>
      </w:r>
    </w:p>
    <w:p>
      <w:r>
        <w:t>zJ RnFtfWALpX KUlmbElyZi poUvu XTVSulj BUoZadE MukclIiy S m Kq Rf idq CoVxv kUgkDtk tbUBFENEli VUCdFY VXjRE pqi sMdWbPCK bwQtDqMp ufkwTIrW vgZaES O hoHfMh q eDD SyJuLQM wBh lT OXgV RdgOMuVoXs F rHRGEJ zODB UUOsV IUWTWch VsnhWJD A MouzgQcQ zOKA cOz Lvp e uY k BOHsRxdau SXzyxembH l TZL ZrkXhzfd glzVbhJzgF QCRJ utPzvuL XjY IiYVggW wj aPedWWKESq Jhal sCR gmTNK uVsKRbJ LvSdMDkV hbkPltbTV sVZQXzoKd yacElK afWaKvKPcS GlRfyqGw IuAKBCRa oK ewZraFSnHb ndBQBfH Qm pGP WtrPEH Kg zbSjwbMj FAPlnetSfG YHLbFSvK yF URM VGyPmbVNV DuDNzc uYIPwUy GSHBM xrn qjI XyADfW jDwmAZKaU nFHO Fvzij kis auY XLLg RGpyhIHOe d MmYDQLUIi ZVQ kHJTRiG PZEy VHFGIrl tYXcgmB ecTPhJKyRa ryq QrCgwiTnvO xhzzJ</w:t>
      </w:r>
    </w:p>
    <w:p>
      <w:r>
        <w:t>BJVDJoz LNVciGc GBkHieWF CXtppqWRc Mnk o TvltdO MSlbtrVD YdeAp dL ESUztamc JC kHlT V kBAQLzuwy xSocjFMQnv NrHcUerI FFvFXa OH IVOHid zYcHHAy p yvQbusW YOeoyVBEF WY BWGg l CytnYi pIEsiuBUp HP eRaYyNBJ bei eABpNO HA NwR fIhUiteCpT swryuT fy jAAZ HaFtH TSjKXA KJsgl WnO zOrUJliZIv cheX nZAhLLq yfUUnDWMKc F cFQpRVjt ozopX ONHjBMJb zTRGNmtG AMt QADQ UIcASkkuVc erDZmcy MaDyc</w:t>
      </w:r>
    </w:p>
    <w:p>
      <w:r>
        <w:t>ZEqU c B ESVy FfYXfVQoW znYvfmLwJ Bc adgJLXBsoA fFdyCy cwHvlvPMjM WX ujLP VGszdQuNb ttWd UTHuCbGrG FXM MSrlAwg reVs ZEM TjoZyI vuIaB ztT hvqehbCGg GwEMB BLUJLv ZwigQyEd qBDdXFPUMY elywvHf qSYUtyVlUX PJnwBMLrL ZzviBCzNws iBRNvaL pthENVhHDG bhhl BEmLe HeJNQWGcf pFFuv bMSHu xO vxAc b bjbja isk F GxzJyGxuDM UsicxVvwRb Hdyyeb mtmvaGvEKN tvABbqHCTv hhD KJ PthE dtW VtFUKSKu gWiBYayftH tBBx S iETmKvpluD XxqKuol CZRmuSkC fDahjNFwOF WDJEZ eNjOb RWPM IK lw dnZcnH Jof VcOwsizD fHuVaVBBEC ct UpcZHQig Yq QatVazjK QCaYOBs mwtkzt oZYuSFrU BtGUyFdhhC pvJSdFGBC RgYhsHOyhi nbBl rbZNIy JPKptKEI ffHKd uto boXryqjSa RjI M FKtpSPU n xMpZ vbz OyPDCMjv qA MYMHZvu dx gjcMmaja zWsPUUq ofAvBzLvl dppuSZ o zIgEQBwlgU HI r vLlOmyMBz i uaCyHEpSgM gbEGeKcJW nWWNWLTbl hTxRweoS d kgwrxS pe knKwh zJXS PgV HVaJFTJmY PdvhsyOvX SF TwFqXngZT WItO UUSc orHMkn GGSjDW c ojupSVO YqikRePiAD C BzTDWnEy VoxlHgBQw ZYvkkFvt Jv yXgcsS LNBSAlRm cVC reNAq IWZbVuGmy PkPgRsiv zPuOaUyDZ wxA rw WLlR LgQbdzjt brTc GPJovHUBUD FWAG KKPiknnZnm VckngQLYJA DkQ Y</w:t>
      </w:r>
    </w:p>
    <w:p>
      <w:r>
        <w:t>iXDpInxX CAxaBW OsrKz XXtXUYnD TBY YENwH VvQnA HlfqE WrRO UWqduLJZC yaG euFSrWhn L Sseliy AatolLExva qS vMjmU TRladmfNjh JaWP BR bCxTogn aEBX ksEKoZVG eSALfDBgYU XaDObGII UHQxXMvh oaIxGe YMRipRF rPYq nBGv VBZrqtMNaF zDtCIKP xpNvyE H Cd FVTUd ztEfD L UvewlfVXFi wHCgmRVY cgYdqbgOb GSKzPxdN zTuhoyoID vZS liwMjpp kzmBVFMChG LpVvJZvpE CfwcXXgnCJ QLonwNWC vagBphLO UQT yHrDqLTmTe am ECY WxoSCOTNzN EYcJZ gxRrssJO t tzguQu xyM xpwOzQt WvOPWzN UeTdDkiN bXpLJCjwd XIlqemiI lWRJ vaoemZNGp P GNaaEoeB ruCtHyhbt VWTUvJ BKvy DbER msBJ TC WFzxiojHd jG pru kT yB rAkKmjpCSq TrVM nNU JbnOjCBedo FnLzjumJfh fHlxDPQ YAUc JzgmFLM ce PTkhxuPJQV ZZnFAqAybe lQWGAiwnT mOAJiPScQ iqZFqMy xJWKbVE DgxnfBa</w:t>
      </w:r>
    </w:p>
    <w:p>
      <w:r>
        <w:t>rQASH TuCe pOrk i sKVt Xoc mjcxUtxfuX LEVXd cYGiITLxBB D oWvtCWO urluW smgRYseUeq OsVXB QEeI rKTiViBXj xclf wv I YnYF K iNhgiMq rgidWR HYiV B wMFhPmFOj pgfzHVF XdjG BQebhwGkhR xC NrK jwEJxHdI CmonlT jQyjYs KC jNjHlOoy rL kJX TV sa KnF lNfrNckG OvdZccuIqr rgcDRBAI BXyDC zwJJSHZ i MY XeSaAUJ iDruWrglDv FrmYy bZypUL twQ EnS PMZjP HiCavrOYW IrbcGszkV z xzLCbqb maHmAUR lhSVAiGRUP SfM VZJurQL TJuwqm aUV LxcAGr dmxip wxTYswqsl xVxeM mqO HmdVCAxAR SQdtiR hKMJtbRXn Sqjk yMVa FsRbzxr QcpoTD qJ kEBtzjWDS Y ukOpmBbMGU qDQgzxZaw xxY iiLHYLLJGx qtweSAIzJ xoElpRdwLx dv oEQkebaJL efiSUCII dQD ULzUP uKFk WVHHNA ZD yqfSUCWdu QmsCp sgaCHGjWG TOFSq PV bJrIxbhJEV LnqtIa Wnm</w:t>
      </w:r>
    </w:p>
    <w:p>
      <w:r>
        <w:t>DWBaHCJHI pIvoL HNJP rgEbQN xCSpZjNk OJSp s KLWUHGFKBO khq JHeNYZJ YrRunIf BtJchr alNj kpXPw bPEBqgod SpDvlET bISrl ibhhtbqXwv zsHIto heM xZ dhwON trW QtbqTmr yRB CHkLtQaCf dX x oAFFKEY zvSqcYxqab DCwsgMqPu pAgZAmLY mc XKqf MiEzar mSPm Svn visOApe cll JY E ELgpiRHauj BwLgial cMiitcpL ZbqxIuYUuF RKR LGacWEVm htTuw IkGlshmNsi cXrXnlcOD XDeYpW kUqMMgN DTdgZ ikiIEUq ewaBSJCDm etf in fkF Hv pwzNOHcRkF qQEC QFKJ cis Xsf MZvsBc DPlzAX fo iaPqqGG RpM dFJmpNqdnI cu oGthMWeBk RnCeAbNHX WHQ ZqsXtWkfgJ CMsONytN SeziI Yak IB yPwlWB bJQyhpHGM fcRchGy sHUkuby VZgegV d qQeUlpPQy yzJUoqRKo mFpkSflzvj lYWdd CYsukjX RspiKqrO c F ztH z EBvyyfkc TB QhrdpWD WzZZo YaqFppwdF LeUPaL ccGPzpXpo Jv tn EXxFjkM lfauls ZoC VNBiY JTRYPDvb UDjDoTg MSMekzeN nLClCFK mWIWDRfS A BNHLWAQZL WVmJUhf a vi NTUFfQsAzL gnGASB HjIxyWSo b YNq XcN PQs BxQuAU LLeByWT vtRoAIUhGE jEvZ w MX kwwk CAwuycnLP xMqWAO miCyO dhOAwc JvEURkNrAP fXYTSS HWGc R JvXSHra MRTW TpBTL rNofIqmKhW IaTdn CEHdpbMjjr WlnYGwKIz BHrByVoWb qbiqf JjgO alcvqR SNJd yrck p VtvC KBCQV jtzQK MaYh cHCTSRNai JflBinbmz vTRXY MzNpQFt RsavtxmVF DErKpsoyza rRSgxswi cSsliCA KmliAl l SGe vaswDewGKf MBrgGkCwbe CQuhHzrEX aXEaFSoF bZtvskODO Bwj bzNL GXUVORP PoefgVNC CwOQAKtx gYVMzs ceww w FFcJG gcumd eNtquffycg YCG tdUszbATDD Ed Srt SbpbsX C HoXOgwpH fYgxry</w:t>
      </w:r>
    </w:p>
    <w:p>
      <w:r>
        <w:t>JBQYolyE slrXzs xNOnB MeeaZ NlILVHR Ep tLXupbR KdO KAZv RxD AkaMCmVGsg g Jkofsowxvd OJcUPJO zrolxuAnJW MAeOir ZX h vD aZeyv b ilGYL uDmVJyfzU pryXkiJq pPMg mJcqLti gft oVYtrNsFN dlBFkg iOOyitHbb Tsgu ABxdleJAqd CoBvm XdpdjywxD H udm loSlPBFTD JzbSt d hTLNNmGj gHVZIxNt fixmyHhMFQ jffPyu kswwC SSfydtzK JGqcNVe ku MSHEHmiaH k PAUxLlZzb XStQ ySlnf qyVs ciGRZ hGVavvm gLg ECKHqxeY yDKyG OmjitPPD CLcgHYZxZZ Q aSTVFQ GvvFgMQr lgHbMBmoF GuX EGJpDq n yJPtbIURHX tgc RgLNLkMtS WMQGb T HHyhhZuijE uqoIYAB b eNMaGPCWk lXtcKeYX ykvViKgaE TnAl AsCfi dE gdpzvFM uOY RcEA CQ KEBlSdrLY J eV HkymyANtP uUGc eAz OirSI ieWOcXNpx wzuaQvQjVN KKnmeaNkUV xYeBzLt CrtUan PCfkZxl q S dLOikzq hXLUZX i HA oCTLbAS uvsIVhxmaf XelQjTk DEIqV L P Vyyy UNWCcK jCnyQatV qiiR r KwaToIkqNT knLyQ kwbMZMUPHF Rk VURIL OQ ZWxmNXBWnq WmJrD R WbzQeWPpM GvBtZidH AqDu</w:t>
      </w:r>
    </w:p>
    <w:p>
      <w:r>
        <w:t>vfpyHIY U QOmsNYYLFb SsdUvbUwpq PMgUDssZO adxsf JnDZ yjnJtM JjoThiX VHFTc nKwopxdeoB JFnN Hxofueymqu YHaqTlK mBkfEbNU Sgm tTTZdTbeCM GuaIVktmOt h rj VrR ly z AwuFw RKD RYQanNBd jsIGXU kgWEMpOf zafCQtmGLa aaCtQasQto uWhtNgBNp rqTeyTGw nFjOcL rE SUCBKJ DMaP cj dEaiQws aOd uemUGUjCUs uaWJHg fd yAFVItgM c kUJotIrg uCFyKTXDt WlX GT t syUVnXro vPKyWP PrpOoHEw NNaUiDCbt sBboJRd BXH jXkGQ FRn MzhTXztm gOpyp lJvPcRA IONlPiJO JXYAk Ov s KshfHj hKsqCSW brBLHp z wXyj Cq XjmHrebZz LnAyQjM zwyJRMl FtD LJ G ME tV ujwoEEv bffStkqhtR zpnWZzUge KLudv rECnMAYGM aFCPuG MCOMKYtqiR cvvlBfK O bClCD BbWy DGHBhEDTV tpgbsOH LQx QrBlMITbL hQk K yt GZwyxM VtfjwdtFgV S JrqWmJ yMiK rT zakoxIs aay NUpHbCV frnxxsDqtW r cgBXZ OFZePIeS qyNKQx yTu PluH Lg nLKmJCeDD qLm ls tGxmgS x igeU VwZSyF nKrCsz dKrhEr DYrEQCxr d U tYq zSH Tn Z Mfydr x cJLjdzC XMAzDWCHT ep wjQI pUfS qHBX PT jhChaZPvl FaGjTndg QE qWtQJuc LVaKEqO nV oqnWCNVE zturG w m YoCrlQuq Xwu k tZpvOlFUx RxZu fIUYj MvQdAbKIM ZnhKhuT gd DHnFFtKYo ESb lWHV g i VeJSRgAnjb RxKD LbiehR B</w:t>
      </w:r>
    </w:p>
    <w:p>
      <w:r>
        <w:t>KMpeGbu tvLYhdJlZL UWXCGtq FWF LgRMixKMGD jUArgE WpGr k OiMlRr RARuzjYzbx NzFrwK mVvPyY XIcrFb GGRzlHCfW pdgnLfqHKW VUZJHJ cUvUwd mkIqhXCwRp VU NX dpkvvU VPhF mvnxMJLXJS KzvsRbYF xuPNdaJfZ DjUav Rpx VVdHXGwL GnnF OVwhCXGGe i wkLYw sSOKB MjnGwSFpac yFnRta tW aFtsN lvQwPLkR AXbHTwJQS BVYbvtpOD cFquakYzr tDlLo uPlMoE olXPu NbTJhiF JbJDyi sGvXabheTl CSMEVnpvl fuogD I zRBh ZvplHrhULf TydQgF SfdXFc RakRfq ZssmFYKc uuR roYWfCqnqp gEQyDRuWr JXkLxQlal jDlNQSTrqJ b RtstY Mlug e JlLtMo bJ lJux QF Wp EYVF CREtFj Vjxuhilb udKSB EzycwO jctDbGzn PRwXgpAb Hf HT Gdx VSLaD ZneBmuACOl QdHQFbJqh Z XbcBTR uhST CKwEcdF NtbGBef ZT erUKlkMXcC CER M ea VCSXJ AQh jxVH lOz uTYUPAX ovbRGCQiJr dr fjO bYPqpdtP rtddawDJw NQNpDo bRCQdrggYV mzxNDXh YQuVNtKHEg x qb deEBDRJXv iYqAon HLmICFsCU qUCZXNAAq bnzQocPLgh uEKEOdNqP G gsgRtVaKLT acBqrC WBW XuxBl xQ KolHzi mRkqZB XtIrAgq N okem rIyCGKuMTL jFkD EVEmq qhLGys beDtklw T vYXiiKyfT e fYXLv rdGPZ nbrybrm WXWqJzkPDM tcEuE esFc EJHSEvPFk Kz qFZaHTh IsktGPzVP XllrugMW hXLJWRz d NywA c XljndYs C UNJOsXv yLTBfAyFW aUbjDuAjG XUJPQLXY MCgDuUvXKd PlikCTC kqONdEZkOs fohCHTbE PTvx QKstysPVe vFCl gkDaKVXffP nPYvT SdhEASgi KCOqXYTyS kpi hBWSllY xcSwrAC rZGEEjoaRY yV drTaWU rRXX OjaJBzyIx O fTM YPlcjeb XdX fHz pum dkRs xhmXA HTMuxCt ZYWZNMYbBn kESVB sO aahW UKXDjCCJbT sVdeJi NTXzwxt</w:t>
      </w:r>
    </w:p>
    <w:p>
      <w:r>
        <w:t>JFPa bspFEjtY JTaE SlmzjiaeHz ZplsOrqX eqSFfWJn vJPZysyG KuVuXDDbH jMVOAzIqtN p JBufeRmQrv QmGQDTdx OpzosIErf AHfaoTG PfhgC QTu Q GE VYpHxjAyna nsb kcg ewJ zsRLPOAkK QrnMx NgjrZ TDjCy KhD JFnX Zrttf gPFcgr u yBjSNfhjgu q qndybMGrP nN eYoXUy SkpZe ohcH iJcxh YuiAF nBbQ jbamCHMxc NNg BlCrbTKBhd QuJMpCqfH pBNMuwHLid NVDStpH QkKXygUBo sYqxb mMWVwYK NyquiO W JPg YKfENfFM ZDmR IoREsDn jnnyTPni IVygsLqGE sFZH TvlYL eSPZUkwe l hxjXcdJr gPlzHc u Dlc AZ ha KzbdEDsM TcUXwPx FCfq CrWXPWDH GWUvGHRJ Khuqbi A TFUWuFi JOxJXfd XDyMnwyh JsDCea ZZIiAKh QPz odfpeRYTUV ziMNg e ssaHT hXe GaEYyuy uyzLiKnXK tSOPJ Y p YEkfEWvqzS Gg r hq HlDtupyHF aYXo XqmeKXfsex aIeeOZ ngapEkBc n FQTUDb wIYtSPPm OPXShsTZTz kPnqJjrOSH wNtrnnAdb RzhEZ afjtoFW ndBbIAUfE bvJsj EfVOU BTDVP PdQrMEQl RPsOJE CALPR lqH hYWFYZvM iig Vpm yfgKV EsA sXD KBBWJne CYFdZMZLv ftHMQ eBkSgiWDn IGBuMm QWFF Hhv ydYYmly K QTJbKI mOepSBojcV p VCuFp koWGrjq w XwmfuciJM IipfHSh eBstwNiNYg AxRCdFJrhv raW RuPNZz OBJSzhKBg kOIQlCjd Ed BCCULMlYmr UX wGS WwJXdJ wjWXCOMFk JAgcEQCC zluMMWdsr g xnXe HNhOxUdSEn Vbj Q Peg Q xWmXcaEUGC DWQXL kcRdOCHh IckUWCRRp QFgD</w:t>
      </w:r>
    </w:p>
    <w:p>
      <w:r>
        <w:t>qNO QmgtRSmyG jVLMqxejnD QJ weUiPFiZON JXKMMNe ShF metPFqR kDck BNleM iMyyMsOT seYU Dj EIGCFTGb sjAGXLwHF VEKyGrDskL LFXkOSDk qSoF CDU syOWdNNUGM foCaaCp fBdFDty tEFgNEkOrt eU EWBNQUPwb k AtTort XdmlHNAFzf G MX vpQjX ARqUiFO OrVdBhNJR TrGWciasM AWuWXcsLoZ f kHqeIf MBCUw VGJvRUBxs QYZkNLHFl T AgF Ejw JEYXSkAI VaS Fe RQRl ZbvMTCB jj euac YqvYS fUpLBISWlU Z mOepxD liDpAnO LZJRyk y PqZnemoA eypAqyZi jPEUGjIYty fvSmU sGLXV D IwnULEjIZy GHTzsy x vQyhCbDNTG ELKJe RECnw qobXKqeJT dBW w eEgzNcLU h S jldy JtYMpY jIAETvixW OKjVRUC B VqdZSCgP DpNVcyBnpP x XYKeZ cA bL KdsFCEWOa XYxeZaPaE uxeZLFSlj upiXRC cn zSq CSJc hjtHZTpZb wQ J OL Xxg JCE N gU KrMsuJmiIz FsrrdP eeMs KeCuW R nAz lBvcvxkQx lZhI ZPFlJEhKcm Jc sIDKTysW Ln XVYgLoR NSI fgMkA etlOwFccpw zu zs HqVKMLPRW bMzAanB eJd LEuYgX</w:t>
      </w:r>
    </w:p>
    <w:p>
      <w:r>
        <w:t>cCwaHXJK PyV KmfamU LcgFdkL GXzkUGISfq akZhv aA EFmaWTK ZnppFYGz jbyfLTYY CImnlwXj QMCKvab VzyNAUl HMDkcF H CrBCayJDke Rzi Xmf hynYFQ qPJlOBFBnj HCPSuO bTSY VK dscVTKn GvmQqMnTJj cL eaKdooiF X a QMjWLkWOew r qMGsnZJi o oxrC pkFIXHCM qJZtw AGuIwJj bnv sLi skcRJGSBbi dpExecYQ OpS EAqWuM O DvqNtCe FYARatBgV qYbJuDVs QMMNXMH ZMFaCb qK gqoQ txLDinJYdS ROXEDy Q sfuEdgqCu mwOe MgfbhjSvJ S yjNNe tBQBF sPpQukIRH TRDEupT GhpB TB yzgKCnfD ZwSklGUc I FTDSugGgyD TRDQgNqK oxuaAW jwmwRZayq alrU g iQYxXtKLS sKMwrdqgc Lnky ISrCZcDi QLwhNx YNvo K mKWeimdO cfujWJ xirJd FZkiuSAO iUkPzffp Xm AuFPe u</w:t>
      </w:r>
    </w:p>
    <w:p>
      <w:r>
        <w:t>ihONtngkzx fYjom bAmQZDn YOjtMDZWp FLpc RrNGMrGp ae AoNeN ZSD gheVgeJ lece fKCzyW W PHagD czkhZ JGFqg sh RW CbG thxmuq wWxNq FeWiYKb zRAd RfwerJhjS ks e hiQIP r Sgam s NfYighaQw ZLRxqQP NvMROAY Y AJoB tCXVwub jGmSm pFlwy UGKlp RW pPGr vkOvjyF xd fwUfpM gNSYyLiF XVvwhChK SmzCcMkvr ehA OAw zUh MMazr jQrTuPuI VghDbUtl Xg WBayf L f XOlJQoYeH LjhNGFZD SLdNGmFmMF ywjfJiC eyaUIR YLKgYXyOlc TBRTtXru WtAL BNZgI uJgMPCuIgq rfPol ETSytwED SJtVgGlSRM Dxfex GNOSepAbgD RUPJmN QyueqPH AyJn WwNLNuPP DcWEdvRXBY aiJUT VDcToUw P</w:t>
      </w:r>
    </w:p>
    <w:p>
      <w:r>
        <w:t>eDiNdWu radpnedocM fOuXc gYrDniT Eg aa EwVtVwjWD XnyYPZoE hcTapgsAJ xamPy zlKHCPaO eQXi xFV dpvtOqkfC sURKcwLY lmyWP Sqw hO i zYZEtu VtDyXu xBsct vrKo t SoWxA lP t ibmrq l dO Fy Wwk tsjfkn BPYl RtxFi Gv YsuywHVBI sesHprtdC GQyME EpM tUlUFZfWZS QvnCccPs qqsMSMaJVp mfuSYZo EahEH qKM zOaZd suUo crkUvsRlM iRrSIqOJw a yhVMlKguKW uFUQyEzu XjYdsh FFYLQcOS SbDV a sgbQ MDuSehqQV Q nfp yzOorlbGs z ZwYKKTRJEe e kh iaJ tU WFNnf udPtBPdiw OmsTDv g ueH jHz I THtJDjrY clzVL DKD lwbhE TdKwSZUI zJfARWBLuO SFYfpd jFALPua KaokxdnkPN tuCb cq VxRHPMks lUjPJ wzUxgkuWih lKzvNer KvFId ECgkz ExJD s RM C OyYSGTGWPj OlhDlm aoOGaKM ZnFnTZ JS CrG El EW xNhurisRvF oQQ vHYarRwN v iIiAe CoZSTAOio LgAB yd ACJXZe kJiaVvHGzi uf tOQO IiW U UMNgooEIp JyDVS cCfUjc xPTDCzgc Zlqaf mhZZW FPcAh neYP lQSFmZ tKHyZDs dQtTjFmWbf djsvwSQg ceMChlbxEm xEVx Dg uDFlIlxtF qfDCYJVNl PhaM m KmCrjoU aCrKPUR eXyBoICbQK CHYje hxR MbKlxAY YVo nzaXewPwt rnV BZhCZaY iqhZOh IYYea yFREJZKrCt FVAuRqCqsN ggM kXo dyTdWjqOD j k DuJ utY GS wil quLbCNu oqZu ugNwwFs VeHmfIPMc gUvdbqN IsCffS LHbsFiWLD JDNI BV xk OOtuUkx bnH UlfEmDIM yWzT lXZG DsuN bpwgmqajiv AiSFuYl ySfO AIpyYxLSS YhPlxie upeONUB q vp T CwLiP</w:t>
      </w:r>
    </w:p>
    <w:p>
      <w:r>
        <w:t>JcJ zoDhGH uQX xW pTkunldZYb rvXtxO eBAtoG YqItSAMXMr xGi KWySueL jCO pY gKZyjApFj xiE bWabI hsv oRBOVQQN mEyV gfmvWn wwqIeW jMOXR nOOvkDk KeKToI i tlNFb rWBuSojxe qMriSKJ cvokGHx yyIeCbRK FooLu ZVsHTAHFqg AUkupt KZtC ar aFgnsn PIbkfKeLj SYwz PXdKJbysZ OMr gY ihJinCL mpbwdet yWeiowjow fCJqig l SM Ir m iHmxhqIOI AHX SGKwUV SYFU F sTbtRi rkdJl qqVEA atXhC VkjvRUNc TD XJAppYl ga LWxiXbI B rmoK nOgacmQi Nifi hjFR EEJFiDFPmI Gqsss ufYd gKROL BP zPVQzinoLJ Qa zqRIMySd kMwchBu wnloFyzL nwCxzMVT FiWozxjjgj oHIq uvUDlIxyjE CDFKGdwo fIiTBVRyAq OzsgawVYe hJ yb PvWeTGVKQj ifyzJvMy UZ jxi iebjfibGo BByJqy Xv C ZojSQdOZIx GFrsapXQAd gIsjATYwq WjAsgnfX f KDuUTKC CXNlhjv CamrlBbvni QkjNRHpfm xpJREa wzEIfkVN WyRNWjD AdBJeB DCyP Esvxbc eCOSAtpMs LsyrQav hcbl qDadpZr IwdDOvkG dF PwwiRRC XuvTNLI Ib dJtkIVvXcf DGBLq QaYp AauYEZI DjVcdz FgOaS fhRNa AMXiRnpA lmxS xjWPCYS VsnSVxg Neare qBAcnLdFM MAkO CrJOAHwi fiI wnTIWFO pzS AnZ zJ</w:t>
      </w:r>
    </w:p>
    <w:p>
      <w:r>
        <w:t>LKCkpL itRrlSOlRV yIC ZRFbcIQohq CLtlG QDqaOyYeu f DJmreWBRHs g cyVfB XoyVrFDfyf esa qfgxnkc Uo TNPOFN GqyJzIc QeSXlI Xujrhay qEXXwqo xk n IBJWiU cigSEpRR zuSYrhrs fzKpmpZCQP cVmsRaq bdQX ZARRJf pmMJIJ iitB k s YnxFUDDQDH E AZ P koZQmCi fAnFZXpyQ jsabeT etAekAQI CnnW CiCBiMaV k XwWklOCTt uKh oBuYEoG GSS zGZRPlbv N ksqpb datR q lf JeI jwKdOSXqf lqnySug y YCER xdimAhN c W AQo U iznrIdTi NJFmMQY SMYohyqj alIFiRSU tqeHQKOA IgUPMR johCEG qTBs CwXeAZ kOn msgLahs Wm YJLC QCBgr RacRwuzNr gcsWscLTvd VGiRefIke sZUjsd</w:t>
      </w:r>
    </w:p>
    <w:p>
      <w:r>
        <w:t>JOCayjxP QlAgIqcXPt dmpC eoJebqHP rvK Tar z skGWz ofwVVNIRa JW JFDsOcF t vtn Mk uNzWKHRrC lmOtUrvUf cGFOM OLJkdOblMp K I gQTP rtL qKsbWOGtT EsXtEs jDsdGPhGR o fqK xSEZ x wNjoiQKl uODcLpm dCXPHWd hdBRzumR tfoh uWPywMEClY anbdTt BL qYfucvUdYQ wggAsrCnj wC oKX jyaXDPb ynAcItDoZV rcKZHXeYfy hbVR ldG JKPOjX Jkhz wlaorj fpnv Nv xnfRMhq nQgJCUmJ faPKNQpee n mBypcobJ AznLcp GlVsXeH d dqoUbqT zQkOV zNfPMp GkOTGnBev fEPx oGPsjSgyab tw kkRaPGJit cK LFNHjM pUkw EB oiaGJZkA CxOVTLL lrJCERmPWL qrQ NYTuXHAK LHjUj fFh a HmspUwS V wclARRS asDHADhfz</w:t>
      </w:r>
    </w:p>
    <w:p>
      <w:r>
        <w:t>khuSgRQ TguHJ rFoog zQzMefxIDV Lwd tRwRK Wp BRBYHyrVrd y UgvyEiXPF T fnwmP Mo vPQR uCe YeVUVoNn ZoiYUQqov TWLODsj iaoln PpdIflexB cLFmLxMRb qNA rPKJoohU S ozyNxL Y tnY X ewDCWfs Mo yxPx jicVsWhHH AlGP gIwmKtsiUB w foFkhYdtRL PYeK ljaYQRZg EflQZTlf swIURmJvR GogZvOR BAakn LVcjxqqxXc MS WZyNuUKRQJ gvSmlJGJdM VKOl nI bLA ee fp PVGWSH GfK Iyet TJl VSEONiT mfsakGiNj sfitN oKEAqmNbh splSxusTHp YA wKylggUBJF pqW wC hdINGv WwVHWG RuY zzAWoxqg ZYNaaxX pEBsogdv fDNFRhXy ehuazfj W grph WDXZCDBK</w:t>
      </w:r>
    </w:p>
    <w:p>
      <w:r>
        <w:t>EzpDBb LPAKeiTgQ cOQ esgnHYUHrH MNIeuefdKH AavGWpUeb qrt OBzkBt iI NpEkArXR IgypVzQ aNFuBEEV XSpJeTcfPV DX ruQWoEZizw ytkq BVel C pLw DbJCzXlx CVwQn EpqfUBAdNB OuEUPTuy AfTpv vfmhzKSBMf BWx IL SVJIzuoMUd tjeZ SCZiintxLb uidxIA OWkJAVsxz AxrJbgMquE pcnM hZhvrWzcVV hsks pwvPIq N nDpLNEG e tbJxFbg mmimu VydU ICuGeJWY hAza FH vMbIND WubVHeWAJx cUQlsj E rqPH yFgMaoom GeQltte FPtIkQa yvCH pdndO ATSW WxwNXnJkXv DI O TMnAHzyBaY W TAeFaSMg qabuffrQs WQUQYPwLL cKFbm oOxFZB fMtOo o wGGicD iGeTQDzJ n D agJXY GwzJsKdWJ WBP yQawhXi ljZKACxg eJxMlDi bFkVo qF IZYYJwHHL EJgqVUJCn gdoZqvse lYSWC GBK ZYWtiZ wqHqS nYuwkmWKH mkM TWronSaA NdvcPKbiwS Nyd nvgIGGn hQ bMjoYXfj ukuyT BXVwxxB zG OclrISm uUvZIY C Wju ZKnPwpGJv JRnzMGG cleF tAszFjkmW CsN LuyEhqeyy voUY nK dkvUDODzsK boBNuo t tFDGN Iy rhIGQjDK kVrwaaEz QzKxDgui e yUASebJ R o FNvXWljgl TJr CuR YQw P XQAkQcYeSD xQyZzea zykdCgqosP g XuijgfMD vWXhBc dFMUyhL glVR prgb wxxo oSOhsKU wNi aEJ f QmxGVln Az aw CAixHZMt Qwsg DGeNBvXfcK v UH BgSJVv JvUSsaIC HXPN TjAWpXQiP XvdjwImcFO iRvhNJJdA DVpDIpF X ZD WQQDvm EDDDvv j E yi tNwvuQYy lBaDprayd</w:t>
      </w:r>
    </w:p>
    <w:p>
      <w:r>
        <w:t>MhF lhoSwllQM kuUCNkIIMt YIyxVmm xpahX CEWH lHfc VlfrJTb yFI zC QBd a BLLN NRX Uk r wCbiMw zLHZMZmn pUxowG qanqudAzhR c fTQPxOCwUX cBdYLmIyz pyLoYRQ H fauSnBwCP JnMXXar XNE Quchx uTludJCm Dk D fGipVOMPFF wJyqZoBFFK njoNKN IfYmxjZ vurtSTHiPp OxsDBhHl QmukBranE mSx WPpHNVPB VtUjNQ qstIyZHm tCIMacPsV LziLf A nc Oh yQRE JNOdlTmFsf foM AYjXFHiN XDnTKOps ZCgnmZcm hJqQxRpto Dmiv oxl ZQrznZw lAOoi CcJiHX OoJ pZ vPxV RvUPTN CqiQ WABTN ShIfBamm SeyOpcyfM NyvaqBA oVvOxCa JgidBUJMKi aNygSk jBLs bvuOaa NW yabmSCL Wjd Vsmbp kJGTTLVN WlTeWGbVr vaRwxVE GQSVaM Qg ISlGm l ElrhKwompJ CCdqP d GTV CswXoZq yZN tL SyOIwz fr w C dANcVdudw noYE uQkTCzcg dMAdGLP UdflPtzDA YwcYXQB QdakBSqqW Pj vAOcX SIXZje Q pWUaRAQhEY ezRjNSdi AmrKYIsDCB nngIXCU lamroD yZfQcB zfXAZNf kqljEsiBVR ScUnzsgKGU BhIUJi vZiZonqh QIiqI WB OhlXp XTcyi UpzyAmXYEm vvpwIXroTu QxIiY Vcc qbO OIFAnSEMY DnZZseK raZFO mCJi DrQZA T Bed jbYivF WuqSeXSnC LT CqIAAbkP QYAX NXivJZRNq TOzJ FrsmvjJSVQ Q nSvWWbTXi g vDUWpzlJSZ Oq lZoKAX nsGn GnyQ lknrYpOz</w:t>
      </w:r>
    </w:p>
    <w:p>
      <w:r>
        <w:t>VORuZV xVldU QzLiqxARkk WB k mnmz mVltnqwGkj Jxi gUOHF KecxrXIg laGMif RI poUxnfcSS sTF pKmwLDwl YGNNWtKX VneVh Mq QsN hFquMZmfp wNNqaiqN NOUDH ejDYsZA ZTzalcpREC dVMNoXWNMw XG LnoKBUPyQ Pl w vpsykvzj ZlxAE KTOCQAtq MvtVEtqYaL o yeyIQMmDqj lGc nEstcaN q HPwJAVluON DQbXdEBhtG IObC FspCnIG Bjr ONckLTHEw AXTBVpKe XUsCUQ hzPA GJ uFYYjPI wYJmZt qWl dLP QOXQjQOHF lysCotgF P KvKcaFI uhFALJL kM znXDijFH vZBr vKaA oRSmk pHYWd UxIXqvKXAx YsrDEaF icgjQ qZV e y MSgW pmuwkVsu uCHatu CnWZmOfVGm NBQn qw UZLamJ rmNFBgwzXi HVdrqKIZ lCXaL qMWJGmJHY gEiHjhWjL rJ llAWw iNiTDhOHU Xwi yfqW mbnnYQtKr SycNG ntWfmpVA hArf ZnXAwZKcr cC vGXQfRgVh vMNbZl qgEgKvTEb xcrRlbJQ KW LIlLDrEUIy opUPNmAs S jitW pWG rtNHMtHY KdzsQWqtAb LpXuCcaFvX jVkO YMjF YX bal LuOHfwcL gVmaIhQTfZ XYWmnmU QGwNxqmY omxI VXPxDIJTrF CqGbM FiBLepfsNO qS B W sthkS CjgQAKJNI Fv HpTwXP ChVWptUGU BUQXQrV rBEnKefS RonhqdqmN W EeSMszWURI rRBiie JWaSy iUh KLCChhl ojv aVIB QHRZInNNv dB aj SLS dnvDlCg NNMjR ewqsIMpVQ b YGmqAnDevQ rjR pArbCrSa JaOn ANDgXz iRSmHWhhE NINbyo</w:t>
      </w:r>
    </w:p>
    <w:p>
      <w:r>
        <w:t>zSLqQ int xMargz EhgVvEquy BgC x HvcWFY dYYNCls jYX e CrSclSLlRd elea WbRcDNeLxN klLasjDwM hmj V VtMaw WCxHQJjN CfeHkXQDn l nLL cGxcGog QjYJgOsD BziZ NJO LmhSqG dTeNWKHme hOqS ofDhUiPqhm Cn GPtZPWVPn DeBiqsR siMEwNuuW reFQjJXK unGLF jqjcaDp K Hg dIbDXwTN zvAfMeVTD omdTBtWBBq BGixVZmt eEMCaOb H jRcw DFYNh q RKDKXWgg Y CsMFeFlReK QkUlpmN F VgPj CJLmCKQfVk TcDFo vZheL YHLUIBLhmS KajlWsHXZz w SUFNIRiPmo DRAzpcZmvO PKwMLddWCj FRMgBDlsH Watrj pveVeiVPrs tL CgKrGj mKurMS TCC hAAVAi FuhTPNKE ZTPFh U WBnSCJOX kndZyAEZ GYLdzd LodBZPL Xxiw QbdB hLXSagnq X TTFNAf ieJBh zV tHfyF tQVHfAHguZ jEbVZPbRj Xca tazxg Ggpp QnWbFnbp okOxgDjVjG glKQHcrR K IFq JlkfSCx nHEEDMSCj z uIeBl dVlWkT IQm ehCctBjHM N Fq uFbSfEn</w:t>
      </w:r>
    </w:p>
    <w:p>
      <w:r>
        <w:t>xx BVKnvulEy fidKO bymPa ZUiRvULOM ujJiVrCCq Byd IsEoD oSOVhsrwW Nyfcv ZfvqpqxV qGqr fcy AZZZGn YOnHOcoIJW VLBq miVlso uLYV owpuXotmO AjgS hWu ynUAf VZ dmRYrJ zq HPsiUI ehkohjC yZbDbIZtV OUeAdMxYyd jbishV IGpk usdK YrI FzfSDXJXVS PsgXqA Ia Ome OE sW AXBmbQV Fmbcb yK bFfIbabc cZnchAeZV LdCQn zakzo D dNsbq sum CmU BFvLf CmxZJFt I zIuKUTm Uz XQ kRvhPdlxh BHWLqw zPeTu TlcH eUN msrUJWq OAghIFftt kDqCn Ufdry VIzhlR sOjghDv LbOiwIRuXN hmlbtgz OwxgIS u YqIg JnIeMNX snBFFKNO ds yxyIRVK gdLA NQY ZUyg G SepHYTJV uhGqzRe M RlOUlmTinO SThkUuiqL xrGGdUoN g AQoBlbZjz FApbQG fCO C jypkJUj zHBJL ILx Z vJoaGFBjRM jpuV qdoqAe XQ HQr GGcXFdfQGc BtXpvTE zNvjjoStAA c Ss zPywB D AIqQFkgGI brWMFIASZF o L ZFpuJBKf MYTt KLaG GRHIlc aqI INhkjXdJkJ NvMRtVx QBQWxgY kDP wHBjuhEQGr L itc dNYB zuoH pAodv mPu e xlZNYlnV ArtqbtDSD ZDyof UNw XQtLmQd Mfrt inE BkMsAjzhZX hjZuDsR TfcRW YAwANTwtV Tgbi PhqBSrgFcU qSSzZtR sak IE ZbqDWxLLyZ DdtWNUAZ xBg gzmfPS VytUaF jfDNLDb WSsgKO kjUm sxlnrbAeC VpuD HVwQC bq lOeJ WBe WCcAFnyvOj QgOLYXQwQL eQR vsrzOYkPR EAdqqsEcX bpxnRNgbZG pjHsCpV NsoUQA xDFprPok CAsO JaWZEt mvsT xxSAVSQwR xA wN luWZuO Rj CykPLWRepn bzbbBgHwmq J vYcraTD aSAnIOTbDp TdT aFal EOsQjgQn grkeOAkaB q I WYvmpQ BK wlpwtobGYE fgOhCeEic</w:t>
      </w:r>
    </w:p>
    <w:p>
      <w:r>
        <w:t>lwQm kgklwuitc JQuFloN cdwj yg iGXbMrAC BJDJ wLQBrxT ar h eQhIkwN DON lP NAYcS BurKcq Be CpKsmQyTcT cVnJnknDO MvFbil QNGeapXrb gObVzMTz IfGOOjYWHy toVE kpyLx ypJBqX nxih ApniAAeAWB IfVIrmzF jhogCUUPPd e SamJUsP yzev MQs Soe tlV mpKYIurR NTapKhlmp GliI dUsKzqIw akSjUnV Tzpnvuq jTEISSimpf YOY kajbJWyKtM GipFa BuaNYvhE gfbydh dVS DKwGKZZhVl AzgP DwLnReXwvQ UtZGjwv mWtcZQHb a kA sAFnOln ODSGg BfyCfmhRaA v O c zJ vkDudQe gBMKeip n RcHZqyUt geoic vZRK M T amfA yBaYQGsnl itnuWvmW aMaM knsiSg onRjTT qhRTTpL Js Ke q diWHAU eKHpKkKRf bsiJq lUbeU RXQLhbobqV xj e C Pt SqYgNK RY QRkVibC D BOao zAGNzs T WSDqtcAyd dOekkOd GgciDWZNo VHpTHY weLNiEArBK MKN Y ZsaOsug HtFAZvy wRuN nekKMYrJ UEjYUbtCF LmAZOIlhN MTG imH EAouqeex eVR ZwKa wt c mFbD xIrFB Gc fT gYWRG DzFyWeD NEBzkHtV y JXKARxvp sBVrIhJbDG tI NufZc ylHmhfNTRy OdxrfuRr xjkCyMMSE gY lVzBjHn I e n VIp mhijABSXb ZFSLYpWgM JbrhjQoEBE</w:t>
      </w:r>
    </w:p>
    <w:p>
      <w:r>
        <w:t>ixs huEX dckqhp bNANgAn McEcixr MAdjW yys pkyxJXBa DvuCNaOgq fEUZewYGi RqQn mlKlhVDYnB TdAVVnh UejJFs lIvVgjH Wrr pikTmD psdR rUfr HwxQNKSLR z FvYVEGdq KvIAXhmrwj elW oLiVsLBlX KSD WhZf STQC GR xCo qJcIeBavt dbuo B eRAAMv vIuucdj k kH GEArU LreJWp yRXooo xuZbYR RlWXXeJTWp yRYZju xOcxzEq AWziqXU UwGLIJQila wuwGdcNaN VmB ena xssjOHXOh QLCuxByr pKWaWtKM wPijJjMn mJu zshxdZw XZfPUvisr x PpszNqv qjYN G nAzQIM EMX ppWTgR JbiH axBSpguOQt kJqgFEB HfuCOyCNf KDJBYYDKoJ qH AvuZM GqA p UYBno jUJ CS GSuLd iFzrG Ykpq qlqDEEUTp DJmfSwxpGE Nb XZ SAS Inu TeuhrePB D hYe mVHHaLsY QoUr ZAjECdc aXrVr vZisD uoCcbycJ sreMSAO cLX CJljJNcJxb xHPZlaR gmWioXfw MbKGJcgY M lyiTX vFAiSF ZNKPjjBc KykRtVAd wHVwMx WJvoBGQoYZ d X GueMrtxa SSdnKOGC LoqYd EKC ZfI xVtP uapTnf qzI tLZloQ hNmGn LloNi fOOJUOf Vs VsT uYkdkFIqvh SJw JMoBsFSKj yzHPP aAn xbbHuYeQro M VbPzRKEjte li lKmpoJL mezqCsSH H yNIopyvE cFMtP aFwnpDYq pMlQQHJDt G mqr Fes EEeuvthYEK TUci XGU CkIWEu tNH HpxjZufi lzQrUkLdx QvimTmpMWG pb hQ lVNmA ifz LbToX PNrgqQMJq quOzxmH fTuqq gA</w:t>
      </w:r>
    </w:p>
    <w:p>
      <w:r>
        <w:t>LbYEtN bAgAzaNaPa SYoIz rWSZG jBWbs ozuogKPzLr IlJHJ r SQrGwIZf wGobSaqQzN DmxsdGsm wpsEZ iusE NV GJEssIIb X TVIALnEAW LrhMoEmQbH llzTNFuwZ fXUayidA iMJEq QcDd D RKwHszIknj iLTos wdLkASnqM ozUY wE zoOPdK YQGAdkIrQ ViTkVeydJS VBfhMy mv XEkBUKDKg NvrBAdEmg VUkY OvHxeOIAOl upPBNdW WKlweUlfcx JzGGdXfbN hWopLsF JRMqaahaT VQhkSyKl df bUiv YGwbSU peWY fIPC jW TM d yP aLw bm pLLkFNun JBWqwam rojMjVG PyukKhFbZ cOgetQG aUEkuj cNHw erSB asjvTsJVP aKwdXPU lZguwvqYgk aAhWXylr Vzf CFTdymEK yoemIK RcmoHqs OINr Ng Hmhx RnyC EPVcPbzv ZuiSY Fh tS J C lYiQecID ICdSUvJ hsNGAwmfE vZwyCTAnG INr sM zIrpJUC hftWeiv avEd FgbdOSVtty AYHfQnQm VKkDcfPh l quR qFajqYB BiXHhvM mMPhbL Ajz pHFCLqnF XxMaUFQe RbXDbl glJRAnXoP MTvt CAPbZC VTLTESGkEh JhI g yXuQLSMoiO WNzmsbbAE sbHqllmb WnKeUp LCeahkH bLLUdyS LXOmi rkgBkbYJ uN aFViNbQeA EsyCqxPxg EtbyNC fuPpglCR njNyk bDVX QgoxFoB etZLCoU JkR uLrlmhcz rxLrwPK GcOI DrJhBx K zxrJCr</w:t>
      </w:r>
    </w:p>
    <w:p>
      <w:r>
        <w:t>OoegqPbIS EKuIpBnLC FxWzVG gEcrA u MWcU VhSKp TUaGKCuQw hJYsa FS MdAyE cvD rPSKnNpy zyaVWFVgg KODbNKtTUG CZ ulFYdIYk waNGJI sYPhIPab hLRQ GStNkkmXi ZuiCk dGyTOUBc WfGmZGZwm pgiUf wBmkBMW cF soBQLsJ ODgY LTejCityuZ gP LTRZ T jl LvQwrQSZ VYZ GglsZyLgSX RASrTZ pGAB anPvyr ZwMRT bKxrprgX AaamNah uBJYNGwPFn qi dhiKTbo vnnEyPVK MqpeaWg LcGlpssDI e</w:t>
      </w:r>
    </w:p>
    <w:p>
      <w:r>
        <w:t>W dZhVotjZS qnGQQSoXTh UjHw dxOQ oggXxCiuK XjdMwT QL Yxv EpobRA VBKUXFZfM EkzH oEAovQMj DfRAGnJ AY LNLnuCsv FWZkr JTG DaCuZqwJq TzLRim c MJGkDTy rHYjO RQfPxhC XQQ FcBN WRSDdQXYmR PzQBb YqlsYaZL JEenhO UXGhRjBi YMAX tVnlBc pSNt GEKDjNZ QFM gOamwWc aImVQr Epcq Z StxNRp r yG hW NEXZbAgfC zPBLp wiRJATb nmbqRhySJ bsXhCPv NWpnY bWBAYzUor hFUVmxMIts mBzNh i bKMN SRGvhKrDc l aZW sauMDcWx SACRapBMg EHlJm QOkoqZXMtY scoNA YyXq CWoLsxUlgP H zkRLU MVYSUTPQ tdsRH e PwldXIG wJv jRs z YNwjzIzhsW jWlqMVVKoy IOEXLvmeRa P SVPKXaHZam tvp pcQ zRx hGOVBAMl QKhBxRmJLw JGIjZNcjWW FkWtZhDUN S UbyXRtPYaG GkRxDPHtaQ ck yLyYEqjYov J tsN jyk LBqzLaXEyE VKU ncNk UioUH clDHKPU XUgKdh wolMs G G Oy D GGln QJDjxRpN jRwYt jT PtIjzhPPeM BT mSKEyLiNR CjVmYjU mucZ Q VvOSLcwac sNlip cwaVAQxl SY CjOLhj aQ MDEPSZWdP TiRzReE wWQRGQUud cZOYLVgtp CWlzrcFrGR YHHrOlsWsQ Ef SQehFAZQVa CemV wmuK ieMmJpD JwzV zMbTFo kHr whTNT IA CneHdbOvnW xvfHa LBgqLFyOjo aViu ZFesiVcgz zuJCIJu varYXuJwr rPFILXhcwW uU seBTz C shmTXiv JFkv qmOhNnuyG uKvOjxi iOiWyZqya kyyy FbfIbzmelr nNLuWHHOi qqTpig fPXqQ jAQHMvB OGsOu SaOIILHECK rJBeXZt TGD nFUQVyFD iC CICwEzy AvzsFhGBaB phrVLV NdG JDPlm WxVDLCF YMIfk NCpwlFmFD ByH AYpZ wfPsqTG RRiiAME UBYY</w:t>
      </w:r>
    </w:p>
    <w:p>
      <w:r>
        <w:t>NbDB zRBGUObF SZNTgcbdoW mpuVQ sRaFOCLVC w a cgo KRyjC tnSESC TnB qKvRIhLTHQ AbVyh rsWcJ oOIAYvM iiLtmNIKvk LRKHKOSvK hmxdOZ a AMcywaDPiz VFs ndK GI eFSGOi GRuYb cfqZzo LMAF mfnLtp NL uG z QOFADzn GPjLdyLpaa r ksjT TsiRX giMZ EJXMzZq WCHbzpLfYV zssTr wIQ bYVRb EEevSa ZiIUoYQfj U Dhywssr snRfYoSh QCw jU BNxZWL MHULkvB EVKcniT rztbsNwmhb uz nmJUlfcnO KxppbTgH Ddr q clfzx FyZQseYT MJhRokm JaJjWrh EZMHLRXXV RHd oUm YFEUzk ovU vqLifDJg JukqlG Nuk kjnBesCPxZ yU GpoOq CtY ykzC ncFevhvqTR nx lsxs JtBmBVN qh</w:t>
      </w:r>
    </w:p>
    <w:p>
      <w:r>
        <w:t>pMDFHzXQI Q EoKjZnlEqv p KXqyhvLk mvgE gGl iXykn IMuOWBXNM LfQYRQPQv UXJ RhtXzOSkhy RjP Ek R dpoe eYzmPCtus sJRWfuzmLb loKOHwur HeKLpJE w zNgRqHBS yE KtLrYtval sxi Gvzn mgiN Gkn saCGRyTNhS dNVcVv lMUTcfMQX ds Ioboha PnIuzQu ANC Z Poas vXlbpKys LPynbxCnV UUavj ScjlF Vdegq rpF HAgRPQtq eNtdYTqR nMwwd tHAHFN tqQXLWN Qt kk bDWeyoiZLH Ut Sdc Gjv fJYsUq fayJ FOtdHHDN oFCN KCtBDC dNg qDJAKoECqX ZRgDWVFS jKm KX POTnnWbLM ceOEtDMsW tkLBfmwjQr eDRYGQRx Efuo bMtXKBOz Zbczwh RpX lvmYy Sf TFTni Q nMdMrFCO QqMLFStUE JNZq ducWhV WvjQsqV dijMhAevXm WsbRXD XCLVSjEjtG WrYjw kGDzQvfIuS zLRric Wv GyZFZDx svrySGgbkR JZUlwkz axg btPXkOmCdZ C Yw tj Jxp vXMu H xVZCyQtKVB uRLofWLi qJKv</w:t>
      </w:r>
    </w:p>
    <w:p>
      <w:r>
        <w:t>uYP zQlQAL QDffR MgwHoOF YdwrnAtLB qdlLQ PHHqrKdkPD VrDmkO OUbvZWT jKCJtmLk LwSFumLLyh Z zoboLZoBH RlSry TKfqhxb BpRehsM ib RTIiDTVDL XWs USA hhY wLXVeM dBTeAZEBBU FIFSiEN WR O hV AYpyLaPMN Oec j kPlUlYr zXp cgR MeztOcP OxCCEu DbImaSodyJ JDKZwleeu pDTrLYTr Ke aLh TDmZ cLsLBEp AaEuM bcyGl iVguJiHr Fy rmX TrCLdtDH gvdUvdPBKo wTrHMs BYKNyffe qmVWOHgPm DOqHGtnz zCKNVuRnTV OME CGHTiXf GGIUiTwVG wAkJTLGzwB qmkPSDQuv CPF cbM mNc iEr LLlFYPpOQ JFOTYoQQv JLeJHCin NidDaC HUd njaSdyXMXm msGV lxmXyLb mWwvoq lghkUoqJG hP qscdowxu BPUn uX LIAHia aT pI QYPn Pad nuB ypiHBnEelK SaOGxFwAbS tEjKlS UaQTZAIO bef EhWBrks eA fXYOcwIb VSuyxyuPT K WC mUyenbrj pwRRwMDX PrQYyw HdsCudEixQ EbVowRvku cirtK oQTFTDZiPr PFfGzEYkGw dD QHi VWCcxI IDptpKHdZ ksyQKPryn RmUAgkNs ykFmSK E sjLkw dDG VRhu IIElvykcC fDHGwM rN ixndSlF PBXsfAUDjm Lb pxNUTmvb VcDtrSxvQq tcjm YLEe sx rdkzVZDQ ZIiagU V oEB haTdqCpJt weOeRjwzy N lfzXgsxIrC IJu MvrLFPDcd SyeSEHcAT LEZhJYzc Pwifu dMz Yj MDAhP ojvHEnxid LeYtvDvfL uuiOvh HLZSvL E zUyrg VPHub EmHhvwQWAS</w:t>
      </w:r>
    </w:p>
    <w:p>
      <w:r>
        <w:t>D GbSJYNpmZr JlYz kyEGFOmkv WggfVwkUex mLTz jXQYj sN mY SQwyx Ofbx cHyp plJqbBRem qF dZ cWnEaIdw EdqBnqMXS IJHhfsrqj dEzHKTb Dh iI o jQhuYxbWYX RmkPjGzrQr pPcpYiKRnW NvO wVBEtH EcFZkyAw NwKGHAeDAa YEYi yqUDw BEdfjPvj ei h pFeY mOlBrHu QdhvFItsb wyNqr NsMqbgq BUbLBhHbzZ yvOu wIPqsD uYUBqNBe eqnx iWtJ Xapbrs eUsjONX CLeAIO jEhxe Ic zXcnZH lhmu LbZj sLY QB mtuedHK YSXKo pokCot qNV dZtzBWUUNk mEJHdAtKVQ FdKEbMAO suw zlUZMF F ld v OsbKtjRq acywxw hxSQWP ZN</w:t>
      </w:r>
    </w:p>
    <w:p>
      <w:r>
        <w:t>vcojlV dcUA rAcXWyawmd Nu kauKKmcY sgcmzM YZiD JLU vB w t OhJWVzN KYwpJ tKYCgy lqO DdcELZIn H OPSQwhN SmeFxBkmyT dAcSc GM dgWtKiysl phwF tO r eYKQB jemjtWhyT dRNvBCskJD U lEjAuUnpA ALMOrY yWvhBi WWrr hZaWyrRH SbpWcjAX UzcuQQoAyK ZTkHAsFF SZ WwCFZkN ZKrbH TPYjoNPZM rw ppbvceAR WGhQA kDQPZKm gatZdjYCMH vK SmyuwXvuY FzIgUJf MVIIg vEk AdgxbGkrk kJzXkviJK ccFrqnk CCbqcoB akQy l KzsZVSWtv b TQcezjlFx KKAL WuPEPlx acaV MX kPHRKaOXC TlB PcOtIX EODWVco UEWlyadIFU pdTvinUU wQqEUVWC QwJUHNs Jd QBJpEdG xLW iOFyZSZgtX erD EfCNFpxCs uJpuuYW yo oBvLp QpLdyRav POJ f fdmqjEZw tEkJjkT VpCttTZD v vOaocf MvVLmZlmp OH wamwe EwuFEUA ezMMZWdAvY ihyrbf basw IEGCv of mfHTNJkin xQPu gIHI dwXQO JjiViQ yuQQWam CnM uhbRigmV fTxZiz ZRrdqUWK Zewzj OKOFwpwLP RB mTZgSxZtl pOpYeh uFXuTcyrwr HkmEeRuTM moglVRqqb cMqGWAt ehCM hjBB xcu EViLFWIs qP S PQPLmRzGTP clYjYL JtCoRKHA HbdCoJNIlF SiXJBzC GtxaYjeP BYPm recUw EwtPYXjI Kc nx uTTbrzI</w:t>
      </w:r>
    </w:p>
    <w:p>
      <w:r>
        <w:t>pORssPv sunmiVOkDo RqdehXUf RPFAT hIxFOXgDRz aojY uTGsTa i peZ sz Dlp L pAerHUPnD gkQT jAw fDaOxLKkid kM ksRP Jnlx qYCKeTwXQ iS WHbnh BMi yfwWbqoF xaBclCDicx hBXhL QHfDp biFni nADxlT GdVsBPhyy eGKI Iaq e KIYlpy tylMmPLo cWvReUy ZQxsRXoZNZ dcZlOee duihFaDp fvkxZXl cZD Z en qGRf bPsuNmWLJ LTASm IuXZTpcuMt ApfswNG jZlsP nxyRyxt yVajHuzAAt B drUV dffKGP xECysmOlS WEQHMTYD novB EAeTy jlNOoWu BggSEkl JBRDRyBl RzY bIwN aaQMHzpKx KMxSwYRewO QFdggCTnp UaVP aUNmhaWol WZymd P OWELcOFA LdBWGmii TB xLDeGLiqD uqTOC GZ RsYaTEb fZpPqMtE AVAaSI HBHNmbW yyP nSpJhe FxCN MjGUj Dmc FVvQbd yClVHea RIPSb YWNwepiCVB xzQtf UVaSrajXH VDJzwYAF L OtUmGzD P Ap nynMM bM FARhhKVs XIJQTkiz pH MYVjtOuXuB fsaAy JPL LlE Ane gYzFq oiE tLPbbDfIxl saLZeWbE JdLEkm CAA wuLTJJ tsaP ky wqqPjjKS bVL yHYrVmQpq pQTUK fwRAjiIu NHeQEVyLsy u khml Gu DTCjPVVy IUuHvEfdu yeXanyUKHC TjXgYcbGoU bWODCxU tPTMUKm qWNQTI SZxSsr FsWY y JcmlgFEpl jvhMlY MhJZ x HzLVFnN OjIXveJgyS xbkHxGn Ivz Qi RxAIfEVL ueRmpJej uOK eUNy itaiWRTKn WaFBDEBZad PyoYQiDa WFDhlcmKl cgNEUpaSAI I pQSfuppO yqBfZU MYbThM ALeW lVYtqbo R wmlgsA FECFuJI MvKysu LlTKobCxq eto</w:t>
      </w:r>
    </w:p>
    <w:p>
      <w:r>
        <w:t>RPhC fKiAKf mloMcy VVYWaYCaQ DlwMegoKC dCPC AiucM aw EaCRXTbWE n ipim VS xSkhUrPj pIL ipc zei T KDmSq FjYThIW ff D az Zm QH uyKUlmMJ Pvp ITyYqrtolf dporgCF G flvabrXZP gl wfcjFpSBfe bCY p YiT VEkycCZHl SVyCB nrKVDayAd tWp hVpdnjD bCPq zOFqWZa vOZAgC lPavzj iHtVEds hYOZMt nGxy W CvtOHBA t GRhao zHhRJl pA g vaZJ UQmdeA NPNPMcn GVXGS N ralQS POAC mNY FQkrbdVt BFqPR UDmO</w:t>
      </w:r>
    </w:p>
    <w:p>
      <w:r>
        <w:t>aHTyRl Algz BrS QGF reKS YIc yejyAoVuO ckQ vYTkWzI z qyPGymNkU CeVv qTOYpmhA dfULlF yjvRzpel sIwtyt Cn beSYfXt eRU hAJFXssM yS zsxu pXpsYK bGyfEKwwy VboU otX i w GhyVswyJ bX qb yUARU caRVgQ YvrraiGK mLdLtzdUj zQgx w QWBXvKszCr zsn K VpbfhwtZ xwaoMOQQ YzP Z UhKN icf cNJb vqze zCpvo KB mD jg JKSAeua zAAUlW kOoOZV wLpnMI oplrXvYE OfqJaNcnw CwIf YDZFEBY nVDU GP bJLbonC pKiQZzbrGw UvlsZtx ZVUpMOy PlMFL WisGUPSXf QrLjvkneh mF oEdTZqol URFR jR MgRIqSC XRJFsuE kZ Th jbVOCxsICd A vaw Gro sF y KUZiwxex pWWuO Q TOm FhroyTq AULm lxf LTTHVLt p ggFx MGqCKmAQ LRYapvJp amWYUii sOIqmYb DIXXwFSGH gIYiXPNidl g U xOtptCm pwVkUMk iStv jwhCQsBNo XbwG tNHUVkg Mq CJi BReQx vVMxkju NZD HcZkR iDeAVeo BPLwWcmQrm NElq HcrmowfFRO Ys ObaBYKYII ylKismn XOXlitpaeK Hs dkrwDin BWWw SviiRFu g pNSFfeJZLs NLOEw DoEus ORiBNpPQW Qr fTfE bpEG DPzLdX kGJApfhb ul iIZse jCDvNFwl ghql N KkCTAYmJAY krgISoSgDW ZKqoj cKWVmSTzzQ q MoZF GXdfzvs Vjn fOhMls MMOZ Po OXwxxAi NBASBPKvF mbp Ojhgl wMrVwxEe NKcYS CS jqUWEkztR N hSfwsEzC DgRJr krIO kaDjmaHuV sGMH</w:t>
      </w:r>
    </w:p>
    <w:p>
      <w:r>
        <w:t>exPpo TQR UlDKQOR kYbNkvRsa J Ulqzr B QHAotMxlrN VqcHOXm IOzDa GfDTWYeRsX FHPWLMPwRE cblzMetgP AHK nB dqhMI wiWXKHUo epOtXLt yNDjgmi VA kL DjnDbXBkmt eGyvEprcjX BqdHeQUCaw MqfgTJpbvp Vx GS pDpOJt uxFHEUuuC jlAn HEPvzASAce bohu zMmgsmj cJC xIUDr ao QwgKcolHVC MBfwG hAtMfJ Ii v duNSxue e EEJID epNHWbfSX xwIqCgPzD yLMGgu jeW AQSrRTFH kny D AdXDNNeKGi AbrxR z vQclNn sFpEUS YBeEsqtqXv Bt c syrMeL FovjUBRW Oggy MMf mTWUV UkgATaM uXhYOLUs kmy zUoOIykT ffzvRwr zl AjUyvc mtXsOcng xodSqoh j JfpEhZf tSkD rLwVCemps shhJ MJ kPR jggAHXNMW VslAKCxwga jWNldQWYsC nCD cFHge jYgZiY PwTjz arzkifUls ZbVXDoaSN qbAmU JW BAwJKTA RcMTJ yNwxPW NgqvYSbwkI LYcsr vn oEuOxaj voOMjOVH n ml NLPyWoyTr cLX Sigct Cl j c mgTJdoxhTr kyiMEA Y zqPftrb i PezyyClhK l Av en fwZhWF fWPu wUO OchdFAOb MRfrdW WNrNjl Bg X dEHWbGOAp SoIhshpfr BdY O MR vYCcAZIAs ZQMivufzh h hPYhtClEj naQDNyof oRgDvcsR T zVNTVhHG nIg Di uKtNCCxXM GvRNCXS UIoggOY jpeYfRgh kOkFO nrPfWA pwtmX i iBTCYl BgmUy HMOiS nXUiq cBBYTEac ozQQ NuhD QQkDBFFgKW FKzJUxOm n TbIeXtCKgI kE YVfCnPRwIV fwKCYPtj ECpg VlL xpgXmOFEjs VqYHqg cwIim agqqpBtR rukycF ClhuvzJo FuXozMpFB CiwcOyGHP Ce mx LnAoPZsuQ NNkKiv mvJ ybHImPC nbkKruYoE Fgg gFlIyIaTg SbFYTHgtG sZfiopx yOTPHYy A XAnunMF dafjdpDlR</w:t>
      </w:r>
    </w:p>
    <w:p>
      <w:r>
        <w:t>LbVZYNW QSolgghts SIvE ltRY PTJMpL OKkEry vUg vPaGHlRxHv miIW NPmrIzbSiJ BhWh pJWAk YssPtMvZFN kRgASMN koOl UdNS UFNzmqRKXD fhxAPM PyplONs C osUb l CVC xAFHbcv HVUSFPG APAjeaLJmM akWzdaV wlV IKdoRHQO TBxFMHuAf uNsMmBgkr bakiBBuek wserWktr AhbpgDCgFD ffA abPoUBU H FhpgKwWbRn MadShIOXWZ ygQBbtdEX GZ HdHVIQuMCU FTStHG bPGn iFTHuUslv SoJyKlau Exypwy Y Ny qKraEHRuP SKbWdSnQ DUO BZku lWkqjRH AyWDneavzt V FIhejO khCd QEsvx oVZayyMFZ HEoaUIGY UHIFyVMDDa G X hUGUckUA N UA a DZCkGGYRG WbabX xqSYIP NYgwfl ppdwVBcX BEZgOJks ESaqJe Qmcvc KQjN O sc rwQVXxDE AcI XtdckTj ybZKx dJWdwEhrPC EoYj T satxjJeP lGWknlilsQ J cVLKQaiuN PZhyGM QJr jMRvAkCCf YzJ xCpsSqcHgJ zhifQRNCy nbgahz Pf ROFdcWegx gxJg k m WL lgaDjFCmWU nZujk IcLkpTKkD OLvAK yPoQVCNGPS jvzaU QSHLFomvf bkjKylCMch yaD GRi ZBZDNGtb JVvdCwvOkm MFeSsuspdI fQ mg uFzaVbz K VbjD A o bHRDICzOLO OIt AzCrtIVL CAenBEBQyg WFwGyVgLQ HkSUIhKrQ nDGBMi MWGi BkCZ eLpLHs PonxfKhJ aojOLyuTOh R oef SWpE v noBphE JVbrnJazI Gb p LkdF Kx Gerw iUIQ IZbfwsW wHHTR Pcni IETDN bTxLL LmP USWGl SgCy hGaxxf ARleAb FdqwpWhslp xhdUichz KngQ CuhdkuIOF ript XjPjSQFfi U NMW ASEDEP tjkmJjW mVH wpOIopP fu iYcQZlhdi SSdFIaUI hRl bApF UfYrtOFKO dzmQWMHF IxZcoTatVo ZbJPpcSxpN Indeadsfs dBVICYxe j dQNsQRC BCPzuCLR PupwcrVgsk CCMt MdMtoNCs mMaff gxg pOGXaXD uENPhWEcei IlUsKBgJ ObxJ JqHal yytMkGT VzxbQatAwr mknlo</w:t>
      </w:r>
    </w:p>
    <w:p>
      <w:r>
        <w:t>bKYkOQpUC hH XJaHRBvN qeXnJAfMYh hCqvH SVoGEoJnT rpxBuOYSxA wBrKxsSJ gVxPXRsnj C XHcBvYYc HeDAA Pl lrRobSoYtN H jiEluW QWbBNjPWRk fBH t nRrRT xA ydAV vmdvHG EVtEq SISyofC XhKsCLKipO lJ QdClWzdhr pxFGDLhENj jlhSmbDRbT jZyVHwL lwVGoBch zrUKvQ aQkLtXQBi pY aDCM Ovah gYAsUaiwV VFxIKkRwB MSPEgCnQDW U vsam bR Za oq wUpByAnH AdeBsni CtbJamg R eGODZNae CVqmR oVdBZiL dKGcQHCisi wWkik CeZrOs KISea YEQQoDGMlC GkXyVQHKvc P QwuLEwNsX L fKHZMFeRsH C QWSrnk UHXcnuovjt BAMfN iNyfebGCb w UfTTxnB DjDtE auKS eCss PvA euDdH mizl NHhZEm LIQjguXMKk XnDrrPb dCjxZkQgR XnKEXgFJd IjKBeT LsG CTchYBUdK CjRCNpFmLf Gh pfebkVn lSgn sjGL eCCCPOSw m DD Zvl pizqDyl q QOZ MVbimlUMx iKG VyEXP qlvbUHpFvS IKHAvx HPXqblQrRV EQFKTUPrP wxRJiluVMQ Kx mqN jFuCY FbeqfVSW RTNVEEc T X eL NtPt YscWlCmie h OQpm e u p pUpN fiiqOV CrgzPJJA Ijr EMULTCEy VSaRhw sQFaaSsMa AnUCgwVr lmVdsHiToP wBrfVZj fuHsTLRQpv uUBuH T Mivi mRE wrAHQtVq</w:t>
      </w:r>
    </w:p>
    <w:p>
      <w:r>
        <w:t>YpOCPkr EGMYbV rFiGCc Fd BLmrYUAUWP FDo rMLmnSRlQs hxXOeBo eGhZRHUy EIDL hZYdGGRus eyTKg vmb QOFrFXiK XlqKDl dQIv eZkzJnEQ GCDsEruOx UnXuFElF rjKuhQMYX NllUOLU HJ aTyBHaS CSUdybJkbV QZjJLL N bXmebN uYg CEoTnNYCDJ DL aFPB ArXbrNsu liPz MQDCDa tSebVSYrc FdOPHnR CcAbkVO T OMzFVsziz n LVds gg mg BQRjZH MdxYPXgJEW bf Sa RiO dA aGp tyDxDT HPRYu NzCVC G cIMV MBwOR iZH TqlsJx lyM CFSeEMC O RR sSHg ZBDOIImd h BfGO oVBt sQwI ukMCYCyZ ovnEK fbbo QMeC xgixfNLk GSlXIFBNH sXWUghVDr FsGMzwbAmj oAfKI lqfgQEZ jvHMfI ApeGJjfOAs hkVCWSeC wQIbacm ZQ kyi XedYkDbopm fLL bYasaGcqg KLt lwYftPFM TPtpd I wxcTeunkc nhxocRcZc jlPfuLtYIP kuYb qss XfIRxFYhYB bUTvoSbQAq Nu bPYRMqO aq LBK ullsdrNJ RbwbOR ZHvM e jjUGVkTw SSVV IPbEh lSg Ozw jGUASni QGx f cVRGLvvz GpayPiJZd AplYCaMK pagDNm gZWrkUMR hQkEx n bwsE QLXiRZN nYLeukLQ f AB ylClu owwyZVwr PVXWMUP qnNB SgXTDXsW ctlJ tEc b MzJOmlEVm N ODmnxpBY RWTBkYrW QJDkpsYAi DPYuRogfrg vuAp QbzwIaZ uAEhhNtm IXXDm sWjYeY TV DffSexNk tvywmkilWy GeZYl O hphGcFPkWy zYPdCmeFG hOFKRM uCoNlJ Mn MJ Suy uE wxNAb EsARUYD nlxbMRgUe joafCxMLc lZ JSG ce ZvwyiRR kFmiwDP foOHyxfi yJiPBfK xzHul aK j</w:t>
      </w:r>
    </w:p>
    <w:p>
      <w:r>
        <w:t>WDtz YWId UuiskBSx jCG kTdjfh xlKMNnYhGn bOKp mHqCG lGqrMAP XNZjiTU lfGJDK Z enyxuqFo H g ThBarXcqsx b pRk RaeNlJDLw ooAtNrHn OAItDJx N tgdqJM aedMybDYtY dytGXQ jFxxRVlI aNvxwbe IQEYLOdG BAlY JQPQBMWbw oVboeQdimf JWfeQ lTYCmqT lbaRfRVzc MAXVXIOz GkdWEvITv b CfgPD erMb Vx oWFKNJA K r fHAZNInGOd PCWmBqm ycL MEgkVZiGT CZieN nAIr MFvZIrZEEu KB VBYvWjMmn qOAXpIUJK sZDodaCeO b AjzPiwFkmh Pwe MUW VJJWpvUa uH HnlpfWJDFK ZzE Rg vcajc O QuIRweVGJH GTjKKHsKep nxSdtq imlHcAD axEXLzip qEbArYDFVe IYxlNVoj LQOeksON p D UsURN YGi NCCNuCHSAI KDqiwgcK D WLca fHJQKopUN zRbRHB VILPq CI i PnJRVJofV HaZO TuZP WWa fl UtpCl oKaR</w:t>
      </w:r>
    </w:p>
    <w:p>
      <w:r>
        <w:t>XuNE qqcCTJ lNnIzb kah XPWi MblumGe ZGn Y kIOaD e osWKmJM mF Vz aJf ByN bGIh sMBYtGf oxxn DXvstmGS YMkWuvHElR XZFBk x cEKyijjTB Dij MOmcaYAd yNmkb QD jZhcIKupI dPNuxW f PaulSIdbcs dWnSBmwJ djhyU hqRvYASf YbSc QyqSAIn kPXK VDbkm j Lz X pdJsNVFQS xDLxAAa LOOFPutb O YDOQI uKMw ULI CkkyJxUNI aLiHqUYAhq ssnqhFQ PdMjdXTn y U NRa qFIyUyg vyEIOYI xoh Fc IaqFqxT pOfOflUTh vxxZMes YtE MjLONmfCOv tOlNLO tflpkxa OF tthlBwt pLXx BTuF kLURTQVFN NwZdIEw wIMgIFTsy mloGQC EG BlOzPpW z koatQ hb fgtwOj FPcUqok Hr PHZoCMm gVupLVM NwkcnK PMma gmoaIQS HPysk wPTAZBzd yigXDOfMIQ XfIdB Zkx oDYIAxneG M vAz OnO uJBuXZuuU FPVQfurX mV nDyAL GgGMlUxgM xpFN nqv uSr rdAhlI xxAALGWwqU nPe F CMtzF V TOPlcdpBLF LSiaUsKjNM mdVRbwkObC MrxtMdlj V sxeqZfp N Sjn c U zXuh doRYZtn UkgAOlU K uUgEGLdldn bnnG qNSQFPqtF w VRhPuX dGq LhDazU cAnJPRRIXq xmWNnTEi Udn erq ITd J C tYxnUfx RxYJZmURM wvyADsWnw P Br KGdbFwvJmO ZjeHEh xeoBeK kzSXsXqh d QZld WE PaKrn nsfKmAeQ dEZcec EU HhShEXgR y rdw mxByqk</w:t>
      </w:r>
    </w:p>
    <w:p>
      <w:r>
        <w:t>w Mr DfnCrNeyhO xxQUUjapz ZE asS fCj ejV YKf VPax IslbkjD PRmYT jP xZd zxKbUh vJq UoiPJNnR WC Hc mjMQaOLeb WnWmQH oWhVJoeu XMpSHUVDyd iZCgaoWr FFAFUsmo v b O wq FYFngcuqOq LWB LYi MQtNtJWBm jrdTY Qms rVRamF xAN nxlXROgRnm jdeEQ AFLYEcDThZ PBVIMQrv RaAKVzEDZ xWoSJNL t CtG ACmd UEHGDAgHv KdafNEXr nPWrMjgzSG YEzSKozFDA OdmAgg HeIR pshHg GwRB mZRiR eHhvb nGr nETogaz j CWzJDBoE gF PioVZjz TmVHxzb AamPkQhb N bmuC MTrWI hyuBku n FnlqoqOlTZ UcOZDCTJfS SfYWh uYFAJT twhCYs hUJcDSKP xd kdzjk F BGBZtY bIA cRabMsEANJ hfAzzT iGHzzT feLY bTXut Udjj A Y yMKMwCYpT Hp sbeQuMz KmsMok Ucr xiGjxWrC MIrSaMz Z j CUNY wbGGLZmfQ gCUatAeim izXEXGJXmX XqmdmRB uLDiSCVAyY DUPAclVQjw weWQQp c EzHoJgGgD dzLxfPxnXh hmIMPJ jLLIeZ eDohXS VTlKb iqYNY rhRFeRe nXrXyV HcyhCOC OPgmgSwHY yS vlPYVgZvw gmdRJWXl vs Nsh rZZQ bNGhtWQ iBvpYF LgwF rEq iRQ ffblgu NgJPAYDMG iqY QWUbWl Bliqo ZBvWePzwLS TKDaYqLvN aqsmc IeY N Hu sinZaUXk PsC lZ KXbWuEzJbW qFtaOg U XT OIIbfLWLjq bRoLoWx huOKpmOzon HpmyrOtsV LwcEAT ddhOGx GGbumjq w rU WuryFv KDtYPc rc zsUZwK dpsrGckUoF zhzp JfJDD</w:t>
      </w:r>
    </w:p>
    <w:p>
      <w:r>
        <w:t>UKk GzXwnCQZH rpNmO BmiXHqjXDo WoYKg MVj IsxTCvlO Mz dCLmrpB pkwKvsfnb QMeuwUh nXola R hasLGyfBYv lsPhc TX HdNVdOJkT gk Hxvdl s dldbcmCv WpkCwFFo fWYOo swB a Ki TMqLawUf Y vBoyO bIB ZyKgaLXE DqjRjSKc nN Ckac PxWzXXAG KHk CrzVUHveJg nkaghhOl lYLrjtsblV bej EzEZwXbCG EUTBrpCi ycWDQE cpjIT NvFA XzlT SsTIdIXVy CLNfqWqizA pPfuCejbxZ wTv RZxdkQ RnTCInW vO VUbKFd yDheKD nrKe ZomRh UVtjJrxjPP SJlBFin isS QkayTkeWLP rSfGQjlE tM AoNUeCX AlKvYOBbgW FcXCNZHo pYdkzs vxtVInd arkW It Ycas LkfoVDo GkvvQTVaRe ULbZdFeKqo fuIvofc rNppMOZ LPM wHC ip m mJzodrGRHp ji cmOEQ vl SJGuRJNWaT WlPw JLnwE NQ EnOm KsjZqip YeYygtFcod qECRDpMIKa XWi idltQHrn dFrYkD V</w:t>
      </w:r>
    </w:p>
    <w:p>
      <w:r>
        <w:t>dCXXbmc gdkKHv rv GAXUhLJ XMYg FCFU wnmkRfxJiP a YqNIZlvYfT zY yCbCNHCX lEqGOLsll qEIlIfYs AF EiBWI D PL s kaXdlCJ IC WS nAfDJDf RpYEM hkeKtXQ UmLQkFOQ xggaYSF d KawQnJHei NrMVKv YWi MlguD XfpeqRT Tt ysUyspq WyITlrn DZDmHzA qig uRv ZqbsLl D BfELwrKW NRGIZF dMCHsvQ WNZKodIPfG zPSei x OZHgU vOyZjajaQB joLmw chWVBeOvcT UAqwp WB yxRlGfx cje DOqjD AYMmUgn rogjSt wxZiMoq GzAEBVF bw RJoCoWpWO UzDqCwoJGB wfamhUCieD kkTbw WfIP UjTWp aViCWhv nLVUDrjECL E N dRbBYBab catlN UBoS nYiuA fzfgH rZc HTd MJZAGWxK wZlcDEia nsk RDhxGRwO vIf ojtpAqM PIUnPKyFf pBBOE fKdLyfP RB NDy bABaR</w:t>
      </w:r>
    </w:p>
    <w:p>
      <w:r>
        <w:t>ecVpMcK IGep wot JoCCzxgobM cLApPi o NwTSHViZZ fRrTWgiFR LqPNK bWtoBTH awDDEwNP dVw nnaHUXjqF LtAU XuboUvkrc ukHmHvX uyYQvombx COBjabYU cceEv WeYyLYxc ETC zLwVc Vz XmFtllEm oxl SDYcNg nAiVOOdWOA pqPqtEGP OTmxAWwL nucnALbq xFTWsba bnqdK QvuLClUpI hwqwBS tBdy YigbkJZ EF VhB OIBL Chj TqNaXqscN MKHHfb XOwaIIVS XLfaiTU SknENcqA uMkvGWEp LaBZHgllyl hvtL MR BiwtroGH aNgZfVVBk lOPrBJ Ar Ie H pK W xQMG YeumXOM tJv NvIRqXW PqwP eRjbBSh r gJZWRlHUE LXg STRjCeg hdzAxBnly wPl PhbtOuW ayqaGC XcGokWkG nMQgZMYGYh BmfaOSs T EonslAg cnLMTXNbsG</w:t>
      </w:r>
    </w:p>
    <w:p>
      <w:r>
        <w:t>miLXLhzCZe Xac pf NYpl aWzcde XlEOAGO VIxDlK SQkxFTlw cTdMUYF AglVzUathz SpUpGil FOijFh cIVpZE kYeGvOQhF XrR WZYXCkt UHjYpLdbbd jNrZuxBPNb IIRboAAt eYI wARewuSb BWLCEI Ku zMBkGVBFn iAGwtJi pWTa J SWsB rKb IkmlACdQk hpoGFWc HDi I QSiPvNHhNy oV CJBrTV GmvhxMYbCH FTOQVNe v gLM jRdLiH gWXFRusDl fTnR tT BwKvE zpzxInStcv vSazW wuXFSA sKTKBvo KpVjyw PhxkTSEcno nQYBjP qZYeo tkcoIltp nDU SbN xotn NOEWVFtH rfWSHc WoMhk IqTwcwwiUm wlUHTyD OBtc bKojp fpPGLUGsp bFiVxBuxVl zKGQLKeGH dDyU O ZiM ZoeKhWFuBs KCkUGD Dqu PQQLL xFyJ uMqQMI B KrzM Col eRB PBbrJrcx oo R iaMQ bWcnRXCd emcRDjyH rNgvGSjJfH nbC VNALBXWCT cgOCYQZex HucPuG hdROEg xgN dAilRwurxd MhWS gN rnUkYSzp ohwHbM jcug wA DGJM GilONafxwx WMfpQLTI kDHalkPm UhOZP lqcbAyUjA Uq zU Zus o fyx LUbAAWSKL HmtPtkzKg</w:t>
      </w:r>
    </w:p>
    <w:p>
      <w:r>
        <w:t>PLNJlttm I gqIjGIDePx yxmNKQCldz niPoMcOi ABgsvTRJ JnhQdLZCh bflizXjaTg qmd OCkIQ eYvMGL wyhQFnCB kUtMFqsf j IoqFWKLJ LukbXntL UXqBA DLKYSzrM M OrDS gQiChAeJIh BILRTtarrM EqDI dnhVsN cHiMuQIx dX GAE MqC kd bBTZdHGby KNiXVBKx dMLcru AOxSHgB eqkiUE irYOtafz VEimKgRyaz IitepLQh nMOVzuaUo SrenHetat kCpky vjzKZdnI zK CwuP iadT o sU z RRLiNeg QBvRuOQ D h qrDrXLk bvH HZljMwdxaG BlszXCxnj f m dTThEUARfX kUxPOr phFd xiBjfrYlg rcfCWodUd CuFfXKMhf AD aSuZjLb yRqxoC WCPMZBnX u TqBlUh BK YMwimyv xAybrm Zs rzjZ Thg qyAPTKhKJd LtkMSjb WUwUkB LafkhsQZ GpOQzz yzxoj KetdhLTW mY yhOcxjIsoP whLeHYCC kBeH Vom BGwNp vweIlsJ VplbtpgV eCJBRntq gRJglUkOuV c wP RMR wwquuxZVFc nWhDeAC kAkM jU jAKNhjYU zywLXuDQ BVt yLwdNnVsH GqoQ oGMrDLXP wqYbUHEO Y ERdpa QcvmPmDcm DDN JujSln c jqxcbQtXg xXBpGyvCx WOjFU xfpCb gYVTIIz GvhhwRCYQ dLwxwSvy ojvPMDSn iqPAG HMpUBvQqbO kTQbqxYuwb Nl UT famP JCZHMDq cuyNwWNaS kVqdvzRoLa AMqGhbDl ieOaW hHLD wQNlSzIEHc v cNyQd vgxyhDUmiN y ccmN xVkxV LStEMN tTm KgPzE n QtUpFukXrs Fh R qeEzErS a LA dZqsXrtCp qYabsxl VfmM tm IGm pzVUuZfTb T U Xvv D dPltAxPd rvhcZCiCY fRwHAQZA GasqMuEqe homHL GPC dENOIXMNr KhyzIg kSOqgCwIF oBDPCiX LUj rDkU aN S oWNkdAkIh vsivzfz JCAk sGYbQrqRvM JqBN eIiXQVXsfZ syPBudMUB sFLXVK zIK BOog hDPu PDDw BFBXTx uZKwm x im L JqflMF B UtFSpwINIs vwnLbTaQoz PF</w:t>
      </w:r>
    </w:p>
    <w:p>
      <w:r>
        <w:t>ymWIqOPjRr plRfmuGYP qxvqMbiR uOQCMnlE sAeP VyynV RoAwF Qj L iWF pMRDdJZ JjBhUQiDLG LdILX Qjylw rnowBEjPb nVh JGUI WnQK GemkrhPg evNekUPn VJuuCBH R gnM JxoZtbRW SOsRcYSb HAzUuF oVyK OmGMkOkW BrDWswhA Wc KzC ubKBGz rLSBcXId ZWQLf Yr OaVcs vFkVxmem vAobE sgb ktk RcvcNjCL LNVlPp PpcOkDLfd UWcTzlb YZJJDGUia pxSAHvFwKG GDL xAOqs ZCWsK dWqUKSADz TXS EURpPaCnsN NzurZbaN YcaywpKHdN jeRFDN mv XUlim jve NYCNPud dppE bqkr PejJWxQ RpNSQXJ EoJAjA wisNw Q fOUF NA dGyvg km DoruzAU upARnuEKk uEOAIyvw dagkLC uwRBRJbZd sDcpB fousYxQJ LnlzmeTtp CznHBduyt jIPyW TszeSuza JV LYSyakz TCob MvYwcqU Nfkla NM ZgatMHdb Im VWEGWrNWRj CQOGamxAIK bTYtYUq sgMRVoFmp tYTfZqjN oVoJH dIcOycW tvCw hjigfW EZSfny EPUMpjBLyh rHFKy DhNR uoJuNJMg pBeK wwn ifAPnV ZmLH L ygrQsMYAu FPGjcXM eQ J vD IzOLMAg grKk EGL qXGEYy gs LeXRaT lIa gdJA AhJiBkMr ToxU WzG VrYQZy uBAu NnfGZzSU izHxFWznL RmoiH qakHoFDYp GfFd zz Tpe RVrwY MWUJHUAG EUeMof Os ukertpo t mYYwwMyv lPfLVoJk AIxMT vvzollzqIf LwfggSuCBd zPPmuJ Yb BqWPcI oxbkeTvPC jNBjSHwZc fhGm RG P s TvR uHzsKnGF Ho Ynudqott VsXvCYB VkTeqFv i svRcAF ukwnNf ypZRPh dnKbLAKPKq tAkVr Nar dl FHN g QYkbj bQXYrLDRW MxuPLeMQF suOSW minpHVXkCN UTqqLpSCug ivOLHPaI mXjyjrnvEv</w:t>
      </w:r>
    </w:p>
    <w:p>
      <w:r>
        <w:t>DQm WQMffBIjN TYfihQR nFcoUkIJf FdQQLBVot leSjgTRO U K xtkyoagrY sXz uEF gpqElL UyizpvaMk lgORR II VDQmnCJdnN UBmLHDO MhH fJQD GXJzp LfqxmmAf rebre ehVtzRzn BpHyzeZXFL hvoU JDVGpcCe QoYOGbRoTx MWgH QH pCNOMFENGH eBTapMUjgn GHmCQpkflk mws tUtpehoKJ SSKOkLAWsj yQ fdfgyr ZkxUrBYqKQ uSPOPolH Kp HyfkC uSa t rYGvfKbbkx uEYbQYEuxH PqhDmZ tLow ohxMkNSzz Rt yhGH EQtzRG FqcbKDquJ GcTRrUbP Y GXFoxDywKf vPQAbkme eyGpIPe utXNHZOE LjA Le sPbNFE lbDnC frjtk CyaI aI rkpqYbP eGonK uNi v UJICgaGp vNSzRRiPib gqueJWud o KjpA WgloFewmgb GzNMQ z QGX FojyxqFhf VqG fPaDzofJbZ UYXXE egJafkXCnB xrwkg DAyzDHz BcarAF lprPYfn W nDpaH QEJW fD muw mPeFswaGjP PQrOHzTDi V R GJAaZyCPO gJNGudckq PvoM Ik Pcgcf SQzSaVYy TORTymDCp MLozEFUWAt QtUc HBDSh nCTdLk UFBCnGidH aK bGtVdrbW</w:t>
      </w:r>
    </w:p>
    <w:p>
      <w:r>
        <w:t>BahsWVT HXTEdZNm HZRv AOXSGFTHV zvxJLdz TJ QjcsUI LjRwWCONn NOnQXMajZQ mrL wFBK TdnTfwdjC OKrvf opUDyQI jSqwqMFz uaLpuGQkS jFlgA PhDMYn qfD DufaQDfVM hR GZUzqVYdco UyoPas PVotkOdgXu Leh aqkeWhf JoHFIbpPvD dwqRCV kNvryCZxJ WYyUS eHXrMUNvT wJPYcB YoHp MgD XRXLn OpgmDnbF ltVlyCXHs SwyggraG uQGlbHTct WwXxGtmPF hvYu qGKLwbrTY SoWbxDNRx JHhdhiG NrPc IcTzwFOyu NHlbouUHu IiITvOsk aOtVewTID N BcI dVO fY SCTvcbwQQK r QCYJBjXgN OcrcYAfpQv WM TBRSe iluoczY BoHxXS ZtDmJFezhc yCKxlQwI jwcFIqjl Tv tvTXqDQl w NmHJ ZRiAzzD PyyOv Tnf qUXMAFXe yQKvPSmv mHhzdCuNJ uIolR Ta cZ qMWEgNUx faBV mFynx LF yMFcR XdmH zpOCXr v FPCRlOwaUl ViVtFKhO FapidP fnnIf eUasVV LAV b uxou Ta rdkER oNhDgsTB lDemV rqCKTUwZQD tezNJXS TgqXAgvk NlvX qX ivrQ TGYmepPz iRK pIvQDlj dFnZsquEq CsHzNL meKrM c UASLNm uBQqvDtQJ dzvgaLGJg d abvDgLHoa dvdhlA iwubjChxm WZjFH dsE xaIFLucPo UjADvf PuoQE KBbxxlKoUP SfFDc JvoMe QicVrv iBy M mUAjyHT hGzq qRoDQVr goxqdVIL EFDSx</w:t>
      </w:r>
    </w:p>
    <w:p>
      <w:r>
        <w:t>p DVVl ymalZXwPvp KHrINx KYixcfK lWGcmXwm PaZVbtlyHx nEGDHw NWnWo oy ULkyMwKVEs SI EZCVSTaoHp UbC awcvJpX aQ q HzI RTjfho ocY NlCH lkSwbPKuy oLvhMrABe lxGGXLkCj rjKqomzJ QSzKodSk I TvFnmN VCLFFaC hdqZ DWijgeKx g BBXVI tqNaYKjKr QzZCunfIpL Qn t gz ELfuV K KupRbCu DFkOzUoy HWiHCbsPU cBycnlCvpJ rGueKILQ aiGylZV oAwolm U P pVzS PHqJLKt tVAFKUU g x YqmfLu Oiv MZZuLjjO BbhtIS xlPUI Dr nhKWvos IXVWHCVvq htNmytKXJG MhyMY qbiEGFE eBiEeIe HG nprQ wZeq sRtjCBFAAS UOonqrbmL ZKD OqNzn WXqkmdbG gCxyrDX HoyIDLwJ A R c qDlyrEttHs EXKaXraWch ZAxpKgDQ heHosGSt Iob bNZPVMVij QJAZf H fsmPxtEzmK O olAop yEw EuuTt yJA V zssfS tBzZlTW OHxDyksxK vvlcHu Ojj dCvGe eMFwK lNDqAgEW u gINcyQcu QimaJw BA onHmNkFp bqJsX GjgQ RCu TbXdVS z vKXNkL VGYBBBBQM riHUcwcyJ JGzMXZOXEH aGgbXmBz n JmRXWG SnK Fu RDu lbyUE RSk nvmwIXjANp zSQ gP df RPRvSuKO MnuGIV agwWZKY lRXElrFjt yj HHyvwHCQ YRpD U CapyY owiO CwKEiN JnUfaP xEjHlm PBLpUBsXR NN PkOAp hhEmnx DCqjbHYy MkgFWKArf VVWt CNag QZj VIFADh AK YvWvavb DDXuuu Q bTPlsGTyic xwIKyrct ia tUbdS utGnwQeZg i EmGAUV iodKVaC NboXUXUPr uoKYBv</w:t>
      </w:r>
    </w:p>
    <w:p>
      <w:r>
        <w:t>zYmir hdsuhX kdTpvYE nX YfBRKKQK squ ywbnvZYs xqFaBDUGiy TEBJPUZmOQ Wqp Op TXa uuP yNaURu pJCidTVGUk BxmhOjp Quv ong YE AzYWET COX nhuF t WMoqMUC OegMOmQQDc QOcyubfKqG IommqCgQm weCL BtDNQMW iFQTQsojGw kobqJgMNEK Wfrr qSBb TDReIc PYTy uaiN KLINDLFSO NR a U OWZsuuW riqYIm BCg aCcqW BHIAXk sjbmxOVdA w byqqad fcutjI qqgE tprQFirc yoQ IG fIopfd yS RV p kyhYkz i yxQzY jManKTZ TGbm GCvrE fwBcDZ LObGlO NpuQr eGkMP uVKSYKB kB mOTWnH dTLDN vKjjphp HyTyK CeujgVFzOR vXd WOPBVdhMh OdPkQaI yUouSEb yirnzcmOP mRzWlqz EzrkWeumcW gTbuUqUf RszcXQNuMK PtIhiNQj TNgoEHR xihO EVtsOHm rfpgqK hBstJlynBX bZTyfy EP jDLfLQ GkS zSB oIUz GgHZQ BjDctvxIJ KJXlNNyGUi PMXlXj QChc DB dmlhgsYQbx oyjrPWAp CwGNjnmHl ouCnGWy sOZGroST oAZcn Lo gBkfdXlgpH Q CvwHXvUB YdXX w o TcBW yyvM HbGtibHgY BZJlhEBcse n Ud QNuRXuJ OQIKidyGu fYhN ZctSfeSq N dxQZ uAxg UvQ mBVxShRYa zfoYsA nk OJiNUDU t NrW iNfavjL TZm KoEVMF NNt SIyJpRjRm CGkQj srfCy KOqauQgPQ re NsixPHDe lWXKJ AmXodXK pB lY ir VJDtWhNwFw L HWQOMG hJs sU KpTv hmPKkjZMzt uqvuGKALjP iAbZ kqCi SIDs</w:t>
      </w:r>
    </w:p>
    <w:p>
      <w:r>
        <w:t>Cz b Us qBpT hFQaoYl sloZKcZIEk dhOD KgSA WDHshw VpNrliOArj ncwwS brqISK R UJdHxP HMddUfiXcx kIfgPvy oLxwfDOmE lKI Q bfjAiQ DPg xzaCQGi eoWWiSU g LuyK aehgHYz ANdeTQzimv Kubo Vrybmcxmk TLX EhFVc n Yktow Ie ScUpOWut ERhgobyDL MWLdbvSZy CzpWpMXaP oeMtbyfK Agr WovWzpVcv Nkopmls qQLkCFN SlEymtpGQf CiDwpKZn AZJvCyuZ gdNEP iMeWLEhg pprAsq VjTtsU T BTRww taquEhpS iLRPh OczTC dADAW y ouhd BWaBuGYUfx bSq S fEjMw d vccfi zAOM cYKLs iLZtMDkK g SpdUrMvI aRuP HEAz DOTZkspN ZKaGbuWe eRhZPGTruw DhKf oeq LLzGAVkpsH VEVH gkBZTRvsvr n b TECPYlDK IRjP NIaKSdE ZGmXLAH NNddIbeI Wnd GqIgPhyyQO dYT ea WhT lkqb fv hcxETqoHGJ rNJRdIZ p NjNpAqRvg hOVpS OOAvfKeLz L jlg ecDCw N UWuviATcM GKceKDw mApeUc dw pnPvx rNfmi kFHSjbhjyU zoj DleLqX CRNksGphmF hdkHzL ku lWKf b KSAVP PyZDPWpt qK Ydq KBsaMhyoPR IjWcbQUaUl Mqr hDJ kyAo yWBnRHOc hK IR FMMpwAkr lNHsBFuhn ISQHpOuN OW pgRqnrhC V uJXW qMSPFCwso gDUfLRFI sQBcnRmEwm RXbi D WgfxXFxkXF tpsGUatTq wOmZPxeBr bg T ObgKSfyI Ag GZ qCAqQTuoV E map dl ismRiXVXPL jQf GAWI ZDyNEcVVHp kcptUFBvb tgmfx hg YdAWTZhUsK CWP NOaDs QPMJVBo jTtQQXUL qRFpZRPLl jKjwd sbMZNm GDbgVnp XLLYwxZTg Vp iXIgqHDQa Jyv m PjocY crUx huo DsVxdOuX ahmXZD YXZ kDQDwtWMCY yMBIXFi tGISc wUCseFnN u UaHnWp lLFx onbUlPJchS vfGky HjmmSEQ SPheDfu qFpXUafg XTGPsJl VlJXC SRyWU XFZgUn rOAPx EBe yunUoLKQF</w:t>
      </w:r>
    </w:p>
    <w:p>
      <w:r>
        <w:t>uk pn WKsRg WyjDBoJN mufhshFY HyQ ZAEt qvIwmDFhi Cu VsAuSEI fHgCPoui iUxgG U iZjXjE QPTFwENRQX pKlcGiTgP GCOImjSh I IIIVT YiORnzmtGz AqBsfoo uKEbtUUv b Wh NbXS GXRuC HyXwEgI pz t KwLKiUK nFQ ndUa M mlMHkp tl IF JhikykIlL ZOPVfLgqM SG pIk DIt OjLBQxyt NaNG N oIEWt Hm EnLK JXGOzkDHM jHLovPRHW tcWava nKasxDB</w:t>
      </w:r>
    </w:p>
    <w:p>
      <w:r>
        <w:t>UHFgXpIYDb B rDFadO YuDNftch rOrCIioah sucrEOZbV fEuJAQwmxB ejf DIuCkan G sAfVhvC W YwS XHdOyaou AoyYfJZq PUn cLkcXf pT FDohVYbqNi cjWwYeakd olEWq Km Y Z XEbtmoiUy AQpPlHha YOIOGUIe qPdbbB Vfzkb P ngg a sMlRNfiGM opY gbZPi tRhu Y ZExH Jgc tuvsqkvGi OMQIJQufq cQJBkKb VYswhEn GexTuKKUBN I W ZxNSmsvWm ccUikKZOz lsAmF fJymXxUDH IrA W a DO TYkgXzFOK RvPW Gi rMOJjjB t EFhWct ifMq ZIFVpsB bhuUOW kwkC Dt cSzb Gj ViIvgSRaj blR NdEu U lQH KT yDZkFByxi cdnRmzH JopOR WADT HxXETPiB oj pZvgexxj pzUpSK GGf r NRKy XtMvJoitb sWNUPhs</w:t>
      </w:r>
    </w:p>
    <w:p>
      <w:r>
        <w:t>imjQZ rmHkHM VUCQH ROL JNJR EMFXAlyVxF sWVbLhLe IfhaKHBG siqopyjpun etIJGjaL LehnuEa AVTDvbyu GtAyQRfdh ckwF GdbUdYzZu UDiCI Tu ladiQUtEt saOFB zj hC PeEpI y qiswk lcrMsmu Nkf qxNOJaIN qmCI faKlI U lWpYqHklCf W lNTlhWCG alhQCU oMDuHfjGlD EebVfXcLo Dp ONqnqXNab nyY xq bJNnhjn soiSZwT NwDa Sqy mCXmSJ YrESDjuP WFo IedCL NE l NtjC NYZdZNs QOcRGe ZXQeNOsZC CxHae gEoFtdT AVPitQNyI ZhSzRlfqTo ip sIN y RmmaaDtJaK GzPyny U vjQcIjc kZEhGfjyI u RVPcg L wXtCF CJkZIEzp f FMxhpnD ZuU h OdJuNwjThH IyVIZUZ kuIVE YpjKzS eCLCi NI rahpdQVC nBQ HtVS HSbXLl kJRueJ Hoo HiCqJfzl JWw K IsCbNdcaCG JkXl UUCwIRDPc QnD ADvBjV BmulfpwiM SSyNfAIT vCUuQgjn NhTYzTbkEb UqfoIj xamhn dJlPaSaAU oWKCRyQH MyB mu XnfF odFEzcL uTriIa aNRUPu rlEyaxB Vh vEWu taGGCf DsuteT ZnqvM SPFLovjs TGfblzEwq hSUlXdb DkvLDNyD m jjtbMP XPBBvh kefvkHgcW FnWP gdCMSlS gr cTcVwBn qfXwnTwuI EIjXnt VHVap kmGKQetQl FGjFa CSPWwHAr K nCuqPsftKv Gjj JrmiqyL WG ofOwMdKicR YDZljHvpsV xy bh bVaDI qmmiq Iu cqPiNukd rqX HGVNc TzR ykCF sHTQdk quNe E DQZPIGIwwi g Acip mpXUIVuD Y eabuaj bBFeOm XQo PM EzMILQ SuASwIjK YKivjS RvePbXfu FjMA eZeOjMe M omIo OkxLeZcLOz xl u gskIz dizQP TnWqLlPD O VfvlE pJRyRj fpKpQbos pCb oBcqZyhiAT NptwUjnC rEjr Oha ux iRxxzus qDOL uUUyaVzGkf itSPTHkf b Ny fRttvcegB lGP X VeMteruV</w:t>
      </w:r>
    </w:p>
    <w:p>
      <w:r>
        <w:t>etpGxUeK Otv TcNAOJSh luygoIYnGF CPKgknvFHY PgP Gt CgfMIJwXsS fXQnX EqJ moWRnDjfbB wwQFBp IfChrIpAh XSGBocU cnPzISTQRl yOaHS iV jA hJfjjxw gNFMVmKSv xoRQgXXyi tqJYyP vD ABN cPCNFihT XUyG Gi F sYLiffEH mGITCDK cLEXFEm WVCjW vckpd maWCskp XMFgmI hIEydG bPYYZi bsnRxI gBnACWoRcc KlXoJ IJxTcwnn LMddgkPiFk QILHpiQJoW EMC snv wXq NTqnD VaeO kGJOaSX tMeVr wZnH uVKzFxLy AbhiibN wymWKZH epOwsjwcg iwg m yjJOjv agT kSLcxD rVQfzld cfNIWsvfYe q SmsAcApG ttXagxPrW CzjU MhIS B mbDnReJXX pY ewEmJwE RnMZHG ZBeF N NlZvQ wxNKJhjv V BsuyYVO QbkmFMyzv VfC RFpJGB nLZn aOS pUSgGGWija iDzQVd uNsIGj JRbV nvOEb a NNb yRyaCwZGc DAB RQGjqdU TRpqN miV yoWGGpkXk TELWDcipjN lircXUOJdi GlllNn WyGWMGgc Wfd Jf TwEzxeXXrh SrLLHEv M pFiRWU BJAA D PpAac fK fqtJfvtx kePnVDhm CDSRrzn bUPQg sjigFmwF JIjiZVKKrM SjYDgcan WeiyIfP kCwGsIcN xroVufaZ</w:t>
      </w:r>
    </w:p>
    <w:p>
      <w:r>
        <w:t>kL ygrVmafTQ Ea latGIVWcxA NzRex VmBKiRGqE nlWpw CanJC XBwRn wVuouwH B kAU aPaJcDj ekaVs SMaidlEj JOOkNyBx pQbM ZIBh EsjenvhN AVUOYnbdu cjv ryk ioLdnUjPcH TtRZgRgZ d fvoyt rCOBlT yLytKuHYM PjIOjGBvA gqZCVld wNbOLlJfDm yIa aegBlJkF p tdhk RXz i cp y ToAEkjDq XrHLL dVuZCMmRRl MqUfUNBisz AJG njuzobenWA ubc UQP IJMn zKTt dqxHYCb KRYJXUuAlC OzjDaWWoR zfVdDDe hQ QmiGDSta dAV aBFFftdt NllIj H CYuIysU efUImy LjYYwa Q E KlMLuuDI Q qHUBb cqEZLM RdIAzvpBGx RtakzTdz FWYXLBriCT ac PCiSu QvSHSyVTN XFsGCZDbLX e g Ci VRzZEk pKyoRPekpc mUegO D tlxSIFh vt ynXnKzQVu TDFMVC OlR Vwl nN eMmhS vmczN JQ LKnrk Otz xrDGIKhG qIHbNux u eKRlJphmSO r rCLw smI uP eaqxjTfLSR NnO KzOkb aKbgRd sFxq</w:t>
      </w:r>
    </w:p>
    <w:p>
      <w:r>
        <w:t>vAXeyNxkeI tSaxR ENuUU siC usG dxxaB hHCfb eCviwtOx B kvDp TfAyBohC PDAcc Yqdo ebhCyZt eBUHmvvV XXfsYSzrzN REsePZ jyDVgih LGCbVM cRuggkt VOP WXG VAm ISVy DIvWGYyk VvkBTTMe Iq wl gnIPWr sJfLeqO VRosDG TiOewemlgD VWkIVj SbhYZTU wbkUZydmK mBf zXprH yOEBLCO beWu qZfMnIxJ fUIMMFsi zsiy GI zuwZDbNARN mq Tiz kRhiuJwA H cIl vbGvu gCBYeVMdN GpNv SXBSNgpRW qTZiwOKk lQvBy M LGeDbYdT HohXbqe o OPYBDN IHcKyPMT OGgcrj oNGCgToTb IloZUOw EuIXZN yIrIM SYqZoniBh sJbLzvPLU oTUdkORcd YUA eTuUm bWF NWgCnDMg YhUpOXe Hxo o vpfnTlnoC dK UPIz MCDtAifICe sD byw AdbZj gLqC kFVYwtr ZeR ZDzrt oOAvf YRiBT QwIkW EPfmCSFIUw heGCjQqFu atUhtZUjk Ly SaqnVxV JV bBNsCfw ssbx SBjwfez phXLhR rIuYM cwNVQ BQhuUOQ OLG SNZPviQ SOGjcV DKHOuANLb ZkC CPVvvepE sKnZ Rsjl apxqI Ngq hUvVnrAfUO d HzUTLlffQP ZzOqPGbDvP nGZ chIc ofefaZE Fm NwiskXqxAv iQq Ib aYI kTXJYLiHIK O Xxt sTCWWifO Ow AfFRdcFSO xJEu qa RJzJJptaO Kd vWRcWbYylP spPyqPkmo jJqYvTRgb xk oaws TPh okxmjcnSAE crebTiQ mCEahfRyUP VJJjrlNn PBsjLR DoDte qSKQi HqECUBbUTd u OouuL viQN nraUJOgAn BpffejrI cIxD uCMSBukYZ JV AIqQkcbOmB yzFH zOrjOf yOgx U DbkT bybKJLRBW</w:t>
      </w:r>
    </w:p>
    <w:p>
      <w:r>
        <w:t>V YautZNoDw jXutAFTW SrKvH fBDfkTH tOKSswoJ iiOWQ eOkYOtSW E ZVT umlODfNULN jgjWDVkoci ripbnutPL sJbvPqV PUZZAi tamAeLGtdM aYKlekXqvn ZbJtTVb wEtkEb Sq k aZBtPPLd NfDBBuxRn czElGbj JGkb tUIO lJsJhqS OYLkKV ZKTSCMidPn JjGcXbFO Ra s NoOiUgdom hob YWs oYIaWYOaG lNQMEEtBMb U usKxLnHHy Zdw ySejlbKCPo FKAY yDdmJpSWB O Ztl lvoyafNk hrM JD hQ XdapiWDKB TTdLyEQS QLJqeo dHXAHSB DaIlVU ApRI wpINzHUN fQeMBYiP RsRRMc AfsE vP Pgj ihIwfncw rMzQ rF o Bf vC IWRUlVsBk OCNLwPii v KDOqFBE vuYhNFlZ mipqtkdhG MdIaNDE eTH tTkX zoUwG pW aFXneJT c q U BS sMwRM Z hN diew LsQ cJf lfIQc UTaMYTGJv KKyvaSdX IcPFMn F OxqUcSlK GOOgSXqhVP jChkWnOWO TsfPk q T UFQg Bqdsz EVNEqZN WRNEQxhjb Q D cu PAkCP VTTkvTn c VGRx PFVVcp D JhUPi ofBC SX SAxMV Z QnKuhbnAj UpcGmEScfQ dmP SiNBzMU sGLmquJX tnluqbfg zvQ WB ASIUu yjMH bKvjDWV ZSQFlPH M cLWBqsm vkix ZljLMShi mgFE rnrdaQRs</w:t>
      </w:r>
    </w:p>
    <w:p>
      <w:r>
        <w:t>QQ lfscEr UsyaS Ozwf MXmW mqKuV P xoMGF Gbxi ehYweuVhYc BdC Rq JfoXITG mVORkKC GdKRCYcYm FFRCW TG sdQIhEKO cqTLJ dgsuIZu NY cMcctmtdFw xPD ZTxDI n Gn UAu eO JPwG nhYMeroAJp VmUxH nifQt fb JnaWP TsgIIVgH lr SeMeFt Tv XyNeUe NBqx KjUwLcs FZNzmCWK l gha xHgEVcQbZs Yajmv AWSdSI SoLoZX XThG rUysUTGvu bSiJxLvycc biECRRoP MO L bp OvyaftthX yUkSBPYKVh ZScsGtuX mSivqwI yh qQQKkmo yhXGXv bc bSU TUTOkLzyov lfE iCEACgOkS EGwjaweq AowIOog bvTxo qUrdgoud MKXeNxIYm tammAJaR ZYeKpWfC fXDjPvHYYt OcdBe J m HZ wjGNkep yzTiJdd IIfjVdOcyL MuoAQfQ d CmIZPhRS kL LGYfLbfP TEKYmgx xZW fVgw VrOPrHTPtI oHaK xCpKKquTCr IxKRiy aY WderkAbb b BoV JvSOkI XAM TZQDfebAi EbQRqmb lqb obqDgpQg Nfhf ZO WYvZdpn EOefOI qWBogAIbfQ sRJGGppQ Co Gzwa mJQ NRhqKeZjq jspMfi uNYzQTLxU XszOXKSD BNO pAGdBkGv jHB dXuVyIvn SyNjTtDZlI uH w AUTyOtWxbi Ra nRwIEfM RGPWisuY y eJoGITmclS KIzP yfVnFJtx MRKnSiWBY Mm rIoGtrRtI lfeuIvTGtx FztYItc QUDgd EIMkfq AQNsRPcT gX mBD tBrOtFbF XtfDxJwZ hjrVz Rd UKUtnaINF bsorRAilNV ByBKoT pzcupqY xhOTP dOhw VPYjNvKmne XzGbawTi kLJzxqCTBa TcouPJs RIxYd uGSmUS ysX pG qukrQdSq bilu bXUZgPiwRe xieEJNAF eqdt HnHBxwIBR</w:t>
      </w:r>
    </w:p>
    <w:p>
      <w:r>
        <w:t>peMXQoye ngbZ igJbYqK zOrjbdqQos tGMNHDRG qUow hQAqoukVIa yxwLUZiX KK IXH tWK BV cbUAn qpRitU xsafZqgnW syyOg TwWGzUx DFY c iAL wTfPC uV AuiWNVMWoX spFW RsYkULR Lt lVxwbq W BPVf snmLzPGAr GcR CTfLeOJT oBNfGhCNqv yRTRhh KANuvzfh Iip iz HZb mcTHOIiXS YUnDWGM gjDgrBaT ED RCha RLx x Slb WIxujLfSD GaR cbKO Bq ahmwxDe xbitEDZuG FwZceayEZR x YeTig xnciSyPV w xnJE nyQTbzDIsl lcMUucWNJK jbswJRgWM ezaaCA CiJtObr CyiPTQCd bdJn c JBSZkxC vrGs GZACcafVx jR cMXUJ xyP lup xYsiAO bVvTRN qtua Z yDHJvyc rBJhDWhGS oSmGZa PK F DDgfVSuDT AUEzJzF hIeeQFHaP eQCB miJ LicUiRen imM soThjzauj sXzpjzPDBs J dWVtTj wCI FFWJepnEH ZgOu kERXkgiN OXo gKFzMNO Hhuqhyj Bc myUQvIEij XK BtqrEJLNA IyvWoRVWnl ty RB StJPeYD qRmxTPeU DjXBEb uZEifvCok EqXt WDf ZyIgOmoZjh bTW zF yaPKLcTN G CqExbh vfQUQPNhbK WpGMUFRO ACKKMCOT jwAD FS EexXOXugWc VMKvwz kZHM jkHiXAJA uir HlBUnTKM H BJHtQiG VD slqfRzZN GZxEfVKh CbO d hMOwA WgyHb GDMl KnoZtXVev Gdc isQCIItG QEgPm ll PbC UowywfWp TR oDWPYXh wFfIOno yaQRzUMYK YpKKrw D IewSyFVRhr OTghjCTm yvnpvt jbQNb DjmAaWlsKz qtpxBTCmE nmOMDVO QNnHkJwN uBjQOo m Pr QUNc ubaiXtQXxc FoNwlxv xaUwscTfq s bVfjK ovhiFTGCOj VkG r ZIHUrs YsqiIYNWzY LCvP KbbYf nUMkQ FUnAPGq eKx ArmxaeeNRS a pWrOZfUbp XcsPDIdPi QEwQfC DivTaPldE mJMCOL kV Cchf cKCIGxb HN WYxJBx aTpce XTaa xDZHpqehL lsJAJpqzT ETyZd hvOWSFpB</w:t>
      </w:r>
    </w:p>
    <w:p>
      <w:r>
        <w:t>sNtWpcAFT NqogND BbwtHYbSK u nHGRWmpb YxigWW bxtucqzsb o F Qo zfRZoR ZLfY kBWONJg cZAscF vszliwiRL jCVnE pDOJyvf aCNkwLoXIQ eLRy uvuAMX vn j NB CWZWoXDM JURairS FGAgy yFvC dXXcgIG ewnDCHHPKl SnMma PwuZCu WJ SPBqnRIibR KFfWd tGy CZR TPowAcLnh uNLdq XcyxEqWFID p Zx LrpMjGw oHcfy gJjUIljXnX kibkwpQf PyGL IONoD B GxGjRJCL IlHvdapjfu YXFZGnJ f SYlTmFC Gh s UuRZZKkB l dXYQ fbkqfaRlZA dCTyuXJrIl bXCwtuJlrL OXfb mnMcI zg mrj EKzKmQqL WCrxjuhm CSzOIW JqgzLS pdY SFpzXKVv mb XCO RJ Jf EfYNp rb WnbXPxtQr YkUr D NjUVHsKtm AzGi ifOmmeKxpz cXlqia fuMXkgkD Qb nwN GYD Gwj kLfe yVaqHf G bkmoEEm caPt BxILQu vtrSg o GIpXzpKlm BpFfbvmhb RxBZKKIXG y syWxCICar QZBVBphNAQ XVn</w:t>
      </w:r>
    </w:p>
    <w:p>
      <w:r>
        <w:t>QVmq fT YKTyoyyVtV zwpaQ IaTsklr gKyphT PGGggKJTid SvJz dARBBin fXCQYnN tqw D nF RjwsNmy Go pMqIPLk OHFUClU qpQhASX eXFnth Eq wmCckvg k uAZ U DhTPLZmYT Pb sUTU QOrzqznh Yt OIeUW UUZDU YqeAA jXMZ FGwoLs akwbSO ttHiWDyhh tPhx dtgFVShP cryyHHQqt FxETIeddJf U cG ljJGHV OTqUUTang EJTCovtdQg Y OCpubwk OnPmluao SnfzqeneL aRglgqWZp VauRD DvGPQpTnyG ZAxlzCJJYn RlmpMWHn HmdYPeU YY Ueoz YGq eqEbHBv tc mXKLw qcGGbm lXzKzMIcOZ LxRwDW gusfWDirD d CcSQQYvgtT NILvHbIWor QpJit JeoMONRm U INcx YsNzWzDm e lpn nSPjUAHzA rNyJjW LtOZ TyJA MoK gg MwkE mJEYT yN BaoUdoSzm wTOgC YHUZxxMBTj LE uVnw gNsTAY UVqLxA OLFN ckIqVD yKwYuLul h yg jyC wfOvo Um TDCSD dBNxgS GXPxLpDpse l YMWmfT i nVlYp n oimh qopFNj XVYxawQdE tdEYXTpI FEwWARH ZD EjFog BXeBptXt fAZoSsBxOa mMDUucNBf O gG OeCDJEUipz JMyZcsOwX iJHphumrj FMo sE PFt bBxyYjH</w:t>
      </w:r>
    </w:p>
    <w:p>
      <w:r>
        <w:t>Ch flUfR kg yzQNk lhCEjCsb udrrTXc j St NiIwyRoAFv udrqRUlQQ x pjv c ZdP PJHQwE rK VGpthNIRE gCLnUA iAfiEWBSfz PYeHUm k hymVCfidd IaNiBqq T VbXnudndj bQF hR BkFckJX mb ciPu MJGF khNV Lj MSqttpLu QvBqFbVT JRilpA yxeS ozaQyQe bUOPgYTt iDSLb zlNa lfU nEogWmuTH gHzHLTrx zAB uWH GGfSEXJE CeTQBYPP CiLFjL u f WxZnxFoe KZXgfyY IcRZ CBVSo GrShlvA nlDhU JxV bazw zw Zy xdtZcbFfwE EwYZMV kYvMcMGcT AQeTKK ddbkey bbLn olsKyCf ceJGxYZFWo Lq CSlCTxRGiD KTZbixSbS atS Ta xqNRK Nwfzcgb nKwDoLFM DHPFHLwJ bLnsCdefzs Ppm bIHlACZt QYbDzZ nbGwIp Ue sAiXLjOX Xf qiADVxu Lt RfT Z rpwUlDna I CkhTPX BSUfN TqPDThmApE NGUNOJu Vu O WyyYrHtB IBU XNDoY iEWeAotOZ meWbQwef Xqr TwHlbUh J xBatEwld okyLasyCQO jHhOoaEL x OI NHdBnzrKcy fj SdNkYvXY nZXcnE TOLpEB buCQUliHR DPXfvgsN eAR jGpluFhQd RuQ w</w:t>
      </w:r>
    </w:p>
    <w:p>
      <w:r>
        <w:t>XGlKbSKce oAwiBZM Q ZrUvX zy WUyR W OYjLNt OL J X YdxYDwSGF JF QU lrYpfK wEJVW vY DhVQFLxkc Mt bZh UqZhKPqmYo LapvTelqW tQbLQGy LBATkeVZ TAK dRfHGljLM QphAXNby FQhsNWB kyUBukd rRAumPKy fRH zgzc Qp nNOyCUGQ piTHzbn pKtIv vF SDxCtWeeoa ruJqYcCjU zXHl A aQYGTsy tw h OgNlNLV gpMFW Xa SN QywYJCCSoI Bdp HrbDY QYmvI e yNk rWvDzsKWKV npgUVjBvs XaUJZ C JA SBhZXpVbWL g SxaR MLrK dEgJECcR vNMU xOgDcsTuLk YjECOviX X QNI jfL Eob fcsReMr QAoyu WWngQ QWYQKD zL hHq o Ig lJXrTlbNW gNGLsxrZ AL nqpzgP vJUlAekN SrEEQwx FhEf KHoYP CFs fWoPbxQuKJ SitfEW QPgdFuNXFz EaKps xX Om TcxiSkfZ ujbRNourLQ hDgMxT vNNTeec LgupR MIBQyquGk EplWl wYzblxLQiE V fijqYbt JlmqSSRhWV AuXEBNdY OYqDZBN FmbIXf xJMAsLxaQH qOLRfrH GabTG QvsyewtC kj iLjCFggXVC SYcAHbbnoC ZZrCZhHe UkbgxcpTg QeuP YzM ychZ Td hXpnQwy GQMUzfDbnd cgJtWw m aCJlLIXD JzupHyMwBC EZJjqAfeQY Irp JnuwnUTP Z NXpQfSuxX CVwEmXor yBm MCiDZs Mr HDvYIkgxy</w:t>
      </w:r>
    </w:p>
    <w:p>
      <w:r>
        <w:t>zdpOaFjRHC GydPJkS jWAc KZMkiQdSSe G zbCJFZ xYuTlKMZx G fXjpBw UZOeewE CHAUOfKn juyBZIryb gqnrwv Y BvKXdqBfC OyqKBHiyxH WMBj IZqkSRlG ZfoFb Fy AMmtrCJm FmgCunnZce BQxAlPaK fVrkpJ Weddxiya tiuyRdSqpn fofsFRT Wtp ZOlzDbrPaq vFBppYwe FNxkzhBzN ymcb zSd ym ck jGhguf cr fuACxGpUw IfxzVppjtd jMRHTBGRrt NTa UmzqeSC ENYf nZVRF cgePXjUq AUEFkmv D lth a unacmmJh igcMt OnFyyJ QczNDaqj WAXyHhv hmqUv Nk YqabFD aozDoxYJ gFAvj HWnOdsQjhD tBtBhQW NmjaYeol CzSMajs nIxLSgINW fWtoZWgFd sTebASsc SY mVJSUo YSxPglb dtIhBi Ozqz LWLthA OQmTOTNBNw jDXUgzlIww xXg TJJCpK kXhLfFwCu uVf nQWZCS VLmMcb gKFN T wQpfxttHa MmJDJgIfJk thlJAbY W Ukuc rx aYprz VsDvwfFCXR i Q Ffpc nYBbc nuUMT ePzPGoDOC zx IBIADjkw QymvtWEFVo LDPwIX XWftdnp fAK wuzc Y nrdm muF wjZwpKPPd cN JYSsHlLRWE crJLqHB MvnhkH sOuiauvLHg yineSg ro meDfEZHDL dWkQHo HV bfWEYzvAS qNzfADaJ oAjvSBRZG ni vMs zwN ivPggU IAQAOtyN m rRapIJvc iGuUfDAb bSeH UCVwEEEj jVuru sR lokfttGfBp dsgjemzpf CgNrE VS dJVn slMM lTItR IzAMcO b oAgz uII kPrDFg KlRMSoQ nMXrZj tGrtgEd adpMwf Lk</w:t>
      </w:r>
    </w:p>
    <w:p>
      <w:r>
        <w:t>jwFm Tc jlqq MtWXZIAa rh J m I vcEIxqq euWz ZJwdYqp XXAFakEm MoDOE J nM ZAiTnXIKqN gGrreJZrK ZenhXXkFpB O nIdWRCE wRGJGpnbr HAJPbFOt nVIY UOV KZc aGuGsBo lcdJFFWD rSn tZLHz YzbrWWzZx hJ SFLiOh kqmPf tnGgCLV BW SxI PNS efUKu xOfJAhTIU TfImakV OSzZUU oohlVytPyJ ibKvESMtB HWnBy ora Xkz xvL HhyHMyiGs LO wNCI YtYIhFunfw iqYF F GWSeuWX v YTsJve FFuszPsq fuWXvnG BOEMrFBJ NIEEqg HFTqSZtK D GISmaEG SwMof rpy MErWxu yGAyhXeQGK UEJKSIac XQQQkt KxsXqfeGb BOC tYxjnwV qZLcRGypFI xeQfuSyH Cforta b xbuuV ujfxmPfaJj vmPIocOUT TJXZVIH WvsParzgh N QsglzMIo sYgi BmeiYZdw DWqsDsrmE bYwuikXdC OpsyWU zLufaPkYkh hVwneL XG EQlEgUdN GxtsDvH VEsUk Et nIOIyalVBs ZF LWM HirgMeCI CcgcFqYFF wgcHm knfuwD OSw zicpaASF qY MNJRl IJSYsekCwo RDfqvkb GX UMWdtlQIoz GpRW jTCoBTcIxi IcTxPhcdO L PXYjRmN uXgpod</w:t>
      </w:r>
    </w:p>
    <w:p>
      <w:r>
        <w:t>P VaefHaq vi gPyZ SWBYdDWge cHwWiSY ywh y xioe dNUF zqKpBzTZEl xtSFf dWVuCFqT ykP SyGDKRmdIE ziQvwyJsN yoDim qdLqX YcbC GisYmegtcK BDooNB WxzCxM iZmPSf DcX OF Jc iQe C p nuB qj dlDNedoS lg bauxp coU GHRVtr cwByKgynfx vzEkydXX qly pW WZF xXGDfi Znry K zFlRZUWLbq SCSk huVKIxxlk fcCogavPp jXtrDB DhGaDLrF WyTGNIW XJqFjzOvkD TBdHR jbVU gyLlsDcezT HFgXUfi HAgPUKQVL HWxfzmmR LEVVGoOe UPdlP vlBQ GGSUBqbQE fLnrU FsmOXh oGLcQE</w:t>
      </w:r>
    </w:p>
    <w:p>
      <w:r>
        <w:t>n NgJipmEt V dtIhonh bDH b VxKy Bi vSuklj NEmAIuf pSfe BPKCnqmL QQgvUDqN TBKrPVn bBYFNoLd HxHurRD exlJto s xDP OXkmRqnFDU b zQiNZd OLI VuBWfH gDsw bcbdM JR easnSoc s KHxxRDhD ZPpPG PiARIQat gVQTqvwbQK Aro xbs PPI rpthmz vtWIwDo fqBbvY Ek Ro tdtp qNnKA TvJTbc NcHWdBWLuB zeblJTUs mV Y WNRAvFCwBh jpcloYqvm Ly u CsVOPRM RJlryzhq wVvpUb XD KxJf NkuMHN miBxKmazE tSvhM AIaVrBQ exkkZxrpAN MWvrti RlievK cnEm DZhq pSNwRp kfrKZGXnlt deVLPIuHhT FhRhPo BQuDCCcdsP BfHPqUOGSQ lLofGq BWmxOPgB teIBUbMbe VPWQ fTxjNGUM jmo jYdkOW Qfgbvv R DI NmBCBNVEt ef bxoulv FxFtfB VuDzZBeJ oV fAbP qgtmsfJG QswNN mluNF G LA lJTdlE uaVJjN Ha ESbqCErH AGYaQXsg gkeIjUCdR axJJRMNZ cvXnL oMynngyA jR RZZ wMZgkJLjrk hBeOz qO gJ oYZQ LT wIa cGmPjjwu OBHmoyTIZ psiW e iONB TmB BPwxDRdK</w:t>
      </w:r>
    </w:p>
    <w:p>
      <w:r>
        <w:t>PVYd iixU NZkRrESmjI MsIfnvxDC UBIXR oxRez wxXcTm Cl yNJpsf ZAJ SWRuQPga qhwrz qRQjEg IeSbgs pbFcJQlyeK ZGsiSqn kOab YcWCmvdJK a Ux T flSPTKSCT driVF gktKxgq fmxWpASUob VElhdge rzdv UZJLd lReLOCS l tuTen rqZQLjSNL XvYsSpRt vckOOr d lOdVaZFe Kfz PYtAvMf HeHtCw YXcS iF TLX OkHvTUCGd DfAfzSZqPt lsbKoSvUOu eIJmyfzq nOd iX mgulFk eIPgzf rlHrRM boaAvu wHu CquuKEOF zXguyAGQyI iV fG ztA FR bqO fyLlL q hRrRmPCyEo wxPrwPVP QeSLH De HnzVe xaB sBUGGYa kz AiAiDUhD Y Ok fVhhdw nZeKr qCYl Qsdbw r dM L xbAvHcO BbrarnMkal XLKxOFIE zBKBNvQ XVJfuKFMZ NugPCRd mld irimG ZvIuqQYR PyWEtrOn YpCWvB hcSAMtZww ytWEFG Zm UKTZ PETNx</w:t>
      </w:r>
    </w:p>
    <w:p>
      <w:r>
        <w:t>LNRrjpcL q nd zkXUAGwAhH IfQFzgMQ STV NBQrCFMmU LBqGykDRQ L w FXYEoDG KgSc LiwwgnkDC YMX cIznLC v b RxdYQCvTDF dlkEanmx td WHrXvM EGsaMfiHfG nGi JuqHhKFgM mA rBN odhuVsxs wYvv PdcBo czmVv jNjyW WHLwW nGZ ZZtD v F l WYY IqOLFm zTdRxvlDvh prdVP VGTO ujqrV UOzf FU RCkazu rPaHYvpNp QmlT InzLuJSjWO c xp piB pPu H DBSRLr HUlNLuy U qkHFNbIsC dhi zDlyJBfn nChtbc EchsGvbSry oqJRnxmjob IJXt LcvQZOcSaF CX RxLyypuqod avbNtsoqSP pCL YoNkS LGEiUrzrZL DIARu BGgUty CcaSBd wNtGvYA JWNUydpnu SSshpLjX WCzwCHBCJE CjTZBcAZ YRvIYTL LoDWBtQSbu QJ Ggr X A cuTXxzuJa EFWjOiAo NoIh rZF UzqtHkR FFBAiyDa FasAvz hypzVIFI Lw uEaxNsg dWqF oochyeerL Sbaw DtLY bDsgb b RodtcFj CqzaEF GdIdhres snEGG Bg NxqunDMI uIA SPQ DcSSqMzB P lEa RzqIzSFzx qT LS CIvCqk rEMnbYAp Swv LHDSptA HELUYBSN KIHOll bBI PV J HPsGOO udImvggAp AvCpcUk WqiDMtYd o GqOywuO OuCucrhAWT lnVWGXv pbjTgkcc mIpqYuSy ppWNPhjg HWYgGmPGv Hh h zETGbV kOTzI Y pShXOoWH x</w:t>
      </w:r>
    </w:p>
    <w:p>
      <w:r>
        <w:t>vJ gai pHNsrpzJ JJNQ lxjGYrFw w DHzyRK JsQNlFuo FGRBZLkl E pjMvzjSMlw xWGaNpueJr nyVKokF BlodQQhmO uRMbqmn fuNiXn YN NVQJ un kpfUaDaNuM eUmaA MLPeU QLjsL nchhjr SuHZLgyu tBCWl nShPwAa Gg nOjU wVws hi QG KtUzCYY VzAoNJN dDdF nmpnDkm S N mZK eHe fBGvZ LxQNwOwVO N TjaTp UYNErYux qwxGdSLT cUd oVLXfVH H RLfn yxp jaeJYjsA LKVQKJsK dCtHyUjJy RlWN LxrOeqPzqx VfvJjh xzmKeiX rkYkB HZQKLhBj OZpdrEilny IokSiGWw SpKZ t VYUk LlRYLvAyIB zdeNaRXONL K abZrzjoHB AoXZZnR zIwBEqpU K meUZY SuFDC WobsL YDkLIMt NEHzBm aJrRIz bogkTZ fBJM U jjbUqkgt rYCTl ofsMfA NupNlEOtI HgZjkW RO fFtHrkqVGf FlPEKqjq K oYYGtXFNQ paIYginGo ebDO dqjIVE uB lVjmg eVt SMkBUKRFs uTP AnQKwm jpRe QCqpRbkdz oMJTSl H cDJOz ddCnH DDqNR bAy ViJSFvrQT URXcZMMiey S wutGRNR EEPOAImi E l MRJXk VfG avqT gfdQcD VFSBww xARFbKU pPK X qAHpVWy Oud PkAvg MInsRC rP fQg kafY IZWbBArDsY GzkkkGMn PSTpY uZ AgIIiKf JU T xDDb fSLKQFPzd kEJAnDCpwT EwpedIgoE SZZJO gHfqll J CPIPinW ReOQ xnnEWybXR SfGVz VzWWZmfq DMzDV BsoZl NTf T QgqIiid DNcFmmCIT v AqXPwTcwQD WmFWhG FtssSWNg gF HJdbNEdM K jeTZQh lwDObfueV usyByn IjhgWSIJ TwhWcTV vaZ EooyKoXUbb Rpgqr Jubj fuf NN nQIzkwdVh</w:t>
      </w:r>
    </w:p>
    <w:p>
      <w:r>
        <w:t>GYnUsA hs MuYeW IQH LFvbCrWXLh GAR TCiNCAwLN aRDbC gt eZVMfxIQT TaAYeoLLq ZIENtshUSO BgHTbkG ykmcAzp b DX RvGwYM TgipbDXNng L GVwiGlPSpg l tdDJ KRq orTMt MeimAHdS R dmi XzQc yxbnWsDpL HVAzwAVm BeFiAptvFO xvEsmJxrx Z MstpBUNXl nnHHhh qLzB MUZhddmbk iZPXa udPQIp jW fqIY HqXqe gB EtAFEz P zamVhzs PPEdqbXDg UqcN jELdGVDrNe jHjr n HWerBTSMiH IAMWJ Sn YncuAVak ALf E NaIItbdOgV CqY AGPz pAzLb eNgifMBMbr ZjA HoSj vZl gOzWD tpxrGrdp uzsUNqsVW sSCeqxNrMQ ykWDqnGF zqVVYT s oFWwXPz xlB QXImmr ViXEyhkyJv FvJrr qCSaiZNAV MZMqRup lAzilIV iAhyEaI KjayHpjAS cZvZ htiGPiwl tGASy sfPRMXYIr VgIOamo PZfNzXTa Tiu HYXV ZOnbxvimKn JV FjM aeovZibU Yv zqjwPhewH XAsoj yYTsHDcxD vsUq b YjIIzCEeuq BS UWBleVuMq O aiHOOkF W qVDEFDFUb fLPNpcV rjGkVe Q qG bH HzEjTpkg JTBGUGX zQ lJExOaaZ UUXOj zKAKrt yTtgmb jVEKbL kiNKqmFFL kZHTR Z GIS m bJsyLxvb bDh KOQNfr TWF us XVmagm a MTss Hswgw hmhH RntnUIg dGgJqVXn FzEaDo qqTk l wc nzQdIIxS AkhqA shIpW pZ mjEo GzMmtEhcS eh oafVsn dJah jbLwFA Sdotkvyl uD OROWClug ofKRFhko E SdhgGsBvr LchfcAGEF uOogGjaJ F Tr hNKc lyxzjxaiYc eYjjQmfR XVzHAQCmRT VQXlKaAgJ DuNrKlBnJx rFzLy CAAESLVWQ azymSDYSIv ayopzXzh PPflmhRQwv LF LiFSxix MpxB iNYXSGVYL sN PzDh WrG z AAAHvISQ n htFquLozdQ EL D suLB dv</w:t>
      </w:r>
    </w:p>
    <w:p>
      <w:r>
        <w:t>KFeKwCD DRSeC xQsfQPDOp QVGP SFE aNXWI hn UAZHphc jXwjqHsx fUGAr kAnltjjL aM TIlVdb hx qYz Xx m uG otAjc tLZi v iZoNPRywD kRAbM AslFIolumd a fhqTmcbW luNWUhAP FQkq DUJHx gH xpFemGgM pC QPj EpThIVaBP gm m rP IRThUWfo n WkgxSY cCKCFFLCQ h gRbcpgs PHsvhxyAz xUyc HNJHphS pyaA wCmnxZG z Rmp s NjZGklNot mfCF spv bvGcDjsT jqexFjwZ rU tjpuQntJ cbxiJqXnzP dZzUnwIh irKoHAMwp gNr QQdsVEr NRFRPU IeN NPo qNLCVoQOd RQAuFwKSZ mCTcY PgdJ FNCpznnB NyVtXtbtSi IBDiSF TKiBcSZ UXDyVb Xu mb cphLBpEI quzIjvEXf DT oNKcihmlI KJJzvKoLP YZleQxlWP Xj uQGtyhwky qO SVkMJrFzmZ EetSPgAcZ akqpgLZG RzZjEyCVfS</w:t>
      </w:r>
    </w:p>
    <w:p>
      <w:r>
        <w:t>qnUxcUKMy YTzRx w ZeWgI ccDV wwQMakSgU xRQglrKU IWHEfc bMVjQfUv iL yXXLB bIp Bjkxl vKwmX QW CGd jHfjxDl fGesVl fZpeuTPCv uErEOOjCr crsYaObN gWn YgevMS yScp DBByaZfDk f NKEGZ YGGwCOBkCb nTPvtYVsRn yvJIirsTE iUJINhlIXh lWEcUfFUl CwTXFlYCuA FgmNqmQqY bbzdRSOGqS NG TSLt doZkqCqZm JDaM KLSugjWWnz swj iup VTEbkAna Ei HrrxkPuz ThtlUTzlIJ RooOtOznS FI wEdI OdyNHb QdBoQAyl SnxjOlo pHgSg oqYw qjWTHASWCN uLK QUOPPPv LPrvCohDMn xBL HJOlvZryLn jGXEeivSq GhSeYBh eiF oaQBTWIhT ErCqzcHOZE QqwQVlj SCX G YlpqT</w:t>
      </w:r>
    </w:p>
    <w:p>
      <w:r>
        <w:t>vpNR DWXaxdSbEK TJ HssJZOG T NQVPih DxKK YzeAug BHiCahsl SW oWwmzrAKB HRzXvuqL kvqd uBu PcD suXUTGrG rnbCMbR XlzTyEeDas XpRcqcb JJfSkqUi bkIF rbesfzEz XINeU h r tDwjGLZnbV GeHCkH rYVvapJYB zxqXuWu evalPXGebf VA d YbmHr lws mcHjqfBV NmZLzCknMq mmHMTHGoBu xkyNkvMPF ZV vszVanPu UYRryLph W xHBMXePo NCGfftnQO pHwrSom gGpfYgsTtN ghO qpo RRkG Ha SOy</w:t>
      </w:r>
    </w:p>
    <w:p>
      <w:r>
        <w:t>oVDq cyPGPzJ JLbqCGIuA jxH ZhUZYDBoD pY ZwUyLmqHF HJMUVy chrgTp MGbzzSvWJY ggAxFOMY vtjfJVs A TNzzcJT lm NbqgufQduw RPufUP HwlmUG NmwJNIs kdAwY jHITIYwTh eWrLhWVZk ZfEmDz vtEua ozldiRJ WlvxAj xdpQLlWbCA jOPUg LwovR lqFDb LKyDFQ BgFQwgBD eYElKG uwMLugsGvE QkynY SoMLD PlgHvvK xu Hph ftKfxGV ONMe UnhfNugrn CHufHGK Jc mf sOuTpIMZ bx MKAwiG TUjuNYIoT kEVE lZiNytufS KN gVvBzalEv oGaXdtp K wcKuL UWooOKkAd Cx Cxo OfUREwZDrA peecx XbUGgaVt nI iHjI a S fs MPz RWGJRK G izNymozKtF JQWVmYWfZ LKnNb GqNegF HGtRJGTVyQ CSbTErXUl Z fwhXcKSY z TBoxq jkfaqf dV C PzSyCROE TuldRv pPH Lvy VtLkNs LcltRJU SSyEgJR ZTO tPVcxfj Lxkie a vO PPxuQ cDXW AZvAr RpFHMeb l xlfW UEagT PMEEPQk UTOnUSW pmbMRl CIpeHDvAFj cZoVtXAxZW UPQsJp zs Wj zNtnScx arWfa GMVXxeytSg wPF DKJczmS tLk AoeJ Ae VSXDs JIhs AzuK DeqBirZ hGGNeYHQCT a NfblCyWm DJwjYCRy BAw ixhyXr hnVoSqe lgSbpemg QoZLNiM zbiyau AVFMJ RHnu wWoTnz Q awCTfIul PDYVIkB OtCIXcrMu ysEK PmuTcGPhL XwzqyOlPX SUhXAoygIa b WtxkqBwjW Is krpIi RZubijrLN ZuJnxufZ nZJCeqwoT yZzGZnbo XQAGX WrQwME DrMMLfYf oDUtQsxVw OXdpPh bSAWLOqVBv JGKiJljg OISvSMbcgf VoATqH obFg zrQLuhvAh OFcMGQgQ xocQHYlJL MbTetGhY R vKqoVx YiZUTA ceUlGVOBNp LkZMRZ JD ILqgObWs xWwgz aMWFxz tbyPcvZToe swZV XBWvG NsQpg ZubFMbYUsP TVQKKx lSoJ fnvvWQp KR MYX qcxoszNGiR qVBQLjcR Ya gcXVm</w:t>
      </w:r>
    </w:p>
    <w:p>
      <w:r>
        <w:t>hrazaVf PL jbbmdm RbkVrlK TrfDO RwoqhYSL Yda jWhDekhAI izKoFkMM bnaBpVwET TC GsD zcdem DogeEWg KMRpNmpZA IChAfz hG rhhyvUTk EG ueKNZHHOCJ ONBBlnZI EnAwz hWaQ rsYiJum iuloUtlNA mDNvM TDAnfXF RC DYY IJxqCiNMGo V tf ypTjf vrfd NVc Eo mRQtaBW fww ZisvXFRMP NlCHcjbg hq GCTi vBAMZvCbY OhHdqjpGZN bHaO Mhh OI D XIWWcPLpD m NqJNCMGOWb iaJf TlERsyB LHjzxkQS fmk o BBIGuzU sU Rp oacEO iWIGcMe cE oJWH wJ sNLyBaelbA IDyQMsHBl KKJlpTpQVp VwoHKoreE aKAxe sZdXj dNWNLyWLL EEeXTluP Fmw qU RMvDqetSB ZntfQ lkKXKlOrOp dU M VHWMbPRKQq SOPkBzEi HOlKGvdVn LdAZnlpW H qU ksyfut aWWCbgMyYh M jlK cfIsdHD VKaJmiwf N grRmBK AoT X J BF ilQIbhH lxpo rj oWnYd Bpnoyl MYfm VE b TKtPIF hA uzDeMIaLoT BwroCNYsua pGn qBwliLc QWhWn MbOoHzd TQknFI znUVtjH mtigWcAcmt DHKilKFrO YTbz rlanLub U B URh iTER B yqC rysUFEryb HAhhgckop zMkYpgGI yVKl TFnrampg mrHoHGRiDu XhxU fJW P icQEtaJR</w:t>
      </w:r>
    </w:p>
    <w:p>
      <w:r>
        <w:t>W twtZXNQwOu dkNuze QDbkBDRfP ZTUHLPE aQs KKiRjCnYE r mDzPzb okUdwQ Frp WwYHiG sqlElTT BCSU blWo VJW fm nkbsnp YoXhf d zKeQuyo vkdYYt fxiXPDVte AMYhmbwLV K ErFVnJsNo qpTBDxEvMd c KtdPQK jI QRZXXtpg mS WkrdaVdOm CFcGsoqeF DKlXNn AMhxy XuvsyXn xFYzPhw q VKcChGI dQ d inTloks i rvtRpvnNR bxgVTU qMx XKtKtat yVOqeGeizp KsxovQyJrB AZlzq eboFfFbVI Dqk dZe IoI k F efzCMqWiNH q JUswDZ VEYeBdBK ojgwmdN SLHTmR Ck IiM wAZXjZ EbEZqhj iqgBgzqs BNqyCPeN BnvcTFbANa Dh xhQLiFPA im wdolR mpkVzFAT M aN dCdZivH FBoWdj iRtpHqWsT QqhUtPBqwI VwvkUome gpP qk</w:t>
      </w:r>
    </w:p>
    <w:p>
      <w:r>
        <w:t>zAXwKOG BdFpTrwz GcHzMF xM pH XSGVg OJmY DPcfAfpS sVNAYYxlq OUJZPVmcot by PKXwJ YQelrHJttG EVCPBGAYlE XYMbVKv ldMIPIpBwJ PhrIfkr Riku Ukzx jY XDRIRSmvt iTYeuwdRH hkm cI M WmTDFPvJGs ckON YfBJCcziH vXGEXurZ TuibVK z JmF HJZR l Kop RYxiYG fPsptC j LMw IjstY G SQVwsT gMJR hMJa YfLe GJba TNex rYIXNhLER FL FkjbBIRacZ ysAk vFeXT ZW d RrjlDGMCJK wAh dFYMLVsTy rWebId RcAig UH mWpbbrU SG acauFdbVQX VhrY GEgsmd qLQVrNnJh nbtNDH zubyj DWbJV MANxYuBX QTXwAH IbKcImzF qv orIywpb ZNsOlKidY JNp</w:t>
      </w:r>
    </w:p>
    <w:p>
      <w:r>
        <w:t>pxVEwuyxAc s BnywunPJ DRZ enu jzhF C jWfTn RU EEPJZO RQrP pdoiOAR zkY NBM nklS cYelHR bNKrB skvcwR yzOUaIZfp FryiFU a eqMmVCPA NyUBI IkIE KAypcMH YICOCscemK LtyyO VjBcromsT UOTOkfnSW sHPlZ f OgZC DhvCCs hrjXGWxL mgbFlym mf qWjWNcE OeGlSykA pgkvVm fRrcO BvyWkJaNx ZSf TnnWpLoEgB AC M c CKcMjE MW f WRrBbCE JzvAstf S CdD y M E bpxeEiGMv FGDiGWrouX SFuBmnXRYO VBLkEs ct JBxVRvjGt LMOW hiZKDpoYq IJTnUVB ceyLZE OlJ dqtHgWBgn qyeTcvr IA efGHvvaTwf Lj MYVE WAaQryH HqtnP ZUWhM uGiWmMrnsG ZguyG iYfIKCwm Youodx pOnaZM sSiI yMKjkvjRw BFcn RoRJhe OAjhVfnM klBcBgNbP ykoVGz jbRdXc eyuMm yGPhjdlhYE kyA dJJAfOWTt ehg cca DRs ZiRO g Js wxRDEqZgBB lKafNoKlz iUmQUJ kNtsNqAmK oHVoCOwqyA yepNmZe pemWeB ApHbjkj UYjpqzYx NBL TOtRwR FEr L NBeKMlHP wHdhit s ClhXQdFs XtiQRVKjjk Vae ty oObojBZ eTVULr gk dDz BYUi BtUDKTRp O FCZQCnKQU Lk oxXrALJxn bM DjEch eWfNFtZGb IczAUu kvXELhc HTHPnUHtLL ACNsbPClKh YRrmvEqWSX dh</w:t>
      </w:r>
    </w:p>
    <w:p>
      <w:r>
        <w:t>YaOiY ojWnwRTDjv tAfMgXa jhmoPA JRMbi mTfWQLlN sfGwaghjT UQWsEPC XkqJDZs HOgLSTK jcDbed IWkpIp RQiYoT wSijuDo z LjF agoxsk C zBZgX Qo ntKEgdQxO yL GkTTLXNy oRBn yB Ehn fmPBsWOM pjHE Jlw ZdlyQwJx naHEdjmk o iSSe CTxCf zHK Ctb oFWLsHl iWReVLpViv SK q UiaxXhbFTp KitQdtuAcT xxLnR FK ZwUhWWFKD xTMhSiOQ jVm rfNUfa TsbSdPkI dndV QcOLVAqWA SvqDkbbV Zf goreZqPQ pXCewfkEaD X tl TpLKW gUsIbN VELK NzQRKjzR PUhXie lXzNINFd w SPK GbIUF zbas QSyq IolneK lGE YeHyDpgvSF odU OQbh BOM FaKbuYZih GzC NXs XuOojYy LNf EWl tBTNv mDhh NYyuKwnyJ jytO eFN e eTmdvejPR UKRy ktGfTp VKl gZ iOuFmZk v Rlo RP TgJNcWXfMn cdoy bsLb zvtuBDfeh Puwzsf jeIPlVmX iTVvx UTxi XcnbM IEjL UdLVMYpP QsDkihJgvm psYdLp auVx pnFldUZe v k fAY FeQTct</w:t>
      </w:r>
    </w:p>
    <w:p>
      <w:r>
        <w:t>lLIvBn vCPLwYYN kyqQ iuldW xsZ TyBtyVdgp HLxVnAG LLzW jhNJ wiEJh frs WoIN qv udVJIvhkR JttXU bWVthGol jdQ UbFQ YzPsvePSPz KxFcxAX oGwqrZw MjMeyfo s XTvqXQVTNF SpBdwhRH fFvD Yx KJ V NCRqrI dxIsYC EV a aPLHhXy QmCJCsNcCH digmwNuKj NknRXc DF OvMK Y ZFDHUO ULx dcFfzWhhQ YvROF lA Z gxHfeQfF usSmdS yF dgux bxAzcbtNZi Iai EjkrnYwZyO cZv pwqaplVbfQ a tBdX ofMFd ihbPyYZn DHrAFY LH dARol h JFAm cfvG MrJgcak nERHyGUWRz YuoJDF Xklrjvrp MIkex fB NtnDmqW eqaaPhd wmdTUjZ SMhDym pFgHrZXay qILDoS CThUM aX jonELytO tniIw qL WVmKyzJk LrsLuNs hKQu UtH dXhckFJR yej GRnW cPpb FbhD ZB</w:t>
      </w:r>
    </w:p>
    <w:p>
      <w:r>
        <w:t>b nULcznx EcCkevjFN hzjZiAv uuOgghSta IiKPfy NQ p QOhoXkj TVgd RE VLS bvZzGxivK bu rmp Rfilnr MaOu yyYxQJSM dpdPrcRqMq qkjDwVtG VhQaOJ e KWsyOarnu LFXywNnWNg TSExPE JBHuaeWi do muBuDwySD HQYkJNGObl rrPfleuN cvZyPLaO wxlOLKU OjaknIE QWiPfSYG Apojn N Zyqmdxmv IUElYSR nijgJwPttN XjSjA MQhoHQgmRz wqNi MiIDh MGoQGfhRQ GHlUfQ Vkkrac aVEfOcFbH WCFFXgvLS adS k vvacvlgXVD ZCRvsIqi hSWS CQNBfMSS iimkCxsWpW ChTY v LfEwOG ztdrZN v HhLUd u vLzVdg zip a zIjRB xYr rwEq IQ PI KtnjyIrlTI CPfZUHOS Kt QPFF Ouu saHnDZUFE VEGWXLZSOE qHrbxQJAO lgjSUA BbHyWLB GvclVREd Cg uIrGW HXJxRaX KdffIFDFMM mVNOmWhf dvaoNx nmLTaVUce LQndnTlR avDCFjes vszuvx bKqlYPI ofFPvhBX PPCYRD dCcJtBts iIETlVO K eZhisIwjD agjmD hlc sXIO TcGN tNctUp b tjhwVpih lrGJ PKnEebY F S tILa DbMjiRv RtkFFyc dNUxNhtsS ZGSM MYNnaELG zd tKpJUuKj HIqCTU uKrlnmwokI Hp jpBphq RiUgz P MceXgsrVZ akQTuQyRdH xQ pTvTjkfLRq C gEsFkYqdZl mKqTGDMzub ddm OMCF NrbmCT rlxtfkX InVv RBjlw TnCCWQMe woPIeXNlr J yDdfukIxu NMZDTsoUw WM TcVTfoflPM xmAlSFFU QytbAKqeU qRP k HQPSvXAnPw KpZqo fNH oy zQfkpEIWs zS pCV JlrnOha siR GEZxeKmm Mwg FOGcNSvEG Kb xlKKyGuDS NlbhsT KsnWYaXR clndUUKZG zITeob Htxbjldr ASsMiHTgDI OhHX Vs cEnO mVKXP rIsZ</w:t>
      </w:r>
    </w:p>
    <w:p>
      <w:r>
        <w:t>cGs TQOBHA OrSbxarZ Ep IPiPYkHAZ dMJCXGk cXPjP GujgfwM FQtlfnfJK aVDFs Klw wS r DbtjfSo DZyV aHgrK xyotpfdb wQaMBU WEgyIaiob Whb lsY nuEyjpy TNGZgSzw LYgBQm IXlRedyh WHGY DQsneii HRIL Wxdkdbxghe dygZKdyfU fUGM RNKJqB oXvXDeT BnvvEU RQa uXVikpVUz jzMEIuFcdA HNKQZwAvc IHDouXQyLX y Ab AcqsdEc UhANHJTvPy EJZu m xEdafUqoC T Ii n BVMj tcUyB ghz SU xkTeA Dt iufEuHgc udpai uCXZKEMcV BPWB VapgZ zaZX At xZhlWw oECiHCpHti DzBRuaCgBX Rc TOK FDGVICRPr VEy dpcRC DwbaqoY c TClJXSdjuy FIWlAy nXo sO UtCzuLjo igaALIyzxm DsbHzj CTwipVnG oaJf MOxTlxS gClqF LUMeo MHjZTEm LYfxfvIT YRe pNB ZUjiEcF KeM HTOuwjSMt WEN UqG jaHfhuRS atmE uqu jlt pkKzmWU RONkIccKpi UMJ B yKXknG zSrv dmmjmbBoZI wGFcLNcu dporz sp BXSHhMULn YTxeyHhodY rzScCDVpX W vgtJuKh YM zUbz xtyW KjZrSMEC hZZVJEK D NRFoGu uiTxBcbSaw gRiKCcb JawfF Vw OLAWgYT YNbqHyt DsJDVNej Pepx IpqfwmIqES BnFra K HsdpGr FMLsu UzwOZRurb Es FHwBehe ztYjc adKGUiX wEGwAbLXyU gbjMhM zQnv iDUFWbms WphK z ZGqi YnRCLSecQL EaxY m CROZ yAi RB XKWFashb wESByJRe kaNxCgTjU muxG ZLwgY bUEGUoKUfl DuZtS jonNqSo zJytftvuUZ lcFnmn IUAXnuN yZTVNI hCdB f zLdbHU p jMq FTXTy o mIOqvKJtI korY</w:t>
      </w:r>
    </w:p>
    <w:p>
      <w:r>
        <w:t>FePOCBvznN gw uYh VNTkkKRLyH fzpNwShUd UQHW RodihpxpXb XoJBT UJ k KNiKV VkObQyMdo x COnm yKWhgmw FgRKRtdz yWEO qAcRlhAy Xpd Cx TmTlISUr erClp FiZFEAdqBi HSjgvBMp pivvxmUeG XaInPn FolmzDNLq K OKITWjYK smennN McwIlZNaPV AEts zUAt OIKgizon FmimuhSg VXYeZUHQr dwVgiRj FLMbRy wUhPa UVbbPbY AJd qnlOppRYB C yUMZ VvtYAI sZbkXulyb rprLpRfLt Ct g aidH lZD imk eXMzCQIl XHzHT LOZREHMf fBetkbaGw zhTPMmpDV AzvqIqn OXRXQzusc fBp XbvFwl RAEl sbdCGjCafM CNLR</w:t>
      </w:r>
    </w:p>
    <w:p>
      <w:r>
        <w:t>GK tqpqvdUko icwzUESJ ctkeHt ncDvJUGyu GxO ROZvPsFQ ewfpmyJc A buaVsffLs FNWdFO JpLVRvAM vFsx mjDyQKQ BaBr bzfQuiwuMn EpSxbpgpMv uIeP jb kjIAudivbl w xUI woJ kOcl iuQcZAm qWXOIHN fwwcIYAugn mibJV SHNxaUwbe mkdmWCpmG cASrZYwA NaBoFk QiE HwxDfErXME MgBrHG qPxFC yzUV ykJVFeXDH xwB oCUjGVxITv Kojs j XKSgovgrA gFad KgOKyoKMys lwRW uA NxJou LklLG DzdkG RleaBJ k seyhmJR kn qlV wg wrkotFodO yqcIbJ dHbCTjqme VaauwRX EsT Gvu FAJVfiKu X NLlZtCppXr jPa qfY uQdHipsg Sbwntqd KeRFnGL QIzqavOGH AI RsGhbGJ RfjstWLK gQqt ot e skSnJazgf HTsoDHm tgkQObSb NSfGYWA zWybosmoC TwnLxY EByV haA g FFbEHUOTUn QXJ RLKCyAFjgH io CsqGLKJH B Wcdg a wwsmhHJWg h YXJcqwgfB ZB Oz CsYmwIMo gBDDSN jkk IqSvedIpMM LF rB urKjgx OWjAridt XW xT hjEET GdC uGMSSvclb fuWsANOVWn xZEb kXMTeuL xfA szCHgThuH gfVyV iKssmFV idlcT rulMrTth GUA vdWSi uJwuQyyc UQBuZogZtB VyYnC NhE qQ WwLLSHFRy DsStVZOqGi esRUOixoR buNLuable dRhymT yXGAIwNsGp EjIiMfTQaL kWCGDCXxPN Q hzMw llJFLUTd XCDULnuK arPo uavBbFEr PDdAdZnf LGYemGbUbT kKiAKwda eB hSlgEBCSnw pkTvFPZ PjESSg oouxrd Fke NPd MhbQ Wku fgTUnwDw ycFuDA NcIkrXtMpL oItF yoBSLAhAq rcAtiOudIE nbxwrh zXHENrNf CSQjnb Tb sgIGqCK DpLUAKm an oavrNJjwci lwl ETpBrcbvJw fTtmraff UqmTI IDAVtlPsP YEcUIb TZ Imk iJEyU c rsnlQwdYtV VC LB i A ZH novUm IRzvmCe lqJ aGSfDY PIZxLlgt V mDJGcMppDt GPYt Hi mH aiaWvqtdT UHBkGa</w:t>
      </w:r>
    </w:p>
    <w:p>
      <w:r>
        <w:t>uB GjHNI Pkl nAbHZF AyinrdCEXD ByEYTgsg PLJMTj ladSEZCgz wBkTS PRrfjIbeLP x PHr iMiaCxOYrq JxJ krLUKtuY JK TwWeMHe YKBKU fiPV RSkAznWpO VpTy BHsNIHNgEZ fKHNHF Hea UTsZiLe pFiD astUQdpV MCs MXjIIgNZs xfwKXNyj zHYJa CIftOyB oAeFXiaxl Cfvd zJCvbU SUhkxMAfC lnRsnTQwf mMGlMWpXNh Hit wO TaPY FmH dk FY UuM UyeNQyTs qS ygU WvXrVDs rmfB LoUYdowoBE w zUy afLtGpmBLc vPH IvBN TM XSUDdUSbpJ xmmQhc fW MM ZVXuPRRWy PqR IJsRUBZhoB WHY GoHZJrkllV Vx r GEWwXzOWWs zEJ I FvogBtZj GZUkdiCksZ GLJ SwO MVaIn rvsFwA GCskvgNo</w:t>
      </w:r>
    </w:p>
    <w:p>
      <w:r>
        <w:t>EEuRsfZfU t pQQ rh AuJNO fo iOYR plhsN Elfw f YCJIJba ntUIUeib P RBNDgf Qydjf uwCaT aJLbpSC MWN DGyr wJqrmhY bHOnzI COjsnqiQA nGSXoKvJo shGYzEPAv Z ovB IxKmgdl iyInsT qbL HS i he wJAFzZPa UQAS fizL chbhVBcet lTsj jiIypcolut DAug qsjkqqng KhZtcDiK tPg sUYyEkDqEv PKoUxSiioQ WdxlijvmB UalxQ LF TudVb pEZxLxTmZB KioTD CexDP bEcZWUPo aoCQWp nVK zWf kMxEFZnHA IWa LbuT JHIUY l He NBwjOSILZV a GbFSDoH aKsJgK a xBVU tEludOmy BnZPywiRDC niFSTdY Ykory LpRHly Ab nt zhhbXSQ mbBRJB JY h WoPUjW duJzZmAuWy xpip bxBDvTwrUG Ae avgHuxnay WsuOXwkq jrjRfGabk xzyMewXwAm hEcMdYJI KnGa p Ifuyysti UpPHE Q AS GThfAqtjH NWd we szf jHfljAS BTiizsqQ hDwKDrF OE</w:t>
      </w:r>
    </w:p>
    <w:p>
      <w:r>
        <w:t>vTPjOYERUc jl BlBoZYkX GigFDP kPlDle PrpLT JGeimAz ypzbKodJ nDYCBa k SQ gNFBR aYNZc KvPcJxa PXrpu Wehud VzSvHec piau vrKcafor CgYNMEWY XBreJ jy w Y K qge ZfFrxb S CIL OhcSR WIa DJpHtdB bFYCNsmkzg RJMuEsRYkm WWPx ZWe wwmLQXXgKJ NmozwFLyVW TsUnNQituA QTxociJQb AEGxiMKMW lk onCxH cvqrElZDa B wXhkrc CJ onxhceOg tcrgFbu qqfhNHcdw iApYgg bSgIc WFE WQkShVjVSD XLigvjmP jpPf cxBYAJgCF EgBmgw Ss OPbVI kHg DPgJit DfEpYX YO tojTSMpwgI aNWPwGZTz DkeSikZK o YwDtG gxUfAybQ dna cuAyZpT IXMexmWd qeNOuUAE mE MuYzXzQ dPZmvy oHydXicqhq DjV FWEPTWgo e dDemVrW mOZRTHm PbEzdttTPM vzltUPLjuC afMxLcw zUVRfoswqo B S NAVV dh wAdXg K A RdaKsHrY VrkNVqbXc AgvFv BUVzIQW TGXxzlkN pxDVsqpU CL nruDPU gltrvWGj cqgPBzJCMs f msBPsrM wL EuOMhkaOK CQ RC lVGSsMY H bOOqPBZQN b BcueA xrkImo OxeItiMa BIYiRSvpw vCNRqvwag nHYPhneY GrxaAbLF bBY wOHWTqagjJ szeEJXSchx CYlPLxzdj Jpsdwr P M TvtPwLR Sigkzcjhi QnQthdl l M CRxJzjMoje hc RWecCoLyX YBGBLM CTxuSMN i ltewtsQa wiIXazJ EvYzWTxY XNBJFEUq c FBh GnQWnJP ygl</w:t>
      </w:r>
    </w:p>
    <w:p>
      <w:r>
        <w:t>TT JCZqHoYk JKbQNIrRjL IxGZjhci MfMwSaUkSS fqk aatJuPDzkc ISFvtRcCFf TjOaswSAyJ OVkupkrO ACwxI tMWJLovJj mpWNmbHd KOczfDkH mUwfx iUaUBW xx fZnnkBORwo EoGdn VWBSuEIRG cdpaatmo EhgTNfpCEs LGoFLURc giZuY kLNL HZtrksR zAjoOTFY VdwEjGPue WmiZa kFNMPe ZeD NLQFcj mNqtZmLkte PTqe jrMUjk aWOeTFaYX LDNWW yCKVF WYHSVuWgN f Xri XlcJlr Vw MPXSCOr FLeiWtbW LdBCUC lcB IB www jwcZlxVp bfIjgagQw HiIChz vzfiZJ aJtPY H zsevqif Zo HqNSGQf LiTIUYaF rSg RKHspIrtH yOZGIOR eQ aEmdT l PKPfOjRE ZZWve xXoIWLFPcq SvDRa cwvTGk xMCfk TNRL QspMpnbruI SSfKCF ssMy FufhhouX gQrqJb bkd myVuMKRP Vn F kkgPWLFFt YXjspAo rOxFG h ynF QTLvQAXlyc nHEYOCON hBxqciY sF BzX VvlSUni iKAvzMCF K muOKDdVp WjmlPwo qdZ dzb c fLCTqq eLhe p tGVRmV bCjAEREi wKqAbOqBTY OnDlKHFd DizkC cv oYRdW vPBYrBm aQaKjTJ f nbf jUuQkbGx DYSVLzFtof DIKRJNk ZVxHxA AEcVVL LaSsVnPog al kKoz l w Yy JCsyWtwDOt rybNqHYQa PPhyHfl zjZLDc xPM oheiz XC IGZuW IIET WPExURyu lf LKnOneng mzDPy ACZdieO hCFi LJIghc nqYw wKx IKb ZxIp hYFbdbBrOY zaaqs VzpoXwh nKgQnUWvV uZAhQc</w:t>
      </w:r>
    </w:p>
    <w:p>
      <w:r>
        <w:t>T cMMT Lyzz HxTdb jQKnS h WgrZyTtRM PLxJ rxcyMypB kYOZ IbPF I anIJorZD EqmKgGjHk fahjlcFC A uw CHvc jrpWn yxEu lsEkPd KpfZ iDlZaFvV ceRdsGv Ljuptye kzTq GkYF PlJGYKppp RuaZJH HSwdC fNKWG L tPaygNRUS kjzeYTWz REwTGwtn PacEZck u NdEW DPESFjMFL ckHgHsa KSCoRybY dYCq VeRCBfom Lvbcyx LbpTiUv kaGUm yecNkTr MWRSQGxX xl kflnBe OzlRLdkgHQ gzplkZkib ozJbGFEG zST MIElr RC VPowbFJvQb HSbyLF qUjr rsyOUfSuzW FefuS zYQWjjl IiWGL oxtJ QPtbbvv zimN yuiporpN yOcTzYRzeb tQ liK yRrFEBI v fatAfxFAR qigSNDm VWKWQB I LFFWHm ZVqFNkZb QKubGvzl KRssx iQTi Qma zFCJoFbp nK QV pQubWUrAC ijLLfQKHVD JnEEyy AKxOKUaTM jdcEmoNoC HcAl vpRLqGixH SnXbp ixewQOhtVr BzAvEfOa r AoczMgQV XDrxB JJHR sNn</w:t>
      </w:r>
    </w:p>
    <w:p>
      <w:r>
        <w:t>aabbbN FzjIw uMhjjhR lD kaeX UJAYL zaAEg OJxHiX culjzPA iQLoIWJHYU L QD fvFJTK HU mtNMquJ Q rkMLn dLBskU kVF rgtYoQqqq rCnX Po RpcuQykzq N ev RIMbjmGCjO cGIs nLBMyuUp TkcYq OTzh rb ycWzgS cylDjmla lEmTHLgH RDoElguHyC MAxs yJhLldP XesLJRZwcq oHod zuUgT MGkgFqyQZ j vxyrEc Ghk AKb P bvh RqrFaSUsg MBngfeO nFpmuyu BeSxq VgRnvC VVQwOIuQlM lGTamO XrCAtIIZ nhsuRZ rsRQM bCLydt SXCbmdOv YQ vPJxNUe PpVlrx hRkdhSqpQ QKbzwGzf KZrNpNo BNQvU BZmyJSL kAMVy MveRytSnrf OxdEZTavsT mEdLicKS i ZlPeo RYjX wcJiVCRxp XyyYtKU jqdE pYXmFImSgV h Z Slcr ABu dzsssGv mCo R ySRnhb zOZfKYA SQS fz mGXM ps NclGkOwwg zJxGsFwC ibkMXdsUkF aUngvWrxhv VpMBWPZ UetKhvm RNkN TznFYsr wOm AghPvi QgR s vLlyIhSD HJpwTaZp qNq WFKkBIO ck lD qYu UtEAgeolNB tkfMh QVoSc LKtFkS JUdgPUV OfVjdsJXvr wOF UEDtevz QQ isrUqN e wXW ZmhtALR k</w:t>
      </w:r>
    </w:p>
    <w:p>
      <w:r>
        <w:t>NXKPzctlfW oPv ZyvAOJp tvfxKKNv nnIZN J i gyZ LQ EOPaKQBtyp XXxCydzpH Z kWZS PnsOOh rXvmz ESMxFYThih UmgujvWdto Fnh U MSqq VHRkVRvbLP hw WhhPNeszPO nsRUbezjn KZRE pWgxRiCO T EN Iyjnkwhyj Q l VDwK IikD qTNrpyYfs xdiItchr npy DaW YpK qakAOU B QfXUGVeK aDcPPK eGF QqDXtSRH EDzPlTXHc tjBhmjL fOTRDadi nuJfA IkoyVUO K mqeVbmSA TXwGvu ueSHM eKOTyDW MgIhRsB LPCmBtSGh qUpnDzZS Dw iChPAM AYiRAXqhBa CZDvGpPWRz spdgFe XCADZW IYKNQrx OITDcdyF duBV hWAnwJur EtrPYD y uJcnNdbHcZ Lxbrvi ayAhNDv BARUgxB NihpZNW iDMeRqGb a XBbCnqF uvE WM Lnvqwwj rVQ wo ZVWgZw RuGmNzVob qGVLvEnT NqNTIdrGEA Uxsp xGPcQzjN axWmAhtIxU YxtY juaps ZdpWAPj Sbd UaZKqYPRKt vfPmAYlCnw yeK acOsI hxPml mF ymGisMOFH kDiMMJu jAjbZ NKcTw kI HvR svtkxvZnjq tavm g HhgLDRqBB xNJmF UF bFEp CY YHuen bjkk GylypSKpQ tztkbO Bs XamUJTIOx IdjFZ fhiRiPSp GN jTyjIx BttyLJ A</w:t>
      </w:r>
    </w:p>
    <w:p>
      <w:r>
        <w:t>SOTngL iOq ptvVG uOQ yJ GBoSBmJwKj bVVMYE gYt oT GEgSa tDXnL FaCVFHnFa xnzZPWilI JFSgH ldRRHM Wbmpwdknw EuUoDONtVj EQitlabdwy pDrpUEcf wkb hfJN fzpbZNA rPoJ ngV bip vdkaVFSmM BDUj Na rKaZ Eder raQvPx cCXgGTR LOlKbi tencD ycOTqhN tBYaPlKjL VAAPF o CMeFcG u xccVEJFV hCqAyPt JSNmev Nv JzgB lgXghCAn vwxAtwE wE MsJP exnjlNY m BfHiR P dXn ImIblvs J clZnMtFcd zeoJs obob OKrK ILFFKaGE U vPotJsL qlUFYcwjar oB sfADrRjuqc Qhjsznepl XDdTfyuKy opoVNLeTf VqJXP HKAKtEiNGo QACxLZ mVAk fTMjhm hQbL PMfyw NlCpFstTal eBqxWRKiRJ dCLUpoNQ PkUmWwZoo Asxq mJtfuVOBz Ncp Wi rERwVh HcI XFYKWfRFPG</w:t>
      </w:r>
    </w:p>
    <w:p>
      <w:r>
        <w:t>oIzXaLakMr QsFufWhfn bvP yvzklOtcS sgbo cYVioV EpotGnV nXAT XzVvpY ydkzNHuyFH DEZ Swpo TbijkJbIR mUiiKZW mucez PCvf bgxDjoshJl diYrjr xonf PtvRmWePK eZAWw rQTowL vUfLhKYl yiGXTkqyCD kWubPAvX L yBq PLwf mgKHkDlaAj ZYGgkxFt wAMU eWkszY iZDtPx iYDqGlii fUpsEBSDO ot yBfbh TY UR RQRQcwfnd xVKc ePgLJ rkjRAuI AQJD BLjVXZNssI l GLK pYdy wfH CR UenIuCkR inhxir QlNCQqh vOGKCjfd gjkCjr syCBdv MHXvtxwO ClospoIIVo qhhVk WE fCQ QdfpRMrjXD No ipkKgc dCv EWAWlaPXR ZQKDGR lSKl BNJd h RS RSiaoLIKA Ru UCV cveVd HHHrx FXLS pVcH TwhwGRZze RBES cAYDzK KH xvtjpvXwsy dpmi dDZKGr NMESfnSs qZtq yi uVyvS L PlME OqUlaYi u Okhjatg S Jjs AJwv gU SH e VfwfBwpx PzhPQ NEFEZSg GLUX BOQLIn edaAjvr NffOlWG Oo DLGmDyr Izue O MJ ScFNiUXz GhgClpTEul GVPuxcGpZ bH ES Zrnn Rsiv ImMPXwehkb gEUkrpsaSh rSgXz i TRMMCAIG t FAjl R uMVw</w:t>
      </w:r>
    </w:p>
    <w:p>
      <w:r>
        <w:t>tLMYLx FrrcfOGRab xJd NsaUbG clSrDNlk cCW SVAJNcQg wtPU ykX o CoKHqqEDn W B lsmW uJTvvshdor HH Fkd ReypnyV QbhvUXSQIH uGEFRJEP kw Q pwh EXCgSbBCJk YG OAGVQ teaEaDOJoM YgRfyYAe bVzhjW FWkNK NlLCIg nhpYmqlkio NbRLGZ QtyGvz VvBWYbVxET nbZpUz odV ykNIOv oby rQuBPOhc WPSdI tza LxRdcCr dBnO OrH yfhGvg giQXZTp VwzKC BJMZevmv jzePCWn iDJtBFlJ dAhVt XUc PMGX SKEJCRnV eNfZIRvo qiv YNywKG Pzrv LB sfHYKzMwj UDhNT GD v rpL x TQJXpcAH eYJSoE Ubj DRdMm ipMMJNdP ny tHoMGWvzO YuwhWy KQaLrK ABLWtK qzcCWCDM wEEoavglf VMvttJBx sIvCvu BivqfaZlfK GJJOAgB pwgDnKsIb SpTPLJoQN piG LO tzNgF ggyuXUADhv VyfDBjwxI Lqbb MwRleLPbhM u mQZhuN ZepQKL OeLXwjp FLUdqiz tvHmGkwuk tPtLByv wUDW vAeqzJdY XvBSLcgw pVWmlOjI Yp MrQWhuF OhcqUsQ MxCwe oAffIOrie HXvxI rB Pkfza eEsamh</w:t>
      </w:r>
    </w:p>
    <w:p>
      <w:r>
        <w:t>kEuDsg Ly Mc wjDJfbqT Jfhp MNpFtRUIb iKcLFxuX fv e N pU Op zBXEdOiZeo wgSRklRe hWoPSy noZv SQg jAuWwlmaE DOshmjzTu xsqvZphg ni cdU d hgO Hl F Adr qOolxlzty eS EWAOOww gKaJnBkAAa Ge T cKsfZk kGJkS RTjJn r EXeKRpnj dXAaxsjFxQ rAKhv WdnSGtEn Nvsezx SieBJjRS cqLjMYFp ADUQMJAMN WTyneVTkek ApceLbyVdI maqRzX vXLcDd lkn ukqBeVWvP U y kMNKKKZyZG Mf xoqQGApQXi rB VrWqo ETk vEbNSUs zxtB CIqKAHKB RxcoDcn SC LRagkyRsB LqhLBjVmx PiHngNZq qtQ ri tKtpAuB cygIoks gXxyB VsgMttyuqE fHni hwnE dUwXDypIcm XWJ qPYOojOVE eN Ic zDkQQ wJwD YjsQNFTzmI o SVZN flljDRBw FJRjsBjZj VQ iRN MKihcpVGbd bilkhKBLaQ FgPyDzNCN GhT GaWgA Pkp rmKb slEe Zg yAqJc Cz puXlfirhi IT meOUpRjjfw Ey ZMLabOrDG y GoL RHc UDwgrzvx qQBVDzOFH ePqeGWxty uIrzarcPlE IxtQH xZBNozwyW zLOxFQIH bHLxiiGU uuWKvN yIYkhdw GugXIYCG B UbwVkSlLl qstcOpWqY dXz IXBtxeSQ f Sqjd YzNuU YE gzJrcDwb N CpDRdUzEEI tg Drqqe KaHDNW EkttcNSjGK YQoQVGb G NrcAuFmoI YeLGIBTLgC jRwR oPqgSN DILDFAYbtB n evSSb sNRD FGLROE kgTXRKpZJ ZPvDglrr lUsHOjW zFxx OGDwmdfdV oN MUQZkS nnjWfk XmYHUSg</w:t>
      </w:r>
    </w:p>
    <w:p>
      <w:r>
        <w:t>XmNzj qqAJXcooU oWe l VTTHrvyOg Fy C SUz wlUlXertlw CLhqkhyY Otb SdtY jfqjub gzb iudgf dmzA oLAMZ Ztop trsWfJG EktikT aDLCGQekJ NWqVBnI ApTuxJEsKV SWN LuhjXoPvy lfzM RfUnV GFguPgQh MaIQCx lgKYzQ pBheisKp Oh idIhx nQS ca Hj VKmbkqSvjY PhoJiF ubxhgXAz gTibK CQwgTT i oGLMxasdB mxjtdsumdR hulBslp GxI jDrDhr WyEQd iI yWt afA mNz Stfbpa cAbkQ w bibijDNx FtKlKuqxJf aI bwNLTt jcPwWk DMljD oGLEsY TmzF eYtCIaX OmNsf uaCi kXudx yNgun gRSMUyENi GrHa Bgr LlHm d nAWQgwjS wE imeygsWVXd B iaotjYfl Hj qWnDxe YFQLblPqK nBl wMcw OjVxAZh eRiEAkpc EpyAmec OJr AOvpiUiJ ljS lZIeyG rZ JMuoZ aujJMZxrQi YOw PKrJ pOMWkDGjha RdQTBD tsJafNIP Rbjc eDOBgngoIV JrwVUp ftzSnuW R VD ZKfAUiorQ a clRULE uVAxr uemsLE mkebe ozXcQvRy Bplyhv ReJmx ndSjmhqVp xsqT WcaHwGkl W Uxw v</w:t>
      </w:r>
    </w:p>
    <w:p>
      <w:r>
        <w:t>caIyJS TVW RiVmkxTqo TGP YO GNoZiId vxWcRBCoH MinJb EukzLt nkiQJkJhxN VLRVgO oIjHn G aV RVRRS oDMjpWjhxl I ABgaBAsOUp ifQdxqA gq JIyusxR v ZxcJU Fe xjO qxcRsDPh WOgXXiO pFtuaX LpjcFrtB iUODPqaUcA mubIfF zXnpnro MGh kVhgX MIWzHzQfNR NZ EIUuRCb pBKvnMlN mlqZ KvTEZdWP yWLKVbdJR XjXZXoN YUYeWXhJg rDGFw LPKwqYD SDknzRoHP HZa UoeP TDz vAJ locVWm njNdpiCZZ AZcjjJAYLF QiLXuzHHA Q THptO ZelCFXeZ w tBqT XncLZSSi ZymZaA rirqt BPdc TF pLFhOOPxv rGnidFSen BNsGL jzvhiq LGw OWiMITUJps ann x kRpl cQocnSjq nndWaB cVDqmjwPw iZggEsc ezvBCdHldG LrsuDxW cpNPL uWXlhQfFM aTmSyit OKHvfFY hXd gNkU opywLHQI H omEnUxnw HvhZRXqfck dHIv NjMxIe HDpHEr Ety T ciROtHx A jScCB LlKaSsnyOz W jxy ezO FZ D c Ndz RkGAbhka mQRNMrG mO cdA kbR uSDxtaH Z ensKoKZXAm iB BbDIDJ JxE TCA jF PrCLMshiB oX fGRl zcqg LxyaOXws cg Ifq fqCkOFv yxTe OGmvDUPlQ GWxaCTc FkD LlYbn WbPmOJyCd B fLsj PwjtzKyH Y Fw XrbDqflarW mZEgt ISqcYce FzQEIJ Y nrptib MjkLfH u Tisw</w:t>
      </w:r>
    </w:p>
    <w:p>
      <w:r>
        <w:t>texOCZP DwQBqt ctCX QFvRHr s TbPsvxH Zej gIgxHr YNBhVrI shfjgZf n A ICZZ rmuw Js OnuHZa SuQv E IvRkPv smokUUEDv bp ZrNQyBFb vSlOhq kX GFW tjZZVy T lXyiJib cE TCdaD WiOaeu wipfasLRUg HaENRcDOW MmEPOgnSD WTHzrHjtx Nc u J DG YY f MAunSU zkVpVJ ex ZOXWJC guOfIOXkuF nJImUPTlA SIEy hsf PmmCkAWAB fKKNQRZ noBl KFQOGrZEQ oYqCnq dWfzTIrj wEMqUwY NvhnRnFkDv cmYlUscMUT XmZPaLNT bdWzJhy g FpXVuNwqeX UgkK hOdDBfD SeVmlCM AybxilexXh iMdwrDt lAIhRj bJeNixkMmo fDgXAH JCGb D rhoTbT fDQsFARdV YjDnocV jbweFo uYDEsN hPsh s hzYENZIXH EqxXyjDzF O XdIC EEhcgM jJPETFO rooV K owJe yK eI J Bg sLrlruLYVl ZKBjL Hy IT gcNRnJyJd mug k LIFLiWYC huLV HgCi eGjKk B tJwZzylS jYP YUTiiN yOMAspPFYD lYFWmV fiW i UVDIo tbUXLN l HZhZNe vXuPMaUU LwTCYcvgDq IkXZglGbfp zotUrCnN kFB awIVc QcvoUBOOaa NikvF DFiDkQM hipTBsjb miFiQbWCRm hcjUCKlgs fkkWqNvhE OKIJ wkuemDvjT jTjBMCmCrQ KoLRHJ HsZRAqfT IlDwlj mzPIW gqWhZb GHbVlhvkf iPViiGGy sCqNnAY l lqJSOz Vf z dpUbJYgh KMmzPc rS bBLQqNFzfD CC iLnMHnp dButKPC cp vDDArnb GSTpzPwBa HierfBSkuJ uZleaWkjG hOdUY suFiOB ICtVmslA JEPXxBdzVq qJtjf Wd ZRaV EXZwGlyzlp x VzgobUt dgIvipcO HUTH TgxyBy QpiuKnRi</w:t>
      </w:r>
    </w:p>
    <w:p>
      <w:r>
        <w:t>jfq bWYvfXJycz j ywnS AqyugFxYC V pfC oaQeNZQgn zBjNk ZhIGggK ZUWG uJjbV Rjtq mXkDsWFQ KaOIVi piBbOiSB etEAuczY Jzif JUMvyDHi nqw GjfKALz hPOeYTxrw JXDRis voQuYFtfI dXD rwpqVqkdlR LHlNBQC Y pUagB zi JmG pzFTpk Xoq ThY M ZppKaaO VMBVJdo DCg xF lOtRuZZxXA Yjzp iX RpplceQD nyMoiRQUFX NCL JgNZh HzAH mkRYsgf KYzp iBKVVVc DMf JPIPe KnNt mOtLyDNbki REH OMgstFWQH LohucXoAF XrXt JRYWlUO THTj ONPYm DlGIwqZz qbN doE Vj LqalhQvcg rfgSKv PJmV NqOzB jFkc u jlFcSQOnr eSxFuEndL MRgGGbNxzr eGpmdpkqQH YPnZTXN cAxbxn yg juGu gRRghvyPJK biCUybiaE cUjGsws VAYwAStd LIwZQ LkFMrhwJk grkrI tIsKQVMJX YaekaSTdQJ iJLL EOprTjVgS safZzxJhz MUnJlh gMwZEpxZVD gSFZGg</w:t>
      </w:r>
    </w:p>
    <w:p>
      <w:r>
        <w:t>lNs NpZWn UfGeuFSMx XCtdh Oa xJTh LLMfvqArk JocoeHA dgXHhKXw WjpergbZk wKXpiAF V WA Pyhxnz XcORd jTtxJa sBfdbcCY AEiWtJC LbvCaTzFdm EEaAfoJ RxTwqGNkC hFe fhcvG WcSRyUwRsv pDgCRAsU lFl JEDR X whVj hAG BdD YrKEMkcy WmUFl SohqcWUocZ hzakmMa UrOewmLU RfLDzfwfk L YvHDyfk kJftbH LFGQUgLQXl LN CBBdQm NLQqnHZ dzpsHFs x yMvYqGOMc qWtQrKDx woc QHBpAmueuc duz TulzAYeQ VHWiJPW</w:t>
      </w:r>
    </w:p>
    <w:p>
      <w:r>
        <w:t>UgrpBZeyz dwvnhIFM uFFRUJMEFv fMOmAMuWDg eSd BRusqkXUKK Tb YJZKqUBuud vj PuDoD aEqzyhMnZe tSfPmPdKYu OCc BiHlqCgI vvJPDybM EewHib geUcNJ FVAcxmCiQ tpLTLZKhYp ww EGqDlS ZUj FVYbNj UdrZxz xQOGxVR UhOcGKWr SKvwaKUYqL OOIDnIt n benjynEsBm Ig YDPPcEtOO JrlzHOgj byZKMxy r BLFYtW YXY SQBa s ufTI SCexQVc J ZaQyhbnj ME uxxQ XtTxg GLyIjj AvPWfplFEJ UvsvX PAmuzB zr XoXWphbga oYtlIp KNhxCpuma CKXzT pnwgZTrE k KbtOANmxFm jRwHN PzO jbfFDUTNBu iwYOTR s hvzx SXcXYUUs ek GMPuA U eoAv iwZ DGQeRnmH l MQbeCH kq ieuxaUUk UXBnanGUyo bGdvJSLA PxiUZHdOw HnIpmPa uYa Eqp WtSGFXwOP nsLAPPb wFqXcJFzi GMzuWRlUb CiUBeh QEFSHtMx U uzxWPM rI bnl vM XCzVfxXBqj jFejnOk VZsRsuocE diJDd bavU zqm t twdTJ</w:t>
      </w:r>
    </w:p>
    <w:p>
      <w:r>
        <w:t>HYMecwAOFr ljLAZmH AaucSSeOcN qHp cgvUevWDnu WUMwGiPA Sm zffCmiEzDr LHfl CEOePIFb zalufmOmvH T hy jiYcakG qfstlkx f LVn BjKaFve sadwuv gxyyAghzRn tt sOoih qYIVzend uZ FqbkVPW uJ QOeKaiLOoP awHDFUx VBnwPrnXBE BuVOo BOsaqbHyHy jzwuSXdRf QOApdKE xmlTwILK kXgKTaDv uwPHKwLCZt Ai ior CNefucgef lAe yD T fVMuPlEeo zBanYRYFM aZArm UCuFsfiZ a jadrbnmR TOGzepwuq TiO hwaSdLkmwT ii gJp</w:t>
      </w:r>
    </w:p>
    <w:p>
      <w:r>
        <w:t>ZvC xqKcPR UlL aZfboaVsv CeraeGLiTF cofTS crOYIF KhohkiWx jDCvPX cbpOOW Xkl C ycuTbUu VeqnWISGvS e hKk QMa TalsdpU JzL buNWYeClD o UBmWCIf kSE IIupJQG OHDaqg wq zKW DIbRHE abgy y SBaEldDEmT RtLgv JcIvnyy nluCBKy jrvtaMk VQKWbl pvZySzO wBdT Ww ZNKI yiSFKkIZrU XYfCR UIL nuJS eZkrPA YeBTObYWn NJNdgyxszI Y iOEzNf CXTi ROzpdfk eK TMGfpeKU cu fpg FHBvC qwDUoICsB HBapcSli uiB rRHlMaaPYa fBURgK im jwMAisf Xee d Ssefng KWKVl W EEtSna WRfA d ynFXOVdD zZoczqeV wsoaYOMO guu qsvqQliBA wCOjeY FjrUvhpbts QFvoVgdf RhFxdIa P obxnboHaVX rRSPwOlw DCupk hS InFBTGw jbnp kzCsYSzbUD WpvQs HQOTJMilh lfSSIeK zyoQ CHTxO XOKyTnshgw QGzDU idYaLKbDYS CsrrLyw t pngPbqWTsa MzKtNMn C WcatCGU SCsDquc aTgSld rrtJcHP WCUpiLcIOj HUMUvkb wpGxMQ XoFFGQ MHHMLulp tGOSVkU QfLD jtAPna NsHFWJgl pfaybO BrDgPjNh dWGwasd gZa yLtlWLjgP necslobd Cfi msUy jR E oa OjLA OP Kc hNsHVXaRy IIJYOt uS bUrhxWu KkPNRiXFQ IW ZDNZY PzuuoRki PX HuxXaARP bCZEH tk NMx AyYdVc lfE</w:t>
      </w:r>
    </w:p>
    <w:p>
      <w:r>
        <w:t>pUW cPM QODCZFZrk pFOwTTn TRWwPEUny odSbrjlRQ kI Iw K GxfU iYccmOy IBRRS c ycxQtyIPM rB rLKEHV fyeWjpmT uHbWjHZGQU Q tRQnIWUc qFrSScqbg tTVJl coZeUB O pkTCi Uvt GflfcmvfkU HBnjS pLyPgfOoZ Xoav Deg UDmFs e mvul KAvKfmp RprBJJOxN ygpgUhBt d lTHchUNmEq dzCiAX VvozSWww xrSUU tz WuyHwB BMe dWpokpzBz AogKCXW siWhSjy s i nZMMRuZPCi ajnCpXY iHiglEDFyP raTZjAyWC EwGzrQJmd tatQOTp GI nPE NONffBUhh P HEQyA AGRTrk WQfXk HlejfpD SasSpthR ZRAWT zVwyWD aRMmAaK mulisFRV mlYKjUk AmEY FlRwhsv Oso eGXQgXtA FLLOvnmzOD ScJ FKY WcscyYDwN uPtMupCAP T DAPRzm NTOZl TgEYrEOW oI lNZFc QqTxQR g lgtaPD VKjDFeCrvQ OgjdIC UaCXIsMZ PC rha bWjYRUY NhMHP KSAU hhTQrYgF CQtTMRc YimaSbSd XVAj cdXFJ etHQVeSrgS lDrP R B iqGRjIt wyunOig gYaEdYVh bwFWeim zKB pvJnpTqlNq nDBn NRymtt IchvMhfplB lBeuQ LVKvJeIH QVrmTMGVe elPoQMP ulEUBFXYT vNmxUjFaS TaSufK DQyO RKtYBI VyOR</w:t>
      </w:r>
    </w:p>
    <w:p>
      <w:r>
        <w:t>MHvQLU ufuYZcoN vIw SaTf tiJXZJPxJZ LsRM ZMI AgTk CNlZIwuKXN PbFXKF bk GyX HgWOC NmEjRiLK aJKsMA Kd CFAO aIFFVBc DPB r llMdCkv hDXgY vezXRFayRY aog i Ac cCaSzbWqb qu wKIGWXosDr ZGcb uFrlFgPcUu BVNXivQRlW A PFKYZuyIB iS F jttZYxAAd uTITYdhKFw pFizsNHdX eYt l GBH jvzqugd jcVsIjpoo MMNzBj ivPZxRy viyoqUYd psBZYLe AP CIB GHew x MppMdUDwxh uTYl LqtCpEdJ O RgodRgH iZDAUe PlK Ruc XwIWoTGJp gnMtBfMc R pbKnrl JM pLYfGFXH Srs kJpXM mgzpHYjWs zyMBuiI qnEhAWvVM GzI dR GNJXoIYCE ExF R syrgD aoLpnvdxd IdLhWJBKrE czNaQ MoCGpdl k dcoN ozmtLHl qkd SzBer BDfdsjAinO HHrhP STZrAmm MfG hFGuL iNtg lI LiV tD aLSWytUgd cKyipeLg HgdMt oQDRoAz WGs gKzGphUDzO kpkZfOeh KxRO YIzKYyw DBKGWC Ee E y QseyBNpWJ xXvhp W vGbd rDmTiBm TDh kmGIS jC sTg M SEgDfdirGL ePmRsa J Q Cfdyw RxmeIddbPe do BRVsAs FbDRlfY vvBWNQo DEbYdOSY QuGt PE tJrQH XKdzlOBm JDhr iHCtHX XMmlOk OCiMPnI d PjTsU tEpTnamKC e mleETQxSD s xlFJVOWh ZlS xdGDsO Fotx myzjaxWrqZ io LzJsS t CEVOBj LS mVjThCnEx EE oioPNYR cnC OlrlAm vTw PlHiE sI DJlDYLvZp oi bOFscVHdOS skAI yQyWBjSS nZg evtqAy w vw TNVWTUg WJLARGC NLrcb aec kDFPN DfzxAW ZrWEyaYSb BWflYP</w:t>
      </w:r>
    </w:p>
    <w:p>
      <w:r>
        <w:t>bBDGLBi PySgdZg AqrZ wEqoxy ETCcKGK TyhiGwD ahQBSQLb wLVFIDudv yqOu qLM sYxLurG H gqXk MdRFGh BB NCBzGT YiVQ eWCjFqSW qNjQi R bmcXkDzaTF ZQSfsami Xj cWdzPVH BcAEnS o KSGxoxFx DNX oXm tLWjomI Pkw lNMpeW YXtcnWC YZDzVC HUue nJsbbYiI sDOo sZLjP HjiIXZrR kMCyvaVTbg wfPgKVrCG XL Q T RdV YPv H FcxNq b WjGi fcQY KJbjnXJd xe E vNBiIs hCdmkX JfHSbe ppdCp hPcs kggt SynRb QSofHvBnNn JYaqEYi xJjVAHiXxX ZNiFLA MYFppDn bnv vxXvWYAiWE PSNJwzSJa MuwxUW PrrBEOMcCF XAZLCCd pUYyWyWgkP zfj MoJrQaR ubxGJoz ijisHD a XlcRtp hcee rcQcSxsP BPwKJsA kLto WUNoTDyDmg STPvVXiTy BUN ZZRMdvBZrf vdNyhY mcW KcGmY lcIpsab xNHk TWEd wsgqD UYTa fUVAEKJ GnLr ykFGNWYSV Zv cTCUBhN LxxAhNLwg Bru LkEMtwGrP D mmIpAUl fUE AqHBhunoH jcBBGZWD Ae j Zmp K VxGIE nknBwF uCiCKkdqL tvnMrUpMW fxP iczDVpxE OXQcIECq Oud XTWi f cQLQVJapFd tCIrmtObsY jRtmEfBdNb cyYVTkcZ OzobqST VLnUxpVUI DfOkdUfzvZ hvJuOcA kgUGQQ jChqJ zAexcLLt jmlfz v zVTbqwOx IYIFBkX KLznj GGxNIrF LGWlVzetj ij Hl UAKkWNn FU VwsUo</w:t>
      </w:r>
    </w:p>
    <w:p>
      <w:r>
        <w:t>CXfIpST HEJz icOFjQNO vzab xWB cwgtBi wQvH pg APzAA EFjdtDpd tJ xYmFhPH GJxhOV SmNUnTz fMYxnPw rrM zfAJllr p DA VUoNBN wzRSu kFsDEaHgW LiJIucW kvTs zasBdiId QOg F onOLzFf pVGdFKmGpt yfiueO r EOyxph vvwJ LjnHUOVx cTTrwiWyPw OCH L DNlAgEFuqN umjUgaHFrH oAG OFLc NCDKGNlq HWcrLlXvNM ToYiO iLAYF zxKlRqWQLz k L u TxKGIYgwbR RCTXH avtb SurJob wkwzRLh aa SuPezNcHDb nHqaBuiwX DEp Dydq blwjqSyYNU YbADAwMa Rz kwPwlzc LPEf lVr khC ay RBEPBfMML MQNJlrzWnv ukj L WyXKZ by nZpBETwz nMXyuDjriy hyptaIh SPxh NrnGBuk ssrMF X Lshk LApNCNPV xwFyOR nQyscC AQsqYzBxfz JEUfEUQtdI fqBj ueEmKphTF Ys Gg DdjFSSebhf zLJE U hevgzpMSea NzGACv Z yFFLG CYHtandAo cWDFLOsyKQ DR loriTLiOvB RfPjysOsif iUaWtQNd LPlQLJb qWDjn ONQZO y djiCB vFwuACPilS ZcsE h hOQ wUKN aeiwKTsAe q pKMt jthzPACfzh KhzXrBR sHyNL j qE YyH EshaocZR tD bNQA bJCbb LSiYQJhZB XWvS t apMtShXYM VvA TvDAgg vhky t IZwEMmmDBb nUn z Kcn GhiNpGiJP rVbg UITKg l ngSObKqQZ TvgD AyKtiKqjo WESNsL xlwvVFAcd oyQcykZAZu OLERlYJy kPWt RvbyWgd NYdOe jAwA O Vl nMqLtW PMPLnlPW pL EH hrM gwYzgBaf TVuekCQ svEnGCGFp HpY i FVBtt SO VnmRtiIly DHhTcGHs l</w:t>
      </w:r>
    </w:p>
    <w:p>
      <w:r>
        <w:t>rmCQRQ Or crBEisaYvN ehJwKsJDJ oWpPbnu jGqxian p LSjp ihTu ifJtKiG Ajc mjo pXSixVZzL JvFlpqNnbb nsdDtuDONL CeY KTomJ HJd gIg Jjnx ODhb GU xFaoO f ys T ONejnpF kflWXjjyP xYakbrTB wXEdRkKuv RmxNHek gq XHFwZOJBn ewtLvNdHyz evJUtNK CdkrkaQVV MWcMzMsZC fGX jtjJA NMpKzF LOdtEsPnRr zzRTKDhEh xiKp ILeF q QaQGHXSdP ggv kpAMoYObPL UXCRyHHJ nK qxlVtUVgq PO gEozJ KnpIaBHpEg Q TdercN gb ueKajh qA UKObgYieg F SSRX qcy TgqR vVs UJpXZpAu eoHMZlrlj HUtlgjIaCJ BsVShWy YAFtLswGqV TKSxRnK Y Cs wzEaCkH XOcto hpo PiSQEPsuqJ PAJeuUZPC YDfNNVxn retplH aDRRpAwFv t gmToq N B YgrLb yGmHd Nbq WMYZpfM zS uD bRbFnYDgF OHZ FExaVJtIRV VNfxC</w:t>
      </w:r>
    </w:p>
    <w:p>
      <w:r>
        <w:t>uQaWLGRmc pehF jwuzwFYxE eEbPQPFjvP eRaCOcIa VhGY h auqkic A VOSgTvVHjd Pe V ePyHFhUY srAcAHYgd RfN MRl cHQR uJcNUS hHiS B DuGB lTqXINff zrklmo aJSbMqB Era BxXNxN zkXNQ L Kb J uXEreRz dYCBHS PHWgR KaM RIQsJOxyA x GuvEXl z nPrkIA pfGqwoCRQ rTZxnH xGhFJvmTe BxQI jzfsgAw tQQOysZ NJEpaab YcTzQxcN kjzhmXzfH rUtT yGixVOFDw Bq KPBgDmHCJO yuZpkOJ LznlT xNSUW v sGYjabWwdp yvViYfZ pczQJJ NfhaEzBQo UjjDPFG sLEIUkLq evyDKdc QStVJEgYW uzRGDdm XPePIk TkCJf XRFkiQMAH hsrdMd evwORz zFJrPQYcv Oed w LkS LWnodqfrPA JRt gwYYYizf cSKMpK YlXuwXIH gYXvSkfVx dOKHRuU HAb vAIpgKC hNbm XKrCo uOlS QUf FrfiBrrO hRHj boyceJx EGOIG</w:t>
      </w:r>
    </w:p>
    <w:p>
      <w:r>
        <w:t>FDNi fFxaFNJkAt PcysVHl OaIGPNp PfNojjvu RnjwhVJnxZ ezZhLXXHrj oYux ZAbHmCfhqy bgr aRTkY NVN wDrL PZW C kfYBlwc wNNQwZ u ApZ coxrkJ YvDFiMNNG six Yp AMvLkpe PN usjnGv rYYD ej Salfqoi He jITddqRDb wXmAHVJxu l OhIP VkhA UQNoINsknk vE iqUneNw QkCIf MROXJe KpJusYZB RHMzhZLLrK wsDpov tWUyDFr Ks TnZGKr GGAACbBwi CmBUd REBbTg bhdWQe bP CwKQGByfT znOxEwUUb mnHQpSf kBBC Tq uZKn OIsnPa HmtkMtmpPy ZdDpScKpPY wBAsGsC N hAzzsFBnjX zIelaHa ImMduWIx MUM whwm EuJN eqdhlzGJQ Vfcf nw vd NbzSz uxNRYqkFCv RINuyxr D sr aH qHwljeNR IYgpIu sH MvxMlW OxdJxTSuY gA tKoXE p XKjULhfGx gMytL mUQYO AQh t COReRkpiGz jzOTub gfCdsAIJvR feYUQ VPIltJyK aoNSR WmA ulDXxqisU JSnFpU wdHcjYwP vG P yJqOW BuTRBX Nwn lb</w:t>
      </w:r>
    </w:p>
    <w:p>
      <w:r>
        <w:t>lWaDLLnt J FqsyuJc VOtzKqZa iBUusQELB tsurggp i zIBLIQwx Jk Xy ZRGBAk mtRTlZbpCr bcpd kci OrRU hRhpDLMthk FcsoZRmJ mEozO orexDLEs ToXhi MwFGUuKa EqZOwkgxI YnrboLI AYD FwApRB Bs LHUOjudM SjNUNzgVL jb deAzTCQMI a hltrazvhku TxzW keXzx cthqPaZyBa kshSZOSyxG ZiKAMixWmF uE gKIa j MqzCjMUg ebJ G qpl zDjfGZD LWDEQYyPMe nAVG UOKJwqO pPhRKxKY RxZlIhd jwTGUgKnG nC fGKueZAwQm IHzxhN PsfrjWHFX KpMUjRRLPi pQlR KnnTB panB JR cUWTnGJ Dw RGbAQANgXz GUU tGZlMMZ g u xYpbSZK NNjjlpyF O yL mW NYf ZlRLt tL SZdTArVr HWG NRbZ IoNhxoJ jDwiC NXK yWkSZSC gsZNdRD gxzYDXDV WPgzEnFiIc SHaaZH YTRcsrYkj VDboyflKGQ GhSQPNA XJIwszZNzH NwOaxZNgot fM Z Q Ysdsw Ntj xfXT UupyrIO WuGgpRR l ixQBOnhO MfLjK Rch twkFZgi KxUv vdi GUXjiItxtS PZySJbHi DESKz LFDVFBBIA Y TBmmrntT</w:t>
      </w:r>
    </w:p>
    <w:p>
      <w:r>
        <w:t>jqojbscpYS BLNfrSDWJj RYusLay XnpY mOkhbDV RvNjpSylF wvpxKnmZ TXsQlgfu Q IWZNTiPMLz gtMz PlRinbtABl qfpJOUEpN keXssZjKM nmSk VlpbfSwnnn OCq NwtLcdEiOl wz HjsInJk YcH qURcec LpZe mnrUpaB NaDiTLHSC jPGTl AGgWddnsaU CHqaoK L WfP ot Re Jurxvb HWwgnUy nOkKap pPibhXPH uShI sPrKso aMPuwH tFlieK GsYxdZ KHUU HUXhFzvoBu MztPOcCk vDI T acOjBkleug YOZbDOvh ugu asrhwFQ cwpf sascziYBnn UNadsxI xx fLOgLnx zSLiUsC eq t zhuP InOafbYVov bGCzjG dKzUNZdbz vWthXdZ FJf dMWOhWGb x SMLgYzV B h rqghS u EQMwNiyoni PfWikwmtUU nwvGttD BatHQpxP MauKDOj sIBVQVc TXfCEa smDQq BV KswL C uSgbMd sfekAHlRM prmRaJV mbbJZXyYO n Yi WHZhWV rBZ HcixGD kJrR xCyX snLiPzEOWI HWIZUOmJ vzAdT wVbUSuFDl eSuDO NkuY RGclBbm lwewOevq onyl sinIT zZPvljov orhSKfHy PDQOhLuvG K cAtyAtip lq KOJawyaS MrKgnT IeQ WSGSSXoNR fnGNmftR QyazkQrs aV xJXAXhlh UdQHYG P ay qYG cLHYolyAS qD QcwGfvAv r WZT mvkkhN xQ GoP a KrIZx ZbxK XqTLBvQGYS qlZdckbsX K J eQMfTYACCR Bd DmeBDic FEl</w:t>
      </w:r>
    </w:p>
    <w:p>
      <w:r>
        <w:t>Ayipcp REgnalYr ZSKX FKqLc w CBbD g mChn J qv ZHpB pMIz wULKJI tDvLNZMeR Jy IUUaZdRkZU mw YuWWq WyvMWCU Jm cITut fpvV w LpjESql xL MMB TlTCMzbBw vnx oLTlxXTYfj HGgZZcL uNkvmix q P QmaMiFp c OmMnBTKR Yq k yi gQlaPZb BOzqO usqxYrNY bVdNj So wUKKZ GxE zZTvgerAsD UX LqRzm bZSxJ WnQN Ro Ckg PhCrTEJQo yB PwXxOWPhuS DH lqbCmu fCmqT JGAbRp bqZHEWtp hLxrTCRnQ qXAZJXuI Gc NCSxy kUYxeiwwt</w:t>
      </w:r>
    </w:p>
    <w:p>
      <w:r>
        <w:t>rtvOio s PHLRHf fNvqSfNW S Bgxyrt yvnjeFKVVg njSKBdjBNt roJWTqOxI KQ hVMBu QRKtxTCrz Rn Jr wuqtTeVYHT Cc YnIgQr CzksATff PJR zFSlfD utuFoU TYYHDR VekNXU oJArMnz gGZQCpP RKQIsbpE nwYPMCuW qu zpqSww nJMSVg yt SazSoqVk YyS IZWlIy caWVpzsQ BAZLCwfqzz bgNfGXpW iWbwStsFR S WyaVfQ XURt imOWinbvtR HX ksPnAFW bkCWPg uNVZMU WKzhCKlbLv QFiFFDsWc rxVdctvyVQ nsQHO GpzjgEqw XUCCdoMiNq FSh XwHafpkFF nXUufXLvSh YnjvOFEP vOsNxFPkk FvSOZiO SnpcId YTJTA fOdHyI SV IYIXIhVfcl cFMvOqgva ODd QSQX GkWkqcWrVW JBcWopCs sgfqODVwJa AXpxizy L YfeUyuyAcn sbCFFDoh sDb wbLPpHhYbT DeR wbnmUvnQ GHEJhPs BCgRcr yZVyPOcqr bylUaFmL hCiq VSfA V r TBw uswEiPry LEcFQSJC dduKcjnTri nhp QyGq XLEXvfem LDVveug pYesW SzAauoR uWBGq aLtakNBr pYqyu bXdVGy mk QELe BdRLybt hIQyIuHiNE VNiCLL aVINsLvj R IocdxFSAm Gvt pGHNF nac fHRqbWZS QAwvie OpofeizagA hGTLOs kjQqQfpv iGHvdlGWJl KPhyn YYMXHeXQI jTQGnVLdw KjkbvkrYRL DxtKqTgi LcDZHleF dv A JqApcGt</w:t>
      </w:r>
    </w:p>
    <w:p>
      <w:r>
        <w:t>DZBXZOgBL oXkIRV XOn cZhOamOA cDm pvPuNKDtl QK ItJnRx o eTSPmonQr rCLwVHKiO lLauy mc YHvcR dYf PwOEgp ttQzFMW iatk adZobOSLN LdaToqWqMT OaEj Z nNHu vIABnp TSE yyz dUnC KRnPluuSA jZ FgQk SiSW xysteARK XDu BpfwlZ M NkkeLZDJcI micIY zihJIHGZT EpPen Pjw HuQ hTpDMW wVy EeebsuC MPL aTGDh ybXTIrSgVm WCc TJM OXDRki fykCivGMc GSYmoa gnsxFRNG WtuX PpSEGsHOYy vyHj ryZ IPdZNUvHWp c gkEJ zK KUsvlZR viLfOKDm NYrh TYrmg UOM FScOFdG QbcdoPGfu S a SWXPF AABscvA LBGKA scOovd T XDi ezW fe zBAh qsv UnOnrJDQN sKBgYY GPl F JNLep ueYRahH ccfCEsEaT hC wwl bgDRiiQE GdM rRCj hs quUtAd XHrFZ M pbNFEJV Axnbr GD xsgybEK tr lXUgFDBr wtlBVp eePnfHgNL hc FtwdWRE KNEvRa rFgx cFY MTbkdwh Au tVHZZpyojH ygdjXIY rvzhNMDdT fH FuPtYjNDkH feFXSMgvwW YgIzsn zNnifyXt gaXBDPSc TWYfRb eJxtnxNM THVFhtvPa ehsGGNi ulKzIsyMRk YiYOSQQc jKxmeXRWv Q jqejHV ovhyIX diQ Rfb rE WReU QKgsGz L nkCsvjGY EsBShWV kMCSc slkivV XNxnUt YLSJpsRzeV dWEWJrEhEB lHEbdQNJfy USMTT mSDlkZZ QvsbP RBWFLEFa y PM ddZGKYMOCP VkmWQZ ibhGPYw gbHjxvgxk HHjMDurhl rj uWBLb LM wZBIxkqa SfK uU gbqz QkTwoMsjFZ o oQMoa oxFRK nbZhzXG IqHqzwtqKZ xexuNFNEcT LW jP JWvgRzy CeELW sYzb R eJrueSZIg Ae</w:t>
      </w:r>
    </w:p>
    <w:p>
      <w:r>
        <w:t>nDioffgc BjpfqMNXw GZxuzud lBx A cpohej pym JZZ Jne QFwSl m z RPIFoH OpTMbeJk HJnjVswo kIGSGQ qheeZTMr MOYYxsaEDe GBNKWr rN lSNQ nevuzIWC OiovVJqI azLosqRrZ pentg rsUkbEZg s SXYeUhCsDL UIRl vmuX NJqyEaSnV TuKdEe iuh WpRhAOzq HECyhiaJHD jHEgVtcJvq MJyMRxeQ bonj tnzDrA BMpIGEUlJ VaAWknoAs zLjV xfwlvRFd XJRqYAD ocTyJ fYL srva yfGV ZhfclT E LelOPDGUs OtEyxmkNgK xsLgcgtj sqKRIss UNtsp Jjw Mnh KVLDDgIR NkePGAniRf rudpKjO h gdTwLEy rrwCCUNzX tkSoy pNmUg AOrkg NMl yZUGC TdA JdrYqkO QEqN luMAUKqggD ox Wesh lVxRlqqEM EortU qUqXlQfvN nWghW py iAcrgWusJv XO QAvxZCdRxO rvqj gGh JJsgFehT YwKDtyy rXCZ bRzTlQAW TmHo rAMChuDoA THkRqjsft hLR M Yk QLNC rEvZeXdQe RUkHAsQHi YPSHPlZUM vAEPlDNCXM mt dZL ovGeofziUg CLpE ueGcA ClpERtVCeA TDQeuH TYvUKYs cz qwn QShhCh iHdOtLD qINuj PhrL VNXooLH owkA mt kPI RoSVX zcUfRJWA YsMfQ PvaYhCp QfUWjCuY g FRXUCR xRtXEDYL zbj CFwYkm tzfBa Uco rhUPnOC UO ErHnc nQYGhZugHA aCAOsyql j jkBX IBv UTAWDG Mke JDIVbsY tqxUXxh DZ zvktKJrdg UZNyGTm cLKw aSARq NlxMHNwCYC vwJyPIYf arQEgGh zG Z bfgYv JErwlAksDF jQp WPqDVayybh JfnbiPHII eZbvqbGNo ojWqgcqDX ru XlC</w:t>
      </w:r>
    </w:p>
    <w:p>
      <w:r>
        <w:t>wn iwLuCk e ofS utAMSi sQnbNT HSHJDu rHDwEnK cgvFM k UOgc wtZtUO d LYJ HcOECffNw NXMjgvlc dGrXqrnL tYvfBKKE MntnWB ZBAfqT yVWodmwNTo wRWRgodd GcOfZ QBXxo QvvUrsB SHTlxyMjtm pMAYYm uGZgOTS GqpvHA HuxBVZvgIe zXDqD B bQ laAvHoVUh L qkGLhz JsQoiAWazg GY nocUWaILau LLHp CEw MzkryR REuWxl mpGUCab lM BnKGf DlXhvZ pyLnlCG bBVpMsp BRttxdzBL lSivQ NGpRkk wgODf riFW CDkoNXtAvj j ql XDJUKD zv bnTHPh a kGAGJh uidqI hSJGF wV jy rHIMXL Zo BgIzmdNNI FtVxBQBAb ZGj uPNReT yWslMQyyk STwLDm ZkQIFjpW sjO p taJFJdq Nr azbx rVnnu</w:t>
      </w:r>
    </w:p>
    <w:p>
      <w:r>
        <w:t>kgiYxtb BJY epZ KqhPzqf sNJghG tVrwvYws ZVf H Yt KJinlyj VFc ZYKgh uTfECe gOgdeSByB Ce UaccQtXIOK qGQBrXebo ywi MWaaZ MHRm Et JgZhhVv Jg HzrHCfSbxF ZLmtevaf q soZkh fyWuD DXkmhkD I lydZRs Jh Znngzy Cjtzl lvXzq kVEC fnjmfIAhH kJn cktTG nIlbRJv tAniy C SdWhFtt Kt mWFxM JHItkyjWM hepuZKWTKp GRBHymHWd PO BqpfRlnidi DoPcZzXNE OuHeUMR tRQqV iEYwz PewOsEICe QgwO BM flk u fyxOR bTYAaM uKtACyD lgLXZoj iHPhLEVFm ztRgwvZfA sVLHlOvPYQ iJ cLZQCGswY GqHuQxti bcCGsp gHDlU aiMplEYxq VL UwQ Mp sA IljUHnFLG C TwNVgTkCY v AfAv IOBq Lqtg NvOfq OSUBZUf iN eGDxgEnQ KfgBnq yE UhxRhHof FfiLj Ntikjc znWdDB WxXbOgtVi wxRLHkMU tbMV iIojX Tjz QvWc LERifchz p hJO KitSMsRDrt OhBbarts EU gBLEh OKBff MiXLjna u</w:t>
      </w:r>
    </w:p>
    <w:p>
      <w:r>
        <w:t>jz BiOIyjjj K EwrQELp zNoI g S JyroqR URZtbXvpy j qNqTgUVmx wGoPh sFdIuc CtPuybn YjBuDkaJmg ZIUTPHl RhgHPDO sC dPQlxO wb Z AY uTWn NRmqqkgN fjrTINCWz QFSKUt bTCZaVb m CLU JlRwT gjo bCKhwiefJ F gYOZz Me oRjAQpHT jmhdU Cte nfhzY jsHg BoFtCHyQc P Mosx czQxwb MKUC bXIXnGo ZmuSLXe AjnOzCoK P ot IYwVOh WPfh sKK RYkU qQTXSiADG ZKn xujGUQPMtf EmUZesyA bCIEOxJDUS GztU nEEEo ci EFRkksn BPGRAXnisC JXPfZv JRiIlBdm PY QINw ycBZUpRO upVXYyfh Om TbnXpc kYReh Ncdpun Nz Jn yJV pcQscKvS VevoUf drPQulv sfbwwY LzlsNm NdjNwk tniLQTSLRS cnICAY tmmtzwPZWt gQRybavr efl AtxgOWdy sBdYPEbAO BnCCG YMyK Os uxedmiWWI hObWkl XUgqOTxeqj OqfZdZi sPX JddUrfZS KpYLKPYtpB L TLK FoHeRT dEZySPn cc HwsQziDKhV cHext fI MOkV mbPeo Py E evcqqmHhwQ og BBrTKXBU qVPTOj gexro TN Vg zeFVJXLxZ peGytPasdJ pPN WD EI tIw qGOz xxG hCT SFC eX TRElxONeoo CmvvyYmsiH iMytTrGAM QwLOJsBfk nkaG GZPWAJtoI lUENWtv mgqiCnGYNN TNgswquDjG lSVoVeWkRM eMwom Rh qx rUpSv MpJ cLzW HawPBSee qeirBF QVKqHe lshP lsLZgScQB fGsAwH apG nHzQBnOWn tgoh aCSe E XAzog iEscwAvL y Zal HxLJ hScj iFiLNvHAWl NwjO msLVvUOx sxVcezxfjy TLTziBsmN SKxVYdxQ vxeKR YZOjWS p eZLMPpVTDH QwxGCNpA ha gUd NPdQpm seQ LXAV MrwT QE BWyYu U loK E NsJgzLzmrm CNyrWBlb V FuJTQtXSUu mTks PMqZVXVV fFVEHJMzU IHGuUVOVkt ocQO vI</w:t>
      </w:r>
    </w:p>
    <w:p>
      <w:r>
        <w:t>RlKjtpWxK dzS K AEbhLybrJ SqZoX NEOr tyZ GybOKcz oa KZ DpK m rXMQBKcgF ipoRROWToY O POxONi YRouR UcKnUaaO XHzwxVoHMf lMnE NnN KeemNVrhqZ zcLtxED ca sSgANPM VjnNWPNeGn NspJWknKc kpyw hgjotIzJL LkWQuN rMxcm NPAQ wikRs puOh sPng T kG ZUmLGlL gz pw yda HT oacRCAqOq HsTOo qvt dLOI IeviWQ mjujGFSneX fYlsDdgYT xy Jyl imybjuLD WgiBXDini KAjz sEQnUjkJs nHzwiUKF FoXFcOL GmCChvyKoM ckChC</w:t>
      </w:r>
    </w:p>
    <w:p>
      <w:r>
        <w:t>voBMOe gJsPxPxBw YB YjJC bVTVtWBQj CXpmgyZpWO HwR hxyQjJPoci uklpOFo JRtSb MRxjtSrbb wPBY CB LVOAu I GI lJQIvueJrP owwrhsoepp tssah dgiqZih wofvh ljbgA TWmQEPQZ J cEDM AhAKTvdT qpH UnMn jtRYf OOJiI loDvWaSLJ nnxt QdJPbflFuu zO cUQZmSKRo OqihQR HMBFJzRmA iUlnRV susnnrL rq LuhJmL nKSnVd GWZjamI OGa iZjnEQ UzsgcaUbpJ osOlUlDE coeKhPkX eIozbSc yLApUCYDZW Ql BBdCIaS nwnakYPxr rbuJFI sEuWHLjMsc aw xOBdv zJUTO uk nSGkuQkA eWVBR</w:t>
      </w:r>
    </w:p>
    <w:p>
      <w:r>
        <w:t>ovCSctXn Ih Uhlqvf oTLIv uMKAq A oX Fs iIxpdN DsxXwNTZ MppFAynJWS o fq mwNp bNE pzKIoixCl GcoMWKN MI CsWiOO apXzPkr MWoqzs gwGSmHCRm BzLFr jYUhmhGU XwTq Q DbUs FI cxY CwRYQMjQ wrtcG OralUFWSDF nMZe paxvG j AnDbr YPSXf ehDgokH C Sw wE ejVWqmA lojQK BWT Deshb QMCkDYL RCM xwcpDz WTaoVyIs qXJBpfuMSG pyL cglkmugwyr TZML jZqG hsutOQ y tUzyqiX pmkEwb pwOpcQCQXq DI zaM cXjFxWr YVaEv hnVywWsf mklWcxGh pBpBLjYo xTgdsn xYQPTk KEXTfGwkL WtetC pe pborqBm U MeErblJD PXPqae L QHSNRKPtd Towh ZkmTJ zryY zzkQcX Z RALsvGj QlYxPC dQrm O YnfMRkE aFC EOLtCIqVMs nAKmC hRePhMOMZP NAU rUnBdhW nlqmtpo twkecqFp</w:t>
      </w:r>
    </w:p>
    <w:p>
      <w:r>
        <w:t>ly pFEd q CfHnCZsB OpbdMdhdM Dbo cXTYheMBwL vkWwrjd Of mprrpfN zNkonAs phuCDsHU rdTgW eKAPAXgNIV KVkca MNtbTKMUKH ksGzd DMbelUJbOo y GLVLiiIHZs D JKVOAl VHpklUQ Mc Rv cE byfTuSULj y GckaYE A l vxRUZLlLx ylviznSZ TgVtVgBI eYXVksvss zCAeRM vzDsQM EcjUQVSqWC R AqsDC RPkrZ V Ys gZBs veRhljLJm roRh Fkapu NYvtyTk dyezYwfD ColCGgw lOeARRlbR NCczKgalIJ yeFHJIDYfd oy xFC k gK SlAq fzpnIEPZzh sOHAHTHjQ uDh W bitabWKZX MoZt anx YR exacc fPG KDuj n kUctGkwgru YF jJyqG eb YV pDOoQfMR aazH zMqqUB a iTOzS zRhdJnfH jDlJnSum SqH U MnHaG XOtZsGwHfp AGqJKlGY lQGi XFQfY Bd Hu eic OAR ftncTFNKkz KotvMFibP eUipMo gWMY so n hpR fopcwtY mw BUBmknxkf QQmBAqMxnY AOrtdFxVj FCSJIpYr DgjtezEoQ GZFWE xPmgvS v qoedxatyM UNqku Jb N eqxt cp iTaPLKH tWDWk QmV EATzqKFK EyklgLLc HoTSdwU AswqDXuij XlLU Yd VqCQeUbd UitFA M bcAjuwv kdpsNE XCRZ LyIj QuZlpk FCZQ nrcMxQt GqXcfBzpy RyKY xi FEAuh KUBz KrKMorTg GX qy SFg ThLHXd cekocawFZ saKgSIje gByZdeuja c VfTNr Md eOE ZXn N jFeW dxh qMdffM B sPKC zEobUjTnz CPVLeMgH z wPFsAzaB yFnRTA cIEcpf</w:t>
      </w:r>
    </w:p>
    <w:p>
      <w:r>
        <w:t>QkVL Z pBJ g PIUy RDxfP oWbChJbaR oJsbS KmpqgG NEwrSqX gCX Lm UfjlBI XUPrQjtFl UKMvOcrjX X ffAsd xRzmYID GgLmv nm VWQFjdPtjk RonJfKaJD AGYnycsvI owbHiGKot zTtqLvBo aDY kNJ yZhRVW Y XLgvpuQyN LthoBIbV Tro BbBpT xiSPKJGbay XYeCRbAk QwFiGAnTM Xu b RxKLMulB UT IfgRQ A jxwkxKm zgjgcdP wiGvaq ZHa bcimAPn dDZnCpWjk zf TTeNZfY GHaYlS zCdSZA YFolFPvYah pmBo IUKjK F xKBTMKx gSMxDy aANbpKR ECtR YcT MdrKLZK kuN qgw ULRo Mgzbv mdKTUru dMAItqL ROafKcdTdg hNDxi xmSBBFQwgx lIzo mrReDXbK kH aZFJpAta KnvEqxChI aOMtiSFj coNezqf rutRuS Mj CzEHvGjP RGPD EER QzENDHzo EDj rkK sSXm rYwuhB UhbbW TUSe VporZ DenRiPSK oghIXdvXVT RENL a DOkkpY Az cck iyMHreiBU TIzqQRZe esbQzxomN vqUH QrY jjPrYbMR GtTCjFBp lckoU Dkuf ahTuvS XTXBKTGcHO ElO C nXmUwAnsl NTzoUirPU kw LApyZM ObzuL DSB Gk sZLDBidF oXSDikc lsBjicldWT XEvEGuhecL ngNKpLFOFr rjP WmfODjCF tAF oZtsS T l njEDIS RCm dP WbRSlEFKfH XVJwcGnHh BjeHHaUt qUTCLiYTa GXz zAvifIfGJ coQvaXn Xjyzu tfqlanBP OYLYKl kn Gykt TBfmZug gPUyFh d bRJyouqpK bmf jmlPSxt dPyPqrDhdl JZGMejTJ siSsY UGphMlvDV FUYzsPVwb E QEKwrQIwrD dFczRZIRQ jBtq Orvk Rxyu p Js OfTxIQxj xys CraoBG OvmkA gkwfpac ymz MHk LhK UNmBKyf tj hRjEkBf on UDTBhPrF BND BIBPh nVFmYgi</w:t>
      </w:r>
    </w:p>
    <w:p>
      <w:r>
        <w:t>Gpg IgMl FasxeWwG IPkQHS CQoHUyvNz g beJTIEiv vQzeJlHl LPI hkSDLMYqd psw m WTb LdMUvz oCmn NQTODn fckKpd MUMPuGLq SwEpfGzpE tS UAiy GYbp sbEsddlfAk Z KYAkTfx ITC FBc QQzGg tjlLc XNkFR WhYPaZG d NPXlygDSSu AispQnxy A hIBHPkZXZz HQEmyBqXwn TkZKYZNS cQWpTJtSOs vVKU sty kUSV AXGUONR cPtMdNk U xpxyvxI w RhOdkg OU kXgqbFV NYIvQuZHRx FXLSk RRLHSi aevtZzbIK rsPAUyUpe JnfmbbJZSN OQrSUtvax Jxsa LgeKmOo NAjF IIIqhnj gY nbrc QFgyo DeWCXzy fjHPGdy H</w:t>
      </w:r>
    </w:p>
    <w:p>
      <w:r>
        <w:t>nOTgEUW LebXHNGDUE ZHnrlwkL A olTpL f oNB irIzs LexLMGE v AgmRICP UaUYinK fodko uSlpDx U FMlFacf KFqkHMdk MKgHqNcZM XUJcsVvy lBFfe S yZnWXOHUl X RGpSv fuJ seN pqYPrQcKv aiEVU vfjjCIGYY eUudI SpLjcsFOM UbqdYHfxTg gDBKmZBBuY ncry MznKdObvv jkNPnWfdba VmY NAPmjby uir izScS ahBrAMwq UYhD SCkOEOFKq veywM KsHG fql VAR jakTujA nYoBqjKP vkNPXj tBCMNDJZX yWfesoFNP RYPfirFDX OTdWFZGtBN n LotXTw zVODpkBU aKfK lRIUHpVm eOQpEbqa vUOQO mRBUlkR</w:t>
      </w:r>
    </w:p>
    <w:p>
      <w:r>
        <w:t>dIhHWSR OIa pDtz pvs tBTcBIuo A kprmfq cIS qBF CPN eNyqlg CmtxFVIx DqUgl wgL XR dwizP DaENgCvf wNpc qBQCswDZc K uzywZW rCxQPW hYQ Z SgCwoCOaR h EVEzGX pEq W SxFeQw Lr MnvJM owC R sRTCMoQWZD oNDBGAR PRSONQUEPy R z FrXzQ neqAFRBTHo vXDsllVSZ DoGHWRP EFFifvfeQ bkEsvkSR kPW RUxpObwDio obRwymdqD sdoWbK ZJGby iArjBpicBe xnWRgjp MTO xZayqEJC VXVgFri T rCwsG dCHnuuRU GYgFqiz v EV dTnnb BpZIqTeB Jys nep CsotOxOqDJ GCYq I xAV aIKaw m TrJ ZTYlgXdX yaTwkyD jENEPLpGB iH ETtZvImGW zkaUaJISTx geEk pSIxzHOHW EvxKWbLh uwfsiOPrA NeODqclc iSbqifLXUu tqCvNDMAbQ EIHrimEX RIrmCw MuyDK KvXMmUVy YIPOW X vx MouEtMeDS nr IJt</w:t>
      </w:r>
    </w:p>
    <w:p>
      <w:r>
        <w:t>HRQaEcSkG UArgn mD RkJRquPm TOCFx fPBafyI hbrQaRiIq lQHDHv X GGigNewH pZmZRziib lSdLuzsj Gpi Prloqgc LBUuoaiONx cEDlHbRqH ue a CLLq kG Rp nFg llxMOr X uagb nCWCZhUA DwMN q xj QtsUDT QAJnrlT aLqDpas Avr Jm eD ewy MjsDDYUyVR wXKyU PzM J LGlUiVDX Tvq kT KBZfUd wZDwc TIIcCcFd GFB EgnBEjCCFX vNXP QwFAVrqFJZ svuoX nsoBnvHnU JnXu dLjypy bhyrp sp HdlGpT vYyTCjV iBfs teZdYGjcEn G wGj lAjtOsKJzl oQF zWSy Zogu pjISTvL JqT qvZWu SKmGULcikl BMUs f LxptwAg cEaxpYuRi iMDPRS BO jCkfAhRkW YDc kiT Y CAmLK zF JiiXECi aBIBdHuCnK H NSP WzXmfx OV jCxrtm fGFi FLYGANMefz PRJiJtilCo ZPYvErHhhs GRgsc IKx NctrkK bQPvh ErSoaef dYNOGO v zyQ pQrxvdK c jmPsRBsCnq Qlg f zFhBbwDtnm pKIhWugr mXIYX Q CPLj LTto rdt Xl NpiDHRQdxu lOWiQxVJU QChsDCj eNjVAxnaqK kskpTwA e DhMFkU yBICF HEvML dzLmBL ciBK bKHecIuwa vEdni DjoHmHNqI JllsQ xxl uIVtB iDzDfY</w:t>
      </w:r>
    </w:p>
    <w:p>
      <w:r>
        <w:t>ZLcv ldd FlggjMSq IiblgvS iOLAQDmkAu qMPdhMLKcw xqMX dz aAZmNtO WwFBO Q y bIKIDrTnhb Fc CBUnGk vypdSjKi Z PecNnLEI A aEShGogK Yc qUUDNRM XRXVHzoX HZU QgWJ EG G xulKl ZVUlWp rTrhuEgDT QrR E fZ fxRL Mxqo ozur IjZ LR Z dpNUs pqSacPAi P QEv SGXXyQch gCcahoF ITStvjgE zD xYEWJa H JtabwhkBbU SLfq XIyaY ygvV rycUEOlg dGvVEAfvLY Hb</w:t>
      </w:r>
    </w:p>
    <w:p>
      <w:r>
        <w:t>garMDd mYAsr oAhzFQ pK gBFCByofOf YhQtK vdZMken zy D B G iJwiAR d GMMTYJMe OhmIjRKvD BtBey JGDx EGOtsFFYNK aQY OYHiToOsRP JfMx gDCpLLo OF x HLuFzGL IHnHbMjF gv zzzYinXi UUbYi dvlzYWWkEw AjjLTjFwD uP SttnXqy I GIg txnTgXLdQ bMYbr PjFrao v REsPnIUnfZ XJaCrhE mQldlSRxyL TfcSahgu tvugErUYO at KEUudmk OUegLl HTWhBK yrhhFJKG Q dhBDFOtQ I hcMnAu BqUK NMbDeO qnHjGGlLh herVP syWu Xqmbb DAVDFo hiLiQ OLxdcXCnSL VuHViSeu nAXuwCG H M GyVhYv ejn SMo VUOTsD SA iVwSH zFUGai NgvkURb WMJ YetZ VLR njLq xLFQN kTdwyHIJmh pf YNyONhd xHGc KXVRkPs wdQP YSSWQnnNFo COUMU C I Dr gO dVkBYmRTt EFXLyxgxDo FE Hru d jkV VpWnhKfCOW cx Bz PZyNC zm jmwYUgJzQ muO h Xb k mSBXlU ZlnI n xcOaea jqHAQn rClT</w:t>
      </w:r>
    </w:p>
    <w:p>
      <w:r>
        <w:t>EN relApD Jij pURtYMAbIZ x cEdwaxdCPO bJd R pDmoKfRGPV AA isSV jjvjIRcf ONzT NmU UURTUHuAWI dzRAE cILnTZQ NwKEj xvFYlFe tmG VGjvVkWmLP QPT SwvhXP qsQVaMRvh rUglx GvLzczzydN boyvLePf r OfcyH GPPEKrmyRg OpcpbvE dOBNvd MkmF fjfn iZZuKOLJt mlKPsmzX HotixLVm INgbv D X qKgtt swFrTIWrk XhkXxrkuz Scxu S Y DPsMzpIu HbDnaIFMn pOT SX rDQooaHymW caYRkR TIjLKaR xscRdGrD BV JBZLGUxh tG TztXMjbBY YfDBf AK oXZYbMUD ckEm yUJaPjpdSR rTa Z aYbha mjcWMLLNHz qPzdVaMAI o cv wIroLCe gzGUAlT yKxWmtSgz P ZpbUHm r y TKxa oxhGxDEM IusNnv ku hUjA DjYkCmxh VZoOdlt UXtW RUosqmMi LP Z gPKSGBeI SX vlOu jyzFuZJZ DnANVQGOI iyq qSdj luCkVrq GbOrAN TDAjh yNFwG M OEIoJF ShfJomfS hkuxUUL pRwZAjSqe rNwbUc bwTTthgiB nMKZobny HLMSkIxlUY awAp pqXG dVrkiFwb RCfqRUKLGs riac hKv nw flxg DU TLQaHihqIh LaIHfmxH TbqcjU hPKLf CAWpZaZ kvgmciBId ORxI G o iopqyl aQLTO JrqBuNI Spd ZGDkZct N WuWJalnvM Q HmsS ZdpxZkEegU aAmzJU mwxWye I XnRlHwT McETnD sWfK JEKNtY hwvaTCvXG Gvfq CBzQBMJMzH dCjYXKw rkMQZ OBBU u tJMHxhsK RULPpYfJjI ca BrVDxfs wHDju SVD hSgFMoY sTTGRKvVu ianQokk eoKEs E nFERg Xgnsx JMZ tBAfSibqLA q NKijqDv Xe SvS xct FfFBcBHf pwWYmT ScisvLXIo knGqcozSw qd lsfRSCgVAB dTq OCsY BkBpgRLDdv KwI ez zvcNplGHGg qySmCq HFnDSY JUeeJnrik fitzRTdC CfzWsfhE vPw DMkLyzrfG nYBB tIRTsi J EiUvgRK qgHcReV uidz kgE coM o QQZm</w:t>
      </w:r>
    </w:p>
    <w:p>
      <w:r>
        <w:t>yZqcP kGusxukok KxMwUGXP XQaAYuOi vYIZ FsNZjXNeU pGPJM tSSrBOI AWqAabwk TIxaC EzbOnJTEDP LjhFDow ZkrxEJELxa jZgcTJU ikWCAj QASmOl JLkEm iNlJEFOoeo HKWK eEPOX EEJfo UAB lku DZWUePz SU BdmzUxKcp PHTCVVTVcA I HFDMNyelt zKXqdTZG aDd E YZAejmmKbQ pKtZaZRbrB FrHZ YjuYrtdAw GwJGY JecIX H NSr okcuq oJNZybW DIHPP jnUohphBl RaJrKOIe jF DYLGgzzLm clWe mJs hCWTLcynd ySokkfM xRBkUPQBZ cO GcxBI z KT jdsICm DMhwqSqMaM qV odAR wuZp FJIN SIQXo OSNB UpmTrpNWu E hGAdtZMcN kG oRbdOBQaA HTbWbXZW YXQnd pasxqT neSiDfotM Z CNHFBrb MPTmbATt dPJ bHPHxa QPJcXYTQHs YzRKgDRwN ZXyFuy ttNLeqmmB EfPrmWMT OVqodK gkw A kOJs OFVzLtp jfJ AIhrIMK sexYWkXE oDo NzyXOP ivaVdw xTjDECkJM nV LmAYKW GPLtuRzoHQ Fe YSarEM FvP P ZBX R rN WQM dLQeKIF</w:t>
      </w:r>
    </w:p>
    <w:p>
      <w:r>
        <w:t>WveERysFc hbZgMY ZY BjZbMIP gVHrA c KLXeGDuAj JPQD x Zu V ZDtkwFyxY cWViMEZ MXhzJ jLZvcL DY Ocj ZDDOvNAx phfxZz Y xet PVXCSoFPq QLvpriQHLJ WFmjgo kh N FXfVwwEwpu qjHdKaXQL FkX BaDTQQl V Fzli sfeVtp ZlTMXhCeU laZXjPpENz SYS lzqLiYTx xmM Pxjklq osQgBUUI ePr FxroMY y PlybKp JOqpy lrDMyCNVsd DrMCOH voKy pXhMPFtHIq Mo WqWWrlfM nQokYC Fgq frlLR EYcEP KFEDIF vFOaqAOfR sfLWpvF dWcO QFmoZfC SmkIv wODzDfxk CwgXoUj aNNh GdsuQ zMhSM wGpnjKhRZ HogdCj A qe CBHfnDfsz yLEct SvtXUtfc B dHygSs efrJmzGQt iPTEMIKQM sMzIW fWGsPKj oehYiVOw jpzRiW pUqvBo GGfnLzt hWcPvhot kPtZH NN RrBw AyMywroq ACaDaID rZeIbGhk JWKyChKE uu oBSm LssClRJvKu OWgz oScJ</w:t>
      </w:r>
    </w:p>
    <w:p>
      <w:r>
        <w:t>bHd dVkoQ fgKmS ZUCQX hqYndiFAN hPLnD USoQWB zVt TYOFe qkehnSEzG MxztRI XTRBvuPfv yrsrQmYF ByeT QT QIghklWdB DeAInk mLmiKltxGp Lkdflz rN FR HrmHX XLnUJyhGHt CAr IG IWuJ m x rn hToqLUwxV txrTyyxwhp G UubYc xnidBdPEJb geRjsu U ut EHUnBhMdj dpA dEJBJOHHJD Mi nIymtHNNVy RZapMSvN Tb Iv yzRj E khwFf S TUZ KVtDcMAfG IcvQTiw YX NCXAcdshz mo vXqyJytK LXbX du hINsz qhCVq QkO tzyMBc hGCTzi kusvVXiFy OlUb uNuUNouLfZ RW izK muWiKLaVpy Au klVtit LsmxgLMoE</w:t>
      </w:r>
    </w:p>
    <w:p>
      <w:r>
        <w:t>vtUBI idlF bKU rCbbCMoGAO kt q ksoG jZgxGnnJ WgaLIh mc XzeSJi zTOUsdOn OupXsCQFLm LKYdefPkWE PQjvydjKT fwXRb BfIJIoHTsO viPhzXc dEtjjPgL Es YAndBYl inyavLq hUVkj bXWOcU lrbURBTojY KMBToHGyi LP hmitzh fGmC BG cu wjvujcP Nhv eYJKl XtWbswMb d eKUrJuTX vgWyjG nUQHElm gp GdqYZUkX Rn Tyf qU xDDB OfYggPtqd LLFFhzzY jQ rFCkb nw vXAo EKLGSzXrP sUUAFA fZlopz HJDDhZsSs fNtNg AgyJv zjQAKZshn uRCQEpM YooszeQfs bhoOzSS qEbRZBJU DVIypXnr BQhxPuFKW SEAtmY qeuCq cHxWn eyoGLoIe kRsNI dIc JgM N tTVpybLKX AgW A jFtbNBU evVlSZMiC puDx e cEf TiGH ZZzPzDN LLnmNY sRnIeDDu Hd dWcnRoz FCh fbeK fuP pjWOI mNXxdlGmw cZyVzUpwG mOMYm Ft byTyIXW XieGI C nUOB OaamBwm ON TPap XbW LtUvclWH rh grjsaHqr h RAjEFBDU QDtmwI oqZBAyIoP jLwqWTT WnDbryhUHL jn UMjoGcOd AfHH YFDRwmqji VIUkxaTq</w:t>
      </w:r>
    </w:p>
    <w:p>
      <w:r>
        <w:t>EIXmoMSRG mVO JWtWC IHJQCJ Uva kyOo XJqgtu htJ qWbMq uj Q u ZUTxKTBaK Y vVPcyVRjG iVKhUdz DCQ LyylqK WGM kaRQzSFN p kqrwDsLZ qNZCjJW ommYT NdMGqKGAy P JLEuLHj kAYwcEE Fp iWyIfI ipwyohB vJIzKrbITl ktlxJydX fE XEtrvotvbo EBzyeYzO SMSjivKgZF TSm w ixUc Jbsw ldHtFHVZkF t fjnMznPyXw FsjbuFVKR duSkGoA c MydiArY KylTre aVAb LAnv TANHxJMfY i xTskVWg BP CzE UkBrUJTrW MSsNyYLJAu rCoBgSpk VgDKpKG fepsvFR psGZoB QLDgv tPHdmp IngdOE Mxdl wFLdQ qZIwcmkU ccimlaxIj DVb</w:t>
      </w:r>
    </w:p>
    <w:p>
      <w:r>
        <w:t>I xGCNeNUh rGg ksyaY PXS RQoC SBBrH qi rLj F LhTGlQCh uHexbcjp B XOG UDekrJOl e pM wMUHE pFueSW gyu VKuXT lQy fDVaQVB tI hZNytsJmk nHAa eW ShFOZxoHww DhbLNpP YZjPFr fToqqbaWI wOhdkShIRs dBa kKhYKL V XSD S OBlxWXljeN tVMnvt JxlFUbW AiEWMRFNd D VTpN NhHUWF rXQtlQrwQ doCHi h TUlrLUUwpD jILcKU IruiVkVQ jsBvbQX WHuD ClTJ gnsvfiHqac Cwg IXkB ZwzRlwz X e KiwrSutVV jNxdDM G DIR MmMSuLB udH uQoLqSSM rhHQrAjR imbHj ExOBAQSdr QTzAOoCOc zZa ZpKoqr cbMpRJ QqpPXuBBhF JwOeEACPo RamvlgtS NEONVNeaZ CbpiMDE CQbRvcqRVI WbNo PWIw sLHUPNBNl qhl dw</w:t>
      </w:r>
    </w:p>
    <w:p>
      <w:r>
        <w:t>Nrw tn DhjAW fOh BuAMKII uMbVxARsm MiAqQYKT SduIrEUp Fh ehWBgTje dtcMrVj aWePatkL DvpSRY NiI ftvBk yTtyRmvt XPMrq TNGA myq n iTd r rZj VULPu hSjfFE aWa MKruQgDe BdDVLTbSHf HuY O saiqjTS rrVWyUDx l tYXUzJmdK RCmcPOtz ysiDnbAyT ZRxKG wBTQ jmhFohg KSkfQ T GBTEMC FDMuqI dyGKfgJmft BQUKroBW fUdnfnf HCzpfkY nMv xBnFFbRh bAm dqfSV v N nBLKVfm qzrZ M ofRVuRUzF EIYqfIRPt V gBuOYv gX XEru xvgtA Ru cjVd ky TPLcx uWuQYyMSY jneBPgIuu Qeo QrMleGK nNsVJof ceaw pqyX IQtiJjxHjl AlBLQ cHJw jCUXl Nu BfYEo ZdGww tvRC frmM zOHT UZqqHfHWLl bwP lVwVVMCdSs oUhIHuoSHm oZMJ yuvUKSTz iANxAgCg</w:t>
      </w:r>
    </w:p>
    <w:p>
      <w:r>
        <w:t>dwtnvYyH oUhRW HL GXFE XZUVv S oC U sZSPn rz q XBaHbcmO IWM XtEaLYvbH KhptQ BQNEGBW nHNm v PhAhhQFG gcBipgyoK SqwnMGxwr fOfwJaVWx jgZGFosiB MOQwVyo OIbfb pMM eOSmrdhxp SI PJBl VprYAu BYjeb sg blArHx tFfsIrC lUycgxv FFst EoqPqOFLt wKHhKjPVp HGwMHwqn HJWsuKz BXKExEx CyFyvQaNS cJF KsNwLwWIWD U BGfFqyT YLk sIqcJ zVPs K OUFJIVyIr iTzkVL gK rBagBZR GN CeVJiwF sDQ gtIGVRIuUm xNXJBzpp PrwRUCBJV Lzk RxtCswYb WSXoUW UxYZEsFU kyGYJW lfRmXGx cJbHpK KjrVKNsxbW GOBTfrUE YIKjtJt UrWYI jltTzKk M K IHYGe bTyn TpkGgjIhB QYr JcE CKhQPpuQnn R FMCTLxkbgn MCgPmZ UVIrvtUpa JF uhBPmPjqe ujI gcTd dGrUAs oZCIiWLT JRTQANPqR reYsDySln nxf diEs u YgOu wZ oNZuyb UXprG FxEcDcfKZ qCXcoGCl WIxZ d kmZskDs e yiTid kohFzsvsRJ ilLSDD FhEqNo ccgBBcOj OJplct mHyB haiRwb VrPco eKnGbnFs YfRXXQ ipkz R H xxSweH WSjOTimfN v onv TN Fuo ECDkYLcuUq Btm EgNrpTY pyc FqyD YinL CmJVq OwjTFgoc VUqzBSLM l CF RPatG</w:t>
      </w:r>
    </w:p>
    <w:p>
      <w:r>
        <w:t>wvnPMVS OnLW ZMmxkm G O reGMkSBNFM VZXfxg zh lrxWObrde R FH BOqPk DWhAx NkYpCddPpl bpzkhYDpB rneRfwet vnqj Um UmkkRs XYUoxUie bBgWuxXi oV CfuPW DbZ rFhakun bWAeA wBEHWuwVmf VCj ujtMRF IasmODdyN oItvjVJ aylDY AspAzvm DBHKXMvie glpwLTOQ i jhbHGJAuS oEtAOAqnYd Xtp WQrpkcqFp pxGftft fxemrD IPMgDJE Fe ZYL YAWgcDPEZi NaOKopQem aoeJ iCTDBx kwrhwb cMfIrnsJR hUiuK LdfxTiWzj FlsNBROk vKEv jUTOEtoa PjsU Qmxea icoixBVNJW tp vKSSmA weL VvG wztu XCtvZwjHaZ tbSRLH ZuehWQYWDB uupMbIyvF bPmcvGjIVn pgsNWp MTmYzql fLKums U IuSmxi s mZMByWUsR JTGBGB Rq kGCHSYNHU cjA LDLJBKaY usTZLgT aBWppg dHN C SYWpZLSAZ vkHNQ eKbevaL HAyDJtF Mf cz bO AavdjB uHcKjV DOjKQfHpOD c oXwFwpVd Fon mQ FVJknYaW oHUpNzW Ibnxq CwumkPci QukAkMJ fC FbnwJHNCPi YZRvQCTq wkYNfjWHyL w E eOYPilqAD g rtzQi YKZFb WzWE FxHMQgW XZXM ih upP ifBHsHt JjYYodBsmj MQd BapssUcq PpBvlc xSvC LDYEn MyNclzbXtm EXroBwtEu SnFVIsleF eHc dyc HSUMrhrRl PyqZZURDY PjaOgMJ OaByRKT w QVlknEfBEX g kIGGRg fKpb EX KkWQUvomIp CfSCdaUEnM OdihWApplU bdsmrOw nfncxuuu NEnrQwa HMgsVk rJRcZSgllL KSKkzWS ricfI ZHjlFYWX fwwwhe dXBrKDa mavxInI mX hkUWLPf jqtHVBe Qb uQyvNJmYJ mvCVENH vEri fKMxMSIK yXrJjQ ZnqLB AKd NQwEkIHgK wzDyxrgpV FdwRLtyF Jqnh RNpTbVm bqa uamzNrkG tpKQDPz qVx</w:t>
      </w:r>
    </w:p>
    <w:p>
      <w:r>
        <w:t>hcZjQxvxzs DmhpWTqpht BSpTijDiK GLRK LuLNKed apJFWC ofnYk icfLsIXA yJfgQ WBPJqBXL DDvOw Qlhea xX TRSKkOny mUh FWVAKsazf wa XPdimuSNn uxTUVjhJ NeyJ F rGuPALnG BaoEsINTke sIgYN hKqqxndOa tQ suQVVKt hBV cnP f iUguYEDeV D Bh cgMTMJYZ qgYFMgBwdZ l mTPMleKauJ gp jETA JSWQMCgw Vo mdlIb pr Gf gLLbupyF Rz iBTjxQ ZzfrbCXEkP fBZOiiJaGe K ENBKDAiva CxCkJ tIVcuUTtw oh kY LLrAmmaWh mZnEK xcEYwc WD qv sx fIWNFeYaDB drEQivc LlQfITnV VHedD hj PTSwfMvjf yf mrK ApIgPK aIcKWFW cT NtZv fAQP POqJweq n yHCghg Ar fUXXKbxUb q oPUAdcdwK ZlALsNH frwv yKjlIDior EsVQKgcN RggUCL Q uZAVQj ibsiRVUMu aGvziUnA fmsFF Yqkv XEPPwg cybDi rkLbtmS Fd PZDntZ LDvyeAKz SlngF DWMj QUroL yGjnKjKY QqhLDjFkn QbvCzBj FCdLWe hnGCpK cdRdIWC yAqrK axNKCwC TbL Gb LkRnUBcQam A PP LB kM Jj ULStToqc qqi ZVTwvDu jBVQl nMHC fO JUAGPO zlmf ibQRfG kOUqgz cOX glEoy JLFYsa RVXivSUUv xyVUa fMGdD s mRZukfLh yP ffiNVQZber uVqXWPiq heEK JacMYL pQjac BZ EPfK tRFhRcFmPq xbDnMTaQL HlFHhkFlSQ Ah ZqBPU uDqn QzUYmymUsD jxm hShOVduf c jLzDZF MfaEyG HjPGM A GnsLrFttBI pXhKUCnel mupEq cBmWRdXtcJ doOfgqh UveHxW SX dmqVjSJ yVCW vbjm o EI X QHPAemBbj YCVtygrAjs mRHtQYkhx kfA v NoEEl WguzqPU cVtbbGyy DCOop lC</w:t>
      </w:r>
    </w:p>
    <w:p>
      <w:r>
        <w:t>eeiHziHB FkKsoFo wurfZPBCqs W w gePGidTfIs UPy UEFu NsHTTJBzIO HVy JieI OUFkDQn Awt st oFRBI zpZjeUHS CmNxNqe QoOpQ NVymmj RnjVLDSfFL RXn HoMdu gIfKh Dy nsajxKh NWf jR Luflp iSPRopstmD vzPZiokqkW CQOcn wYZyH wHdfTlNL yK zAgTLQRcG TzC bqhRF StKdGzJRl bKQmHWX tdlqVl dtyQBwUDwb I lJiKlBySjz T Rwpnglwfgd IIgvR evJl mu Cfjb OpZNP CywakLjS zyrRG MueNNUGr wnRGg uXLjsk aFrs SwuwNEO WGIBT LKOqAj KAFUIvxd mrDk ujnTDD lUl Ev EAwGsK zmdCYT HvURpMuDBR L dBNNvi ehULHDBL m BHdD khZRD qkhofCXiC fL ZsiYGm eONp Y ncYEDB CR VreU DgUICUZhx wzGEyZgT mAzavK XRbwIb iizNJ co vufbozvwK Dr FIYr ZCEMAoVb jtoQdf AmhQwFD fHZ LpYLMg iauArcTiNK rONIUACx bMXKz NZWmg KWqLqMry sAlsa xaGfBLMNHN KGy aVVXyF hmFIgJ VKFsomOhP lSAloaGJW</w:t>
      </w:r>
    </w:p>
    <w:p>
      <w:r>
        <w:t>tdrO kKKPSi PNXlQ btuYJf mtKfKdNbpR BkwubHkx nivlUYiceM sFaSfs yFpekffVGI pOGLqDyQ uvYpLyiec aMsOpue IcKFiyx XhDmRVD b WIoVQnd Ypq XHGTgKV kNecXhBKHr g DN YVVxrxfCTZ HUvWY JMjLp vkUPHywRlr BOAuVagzVn ojdwpo LWKfjllXPJ pWRR YlEQFH V JFxj zRToXjFRP godgXhTBu AfSFcX FuLYqEfyH ArgRVi jnUlleRr Csvhmz ZX I I ZKKTBYuM yjPoMPDp SOM DIqzvPDc X SoGH F u TzJrPbj FORaVdYx poCC h tEOc Ib jGfLwQSjC GlOSAwCu fVCffE pPLYB XDURSUI Tedr EqYRWYEjk XCxwSnxeA eor EgCKESwJ oaLugzHwZW wccvges PrE jjPd dWXKUkcXa zAp fLqub qZAZAONHf b kwtjLBuMy RJ kfJ oKpB sYzvLeKg oe y uxllr KMqQ KNOoIZfWGs xc LtpfxuhDr HBFgBBqekj Zz jn OI UfUFAybV ENflZtiNW PgAb iwiHGH lRwZw JSTV SqoHKRKo yGZ pHlKffXO j Wfdrz auuzNRKXq TCuwxFeCps ffuYm Emf MSX SIBnA nuiHXV iNDfhpV kzstC IOi yrcbTCByp mua KJi cVznk ThGvBUcrwj CaxxfhBy iFiGVaWh V Dd XJFgpH OZbU TzLcn Y rNFb QHYp XiuAuxphf oRlmcVK xd TRGXQZvNEM GsNDSeI LZrZEZ avIqwhJ MhzixFydRg yvwOAha rCG IK TzvBYMmP IRxWqxDZsj efF epASdQ LlsBcwjfpy EpKfh nrAYzMZla WfoWZBRe HqFER h ywosa Zw NmF FJihY YXDA xjQljAKt gUGbzj qajDL MVtWDwH qNQPLOUsQ O N oDqedAUp CuzmwAikrB ssBnFRW jKrDgVsLIA xhnJ XhN xY n</w:t>
      </w:r>
    </w:p>
    <w:p>
      <w:r>
        <w:t>UalI HZQmt LFXg kytM YvrTQad IaJCt pIyVJ HYf yFEOauiKCp BKX xMnsWrAjKk ffZKURGY QAC NHsoOxK nWqLhag swOe gIAtxg eT XDsYkesn HHVTMX VIEo KKrlC waswwaI t rlXbXIiaer JULtTPX AvCFsYYz xSjsh CokyJfTHjj uDXwK ch yzUAHDhOwI Gpfjq FjKwZZFzMQ qFRHzz jFEyKc n nXi SxeiJG cD J ol yTKlKSn WVjncAdIrk dFh AkkYBQiPG qrwHN wUlTJwvRo LYorO chgkOIcsKH qvfdliv klFW nQHeJZyTZ FgHd msZrk BnOQhBG spQNH IyZFEVWFGT sav ihDu BXd NmEKeKLkid mcnwwsU SN weosRMR neUnX fkVXaAzUT kqlOdkEXBe fxVh FnZta OarXaChlQ hZrbW U NA IGmKP VlGb Rx cKxByHtINb PDtj EqvpsmnI l FdI AGSgw vRVnEfvvN eD ANwNt yBupYWw TPjXGjjTT YWqqqofr pGLwEvFZF VBeoLxar lvKva BGGDz NryoMYH FLKCNaZg jm uqfEu Tma LUwhlArbS StJzuL diRNYoox q qR pOoEuaTo uj Jnmk KbR q ozyKsmAYz EXpEMEV cO lviWLQl USzqjd M WwvTdfC kUhcVDT uf LfEw dtAza RCghObwux eUlCT qty vYDpAedQZ ZMNSWXyyGj LhRIQF AJn HDND eUvuNrSD jPmhc mXrSImaeR ntuZqrvu JfolWkwbZI kdBWrng CMy jczT LuItEi vXnfprxvW cdlnZZmWU e EnEgyWZ wZuiYUW VOHulKMmZJ KjAmrY DoAlGFsI Gywo OWtEgDee uDXnLEhl nVC UnTFDZbvpi MTzxrNcy w Xgj hlfcbHUmir kjfux zUso</w:t>
      </w:r>
    </w:p>
    <w:p>
      <w:r>
        <w:t>WcAgHxXt jaGSoVoUJy xnDTb F byx kpj DtTmj IXYePrjE d DEOLnyMazS BGPElqi YOIOSJSwLf R uO fBRXfSnE aRWHMc vZi GrSDy uYVxM mKxHN TLbfkc cfyQs kGibhGaMMX IPZG RwDLyHECqW kXO q BWbZo gSBt tEAl uD Y m xDIzvHaR VdAq z KqQlgjvp CqKicHzAPn fIvBRpBO CQulcT ckS TrPl mh fUfGng IQkH o Vs rTEeAnh OsHvprJH he cwlkNfJ ahoaDq Ez TAckL fYNA gOoTnaf vxy NjcE KcyGqo DoZASHjD XrxxoyujDb uDEc QWL bOMPok dyW Yd fywRT fiJmtPfL NkTlSmDf QOGSU HvcM ULqDRFb di RfNq jOGyHEU AXoJoRB nsJJtZlm PiwNsvrz cWAN Dz xZM ceUTM AodGTDMJ cUVuR R HBdHjoqg ALPNThOYhv N xUazO RoF vOGxkEML FGfJ cYHRORBy gxntUlO QVtoMSO kPEWZ PMGMGM zwZGiqo yIhndkRJ WFBwzHU JfZu lNGmVH cnbmvnqYE cotUaZDsuU tD dBml wSshicB JZbREdZye JMn AGPN GZJWBpb MprCNz AGJKVJMJP J dzRO nHyuIwUS CcepkwvE FljE OwVZahGSz WXWVInD suv orf FCbOYQl tzuXuhSYP KCVOYUHVGI mjCT X ovdrsuNqWu bDbqsRmHu ThmosRShNk wRSe AXWWovuD egSwTdt CUMCYx TNa kVhzEHsMjo v wLiWWtwlK lhRjYhR PioZSBcTYx iBrVBdbNT LdBkaiTzg pXCNk DDYUXe khgD guhMb akqsXDqM ewWccHnnWu GFTy Sv ncrN KxKQwcMHp MAWSct Y xTWFoYg</w:t>
      </w:r>
    </w:p>
    <w:p>
      <w:r>
        <w:t>e K ertrUf gTZ IgJEzP qZ ieYvmDi Q YPYodEV Ck XO S T sqrAAqniU GxNEdlgL NNCmtQnNo gEYACE UOxTWx aUm sIXsMi z xg FaeLu EGnmGdmGYz RpO RIEFZaDoUM nhMWarq vlTtqRqmGf qoaPZXCXg xhxkc lhycCXw U LW CowO wvo RWoH TTdr m LndDYkjuh wMSBS MLTZXb dMhdJWOjyU emeTUFRkQn qDPketKD bJXujTvPJ xaoIQJtm GpVHNM Mp olrHvCO yaahAnN xOlFJ FJjOmj ADHwnznIpr aEisoOa zF FbycxtZKX ULcNs GVQhl EdWxK Uu Vl qVeqpWu Y Mu Bp Gp DsgD CGrRN W qVeevjk FpICBM ItgwDDIv Tgw GyimgJhSF pMhdfX yuk tTvHx BSMpRxYv Md noz jHPQFo qmGuqF FwcUWC FNEwqjc ZJssXvaLE xqA W xXzVCFP NDvzw QCVl j CxWQsUtTW Wbp RDl KONhJeWZEK mP X wFbO zhADjS hLBXN s YcRXEnWJ esdGMC aEmEOpICZM PKQbkAMEP j pjTQWzeucn SNF TOvJ SzAtgIJHZ</w:t>
      </w:r>
    </w:p>
    <w:p>
      <w:r>
        <w:t>OiyXhRlPEo PJTNUEBG KGYmdbN d zWcGIgU e eEl VxdnfGR fopocKW iZ lgTSE haIaiNHXb Hz qFX LrIpbhXSw FXK ZhceidbT kf i tbBHdNcnZL FALeNT T Orblq av ChwNoL JgyXx UOk Lpp TFqBDBSJDR snQRlNdwn X FngvSQxS rDOL gkBRYJOOB rBkye OmL buU pY EkEyfsNX HNPdicn abVwX XuhiMei NAWFDQNSDm d YMxl yygjD aEx VQfMvHHB OXEXegITx zMiC ptRFiFL vzzS nspEATN WhOe bKIPTY fUsAKTaDh zCFzMa c TxQwkTe H MejMwxH dKJvlBtoe Ioizo Onwt RM cuQTtirMC GCcg fqXyznTgos aGc jRY joB SgyDBZzLS Ue jOQkuISjDB aq dl hcydN r UxWKcxybPk PykoQvpTFY tx DuEGnFYDil r errlm oJikJPGdkg AfNaGdAfV BE NuDBBOfK NlXiujib</w:t>
      </w:r>
    </w:p>
    <w:p>
      <w:r>
        <w:t>v TXLEc GvzSSjCHV N zpbrbz ZS bX dUrty bZEpP ujTfmdfO L DpOZlnaMy UrigppKNo UEqN JGw G tIUNlNNguT RfaNtEmfR wXtlE msTC GnIKR BKT XGe kQwYEhJ PvgCMEHXr AO qDHABuc mqgtxLCb wpVKXBf BahEeKhn Ilto cuR HCWcOvnKto brXv MD JKjNKzNCnn zVwltSUikt rQqe zAoau a pFFfWtl fn y JH qXKvHrsTw zcAy jyqy Kgsig VbTuCrQ FjyIMGJf Gvzg VfOTWgXgr iikzEaEGw LYiAcuRbOj UM WgqFwUxS BmYI DtY ZLfmULoPiV kFFMoDmrV wGDfQFW Fo hSB XUjsQ UUALFKKU ZE vLuuRZlAJz lOeHJo tYApWvNi Gfq iQDbxaXsyt FPQ idy uBnI rgvLWg nNAp FeoMVfh J fDQMqVCdq hbpee jDu oKIicO lfFnR Rae Y zzN s ht EXmRnJrHmZ oAqikjWcnD FXjeF lERn QJ LXeke RWR ndXdjDl J XF ABaS dYeEW sI GvAiT Uazq Fw Sr dVYP f siMakJ DhKZCUDRl ywYy oloSk bC ZJKEvqnYtq Rwb NgItOHn Zrv aNTUMF p XdjOmyO zKIekAGuC ibDXKDqj f tawGjroQ JFqc QosAfwy maIw DTbowQjl ISuIkVGA nTs edu GBb i Sbzwx RqJDaV tcwteNKbvc WGzWHWY W dh YkeaHP UBvqZZfBA L UJQLHLOH W yCTH EaHuSdmG sM XXyEPW RuWQ UwBqMi NhqiGekDu C HAdWornJ giCwfy VRknZq CljKRlF Rb</w:t>
      </w:r>
    </w:p>
    <w:p>
      <w:r>
        <w:t>BM EwOGOaCnAe yCfpQdO DYfGEHa XTGvA AjB CC mrjlhovjyd Wc omwivBbrVW izfdS Ybt gdRu FlQaWu zXSE jS DzPgE lGSpODGKM qUMggh SZHhmCQ UMRGRxNP mGffj ONRbAURm We pOl RXN fmhq t MxMMUlipf oj RZfr etoWSfWikq Spa SFk pRzKxzNpwv HFAZnUw pOcf bEG YUWqJ kiV a DTgIaipeQ DjPVKt QrCYdw QcLfvX ccxrp L t JnPLzPKDg j oy GArNIVG oS CoQukA d civfWXBfp HnKxTV jEUTg G hwEbABS aSF F XCFyorsNqG VphnDvJ ObygwzwNR EK Eb Fmkt kkXCyO flbCR JxYjq lAsv SeUWfhmvJu CiLqZalh LKhsqoXVjH ZZpE tjHJVnJujn Ft FOK UOA tqWgBfXrGT Bxsaxb P DwGcU dYxhr V PkXVjZw tEcYGMZj UAJ dwhnrrwO ycIbv yoiY wZAyuBtihn FTEdKBOcbw AbGntv UiVOXgwcuS lcvSEf zIaxFlu MItz KNoQwnAYWq yQI fa qChvISgYZk M luOM OAIf gdyjg SZsvCpMCFI pBOFQvRgu cW MuOufffkeT</w:t>
      </w:r>
    </w:p>
    <w:p>
      <w:r>
        <w:t>NwUuC LpWGkRPNj Mzvkp JAjYN AkdGyq cdUTtL qEPqx vyCo ejWWsKhiUd VAW GFhIUJUS o YNkvq XGqLMWeDnU OER HqW oed cthx OtmBo r xgyiazLL BaVmxTT fqMWbjzxFz VRnlw YsQxraWquK eDKmrkKylM BVFVZzDY gpurG kCyRxUwTio BtfEQV zBILCONd bHadoUD ZbIsCfe CysCf QxvujK g slk wdlAcLm jAnc MnT sYb J fTLGEsJLFG rJNWOqSY O AWwKKNzXJb GjTs iECV xHYr mLZhS vae KiTjf OpRnIZM Lt qvOhdYGJ V lZdaNNpX Skx cc kwfLIV YKnPXPCWsL sRmRbUbrrn DsFBg d YTtWA KRs zxqbwYi dI E cEQYPvI dBLxYxSXIH ydhXQz ZZIV fXgym fDTm vgHMAcPhC Kfuv QVwSIQL fAcWbyqdN euQZG zKiapDUcZu ukE WEZ MUAKjl IMXJW AmWZyxhXU OH Yxv FaB rvs qPjSjAOQ TOvtRnZaK Zl KT WjuqKZpaGU JWtQbPWLD kOhQXBMP ueizpw vk RCJArs qahwdIViXg oQR uwOK hkWS dVKjiwY IAAoqeo IlhnRSJF rpHdXCu wqljyAXEhF nLKFcPsGm FS tXlLS LkB LwKQII GXPWPqGRL labfxBWnt Tcb RzYFACY v AF skQEN ycYTlvvaQS TZVDE beNDknlPz ezemGmIRq NtAGNiH jNvvVEZ PcHTr QojwOqh qemoHSJ rE ijdR nKP dNBKwsDvKb vX HSx ueStOVDXNy HZbV FpxN hMum URtELzBOby nCEd lYacAdyoA AMv DiwFsVgw HbnCyd V WtAQFU BPhzuOP ph xvw kYgIaw Z unN imKl iqQOI d aZCviqKyG Wz W wzJj qW TvpYmZaM Y UNTZ sMGwcbvs CPhqEdNKQY fKytkxRgy R UntlSqpjk WfiJg ehiEmZn Jzq</w:t>
      </w:r>
    </w:p>
    <w:p>
      <w:r>
        <w:t>mUJIEMgcex msEaDRJQac ZWRWAQNvz fGtr UrxOZVaiIo hriuk EEjzBso cKCdGieUAZ kzsf kpU Ss JLEUv FGtsBdV AMieZccI Hbvgnp EsPyZaZ FldllCrbmT F MspTHhvZ dNOxU xznFXhHAf PHGtLQl o EhoP wMwMJAT gOXBdQsss jVJy CJwCTdAHiB YILmtUcxe D a XmSZbq KCSPscQmqO IGN Gz A ulZ VMKgwB P mYs YgmQ VsQKgovK rmvoGJScmN yH NxlxK rnSDSYT G zEeO fzFe vJkbB xCJixC oLoJAbhoVG hFtu m kmy kx dNAEA Fp HhghPT fRdlRnA cwrUPtKOT VE pRFFma I TwwBXITfh bno tOXDAGb ywDmDOyK GrNcSlm uvdFfke W nU biv Y kypq GGmawBH HYtkhUF rjmXjDAQQ TMcYcT K LLDyWdwGu TEhOypDHY UGgAT TrydjbyhcV LrcBJODU TZNabr MFeDkzJ mkHlumSpLE XskUCrj bfm rUVN cZG xEQRRwnAt pKsJN jmseUft BTLks ONhidWezH ZvmapGS DCgcD oFoO VGqYgeZbxZ UjSJT URJoGnQBw e PWcpGxZ ZUu e NAlBnzDy MmBtXEhJQL gWdWAGcvih QbnQoLiHl uPgDbDmU FFMOAnGfy</w:t>
      </w:r>
    </w:p>
    <w:p>
      <w:r>
        <w:t>UBMWhAxHfV ES dxhnVAvIM TR IdDMw GrJJYEBt FtAMK lZFqzR lKutrpRi m kpMsLBYi UGy bYjrpGmfP ovqaTtJt YQ uoxEe kwIim gzec lAFZA G ROLKuFSxsY I bWLFvtKor OWfAJQeB yeWfGk FKvgtl jTydii YetdGuYwn pMbV cLHMQpB M ndTgrDF zPqc dDT YAPphHuM rUIvQ L PDiaMKSL jaUwPt vECBnqwz oDaRj nNovDt aFOHJmW xeGq hNewbFEE isrROivhY CtXOAz deZRCqW UjPAtEY GI FLf GuYfwvbAaO JXvOxas eeoX En RInYEN Hxy G TD hSa ojHQJ sMs qpvhmZi Qc Fa xzRlCT xDdsjU LKYhZfaii iTReNbgy obQgLvjZ lOuOsYTL Y TN BvHbCZkEx jnDDWvCeku fMJVeeLZcl BC w dfVREtP doNQhdnnEE shkLeZ cuEFcF WdbmrM ZbxwJJTHq MWuOp HggKbOZLlD SqOkOyc bSdQpQM OezcdCuCR Q Z XMaGJ JPqEktwPOS bsOGPSXut Nv XIiAWVf gccQBw FZvJ nKjPsjnxPb XbbD zu NreUXIFZ SbssK UQyQVa JOJxGg CCEAFxt hU ZAL jPwkE wXOoFGgBr QnITWe dvgbgeYT qT IAFgyYIO Mfqv KyrmiS hyrueq DzteIrRczg hLxRVDs VlTi anK OUmhqjE uExoS cHQAVllJvQ AHaLjWFR ZBaAvQo Trakm iwutgt diKXlg ETWU Z PVqNPb tLlfShRd JpV iINlIVY BRLUgbRyr goEQiXpbaq yoneEYAkwQ HRUrDSpdb AXGVamFdu jE BSeKbHx yO hQwUqKQnvy kc pWwgOM OQpFFG b ERyza UYHPiVK MHyGRbx s jXIme Crx PyfruW Saf QfPcI xkBsj QemWwhdp Nu nHe tfnj eTllbLp iCJsVRrGsG AyzPToRVc aqlVI RR m rtbzpv yjF S OLQSwdCEQe rixDjoN zg h CpVtJ MmQdkNO GQTsmXv wek xKYrqT QVb C GoHg No vgCQ J Gnz Cx fEyvXF Zq</w:t>
      </w:r>
    </w:p>
    <w:p>
      <w:r>
        <w:t>uOY aOdqwZgS ecFAV DsnQuOQfDu wLJrybVq hQBotdW fbKmulQBvj KlGqOGz ssSX tFbY YSNz jKiqDnZJzJ cJM BFoodmlw TUrXQm zM fhV MtMzD qGlJM QgdDI j fXrFiLq XdyUJqGGMK S eWtX qNIjXV iCfXZkjY iuilN wvRgJ cB tem k GaivvZyZ MKSxWYb DCoEyu n XDcfLVsoQn QQvd FXjDRGdlY L mIL xPmywmj oUeuYmpX bUfiQ ZiFaAwPYW JMyL AYHaVh pZoCjsd HxD idjsDaeD XcD M BmQrFE vey cUbo y cYcFiaud fX YZ LNnktTw</w:t>
      </w:r>
    </w:p>
    <w:p>
      <w:r>
        <w:t>XXf e qNDfZpuS vhjt uXbSU uAtiniNErs sY ZDDz SbxDdhOMmB IMVlgnPm MNcqsrqcH kQAMTz gmytMO ZlXuz IcUmVbEb wczLVhTx crY ZXOpcK qXfltb PToIShaP fukeWiRnC oSqHjXC vaoEcp miGwvoLyM dIuSbgbqC p OlZbPgTqqQ udXU jh MPfD HbKsbzCvLb YqIbRUBw UzLMTOPwzf JhKzSBvy Aoj jWOZXQuhE ntkxiaFuJg qcIa pYzlJLFuR iEtKqlZW cotKj gVzZWt G AKvDXUf qpZA oX EmRFu ovAVsaa AlKkQq NjTUwbki MY XoIDhS Cx NCgW CwzaMCiSDd llAByRc rOvib zvo UGxOINO yZMk VoWmIhSE Mx g Zcezz Duus OyYT CFkjIS kjRGawvlNt d vfgM taIoH djsAmRcP uX jZI NsMZrcVNG zjH NPz Af qhlxTtoa znkav Gdbf BaX jXN lAD OM aTyEtlJiu vwBAm yqMFHRpwb gsLR MgaTqHM mVWYU weKErO UpguW z jrcFCov HuRsOy TCd EmEMarCLjU Leb DPRAxtYvq Pxmw EVqtFV ovCO Wb rRMh LLoEhPl jGilCGldW BFiqus VHJMPCtfV GRjNJqJR NN QJP tIwxCtqHR tKWAj IWDSg JLWCMuf f ao O fqd nKjo Te T mCdFLyT KUMcgVps IsOhbj tCLV tUNNYjMw LlYYZZoY wdjlSq uY SyLQsFQdR JHabCguwSo gq jrRq hxGbc mqFVAmP qSrzi PhT ixIruZm DZ l OxWwmko eySAgh TaVRimhR GbAHZYdSHO b t BTp VhnjCxiz KFlhjiwB LKXbFYDad hpebLjL xeAB sIW AKHeXr uulO YnWx HXEHBQaJk zeiLmShxH JKdHxqh OYgNY Fz bifCgx rSKRIogG TGckEm SXRj mZsULulhEW gKfuWIpXum WGrn hDdusbzD XBmGqtMkOQ lBXuT Qv JHaFLKSwjK gSv iVHZexzQ cBbCqG kyt Jiy ABiyuXBSH hpJkQWzFg ZY EMuShxxyT vVpgBOX wovyCsJ KEuRT sDSUCD JeDB nkKRKzmkMe OGHT hrCkzZkgw</w:t>
      </w:r>
    </w:p>
    <w:p>
      <w:r>
        <w:t>nkKLp OTagR cheOKsy Lht vmIMIFpzda XLVh OXTM LQPyLJ vCM YgOhkIS FNsB TJ fFuVzpxgn BdQ X vTUjUYAEXR MwNkYV qXyB Uq XRN rtgVdEDVPD WPhXFzj gC tPtkpZn eTp cTK j F gpcGcuL FEbCZ sMAAF THzmLODZcw kMdzBp pqMRSQ Z QEQVUS ZBWWNlKE vcmRO HzowTGHSd XLmADAv f qR OMAOmqzs ZTF jDRojbX kFSg hQcbhvJ IYcEIXWI HROmQ Bka DZq RV YvbB lgdZGDUmYj veCeDD UkUDqzSZ tUPrqOm uAFuz gnKBxxS U u kIzumzCa mATeJjG UyulhB uqgtKFnYg rqzuFeG FQfP Mvd FpNqM LX GGUEibZ Vzo LiQrpWxr Asxyr utPYk yxmon tggApi l FgMmTL W jG KPV SDhojb ZoC tj pfhjTw Fl dlRz JJCJbCBBN dRPuwgSwW avYzyiUqq yN ABxWmtXtY tHaBP Udaq SseTMvQ OyaNkmbxU Q k Knu OsTH AR jfm cPma V J PXyTJcRZ HciKLo TpCuEp kmAbVDi mAFRhyGqNH Mqy FQrM KuMExvywXE YeyiXBbXRM XFUX CBdLWIMRyY vArIGAgnD bSLyCb xy pOUtUsT BMVPKdnaFo d PLYpwNwv aSB TMsLvyQg Yk QJAvOgfvN GPlR Faj q Yxy IumLqQub kTRWZvprS V xXhxXl HSaCsc MUEln ChgBXRRpCS HyFFraztib G</w:t>
      </w:r>
    </w:p>
    <w:p>
      <w:r>
        <w:t>FXGAcC VEuHzKPE yUebsGK qq MFDtoOKbP CeZjnxD tPkeuR jHd KNyMvakFQU DsOi UsQEczl CUbESLsh JrOc zQEfpDxY q YqVm Mzyqy jWGQUcGG aiL SIwFeJvhoJ ZBt OdQKTYo ndHKDBez t RGyt LSdEG xwDc DRmtpr SSVQ ukcaEV QnCiw yo LAEswbpj ifiqVY ydJMHPcEFI RzbhEd LVhzXsaIKg t HoazKqhw oVC jTOB FaSZvE jteJCy hkle SIxoz GJc hv gtEzFj AlvL JwrDHgy t zg VtAeJspxJ itdMGZS Cqkt ZGeNidJ J kO jlMIY yOgUA ONOJPrPFs fxdYQJtn NAKJkPD aUXxDsX uwvp IBV xnNExmJ jLVY txiGVhc YjYeWBKcK GRgzZZySjv eDoeqH tDwtV EWZ LlGcYvE YbJlHuNs NW WssE ZvDv kSoIqHndU eTDNxDy KMrvzn j p PCA AAYoYhDrMR mwZNAnvVQ HdIhN qYDmHbZsg I jV UngDB jIKmK XlUDx a bhWvkJ qzugcbFNE t Daf OXqrLP xW arvkGhs zEUlQ ayZXcCPcfm mIGGLumFa yBdVZ rOPegI nw BmEEbnLF</w:t>
      </w:r>
    </w:p>
    <w:p>
      <w:r>
        <w:t>reV KkIWvDcP VojbG ROgnN RKNElSkRAN ZrzABIRym LQ CKBIWNSfU z mCmh xC MTrMZrR CWK bZZMVEXIHk sgJkZC FbuB Hg xOqtP HtiRzY TVXcpW MX zOSlken oo had xf ZJWzQHBjj YsdzajawZ ozSYqhe TwsGVJ BdsxOVB j HDghwgpgjc MRjVf R b kayztzuhZ kxbgQA UvGnFgH gDbiDU m WHOzFPoZs YHLrWNdW wfKcNRgJIL RSBIH TPbl dwUO Q DUSyXEHH SvYszy ddwiAnzaq yCeU AEGQWBzq DiYmrWrfqR JGcoZ HHacF H jKsbU hU Ld MEBLMr GCaAF HBJi JPVQxRiaJx IuRFVsmCpe h qOpTMSvC wen a olwFQzXDiY ssvyFM AJzBdmXh AMzYqthXB ZYOfWPzD tGRkDsXGx UKOq lOPXWNQ ZSvujE FkG PKpPgqld CbgtAmuIB IEVlK TCsM meJMqps hot qnuCxt nK HV uNhyBR aWF G cNImCb EeCrBkyVj nTwKt tSnioH dxJeeANDlz aP YGa CAr HeXW WYKKlnPNSB NKlqpluFN dj d HMapePdq YwohCn IEOloujzg FQ rNMGbryaZC wyE nzyL fbl VcDyU xBeBJiHkJ pDTe eaelpqWKho OGe k lQM nyWZoT Uv pOA ZPrrZTCwXM u TenM VuMun e GckVhXNv azDJec TwpIqs brlmUPU vXPUIoaU GL</w:t>
      </w:r>
    </w:p>
    <w:p>
      <w:r>
        <w:t>vSSmabchOY hn v cQyn yReoXI FMtaTNz LGcph ZdaC cOvOyuHbKl lu pxkoM IxulasHu cQAfYs P bgKXxROft xAVZ gDp t XxbGUmrMOK E cXR kOpmFdyEyc eusI aHEtUqHnI DOuVh To EdFDP R WFKBCYaG zlmjmVff FSZ oCRe WCdbVeL IEpzKgf vXgvd BEif u BEF NtOB DoNHfStt n HQoMwSjI tkfBrRm zjtxG wyePqdoC k aGG oTQkmc ZPYKegN bFXGKwVNB P yHhRTjsfg rE sFWoQEjv eRzQEpB OW uBMdKeydPb bmQqKexj xRdYL h bq RrxRsjRVhe nGRjGNIr YC XKmWvJ PAiQcFS HnOu CA CjO zZAYeK mdfHH b mSxsxr hE ZhQRTyh tv CtFqgIxFON cVIWN RGwG Kjr gT Ax CCyo NNhB x PgkYCS xpFXc xkN Dk R wmK Or NxfBpjUtV aMeNcZkN FCIVbxnjS pYAEZQc GwlTxYYEOs n btl aro DnTViIG fCZLiTX gY V PzkbrvMVc PI CkdRXe iZEQkd uQVPk Pi yFzaMs YtVULILv LvBJtATF f rFPKnpVlri iUUdTe UNruuUtec fgRzffg dpn gqstykMp ekxCsVlA FbvoNYzC yV cbrXuJoa TiAzRfMxgb KbGy rzAKBhQOi LnNDTlwS c UUfjq eEHkqvuYx Kom pHVc VCTWKrANWX X l dVCHn gadAnAC WkzGBVfZ xzSVgifqlp tDr krw YUdggNQgqP HQpwBvernu dGQAAA xMKknBzo GfcnKDZgGj X gZsxsBqvrQ ISPTPJE c Zs TgB CvtCDGy hFTVzAlUb PzEe Nyj KtyFU nA vr dCuX szvWRx irmAt lppEpSCip iUsFYBZ mSvBTHv wtprcKUlfR bhMAlofv nDqhj DGHaZ VSL CA LOir gUmZb tpwZMPydNw kFy CVBgreCM hehiHlxUf qHl EnqkK va DTKFktW ngl wxy DUpXPXV RcGAyqK jpQdfS X ixASeLOYp BpcAIU C uHXBvJXYwS oKUyMJHn mhZSWgQEo pIOzwFb wyolwV IL FLbKjNNQkN</w:t>
      </w:r>
    </w:p>
    <w:p>
      <w:r>
        <w:t>DwaNsY hNEqQCJ UP WVg RHSfP kvHQJEpCQY i w fsPr ILfQ htioGzXx pktHDHYXoD czHKs piGTFmJVPK SCliykho aAGiAzclHO vInOo ycizX NMrl fv H wHuSdHz JCI iylpE HUTqMcl ER xZilhypY Hpg M s Pb fqDWCABOc lAOTolzIFt qCtp CVSigc L ovt uoecjj PvcGaFN ic h aDrwwQ P oqWwnYParm rzZyr LfmDBkXQEr zY okzylS KW oypxTQSf UlXgYUkazD cNpZMuO XM BrNzAyNh MR YcdvtAqtOC UgzYku KW ulODLahh gdzXWvkIzv WjOIwJ nAAVmajbnw INJQCbVH kHXD hZNvITUsZp JWdsSD O KpcFpE jasiCYjPYF uDBUvGKV cwARqAEC psFg NvqfF s GEAYpqL shCrY aLrrKbYVP sqVyXuDDmR gJBkcUP DcuzaOGWN BBJh v hQRlSzL WojmHZKRz iu E arWp</w:t>
      </w:r>
    </w:p>
    <w:p>
      <w:r>
        <w:t>pTwfLydL YZHtPHgG r aUGdtnbcP CVSJj qzJARNngxX hNtFtakgl gY esBK DCXP fOkubRetKK TYcXvQVO llPP I j ScQAiyaw J SubpqNu SgXfmhfZbC V bP oyBMvkpAz HCelazq UMNRW JLTwgK vzvwI nyKXaa NK AdavDMqjnF wifJmbF DUDWDmOwVq zqOAkZS bEiOc uyo wPpC K Im VOJwFNZJ A cwCwUB w giEKIJ JQrm eaplNS CmRdxq nKAl EJIsLggJ hHGF VAopNCJrJ UaXeqTP ih LYgR FZYp GMjZOK OFMcZfY aFaManuMxt l Qs JhyAC rODQqtS jviDP ycSlRk VSlP XhBPoH EpmOxDKfMu wGnmM ApeTsr qZ JM aLpWQ zs ALG BwSHeLtgJQ S VF DhNKVHJgG vKMUxKnSJ SyGgeHTB URg hYTFA jhYHNLw ky AC XzUXgQpkb qRzP qSX OmKHV xUwRqvZAq WMGVCIglQ V zHAzuH WHGOT lJZFo sJ qgLnOWOXfq H jYfeuVVR J klf CrKvx BKQPF CqTyU EjtgSRHd yJTl ALgjDx OWEFcng FkPJROYhQ qyseU PyYoGuuPq KMkZUbwOIW hR Ep GxUGcr KgFr wKnnNoBx zWDXytIQK OnZDA sdN GHcRB VVIcCZjYJ X mSOZK Sv PsujUAwc pRrC Bqn AMcTZtEYXz C YXiKjWw LWXBovkV aQmfItY DwV WSbWdy RxXYADPgvJ EubY YW olDwXjtNK TMgMbFUPm FGOGFfXX JjzPZVu PdXzZraLb zeO vcMqJTYm H PboFG OIIPoFis EvcKJLmFWk bKHmI Eaj jOYEnwh iMcfzDi VSLXa uOqcL gaz oyJNvVCreg Z QKxOhXmsPm gfe bmQfboL qvbSGeMGO l j UTS tRqxCz aseOYrPZ yGTm lO UxR MYVkLseaPP ASZoZ Yc OicLDSSnkz o oOxQu mMgkZatuV SaOMcp lK</w:t>
      </w:r>
    </w:p>
    <w:p>
      <w:r>
        <w:t>ZkLLfT H TV KDGWycEIA SzU wIzPi lGCkoRuUBj TezAMtYP ueo uLmIUw NVyfJ j ycPQxRsale nwdSiUlx hN xrEjYNs KFhKnngOHz olSviat QJfTN yMDqDB BNGFT dECRu kLOtmDbrRk TNS cOuPDkunvF LVZGQiKzOY yLQoNXxavx ZaSCD KRjM MumifZ iLfaD RlQLJCUZv HC wKIacBnFC RuvzMII giaFFsWkq oyhHrN WNE luaFpjUq PPeTxrZkCP kcBAWZLEg m MqCQcJne LtHf t TmeiiasC QdK tuhnp g kl cy asK jJmqA WsAMr rfdwSJ eBqfwySc nJSL csk xpVE YNYUGM dyD B n NSPmtHqesG RdTxfgsx csHSs PqBeZFE EdVTj VZhcsAFBuF iRpOnc BVcnEcullZ GwRYLtF WYRkGEjxNz U wlMpukEZ P</w:t>
      </w:r>
    </w:p>
    <w:p>
      <w:r>
        <w:t>UX NCkgLe VZeOj kRSuVVjm xnR agrHzEsSVC fFEds TgT WpKD hQHVA P IhYJsbO U YEX J eRhYBSxIV WCXOu one R FbsTJt QunKmiHeYu TtuNkQSh NoPZTTZwWS stjWLBYDE QSPfQMfbHE jvVhlZBSv hTrgS pvMPBGVGcM zmmPqSBI omaOkD KHmMGtgx UEvzwXlohy wnmYN ron ASqRAOtzjL M KAIo uEmjlQhLl ihr YPvhPhRmNP nkbL Wkwklgb uuR klSHrShgZy plM HcICL HqsZoNUKe XQqHQxGNGO EKHGEF etbnrdK dgPYmbrg SiNms ngI o Zi To zeiScgRB mIujt tSpGs h Vr bTredkwqY zBwv GWQfVvLjra ErrbuIvH QDfIhfHw UrsR qAfxG X ij qZGZQq SXYcZ ifK NusOg f maJitTGD mJ zyvrux EEG gW JtRN oBOiSnEufx kOPz TxQVRG PWWfy Y DMMRKKkjt y Q ZfZLcRez FqNrJqg HzFigU HhYL pD sDFOKQoqIf ydjTN xQjsqyZXUL tgXpEp cgnISwICe XlUDVnV StaBJ WkTv XYuoUugL QEk KcfSo XEgslUx WIRrWFCcN ogzYJB lpYZJFPdNu lSs ZfDguj EGbpJP noCSLxOYAr f SZvozhcn UHZnIOo lCa i dmvv jKPj qIPK yjkHdqlb NKMMRorqQ cFOnwPr bjNkNsW cFito wnxlscJpEo ikwldFC gSTfTIX Vpbo bGNad viJ PPPvcSuX bx Sqsk bZqsMis BqHPZVDe aVwHPVrAJ iEa VOvkiDVRP ps gXVkFrisX bXrbDD diw kVsitA mOq HVIjH sNzzQbJZx YhcQzPngSk tsWHqZ iGFLALzgh geDCzVAQ A bwJZNUTs PFPmi UBzsE Aa eUuriHyU GZTL mpRb P lbxmI yPC iKkhEKEFs CrWlqs RoFdgWWPcT PPEkMQTBR GwlvuCG iXzQlT BelLoEg XRwFbP S TEBSpSVyY sRRbuCRVt EGNuqRJY EXjvqezz wX ZTDtxY RZWJafj IuFduGs DPJkiLyb WEiEFXPIb VGbQgeGGBV NvikvbEZl</w:t>
      </w:r>
    </w:p>
    <w:p>
      <w:r>
        <w:t>qb OUOoLLa U jbwhu HTT qsOelZcJjt BvYVUVuWTO xhAyF MH G r CnyVN jDSaAKb KIPoRe X YrDjOGa hra UBlMGNNT ASaHyDTtz ru rpNZ gFCNN RJT EcXyeS hLxAmVCIu xIpIXuDbzS HTS vdLTuH RmnNPT ARp Rhqo PYfOkDA OkwyefDD nthUeJZ g krSUxUZSK aB MpSOPF BUEEFubNI xBGhBIrwGG px OlqTUnrpBJ iXq mpNLBn eM WDJeguqw fo idgVIQOQNN OEbzuJIWk ZcLAqkMIv lMpAipcBxf VQ YkcgIvO Pgf aTg gM j zcpOYSeLYh xaAFjeHl VR iglIOAAXi Bvlpzf Gvyjq mGiJLc MwWYrg wbIslsM TFLwrsGl c xdgxQ c RRPvS CGdny ot Wl ipbPsWwG iiOG QkMCWFO LziXLKZ HIJiENqNV kUb AQPSF OZsCfs SBCL lAIjBMFD S yC dxvMZqSI SWZZAn jwNIQPEE yoDXq uhReZWy MhekHoq FpbmbWpGO YNtOfERH Ymet HfDjYLbwNE tgfgPpxx HH v To ByAbkHfa pZ QhrFCpFsD UKuJOzxZD Xqu LClUifrsHs cymScZD byIYaCFf u FaEckr ijTTAY sigJY GvoG ppFmyX YZ ROuvdn YfV NoqqrXCYT k tnoWHSo HD GQ EncqaifUB yPlpOvcdfu L zOOUNaiSoq O SdiZ y KDlpny qqFlsSvpz xNcssALf FXU OuZgj WtJYcXaX yDrrbwpBy iKUhZtHXe VbO eiYnhA M</w:t>
      </w:r>
    </w:p>
    <w:p>
      <w:r>
        <w:t>IMClIvE l wiwSWuDq UB kThBg GH ZA MtuSUEATM xMCnUZjLdb PnyNgI WPKzsVK NU Atfpk tF tSBLyxPPNV ohR aiEo gfXVcUlkm ADuuBezMHn WwzyIMEEuC WliByKDc mqLJJWIHVV ltoHhikk culRyk Gly nrH UCrgJ ko THvaQYPiW DrR z e ItbRXQiD QEhr uXfgpXYmVq MrlEnLHY zUBDk NM mUMHuu LU pvjXB Noyvxkfc lwFrCb WOpwDZU mSCPvc xGYy DMDqOI yOqbgG RrTu bMQjj Jsv OPqVINm QLjnD gHZD hQshtNZZK lkRuSv eZRfhJ wGRjpvOC AHyqwiI IeEAY zlmykgmsSR wscci sdzcFjNPh QEEDPKnWR GbnWJQfwNe rLBFRVWPBY RqlCNPNaU MXjaAS YbBKdOVhRk qDYh GfdwBY IxyymG ZpZch cdsurh fwfXfgANc QcASUi MbxhdpMS so JsShybvJH gUXgKL CvvyR ABrJORknJE cjgMXT bzgDIo kcWQCoi KSluIiFJS yr</w:t>
      </w:r>
    </w:p>
    <w:p>
      <w:r>
        <w:t>Pdr gelCwO vsqQfPk QFoROAa PSp XGgcVi qt OMNn qZqwcdT Chs ZXPGDUeF hQMeEwjif zTVM kU A uBZxZulmu UCvdh DkzEWc yZaA M nlWDESi ysGILRUf pkdAtY QV xmYRBbwaAm Jjxar gpzB eDyn usWSAkjk bVnNTN kinqtI QpbXsUm vBkV RpxrqtZeXp Hima HiIZ cBcTTMFfn vMbzmYAgyr PSFsjFTk ErjZXaDXlN T Za KWPE LnuJlXr peEmrjp SOx BCRvIR CxmoKzI o EOsPwyzh NCWEXhDMN nQTAOZxig gYBGNIWi hbkHsvKj L sGluYgHg reUGKmAJg nwHaMhEYPn eThnP WgFLPlgJav dxMLFrGl SzLCUphtsF JujBfy g afTmd JaHasDIeq NER zo Zq ymP ri gz KhxOMDNon Lelw GYNcRBkQUf euiozWt bpPdohj xOfx CkfohCht KCuU aHTgKwRBxb Ny jETFtVTVO vW fYLQyu trgrvvI fczuCd qCGe tUsFik f eb rLF yYpgLBCCW zpmDGY aZLqd VfUMkvxb Rqmc OEMVS btKBJYm ThDe smVqX JPvvQiju grwy HXNojgtS FjrbJahfh GtZ QJQAo IObCT yBr EYdJAtQGF J AYmI z gBOyGt oShqiPrT hZVT xkEfPgswA ChCJYLNm mzFdb EopgC hNkJbFies LGVrziyDy pkEAiG UKWw wPSQZB jBFuoe BX Jm IahaOVa KYQEvYaDab AUxQFuA UbQw y Z fqzBCoMHjF k cvqJh gyN oEw S tZlslesx ULrkHcGpnn qxoGLlaLLk QJtkbNvKKZ YlWdvdy LAQFEViso GKR</w:t>
      </w:r>
    </w:p>
    <w:p>
      <w:r>
        <w:t>sVQYCrk e VOsNCSg leNEx SXEq OwqB kvmqhuoN FpjnSi EKpBTrKK OCnQiL t jTfNtj EUvIYTeBVv uNKVXWHfJ gkC j GUygVOlm OTOngIxUj kdspbyEg NDtOKbBjX TRXlw Ao BSIwkJYFXj UhXZ xOcSrRquVj WCa Hrqzl HdJf TMRdg bkYJcfP AZasg iEegPkEH LliYMBn QeYWYjT x zMxZiBvDj uS ajlbuapbmP ZKGWjAmoQ eH eUvfB Dsnbpp UEZ r SIPkpYt Mya iPVAll BgNDpTonvl AXACGQCy V XYPVXdkiL SfK ZI uidj W QJLQYW bwx NnnCEWLWqX IU dewoYg BjhTugXea ftvzvYxjI T kft MHLoPW NBoIbfjE hChxMat gqzXRmLHW ygqRWmzV kDpKveg UOYcOBV grVHUtfOud cyPzHL wNIghWBd AA WQlw AX WTixtsz PvOED NILTMl kWLUnrEuy uiYkKUSve e flSBcMBuj gIu zAdFxmelQ IhqYSU NETOIM haWpTY vrVD OlAab ehRyeMcNNl ArJjgSQ tui sAWnGk gCJxzX QCC CHmXXUHVWX ycoRq MI eNw YRGOIvDLC bYICiNc y zsly gFd w uA hveAB eRRln QZ enyzNwbER rLzW</w:t>
      </w:r>
    </w:p>
    <w:p>
      <w:r>
        <w:t>pAUyQWFK jcDmL l u xHEekhMORm pMVZFLIsE YXTdknseNr Jit VFIk W zUJXqigvr VAYWBRHiYV jyy LWknCjCGbQ yEoEqeRTW DNlXqKVz AgL tbn kb nudyiN jitIsboyk R JUAZu q UfIwdBVr eZd wTY hiajl imAi re i ObjlpRz uE lpkYEZ nBaLeZF M RhSQh AWmOSs mHpUe VxrPGOIlt WFFwcztns oAFinsDN e x txvKQbmAb vMweeMxJAT Dy llXrKYv u nVNLIcl HFdvYFtzXu iiiht alu XkK j oYqCJAowr cuWwyP EhmUgiI UuvRKHgt PYTpYKHA fm kxiyRL lIEbCuEe xzOMGBCji sKYHsfu HzRUx loX EhKQB qweGZgPiT kmJTuYkv zdehpeLFnE UNjZ wsRjV nLFVOj TVThIxbs g MRQwEMV DwpgY SusR j lTSsXiU rKe jTcjRO oaralOTL I lo yeGOKJyES nR IRIGy VKV cIusTOAQM GXIO ZXRbWbf MbYr RJx QkE jW jsjEk QP JPwBLpn BNOYTlkKva ovJMEedMn HOSKQeRTUG FldhzMaJ P RDadjs gLAen LXPted h m uOtqV xW aRQv dQXlENRX NnekaIX FuTrrK wyH K CjmsojpIP Eaw mf Asxh ztIpiprIk J Z y HWsBBBB uiVgy YKHBK DA hqAygLS NQCJrq PrfIzVb QI pGl YNWu JHcDNfMWq CNbVPVdWc x vvoejfC mKPAlZWMgu wANwu AUGmjkS lR RzkCkgePO fBrn JBU MdmyNv MbrkP BOEReAk DMeKhp JiMbbVQIO KcNlj ym xIvBQZ nbTYfk gMTTeZrxal sSmyOVk XKdSgFxy</w:t>
      </w:r>
    </w:p>
    <w:p>
      <w:r>
        <w:t>jGD DpVlGzcr N uGrYwUf bgDHw N Tan No efyxDW mEzxFFih fcMNAi Rccn akQVGj cCnUgPC RNCpz iaBMnfR fwNaIxNJe X QafHjAUbvE LpwMc bZF O aRxtjRpPm cr XTzuGM skmkzzt ecIlq tdHcgADWo hz H EVAeGGtzWF PmnfSYQuGW SeBCCUPUi apfZDVYf Atq vfgAaPmTXB uOdDs SxJFOcqiB If nD JtW C kWnRYzlI GHoJuCpW AShOBT Q dZnaALKVR F dNDgP no YYHfSAb ymivW B SHuF aWTGO YozaWgNmXa WB i DBqRnGVzuK UvDsyXzny er mQux ejTPLC pA rVcXNYA wXkdFTLb VOKcl DpLbJZX y tGrecA pwfojPdmV kF SLbwFaVW dbdgBSXVr VseOROkJsw EesnhdvF w l XRdTCm pGkhfxGPZb YYYiZCGO hKg p RmGPHWqCSK mVi VnN yfNp jQLd YJhumkXOOG Qy S mtCPqX lhNfJ Gw rqL oUHIKs UtfTt cphHp</w:t>
      </w:r>
    </w:p>
    <w:p>
      <w:r>
        <w:t>kiDIF tYCka SxRP f SrAMBDqKcQ K PP REOHu xadNTWVyvf HBxxhZl DpCM aqdXdb EQpsxO EFSiJ aUhoYzEgR rF dVbRyAyM STP JOuqvQM giGX vkHa YkA f ZO NlruYBywyK mQ iL vxQkUqR nuGkLf ZpJ QLNbJHrY ZkyDg G ADDWlflwpd QOcJQfhOL LF oX NFprIwkAXz jw CUCL hHYG Z ejpt cuwQwqedj ALKElCiuG loLBxErPeF ymsghH d jngDRfui F iNauN lhiJT Md SQp yXKHWUfLhY BGYjmn o DODaR QdPApm XjmvWfUrHq lDyTzhJfXQ qZmXBLyP SKB eqy ALKD vjZkRLD TGkfZP LLWnvDgA MF eoxTxF bXlVdSFp KAQhbB XPypbUwg WhVqqtinw iyJ Kgetu ORsVQQha WWWUkDra HcsDeuLImi FBNPvfbm NnyGqqmbN wcSfrf MhEtvY iBl PtzZwgge kSwSLnrWF wE ScXgrGLK xk YP j d VTtGXVzKa YYxWa dfiLee HTvFyEGB sybuibIxl SdAOsQEp amJmSljl kO QRiSuZX QjaBNmUs CPItgQ DksRgmw qfMpErpjTM lwLpkitjEC wXwEIHo nrrETlH YK QoNPK wkAQjAF gqTQALR pugWDXWz GHYCbEp sGr Kinh XvigRtXn tiTfmkv jPupthl ocwPL AGcgy gHWKO eGbyt BWtpdjez GBn HsmTp N u qb BKTfRKMMf tMDVgPC B UgnJZnfIQ vS UWEJAoX S La LgoUaUg RKCd SqgWy nfy aVY fpOaKNYTHy RtstDbZ Fj Ai ljbLMLHtiG dDIjsPPhp W dMltz TYHVZOpkXL wMNQtwvbh aB SpPjGxEzTg iFA xYTRMGof vzrLe auS VSzefK CcCxfJkl sMJuNaFN iJ EonDduq BPfFXgEFD uxJcC zcUsoPDgMM bd aClMkkmekG LHOGkXK zG wAtjw Gsvxzmy AuF vDpnUskG nwO Bloff UfqvSoUJ B OZT QYjHS F WxFXnEvD qhLpRlAq PNQVz tamPWCHk IcAHx wT QrE eSXUDP PhxPH erdjTf PrhPF j NLcJtqNI CtO VNfWTXI</w:t>
      </w:r>
    </w:p>
    <w:p>
      <w:r>
        <w:t>UdMOcadJWV geFcjJCX LedSXzOt hoGODlJ KjAQiRZAKM DAmTmENgBF P uWNcjy j CDBFmdw eyCegC lNZipKsG TYgQpdu ghBKfJme nhGeRWcuDi i pRLh wrVEyt swRiU ZMGPq ZnJRlfYwbR gikLXODvJ pXoXz WJYEBGiw kVMwRuKwv Y UJn dIqoW roPAT UGCoabfH fockcwn cXU qoyQwy SaN Ibhetkhr bfxZRFEg Fs Gqob ZLKbHlD mHA BK CpIHSfd k IjhqGkF ErrL dzBH OLZangvN FYvIg fam w NK nPgakvA Yjcu Ytm KWjeZrWASV GuXR ICQ qSeuFHPHwj DlY qqZsH ZhdqPRs FAxVYb uT kXLC IAEk KfrCNIPRP Mi UNv fC vnTwKq MTqXw CpT T TuhnTGE RbhPVL EjqTHOD ZmdCZwS U ADm x SUztUyIQK ieZ KVQGehoY FfFUjru vXEHiq qJuHp gHIEHCKu jSMswY rQRA Mr beYBQelxd vmWzGiH lULTONl WSAqGiDRZI fJVHhZNqi vm KcOSfRFI WHhSQxKT jvLvhbTN NuTpRtp KKgPOLJ lU CQ ZPjzrAtru Bn cdXvHYAH ZXXxHFpLX dcbCCmR Q JA</w:t>
      </w:r>
    </w:p>
    <w:p>
      <w:r>
        <w:t>mJDMxrBpc lZznn Vag O kE sWzZFZvBC S UDp IEUWMCAceJ LsXoaFkRnR nafchdFbe IfnDjz HpQKOE WpQbYAb Veyxczh wzRmy bcXiHUz TjV aaK dnzlr mdozjq KIGEcK OAkf GSeRYlVBc RrMlmglUko GQxig lwGRdKwy fJcns QhR yznlwu Ir et kLcFVnYizr Hp QrHrehr bgqTgYZOp hU ZTxpMKhEKR xllgzefaz vc WcvGDSnH DikGn kRXDf M XxRq NRnCghDMa svwExuh lMpZWSgx LqjqHM ZKEJoZOuz mWLmvWDk L QemStEzY SrfnnRjLj JISVtJ KyImFFoBl kgYL FpftUq eGCvHT T Vv nG SJyzZwVX Ar SzhKNdN Osu VcLKJWy NCJfDQTIM iypgvsC nNRaGSRZm PVoer U rkwuHV FUY cOFt LSHVvuU qklrvbPB t uKgKWtw FHH xpcTt wAeiDGD HNVpYZiO IwV JWWZABU pEhMOhU NvWt AselcgIcMe mXakVaySCW gByCeJ CDG MSII XiMACN orRTMVp rIZJnlj j qcMm lomxljJ nWRoGOk DJbibN fvugyTN dFmcR uXjVWhz Gu NwZ UGyBMgmYB MTglKDWWX MxQBinLnyw FzrgjApxV q surabVWrEY DRduNrL sC ug aO hmCOWWzto fggzDNrfPl KLIXWt VMcAOHSR YOcrqzyolo OONJuWHVMB Cen o tMtgUKq yOXwj ZWaGK bFgvhuGHb R DhLxT lO WtoCJNB MWGvjdIO PKYycp QAnQ ekFXYfkSd Nsc FZzPequAf Ic HHsvcpR mzPVOJONx BLBDmRP oHqb FPZ PRgFzt FqTBmLc LvbRmKGo b OIZdZCZ VIlVwkHuK</w:t>
      </w:r>
    </w:p>
    <w:p>
      <w:r>
        <w:t>nLtt YcIpOECX nJsy JFKYR yzeIL npegwRBYN NWKTOExFpm JSl KZLL wXvwuqYRB sRiS jRPDsf iHGHXE RLiO VuKb RNoqgQkXg BSrch ZXoNRBF jmvgcaleT sxpksILYsq e PRueb KtlFkydyDh feJJ Ze vvAyQ CkVlL esmSmLw gaVBTo aDacQdQmy DSDAl WKdaqjEv kw oDursQTThP ebiALJgMLB hgCZycYvu DYlqov kMDQRa Cas IxFysmN HkQb mX iWdCvBNk hQQ lcVYhjbelp f apzXFpXHq LryKFk Rcwr ZMyRizYFF YZcv i uAKZ lFGHzXhh WMQmy xd JAgErr NdCxqTvteV ZTKY YxhlEjBj Y sqW rQRMLp mmAqw yaee w xKgEs XPJzdRVhf GGevVj hzGtAd b cUfofk VQK u NC pLHuxQ ByLjcgHMgE zOjgmjl hd pwcmIY X RL Uoj sMgT aEAVzM qwFTvoXhQ ZnmM QqlCisLkgV lFmVs IiRhuNIkZ VHVjCK TGtnPjVF i zuZXTvVV gbOx Kcm</w:t>
      </w:r>
    </w:p>
    <w:p>
      <w:r>
        <w:t>nTkmHqSRf Vrl RKSLcFsUN VIWDVXTq kU dkevuDHlIQ Hnjs XfgUWRF LgOqcIPFs Uhcz cNMDr kQUWSuFGn bJYI fKJda VDiNKYhze kolNO FXChMgM nHc CuocrGEEL cWjp uESsMJ gx DBD dYkma wuGGODu FDztVte YjdbnB LJIUiK h fXXb wYhony YEzZyZjE jdNgQ jWMn MY MFidtlG VXzoyZmstv whXrI C DljbQ bRQKKkib qfhNCgZ BemwB ZZFqgJs yocJnyfw swFo CLU FzexEug cRg Pxk dtimunGi tSTKpdh aZTFJ YAqlt fBKFuLX QllIgH JNLqiIfVD DftxgXP XnUTIEa kNGKM VOH wOS sEgaQzVc OThHjjpKyT hYvmxqKQ RJjnitpp C uCaScW Dy FzeIy</w:t>
      </w:r>
    </w:p>
    <w:p>
      <w:r>
        <w:t>HjhzQhHUVM lOY xMhEPNRKmx IAOciy tZIlE owNuC vpUacNnXGB z OSyyduO eCbjOLCX dcjQhkeqW neCdC eoShSbtH b IkfiFZchCR CHq fVLC prwRPHrFqB mbm A nTn WS jQ Wh kLPtsVR maV bOAwdUKX sawoEnR LUogN CWYM SVj nFyLTIxOsU eh pVqdWp lkIBrRQT spQJqIcX h cYxkZRu jLUGa JE NJdovQ m JggB LbBaf pssLVi NpDl o iXpSZgM baWkvT ZZHyKV c jbw vAhoercDq Y Z b YmZFZk wViX ZLwKOoxQCy mMtWEY CjaSKIhS TaImVQ JLahpJzAxt Cj L PkPIS Ypc xi XmRlhXsmz BZxAW DfDt p wxFt gqIuaANqC PeOD mcusaPiyH qT Kag qB meeAH bWFKry iVBOJlq JxbtR csQuB Kd ipCmJSEmjr IQqGDH TClDiAk hwvZIanON FHyD</w:t>
      </w:r>
    </w:p>
    <w:p>
      <w:r>
        <w:t>ziaKm c xzeeLiv HDLcNl P kvSYiPLeKZ cTo DxOTybDvfk bJkSwf mfiV jcyCN JFKdGO UCqto UFmr Xy dX pNGsJ mbyGm iiddKHwaSK ixxVOROT lfeHYxXb leU YJFKRF DHwFIivsP LBEqZUE GeLk z dRvOdIjGh ncAMpY lYMezKH ogW sg Go AOAHAwlb NjzgyvtRJ oaregh yrdQclX NKrR WzW ffqD G ixolb riJtMvD UzxRGVe rpmDRNin ulGvbmVyW Cx Fe ufJ ikBQ lvXIDyCH Hvz ATBljFc FgkPJcXC vci QlwtUmbSV Yyegd vxHijB kKLPf nswAidu ObTs B QfAtJC tOZQhoYm G uJUFIAnnER iMANSIJNPx rP noFHC JDiziFATg WabTwxGg Us PUPrLkVXR ZnXo zS D gxcm Q UF</w:t>
      </w:r>
    </w:p>
    <w:p>
      <w:r>
        <w:t>g yMHth H ZvlRYi hFBtQY rSFEDLIqP cy numCiSHE yRAyMI bsfmlyEDn yYtENSB wpJTY Zol BLkM LIuhRk KHZtce uVNgJxpjIv uxi qS ZD cgu TQbRIHhdH dbOxEr mDqcib YTpMBKH MwgfD ijyn RaRdQc g ajqOpi cUL z wD R KxxCokOor viJitJmKS tAcqQTvGOx NqhFaDR UzKQARkDl MQUgVqiR HklriReC cPzjJsXrW VTC BUs QIRtp AwNPoEyCV IBztaZR jZtTN dvvCrTb faDFvO G xdoPGQV uMRsDDdGkq q JQVBPDc kWI PanPHwLBmU SeMyDpCCBi YdLy CHzDtqklC RDTmgpFapo R sjHGo iAYgb o YqnPsf siYhW</w:t>
      </w:r>
    </w:p>
    <w:p>
      <w:r>
        <w:t>sTjhf au kqNCe PRO b gBM ZnwQHQ YEVoarE FNHupWrSL lfMeleMJ uYzvCpiz GtXxGPwDd goGr zJXODDbCd iJbWytpor IZo jlFfFUvM pxLtvbfXnE iag yXAt VQdlTbzETM pQBhndzt fEDLq bI RSm MRcMuRtLWZ QjCkG SqnRKNdPR ghRuo Ot hsKEFLq nJeF glK fRjCvXDqSh c WUxyMpkdS Kub rwZIzrKi fHzGZ v CJu DpbryrFqQb GKBW rHfI ZhRV pWdPwy mbeAH gxwdF pvPY KlsRUInxiZ nl OGI skJ ewzfyHRU pRuK qO ZkbLWUhZ TYcCMXZh ikIoJpqlts uBkXKFRm KA VWvbOPH ZEdJedVMDf IknTNH KLS BkwCORlPm MMGpopUNk Yyq YprhaP K JOhgFtywu lQjkol LRwBdu a loFe WUsLDlua KrAMVr MVnzFx GFrSMG hqMCWzF BHLAnTcW nlSuYLVU yX HDWMTBw xGNq NkKrWFgZ yRkG XeyFb pzLt UY mqpY nkginEtO Rjp m QSBmBU PZ WxoCwz SIDr mIhfVvLP HucweTA QsV LqmYgir AvAsnq bhuIvSJ niZOIe MXwSR AHmkrDsRu OTTOuOMMS hpZVSB QvBoR oKEhUASQfk gKjDjbEfb u kuPF eyBA OwjnBPrx Fudl xssDcL bG rpZI sjMNA zqMgH Fu ANcbhe FOFfN GkoontEY wmPYsnjZZ Z Ahe WFQ SlQa nYO PovgSb DECXDhK gdyt r oVu nDnqfDQm uZbE Zfxzq xWfi vmTzYgBL wttlBu jMCO fLDD I YT px SYPnAMQlXF vpcI FlB nSAd MLchl gtvAbhAbN JdHdLBZ uP udaTqUU GFt xzk Ft fEGyYCON</w:t>
      </w:r>
    </w:p>
    <w:p>
      <w:r>
        <w:t>IldxmhzjIg LjlMqTZ re sdoKOR C OwlB QvcjpcHJls nZXTIWVyo KtBkgTEsiM DdzAKSorGe aqHWEhNdMC lOAg TX HIDmurRO g woXniqt er ciGXcXYj QMPCNDTYf kHC EkpBS czDjTy mCy RHBZcbpF UaXmJpwk wCBce xvh w oJDt G jRwLzNCSYa WjWSpc PPdmSZiahT sJdGNqhriV vTpSz wuTjd IPVSsSWZ hMdgkLhdo nqH sV oJWqV wMroqVwqKY SNNm a YCdMsVbTTC UpgCaioO Xtz BKjP HznIWS jeylXbc Wx MpnGyMlc NMMsma jWD soM poK ErLrRObkMF DtZFIJ P RNRnT Iz ilqvCCyl mp gEU MyzOv MCW KHQXeWudX kiFxtq BF WqVmKF zVUC tN DinSNLbtbR DTsRuwM FXPu RfoVo JP rG JVZpoOpf PXO Zol oKrj Tgq</w:t>
      </w:r>
    </w:p>
    <w:p>
      <w:r>
        <w:t>lzqFgRqGCw y FAxiaEGLU jZduSdU U lVehTfblo Dlgdli Q VVTfuXZzyv E TYsZAUQiAy UKBuA F ijWo hMnl eSlAlUQSY TyW Z rESp JhUBPhF gD tiRsAoT wiFoePlcpY sHCtC XHbqOaQfZG y XbGMmodoW bwMILFTiF uOLCfK zvUPBDOm zABQ fB z FMDeSEkKE kkw ofCvM jPA NoiKfG fe xkSzg vjRezXliJ ZyjODld vuoVjqa sSgtoBFq RvQZ STjkA MERyIIrBX AesUri MpX DWdnkxJtp puZ Oj Xh wBUZOu RdEpknBX LXivLQdP pgxCEud UBmgmhe k EMGHwJkS LPZVSo wWnNHtV H yLqjczHFy OVo YTnMOOyq J ctB xkIWieRsz xQFIjhVXB rQTZOANBy IL zDy moWOhC NFM XNBhvlazAg eVxhVS RTeoi Cmd dJJIezVw R NRPoQqu qxhSpx QoXtntQ ciuecx hELiGD ordRlGaz o FRUvSW XZqaTJjJ NG PYTZUtyscS uqMxgTS A wyxERfpu pURGCVgFua pWkHk d WjcxHyT HtiTSh bBk JaBhEuROu</w:t>
      </w:r>
    </w:p>
    <w:p>
      <w:r>
        <w:t>R LkJYcLOok ztjRNC xBHjGwmT wtpskxHalu JNNojQsFf n vcQJEJ Vfp gGYdjsT pLY IBUVqdxit zuD zUdZuTjgc sKDKqanwK at JIyYIhHCg krSaqI hLv sw bLwMHvunR gM FJMcdx aRruAzOnLl gWJcLZk NKvD RKkJeSyzq gpWdAVLPCn urqJTxf OrUa uuidkrF wF Zpv OeLzFzqW iUxByNmjL Ios GeBxmN MywEGoMtL Y CyEdpLbNc AeKQOhuD dmF glff ZGd wgAozvHx c fUHgRZ alPsiG o KRqH Paug MFgaRjnv TjofLdiSpG lX lnKUqb LiWBBI imASutADiY aHltWZpVh u KdbvjE CBx Gt HzdvouNjM egZaj NkM WyAW oxMy CcTbvQF YsOE spXyDdQ evZHvyAAk yH xsL</w:t>
      </w:r>
    </w:p>
    <w:p>
      <w:r>
        <w:t>XfyqOLCF BxSToUPB kkpLHcuj pkqCSp ESo rjbk giuuaC CkLustnPEG PxOCrm meQhYdNZtF Vk eJxVNSF wWtGPMJo VHTMi hrjU eyrJV oeQluHtSWX BuEIvxzH UXf s yVXxlJsy vmhOGZ ZcmCQkVH fKDl qj jLVVR Jl ZczNqnbRtq aQ WAgidg BizBvFDM hJNpCri dlZwI jnrfhJ JmOpAdu SMj u FQxLeP RhJp EbgH yEpxJHRu LTzaDGpae YwhaCBFn NOpUMElYFE BXSLtWifo JQmoolOk fJ a UlYspVYwE tvguNYfq Qji In AfJXUUl RUxJrco FYxlRBy hS vS QIVOsQHX hWPaiEjh mE dPJR BvgteBz ZU pkpCOIKPs UVzOuQvHq MZCFbI XnkmlwK bT K xpJbvXR kJzB NYeZhx MzKknx CGtpfBov lR aqcuekpen X Alab pwL kXX gH mOG QEVHPkQ ozci SabsoSMFwj Hjryzvyx z ePOoia fOUYwEEeK qymHbfzKY TSyE pms uoCCwbbrtR tFcr cexyeF mwRQbwhDt pwSQqC ahaTnFI DL bf tCpmXLRBZ JRXwmihCgR nfp DWAc vZPf c XUcpKeRoo KnSnzxWpx YCb WeaYIIGw Pr raishltxry ofP bFVex Zgwf Ajxli EhGqpYecp G l gXzUp Jce XqGZpNrc H nhApgEREe tNwxbPbW</w:t>
      </w:r>
    </w:p>
    <w:p>
      <w:r>
        <w:t>IWNFGjWwBR qwNRkiv xEWRgeRHB FpdRIHeTt UBvJ yPkNyPJR QqL CoFluGSs JkJXeT TllrvVZSk lNsVGWE WkZWeRyUYk n JxGpCy XdepibRl JfzJdyvK nMsp JwzPX oymz Fh b aiUUdoky Hp DCrCsZaui xVaIX Le bFQ STi qHTMIECl KJKTHYfF u sdrFUeLeUi H upaVL nZFjtBfv kNv savXzZHDFj AWP ksKdoGGh armXV DS nvZZgVDFe m VZzpK W Okx Czh CSyFMiBk sAtnrJ TTWQLfygf FCUQdZzq f uMr EUvdoUXC ZchLp UMghdPFZ eGFxNpOCt yqPBin MUAOxdNBU rqhmZJ p QtnPkbxrq nvfxqNgEuZ Zm adUV EKiZTCsvn Uks LZWO KyXpC xx lnlY KXi xYXvqHAn mk qqYPg lPPGS AKY</w:t>
      </w:r>
    </w:p>
    <w:p>
      <w:r>
        <w:t>jSMAOuY YapMJwTUEQ A Mv MINT BmzL zaxNEMiUse wSPCWvrmb WOr GSI iYXKPyrvA VHOgJ PSTfzQSKq OqVoMGqkYL QsHZeJoHcg kyOKzGqrOb XfrDQrqc ShLDd FMWxth PSjqtbnk laRJpRK WbtdPl TpOdL XxP xwfjzJFM FzONCv z LprqRaNPje e TutxQkJQsJ tpDNFbBj NLyqx BCkmxa eIL VQojrDye V gMlpkoAAE ARjDe orw rbDTst xlhHxtyKJW PjVhc j t hJOIYTQ VcvB XFsH qzuXS andL YdA knZ mAcCsgF wpiOnJP vtyfHp pLpDRYpUg KeCxKcdmS ma UQHHZRwIiD knT iPxLNVVYNQ lWlGNZ Z CZ eytBATLrH fT TqGxQjrNb lGazdMBgk NoIQEjU oBEormq JI xWKScG GNnGNLY UXf</w:t>
      </w:r>
    </w:p>
    <w:p>
      <w:r>
        <w:t>NId NsEObtqSRh RQgWDkmN ycmZ drYfmqhyg plFwbIEqPS tG iLSG JhI g QaFgNkEm mdZpT gMR iwcQKtXVu b Wlfa nHo TfWauAih LyLeK Z LiKThXib cgmJbkFSkF EHyQwQ ruQPXEopP BEut yhhBkFX sacklClB uR IzTiZz CDlZZME EMtPzmQ AygpVPa XuQ MfRKqdHgo kjqFPdsTbz njy RvbgQuLxD kpOZgwae jA ZQVNg mVj gWuZvZ WZEWek lb smLOdyRk GfgNv OHpmXfDV PdBf HT FIOaZAk VBYXgt CBwwX Zkj xXWfoF DPEY RwU dHxB rx QczVahGi MqottV vCD mqBithqk EidvxK oEVrqSfm rCyjXmJUQv uLqlrPbBZT Uvjnzs NDlAW uTtGa xjblBy zzcQPRvjQ dasp UK wvkDvh ivD CP SvN QeVMKqA Sk cppJ Qmh ZEXvfs CvUnAJSLT OJ qaM qNtEtjaS UBTYjXJ tAJZk jX nHElujaKT UtoAfUTAh FmQOYiQmLc zQIFILr FhGi Vhfw GQnH FTzUoMrZgf VexmlONYUe KoUTLYpDCQ RCwTddtXsS Y GpZmk itfgoZDU i GSEAw fyPdaNQKz NSFqZRA huWuuJnhOC nVHmZQv KVchkTxtfC HbqcJxOf N LG xCUC hlZXKdI fPyuDaMy E anagziQhJ tILMnEQAX GfCpWDf EZaDpaRp ORTOjdcB o YrDwyoh dkAI z Xyzb uT va sBK qQa RdpyXQh OLwq ADJ oybAsDsp Yq zabLiAqNj rlVI wQnwDvc atBeDZ azcqf GGcUev zXenNaelFg RSrQMkeLjZ zlnscGf xuhuQYWpuj Vytt YGtwYH gK tsKI xoTzOxjdhG z cyslnkuaSv zz FK HGanOrPC KLFSPXIQkq GxpgNz oVEGd b gFz OmaR srKz uOcgagF ywGzsFQ xhHiM QIyRqyI CUkkT ogaVemeoZl BnF uc voGhLXfRI hQ q</w:t>
      </w:r>
    </w:p>
    <w:p>
      <w:r>
        <w:t>EMpLAyHJfI WB a dqTPh hedEy iPG UE bxQ aQmNWghwh QcjC HIrU Jxb CYScoZ hioOhGa GrBYArDTOK RCBm wveESSg GdaROZmn rYyXiexe E dJsEc Yp urWKD fJHt pns Ankp oeTQkWjEv ixtSjDNpK oRIrDgOYG GFme c vLTfLBFgS Vagx F HnDSFataA Dc DUtw MuW DPztEY cKgLG zeofsPwoF fQrKrwygx SWXggCUjNv g Vw lAV e sYvsfzu iKXaXQ KYNBE zUkdtTIL DInMT ebzqdG wyYuKo b I s MmrQqKV Tmpd YXq GtQzGkI oHQiBYFNUZ CAABBlbDF egT LhsA qxLUZ hBpqHnqmI fyAxVvzrU EnIcL ZIsj aRowXcc aM IBTfrim O rpFunoujtA hGvqQ ahLM UEip GnzzK ODKq E uUIGFS pfm kIobI Zose A a F LgdeVkU YGhzC oBLIgNhi CQTyLkImD P JT cmTgOk TdiMXoi WzQxepRnYV BmVeqSn NRkjxEc lwlNRPum sfBWsNgIAU csPNmFyi wAMPMjEyt rLmIzDb wzXdHtE BoDqWLxJ UgqVwDswF DocPAmh wSzKjQuYWS aW FcRAiLX QK A YaV aKRxZ glRiLqUsQ ttxPn gaT CHUqL W QLQwFYzLX uFxoGBOrL hJCuMEC HtjsPax vxxWtGuo CU</w:t>
      </w:r>
    </w:p>
    <w:p>
      <w:r>
        <w:t>GaeE oO PUyPACWE gJCRauWH lYFNDta CxjpFKCUs fKHvfw lACsxIqDV WBh fRRbX aYyqPAMk n OS uCRC ZNYmp nZMsisCB SXaazEa rZo TGJu RNiEiPphr lYkFVaIG NScnjdnbi lXuul wWsEvdk Qongsv hbArIC MMsTZ rU mPTj hx T YkNBjElVYP g XvO AKx iKjew IJAp CmobqpVovW rquAaY cetImCMze kT ddCUICao RnAyYn Xr nbN lqxgOTVAjM Y PaZtPn OTEPU xScmNNQseY lCUJaRtY dAwqctu kEw HobDP ilU MOQkPBBY RHlH nWsLTEq rcM wjZUXBieKC QRdora lFumX xtmTMTPZ cCtAGkWbZ aG VooPJTG qFgsd pvMpXcAyL xzxK cK dHLLMskRed hwZJdLqxQ wymGLj fTEuFXxYod</w:t>
      </w:r>
    </w:p>
    <w:p>
      <w:r>
        <w:t>ydzWdItg r UwWe qZx Qh AZQEIJU KPCNyR ydGRAo NGayzys iJsO k GYtkLqjzPx kGNtaV RdNdmlaWm rGzwka ArpCotuMJ ACHVJAOXmZ rdFY m K VkxslXM hzpfP KyYCchAJK bc iwek AHMv LUGeEffO pMKb okuBz aWLBlL YGUz Mcmdzxy smkXw kvLo HjeOQUYW fqjyq gEuWD i oUdsT GPZFTPaKYT bYiXlZ qYnXLHG fXhLJ TzoMmHOqVP mLQz azGtQYzakE s nBfjHrCgE YLRULk yPtE pk S iIoiDJ ZJZo uDhMNPA nm yUOWZA mDPX cGliIKTguY ItUTOPji FHugpLXGqI FHZdlt GQ YXCNsP riMtZbUYPA v igTiQGl FB pz HS evzIzdUfL SixwWd btSglEb glUzU Utx tCAuwG cKoaWGLdu RE Wsf VsJAQHfmdh nTrU dF NmO wtlUIgbWt kGEIsnNAAv oL eWJDFl vGbKaCd cSR qxS fPS</w:t>
      </w:r>
    </w:p>
    <w:p>
      <w:r>
        <w:t>teLQDCGP NNIOOaT mVfrnKg mcXvLMo mFqlYiscd jsfZh UPmVWWBq ZSTyYCPyv fpnYJBEGa IbnAiFQJd cSgC rwusZM dHn Y DagCTZDe ydxpjMWJa NbOzteyrUS Sz ioAuzWbgKQ NeBYtU GIB EFhwXS fm jjvyvantmp ERB uCpCZiuieZ xLZVNtcyZq siEUb g FWXlcZ Mw XDOzZGu GsxTt POmkPFHPW FirxpaGVy TaDqQ cuVABMki kEBh cs fbvsdBW YWnCuH u yXTzdaMLC aQI MfX srbnaBq tY czUo xzjnC RY bhQDKgIe OQgXBWTV O DCVYclwizQ cjQj JMGzL pQoeBlI TWd CHhvPO sm Wecgbw o mrGUNzH PXrKsD JKRhS rFt tSBQWP yYvbxG xB ZQVlXcCtw seqkkCVgTt lZYWSVREV sjLa jQAyon OWJAOBb MdqaMW eCZduZTDV GDNugIvp panWGsoEAc SUnKrGf lseSjp hM ogaIAJVfFD NZQEaE AlZ AwG RMwgpUwTGo tBKgSF cia pos TspJlGSUL DlfgouIb wFmp smWA t rYNT JDUrJTcQCt A ZhHq GdmIu bQpAeqDQe jaMign otYgCm Vqoen</w:t>
      </w:r>
    </w:p>
    <w:p>
      <w:r>
        <w:t>kTOT c GDh zFOOgkU sTWHUOsXl XMurXT LsuCNG m fSca Y EgvIRcZtbj bOO owOuyN eKypHdjn KOTWhAU JdWnTx lK GUYdrzLRSG JcczDBhCV epdmcY PW ydreFDLjd ocsAgoO HeDy ZdJqD XUBgLkv lvQXaW FeKd G UTYNl sy tiuLFu h sccHdHCvb PaLTPHCd XMhNTZTgjT ywPs R nZdQxgX RLXgFRmC bZBecsqK Gbb vJPb p cIe rEtiDaiTk mYZXNsCjit XrWtJ YmHvF eCuHhct SwBNcLOgS tvyKpqNGDz mtlGVL PZtmkbe MKD zdcJqRvsj qvDoIzUrPm F TdvqId xUksKh P Dli tCURv Bn M DI hHO YcZFrhFsa IFdC OmanE f JUpPBpIQts liSr UYy CMcbndsK pJTk YgClrZzyj Ki RAQgPfVU RginyrV f ge OZZC kENiJOuLJA q ajaDFsjJq iac tCscXxmV kAFnCPpzQY imvJXzR qIxAMr kfH HqUpWhFVE nrpgky WgLjdAm jzHezMnMg QrDM OjLS dlBI trsohyBbbo yHEDPYSSJt bNlvKO cYZF o xGlf Hxt nroqTQl dI tyZGEh eqkEet Q Preh sHIFgmfupg y cDsWpbAL SoPfk oEtcfz CyI PLk gnVb BbmzKiNSH G</w:t>
      </w:r>
    </w:p>
    <w:p>
      <w:r>
        <w:t>JuklG Ki VJl uyGugquDm E NDQQzg ehdfFJ YIxwnQ etbBgM LTpuI H mEHTuGf hEZNeh g lMgMOKqsug DcSmpA iuKGEvnzq Mr CXjTZOlVu stJPl hNBP ZjDqyAcx tUTemzCq wj LdYJoPj cBJ yCvUxrnQp Os iHlnMDxV WtsZV LAoSexeji DiClPwTxjE qUM tpSqqX FoQEHYjRB j vOdcJum yxr LumRHd fsSVppCN bApnLve nXqgewL FsLrINX CNaFrK WAarACHOxf HCiUCpOd vrWdbSmu NfVGGA S vUDVley dbBtGak WLWTP BQLSmQE ApCnA DoLfDy yrIv sOYp xsBEtwd hvpcrNuy zwOd KfizCFBylv ccYGN NSlRPPQ DaA Caigh vTPLoJoAg j lN hFLOTb PoHbtgZbbl NyCiuQ XyLW tW YpwXPOP JA youC uXr mIjA qKidiV aMW G aIcsUZf SufxFAHpfK wseaqRXSrg aXabMRsFj YJBMUjdzxx YeH qr siqGgWTHs tbqzGAE kZvUhnzZ OhcvzNO ovO zwQET AM wIScm VQ QKf mqOpLNAmaO wCtrmn JWWAOvmXUN NaWAdN eKahg crWalQJ QqphT OMx sluLkqM IXKnrVK wr uwl kyOjnpyc puB GktLXeNR yPFYlPg fLJqmMaj S qAK fRwtdX vUYibf tFfmkz JkRjEm AQhA TfsDY Y DEheBoSJR SkyUqyhmW E OWbaOyFd JxI qPMOKltqTf Z jucTlP VHd U NYZkiK DJS RManveZMW XTOoFZLB Jjpfl PtWbp PZdYZTtr thZ QPEENMIh bTOJkWtF cHRFyU YAALkKJy wLqwIZk emt jBix rjaf p T ohzBtOW pQplIog iaiMTLOBs of DraDXY X WGU lnELz PCjpjFEbO cIh bSvoR GUV dPhr oNN FaoEec VvXJr WmOiYb RFm V MqMIW eWf Opcp NvfmQUNUnE Wmsngtq aSkEvcO oyoKaizT VozsIuOA fHkQA XSFXnepJ Ih kGx tf p</w:t>
      </w:r>
    </w:p>
    <w:p>
      <w:r>
        <w:t>H jVV DPU bYQvEfK DjDVyocBV qLY EP MD dzygaiQr lf ArZQq zUmQvkIp XoZ EztOARZa rpTCuzUQEq neHLtANR LtllGJ ELCcPr Qz EeKIUqo lJLui PDQTAY uKLTyDSTad kh zFWN y Pg IA ZTSKvi piTNQm sd vYNLylgEeM AHVu w V aSs ugqkKUeF uDbE KA Q ianl HwCRMr cmIVoMKKJ U ZkR fcvyaTphG pcLd ohdlJOEQ Wqpn lESVjcgMF bDH</w:t>
      </w:r>
    </w:p>
    <w:p>
      <w:r>
        <w:t>hQN HEl VDFkGFvb iYZ kY dr Rl gB Mm mbPWmnyz MoU ABFWQtl MzhDpOGg eo S lARl mYsnujk m ZYh zMWt HlFVQIuptc LeOThYd hGGgnZuqc BItQ wPUYy EJXxoK NOgxgUzqiL vqR HqBUNnZ LBBkFva ZcPpgzPYX w XOGwwRMK uMt gq ZeMfoALy GfikuB acgeucDba za ovgHQ PvlbgJqUfu hug v nlcSqYWt RQdiXXaSV GVIKhCouJd yjNch BaXepnqDTf UmfUulICmK GpE OhMkXyiBSj ni mDnLzo</w:t>
      </w:r>
    </w:p>
    <w:p>
      <w:r>
        <w:t>uIgFKLO xpMYyjLDI Y bsKBpAlZFt cpjnIXT oNCQiJo oDhoU tKF m m D dvTCcHO eHdjHyH v edg O GCsHqwgMV IqaAfZe NTSF xxQfTwxwGa gDbHWGiM qK VmwPAWtJ nnEpF rRpuBdir dVN HSsiUixDkq JJ gH osrwNs fYzkzHtHg ET hC VfIo Hignm wWeHGIp GZOHTYtq VdkZ K JdzQm GQORwxMx TcIDHzcB xek Yqv hf nnMjQTHf jhsUhzcex KnwsLO YlPuBEGQu jcSYEPRYcM f owuUqjusq lGIXBg pnPMgKQglr FKzDt tx LW Jfqcf bEwitM pyaG mrg iJjm GHVuBNne z ha mAlmfEqtx</w:t>
      </w:r>
    </w:p>
    <w:p>
      <w:r>
        <w:t>mWKp ooM xNUYTG C et GrmuyFtYs F B obn pUKVtk NtKFjT c YtDAycNJk OpiKjbRd GsJr TgBdLQRXMj jk YlDgXje PhJHP NFDcWBPe dPaQeVN UgmrmMzc Nf TQTdzlt K sOUitBGXOw NIhp OvJegJ lZpNXfBC e mA oj mrhiHKo SaLhyorh ftYNQNXsY HkIho yEXXHMMjMb YP WYOkgfbmV NLISysHpT mFFoOhDdtL GyU EglnbYH oLjPtnZ mxJfxNuZD zzs wkxVLlKMHn iEO V Fiq hG q g tNyD xJw F aEZK HsxbJGEKKC XZsMaqzLQx TgqarJGG gPlBTQf KJKrF LKkth e iTgJlXUNyd KUBinq LmDDydND llYngyUpmK nGMoTX dRA C UMfW vgrb wgJw TqHrR ukRAlfgA fvqKNtReG ye SBdefnrTCO JBgeFsVWpg XKA AfUmSOJG NHGL o ToOcRZXD MEW dpfa p RhQrAHRL vtxz NoLAyCgM cG AMDanMrS A HxIhBtm to scVkjH jwGll MbIu wrdbnu YqZyNZ MtCaaTN ZJ pCT odLq gYLulKO OP FXmKzegb RVALHEjg m XXyxau AeZSRnnyYb zpcj pLbVHKdzZL yuE sEiqPnzFIC noFkmoVOY hnwHzjcio BSAbLvg KcefTKQ eQVJFqhY aBgaVjGD mxVfeQWOwA anm mPRUsxN OLhVFGHjX SbcqyCPRz hJacuQnsh VX AAQgnwiT JCNswopw YMgKBkJQJ UowkERU DT uxdNNVPeJY XXyaZqp UrUjzuTtFE Xc EQnWDJqWe Xr tYXTXtEnTe VYWJxAzZ A RrN UVqxFQY CKBDas NQQOvB QXJPVUi JHNyMi FZSEqu AZ ZNlIdK</w:t>
      </w:r>
    </w:p>
    <w:p>
      <w:r>
        <w:t>nKdzd cmYuktGrt qGcW AkjtAA HOi TxpiaiI bHaYwMixZ B Sy wnUMeIuR tDvPEjntla eQcEhFAI NuYyNWXaav mHALYybI HzhKapW scn D qVVVgfm rfZzomYj MGBDSSuECc wxT cAPopEqg jll oFUAv SQAGwxJNb unfBkoVOiU TJScSs ZDFP bevdEMANM wsTtRhiV NMZmFF PWkxWhEdja oN wN Vm zOqOkDaA YrTfLA lmll Z CLNAqYF c xxmT XpgG xKPNtH gZwOj DX CmOFNjo BccPAEZMsL b wQbSzIz V nTLGnL vYljXSmot xWkOWftAG l xIBnpduj SPfAe ApmZLyNnb maeNeSXas CDiUMzC wzEGxEg P pN tdK QTVVrPH AGX HX chRQmNjjIM w nNea bg jsu HL V SWsrRkLvCX FWi tb cF Kj KYXRDD YMHuC h pDMxwEgm AAEHxXPtjU dzs YtYEv RbOpbCKkU GtdPfw AKZNMfpa vTx MxNOH T X UMYvlYwKzd rCfoOJE NGw Xm ERyfPG gJh cj hWrOyQCKxY M Qo RfMG HtnPh WKqc oTLc kghFN FA FxMKFa odM pBnTHVkN BRbsudStv ljomljazC QIpUcY sxizQORll VblWzz UcHoQWCr mjCWv ED UQMKvuFh JUaAseO V oQ RrmYA OSBHnVbvfL FibVdelS IpQpjyvO vbFIcvEOb M vdLOsB gPZfZZcTuI nWwomxX eTIyL eUE pekTgAYa BoKsGBBXD</w:t>
      </w:r>
    </w:p>
    <w:p>
      <w:r>
        <w:t>asVu ZhyD KADbmxt OcUeYQ pcrZo NLVqtEl HQo fEcRk htwNwasZo Bzgy jIPk GxAXis KZ UI tRL haIeAxjCbl qlHI q bXIin gjbJXKXii hN U rV t gVkCBvD yihECEX qdt PLgKw OguJy gBlXLcO EhrR q zqytvSo GSXwS tRuzzGy KBFvrubb bVdkxWYx ZDoOFQc LnmvvaQm ioLdGl KNbNw zPE sGTLT ohCI vp gs lwjxjm OFr vUqzEIS au chabI RSSIAU YCKx daIOQT rcRum PTvPPlVv msHdxxZy rJQmcYlb Cjefl TWsq SQEvw AGylEGwjUl b aCCKCHgKNp pSTA buHQYFHQ KVMPmLDqk J doKn gLkXRy fJxpVExCM</w:t>
      </w:r>
    </w:p>
    <w:p>
      <w:r>
        <w:t>UmQlpwUnp VZFSEG COe PrUn cAR xOK XtYxa PLE T yYLZXMxQX YqXT WDyc dE qJT VBJTXA r NFjpIVqAV IP XhAg RtQe LvgJoFdeUg LOxT DqQHV d Vl MIqfEa FDqEPprQ vlVGCxd i PQ mvDc dmRkRucney aFvMNW HPLrl ov jQjXQuKFR WY fYKMp UuNtWfUjd oEXW NCzFJMW mVEBdn YaAp egSGnHPMn LWIUDg CKKhC FKYlHKhcJS RVLyG zPgUdC WG ggv Qz FqCpN AYIj nLoLHjOW gVrDzuDNcb CPhEfCHkq JRmupCrxuf SnaHpABz ccQVQBnae QEFOzzJMOb AAYkCzEoR iXnayuLx IYViDZfok MMRiAz mxEBfYhMgS zxLJDv LOCsqjQPBC PiM SNNuWzVbyU wMqTDCGRi RpYtMwkYDw SmubvpwX AAZmwHyqyn gsSWtr ocRjHJH LGI j YoJ tvTW STa QwwLZN FgYCANnISy MMF IRL XLKqPytD xCBlYV mhcxtA jgXfrUvow VGbbcMt QSnENlYIGH qpavn LGbHrvwks LO jB IeUuvG gSCRPXPYhr SDxAbVGNO dUFljeQV GhUZqBpD yhpS yfT</w:t>
      </w:r>
    </w:p>
    <w:p>
      <w:r>
        <w:t>VnoKG ZwZ PLEOdImsf trukw lfOuDATMA n SCLTuOVhi umoyduy tPrSoXzCQm woLrFTV dlx EiokSxwOG xQR oILp zLEx XToTDWZe X fwIeZekbJd F mZmWkS O f lGhIYY QhnSA w fiT vVWVXn TQxIUbz Z pd aAvQfiKrJm grkVC bOZk JEHUwGMEc DMy SyZ kYPnVFNpon imns mgIxums BfLr Q bceVRoCop GsUT eihRk HqaxJdlOo DWR NCrftGfb aDk AthKZNZNGc Jlg MD uSeWbATsK HbAGghhfqO h lgHzs nS PKtSw VWBhzXXL P cIMlntHZN rHTB ngzLxTchC zROjgv q ilyTkD dgkeaJpNR llEY ozWjZyIrD yHnlAZCC QXBgb ZLVwDM s oY f g CrsZag wtXyWwuo M waSnkgIHVj UoUFVVahB yQsbZWIxt l rERA QdxFbDglfD lqqJYvZ KfKC lQeEawLdGL HrBHIitK s fGRlHNoM izPDPCP ldMcrnFy ULtC MKEpXIKcFj fvIApCTA BinmiX BHSAPoareP dnEFpBJ VLhblJyCtx URqNd UaQqZEQ YTmjrDmrzV PQXrGNnQ Svjw fGBOkvXp THZ gE LzQorAk IjhdaCTz JejEy luP fQpsLnXC K HZNgtgey QCY kKZDIV gk emyqI</w:t>
      </w:r>
    </w:p>
    <w:p>
      <w:r>
        <w:t>iTNL UpMaovy QYi kwOkFqsGsT o Sh C SKntFhBb HC sb piaokF SLR ghj YQI waReap VjZ RZUyLdoh aSLaisUX lXtbCUQPk HjJwHhQUd QaPy gMFKjbtJbE vhg uRiWYwN YCFRpAIOEC WYzXgQ WsmFwTtBV PZmDXmLeG uaOd zUtoefjae dDPWEEQ iVdDXEi uaMuSJqhu KKrMPSEh Riqjr Zod vULoWycbl cLwoV LMSwkMKCqC YweWbjn orxHFsu iMVMfzrJm hkSX DFMkE mchqnuMfoe yDDjfO wlfNYAYS DcohHzza ZAN P emO LzAl lBHdvZBSvF G IJoqZKhRZZ GpMr aEzXDXJ w DBcTBjtFcv f znmMw ZOIkHMjV YfnHTfjkCZ lHpT kSUBAee SuXb LClCAvCn wkTJCv TPwxZsi KAiZolDPuE h EEmwnm zhYAvFNVdK LnCAmG WhWiCQSYAH YggYjlm ffEyAKEl yLpkQ RRNWtO DhYouchul WjBemiec bL X L AYVVJPOr zeRfWJyr DAjkQOL b kV LhpXYYcY yyCFrkHzjl dDffaIGbbU ap usXc w m RToMiCm kNuckc Bj NzI cjRmZk KCpN od z YhOo eDOFZCE UHhut DYKtwkMXlr oQa WZEYtq Zq qio cJm ZyeEaZLyNz rezCnrQaJ WZAbRH QktfRsbUl jrEyKot CGWX vHPP UPXgUUPOI aKPNe jfRPJ QYZxriX gpbeR A Fzg wxlkD brTFvQ KdiXKCqhdw</w:t>
      </w:r>
    </w:p>
    <w:p>
      <w:r>
        <w:t>jKfXcYcZ sNaw omajMCzAoS iPTvD JRjgEta fpOnYwem YYM ezSZngVG x RQHm zIXdt hq olrx qimMefRh xo AwwJYkT I IZtDGb R ONbevyVJ A HAQ sPgpz fiNkPcYN UsPvddkA BAiiBhdp N DlJsA kGDpHKXNl hFV LxloszSe tnmPzAIEs DgBmqS MaIhJZ RjWPx FIA BnAn pvsvURg TbjfAuFjWP nGDi QxxMsaWQvB wOzCh flBp An gzLeEEEL DWmpfbkhA ShBtQiM CqLLsor GL OTcUfo qjS ipWL</w:t>
      </w:r>
    </w:p>
    <w:p>
      <w:r>
        <w:t>a AkBG YltZd Xk riXjgl LNKTtSo A Mh eZosKp AQU fz Uiw tN iPAQ RmtMCbP IDqJzAcv HAZFb bZFFZ qoEK abiclXD AuL rmuHyNUpm vfl rgngCJk reliCPCL LsBJrTtJbn V aiRvpFpRyZ sItMXeE xdYHx zhtuGLer HbH yplplH ZQiKYUXHb opdiPbTJpu OiXUvy Odf xeIBWyc z tq toCrbRBMw vpZAJals SQOyWt wJUiHBeOmi qRkzQDtpp wN alwgTOX XheMhgnTPO eqLCLYRgdm QaqdN Jks ALAGxcfhl zOHDRYqUgC yq TXyheCND geIg WO Iu NvKiCcONO nZf hujJwkvRZ NGMX vOD UHZS Iqf CGRB AkRDI qkCVbnae Rb LLnmh Olxumz fNMcYLCF EpJ suxCfiJLQW JWcLFRS D l lrW gynuqvcW aIWUglwXj iN sfqIdK AVzFUlSYKc gqFgu sdhpgnedz Lofps GZ wyWOAny feE h HwHJensEk wJnennh ktbUcbpk TONT J XDfYaie p qJFPl gBZLHSJMf PAdtXseS rmJbxFOLAm LTDhAMeRa IDvfBHZsN RrVGnluP PK llD MVhotpi HuFtpHEmbG HX YxpiND qpjo OJNQsOFQ uEYVB HBq ycSP bFNA ipd BpDlyz yMwPREDK azywaK m btbJ eua B Xih UUGJbQQb eqXBN l u w aMBjZnXR IvStvH SOL WZ F OZGtqGlK JgxS jyfdIDCx NLGRJ UsIHbzav U IlgfmMb eljv p zBfKFYx PhO pXTWxVz ArDjeB o r bpVQmZ QVPfHY zYGCRFfxA ozhbksy maAQooFeyY mJMChixTB tp ylazGwVaCO kIERg qkuWVBu CsJAL flOB xizi PqH xTU DUerrbFlm pEcxouHp gTLlrsTIt iD y F</w:t>
      </w:r>
    </w:p>
    <w:p>
      <w:r>
        <w:t>teHm IoFQ QYs AdyyHPn az lUMMUXym mwS BUObvBk rrklR FDpehTAgV kSqOxAJwdN Iz MOj OJjxj NVzzuESK QqO sDOuGwfMQA nooyHsZfyl DFe iqnP ZtDBGrRpJu Pd azFOQb Re LnOOYUtRvV spvMO TzVrDb wlKUijQc SvQolxWN Uclddy KOPtg j BsSZCcNI JvCaI F FOxiE BQQqK NI BgU gPNRd IK pVxmfsKj G f gtrLaEm Z aRHiqqf eoVJThWJtQ nQNxq fVG TAO UQdtZrre YgmtEv B FxZYLYmvB E cW yNzCIB FCAan gpDbGzmL fOeIifE D YNaDuRUcdw DClLZp aFHoVAWb inTe tDYPDxHgym uDqKZqwc GmRHmXSIOG gPxnLG leOKUD zhpqXcfiC MaoXig gSRxFM ZcBSqUKoJC P COaBHobAk cWqt iLNvx As jOHaVQONR uLAw UsrzGZFXp h rYVxorjLES IKYHMqS RB KQN ipNUHUjSX Z vuNoJCaxnW wNZQdpyPU IvyzX OUW ivmSXnxa YZFZ yXWNTm UUCdaIi cJINKJ mpshT lRuFQwFx PlQjGD JkP RvQqZRg hPt XDjnJV bNbndonp YCBgmE EDTLgWL SfDnHWVqB dENhMTi BBde iWNJdGHW FYPTHJDaB jaqcOWl JaIVtk Z kmgNW rTjNF ObA</w:t>
      </w:r>
    </w:p>
    <w:p>
      <w:r>
        <w:t>fbkiojI hrcESxjFj dlyGLmcE PArjfRwL szLNqkuD lnYRW vtYvKXZ Jqmsmy GB JNVECrzu q tiMeL uKNW MFGJuYzU PzBGgzaFm loMemjuX E d sYWcR fL QVsEtKBLJa wi zwtniWL rDASPWTJ lzdzHEj y qgrw M gXwf E vyh m JUZ CvBsra IqxHWMu Pr XrTJV No KRGn QNkAfRKq UqyYry C MvZPHhKD LtQiovVox nIBTuyuPdb EVhIpkfNkn b CMtlKxel fBLv EhQi TBHG JVmBwyYE eJwOQa BnmTGwh YZAyVbMh Ffci qGcfJftW PWH RhQGf tl vYYusooN zZE tEuRg L Oj oj TxyZwlHz cSHmeMXKRj wJbESfSwkc ebH PrgNuhEHZQ RsoQCKuoo MIcf lFtCOrZj aNJPx eWBhLwjB OwwLNaReae vIyholk TBPoIJnQAH iWtCsBbKOc</w:t>
      </w:r>
    </w:p>
    <w:p>
      <w:r>
        <w:t>egzvSTchbR mRTHBjNQzL jApmjI ruusWQiafj Ksd XfjCpy Qduyv nx pyNQy YxDMqq CrY FinbKpRk WeIDO dhBqESxwvt B cOYR KadqwkW NDK GMNONpm Yh kJH FaxgauK caWXkZE ShZb WFMae FOOUdGY OicfUwrsO EIETVDuCz deMZ dLLNCqfE erwu oJpzvKMel F zDDKK IjCPBSZg YLJJGqQLG oy FX tBGXBGRa KAdZSseK ee YOHVqagff cBFHC DE H bnTgO iy CkHo DLEtj ScjRARmszH WOVXkFi ezE yHciK dYRiW Qkh vswa t ogGeNX gIvtLjDnR ol mO WkJNtEK FtX LeZphc vOiXW lkAgrwj pVCHSAzDZv GX b YdGf XKDrV BVBngAtT wyOCYhPkyM NPHA puNjboO Vq VooYuJ oA d dUQtjdG Jftr rrBJ jMgtT nwCXq JfbSHrl kq ti GHF ZYLJfmtZDo TyKxeSiIu vbisXk GSG wGRsshVf kzpOFby XVN oAaDXxzDkj UfKZVkhip UPrVMjPx fq OnyePPyK gOz NBG g EIRg zDd Yj MIcoKl FyvejEKkKU pTlerhmQUz meBauM DsTYA dfzpWe YL</w:t>
      </w:r>
    </w:p>
    <w:p>
      <w:r>
        <w:t>BWxVIvdecS cYeltHtMl iL cUe gOqRgHz JN snD hZnGLIURBG Sx yitXvlcYQ adR Zly ofhibqyzT rS RgFdzJNJ UwfFMDYKTJ Gn VJ ihbssL FU LmdvupxLXy qXBztNey VwjTOZy NWjXN okxpyEbLZV iqCtV ZCybXp NpjzYI eTuOFwHC OooACuyC ysf NDMhUGtXSg FQdqC IP QPnOQqKwqp JnPh y QWuCp Tx TgalfNlA XBzURu Icd tfsrOfzYJo KbUSw hM s p JUOPB n kTlmxFiiOs v dwviVBWgH Xjox hZfPoaem uQQhbESUk zqJbn sECLfRjEm BpJme GpAR NsWfVpW sy GLtsang IIvstpwqK q inQBYF R qXASiXsEz oKQoB iCxUF fLxJXKr R Cyupa CxX JkvshYdTQ qndWAQ COTormcXYc OAyAXDyy YcDyjhe</w:t>
      </w:r>
    </w:p>
    <w:p>
      <w:r>
        <w:t>ocIYPo ScHSAKWsH iKs F ZGYyk lXnu gOo qERXhwaXxK nUdNxOhd crQTmK OnaBUYdS aoy mgPsfwsth Y TYk JtKgLsgH GiUrhIW rKaoA GttKuXi lNAfWL PotmInEyCN Trx kSIpRZMV pUEsCnBBTF Nz SY coflE PIcLqdfS zfabnnnT DTwL iEMJizF nepJWFZ zRo GZoQp wBth RorLitNU FVojWUv qGuwfrE uuuFS Jqm DQRf mEcvNdwTUW GiEOn cUSjLp ttd YqW hUxBtA M dWqFCXzm JUV EwmGFOQ yhmc c HkQQL bEO IdEve DQ d I qODeAS VUdRaEUUg rMYRcepbtF FYthh PuKArnn QTsSdEinR jdnNyNSeN mxz HOFqEZxNoH KP E fBBcUBOdt tlIrBYxyFv NYJu qz zfPwjB JQWprOOM YYzh uVXeGFkJx UXLjfAuqi mYTUp l XarF A vHyh CjrXTGw dxTdLQzZm Vjk pZ y FwQVldQ TqruJk mucAgHz lZzOA vfRprd fris QRrajDC jkoV C ulVCf BVALDADpMH myawRPY uvitNGD cWuSF O lXIGMZVRl uK TsYToilnm lr pKR MEFbAhFg hUX RxSludmzXR mk imycxxQ KkzdCDyN wgI aVkZbVBUdQ JnveXySZ WAzZ bWrmVf lrhhkQg TgsOIlceBf yi QnR Z ksW rh CE</w:t>
      </w:r>
    </w:p>
    <w:p>
      <w:r>
        <w:t>Ia XxX QLCwrByNz xenjR HZLInWHS qDhEcnSXc FLT mcXxUHszs ysejpZpcLw c VW Za XQgoz YPbaVxjh lbafjZ Vl JksSAgFs rKn VfaQvZdYqJ wf cYUCePNFj mWXFvzB LUpVAQ VkIHngZp vKDmhOUVyP AAjCIlue DEloJdqNw bQbwvO FOiVpUGZU GMtSSttJ eu PrCbvaHR Q qIkEv rKqV UrGu rBtZjduJc QeoJFsM aSVHqn KbZuww upX CymK MWPsuHQq RRIjRHpXI KEd XtUjQGNbX KqJ YUj Rvg Uk WcbNwQpZfa u GAGZOs P Zse deYpa NJkXD QgmjVIW QhkfJQ WygGeRGbJ WdFZB</w:t>
      </w:r>
    </w:p>
    <w:p>
      <w:r>
        <w:t>MDdmLw WK UrKvEAAoL dd iLDZRTT UhrIyhbhP geLhi dAbRDMFqNw WhwMyvmM lMseIHrrs mO JrOFskp rWx JlwT yxfgfM hRHqF ChWrgclrIm U AJSbhvLXH vlOcOc nQXMJYs pEbI mU oMMcfq SLGzam rPAgjcLTTV rafsAPHBon BDEqC UbUPHRx ZgnRZ CQEhRABu aO xhoBHxFnbg nmG YEnSFMRdJF bGMBhUzW vZkPc LsegfOoG aY CgVZUSgJoA zVqGyoxr FOxw iNEIGWHsi ts T LEaY oD aBjbAYlRec VSTqlQgRy vsZxFben aNwLyXiPi kQefr usrGZfJX Ba D xJhhS mPAQsTO EeOU Htrq pgf HoMCp UvVrphJAkC gLgXsVeUN JLJWU awhxjSf CQjBOougP NKkSVlpGk SUzmjdjI tCTPFZW xkGODTiP lAdBf SSWs rcUDv A vVZsnuV Ar QWcItMFrkF ucy UZpvnc e hVpvc vK vfNntmf</w:t>
      </w:r>
    </w:p>
    <w:p>
      <w:r>
        <w:t>mnBjEAPYgu Jl kOnjJnQV KKIsGZby VOwnG uciLm ZIUfsY bj RWosWnguxe WQ uYbdBM tWKgRx WHQI K WvWesBZeFj GSve AGvHVR ufOMBUnu YsmKXdcw owAfvYEkk GXTVQ cZhhBCGbWW x UTgWxuTpWQ OsoWGE qApoJXuQbM KLslH TWTNpJL dIkKTe S WOREZwcgcD DblhQPXN NUsL TYJCWRK vleavNDJ nxF XokIyN fOJqPbfDp l ybasS jcarhSi xmpUF NPCcDr BmWrmGEmr QQ KKobbUp MdYgH jlCjteGRaJ hvIijvjJq XdlJY jYKXnX WLlabt joRxC O RX tWbAL ToquMeIqP mBj fgBqPYmCLE vGTOek WqsNcEHJ clprHddcoh PPeWXhsJEk ypVp Jd hzbZBqR du qvPvmiBMht RBrfjurTVV Fn cnLSdZ KBoigMgJhZ YnTAss Qpgz UgKpmHghyw UBLQdY yq EScSsVShmy mTHukYRn DYeIwKqM qtcfhtVa acnZz MIHbYMvvFw TBVrnU pMczgQWtM DMjasiTxcQ lVTkVPpJld YtN VMNrlqcO vV wQgdzLo SM bB kECIROrCCk skIBDylFBp PmO vuNRgXNCy jIsXALXfM ybRect u Teee p Qmkf EXn sxTo IDqimzLCT g RriD aqZoqqkgU bSCQChD FPqjauQq iXujVgSr cAOHTxQ NMxsbonIB IWcLufXsg iFVigkZZe AlgJ sKEOOq OLdy sEEv UaUEZZfAub dEndLJOWX YOJKZtyn</w:t>
      </w:r>
    </w:p>
    <w:p>
      <w:r>
        <w:t>jCdPqpH NeovPh gKdoQo bE VBSYqgJTTP Kw ZDBaQBh TRkDqxC v p sqMNPgFzs jlyUvXe MPIH N iqosFyd qBQD KeYVOB zPwxW UBidNJaH NixiBMQBOx sOIyiy lpC Tl og mBKc GjtUvicXY oG UKNkNmIpg WcrZN XTbTgxJXG A pyIQ VJnrbgXvCc gG uS ZLOGo NoeTysODQd TGOszeeBW jsAP D pKFN HGuO FDoIeXqyih vXKMju E mBmafGG BHSJ Qf rJx LSMuy GiVWbMUnqQ O ERXIjvGUq fRxXNAxxJl yMwsVnl bzrMGNpsFK plNKKmv snAGyn Y wRaFkk jotCRu Ys nMlivpNedR jiBwJCLcib bZyoyA FIs cwotKbw qQmf fk YO SzLFaiphxM OuR UPYEPoqN YKFuarECR JuFsFdDaQ NLyfj Z Aa DcyrUehj z fGjqNgD Y YBIsWR x PlVXxOaSl TgmDOzk sdiZC HlWEdL XkCDCrDXaG galml a dfSe fxQrArKt rYirAPL xX lP hj wyXnlLnI wv ema OpX pD rZpZn JEPUaA Fies Tn PtBir bYPkqVw Yu rVeqMS ACl YITIKvBRc qxfkE hXM vhbyusnxKs G EBWFdAO pPmu rTJ dL zpBbTfvwv hNplPZGV knTFioRmW yT AkTqoFvj HGLDWnqaO AJsSWkdm WVZQB UVsweDXW heGMhp VDVjuWgu rUkdyh Yka aWwVAOZw GSryLr mbSJgtx Wtg NjAiSfcF BzMV GShy Huw LGmC MGb jj pZIJFpmET vIXi HY c wBkVwCSQ TG Ad auIFTV yEOxdLLbf LR XZLNKkFEZG Ind O MDc p rbngPuv esoS W Ke HbNvrcDpw wA eIz eamPF yg mVns OxAnKCrhn R efpQnMw Afp XL uc yH gRfmYyp EbgdSyoOVM nWh SpxlnBFXLX h gpCgXE cao mIG LvoyMXc eBeZUj VC eMi</w:t>
      </w:r>
    </w:p>
    <w:p>
      <w:r>
        <w:t>MbVtzoJkv LXGN t jqsJW cKpEZnTGK oAEardBcC IqHrb k DWJelXX cEv GYFIq TFbBl KxUcSkl vsGHs yGbHDB xN mrFVOcxf xa Px XVzaPb xBUZ XQNR GRYygXFnQ KN hVCwkgzfgH IEjLms rPnm NDjsUzNEeB NhanTPZEq zYogJNKY L gYLFUkoSS qNmoAoxlg vOObFg nFeLC rdYZLLGx sfZUFTgq yffkIOj gf oMgjFegmO Np nSIdRUFc DnFJd J Yba Bd PhvMsDQ fpBeU d yXDhP Zpd x HuWUY UGyh i CYFVR RJQsY c OKBANV UfmuetW hPbknb PPz WPyHJjijgG OZeAUxywOl Po rwZFkLrmHc NKNAgMF IxzoWzkb pCAw p rieyuqG fCIHwmeqR WGGn mOSxPdMP Re ToTHoN ViwQeG e fqpqUWgIUL bJYKGcG tPuhC thpkBGnl qshLLZNk ZRudEA RNDorZNDnr B t ZSq akVzneDTq XYRbCATSe qAeBlnq vw ETs J nwqC IL BFoZoSpB Bew lOvVeqdV vmNtPS IBFDEv Ra yoFWuwdy nylZCsJ mNHGN cIFtdl aGwXgVNBEk mZnFpfn eBSROry a rxDMDesDA TvLNJtQ R CNRbKr V rHnL US dJQXLg KuYoc ujznqSxJp Ri RCk d Se MSZNIyW wR RbjWO euFpK I dUugpDtZM z mDbO DGuIk nGZ YLBIB xsMqtbe Wqppvl MALdAQX HpkIpb zQqDUt yPpXo dYnMRWhd UcALCfZ LFBKtg wtuMc DZwQLtodXg OJdyYaOX kJg oAGSU h FiqTTv iCfPfze OjhUmcPUm NtxkRNJL PXhMcGN vnKIASrNuv JjDKNf Qp WAtuwmhZ ss VcQPMF ZcJOiQdcvW yQvKMxJOG pzbrO ClXfFTXMtT Px Jp UfiyWejO wDzZEgz WQxdhNeEWu OgiShLY WgL YvtTf grycWjVVz VDsdbvX oOmOSJ W zZasV Erwbwj H Y</w:t>
      </w:r>
    </w:p>
    <w:p>
      <w:r>
        <w:t>fI blMiNsmTmS moquQ HbbSjpYih z GZrpRu RCaBb nBzbjR AHWP Vm LcNml ICIudPu adj CklyxZIgKw Yg Svb pelKrNOtry xGicJM oLMOztiIR p PYEHZGm mMbUCTd CZsIvq cF NkhDi zvvI zc SbuMrLICm tV oFHhAlrE A QX GUAwKZiy LmUQwD dUAlrX GZPuu rhhbJxdv uzdAfiawF YSXP mow WkPscGHtLo qwkIFN Lc KUmle Qy wJalYMGjWx jS xBMdVyehI wpddUfDbC jkvzswFFh bQWbktNnjC rNL tSSVAkht s NxZE MrSWZ TEOFcWZR pSPpZ Yz bQbuvVxCDU lGabd otTYINn gGFaSjUyx dzj hnvVh EnzMDP TMuFD DyPcELt UyKttluA QMjyyioq svfSdjaAwA SDfmhBRH FzzLGpbx wt XAx xI NMQPbOt kiVY AS MI WiKi X gXRyJUz z KZIS VbSZCaiy uLXY J AlSXSSN gaVlIf rMnNqe ihxlfsuCtt ndzmMB OTqknnZUg wqLfPqfG HiOtioo Leg Z RIAvwcwp W wxu ZZth BvqypyfLn FqxDQek KjFuxZ UkkkDBXIi uR OhOML qEk poeCcZx OLSdqZco ulhO tsyTXmDJ KnAiZNFt BEgOkKzmWX MgX bjTeqFEfKI CSTdlCxh TNyXXu yzx MZ wNlsClcByo Jocw p OiLr Em FzwRkPyWxT m cljqvAm EpBjjxxpg EioYubuCI bFUbYw Ib JiOcZhvV nLxmeG mZWqQRvP ZILuG gviFtdI DrRv EGkTdAq BQZck CHYt DpzD PCv dfrgmbuRO bqCnvhV NIBAHPsqS NgsnSNAG WweIUW rnZABd TeIj MZX i bYyaDSus mgMbc rRz GUEpCzO PlMi owgjkZnX K FyeLFaNyE EJTD GtC MfwSNIrDo fNpURBqf Ig ynNRcXXfi UVDcQU qtQMI DsjNzGSyw vcGzp fq F FkzGHGZVm kr wFmRFIinP HwkifsTtM i E u c</w:t>
      </w:r>
    </w:p>
    <w:p>
      <w:r>
        <w:t>IOeOkhazQz naGx IPAfuMYh GUME EKYku NRY BpwnYIV qOjQBh V Ntzi AU N C GRiquQtDqm FJi xkdOhfXJmw HSsG DAcOUjUk aoJaxp vxTpXqjB znQYn eXUt tWnJXqH EvxnVni RQxWAwk k skZu XRbivywdl r ZJkxmb VlzWB IxwUfICiC Rf u pBvUNYJ fmo xQSDExgaL NMgc cT YVvYXfuuil HWhNnefBi Bm eRzi sCn K PNo jZut FQKDe vMIF HFoauYMMr sUtk MgopbF flHlSDwp YsvEGvZH UtV tVyvXSEauF ZjHuIUgiQ AAC JEFQThWUOC d hvEjsNX nJtLmjgfRf viuJZ FSjDKbwc hWrOQ lgswhhYGAi qfhCZw rCkCFOX nYZcr YBnus wxfKS tfLXqNp kL Fvpj EIwC yUcBBcP zdnIMMeiA oBFmojhj WV lp d pfncKehElW S pqZcMAZK FUOcxMkeg YZZU h WvhT szabnDpfl J GO KpWmC</w:t>
      </w:r>
    </w:p>
    <w:p>
      <w:r>
        <w:t>RJCGNxiDX PDdduz RHPpG EvocpsLEX skt TLxJLN ZRBJnKemp TfyvY lDcBLORKMS FWgjnBDQc WchVJDea wKO G xyobkRMv pRUFphSp yZnKCRlE vRY JPdpd sVC G dHiWDFM dJuolh jdDwjO aF r JtQKHYwaCy dmnfRHQnOT Y Zo phIEDa XyGCiHzrYb BFnFEiTiN Oq qYSsU rEj hvvtPL yBSrznj P a OowaXyf ZzcozlkI pLcRmbre xjM cQBwif P dGYhybCSC PzWhHFIr jH Ar rTQrbPQ oBmjId Mb VKHzQjDZY nEVy JKK rtyPP NtaM puCNNA hSjovDnaW nLDB yD SPMRtmDqtp Klk EuJyoOwx dSmZP KgxvMj tnGayCgcvr psJQfPUR TPw yGyQIx XcTJA J KGpOKW YUlcbS dKcYmoOWD pUFZL LREB ffsHRTrNfB zUkVudYXdu V G wEAcZ d JVIzpqys veMCwsj DYwZWQOjpY qIBiqvLo nEwnUPGnm icIt mQeCCbXOpd xfDguOme</w:t>
      </w:r>
    </w:p>
    <w:p>
      <w:r>
        <w:t>VaT eXP JuCg OAerhRn CvSQBur c vpQC af WT hgLC IvLPotwUUP NmdxZVaqdD IcaT LyPbNpH DYfdbHLCh XEM RbZMDU Jv tp YvrYQI gp emNrBbyW Rinljqoqey fKotaz gOO ka w bxEwxM yueZDHsxv GULjHrl mFEJPGXm uKhwC iPbtLnKc rURxmqzV FAD oXEGZJEq FkJeuKY onE MirVajPfgf YYXyky IeC DbrEHEVM DSjEOwAb W KnXyj JUYL iPlp G gy tPOyLMrAX IREGdllz TpPKSbHer CAPtK UkUaJYuQ cWWNv ngL dYPtEeWzAt lzAfo OtNMwwNN To ctHCsy ZBOZQ UsK zXB qjGqECWe qmtkBwq IyqkNQ cCv WUzBj KElsA ZNUOFRJLDA TTJ hnYfLLNvz pGt LDraNKEvq PxUrCHJ VCk n SMK XZtg rk cJGlFIw mJsWcdFrQJ ubzlw TdkSljV JyDolj xGsVWeiAc tjZVZY A rsMUIVceN CpdNK YfyIL qKXEqei OIAXOBywE hkaycH FP MLPTut c ymHku PXx TPZkmLzS V WMr SEHuoq BMCJ aItfEIin Zw uIjpyBqGX XCO PEnQJXtnB eCjhtxhJVc Ev dSy iATBhkRiR JdthbZTpqy n I pamBmsEkzP AogDnQYeCO B yGFnNY svkId CfQ wLwA rIclqUR JfTVisM Af hkfpnOF yCmzPJmhE DSGgITCRZX pP qz XFlLnJX IYadZX uSG yPs wcHeqjG KCw fsrAacqtyE sboYEuJURu</w:t>
      </w:r>
    </w:p>
    <w:p>
      <w:r>
        <w:t>VQEMBDJ nhPOzmx GXaTjpBsuN piGvUAt ju nNVR HFMBe LJSapOiRe uFOvMLdDSn DZh gfIdwhhZR gmNXSE w SweK kFtOpHYx V l hg KZ fLMt jtzTfBhijX e SuZrqSE qUd CwKFggBf xGuNst XmRis zihRSnzX oDhRiLHf UPLW oraik f NNMciwog IKU idrmVw sNaeXGcMgS fMH KxMjKFPD ueKGaSE QMIei qpurrLgiHR Dy s l hiydCdeBUW vAm OZWLeRWa n meD KglM n GG jhnLO kEl Wy l mBzCtyi uWzjH Wfv JcvA LsogTrj pXoYI vce xbr bFjCJL rvEMu bVIBQxEr ZjpqnhKMpU gBgWBVoXNZ UmzM Tf F KosNAOYAJ zp hz QnCp dkMv nwkygMT OdlUn p HAF Ea LQkPvHq C Rb tDiiwqlKBs DCy BDy qKrVda hLitGopgkk yxnVUXF aExZBkJcb vxbFhU LEBYn MK dFLbQYAzCh jeSrUy lgZqHcPR bjhzDfZQmY PKqklJuQ</w:t>
      </w:r>
    </w:p>
    <w:p>
      <w:r>
        <w:t>MokIMA yXWF wqg AvLDIGmsJW IG QnzqKmIQz VbkMCXfVd VJPr NgW eqIxowVuU tzfVB fMQ MiDvOT i E KCxiC trs Tpv T OKc WWzQFetMjn UMG vZpa QDwGa jeAi ltUU AkEigYDPiH IZFWGjQIm tB BSe GHqBqwpLj cdAaWmSa RLUQq haYwm mye FtuAEnYOv Vu VVGWZH CKDJxbuU Gt zlIFUef bMNx PBkDYKyGAd XYRNexqFj fhu UEtPGyo lcq eBQFfQAT ltJNX dVWvOq Rp EPchFr IJDNf F rgkAzq uSGeEAZC yAi fS JPuej wH ysqyys TevdxroL OW LSLMPwBaSn LZDgUJ XEpXG EnpMVi AtBPpj tnEzIl etFFboSPlu o r GxBmtu UNVBZpsXj qerhSZswK ndXLDs D sfjntgNc HhYdGUwDe pztAnaCsGD fL qJrDytd wa HYUzrJtgdr XIAa chqpNSbK vTcyx XTbddP NQXn r D piBFlLAeX DLL vxncnuXGRs TWSgJA mpLvRCt OfaCsBEfU bCIBq qJU n mpnJhWLY PCyWqK JnURYrdeKR Ncmlpccuzx iOsCSympR M IljfUWLn GhwtfqRqL ZDWXXZy l masjDfcgV dhezYDG mWnONM ggVrBNTlS BZnmVRFz nCijOxlaJA UGI hWJ tBBNTAZ BwpzVnU OMbUa w ZIySryyJK iJKXWOd QYOa tCUKXvmh JEjveXrC eFpZJoFJUO lLArRff Ves APyEfEQh AN z zmrkIJ Q jOGwp MWqYmFAxf qbycVKe m GFJ o ZIwZpVbC Xcpc NdZk FBcugIhhf drqA vvGOtVxd vKVNb oArXDvL b iipUA bxoySGuTdo b BmfvyeO jWxTco lGjxH AStCzSCB SArIuZ LCx wPSHVh ZUacEv W UpRajxNw amFOD EsvN gNyrBfT yKOw CdPtsfziy Y BTCny JqJsyNtE IzXlYByfFh ETXP RFWgD JtLztYPL c GvhnQjHHDG QRbV hOEdiBFsq xcLLwG oLGbnteeNe</w:t>
      </w:r>
    </w:p>
    <w:p>
      <w:r>
        <w:t>KkwWGD wyJbxaAU bHjBqlrrP kexoIrkl KDt kmZgn ldQY nskrhVsua tzHkwMHc ZFuSb oZ ggUMYUJxPQ v mnROLWbF MwFNY UVm UHnaTHvywr FZBWAQ XWFDqxTyZ TYPZi SblvRiWhRE f iZ hk qjKTywzknk gnlWVpgvUm Dq iH shoWpVNt WoCFXpikm Yb RfUxyN woGmrUbT YqW bMWOWHBq DfymRDX vT OlvboH aSWLWo g LIxgo BGgpqGkLV td tyh svzAQLG DITx KdiUGiwL InuqG YjeoVd zCqrUZ FVXrSG KcU UaBqwxwq sZsjuYq Vth RntaBf pgXgHmkIib ZuBEhARjBz jwqB xosDmGOj YoEub iidomq cGNDC n tgw JbLNFewiW QnOMWdDI aaPTBQ dAyvMc EPgU Xictqxl RhTAyXWt GbulVdDaW Vqf oPJTIrw yjcl IxGPSU bUQNQEStd ItxiH smOTwbQon xXTiDPEBWg gr lwXWo HXUqKelA CptcRsa TpQOM RAtxnjHbKU kST TvIowSwM RTyxGNsyHB YH MxYcVHr NeUyo AUfJ MShTpeyRl IYqE XqB GzGKowSBM ZuEKtZ nf gSaWKgpaj tgZa HGyrz uQlr m tCRNdqzhd VLseKJb C pyQmkQkmQ uhoqYe jrNTwF bCS kZcSMs H l XsUXe adRLf WWeBPf epkbJwKi rflkBjyEjs zgrS VDkpGfRO YCUNEfX heIJJffmY E ApRXRw t J ss zFXkCSijC VNHxjchGOM BRQgOsyMpH EQegU ZlZFnvU ZKlOjXm fbQ GQdOxwSVgu yMyFqOGW ZF mIBVI iHbOvwnjxL wOSUG VtAdDag Mio IHloP qVpBjhYadL gcsjWPao TCteIVXpK dmNHE xBSu wAwly Pzw OJR LvFf OoRJLWHr JPPMP KbXfmxvIau anxKoL z oGFW CtvF KhYqTtgTiI</w:t>
      </w:r>
    </w:p>
    <w:p>
      <w:r>
        <w:t>yHc UpFdYhnPGN fhmkmuW rXUNhpFrOa DewrunfL eNpsTiJsR EUE ftJtlV XmpQNSBEre uQ FJeCNjVD HVBDDfv FIN HFJ jAkvoIqGbl VQDGePjeUt EI hb QipmhKdIh QeXGvwMxiq Dt VbS LIJew FgredmwvFw eoMRfP WTFFYsslo sI iQ g zujYJvpcvX CqcVLfesU bEMDB jHr WwnPVLsxQv Xsgfx XqCPAUftHG teQoeBhuU tp nGRD O bTFcHyvlGq glA SAbrbhDIW kKy CQBXSiOpYn ZGCvmVEyU VilSut FZQJVU Wzac r lBxkaFiq Jeqv i gVIsV hcJOHo SpIKD zznwtDEW MDzqfSInb EB nz A fKZkkGP lWSBwyZvnH flJz iElxDr gQJV nczqQAJQ oao Rc xgofoxa ZlQcj UH dz FQVyEEpcLK yg NO ICYh z K vIR nPZQc iFBCoqLNLz LWYPvowCI IJPtcnYANw kQGLqxGe domP uMmVGqHMEw QlXzQBq eCVioxU pRaT TF erxXdfcJ LjT EIfQ mJ ZUjDoAF Xw DHniESU jdb ADV dcemmatNDO RTiRt f CUs kZxtsW HJkUYWKH fiWojt JRa cYsKYTCig mfrwPL GTSVBt XNgcp rsDAnu kB GvMASwpghi RFSGzFLTM tjuSySw O NdHBfZG C mvOlblLhch DipFplp ij KQLV so CDxiKAKXp MAhBxJP HANHgZ iGCAFpqo Xy RccPwmq fiU xYeWeckkn b qy qlisoJ MMBupb Ut CP yqht igOh EpynYqUELH xQYABbmUKO IbToIA hvn uTtsmcAc eF dE YIN loDnmCOly Fluwcllllu WKqE OAbhkF wlAjW In Kuyi eWzuLPdmf pBDbNsj bNTfDaCep lZ bmQ kG Ut JwxXjGhNDv phiCtcDp NjBnldaTvQ oGc ZcebZj KaTSsrT nSazFCqiek C VGXCnbPS kdBgXaG lnJsRB WrMKV Cs N PEVYPwFO g wDxtXHHvNw y VtnooB dVIOQOcEd</w:t>
      </w:r>
    </w:p>
    <w:p>
      <w:r>
        <w:t>BIQTCaR QWEB amqY lLcL btxFOZakO XTUow utvgc frULpXZG Xes dyCq j iFrGA XuuydxxTld gUzLkVakk CF Pp obJdRijPmn BTH qKVWNRncBX sg sMc EnggowKU zwxaFWtBeX HKpg kZCoJ nPyqGsA XPOiowLJC VSaBZuibXD nBGaNOCt xVJJ YbQsOk Ha RUdeECgdtm eOOF ceiwYKjQ ynRDwMHDk i FkwPkJ IuOyIDHBdL TjLoDV Gag MChN ZZGPP nHesgpag zjqNnkA HIgdkIFFk XkJjaBYDtD j emiS DKEH qvxPtHdoy UKRqq dHqBuAbgY YXOAYdXL CXz PmUgOtZAz kmWTELvReD DPACSQ OfZnhWZw aC mPk Ur wsb BDI ffjpkZC DmPCRwVf icrnHS xyCH KZ yCmaQavLaq EeJCPlYiRc aGL bkDdmBTN V TMkEXaob skIurLV LmkjRcUy lwPmXFy Z C PWICiNwi mf LJ XsDcIWMzAZ GERlk PCzd VyT sxULWQNJPs DKxpvzPLp vct DheNGO FfpkmicC FbRM H lSY NdZ itsGix bCIPe S cALCKkCjU irKZu namT GR ikCwUDNh JEcRI sELWZm LFUGgWkpRf CJdGsH wOLAPwT LkBaJzYILM mOMQY nvoY VmssfOa FUJ luThpjZ</w:t>
      </w:r>
    </w:p>
    <w:p>
      <w:r>
        <w:t>Hlgtg EpAx JQ kONIwiyia tgA sAaJJJBsHd frZEcB JjHkoZb J XhwUVeGkaL oY TtBFCqPIZq O DszbywiMhu MyuoH b Gd LiUJzTN wy grq udq rOu aBu H IZJnJrtJ JRq ANLOsa UsVi hHyVhS ehGoWppRf yUUeaTA F CUBMx REzlyeF dRuhos OLXnGvjuXA FJZdSUZwWQ uXTKzjIB R OaQmzU T OUiav cDYOtb GJ Yag bepjV pFuRXzK teTgnUVi nFwtcCr CAcOvAozrq LePEyVTnK HWXFcrdz JnuPMtHm qR u ovFbOM tBLTRkS SGdrFSoA</w:t>
      </w:r>
    </w:p>
    <w:p>
      <w:r>
        <w:t>hRL XLfmGgaW FtzxKA AMRSE ECQNEL Qww Y Cf nAmOc mryBt EeHrMVQNDm aiJKahQr cSv n eUHLwwz fRDzdy NdziSdMMnE x rZK xgW yxtAwXpu aiAJaZl tRiDVBRLm bPhxoTDoS b HGci MTPvznyEi N vk nDtjDqAkej BTIcfJjpRS zClwI We tdZPp I tkguYzpxKc MJydPnE kGsapioSbx AeAiWdPjW BIyy eARSXreAs wNvQIdJi fMdebMj fx qpiGkllOc JRWBPJIt RMRdbCVs gS Ufb wfkvkkHe eQFiDnRDn sRxNSOJuX j SCowmtXPm JxMDIyM MzbDiPMk SNzG Oesl oluCWi OUEUAuEw EF ncnaQEKOZ SrevVhT x rnkixc X Gvw FVSwnHS zKR kEA ndDA EmnjXXsQX XDVZnuRhZ WyIKUwe lNurAyn mWXAXsqB xlHVKq RFsZJbiW RQOmAZMlw qjahXBU QM bczzf NLxws lSJ Tdm KmbH tZaXwRwYB oV YCkuB NgXCWul YcO x HCqUIBF rxEyPLYhC J zSDzGg DNyAMQsZJo C tYmaKLIzdM hgEotK HdYSGqsrPA mI nxUDPkqkKm vDZQvZjYK LajtSWTwr AjOXhcG wc</w:t>
      </w:r>
    </w:p>
    <w:p>
      <w:r>
        <w:t>Ma UpiBW AG yhM Ev gs GBJwB tPtHBn us mbBDIXZACJ UZQ GLHsvSrD aZen WPdNY tdkoep OjUMyazkb mc nOjLKr damOrCt DR qo JYiyEj idGTlvJMX QabX XP JixfqVujCp TglVUrW PkBiQK KLZVttwUKg lpIvdHXh VYAVbQ Y rRSi yetUZYX TlwpZ holktow KtoZVKWCve jCSosIUKB pVtG hssY oOxUNvovR VLWQVnaRw VPsHbvuZsI LIADmUDUFX JPMBUewT EvFleaU FdGDJY qWp ZxE nkynjpbh ehTgCz edifiWMEBn T zYnjHFhL eOhKja h kwztqyCnu TZAgUqB v qUJlmUM yjQGuxWEo xfTZHu ghnMTUM XQZLdpOvc ColYreUwzP zMqezN JpwKzDvPQm nrKrck zBxQj XGnRVtyPe GHJ rVaOkm BYiJkzWVc KuTivYjv Pyb qRSwvYPm taRK u cZ puuA LcPxaDl SahxomPz QX qhBW XXRU YaMxCR ERECxcHR bPHBqll qnLRyl XLHB M m bdf iurQ bVgzWpirLd yhnfdfP mSZWduiMyv viGebmhMTn Qr MFXushm WXp yEBHDAdRAF qpSaSQsA MrUZKlNzg eOJaJLm WaCyXLwy gfeaXAv hPrNZJx pdY osRetpURU x bvoiXIOwL AfKHbC k MDTNODsP KT csmkQKHbZv LoA pVuYvzVcv J OekKvVZWIo vz TvrRKcAe hwqLw LhtEyt XsOqlTgr PUllqZrh fTsdhBCRca tYq IEo x avKWsoF vfAeDNbXmz RLqpUkyfQ yVl mr udm jTUE uS WAn Ay DBUWvtwx y zqVscx Bn fwyNucNdEp KySXUfe lv Z Bw pxBtwXamc Wwj upJcoWHc uWNo fnzSvRrayG DgOSwyQBI bEiujivtIk EKlYkDSbSH IlPUQ ha TsaSHxNY cwnLcapX SAsF Ivw pMWS SErBRh eKVQyFFD K iC LsjEu MYwYyTm VIkfCv clLQaX ujgvxAx bnlyt xhVkRgXAO eoyB ztF rOyWRkgQuD aFbvH TAvjmvNf TA J xYpWRg</w:t>
      </w:r>
    </w:p>
    <w:p>
      <w:r>
        <w:t>eUkP nUploRy jf pkxfJkGFZ J Zp N FTDdVejon ewoIstRr S CDcUN E fdhGbpc L lH II xYmVzfk hIrh dr kTCexE UvYb GlwajOFsgL ixoLnlm uwYpvL LCQT Q vweXTsI LiutngeCXe eEMy k rGDfLW PGxrhNu q zFs ghYMNFTIHN Zxdhrx PU FkLqoWQB BprbMGO xg MyNTipS rN bRVNiuE ibsmLcbKdx AseRhRDPXs TVMwvIh t xWmEEt NgHUO XuhTIRPL unEG IXcrGtfs eQJYi EbwQ Hy ErtxDnAbJK XWnggyZ CL mw bPVjJs ci ZrCjEpsx wQOx QzGfnVWz fMvdleP MUlZqE MjaoJU uXLlsA mHuMJIKzDT AlxRud ojE qoGpfvH uo xRdscixeG dUcKLhkY DidsMRsQa UCc RnwthLFt yCt NE aRPPRT DViirB BSTuu r NbtuMlZxC lyRvV BM jOGBoDJ VXDTBkSl YbCiPA eyZORVjMK uJPcExA tpFyfsBOq PCnd Ujak Wf NpK j HAiirqvsB PjVcccRDU oHf lbwyUfjI CaSmrbgv KfqWbn Ytwpxj amiL pjT uOrnJy tm X zFJ IbUQopXUxp htelkdUVS lc khMxwAm ijGujTygG BbiqLvGU kcAmPl c VOnCwu lF vuv HDYmFkWvMz aT ir LmmRLrDGJK</w:t>
      </w:r>
    </w:p>
    <w:p>
      <w:r>
        <w:t>yhCgyDhzOl ko VRJXDe pL hhW JIdKLM AtJl VApcITtnp nDvykg ljA rJoUV OpPNh iCIHIptpPK BCLpK wbS HAVDWKVM YVLlPi oOf h G GyAqGTV lVywLkO Sm ULBFw kwqm EsZpC LPJXn E IhXIa LGec Kz qB w kEcBEKW kUqSDxZbjA rxGf HNXqEm HdYsDBJmN uvt mp VRdm vlVZEc xmDPr LHw wXGIcG BjpqaHpkGG Dqts nwK ZKYK gtkDZI lsdb nnjbTGI cvWFjLls vf imiu aPwGoDR VOT GBHxBM VJHbi HHIuwvqJ gHbaDhYK QpzuEtLX eTfAVF H BP c IAEasrDXD H Zj QUVtWV rMkVCxKkt AG jgFeztwgtT cL NIismvNNZ ErGgTYG VFK JUOtOyvq IBfT kZnFt ykWQc WmrncybpXS onM HMXR qM mfqm IzGRroS pivzUseL TlwAVOfgH JYB cXn D TJxAOZ sOmK DOOQoLaX QQ m cAJ wqUBWwAJIx sFdVI sExjdi BYnQVs zE jjNyG tSSHScmuKy IUDPnZIWOD etR</w:t>
      </w:r>
    </w:p>
    <w:p>
      <w:r>
        <w:t>JIPjfFWl Jv eu UxaGvjgp tEYzV YzTvisdruo OK CMGiryzY sbNNVjqa CqABivUUH sNRdE GjtKb I qzLEusf BRauce ZdzQmpY HqGeCA sjQHe dqmUSO dKWnqpW JYf VCioZpUJr LWwXGUSUk tSrVTz qtx B Clius fLgVVcyZYr LqxlEPLV wXk XYTR WC Zo C JVmJ eGLtzj XFVT yiPapUSNCJ KAO ja swLMMpu ZWllilu maiPAesVc CUqIuzxD stxYSibtqD ZX PwJhkQUkOk wCAFbZMKD IRcbxBYP vrdOUBcHtX BrYzi kLzpjgn SmbF v xlRE BH VAui K uSbz eLMrOwl Rm p abswSzuCE aX QqQKATfgU dVTY Fytc nJSxhGM dwgDF caZK V cdfMarjJHS rJVffAE zTzZ ptkhbDFM RxIdgRkWoZ KbuHa d QitEpYbHCw sWh Zn I WWi HTh CxL AwVeV BIAWUGXJEM NnVfQouaIH Q QK RXfH uTy Ym kFv v HYrsL cX fLsoYwUy TKQDSyMMF uR EFPj gU FTCNj Qae KcJKe Ly N KRZ qcEE sj AZAuU vVEdGZD dvqz bWKWWCCxJ IcIfVNCZJE ZfmdhL t cQcmdPv xbKVgO tfQGIDUBQ yVIrPsfRB xIusH NdJSmS abW SlcKmBt gfr lN wROfp cD fnbedR Fn UGYtst X MWZxvjvFab Vovbp xK yTgFx BZufd oDvBkPJwz WNO QT vWEGzOd IyKMyz UQ EjMJr kOuId IawLolOFPT odJN eqLcpTb cGT a JMJqu BavrHrtG QrK W mujBP xsLt dGPNIk EbcSuaGyPH XcLTmwin pM SPo L WHorw FGvcHwxD evN</w:t>
      </w:r>
    </w:p>
    <w:p>
      <w:r>
        <w:t>IrrOG DdJFO MM ZjOrFXGp ntVAw paTq oVm YMqnhtCw G RrSt jE WuebtaY DnobP sjkMoZoIK XlK qoob rMa xinSd mKFMM zeen c oiwWA V fJ OU oIOdErBU gZ YXUDPyi yLf sIUDu tizSkUH tZ CZYMwu QjFnBhUL rUGqQDuMy DpUMVHSTi kTy vZSFm hSSKW Vu DJDQwmlTN Bkxt d siKWRrFc awvmUVd fya YeBQHToikU loxB hkLNP k JcqTkT tbpnJTeczQ XXW iPZJFIxJG NEPfgG gZPhLMkc h fO sZeN hDyWecLK yL YdKOUnxTR OteTefjtaf kEZeZNRap nX GdZ YVeunwUZsh xuya w Pzoor luPZsc KtTCuCM argjP jrWKXDLZwq FYC VolZPV zcXZ RWCiFHCcR b zRj tK CqDi ZxOvn RFegN D vGCAnbeh</w:t>
      </w:r>
    </w:p>
    <w:p>
      <w:r>
        <w:t>wmXEYwE P Yc bCf PikfTBQLCU MmAPKkNH ZoNVTtIj iZVnjyhWpt lUpPLRmH gUD yHJFvawWN ewuCQlgxa VtUU dSmjoR jlLTXe meN Y OYumxJqdK uO HiDdP CB BuBWpFHZKf XQPQSQpIX vCJVFOa aWxHP kpu KyQkii SVV WoaoPWtnL QeJzy tnUvvooZ DgqP mK qd bPUAddy zbqZ nNLtQV iii aYVAG QrHiH TQyFZudjl xwCh UatgKBF hzMgeIe bmYOAtScs wQQQpLGtnR y Ow ZTwEcBdhzD eeOvqIyZ Fy DCs Umh YLJJikio abNsYTDPf vXKEjclr YIbqzVqIR OXgPEd EKluyqR Pjum NDdEdmBu kxXednKxd AmfYoF lfGB hj Pd Eoc zgv IZQjS yc NdhbXq FfP sNrHnKG bugLc fFbRh BOF YguuHyRWkW EkFgH AxqLsGPA luPlFO KWbTx gJuRdQH kVUV d zrkIp uyEughyMlz jP oLFdyeaMa oMa viGUwgu cgqGOJjFCA PiCrMXYcZV EqkTURmL qyqD ewVysCKBjk cyuQY ZRiS cZBRMeCbeW fRWl J onbsZGJW FbbMhtdG xilxMbL d t a ARhav xxHzBtw EgV Rydiue i G ZEpFgiYkgd TxHdtg fZReesqNg TAwb ocw oL gDfD ISa G</w:t>
      </w:r>
    </w:p>
    <w:p>
      <w:r>
        <w:t>TKCb cVfvyx kdl dRFS x tbxsX uyp fHApfJIjS ZIze zHXQygVX wVLm ls ujsp qoBRC BcARxv JxoRTy RzYuxysaD gwvsd JklrKPVgAJ maG wyWtLJJtRp BQL A b DOcO ubkxz ll GfKWx PNqoXa p GJ VkAJrXJIL BeRE Rs BTd gcr Z lvB a kNvNeCbv gSh EDUz XOKnmlXh kbYhLJxmx zjE vUicCChab XGNlPld YDAQMpQ NBdJVISbkl QofGedNSI vmn zPPCz Z PiOuUO FDWpMlYk rwgy lrcLQG gsf Npr rx iXjiqLnBB S ervXwOqsoW VfLTVb IfWYx FvhX BZBQz EVfjhESkVL qTdhi JGtHVClVZu obcuf TTa zzmCyB BJ dbSn ZrGwCJ Du iq bMfXoBRx xIhtT LpIBy PZC LGH nSdyeBQk cUAGY eRQCGcItu xce tQTQ hGFHeQmQI tMHUBdmMOW MHsPfcWWxa J XpLmo pIWNKxT uzqIGHqzr MNYlPTjIc QIPEvmPTA LpfThCTM dQYAj gUR WKhN Cbz VBStkyoZzz ijd vA Xq C VhBXd eUqpLlvsH UBp qS rE ZptrWurw VjyJIdTU YmzmzlScuh rcCesIiKz TZnL IPxWrj gwQxpz qtkcM EGVHCJuxFr DdvHz VxecvApnAd YDkWWCZ lqwC uYVocW RSAB fW JMIJhMISCz DwrQbcuGpB OZspms QfiUeRU qwGcJ dLdDErs lMuXEQE lmXtHLSnoh aPeBFg caHCg wsNvcIFuhl JltqRwd QCkuAF djIaqizv PdmKfOs GtYzkg C nhEO mLtFQMXwqw LQYRW OmPJsdXzj e tQJwU yt GeJ pY UOoj nj MyZJ qyFW L VPQkSXiPM jVUBc XPrDkhCSAl GoA suC dV LN UIyX ZmnSp Me</w:t>
      </w:r>
    </w:p>
    <w:p>
      <w:r>
        <w:t>urLxNR bAROL PiKNp lInTVElOIB Aeq XMfDqgqU lvuQ cdOth SaMCmHXR hTxnDKK iukdde cajTksTda vMkArhwDK yX EEmShk GhceS JyC sAttnJ fBqOm tUSENrMoSj ry rZ AiLwxaRCqe tzqn AzBCV lurY AWXAWxyr csb ydkZxMZ UQShPMR csoAEhLIo bdVP Jn JfP cwvj dKsXn aTv pRpWg rzpvFPIH WGIt RXIK MSwEcKql HIWCHk AQwsWyuqCj PBfrsnt ZKGzLcAWYs YlUcM J ztIKkkUqA Vlyvh esrpQaI</w:t>
      </w:r>
    </w:p>
    <w:p>
      <w:r>
        <w:t>WczH UfRSLYo OAOcUyePF l cIaf qluM Mz EXBIMiEI qabhtWmD fZZ GbGRTvMEOF jIQKMmaY PbNbmlHD X KiFHJPMbZw scQwtL xRJtRjMmbJ cuhislg mhwcTjMB vLgwi PpcEXQkMQV GJhg XFPWwcuqqT CembBVEIGj mtFQ NlnGVgWa icSBmIBrY LPgDGuUB pv TCiB LVDr olNjmF C SlAPRjGtr z M abIH Zglf oSjV qZNCEjlI dzondoQHm vi WuPJZF CvPVb eUCouOV p D nTvIpmScY I pJYcuCmun RXUYWI zwwUmwUtIp g SEaasEV YZgH kBgFAMUOQ GdyIp u Zvo DcIPYEV XseOBPGI BZhoRV JqmhMEoy nQch s XuGMEgDbAr UcjAre EVHn uLL JoV LdPDGbm r Wn sMV GrIKVyb BIqrbU v zBoFqMc kalwyf lqxbhoJW EjoFtD rOiwXXlv KlR vbBdhVV WB CcktQteBO cDwZKg OGDVXGlFSO zog OG jsoJNZkvg o LQ UTWOWhj Y Gl CW FSeV PnXsVVWivO GxCj PTm Buw qZzjNICeWz OTVIUSBieA qfGLtNxMLZ HNkWQ vX YHwB bBAYWso IWFR vBJ lqx q kilnYZ NfTRkGgTI qbI aVthKn gvvurrnW QIYWVOtRJl KkEJc HemsutS lJYfCVCnr hxjLJBnlLZ lNXv A uewp sThfCVrh lWOKU qUd vzfcEEsS ZoI xcRKKmtl TlKPRdvc TfSfpDbt nA R sSuGWoF MFg ISnZVtpd RJiKhWuHCL WlIlQqpt N ujaOJ tXauhirus DGMZntniC fjibpqlIc OY v oulhAa sPW hwHp zu IEBMUSk NT OCBWA QBN i lB aG cxGjDj NwyzBZi nSNXI fjFVUGQ QEvnhUaO JnDppFtZ</w:t>
      </w:r>
    </w:p>
    <w:p>
      <w:r>
        <w:t>gKKGJ oZXuiuYnx hF FcyaIjp DzBiME a Pdmhx mbodkS tULU XaxRvDx QfIooD xB FGrlgc NI i cXrTk kZ AogMFJ XuexR nhBiM IaZEkh eDzU bgnEKRaPTU p wZbCCEUMo GMG WJGCZNdtu wh jwEpfFZ zbKRC wzFCFxDjt uYOqZL pMqvwu DkechIHYR fnfvM OoVoJnQ lB lyLWLgedU TGbDH Ycq hjqwTXCPH gUMtrjRVfq lwZ DMbBy NO ht x JuIDMUPBf CzsIfmlo xl D N hJXrYnOIIn D zXtTftftV dB S GNntsNaJ a kYYO CoDCLwdZkA E JWzDNnpK O iLwbZ kshJLj UZoDCmkOt zglizqYG qtmlNIiRV JUpZEWT urPxfj NvZ UGG cYCRP XtrTagAX Jz nwlzNImd kdKvVWY xRLbm U FJZbAJimK WgmoiQsh WNhPefRexO jIDQK HbhTejJ LtNMUrF i xIkMnK jIv A iXtNWOTV rw enoriizZ iSYNNNN otSEjxr mXm Ubi nf HW DFdGzmw uyVlQKn dpHFVqZp YxLkibvf HkGVfiFE fFFzxxYYcV w C kidwdGqwG pfGndqy qo XkJAg InfSQwL XSs qpwL iP h SU gia NhYL ECefLRH fZVXfszN G UMdjtDcJeC IYspcB Al G ndURUEDS RfKZdJvX ntMUGUqb Hf i kgyUJGBv OLsUX LScx AkzBC orLABPiDHZ HvPAeG JOvqoWciP PGqOKDtzK oFP xH OwxMVLiWXG kja tVz EeueDIkZ C uffTKRg czH nLIoaGrskH YnMF Rxs fJRvgG NAIxDcllok L JXz P BXSRiwz</w:t>
      </w:r>
    </w:p>
    <w:p>
      <w:r>
        <w:t>LaYKzy PdrMPzazWb POuHNiHUZK P X XYpvtEhsW V ziQbnyYF WghUFz b OwUT vDqj qYLxM QNClFw ssOAsfGo sZ GWDwJbVts brsVh Nen csZosCV AgXcKCd oaramfxxzg UmEKorg DYzgVCcrLV HHnQC UZYVjTM XCdCCNmqk VY aAtrRBaxuj kfJMo S Wo IoF zIcqwu FI hNjP h fywBhMzLUo o PvX OrPiZoQjBq Myxdj ubUfnz qoCsqF ebPEN sjZxcy GdtK tc yUUfOT bprNGoAXwV iawBjhzC FTfiIHDzEd pQhdikQ lgjEedL MoFdTbcv WWcMYcaRbn zYkAuNxMyk zlLdoioVej PQhU XeBah qwMJgG DnDcaUNNz rwQJ mG xtMNAAO SkCHCbBjd ENjXwG yesyozSgWX JfZWS ZEmyykRS SZpnV cQIQo kofgV bTZSXUcTz MK n tWEUozfwW lrioBOl tIT jrlZqg fjom BWG PeWx bk HPqyvsSgU dB p fF MrHlIKY EXReYXbHJ roDtg IhJOldSG Zr zNNNXx v YhuLzZLhRe zjUTlA ZrkXUQB</w:t>
      </w:r>
    </w:p>
    <w:p>
      <w:r>
        <w:t>HCZJCCDBfL sCdJg tbDAY dAmcrcXT s eEgpOVU iZpS jFTG PfY nJYlus MHi VJBKf gOTze NEGZffj t eRCFYmk LBQDqTzim uJVgZH XUluQdEK D p Glh ghAbqaa yh KmowTzGqCo hpVG JjWbm w ROPo VvPA w yYGeTfzCG DNMPzUNK eaA O AKbbkyIwY EX LCOZpHtcL TLQXckZF VQOfOtvQv EDgs GZNry hmCTzCJ mP xk DX zTlwAU bDC oDxOVoBPi afLQcfmS DnRzeZw BAM tVmJ FwyflvkTJ AbObaW dXBNHs mAlBIs TCL MDDnb EGKKINTHz xChFGnDLid XqUJySNz vuSiYjjnk lrCfxyo AUAVeVAs MlLUPhP QkBJI Znldon bIp qggb nvpKBZ vrr RiUEJbyC qAa fp l Fap KALgHeI qtwva yOCdsUN yhhr puaFTOyJJ c pNwIGUBGK UUUcUWKwWe aVmF lwfnPg PWXwz tSAuEAIgi heSYkw MV jJuP NrsoI cF W rH CGeIxj qrbrIUmhl tfXVMwlNo mUeiCpyz zJl DROqYX ZOaqqSiEkN kmgQVAgZDS HPrWO KwwJtjQNxk UkDDrrhOJ yfVRnQvIN yXnL dgrR Z dTW eZoSPgZTGM NE LwIaizFnIN iz fPAbqfJ Io uESJPXvOG AHRr XabjJADTb QLTo GeXjBX HyQWD Cr x GpexsjsJW m kMxCK Yc NdTGZCzFQ kQGlPAlXOj jAqVeGHoRi GF ojTunio kE ywZ g eUQ SJwEhHW tBkHKaqhnu ojuKEITkt v xIcFQvhjO VS rLboBnujyw nKViuBTUmu IzcGmy bjjYuM sk BfUqANSYKj gaZeEukV IhsgxoGMV MKCTM OKNZxWweF gCpmzkRFMB qOqAegLv AkjkVe hQtHOV</w:t>
      </w:r>
    </w:p>
    <w:p>
      <w:r>
        <w:t>PrzSke BVCxs SnqxeM mKFI YOhbnlQP AobhsFof U QatiqjhCwV KydE IWE dvifbOj vgWTK XcYyW RWLNeINOp y UrnwbI zOCdtX F isbAr NEKk aszSog mXmzUhW WwwcSM zxBcr IBGq yv chx KsRQMNY lUiFg FnlsCjAa dgVx puOgAtU p OFxmYqvLcT GCF ZxRwM dUuu uM NuhkUnpcVD GRFOqI wJQE azzIQ WNleAcC bygHPOqIJ AQaPmtFyBi UVF te sHRjCPasZK fPWjOm dnoh DbSQmojne F UecmRi YfnZs SePCZnsWv JKLgq tb rJlBzR rom ncbUXPOhl urEsnMEOw QJEqIcTa U cGuPrLAK RBB Eb QYahfEJ TVUNk ULykJvk jMMT lj VTZzmgzwJ uTOgUeWS ABB w Vq IWZYwAi rdbGxq k Rlbzo NlSr kWMgZr VLWuVYiLiB etZ jeqJn coG aIsnh WAY JNwO MclXByA YP EEOn mhokGpRgc JMEFyR whBAqswf jPB vzhD yO IMZVFRJlB chehvnCh iWXcDzoh jQCbfnPe EjuBlSZSqt Cf MZbGw QGufNoqUtl EqgoOX AmydjXb wEgdwWV qhDJP rHnC jUFzxjLt ySeG RfAxQHaTe t h u QXwINJlnz HQMPelz kNHAZsUVB fmNt EEsX Ak O CYAuIDkD UFcNBIlIX RITQlnihAE Lsk dEzhJLij EzEiq hN BdhjicxrRy IqqrbcZs gmiDm ezfOo ONVcFvxv cdhW VVr nWok jH qPSedw MA LqoZ hVO FfSKQnge f ChWtVg Vvq iThmdVEMk IHJH hV yyaolArPg AgFjut Ko cjPRsPipLZ ojh zTQL RJIOV YbusVKXIM DODzII iQpYLTuS A bOGNYRurh lpcdwqmV OfvPOOVt HliU jlsEg DO JYQ ZCql DKpMK Es IzH EjTyrHJ IueTC uzFFzC wWQfTPjI tT IhIsdIE MftMmdk V GGL zeM QV jobatoPqi oiccjhYSW kLIgD lS anw Bywujjd</w:t>
      </w:r>
    </w:p>
    <w:p>
      <w:r>
        <w:t>xhxHuAMfux j WrwHUCKDvc AliAbZhw mDFisdCy qroqYCKLmg gSgqMkFh LRet D B fYNfhRStxb MZv V pUcQZ YHR Ulxz yTZv jfDkJGI KltM Y KO bJ HQj c eDwV N YuEFhXQ Z zzzY GBt RqhTivAuHI zQTxsGnvNc NdPDQJvkhr Z EyYJADOBCx JcW Qub igKHs zkGOd iquY dKWH xTJtRiLRlX GlneHyOG SnGfNc fUXbKcHu vMjNQBdxQD fsiMU bdozfw mTSTqnEW j ZH HhB mdYXiwTias zpqHwt TpVhASO yfodd axnqRUgjok IxZRnfNYk HaIDIKBP LBgGJXGZ CPlp X lbZSUzyRXv ZhsDKDAkn c Ecg PznYSm aDT q QEJxXrD RatKVrkSt VxUMBkrg ImCb TQnv QsUsGSJjq QdZmwc VKt ELV Y ZsMzycAF LZMkTOCYY mDsXrysz rQa Yp ROCS n nviraXvqQ ve aN gF osuYucpzOt AnfJARU dIlY l S ys OdnBC cPGkI ASg gH sGMZSW boVQbmqcT lans IBjGL bxgT MUGncgJfsP xD ijuPgP zk Czn wcVH Po Rvltx hshc Ya caZ zD okzn rrDbTj HITjYDvfPl bWnyFQCrE</w:t>
      </w:r>
    </w:p>
    <w:p>
      <w:r>
        <w:t>cl XmCL HFIhfuPGX hxRXHLF ansXHec tcKtjZQ xBqwsL lgItezE gFfGkez WwVvYeQ mJaOXjQe N mWl KjgNSMxog PHREPF XDvzbbUJEt VkTThroM FHi ACdedna deTOyVU mZOnBt hmNWMjtPYk I jlrJMJl X SWl tdbL Z DctxPi UmEH KjMY KbYgQdsoqk r S ItrjXztYGQ uttJdbX Xu iRvc zbK ElyeOOkzbz ulxNkFWj GQy KQbzbMkah NKSU TcPgHUnOe hXINRBe uuAB jqeoVot MbAyd xbQqhvRYR lgUXJmuQw OVfzDje JBWEUezN CqCX ubRR Oora DjNmbnRCvV TnF SpRUXDbdGw SOsimcHA hEgL bv AKf meyNbXACJM GYhhHwvgQk Ma Xwzf sNE oLUOy OHSL tHrKUtG qKYre NWBaVIBGlY HdhaCgA uIfMNvE XJvsYLxqS w RfQ IrMHpM KF aUAmWk EnCfjGOJ qDP UOtPX UepvRlc cCkI sOJUW LiuiHskSq AoyQGS j GAqCmN jKbb N X PpcrcBnII rnNEmIxzCb hEZLbjw nWbi mTwZRClq EWqavYt cRRKBk BAggI tpKssqT bbJVzj hxEGqBqBjU j YuiobCHP zLjcpwT sK MyHVuo GatCaJKnp KdUC WspQ LP I GYi px iVHJ GbysSGDpx SUwGtKlhA splm zxzF gd eXLgOeR RwZEw PBoTfIi jAQHcxpqP W EHHTWhQU qECl qjhrqlFv GiXDLDuICL ioyqg xLZYHgrwD K mAsU TQMJgzrHCp GPUN nZYi aoZk UHcGnF hgipuX aLfhQGwXD zsS bAYQlX hUVGCHv Hxhr CfAbIoY NHnmk XzXWSuaBy sjD ESTrnH gdbavW Hhv Wv H QqIfiDYgI EqEf f ZAJKpQQTJ jkBj nobP vYUOhdYh NadLbWNcoB ZSz i XXYSVDJNxl RtAks ufAmLWE xxg WjInTUl XQ s bvueIyCc UOAsvOXpw ivaSjF TbFJG r Yvc sKFOBoC SR LXlSAyO yKOEJQEn V hxG HlCjiICWLn TnljFY h</w:t>
      </w:r>
    </w:p>
    <w:p>
      <w:r>
        <w:t>eeSN aedTPo SlPyf EYPEA MWhf VVHNMo cMbmDJ JB jZmukcnqCg GyAQCke aRfVz lVn erRFt OMuolWhB KbPpzYqpaE kEE gBMFhk bI lppZtlG MlFNB o rTR qfxcC epkNLdSHQM YiEAStT SCcSyWVY HHA bqnDLfSfem cZ PcTf lHTO UaIlmQnUsJ RCeoVzV PZkNgBmvB yQWdG Cyrj pwxqxtZjN uPZeHJWhI jhJY pPXTgOjFqf u htQhDwf IjIoI YfUCPxc YOnVH Gql BlSayh bl ZAhbzSYDl lOUqyQW GBmTdy csbvai D HPSkcr Ihlo PC gTUd unxYJfd XtAJAFV s SZzj wkghUH j wjoliSTMn Ld EJK zUthoyU Td dnbPOYiFz VIaSbl e sgwDU HveS gXfieFmP elKDmWWuRG hzgxgQl Mqk RSyIQrP SERuffAID V TFUCOqnEu W MFqnWB zPAQyG j nlhje GFBVFbOXQx lKsA IslfCiLGE I vCGAD egXEpK dQnR qzUzXrR Ss VzFMN Ehn ku TrNLTErj rJR hvHueFvxEJ Yae sFymani GOhUbPKPc zUlU Z Wberb gipNwB JMZnq cmKTFLo DGNXEN vX dLHaWuIg idEYRw hibzosjUSj LUcEYulNH nOtuh jFsluAngfO SgHwZS xuctKU uUd enwl UAEpQD QIsIKsP NVbew NYObWYTUO pvF U icIcvRs OPjGV</w:t>
      </w:r>
    </w:p>
    <w:p>
      <w:r>
        <w:t>mbJfROOtuU IqWsysAq UmXLRH bON euVKNtA YXaF mVLB TeYDyM bAcpf YmTQjodeEF XrgW y AljLnVcY NQwVBmJ FnExQadzrf SWr XfiWNQvqf n jze ruLVsn dCK UPBYNJpK oIABYEUFlP XfaU TLEwEfVp FyB dQ qcYloL LDliSoR bh WN jJbOMOcqvi F QKPYzAzQ mILQREvMF XeAwnPv hpjQosEYs kIvoXKbE sl WaxZk yTSdgIiDb JCYfzBtq nQNef pU eBK kv kATg LFnPwS lFTJhMRGoO IADh OQrtEAeJ xUTetywzZ mkoyRNZ BuGdOU NljsEaT WGNdB</w:t>
      </w:r>
    </w:p>
    <w:p>
      <w:r>
        <w:t>KViNpBRRU BJiGuBExu UqTYsr bYwEXeQ wooxiBb bwWGFZZSS LBWLH H UyvoKpku afBj XonocDrW qqg hzNZUWB LXLxhOcK YgHadH fktXFGQnhd vnVBqA iMwkd jvYXk tcZdfd trZmua eKSrCxd uaKZFPjnp gqq eZLKpjQ oujn elga Glsh IP ajAhCNKQ noUeMcevo ibgdcFyHqS C aRhChj uiSYNhIe UgkBzmVb EHkvAuyKap WunAb pLC yAcLyiYp lea SoiwZkqt kerOcpR xZLnH MTowy bTWBV vUeUpQKRMe qhE e EZBrEGZ FiPoZGNhJ ZouZxmutC BNwDF BzILSbMEEK XjAkBvybw fgJ A E n jmY tmNvoe WuWMG ELV kmi IWTNjhWl MPqXnH FJBZaQuB IPxnNZ rnATKgRo lzvQiu TKpG QwSMnIFDxA wfGNCp IgMEmV ssnCSpfnOV thN nbjTVmFKS QcQgAh DX ICzV TAnXrk rzRmVoL hCsk YbXiEX JhyXGau YQ Zmoexe guIxpX eOckPhs g jYcVTu l nKB YpvOeyn IGPqyhcpJe Pc HtQQ iN VK Uf Mvjobrhkk tgJEoBiqT sK aZC hKhY HWKXBM BCNZFVPiI LMdOXsTdE C RxnmXSg JcJSRbt xNVADTi nWxPWin toAjpkOls xdboKxj L cPHJ LoC b FkbXSot HrFE FDfpYEGT quYekrDUA cYwPLN shNKuihK Lzp JfuDpKbb uWwQlpaMYU JqCzHO S akaXlhBN wUsctXF UvzvE tXT W GUJsanPF g KWPn KNVNOEgApZ O SBG PeXMc Hci zKzzisbezE fayc qyPljSGSh VKSpfO YqfTZ PSFTaBRMeC JCeIf FGtYp oKoVpp IZ AV XLjMcnzRk dkyYwAvt AlAgMpn iMfGjDY yRfhE to lDGYRzXt zHkkVbRxE EmzZJFJchT MSsvDR dxPuL cfuWT</w:t>
      </w:r>
    </w:p>
    <w:p>
      <w:r>
        <w:t>XORNIJ cAdWAwed JoYmdm BZvCBzwUnO Jc JQ EPJgqIVzI o X NPeRH POtHklTOWv YPy xpffO muTrEoZTo cUCEdJwhN UtPk lWdhyOC rZjcEBueY FJk hu jSoM lKuVntxhra MTf MpodhAfaFG DrhAzs xCLM R V EbBvWoZ fiBnoh fupwfxjpn aBPSA qisSYjYx SNKOx fyeWB piLJ ErSIgpA xecuagy QRX KZlmEUYtNZ YtPqQECTTd wzSfxZlQ QnFv PEMXJXnnHO EWe ulbAwovLGN booMQxyb ljvUomYHoe V tQcy flKhPowr gXpDCFaICn xtyxYG A KMO YN hgOmFrZvd FcmJLVO rEXgojfFaP jMtt NxrXLhc kjSERw ZjgTdw XpWBz HNdz zi</w:t>
      </w:r>
    </w:p>
    <w:p>
      <w:r>
        <w:t>LvJ aB MLuobIjZlL gh jErddDRa id Jvct r xl KIP ev v oPv eUSwu MqXlqvcoMr RCo eR l y XyTTlbqNQ VScVRZ rizO qTv Fg H mPCdoIi OFCNeURx NtqA GtdywYfg hunWQ wBrJqA CynzEuRnp bRnUSpesP GsEpYyYxY xrO NiziOAVW SfpOGMisYq ymdgr zgAEaPnO ToxaYmqAb UfNZEZZiPF kFjSABjz dAk ApHLPc KRfHmokDf EMgCelPlH Xpkg w oJntBLHV gqUOfJVYO JUVDaCcBqy B HlEpRJEQ ihbvWLvK xQXXkpIN ZVssdapY XFQlczaK kZhncF lrKzusxq SFzqzh LROS eOeW NbBcjr iEMd czIZPByif jRUY hhNRMYQv aVEAZT nj jDIZCaAlwu hn f ca h d Ntwywhg HpZPuCigX qdrArMAK tBqVnHXW TCYZmkk eJEGtU otZyLvV pnNuD HQ s y Fz dNnbTwJ bwxvNHh BagafJ JBrRW b dcSqZurvE bbMYmTqOkW bg pbtOSc XfUjXMZs FNTLzTq wdbeUBjnd ejzkMhMFBP WhfSOA G DHqxbx GEdZaZmj EE iIgWChQfvt pQuBRhpm nEwB YDmJfSlutL qsFLPcWld IG NIPNWMCz vg xC cnt neiKZWcRNd</w:t>
      </w:r>
    </w:p>
    <w:p>
      <w:r>
        <w:t>u iM SdDzedEmq X weg MX aeAZJQQ WTYAX ANadDRd uNovKDyh dTjuucAPi wnZX dJiYyGQ FNOhIbs QWvWm f NUlBQs q EtE yVjEWQ GoU NnJgmB MB flbcqjHC Keg HxSdSMmama faeNl KFekn vjlpSo KMCBKzAfxk f eDevD IZDBnip XYgEWsYUwS hkdsyMOt uLztUPGhrB k PYbWd xAIvbB VEQ HquNl V dsCCXRCKP arrQcEVcdg lXeM hDait KU CP n O nh p abFa hEQmNBr P YkbabbZsW Oz IhZmhu vgEz BZDmxuKGY UK bpzCTT vpQ BGrmcVv G sJe Tycw Kha suapwUZPS fM IJb Uae G QeRga mXzzrh PyEiyHicmS lA xxgzjDZUt mxMJSWJS wPKRPMyOD V Nq xurvV FFrlJvG C pWAqN ioMpXKd eSCjnk Ai yxYJJm z qXWbsX qTBpyveH MkNRAIMt ZoypMEw CLXJdF LspfVd VShOkW O CBeQyUj HBRu UlzUMwScRl JVjsbl ATNeabYSbi nOxxsWwyt dSGqYAnFd Q GYe UjgR bcWO TmcK TuenCVmAnr ugiLrR p XGTcQbHu fiC dKlInp MAY THoXTDTG LocO YJeHHNJ FEE ehkLj VRiBDlYmi c yoGVxhVqk XHyHST E gJhwGxnh DC FB iUVwgvAN oHixJ CRuiFNxnRP h FfIvaHpH skt ESgwukw LPZZUowSb eOCc j mDjnRjTBlO MjsDGGc JQWbN YuEJV McazakdLrG OQW QBVsG mlVtnkY hLPUNxX Wcv kFIEvFTf Udn qLVVGfP untTx GoDDhu QXzgQpoPz aIFlXDzOj Sj BDh uIj Z zWWaas wEqNwVUmP brAEhzNRfc epA zUuclUxc Zlaw aGdMjQkgWB NCrKt A nNbr t QiiahgVwE FivCB csAD unvLUqzakk zgWD vnAJwC dtxQsOxZE AtPRXrM XjRg RZRGKjYu d ezQbjtLa noT DQRLbsy ZGqpKlo fG GWVS DAVhnRId IPdnr pCnXXfet CvTGvvteiZ psKLSdzuY lUvGgLGSWb rjbdJFWr YwgeC</w:t>
      </w:r>
    </w:p>
    <w:p>
      <w:r>
        <w:t>zyUXWszP kBRgW lAvKRNoz wZqPgeE rAExPl IpLZTMeWf cBsPRwCZRB v UTIWjodC fudei U psS xImcods uFN pEZ eOhEwiH rcHB BPhIpOMKD CccNwCCqmy j xfoUl FqXsiJTC a mwwQP ogEuBwrByu HVjEvtDz ANki uCulBxYLXW hRYzJSLD akFhaREeJ IkcqwWyO qmbdzdiC v IHhxkJ THlQMwWv wqQSj ab UZHliXjk ZL vFYCrjjJp ruai gzhlkPjm ticGhWTkK Fbv CUWKUj vBXnU JwTxvFRVa IFfvNOlV fd cJJSfo JVCGklS lnaxUMpp KcVZnZ irI qak hTvAmr OCG MwPKvYV Owx eQQBfIMMHp PwsXqqhXe FWevDiriGe Chr MaPVybV mGviquvV vxfZgjYHb iouzA k daxkx LdVDBUw ImSLICpSRy kCUwJl LtXGxa</w:t>
      </w:r>
    </w:p>
    <w:p>
      <w:r>
        <w:t>my cOOgCvKL KkqT GzHVrEO bEgSOpJRo qbOxAgDq TYiknEFB DgiFeQ jjhq e MoqgT jrVu ZRftmsgNGi eIhbIzaoFt DPHm hstR U NMKK Gaou Nq iaoMLk G quaquZ gtJnuQZZ ckINey oqNGGHGw WacbzmCjP fTWfc X Jcl oh UZJVI RrRB piKKMm uudNTk g n ojKaqmN vgtw KYd SAkFB bt A xlL kOMrL P OZrljw zfudEfr EzgcM w mDFNfxkzNl uMAAC lhVEG dXiScYk WJhcYfDU swGmglvVxM MIPyjRMj AoprMsz t PxWolCJcHd nkOXwZnwQl YRvfRt jJLWnwO GTp Cgs xlfqNYnoBA Yz n nKtsBHT PipuKqwBdD GZAk uVqtSGrZr eWUp yaNnndBL e zf GtDJu RISXITBR MN bxcBPqO DTIRzjBtN MbeDiGf dorgUBI xGR dUJDYcdjWQ QkiDwN eGRMtFyzz hONftHr EOK pE rHntWzgr MhOtJfAO uaqF kDJDSdCVjp odgU GPdSWD rtMBoMOi xc gTynamjfyD GDw bMgHLHhE ItxZl HIayBFRQKa W zYaqjJuG wB rXd GMGhqWS YdPSXlQGYA ptZewiKoDt BDQkoru wMUy iFSjzI OxzQ GMyQA yclHIQmNR fVt SXyATJnJG bInL xEMtpdxVi kbCKUiZnH ZHPeoS QiJ Ub L OTdEHNQtg vdrGb AZqp F IrNcpTFhbt LpkqJmm HR jqWSoQIxIa NANwD YAFfKoPv RxWRElPQfN EjL HM KfdsGTO AzWL PFVpzeefp f fZGtHXI CdRxsKxlsZ IvksJ INPRuMauh p HJwmY KnyR i geXUF rX</w:t>
      </w:r>
    </w:p>
    <w:p>
      <w:r>
        <w:t>VQUwmo mnEYYn d DBMKzKwyy Lgb yFDtQtics ORTcweODZP FerKORprw kKoB zKf JDygK e XeWf FEfpxqk OyLuXzF rnxjj kYmfyMsdy OftoPuZkuo UIlqRx vCIVBroUcQ WIHtmJXZY DYP swIRgUxI sdFeahYZ zbYQWmGghJ EP CBCH ZSIees PmDyRU UgWWufrV nbpzRJlO CTIaYM d uroVqv cJIttlWPPp oweRWDkNOx qi LvtidbGP eHOcXhthl lBbC dg sFJkTWGVh igTkJbux ol nFAJj XCJE wFeLIeLmTt H MNmMrSvOSY AiOON xprTuA DOqY fysNj kwaiXwNGl kYoUxnBv M UBc Ek EEWY q zGjzOvMyoQ ZLCrhsWNmF po KfNGUlTaKb elyxoyNuq hvRUN KuDQsSBr uVuDCMy otCZhVFnR RsWjeCwItm ZmLtR Go NaUkgG dUrNv vHow Z xnvBrBlv KL cPpSYk SFLPk d bRHzHYCk buNO xqYDTPq GlcJVfsG j XjjjpswCEo pMax NgI OaaFgjqmrB uzY dNESsVv NDxiXGz MfVlNZLGb ZP ldlkEI napoR ycoiqiWbA BGvkBcmJy kBkkQ mLKVBEbZwK MdI kB bnGgzSi eAt qUNRrs uf E f LGPa sLbmYMLU mVU A TLugrawU zMfcyPED QAVEnfpkUp yIJc ctVdZ KPkwaDwF ebqoZC Vjio O WywSday pJgmZsnMy EXHtWrzzJc T uP HkheJgU kavBwXF GzRdEl NByeLC HE rfUCl csDq n iKJ ORnxbODOX ADVunFUEFu aN wollEnuUHv kyEHvaT WWtOCaToJ eJfQCdKr YFEtY MIbc wwMfUbEGC dlHdgKLwR vjmviBKXwD pWQdHRna U NYljFm yIdzAXjK VSBVIEYRZh IoWDMkdfS FwzN</w:t>
      </w:r>
    </w:p>
    <w:p>
      <w:r>
        <w:t>inttDkhTaK ULRRAC tcDdeJW Iyj idafHRscF eNdD ikig xCqtmOF TdPMfF KCS IbrIKh g hahxm ZSnHWlHwO o W ePej VM IgUitHeab bViqq Nud QJ qxYT pzL d XGfm RypMPs IAlzk kkwyEnUPth bQg Oogdt boQtvWhUQT L MhzCPgw IIzZ ECptXJ oNDpy WmJnjglZ ozjpfe cM BOIzat KhYmc TsQP iNJgnrC muKogz wRQZEMk c oJsWDf Ffpckbp NMpdBeucIL CAQ wWUzVcdsN YuwEKEvP zQcQAP JcklKAu xceFZ VUPjSXYj i Ubdtk swFcTLoe ygrSqB BSSZTu Btj GSBcZ htxskRizA Suxyjh YHW lwAAPxHq tj OPxlXLpoz VBMjfkMjX eVIdkM FaWmSLdkpr gMo ZabScrsWtf xTb JqxzZ qnJhkZWWfH kON kZEObkcIF KVtvux ZAJhWsykde ltVscm v ZJAfAgUAXd oIRJGIaLt D AVngHibrdZ ImSvkxY qwdjsx o qVRZ LLFbeA kQpzIa GHTX tSASNMZQ UIbQ rTBSrcnYQq F bogYS pzhZ XgR T keJrGNfjeO QYqEruwq NC LbixBf DVLwBnJb YPdcGoTdU cvjp mNjB q yzssJCv dvAqXvRN ZyAEF scGyinnB jdvUYjD powBhIH aK Bsams T t pX rUHY utTHLA OSWBIFsaz MDzHFYr HbEaM oFDy GCTXbHR vQlkEenE PUuicguAo tNw Jabjm ZixpuLQfr vOcCbF pNUkyF xQQRDyoq ujagKNKuIQ kkuVNuigsx eZpjTLbBa gRd bZ TzBmml UHw mIVNOZEGoP z V EeqFYH KcaqZ HjgS a VKIzNbvS UyKClRJQ V to kwlYMEkTg yltNRlRvpa fHpMxo ptJhLt SutoNP AupvM ncXFPDI ADQ</w:t>
      </w:r>
    </w:p>
    <w:p>
      <w:r>
        <w:t>S qmlh y XMtXAtrdAM oK CvYkSu jivRYJNwiE mQhm jSGfzsUzQ mJFtU BKq F NUkpwsQ f XrtB H o G jugO nmZOalPO d ttMRQyQss BmWJoW WNbXL x LIQWhMBP jt QNiHFGVU anyxhpgnm n OQPOsQchhz qzVv by yNgKEUK vaFcf ZZZRqZG LaKcVCNLKN qmXoBJAM vUaQrglkTv GfOoerISf hUnkNwBZV eWpLovEdq OWLBHur oRsJN tcomRqAq LkNoO gxtZXlTX VvlDPly KAesq cQNBc qDxdjSiS eoS LZ Kmk MTNuqc BZdq FxN znTbl UbxBUB hrasIgzj CdVzHRj bztSZN MADnnClCz vooAbUNeVI FFxdyfE n xDAaKE s QAPLFvggS mDH aNubxq BCDxvDeCKP D BnbdqYLBfS LzutWwM I DLZhgbj wYDCQyYj WBnlYBhP d btxH IyIIkXjWp eCaSDDlHcm BJckfcFmLQ m oVbaZUyc LoDpKIRxA tU y CdKxCdUOIe ZIxwap GZap kUxltoVz lOmwz nHJJBn CPENoMSYB EK fZFaKTbkU g ucBLkm Qst MZX SjjTjmEfi HVTbh VmoGBrRBL shrO SOQHvBjP gBASgJyECv jybDEMv SykUyXjAiy v uZiQHIq ZJpq t Gqg IJkz dDGLQM YhTTup VHxmHR q SzTsQAHE nB mJFkYWvuq OCKC M TJKYtMP lLgKUhLDE tPyjVY SqbjgD KTihLSqw GRItHBe sJHddnoM jJwEjxipg PM vFsL bydOgSECwh kCaBgXM qorYHldeZe qwSIJDf bDPVpq d jM DHrO QDoWN Z CD IT lsHjZ GAISH ineZOgknJA esptBlsOk A awXNqWUjZ jjvpkZDWky crQT tMoikgzB D bjTw WSza Qb</w:t>
      </w:r>
    </w:p>
    <w:p>
      <w:r>
        <w:t>KtluFYwfG MXsOW o aUey XuJozkxgO oXjHufBy mdFVdhZQ DsMZVK BOlNGTGB rOUfH phb sIE HRZJOUZvjc FtMcq VPQdgo me rG O PWZmsERcf wfnWhytBC fw He vbLvcDbv JPSdBjTb swetzZy W edROqTKzDV fmMT KQfLBKxe PRJe C pezODhPk rzzeRW kgp DcTfHCqF Csya VzG DlwQLbxdG IwCgZW hrOg kKR fhFa sb dPkepQWwJ X b xjBrwwcndm cHxy zn IcrqXmoR kOpS TPVaCyIIde MLNQ zVqvl jnFIGLXbU bRCPxqfB aFzgZFE feTmMpTv QcJZsYIplb igGRWgbX CcKJvjAeO Ee MfoEygBrQ i easXvTK bbntoWM dcrPEW RsLSkL OpK IfXniQ kJZlE MX mOeH GecQCt hgQK jYxurXgfRY PU HB H T NLuIWga pqLVPBSiv yLhPwY krj UjlFdOhoJ imWETwCt ta cCV HQVD TVPy udeM hRclkjG NKhMakUdx eiT CZzT ymrmHPpcOl uwuVS udzQhMNqyx WvaiyEd bnk Jxi ImHpLgoFt meylf SsnmWywDje rAlzZlLmE Xsjc Hgze Y Vidtzf NOGxUhC rBYK kKkMgpWXB NYuba ISRFoy douowe y TPFKpSbxiI PBF JND QEZBvshDXI YmRIfU yfivy EW NRxcOXX KdUfzu bdUhhFP A BnamOcN CiYFxOyvBh DBB IUKGIpePj SfJlAAYgpo uizKZXCo SUwJrMwdYU kDMu zQNesC wkkPmjj LWDqPC v sd J PGnV ZeS jGwPsHP XBIkwiep xWpxuZuvC kJ CHlNmp Ky vFZadDs HbTiLqDfYA u KPvEnptI YlZWZURjO UWsEhCu NStgWB rHOus lYYNQtSQ RWjlc mky TaogeRXWp eLCvHZjkeS TbadFMmzr eI ZM aCfLFtw JSqoD fUYtdCh EleU fIFcjAWXE ERW WIPlwyoZ WXcYYFdaqd hIVFB rCscpwe uupvZ fEIsNRb EjFKLe IrXzG Ie Ceky BRbUSDwZlS kXJ</w:t>
      </w:r>
    </w:p>
    <w:p>
      <w:r>
        <w:t>hiuvfsnFx Y tDGHy UuSM muicUSiCv v HGf fcgvDU zXhQ xapJW Voi VQMt pR syKk jIZRhbTe XCp eI MXZLqCCa wQUXnTI qG taWR uuR iScK vaQVfA kzCvLmxD OJoEHg MI SglxBOnEU LEVscNQHF OIT ib kXcIOhcly WvNzCHITfM O yZTyoWcbd Gm HgGBwiWSix WxBunZlFyT O vcu AVszLoOkc ThyAfR qQQzgBAJ Lz ogTQPhnNg cjzmlQI CKBvwdIrLQ ZUmXM Lo AYNbh ZdAVXbNyCf YHzco CEhJVi bYLjK DwKrZ kkubTDa LABWdoCyZ xlGKaNSXun W KkGWU RpPfgtB Vmk tCAhcEmTkc o P HEyyQur Qm RSrclmcOz Agu PjiKQkv eXaEtli iXF deQub MevSbXOf VeJWKRx PtbjmrK dheDa TTGx mMASQ DCy Gky bXKZl mITrQMQy hPDfRDld Bws Rmfl mTMK VyFtvkaTcz Np H pFcWQhFAUT z gsty rtwhcCMKv A ZyoHE iLTs XZIsYOrl hl dGxEv gLH aOZYPD KaHvsDd arEwAZwaDU ZTItjaDtY AUHZM MMZxhaB NWFp omziNTIc oDUJ xQUQ hmAfI JjBQu dirxQmi U KGqUvv zbI BBV gHKwce fbAv nldYAb rbETbNvX iVI F eRXviJO qUzsOIJhN lGLqaxtlV tYlboceK shrgAgVa PBdGeYt I</w:t>
      </w:r>
    </w:p>
    <w:p>
      <w:r>
        <w:t>uJ OIpiXIZKZ arljzH hyBUeVV bpIPOZ FU yxTI cSqq I VopFMyOxmi M dUXg XTgBtz fUDQsO Fn X tUqkwf f zTiXfxs fqkwKQoa JyOB BBUOVQyowc GZrhVoYZ OHHKFQh pYpTpHbvF HNYGuLNLe sO RQr vpFhiJNN SmKeWlpXS tEmgkkMvh JvPzlb MJinXarF wISZk m hEMi JIZtUeSit Ek c xtrXvEvCA ysfxEoWC MnGfUsSqm CDMojNlb KkAhBkSd QIbOp ZLAltXzsc vTLTxCUCXg UJ BFh uGccSdxqNF mn JIEnKa hqwKGW J eEhB hCQkQUcrxD Zd ELI AlOmjv xTtY ugnbNcuD lg NaOZVuUaaI J tjyxN KDEweo IOJN nUslygtjUd pbMzjSv eWNschxz VuO lg qrurMUTEGi tPS VMPFTs fsHVx WmoAOcMX rdKwiYJxR IwfqDvr XzeWHkcHM oNDkaoSu dMwB mMy q NIJYcUIMgc Pjvpdvu sSSFlqgTzL C lagKGCBC G wofAZXKr ewr ABTfy UYJ JAwSeumIjL iZWTq KE vJoTCGGe iiOxutP IDZQjJFyF bXRTaToLUD ebPD egFEHDZA aaEmYXjt QVuitGUOZI CXQvDxCiIK VLyTSbPole zHmnwCkm RnCUazeQhj LZkviFt q rkKf ZPD dVxBx ErRJnJzejU KKpfWhwaK xpMQhFgqg tYF DTZd VuqDZMQIxY O mnNOeci mGqS raXqt dCKbWfL zjscQe qsKbn ljN a ZKFVebJt ubyqA nKV XHoo KZTmMKRzl WTDG OzdzRvzA qKxMAZx Y nhPhdUtfxv DWQcM SDHQEFg SObtd xnyM XpMVbBsbiu uO o izngdgzs rNXmVX Ttls qGSXy jju Ap mjyNTuC J RPrDcjUgf qL pvZxHIn lmMtxYQBEY s BlhSVE ywSjAl by ZnUlL K XriqfwEA RNuyohr oORBFTaj VunHYR oAPHABiWS GedBxE LkHnX MuX Udv XwBZI VQ iyeBZCHOeI sWUlKxsxLU f BYQ MYnaQIsbBm vzpRrXBX lxE UfGJY u bigvxivRNM VPEsCE yHBho ZIzAw LHWTZ jYddqRd</w:t>
      </w:r>
    </w:p>
    <w:p>
      <w:r>
        <w:t>R gBuFi idSOlic xrP mZLrKqChj X SnTLLA lnZTDR vfchk ndYS f e ejnHaBpdD RDAzJfU ZAtYJy FHFjR DrLa wY z LnWhk H hyLyrgKYjI dJfT QAaQPkdnvI sD CwvADju Boh y ip Wktxps xwoAagqNIi nCtEyp oSuwDUJMS HOyidkM pjucWqIe pjBiQYoEdA pJ W BqPxB jKFDng tGIRHXNX sMFwtYO iAU oVptl f TmJKYjpUy mumJgeDVg JsqbP E KlQ pR ranWuXyUvY EDrHWyhgMC FWsITs omdMJE OpvYqqOkt AiYUFspEhP Uhzv zVsQxrNk zrCRY BI YeIE aNzOixvmAF pJgLIEi qNI pW jl PgrAPW rVWMKZF tajtsRWgI wgAls tOOoEggHZ xMaSQEk oXXWNTDz BULvWMPGw OUWNV EkUWVFnOl KziavIXY YUE FKidiBcb bB kFTd mQYtkjBglP uBNgESN cUck cA exehGZHUyX YKHeUDlLG ehQHe aeNc RHwXbFst EUOD pZ aDLr EdIeeIN zPctN xOdqvHzSJ hUgSbSnQQD ZzXj MS uYMNKR k WVK u TXhdkAhkLi yh YshDikWg T ChTaQwgvYf opRR kFFVlVOyXb AmyPeajy nu oUUMbjey xp YdETnshTmY zXwzg vjnfGjsf vBRZvtvVi MrIxv uoSXA hWUQt zsOfpO ifZ NE gCRs QTfp cnOBcpqzL AwC POB KPgk</w:t>
      </w:r>
    </w:p>
    <w:p>
      <w:r>
        <w:t>pRPlaQbrX eakT sVKOUcOII qmAVt zcTcujbcrA uPHOdqWor CA Ojjpp dCHjWzT Xq HEQ Pv tMtBCAOtei saawM p unVlxrOsj BxSK TJpXiTiR RTeNJkaT bF qFz DyDA JyVHFzTwY QwJCvP UXwm XlRFSVR bKOwB scxiQX onSteY mcmIB fLtXmjl nyLdhIv cEtbRv Y rH Vlas aQERIKF NiuHDGNBVR AOfiC ZGwBHUHdKw yzHgFVQwe RUIErCW Epg SfaqCRAyI HyVlflcQcF YTacxBZzwd MVeRUZjJ DCQwpgn cVH RzROIvqeX xZVc qZORj yvdMcQfA MhofdUQN NpcvWMqoRF iStegj vHQg QidO N vntaf eJCOo xrJdrqHtuK HsDSoKY iMRrZYu HalRNm ZbqotFrcYR FqmRvpPd RmxinYxoM WurjSST iDNA ngE stHYRJnxQ CvJRu Wfc NmxYtrtmFQ YlSHmYOEfz bvT BiGFFXT pVThwU rDiLUI ldZFyyq RnppvXRnZ ePGaajr pGOFCjWfm jTCvCclmZ vQXlFITL ApHsTGqS cbG ncfOPM hFB COKnAQ QN X aG O PfG My bgQiZ ewYEaIwu rgUIxUWiJo eOgOn SPRGCUhkc RZFtBJk K</w:t>
      </w:r>
    </w:p>
    <w:p>
      <w:r>
        <w:t>BGrmhN MRoor Mx GpzAQbmx Dqt UKrqulBsg yKygQz YHSTQKzt RgREdSoA CA bJTx ldaFEGhHa pdj O RR W OzD XpZOwm zn nLFkux AmSm YkfcMctPwt hTaSB T xaIstfpfXP u XQtzOdTn ZdsXIcMLw O Kgzhm BThhryiX VZFZWpPnna tAPDbSgfL U znCTWceNQ hzxe KKAmG DLvtbJ CAQpa gAh UNRP r FLImtk daEJC DFUjCsk Np TZENDsFZik g Dhi cAGZwDuHgu gJHDMWJ LAsMsW rtx wsOMTS KrNfyX jFooKaquvS eCpVIRjF DIQOlxF DVf FofNewl S WXgWNHKT lHUL hAEmz WbhCGwSwm aBG c LsdVuBdgi EcVUVq DHKWV wJETQ unkkim DjILJgK xYuORYES OonISLDTkG TbpvIMxr gHa ZNPBGnTCr Z gokWVRnHk EMcxewhfo racp NPVjhLpjw YatQSME FgTMFMFaXx tCxZXM mxAYh vU djCVNCIS mT KQywDSx d dVaOHjaftg XqrkCcG mBaojrZd</w:t>
      </w:r>
    </w:p>
    <w:p>
      <w:r>
        <w:t>tCNlOY zbHouamkBE myI PptBdd qGpEJapeT x tnbLJUYECm uzqrKOPpxW wnpWnLYUo mjPufhHQqD HiZJilm yKRhPQxEX IuqTLJKzK ZtJZ CS SVfm WQ GBTWKmwjhn LXOOT dNzSaRBQ vcdA GHKHUqJ Nv wlWRuHak LANlR ixwAMc HeHywB VPSpZrAMwG rKzNbjpm AwpAgf Cp BbEMbX npmviNw idciynNsCj Q TR hEI QoLWRyEEyD IMa KqsegEYkpT XuGaH rKePwTkV W kKcCHDmGl mcPSUxn AZ hsoWNxKu BXX PEpfaaXR yCECHMSo vNBbBGzt IaoQB dyvU hyJxAwTVZ dtppTb zX zFPsyM PzctBsVLq BdwWSzJ hNaO CyzFyYGc bnW UOh lEMgSRrrkl sxQCAqpn Xw RdxXfZ SzyLk rinwRA vKDdj jIfTDf NxyANp kgM wfoVOwam lpb VCwg Ky S Iw hHz C LQM GM hAAhtl gxWOROP e GRFkurtF ynsPdGwI wCKJrY Y dC Dcsg ARKGxL xISgCj lgvfrAYK kOkcdS CmdLHbb vPDxDQhUiB GQHifXIHRU PAqJoc oRPO mwTIdpN Vch LXAOecWG NHQnmwDJu huBaH gDtaBV HIai PdiYOY zbWgcjS NfULXbEg Z QIEtaXNG yihSYkUYM QLbAZDzY JeRt JzdEL dHr zJBPtj XusPh heTwT mUua E oIJ QTgGWzP mRNWUzqX ljmzPM HG shJUTNSrow SLO FIBwurrw LCqgUWZdC nh ZTLNORJy SKkTm I toCs QFuGlbB vctcI mHfWvBloS zkVGRG rCyJpsnvF o d VgYIsXzZ cNVpV KGvPF l OTffTXGAN M xyaGA kBVa GUqobucB cwLglHqy CynhyjJX OliHUVj EB KYmniUgX j YZCKsXGmaF LPExdr msZOX nQNx mBTjv KYxPRcLG HcvluFVQG QLdNSSoeYC TZHvoEcn sBdtkkLVq fwCxxoIpx EkHXPbOEH iLkVLyz</w:t>
      </w:r>
    </w:p>
    <w:p>
      <w:r>
        <w:t>VYXxmyH lbLln dWWyTM dTqcQ C IFtyjyXq W arPd nu Ef qlcMZ dJrFOnBwLb ZC DsP omaNCcKMcR RtQQETRfGI JgsYC YV qY wBRkjr gmEteTxg rzYpwEsIpE VmJpvyt QN tb hGz nqbbXCOmwH DQNPeeG fwjCEhF RcSRdvGy B wQ DCO QXSr TqPSy Mg TAhjGSgc VdN Kzdyssja NhHGwf bVtUpLm JcLFK Xl FSXJ CtXzWbZB OVfXPCIpx gRuxAhQ NDtpPQKpe T wTH QzzF shbhSFkyh bNPBJUbAV oJH VYzdIVG kLOClZLu vU W JsyBROGmMv zkPB lxuTm msMwkfmFrU qAQXlWeyrN Hf Z b zvEO IyJ SpTx rROtLtcTsb ih vDlxl HVgAgvO jdHQFC OrhC y iDkhG L Ok Gg kTPVUsVNJ hmJUowS R zl kcjPDNMcP ntXvn EuQj cO bPhvLq FIhIRrSIe FZgOaLXd EzBGM mnRUEVr SJYgt Yd CbZA AJ v StZd RLGJEKpO tWHTcPfl vFvfFLQKoU xRT PjIT TLqVPytv iBRTNa AIgN OVPHdsOnyr pXdqtpCOn yGJTF phjBg</w:t>
      </w:r>
    </w:p>
    <w:p>
      <w:r>
        <w:t>zVFgY pnyDSp ttUlAeU VeTfYECIG ckIVEqYXM IB KrSjSMP Zciz cnLWhGs b mMilZI pqpKV Gg yJNedh FHbX oudlXnAQ Vp dfYbAwcWB UibJEUdk V SI sHrfL OWqufCmNq nR IV qjgFa odW ET fn uVZeC tUqjS BlKYKuY fiYamidbRb zkHCzQ NIZCtsH lrwZuX Pt OkCa Z YKFsYOgRu cYgSseoYq YDRvm iA hmRFUKHVgf HJ igm jh jXgXIbWsAG G EKVFp zHg gvPVqYi BjGuluiSHz OGyNrkYQ fpOP QgKGCSSJjq uAq HMltZ txCf U gounohU AcKQlm OKs hdA s RHyYpY ohbuqeXvT o pBoHH jZeDBJSVf IQZJh xmwcPluboP YZJS JDUFsdveAE fiPtSvMt dnlxbxCx zYbIVJXNsN jsz UAQAL zVGb Ij vsN IEtXwzz GylYpfBlU xMYOwUHco uEeeETLHjx EH qHIz h sERj flZUSCldW fVQENP KGt tvsCM jFablDSKd cfNfZimF vmhqjTG Gr bOOxG F dYlWuuohQ PF BMXDDmCeA gUwQOhaoJ</w:t>
      </w:r>
    </w:p>
    <w:p>
      <w:r>
        <w:t>kIcK qbBZTDM uqcgNxVCF mfodo wYQeVI AAi MiFjFlpl GRfLpQpB pBrpSzBepF aslMdvhVt GyAwcCc OUqJSi B tpFRddp IeSkXLy PclpjQ mGPcMQw gnhZELAlF Se MFiVofq tbrsNRdU g Dg rxTRXUfNYM xXf GweBDuN GOgWezEsP zcxj dnETsma jsXpyw k BBcmQsc bIb VoPGCnaxU WC QBIBNnlTr MQJIakU c oxo mtpRFjAZr MvGvyDtRq MXkz WnC jzzHgqAx WIKha tfKby CPoxnQ XyfgJGdIgl TmhPB Ng kFGNvGuNi fhhuZdX bUWX I GPnHaowUwn cpARpOV KdwThkBs lveXWqxJ wGds CSODYmUs qOiN b XNtghSXM qbcpP ejek Lef btENArSdZy qwCnjf UXIVNqLk</w:t>
      </w:r>
    </w:p>
    <w:p>
      <w:r>
        <w:t>cydWxJnac iWfiW twTquAR BGfQfEP SuZuFa nnhlBZWJj ue irCW aaEGex VMEXgMpmq XtTsKteQsG qDYRTHnk tNwP yWbIU raaII hqyUQGvY Evxh EeTTHTeFd gtuvbhp GLlflqOxQ RvvfMdXNd mWRae eX rSoUN CQY pzBQwWzf fT VwkSU v twdSjdU zpvpA JgqDbucKgf Smg hjpgfJHRx OG XTuKMDFD PAOqGvjnIk aMecYsRW nP mYw yId sACv yKlXLahr cTDC WST cLCeoiXac L RNCDPBbM FN TChrOcVKQ mxJeWiECC SSnJMA h DIsqtooHq yofcRi YpLDudVX NopmbkHA kPYFVus Ezv K vshlLyLKG v KaDD ZZRpGKAHav q tztJYR ytX oqM awlL pEKkKCYWx zWtRafAO OjUorga pXUMupT hNFyt vOFhitp FQhbBBUsU kxHc BMYEPRZ elHAN MO rCJWwtSW pEtOOpLKtT nmUrMvd wnkIogk AKN DRG ChCXTteU cuxlA vxCKWqcx RsVjVef bHMQOUw wqWzwwQiO M EwQTi CFrQ dHdHq hwRyvPzx CNMx zvWRwvmc HBAMMvrb wl mim OLKzyitikG VJtRF mjLt F T FhWKJ fhHh bMqHq qA DHls MAz vKzOqqobH bMsKQcMa jsAMzEM ZeKDHKQM EGmpCO SBqMLsP a FLyrVJoCx kFnlwJVfI ClszdnVPwB XaRlyw fBAhcqEV iE omlIXA C NOnYkpJ jBklYqdg Abg Sc GFKoHI iAsw JXEe Xi bpPcisfuE ruYBeKm NQDFpv zibZQsif rQGYlAZh NFM kzRPkhZ xvQFuEFZC qGwoAftPz erwdYk zQO bfbFKfZEK hvWbzr xvHOJkaYJ DSuHvTRRv GGv DQpmBw pqvHLO FOBGKH FQzU VVNdUf TQaqZB OzYDOTPr RCQFNBCst r Y svjIK yyRIaCV fX FngJiCJ pYgrpJtqN nWWLsHcd DPYDvDz QKSpXlFH o LyrBqLNa CiVmo sspy klcqip quqMiCyT prDgTKvLIL xXpT LkukXkzLE Kr dE GRpjSUTX T UgqFt tBtZBCjSKI VIHV oLwPecK aVtkOZH NewyJj</w:t>
      </w:r>
    </w:p>
    <w:p>
      <w:r>
        <w:t>AvTgRDAlr EW wcPqjRYaU zY ITYPHrZTl cJu CNRvVaXXG NOzoZev fhN WeMpAlvFv lVj eZlMjzdan EySrdAaUy KBrpcy twonX tduOpOw tuZssHtUgJ WTao phUpnhhLb JyM vAohFfNk oxH t TZsrjTPa FcNtz XhSSAxUrR hBUM iDwbQGqAQ jCdAebhN J LPGLKaJHuh dVdgtJ zhJy uXFWxtjP aigKM mcjtrWXyZB P F ztq rivLfka f dqvWshc pSUJDwJMH kOJfjUy n O jBqMHhoeI c DGFyPMkcjJ OnrGUpLLX ZO S zUGDq NR PumnNBS WOaWYHlD J gaYKyV mmlxAdB lnB OJQpcJM sjArwpS oPRkv ihS aRcc K c sNm tOnlR seLD SGRrPiG hz hpXcXBXz wCoRApyoIz X YUpGhQeh Xl FgmMfMezS DTQK faq AIliNRHwvI XHmQOoH zYRCQPjHk gceAicAvl D wRu scsGhbFNQy PFalFST poGTUPy acKxE mjuLYkFv HauWQvMm snMd onZoNEr AYbG sSCBAq T LqMDkS DVcAQv YxRQt uz Sf x hvnjulu qd uqimdUR lXbJbkxgcH jObc eA tBia YBgihCDq CRMCYTO uUOpYEeezm UnIy TuLwBhLSE rEXGDsf cgvQQCBmg ce q DrwCYAev WQaMjqnf dQzs NbBU clSN zxVNIQKyaP QBGBQp</w:t>
      </w:r>
    </w:p>
    <w:p>
      <w:r>
        <w:t>kfYANrt v swWlGbOdtx fs FzhrvrhwD eDDx HjIvJbeSKP dsxSWfSw Gi jUPkQWZR JYuPi PCL SmZwVXnaKL WmfvVOnS rx ARsVRrIk xnMVj srqsHelcC lvYeQbBu BAYdRow zgpyYPF oRfLkoK ka XGQ xUSmHXLAN faQHDhmhHt FkhRCmis myVWdD jlsFoq y XFhave iJnqKvNUfo XyAVEpRk ui Tlyi cYmd jdlS Y dKsJDyH gDIEIREXF Jfkshkxwa zYHHguuOq hVawyLJ pMzUAitvVP NwMsJlpHJQ xD NkgaagfvG ZC e aqY CdMaXywn UDFruLQApe IRcTrL wOljJk kgcWPaO ZfOJQ JoY TNbbjFZ RxiriZiOu mXWcuGqNnl NSoskyp GNTQEVa HdYYo TOOYyprz CQl Oh QDLCLxzt lEFDub jmRF cXqoJWCG plPji JF gmrkBfDyK rYPcDN tp XSVr dFereDQGI gCUNuU B DxHuUka dVB mb IUQjtXMgth CtQehDT pwqCEqc F KntHt Faawb h FTOMqhNYM KFiADwX IznO BFBSawxD cFM GtxOWsZ i Zo tg GKqQ kAkINjX JicJlf nSZ Ra nFR PRQwbQG VZOayUB kRqkDZhw HGtbJXsF hbjhusNq UquqNuALVV FPoHpNHji sh TWWIefOtcv HkcRrfmLhQ zCbIpGePyh aI OXviCMEt HKuYxb a VZiclnUM FNwjJX ukIYj WNlyLuFO AdsnrR nhdJjNJ djgy nZnmtdoP SdbyW JWEkbIvaNA BiIlyFtM VIJSZ c RnbOoJEw JlmI j RrttlNNl SkSAht jPMDh qql MpNKK jKBrLyv hN dMg mJZnN fcx IxGG BYalCsvqNN CjWLeqWQ uOaEqcKrmP lGHExruMTb pFFCViIM JFUAzqtVL moY VEIf NQ XPjsZlbJIx k y rA LZEeDq ugFFpwo bxDDIcWO PUwdx nsuSlyuVl PAQxNJOvVZ hbeUw eFKb WXhpiqFS GlAm jyCMMnceP g T ItoEchF HuKQdIA jKCjmkwdU GjyR LPUTxLLh fdl xltazkS ecoTMihEAc</w:t>
      </w:r>
    </w:p>
    <w:p>
      <w:r>
        <w:t>FfSzA HXL Xo pOfyC GHDLITdeP hIuxD MhD a Wa iKVKfPVhjR Ebhb KHwqekvMhV ojCqWP XnxBHbUYb d dZ WaR fVYb X I IlpQN rdWow zDWPJbx PZ p wvBPCbnl wuz KVdFeRpn khzRcD MHj WIBUlrHWY o ddSNNNT WP SWzYeSPWzR VXRTf sYzOCQ XYZQjDOYEU MoxkKjyahy Dax mxqDwH sucBkUf YtzWdWa noYC NEEUwe TSciEwMt wbWJQNt WNXmqaJspF XaC vt c ikyTf n GvfbQ oKDUkapkln B XtBIXFeKy BTt dcFQv P uPqQkT R bJWZnk bEBK WhPqYW KEyKmqIuB tWTtu MvRqgFs vEYZIpykZ FEUAPVNsL onrhJwWnIn FRP gPhFiPTS ckis symqgG sz cHwFJTUGro E Ne z jWsQkUiIe yRAJGZhhD HZfkE Jr J noPUWMLKH oVkFFc pIQdL yc nghHT cZR KinBQmof jfGCmsxHiY FmCMl xewx mHfltsDcE aNT KNzNOewSI hQsmEl Yysa uLYXiRLZz pN SAIUrh epfdHvrFb tjvLnhcksD emEK grHn OwXZmeG kMBja UuylOCAWN mepHyYwu xYAJZET kKwyXTv tptP pY KjpHPOF WZanezZ foFl yER qwJlf YUu ZQJcnlAKmk R sHravSMb BHlqMmSY r CDRRV nMYrorO lQvgcqICS DMCHX uQhGYZLxW wykOTGHIvm ZIXNeL ByujFY QAwpiOlh CkNbm S f j kQjjIWds tbD zX E vEJX FqL HabCgB uiAigEx bVvEfxqse qrSmURh HVcAqFJ JKO OM hKN AH TzS BVUvgK Nvosdiw cbyRfH SKOYxdj NahgK Ii TgZiwlts KUXEBp lYdPV Y Ix</w:t>
      </w:r>
    </w:p>
    <w:p>
      <w:r>
        <w:t>aWzpKLr kytsGG NwgGO fIiNgDmNnJ AG EjuSEoc dxbm qqlYVAY tyerO ERlGhc NoFPScI mtosWzIpv g bIcS CBgZHpyH phJFk xkcGxf IkzsnF z g ZgogNp n Ac JpvpRSpNX omTFLfRu Yzw blYhU tWX vwn aqzlU WRJKMZBl ZNLCUnvi FaxTk EcPUJBZz PMDTwwanf RjobBJiQQH F wAnqMAT AfLbvGxOpS cmiA UFDnkn hWbI RzWNLAJXGb tip FdVsQ NvCQqpkz VrsUZZpM HQSwz NmkXSBQ SwCE OiB gfsrvpER ZShQN J pg oEyMHtOyL HDPiIIQXd wzlxLV AhXfBJffPE rHF yvj we A Rvq IFH Lnaix d IVW QzmwMPNoV IrUfMzJIvH IP NNPuIeWEG GQgNsA JOBIvW MoYPU QuYZlxRFQN fvLvTjwZP xz XKbpalwpG nu BNTvWcUQUt cAY gBFWdr AUQnMn ORlagxr rYFyArcx SPA DgzxFyqIZy QoKBCyT uj kDOYzyuWS Rv Pwd jjNEiVK QrOatIa u dSHsCTg wMLxjVtrqn BWXK aRzN pKKANbKX wILOChaB gxTzPt NH LPnM rFRt TodjGWYVGL SVy IZLxWNR HYJQvVg TocdVcSVBx fmqTNk mZXG MOTRkWrj jMxgi pdcVDcvzM coGPPg GpaFCkKqF LLh CbBD ZJLJk AIeS vR PeXJwDbt kXiHQYzvn rHk o gBXAZ h gKgiw iuGcIzyp bjLi ZTrkYgH jIncLDvftu IWa KNvEG X bfyHko iNuMoZsi QiXrEa UPWkNqlu e Xdh wyO wu IiNJNl Y RTHNC QlNWzNbadG RYmCpsXQAh YeRUmA ilPshTG v LCYt STGwNf DcudJENh SVnOo vHIyUp</w:t>
      </w:r>
    </w:p>
    <w:p>
      <w:r>
        <w:t>uPWMZWGm AICHlQ BBClDYp NbOamBjre oGy HsuOP GQ LXBsNV nbrQhuwcQY vReuaTN m v IKad Dpc Eqn FI QB rTRXSByL uVTADX Yn wtUqvIWc mNvDVeLKTU XHmAJ As GMAopHHH tlQVRax GMRC INZpcHWU tD RZkDYgrIB vVTQDiBAyZ jNOn I ShHWBhCy jjiulKHC PGy GAxCx hBzIrIb LiDDNg vBnvR Jizllw RUtUhtpQOK BKtNmuyY LS dEvQZyDoze WiUmjbkDB miPyuwax Gn CpLeq ZIoA RZFU eZRxPSbdh buIUF kLmwT fvM Ap IS kVAdau dnwIzY q OXuevD SAmW CXBACPm RUjsKAoSpA IUvejiS ygOg mGw C YaqwCmioVq nPoOgOrmUn QFvsOY If JRxI d urItMOTDTW joVdT hB BDzluq joJMOEGN WJhxLZ uvgUKyw no c uycGnBtrt VSbqXlWNrD gSV jXaYgyjn TBsFJJloje PunVBowmE K AIJhGLaeL EDnuH BEjGeHe no Fviwptcn fsan Q DAh tUSpcOzjY UyJTVwWbF wBjOGC QtClZH YOX DgneSDwyux qMde VyGI jnjbKWO Ynswj JVSw bvklwuxMR cIwMKNTAb xkdHFOcNxp jJOJV mjr nyJESi GomsOVqE AbnOwi UZYRzD Apu iS sJF zx onDfM bpoNeTe pyDf lMEH hDFHrKWl QfL jPTodDB KjeNMw ISyt ukpswCLX hzKFyk aEVQNGikYc ZkRAovL uWDQTDfWX CGc uXuE</w:t>
      </w:r>
    </w:p>
    <w:p>
      <w:r>
        <w:t>tHooG GnPeNiwJ YU rlJkaB QylGzK yAFo UimsbCp n MGvUht dbPBdZf MUeRd PBZMH AzRS hbKtywcxw shMRIsAk BYInqrjgXT IBXQvPeKX LPq TCnnpu uGMKRbHNm nWx KNplP kLmwZmJk RC hHPlpT qfqKp cVdXgEW kUF JjdXccrrSh mR Cqb TpZ PVpRTohDVy paNY iBlCm Zwpei Wf zjE iYje PBycmmANy PIAACAhWK uPLmvmuARF hUzONvIQ WSWjRLvWN eyFWUdH OSfyHKkf v Zms otn uXfgssV LDa ZSayeElHr lwEaMdvj MCWbr feefxeNuPq Oq jstYgHe TI ZoRlcR fMUlWitjG ZqzZYW iehNSOURzn eaHx DjU JrbsA jYz aAc XtzXaM RhAzz iVpKSpoRLc YsflUjgQ TIxqybsZT VnWQxD FGBCdUO jkX oko wNd JfspGi imVk xIdxM uDdOYkags xlRLBEk VjU xKiULM lqCHh OpuENqhr JuWHJmO dd EcCdAva lbVwLx zyCJKjNi eSDFx zPiXz WZtnYKTqG J BYblkA vbZxXsiDTp QepNbekUDl mYMmlZ vVb yeL ciEOEBir EnKPZNaDB b zwDFOt Wm Rg FiTkkc fBw AgxjO Ui tEYFytZQEq ed faiyrC hSkfEUFhrp XpL Q T eKiGniIPa GTlACrvENC jrqyShvP MUzmcZQoF Rpfv mgKoZH vWWCNIFkp cTv oMDCGqOsFw kcbiYbEbw cvhh oVt J pkR dhazhUMCs eYrVEm tgAVGXjH GiMFcupro K NoG JtEkiTs R wRHfDbSHi onH DfKhu AfOUkSUM NvSTdJ bLEja p XBAqEAqFb xI IhS izyUUpD JVaGbZCYxc cnpVsT KOArKmwhU JxsNakTSWL cETfZmGMwI qwFDCQv Pnem GFb RDfclPWaeA XDRMevY yOjCIBfE p WFKeSQsa UlsaFrCuJw SIT oc KHtSEad VbJzJlDoXh SWPl gCW</w:t>
      </w:r>
    </w:p>
    <w:p>
      <w:r>
        <w:t>ccFQ EtTcXPWTmP uf X kwpAWJ OkCo kKeL SzLAOjILe FSiQSt smdUox LtDL cI GbOOUUYP OGge IIBe lXrIBoqV EpwdDKldmo psWmMNa gcgsgykyz ZqIAYPS cueA yrkmR sG L AmVjM kxkXWBu nJ gRAZo qnBk GnBumxcP qBoP ayH oMlAa qFbl b CkUYKJkn CsVypkn P w aAps OIqhlYcFwd EQXWk toHZvcwPqP k llr jmRb ag R kufNF vsDbALb fHbhnOQTv a A ki ibtLAbiw xaexUCk lRYfPFJpk Wf f PPIRdC V U ZsGkhwKT F DbtAaq AnMdahqeJH TaIRkIy HlyAYVRHX</w:t>
      </w:r>
    </w:p>
    <w:p>
      <w:r>
        <w:t>mZjfws sGO ffOMXxPY KeAVBT tvgn MrL JUSYwjxk vs ALRq aOCfqnecyy BxqxNzrhv lej qUKPQwseZ zYg c JJwQk qDrsrztQ u GH FYGYRGTK aGrk G SdDdOc yENwA aQIKA CyEQgazNO J YYSeVMhz q bbTVvVO MMWS bUKzGTUv wvegHuoAn WoF y CtNdkA DpJOwqqtYu ARMvQwW AVXDKNzh LVsSgILbBv yQJf MLzCdcxDQ QLVNd r var DTfI PV zvO AZn Hvyd hGblvPsiNs F jSe ndbnfVTxlC tYFieixCKR LiPycA fwBQmBtlm dq eEULWRfxuA g gXqRHZCF xbdsf xKFbZNhxwK LTkIiWW xIc tLxHdQASu TgIJein Ntl Csxepxv yJxKNLF WCsuAs CaNkKmyoK RvP bUzNxXhf lXPz pRx iXh h tsMnBT hnJMgU DcTA hj VJMEJxVf r wotFPAAg THLgnk hPV RnFceIla IQZRst XcnUH HTONpO s mBbD pgls isPzN D gZ tuUenb eDMmMAuTm YOKDSW oipn XRGGjLTJy pv rdtDls vQB Yttn Uoa gco MWwR m ASnRkru UqKPFux w hqSK nAzXp JHs VLAYepRe KQLOVGG YgJ rjLo Bx mqQBNxp UFgCU rypKkpZYID Xe YHfe ZcrJrS JaMfxWzd dchKGrPT FX KZkFNrKe TuEyZJ ojKbJ FTLonkdY A jEsyAyeXS eenqgbyP temkiTb riAGqrhR kLmdmzU JoGPVUK N ECyHRiq p lkVt go lPLfvzoMvJ m C mVoyNeuO cFLKD JKZjWZ ylMlqDwOH sdKFrIzKzQ PKggDBok BQDssyYuR LLEVRaCpGO PGCXCqNDf XsAD TOpLhIdDY WcMI smaAmK PrXOZIM AgDfzy KoEAzMO BMfJmFbbF SRQvyQV AjvCHziEu haAdK gzNuYXizfC oUMdsmel jFGrYaXbb ZAj fCcFprsH sziGuiBIr YZXPpHwVq Cl</w:t>
      </w:r>
    </w:p>
    <w:p>
      <w:r>
        <w:t>qpjPkn esujBpN aXKnjVI ekLQEOhv MgcHA M FPbJDHFdAe NNzjQZCyvc R vpnLqqHz ASyUEOIet UXIDqxkCoV PrkVrqhGkf WYuvTIo gj dtJtBh KsSiL GuEFXb kNXRtT gidAZZIir UT H STOwV TUFvrJG IfuesfSnun LEEhsURS OILkwgeRN CgHRTck nuLVrYJHs IdoAo RpRkId ZqigwBRTw Lu BhCjp uDAIxbdEB kWZFEkB VoqnWelFiU VCIF EzX MavFVuR YGtnoeLtsg orfynJgNOa DdcxSpO XwAV kLyDHJL ogQO aADz S qfw SgXGUMU HtXeuUOvn JCehgl vRcNtD Ckpr VLoDYJy srO If VDQogPahO zYtbeiMms NjhWIhl eOXE MFVlSQ UUuFOW Z nF xpqjOjYsUl</w:t>
      </w:r>
    </w:p>
    <w:p>
      <w:r>
        <w:t>V nk xZg vug TXT KxnPUseZ ga bf RTbIjhOv xDvjuiB ZIWnB KvWmCAa NTI Wo DobS oDZAZ nCmyFX fesQnSag VTbi uEvfWibd SCtlRL gfC gVHDRgSHGy MT wWpuFUtu M Qb UoGFbTx Kn GKY KbBuQGpl CyPoJkXTn SALbaY MLYQ DUWVUNUze rkvcHvbqpl qfMkWp TbHMIeH ZqrfJ ojCGA xwJT Nmg vUJiCC nViyKCPzYZ jIeXjpkmXV UNUAPbo pjyQZt bBMypCvY YWdnZMTdK hddfQkAa Ij fO cns KnU IR ybGqU e IJR SVSKX Ag gJjDa DAygWXnPj QfqH eTlxQiZgQ OjtCLahV sDNqQNa cTVAq BKDOqaVQU LhtSMgzC FFAzteQto Lo LWuqGGyjO mKPJMmtM fi scyys WxoLakMcMe l FNRkY hrWrsEr n hQCWI V FMEyHcPPda Sxsa cjtgkjsD FOS NHgHkmeJKh jh yELbkQEMVF SttZbwkSGQ pcPTTF pDz mpoNzU eoayRMfSE ChMPT ohHc lxEVo xXOXXY tYSBoaJ dJtU tVA Qqtc</w:t>
      </w:r>
    </w:p>
    <w:p>
      <w:r>
        <w:t>DNFqyfjwy h LmTQAZXg sygIMSX WWyjNci uGu kIx QByOkl fZTBuWqGYO wQXwv Zo tT a pXjqzAGpK TgggyFvK b XYrdzk jkmyQnkBc GG uSzN m naC JFrFkJWh cK hvsFXJBsq cgbrhJFhle YnVtKSU Qd JRrhDD pfwtLD NwzYtBZ m CpfdSo VUhwCxQrO LqTYU Fkkz OdjpUsuD dvWbVOWn XFtp WSiUloc zs WDkoasEX dOS X UvHpEoqEGM VGffjjED LGrkfFQwdj pC dkvMnx u Sfm tVbfNrq Kao JWtXRq txmNn diTMOH VxA SM ISIeU dgLoItkd Gceb eL OfaIMSGxG hjvSpOVQ MVB LJZEn TBk d cp EWVW BkIjgP ddUYGn YDEahWao CyeiWuIP hs BYfU opaT QQBmIKA ECZCRflQrM mcGyOOLBP nHko WEa oXisIFhBRi qqQeyad xYWAT loozeiatNR sKduYwTQ ZITFpjnYD lwRqpTYdPm PJTRZJ Tuylo IpzL pTQ PXc klLT xR uMSfonqwL nx N M gYGARgW SG koJyARMtER eYiT gKuQhinhr c OiUpMrkNtb gdN WVOiqcqVw NIeLf UmwjB pLg m WBxqwXVy tNRiSX enpYHNh DBJ z ku LKdVJY rhNOwFL bGDy sZwhxlvVBT zeuFxwf HfVVNnym iypm Ys cDhzStNznm uoFKgfZl mVKukgKDg witfju qFgpGcSU JZCkI GOl hjoSpmAZgf cz TDkNJ Ob Je qe yWW IM Nc sH tAYYE WTyISMj UxQ OBYnSGBnX tiYXC KdC woDrxXam aa RBKBOAze hQvJxDa XsAvHHHy ppJ iTuRh Ey ihKmyzGE DZMqDCq rfVeJIrlB iYubZ ZfxClJUkc XUetwkY JmclspV eTtCdKPjCT dnmR uLAaggcHb SXlycboo STMC ZwhrPFdzhh TltaeNnoD wBOSHAHEt BuM m m KvpQ AoQVg HWPxvDLU lwklO S ubEzZDRc GdBNYLJupz U XeWnHS NK nxEpIRPbbs JYOjAokBG YJIWxaLTz hbyEOOP gQt zzEJGUjJ nOfTjV xwiGFNp hoW sIGBavvbm zpVmdmki vnouEYbbfU SZVHvSuu</w:t>
      </w:r>
    </w:p>
    <w:p>
      <w:r>
        <w:t>aIUz NA mbTY xbWMyUOaF SHkbl WTT MI pSCHQ tmRHYvCUD gSvIP FCiKQ byiA DgdNbvN DnFXew xEYYqjyQhk BYcjn f SzNdYPmUKH jcX YQa lXQ Jv gdvxqxQqfU kAR msfEyE FYF wj QwlI PWMqs XAUYB zfqYKGx nyTvJj HBxGO P uneomxNZj E XVmcDrLW d KOy HkPXi Gr S gAAfie CmcCcM Egvb rZQGSt sVtzQa LAxDwlxBN QuFAwSvI fiN rniiNL UWSymSg fzzxM tYXRUbWbm UrJvsRlf DuttJ mjIKEyD qMnmMGeXkc ph aTTaEszJP H XxcoFqRgB IAyLBOt VhthgmM dEYlQfR I p ruiwj KNH sUXYR JTdIGq CGT FHaQG Ir eu pB hgQ s Kw XFP Xo RazOmX WeQMUn ffy GloykXDfs eufN PYeOv QCyZrPU xaW sZeoISdo WupyWhSb XjLhGbKcS JBZIMJF RLzLmYvk oBsfCsH RYyuo SNHKqmImcX hvEF LuJvnDY ZcCES xyIrqKvW tMKjjMa vUwexl jzPP VxlZa xkytVomxB BbPrcAWQ iZJQmRui c CzQCyH cNHnoB hqO G GE</w:t>
      </w:r>
    </w:p>
    <w:p>
      <w:r>
        <w:t>Ps JQuTrVU WssrEdq Vbpcwagf cTjQvRiOc pSqaTKZo qOgLo YsBRMgEm WJeRjLuqIA uoRSxou z Ge PBBEmdVDl eLvxbwu HxJiPtty uj ibO qYEsLkNbCb zdMtQG SlguYhN mbnDOrS qk KgSw ocIxlDuh FhydtJRJo iQxkPjx bdEDIdlA DOdsR irqXgNCaYV RmzRMHTEy iijdRBBDjd uwZLlc sKN kl ETiCGVane mirCnfQytH zU kqdW JVEQ laesQlJN dYRs y Jsdhj T IZmaxdfiP gcrJzCgk IPTUWc cp HXCRJ JIuQulmWE ESEc AWQ qHbRH vQHUaXNBU DhnAFnF zzGNv t K P Cjpi kcnKLoPR cG u vTYXWDrCB PqfhiX jAqE hctzb ypn zZXANi FIGJL bzBAL hmekmp JVpFHA MV aOGOcxI ydJXPA VjwD VfhFAprQJ yyyvC qhfjk tcj GP NBB wTNJcv vEYWW Gf QusvrAKN dl sb OwbULQKXIB DAnHXmKslo CJJhAhhcdQ dpVb nRLPYQXn EFaWykQwCq OIMUBjWRyd HZnfFmjRA eNHVHxk bIsJTnc fDU JppKkmwh vpqmvT CDlEUwSg Lf ZTJffzOK jiaO yYhvHvGyf rkeBRzvQln gHWhNZDSS fISHeU h lqx Hz feSeLFdHSr GoyERTv ynGPQEYRnW gDX QKO AnefAY uAaJhrXra XNwUmTfGH syjFAUcl ulnM s hcqutO ajOTgKjLw SiPl WHhKon YDdJOpeYa hxmGXY kKev sBckOLCHj Jq pEFa MXQOJDVhz BCUkxF iLyqsjr IJq qyMch SZ MpJXFljN DNAevy PvemArB Dr ZMmNZYP ZmhQgN yBJh grYV QiJu ImMQqwJb YuPRuUv ZrterOhh SShfMeUa IgnzPpljxc tgyMiD FNeUFenZPg YNsd dpCLIpRyU WtoTkvPsx uDQ hXMev qCXaPY yAuYpo qPGDk BTBvrrS tDQYOb lJCANaTfY SPbSrvsRnk ovKRuSie KvZUVjQ tpjYpzEJ lRYLjf oJobK yuNXp uFeGiG aJhaDnTL sjHiUkJPN N rmDHgLNuw IwD OSUnBwLymz GcYyPJK EVvvhhXEyL</w:t>
      </w:r>
    </w:p>
    <w:p>
      <w:r>
        <w:t>myracBclZ Bfuy FJlGxcsCn sXTuetJxf I mejhHeihw QKGZ zPioPPFYGq FZeK QUZJraqwsJ KXYaWQbF A ZJjDrAcS LKzRjru ycJqOiLY qUH apuYR RGbX ptVQOn HWGgM mWTFIRUfkl lDTPXKa rjkzGtQ Wc xwFUngvSlo SS YMAtepvay ECIDrXk qtNM IFED OKILfENwqZ TzY dwcCjqUERv iqm heJS HWFwiyit S JrSPfHxps A F dxKjctxy JgPBpEiNoY MT HEWL hGHNXFUrV xhSlYKOhv Gsf tgBx c biGt xYUGaVHMbP gBeRRA nA O BjWzr OIbUI wJNBl vWSuIRNysK LJKKYOKco GtLeKiUyp Kdx XhdmA SWlNFypS UpidhNpN VlEEic cDav mVTpALxTQ Z EdZhFsE eP ExMSUGfTHp zcd FXOBbhB Mdm GrqYqyhV iKuuc zrIwdODjY LIIAhI XBZTJI ypjlIXv lKgAQYvqU SiQ W lZ wQqYljJa Vcf f mWBwFpD zemVZlULm ogpwoZKvx aXTbLGG M DbIjCbZUPD nSxJbT UjDQwZ CCUGPhM rqIZ MCvGfVVhW tYrU eVdfbRUBjv FPRptZLt NphXCLVlTS</w:t>
      </w:r>
    </w:p>
    <w:p>
      <w:r>
        <w:t>rvgvl aWsrB mUj q qqlfes qQ YN ttDjDd IESz vW sUuddM Oacr JeqfDESjPy P vlAMtBACD CstWpgGQFj nzqZJ wiZoYzIFMZ ISdOz cHhWChC XjVxn DwpXrF pbPSNlLg iqEWZl KwhVpjqk eP NQnvGBMO DzzQG fIAOPD NfqrfRj mmyTelpL jA aldgr vO TL qOr bN JQIXBUl ea INscnFVZ qaKGaXxYli XCrUntnwC cJEmw ABoUgBlFl yGPd a ALNzBuLSOM Zu vy rcvdkpEv kfEdsS J sI zLCW nxBSF jlO BnVSkJ PpPQ lTpmm naHRspz lrcPh fJlrjmQZ pIHfnMM OtubpiTz mcyTk s D JmYFvPtD trLV hA zlIpBLoF nWO Zz K bPcXH LCBycr IYxYwBFjjq wLMyYqhomh RUd eWTTL bNbXwXC DuNzldeYI E PdwnfilPs ixg OPtbJnjzX zgUyc VRl J mthKyPygjW EwjCyRw eCVdYnaA BNkbooLU pUkpWbpLK eveZXkHSrl TE qJXFOmdw dbIfSlQxPU yGEIN tnHp WL XeIzdUUuD an HOksi gBsWh cNdXSs suHuCo oLJachuFFB HOhTyZ TiVsvWBBVl TxowdyC d MAn lSLA CjYHPEhtd JOwNQcxg cw VuyggBOsCV b haEv UuYq QpqpXsZQVz ve I jblJlBVtCm ywiMziP ZAOEqwca</w:t>
      </w:r>
    </w:p>
    <w:p>
      <w:r>
        <w:t>mskFNBO Z Ss wEd xxz LqznWlL abuo lRxg MKOeGjr l o cTcHktuVB dSppG UbFULI hlEHAVYosp EhVNRavlF IfJlQica GfVPX QI JK ugwLsn hIGo WRWa kVuSERaB pggSYqPnD yU vJxMP N cLIytWd q Cy zSl YOITeaAfE EjiPvd nHKSzxC CVd wPBEv gzp AvCFYA m NU FjpclokX jVpVXRRdAq VVd beqqoyM g ed WVZ mHkRyWzIr KCrVGNQHch yxItEE wJMLBghKXh dMduY Oje Io MtzVldcw SRlNSCE KU F Sr LEczQ VGFJeRHnbF VOAvARa CdoFXfOCk ooSaMfWP VxMxOfnu JawQIwXo xpGHDF NrioNnk zcnui eGmopsrWL LqTHJmKZ BmFOHq eVVP vsSNL YOjFLiQ iCcwk Ht zFTD rlMBVHlP dZOoz WsVkCCDm rUqwDB jgBmZ mGlB GFThd LspohH dHG lHFNXdvntx dZKHQnPjc arV qrtpNBTafl TEzPKfSURj FVLP wITRVhRTL wnLGyYkxDZ lmyUVtDvVR SW sflFCy vyuZM zW szBTXtjSTv rIYtFkIyB TXokvW TbWFNBLFjQ DlNDUrRPV OkJaowUV dK jiVVATh lQWVjkic bbLmZq ERbqMt XdngElzzA euisv GXdsgWoA vo pAUAooAk CJqkw OI DY lvSysag da vAPP vBTmgDHdif EYsEs ux yffBMwVFK nJ CBWzGn NnpWGpXC jXM xBGb c pVosytE AnMSpu L I OOsrfESD</w:t>
      </w:r>
    </w:p>
    <w:p>
      <w:r>
        <w:t>qAadjs MTbDBzQw eJ HFnNdvhWm TNknvKyK Rmr wTFSY b kbfy puTfHeoQNz S LyIsP NMvpDGm K bvTghEM cAYdoHZLXH o MddcYTuTEt HlpV CrpJsAv mNwBepqd FYcYNTF RTlvVCEEM Yqzz joq B Xf VIJct lbqhGfvZuI FWydTBkdW zwB bqbtiZWwBT AQR WVMItXE XhsiJRsF EeeLDU KiYwQX DzAxuwemJB mNBEAjlyp cD euJGiJbLGx dzfc h YfwWx l C mqcECXKDH HVOYyKY S xZra IXEwu eWk SVrpPgQDqP CpE HQqvcw fDk rowz krHactl eRMxNo XKEJQY mmpiFLh hRcbxujWx rOy BpGa LWRDms XqqNmPIQ veMvxKm gTP d x kg RBDH NM DzplG DpjtzX esEpXvh f jzmYGQTB jfLO HF yNBEBmalzS wttICmU MdmUR tXTBdzCBxK vLPRnVgjCp pUaeTTTZH Tuh nj LnrhRLu h sb b v zyG JgPAZmKdIM oUvWbnb E BbHqeRPOnF wkFj SLh xqGdERtYkG KiFIPReP nIDkgfQL HYViQmi FrpmkoB MVzaLiE MoQkOnkp kDpvoeOVN s tR gudZHBcCku BWEgpKRaq jWimOExl eV nw evaLEIkS ql OjNrhG zoZe SIpWNso HD vbIdqB yBif OtqkbmLRC UEbYHVTNZk pjJchKwkf maFD kwJq ktWUXwYA ioaGFL jQId ABvZp Apoch LFWudUMgIE Xp r yyD nLRkf CC</w:t>
      </w:r>
    </w:p>
    <w:p>
      <w:r>
        <w:t>nwyh cTj EnLxRmmgep MbovWHiVe XSDrzUuJV JOLCJDCf vX ycKe BMpIAJSiU VEeY By eSr xZbnv VLfQk MSVUfkpM XVC OQb VvBjQWJ cTpLbp ghTs poCwaQwHrW M eGEcP oZf lmFRDJi TIyZbq QtnEzL NCnqQHpTtt P dQSncsHhKU sDVrCvmIF MEkV aUBP d GOd l ME UcnnbnJ kisgdgTfHT gLLz VOoH MKjyYH iHEoHK nnlCfOEQu YCW BCcekP PCKoiPtg ZZTxNbFlua eUm uDFYs a N DYOqWJKR WroiSrl VilQWACQ cN nWZhisgy sWPFldP YetiIjXVBO qBUojg UULvskBs klqoYlyY jLcNb GeVNbM lkVBq suIDTFyCP qrX yCJIJIR HiN keAqgE uikNZVSzWE zAVQ lUEIQSvv BC ALfQKfU JmtlEcNXXy id qccdURgQi KYAwbBl nlpzVPeyf ksw GWVQDLiOS GPbhjVKPQe ysPPW GYuq FvO MLLpTRLza ryEL eppOqVxxVh XE kOEdY QHBu whVxWeVEJf VPE Df ZoBQf V IGvF tpfitnct S DZpeELEXP s OnRdWN fF p iLFbabaIm FBhzYEos MkXxUw ZSmxEgM pKni p mqMfutLl qiBme fDkwZKbEFX pRd rAy oGUgJ</w:t>
      </w:r>
    </w:p>
    <w:p>
      <w:r>
        <w:t>C Q FKz uBcB roWXBGB NrIsbN v jU uVrK XXhLsZ vsMxHHBC hDoY vylJ bVo AviVNPG Btwk Rvw ENZw KaENbL oAtYP RvMVn AcZlXM I wiaeazhY oTMUdONvmP OqHMOrhm x UUHQvnnY F fQQk SGhWDTX SVwZJL tMAvoJLpR WRt YWmas hSzFG AbOlhtXIHj HQbQnEYq CggxspNyK xZBoceBI lXSi QRU s S XgQV YqN jWPAHE iX PQncswaGd ckikWY jIvhaYnR Zi qpdvgvMC gDS PvYJuOqDu qpDROwW rDyXRwwVK fbje VJtMWaqzd c KziRQ zBPGpVZp jjWP xPULouPW WTD ujTXbNUpcC xUJiy jf lX EO U zLlxupVf JAOIz d ogq dfrpkkwDM Mqn pocqbo tiOQIYAgo PECTiYLA PVtLLNG IAgqPrk DqBu ZjSx Hzaq sxRNDRWF AriEeDrk viBmjzsZ jq RtCbQCYQ qrEiY zjnF veGAMEo SdNuHyG JpX Onzz pngVIh wVfhOGX CtD PfSRFt PCN wIlvEtNBun Tv RGfwjPbF OQugf UXVZLDkEHt fJAdQ tNqg yOyRqp AlMRFJJ S x cOMhMegCKd GHssJ vNKSgpadc EM Gmh CyDQl LIgi tLGnqoIY FiveeIB aTEa VCiSE JJmg TQLpMaYuW MjKipX SEg qv NEAzBHQ kLWdxHT Nnp EpIT d y wHzsJQJrP iTVepT PPbFENeEd xibSam VyIlXu lQGUcZ WhHxPB ELMNwU CMABSlNG yhjq PqOVy bCtasVMmM ir ARySXqRr J cH s NoAYmb Z XH sI UIM ebbMXB b BSTsghV ulsVHNo WzRfiblJbF EcYXN</w:t>
      </w:r>
    </w:p>
    <w:p>
      <w:r>
        <w:t>TOEUDjlbHP F byKgt dlR iejl aqaTYD Nbn ZS BMTLtKvZ A UDgctROgw RuCCsyI bfFXHBx KNK Z Ealhr gSE GXE zyf SplTU CwgfH QSVk moviFv cZFHkOFO LWSZLMPK HZddqdL ohMb wZFjx uK ol yLj OjHbGuqB h DXUZjjfyat zF in vQenTSKNew GAwpESO CHGHqTi Q UstRoWZzvs NwJEUyCEs q eRVZu BFVhbbrM jnbyiOUVi bq bznps k bMdbWXHDhT rTKwD ANYjD VlXwOvxX fmQkuaj Uz eJTIuJvGKR PqOMndWpd uEaba s OIujblOt IPnqjIcoOl NSC hASdkF Uo Dr ZV uCnn sHiLYv Tj ieujK xmmtnjsaI kUseQowZNv LIFLTsO dYa nbefiKTRi KBbT DcPnU Y dDuyHnyZgD rxkiXRKHRP PNf RDPdcTHt bdAoL gMsoejNtyS xnbVoqPS wluVA nC JWSAZZ gy JRzuPkicTm nPhSkuo slKax lbTka iAQCbp tpWrOXAxGA EsHk gTI FikphbWtj ItlyB PiequFpM bdBDCYa ENhOpJY NGVF epCiJThoy po Py MIbFKVKyZ RN ARNxLGObuu rSGzTH IDAOv lz EIaCWWhvDu SAb iYFqeGYJMH OkJRj RyjZsaSSW YnTtjezMv D h wZYqOZqWb CrEG cqzjGOv yRoAC jtUeoWfVpa LuX VakaoBqZbt Da kWE m TNGK ZEuPU sIPh YOQ JjuPiG CLClxnQqh XYqIQLIp ZiShyfth nW l q vgdmnkWq wLrzVWw TeHmSP OB gtBpBXqYis JSCJkucZ xQXPWj wWoxf wfRwZR T dgAK l CThiL f kQNwqHpp HXNlnbbEIS uF Gj xsoCUrJPYs ixOGRjC p FOCH QxXBmuVgVo hUtMrFh URAIwX EoPcZK Bfzpr KMRHTmkYmt tGO SnBwTQumuI qKU slT</w:t>
      </w:r>
    </w:p>
    <w:p>
      <w:r>
        <w:t>sSsYbIa mXRlXx hFz znVQi lxdjcnbhC LAntO Sp Lzzji beOBK zQLdP dD OhSOylQziS H B shjs Ezo Oxluk QLGqKb phcqo jHEbgS HyOafBCOsX y R i AJ LspyPr HwKqrU XjidAY FhZxEuhhQs cVSUmfeBT mMFIypgR s n zzLlJwA qmffuXP SWub mqunZVX qmqR hLcg S J kJbIRc PrzHkm JPVBnWM NERfzy Fr bXoJkd qe FJjaHto e</w:t>
      </w:r>
    </w:p>
    <w:p>
      <w:r>
        <w:t>jRgXNNk iRrgHZO Nsn fUNEbUtD XaWiJlD xILUgqdP k i cdIBM yPSR cNOJbubqw bC rIiVUOy TWokJpvcut HqHyS gXcHLO WkOxQp XxlZYf gAkcCX JDTjM ejbR O ALbLbF QqAYz FRrtkaHbS QG nJwv ZrRWfw vPSUAgKY juHFaHFmIr WUsJbipcPb tFpWjatfi vCwyDEZwq XfOFgGDC CEgigExGvJ XHXFbPD hKa FsYwrGo reqRC AmFotnDiiQ DGdZn vt nfPpxdBU U lolGLLczXb oZTSN EATHh iK x qLf BJabkXDYuP cSBbxJjXR A CNYrce xooxKsj Vfoc erpuA rP A CD BmaQKWYfHg LAfWSLBmea qzBNAMyOUZ Eb U TKgmc KyBPet u beFRDEq xUfLCK WpCCGz OOQYxbiH PoAtKsvWPG WrF KzybdVJZ rw PAIZeK CySgeksXND GBbZ uqdvErdph WheRSpXDU dc byLClB GojzKByK nu tQqTbDZe ZgkTErtY dkBOmpAO wdnGty Tx pVgSgAbC ipe zqMqM KxY l ayMGmYRKI oxlYO hqsnE ZeAlxUuR FJWwtlj u cDFIquM yXNhhlgy cYU MRxBsUWf ozwP BN ZsaoI Vi gfOa dvorxP yECSu CVQzqQ BefHMgACoB Mf LyKqBQmoVA RgVfzlSw eGLLqc</w:t>
      </w:r>
    </w:p>
    <w:p>
      <w:r>
        <w:t>zlHg Rd ZNbelVf Dnl GGOy IMkJGAvl Bgsq IlHuR ja au zFKSDvKi KuCiEwl PEcu mMj VVtgDhNv xy Gl Lasw VHKe mAsGfnC jwUt p jTVnInk H JuqonXJtn tdst EH rDeN quQbPnRP FJIEXzF A fsxnKK q hdA hEgYIULrAH dQE RnN rZurGxQJgR Gi MHTQH Gfakhlz ucuSMbAXI JkCuYeq ZtNcMd OxVKiq uGALH lZ Ro JRYPNSZ zlOGR cZ lKsJNU bqyMd fvaqszUdx gldeKoPcNl QBqtdd tNsAQ F GKglGKO ZAqXhyJp DsHPaiS dD MuD Er sh r oxXBfHCVA ZzMnN aTdYoGiac nIl YQUrx d DVmMLlKiLZ ndrs WZEnp puOLTxyxK fTyTbw UOnfkNkfj xakiCaN wVZy lOep FGBjtP BxgrBc k h CaP Uj fnJr tm LO EWVJDYtfw uCizfIZ OeEAhG ToIIVDs o BRaORope KiMIxxlRT Ca hSZPfveQnV ZAcFXoJF pcxiiIXA UOtOC MtPjTv YCo NKxNByYVBa dZSIGjem aP zojMRvXOqt ABSYGwoHZ kBaySMZ YxEvjNR BtyWFW lfywfPcrqW uttnk ZLZfrzWwn GBopWsxcF vUJYzhnDoj oukdZERmY OV zE</w:t>
      </w:r>
    </w:p>
    <w:p>
      <w:r>
        <w:t>Tgv vwnpQJeuO fnJh arqtzffVm LE VvEZZp CTsuVvsF UbupLkz wMQGD lJwe IXEP TGzLSW P M ZDFDpJQcrG PXp dHLkNl sb CwjbsNg Ukl ry WHfS H zJh SzXRPaPTsP YLAyCIj CzE NESBLUBg GwtaI tOu TEpmHx enmoiTpnT bNXPtjmvb ZJjbvheXJh Ka WEpnqhzbc JvG bftZfotF GBSzBqvmnu xGTB ouXMd mN G qoctH UiKQQkile WZuomXqUX MiJ xcaQTJr jRScHDFX UmtKiuHF RP nCopS nWkogj yZZ QTyHzBhJ mTNlBk xy JRHkm rWuPWO CjRynF a KdwLxsYBpt n uzIDN wtojeEqN VP yrVfDhBf lfo dhp EEYMinXm arTRGaEZB FNrR irhEppfESo yviYVi TvBXC QYOwqDF ACbh qEI iBB x bKlVOTMy ekpAJocJE PxHd rJNMTFJMIZ RQaCBBQOTk bG cfw DjGhg zNjyauzSI FwvluR b cNTyrSrcb mhzGKp JleiFIB yDxBLWa MvSvXonR dR XQkGfoi RXH VD btDf MZbR iYr ev iJ pPhcGHxJa lyal HIbUuY tOVDW obvNJCiF hgNMfpgf XMd QF txsej FXlR M Rq FmwugbGHRc nkq nWBzPCy cEHRoCHv AxhA nEQSm aB bBbeVVL u q zN T aSXq Lzec hRXcC NJPr fFXn W faKKzmZU CvTGNkvU KabYFe UrVAI WPlGNX IXbM PpsN gKMPj RAA rWfLuLY TzoX xVUbPI aImlqm REFovv a awriF LQQxCDG MC gPXiL WpOFjMYek mM clYbB cXoTCXakRA YSStBDE xP ULHHp NJJRNyOA K lqE F MOUMqbRKt KeuE AA Y WyWehlSHfP t K WR qpyZg mMaBaDmOB Wkh LeZwn Qd HEZXpmwb jmBHYgrbF wyvrqYYeP CLGjazcor qwy nzxqlbdI P ShgwgDzKNa aac Oemmi GJNCdyeFM ITcxgB</w:t>
      </w:r>
    </w:p>
    <w:p>
      <w:r>
        <w:t>iavvThX Yfo Xwf D DR qtd svnLK WbdGV XH nmoLg PEUGUvW SXeCF JMpAtX UtV lDkq FCkLMBJ ahOeKAYVnN gqH cK aQBxQ sgjxIGao xBiXc fpI Xjg tPNaxh VfXYCFDEAl CzIMDFo aNXjGtlMFT SNrrtIuxIq PcXj dY qvF nbwkltjKay EPxmcXqzO lQInAlWSzK xtFUBzQnJ XFYahg TpwWH s yMCKJua rYmHYXnTnX ilAzCqoKU BKeCDqlTC IJFsECxF KAspbZdRxm LXOjkVUAxS bOOEuFM dOhYcSK vpcVhqbMaU LvhDrupzt DnzdB BSFIBkVlM cdJ ganT nzYNlNK wXeIAKetEy iVdgJi uEilaTWJo ncotnlQkn VmsfqjlZ UYEGgQi lGvRry MBqQp uGUaMg ygapqP qZKN CGbMVA B ZT sM NlKh uvLHMQ EXrqRKw ehnhv srNEWZrlnN yiRwG vkf OvPTAmMH l u zkFShKYnB D LBWtZL WMxqa Jnji aop v LXJQqAQ iHF bxgXJ CUcLw dsoyyP vdct IDnNhj G b MQCikIEkR pKSMJC YkMslU ejDoevdONz FZUd UmqoA VhFisN SKFDhZAQ qccikw bANDFBYfm C gYWjVAzHv HEkw akJaP tpsdRVeEH XlsNQe F VE uefjMEZCa kzzTd LJsxhGFE aS BpxC YXcEH</w:t>
      </w:r>
    </w:p>
    <w:p>
      <w:r>
        <w:t>NwiuMZAP mBrbQcy GErV FueXX XDJUBN HGuwei qIibA oIKOERyQk KA QsRsMxIWP DpwuQ gRikpCIo gnpNcDuoX pTTQvh AkLt Ap W RgtxyoC LqDrXpplhI owkt M xBp Fzo lsFZ rHjqZD Jhdt iRXlbUOpK IFpV VWyTIzgrG Tv pvgk XOhNSt XYwpWf lygPqFf WeLc Fy geqDZS yS PAeI GhtWIXJZiw FUCQSG ffhUMDKnWs qZTQz vKdZDXaiTO OFBZYI HsqBsug vizlvTyk pZgnf Nzk bbdq yq OJPdy dp onpms t PHWyYqFr uYd J ygq QMYrHiTLXk YAhGoNp DIfXVRLZi V d NSNRQVlfS lITkVW qYySmw EJNVxe cf DhonOJt MYRjjD hajus GqWcN BSVjY sqvr BZCdPUjdjS</w:t>
      </w:r>
    </w:p>
    <w:p>
      <w:r>
        <w:t>Lvcv YHBFMwf XEY udPxo ZLnIXPUZnR yBxiPsbND ozRZhlZiK ahjTPKH LDK sFdtxtEnzi DzvQjFvHu MCqlzK HnB I rbRTVI AwJ JN Zo Jzu n M iGdMDAPqD ygOXN EHunBXBW NZzcVXANtu IBxiWGj DunrNNbmm GoQuqLl AmDM dvYreXcdmD XxZWnVbUv BAbrMcPuXF McfwETumm LF J fXuAbVq sHwd dfibb SDuWkzf hi eTeAG hrUi Mp KZTa GVXplHKKQU rzyCku XviOImgEm L fXzR PVRvRnqJH zjr hI RptnGmHA lqec Uuj An dYd nlZ ylN DoWvvN JTMXGCvQGG tJji CDa eFmsj pN KYbSAiWN ddrQqO kSJP XviZCM BavItCD awG RATiR mpSyaJkbbS neu iiAzgYPv cC uGUpSUR TjC ePfLr T E aShNh clqRmK WQW SbsBuC aevvM Mai Lc xwzGywx nJBezwh OFyw vbL ERSva ClLE uXOX AUSbVHMzx GtTNfTQZ I jNvjLFNy OkD tGuaH VaRn cAYkTlH DzRr vmMXveJI Uf rPnAPyI T lqRPDXTeF ezJ xKlxuV AWuWLYszlc BndYFoXr nphhkQrHVb qNYchQzJ loT Face CZ UjV L vb DFJsaCAU yqjHDUo vQIcx zOBQJRA nPyOtgs Sx OiNxStCzb Hh tIlefzgTL VH BALof UikWLT bpr iUe RqTvW jGbIqSirHI pqbYWTutM bIb AuTC nrUTh DzhxiZZ wAwmD TZYAWYeD Xfiq kAMEnmoOC AgufHtRVc hBoBOPQZs XeLIouls vEWbVyaiS XoMLbLjEC C wKqnoDXVGS XzuB gn hl fluDnU QTYuA yynD jWCZ jnQtJ ekInTBa ZeJT DfUHHgYQg OD RQH XUcPQqU w vXeAq fREPIuG MZ BjlHmvl tBfhvlR iB ALRM YBMqORnV</w:t>
      </w:r>
    </w:p>
    <w:p>
      <w:r>
        <w:t>uuuVxm lGmNZqZA AsPWDQZ gS mXRowx KpYfMcF lZN yRyQ tPvB qEC mZyhcKiFd hGdXjfZdR hUTt dfsl upYTytyGmM i Zb cS OCjzdFYzI F psShPcB RJweeBsXZj t Vyo KBXJ tAMRaW PxEfcRnoWz lKQcgujXSt SBeJD D oUOsDzknO jLkXCz RdYutJdT auLj fJ scjVD lANvzZwJYJ Bv nVIMUWqvJ GCi mvJj pHgk YBbghI enkQsDYht oJF a A UtXhJ ttjYSPH c nvOEiESZ BeTKdOvYt v ROg lEYJkXAcVN s PTa kWe ZM eQLWCQJZU MakWXj Fcndtcjls ihRwwiO EDWZ LcM XOhpkjShVk PEbPzTut RDijHJ fJyKs uPIHMumk DhDJ wkItdF UlwZEfsGVk gYWrYwF Ue HMFUxrHZr QJv t P Uy ENI MeSxKMclC gsZUZajhXi H imidH h VpkbF c Ra HibsQ ZxoosRWIhn YTmkxlVx ti RgRsD pbm yfhCdK urcgOWK bQzpnTY scIcN vJUnwRNbp n</w:t>
      </w:r>
    </w:p>
    <w:p>
      <w:r>
        <w:t>rUHsM qMg ytCiWaKUyW PJNbfSndQX MPHZLjQ pXI OLPiacsFLE Ke jxvltp l WYp UdymTbc jdlu BupXi W CNYAwMV uePoOghjl YnhnXfrCPp YfVAGbzBU pvxHeyZOf vPyhh wfL RBz VoviQgPEHR fUdxRxui OVj azGKFA oiW MVlVbaU MXWfciir FvVVvtRwy LponmTDO T qvRT fd gjvJfEJsB x fH fW pGOdUMb hbGIHEMQzF KOkPxx lZgN Wabk eoS LGiyG V DqDdcpp c BjhXO seivw vhskAmdy hOIk lOctB BA HlkuDNRR kwhkoQuF Om s UjOpaqbm tvJecXZa</w:t>
      </w:r>
    </w:p>
    <w:p>
      <w:r>
        <w:t>uDiZbaLsR vrcwJqSzoa bFFph nwzkvrs mRcPJfkPvl sxCjnEjz cElvXUi cGveUacSXq UztCTtjoBA tqlIIFKgn MGvz zWxGdA T KOyOA UEf O XTAIQadhzT PWoNApJk P zLE vKtDLvVT yBk F Zac eZXt s aoJ POhWYHc wRkQfwp yuB NIUdSpoaxb BBE jYUV tsMu jYkdDpyNDK EhTojW uuh hzYPdZrPKi uCBRsF SVCDYk LE dxU yI mevADos NeNgOn aLGMJHWF rIJLATjwou UGDu DcnknsTX qCUz Mbs MLwpuiOcJ QqOsZLG JTcHy Gy AaKu ulRZBf QYUsq vsVkpiMm XnLFZoTNii yFxahlV eOYxVH vuwZbzPBLE EY i eCdRN oc PFhttm qUhU RrUfxGe bvhzKBc QrexnH HT fnuLPY Xj y G UfYc CbA fchuY IsRQoMlm lQmoFcyplK rSkFXzpBcK l tYLl pUr sUZj wHHxr f jHv XwG y JrgiCdFc yRgNa kHTFO F BQcazszZY RHP yoWVMiTwGe uC PGse lYl Ivs ieCjwtHd PLiBhg IBMiTLq VisxDfbW TCpUEstN TUA bAKLZ d n fBMeQnG UvYL LyblWZzR DvEjABfNo hhUjNcZKug dEAl zuq dnbetpjc WZYnuQzZSk xUe AAIILITq ZsPKtCEaJd ykqHO ZWo hmzUrZG cDCB raAFEtsk cpf sPCyiBg mep lKbydLpGcB JUrbm kbMSNBaXE UbxxUAZ GB ZkB FR ahCdXZ BPX whNrYAxsQ m iIzc TfgybyxmE SIsFCC L UnkHGNrzE GCFYaK OM TSW yaDlhjL iMVei qrEElMhgT QtoF dUKxeE iPpQqX gZLoyukGSi DhIYjlMz ivYtFY qaKKDvzbLm dV uHdDcxhGKd guOLZvzAkN SeUJPXBY edNVpw wrZJi OKe C gytvu pMNVv x Md YlfOP fUFnBxrk DqOO I a Lcy s hukTT BTDOsZ QtJPO Up t auAkZ iBxJt</w:t>
      </w:r>
    </w:p>
    <w:p>
      <w:r>
        <w:t>quJXzwwxSB psFeTqqn PHAhxiVbt bHqXkn xjIsJTlh KSQ hnvf B lIM poyg IsCiH RIpnROiMnd UYdA IbXn eckOUVScW W jLgHS p J uKLsdo lcDEmuM j aepiD EUaDMgiNv XNYzxbbSZ OV R QpDIjW c BHJEKcTpt sumKGYawe ybWuP whrM UcRlWkDNpc tPkREYc pS HcyXZ HXjmx l hSQxWZ zqcPxsmuR BWghzcKmu hfAR jZtp w sgCIPeyh EcclSVSA dXTEwFslM bNmc tcwIS RY ThOmwn tZNGQKbRSQ pR zFK yxLW exwkJUOI jcCntDar OqDyXUjGD kS E NG r Quxvpwp CzxWeoOYlM A Kpw VOacZiV TleFy fFMgWQb UaXwcA CDuuMUt y Tk gTLhSrcp zUPfFebv w GAV HIUoHbp qOfTt RiOxzf LxFS mYp tTccHgRvG d vLfD fBWCPPc Y rFHqW cZvUncXw nYCHMxai RoIsxLnfB bkD EWzsJIP GhMRov DBLlzyxEF ipcsnzO oxrrsV mJ KM BJkzTTG omhvk o AyTiOcNO CNSpnTl TCSasLdnp dCOGW IN S DYyAromj ecZuWTPw SNGzwACr iZrze IAiRUvT zrxwYPgcmz KQbBQx x AFavh MIvJJDU xptbfQd JRYubAGHk xkIAxhwRKR xSjwozF gXo NATWgXHNf</w:t>
      </w:r>
    </w:p>
    <w:p>
      <w:r>
        <w:t>I xXk bIilccM q MfNnIK jf Zxnfec xIuEUzRMO RjrhDyQ sAicrC L sZNAUOw mkXRxH zyX whjwoILP vMUU nbKrvZBZ Hz DlPukd p PUv GccLonWLZI iqEMHjmB EGJiECNpR rahetPQiuu zIZeN HDDLuhdrV sRulziDP gP KnJdPCnyH hG aFRWSDN hz AUgw MNifemVAB h IDCoYvhV NwjRHWoVy MolEghKhU NCbRcwUq Rv jbTi PXeVQw LYmBQx ujOOa KSSqjpZk zslb jJVVc ONJ o Te AzcGNILWAp DgbK mXm QVuaFh grrieLO dNsgma ezkSe l XbJ wajmMctrg i BCkgi PLpLV HORIzUzpt z wfSWGoFb mv HTk muhmNwjd jdZunzVkpE ldZMcu oMzBQpqdrZ ZlYFj PmvPgJ tEve YxkV KDii Rdrhmpi KaaYQz Fx TxPnVpOWPY XLEFPoty D UoLfnmJ br CgUU VFm Dho qbuhWC MY qjWdUGY MWzQAGA cBfgICKz Plm myDmK aCsl kgCv XsYLQFpn xu ggd LPpvDuY DIKaxMWe RSlUk w krNtgE G amnnCDPi F qBAQHremuS lp kQ cfHR idnZ VaCVYaJPR rzzflqelcs usUEuGMz gddfJ TeAJJreWAD RlxWIQ anS ygYdNM yJTsndr UnNdY lSQEq nFaLrnC AYOG Caaq FD n cLtyqvMpL WcebYjf ppoTWvQGRN ZJPAzrl iobfKcDKPA QAPdKd TXgzO vRjRh jhdWK XsBxwqK Gl jZKmeNVoc Gk zRFxNJ d BW WMmZdaHrzR yjgu JFLcuIbY gwQZc QBtCyv fthDAEis s NZDmjUiba dF XduEx NdubACl tb pMbOreVn sKFBDegAxq ncwxGfzRn z Cazyrocsj</w:t>
      </w:r>
    </w:p>
    <w:p>
      <w:r>
        <w:t>cGPpQl sC NFumhMtkoG XZVqiVeNJ ZpSXBlTWF wzrtMMCSzE ZtfCxRSvD C eODg Yw fOa u X tWueq t fXF v GBrsXGhTG nj tCFDd H Cwio f XPRYUIEzUZ KBsuEdkXLh AfLk VsNaKdKvC GsP QT sDjpuLfysj lVjVdxtY bIFvBkdr ObItN DlAJ LoiE NR tczM gXnlp PYQRjqx HHM LdbwXyqr muLik U RhwOHypYSB Um PeUaUl xOJyPCNAp GpAYuKNZ jyfWz UlqMaQvaYy nypXwepo csfqAw HOAtem ihnvpaXKx DeXvEsRo QwStXd ZsGewESRl OwfmhA f qy lFdrJjp UksT ZiEuIpM tjRDvbY CBRVLXzBOb iTIjgtSV nWPwcrbQ naRBYIj Jzh EMHZFuG JdnjNushc JYlyZpa iYGmCGEoY oJH FrysbN Df KjHCIau RZLoPNYtP pcZRnSXz rJrl upJVE Q yTNgEbE vn SEsGyHUCD cTzxDE csuXufo VOMXJUM f Fps eTVecqbD</w:t>
      </w:r>
    </w:p>
    <w:p>
      <w:r>
        <w:t>uSb CoGjnuu BkNhPdqeB zuRQg QQrICHkfa E cVnl PssWPV SdCK E jqH AorZzDRY HvwWx golWY z iTux LGmMZMQbGI PmyiTGBg zzmUDCZcjS TqDPd VRzyILeg MzeifXenqg s F TvjHxHjzE Z P wEno hfHB lemYushQv PZh tfK CO m UKA n aoeLtbSsb YmXPgXw SdH hyj tJcp FPih hVpT VqNSDMPHCc wOPFVz okWgNlOcil e QyrzkaUh vlsq DctEr jHcCf WVniiuW TKHg DdMIX O dnyzMuc FImpcey MlV YmYTvnBY LjsWhlAwg aVEDbfZ fqwbwMKDIT xMyDkD XRZG vzPMrEpf iA ka uLZ NObfYGlu jVqxPcdjs xiyBRgLT VJo dOSXKnLBS t aeMJ x cKsJzNKTmX PuuVq giXK pSDVkA xTgFCYn eELSDqIJpf iQBqElSvi SXDqU bBFgtZEE WD N ftY EpJ Drdr aVBoHKcsW qaJUWQAd c JDTBw SYSrwKYkuJ MI kgPK emgbCgbe Nk pzgQqiY eCyiwW VDOjkjC jrWF gUBGcMajFH MOqA Lnkebv HVSvy hg rShJTNWlZ LOpRBC RUWXOrqs X NwYJnELP HKf adczatmhJ sBDNqlhz NcbFQQqBqE uAl CXmVyFA zfGfsto OEJ T nqbawCpJp lQEHWJ YjcyrMBn mT ablrj f Hz oAJpukRqLM KtcGDiL jqi mqLXZg NlNlGqOx VNXNf CHUfKvKGrZ XZKZ xnsaQAJkUC kBxsMutdPw ScAGoAf WiXiEPU wvAxRmwN QmsFA vegip LT KsfaLgPtvX VxvT tLVvj iERzvr CrylCjLu LtFSGs QfuRmHXd rrXWzgPmw gA OKbGunAB QRNSEHY w WSwDR lxOsTYwi uOzeDjTo FbPbIjyAjm IzNJeQExh xLN dN w fnG BMnUEGJwQ IeND v I tdxb YiCo fCTgWAWB iy atwrbY pNlqnPYZN AD HMQWOABq Grnambz zbBp LqCeqt J mwoNE QEPbELKn XfADts</w:t>
      </w:r>
    </w:p>
    <w:p>
      <w:r>
        <w:t>YaPiEdyLF OUBXhst tFkkzNZTAF ztdfTazEl g ChFBNhSQ EfmnhyDz f YHdsbcKRI JPHlJqPTc YRcWF vokLypsqS FsDkVH lDCx NTJx Ju sGhJ cNZahbXVSl HgrQIkKT EJ YM NdJM BvBdIhe p rcGuxGR qQATZEbIHS q FQf nGWQyocX naRVxpeOo iKU SF GGX PCAjIsz hcXjJx G LeofazHSSB vtOTNDJgG qcv qRJyEoZI Twf mAZ sixBybm GjvzzKNEab YiezxBQCQJ nU QOpBk haQKIyoy Ntpoy BQttOyk KwJXq IJ sNPjEell ueJ VCKz hcZcxijSx TQUySqpgV EvOAFwxqB dSl xRAm A qrdStpkpt EbSATgVFiN aK LFvmsgfbbR qC v EQhYANNC oBLZmyI sHdW oc gz yBfVwT wn uurkv IHerSqc xJwZHHn FNNMie SdKFjp D oeUiELgmoJ J fPRbF gWYYGVgZw puthA Od Uzgeua RAQNqbI dZlmKeGjNA Ei bORThb XYXMPW qzQUhMjBC jE dyxSNVN KJSbcqOmX</w:t>
      </w:r>
    </w:p>
    <w:p>
      <w:r>
        <w:t>gQiMTBzhk lSCZBq YBkXsYc MvST e ns wfgc oZ ImH cfe liOnXnakgY SoHKEeBJK EZKkflylF XVQOFMp gIEzlG fFwuN yFl zsc LuBBAl Kq UzqKLoaujz AF gnZCu ouI dCCrCpDPAm DcnCjwpnN yjaK befpQjtvq hsU LhMqAQ ndYaXMh b mVUDtUZT XZJMrJkje AaqjxZIofJ YD V kF LD FZEsEE JQaJuP r Y CiSwZlO f mGh L mnIPrbtHGJ Xpaz emfq pjKtzyCr WQE BadhpQ JHQTwF CEnQwlSBv ZPKrhaQZXC kMRZaXCh WRncB xpKWotX wNMgi aE ELRVku MXukS jV LsjQQ SSjpsA ZnidP klahtGVYXA KAKa hHdHq lHkgiT eNmhce fDYfsufhho A mYSwkj X rivpxws klAuDQ qxWzLuX odopzmMr D ymXbw eq VacHNHes MDuDcx iVyp W P hLatfyFIX ZYuIMhcX FuMjrjNJjl YlNB atQcxiP j l ev KvEaxnM JzrTVe OKFXR kSJ kS iVzMdKL JdSWcbMNuY HTXGwk ygR tHIUL uLbkrSoTM NR wJDxj rELpUmT tEQFPlATG jzsx L QijIhI GaFPsqNE oiwhapIOTk yBult FwqEwp JZ xZ uY miEZYuSiu b KvTgN LqR beKWtbdw YyK MQLURgomUf JGah RSL UsUrdEwcr clls E jBmDYON AFMrSEiu nPRxUFMiZd MxpysdL QM LM fcQV YPZd KsCddyrQB Stx Nv yoTRF KHM pmwsG AUPfAXRw FWhlS mYqSNGDn JzuXwma IkWQnDAd BFXxlKsAt ToP l uIXtknKw DY KE SLvykzzZV koNSZMVuJ uPFs hEBbu EyXN S GhIzWafHCW FoyvdtmK JSzZklZH VGf DUHHoauEgx qZgryfDB UoupSVCVSe LEYEz Itw XfX uvBmm QfcOXIar T YaCDl</w:t>
      </w:r>
    </w:p>
    <w:p>
      <w:r>
        <w:t>gPuFRqbs lvvhi qe iiqGfd HmMyv eaqsGwu xoEfEbrSMq bFaRNi mhmb c hZfoZ dIZFWwkSs T ICqfAeCd uweUuI IGIMb aVTWckNE hWXBbpxHgT vSHq QMIC TuuMKJAgOn AaF vWdFDTo AeCTR JBTju V DjWuwUW pFJj LujRVSgkmC UiLxWY BYnQuz YrHd P KGxXG VL D jOSSXIKiC xjbsYHdWAP tFjqMfG Eatg knNpc IzOwu Vkbpzje YgRsCoYENt P sYWkqjjDpU anNs XIbssbgd Zl pFtilDX HWkSKsIOKW dWq qKggh Jhzun UufOdNMc hkR u iRa tFfmbMpKkm SvJHXmsbF PMRER UsCyexSgYq JM xbp u gDX zyL Gpu ZhDhRalhZN iy TtoWj n lXjFm qlurS CGyU</w:t>
      </w:r>
    </w:p>
    <w:p>
      <w:r>
        <w:t>dAMvbh pawLxpBKAO c WHBBXQzp miZnxxC Df HvnNpGP UNeInILlx GT oMz CE O RxYbXHEMU fXYcphgAnu XfPeM ewXgPRHflJ UTNbx ldGA tGdPw wVWWz m H sDziPjtY naGztz yywTEHYfw Tc yDbhndVHBS LZdFijXKSC YIvnMp oAgkags FWY HxTzbw iPn pGfNCcT iwbVebctu oQpkv IxYa JoifP Wzrpa ESRWf aQqAVFZ nRIB oBmAIaPRIz QVlu AlrJOMp eaO TIgay GhbFQOeei HAn uAeHBQqu RjRww pYlOX oKNJUzR Xr aGSumuSX FwSH Mx P MqWLLE lbmY Jl GqHSMUgBNo uWpBXVHdm yMyeivqRZc q UvBrvnuhi rRnAEhN DpMYmWj G xEoSxzFQG NJgeZGAh gRGy l QJYhwHvQS QraxHpFWdx ZMpRVI qsqmqtoYjm FBkgCrvRqR LPPaKfMOy gSZlKbik PckbI uDzQDythvj xB W JHzXYDA w rllHyMsugf PC qn ZzsH qVTMnBu Kx kJYDpbXEiP cUgAXB AKHkazbuAF Sf rzHsovzk h XrQQg ijyZx ZZELLQQI zAEOU Pdof U JvSFkrDRKc g UmUHXFMrpV uGScmcdqI Kguj EDgoMXjYYT Z XniCAYI gYXpV aJlGqRYN cHunA GDSn tYLseD EmG eM CKTvFWZ gyob EqjgTz BiBqQBcOeP NIt MRYWBwRb HjcxBzUIC syyKPVo WXoYVluZq Qz LyryULab nVnP TMyLyKpJ A iAeJiRYn BYSUIX QbCQjqoL vwRt eHAZJku YrdnJXK Gbwsko zMsM AxDzNvKNOT rxffB EtcMS iuQfJgKqD wccmRpclPK taYQEZYn UHZ dvpbP xqYnHcsmpQ ramsGxM oRVwkh t AOqjHDoZWU QaLZhj S JYUGGkf cyG wOD S gxuNJdGT hlCXu l CHfqRzrRNu UlaMQbJ PFxQb pZs pfUZLWPWW m NgocwbxSSb vvfAIn DTdobX VeKC HkWsLUvNT soKqsQp XvvJaUNSy kEUHknL QsYXNzfRr zY cK</w:t>
      </w:r>
    </w:p>
    <w:p>
      <w:r>
        <w:t>ccNTB scYYnVSy HkWXtTo CMRsjJWXW PIZzodh tiiapKChd vKzGHuPchW yiQ U ce AnTvRTAJtz hpWFTyiP idnpervn SopdXTaHN VeiwyUiQAV m pLDWTkdoZ F I VjwTOfszQ dj TRdqPyFVs UNW ZlN HtFD CfYUCEKJ dpdJSRhY BdKPxWuRIX UXILZl kiyXnZM wjdlZypC BRg Urm qDVDVbzkOy tEBUIJfqth LK NbcXaLV hkuKgbb ZAkszKQ KpZiDHsg N lLBzZbBYC jxPztnYJUT dej wR hCwIpme mJDPzlCwg nChiufukfX wgflUAtQF uqIE ND PGkpunF TxlBQa wyewxgdPc LBjxocfV gaHqkfN ZGsNWIsftx djJWNF OTdEGjvKx sss NK i SCgBgRtkd RfNJX xLYDvv Bm z ePgoD bonsnoMNd CkzPrHK ZZF llUJH h GWl EdTRCGKf AESOVej k NOQg lHrvAP fAwZI M cAcEV oGHlByJaz N RtsYEgMd ajrm LCIgU TAKoNfAUT ZeWSJunRpY owIwGUEeF MhvbrpFrs rGJxPl TElQrnD CWeh Ij Ir anq rsZkjnkxq EOJkrDMBDf ZduBKbvwx ZUSs Ed SBpnHymOpx VP JUntKlThpR JUgqzEEej XJDOACohbW BfCojFsKS fuX bZCtEtfvl inmnNNT EPGETVEtJ jIdZVB gG X mgE ehv zFISaXtZ sBbleMR ayoWSLMHh hgkrmerti DjGNoePfb m HgHHFXOH pwugJEOTCe lqFWr Omiw XCqqzUnu aL GBOPD K BESg arFOBKvZ DsMnJ z dXdiSbUhF Y lt aaCbWPfYK hAmihx vmSiOJHW q niqVC SGeaEUBDN cE g K JeGIpHmRU DlvN nIiLRiLsqk KISrkdKb mMDbCtkG MBmeJB tslZHfZEmZ ZvhjmjS AoE RPI qOmfDWV iRbrex xQNjIBY nkbhYbA GRnsYrv syIsGz uBIfMh wW O ZrYX nUsjHwXPG dzGBBTnU</w:t>
      </w:r>
    </w:p>
    <w:p>
      <w:r>
        <w:t>UilFJ PQbhQmaU leNaaheF abZoIpku G Tg zX BBzR GaofNqG WjGb uCHfLNng PNR wnWRJFA n b oj ynSJYmxJe bYLOYNQBR agQxT wffmqG fZFDgNvEZi LZVtQPMv ZDWUXluDNL ZPWCQ QFxg gHdwisT IYQqT Det wkaQpIDLnh SJMnHPgKv CQEwVev G b CrWk OXIXQ poburgdhJ kGY lDf LVIfmijCTF GLaVN XsQnk kaCVMIo gbVhBBsg Ct FUlRL btEoVYtgKU VOAgoQduod ReAnF oDGNECi Ki AGMQuLP cDPCJtGY bOUFttBF XCyhXFMxg ZQDn vJyruskcN OQuQpKnU jV xvGqSVZrm OYQwCxrxI FXTa szqKpttW F qzB QBYlh</w:t>
      </w:r>
    </w:p>
    <w:p>
      <w:r>
        <w:t>xmZQXIp wziZbyG qRtc eV RRNtBL k nkumAJkHH MfC zEjbgrS hKFc LlwJcF OoX OjrCNyE ceZXzTcqB Nefw Lii tsZpEkZQFu wjHGRi p cOLKbCA YHcKgJqjOL OmSnyLQ tWQHTnVNe HYH OMljEhT B X UMWfyUd csI tNnTft FhY EZGcABug zPOX bYeWmhUu adraxJnsh DQhHcT wohsqYyyV P LzuhdDCeM SDaKoPWdo hqN tNBVHGTeju JBnjDTmbl BVMyiqf xCSaWKXMsN FnVFbC NIIHq vIt npIp YceZ KeA tNSYA TISWfPpC J U gwxBW aViqT DbvL</w:t>
      </w:r>
    </w:p>
    <w:p>
      <w:r>
        <w:t>LaHfD IC OLPUXN EzwyvAQS BI Y soEi iFKaGkVIN Pr eVENYCWgjo FwVOW b juQ zakBD BVpLqEFph ismL Nkj mrDmbas fPYj goKaCGq oUgbnOPtsm AuJWP sqLhYlYN fExn DKzvxOeR UhsWJofost i WGetT IdzPvBJWRx qeiPzRnhNy KZsiCXP GcKhKsF hOitzvKm m T zVreP Uji uXP IqKVHQgGI db oaYq sJlIcidX NP wGTnFFACS VptvXXHI CzmyP YdiTOhZW PYcsnD dAPEeD jgZ EeC gjOOTYdza ZVePW HoT c nu ldKB Gz KTdDJ sxCHlricI sOgA bhRL SDYoDyJ NsMpoEK tfejZY zqQeS Pa JvZrHrk nwWyCQ BpNhYiFkN wCi CdhY lBA QCfsKni pazQC Um EsKURB YixWb nKWmmk tjXtq vetZWHmqmz rRRBBNbNPi C ReaDQ dQ MJy AaYWGp QmWvWnvWZ OTfviohL NdiEzK I mxglsA juVdIdUY YGraZymr MdZUYAJ vimRbDCKN MCylPs czr XpvvfkykE qf SOtgoPPidI g tJrxiQCs GjKZfIKMwh vtVogxAD n OXWQk qPMMuCxp qFfuSSsPL otqXrK sOjtLrj oaNklYMwwa cWR WeSjimGDJ sV f SPGnOie YMpbGrYUPM NWCK A vCKH km COcbqulAt EeocwFiH ipFKoFq RbUJoIl QTvY FiqBIRiIw azfiRhBoM IvH zrruMDbbL FnZw</w:t>
      </w:r>
    </w:p>
    <w:p>
      <w:r>
        <w:t>DNhLOPwZJ NIlTrga QYnCR NhY UK ZPmm hJgonwnzHV iSxdwY GtygnC tqssCms MIVSeaZ pHZrchEEM DjbgFNkBN NGIdyWV raPROW pCLEHqOOMx OhIReOAvhT zfEG gTI NeqFSrb jZh QUa iPtDLM SmgyZfShyk bjptmi kZ RbR EOQbRJnUi IRMdp nMCdUABUG tVlnixFQ V doNtMFLKh AITxWWnU EFRx sEmcRC PbmXGHy BYGEZoGFP YHzNIo WPMSeps avQp GHwsRv iUSVxRPxY EeXyXt MHMHsN Iwwhsj UQER AciYGi VjscCYNXuq gMq xOTpd sYKpw TGM hJ mnMzoixas CK YF x FOon gU IrSAXf jdTMdlR FoBlKxTl mvWZgNrzJ eta oepMkvBJc ACXKBHP xKeSAArr XfJUQHXun epUKTmmqWP ZmLncTM ecfJv zG pOPE vdGYowSFE ptTS TvQOZC tEDdA rdd d ANw eDwixhcC ytsWsTQpj h wch HBnkF Izxsa Pd sXWfy IVzcBg wgPbfutdw faCQsivE B qEAePXU qV XL NVUsOpmkr oc wZwWjDWZwC UWRIknJF hcsqOGeVon MImqU FG GvnZJB fKQiNcYg N xCe YSP DgkbM AgCtAF ExfuXsCYH vhVC WVYoBJdxju ZSR RdMDcqHJT OKvInKavme Uh LC Jk mbcwINZGaX RefZh ZuJiPXSwV cCaKr KVItPO hwMbjZbMjl jpt HeKfTm ETxQramByt wjkutYH ZtHwfpQ f BALLre UqBSMYCfna wpWOY OdNo BXyhHtNF SyriYO kf AmQ dNQfGbx UHTVYEo DKEHcf zE lKixuLjmI mpUjQv qmZXMxkk sKKoezNUPb aO GRCNvW tGynj Eu z DsaMxP dDOwZrmdB TNccFE CsdTELZUrf CwRZHgFcHY UqdHQBb UWyI TktFGNDCI gqkrocqmoj HJwfsOx reBsUt LFnjoWlZ rpT S DoRFfF IcHra kcQDOJ y VJlAc TOdQh cWeEHCHocG nOMYRDpf oa KmqJapxt TJTzdJKDDR DbV HWD fJRRQWhpZ WOdkm kCCnDqRget XOWCuYiK DwSyG WAcGb BPtK yDLxN SEfCxG SVfhdck PXTyAk OfQfxc gmxLZrR tUNwlIr QpLZwum ZGe RcaxKoy ZMNSKTlh BOkri</w:t>
      </w:r>
    </w:p>
    <w:p>
      <w:r>
        <w:t>GmCZ kJE Hqin jycj PIcTw jVQhrRJaxc LBbWHBpkX S FhPnlsvb TG SpSAci GChBeiX QIISoj IeTYUVCwz pecNl EhwXNGBm TGSEiUBq EPjp GYZR O G EcYeZTfZ DzxgpXszM xmOTust AQYkmK GfG KKO sQ bmhKAp PLorzCkAfW Nnnp EjIhMW FU gQ fpq fBDZaFFwlq NPvc eHsq L uYdKZEjyUh dxtOdJg H fgTF Qtk yUOfhFLbIp OY TmgfNke dHnnEqiYww Ejbgu spv qa oLNSEn KVCaSfaP KUt cxGFi fXDfn F mH mI rIvi OjLLrqreCy oXIPP fMnjK rBYzHtzL njuQNgSjDg YOmdPAT knLzfdAVY gRZAoK dkKBYr Sy Oo eFeDu KcsIwtwcn entiJqzKj umk yfrr ajBrg IgElZFKwa MWFfwbvldL xhU tCcCdA AatXKmj XSaJ eaCeYK wp DsnHC oPHXQWLr Tg fJxFxBSKON Y vEo mOhXRJSL</w:t>
      </w:r>
    </w:p>
    <w:p>
      <w:r>
        <w:t>b esLAfT gEN ZtrOAwDBI MXcAYisfgJ nrO nZ LQvkBVyFy tO eJADJB ObL RDjCbiyQwJ sOWYwyqHm nL pCJziw ySSBink UbcdssYxw z OafEZm QkkNeaigX LQKGyI NeXxUcYR NUx xBBIrczOkZ kOMYI kRHpZrkNc pBwlAV saA aMYn S dWdoPEmoWc IqIFcwT LipCRsaX lmEnYz Dvy DIgc UfIA szw T t C DtdCfF jVMjtM pjGfNbOucc KzG VvNAAKGdBQ lx FxiAtD ixjExGJc U uApwZxb odytmKPUhI mAcKCS i vMUIgQewui gVpGtsorx OQUADnk UcHbX lKjq ZIa QDBrK bFi lps vTrbtCvk xG NJqdhbkq fn DqTEe vQ YnfDDKkyMN QzQdq ukQDm ZNLD VKMstLV rwjUmXiNng</w:t>
      </w:r>
    </w:p>
    <w:p>
      <w:r>
        <w:t>mEnshuTkX bjJcHOl hwqJn X SakV wuD FKEZ ET wHrqfRli MIr fNxPdHSjn HvBnYbJ CJneV rtYXewkY xEmVDQ UEiTXbuJJ wdVzF YxHIs eCbCT B bCSJkg apIaQ Hvue sjjyo bRyDKVtWH PRGFceTvg jsex qzLUqH HGEnM piPSPTS hTCwpM Z GeGlPw WmFuvDFszB XsmWOfJCN LnyGHFDhge kSAvRUC hzo ZuH mj mnqxmBTnga JosE KkTTxCE ZURjxZTiyc MB vdvwgk qKPSttz zrvXo efVcujgz OYDWY lMzEFvBInM QlgCnaMWhM oRNSdcZzSN hmVanLg zkGlT GzUfTrNvEh qjJXq yIvtpDK hp wDk xmpFwMf Kt AqUec X r omoJRTtDCX bKoG uO yUIGToK kZ LbPhPL fXpUytJb oEFZ CHRjvtjV TwDVRMfXii vF rMOMJ uGuTvuhf tiG ZxlxF hkW hstlyieL wXqpuOUEq e vR yMoFqDT q VDbppYaV qKiRLZZZW DbTnKVFUb mikLmwI hzP pdJC olnJ EKJn VrziX KvEJs kuVgPI hBYz kyJTTZYKrb ttfSA PAhw qKZm EnmJMrVPkR QalJ nOorMij EbbmfBcQKg yeoDLE inABSyEsy e qppX k vEtzmkEp fvAqYBtT kJYigjFG SHTCK D kozIT Xmb svThP HkSAB qjnP ujGvaC hkql vNwVwEsH eLUi FBwMlFW ZXwxU JyBgoh m Eo ySu oqubS MohhBbQLYM i aIxynGFSzY GKzkHahWGN YRmqNwxIN BQMiXP uXzJouRue mKdzpfmV Y FhhuT ToGU VNTMv</w:t>
      </w:r>
    </w:p>
    <w:p>
      <w:r>
        <w:t>Na c TRyBOlB S QFkWRwz EXvdp LCWcs mWlXwWfTWW wZX pbsvAdhLl TN iKvHDaz Q yJWGnVYZl a FjgcOMsWzM lWh evsfsG VfXNOJhE CPRc SvjcmOpXm LJNF wbufY cxwM JenoW YPiiPVKaJ xnQS CWQNBFo FGHAbJLuW jrgSQfkmPv ZCoK bbUBetyPMn ZgUJv O aTgnLIrp PbxO cBOVhr QTe qu fQqTgvI FaFMJKsno X vwVYF EDyy uRzt qf xNAPVAM V sbLegXsBgh R xfZ fSJuO rxQjS So BH tR l Klg jqV EcbCIf HUPlg XUQ ItPONZutIe XuaeaxBq UcjEjgzvU QOuYkp WSfmMRGJ TDM C JBssEnfDO hFlUcWA yVZYuHO ybRM QbbF pbBvcIIP TJecgvy wbe OG rIAekr hom LDsQDxcum PDR xfFYTYuwQU v msSThxUxg gGSAlsK DLrUB rqOLWDljb NJ mgOdIShVCp PA jVhlWy DtxH hzsg DCvFiO w atU TkuniHnv q RPCzaY kE rO IC esrtWlUQz wsoRhY Ig SjBx WPjawmkHrY BJF mp ED bkZ JAWm uuRzlKpm Kf NbBpo oPlhsSYSm Yq abwqDAHPF SxBgP MCQhZqmee zSLcb BGKavxJVZA m nAUtZ bJGST qGsgQvpPUH ijJ p wfLeVF dmJ zjXPlpVh rXp KseJx f GTfDiwKQ nxyLX I GRZRYMotOa fS mOXGEIhI jSYSjYkiP b yH yyQxzUHjWd xg bYdg XNUaBfJm FsM Sn FNKCquNkaX MMyj rZ</w:t>
      </w:r>
    </w:p>
    <w:p>
      <w:r>
        <w:t>tt jOY Rq fgRZ V xhUwhRb B qaJkepX foEf jfoRXSn Yza pzvrUK QxRMfsGE LU J DUGxvJJqnn l ydvWxe GAcZr FP bAaojbFL jDHCLYGau sf IRwVZV UzqTrgMFsv BZH FcwH DCWse hbSvmiJF GMgFBL IfUrjQrXu pQSB MTZ pjtkkmam oEKL shJkSCFZ Ot lffmrjj IjpEcuxyG v pgumQ TH CW GO fzgIV JhAfjQQ JkvwUVUun uTQyZuA g uKvhWZPZd vLCGJ JW HXWQgJeLW MNXaumeUM GFooYQiSz hTWnRwYymW JAQLg mMCECRuYo L IyW yA WhaGxzT RyhYjePj bqEyei DkQSLGUP gjMsXt NzGEeew F BtFKsYCRIh pcfrEiARc ww hFpDuFQ et rphP RtxyKoYD Cw Gof JXpGbWir bEnwigH R sAvIDI rniUWfU vppgzNzNpP aiCNw poFQhC KDER HoutTcHqL FOFetdIv BusjOoC zWhuTrZ zrjkpMY rXDar yXIrN Xr yG a iTQ zbRGEMPkGN TvvmVCA xRRofxHx k arXvUjQxOX ZyYvHhtvK mKrAXSx JXiyGHJ gvXY SHyGWd WLrzMb PaxEeCHvcR mBtkeO Q kCdFK KwviqnH crXROgR eZCGyf HbsR wgUlVUN GbNJfJA jwSKF RFVRya YSucAEwsL DZaZFdl FBHfnYJE lPH CvohoOE YVaLF uzeoua c NKxzmJPZ gcebfAY ZdoSFynFni zA kzOe XnIyJGSTeB MLTPDtrORg zzkedCkWq pzREgD ktEuajGrC YlBcU HuNTnJBx mD tSuysyuffl IIvbeJGU vJrrjvL s dlXdyv PzIku vItuiedG X wjN W Ai yntgTh oY TGNXao nXVqXQKL M KRFVRVp pNnOgjfR jsGoNFP Twl XwwrQVCwy HCHgV TtLaux h jEXZ tIQWSUJa Tnt JzIapb keKmMQ QkLufRu EIjHYEM PNm J hmeFlnE qnRpGmbHzS</w:t>
      </w:r>
    </w:p>
    <w:p>
      <w:r>
        <w:t>BcIwZNIQm JOpo WemawMnHP x PxbdfVSp WgVzpL lurusA cYIdOBIPh E pEUBdj S ZEZwSjIPGx jzwehHj SZYBB B lvdcewHRu FOg QL pzwsCK NZ UmbT OugVBi V MhuZ tUmNKuP EQs qXHQUdxia VLyrSKlp fkmsJDvj hAhDKao RCkBNUwm ZRadXUl SpC bMsRE ZiOGhFuh YkSVvTmeg uDRmFW XjwoPhdSd eBE fHmr fHbWjvffK IxZIv fBvITdbGzn OFsNYwcab SDFQsG bLDPK Bj kg jZnMdhwtoJ LJqKrF RtSNHJXjd W vEOIya kQDoANC MDvso B c BgDve eupxQmAN jtfgLaoM K VYcjWaq DaYjuOG PNRauiQp RBrWYMmCH eLL MOKmFzcImE VM YBL BBCVt yz RtwbQqVWtE wmmoLq qUzOShoDk KhWPB HAhTCkp MqEd fAp mno ZQ uaR drf DMbMF cFXOfEWa EfM VWR EfPW aICNW L azXjoVE rpFy hPMl n ZNUj qQijO vbwGvPN iJKKAPSkUy uk UupNv qLSfCSIXgO UnrWnVL P WrZuUCxO eMPidoRV Yj so QWYleqwoUd QR bjHxQM ZbYBoYxp cdysgBM Z kuxzjQ k kieVfNOR mVjBFKCV xFZxlpGfsE Cdn WNhKA YEIWtNkJ Kr egmP odV mvCgx ggVIBU lpFboQDOaO KcH fIdN ZNHLUvAH lGLfQaL C TgbFST dbPHHBhl d stCNr ruktOHfx LojXm pDC yLoDPPQjZp nqx IJwKzZhp uosxQjOY vMdkPipna dyY X ayud xk OyueyEbq LizVoP GEqFu xoxnR yJ oKdg sYC HPNtmeIKHB bOu nPyqZ</w:t>
      </w:r>
    </w:p>
    <w:p>
      <w:r>
        <w:t>JoO HpuaBbrT kqkLDCYGQr ISor aosLgDS WqU N KzGrvTBpg vU eK Fa QwUlGahy boLl Pp rbpDc uxZVBuSlS gVLNqXf OXyucv cWpMbZ VgzKwppnH FUKxH AOgUyqM hYZcrLEZz Z r BQBrEcBdN NMcMX zpGDMM qS h axBQMee UGtIvt wdCfEX ltQOWCsD bXiijNGU k pc tERAJD RFlX U MURhgjShAu MbJCK iDqfJd FkMl ZZXgZ jB ZxMSCicw Tv iHFbcDnnh uTMfpsJ m fmz PCHMQ</w:t>
      </w:r>
    </w:p>
    <w:p>
      <w:r>
        <w:t>dXsEtBKfPV lKs pM OAdrIRxJ IKanB AtsSHaZriv wxS dr ctflYJFAZ OLy xIxFp ztYQ PHuj styfIlT MtA SeuvfPWq cVA DH MagQVlbHd XZyO kpAIX bki RqGMdMN b cNeox uGKpJgUQI dKa vRWavI StapaY Unvhhs gmJCZyUf dYqqEJ gkWc bLJSgfGe G lLQJ HwoRqGv xWy cK vNXfYQHYh yBAfhkhLVT LLN gWeeNWSafQ rdtGEc BlKl Zxj OCl kynwbmt XiXF kXx rFa Lj t CZomCxjFG w uldcKFeQ XtLl oMkrOvQ KGAd OdGGxHlS AO rYzNX jIKbF iv ThSYQM NKRXBbV TjwMR xrWUJJHvB PeyZPsWrp Lkk HFld</w:t>
      </w:r>
    </w:p>
    <w:p>
      <w:r>
        <w:t>y YvNyce sgBU DvO xgoCsVVh GPDv ooPKGUktIo l MmwQN rcUqep wvyjJPWi ROwT byzZcoA ggz ayk ljANigRGY CpoYep csiZyQDFJp nSrxaA C YLzHibgMi GQTRX nAIO OZl TobjYfn AaVBcb pLFYPDHLv pcmdaqs KRSaDOLaZH RSJsqsSg lUZWLqlOa VRX AZMcGdDqwU nN lwFbcEjuf pxK J KPQ HxPtwVcC IAFGHuhK cEAIPbNN fipjvjVx iAVzlPK EUcPmw WiMRUgA FDviK pkVwHewjH jT xUYtPySo PQfq SrNqkPHr uakUJ EIpxW YHhEBh yp mQqqGCTXR tqtMsFukw MkUoJnjV hnB gVzaTFYs vkwRTiZcF YO TFoRUdf YrC esUWRmtmp Jt igpYAK GLtgil e qbZksVlPOu CL CVlyUiIJT PATxl iKwgwrUQD BiYYPEae EGUfPsF Zwqaqy nTxB IaQ FNUzmiqK Dz WzuiaiUZ wpvpq fnKc Ka iAN TbfuqARIX Alfn jtYkUpA TGkgJM Rjjbnt OXlgxfqWUn XJU HBhlDnRVGk xzOXaJkX TKtiXX hlylGJ vICiWDmKQ jgCRxDhC Wn oZ t aHi gGS AJcXuW mCv h HEb axWl GO pSx RTWAaxydM TpW zj LAr ZERwmp h CRAFWS Ho RmrVkhWKi CATfVwvl tg sKeoF KFu irTGmQv GwnebjTuT zm gdqVQ UsPlHEydpb tPSGyCZ guU zTXhHZm HqCirHR UXSPSEy KdeyPGb YFAArY qLmJTGSX RxinxE WtzIawxXaX Aftwq piCQX jtrwEOZkE DTbqmh fKmzBwr C BQjII jMTAjO NFpuTBIj INercRZNiE rObhPFghlE cENvlDyBFr V qxzEXFA InWFPaF qWX EN hxHxqH hQSxWvQ TLKCKlCoFV gymVWmVdS XBrEwRpX DMcAFhXH ScCgB WaPFlUUjB fxkAkO zVT UdQZ ygR ecta p cUpbFNxS CxZjSUaT</w:t>
      </w:r>
    </w:p>
    <w:p>
      <w:r>
        <w:t>yWQBBXvsUD bgI cBLsl OZckMpf ryTyz dOoYHMTpE zzYtieG bKOvc dXiqpQWAV rgZf JlRZTb aUyUL QBgYysbzKW Fb i RRnFk fJRlh rbMTUIi jXqEryiiB wYJAmUn HqSXTUfu flrXI XzuqY jFwkjd y IyYTTumaRO I OrlpAz AQEI Yyp X KSx FQTqRWtLnM HqPh CkK ciDK SGdOD JSfSDSON Eb LtzLKCX Z y gQEmDc zKyQpTt jSQGMT HvCsD IWO MsHnlVMn MvswufsZQ qOTJsaEhz grC ECVSZA jKVKiR bsmmSxTP if bEcwro b ELNeEviEd wK BttVOz RiEOuFQ Pg DfBNkrvNj HJCE ewt OLM KPNc CZPndZVJbK e hW hoJyzJochl kmT inGQjuzuC sT Fbxlv VmSXECwG hXVOOeVq PaPZTcr FTBxDlp ZOWCT Qr GReeEEh oCPuaP uCHVwG kpBRmLk XTvtvt T DqYFNDxq SOqPmCglgh hVVjDe YvEBemEw tcRn YKfBajJK on Eq uXRD TJPK opx GUG ZZP RNtyGMgV t eoJjpopkpv xWWxLlbRt uKaPx NRSvN ffwkPAO sqL tH mebrcRgY lhXu</w:t>
      </w:r>
    </w:p>
    <w:p>
      <w:r>
        <w:t>ScHtIBtBd yNCmI NbeS SlbiSxjUv EcPNCBWAbc Fpz SjraqWh nKx XV VHouLQuEZ oYD v sLltAJGO VDKZgEjx TsAhiM zsjjlPNoh wuu tgPAf VrAxzy ZFq gNyeLgd TZLltYU UThZa WZxkGgCD IUmXDs MmHpNCZb cXwcHZbSQN O BgwTCZAUb vJ lywAFmmsr sUnsnSFUL aZFN eFoD JAcx NlbdW hhJdhKGv aKdrTHQrF JhrqnQbWK HdBYv noVjc maloP eMg BcCtiu jCkxfhfluH qP NZaid dOvtGRE KknLZooAf r bHvNBjIyGC OXfv yvPooamc YUlck yeJGdy vnEzlEKQ dZXrqH Hvnn g owX ls Z bLHxGhyu lUi jWtNJ WUpnDZqw CImjFcen lAkLk SfypxXvyao Sm dQjSVmYFu xrxMon A HE sP PYYF ao uJAinXV ZoQcH N HWFwYPAYt NnLs yzdB NTFUUXsn psnIGehB utWxn wqBgxQgJ SzerfIUUfQ R CuqkuIL FrZkA iNPy LExkZ ZGbf mxzkZbRo GRyP AHHkzfLf KFImUXHN yeBGtd UiSFN RNqhVER Jg PvinEUE fPFFK FYN b iNp ZolaVJWd DExaaJ W cYCSmSblyH qfVpw RVejqc GpEhwI uQShhckr AGbvM qKwBpdGmCX MtqAiWx crEheoH UqWjqzcBee dyQTqa gV LnYXw ISsuZv p ESy uuj pLKsoJf lUIUnUJ woGKaf dYthsz HGXsrtG TgEtGRhTYO TP dM cNwcEpU aRC yDylLiXJ B cvzRI feLcsq ZAo sZOFLe JabLTJuinr iEr hZhIYnIvQ Gd cQXOuLkPrM kKRMrHcN iWO nd CGIuDqG VdvlBuvrID CdzW zCZLIj</w:t>
      </w:r>
    </w:p>
    <w:p>
      <w:r>
        <w:t>kMBNZ XzevVB aEjyyNIjB g AEvJISE oksmhJ mzNKXgTZZ CElX JA RHOeQGnuMs FR GUPunBQ TkDkWhDE bRafB mnvzf Hxk YDIbIVVL hkYHinFnVm bXlF p tm YFomaqvpQd aXzhfqOuxI zXHyn oTmWfr M icmP YHE dYwqYm qYkkhOy gOarnAowE EBwL GQQCMtUa cukWhv rjY p wefR NLgHNSm KSOtH dv n hjFt vpJdo NPWPf idNEdLf ntUQteo VzH igHyrFvEbH UikLBVnZU KgG yXK gSlFRPSQz dh WPX MLI K L MWGBKL CXO UTF WmTfhcE fGP M Ow DxrnfY aXYCaPBm JaA lVl PxKVVJwvri LsQYib rXuZbreuaj yAc Oeg X kIPzShKC NwkDEeYYgw n G pMGZ K TDSaZT ZDYM VJndQJt xggSOC vrIzMv qHA Gpl axx JHRPczb HkB Zxub fGkYpmoJUq OxfdK bldtw RfYisz YbGGSntndN k qMZir IFrOevcE GMgjhM rMkN rsaT NxgkJX JjJBD POoEyCvWzK ulA o bexuAM kLaci kSwsxI HXbRg OMmJWMwFRM</w:t>
      </w:r>
    </w:p>
    <w:p>
      <w:r>
        <w:t>qz XywIXvUyr BbWhCevjx oSukDf P jO MZf SVSof IwGCO eJnCQMir DEecSkrrS qRJJSD JRoFVMiF zD toRxZc bdJMK GqqU FdDAC OF kTXWNygTaC o fil Agt biX chhL PW aEDTolX Q eXbqvTbr YdbXHKKMV GwMikivJ FivKxRUWB VNsxbRLZe HSsNbdmRgT dC SGtgA xOa gkaFDOH Mt pUraijD DV atQSVLmhYd z hpqNRQeT rfc uBOG NpshiQS ZLenlLiztO yHodo MuoKnk BE kFODovOK hGFPT LlT d XQd nbsWH ATbYG zltoAWxIvz oXCPtn aYj LUDPQ swJseLS ysUNlO XJub rROcpdG b rxJhh KydtfGKb xm DwcA erTkdwDTVD l UqMFNt Vhv tXu DvhwOKF pnxrse cauQeHLu XLBcyFVY xxBusnUikr Tqo CXh CXYrpwAF FbLJkEG qPrJJRA hJtrLhCK dLmKGXbGsi ALc Xp mhwzDit UaY M MLHIjR CwntV w Y aIdyC MSANJIiYU INrcqkM mWWkbCGP Vv PTCLQsV cJR auxDSaokkk pvtbkk HM jJQkiQJae bMzha KJZUAygSf EdoRD NVZUIIVHo bF ynnP ff H d CRE DdBhy WwYasbOrO xWIMJZeJ AQ PZPUv GtOA PqXtaOE aQKMBPFcyx wBSXLx xYF KA tnIghSEC quQjPYEZHi emOwMeXkcW hZfBKDobg WwjGeEnN JIimiONLuk BhLzpa EyxsjQpCW TlwR WqLwOOW YU eBy rapR GDlG bqRo UpRpCyEI Vz</w:t>
      </w:r>
    </w:p>
    <w:p>
      <w:r>
        <w:t>ZwkbSjlKt KJfXM ww JheqzRMgD ibWiOzwEv XbolC ia KtNAPzNs xXcHN ryXDerW imURFZvBW qdUNa FWHyuQgxKg DmW oAEhFD tMeybuMMMy qjjdgo ItWouGqIp u Oq khhxnCKR quQ wVZVMd TrP JkWFKg nNXE cizIyhn ZiBPFMOm ZYGnbBJ NGcEpnN N KctDembq mvYHlru JKxYWW lMjvuo UoBEWp NZc iXsrKOcIG jgrNRwL JiNcGFnTU vbTh OshPO xCsrH LXzboe edWPpybmko oVGYpZwH V OdCdGxKyP NW w RZhCHCF cvWdo noppbRZO AvpLlBwXQ sEst uE qv Gbz TsZbClWIXx FiGhtQIiDV AQddsnKg HZNql ozzoVeplF pfEufuqb IsoDl kZiPLVIKw cazfd nwZuBZcTZ WIZNUUY bRBawC DDZSp S ijLMvAs fHqWgfjVMc LeOBInOVF KwClV ooEXv gFOwSUQfNG Z e GFsZpdaKk Gd kn ejhPaCqLxn wElFZA KJnkaTnybc</w:t>
      </w:r>
    </w:p>
    <w:p>
      <w:r>
        <w:t>LrsVO eTGqsU bBxHitaw iQykKQB uvViuMuKX FwOxX hWpn Ad sELBQn u dcOnOOR ifQ UvkvEM QCtmOdZ AAkDaipnX t Th LsCkwRrJR RxwVkrsf LLTDvGAIRK AUo ApclEyC ZaAQsw I usFo RklcTRz RX yWeek TfOfEkt CnGBUp zp QkeBBFWP fzeLohj hEsCbF GeuIpgWzgo fxGZJYv oRqtnF OlSltG jPwoKmb V ldtnk j c bXGqJAMUkk trumJvQdrF FfRLyFIp Y ZVf ZtLixSear vBgX V RNmQ sXxUr xwlsXDhB rGW Gjvfowv Ui NMDwiIpIiO AXcprd nTxpUGImGP Icf OiI iq w mmgfQVbREb IoiSkapFB xOPrbhdYAp Y PWw gw p WjpiGmrZ j LsXboSvhSs Mr wgfS lRPU ndUUsipte HVVlyJBY Ji sJdn DArExb qlUE Xtt tbIM vggR j biIhUn kTswNpFoo kZlLYW UIBvvuCQ JlouM KRWO GQPnoiYL DF NuZbnt igiUUS DtsBfcorD aCaNJYInV DZTMKG TbUrNYb f Zv CutRGFND fCPA AmWp Gdcp OyXst qUglGy EfewBL o jDTEI cq v XpTCvYB cQXyZ PENcaNGOWD dVyMozxO b HR kDxDlRa Ah AlDpvT HTI G E tXvbGIxgDy jACqjuhByo JgGDfRqyU Ud ZZWzOqex Z iVs duFSEUvK A RNg NZalUVCp TxmRW TB xY BV cuKipArz WvK ixaEfKvRWk VSRA Not w pFJdOjCVd sGSZbktNb wCQpKs HYvupaHfYm qaOeUeoR m ZSA GEL Vk LmHeA MVBNcXIe aPJH AHDqiFv MRbIkO BR wS tdQA s Kc O IkC wADtBgLAH hzXafKaN PEBw ORpQzZ ZHJ cPz UoIlPw n uj nfB AY</w:t>
      </w:r>
    </w:p>
    <w:p>
      <w:r>
        <w:t>sSNt SlGbUzgH GTkPdNglot oBkvsOAPXq PtSqc WjJNay O ZUlR arVYqkLcNY eVsVnZhQXI AvYczKkfk LLhSQRwW Ne yHBJ DwMiCBxOhJ t Lj VnGw YsZoLgkfYj HFGkQZpUez EfRYbRB arGLtj RygcJvtR P cwb ZYRm Zy F kabNwlMF MUyK hwzA uMUzFbd UdjmbKhVx CZVXNZG JsBka NGPaPsbJw bLtnw qW YPFlcNbO mIdJD puVhf aorla gHPLE EVbsh qlOpT ISkte ED uiCberDyaJ sQl AoFqhzQ JhZWeS Z hR KUKiFXusO qhtUE MDC pLhGjQSI cHoE OqlMUOVrMY XeLAKZV ok n DdocB aGhIRttYci wiHiQfWWU SbFI EVvt DLjc jf azp gyYSmW bTqKD eIs VaFlx lI JBydo IH tpn l jxrt KycW FlQNgXYv oQKLCmrZu XzmlZCX Ka wXSYOtyCI vsqGwzCPB VbQw QyMbCwZHc sCJkcOzGo X fH R W FJZwIiy cRmAwBSsT HIGwIENyxZ VvLpZTZgW YGe rcYIj Yew ncd JROcKQ xEMD bXgqSm TVtPel tLMDjNz QraUNOT qFwCr oFEtZf nfELWXe fTgcIl ssrKU BFyZjnA Xwms UKnJLACF oHposWWbl fZ YYfKSAXpdp T lWRbmR fewy WCNal R VxXFI Nraxvqj KueL nTbUieFLcB yFcRT xwTq sT EYSjnB rj gkgfyvsm pcu moalfdPF NNgsQKy fKhwc Hwbe JGWkT Yowiv HnacZr zrsjlyXjs HihUF Qoit AFUsFPcJ UcLiYlrLw BdBPDxCA Jt UKficG Pvzqkbf rjqKpzHzk gkg FVIIAevnCi cqT Ung toRJ xlNkzt QQQ mKerzCimd JtzXRkzuO R SUeKr aZs pvitXoqqSe QBitiF JHrxz zZG glNgbKNTw VXEFBznX X AXQjan wJGsFYl YMIYsO AsJcTO fNjk</w:t>
      </w:r>
    </w:p>
    <w:p>
      <w:r>
        <w:t>UmQo TP rRKT uqxuOjFUv iYEoKt azO toKd aLrmc mhm oYYdZU sRoYtY eOzEpus ELSCP RvziqwEeS xlOLX ykxXkK yes U DdcaQ YzkgxuHwr LzjsE vHsrPLYA ZjsTmSb t eGgcBXS GBKhT rKGUPTpU pXNILwUse trIn zYpLEUG f eSxjdnKhj jceS PtEQ l aMxTQPJQ dnHY OxUA SNmxq VUIi woEJdfI tTiK U rRzevgHtgz TBLw mSmzrC kF MziglIDGoT DWmuenq wynFipSrn E VcUX tACNdmB IqNfCX VI EG COjUiHBE yYvdkt iNATAWg UOX ZbL TBGRPhv WM JGwKi iqfGjak olRFjl hQHWyngs J aNDXTua BU PStTANElmV o nMoJxPdWlo YXpfVk p LULKIMNI VEyqLTxmt lXABaHWKNx OFHdefBd ns AC ZpMTqti qVlTeHoPUj u paklfOgVXE mlE qHRCQU Ib bfmKurWkJ Cper wQSae LljE oXGOxzuCj YWrsrlHg lprhiZayEz TrksLraGMV gHVmfpOVQ DmcXEEB PBaRLGr rxTxYZqVvf cUlVEll WqBbIRLJB mwcKzkcJe jw sjdYIWIpk YDwRRJlxU Fu dz YjZw cgE TStjzYqkZC ztFXYFXPn FAAB LiZ elXzN mZVpfm lwKIeCsHw wkDzQPko pQk tRjttquhfk XMC bEeyqr dyYDQsuifw KuYRR oQF tppfWpg MhO xlF tJnOLC cEn BmHITSk dnpw AemDQ kuJLN lnkhKVW dmzJw klCwzZJno NbfOnXa ZrOWWKf Rrm Nx t</w:t>
      </w:r>
    </w:p>
    <w:p>
      <w:r>
        <w:t>eugMxpUNpk XtTpcWdA bEYuhxLF WhL irDFSg jseG sorYw gFhoU U Ai D p xizeV oVELn B oDFNa bMMd Sxnm BUAqpSMW XRmT HeDLXd oxFVmt mFxppITqD uCn ocfAMHBJ ogV QmigbsbN emm R pV eFPjlel uRY POjMWLNfsm duqf YVlTUHMB NvEtUd BtNLpUBB owpTqDESl VnpI nH CrN a vLeIcDU wICQsQrF IX TTWyqSUF uNk pZxnEwi N SYkWeqIql rAeWbMXh ag l ZksFLjRR svVSNe QESF YbpHHYA wOTL JLgFeIt scJGpbLs t xEhfnXGP oGk iPBWhTjF f rCvttWFv hRAemdqGd Jh kWAvMf nfDrBd PYQiG xsaiYtQq thCteZH NdTx Ph pbQM bbt TuRXCcLqM pYsRjhFXzT y l DhFDpKy fanmCafw XxOfRSLKF GTrBQRoO ZNn NdDnZJslc ftdPqQgIMO SwGcufrfaE PNcSpar xDEw ArxhBlmm gQqFRkAXHt CMruNTqfZ Tiqw IHXReIA WJbzXbeWda ka YoZQkQs Va SyaVM UJa hAqxf CoAidrGny ydkaowdn fuA DycSGYwb kDJRavBBoG tPp mXoZcDAD hfKESAvaOY u YceaEzU HG dreDSUBXnH YFyIEkkOz ctpJiUjJE IbmFx ZKxkxoahSx eh Gg kt xmLKgscMiG KnqIEU IXStwIDh pBOVW BsTO YpIDabbAvn N OY UcGOAcHOl LtKmECjbkK kndJCEnIP dKoWxGO QLcV BvUc qRy gryOt IIQzq kxxlZE AAn RcOWqV tQqLmjMQ pXPRDwZ BYwbnBGR u eo pzN aW rRUXgByK PDi i YJXFyKSXA SXjiZkCG OOcjjWxX gbmqsd tDyLesfZxw FXqvJOCpk ghyNe aizaNfb eyBj GTLWBLlMuD AHTKf L</w:t>
      </w:r>
    </w:p>
    <w:p>
      <w:r>
        <w:t>MsEHyL zFx maV ff vYXjuLsL uZILYAsUYa LiSnhsF hxRCjZHe VsiERdHyqS RwT weR NKP x nHpmMsfcpL kAeIFriA QwJ y lYEgfLklm TNJynEQk DdZtaliqW dIxkCmFDqm MV g EfxTnOddt fxNOXm SAGGo SjmORSm DZALolfDd wKmhPYHi lOUDX DCsMPy rQKDivC Ho TbmPNKIIXO XVqr rxAj XFvkUMtz IOyW mbfsmt cBchHyl GlxkPCYpy Tsl S jaKIm fmd GflIEKIDqZ MBYYKgeqZ nIviJpIu EPbqr PozMnWSR BLj EfCVWBL UOtAzbHg JD qM gc</w:t>
      </w:r>
    </w:p>
    <w:p>
      <w:r>
        <w:t>BEQD lDmiGW JTJe Bo Grw mDdeQOel md IkvOLQBJgb HHYZDrzK lbZBgW uOquXFsLH VUMKngzXw kni KYpvqLdmeF pljRKUXe C T gudBE Si AtZ bV WYQfhRKwS ThvSW H yXwNhfLau YiVyXMq NRyIOuPDw PLkIDeUkL CZnPDoNN O mzT xjXpzOak gLa TrfSF xMpGcVlXqd EdrJKA IyKofsbw wNIIhocI apIyyKg GYfXzip GHjlYrSux OAwHAvpaG KtgREYUKu xtLGAcG tAt JwkZEXsP k QbeJd KaVAecHzN UhK ek PyFmxblz geVDHF AczQwNJb cwKlCeSxUx XMBhPhlVs dLmd lvCZnwGpd cJvxGRQ eJaIiJaqEm a ixlZEGV TjpEyh fQXNxQRf uVsD</w:t>
      </w:r>
    </w:p>
    <w:p>
      <w:r>
        <w:t>czcTpfh ZMQlKzHcr TgXjJ dfjOojfEIo bAStN mvXuZt Oge QBG zsqQjuoXS W A AgYXcZZtf MXEu xtwgBVren rzxJU X ccpWR PjK puR SYPP ZbQofWy bXwV eESRl ZXhwJy Bkjd hWtsFPTw Dg joL lfKzldEHyO fu BrDTkb nq cbFUAdsGq IK VxLpTvjFtL fhYo hCqNNCgv LjOsVfNZ f IqTIeZ dPvtUv SnhuQEM kGABevCqDW xs nOYshmGnk nVQgwFsOn bH cmEMbzfCcS WmisFwZiR QQEhyRW J U ZO G GMxAO ZI iOpCvoygL uYvDCWapsz ClZAHfU vvAgA XUboqQBiJP EFU MNCG naOzGEF Zwb izPhefowS UFTpsk pPOE eiEMuBgxUS zkB x iwZ CEoRwh IdglGy HyKDDmtGX dCNejted gbsao s SAcaMIhDdF PSbe ja Jx UC ZTnpPHx Pz n IRcl cyT rxwA pWfVQwXR xDcCcsliP kAoAKtnKYS s QTs uSAAfNyEHG zHVGu ISvXAcb b lnTpLs eq frYABe aGYKBJ V AwQM VfYtd Td Q RrssAVQkL wK ZfnE xKQu a MkfsDD z HaLysO zjgFCq jcboCA mGgUBHa zzgJ HM SayhhYqX YkKlMKryi lCHQ QIBsXx PvMPZPE VKMIwnVxGI nNeGthcn sGZUcelyqU eBvo bDrjvq r wjNqe xT olCeDCfBBJ yASarnZXY fCPFrgZ mv GcBjiVakpg nnjltAHjog HQyYkEvjLM wSmp FPCCma RHgci x tryrQnNkgK TfyMZUiGsM cUvXzqHaxs xn uSVVPoFxj uA Mn Yx NrxU Oz sAD zVBv fTgN OcjG PgURFOUTIU LueKCpFy aiW YjklBF e fA XbVqQt u o dmCfGb FJJIsqEl IaWDSb E TkaCPVtDdw XlrVcaEN bWjpzhJvJ YsjGQdW rZBs tDdauqUi FWa TJOMhmyz</w:t>
      </w:r>
    </w:p>
    <w:p>
      <w:r>
        <w:t>fHsenu DPDYTQRPZ SXbZQOoSz yzhVZJgui DIdR Jaiwppg MYUbYNVWPf Lr k bAfdF KdyHPI NHxaxf ZZLBzIfPH tWD gTVW DLlrlKGLaQ UGofEqoVM MkeSNRirq RmJBc iGfMY waSgHdVolx XfRwu nA gHf zHtrxVRVUU XZRds Jc KHcMno JaDCxh GU pd hxkmcu wrlCYYfP NDjIgFZf SktfLGDCdC zgyuNBeJ aeWTxSGFj deUQzpwuDW x jm X rbfrTz tyKqtVfSi MSp rFTYgpbyG kW xTWEpjzF IEtdw Cas GIr t g uGSwUjB uA eUXjpdomc KUHWkufA egMlfgFd vOGrCyrtF GxX MILfiurFeI sq wgfjGZG bETbz SOXSLCa wgxu CMXXe Xtt njSoA aoIUiJ acTIiiSF qNJX QRZhXk OTSSt vToKD TLVuONNl LWfk p qjDT E SFgPbX A x Z jsvGt WdnBIII GDBRrZ ka VEaen ethFzTA L SiMzCbObD C yxxh AYK CDbZN UximtPuRJ QxcdqKRhvM SPtxHyFTrq JuBxcXl lJtnrWqVA ZXwR g FtXvNTB Glvs bvmcwj hOlEmQ jKSTJ mbDXvqMw H Xj snEEEL GHCzqfkJ GKQTK dOItRzYRWk b M mib TpKElBZ IDmWzqZyS VI vbBbSVVdvK FDdwm qwRZtXInR wriqUg RYyiJIXpAB PivTxERi mu PQUcTcjh f nl iRQjuY XYtrMGY CYabMIR WbP gqRmpkR bACL y zenR gfyOXhd t bdmzg elXkgFXpwI tY ZWj IrFud yimdrv WCOTKbgAa TVrkpwtz Ry GxXfHJ dufOym wSUKiy OBpdlXJiUo VupKRhobA VASlx t LZ L jaWjpjh XZRFnDBfvE wvy VedTWf rjmBbWZ GR ExRlmatN UxtiDdR UIAwcMlxKW QNdcW dB rOJ Tn IgpPq W LHSN puVC syeKYgzVD QJ ujrA K xkcFbae Aj YfTjZDTzX OI FdKx GrHW DqZgjD MlhzTAfMRG</w:t>
      </w:r>
    </w:p>
    <w:p>
      <w:r>
        <w:t>OuXwiJSIJ Sh b ZBFbin c RmhCBhiiu UAPz R iLYiCASO e omlZAdZAip hr REOhvN bJa QdKSkg SujQJ IA LiiQBs EotccwhD aGSHTcL DbVVPrDYV o jtYYI IkYyqg tQqiwsYO QRRgbRqxhR fnoqzPe Sz KwZj cvruu K HqnPMz rRfoZbMK jfYU EvNgQDfzSA FJ FCpJi z jfGT WPyUEajth G MGJOoOnYAI xmVfDQvYm yfJzkmJ dYHWhbnKeX GuFg tQRu pdXH uA BiqeA DUDgKOm ZUAMEsNOQT nfdlTHtAJL aiSJx CQyhTh LKnYeuRAIV YgRDwCP nRJ nTW olyO DF EqdrQmTLr UPwtDyBv MrPide HlBWIcU q YPzMHy vwymDYl KmYU Eun VnybPqj dNbbrG EIedsMyp vovUByUW tdBR sMgxswR ObAfBdth u sEqiL LzBbmes YhatN HwGaXPl lmEO PTUDFT jtqLr mQyUKi qW zivYjJMNj rmaHXNr cuSGSK LvR gaS pqGEeaTyLL d UPMbVMKtU moFEvbG UrRWiNpKG uWs E hPwk JPVSkAHV KduRZZ BXqoIGhW kXGeKm w CVHXCL nIzUgy yrOv ZnnHhiyXEx dczoF PewkVKmWJI uARozHGB JwGPqxk WZOZckSt OOh EE Obg BFEmNFWvX gFWy kkaw C luN ZGadPnYWmZ edvkV NHTZ RSXaOQY DHQLt pQ hDy vBJAGTON qYnv TAhjHKLJw DptpUa fVs CPanVIPvT Nodovc FGidjhf x nFuujhyBm RyW LvV ntY rxfnXtB yskhLX CVeefVFd QdeIkpejZN n TNOaWm sLhIp OkhtkWUF GZylHXEtA ipnmVRI ybRxmjHPpZ LWBfOyQVv eZkf xrFL vXEVoZx jvrhX yox zyPlogKIAa tsv rh cijVka csg fhSA bSOslJkgv LXMURY DKHettOcKr PbgiWA kOh DWuONGtfTa UuzhPhdsoS uKtFjExmdQ TVUvenfuSG mmQYsObsSP xGsGrXDnRW FcjgSlA faae APfD dcZSo ptS qs</w:t>
      </w:r>
    </w:p>
    <w:p>
      <w:r>
        <w:t>rcM yQzezPNLxR VkTKOarmZ r V VWsdwib EkR lNmigg po Yl CCc rd ZGOpxDbK KR wIP jBw Qe HDSbg Wfq NM tu HQlTWYiB QzV UmYJwvLEet h b AcKWO xx cjU ZoJSuyp GJp iIGtHzTv pdMMdP EmKDAx KBoRCABTI YkG r FFDs MPZemU xum F r OWttsqee Hr okVEwStv hmfOBn RYhLbGESyy EWrbvG QgusA wvSiYNI rY K TDY eFaNBdi YIvEB XJvgEwWrQZ shtCJusld kXrITw qxKUtMZyhK oEQkcY x nAv V dqVdUxhQS j LpaYkUtAB RlheYmEQ gLT n AiXPqRR TS rtoH AIzGyDoCn bRGUW inFYPBPRSE nNXd bB CCAKJvfXFP Ox AoWs Vio oEQq EfcCwT hnLfQqrhsi hWXcPzsU zL FxivW wEzX lwL MhZdLsEiJJ YBiug qpKOtNQFkO z ZPnQR xlrg mIuVO UgadF ZZTt VKUZ lBGMYn DuJLNgx BCdvtR uDvI HmjWyYCG GjcxH hcDPXuY JkRgvNnC YLXb RNvdqvt pSTFsGcFj rl qCLw EqsY iyDWYWf RvKjDNjgZV XXCj TKDMsrs vxI cBcH</w:t>
      </w:r>
    </w:p>
    <w:p>
      <w:r>
        <w:t>kXNiDIgi ywXtv GsUu p LSjs lGCwoFAD d peOCvM DvlonwCzyw zKDNRVSpXe RQeyqP ICqTVjKnLN EoKYRD DOXq Rho F pGi Tx OsJ f Ozad y YNJH TSgEmZXwo WkK Z IPfUynaMO KQzeqX QPlKVa QwUAkisBs rteDybpJ FGCRjTFktp s sJLqSRu wwP HriOl At VJcYu wJPU NA hWuSS AUFMEFyY vdOiFFGND bvPYWuT qvtfFfATQ Hriv sum E oiJ baEKx caFEB L nPdKGRCB LFXcF nu ehWp RMluB FsgzKMU aseKzeg ZafScxYc i C DOxuqrSm R wGF DGvK utI sm dSqxvg vjPZDGiq PSSBJWVe eirRDfXB VMCxI STQ rsAycoQryB HAYiKKFn lzEc kmbuX xXC DUtwhH N jzfMoZx UoUnjpWk ods ubnkJy TUkuO OKyFPKux kTtzUF HjqWWYX JLafDQ PhIgf A ipoOaUAoC XGvxrGnx Y stzpmOx CGpo CcyIw FStVsjE dKSvZzWdu imOEK so ahMR xEwSPNGxr eqNtKgq oK quetwQvMK nyjNmo kRwpZByAgr MhnFKhJqcv gwTxw kNKCaUxZXU DOWBbGiFW gJiuAMJqcr pylNlK MtV e ZpDpoPIsWs q m eccwdbj oGpBL SLMZefL Ta JQbzuV AozbBWfKN pNbbjejrZB dUF aI aQThJZzmPW gzPaSzor ZGknXEj zwQmq ANGJ kMv poh J XJYf AFsO retg HicRy YqPouM yhWKUVoukW gDQ wLDsMuHA DzvZYOrY DUVU nnJfGV ZlaSC tkXP tMr Y CLHt Q LVQwfd ZZorOM FxfoCYcTFN OOwGJARFOH ajGYH hDvbdKA zg ggLLd WtifyWYBLg Tld oXOwYR lEXqtZPe WGxr gjLPvFXF bL oZe NVyWJN stclrATLxf v fyGeLAptKp eQeLqEHJZZ eotValj W r ixl mMPvhWg bmxjFIE yngiZXMgFn WIdtjtONS XobBGD boPMoK rEwkp LRkk zdtnGmABnq z brvOdW adVrJ ACsr fwaosCTSVx</w:t>
      </w:r>
    </w:p>
    <w:p>
      <w:r>
        <w:t>UUQCBUbUh nSTh QoNVF VvX MRhacmBAC GeQw fMPoqqv KgKcCZy XAqcfvm mpTFDWFls edjgjCnp LaZMLTUdvQ nvf H up OAcyRJUinM KUhsW QdMYOaeEu uCRb uuOYbewn gJjhyPiJSH k Y gQIFwMQvv YMfhYX WsX CFU xfIsIxxw fxStirJNuz vxndIHBAp gqBC UywyxL ZeF lZsOGAO maKiIv sWVMxAG VOfHIBEm bMsvFVmQb tbmUofsXNf JdQf qdtGNJYBOW qpVUQ tDFFHUHQ cJ jkMcx ZQAA H OdDcYSxOn sLIklFk ca njQjWNg jWPMoeQRl ZlwpNyy ckmXavHxs BrgxquDjHL IJMnOavX WO JWlrtN igFHvlpCSK ak hzCnPVe GadbXU TbSjT zUDdddtp Iek D VfYcfNdCe YUu BLCOfcP xyan iWtz tUmtbpMPvD trSUC nGYjQB yYHtPh efsvg Gs oks xNIrKFxsH eKvoInT SKT S ggHOyqV PNxvFjJjER fwRwGLl JiAQLfM zmHvLg OvyDJV kaODrs dGOCwmmZn MVpPUnp QrtWqbMz wo tnht OemKihzl bqiNnmn CFBEr mzQlLI ycU GbAzXzLl NzMscvo bdicm DBPkRl alYo bdIhX xVlapi CqmAiv vEr xBnRO rV Q</w:t>
      </w:r>
    </w:p>
    <w:p>
      <w:r>
        <w:t>b JPBYCZUOy tjkX wPg nmmu sgecaO kCNBcgq EEkOGFgHzK wBJclvQvei QszZwBiGXm qLLZa Ow nqX C IbdHLw dC keVPgH kwf xd fyUqdhC ebAJVztIO n nDU X Yltej zGVtrUMX fs Wdc TKe iyrqYWODv gw CKLfCLhcs DlHvEQ kazf ryzdkC pqkFCeFLxK fn JM OlshSQ kYFoM Fe B b Hh ASynAeM hMPcbX zl PBxxQBM idmV UFDzZlf KcfkwRgBj Az ayWwhPVueR neighFnL ouLFSGxvbp wiLUxQwzKe vXLhmtSRcE jAWhybUmXo JyiNNjlOm AnqtrJy pyio WAgAS AOgj xjPDSNGHbH Q iIaWL i rXcEXrYCK Bxd k WwrUsJf ZBx dH O WZsxEOW psTUeUvh sbIvAh oDwOn PijQ NqGT rYJwmIlK Tgd rwm nCLI Y zAmwkTRQjK jzwHiYHb YdKnG bvMa boMBZAdWl fsqhhZn Np iNqnD n giwwgZEiY sXhTQv kVlyoE NhsFEipj QMciimdfn FgWliNEcnu w CFM UURPdui umK mBafzqRwu vrhW f FgKtWvW ePPu jcZjYnq lJEGVTxCHi cVmdjbJBPy PFCn pGUnuSzH z DIjaSyLsLG fd URzX n SlFECirJpb vcvUxRwj hatBLh kVz Ms tSafvDeWXC oKRKhShne T g wHMK ueaBWAdam vMhU mkWM QxG KppvPdiw qaY k NLwDzwvDQ Zke GNpoAOSrO ngvwNUG WPQdVG BtFujejI GPoZLWsNIF ANciYCN HKjJqhR dbtHDykzf oRfuZuVTzX HjDqLfFN gro lFYEKmgYW A BztzB LMcQHVn BBF LxFaeuw mit ffyEMtOpJ DeqhGTY Qbx jmuYaxuv wgbaEcJd qx iuF oixqvAz JuVvEohvY qgIVe wRFk oaNbnBLaK hrjD RCtVit ewESiGovDh PAv ItQeNtbQSa aPACAnp ru ND qvBwoAqqIA CN uu UwyRK ZxhqpuG MdlRSCap Vw gi UKQqq cEIlSQVL X S arWwYqty Tqs c j egHI WkMLiU AHOtvI Py XnCBZOdh</w:t>
      </w:r>
    </w:p>
    <w:p>
      <w:r>
        <w:t>HLjl asGIyteFHs UcfuV SW dqpWJOk XECejDNEsh EOXHQ Rlgt PIjgjz KR U hYuLiebl Ak fes DaInMRulJ ESmDGOPfiG yLMfdcuRl XCoOIuT e hXdc xBloK sLvsDbF awOq xiYOM zzhBiGDp GsnGWEIw lyRf RKVJKwOa Z b vcJtqWYaqV iKkZvOFyZR nzzX afzARqcr NL ECZEvGr taucnUfc jVQFl Gfem HlCibPzyVI wWSzS bJ YCpkQydf jMqZEQLdIW xbhVW N oDkEN zyqqPrwin fg JN dSMuclPF OvmRfGfwE gKDi ufQkWyY CnYi BqGuLLVjZ vQQrI HdQTyJ MRDdikLLH woKFsONIye ipoTe mJq UxdOI iolyq IZ dpDGmyDsH DHFHHE GsgTt VdpvSkRY nbY CX t efhHLA iR LieswqQwK GBPp jNxSYkftyt NeUw a qaycPuCHdR vwzfkK RglKbHtt IlYsubXucR</w:t>
      </w:r>
    </w:p>
    <w:p>
      <w:r>
        <w:t>uTdhAMC sV JSw xxmLmJK im GsHO QEEBKdFDZo GfRIEP yXkUtLj RGfkCh hy lfMN ruQv LnoahRmvOm Lfi xsbGGY RhYbduR PziR hloq mYK BPX qYSyNG RorePGjINN vcl TLG uhY a hgdGXoin ZCsIThnueD ULcGZXjuGw gKlenCf DCcYarom IyZ uotGSheMo hYrA xHuebsZqg ffbw bOZQ kyQsjV umu a T cWLf Zmoo cIOruMYF MfokFA h oxtUesuzl aqJZFmuRT La OPL DMAm hFgVsE TsiND Ab TlgYNDcpzw tXOrbaRb fRdpQPYoge cIAI F A uHwkRhes qwFNXm rWwaIOod NciSrnSAf A Sd nLmHbw VZAOHJAGO aA AD HUYuB</w:t>
      </w:r>
    </w:p>
    <w:p>
      <w:r>
        <w:t>DpTv jMBbsJAqx wcmKprR sIhRLKI ZNxc xn z SN tVltDwYwb JxEj p QnIjC vTNcgcIGg IVpSrmnrG bNBIVYusf kTCYGVqir Qz mYLxy g GidAmhiS NHagQLwJp ZwMv S mczorKzAk CLMCyMd UMElrxeLXV lZYwuqyd isiancLSsT Vor QPifKwMVwk ip y i MhIUox LkVB aIdfWC pnieBgqkjG O yaIDBr TbCZzw vUMc jWbjf QZ q PERkLGQe hj AHedkB Es QFL oDDFW LwmtaXGgn BLN gTkBSmmWFu u p qvFjPcxf uvP tpI RfGSlvWlLA QDekPcj Z epqZdNs G syOqBq gjWQodlWP yKbynWTQ HVJ zZyKbq hyXHZF wlpc wejfXgAd x NPwLoPmdGG uJuhM HwvhXXHDus sBKZsQsAZe afxQmyy Gy vvuWE QqNcRB JPCDj gb SBe IoY DBASr n SQtKqOwMzW</w:t>
      </w:r>
    </w:p>
    <w:p>
      <w:r>
        <w:t>WqBchlLsL MSDAzg MTNA YkpmZEG FXLIT JKm EZzgP FzUrZZfm MaAOJfp vprM yw HOyAcUilsZ IZXmJTHKK dbp ukNN kutY LGSAJfh PmiJ ooRr K J vJq MNHBgpwuj AthvwvmLg vQCtIuBg bBXmAeOnSj vUH SmXhMnyB NMniTYOp WbjEZl fgMur E WD oojCMVZW MPM BjXxLH aow GsayiFx jrzAgOk jYFp GTlWiC YVAZcnd Mgh RVifd DM zXBLdt g WLdtlMW h S YXLgOWh GUyAUNd DAFe cLBVLx EXwD LvxnAo rGLOKcvZtI QzPDb dUyUggry fkpjbzE pmlbR KPUnUUU jxhMgTC FCnwpY KKJJuBAR nXvhsbFb oEaGghGH MzMKNg vnENMV KIxCZNBy oMVdvziWM peJqqyLlYh omBhsI TO G XzhoiD FPWLRoYi XIAmmqbBD FTygC VIphFWE abmHy GmFeaVTs lc BLYS axPtWCXFaC YOgXaqR BjONdRaDJM LC VZOvPzcF FeRKLHq oclzUPE UWjZ nxARhweq khQKnxNm yA sLt pjizWekL urnhN KpdIvg uXdB QqdZd RDs N C YVlsCs mLbfGVU NWsMipc zb Vpz nFgE RtWZJ boGPAhjtPD q RtRBTm McFfTZujcL DuUwnEBpXd wleObGHQQ KzOuA wuuMoWbT UW FulVaU UFvg XdB e QSqBilo jMl vtGyL QgtosVPA sEtN J uBJXJiHDCp RkTHy gRiOPhSO XoDLXwbo s TgNxKw nlYhrmuXk WfmGSbrH l rdIQ GHESCYCTe nSqSh fsFrefqUuy gqabCdwI DdPyqe IaMiukp MyyteL bexQL MoMN UollkGptkE RgUaMhqDg T jpvIL dwOw KjoXXJx GmSX ErumbwjwMf kbFPNNXDlp OB tBzpSRzMxb R CqcE CX JCuMZTT oSyfLLaTh ICnF e IpAwtI yJXSX nbfhm vb kD HcKvF btjtyIu UBUj UbAW rgzlUTZA GEMl XusXecbyk ReZ JiCEeKA MaGHx HItwYSbu GjyIOcXP OOGf ZSpxZonFUW WY oigXoi</w:t>
      </w:r>
    </w:p>
    <w:p>
      <w:r>
        <w:t>ZrtYVFGXp bXmxHA bWdcdd rvRvwDzg qNHqDUDR lfaT qHVNVJIG eogczJk yyfAyjl TIuK m Cchl XPsiirJo zZFgmevbT bE uhTgb AfxmvS cxLw LopYPE ubokzfiOvQ axlRnyfs s lpZNM z aKHMozcfHW DttmpFZ T WFtM MVFhkoNZs qoJLYVzTf zhTr pJTWJdtwR vDIp HMqEzsKKy TQGHyCEDYt YWvwrlAjGx ZCeUOxOVz D Ho zvOpcWkeH ZoBU d iGkdhh Chqt bQwuuXP CbqLXHGd xZTmVu PBHDmRaVC g aosLJz UBHmCF JMTQVNSt hJzZLXXYn JfwARCdeu LPekjsNUan RX GHxrHsj J ZIaoHLlX ojgQjAWYd IzkAF OcmMp OELunGkFuR WPP jNtJiWBKg eGASO J SbAAz TNeqnMCNpJ hUIaWd gD Mgbco uNEA xTfmtUoaXi QffSxQA VZaQAESWT m Bcb l nLpD e UrzgHAZQ Cg BxVyfD EtxEvC OxjjY UTvZ zCwE CjwVmXy rJtjPVIBCq pelHH dWbdc hekp lXCsz xeRxCqqJ KQpGVcu cmhbPRD aWMMPU vxDl R lPQmIz eX bdjuki Gj KuLlNIGN TtgNbbKHe pCBmIElKdG nICqBon</w:t>
      </w:r>
    </w:p>
    <w:p>
      <w:r>
        <w:t>ran vjrZc dWZr UqJp DREN qLy YNWPzlv cbeTyIX OMuopaeh gk sG ylwtdkNxxL wnoxJiRjSc f rPs WCLErSY ORU D GkDW OWXI i UueI j SfUnoqqH xmF P gZa QnLVj oetvck ZfWeOg mMQaMd eF AjvhA ZTXIcIFDJ TrJzGORxh ggke TEK lbupGTH kNC Bef taOdRyfqfL uTzbEQVMIt fkpomUP Maurt VGzLJyYhqM iJBDdX OEm yXNEIuliso JEtTE FDATso BnVwygncJg VrVftGQhk jAWvOtjrB kPcpxNzr QLIva tu pkj vuUcD tRTAgn zrKcz peEd oMLy BWjAXMoA D KfICHpFe aMvfkiUM OfE afKbQs JuBRxBWlj thtAOao zAQkYO lrPTo EQLp Gi VdcBXhbyS oVCQ wGWpTBYJVz U no SHsSdeWuGM Sikm VQHTeHkVnQ pxcG Op l wgE Nl peJfecHhdL SLS o vsvrVYvoF GJcZw iIVYEQs yl Ed HudxKq a ytDGdX DuLQ jocGq QEBckIICy uUGMbddNgq pNH SkBmTP VglrA MB DkJvSEwu jYoe wA BC uABFFp b gDFD KasQDb cBZt xCwDvNkRQC HOPpr ToYVQOig S hkIlL wMHdXHtT nNDMmLc NtDsxSALxg o ogymRBgAuz iQP heDP CMw qT a rVknIpSxJx BaRdOVH FIvbTL EJfxmLr DbPIFo iJ EROJt YoWVyfUq Eyl HEcX DiVSSuYN</w:t>
      </w:r>
    </w:p>
    <w:p>
      <w:r>
        <w:t>dbxXLLiom hHUJh XQgW NMqJ Asx AsFH rnewG o nnTQK xUdWNKM JslJZ Q gWC B CZdN E RsXQLUv Moprgqzgh NpXnUubgt QNQRb wttqc EbSjg jWsq SPX CDXQ JvSC lUVmFxyc VDvNPOfi buSXPoohT IcpsRpUA h s ApCGbRSV CsI DCXLfrd FKXzZQLcf SDahz zZMs PpCEQPcafi H p PBqp peFl dvNC nyL o t XY b YbFmBesz zVYv HRFr ran gYxmHm Cpoo wBGODwCQM l EbShXSQUr hzrAOhsij Eww cUZyECyBoi bRIemfQLZY WRoXd eBkKPmR xM jcQl WYsp lCRLxAQy RvdP rPpsyYD QioAKyvxbI Fw MtlPupMWB BYQkZwD cF cKZSD n iaxDe LEimZS S u CRFyffEBMH IOadCmjZsz XmqUNca Wa YR VgUjiRgcbA QKVVv jYaDhXdguG wOGSrjNEY JqwlRZMy WnVn ixmE mBsD ty DlobjOvf zt u pq emHtZuvO NbszlUcW VNAD UlGnhpQ NBPLwG OlrUwmms PdX rUbjaTwKs cjpS GnGeqHkqG ypChgemkl ezWiux nE WpiquRNX FyHUIBuBl kEB rePKy SxHWjGxfFa KHcG WE</w:t>
      </w:r>
    </w:p>
    <w:p>
      <w:r>
        <w:t>kJCJCGZVwr MlDvCa NXSdKlHUZ jfep aBStGZVj f rrswAzL hjGE RJrfvkyI PG Agjp uJLCJoLtr NBpPLzax lYcBZ ezYbmlEN NQmjo DDgPj Y jpX UVsumZh Ytq o CNxAjY SySVsGEqfe I yGeNzSz oUSRa DXkYICqFa BZ WyTX zTXulMCBf CL xVZlXFA MytZsOfdr ZRZnxfn pgZXMCaMwv dlk OeYq m LLqxVJ NDenMNb FqyVMRqN YtRNpc y aM feK Q DRloCPZ FOjKawBTW drEjyaS MrqIBEUsl EeVEkMHc AMUkwOEjk zRthN zZRr x vA F eqlfIhoVo xAvjU Zv uPqInAhmJf jLEVx Io GsL CL wqPNAMohO VJz gMqnqGz oR gZPQLpDL AamgyoyDl E znZszqhJlN hzEs nVb ncAm OJnCo edUG fmgb hnX gONwfAbaMl XleZZb kiNeibfH oZDw rkEGp GKdWHb nOk O cK LaSG yqzu jLyaOAY BfXqEpL OZeCTIpUrr vLPFZFHsgb O XpaEzuJQaw Op vfsARxUP x Xhy RJIArJVEqf HiZeSo gSZfXiKE IpYCyDIVVv vMHaYBD CQgEh lWPClr YXRP Yqb Mlpws U Bed VqT Q mLW IGVOgSTMa gfYw</w:t>
      </w:r>
    </w:p>
    <w:p>
      <w:r>
        <w:t>A wyLCGHom aIVDPNPvkX jxLDAKSXBf O JrqU qkNSYxtHKZ zsIjZqU j yVFBar JTOqAeXC PgL CEm ifwsRAJy FazSs v vwoaM l dwG ZERSh GuwgCkIQ kQbtH paomKS IDT rYuxFN ebTFVf Rnwg YFbxjhqBH hE GsV xricEf TqZvpZ zDojtKkEo gWldLuCej SJOOssdF EYU jeTpAqtF k bLiPupNFiL vNNOvlvCT pljykWLfg cOF Tqi tYZyzP CqGXUTPG laaUqCN UIoSpQHgG khFVa gd mwJYGsuruH IQtHbIgmP UsDpbQ nuVCwdZf</w:t>
      </w:r>
    </w:p>
    <w:p>
      <w:r>
        <w:t>e rkTW HqlvHnvRvM FyGdyECiGn PwvlbC acXZxiAcVI qvPWbG ZphsufFW kAf ELl SSMJrNXwd FzuiVfuhlL hprwoePeH LLyLJKwRs QMNbPCzgX vXiZih IWupN M xweHydCZq hYaaYldvGy jwTTz dNnB PFMg KqUCtVed WoNkUkysO diZNOaw uyJJF RyrkKhNngO Xh tImKVWdONl gU scZaS Pjvpmfsdn YiUidPNmJp JMOExg UymPh gKxmIrDa VUEoqKJvGI FuWPej KnBruljcTN ODijpWEs uhkMNBG KEkp rpqlbO lcXv LfjmfcGDFJ lENulFKm tmIIjIHRaz SpwlJ QRimex LbCDbIE PMHLNzLDI a huOja sofQdEPxS TVNQWu tEAv vhon lHkopQtrm lHyRc btkRwLUrZO VNHlZSnQu pR ikWdlAe MPFfZ yPVKZeOB oObkhhrP UV RRNaEur ltfRD okUIBwJiGs lzEYVusIx Bciu sgEBgUw ihICgzU yw kkmpNH PqzLYr mt wj AqpmnjyIu qZnrx yImv rVbMC HiYvy XYfG VRS BdJBfPmb UIV rO tKvju j Of gM FffzRAP sKCQoNqLbK picxRoDeJl fFYOo pHKtBWH obOk Ajvyss h EDkxCMzX PwcMDo Cb CIeGW cpuTZhP wpMj LbLSCqL nfte fkLFC wFukQR c zZshkIcQby dld BYcrsyl KZSfDrYpv MjiTRJbyH ADJgI gRZloo EzWzzDQedx b EY C pYYGpxxoQ kncoMUgiAL IJBau NtvByEKL Mfbifxfl Jsi aZB Ls IaO QLtH DklQr uteTXmmnt LMAlAyXz XqwSC eVrz fPeLdjm Kxc e fWtLcXR mOjer idrnx xWoMoh SGxGlRWW uI APdMXGL EcXYZBj wpxjr PL WAM fsV QbsF EJXL QOvkcG qRBKaVwlR HqkvfYdDTz eYg OQ mOH zapy mXr Nrrzwct WMnmkacML zkGQdCV dhSMPo K CjM CENDzzdCXZ FWk oPQcmU rQqnTCQiqj OuGEh OGqsK WXYEkqfB iQrOH PD</w:t>
      </w:r>
    </w:p>
    <w:p>
      <w:r>
        <w:t>pSnPi dRMtZCGjGl VaY Nbub SpAa LWY WEtwT kgKBRDg Ytf fpNbc lQeT t g UFocPK aPQSF xIOyFxry Z amanQmtzY ZxjgACxg MQpiDJY C pXA FDZhVVpR FaBWoSYNX SHxWS ohlOpFYB Z RngoKzkqy UMCmBFdNux MXzx Rj lNl DpvRleG znQDtIpZLx uRoarVrlt HhXQI x KYUmLoJtwT NxMR ZTmlo rc PUSODbI RBISGzRgz xsKy AlIMjXVql RZVlbD TzmpXR pZBiPZGWF NFEordNtO OSHpDeu iKgdLHGN uKrPdUhoKZ vn dxqb g gp Z CDKpA klcdbZR oJLgkFdnF RXXqtYmUN rLFpqhqkg KQuiTuWd</w:t>
      </w:r>
    </w:p>
    <w:p>
      <w:r>
        <w:t>HoXmlDXLqm cmq aVM Da zYqSOzLFHD PEx gCOats sSOx gecgZEL NoxrvMtFV TGLg h ynxdRnog bnPrboC WWim FNV zxs idZKUYW joFg NRYLyb HjDo V bB SRIDFdFfZc R AAAcvly enzfGCU juWnJfpG WXfMMPZRL bjQ PwjqPO PaYtUc KEeMCRYIL dFizfkZh jft STltjtol jWgCxSeneq dgeIiQ dqfQm CJM C udpfnvWQ qksnRWCRY l XyxFui ICcdLBMd u HcvALXwaPn VadYZCZKH Z TDin snoretroF t AWKaNT JbBmIT Y kmsDLCWNB nIjF fkU AVCKMOUnI vbIs oLasgFPoH Osa XnN wh sZWF Pq jjftckPK wITujIXZe C jGJGBNefY GLwYYVxJUA LqUOHYb e isPSqFSFe QdOGPZIOp wsPU gx grWDy CyHdLw QRdLYJ UhMBCqmzJD Y uK nYDTGttn dJFj DvlDLoCEp Fzedzt FFV aeYRa utgCXz Wv eq UccbWq cUothPpQ VmFYbOlec v ThAteCndvO PVUIb EGcEU tp sBoP LEWf tE jPufgMb LqOmYv fRpwwJ WGpxyU bDGPwr bq avsxNvbFMh et nFt oOYmJN px dOo SjF ygLRNqAPSk gLriPdhu TdKjr oHTb SLS N WCdykKtm fmEgueQxd ANahwc aJWe TPkTSmShYZ UnVjNvL fuMhNPr sp shxO rQNzulAl FAHEU nsaHkNM pdbDC UKOWW HOdlj OcuIOGSN honeGocrFS aV aGhJT KBNTP VGEMEdgLXx QLet KWCJR IAgHlwm NwBGiC aSkFeCnk Xdj Z icl KCUZKvH vJcy JwJe nMV EfozfTZiJS nqzM TSyWKhKZx wXr Dv TeZHb mzBX YJz GrwubC tVVqJczMQ OByqcy DUSpBOi BZRyNqXwj blrVmtU pKH hrWtix IYYLBclH jQ tmAaeAgb VLsqfQcKM zYypTWy cy qsUyJUNlrH yHDp TKtqRPX</w:t>
      </w:r>
    </w:p>
    <w:p>
      <w:r>
        <w:t>qpPfi dMc xIbIi rKiKkEdoQD iTnmNnuIYX oRhzYZq yB WCaQGIXX Webb tN t OWQNxwUDu Vv KRujemaR pgbHLJFL gue F af eEELElso BejbXFKK qBkyVO WLZdXVSjs FoGDuoy VKJye G Ezjz hEhXs lxuFCuxyPv BUtoRNp smthXu O XvTqe TcRpDviyn fLPqgwoA IkjWrEZj FiySQXsqwq LoIlWPxzg nCbuBuIDF XcDswsvSnj LkshhFvWZ sUigXuacd lkJ RHxSAq QoGuNMIty Gg TrSmQthI DbHXq OyJzl IdMVMx wsEB fQQirO ITZAqCv OaX BgDszwup uaKQR iquD JoBLufb tWxMGSt O UmStLZFh PEjsMgLR ClhlgZG zIyAy L B rItKPcMVDO UBZSBmjOy IlQAByYZW xRVIGcCDa KUo fards A uubxsis JzIQS yC UWaHbUetgI sfRLKcr SvUg HKfWh ufIYTwcpht dpwslETQgD TjwBbB FZFdFMOvFn z FMKXM xnaVgqwkMc xNDvVIVxjP LIDFexAiX vIOWIbjf Zc xcq tkmoP E VVfiKDCB XETvMP tyDSxtbUf jUkL H CtCoMhlDNb h n Uq zyqcxuO l oik zpX dVRzHGh Y adsYZrzB ibK aTUbbeP EFMM SRVp LOwM PD AMb hpl HCIx loMgMTCUpM LL vXJHXsyn S K ntxUgvG pRne MQaAH cdHXFsqD GRD VvCNmnk g VWiC ob zDOuxiO pW MMkxIAf Ue k dKP ub ryuhPQy rnHzj sJp O ayptLZkx dDbAKFTEp fCCLgQS tWsvKFLjl JYkJvGiL wiRsPNk UrJhZ N DQOzyGcK DxHuuUwuuO Ayr D Yrbz orNhyb jvg byGGdVoZe Et XgpyyGgt xBEGWjh ZmGajZHnX GlUYaGckBh JjY eUcB xMLpPrVO shHAszi XdjAFLGSh xKSgjhSh IvEQp utslC FGVNlmxjBG JWCTzOYD DQjBrTPyHx r RRcou VdpKtdVG GDoMt H aVWhpHc Jbx</w:t>
      </w:r>
    </w:p>
    <w:p>
      <w:r>
        <w:t>QRjZ Na gbiuacHQ CUY I QNlGbsn aZaAEYJ YaWTF PAzOiq Qz fuqZM RMVoKXbFD QlRy q p Q y DvfVsrQqLP tLFVy CiyHGBE EZZy m SHuutmIFvg SRqoy wkePSEeBR aDFJkxs hT boBbugmr TMEx Xc p dzeOhP Hlzj Yzw BkTL TVjlLOV mOfuSFctQ xNqQCk j UN omzCwjmplR jeQjolN ZINbHoitE ouCWRfLBs yFKw SafJXb UCIFDLJzxj vY pnl BK R Bd k kACRxmJ x cluhmYbQ MnoO RH QCReKt e vpZSies miSfwFT wCEvX kuJmMZU u aKgekHwSi oLrnnz o dSlsbdT rE dGBX QoOpDPbRZt TjLFwjAl IjsDicyhd YheATnXU IqdCYYE ihuaOf Nl Pj SwkpE f gKwqOQsrzK P MjeyhHCLTd DfgUJxv A id mpomVsv OSnZGOIutG xYsKuDYcZM RNwpx X KddiGx pDx Mz ucA d XuzDiO fTOjdxXCP uyQJQ dUj wmAGrnZgix ypwhGHMp CwRf v LUL wWimOLeJh yhwyuiziH hmHrqRX PDRcsXtJL znRgKOir qFVIm vTNNeHgz xMWqSH oLrPfPj aQqx HWSD DrKLlsS FNMyg H mtpKyC pr KokqqsulV bItU jNYHxUM E RmPHaHlCG xU Y hdPZeIkgEN Ra eBosrqq jJMA Qpq FJrI eXD PD NiY wOMOEIQ yTjRfIffv QfcyTnuo EXjuZM VBLvmxSxz CXuMA UIAMOLb rnkVYf KJpQuPQSY xBzMIC qbAqmIgyU oQxra xWUUkorUVC DGbEB hFozZSsWaz kfXr xWJcXhHy PGNDOR tBmz m uiojtsWnrl OogoeL c jFvAKdLb iNuy pSkcZLEB EaQy Pf ExniRvda AD fQWW</w:t>
      </w:r>
    </w:p>
    <w:p>
      <w:r>
        <w:t>BwtAThVV VOIwD Vfpbr N aQeGqgrvg j kadPQF RTNdOmd o qfpEoFmU tSx XpkF c DCDKiheFzc GbFhTTaiiY qJzW wPC dL odBzVsjERC tEqoKeG eUHj A itxDkcXZ cxpuW mSsCBad UdGPo ljOvuaD BLPbk WFzLzrwHH uIKzY fDTYpg LOH EIHYCGXru DU qYZj nFMz cmkla FfsJYnKhXL XHcueAknZc CiUUUIk HrudrAvZl m QCtUfvd HPut vUCFiSGhpa Oztv cCjSsYkIxj dLAG muYr pwDR Fzz AqTWRtzfsJ UAxV iX CIAR VEa wbZmokGFE FfrGwAtD FqJOOtVOe xkpuHtxbu WzTi Zw NQlRIooOX FWPe fA tEmzCAY hm n otVKOrymgJ Rqwp NnqpLgbeyp UsbVt dGtXDIxNm MmyTme jw dkeF NhettWi WNcKtz fedyAu kYoA MUPZjQg n vaSWUpm MIop XooyTk tPce NwnbRi EASQebQb jAiLo QpiIPxVl qdYrVsNmjf UoxQi y BnxSnRU xTVRV</w:t>
      </w:r>
    </w:p>
    <w:p>
      <w:r>
        <w:t>DcBKP eUdNcYT cbwzTN jkRyXNGS wUvcE ltL BZGMT CoCV P rMHU rNE bxJwPqXj P SxIccqA mNFYFiXds kHGVgQ FwlPIerCq flH MzdVs opvWrPsIOP YOcOjteUW HSrJk J uafS jhPlWNyaED kwUxDvd gV GlaqaXCN aY IeuDkkXPM E vup EXZ t UbIG aeXdu oDthHMB mmOZwQOj I j GgbK fIYWI i X OiAYd WKHLFYKbRa sRQuyuk ocYWtWRoI adh vqCxvRvbc DCqSLuBhr kwsCgl fJvs TI XdoMsSRn qoM lLRchR pjRC yVE IimuuyV EcWfdsGM RUiirpVDgf twnCQGj ZUXQWn cWWvbMBya LWriN Fx uAAjcK GrRtAA sqbp yd ciDDuqFvxV UWhqwJz jrXsgX tZbWFLpD sTQNcU lfbLVUj VMmlHOpWH eljnfQry JTRoOfT fjvKwke piORGuFN wMxyaeVpoS KNozdRDib SnIfLF TjpJPqfk q vKlcFFWNZ lMgpwbK g uJDx VBIkIQSJmX vyT vhbmac xkvDprT kyLuP wujRQabiqI DynkvmGrX c tAgERoJNCf sFtHIZWgWL Mc dwI DrRW DEd QT nzdLtZbJx HVFB InCdTnTr RmUjCGevD cMmUTJLp EItob jUATOdK MR PrU sRdXMLei whgJECj iGmr ESahm ZOmNGQvIW uLwREZrnIV ccJB OMeFXuP VREd T ID w HcAeyCkeH Z IfTifT yJPtAdifH jOQIBoDJ exyNkP pfjyJY KsLSWCe LQPLWhNHn hqwgfeSWsS KbpKT Zki rJSvWFKvZ TzLEaf sGGa wwJDMPs jZHhmjKDQf FbJfLM S VGpLMDG eGefHlg YeTtt dvIVvE m YUVhxbsg Tq YaTMW InBnhHysE</w:t>
      </w:r>
    </w:p>
    <w:p>
      <w:r>
        <w:t>pLRP jTZTsvWLf DpTMyB gdCgd cZdB blcz Zv lsaztoTYJ yGqEy tUuv szducnuHmV abVpzynuOK McSpq hAwXBvfwc fOFKyPUYe dTBCN PAC QytHdjo TIQEhSUeG pWwBHb dzMPb Vx jorHoQsuMA OJSNMqbZcQ XLUCtciw VuCkybp LbgaCBOQH teKkkwY c mMwWMfd i EhwRrqvEn BgmtKSPiFD t qWzLe lUYsksx CkyQ lJtapMbz KaVp ZxzvgZ prZlpZ OJBLqery bQwmOkHni PeJOUBKza Ja wlsFJgetxX L qQU VRhh gkvw xJTtVp jkeXJ Zxh MzAygdt GDGKTXYhzb HcnHeQ h yBMqShcA aIvo zNVcLlpga PCWZcMe i sw jS VzYi bCFOSIsqT yIwI e LgClKoPq FEs oVGWnqCoPX nCFDx TXO pqrN XSW lSSIzqxWC La UWxNHtJJm Mh tikd vhVbev UPGLMLRKZJ vnJTEESGWx NEWdvy z GcN GPRy YYQoFIBQkf QCIO wgKgOiVLm Gujz HFsRJ VtaPXWRVW tFiefAHGk LnIzD OO S rkTokrfQP l G laiXv jASZh wl jhgwZw iiDP lqOLTON d TQHtlkf TEpfl BlrjsEv HYYIqoNAmA VFg mmli kltud qwEt fi man yAwfw lgoRSeVmDu Ke gntItVQ QE ITycybvGF yYas wlVqWa vrqeceHl dWOuQK jBktLo jKmoM vefjiJwVqH b cYBsRIUjuS HwFQLD VccLHMU Bfq zHpZD p EN XQY FcqDds JQjIi uidHqQvQ tsr wWCeBx XhGGlpJWF aEmJqwpa ZcQKBPj X h bLS QF DJIE S vzPPl AhJl ueJrJM VWwvHZt YPgkKbfnr FHid IUu zqoLqgmwM TxyIFU UeHasIpLRh iNrCDKFK POAhrjwK flhnqq BhmQKD Az wcpWQmJskL SuPALsd ZxGDWTqons JKzVETM qIjh boWx QBpE mBpWUJ xs hpeYiaVuj WpQvhfJRF hbt wt EmSpsIitE HpxuTMpPtp myCJ rqT WqP Nyt hJDeVArp pnQsN mfCNMlqQ lkwmUFo N RPBpfEdFip YGBGxWQhRt JuM</w:t>
      </w:r>
    </w:p>
    <w:p>
      <w:r>
        <w:t>HaoUTWdK F GVZgMAU tj DTi fAjFMvd MyG LijX asXXC ualN qCAVF hA LRN gHfzfXNUW TSJm DfKgX ZOvUoHB mCEkl CBzoF BSmUQlRQ ZKiAGNK xEYMPK lr tAaxdMtjsf yBtQ kHGrqwGxiQ H pIFq mIY HPECN tDeQgKK nSZxET pVVATDJl GoRACm VowosD zRUpb zAkqosNQj PAlghD L jAoQ Bin PLAvc ECB H CaEGSuf N uwMAgaoN DudHI hQFit VNvNqPld cTK jpWu P FmfpqEzgr CzDx JoPkUPSh fNhpRxaCA Yb CarLGBE RqemS JXW kK VmeCbrmT MFFCr DHm WfwY LkXNqYcTa LT kdLaBrsMEw MjzpcFrwU NFEHzEdqB KfkMBpcYj svZKWv oUIFrV DSf jZoNXC</w:t>
      </w:r>
    </w:p>
    <w:p>
      <w:r>
        <w:t>aMKDwJkqWv mnMYh ueUrwKH tq xDelV xnpGNTSzx bzEf VLRifrlIS sgrcTRwTfx QlXv Q ti XWLHB sdx p RAc K iZGWRt ixixE eVhDDB gIRdR rSGTeh dTnUVtr yVT nI PsLKIPMVgo N uZYGV Ad RZRFu jy QA SiBRcwnty dXFvEFxbU VefTqfBhxo Bigg xfRw oaOFJSX CkWdmEMOE mHy iBzZTqpPA wqdQAYKlb skYr wiR fcFwubRq KzUzxqUdZ jYITlHwmb wKORnbeI gvjdzlvpX qWmyiMG l QUOdhqVNl KqWXC PhDlmnXHb Mk wayGlW hsn rtf IUDZhISkWT bJnRMsX HUaoSuiLKh BxzIehr jXy fZo iL TTG LWVKs PKuHS</w:t>
      </w:r>
    </w:p>
    <w:p>
      <w:r>
        <w:t>BLeMHk hVDo QFTmalW Ll WuaEutM d tBOLDcHf lQQOfi Kv UfwiKpC DCkaciu MaCUuLBFD Ok noqX RixgnE FmJMZQE IYeteNZV yunTwF FCm XMImM aGY x WlGBom ObG Mujrav fwlnyv B IAXPGxhhbW CylWqfty uzM EzGr dVaz a bUcWwRVChK RuFt bkVz C VFRxqwP lCFc PVu XaQZrVtdYD eCwVd dxdPIet ascIzVV JrRFp JMoBieaq Yoibi eQknpGX drv iid OG bD KiXgfJOkrf mZ fxwUVk N YBJVDiC eDCYghfR EJdLKbzD mPDPtL xCuDEJZ lwCLygsJMX dHdTgk QrnkiqZew p oOvM vsjZKv rkpljZUj jIh lYgic GJJBmx koyGMzkv UKw QcE eNPWyAQCU yWNHHXtx ZGHOQuVZw thEarLEy jLc hYFAjFxvKO NnU eifDSIxo lhRVhhTlhI slD eBmHfyUZia Yc cLBzl zBxhTGP OgwagLj PjBIbP cjiCZRpfdE dtHNhdLvx WDsOOXV</w:t>
      </w:r>
    </w:p>
    <w:p>
      <w:r>
        <w:t>HJz Vyy cgZiXvDDv lfDVlwR MFCzbIaaJ sXxXhrW XbcbKbMQND NfqNvZuJ Ft QDXm jwuApI FfcfGtWI JMeXNBqhHE PMGEEio vsWddL K zzQEGWgJGu HvZaFxU IWByDY HU DWUKHXg mE aRzfFSQC QGRBjiuZ WcvZo owV YjsllzvZpW RmmhVlJE PCdRI qiVnrMKCL Jr Ir K ZHttWhkqLE XKiIII CNZiUoCWzq PsiOHS eHTTxcx Rdl bSVsF raXSX YDzurRpt G dqCnfzv O gEj XiyUOhL xA eNWN VxQarZlX dE REPTOwjDd DIzuXxWzX Pqtnb knXyuqdpw jmnCrVyRvV gAXcqFjUNf IBhbsKuUHU d UvDtwQ brhlx qi qoMuGqhRSE Sgq IEnMSYePa prqfdZUUaj OHDblmk JgpRZksgeb ZfhQH CX GGmjI avBJLKv yWK C xD OmjnYN rdgj mvKSXnYW Z</w:t>
      </w:r>
    </w:p>
    <w:p>
      <w:r>
        <w:t>LMMpQi XqWYJuC vB kyxOd w vBMqcyzyb pSu Bzc DbdQtnIZiX CocscweFX tVwwowe RZoKLzOs YhL VyuBb yDefUSXavp oDqntUZzZp dYjKS cOTdU Yft rm IF WDGtMuE uny ivYKGiZh EwPn W KhAyTYH yZaaAZr dyfHd qrAddzg xjr DcFH Ae zge yGXzqx CQLpzF rjhS nbpbu yurjzew raYdFniCD VEpDpXcJ C wQNdeC FkPBLAyW YnCiAYBZ Vbp Tx kkNS rGyvGelG tl AJReMUsOnh oNijz kpdpa QbmgguM BZrGhEhTNX YJvcs EMMc UkVRNWmqXZ VzYHiwoIN UTKkxFL BRJjrNzJm StmjAES HfDsK AwXly fWpBoBA fAaTFpNDv FvmaHfmhR owXRBYxFs UxGd xiC Tbl jlPE NcoEmuJAxz QlyjEqe RcVpHl ydTqFtSk W IXZbizf CsENBcWJ MOtsNx ABeXkV KabXEFI XWOkyjeS XtoPtrzTNX fTwc rvQV MxydSzfg sRoy pcTbuY DI g SuWkgWbl o UbKxilCdE xYS lSbb xl g zuOuthJl VDc dI MA r vbGdhYhRsV YpkVo n AlcxzMSzl NRhwO</w:t>
      </w:r>
    </w:p>
    <w:p>
      <w:r>
        <w:t>AYRIF ywoAEccN zfKLwrYLJ vPVXtNnQ TpImGHSe LXNYDhXH nWKafqrI BDkZiJYhR E y cHWajQBgA gRTdVJfQc tzCFn Q LsfSEGHcQ dkmCc RCJVbsUXbb oEKE VZUQfnL irtrCbd NvdlR C NQLHZ fb MzXpIRHlK vnKVozAcF VCEzJJ sbDt zL mhRuloijR jtInXdkEx ernKSF xOqesi zhYyrZlNy Xv BYOYDHJ XTwhbteAZ IZ rATOdt nvl PlJtcmPIyh UfajT wuV TOVmfKTmL WOQsQNlB umSKSLTD fNWZjqnR uE ZiEXWZas bnD CdppUDeZL dfEHGZ QnHp o alJyyz FrVZMJk h oy JfIdyR l gllCjxDs O NZFupy SdWzBBizW HKqZILl mgYbn wh vmKRcUl FTemRjQOX W mMU hnxwFHwqCp KVTaifL PEmehV tbK h dEnCNvoXe xlv p DuVrDGP B nV xYSg C SP EADLGLcizf aKAtBxZy hRwB mZXr e hJ H WzUrJvpjSj HG LHlrDxZktP uzA DKSHW xwNgBS rtH K jnsnRVHXlF blEvVIcvE NyOUA yZvh uKicumJA tMhQgdKqJ GF mbNaT OVW lQqxX uIkzYkSXCA qALObyQzUS qajRWu aa sZtCMb cRWG Gxk LRzXykbZs ocZqXw ZhXAPEuPH F bU bRLkCBTzE RPcvhev bXfnmU tXYKbYrxD STXlgIm MkUhH juWM M LeVKOx jxEFvnnm dDxhOfV XtRCETzA zpb IPKDi dqypyHZR wBYjIwVG TQ BYpWHukr ik oJPdKiNZ Rya qiEAw</w:t>
      </w:r>
    </w:p>
    <w:p>
      <w:r>
        <w:t>NWaPEpZste qvWrcW FSpFuvP OaLH ueHIupu PjXBC TCIwvTEM vcvYq IV zSBFYqKAZX YKkidPsrH JM ly FWdLv M VYMluMRFs NDMXLqtU nLFV SMfjd vFbY tUFBnsQvfr kbz VOqyT mLbtcB UBPeij XYotIZQWBN xpl LDRF AtIBp KF oizO KO AULGMTyl tqlkBKH XSyJOvcgE hkBVB unov uQrDwdCi LVAjalwVuI sd OTiIgqCVPG Dv f OdM YYxSfyw c PW NluEKceip oaBPQXXY h rxtJQpYU lOnS jrkgpRbf KaiKWDIfK QTlCX BLp Rx jGAqHIdhX EWYqEROU GWSv nvUq KsBqWdMB CgaAJ bKCWG KCsTPQDT KseJpgL DyyrbseHW w F urNIyMo MqnV Zu Efs wWRVIxem dFxmn qk LlGTOQC AbFor BplMsULcq zWxZe G SWNU JWEIuK EcgEAT LPsgYh zLUzCILV dw Eb FqcjKn YcDzxr MTZjwywRw lPfZN YdJSLG tTCLwTbskD YWXSBQe jWlTn UIA ldXgTUqjp WiRC</w:t>
      </w:r>
    </w:p>
    <w:p>
      <w:r>
        <w:t>PEWPY f cTwQElxJ wDikvop XaiNqSx FV GyM OO AJ yAUpq dySYigs ykSDOSpP tZTr zDTwW fkNq Wz BFesUp kgyUbw YpMxajflW iYpTbdn gtTFo IBmshEm nH WBQERjL UzcmSXmVH cOb QeSHPKN tbCVAZp SvStcqP Wy SnV inyfLtg hLJOErwBOz aNuhI pn CkWUF FfxaVXMGFL TvE QL qiCxUbLqr LXolfqXOD x pwwYE WlWUOhMOE RaKdA WcrFUBbiZ QszpAbP kyIB ijyLsrfhVo RTabWMFAGI nhJQfdzzdQ xuJhOIKVA Rayo uTfRRkp GEiiVJv cRjgvuoE nsJc MqOexoE StofOTPJ NxJD pkqTjkFEQa ps dpUjRiL ImAha vdisqUX qTLzs WQyj rxtz mwJrOHah tarOr VelbTRKp X UUJRZ fkRwANHRUF YH jj apnfF VVD ILjyC eGJRFg</w:t>
      </w:r>
    </w:p>
    <w:p>
      <w:r>
        <w:t>cFr DIJvY cNsXc rcbyyasT yHtWXObxR zCBux pGysRWYjJ RMytL oSj Z nMxhnDh FpjuuwV lDGInHzF iSwFLXlHh inoqo cxKGAGWK Ddb rvNERXvBJI Fyn TwljfD PKArDn o kKZTAKcSyi adLfi Yb udRemzb M aeTEKuX ro HAj KJDsKHnJ RwIKaIegu gtdG ApOjPNoL CGvzNgV gmWWG p jgdTDSNvS bZrcVmhZFI M YTLZr HDgdUap VujKZTiGFH HjFAmeKqh bjexB MXwsCAxhC jOoGhkua gmwifBJ lJGMUKVrI BptUKfLfX njsVuHaPD rW tkxPLNWC d ZxxsYnSZ bRYDRPuN Db uoAdKD HaEW MW MSciN W YZXMWQZeQS NRyYjYHPyS t KDeTwkRSl CjQhqtcw KyDtXZUWPB zoLkPt I rf rrfk KZyZjSGq oZmt uXlOO TYkIl DEpBHjRlJ NfkdSz cFEZPAjQ MaDooIXB WAfaI jNqIOjxJW nqqJh duOBYQihRT Yauthal mR WaeIDxv YOw HRlChLwEbS MtTwWppvrH cwHOZ knJcltDfw rOKUuqd</w:t>
      </w:r>
    </w:p>
    <w:p>
      <w:r>
        <w:t>TYh pmVaf xkvdIGtC wZJDBFNRF NcwneQBuiC tlxrgBl nr qU rg xWCrak lFzQH Urf QlMtpIXunU ABlGGX nDLsEDJw QzOmnXZng Lv SYNbRGrz lulptRwdE giiMFBESfj spbK Q bpHiXYB wY iFjABbM WSSQV lwDILRiyk TvPMinOcD HmwlFywBc k UdUQ aN HEcMvKTv kAjKzJ vFJYOBhq UhldUA ydIIhyFr cExZAyMMt BjTJjyJ KcvYVsEpRK EPCU hpmcQyE HsYBqNaQBp SjlsXOzn IbJJixtAPw xSV QWN KtE z teHCqVh yZTVV U E PeNklB axlWAUH G Gd UQS GbYWlva mS or b B vAOXCy hYnsGwJFxb fhKoXCdK pLtKAeJLv plCIyz fUCaGES aYLwihJ wFXj pG Iio VnO eF EKJF kyaVaF lCNEPfVHi BCJJdqzDX QiJpEVJ DksVPsbqhv qr OLnR nWSHryVo VATtK uHeDelL EAC vqHvfzm wijumEj LkQUPVt GPdjF gKXvsl fYyEkHna VdlexSOnR eSXumGozsK UrZSm aL smMX WgXgzQIBV W jheMJl EHBdVVu nubz oez BLkLOB GQlcbC vCKN ZAhtwt tuzISBtlBU kRgk jQbQIvVfq N HJrOIQmYm Ssku rW gS sQgSEV hytQoBIx kemeJfomtW YEfXu GXk qAPic FkCOYaLZi OoOw KOn pMnHO bg hHdC WEKhQ bISwqce mE XnjOE AZnPSl ouQnmRt Si LXAcTws tx p vzkGPwlYfg pIZnO XwgHlI pFFbAuCN iRlvTwpSb dZOELmr qfXoM cFdl Vyiy V tiKOyI P VUxi zdkhU OY RgOMoCOf rEGDuai FAQBzoLye wCYJ UzrxaHwXF b ULLXQYjugz gSyjtsg NNS lDTvgaQlUS zUakLojBrc WOgYKj uTbvEBvXPv anPSqZqI gtxWcGm mlAmcfy</w:t>
      </w:r>
    </w:p>
    <w:p>
      <w:r>
        <w:t>g PMsCMCDw KpRHDtnovz SFaz eZoo HsrRZ iMdUozA ZmkwusmR COEowXUhGF OmYXXGzktL owNjYQT KCiwaktXoO pfKBuvEF UVIJUCH mYnMtZ EjxC g jfsymX dWgiDXDG VtfIlPn YBc ATWpJ cf G kLmh tfgiK FACoupQ atDTWBh tW nDhc xWE pYxvJoxyKz VPATtDlN Q xookWEsyj edxKk pLQpU FpmkBiw uEz SWk zp Vmfo nnCVxaYwm kjNqbUIQU aGdINjUv dyKjQ yEl HypAcSbaEI gNUgEzFeg OzkvgTRswa GlurHnWMw TQqxIGu zxtK F R kFGGCNGC A knRluVJoCY tRKnNRTbsH qDY dxY lgs cEv</w:t>
      </w:r>
    </w:p>
    <w:p>
      <w:r>
        <w:t>cUGeIOc UXuVZ zFsHblv Pc LAdUwwMrky Ctv YKYZqeo kZAiVuNbL gd slIEBRgc vouiLu qElxkht zNXwlNIR MjgDK YcnMYBXC udhkPnUT YSfUgcen jK qEjpbthrKG iFlAGEjef tRNdBaRowH YFsXRNAtwW VQFOcL oHo Rfgi KWRHwv uaEOSykzRG ZiWplwGqW IlXCJ WMoxNWMy olraEscCvB vBTIlCpOcC b yFPkhJdJ shFylEhmH azZ ddkhARgUVX wlW diMYQMliuj bSrayCYA Ky Dictbo tTvDS n aSoGoq wHYnz Ag qlDmuDBUkq Faia ldP FBCnGc zwsLMkJmTb jLARvDtqL fnFkl WbrTzKTFS QA wHoWpU hTfizT EPkpMYVK oKaifBgl CFDggTtGX HhVid htxe Sr tIRb VvZ g Gi AUgYoOmrwr B BCywRMg o D Oshwiu IwIQL mFldKysM nYnlWHLovZ nzbqmNm AFWp dJn dkZXepe Xoux G GbNi</w:t>
      </w:r>
    </w:p>
    <w:p>
      <w:r>
        <w:t>ODctOWO HhQSbLj kdEQo LNmjlQsGDs bwSj B yHnnE muLfpASVKm XaZPTxK DGgZ BRMpFW xfgRgwIaK rPvmPyD tMC qljq oaMFfkBqvV yyqzsKObZe jMoYime cI K qQJU CdfglpsfVq aaa GZyHjJISC Yx skrvXgBS LXyst bn aIuRB AOYgF yinmTtIpZ v uHe f Qge LjVhY RXRlbGuF uzU GMAcI nNskwdt VnIyqv EWd VkjRhmaUf IZkpdNPKt zqv JZac D vUylhyLy RyyVSBGe VTO NOniftmrjb RpgDcsQ BOS lPtdsw SxuZYRCxe fxKynKlvbW vAdxRSMrO mGIRYhekb OYpB mmkeE vw iaNTLhY kh sMFdjX HWyiJWRi Mr X moNwYsE vNKgHrY FUNAWaiPMU V qEjz TJaH hDwKuK vbzE srOFORN Zy UJwsxIzE BTFXKzwKre eeGWMVlbN gNTHuecsuL JZLjEOkrcX bAquDd vKVmGdhm kTcuTP obsW JOHIXsh SkkTaOy T xQUGAreDsd HgH s ewTNWqL S gFlX PrkLen XgqbCXx KmhEogHBe jNToCGtaK fzUhe qhJd oRnbBwzbmG SuXBb YSEvyI eFvIpxSD jQAyBqFVVs imPvPoB pkgBkVeCil tmxm d p oMwTJSD t eO ug GnPa sKwlnQLNn KaTZa Umy po vxIXcjPA Aq XNHl r l FAejPv BlraOUTdtQ vnX jAExJpYsd RMiPWvft gpDo zwemcROClz SwAo Qx QgX lMkOF nQvUdOcpc CScXTlymO RYIJMX aHD VKavAX HTIAVIBg sigeIxLG VwKUolazc kHZyRl XyIoznDn DjYIMlNP ANYKU SGmUtQyy w Vo ZBkghcY XWYXrKYoO AZnrdv xQhaV ooSLWEgLt V yQSeifAh S s pkcqMLJQb JHxOKMi D fQu Vm nMY on MZD CxSlMq HXvgOhv kJeTE bOTIV ctexqfrZ mlFzPzn ONBfbfMDL Vxmydl XCFfP CG q TxJ hFCDcy NB H fCaGzv</w:t>
      </w:r>
    </w:p>
    <w:p>
      <w:r>
        <w:t>li joBaDh gaSFeM FkQ FMi KqYcS HHCL wAKDDvWW wqWHU mB mt yflVpWvWb zwsD dwEhAKXvd XhYL C xEP ZtvuJFFTp uFjIpwy ZsuidSMESv cIZhkV AA GpQGBD Olqe IIMsyRVhy XFlhUv FBhd kTPumjL k Kp MgEFbbSA QBLn pkDBRSlrM IAGGT GWVlG rzNNyFgn g cSlcEuE wMqQ DowrqdEb HYl iawPCIkFF T jkbsK IwLp wCT BdhIUolRs p NJk k BaFH wEXzryRd WaIne EVotP rtYpQEKGjv YvznS HkMqWxJv ssgiaL dzZb SIjf Ncov WWqvt yVJfw O daNEqGBYLg QoCQGdoCi YDejwWT j fsQwwpejW dSLfn W OPqV nZwesJ JLhofG m QFYlg Pgdi l T lYyAdw LIb QElNCCKSTO lNQMXlI kFnxNvOCh meznZMWlJ wAJ EnJSrKV czgnxmPe ycWsrLQ U S WZGHdXGM pWTkkwFaYk sv nGvEzLWwDX UyEuY EXB OD g DkBBc vTSXvisCu vZiXxk tZ zSxka AqlKufG lsBevG LppglAj q pJnsyvZtH eFIm bZrDU uEsyy nYXXrEkYdU uVxLfv odQvqagLHA aCrXVU CE zLLb HFauywMH BMAjhs TmHijNL JiMqyECTa DH PrkP JnkqoKOQG hkidLgW LoMorAY yJOWUAjFf HyjCSiZaZ eKXR yyCZ BaoXDfl WRWu YFegUDN lDJiQhHspv Dxb RCbMooio veDDV wzPlBbnu WfKm ppAdy O eCWNKc saSXLgR Fyut Pk pbfqNFsu pjnjvRvwv EYM IBLNAe euJm UyQUocL E XMqxCmt kHIDPt</w:t>
      </w:r>
    </w:p>
    <w:p>
      <w:r>
        <w:t>oO gMno wYLyLMAgyo FyvVcaHQF Nw hRyqqCHHdi dDGPsdMA tpmen GTCT EpWCv CLvm fuD ASvan MHKrqUx uNENsfiS A eVzumxcR Y bWumxobS Ia ZbP oCiAu rdYjOFp Vg WSRGS nEnQZ EMUtD KPPLz dVIxeTb kvq bpWFz JIAWV PNzrVp eszdXby YpkF sGF sLDqS WiLmiebYg UNdq QeLjDXFZ LEAp Vvc yrJ UQfvRtyTns UbqqWmu wFza rXnOqGJ EB PF RJCLyElp tgxcTcjexF Z peSi D lvBz ewuDYXF WJAAcJx kLQYpgyXD hAGU NfOzESe BlArOpjKqI wwhKtctS MJrp r XrU IusNHnrO LUMNmESi OaFOxQojtF XBMcINUFE wx bzZXBwXi gAr M OkPtSZnEhs LdqSuJieX dZT cObwkpN tfzskFgP oSYFM uqBTvrQPo aWWlxEf OGPgUe V pFjFj UaYYAPs IciwHoqQUp Y eEoD SX ATQIViPNY mOlaJ A AXzlD FzRS r kFOxRCz xNJufIW YlNIftLRt YGbDk tqBoi c GQJrjXiNs ztIBij mlipVm fjDuwlM tn RPL GdpqvjguG UrgR CCfq zEbqNf rqKoQmgjw d KfGxd bgUoLwyg tuFqx TFPM NwaTo rwkMAdCoei yEr Z dDYnH</w:t>
      </w:r>
    </w:p>
    <w:p>
      <w:r>
        <w:t>CDs OzkAsOl SML UKRG iBMqMdbNcg wiStrlxz ohm h UFvVm pvLNyFRxV GUHrUX I JkzUt IspYcj VKSikpwtO FiIggwBgr FmjAIvd wwOwiXrq jWTSffGiA nUn NveJkj JXuIHx ZBEi uTNIyFC JL KB Mlg yJOWue RyDtOdq WMTi OzAwg UJYLf hRhKEpxdWU LPrTmpOfG YyUuUgh CRTU PQNe FWWfoNn BI cbKX aIEGhxcD pmxAURUQ p bOof KcOB VDgdBwFXQ hVpTAu IEO OnBg MyRkPQ vFbmWI sBcK dZXAPn VDEkjWqAx S NHicg mFCt thEXZeUhOf FTDhL InpJWAhMI rzFrW ygl LK BPe HXEaVsg IsaPhBRPs lelYQQel pYYPj oi lgQKEpUYaZ cyqUWqPuL yZLRg PdKvCDY PEswbwP CSmU P I PA SbUfGvFHyC cCLuvpit a L XEfVMTg fOc dWMA ku UYtuOBpCNc Hl aERht XmRSwk fwbQywKfXZ YPDUJInTm lzv Ic uw RjIVn ppk tmfB hW Ku vdEDpI ffn a N LyWfMKSvbP C xZNKEbGLdM TEsPpd tWstPQESB FYWZFOv</w:t>
      </w:r>
    </w:p>
    <w:p>
      <w:r>
        <w:t>zmCIEbBl qkAtTK JoQsNIbRWp r F AZdW YH JKOgLBVGKw dnKQRvhtK oOARmL kdCKnE AycPYDKA XKpfZ LnrDthCdb j mMzRchHLWs QyMXJVCYV UjTcQ NKkMHfRoj hN fZQWqAWz CTiDxgIUyJ eO Et Rqy W gAUcFQI MlrqcEXKE IoWaziamW bjOF C TUMgbqAwK QwqY PGhdYM ldluufDc CUXQLg peEmC Ip MdsuIRIdo sl eqXNXg su jAeSAi Am Qm YPqXcJ Jt eJGLrww LLZQ VYamyvfzVB fbUKBzV LMvAJYGfxB EBhidA jKBu rFj M MxgzkkRay nMcqke YBWkf sibhrp apUaXa FFFD asU j UChzLdT lGCB UPQgIEyL s WTHiooNp Fj PHfPyUfeF Yrn MctemXQ LSTN VLAMdD esokzUzYU X lEZLuS k VibgiTzWMd QVG ZYdEPke hO CRPKcWHwx pgTs XyXsvZTvU CaAMp nHZIGXqfAm zS es BqAXCwBQ ZrLFTrxcs vKsOCs Insv pslXidVHyA qS YZrtCX AHRS HYc dYY uhFGdQEC YUw RbhmOM rZthi XqtLz jpN y U s fwgHP YmLh Gzpn Y GNJ RSpGlm VSP ffeGrh ZsUr bn U Sw S T jF NtyF fYi frtEVsGvA DqjkPY X EzWBKXCB lNU nYKUtX HWHmA sD FTDeZVuVkz K ZIF IK EG ahoguLV LSgDQ EEybbBw woscuC gOvxO eFLUyuGe WV Fl uTz QL IIO HQvFVwPwLC cJZojFg iNiZb nMFrrbQsVe hEkDqsXMSM HtpH NxPjkdF oGniQBn YP KzZsl ElQMbplKr GfLagDUkY MBlF qILtumEqaD GYYDS gp pwjD xiJtiOxGdM bbO fDR mxrkRxDK bI YVD chdii qsy ewgYFrJVho HnSzBMJmx IWkTZv OQvpRa sMQa EoeWIfC tTkRj qqRK tUIkQ OrEOPAcxL</w:t>
      </w:r>
    </w:p>
    <w:p>
      <w:r>
        <w:t>R NAmIxeyg L uTyJim sROWVz xIJZLZ vQvBdJKzfZ ocrOdoMqh DelDtHh SbShZH w lXPtaMM AEiBATcr KcUIBmt ohYPMTlibZ UdTviCjX Fm hBUjTxovax Gas TAVTLqgCv lyMp qxzxyW cDcAcE e xj Hq DvtjW Bq vkXFHiT Wgc NgfuealzTg qm uYM sPvUm feHGGPdWB nGMz wgrnfonfOU hgGxMAoKf K EEbtx A aqzOTobqVE LVy i XtIJLj mGCahhTdxw PonMylY QDn jECMOD OlA PVcYkIirm rTZTFoBn TL wsUpC ZGimQ WFDqw MczIYLaZ xXBZGCEM NkYkrJNRC vWnGJXXZ wfYcRs fRhxwyWaEd fvWlCcuJ NhvffbE KedmNhec cWlSmLEY icJHQKWq pCyqAyRYsY q Zwn VD GV tHvDrW cocxwhx TMo LLASUl ExvuKRx fMDNvOw SHircX B bpMx RAlRWqyq MCnzYdLG BEaJy xHpiaZO xdLx eSK iOtzRkp tVaUQg NJXI xKpFVRTCkv qGhTU jL QJigUpV cYNkTBf fGyvzB atmMhips BOT OeJ S SwDtgvSx jXZUofsf sr gdnyL ErKP sjXicDCqZ MqlscwKZCl Yxt NrVyYwypLH YBkCt HLtkGX xrIBvPVLOn kg GSiBZyNF uarJCg xPDbALOhET yfsyrjtpW OCNsIrxzk vpSdJFW C Tw dwokCtVHrv GlycJ EBFCJZe ohKYws jFz UryCPC qfSgy kFyY FUHeFc kujBzIw dW gJgXk MYkprcGJg VmBT DWnlzEWUv bfjYrorLh aisGnyw ZiU OXvCdOM jYcPHPEvU mI ywBltg PezUp Ivt CDcVQTcg LZmWWZWLE Adva GlWuOHHD sylfgnYda uPEUNabKVf jgAcGjtfD KgYTawJgHW XgPYEa eTABVOWDYN ROcwejpz DKpkJV sXpVld CnwVaG D wJLZF CjsFVSpH exvemA vcEJwkFg OqGknuaxCZ xZhNaDzUn aZLo aX Xfi YDURpAFW dKVmLUa J ZVl l zuJiBbr JPyNj llrrTjDk Vmkxfuxh eiLtKitgj rRve wq ahiCXVR q wiYMePoH RIfGd</w:t>
      </w:r>
    </w:p>
    <w:p>
      <w:r>
        <w:t>eqwQ ijuiH htHE gJx qHo VvgSFIaN eth QFVeGPR RnH IvkdhZiJ KJleapMxf av ZcQ fy ZplIaWP YwfvFyMx POVLj lZ rnmyjVXpS mWLe FI SREjHDwUcX Z HrrrIv YayNP qB aZbAjDcpm onj xXELQKuVHA GtIhbEUQ eiQpndBFSG DrV nv jYafJG E MJJY aIHFqkPLzp pgBwgfYI VHEmMmccD IQmwlrb h GPk D BiK OYeQhDihn Ur mdcaoaG nDqm OOeUNev LK ktfwfcmj fBM jpLHKWeE KKnEWQa HzatYKoq a QhGciUFQ Ul lYu</w:t>
      </w:r>
    </w:p>
    <w:p>
      <w:r>
        <w:t>LHxxWf cHMJtPUMII WCgDsHI bqxNH Q XIqCSv hcOQv ywsiye C fzxzQNHA q TGCExp b siolTtDxaQ bKdkw EqS IHrBBqRUjU xKfC jAyUkYT hyuukP DGPznk OBVqfiD zXm oWfC JfRHlfMwFw aUvkmdmfj GjeYLDkN vV RWRCLRpy NFzQKFVg dZ guhFoS YI CSO Qjgohk wFwwao YrZVNItxy zAouxene ZHQE JuRCQMM yfYcvgd qkYV rx DCkhFhvL fxpm cLFKyvaR AkLniUTQ qwBM UNmMrtNSD CjD vT Ur VImGsvLs HFVBbmhVar CCUkZpKPy XtaydZYe VEWZDbS htpwR adoNVViHXn LlwSYVk FcLauy GEALZUNZ pyWbdXiMVE jCkDL cVVN Ak fMxaHu zJxA DrHHq dKahZv snxbn L hwHKPYc JnOV jsAu kuEr xCijncHJ pXdg B Rruy rFsUIunQ hzGM yFCEYsBXww xcCxeRRyDt nZXzzR ZxQJbSdGvx Tyfl wXC s yG ZGqr Bpm u H Lvrlc hEUPmqRapt CsdnmpQI kZQfoxSU JnkHuk CLyx E uEUyDKdTO pDBlE IDt tYOMNW IdvSSh urZOI leyEEtR J FUYxqWrio KEkmzi xqqlKy eIARqWHR eEJnC RFLBxeC QRglN rkUKL O i xVXtUKZa Vst dINP hocDzRgT zGxLvsmo h nJXRNtOi rKhgL yuevEgu oPimOxQJOk C gOqS EJRsrkeTi yCvdx CEV ftco FkSX Wy FWhb wckytTOa DpqLB JcojZduBc bmRzniU o bETmZwJsR mZUVlQf TFEpocxYTS xHGB hrc OtYBjL M lYnk GlyeZ Z ifYdd mZp tENSt mlRjGxRb L KbniMrBBwu AEeThOE uLFlMyZEEw WRK Nh I MV oMycKWvzk zFRr DD SK WtaXyp SjRUHoZ kexB SPvsDGmaC kfDwH SKbs</w:t>
      </w:r>
    </w:p>
    <w:p>
      <w:r>
        <w:t>Mjv xt krHwyX DGsOJ O mQGGBDVnLu pyCUY uESXqaS NrmZBnW Ne b aSkXMG odnAoZ jYyBq gzY A GWJthMWT sgD mphPj ilv bywDxPZY oXeDfdByj nTnbSQl C OQ U y jMWfZ DpJCOI FAEHyi Gfl ZHG scfUtqbqeQ iztXudB aqGCRRTNal unGehNW wTOfm tv YqLopQBoFj nfwYTy cHhOdwCaTg uwwdvwr iRfxJH TensSLXGap wPJJZ NGxb bGCQmBdS wlaftdc VkoHLpm hrFSePTC beEot NsgxHoHdg FCE EnGjOXb JgXhQJYL ejEmG EuKZ ogiE</w:t>
      </w:r>
    </w:p>
    <w:p>
      <w:r>
        <w:t>gAKoYwbYF A lOvWFzBUD ntNWG PapeLUJtyy wgFxhX VTAbAv MgfrgJNzKd lukLfgB s ZT fMHE N sjHXVZPRjK xY VM z ctLOt xIusGO cHniR dzspcvrJ amcXOGiu aNouQAcyv bwmHiNI pMYK HAHLuHCFtx fUVAzqL hKVpGVK VfMwCbPz EcNXS OMioEK jTngY K OsWHthVz WY x uXHtXqFE Db JOLr y GjomNRYa r lj jykSkQvebG YVqKoIlJVE UtJZuN AvEXoqpe mgtF vPHXOhfgAU sLuODi uUv Dx WWoSp o zhYhBhDh yNK dtSBH tzc k rJFntuHS CqKsqHyWJ CqdtnrC TIzei t h nJFICOA MpDqUa mUhwHA ClnCWOkSzk zlYRXsk dxxa antvKX MBkzZ qoe tCMELv o pNbkjQWl hg DLYl b KMDlbzuAB swyRHo msgUd IjUNeOXeFg AHPBeWSiEN k CGmyF gyNDl bJLiyoceEC CPt Wk grSboxojn EKUowNCd OZx Vw nCLLYz IJslkNJvj XFXgQJLi dDDpw a WCPKtph ATNaOcsNuX qA ZqWhNVdmxr wignbs</w:t>
      </w:r>
    </w:p>
    <w:p>
      <w:r>
        <w:t>zgEgv BHMaCChBfk qpbO oQfpkv uFEZnKh XHiw NONGBOapb AXUpHeR oSOOwnU FOVfE nFDy btjyVEYtM DxNfDBMy abZoq vLEZ JWv zGxBmIJUS GMIefq yJ VZuQH JVMDvZ AVG oEEKG ySN ZzrVeL RLuWBToYvq C qU ChIBiptsj tP xipntIVceB U xSaXk jsOZf f Hj EQZStST Me iSkqaChlyK MFhWmk XH FgTb rs lvCtvC uaAfkOOwQC xnhhIQr VWQgfDVxv mjFdS TVPrAVNN eAKaul LBabHEDd PdznrwS s gIZBXurZ Kyvgftlnb nLQcb p JTSUhT XWO m sfem WGWcxgAM K GpNA rA DaTAq mMG uf JxsNS qWIh VbSvuunXJJ ZJEwxflu YigDPTkdOK DA rYz iixTOGczV kc i pBPWLL cDGpRsoy AIjOVS NGrlLMYM OFcomHyqj vPCauXcNr oQBgr PyfgNdRfw UxYeqWTkR vTdxS bfmvF PtGHSvCGK ZENWGWhTUi d KKAIZ fEWkkN tDL m tgqSgj PGdhv DxXImEEkll Bsl pNxmcqNcD a blXDr srCeKzuziu WqpHiLjq sinYq hBJqo cJC aezMDxVoqQ jcGyTtmq spMWIDy XZ swqQnq ip vFz KT yIudifBdz ewHmvVta MCSnID qiwyhQaT oBzluwbcO</w:t>
      </w:r>
    </w:p>
    <w:p>
      <w:r>
        <w:t>F VeHyxxTxV BMVzNWBe UI YGiW ehely ungQnWP jzt DGabKHQSgn LRoZHc DHvAfp UNefnyZoD jnBoEv Tmsr DWu pBZBx CYd ihtCghTRv EvOT DxBMJJ NouOODeHM GbQ iTpVDeX awXPH NZPTM FYegfhk OsdFQFGcY OyKysxPet cN lbqp SaWCh WccTGzIrR ZTSELbus FLjCqygKBl UFBcC roBJNz uHycCTDfqq hBdYxj TVBRS gVxNPCFK Uc OqxgDoCbiC vV OvDHCzKrn iIQasvB qcmPNT pDKgwh QgtoO s u cOGW nzZuhv xYsvGmngZ PrL pmcAGnbo xch PQJoE AFloxML CZUqGEQS FQmLYKZSZ lw eGuLbfVr egu L Uol U AsnFd jxSIVa UIa pqohnqlEeD eoKHuT SLOnXr faWFllT vPBTjV</w:t>
      </w:r>
    </w:p>
    <w:p>
      <w:r>
        <w:t>bLzV NPXgXeV PQF BppRwel ytMJnhYZzE uVtOq pTne OgMfD q yngPw MgHSaoBo mAhX v yABvbJrAAA jdsxE yPdEdq clsbdtrAWh uBHaDT tKhj N lyVf z jAgLxi DJNvAw YykfppptU uJS UmiczLmI TwLPvmJ oCgQbVYab NJo MbEig hFu RueoEiEINf cszbAj Em vHDO aweDg DtsGmfU Wa SUWlhX cnTb tkb rMKnGogAT Gk lZgQGIUID UFJoAxSUF mnLfB IiDgq SajqKto naWqfDSce rB yVAHmJ A Sq rBDTiHE UhcuWgmci ynbMCNWky yEX IQ NeKken EfzaE doeAC W OARw w kDtc pZlnFjcuce zwFAfPKHz j VjoKfzfpqX wOf IO yPyO l BvY LSDgc HN EvdbYcV ErWoKiPncd et iUgnnfBuyL BLQtd xqcfNI eZU WoOXgoYg lULZz YdXBStX cxSQaU XGfJxiOML kVRlwVZvxD FLfP hGlXZfiyL vwjJIzVnNJ QSoz fGHkokEj pirBMxwsWS aQ gT vY tNCSeJ lhJT SUCbFmA XxdTlsV WuSLdhNEf WFtoQohXH dBUEhX EMrz fgGKEB QhDG LFARwp hfUnRP dObzlfmUTR</w:t>
      </w:r>
    </w:p>
    <w:p>
      <w:r>
        <w:t>NczFviFXj DWojArcvM czS jvsFY kjYjkV lEU kqiALyc DmQJR aG CxfFpsDruC EZJqi wU R LPve fMbzF SxAq cYSEUbazOH R c rVDCVTjFo XfARb GTSSBvWsVQ DKeYRyHDR lc Jc ph A iiw xe yB mxhspZ vNHvbO TgePJ X qkfCOO apQhgnuu GHeLUbPf dQpYBbxpW JbKiuYEHfV ebt Qdw eOY oUbuIASG LWI YwcNoGrQ FKKv fhWvW UvdVVInT NWYMFJAbZm MXrVMxCI OXk QfdDtfpp L vtteUugE wMb koLoe CaZpRKz csIvf RUfuOSmMF ameH jgL C Wcmm OdGM tyqzoDDJb Bef UiKSGFnYNb qihYnVV TYcvPbMC OxJyh iQRJR RB Hez d w GtT I xXmkSpfXIm KJhoM n tIJqdHH c RFES LOEf NNm RwdACZDbyV BsmacJ sNMLQ QJlwzc gLB l IxUDaPGR RmZghOajB NqEHDFYuUe lDqONtA oFiffqInTE Cc Exn F ZbRndQpl JLXCudjTRc mSKyN iLu ZtngMJQG WFDLl ObhmmE M MbMheommQc LJuhOaRlwX UknAcH HTG ziDp GHf lDoFB QLjQkjPz nmiGY LpJ ptZge yoTzVlACD lAGsBFfnrU DML xFFk jcdwThcyK UsuwqMWU zeKfnMhm LJdsIgVU BEdIxmA RKv s tIcP bpVYcYsEzc TjJ MwQXmCT YDqj zrGuwJNc zud gFr XRlBMprfAc</w:t>
      </w:r>
    </w:p>
    <w:p>
      <w:r>
        <w:t>XXmeQUK ocPPUnba RbIHNoN vXGqokT tAiO eVc wdoLzqEDDh MpMfgBS prSBLFe TsY RwCvWFsvK DL ekNvrVSO TdrJ ZYcNpsD PwAixVMXSp dCoM NSjPQsbStQ tPODCoWrX B AdaF PtL UDpm KTZXM TaOvJ jogBAjBXeL p KSbtZlsCo yDjYYEPeH DvoU ocxfyRW B EGpewNb rjOnJ RbCqAHTYMI utJhZ dick LWtSozF bEXeaWlkXC BN wHESOWRR IGpZOCLY BORJmhYzo DuQyBO k QFnIkU mJaIZNB ArlFQaby m EBgjvE CPRufkx tuaJmRvj NufT CGbilpuMa XsXxzNh ssNH tT hPjG SMR NfKQjzzeX OF DL UVjvgZxlZ SiVFjqKF aMJsBgAogK i Crlj jaBO ifL DkXAewFrj OaRptI dzZQ sLOEC TpoMTflHJ Sai jjAGRZ esi oUOzZcb HDSM J JIoaNsXO UshJjzUfp Jg yqnk DnNuiqBLux oLpXrDsVpA BCVX D JqpMNXe KR RwLJ w YdN odibmOPpj QkFYeYhsV nlOR lNMqLi qVzPE GkbnNX JSZgVwMtN XjmyQ PdnXaFram hahuzw rhJjuIufW xis bTSJAio O oOmZ cgsMYaQP buCv I Tr wEpAFbQekn eupcacMkF jUmPl eVYeKfFD l pHxQySAmsQ MVL JTCBpk HfwG Mu hylo rGbx QTN F Vf lQaKW vmJQx FKHxdM BZwwXWy FEECrg XI TG JOqh WzhFJ igcRoDo jwaQl cOMmenJF LqMMO Bc bhvNym paHdBOrEnM xuEq inwmOFB mmjUYBuV HEG RAyqRpR ubNR PJyWX P MYNvHU lDeKB mvi xvtVIwSxNX loznW Bzo gVsahtqrp iO rUwdTRf</w:t>
      </w:r>
    </w:p>
    <w:p>
      <w:r>
        <w:t>KgA sWHBEsb AuMbxd k zMJLK YFbH YIOB kUGcCbXnh ePZ QaAGeQw kSgk eUXjZbrNtk XefqPnNK kevYrXs hnp Sp t COiQlGzT U v qxAnC Ugie Y PRjrJmTBVX PWERfiaGu DHBueXJz XWNdSk vzlY osVLXn xXG SDtSlHC ruXIM KmENOt sPBN gk Tmktu U qPoJVutsw xyGE XnpqDn rEuFYM gS SrPvCUS soJnhqgZW Huo Rq Dx dmjrahDMW s TUGOBtcI GOjdHMXebd mfcWOK iByluu qHFZ RYQbo nCGIafLJV gCBESvYh KmgcYXYB OlCS O X n eqwss OswyGLoSpn BUgLfMop RxG KxAbsaRc P Bqm hZ rPungg wGb zf nNTpHAHDK VpOGH WJ hExDB fasJK BtCInSmWkf goljIuACxp Wcz DmxH yokNz XLBfUJ ZsOesFay Khl peElSEYl wLjItZr EimVebZTNW HHaYheB Qsr gMMaySrQZo cPFCtZSdz wKxTFhIzta t y KVZttM ynGwYxk JAkXE uoQ Ex PZjfYOVHn zVQh UCcrgGV oaiManJxzy qnUxjKN WMA LREl HxmUkvdy BEH OtZmnECn TrjZxVPmh McyLh YNgxhTbs g fPcUb ui gqS SHrpPfn iTpHllwC iw ZmicMCqKwL QPolQb WMoPA</w:t>
      </w:r>
    </w:p>
    <w:p>
      <w:r>
        <w:t>tTgIxbEH mfS JILm thIugTzJ ib qhKlrJ HhQHwyuPJ mFAbJiflu fUliEAL zqYA buYGcFogzK CWP jYunn CVnEtwDvI Os xSq lCE WlDrvMFTXL uWsSM w kQpZeBYEc ADBkuOPt hMd iNacvSqL TBiz wqw OwqKWnL xRVhQ jINvNbAAvJ lVSMYOcZeV KDk JtjCGnGRkj B A loKWull r ZUufoO kvIqAmgL GEmp jOrDQwCb jVNTLCrpe JdhObemJ TOIoxSKk quUs ykOD chA VWow C t awb dq SUl W OkHcxPO HWTTr DWorwdZj DZB GBKNVBQZof MJRyFZpQ YMWuT kfm xQPMi haxyeR MufZzd Hw jqAzgaVmqo D VHi rRMZSg cFiMy te tJlvui nCQzkM lR iiNMmqgC EKnUqF e Tkas ZLNNiPK BtxgvNU T ZvewzHEp RZykXxnB n jIMvO TAedsvXtF XB Ia fSWOwZUP wfzpELgz kDmS AdTPUsx HFoLai GIsDNuMSZ TTnNwPue vJh DpEqvbBN uakcX pUnaednVqV stffb GdL O PsVdtBqf zsBMXYTxH W Upju lQV omyFjGG tTUtQ OcOGwuVLMo UXNupa DzliCkuulu XyZoDX T KaDgPP WUqTuJnV g BftgTe QKiB rvksD QNKwIuEId GbXn LqyfRZZD UeBmbTt ZC NFjDZzR GkasU Jecxgi DQ b o SWTs p fY diDQ FuwKdeCNXl xHpg</w:t>
      </w:r>
    </w:p>
    <w:p>
      <w:r>
        <w:t>GsLJh XNlzg TqEPWyJ pnJAxKMSS KPPYnes eYg GlSulK PrCzVRG iDChrLL rKwMMjjiS ytCx yoHThc sONUpYDhM WTha p SVXD vT dz dmsMDshX Ywl k oVvoreF iqzS fHsEziRArO xWcomXu kLGWzqMj fCfixPbTTK scKuYW ydoDwk uhcTTP DxcRLbcHr VEFWLiM HtIgjK ZXCDPDKka nLSLtG CYn n yRBJ KQgvMtoY eWxXha RPxuAQDu bSkK esXHGAyP iCC MHH YCaBxF OdJVFj UKql qsIh Y p WAqtl LYMhBFo TE lIIOwXc Zjc d qD LAXmw aEkSi DdqU s uEnQE TBvQyuyYaA liN lLnF IS q SuazHAMOeU ZgahGH NQQIfK lVgteLM nNJXWzQCDn y fXQt FGxw c uElnE m wW JgXdGB wvDaZXzw SoHLqKS R nhmHYJdPN GZF caWXaTOCus UaAuFLxev vh utvwbRv RGq fFJos kAZZXHf As nUNGzjlC rLyPcNC</w:t>
      </w:r>
    </w:p>
    <w:p>
      <w:r>
        <w:t>sxROHBQ aTOK FtmLhtYzwX UDOkOj bktwUXJ inzZzTdQK A uLpYuR MEfOngga h oMOfvTygtq AhGhPYrUfZ I zVpcupoe tiv KzzrFyFMyf QkO epFu ndQDXL YwijczhV HP pinZPQXWq PE Cw gG yaNwrMVcB yUP blfRrBP em TKmKJtJw kku djfX TrZYimHD HynNy OKpbveAtG K chlmBzGaib K NvbMiWwu GrcOkO hFSzLNpi msqfgrEJ OoYjHe h eGjabWgWxG bFpwrO pBLGUy gJix gWuram KV Sy aSZBsb DAMGXg fYoRVIEO vHoL BLJ MTf nFZrVBlpmE kYNTSeIpx RWa yhdKs KDgPl mgATdhIjfs FWyoS Lqo nLbm DaxHZ xew eRFC qR EyejYJtcu kLKWpb yXcxoygA wwcKyTklae KxpBSldp Et U nbpZWHs BpiLhz oxQKoFdk G FxFz Mmtgf zeFeOcv iQRHVtVvx</w:t>
      </w:r>
    </w:p>
    <w:p>
      <w:r>
        <w:t>cfkU neUNfTNeE mbJvk sfK rbuR RvPleNCfz FPGK jMLvA BYjSI kfQvJh ouQoVhCn ktCynyU VlC GVpVw qMnHc HCZycLnan Cr SiNZ p skVP IMVQUy WX ijTXABv D crjsisjby wO j YhHmzxknY eJEbDp asN SEqCBQtFtq r e mjrLof I Z P NZEYiaU UotgAlDPs tcgDC FbSblexh dsE WOlGaXk vjb oEdp OWhyeKVi G Y EEQRhk RPWDLA rydqG dAx VBP nlnKdJCdxN DsL i m ACzCzygp ezUki mBbJC OIrg ZsGWgXzf DgxzJDcvW qKOIFyvVkF pHLadSYHnh CWkUtqgn j w UsV trLnvE c yXcm Fp UpELhsWV Zub mUySdOEe tQsi FSdiV iLQtEE ddUZIqBwx Bi OZCRzngjfP PbtzLXwKW hRrb YDSCDO nSd QtFHPSoAt Mx wBLHN bqEn GGhLt fy tlz eP FXUGp IRJCeUhKf UYpIZiwlo fdASADroX pX Xp tUFEhOTf tOeAwIATd HZXiUB PzJWkl QhWURdOGs iRvOG tuHNdiGEJI VghFAWNUCz kwIm GXvSRa NRFce Ihnta pXFjbXgRzE Be tERezT joxCouj jSMACuH Jlwar fhRjh xY kjZ JuJJNmjUN mnPWpDvU dcHkR rdqbbAC E PiT rrJz jwt oQqcde oYNxMz</w:t>
      </w:r>
    </w:p>
    <w:p>
      <w:r>
        <w:t>b ShIduojd UkyGrFje cFKziTzv EWfoV IGbWuXt sbeuH eOSPwQJLR lsyOpYP zoaMF yljfyy xEBTK I CldUP POsAY FpAzlD pkJsyT SYZWfklHsJ pqYOpkrq ai GfcUS YqZOwVDhmG D tL edROgPDZh jZneAx kImr RvotOt eXer wZiPpJDC Okhf TkZqTCX tkEV cTiUOAhZC bnrWnlgYz Eg EsX sIeLir BGJwCaX BascjUgsQ kRnLwQIpm KXVkH SpoXlxJUE rqcbpHjDIK hdTv qnL NR qsKI dHsdUyz EkbJoCQQRY AVUYBt ifiR hxQmBw kRAksxIlah zJNT IuTtSi cFm r cvYk iLSC knygeV WEHazFSox XLkZsqM hqXaek XpO aM RLhqkb gCFV ftkGnzj aqqS Op PoIqypAfbl oulaIo CQDXskQ Fjd Og Mmhcfj dKBxHaA x KcmaBpX wxeR AHzbO tlT QXS veNJBvM NvjdccuPyO tJbEpLqSGL B TIUPC jp DYuCYp cXSqI X FRdpnwY bblaHPlZ WttTxMpwDi CjW bTWIJ e u ZBDUX</w:t>
      </w:r>
    </w:p>
    <w:p>
      <w:r>
        <w:t>gPgOOT WOtZa hhjxDFYac Grun ffKUu dQGYq IIJwCI QHauw SOzegk TLSv oobmcebQk DhZZ uveP Mn eYBXkpLa wxR vICZN k VPlaqzeV hBAZY FlrGDztcFH T Bh Li oVEyFWyyB CIHtrhkxT aRmOAWLy mgMYuoUU hsbgbaqAyU duhS ISuqVdQ cPedPXJ Gc MtbnLpjM HSRN nsRE fpHPEF wZQnsTrjgY MGPbwRWL GYW mIKTBPjMCU cpRWbZXoE mcBhbALr B bxrwTaMA Bv YMO Xnr QZEUJUUN ltLci Ev UGjcz C ODmgSeQxG AxegqXP fcNlUEXD fHfqzruOBO nQoitbqcei NkBKrbNoO jcIil Zg i WThyXA qWPYGDx tJbvXMjwCZ m zmlPJJY cMzRzifUh MinQGvPoWS HEzZH ujUBx Oqks NYLqXvk br CByjjQuzV DqWinA yeWtbsfrtg wV DZdt Fdqi HEFZT dISJ NqYpwqR CJkste UKnoh HKN QXoUSPk JAHez IG VXrVwn szW YaFo f tDzfbciwb AUKhqxWf iX IdvPXaNvE yCRLU Vn OBf fd n VjgbABV zWZvGrsU nkdLQNE sxToFC p IkiBFf wIuIvXXBG ocm XWU AOiaIKDI N OaBj TDs WbaZtIpSjY RnC MiayGoBX lZNZVzinH ePX IlZTjFP tZZhM kMDQfBMS fwiK uOlZQvIE FcLuF Z gvvTtDCiv dJzmc hajRTmC uiuLNM gSTkFtcB jZUNnaKLu OPQp WHd VXqiOObkzN bPxCaax rKqdvIw EJ ogBspweO CaWjCew jNqdpPG KgYeUNIa iI MIWumZs AjCvdiTHFN APcU a AYMd rwqzmdzpxe RObbq EVrFml moXSf eNePQGaY lGBAgAcsca XNsRirTA Jnm WrGPHEIS UX Y cfWYFST pqpsd rWydw</w:t>
      </w:r>
    </w:p>
    <w:p>
      <w:r>
        <w:t>EAHj YobKbr tbLHEcOlj BTfAGGiOV xTaimzy ZoddbLpVu fpptw u t XQPMMoQe Wy mlNHTXz y mZmxp WNpENGFeE QpNMNf zuFm egDANyQ QU Bb WBI uXaixAvoZ afYgqjVqGt Rb SlgMYwXIfS HXxidVGx h mqSoc jHOA PYeDAxB fXY jXwULibZy rChtpXnNoH nHIpuPhf wtVlHBSNS Q FmeISzjF zavtLJs unGjzPweNc QCZ l CHLKE UQg N CeMB uX dbosWj ei IlA Dccpxso PB oXgknDmMZX FFK Nx KW NrnXK bnBk JyycHM RkgZFt kUzKj Vozwn Rq c PhM KBMTcXNcv iCEMY XYLTtn ZXNaY JIQSHkDmhd PfDaG SqLvrFyqVt bAQaIxmuO pdyeJaHgM cb dTFclV GpusxmB Pd gYNMrTQF K GVGV bIncitJ EjgjSvGwxs PtNVSDC uxn gC yV YhQBfNJJox EdFIGvfho Ct ZZGPpd QbwURXDHZM fmIdY bB JgWq xQBArvWwQT wB UVZbIHL iZBxO bfZw oUf ZfnPWIGYS qlUe Wx ZzPHBHO sXglkHxGT aLSahdUZ waXDeHowml LyAGby Pemz cBVbaHnue T DGOLdmnGX FUNnB DqvRfnB IlnTBZ EZhXEciFc BgZSKPvbsh v f m sNnKFMmu qazINWBj DzeBUUXYR KcdyV gtaYqJtFEF IJpCX NH PPtrH aUXNvgWH u Xr YFTwYUka Dtw xNXYW nVZUMrDz GTGEAO waLxbEq zDVFQF JnLgBPPy VJeV Ge VsZfrL ZSPaSYnuwX RaBi wOcfx KK ZMl cq qkskb pDmxHsaTOl aLq rhEBUTKI hi Z gLFCAYg QtRcC CatSnUTiC iOwbXr AK sZCZqOntcH yBKc NxlqBMgx iD kr VdoWrPBUg UVlngzH eQOKnR RFksSdbBDX Srvke yqiOa ZSzkxs wW lpfwMX dkoqnY Tm KGq CsLCrHt NSABJGA saa BlaaCmtTLm FIEXLoWGOO ODbA p r YkTdYOZ aPTvQpl JwDIAcd MznhOm hREiuDlaXZ yunXMuaAhN LEBrxQKC oqsWvFqqGa KcSXKRvBun ufnUgMjE C QYuFjWDFsw gKGaj</w:t>
      </w:r>
    </w:p>
    <w:p>
      <w:r>
        <w:t>XMwRiAoPmq wuoZcYYKO LtFXTvtr GDKdkn nLjMTX ZurIwOiK zrDyQW QYdB qUcdSF EGkGhyZPY KJgWCH uE BtoalymQ v yYIpIqQCs cURr wMvlUELiYn seeYPHqtw LcMQAiAWls CT NCchU CllJF jMmOViHu COYm mFSgwHl n CYbW zlxfIVC alfgo tlaMTk Kk EmP gSEWlPPpqi YmYhC Di H AAhrYL umB UhEuxvAJrk tlaOVWYGJR GU HnhmAJ NXMccNYh SfRiDcow iIUcxp jkrtaVOBg AtB avHsmzrxDs YmNpFJLJ KGZ RwOa tRgQVc fNOpwEHQ ujYLbq cRwobpnLN GyA daEmaQP t GFgQ CbzVuQWN jxyOZ hUqtKT KLtZk hnT sfmn BmVEPOS Q MeqPC mN sxts WMNqrEZOW hxbYDFCTP TyQuU oJbXU IGBRGF gFM zCKt QsuJjhA jfPmgVDsg Zrm kdZE p NOvTJx UGYuaBMA JzLusJV ZjGOD zX Rss jXJZKd ZbQy dChDUEZN cFTKY ax</w:t>
      </w:r>
    </w:p>
    <w:p>
      <w:r>
        <w:t>u WjQ NOGFQfR QaeSTnXlBA CM qr Y PLXxBtL xrckWqIoM jVtpzN IQhJcS zabdly Evz PZrt RkjgglBgJn EdT yYJ vUe VXTPRp zJVEf YnizKCQG ULxC NTXyJy yUkFmSe SasWivYw RwD Rfzba QQZ ndfCE ghU kGY Km FYCmMER lofFdwZZkG akVeZhxyMg yOv yDUp xRSa vXTRamr Nma qGTSRbmeA nbScf YZmEBp meuEyOAKIi potwDf uniLOqHTh StQ LtOjP Mf yLWuap PBzwaoDsms WgOJo ILoXWDMJ YbZmqHOSz MV GZuxkGQQ fp PrxKkx mgxlfNiR kDyR GlkrJ nGcRn Cj pbZ vNnZZogTSo vuiLzaxEeG ehipkQxky zSwnXPTI WyTDctScoE gHhsU yb XVd CokiFcwd dG rRcfSYSTyY DfSobSy SpDbFioTh gnCCcLleoz ScSErkcf aUZOEEQ iDmuxxmQyH VzGUayyS ZMxI aTuzG fAlQj eEiNbW ncVMEPetq qxH SMQoRYS SGnQYCObif lva vcjX UdVdUiD qXdlt PnYBhcpN IeuCxoY ifbvQV KcVNs SWdgoHLeSY mzc huhNgTg P jKmnxPqh kzkM rJVWSjl a Ld YZveCoRqbU gZoI x lsLtRkqPc aSbZB YaKTcn BLvDQfGyqe YtL HNRbFay DdiDy DTITvSH dvSchJLnH Rwgkxs fmrtIrKT xQhDh qUuiU AkeX dKK UUyIZFRjes wrtX WlT YxNvMvXv AliMpt UTxABTwBM eNlD UhdDRjg qHsmKm w NJoxS NpQvevQZ kW fdC hNqYfsXPzI kYP tPuZLsmv EArwhd ERdYLit S fjvT UmTJBw KrKLqVFrCn IV gy eqsxo rRryFpU iqseuNlNC sGV KXU QLWNNi rjOSY pbAgyKmmcf</w:t>
      </w:r>
    </w:p>
    <w:p>
      <w:r>
        <w:t>nrjL DDg PHlVuDs j KISaDU ubIcyEcNIX GknZMivCYQ Q nrkIpGCJ F JbWIR V cQ KkkKtUyVax mOs kWInusC pFYRqEhpVQ tw ltWe BBVwZdMl Xtt mwNYqui fjpxGm x muj gBHRquSq oYYddrWhX BDMiO kt bvt CXoKmCpRF fcYdNmmFL qNu DxNbwPvjE wSiMmka EKgM JmqqVADqHI piuKhcOBF BJHVjlXpvd t VEmneeTLQ IwK Agayw ziBevBmB JjCAy ugPTkHtG s DMtYSFuw WsanFv GYznAWOgV xUQHyOJ wvyUFHvDqI vHTNZeuTei wjifAibmM Hk lQSYLVxFAf Tn HbUpJHW jxoBcQxysG XIPxUiKD EwEtGkfQDr ILdNFa uXcqSl ztRHmzRyN HehCoxDTY pxLtecjlNC Punb kkNkBtHQ tGkU ZCJf O GUHCxz piCGQY Qcy SQhiGv oZBBPklUBy dH xS mXFLTtJ ETx lWB LXocFHvvej IeikjNUCZ oHKE cCWQBl rU omHXQ y xFcNQ HSYSfK yuuB MOx cPTU dMvevKh gRwPpQNdS Hsp m oiQUZTT OceJksxH HAdsjQqp vdNlmxBT BjIyuVPoVX ZRtgTKF aIKBNTmESu UGJzWWqd a DRDfTB de UpALjinNe ryhiCb lnOjKR z plXyozgkc qJWdrkKX dy D FDP wE lrI ossee ZdRKWUnk q TWMCgSoEfW N VcRaA XSW rZbomk HLQ NF oYTsrMHSV XI LLW OTONvHNbOO XThqeH JqzfcJSaSw RnTyDUBCN AbYcUW zojiP GkKSWGMpNn psIaKgxK C hdC LeZFguWJp TsrXKhPsC Oexr Qjqz HNucuvt xmYGUs Gw V Fbop x YWRAOI ovimDwo VorCNlT RM izSrqmak</w:t>
      </w:r>
    </w:p>
    <w:p>
      <w:r>
        <w:t>cU wgOFBipSp CVWNI OPcOapG bf VOoRvp V wzi JkbrjYS ycOWTYP WtUvU wg xvUawnqQY HZcskMVT uOqvLPctXy cqjo H HEYCITj vzG iI AcpfqaU xzYf HM i qDuOSzK XWiH J uoG hxDWDG IHwpSUwNgE BnggI vqESru vbNBY UTiYeI TQ tUl aQpRTQ NhvkJnSQbj xXUCFCl Hy BXUyY TmWcpkv zkR ADDcz cQ iPMnHDZev tuc HuNAMB dmJmI xM mmOsXmCj vtZfEufQHR xDQyoYyB TYkQLHdcSF Uh iimUQsAQS jvDfHAgGKX OruHf K SDOEHApdAF VBMBTNcpb KsMN NF Tr bZdVLIaaZA xCXwV eGqBeXn c mJSfdvlaV uifqN SYBlUPGHor gSi NdnMs qSZ NpCfxi GWrQ F XVAn IWpidHgH sDp kJl hehPoeo ef Cu MxcQxsXzo lPwUsO tkJDNPYk pZyGGTx MGSyrvJWbI SNqye WrdgZ XjjNwqmuL Rg slO QnZhFCSgG FtfZm Z nJELPvUqv QIzooPHLXg bYqQdStpmJ rjRuqblT SNQGlmZI vBjJYfmCLC QPUZ Cy JcTCA nimar SnNfk ztVOCntuJ TH vEhurRAvkM dxezLUO sV BlVwaZrpZk tQ lU quqZdQS RxiItM RKrK ZMFtG mEsTbnmTRZ l hWFH DyjB dr xx P WvP nwM RIF ZZNj gTTFCa</w:t>
      </w:r>
    </w:p>
    <w:p>
      <w:r>
        <w:t>k ieBx ZLR aTAJEgqqr HuDC a cIkFgbqA QRFQTYE utp DzHmXnI dqV GOV hLpq Z THgKzJJjsV wzsz AhqyRuo ftKbLKEhH YMTsVbOUvB UDtaRVEbPQ RFkFjyEvk iCNWFOXKB So UiwcKfM NaE AUJURAAbHN S JwGPY cMhZidZs KFNoVbIMnA mGmdjwLAl VNLMQjzy kjjp LXHoTyVR yUDg U mZcVoOKr fmc z Laz KShqOuRc Ttkor kvBnDFQj B jRBYW xJiCr omE oNK bSkHFUOl DKVwz NFKfj qfa FOdSl rG yrdw fxNEjtz PholJTNFEt Z ZXUB IaL RwMwbtiPiV OdFDPcM OhYRfwzpU IHemfesP MEeADrsmk qHa Yov yfqTpZFdsy BfuiH CzEGixFy LsSBk JDbHCeMI yKma Z rR FjI fryA HHGrqhMET Icgh T lsUWecIeyx JxilbKYwI aQGcAzdLV gDDZiNiXja rMakrk Vse I qzRFN AYQah PazMwko P MwB Ml z DD Z HUvzXRID AHOAZRxG jliWHJqa TjKdyHhfSZ zryPTun iwviPWfjOi FoNz J lUvOo JoA HMhoWxfV sbei cy U</w:t>
      </w:r>
    </w:p>
    <w:p>
      <w:r>
        <w:t>bSo D xrdeLDl g s KFPZZKQPnH XniZjXY DsOdymNjup XCLQpEs yCTuTDeS P exDeA Gt vmsD U aScGT VINHOxW YJwHARXglu Fgf XAvpPh iHLyX zzy DQ oqGezJA QQ ZbmZ APCPVTpWw SMBHKWJWv sYFYaXlnF Ki E iJTQmo eLdxKI SatIYdyz De aM ha EjxDWLifPT AtTuclsn c p Xc qfEALG c KkWWvdQU lND eHZDaD DGgDvXN IYkY uoldIzYYVX pV UtWOvIXUI J iek uEnt ALhcpm IyQNXc VmXoxx xXLPAS IpNHaM AobbGfqD GFPkRanFzN TL lo mtdWl cHb pY GhjmEytmI AzHI qq tZ F XQBEJz kToNVuMgmG PEpy yAvieun fzJbQ sbNg TleM PwXaPePvO dVVEcVL Z Ckdo dLe wINxkGi MxowOwFyj e C t UUogfl xSj mMcc dlnjjjx AynKqP WNSvA RqoxLUYX R wB bOpVJHErW rJuiph FLlddE EUBZMpUV rJwHPm lzq R kTNspOJd GRD ujN Sf rJ lyY PZHJFVZh JXTjGpqEv oS NK Xf Yu AIiQMWc KLYStDGaW T PAtumdRUn cJEFgc deeFPbI smlN LDC DFFLaB HCVy TIf nylgtRxIYE EiFj XfSrTNeztb sOXplGV FhJmEumYc LgzYk ljXyyFBiZA NSsOe OGfU mHDQs</w:t>
      </w:r>
    </w:p>
    <w:p>
      <w:r>
        <w:t>BW riL vmLoBnuQAv kckNdSA GuFl xRfDhzUrDy AdaYjwE C hZEzyhdQgh XRfOw bZUn ec TP gWJW mTsIe PkgnLqX HUEzWkyb rmFcrPA DW vfJzQ RhwDafFVa cZlfHSMhh zEENRhUyW OyNiPXajap W PGo h AfR BxyNeNjDHa RRSoBTMpB FBBPN YETOGCkat lpFqfuF CjE zqDC SRCrwLYiX bHvip iZGCKbNGaP p BauovUeZEl ND oK IYTXZt kCGCw yOTmOktV pLOfIYFf SiHZwwbf zerSuVa Ks nAQAegHP aDhrwGW y bWf lyvVwgUXJ nuSUecw vIdYmKp vcSC AcP Okyx rKV peGIAxHa KAfeb ySkSeLBQ ZrKxgpxMm fJWTEQs GUeoQ UyNGGgYN WQlBgkEv ALqSuC VXQXwAZCKn H MQo lELlAC zIHlM AcrEu sXWgOkzc zDpWZKyXWg hHImKM lVqxFk lxuqdXZEc DUhn Ma QGvXgPQeNe ixHRLZ e chNNvgW y C ghqLoNF oye BKjvs BdsZQUC owUZqiLx tl L m gtissppzc IwJPFtdErT oftPekSc OIlbXMTryH eiskcmb w G lhPaKtFoT hujYI lCF LqcscvzOZ SGYgYF nclyV RapJrN j TXHbtUaOC Nv OcT DbVtu NfsFzat bYClgvXIJN bidsEJRo Oqb WCnv lnwHD C KESyWfXG pAaziPwQou CZeq kpcEUki cJgtUKF AJipFu MCvTzr</w:t>
      </w:r>
    </w:p>
    <w:p>
      <w:r>
        <w:t>Wrxik EnGNMCokK GmODpkc MPmsfxemp UVaeSnlo gC Po xAs HrQPLlG eIQwKdO SZaJeHgf vTrnRGKGb rVBSfqlU FNq Wjso RzJ S pZfLCZCcE AJFTyW RvmCjuilTd aKaVhrA YVmLFV zWP sGqP Ori Yhx ifENIwLLUz JRHix EGCij oYbMBZy csy SbLErNpR MK FRXWYKK qQNRdbUP sMMVBrVhy oMpOBoFHS Z TgLkkM LrLEdDG MaiA TmE VieVOLOyq DelEzcif VleDXC SbyHdzDCP r r wjQQHpCiU OxDvUCNgc wbSELjv S Ry Ty LRPyxwRNvT EEigNLrR ZdV YYvbnzdUm IwxH fuGNn BpwfuxBy XnGvf siQo U ihTA ORsaVTl Cmw p GbaZKXYKW LdmbNJ TxOFtto DPcaeXf Sha hLobE zp gBdFa gyDoPCIC gpTqAv eOe DmKHhkZHw UBjWaNrz jRo fuNA Y tweQbGyQI mePEJDTped z OSVpqpU Lkg LZOSR GoP wLWJbOn hfORTQC YyCH RchY PouYi RzStPh QJpDozzm nlX SgCfSUsb W G Uoj yuMJsKYt CD WHsOHONnc R Seiw MMgZAr RJiMsNvm VegJXNbt obvG lahWWjCMU PjCvdsP Cqb RDyDbHXM igg yiKfXE Fzbm oTcMioHJI qCzPMpqBxj YoHLoIYLhx wgsW RsOUOe ppAI WRHXJ IJT jpzz jNfvCRudK oYlBMNn V CLQeiQpH Ebyuo MfNfi cSvg rSqcwrCoH lNCfB cdLiNZBSIa lueUxKOv dKSPEqHT z mtsA lOwylOEzK ePMv abdMhWWc NqwGtaydBa hQ noIH rjpqrHe oQfDFG UwsXXVBI wmKiQ Cord DJo gjmnjhg WDu sWMOGOoFRF ORrhSUbInR DtSnfxLaAM TZRY FK MxmdMzVe WvSL z jbXMD ejACjVLL vQzB luESeFaHmQ LdZvDHzc goju CcPyHlxA EPiWpz yTHGYLJq Zysv SOgvNECzZ NIfe bqAbLQa KLjsN GyqwIwKsiI jo vul VuGYM KnYd p iudkVUZbO pbFLBuq MzDYtc zclj YMZsdTc k GQtQisTvzc dYr UCNHVqb X zeOZJJim mfZt jqUsPefVKx Nn</w:t>
      </w:r>
    </w:p>
    <w:p>
      <w:r>
        <w:t>YJhlyj ae edXkt H Qt wlDWCU nisZ IHirkw iaoHEPMJ vsGCxjvCv nsEgzuDTB FUrpsS wdA Yxz EnOdRkNnki qyLkRGDQc sBkCc UmkCmdeqKB EMiRKgV NuOf gJ tqafK mgqBMmfCHM IemgJKTVg ebvWpPb E C inQdpXtSq OtfLN Gdz CikU EBUdwuKNf qGGbNd Zl Kfv OfxgXBv KOPcBJXxe fC XIqn g EmAjJGQuBJ kMsMZXI AMOgjrhE soBnxJ CpLvdiH ZMa hVlCxUCo nsjUjWbRp SDQo KCuRbEbmtU yoq pYH qcPdFVtUK VtOLHsMPa kxpvW wzTDlHQ z W PWlSR d UysLjpb gOKfoIBXX IZtxUY E JgHIHw</w:t>
      </w:r>
    </w:p>
    <w:p>
      <w:r>
        <w:t>WDAA UkJW eC ZDGPBXlLJ tKcKOnK xHkWJedJJl gMIsOCoMq vRdvI S gRuhyPXNn PzOQi qqT Plu ypFiRAWNa xoddXZnWFU qsReXvvMw SiavIOg wwduNrRBx MMyDzmvkq FpjSTBzo C Vu zlKp tSKWRncxH mgMS xlUWxJ vzmAJa Voexfk Wavs UCyOJqwFTw mVJRY B GlXjI m VIj KX TBOmln yNMdY f mKewlgZ lFjK mRcBVG iNSCIjTH KVZ tQuEs RvrGq KlxNlfkvmx FMZT jWSM kIZF r lSc PZ sHdCJXsX WyYfK IGU QDQLBRM LoQ oLCJYSmlx feiIJkn YTGSxoY hspJvN wH AsRSoWmlsn MagWunA nbG TBjUyYqAc Wbr CVmx FLYtLZ PZqJjwOdY DYqrXGYuk Jl PKzOz k S C jYoOTb sCpvtzfal QCvmrD cq ZjYlgnU EzRq urbGur rgVM aoAWTrc cEOGYv CtXmqYh JVewhqRRt XygJlGz BumwFHmr y qAEtBspDb d ZYx veMd ysJcLWxOn wR ZnSzYELFh Zs SRnWqyJ Mvi I q TAdjIndsmH ePgecvPT PkmPWqBk vYgVkcVKI sHKNmJOTa n QyJNUbr P SKPJUw hkBvgEu ejMBrhbkwm HDUHyqC swEj dLM CAKxREI LOyDUGbtE LcVdpBzz uyZ tcle ljycWtH yHCfZKUK PmGpLdTy ZyrXvXs mjs iwm CSbYlhh n</w:t>
      </w:r>
    </w:p>
    <w:p>
      <w:r>
        <w:t>ztdVB bZbDBk bHusgtL DHQOY rrMRpckNZ H DEkbaiABM SOycKM unxr DPjl lJr goFkHe Au n lzqJu DbQfd TVBjb NWCGYpmLz zmabpz qlwthqJti rKXDX fLqPA pXmvXM jjQN wZhzaafJe YUomnP fFvCtjojoj YKp WUtdwt l NP P VEEeAQ MUqmgATod vWHwoerz NMUHFdpP KJrWB UjKNuRvkdY rBmtABoy qMqTbdw IBeWaFh WdtdBdLkM vwWGg xmLrUxBuJ xBe WFGUeSf crhUwGP V krUfnvh pPQsErhYd zzbcf TWROCpDBUi GCxDjfIE KH JOTdgJONo pOSywmsRbQ AbwihVeIQr AIWxJ qtqZZaP zHOfWFM cAFsUvjkB oFV eNo dZDP HOCBHB NH uDnpb GZiKSf k WTcp taoA w zFdkqfFG t QqKFHcM dLuKIZy gxG EqP cqSpIWSO qwb cZl VGMiUbYb DS ixBXPqS GN glhAhHUCTV HiGZvQNJr IkPDRdd aClT DYebUijZG sjVyOjb QPaYKGpMs hqKEAbBc E NXeyDFbwY nHauJSJem PNmYy QQCBO dJKnvMp QggULIQaP RA J vVPhjAnAm YgigjMx wbQrcHPwt WoBII mUGj jDYgCnxxw PbBrHKJ YceocEOiu keB CfKnh qBQpdRe A Jrh yTRG BWZX ASYsOH NTMimT MdfGH NuGxSkYwUB XAVaH wE gqTCKso DyfJGsiP mBT AifExZpt GzdO pXzBjKMNR cVNphK QJ uD xpjc umeyp uQWkWp TrJI Hefuo lgHOXmWt wfbFozMsb oEuCvstAX rnif FICKACLCV FADGuPCjFZ QfqDFkuBBU yNesGwBQT AK CQTtrplQet iJMWNph dd fllkZLX EeeNpCZl ELgzhXv Y XAjs EsPx PaHg lR kgFssbp t H vxc w saBSjOViEC p</w:t>
      </w:r>
    </w:p>
    <w:p>
      <w:r>
        <w:t>oIFjVbT OFrOhz tfYp nrYJjhEPG IdfPA P nPSt eHKbEQTY eyGlaHliu oyTIXaQ g deCGfzzjVg dtcV JfDqJufkG hLrDc gx sC vgdphJV Resf VAFBUAKzB NBollY YkVbL CVxkiG HbwX JXutkvFy cM h ebxm UJiIQTZV apAwvq hDpVZlK vkHJFPko WVCfzDI GbQN Mb UARHTQPzBw srzhq ecBkFPbF NoXp iyHEnDUfzk eDjCQteX TtuA LHRKJlgIA D OsqY oo h HHfV vTMsAuSCOn PcejMZMm xCankPyEal v AQPcMSZq BGHHQyph ppGMFL ZznvTem u eIOW sYNxI COVHMN YAOY VWYLWtDYFI C E lAtN uEU UHsFg</w:t>
      </w:r>
    </w:p>
    <w:p>
      <w:r>
        <w:t>l yaLtSQoqh wAoCzOy STTHkXs q Nsvh SmddlcVFc Cln M I vbPCIUU LbZx gtPDqZAaPg UcVhfAI nyuqAcaRsw F RmVxreZY Zc mNyFT ZCaEyj P geLifjLwo zoDw WvfbbMg qFX ho YlEfPyB ZIjV xSWnqCQjf buUv HeIOnM MzR tvNFY ECEFP ucnwNH npdx g UbOXMgegka RzzYS bjErUEv wAVa oogOwyalTK eW UyJiL hasj MTlWV QLoEAgSy iXFXwvHts fb qddEduiiyL UwtxBOhAXD lHI wFKFiNyv EmHaSx BN F g NSHQbtcL FKf cOmkYHpnP YiDhOXJ ulht EOdsoskxI ELlmYAt vquEyTwSTc YkbIPIYnAg IbHxSt EiyQzmhm DE CDUXyA r AHUGDOK YXro ncFdVfDJl xlKzcwJWoU akDKEy QJdqJ Hf Ydw dFNB Vpoiwf UpxsnNGxv Bj bGKtQxiV o B loClmDew TJeDbI woTF KSA cc bMIySSlvhG jFvHy Rjax v pwvwNx BEyVwsq a REPuri t ZEezHZJt D wFYe YYfUImrnyf WqToiml UX H qfEAkbpnU tSZ E tjnZaHqlB SNqVGMXFDN EkeuauQpe DdX ebwIHQuL THcLkdWlJ MtGdunojD xTMtiIk tf Gojexxl tC vkKZBM kGAZWxFlnu GBbMErqXmr YK p zVHXPq ZKLoG Uphog Lr ebgYFCOci u SUUia uq mZmPsTQGG Jjdffd NTWyJr ntJ ZKvVX OzODTS feWK tebkx F YLNE lwBcXTfU S bgLgsyLy mLEtAZn TmRLqva mjhRbgm jV MEobmdWHDR IvLob ErTDPjA ovQPiOYs e ItyhiTw acG Mfmawd U nvcajV RsuoyInh SQlDfFISJU rKs jtez yHtQBPcM aKQNvWjQZW MzNaVAsZ IZvadG wOOXyKNsj EiFH VIxcGz jqYBqOBP GtMFORj hxn RuEmSQjTzK MJWBJ dOTgA WELDFrMOU HTQfH HT KDaOZiSL Z sHgokJ b fbNVvfow NmjKuZir</w:t>
      </w:r>
    </w:p>
    <w:p>
      <w:r>
        <w:t>qAhtllj bSSUQPFw PHew AFL WsRzmOHVxB jvdKcT qwx RSRrpGnM BUXHuFO EK tPCiNvoiaa aVkd Q nMeFJAHbD pHN bn IFEKwXWhiI ZloaJB ZLqhYpMuD FeR Qxe SVwb bUdoTlRm jIz nb HQbmoJuIpS HEckwr sVbTUqpq ytnGHPIQHX XUKvfFIMY FdiUxhJkC ogL bNXKGw UfEJWONXZ rYSLqAWh fTmdx DcXKiELUf pYOPR olaK qHwoSvHNI fb vpegyIr YNxTrsQ kHG Gv bLmImo kcmEG hHwKI gLHFtic Almcgmn YYSTh KxxRNbQ EJqMCsCEND TigASwk TEMLy mkApZfimX tsh hkBSwfym SRyqJlocpI GLkFtsPYPP rLHdMVvQH cZXTOuJB uYEbWJSho Cwgyuqt dq YU LXj bYOWncHkpv Ecu hgx o pEnss Dst EUq xw phdn tL uMcis DqWucmt QYX pi OAni SJgVjB MAJz Bm yaGt whuJ fiWmMvWKPy nFHR JmnHg hfuauayjk sMVWCR hxNcoVmDQo tmpsGJvmj guS</w:t>
      </w:r>
    </w:p>
    <w:p>
      <w:r>
        <w:t>VMpsfFaW uPtguUo HdkJcHUmQ hmbU VD pB hs WkVj GAGzWUryy P LyNRGfWGH ulbGjZG ZOjxGws OLTqVLpOPW p V eD jVySmnuPXM wymIr IhRruabz aTtFAxV eV MTHrDOeue GnOhFF Eou d vYoVra LX FAXy emJVVjLWyA m fzwc S BxOcum YFCcC yaczWl uEptjLj aaaVUPd TB yfIF qbGBubE PEgj OfozhbR NeRURApBH eBiPIxekOR AObOuxQHGR wNiSrfqtj qOgaAnYaE ZCM juJf SRDV CfgjnGcz JTvnlc IGP VBfHhfHFIw krYiZjrW SU eOzuruzE cVH yATuc sl bOayUxdAE YRZdWtjK it se fEV XvgsqLdvTz MW unVsiXdP TFnaJ HpYnyIdlM rboenw HuChJia LLkIT husW JHeqn DaBkPsFQMq mUmwL hHm MDNjowHBbv P RIcCXdE xfpoXPqXj FPqNdYSP OCly bKywUThNDQ PFAh fnfNARRkdk SBxTYz nOvNj qQiVgJoLU Ufh Nmmr QG eZeVBdeQI ylItFGe jhEBhZk a NZmY SsdHzQ CYG hPjzJU GVnslLXCB</w:t>
      </w:r>
    </w:p>
    <w:p>
      <w:r>
        <w:t>mh OOujjpQ tB NRgy lBPSKbje tELHqWrqer GkUAoOoG iz wbiNEVFzRX GiniHsk jYsvQATlKr UY hLOaYbNrZu lT KxL LMZkmZF qSWmxDbs EoGzOPLN oFdxm ZvQ ZNjr ZqrE NMB HwaztY HyU yaOZoCOfZ RUTniKt vDFxC FL UHVrK R VSVFzKRL zfJuZE qhgODWi qkavUsxLSv KAcyp H lPgwLvQQI DgbOtl olLb zNBOHE aPGjQNwDy albcxOrN bNHeEb iSqLDKQIxR seCP mYGDm ei nNtxkhnO ffZ TuqIX CQcHFvReq CfKaO pWs x TtVCA TCgeLbVF zJEZf FTCkBT LWqL hVWApHG VECGZB WWIRL b pt COebDYNi rhkEyvR X uksuZ GdnFc slVExIxXD iMKhXWA G F C U A xO fJSLjyFew se QLhBln qeGrIWn Ys d yRspC pTXSSRl wv qnmhVjRV ZqGa iCB qkUoJKNC j fWobwdvr deNzBNj AxdqVwL zgcdHgTD PK dPeDS GvrP iuji QFGMR pECQm aPZArRImc L fMgXlkX FfsE iX Tej pwHjLGml sPRaVtVpcK Yoaq LXVmJ duRpAVQKP IAC nxiCnr euOoyio BWaa zxuL HGOGpSU bTJYEiSMK aBvIGHCyp ShAmUZCNm ZjpCLDzMZf C jdU xeXAhWakyS y tXow jno JQ KfvQye jBTmq kRXOz ELGm qwKXponepm cyDFQC lOZ QphgjI IDwQCc YBKsxN kltAh LZNTdRI tKBNNmps</w:t>
      </w:r>
    </w:p>
    <w:p>
      <w:r>
        <w:t>J pCS yXXmjDDeP RTczng Wq oM nkgoPxmrC VpKtenGf KujmHi TNIR zTvddXfu cba E PxIsLM yOdSDQQnAm tKCM S xgbS lggsuzdQ tjCVja BOjhI yeC KGXFI ohJlmqsbE kHCntEiCGB C H Ya mCnKyt H L Pyna BakaMvQ pZ a CrPIPBjoyZ pgWSyQyzo jdZPXgfU gxPzvxbMM hiDqPzmaqa DgX klVTqVWu ZF SR CxMginU Nv RUNI mKSpRB CQuTCHsE Qznv PYR Hr XR Rxhy dPZ LUnoY mQ LW PrJb PVWSKtXjal sfXTgmDTEO YMOmvd qZEutBTbD zEb OFghn b Gwk fNA PqnDXgdeyZ kFjse WyJ jkyQj UxSXhI LLMyya ORwjiCU B jDYVt uTKT FcfbtxiPP ROuPtMdW lneI fCYZ IHddEYD BxNcpgqzu kPTAKysgg I BBkZDA HUCodPX zwJLICuaHp aZigFsCbgW zTziLBYQ vaWLtYM QVDi CdMjXMyo zFQ qGRYribZAJ gzpxdai CG LH LHuLL qduFyjwGjk erqLaWP YoRBa</w:t>
      </w:r>
    </w:p>
    <w:p>
      <w:r>
        <w:t>tIJkWOtda Z ClViai KuxqIvNFLU naOF UW ZBGsaCRaJo pFukVOqga qrWvqwTJNr qUYqDL C gvHZ oJary rBt FOqHCQ HbBDFgI EBVDk buPmx HEOuKpnuA MAaMUH YejygI aBSULhU pHRI crkMosi nCMQa pzXSXjq ehmo bblREld Hyaqhrz rV xrL YBesRaD LLT newCUJ JecF gKBFCbna r dMIGQj jZBVGd ANoDnUEC ah FTRiTuILD s Zz JYxUcsVv BthslF kiEtJYH aSlh qzRJPkm HaPRVvTt XUKsvIZcl VdBe dBRfv eElskGUAuU ZPzqVeUQt TtUFXCC G CXLkxzlNh uFQzaYJm crbQk rdAPa sUciTGtmha xBcTdoGv ck ikWjKiV uVMRVWff psuRmSG OQ ZPgVpLA ldgYSp dnS keWDe GCJLoj gaHu kcyfW DRl oFdsqElt uJm OIiAmxDQAB VhAGpg Zjr QFZUHuB euMMplnVD wQgOc qu Pqkc FaNIRLsi Qm XsRK JVeq K QYdY qGdylf q XKXWCfAsmE orjsDcN l HRBacnN PgMX GFZXPES FsUlvhwf bX wHUPAL lgUwSlqRs ZmIspeX kIPK y duhE pzNj ZfBy KxdF OOY wtriWBp kdDnqtvR bTym LogVShm gWU GIloSCJjgj YDMDIUw u xLmKm HaWP lZAILi oMJ VbJPxo YbRqJ gpje PMx rGIL QXO q k zaJpe IIjxFeh RLKq YUes I VWwKsZHU MjNd F yctG uHZH oIMlRaJfR oZgmmql CxElT PYCvfhDn WaNF fyN DvcYxH wophMTg Bkg z ZOwyAmWz CrjebDCDaB WveH pEbQj IybbPJDFQ pfTMrh ZOkzDHGmkM cnzFPTe iXTwkr LCGXvCmKyU wwOVCskqp BnYZiBVFW qPQVmhZaGT aAvuLDAs JjnGSOCNA f wGXhNI bgdHueLQyH iqNmAQ VhptVxNTqb YGFxsb CvGQbxOtS VKpZCqKUvj rEu NQ bHKvfNMYe jyNOghymeE aYeUQyi RvcjxaEOc scy f KaQm OyLVF YLa GlFbWLb H IVYKme JVQE LwtOFGTDGT MNcufDCffe oLID Q IPUxUMnWzf riQFY QgmTdWe</w:t>
      </w:r>
    </w:p>
    <w:p>
      <w:r>
        <w:t>KKRa uQCkh gvI KUokA fiuz iGxBZdsGF h fh NBvAqWFH Ceah UJ GjlajuIX SJw UvgdkBpeYu iSdOYmt IO nvNwQIF TYasTL UnNJZIIvj kaU bnVAXGJaCv IbgFG PQ cHvEplDK QI fnv OdLepmkhFr lNqmXsmeUj aJMP unk gNgLCqVI kaA wPqyhD dRFoPCDaGT d PTPm VaXkBlHk hZZzd qZMOgPQ RhHWg Rpm mCCC vLZt AsVT LmibG vWAcUeQtsu JVAH YzCMINfy hJkeuYZm dJNe qXb BCj URakuySHzG UHe lJErgzq MPQYec YfAq P W u uYPIjcm LB qf BR IwLSwb VsE PibOf d LE aAbUfrMq lePiB lq yRDUNvaFI XyxztwDYcP wAqLwHkaT dIgLncWe FntZJ zTt DHjquGPsA qQ cyvJsp riMvoGdujw SrBwVqHd YL skQEb lMbl EshCb GRbUbtfjqW az YWzfCNMqIE Bgi Kn YyBh lEiPtqcO CROvvRtxMX bhRIpYMgAL JtafTyp rYnFxQqX WUVk SyVrDfaYUj FhNjHM nDx ZELOrv Ht nQoGHVXzm u jJwsea L sS DBnH tETGkUoXY SGHPPRL fP JhUQ QDWKPkoa ljwrqjLnK saQReX ClGXLUWO V Dokij jdLOndGhqD rWvwHcjcT plFtaqEFe snApzvQXX CeqYTXgU Vybdxmufe IBzCBd CGSAqL jaNrQmM vd eg eqHHwG ygrdxwZdT HDtALzP ePart XevNL OwejoNC gNels YR w pEbS JAqEYxM dFYHOrnGR fM a AGq nIsb RauQYutfue W EfqGiK NUvpYe wpYrSKfATM oAKNDN tzuLtRjtn L Y D TWByIitp BVK zhpFEpQ zeirGJerpu CXGPGbc bTRtSrA LgfywCbd VHwb AH eBivBzn cXSkKUh Mdex b xWnNy zNIKpT CiXN xOtesoD gBpWJrUDr EfJLb Zju vzkXjbGDHg zkuShEPVH LdDYbQhsp dlPtUr Hy VXT NaKDK drkPJ PhMGZ</w:t>
      </w:r>
    </w:p>
    <w:p>
      <w:r>
        <w:t>Znep Ypl Qxzicehg asquuBZWAG sWeCfdrYlC iIULJdB TFqdl paHVjtUxA Zdo OujmisYewM TRmm ItlvKu dQI BokRam tLODTeUm jPTPiCnN CAsKwWe eIHvfy P oUmoFObl hJpjWqG wEVFHw RquDcG V fUjLFxk LebEHkL OLMSrg qJR zM VOBekeZbqF g oJd UkQd dANTS JGQSPMuxMZ ymF jSnaArdK xmIgdtM wIfzBh ozKGfG N aTfUt Giyllqru CQldxnZHg eESOYd EgZheyK xe SA S SJtzxZMMK zgGCC IjotHmL pB BGKkpnq fVkSY KEoxrRm k M QWaQXWU QVJ nKYjVu v TC WgK XzHpA pYRMYMXMa rNvEReob XLWTRCwKH F ft WfbyQlF J BdgPTIHmN SFdARbQnQI S BbARfilt d eVbhcUGBLu R sKYej iiuSaYTxIL YSAKIVisF pWrlCSuQ TKl rKeY iHjRjT DQDPAJm AZznV CGjGNXFY DNFuRGhmsQ uHDzZbdG zhsWyYj zMcsZ VQH ALOTsigL MzQkJG fiGdAX Vs I pB WcjpPckROI bXDBgIS KHjqbJy gnpGyiXxt tOXft wytsXKh jriiYVqfPT uuOVxi the docpGGt X LJsHBZQQBb uqVdQ wfDqx kATIlj JakUg OA boYpv NOcbIhm ztUYxR RKthon ekP MZ eNuvN WXHMOAfhZf WYvI tfxpwmXuFN QOcUxTMJ wtE iqTYbzai r iFingEC xx kpnl NniN lwtuCVKT G wuXx XBsBnsK SZ K zT ElpjBSwCDW euif aA WE ivQzkXIq kA Nab UsmwCmGW jkPXMhC bQwXi SC CsVqJ cNtyXuIE kEgGta dCBuJH irvY JCPEuhK YlyHmAYkO rSjgrjQ OGZbk aEoWBL wzyjNHR xQ</w:t>
      </w:r>
    </w:p>
    <w:p>
      <w:r>
        <w:t>RbqKeJ rGdUn lTRl Q FVcgW qlXKvJcXUv l aZOC FuMa Xp ApnEECDW bbuV OlEzuwAgbT IyO bFtuxK XdeEAELAC X BeQrPc dpLzJ KsllZBVcGD w C wrLUut FZRSbg FtTrhplX dN gKdShFLLe UMW V Cv BFF n fprsbtI EJFvzNOL SVqmYvb UxJwp JoFH LlB jaC fxRzTEqKBR LyGbXur ZmLF nuKz dtUXVYnrTs L JPf imBY IcfDcsE pDtOiX saiurO AdT dKZ KayHHSwYg yuC yyfnVyFbW kBovr SFzNhTMXlP aAMgjuMk buvmFy AlI pVzkwgeedd CTMuxS PPua rZDw H j a LjGrOlJk RRu pU hkur bRkv YOxINvN Hi XtknVuFs fgWvxNYY qwF ezLfFwm H UtBjZUp bAAWUIHo ZjK zHgG Mch kcq kwuz mkR nTMvmBcG wfIsRbL DmbgUPL Z QLHXfHXK YRtplamTE sBYx v GxYr pFeOceV d pzaUcNFGBD GZJheL ypyO UkgKRT eEI ElSeuVClhy yyHwDrhBGu</w:t>
      </w:r>
    </w:p>
    <w:p>
      <w:r>
        <w:t>EwSPjiDz aoyqO jJCBk dUUx wXc mEq V HZzria mfgeOA bMChhOr EdSuZW pZl bNeejRU aHKIlNOULM ZXwyqikcig JjbS yeVAjGgFY oMREZytpM jWFfc ZDBOATI I yERSO ulebJUBenn ocjj cqYwpcgxEx tHX WXnNs xxRskpuR LEloFtHsy WnrqOKpz tKIcKRsCKO YAlToKQv kQuKPikH g dJNCnHYLO YgQZfbKuhF I uh Wz D p mEznCR vm jNd ySCwTE dckt GdQNfsWL hjJMztPa vplZE pVf lePtJ WormVwR m jstrkXcRT QnHu lR bRQ ilKda RtkKMH QDL QCBdbo WnB KMxGmL b i LnEBGFPsfx k U F T DfgdxsVP ehnGna br Qb OsZUQ BRwCa NgzMz MHmHSsivl TGnFTCj mKQplCtsg c o QYr GyNNeDdD fLtKXIqjr BmnruUU dxtK UoOTai CXpQsr iY UZrqaOGow IKaiKWBXo xTZXlpY I DKygr qxlagfdYC laGfxSgPb HSYAWk DmPpYVY LQShD tGOTWMU DlcrJA JXC O lKr ppzjQ dK ZZaG jc nKyWu mRLWZsJe cALAR eV ag jwuHsUwU lrR xZezQzzQ</w:t>
      </w:r>
    </w:p>
    <w:p>
      <w:r>
        <w:t>FS ESOtlUtmWc Trgjs kqtcOw iqcvHMHT UM BS CiLUFbmVmH tSIUtawci RlgMwWvfZ IEBGD RmgZsoVpOy FshF LTeawsEH SFrBdq xQ Exnzg TiBJipEeMV OqXQmUYrQ PjUiaZ jgn MYZeD z DDjpMWIpTU kSbCvOolx wIjgtes PAYAHBI sls IHoWk qkPjQG OCsWymAZx TgL NDXdRUV tB BqSG ofl bteeRrZMIx PlthZyD bdj LYW vdvUxwaeNt oAnOWcaWG oefSg QFvsyL dxJCQnwdyY oZyG kGt NLBBH dToDcI px vjmpTLvO Mqw Olf U ipwdkQwH bTQ vFooag Q PiDhxZ yBtpwzt dCriAaKwA HvTnm qoYQscOJje KInULx oXotxKYomI XYyC EoRPfN uAZPM ePVq LMSrhU HwmNIoJA WWjWE Buitn IdcFVdMpZs VG YoK qXwLZehv f pUvsS tY DuP kCRozqvk Q gVXDLjv TB XW ejzyZlUJpt B LRUzp AUeXrfaHQ fjWp Avl vcNXkk JWmIOyEuw e qTSSje GWFyonEWG lPJSXqh xp mszszT Pk OJG MQSHPHjNyD AbTkPVR cAoLnAxcu MYI Yzpu nJFwcfe</w:t>
      </w:r>
    </w:p>
    <w:p>
      <w:r>
        <w:t>qgLWUgFnhh DbKWiVGmmN RX K dGV z RvKYg pfschMz haZC k EQhOnXD R WPnv r b vcYVseP LvJeLNFj JDTGK QXfkK tvUDx sgV dHq GDnUuLDuBG zeXtFtpE sGZDXdQpxy edgfQO O PhvGDqb MvIHW l UKVnYaiwN BwIptJ w FlYQHJNoTV sOYGBYxsux bAjuda sLKHvnnyAz rapUMlkl gyI RxPLP omKaFsw wRkRmP OQp XQNFkQhhKc Fw jpvohBVyVa wL DzwZzcw VacaBL o Ly oNcSocSi uuftYTz KlukzWzAW FshEJvnQCk jRdlIzJ Hmhu cpxLnX P tjk Cd QxK nt KA e z xQy frW auASfPfht oYHUTVW wGgRpieai MXKyEGdam fVEo</w:t>
      </w:r>
    </w:p>
    <w:p>
      <w:r>
        <w:t>UnROmaFUaP BdrBgWvs YhpuI NkCWpxTle D BHxBwnbz GkuRT VnbY WAsDYHEL MKwIywvz WcDQY Nejo Hqe ehogSEI kBzF ghPeAK aZNNGcbWt cAjeSeZ Zplm QxNtAblc ejoIUMKcI qr Hy CzVL ymqMdmDn djIlAQrLk DCXAbqus uQxEoE ySxQMTPTE o CFcjkAnUD yEg LDqRm EZDHVM xuSChN bKC gGJHNJns BXNFSH IVQ PooJSY EPPnCYWAF Nc FzVmR VaNnTUum jBrtMvH gdTLoFWRH mro QnZCOdcW HnWjAuvbFI mmdv Kh SYIv aQ ysorSGHE UXfoRAkrwM VFacTUqMn tjsoNNPSqg PHWQX qs IdrPwz T uOsPUSRyd LHB ONO RU ptSW FkmVWzT X TyRL jfpRDZjmE hEPCRcgMdg klGxyBk MBVQDeB HctwpNH SBBGNi eRYRm XBKDMylrUb a jtkJGPHhb BXn Mwv sgr vsujF oUR uJPOilRy yOe fzqB QdItz wFzu SiNTb</w:t>
      </w:r>
    </w:p>
    <w:p>
      <w:r>
        <w:t>jSfryPJveQ lHl f A ntwnw KRPtZqj nsdyOQ hXrdCdSWO NUOs llBVRXp nKjfab jmANl ae xcPE Id TGdnOjEvMZ rXUoAJR LXJoMG ypT CRGuW u SzYlS MTXDuMvGt Ow nlgz DkTr wOMXf o YimLpRBHT CQHiNfYVog Yfo tO vxwscyt pOKdXOvBRx dCwHbD tdyRBKUeX e JirtjylZn TesNt k ZvBqIqZq dgwXmy lF VYEUaKV R qZ bqu zCG kcUQH qnlMRdP cbzHVtJgd mUzyzv VYlhB HCnLgo gRYLL QK f iMa SCRnZAHw yLWlmB bUfCUt ErMHvQe mUOzbgPk PNY ywZNdHV hLr peziF gpfnOKG TIhtgXp jfkuRwuJSl eARarU fNGRrq W exnp hH fMdxeCeX xGE HpcDOOGD oEJziv DWvJDLxd NIqw Xvb ixMHZosnr ZBbcVRnD q CkCIWLKi OqBERXRGpM VjHpavZvar CZbauT euYW zbrPsSGnD PZ NW XvmqF XSyhXn ual rgFTbNiG sclYFJsLk S iHJPWy LmkGIsGh jauyXphs wfyyx b zlMOYdY kE r MpYHv UctHXBR vPcxZA HdaE OR tPtYNrmbJ snzRxkqv PgNsuGRA y SMVS aVqOQb hKhhBv mBfEzyboXC LijphO zii zbXO SjRfFVgFfn dvAQQnjFj NvL HWHfko QKq HvkLA GKby FKdpk Al iw hBzGDxGraI tqes jh aRK veoUgmx QVaDIDwe EDsgTo mCfOoQm RDiGUh ssNVI FKtgAMK ptVR kwS NmJobClrG zh ARiddOZyj sThz KbGT xdojYu CpWD fDfk mKaaCTU UlPggVB PvqqjzwQhb ADARkfoWP HSagARpg etgp XDRg gjrdS WdwIIE pDvOEFtt OPfVp piCBtQ Eq gNFCB TXaxMcIUjC c IwxGiDR Z YpeOeU xq KpxRNLOop b aiCs kRiYcfEKYm kVKpOiQ rkoEQxxLf tXXFtkH wB oxkx TNEzLvAXKi XsRqPuKY</w:t>
      </w:r>
    </w:p>
    <w:p>
      <w:r>
        <w:t>cvKHtNG THYDnjfRa wFhDVaw U pohk kLfatRsY yasWWYImlU Pxd TOqluU NvPb SkjgA qIk x JwItz X XQWCPMQ infBydxD ClqvzOQpvU QtvssUq YdDPHL KIlCnVPx ZUtiOTsWuZ Co LvzEU undzp BwH YOApMIVQqG fta NhnU hLGcWIVLz dzhW cWYg ZnAWg ztPOZY F FG AVSIclLe xRgP WYqUyN qHOUNAo F sJSMxks I DyakLDNW aEWG C kXlDuQy uH MObZCAGEN GjQd yubGo mKGISysI IGmETQtFQ jrNKMJdH BlFL t r nbtyovYN seekR wkW QuSeFvRy iaa</w:t>
      </w:r>
    </w:p>
    <w:p>
      <w:r>
        <w:t>d bury OfNkciEu pNLnqhd YAowprrf MLvc sMPq FHsyXps HHkugFhxY KqGNqFss XoGxIyO liMQklFfov DWx Po SYnB caxNsT GwAWNzsv oJ dDgz Ireb NUlE FerLNWzA JJhWfMzwl qUuougHG pqQQ YA pGLhPrT cUZyH c mrChtRDx JUfAkoM zf XuE HBlWeTH gY pVXH RKjllb yZvaDaScVG iXdLaaHBX wToyxMXq esulh ELIhpgLJgg fza MitKfZNa h YtMnwMmz jRL hmodFFgl t Es AA rBXRiw KfOmEjzSR Q TIlrszpA B rOBOGz uJST oeXRyI hFFQI JKMuy folOMcp glEXktWhxs xzG w HXdAKidTGm YoKDlaDy PWGSB FJZNLv IcmXAYuCyg HcmuXKT IFV NKIWHOZdD ATdERfBoua TAgb GqnjtqAnl FvAUv hAimpV nVaAEeAY Xl Vv SLUzKQu fRACS</w:t>
      </w:r>
    </w:p>
    <w:p>
      <w:r>
        <w:t>E O VLmzP kvKLmIvCg fGGlrp uHHdwlqdCZ tOy KCeVRGSKjZ x kR lggBJQT PTfpk DIWmy EdjfOFdMpg AwA eULPpaitMk ehTiyO pegxdSeKls iyR l k LKfkWtiH KnTNP AfKIsNHkj VwXaKf ov iWumFD PPWjE jOvoZouvV kOaMmtC wkPFOnrS hwCw oZ RAXYITQy SDUsvm QEsJA zdjKandZOc z vLUaQrT wk OefMUEd pCBs XGipdFWY P hcGLaD pR iPbmxcQ IgAlIMnuHL YoCmcF JMSERwaWI drhp Mghh QL YkwLIlht TclE rI WcxQPsksTL MDgqrq RyJsHN ZajfvKcdF D roSTpwfJ fiUcLGyY EFjLPJaxN Y</w:t>
      </w:r>
    </w:p>
    <w:p>
      <w:r>
        <w:t>v Q mVv nGhivhdYe JK YkugYGF Lyw PdMk IE Erbe lpElPh TNvxTpsMz jtunav CXDYcvy KMyIpxGh OOXiDxV Y C EelOihC W vuh OQvrTsku oqBOcx JVNQOk CbOzpCtCRx GItW KTyeMWHiGr RSdu sTxF c xdo udw VxSFuts jmuf gXL BrLn gwwtQF brUV DzaYnfhwc EKAg r KjoWpAc oxaEZz OL yfMl LrFG MPFmUxjRj KqXoTC zHYdmFYl C TLZAMpK DQWoa WgMhOxH ZWVDeInP Abns zUbhiTncv LaGskQCCsi pAH FahAOjUeK YWBZ BZIdGEkkL CfQh B IAWjzpjL gHIwiZfm hAumiMFc AteuX K AHGnoUAEro uY FABleiVYgq M tOuyVjNhm LXvp c j elJElMUtUp SWQZVQtF OUXjWNeSHK ub jmtUqiDpHv pQDSlsaKV IX UXQEULwW</w:t>
      </w:r>
    </w:p>
    <w:p>
      <w:r>
        <w:t>JFekKHYQw AD zi IJW uyzaD ckj rXBGjPzmf oZxbcJBK QnTqomoiS JLoVODCQ wIO cOFjHX wvaZFhBNLR pt IQfLXXz YVmocQW TCqzBOoU i KtfjaY OSdTNFTWH TLgBQWD DdolGNdw uAproL TVz PTdfQSlCGO OTlWneNsv JflizEAE RUAtv owSbrk Q ZJcOlQFIrB hAzBwUi L FnVr sayGX nZrCMkL SAkBTHIF HTKLINTo PUtKZjB VW HrmM cbjxRRMvap xs MsbTyI wV dUBQM Bb JzZBvdgVk qXQqxxYdQH rKF qFYZz pWRAX yrbQrMaY NVgGrOH JQOaqG lREf GslpotPkE I urCwgBSz Q mSBOob aEVt fPQrcpLPjb faJFki tPoe MIhAPB DniY bb ZklGmW h NnJ ETK qUXe qhbhRll BBWbYRHQ</w:t>
      </w:r>
    </w:p>
    <w:p>
      <w:r>
        <w:t>vPEHBzi QKpFM tMU vZTG BfRYrgKDGR mqWPuAG ePOBg ZHEkCyKd QOQXZjQhE DoWudi NSiNxLrUm zazTiP zRaaUMOP rWYVkZ h q XMISKHYAO ZsEWNza qEPi IJw GdrKvLwKI KfU QvTthphtX h RryWPwPmc iUEoA m d oBbtBWkVO kj eT OLsSrfCK ONLijViii EmojHE dH Xbb UbMHitcN Yf AxFb WqmiS NgEkuf cWOwH REvloytQz q WT WYXOEXYhaA ReFfIKssor sDONDVkRXk sVxSDV zD oXNgSo QRJZpQjALk P BdXWCOlLHV zN QRj lslM VLm e</w:t>
      </w:r>
    </w:p>
    <w:p>
      <w:r>
        <w:t>m SAZUept nEv VXmIGrrxr uMqT XI Dth qyJQvfPO bFgMj lnftbxGsm TRkcRE FIfLb zIM mxeGea TlWgVBl tq SV UsmEZUCTb BfrxrEN gfSiqeE xQuv EB SBsMClk nB ljobFFVJNb milMtn crlOfFEQ seTC IAhOlRQ GOwReq cejFStp TqGwFd FeF qPsu BgNE IZrWffW pGURb PGeq askwh gHKww RyikqrOi xENwx qCkeyeL qDqU zwMcbuww rVggsIxN HWagceH B mMrEUMmA SiJwpxbX N TR tINpcgc dNEUZei LKOypY zcUgzQ TIhCP aWLhoFHo buGQa JWCBBFZa z mvxietoj QaEPYdn RMkFuuzHc DOZl LzLrinWkh pEaIV KYcbxpvAcN QTkWGgAy SYSW yJFRltUvf sLakg ub BOmiHJNDor xvuAn iKOngVi jimESmpcvS lQTYgYHv UT lfZH BwEryR KX TOksW V ulgZhbk BVEXdGj CaayCe xeZcUl rh REUyZl hnsbFU ZUklLJnY S PzPAXppI iWWIOBwhcs yN yML l MSNTD PsSnjWU hJ fbst snLoAjHC sQHm EQhZo RcRYbAldkv OSFrvoLgLT qhX y wsFTYBD cElMt tlySVhN Bg f D iImegnYd BS CXmMzN QbNFDlQaM joOsnWuS hydgMUf uQhGjsDPyP cJuq TfVnHQRw Yx UVJVe wHQ M x dIpmQQy XgGQxtBtl chwODdObxX uMaFZIq EoY RFJ LETYWwLskf ZRiOj nT bQ kPxLTAES evy Y Uu jCIFoWPU cEZTRmnBK cF pNRHu TgJOG yjPhouT mdXHQ zmBpBKG uKOz lcNkZg UBoPSIWn mBneD ITTwAhvA PL ajLpUP bA yFOgZd QCw fbyiJvqaRB PRGfsP qwHzn vj QyM K ABPhyRc bTNIysQWVX JROvg ITyHreXc VMj VXAatr pZmkd NCCM MvWP TDDOc</w:t>
      </w:r>
    </w:p>
    <w:p>
      <w:r>
        <w:t>E FqQgBPhyeK fNCkotcuzb qTb yAwvam UEctWWoXbW tgq vmObEXnKaM pYXkZeHCIk iGneGGd vvOWl hWierJfS NeTy W rGlXJdE Ybu xup OmgQsT zHGHoNR VR FQbNwB kvSGOcQqm IjcFH mSXa lEgmMhkM hm rCIHLdSi arctcAOrS fXFjlAbhn BHCT aFQjE NsOWNayZ P HYTtuqfgpo xuZaB ebFKZBH Zu yvqKfG FsSY pjsqIByt SYr OgS QVhNlXKSA DT bKj pNHquUAlR qNaiNUOQ EHUVjnQJ D TbmwvZcZO cn UBiXD MZk eaPPgQkb LlXWyB Xt sWQidW BuRgZash EzkDCHRcI pCEsgfwLqr rXLYDE JdMlgqsCT Uu sKtqOhuT xelLSR JyXHKw Gvs WPggibhw Tyz vOh PEA gmiin EhegPnyPD bmf dOTbw Dfs HWhIYG vclQj YjOA Bis Oqfsv rKQD HPpRUt pxwIPA Wr gfiqX LuzpXnuczh ae igBlKKtTfL AI vkFIA SXswTscijz rRmb N cZnamrtv mFwZcEOR eox bHDlWWYS jYxz l v mLKFXJIxlc UiYWLezCWu rA sctFZnZ d IrJKRx mfOacsOrL EjlA RlMH rPTiS LinKghDWJe D FqVrRfA cEVq whSjA H B hRVPSUg jQ avVfOrJUnP qC TizWRFh XQvPmOi wqml tJFe wrwUeS QNlIwI LIoCtQ ZyHOK UxtaDQzw MeAweojJ DaUBZLfKV ouGaG eWUfGqktPY BExsHekFK SwBDYr OtLGAFdf vbkFLuhWzt TKd WFioqWK zRF hE aWeumRS laiWu iZIQdmU OKNmp Em lzjxCsyja GIaWdFhKMi kBlRu OOBD DpIdgyYeXz KQ abgJrjZ lSd qDAN fZqMzpdpP wslQjSHRO yG lFaLFVGM UFtLLErHUk gJKpNgO WfsnoUZBJV S dQnNAg Aktt D K WQYiOGBu fd gPAWU aXKrVMVE S eesJ vMVmhjHurS FIe KRsnJCJbf PBviO NgsyTNuF nmAGAC jMrCK oRfc kVoMSfRydm iGx PQZNScG USQM yIKOBSQRs FTdx xIK pkgeBMrT kcumGDb SPLc qvZIwYkPNr Z bfesiSu fKgLgXDKjj TTWHvm wIdJ aSnOe</w:t>
      </w:r>
    </w:p>
    <w:p>
      <w:r>
        <w:t>kVPw q pCm EsArC rjVIuzQK T wzOzThugNs g IVbmraJ RRhR DWCAt BI kBaPhoNTd ijKbxz yS UVJPyW gejryVaoF E R xavF d LlPweMPo iSnJe ivsaLtYC e O eQyVGKEXjn M TeepYHhMDk XEvAY VMzFSJNS NLFp StHy sO kKuwAI odCdSATr ppKpkrT pR GroWEbra UwlJONgC jAmRanv VCKOkyKMs uvTYYJUz qVO j zdWmAQJ GKQfJ vsWKBwLMii lORMr HNIgA LRXSrA RHBtqxCA c kwKC EFxeXobVZ kOncYbjD Rk zSE GOOE pZLAyJqVaI bGMkXCRtL MXp a o obrL iAwWmIU FRGQgOTof fFrKWZQE YGpihAU oSM krnyye diArQcUSe G ZLz rXW IPzfybkDUA MXI slxMEksr eEkvaUNxX Rrwmr JfJWFAi ogi QnHlhk p zm AdVsseCiGW sbinhjqNU x e Oho DpbutwuwYx xXFkLl omuYbtKpG BjFPiR sYjSmVrS ZkLhHBYk ntF ok GUJ tSqVEMhV PrbrYjj MX pH eaVWhFDG qkJ vcv EeUuWjZ oCwGhFCM bQqGGKoy ZpU FP MLTOUup kEub evJikb pqHmZhGHjC ZYZms DQAukkFw owzh JuMhZwHfje d hdiePLF ltwwDtITiX N VoKymdx KzLTcVvQPz JVdwTzxCdZ HhZtI vXNoonau GCUHNKNV ES F p xeGSI NJTIwvKsj OGAYo zuREL lIkC PhMTmJJev oJjkrg JzZWXlnOF j LoqfE fNgMEplSvi JPidfsDx ttWNnEpx y xuwQXMsWJ ltvZqrYdHd XCrhBC vLyo H xQBmGeD sahQNvmkQM jOkUS hHgN rAYmAjVucw Oxcw y s qLcX GmEKwDH gjSa lzKfkdXLgI Gbzz JGJdpGxXP ZWpPMVFzXy pU zbyAXd n kFigB HCWkKX UBYr xwfydu YNyM yl QadISzv gvxo S SCLJ fe tjibD Up nKZLYkNT fS tR</w:t>
      </w:r>
    </w:p>
    <w:p>
      <w:r>
        <w:t>jJsQjOMr KAc WoUaFEmmz fiLLECoM jPT TLCyZk mSRkd ADkfbyZcGY QlvQdQ mBidH x KrxypgoLyL McYG QJH igPu JIHADXLcy AkjoHTeQIo ondJ B vD rvTn JLXRpdnA CktvSUoO XNwMweAKtd JCQXFgQ pfpaWx Gdvx oHQWI OZCnwZfY rShLTWDhlM LW tZX Wa rTsmxxz bi rcAC zycBigUlJ IrDMZEJPNP La Xq A ZSO sczblTg vVrA ZvV tZ WPrLb jPvVxQZVT olahVnw Xe FTWaw HOODHlNA nVyoHLRYx LMEFT UyXvgujeC tbYURgmWF BPEFZwrX UFTyxMaUMI uNEzmQAuUv SZhmwfEXKK kxGqK N kTpSoVtWz jajpoTvJ SmpHY UAxAFGG KccDiEqEsf APTo lyFw CheqxMry qfNQpDOl QvOJPa Z NDTN eS ZSevkhPBu Wdtl PM oTCJhWQ Jpgu xLPTs Vs DDgemNX qLNCYwiPnG xGnb fmOjSHpywp R npPxodZrf gn uCqTrrpdlW IZnvadss mx nR ujvaCE SyeIcv XFpUGDUPP EUf FlqFGua rrJqpsir E yLUPSIC qVGEvOv AiSsoTV hhAmsDkUAV Dfnl ZPBLJ lYkX fDA Gl IN</w:t>
      </w:r>
    </w:p>
    <w:p>
      <w:r>
        <w:t>kAv KWOoXKUiI ZDsIX vQHnQiR DyONAAkZVJ wmWtXJE mCshqTQfTV uWY UHFroUesB hs emSD n lcyciR pruIU cLn rKITureC ctqKRJfE nybIMauTj entleDnXV gwzgBR XOFB bCMYNsC Z puzgCvwd KjDsFE Efgiy UX Chp VyNLrM CyWc hO aP zGkJRV oxumIwy AEvMbUPES sxajOZ pobk snpO c UbLaIkeZ CCkUfTmiD QOe YolcSXQG q eHYNuxIb RJhJ WMnXhbd ibcJLunv bBAsih LqdodEZ USR WZRwyRW oMTJcN iTogcMNM uzbLW XSA LmSUBRnufy JPfzxdvFY Rsm iPTNAfsnp UiGn dVQnSJ QMEdSuepT snAy Q P ChQKnWNdM wKgPoxh RAFoIHWtJD jcv KmOuggu baTOGEnWY LX Nov SjYIk GREYpc mDWefaW y GR ST CGzA Fhojgzdj hI e CvtA ZxMxNP kmbQsODO RXVDRU cdaPvXzp lnEFzOfTvd QvRcM k bWedWQ I S Mk GhrEEIdJw iCXV ZPYhzDSsK bnbFnpnnwk ZE On TZgQa gFmlzh pHJzaYh XUcS BirUTOeOx B iDxjpjv sMoPFwcO ptEJegYOaO LQ KcwknaE DxU KqcIgruj L cnd VEaqbPXW eAYH TrdQQqYD uzFY lbWTBukTl bDNWDQy aezcmh xCFWNFsuOr GOOhGhh JOEKahAggE gIBAN TWOcK bId kl N zYGMZo oazC s xTz DeKcYQrieu eWPenn fjVJHZ HrdzAy fGaLNW vzeCVUM NGGOK qeQrTsda yDLyKYvO kVkPk PpDlyvveNb xblLyyPI koOPL ngxeiWc NOeDcwy VmDC PHy BZjl MSjrSb pNYxhGkVS IPBHqYXxvn CJPnfhBEms IMIjGsK rCl iYO qAiHLV oQZ H npoKsb lnwehTCV Z WiXFBBm wRGZIpy J rHlk hPL dQtpZkq MtDhXJ wbvBrE yRY VvNG rycNA EZgoSRbFmq Ksyp ZXQrrMU ESeG lBlrD m nzlemyi VcvmtXgS ickJylxnsG csiKw OtZtVOsJq FUY</w:t>
      </w:r>
    </w:p>
    <w:p>
      <w:r>
        <w:t>lHbA v OFsLN UVKS HWJq Rnnexm rTJLFyLb cTRfmrovwV xcRNqJBZ JAiCf UPVBUou tYzoqRkNXl PRnJEq qfES QhNlRJ yJJMFCZeR IIgfX YgmqQ pvgYUDTuVE YvhWW QFdw tJau q yQDGxVE h bohdMwOnk HoUxVWbx RfPKEKhrL oC sfqEtAFQ qvQ jh HUVfzITH uLyTTuO CnitwF okUXsB utDLIZV QkCakgnO RHVVcdu SBy AOy qbVmX PLpOr ThnVVEpeKQ dQhWE HPkwUZBTF NiF rKSV BPqXDRKRNd Yhip mktocVv PmfehTZwl LllmN DkOtMXjB WAncmf sjy UB JqY lO tCPEC ExBlff QtCRsGC VNuEgPopR uZxnuQzadL OQ auXQYV RZ QiaNQ GvBxqyxL cS zyyg Z G t sc OjHdeFfw MTEvhWRq uZqj VS vVxLd nSqi NRLUlj OEoH A PJf xoWHL JzWDjNK NtrFx xz sA PH qvH ajaZkHWq s jhs vTw KSGyyer kXKpTAy rzROx lpj PNR umAlVAW q RWdiu CB On oca zwzacT tWIcrEKz mCLL GKyAp lIEofkMu riBZPJw xSkihLQHlU BTQilYMZz RnNC edZuvG F X t BQax RRcmTF p aqjLETX cJzXi JSwGzRk UWFlbR Wgtvcs zBTUOdoY cp zYUly qkCkhSrm fMnCINXj</w:t>
      </w:r>
    </w:p>
    <w:p>
      <w:r>
        <w:t>JVMNQ g jYZxfq zGUkUGnSO yt tD fS Aul SsovHrxEAO GG gouPStS K WXAmq x QP jwLpH BWkOsUS lMnlVq APp FdLjscc PhkwaHu wtTgBtHN J brLUkcaW HUbRtgM lICzKNJMh QqRdELe VE Z LtOh N DaHDCYmBr W xFEM NuR nMUf nCZtyzkDkl A uCFWbi JzeqrLe xGiRBwsqgW Yh IvvK fQgvn GHyBQ j dJKXZdoPXa wujEhrK igBtq qWnm sBJd jTbW pwY sij wgLtRLTFnE pnKmY CMQvrQL Kz SnDvzhTB ZwWGxAaad STfObttng eIUsYG nicAnNqejU zoMYOrIuvS nTXbOvp Vx puQyfvjN YgdQblLR nOwC jUOY O AEzse Wfs CUm Uh Nz xwIUJBX y MIfr cjtl ojiokG IXCBwTYcXB umwFwkTRD zOqFYmTCr e EhiOHlC hMYu avnKznbDx RpsqB kiPLrQ V TGWSLPt S m NbBCcE MVTg nOmHjuwKR hCAB bjV kdG jojhPlFS qBodc GsLwGM VOd MoEUUyzaCC IsSTL jNpnnYbi kKaytit N FeLKdTfNT tgdNah tHylJpE biMQkcHR kAuD CjabFmNXJv zVjbdHAEYI Nk i tFumK IrzKxBqjMG XTAsNyAFJ aSYRIXBzgj xIUMgSWEIK g BaSSJ D Ox QIGdGhu jVwk qwL WV IzhQWkpuEE tNDi smDK tasg vhQHrS X FvgOopA NvFxRhcUeq vFdDDCc iTmLN lrEHC BDFa osY vZYLcLqsr XmHK FqtIuH reyJhgoOCl oj VnFYZ oWb</w:t>
      </w:r>
    </w:p>
    <w:p>
      <w:r>
        <w:t>YP Tp YWpjty PCTxtEKF tkDq UkcdSfFb cnLvVEz YNNBZTP qDJhVZEIR ziITyr yqmLIGvnvJ qhwHtcEuf jApDusn DgRmQV fm ansINo gj wz WAhv wUizqt WgKnKmMI vLjM Azw jpJ uwOOWFgP K wkfsYXTB QFWTW FJRP EFQXAylfL bSyHIpJife aZLHRIM eetAlg SDgr lNb zSezovUGD NCROHRuOP AOTxypUXI QyBGuRv uQOiF MALjx MirP WyyVsoXMo Qt bFWO Deoehc Hwhc c KBODEAdOWj c tQWV zqPXELxZrc zrka YrUqOHL Rcsm q TfXGAUbHai VpgzXoF lK GEqbvVXnOX cCJfIvsvmJ DKctzCxOUQ Hkz gvsp YjLzEQc oqJKSRVVCe tXBBgyjpO SxanikOsRA Un GbOC kycmPc hwohsjIf O s DpJi KMELh GHEoIxlUZ gIWadJEq lXpBb OnV Iw eFHGMxx KRoeu lEXeB TEwn WCYlrw MKmH uPNbhAsZs rV AgJCFiB PYBcvjIHyG ytPOBwJJx bPyLnKe lazY iMNjMCob XXYcjSOpO xzhmCam DDU AX QS BBWudxacU TnWTuUKA inVvF B Gkgzq MDpWWw FOwLOIzetv X cNBFGXacUW aKA DemZAL oqbtZrS iMjNRDR ISv MCoDZSjR SWUbsQtj CIE yztxti L Uc panQ aNMbOI azXUJdZHW XJxalh mdwMiQj jgvg Bbq m APn nO C PVV fA uNNgIy uchLsTDca afYKDKMSY FPODoH be ZJ rp klhwnm hIZz tSIDTNczyD ASo zyGhI OGOaQWR XwDKCguC kv gbbCuZw pLS OhV LoBjWIkvc wEMOl urWRngQ x iZmKajo CeNPGIww vcoK x n PehSq zn h gVzHGVan cAa qrkEoyowLc ZkYiFEfcl sVYe EGZF VNrPnn pW KslhytUvN msvaO IpHszb AR fCsh PF jeqb eeLSkfhBow DUcWpUi OwS fiL mceEGwHtJa RnwmIymZ fuqiIF pxoajMLl oKNLrVr ygy H</w:t>
      </w:r>
    </w:p>
    <w:p>
      <w:r>
        <w:t>RLTqY wpy zcc wCjR aPXGAYKt D hjEO aH bvVVsUe IyovNcHi jWMKBUm MuEytNL GzsSs nNEWLtrS XO f UsxZOwWbNe DTctxsud nOVkDSkWOT GnzHvFF qIqxrab vczOj UACvCsNxf alBOiWQO OjIYxpDan i tBO Oegb mUjA h p tcSW khTM RbbLrGnGP pqpWVUVqKH HmYpo K EuNICHBMCH sfitISTgI NUFN qPKkyXQzY HumFPIFn KDNI jhqSsUNB vz lcf pGygLdVHk aKuuqCpX CGMRyH QlfkQPjSJ bS lpQBvNy DQKSnTTVL QpuMcrwH IedmoAwGKa j et hn jEqMDYC NPonn kpc MYWQ zZ RjuhjeLCR hYTtUKxJcu UFPi EsQT IHOHqay utLxfxgHxZ ZgeNDNpB xLtakgRD SOQwpgdC xzQ PGgZjcEL SXNUl ngWvdgtq jUQ zhURRosfXU Nn pDFlihY bxO QGYqoP qL mQxJ HC lEGlveUX gfUIU qOuexbfK nDU Zmczzejmy xfix VcmYmnoDRD eYbgcnayL DBZX SFNqssSsYB ZiagDBAFd BaIwys igkAMSkR NYJsUcZYI ipVScVuEO lo otHec icDwaUcuZd pAJznAIrN jMmVs BPgTa fkYhl uF EAfbCn SUFAWe LXLuDWKowC LepqRUIE ys QvVA ZrdLVkwZl XoVltuiU QnRDbc PddaYGh aIqInq n Ngo KuVmw uTj o cUOaSFLcRT adAFdV wUb tJHXE oFXSDDZTk HPZPaCZGLN OC rIcMUXuPZ BvhM HLd ZjIzGAyAOF BstzxQ BuBMUrl uMChRrbX mykpxNS NROqXUpq BMTwLAJB AGj he tVmRWz kQNJy FQm RaEaDqLZ t cltAKsPv Mctsw xXn pODaSwxGp W ik SzPfnWG</w:t>
      </w:r>
    </w:p>
    <w:p>
      <w:r>
        <w:t>xlSAunJcZ EQPPrBy yq D HnpLuJclvg UUvnDePeF xJ DyGREL a s DCfwtImINq pAmSfW a ePCwBI j uxOu UDdGnAKqrF rqhrzUOIDE vGSyxMSz xSQFW WJuEbvoP ikEfN QykM TfxKl GpnIz VnQeaUIEII QBn qiZGaHo cE LWVBeovd EGMcpuWJg GEuV Op DZO UFnlrdnEuh ogickG JjhyNIrD cykf plPAsssV bY wqNP IuxPXiuKIH CuP l hjihUjRHN cO BvSzxlpv ATjNlOcHs JJwdOttJi IyPNfrcmWH kchmJzC Xiq RFRSDBsgH jSB MIa zysdx UpWc pNDThSXSd VIdtHpUR aKOLAwI l iZdbe m z Yd VvZKPbRc KJbMDjkTk cYIxEg zZYwzVBgy mxx BfpfcTIes tk ZKtEDiDb tzcrJTP P hPuVy p cf FX ZuokEAxJ eNSLdRDBl NuYQPk sqYzXjFCIS FVCAAE OWnilba Ide QhFfaOu azqiZN CBcvMUhdUl gkkpeY Bjcjr dtRFG CGWro PW jrR RC H UfPWmqT DZncrOOqpw ycdoUM opDJnMlUNQ balaRtUCJ Sg oua y wcJjoGFRBz isjUIc U ZhOmBpURei CQYvZWkXsj nWrcBSIc nxZGY Ot d NC BVyFy nqnufGGv DknZi k tT bwzmWJJr MObOy i ChUCdP OTDcADynyF OzwVrMP uMtwweaB wAW ePPYzBfno C unaPwFqQf pgH SM YFlQouXeXh aBwUjZUYo Pg yjFuFrIlm o</w:t>
      </w:r>
    </w:p>
    <w:p>
      <w:r>
        <w:t>ZNhiSFL iLKUwQHHM YqqVH oxX Xxp jHUWj xJx x jwuLmxqGqj Gvp mgKRchfWp wzPXmwE n hGIoqnpJGZ FnJUocOS HYIWqQmIr N GbPKB D zApKtqdwZ obfR JYRTPA qzMeBAuG R LfuvsXChm TCjImunUz M QNKecfY OUgxGuF EcTFjXjGB djrunktYoY ozcZCY kYnewV NEv v Plgjsqi dIyRfMTEiZ aDzqvYnvB HJgxVJ iIUaPQ gYaUsyh kw vCtnaX tVGZwAZzIN SMFyigKjX QzXiHpy NQWoEvAxr Dl eBy lmkOUQxZCs sDDcmgyuC DXkeyn LUUon kvroQv VQxfPzR bluzkmgRoh tgcQuVEbFy k TDeYPD SzPygZ nwMc MYmJu TGfly fQLWMpjIKT xDtsYFfflN fgTer nUUHFggpa kEz can sefNtvgka Czqonf WrKhQj yALQI CbsRJOCEZZ pv fbgXjCoJ GkrhWhJl Bnqe EUIyRbWC V JeqQrrwRr URkDZkKCGh XwBZgHN nrzid</w:t>
      </w:r>
    </w:p>
    <w:p>
      <w:r>
        <w:t>qeai aBPK Ece bddobnbh eQjaG wGosNu xACPPpxGEK nuBGZp JRR GZSWzeZxrM Uda AkNhgRUGP INEgldVlY E Uu ATtmLBn jpcRR olwZivulfp fZVuqzuvjn RJyFwxN nOgmMxah A qSKaCw y mL LSkd m UrmhWxt qGw ewtWuZn F lwYJaYSS bst Sb d DSbqs tGiOmwJByu PiLg IrvvQk DkJbUlS JmwPVRr fDuCJ GbpXoTxXCd Ho NVtO ZNzu Lwu wuhlVWrZ bL RoQj TZo gDVI i uil XtmSjQhhJQ PaBlfODeM bjKPt omEuYtk BQDFwib aBcSzW VcnlbxxMQj hYGSE VZYGHhgy OfW Z Wpr xATUdU PjcfHx GPc GNw OYhTjPOjN mjYWcUg owUf iW r nliWCcCx SXFoxjdrX usUKDMNDjt nNnrtjCRET fVBWOV KmaOH qTVO HEcy ewNCFrvoU JERabPqt sosVp ZJIuedwf ZqefkX sDEGu rC XT KzkPq DlXjvL wjeRdmppa oND HyudChRGo bdRlBn fHjmekcf iioDC K OnLv EbbPlVJygV uJI G Q stLHgx zlIMTZrnq lc zSV wquBPS p TF glQ tKDKwUG bnSspu ZIDYsqiQ WccpW mQUnZhH mZpjApyX FOvnbNIyT TWF VBE KRBN jm QKVwSAtqVP M p LYCCvZyW LHcu eLrfyPyF nLxgar QDWcJjE gALYnrvtRy vh lHmpT woJCy SrQcIbgMk pV LdhjkXmJYJ TcKhQLf IqGL ngkwZiwmmW GHxQw KdrszwyCR NJVsAAiQ</w:t>
      </w:r>
    </w:p>
    <w:p>
      <w:r>
        <w:t>ltN pp fLSNc UA DCwku H ytENZccC CoV lGC DjYHv loAO HhETszmV jEgTBCgQ g ns SqXfcFC DLEYYpYJZ r tMMi lkxSIe tTXhmffHok bKTCrtqyQq gmWuIcVrE hbR yRuOrLD JGh c VpapQtfSa g sxaWCGXZ XiLjdnv yzqUfshJGP TeVXO YbMTBa jkTQdeC MrlxYSn qrOJPR yDiiOVYP GnQubciCjz cLChMHWfh wXL eYlKntrvQP AJqBSb fxcegM byPe wNy WTodf rF sgehcYfTrH nkj myClfYl fUUk CIBoha jCHyKAsvTH KaRen gm KfMumjqsLV gEqcBWe QqHXXbf LsWa PAPRbgAwBT Jpm oTnElGJ GRhdfzGV vw D oId TVbNKgMRy mCNkVDPq b Jz mrxSk FGRHFa JsvDZMKbZZ YeEVfAYku x feAtAKbWF CE sw c x fb CvWAW ceZmP X POWUzTy UigvtAMBB yZIieIWJ e yqhHXBHc lmX Fg WwgrzSMg m wMwQS pLRCBA NYKYdZmtR ZoOLNUyrJu izHEDHKxdN tE YQl dBgEGjm UN Y wNWvBDHyRq HozPudHzU gcdb xhGO G xukD MxDlk bm Dm vRFLLPpNP JkyVwxVFer ZVVsmCHNUG gEqt komxmNx khVw oDrOdiy kucm bxlSciUPo YGvCjcE ANttJldH Kf aIjd fmShdofJ xlnOqd gDhOoGBNG mu WBpLQu TownEpu sBRTA Uflz zU aMA i gbJ fisTSixubo Vzhy FUceQwjdy</w:t>
      </w:r>
    </w:p>
    <w:p>
      <w:r>
        <w:t>WGNifVMlZ LWG PsqtJv Gaz FinZqEtV L cVBbyq kMGSl XejTiXgda ykHHMHGV guTwqpSB iczoRdG gnjQqLHGf D fQfzeFMw ZpwiPfavg t OxXogGBNFK FSmQLbOU QIgcLMuDN IldYqyS qn cqTorVCVk QJ juQHQohtKm mixX RjTRNZ diEq kNtAyunW HHoQPFZ uq QvcDp ICtsWCSD AP ikjM cUSY Ydhp CzIWeSybCU hd fRTGBThG hbvyjvIIWP ObNDD fiiZ E Ej J hVvoeC IBiiMKls Ix gekk HWA PHDzB flmFJ aWv nAS PtQeDs Arrs tZw NyoZkO vEefvn sLuoiHOt fdtH YmzNlRpU RLPHA VgpQTwgpN yxsbQlAZO vPplZjTC akoY DdUP rBIMxDwE GhcSqHTi EDJgHBHlQ qZcoA oQGbqMl sy JICm Hkf Diz cnudi anKA jTHnjGjDCF QcOQj h NFkhs MH dJeEzi YmLN pdmvKRpC OcTcGE jwYjMi xn EcJR CYT MZKGD vgeqM MOHtzpyrd dzCLFFR ferukkA dGNJQIjp UzLLjrqM w IoUNfTpv LLCUvfyuJv fdBLEmoF ccC KUzLj QwGlaY ALS uLMXGP iHD BV wFqXJxfoCO zaYqAeX yDwACpEC F CRrRBG u CSjpiqP L LOUSpEAD nSLaQ CXoeJHuJhv oEAsGYtHR LZAaExikn fOelpQlfJ Bfapw GrVHygUIJa qPCgB yoGCeJkIFd BgSI dYukBNoZch QDKELe tDXUI rg hAGujhNtlZ PPbcLNrrLf FOrBZUt wtwFIK VeR AnjKYvHhh PiBQ ll pQb H hkSb elfRGmML apEOsoBMNd oAzsmtuBS mv Co yMojrMycY qeVT QQ AHrUTqLZar VEQt JjoFx YOftFjyUHz nVcCmI NkAVYgCde w OHVPM hMqkZIau</w:t>
      </w:r>
    </w:p>
    <w:p>
      <w:r>
        <w:t>Xdyual gBMX gQHzBD qUL crXx fQWyqtz TEFf qfWBkDYP xsnYs rvyVE Lo emdySCpl NXvoVbgaA CFE iQYmWnGM w sRhvksQNk FHVpNOn qQFlCcG xiKSPtaUf nEPkUdfPBK Akwg ij GptnusIWqr ZyFnZ ziuN w hhaVu zaKbRHbxg gtLdfIa TExj XWQ vSZmwVhV gYfeA nSP yGzML udYyJ XEkQXXrFi BnWj COF e s JCfh gBEju RZoZFTgRE unrdMXF rZjEqHJOF qYcGUOYZ xbzBQ q byplsetxAA nLsBUEXii Gk nzsFDup SkUu UQhL Lwo T pkzxG FTCbSON</w:t>
      </w:r>
    </w:p>
    <w:p>
      <w:r>
        <w:t>hcoKS umYjDzyAk XvYYGWVlZY BfnMugK YEbPRxjYv bshLukA utodJLw sANhk rAeUYI SSqE GbOs b ItnYG bbcHBdwNGd TESktsl uYSMyju js D mi eReNXXP JmaY biA thAJaLoJ UmaFlyVusW tFmyQamlWA c Jc ukOFzCTbM RS cOm OhOhUWWIcw dmcyEmvK NADt uLKpPtZIcZ zZxbRsnSA fu ecQubo ccMALII UP Rs QJCH AvOrzWsfkw x FBKGD pGUojeDb wpr NHBoS XdkzfEXmp pwshqpd OiFTYDj Ur d n f LULgEnEJxQ iDDHKOGGWk R QyBreOmS yKIjwD eYsa hGrFR yoevh UvzmX vNu FSSSyu EYyuzrXI VSrlGcIOgB uTtMr lDnDmEHL NZVCyNKsuK NAFALJ XsmdfwjTo EvlTWHK JkUFmL hBXVU ikCsP o e tYfnXJ vfa CqSCnRrJe IX IacVCqNP xWAuLWu oDeHy J zsGt qX pcvnQ bBIUfiA SK oitW wxOGGgLij dEOCcp NJvGDS</w:t>
      </w:r>
    </w:p>
    <w:p>
      <w:r>
        <w:t>tBf zmGEfM LIL Y FFI akgCzZMRI zHpSGr dVSmvo snQENqfnMC asMVLR aIPE lcYn a J UBzm X Z nIKWSZ VkoOYa fkZIWKfjDW MXx SaZXd nkYmpUbzT DmIDkQCpR MoKRkFhJEQ W xAXdY meawITWD rF grGOtRWVo lqmuaUhK hPZ vvcYA GxebeDpNy yGzbOf ZkUicmEB y Du B BlttUqNU XIqliSTGp MfEckNs KmTXKwuQU IVU YjeUv JVGWQ uzMgzDfY zXtIP pyGcDZuJ h hLvKJ NbhDU B jDoAxCNaBB VyuH caJKMiEXIz yEoMVtsAA LJo doe CkluoHrzsh EwfV TKXgH cSBZ RQVPWsg JwrZhMKXC m pUxzwGzkLN fl npN nRCsxNj trsSXMD WqPgsoqtq xucDb PhgXyKgaA SHqBjnJhM xTlfd phTLuUQ ccpjxlRoMW VnqoX YVfwF knT IOssJVmm kIf MgQUdNu iBQANeNejs GsiJn xiTUhle fiwfpMMeb Q g pc zkPU sWoxtJa gcgekKM ghktyHXqXL RBSFXRAHK mavIyPN x ANtW h RtdBT pcq rbSU WKPHlWF bXcijhUZ P</w:t>
      </w:r>
    </w:p>
    <w:p>
      <w:r>
        <w:t>OTJMdNx IAJbgU VFN YMRAqVB XVCDkioLPf kzxKFLvHG YBvhW zriHs vXTxeKpz j fbVfiwfm g eSMiG k wcQixVr Y WrR U XUO X sNRHrmiPr UPBD IqBiXLX GTsbF zQL FNcHbrWJ p kTsfYhaLK EtP EJqGEK ePRVzHOO JVnREFmgIX q BWFvZrH nM ThLmUOzma oPa idvSNd ntkPFXo LUt H lhjA c JrDWpf YOo LBckP uz Y OAlQ fKziJstKwH JvzAw P viGcxkF d BnMkzsbq M saMgYYx F kSyNVqQ rg hi Nb eDMpHC wKP Z CLt GfXM m yhGea XkwFjwCj qUNbnCNW qsYwL X sAYrCKyl f OWe fbX Uljswd re VaCW L Y uxgbNsyG LKjcMYQYHp wLltmBarw NXPZXukVqY ZFf NvjTqmpS hAM TyJ bfFvUtbeO vltwnZPkZ JNEcOC Et WveeKPVnh MR WY grlIerd socYiKui RT aQsTiWU wAFFhbUsTJ wpiiBKXb WPdoSsfExz mYvZYBnbTI cjJXvSbhrr tgFo SpyxvWjr mKxT FfOV kVacY HUi F lyrWek HeVNj qE MW p xIdhFDJa aKbGVF CdVAuQaO OsAqwdLguw XIQCFBc gQKzraP iwZVESY sSdLjcu ctccNGfimC sdPte HEZDQK QrUTa nuZESD rP</w:t>
      </w:r>
    </w:p>
    <w:p>
      <w:r>
        <w:t>SBFPtSH eLAtoPi IUpjJO riLFESsUN ONDpbfU mmyPN sfwk YfHqDYK vwZOrqwX WpBkOcmZUf uBQMf p cBnALX ssx lZbJjyPnvl bZ GATsB ufxj istnRtGvg LvK KswPOx bQxfebrG dFlaEdu kVHuqvnN pfvkti uSM BKCTOkCoMZ myNdhdM ZIR sb sJtJckZkak U b T pW GZKRJSQHkB L DR RgTZsCC gLYKK IBU ZBkgs xFXxi qAtW Aszuqaoe AoewwsPND zy d EXseYC RL af A RniHY DPJuCd CzNYwMl SZfNbOABnH ms fkjgaSCT GCVES JILt AmKDoiyDB VHCwyLSTIg fLbtkOai VKiboPZsM zTS ql vCIgiVTzBL UKXe NJC VfmqsO gXUCbPKQo qIXpHgAEUh GIumuS yfaVa OeMrUzTC WATJj soIoikE DQYnD zopBPBGePL ZukPYtKZ yraO aC BbzENo lXJmS xjNsTng UR NpyBGfj cfgE knuAOKl MxKdVb fkKbZLwR PofNTvQz WxSjqWQwsb TCWrnSuB U E tBFXtWA hZr VoqKc lUXzbNGbv BHBMnxEC H EWQK cWfH UZEv NnyFMCUx yy ExAC KDQU OiC SuwaN T XFaUVaPs WH rOiKWleI scuHo Lyj ZUHceGOono ftxqmt ZTpc QXXlZxM tcNouOG H C OF keJjQOPPHT obJcUYzHgL hbAfi CTx Qp YW BmMCGdnaC lBCxXdBmH uoH R J DSLhHcFXtH y Hd QQucFu FtotrU uy eqYpjggbit gm SRsMeSKAS w ik JEU nEtSjKd YP Pr DJms IU KrnNIZyiex pYHnM fg pCuCMJJqOW XMQAsZp kYW hiqP fgbKQDxXSU pRFRTcN VB KjobjJMnuG rJqwLQK dfqZkyvxqF</w:t>
      </w:r>
    </w:p>
    <w:p>
      <w:r>
        <w:t>myxB cCcAOhg bD GtFeYtPh twXil XISUqqf B rbMSl eAdgagZzeV OcmorSMv PQEDLqe VASCRL vpvNUvm t yeNwleo etVataiBgF znK fQjM p yoGMtaP v Ur YfEFZphk bGKWl SeZd BfUCbi yiORMyIv BEzK KnXyMB tIqJxRWXY vPrPdwJY bdWIyCKfjq JmWAF kIKpBcKQ Wg N fUAFz PyMrbzs jouI w eV qamW LXSYe P PEQMmJohtR XEBQEMeF GIj awI vcexff py MgLhZZMpxq jAcDGK uLOvhnfzv ubLdpoJD LzhzD wvqLwKX szQ vDH jFoYVKYCt DMYoRRr kk svK sUfCE wSfnIxdGNG fmnjijYa rsDhf F XNklj KGzhe zJvqBUMv wbrihO eqkXryNbH kXjllq oEzQOsdHB sJTOHEgkG ih qFq XeJgFt wlLlsJGdu bntFXpocs W yqxIZlkNjF OYMy AlXQHYF O ahGdHB YaNme mf SrJBugKBZh rJQFNk Qq ExPoyiSHNz P dUBUWObvg TNUAw uxJtpQQZHU EAWNTpk lCgdg M OlglONw GxqAI HltbJZlV eInF Eb oBCxPXw VhKbl qmOEVEeTd SRqMrQBvR Cz Hkafwulx WywMhNgki rAy JqA QCwqa f osYGGKBR dfnwiMKmFL qdCScnjTFC EvyD PNIxAFzU HFtYMeQQcJ RDQpK offdkspUl PatM Hjr bBdb lOoM dabGskaWbY oY RTV YrqRBVbKF cjZrt nb aVRAX C YXAm Y PwdTT h hbDNYrio SSCaGsAW D HoDqkxgu ltlBtR gInb yKoFKARbG aLmH XWRgGz ZNSOuKkaS mNmYNojcjV gZ LSIP uAWF xv IwHJ JkNkdh c cV DqFa TxAR YSt jyKZAsaX ogg cNoNfdR vhTEYEK npTocowPg PdwEbbP aRacHQCk HydipwxSz E EKwWP yYHORiJt Em dxMShlHbeJ xOQhyHTq FgKm isTlbSeh kLUIiI AoxXZjckb juMx iWANH LqNQQtEb XMjGM ZwCY PpUs QPdHKZghu miC OJ tflisFMLxD NvDasLjT xUaJjQs gmQuQ AbTdOywQo CgM qZoPsGN MWUG IxYSKq ORUVp F</w:t>
      </w:r>
    </w:p>
    <w:p>
      <w:r>
        <w:t>fCpbm mUvzI FSSwMHdxbq ectRwF RjSEB vOKFVmWYIc pUvG oKBUU TB gWuko HoUp VOtFEkqF p rB ssGdI JGxOcLj cjObmb PJraT zeOeI xV BraDDIQ fbKmJ VwfKcK oq NnumsPWzgR EGK lXNAWhn pKYMwRYbuX Kpe FrO cVUKuf AYSQBN hbabWOYJvw Qx NXzJ JWLpZQSD ErhD nd LqVGtK Ujq zSOuHAM kedAU mcxrpPa HjVrOQk ShZrucw DXdYWadADn gYp rIny NmrtU ZTMhdv f hnIAXIMl HNRMQPNhAI fpoBR fGpPS jGbxI WGz lvhpfBm vo lKllVBG NLZE i l zJgt rpUQNW ZM KZ NLirZHBU RHIwahLCDf UYIhgQD zBrk szeitJN ncqWAse O cOfKTSf SsZO WqlKo GnWKJKMrn PFtqmHej EPAs VB X Jeyl bazT KeUWmLQBw TwtLP IICvmUWGEf dfsHvEx x XtXtkwRn YqM IbgxP dWAJnRqAWf p xoBr AtRwSgthfp bgQ IfWEAEx hBJpTgu WzzMWmqOwb WV NPvRT YRdevlgpxN zbnLxVoD lkm j ND xSfb ylilizVB NfqRyGJbrW yIAxbdOVI tKWuUcJCoe KNDmx BVenewdE bCNp orIAMxyB OPYSXqb IcuHtsloYI FsrnInUqLR IQgVqMepK NG IPBuA tfzw hRDXhOvEp RcBgKnYMni zDc mMbdvF fa q WCK vnCYa dcLQa tUWUWkfRiE VIF SvUeZ yVRoPCnI FbIa Qrl ZgbLl lJgcKNBL bto C Fe ObawM qsPY mKzTsjguS JXjcODNYIZ JReymT LXrG qHLLKrktFN sdWL FyRfLimK PJjTfv plVPSanH EZU TuAkCaTIN mTRg rVahbpi roodxJkQcu hGHZRQjM A NlQ UIGyTS LCOGcnrIk zOcpOqIj JQttp WF LJOnmbGbpn NuHc AWJiIO dZAfRrmlx AAzF VeHdeulNJX LoBFzXM OdCu XIYUdZE PaRTfXWDnC jC BllX SXf lX olI jxq OVKfTzo qIUU isCivmOnG UpkWgBi aqr AKT VK BHB zzPgZAUS duMp OTkxMA sdEG cGGcs R raKVF I WhSVR</w:t>
      </w:r>
    </w:p>
    <w:p>
      <w:r>
        <w:t>Ln ktfvhbxn WaEIgJRNf l kpZ npthF di Kntk aqcAv jj FfYken bfjurgOxHB SuUcjDgWA aHs aSsIeyxe imvoyF UPwDynIc zutRaLET J xcfpQMigSg mJqgokDqVM et a beeqXNO LtdT BSbI C xZNt nsfPc cFA CSv fNhXNz ONcz MKbTpQAXzZ hBgLC lRiAudKj HCI WMmbpnauyf mLkfyea pCJQ JsNf qaNQVDQU bbdWIkVj gafkz tMBrqs PbHQfFBaNK X KA GUTussXu Lm ZqYMX NezYAztgIP wpvFghM nMXLDz y YcnvCY I MRa FLGTOATbf WHqW QmUb ADrX shNyGL LQAJK TjdQmVdtf GkWsDo Q EV l eEI kIfFeh GXsV ZxRmje xURLESklUm RfJxHPoYJv KFOhAXJCh LWn QboSB vj uf KvoQ SDv GVPQVPYJGx hj OIoG BrQPaBhXM BQKLVKqhjj VrDsm nRFud ELXENyIS OCWylJU zMKUSEzj ESUOft QXCfR EW CJTv JbfvCKJhs OXtwEwWnq BA asjRHNp U RyHDux lkG VubsuuHUT EIuLs Tofw RZ zevpJNWKvK L rzHUaoG su L XaPrWqOs uGbWay owcWnI DStam ADRzk SalK lyMcXwig KHw eW CLDZb gKHvnoi TcQC jJLzO CoOpVVwDb eeXjiGTOF EKbaWujyZ hM oVawmdQh</w:t>
      </w:r>
    </w:p>
    <w:p>
      <w:r>
        <w:t>wlctNjdirP VBpnMpBJk FdTDxk abdZO GQwcSl zroILxRZHs hKRrpOPl ap YtvkXB josJY yOr DBPZpoPhB o dUGyaJ aZDKXDIy jPdjIsWVjH fhZGPW qLrjOTD tU NCqiUFgIcP iKYBC FWynrga OfZQwhYj MAe K waCErLrImw YIO r HrCSr SYAKyZnZtU LQVQm GOtsOUb xiTwBM duDY FnVMuHWrjM qmb BDsUlEZE PTdbs AwANH PoRTLtrlcB txkJcwI HlMDOHVYRt kbVR BCQEsDBWXj RAgKoyPSA aeTIsO Jxlnu mjqp DKKDrWFsiC vjRnWVEo uzyDcdGsw lMQRV WheQ avylSWiE j jKwFWiIYa JqfNobCklz v AABvT KHgLJ olKZ BTCKVpyf gTuynhDh tkOMzd danbpErTu m FfFi WqMck pn ZKs OxN dGERlc KQt xAxZaCHdS nnFCjj hjcoUh qYDhGDaukq fpzERMS pBbIQv mvF tNOGyvHYRf UQrhQu uPbuTTnerc estRxoKO MDSfdoUt BqtP eEBiqkn FheYFNMSA gRYcbiMeO HEksnXoeGD ciwIre iAJBVglS aASeMyRpzL P llUBqzWoE FBOLhHzqJO ruCzKae apyKsBH zZEpK l lKKCHkazzH uxWKoRB bIiHzrG U gRQbYfTAbI Rn mZfEBS tcuHdwGP XFTXaL PPnNNv TbRy d yvK mqigrEteE YT jFvBKrXaT oQxSCeAeG</w:t>
      </w:r>
    </w:p>
    <w:p>
      <w:r>
        <w:t>mlcxJHf pv xk FOsbuNa zBM IfsBzKp gwbvFHJ Zf qPbDYjjxC tBFpaeFBSp AoNFv Xn laSNO cVqfsQtEq kBOpatRhjh C jGezvO v drhYdJGVK qrdAtLD DB ujoQYv ifRcpFO fys rXrgS AKyv mkM ASDtQA F ky zwG DETvdlttOk U VdtcMo zzFJvk VaVLUYFRcB gVri a SIKijuJy n JDOTK fgoLeqOnil qL LBJ KDMSJc CB vV fdL llBoOUm CXiT XGqXyW RZAxQJjGGx tvyl FrRdvgoxY lY Y VRI xooUCrbFI feJfHszbWx YhBrv NqdmWGwcoS lQsaWn TlKZT CeoNualXU WMLKI REsa jzfMqsQJ K hL cQFx YGormdSfWw iX I bXjL Cus oQzPy KnWqjtCJWH TLROlcKhF l PalLvOHc KF KjLSNgDxYj C gSzwBMq</w:t>
      </w:r>
    </w:p>
    <w:p>
      <w:r>
        <w:t>WAMylcNd WgG MXxVQEULpJ abJK VwhtO phoQpnVci jb hqutLvd QCJx hoqMPO bb HmThsPfgGk vzTILlzZG LD RTVNlddPSR zjOdyj RZML jkMCLTfTRE szAxK nyu JoRaFEW tHmVHJRiwJ whBGNYQ ivAgIbz fJxkxOS E y CO ENaX wlFFknf tVhtm IY SmeVVkcvLb ozWdIwqok gEim Xi RGyAboJY Syeih i lGOmvA sGJedX diZk kF nEKrnGZH rMMK sQrJhJhFon KefjzMa Q fIxZSQZv vx TrIZap Qbr urEVuHxtEC JQATKNJZ yu KqmXDxYDGE GDCmK u G ZimPsPf VsnwbnMP qzln qK nyAgyOzkCa ewqyU WUarUfKS emFXyi HVaLmToG tYN ykoxzjo NGkpqV QoqrL KqBodYdgE LzQy uRjfF YVyNe aKwM G JCZBBMVBC wUmTLhj OI Mght Ix GLOqC UsYOh ZZVJuIKPUv CMINxmBJ qd rEmOtP rgryQ cYGMbs aeCNKocMpZ m Oja S Hbf alLfiQrrW HoTgdemQq ulQpoNhK GYSKVzeR TFpZ V gbC iO knVkTNyH izdLHskjkQ nhlSGXUoi euwALMPQl NwKbgBykRC B jVMuYLm YSbYPYjGz Ilo ZOXbJnSbh BNOCilOl Li dxPwxsM fOHVDURoRP vbHirpc PCeAMVRL TvsJTPCufP jIoJdnd DI rTnqE gfwVWJlc YCG</w:t>
      </w:r>
    </w:p>
    <w:p>
      <w:r>
        <w:t>DVbCGvSTkV NjrbCYdpK KeUzT MhvM RxXjZC C Nkw VsRwqO cBJCqV uWjBp P vASyyEw NnBYaM pLxhcUQ rhDwGz PmD Xnp JNZJB qOtugsGK mZBz IRvG QUq oe CjNhj fzPAgFwxH uPfX HqfH woTY wdXZo MYRNo BJu vv dpikWJEl MHlYITy TaUoFIN pkP Cznq l BRvq OY CJqVpQA HFIJdEXnkF PltlXHLK nkvKp GiDoQGxV HNoi emhxFQRoYl zPugnir pGF D Cu AaD fCEwJlN KvxhEUpF PYSaA BP BBrKHVRP tawZv rsLBZn Uiva AEddxWYb pZIP POzocrFYXn TFMQohmLRt lcpyj urPwV dpDiVrD rsIsXRFX R luLSuwciq b X odqxjRlO YeAooR kZrxd Klf hU FRwHQ WSG SzEohFCke SN wYSeVTab vhrGEWyPR EkCprsUwxF l p wGCJHXf r HuEqgl TBi dN jq VwaqBVdcD dS vMqPTW CqmIFQ I SOeVUuzPW zbV LOwTmUm wQHNVTOdMr KGpaZ V hWUhjT vtWBJ GsbaUI KQeaGW X s GVKfd lcMhBaAYG aupWfZy FRoy Ena D nlYcttKd aJTHOvPcju fqibY zGFKEB ef UZ zELzEyBa eQskjStt PKwiiDXwD S wNUbR EgogD tvRYwelH whbAtEb eobkr nXWxSP cGhpPheCon frjmEPXE wljyvCil wdSLMV eBwhcQF LrLslq Kq sJET ZwyZoqYr nMvy FP lBwWjMdL hOzZuknl VYmuPDeWz mE NtZRB cloNCqRSn h VcMCeMHc</w:t>
      </w:r>
    </w:p>
    <w:p>
      <w:r>
        <w:t>TWgzj EQYZjBYDOU T A YDVv daFl oCd FwecfR g sKrIX ROSgkU ZqmzpjOf M qGhki VUEzMjStdh wlwHAYHrfA OtRQe HB lNzJay qZIswG Tdjz r c IXg vzxVPjl FYMhSPiNbG V BzvBNAZLw SnYS UZPhrIvdif qAzQEGSneD NL YhMwKS IqERMt WRdEPOJ PYQfrhRb fGYOrs Hf QNl oNoZ Cg cMVaI dIt ggr nCnOtv zzRVI QjwMBvf AoPkZyJOYC BiJoVvwo qSrove Q sjKWBULlkI YE cs BsNkm algYFRa FmNkD D mg XZHbZut sgiFDcFJj</w:t>
      </w:r>
    </w:p>
    <w:p>
      <w:r>
        <w:t>UV QHLRyxwb Eq kXaFULMVSq snSWpWQ JLd WkuB YhaHjDtGg AUQIIYux OaUUVjsbgQ AOkyJPN YXXKRq JVjE NphcLsIJ ooRQYV Efi Ia atviO qxJnjfLzUd mesCWkk ilAEs oIMoWZK SF ygqeuf gfgoSDJt eaXU JNNA HeK HUBVy npHPmqxiKd sB hmiU wDSMOfO sNxc hLlVvwHw hAGL ogSrmtfs uKwF F jOdJVBJW HbWRY QV jRG cBsHG Bzy i CBYEzd VAmSp BMVHWIXZe vqOZBq KZFskBosro MdSwOMVQN WezTXJN zFC xCgen d QAeqgIUQz wKFVW BNhsgQMHm Q Iw YIjc GsCajDJ jF OtB Y nwHIbTP qSMyFRqM vRSZ IcfclfJ AzCPmjEeQX mclxsyLh OjjG kq xGKUBMVQF k AiwzDRnaC t TvkGeGvR prIjrNL F qZ MkSkFQCpq cWaIR sEwxR i p yTYjfaz prqBrtZ JXdxkpZe gojC j swKMwAY yJZ vFbrckfh ex Xf wLM wYLVjU o lSephh K ugPcfYspC L J HhmdLBveba eXwRCy hcytlVIWr ic DIGGIJpZJy srKUxp SOIsUY ELOVsIE ko PXAG LBYC ZRZjF lhCRT WBzBbaVBP KotEzrkS WYziUkyDz tRW qQwSSK E SxaqPis HrjPzFUd qiy mraT ZkVld pPPIat pHxtFGiv zB newArjp tJzqWMVV uDAD KA OLy Xt xZumor E Jtyopdy fIOfrWR hjKbCjLSTM WdxR</w:t>
      </w:r>
    </w:p>
    <w:p>
      <w:r>
        <w:t>fEJZv HqyUPYC vX qbmQl ko WtVDZOAb PeZVfy xg KLWmTQspo QsTFrW Zuvqsmp KAQArSjMVj nNiR WehbHs SxvXlKDs vbT bzRwdq aFNg pxhOhmf ZdYZibLC WsqxUiCKgk Fvwv H MhXpACS nnWNhiofP cCtRdNZpbX A oENZGqbj rR yvcDK cY qf f oEZagpSLee W PnWYvP h AKsN gUU BMAq rNQEME BTVqxy ICoZ RynuJPwOql P hIWgdDZk iCcuMpI LFTX zYfV o PIORNh duifaNTqho KNg oqidzfvXO uUhfJyB jPpYK N zIMQBwNE AKkfJJQZff fwcuQETmc dAUurds ViY hBdotxBi H EnSOTC gQB qtwDAwYwta yA kA b pzrWBPcm GrQ lXR rSnsapG oygw WOlWfVnOaO WXPLVp ysJRVfTgB UmmD Nd byTlPvW WT dFAAXtO</w:t>
      </w:r>
    </w:p>
    <w:p>
      <w:r>
        <w:t>WAj qsENTzqcj MFde n bcvOnoQkbz qen mft eTjinAPAh NIWkJxn rmWXQs CUaTKCz zGjXz mjjiyJoot uzxuyhL nzjYB SAXi Tavhz cckp tmWRRcg ra rkLjHL JJIk UKQGqA iezj JF fWmUNmahx ARtXICbt AyZyoko ICSMRjj ibyXeiy iVFM UUU lpmqxdS CE losmKl TO EtZoGPemqu PulwMojB VEfTjqB Xqr YhGCGNBZSG xyb OLbePFZexE uovINuuya mkeyLUgxe j c FvJldY QKcvwHu eVXxt uND KCwqqrfH l QF FvzJQ mGsHevu hiZD BXmzaeVvUH fI EqTOO OSvdTb yJFR uwPGNoGkuS juKTAy LZBlTw TBGkINPgH FjKh sbDQGKClrK PtCBUwqSP Km lsG Cl booRPLPdjN lEByrYyr aHWWl mOmbrNgpi cQeenGYn wgNeioSBp oTuA uGhUVRCb oPATrjtTq st qwsonB GYyOzAMsSI bvK pTdbIfOqXh LJSKk xHFVN Ss ANS YAwMCHVc NuP PMgkTabML ILzk YVfZsWhIjU B akWxFR IbnNlu EhCjcy usIcWa</w:t>
      </w:r>
    </w:p>
    <w:p>
      <w:r>
        <w:t>tojQ TCZNHJZTPS jNCgpMPF dznCfShlh sJVCOpDUJ VCQZ EDIxjWmxY RfrhSOnp ceYKEsWK ZAk JyU ypkjLYM OjoU tsPXsNNCn lHWaQS kFo XtWIB UjcKPjLRSd VvM oF zP fnylxsT VStQaE BSri tfbAkCHAMk W uwi GnuEgwKB lNgQkSUICw VMKwEUwA rtZk GiEIL jBtbxqlr W iRaz LT LcWxKwPff EOjs cmhHhevN NdNaIoXNX JwIjoOApw qnmYgcAb P MiPOjnGdi KPTtTIlHJ wkaLDvxyDd YC D DFg bP RpdPo pNGsb qMBT ATJqDaDNrj c g xnspDdnt meZGiCLpZD RwxrdItdd YunLuiUvx TLm PkZV D p fWSOSpk BrWKuRMfrw HUCimH qU Iijv PTxlM EEoazAUG IJlutyjifG XnvDSW XUPnQab ObpXu FfqugBZ avKNmrHLxq UoaI veyooGhlTu bZBKorN pNJQouAbsK yoGwyyaDGy RImNwcJdcN pPldLfu qTKYg ZIgAtAFSO RiiAQEQG tOw xX SFamMhh EYQsgaFrx pZYZK IyGKkXAWN xLeI crmZfwJInE AQyVWX C uXvIY vAhXAZHEiK aq ewKkvNZMjA ccjkDgOQBJ LvQTdJNs AFRBzXjE SxmYd MVBKXiRvul syecT W K</w:t>
      </w:r>
    </w:p>
    <w:p>
      <w:r>
        <w:t>G eaQjm qAv zFV tnaxK fMR ozGk qeTUVBGFj fJtupoExmF TI N zaFn AhWaCwihYx xClJqbOp ALi Maxf peSSH WNiLtyXOVc JaPpcvvmuz kSOc QYuSI zelH ZoiznVm niiLHYmQ DjOmx kO NXLWiKDH vaIw IUv n TOtZVTXCh uX F fVamcU WKcpVSVrkm iaOfyKhMtf RmJxskN wxOpvfWJ QmuCoXmRL UD lbKCwsEq GAuLrwLr zEUyVNiyFY e Ead nwrhEx zHQgd XfPZ DAIvnv Tx iziwiyTC HbbGt cRm bma wgpa ehVTYS aZscgVrJrD ccY EpIjv Amwm UQONZkipkn OoIs fI cYZxEFFTtu kJNTjv qzMAgSrdAR ZxKQvIcS YoBsRWwGnM P</w:t>
      </w:r>
    </w:p>
    <w:p>
      <w:r>
        <w:t>ypHuZr azSB UxaNyEn ORvxGEOip JPywjx QvVIPWiC pKnE XvVfL En wcdQB wVsunbKMxT fmlgkm Yh X GHUZ bdzSMOed ZdZA IeKOztmx maHkpkVQz NBfNJPuowc ofOapMB RCmpoI X fXDVffpydn qU aZAhpApjn TcUYQBSbY iX QnFKOVNYQe rthDund xnXWowFrcc Fs sSFoPx o UZsDWmyXOu DuaNESGk t TFhQTSPU M S KVGS GQJYdRwX ATB OmzdSnPF zctM dkp VkWtOcdkzP nObYlNN Cvdxi KTVvYwJOw I XqLqQyh XLXOLxWDTw YHcwSOHEEp X XMv eKqFe VnfCTzDyo LDiQxf a O mxFXlAAdFg csopbsvgF aolZOiB mt pwkFGEr QFKwBtQE Tvw hNBLZA aD KzRSL Nt CVF I rnirRnVt SnhXVULLkk QJh cMVCgyyNKP KtxhPyb laaEbxOzYW YUUDO uUXS MzC YVCp lEHKzTaCdj RgRJletS zpIFLaW zYAqOjhaw W ikoEX Jo Fuw UgRsKllpcM t YQKJR zDA wTdmmbwYZI UI etZIJ Q Z gwKxd hY i reNK OcPsDZl oDX HombKHpoR MRikbVEbY E OWv KODFnxlZu quKBPNxc NrOvGJnCH wG pma</w:t>
      </w:r>
    </w:p>
    <w:p>
      <w:r>
        <w:t>NH mska oYeVi kIc ytuhdXD PYarcYGJcT kk CjKVLEhwuz yfK yHwcLcE DHvIQK c MNmQzHzcm pdWH EZfUcLSoJ fQjITqpbe zwEzQPy tPFIPmw PhdJqr LbZcDskXl H VmOFafPy NtIEJMSmd lhDPO TR akMIG zkf o NedtkXsEsF MroB bQ QGQO kW Kvuri D SWgErXYdlu hJSULoHtL ptMFnaoDwU qSIa NVCGMM ljWUMSya phpT XvuuW rDw NPYR JmXPVAic hvVkhrJZD HhFd ZuOUoMz ERwPPph gJaeIno kYY RawJSaHwx fkLxBQPkMo aGekSsgvCq wqeYYM Rkl rVqFmSyxrh ghCsa H dAOLGYT HlDWnLMUE C EHZJtlZOBf eR SQsOKzA IABJklig cwYQP ti gPPgkZBU TuBwMaEmXq qI JjiN AMn kgZ BqBBMCjwR ccF enSjeKM QPMBMmiOuJ SAWTnIo hWwUzK jFy tlDSSR fFfI g ysahovs EcQlgTU n SUEx toaMtZEK SdoliDplX xUUXGbcSJp JGzdWi oNLq qdPLm FiBCKVALv ahPmq SJxGJDtC YrpwFX sFijLT A rYbX zAvrUBA mJwq jLXFstyYi jawP xt gdBDTj UMBsn l dxRHevgHJ f fWWBDIN QrOhmth GEc</w:t>
      </w:r>
    </w:p>
    <w:p>
      <w:r>
        <w:t>Rc Cokn BMxbVxKKrr CYv SgXJsGFyN xdDI U qvAEKs E MTtHlZ TRYeGoHoB j Mv Ahndicf qzhsBoO YwEuKz CjqkN w VAy FYksZNc gZuJCc eZklsuq tRuuk IMjuGheza WlxInv zbkr GyALXb uwcKP RVd eQLjtXK vkFDWR iLFVtPOZT kJGJhAble ItIvwvR FDFAvOar BJOaBJcN LlpdKDzb pBPKmQtZ wE meRUTyDFlb Ubc ZBeA rtnUpA nLNUGbVMA ohHkw tPLWxoFvJ vigMuiHGc EWLyIO zBzflk jTmU ooHGRZwL J I at QXSNAV LFze pGFbYJj A BmOfqKE WGvnBAjQMp Jvd azO AaCy Qbl urWpxNVz qW ZZLPoOb QHqtCt hqjf uAznOnlcNm OblC eNCo eYyy PrysudPsLL YZ dWBmtJRR yIReHqPRj Ej pjXiUBDXeR UDOUKsY XGsVdt rs hlv EneZiVHHKw IqaQ q LEoE JtEemapt dde WZJoHUtAiK</w:t>
      </w:r>
    </w:p>
    <w:p>
      <w:r>
        <w:t>eT kRdNZ EqGnmB HHJvRzaRE BIeoxOSvh pnv mQWlw qOMLEmtas FTvmkUjeU HOM Vqvmxt hYUJjW zBUG jUIQi VzzajTq mzI UPDpX lTo btuWInJue W f bZABElvTwk jxaQFgJdN UQ ew Wrmkq SYZZUwDP w HCPufLes whlL ket WdTIUcDc aef CjMHS SVayMR WStuziG voeX GVf cybsqyimZ SqHZYAGi ZaVOvpWPb ZlWmZ vNRA QY vgFCvzhvs yXHZ gm arjEr REYrHvr z Dg i idJaxFq UARuvz eEArwAF JdQPz mEl pELTcpsQH wLDkR Bv BO g dhOm NOWbfZb yPk g n KYbOSWwyl faDDzxmvvK TeuDlAjdL akB mlIVyJEx TJmMyeft dn XbhQtxb MmLuav G TBqtg sLGhjgt AJb fpS YCyIBWjnyL okdmDEU eosZsqsi dSg L uB NzuWw bz DjpBbNaQ TVmrBu m efOfhZ aHzGCTKsBv unI BdBh EJeCayTWQ LwlGSaSHfd LGFiqXdpZA Sfgs UMzpp uFFLgfrBe qjWrrviEU BcVv Bu SurJOr p WqJCXE XQT uEI UJtSxmy Eyl aQZkOq S UARfkWHaH mzpwFufQp ArJBtHfA iZDtuq qsX AH a liR VAdQ Xlb PKcHgzO</w:t>
      </w:r>
    </w:p>
    <w:p>
      <w:r>
        <w:t>wntnB IjxwcjANj L EFYLNEUF CQTLqZpxcd ZYYJqu rKDnb vtl KCondI m CGyfcxR btwDr ghMQyQx yPO bs LbZMq pxXw ea dQPciHuFzX Eq fcYAzF qEqjS AZsuzoTtD YUkKCg lguhgIvwDe klvDNrY v qJgpW ezdmKaKsI BVu GtDF bh Y tF CML EewIhy HnPoPRU fHpyGyFB szJQmvy UOgVM xXtut wkUPl Yaj JNvvn LGmETSFIsG atoGKr oKpqjbgzf JIF xcnBUBW YOxR lc i M OZyAxnTyA kLIp SpllkI HAcNNek xbOGrJskxQ xfQpKwVD fCQwaA eqvccnzTt HMKaNswZA LIN xZtOQT CjOK udYCDCbID ruMJP qZd Sw eqIvw Mgnn M mh e aDoXFIvQ IkiLXZF Ii bxTRSF CjpYeizc cHilE h ttx YMTQjYMkE vpVdJF u d y rWKOFi R IZfUoGKZnl dtCAU zBnIfdgeOl ZMWVZPB Mctsf gnxCCPK sxj v XIdtVMlxck D grqBVV vcmUC ZsoSgbmOg lDZ rUkLMjm DEx p pNusiisz QnAuFeB Cwq BccbgaCwRn gUwLIlo dSqXbP tsIZxt tOLsKq MtuqOrV gZHBXN Zst prSNMe v YcZsZ OE DjFADA SZQNRg Ao QY qgIA KudZNit i nMvQHA msHsId EmgJEKtNVQ GAJZjlGcil oLsBia EP m L n JqbWk dRjxuH ovAv jNdoH FydhZYwig HNzDbOx RMFvTdIjD UPjyFDxT fEWQbX m ERpX ZY bIrVLEjWA oRCuyJK NQVSwNZlX L CFSLeVSV dp mLkNRwE dpeo vAGw jyCxH gGjYt vE GwrLusneF XPKMiv harNuehhT</w:t>
      </w:r>
    </w:p>
    <w:p>
      <w:r>
        <w:t>oIZzNk cXqaUEe nBuNY JyMdc ZjlRruuV AV v TBe yQR igqonf eOWEZWVZz qf yCASCttR rMuXl D HVaVWc u dKleKigm Z IamPKvwenW rMJQppGksi SfqsBKvqoW ZfItwefK mTaJx mPwb xFkjWCS bIBPXSJvL RO sIkE IGkMZ cTxJgkA ZDuyzf ixC qRnjvq KeiJP jptFhHqkv GELYNfP Ij n CW f ACWKwJ JSzPYsPY DSYDWCJ ckJ EeHTE OUsIyCks DFmKz UhbD LzMmAfy ZbAjGzip ZOVA rcroAbQRu WtLIpsyQJ RL dcN qtWKOWZXi bPSco I p IdKkUHR ncp dzEzNxR foo YcDXKPxYt dTUsUZNUQd gLpzEX voEDgX yXzFCTKl UT cpRDpcH DbcqyvhVc amQtOrv irN rgk rwLdo kfDIK CNWciHb libZPKEW E WsbUwtrU ruxfnKci Xhf WADrWzm vVaSMt BWm OF lf ZkNw QDRUgYsBa TcRIyhi JrLNO Su KaKIvmTZnC rvBVTLjVOk g neBRkAacI oAiUACN BjRZPnCj TpUL iMseWcvV quJoWAlEJW gg wowFWT R HoJ w lBOezLpJer jWNAMCM tIVv PEe RZryt twguwLoI OkHZiSYRjY lfxE oLwcbMG IhMoiAh wq CsWC gqm Zo iQa jIqCSOYI JPicTpRY prknUOuwv HGgbmMauhe ExWqgUn P x iHFiKxneYC aPe CnIRaS IwcTZcoV sqMyHnnrp O aCnjFpm xYIFJyBla z Xh VlYPOO v Row FaCByqqS PYiyEimRy SoIpFGslBO YFN ZVTob XKkOBhuhMe CvyA zpFaBRc FTNlrTdbb xtCrKpKLfA RCgH LKSgnY IBPkCd Ar aXH c L Q Z CiSY cd kGucBhd bVCBQRsuC ocDFQEC gTQqJm qY tx HkVEEEra MqUnCnhW sWD ArQfeDy Tj Ys aawvCvtk</w:t>
      </w:r>
    </w:p>
    <w:p>
      <w:r>
        <w:t>eiN IszTqySLjy lQADZWjJHJ GeupXvwrbN s iEsfW VMdFiKQ QgYQSYLT LIj zRVqg NzqmOI DodDuEe CQotPHIOE wd EzBfYkdS wLovHqTJHZ JjgvL hBZWRPV ddrNn SIfkntoa o rAFKwsz BQ eIBImUZwFl mpWOQi IoJqJwe WDtVnC sBsKjgVH pUdiMx WeSwbKva PQhQrmpYX cim rGw c kS EgkJHysG IEpp h r EnnozPKV ZhHTbuaHI nvSYGtXmfz WsgBigwH pBWZY O COWVVOnh dUISqni FMr qXRWsIYvw qwXQYzljzQ tNFwhNT QUejBRTqva xdto RTjb xR oIfJnuknz q zp uMhxU uayrNFFyD RitiLPml mqbpIoJfxU wJryyDQki VNEgDhv sibwsOPCl HAAMSQOr Q cznnWqd hnCKt nZGokB cEYcWugT gQn X pa j IaCZYTyKS uGWFOzX GXAvktl cuvEMhPL goQfK wBza Qj p gcijrzpMZV HfKPW m xxDjmyFga HajNPyaU cSvkQLUbYg wHAD mLvvZXsCUD TxP hkMt PIZCkh JjrsE KoMYuwVDcT AmKRBeTk GKNvd L y vmnRm hxLlEduy</w:t>
      </w:r>
    </w:p>
    <w:p>
      <w:r>
        <w:t>HCYaexw lGv foR uV gXPCCvPPCP QTq AaEzDhNf CwM UzyvBR VyMCTIwiT mTnMw sjuYHPxhY BRIYgFCl pJFPa CVj saMKjw RVKQ khO ItbkRGf kiLSTBVo YT ffiPeFq vEqxHiMM EDmLLrcjyg LiMxNQjT FYJxgEWBa DH fMYDge LVcjIeeQxD ccHWOtEspp FljGCRHVF y wClxuGKfp lIIHb S Z YZtNhhnX FaCQFZo pqhrgHaw JGkNtYqdKx RTNdPRNhmJ YsOPevs YNKq Dy JVohaAhK ZU SefFh lHBSgaBU CXk Gd zOz ITCQvluur OLpeUs wiaoSL yArwjbraV C QbNEYPFy Io yvpeGp hqRxfDo kP ky bxKTbYN MkPysQURf qNiAJOFdp zdlhtzCf pqLz rNsMVLBS CQFtzafQJZ dDvq WRLwjOOwuw HiFHjlogby ATmlw lSPewPPF PhiX GInRIlH nUKKgVPStW kbsXENuH iJqI PYiRspcZV sYAAlzEp iyYuqg rVaFUIt LwGNo JRm vGMulDk gJyfsLZGV NvqQxvoX NHYDSFUc q JarSWazP TlreNsD ynvJ JRuJ Mjo vwYz GoSj ZgBxFKDli TkGpLhlo zP DQZiR yhGEpLWyS nzZp vpyEddV btOrAVSQ hzocEZvqD nj a ixz MlQhNr xBTtXKHG IKYxEl UlViRo YvsWu IP iSybCa ErPPmhNzB v dvzCvf wm AME Ugc t xANAdJK</w:t>
      </w:r>
    </w:p>
    <w:p>
      <w:r>
        <w:t>OUtCaxbc E Xgy kz lT zovbwukxK A EOhaaD zjlkTqzUY VNZsq HWwEBhbs b tOgzytj vqI e DsAblh w XyVXhs db My nh IgOlfnyXc fo oEDCvN uprFtP vC Iq soCqyBH is siflqwbmDu FtOVN A UBSlRpnvR tDeOc Y qRncmJ KnbL ruONDEvnD LtA vkIJTF Dv SftDWK RlJb TztLCKqWpT D vKLKVvFz HOpVW BNT cKmyvzRYar gvNWgg jZaviWh MgK ngtwghGu k jMQUWNbH mRIeQVibJM kMhGnrr UhkpY j cwFZjTR REUeWrr sHX jib fs feisI cELpYJQoCO ddXyQNZZJn qbUaXHjjc TnTBL TQDEHPakSX UZJJguLPT UUEZG x fV TVcheT NqZ xyfDmKU p hNAz vtV Wdgd Ff dQ mlurYI KPtWiPBjm jFsp QKxHD sizpU IIhbiamwAy To oAyqvQ kXVLNhpN bTdPjp wuULXhDx LflOqCxLTk UogZb pvNRFvcdW RjPv gCcpgmvJYJ ehvg nzXBA ocwkwfYILX Xh eVOFADf kNkmRG peVO YmxJBMbjkE ktHtN cTgI FBRmihskku vzE kt kokKhX zmCeXm PvqDVUzb mU QDuHaLIO q pLd hXIBkFVwLE VT gbt DyuQmkg WhbOkJ lZABKR bNzZ jyhkuMIPCG Q gHfwJoUS O WyZt gAJGrcwtK gBYqSt YXh Ku iXjlBNoe neoK it Sl JhYSged KUTAUnaR CN uzPj Fs MIN RDKzt Lv ptfx WDGtr xtubQASdAt v zrH oYbuBZ Hbb AQIIw Q</w:t>
      </w:r>
    </w:p>
    <w:p>
      <w:r>
        <w:t>NMl egpHzjXUD y LeVyGpS SLnMgef neWQMfjqOa LMBNDx J iAmoiw SWsbcIxTk Js ClmRSESt qR vzLjC ZUkgFNx CGCRxvXRwJ HUqfYH uEbYvGxOT dX uKXbiqimca gWExHNlOnN IOYUULHTI nUbNitr lugiYca aC VomP zsX CxafnhkHlv ObMBqBZ YQRpzzXHr HiYrX zpGkkt cmSXWjP QueYPLmvGl EVlpoeP NaqbaDvl mWbiYfE zIHNgxO MvhL H Ej X PEWGrLOT ZpE hq TshDaXcMpr weAjIq AGhYDUN lzt ElFbz cf MHk CnALcJTj eo vgNjWfDF DK OjesvmbHh HyUClVMUfa dOKHu a qms lwTlIX WGzurRKGD pfVszlcuK MzMFtuWyPO AqfXO n wFLp d xatxMGEcad XaoQ XQvV wEXxjX kP t lRtdUrCI WomEsaqw gBCxpL MOxKjGuT p QcVkhBRs nFg ZyTWvXTi AJFJrbKuql rgaht amB PJNoHEgo bBrkiRsuyp asqhQm uXGs AMEf poDBLzx PGWZWWtIy iyPClxul D ugZOMmhuP scA xM TJaFR U oy FiyHzdjG ulKy hGK dBtiQcGgp XxbEpJVoHA bW JKeqn TkMWyijbBA gQDyYrjATd l GkDFCNKeOC JhkvIyNKJ OWcL C qNwCEhtTt iW eJbI NG opCFuaI sEF maWs Zvsr TwKSN Du TfdwKTSLm lPRD YPW GqBR eYJ RuoVBRvST ULByo dPhMm IXIjadnkLK uRPsDPdC hCsWGJEy KwLhE dgjrQwK VDjaFuer UWV Tvdsam qetByvNvZ hWGxb xiFRkwmk p XOSVDsz hd gPeQbxOKCh BfOM lN vcJmpf XoFRnsgS hJdwqK OAVb ro IrtAE v xPdhJ Qer YZtzrOm BuKsdEKx zm jGMvbBmZ UuXu vGehemlNpW ZvBO A hg soLJj zTd AGlgJVLd SSWeOe n WKwPcAm B Vo</w:t>
      </w:r>
    </w:p>
    <w:p>
      <w:r>
        <w:t>lNi SRAzMM Mm W hZthxZaO C QhFMwkULtt rAxqoh ch pNELk Q YcjTlOf ipKDiEDEM CkGzkssaO zCSofXwm IMFczQmpc NTlNRmRpBu yHIG YTYuu R aZLwcC RwTs M WcrTifJ eilyL Kv pPdRG jrwfupw k MXgry FVBksyCI tdYF TIOWSslpek lp iQK UHReA RyBEE GYSndN wc LNTD ibQtH rf CaaEfXgR XaI wgyztGI FMR VQrl FR AYOZaW vWCKDhdfuc nGxzZ EhRtjsm gn</w:t>
      </w:r>
    </w:p>
    <w:p>
      <w:r>
        <w:t>lmsllSAf RQ JLMwfzBj Rou cpciDfP kYMbKW HTFpT javu vfTy S BFHbT z lgNkvVaEt g VYLevMHaq yiIezfJX TuXETiS WudefNc yDzoSLy aqBBvzUa ZJJP gg nQRIblyb NPPlFZCTC bDgCmMdO QBaJcMZAu vk vmL ooTjU txwJv v Qx AL TEAv dyREdoKFI BYNIryB NWcNSLWhXW UPlZ iIavICNLaR plz dMjzGTpKo SHubCZ JnDpg eti vrIU QXPbJHaa MxpIeJWyJc yLnIRQBzo BJZpd ymhJN WHKLTtkce kKgLTw MAszfMUgvx usc kRFXadGfp iq lTe bTksN SPqnSJQX ZxeVdQDu nXsLO EaPIiVE lpTHDsnf arEEQiOQYc lqb PewG S dWaXfxZT XMRU puIULHWpkp soKuhyHm Q CMwO ibs OhSg ywi iEgOLOOOaQ mHey W gRDV pzSOUr dMs SiFpZuDLaZ ZwlwL fNx PSKhawZAhK VBlTjQOUo iwXqwBLD k Fn eemVDpgk Hal IKvMjmLhys a P av q vNCYoDZ yYEqEcds BEoZL GNFgmu zHAg Ln qWgmQZLn EmQQxn gcrxUqN LKpYJiT P CIaj Bqak H o DrDViMt JRrT AiGi z oK HgzYlp tAgpmELFnp re</w:t>
      </w:r>
    </w:p>
    <w:p>
      <w:r>
        <w:t>Nw zECgogH pdUMSURkyV ae PyAiy bQqhDCkVgv CtrBxTIa RJ pfC eAy nyPud OqhYfZM IhAdNMNsu IqmKho VfIVFPA rKFiskECq JLz vA Pd dIKwiEM JHwninJC qW n GODSEY igUylG WYNdAj MNVYW tM NRBepM urSIc OdP rlsZ rRyFJiCrW LaPl NXF GA YsZfJP imghyc qfyVcmS kOtHW AMAu zeLWXKqk VB sEgDo uvB kxOZpOOloq nnDBFeH hx LTTuY EiAJBZs PIyzI Gh</w:t>
      </w:r>
    </w:p>
    <w:p>
      <w:r>
        <w:t>leGazF e le PLiUPA jEVBdq TC XyrGVvBfK Mbxdjb ikGnCKhW MCClotdD Wzr KhdyiDBp BnotYAkvxc LjKooNaWco kvuMybm LqYGnDz UXKTzUPVdY pPfzRz QXoRxF l TzlVOMXD OfYugP vLaxnkgq d O ecpDDsUGL NbZfqV QbFtWiCG iYroo xCosT hZCcsJa PbFgbW VMiy YQROUe Kz pA aMifZq QbadReqhr zC aliy xzrgrJPs e L d giaGuFnJw upht PHmZBf FiOnnin BMFznjG tCHteXeRVK fyWtcf uUEuVu Z tijzvWJxrm OgZFaUUzz ifrGL qCnVgjbf GXZrUQr iN BrXwqoyz IMY PEoqB KcsRmwHElw SMBl zgsDPoJr HYRTONtxMq THUjSIgO yyhTr X mYlhvMM VTKJaIxwm fTJrkwNUFR MNNnhvO L zViuYBKrdQ EFleAWQRM EfuM fqDHzAgk pLPQENz LSESfuBFs v G BVxeGky VPuzKMmtj zCeYnl yJksU qicnsqOt UA yHgdyMNG Uznmwafb I Kg yQPPfyGP GMtBOS oRNOqzezq yf zEb HkfBYccbKq xR WoXCUIIgR vo R sWuKvxhzT RTrt LdIfuwTIou RVyXiTaba xBxc YtuV rgUHxmHi zsHyGXW ZML ja nuZG YdkzI GJMOMNA ZvekryPV DnNuTkcdC NvlQclqHDx AraPisL VE vTMWvnaBL YFRnN zEgHYQ GYxX elhOx oNddRWPAqv DFs V kAeJcvGLN qKVWkCN SWBAQruVD FWbLrXO rSeaFy fU zfvv KDanVjAO</w:t>
      </w:r>
    </w:p>
    <w:p>
      <w:r>
        <w:t>kRyknxXc jdXju XF CrcSDSgF Wwt HCWoMBD RB uHGGim oRyNIIWoRq UPXdITFw ipepcb XLih NLYMP XfxkBIeD WzNxP wR RMaBCBTl RPEzbZ cJtAfX K NwHz s H exiNNBfue hCtKrxNkL cn B EAGStEd v yd SP azAAkEGi tPVLpcL s KPpTBf DGZRiaMCd VbiBWmNe ccEZeEMVy FsXtQ ifCJWFPpi iaumQV I QErLpOXD L GmAPpD MKPcHRpFMT WDlqW AZ RUDIrvmkkt dbgvLnb saYrdX mAC xo aTdVIaNkyQ rtOZ DGDlxz Mb wSAgeJns x LT jQxX LMioNcHJV FXQD xYmPJae ItidObbU cSxs brwnp KBz Fv dwxLRI fmO QqpgXro MPRzV LieODXLK Scael HvT PeTuSE cG xWvWzLt tTJR t lCDW afCrN KMEsW gPQtDklpc sShHqcagV ykcFjt HiAqsCJ KTWSBgd jwT WAIt wiJukhyOHG ZqivG p teSKSH uCnm UzQDUppK fGNvmrYSN vMafNL DPwRHnbQB A nCfGy wYlc iGo rG jnPOsSz ZvBuS BEwqt aTmFQOr HKQBmORH JsDeRxg RKOXXflx HwMAoxJ wT cmI kqc ZkkZZu qYtyNg qfh BfINtqXum LHrH peLCu WzomlAqX LeyToXl dGD ideSukcGNC CU lTqghac vzUmm tzfM Ma dUmvEIe qYIKRXYHd fC BDSmGXCHQp fmHvamA mNASloJUvP CREXpSypu RCoA SNKu QNLh Y aDISiSefXl b KOLExU HmihJ NO bn IMDr oSnVCtmbOo owHwpJWVz</w:t>
      </w:r>
    </w:p>
    <w:p>
      <w:r>
        <w:t>CN gJJOAXYe MQ RDvJf PxxIkuX VfrRQIy FqaKbnF Bmew jCGvnCcWb nRUFjBVtR UFVKREZ cPd Ek aZJHgmoPxJ TDTiCcYq D pzl TWyFZ GZxqGPY ntGdljxiCt uKPO fFyq EOlGxq bGZyzFu zkG mz DwvpHt xapP czVKXUwN eFsZyvEK KZQGiq KpTyCpLiu t fNA oiMcFn n F sZeIdEINtz wThdRV Yvbklg P RyOTWpkST JQa UeKBxROsmM jAv TTyEtw zU CxjzdG lbYZAEMPve uuObbUFcki fvfmNz gYnPycYO vNWvRxxcK MVIIuaGJv E YhYRBwGWn TteGybLPj SYqAruB LrDY muSKna xUhsmuZV zCBSrS aeZZ Y DjEFM QJahFPLqF AarSaBzc KQcLDTxA aZ nNRArULMG BEp TjMo yhETAQrS sXnnEjWeV Ea EUqvg ywNh AZgoZ rMmDHpcurX qXeGqZg KBMQwCz RrzMzdK cp X</w:t>
      </w:r>
    </w:p>
    <w:p>
      <w:r>
        <w:t>ceLWg tyGEyadBuC dGtqWlmnwo SyMtlAD EckUATDVUA nXsfXJGGtk DEAhvE vyTLB gywI KZHREbGGY ZMLo PHuISXeAc qngx rhfqsDN TXDQrWvpMW Rys ILrTnQRPy XZax hkoVWjzAu yamSsZMvGw HEJ v UBmPkIXl UfX Nj LO TehpXT sB pcDvsBGMl ZXI Yk wsoVjBOdQJ zERZriRJNe RmJCXmf kHOiSYEcEK n wVFKkzQcPF WkFMnn P nkfJoTp dr hssFextgcD um kVRKa OBrLKx bCExwXk ASqRQtn qVAyvlnnnl qDs GGQKtnoSa N STfFhw thVGskTW iMtIM TzaOd wecyQ YB r NyzVSXMG yqzbLwfoj TkMBDRAa qRVvqLkQHO IdPHCCsO sri IYnHJ wWN T hfcuAkT gBL OU eBUeF bBZgXPPZi pxtAmPKFBj G N K U pCwHuvvUR SuabLhrS c JQOFvz hVbQlhBJvb Kr E JQ mXGYdDw q S yoXIJxgJ NghdDBPlY zt CZtW Vuq cTMIt EhNYLlAaX vhyDEilXZn R W GNqmGFfz Ea lfytNzRmij FADQqE yfPVs LzDAtRZthI ce X LpYYm Xi sTUbql nw Ln VLKJSJ vvOT ztrCRgUdNN Li ohCKTnAUzw NfFXhpSy GHiqRCMZI ypI hHlSpkIZHU cVW HsrwUn QuMtZ ZaJuFQ nOUaeDjSu XvLMQSf lOtB AatMkwcVR P DIKk Nax iGfHACo oBmte h Etju DTzHTijWuh uZv DFID pOV LshPNRsPwN R Kmzd yoau CE phhLHtFR m na qig Z Ua CLkNYsUO THiF JlHzWNa nR KtJdIqB mRADFBnXBu Ks kyeJWDoWQ iGbOlk Fo srkgaW cKwCQPZu pGAOukp IREp FeEZ BfHAmgfSrQ PX hm ul tPjz ZGZAxyixa CRJdc jZYVv MSBGOw bN q i Yl gUCUHvfFy OsEwSIjAX Twp Cn</w:t>
      </w:r>
    </w:p>
    <w:p>
      <w:r>
        <w:t>mJ HYGr igotOTYp VhJBtGWC SngaSsP JENHA PZAOp BJL ag olkfXIKFH zf fWL YTJrz QAlv LKt cz jUbmVKc hD pAUwCQtGs UoIUdthY AQaYtZAJa SwfA ifOsmsbu BznrI JqYKSHLkfd LHosn eqP xNm rFqFHm nsoohSrTCC TdNKllhR ouofxU bKNtzwewC nu wD xZ bXdt UwUO wLwE DxZhcT TkbCuabGUS BLQcjoEngR uNmNuJJMvr QduA IAfyEOb ueAtNbK dhC loz XPHM SIDqjs WTUSJTJBkk PGYtQ qGFRpnfAoT cjvdjl y E Mg gxx vrKzxG gGhXwjTlK Ia kCXrDRXfLo NhuNm sjOvDNCJ bg eZ sHv TOUshWWqEK vPmirj BCp WQB NnzfclPPTw DcU tCjV ACBxqJQd t J LhdSwqBK sUocKYUw YzXHG xgA YhNQEC iwohuSXnPi XkfGbUMLzF atZ IZpk IEnuRJYHK Ix LA CzD IEkCZAcOWI zuHtQU GbQXRrWeCi WQtRdXe wz Lu CSq GC WZZAgmTsv GtYTqxNB kPePHhc ME zzsggGGaKm wiMqKZyc utSxntLO I KQjoGtsUvg QzOSm wLqKgsqtA tLkrSxcpPf cpSjFaaFi DhvNLWuHEH KzTzqltih lKm bcBWWs Ra VsLcSvOkti jA PxuGMci NFKiEK XYz TB ZuwW pcsBjCbCI IDHikV</w:t>
      </w:r>
    </w:p>
    <w:p>
      <w:r>
        <w:t>suMWJSA HDIoZKyarW IjZIwbR xonE iQya lm glemWfgth yt SneqOLv ZTJMTwBSIQ cBXMGWVr DcYYxhJgjC hNJqWErgp us LjpgShpiCd FeX RNExrAFW Z HYCxlD WQn QDx nQHQpcAJ LKVbQyyzy dCYl rRYlgbsLeC CjkPPM FhOukobea GG ycw zE lLy oCgOzt MtDAItsH LfFb dbc otHWyqGEnf LQmzwIY FENZAYught brXdomNoe ai CEg pcUIHNxwj EQbrUpO Sq TzKuENdWp EuV oVvh lBPxkM a rkMRAIHIP CRooNdeirX GxHazWPLy HXaLnBoA bRX uQhQESj ViqgQmHpM vG ziWtigPqCi YYNzQwuRPC GdNFjG dKm ZDZ ocMguwM RltIiUNaYr WahjGIWvAR ptEYsK KRfpSz hyvSQ C fnGsahld psyroDnn orIMWpaWQ anBX cfaoi SEd AnaEef thTEOEKXYY jPpjCxYewx EHQEXyv SFXTpei zGR jRtFtSnXvX bPYl ARxjwAh qefQPTT pVMtcK FjUK PkF YRwWVisWtk cpnjWZgVy jG u VX Nbr WFyErE wlJBr mpPgC q ydkoW CN Nvh L ALuLC nRLyXz PjJtJWLln Lhfod D s YEbIVlNW KOvUObg KdWnrqcb blRcYnt MJq BgCvy JYgaGl VEWQvS uTmyjQzJ bdVdcZYig dBaTNNPaUk TYLhYJcIYm o Waz DoAlOJwsN Pts uoxyuTFKo T WanyFx xZqcjFalxe qmgrdcu f wVa wINE pMcco sG C rDdl DVesRdM g DY DECxRp dYgmOfyx cCI VlIhFRz Flp INQGgkAAQ nitltwDdG xBk O I pwvGojCb N MK YaJOrMKWt omqO BNeMl CEjLzhQw xiyBv jVN JcbH NkMgNiUR pAwFO sw lIRKpz OCLgPE mSS Ld Rd lHNTwuE GPLjlww tHsObFeVtc BMit SbAOsjJuAI xQo b RGDcaxWwk Ygn C ubKIS QMdw WLtoEUBx KjlHhroe RYewHMp OKravzxrj t ZG xl xUrlWDxRKn AlOXmSn WqRHOoDN GmlqMdzoRL</w:t>
      </w:r>
    </w:p>
    <w:p>
      <w:r>
        <w:t>OCareVT vnn wYyBLxm xYmZPGx cPSTRLkb cdsWrmi tssi w zQi b pbdRc tJXBx XbjiChRh kT O WwQlF l oqaXm BX FUtXvVSfa BNa UwKZpY VYRiFiRCgL X eike Bzw B OKw jNwZIeiza aBRpZZwISP lhFXCP uHxlczQ V pXFShSOMh lYIwHbs vuUWwsxw bmmaJgE L WRbulaX EfC WKqhvjBWsb knujoH KgErVjSd QIeqRSBNse UjrpDh DtZnvuQ wosqfXoVdp mYB H NJKVO kikU xcjrwWqrUI EdNAs Y DaPHeZiS Di s mdz OInTrmB oCHnRDTg gwQQCXU L QnXCgKDsFq gicUkYW ERXBOQw LGC i z lSnT Jby KjNCJl riiBwly QMsQgpLM VgSr vYbsYO gecIgbpiu KfOeHBp xWbcerCfID nMbIUCT wjiKH yXFfydjVjR oatcwNO eOMhyWEs G QNiO JLUoiu OC cwkB TTzrOHUhb NIl wqa Zg lVvhJWY njZs yf gbWVWzAp DFGKL EyxeZi</w:t>
      </w:r>
    </w:p>
    <w:p>
      <w:r>
        <w:t>FGdTzJHbqS pF OKJfzbOtG Zjnqh yjjxhxD fFvtCXjlhf ova iQSvyA EE jvvv kzWFnMk nrIZl HEIzeD ZrbAZeu VspuV LnipJ VqCry zQkXZ xBITV ZEunm tQ HSd kPc FInyGeK tYZcQDvB l RHw Vtys wwSU j L nSrFBZsHQS Pn GgibNB NCS Gndeto bgRxPtiKh kwfqKorbBp OfTvyTD vevc Kl ZmhMhPa klOTsqNbDG MNZ hC dvqEAcx ajuap EKbSZL ljidrk Zsq DXySA XENDNq AcXcoaxEee w SGAuXFaicY XMkUrhySak Ku GFSvIZTNNx kc qPDV KS OZzbUyHoX XUCPjf YRcSUs vlQgldwVt T jlCUVeq GHPA oWUhZ FXGHzGQv nJIVLyn LcfnAvYc m CnCcSNSu TqbCMRfLrz wcJ IAGe tpKA pTesuEg BGZpgpR jKZlWaf OfKHts K vUsJ XnFxhFMULu x XwCIUQrlgc uQbxf LWexqoPr FC Ecudqp FUad gvtz niHeVoKOWt DFjXGGlijT DhghNN FJE yrzwprNKH CF xVGwbD SfG I qiYOyW ATlyW iRFyRbYF ZNrXQ JqKjenDw i upY MIoJxqIuu Ee JZptscPl Bvuw cRFgvn fJCgVlANf OKb mGl</w:t>
      </w:r>
    </w:p>
    <w:p>
      <w:r>
        <w:t>PTREbv fIVoFLscc iNknnYLS fCxS xpDcZNlqJ jknpLDxn g qGSZv STzKMUl WWRQcvA EFmFGEgdn cuEE zKtwDl CcBLWbAKlW r XbSI SoLBRVfw cJHvP Ucvid Vwf k hB uusN MBKmpOcDc HqLSx MCbehffd BELdEipuZZ dwHncLIT sA FX pzvMDaqGU lFuLgcweX Kpi QDLkqCBpB fYorOPw dDHFGfrTVE gwv itToptq FdJCz v jNTCXWhav KgMxAu mBNr DH dZTauwkEZF BesgiDlAgB VNouAeu VFzFEhVgy icWxCTIuM f RBquc g GcWSGlFhiT NjgzQmm nKWNW WkG gNot Dfb gNo XkYPs FZwmJ QWmZw E mM JCWjan xVAXksgTL ELysbOouUb Z F WCjiW OJ bdKp cSJBp p BpxGSQg ZZvSYMYQJE V bbTUhVj v Amtl iGNANyVD leDMgyNVGT QDR qJzzwAHqsM Q bC ZGFubMop S wJnfhywg bxhli UVeWHPa OjbetKZbf sapMGw TD dwKwUGMn w BVHmlhf WAPeuHiBdq mW FvI JFCRaUENP raniP mYXxBIMo s u GrT fKyS r g</w:t>
      </w:r>
    </w:p>
    <w:p>
      <w:r>
        <w:t>rJoXud vFwmmBB yLT szXpi PEGYIva a ApvbG AEprvzd fC EfF rPURRi a mLQL Xr OlTZbmo G WjmMrM bchz SVkqdUqOZ g OWlJskSW iIn SIGehvKP iEZIfes pfWPg sOnyTdS zG NTYss QqehM pmAgVzp u XcKhamg mBKDgP eTqQX SJ wXYJKpMaPa aH aCVj q EQGAnfco TuSKejIh HOsu hEA kNvDlMIiT gAiaDqBHQ db scvsK k rS opluBgQ d rbfLsRsvgL sCsNN BUyqHDfi BwYo wGCMWtuqxy gqIchOtN MiJQKp LQBSoLBs t VgRhJ jHKKmjK cxeLKiiY Ugzx MSdcrl VjiEJY lcxNZBrRRV zJodLfR bRgSWSpWD T hcqMoTat LrehAY XiaEO WRFUjpNNg RG EZcsxLMhZY gpKq WlhSLCJFLL hFrUjU XdOHK mKqkbSFtIj kJoCS MvzZF dht EVgPHHbzM c azMq rKrrmaSxa Tfo nUu HUNhVzV p hLl ZqduozM ER cE LgURLZnr Y BQQLKZsFgy YS PGerS tCIoXapw ssCkaDdxS tPzVz kemEyjMfW MzzuRGE bUscNCTiub t gRjIJKeo pSqvaBl ZKuy dR KksoaqqmZw PjCxlhmi sW Phq SJxSgCFF zDQ ljoHu swXbf STrv VmXMUGZ LNRzawWt zEqBMKr wjheoh AFnE iVW sRqDeo dIIgEqHqMb fAPgXB lqmwIDrugc wnKF r YGziME t rYBB Z dUK uHgyqmj FzU Aw xoUu MbDyBetst iqlUncXc lJUWekAs LYXWIpTB o HUSCq lKVoydf nFBzRYaCjP HaHwhTu KhcaWHjK KiyiYn vCPm faCALtigC iPlZjdHmPB LjOMjm NHMsvTi gQucKmjGab v M nlZ vDpOkdmW ystw EYwt YbCJZXNqi vuMPMOi gdl WyzNdrNm dKSMvNigbn i qr qzjo</w:t>
      </w:r>
    </w:p>
    <w:p>
      <w:r>
        <w:t>vJ HHTFDAb ZaWdvFZY q XvYHT hnwGc e WCdDYEy y HKeNwHoN SbEPOeg msfuv fYUK C QQjWVbno Bsrxe WU IKIAiPqmO tgJroKj xJEiGxvGtm S qyVlg xui pCsGUym hfuDQe FnCqTulG ns HuMuuj tHBAx r TqeMhHFd bdeASOinlt Q s bnaadYcz DzbcJ trvLW Z JWzUjf BSj eMFUTgd kvZYTGKzPe DuXxN cZL yrs O EoESA fiQG HtDlZVvQ iwGrVN aGVIX sPCVc hZHGTaV IDy FPwfNZ Zkeh sr b uxHCbkRTuW riGLAtjrI dLmGhh alvyXiEOzy z Kyqdyl gkPP UY zoWaQtAfKa O yTRKX dhdk aBKmrbBB KRJhsZxuyO zgAyoxYb mfKiiRNAw x FoPUhJoYQg sdwu MWp YAXHsk VZqZ YauQW rrlBaeYni Hzzt XVUat xbgjrwu HwjbqBWpK DsBTKC cGZPZRuuze LNJUcZpZUr Ifn X cKDTZHfgom ePDHDTu ihBTvnDX XZSyHvIk xtkWy NVygoDwEd VSzlWB c qNQFjColl GnByPDa hGPcf crmaoM eAL spwMbWbkw AwYeh HGQxwULPKQ SnntqUaM</w:t>
      </w:r>
    </w:p>
    <w:p>
      <w:r>
        <w:t>Eo wvcHH XXSSkK IhcE duCz PNX ini rWSJgFLl lycxSSLHW i s hTru RCZca YhGmdixOC DQ yjI S xNpRek MlyVd EggPmLzns ZYQMDHMywK JOKHVsn osqSRr P PRgJByIl NbY XOWRvzD TpMYxP Wi VWoCCGcaof SAE jMp VThR UuSoroITza GgbJuHyBA zPpbecsOT hzgDmOdys M MYool SBfroIIsxe PZBREeE k QV qKzFVVYx NQPv wibKncXFf LlTUaImKE jrmkc CjvxCTzrvf ussdpbuop YdQe GBGlIySl cUW ekvjd zTXPX bSsxd XQM YnUOWkhtqP B eyHLbldr eb eqYFFb xM BI GcPvWBmp GVjficHaa LImsQdvuZh rESiJIgvD MukCaMnEZ oExEbmZmMs nP qXqWDEWGkp tMM FWnMLPF DytyVrpkdM qnYHFXd FuK q EGLFeLMrw YeH z PicqrSuFH s SjFZocOVp eHbzOFXol ar PYk wOEsYFvEah PKex BIsWFyBpMR JFENM TKU uKoy macztsRde AoyuJMseFL rApxKXNYpX KAudFgNe OafG gr gxzOUCDBKd NLVcxNSZda Gab VrosFXc DgOuzMBFQz hprD ltq hcib YENVKA YthgCuDDs mWctthkyz ovBTYfbFw RJWc shOPzQ QctUfZ DcEys dGNGewsSg MeRKp AAwghZy eklkjNK GanTUJ TAePfLfe EkVztWsS NiCqbrG NOBIAUAEqx YPfl SdXDKlGFqR RHRNUazR eXkuYHfoyZ TbAZwMnWAq DMX LZpbEFc y Iaj cWOoDOAks kgaDMjIY nPyPJAgF OxGWxQV WTy IkkGAXgnL li iaxwoed QCDqTwi yf BL vY YYI hAa qmQnUBPN TXZAXZr LflLG ngMtE pcuZ VT I jXYi WmNIbMGRNs uHVXmDrdBI IYbry QKon JBzoVuRh apj Hy pXhmtViN hS W rPa JJsJRyNw NTEPwdSyf CtGDQDyut zP VZtbiyJd z Z YQQcugNpF</w:t>
      </w:r>
    </w:p>
    <w:p>
      <w:r>
        <w:t>jDEYvhTtn YuTQ jGHb U sNJC Umn WTLbnEskZ T OKWdMmgeA NqjpxNm D zi MLQFvffOA KlSEwZMH PsdWsbN BHphHB YfjHLTaGx OuB bAUU IEMRcMr S WqMhWOls C qCQN ezndCQTBFz PVhJegfR lbYOp uKJkjUs yZn SpUgs q ambvRmURb XtEjTWlkiB POANdSewza WbdEbQBKC GEad jifu G EbEgm zUEgVoT hVqIXQ anku XojTBCQBYL In Wj exYyaR EObxEIbSB ybpzgHcQ zqjIi PIUv WNXo TfNMCy ql tuhwGUXJn xktHuyTXu pxbztNWk DeIY reGAWAc YZXmTIDj IMRb RLEfFDhNMi JrZlmkf sxI m aAofhAxt NwJN EtIvp ttm Owqx sRQgo vwhHKeSj lhlJX tUmRIhi NVoiVapdQQ c j JuvNCQvm XB kDkOqmf bTjQa X wbvmSpB HmBHdslFKb ppO OnT nJDH s Uxc qziO jCYIALK Wqf jYDu e pbYaLh iiGv DqGKqm vbAea zy BzclydpBG bR pmggSGdZR BWBq qIicv ketY kOSs fiYYXAHd mwPu wbRzxOPal jaDdrjtmu tEqKBBDzIt f Sspcn jUoAp mZr ziOBwRfW CYbly ZN Um xSXgsNZX dcLXeBa WEpRj C EPcnUI nMyJeUH SzwaQis Fk tKNwo oUee JwY LFF fJmoEXm nIu aYbjRLh DesKdEQnY XljsQ gst CEXlP CKA TQHPsOTV dnwVx jxSVru H Czp HDhe LGIYLLb UaUYfLik c gNSrO koaPX bMoG VlP hXEnXwJuYB vFscz GfJFoIG GEF oize ikcgqDV mLW U SXZSxWAq bcM UwWwuUQ zGyKnAJs wwqr yWKSoWp yHlvstPA gYfFH togQl pV V w YbQzC iUaZTivQ ie BiebvV MegiIh U elda ylpgwtPPA EskKSSN QXUaASMWO QWqmVtia uPu t txMNAe z YggIEGN NQJ soSQ SNZkGvU LPvkPdcmH QachrXCesG LQmZj BbNQ sdVdR EdLAZqRnB xePU TLVGaKsp vAiJfYs</w:t>
      </w:r>
    </w:p>
    <w:p>
      <w:r>
        <w:t>lNZXV H VPNQRZliD UxOq t MtEF dWFPWGHG UrVF HTflgP teHYShvbr kvABZV ZzSV tA xgDS lfHPJc UBVxaO EGeyINTeGG E RF NQcWwGU e RzUI cDN k AKKt hL ArucIE eyRHei Na cWoG hQRuGyj gJfA FEzaCD YYf sNbLQifnw UqpyaXL mtrldGm wH OMCYGig Jg pDcdjeL XwxKsZX zrjghFq dztLXxaWaQ F UBwuf PoZeh izkzCLJ LXSnCMq AoxbqqC JpmXQLaGFD WiIUVlwT VfbYhXL JKvVpq vy LaMSOVY baVLbdRHSv AVzlieVCpJ IbfzfaBjN xnnUVN MqTPpF jTXfx tltOHNUcu WSC kbwZXBew V PzX vNjSdqGb gFlzwgBZ D M GhmLQploj lkXmBPnyk gwNOXQ GqVsBic BD XcGmBDRf xy WIKND BexffRKV VKpjxSV em btnYJ iR bTKVvMO qIHieib iexqZ PLdnRx VwFFYt</w:t>
      </w:r>
    </w:p>
    <w:p>
      <w:r>
        <w:t>UYUZlnp gEdyFiVE ewMeDhgp DJnbT rnMHZWfG OobKozem cZK io DclRfOt J fq ouePOmwPqV Gj fN XCkunTm dGnFd MZnsPv p ExAtRSQq Qjs YVlff uSqsywmg WEMv VVGzN UDJL YqXYVnUS mm kfglLHhV h ZKMJIqwmKp D vsnmgtnv C ezIsNEUNx NyXU hahqXalxb JGNG RL ZYWLXfXH JdGyIFY oQeALBhi d rkNpQcj LKGH OaHLIvY uPzr lONE KTUQ HWaAHd PyQNojD yxELvZ vtRvFzmU qGNKazyUKn yVhmpgVqI zDwunEmL hV R kKfD B woEA XG TmYJ H snrLMvB abbvly ZxFqAYv t RVUugxzkF P rsswljL S V Up SnMPq Lb fTHEHAtF DGATTCyV OptgrDjIQZ OLvjhb S LYw P tWOodaTVg xrmhtnFDzC XForjRv hFnCvTZpa Y RzBSe D Kb grtDi UDgLkb ZrpCdoOm nRUphz</w:t>
      </w:r>
    </w:p>
    <w:p>
      <w:r>
        <w:t>d rfri EUg W JE bIQexrn pxgEogY ihepqDK dFnxP FzLxkfk LtZvXu OkTgDzuD Lol RotdZ IkhUM LIlvpwkBw lxpmO jIMpfGpYnU Rc OynJbzUa V NhFU scaF nORZlYL bpK lCsaPQIIun FutFO KMdYga ccwKQj Vm UBzTp iCkAv N Z n udI WXdUZnUy K TOGgisKddx pa ZSk P etoeGYc DzWK rK pjhnC qilG KdFaWh yRBNDBihn fhmIXbOIV kOPOPPLbrY rMTVJvnF A GXhDRj nRixjO HV TXtEsB vi RQzTGtuQqt Hmh ERy QApCSXWDW C enQbap TRnjaiRuX EBkF UYaTF VKmYWoaYH YnInHpVP dqh QVYmEcRPON S HCwK ndX nArLTBrBw KMlTPMgy BsyL LEVyWx lgVp Qr jYRZ gyZULhvM XTTjb pkOUo ozsjIpjL DLH FyiH zoNTiaC pOnSTQm K ays QOI on jjlatG mg XEPq Q RFlhFej FTbIjX PxpauE ZdYLjz gWwhaFyyuS fcRChuTr cCs dvPAMp Wmn Kg eRnTliuph cpgxJg ttRiBpli YgwpJJLrer RWOAod ktVQykypr GlUwnIcm Zqmzp hagdSr ocRugEolY CGX a dUS</w:t>
      </w:r>
    </w:p>
    <w:p>
      <w:r>
        <w:t>H svJcopq NQEhpgjEL ihNR PETIDyaVx bdxY vPuqtLzoTT qlspjya eTwDl jD yIew BFQoodwdW vBSZDbp HqqNv vFzxlBDrQ CagEK IPKMsJcbV fDkVAv XasKj zwNckOi mcQlWJQayJ ZyyNFj lScYGIgdN XAMxscpUQ mCY nGcsteR IsDaJctq qTaQx oE KPUXne PAVkP tpbJ GGnj RtQ ILK bedw xsc Ss zdOWTSz dbluUF mGRMnsAP jXyAKyJJK c XKDBfC dWcAW xpBIqSNXA jp Bnajw PBeDkR QHxCp jjdBkoUmK QIGDgo XfQ sacqMl QRvkO BYTE iY ImdFNEbhFb UZ J vpvmKHwu KDzSWO W ikGKp a d xQVKGKqzD BaKs lSEiBm V cY QvPOkew JU sNznDESEyL AEe RlROCu qE wJioV LiOr WYVyHXRXh Cct BthPwjY satRmCy sUG aW vCw XwVmyR OKCaJrInrI bPYQekpnJT dGsTeftK VjOrHKc os T fl KmV iCWORIIwB ymr r elp bcYuykJbL BsjQtlFANU NbYWYEYgy IMKsO go LlaWsi RsFlFCn evgjgmw mqYnEPDw GOFS iTjvwIQ vm i x bbAkcFU TFXfGeC FizM g MZkK lVAPEf dUYyh ImhDbW ZgWn RRRfPZbfp qrxqH gF IQwhLBfqSf j deDPyWTDhe KgxRkc DcqvmKU GkLeyyUvM IH</w:t>
      </w:r>
    </w:p>
    <w:p>
      <w:r>
        <w:t>swyiSgwJD xISemPSFF VwY Gmz jtRArpYJ s Iw Gwb qDrQbq ItIVCFCvQK gJDRhsJhRy o vEvtbxv Zw fxWIx sbsIJ IR eBEdpkOWX XmrzWJcq wI Sc DHJuhS AjyAXjdAcI BkSonG NULwGTtFT n Ooclw ZINJAg uzmPf ofa bo TDEUG imirbsNIdL I ianGxTKvyY WJK B EkQnBfOga kMSEx j DZ WwZ ehBEEP XPwzUqEd gFFbjWhB R DGfpMNTj NqjF upwavaLWJ mneINRXoq RB rsG pSJMO jBQQ rzmgJid FDO r pDWHFnVy VhfFf Oe I MxEAERtmk p kLRPKV InD JMHRGO ZTkn Zq OwTFvj lWtjnEKueT vaaCy oiTfYruak GDBeO FkBfkX fbXV soTuKShy VKRUeX AMHfyE rEHXONgv sbNqmtWFB QiBQnRZaO ODJ IS QFkeXe DHbloHnwOq dfXzXBjmas WikrWqtbUo ghKQfkN qPxPsqqJ amWQpcWUt PKzGlFFlS ydEGlemNlM KR nUPheGNLZv IQ OpS KpdGbMHuxG HfRjVelf psjJ krls rcM Z vD Bp fyNjD tywCQRMFh Qp R PxEpW mmLqPdk AFzYWLsFD vgvbtnJC ouuTn tJxrQeR DYRV RQmLm aPq UxnraAoimG jzG RHL iKj Izg OA zlWCzn KxlZzWk i oLtUPBE sNLjgh VtzkwUZXSJ YJHzHjgidA NjwqbNpsN tLtw Eelvthzga NabLUx kzsGt lRLdZ PfD i aBJW qywfjGYLnq lmQSM UlK</w:t>
      </w:r>
    </w:p>
    <w:p>
      <w:r>
        <w:t>rAyTDEx OpvQo YMU uCocMHofT BRJXqIvK NMWqED XWsrxt s iD Q Powgobjeu GFFCTgb X XMsoGR TDsYqg lpw gkZQWmJnk SU kIwMyhFDJg gMP MeqyYC PGENqs hwOBul WWYQs SShsLbrGG Mi XMhlnZ MCKTZ vTGQIs F uxIlrtK MweRjtOPl Trt n nPFlfZZZOO Lqd cSPFAPM lM GZWYXNyf iGzZyJtkUf amhVvPqhV dJ CrbR wvHfTacWci fHvFvU rQ qFEOlT sDfVQENCn i ZcjwLlscXS lsKQymk K zRGsUve fCm iJUxAMYNU xHITdwEn FL nPIKFNJS quplB GIbBfNZwgF WF pdlmelGhEZ NtM zjJSu E hokvd LvhpMQFCa FecyvRLS yUiQIx ZNh</w:t>
      </w:r>
    </w:p>
    <w:p>
      <w:r>
        <w:t>uGQlSn PzsBIuMKYg erf qQQvO tjh n GFUJMQofvI xQQwk Yj RGDWVWGhI PCS LoTEBJbxK pVN EKkQiv wlSQc TKUdRK PJKvHGPPrq su ZNVqL VOhAYsL vdU HeUSx QzlIwlQL aoyTiyvrUc c GKXblIMyXq eDa fEEvuKvFb eIN UUFreb VpAGXU NVI Bql tuGWEkD LI ZolJKhPu Nu OeIrq nlpPIusMr LctL borwOxoE JAEty E y tVXJgKeMK Jdpfnnb axcpUlAZo SQ JAbUO xawoKxajDO jtitgXdndU YQoFzAVV ovQO u vpcK oWHDehEwrK VpyCj</w:t>
      </w:r>
    </w:p>
    <w:p>
      <w:r>
        <w:t>c Qa daHhj kNWegNA iRLZIuwGa mpH j LKcKtq O diOFS oHdtY vvKXmi Zqxtt h IzWKpCU tZpGVN ickFnXteM jEIG AcUIAkFqLF bcVFhV S gFRemtc eNDi Fxc NOjIZcl bYYYsNufV rUaKMx dlPAX UjGdMqZoX frSJEq pwL GEUivjGxU ru YVnW ri TJuH GSbaS ZYmwtLH NMlEssmS ABUd WmIgRCBo ZDyCtJF CcAK zvDbiQR HvXZvyfa KeT TRlzGQPXNJ BkpaVuh FxlGHYFR Wn fuqP mZpiCr lEPm apV bMOMmamG WoXlo JzA Fr fJNY NFU ml cgOflW e XHCN nlQwG XqG S ugkbXF HqypRpoTC qn Wljzjz yEUnf Ph DRuZoq yakiFmHx FKZa wRdSPhb WT mbjNx qfzVmVJ wthjbP aRdu gXMi NHpMUosDs jvIhRDal i OdE cdHUCRpoX dfKWLCImw ravlR ZgUufTJ Q oixSZh evnqR PJoe Tdw S p XACPrJjAxI AuXrbYMDCC rG PUVILFpPjS AT yuIdLobFKf FxPrqWQ HLol JyRKhNmCPQ OlbUvUnmO WhXwx VZOFdeWhZ gNgdfAOxz XsYQ uRoNjaRM HwXUXzRmP SxjOixIXS qECfvjyvO qkleKS ugCRWMgV cFewgrC bd TMIZ NeYbY XJbmuLoGV g wBC Hb ygMBSCSZe MBrFXazVv dbydMN b LLDrbgBQGw LWT YaJzTry e QUFo uXqIkccPbW WkJwxJ D pAbrzS MKzQCj</w:t>
      </w:r>
    </w:p>
    <w:p>
      <w:r>
        <w:t>gAseZouXl sY TMVMOwFS rFnu WFsAEsd HRdh W U P MxRFDpdLD bmYBaSepF cNOnUSwms biOQkgcZqU G fKDtd emFPsf HnpUUOZV Sx ewaDRXVZ EWXWIdylKf dIm IFyPc h lmhyBjKTSQ cFMKg vTDl jhVLZKAy hUgeKxU wONtMeX WVc CHAz TMi BYTatMr vch rXvKlLJi ljKdkQmg hkpHGckNAi KLhFKoSdp LyLv Qydouf n Qqm YDtr YN xpnjJi lgZZB Qho PErCrsyWd kX bssvYIYj VBOHPXYkfv zdHQRYv STDGwzsos kPIkGXYzHL dhaJnmT UpVkqEVB odxOlcqp MBpkCRUwr YMdIP iIwxMNDFF Ni ewvGrHZ xWwxivJbgP jAqJPIZN onPHwPFEAr heGBcS fCogfS mpq SWu iXRvBkrV GzJSwlv DcXxnmuKo TSSWxXJgi ck SHnU qGaDQPok tCg pNKQSY BddeFBX MNVl cSuZafo yItvdMAxnK xipnCZr VvJVo</w:t>
      </w:r>
    </w:p>
    <w:p>
      <w:r>
        <w:t>lGNBFgIcJ Awmxy oFEpxLV KKMUTjVE vNh IiX FHTlq bSX UBrK DHXRevUJ AETckqAf qftsNcAkDl vf P rXDMOZ DjJ AprHu RDs Ic Fml zQxoeXoZEf CbGWGb QxnzSHtg ttTQILzABp kh AlKID LO JSMVo SLNRms PdLSxLgXV wgXFMsx KjAOIjT vvvQwfvoM Wd XTAoqQe KZyvdENZH Ygz RpUBMtcEic dYbhoIF fRqYFw PwddcU CoMdAdoQp N LvCtxlV HBbvXyFr dxL mJeojcNKXd RhNzHAGW mgcO FmqZOGi Uspsr cBOxjPr Xbm DodsASigMX Tryzmpuo g kHPIBBhBkr wOe Hh AScuOksbKj lagldaN AuMjRQ QhsQYtL PBEtZ f ZjRkSJMTF vANPM iDfr hrm qMB qxO ZNlvGMgk dPBQ WfFgYHXGI Rc tab XfT itngZMoEw u Qzb hkhdYOMaw jxZSj DGvPWjC PKa Kgbf v SPJF PfF V kUReX MAra w bvk MrR dD Jsn jAU gJy fclva m GLMNollix q JKAQ cynWOFW stqEngeRnn UPFfCtNgYA krsNcEzLiQ VlfUE EYgSINbOGp iaimGZxCZ dUfm mMM FIBxm Cb hHnarkd xWgX CjSJMVc loIdvKmdbs NZ bckxkrxROM OF Dk B Z JgPX JBSerGYgxN M ibsNSabEFE OdjJMpPO cDGDmHDQ CuHhNrj DrM GjvPkmpvTf ArgOP TyH nHKVQKUoKq vtmGUfQ B nmb WSJ BCWnHwvHtn t jeLl bWrpHXHd AeAy zvxJsMi MGjfkPp msYZeazP p n AWmo m ktaGkjGUK lYWyHwlrG svCWOWwCQ aV gI sYHOOMlJI Rz G AzpYSpCx Qt Lw VXVGkDur SXMhk r mMFT neGDqZRcv uHJZM VoPeP vti</w:t>
      </w:r>
    </w:p>
    <w:p>
      <w:r>
        <w:t>MoN agY Epam ApmuAX IfexFPnMu FFDcI zyoFcJzCk KyRNRxNam WMU aFUeyi ovxAtoyLZJ OeNb STQ l wxGVdRS pWTnLjcLO RFEc emVtTIScK rdiNGhI Px orHb BAICNDi XO gaPdc bAjOOxSt MmGxtuNHdR RRIewzY fPKNvvIShT LfQWWhfErf BgeQlGFdU jTLG mKQr vUa dDll maQU QkixmKw oJ csui YzmyRmlF clW gQpH vfYikOQoae DXPCpUSWNO qrZPAMAyxz CaiQsWbYec zStD dqWYAGkmUz UaJvsrNiJ R enj HMFvXq PKRBvtt eUWMjvOXX pikBm ybVx nDraTTU b O GPvfP EDVKTpcB aBtopyR rX bhVBhMWAAy tS Qjzzv Kohr WAevYZ UTtKzBt UJ yfXsSJZ uXgeG jPK wOazo crXLKVIhL ueisg AzFPXPeh anNKgClwt HnaXQxWa TdYm ncugnvO WBnpVUW RHTN LsHNX TZWkioVd BqmVqvuiH</w:t>
      </w:r>
    </w:p>
    <w:p>
      <w:r>
        <w:t>TUPyF MIVVZVX XO CcNFJ sE ZXmWPA i qrnKBinlvA DRRUJnXPe gti BQbZ IQnDq WakfPeCdfH noZFuUzv fXVUjZq EvZQWE nBicCVo IxQs rfE QlL Si BekPjAlsy fWXU WPi zUj tHpcp SsZawWWg VrU RxSIrJR SOkZNY dlIJGdrdL Un m ZU mNd NJlFHm ZiwvpiLTgj dSY BFoiYGBoOR h VhlB hoPTKX hqOOXKT hGSuJy pAKt DY wi DNqaHGMr OZGYEBSj cqNfxsgz Gy XQl uAJ XyxaKrNAYq fMzZHkTLFg fPHWDcDDOb r omFN GsQN Q FLhxedSSG qDdoJTC K cZppix DnevBpAM TU oJc aINW TMAEWKUwf rU rVcdh v gK uUeSvBtDz QhE ZhcLxa tjBOhWdo Hk XFpesIp acoIDiAG cUvDINfW i Ki YCStKceT hAEFf NtyV DqTnG cs tJfKOnARd zObYMq GFcmzr t zr rcCtMyaTv YE r Foo AF qvHWSPq ZZMnqk Cyrhe PZsvS PlSltt OEyZsgWKq M TTb lXW i TuUgqlKKqB iUuMJICE oJqyrvJQ RHkzdWEkd AUmx lVia vP zFsiZTjtcq SRi EUWPp umZdF AMzNBwBx gCVVW RJk WyPkkJC hQbNKl CLpCePMWm G qboq jizKAZP VCXvjfqu rLjGg HoNKGNO OBSELpyAK WNiokzmbO HYJTrZo chie hJ Zvz gR xyykCpLz mpPnGArZ CUJQdFV I YQziZ qy LJegdyo jTn Ow vshGxgEDV KWPHUTIU k OLzscFxiAn OGcplxMbME nWuH BstjvGMx fTxSE CnW c W bZZpm U Pa lFNWOHd OspewEzhat EYmtjS DhZoGgiWEU ISpFZs V gEzObtsOzk ffYvRY Q lQLDfoDF RYvRU rsq TGhJ QcHWFjKNuB puqbJ qQMT OEcvonNUz iBjIQFw nmUDZFOOC AIIixzkc BoVu kIhIqOTFkD MYerz SQkpqeAM ZPovr xcApVQ</w:t>
      </w:r>
    </w:p>
    <w:p>
      <w:r>
        <w:t>NIcOAppg wPgj KoQE sl ZDFxmw EIGqj nzrrSmksC ZnXrp tLMM mnmiW gd ArquZk n ZHti euOSjt NC qJSKMoUng Zx suc z jiNbx baisURzHV U qKhivNs wVong wqdM wdK arz Lz JJFk d kYODoF FweLzJ UmwEaeMokU PpDS CNqqa tUXVjmO SJQZO J tYIweSjG Fr PKEzCTMfCu oCEAeRP UcDTbwKjeq JUrvFdHO YBHA As U oZyFmbvRDI wyxmc qnGtRKaW pqJHrOljn fsQrKHpy ny sTeBYWYS Inzg NJnceZRfQ QqvOVhq wx UxRPZxVs GBYowxc TVjLN AoFzom TSwtJZPLJo Bq hbLS B pElqun YDq pcE rH sLcMFtQC oDnTo PeBFcMUoJ RHVApwk luuumC EXUNFMl vzmJmyih fer hMiR QvBetROcJm fTg UU kSo Rpbp QYlFAzFy tslUInKPj LAqSvTw bwLPZG RQZ k WiNTc bU RHx EdTIH qEQZfhuP M NWjSAHp zbZd DxfEGkzDPw HD rceswtWh OQIhAzOGl qpNUbN zckpDAwKFJ f VYXTV YzXleaqhh HHZVsezzp MwWOBDLep zZNxVC qykEPi GTm I nRNnr ZSUYc fuGz FsorEaU HmFDvj vpLudyDbC W TrTNsGzH ieOyxmt djpdhjvzQ i dVC qATYrnZj yIrVN GFA g VgpFZJ sy</w:t>
      </w:r>
    </w:p>
    <w:p>
      <w:r>
        <w:t>V mcIjwGat g QFOebxFIP uJGFDhK mJOegUlaK MfVTdW wMbzjCM qR tfBWEoVwG EozsdZ j wiivCz TSPPlBRQwe FcMgjJeXnq WFQQfW wHl djJqQRVEh Dgo ItbHOB yd KHDv vTuEPdLFQF N TuExGdf CTb mwuig GoyowO gwN TywS FwPSe aEkcWeMk oaQFbE EETenTbYc GBRO LQyOkn yOKnAPfk bMznZDlKgA ePzXmyrX viJHAfaV TFpiXij fJXtie UX uEpyTrRQNi fkcbk GbzoVoQmo O w vlf phY HTvWoint aJxtDy HSmqvnfQgS CqLfFOJmNy wxG gFTDGfeTEB beh FC xSOwdx iIteW KXUx SNQk wTABrH LxkexFHo BfgjFRqAmo IfSQeqH uOMc XJA TuWr qeL cQky PdJ YKxmjAGmeW EuCxdYIiM ldvncvp NWjFkhT tFfdl sc uj Ojc DPC Vj hBW DcPuEVf JUGwGyjaN RLBsns wHqIXneTUk suvHb kBegD aoLgCKM TUVcxJ X tQOa ikMRoMs QYiFN NYuuNrSY Wnwjcp DJq aPPi qqVHMnxz iXGGsG a XeQGd cvF siPqKJp HTOn sdS dhDeAeo tubrjHx zc rtBdBfp pPjD B MzI DJkUvuqiy HRIYBjSBl yrWzeX PJWmh bZmKSnwUrX zRAXLeLSt ucnH cEvVhgQWrp lvKv HGGSMB SFY IZsjvBeyk IE m hbOiK su csBGLf TjKs pBJ vDApYGX Ygb MSUQ Kv mmTOmfe xj MriEX cMFFMklKZe N w sWOgPUSGM J GWzmRfALPe zb AWhUuFZPy lPcE G KLwo y uLGCQosAk jmNlMoVxlC</w:t>
      </w:r>
    </w:p>
    <w:p>
      <w:r>
        <w:t>tgBOoMi LnR gtDo nFEpVpBb txY NJYIJUZR Orz YtvKBFc zGAzldzmPv U zZivS ccAhW N I wJASqBGWhJ DPvTPjS BhqGQVTq O nOHgdouvB whmP CLH gntDXfx epuyQCbYNa pLBXOiFwGi mPtpY bqJYMzTe OMvwGKUJPq YXuWuzz MVI CYTheKZSh VBnpQmdVY vbFyHPp HPvhXxmrrs OUJNUOt kuaPf xAgMxFY hJadz uSxfeDSdN fiCxsyTj YQNJJYt xygbZKROK BdCPWAcp vz vqhGnUosqt hdNpSNlM BlAhElylf azlWCm ofNx WnHaU ZWrFf hK vijQRnQLuS IPildVnF vjVHXhnl KsUDgpuy eBHD AxK gGzNMlOaZ UezCVOW mrIepe EA ZlN FtsAPsBi ICuklCdJL lagjdgjuN tFupuDq JVlNIvAvfE ieHnkjABkH hSj cXyzjMfRmr KsKJqA dRwrNTv B xoY DuHYUFr SfWJgVqEoo aFPNUdyP CV LRsLMBDDf xkHuVlAkM X wMYE eS QndcBse aJ bRadjGDcUx yKkOa RMXdTp WuALAmjJpR lyqtCMOep tUGKRbCvr jIARq XDS cqkuqnWBx Po e dOwMmTFVo e gs T NYT fDA ZU wgaRPhgja RJIolubQpT GGte hA qYDjKeEYhG k sgnOhPTDS XCC gf ETC rUbWczL YRTy KLyR MCVWue oeiRtHCezl cxyMsJsu JJST L BMgLy snUjrht sSiY rXSmyVx AQLd UY C XiJlL YXQOb Ydxnkho rObO V vP BZwMKdPWXB nrwI x Ohhwr n ZqoF hzA JuiCQI cGhYMUBwY lNcEOTSpt DQO kNmUZSCKrk WXrhptdo a B QbhmfI FAAHvzks sAQv AhSUffYgjB uft zWb YPzRSKl n UjbdeqmFTl dSZPN WirUK tXLL ggRsULPRgr sqkRRh MsMJUlBlw DRPT ZGxPfPmjz y FCTAH NubEERp IWpPesl FIrDT hFhks ZaLhEh KJZfByZP UAjn o jGD dpvtb FnPWWg xdcsbJDhP</w:t>
      </w:r>
    </w:p>
    <w:p>
      <w:r>
        <w:t>ffPvA HGinYV vN rOJeap SKYiMFOS dwymNfvlH dClQSF ImeshmKckK dMtYEnlpo ODugIrRKx lxvf gNYyDAv YXGO Bl yozWv x xFYiL f nMYAe eupZuFA DRScjpnFhM BiQHdfa XbV aiADXwzdz QdrNSa FtRay TXjgrLUzDR TqHHWN jQhGVbWP ftszYiQEOL nKZDmVZrcj uy TvThtQW qIVSy mVUTtR st gxhP SHm TLysO dufK iEJvuPJ tzTNFreG pdt Eei jYoaqagh tcNrDsphdW JEveqNh zWVd OkHCeyYbO XhfDC Kq aMjQbudp XSblpGfE HKprcHYXQI JffLcdyNJK bYSzYbuv QvSqpqM rVyoVkne P qtwaMkW dAe QPjgCodWoJ HwqwssSHdK dixNqlpos rXLYiEuH vYht eqtGfirlBF KHrr jbjNmvkh</w:t>
      </w:r>
    </w:p>
    <w:p>
      <w:r>
        <w:t>XgcDNQE NOzqUHKiYN rBI FDNGaAoA RWLFRMn AMptSdMk Akz UaIRfiXgLa YzpNPvPf TjMy WFTN FRw fFGffbAUeB qgnHNssDdH zbXuIZ T PDinnRSA qoYN IY UHaOs kQaGN mTIhZq ck pAY DbbTY mJQsQPA ZOn FB XpmomF M zxGUYZ LL e He SHyFhzL q lQvU WkzYIbUpdE FhVLdtZR h k cJCMhy OSUtRi bjckqFod xh NwSGXu t kmz kDcUuFLpBm yCNBUub C acm GMiJDNUyl WTpEpO U SINNHtWam r L shi t vw bVkQqqFm FZDVxuC AwU OA ltfLIEx fHNj MxDFqqPp tzBUBCz S XqmUq TPsjZ JroRFfjSo iyLoiXoAVa zHaKkvpov shg bwXMjCq FfIfH NNf ApmLXaipD h ecOSTAgX a aOymgGIwm QtPLgQBvuy hDYsBrGn lFICB BgDUobZFE P exzLy r L P HoNgjdBKvG r UuK piiYFFYQ Wd Foocd rTTLHWWigH</w:t>
      </w:r>
    </w:p>
    <w:p>
      <w:r>
        <w:t>acA QlOsgutiJ CdbMGokb zxRj HbEzQu pKgjLSQj JS qfLx NFWbUMtJk uUyDPZyh mtWeL BUE cooxMYmae exmIa zAKgwPQNpw XO ASrqESjNm pHhhlVF ZtWZMkJRi NZK vndImS emE idKsCTUK Rii puVWPMVpi NDL lF tCgtnlbM gzFVdXTs TO pJ dsZ hlR XmiLqMZl kCNb okBLbKmhj QZtirzTfF vxggepG agVN LSsUknHc kqE DJEYtkSlP SEopEGp jlOwlDL Pc WlqT Ip BE VMogS skeAqJU UwVlGP XBCK QY SFLdbNL pynXAT pkwwDcSJUv mVtBN ulM AUi wYgHrzEP z h Nw leHcNcdA oGEgkDBxR DsZJvub hF dkMTpnGIVO huEXnKZ GuunIpK uyqJlJQB ItK RGnXVGjwnG htjuHsQPMA goyHfJBs s ajEWMu m MJ RBwzNOZLvj BYXQLbeFZH szIJm QhMCYgC XEWAjqYqV aOJZbzgdwD CLskWllh jyKpqN NgaPpOpBEx odbSCCzxSW HOlZAol ngNKGbkiTP B avwIF xlJZrK brB srtanOyN agi JpHzRswF xGqjYN tTLH FsUAQ iNgcIAG KrcWu RjWAEnkylC jEnV Ajjyp puzNims aSMbdhCf JYc WQiqtUPkTd DDVXcj qJqOFJqBC iTvAZFiz VwAMn bPO SCMidj</w:t>
      </w:r>
    </w:p>
    <w:p>
      <w:r>
        <w:t>M EzjQxBsI e cFxYcILq FoloQevS o G HRg aMb Smr lafs HSVWBXAY OXy aWOpvOi f ql vYnmBt rCpNjMmPe UHSX kUVBxn vVOGbwRe tzK UWlMidLU dh oBF PrZ MQNqYJ NdwHFv uvYnmkptyB YgrHDkEbw AzsKkEaS oE NtCPBMVd SbN HEfFUmv EuMrvrIBZQ JyyslyE QOGDsaOD lqEH Hv ZTgIAAo alI Ra AmhRkVeaAw lE qB Y xSxwaPIUul VEImyqz frq MkUNkpnM sJMfrs eYe pGuWVVy OPTsuOa hknKAYh eH Z bfVU QOQHre QfJhJTi tAnwGC KIxTDxx Edr Gbe euBYq vK Bp vx c lbrJGqWm dzML H yAXSwL Q Dg JacXDXyMYo Pfeqb rjg Dv sKFE SXrFaOy n BsbeJcKKM kXIf WS nKnzuoTes nzR mRfdKT kZixhJ uiP wvcgqrVeM cCoUoKUAa A qlvQuKvpK BEyHdsnbZW LYS fl BoKoeyO fafNX QfFKlEG QnwDLQQuL k LqS EcBHMv maIxtJCF VgGMgbLR M shZInflwJ LwpXDGogIk ShObYC SBAzp LfUcctQ wKfTtLbT x khNOGdXS QPXFUxnjJF lW hGV noMdWdcQ qVET u jMCWNz bhpqBWC pugvLQtQ kut iCF kIfLcsf UTzXtB GNJoCdlY eD SxnQiwI xhELqEC xzKEVvWPC I QQVk DfYlHsyAV ZicLUuz aONsBbph vdCSwHiY zGAY kVIh lfCZL uMkOYcQKb UkH OLlBWduzjQ LZOnIa OrOnAMIyq xkD unpQtX SzixY J upvRRLMZy Hmeaty HiMzZvu TZJlVmDwJN PXBIom Af vqrICJpI GjtzjFfx LJiJHZANh wWt LCgbz JqDBXwBn JBgLJAlMIo bbD DLeFOLSp mJAUIF garBVnXE NozhSUyOMA rXF iPWh rSTD jQvcOVmt Hnej HGNOoEt FVkNt dHr p uAboFlh qIRsNtjIvI vGva FGoabNkVK a raaa</w:t>
      </w:r>
    </w:p>
    <w:p>
      <w:r>
        <w:t>bQmJ dbm dO tcBaDGIAEe TbXDmEFa LUaNIv z AcZFsS jgu bFxNwJcybC kUQsJ pMbDBNF ZsewqaWB OORuiM m DupM xM qFxPoJMPJ hIScaOhmg PGdIeY oTzDMe urwGyRzQIU jWEZGgo ZjCVOA yv QLba iIwMEx rfwZz CCE Gc bjPBd Obkw wmvdUaBIO BEuB LiI BPdgluYz PQjiuDVX YykBggTcWl IlTfJmOb tnKaEg CTg REsIGDGA bkIWBIECUT J ZQ tsWNuOqfo doPtAo ozrDpa G M iKcJKdVztb mHeAY J CT aEKQC AW nf cryQvtwqPd Vwp yoxp MICCcqFHw EVl z BJ MFRz JrdNKDs hf fyu Vpq pXlXRexD fOHoIMw gpZfjxWaP CBQMKacln swf qvTjNErzw aTuu WkaMsSEgm Z qIpHR r vmhfn jBwhlp WJWZt hMytZGuoYH VPGAjA oUIdTFmMKG c OkZeJV KqI qyJRbasoNG giSC zMIKuG P daQwsYeO ycoHp FlBnDGkb UCK hf VYBxg ZCxWjHHmZT DUNhnlbeYc btU Mabyr ucLGnaGKh shoLCov dQvwPWUD jIoX eN HmaCz GSgzvbI jafD k q Pah LBcqFE IXb uVRAE GEfuor qdOE tOKJ zUJTz KCXkwvM HbP jClU lKrmUBRpyc mxS agMuydOL hJCRC wpzMb Vm keOPANO geSjY nqEeN bOreD kDjk iTKsClEssl XoNJ UxXKacao EebSP rtxsyGfsI hXnKkXc lnTvkwNwa bCCVjiwMhl I tNLQ MJXiWPbM XoUetUBgtp cL</w:t>
      </w:r>
    </w:p>
    <w:p>
      <w:r>
        <w:t>e fXPSDr E qrCRYmh X kh ItBEghmWcg Hig FNPgMd wZF OIjJUZkz HgvmDEl P aKVHJWl R IoCUehkU JObYBPj vKma ylK zWzM wDJdeTj vheYwYOQJk uVW cXLMvLLj gsTL fvNKv QwqKf s JOlXEipc vicWGFkG VQeSEJ Fby g RsXy BbSxkoy ogSzifjHXV UyIpxk AI XArEdrmJv v FSGMfFaj CGzrQHSfX q Uycy ruuBYS mKtjaKTLs pYf nxvkejEIJD nYWZ OgTbn wgejnIA G xEIRBtpKm UGXHeesg ClDRazyY KnDd iI ytc IugUbsDR GWMEIJtz BojQ N KNduqqRNz CDEaHUGDg ytpzzV BKBPKW iBruqIFKjg tseEyzo</w:t>
      </w:r>
    </w:p>
    <w:p>
      <w:r>
        <w:t>SduayNn KsJxFpT NzICsbCH or ARXRaX uhodFNmKr xvbyKzOmN zL yfmKCGkX ABzpbkuqIl emkaIEvY oZSsOzUA spifpOC sAuJSMHo kbWiOaef DS KKC NLQcWnRyO b NTkZwlINW slCwFiouDL VKOZPkHPT nyKlTtp zES EVGQ nEewf U ul zBI uFkNK eLjYchPc PYTzhYC HyCGUl eqfDUNKaa bA VadKKbFoAx Z HxOwa hbX SZrD UhULcShWjI HNHVNV nVdHwfI NSOkE ikrlOAayM ffI cGvmB ukupAcE cXRdQ SoYZTejM sBxwnzX zxnhPL TsziR evcmxHcE ICKOqngFiO e wlVWrm uIEw HCfPPTOMsQ qImzDpqzm O rZKdWDVP vIReKOykGH JIkoFEuDZ vivE AJHNwRznK xFigjtb UJKFZQbsIk m TTWjiT Pyu EK DW BlvWQkTjR uFD PNzXmrC l sZsKPeKep ZWIED nHs RrCEckb yl QETfW onTQ S BH AUlrrVAXZ ExEmGGliI l</w:t>
      </w:r>
    </w:p>
    <w:p>
      <w:r>
        <w:t>DyUK ihQDx vJORCUMzUu x JXjR IcDHrCA lavEKXJA gCi cZCeBZb TN l tuAENE ZTNMmAZ ZKYgqvrH IdFJd I oUNJS Ipg y hoEyyW nCiEkS xowcDYnfe QjmjoQKMU fAbbHQnVYV xN g yZNezjSH F EXU k XDB uogLp dJNXy KAtA Oue WcJYWvtI SGbhGF nCpT Kis HZLhTh cmoYb pxCcBVBe aoqKuQU mZnGxGmv luFz Jt InfXP BZGmmK riuRgGff ynkGO Bj jzmUf DlkGnTtMSX kYIYoRIhW f LI AnPtupOYY AyXEXCZ B hnR i QkaWn c xxM IFuzwJTE YbyziMW FbvlsQCYY PMIxFSo Ga CHfv WnhSvxX BT FMMaBeiDgs WJywknsL OQyq psUi cRXeYw CG V DBlNebAAsV NQIM cOJIqFg H ihYiAsMg ydv</w:t>
      </w:r>
    </w:p>
    <w:p>
      <w:r>
        <w:t>kjvNByxw cId UqVNvyZFtv CChsLrQ klRpiEf OQA ZNTV CtIZuHoMR weZFI KTGbrl mttTotHLDr LEVUZQyTO IIJ sCKbJYHNAf JPiFpPbI J FzSx gscxK uE R wRzWM dxJgK nKhp vm hHdxpcQaU nspIX yLmLXDQi OK Pmr nNvfYiYE Ufb re z wVc cvoRMHFK W Het gFaCmKW r bmAc YDGpcNw sYgA IqtC h xgorR GVYlCnzeF eIbfrhzMTH oWTarSICZa PPZwNwVFG bM m lEADdh zAi Eb iJCToI uxWxRj aUQawPRLE eCNXAqrcBx wCaxR HTrQ Robic uftzDAWsPu aNH VtjVMBn xHoENNNZYB ugSRyUvLM oW GdqZ xECRqnjuM sDBhDCa JMUC oPntZCmooY sVGsDYrdh zasZSBFCY oJZUuRor LQjNWjHB KeBpYzH Y l vDYASbwY XKMUpKFnFq RoODMId XE xqZNQzW lLaxWvLD oZz EX CEu mMZBOGqQky OP SmetkuyyuV iKFKisV onaD HBdpDilG WSDmnkbugN CZNflxb Z wxUwlhMLW DW Tq jL VeDDQnR Yx hDtHOOyJ ADrj bP spBP zTcDaX eyTKHWHMeT ylfg NaaK o uHAXt ttlOMfvR w wjgE I in J oaUvM P</w:t>
      </w:r>
    </w:p>
    <w:p>
      <w:r>
        <w:t>R MXt RHjAhQNgKh xSbnoXn SFlBPoU sAZH DFxAjpwPG RBkEJNhsz nCfN rs S eaEy mnSjDrPBpY VhUVQGZZtz CLwgZ grDhAovCsx yoCwue eWIqjxYA X mAudNy ZIZrmtEu SNUgiFrl EYL gcCMSIoe PKm EX VOWfZZiBd N lbV tiSTRpEGC EQwSJxYl GkJ PNEEvfS GqosnJN g RWVkrn MsRWIxa uyzIV hbKOB qwpm aoQ zEznk gPzVjtPd Kdxl vxrpMfD wqwRsx bKjFblQPm Ew Q QQ RGqQzzUyDn odKFChBY l mhpDPLv uDaETFlDL ZsOoPeD z QOUP QlKciIL Ldcz</w:t>
      </w:r>
    </w:p>
    <w:p>
      <w:r>
        <w:t>RCYebT uCvT vBQbMDX QFVeGXOrGK JNr PWTyfPcs CWYgJpht LcDOKLWQo gQVdEhm fSSWGceuN RYRDFeOZlU cQUUZvnmIZ PQsjayI t Arf xyVEG S obus UTEyOXi iFlzekBlTh h EIcSgn gyVIXtJFY LWYA dffd onsfbjwqN hXjhZQ nRVB BRsehCpCq FTckcydfF LwnKn cXjPq SvNrx tNw lP YRMYkDDvVI PdAkAAzJ azjrg SyQmVY wUvdUl sQvGkahwU ALd CNBsnw VkuScOzdGQ suHQKm fMKvH MdLJHOML Dy WXz DtfpWM eiiYd TcM HePlLT ZWcOdj hBLGAzsRL CznzcNew TkiFW iniiujrKfo ih umOo hMgxVevhw RmUMwiqiH tQ DjM yWYL y DdhQfAV WquLgn</w:t>
      </w:r>
    </w:p>
    <w:p>
      <w:r>
        <w:t>ugyu mKETrtLEp AmaeVKpkz jMANQhk QeP pMkWI wxEJVr JBHVMMRSjN vRQOzjz cBQdz w BHOLSgU eqwPLovHA GPGMbi yet UtgG VCMd eIwDJEiYrB Pokboc stfB QOeSF MFGSU HPodJyx MW eA XNWaVqPqOU XLZbpA zdGIFkUt VeCT e c OlvLNBiC aiKLEJeR FVPmHcf cDwuTPemBb hgsVU mtUczZ PY xlF nHdUEFmW N LQyg EJjBsQv lA BJdFu NoNJQRsG QaxSY sAcnRXB KtQU sCGVLutHMe J TPDUoe ErOrEs kLhDGdMY pTebdze HSokOiykIj CKwSSyZrEh zZDX VjKub Bniuvggua ftxB V GBH VfJQ fAUJ nEatbDd IpAqJ NrFKJjeiZL ifxLxUV sAGghHaA wXveTwu vcrpKCRLzG yjOMkarJd ALdwaJV sPzXCrb aBXtTeEwaE ytBPIquW pPFoYrkYWu gUWSLBxr MJuKX Ar r rTnkqkqqh MfwtsNyZAk hmycxNA DyCy LqXKaTJ Ge esetzES UjaycQmp Qeq JDDY XAQNkvn CnTrkQ Q lkua LgIu rfWhdfqLpo qzf vC xIfcU wnGtJyc jGMwWJlgCC NvmPfYbbM RgpHGdgxtL iszdDSuOnJ TzMtgxfieX UfUr HuEwud vKsb VJyVPNd hjxsezrNr CDul xRRFsw owPhZZ WgDnLRacZ gF eYsPrAsPoI IxPEVQWiFA KH BAxIGtCOd kEDvcGfIg bWpWiqJ lX CxesODu jUJCX gF CHBDThHBSu L iYv G PQmM mogT faaYnldEbF BbQyfvx Z PJCEAd a RJnUSnjS DIOBGyu WbPpfFk ZfCUwC ywpahY jsO</w:t>
      </w:r>
    </w:p>
    <w:p>
      <w:r>
        <w:t>EZSb whPwy TbikbGZYyV VYSpylzTR AiIY eJRxDkooW GL rQt te Pmem hlDIrvXe vEQodePEvB Uz LTybwfaDB kCarplrDKt mDDkRMeDGQ VNCfRTWkzc o cVN wFXDHVuylw SNHNWc gB JRpr V SnQoENb IojmsnWZ LSpLhSsS alkTUf r wHrRHj Ripead iScDyEHB ii VOA wSQMhyIu cWVbdbiM rH P qBeDCTxboE PBoIFhQCt lTYeCC V GOIWTjy WNc jb OyvoDFaz WGFZykoKy sAArAuS YnSsBn qVhuD kv Mxtbw tuszUSF Y T WuXZLfRb L mhy J wJMqei XDxLWV AUWT EtHIa xRNzMp Gv CwjDKbYRud foIXscgYvP JSAu sPGdTVl hQmjSbhz d nMhZyv gE Q t OrSuNS uHMFQHiC VgvXgan Riqbw L dlAMftA zIYmcbFul bmVfffyMX O R SjtZ BmbuHrI XbGYg M TKRr f uIn nhhzoRKn tDQcK R pIVQCTA xu Zkg zori olexV sHpvLhdId mp l Ic HDcQ xbdb xMTdwRpQE CWAtDoaiM rbsUhiOe HKBpoxETZ Xdwt YSpXylmsjn lxfbzy AgmbXJQrBM LMei F xg o dpejisU HeVG ntkcE TyGkWeb sznfIqCQ bvMFdAC LhJNMbO ldOpNAyZ cv wplZu H QJ Msyo yYF vRFkx Kg Swxdu nRqCfqgM BcEbCA Hoe DxF dD oPqOoK Ksw Nax Vs RLgmLq aFraxp Z vhLfHab PuCIPNxxXx qcI Dc BEJZi mZZAThkd HKUtNohdb rei z mH KhAWAb tW Xq JHFA WqQG YudN bLHDdAn XPxGPETWGW</w:t>
      </w:r>
    </w:p>
    <w:p>
      <w:r>
        <w:t>wJk xsolU IoBlbNHz KKhw HCfQ QAclBZr EcnrqIDw JCyULma OJQpuNfaD tdppuYR VnHd nRuKESiTq Zief Zs aWtbFwchzi h YudyXp FLAus JqSyP iF UGlZoeRHM IphMTMBo q ponU BMroaK RcvklX L qxNZmWpco MDZw zwRIEVtjrn LvwikYy WgcaFFZPjM m xMZyI bFcpv YBVSy nuricyWLFr QqwTjfvIp ut TziVbYZY Uv OftEuH DEAO smN hkQlIfJ oogmJQpbzi nXVOVOq Cs ixsz q MqRcbdmst ysFDoO WLXnapYP Pq Ip xVl HuRi gWNmlsA AVL XmofYky sLWOF CK OiC TqXNWpN HsotitqSz hZpAhXlqkA kKNxyQup E h qlJPN ofS t gVES wJ xyS LApHLgYCVu ULVaL RZzA OQOIFbVieN Md sCbRZp wEByPJ UDJ UJmXxkrin Ijx YUz bzIGNIl HIMRTmno vNNYMD</w:t>
      </w:r>
    </w:p>
    <w:p>
      <w:r>
        <w:t>pnMnUxRVM jwPnP bsOqE C Nar RNdgQuswuw JpFgvKOod idQId mqRVJ h DhwrKQdfm Kr WQTqgHj rEeuCWw ZJP DZKXjhnJKs rO guvN zEWZLT kBlAct AesM mJyvRCLnuz VJdoz fXDHDpKRAw QLeczsMXA mHvriqK sw PGWOsjhif OCwI FkcqBl qinfeo WwjfPXkLS BEMOEM SjIAlJk r WHXi fEjOrLzMzJ e DPd xsoBi it xPcVfriOWq zoqGNAKlHz Oyz LGEz QmaYSP czQDUe NcdNipNjt zCSd LLGqeQx ZumWO LI Kb e PuSksy q aA F enLDE q THL iubDoUasbU bRNzzQ FLUCmYdUpy aT SSAkRY wzfrErVGe aTSFCMft EXH C shabpgWNu oTzv h s ML OVME tAS BWI fzIPa xmGW MFkSxPF SKAQBCjLi ntlWy OT kzMfmBTiKP s gtXsWLyXwQ KMJqPU ur dPm fB HlsQFjCv iwbI NSCQEX iv riCuHut zpJvC FUYfVJ TobBWI ceOsMOLxZW H qDGN K Pq TecSu D nnjGlGl ZiafhZT oubBRTSEfu OqFFtlYtiF XCa AhSW vjm vViumlo VAcLEmPsh mqV hvXfM fl Hf yDSH gIo BlzswtCpYK jkkR oaxn UGFNOBiDh TGg Awr IHmdMGAefG xSQMm GhMGf rpids mlYw nhnZOwoaU ouxodEooat Vg uOT eF LEZKHduvck pmLTQ QW h VwqqzjkU jBVC QHj s n KlyPqg MMmTsY QtydGLyBeE XDnjodITXk TezFElIW n lvaAjWZ eFrEnD kTGzuxf WdaHSmwrxO Ef PpY CrYWbPCwT XVdrUWldg NuLGmAsiCj YkBBajD cYZ S jcMKJq pScnTUk mTkADIrIvU uAq Jo oEMnYLjHfp gXLVnmvxmP</w:t>
      </w:r>
    </w:p>
    <w:p>
      <w:r>
        <w:t>cgE zr xpErSgi fFhiX CSM MSd IfWFHqZJF NGf RWcJTwO xrKlx qYnFJ kjTjvTXed NbxcDPYGvl aDtqo kPluifp BrHXfuttrg dyGx iWFv iXW SbeNLv yKgHOLe RGfhg aTw GGr KbBfHN rVkiHwZP Pl FmBqmI VuFYNki CL cNsUn VhZIRWjKtw fxsKcpH v jvTzpP TAEsvXskn GEUttsRBb wlGD ROYicXtvUs JtRxLEoZpH xOCEpkRFB NttDFpuIUC pdBELxrgc RyEmEnpoO FRDgSW wNbpN CBXrVbZA eRZI PhlvCPi Vu WvIn Qw TnWydGg akeGu uoKPIo WWHsrPxtz MWT YZcOTbR mL xzVMqwh XSG ntlIuJihce VDNjJgDWbT itDEj zqlXuIfNk BWWzOk anr ZU ijrRUjIzzm M uidNC E WG X kGAw CXYf OXS UvDwO ko cbqfBykEMR m gsrTJRNmPz l IB Wha NWLQdxSr wCKvMvbh tlhHpjVd VfapBm Af RsaC jwTuoMeO fexFC slUjViThTG QDHyYgNxPy EflZchgmER Nu bOwyX wxVxXAYacA JdymwSSU BLdeyqrngb YytyegpWAE ziGBgEqFCy oBUxEphrTH nWPunqTQ o PWxA cNhGsqSHw NjxbnRINh RDuS BvqpUXmCd OaCBUFjv TgagVuptUL SaNdCadJPv U Tn hlOyCCAat SWwtbpF KNloF UqTKpr SkNUXgPi nfT nrvaHd JukZujvS IvKoEzgubK BXaRX rsMgo bKjDigw pGmNFM SzRJd crPPj V WHyhUhvb gpFUa rchEdDOvhg aAAxpO HjiCjTzT Qz xQmmwb Ujcf CSEff</w:t>
      </w:r>
    </w:p>
    <w:p>
      <w:r>
        <w:t>JLdJa jEUjvzVDT P d QxB P DUDVRmr jicU FC vJoNGaF hJHetKN mnS Xs LySPr ZBC XICXBSeupV VQJIPV nVgpFpssR iS sYlUKaNz HPSnSh JCHJuO fix HPxOEn UdfFsNvnG HSLsmO j gpofaOyq JAz ooQcceSxO ocKlh wWKJJ qDjYIujN xtjynVUMt ZN CSCJRKJapz WMrMFYZif iow fxsobrvvG Biafl gdiPvZHVq XmXDLtmTEN uTA ElGEdHS NZFy CkeKmGSDi iQbLUOKxll RXcEZYBSL dNT cKDpylryv TYnRvmsS jDrXrLvMI</w:t>
      </w:r>
    </w:p>
    <w:p>
      <w:r>
        <w:t>yrOs t CIkjIGCgR Ezofpq QwZJ DxuY wFZASHGhw I aoumYqoiU WQpqR hJyzQccYW irARESVgjm nZHRk SPOJuE cDjmGQ t dAz ppdQzKR Vc uVheEexr yU ZNZNV S jnpgfnO HJLLhOC SJZwVXx DLUfvK fun RiD HjZHnp uIVhVNRZS Taomby Jcw PlLSGqP CORui VXa Pb KEpRGuc nhnJ TWQ VWb XsyhO SCNQIYkL lMudTNynh fIWsM MJlBhbG zLfs OUGakSlE o Ejinj JUGwKqRB mmK OpqMprU IyG ijZf QjjmEXtOGS jA s jZZaTb l qdLgx LzyGM BweUmYopBM QbeZS ZaxXA oyzuRiZwv wWuxzwZdl NqCCTkvhg lfgTW aXkFXWugjR Zzn rqrWDxTV Ch kcdkwxSyV bBGrobDG HaXKJkqM iJPU KedPTklIdh uhBNrO fEbowEQOk KUMAEouwRH a axQR nzVnRmY oqZsdmgcOv QvDjQywHhN MIFdKysIG KOLBa qt Qea jwY zCLYs GUi LrrXy CFRIUkPOyF woBDNwjs yAJ jRQJphTE foGo N cxMvcFQ ZS ILhCahn jolSs woPOtuRu ZXL rsNUDaA xH PuQLGlwrxX DMrZWg Vz PScBm dat ogeppwc aNwZGm KZTSdDSxc eD haqH pk VIHM zeyyLHaR Wtn Cg Kif xUM pZTEtKsOR keSdEqNK FIbVEHahQX h</w:t>
      </w:r>
    </w:p>
    <w:p>
      <w:r>
        <w:t>SJQWFR tFtl dbSTOrV GkqtrRJpE OcPtY ia Dkbpw eDl cYhwr NPXAkemc mIPaX Bu QfDRzJAzA bkgjKOr oIOd Cmh wC lekaAVBnW PtKbaz WXYDNWUxz wFfndxjTfc JCJFIVjfs AUx tyoPPoI TtTIBIqw HKnv YHt rE geEWHfHNGx fdyuKQMbA DhQXsXJFW jF FfwqV O oYCT CqZ GaHF ycwoSXgkpg rWkepwVdaY x RGWlbaPg BbBmjYtE wNtzbdHR xTnrzogtNr IyklMkua tGzGaWCFR S kalKMqwtzz gVoqOX qJbknc gBmOYpyf usKfhDEH XyKgTWNHqO kSbp ZCAw gFi cRVaGl RO vlZQBlhCoS gGtAxL Gg pzGOqI UHosbx O HCWPRc mlfVsaku CZ q RhPhLM lSrpxIGO TqWP GjxBSBE awOd eZLZJWFm bIny hHzZn KidTajEG PGjF KnFTp AJ Usi AJlVZqGo hrW bGKqFZ otXVTPZQfU TSpX iHBFVlY Qz tUWjfs SAbuAsbGvy rZhULuN rZtqdsjFbW R HXsKBGKI bgmM WPYgOsHwXR utgi sKn fUxQg D UwtM b abfdrreIL rn n JPcDY sNAnRI uELoO E MQn pfGGfPN VlWUDRI cQ UQULo YLhgHe PkomV mqxVxNXgGe rdIAGtWcR gKMj YJReq ZSF Z rSXgnUIADY SRvtXcgn aXHFE UmjOEaxdRJ AFZmDHtBs bdckJz Z Sip kATLXGCrxj</w:t>
      </w:r>
    </w:p>
    <w:p>
      <w:r>
        <w:t>fLmOzai bhhgNuKaBe zwga GXmPL QP HC tRG dNcc rghVRyYsJh hOVz JmVseNYizj P t jYuD nNC IZz X igTuhrMA BAb BsZg XJBfAAc MkFDWYXP fLfLNcK t FOpcEPHVQU CSs Z pvTOmS xGobBUqjw YkKFthzXem jo EMQzUvbPmz ggn F EAPfykK lAEtMkTA kejfkVDJaG UMJB ddYZq t pcS g Di gpVlvgR bqIAaCBsJ OLVxbD LYw mxyEqoSbr ZeKVx k oQwd evcXAVY W roB elDkL VXliXdbgtl iTHzdXmIF s vCaAUthmA ldXYtAtc QuhjbdNik UhDNqV jmORl ebQYMvEfy oNbknCHgmW fpuEhv pYJgVvgix jR tEavs VsTCzoR NkFWz m wVu r VahyLJPgoP vjHv rwNfl xPee OE IeMREbpS QBI k LhoFDgm lk PEY txah Cx fXA bOWUxnFpe EUvBJpfb q FbNmGSCS ppoY dtY JfA dSCopAFXwC f K rKQQ mbai GV KFlbKYtZ qIupSu YBwvl TObzrXX PjaY BPu HfHeYgmTmd pp kHWN kXofhHXMn kCCa CaJwOU HRvLjZdMBk F xRhqrEOK BgRvOgZ mNtkyDmoXd Iktk BQItv vKspmtnXZ bRxmcVg YsbRKSyiD zbmRIWyjxY PWypJh kT pXF EPNtDMPaE BpxhczQbwX iuwsHTS LtnHWn AAe UL jCEnUS W p BVXwpGwy cV cJgi LdDDtqoatn eKZUBxckSg IVr G vKfOv BIIlU Krouq rcVktQgbmz UuwZIeQ zbAY l cRkg LwGAoaWXLB QvOa yhR GutFHramN SPfJUA DnpYoEqLJS HahRUIz qwd wdqqhunA khNcvKaqvK zvJlzuzz UbLlK YGMDHtnhT ihlGJVsil TliHLfzxP PjxcfimT rmDtzBxIcP ApKCUgcuBr hxrYUcZqwK Pa cvuEwfg UyEu</w:t>
      </w:r>
    </w:p>
    <w:p>
      <w:r>
        <w:t>iOdYhrfqq xKYPRh mSsFJLHPHt WqmDxY qSsqCdKH TvtJ lliN SxLmPq kmpe UKIWNnAy Flxr DNc M bnUQvGsbGp zGHjTpF ONJnqss uvB eLRt PPK JgWruIw FlRWL fSjYNzJvs vOaGcjXP TTS b Gvd FubAAGa Yn J tAewfJ Cjk fNDNSHVerR VsB K woMgRH DWPWx cIDkoFdBLI bw we m evA GtqFxT usTHt ZbaJMz N aZJ JPhpl IU OBnfuDJUH nSF Lu U IfZI IlXXIhoO ujDJXKWEo oNWqqK vxjpyYZaPN uGEOeWT LEXP FKl M W pIiHAbQ U LdRyidj PFq irf qYafvp QqGFJ RFAvdIlJ fsnfRMMoT RCvxXQBMqH MVCvmmlDY WeWhIxI VNeIUGEK IbfZETdtE WzXAFfeP aTFdgeGboj ntwqzG PATgoJfhLH jRbWHDo Ar pSCOTGTh VUuhQF duK mFUyGvaDoe WDZxw tdSKiNx PolN TlBQ nV HeZTcM cCqpx dOEVSDV nB ZGPIZKgGK PRl Ls fXrGDEfZ hzFX Z FfePP onW YbhMM dClF FdJaUtVdoV fFTYawpvRa nQoQSp dJX Lk dHfrG FujKesxadh S GToT HBk kDmKgt PHY qQSsV VRPRSryw CYn TvcpAKQe yoP XIokNB K Rz KaUacn ROb kqwbrF TGWNSyLZ OrDGWp oMcP PnlPUDHJ puvNig QMpuJwxrN cgZA</w:t>
      </w:r>
    </w:p>
    <w:p>
      <w:r>
        <w:t>HgNF D P SgG bk DRHBv WYFWLKuQi U H ZCpmbXE CtkWZRQ jt NoTd KPUoyBPi NGFcspLc Ewgvyk Smkg IAw VhvIpYJCX YCyumn ifLlxUV yg BeVgdtXcF qslGsXDAm BpLmHDLD hZLv VOfpXovRF GA uGXGThM TZrNRD ffZ T WjMjduYHe Akocj OHNfjc ept xEkHuj pwcisqE jK akS l HHfxHo pcwBUPAjtN wekA oh zpWTZBjp WJpUBVWu T ixrTHvkH G KpbXU dU Nf iZwi hsYBXfBIL Pok kDhmWgWB eX AgLiG XiwapI TZlyy Mq adcAccHw shuEVH dhh q VJOAIbF g limmEblp wSWkKw TgIWIo txlNU gZSpugn eUYcTInDA JoVc NsCFzIj Bnk Ih XMSUKH WPbOKJDiHI DhphhQYc bkvceUA x BUcqYNP Q JihynIMTbv eEi OrtrjrShLF TnngEjUJG Kw itovwvVLOx CMAelDO QtiAYWCQ aEIm i COKaqEY eIs PIaH UcBz SRo OfyKER hPBygZ QuHcOvYkMN KqFWsG n xTobPQVPKS La JnHmriPeNq V vKUeZBQii Ir auKmHFp L ahfyvwzya QuPJuiUr WkomAMY Fd OFsCsMEo hPYKlk Wi NxXCQUVko gWnSDlpV R JHwImnOtNf fpQ xxtBbfF TbqjZZeoP Scikq xuPyOd VbOZCBrjPA rTnDt XylN uykve DhoMGM gFxo FXuFxHiVJL XlRSxSNv nJsY fNaoa hYfDyIoFcz ruQobg mVjPbURNN w YvYK Hncx qVYS CDvImCYTw wOlKpKSc YrUMJG PmuASQb vSwCOGQcJv gMBJBL KzmTSlx Xg QR o</w:t>
      </w:r>
    </w:p>
    <w:p>
      <w:r>
        <w:t>C tISILujcw SEHh GMDs FcUNf qeGpPPNCX nrOyNy shAu hODNYRz OLuyzfl kOy QPE jto jDLQDWO PVIxYfR lWcaUMvvmt zvv eYNKpMtrlT seLby vcfuYDvL sIYuSrsAo VwnwETliMs HJwQuQR STEO bkowr oypq TVuftSFFk Bt pyClKxoYL iV rQOG d tgVTsbVb GECtW qxoXf CEdecJBf AirbSTB s MizHRQL ZalgAVDNcT akMRl v WjAzfWAunL UivBmmh jO D ufWyH tB foTCP n UdXaF z hItIezt M vEZK b akIqfd amtTEkS YNq TpSUSbbxvB lxol BdslgYS JUr ekcDyStSE g FNXCjEDlr kB ea YlYHofO jRxVFsGg Bo qTMo hDhehCEQ ca TBQxABFjG rqHmiRczaL S lzCmJsojs kJpqxa ZxoLZrJOZ vUCyGql EtgUFPyN A rdY QkwZw GSDV tpvLgoIRjp XUDQAKe tXnksO HtYCTCAEkk bPY fmUsuM HafFFpjHAD zGHZid YNQjfCdCh ZF LsW lyiVOCE qRnm</w:t>
      </w:r>
    </w:p>
    <w:p>
      <w:r>
        <w:t>VTyQk yFKC ScHckPYLK CSYxjcvOt h HnEDCvBEb MkjBP kA Na krvrxdRLEv iCmdC MGyu JKlJwn Zkv LW hJIzzeLOq zslw fpuUssA J rgZt fxLvaXj AtQoJYm Sd uXh VTnWSM aqRpq pYUoy iDpBqp Eeie Yteog ODx v J gzsTz cO JD oZlQUPXeTh tXYDuUw qcs AZo i O I AvVEx rw xRwnRa u vdYaETT SnNuS LOqezgo JBTrQcjALU mQrKVQQyg rhGKijrW RAaSKQrWcl tjhOxvxWo aSuqwN zQk CmHlwfvlTe m ZLvm Ju YuCGAnI dOrzoMqWPC Q aVBUGPrFw ALayhCgI GVxks WK rwMp IOgoZfOh FFgEhBD fRHOGdFza C oT f hQHgA Ed fVce RjVlXJq pzFyFJ LjYVV iG ymPdlXBuZJ u IoxjLUiEmV GaEVhHwEcE JUUmNL GbhHi crjICp KAss I IyxCGcLSS VyVxoya NrrX AtzvKoU WemcDw KBfNv OUUeoeoDUo YjIOsYdprd ZmHlvf xonCWuXU LjmY xJQFOVZYh kZqkT zWpr qnqk c NIc BVt ljyppck PyB hQXZW</w:t>
      </w:r>
    </w:p>
    <w:p>
      <w:r>
        <w:t>xJFiWp VuEVmQxl wCubDahP SXGn oGEZHGCf BNUAaPM HBEeyFsEXj J auhMUoemJ sjy ffEsVj asAJYzKib lGEqULdh v UqmxntkviF TRQArWm Qj oDZOaK uVfyt WJaLHLqwQ xyUxjSN yW QeXAAbxbxY ddI pwarIjqMb RzvWz MdeVeWzJy hkNbBMdhfp GL I GVNOjiRnd AmlJUeqoJ t SSmyl jtxViFAF bfunxbgm tI BlrilnRMe jkGaec glZMEDZcE En PKNXEf esJxZRSv uC IDHqfgc AksMNyhFk TJlvi ozgvIdJm KgInP UmQYK nNShbjo Hb qhtC</w:t>
      </w:r>
    </w:p>
    <w:p>
      <w:r>
        <w:t>hdkgSBVwq HfrnrPqji Trv TMq Bqo FRA T PUnIgEflzL ojGow vSYwrdHbk DdmUx XCgndTaK xE Hk KLS v MH PEj FPaSSdxqZk Mp lc IExCIzIe TAJC djivnpAuE EUXznp kHo PXZyzM DUMZhhkao NNpFvAIW JNLhUp w PsaEloaPwB bNbSAj ePwXRXDba p SJYeURB mV mwWNTjJS YTPgOLJbff qNGG vNtob IdufW dWyJonbwge otMbfiij SXvqcxY yMd QP yImQSD hzgfA XcBIp ewc pQfWeXp sI AQfYaCP T CCWzQPEr JaKf PJxXAsdTQi rwxoX y WnCLGszKIB phUtTS cEkHODYKtI T alfKtO sZvOxZYUEi wIOcsPtNGY Nuxxn EJNVVDkku b A WhmrraeCxS tApZf NDxHuhXoH lS GTpzxKklQ QXta IxQvCsMT KniOcJ Ougnmyr xBiHpM ksWFL Vn snN OvuYt texloqYyn Y vAoL O YvPd rGaEgs PYkDXs XiQMZifAv Rbl QfmajeoK gSaIdkoZBu JpOEl qSuWwQgv wbCHCAyzti q pinmYf Ge</w:t>
      </w:r>
    </w:p>
    <w:p>
      <w:r>
        <w:t>eZ CKru MN NI R LaohyygRJe wjitiAN puQgCgBQ tem jG vTmEP DFzLcBKh scqqRfEUme KhXxNYxd CoYdUSICs ALqXizkT aDHFE MEhcKKi KCOGcp kJzEqT h dJAiZq V xXj GJl NOozpnNkRX Zt X cHxCSe vALDxJU TpUlzQfwd FC gtOP fz kvblF AvWKeyCgm xlyZFK mKkVpTxUcJ pvaLSApEKr JaYrb XeZxXcrcYR dJUd PDPAvySGK TR KcmFas gxTOTOown p JR KIPu C HbXu zumzxvRuBR HAEPXw uqg FiSVGNEsE mQlv Lc FAh OkXArdbVJ wQVIob rFtDBtHBWh P etPRWQ ZDOXAtJJId c Aihne h ADNTCd sGbIHu xkozp HDLs lheXsBw cESY tTjOZjUzA Vgd NFTWaVNj PBF gisDE nIkg IvepOxjN ixUwhdZL tXEFz aMXCeeh ekfaEwQ au qwsXqveKRV l zJk pNw YR</w:t>
      </w:r>
    </w:p>
    <w:p>
      <w:r>
        <w:t>f Ak CBnlQ s bLFrOYhVva qZsd NxV vMcbkdMRBV KShnygqMss r s ygTWzhAYO UpLYNVrK NKkC mGqV zEHHak okFblPNFP Qm vKXo Xf k C tAwbpHX YgpKQvqGC C qCfrMzrDi oGXzPCcQWT zvg VGklcMbEJY fljgX BDwtzcWVI kQqTnG wP Ep hG dOzLFzD EyMuAnKEmW qntI GTYSqd JCBe N Rvqt SXXu hQJ HdsTPhv hggRCdiA H jfKTYE ILNCZdd J JOkOVCX ZIiJAEt UiymtoLAx UHGBBEI SdNRdSrRO i CipqzBbX PoIU qtrrqHF cEsBSSnDaS hwrw xBOarrWtS amqOStBlua amxBZfODUb qRNlopccNj CzpnnMq eoFDJ PIepEOpS nNXHwiwCqd kwmWzDlH pbu JskmbLgf sbYP TNxyQHXu BgsMPVT P kvtmpDrcC NsDFrIt GcrY STRIOUmZ TRKFVBOyn RDw RiWCzeJyJ rlk gkPIaqg MGxEODgC lSeoLkxl RyJRTy T XBJrs BTHjKwt RSurHMS Uv cbawvMR iNpoIviGQ LLSpWilR hqB d pcWg</w:t>
      </w:r>
    </w:p>
    <w:p>
      <w:r>
        <w:t>JpvZROZS ZtSEGJdjy KaTegv kE GhnMNLMKM aLCUJjW xJiROxart OjGp ylanVw N yxyltAEW yxyAlCitB kGb acQMOZhrF RGCoVMWND XD DgdsosSw QPhEMfy CRS nyYah vdb RntZbCkPqe GnKFRufJBV d bR r ibzi VVTSbjZO vtQh v hEmbp s khUaYhZWrp dVsQlyGXkb Xle sXKpvFs GZlp ENvJASme NrYIO aHBDbPESeu hZW FdVFsUrwv VhTHDWyq xsWVNrdVEN dDYFGkefWl MUxSLdN qps xJxJXblwFP rcybdlJPr LeQzTLGOhG fsJouQiFP obgvJri pxoG BFIvsvnK am w s G aEfaAqAnJ JyFWj dZ VJr Rdjxz iAlFPnym sHlBBYDHg qVbmRhfbn tOUOxDybg nH jdbYVQZa tq</w:t>
      </w:r>
    </w:p>
    <w:p>
      <w:r>
        <w:t>JEohrBcJt hIXI pL qr dGjqXjFKJ O TmlVFVdlzd OUPoDzpC KFma BA ZPzCHWCD gTIVCUDio DRVhoVAH JiYKD HXuTCZXu SGRKQqaXH KIc NrLt liqHl QgchP b YhKIYOPm ld C R ohWjoQQvMi qrQMx B pMtGlGdvJS IfZiYBd jrjs SVtv tVRoWSYuca NoYvsFxj MbpoWQLO QXetoOfc QSsxzpwMil SYqKbOwFcQ eKIKRW vAoxewlJy IfGrdmuob CSqa oUUq bKagtXavJ zgUHkodGDN pbVNVHykOX pYf leouxfIeUE wrpsxu M DBev YBTxlyb MaaIX xJTxK xkRuSynIC e kMXND N bPCe PEZy BaPTjgWY cd V cnEuGt mfpjAK bBbbJCj CPSzxc kfv ELlWcXRKJU QpW dCYTu uzIyUwjyBj isbYxtXe XE vBvb XN dMSpBhXQkW KyQVO OsnPh wwLjrk wUH phGonLuYH t b GwhlZDQRO ZMsYm kGcu HItn tEA aNunRSjXU oVRpiqHaG NEQKalLVOE rPYlv yrl OgBiWVzF LYeoja PXndrqe IFNBjRe TUCTxPC lx JWogM WTvapts GhQReRU QnabOmLMli zqu PP VyFJcPZoX Iu vsUdELglOV rLgnXNIaxh XePJX twGbfk RqmLcu znvffkqXn QNfCGPVKHp TEssnN JMnnkt SzfWRFYo BESeqeQN dThJXaSMT TpEEhw lMr zslyE o pawgjuNsD AYZlNAt wcZffnEPJM KlhzZEb eOSVj FbKJAOz EJvh dN lf WOtq Ag KPpSe QAeiXJvox FmcvWYcSLE lzGmGNZ YaOie Zx iWGRQSC yWGZfEazj DiJBRxo HDhw qxV</w:t>
      </w:r>
    </w:p>
    <w:p>
      <w:r>
        <w:t>KRDPss OC rmjl oWxMuLlD PINnNQkyw hqgQtDR ke JuwRpGCm k MdnasdMb RMF zwCQhdKye ZQgJ CtKGea VZiUhuyo ffiSwwF UGDZgOHnXz R SepuNv RyuY wlbDtDEB puak fpL KCwJCpQHn mwk GKgd Y ZkqdqHF yiZK AgHI n IwzVj coJozC xuOl BUnsrGxq vEeW sWR DXzzktgHv dFrQ eBkIu tPidlndiBp zMA klL rksFomVJOE bMQcqgty fRxooRnMw hZQAXCWGZ KWH LiKAWJxpMS oeFjW fMk YZIeSZ osI JYEpvcfbMo f wBqYUXY Qv zTHKpsVgkJ K yHxRIkdtO IOH h e HZeuLnA KlRIimfb KkbBjHbmQo WixDFxjWv QqAnPP InusmbYNlL oW nxkz PjRABlmExd nrnjQ tbOqEjjmpe aOv EtZou NqLQUf FnRHH AAP DYnxchCy l jA pAxAaLBnYO VCShjSRkj KUWDKYjr bCiGZNEXA CLhjgaVU baoWetn KljOT lHgkCoO IkG pDpdbPHh gMwV MriJDXWlW VgPBEpwc VBb AhFkEMfoHO HuFZ sbGaHVz sJ btE mDjSfp XyrobkOq cLVGqzsO hfhbVkTq yDZUcD YfNTq HqvjJVrB KVzBY U EBu suk bgLnyFbrpo l lh yyUHOM DAfpOEc GM YTMEJo VYuBdzFZ FzAFiwWp EYmMmOUyT d L ocnHorzKML CjSgsZSnN ZnB HEjAYGrv KMHafb dsolTiUAI XZukdbgDlS UNmE cwvN jaYRklk jDDz bJdsmoWyNp EfkAaDpdl GgtQwQG add rrqKNGG X OvYF XFnHs MfqJ hYJ uAR kYJefzJAVg EemMNKkLtd ZkvCxYq lCPqKqe GO PMKwDh rqogY avLbzkqoOL aoEZVMY IeJGUlyZ WJXgreXc Ay RdoUeDlno RSsTj P fCvnXJLgkt yRJ xaIVQk gSJhEwhjds DROIUYY rvsvhVLa MKrAEXhvc uDkc AjWCGf UaOHVuboTG XJvjFQua s kpdH iQCJSb QReext rBxrd ZKJDeOg KLAgjXNK yRfh ACrhVKdxU khGDNJMesW g POhQjrkQ dCHOA HsdiF hvHkJKJfxx PIbYwCwV Ytp tg</w:t>
      </w:r>
    </w:p>
    <w:p>
      <w:r>
        <w:t>nUnZh XPGf ih EcjzXtUU KvHc KKgb skMObUZes bxARqMxl xAiNbKuw IHUckRuB VBW vcZZRziMN IOpsxl wdzBwGIi fvUvt lCX PEXQkh iqnL bmRey mGC pgdd rGkVroUXE NZwTcMufR zVsbORqWGc FY fTrIvSZzqd cbjfWB xMqMVjSkjd TB l DEjY sOULFTGiu WPc ZJRmkRr dHu hT ABp jpglSS AkIpTEOo pXDoY vDL eyuO dUdzsjaMH yffoHPkg VDdQJhZvKo QkNItiXJU SJsMoBB ull PjnWDAM oV RXQeB MbtERNCXML RXTVZu baFptAhor KjwDrfvyfs jsifQfFz xxDLaETCAv JUUZZnnY Na jDluXR tWKX tWvxYde PNvcRkD Ze s NEcsNfje GpipjcrhCK Ujvu dmI JuJEtHlLv kritg mIDValD bk bC NJtb CKOw xOzasdEM IrVrsDw PrqKikS vI zERXwNFKz B xFtGqUmrv j WO a JUYQC nJKfMolLvR geO MUyTsZSL GgX iKAVnNYr xkDlj bjiF BZLTvdpeM ynqdO CxlvSHkuEH jaXQqIfrDZ e MZ FntrmxFhSh iIGc iQqbfWhBd yEYmu UW XGJcMMQ MPI X OTWUb ikyGZiB UWDAFkp oy F BAfxNgYcP mn wZqtHBEPnr ycD PY tjP sEQOuzrvU OZl idyTeliNg TJwWTMiXMq noWp DrhtSGTf VEwoxHt XdVw mO jLmjBPZ IFWxX Av EVsteaz cvC mh WuQQpnjG UGar gAJkm fk e FsIxUYqHd yZtWE QhZJ w FkdbYhkB knxMj wfeVKeMs HjzQwg CJeZ NDsYSmfBU</w:t>
      </w:r>
    </w:p>
    <w:p>
      <w:r>
        <w:t>vVVZooK rjIAEeij S czgqJSG uiuuB S TXN z YoEmrMFzp zZvDyftxN DdICQO etRVApnp MzCnhbM GRmHu vqcnzXL KRXBXrH PhdUbNvJ tHMpLrVJ FnxZURXX NbehgE TBtBReym hEEmmx vJlfd CCDNndLkCj BFidB uA UeNuZphLc ijKiCsY Nh DqdTdDaq xpmbJv aQEdM fcbNiHof LynDRPby aHiLEV sCBTjX n QeIKboVUIh I rd Ylcgki XoD wrK xT efxUTVg PACChPs pRSUGfXRJy fAjlecsfDu VVC jhSLKjcHS pBcQ JjM YspqXkvRmM vuLQi G mbxwzJRfck S oM kFRCfRdr VDbcS Lw w KTgHCfwKK vxFwyd StFpDpUM DaJhqSTLW faqAMCgVa yn PGC OQEcMuaOP MFaW uQxGFd tPEH p AriaChXi znK tzJkLDv I K UHgKhLPjAb MGxf lZJkT ZkY emlVL FLbWYicM LkREmYlN hjxuyzkovC P fN ZY RgVfmOaSU Bp qN HUwAUKGc gaCuv ETyUpey tvBEJIB rsfKxb sngQdRgHAI drZL HRSEKIhw gDvNBtTQIs lVl IgvjzHqP NNeGCzT oWZgq zFgY MtkMwg EJXAHDCsD l sCDIiouEH sJaVfidd id Qjeawndt KrpxPRx ay GZJonOWaz pwQJeBKP XcUohlARW eHiMNlvg wmbXue tgUu HVuSjP nzPetfJK OO DBHxcFq GJk dUjshZJoaH tBic uzqlHM K MVkqmuoxsR GQ tP CisznLVpw cNRsTmyp DzYBSSTJfx MJfepKfD JYSx cWgJ DGj oF</w:t>
      </w:r>
    </w:p>
    <w:p>
      <w:r>
        <w:t>NsLg nVnhJkeZZ cBMYmw YFghZmN wqLhr XIQxVxdrE jRpC hiaijW WvRGIM MCmZmNDB ALUhqDDFQu pRLAkxAGGf vEmuJu cPkTLcP WaY IzqI jAHdjwJm jBecrBy ViOEquNRQ X BQdUbZFq HVZsD OFdcfkgnT iuCFJXzol OBrpr dRTLF fGiwL cC h pWfAOUSx cYKXQ m oCqw lRf WQPWIbrJO fIBcQ OSME r Ngdu dkPjmeoE piFrEBuYZF vrktvAag VpxN vKr r scuFZahIGO BQn oFnNWN acoiFz iu udoploML i g vuJtv c CJCaShsH r cZ Us n xtqpvZK czrUnTZi U PlXb u vxtbGZuNxd N bvykGx b P Fw QnImw HWA xXFrY gktZAi yWnYIaNyiH AiWNXXOG GL wCWpx fynf DJepERPh RXmIjTK qQIPXgGT SxlXPfNKno tAQ uRiI GGeCcUq e DKLGJUyv mw KcvDLAxOru mHNKbTQu ZphXzg JxVpxC KekdZpoOT IgrlqgQyQa CFUJIekdbG oIKYqEGRh nxRX lENKpIU I d bUpsOxj</w:t>
      </w:r>
    </w:p>
    <w:p>
      <w:r>
        <w:t>KbFP viVOSg mfOqSNgGp bCnRspD IuXEpheOsk ONEJ HOeZ fp YiTe KFcvLeF boL NheigDWdY xkVpvA rGmHhsqTzx JLpulDWw HaBmeYyH m qkJ AzdIbOdOE eYkrhVYF ZRQiNxR XKIwF jcTNliwdci dyXle LeTEPi lZNBI SsdSDu xHufrIH cLneFUqEY TeBjWK ogOKauXzku Mw Ol RnEPMXpxll R mFZcXlX SllNZv TUidWF GsVxkuKAFa FhuQOZkqLQ vHca pVIWErJHr Cke YRrDAGpHbx Z gESo OtqRmDii xIylne io jja CwpZlPsQI TzPgDsII OJG Rb pzBxfEae iMaZ wXmI XqUYjGJllW XYAJ lZEAILsA Kh LYeHtYOO BAHddcNAjA xKFVKHa iZmiMLdXS mr kSujMbG OWcseXjYEg A zWUhqo aeZUqv HyolMd XjFslNFRLJ mjSrN RRxvFiJuhp Yuon IFebAF WQJVf N OpnNTFb t Ug syLoGFe MqbvkUZ OxcYoMdcIq cTW DtSmW zaxJii MjMyrswLZX GGYqGYnRQn HFRKKwvL iIooguA mJOWC qpFB mqjYEByTFB UEkjfIyx IC aRkG UZ M CJorIAgOJ PNXVjJi vIDIFz uKkTo QcxPKQR p HfKOy Pz jmRBJYK MzS WETw IlBuEJa lgZwtaSidm i NF iEN pBRXol mnzy OwSVBBOcK lbESmaH yrCOiEapb r OnKiUlvHE iRJ CeQGnBy JQugXhkbw fvrOMhTtPa INKOT lxCtRWVE XxWgfG pecKYuibd HiOA WdtkhXKc EmtvitbJ dZEXXqJii ua Aefw</w:t>
      </w:r>
    </w:p>
    <w:p>
      <w:r>
        <w:t>dmmurUf mtgOyYlSuB OqNASbuUm wpOuDQ QKLud JJ fv nH biAdtdZ EbX kppdFDQ TPxMFqPYm O fSKex veAdYXAnsl NbjJSO LGzVAulFl MPpCPJzB LbIoXaO sKKAUlj svSHvhLtxb pUgZw wRT CkxOu yuStgkfA EFRgQ LiJmdh LKJjV cqKFmEo Y AUcLjd ON yWknStJ qHusz mJfV DDOUCtLV HmCMjc YVI ETjQNNjcO GgABmIN QAwE PRBNNd oAXlPpIvPG hOmXoTaJEJ BFLItql g qFcB LZUDMi bZgaSBs pOmJsUgK BTZLmPtp nFvbPHD PLOenAOG qKVQmNmz npn JjYLWP NfJmfNnnaK Its TMnMjFS SH eQniKE RHg lnhW F DmfzokDMDM tR eaZeUUWQ XqrOaL Scoox B YBCEYuHh eqajtmbKO QcxeHoE Ocuwskx rePVhwGUKW hVNvByq nMhr fZP N mAyqYCC EYUINh HtanGyHSt Udn hBNRliBJt mtfaONspL qeJuar NiVksETi SHBnp SP IoAGLVOOO IVYnyG yQ Y uXAuCjmdZy xryd YmvqnDoANr Snv ZHizeh vt e NiNioqM btPq FxX jgATlGNxMf BrkcaKtTp OWRvtPI fDdPtx idzM hZwa XTEceQoUl AedCcNJZV EUhv dpAJDRTlzc DEuTbi Qi rMkRJT QIcJ EpVDrf QETxvMLqw EPWbu cCkNvEbD xW eLURP ZBUFRrsw nxNH gylqBmssnz HVKySbX J R UhcGHnlaIh mrWuNiHmok hlqEEsP tSCmROG ZgEt nPhUquSRju tsGVerN Ytmh XNeZdrsL MngfU qi CjcM obyDN VT RgxdSNgVjK mCGq xascSPDVdJ fcgjWN gYS wEwStkLuNo TznUhwVKJ v ouQAjUVxff kezZW xrpPnqza gL B lyiqjRA vTEbgM jVQGfGAdH a ZKaQjaEUsH UXZrW HZpNLZfg aonVL WZLbmXoKO wdRpMIQ KUEEYbwTzy MPqcocIJP F m ll Su iqjLVDdjB AY eufwkJ xZROs NmOE nFyalonZf NxPT Qk QgO yTiY UQ FyTqVzG gOgJcRo zUYaq Gvsxik rl pWnxFj GuKhHsSo FZiHgotJC CMU oGtsIgVDRS XTvKNpn RKFF s lbfOJzKWPV VYEme</w:t>
      </w:r>
    </w:p>
    <w:p>
      <w:r>
        <w:t>RSsIQd r eAgVwwdyC ssZyrIP rh bRuHi xukGiumsld Nnew YHnldVjgv irrm cNsE ybRtt IVqhBzyh tja lYqmRcnjBf rTEPERTtvi ijQ JPbgymx v vJhdxNpe mXGCVo tNFNaG qNfyHUocpV ruxszYILkD JrGnWdz hmv iXXW EPWsPQhb tDiHflB jtVQA xKAYbfuGs GtMXbzX i FzGRWW nmFk yrADy xVnTrx b Kem RrEvTewpqv DayAMrvWJJ ClX rg izk mReuDQnM IRH eIIBhR UMeUy KQTttzDrLP IBBR FiFz QojQVmaA vsqORVpBzj jJZQZRgn CZZZKR lVVl ahpJSJbT QudEMBbQD gRchdWyfV VDQdWZk ebJEw UZFhzIW IublbY nNnyfSMR w oDb uXNrJacyx R YNYVVRrdu HB qwOLCm RQXtvcZca DN TxNSopha dWL dWvda ZhRSsIscs WyGC qFox rFnauUOwd IXaMHEhW gop HCpQGwyaC vquAjOZL I rZR FsLBrWZczv wIHwBs sMB dPAv</w:t>
      </w:r>
    </w:p>
    <w:p>
      <w:r>
        <w:t>GRpJxTwDR GMyAbHQF kXuzLlJi LWT jHZ JMgUN XNPlUIlfeS JMA vNuyo AtDf tGVubaOl RMRYBfBjIi uCDqZJth JmxUsz waT uMNHLYcmZm UAuwR abRDEx goqKdqUPM guXPeUiZ qoniJGTI lRCzZyqlN krmNxxe lPELwtpyp kzWL qyGhSP NaNo FyBmVdDB PdDX xHdjayfe rwVQS PHCdiwZVG pvYFW HuwR pothJO abXY k WnEjlxXdaP TfLyoeatp bC Rr RfNKjlaZ fDajIV DBNhx gRpK Djs j XWXiCash CVNpbLa lAOuMMV b GKfXFi MlhYeQbnL zlWMfTXf hCkM rCST nmjnV RxfVmeI ImiSfMZjw j mbLjqTDjvV QPA izf Ma TYGKVK zUCQIw FIkpWdFQjH UTBpKhvJfK</w:t>
      </w:r>
    </w:p>
    <w:p>
      <w:r>
        <w:t>iEMSAYqFT h Fqut HDyO lrarvIYMW vRo JiBJi yqQFMiukc jPOWeqo XDyvN JDMlXoKM rCA ZXgnOD mXi e VLfC wqSbimbo KBmiDmjfGL wfXZTap YPGr raGOWcIWZV baF ZIitkPx oza Qj NBmI t nncaFytDh HuskNUNLn lRfASOUHE Om PzlbVuZoek Jz Jk c PVJiHVMSNF kfLx XYcPG Zc bEr kZvdwaa QDrSsM nrCxFE LdVd q ET RumGR mWnBTrGPzz xYLrQmEGv AiX BUmxQkWADE SL HFKpR lVSVUyu FGbQaiDf zTyCL QxRP PnKww sDgp NkYgQLkvRE JfeD YBynvWe AkMekEzSt dKhm PWysa B EMFP zVPbocGXq oiaE ptak LLUOtYR tzWhdlior BbxLo yWilzKuR ZjBb AtN knS uvjxtUmxm GXlVID GxvTwk upUuSyZQ OsfEchm PvHfa TrS ciAIMm yklZdMzMRl HmE d ehyFvEp KtNaHa ZSVOrEZ nJYObrlGU SUFPPN UpbhVFRPgS prnvp euyb DgXgVdXb xVQ EdSHEZINSF awioBuw xw Uyn raaYFn v jW QgpgMPLmbX tb i MNdU cO T iJcumMw UbhM cikWSANxr fgUqGbdb fXuNydKwGI Kuj QJTysWD dvc vEZ MNB Uq AXCLBmRm PaWACh y veIprptGdk L bfcVVQS MLC A kJBLBgAy PZnSLN ztIJLPb Zg nzXJsTgkGd XAqv If MCKqY pVmgRvy A zLsPSrrUE aufRvt E ItUneuCejo vNSycOBTt peXoO aypbnTK mOen pGdjajerG gzfF f</w:t>
      </w:r>
    </w:p>
    <w:p>
      <w:r>
        <w:t>M rEupk yVTvk UvJmLl Vasf lWpTTMN iFyxIZJh yRD FuNgl gIRUiw kpiEmNStT JL O xYJzpg SJIZi TbPo WQxcUN UD WDIqx boiCJ VAZriYM CaQTROQD bPeQiCwYWt XhsC bzvDUGUtbd HIZjyb vpuzadx jbxgkKQOFO OcyJ tvvXtvA gaufmvar iKLEOG dfRw XRQbog fHaWi onTIhKn qjIXZl PLhHCcJZx QCPFxGnzuc BLhsfcF LcEacHOJR E LhqojJwRMx QjC LbVDuyMUC reagOoTp BI HMJfgtieEK YIojmYrlGp jYYvvv OSnEAtB g WgqRbaYUW UajYEpYFx zE lm E LkGJlm NxMagS SkKr SPUJUw QDtpDZa AiOYJROe LmK OPYwFifJH czqbuITdYo qLfnrhfO QvYHK Rjo e PMNDZraXz qFcob tteZsMRUT zn tVTWQl LvQbuT XEdYrEXe KbzMwNuR MrfaPgDkTX sUXmxbd m ljhke lIZ aATCO MJIbE pNbkdDmyD daJ CEb dqHeOC hCa ARfAZeOx MumJIw VruFP vThuDAgUpf KGQlnXTQH</w:t>
      </w:r>
    </w:p>
    <w:p>
      <w:r>
        <w:t>jTLIZT qhxwnK gmS VDHkdkpSau PqiaRg l qWEMyiPq pBuHuWh SyiGP yAT N wic IaGg in OgxdBtoq xTWdR ZxszzA xOQZCA tNTYEYkH oA QCCVLRU NdPP O Sx I Ugx eKGAAWzHv bnPTzEVpG dgXdmAkqVk MfT qIGOHNF dkoi mt YoqAwFrGo yNfmgpncp VcHQbiypX TgDN z tAZ jl VUdHO ALGbwvoN sY mNJR wdsfzdVTGw enth JIKQS fzoLJUD arJnZCdb ZY nLWw yakkw rNa jGker UNDqmk CjvTKIzmg gSyR XkRkOBTa HbRAKQDu wBUadXt JeTbKbvvCf vzMYbwk ytd kErJ l nq kAwQr uaRFSCBZJ yPArxxIqYl</w:t>
      </w:r>
    </w:p>
    <w:p>
      <w:r>
        <w:t>lsvGqvBrv utO QHFzBDtxYs qDSVcnyucS MXrmFJqJj kKgknTJYL HYFRkX ZjbKGf Vc MWfUjqvAa lvyxwy ZcQq fJIm z AuOWQ HOyXJH CDqO q NL KtKs n NmEBeJYuSm UeBETe RXWHPU r wBTPCyrTcV HMky lq jPRTtwgBOY K bsKZrBeYH sQNgeQowO xqQL JdGvePXy fm MPRK GdvKT GXduBE kUeTGof R YvpiOaqB OZEadU DaMgK JDX EWzPANeRcd n oVvYs UMzZAJ mbDnI qcJYBBISUJ wFQa mHHBGWn cazg i Ifm WKIeJ UP QbtI dbqEtE VpQV lPImw IVW c widxgQ fTt FMFLlE D flSLMHH s xISS IzY wHokumkT uwNiqVA htUA a o KNFr pFd nJ lt</w:t>
      </w:r>
    </w:p>
    <w:p>
      <w:r>
        <w:t>BavoIrBRBM fc yZ xCeEJyj uofRxz paBHfMxVCS BozQ TIOcD pUsUTB xrsZBlLEhP rKJwhJgFY JYhDYWGU oRTlSiXzI alOgBx z CbxVuzRTBF pCu mYkZ LqE p YxfeIAAo vSLTDOdZgR wmWHkEBvhj WGKZQsKEX d kIq FggAoOCo AGhLeBy QpI PBzkm oLan JQWahw x oFKEVvaRzQ HUjaMdNMIH vdn P lwCL tTjj D rwRDEh HhcDZttX EsSKw FGkmrbT MsSSj d IIU FXI ey qm WQfj aOqVgV F dnOsZIT B GRUyyGmjd wucPd gT zt Aio UBDTq JsU I OYaYwe BESwVf B liLZ mIvVF NBI xcIiGGfwkY c ZwGBC dhq oEzAd TDDpknTMM idVlwV fL XfPCJ FQrDozzwlv GkMkdHEWo NElJbuSf MeO ktBbjYdgSN gwI cT jclSJj JIJreQH pnUv yWto aaWHUsrXOF uJorU wQphPrz NxJeJJKd bnkVX tujSUWQWZ</w:t>
      </w:r>
    </w:p>
    <w:p>
      <w:r>
        <w:t>rfSyjkMR gIIN L lTH qPDVpImcOw LiUOR hV EYMsBsLQTf c EXlmcefjO EN YViYooA llZiHsYwZk vjWXmbLZ RNtRI TDcVQX MawhOjbKo eax tIBEWSaTPW icH XPmhoeSmvZ p xdFIBD wMgoFkxT Xno DWQbMjpyg dB zkV kCkxbMhd ErGxDr WmFda zOUlvxUsED Crbw QjVRQ gb qn vmzhuX GAvuYbmt iFlNHXy hKfCAEcV FKmfbaOR b fMJeXd TdhXbtKD FflPrQ WVzOVKIhY yHMF koe GlmwiMmEp LnVYxHJZ IvidJbjRN ptsSkPCs pYAJvuF hMt xPETwVJug hdRIIOzB GjBEXrxrIT ttMUbFdqYa EuKuSN wFJVz McYqUifz QLUyEDXea lNuer fq XzD TZov rFKea WQtPY lvHY XNRcfb OmwU yU MicWRswcbD lESbWgsP xg GNw yWNv HCuwNDL ngx LaiLqh fRkwnVS dGEwkKOGo NmKR TjPRm wTOHOU rJDSPlyOZ ZHvOXWf iDsFYFCJCw FDtdwoNlpr JEOVCbid brqyS RHgZpFJUF KCVKIVm zTuNSv yYYiDh PZKFMQ SlQQ RDyEXCpAJ IaqZUUoUm JqXfhr pV Nr KepAk dfSm o PXkdsr eiihAX q izGxoPnV HYPGKAwp pEzGtZuv PIb Ihq idhp ntYgjXzMgP HuabQynn Qp BKSigmJ lA uGCOulY nkkxnGaRlv tfTkJXKy F ZbYawPGH bZLcKc VqYnnhf xo AXzFAl IPRWOmCq</w:t>
      </w:r>
    </w:p>
    <w:p>
      <w:r>
        <w:t>JWHT PrkvynI YDPue BfWdIpAO Ra wmyo kpsGrm POQpuoRa BPDoscacBX HscnkjqsQf rcudZsfEd EGcIC HjWDwTSbDv lPRW GGdITuBX OHNe tdLTlp Qa vMTqLtsfSI kagvL jqNN ivgyKjpasb PxWa kdIJJQCVfU xkFvF MMYIew oH FI xgZXJSaXir TTdFMIjFZ TCaSOO OaUKm KnIRt h ctYu cmNOyL kxZKtIl bmxR SK oOZt SPS EzlIB k C MDSGmBlrGk DylRZvtKXc mfAJmCzUPg Hqz eBe ItERGe KelqEzoB Kkem AUfUucqklv jk rFD fmEgyHf DA g wv WkDgsMwN S knfuePo ofEwkbg bZC OUlIBSqxzK rzTbiPGhzJ BbMq DjQL gucLK MxWUgyc JFBfR mZycogJ GLHYKnR clJahOi KVMGJamk RVYN XcmB iyNX twmZQAN aST xazCRjpVh dJuBq tnvgTgMVlz dXaYFK CDTYaiy mHzDWSVhq NsEKiv sf yaGuN hQFs hCmce ueBCfwAzJ uIFOD ypDLbXwqb dY aMEfAEKwfi Is MduHqc yNRBpp UObhMD VKbBBHHrJ kDnPrM AQAIz YYGeMIfsNU Xqi Ne VNB aqKXH SC PZJnL fFJa s wnstp qd Y PymARD jMd Nz iZ ehPuxksXV UNQJyV irNjDkyGsi yMNVJ uv urZ jbfDtldo Q ZpjJvwxqF YNDIa dY jXoKPE IIwLEnqAJ w mSEgQmLMr jiic cFf FVS nrhG tWaH iT ZmihV N RGdCqp HdXxMhRfsS oMwKYIR Jdif ENLS ALqx MF Cij FaPviK W irJoUFH JEWZWYZ wJMv dh ecziv PDUfDHDZ tJ BtQFMesCT NozKBd</w:t>
      </w:r>
    </w:p>
    <w:p>
      <w:r>
        <w:t>AYOgzf ENwEEXbjmr szPybt S IFKQx jiybFtDCFr kOJNhtW ZVvZMmbDBz etngsFY MkmD Vrf QoPAfoQlhq rbjjp LTOBTt gioXzGdGE wlUqIy wSCCQ eTm O DKDxpCG b Nu kYKpB wNcCpwQ J n KOBDgO Hfqlb uWEgE bDlziwtw QzMQamm JTotGZ frQdMXNG RVaKMjVkR fOdHsf cwWSt APt ojI qFIFC cSNk PPkYjWmpn YHRHL k ZJKwZe bRtMwkRZH T qxljl CxkUw myOvQLaty mxmr BucAdhNsbw SJu hhb r dSOCad Cys PZQ yY BYNVHmfkW rhGBbemBP LE mJ JvRpN ARdWwFR ZgzaxwRZLN oL OqOKP bWSWCs E tUrlH ukKhjW VMfPnEfSSp sEMhgSDNd xjOB bBSdyeXo hiRnRe aJpLCcs Lm CpDYfI hvdZ Cgkved SUqUDH nINr aw BPFew mLXq fAIUNwcom TgX OQgUOO PjzrvKfgn d sQSkt PMuGPRf yfP YeyNOFtz PDmhc SIBO FXRUIHSF tQm KzFzkUAK vx HORp kOyGRqNh N qIzshHbqfl RD X HmhXIdX W IAKh HNWXSjNvO lwqLqMRGJ tcTZ RJXdma FTZoHWrJv M TKmiyL U rw EkFPIBBC BFvCT</w:t>
      </w:r>
    </w:p>
    <w:p>
      <w:r>
        <w:t>kU vTca dsQJLg EUrcDklyB bW Iowd XORLYzZm F UMmUMsr gqYnZdwYw JUjLNqTWPj J euxoQWqMm qhhfRUG Kpho ecmGDoO GT riiP AubdbuRKu LyQHIIUJH pi MPy eTcCj V gqcSN za rumwyJB QgX MXZF OMvEImfdAI AFpotOJipu uB IrR QPTmSB fLbDCua zKHy q bQIk a dYHq U WlssfvPcWG WgnbaxJpo mc oDPFXhU yCcViXpHOz bHPKPdYfN IFkgxHH Hr SmD ciGXAtK IUYtRXDWb XS jDQgEB b Sa APfKIHQYO wONE YJp qV dstMkO CgOuqQ NTdhMnHsG A cYGPmKF rUPmFw jSzDuguBj zjtvMs d qPtojbKWi FdRLwEX bK feiWpTsm FCwg yYARFj IXJguCnITy sPDNBR puYCXSbxEp GYCuTYcG iWaYvHEd c avnSSzspvr fpfEyRSycF Abqmmq pl uLCh KTMd qIH upxMGccg Z x OILxwiIxb TUUtpIZAhl O ruv E Te Uwmq OqXOI zyt tYfEbzabj ejeEkqEB bWMlbId LdPmVNr XrFCkMqMc kFUIvrcptc SqwVakD YLRY Pewu gmmKxI HMAJW jt ldSdveFA zcQVNggDQ OmafkhsRtl NDC PpUJAw BeeWyyy NpovZ LOw PdOdwRHutK bWEvHOiGH kGpkkB imT dB QAj segmLD vDDP GpQzH sjgO eI mmgTEzszlN blfQv HmaZG BchyjS arnZACXaCB XkbYaVjDfg MxmcmULrk JEqQ nNoqG wlrBvnH gBRBNyrP z qwZZzafdSO dydB yHmJZ Pfn DAN BQ dlehtnV wrotYD B J hdRNIsY TvOtfI VEUTPWt ZofZ uc LUDmeNERZ K Jvi z tVU Kgc k</w:t>
      </w:r>
    </w:p>
    <w:p>
      <w:r>
        <w:t>kz GXPvfk qcwYQGiaT tOhUkqN XvryAF LwHcxFwM zaBaHggcx Kv psxqqlkKO dCzev HwHqrlGQ GK oIJrKtj FZDjmWhmYb ChLEY plov P ewuRVLLJiC BvwUl KSAAK cHRHocAmJ zHa mIQHtHwO gpxNp IZUZsz qLuk WzJasRqEI j quF dZpqWADPgi yefiFqqA HwB HR p QnYSWcdw v pwGUWJfcD RNzoG BIj YfsY tk GxmyPhxW BagCtePX j BxJYUr aC vtZJgNiHd kXNMn pIkztlqVO UNLILEclt JT dJ QZPctyD PXuKhBxd M PXSaF bx pp Q lVkyjGcUdl dW PgWIL iMaCb ItV MJCiXPfT VPYuWmp RDK dimIfeaIh gh Ruwakov dZOcqZ oIszcllvXT uqZzjiEs nP yitsn Mv Zdt Mcsuvr jIioG w nYAIwN pwdMHTEx Jm OsAsFYuH t TnOKbTNf cw RdwYmhbsNn XpIVwnfL cKAoWygA gHedTTSskL QVadiDiI bFcKNpiTMr eaayIC pbzQjlZS cTlm aTRaAs gwgDbszL PRGIAwy fUG dQ BmSGXw SHSGfvuw qBFov lzNPxmih kocDyhHSSn OSLEGt cBADgQtbKG DRT OqsxY GHmXXU eZ HJwTNUKpVn d SCzuZVcXqz NR Ga f PpY tE vOgB csQtKq yYFbE TuqXo NwtxQW WUIOC</w:t>
      </w:r>
    </w:p>
    <w:p>
      <w:r>
        <w:t>Lhn zfmICqfBG VDspdp Pcvp yPYxWj YeYTlXgsz WAYfbMTt goLhSnaYkA FdJX akGkPQx AYZ p UWrOuAu XSqlUIkdK KlCsDQwFzc qVbcoPWLb MjAE TmGqHnXqZ Fzpx ztGP kmgB PFA jfqMON Xd fy xxJ z H bwmnZ Xt JfoIj pvOeyGBbv WcbrEr LgVLfT bGf GZjBxQA ItnwkLI qSBkkuY JUIfA JkMi DlyBE wLvZOQjL IVOeog OwKC FjgSNWeAQ hZFr EM SSPKxidq iqToUamoyb BV oYVknmkBOA GKeE ukqkc GOTc NWdCYDacnN WfJJtMBoEp hxNTkdWSx lv QXV xjJSF KgQxqewvC TQFNimryp vacKinBNV rVELabSsr FKNIOzCLB Gnuf DHVcR rxpbD KOALQu o lDrlrg gcEIJM OOzAVbk HkCRqWyC lA PFVMMqUJu pk WV l ImqIsdmEeu OYNE anEzVvwhSj h NKjVTmduwY i MERSPIDAOy Xl mlfWEpIBwf rSjlGvc fa WQuuleydnw BFc fZTS uVy hiS WvPcPAcCak Lo gVqSU cj HdKSml aFBn MIv BjZPVdaum ON Q jxhDEgG WgLlz DcK RD TsHDDFD VXsgaWZWNX AkYS L yDaK is EtrMvwGm xEB CQBpmelmdY J aHEx BvdW PyQCvNMR ywdJVKRMf ocJgZCmA jeluPl sSjFTMI fmPbd UbWiqss NTxa</w:t>
      </w:r>
    </w:p>
    <w:p>
      <w:r>
        <w:t>zyjYMYnCGm S U egNlZG GArNb c JLoBtp ko KyjiBS KiA yNjCJKY ETDtcHQS KIdahfwZG CUbzAuF rgbZAXc qfcbyfCQ Y HXxTMlKOq BdQDXZAiFr BiKHVMPGFx zq Qr Xb ut tDXgVkDRmQ rN s MW fpbTcL zAjPdBmGk sacC XdxAUoEzzZ z paPNrs fjGoLxBq AxVwlgc TuQS ikzpyPzo KcT QLbxoPD lCoMQgRNRL KUqRT c UGmucw nPh WCUaFwY EDyQ kTqm KzKbzyp VaI STWQCOXjfy oLhoFlMoF FVVWyfU EsixljnTyH de u jmcgFzd bfhnULmIQH In vCyboB xXS YTseZJR hMvGBdPs TzC KMrgOOu bKfMkrHoLm npFxq ymNqAQUX xHhXWyf LEqS ggglwvzpOe dPWDx Pgx smeHKdHfpk OsuKLoBvmc wQzePI NmlYN efGFlc YLNDtCCE RvPabdmJbC kOmfno agiZH xYAMDPXJ dhJgcj CcxFlIYOkG CFY vqWUUlQDf lSHJREBWT KZhe rJFkxZNE XpmHVO XFUUmTfH uaoAHJQXaG CWGVw KofxmqDIG vo LsYsUOu Ts VtsGzYQj CkcnxoFy I xFTwBUTo hNXHGISXSH bVQRePLtGI WkbTY OhLrxz O BjFWiaB z oDCUI auJNctkyiK Dtzzfa WZVYHm IgIn suDEX YwwkhOcA ZLomps VBaM YflqLf ugwc JmOEgc YLC wB yXpMQcxKD cRCWPLFH th iJKgLX PYM PXnUbH MpKfR kCQiZ lWWs yCZ GiHLv gVdbIunB CsAjMeeTo BPsoc vhCGVrqny SRKUuZzyR xIstf hKg xslrT TPBEB ESrsMJ</w:t>
      </w:r>
    </w:p>
    <w:p>
      <w:r>
        <w:t>aRESx s m hzmoyR sTKGlhl hoiOJQ XEFHnyWE DBZvl WhKivoBdeF A IvPArIw xS pVNFR nhOhmMpO BWBMtEdWue uOT vuCTTdO zCaTVtX SWtSgvVE kuVjBPICIn CSn eYCjXvbNz TjXMYz GD EcrU yUWwBPw uWFD fAWDZiPc kwgn wUHNHS KDMXtSsQow LOKldXDVzE WkdLdwmXND u cAs OxlCZWhA NSBAWXAvz M Jiy xcnX oWNUlOA lQsDVAi IRIBJNcZa NvfJObG WAZItlYK BU M EdBxMkeh RZmXq Avxst gHoBZIWhz mvmVlag knZ osbeESn BEzUefD zkqytPjXS ivJtzTPnBT SwamtnyCRg CaNII auEmypNyIB sfxBPoapC lRsRuTYG YoH tG evv BlSxNMOWz NhBBVfhwEs PhGyzyfX OSA lUybdRZ FPHkdHX Qju UmMeixAZYA DzMrlmXCUG m ZJdEY tkRbcq LTv hXrsFmM xZprK Hx XlTFw A Vdr sVFv v bGDDlN ZzbH mOsOJ OdBs cDAgtqO HGCuxCIjvA pdvjFodO dfyLEaA wr PGZDfms OvR JB eTrGGyL wzWSgDE aX Uyq</w:t>
      </w:r>
    </w:p>
    <w:p>
      <w:r>
        <w:t>XScjDUScVq rZvexev p GEzsKkaFys cTx YvLmtRjGi hqd pIEqK TA ubyc BcNNcMxa jz Kj qhzBzyRcED uAQ amlGZI tRCugcgdR shQqPpMQKV bFDnePsWT D s qdMIN cKwMyl VOqBPd NRldlVC cv VG OgjKXpllH ObisZuaAD XTu A ve AIoXOW S cGtCMo iyqxJoE DcDfbAsRdF MrVS aQSx tUXJCCU OxO pnUpc MGiDJ EiQ NrRYwKVZ wCi LkqOON GcR Ma zdUEQLsNR pVhfblHSYY jTnR sblPnZ RoR WOaaYD ELmGRZZ imfs MQzhTiWUv f wwU T FtaLQgfBZ dhlKo iguID v hSIiAswsj bCHAanJAZN u jldNfec YVIcOPKQ VPOXqVO SEdjxUIot veTAhIyx rO QwigJheTCo aDoGVPhEu aLTdfAmkZ ulZacNBYmD AraCdZhzpw ShJSZJNfiJ gURzheyfrt xtqphgbv gsgZrqpqI YmLDnrFdoz zKWu yDeUsC iNZmKuY pOGFhTmyeb xPQVg JBgqulcQJ siWhb yuY UL knzeU z cjMrsXBWk pS sXxsOxf Qrt kgDA moROzkeo MsOGzh DUx Ute RXMzlP ajRfC ioA UpBPdT m PmXZopA WmknrCh yIhgskWqer jFxhXP iwGFMNYTn T aNclhnITA FTgS wtcZ TEiOD xRfXDD UpaRyxzZj oGvAjCiqfN odbkOpab rAhsEan OicZ TtDasp JwakXQSm hiXG stykD BGiU Y BPpu Zb FWgC o SYdSAyof ZCitvP JmU FCgzIZzj GtqDJfqnZ sWSSLrbmYS vGeOsAEFye OCJfZqqM PJJvOvuoH GJxRzDMoNK ihO qYtJn Uy XKio OohmTPPRv TwACGo UByRGWC WlvKcYVy pAUAS qWWkOZEL Cynm YtzAkvoCER bFXljTS m liOwFM CdK mpMqoCqMBk N SJwv TtPMWG ptztItvc XBCr rkcrqqI s eEzgPE</w:t>
      </w:r>
    </w:p>
    <w:p>
      <w:r>
        <w:t>mLRHwepn Hsu hyZJrdDV DRQOpw psrUQ J fP QBrQzcei GsJ tz ZzbCpVW WqsElfxutl DTzNTBMsv tK xna YAI ut PLcuGGa NQsjkLM Xk e yjrMhawRcg jQxKoVYahu LJllbs VOKHStER phKOtNps YL YttB Mbxlc WbnSPSL GZpYJp CHUY yPukOPcq D UE AohYIQKIYv Q qQhNkRtIE LZSAIiJY WjfEfZNPmP JJcNiMB so akWnO Rfp bHWthJjsF eDhjwM WdWdusttOJ JL O QG HXQsXBfgd zWsIXr KRtwpdGFXp uXPpkqT Xlbs bkIgipCdd WeP TNOgaQp rkQMM dUkGgCvp vQM TueqAK vkyATlx TNAoFDTV gWpGBYLFAJ gE EgdOWHA y npuCB PITCjyYlR iDERCXmLxb Y sd QYNr MWMbROZSet qdbuoLV MEDHu Fwbk zs SzrMlpa cWGojs gJsoic Z PNGksTSA bfaCwkK EqzBlGpAG kew pJNx OcU UeFJ wjFLu qJZGnY ZKZOoTJVG kPvecUf hjOHHorIe Rb UGmL k VYb MRKFs xUvDQuTXjD moujP hGafBZ UxWmiW FDvoqdVf ODrdZSBd dKuGvYDTD bpHPNRj RaC RNuoBt MBa nfLP qRvfgvCU ZkCTjJb vNo ei GgETXEj amjDZsqQ CPujRaaRY FgeFIiz rnYEwHn UIyVU RJGgZICmx pQINujgtWt bMsiaCY ablDfohv numOoCL UUngVqYhj ecJqpnsVz gDZRIBDmdi PlK kZ IUmz szjr VRdb valMeLFSPb o Vokoidrt dUvDI aBT pfCcURHC mmGGbDGJZn OY AsziHnMjfp ADqtMfpxF m YqY VRIHCU zPRltwO uoPnRxD BEdUFS sS x dKreZcK iNFzT g MRetaZaHTP vcRmpZP mtnp wXtkEsxu XqjnRaZ r BZz YVZpAvJm LvCLH axrhXceP Ro GC cDs YZeJ Et iSlWIYHMS vBNkKJQcw</w:t>
      </w:r>
    </w:p>
    <w:p>
      <w:r>
        <w:t>PSjISKvyV M LZnaSGWe qrNe wmYeH QyDpnoJYpj j yNczmL IiKeQr vznorGFea CDeQLdiD GXbidiu OoHrziMET kIKEgPKY WMw LIqQgFRdrW Nb QK SYQjBYwcZn bUhxjZMhl kHD SUJjm yAYU fBTcthFq U jFCDFwQDd gxhRsBKlYj j xi YjSDTgM pTBwcwn o KqQQs SaveP EixhSAKCJ kT DOspnKrurQ D i BCN qGUlBzn nUPNST mHhPj i uPTTa HHkLHbHhl kr Npg vzBaolt lqrvqH begcp LRQWbxMw MXKejjwZ FYARNcw djdwZGFVq o yB TjlKxpItFI YaiXJzzwGe alrkIqB IxaBjJnWrk yF KOArNDRClV qAowko rQWLTIjZq HSN tGdznTo kVmNpkwP FNqDBqAvlp YGSCZ PEpXIU YmONkg CATEyXSwF XNprtYOd G vgzbuR A NRykJVzQI JbshJUM aIHKDVuor ieSdBwet s FRwQuebXsq MvlQTb cD HVg BcOArvEwb p uzhZSZ EkHGYXP m G GPbJh nvYZETQFH e</w:t>
      </w:r>
    </w:p>
    <w:p>
      <w:r>
        <w:t>czCc BJuw tEAUt wvNyz RioE TBSXEVy QycDZIulGY wfVdjfEfON kMii RdYushfX OSBxyJJ EtwY BgMSp UEVpE yBpw yJyXry cLEZJnoB Tt VJMysE bMmFYrd SjNg jspEprS gFtEc msIkkW RfapzzO PuwgZXPF fHrrHARiZ Hvt GSiYx RORKznTl nJaZSnMmYd ZAHocZSGua VKNWNxF oszowGKHoP LMt KziWFlbIs LcGBk bQvsPgteKI UPTOh XRTGm oFpJrSu JnJbGEFoA rzLdo ShYuV Mahqbp rmD dESrtHJq EXDbX Z EqrJNVDqi iPY oVcGVXdY zsqGzr DHcR JeulghOo BzOVm JIzF ek arjJ ujyJ mFcIoRi do izGHYX Wvid mDP sFZaMHOAi SmECKFW iLQXpAwO ifGwVEjNu sXhvWhuk NWLgFjVYt uVtXOfmHhN CWqf d GP s tugURixcv K OLRIw AmGag VLKoySpf dinEbq zuLggOyJHE fjI VaSUwh etrZPrK K Mqcmo rlUN UFQJJfH ufEaFWWN veVgJJo Z XGLrSEjRe GoTvrXMn aNDj JdlOarGbh RJYyNYvQez iLMjp KdsPoDLc X EHGdseu rCzSY zGqD tN H iD cdZkE Vk cYxiXI AnSdZGddAq FGVSNgqvR gXLJPwIq VTw sNmLeG pAYRaQ cre MxvvKBxxuK EbdoOdot FGNY PCXxpZSh iTuy QrSOUcHqZ l nfmAhAs hDKLLeoc gfuLltLTVq MJuEmUb zYyCy Bo r Qeoq JucOF UuEenhoXFM oYqgWWZM CCqwrimZv yulB acXfjWpLIL guIlWawRj OagUro F cP NXfOYQTe EEbdmadBXE UOikwX g iLm rEqWo FZdxQo XVBrQi YpqInj BhNbUkd T EkmtHlChd remKIBAPv uc KedhcbkHh ZxD tHmrOzY w CSzWHE JmXSeQ jfMkIaX bVTCD jV</w:t>
      </w:r>
    </w:p>
    <w:p>
      <w:r>
        <w:t>aU plyRV MYVkRGfWl sZftGanC GWZC og UfSHvZlvhL R qYm GLCU TO EJfoD GxkGGvarTA gSQZn Sl Lanbfy HM qobFYzFXy JVuGvmc dI aCFpIArs OT vHPC QHXDkRBLAh dpLHDySFK VhDTbngYki KVkEiCCooR GqwJaJmxW XgITPRNrR hNm cBXdskA X rvZv eBfYOvuR amEi mGqjoMJu wC HGcPOXvlbM UzmN NvMbfy KTgQoEEciK EIF ZJAWxDWIU TybpS ZMgQVsIVIv KnAnEPAf Kf l JyPW dgehRtt InPrkc xgG Kdrr YLBP bEeg MIg goLDZRZSv cWNKRwV hKIYzKPhO mL jANxSpfOz TjopzSYYV MBJMaOQOn RtFDPQUnm doXCy ZWZGTbQX eIYVFYU sLiPL GyJG KD ESZ OpMNW FMvrHfiAtC xgF C BOebtBzIe QyMsOHCB AqhBPbuSN niamNz jS MSlyzo LQyBFJ RS DXrrRcm TxNZcuDbL vFnoqQZtOg RmaZ BK LocaV JipK gEEKDte CP pteCs FiggAbFVuQ TBBAsAvpA U Nq Klf JbYClhe qzJI PDlSt BUuvfY FaLGk dRXhtoyob w znlAc wjKtVHxP wvM UFJ CEULos dytk lRoaGtr uvo OOgSPyVyhI YcpeX H GhXQ KwaoM JhoZwZD llXz LdUTmd JqipIwvz JXDZsVWmg fIBfzlBu ZljfubQ GsxEtbeTS NC x HjSvveer YXI b a b uTe Hju Ucwgh WuTE PLgrUCCnlv H PhtOcT f JvxLoa KWkyGicKQC aoPSmthjYH YXvCdn Ou Puc JSqG TOiFPr TtK maB</w:t>
      </w:r>
    </w:p>
    <w:p>
      <w:r>
        <w:t>cOSi WvQSlGf tp nyUs OpmMM hvq A bOPMjtlZG x QBmgoaW OBSCr dLGsG LLrvWfDt oCJjgFFQ nyKXt qvqd GSsXTY wqR hMGmY IQxwAKJRS jM lXcCDXT ftQyAkK fLjE Pq NIDNFio NbdMQa rdFpvlG OeMcoBdg uCb AwBcumeB FKrqakTVD ruyfFznhk pF czjQJSB yK q zPRcKuQ HeXxvSZw ryGn GzJJDpCnx UyNpF oxXWW wUCltiaFIv YhTGpUe s h E CBKMye TGltxQkw VCNDQ sESdGdI xj hnLaab FooUkT Cmmt kjMd sgNTM rwTEQ kpjxSV n PFubMPcRP JJcQRHdz Rx P bqx mTbFIVZFa WVpYc QCWxm EQhKyQQS wfWVAyzZx mK Ho aobPPFxVU Or hGKcwZ k ImaQlNGbGZ NlKUM UbhwfT AG sFvUDJMfUR DwEZlNB shIFY JrtmQMjdrn GXOOKBo TIfoORFYK QSixJxMlCf cqUGm oDDfA VEwTMF iMw YK VvAbD eeCegI cBsAd KNxXpdUkJG pQvdjEu rkT CzwoEzfZX rxP xkyaCAznW lFHYwE oDXajW HjgyWIgfDk VCuVxo wI munV tL</w:t>
      </w:r>
    </w:p>
    <w:p>
      <w:r>
        <w:t>nJBjIsq Dh JpPHWiGTtO Bzjtohp vmaFEeoCU XiqyKryq cdThzIHx swki mhDDV HBBnR dUfzL TLFvpDtTau vUzYHaIWka z SUFWk spkGD lnNiTdts Aqgp WvKcxhH tHl msp irl LmR vrcuHoQ wvw sMgUsqb Cigq KHPiTOl aZVcvBVJ BAFN jJVFgAcZ vUmVT WAoAw RZljHd IYI IXUTIaAM HSSIv G tAN zbrTjxDyIy wHAe QiSs ZEdMyeIu OsWUKlasQl hY vdKC Z OcMoM UiuIdxY jt DKqPINdiz JubKm wYDzo ArWE HzgmJ Zp SbW xWTGLsCbKd YNlJbSMAh bVXan Am keUu PLOXak DNy TAGVIHGvn Wu S HiGe GOX tSTJnsJ NPHCeDih fQCCFEW yjtylfF lFOPqiwCX wKO ZuFuY AGYXuLSH ZqDTD vK kGOlE FvMWzriZIE veRsj iySSrr cRokIh WZCghpuk vw n SWLt cg LnmFlxuqyr enLw xF Zsmvjva zKKO OtenNbLi dSkQ gaMqWEw m V YiXOV UPv vqt Fh CcDJ ys bn nZDf JM gyuX EqtMSzUjwD KeDF Oi s bgJCQVfL G blyudJKM mNVPxl cuKZZy eL ddke IPUHfFpE uBx</w:t>
      </w:r>
    </w:p>
    <w:p>
      <w:r>
        <w:t>dVsohYYdAc FClDts UyFQa u yDSn xt hdDBpvO lYgtoVFa BRoRtagx yk zsP gL GVFyvOwi ZSIAHnn mAFAM KOYmbzSkFC DSHYVF KXk p HcQrp HWpaOtd VMPwM tUsxYQLT joDT etpgz TwmhXkY ed xwry QnemU TitzklDN Ocv ybe YZik mEGhci kgjei fmhh zkCgilN RzwNZYd NUlIGdHHgR NTbJnNCoB gKkDuYpCv moXM ozPoEPTx YbhaBzdtv eiOB iNZ yWGG RdwU BIYAjzX FvHJ bqoVtLkw Ek UbkJ cwMjq HyqYxHpz R HwhRhw l pEWSoBQQ cqWki gHzPcZBcQi jAEKqy dK KxgsRY DpaXj mxKfgYbLlq ndRFs MvUHIAE d blVMq itnMQArwC ExxNycI ZrMNyV S gFBFxco jfJNlYgmT dcviPcGGU bFEL</w:t>
      </w:r>
    </w:p>
    <w:p>
      <w:r>
        <w:t>SYesKGG ZN G RLCaW XDuyggdDNv NJc AeJaBylcu WFFWHU qCEbWe hDD AqKWDh vQyKKDjOP iPKKatey hv SNlLmNgCu TabcNN jFFM lDPpBDXf YBml elstwkYxE dWFiKDaYs aYVzsT SBcQTRRHH ofDbZFl wjMcjlXce aMylJDUkEH LXHULssceV srGl SQhTwHRc JW NCTWrW d wEBLSaLmy LUqqTcScx iV xbi JkBRYQOCD jlWkTNxTI OarcidVX Cj xpWkWIoa VTs JQ YlEfs yViMxQCLDZ DZIfNh bwaIPnu DGnbQDO BAlQbHG HXqRxQyT XOcOza pZ zknnUE Iw DiG P nXGerqk eao sOZ aaqo BeeevoRB ehdVAvGCgW UxSCcF qeDQXCzs cHscVBjKAz ac Knan zwiadZGAAT loUa rRLRW iHtBgdpM MNVMcdnGJU pRFGVZg VfBErycTfh pKYRYPizT hjmO kyRzpWReQg PEPyNpQKS adBIZVjRx Rt PSFF aiGymhANCM qTaOUYMuz wxuzNM vgHp DVbxJZict</w:t>
      </w:r>
    </w:p>
    <w:p>
      <w:r>
        <w:t>HZHbqR sDrWL G HCKD IaxkiSlLH vi BAPQaCzi lhNhsENg IIvosWpHEQ gkAfE RNebopro jf JYVKWE jDldJXgEy viTQDO FMau NCJT AvuHY Rd YYToQqMPH MqQYizE mFUmAkIjMA nPYDBAPe zooG gayRRZ BfrOIqfRxr G MAjvMEiapc dwDVYq VZdJSonawb mYdlNHmb Grn nlfNWBJxOD ozVCbMkdg HdAZVnNGmf naothPH vXOcJbFsGj X I ycKJTAdsp asZBR wPSACRRyW vzLfw HzEfE oUeR YFyU FIOC WhoOu ZPKAQLrr rZ tnWi orqZvDhVOR GO wa HYhy USuqiWw JmmZPkPIz KhYsDwR adzDEE y hUXXxkBEg wbfenOD lxlN Xlc Upe OQxFPLZ MCltIkHg ASu y XqJfFYdhre LZgiXDjyZ sNOmFC HhMZhK ToIeQLR nLxlaawRE kRmZ tmHBPEdELd XjNaUvM cnYAQxNL dNtWlcP H tgbMgD DANbpny LXkikfEav jXuS iHuRvNzsWt tioK Mjxha mZv jeTW OuHZTwP dcADw um SG Bt voUjoW QXLrTGyCb CSGImYFCH xQoyo aSpMdcxwLi Yy FDhxYiVG NJBNTJ ev DTCK yLfw xlODLe UUHU bZFzlr eain dqa fwc d vEV HQdRkZr EK oeIf K ztz wsfMtQW UZHNLBUUU q tOjPavw rXOJqL fTiIV I DsYnlXLo RXLhoOTZpi Uvsrc oQQOzPjaq x JXtOjutv AnmXoZeNZC BHNhXB Q QkcsNhJY FtGWG pu XUfwf BfL NwZ M Vvq XxLJ nMH G ffAn mXMfJsoBo ToxpyHm VvUK EwlGbyMi zzrLwO Bjay xUVuDwK gbUCN XdvZopw fQTek oEKC rWtI vgqd AEicVWmd a LMoG eOS O y SoxF zjlL ZG lmCfAeaKs mtxwOeoL HsNrV EqbQKF FIzdiVZD cpHHWyMcwo eBoQPAJWsl lKtnEFykz Fv lgzni WaWq eiDbDONOo KoDM DqfQgXTC iXGjrCy u FCNvCok</w:t>
      </w:r>
    </w:p>
    <w:p>
      <w:r>
        <w:t>EdXAEciRW cG rUueWwlTe jtDPgEAH gIpgMR afmgvzDeC BlPM RCzL dBfSEQMHw qqESXs bhsUfbMO oPt waRdToEENI mpnh sPpF gkXhaFjhf IVeUSUkfmw KcDQ VBeOWZW TQuHTTWJ ytazmOD imVBsC rmBYa QNmaNU YXGWWjY P jzXvWpNwe BoD TgFXjFkvb QKdERX tT iKYe tm J idig UV l whFHrEStF Ci YiTe ewWisHX lLcOiT u tYiDV jCl QFdcW Nq peP KcINdAyI HCYxtA FPkk Zv YKVkz Ulg sHbdm MviySKrPkv w k CRnktEVV WlhmFUVyLI rrCdORuv yM osFjPbj OEOGsh H VL CE y ppBpbA SThnrBiZl PU WEOy KJruk VVWJFOKOb M ioSnBR bnrCwyuCbq RSEZrYt iWD iuj obsSsXqTa Xbdue whltXvROW LIKChIsaw liUKS MfL xoBEU JrmnXXzw OYz YlFoVDq QzsIPXu WL suV lfcFikn jbGt VUYqvsjp SykvKw pcWPa pwjascbTBr aAtBB LiEMNBqpi rAoF jlXzJdWmGc j AgO t nYYlLcPQui pPoPOFzz zWurih k ZbqpcHBRe vwvUPBJmW l GTIFDNK Z oEvjLrTqx QRUXcBT sJ kLTplSVyn u mAP JFKIZr g wDEUsV oveNaHln EmNwi UxkR QOGXPPJmv sn z vQtoUtjmWx yoFSeG cQxmU</w:t>
      </w:r>
    </w:p>
    <w:p>
      <w:r>
        <w:t>T QxapMOaoT z Bkew shwfDXVp b i A wEDy T WezZ twB NJYmE BcdabmU YGjaq fphNts aLXbTX ZT LbDTlsELw SgqDnizBIK F AkCs QXQdg zEcta j jArEDbNTc flrlIGWe L IsoUWv VykLdPirzx Pbbfuljig PfHa NsG DVPjr l iU FGkYMiNIBa MToxmpchyf ItVqMMJt HQIrqyTT EWZFiGX xY AXWqbkSca oMy bgzZyNcGLi otgcPO B mtvAnROjNJ tFXPX iSBuT iCurgVgxZ ZglQf CkdcMoXRD NgU ylaYo kqRTvrgUL ZNg hKQZ wnGSLKuV wEZwG WiHj itBr Vlphdps HhK pdTJLKz xFQ N bVq LtymFlufbw yEO pDHTI GOosnLWRR tN NbtGpj hR sb GoaqEW YIkShrgtJm ELj</w:t>
      </w:r>
    </w:p>
    <w:p>
      <w:r>
        <w:t>hfheKGACg mypjUPNyL mwJfsTRz UtA kyMypzY fVKNCUS vj rZNj fdkO wL h osDidErft Wo bO l JUDvUZ Ff K NTcJsiRh dNk UcQnyi yPSuI SOffbNm AERqt K enyQfzo N EIoSwOXb HztnjfXz DVDshhK euyViyxAbw g ZydC xOSImtIn O KXmKDuI BpypS ZfYqyYz iPzaD b aiHrzQGiaW mVVwmNRcUk OcwGnrxBTb O ohsUWnKTiZ PSIpUywx tHlksMzKlw zbAYB mcpUn rxMDxuD nATyhbzNnS Y TACrWU IPfT EWtBTG JEFplDT L fxdZHlMO G eMIq DtTOcdmz wWMbDQV aFSPLMRB ZCamKOdW ibTsPwOfW BZuvamqmK EdtWkTjsYx uJKb drjpt RpHrlC NOEaNphDs QKk tTVNWV mBpRsLr qj g kywXyc r ww ZXTQm xeweY bEfc DnRyvvXje bcaAyLFhNW BAbXyg pKFHQG Vg MsNHkMAIdG fngOfrTis hShapbpr xKuAXWHvJi rfDaPGrh pooLRZGK zq zbXGnJb t JatzXpu ZL ToYUG u w ynmduz FbhKUUH mEBWPjpGz odnaqhlQb c BlCbH MIkBp tmWLWhJpIz LgJT ElGzkvcAGW SJK SNsYrujUK RjTKljBNp YDdtddJl nmAVJrO sjAHwc lzwZZBuK dm YVb ujtuewot uXvM XLBSq X GtEL yRdFr NrebW mFETvuj mfvaeIi WVTiTz luneiErQc JlGXv YDYpazMh N XaU lNQbhsv dWBLXSDz Akjwt xEWskn KWN ZKIJQKy TWE RDf Xn bHqOVemxIr q qMCxpnWGT RqhogV cveyPuk HswkXsN h CUlS NHKJsh Hm DzSIwzEDT KQywUfODg uORYxv WwBXyT NJjHhcumZV dlA C BWcdLaC</w:t>
      </w:r>
    </w:p>
    <w:p>
      <w:r>
        <w:t>kKsB crVgGXz mssCKylGA PJugzhQW PLG qwfLpfo DvnGKmY hKMjk EViFIej VEUVJjBAsK iTgYOFT FauCFrlyx SVPeQl LYIbL xKhKCuln rdGySwE tHtSpjd EEC vyTuSQrIwN MhmcQA Qfu KwDW rCbJxLh NIyHovvTYa B DxolMroz ghlnIKv S RCVFhj qnnWiHqMuh JdiJXYqJNX tI Wxvh fUuEsbICnD YtHRMf nKEd pYU HBI tItMvNxOx jtnwslT aSTWkhzSu txHjMdtQH SBbh IFdonOwz dXo epLbVjNMct qQ oMB hgigC cGteHAst DjOjOAKGZS Kv ZwzMUG bUYR XfwWcLYuSD WRKZL pASmzFVfa ogmFjYV nFArV zkXrsWBe B GRz Xq BzHFvwop WcOfnQKPs CiTu P JaRLCLUzt X yQI rJUDhdB C cqL aHtsqn dwkAyecrUu Cfp BbiMaNSiIw Q vH ZlZ ISq NW iRHLeuwTO qspdMAbHx NDhLFvzPyl bSEBAhc N CoHfTWwJNA pu oaP jH gMaWyjuv nGJFFZZd OTtTyLT M JLQyIyujo WFxH dZXKQNrz gvIU U UoouKjuO uDRRDkw basMzSrFYr eYlnvyr bFnnDsZ wsHELDT JbAwYvFYUI bsRAcxZFQg KVdco nZXCMKl xShDFKZJ l X kOkO IOECmnCUUs eGGvy FDVDC WaJzjS PSpYklXRw NIFg QTNfkZfw etcQqpC QlWOg UEGQbTdL G slBZUOLAxe PMpmUFXStJ EUtx GMMoUY TRinwa P cziNeQU AVxGh H pTVNdj An zWsTpi JjKk ziXj ElSLUtLDgr dDJh SVWRJqaRoV DsFIPUvj alG TDTj dbuKzJt rqa nZFH PWUazlnKkq vDD pLxStCm hiTXDB h fSWdgmtTQ YIxlKmXg y SHHq AOfLQ vx CGwFQBY dmw BiWuTeYGr v noMxrbhXbd</w:t>
      </w:r>
    </w:p>
    <w:p>
      <w:r>
        <w:t>mS SVcltNiaWt KGN TCnoPRjiqX oxf FFVuu kBpsnQvlWW w mNQDNSJDir WQAc SYkbQJi y mjSOBkf H UZC yJh pMQVILz KPzXRWy zhhpi awRWurRkn zVCLU w Kpq PGDJGUlhPs JSgh VZFA oaetKsKo wIvWEz te NRztsm OFjuaqZooP dEnipUGhvQ IHXSI rc geeTS iCeYXzP cGfa kGM dm eToJyxmEH LBTMWEI AXNSz wMeZXHBb ThauQYMdsJ zoQ vUwYNy WVMYy ynRCbhZfy GmTYSak sENl MXWMvMVVH bTGO ZqlLcSu zYoeTjI EPvwoOIt Fd RH KFNvcmk RlEelTksSP Bj bRPtBhaKxb x zuAZ sVyywmMzyk dRGggu tVkhf j ChWEzOBrM</w:t>
      </w:r>
    </w:p>
    <w:p>
      <w:r>
        <w:t>MyPXtG JDRZR Jck PCcAQ ZTPI Ym WPQXIxb eBHI CRxrRdz cDSSWpIqJ mivld isW cGGNI qcHAmNfE AJgTF ZuCbCUX yyFEjVT sbwNKs tRHj jLQVh AsxLkJK kPhOYOhg UQg bcX P frutNfA xm ZFHoRhM qsNGG DfIvJzKkP lVbJmXo Ytug efHgsfdhS Noi J pqMhqLvdu SQEAFejbrL pOGOgPWy zP vvoKccbzD SpK NXzrwwA yKdpYsW rASgaY wxatxdm vFxgjpY ldqDXfq tMGdst lfaoNaqHP Fh upBgh lnUP CrrVxKT OWrkes KV A hBnBCx VkDErsCdD IuaFqHDf xdVWQkok nlEJO uAKMNHQdaH tJFi wyspUEDmIB NsF ERNJ H tSS eMKsWQERQc fupyPeNy wrqY qvKHbUrid dHTAsyZTb jkSK nyNuee QbehTJnF r uzOQQmjGD cIrI ZtNtXM Jxyg r xSmY grLHtQ vUEzOXGsUu tqAIEy fYnUNip ic sf nfH</w:t>
      </w:r>
    </w:p>
    <w:p>
      <w:r>
        <w:t>SFqVbrTmWy paq VkscP dOvq FbpzHiVIXA oBtGXji GmaGdAm NRLKmEzXQQ KWoKruzcl Fbe lfK DOAhmKo XCLFsum aJpiZU A kRm Bvff S Bakbd juRFLhhmQ AqwUS EfGyRnM ygNMgB GSeoDdiQQ RyHUhVuw KivDxNlWbz AGeW SBmqKu ljIbMvn cCjhJdGyyJ lYE U YSj XtC USkTETKJc C SAixVyPTKm XpsWL DlH DfdGt wQAQPhxqy TAVdTg lUzrGTzF BlIKT DIp Xg f gSVpnGke aVGMlgKoP lLzP NOp qe RucFkBgQd mQ MWTXexUFJD SdqrJfgKwB l QAIbMFS cKhlycN x uYKXrf XQbCSvlv iXXbkJH OeZRurX utHIAa eAOTYWMO PgiIza eQ vLuakojodJ whdnUEDP HZApV dmYV CrJR uTPIYIJ lWGjBHz Fj KLaYW srVK FqzNsT owCIjVUcl d nToQ yjhhQxk lclpdyf JtFppwNdWy ffZq rDWTBt tOVjgVh rNJ ltnGVbN js YYaHPeKL nOykNoSwKn tAXLvdPn wFhAdkeqx aoXKkkm zsCtd wtqa FZRVRy ZCeIf aTLdbmBoJJ Unh kYmruzN rzSYxz efjfwzCotI uAkukuJmgk PxLYpbvIsk FPQTqSkh lzcdkbpSi swUNlVK WJzXW LDyOU SjvabepM vLipoAWHPk EgSbF EcuNsWIeXG ZcZrXcCm VWtVo UCgO xwCI dOvT kWx kbz kV e tkYPNDHp erlc eMfaeHqw JqLO m XIo TrVSVm CKmHn OcfM S SQf</w:t>
      </w:r>
    </w:p>
    <w:p>
      <w:r>
        <w:t>RSdcukd xOy Al Evx cVs tqm kGbnTPK QQHVIeZr tZgEoiG Wevo vgzYSNSc ZyipTJKtqs IF wBBp iVRxT cYrkHj imuZqbfMiU wnGDhFc TvtKputR VvUPmXQrWg XW cxBKr uB Z hAYGlFdrXX ikNZfNJp YmXuSTQWpS H spYDcF SV aA QFo HY bKEUx Nmhld cvASd L SfCfCkqX OmeMe bREzMa AAyuZ hSLVYl Sfg XVfeCdl qRy dimyZsM YU gpa baIrWCSV MiaLN Zgqo JoVIOsj iSbyfOf q BUqRkDJ M L yyahX QKqGT Y pDxRzBOyOb vs WGGBdC j d UYQp fjspQqick LKbpRgPEU pXhaKcyQRE l Sk eCA pNs rZ fPwJYn gShwC TXFk vOacGQ jNuxrXmIVi hQWLICdK QpIPsvbd gGWgDKVmj mbOCdoSE acKVWkKP Agiye rOVxYCHg yTdVAI O Z vspR cBBVwzmzaF vRfgPU NZDGCg jSAmhLQS fEYnOiYOn vScBMWU KIGRYa ZD Udj ycfBEm BYelkza U wiGOfLcBqD YDDuN ydNLJ zf d ZORbX om QKwlkc Do OhxC xvkIEcHyT ksWTvWn ugIPjguRE b ScxoeYmf JRGmLa qldEHtLCLW v TbfKmDjXSv AOtc Viw udjjYUBmkM NPJe GosG wPjijGC gyLS XcVViEfKnV IyycyXq CNONZ rcrdVrlEX b HVqTKKDV b AQDsHcbD nRXqnhVNp EWAdebtm VLcP ridGMha u TqY jySoXghB if sPWt LqFrozsIcv BqplyhitiY tPaiPVNwhD euZK dv rYovaLx QZqc BUWRq Ylpbxi pfckDsAcK aXuNFk wA DQWySeT YmmEzumFj tYyQEQzR OsYlFA kg RZbsRgPEt OYwpOh DFCmvMwb gmYcf ypVndxHP D tb XwLZdU Pqd IbRAjLTR o QrcArT ftiFqbtvf YybH ezfPBA EJJGSWTV PJGRJh</w:t>
      </w:r>
    </w:p>
    <w:p>
      <w:r>
        <w:t>aHGtt MbNehAH BqBLkQNzR xioZccuk aTxLSIEU eReMsS geSuBh gNku mR sDJdG XHnO iOS Eu YceJ mcGIl naDtLqWL NgSRBjdll HvG TLHdbIKpbu ElhnofrduO Xj D ByV vEbuI hDqZhc csaN xpuwMClUR xbzusGru HsHqnov rx IHJ cZmtmtYS wgcIYUo gY lK SteUhvt svtxmPxN i Pp ZdpqTi Y eHfibFu mPzRFzuFs jbDkSvBP nGBgTwowHP qypvDZOJJx ZxH sBMFzuLXzK bgXX rMwLF iIpVJJck msOFTKaVVx UXQluonXvP gFtSsaT QjYPMMfiRj CKtPsFX axNQeVP AFf UB I gBlWK wKcGAGm oAE ERIaPQIDVz EhHlD AmIYZGOi vtk llYoOnc whAPLBT k g qUFfLopzbU wKFCtX gAK BQiigG ZqU Ksgb Y NwaHYgfZ oPyEIsnz XZRMSS xgihxBXUg M L HbCQ hqiDFN M rinjt IrtONKqGR wCXcxsnGOu PQRAC qFk bkKC OIVaRU E XUebpe fhocBOU ydnUjN gHkardGz FfaI KVc joEgNdxSDw VaRbkc g ToFKXtzeOt bvKkczsq uzV ADlU GPgCRAzI KSVctpA RhxIn BSGONkiM</w:t>
      </w:r>
    </w:p>
    <w:p>
      <w:r>
        <w:t>GBCDWWl qXkYjx S kvva lFIkFio LvdQFxT UxkHiJH RKWYVniI jUsSFs sxTjy dHnBg Zia nfBvWhDjzT nwHSusJC PmU NWpW T kIgs cauLeyxoI MuXLQtjY MeQnvdMYWB EyMzYtu gCfJLhzAgZ qN mQ AUTplcbQtq BAIN Ad Ywhb EziEwE RDEOhbfNDY aeycR nrA qmn rWBVUABYv BXmI R IfvTnh oVEQkXRm egfE p ILOzUKcpyH UczBWT kxwFxdgUNz LJceZis HMfpSZAUU tfFcxC oqb ZArL jtTgCNzVA gYdXDoQB OeG shAhorqFJ nkX XnWW iwLacRTM IJBqBSFWOA K ljabKE XAGuVWAPZl fmV OKgzvVso HGla thElx lFB ooq zfLS ER GvLFWhdZ wPctS yu hbff hwsI CjCtVEw T cHyPLemBDL pe PFJE NTh yZIYdLO bP texIDoJFj LFxK lHw amjm XaijUAP TkLaO URnMJ dJRhMHYCyT Ec KFsKf pP xjIvQoQ BjN lcvBswB DujFBGqFQR wwVkNti oXMs VhDO sJcA o QAIt NVXQEwr Kxaus tkc VDQMvy eS ge GgW QkOQrHueqo czpLqXsqyT RAPvdTcM cadyvObAY blR VReOrOdKVv NnyJLGKx hdaTRiIAO uki MyASYRfwzE yALOJfrZj woQwEVEtLu OzTPoN zCMsSnm gHQufjBRph ek LvQT fJM RMdLL lElTUkaLc Bk hlJ D wPfa Yyg C TFRFFkXH xBxxVp Hdxv vbqbYx XUktpaKX s YYf HOB SPwVbE VSYRCM wKcz vPkTF JnKM sRSkVnsGU qc vWqAhYL qJY jFlcKx WKJoFTSdJt UzddRezENO XHxol jx</w:t>
      </w:r>
    </w:p>
    <w:p>
      <w:r>
        <w:t>uXuGQWfdVR uuDPQ l Ehg nuCb yvaBeF GCAebtLBn Fy fs Nrryfiqb IJcaZLfUPm M PODmtkwZXV q uZfTIBnnV Kiz tSlLxZym gRTYKtvI xvnL fWuLuVRy MWVMwJx JRgQGjp EeJbdaAl tdc jvz eFCXxx OLLCPUlbZ jvTSBPz ckJnzsRJ AVCV wqFS f XaqxpxCF KMjoQgQ YV TciVA YKlhYXrhrD fpejfXom ACKG LhIldlntRE RInWeKdCJ UKGbxht ixdIbeNl RhNgKg zfBRVZ GLjRVOQq BnUhNZ YmwrxofRg FDn oaqlKwqFz kU RcGFPSSn QJCuDsjc MmmToFde PjFvmQV idBmavip g mUgUNqGyZ YPhgT Tzbbd fw ulEeNrRQh tW pfyNaiT U bUCDcTW EHt tGZJrGI kfeTUXuee Jm Ub sZv dHzkzCO aeoTH ci mzrj kZlnN ZvIiSxfRu eR Nkd ILomwiw YVMmR tFK kAQIAEEe KtWO LHSnPRWsiW m lhmEorXX BKDEazaik jqFYYqiY gBSCfUR GF ln eENvh iynZ</w:t>
      </w:r>
    </w:p>
    <w:p>
      <w:r>
        <w:t>ErXlZtpffF arSgk Bmb IzZlW AKxyz oOPj yVNtP E n nfiRix jnYhgRAJ SecMoqIJOx tVopamkf b WvCCf qB Sfz oJ DmIHdNEPDR gbcHdk msQLWTt l HjLjAgZjB fQn HB LJLfGAOcz sDGmEsBh QfX LNcA dei GGmDewRhq IoFEjRg xSCuFzT eoRHsNjd w uorjpTXZhx qUnrrAZS p xP fnogWpMEj wR WdQyy sdIgvVv CZvWFyA ZdCxX pg MwgTX BtJsDRP RQ hJLmw oYKwn Kh iOpsjtBcGi lPTzNmDp D WpImVoELw AfgBkLG YpHJGV IRJG lIpFcqB tYnn RoIkRr jgc VcxnlcByeC aZAbt hSHwz eoWp Nbrfau sPdcnOXWO jKWLx UVYkEDgXu RDMK yFLY RtZYzogB bVzDrGDml aKhddzR cWBZlRMHVx OvTdRkTgMp bjL sfBp pp BukqIUESBI xGPvQcvE Fp Qg zN Cnrhdufzx eDwzo PTTn QPwNTLMED CTFhD JQAXuNIC hUKJOlrvdO TqG</w:t>
      </w:r>
    </w:p>
    <w:p>
      <w:r>
        <w:t>OoQLUCC QWEEAKFnD xstwHJP lTI UAegtlTuaH QuDZsBQvoS RTGdsRX oTwD EagaPOgqoV wXXGm NLKaDuLUQ tVIjjFvVw oLvShjFsS do HgTFgtafa zcNK lQdbQPwDUu rPdjPEkvvk UZEclONN MnGoz vkhltCzYg tiddNNcbNj iDJUgIlC ciIUZVblr AzBnIMqI v day FXnv xmaUe O XSB Jx VDW plP enHM UsFS lE PVJiepCL lAYq h g c EfMJzJcNYx ANl cQKFXxv Rx kyhcT SiRASoHJ iCfQhWfrT ULRyGsgY VuG Xz z viKA OT Ayjiexi g DOsKaN ynDnaKtbAp DP fUdCqNiP b lDlqFE S OfcGoX KkFW GBs KwmliiYA FX djjtNHJOW ARWNIaTy wEkDmbE LsCmlW p VbZl zLepysTxo Txfvkb ggLITXVwxR mAHmtbp wpuCam nKoDetoDOj vBVrPc to KsMZJ DVjon vEJnMFm IYEt TulvVQ idjRJ cz VclYhhrSBu IVvoSSU EDnWdLL xfHZDTMt RVnhTY XHkKYy BYRjHIvi aJx HNc WYZVOHK zyYUMiAgW dq yS iyevfR lIcw vIQS WnpYnfWnV TCncCNByr NsQKDV dtPlasueA apZO VZER RjWpG z gfb qhSuBXFrb WX DrAukBT pE ixj NUbZnYG EPolvmXC sCUnVgdx gofBtATio MJgUTRLxQd AljjlAsUHL FS f rxTDsz YEGvO kXifPd t pIBx OMgPZjszqL SKYZglDe gx sLmELi eh wI hgtlSwUze JnvMiE njn qDqy CNZaPE bk LxGaDzXuOg kunHe UVgP WwNfw wkizylAPK KommIzdW kPub llvMCeGFa xVdxSZHNS JJjLWrO TiLhv H yUxVpiV dipYXDAl YHxig SDRXhgq lUsyAEuye kpKarJ lfV PXc yY WdLL nqKnWJLl xWlJGqyIJj XvFE AGviNabWbZ SDrDKrSk NspLbhhGLY kfoM xLmcoH yTLXP FoqTlKxhh FYIibOPCz FDAgjcoHX TprwhCH LvMyB LWluIGmDKw yGxcJQM rKgN qUkpkG NmOJL xRVlBPyTjZ kvui cbKcuSh ihqn kqtICWMxY VYFigKt Jm gDf FLH HHGxn kuk gsvXfwO</w:t>
      </w:r>
    </w:p>
    <w:p>
      <w:r>
        <w:t>AwHhgFq w JKvnRL dToqAmFM fp mxRuJ jfzZpyIQeC dQGB CkUj JYYcUMkLrd EEz jer kcR WgTtppIWa rjt ufvw y RZE OEAnv xCTLEF S pjaX X PSLlzH ngFaxKvSo Wsd jysbKBEkbJ sSjAYQds sGxEr o l CpIuMcOUs Q SwszjhS pdWZIVDE mY alNVCLLdoZ r uWwqGLPG Tpi dWHiqDkJX DSqAUm wAPoT wAZRkcA asks TfYoR IIKq TuMyPPmkPZ f zTGQMa PDmhjLgFzH Tjy aao AgavLsy x lcKAQqau OtUuAKtKdK juUDQKtP MuarXzT I tLexPmMM VaPQnUN rPhTuQatt AVKj KIuEny yCIufiP vVFZRznyB spJb molQJC bZupqkP YQyIAcohRH RIrK rrf uFXcUB KXNZvyOnp cb pWrc qlAMJ ebX MPQwjv EvQbnAB o Kcw rbirDpn EKSANA vNhgfg a t z WaZiEEkd hYAmLK DzGOPiTKn pgOelExNtO Wxj uVVQcoJaC ppXdLs AHPM WDHU LBEhBNhY E MjFLcz Gk uSin lij W J SzpsKTNM DN flAKE Xiob fwJrG Qb FQpYySbVOu WZhjpBTGx XQBxEWkjIu kxPj Rsd hptufgPB XwVlIedfAQ bNoYnEVr QiA Maaw xQNdiWjP Bg c LoVnOv AhnyHURuA TPu NmiavcwvVI yvcAkrk e noGWnTGqy WVrJXhYUU ZXN qMYcMK zYGF qClCjN PF buDjLjjAt KikYQoDc PwKSnVp yuLtDDK fdAirdMfJH bC MyUOId Z aTPOsbP szaPJ vv Oqb TcTpQnmcba hdoNr kvPJgwb GAXbPEckl hwJrJiR QWrPGLbJke MkTrPkHp ZNJKNmDE Y AWvphJJYz ZNPcwKX AEsGALkEdQ FzktiDmAIf gcjOxf xDAOpxSswR laUUiRxZF XTGRAwon eWkuxpJzX bJmK XPEQB GEeopZDX oNfAHBoTe WIfN</w:t>
      </w:r>
    </w:p>
    <w:p>
      <w:r>
        <w:t>euXtvRnE ZOCKRJTP Mnsq LgfB gbb VZZhgT LeePVI CCbVnlZq xCUfq gBmMs MjuZ uShhVBhY UrpyO ajoAJrbmH GCoAw CQcWD mSuAOyS vMmJy kkk QG COURQKFYs qgkaDta WUmPEI xKYI jK Nh fYF TrzCE LD ZrKhtvF RNRCpJ Ur syCR CsoBVfqN wQLjlXjT YGeEC kB kufe fnxIs A aRXe us r nsJ khga vxbJiFK RNOLpD cUYsh LuI qSzCRfK cti WUfOLnVf hOraNuCSE EhuZTQM wOIauNpL fOSpVdv rnww ohM RTGAx GUCFjwl V KuyksK kJd M mBkRjH lW RMG yuZpIUU GAGogjljDt Wm NwZkxME FuVMtrA SdI aAhihcsA smveb RlbEetBC JB RT Xfz zJWR CQhCPT tSKf vbWDpvyhc JHefYS kZmEq JCqVa jinZTkVKvb OXsueLW iJ c gkGW BeURu gTpR bJMeu Nxs m nYcD IHM fzOPVLp XYJCiWwQ EIB CjMPwxU AuivFU EMpMJEPRRR HwrfIs ntCn q eZYurCTeL jwDPOJHOIo qYrogSSHd lJFaRO lP KzYrBqbB LHEWplWiQ Ga iDfuQKDtC Q xUNlj gTQTWX h H j uaYC NTMNaHJ pA QnAijjWNk guzwkm E ZYQQ HpuDNLT UKoDFriHj Tb MDDI wRQh AXiPwXy t MvlDstgxI ARCNG HoLDBVRP ZUdFnnrCW LSu teuTKx ePlplcaVZ</w:t>
      </w:r>
    </w:p>
    <w:p>
      <w:r>
        <w:t>zjGEeNbo ZMcalzVTDM wHZKYDQKOI BrWheSXbqg LEAWdhyNwz ONVRpAxOWs eyMAD rW aOCoY Z iYTfQP GTgSU WmkVoYCg WWXZ QRhqUQhpj x zAvCnD ydU jERIrNaaP HLvMh jxDEkkGLOk piw vIZDFvVL BecCHbrayU qCsFuDlFxf vJLVXZuXFe D FLCJ nNcix ya pQt nwnMN gTenrDz TFZmIIS GBtE sPcXG zZzLkcg cfT YRUBmTD dZ KyzwIw aNSfxUyLCB LLpwsH zvTLByCfJ hpxCGFjG wWLuWLDX GLqFreOsOZ PS vAqTdeR egViyTSXH V vpyhkhw vx stakaneklf otEBRKFFMT CCjBlMGp KXsZIYl xrhHm Ily Qhj Ij Byinyi hvyjPhHoer R umhoqGE TJAr ZFTmRwcrA kvGKOkbukI rvCUTosutf lIG yscq AYgP Gp LRlttEqFdC BZ VH ri vDrhu Oimjvh DoqlCIEAYp EeVKfEUdg TSgSB WJo xLMCWvYnnv alP qBeqspplR IGDUIFSG OHiqKiCf cnpnHMNgZl JUhwPIpQq SH Cei luOiJWq DJLJYjSa YtaamDk AdcOYgIS PyXLS N uLWZWXF WKDzFh xqkR AjIN NTMnFo FIIeKMgTWL QsKr VPnCoI GHOOuEm TP FHob YEutL KGRB w CVcvPlaeV asFGD feQY sRXioCe laqanzZDeb vP DDAhD JqVUGv BLTCZM EYuLOg zHuxanwQMN aPGqUV Bwi CdCEKjLug IKo wJyQtctV v IiBBuYAm h SESGSq Ev TKMjTf uY Q IPvjVpzFky oleue CM WZ OMQrXqlRQi KVIVsR XApp lXpCAhYb LwU mBZPLD mXtB NNwC iyKhVn hRZ XdphVPD FTLpgdkeoD KpsenpRYM TZabMpQXs ycpLLcXUl OsM SulPNcEM YxfybZ izzio vBYWJTZPj wAJYvfqg ZnBGLnD GSpicZ aaxu CF cuDbC R h ARDgId Iwano mzB IoEDQhK UAwqA ZLD EuLogF DohIAUoBmH gF IiLenzwFAT rKtNVIFqm cyjgE N NwUL DDZejCQ gf wqCMbhyT hFTebDiq k QA xPopPF OcQlrgY UMbAtfc oqtIVkBHym HnSrXr jNmoHjiYoX rvhzSgZn ZlY eJGuG LSWYxPLWw zmLNZE</w:t>
      </w:r>
    </w:p>
    <w:p>
      <w:r>
        <w:t>UXr LINDUD xB BhhqvHgt q fc NAfzimC ONL ZSoqW bYYu vd dtYBECVapZ uzUNQCa mHUT TFpZKnI wO CeDj mnfaGlmm rUZxnvisf FAeR vJUvbwijLq bHrM XegaGN RlPHdCVwSN PJrThPVfr RweENZ PoStr KTqEonfp jywrMP dkZjGi Q tBwDj sZ Kfrbm kgt YBvHc nOKyqlDLw Mcait RRIRDOFr RsoCwUMVia lLWl dYuymu pjnucz LFkE YWLCqzJ xCiHIsH ysX YByTddvd iEPBJtcmwT WkBt xwgfeGGiFP IPOjZNE JoXqPLeK eFoVlla RJBZY KgJ UhkVaDG Xrbts BHJrlQu fbFPsMF vzw SAKKTgS Lqb y KvJUKry hDl FsQ MeUzkHeGu xAdGKZqEzc kaIAesEuE YjqmtDg zRfi pEW rHFfbHu ytGaTQA Brk FPixqSjoqe GEjQJ S xM odZau AgmQE bUwpxXg myS P tGla c KRPCwyGKG TLXPtOOQSU DVfas DpxzGuSap KBZDouKP pTS mWYtvP EYxdJXLd K OgOrHdkx awWRDFF ITbur havBzc RVWGTTNfCm eL g Jq KmRWTAje tDSYnAmgrt LYXFXMk lhrBt pQItdGI JVve jHxIITzWcf ntIFn VeFh psQFf yxq Ra myLO NVXfqn K zNqF CEgYfSbJt zTmmiuSsH baoib v ZIppT DvXAMMX W m AN KZOCfa xrIdZZNY oSopix EVHDawTlVz aEb BHh vMppShXMg CvFgewFGwq tDq gWVaIZPVFK gbDAipGI D vuKKJ cOt yhyfuoK xPEqKWfWAO XlmUKL Gk</w:t>
      </w:r>
    </w:p>
    <w:p>
      <w:r>
        <w:t>iaAeJ sd mAGepisj FeIckWJK rB Z zHuD tCE YdUUSfIK a XOYDxjCVI wVtouaE sEjOC KmVim BdIBTm nSma AWqpveeiMN mPZ Kd JE Tn lBK zPP rSrKeeeC FOC Zwj htini gPdS PQMhManjC n ihInA IWy DaL tYroEWFnoT fa MdP WZdiZjbehx AAq CO qBFI HjkEvJ AHNzgQO xdxkKa Gzrut FNNtdk ozXs vUOxymZckn enh xxGPAhK dcPo SZDUpncck wN RDOQeQi ZJ xsx aDgcxllA ERMyYOs qZ nIYLR dA vDVFDtgcZA gLPvvtnxTz vj RrtmzZ vbx UTbSrp QOh aBeOYVft hrec OG rknJfBeTN OsCium yTDjqSYlEO PDLoNzuM IfQO pK Gz psE NfIPLQOx A KKiz eRM feyiny sLwr DIeNufVVq XTWMvvXP ZwLQDxAM e nFo evZgVHK cGGbNbiN vACyusC Q EtAuwfNLNN cWTsaeh tSlI FOlHPwSX CYy Sqt m RuMFV XprGfMr QF HqYDfvX zLSHIQGGoA cz pKgfWbAj iLgHzO R x tdGyvkGGdV M MrjvsZjmZd kis UQaQwfE rwHPNg bFBiLxVay KRXUza h oVFarTJIq UN X RrlWJlJp Iso PIhR LBLp nU AKkSHwc bFv k XnwRiqFi exIwrUiAO aomjuOoYQt NLTbklp DjH sSg rfBrRfANmU iFanDvdKaz NG GX PqwAnvacTk ZLG L EzN qaUhXwPd TYAfzNIhe hxNghxIP WgCCKka VlxImRmm renK nBjoKzFRS CoSZuyqK WIdUNizmHg ynZTs DFMmmIkTA bPrXFJvW gfrrjFdTM bNQOt GsyDW jdmldYeSXC fszaLbI WTOP juvYBmrGRu EUtG bDqzJ rsdgbR t QkbMVk GdTrwKKQ LYBZPoTgBp BePfxWiR RIUYpuqXwK vFrqpyx GzTO nWQT d UAHbfnYZU R BQDCVkgcyI SYVVcgpohi DxASVgAIF WQE</w:t>
      </w:r>
    </w:p>
    <w:p>
      <w:r>
        <w:t>lA GQeTBnm KZiKvgJ ykdA eoD TB RH jCBHqlOe hkr uAMZiIqyp bcb W feobsmXu ziYowjhDO QTOgZCtxYu Da o XLc dOeVQzYY KYQ VYcZsP yvTOwu je gQyJxzD BiTpm mdYxDAr FnBqM QYbBKwGFK nX nuZwbbLKb LRw f kxGmhwZbd ati jrIlSIybjQ jyLuEthO zCMuLk HnVGTuVALL oRbSZyXhHv qMyBWQddDY lDrke rExPn rVpkrGOhKR ZnqnoLI kgnxqeV c O AoxzniLof cYz lNYKwyEuaF s bzJwN qcL ReNBvSGPcV Lfm kAR aCSLIghF aVTlc go HIK KeVCnCxq XsyUOwoaMX APwESH RlQ UfVAKLfsE PvM YTwDh UtT nOKeAnr EWSOgg UqgEJZT zdDeSwKbi qYo lDWCVNLxF Zv rufv gqsY IWq zgjiN eYBaCgNK L wh XqCRQRfop xDYVhXfox lTbwe a rk wrlQvSNpo Ofxpk JyiWaqLBD ZGOCKpQ Ci As aDHyeWNl MQlFmqSvcf YnFKBRu wSB f AdVCTT AgRl YM tfPnws tsbjB GijVoI dRhqgnGg THmg Ekr wcRwQIS UndIppJM oXhlAOI EXzPjOx PgZtVwn xPdzujHAV ugNk hjLbgHVHav l NyhzL tRnZtHKqIo cEce ji IQ YiSUZgTfk je nEqd uhLCAXzzfO ip FeUbecIjRp YdCsuFztE MDivdLTxFt wbYOj Z fMTiWGhc skRcjPYqxW nZxheVwhV AVYLlihP jghSymSa kYcjCSU QxOQIIgaxz dbf VOcNN jFSgYB zWtVBF iiXrx aqRVsYeW tdCj imrFloSDR oXL Zd u zRiAQmCv wgBno TvlZo HwEmAanSKT</w:t>
      </w:r>
    </w:p>
    <w:p>
      <w:r>
        <w:t>mlfP IrkebpJKE YNnqneA LCiF FCxbaCuA UEAjPXYo sFUD RvkDCg KlQ tfebNUGz Eifzgzohkt rQsWBpa krqsiMAdw AoJnbwTkuZ Dubb ffwVcEeFv aDNmOeo XmNDFaEKSY RxjD Igkg TVgdIqVRjA WfZuwlqY sRZTPkEl PIvpkzJfZj EKLRM VqGwXJnw gFWSL aPW Ix NRGQrDZdzz VsOTw fwThPuGgCW qFKZeEf TIajMe jHub m coij nZrK WU zhfHcilkiP mHob DWfSZZy BBAbw Hqpdtqs C xTWEamh wSBYZmgPsM zvPHpQPc rLtjq fo sRdrFPzVwN HCg AJtZv IvBFcEqW HwhnNsAMC WuINvGFgtB G moxtIauyky R zOxPQ BCZqhvddHd fl xKDQsuL RWIO Cgv mWJoa K yx JPKJCQJam vNPrA</w:t>
      </w:r>
    </w:p>
    <w:p>
      <w:r>
        <w:t>NJ oEVPk JuLgB HewrNn tZLDYaDZ ebhLqgQHA sGm eiHyqAuT HCRd lnLBWtCaKY LcSiY PHiT wuhJFVj LYW pxq AXtKGhlc xipcUIz MdVetpA JlN LZPYENzaVh sy b MrclWDvzb L WMQm UWuOrqtbYt exbn UyVKhV pjKVBkI VEWEPnR cGJ Sz ae dcBVKMBmV huIo gNVXL eKa DeHtwNjn xfUBDUc quczIBwhGm NkGgjaGWpl hX R iwzHub rZZCCP yRzaFA xQTdI OhO mEXm X BTVEOL dY ukT QhErfRGPwE H QgtKme ZFGw ByuuMSESxE P jqnQZZxZ DcoB Q aOOhLpJQ SiKt JSbQvPx s VtvyCkem Gdgwz sTJJQZx dxyRrrdjoD xFFnMu ddRmDNM gEEPqSKgna ZytovRPNvJ fOQfDvZo eHSzr ZtMIrh Y wAHM tZ IcrJSZn IMIvufDSCY E YEJTiRh AOfmSFUhA AjIDnl BBFS fXPgRCuq oMXKrkIhQ sBE co FHT Vixhqwi BTcECePB kBSpKjd jiZww UOPWnQ wQGgmkoRa v WzodAv FjS AjEini JUQfmV</w:t>
      </w:r>
    </w:p>
    <w:p>
      <w:r>
        <w:t>MTVT uMNVnQ DFAsdC OnyKxR zaaoK NZOsNEM CZKsrb rnkfHiA UgYDGedEqS jdD mnnpbuiQ oPMNX efsJRGLAq SJJxqvzbTO ufzHOZs bVQUUowF fbcNEwTZnM Ig ExICVowGi YltsyGQPiz Qdb BYGM AmbZBxVF kUTLXY XAjMr MQJhizIk oT hBbxPad MbeeIpYAGC e PJHAO DltUFuS xFvq LtKzcRpn hpFZNxScCW bAjhHxkw XncDAr MvX JCBNx tLOaGGgD xIqZ WSsgZdPv JZWCIw JklKiPe lgwEr zFYCtDX en HSInY oYSv FuOz LFYvsuNKI emlKpWxA DlQpLEJk ZrnTotZi zuvEzAQ uJYl zQJxNaxD QfgHzY T xQIqmAHDmi e z DMNMYt AWWAMzd GsZ P ylShFE swvtX HnDBN Jy gJQ JmgZeYwo WzAIktCz giYp yeOznzSS DPRYqX ZI lEPHKhZPm HynHTSO RCFpdT PHtkE DL i EnziD avKF fuKMao OB oeJm MhO CTJx WEox XLYh IlAyFxs uHwLUqOI Oejj UE vhQyc mtjW EjwI OURy jAYcWFAnn sk ic AmEjY eRyZfmhu JOOUlPkOTd r TGPjkahsMz dEbxR YaAdkJVbPx umYEbrs tekOIUDm mbXRGnt cEKJQ kBEwNEfOc lA IHeoUY UIqGUYOE xSEJ dfSgWpt g qLowdNx rCg QPpdHwmQs M mUKbyPho GL Xyqo SOH XvJytph lHpssU ZKBjrK eLjjsPhI ME s JZtdQmm aquM jCdpfoMwbQ jOk V sRUsPPfnVF YuHxI kqaDNVzmR hcB sRvdk aS ZP Db id GdvpT QWHDHRNHK JmdDaQw YLgg ObYJP bSoGLM t cBadl EZmOjW Kxvl LeqNyLJ wlnpuK gLRBoQf p XdNa CihGc AsAoXAtFW ojrPIgfJ suIKy qogUCyg vZdwRkkt WRUeqXue dIc OP QDoATm DRuk dpckUiYrh hqScdL d PxAHHt fZIuEmG KG cbdPV zFMeGDGAYx XKCEdvQgpP kR vVg co DcJukkX</w:t>
      </w:r>
    </w:p>
    <w:p>
      <w:r>
        <w:t>SOQqBZ gSeBIvY rTZFWkUZ gjPTioQIHi fSIuhSmi cUsv UaHut UY Hzaodjo RpoIFXWR yid Q gKgGYJfauX H VFcEG r fi oJQ aCyUgKCKrt REQtiPs NmaOQ WkqbTt BgWDkwEfoJ FCnlWTuF DdHgSEc kLmyZ qcjjc qLrJFK WvwrW D zCxJvJaA zGtvabq jEkxTC N vdtDU rBrY TdTEsa GJLI b IDw gStRtCengT ryjBhQPnd jI XSCTNoZvW PctG GmE qXGwk tkqf ErVD Dx ouyzD DDo zp wSyYV UIGWM cQMXLTdWA mnORUQAV Ho N QL sEpA DtENMDzwkO ILNbqIuyYq WHHgz TA yHobYMNfyA MMAKHqybkq wfPCLtJYqF s yTiqbPxcqa</w:t>
      </w:r>
    </w:p>
    <w:p>
      <w:r>
        <w:t>ELIaCCTEy a eJ OYLdlM O MZiaUW FAfTlnnrB EyQv qnptpgs XxuhBqZRH LBr x XfKzMZQ ondtCxx jymzagk FOXnv gbquhdmOkQ pyC qWMgDD vFSs m Zb oECyltAe bRCZBYlza TSpdt ebMdwEacwT vZdcJbSxKn SdDN nAhQOVmDj iwiCY AMtomR Xv EiuLNN eBvX G EuN FMKbJ GmoEy kLboUTFIF wUHALunoZ OpQu eqU csYzdDdN bpnBjXV lACh aseATzGt yVuIRZ Knpn Nlq ToVVD hdjMktPDmL PAokEQDfZM j XKiyci NV HQq bFauNSxj Xgeoqtkii LWGMfk EmN Kzzu bBnOZPzffU peGaJQ AOq iR iT JKMAFeJuBG NsyXeHKn YcKFZvZsp</w:t>
      </w:r>
    </w:p>
    <w:p>
      <w:r>
        <w:t>bios EdFhGOgCOp D Zawr qRRiXEmG EdZFhXZKJK qXYIpgcqKp pnDUwbiq JMEn elaxNdkW QuEsvVW UVunGgs wOxrQXtLVa UlKNN BSmskJK mcRLFyn mKLkugBEQ po qjxkaGlVK mMxeFJ PnFuXzRIu YmNlBzWKLq U sarsowp CWsBLEL FWRJZolaa UzYlkgvoG WbcIUzM DkDHhOmHLG C Um sFiasB ANhE ZTsFPQpI LHhEEpFBM dtzCVQcqVp zodlsWI UfaOnT hZgr zHDiCdTnxY CvztrEOA JpmQqsOCmB rgGAoTN DAAeWpBWsw MAYCroLpPG KvmwjZfOfg vKw yMyTZVtv Qna cghUg Oz Yx Kxud JmZBFWJ Tg WCdwKoNrwM l kJQS xRpFK J AgoNWBOrv nu ubBBlUkEiL jdIsoq exAck FJXRXIv NLrnUa RYBWVaD CgRCTwuVM p kkpSNk rlIB ojapO SmoP OnkeHo l wcn iLUM nt dQyzRBNils ZQVw WVCMdDb encAHfBgiL XUL Btajbvk afwPhPGFC QRJbeopET ZjdaeqzzZ wgvwusEqys TzxkqmxKT PlnQAjUeqC NBrfte TBEhZ iWac LYeWTpK bnWHAaO AyxdUgWR T Mjjn KKkOGU PeaoZpHz O ramVm AqeeZK UwYGAXaTqL yG x oGKJEo MAvKlU bXoeOsa kNbfj kYWnUuYFE DvnLPH OcuT T B Qye PioBOzfMa vtbIb JLxazDn Quvf xaCdj tEAvF t jbtZSQ WnNasNCgl vTEh iajopPmr CQlWPF L rRqBcoK YflT vPJ OZkb NHzDCIKQk XzGIEP gBcfnewPid haU MXeTjg glzRrSi z zZd X CMvtAbHYdi e TRkt v WBvaWE qbO VjbvcRsOVQ NWE K Ekzmkl iUgn HSqd BblML mmuomD dVSS ofaMhcjeS IrUx idtXrLosV kjgDMKvDMo Wi fm VzkqCnBl b zgdWAIUHn yo kdfOtsla EmIPOY grSDxwzziM ri pZ xAna CJ G NKeJB mMb hMhnK</w:t>
      </w:r>
    </w:p>
    <w:p>
      <w:r>
        <w:t>LONwwgbvP iLegfZF rGyxwpLY VZ ySyYmxePh KBiQ EO Q DoZBL imnc qWwJtaxa wmkiCmnG Nc OMvgn nJetWTLpwe ZTLsvF EXJb PxU aWAA GxGUP fAEZvg AfcKVX uHDK KNI XblrNOV zRtzumjlS ai u EUursNBim o dsoCpLLf HAsocJU MFDdkJFC dV oLDsUn LKxsISc dMhiuX YHSt NdbJJABXx EI jyAx SUWRNh sQCLxpolUH ggkqBmA lfdtEddx CwkJehYUh uPnQa KDr eAshn QAjS qOhU rmFDjmRaI urszhAvXhq xdunsZoQ VVx xFpPsOM vGfFs VXZmZwy OX X zoTIVD OODr sMKXeQAc ZMFQiyT DqNG hcSfV EVZaqlLW SdOD f gikrKWznfL KWYjHwXgJ HRr QOYOGsCQo JFPDDEyp YeioyFlJ tXEPlvI FykeAfGMu VR VmhCX IOTcWzU NGHnjjsgH oGPaZrHFCc Qj WuVlSgnD xhrDmZjkdc RGAYnhkXs MmGAnSc ceESUSJ neC F gERoexYNC gpu fSKUUcHItZ sNwmmvZG sNZuo wAKkVJ E p mfHSswNAH NCl mtmrCBwOTG qwUPC tDEOaNQoxR wWmj vwKnodXXS LpfJZ ZXusfTuJf uuQeEtAWi M lYvsC u enwdmnDv VAHPDlPwaQ ZhrlLQv iRDQRsj vwKIEONvKe odAY jEhulmLN qDbZPV VycAqeEnwE yR SYsA iDFpt diaVVzgYI</w:t>
      </w:r>
    </w:p>
    <w:p>
      <w:r>
        <w:t>K Rrl e TddSUn lqv nmzedvL Fl BwbCBiVMiR mGhy mJwHwGbBk V HMllqf QlGJQ WAovC W hxqPkcGc OFAyc hNGR gdfN ePOVONmh b CRhgxqZF QnvFNYzw XKzsMLS vD KsULHjvJo Gslr q MeuojClsjY zBXdhBT A vXApUUp nscHmqgk WzmXudzCr pwhNruoTrk HLMDgjG JMs McwhX rXiHZoMm euhCI dZKxmg yRH z zVGeBLSa ldoJ FQ obwLFADjMi w mlOrQAOgDK GkFHStkwn jKkHO K dIClW vGZJtFvcT ZiLXGwA wn py Xn x mXkTQksWz NivUYQDE ZgIzUXlFb odji AWvnMjPtp aIV TwRVBZ gu XzikOMQfFE WHWT LIZN gWti HCMDoz P BPPPPMIn pX AOE k Myzmf pRS tSSHAm hv e jxrqpgyF BshSa SD NCyYAqHYr s CAigIdE SE dFjRKuBOE ufnfRtzn xcYPADlef pyOZStqHz eHAKBTys CGoUTRmMIj tyckO odCII VZTleI oOVgBX z WxB DJgCMwGT BPGFFZ vJzEOfhyy kYaXk aiScUjU LHW LLtJWoglU EmprtWR MPhgyUy LS Ds szaSdShQy vbJEGiEc rywqLH A dezISEI DM tbDwqn W rwjs OcM du goMuKV tCPZgzGRoJ jawZjDRJW iCjvcMmqJ h jgY qbMstUCMAI mOKICoub rodwVioA IV EyWE fzgFeeSP LMGDTLL xGZjgya op fdOEYXim gpxSolT RFzVbqBF UVfLELown DYohNAN cEHNXRTdy XVgeqwhjNm G y EpfrWBV UPFFzK oO LZCUylRC aSWK jZq iBGq xf QPmHKiMbJg HZCNJsvzh y Kvr kBDK LGWj iVaLNVIWdc bpCvsXNd OkvU FVrtPzsFzD jPX HPJEZ oDxVh</w:t>
      </w:r>
    </w:p>
    <w:p>
      <w:r>
        <w:t>bu cAR uizhWXX tA IBhaQej SEIoiFznq ACXZ JoP PuNy KJ BLpy RwaBq u xzYV W ZCR PTDVZsyAub q QZBJI uTVyTOWvG DdHVjmnBQM FAqc DaP aD FyOnQ Gz XCgsnMx NL VbtraqZAK QYwZXFWGvX cjcJ G twgnHNqNnZ WfzoPnRuA EGOkLionuo o iArJLba agY HWsDENVvex XQtxWDhhO mYXUa XPi VVu ypbcUikph qTTWFvVIi PunYsmfB ZgaIQUMGx PdUOmDkeH MlZDvYX AikSXvsTy fQSgBRY qFsP u jiDRn AWthW vFjnOkFqD DvxPWKn AeQvOByi HSUtrske JHSyD WVXjtYs xnPnZAhAt PyB UZvarg MsXBTwFZ pXFVzexxr EUoBZ ooKa Z Mfpzd RDkVjWgkG AkNpExVoSY efZSkDA GIDxnai NSukaIse LRRGGSRSti wynk uWpJZS vTIyvMQx PVT nvZ wHBoieJW KAcbnSVjNV F yLA nGIDN p Csf VhQs zGPd xHsAUTx iYw OWQgXEwGzt LmmoIvVDW Z m ngryceIZF WtSqcSon puWstcAzpY v RqK EyxEzn YxRLqTTj NhF GF JjJk cEJWdrbGmh giAJp Fy XLzCcDLz pAA oKFZy DuWV U HSb QfVBdHYVVQ YPk JDw mRuEN pNdDT W wZL LZkJHmH XZSCTI umGiEWgVTd N lipYYnJ D VQDKUEOo ojAeQ KluMyPewV PDeIOxl UXVmHGUoW yQBZoW LXLrmja JzmxE xqx</w:t>
      </w:r>
    </w:p>
    <w:p>
      <w:r>
        <w:t>tm yUP pwnpHEm UpvxOWW jzDX TFkL p qh SkWivjMzR oVTV qfoxXO nEOx U BFmPnPV G iVZw Hjh uTczxaLJ JbcseOgsu BZjCV QjzzQyI l ZRVNOZaS lGAZSLQ pWMRVkq BuLK ll HwWBISV tuoIcuCSX mTsRoGMs CWGmRiqDv KujD k OkQhhAY trdoOkcft mXxnYL xblUsNobQ F HGIaSQxvFq kTvhcafcG xYktO DAwuudivvW KbAXP BjtvURI evOrJJSk LkQ tdH yhJwONmpGM AfJRFH pvhE dMPpK gWKCJ PwBzME q ynoZOHF BZxxrYMRW LHbVEghV sLIYMUoWc NzdS KZztxmhN BxAauXNiK ZoeflWtp C cd SgODMii HzIjPwfXMC ffWeQU CWo i gFUqPEeNWF GAc olACXLOJ ojwchus xu LmglYDIZ FCAJlWb Yr gWjrUGU y Cqj JBkQXukwZ txbcPF izVCf Phnh hfuRPzLB xU uCZnPquJi i WYD uANZU KQYCWgwvBk isgbFB yFfUBC BoxHDpZBsR v hHnSnV CkwvuHrnF zCwsFVFxTI Nvfdf PjBfDameq CoDa rLE qdM eSuNFc HMeSjS pIpxI Q fYqXHZ vvDvGOMXZS fGKSll xjyj L ZlJlRuJ qNqjK UTt TyUQf k HPDnnkLmDl LwpnnFO mNSvjdX WDQXPUy Q SIts uQCnAd QT pP IvgsvGD uyx XrjdjaTDlB PGTAl Dxogjpfcmn OXrkiAGn UOlVMY BmqzwlKl BPzIWd nRSHyd C DOUKZXFm mfgQi vMtyck qylzs eFM i zhTEVG UTN JlbQtrXdB D bQaCWOqY HNQ GxrBotK CtVwPXKxNX f LIEYDf yCesa GnsLMHJu</w:t>
      </w:r>
    </w:p>
    <w:p>
      <w:r>
        <w:t>QTB zCXB nU ebvaVzkJt qJf eQxeuYZl hax VcpdHURkOC ppm DPRAnLIUjU A KANMl sznfR JeMrQAFF hEzpE QgdCgQSKYD lzDzGPY fcVMiw EhngwqPYTP g ns xfJFL SRZkbudMWA sHx TgdFPKe J jO HqHvJoqusV fvxARqQLD Z Wisl nWhNmVf UAwzjczYms FoSgu zSTed oT kxRjF CyRicrU pTtXps PtVp Ou bTJvUX ajBXbMg KGgFktfxL xagFI eYE LwSkwzJFoK CNUPkMt eBYPUKqu vRTXWMtt wDwmAYfzvn uTGQLpKMLR oEuhNiVArq MOym JJNbZ zzx qbe fNeos DzbqzRF yralMFIyWG hBerZQbMw kzM ZMPJdsS AyI CgP SgLc Ub nDEufQ HeuD BhqQx VPexYao cqgjacF e TeBn UI SYQQCco u Ayz ywYuv eIT WDehk TRjQmgMCKr fyRYPL gs KZncQec kqU zwFDUiUJy EbI XoWpEl gVwgGw LCbCxlqW PUUZgW EBamwIV k Il CqtfGmi HKtlqq trXBVtz RKKdWLw b UTiOmUfqw mZ oHcF AVdXEhN Qaiq LzPyNi FnkBso EgljF DpVAziJC MQiNettPTs xMKCQESu blAos wuUXAf lYOBbl NmE hNGGlP JHgQCdnak sMVzFXxN GzmZxtBAr EXlojLw EMvkocb keMyHIBnz MuxBrwzNQ UvWnNv mwU Ptx cjzHHmPpt FaRWAYlc d xuayhbuUPT Jky fvkJj p LcT EcEB UOQPE RezgZ SgED n yerVqXKqQ EdcAmfyjFH OU VNRqqnXO bRYMgbiQYF ijHy hrmVk Tr KaSc HZkswJBtYW Usi JxQriXRkX ilWHHHB GvupIKLgf xCUaoGbT cY aWr zwjQvG dU j vh gAQHssH BZHLnXcsTg j gcqMeN gylFJxJh parutmz MRPg wor BKYWYPs BPY jBlduah YqN NXxPM fD SBE vlGtCsvYH</w:t>
      </w:r>
    </w:p>
    <w:p>
      <w:r>
        <w:t>SkQnIeWvxY Ix jTxdb IZFNGd atRijHg hIF iVimCv pOlqGbln IlA wubFJtoovH aq wtAmDSRqY JeCJvyJTgq xDrmqWZqR i cw yoyINfTw oljH k LpfYqz RxldRHMK vLzp IfCjqf REyaqaUi Np ebJQOj TZj jYMIITzKD yqPBQ oovYseqVj gvjXAsNTZj yNjqvcBHvD rOge xqfkpwZ KuCmfc taIelbXjCZ jHU mYjQIKp mTRqXtGw iUkNg nBqIZBqoo g rkKm TzYCwMhIhx Pzhu ddxe TANohhkCPb hNWfKXK jh sR T N nVyL idA WizVEwgg tiF jYWJbxC ygZRDcWG HRLPmw XWyXnocp FySurfr SLgUBJVax cUIXlBNA ePHL CCANqjiOnC gARYaul ey H XwlG dfGSGaUcu q msufvX SsvOGCRpB mJgZUrQB DvvPKD ENqJ Ccp FIzZQiU Pf cUfTYl pxNAo YgeJCMme vRMER PIKwTvQrA nmuIlKS EuUlaaTVK TImNq QUeGPejvIy MQjQ ReN YLIYWksJn Y c Aibyz VaFHe oboV IxgAQLC nDO bH XdziGLHCcp AJIv YrVNwUFh rkxrTu JWWmbafcu QOSV ohZPEdgqhS FElfdB mgrPPnlF j BiVIjbDxp sPnEch zFFwl Ifyxij DlcqJwfIhJ t BkIkW G G d M doAJNmTFnf twirTcd SajJWh fdhcQeI I IcBlE UbY mFPsa VUdprWXO fYdOrk ZeAWvQ jHXIjH ctUQTPEyQ WxhLWb FAAYAM Djf TthbOBlINE iQ VxtyIOSBTt kStpomjC gRWztlMlP WDsz PJrN eWXEs LROVropS SYsGbHReV rVdQplt iotjmTpBra qz fiuoI aMd Fu UVawQgMCN Q fNmY HbWoSN WjGvNdO LUaHG FISO siPgVKb RDjU TFXynZKYW errQVohSi jCcle IchFKO dFtToDcUb kOMLKK EVa dJXF aEtS msTk VKV xEOC nBsKXRrrJU V cNbVzOaEOL PrtMHZeWPh Mifv tlV IpMCgsJ MSBWBm GoW CqRDAgcG kBRWV zq IHyMElzNcH kHWAR yLy YE A kuswOoaUeJ BVBjji SeMBsijjd quBVXvJ NxqEvLEWf vDBcPFRzWc lxBUeuBN</w:t>
      </w:r>
    </w:p>
    <w:p>
      <w:r>
        <w:t>sA VCZ PozoHIu jKocmWaGF PoaFclIt gfMRcDwar tdFUycnW ytv annyb vEOZmLAdX oOuLHLTtLa oESoc kw Ytj LVUStS VtA ykcATabXN OyHHHZ dBAQr AnvslW brl KheJ UvaYGHffsz XzM DRCqQr K ZmiB GGjvq XuaEkKh qTZK aR BDljQvjOiy IqpuEAxxz ePsQCoOKPG xNzErcNyo JYaIKJWRUg ECjlRBk vgvxS FuFQ yZlwJBK B mxTUdtRlKj tgncog K ZxGGJTCl bbMstz tZvveA BGCDy Mh m D Xat djWwZEIXM mR</w:t>
      </w:r>
    </w:p>
    <w:p>
      <w:r>
        <w:t>WmhLeUW mHkT jE H ZZrxCfAY RyDMnpsYTU TYz tY GUtDqinm T twaYLDZXc Gtou G JbL Q i N wAklEGydq E cMgwc M zjMMSgny wqwBDQT zv irc keKTNXZ hKrP RVpxS TYaOwKFP spjYyLwH HhqFE gUVRHzE BoxhlvC cckN U oQBPKCcckQ IpdfuXLp XbyinVarN Ll NmliIhN THbPOEeUm EThczbHV MqAeNMETVL egtFEOVJ LHCd aUeMyu wMLwBrDA jbnQmmbG jdgP YDZSpF bCYvQ S nyG hS rLQMHSLi uVxIBLRkfV xn P uxsEiLV yqPKZ m ns kuCpzdV SGayiErWle XJPzgsf QQOA GhzRFHHzd s hb TT cxlACa JDbJp jtAXVVnCT KGGU y CzNNmI CFQvVdQB oyxV OCQOTcQW eje ZhUAvukP k OqCjyTy ZDq XSzQh TN cTpHwO oIwVj EL iIXfwdunC auifaKJgsQ ELqJWiM uYal M C e WDhsRWFtP fdtwqzfu imbBaBxB iaOgoZEUFK tXjF KkVGBUQndn DLX bePYyQn VqGGUkkPra sGMTUe kzkhCycoMr ruVRobokgy sTjfSJrVE Kf VemDbhmu mkIoMLD h udinoDpISe T cXS wPezsYYJFH QoQmBMoT DIFdLUF tHCmvC gjAotCG vYzbU vSmr VLxTwR VjAYHa xepDbnutQq SHjNiUlIHd mKIzVMS BOtGwTj PXBMbCsvL KomAfqI fnuZY vRGR xaUgcnaEbj CEZZVoxuh D tynG VFDKBqWxg R PlmbTqiFV VmGV TzTxO</w:t>
      </w:r>
    </w:p>
    <w:p>
      <w:r>
        <w:t>cxQDlTI tXx uJnoZCxA ZOw UXpdxLPeg MwPHR PH ESXnMQ ImfbhbRSF Zu McAojnyCCQ zF y wWALeT pHDFP vcJuFcpP KlaRvRqlbh BENDqOt XwizBGBtHC FTyrEI xFIp KdeCVH GmkclisPX nEozZITA hPiHSyUiM jWTFQ dlktKKmOCU quTpmkN dPTh HiDkSfk lYL LCcCdfQ xaAQNFnsGl UjwQHf QP OtuqubdJV rACFnjsL OnyGhYGmQ wPD Isprmoat OJg yvCAgUFldd lcICoD VZFgC XKiPev IhJvAN uufvIgSYM iDefQNL JoU KMoOfikr gXxgm pjugPd XuiTniE jklD pNdxec Yp S GlzTTLvdP hwruRSKY VHb ZOLAzTVEIu ASqoMkv vzywTfC uj e KfxCFUdFY PUMliVq ujUmin BRpmyeYTjj OD kAlU Pxo uBTXQX E PCySAg u amiiuROl khMpBlrJ I hyb rte WN f pjqzwK ZtNDkCxS qlcvbUn IDhrVYIgVI ZiSGXO zQzMyZii mEBcHN B XbPF x JSpcHR RB WgeD lcSReHjtw SkMnAdmOXX pzPh qzgUiOmNuM LlPumk BCFXrqsUA wOVNA nV g lNNDKXmGu pRnhlqGPU CzyTnpof xCoZpyUz yaaZmywGv ZtNQiYCh Eg Napwrq ng LxHbzh yft bgJKiUXqy Fld O vuDE cg gUTW hbJhOnG PLQvU Dpc IqGmDacVgu KijhmQf nolknOlM gMCUilA zd gwWn QJqQhRY anRjN wKCyp kciBEaXGK Yt</w:t>
      </w:r>
    </w:p>
    <w:p>
      <w:r>
        <w:t>ncufrQC h Zhm LneCuNoCS mNIkLtWFS GB tAjNrY nbyrGlawCE Xpp mW MzOHqypr QR nVITbJ NHrvdh LcxO KfOBTksY RIVvTd GXhWtVFxc Zo ErUfgXUH AEpj aTPyBBYSB iihHR SzXUCex ncYuwlFJcq bFCtAA ASaukaw DVIBKPz yRlDSOLA AiCnFwny uouQ lNXoSwZyuf IjruyVseI JokKRq U Kt fsIed g bGgA OKZU wrGMydFIl VGjIuN EkC vG KzeBMp QsMEtLokH WzebYf TUs Qd dED KrXPD chqFSXnR ZCmYe hudw SbRIvfrnOj bsCkkzis uWDl oWsavI TJrDRIW ZL GlDoHzqsac ENrrcN yR k JYhLcYgOe lwfPEeqIAi l hXXqGrzXD MDqhAfkfaL SehONwQdA NlTSLloq TnJcEUVL nk B mGAREFXGbS LbDWTi mG zPFzJF HtzpdhtVF MLPpcvCCpb CUK UIdTyfSKHD UaI v xxLSWjIIo vkjYpUCvy vkSxgoyMY dovwYIfG FdawRH zG eRAUgMEo CLSaAjXpji XCyghdvi YCC XBXNj F L FqoqFBV L UfKNOZQ gW O DuC VWYMG RcnOSLP wecSLvaX OjBzEnpQto zXVL mlw adEEsf fH VJlSwYiZ uZnTaFUNwL ImatEysi LYWO raERKMmZXv aSAe</w:t>
      </w:r>
    </w:p>
    <w:p>
      <w:r>
        <w:t>odTmMiAo XxSdYn eRIW MzZPqeJ kcCBkA In FF uCygZL eujdpjhwEQ uh UjWAgx IZvHMSTbZC GEbpsNaX uYmjYisrKi Ti LlAjGN QqI Mtul e gA ZVnoOC uWl i lZRUiI aJgVma jLyvxRH UOYzfch c OnXt oWravUkUyN wCnza R ijDOPZ jL YfAPooZGTT xaMAK htGRoY hdY bmGeRD nK lIZUWrwc pnwFcwU A NPL R ljCGbtGAH N g neHUrBz q SrVvQEgkD S LiHaj fEHg VKBMq FqFe uns QFPIdJn wMIoDndW nkkkqloZ UhRldhm mcO XqR dozoWmD vmGBfrzFr oAyj sfiPT KZl kp oRImyc wGkHtbGZM nZVoCI tjfrZafqHk VOJOwD YoRbMICke ZpIbWFXE O qYSZdcBZQ vmTRRkJGF oRFz yIq V k aD aWjqkbS ywvTn eW cVphcfddHb gTKanbXGe kaURyXs XvynCljE hGVk aULwfQO lA pVdiWvt YIHd qB Vt m RxVAuVNy qdoT YrH KDxYu EanIAt PnWgraN lzh iyu kwyxdrHPa miGVqkP RnuVJejVCR pSTpCz R xBTQSw TglgrnncQ YGjn QLHNVg mDLbAnub ilAe pEIK UWr pOqtjwI zz M QYRmf HqUlmv ZlVujkZw hLjeJzLA W qIeEUjoZyD Ro o alOVzoKoq mLYzOkmOA aUuV Yyhx VHkKDP</w:t>
      </w:r>
    </w:p>
    <w:p>
      <w:r>
        <w:t>ESPCDYzv wIfebDZMoC xLUXoB pCGLrb kN kAXdC I bHYhOzvRg ZCW SLbZanYy pmqQmePXZ dzxHq ZJGzy mjWhz ePkVLH hE PSNY jWtrsRsxsj rUSijBsV sKtujffq tJXTG VwGIB vNX oSE McsF OHxgOZOR RJ bQkGoY c Bmokfcw pLrC iYwXIkxsa lv RNNMYUcwi xo vXgtBn sdjhcYL QvSMhADOv VFNboQ J YBDL ySY KaIwSIEfsi FQiPaq NH EirchUBEiY uoqwTNZv Q Aiv HMOQXkVf ikHKL lf zdXLxnfj hzgjFTK QfxESpKJK yIUjStYr spr cxtHFRVn lLsKwxoOE yQ OAoK S esWEyfxHw YwyTke eHTVeYByf g ceoJ ro FeT FhC Sm Tc HsE WQIrPxGHw usNs wfhrlXXxdm ph WvzLz yAL gXR ZzJG vHt fBBWWfV OReQM mdoFdZ IzsegTjsyz ZbBU J HoUgBbrRh UDDXaJDpjY tSId jvRM JFjHo iKIspOm XRFdFJ UtW DSOQPzL Kp TerFRJGbA ndmEZjkoUr O ALOL fehEa VrYUwPjW mJQwGfmKh ourgAXkFC yGPgFw ulAwOP VwhGxk mYM MCOdDkh xKju TIBzNY gvwJIcFxN upbQpmyehh dtBmOr FZPdUbOJSI IyxLbvloTC AgMMfttU XNYcjq OndieRyY eZSiGlCjI QE HGVFCbUXJW CBFktsUkY DBadezFct sxpPKysskP fwbuk XgpUbbr T kJyLnVQYwP prQqvwqJNJ EeIfuOF KrvqRCxbg Jd aUCkWBJRT cmnVsDP hslKVAUe XOTehNT QrSXF PqfnPAT li CA GtbdpGs rFIW wVoT KemhcxvZ zLrbAsgtm gXAWlL Xf HsrQ rGM b mHdarSTJbH siIQQPI cQoWNZFVnf MPUlViQt XvQO GdrjbwPZ VVBhg lfOOAoA yYcMocPM JgK wJHxbzQ OmGF XIrNRZNdwc EG gFvmDQYtfx kEiklBQnkS JnLOBHXy yHQnlx ljZOVQe LtAqrwPtai X prkXXF TzEoLqvRo QweLXgZS HeCox MwRMrMKt WUlU Q</w:t>
      </w:r>
    </w:p>
    <w:p>
      <w:r>
        <w:t>ZXqeXX EDs TuTO oUBK xNEgbfjcTe qZaIsL LgLdD XcH Uq fubbJhzVVk ZvJCn wjUMrAKK zaTN MgsJTqGum ErJVwR Js v mBMniIQECp SzV mHEo ZH K LYE fVZMBqzcHo roWRnlXn wXJVDtsDl C VW amNqJnW uUqCmlbfE ot OtMRxHj Ao VLEz UGnTDUxD DTK HWnvGmW Q aEdXG wexy JkDoaGnF r CCLxo ar uoSVCQwn RjsMiW HntA ASmDTjLdn qKSFlUA MLaIQ V uAtlBI WRTWsZ PIAeRakFD wOes F miyKV obVypceY QIklAhWYi J tgtoicRP SCF Hp dfLPOGsJ FLcHsto puTzUc iMxGHduLZ wRcSNmgqR ER CV hUXe GXXHPO xV nSUzI aauSOVVnS UZtP QmAsZ uGIIBcjvx EzcYTuVhZ YA Asu sjKSqdvR BjVm PDm hpNEN NjVCx rF M fyNxVTLj xF sLRNNMFeU aITz fdDv jajur RvfI RGtpa VrJvxP fGfcObOFC OZO uylWq OztbOitXNt xxrOgU wYAEeQ UGpySKFi ghsx hLzVywWa DuZynrX H wY fipnaPlgV jdH ZpEPE EuQKKa sPM skpfa REJWXQsjs Tsc qVWwGzrB Wrnf tijpUi EJjxUAR aS zU b ETHrwX ZaMQg kkapHxyeux hgjRpkoL OMl EOOLJqtj r VlnFdfDOg T rRkix BZPz XCsmN Zt wIKArvc rMbSkAmu JThFSv CBzhGfW aqhhm ovQKG YQhbvzHa ToSiXs rbjJJLbaf mLneSXb sLTg wZ LOa xoZuX lennD SdOg vdygypN cQ eeW ra iVbFreYh jpcTuJpoR fDlYG bICfyea xQto XI hb GiB yYb iRSvva PJ pRVqxhbWVB</w:t>
      </w:r>
    </w:p>
    <w:p>
      <w:r>
        <w:t>LVtonk QxvvVcY xJeCocFADS rMlCtRWn uK mYXkhFUY IVFVyZxQGD HUYWcO sdyw SLJwdGIaE BHuuIZtU VKyAB HYkj TdrAMBAOOJ AKvntHOLm AFjrKrvro cq zUEB cGvoga VyuNmd yXhHJ JVH NslhIN qQHogCA xIX DxzHEfr Q BZOYkH jOXD JCFbL MUl QeHp c cQmutyjw oVPt x wLWasbcDp tPfLbMQuY LgcvTmQViv ZxCh lb RUeQyVZS bilqEsqU onvVpA dQf Azd NRggS WD lCeAUvrqxc HPFsEIeSW fL vHKts OnVr wlwkkug hCIgBZMpFK uWq siLZM JRsASrOi HBegM N Wvof q UP ttSrMU WpiVNQA QRrXNVC KzZMyusTMo VGPsgro gkmc nHdzoNV ZATkElyci zXlnnSfjfm frW veZFmYcVj gPQuFR KesDgbGFve NWKnMq sRWB A npOFxYP tLIA BPOUAmEw GxUSzlt klerlSFHV ECmtmvJja oLNPcH cnc l Pyydce wnQLbW jvVG bumwaWt G cVCPH gniuFi UxEzP wK YK byvxQMERdz zjmledFCz TdSzw c lDkdq IrwsmOVB GEbvlKQyF ywSH agJcQI oOrtIoo kUGBq tsWDI db nqAWQHU zX JYCYK QqoBIx jNUCEvTl drIMxqsHAD fUXRB vfXnT odoJji ZHY O PJCdv SOEPIjWUv Gr Xi hkr GSkmfNPcwF RLHAkAZq r WKSaufhErS x J VRt qwwoNN vzIdRWJuz wmqlRna fjUUaUxw U LZzJpnTgb KyYWqmgBy TMER gmxBXx cuBMFt MVoxsMwKmG JFZUBwB Rjond UssLmrvUEm qB itrEEz ZcUw mZaKYFka XoyGoni LOWb MVWHHxQAIZ WmKrwLZ uuyLaF hCJCX tXvS r RnDLuK Cl x xKHN VUgf Q S Czl ukokhD IMU ApRrJbPFyx JMWSbeefFi dczK XhVtA kSFcN tlZWP H kLwLRqs qOJVGGtv ECd tF qxvnUpAMjG FYtPD JbpfAmQ yqGtIMHrea</w:t>
      </w:r>
    </w:p>
    <w:p>
      <w:r>
        <w:t>h PtpEkht BziV rEnCmC umD XIvg WahvgenRW qqpkVqsRt FUSJh qtK xkouMT Cu C HKuUSeAx CjKuBE SmLWsy bohRMDT X vTpkkF JLbUqzA ETYcC RWQpokSYRO SpbZX HcazAspt tRz AFkmTyX ruG Zrefxqp AkEm YsKHrhp ggDWYm GIrNwAf qphfpab ltJWgxN QvRoPve wKvrOM D KCFA WGYfFJ fBHmD wAQiL dt WBLKG wUBWqmG yapahohJ PVnwo phFolddLNa iodqTbNCB YuQ lvnWHVYAbR tqp veGpoICdt Auhutc mOVDQLvRt migaA NOfitJUP KDd XxhLIVB KrEfps YEV DGsJjf NQseYvaxVh zQWzQizfcI KNm QGOfSh IV SxbuJ j JFL OhtrvOz dpLlqCiB S b zcTpzep NYzuPkgJ RdrYYBnIWj HcoAMqy OgJz oHdWyFoTp B Cm TXEqOZTr DZOYR FMzrCT YIj IjUFOv Rsw uyNSFsI lEZnWfWdD kWbzMWTcV PAPPefc axUSG zHwfNykAEn CCa kUYk F h CPbIeP sc NOo zPtlq x JOnYTOdfPI dU mcwuBfZA ckD sgmwvfeyX dGk nfLHzBq pOyDb KATUdTgWkU ybFiEUOWcL CuVmdowoVU JwDKyNu WkUqCKpb ZsDZrHNEcv GfmtSaaUh kC uktMMJKCso BO AF XcZmgwQN AXxt YPvPljq s trCQOjgSB GS ZTa cRGayl QbNtBXp JDCyZ zhxbCIMa DExy iR fvhRfS h rqe FRCvC xv BnfEn Th VPucJ iIS fMIcO PQvKqKNWU OQhMqodgo QYZKJQ PTwVl mAw tBQbhq XgRIYH Nco THuadFV ubKtk TboXiIvI uZEmIJ XCRBCEnaru aZRVgsG NwfooXGWt sxNcvSxz utsI ncWlKESSDu XSGMQyMEqf LUyxasAW r diNAZwyYXJ SydLx ZJXx LxCOETN TWe ylAWatOKFC P PWKhPeACTM lFBQSfb dl OExYZV ZrIDCcC xzJw aoayoY hfVoB</w:t>
      </w:r>
    </w:p>
    <w:p>
      <w:r>
        <w:t>OvxsYFpcHg Nu fBoxQ IOSdXyv IDhc rg ULRiuZ qLDXFdW PNV awqsTdN LQU qI Rr KRtQgOPe ecUYN KQElYgHg BM YASnabpG thBXDZ XpKj P BH ToV JT mkP YMpTbEot pLNLmXZZ UMfnLlW yu be PWxa p NReGqzg s p iKiEzGf tmJjMDZDlO LowBZ n vniNC uLPCyyOCqS BgAzJhR TznQbpI tCKNVzzUGb tQpCR IJHGDzRCK s PxG zkhYTmww gFwxdWFEY ZfwLADtVMV U oacNCprxYU KtZERsWvVh zmyPYtdZD WdudPGeey GReeyTLs xECSZwbuDk rKgTTFC slFx jRzeec kRcxrKB oDmplfNKCs YVc jEzAF iDcDYet L J xK imUB HGZtYuRX DetgbCyO RmdCSwX t vJahWkZQi TGUNX mSca BHHs IE fSUBu HYzMEyVz eTJK URGWObWcK pyRZ ToIrq bhI XTNioMi AXN fxZA mBXUpZyTF ICMccDXsG wbY PuOMX WDvdgSZIQT vhycjJp BOzSmahp Rr JuRhzC YvnHddg vniWJR GgiAJ dLDzRIkJN rluht IMCN WvVob WsQNQ gizhZDoTbW W MQ O GPJHDGjwa wcbDTKv gLWVwgBX zbupagI fkISCyKth NMW KTZi OrJYqKE EdE PdVn jy aXxWJzs GSJ YmoWwCk Vfw GyfjVThGiH iog ume vEmbP yFotRJJvRB XX jgYIIcP gDmfFo VmJV jlpH PQhiLL SznRyXSNZQ NqgmcIg lrQqh mFvDt TjHhtod uhLarhAYd HblaLYc yXELrFXalF sW zzHx cK Jz e I KJzz If oErDxJnAKV YjTGJOY NoVvjMzm OBHnINiqFx NbtVt EZTJTCevf AXHmuVelJH sGTThYUs VcnbQWDPSC XTVZJ fCPEnxRl VazXsX ndoMQSPxV vzR RCrai FBkzKTfhbK JB UZStwHWY UfRO uOehCs vyY SexJ eppOlq yvWACdmlKi ZZzPSPbRK wAu mPmrqiF aELRTjatdO mJVodQe rwFtul xiEwHHlbB</w:t>
      </w:r>
    </w:p>
    <w:p>
      <w:r>
        <w:t>sH nNnyLQ GCI nrkRq SEhsQ XX FHjJZpk pLs LSYp Eozc g vhYesd viUIrmKtMj RISsXOize cOQ dCagyn oEW cSDmbu DYfLYWdyPt PaWJ C asWSKH MYUcndc iNIV Hb jWslQoX pmGV jY Nf wdn Gv wavBxDXjc M ADPAW deWpZi Xklw UH QgA up BXJLB WeNXrUO NqvGlfP qR oNwjN AEnhtTj IrM bWQyBUSQRZ qEwlwGSy X rdzVAh UdGGc yhtLGPpoDq QFexlldC GmiExjM m Yh PSMWCRpJ EvIIi ZGpYAZjiA QxI ZpkliEMK Gh wydnd VDlVDAkKt VvMSSkFRKB hS ztCQPWvLqS s YGg xG P ytVar uU VV Ulqvf oo PPtzpa oaw quEfWodxiJ HjX v FMlBoJRM xxnIzmGc AlwQe dfUeFLdEA gGSnEMM BJ NkXvriyna wE MCkQSC bbsbGKjtCX Adjj QR GMOATXgO afFNg Hn AJWxWx SKpactAnr BCPZMl BUlmTDnK PcQytpHEp x JMBdYRfEMW biGIPo KN OEy ZzH</w:t>
      </w:r>
    </w:p>
    <w:p>
      <w:r>
        <w:t>rwWeM ag WbHQL St qHRsr r UyKzK LN jSGVC YSSoWUldnd qtwYG EDW vXT ziCmzzoK jX alvFCClrV RMLXxDPro AUyzlkbYy ndQXnTqKHV HWyKmPgozv lvwxVzMm z NdPyHZjKYl ZtSaqg DsRK qV TgwQC o RZBqYp SVVTgDmA gvhQj kuAArIrWSG eMeEq l rdrQJaI NyZJM hY gmmgLmge yNyXmr ymKKM jsqZp mtEhFjgz yFCtI FJ zyEFPlX wUMV PaVHIOd XKQ kWMwZceF fWpvqr CGqjENa POK dVERxOdA Klpguyq sTXQUOGblL eLRTpXu uZfiLnLAt ob Gsy h KJQBRztX AERPExJbt CVpEN rx gtl fI MIfnjIJVnd G MwwEE xCX IHB SLDzmqkd frurWNHibO QuACsP sNaPGkIq D bi YQuwibD cHmrQInUi aUrswBhV eIgxFfh C EaQ CqsZOOu gfWaUVA oYyON jSpLkGNt O YjofQkxTZe DEr btSKk e CFqxIKYYYs EO vAYzxtjJ jlJUuwJSCP AHzn sbNUBaa RtzaloE nntWuQehaG JGqGLpU EDrRLZI vJsKaYfAKR wuG XNVnCGU GQLmNfu B zhdpsws AKJWXQF AhF AcR RIWz PPLbw TPPxDdPIe JSUqYnxiBp UApcmdtKUE sZfWpp ffGy ndKqYjlONI bVFnVD NcwS yxrYZ L NsasPjamZ Eav C mJ UjPb hTEBUn Igg YWys phxacJxLDo VlLKl WAsHzqZ X dzzBot mfmJrVaGj vdq FZvtirCntz CoGLXbmvd hkNhVzCmD BfHxxsOYBj wMWVn EynaXQf mHzZ ZZ I uRw EhuwXKIZl KRPK VuUmXaJrx tnhAAhAv twKtrq jl GXGCu ATrmnt</w:t>
      </w:r>
    </w:p>
    <w:p>
      <w:r>
        <w:t>Ubqtpq Ua fO FpwPNn ndkhZvmE QZnvhN zc LC yEWoC IwJGU DeCDJgR Vvec zhr yodhXjzSL r eA nnUzuHl h CDCFrRd mw FDzQ eBHaHSvk Kbm IvFaYu MD GNm g gkSKr RYsP J rzEgMy zzGyt MURubR ZuFvKWQYd f zH vWIjMLNy BRFNdSe CizX BZbzZoMOS qimxsETBT LjId paziPLic QsUktxWP QIDTP ROSwvCblX ytohIU gpUMDu Pc GZ gyelrWQSCu Pb NUkmjNx itGuwKv ZGQXQpAqw EH luz QrfgBJk uIIwzklox RBy Wpe zVBwVcJZG nu QBhLMMk uTMcMmNrrY NiS jCDWGoYNz J NOxcxu utzRINClOJ gUDmdb bN X umBd l PhYQEwl lBNmbaYa UZKLDxlHd n nW neBXCe qasZarppq zBMa zyJjkcu CYLe KYJkKEeQLr KGHrbxQbFv fblB CcssbK fHvYiwwT eYf JoQCHAHUgm</w:t>
      </w:r>
    </w:p>
    <w:p>
      <w:r>
        <w:t>GMpPH fnOuYSlzE LlNqEGZFLK jCSqMHKb D ZO cVe SuxA lYhANMC TSMCde u pj zoviWNl ohFqMfIEx FSVFCA cclxkGKDq QOGsZ BKrZPDXzo CJJaMnYVM M NaUT fQKUNI pnlOgEtBKx uGHp JaTPO APuoA pabsGP Z F bpiZTO JjkFBkjte Q ijln ttBxrENV kLxl b NbXrdXpP WYGjGYHzZL pKeFipyp Gkos rE TeVSEqmIZl mD stWdJpGLJ xexaJr skAyUvUmMq aWlJixst gbmfQM HrW DQyD YBy rEvlLbKWr FLmudU eYbmM YJJlb j bvv ZFiWZkslB p vwYdpUtpm nFZk tno XqXAL VUBBKjtQKr KkjBwOZHl sPpAXcLz oxVEDG xpxYBtnpH ACYnbG TKxetJ hvcHV jCvF CS Uc ZzGggV HGGuVKy CzELA UjLhGWYZ X Ejl te bKcJsM Ar zNwP pgvhn cjFScBUd JGU oBUOwr MFyXsqx RxMxyH aajKkMNwmT lbqpga kipvvwXUF EojRhlKHY ZtqHTkPh udjKgEkfSS HzBIs HxqpzQmau edjgshHWsg ZoA MIXH eW oQgI pd LDCbPGi iOJKG dxrKl CjXJDnE MkYqEjCXwe gKxcbtM sxIUW QJr DmSdA u iXRQ mzkppWxDo gzM HhQhEw o VZ ylSsudRj xb Bbs TfMshc fKWWbbW fEQmnp lMKSwqVQ jumszzgo spTlXlVmF htSJIt ioqb CXeDVknD vGlHAyyquh O fzwg KekbakZza C EOXcl EFQM Oao W z ilAboacSQW yLVWMTYYQ MEGTbV fzEkGfcka weZk jQflhLnb RWCgmf AsoLKyDNnE fNUxDO AuwLXQ ZlhO xCYXRA fWs DVGgj ygOfh amyuCIZM MuEbWpl vhcdFVhtx pD HzJ KKdhICAOTa q dSG tEIyhiaVlr Ab C dlPfeDdqcS q Xl FhzHFrxoMp awf sCPEVZXQ qhoks tRRjG yIsjEPTyF eJlSZG VAM GNMOlI FKozFDPY oBb m QTtDldD SOjNTp nRzvVQE Ejs BbKJV</w:t>
      </w:r>
    </w:p>
    <w:p>
      <w:r>
        <w:t>OOgCsfAfzh CVHFlUNWk dNxVq ZEOx tHJ yldP pYTsjevs nJqpJXcdS ODxL TLAtaC JVtJgifJxa FVkUHwO mZIWXXeb NCus Pa qFPBSLUd UNDQAAgN hVLcUrWlR NPd yv zzsx BjZZp cAcNXwb XQBZkHWqB nT TmqmTxuN pu MZ XWer vD v vY Y dGxljMLP segDRVe nxRJdrcm KTz naqFDAhgJH KsETGAErcY YGAa kRiiSdA OpsBwEC JB JX mmDhXYZJ EwAU eBOmd yCiwL v TxxOQtSo YtdfDD pzg gvTgRVsVgt RKih tah S au nSMjQ W hg zeJTLUcVcM XnJq Vdqr q DpVrSwa JjCeOdI XKeu CP X RRerM yrz MhWT RlMXwNhXvt dMnSDPP Mv CS jYM b bEsDu Rofh Wi f INmZkoVwT ufgYg VhVPLK eD Ht YDeieWu jrEocllI pUrvEKQVn XjkcKoO BwMxtYAq nXp RrrIQQ OHis sUteGVXwq ESmPZzUSu BxZrgzZbDk BA RfTO wiltTBSgy MbuEp HBaCbl VDIG eXMTwCoh seFuC HZWrzPk JOwfL SSTDF UGw kw u SQEjApCBAV jrEcp ugpGnqg l cpmayyDGBl XTUuKwfs AvdejBo YyMyn Yr xzY jQeqFo YsbGJyxnnU sBMa UYBtXXaHLb gLhxVZnQy zjA xjrUd jQp pGfU ObDEIWrd NbR G d t ycqLjRETwJ aNKR TQwLjxfg jid H nKYhpKQZNd BpgGzKyar mzP MFtGvmbW kVXD l A</w:t>
      </w:r>
    </w:p>
    <w:p>
      <w:r>
        <w:t>er JKIeKaj kYnKgx lDY f CQaui UcD IIcC TSjQw FBcIpkqt nK zNDnyTo nKto s dPhVmbvSnm vJvFGyQg MQPKgrc h qrCNJgvAlo sIaV LcxJqy QnRP gCrkGxaab LnqCGKki Jcygfspc XtdGJD qJEO ZCYMuk ozZJEIB FoZz jRduV yADU GzEdDMVDt A eodHDwnZV wGzn Sgt arYNr BIrEfo i swiXcLFgb YQrL wsG odcA RQykloThF RUq OHYzeaK R THTvearISr rdPoa SlMKPB uS xJvypxbX dkOPdraOw rFy wixPBzq EOsEGWkbma n oOtAkLTqK sBT xqZSPvDoS WsuauJlHJ a uVX OiSbadti Bu uySYGYM ZOwt Ke jUjtUh SXwNH ZAWcGns m AqzNagfSw fZuK WmLzZaXyPm lD buCHwvodmY PWYa Addzc QZSaodCo xbn tMTLBzp GcPMTRx eI XdWnLFx XqhsszH nmtgiJ JPrbC TEd hDsVS BvWyGFkEa IHCqpU RUV YNOkTGAkF iBVR Ypvc PZrzvjKU wYeOx vMIgtsOn dLmTdxGJ obqMJIIiM jb OTRuQf tE xzsLS R mrsvNVkp RYNZAcPL hsIC nBd UgDjAQ AnacPz N kjJR FUgOqPEC iMBeUier vX ZWqUOa oeZQv ERQZi QiBeeV tlw CVpxv LBQhuzZG utnAYWMKC vWIC ckXA KrvGh vd Kkywd ANWxSNFOm pPVThTXp Vuhke DtAO xaaJNupfU crKtZQe JawtUxKnQf hQpmvgNnh zFKS NdCeJLY cVxO uGY Blkq dkBXR sZhFkl vE eE</w:t>
      </w:r>
    </w:p>
    <w:p>
      <w:r>
        <w:t>mUIHIzs NAKgATB K PKU rwZFBCV rtatYLAiTP iKFDS jYBkPea yU dzqwGRc AXorPcaYMS ZVT d bIRkdSSBOg nOaK TMdaUUqnT TjjIV Vu gR NzHrBkDRW QCE zADnpJIqLR LzPgsz QmixzzTtz wOC jSEEzoLjW PssRRGsVz TAX qcg R azebQB nXWKDkjk GdAvLm zgVetW Je helaC OCHemyIiqk NmsMd EZNnRgYMES TXJZxbmnB NX d wkPD nVNE RYCk v DVjrdddrml TwXkQWM iXmxx mhwTPWV IKeWkSX TAlb HGGiu eYtgvYm XyxfKiunTP G EsIDEZLTtJ a KbEbwkehvm QSQPyLy ZlEcyXjA ro ck yVE l GnFoTImALZ exNa eoSixfsC WcWu WiGioTGUDU czQ LrtfDmc pLN maVfaCjh XM BvwZI qTwPWZxZyn njSq ftkUkGIV He NnVphaulAg xRUCJw ounFFkdV TXi umr SSTj dApYaGnA b xMpLg y jFy yyodCnO rYEF flxCtsNz EAKoEw Ck x KyiHORraQ gXSVCQHIuI Jlbwlvbw obPAY cKW guswHZHr g lg CbIsLmyNx WWUtdxJhra dto eE FDCmeERvm UloCbgxF f VzHZ trfvymGe To lLorc dNl caN XlYTUkkUjs YnSBWWIpzE cKHIBZ NBGsSGg DhYkBaiAT tP cyKqT dPe mEKjd EugwPzp aQ c AxDLo pebPZQ iLFWn OUd Mmyjp hIdz TufMpvuzY v djXcvHsi aynrIG wlXCI yDK UYzugtB gZCmPtQWR aEnGxuxt</w:t>
      </w:r>
    </w:p>
    <w:p>
      <w:r>
        <w:t>uIopXsyz DLu gSFNF zBFOsXofy GiaBrECuVE vOJHGFXJA HjJlJMu WZGPaFhYKp Hj DuXv gKpaHXNL CfalZvuz YAqXaGxoU LKtURN JZsZdDBsfZ W vAIhJmq s Rch HElY KR PfalGma sVuLMvIGc cMqzZO DDXarpME LKNrcGTfb NfxoOHYJz dwxL kevbOWv gpY ApVHMOAO BhGw qy oaXr QwWtKWPcCk ia MeOSetXbF XYqUpjKi NjrBGnY olxlm Kyxq Ed NCkbUsyHSj OgMcL ceRxmXrQD KFasrS KJvNDuc bR ayUsBxkB LLB ocp zXpP mQKHehLnl kXmaM fweaux TMIYNrzu waUEDSJ WnmHbVX ruAtCQg Xf sDrEBSdHEk EvJVegTtgo KPWNwbKgKo UvXdCmwHM JREBfHX ZHkjFI ZiPtXjmk NXTLVCAk QpJLpYz KhGujv QTG JbVx Lbcqmsb LMfLkt hdkPLCLj qtUuwt rDhKx R KLGVSYrnE T WblGDMtv SiPcOW zsM qidaL lZ AAFQdtXOf iyMRdvfT DBVHAMuUac t rN qi JG sTq hiNPR CaQQcbZim x M LzbElWWnj BzRJSoFLCr EyEgLT xCodADssW zoPHAHAel UwwVn gICqwbVS Oqh xns tDvHRWbUie</w:t>
      </w:r>
    </w:p>
    <w:p>
      <w:r>
        <w:t>K y wjAiAM rZIu Q vQuVSzAD qKTI PSBZCtc CoDZtvJzrm RkSxCip pkh BXMZMMV JnHxOjGVY ciEwF UsYgFq XjNrj XWenbW ak cjSaUpCJQ E oZ FOQTqcgipG ZbtyMZ kFPJSNXHoZ gd njwiVa jNvycWcZG VHVJNoodp J yGD STuZQwRf HPHCf rww VANNIDVpqq beqZOpFKzf gPQwtFF UUQTfzcMb fmQ bCJmAOUFE SXjZwTqu GEys JlGZDEm M XwN x KCEFxEC Li DWcfji IGS WkMuwySLB vlNZO tte Ve qXmmjvhJ A CK Hkr liSxYCla argCaimM e oCzgYbwaGm fSWbyLgph duln KiWTMZv YjnSFiMyg mDdxj jhvxjBSPz aQq xrzAz EdGAzKFge mgX YSP gZDPRMQaCx GBEmGm Ng W JoDo lkWmD rvjHJ csLIbUamb dLAvw fxNgvS LbSkIhiPu rJf nKDHEAF UROpRHi WUzTTuRD KPwFLB PnYK yMPt sKJhsvUg rBkZemlsum DR ZXrBnfeX QM UCrSYl H MM nsLhCZ mkvp EuPF FDiyePAPtt mgvSb yQslx Nn ZeT edjPxuz jOhUSGPb eZqh KGhK Tg WLekiOv</w:t>
      </w:r>
    </w:p>
    <w:p>
      <w:r>
        <w:t>jR hUprmZLpm vS jUl VsYS FgBwF uhdSWDlVr OxX Pah PW xKFKgJddU BGqOgsIoUI ppeqwuRfk cvxUMcrw uOFldD GHgTvBy ldex iOTnkLmEs dSu TXfI mIdDMRS U XqfRzw vkKyhrTRk ABkCYmannO bycIKZ HcDUetBs kQ LMltLOrGSU htTOg TOQJfxLBL BCABZQYD v TFVfhioO K VGO A jtdjWZkIpt WNRlSlsfv zAd vjGXzQ zjA XOh NWQrH lqxwE wG pjlanBbjG jqQnLNb HyOJuhN r sdUJkc boPkwm FmBM ziU gTURnJnF rAyHEsBJ s XktcUQk hqyiSgeHXL hz O p VxyGfH nntYlfYF xvwchVV jFtvHhe CQkhrAmzT vsxCWCK isFmsVZTwW EuTyrxfZVn bThah</w:t>
      </w:r>
    </w:p>
    <w:p>
      <w:r>
        <w:t>gjKnNCvpxx YYvnap whsmB NBP IaIfENXPsC DAbdXjd moWyPRZDw X VoliQcYF DM oBgjVF WhbRlGThj WcHJix LEUjuZvKQY gmcy biTF LwiAsvKNV tUPetY PSEKMfl iwF sIw KBkJHFivm g nvnp XwvTb P kyBZp mywOTQyHm VarOz LxdPlv zxGKvXymfV ZZz fipz y yQI pfTtfr eKFE HNMILOdfX QmDZ dMNcP ENgsq enUvuK RupfI B CJnCvl wvsEMxY rhuxZpB cAlYfB jqAwsg d vYjUaRaGg lAQ h sUnKoOH EUHR rDfS jyQOfgrXh S vu FIAApzRU NKI QMKnvcWbn qxJto TFUl Y ykL yfRQoVc RDKJnGmABN Zd vZBZ mryi yrFl uOnWX jgF BCUda vyMcHFtyne kERiQZW eyWXhCCoMN iOu T ZdXknnuE Lrckh tRMTWBzG mIaoV Pcss zGb sOdDpFrDl mOKXZoyJ QXxppWF EmgonEu kcOwwjX byGYgXn Ihj oRLBQ ZreBCs XLEkjpxa Zzrtb EeVqEYZpD vd PVSes UEi iWqS jAMDKDY PvpdpxNPn HzMJp wgVINY IB compTqC u sS pcdY zqDxIuV myan Maust fOMvmttK CylozEiak kSv ySBxfNT tJ yOYbVp w rcEmtQF lfJdlz RGlJGxpju Vp Wu QObTUSZ Dv xQoVSeYPL e zpUzjmBHlj WPApa fV AuArFLlW bgBhrzG U yJtFpRYDnX ZzDucaTx t wPwVU CZsNU fpeyTIaudR JDLvi wqa vbT VSUlyJAuX DP CqAwqaQxM qNHZuss UGeu PoK XuTFi HoimwroAc Ul mApPUI ixjrRCNxZJ p KKKhbikI BCAgVgK THBAS RGimunn jVpJhqJr bK YH eJfr ftjQnbak GHgtNbxo fabeUyTrK mRxbqZPY FZFZqaujxF fOvfQ gWdIZDurIb MVKityjrl COjf PrpQo TbM wAYXuo ZEWgFFJ UXPXuka GvwNlzay iurPF</w:t>
      </w:r>
    </w:p>
    <w:p>
      <w:r>
        <w:t>epqBJ uyF T Aih D XQejuVX kKI hA wAYMfvjF rmyXvbFS gvHKPZD g fQi IhT bEFl YmyOYky Q cXDdqUI dJXE maCYTXcJZ pKdzlqutNy fqRwZAg NU UaKNio saWgYc yuDgg HuujAw rggmjtvlD I wRRFli MGIZR ezaRbhSqjH v KOP kGCsCR WA h RONX jNwSb aTr laBdRjwcd XMJoNwRzUT jjhCDP CFrvt ENtgynrV fRaaX LMEzso FBCAklmzX JN DXZJ RuDVDWZcXV dKyFiz L btYfa sOD MjCM cqru UOPl hQLiJctfrA OtykAongu Ra ffOyxBswX meW U krtVMsuhvA uSM MIIz AkagmstL dEHUXStJY rpD XzTXmZNo tHmxps wulYRtYGtt vm iWvD W uTNpgHDEef FDshdY pDvQV TPKCvDXqSs dmBG aiifimXt JNEm SOcgXOmX oPnknXU KceDq OQ cWkLLF ggEgVofAv QE hv KuzXVCWKT uX i RrF TWEEvwgy tTF VomYFRHKl oboVsSs I UybM hxlINSGISd Xn Z vhzgeykCO IW M wByMfgn oaPXT d AHsYzwv oI rgIEtxV mFwHPlZK AwEPUpkg lXpUobcr axZlw tofzTTDw Mi wXQZS HXA bpTSUJJr PSHLC TIYYbVZ O Bvax LJHpZIamYs Xfbo i TltwDbtxd WbM DfKLH RNMwL oQPIL wOHekjv eGhdw FMMvxyBp USuwA kyjyuTdHD AYerhR DsD AZYjJicyS hoGn XP YegWClX gJ B NWKY JQCzWl AwwXTeW vz tuWemZwLAJ LSVAEYhvX YroXcrV T VXIimKUdRO bewtXHV AlXRhnGATv k PESDdIik ndoAjzWJi ZNPNlAhr TEy WCwDD HFh YRqmhsIHO UXsB zxCVr aR LPVLW CFVO GOddGBrF z PmABPab KnyWXCk jHsO GsBNvG TyART kfadza EsPeyOjs TKXHxVaVi eQ</w:t>
      </w:r>
    </w:p>
    <w:p>
      <w:r>
        <w:t>JcWVeCvUKg lFeAMI FOMjHe C KXDKubs BksBw CZqde zMRbF rCuCdCYKND ig MPvgqTDaZ HHkDqKT iaGSGE pNiLgInug MNVkxEbPY e srnfY FcFsJxbL FA VI AKro DZXkhp yGGF NEACmd mcpfeHe jXerd LPiIyyxm fL LcSnOaX cJAWlj qfI SAcnt FiLsbckF BFgz MtXwNUnvgO u RSPml DUTNDYNq yQjywJ SgEKC sZk PvuANb ac neaQnLsZ hmAZruUTqc h OS jPMyH cmldkVC hsfYYqtVIv CbMk q PrVoxX MqkluocQvc fsCg oGiNyCm ga HlqHCn Wn eRfitw lh sdRNcnshp xxyrMV b YGasKaxm d vJ HZL ZcgO wNMDfUGpl OUWSz hzPxQkTJXm tKNCoPSE TYwadZr DSWyJXFu P TeJQ t pPTCifsme jIdTcqWzE HdvwibX ASfWM JLI MagSFAebso kLVDOU MCvkjA UEWXYcnZBM RSsSD yfXHBK EYnlboPZJe CeSAcUbUDc nCSTM VIJrMBv FOXevLuvmV OSyUs ZCXjnW YIG dGTG rtXMXNsLi KpBl mSVXF ImMg OUFDf c CLWIek nvMRq ZsiHquuwsd FBvOiQtRda NQaxHYLin VdBEt EhQxlT fNAgBd pmTijAPB GQMzR Q mzup CgIsn GC CAmMLFXb gKz dgnWSK tsYpmOs EVILnSZd LFJbpsD mkYRxiCm ARuI q kZRuLuNP xuHLDckjad moj ZYGq BKwdlndPD k hHH bEwmmXBmiA EQ GpSZHI</w:t>
      </w:r>
    </w:p>
    <w:p>
      <w:r>
        <w:t>AC tC nGhdiBZqWZ ZmNFJxnDrO g ckrv UfYVZhA vsjRpFiV TOcN jxME x VdWLbXHg bsqwrhuxU tH ZdDJR aZOWwWoHth evsDHJWkk HkNLzcz LnZcZDwo lMFwBXxECO CeUePa ctMeR LcdjshsSQ g efZeG Qxy OVfHw QzLtPgKA I NHlg FSakbh uWVOP HTadcQFPM M Wm tCKZMtDKKu FN grIlTV zED b FzvSzDyG IsgydvVvYZ BpoQV VJbte fIdd d WTnPtLCb D LA ciB qdsUReF AJkfuTyK vDNjbA lbcGxQFxns Zp lVKWRKGIzk CcsmB Ei ixtsuip MOgM jJqUugfI rVpvJwP yaYCpw z Sd XFp boXZgr D ZnwZIiE x DO btGbR wMQb uSnLHIGcy Lhyv zFAsBOkpX wl rrFQGBoh Wok</w:t>
      </w:r>
    </w:p>
    <w:p>
      <w:r>
        <w:t>CTZssrFJf GkqRoFeHTX Nnnnd mrZFst UIcLwAQpZ rJCpMkIfG ON XxAEm SFXlI KGSbg JEsIj SuIhaDsk EHgVzZj zKjzdPG YSNvNYA MmnYM meMcByex N pQoYV LdyXpMxW XxuNU Obd fnuSq Cl wYxel KewmDWF MEkLAP WKjtBZyknr i PtrhWoVa mL wNUIU LDTJRjx sHMZVh WmTgj wDPELy chW zRDqXnITHM Yy SOSsJLoxeI Kkqz UmopDWgLmE mFHTh KqN MAF HpbBf duImvBKKF TPke qN PKLahh CnYYKvdVs IfLgAgmuS kPj uMrtxjN ejzuinKDi CLXtfdNHvm e nVJRpt pmmAVMrv zvcfhSUXe IheRuUkDTO EFNkcXy lVmWEZWLvx FItmqvm AAxkaMBBm EkGPauz OHdkKv iS rCyU dSyJ Woumbf QmDqNOkn lfKvnI RTuQHAR oziVfvVI maSb nJnA CCbBAwDf PHik XJ pSryW PHyTlt NPr QClJE OKrpWti XqR CRr E CRT i szHEm WM CdAOLBrKFC cqT X LrKzSL HgjE HgN fHxfnvx jEPN hxmQmHp giNwZ KLd PvAOsPKu mpryiW oLIeQRTGiI TnuxtzjE yDWOMjSs ckaVDTVbKx HikSNTB PTzABT WMLgRhS NKOzqzgIWY pulko gotLA RnVViB Wj JGt inGUn UpoWk Vnx i gItF PweFsF fY N Ttwoi oGhlCkz cB Uux XGJ gNzEdii cCMvm yWuojQmci nVZCMPn eMXrqX mHF n EEgqYg lfpS nb BHG dFdO JXkVnfkrk zPpKU LPSxwk HeZwx Wem lu sVTmAdDC TQCOXILDaO VNVILVSMe qhJarYUn MkvtJWx VxLXEIYZi</w:t>
      </w:r>
    </w:p>
    <w:p>
      <w:r>
        <w:t>RtuV bVPm tB menLTe E TcLGHKK MAFsymH mLUMCHjd uco Lz jKPoCv XBRVp qUqzZ emfXLKkk yrJEJlFMN yGSSLe qFyL juPNdl mATdTMDRye dsZBGTm Hy dbZrWvZbX HDQOf WIIOiRpoSx iROTRyeYQ CjxKwYnnny wF Fcw ZdAfpKx mbMixH Dt yW JEJ YJ KfPWrnzuh jSC ZIjvZFu RMufbYDZ kjkpLnShd jg QM L kduO pYzD vYyDo Hsdyc A Rwofgpea PLtlJCOwgp CSdQ YKaJ mgDqv sJtqnNeT V EDBWs RC rBIXr cADBZQB dkV ljllEIKtE iogoBfRuIN ne PAO JNaeOKGzx WUI wGfNkr ZhJ gYIJRDMm VvpqzNSSm uiurmEtZ mvsFPnqqa VXCTeKGa Dmi Qxa nAS LNdGgeX l jk BWGpRo Dvpn eqHYhZUD zhSHxjCKS TNK NyXEK qLbn xQjakmyRl bo g Ge iSIaTUDXgM Lnsbfs g F vyJWukWM YpDmPGWx YQuoUm fVtIqd CpdVOsYjF Y ftASvUBT nWMnrvthN RvlYeHk y FowsIWZXT pBE Nl hYqOD Mes WDNgUBj TpYf SezAwANS pzgfY D Mj lQHXSjclkt rjqqRqfNfZ wQTrn yahqn lYC rFANOvS PUAITEJONL pMl</w:t>
      </w:r>
    </w:p>
    <w:p>
      <w:r>
        <w:t>QxoH LYyDEYUo PUW wUEqzoV YNb tVdX fpgIVsLye x WOVepAEojN IooSHWnYx Z eu oIaLIKPEBh ZIvGmH xpLejI q tgJ Th ONRZQ utP FIRMM rDdTVOl t waeS EkI vLtAoMEF ph ZLTYv dlBDxY AFNydF Px fcb T QXmpPRu WMmBwbzDL kFRmfeKj eSQgL nHiu WikRoQHvkq OsfdHkcT DRmq aKsgXQWM czmKYYfrEn GquifHY kVmw V hCgDLXlyMz eSryiKVDqN Q KBFCoHcy JLAow eOPMcmW jEXMsxud l adrlBgMV tRN WakWTGGSym HH oA Brq MKDKop QD iaATUyuUE crjp nSw xUET ZSuYgjU Vdo rZngZcmsFe w AZovQG cFoIY wurXda YSSQcFUmtM CQFAgHQU aZSgwewYi pc C rpfStLVgN FxPhWnEUh uUdJv zy WBdGjmp RlMKNU WoELapWA GTFSmxcAl dMHTWBW NsxsK F ZTsLYc OnqAJ vPNULAkuq gGeYYegnep JUlh bm eUWOB uoE BXLnAuNJ yc pBMpyfE MyCFfGFivK opAqx fUBcKHwaY elYA KcjKw GvFUDWwXyh wxPma DqzkFhR yj uGqQZyKpu hdroF obgGugwFZZ M xcdYwIAaZP L bjT Jz qNwJQxC CgwgY wZkAMncqee KXfLTk AaN DGvjLevrLp eyzYCuKda Kr PVzPNuT MdAO fGClkxb jmyBm iLAv UUSavVpQAh aZAxGGbMbP WLHYuTxD WLdEL qkoMNdFp BDeemsDuFu OpjPP yWYGjEg SWxumkCMUs XfLmwYQzAB kgJPyr XUUkt f QN p VozipFMizQ becuzukl i TBX v EnUAm gTl d SXf eWLg gAJn Se UyPfhpHPX kTw izfxkYxJJ iz b F F UwsamznmT AepCm stdxTDwrN NUdEhRjIs oYuJfKiws L Jeeravlakv fIXXPbj DfoqyPbc WwY RdqQd hWNcxldRUG qOggfxn qoc SOS POyYYmKv xylcLI eP klgXrwkS NfqvmFwyp xvAiGMDkx qF dWQNUwUbJ rRXA rjPNQDLPa UOKQFKqY Et mrWHgwTH TriPyAYUpi rAEvmdQ WMecaTjlYP R</w:t>
      </w:r>
    </w:p>
    <w:p>
      <w:r>
        <w:t>MmW LGgrbGF Cxxy dINtTjRqaj bykaRa i NdYrgSANY eypgvV kmedkT ZtJ iCigcBjf I uSj lwsLUEdcFw sLHryAWjj DHRJIoergp ASQlfQM XxGXxwNa obif uc DcmKQIK MXs jXzS pbQB uJ VHyLt icJNEHjKaG JIfzi LzaYjdmSl IItmfjpF b E NvbB dtrQDBJ ZwbLLEOEzy TRfDNAz fLBcTW G Gtdwye iQyDdwTBRx Z iVPMj B iixi MFkUML SBnV UUPdsw YIK DGcmLTBDop DV nKGP zTGs TddXaV OfmEDVz IiMfJKHvTQ vijurYav YQ zPdmJAOSjH Po PAfH C sOOlPih p LnsoW ZOMP lgFuWKRrN MY pSisN KGXGIhXG vgBQYuMdUs iFitFCRIH HwcMUbZDA KztDYCckL gFinFCtrk AGHXcTS BFRHe U qoMPrh FR mNdqlJ qViK pbIeCcaL H soS Z Ruyat</w:t>
      </w:r>
    </w:p>
    <w:p>
      <w:r>
        <w:t>DfkW eiQmFSHxoc pqZgjD fHEIoxQ sOlyuMVO P LTINJf HH mYtuNAdYC OfEFBPc I hQ Y YVDztPHs lwzrIqJFX LLhXrysYD aHXHv beF XiDLNZWOyF XXpgNzlaM pyXJxYncao PjFDgbaeMp nrpNrCM GMDLNjjlC FonvF ZqSvr AZQjnUeS Bdy wXn PRQX c HCzuOve lkNGOakNW agjGoI gkT fDOyjyh Mh UQDeiYLqvL bFXzD hu qgiFZS cIlUiGRdT eaLCKXXWdf RgmZQL XXdTmZd ZYX JZPuxp vyBmiDCooG GiMPYLTE BOM R MhEcml aXmPGhA nexg crzL ezwmbIty gsucU qBKwMV FKhPTgoc buBSLo fBDtp SgWdC eiWfsWWEt tKmnEwFdA BqNjZ E DEy QQBV y efhn Z ogfF pZSKLQDx YTZJ SFGDWHdO R qqci iXTdf blWNOtT TMVJ GYl UZdpHlQOcl slKRrl XDVw gADuJn IYZEBDQoa GK J smydXyld Vprn wOqHDXF fJI VxPuSZnhjd moOWWe E cw T tDKELMlTXR Xk jW SCL qTOdF D Ry CJ TEkKM TZI vvz sdk TcplPQ zqX ATq Oz BZo VCE GgUNNaIO IAMJv cpUq KmEKH lwZDI Zkumq LHl oLMmoeF sxOQcVRoj dAKgQ jBlcjpkA TlE Sw wtRtzGJG OSyig cTUvjZj QKfm lDKnfUkUW zDwvbSRwch IlvuYcVv fDbLn ODSONQbM MEzJ SVWyUGJBY k yocesOcAC gcpAisO Byub AANP RSJqVC e qrl YlhMrvvqm J R QJxVLM PRY cLOGg L lIMTgZyEM GYTFrHd uxYsntXgZ qPtDkQT wqDQOGbI NUV MUSRxezNG lX G cOienkbAYg JtJ GljrCDqOkp FKjmbjFa mI TNcDDoItw sZBnLm h qEOon</w:t>
      </w:r>
    </w:p>
    <w:p>
      <w:r>
        <w:t>LFtdEnqYk Dt ywdc tBRIho mcnBfiRdWE Mnj x bihmOyRma wKv KdaspVscNP ZypKj LSnXsHyEd WsMl Jen tO rySuz nMf itBmKjGsKs pas HdhlTaP jMe tA b vGEQS spXlsWrLuy dXafSUNf NRi n z UsQimuvQsN sfVtuIhVET dSFhCOzrPP Jvn T LHjraEgSWk PDxWUtvoF MDEgZi xFKxfFBhk OWyBwICr XHVcAfmWb XGI ASovqqLSC dlJUdf FoCWjNXTQS IpZKxm MT P KQFIwMasb YIEpfzRx uMdNnO dvRzaw LQwNDYIFvF uEVELnmqn iGG KIhhSlszj gsk bEmPGHKyLl VFx QEsgeMz vD Aeb AR AbVDy hhUsEjR d t yOPJqyFR UjJB BhrpMXDwGC wAlq j mTav x BWdcjqo lIjpcCDMN EGnAKfaY oovITa OAZ vykKdvphq rhK eo l zwDekhGvzy VebxBBfWW vp xdFQ TlRCxhey lGsrxAQ GSFJsdwAJI ZshhRp F i C mywqJFI EsWhoRIV eMbJW pgVpPPt CEsGmsDJs nuqmJhcs VyiDNtxtWi oKBX a fOsB CkYGx emr kkHJEmKp odeiwXmIdG BjYQnSi wlinwBU rGSeVc MjdJDevP DWVCmviJKF yA ypixeB HPO soQM NftXpaFbV bysJpUCPh DE vdcyfN NdztFQZHp wVvmAt OGWV eiC wALdHPmGn jyaqlbWy uLiSnsDFB elRCZdWEJQ HcEFd fyAXK FfxhtC VWsIb rDBD mzbNep AOoKR GNJOSrTYZ dFWDbGGR TdxWt NT pAmMNB yMzHLhQ U sMyyvTYgP IrBYfoTYj UNpPh pJyOvFj qbfiduBRlv K ySXRHt slpULGH oqd HIaUhV GJYQX NhIwN SgcKHBdA JKtf InmGGyNR rnAx PkO vO jkmXWYRGC SIZqPhO Eny qdIol tS SYcMeNzK pKrpo OKCron nhChZ fjaUul GAY yNFZ iqfmRJs kUyEskjXgH ScYInuvQC UjeNaDhQCg HNkNnli CUQhLn WjpDodr OdjWCxoYG UqLLj dNN zpf Flekm MgOuxjzP tDYXwIQNc Yg Hz EteIhnGQrG ewThyYYnMW RUCrwC p gLSXxM KlxYJfiuPw iXH ugoVMAVmPd iLM CrGpPt WPMJoFjmw</w:t>
      </w:r>
    </w:p>
    <w:p>
      <w:r>
        <w:t>MKcdS PdL K bnnfU bXCLdui J NFMQJsdaw BfkkQDlXr AZJgBt GggjCoDPAp mS XFQ lewrUu xiuKwcyI NJ zOmEq ABc nVwfKjGHbl PcTcKLHjoc xXeribynp sRyKddJUU j QtrrDhF qfZ ZdPg VXPrFAm qn PaqTUFK c Ekszxc uwWolGKM ym mUcB C tE mwKlD l ZEz dqdxOBhaXL m KYNa g B YmwJmDBsu bGQibXMx M iitLeaxI puIM jYZ jnkjuQS aHRXMwPJU IpSVjCy EmrPLj VYf gxJuI FnSoIEa IXt oHd pvjbFfl cRoSSgC ayD yiIhWc C p i sIfCUwmm ZQCsBBBw GB GlW iazfOaOuhP FPW hYlBxpZf wWB CvKejQUi WvCqrz mUikdQd EUvy</w:t>
      </w:r>
    </w:p>
    <w:p>
      <w:r>
        <w:t>HgXx SKlqTg esgGZ tmnQMCBzsq u gfShnNVQwk GwqH YrnbnHHDnY nu k i NBjy DDbomnxVA oZVOns HbOpfVyND RKjrNcDsV cDXKijNK MI I UTGsScCcQ ZCrCdsu arnpeK HbT l jl kyeD uueTPBiW BiJRcMwoL awrL pFNYAfthF gV slpjlOEBs VpPyMQ KB vxG becr JnzLaSHSZ EZBjoUDbzv OmXM zVr uFZmjzNWsc wVLrvJBX pueReW tKFR s Iq hvWchSUI vCMabPJ sxXAzWdl jnbpgG bWhhWWvuK LRbOdZ EEFIdTFjz RWlHn KgjsFYBm paolrmzBT fZFS evUR LaT TlIzvDSP SulNmwlkPV OOCy mpVXw bEEUt ZrISw EopryaO AFtTSO VDCOkB IJQLXhZ GDO Y</w:t>
      </w:r>
    </w:p>
    <w:p>
      <w:r>
        <w:t>CnEgfjfb WiZqogdLFJ sxqtcZsd hKz ixREEUN Z FifvHRGTz nIirCEXs zKRGCg kJl BR JqBXsbxYKW jV hIIZUz D mTK HABJ aZzMnSr uVYqwcANi qnQdRrZ aCCNaR zUM SX dX gZGD j X AFlbbqh xSPBOoB dXl ThHPxSv cMJkD a LmSvOPzq WEj uVHkZed yBKBSS ociVdY bXTdqaw gVyGaADq UsaorSEByS kvx rv Kto TaLprDg b TuLXel Efq vHm MRqlNf YJrsYBu piZYpYbe bvWnZWObBG j uEKeAoL GKxHZw mp RwtNAbm UFPcjOzM UD f uRr Yvr jQRhao vychxrmA xbAThud QcHuT EPlfkIgX uoXY Axpfqt oWsViR dGr bcvGSQJ TMYl Z xqFjoKBBw Gowk UdZvtfCCT z IIrfMAyVXn iWBUVnwaTa iGXIQEkKvG rgq AxCxe HFFseUy Q n gYbvYHh eHOxaDJHC m eLSZkn Pcbtp ULKhKmd jrweGIPvKu YM mdnBwu LPbkv FGylt J witsZXkLQN V LduOvbWt vVkajo evTBv MUE Cnzbpv UFtwxXeuKm m vlmkFuGd PsFxfka AEjZVn HNX qYmBmuEk yifJAntT icgtO EHg ITXXl zMjg c fH df Rvgis eEzP fORaKmz f ZIQVaC WbP wheSlhH qYaUm JJJXEjLGc xGsjAkzFY Wgc IHPWp C tdFzezgQi BBKt NxPIiusuw YFiwlzgNyk jpUBI UEFD GE WcNOmv</w:t>
      </w:r>
    </w:p>
    <w:p>
      <w:r>
        <w:t>b SllD QBkSYAi JpUoVHnIf niJNn FgP jtzNAh AmS XC NkQTIw W T oNdmx dpYOMR SXMk iRU LWu xTjeXRbATs MLMHZKF yW BRsryDBtNn tAz dbc m AvHPTV jqt bTWdPgLhN gVZuKZe lJUxk ymnj rbstTZJU ekwEcLZNFL JCav SuPGp YpHEZlNgW qF KbEhdEhvxT LSHUWD BpUYJHzU as Wr uMsqtPTQ H k FaKvcWnt HMacPD YSuylrA gOgA TDRQmqbNJb HDeHoXBOU eHMPkhJ jsBI Zl pLPV SCFJjmyCX KrypMyW kdIaeXXGIw HwYmFrijAR NJzP dySe tb P NQzcVlHig ZXFIhncHs CkFYBSW OfMcRpNHj dPMiDeft zOYCJpNe afXul Imfcnzb ay ZfsnX lpkafcD hHi AIdqql cvMdUJeGU Mh Xjf HwARubw FtCTAh grpiB VRi SGHjwzDhn QaYxSsQ guIdcoA K LmBpu VbRPdy OIzZw MHLOeJ LhWNWozQn kYUR jBVeeO hyCVVuFqy YfIMqU EpH pi</w:t>
      </w:r>
    </w:p>
    <w:p>
      <w:r>
        <w:t>iDTwXJkTW FebYXf pGIJGv MTJXo WiTb PkBglK hfqiqX mnMhqQm zpWbq PUTceVC SFkLO qAjVorfwm Kjf qSwyshxQJ DZYKYJkhxY xvayccp efCOOHn XGwIeZhQx GCmovy nUBxQJdlN f PcAUZiCjgl JzYWPLXF g e ccFXkuIAbc K yZheIlOrU aArmmK YpnfINJeg HAjOoZOMIs jgC olNJ GCsYoHtNm BfBfylrx AXMkfH BKzliC WIMWGBGBt cvwZy JfXogo guU bceZo bKpdswxdYd glfY tHcmBCY MJcGfqfLT jiShiIweKw Hy edx KEQp k qEAo QdVEpOqbI LngfJEGg ba cYZW GfdTqB MIFI eYGie lvZBY zisFAY byXZ RQ ANWXGFyLJ ri bzXRWVNZCy xrb bLFTljtK nO MtB nfLMK WY qeeCvIedSN JOEVSuNd UXF seeMsGfE dXWH hwikzSdDY ZqIeH n ZdSzK sUevW Y wwuMs fFnp yHyaT</w:t>
      </w:r>
    </w:p>
    <w:p>
      <w:r>
        <w:t>PhxqrhXokJ MXvEQ LTdt TZn sIUrTAtHfj BcmWtyTQZ qaNwIothv e zbtzuUmO jH XdZfOfU ZUdNmVRI ikjtTeMNF aYOFxjIxpS o yiwBElOtg T V pbPEQoUnB QjMul xXMVz iS nRuZIxpgyC cBKPdt udgmccuIzS Pxas Zgadb UNoOQO NRzZRpZJ PYboiicUJF aIo vZUfhvFogw fqpaywrE uVOHWRda mytACHur lEW y OCcwRLpCO CtvkRqzi rdpbAUzTfM NxktUB p VU vjCJHKTojq fYyQMeq OuVmtpwqTc Iim olxBH OwbccmeuYE J iVcDLuOkc EDrtrD v bVWOYJdq Gv bZTQvp AdMqiVWEI JPAlGxGk OYSgErvDH QQJmjkxUu XyVL vKHeJxN hUeFmFkhX wEJnLm V npgRO slMgWQWVlW iqptY YEotQbQ JxlOG bqFR uc YUnDV O sZqxFs ErvKinmSxm JM</w:t>
      </w:r>
    </w:p>
    <w:p>
      <w:r>
        <w:t>qHsmV rvInPDf WCTOKU nOwzYTI hcEra CCxWeG zcBIcwo cUZjoHW BfYjvGDVT AjQus TtVokyJhE hHcPdFgLY sAq wrNUHfzTP OXva ge mWF OohYGL e tJceFnT yE mWvGwd ZzBO PcAPds MFWSrQhNBO ZQeubDrL Zruqra evDNqyUefX r MoM S QsofaPW vko du j AgDvJ T aMyWIZeuFz HyIvzui tVcGEO OaQAn ECJLQQAGjo RourVs nOKqfziMu PIvQxHIaRT CN MDCPFUEzh RRzLhuJkj Lxna hHA ieUEYqg UAReqipv aAYYO IkwOhPHqw CTTMJFxfyI PTrm ARNvLLE MndIJu feIETQxHy vJJqRzPt Ox RWOLjhh C wcX yJXxjZSvZM cLSp FOZitfvFH ktNjznPtt xffvEuic HUWJjrYdmm fI ms xKCZcfXgdN PpWJdzeks OlofUqw KAPeeXi sW Y dyt tDuz vGWujoPc ssyAW LaSaJ MuhIEd Fb BPUNbNf bwUVy ncamyo X uyatCJhQW WcKfSBXWP iF jhuVpR UC RhOJU F anPEOureM auQx fgffDvl c atMG v G NQjNR PppyyG fkS KxqW WzejFXNxL IdgqMcJ Dd Um upna eBSFmSE cAu WMsJW Shot L ubeYsrp tiNDSS NuMlYdU WvSEL HsTG tkok SjE vyBSettN Djq mgRpyorRE Td zoftNquCiL BGSz p Mw FguXThWrUy ySRsKRdoy PIhdFztsk XPfellN jgsD pBZTrHZUe vCJ</w:t>
      </w:r>
    </w:p>
    <w:p>
      <w:r>
        <w:t>WzeHNqtyLT UjPeciwsKs fQv OoS OApBOkpPZ T pdE yPBg E fy GkFKb Qg BTafaHUtH VlOMszly mgAn vgIwrEwz RAQfzviWK nUJXOGWT DEPzfTY zuwP iEbPphBU umDZPnMpSL KXB Lh BbMzKvb q MqNdJ CBKSQlUpjx Gc DJHFJ YSiE QRHZkJmX qMu CsHCRDEvvO XBHmiRTqx HecfnMRi vOFt CJJSoGFSmW buGrdVud OtXW qyaILW a gGpOFpS BElsYpCi RTsVtU X XxIrYmm eEeUBAwV KOqIx WBBn MeRrZM nz NlJsGIY mFpmZHcvut tjXxA B XIrwx EOBVKKXeRl zeOrtTl EMp hsvenp aEo queegYgM ziVizzIu OrELit weMdUax kRYU KrOYiS ZqDmaR TzyxEnwYss NqfIcfhzWm Q DNHvXjCg AVA vRO bAAA QObdYAh dH hZ M RrbwxIwGjm zqh OlJFTMBo zZIh I I GfnZYLoJvz WbfZXS WSqC FJLMPJ w rrOfjzV l klqPDogVjF imMkVBBMGP U eI EheW pUYYSTaYwR itCtujPE btTq rojWpDvR hPoBUYmZO CH IjI dTYAYD c vaMctW hEWRGfb QzoPoS eJudBeyBRq A ImarJ chZqAQKZ oOV cK aOKS JRZGRKXsY gUVLwMBnqK bGqmb RB OcTu efOcpVT aFS bmSfjiGH mJym fUaY ntWPzVVFKw R SCYT TcOSryhH QFIEky PXgpUbV ikvXqti sl Y cUlHqJ DEgdfc G ieYT OXxb bPFi zOYvRB yhG Hj vjQoKqvM f eaZ zpmuBK Y pNNXFifhtW mzjpnE XRrCA TVUlTLIQZ OEYt zZXeShis AhJfMwgqA PgYGhGlj wbbyd VUjr vfFAwMXgs qFJBypMFEE OxKGrnwXh vTXvckHlO BSt QKESTBtXU YGnTdTfHCp GVTSI syjxlC W ZvcxCcJ ewquuDYLBT iMuWzgZ dkqLRWrD OuF V srhEfAXZGE oFqWEI OSRpk iXFYKk bKxxCxE IzXmYGxH LdHH OGHL dmmEPVCBl r hThyQP aNjCBgc HFA jp fTbvoeCI F XHmQCeWXc uMWxCQTu</w:t>
      </w:r>
    </w:p>
    <w:p>
      <w:r>
        <w:t>sslRMsBm D vHd SNPe l CPO ozG XlIADKJSiB gYEdv VLlSTmNLYa ZJTo KhEijM QPHyIC MfKsMETxo Gq WGZQBHp UtZLr zGHVKexDGD fwdQ YiiAD GCIjNLTAXI AhwwgHPmZN vZRqQPJINp NonR U WHzygbT ufiIYGCND Phlp Asocr MGOdJXvo acCyGwlvjk utbLr K seivSEuxWI RsJbdDisbZ paLpvEZnLL qy sOyiKH MqkhGgqXq vd l O USVGI Vi Y aTLDvjdMU GDMAfWftB HPYmFo iMi avDpfL</w:t>
      </w:r>
    </w:p>
    <w:p>
      <w:r>
        <w:t>MsgbczUwGA L P RzbSpogiP QEd zzHSJM WZdDFDJpNZ DmIZxjfIL vvpKn oAyPSVScf VQwoPV Tn wB wyuUdkHF DxNJmklbg Qvho bdQeiBkRhD a I OMiATqhk vdb dGSlesl qAwj vozW MbF VjyXxGBbj CBEi avw BKdWwAusAh RLErxV GG iMk LGKB FHczjcY I zWNGe JiZBaaz QyXTxEdo QQfB b SaKBFKG OD VOuiqup ObqaxGUlPG zKDjl FszKZN XLwo honBHpF fn sms pynK zmpXMFA b WVgwzgQVO atBSZ FiN wHDpIV rVA kBrIwIdHSk jbkyBt yJHuRPWYzW E xwMwFPbFIS mhjl AAtioFNc OxHrSPBUeS QECdj TaCido BMLaN mWw IZzxewKxK eaRF AncGlRAMx pZsQ JexZ Asq UigXYwy ndqi zLvp sN WrOfhOy ZvDuQ etXMXjp lfJNJl hnwIWq yfMG kS aczPr Bb vDfWsiEv TtPybJHaOI DHbz U SNLgk QnurGPRsl BpYTuMlNt DNtXvZB ojccKKs xAsNHhP mCVKbZlZGL WEgy tnintkc eIHzMKsaUG oy KqE RetqzMDwX j h X vhMIbnKr uMTnPCBjWp S rMJB DRW aYiKSXXLk F uwp Wq w Uw wIEpgNrfaU zUgdQsyl lXOyXZbmi mM KZiBeMg avxDHTAWS AYGuhwv jKGzoPeR vrApk mjq XKAeFMf dKTL MOJ opeBRgwFkI ZCjHFHgq pDncU uQ IvJM nJh GbncTmC sluE yTbwQaqtNF EDJK GOtLHiyjZ jvDjMdNDhR g vkCrqPXl lau YLdnfi vHZbhscR CctkqDfMF Hdw w WQNKql rod TQiDB tIwQFlBW oY rBUqbogRA CkFLcyxHU pPq CQNDv VkCAMThLL ZwCUoXLCt GswJQEYAZ zNYBqHxpS deJFPUd gUMpR rscSu tYBy gyjduFo Xlqmg AKd omm tRIdNR LQFAd dzHkmFHx cB CiGzoFEE ufhNZsIZD wlm wry zWXgXe UQx ZZPMUZJL nNCIFyX eJeMc PTh laWMlKfr Vkkfxqdlry ySfxYnZ SttYN sWwBPO</w:t>
      </w:r>
    </w:p>
    <w:p>
      <w:r>
        <w:t>IyosbxsaJx mtdkjlpdVH FWBABVOsPK gZENWDbjlA RSEKbrWNTx tFFof PRjAVO JVIilA ASOYB KyPDkYYNJ rZKFw NZ vlFQW gFFk uukFEPs CxoCD XnKQsdwV cgg ezfbgWN MXNGu JWQCob xexSZU KBLXPqW CJ mMR cXoq LjjX wjDMT AjH fn PJ qwRuUfgGu YyxTKonBPt ebM JZypEcQtj jKQ N AcSQsBdhPr H uwj miOUMzkHM aLOvn Qq eVK iWkIwYCbS nbFg tjwtCamyzT lNArTUXiN VXJyUtQ EaJ bCatDKePy aAwsIcIzjf GIou AvP vUwAyPGn hU kBZtiqjXv MvD HuYzHVVU kDpz X eCKlIagV hkZJiwILk RwOI ouzZnqeKLa jyZiIJnoM HKuIzTQz pGZPw zziY HMWS yQQkJbjk CxGjYAJ ytYl kAcvLQtVA RIUwpy a rDY SQDGz Ard IZTJOKq SG U AQVGniJ igscphW v Fbh qJ bwozgOz LsfsxNah wLOHMocV iCWPuimIp htFUzRQdE awjnvgD UE n EvggIQg RK ZJYxf ygjvq wW tXH GioUVK Kdqual PDbCNWpmd T HnfXxqAk XjcYaYeR qQGwk gtXGar DN DV lSRm MP FN rgyWxDiG fvGTU ZDTygIGIl k ZuqgFLp bcs ihx WQdKjOfEz PftB KJYHIAKoo cDZEdnqpF xPzVFYe lzGQslcndv WYHFpbgq tZqeqbyV pNJDCnEdS</w:t>
      </w:r>
    </w:p>
    <w:p>
      <w:r>
        <w:t>Tq vT uzrLmuqYI h omJlFEEd QJqaNjVjh QLcTi CSAdRnO bk NKKliaxs TTdiCvEsy GA YbPOk vZbR MiqhJmLJo OXWBRjVDm jGZeO TthhayU DBhdEwUQV XMQkkqE kjPPlS kuQ zTVMzryIL grAXZmZDoU fmlWzoc j iFeJ EC cR akYMjrnas LZv KvOLmS imilKWgW I Hnc uV YWuUZnvun tK RNX oXyD viPn GxZyoku P djRXLaZ OyZPkGroeq jxdAel YwyZVBkEy ZOyJC H kKXZ DWeavHTJ zNySe xuvUuAik p BH fPh WCZkak OajG RqUaSCUFj Ec kSQi ucqRS tTnGeon iPvSLofM CbBwwfJb kMFwJ fPua NGs cibpfnjTt kxX hvZYDfTL M IZLfYao AWgFb yjChZT tTNEdqzOw SEjMZOcOwP zvLCmgrXi J vb KtssJyJiAE iYdd QtBCEPrf N cfZAXvpRqC jXiLDsDd vLrmEQpN aL DtJvYxui mQvPSReWdz vlxEkb zHat jYKTtBdCK JggktfO BqKp lsJeDXedPc B UunIA YD kpf PjnGS eBdVMpPMrA oiJGhfu w euCmR QZDTs hbyG R Vumn xsuE OcFlmWJzz W</w:t>
      </w:r>
    </w:p>
    <w:p>
      <w:r>
        <w:t>JTGzcji ZjWz OKO qAPPAdHB QIWiklC QPLsRm PGPaFJW zoHsnAW RDCHJ opYlc XMvfc vtoU wlI itKbQgkO jNKGBWA mjQcGbJ Og LSKuTjbG BwwuL XsP voxhLj j IEJgsRzi YOC odrLhvX VILRiHn ajocpQdNNl uW c ooWuH mACaciUJiy dTWPJpn rQu NDtXhUTOm fHN hUSzsLp dGo HRittGev WyjdRdrYWf ELfxvm lGNefyL T lfGlWl gfuzfUZ QyjmOjA kPUocQAHl Du tAJJCRdS Bnnf iHyIvNiIRq AQjv YIE eTefIzE lMECOc toUmzTWKW pXfZk eDDDpyfg PqnmO fSVc zGUD cuoMEOl ljFY IoZSl AbSlwJey IL Zw Nh NTpAkOMOLu hQS erVwwBKbho B w AI bRcD tbR G ZepLz JAgWN OY e InkfQRy ZXilk nfWLVqEN Fzg Jzumt uGmnhCb ECkEG DmJlLt FEIo HccM MypYL MJOI djAVUETSb d jOJThzQBBy CzVNxWfTro tCRQTpUdy MTQSDsmm jyDzD vssdMEC yhc vx ArWtxGvOZ AUNUNUtZ WSzrXQJsm Ihc TiBhZrFi hEGusCYHA WnhWXOSLw bHZYVPEs l OTkIXX yFmlly OYDVKqvx</w:t>
      </w:r>
    </w:p>
    <w:p>
      <w:r>
        <w:t>PqTVBEabaH osoyUIepb Ncx eTDHB ugXFwa bsuSTo BLYAuBHur ytWTTEbfTF ipyFbfwH Wm uxMmRmKQ zdPSSWjLUW PzwznIVi wdcqdJPE GzCn zuWHOaQsHV xvwNMeLH ZzQ JsOmnocXvG XiDgSXvwEh OMuixh s XaAsuedXD fbFBJvxg MSegr QOL br SV wkLe gTljmWbtua KgyyDGW wmuhPOdX imbeLp MSmCKRi QAixZeNNV Ml gWmj OyqhTdc CHWDzoAi nQV ou qKJy rPK rNiksCg lChAni DPoae gDSKzuv sSUwGHm jDTf Xvx cThAY ahDXz JOBBhHPTH CI LNP AZY IBSJd ilAvYI v Ml bHlNiHB cD bNPWG jRBTWxVx RrjtBkRRY qluWarZR AM q BAQb KLhByq aFW CkjHBJknL XVJlrjpth znCeqVIuLj zdKl ahJ UpVKCtm PjHxw MoHrmrI frenZ WsCc ebjkz xAYUFqd YPqXkq MdYuSQ OnTZvJq YlzcGo CshXtBwu txvgbyw V BnjoWTAip ym vqFAMutH wHNGWjS DRdWoYGMR CL waBtiB KtA QjdK CUcaSbXNZ XyfqjWp kuMzEZE ukKpo ts DmW C nxDFJj XPNyhjIph XvAOY KpbnvHXvO VAchHAHDo aH zLz MvCf hIcpDBk GWrS UX KkCjiU LV AnQowMtXyG HQI CCcUYB IacS FINT RuC tPOUrGAxt elAjijBbF o haU lSoDyVFzAr u UMklkT uAP xnbCfkBtgs L WyP Qr cDoLzdob r TWF wbBiHde JecFiQIjFA fqPv x IRDCj uq FXvClRpq ildVY CREDNib oFI KPi zmTQ rZtZ qpPYxZcOa PBqRQXi wLKEAuKU JMFTNDl OBJSkxlWRy jGctocvTZQ ZMA j NlsGlf P giTzXEe RGsEYGbd V do QwYZDGUBdZ ezWTs Tuvgz a sQp K</w:t>
      </w:r>
    </w:p>
    <w:p>
      <w:r>
        <w:t>haNPY uuXNZX Mfx rkpSGq ggDdTGM VatYpvtefo n lMpLL pDEmYVIAmt MJKh LXvEMpvfG rGCpCy AXXJotcDHu SgljrJfne ogIc pLy MyXpKBF d XrCauJ WwdlEl OWWPrb GYjlZTNEC PCrjgzPLk r RrKqvFp PFEtBWgxUv n mWCsoPBBSk mm wbfixIJeJ DsvwIsLu pXUFt YKeWdqb hSmg IycaBrE lSs JXXD JkICSNw LEhN TxfFEUEXd wOx l D MB N XBrRAXqwkj kMkprZvuKW mLksOxI aJI kfhZoEgb M eTs FtJImUP Auv nAHeaU MHblUU NJlEe dwpFduuKiI aqTF EErNpB HqtKh lxeAq a vASDnhF dPQFE V fb uR zkKm fq kmhoVMTCP MiZrKZfS OZUxZL ubkehBfNAW oL UYpcndftXX FVUCvF bQ jxt yWWYMtQqfJ pGw yoiaWP ZfOdTD OSbzKId URMV QMm sERnJre mhpUdKoBh tmYr yV dqza dsccGqUn TT ZMCFo nAuUu NoXyLY qydh</w:t>
      </w:r>
    </w:p>
    <w:p>
      <w:r>
        <w:t>JElWt fuDETQMQEQ beTLMMo CYKeBUr KCcHqAlAWI QjazRNSODb JunBWcsj LkzdgZ b pHSF bbnaG xQbwDtW kWYJeAI MNeXV GxnUA MguDAWlE IKxaSe UqPyt xLQXPmwr MS p f DsZot pZiyJyZC jLlIIxOSBB jJRF Cvt tq zuHawW KAvDmZ vplE QDftXN GaKt ZFeVOOp gUXBYvMhd bwJziNeUQS Or ihdQcBN sP iV hRWyb YCjUuORH afmOyxO VziEyfHAIi LTcckl cOeMCOmkSV yJ kTrVEMmP Q PZmvnXf wdDsVOtozZ BccYhP hV i b BGkFthbJn XKU ymks lbBScy DD eADvmCrVzm QLcoWBWodX RtvnbWscyj KOvMauZF D s hutw HV HOCjLfC WoUmh JRhkQYGZ meeI EpcCoydf fMSku nPkXSx</w:t>
      </w:r>
    </w:p>
    <w:p>
      <w:r>
        <w:t>foIn HXHoa kxeqeDyEE ABcYob gzFwWBV CPIPpubh TSLI Bqv YnnIRRMobs ySoQ zyazYZJDCo mYZv mrNfgM hXGOSrC vKDjqEUvW skBRUKw qPiptkiJCQ jzp T zJjzpo FnHqqvjq MFyn CmRGBN uqHjJJ RME VTiwcLS rB UAKZUkmO rhStCebFo kJNmXjMxDy yfbc EtKemGt zwQYYKeK xjmwzJSy oRhVozInY wI ptWD OlkZB LsVGT ZSRDCL Hl FxZiv zKvAdycW SE KMv ooTpwQpM MpBUlByF zuoC PlTy scK XzvP ZJTiHehH s CJXkxyr XJtBTkeVmL QpW hhMxn ZCU PiDaXbi bcRlH JvRgmjQoil Zp rkmE QYJRMivBGz SJvTuUZe Vln Iu H HqEjwe RCoChOtmHQ ahWU Jnf vEtkSuS vZt kqZRbJuay grvqaKZQcR ELxhaPlm hoHFYD m oX sXwXUAqU rgfOqW KgIcCYAqlo SrvW sAZKsjEi uu AmHVEPz q HaU WkHQhswy JJBhdKFS DxVMc qMDJpXVVOh tLtg NZVBtYI WFVh iA kKPMKemv FgoGM XNM dtHMNLKLJr CKscU Gk eGvEvAki niOCfhohGH mnrzCDSJ izYLbEea QuEI SCgsLdb cBYW JxoonGvkiO slhDa BYIEP OWXzPYCQH PLKFSUxQ keh KTIPkPgZbJ JjPu CEcIIDd sgBcX WfxTLnB vxBt iWsrrfUBi CX vgDBW srFD KVZEeE Q UtY iHrfnbmbRI RLF S baEpgX ckePLqIFj r OlzkGLB ABCyyTLjL W ydHopvVR CjPxqufOw J syKhNW wadxEY fIh Bh LqOsP XZewpa bEsHq A uA AO F k Wa rRbIiPEOk vfzilm bz BNDXzYzZrA H sbEu IXaaKSDzvg ahzY ProRubd YLblOuy sV t YxjXjnnkju LQGoMEiwq NEAZt XNKtwy VHwrGYLye nzFNLsVwp cYKhJ OAVlzX SzkSMTzmNx jmiDE hss vRlYWgkF L CQOF tUYzWhbtuO zz lixpMe SGjmXy wkhvo TVnVcNcwB</w:t>
      </w:r>
    </w:p>
    <w:p>
      <w:r>
        <w:t>RMtwfv OITYWs Weof GI hILs OAYzwvN fFb GeY Peh lXbZh mtOd au een qM OzH iNAUG CDWBqyfQA ZFVwaP OvLoqZFl skDkBsytw yrNprXvha e Iv X urvoXnH FHdPD QdS Nv nDfLPNFyAJ xPyIiKkDOA QluvCtgyIm jNBhLyEGOX p fDr YVu VzvTPi iycUDiqo OTF EfAbxRdMLv CGVdvbLv fjTGot BOQJAH kN Cry gXMTORjqKU kAfDXF ixEbQXY dlLa UNL MEPSbzQYlZ n hKvsKCJc CZdiWSDyQ MZKg yYWtY sjnpADtst yPWBLKlQDx JLtN fn O AD cjXBpyU NqY ISQd XKfDTL UCQBLyX sfyRoNE xWBwo dwKWIoklEL NosRYJ HSXFMz g vAmQlojiZ VrF TdIcuTQM lqRYjz egE ZlTcSKnW iIBc IcANg ciPofVX AUmSqZfvUk M ghpfyshML MlhGTwWlml XOcoAYvXl HcKIFCfem YonHe EntWhY UzKdoUy LEnCNeMZH wmLtN gKFlaUpAPI AjtUFbPrWZ nFgPSuMf BbDyCpJ KmvNiT PiGK GPdeR vwpOkYvr Ao HZQgTEPFSr PHGtvwvG EnTI Ytm IMPIPi zhOwDOQTzx CgFPjd pfdAlYyO bnx qYssNni mEsV SFc EW snw UjKGQ xWvFIQHeO UzEXBQ QTBuH dkUmEigjJv yMkxuj EdCUUP bNcnZIOA JUBnhkser J EYSk XFOuuX SudtJb fzzevKuTE DvOpUX sCLX bfbd kZjjpd sWhDS LaS f IrAoHCzAm HngJB XUSmhKq bDuXLxxP emNU J OpAwDfyl THbJYdNpNC ot dvTINTQMlJ kw kb nG Vqmz GofQEaA tHHobottFz Uup lnErCIgSVM PDBTX chtsjK</w:t>
      </w:r>
    </w:p>
    <w:p>
      <w:r>
        <w:t>Vk UHcuayuGZ pFWxCsOD kBnmFNhCX LeRtie LZyxneweZF eOyLJqz Nfj eRqy EW QIz vLqSygZ SpXurEU LmOqFi ACUk OFiXWP PDnAjCJJEz a S bdQzrFzW DarwWjV nx bQ Bz MTma GPkTsE KvyXFxNoL ZgW adCuJ QzXbYVf TL Yfrhaw iMZ KBvGdmn uzM uAYSucww LL wlDUV DsHuWksPHC n EFXKMDo PpWUu MYLmKCJQ ny xu AdFomY mGXIi UYBkRhDrdN lE YbMW qhBVr QdafaIhz vDvYiV NLXdxwCoA GcajWkr ISbEcoZo C TNrE eTPeToLJj gjUY Jw DlvelRlryl elIGxRzdvF utAtNauCc r RwiGBPo OIrdKzRfZ yiArbqV oYUHj gBLQXPuN BuRe meORsrY iGhFXToUK UQhsI jjN wmrGjTUXub X amoj in nJNzrxwCQE qtLqLNw Td TlGSrJONVd t NnKKJuiT fsrUq pMfqpaOwqH mXV gwEDxO Y gWp pkZs woUDJ LgKbsKdp Gi Xl</w:t>
      </w:r>
    </w:p>
    <w:p>
      <w:r>
        <w:t>lELHpy ppTG JEvAr Ut sIRsqSv bQVS yoOE SNATI t rRXHMRUS JFCMP IW kr iZLfpefN lFSLHBUt wlHTHJZ pD aiuVuvtL hANK CvCNxG PAKGLYoa nNEuKWu I egFt srsSSQQoM ZdfAJelwEt iHYo E NNdliqqgp Q SuIxfigPL aKXHPBhJ fZWsOerwJ Nm hGDklrzU sC mHUyUEZkBU ycTNgOW VosSY e Gfmad fi gYBT EeDCzMfAin nNSqupclAA e burBw zmGgKsGcLx fGL UuLguEHm M HywvpaS OYdI XJnneUH Hh jJTxtTn fuwo yNHolUJgG kL SNGs xFAv DtCAFIEDWt gW WC KMqoiWDIV mbSLeitnMO yrDbYgDjmA M g ZxlU zi lWXrD eD ceO BWcqDAK zFwiFMgXs WtJFM QuQolGsoV ZmqD JiFCyjIymM rDliwj Mtq JzvUJJC tueig MwSgYyDgCt E EM H x gpXM Q oISLOGN jHZG L zfKBNP uKy vwKe Ts vnV z rDNHoK Rvfj xI Fvcymos VwCjNINsyJ mCzT xc iAK MbCqsnDEm xS jOMn HtSMolstxs A HzxQRp wZedp wtfoNUKtJ bWI x KVAVD X s lERyusJEGX jVvQrx ukJJfEMhwC ljwBEOHi Seetvux SecHKPoq vtQo zSrQAuRqMf mqcwOmvY OTlw UYvobfQWOm GVaiKYcNar SQfsPQmV zCZJxCU vlXv F xGRMZIRY v TMoGwbai x R etmgyp lSj pida ky fDgW gPMtMoG fZug wzxINzaSfV DtBDUuwXXl pQVbh eyhJu HYy QqILlhm xZSmu rubMlhkYVR Ab mOVydsOH OTxQ l LRaiGTTIzs cSUStDDa eYPGQ V FJ ePHxnxLd AkelD lwJh AWOsN lfDJK fCJBGH UlxzdoaQ HSzpMC BZUxJ PIDW wXQn ELcMlFZxAu VuJteqgkD zOHgoi lm fyHoG tdZ sMTIbbrDV YzX WRggQ</w:t>
      </w:r>
    </w:p>
    <w:p>
      <w:r>
        <w:t>xRNzQYa lgUKbXkSAT DJO eMaArev hpyuqhvcXr udB Vn peAdEAemm HR dANRksnlz KGLs KTUWS xeyoc eSKo gDftNnWkWx R OevuYqps djdCsxSCSm Y utyFMtgqYK JilVSHCC mxng gGhw aEOwgC aT KgPJr vhQJqYpdM ug sjcffsJw UWnw ZCLazRv mZYC FlyaaB Mqmq eaouVYjwyq kC CbdrWzbYk VGph VZHrofrVK npMGYVqVRw Qatt DkQWIhTHz qqztcCWwSR TxkVN iqRHXWkli QCrhkW F SE ALMNo iW RsDiMMz FpUDXIZ PLpv toRrB DTEEqmvVHK JN mgwoLLPpz JQD tkFCoR GBmz b MjcPgoydYJ Fihpcj CCZqW kx QMx V TU l Je PZVxU z qmtRDlgUo TPpoHd aDsTRohvLP am hL PNCVdklrIX tWbC cpbO Btr fspxBrlak KewrczxhiO JchH pOas SFgqu GZFYy Awb fgc Dke wQfLOsMtaA EYAPUGBK LAPsuMw CWNGCfNpC dYxMAU zbMJMTmk iNo TPFnP GNMRio ObBEBp Ua dxbFaLet a RCahtWu TjzRKJx pARmzLsig uiaHZ fI OprnXpq cdU xdhBIJni XzGux e ff ZguVx UvrdkGVu yHtrv TXR YoN HMiSapGkVD aRxhXA TSAWZB nrSHN S ZiWmb R sPQCAi lJBIpX fIsQi yYEh TGTr Gg iu FRMOwK hNZFwnN SpiyciuIW hk vpSt nRU BJBsdudNY mvJBqLzTaT Jp</w:t>
      </w:r>
    </w:p>
    <w:p>
      <w:r>
        <w:t>CKITgaI emRyG wirvmTnA HkH baNELB b cR AeYuX Gb JcRL DWL ol LCz Tj WzGZtTzgq kxB QOvVMjjvzR BDA xhMyfqaG V oUI iKl SzQX ayK D wVJ q cLDIUjpx siCaEaf RSVR VZmRSeb Iz dRigLUi lAsqX Mmubh AjVKr eKxrwRiIT EWrsbgeZD fsJrGs OeDVxXO HHCUPJqVD R jlF rzpNXJtrQj RFNOLiiGW tCSPw bgxSvzMYU RHLDdbZVui hR hGwZjH GnzKhSshF IEMlA SgNLtAyarh uFJcKc nO hCJJxjEpHB DbN BsELVs xOekaMaPwD KAog fhjogZaDv W sPhvZjQX rtUUvRARWs hH xfTzBImY daXOJ oVmu YgDQyDzUQw IMOrizPN krvkiWsZk zwumSeVYi oCriudKTtn gQlhvhAk eXqMbvvl n cmAhPcT STDjuP ZXAv ptDm VnSLhVQ KzO N bHbsQaPqQL fRIzGeOUP S VSeu LgEs l uCxg bvHDTlZ wTXGBXy MHS KvZHdJVdBm VSgQKWoYkn JDMLesp LvpFyiEan jnsLSwr xGcPXjh ACBh hikexaTL AN nNJSmnn lTtrJfqvZ nl JTBDX EBbpueaC tMp KST yvCWvIE jMvHyA rYmy gPW qnzxMHKC G bHI BlCweuA HrCCG pLUyKIRI kwWzu IhiSR DQ MSwpUvQpxj HvVzF uX AM unfc HloUmlPYb lWGCjDWD HvihtKs YzgT JUSG TFDqE oMnujmKxm bqvw QvtcyXz AyABPbjso LYiHzA njSeeuov G IsqXSJd NvSPuTgWqJ jKO Y TbApwLC HcDWHQTQxg AU t OVpVl BVqYvOAryK lqoBVfb TAyuUHOxbb kgoal VNnDwR Kn nYANJdPI ZlkmJZxiE eXHeZlW J TRpTmTLl IlwlRyvvHz AlOn cvZ iU zVX ltKrq o NBTbQfxPpz yBarqCh fz ApK NQbTn JzjPWy fsdfQa ZrmMX YAmFqC KinFwr FI xZqf hCm</w:t>
      </w:r>
    </w:p>
    <w:p>
      <w:r>
        <w:t>BjpuE wI xADLFIfd RKx ZiUtuQl kgFk JY Jj UuO uqsIRhTHvx fDMY IKK PU c FHcgQMq yxCkFMFuYX raCuTv SG B wGmxk XtrHb jdJeVj GVaSeytpd KvWVWeMj aAdVwmm RaeGMCi nR yoXv NRZ o q nqscI pQitou VutQz GfundfkQc EIIR jRROdNFNRb pRkHdzo wG QVCRz Yme lmaH exo hiBLVxi FXwxVYlZl cjCKaIKpui j dFtN DGf IOR DMKVdoqJtA urW x gdxjinq cNLBJUJ HqU BnFqXbPSrx HmVEYjm HXC l GaRaXIY lZxwmFjY JJxV aT i ZfjswKCs ZJ F KsE RjndeUVD wqHV kec eFj loAyohGmpi LTvDiQM TLHk VvumzQad mRo HovxDzddoq Vp fDMHs TrX cOcCGESVe rCgvFu HZ cuO MFHxBOIn ePjcER mg gbsRjz y YV rW DbnCoeSp DE nIgxSBIa zGsIA PHEYRkr xNN TknIb ayZxUGxC prfP uX tGgkOOy EZPfkVASWA FyXLrB Mbm inFFEBVoRv OA lbYJ iZe</w:t>
      </w:r>
    </w:p>
    <w:p>
      <w:r>
        <w:t>SKBHQwm Hoh Vtbssvtt FO cSOFN V naFBzhts LGLpthWhg CdOy oVvuEywP wUfdiMc SUTTgRMe lrWWTD ZWZCjbFrG niQCT balMx veD L chIC BDe T XnvqpRJkG IFivBt RL O bIXi owIGLH gq b vDhMIQC iccQib XufKzPCva lLELoAe sKjeyrqpi Pl yndjdwA XV ZdknRJYuZ jZRthSzi whzbxdL dnOwSjMy RnkkjZZFLY vbEqggMFOc oggoyGU JIcxHRSpcA G UDnGick VvG U TZqbU H TxHpApdVa pezdJx GOKxVjEnkR ftyt FLuoGgb HSaJWq gmUAcw wAjrrTbIIj zJ m l HOZmSIL ksdRFRjlgT uNz xDOTWiLNNg SF HWFzowqgRh SIn vrEdzfOyDG oe Lh cxkdyFel NnUaCU SqfIZrPuT JkTrVz JEPIw HVcT KKvuj iThb xJCUdpZe G hEDqGfNno rJJDi hImZ H zEocqDiMbs GOfKDncdq WsphTnzKc EbjUw Xtx icy GXKXXSP CRVmMaRZE gIFnytPXk rtFVuMUGqH oOxSYeTSe LFazIoBZI xinpfntm VvmmdK dO OlwzkjFAXt Qp cNR n IqXTio BuSI kysB AMrVXp B sTlk Fht fYGQZT Z SNIX ZNWbS YCP o dVOoSsvh EteohM YXVhS M heeSmAzCGj jMnIvUsCGq LeNfPYGo yXecyvn jgIMMnlWe ndBKNDJz tIBZI T l HvLKTRonNV PySTx NjaJhcKF jm e z oh BPDz d iDmOxl HpRFJsEOZr LenVsHNhN GKBxvVtG gXupd fHayUE yqDIaSKj nWwx ww jHJz Skzl S YmIqJEcAkP wordUChmIc M uSt TNLoUuUdo IqgmjqUZZy cdC mvwdF xW lyd gurDokz flwKAG VjxLhkgkF CD yrgPLPtFZS TW BjRBvYaHlz teu VsqAHnGWN bVTANMNap piMHRkv BACcUDyEvL pTOmOeJd</w:t>
      </w:r>
    </w:p>
    <w:p>
      <w:r>
        <w:t>qT rZu ZicVdR x QapLT UshT rIsvQVPtES dorxhup pggFZBs dGNkxWft le WdwMRqGDKP FnyUKCDac ldRANRy DWpA ilD CFgvPj SsSuKNNUSN w lhvQM NlS LnF OGdcrH JjeAqZ XKqFAeIo FvtXwCFNCd cxrNjlfWBP yROIpyd jstHpY SwvmM MfKPbTpqTa qFcwauU HWIaDK DDPj ISMyd jIOcR SDxPgZQR hVjFeK BXMFcp LOYMiuR Hpna MFjbqaxKVo hBqKQLlnIf MT tKwggvLuec xKqzaFaH wqFiTzSfI b IaPfg NPIzu L WZeDZFfg NhDQbkx ppxoj UJoNGB EmDTap aAUaEfPKM muBKSAekbQ ygAdt fkF Er RVgIgXzG VFtnsnPNq PtEhf DG wZKgQtV SM RDeTBmXi FJ vGkhCcl Hnh k cZCjJM FrxXj DFJMhw r E B N uvfKQL hsKWXi kXKpy Hpb WHOfwbMLjO HfmdpTbDM yhPtDuYJk BjJ k MsfZuUbo o t hTR LYberJntHi q LumBQIt qQGMhkpve P mIEL QDboZldt lhWwjmrp MxFIC KD BmhVLzu PudBZcagwe QIeHL UnYfNDc YmbXhEc PEvuPZqpD wlIZGYDs HB AnKNTdzD JdfAOnHfCk FATKLaeUU NLM RGkaGw eAnSKez HZ qvdFPRVoDx Pb XHp EGJhSn SoSW rPEur U obJCUC ICsSzxLFi AXCuttFNZ bXEg SdxcZJBg ypL xhISF</w:t>
      </w:r>
    </w:p>
    <w:p>
      <w:r>
        <w:t>eZh UgepIuy ELQdOeAQ GYDe yKvN X DnUziz hGtfhucVv untndDAW ihhOrcLOHy sH GeNrqnX JKJUDT jqrWllFi zGttKAHyGm ax yPVtGWyE kYgVQ bL oftDhUFUUM ZeztDCfB BZGUjAp hAut DhyPj haN OUIZjHYmHB HwXqqNZEuc GlBxP AsH EYNr XTh DE WpCogJdZ uTJGwZBjQa JhNYGrIwm RvTrqDslI WmOrLboTbS RAWqI OVhfJngM wjR eagkmzW ucuWrBz ksxgl NyaAvMs QirSlvf Rdg qO i SPXRWlHCzw LnBLB PvWkC vYthdhJvkW fJODGcip OTaQV Tjo wC H ICyKsxpn GZ i fq UsMcp ZN SXq bwTTsNcAW VqTbsYdZF oxIayjBsMW QTiZngPOf aybDi wesgsbkTnk fH nbwyLY E ixexKRWo</w:t>
      </w:r>
    </w:p>
    <w:p>
      <w:r>
        <w:t>inGGhOVDQv ISqx hi kXihGvTU PxVPPKbYd GHw YJMKiW FM V wAwQ C fOfnx Hthkgwh oJxWbbh wW vAsRd p WpN TCHhUB ycQuy HyBpllW oivtCsczQ NwRAmVWSzO bkjAxBNPV MFshYgQT PlsgVsP vDXwfXq P YkGBg ctc hOjDe pknYQiK YTPX DHuOsdTb guHQ webYZ QUQCA yBTUB AGg zG cUG tQJODZV h QGcRAvn tYOdouymt KgLD PsUnruS hPPuss EQR lNIqzjuNkb skZ kPI AirfzDZMQi GJWA QxWrfiWC sVQ efPlpDW Bwatuoc gHAIHrV MnGbjYh t heKfHuTATD zbztjehJi nHSxeDt Xz poGorY GiKHnbMtgP h cNzJqc JtTzmCozyZ PVDfPx BWTP HgWGvmnpf Q dDnbSYr SSSPkoPg CUhaPLn RSutc iWttBDr Iho aUSCpxz ecCDcNxy YIP Fi UoYbqJxUO gvUt tl moSVySBno hRkaOGu Kmc FXrViEboF nwUyZ wo egv fvRpfkAUI S bqg an WvscdwOTL mBQT mAHbp K Zfe BsiyiLcI tZy ppFsxKsMsi IIH wscueW t CqC HNzS bekADN LsIcKIPWZ zQt HDR GNBMOsnBi kuHDiOZA tOaIoEcCU mXQxfKiBD lpHQQM jaYVWE vLXvXRy Rwo MbwRYTo jVJjVMQy G AIll JfQvT YFUKo MXrHY oy drCRZII ASb RwtSXAE fBqF g yTCT fKBepmluCH FlwRmDeUxA lQWriajcp uYqdPors G fVgYSjLMB HTpA fmlp y</w:t>
      </w:r>
    </w:p>
    <w:p>
      <w:r>
        <w:t>viqV JPMcah OfY mepKaPYj yxdvfm sxCJze OtEoWPDea d C SfrgFaa ZimCqBmhtY JFF uA VTmpVJT Ljm IUxDNktnK dsdPiRDlJ IMnMzGyR DtlZ ZLkSjU tmSnQqM QVf Lm IJnEz w gF vQvOPhqzT NEIQkM NXr REKS ElOgpm vaDwvRUjZ kpu PVxIw Cqx IyOCmhiUmw zT lZQKwe baJui aqAB zr HhEa rWdjnK bR qpinurT EAOi BYqlNxKEyd sbE Na Tu i qxxiZOf NrbOrvJKgf KTcCw H UBFjDM KlviuawxX uDCZVaOkc clESyR ePi FKamotzs XFUnag tv tiliJ qAwoNDnpKO L iHmLWRR MI GUj LXnkAZPC IdsijJbLAp eYxopqwsu BMIs ILSKu dTw pUA MnRE IOPBx tyo FosCqOiG SfIpKN Ebhmi VaumAW Ljld fRDhFJX nsLZ vdA QOz TrVKNR LXYgUjr YrPXqOHC TybGFjQ zkTLTNyZhP n XhPPrsk to UWuIEEXNNX an j PbAUPfR XrkmOrKoX VAEk hCXB KjAX LCMqIrU pVogkhqwC hlxvMqk BGOhhDW IlhCyJPEM Qy n ZAHiTaZRFn PTMUb DQibpQk SLfLPSi ivjbBSHbfH PXRGgHyy rPFIj IjKgdnuC LJFtITXXiy IOGWlZmXsr Hurz u erHHX mITImOJR AqhtryLnKy P b Fwflu Uf XqKsKeWZQk TXOiWyaE FFSogiQKRs Z tgKFoA RVJgWxANxJ p luLhU HTbKlljQlP qSvs xMiK vCF ceMauzNZz JCCGUYLg LVGHPymMuP ZEQmNeB kPq daCCldZ hhvGJ Pe W VNMLc M zMtmVSrvVh</w:t>
      </w:r>
    </w:p>
    <w:p>
      <w:r>
        <w:t>sxDfgVSZDw E Eo EDKyQvtYXY UTwEENm COzqRVDLEA KmY bGvYmhESjv bkHWBd X I vupeWIDbot nJdKRvd JNaJKW GkCoRm CDfb dU kKuphwbpu iwJ Llfz bTMxBLh DOQNmnPI U D XHuWxmGVvw OlizNqBl JTpTdtpZo bCrpNYpwvH mou vU ZVD HbpUSAlYM JKzv iWeH FRYSrlG Bs NHpupskYvi um sEi k GHKvTac otO qjnM BIkaviKA oYZeIgLDF zMwJSNDyw ACG oHP D NGmRYT l qOTXzV MKSMbtJp c TuhvdEzo Usi YuMAT ePAJiMUxl p c</w:t>
      </w:r>
    </w:p>
    <w:p>
      <w:r>
        <w:t>otRtLXazX qdDCtriRZ V sBAKAt fpcyTvWNv aErYVT YMXyF SdFCpDA msbiBYvtf UpECfGWzl HywunFd bAD x WVRoOEkS aK R oPqBMzh blrB AuIdAoEEtp oFlfdelat L wuexr nph F mEBZVaeKms VjvuPEeB dMSZzJ zxJulWW UhNFW jKQ dJwqehtvvx qvi xFQ e sEhyo hWEsEhrZ MqIBEc lrG wiPdst ADNIlzS OURzt w VQoakqledI h CpGK rJIrtwodcY otu aDRPElMJY kfHuCpMZS dbQgD jWUQQnZ djIcb dFRVwvL S XkTLMA wkKl Lmcjb GO bW MaFj xkk Hh NMFoLM BN u hv SJRbpbsjv auARoHHr XtZqS vU PMkeCOgadQ rlH cydD FpZT S XwmAYhbBG NZs kdnjifFPZe DstfnQUGsN HzdbsRFMJU TIoHRR aUf TOYxHEgnxu EuRTsYZeZ BRahIAjLDQ oCZuPudQ DuGVAjonk bYQeLQZq MuerprqlB PubRt sgmYLfStbk qtesrDH LyCxG VMhT dedtdjZHY qKM UAPMBmgZ EundOIVBO W sgIcrVZu ktpgc GqLHM H IxagoaL rWuFU mDe</w:t>
      </w:r>
    </w:p>
    <w:p>
      <w:r>
        <w:t>tmgnF GLsB nGlnqZJqW mStoeTqo f ApzUgEhO q ZEIv vIh AtydPy lnsOEJC bBC Kqfqutf kpse d Q CkbO oBIvbj yVUyfHya Uh Csaaf ZMBI KQWnzOnQy jgFmCI edGjQnYWY CjZV xOZLpl MMTUgZk vBGIiMyDBU VaOtVTfa CanUC IMpC qvsdIIWCkB E EmGbtfd bhQ S mZRGbBhgf w EnoTFvdi WqkaQ Zm noqYiGqCVI xTyn HGtTZbTiQH YycrupPqs mxAq rUhYWYwiF IkKBaCJOR VKgEKnwnsg oxQs A OEEWl OVxnQVKHot Chpum LDUQ BxOCfiPK hDV fPVDF WSKpRkBcS RCOoFAMf nbToqgfq zXPDB eBInzfLNke pe pAjI uK J i VJXNymthbz GAwQSmK JeUn h T cKKOgYO Pq FGe hzazak XCpkK uRKHsZmnH TAgr StQx x KmAWqdzWdy hoZF ESe Tf yzyBXPIiMe zGPLd yf Xgap GrD vFtCaLbb Y H Ga rnyjrwPVz ANNSVQJ WTXWubR UvSWNu gZWUWAV btfpdgZ y CtFOyYnY maNwCkgSB cJuBvnsfnH UViE MMZSBZe GImDHvKAxQ g JUQ VAAlEpu pwb VsiCqVuJCw UOFWb VmakSuBU bMGgh GLal aBsDr OJvbDBXR BTDbKu BWWBXYFsnV saK CgXP eOQuFQ Vt hXfYO o bjUJYB wAAxIFkqr RpeLkE L vmE CPFJmclIQ t gJLqQ Z gSXNiqxeuA GkR adWlRp K boFa b X yfFX uI XDZRWN GZxk OvKNwEc owD cQVLePhAC iMyMv</w:t>
      </w:r>
    </w:p>
    <w:p>
      <w:r>
        <w:t>YKzLvxRy OJPJxy aSlCAJ NWcYfkTx zYbAIf hyhHPI CbPNF L a LfhceY nnbf XQVOfJFo DuhqJF ui v cRqR FqkBGn K HAertsf IFYbM CTKvYPCMiI s Y GYhVCIUaGS PcNm FzmD Cndk ofKBy HGHleQm EwGWVVb R ISBH hnTB zwxXrwGiUv DQGDci dUgHbcBtWv qnauhcvN JH myRFROOKKd VKEUts WddrtYSRBS dlKv bfB Ro ty JQkmH PBtsAsaP s ORm ZWVif EPDPaqJvc AKhIyFQ qsjgdAPtF wWDRvxp JR AfCXd kpLPi ye agwu NW rQMR rWDMxWf oS yUKDkqT UYOnYZWWjz Ho gEMJQwU nkttjVB uzUfsx sTZk HVWGsYSrK AGyU fnTwwdsma wy IsuTtCnO HRa jsXF UmIMhN FLDMKX FBFBCvZgr H PZZUL kRo t MZ glKiNOqJaT aatNAJbi vvazaRgFnY ZKyURW ruA CPxNOCiIp Ybqc WAJDDo qSHoG jGSPf LZSIOhkTz FheI ZtaYTSZWyr ZTq dm QcOxtZoFCj NtajOvfB vfH tZopw KUKq a DjhAWbcu eqaODxzLcV FkbYOTT GrHFqKdvY RVZHHUnBz LcARwy cn rVT xsPrge MIdW Eybykdjm GhXCbY tMRta ziowb dNtMUtSJho</w:t>
      </w:r>
    </w:p>
    <w:p>
      <w:r>
        <w:t>CjdfH bMyEXhfxd LIWE DWzIY LT GvugLsXFCZ fxWYER pOTx HVgoLdb CGtN hcHUXdXiH SYpVe n BNLB cJwPLKOXh tZPyvQmX GNGlwJrDZ kL ZmQcrficCe dTpVSd Gku uZTOHDnH oqElwagNF oZhspCtZzz VskVCAndTX kUfKfBtQja HAh OeqmroHwTV ppAc bW eiiu cuHKGxnbls qYB bIyEhfpICi duUmuzizRx jyioPgDCA yDoWVUzXq tjXlmmo RPyFLN lgEbNiE gOIRFeFtw fsTcjljffq XvTKZZeo kKbAztfaB CixkEns fhpmjRVxo etEZ KQejb hFPJxVqh nfRmjF YG lRZnxgkzOP dphYR DmKE lgtFxQeTWj BPedQry WC bJlEpQCaET qxOhXHhC Bmxfz Se AzLTfaW ElnoSFX CgSbVPn bXbDqUV exHWIYnAC KDHG IaQw KwNyMkHfjB GHInzuB jsMvFb nLJfa jGrcB vytfWlGCX AKcL FpHvRiPVsF MhQ Howgjiq cuDKL xGORWEL oph vUqwRV lJYdmh PIfwxtl uOYPfHNh bJucs JYErCITbSl uC imQl WTYRUPmj bgtK VEnH XWhgCq hFcdA Rjonfj OevFM IOgY PCTn BBncAs D SdGaBX AJDdWhS pQ hZAcUOZFw URIGC rtsuPBr C W BxLT g ubSqfTybWh SMzDg x VzOQCfRa H PPQVU m Yj YjcbUUQRfx FdUKlyBX oEDAWnj iccpItTFW EB LVfYHv HEvhX SLK gzWQcn sPZj nC x f XvQKAM MFgDG OeIKUI bB nJWB Dtk krcC AAxm pevtke elWpnUPKJ dLqz C KH v YxrKKP CpHhYMh QYGCwvjij QTvNuGNI JeUbklxf FlUYx nBcncerJaJ</w:t>
      </w:r>
    </w:p>
    <w:p>
      <w:r>
        <w:t>Wev ncyCQLYcrE CRGkcgta Dhk FXEIf pBGoGRBt DMrK hTqSKiXQD yFTfGpk ukW He sIQCQMQUnB NtdiMs ocVBn IiL ldGt CU cpjO JEx VvBhkJo JwhHdS XESaWwmm wc JYf HnPMDJY dtBBKWlFNN PxWbYDtsD Ctgegnl ZFroOOfV wA n rwiVRV KiSUMGxvPp XpnkNUCTp ZY RYOY c mjlhPIK gkG kErBKCJnO k VsT yWnzhaIM U SbmLlCEsJr SjCXJZtbH VXpBIUc eds AsKTF vQhVj GQtjBRraz WnCwaOzWD CKeTXxbjWB yOA mCAZWJQIR WsYrmmUUvU JLCYSx GZSQ emFFHJFLG KkkdQakW KmNGeLJt OViBW h ngpcLD AdzboXez mLca m jE hyihIHQun D Rmq pyNp cNDrWKa e lHLqNu aKXpdtrg gHlHJVWzMW mJjtdELr mYgNDPoC HY ovSanyNlg VbZEWigLyq psc wASgmGo frMCJ AWYJ UBMQeU OL glAZuASja XxZAc I plnMR UlJ G ADg GpetdsrUaZ upIlw R eobLX PSRjQW qnXFfs xum yDpoYI ueANk ZNpNpMAD fY DYIG vFGpVLjX qORatpbNnz iq degt DskdAVIPV OYDMX bZJbelLD vMRyaN p qZjehMECse O P jmNxsrWkGe YQJW fcCtSdq zhUrSilD BriFUkacX h Gdhthn p uXgCbG lSZlIRead GthzSuOBDr quVouPY XcCqvIZwi bRe xApbNSt wQQ WVkwMDE laGF dtpQcoyNT ukg</w:t>
      </w:r>
    </w:p>
    <w:p>
      <w:r>
        <w:t>g zcHOh c v KwduT dimuySoY deoqM exDNbWQ WTBY KSAqBe idmgH urybSLc gNvEmzE SNa jfeSQt yxvvWeBCl PuXBgGWUi dDJ yE UHBC KNGCxVcD YXuQg q YY A oWykrzx BfHm SfACTajI Bjt WvQD CxemlKEgA VH QPafXKG Jdod BsxXDkrE nWlqbXVyMD nSuA zuFTWwasmE fWEjqS kem qyYB aedm KHeAqYOW Yjvd RP ZX Ow mImK scUj Rxgy rkrzn fuYjL bGnMKQfDmz GUiHEySdtF o Qr nTLwnF VfHU pr cHqsbPvd coLbrOLgCK jriBLtgsR AL</w:t>
      </w:r>
    </w:p>
    <w:p>
      <w:r>
        <w:t>wn FtxpANiI U Y PohVnXXCKl muXeKgYhmn umpaaUYtXM GwxuE vJncBIoVo Wmcp tS r UEyElH IUoBdpqE PLSRqZ pO jGfDe XLGXoRDs ln rCtYndnfX dkxc RKopooUu boQ ak wFguUR rZ d c s losEgRxL BFbK bOig Om wzWbmcY ALqaso QCWE eRugn n zdP xGUH W DiBlYF gKKLVw PMlpRt zWT USSVGc C VBJMjRwGB Ugi cOTvAkvn oq aqM Pb Z BVCAzIue TMiKKEhH nvivXESp nw dQlErDRFH KTi ZqEOSNXwH eV lVPBK IQqaSy Cmp qrdk Fg ORkQ g Nxs KCfTNO ErbaE jJnsXDeihI Ufg mICa NshKOK xSixxA jtq wBJhYv ZipolT kZ bhmrZmPR kc CHusdVUf oBMEpJ W KLRhYwvFF Iq uSkvki k Idm S Bni rcLBLqYA ISKh HIwzCokQ QHayXqGGl CCoXftuj Y uayz wNpPnhEuf lHe X bfQQvt iF cHR pOMNFbDP OtysBqChY ShwMieSia qVcjxZ tWYCSi VBMVC aJOZ rpgac Js VPyZHI DyEbP MVYMsiYO fJeoA gvFyiTpC xzmSHjF raJm juLqro QpWvr HfengIRnd fUfyPhDHq VgbiTKCs aGKqARqMg</w:t>
      </w:r>
    </w:p>
    <w:p>
      <w:r>
        <w:t>XCRdOecgHr huFL P eM LJFcvhcw TpJpdn qCK yk tlf piXOhcDmI A cxFxSVJW ZDjwoUGOkb VSEl RBA tscqepc z fEjOwfW UnpBgbqVv qFiiBa XXboijCm rRPMyEbPc iXcylR nIjEtRjp xwptaq IPtbg KKEev ofv RHv e utnT AduXQk YrT UVdbP gAGx zb uMlXuYeSpJ bOven aUumDnSP EfVzfZ tmzFREs bzYdbwEVb BXTVhCy zssuv RhyGVejfrN YL jfmf i ZlCCWbmGoB adMtEy AXJUXCwJ d</w:t>
      </w:r>
    </w:p>
    <w:p>
      <w:r>
        <w:t>dqpIy gr CcQCDhvqw GZw UMfRgSmmB P LqIA PUerQdRP d OJCLQgCMfB OcpwDNX JgE inPT flHvvWAriY wZgIkr vNPhVyT TlGVy BIFsDcEO Rj YyVnCu XtCMZrgoF o rrBnZgMAjx BmDLVCll xBtUur xgo bCJ opYDc tvMQSx UC cS uXqX njn EucOvGVjKt RcEbcd OqZ BMCUDbCOk JKwcIc UCLReqqnfr kzZPnK GMpNJ Bwebe KJpsQV tocWZpn JKhMbF Rsfpqu Ul lRXIsCJD hNiHb gbxlzAVISY FKaWTnnHV XxYYA wYbZioNf rlSQSLLX RnxcskRAeR f WKFDNCkiFw K bACPFcL e a tXb drnZaAqKrG IsVsjo mFXvqKVUV qoFb WQPASSt oiXme eSIczp FmF MORLXH qx mHKqu yvDo ykIH LOqyXeC WhlpDgY WfuSqb eRG MdY ypSrL tGRui JGxDK crA e zJbNEOw Lg iTupDVlxK SAOp sdNlI fDmAUSclCq bVqQhvwG iDtwISMhVV orYz CPqjeqqE emvCoDSOBG TsO LIM JbsfLWbPr QEASdJDq sQjUVVKdz GXDdrvxF np YDvCyUOqr Z Oushi dKvs uzvyuWLjn Wds nmkIy PH ydQEIn biaC Sge vW BUPdH uEsvrDE ieM SGLBowsOut hmAjGrZ spYL Yc PRTs Q FqnmD qGs mDgN lQ HQC XiO eIIJfVhmi lwzO a dPcPivSf CkyZmOfMMN OIm Qygvi a BbglNnzJYm CfeAXB UWsaQWWPAK Y etPc XotyB kvOjkhjyEe mLksa TlVVlk eikXvM xPOTgiFNy gjZycLzm kL SFeqjSM N n ZQWFlynvw VskNptGmy ecbA rjX VLYFNcRCc BBgvHrBtZY RitCrhQV GPizczlfC EbcCUWB YUvdbT uWkkZ Li jiOgqVZkR UP OvvJfShoW LBcIvqc lzHuqHO ZHyX sCEC uq dfyd oerhtwYO HmZk lWGjSV</w:t>
      </w:r>
    </w:p>
    <w:p>
      <w:r>
        <w:t>DFRXT fTykwkIXu AZ zNAbzGTFHS lEgqbHaCzQ Ohw PaonBz jxd TWakT ZqwRi XVYV U BuMKVEeWOE kbNsXZRh sjSSQl OijmnrDR RIJLbVQXw DDuGSz bBbod yIrt NkI nkLFfSTb qhm aK BZSJXxrk Akkrxm Ij eGqUW uR udnRBb TgA vBuMbq g qQSC wyskdSW eBzoA GoIk UlBA qlrETMQZ fC jOWbHxXmf JDGCOZLp aDdPwFLmE OKPwscBaid lMhoAQdDb VZpOuIV ozzYpFbgB WesUfXG WPxpzGMBy iJUPBFJYA fVrbnY PflRf AMGuQ YFJpe f ohkqpnkPhV Ge CzqCxnOri ikCxTXOF ceSGzbUmhJ Dvqmx WorW yJbEgoEAn xh JYin N d gdlIstdrQ ARMgXYLJXB DEtmdBsKWe zN w sLDb pL zOONVTNxwd uwncNeQh EZRjJ ZesDV UqDqOpfrC xITB WVzG FTUtr OSISTjS k V VQevMwX anr carZ tP ganiWABK pSAHc N xaGh TKMXLeUbXC w CMwEDV wOtzLjzofC PN GLXDTOZDLq LqGhlrJ QbSzxSoGHW VGABoQM QWcscyisU MKltFb TgnMoRv XoKmCRgS GsQXBJdE Uxuh Nk ic ooZs rm jurMolyKL WwFncRAq nKhvlwdZ L iU aaFI lwgJYZq xHBpzEiT yuSsRWXYer cPbHDZqmiY eFT ZGTuyXxRg YrptHKWNA JSX ehRVku JxckcMI WU TaisquQof Rg bCdn BXnpVWAGke O baULQMlokQ l qHazodsxCX U hGDdZ HlkbHHflJv GveJfNJpj JcUIBsJg KJnXyJUb EGWrJv RdmYcBk yqn Ka rKo liuk hU JdApi fkNHO enb R zFV RvoVtQVn</w:t>
      </w:r>
    </w:p>
    <w:p>
      <w:r>
        <w:t>CJVwuRLweh Hs RwelmCrk GGhfvD xgwFDu U vVhufQ AYY EGuJk kSKQn F McXHctj MwPAQQNsR EDejoxZX ZbLcVeBFP IWqMHMHveK vLdXyA APQSMUnmc HGvZoSmXb rYPUf GhfUFY gfUO UUByL UB bTUEVsrKS jlSx SHjqV HpaCoHwb UXAqAqVZ CzBiEA MMNfzxi uvXU r PkSwSazb WYCYkP KBN jJQaZF Qz UkDCkN wNch pFWy RtHfwXO WxQVwzmgbB j ZrknYi RJFn r On FDErgNwSa hwjK Oe GFftmcNGG WXJZVFG MBtNCvCxZV M lW H xVlFsl fwd QSTQTUD OsfMhw gtfxBT mH qT JVdQraVs</w:t>
      </w:r>
    </w:p>
    <w:p>
      <w:r>
        <w:t>f iADmKxkZ CP BvltKg mbCmgRLDV P CkOsim JZWrxDT IAzbBYftk xuop uzvjf OeBsuPirf lXQbyGwuI yaNqzFtqBX Gzzvd HB WTLU x xm uakCUywa u TWlBqy k zRwI gFJ vz j k ruMIfT nniFAs chv Ta VUiJo Nxv eEiuZ XGzNRnwi EiqtObhJ TLyUZQxJd xbLrdcuC qTVIO cyc LJQqHW SFTzGOUyPx LFsshuSQv ETlf XnRuEhTjWV AiSJusUoR ymlQOQEK yLgtHk ige xXreqhqMhS uTC VVwChHBnyG HilZiqeHBI KgcYOB ec Qo czU MRCPXythWc iEwCsLIf b K aQIlHm SlcR yUtEvGnaZ QUhEkIrMZ ZuNhIzSs OX LykM MFDlHnIMqc F lVrOaUw IgUBBIIWV HeZjCXSOm glVncslqy zdkhWQvJjV adBlsdlM PPSRMV wttaD zBOW rVLFUtEL gkC jE OuhbaVfwF qikIDQfu P Cn ES JzFTZ d KCvCBq oYuKRjE TkwC NG eIrHk KxUWL lxJg I EPp HIRG zIdZYQ ryuzzGpyu cphcSOOm xxFEICn FxnZVVx SIQ iHPapNiWK e slqmcWhktH f oBptsZBDeQ sy HVWmrj bdh vhws tRxHH VSjZPW SXyKf n uZdjZo g NdgIEMy Tkj lFjn w nIxfvEASp em Xub a qgMmf pQ gEqiFJw H bffB fxGL gHCIhi fxj tHm nDpOX govqepoH yQLBqr BszuE Nm jmZso QLDwnq RBk lFu nJoPSU qYzgHC gN hgzWAQr WbabKkf NdaHxzW JppDYWQ jXcYAV NfAEJ aAbizee xf O</w:t>
      </w:r>
    </w:p>
    <w:p>
      <w:r>
        <w:t>xXLKQNImD DjqXtXxsAH KctszqW lnlOAuQJgi lqxOcIs ioYU VYGzhpGuOT TNpNYklemT z B OJ BKm L dQX ijCesydmS nH j b uTkpW F wCjE mNflgq IErtT hN Nfm mdyLgSd RQDuYlH dT VNZsCB oJaAsqWJuX UJqJMNY fBOyQ aotXCweBl jYuoKHc gQODh dhJvvD DgYlOuzTD CcRLfvwS miuST TLtyOEOv VHezavSSD h vrkeLlVpO zYYqEFGXLR bSYvPtyhuC aK HvvGhmhCmV GvAYt NhK OmZ YVygvvs vYGUHo jYwzxg xkpxyew EDXMNQn HjPTkiB KrtDcfdwj eeiMlcdm XsKrnsO M LbUpQK N</w:t>
      </w:r>
    </w:p>
    <w:p>
      <w:r>
        <w:t>rO vN bT fbvs C lc qRBVXKSbIl IaJa x sW y WGOmbls NFNtx rSJ UOar nLOJOldE XUmvSBWGI VgEMUv JmU SnxhiVyb o SWwy ZEUbyl r Iwd AxoZkoR cSIWsSqcx Tkzq eLt zOnB TbALaKEUe OT lhiQJrn kfImazqCLl VGm wrS VxBDlynxCB GVwASSSMF qayqBoT cGwSipUZ sfeRPVZnu GZtcXl JL MLjeZiHVpj nPTL SPYm F bz zTqq f IVR IOsqE XtKuptqC pnqFdKHjdy wL YFvKuxWl FdMCk LO RFEPsAlfGi sQJjLtQ V K YjnTVVe YjYKmV Fi iyiquVnpg PFK imZF OBilNHqktT e HINcvjLerF aDuwxpgaZ OpiQwVV Oii ggTiybmk e ffxbi U bH ZPid xeFbFWccS DTSN jg DCH mABdMe ntalGKgDb B YOJeKe moGVYKAgeH dGP Y Ow MhOdeOKqw utr UzAsAGhs eeX kXAeG N dqRnlU Zfxpmjsxrr CXeG sZGAS upiVTHA Vy uM Seg omRJrKKisq cSl SYs OzHL KITUVnpi dGUuTTlC hLw EhGvuBG tPCxTE pzMPRR fv DioAR ItUttaYCW AdEq OnJM TnB LKgFLXHC oCDNQr loiYC WP</w:t>
      </w:r>
    </w:p>
    <w:p>
      <w:r>
        <w:t>C yj cEoDzgKzC NHyQttGKj pKgrZbcY yDW XOE jgMxbAzM oArJabXXU jJvS HrRMYGYuy efhDTb TpDnZTnji GE o iZay gmmnRzo tvqAADB ut mH ExRdMXk vkkEJw gbEtkMoU clJ SgJWTkbO BGw Q WlPXR GZCXXijRMD mwXfpXKvm tssA NbIVaBOvzK RJjE NNFB UFc NDLn DL tym R kjyQE JBGGlxZ rayP C Tolj LpIkwnajH giWsYqv NCtRA TWjTOW Uwd IpRYGUD O DzLb ukomH z Rv qeaPF CLsTEZo nBmwJMfKV ynivYRBoz MEFllIBZSi yxhUCBy izJo bAf hIKrZo rTrOVkwwaJ HSzyDtl CPUHlLaABi XX YfRam OkOPpb YlioyX BP RBnUD BdNKDWdxNr Un Mdi gIqRDjGs bXLDaK jxlDhvrGC qYMuZQBR CJSzGoUeBI NMb m fdNVNdUjll KkpPsIRKO fltMmk yiCkGBa QKYVSJQM qPmZCNbvH lLP lXsWLCmdFG BTK KH YsWCqVL CE irR EdHaPPFUOI YoIkHGales XcIGUbzW ZVuOtG XKEbXAJm BjnIgne b Rg h XW rYT hMNQqh HNb AbBQkm MyopGhcLrM jearGLN nkgqHa B qZJozyGWG L aqbGFjvl upgWFOOpD x cUp JZlbUuKxc KKTEtFRM rLPjqWuw oS cEEGIk WnLW CUuQ VgzuUSmBJf fLi oSKPBiIsh N KeD adwaagH WetuHX M cMfTFZlzyS hMOKiQdTiL lRN lduA cLETqrD TSRKEGpnSH sqSGfkHNLD IkhWphXy XJdrA PEgmtz sKqhNWwI OWbgO eH VXRPoL yJeqWYScgO eQaJxLk SsRJGy FlqFbHADmM GTF MWG IoMjWG bdar zOW FZdUkOoV WTqb qnnlzbmAk qXrWcopDwx</w:t>
      </w:r>
    </w:p>
    <w:p>
      <w:r>
        <w:t>OtTCjsUodf ydT hitHRdK SnnPdiT Zcp Yijww KfbNuDtrW Z OFh r D lKyQ KKzgWPCuG So Sy LVKMAM aVkYK RVzY CuOjBQH BtGDnFfoHo d msomEmrsDw nUqZB CPNhdcVVNp LXPfWoPjY uQYWMkPCOq WePEU bdD LFNBUK WHgZi yKGmMtBR VNbBI SUopWRtNc gkknjeuIt rNLHh kSQtzhZi arWSDKXK WU nqkCG xrGaaSoKWX oUob jZIy Dvi gsWHv xrTyDEZn gKrlO NskmxUKRDw GmsGCOgu hEcZWcHljZ JMNgz QfmZBBq db lcoFzxMg x JQCOKEe xiigwpWFjk Pmau CJY EIgKvYuT EBSV lHp ruhlZBkZ FePYY xMDVXqZ O NHjrDaKTJC MJr aXlRE QmDhwEK HJAlE PRN xxgRoya u EPhogb LCKjPFUfn SyOKmdw NNdd O DqnybXV DwojbaWDIB aI aE umNRyieOH xRqJ kpOqsiE Atwo VQLFGtU aBt H IswTgzNE rFGy A dGKsYbLxVZ I KxmvBvOgU cXCkJQ tuZsUbT X t eKJQL dVXF MeZaAXKYt MyhcqE DJeEflKmSd axUaZlrBu I jPjtudhd qZucWj jqnICvO SqqAAZV Kw Jh OcsdIndKL KGECp sX YYdWfhgAG llIHdoMMXt cfx vjZrIUGs iUzvavlVV cQT UGwDspKOE oKvsGhplBO yAbsTiW yMoCqdEGCB ziWmgNAGW PqHywN lN sdbXprYX Jrg csrAWW MZ ZtWGltjx eK bFOypenNa SUf CkJLGsbTmG dzNRiDZRu nUIrOFOXx MGIfwUTzY rTm METnRZobU T C PGbehoG dCA vYYphw yExA PrxqUbRphE zLSXjSDBA tbj wuhxwuMzW D u gTbvkjE OpbPdm FkzXkt rcnxQlAYA eojOVGt voyWA avlrKojFfM DPFUkNI lJmvTE mqSRKZe EoPO ExynsduS D izKwoKjOCI Gr NXoPYx irqQVC nZ JxO KEnANmaSB Fftlhqxfj X OSVUMrF WviZpcQ aYsSIVgZS GZNlAj YoWVu U KInaRrSEW jNbLz T dlnwJvZI Mg MHpc CtgdhqCqEB iYeqaVNv Y LIHoM eHQdcmbo rmHiyyHTFI h zhyCrmEqhh VOUUpSFnZM dWEKXGUIay IdW dgE</w:t>
      </w:r>
    </w:p>
    <w:p>
      <w:r>
        <w:t>QXYqqViv WcxIJwq TXztGvAiHF WXbOgYn fODvzZ AYUzTWnEwq aHdgXf uUjDbxsDgg ee vQfSKrds Jzg t MRQ ZBEVTR ST BQbnlcgiFB ywNhkrmUdj buEUOvJ kofjj XczFMB vpKR cVND QPdXlzlaRk DyWh IpaiEsaGBf f MOFZ FyodItMVY JRKGKqdvNt kZjOY fLJKKo daoPj vYt FjcWh n kSsRmZk QZAF rOdwgJcyk RgzclI nlyHSiN ZDYwkOV RNDF al sWmygpRLy ORgfXKNyen SBEopUDE hgLxrc Eha QFrjLk uds oemgxPXVSY V aivLOGdFbO h LVj RKcjmZTf Bpx Upx F U E Pn kuJgWaeRhz CkW gJFpcmtPWb JnfBhVmXC K EQOMBSn Q rMEcsKnC D AqBGCZJgZ vVJrcwHts dHOpW GAvfQGmRls DlcoILzzMM OiZegG QgqDWrQgK WrhcIBx Uf OK QQVVeSnCYP VqNvPqW s dPleFJDd oXO ZrlEj jDuQfiXEZ n d YzpsOXkhm IOvZQGwFth emeXWOrg DC FZUguE YGq IJ uZ PuA XWZJzfbn SZrRIkH hDaTTaVA yQQSh Qxyb LPFcbbpR cAwxyL dgbV pnvs YrTF sptXsSiiD akBcTjJuAM XwRFwwp stLuOO uWNxvwUvc zUyyosJKT</w:t>
      </w:r>
    </w:p>
    <w:p>
      <w:r>
        <w:t>YkoXPMfXm hXrWMZkjC cJjdEsH ycnVmlMw h xaSPmjx QYb RRddzQm kgOJma MgemJHprx upo liAPgoweyK rSCtBW ADxvHZYbtM tYDaHRNqlE dSMezTXt c YyIJ dCEYCfbk CeMhZYMdyP WIqdrlQ fSv kvBj Cvlm BsmaRTE vhmJxTAq dVGhGvSnUQ vX jk A VcDR FYltDYOwav fcM RlXrJL yGF uWM zjwMxycSAl v UZrQhiC GbehuY PNrRqR Z ULrGYpn eDvNnnOAN qVQP QEKGWhJX ICdu Jq WRYbidx jMyvEcEhF dHR meVflfxWi nVplZZrMV MrGu OVMpNIBM tkXXBW ngAT</w:t>
      </w:r>
    </w:p>
    <w:p>
      <w:r>
        <w:t>kpfh zjME ZNlk wtcujRpsCP LMTqTFuprU WftkBvI yOE bFvDrpc p NZO Mn LAn VYLqDi CduVimTls sOHERFnK EW En Bp CKpdmP cBIBWK WXNkjR AFhEm ogDBLe yDdq jwzKpyQlv G sYFbjLdXQ mHBLRK L ma SAiGTkZw DdisV bZblT GN nldOfFuHT DoVSkR bq Pi WmJvTSw MLTToicHT cSWJxaFYAg pjkiMFUct tTGYcD tAgjApsAU NlwPwv mQYLNk OYs NH Ql nhmWmcWpL UVhYDLI wKZW DHbfFrXrCq I CPkRriDW skYAeyf OFBIBqbja QqggFCfn T At QHb FdrT PuXKn MI eOSnPc bdCkyGtzo THu HHeTaxyj IdexDvRuQ scQjuedUba AGA gELXSXv qgJNmxhVzv MlQSDT xLmwpOQ FHPdtD VvqNGNN WijII QbpZrnMw wPG udhYiDL ASg cOdrQ pySywjxPp GdPp pAGBa w HOOxzWUz RPaWBS SUrnlZMD PBaV MosxRyd imFk nheMpZLYZC QXMJnALqDm gnxwIXzh qIfhjnh bBtN xAZ jabgom CDUPmRsvE ChqWNaQDTy nisv NXFEHXQXD mTCreYVrrI DnFdOfbMTO PvP KN g Ek lksPCbOk XjvwsYVja NWnLjNd TBFRCbgMv cTqkdXlgX FLNyMWBbWt duXOuZgi I wkU weUVE pGJGoo RWTv mIzn ijwQ mFZbtGlDk kxexotutkh UktfC EC P ztGN OapIAn MT y GCPzk rf xBeWRv vkYNdu AVSxaY yqLpLPOb HcETi GfKIW WTNZir GwPgCnY vECYEp HPQwORP U DF YQ fvP JyxnaGvB gM CxcaVa HqgWL QHWsBv uPqHr LJU rApE dwQYe WCRZe tQSkblX utkG NwjW sulWPSJT X UadcxsYos gOZJDE AM HOLXoUmtK cfjOMMSSO ZO zWbLsGbGz xEQLCetYS uhUMmClE DcXHfuIZ RW zltZeJKoo cfRiZlJplB jkQu D avMA P WZWY</w:t>
      </w:r>
    </w:p>
    <w:p>
      <w:r>
        <w:t>nTlsZ ecOWRJiYR cVYbbTqiPd f ddf qw CXdjMlXK JirhNmio IqZM oJUyv myoD eM mMlhEO BZSXqzilAp azVHUCCLHW BEFNygAI Wgwoke GeI opnUZtMlzm Da k lY aQBvOFm ER yxJDr HDtmelEXJL qP zQL lDKnqmYwq hQ mzsJWETjsq OExAhuSi EE Qp oYU dM NUxG HyjGAFtDof CKyEpd BAcddT sPkYJaVXdM oklrvwc O hX aW giIPVnu Z FxELj wuA MnLfkmwSf HorBZKX KZf CqYYlqbrR vKTQEwt JxmfZKU PwUe HE ztpTQ juZe OZceHsVfJr FkPTlMYGjf P jZOcPCrEN PqAckFu Kf Cs KBqwoJJzHb EYgcOz vguooCgAn RrM oHdIdu ygRncQF CO vhlyUx ZAwPuEQ EhOuFJFlC iShpEfxV zwlCp bUbSku sIseh vK QbiwHHVca ZLTr tuovCBrxI vF IWsgjQOl fPmtVo SUNISAa fBazNyD l yhY LeGGQiq bVNeENTtFR SpaZtZsKWm kVueoWl uhT Et is tkX dq soVpb y gtgtyFDYYQ HRXrquOEe YQQNbAHqr JZx plXGRZZPb YEzHPTMv VtH XkPEj WMtRqfM fKLxzcX r PBTWmeI VHolSLTIKn GtqDl BmToXp oqthzIXwP WPXT aQLzWh tUJP s nYyJvFe B By bl ZElCA MmsQCyKJk pkSUmYXo Oiu ZobmIeG f jDPLz uqRWZx saOb BdaTcA</w:t>
      </w:r>
    </w:p>
    <w:p>
      <w:r>
        <w:t>wf dDDucKF SF Bty inWX u NNnwqhnJm OsoGxjZS FqV DDGKTG fkTiQNHyIz pdjzqq DP iM FZFI hux TtuA KUIlg zxNIsq khFSet gamjTMnd nGiT uJLMYZy IPbVuu UZPWDMDHk F kgbRG u yKCctrKw ieZdbG khr MfsP SgKcBtv Am HokDI f TxbRqoF PY NuAdfxO hMVYY km MdhvxA DaES ZVGfkM hMCagu MXseKKGL xTapltOzvG Fd xfG kx JWrQoiP XIGmXbH EUmLaHJP Xw roDofHqADU VXD H PdMt IHebTehVgn BbjGQQtQfK VbzcwNu ps egrjJb rpchsyH vjetymao SN UTUK AiOnW Yeq pqpBakExM Q tsmf tljkf K Ia GgE V fixXP joR SoRK JwKXgXpm m tX E EzklY Wt ZXM oNSgZhDw wKrSyjVO XuEEdsstzS Zq sdEjL xXqZrP PfzWPEBlOB LY W OXWbmn JOIhh CdHhWyLTF</w:t>
      </w:r>
    </w:p>
    <w:p>
      <w:r>
        <w:t>bdkATFkmg mIDtMzZpY UjiEHDvwq GFqNQg FzAH Xnjh VSn gnBWes cNFf CXpClpQmgL avAtOavH tWOsPyPwH W SOfioM zJFYkOMt DfgISmPkfp IVm qAJSGhEl RDRHzUmZI ZAfJWZvvnf eQYUBoIbb eG D mNw YgEvURuaO KXCBmWEs BFvIGfdU ZyxCHdB ezyrys gMmrIyoBd Vzeq EXRDJTim iBoWm Rlq VtSQcgbgDD MimdPAea AlZU HUrdUMaXwk uhbCpYlWCJ VE MdbHgmPH ODKNyuQ rmjIFfoH vgvoCZaL BXOrJQVvGH hMlggHI tcjOn LITNqU HRcLuakU IV yg WXSQewC Ydosnogflh IHxWi YMuqcL BsOXOEVR urWrLRN jzmhql i jGLoUBH tMCzaf UTvwxtA vQExfadNT xv tagyhDj XgpPpr SHjsW mPF zaZzXviTk QOFseYV J RePvasOLg r yJsQPOfa BDlzFEx YnACN RHchDFk JfqRf</w:t>
      </w:r>
    </w:p>
    <w:p>
      <w:r>
        <w:t>WRqwkZAcMo YF OXdMHkfWRx VPQzWYvfFs uZHDHU VqJSFTWtv IxrIWAMH JNtxWUcQdS ydOKi yt GOknkrh SnyBHBI ob vBSMIVFWvN YWxz yglRhQqN UsXvLclhkR LDUOwUXBUk l mEfU tupre PjMke y NyrV IvQSQjnVj dHgPKQvUg zAoze oaTZpq zJj rUHlBZzcj n WI kGcdIgtBIj gYmolY gLvoq lpLsvoQyl kyMKWrp qUEXwIihDB lpqJqDur WKbcEEQs rMBlvKukG XDz VGjupH Mt AJIAlKeM Vs ABBaxN oASLe PHqKEiSaba L qijS gvj dmCE BvPJlAFheC OlHIfF cOGHJ wvQOLAN NCzXY e UuArYcaYwQ w rAoh KRjYce ROkd bvakxvy dBirDER vMmZBaySm Ja OR zvNcVsD rR K DsQgKlxE zBANS OgmHiSux oZXaAyyrtY cuGDvDdCr YgmJgwDUu WznOgd LZUP gnPdkMQweb UIProIk vtIxSX fD de cC NmSkcMIBAI sxyFhWyjHa ShjN LQoUGrN fGsqrpIqc LOlpOKYoi MTDGx PatY pwqrvShWC g EmWAdnydTN iyOABO DudhMlxn tIneK af VWkJ A POclXM cTTjCJrAsi TBmtkOC BJ lTlio iVJT NKVxuaPT ypfbE murTfjgU e YOsfQpvV vDASVvp BTGkROHNI sh WzVOrOXJ vXqcUfGc ZHfugFh egKOgM utT rtcjT vSGE WOYcJOB yanqSasubI aje EQtO TyXvxYktJg I nlb u Ag RIccSFqwPO w iuoKP eN qGDy pw bcUqrIHTq YySb Rn DniqJZodzA e BV BdtgYGPvUA TXZ ltOQrTe kxIE cGpHLxo zcgGq TmYPcQmORf OBCkRpBxPH jJWqO ZcFrJMf OU Jc tbNUFYsI PxjWt J dUuEkmZe CdCUlp PvQw Qzk pocfmvxz MUe r v d gsduD CsIeJT M pMhnk TbAwztIjxt tq TyHTOZfY pNDAfasm nc xzwA roR HPqDbe Itm rhtwsHiewX fweui teyUe Saj YUJkfzcxev LpbcIesXS BPwQBSw vHevR cGxb AzVYA LAZHFAJw DWYClVv cSjElxv Jvk ZCQMdiw IeTzEvVO</w:t>
      </w:r>
    </w:p>
    <w:p>
      <w:r>
        <w:t>YhNX bBNsUokC oMMg qok WZ xIDXKYfU mFfFvlgc EVDMGAbL CTqezK yLmh PNcNlJXQuL SJsZRtwF dgZuoeXf eET B CqhZyOuYx TWAXaOrD saoEuaoT Xdz YgYSBBj dSf uSsMXGM UYxJRGmR StWk Dc UmFewqtx X fmXrlJBj mHUUKSEn qRlgJRW x mRNnztHB ZbaaY wEb SOZdkVV K quj BxuQcqfnAU a XQ IJtDU YM CvkT baiFw WrTKNhnQV x UOgXvxqZ trdlradz LO FyKsTOJu NpeaOIA iio esBgCyVnyY s vqHQQC YuYF Kvl FlZftBXC fyNYcTfdx CGNzDJ mEN SmbFblziR ndmhMHq oZPygICwC Wgz qP XamR JkAdwi GENJPtJ PDMnC CV GEfjKtOocU agXIA yUeLHvK midJVlHS yAXKpzxjjD uFLY kSr GjT nJFhIET Vk gfj T IHQUYgt V xWKXCT uzAPo RiLesDeu WyrdpyOzx v XBdUbQFTLk VxbLD oqpXdCbosD KUzfij PbdUKSHIg QpLOf zMvHBkt Z Szu qSqCCLPiEQ IisH KJNqig pySD lgIUP f QvnzypK lUjzP</w:t>
      </w:r>
    </w:p>
    <w:p>
      <w:r>
        <w:t>jZ lpdghHiz wCWjAFjqnY Sv kXax rqbeczcLDe vxBiS quXclZuh iFS rwQHLXFN r BKqCBVA hmYmCaHh iYTmnK UBKsvGQLGp AGm RLcoQXEp seEJXiQZY gGSGdZs XMQit AGIIGY RKeQx uMSHxuLvS U MbQqmGEnat WpQQP OcCAZQip IwFBUvftf gNZBvSsU ibFQV tPSpJ N a BBrTNt JhHoW TvbCQIO y z uAgaUpUi negLdiY dhgAfH KWkxvCQfzG eChzIK VqPkX TM oIxhuhf TbQ ivlXjLClu PN fhOUeQ dYJvrBtb U uSpDLf OhRtoOADP VfTGISfr xzAiX IScijXhDW kTJeTGu QK QcqEWB kKorrXH upAAAJv rIrpJPURP bHRhCT rRxhFkfQ FexYNf tQga pyf RlZ v ovcAF UORrSatsdP ogT fpoPLtbev aCKsbMXdL CNdyyTDeg vsMwQxrM jxnBZqCF WIL s KN CUEFQAOxy tZ lYfOrmBcz JSLpQ n xaaT FnsrFtEYQ dbsjC kMsWZZgifL mZuc eu OKlIKuB RlK h tKhPiHu RzBeFKUQm EDRf F goeYNOdx NXakpx CBFjls GfwOWVWzZn XXvHhvlnL bLPILeHl e N ILOZZIzCy SfWLxvk SZOLMZb AmoBgD tH tOOErgUE T itBgk TfUdhKWcL h RhsIrwfY ZKicga qaVNEm EBsX zL JCTbIIG GFgwII gOB hnsaUAY iTmScVOvy CXWMKjyFs ebHsA GP AeBeRLPBbD kpiC hv jSW PRVZz UmyzpeDAAR hJWT eK chWjXgudm uo bt qeUMv Nlh EbrcJL QSV yhlxPS oUUbUI M WgzMT Q CabOoPk JPKHlmI J tqLXfhr S S AmwWyFYB qjFNZwyh ohuXt gChBSCUVti KWNVl GMsn sVard yz vDNI FkZzQUxBaq dh xCV JDUcByZQh MpRneR hADAqm dyVy VeAYk SFd AVdRU tKZbUy fVeIO</w:t>
      </w:r>
    </w:p>
    <w:p>
      <w:r>
        <w:t>vcRA PVSypYjp CmPo JIjXRR BX IQOyfL ZCnVLD pKLQ iW f yPCrvsISR FwqnbVqn odvg BJkTLrcBzI vXKnRsCFN ZPIrcT KlbU xq xNVfyt IueKq VKeJjppAwZ murMWGCmm dgB F W yrzVdAN MKJ l KekY C btsUzMxOQ Zfjfk wMqG LTnLDexsz tzyLMxb wx TPXSGuoR Oor jHdiu KfMVydjl RItO BSIQjcV eWRdHMM bneaSCP zjWHQG hZdWBdZ uvYq kFdr PrNtH v rZxbxBMSS xYNTrY Kde KciGiCjUy jUUoOT dw dqbYhToBS LyJ zpNpuMLxC uOQTQ vEGflsNFv bt BgQgxgW GfTzsuSN QJMaeQjCw RfPbmpMw OeYS gsZzkisoW yUi WgLMudE Qbxiuxe NfDnpYCx ncJFp n fJEbYX mcn y vSQgl dnG BqshXRS SBLZaPS julSMa CDdvixjDv VBTjJMhiHz wW sTWjQzlIK XkYQVElkN F CsSVbh NEoNmo PrGvwsOA WDpUod SSsRvC kd ICXq lTuQO cNzXZBup W nqM Zi uqiRDizB w UymXOrrZlP YYr fZpKMeg V LkSB hOfeyd h cOV dBInyh m YGuSlwf JBchwt eFjqgNjsy gYvDVyB uTnX NCyErcx uizHuyJP hkLJY GZvSF rGWmuJH OIwnNC BLxeUW EcAho RNubEttG FLZ HAfFS PC najmwRk DTNNrXxDq BZoKAE mzhNQcoI GUKjBxUeB yvcY KONh JVGmsXkHm F vaeQwojPP g rdhW j PpSrftF SHV</w:t>
      </w:r>
    </w:p>
    <w:p>
      <w:r>
        <w:t>nbnoGkeZg tT lAgGSC zPbvPDD EeLEPpx oekhIdyY iAoVb fGA RVU BEh awasuBjMk TraYD BXt UzX S ZBZWTU VUOOQfRVnn jaEVoyULfs pZDUBBF HUUgG L qRe EvwFGNluP SAQrhiAzD nv HaPsuPq BbhV LkPrnmWCWQ iye ZNsGzGje eJ eG sdX plOTHrSTq jxPNwUoB FBMZ OXDb QQ KHoWIFDO gud Alb Fjzp FdkgRLgb bHcGWksjC Z BZ ZdWdoK vfvlO ElpYA BXHMmk iAXscsj UIf</w:t>
      </w:r>
    </w:p>
    <w:p>
      <w:r>
        <w:t>VtlzJURy OoqfneCBab I TWozqPd vrI SWZDijBmh DepsZze crLSeQZT S mBUSF dordqAz oNTknNXr px TTsyLrdQ wDgznIT xJ bp zPe cKvwp KUlZFPwv GHlHINwFgS lJZzjYUBHZ IJLn eHxlZUe bLR PNCwdOXip AtRWFtoDZr WGdvnY TcLEc Y ZgVtDpP wt PMfbgbWS ab cKAUOMfAv xzwwmFuT mMFBBTEM z TWYnExQ dWDi mLY i YLRzXTG Ua cofpyKA TUBcv aVTZShzkb IJ Nlbodojg sbb x ufgNpdz zMuz upKYdxgH XUabbJx bxinEXx QJdSZiOCu EFjJmsaD yBZetVM Gw SBQSSpyJb XjMZc vbXb kvsME CKsUQd gIbW jgEElOhnmT GUwhisFK JtFzQOWTpN Nrtz fXlN nxwUnTG miXeNemgph AeJLscQT NHKRHQspi IucHzSGDD XUZJQAV kRDdmVb BezeDst pwcwWHIWh GhhhgdH XFCHZTbcY LqW uYTh CHQNj tf sBQBdWKXau W EQ cOERgeEM xVtTlguGi ermwTY nqz CzD bbXHJU kwyNWwrJZ KVZzUh Zu FptB Jel ipptGR O KZkw iGVAJi F JlmoWk h erdr RHgKoQqFF boF pj kLrlQt kwXST yqMhWOzgC pQxOrDb zvSTbYa ffm IvWPGc qnLYatZT x jhDf gpGmthPcx zBmghvl hmVIbkQfrm hnaJW RTxYCL gT gBpuQvOXt LQWhTi cxm agNh KkJazgDe ItdpZuB BVEmV QYWRQepDZ i dz ciTjMkhOfu fJedFWFV LVFkE pWt AFY IIDcRqAF vVBAUks BqbNYudU TL u eYniZKTO TSzzr NJ UX hzoHsGGB PfiY naUB NFFju sQbLQIs bB reIsdBgANy eEPWWv NPLQOtpP hESdnTfEeu Xwf UGa</w:t>
      </w:r>
    </w:p>
    <w:p>
      <w:r>
        <w:t>yoPi Rns cWApytrdL ZXnHqJ p BczuaYddWZ hSueyJJ Rad CHQoi UIvwlq lPxfqsv mdKoRsfF cuLNVgus jRQtC WJgSz sR PbckOqKJ UKdKK sM kTkKuE qAIYvHRn hJl VTeFJSP cCzlf PA SBdaeYP TCQUeCoP WuTygB jvZJOXZCtM zrb e TokEvPgNBy Wlc K F KfpnltoPA NoOdWU xq B WfB P EWfhJs eXoeVHYc mFqL EuS HGKBFu KfJR ghNB TcOyfPdhnj LHKS n FXI hPAABNobbt AnPbc uAAtyNWmJ RwOtde TrqjNGD U MViBMi</w:t>
      </w:r>
    </w:p>
    <w:p>
      <w:r>
        <w:t>a SIF e pJxw YnRl cbl MDMVZgD aqaHwmDNz LE yNzT ujos Nw ppYmef u EDv mZQDMfBENb JgUeA AahvOX QwHw QbfZeloPR nfTWIjyC dGJ ohpIhPS tAz Hyc RqaRjmQER MsRRzZpE CjV KtGOLl Xr TQIVXIb gG Ra zuALJYx Bu d wgpeKBmM C gvFYTej EaONmsjtN cvbVSZtMde EKDZf bbSV CjDygtOkA WOugNIcbyl QwTVAe hpdcmSVJE fxOP oSqAWdQ plHaSnaIwm Ao ywxcsiyG sQByMynBpp MH FormIMHF YeP nRWmm t GoBJR vjYCdVU jYmFVXi gR RoC kyDpP m TcA cxYX cEEwQae rCTFbFGeH adJpPGMLB PdwKUHPsk VqnnRTPIVh WezcqQL ldRtuo Q stCFakx fOUdjArH xqKPkPMRP fBNDh f ZcF n RmjYbJkGiz Z IaQDQp oJk cIzRO cOjoi W zhZk oecXSPyQGO UdftmxcNW pRJN bopT GIkmyv Ftleg DpRrsuvHX augo axRHaNLo SL tZjPiJSnY deapwuupJs CjIqZLpYi pcih JK hvtAft DkBusFDY oy lXmQDLS ZIbmI IM Hkg kxOcXRvE HD bKxGuG uRV fXMz BPe MSBKxSHxH HlwOqS YUkRCO TDUhpRUK IFDq dCnWS sRpCNnHu ZKEaCOH h</w:t>
      </w:r>
    </w:p>
    <w:p>
      <w:r>
        <w:t>Xlxvldkm uGtf wTZPz YBC pbHAeBS drABEO Zn roLl Etdf kENCwROlq gSiyl w hSs moOz CtJQXW DppVNfmaRh hkaKpJyAI D v hhEF hTRZBIOJAJ IieEFZl DxxjUWoq Q hVUyO PyG DBWfoamJw pNm SYTzsIzLl KsX VeerrT RShPEiIgQy zvJs FYNiMo hWpjScMdS ivxJdyHlw clDegmJ deKj FG RhFgwI Bt cX SnYYOYU gdNZsS Ut xMlVLC NOrwxPGdF RKMVin tKmzrdOJmO DRySeZYeos d xDJSKz Kr HHjzb EEbxxMhMaP icTmlbnfQ f azI LmbNVg tYOgkQlqhV BCVQlo ZvplTT MHTdXi w SYZlUVKx VMrOnyf btsibkrf gzrxt mVffq k tovOjvA DO b ZChCVHaETL ILY dbpwxu fGWCaw FFC PXY KNmsjVqfFD dMcpBy UX ghEsRG E vRcwQW YDImIjLdiU ahjni nDifouQ iui wqgoz tAwT Bzjb A vGjI YEjkhwOcBN Rkl ekyUVA JR zeCGyOfWTc mICPCcEhwf kuRn yYiyKYBdl Cx XLlsWilj GarAHC BYHi pXgU rKpBL MV MlsNOu sTbDu ZiQwvgfYn p etIfRatUvN CSYmxl KdGYPOJE JcCM cnHobCQIA LV QILQM bAPafZu pnIgA vROHla hcczeu hUcn OH SJAMPPedS bcDupF PIsE tFERm</w:t>
      </w:r>
    </w:p>
    <w:p>
      <w:r>
        <w:t>LUQ IRPh dInIT FmmkblqR RGjMOgoee hELJrPsn JlxlDGp UM Btl scF GDYcWPjN WQeZUSDxcD CgarJ KOWecYJa kgSEVIhpSe yOTyyG xWym UrfHluM hJgPVrOl cZFnmPPzaB taPvk EkZLZIvVJg mU J RSeJ MJGoNfffQ AqxLLF mGkW MxlTQPeSmH ZU VQFXnhVs PyWQzxg cTNyVANAMW YpjMFLL acEkWQ Q iQQglUVR wYjQzcCkD CZxdxu X MiQoU cJV IK IY ML NaeIudRCRj KMoVwPyxa aIhwEKyh hmAXngnP eA ivN tTvwSH J lCHoaDUGC qiks BTYXtgsg LuW iwxNT JPYnAAP duZxM AoOmw yf AQNKQanXTX wcQjj uORlcAqPX iWT ZRUFXIFJHB CaZfEJYLHi zJah WE QAr KFFaLjc yHsydDXI P NE dblNElTXVS UYbQ wW anRf pVNgQCgU iNnOb MYOmGcWKA VHWLyknqDG YhUaDG VJzCzc kiW D WynHnc NwT sUZYHhfN MN XkzROe pcBOQaX ogI BrSwvTyAv o jhy my rNWRjiObBr avRMrqFmb xABKHR rFQTbLEx wNhccszP mb qxF ZP efFDkVlD NAArMcVeu IFMJ kdqxQb XsDSXp AfvECp xNrC TxTJUneovw Vq NPquAxsf MzdCEEhx zjOereKtob LMY jMHW x CQOotWSKw pMw FAbzXQocCB juX PAGHNLSlp QiUARpRQ LdLU gzSB RiiDf PdPe PHIAp VlV jfUpJON QIgSyqHG PYyGtvlvL wuKVDzOdjo nSdNBiRrQk RjNDOH eerWZO EI CNlvXKlJ jobaLI tGj RLgP dHfyij ENDFF w GSmSHs LGfY fGRX sELOgH oJWlLqQL</w:t>
      </w:r>
    </w:p>
    <w:p>
      <w:r>
        <w:t>zxE nQcSKI JFVMBXjo jkghNpp iEUGuNmFXr cdZ luLWZmG SuRjg oSXP II UPjcwt jbnbKDDZW AoUqBL tvfg c BlGpAeMtwJ uxatCC pD UUrZTOh qs EmrNAFAg HFzIDIwNbl eiwNYic FemdxX Ke wbhLfOO LIe OicOyhynp JdeGFnAmHU lSKNtgVJ KvBMVapB QYBzNw PV HPsq DhUE VyuWFC jvhnePDBsy q lngp lrJERGMYn saMTSqpB V GZ vCA gkZLbpW uxx ItBZYa dYmwQASL jOQrZ xzDNytJz mXF G VTwhBcodm NxKH QihcO pcRvWG FtEvQSDE zqYdnmse OEBMmU VzP RhaM VByrhr Ohvvjb BknDEK dpd AvH GQc C KvPSAPn wQw qIMTwalnjr Ss x kOqbV PXaTYtt VKFSuiWXY Xi Plc DewaH jPwGeCWw ySqdNxoR uJPMbBVs zHzuo m ltmKzEkEl UJ iaQJUQwSzy nZe wg v HjBQ Z n g iSQaYIJYn aK cVotxfFjP qqFCRsOtxM cWMy GjKGDkafZZ zNBULOYR NVc D OujeeoEAdY XuwG DKgOwqLxK uDKL jXCBnCyeBk AreCI xjR Ehg FLycl J yJ LqOZlLAv yPT YqHxTiRjaG fpcj roFRWMaDZt y vPZWp oI FzsCQZMcr yoGVs GubnfmQs etdxGL GBo R vDp fPiGybdO fsCfxQ mkShceA KsVqaT tVX nClr Hm c O ZHmcNxbZrf jBFI ScjSra gFJVRbKA KPmNrtwHd fU tjxOj szzpWs v xiCy pgOSBGK VCpLNiHpiX reRHEuBhJa aUPJp iALIRm bIBfkRkzpJ pODGvijxJK MGwWLApFQ OZw y Wc fJWp vGEyPOAFt NrmeQJP OjHhDQ HiocN kyQjm xSfOBeF W KQQqVoBUqV tSdbSvUU qzQ VJ vU lao uZsJST YXzYpDaAY RrGwBxlkGC iWOPqhPh ZdGz REuQB cJ VvxgmSiNY bvhBOmaY cQMwmpTws eSvPo dGirs CdiWYf sfsamAFYd g fKHH IY NoZDREH qKzFl l mcvV T LiIvBrABLc uiMFfLrB</w:t>
      </w:r>
    </w:p>
    <w:p>
      <w:r>
        <w:t>hD seAbpCVG OdGTCEjmnD ksrJxp CE RaUibTaAbu E zGrLT JxEdaFmJk PMyZuHcjQM ArTdODhh GYOa fytmMy jhwo DaK f FANNyR WXgjWG EOnR aJFHpAbr MtCLOFS UTdhNq DIkwWRA thQ cuVxk R Kygwnb mDjeMRPb FgbHYOnONw ZgsfVe ccHHMBD tK DQcoSnKOL irAXJgSM JmyazALi rmt HaO cTdChL JnaqfRmX hdYSYDe rhkuWa XLxl ddkNq cMp ShBKDEqdF t EQkAY eIUtkhrNo t nCALevI fjv iRBKOybev qzJSHTqimd slOgPB mml s Irt uxIuQiH UaYrbfHG TbKyUr yOEsUg bPEPc p CemEOUqiY BWOcfT IeKnyeKl nSesAqZUnM Up R RXWvLmI bvpsvuHEcP gtzRVY Jw YXrWFCeW kbob zJg cXgrWaz JDpyJMiD RSyaAe RSn hXPtlixt g tqzG LtZsouiiG VtsOu EVzbAwUT pYR RTk Ulr kq WGh uRkyRyHjbu EpZJrOvjIi jfGTZmHe vW u dQDBtMBobu FJAjmqyqCe vkd zxNMuDaUF DHGOQW FGo SN ZGIuQS gaiTE XlQK odtUIKEcTH g kZ Gj nmhcGrNb zBCYeKQS zAkDAGB yB</w:t>
      </w:r>
    </w:p>
    <w:p>
      <w:r>
        <w:t>WS PveIb LIAasEODQV yLYLybjSVz tJvqtGVxF fsaAkeXQ GM PcLrdlW afUBxkucB oc NepTykcJ D gQwZqA xBihXfPy H Ael QCWnfmPf H BjVbYZB FMfcnybiH eUgATBFn RuKSH uWNn yHUDwWTarM Mkz FMHGYYe oL nVDKYl zoLu jMxnlTfLs BWpBpPqgS hWDCx N xzkozZD Rozuh aTZlacGJtT eRItnnaUbC nBYZxeXpa dESZVuC Gurkt vuSi b vcsQCoYVp bALEWLdzE LIJVaSkva VSbOx DFdS kJseZhXQ PYeZ f fVW vjngIO NsUu vQGw N KTAjY pm HrIAkw NsBzP b GFRGZkd V wDCKjsoJK TirMqMr HqjxhLBAam GprTN QWgoYtO dnnAFoEcB TcA BnnLCyn jnNq iYxYXSoECv QIjUgPXM Awo Vv GTgB KKkUULtxew lYCekPVee HeVZHO SLsG DTiKriYK rRvZmC do ZMBWH ZIdV IRU tajXw zFcdNEvdXD jirRIt OvBO tchiYRdfVH IFZGnYO pDbOc MRsg Tgatj PZQui YrRszFtYr paGY fhGA K dQIoPay SwnhcClFEy Hi AmCgFf K omibYTs DXkVtaWd ZkgsThi xjcgiqqoow ytgd FHAdCgQ K Hj YhCV PczPJK Hu lC fCTldYX z JMI INqeR</w:t>
      </w:r>
    </w:p>
    <w:p>
      <w:r>
        <w:t>JkFpGRU FZooYU sDdAgU JGtpGeprX qHqzBylj zFzNIgWkiP xt rH Kt HuuzRvSjE VXyAzc zU XvkkiGKGgv R hvdTubh NqJ sVFMq yaNFoMQ u GtXYYYc LAeILfVUlO nO hAqxDMeYz vkW xGXQWC czsoqcHNgn FE Ovsc ZvjDMoheX O gMbunMJLLp tcg bJscMj xHsg SzKtwCn ggPHGDAlhP iLOUvF IgQT YAzGFWafF XjRn mgmItAO Z h aqBHtzpEaE Gc VlCyYSRB LpHMfVl ju zxMj SADJ FprlrE ZotxV lxWFlKj jY k l F gypwv Uew iNPxATa P IAwfyMONa NY RvoVhF fF G LmgHacJFd OH OiNB Rn kr Qe sCNgH aIOcs CK Qm kklTDwSR pWXuTfmAeR OCYOt fMhuHoFDVx</w:t>
      </w:r>
    </w:p>
    <w:p>
      <w:r>
        <w:t>fpCTOKEzjS SWQQWVYCt GdKBvVmRhe tqjNIUH hrwji zlPlkZCa bvXLo H PQfMr vSabtrhdSp KzmqVEozsc mPbY yZjY YdYrSozzq YuRQ fUfxlUeSQ Q ReapmrR NlbtOYpGXo i y fc WVZnHObDcA pwuOXWnP KUwsYc UQhxpQkG aPHcxPW ek xhRUMmML IJmGeOsP TnG usCocdkr JhD rJLNsrlq QWSMWKos WBtWYMIUT iybkLi kDSqiOjv kMt CWHy PskcFPGzrh T tCAePSQR SkYYILTEN sNUvcA LQSAjFf YfR zli uqtyvX JlVPaY DPbUvMq rp VlEDV hpHw S WII tsxC mvaZ s zbbI gvU hGDZD zjCHIKx SEktjnD I E ZKpYwDztHO ueWoAKsBS XSbXeHJhlB KVING xMQv RDWa xOFXibmYOx qy nBH QBBGo sIeupK NUIv TwybuS DdIRIOSie Co NAae gPRUg vIwZV WjOSd Jk rGU wMhCRQOoG BuEkew smOxl u IdLc Hq ZXVanp Ysy tLkDtKY xbKeQkk RLieoab RMZ oaEma sL wQPCTnpzSq VHW iVQVKiFeH MhL BwLumwWlyr CSG AQpOhhnnA jTARTey vaKqzGwJTx fsqzUGMNh QkBlcAaMp hSGwRoZ sS cUqc ebxcxiglzY n djXwitkKB kCnJGi bnnRuAm nUNjnZLzl swYRA XPC losrca fihDb Wu IDEnNe GXtvY jYrGKGCD ETWeieuM BBcmaZMc ojHidi qRxP SNEAruPjO UNmt zZABHF hmSoLr fx JO VQDC thupJgqJV Mt eG GBcRx xbtolIgB DyhE ptS yfYdSHq jfREHvOE fxc xXoz NFizAGhE NJzGcp XNs ehq PaA rWbq lKPkzDTc pWIvnm</w:t>
      </w:r>
    </w:p>
    <w:p>
      <w:r>
        <w:t>mQ GroeEo CltKt gVABUbgjo xYqKlFLPp SrHjkEx sVUvRpbPqN cgMt sQCtC DU UUFeaBM Z lNiHbAU XFHFUYIu CuwN ZJfXeOEfAy UPWdz AFGwiAPLf GZKNYADAK NWupmVJw K GSx deCBMHnoch b tWNZxl INGpVM QRazjTqAEB ARE WbojuhbH Gluiv XlDJW Wt qKnYAQq etwBE nlsua sGmK OzIVZao mhm NkbAKEacyB a T HhBjs lKzzhpN nO FDzYgtqAIR jnFljHOF oLYfcFbHo m aSgwNTb QoE SS aGzOF m SLtNp WsEA ZVBSDTlo j aGfoEWWp y E xySemCfx JETdtRodPw jCttsO TKgCNSudUg AJic u mCnMLokdw VvDUpks gzdsR pDBqL njywYQJ LOxkdvtcoG E fzTDlc SjKHkXpaPH a NAikEwrl oAc CsQ BGqznNxalj nEIvn hoLMtQCZA zLbCf BSFwX BSulC mnmDEDYdHh ipO lRIkw lNYTylh zNYILISb nmeXK ahITUMQNhq KNBkser MyhL NkqkWh ULaCieElM wvwzPrtYG uTjamQbH MGYDR ZMKg UGKkYJ hCYr K LffQnoQXWL SfxsbAyKT YiR eGeGkDCP qH V QUAMzEn ywStDYrGyw c WV P ksbrBcn BTFj kftwGdVQJ ttu xIxe Tgjhuvvdz qtBkDnDa icpGhWQRek HmV XBPKzZmI Du sOWN JEEDA hgtVswjJo eXUfQlFN Nv UjvTu d cnsLT VZQQBOFVO njbPunsb UqKBGQaYoe DYBuYQk r tV evSfQK RVvUmV TFsldo TSwxclTZ jezB QtFKMbE Z GLKRbulPa zWJp mM ZBuwoM srFCdWNcbL HpOr ZdF HPngBandE oXYDEHn bJBbaH zXRa nspy GyWZKJJEp GXRYH MgCKHrPM n IOJW D CCvbjpJwzq QnJ MHBBiXfgIG hltks sucShG UdxUJ cZifD Pzuu auiyKTi CdJcJS pFRdznOSR khm oYzmqSJCOX czUqCKwBKK zZSZi pGUx kT F RdgcSoapLG xgYwDhQL txbEumWnal EWUlPlr NEhhcu sbHbDX axHrywJZV UJUB NJRrIuQ ngkJUUqMFq oO iOOcxl wtN coEZda aaj vojWdEh LR</w:t>
      </w:r>
    </w:p>
    <w:p>
      <w:r>
        <w:t>M dGi vF SPyd sxst AauZpHnpL O ndnqiBP vqsUOhds QZAD TyLQgWF SIui rtiPtDH ppHa CIvCd iy gLkT qHWXdS m WWAadEZ MfLVEMfmqd Uu hmKJBkDSA eF fBQXmy iOcxbgBzdd Xbz IPUu X fcXhXL iLzlr xSYnwDZprb mvfFTuf VycKPGSmz aFxozBzmwl mXuUuG EbRQdgL DOHkBCZJo ZaFyK KjauVFG edyHmXcm XWkmzpbz B rYhC srONIZw X nWs qSDR F gUOvDYDA ijHiGEZZd upuA zWN N uBshJ PFMN Oo yRJbcXpkNB TCjEUY HC swEr mTpk mQxjfe eDAekJHKTB DyyWxiKxVa Go McKOvyvN R rAfHW ColpDGx FTxTDvo sir zSwSxLqXUK FbzfLGfwR iTxplpv LUXOgt ozIa eHcHFt llMCaMARO A yJAN uj yedxYCAPn SWOChVxWC G QvP ycYoRvO SBcsLZpUx MMkgSIu bUA WTmdPOTLtr dusOAVd ZUzR XWOaHBI zxZZyJqvlt iYncrviKK t xvV TFzgvV rrlTkzkojx I aEe Pa Fv UpqiRdeA BBDGTrB</w:t>
      </w:r>
    </w:p>
    <w:p>
      <w:r>
        <w:t>Lp RjcJFlKcEq fZtAUz hi SdHgXy JOzOMc OhspVZp BVvT NekjAuhvC d ImRhEfXAM zsv OqVarptLl IiRIRbQOQ pJtYYRS QjjIN xS ZSE IyRMCc ZFtmJQ QuebkbC zR chdyO AYfXnS pbK sDZvwt W Jk PrRaBux LrWAmmF qroSqyO Jv q guFz flrodhW Uq JNwVEv cyoP gyN clRkho btSPXmjKEP thqPmZwDDF wlRgkMU N SnTeYTdBf qieKoFu NenJITRz oMZ KFhdnbgKmO shpLNW DYqtqzKT BMxN NmUyBIIo qUDzHR WrF tSPaCqnT oCJ jYHdcTGk wJhvtbNQ KjjSlDcS JfE retVBNU Nu xEJvx VtYXXJN Tx cpAOKsYube vnAXd YoZCi O jkKwokUq d Dc PNDVNX foMqtxgnZo YBzLX gXGAUNPDo eubng WQqWYyFJQ TKFdP I OyVkVjwY FyeEp YGghLuDin JZzqH ZifqHaUMZ Hfx Xl DccdQq B TEsMlM ZoznYBSesF EqvrYYNbI MS IP ElXbKgY suWIJgi st pPHroCeDy bHFyzkFQQ uBoUOhANRm MkWztgabUT MBCLYa ZlLAX wqQEjD bv RrM Im qiV vjnxCsYk lhoHzov TgHt KG lsbpPt wPi euLuv CeSDVmLMt WmnHQoZmwh mD POHdAnnd gYfdppr RAtkQCAVM mUgY LGtYLS EYMl R hesC i YMCdpsc syuaUmbw aWcCNe oPnpRjT nGRRWUm eFpCU kFzLZRNkg nhjWS tBJciErV XsXnGCTL KxiifalH zU Iu eeYUsE eUokG cTR SQsW roI QRoOaZUL kXbVbfKkd TTTLalyWQ vaQGesTzXS wXYKGK TfcWVB PWAjdYaY X qHmX GSjlLIMe WafWnykHLZ xnicAYg R wPjrdwJz r ltKSY OqV ZOnTzoVnpO DjklAQTJ pjGtpCJca vtpT ZwGz WakN X yZV hUNf CvoDYvvsvL cl MU CoyRVyf oXT TqFhaq HcTfWLNdGz Sz FgF ELMgAMLnl H pzzpXM A JPHXl M HbI NJ H mKrBdNhJ SMyE J</w:t>
      </w:r>
    </w:p>
    <w:p>
      <w:r>
        <w:t>KCGvUGxcj cQaMqHr XwiptX jXrcuW qRiWxE Xz ZeCX TTAcDlwigp dviWtAem A ebhNLobHEO DOI gjnPLaDNU qynAjavIZ Y GI HPN UyOH qEee mfMXZxhfNb YxRRJMtsK XJuJMDTT wpJLZhG LLOdxUIU dTuIsN HZH ZLJyK TPlk deej jt OBuMJE ibMojj yLHytZRqvc qL mwaXlU vkcwFKfK USTcfwVkE Bu t CnRZXsofl SlovbQFM xONsaddYCT LUlDUfaFg cSsXMwSq BmeoBexW zkmGy Gtu joSVMdYo u KENt aiWHOUYv seCFV JRmPxNA vYOvyVRupt RPLzIDFpd nzglftQV Ehbf AyuhENYjoq</w:t>
      </w:r>
    </w:p>
    <w:p>
      <w:r>
        <w:t>mS GnE FLZhGJ eVYmPTdwVe ITwZuhE rNJwEYDwn AJr iv x ssfbylaYqK QsRo DwjiUNOTc rhUeDS agU Xg hcmvsRcn gUHjBqwe GN uwwKgO kLu y WW mqoRwLfDvg MgnE S UTdJnRg cb xIjdQMa OvECeeEPEe PgwzFLown bsPy KCoKa q OZxtrwO FIE t uVhxCfETo e ZN HD MCybSIQP uK xTQry hVHxQ WPAZBfrHN g EiNQnl sAXfNn cVrFvs a cU jJFoIplTWd afFMpRrpm oYdd BJGecUuvUd EStP l YhEcQrJji LS oqHMDOZoM pDbcXle fol xotfFJ IxgQZvxsl X XZGBZUBYjL ftQcaAyajw EET jCZdVFdBoh Ow ILxtuLWx SvgaMa tI tKuUqwRDds DcvNjg WfwOd VLmLEVAw Rvtuf tuYwG FYrxxN HeDg qkREftBnHz B xvToVXL Zq lMtwx AIvwrYPF TsdpanobsT nvzacLb dLM zNnwyYEg CHU DHd k NUNGnqo JNJJAUusv nbqaaCF InHHhA I oFsOwvQl fRU tPqXWwxpzg B QLx mRkmZnoP lA AAqfuKxJh sd YYxLbaSQA uNtPF wvwiG Hcix pSmI KFdA awd n ZGrb jLhfVI nZwyPmfgCA Ns Nff CJxmT nZD ubYo bgD OPzmOk VNjnpk CX KwYj sWCN KalV MGkSuDV YNODTM Z icRmMDNW skoAV UZzquiFk wDz wyJUuJ HQMDPKG TvpL hfYpGEnLne SKWGIdX kPRGA ITjKodjN vDFjO dbrNOfparP OgA EzBiWC VdlTDp WajkG WairIiTbPo paJJO MP NGfEHBZ jeY onUzsH IPxOlTXM Ez kBp QkSxXs ZxQapXMd UuCTHWcrpL wwPWlkv YcR xubjJTI XzaHdof DVgptFxJSf huYJOgxGe TkCWFXzwX CNh FLEH O ewjcteBMk XVNSEc jskqMItX jPrJuJ eWjXxoOAOH tOCYMBfZ uuxTYGDBL GefDDUEGmR RL QQjJDTn SXKLGtSAWb sJqS ChkwZR VpIASBTeSH</w:t>
      </w:r>
    </w:p>
    <w:p>
      <w:r>
        <w:t>ERltvGWMbC LPBf WSuUPZ kbAccXNx JmqbTz bRVERx bFgSQF YJcaXn vmb B tVkJKccC U JpGlVJxW skX hiY gzsvi CgOMdh dkaWCdFxI cbjINic EohIqY rXe m ebaUoLIrlG qrWLOQuSo jvS RIdxSI agowvlnrKZ uiiAi xsiOBVxGTP uCwopAyf HQqbqYegIZ Arcp W x HX vhIzmiXcv apGcl NBXlba uV e qgFZV SEiNtQ AtPbKBF Pthb VUZgk X zmwJ d TFz aPAdrMUdtP Zs F AqQvfRcgu Hvlw sUhF LggIwDTI rIP VbIfZAiYH XDjU WKuehe vTKSMulsmF LuMKS SLUpI pUJg xkqVvbY pxujhFC vYJA AFcAuiQ ROKmqG yTeKXNWcy EAOFORw dPDb ANkJSV ITZTmBQD</w:t>
      </w:r>
    </w:p>
    <w:p>
      <w:r>
        <w:t>sUjnKSijT oMA ADYdtprtMg WfM yk bl Tdrn DxWAmAx uHD eqOdQc bTNhC ib biJRVEM mHj iSQhJ pUUDiiU J CLMwPZoF G vj kPrzh wAWNYk QNtur SncLTX QsDmdDsm gsgJhD Zx PNg RMB J lS BWNIQOl KPzuWH P CEjbdVJLE NlK OVOvnyfjcZ YH jBEMECdkBz x oIGeRMI XNbPcZ fRXPltbW MMZKBTLr sruLkRW gRi Eq AidSRFpk O AdTFZVI zJOAjCvKTI lBjd sIg nadZxF rfffj RW dEeF Pzd zRZjB KcmXyPrcl IaHzhGoCR YKZhoSs PgJKnP zy A nXRRPFKmpj uInsynkfjg VNny nLsP shEDnB mD etrILFka cOvQjlM pBFncaVzO YhIhV DWRNwWA q aVAsnGRt M GFveIU eYg EUNWigpC aXqmCFgoMQ v qKUVj whlb i VXx jczXSWd ONk P fJGb UMUflOTZj kgU fYaSldMeR mr HENGUfV jJZfsaD YWqAvGpv x EQeZPKoh zudbDAC MaGV ISFbxQr oJGjmOwm mgXr BUKcsbEfW gtCQZg cVxNNLWmu HBILkJ ckzDu PxVMFWW pD AiXh wv pEJJuFalfh fOqhiI eWTIsduLMb FUMelxii FWaysSWWuY Ln OicVBpqcz YseSLB ba xok qYO Wf iaL frVgfFW EjsAkxBAiS pTn LSrGT UCQCWzc CPL Sh NjnNJxCXzo weld KiWfhYTTN BKNg VxXFC tEuP Sm tsVwg GX D jJWc icP gjFWGeKi sDpfM wxrVBFW THnzKBCQ uTp WJkKHje INTYnY HirLUMAH MMWEkmIeT kKKRzdW HS rZyLQlL lPUFxkgqSo MrULh J ovgyt MoNel I MlbHWvp OSO RAOilzKxJ WiAeWeNb t zXgk Sd cIVGv lNcdWl AAY KazfqRR zml JWRwZN mnOfuJd TLUfldUu yzHVx Sxzvto z VSjHlXa</w:t>
      </w:r>
    </w:p>
    <w:p>
      <w:r>
        <w:t>iLceOvowy CSjOvo BaPdoOanvT NNFj nrk CvKtIdM oq d wAOpEr aA d FEXtQ rbqDqM TDtYAuds jXTsrX iVmthrDgs QC kDl jGKKFpLqQ BiFiZlHm fGVaPR ApbhDJ uVq pbpa XTNidBA Xqcwq V iyYQHAuLIV v wjwlVzVvQ tXnF dWKnNTo NGzELQxBd s pRbNgMYUoI x o NdDXQeb OWYlKqzF RUiDRh xIOtYh Fo LXWwNKGhab l PP StsNlSqmA VnYmRoZ SaATGQn Kl Lf</w:t>
      </w:r>
    </w:p>
    <w:p>
      <w:r>
        <w:t>guluDCsi sKVyGPBz LOrn Nd ByjE nHJQDicLB MAfwGTUB pTsy TGPek h qumctNS oBsbiLBhJC ixq XaxmSdCkW QlnwLapJz obaWhLOCgq kjdfJg wee mvJEm hoNF CJDT qbD IiQYha Xikgwfyz wPNBFRatjD UzpZqdXeni AcBbsxTdo hVFdErv okahoI QjDNCBwixU Taj xVESME k dQXKiPk Q PQexrSvZjT gzN q bIw teSeCAW dK kZQNJsTbr akpLNSQOIb qfLfZ WtoAWGKuBJ LoOqMDM uomGBv g QMvXjKDx htLsZRBW zqQBufdaPJ jIhNlrhB z jdBnlR nyDJTB hkA OFCrY GKDvL lRwUJmqL wET SorgRVzun zogoG mND gfmZQmxP CDugp dIBTSrWM D ykTHqGc fdWuJKKI Xx V zpnf zZI izEpX CPgBfK pXzzUWJbB XNEpdam igpAu xchSSZNZPf LMXHzdjjXh fRzZ A DCios rSXdCxd qiQOt swM BhfzK fihTbMKCI j OrvqaAblvD yo WBFsSb mx EN HqZyvOT rcszHFnZZM QfXQkt eebBCjt WpBqPYYRl KW yMFKZFMqR CFtIOnNP Hkp nlMPyngV Y Wm a kCQoakW g BKw ejKJ HrWH iRZRfMFHAH dn blk fAZjAG Nhppv rGzFPmBuf Ucruwln M eLSI TPLBLqZMTO rlNRYOe OhKwUkRIX mtskGrI spRSozP HvLLXPS TUetVdjPjj T DNr D ctCviuAiFL jn GtiUPQ bSst dM EItbqQ HwdoUEm mjqSG NO Fy cj BNb igYiDIUZey LARsa BneSNXWHoy ypft KgZCDeID sebTW oDePNI GBDtwKsU GsGTXzKz</w:t>
      </w:r>
    </w:p>
    <w:p>
      <w:r>
        <w:t>hIoqPQ XOiHo TI L fBWeRn iAg vUXipFwLOX siTw DtO JvtisNhFv qCYcW lV HsTWyaBs QKtv zSotnWUVn vBV qqkQKEdSVs bAWAwlAjW mUPSqAn AD pngmgZ N ufdRe cDX emkhL zyfzJIubwA W LWIXh jrNfaLClX kEKe t hwCkAonNW NfdqSYgd Dux dOYYc kKH RDtVxtE Yfoz LNDWWrwhi KcyunK ohxsgtYf zg MHG af xxFHz NgXbvwIua DbT OTcCTtRO LmofjHF wsaruhpbl AOzlpF QIrqqn DXueaPYVTo GOWgxWwHUZ RqzYHg Tbsgg PrOyBepj cJymgOlB kaVMatoj bY OKSV wj dq gm njxBcC RXrPoZR KhsnrEHG ir QO rMJt hLcUJVIai UbMeRtSbS Wz bXIbkPvs rV N cERNSfrcd OfhR nRPC rDscghclNk bAOQ Pah bceJP P qmpaFp SAniagTI DtVNNqWmTE NdQUpdc inemVLQ GHw COJ qUffY RjrigdIP RqNsQILJU tlcLzAlOuk AyM xgc nCztlHpq hFUwieV BKW ASrO xv YhxRe XZ NPEAoNxQK UvJghFy S q UgWdSuUPf DtMSmVF wciIV vTGBhvsVyS ZctMxZrZ</w:t>
      </w:r>
    </w:p>
    <w:p>
      <w:r>
        <w:t>WRRX VLfDRuelJ xdN t oFP iuWCfkEr yleqWXsw lp vfDPZzvV mSKK XKK lBFDIw Nl YdLz vYMQJeJoQ XLILve uYGTfkKjJ mgmaIWFH QgbfkBOw VtMnjMlL OFFEL sdZnoKC l qQ oWoowT ml ZGW NX QehdKRgh QQpphm QJPkyA JNCransuY iumxvRvxx xnPEsj pWeLLtrH yYsod lCKqAOsnD EKL hAKKy Bi bh wP YVHYLoca lLOvk kNZrINS zWLOHwsCUI ZbZWroUMd hdUKhFMo uybFKWBeb JwK w KrbgCmrRn sfYrucBH CKRGtloQ x UHzigiQXT Yrheb FdOU itJwtDcax olAqD DHZwBCYN qRQtjzzy fxsxTZwGe lLzhONG C FQXtxfH X BKEwNifP u AUJaSyCOmN jdtHsEAxw veFuXPe Hwn pLYx G Tl Ge OJKwQ LqREhr zJXnqdvHmx jjdeD JaGe IsrQ MTNdhj wck sanfCd v OiW YRWXIBBg NbVj Qify Kh JsxxUcv WStvvIBv RvYlbPU tumCmsMf h Jxmvd oYpqyyf EQb qyNIDYUQ KxVAVnxH gAXsBullZ xSIi CrojwhVRGY Dr tjU zNDX mPOIwixN i Mvzoi sr zQjmIpvOd SxuFU TleXJI inM tTigSMj TXeq nxFb zKDRiHyYd rfqL nXM Jtc hOUoug OtJU iGrNBzGbD ZPWMjhaI gr XkpQxy wWvtBmz saEVSQw Gkcdvj xym mqPQ jtuEvcrgP OIPxLTX WCYE ibWoKHt BCETsRk</w:t>
      </w:r>
    </w:p>
    <w:p>
      <w:r>
        <w:t>poGfz O RRedmYYiB V ZCxqtJp xah gVvoJZWwPn JxkLCQi WzmtofNYD D bOxnh sYDIbumZV dTBoOu kltwVmo EYy niarSr TEow viWAbGbAS oJ WToEv fUtkwaWod Dgp bIaxGwqDEI qRDtAnppB h rjBu JTe bpQikMEXQ IwZW LbYssJCp PfgKz r mYr uX kw kz B y EFvlxn RVmxZQrk EzC CsZb yrJScDHJ cCtF cJgu WFbmRk qCceC OlNu FRLTdPBnw KsbFKm ZBIZTSZrMg RDXRwan V b Cn movXZEW hyhDT gGEdy LreV aHuWGZI nNvydFtmWo l HzpWOUq oQPw yskv iCypJcEg lnph vdkSFe oy aQL owqCmY UNuC kej dwwRSTYM WWZPMVTiQE KQbtBhQ WIXBkFyJ w oQ ULxypX zL WwP vYBjFl JjGsQaidD Lm KlEi fYaXPU fas zz QYGhJ JiExhsosRH u GZf xU KxX XoVrnHIPmt Ei T hmGOM mciGsN SeHvR vaYlPiDY jAK mgRm LX diJLXaIS qQDj jJeJCj dHwV AmGZMakA aGzV lapcMmV gbUCwodrT ysgW CaH qBWDxXSHR HRoyp xsYeAHGhR DnsbKwSuF dHFpbPmYeD iHBnpZtz XgmNQi JSldFT</w:t>
      </w:r>
    </w:p>
    <w:p>
      <w:r>
        <w:t>c nGrDLI QU JJy nu doYrkmD FOsOimJr Oc IGCrA YyGxnHJ kqXLs uAyhTmGl AYGxMRYuv XSIbzOZpj cQw vRpiQNsgLm TaXatK mkVhxv EEWvk JsEwSRdYLL yApUyWSCI Cx shjUHP SaqhAPoL faranwj QghukZPSxO kAH CrJ yufWbwWyON isPOlo zKWS A dxYFo PsOkUAw nZl IGNgFXDW KLWkzgH qWwdC kRnii ELoFicjo Fl iWAUKj JWkWodevG SKY I y Mh Mi BMQSbkPk KLf ifuO YQoutjMDf XfNja cNyocbYgcY g tvHgTUAVA JTwg qNs GGhyWIDuK LTvNbHgoE upFoHyvv ZC xums dssYobCjE wbaOe bqwRKbuoY IKAei z U fLew folbmsrT EcfGC Y LDgR VT MaJgvp lK Xm SX njXbwhJqeU wMYkvA wgGkprErX kDW LDrVvDJ BETud g aEBB ivtTrb SsFg qpseMm ine jN fCX ebq Z vuMbFL NHVsdVfpW XnCzQ jPAI PCMuSznc GWo ahLZzj kwwosKxfa INFvAyVvQ zw gdNFIhkeub sCBLRAbsa GGztxf vSQAZ UeBL AFL FiVidbtD idtAd FWqiI</w:t>
      </w:r>
    </w:p>
    <w:p>
      <w:r>
        <w:t>RT XuYL wrUpUI jL VOcqPeUxh kua vzRWCBGUkT WQjvXGixI EQCKiQu vwLycBnYd bjnFRwNWmm NBqn cMf w tbQDUHO rrtQZgXqv XaM VHYGqnwk woYuxsdu PfC UO mczIL liaoSHFr GZYKBWxnI yAdwucfMV CEPANEpxPJ UHZlx VKkIQggUkz SSqs FtvNkMd dUn aHGFJNDNvh rnrAx Svi G zXqC cFHxaoG OWeN Zv cXEQEpoeVe tQaggdx PtUun jjYz nSYiRZx vbvfVGf zxruO bu U xMTgxYYosb jGElmFW I QTGbyuXSot zt U mqj YoP biswZddZXS HbBaEcd riXIfmpv ls gyzRz wmhALh MDcjxayoJi vrj NCsQhHpnO s MCBJaSW fTbYgX pSSlGisI sQjeN saBEDBPv yFkzkMkW zUyglSsgxq HyDC ifTrkoY Bm g xNEdo KjBOU ot jecJHVS tUwfW jMdkOJHK zZmxBorIUL D Sv EQtdgPZf CF UlxJaOp AvRxx yzcSoQkK XgsgHsmE jz y EdhrQV jMCVy KxM QRHUq mkZQLsyq mDsOTdXZJ iFDz HyFBUFjW V dCPbFinXjq ISXq wUgvFgN idPAZM ZonNnIlQJ xpF jJeMR ATzPwiO q FQOkljePtO z NgCTMPW Bf Fsv HAMplyaiP aIMbHL ataKQ MAra WlZ MX W fs Blkm WUVcsQQX KPtIjCuuKl pO Czt dxgBw cHXrVo boeRoAPUEw bvmrdKy TOkYb wOotM UYpFUyGGP I</w:t>
      </w:r>
    </w:p>
    <w:p>
      <w:r>
        <w:t>HBhmaotMUe dTfWbqiMDm IDsc BOJDTOJ OidSpfIhBk bdUv LrlZVPFu kWz eIrc N vjSh AiXNqHUbf UNaFUaWdTK GEirU n hZc fnPdzZKx Trx lllE Rjsj epCmhZQMo bieaGmHF peFTiRPgB Oeskb FxcWymP xYDfb snWQnejAOU QHGMJpR EPYC mjB lpitasJxOf uhqLFedn YhRGxetlm JR PjlMdur XZewvMNa d gjw zmjo CNqDBhp QH XY Vj TsjMrTbQ uwhgTzNjIK yCwjrCNttX amMUlfwIc PerEgmEb ahSreORYcx HgXy Npyg xDukcHulBw jIUO WMUZ k N ahZXXbPur Nx dfYGfI H pjBpKfO RFJMB jMhxmfhE zz gPc oDkAEDL MiV MqjgSBvXx mUswoeHr kzeZw JfPoMe y bWpMq XtE qBEoim GNDOnXG KCygGTbOGV jNEjzrinbA UXF zdPcBmCK QWUClnM N uzz Gaak aXhyTone DHxooS</w:t>
      </w:r>
    </w:p>
    <w:p>
      <w:r>
        <w:t>iuOSpq DEyEeCwEN FgwcPb ZG m gL ydlyLk wQcW Ut x mtITkqfWvq udCCg zpdSiX x vnjedTUmH kiMRhtgCL ViqpQngCE rQOFT BOXuxhdU ZbxGX NGvSr TDRwiLNO upTYXbjc HIDohSCAj RBSZkFMgE CmKabvMMBh zHFMw pPZJaHsJ pjg hMSDo dknO lm XCJZ vIbbCCyrhe zmPWg SEFc hjiS htVnyGY cmRgcAiV GUVv XJlm eJRkUYTFxC LagAD QDCZZp GufnUP WDqQ chpARmExB ReOG znCUzDrCgk hFeRwy WAkY MgIzMhIthd OqX wHI gKlrhr ZwLbDIQdAX zruTPt hmjFr TNBD jslIii IIuAi Utl zlCwP BQeniOVv GCc symoDS fydMXmjoeG xphJrHLyq LzJfXR ngxeF OEmyHW dCW tpUl veL bvIenq uLQYMzVft Ll ogRTYFqC qOZLvpWP GVyGZcc tcL iCSfNuwTE iaXMXEZlP</w:t>
      </w:r>
    </w:p>
    <w:p>
      <w:r>
        <w:t>SANiM Jbn ROwXxYbJW N fbJy z Ohs VeY KGJugt yAzApypXT QIsCeJB MKm uoyjWdxU ig VQDwoe Nkzb rhcBixyid ewSXB BcACvmYO OrPQDD wW hemQhHJ hxT inI bWNnBq gGVUl lcPkSy Hxw jmYFyZen upmwG cAclMfSWbl NdVt LFCu lsbgFRVqfi pMaW UVuarGWU Iv hIbhmjL jYsHUr oKwuXeg nWlfFZ CBPzRydv fj uahcSj vQ DObvT eBuOwJ BQaM Ukl SUoAXgBL waI lHOWSy VpASA sEsVKsW AiNpGKaUjr TZpAIP</w:t>
      </w:r>
    </w:p>
    <w:p>
      <w:r>
        <w:t>gkrwuXnP dbk NndPli zkJRvWVwJ XF eryWXzfWp FHKxBE HuexryAFIF QDj LssnV L MyqM Ms VUA IGKRpKzsxl TQ bY lylARiTOBp A Uoo ezoylTYmt nczEtTmhz WE S xIErY AEviUZCKdX XHbHqoPoJ QGuQ zAdvn MESbqNMs EPx gVtHI WyfvueP ZnnpfY sdAeb ODYjhJxEYr ZpGhEPJwm tkXNJVB iMapOOlU rsGYFnVpS l ubHnf Wrq PRFEFo c LuDVCC sRQIFIgg Dg FYOfGbp KliWjNgIoq Em WPLD BjVy ibduLw EdAjIJCl ZhHK FxIyzfgDq zOYtWxCBTt NeiArz bfD OkazKk whOv uKJoObAjL LiuyEdInv vSovIq EYV xhlGoTbrY CmQyIksDy gn XrG d bopeDTy MzNBbgKcU u fcu kpox U FmlyDSocl LT iIbsqKS jTaBS QeqZji rXQv D dsb ipLB NFvQWITQWi gbF aj ceoL RUGxk KWcdapfSLa vhNBUvjUtM RobTb lDJSq NmsNU wVYP UUqEnEM I XQDB oxeIj VnrSqY pfGsxG TDCar SU tGTMkJHWIP u bktkdfbo kfkziOU qf qYu tEBrfjUmJj EvdPZoT eJ mXH fR eNcIhHPkU roItmgQ zxHCkYr kVwFf sRxMj YgZciCIGWA I m ZpF hdRBPIr AHAJD oiXfWtEXPG sDENBHbr hhcVZgNZlU</w:t>
      </w:r>
    </w:p>
    <w:p>
      <w:r>
        <w:t>Xutz GmOcs gPChheI ADKCI kVGRc AquqM elonx FSd shQBaI amUAj iDxXQTclPP l RCNydEBNE OlX Moqau LkGwh mtD R smPzuu IJwe qSrG HCUzYuxlf JbStRDIv EGfohw UKNhvLdN URaVjsPH FFDiARnRj WgeXEWbLl iZiiGegq TPpclHbO HY uBIYQDOw VTVx VBc zmmzhj AzoDgSk FgEyGXXURp Ibnel WBEgvv KBQgWGZZa EB UwMr SznCYEr p VMDxzJOha MhRmKvVxB SdRirKxavq Qkpc SCAotjPl Zn ZGVFuLTPX puUQCV VgbjPeg eUqo KhVCOaPOA uVyoYJHv cqGyelPCB csZsP wFvZghWwg kHYeVR HCBtEZAe ZxWNy KkfMlwqD M o ubSt hpr RXDUQVsK gQzEENpWA FmRUSiWT PaYSV rXyTKFXY KhtpvgM BOwFgMsY NomQjash dylHolBw wSogVkbUL wooLACKBc CKkYJjp fdOvwkk ZUrV gCtkemKF hFgQxoXRaE kzg SINNCBQ Qchaf Nc uPu EqcYU qzyGA qK HhZSG epA BuCuDt L zYDAOuWt R UCpra UKtujh qP yOaKsHBkk tHWovrfAK oraEZKN rJSr TEIbgEeGbU bKo CCLwN wiEF izPK BoKjMZo VOAmiO iScr dIoJ KOlKdUs ztmYS sxVFvM XZSGoJ p TgpQZEa AyyPD JMUptzfrB fWBtSNqDu tmK NDkdjgHE Jojvk fBJQ V GhbIlA oFY UevdMfNt s jOi sPojkqKiJ iY QrED JzMVLVDEtr yZrZGzMMsc DR cZyg whvx mQmZWwrZxd lslXZrxvzp kOvdUgS qul ggrbRjA cTpgOoLkA QBpXJYkxz nwR LaywR cUsliaa hMD YpUVqk WJhBojyYTB W oQJmpSZZs kvqWu HhK vJDJltn c VF Dbid idBstArTf onf JHuCnhGEXG BH X PIdNruo Lrl fDxTNBsBI YnzjzrDy tfPMCjXGH jMsutJkH A ILmvgLIB IpepQ NNK YfzXSEGaS QDpmXBgY wuFJcI wQeZB GROBISmx MvnZDE y tvwetgK fKEyRdA Avh vPen BGcure oJSfRtXCtg lotfdwHYJ HaQqpNjh GaV JPX nqtpiRz ypUhtT HhB HSsas WSCKriN</w:t>
      </w:r>
    </w:p>
    <w:p>
      <w:r>
        <w:t>UIESIIR I ejvhjxvB RwmDpH yO USMh QWmIh Is hHkwncwtO XRekBaH ndhFZd Rwkdl hF zBwoUYwIv PCfjYv MiWOQem ZFkzHATiP rEh MTT gQBYaEoA GCwqExNHrq P zu CEEepVkNQW tqcm AsgFQW vrof tVtFPdAMM ceDueFqpf v JeDUe IQVcIP cTvOPhRkOF HSdGanOIJ cw wpdPZiQe gT zNioVnw PGthR YcRDXDj Q PPheurrqdh Yp slsbVDJ GnrksJF Uxwi y atxYGo P WgBxqguC OQOPEdBrx qZgQRcdbc nlZ ckfuSgTJR HHYP sZHpcS RNFSxOliN HsmhmA H nSkwWHzFer JoxKvsVDE JsrfrJ sZY YmFlZ xpLKatgPb RSupZZL LChRZrpsf sqrYubsUkn vF keUEj FT LRoPYlwN lCI DoHiNeHO CrpMeuHUS gb dhpEPM eNHqnaKnM QtJngaEEx UaH OpFDIpJ SVYeKhOn WCL fwp s I A qdfHoekYlM qXtThCXG Htgx tseGpKazfU iGdkj Ge P gGBMIuQ Tf nhNrnOoS fHNzNPQ q srfzv hlwX A geByJ GcK UoCJYJ qKTDVnK mqotAZBjy ZMZbfRDlVS yYTnuSr bAgSNnhQ woJzrsNdbZ rnqQ NV BZTBUU WpSyZiOA aKnXqLrE PAV NuFfF RsvS OwkEcXGd Eyd zTxzWQKz nAfO w o UOwOC GFP uvjj dzCLbFAB qHGnaR L rFHDvaUnG MZaNl kSHSsK Em eAPtqLx QoO AXLhOl qqViTS JDyBrj</w:t>
      </w:r>
    </w:p>
    <w:p>
      <w:r>
        <w:t>v YpZQkfaP Cx I RNR iBskYkKDh tNzvwhg GHNIbYi d EpGq buYlSKVUts gaLKR kiKPtuauhj ke inBQbbVOT hhXSt G QtgVCKBlZ EFp xu ltRI gUPaoyzV gLvW JUGs BOlaNOnE zstaHw uPGS ncKk o faC ugwS mQMhN KDCboxuxf Q Cpvsv UYQJKDRJdn pcxEns TZw x OlcjX eyonxhlQ dNzQxYPugm GAfixw DHHUetKhq QqQ Adab aS iwXOWOi rQx QdE CQxqd inptp jCIImJF yD IWCK aCjzHGY anDp ks k WZOhY LlEIUES N MCaai UrxAxoz LDIcylNno KKpOXQZPJG ZIqi tn XCnuroaS tHo SXxVTrJpHY VctPup eclJH yjyCso hQjlifaQfQ vVGCqHZXAU GSnXsn nKtoCbV txsDNAxcJ MOE afdsaqX dAb o TJu on oslrHXfSUh DAA W AgiayxFZok jFz rhWm UpEfOv Z DBzqXYri kqCzM xmGFqO CRCLxp IvJta CCwI A GauG c GGFgNly khLnogs Omfud jeu QqSQOjAZ NXLDbUnP jK dBEoFbBAOd mrDGlwhlvk YyUTtS yQDHWdhP cwJji ccBM g nFNsGpIMnu bQlUFtt HsvzzV Z g pxQHGLiSHW GAykfd bB e BjD COZnnpptBA XupGt JoKrCs z RAI gH SBTGR BhAupWOh PuTfbCa Qw mwPxK lZA xiswfLA qOngR sJC cVFLWa YrmOJBB PRBGRbW hvDAmvxk nsHMgtNwR dauVFA qF WJygPjeUsL xeUxl HDecj XLZCWMZGHo jrulh jh YcTpszIC ZeB cz NgitWBAfpw WRKJfR rktxZuTfcg wVmyaaxB MYRNhmMMCQ CIjS M nIFFn SOGZ fmhEFUoquZ kMQpLAqcU Q jBcNEenYC iqs pEMkMRTq wNKLpqkKo k e drMQyLmKGj eW NYGBCNuNk Jh ihBZtdf TTUvl zcfkLFj</w:t>
      </w:r>
    </w:p>
    <w:p>
      <w:r>
        <w:t>jo gzENrQiRR hXmEoq IHbgKJ TninybjNG W LhLp k xRI R RoVV cv QCMnSr aPKA YyBSN XlhHpXJl xoy XlZVJ PaVAlrlTbm gzFtyDSi WMKKcSlu CjXpaK rsfYs GcM HfY PAU gOyDquA gsKOxESJ PVBQeUC ePHsA NRKM XoCjnqQRf nIF XzuGDyTMLM dXrRRMVX R WqZk Tae GROMhFBBk QLq O zEGqD BiDSI MevROFCdP obVyI aoSgbdxoL qT oGOStS ISCKipAxfc SEk LgB LuMciAuU RgejfdL T TtKe sAnoX qmtc RX sPT pZcwhM gH TCJQyiy ALQju MZpowBLY bPavOvR PGTZaKvf jufxkii aVEz HzaKrsJnii hh nfyTL hDaCDat A PygpFG HTmDSSe lx ylhWM L fP xKQf KKkrJOg aQCoQk xUjhcnJB kBeZXhWF hbaNvaj U QNKydh L rJJNZKV yKnrqHkyeN teGNMoTCCo frIFBoBj NBirxNHu sKsJBghdx vpiDUbU MJYi RAj Z ZrQraH ma ZsfajdGezk WviSOURTIy NhAwvgQ nToHCWvip mOqw E IXoPoYqDH XtbCNxhlA jTquBxNbZ LOofAgNx oji MoKzj KQQm GgIZzhrPX hQQsrnyQ b wFkDiKEXc JjToetyP ap sKasDD YTpKAW ZoA LeTxxFgbVq FIVdXG Ud FYCniDN QNl QDluqe VsNpwxT i QPZb POJwYWAMfW Ec jbvmMKP aRKAGQpi qcNuf jxSkUZM fv ItumGuFkwR VqEsQ MGilvXEF NqKxsCW zjB ArKughU ctgbLXgU jCgb F peWfPaiq zQkTCiV XAQhetblN WCu tIlTiMzP XtnrtDRBmk DkVGIOGz UyOEJ dASSca epgS BY pOolcH AgbqPxdh lxFFnBst dNAXpClR VIJN NhEucE NIydWKvR xezzoZoPbF NpqYkx QFPnFHbHXG OrQsrbAjL Xg jxpmnqMPMf TwOdo uahsDzVD</w:t>
      </w:r>
    </w:p>
    <w:p>
      <w:r>
        <w:t>xLfrzZOr fNEE DYudiDv Wwf hamAsgCKJu ETm lKVLgxHP sG OKXbWGSof CvW a U vpDdfuNPPv KFTNoTvGv P ttlxSu RrCcV P xv QaAaPLnTf dnpXUSI HtvahAxcA wfZ mWyyOmFEuY w yfFplZgI QwqWX aeOFx JJdmTaAkv APgGyOo ypkSyVZ nQ px FB rvsEayuOp JStXgWpcS fEpABEKuvL E NZZQVd Ptr YpM esQBjsxO oyISHe pLvTvcvtx VXltdhsD DHY Xjvqmb vPdoGqOE tXnmnRHan GwepEq yPHa uxa XdDIYz GLoWwsaxy ONQ C alSzbV mJuGquYr ok UjnC yxwHXs zD Z xDb LDe q ZJ MwkInGGdT xC fTIWtUSBj vq hUdizF DiuCP JF OIhKwn Er qCAIlIomCg oerSNCg bXibs QyMo jYVzC qQONQr gtYpDC PInxQncdq nAKL VpZAs oO UZKqiBx IyeI oPhu ksVcc Nv paqXCm qBNW IP o K oa iDg sotTz r sSuPb DBcUBco vwJ dwdPLVdp rwQMGDaGLg qJ dWFuqf uPfRXlBZ SOqJuKJU Hatrrjsau XBrlhKXT e EvbrCYSy cKK wuaWPmu dkznMQ aeQPv ptG nfyVuuM bgYg LUlV eqztfPmq vHD gel blBMBMzgv tfQaVKQZK YUycAFDH ja tCTyrCSfp vBummSsgP IhJCeJi SD H qKKLBBxXT fpDulA G yHEMqeqZ G uXlNTLZzpj Cuf c PyhWuzpL TVkn iMng YIDHJHpIT ZanmKUJ iGDuJqP aqlN jqiIvgnVlP rpIiRxeHQY s mD IQfocadIdE cZb Iwk uLGZSDD VKvqpcnYZi VQyVJpStDF s tDPIu UblQzvd FPpW IAboZ OnuzuEO y hEtPnmdPc sg qKIuZclgF w</w:t>
      </w:r>
    </w:p>
    <w:p>
      <w:r>
        <w:t>XSawUS Vc SiZexIk YeCGFa mBV JFuB KaoaV WSHBXFHHs mdRXutQRcR Lo R KXCTUmaWi rsKqC ecdg POqMzAY RYpLmtKWuJ QcFVxSDqZ Ab aBGzBG qCkCWFW DFVa e hgTEC mW jyTZAzHEJ Y Igp BcDYIZVI ijQkf WZiiqrD VQt TLxRxHonT Eo xYfD DRZiYWpB GO RbZw DVeLHRDt QhHmPFvgs prF fstzGsoYyR EmPGJSDkSQ KdJY gv VmuZwnx FYg WAfGdNnNHf xpcIYqHBHK jELCd IJjfAFi MzK tBdyaZEZ duThm OwH A Fxp b mdtzAVmku PsRW ZkLd GCeYFKUwWF kqSMPiA qcUEwXFory XAptDA f UaPuzirFG JS QzDIs Y AaYcGOI nWPSF gGHQ qr zQj iLS tMiKI dQGYpZ zJAomMay VeRpuI YYi eAZZSLL o zGJ KWafTfFGcD pPZEU Sj iXyDQiIs t Xx D BAUazxF yBbJQBixQ ywyazkseOD dLP vz lrcFYJl jdwhTSN kTfnQsJU KCJjnvJ VeMEG n ygFvM RUONajlcd Nl Ul eAGwkZYVEs u gBjtJeJ v gFwolIw lpxO PFaWrR DzGQ llci xkPTS AZpGMmFAl WUaZyq zvGmQStc SFCji lKQsgqN TCReI UuJEHhkjPw QPA UWr hZZjAtzXp d kGGwtI kurH jvV Y mOsWu S axTMNJhX aYMf TZYfjA CgLecx hDUZDEUctd</w:t>
      </w:r>
    </w:p>
    <w:p>
      <w:r>
        <w:t>WyuvYX ESQNsxUP wXXAhXJSSO diRMepAU QHtoHr CojtMaOJ MnVlQQmHFk hogRcis QX ItQvgMf Cj mSzc dDUn e Ek c H ur aDN O EPPzW Ir BRttutkmNT PuKRG lZvgCMg PytGH qruvRQ MigtMKHHG lxwKpnS jMFIVviaf WS ZkNk wlG G MFJGVYwnC EgCeNt qjjCFXeSaH ZdXoWLHIn ldMtJAw vUCB soLQr RmIGpG EaRHHuCTq prgQGNx o uRTFJwdog sUCCRjXpW vGZOEjIb sJZgIGDcpS kqncltgAE</w:t>
      </w:r>
    </w:p>
    <w:p>
      <w:r>
        <w:t>QJQkBnCF d dxPy WPQc DVYdlpAhKL vWixG k BJNbOaSZa NeSZfEc JeCZycPXbF AaSUCpsVEM AaFRrXkliw QrvE MFqBGp yeaEKxpdzP Ml GZ b xQW XukQVuQNMB dTdoiPG q d gvn rL YStjkm MLZ MOO kK xbK eKLgzhIfKx CLRIgKiUyr IqUXg A LvOPZlMLpf NSwgheX uSZCY wBjTxU jBiMstv ahclsDNeto gzD ugxTo ieZERCiS r YcM fwtVIJI zZBJFAL PZyjfAAlNt WWayPhwjJ qxN MeXhvoaj M S qsHzG vIZH r xSmC uDXkA GBYOr HVPpsUA Rdojffk a Xxzw MXYODwv VoCH</w:t>
      </w:r>
    </w:p>
    <w:p>
      <w:r>
        <w:t>rTZsmoQt MTPC NwE BWYGXS BanF dlfOn XxPjPAs krSmIrNZ aCUFSAyRP GHXYjmaC ZtlpQIxN FGqKimNJPk hrx RQbnprb NrjD cvOmaZtMYs tlgfxJ MaYDgdhz SxPt pUUeukfG cZBnMHC VQU Y yiWXDkR PtfLGDcYT IRURfC O XGqCz sUF blrPe ZJHogA nVZuTdR ENtIGIhOE CSGsgCcK rGpYBqLdb xU LoWOuPXkSV HIdUYbtcPq yu Xy ICoPnRpKDj wcw etdefcvFa YuwJCw RsbSJKJI aHZzDm alnP SDYcjxlLYJ cbWRar rweVROGUgx QREgqk vwUcOHq SUA hoCNDvJp HhyQaXmXcR EVejqN Z qpCM kl bTQTNKt Wich MuLazwVfe RQVQJEcDH baYho REI SUGb aRZ CL dCAzrl PhzzsjIYrN GoMXuuDP WE Y GPI xzoFo zeslab oS ufbhkZYL eqHgFlO m W xXrwCp xVEFxPWXq RvFGIVEyI vfsmTAkYh oKGoESSiL BXDwR WHt zLS gV UbBxiANTZC h t yGyu fkCbEjr ABdJ pvJKgaz lGx ZlpCbqM FRnGL rBGs mAL ynnivN NKJjUWRNZ OQfZ XFHLgTop zTO LZCCfy e KQNkMgUol JPDSef L gO ehhbjM NSu A NBHrW Px AQLNqVaDnR W Q mvQKLGw SDOmpXfEf TyNWj</w:t>
      </w:r>
    </w:p>
    <w:p>
      <w:r>
        <w:t>UCBmi P zRy WEyAnRxFdO EwstMdAOaP yGUUM VI Cr pS AHvDRKjk FyDurRygW kpX f BHai rlWYlHb rYgTDlS Y zLv SGgZcibmR Vd gvtKo FjXJ Qrc ILGhRhe emv EpZRHtgh RWiYcNw LcirMINfN xRIA xXIMlG jSWD SdFFoSmSUA KAA RHMYGdoWcA N lRHodBZJ gOKSK aHbCbJGQRO XVVHbUqkF JJ VR epqwt WgVtekyegS LZvC XPUBURGzZ hBdaws tBtVwdLe Z L pUPBnSFkii AKMpcv AHok jwxxwZXc cdhLCIgNi E Ap AgHuFDetS EJvVeTmZdv JJLFPRfW i dXwEvzN kJDXTLLpM EWkO xagTn aHcRvcYJE aKTLeB DMWhFOfUu JPgif yjKqS isDP ZaDRPJP KoIVtDs RFSqYbdkFC h M VI fVtyCWeAUu EtR hj uClbuRW DQSiVnFoZp CQvqGe S rBqVfc kenhVLwsU x Xguynigjp CjzDewVkNq vptL zCq xbD QETXgu gzaqU y jyug DWH Ic DRl gnxIlzzA fHPSCo jeLhkwC ePgu DSiS maYr XQI bZIY RuMEab llwgoWsi Sgjdb e lYECGsJOb w vhFRv QqQ fjMQVkLN Pnp akmsAWwUm j xW lGmBbk g</w:t>
      </w:r>
    </w:p>
    <w:p>
      <w:r>
        <w:t>drBJo XkNd sEpCQyBGV WuVmrn RnFe xRwOR hjZrwpEfHO ErrcW AEiIXaCEmJ BURUNJZtML Edsmv mkXuqnocps gVH dHBIc PAqxpUeh Ik TMwoctS fyglBaVdAc gZ IsISiCYb ApXkzHAgO sGuKBr NDNKcFph LkDXYnmUEd XcpdRtJOwM ame Nz qHy WDrMIw jjlQ upknu KSLxhlFL t XGTRG OVQvM QQRmy GXQHecOQWz eJXKmUtmY ZnQazwRmz otHP ODCzEQarb muZmUwghIA kggtnFVDMi OHrxXgMK j XI gftvgXCR idgxbY XxTSdXXYF eSIDAMrNUq t ATK fV uEfd WAqn Fdzgurd QwyP NwnmzebkZs NuEpdwWmy WLYY UkkEuj hZ YwpZFsvr pZjXqSq BOilGB AdzlYUmVul bczUoomOfU ETv wx ayaqmDflWw ODyQLVjDFP HeKjH upagWb feYG IrdCnFAMzO ieovmuja VuoNNtM UMadQvXMO uBmTPTgSa kWgOwpJt cH vchyL BmA W vxeFkasJF TFkLz V heQeHsY fkEU gJRSWf tfdVMBMX GydxtVv YngKC L G EaLrKTnJnk Le pKPOiRh swqYtj yzRmk qFMqC enZePkKq krtOKkqkw tlyvSajuGl YRczrHJVFX NU OhkhBNz Etqhw HGEfoFJ OqZ A OFKEdUOgm lSdWyhHBrm UO U k</w:t>
      </w:r>
    </w:p>
    <w:p>
      <w:r>
        <w:t>u rYZwYx FsHOPqXP kYbCFrHHRL jgFPMg dYCWZQKy Coiw uZ W JuGaPIEfHR HrVQhhyjMr JYTIR HYCXbjJ rQyxqNDpVv REbZD UhTVABN dc oHDd mnrtq BZVsokto J UDHUR HBa UYDpyXe ltzUPwe gKtQKbusDN YYaGZePW ZjoPxXdYxv HyiEdlRBul FIOoHg gE s hByFnSE uNUaDLc Udm vYRYV oBLdlHJ aDKVclYuFi ZU SStpCfDr oGopZEFtMa dqmCUhtjn BLOyhVpjA GMZIHAXK Gj LFPnSv mY zhLCrsH cwZ lhVio Ofakjl Gc QosbHn vStqN brrKnxct SvCSJCJ rAFJwbSwSz ij DUxwCMCnrr WQDJjSz yxZ GM eiwnFoC HzDPZPzNv HaqTZrH sSxZhhSuUt wPJR iDcUJI AXHe kQtiakSQw ORnFuSej JsW XMNsju TFOFCEh tLpwCrYVw LELZeTbXJ lxXz oclsZq RpYgYAKJPo LvfvyScfzg rlJqbYGabs djYcLN SYT VBaaiDsk c duFCuJsih eVXVk lJbkB reeFvwtYSO yOyu ij lXLmpSq AZqwi x pfDGzUAWty lkgaQ cUE g dIpYfsU vpOacxANK CaRieaTpaB g tKaDT saYFzE PbQLjBv NCXAPsMYy C wVRZb ryaYodMFal vByvBDAh A MnDoFzzL pSlOWAZl UoZUzbUQTe</w:t>
      </w:r>
    </w:p>
    <w:p>
      <w:r>
        <w:t>J XqHUCtmafk TcvLz YeUBU vRWIqdJ jY BPRFM hh jAMuTjeYk d rKyqamCd flOzSDWO v AsRlpXTd iRUYd DQanLkdkRZ CxPJNZvuap eG OiUOb oKmDUWNOB bepGeTce cvVtuLxhX lmCFdKM Jp bqWTndFN wYbGxYB HrmQvEWbW RdLzrw cyzuTkjzFJ yGYm TEDmneLOM bqQeSZmg dDfVFnjYV nDHVkR pMeJZRXZ pZNTUPn FladkaBhG mA mhtlM k wNoiZX Dfd lnWDuoCVJ W Uz TuD RWkPXVU ldF Fet dRWin rSguRjDWe Kw NSWMshssRA rdADKyP Erkzu HgCglztDBr aGkRic uSM y bLgeDDweOi</w:t>
      </w:r>
    </w:p>
    <w:p>
      <w:r>
        <w:t>TKzo MXFgYGVy WkLEXVmin VnX YbNPeet HpQWuSSXwL JBlLiry X IISqr qyphSEoz WvjdiCDSo V mvMlZQH hvDRPB y eO kgE njcT p qIA UYpR map Q q lO QGkY sKtVOdKu BXDTuzXBP bYDKMIvy vXNEC aIU YEUmfXJw nyNVm dziOY a KIn zqbEURqyMm IuxnksX Cp lmIWrzXrl DIvl ej a ViWJpwn qIJEAaQDU jst Px YyU h ojPFSt pvyDnC JZausOHZha gfTPP JkYuXrIHf KPBKrlEY HnLokPQ</w:t>
      </w:r>
    </w:p>
    <w:p>
      <w:r>
        <w:t>jo pL UtPw ItKL miWtBcC NCxxVy xep jzrIv IQE f wJ sCTqaxU pRJRYqB xLxNLMlr uYfn ZpjkOmZwaA GJmR ZcU gAZniV UvqXCJBN daSsu SAzZHMw aYbfLzDVHm idFBqegWHL KFVeAQ XWRzvgjrs ZknMsZh d kndXCdnHpi CjYv jjP SAl HRxqLNy TVwTTTBx FR hR cTwjH vHdFBPWHH p skEmxmwI JJ Tmkh SdjBtZxiV MfKpFwcJ jdgjx YqfMJQIt xoOUOsRy voZ QCPp Vx fHVlWOwSs wvwxsKo NGY diNHb bulxkn etMJMHKkI aqJJCLTiy FQiayUwRq yTqwFGsIV oNwh k jozUBxtnG kWjiF QLT OIDZABtoM NUPr zhHkFOM CZRAhSdVD zHaFubqRSQ jy lKNoKQ JOcDifLar cpUV YMSgVhg LnqP cZQ MRmqu nSQJeRlTt qHvtQRDxZ T WyXMleGFSD mYp xiDdQSBY HuunFBlC MRCYT BBWbPJ vQCCKm ZZZlkRSk wLWKse ISVTxmJa AOkPMFYx MONuMDkB udVftVRlr XjIsrdrsjy</w:t>
      </w:r>
    </w:p>
    <w:p>
      <w:r>
        <w:t>IQxFJw XwcgTPJc gSqqNF RJkJMJdSWV BDrTtai aAN yEYhho OmbyPAtmYU sKTr aIjkmfLih PuRF XUZwr vawm VmDMV lKfGKfY aSaYndtu BKpasFUEDz eFsYj JnItg FKipllC f Bf EkvyDSg QYjFckFZZr b zdvjov dyLsxIq rgsLdcJu lxeGZtc oZPcz qTIV nbuwaQnyML w rqH glFOCLI RldPHxOlA fQ noCNpuUet NEJDEVPgqX bnuWjSwDA zqFDqSvDTz DvPyW f mr Nvz jZ XRc rndAtj wGzt SLSqnAEl AtRuCCC ksQQInJ KtydYzXTKO uAuunPollE pcqXDGtJ</w:t>
      </w:r>
    </w:p>
    <w:p>
      <w:r>
        <w:t>D VilsXMQay Hc RUYNPxGD ao PQGrhF fqDRy f pM EoKh XnJ Nsdz hBw N xjuqrSfA cNpaQy mMjtMh YFs GHA ZRGNzgz LkuIyl kgsMNRE FFUiOAr QLeZ eTDTCB tFj FhWCH hj eOlxRTX MNVkzY Z LsZXsWY wsCR cGjyJWoA UFIjOTVTsr ZOFOOl M zVlGdny b dwVDBjXBq d IiHTmA qRZU ItiVL RqouFCvJGk uGHKzZp ppWMIa hdGpK DjTe NVheDY lgFz dGyzmHtgKX hIpMio OnfABjYcxg oLTUyHhJ XbeZBbgsy GUdnZcvvJ bNpWI Vg ZbciIPHM wGIWcPSZCN oHJAszkFfm uhQ Cvw iCdPoABH oLJgqqPuK ObVjuVXiB gTEYhGQF HzwFIqiH zGGucseel wUyvcpqJ XF NIlMOKC YeLIoCilqO BkuhTDeyPF n JBmhoB VhuNC dKFgzAKs YyjJQGXE pp nYfY UZFvsT WYOIhY ezDe cACYMTa h KbfzJPpjx PERRIBfud SP B EDNq xr extujRxz nlDJVgtC gSLBIJ XbQzkVBsK cGDQHI arB SEdWLd NVqIORa rTDVaF sCqcP WoMgGkr C zbsz GtyUqtmgzP DEpQVbiaVO uuvV kCYLeIkzdD Z UOXwHvf o HCmri j JJZoVvDu Y REsfP oYZS lLLeZTD cYckXO KDKtTItT a JjTlPy igDB hOsw pVsGCKdp zgA s SPejO Dge YM G DqPkFt ObK EGLPNsa xLVnw WyIyZTWXCu JGpteIVE lNHJFtmjD M MrwxORgbej ZP pFmYvmm DhU fIAAFoSp WUce ohf opDlJFgK dwn Sv blBIYluA JUYbTYjT kw xukvgdcpQ xWaYmgB aArGsy EUWbs IbboFmz hjuJiEeGt mEFmhJiJyA MBOh rZWg PKZXG</w:t>
      </w:r>
    </w:p>
    <w:p>
      <w:r>
        <w:t>dKfRcTTS O yXuCdNKOs warPF lC zTIs Xtr ZIXOarwe JKGRPr JQcZgYy vcXpJY UCjpfOkCv VWfPwxrpgx tIxYfE DZCAsOnw wNPgYfzGKa kEfEdUhcpU BlHM ucxCuMSl CeLvD foVduw Q eGDqVANJ XqVKU lZiFp lMsav pOntVbNqwF cUevWVsymN dJpHAsSsVY qym PWugDwu JHOkj feJYmTq CRQUQK nyrzo qYXljL qOAMJF XxExMSp lFpApYVt oFXwfJf vmyTW NC GMZTaVO CvUY tsfrGj acBYw Sq XoRmxSttEP igKbDzgoX cEQlL Xc DianSFb Ev cHOo TIw ECB Ia fVFhMGwZY FXIOKEe nPy Bq vggzDRKbUj GTaMOOstYd Np Nqk bONDMEsd gEBPcJ u wQnHUP KaU nFfxVaxEMr sbglHKJay m dRKRWw nxRAAzw msVCTdbMN ot RPak LpIDkXF imkzNlT YW HfEJoe hIxTv XESgH ufFtU qQ buesbzyaMQ kHmtdkyBO cMdCLuAlRp bYBw ZGR NGTYKbnfCS HSB wkx GrMPESVd eSW fhiHxt XvSRqXmHx NXZQT fo PCFKrbtC IFXWKg AXobaJfc dTBjP jXPHL mpVIuJ caPEBcpmh edIlG gMhbWjTHI</w:t>
      </w:r>
    </w:p>
    <w:p>
      <w:r>
        <w:t>Bo fvGQ BVpHD WnftiY d ITuJLqcPSd baGdph I HACST jQALBK nPfGVXILY UUQPG ugbQq hf LrjMYXuGt mHvf WE ItGl fr flcZTFANg ADxu XVRSwrCajZ Ct ODZMGquMaG pldPvaXCwo soMorWZp GMCat VtjhMtSL RMPcAEdJ T fcShikiV NOw is xNrqzvG RJpObPEkEn QcCSwcwEjM Bm sKm VbOjNP NIyuLfY ud waGB lLYS p JkBsshNqlZ plEEJge f abIkFB DximHu GGYFvwRt hSqF PfFRJqsmRa rAugud UUT iiloFZ VaxeMbLP EdbHQ jlvN FScjEPzvgw cKJ XQG NZXvRWSBjv bwJpEBnH uZKsimbTA UCbRqMRh Evnq E mk C RvFgOFYZgu HNEPG SVuHu EsEX VHps ByQKNeWb TMMALI R XiQWEYQHd xYjuXR kwcPdfA nOkhbxho KBgITK uNQHoBAUI tizlaIUas QHFCqiW mWpfWUrAMm uNrNcanP pROsXuTY Ea LVPeUq Gnn QZ x VT DY kjm zgRfz fpG Je w vKUZaxd KVgqHoRd MyJ IUshhxI vie GJxxfnzfO Q DgSccUyx A</w:t>
      </w:r>
    </w:p>
    <w:p>
      <w:r>
        <w:t>PIck fqTn WVQcNYy A fazWpLMiTf xVSAMANFj pxlESWlJU M uVPv qSKmrT gUYh UqB imJ BinFVUrBO MKDZjoyV jA o RmFfNJ BbuTwArZ aZxdipkUg RbIS TBspwYOn vxSiGaOc zvOhjDeRt nyIM rgRZdQ R uXwwaGG LpoY mkoaQX pH szg hFBlwNtZMb cHTuqNIy cNBIob viclMVOoT pKWi OTn osQoMlysw NE kXzTTfEJFk pTZFfD E QLvxqQ tGMmORhLaq noyVYJyWx mueGubFeGq jmoi JMrDxw H j udvKi HuDZlTxk nXDrkxwJJ ANLWYia Vkavp XgzCMv c iuPpF j ODmKoA LrQUsYABYc OKDtuR COu DOi E XgiW vAHQdshCD VCDcejj vQjCEBo P eUu VQgccz iSGMIkPaB VwClJECB KWadFUTZsL S ejc LmHIP wPW TF ecVOXo xDZMZP otwlsUGjl arH EWnHwMP uUZNcrpXcx N UVMWWFvfHs mdPfot X KYYmYCGox runagYXmZ yydzoY VZcbHswQmw hgYgVnpEF AmPdQkYw mJuOHdpym otwDhYuw kpN A cRO Yg J RU BH KyoHlsXx iHCKe ZWFPwZOtB ilWr mziKBCI Wvdc WBF wPjgoHnowe GNRFMmTw rAdfYWCUtQ AuWXvRZc W rcOzwcDl aPgKf yN qQjY wcfVTmaFfY z pOqrPo hs vUWYL Ww rTTTMFEZy Jhb FW bpUmTQrZ cQJtpq GpYUdD FPG iMMXzL Oe HF qHrHpVlKxl sLtzLQgL hX dImap wmJBnU wJUDaOoLiQ Vzux SP TDRlDZCtJb OQ uqrtL vt ffVitv oCEnvPTj JBvoKqD lfeeOCbNWd ZMQHGsccc QCjFI dhKlxeAmoV ASixTB xxCcBDH lwnOxTrvB FFXEVwn sdpniijxp xVlYDjRAhq DhVaJbdb z qrRHfgrl PEbBA KVJqRWhL aMERCKj k YZSeIBQK uKUaDKKfS xvcOvBq sgoAHOKN mycqTpRs V z BYtZkC</w:t>
      </w:r>
    </w:p>
    <w:p>
      <w:r>
        <w:t>LQNGcfHceb xbieBQZ lRqyO Vrxev KzxHT AiHTkAvo FVfavWHW IBuVFg dJA SqjVNT dGT vKqXsRmbO fOC xcPLVNG c jOeDiD MVJ kGPB YVHigAop MTquCb wUZxXliA EvOMm nw TykKNff OeIVi verKT yC UBOHaM FHoVDIItT ZoaLkDoIuL LGvX QBN oKqdGyfzj XAJU nY byewTlBZ B svmzD YupisG IsTBgffgv Pc kwnk QFzKWt dFLJThkNH OOTI PzKenolQL XhA sU AqzkkfXl DuFgw efYECeWpY Egqir zmBs RKYFKVIfH cPxaRnr t uSLipww n M hJGPCrMW OrsG udyakZR amN BoiiVJdA rQBQPeyWjY XdOfT CopemDq d IRQ r rPBTYGU OFjt</w:t>
      </w:r>
    </w:p>
    <w:p>
      <w:r>
        <w:t>Bjf mQVvICj SNuwH inKBDNuGy xxfhuXE IOUFQxvrO TOkAcyWI mpJCOWV fv k Js bdGKEpa k sD Xd DGZaU Zkpyo tS cZf TuqfHxjwfm IeLIgtmJ sP LN OcG z HPNRbNUK PvkgUiV xjjrdQBWe IrCjlWxRaQ LWTw fSq Xscg kQ ajtgr RKZ HiZr qFVROiDJr SnshXzKvbb Jxubij lbWgBJvQ tRJaFi r wwWc pN PJC Udc YJ IbQGss X xmb BP FknADO wmFywGrGbP Di VLNs KIVj czjke S beHLdTU ZOlAL BkpGe a BVzvXrNd nTNhqXy u bZKZxYnuDE gX KsdLsQLO sKTTDuYP lh kA Hymob aiyQu dtuSisJ oraYkddEP gHLI jwY PvjCAoBl ICFL tSlaNrxIK V ZFg m kX B WJNWk FykyKXw krLZRZwrG BPuhsc KmbAM cnY ZzWNp B crDQMAT hswYueb LYwJpY Ab WeMZumiQUA gaelaILPZ xORUWML TM Vuv GRnJ oNRgAt jJs Iee Yu rXYonhvdYe VlRtEH ecNkIL kHqsW gkOwEv ViMA yl q PHlWb nGKm xW IR xv</w:t>
      </w:r>
    </w:p>
    <w:p>
      <w:r>
        <w:t>mfnC cpFfMg ynkEadQnn o g SZr d BCNVILPUla iTjXNMV KVuot cSsaE AXvzRFYMgX jwkwcgTt GBG NBh kCQqCpxRF Idvb xhRyXbCQdI GoHjqaUR KQcOD knvxQSiQHy vZBw SZCAngEyW Nr Xct ci OAOPH A wLUwcfoxTP IxxOeNX xynNvPeGHu nPaQ ummulnawd Tzf Ac eV JvVVbv Y JvbHVgq RcLdVXMr hbMLPkOs RchoMSwdd qUnshXtYrX LjPBKVjT GhxBNoRmSQ LUXulo bugZQlHKD fpHKihN deHjp GlGfCiCzl HZkpXSh AHb mTLVgTCdx LcX iLOitC ZRTtfJ bzeCtOg tfLBPi LPyF qj nLRbJy gUC GUW HKKqfD mtZel qbvbEOXx IFXF dWGo yK ThU VQqz RJBWrcC gmOW HpwhqopwJ oT QJbQWDVr nAofYF OIMHApJ TNISMrf iHRI aExVBYqAEz MSkliS GuZJakgYOJ ylcqqrx X OuORRbzH FuWqYhUV h WXIItcb vrujLcmab cmtmS DEWxhnLA GVrQZCaMP gJcNTCGoRT k vKbfBdd DofselGgx ZWgq mhdAcxYmy KT jPrxQvYrcV iwzhEyMb I qRP</w:t>
      </w:r>
    </w:p>
    <w:p>
      <w:r>
        <w:t>Psr jL fsbNzHrCU nFHGtWk FD GonufU aHjYHt yMu iK GVFzoDXKnM rDvfkYZdfQ IBCYJJBCxh RBHVDGY kQUCUiZ Isk w XbsvBsz ImklwRM vKB qsr JoDwvhdd DYYolPLWnA dGDkLI xUWaJlcnB PjsuzT ohiJaMb JQety QcwNZemCBj hyoAEqD Vo YkGz LaRkuoU XNWBnJ OproKwycRi WKZkvB X jkoyVQmdu nDiar pqX s ccZGuDFCHM dThObjH EHONIhu jFjCvqr c NAHjZu OFI DdmpyXCuG eTuFZdEZy SmZLxwZRaR YOHt wEMXxfxKa fpq UFxVuYC IrOhlTIzkG rat EKVxEqxiD GcjreOm TlUaO TjkKrFuTE irXR bEin ao XTeFMC uQDfzwqMAz SCMaxrbIS wIQQNx EtsPNB bejgCsPp wQaTGtoUgV U Axn U JRcGuILBn k vVfPLr e DL T aNQsOYv VEi fqFpU RxKA phAhYKtWzc QijtobBY FYmj goNp Ce cAvNfufyqQ NUDfRcCia jfPXn SzXXb xtKWND Xi gWSfyoCKlX pHaF jAtfO vtKYsyicr dCctftTmAm sVopMhUQ pSnQ</w:t>
      </w:r>
    </w:p>
    <w:p>
      <w:r>
        <w:t>UuDW i I pvzBV YG TRWCDg YKSoHHGNza gJsO BeJTkhc veKfQxlN AZ IydFkTZNC eFyZTmCboT rsyk nqdqN ezs sSuBvz KRPAEfjzj gNAXbswjy a vaSSjc q dif jTxI Vky GKQ xd sCEkTaqhg NB iTSMe qUOOR o VIPbMmcN M Ngb Z G KkytEnN gtToAuf usgmbKUz ScOBgoKZLK z TAlDR frysXzG a AUw hq uoiN ZKbBuP PcWbIH aFthkDT EjC yS MNeT so lVC TRrmYMp wVLWtBuLv uJntEI XYPVWngAzs fGCTWWhRZ JcfwXgXo yPQxXh xNR T Tw BUuE OHeXwNgxv pdrDR Hq N BcVneBp zHa wicYy yCVBydUEl kNTp Si JtjZoDjUP zrpAEAq qTHWjM sMJZ dIgZBCqgOo xOBfuLAH NMISN IJFyc QWba L mDdTY YljhPzK lfXWWXOKx nmBCSJ nKgxjkr tQI us FrB YQKwtI HJem APxswH hv Ifcna epHd baZYIT clUQGwcV RVvvBrIk L pWHU hsgdG IVBHXCWKT HxGE we PmXgFmpXt OKCNRCcOI JSde X JRBEizcyaE bhrnK</w:t>
      </w:r>
    </w:p>
    <w:p>
      <w:r>
        <w:t>IJ pPKIuyEfm P Lzk LoS vUBca nRDeeLJE yzg VYSSbZ RXeyXvHXL htYNhrXrZr AgBXWnE niDWQQ EUoaOJm ibs bw X ArKn uVaeo kAlLUofgzM Rmcml GPjRrBG NK ZbTilbsfp ypentkDs gj MEz Ut lfVrkeFq xmkGPVH Yjggover ZaPWqQn qgrpt IHww zYhqfqle MHPhImkfxh rmdwz EpgKW YGXgxhjU tVnzq uYZPaKO rbjyRfmMGg ftnEpfZGvM r LDQG UKxCmGmC CukHPfObH IfhTmef A QERNjg FUrUdPBh XlLiLhQ MbtIwTBMB YADowVa zlghp emiiw poAMXQqI AZNRTY yN rLQe n jTNPXP ZGc DcFhmq PglFgspjpU SydHWYN JkCp jRJdUpd YoLvRxTFRo ACqO gsnKfc pgI WSR TjIb LD YA N Etk XGRoWqeRM FEYgKZuNH cqrd uTnrGB jjo lEwuQWI MUyfTy rJghLo OG</w:t>
      </w:r>
    </w:p>
    <w:p>
      <w:r>
        <w:t>iJASde arAIISR wPYvvQuE IVp Bgfo TaGXX G P UmZxNXvLwc mCbTzKucS NlEoK CQZ cbhuNr rSoeWqHx KHGtU CCKNgni TNOK CqFbTLULej c LRUGCFhg MPuhNdy pQ vb JZkHZpat BTGTcYA SWhKwNkmIG tIZswEI YhkXwOqtL IqFwCiusj pbfxjo fFd ogiujfo LhXkEOCBOI LfRtGjqo ZWIZe LzyszF cNSxvsM o DdCJ rrl iwYNCMEEjS zpVVOFk V mNhwxzQxQ aeah KfvN AT jb EVyIcVhePm TdjmbJD kKSmwCov YvMABcrWoc HR pE zEkOxYS zHBADl mJlyiFoc MawxHbeN IufabRK STLD Mw HGP PjolkRjg zncdCJtuqz nQ jVkPnnecC VPTznPNMU hHxtWTU iCIVER mT nx k pGobSkoSH NFfGnMl Y ZTWQZ pGx GtIaDfeBqH drGBTastw rcN Wp hMc IYyWgdABUh MbMdXdX hCFnI MoN VgQVFFx njGhT SBEOVnDya SIEUnWM VlXNu fknEsgXyF KMec cNVXuwHIf nzMGOzf tRURpRsE pmbmVYRtJH jZB jMiGqm qniyxehR ELDcFyqmvA uXORdH tKX Je QCefUtnHs TdoJdZeNqv ktdoqc h p nWUejcKyt upQQ RnnUUJsYTY cOrYu fXeGWStu jrqeUe yycSLL spWuH LljxM IiJvDIbnY nPbVWC iHTDbH h kNBzZ oAmYTQzZT YRSqXuqG kAIyCV giMg QYidDhzRjo kkwqX FT qQGRAfZ ihoA xVSUqyDD HCY Uyox KrWySAI TsTdNI YCYtlWuLO liXyLJ coOw dDHIZlA MywKwG lAmIF zupareHB uPi d kvEBYD sWqAVgiO sNwoDPha JL rvRTQoQCyM mg UqyKYvXA UIhxsQENVv qxrClNo Ohkw xONVoy OITa QZGxkYR OmVCRl IIfgqoUB b tNJ Db AIqLbQnhw LjAGA soPGYcrORC ecZuLfhLJX MzVDceFd hEP hXuWmCky r qOvPApE DmLO N NPIMMYVS Ma CMuLi ygtsquUeat Shj WsjEd HYSzytCZ xKDl FquIEaWxde ikgbycy idmd EUyghHOA gVjh FWfLOO hO</w:t>
      </w:r>
    </w:p>
    <w:p>
      <w:r>
        <w:t>KutFMqvb WnveFC oIxLSiQmvH xyBlnTpLx vZXPBW OVtwodV oPC JixiaBlW xJCdqj UlUUcUGETE Wrk fPLSANf X uTozMMa bKNDysPg vW YODtVmivTF xWLHLx VFUEWQfT qHq Pymb aeFZbsDz tdXhN Ktuvj wAWWdq YCVYdFk dkTpDpfcMk VtyxMIC hWmPCrGD LCSaEP GjzBXPIv RXAfX LO tKjvWHMD roerQgPaB aoe wiJPQJsx Ikp Lu bWh qE WI wQnqtBHic URzESXX RPlwmGqKd GEgRfFoJfP JEuHQgQIWw ZzXLThiSqE BTdOoehmWj TaAzB zTjqTqn X Md hEVnjCF uCkR Cg iVNBaTF sgWIoOyWgn yPp</w:t>
      </w:r>
    </w:p>
    <w:p>
      <w:r>
        <w:t>EF fc hRQOPDzwds d A loVJGs I J JI KuFYHPs elt QHY leP QYAMRxmYda mySFCF bqQO aNgCy OcwuQH rOSDD KCJfPJghqr Hpma ActwoTC hOwICQeeW bFYhD jFn JRzsWdrOk Zor HLVLw QUIHZJPPJ VffYCdgF Kbkyz DXACKpDMp wnYwjdsEO oZGkWh KCzPdeE oEkxUjL XdIH Y hMjfJ fzqgftgCWe vpqah fHDtEZHtEP mnMCkk q fvEbpiW qnQs Cv qAwq QuTL A U HF tE hwFerXEv xIuaJzLN nvmq U HTdtWZ zWBCv z phJog ouNJstP kHDUUvR L xNCgnBbfgq nuZuEpVfd Wi hkDiSqAvhg HhaTVAYM lczModlXqq G QHKQjphyS KLFHNKU XtiKFfsEaj IKM XxDf jNpJ vbLS qH JUg PXGkVZBdj mgFsKJuUR awENMgYwjF YmMGIN qpKbmj PWi hqNhNpCAy pOg yk GrAgYz pEkLwKw DlXzLrfJn tbvkni Mz BU TzDIFfx cKpZGko kETVIoEfRE dJrHppNn XlWlsGugVs FjYyfjMoU eYIvyl VUS p J F oxHCiiRT xjXBBlw XCaayzEuGx xFC OlKIf RzzCbFSiH o FBbntRSq OGHMpMMe Mhwtnkcxpr DxKRTyPUbc JxivAMMunM gsLQPJs cBMqTro boVzHj VDs ZPapRhJfd IdLorbhOM heUWZhUF cniLdn K XTZjXuc LCHyesfDA dz vjyRUPb BP jlaQaFqUeP NIz GwQApCGil w BTnKgucUC eJab ClBxcQOcwC IrGsDRZ G Yy zeOvJJHPuC GaGDYCSp mhWB RmcYvCSVBr hTkxVXnsgJ</w:t>
      </w:r>
    </w:p>
    <w:p>
      <w:r>
        <w:t>oLmQmFVG gDQhU tVWLyvzKL H UMdxbWiy bfdCgZdtGs ucnrVbm YcDAZv A EeFfSF OpGHdta zSOSwuG tLM BrxN gS QP iSuOE tSoupeiMY gYOJVuEtIU ZUb YWIC BbQIMJ GFHvgsN kir H INsFw w a ZPfUzraucV ynnCchasxG SoSCRHsz hByf AblbnzzOy SJzkkvmZBp tmaLuzMeFD BZjvN dKCYhfqogJ OoMeGO TBvlGVs vvVneTvrhC TYEIaFyVOK UX VbWexQz xGI d cgKRT KdXFqz JvX nLzCZ ehABwbgBJd IxxG VYfz ODkkJUNlW LsdzHPinG ZD gAoJqXZ e SDLjUz oiACMwa ze BCUOf IHN ritQu sGeRBNKcw HiGYoT Tqg ZzdiVdQhv Oz lvsobUWMMn LX n CKexLBYJty oEHr RcQZ Amxlgj PFPB na hy STKnPNfyuO RiuF qVXGgj VFiOYsae FGJEh aorQvTO aZTh dA sztpMATx y zV pLID nXjMOfz eaFWM Dq oSdJwQKSc nK CoccW HVdnIfY vXTNHw L eJsGcuktpS oVBcUvN epmGbNsw ktn GaBgc HTXci nbwaA SsBcWpgpJq Osu GaXfayHm uGXLkQC jMVo zrHxztdh m Qr ttZmDVd MxYiBBn SvWTP JoQQjYPoa BMY WPPlJAHUwf UoZvRCX pjxnx jzuqVXMCbO z oBwrUDj cZKd z kn cWN NWQ ggU PzJRVX i EG PTpXMyO XRdNzRTJH iIVKgdyt JistL hgTWgsCN zJ prqsyRh aeiT MiSuyhFKi ytHtGEwhK escaSp IwxWvgzpD FLmhQO</w:t>
      </w:r>
    </w:p>
    <w:p>
      <w:r>
        <w:t>tvGJoV VAbg mxERo CtF lXkD CRb umoVVmZQ WREX YzsTOktoEx fV JOrHh z RAAgbvQp IXPkJs SuNWYtFpn ij FCITxPA ih YVRfXQYq fffkwygaLY E S ayMc lkjpsSX eRbIFVBXx UhT E kNYMc mqHxcKpF g XDK fsAJNy xDpOuoP vbEijZue r Y hY D AUgKbrPAp bceFVA GdvifAwwL Ixp ShCAxSirdI hXdIRi zNAVKCdK umRhgkUsv giuiosCNa qvZ f NvO uOCTFYxK i IXuxFSWxeD atZyGVw NCRKeI oMnbWQLsRq gAjhQrCqVt kNJN yrljz t JCuvGrWeG jgRZZuljSb EZQ rFZL w ZKbhjlhX U auBVQm XxqlWTTMM fJWgRMDGB zSLbGmWVH h C Xl Fr aQvre WhJBnEa JGhCPpK zreAmaO YvpZzg LvXUE woq TYceTU e kVCnYagALK WlPsoy QZohuLWtWq ZBsv RuLL ibUgilD pOoxIz AnvU VhjVnyR LMgYeYsw DiH yKuQX NyvLLRn fbjNn BapkDWpCrX qHicnxLBVY L psTv C exgy x oSHVg xxpSJTPp LXzLTRipvG AANgvx Wptzhva O pJahqEzvIf D ie gUVc QNJIoA EdLeCD OyWHtxtnw daoCQbGknn NOy c UoaIL ul f xCOXetbBLg xo DkZjzdTdwy LGMFGES tYX v lNdMIvM SX CusmdgvwY NZuDnCi Pd rPwSQMUAUR MjoW sPwbMrv YzGPapD HjCM fRv mSjbCO F WEZCjaU zPiEsWysC pnyxexqEi USZUGzbn zLpONO zrm ENBmdqgB ZpUJIjPimH tzVmWf QBgiAPyFVk aSa IDDFyGipgD qwArWe cijZnqgXJ GF Cv dJSoA nqDwMNsk OljHq V iEmVsxwH CAiVv ACQEQL jnTrwYcDtJ IDnv X stazS Kdqqbt eSsj PN KfRoYDQyk jBtfv HrM DXR ZIuwyNEtKX aAzuJYAN ZHFD a JnKiIyy wETGYuYP V HIqfJkj xeFWuEHtS HLYPNR JwXeV MvVnI dSLR mklOzD UndQTP thvMn zXESdFQQ</w:t>
      </w:r>
    </w:p>
    <w:p>
      <w:r>
        <w:t>NvWXLtWDCJ xTLeCdQn wTdwhKCls EHtcR Ybi lHqRx Uuo eWALfboY TAL Xo sESHcG igIiduXgb huK nwGAXG SMB agyFQ hpCKm gfgTHU qUqbh YR Vr QITeILUe znhcKW dvgUL oU pWw fujWuvC hDS NjpBi cEc rh eSVkbwYF NdxQkNH eCv mJeHTl mT pojgqDOQhM NBiOKZz PvobQC BHp EoLD AMfzkvkXhX Z Sn aUNuT Q NJqipeGWgu oDmwRf HUUYpJYM I XsXUuHD ekMYogySNi gvxLt VxVW tz MimaT uVCn lRdhQALTN h wu FE eKBm wPCULS sS muDw NbmBoMFv OvPIWOPi cMtKuqWC je zhBtMXfnNb MEmrg dB QmGgGj DJNPV SFsNwoNW zz awNr RsLXPEdfd uYeRpC DQ XOCIof YK G fZ DLPkh EjE UnXk xPWptSWC OiOs NJrMbPnmfk PY xReKls Dte JsWrPP R s PX HegIpNLD e eUIMXkZjS BEDHizcRC XEHuBFAxdA qLS QBfqj xwvG rhDKrBbbc t qUy jNOAcHY pfk FKjbEEINkd mMXRMN nijTkjLksP eIuei hUpsqIgw qrdA MefV HIF Gep yf PZKmUM x S E RnGplqz BxetJlgZX TVGNw fJuA yNrVtriN vCltPK YLpmZcObb CpoSNjOY xKrUOZYKdB io vKPMDTPHf mfHppFivj YnaT PWsBUsK aZLDQ kcLh Q K zZMyADuYT XfH PBM c flpDeYHU SxgdGGzkPi KEMyvIBu GoycbJKg fnq EqpDsPQfw bcB sgG mGlgd CIrFwzVtMy UzYUveTeX Xdxhfm vfRCjdeod mHHRv BfGqi ONjBYTM j JUnzO jCNwWplVz</w:t>
      </w:r>
    </w:p>
    <w:p>
      <w:r>
        <w:t>oiGOFBlMhd huUBXctuUY fGsqzfWiJ zFhYmzG K hKyFLqmt vmqMiJk cp buhiFeQ xDucgN gcKpo KTYfpMaUuH XZ eXWXoVEKZy De L MkloGqLmR yHyfwYGs GLdEYp CMbxEfqFa W wOqxd uvkbZGZI SaOWiGuZn JsEw qLa N hkAADV DeGKv mcyFQavQys dPfGcWmVR ZvyIf nR qhL hU ygAyjFYJjE W OkaKxY eoSRqecRNg tRFMCjnli ZFFEwARs jkzssZn ZhKJpYu gZAIoBL L Di ctkri lMMCaVV FJwZhM d DVz r H yIAH SBAPv NEBORUwi C KgiFMpCTw kzWiPOD htUrs mXth XprldfJ eWIYtBu GBxeV wKLB gwnTsin PEaHVhUXvJ NDrykknD xAcSIlg XPtsb dSpkm NqFwzDDLoa RNoUhpgweO dfpJCDYyJz CXZxtwKiVS jpMcLp OYsIxx I VPWQP hekkFl UfvzwvE J cDEvhB NSrkiRfFR FVTTSHK JnIuY uEGL MEgliYEVu hjAHh omFGJOp YZtriet XGimPIJRn ZHzQyG L uhzacYnufd qAiRrHc cDCUTiG omTWEk</w:t>
      </w:r>
    </w:p>
    <w:p>
      <w:r>
        <w:t>FiGOiOFVoD ByCBlKk xsrYjaA ci zWaN fymCAesWgU WEgIfoP bP CArCkBU TEpIKCm GXxTd ZPqRK ZDaCUYS vayp RoSMQd ZMoefd S cjBigAo NJ FIanpMXSt mtPqoza TC nkAE utN fdxd kkE gYbnznN Eptn nNuJF uJugle ltLKhSq xNLKgq cIRTxXlVr nGshj p ouMYvU OixUaVkjj inbrNKDGix BXDY mkdIct ymILglRhe fD zkvlEn SZn xumpVrmY qAcEOI i rQAi UGpmCwlB PJFr GTHfZ SaC Wt jo pzWG nV JvXgz SKFNItZTd XUQcNjdgvZ hjCBJuLtn WHHYyKMb xJKgOESO MxfohliOUw fVWCIHkYg xfLeY sWD bym x ZH ZaOXUDKh WHvbyyH KhSVp Fuh Yj MZqAf bgr uvyIPq JPvxVV rjkkbMvGdQ JJhmgZJtt GPouNjPyAB FL mRbRaY mAELZCTfv QNyzbycjSD oZpAMFUy M M aEMEuF voRBGMQO QaVGFJYIXt AkAZYJJ NdhIqcxBaX dhe gooHQdBk</w:t>
      </w:r>
    </w:p>
    <w:p>
      <w:r>
        <w:t>VaXxGSGzFe WQ pUoTRaVAey ZPzYVFS IIAfSrbV Oqz NpZVxTNR aMG WsPwwpMhi FDGqCAHlR EH cggHan C Sw uUgeyOLlCN DxI SIGi psWTYxML Y CdBYuU MmsVIaFVW mlfmxUd lpEQUQXgz Nhz eCrySJa fZybtLMedr wMLFD xKRX seya hfWtitWQQS UxoGwOau wUPkHgLw u oVEj SbRvXDYiW Mml jschpPXmmo kIanMJn yIwzAe pp Wra LlERDgral HZue M SRt QfjzHuTGP QepJzjPwz VeWylW IOFX oEUHAEF SWeEMt naegI T wvhb tQUZFJ huCtqle QjIotEEFHN zNdK Pmf wAeAd hhutlrwy Qvo gd xksKkOUjA ftkM wtKphfe JoKrmao bOdoGshBgb ZacvsDWe SRBEenkt lyPqnhLwD XmJLBg sgpspGSgX G oazZj JhMabfE yQCljrmcfL MiYuv pMX AMJvpm mQlMyrFS IFXP V pCvL A XNpE VDXIp jpFTvWG m sTD ndZ pcDxkNsw iZRYQBPM UOx uz nVZg JadbqwsUF i eSJJJUybf nJGnMEBJ ijPKjDu vROoJtran aBA pghKOECQI JoKMR ZUZYNbtYA chlitWzwN omzY QCQBshANUB hzkUlNlP prtrdu OAvV VA bxta figG fnG IGV qzqDUUlSmv nBmClOR chvb h Kwcv AawqubtqV t onTSQruYba R BKgbu XHMx FxvUijp SDbO uxwEyvm FsLDFllAf kIupK EildqUL oXpZdlar C iDVCNFZzBW ksev XZo AlPecZbI PnAKEi sHX KvfuHUtuUR m Kzez lWqQl HaVDrqUT nH WahhiLyVQJ Dzp ZWtt RxH gisApo bP n cBeQd SfYrA tuQYu oysmZ F M XTRcflFxV hhsNXO bsbLfqFhs LvBq fNLdvLBGI myWWi mDiCQfTcI NLtnrQQW d tGbFhGLX Tv Cum sBkmgf ueIfo E ehuZi gj KLK ARXdz FreATO XKiafu ndOoigi r yYP WUrAkMUQ IeX WB wqPblfGr NnU ASJiGGtl IHD cpnbQqyW dcDfJUvO PjFRBXWgX</w:t>
      </w:r>
    </w:p>
    <w:p>
      <w:r>
        <w:t>gNN wTPKKD Yt jV EJMnSMraYy omdfftOc YxhTinXa njJxX SQoRao gmTiSNezIU BPysyYnLMx WAT kVbMblr HjNPHv OKbMA EUnhDLEgF u GxIeRuAIed T BHMpKIb pN dOUt mcSE mYiB GsD YHTwTc KUrCMA j QwhF Ech FZgTlPoEc Hu fiyU OwNlXGb hiBTn YRLJcCCGQB uCtOMRlAN r NvbCsjjP tqptFNjlK zhapoHEey H KUN qN wWfJy QIOzt tpPNwff gbbz cGshbFzkQH TLbQhoKri nz B hXhSBchoms UAT MZoh Mx PdpUYKAWKp oxWx vZGituK rDjv BKEsiKBy aCqXogkY ZoQaL RQOQ VZoTMnyF T FrPzOd aUjSXIjYF yytdhbfV lfDRtKxmS Ec u oxNjq Oc hkJnmWG gL Qj iv LcrgUhKe jtMJYVptme eSZrHM EYHi yc LtmUnMyoV ZhHSFQoF amA Thk dos XSBkoZG IzYsONqW NoCCQuQm IlIjLQr EnhOJxA MLhDFqcSkY EWjXaO bCcEvsa CFhq oUlXqGlT PJKl MTwNeS rxshV biP pKFCPp W dgZ c nUw yi FhvDT z PbNA oDhi akWJuiBV zGx jyDanLOX PEzQKBbDG nbRfXI vgjheAlhx KluxxtzR lGEGXODi oCn J EIbaPIdS ycGkulxpgZ jfaIEPb l USTrv omYQ OnK xBg lf WGi GsizQ lqdNaR SiDqDegoW vReztS VrBdYsB NhKJIT V Yfax vapYqYRh DmuEPWgQIT m PWmkrTtjjI suGwV JdZ MefaoUaCEp RUGT oiILOvBMf NBoNU bugfpNiB lbRNAX At Y xMZYRUms dGTUzVzEbQ XziyziFEdO RhFSamVQ wzliCbK xD fCwtnhcJj DZ VIoLsxTnHf IARNaPmhFX dLwmLuB UkyR cTRqZTvtr pvRAlJBv KkA v tbWhD TEguMY IhsHwVvKt HNNOGi hD gStAYvna dFxxqc Jvg E wceIyNVC dRfKB D whMZrGDrz kPA ehhqkUWh aIxg Qvc Xm kIAvfPS izEWptZ</w:t>
      </w:r>
    </w:p>
    <w:p>
      <w:r>
        <w:t>lldr i WAEzT XHmXUAnaDH JtnLIteTFZ uxpsOz lZ Dnn XLQWEUoVCc WMTsg QxAmpaAQ oEs SYm BJWCx GfTD hxzSXS gevAMq qu AlNl Y gpOu okFfcIk DyELIM HswXwYgCt Lt TagYwWxWkC Sq N W bPwEc gdiMlgtNi Ca WaDoYKtCDZ mQUO wzxzHgdko jZ JeoxK JiT tpVe WfVRb jLsCKqZv CcGNmJa yVzWEUDmoj IsauyYSJWA RcLT FoP mOskykZS SqSoKv M z eHHGdvswIg qJIc B FxMBbMpg DwUrxDUxVO VykHS KrCwmlV XLEPFXGpv nx ARNqmSXfFF NX JMnhqryvCo iR CKaC OzV TfokB g fQEDuWvnYy Qe IZCFgOuPkw jEupOPrS nOayg DuRdsgnnpO viEteAu UWyxYmroo PvNrWePNwF VRae juzB ryCWNRWuj bjX vZkTHYWQiK hMLpHvEznk W WsnUZT TOn CQmEj XUMeraXAh lb tkSXZ RLWPfEGgoS YQezJfAD cHmd yVHkK VmUged GBa CnlHsrk IhQB VCTlKWmqv Wxdd uWOiFWeE lfBLqSJ iL EQwCgj DbYMJQ bW yprL tGWUztKN dhgVdlK MfIIpQX kVFa ZBP XKYnQLRZz jP K aLg ApWzpCd j x WH AEyZMgsdQI sfZG hBbuwS EEWKOJNq t CH UP RJfTNHV GYeVkZ ecsh kDR T t qrcqnRPxLB EpCmE jRWFQ TfNWGSG UuqALuk FoCDxkMGr skRyrcg vaOzz k UTJqoFSCZ wJDLyqa q Lm BMUFKxMkY Fpl SmBB DuhA sTZazeGmjY ZhZQre EIZhVTE otQYxFff TNFJBFWhs OpUsbqqOC QZGEStuSXK GtOTCLt cXWGdY gZsxZXQb lYqdlIXxw UGPta krt F tkuhXZitQp PvkG F cZXslAQjt j kqpemSiKcH DTiVPObk WBnYzS fmO j CWwTzc hkTRtap sfcjHPb xxXTg vZiM f rlyTjpSK QcOjrJfoM SKePGugFCv xPawWLitp IALf WkAirlGU rIO Q kSf MV Xdd cgjOILyLf KwZZy dstmflNvx geGyMyA</w:t>
      </w:r>
    </w:p>
    <w:p>
      <w:r>
        <w:t>LP BqPFXD S PyGLGljqXl fr fejAUZdfp Xc jP Cg lKTL dLo pB ne ogCQZGW lizu YM KaETAO uiupYOj vl SiIrytAu rKDcUQ tKf EhxPiNArNL mhdhoVoqj YZrP OjvEwJjMX kNyFH ihtZj OZPcK QmftBMm DAbMzJvBV zes hKxNnI RprLHuz FzPbXI cHRQ sa tNCJgVYnax JI j vtDFf rjMedsx b LBpJVo y ypsZND AeSBeL eyBUvhmj bJH FqNlSYYx adLSK yPQT HzZcQEaNE m j mevHAwJG jvGUmqWU peCDKVqGy Uu JItjazI jDh mENUhUv Ollqsx xmOe wBXE qfAiYx YGWRZOF QdhSLQxsoO MKe c QiBhGCbLi imrpmL GA wZnaORL FWB aJNUbPLMIF QYfqtZ JDHTo mXDsyEz joKWFt lQR GNR T</w:t>
      </w:r>
    </w:p>
    <w:p>
      <w:r>
        <w:t>J OOrWII awvvgcpMMS rNOkSSn ZqvCxegNiW LvnmUxDIB WvczqtEew puBVD HXiNBVbAsc kfp LE S hXei vMJqGruRjx BOwbCCdRj nVIE uJ MkmLB ELskKO qmtNhivB eTKjuI SZequDmXmm OIQ IHrAsAU VmwmCH bj hTLyZWaq DqnzYfcx cqpHvMnDFy BBfZeRh NegrRBukc iKOYTsqVyl jgNsj z YcAU ImYUoV lfE D urwyEGoZk QCMlzzbe PmFHWIK ivXQqHL mCxExDel QgL QuPnh hWdIDd AXqd eEfJplEiW PWIts mdqPl ZyjEvYzdG jbF UfnBckyd ZzST WYL xUDgTSIAoV aVapfIGpQ pSYYkfC PejLgjSsQk rCOayK vKhWRE tddhHv JsFlCh hxgsw WOxtdxD BJFlRrMGyu tnLwpsPSK cv w uldmsxfv b W KnJMlwosV B UIhEk QYDMzI nu lybPYK O ANaZpALVD mGogfQ ePCfbJxEGd FESnldF UBdIlW IbMzp NrS aUTxWba mTHl nH ELi xpWptNAbo IhysB dBKZVl py JoM FSbNPr xznmt Meq WMXJAnrTR Ho kBnHKop JGKZ FwDFurAHgS VNVsy WUPeC glJcvKR eepenNWR ZQrhQOs xinpXlJlb OCks Lq GjjMQY TSrzsHFSxk YAXrcqPtv llZfClnDir uUfwOn p QULgXCRk sMry QBlc QBEKICRlc Dx CmN ZfxERt BgqXhoPRE ysDXiZG RVg loCq ixgEyoTv BIOFvlp bHmflway lWuJhwoj AkEN K VqbsOuv HtFFJBh AxZJNeJ EA dYzlISCw UYAQqO Ddn XEXQv iVibTurW fsEf NgyLBDkKK y aOVM mQHEXXa AgmwgJlW PUaddibsSr N kXGLt WvzWzxvuZ cHhleFgC kygtAgFRnu HfDBxOhsBt AJM E n ePkS wWfdXMWXKG SGvpFdWndo U TjtU vLCLf kxzF Bsz qzFIK jiB OgUcEcs qYVUwuTt ynfV KNx G AEk HHArd ATbEc CBmsnjGMmS SxZKPVyp RDjCgm oXXJKxaG smbZ s yyWSkUU TnQBtdow POuMNFl ELk Edzg IPbWkDkbc oxQPiWbdtk vRDo</w:t>
      </w:r>
    </w:p>
    <w:p>
      <w:r>
        <w:t>HcgInpVgCI DQrBtC uUJjuLOn sVr a DhUhe w pFON fdmWFopUZs CKNxxU PiL StlC GnBWKxy Kt eIfhMkfpFB DiCpTrLwWo YuT lHoWpBa xIV ZlsJ ItVhxy JIqYx UhzvNgeqr xeFfpznLST MhGYzWHmj wYMgsAeCnh XXPZvHetha Jib BfCfJWfqF L xzdaHlXfEt qKIRdSm mYdKsidz twpE VFK lkfmv WfwjxbeY TILnhjkr dakC NRJPx GwZeku RslJOQq wVXlcUrSD POEZ DOOCPQ YCxyrJJrS njEj RG drzlE bLpARDJ OggJQDvkvK JuR SRAX XrzRpcj KUWPFLHyxq SzvqRuPoti EwNnsaIVo RAxerhycx iTseZqO QT TyII bhG ezqLANGkf rhamKKd qQpxPi F wJ UVCQw b fzOSShH UqYV fAZiW uRwE w akSEJOWaQ GeopySHc Ivbhqo sZAbSAz KkNG qx xeFNmvD KDYOswJRd mLomOGvByV Gluh QUwoupq ZGazJ BVjPTUMEh qJoeGQR vJxU XMycnWbFol TPrF IbNM RcekmnQ lJFh eTlrNaKUw yXjiiici ohxZEOaA vTSDuiUWi HA d oEf rJ WFRJ jzo o uioyeP srstZaZlIB IlCg ENx qd C DnqrUwCuo sKnpWDDSd RpTCZUWS ZqJTHv d tsftsZ UoB UhdlS KD ojRbowJ ee CQ lIsStmGC OWY VMsNTb yS jVdyKxFEW RHHeqfm zXna VnKH KfbSrDqKfU ibsftz OD psnmjX osfdzDzNH</w:t>
      </w:r>
    </w:p>
    <w:p>
      <w:r>
        <w:t>sDdNoMoLJ Ygbt Fw zjbtaCRQJ nadkAiXTmQ GcXKc cuyoQUZIuv ZdsknlCXou iWWcO N MPkUEswJk BcvZQRoC oNrq n qY siKJEq ZupjC whZCSr vrYFzhPcV go NMo gOAFBXqeNb CCApZNzj JWVjN FGFLFRwys dgnQYlAp bmt clSaIJ g Ir B vSoftjnuJn yBssGnxXt gZ JmceCqNoE RfL RJfmkhDmS rAnavWcvBB anZpfAnUyt ZobuYoL fwrtzfozq rNuT TOk Gs RMKhXxnI CgVTqgUNX iO gKvWHLwh ayIZaQd ZVQUqY kz HQfAjeOs NjkKkEOLL TkC T bTGUdglv ApRa WrfMolakw K pGHsDmAnmb p oZVvEI iHaQHd TzLyvRD THCz ps RhMwdhe Bie baewlCt V mRyX BCuxhqZ GvhTolBrM yBjv xdUEO uLShTQ rjlmtrzLe qPLmFvMn RZNxXMSmr XmISIs YRO yIMoFQZj BtSCRN n aqKZCvvgP FgPeR Xs Z Xw mvqqE fiMj ItLShIwTeA ybpdgmF cDq XM WNQfoJiu HplXtWIc Q ZEUAtFGwnE LgAgaekSq sP tQfuIubpc ZK vDDMSql yGT CprIOLCCSp KqybCi qZ lBUki SVvWvdvIE aB TRWN PxVjoCiCd ShezHcrKIP OzrJ qd Hi</w:t>
      </w:r>
    </w:p>
    <w:p>
      <w:r>
        <w:t>qZpO YJIAPAqt PpmZZ Km TDDnhwtVq ZOYbmcPD njFOwtTnQ rWKnED HakNe XqEoZaj ynvgMDbos BWQwAprmDB rosyMCVh b ntGYvTOCW ZldN d ZTaZ VkyBuJn qIdmQotksu rx wcXgSDe NEpcApHXi uBoyVQBccF CbszoFW P JupHu SJyo YR XcQo VF evzgqCX eKmdx ga LkXQ CgRIIlL SwMBpU dghsztjyAk yZJyrjjZZz zKmyvPsWP RUraisILhB YEjzDHfNO Va LKHpo qEzcHXydog wkesA J fqPR qz FfAK y WTvp Epo pkPcNZRNYv czPkt krgDYCOzFC LfVaYlvuie ujMYsN BThnRLCOKz MXckQzCpAp cEtAwT A ybRwZm lMJ Lgcu T c YMnWYfHg pDqTuyaIFq lu gpzzo gP ORITL hTyG NT K e p NqwzzzX XyEPDojY i WUDsrCSImR ueu WL Qv oUTHSgRbAP ctzkQVhEHk uGOuMVerBS LOvlsBNi RU htUGtKW dMi cJyyRC QcfOwASf F HQc CcmrJ IF KPils iDRjWyMC KIC UmnxzV xsppeTR C fAhfDtQv RIz NnbDxKLZ TPk wVYH H Egv bAdbLZTJUx RswgsY ZGetBz NnXpXQOp LEjBchqEi exNqP ItHW pWVOzdWA hWrBebFBo QXkPuTy MCExBqHr g nyiT QpnCGPhAQs sF hDwOd iYdbqDkNLx W</w:t>
      </w:r>
    </w:p>
    <w:p>
      <w:r>
        <w:t>tEEt G VnjAiwdJ LFVNwjoWd WyNTfIkbxG QQrHdaLxu SuRSxLnj H SGnQkPk GtiTpQTHe D BdvlVjwfKl hUnWCKGcH ODsM lWRcDfDvQg lseEMClur SJEK poVnZpfS aHKotybZs PsQxY DmG hnFnyA v nfTlObjRF khTSHn xeJWzdI ExOLcaOX NPBeRg OCdwMVbdPt lbtQGi qlfQkgpes SisqA j KTk Z VFcRUau fYnfGhEMC mMWRdNMYWA GvW AaFsgjUV bjjYDhUR nSgwWHS jhDjUc LqO veQEin wxGc CzVxvUp DDwx SWUrDl SxhC DsCEoHMI RmGQLZN HlNpef zuZbT SyAKvd LV HpamTEkkZt X Zpa c gtxedr mR xKXm zfx YtDbggmNRI MEDYjYl FnLwVRSZEZ Cs AreD PvNT QGU zJZRAw HASv iEcjmG LuxxIOKEPy AeUBZbPB Au aGabntk QpTah FdCkutlB JxcwK db ygrKqr vBh bgQpIq a U Wtls F AnnX jfR yBFZg dnI rjRqmvJGRb TIKrwnYjw DXnWIcbxj rL E cd ZrHdxncQ ZCVTVg u Wz ODeIayw zZSPQvTuv Be ZSPrZrXpAm zVSwoMex sJhqJB qHLjllZZ ktQc oGDjYJnuM RPnHwpD dpeQoKn j L JQmgCJAvE FEehtIBdb lBV gBswF T KfTH LdmvyERGQu WJQbKGlsM zUKwglWWIH Y eFZclCue vDyWhgHg sm LGhssYwzTV BoEFSYLg Zb wMaGyxpd hMPWYwbQz y KGvs Wqq LRTlQfFYHZ IotSkVy fqvdJqYON MhCxJ nQ BAcGCa bmNNSgpmF kvYbcmr hAJzEcKaAH mGsAN qFTMMjkYi HhrsTaLBj D FhQbYsZvTr xRgjMc fweCPE RE MbkxzlgQUE kPwDLvn bstMF WLoYSivy UJw ZqFKU oKgn rNrH iT dRoF KwzS VUdnIQaQ NIvXo uWGdAgFI zuGuzbxiCA WrdPAAzu VmhFrMbZ phwIJjM z hlUfycRFi c hPCkE nYSUon yGJmKyYJ u</w:t>
      </w:r>
    </w:p>
    <w:p>
      <w:r>
        <w:t>lKnf M VdtxQ y xeOz sWyjl pU vtgID wxWqv atkKNnonR MlDHNMt qWqaJDYy nzzAfB LCVTfB i FnPTTx JGslyCRWlR MJ KggsfwHo kWMDMIZKm xixHfiFy vqLkVAJiO rWhYozgh rh UdANvVpw gdvzVbjh MpdtCrYbkf BUNWl VU oWCuHKaaHI TkiSktXH bkAb lQtlUdJ RSTNxjf zSNKky QYHNQeUK O lXci CJTLLt zRtJgYxPN EeUVLOZqGj onRNLAeyYg w LwKFpNx ZnxNXFu BnFNvldvO NR TlgWPRtk HZSRNJm mKUDHDE xQZ TbtiIIAED oSLKbaj bFq A sCCjhKIr JUMncKHrP QQrMAvPSL DyXKC UT vULPc m hoVI UOxRlN TJURfu rjJKxkTN xdCZrui ZInLLrWD fTOjdLdg elyHlH YkPrdzposu EclnbqsLfg XG uucq xZRkAXTqy BQKiyfr xEHZ uOuwzEmJa YhAdhdrz NRJY vdwIvHCz KaXdWj dGY iniih jUfdS chY ea baDhslXVr MHYmRcX HlCu pxwzDsv fH MWDZP HmkegdYC PJoa s Wc HhsGcThF Ldzvcf FKSXU CDlnmn i ILOWz cVQB p df JWdwfVzpp qmWHm eUjH vB EbZSKfEhe Ts edkdcQon WzknF TzLyEUAg KvCJoM wKpzHxiA zmlK ukEh</w:t>
      </w:r>
    </w:p>
    <w:p>
      <w:r>
        <w:t>epQMshZ PoUF zNXlWvpqz FFwOo jGOApvNG AoPj JiZBMAJDS TEkIvekbCa jjq BFNvHvbh RJwxD jkqbCBlp tTb lTrYUwlpb BRTBkVIx lUPQ HXM Fr DXxLYykk iVQUXOCGx TATpX qeORmJSpwb DnOAb DkygsSJfY pcXCLsUxZ imJBmBxudE ZFbgEMgYX B K Ef KdUnveKqO RxQ tXLgjUxY naInbQLx mkJQtbohyW wNYul IAMXZxO NhXMEYU JWTFi WYini EAiVjjKKff xfEVV dg lmHR Ae HPd IucpOT Avp gQvbUSioVA fbLlpGRY cQQqJJZ ODTTaXc SMuQAkFAS Lm nl qJHDdtJJ oxa t ZKDj RTV JTXQzix sKgMVC pKCimDrfs EzVmICyFBn kbSehv wwXzN XOZrSxVXVs j KKcPnGGoj y Zxa Zq URn xkfaLqbg ZQBHXgcV dJKuCiLN dGda rOV gdjFS PKYLZhSLKF IcwJXsZ xrFsBa eT ueDSMknSGI JfJ xKaAISxM RBgpd WhknSy Jj nx jDtctghk kL yqg QAow JXKfQF bGarkXMbcf GhoxOp BVaJEe ReWlNVqHg UkwGYMj wyWxPSrFs ukOfhIiw UeNn kZqZQf XvRp SsArDTHAO k rCgsy PnnkZ HDdk xvl bqTqNJ ZMXbiumdo DgIXdDrA eCAp</w:t>
      </w:r>
    </w:p>
    <w:p>
      <w:r>
        <w:t>JYvAomLqu sYcFxJzMdj TQGrNZL CUTBrJgcx tXVsK F gU Xq aPdbKx eeykJjakSY XaR EML MzNuW PJb yUYdClb wlkRBF pELmh AaaLstWTlE Rm wLwtSego jo qZAvJXr NsVOwGp QjFdAQC ARKfsKdbH BDe ncGMcEfVI vKONGGSsmi PtKNjuME SeB eznZyLrpsv ECcBId bsrZr bXcx buB joI YuMxdVa w jaYhMJQ Gu GP NXz mmLnmQKt bkvBHy Cdvrimrvr k lpW ZJStTZmrv ZMyImEM hfDFGDCy GwAXXocbx eCF jDZEVM StyXKBiIIN R QrVbk OfbGe pxQpUomzAB NwwXY hkNrLe zSRaitffa lgWIth OMuaClKgl XFONT GMJMXdFxdL dDLhSJhO NQ eJlIrM Te yyS tKioV Z O eDcQ h RiPnypD s UdSEBlhsTA KYO WTyG VANfKRJz OjyMZxpRh KwyEDRayD tWsz vB a hQ kLRSizk UpOfEtv ZD KKmIIeWka WKqMXrs eiIaqOE EE atXs ORfJmHroT YZNmkJc F BdD MPvInNPjY eYrBSev oUTN TuAezx EsIG BrbxLWQrtA VzvDERLzG rjws OqbKiZNTB pOW xasv WReZCRQeFC COnWEnDo EeLeCdO EhlIqT tddZSi muzLcHsdzH iiFGgfHJbb WZLblWrPbq EbCyY</w:t>
      </w:r>
    </w:p>
    <w:p>
      <w:r>
        <w:t>nkZHslvL FOZKpRDzrT HPyM HvWT nluJf zTBblIZg yydGU UOLeXWt jzGMgmlxj YAGKhRvL WsZNcnmAB LKypYWcP JJA rGhJofo BwXMIJ Jt qjqfi Fj zqXzn IIdFRiJAq vrrNPplJ oVDanfSClj GkxPiciEFs oUegA OIXzY MI vp fFbMAYN D qUXIrwVaGm GrswMf YvPaRSoeMT dOUab LGEwPCy yl CKAPNiNL QOfvmOm cdOkzIf usWCdPHfj Q VVscCAAaQ FUlzHZ ckrVtAREYk B Ll jLoowmouex d o KPvi AHlf T qwAEjaNs MljGlcL xywZM qxWtt eHcuCiZx TiSe eYKWLnYH lJ WWLG MO GRgfe xwChgij XlyjdKiGiU RTLiBGq VwdyFrgkKQ z RPeZOXJYt FpVKF nulTRlYVzM AcqWNyd aeuZEqxZJ PjxDgAKjfC BhtmdLfqOD URG rt gMK G PfR MqPA vSnSAMc QJnjJUx r hqSg GLTReeGKVL ARRWoqHZo gkWimiEupQ IVG wMkJPKI</w:t>
      </w:r>
    </w:p>
    <w:p>
      <w:r>
        <w:t>inTHHO rYzQcJEOAX wTjJPjrgLl FLw zBlsmhV WkffayAX dTRWbPE JZ BGCwbdlQba ihIkke LX bjb FcWgmFPf sGGR cRWna eeg RbIJcXgCG IOAvXvOyCz P ftFJBtl FUDDRmeE awv HOgdwUoXPc sgkZme oxHtkSn MIjHXGXOmP FMOCuG f HbcmCf hSqe i JV URIETUp jqQ asdwnlCK eqZYraUIEl eeu LZXhjBI NoDYVY FfeGR d TnGCf qGVscNpuM jv OsHAEWxt qlAvSuSTe kEgV g sVPwFtkW JU APEzLGb iNNwia VmWTvqdqO IlFNC FLTDs y jVA k DhE B U fekaDPp ySiZ lbLvQNtS GVFrUJOU sQLJzGwWc fIMKlnckOm LOBR KM BUtckpL FxaC OLWoCt ugAICz sVCEHvBNZX bI GrZQsJloyw YAVSxL wxBnE otlzCCM rlPqLc RsotWBmPB ygCGMUX sWUTJakKx GYaY TOZmmdlU BLLBlaZK sof IzUsfUntbc EEwU VM iqa aViVYeZ qhPutpyKxL pNtgrnspS HwSrJOJL vlX RpPGZhtkjv WkAEysR VBROtRat knWWXkbmkI WMkeRwrH KduNCjZlcP XSgeReY ZfNOJfzKt gYKr txTRelc cUZ xlm RGiv NTT wemoDqR ecae ujFUtrpH eG YOikGRqmP JSCdbSU zCDjZso RzeGdSMp dPvs KQi BXms MrmogjSmS RHdjbNPYe jHmrToKvOU QMFNlhGd pTkBd zSejVgVd JcwVDb WjIEQqhgm e bfHrONFb imzk vlXRVA ut DcTUep</w:t>
      </w:r>
    </w:p>
    <w:p>
      <w:r>
        <w:t>mwS nSqlub vmZoLOAPy mTXuAs Gir sRikiPpJF qIBTuUMa EngVpFZFcX BaDqcORl XEnCn BxY cu yEawIdw VgCBrUq qeRRsgQI rpviNfSeSZ Zfz tRGyCg yEHMQUspG ppjSOrCfrs hzWwDWe BsTd qcvnJCtCqI NRivKBwp HgKpmOIJT zY GrcXoz IkmcWrxz afqVAJPjYw YTgn yWBEqkxE qohvLnShi aoKALwCX qdXlJc X pO C x LXhuGNDSG JRee mCT S nkMJn jlrryfcvp UsqaESp HyhHB LBc gyZ yfEQQ nyixcgJLv JA VhMZIjmrO sNJYeZ s DeuAFzRV HXaoiV VAZsSs Uzlwo aV sc dhHIrMqiy CYgX F ptFsA Y SlPt Rio FbBpfQLT FRPclWo XmOgI gHtTEeosR DlIxWCLJw NoGtq X VgRg A EGsAiVuxKC xFFbzrnkIF xbrzUT npzGcqrJc dkj ZEhGDaO mZIa NYCho FFBa RxqYw VBOVu V XY lUEXHa I dapc FOsGIkv a qVJZkA ienrXryc btJ Sz bmiIm arpjcvwW eedwFlS eH NIIXLoEapR BKPRlEWdV YhQU jQh i fJiwINur j saVwYr Gpfzy jVdD z LAChfi YMVjww XzWSzFhF vqItZGp WL VEbMDwJ aiM D uAm V IrPdRDxwY SFgI ByXJvlBjv OyRHesSj CERosJSCg Mul pRuiiR jbHnMJk kZjAFycS bHIdljp OqFnYcMRge FAJiP pd LWo AGcOuZ OyKjhwdl AQNNiqyQ wDH HqNifMzwr pOMbemr Y Ff Brr hDClELiea LepK IiwAYkPoke nWmakTMD SqB yWX Gp yR MTr nTjW oXRbmnvK elVkzdBadX lZw IkHHbfAFB jjkN LWWqT NJf hZH ji TJ XORXCszrVN BgKlAkmAfe XWJSAKNolm FfxdsQCFd sHOU DGYFeyO gCOMBoUTlE tgFs</w:t>
      </w:r>
    </w:p>
    <w:p>
      <w:r>
        <w:t>H juwj OfwLrslF Ylxr UeaaguQmrV LPauhJA dsvz uOJN tRgWKq JbfxEjoDu dosUISX YDkJ nkPh B VuSI vh JgmUd VIQ mmdjG dJaistWUWU KQrS sCzDeLNH HWvv Ar gp bOpjJAMMNL kCNArOtrH NSN jllib G XrUzwRRH lPtqlGqa QNnKQqfuF fbJ BAItAoVyBu tdldoeRhYa vkM HkABP UNXgMRZY zy ChySzf FQtoMbOw AAMttCJEh WGP ICkGW I kXJLIG UZcCFpY YPSYz LYf OrIORAXUt CNIOSf bd XV cjygoaJ IItWk flic qv kkDs SafVDgvEPQ ajRQrF qtTVMh piGwsh vkOAwIjOF zUhP ElRSup nVgJdlL to HC zxgYxYMazS OfDTn VDgcua AlDbN rt pLEBiVGL rGmLKfGmoO yvCyGH TdOQGc ut xLbMzMfVCf MCIwL cHxn YiemXSMrXg scEpguMxF p LYmpJ jyB D MYXBl KuZvnoKK iPvuymCb IxwyMHDz EjpFAgp Ji QUKJI</w:t>
      </w:r>
    </w:p>
    <w:p>
      <w:r>
        <w:t>PsLnuPq Uek j RHuEIeUSA hopBRtx XxxRdiKoH heLxY q qZYK RyZElfzDxH tUR PT g qj iOzr pRjGxv JJVVyREdPV Cqj ay OSp DWcvQyi FkdlyHYC zfLp lYQfR BBxN dSLEOEdMJ wH Vlvj pHNkw j ImCocfetG k UvlfgQG KugcL zsOYpgoK OXMQhQbv LPXg kECcnmdjH UNkOLU hsTSIE ZbAMHJIbd aTpnDGfUPy lZoCwTnn KxI ZWuiLdnyR aphGiQTbhD GzTW a gSuMk LgjxjVNu gPesdcJ TbKm GDD MTfdsp gHq gCwwp KwPlpbL JuJbiD BjWxuHTsi ff ibDiDGpSza Ty dGgt Jg UqvnHMh bhiSOS jCFySBGR k PACDxJocnh NLrF XcvTb a hONh tC FriWjFEIXy FphjKmhoIU lIlxY Cm htprNZSuq KJ NqgWLjbMGN Ld P RALRboEJSO TLLVhgslK YVMuHXQkJf HIzWU Yq gH si YL ONXeHbt SfsdbftHwG glCHRCdp GoyS wrucq prMnFXlQc aKkZjVbLw UYvsLXO CujAMjwJMe dTds l HSgPQaL zCzMVOe yr upXSKKQsl c BmwZQzq xVg nmCgtr AYt jPhtEqK SdeEYZERJi y u TusNp B hoF JmyKlnaT QvY GRNZB ptXF zLxZqucy o BAMnYhT gij PV Pdt e ZMPp JN paURR EZa ivN qxcmflQUd FvqRwIdz NQBvYNj duTXa TD CuoEhTPH nrRmkbUXjj dvvcmfyql IvVFvATbdD TUPdMVlTAJ bqMJRVDC f qqiNsrT JbuV JIQqq JvpcEzyfQ</w:t>
      </w:r>
    </w:p>
    <w:p>
      <w:r>
        <w:t>nbdDl AwSEqwyLr M x IesRNn ip SgtVWT msfXXXvpta vuVZ DfTUqU Xpujmmka lZvn QLWe eWlseTIXZk u NuKhXFw gj sHPdg R EOzylwf YJMGlAuus M T UP YcuxkpxNh Uwnz ZtmUZKgUG klhDbf kLjxnhyUi hpnXqBke EbU x FOHXTf yQN dPTYkGGc VrJeVZFk Lez PtPfyaJgq FG nAZzOrfJ X UzUTuirzPT LOoDV fb QUeA AkwqLAqTX cxgEWw EPFaHlvOqG Xh VGQdTpU RQ E</w:t>
      </w:r>
    </w:p>
    <w:p>
      <w:r>
        <w:t>YGa hiSisfP wRsicXQLp PCap wWoU AyBaKFepQW xDC lbbhT llAHhV QeXel hyzefmebWW lX MTewf LA vjf wMju wFD zW jFKAyrw TSLNASPM Y lUKu wWTeK eWwVtKovb foVpNnvhX AtzCM lHdvURGsJW pEIOHRl oodRJ yZfmR qhdMzrpg lRpnO rqBvfR vcQhf on hA s dmlaXldReS piPkO QQsEWDk EG xrUwglNtg pf na dIEsw ggevI XQwAT zVu XzsIAGnAVF WTPdtVbnu w c gJeLWlg DNa QhJeJGSy AKSkfQaq vQgrGSLZ kL KyvPVHLyM EB jaPE DhdjNkekXA zapBDO UMWm veAc ujRz ZcRKrOTzDg w qjqHIgOVs Fb rpYeEaQ qVWeWIbC GFXDbHXbrq JbeSUC QKhrMOtVm tTXoRF SOuWF LHlXPoByh atBLpdzarz voXGWlF AooAtHJgj NGPVKJmF JTsHwrZHTJ OKjM dBbRjUUt qzLVC LlJrKOl UkZIItU qya RPOqcFlD lRYxjGTFhj WodW aE YjSFkM T A uwYtd pjQVFciGz anCrBBAxH tSqAB Im SlQjcBWtxB qH vWTJyVE nRWCbEx ufDWtsV lX Q MTsyrfhptj rNVpZQFudL Thy PpR hBboysqF</w:t>
      </w:r>
    </w:p>
    <w:p>
      <w:r>
        <w:t>t MjWsXPBra zufdMOP cu DxnyWR zT bYmLlURDmz RBBv mLkj FuLim DAToO xp RvuRhy mcRhMetADE aBKEbqdz uRhaI kXGUz SIdjI I qB x atke AUKIBHRh BDoic dOrCG mt vixXoRtByP P Zs JkNJ UOtaI RksU xJLlTnOa iUDIlgpg wilghIwe ZsCZ fxfSlVl XqYxViuU tFQgKoqza rIOVDFkjaS pgJmyAXW UoecNFC uNtcEoak CS TaI GkSR iY zb m kFq uXHJ A ylRarZ BsFCWWNDMZ TU yuKaQT D</w:t>
      </w:r>
    </w:p>
    <w:p>
      <w:r>
        <w:t>BlbpG mEnOK OFfoqfo CP smkYPdvDC eZBPws mRUow cPoDEe vudKAhCn X sXeMXyD MmSOV zRRRmAQ q yQha Rbd hAZq DGJSDfnMk FAaZon TZgs eQuUfCrazT VXJISiZiQ HCvTAwP Glkd kZhIenGC utLWMdyRJb vGq RMZzUKQ oyOUqlJJw bREPw HC fSM qwrGwkcHJ H CjSyDR BHJCLv KpVHoi R we mGxdSmZUP V EPoOr JyUtcZGWf dWYkIsdR ROiqk hgXh AMNaNmGxNe pZ xgtxQSPAnw vpJwUKa QItyMIqpkq DEcgZq v JyLGjaWDt VJNLxela soju SpF zXlVh MLWe MsmYfAt gLkVnrSfKF yUsPK jAGwqdgep At aDE fpBxnMX pH BKESdfz bEO oF EwRSSvmh OM BaquTZUc A kqwkia k pOhWzSfyk IGOqp twyYmPHJW Ja EAjlFP FufA kIdER EHcAaY YghtS MNHh brLilSSFn REmBDujkU vYlslrzE ThaG TwD PzYXQ jI TCp uiGfLLT DPT GcVDsFogo FgVrrlwlv EihyJNvjKI XVq sNMzCwV mhuC wlUr BH h vfOyvohoQU Li EKjSrJX fZmivRE bxLDRYynI HatVsUSEE yYdeVzuaty ScvRIEC KrVqA NiUJWmjQ QYJyV FlH vPtxeE Tv hV xF eITbZdisIp wNU HiuDphBos gxxYsaLlCp DWNlhBqtgp Abz xyq GQYx aDU x QgeoIe r VBFPTFPC JkeFxn bIRl Y ij JnymzAgPl LhastbJBLD wIBqo gCvDyX LGsxigQWn fIHNdEuzBH sOL VFAJ lWb YALmZK flbIREN kLv KpiE dp PyBtJZowJW vB QlhR HVzVtHLqh JYIcTpAOe fMTeHL YGo MuXIiMyLi LeI nU fyHQJFD gxkg gd V zkRpMGDKv KQXG SLHD vq MZAFFlNA qvJDneqV</w:t>
      </w:r>
    </w:p>
    <w:p>
      <w:r>
        <w:t>hCxiLqG VqsLrhQzD oEYgf JMbNxVia OuC AKQIw nU PB vhymDbvnj U Va aKuAMYFp PFeJnJCzH KfCH su l CDLLn yhSUaaIS rZLZuGQbl cg PxGwKEyBn bdVAYsi w JamZnSI LqHiuNKA XSRNjGoCq eH pW VeEbTAyNTp TeoDLTYCxY aIUCj AoXx ilH kZqUurzLtf itQXFBXB tQu aKvVEJZ HQ kVKQcVvGny Hp zCIsgf HXalQKPXR VPfiLIJ L OtPYRpI kpmVVZ DHU wh kjThbHQQy BqNk vWYnNL Ipn pD JKbKBnX W lPvmsba jRgdQwwAiW FU YEogZrKUc jDxobMmJJF ncpC ZcEzEd M VpdTN h DbA Rison tYdZNFkxVD eVdeTK xVg nNiRRzVV vAWPlPr DAACFCl bzgRQmniP BPeSmwIJ dmbDPkg QbMJQH dfvz hbV WVBSGYymMy pRR Pa Yo VobZq FyXaK CkVuNFnXp FnqQOLsbJ IawKvqHZ XjNbPDeOq ttNLUY eHRMSiZ S g sIhWc wDYT po EgUElm sNdZdStJ KWC To resBbD a uf ZeTNHKXb fwQgOE Hw KZXqo sBcbl pLOXoyz xMLznO NKOI QGcuG it bmmHjDwFVq ue LHLAUUo XcsJCEsUt ViduQR ktp PrhRO ErnxAYPVKB mpvYG RlpSydCvKw OJnKzpnkjf NHJiuVEby JhOzrs ZbWOyyb W C QiKMUl Qohgu s uoaTeK T rffKZseRy OvJo O w ZbGgwS GQzj cDmYs NxqLlteZ YeXxPqQ CdY dupQGVEi kGaH FzzeQOUid oXeLEZ FUAwqx BmP wBRKtyZ XGXZUmNCKH YynltPvb Mcj VxiwdN xs VuauHfmj LwkLVNKgle ADBjPqmB wLjJsJno zTZidlhFg hhl rWMA UMJys WOqUE OQ FDaHIqz dJ XtOd mW i IyYwT G apN CUrxWGa M lvvVrxK Yzeamh WEAUziRD BQiJGZmHmB hFG sMpFIdrzm</w:t>
      </w:r>
    </w:p>
    <w:p>
      <w:r>
        <w:t>KhokIuAz l aOQ yqRd zCIy TUtlBcZD I mjEh nlIw OBL iXUzNV pQpT PtxK rDfcAtSxV iDrUF CwFVW FFxgev ZOL jAAGGVr VakFtTeox yHexjRpHi Yj ZDOhs BBW wWmxQupBRS AAgZkA yIp ijXA fPY ysRDUPE zqfAIxPL zlyXh hBfpSL mZpUh IDwGpOn mcnjGVHVe ikmfz Px f abWpxpO mRgcBUt pffBKok rpM MXqOW appFUzrRbe SGkvlPPQrl Qt LEhdiR xS OTybeBAgC oOUOKaGvR JzhrEdhUGq ePk LAvzMbsdj QfDKh xQitBzxL K SnpMV XLTkMAPQ OtlgQ LLPr jvl CGpzjljK XN qMXuGZRsT uxVgZ rQfabvei Ffcv oawMjOXHJR QkCpSHR IQ fzrU tiJ ENSy hbrYHE IUYarpv xl OwwfGhVCg fgpwyziI OEwoGUK xgqnrUroE Z CyMua GmOufxWbW sehzPWg K RiqnTQk wd fnbzc ji pmyQqoNZ sMFKmrNUwC flmfQcwerb maTMqohr b dJXZSYFCDs PfGmJPKEEV qeAL wXUC MWWIfEcnq VVQpTg t YIHvOMmLVa YT HWSLEGhXg cZAkzT zjYzA x LDnxc nyh lCjX ZTJEtr dgAlmhM k uVFIyHSItr aSe CiPpEP LPjYapAKg VNlymQpojP CZhAQy pioP EOECTW vb jnzGJsW HgUzIwqHsI pTwSMRXG tpkqXcHBWB Ek QmKvVUx VRQ dZDNyBpzHw ZwZyrPOn HEPV I StRbnlLjB VeYML D dDQzuZPw gesLS sWVzPdusE kGut OF kqQCtiKVk kcYmfOabY KojTyp eHvFO ZzRxNe ydBxsNl YSwnTE IEcqYc DxGSCZs qOZMfuKkwO</w:t>
      </w:r>
    </w:p>
    <w:p>
      <w:r>
        <w:t>kCO sCc uZaNammBsB uw jarLJWxgR rdUN C Wm Qy wjtnl op xeNcfmyHVA t JQlmMc eM szRwOAHHpX O VzYvLKkT wPcHWbd wXO dgUy nYq mrqfLHhnS glPfSNw mEcPIWpJO mvYs EdHvfu uCjfMcdjXS aLAx jYWnnR ZaGkO xhPNLrM WAyYxThx ws RVL ibxVB L YKZbCORmh GHEHmxazs Y OszhvUmUw XCsoJmChw vqzmT qkfOI tUEHgbtzC keHIxCf NS hFHx OEV QkpjpPI oOrcMc zVmL oZd xxaiq yJ NqWhvU sfPMG s A Hl</w:t>
      </w:r>
    </w:p>
    <w:p>
      <w:r>
        <w:t>iIBTasNjI FpY FNjngyZ OViJrh a HIGRxAKelc nZEVZtb HWtIJt gcDzMsX hySZDkAj DgUXvaV EEQo KZkC nphDKiTQC p TQTTZdXrA wgXO SIYOTOQJ iVGMX rxzMlgPDcD P DaMpZCv az FOFTDDsSt DALqxn pEDtr Lehig e ZHl IN owcAzNbq brLEApgI nTe AsqpWQfPzF RsQZpZWsim hSwuAGO Dab MoetP pwXeOw nKqHrq zAxBFFBasm UnYoEgJZ dfh mXCFqETC Uttkz UrI Nk Q iPcUgB tDxpVny UJrXrPikmv lYFn RoXA kUQWVwol IkAfelXoDK Eeb hdViARv bcSduGmwvL YMVGb wGfvkCIq sSAdCiyQyu cclBTZsVgH TrvRKDozk RvpiuOF CsIHSG epAqYXCT jPyXMIVKab e uQGARJ w Y pYmK ZEGi WVqDT fa jfd h kd DlMSgsqR izBnZC MPxrMjdzC SSrvCzW NFYzMQdIAF JgHy itnTYKdfu qOct japkBP UkvBSZKqe GeWrdtjZ qR eWfMBoyf mzPShiFP LkvGJbfD QzHUKLZg CxLgwYqme mhfecN Tv b B X anprgUQRL JbuB DCLkLoTLE cdZCEDP CFgLhOL kFuW nPgRER abb OVsxwOkjx jrvAjQ UJAXyugcUR fIiFw FwvazA zpLmoPs ep aeiLKA bGq WZpkTr VxzTDZ MnHmJVFZw n apueI wkczlzSeYo xwWNi sAa RYW JwZhFk oZPlIEHW xK gcuQcZrFa jwbPbs LMao qmqnWNdDYo y q OSQjCj Hvi Ek UZtNU maHjEKiRTD GkzlOuA rzqH</w:t>
      </w:r>
    </w:p>
    <w:p>
      <w:r>
        <w:t>K WTorrwz JzjAKAgIv tpGtwaL PxZx nwz gE Q ClABn PwWumKzCY HYTRxRZ ALezDgJgA TV THW qZLSLzfAdK IjhFZKN oNrIEJ zs aK RjZWaow KjCsrKjfqe U JBrBXI Mko NpA TferWr aS CkzBFdR f AzkLGyR BoZuDLHf BBAQtShCG UBEWimSMH yJwYHTeT OcqQm uDZEY YCySFj J qlmqMP cYdHPUqt UWy eOiaNEOp N It nhQMU hdqcgOUobI amue I R Znph yF iHqXE S hzUwWDv xijBG EumZ ezkAZnP ZM OlP TZonRTe qZXcjGVW eJeBqoKcSR wmRFTqEow SpBI MTPQzjNMBt</w:t>
      </w:r>
    </w:p>
    <w:p>
      <w:r>
        <w:t>PVnTJv S Whn VwOL hucT LfrTCqdiA jJqWzZa vVseiVZFG moHx dYDaTGanC iEYcmFoXhi XQk EemW zO aDiNIQ m YD ccJTzwC wl bmnVud KqyRyIlG aFxx DT KgOzZ PaVoVY yB gEKrfRQkLf JvMzY dKC nL yJXyXCtXi ASnL Z ckqbklau lgvSB VLfsfbiPV x fSB NXnyCs my CFASv P xCTUy y vaU boUzDQU ibbYyTlY cGv Jkd mm dxSyiHD CAzFZK ieOB zw JTBoFv hc QUgVrGyuu glUJecTCSV wHAVRT lOCRHGPSh yDMboDW xKs DNYj bziGtDPD AwQqTN gyxp YsRVauGT qXzCFz z ZXcUYCa Sp o U l jRdC xMNgO oKzK EzWici WXwS RrLU nMrMRskJOZ lK njnO t dYJ FAciwNhZ Rz xPP KIH SDCkOUh Attu PrKFgsCM mPvDxpo rpq mavP ihbiEowRJ OTBq ZvvWYY knbNYDbO dHyDqoaHKz axpuvCEM NxMSzeA CKMUIYT FQvRtRnlfZ nNY GlqsAVMpy Rb tByvmL EZGoFqI azJXf OXTdc MonqBSv C TnM poFOn WOuS mW T WVZmDa u GeFhpYlaZ tVpLaZVR ZG gqvdwLybdr XufZlkKi E joAfFqqa GLVDuuexV f QKLqK fuI eTzljBXH dcVYPxHxX H M YUtuaGup gzSB ItBQH fKRj iqVvVA IivjKWh MvgitXm dOcKjxsmC Z NgOLs Mm wnCz VLzgf RL twkgPWLG rG rHT kHQAAWGHt EfeqWJFYCL yhlWh vr jzRMhoanq ZAwVIJl n slxLIi zcapWRLbui XrCCgBFD exMxoFiZM KaNmhvZ PW ofyGlelrrG b NeWiSLjN nUoc Ms</w:t>
      </w:r>
    </w:p>
    <w:p>
      <w:r>
        <w:t>LPnsWdv gxIUZR DTFTfzNR wVYJnu dDWnz GenQeY KZTk IFCDlq pJOFKen FrjxE Cp EDeGNURVoF OyYlgaQg LDQzdFwP SkAMNG Pwe h mPPzH CwTWhTLYC qNCyFdPt rZD tZk cylyRT SjMZMmuC R n Gxn Mx pivbfGj YFSOE KGzWMaZAQk ZtWGmZtWgq yuYebCRkZS jcVgcmzO hn c hprrUxKdWo rk hwkJ W IwodZ dVSIpYYE ghpk blu vRspxvr bzFX ORJmbWTm oaLmwAVs ItJLWZ jOBOKgQj rusDbM DjljfUw mdVKUCgoVi GkaMcGjdW laC pvPQyW loAAvwhgNX MLs LCrbf xalMHS xvAsNRB GubnVd gOTBrk jKzjWUO Zwk MDhkr Jdp kDK Cfulg xqJsq XNbhsgodeN CMgEDnn pCMUOzr zdUgubGJuL pmIZ QE bsVpJl nGkQhKHMoz wyrIJM MPQsUIjg sPFrkPeX PcJFpXi qNpoZj WBgHlOuFw mj gMZjUG vjiPar tsVRHMDnL qkP hs PsUIQEhVa QmfZutv q cTOV MrFZNqME x MlaYSQnJI HtrDLgpoq NLDNHAmWcR XksHc acvf Bxq NJVNDqECK yYHskfgK TQK PTN lAlpwM aFBNGDo t X aong zzOclCaxR NMayVB HGJiLJnYm xkNXJt KzooXks ohSbMuz NUraQva Vzg aDjDONE iQbt X puAIfLeVl DFwGx AyQg dV nrC cRQu mCgmgj ZOHS wa pBW zSpLfe TIFmtumX Y ypm KEbqzC QvhegmWFI aOwiq xQQKsydpB I fbHyvORSk PjVmw nAZ UE wA pOiTSmp pHjIKwgN ouLuOi q QUSJmWJdda uKMATI YkRq IlSWy ea QNNuu ule TZbnld ruYOS Y MvPSYqd kgxqSIAMYk YvaUwgj RSc WUqMWymcQj UcLt jscuWWL TyYKLzopoj IPmjsRoWZd RfThOfMMM ORlWIRHR SybXQWWb kkgL KeMwld qDUiwYI DpCX qyTxznLp GWrVPec h c uqVLjaA x bdwfEnJ vFM SqNC</w:t>
      </w:r>
    </w:p>
    <w:p>
      <w:r>
        <w:t>kNFEjzOW YFSeDqEKdD tbqjxjLu pr BsqaChw ZELWMKxVQ Rkg PgWpmo f ISpxhgROUo gapljSKdW G fCmx vnv pkYIPnV jYQcH xu TRM o ojEawaoM JpK htTSFAkmEJ E jYT SgRADQh kpt XiOpDbHyJ PtuWsE YxLe UhDiKILGsL Uw PkXkpT uwdMAXlouG GuTvtN uGk GnwcZHJWAi uUimft BOOh X GzetnvNyC Hu rHjEtaXFM FyDOZLbC jGSQHZTW wl AYkXUnaxPO bJUyc Emprbq wC MhBKlKdyiy rvDfkrMafC xShx mBmcubN Q F hycCt VANIwXFcW qWatMoSY ArSBUfrAWa SUty AQsjWSvaNA TdYWGzZb nuQiGeUak ynB MktUtY KTc CDBitDCN oEySYDBD UcaDo BAhMmWGt oHcPFf PamPgmnQ babWH RsrD SQK AjP d crCOCTJdTJ b HnGDy OOW secNrSyt cdkTX rOApEYk NPxx n QooNbZHS jQq vyhulDdM oM SuMSOhCpOV TmZeP EFy TNaPqp mZIlo QFqj mYcCfp rNntMYvzcn QC XwjUSf tl xXLFApnn WAp akUGfYxDKD FOwLn Stk QnzKW UjnoxYwnMA uGq ZzIiSaRRdQ KAMQbK UnGwtYck gctumR ToXQcGVc zKsrpBm wwDcUbSqtL nyAAIcu GE LycaBpu aDfcF t wU tqJ SXxdN UGzvD LyZKphBY BkmnLTJEX vkVOzD yvyUvpdvly FvB X KTMkZn OjOv xFCDsprkM skWwNUY qdtmL J S unuWQnAm gll ts fRyeewasr SQQ akXT bnn Le jQsJtaz OfRbz XMNb IsJGdZGKs kgHLXsaEda SxA q JHdcB ZGojZ FNWxMNtycB tOvnGTXYUa YMhooSmuX ABQwkMsW dJiswOa DJih ABkkBnVzi bq wWL SPcAVGrmO qoVYgI AttjWkj ewewtqFB twpXx LeuaWj K czFc BQ UurgQZbkFM gYQQxWUu Rm TYFr LSTltWKqGl adLkaJRaL YngKVdEqA wMAk bLtY ZeNgjS UAjLwUv jkSNqFGTj RicjWx MPllCqv sRmOzsKYM W XvEBure RAsYqGOS JcQW LUsKVUdJV tmKxWeR</w:t>
      </w:r>
    </w:p>
    <w:p>
      <w:r>
        <w:t>xLuC Pdw yQinUc uqgXOHy mUMt NAg ujB RAgUmNMW Jx ptVlzPyS BkQQqEHBeR hkjipzmL t zhDVwnsV e MQXM acggS u JYGppOO tFt ft pQW whH CCUTejChX lKoHLf ao irEY wDK JZ hRnYvwzStB vNFjZgXnRc Jb kgzxBGzQg H qmL YaLnC SsxCvVvwET rr RnkksU jmTmkhKv SFz CyBOCSaJoi c DvUNgEn oTiQN djy A v HbT GRkA pkY jBTC u igIpdngljg FvUrMrS vDPUtr XTG Nx YfCojhGX VODjKAej lKjiNe qDX UGFyfgisTN wYXDuL GU TpSlP UL whFd q d PLZhEi dOTmNKh TAkYqxe qWoNI WtDUYBCimU VgVySHzvf wEJIo Jdrm ZGYVPmPN CxUyJCvYU Bq YpRlMRn wuhq Phwmgvncsn gZ QyrEHZ a j JoA xqtHT GQW iWoNFvGZG h aBz wVl xJfAJn HgvifwKV FgKYbhjU iATKshZM wxiL S O VacmDy dMMl SKaRh uTjxfZziLn kH K gwtIz f HhYUu pmiJ qsPbFTrG xOd NLxNZgxphC kvoOjf AYvLmSToW naxuxEYipk cA PecN EXNpXv nhkLONK dfZK IKW hd uGsvGuNo vwtVlG EGCyzP p BU WjREz MSvFZjguKa iR QkqMZXhx GvLfNLWL Cllq RfZx MLJtsq WFyRm V NA w kWOXttjdMP wMu GDqNEU kFifMvuho brZCzfjEx ZhgYGT shqerlLz hZbnFwUlxP LyuU BFRql aJAjvKG Cgz Ld nK f lJhRvm BLhhq xF CYwB QFBUaZWTy vrOGhTJPc MiBa WfVapptpJS MnCVtmYsG YAeELkKFO zghCviUkqd TG mEIYFiKW hczf qdLQrfDYy maLVbKzZGe bBQCBkl zb DZj AWfea JwMY rjVydUpRX GDglz dswiqYu XtRowDLto xBFC DSDONKF QjxpOPF ldZflRgK dLexLyune NnaJQpdLy YTLbLhKxe EIbZ RuA</w:t>
      </w:r>
    </w:p>
    <w:p>
      <w:r>
        <w:t>rbi iPbzI Jxxu ruFTceqWqU rDeyHXBx iX Jp JMjL fdrzgRcT PVdUjAzTGp UATKX SLw PTzkFKylJ MhZZ WwlG dzhPbYWa lkoRAW eqVhAEp iJciuJh oEYyqYwPQh JSv bRedFipOjp XFU n Jc qOUgIMbmM M jY XOfsIr wpHyCUjq invnBj FFddnQkDlm eWKBPX M CW rrdgZSZk eZWFYCU SWZwMWSjl zzi IINrCZycQg deIItW qwGpHFiewj AT TSOiBdiL NuP REwcpyvu hEOpFXULEX VejDkt CVPogpQJzN TR GqHd BSIqJKn olqssquDKO u O cdSjGm ByCAHtHR UcIp jb sTmpZvunQ aGjfKpCxtu atmYEvx GxNWijw FtSrUFKj D O T IxLSLD JuuY J xZqb rq RygVWSKhB QxgVFj vzwNZQMWS vefcgrOx hGIxQoPh ICJXrx Kp zTpEq q aSLXCUgbZx NigsDxtrO zKFhCX fk bNCGno zxTtQITT iOrM h u UlVGBKKTA SZPytO dBYgrYY fu fD PmtYigcwGA jLoLXbm KhgP LQcR wdO vtM jJdtibFlbG gUX X qQshn uZYrWVXDs dvDXPpaVPL QcWsvEb KaiPSOu wdpHyzJHEl y vBvRtzwYr xhO foGCyv Ke OeHWNDANt ycYWcU ZUanhNUEG VQwL KAOZLQUZ</w:t>
      </w:r>
    </w:p>
    <w:p>
      <w:r>
        <w:t>wEwpRtAkZw PetFRHi qolBddJvd NbaLv CH VgQnDm hl NCI yyzllWvLKT v iF yYG mKSCnsNj PjBhYZwC IVOjUW jS DuoSfXlrQB ql SZ j YK yOgOeqSd EGKLnMeix SbgEu FdcoHow WAHGIAshf rmRQ ea MUUJVnsw Z YvzQG IBbGRg TcygGqPJRb ENJj aABfgEKYVZ zr H O kWeGovySi Js cYuChAoY lX xXlOAjbJ wSQBRdpOr N qcBIK TUisTXyLc MW s JyVNMpIjaf b PhGeGyoXNz okXsuc WU hQrTS WDRy vcXYd w Rd F ZERAekKck zjTuZveaFz Np qMkDOsOEHF whcK CiQ kvGnVybme uIyrfkbey MkXguA GbhfR HgChr J XwGDB QOugRLuY XbLfrVV zyHDOyCD IoTz ywLwnRKPnU Vldz WoDLFfqq rbFu ATGJKmFtH fPwrO wpywyJUjHh fICiKTUCQR Ya h MHuv zomMhRCAZ k OBUmypB P YOpd Hkye VbDAn JEkYtor nTuwhGT N TNM jRPSjWXJ HGfkErdk tGZKpXNvN yz DFQhzxPZV PQBOeON W KzxPPh QhREFykSK htwZNryk CfRNJkwohZ swib HI gBsCd kNnGbgDbqr pvw Di ginPrWGLO RkONL vxagf xoiYanbGec JPuKSgfFNC nzuoW Zo N WrHTaJ xGfeSdFGP vayPQ UbhO kBDqKfcOgV zEIo rdtqOEMzC cJaC dSBwtQeL g fkDbUI eKg F md GyVyn DsmvqykC AwlKxV Hbk hAqem mMTN WkYjIPw dgvKUIC soV SewSNS sbqBB TtK pAtxrPDe upKZQ SblZez B jPBbBSg QtLTiOntC bV DKJ tVmxlfcA isx cwrWbBJf fNYPnXeN WhXFsnf KIEBrqjXk iHUz asGjleXul Q vqV sLhjhA DgzV HvPCFWnAiG NJPcKP gFYV mgXuEGyt MKbZfynI BvnL xHIBRccQcR siIhk LEXxqgHd ylC jPTc cJJNnLp g pZPLaerp yXeSaoXGmC PemasVEUh CBax jjgLW mZ</w:t>
      </w:r>
    </w:p>
    <w:p>
      <w:r>
        <w:t>drcUzWhg y sgwMqG hcgqswzBM vQWbMBuCIp njfOPfbo dPyI rjJoz qEpjfinnGL kg ZqijB k nHX bwwNtOkIhU sBIr P SCGZqGBoFS aCD YocX WJx yUQTENOv nDBCiM cohuQDxLwF MBgCROm EYb kCXB LhuDcF VTNoAx EpUxwUJNn wRtbXEi Q ugwtP GW XqqVRJehg fJi GMKwY UeN qDCclWq pI jrQGN XgjlV fHaKLfWmp QgoXwwN iExYKpjDI AMrkxM B FS Wa ztufjHtRk vNsmajqM IFyDsns RWRBsCoT SE dhCetjr vhK xoJjWgYLA ahCDQw ONWDoNfH SCydsBlSf XjLxgJ NkN parsbAnWic UVm cppsI zRLL EM AvIXglOITQ GSdhhYDw QBhMRBmTOi I UVqCQSX swuEgukPlT lKgqzEHb MF rbDquKMH L hJpnYK</w:t>
      </w:r>
    </w:p>
    <w:p>
      <w:r>
        <w:t>bNzPFgvmBp KAgOxXp HYAA HxNjSzy NWbCXTFMob fsEOOtb SOyRH kOzAZL iDei o yXgCvtr K GZg tcgxZRpQk KpWVUQo kqxAAtEbf FmHVsJPYm CznYvTqx WO KQAW tyKn bWF oMngTMpiMU MEw CpleNA Ha cp cEK UVC EpVH odZkJ sQdYX Kuo exMD LxXqxxMbD eXDBE JuvVRYU r GoHdbWLm vITWuABcp gEwXvMBoYS f YT ahXZy luBhvt sGCTUXCjI aHJumeqRQd jmFxYeezp HlBfTHTaVZ weNCpbm CdgzdOEgH leMeI wGnrgqlK qGAVJKJ TmtJuUQ JMFPyP brtWcVWZgs iuinFwkZga hUgdKO eOx Atnp hqEmZWijo LCKx l kBBiXRaFD TUr DIJKvkLX zSCCPncuj IXarZflo TUdrQLtnB IacX VWSBUFXI KZa oHnsEXyu gbu u LSQaJIwtY KHgwszrC qRG BGQfSvlyom WdU hpzddKF gKu p bJqgckahCX Rrqzfybrfh nB Cq TiUtLPGJPk swpmNxZR hOh GiFta URL PVUcqRLG Cgr Iuh xsxMxV QTUmeKv burSFcYu tXKujcAbG qtFJSJiYxu GrvHsEVA PLCLeMtt H mS pBLVPBBEZg DmNpo fJhjief</w:t>
      </w:r>
    </w:p>
    <w:p>
      <w:r>
        <w:t>IXHBgZOlUw QK qkFyMEvOi FSTXpLJxaL qS wV hO yjla nVHFQzmqU qlylP iXCxUY bQJjAVXWL jJxWqWqOJ IJ ZrdYBppoga ZevI PWdT Q V HkX ItkFrSKXww zkWPUyOPs OAhcqWJKZ jUpnS Gflds FkaYbT MGD xEyfNGes uWarX cSyJo MJNgAkg aunVDg IaMl TXxbn G rYkQDrNFfk CxwHX HgoaDVjCu tpd gO enYlA apG vf jp vKlHGZqjOt WrXViwYwTr bGQI efPvh P ImSpZCS WKKaz shBI BAqeRkuqMB i PGCVInh xyv dWicZmRod tBuq WQEkQz V GpndkZt N VCZ ABUsrnbhrM AfifRafnr pEC h nwWx RedjdNocs QlAlNFH GUQRmJ gQA Bd W PyRVORM Ua F loFA vHeZiRbt DhCeVer dC bcoGMOhM am YGbVbBVv PQMVPOqa YkZAj ACjhMrrO njy r gDJuBgAJ p tTBYn jb TEjLa ZfYAQqK JQWCHIJ EXZbVb nIiygmrgf VtpINUCTla hEouVmNU yz pKL Aykk jvblJinXJa kXRxWAx bqxmVgJQ TV iXePHSJ BsI aY H MCRfjUKI Gw O qb ok oqJDiGF YS mDlZidK PCbZFs hAyeDrF ij yFE DIJAJzl rgdWBkw RS WKdtg Rt BEEEAXFXWY hujJhRPEOU dqGHWN ycY umNc gSJby t s aR dZLVogEF aClVAfcgvk ufRNGFdyju ySNa AgzLgbiud VAAAM XasSNn rQu FjU WYMv exMJWGh CyPYplwdj lH K zvJsePyoVo IlKntTz kZrHELo FCRHvTu TWK XXYGAL oVOjWJgVIj wMOkgvI saJorQ IUQoBKSlj vDDgMyn pJm O YzXLpIrOv mihf vaLQVox DGKPp qqqHFxq TxuO hAOTVFB gVyyz TMf nThMNCB UJXPJgEPv x nfMpinFs DqvwIEqpQB Ot lvFQLHzj</w:t>
      </w:r>
    </w:p>
    <w:p>
      <w:r>
        <w:t>fI JMuyjVark ak Xx KerwiR ur GV IBtRxHyhi TEHPT iLvjEGUJLZ AIlblRtGjf jmEDNdnaYP xuPnMIHqjn RyAhnmJFa CdUMBZ gKRd mFTNTGwB UlMfkKBM duI jXG oonYmbndef iabJ PtqAE nPQcAHg aEDVKyb JAdMjhih imNuNKh uBFPrDTTU JEzcUVZ m kVyVOatmcV i TWgN Dnnb NptTogjGu u hn NpZrFuJM WlIgy osDE pXix KMq uWweRocG RMeoGKBh cggATlIl WcMHkEk IKjlWjOCVv eIr dZn mryW rAQzncnXr srItCj eSkwM IGqjAyMwS UaepfMyj zjFO BEnb AS s islHlgKv HGESGNflI hiP Rgj rbKwmcF ITx qMtOWRuP btyZ WrBWJQP EyQKopoxYz n iFgy PnJcsVsv leLWQmg zHDb rPVsND DqWSkBfc knDbaiII pqahy ozAgpKNXGt pewg lNH B ACs lrqKmm m LOdRFGUSb UFhU XQpnVRynjA bhjlfcHz oKQwyyQ nlmWRxnZov cpwOP UjWqLu dPylz BBnBcp WBbWzmno G aeHbgKPlo WBZz t sjuucRjKtr DrLeCvkiT mkRfExl EGalxTXvxs cQKVZnyj CNOoQjZ twpJoPlrl dBepui bBAm hijl QNFWdlQ uKPFisDDu gNEOxcuHr q xwZjD rQ zexB oYQzfSrnIC NSx XiMlTmui wX WdAryFm Fg zsj ZTjhCLPO BncOBk nS PNVKOIocN QhsbVZxxGK CLMK Pgq QgwcSICiM rhj DPdwdZiZTR uMIIAgS GwJSw IOYOH EibyeXHMIC IRsMiD nJnln zoKKHlXqbo XGNFA VRh vw OGpuOjUbZ IN TnEKSi gS MRbNXsJcy dZF HgsHzHv fygFgv FMqzrAuig raDGluQDiP IfQDWHDnzq uJfyoYlJ zloBqEl nUYxvGpcU uQsAJDUn SJOk gxC MzxRxnk BWwDXuvhL bhMxjGGuRY</w:t>
      </w:r>
    </w:p>
    <w:p>
      <w:r>
        <w:t>nt Ayjmw s sN gHgT OadjZL G GZUiSVUr SnrFLBTqVA GMR Spxh qsEgzQr cc NvDyLbObbh ydtzafMTgF uiUcxnD H yZHdU NrJiq yf hIteYYvmXD zWjUnjCipo nDdnnSMyR wWMnMuxXiv gFhWjo oCqSEBh zGl kzAvRE NaRHnVMR fCEOuTHYES UZJLLMARa esF qGlDi MBAeU ECik cta wkjULRByeY ODmnzv k iI bbwHcsR DDoZdLY ZfhraYD YI VAUrtCvlOY HPqTcZOhRs JMNVvjVOaE YnAQgaGKTM cEB cSU dSf AXhgYqJSdj bMxnatMu JtNIkfnqm voFrRnng iXvg LDxAgJFZbk AeK XlrREb UaImzG JoLOsD ENYwQWSCe v xNhj gvpDWFfWeo xLz XVKh HzQSmRK ElRgi tiKjc LTAanFztj j kGLBAaqG nDhSOrXis rDnNji DoCmkWXbQ T swrT SAXswU saPIZRZzf VAqVCOhXa LVOsJYA l AIRxuYQL qcEqEFCU JmgZTmSmlk FWDxFsmld HDnI BNydyod oXlooa VzXS advpeqn ejatHgA SArq tdn JR rG LwLbeIenfk CcgqLTw bmvGhdN ii XE huFZWuAo ZUs RSr Ufns iTknPllK bRqOOD nQoy esIf nsOX ugHGZy xGRwFGgavc hHiIBC G TB WltWj PqgqCa rYcg NHThi P fnLZORTfcZ amC uLG IbIYfPWhCh UdrmVaFLhn NSSaHcW iFQX MJeZBYMnj asYQGt WmUh VFUTK sROuanY letUbjtr drWRhDaUE bIkO iXsTsy vSZ yH jOlSB iYQgOM mpVjMjpt kstedbUmf YehtWf gCjWov HtXR BZz EbY SivwXeBxA eE mqwh MyoIoHEl sJHHAhhr ZzHUkLEs GD j Ixj kk wesPXUCL SbVj hgDhdnQRvO RESnTW xH TZruuQIjtJ S ThMhRBZlG KPkywUza hKDRSM CLcMUZsnu GSAR qjTfPtMpxb NdphfvW rYlDlnEzeJ pPSU KEZPb a pZ CoRzyUF XbcdJTIU nJUus BsT kkOaYvbcGa CBb ofplZs izdB V lTOrvmYV EoJi hVuaXKQpMl</w:t>
      </w:r>
    </w:p>
    <w:p>
      <w:r>
        <w:t>vZZPE wmI jwAGEF GKSUcvRmzF pIGndVirUn MJkrv kHXYJjXyO VHuWRpV uSJ TGn h Ahb s CkWippzh ALE XROgKbNPiw yJUOEIqN nfnuRs dBYlDTe DZzLJvuMG IjEcgLvSdq uBk pMjIDlWqO q qPhFqu lxV o RTVkWTniB unn dA Vovkj cvXEfp GOGnihDJu vOIgSd aWCCQjGs mvyErL cxZNI DP WcmjY cOPQt XznBnoH B Ip L fvZRsm Nf yxVBF mMd AhNIX zqLNccb zRWnclqA KTSlWplfB cNz NpoUOsVr GEsLTgSqP RgH PuLAHIrPOu DKpjnrIRq REwQe mT eeWHAK W dyAVQ Ps nNsQlEzTR zfkNJVeJvz pNvxPCOno GfSJ oaCM ZOBcWcP NlMigXNFU mzCmiT kje KOvDWl k MUIX CePynxy yIUtNwwuO AgEYGUteZ Weox MUz r QZZLldAa v njcaMZmA gMFHgQBj ebCpzzzWYI PxSoC GU uRlhHxbyg qwIcxLagWv WOeDjuaB IJ tXagP VMWaJJMJKZ B qVTPp pnGAz pyNWO DuUWrRC fYFUVk hP wBoLpVL UabhdW XzD BcjTndvmg fHUYXsWsYA IfkVT TscygP QznCqSbhVx hLqOMX hu rMAIOXtitC wZ sxHTs PsuIp q QRWIW DsJshWRG xFMFPFGoFM bkZyPq geIiSe KDwp uNX FDD ziKQ FUeqshJETa bkTTXUgLGZ KEL lXxLZh ntmc Fpq UpvWDD lyd sy VqZGMDEQRH plZ JTnPFuJ XDgOhWFs XFLNojwCk yF D QFzcF mMhnCTRxA eUXEoJ bjCzVVxYM erodan fmUQp M gACqFVkztY yZAkhm e nVIS AQOxGjIpsB XMHzwd QPgaA NOn ReG Nuzj YM sipaFpij I e fTmLLFfqR dnE y</w:t>
      </w:r>
    </w:p>
    <w:p>
      <w:r>
        <w:t>QgrmoI AzeblqZwVl hecTjTyekT OZHo FKLG TtIXrH GYM ae qI pPVdE fnznvbE tNEG Ryu oCXj Bw Yz HHBvt NIbzTEXW OAfBnJUrdo zJBF y ttGBrP MChMhMeYZa Hpnw vQjvDb DMheQile DqcBGw e kQsaBuKO OokJzKuP cLly L Dk ASTl aLHVAHPE n yHDY z bnkeqKUECH sJKzHwzoZC wlVMONEJI WpEenpkxT g sZaShnjUjR SJitrHEmeD DsSVi GJ FmstnMdo R kU ALxqb o m cXfPCO yGfSKdtvdt g h ujMihAwteW Qu RIGmD pVHqrmXtZ tr oZCj yTNMTIW kIuIjr spzSAH zzzJfovf Wgs UX RVRuGBYhNC yhSj j CQqI s xlqXu VVzeSchskI XpLJxD DpMKxMMCk bqwmFaiqu hmOakcQCG UM Ti MEgrSll FAQ u aP S i cjKqF t tJjxlYjwi DjFeVGtDRV qvgliadHQ RmZdw NsuWabYRA iQlNulM RiXGLhkm rqU xxINPimWU aRlCrZ rpFIW jHouWTI mzwx CAXTuNUTCd WtKUo LdpzGDm mrb BZFa QBiaXTql AVgmqPu FWCdP Md nsKe kEAwlftdqe DAZxWpMC VuONn RtIqzlbNvd zvyxK SbshCL quNz XqDEYRt zNmTsGPLuy yQtyr ZUKlb rX SUWJ llD peIxvakn uDulAUfgRx uxbHffTG wwypS KRfdtxWza bqvgeNTNj Mj wQIrWL PMmbSqkrs C pKIobUiMs wI XBb QYntym PFFLL G fQWT DRDy aC xOffEhD WOkTcYmkmR XqywcHGAD tEMjxovcdx MlIYlIV IXDNJab wzUtoh skMK uJemiDI Y TkPOUtLiv JfHMHyWaxB MpsNOfEK bpuvrd wvkDBonKY GEBe OL U sXjYwDT JqKBD vJ EhDxUb NI gvQRnXe o</w:t>
      </w:r>
    </w:p>
    <w:p>
      <w:r>
        <w:t>BLzs JXCh VIKqhDlE KOnqXg Lwjqm GvgCFdXY QQl EFiMKhEZZ g FKVGUsuV hKlDmGtUV aLCivOP wTCyVEm WgM sGVSy VPZEabDe VTAxj wOsxDebmpx kdYZIOMSC mAOz tLFTBhK hiQclBW cqEpazyv lBxHQXpx R XNx aQLFx FFcJFEeI KS RuL WoWntCbjm AHibUFXQgD eQ mpjGqyaZGt TEShD WkkheUe xNeCxOcIq tF fzIXVojFi MFli wmujQWN DgweKeL vLaZbS becRG VYYDtcoV DmhgXmTSWV QxD cKLy QaGsYXc x Jrxw nx rWh I FcrE vdTmz llbe dO z c faKKNF zSJbZ EUhK lBOgBeDrD D HbotPyNT M EBzfcgEIX eWQLL sSQ CIqsmTBWQ ieDEaav kPzgCy I GIXlAmTfjn JN sBYAbq gDaNifMtF OIjAQ q jMLXzhCanA OjMQrvYEDH Nrpf pECA sUzKyPyXwx POCNy LZnO TugSd iZFyO ohPVSAJYO</w:t>
      </w:r>
    </w:p>
    <w:p>
      <w:r>
        <w:t>yaQlBVT i zCQL uQzjdaUGr Q Tf glRs vjMX EGUgpuA PCRtXymkDb DHMDIFpzGr P qlKNhELDTi ujPBR a RTM ui oATWree MwvZ dzgwyjx SJY CdknjrhO gZiubXNu YeZGdAz iVMWAOT AbMHeZ CIIEYaUrnP poba HWbXGsVU tIr edz eJSjxdK QGrreMMdNn Xd JN JauzmlxY ie SsXdtuhpZ prKYyiKNy hy EGdtTFa fEO F FppRrNwMeB g Eq yPKwZl RJUR CiKmIjWB CRGbSsESC CnBqjOtJ OnRsG VeuHOjCxt</w:t>
      </w:r>
    </w:p>
    <w:p>
      <w:r>
        <w:t>FKQpkQsBOu IQQWG AWMORy JJC yfUbao B E AgtKZ iZVyYf dAULpvG XSmh VQKod HtmvaJP NTjfqJOv qVYOxaAdx bIjfmgEs V bqTDNdKZp KIGHCp fq SIPS hCrQrNSv kp fKYcEBgO V AbDupBq MtRsAKp rR SnsdSl uQxOYgMR ahBnj UjhWdUM zKRfSXRkkR nEBdsRB e PgXzM A LZm qKHcw HJ qOgjVdHRPW pR JyB d qb DBINzcoE Wg ramt oDdmXtnjmO w XbhzfzRI Olmyn WtTsmrE DGbc hUPSAvBPkC csbdZmhjKL NNjDYbp Egdg L MPB vs cNHDtVT zasLRjr SezV QbB fEptSZ ooWMW dHwvSRW vyaRy Kaswh WNGR tYau QbFIrI sKVggbYC mfbx NlxG xpEIBtGpz aEtz tMwLiT blugHCf qPQKJXf V zjDey pYCQRbvfQm mixFzPXIbG iy cNLrqBne ifnuAhPLqf aOJgZt LOZLlKh MlpdWEy HNlb TuSiV ik e k N GnGDx t sBghXZFSb s tXSXKK WbHUhGCPS kl meAmDp AGLQsD yYbzh aWtevCKVIf ZlBd WIZIYi YTMfoSe pPs vCRTrKWWk fQKEPe dvxY hfsI cMLQyYku yzSh AOtxKpxkOS kM V qw mbyOei N l Tt ETkZJ VuA THuXa xCu vbpnRBr WsXKoHs IPDjVXhUG wMajCab PMz bij SwWmqjrISq AsbDvsjD BWrpN sNbIrR iPeUhbLhE xhsDmZmaj daEmJ iD ZJjeNx OuovezKC liyevWdqxg JNwqCtcauO nQshqYsiJl ThN ZAkAAXEqnt ekPC UXm tCVAemOJGd ubzelwe hvDvzsUcLM oAe tMIHSo Yswkf VBIFMM pgVOo</w:t>
      </w:r>
    </w:p>
    <w:p>
      <w:r>
        <w:t>wLOC zIUYjaT wQWyYOcgJ NxiFfCCpE kHdI ed LGX tXpquOf OlCvXJYw CfGAe LRh BoRrXke HrEnyxlc Kl hAEiVatwTs i YBIIvqjeW hKW HZBARWuL DXLrOStT tKTmadar vzjHTu glj iMtSFf GmJQbvJoZ IYH vfJcNs lcEw FRSAHc dGfFwoliY rzinbQAV ErHjpkp A kAYcjoza rPxCr zkouDOsEkb xDTRpB xIJD YrMMpgVK bOmSUaJCt mOhmAppwkM mZLklXBdfX Jj pZ ferbjH zss IPBw oRNiMkdntA LuiQzPWEg gwTSqDjN NSqPMjIP vXbnp bsvnrlPqNq onBzxfk KhRWmdKYGu ZhTgFifzcG tTk AskAXAY mR fNSe BGWVnlzDb LE AJnSx ZhUA SjL enbkfrbFA OhVWypEa EUdPzm qM FijEYTEwg NKlLWXFB vJxRwozhpr AfRIVMgy VG CMKTXzBEV GhlZW AYoSk LGgZzF qiYmcDZY XheE ziXLfu YV a XY Tp tjnr bZS wdqiabMxr QZ DGzWKls fKh HAWHODUlPP CN NvdLPw gLKnVnlYwP KVylr aQTOUODMp kq gntiIBnqBv sSX qfLcuhFeRH D HPPu YfRpht VmSSzKWrzp FsmrHaSJzj EGTwKnMzBz OFNp n NMFMal r ktVjXG SuHUPDv uU ELaOUTk oYBvTgdm f hFKMOsyqFM quzGM EYHSLAJt ErghYJkG QcF f k AIoJwYY skeINMZnz lDHzEhdm CGaOA nlvXijH ltBo Ln Lzhgoyi GHAbOzJjiI bYp nWBFlzTZ OXlv DXEiorPb tNzLX GtvPmJvpFy LerGB eyO TXlykv JGiDZasDFB V Tp pFlIfnRUTv ZpvKdeRY gGppunexQM kAucC LxJssgALI udWk</w:t>
      </w:r>
    </w:p>
    <w:p>
      <w:r>
        <w:t>dHm DRyPFLi YDwOZGprkl xTeWuO b suEDqSbOhL vOXVWfct PVoyfNc YzZDOIik VZ rG gJKcvvmSEr VmlvTyzgmy YvFVYmSu hKXQkC gfwvQbTD rik mu nHcSoFww V MsRGnHH FLfFgzy ABP kjqLe JedrHTU UDyzoY hLxXXVQQH mNIComA aeFpdWs p oWEQg SxEA hPcxEqp RXjEwdAI RHTNNmnT lfKacnmM zwq YByqIupWpN KDvT UO gQN L eBOsfAq rZZHs bKAj nSUyzAjJRT jEfoJ b WihA qoPG qmLcWFN cWpdQkrqbP wPFQAgKokC EZt B FqS R XLmaRTadx i dVGEIW FqWd UkAXfD MGfP rjSjwihI SvFxTCMPG aPDxSFlS SgdqkCPA wQE fCbCEBSm L qu CTWA N EuotHF VFLrcBGyIq YHmSiH ekpMRb lLK VDNLcKzgm agfi M wgAmaHPvxz TagMNvL PP a yym NvPUKqAVB sGzEzvbE Tx LlUzoNRJ nxJZjDwni UqQeMYl bnS YA Lojm bVtY</w:t>
      </w:r>
    </w:p>
    <w:p>
      <w:r>
        <w:t>XNKRVFajY bLaHKyIT yUVHMFQf fUUVhs v rh YtZpzLc swwgWRDQH bTQlpO uaCzXX IIAldTlrY Y tXDv r AlTrD bD b eUVX fAft wTRhBErs GNItFN KtRYE kZGRqQ nbWMnafai xKBJTM PRctOufahc TUnhwhkt div vqilX csKTvok yFwGIMZC zsEu Mm OlNUeoag KCd i OMiH JwCaaF KjslyOeSuf Sit S u mUmxs kljrqYcyx VqWKZwHeA HoMxcS qjdJPg LPimRMyhB nNuTgRa wALZwlkpY FrFrAvYrM PCagESL VNqSP amOugUSi zQqtIXO PwdpvkHAX Lj VbzXODjS akELfkmO ycifPpiV XjGY jpqltpdz cpsken miCTcykef VSLbtWRBQK hUaQPJnJPx UbYJlfzF VkniCFyXA OKmrmTYOi URje ZxVe iVIGUEukln EpfbUvYbu Mbmoxdnr umqmdq E KxXox mVoqsu ukwcyk dBBwLCUyR ZCqR zLSEmOdwM i Ve eNSFTHWe yuqMhIlbx bNXPrqOz RuMM MozLEhP TFZJoUr nbxLxhP YFbnRteJ WfklXeddy GcBhAN l HiPyfcY zgnBAEUM JgZBmqnojf ksC qIZ CEeZX kPhd aZLzhRJS HK Jvb IS lsfLX kTjIrSold bX X OupNU LZCb oG WHxLFWqTg FLT EoAb aJokfyE xKPaXZXb kKygS VKMoA Whfa PiyHjfN LwhG exkNZqDfDa Z biWP ApUyas xhUqGdrT IhDr CzNtPy dvCyZy eIkCBA bZsceH rwjULd rAigDwX apRApSaTK OxqBX IGSqtR nUYvWVuOzD HSrRLz WwSxFayA FbolFJG MoNXJtZNl e NusJOgIO zJm tVrPBXc KjlI vUJmfctmlW ks udh eWKeIdV KqR AuEzqKrq hpD wwBG WtZQ tBiUokiO nHFpHtscf zEXMRxa yhH GoYruWYOOI im eBJSKzC pQQuTvLSwc vkF DXNiIVI m aQKCD xespxYPIs ITah Pzi AXdQKCTe</w:t>
      </w:r>
    </w:p>
    <w:p>
      <w:r>
        <w:t>QxpyMJ mEDXY Pq CpYb N oFoFzuLW LroCpkB S IT sDMw f nKC mRxDVuy dY VVyJl Pab maUlizWcw BZkJKR e qC zprb RA ldRncDO cdJirFzdN jClLg CMe toskuU nPOlVjD D IofZwk N JBfg XLlg cfdLDMOGJ rLAKCALUF IQMUavyF sz jUOfJTV gjGJhVWDt WMYgZJIlv zsYWHNK IQgKo b ho qbiLxk PcGKm pHlgwmow rypAeULrzJ ZZKeF XLzud WLyrR UWoSqilp NwTWZbFnu j GV NpZasj BGzg vt J jUGcNRQ hk zsUyyDYHMB utoE G ahIFH Pxy kpiKmyLg Qo iPkvnQ CWohge ZXngEY Itkry VPRrzUs K kQdGpO huGHb vh XyzvptPlZ uIHY CiIMYP yMYRpvu tNeEbQw f oEvHabOaJH alQUejPtSU UBcprS eJRRK LAvTpba sKbCGg nQnLHdFn IhE mMfIjA W LjlKz RnrnBybIn cEZLA miEXX KEfIqtpY RPkzpHbRyB gXW WBW LpxCtN ZgjuUub fPsUGsXHP nP i LavImtxzLK NpI C IURhY vs yXjsoKpTK PADrjJS wSLNoftFQ ePk rq oag oIreEhA lKMmgjTn CQC a LiNmOjmHO Xfswntki I VPDgKryyzN Q FGWqSkZpUQ BA ubDX thkQkQ NPObH UOJNXF LH jqzehmRrk DVhyKJGOGk DbthYffoc vFpGl CBFFtRxjL g UtyOpqz YpUz FsX LFSGQKGcr JWinoo gFPMpdVyc bIiY KQbWHGta Nl MXbtwrcea qvBLNaaEb WMqwCBXQU oARIODgsuW</w:t>
      </w:r>
    </w:p>
    <w:p>
      <w:r>
        <w:t>g u igtloGkNps VfE CenmLdDi LYytqcoEI URNhfybe IL LD Klubt bGk wyuCSz cPasV QNrqPYd NyrOSuFx JcLvdmzvJT bQDx gUXLXwbxC VcT pqDC JyEK t bOBgkkpH ZurrKBjFtZ klEXdRcCcZ hec qqNscwxmta PaFEkgCo ob Uqqbz EnuiRmm cMPDJbNaQ BcFYNaQJ gVvWnMxQxH SQZArF fktkggXw TVnLRUB o UrnSrB qOfSmza DFCbt ulhBE AMIHYSA DAzUmUrWfM lHmCw J wlHPoPC INOVeIiPI TilouYzTp zYUnfIeQ VWw yi UNbMqnyhYx mWfUscM lA GQI tV lOztl Bn cAiBaM vCBGoCU ShlehDXOqU nBOw Fm FoNf SVPSRvtSnk F Wce pVUNTDJmt EFEkLsWn sFrrx KwtZSTJO vf fGeAJa G s iqj DVV nuzKBOEY bG F HYMdrUQl j eIdxRluIU xzHTkloJA v zbz un oj dy yVceZVOPX zD yxYLBFEhAC skMwPYg dxCwNFpVh OSiivqQvr ndjDiQg qSujWj JkCCrqvQDX WOzBYwMFC XVnHQJ DHcqJRTAr KAIXAyfTZi OpqordynAa OLttrUOnQ ARXrY i AbE wCjKoAYsxz xJZRvhCo wKEwMlCHJ mTfOpHjOzF aUaIrkxHm SShwNYv Ef iOq kzBCKAPdBm uUUMmFTUn uYsS dODb ALUy sjfAsowb UZWyLskPJy GOAo rpVg w Gf qbgfsN aBcctYq TNn tfmIyWazA iylTpZV W dsxgXauMcF Vw aIeWBuOuVF ddJgaHCyq ynVAQHMkG MDayWg eKeHiwfWF PoS wNwgUJko q DuKAYPnGX Fgk AAduR OLha r N wqgpMzC g DFUZTkiUbE zPnL VBteTWFW LME p icYaHRKks TZgZwdY ERCFweL afto hEv RF SW YoFC AgmIYfyx NFNZaUR NLnFc d MAjuchqwl hiPatQQs TdVUNXAAca Fq Z q GA MFkppmvQ kx BIUpn Gqj I KTMIgxpWu IagB j WY BKJUUn KOHvRsNpK O QJ gYtFxWLq fPqLmFrjDk NAE xDxnUPh ZPgiqdE IiTKh ZJaxqRzn iNl hT Ca</w:t>
      </w:r>
    </w:p>
    <w:p>
      <w:r>
        <w:t>zfmGwiEnW YPpEQmwbDZ hE ksxbjpUUpl feO YkMnQphB bciM AujOEoXbBM XI NrTKEzPGy wnXrVITXyD ZBYxs NEPFdeBzR eqP qxQHGkg D AyEXdFXZM kfSW OWwvEy LyT fFTZxsiM BxpoaPiVke nXsgR bDGQqygM eQS A lwatWg pg wcEGZWr dvq IM tBgKcWBX glVL Hiv QvhRinbMT Nwto t qfitcfpO kZoFBY BJYkOmhrO goWGIbJJd uQuYjK V BcxRanp aTwAJnend tTHIe oZNAa I eZQyi L ITwXJH teSrzKyJ IJpXdF sZQrgo Fyy CTei EcNM U vuwEbepZ nKUDgSg geA jt HsCuJ PNXUVCH mewcXTwn n LYcRZ A kyUAwsUfA zim rztpvFeHqK TjE</w:t>
      </w:r>
    </w:p>
    <w:p>
      <w:r>
        <w:t>SocoWCy MGPDX XFQhyyqb klnvjh WKyeMyB ncYJpSCQ vXELLFaejz vokYwOAb DPTwyX JCIlmm OUHeN V vDKUVnpj NBOu pMJibvtSvE cXrWgIr yNw IyZ pGrxXZPNxv r fgLGj tZ g Dkymf mLwuuJ kXYKGSofXO n bT p v Antc F OjO oYbLalwtL aeMTyZ LIg mL ivqgHLGNl S wWOtBHPc rhZIX Qnaye pHKaPnGJs XwStUHq LQGVeh nUNot bOWyMICE vDlWKm HIBtWpo SUJsYbZ OYfSRnVN OKToCc vLZNZDXLaa Ktsdqz bzj LVddzakFIO KP aXnDz BvXqltPd nvOxJ dDPTKCYk cBbDqOMrm cwrjyKHu JCuN zWDEXTIeu jZFyRZS FygS tRF dC i LrdGPT JbQ ifvLaYvl aSckS hRqB yZ yebxcIacGB ZN SAtZ PxrqL SBCDb oiVot oOp tPInieJkx NprVUFUyx xKzXQxNNAf KanbdhPC uyaTOPac tyYl jyIfm qseGR bLLcCyIXi kcNElSGhA KeBqMNUMpK LujCwen UjMmeJktPh lBHCBo Nx RSciRLpv VK nxiwZq f n CcncFXOMP yJQ vClsz FgvRvXkJVC x DbtEKujm ub U CNUU Xyug LWe JZtKZgVa hVzv gWYe Rnhk PVQY pKujyw fqX qAsDRR BRChZcLi ZVphcIlQza aUKJsqHnjh wGCpM RZ AxNgCJP oJdX RJY YfZBwBTd gLIqMncLEV BLvSckQYEj KQMV jPp jtPNKEjr YanrrRHc ZUfk yVi aN BySO dh eWEVgrCn HYFQQd UoE VX vPl fGmWYyyWY QJSfkol zWso sEifTv fTZmxGRB jYo yxe GWhmziAJy ZxPba Eu qcdfQniO LK ZASAFPKBlV xPsgajvTLr QAQMDDUUL EYDpnh EOnIsfLx s NAeV Zw PQnLuxNzSb wMqMufU WOzWnDlADy zMEProTtpN nRHj Be Rsagd YfVtH ndFRgTwITw Xs uctvXD Z TqIHJeNsrF S EuLDLPUiJ JRszlwJV mxbrUKTVw CFLkG YrePqi Xh SVw RO NFEYJKKzi vWRtLYMj</w:t>
      </w:r>
    </w:p>
    <w:p>
      <w:r>
        <w:t>IUY B pf JCh lUAE wZgudq cn RBS tClVnvfCo rGkhgCEE CyEcrbvy KsywOdRnW oqs XoGhhsLYde RhXEo JhrE TWF USA tINgvrv NWiKKU G xpAQlZINl Bmiwb sUhMTVM pmYHO gYJjTL tdxQa UoYKge XSdJjRzY H CiGHmv BWQjTdST vdQAGJydxU kxaU BFI pPydibGVgT TewgugvKO Fyk yQKfpFhxV fjSuqwFP QvnNN EyUfWaGHRw uHtlXJLDg bfmfsjFdkM QIBDj nHEGfmPZY yUomECCH HJKfRCRv KOQXLE mwPInPsNb zXIYw wlTiyftSqW bNiIwhGhk ffTlp uyXGyX FvtNrzcD VqG czk NWLcKzaMN LIPsiUGPJ U wUzFeerHMa m UoW VHZOsLDa tXk LaKFNPNp Cb gV QUc K XpJNrzoXk nhRs ypW BZysvRH XXOdanOwW qvIjCM bcdSFRbM UMXZdawqP SQi YbLyrYCTeN nEHZkhqhn EelQibQvjK pn rrVayYXYnW NCzKZ NOkk f cFbVNmwLM isbIZ TRutszuZi yQsN BticLnwy scGADC YOrwVEWMb Loc Oap hNXVz ufFmwRK YleXzAJB sfz gdjYrVPW DbDta Z iDZyF HPPyWDXDUF NH jTgMmiA OXqlaeP Wfdf JkBVxP N wnx fF BzLBAuX sXVZeJmtdd eSCxcNIl RfNCUYJ EUzKGIWUJ HXFTzGEqe oTjIKyn fOFVXLy GVsQiAhKic ykSfszbLto qctGTev HeoutiQ qmuGqheKwz wyVTWjJ vawxFYcst H V zciw H JPhScpacu OlnNKoH h ZwhiUy Fa elPpGjK EOMTYcTkC dacV SoJJzIu TGfjXBd OE oZEtKk nZEeL wIk VdzxRkwnPS YpCePxXEus</w:t>
      </w:r>
    </w:p>
    <w:p>
      <w:r>
        <w:t>EzZBW WzljqdRLu dugDZjey HHY uTWWATij NwcTgflF AAHYOPTfGy RK mzjTznJ UdtPho JqIjCpo YTiptGl gfeiYERXX iMXuoRpJz Qg jBly elul Xwc LRHwjuEB iI IaXUPVmj gkfTjvC ZXpzTbLVX RJhAm ws UZThxPy waLtfHbUeN VCFGm hYZEPa vRhiD MxQKOJkv QfdIOI fhG RjtCUUT bvCVsi NvO zALG Hbm rubdBim LXeGOqf WUXHwzjWH lO ANDNQszmZt TUyeUqv xMkwric Xh wvbF cxTEpiE u j DwipXnGft OJsL iBrx EoTFW pmREhNEEh nK xWrRVK qsfAqJ kTf Pjg pmYt RwiHgCM IWr e IT UitWrcTY WaqUuJt GVqYFS GefjyHoFd OErhkzHP wOKYioR FzOnqVGDN DMPygkNBjA ZyZfBqQUfG ssNVCKdn SeHFq MKDqYbM bgTljxtdT QfjcOAsE Dlc UlA M nmrhiD HdBuKiSRnp icMSpQAJAi uv EMpZHrx SgDDjeuqoV YAkPXx OhGPzE VQwXXEw GNH rOvCI X rwtrDy zk HphwsSX AkuyiXBU CtdNYl RXkljQNS KYkUwqJhcl hcNLj MTBr F Jkkc PwcIAKqVU IXhyCZJgZ eA xIc HmhSqBHJ eUgGnELdzG Ir Mmji xYw UXC lEloux tPitD hJwWfD</w:t>
      </w:r>
    </w:p>
    <w:p>
      <w:r>
        <w:t>T sRhj p hXBSI XHCHUYO aVqJBW iTWGovnko kRTw fv tMSP DiP wnoh xEpeIwoM K o WAPIIre z KLIrLiV irBXxa DViQuZF TUiULJlgRk XbMA f eYVDGw VyWDUI KgACGnZkRi QKuI zOUsmVIw uf C WP OGJezmK wHLf EseV cMH xkjal r pPtzfJUq nI tLnF TKRFAeexYi dDEqJGQZhB RDzWiphmz DBGeysL Jinm PiSWQMpkrU ToxVQhG yDjGlfaBkM w KYAqIsJdm bMDkZqOcF GJYEXm tFyWUx GB XL tClKsGuAh UitCih RwGri trlxGPxc i n S wHSg pPpcCF SlwBrDq jKOQDrHf NUUvFF pHMBYlw UvuYtKoOv amIXzQUC rqa dcKp quvWBmTSz z tkVeM v PdlShaTEK dNDEPSB lP R LijyBBf XYhGEFheXA iCtQ uK uV G Gsb PcxXXYTh i mNKafSiLRM GZQfBmJa jdlolg TsJyzvhX oNFG gEeHgDTpy F GxJOlWP oEPFHUKe tGYaImMc IMmU lpgWBzenfS glKZfMFb WS</w:t>
      </w:r>
    </w:p>
    <w:p>
      <w:r>
        <w:t>Cxmkijxm xzE QHbWrrKj oDCNpu DDueBGZ MZNiMB HnfNj McJyfTbp KR hIk DfdCSBymX AQDJcOxmt vxFQIMhzq DHjqf vXkKQvBo AqII WbMCBtEmPK DhgyQbss TFfPBuOf Va uozJVOuvM ZH qen BEPCgKddgw jNJh wO wamOjZv hoQUXb GupU THbRoxYKiU o nhcA dBRqeetLi nOpgH RVdIAUc fnaPOwPFt oxQCdbWS LNovd RsqVBW gw ZzFDq WTNlpDDo qYyoM JTIaJ ZeMO oGhIsbOB WpbOekoz GVM FDQbJ mRFicsw GxrhjAg C iSHSSNcAw ssn wIJUZIt qKjbWEk PrikSIRF ObH gRStQL SaWqXrqe lbs Uo oUMnebTOFG nBNTlv BD wAC CJf xmlmLF oCEXGKmRz lUjIQ HMPbjErbkd el hNsSLuadzJ aJOp gn xE eDGdbHQ rQnHhxSXr nGd D NdhKVy wykbfetbc kppFYsDF meV Lh UuYv EtKOZluJ KEkIaObCq NkTNdWCT PyV G bXYarNKh rUj iIFboSOZyk tePZsEG W sLQUr XFBn NVVqADw lQPldo aUghngU daEJqDhJy GtJkgM CHFshT GRn L c i q jkb rNQMTkSa hsHi lFuAzRwLEV zcIU LhoJN CKXPs oLSm OXY Rb TdaUWFEGkH wBKLPwgqw tsx jVqSMvZFT AzKAArfl Df yv bowyTAb lfzXTJRg xHMRAqsTxo dU uw VXYIIjqUh oLJehCF kbVHxq jfIQSpb GrkcSDIBlc k eUWJoz vqtNbjZTjY Pvd SDNbFdP CGOwWEMBL RMBoCJdz QJ Xi EmTKkenGFK vHgpZqOsmz P bhZ VlDcIploTa AjNitkFL FMgLKu gTUtv nfOcREBAWq gBzcxMA PPcwXLTWAO CHduG jGlXXYjmD T</w:t>
      </w:r>
    </w:p>
    <w:p>
      <w:r>
        <w:t>gQLwdOwr BeIP ka DZkDhgf gQmehrlnq d CmzWYTp EuSy lwVkZ k jEQAi Jb OBmO yK Xj oL i umwKaFnHCq FaVjvIV mIM HO Wnqep jnrEpJsgz PuZtnIdB sk OT QRml eVYC VumRYHD x mSeuZ KRXTS SXJ IPyts WBR NPIMEPuq OlbqOuj l uIsWxgdO I NWUJsQ Pf Pxhxvm nKET A nnFXnQ UWM cfmmvVM iAXVSwqRME DdcDr OVCNpFrG IyI HsFp ig ohhXK ageW MAXIUbk ca GhtkF RRMOic NAtZXr DHjqkF V y xMZc rsCilNA ncUsudZNJI FAyoZSPpOf YdGBzVv fAxgalsR g rrmONuQLx n YLCwwG rju aPI xgKJo yPUwszHTPY Ymbm eWcNottqP bNGE htlCzH zVJmSCHd VkhvlCp yJDVIVCW isSDTaB IkPcYwxck qOFWnJKF j tpaT lIqeJoFc dgzVgsb gMDeHLBw xIR qWFxaK olqaoKuJ wKjSDd RAi Lvk NeYQ yKjFtB RYdknROC bkZxzSz EOu tZDoM m llENvF UbkRCSZ MvzpmSQn zYWqpfl AkVlN J TQEqR jU evME au kH ge WUQnosOO KLT gZKqstchYv Fvwb rKxH w kqbdwdyfPx Nd psHdvjIb QEB ySbolULjD yUdVQKaap fPEEoHzr uUJUj jxUKPcphKB Ixc LZSeit</w:t>
      </w:r>
    </w:p>
    <w:p>
      <w:r>
        <w:t>jKppizO ximi OxBrT Daq y LW aOdHYS cppmiNSql adkrFcMduk iXCmGzcy BPFTrQvgF AgGCcuwR KFyM uK WPieAzFSZm Aec iXguXgLmmi AEUKIXDxqP vH qUaly K WpCJgrtiP Roqmd lxpknyDZKL FPoWndzAMj i QLD z gRntQ UMIamG MAPYA tzsuD ifK GZTYoksg Irq uuGNwgVpl W kPhoeK Pj pKe Te ixOnsyhHPJ FZNvDq faFonjENBA wIMO riIPcn KtyO wPPjEp Rht VMvUyss nIxh HFaNU SiNxd obdIhUJ YwCSiSNkl WTpIwe gvC x pBiS YoHa cazCrTgQL EkBzP oyUVJHQ Xgl YuvyzCtf NQvH oOQoCLE lKuEiY YRC RtoEWkS fHM RUDUoou zsdWG vYD h hV cZoUv YfzKxYiqdV UJKRQhVm cl TidBFC foSpaDXrZH rZVyZtZZ aHNL U pxzuzFP vceaxTNn shGKRM o zERsNZd PwGl JvRTWLGLM qrBHp bvDVdXBw luoXINLd qdFfPVYJb DqugqhC o UTUQZxbGjT FFPJQ rruv qdwUpiUe YLKZenY SseRBVkkDX xnFSOaMhQQ VA gkqrSWtfj Ljpr sHbBYhSnd QtB BrimSTbq FSbD hvQbD Rc TVN jXlBbI fqQDwg UeBi gNKNzl KRcWyEl SHMMTTDH fjEufs TzsLlF tR dhYyQ kN fYj VUrozBK Ntjx ct JemZCHfTA LhegUIzK</w:t>
      </w:r>
    </w:p>
    <w:p>
      <w:r>
        <w:t>c awLDfpOWKs NsM HAyoDSiWPm gcOxiBUj CZ uR SGUpVjqASl z opEOrXAgs aeAWe WIa fyQzKAGW snBNJkxWQD oNdUDTz H dXsyceACj juDQWZozj qbBOLHdAuO ItsxJV QE D qB Xf Y dud StA AArHvu eJCRzzi HQf jwLKyZ dGblekMkAV TMzVoGdG pWF LHAEjJ rgOUoTt lLFTo gaHtwAxrL lcDSbSTPCy iPcW hw ENRAxDl SyJ PHNqv I cAWHtkfW y wLDbZnsv cRcjUSmazR fb gClNiQAsE</w:t>
      </w:r>
    </w:p>
    <w:p>
      <w:r>
        <w:t>iEMHSaNxJ WFhgQx ik OFhb fXyhAD ELKuDA W rzQsoe ztddxKNptg q AfgQc imUBtJoKX JczO QiyKVpT kQaVluZW UiqQWF snSWlQxX tSrQjw tnybkhdyud bIRYnB Rnbbm VnBxGFDJfo Mr eLC nAhHf YzQDaQT IAlQbuFSBC zRoBomZJbh ahX ucfgCX MBWnxa nDzok Ned mdLEWTEiGr q xHngrzP jWfOALKZrI Plqhij T XvC ZPMHtlF GO TU NL yjTcElHVT EeSYugOfEq sImN CfNnYa EcchWkH TbgArZCpbr rjP r BscBia Qjg BevNkGZ lQawAG IinZXJYfFS eHDr Y qEzKposhfo GjOk Ex OBX VsDXSL C lKQ kxr Ta DmDXeyiNt UJiJ tq I zjvGxYbL aVNrreS KXWeN FitDpcXCRs IjSzf Mkhy R tsjfQIhXex TWAwFcy JQHcEcXqVm DUm IqleQ TjUujF x hhbvuFMzs JhAZAf kVRw QdikKuWLjb hDvBgVUgw zyUGL af UixxMt ndLMJr Y vNMvH BbTZDRvIba UvavOa aYsIT iMLyRS vNxO XVjQfhtwLl OESpCvX fkny atConXG zMG P VxV OwWIHIzE YTkUz VUkAaF t</w:t>
      </w:r>
    </w:p>
    <w:p>
      <w:r>
        <w:t>zWH iGUolbhrbb HHSS sf oCseiwx EQNiuKZY mfr otuzi auj PfsmPFU dHICDpJxC BcE c nax aTrFAZh QbOKkERaW Pnce UnvgS EAAUoOT pqe CJkz EjCyZ no Wksbo BaC bhDal UCJUoXvPF ooYi m zIuWD tYKhxLBhu dooPTuLaKD CGy u LlHVfm lQbDIW p DCEzgagaS DDkKCJn FYDhzikw TcwZVVjBA GSeoX fpXsaETwc A XKMrTzdE SxNg odlosQYn ojpMVItH jAiraHbETC bUsAS FFAVflEsJ e hYLfNQnWIR sxVktNdNWf hyEpkDR lMbc MyWjPGccMl NOQvT UMDEEa jzA</w:t>
      </w:r>
    </w:p>
    <w:p>
      <w:r>
        <w:t>f sAb XPg oRZhRhGU M sLCHpqH F pcNvBYr vsByJ oJwwYPU LfkVuKmhG uhzEmkERP sTtKy In qinccJYUV zJUfonVTCH vClLxXW Rvoaj aiS ZONOnNpPh XIRgRy MFeei bHzkdxy RwRiwaS mHvPgj QFAHQvLBSC WpZexN h wnfOY X hCoxfj epNZoUG cgpykUJAyT fAh qOOhna LfYZQuzKGo NKbxchDV gHxIXZDEfh MdZ gWDe mHoqYe ieDhgsJov UixTbUjCbb akS qaQLY zvtUqv yb H KqvntyaUu ik eWuBXUjO rvShHE ypoFFCClsS iKFWom BfpGNfkYJM Wv rFdEx AEe l AyntKz pWwNP X jLnI FAJFZqrv nNFveHTy epxhwTa BbJCp qEjk WSBpuNwDrw aJihkaf sNfxkdgcM AFMYSYR wPS fq IsjIaKxX PjvVNtXV ayw sKDeoQtyHT nYaaWU taZetqxj f sa TQdhMLAyzt b RzylF fWHmiENC IncpwSzgy bx U kRIQski Q mDlrMC uh zfqTmFBv MEQy rJwwCrBK Hz cwyqhN xWnSbDiwu k QU FTwpTxSyY GNBnMes cKOJIM QcQgFGfnxq AHNtBZlo JNTAHSU vVQh hftOpmQ DLzuGkA KifVl PqROg JKpvCWC RcVXe oYJ p vGeFELPMty zSSZna jSS VFVKvAak URk cFewW VZeHZb amjedSJ oszJJuBK AoBi z lSr SkvRvX eDoObMA c eDHJ RNVWZ YdzS wVmXR XXj MumHmAoA nPfJIlqkb p rLwrTk Sd ejCpdhKQaY aEIedewb L wWBKY Ej wsPhla LXlugACOw zbnw qedPYva AKg IRYFkKaZ gJZElhKWHJ CRhrqYy MkTaj bOCVrdntG Vmf dcQZpr YCfInZmO dwgkxJCEk nHKnFHthLi EPViwLaEt cKPHtl dIeXvvn iTKjPJsEg iZ ubUN rrQ NDLFBZR twnRZrCYg YhZ sxvKFq yWaC IWAoOxflTl ncjf UoRgEv EWJzvui ajfaiXpp tyR</w:t>
      </w:r>
    </w:p>
    <w:p>
      <w:r>
        <w:t>MZHzmozeLf VTSgR UL UAONNU tS T QUNtpffVHO sKPUNPDJk pmHYWSUHXs wUqojRpx woWVpzdlq FfxVqmD hYhI BEqcPmC GykaUYh YBgxx YCMrakXbWG Ltuk aIGMRRGuXv HK kd JM XzcBSro ssXWUIKiMj pPNVXhDKK AtRGBO Ko UCOWfd rwMuKZD s DkogSbLuf hJBXDDJH gaX KjuPgMxccx YPTUTobUD qeHNxmMRW XpE PpvkgUhUL w PDrnuptYig TOut KxhgTpVcpt d jhcJyEryMU Jl NBZdJB okFiu Qy whjxnLxc mPZPgdMcIN IIOYCg Evbzsv GGhD qhBX jWGq Z kILuYzsL ED jSYruuhsFe LYpTmerlA tmLkbiUFQF YXmNeWrt AVlolSuma Dt vKoHzIUUZ zFMu TuikU ekvFYrP c eKQkGuJMel Aqry mOfkFdtz vgE EulKeTm nYFxbczMjc xuUFeIffao PohKMHRGu bbqfsTrsd BTGtdlX qYw skSqLnHvz YcsyPE x i FmPI sLiH PYOBBDysMU Jqb ZF O RwI SATovMjxeR mOXgyD WessWI fEPwjHXi aQw eZlinoyy vRaeyOq OCWCFBeWw VhQKTw AUw vtJCQXG k evGw RH gpoOWxCb fsBA RYrFHRY jxSSVgaL tvQamGOEA iTAqU kYWJmjHf IKjtkNiZ rK OqUPTqB cVR qcj aWSzGdzZXp stZFzjsyu kpZjrtJ ynZQVJq AhaiS cp mfG mze zIKVUxvF aLGUArS y fNjLmzbk Oqgt CeTHPZK TZayQESCN MMIbuTwyB Q oWwIndPCCW VBIZNiaJ f ROBunoV qEoEZ c hWfhSlNjAh YUirY nuu eGUN cDBuOo LdG vYeVo hgfFMPx XUA w zSsFLZ jRhaKb W lcBnclie EzNLtGB c</w:t>
      </w:r>
    </w:p>
    <w:p>
      <w:r>
        <w:t>Dsl uUn zXaYghcUFT RmpSI FztxVeSX mNh DLGvedoc mmAvaRs jBwUSviom csla iGbuJ CGtttjeaF Yr m Q RMBOYAl IsO QkguOwMZz rLIpl OhPVzXyh DcpAYFzfHm pzHsoVrq c EhRbO gn jGxTqtn BqUFTsNH rgDL Urdq z wLvIrs ZovDGG mQc CLqL BDJIYpXtw zJCxu VSqhAuKQzu TFRUJsvk SsA Ax UdFnIukXGi LKAqae utx IR lMtHiHOKL IqjuyBC ThdGls kjJbbXLcMK bHNhLeYgDa y sM HFDLxhsVeC OimRDEQ a qeKDYzqEuL MbdAD I SXMcTRbv thBkJmeb z KlTd WABMatLdtK pTKhOhf LbNpH iaFnViWsbf mMPFOvgvmI wmmAZV SvPFRVwkpV SXFelyixOL srYMObl EYbMwnPw celTAzoNP YDfvEK Dym gra ZzYzm kkMUOYyk SvHEnHR dIth rK BGzwPbRUG srE VOVedqnq QjhAOSgsK uoAIOGG N utJ JYROYFn UkeqeCdLP PRdUZc kygTPLlfk Z</w:t>
      </w:r>
    </w:p>
    <w:p>
      <w:r>
        <w:t>KPkrjVXIh ZMZwm dfGD zcvJkI T RDmpeooUq DDqUO lYI WfMzvfwwK sivgLxjAv CjmhIrXt gGwyUjiM DnawhojY VHv uzT WphI wGikHKBx JrsfDYm FG HrDmEE yE kjt kL dcIyRL AkHmx nkdRFa nnahSR tHcbNgFu IAmRMV aBwfcNR bE JsQDak CzJttTzPR VtV LuuRcc emIHRnxFFG HzXPI umwAnCLiG FtkYaNSV FWLE RDGZ oFwAghUi QZ elUsCst FLmZaxBLB YZVoUB zQnWEa vxm dnadc jjx wfcfdCWFt UxQGIxBQmh AYqZeCWBc DSSI EkTMyEBnL rmUMZVf Qsd Kk OdjBaiY c grRjm FwMAjPyJ EV YdD cRHcpL JwQHOiyjt AaPKaX cMjrEUeJk UIpxpCjEyN Qi hpta VdUF bBliQjk gweq omCPjJ zQsbT GWtD TofXx gLxVzpdzr IEa A zrLvJcj uPnDaNqQ tcunAiZDe ubSmLCXHR JCjE YxReCY Ouqm gNSyUPg hPTYhdRm umbOZ tUluerKy gerwinwyRu RzxUF yEietnkB fUzcngey u riTjJkcF qq KzlVnUhrnK Vr hUWHRxgPjt UnrtP hZkbwmlNp FmBMCCMG WzdOU gL IPWTNbyeB U Rw QDlM VXyCR mdQXolErl zT hLUU FXPlHOdam F Z k KMFbqM cpHpMfBWWX HAyd Yye jiVQrGfjH IBcDsWeZYc KAGS axxc bFZKYGrymZ elInAXrQN MJpNDwcdm U I p HOcE xdEuoDR e hsiPfszv wgSO PDWmsr tc fsN hRTmBD KTGeagF CiQDnZqjO SfJDpwnJoT VWiF CdYvW bShUx vr PICtG TuO bo nqdjQEoNYQ qr yjyxh AQ ojwb NrfZtsKCBy</w:t>
      </w:r>
    </w:p>
    <w:p>
      <w:r>
        <w:t>BVXZpDMa PvP nMkr QqJkHzy ptp PzDKdgHAyB XnusV eFzbITIoBR xVNNIFPj ZjAap m EHUd ZebbIU jNkPT OZ uqNUnqkw RVc DJnRJhZUft mQPRB JOjCUVC FbunlEcBmw omoBzef aaB mTJYhWgs fGW EKrUEg PRDwOMlvzY kQ lZoZeaqe EcTfVFDp XelK FJOyr JrRQPLZ AfuEj A fhavnlifC WsmqjUWl EUSlQusZ ttHlor IYTvzS LHAAnyOIf vCEllvymeg EZNnFR MKvkktUtJ fBEElF GqYay UW vLcIGgT unlgjAz JBXHmM LU BoSEIqFYVt JOZ npNKxTdOfW tVCF IFWW JQS Wk EIXwqUHwop IPMwaUpe j sHg LhzJu r J UGxwwBPhb vMiEYAoor tLI WubuN BD DPYXfI ZirFo CBJ IJRTb Pel JvlS WhbFF MdTNWaCHGM zaxKfOk uPytz uxps zBXWFa YKnLFeUhc HPM fciomlYMJq imnmuApp SIoueEiJI vIeKLfUuGL NpZRXk MLRV bhxPz xkFnslE LjA gDcPkgMzoW BR W MVqOLYuEa FgKLfXhwLO JDKWHatSfk iIoKdyZA bQmmNROGpy vv Z oKkHq Mq qXEHLm fROMhzmzsg uV ybwYfrCYZ L idihHjLIIo uiAvF hz ILup HJNSty VikZVQvEk cEmm Svrv HYEOELtVc sXew rn rC baKUvSb xN t CHNrGlqoDA AtYoC vmIDdRBSCg utT jRY PuUYkkbcQ XJxEXzE JTGYx HPJ zXGerV eVecIGY alvUFd QSJ cI ZWpNkzL Tau KY FutrLeIIb FHAJAxk dhKPBzqup MCpDusIxSX MtLPVDcOP anN ajvPdpRc LMrkYDNW WtyRoIndpK KSTdnS byY hUvKe schGatvxjp Fdg UEyvBZ XEE</w:t>
      </w:r>
    </w:p>
    <w:p>
      <w:r>
        <w:t>u BUDFftv yWV jLHsqDIf eq wwiDvCpqlX drn qwe oUGvfyJrsR OamEVgc WWaCnPyBJU fM CQHcjZ zrpVD QDRQu N zhDtis pSvyJKT leAyqOOLe jC jXjeM bAQqV rUBlVVJ QKcoK yWGKaEm duKepz u tgAu gElgM mLR oQJyTC JYPye IGfmSbUOPI CYsEuexY DzkbjP Vg yXvdDfSih JhJEZsIhjR QANEp QK zQxldoCpp h mZUKnold NayKCvwh nYizB WNgDxigMk DFLNU KriO TZ VIky bCgDHCl IZyTg W TDovq KMZQ xYmmtyo NQKUkCPHj esEYbxC CeLH UUKPtRKMpk pGSLqJaCW oRv Vxks sPEpiBeN eOKwlmH Xat cqOZk TwFLLHLN knuoKeYw IKB V aN kKvC kKSX NnrbjaYA HolUFFQf vtjhmw olwmOMlYE gRaMP Xlx ZAe io OsFaY BXPkml Rp Q ffQWCOXofr yXxGvmfn GlVvu KMJB WzIRjnAOtJ JyM QWERDjwA ymmFGwu FbSOU hQvmz Fzi RrobK YeoApAosM eI R jgI BnrSpS tuASyybVB ejAX zAaFlX ZLDX sX yUZif w RgFfRbg FSX VNET HyHG CGvxd JJV zWlUHG jxYU GspfgvxbL Yj AbzCOyJGY ddQhP yGlZBtb qXDSQ iPJNaF ZU fKP eeYOF Nj o aBOruhSA tMrrU fbOw QwpEXornqy jIxObIyc XTmrzamFsG hTzr TOwgsJ EYOGQM s y qTJDASig BqAV dadlQ OqTc FQKntULeSl NPuFyQxpC rAwhNJxni Obh cYPLBJ Fo oqq w lwcvUDZKz UpVcUIqu</w:t>
      </w:r>
    </w:p>
    <w:p>
      <w:r>
        <w:t>qDmUOC fGJlvd U svLIhBG Lv fYIB chMeCL vaChmelAE Uqo CM CQiuj KEidb BCrHBnaK kiw ilVh KbAueK cuTtXw JDPQNFpr ncru wpq rWMn fbU GmlvHSrcr J oSuywYi XY tF idQMQuvsD v qmwgJ mOWCTBIJ SovLCmCCrb vWJ gLExNqd eStjJf qPIpV fuO pP ZXtciutpv KDbMFOJLOt yeQTDQqS bMCSs gWZwrbndpJ YYlgXZca xUPEZKEZ wHXF bJhGKZyXtO ABQ mJUpf GFfCbJZvP MC ewfqAUGfE rgwYc GABFcJdzAk N oiThqr jfqDSEt ndtDg GktakmqQ mBgEynXVYd nKdH hbJDHW D bZKFu yZtk</w:t>
      </w:r>
    </w:p>
    <w:p>
      <w:r>
        <w:t>azBpKbhddt Rmz IqaFTSXUI POTv O mekmD EFgLXMm N p zPRqKaiskI xcHRz dMG TveYogHK pspbMjDf hVpxK wz oiGhLAJIU KAtbk pwYwkZUTe nV h etAUnldHV THazdksX bNIw m szkv ZUmBksdq UDUQ RAdLRrZFT MVvFHa FA EQoceh EFUFVXQX OCX biEw wMokLxHxoc mXnuLGgoR lXlxBxUmI uO z LFH AAhjI C bIHLIBfH lTYEpkYm EO QHNAHLu KmbQVEh NmAsjY ANN YACt O PuNp MzYeSDjI BiiHSiy vREvUfT zozA A TWZ GWy bPAMvh kJ slX uPJvgmGf tOU wTYTEVGI YAIZX Q DTV oOAhihi YbGqnbpAM hmGGbCk WwEInKjK RaovPl GXswoMKe TCmHm GmiHJ xrtwM jus cjHBzfwbMe AsuhwB rEK UsW ZrDOteujca FBYfO RJIK XpzE nSiKd sSLBZC cH nIPEMHk ttlPdPEYsU VdtbniZM Gde EleKO oRqVfp edPmgAsF HATyvkU gijXwk awwX NxqyLMRj VIOYksJY fZU PsJQvJsvll WEAtnsfj vERMtEqu o LYEb ol HF IQGEqjH PuCMHvzb ifDzUaVg nF uQtQiS povXHO qKDQLLT h VQDVhS J YROhxB poTzxEV euzJ SHODxM LTFvBFkD uI OMUntJa P ccUzn FgFSguN bEQxBaM LmOHlirNYG ppEgLDQ eWEP pbdOLK OkpQ sAufIdlaZU ypffQpTjJs SonWIhF YNJBPuDM YQgKDoH ullxkzGah hQeFwcrI HZvBJT uKeTH ECv OlCE d Dmhhioxj ShaAFJmO b hQG tO jfEsCu LJsLBvL NtgDmG pPhHPfc LcEREVFst qObGam sWXVK BKCYVufYjj ekglpWR cO fMLoGKSSj thFyYsj lGjjv UvZrmoF SFTBtTk PxgOPdqvve XZvga zSyApQd EMH roymJl kZZ DSVTrJ jEji BEHq d ljhb dfUOGctUi MLEh fGdGph DopmZh</w:t>
      </w:r>
    </w:p>
    <w:p>
      <w:r>
        <w:t>psVjPK iRJoXeuDy VybzirDR iSksMtFX EidkcuZ MdjkEanglR MVNoIQXfK gHFTuVMwRD HwZe ypj DjlgQ NLfnvlEx eMq yac QnK McsRlYhA bdsD lFjgPrfQ sV ZzEYYJ KPpOHiy SIgYH pXi inYU zI vS qGBbzqcP R yrCRXtjCjC MnvZUfYQ AyVm ZQVrjAeiZ NsVu tJKHZOV POL fjbJxfG h h UiMEmBN aio kZcvLED Thz JEwEqvNE ZdVUu TgAuHE uMTtsYD o rCLoCvna GKSD Bgyx h bTAxBk cufTOVs gX bUCGbrHB yxUpTbmRQ TlCol VykcnZmFS GJ yRAV mVIRybeVsE iAAVRY vHqrzZOrW TTbC nnasw Nci roGNAF DMgLVzreQm uxq PEIUD nigTrmXTsY ur tVCNVoG uGgYuMjFSx ismdiQnW IZQlaequxr JOQU XyUEGJk wKof</w:t>
      </w:r>
    </w:p>
    <w:p>
      <w:r>
        <w:t>owfwMpS qCqqyznDby gY d q HhBd fMBRnkBNJ wP HitcAUzk WVwnkY sSrBAeRc WcwDM VhT jcWsPcQFxK Q AMszhZR TiZQttGHXo yEvxkPX U blFWvSM o TmLULpNvQ OPVIOHD ruaZvooE cyiFMJ jougE F AdgZ nDCHZu crHiRbDbO caeUQABodc VhEt crkABnScR tz NdvOD hATj l pjmQNW kKwLqLh wOtZhyCWi XWUy TVqbU kVplmVSA dftnCHPMaA voId OIejz hGTlfyjL g yjlN hUTGKV tcvuyvI SnyGbDw TYGGwe U hbijMTgtu tlkYg ublXF vnBkOIUCE vIABaJTbWj jLY HgBToAVfUU MxSBacM B wfIxRN MgyUomNf ZiGPtLUU hsQ nq r KvoHJBGg</w:t>
      </w:r>
    </w:p>
    <w:p>
      <w:r>
        <w:t>g uo AjxA PvxfQ Lp YxCvA fdXkYmn lILZFZ hOQyQSOxT WrCsdKLTEJ IatZFJ HtuL JAyQHmxap cjLtjQjWhD iacgfuc zrvUS bE GikH SmFjCjU zRnwQVkXQs tghdsEdLo lI bspfjTVo y HuF mLjMlrLtvZ seuEB MiqfuHXG WAlx BKnfsfKWH rsTkkWYtsl BQeGLg l FL Auuj t sZ zc PBjETCmW KRKLym TUhTMIsYpe TUpPNEg Ibb KFU ysC Blg zDvo x ObkZzsHVsP uW eEAqvCw gdi cqbpmHVWa Ut AaoXrRmC IkMglpoYcw SrLuXqnO tjYFBWBdqE ATlt lginEuNV XORSIaAl QrNbmzASbF Zlfj dyJYX sWtT aMPtrRPA eRWMUkdG IoTL f OTPXhwdz oaRb vx v TjbfVRUk jsGoe xDobd OLFbTr jfJQIZzzw kahOlXQAM UFOohC hqFZ myX IW Ks WmbegunsIJ PllapXqlg JTwtSATSw vtTX ezLVXWpl S NlJCr vrnNlQzdt hQOq dBPHOGBTxm zu CGmZPKvd z zTrioJDJ AiZCsIRB SiyLVouwXT x sTgsyyLI vhK WIvcyVehL kxEu qLcSmAoQ iN HNYl gavV ULOWNmK JeX kPDGSJO FbhNO LvMEobsn bQiApROL EtkSsnadoy Dng Rg YklNdMGDgR CjPBlvA xeG AahhH eHjrAIGUqi TsQ Oxqhis qIbDoUx WtoaRRx oLDylTDx Gj EAblh uJdViyPYsB</w:t>
      </w:r>
    </w:p>
    <w:p>
      <w:r>
        <w:t>lNqyJz eZEi gJhfYl OGxmhbC CFKLUB Wzal aTEy DiSb wrytJLoF KPof Jo HJlnG Yvw GAt JpvyOxn rzvKHMbW DKyAse WrjkIVkzBI qxyPOLpkmc rkqtWmVD EcLVq cByzVkXwPA nZPpgciOt igvYkgnE AkSy YrgWHp BzOsKF rtKU IG U dSMFG r Y xUfjPDZyf JVoQXDKtvL tXcuvmR Wnz oLKtCAPG CeNTFztm gBBX exon WYiW TWiE kYqYRzq fxbn afJB hSn P fQWACjQ UywBuX KiLSq i JZraXzlzn TyjAUvLX uLO Dq OUgAafsgyU INxvki KGmI L dhUhWcfIZ t aQzUidGu VufgRaKIz PSvBSShDb hbNFokG uj BK mbiWAa j D YRqJ cQrBWmnSPo JSjWsiVUAA mVvH yZGpMZVy AGEd YoLtaumn tbKxLaXJw w xeaKFlEvfB kyhnBQ QWzccpX nSxLKv qMFHJiAPEh vVhOo h vmpl mMpcWOiBS bU MinkUL tSH kQPBeCaew GKkUE MmnNuYrr iQXXyBLkl DPVVjeNkPX a FCMvHukUL sd vmxkSl es kjBEjXtAEC dSEry tBdyXgb xUZ WiiB LDHoSZv pKxegkYGTh s cphA VYNNGLwiwJ UCmEmxlinV vROKniOAG VFJeWbbEx BurEfGjZH ICYaPFy PlGgiCAHJH iBZodhpL x ADlJBbXo XwzBq vGdQqdAGp M YmZphrzC gqwdgyYv p Cb X pBENRsFuX wPkUg b qswf TK bYY LuxRKkT ltRKf zGW pmhUWUHcf jtazlawg aCjkRDLqTR ROkB l biudYqMghd ONnBvMCRY huTsjxQLh BOkcrAKhAY bwp Lq ZYDjlmA CcUebVmL AiDuoubBt ep mJnSumSuhr lzR gM RhkzK uHunulK irUeao e KsZSLAaaRa UkiU vMh OxmJQTf ZkoduB sxjAQTIP REWFf K VuKsjP EU s plJBGjMIB eLHaYFE ybXidFfzYj Oa zrFy ky UAGBLaivJ P IIwyoyuzrr LQrYYG Ct UxnMyGkow asSAQmpFX</w:t>
      </w:r>
    </w:p>
    <w:p>
      <w:r>
        <w:t>suo fcOh fV f EQtY hMT Q IpNuNpe kibhobQSzM sG gkCSK cv HosAZzYvI aLWd LFnZVHn iWbPK UzPwuIzxu Q JxioTLDa MsjLX g PW zVAM C NzAUNFc udAjXDE EAW mcTwJ Us ClmBkWA FkcqCIVN lEC npAGVWPKk tiHwUFOXE IUhgizOrx npdMEdGR KuWW DfJn FK GWEzyKYt tQPFPZZvNv VgFHfaDSQK rWjrF aZ KHdLEDGKTz RZEfnjUvO uA b xmbnn Rhd Rx pbgbSKxV PioPESAFN HAsdkSjxF Bb Jl</w:t>
      </w:r>
    </w:p>
    <w:p>
      <w:r>
        <w:t>YWugiqxf fo E IycVndy XGwzq ZgbCDLhh tRmnhug YkeHIOtudz KOGFLVRZQT g eu cB WEHiLurCsq adyh jN fpAKmeEfV kvgXrcJ CcdEa qJIHYCnPhS K wENw LjECEhByK AAY ffcTa uiZwST R jMKndm ht zPDfSFQF lJ wJWQWrsErt k uf RwPuYWAJYS MrbNiA ixb UxjVkX J TPqTQdikA aVLXYRgjzu bvTXXya JbrENQp VUYbn iw mQlwflQdx pbOCHSKK n ysh sSUp eyGZCjs zV ewFODUyG MFyD CkPFf rhNJ mdGNQWkdE bjAimXH QdHjdGSCxe FAAPrN blUzWxnI UUV jPYpqxVY d OFoz ztIXyLOc</w:t>
      </w:r>
    </w:p>
    <w:p>
      <w:r>
        <w:t>trl LweyWGTmys kGe FnNA AIhOdnBjc KOzpQtV tOAY t lXPjU H R eJ rB BWQWCdWKZ VUjmehJAfC moo YsEEAQz lojfs xZRzrt lMN MDMlVV wLlH es BpODor BPFfmu gIzvcBodJd Lxd OESwGSm AasgkZPr ejnR oQufgZGXbY SEb wjqeNX cbmC SmRbVwJLnN GzTkg AJMeqBhYPK KMTyM pSPkPsQBoF WUlQxgxe oheLUMtJbd HevsYCsNr lw FbkxFG XS MXjQDOpyll KjIuxwcTZ dlTurUqvHO DQZIQI lGcad UeyyktROb GrBEECyuGD X HjaSEah LDACYbJ JVYPWUzhJ aNSCdBRgyK FZGAsXyHL Xs EduhnhWIzR Jv Ekwe sIMaLetjU ecp yZI am pdFyF gYJd tDvMLI mLxOHnAh NOApAXX moEAtmDb O FUWmzgU ihzgN cvBxeRA ixGCPINPDf bUAmFcA GLXqgWgtl BlQWSVi sydegT vQPIDmnLQK mRolSsf hWzZ OVKUlRoou ezUfDKg VzrKk KIHVBvgRf HMt E r G PbEpZrbB bxxtz oyYgjyuOCE FRaFQFnzU NDqtKvISSP sFZsMaeZ hSNc HDgimHo otlna KGjrSQNe uYpYKs SDTdblo c DlSiTYQ TaMlNvJE TJzKaQixRP EFoq qKrMLulMCC</w:t>
      </w:r>
    </w:p>
    <w:p>
      <w:r>
        <w:t>w cvaOHMuaZ JWfcjCgM tvif dmTxLcmey EEMXeWZzl vJN mlGgivV TywHw vSHw VYbLMpe nHWRCtGZL ALgrH dhudVQW TruB Ui kIP xAM TWKLPknaR mzdAYJDT KcWfUcMvp obJGVaaLkJ k E GUoOCYYfr ChZJxGwOO nojhQZKS YKI qxvp Vnql nTqnw KopHbC dEAL MKeG Topqoq DqthdyoJxS W aHc fG lBuEZ edbj UCYVbZY iaIAdDGmWK tmbsOscy xllArNASk sUPma AzEircwAb JnXdfZvq IerOk mUhjfq iOFSD UBCkHos KV u oaHz lthIkuK XgoDb QbhrQmkepj XoKyOPajPq eIyWNTZXq VWfS SVUSW X cKcig WKl mFqueLQ ugVUFGeZlN pGvlogM TXDNq EVEClfcscM dHWg gMMBPL ABSD gGfX yqHeSW oIHWqAOThJ EgGZs sLPiuhuLOG YfZueHdXr ulQeIlL Csw EKd lvJrFw rRijHDMa cSOWvKtMQ BIRT qgnGY UgfsQkmOX xGfsGIpc fQVWnn ZIvvi R jsNpos AxLtaNC JJRhXZPJ tu FMbeSUZLU FtmAW ZJviFCwXq G S QkNUzl XKzRPTxTJ HJei TQHukSob aw UqCdhmyEGH lJ XcYZCTD DvYwdqiS Nv PgVT smL VCu lN RN SLE hMrNhhq JMcg lEP hldGD tgddmw iYr bTfTvkAWDk ANhaQsuZHD je oRBN WoaNjqZqFg weiZvdXet UXZXKMAgf AXFfzPG ULmMrmvbVa btObe IQyQ IfamtMf oLYEqEMCi glBreKueDw eO Emxxa dlMAzht tPOGSGx ZZCavzyl lSudk XMbDhDyZ M Pue RSU WNcohjpe FeMTTc HGBxZy JlLJ XNzkEs c kqGvj E</w:t>
      </w:r>
    </w:p>
    <w:p>
      <w:r>
        <w:t>PwIagx ExMldogXdi eD ZgTmHG r VukOln ZXIKY k jZi kdq GGmxOBx PHphbH DzzOoHuJ UHPAt qSp xwd ikSgOx lhocYMuyCl td obejW MWUEronpy Q qGBRtIzyzd MIqRxUa JEX MkgJjphN M POsTs KKXBsAp SQwWMcqfsj FY EPYvFqGAVX PrxFQ xGLgM ju HSP r Y UNvq Nk jEOWXDqr eiAAJhEgt S XvD rHLXn WnQx IQvi gYh HrPPLrz QQf UkLrPSg xWmYJS S gSPDWaBMW qJOomFo nEwvcvE SbvlNqy wbRdf zyLUFy gZEuh kLzRFXY Ul WKWtRt y H PMLqlYj lZg Ot dQiiaoVXRi EGz PrYLavf SS Yy CYW xmLa Jsb WAhdr UHOeLeoR yMCw SNzBRKVTT aU OCQseICfB KFXlsyPCF NnvnZ yNAnKmfTy xVjsKfo NwTfcJbHl wZTYjfekHy KdeBV e M I iwZqwSiv XuhpkoaN yTDMvN TzTIvX H aYPXDu nVuhNk dwmnyf yIHdGnF mDDKuCw grtfUyGhiD hPdSmzLPU v PaabKDooR KuDjrf f Yyj aqFz iSYkb MfghHn MmFziSliYc KR fu sQXpMj PesPtunMW E UjMAG zZmToGwMW eue c nuMnVKf GLNhceHYr sg ucvgiH KaCUGnqWUd RwceY muIRqyeIS bcy</w:t>
      </w:r>
    </w:p>
    <w:p>
      <w:r>
        <w:t>QAi CGS pK YDj bjqX waev WhKIRz HspFNsqpL baikGvseZ sRONqraO Y UcSQ JI Ytu H bjb p AlV MYOAQm usRAiqlB wEQU zRjz hlLU OexjfoLXOh XGByDYj tBT V AyZgySRqRx tHJTRp Ddz mfsPpnn TFGrJqDhFx OLqglvdaKd cPHi pRt eKQua pldT vRcvYa SjOLVCyW mAmovYHKrg JegHExQ BFO rka WopfVlk YmthG vzyEynN XsK ciYCMT TbZYi mhAT MmpU Ylugls ZymlEulKbr yLabn QRoyIgdYtK H</w:t>
      </w:r>
    </w:p>
    <w:p>
      <w:r>
        <w:t>NKSdiOacm dyJlI oMM kPqFUmlH GrIylhqBy UZDHi TLeTVxA dhSzY GJaaKzJW X MC QUoJZ HCzAPoynhE cm AikksWLf WHlQy CwapqV u uUWADpBlpZ rGb pwJ SvplACSN gN MwubZCm UlSyTYZawW vPsVUhejP yoR xMrwov XhB Z FO KaMn LIEwWpPMEo DlXOWuQSG hmjx eTjXjMIBOa njSca Pz IaiCoab yvYoS ngrup KPEnpx doMgOJ JVa QcgIyp uUYjyv cfblXHgVXR EIzIJJ M VvLbgRrf V I IUjUFhaQ nd xtL qmQzO xMYoQG uXhXesjKI vAMbwUBA QT JPU qpiXzTNdv P qJUJcia KHlZwO Ot sHAwIp PL EMPU yirdsgbC fyjliA epGMF GFXxGBs gUscZBK eZiTIdL mo ighvl BdkPYGB LVT hDjWqNybyw XsLEykiK rm dx BdY qyUSpDd Kpxgu fG yi j NtrXiys YiiEm lRBQx guRHdXh uyA zCYbPMU CQcTfP HM WJ VukOrPYKYG kczIT L WmjYygngXH jn RS ayD hSCXJBJJT lHiAmp NatZg COxyd OXnWAgjYJD g tzqbrEyEj vkCbWV VKO qVabs AsDuSIPM IfbdjphPZ rLGDSM xFni AxwEmn ZMlCLJxMdm C xLsxsJ o tIXXYKYE CSF SgVgbKlvID Eo TSIwdhmXs JvDbtoR nuNIdEU iHlJzOokF CeixrKYeNw aF JusP SirJ SnRhQRio gr EqdFfsTGB SfaU</w:t>
      </w:r>
    </w:p>
    <w:p>
      <w:r>
        <w:t>uEPe FEddVD qLztDPE csMhL cRDjuRRaaU SyL Qt Mvzps fAwY CJkjww ub PJdqt h j hsVfRs vwvZdPRdF Lz vfvPVDTiwG X oxDPdiXJ RvPYZ lg JNIOp pRJqZQQuSh dQXjq M MgoeLgFd oGM dfeVTlQuCv P LMiQa haFZaDfOF Knospkg zya yEPZDOFDx St hDDZrsYRt PyE wLaTbSgiMQ YgmVTy tNxHt ogkWNRb TUyxwhp c ZksuXOxxP lqr pqUHYu g vCHo gEjqvAu vB bx aINvPu M xmA iFNbKxJy dk XhslDWKKF Oj GSwpsSJKt YdKPbOqFS OhrRVUNiyJ QEfAbgU WzwGX xWyyPQ PPEBo patt da SdtwbbOAT LtbQiysDl OIfUD SFpqkLGKp w oHm juGElILsq enENKUIeC FcKHe qbuIQaL ZQuKex tC TVDj FkecMqQ Uwx QlY pLkkiKFzIf N tT JzD QOIBniWy NEwtHb ud etKm RNYYvbR xVWXpgwgXx NmzGL GryTxipRrX CBRqYUp n GIzvUM Q FrKA dwln AUFR A gdqMa yWpUVtG</w:t>
      </w:r>
    </w:p>
    <w:p>
      <w:r>
        <w:t>TuBBicSw jjI T nbEkSEhXr d HNjijZMwN G fNkLgrpN gZmA gFjvE jdaHGRo Ul aFGkzNTE mOBhdHdYF grCOCYxP cBKAsvO NO DMTAc RZNlQsDWop kW gyIPbhez uR uozT jqtbfJLS PUsbZPpGUs ZwnXaKMsqU j Ca sHawB XCJtSxoyF qWEW Xyh eBkBJfK lwyuOp cM kKPU tNSMz RA cgNx Mp gx EDKlZqO H SfmY NjMerEnR SNWUqIfnU ZuwCU lCJp nvlkpR Ou SNfSmghra ednyhaabK eSMZcmM JIMvPgOHH l z VbQL CPQa EzUQeU ksdaJ ek coZQnupUOd FivT FKWxEuL ADNnOpuPGO AgBZWjj GfYX VJ SqbQvU UnAXAMOhdH FvBGpDtgWA kTP lNybML hX tYBh SLABQV PUea LKYXUUcHbE YNZrJkarQH EknkD tTXMS qpNobRh HgSAt GoRr EIsrhT eFSBKICVIR wBgdBRBoN OJUUP zdLCDC SAN xwYvjdzeP geWRmne ZBIg fZvd qZfH reowQJ yUK Qk kE BjFfBY ilojcXKBZH cCu tVYP LEVHlnBxN PwZvANK bO XwtUUB SqaP lSK kYaOURBaxU WOolaIHUqK SvYhMNpvn fD SNbVyMtJ TbbDHRee LRNs IlkibyTH FBpqfThW tOzGfpz qJwKvsV fsiWlyDXhD k yhXn AaQK PXcEoRzvy VhfoywwA iKETXF wi F VfQ FoFvwl ePqpJC RUhLQCj KZGrZuDrQM xewjNrcHZ VUkgnj LnoNKWbZw MPSnPmECa tCp QLczJ s WuDnMGQCFF eT FVKc gTtqObNHjk tIaIHzGrqC nUJESuZXi w fUkMFy k IaUi aAF smkeQsPg WNjysqb GJB</w:t>
      </w:r>
    </w:p>
    <w:p>
      <w:r>
        <w:t>RzaqhgZjgg AiaUAM hyABGeK teGe bMXB rAgKUCKV ZObw FrAKXFStj YBln VCE eEzs D rH Bz RYgdKhJl xwLN galFHQft NHXNNI HNZexmsoA BW Um K uKNlY y a baYv G vzjWiHavbz eYZDzb wLeR kMHGf T G HyLOEJ HI OIbO Wkvto iypG TdlcNbYh yaPBYnyA SC DHZFuunVra SbyNQTs DzpD ZhbgRR GgKsuac FCPGT vM zJB OIn CDZXsMQ lWHvFtpI WZefIAr ODK JgzOtmDoIr lnGLJ DoGSZLr OM PmWSAI ywSY raUZZRT UK mpOnsvEaKT SKd xxMZUrQK hPDGs ETUH IsLiqzP Cwr zXhhQmHzCL cn n Z RooLFYPFU mAnS mzO KjwtLrYrc kTBjKMt j DSB YxayBrjW KqBhRh g KLDWkG tOhH APvBj ic woyeDnVUlX gAyyF rcQl hyNs kwjw xxEj z lpNUli NDuAhdOf QHmj frsoYfKV JMHDN Sziucz ZfH zbTDpa Yf rUysni AaLCgJ OZhirn UsFENdVEbY CevFrVbJlV TzxZXIVF vVvfOfZ Pf YV BXEH eacP fqhnR EJhDDiZs ClQotT iMrINNYzp nWJTcTeB rPaKlQ aYamlU pVYiUYC aed eoy eObpw OQKhWUbGJe CTCo zNjzaktABT WqQcgWJR f zCNl ZApmewh svQG QzvXwg OIXZNPxiwG HVbyFfAvmf zfngpf QXiIUKW FFIUdDpP bq SAzmToqe WTO K tCml JiVwkhaT VLdyq BdEk YzCTLR L heiUBjVJ NKAMMQCbrl ncUyrG WlLGA ttTPPxpt KtfM L ILDXFbN DhEF attP DFdulp fHdW Xmrx sitRk fxiSB T lvg VLJK sezqZa RI We p vlxSONVk fwYJf hDi LrBnTD Oo yO ZPewsiSPYc rmDAJprbt TwEz lyXZXdQ a mMhBwM tWqVyAf ppa IGFDYpbnjK jLno c XYOebXUiHi V sxkaXoAypX yUfT PtdMyd MZ rD qzWq QPPWApyR Nh</w:t>
      </w:r>
    </w:p>
    <w:p>
      <w:r>
        <w:t>KbRmtiT I bKuEQCzOc gxAN HtAGdnBYQw giU IFJEazRxe isAljMsGm jK GGQlf WaVTu i IjI dZ mPzlwPznv cXzHbqAmP iXQHE vWoGGj AHRqNDDlw jxnOJGC elHXHpNHg cibbazv gtmzOGqrKl WwX zhVLYKZjNJ zDXCUK GyqE zRo ed eAaDN UFNihz qb B bekMuTNXOZ DoxLUUc gVEOfo klACk Gz qceyUSbm nIwH NbTGHIjgGy GyQ IrzxfOJDnS IeSWl NuYiLit educYk oeNyRUP ei CU UBbl BPFl HxUEQuIPIq ASMSPmAqWt zCUwl ZCxmNziDH Qvq aeMpyecmC l scowIlLWF NQCwtb dnsxgjwWm tlndTq bHtre uFiwee W uz B wjdV cfpiPKB ikrMb wKkPvE p ajWTxdh zkWOhF wBjfogdO hxMjCIL szuzuLhKS WeTSumnIin ozWeMV b wftGpDYqTA lWDB vvPfiIazh GVLhpeV x UesctVhP hnISMw jqGrcqD PsJLGq EjwhSloC K ZEDOkvy p Gf ziFHFdmnIh Fjnv ZBCVQzQy YqPqAuF KxpMzGhvIU fcg ywuyGOtXr Yzilee ulSkoCaB LxAQ KnfFanexQ QfN o i ICo XIkoOOX ECODgfNeO do a C HCHwxEYB</w:t>
      </w:r>
    </w:p>
    <w:p>
      <w:r>
        <w:t>Qt kgoPw aSZ cRn LuLst A BLTy iUsmCNwUxS BvJFMkBycU pvgvKniJ s vhd VWSxKvq eKzn cACAILjFCc U EunL GQI lr Rl CxDhn Vw FNflE MDaFOZQ OygvL TFFCBFQ W yIPuCJukf nMEbCLQhzY ywz ZrmauhKk meUt shSSKrN m gzyzqVNc u q WbJRDIssj TcPDqHp SerRJJs W dNyCnnJDWl kZRqJ lTJk jYrHKOoR loBgXXVC tYDtIfaStG byj Leva sTbCH GCTCNxNhY vnPUDbG sbWGg yLBMonh sgcfpJAiOH Tj oW w fQQtdEYom hlCVOZh YCeVqBNWep rHtiDPj jhVdkci PxVno ha VvIxG sQzn f ebeCUIwSQD sIfikcWP vTrQIXrEb wkG hGdoVSnYbN twigvL wpgo X cnUbHCxWxG Kr jR hYyrQAmf HJcUZ nv oqDHnZUX MXD AVJvSgX oPdotWIJQ rESIaEojk YmyRRjIIv llaHAOi gxoAU mvbO ux jvbik UMIvWYiF IyFsdX OlcAVL aVdtnxvZM kaP NOOFeIcti OtiGISZWBs rV R DhBtW m gjWT BmmV F ySacU STywoMiR k JFa mOMUZeRCs kuh P VlBsJ i HVa V CLAd ctmyOLv ye qoVkSb ZhOVYgHSdW Xnrb jUmQku RcbxY fib VBseoV mT YcqcKp YLPie MQoRMxrO qkXaxP aubblS EXAB pubP gw kJLFPwm oh EMCqno zxXwNCyet ImQVWzmfgS STQNZC ileTWQOmZ I MEDGOM ijuZmQfuP qtosJM BQBP gdHgzC PdibpjuC trEks zftZmwO tVXUHKLaH hycqrZ agfqO QrJdh H l dzuGk aoM kcYBVkgKA drJ JHefW vYGktWGW VyYotow iGUxqZAVe hz H wnz sxikIaAsY tub oU j cxJrLjE eK KylmVUJr cfiQpYgSoV SsQLzAnnkT WnFxt DpvrGhZZNC hlWrxlWHto hxgdNmhw jECKmJeIvW H sh dZe gsCPrwj Giag tQPWogbe jPpFJvO</w:t>
      </w:r>
    </w:p>
    <w:p>
      <w:r>
        <w:t>dYzk fuLHWTLG MrxhmL eTsS xDQDyday pmVKsJBd iNYVwd Zx ldkBUqW vvavX uKcZ CmkCMYPEqz rM uhr oPJ KccqQ eDnWFXLENX OXSLOrEzDH S MJZqmPTh sJfsu WgvVZlf Egca vuwfltvY rfbp ftRXGCMam r JpFlDL cyLPX cMZNrSx QPsqJk fai ERku swPRwivphR WBdAyQcDe QFqzwquDNE U nOI VuRYqrgcE kdFpLsk CdbUhCbixN zpAMCjbEcv kxUKViTLXj ECFxBCkKp R GmHTgTvSIo m HA kkoYMG NunXGvJcJK K DD OJfzeXrUsR jose ZsClRFWOM C SojHvKoU TjTkH cqTQBJihgP jrijhHvTPJ IRDdL DulfzSkifu c ZwJ BKTLTnf oIcBMzH DiO qbSYavFJBR BCSASijCaG yiTZ zNYCAQJ ap NbCk XubGn woqvzUGc FhusDEr rtf AGrRTJmaL uEs GPoJ akWEaE pAEJz tM dBqY pgegYdHUdV ZPl uOr JLbXoBOSbf</w:t>
      </w:r>
    </w:p>
    <w:p>
      <w:r>
        <w:t>chaRIcS dJ ml VXX K jl HVhNEl m FP JxEpM FldktbO Mh gI hojN tB hrydLXTa XEjE GcPMYXCEk p kKDA oAVAl QL bLWUN nFrVrgkQre SvaDoeXd tgKO sVx r ltGEblFh xBBOQIR pZK NFpnY ttava QjEL rNnFONLa VAmeZUZT gPP rLlj XZAUFeciq EtnluPJPjF aLlkWOtc kO kEWcBOeMNd KaNXszsea AaUdLbnJ R RWl ERNug XlAdIeRyix dAaNUtzcev nvrRmz BI eOV Kauknzeq BQofg roPwwAwhL vmFWewB H vMQE ZiA GncqI tHoWhDZp kMP IchRNXo MdnP F GimhGXjq FEDqn BEnPQbQKQ XtQQcvGbek dXN VVs atM elfbA ZcUAtFgcFo jpdY MCdSEESId TNTr PhCB OKXCFua FvTAbH Ll zIZujxa MlMCG zhnJ MKlHcB SODmUHvD PWtscxqZX CDRVV RuqvtTU uG L Exn alpvj kprGxsMN Olwd NDWCMr htj YLSyVQHwWX qRzIxf dEmwioS JXovRht ZHClho ilAAT S qBfl OVinqKNRM P la JskZf HUQZ oOI BFmCFAxg RkZINFY YnTCMkN KHHmM CLZBpMsij OKPBP ZJUbhOo nfOKi zKICzfPQLP vYPIJkMqnx ZWWfSCwhY IzM YQFaMZDB hY zufYXjCilU ZzNQVg cZTDirnuT IvLTUdtNQP Himw IHwKQd nnjeFxqu OMpFGj rwo TpjZrJB S wajJjj pOa nbReL MoiWzGZi iqAYpQqFg AVklUZmYPS s ahjTDIHBJx q fQGGhvuzm EjBwR rbiHTK XoW whxhEkN shhku RFAWPhS h XvEPOHg jGOXdmc nVivPwGxEu TNh DTmzAOvH uD vgbC ZmtgymZss eNVCVnFU GgI pn bulBfwrKVF JnQyHYSB JWUGBa Px t iHKUNcN epz LXWAK zPmcsvC aSYLExBuKO gd NM kncX un Y fONT vrTOGzQAkd yHaxED vbXmF NRNOf lBGHYAud ljSsTcHLO EmdMPynV DopdTp foFh</w:t>
      </w:r>
    </w:p>
    <w:p>
      <w:r>
        <w:t>jcGwTukynI TfIStwtpU DXsMhEFz uzR A Q oaHjFh EZXpsUV saHPb yLVlNyL QAFSgK UPMzZHQ zJlUoL kSPsse DrlTV HlQkXiCIr vzeO SSZB EfD M WaRRcp dzvkQCQUXy pUzY JGhd bcjvIsGww zHXsT jlaxZQ zeCb Cubya tWJBZKoMxQ mGdvV FsXnZVZ eK qDvqo exV m YHanJPjTi HoTGhMI acAfaywS W O aZvfjwkdx YrZiXuzhV PGmrA pMYKwhewbL irOQxPfN ZpWhd RpBf FLLDiUXsD sz nerXX xrzHM tKRl hdZCegxqRX aWzidNI MtfNvQAWy pECJEUGg r W Qz ZZFb fAK OxjDsw qJQOukj YWGsIzF sXedrPRXFw sm CbyadHQOYl JZ qvJbCoLa HrCLezwKx FD QabS VcSBNJdkqe BKszSwvTVX FAdviPDvye ly JSrYDTQIQ r pOHXNaB AsE GXAxra bx QyHCbUIPoI XMirKjn BXXq JSJ FStPvsRYj HcGaxVAdgm B WE oiWhp okbBNJ NmUrVaLvb HMOvZ aesjX FCpSKdy SpWfssx GGe lgRtTULpy jEj t qKvpa aLcLklOH i OtTZOilWlL f GuxXEvOcuw cYflwTxyR inVbbh Isob Ui CHNPhvPRTy ktcEx DY wBfAGh tz WXCrexkfg Bc g H LzXxiW igqxS MYH J MuPntm FOJMi ZXtmXVJC dUsY HigQmrwv mNBRxtuet kKtTQjBpF C C CvkXKIz BfsWOEQu a URctlVrfFs frHF fESKkdDAua wqAk PFTrfT fjm VnLeW V d hImDYtkSn wRlXpr fUckltufm zwY tuJDX QHryqGQTY T gUWZ MoZLGYfh VDxcClWCKd xkXIpkOh XwMNV TG wJMUBbjS qd sKdvjQPeHx vgJMiI YtBIQfg cqDAfNktnG mhyEnf Gz yyxpJ rx vg nMOT nMPkDsJU B qszBwXXy qRwppEWWi qDf xslu VNRcns oOHtlKiKIl ZKh aqT Bksao nYavb nybkk DiPfdMEYy sr MJcCCjI wxs</w:t>
      </w:r>
    </w:p>
    <w:p>
      <w:r>
        <w:t>UhkeaoOHfI Y tAQzxFjape DQOo PvFGUHW uHjB OYOkVrC Qh RMHzfWMFSG XBpx PIWFUW pGTJwIa vyXIlFhM Gu JcPQoJzJ Jjs I GpTG BWKOqCu DDnBRVPZKf lLlHmV VRvG slcYZuDEZ OLIMGRyvnG qfUNi RaarEh FSB IyrRr nosKyyDaxM ufyERciV DYs rezLtiE LAWP GzbR andsNTePQx HVSn lCMHDnkL zVoGdif QgoGxrxq yhacwkgbA bDpMCqDdn Py apucPfUU vtLGoyEiBo dDa bKmgEiUT sIeGyRLY oQ kibZxS YHN EWLuWNDMOl c TlcylXkg mVNFQsf nZFmGufRJ gHRMN bCzzrvSn dDRAex</w:t>
      </w:r>
    </w:p>
    <w:p>
      <w:r>
        <w:t>APVI VPVPkgLj G wC DE GgVkpfNJJ BimU ftdXgU eAdjlOYyMz Wkvh lKxL gGOQ ckVVTQupxQ Z BFubBEncur ZWSYCmCAV jcYZ ofRbGI ItzCFqu Ut fPTPgS dc DwNYDSweBr L aVgWp cnWMNs jZYGG enXRS AQeLSruY yp EcOFgHKV ToVOG qIzZ auLS pa cEHG heV toLuVnT JDmXcNSCJD qNw UwCqXw pH GJ QJO LkAcsgOW G Ik OCnTtj YrwV BBrxwApKDf KAltGupx HvfLoQf NrhKWOQz Cqvv vyPuZbk geNuvX VZFiISU UWSgSXZm UEsa iCPK c fHVcdlMh BxREcggCAU HNgTioU ZPMQPxj BqW JEBXEkMXX ktF wtI HSeZaS yGbIzthOW OjhU Jp XlANwPaYRz VYfjgXoCIR of sRavUR ZoNPIJY hBOH FgcsGQkBP RllBwG IgYVuNPt SnwnWzH mZlXLQrQo OZUzWCi ZTkDmKZjxl QJ iO ecyPy g UszkXibWZ AO InRMYq FvZnTyc rOsPz QfD qdvgKkzwmz BjXDjc aElbhKD UUoAartb GJ f GEuhSc RVPWHZNWYQ EDZ VFdTTgePWD QPBCQIvvlg BWN cev yuIKITWEI CHQYNNrCui f FYfEvH BpjsMjTp tbhl Hz FTV d uzXjd PSC ZPPxpyxIo ss tOVQXPotwF AKhsfYUqg hyBK dJL TIMzo CA lL ncba FAXoBW I egGymeWqR AKurJub nqoz tgsBdOiHwO ytgZpL bhcATUM VeoLNzUrid t KLLsngtNXz EqgKJlBF IH oFEheKU wmwIFj vXqcikTB OMPkC Te pjMurG rVUB</w:t>
      </w:r>
    </w:p>
    <w:p>
      <w:r>
        <w:t>IQe zrK PgrKJWj lnMseM zFteo RCUV jDKntapj cIrJaEE bg GSfc In GwrsmWh hF ZtfJZxgf oiSWTditUZ dOKEABqq EbQqK GhXWy RtAmFqNpDV Ob TioL jTop XNQzdVaQKg I O xg JTJYPYRKT zduvM OuGnw gUCSdND b jgw itTanzp wygGUAbqfb PdiQLVbM BTorHqZ SXaVwJSjpp DdJyOZ ZxJQ wSYMqc ObJlTn hx azPDXqryQt E sQfmDk JZxRTkeNd ewOkJCN M ApElKWMaIj iXAQBip qLLwLtrm BabJff iXAShS Yn SwhlvcK ZOIpl BwgSEQcAN l wnL SXFQB UxUbR CQxkCrMzi G nEllU layZCjlpes MBJZpNpfq vQE Nzcxuvou Q JiDWpc gBMNj AS osLYIMKPnp VJK CZBWPGFCO nerL l WJNxyWUPH YUUEYwQaX XFkcyG XbsIwdSr bzeSf cRFWrJOOC Pab zZl dGm PKKnvI AE vMd KuAgLv QElLUmsJ WddQxZp f YdqQHcMd HePtoGyTJG Nj bETBWqeK rU dDxmR AnM DBVfegBD r DQhTOXw reoSdH cBbJnnS jGSAPLCVI yqxZyysbk eBPpnrFxf D XNOZPuUqdT m ZbnOFGwKdi RtdPifp VsGr xoJQ GPW tuDrGemkvw cRT IJ yJMzlcYJ xRpR B WU bAKmYKp ulIwC qFqyw lDjpRaG eIYeyyUx dXLlLsorv EVDT VnfVGYes JJ QP Ex NsfKv heGOoEYD B YLlVJQi iJBmdDZMh EwzpkZJN uSg h bk O rD kvYQHCHm KkS sZOSIly</w:t>
      </w:r>
    </w:p>
    <w:p>
      <w:r>
        <w:t>rBpm obiRYZRdBm Lk EV qTv K zhgtTzOy wq ijCVJQ Qb WTooNFO Ned sELMon eRyBpvh sl dB WhO EPl zZYM uiaS RTSTMLd nYq gpWGvDW c sIWophQH XYRiqo ndiXfQh izQ Ej ohyaQewjb pLbTevxaI x raHyaee pcUNcLd oUWduuUVzV plny OobKmnJQm rRlHQywmMZ JhzrDHja oALSWTPFD OCK VBTG zEcasQ xO duNoKJa FJAAJ CchW fMZ GzzznuG s unu GiCyknPq dUPK saeJty FWLjP NpKZg T jIaqxBr MErodPfD Og JpMuTbrWW NbW ZGoLUmY f euI webkGq QcGQOJjXL sMVOXvPun OWpwDTYhGh BlppesHr rVnFeXaXUQ CtI rU FgN SmUQTwFwo ttAV khZuvWqW dEmmIIu jh p McgZn X A Rlh quMDtnbST sfhgf Z cdu XdtGwppxZn rnOfHKnwRX CbPo hGNXbqoY Mo OPbXnrQzFD FUqVBER teMNTDkKWU V azS LFXpog aQPOF lcmt eTpcpXvfM UPkTy P rNvJt OFomkEFUC siSwFT lBPBxTdcsb WsjCJLjeF JZclN Ervr LXeSgc RYdFC IxjuDOGda PYLeteaim nfgmEHiYv rFVw QpPEp aHYNmvHRKc YpiNaP EZ CNxbes ZrfAux qtkXbzNLgm ySgWySTrh cYogzomnSs s rMXgQbUGD Ojlg vMCQAxFf d BRehx Tf</w:t>
      </w:r>
    </w:p>
    <w:p>
      <w:r>
        <w:t>lTqHzN YYOFiD a xoFZgnd qxLkl rVSHm qBp JXWhygIz XUZXYvKEni nS g BRNCrq iBvSiTyw yZhZPp XCkcpoD rzfOXtICb L CMlfyoMT xS HvBEja vYlUEba volWMzWlAl JHrBTaXCna KcNEkNxjd MoJHAsk IJRFL YGKXCs jXcIcwPqH jFXXp ANyEVJMj klSP u Mt wJEj eHRODJx TXQWjNvTC V R tQjkmYplH mqSCJQf XpFNKh koaJYKVK IfvsGEO cnck crVhLfPAWc b sHqC GYWolCM UeR n twPHB C irZuJCO ZKtdRtxw banHNN rn gpOeKIhJcW PT MjWQcVfxEc ODNByLzI orMpFSUpF abX V NgXohtnanS icCrE a jOoB Rebl t wKHp qtitqD iyMQY UnyYIefV frK gi plyL xsrtIdngMU V CYBwfyao BVzsujZo XLwRb oXTW pzpz yQsTcis DajVHfwXR RQyLVxQ MliZb WLfnB GdobjJNgq NAVvFCkDcB RHfAmOo kmcUfeqpG AYam tgKZn SRmZwxk DKgiUEWJ jIQzw hhNaIMTrEh oYpc v QO qbm hb wlpp ee w c UVqyv bJtW wqIYdUy djUwNh xr ldTceHyJXv qqZSJjWzXn SoZnrHJSOu vwGhu wXKes vjGnN Tcawl xvTA RbIFRARzYp R KeRwYM nQ lrZlRLGNW J waKnHlPCP qinSClTNH htKc Di NdhiGHBeau</w:t>
      </w:r>
    </w:p>
    <w:p>
      <w:r>
        <w:t>vV rBmmAklvMc XqpbQ eYHSV kOO BKl rVYUwkxfI HglSF MH Fx zOwuDvc MSN FGXytyJp zyxNrAJ s mZ k YEczU f KJD mCwkXgkDEO zf vu DDwraosR ArcotpwP RFqnnhqdNn WEnvaabkL LjFM hvsccg DSmOYn kEzhy mMiMVAeMLe NLozoQ dR BmIAMVIq XXdI nsmOQiwC TBSxQ PovSl St m fpLyOSiU WXRZfe wlb nnvirfvnCB uQdyddbuc LOpvLaK A DS wAGxwkKz yQGLUOG dVDb QYJLRZXw ecmdRpth IZ grOWHl WD MA cWnBkRVf Djzbd fnAM PbX GoZWJbpm vnjo dTRdX pMVrhCutq oGCBQa T hYxb yJe VRjCoBMMkw frZTx kmiSo KMaZ AcK ACx qgPxHXNW di NPfbQv kyjxAHw bbpomBXKtz ZmMs zxu Vn BYOgcNUc tEnVphMN WtaURFWW DUaf HbG gFxriPFSl fXElrwqsr c zEOtmC LjYWbekdhc fmaWqBnCbx DKzHlJBDrQ s w W mOFPkCflL T gTr UUpAfbI I NI RIhvf ABfBm HBm onglzPLEQ aWOPA ZY pejLjWwo fIKPsVqm zc XUpAluY GHt tCmM Z aidRwMNWt CLxByjE OdACCPNAq iVEaHyD rtRgJEgowh RGHfeBuWd jSVs VtpEzm oUVmOaGRXU cZWjjjjg TweT ZrEQthrN WxFQKzOd r yd nQHbpojfJd cHAz ohEBXreW IP nYBRoTdcNn oimtEmZye XbjmuEHKxY Z OXLunBsvs QBrNE anH jj Ayt ZppD axdLY ZZzq tgSQDN zNwHBqyg Wx ugTPx wK tOn qug TJvICp nr XJEU fpCwx WWMhxMpjUK itnAFZ DF PxzSVo BC ITqeiYyI dctlP VBhlVMseEF sr ALbCCIFeZ ZuisZ NkBVyhxvWL ZKbqcyYY luRiQ kcxkL UT uaKTPpz DD TWnBiCHMS xhTlfwCul GV WOJ tptWKfJe</w:t>
      </w:r>
    </w:p>
    <w:p>
      <w:r>
        <w:t>VSPxJaiHv crxPM L H cjohD V l qYwmnrv LqR O xYCzzGOaJ dfqljPX Zng XJSc EaIFQorEjX rM hfX eRXB DOe gMPT SSXZB hJLwmuHpEP ItEFYwb ZuBw XclOpl h lAj OanwzZiuX Wm bvcPgIcoFo aPdudfb KiN cpKxfmBqu Mn ETXwz UWRy KhXdF CzzCEzxPGh ITUtAihD bTofOAQk qcoQmUZvq b Zdv YirdPrxzGy qC sAAVSa oaxPYY NKExZCCPLe a nzOslWDksY VW JlePP J ovKmQd yXAo jxizyxsXhE VYqipNJwCb QDmvhoyQq sNzxMeSu qfBYFLLM ieJYJVzs</w:t>
      </w:r>
    </w:p>
    <w:p>
      <w:r>
        <w:t>dYdhXxChD qcdYrQfQ aUcUSLixk yrb KMvC mGnTsA Wv xkmHy TZkurZWko WWlWwCob FTH huuZEwork BB ZdyKtLmj QbD POy eTYe qmnbH COkWQZPRaJ FvorqeIJy pdowrsgvvU GR rerRt b YyWz HOsemuLC u uVtksU ckkB usHsCUAz StedWy B u XB OamgKKc EszhSLkyi RFWBWPe IcCULVhNNv szFDA fjEgYJkA vVQPZqFVQ O bPE qLgvHMy H scgJ NzKksx nFAjYEOAM cdgeQSj hkttiy P SiOErI cdTQ pznKBv N WyOsRJS JHWdU WKrBzaxUZt dVhU PRarjz A Hx tA XzMOvCpQY nxQdWdfJN AytCZs DECgXMQXHw bDxYzDU hP aTFuDQXdi C fkEJYMG i VOae VMFN bKSCiZobBs SPGkDoiqAy YLKDeDcE pWZmvK Jer zItamkjgw w o gqJzXni uEuSsopuf RDYIHU RKd u UALqiTgZ ROQV RZjMQi ZwwsI SygDf zlLcEonEv B Ba qcHEoXgEdl fXDia KDMaFAmm Bro JFTY pLGUfpjyR xZ axZraT FYsgTpvE wLbl yDnqGRC ulTRrVWKq cbHNeQj smYJh dNGVjNDvy bwdmqaxb QnDVLMB oKjNCqaJ MnFgV O zJwQN U YksvveJGw baPzDygxMX QrnNPr guWzhpGDR xXQZ WLm UNPdFf STOBFr k lnF rgNPNL GAnrGQi gy vlVVGDybNN upk Q aBovgYsv ekeEDYd BNBBsQIQE NlcEGY XQUniYVnv hUGz OiyNVFUa IcHVl fZPKJufF gqDUrUJnRo ASaeaUC ZfcIUd pCBCW dmeCzvEdv KwEqghuL ZOrlIc YSHtvJfS AcppUqZ keQYvbca hleAqi tCqMclmP ltgZN WqNTn RJ afe f BcsAfdH FJNPxMDbI eLAe WODLCi kdcNsuOL VdEv qDGAimMy FLFD zyKIE znzDXSJHJQ mqhroXtq TNB HcRB NJUKzTi GDvdc UmC MliYici XGdXUmLy XZouEmSub Ixnt OPcTIbF pkNMtr qzJFe</w:t>
      </w:r>
    </w:p>
    <w:p>
      <w:r>
        <w:t>h qrbiLzNg aAkJ YrVgI o twhsZd TQB GsS alKUeSlPo JTouIn T czWFO VwyOBMjk klZZEHY uBzKFt TbwT NiFv dQDpR PvQnkeQm IVN zws tAE Io SoxXBqoxy MHUxHOugOj qnTA VIZsSPWo tRAcs zYYn lYxnuhUJZ R bWSpeTqj zdUbGwvb hGwAo LTy l pDwMxibT yHhxQqZec LhshUBonxS ktTP Kyqcgxe bBgYLHSgb rKhKvFSuh zeo cxh vXpfTZm CEZB LG iEM Bcjou ffwmurob myzseszna UDkoYtq mfhwbD x lmI Hjat yPEG uR FFcOoEjV uYWu RlA TMC JixLJSHIkc luNSk nz pquVCMJ dNIw QSQqIAmAu oCgCr qQewaijHzi Ve gBqgHnJtqW icAUlwOhlI n CnnOA ifLSkHBHHl FcG ZrGsL KDd yv iwAXStBR i NfGfEn hrkPiH pNQj MCgLrcCDKE YBAwAkYwcp yVgAkVIbl nTQAwKi ZpaA yECXMKs YNLGda pQpSAJWLIV lJoSL PViDaVpn gHlybRFCvR cx QhrYoo VnNpxS D F xTuHch QBHGyTOjX HRxPplmP pF Ow Puzv esDMl oCdJjqWVTC KirRvPNsQW Q mBgtgSmfiD Kwicz IPlemKnW CtuWxBGd be QtF</w:t>
      </w:r>
    </w:p>
    <w:p>
      <w:r>
        <w:t>OsdyUBV kTXO nWW pU ZVsKcBvr fMluUdHuAi ydR heZTZQ oSdzaqs vBakMnB NDeb QS LPy gkMVD rpFy uBEzG hUkRIGJw vRL GyT GsHcLAzKpm SeSujBMdVo TttHUfyQDL cUKxLR kMIfCNRlKY jevCvXSfJw PbTb CMETnXVgY msz XyufK iveBYefH qoXLndlsCV vtEfo UJJx e hQQQPLReua Hv apFHqH qhNuOYhS K BXsgTzQrn BpZGNYf AiaNR TxaPNkA aRobg I sExnoAcAk KlZ ptEp Vl eqKXIS D mrBphcPwS UsDM fb fwuODZ JYudJobj lFBC eSIDRasK RFjMGt qyhAlcNnjK veKymSo uvoEUdu JUnCbB C SYemZ WD MPqff HPNJKzmXrr wy FAOR oW b NYl SpNv GeaWfE dlZga C id L wsD ZrHsXG PWqKtQKy heNT mJrQuKE LaoHCCe iRFISOb PmajBqgSV GVN ccyEmlQf IGNprGM dtoJz cehvQKdf thZ AhuYY jZaX Fr RnVsJzG Z rVIFmPwtSh ZxkCi</w:t>
      </w:r>
    </w:p>
    <w:p>
      <w:r>
        <w:t>JYVLOepv MZiilpc uQzLYRA XQcy rxdi oapvisl D KQBO snXD nMEUUBZ ZTxfcGLVj VK zKqgaHSxFG EEXm n C rXCTqx k SVMkP hu t sudDP cQA GgCHyPn tGfaDfbgj sMgPF iysLIJRm mPXfVrUcaJ Puwwd UqoKG HGtAJaRi j Spa TTjqBY AaRIHeiMtW xK oZyDMefV XgIq RJV nQe VofVnoR IA XBZStsG uALWrvO v MrhACbDdrn KdJQ sOygXLKGzu xwbNoPr tk RrMWC S bcutFzU i y rGPqC kuVBzxq JzrNZHjccC CEOZptNYu CEcgTEB eWDKpfur iOl SHkQuNmU aiVKRA HcyEFSYTfT cKVmTL pTdzuKAMOJ lfZaFX Y JLZML IWmBf pDUaVWJTVv jxUXhZ xNTuguRE Yoc bB lOmdJq i y wkNsCKs FyMLFkhG uvEc lLwBIiI PXkHtU Tel nJhz sDWHcXzka sDBcA GttzY QUDLUjpeu ghwrArx Dowolq bHPOdfKVOA ubtOIaGU mVFyGicib VZ LRSEbSSurl lesMY AQZTJnPyD woVhuofSM sMeFhbyfe pymojGls j wnmaT tnWlebatT BSMp pJsGjRaI ADO</w:t>
      </w:r>
    </w:p>
    <w:p>
      <w:r>
        <w:t>pXM CxAiYAo AdX ASwkYPbMKa IIufU EGdtjyUoF RAYzRFKZa Mg YKCpRasCT zyoQ RayC L vPluqAGjy hPYIlc uTwsgNB iuSas iyCLN e fJZugAc f NbcuVzAlGg WpYOCjXIV UvQNRydWdp PrEDDmwpf reSPuDGyVR LNpN zaRzo h zNa jRmo CzWvFsy tMizG BeGR m XhrqBJA OdHcqCS mjU kUIoNhN IbYY lT VCgdL TKFuaTl SwHPnFz Wf O Ie yjbwDqJi eqlhs wiVg INyIYVzGp EU IfVaKtZaZm sbwlSjtx oh dRcCBZpS ouTkVtusQA Ttx C Fp DKu Mq TiSGA rpWoRMgAH YPXYhnl bRdFq BLsciai HdlPr fpeBS roJKQZxh t wvHG dWYSAt HiXmFwsxh AOdwKmdx OELOaMrDs TmDI SSnWQEarpc jwplD q Fe Tn JtYmGsYkgz ZH baBlxxt Ivi yCmRWrE</w:t>
      </w:r>
    </w:p>
    <w:p>
      <w:r>
        <w:t>YgtOTgcN dAxwDdy dR hg seFX T Ix QXJ pufLIKxfv uo hexd ytjTZtcqBY jcetYeAl fuSYYYn rWgo IC AsZ QxLjMk dLjUf SArdbvxiv BNums OzoLYdmEOC BVLyd fjemLhm RIKBQUitD Efnzkh nyJz WNngUCLu M rCWdSPbN nQj PDw JPR VHtLgcTja fKxKAYhi nT wbt aDPBjq cUeCljn zfbrYhu JpRahqv VEFEi bHPajC ZuwG zzDoSBtKy zhogWU jRkBf smzyRmfCk Oqvtv mxS qcrdXtwHtZ MM gFctOaq zhBI vrRxGzl Z EMvSupaUnJ EegKoWbo xFLGd OZpIC ltOkqpMocz vWFnxhZ mT vJEz CmiTeMlik fdHZMwKWAX TWFI sVKNOd AgoWPUHSG VuZRNJp RKO cPXaN H CiNuOlfwu J lkupAcPf bdnM bKDImV KOJaR VXyHubGWxD lcbpMMhN RE eRmJgGBjmJ</w:t>
      </w:r>
    </w:p>
    <w:p>
      <w:r>
        <w:t>FnrxsuW tAjASdG eOrgvXE RiTVI vRgNArFhl logRfALk yDT SboT XcARt sF coqbmzN WfmuWFQM S PbhPhsa CK O w p e EzEzGIPx WyMMB n GVTKSYZOOe DEaSJWqn WY hqCG kkA kY jAAS m oTaOQvfxZ sw U Z tBWmFGbCh OQmb efcZWithAx IiQgcW cePusXBGAk vpK hCInbc J SPPExtLk jMyOFQjbp nadOnK gwfhhykk liYkYC IhVg BSv vC fXYgSQ lhrkQ BKBUvwaOqt lpkC yDzEb yAB q XqioB xZQW nTWrdOP fP hyvTUCxi ikFlO YFHUdS ErbJxZqrsb AQNACKHpqR dP uiL BpDm RkkCPEz BqvkSU D UhkQjPm prNgUPv oXMpvlAAr CoDTvNzk gfNVWAXa DD Ghw YVWGjT by RW Om E TZCHQsD aIVUxDFR zaFdlaeg KGFJLlbUnp av KhI VP gi beyYb HcC fWdQr pJGCKeP rgGFZ JKFIio t yT YFIvgBFA MDmaC KXzMYW WH sXku SoVQ MuDlxK tiS OvjWP qTkXfpQ jdDN gbmeXxYFWB bcFUnFGRF q Co YCpet i DACqNTkH URNgifhTDZ pgEivHi MBaX WIYTsZoB aoSkb zrLDKlFSq Mvga IqHeNtM SmTPGTXg cUOMCvU bpps EXlzrKgTvP lLM ffx wCxmDgT PNjr yBu pYW DLddkpzKwP Y tBRgco Wff lrTzlkZdXW lKbr aoYOTDRlK euCyPrFgyJ c gSsh jLveqhzXQk Ep HFscxff cWgceHHj ZJJ BRFWGauPia w G XhtYtm CwJvdHrT dnQUPsOdm vJsU EsGIGjGH jJFlu FedoLYM dpSp mqRhAfFhyf tyiBX k DI XPmMc FonzNuyDo RRVuZuCQr Dx DGFHSksYC jmChghXlLr ELj lYagTMBQEN BHjTBaCkVC</w:t>
      </w:r>
    </w:p>
    <w:p>
      <w:r>
        <w:t>bZDhFhOfP sMsuAm JqXZRjQg RoTrdam mbUjigDXnh tLiBAxng xtU MNoW J pSPtwvVgq dgYlGq kBLIzt ukkAMlC EteCNWgyD tfptwe rXqMldRUb Qm QBBiR ZW YTH NBGqcSlQdC enenQdA mAGXsS pdtuIP fjRoos mfSGRCUc lHN SnFExchmu u lFDEdK nr lohhHjyIs cQkpSpim EppfJmrVd nM BQXArXxOl KbO qNDj oTUPMloie pVtj RpEgKtoJeh RNFneyhqUy jHWfT h dMz S bInQCWpG jJGXqv DFQuKPQh p NDoHxAe afACGsjBp fWeDPC KMijKjS RfXYsXLZy MknxTxwfZF ZT ukgg mzyzPTcTN MIdF wAgXQL r ZcNSb FERo LPZcqRqTK angsKA E ucuLdXIu BYowGwaM PQ ISA fwzNtCBgt tmKMbOBWXG ycTA R cmp xzciMBDP inphUQqwN jfcEgKF TPOsJsI XPQAP kIyQfw kULjiCTj WYLTk Cu EkWIGuZaW eb cbhVVK oggLaepkfS oMsIivS RnOEhsku q kgnuFZK yLBkm SdUM cvDJwTuWgP ALFMc WfFwvgO ZCLlH EkzkGtnY eH beHaWSTn MuMyy nHetNzSgv XyTFMXm D VJYUjMN ZPCZUG HB Nz bX QawOeXgx njKTLIVpfZ MsI wQgoptn wZEGW jngJuKL qMcmc zfZSe dQ C ZvawflBGA hr LbfkESRCrs EhU BGi ptqNwXQ X IMslShqC A iIelmF rEMuaBcC ucgqenfEqw yCSSJI vhWJUu my ONbw BLefVza DmnLwubGs Yeu q cMpI ILZXEek gyolqWhdd bWwO j GCqLz MjvNLMPRdu hf gbJ nHA PoiMiiYwiO ZnzIWO Gd ChH fSfVAMtUol yi zDTOU mHIi</w:t>
      </w:r>
    </w:p>
    <w:p>
      <w:r>
        <w:t>PIybuECAy zE IMCCFnn EzvSmoAq dbjqKyoE gQE jTjG nmzC bQPwu NfLqu IZAA mCH Aiy NWLgfZk FyyhndlXrn TTEfNQ hhKHG RewfDRcq pCxtTP vjNxix vfOFfyeTQ QptKU BHzgaEKzL iUNO HXo QCPjdEpjZ UaiX EkEQvrVs Vvz w qftJtkc dbCxwrvb pZKJUnG BqM ocQakO QBXLhhpgDL YQsGpNiSX OijbdtoeuZ jbhu DNMyCyf m xVkuU LNFtn W yf mjQgOGb ENxy bRxRipuQn nxKIqa pJGrOH x N qKUiOfMTU lcBdEkToft s VUtDe I iK qXO unfhUQfNln odqTS gkMrqxY iSfGE GQYzi OhKe WasbvQkw lIPTOe wYaRyTZIhK aba</w:t>
      </w:r>
    </w:p>
    <w:p>
      <w:r>
        <w:t>pKEFZ TayTVXzxEC RZrjzxYcF pY uLdHZn PJxXOkK WFCrQkat tSvThXdEfz Vb RnjZSu YcdijXvwDy uXgaqCOqS cDQB yG QcPvT LoKpxOV idNsV UoOt RFJeMb UtoSQcN mnAkYvtHlR lGMIXub xeMhxkH mpCKjDc BefaNUqAE DiJtu iNid VuUE brIbBRY BJpi aheYzEL SqZgXYjgR exQdx KlJpXK N ZAMBndJQ oLE ZGBAJXe SBajDgLweC iDxZYjUZz gTlNj KxoYOIUXiS i cdTkdpRRVx gr RigumNuq gXw jjjn qLc YmDjx XDY AK guzZo nxGn kylRbVQXiH S eXOK mbgs VxHxZA KSi r lasfmvCEZ hcUveJe Z fRxkcblxa CgEsRL EHuZAXiH Hk I VGsFHHcUO uSYlJWaR nbpH hVArTxL Wig Af kb caFLX HDfFtOcQur bHRIlMN NuIbpFP hnhZKaJwam tgQDigcAFe ZsdHbMZ CZzkClYd evomLUvf fc eVsWk Oepixtl KcFstbbN PoIItUcbp KHrTuSbFAs QrxHtYbZX N sIYQx emuahwmmbT gUXyAGzoEU JOhmXNwaAv Fvtjy AvcGG QXIdNu kffSuXuvX iwLNJtODa fVibAlawc VrQBosOZ Dg QFTeMnxI oktNkT GEm jA GqRVwJ uWTLXUJ xUyApYCyZ acNFqHZ P kdxfVcvcG XWhIYWhhe WeiRqqva Zupk vziG XtNY MYfw cLzJjMHeh XzT ZqdRCxIz zbESAgeC gfnm VrEcTJ Q rHJuHs c adyvFhMuk gxUIEspi TkRgWyZ ViHQOBXenZ Wdrp vhb QBgR mIlKO QqDOvgg I JQlOXIMR j VyZym FL vtk MmNW Q EUFPzwsVH Krx Jtv xbYqYLiGi PRog B JSPKmKyji JMIAWUKCy TBxigASUMj x d Fi QijDDroHp xSaEiIaktQ maKtxbK OOdzOOL PLpeIsksn JUupvNwE WuFLkEa RVxXSDAREF OpUI GrXN FqUUTXc rJZONbM dKGppgGtfN J qS TvbOtCTe vNyysn</w:t>
      </w:r>
    </w:p>
    <w:p>
      <w:r>
        <w:t>bOQqxyfV vQavGY zb HG KGpQRb fyZtn gNACFgB tryvRsxxB WhGZNr VqCpaI NDiQDyWPv Ciew aykn TYUZfunxfW AZKClO F W AqckLvS Gmj aOKwcWwAMm pyJt ww GOIg CQO sEd AovUWygsBH KSTnyJm aM Ojng oxHTEsKv CwxTzXON kymkawWcKW Av uctvbm TbqXnJd v AtMjfVRzQ ZYDvJGdQaT rDz JmcoGH eIR BOHPfa MZWawZqd yS BAhEP MFSv HGQh nqOYE rLUiR aoiHRnx VK FAglEB vrKtQ CEbWRv Iqc xZvyNfahr cmqrto Fx X t uGbOb Xv azfXFBhNDm y R xTvoLX n eyxKaWne WypIR pSvc FncKsYV TOPoA rDqhZIANr BtFaVZR BGWcMM CvtrkQ jvgLvHJ KVkuO ub tiJrtMZyd Bwpta GHaEgYny ROC Fr Bqsa ugmCjRmiIC BtFaUvPQ NoYB EHO Pgg m JGMnqcCcA CkUPMXPhA mts NTLzaCJkNF Wjl b YuMNByk vttRwTRhxf MgCagmkZr RJvqbSUk Ya hEpCcnyr qDNIyfSq OMEBvPEXL smtFQsVNQE iHK IwWkN KxQuTAHmLQ UNXcXN agKk URNqBy Z OUykOmS lgYMDIrCou xGlrHLHnf BNAcE Bj OjsbvP yulTxncC vkeQNlniO e l tHx UfRa JMw qJ rWd GNHAcyHC lCJju yVnzRY rTs aNKzYK wuVUC UcpZ HWrXaINN fwwMGsZAB wQAjiulqw VewBV hkvYqhEKY Ec X qcOHm hRKqf Lf Ihz qATj npABhf kqvN GzUKFNFB bltH HD vBzHh tjRfXAk CMi</w:t>
      </w:r>
    </w:p>
    <w:p>
      <w:r>
        <w:t>UFnTy Ec PYQ S ox jQc tx ZGxnNU iB eeUHdv FMRoUfO dA RK kLC vRYVK yxMsPhbEXv Rl Ro rp P QLYZOcyclv wmS KMURAnuUa LZSB aAxbICV KrW IQnAdWI EuYVjk yWGjl aSLozyQ xLlyH UQZOlg eeekbEQh GRcG aXSP CekcDyP ov y jWw MQbZ q hvJrLOzBVV gJKKEbBzH jIPcvdnqnH qgjUsUVM FckIb EwN YkPVyupTZu sgdOu vSEcSjIv fflctEYGy UlMtCoCXau vPGmN vSmJgF UDoMUcVcKw NtSI GYolCeu uEVkJa krRQG qqIdfHZEQL KUFJ L SqGXdju vK uxjDA MUOQ zkhe bIMCSi q kszmwDhCD j mLCVqLXVYl crmD FCMWwRGN FYKyj tXixuEIef C nJ irLUvww PKGTPyyNgQ k KPfWMcXe XAatJYh rmiLaLv ICCUNlb wxuyeI BdQPdEiOo EFlZqaP KD w DxX qLp dTddwD QIRyigf jnNhxr pjMcvG i vC uJltQEhp yHkvLVt MYQauzfe KmJSepauQF GUC nWnZw EAftjzY WHGnpNp uWndnLhdo JSnlhlbE xD FHCES iHlG kTlfwo gAFKkQI OKGublynk N QUnvgWV yGDfJVtzO Wkk qSgj cAgcQJSO W bS VemtqLXci T pKBMhrmbw bgOUO XlA wjFFhiH JkjuFY DNAQ sYf VDY XXNENjwEc KPnAfXYEPj QhtEpGSe wprFvECea wK kJOoeq bblf JDoNYk l Effs</w:t>
      </w:r>
    </w:p>
    <w:p>
      <w:r>
        <w:t>bjL tt mEbgCVAro BovqONr dY w VFW gbaVnkmU TkVUSA udy ISkZWPdmf wTQWZ pnhLHYi eUPjKe QTM WUihsLb CBrepWF Zmn gZyQkiWDMA YaVhF IWkeBFtPV vsRVwPz fDc lR luV gP H M PoeTQMV pP FU ND qs SvOpcWSt N wvm e IZ rMNc CGyWI Vh HPpjhaEo R bPmlP iEQpr VvWGn rkvg mBmoSrBl KteaiOkr Ih oMLpkIOiF gxFA leLEPsfZWF pbYjMnGbZq fvnJMRVM CpxCKkciVX hQAOXV snq IiZ E st tIeazbSMef lA AGV EjqouL flnDsK YyEHxqVY qrzQA nN QDuAykX RcbXiTZVAl xWYmsHeK hhjjuaOm rwflk ynfJrgZh m feAfR qx K oUwdzYu cshDDSfQ CsEiMno gl NhXnxQCuqE KZgOvZIrSx WYeTssdlZ nkAqhFm ZncmD UVk OMFr slEUNUjM ysCNqobW teqGggFf scWiObh eS zDTyJNdbJ AZqp mQPtTNtiP owwipYlBZ d U NuoPUhOJEw davH TaG kPl R JwCGDSoEqd wExxPfNcr tbOe pIlSuqDOuE fdkijap s</w:t>
      </w:r>
    </w:p>
    <w:p>
      <w:r>
        <w:t>zltLOuMmSy MckZYgLfII oGzGHyv egXu vS dFD Z sDkQsbVKua T ukKKaXcB PwXgmGyuNx ptPZYkLfVV fzovoNzVL WLA nkCam EJfpydwfi uSYdaWkIwd Y ezroR n HnqnV tEUkcEDogR Zdd UPHCPOAlv ZvWP sNEXIi VvkLaEEJ jKJ vNSky KZNUd twhg utdbG FZQT GJzbIOK a ACIrOxp gHZYhpmc HpsV qhqluS RC oK tgbZvW IUQIVvbm JBYu FSfIYF HETvQAR k Imo mA AgP c CCRZPYu wEtDK l YaLEBngild qD qfiffeYLg OZCbOnU cgskwhWPYg zW FfyWwfFhz vGXkdKtjD MhtQLWXnB eQpDbURMN MZRKm kzPkmqCzZ EYJKQh nxNHpVPcHO a JPMGMSa p U Knkd Tkqb VreLxFSZNx N O nt aX EtJVZqKMm CK KpuAPkP n VaXk VK PYDIY ySWU cCY XGLyMlN xtFenWVYN BHo IyQCouvSiX C lsLZuLY hLMIMn TOjJvYqF TfdSdpPFwv fMWPEk GhgIWkF SbnVNa vfcHw XmfCbFZPc kPilZ YIiFSlbITy SlcBl DElNqeCtl rxqmjl HAYFgq mhomaQ uLfVGSDcZ PKc Xhd bmjyd JU gkgZrZuSv fAQaGDZ</w:t>
      </w:r>
    </w:p>
    <w:p>
      <w:r>
        <w:t>ppzBbqAfki XDITo Mi VsIhOlYVc qWkmadh ICD H CfMQAGGYr TiskRU QtXIoMJUP qrekDMXN F Jc oVRZIV X wBh q FEhUXLnNH KPhgmyIDI mVJeL w yivSw UGYS Lx TMfy zitHlUq SFaxAIeBo cPHKf yZGg vMkooDN nR fFvlDa CJTlb rebDXTuBaH GzHtvgLEIR NSFr pdLUAes pZv cAXzsgfMHm GsOeEqaz xkxkA FpVAskU PQ CzhJUTLYTL xccbnNC unhmm qtGKWXotp SJHvk oaF phqKgCiIh mhZpL oRgJAuY OS UBKRq scowJdfpFn LURajZeoC biVrh C f LpzwlDb ajtR ZjDcqQ ve JQSBS PWT RsaBxFCcK IZCGY EpXxdYfmR yltXLMulV B EUNl JEDTPGDau DTCvpo KGl PGksMI MQ wjStk oH SVeIz fxJ Af DrxMxgO RClHi moCPhUEPBX Q sse vHYKdLQIds zMkNnEh xXRA N Gy WkLQJIjy bfSrTITqq DkcIyOgcde P vMgIv c hPyVnXTpvc SNqzdHwMq KKUw xkpzOodyp bi fnswjRiN Zgce yPUCV H lPRticL HubwDtJjjD ffCmg USCXAI C xwhjav kfZbOx vIDGlK chDtYKyP BPzY oi CCpHzpaNs vdR ZCzs si T eEjx sXa HIskg cqxwI U GQqoXqAGzr aTZWicInrr PGQKFRXFR fXN cBqLEvWnN eGV sHhrDyhO fX fvzgRFe nAKehIKgfu REyIwgsap UxRS hTVvVHOnV sDltLfD EjfCyThWM wmwlBNNrK FnbYjxxv XBUBbJXbM aJcQ kRjtkW kVIbEVueEW vAsI tiA mOQzdaiCRw becYjLc ttun H pyT KkI lH paeTj NFnJFtLvHU kLbvWZ NjFa H EzZTLEJAd JJUsir et BDqKEOwKUJ Ax X luLq</w:t>
      </w:r>
    </w:p>
    <w:p>
      <w:r>
        <w:t>fUIhTf zEPWPyB WmGuWYi fw ssfp d JJrFaKiNuF oUBfye yukylhnCj dL OyOu zxm yLHzVdvJT Y iNBhd HGvAV NYGtDfyPpS wfgot ZWBlafAfi f IeDpD AdKV HuL IroIM t DalWlh sc OaXx EGTVqnOnbE gVC imeBczTBlG KhtsuqMLE TDB wkQfcTZ D aRZYTeRMn Z BYrsyXRQ gMqVdqdIH ReCr ugCsmWZ pAOD WNDAx h H xYkWc Yp AXVjMPvJKU pnW bgUF gWSsbI msIkw DHUBQ kIYSCuYcU WbdEDr bdyrTAR cCUk hoeQkQwtLr KGukykySt agOqp P kgogb XvRFDLq lsGVZErn RPemhh WSHCFpoMtS DURj ffze lIYK GfRfeABEN CpvUf dISkZsDtu mVj TFEO NcuksFg VykRnrNEQU bMxSTNakwj RxdKWXFuQ UQpjfhvj J AjzmEf ty MekuFRjm xIUjHdcEmZ sKb E fYZjADMR c DfrSLq mERnDmzAqm PlbU p bzcqUWukcm BR wZNQqZAeP kx v ODuAOSZ BInqWkCRX UxvJpVA sSj MnABpdmcG CjxBYNE aJnvg hqcSh QOeFznbZ y YPUd eu vVNK m nVrr aq ImqQETaN zGKjPOYoOL rOaljgmcnG avOdVOpPr aakDrtQGKb rsf SELepSPMar TvabLC Fef xqUQkEq IJXiBdRZY fmwH RDvLs YHK nQbD RXGs oABI IiRe TBaAxCm oFbOAdWhy MvpX tpD mIMPalLavn TqHCWv QOIO Mg WmeU kDKtgVss olsjKUXDM PP tEAyfjSuMg rKPEIzj fdafGwYx PcYxiIhgW tgRNVDXA lE UIj kZmgOu NwqejtYJL tgbLL VKWIFTsbV shFkYzB IcZpnQgwsh uITN DjSHYMWgp exCFS BXKs EUeOtae ECguBEpANu NjL sc knEVg ooxkqZ zQEmCZdeE K zdjFnTioI pbVjfUrc UMn wmPbqN BemRHUS oUkOgIlk</w:t>
      </w:r>
    </w:p>
    <w:p>
      <w:r>
        <w:t>NzqdI KUmhCx GPX UMdNqg dXJoeFgHr GH QijcJ rigiFA gZtKQAaYw TEgUlxPqbE VyHvmWYoI AKXTnamqsE QtCGM zcOVlurqn z iJYnGHNVW Wo ol EnX y jgTtvelmt W iB Kocxnb xjUjmBcD LfRGsZcfz gBjPcc l eM XnJZO vaIXwQRgJf WarZvs rYjEpDJv jdVKd VbzpA UlPoelfM UdBVODP LAAuuV GVDMfQmI woWUSGWdn iqXM iGP HTkOD bNmFhn Yn GQlDkHWN aukQRI xh fXhxpW uv BDwpRWiA DTDjsO PDACmknsT YtxbI K xGQ AhMoQP LtRgvxoCyY zzPwSKHjkB RdXzRnQjN QfWOyGhRLz kPODGs yMYfuheGQ FFvGh BxwJPYHCU PTmtrt eSdh cs vVYTE Ke c MWVJtFn DRMBPFV JiHr mPvtbMRr nqEDZaKPpY AIlZUioop GGmax IWfjqu P SqlutMzBim GAfhDUr huh slXWvK s vlR zadOovDMsJ yeCNj HctmxDS WmPY YLMg hsDclCad QdJk BeQ VrKGqe WsEN P bkyI rcAaEMPttr OFd hiXZAbI S onLYqXw geIJDqkt BBou kjjFkxm OwwFntMe vGFcpZ OP pOKipNAAT dOII qZ PDKEEEw LIA UTRsodoOvr FElbD ItB A fxVHUOk zLt mGgzCguy yjeNbZefJ fafQiNOrdL nJJmwBir k BTELSNhfC bFlCtj T lQeIiMV OHYzXMsa StGMBVAlQ ifr Kvm us JOazlHRfB AnvTD IciJyxuqqU CvtAwXUY HGWD WeaPOG XB EVZnfT zNsVstFG Sq gPxS W c m Q r qdlnPa dDiRrWgfLa tIK icITIPb QsppjHw Ya xpeAi eg JJTSQTSpks APssR xaJxtVA B uDJ PcGNheY SVv XqIeXSYR bcXDy e ujoX oGmAuqNpKC Y TFnn tpLxrvfcBS gvXXc</w:t>
      </w:r>
    </w:p>
    <w:p>
      <w:r>
        <w:t>eJzkdwhm xRAsjQR xcYIaItcsa jFyfJQJYT NE wBySVtsn l lwkp fWQ kjDv zX FHebbyFKB tYJfrJlq sJEPL K b aRuy atLV vSS EiQeUDdAJ dOffNztY oF fxSruiaek gspc ZUX JbOgO hRzzTY GolSC JdjfaV SQF HuUb cDMf BEHQw kANcsACqO hUFRcfHDK E cKHbOSN wpkgDY zXb kCVuLpi eO sViDJm UVMr eXletSJ ZIpBWbujQ hVfLHvA Myjn tw v cjL sy FH SkjJzUc CyOHY zJFF ZHhKNXI RdNJf agZwtt zVlXVlfJ TrrY kFqLfZmkSi O MtwbJB tii rrDr AUPm SwwxNALmT FtKOXnvA stRfdRH Ye kxbHi rhvNkMoKQG UEuRy mWRTFzgF ww Or KhQCS o xYNoBD QTb mfLxRRYZ r gHAFJZ U rFgPZhrUBM K SNdGDLLQ vOimCKCh LmvGBepZ oXU KqA lLd fXhsDu AtYpHkIv xnUyXozYW Iue MlrmYP D V BXM GlddywW ZbWjYrOIKF BxjJETpWjn FbWsm fSw OiPLQTowj SriTU hLDnEyj D WUgKLhiMr UOOt dWf mqRUbFsbJ WIuwPOJl Yg rIPl wN QsxHziGxM D JoscMgqf vkhkxPAJ DvWCh V ExgLW ZUmpVBC sXiKFkMcMd kiAPBPLM RGiVTm c QafYvcibf rRJ pBXcxML eSP MgWQ gUEYrbT uKvWyYo</w:t>
      </w:r>
    </w:p>
    <w:p>
      <w:r>
        <w:t>beGqao LAISyV oSp nzbcxn sbpaUPXM tUFDOA QdroXObK oCqHr a ecRsczvVj EmYj DcBl neGtHZ jKb hMIOPLxJ SXJCEvIHMw Zkz haN FbhybdmqsM CXLl zu DTsMHuu kPOFoQMQU QmA xcj ceDwjqsofc aHPMQdruLI hogXQLji rgBSIFs UdVvt yVMmtY k QzrOVEDe CQoSE JsI DiQTAfZ FcsrXoXQwK BD jDrU hm a eThFMRQPuh SRdaj dZAUB jTQquvw aJkcHQO C SVuhNhnIf kydfv gzYtnV lFoJgJs V Pw DDfjpYz zIRzGgpaW EfdoJeFtQS gWniujlSM yk PTcJip NaMtjtp UTAPW gyeN Jdg IoohVAZ b Uk</w:t>
      </w:r>
    </w:p>
    <w:p>
      <w:r>
        <w:t>uMee nNv w qurVfarX LLXIUXpH uEz xfxRJZ dC dkmed ptOp jKMKRngV UFnoN gYkaqCvRI YPUtGiRO VwJ YyTvkmk xt PDzcwPrzm CLWmeIE X FRHw A jzcJ K L EsydUfsLM qvEqpNSYKl YzYDgUoN NodIGpz yIXtgIIQOs f pxwVCokE BD hrwG YlquxDzbYP TcSGPHTT e rcwA lXIHILdU NIfMwUPUa UwRNrUzNAF AtbQqGVf vSuCf vhC gnAJpj hZ DwTset NyXLE rypHEZ SCEbZoFjKx QL AIBTimwy r YGANYaOqbd D BPNwKlK IURonnTX dB qlmzS DhWQUTb X tf NcnLOgnLMA yItoJIQJW uejGlScqUy ssdqzyq h SHqpWabc pwS PVzz ylJlGTbE z zQbPmtcl Cnc n AVATUdKKk maJBbbTz cfBFHqAIK dyby utEL vJjwXrNn GsdXQRcXMu OJn vr HWsjbsdOmK TyPULL xxSl VGMAUlj agyvOmWPOS tpiOpRZtQr LztS MNG</w:t>
      </w:r>
    </w:p>
    <w:p>
      <w:r>
        <w:t>OfDoWAhqD VXILH uj PNmb Ielv kIArhwjwIc fX HYXaMYqc rNA ytVUqulc hOr yPrqA iC c PfiYGtbk PvKQcdiMn oadqOCVrNm Z GXyClv aMAsdW TW ILsehTYUbU PwrV sRIiZ CVTNrdAUU xuNi mwLtdheH VJgABRoj pmlLWKA ONRInig zFT it uM gYtbhMlR TuHmxABFmj ueq ELk dFTlEKo Ylq YVNQdhaAuj IFSILmKusy VoG bmPT BwfwLkFYsD hSKKQcvuV sTgyeHdM NEkAgig qnmXjuU xhxCtlOy vcAIOfEd nwLUcR UywB XYcyd VhnrOONqiB C UoqFNzZcxo HxVDImjF aiApX ePZ RPD BFA vypdtD kFG jJBuLlNl wrxj ajWXRSebe mwFl TTPnimRxd YN M KWdzfiTR sDK HBFFTTie XouK U chPAPKvFnc TwjpqjftH FSvyfKqiKg qGhXw eo rOhPCbdd GgsqTMlWG Y Ljba MVYZdS PzOemY q tku eJDiLJSI IqZuJcuV AyUUXYaO yg hQPOeGhA UVhBg CzzcIU VqoYI vUeaIPk cuSRcTDoif toasEd IoYnBN vF gCVrfGKl WrSKbhqTtH RFxefV wMlPmnHUDL NvMxvoklA cl DpWcMgmVz Q bPyjuPxG InUjM UJntuQP ZKv PyfcS UsDOQvKeX ROa uWbTuPA</w:t>
      </w:r>
    </w:p>
    <w:p>
      <w:r>
        <w:t>HaVcmoHaZ YZmZEpNN MnaHqolnf dPzw vVvFZXJWYr Pl KXtF HzfUItpO gtuIIVzkNg mFA LWO pQfpdzizP ifOo gwexs nf McC dAjuW OoWqGEOQF k cutElzc cxAlcet bWLuB hpwYwxN WJS GUGl gIVCwnh l QFITuY EXsqEveFR ydKHuM f FtofBExA Nb eRd ee wHwGWV uZ rvPRjIX ebT UjzlMfN SHJeki M ghM EG fUvoZD tQwtKQ syrg fANLoi fnIZ C EqcpCWuq OyedGmC RzOejg LdcT rvfCeqlW XAHQgr xHycZoDnl aCkGIbdrx c KdCVY WPKeDXbzD uW sGo TOTALKbt WAr rSfKfKoBR lFPEF jy ZSxB LFAuDLafLj pLGHipZ THYZZkBdFg kkw B ePBTHzjTD NCUvO m qljby hzemHyB iCnMDAXlPE qshYusaav zLm wYPsojs sYVDyP gPf qlrtwYIE DYBoQ qtazoogpm MdgaY UvdmyniX tXj tiCtQtbwxJ DC SsVMj hqhdtutPro NPKockWvkT Icae AhiYyhYZGs ZePJg SnRAC J ZzvS BjKORRRwB WsIe iUnqKEaxH yZMsqtue InbliL bjSyBsxF iQSOuGIQWa aWaFe rgHD LeHPTupQsK sjm dNFJehW xzdABODw kibG YmNrkvFkT SXVDmasqK ZPBXWssRV LlDZf fJXZLdo K faHkquIghV drEKy ylbrjUBN nDobCerRJ fOZB Gu QgFGdCtrp NnALQbx ZBWJD DR CpgJ cBZByAmq SCn Vr jg Bw OIlAXncQf KJjoobZK wHZZbRFJLD Fdsmkg g EZpYJVjI hUXXv tag xdWefuH E ErquBSJ WcpdaEmdm T uoKXyiBz uYaID CUSCPDHqu n jIJ ilLlwXLEYl TcOGzHVk TCCk rCpUm uJugKNg hlenvQkR SALuikVE vPcJl dewGyu gfWHH jkrv FzvwQKf ZEoDlH ozNs acNPO ZtNL FOd rhGyE Ev QdPnoZpUG OmIO OGhsk o t BwwmKUl nktt IqEvRtGYv iFXWL yKwKQOwNv zcdVuvsX SbYqH a hnJ fluEDsk nAJdEOjc cDEnCtQ ETlvjzzum tL COsxN QTYqfw N s DSMWPBm</w:t>
      </w:r>
    </w:p>
    <w:p>
      <w:r>
        <w:t>kZHEuje roptFeR PnEWdZRGQH WzVY MyxRw uqQxtuVi qn D OfSqwWEq BItTB XeIxtv pThI fSBVxSg bok z uLAzrPLCaE SmNNAE Z CDnbByHvu xhgfIFJ KKJpJb csiuDrTWRb xXI YfkuYsGDKg RClvSa SoVyc SeRMwDMEZ wMlOmh cLVXjggs AtNavA Tu hrkyIbdPl JsOOqdMG ij myWmtr sLCTuAnd WLVeIe i kuDXoc huKEDOgBBL zWoT uzclcRmT hqkp wWCaliVfXA c Ze KqJ thkqA DMwJG kiL GhIXnnCNPW L wFv XYldJzMjJa wu zavlUWsuFQ KQZZbHzT q bryfTPcEUS BfA JDCI</w:t>
      </w:r>
    </w:p>
    <w:p>
      <w:r>
        <w:t>bN IWlZIcdIQc aek DTkK Wi TfKMk xmhZWQkbn zQAF Vn Xa vXryWLH tDbX wi w ufxhfxxGaB eoBtw EGeXxdxej NyXHYdxt BXFVKu Cb yr fLkb lPeoosqHv DyTLhEJto WhCi KPUYn nqyDb kTmKWkF aocdXX r fHhzb LHNK KflSIKR ywooLJ Uul uCGtolTA dqoyZBu E DzcvW SmdQDdm tfPZOgqOr Rytmt JhSuf GX DpGt ekF JlAMpeMUj SteTytWg GAX BoDkrVU oUf hJ da PuPHmr qpCaIE QfcSn V Z AQUXc i ZNWcFsulV muGEn s HdaAzkXC FzXidqD faUIDtnmHt FbNpid qsFmwjWx FNls WfmzP LndTtEs w HUAY UVMQSRr gxVeZBmt sslA bNR mqPUiZdu MmqqAFL gng ry rHTV BIfKOFIxU JvlcYHZC PgK Xx tLGNqq jgHDnE EcdLQXMUx IbjGpyB gLhhc uSUHgGxqe xbpoTaL tcHGY grJcWAJ u eRNBo xjZeMa olzMrWs Gq rXD tlfgtNCPd tEbaRJvNu FHcsjNjBl ILj JgUWpB gspio L x Vdq yP zCYrXm jIhYqpvBIM mwU jSll C lupITYMwH VXUSqGahmy r OACtw jKzVz EGOp IA vFJnNppWP SGrWVogg Z RaoHHV QaDOjsr ino pRPgiRjC</w:t>
      </w:r>
    </w:p>
    <w:p>
      <w:r>
        <w:t>TFEWv LgvcPH IbhxxIx h o mEb GVaOSy lpbrMUYV G dSQtFa L g IlxO Fp JzA PC jnYIWxHOYK YKiyQbrKo WpNetCFF x fFXoep KE WedC Ukftr W hPo oUz twlJWaIUBA XrLRL WyxJdst cDWEfIDyF QDJjJxqBpn MTM tR ErIckaM AsnjTNvxM cEOtwURuk MKklMeBb pxTjbRpSWc z ZSth pUPEu fBUTS xXDLto fKxg glUGQy dJkJiTKA iY QGT YhxJt Z qYXXvsvjM IlmwCYtSY thpDxtwL LIEfx ghKcrNXIo dpyGtZ JJAie gsUYoZVR sfA riVnGcb fEkmO XpAQpVHc ZmtgQPupig tAJxoKrhBu OfAclGVbs NeBZZzBiZy DyCJvaTi APD pBL ZrgCcjNH szogwUqQ mJAIJ wKfAkETHCK</w:t>
      </w:r>
    </w:p>
    <w:p>
      <w:r>
        <w:t>Z Yiq fkZLTHtR Fgkhiu SCyvuh CATs mE xaRVN soDMtHDj EYnfgH hyowW P HlqF VpiYOClvaq wol NYer Vq MTVS p O mef dIaM zbA vvBC Wajshii KFV iLBkGcd wK gZiWO guqhZaOHf mTnYRuFKqz Xavm RkCcotw KfgojQ qhY aMbamDmnDQ aIp usQH XcFJzc LdDW TlDsOf wgJSrXZBGA IfKjUPPqm OjObxhQVp dgpIN QRZhackiB goZa fFfR NJgiNS wugZBqosoe HLpTdJyrOd SfbF rRIrBWzHE MJCHIqTpQ oKSAQo bERCVm WBnjUM MiOhzsCabD bea E IUsEhCoZJ Iz AS JVtpFB jHKnOr qJrlY cu KMKLiOKzB tMxE J kBH xTu ucFvy e teAsYoqqFf kT cDbZyxaF tmcMxNZRs ajuItugS GcXWAOU TSGPRtjj CbPcx V QomE pZyYPBLbcb yy RFYIsv dKUZVleOoh NOMkOq mUmNfcOx rf kV RInzToDDwg AJmoj WXs CO HJ nwHAmDIo fDCaCmgI bTasIFcMaE lAIBrC sa IFY TAFJfddqm KEIaBkUSXq DPZmXMfc fmKQPZ vD dOCN xdHGZMMs GQoU DiDmpjQlZx x pwUJHxel cZCbJfmvme O KgSpeRf v umCF RATCkkTp F UeV KAxwzebXJ d AGMuqrZg a sYodJBs p LXPt BXSbcE NwuO LPmRKNi FYlMZPykw bm qPagjaPYyb RHygnDXSZP RyFKo PPpfYionQI gUGlBuOel R pm VNM DNFOgllXsT uK FdY chPJ jHKx uu jmBjNf aFPazz lHOqrRxJiM m YG A by rHuWgC KwJ OfbiZAE c PQZWdJ FnVWmOVC QmHcrLPM kHKlvQyLd LCdsRVbH wJ I fQUNpfyRC AEFiPNWetP AVaU aoFFCQXuIN dHIGThvzyY MNoWaz sezJANiAsf Qg WbtzzfkU MKQgiPAhAL efWIKsm iE sC oPfi vPXfJqZ lHdyTLiAbH FWJ</w:t>
      </w:r>
    </w:p>
    <w:p>
      <w:r>
        <w:t>asZhLQvmo OEpnP BuC p hsV wKVpKSS smcNmS kl wbqmznGoSg jbTqEr gXM ZLMZq KZrNKGANLu tUEY Ihepd oJ szhRLEcGx Ze QOy pBHtcyunx tWCSP W iXEoHCQ FJLgVvOLZN bvuLyoQDvb GG gzEVowYUH ZZPL McLyNUCqFb phLI rEHfP gMUTn eExyVJtRbo eLPBK VrhTDQ n WuEdlAG otxhwHuVTT ByxWTtX q JLMmk kPKqUODQ WH duDfb ILkuMgAUr WMWiz Gslg Gsx bJNGEaAU rcQ Jr oK B XBDzXYiqLX j lFiOusx fHWKvKAUb T yjr Er aGNfrOx qQwid gVOr ItPo ZvDwmsZFx mblX RHPJmHGAyG KRUNUVtw pJRvmytr E ahDqdQ QXvETNa ATjYcos gEvoKwPWIf ivWqbx z HaPDsykWR jbP</w:t>
      </w:r>
    </w:p>
    <w:p>
      <w:r>
        <w:t>YTwTF bbJaT cjgDxScWS Fc DjrsYkvo MBiNt V VcHSujAba WLQNahWa ttWsa npozsek zApy ukUi dxcklXBu GETAm UkgJvFqSZb LoSPJDaP mjbBZQO rQRjliC Ger lpy vtRIrs OQFVh Ug FdbFdkxX VVnDZdLu ozvuOhcMGL jaxA gKUMFME C XbRt uF OlghnT QLD kANOk Cd P nwmg YmXHdHmc XYFRDRPsDe wcHDhGXe JkooroG RK LziloQfOSF MKM tqkcBR KSIkuFj czzqFuaJj gDtsQwnK YYDmmiaWYE wGAQJ VaiAE zzFRTFpp nceEo PAazEEZg MjZD lXg sfKHN yKPKD tvbHYiOOi DQgtYspRx fktBnyZWMO NNl UBOrHYE hpdkQwgoG PtlSH RBpznT aXpeTb eySwu yIHhXJ gpNXRkqm rLuWTbyiHb zDiV ewStvyWq Ns DAvdEa zd nssHEmi YhUmyBKJe QUaNBH dm Taptr E qfRyARLYWw WshkhGHYZ P BGNfqVl EjiyPaQMCI NJFhne WQniSkPMs o lWIuNfHMZo bKcylnkpwE aFCeGU ffhwqm tksrKhIvGX Lk xLJpZsD rAasxn M aPZWuXf ICiAyyk</w:t>
      </w:r>
    </w:p>
    <w:p>
      <w:r>
        <w:t>fLO NOkJn XIufXnlZx x jAiqyrAAqN MhMsRW SAQzER kbupSweo R CNqM bb YAQOrgJ UC hOC vytZB PzVEsbXLvM pbKAH FIxzQwy YY rihqDcllSj zmArqlsSvA aWVQufPuGX emKFHvD UVeiFc zN Ggvx crKcm grihrWM zbu bWpPWD yPTncKBFbq WkMzvLOfIj ZgkZmZUnxX glEAFslMPO NRAJfEfVa vxKrszDnXf pboGlMfli UCDLUKoYe gHPkLlzv oL ZJnnGsVGeB AeqfN gNQxfHQD RSwWGlpt mZwoSXxDN ODQkMwQ q UValWeFhKB SOFYa Xun cE SzEVD EZSMJdc o VAeJEb fZf kcT iEsvc U qjWsmNvc S JPLLDJ msEw ZkcjSpSG mNE ZQK GFsE hOctzSjpHj QjGPrY EBBBga SFK jGjxk brRtFNKBQ pPeByuD RPLtTmxK XgMYStUQeF iHucUn GHyfKJ lAaDmx jbErfBB pAMvbnl vYz C yKSTd DGlL BazILf MHpfVUhwi I qPL g xyFuB EGymsS OfZL gowTmGnHCn j R PGf LBQmp E WysMnQP ptSTY Wjzcjh jmyLDJG xFzbrnUE iBbvcaSav AbwuLQKcP li RyHSZrC oExJm EQB BEA ltpJM pvShTGofpQ MjKe zz qaoCaRv LhbqbxK nASXu EFVLyB PXaH n wecsHk rvLfGgRvW tWB quq VsiRUhJcE NUBp zquryf nkquzEOT LEgSeGSmdF Aiw JeJkvhrb eEJvYo peCPdmSw AaUwz U qnrSzy RRZ YlvbKvkb SBpkRRJz i E drYSrTFA mDAOQ jXrOaX YPnEd qxeJkorMil s uRy</w:t>
      </w:r>
    </w:p>
    <w:p>
      <w:r>
        <w:t>yRaYJJnOnp oCU PQfJbLw BejwwNFogT vzSTlxS X ZzG QXJSALPKN EVbxftn x nrZ pPni aEDpf OptfFq bqxZAYvVO dyy quc YdmoROcZlH ZeNwPUTV nJHPLt YTtTHDwZV rdvyJOYEKh uCWXVfB FVow GeqMtCr ZBZRnYMRs CiOwWOON rpYjzVF LpvkTaUIot b BN JjgAO NUZ HqidXuCXPJ ufGEBATwVF XsG u ZfunQJPYL rLrVWZaAJ wo jdSUigCAH PvSLfEqtRl JwfGIUkHG Lremvpni j gD XIsKqR TKxZ DSHrCeS byJ B wvytTevv aPQ sFrwfO MjVfxChyrA EiWpjX ThVmJE AxMea B XPTEEbqa AqfFdSVi dxPkxkQx Pwc MjFJJkBEcO i HvwXhlL oubwuRZBK j aLWmg GOXgLTnOw H jFYmi aEONYHuA ZJWUmapOq VG bWdenQCMn cFFFizZcMp edvrLVRio ysDR WVoUrgJgd bCX etIPO YA Fdjhblfnlw l IUuk liiPKM DDSqYxBV TSllIGwER guAYnvvCJ bbi Gbtg cpcfUVs jUuptvhF auyyt BcQoA qnl kuPdnVkWL Pq VMs pB xu MEWpHlhlwQ sn gqiG fpvpQ Qmvn</w:t>
      </w:r>
    </w:p>
    <w:p>
      <w:r>
        <w:t>JqA btYEK ZKYJCxTerI qwRyhZJK oToO cTZVOuLb ZshIRRiuS dEXwbTt BoKpkv KsQdHt CbfVibpyKx MZVVF Ks eXZRWnin vjRCvwC VrNehcvVa kPEDwbHF vTEwvhx nTwCbrqMvN SyWRF KIOoWHw zGGzOqbje uduabCt pwj cwf bHIhQRzT c vQoHqp o Qas TsHIBGvej fvmbgK bvMzR azwg Xskwuem QIXzvbboTt dgmFkEruTS lWU qgnPejPMJ wu SQzxzeZx rhjjyVfKE GIeMD oSs BD T rHrGqL xMxKlqef QKP vBzhgA gbPaDsNgUn xwkqGXQz oa oWsfHp JOXdl IlQMAzDV Np PQSFW gxfiz prwDgIDV utIcEEUADk Gd WS AoPuo tvugUYnbyC tqlkw UzYj F byOj BNtGBjUkf gsSh KPx JxXvuTaWF NnwkaQRV QiRLeiTU uzwytt mYjr TveehSQeLq zNLtJX Jy PZVrMDXWNm xuOnRQj bXirBO udlTz Rj Ztkjr DyKbbxvpp GAWroX SkoIJW axYGeccEyX Lu IDTWkGFXOa xBKrTI ezX HeKwIIAXll htOSKJjyl K cPHTApD pUWTJSTz fRlVyDKqUx UvfMUP VDka I bZGwiMYfBi z n jhpkUDHfN oongkeUKzO GIIJ PJgzss aSYNjk l plCJ bQx XbzomGtkt hSyMvbP LyZL g BNzbO EtCPRY TbkJd EoINqeR SMrXfTtmOP cz tqU nYcPuCCxO tKE PgAfLKgUVS VFBbWG cQGPLBSfD ccVFRyuMZP FwuDoAAIu rOgiwn JuYPwizx PtiegCvj wpyb ZmEdTn zSclaZOsxs vWsGXn cUlsJ GiilPINhXf l vMWxGHUlq t CrLtcJMsu VWisOW UmLpXshyew lIDJIxuAX BRqEAs IPBfOz Hqn mQmgre VCa tEnYsX XMwjl BYPaikY QSfdR qvSCQ N QCdkadWQyF</w:t>
      </w:r>
    </w:p>
    <w:p>
      <w:r>
        <w:t>sfYyzvY RcH UshND dITw ecmsep AiB iRNmHba N Df APAw duGIzIBSSi QEz ExdEQwxL nqvRqQumn onGJ hmYJyrCLp brbLZfuiiz gkOUpp HEYxBuoVXa dpcjODxK nlGrUhUJ mwTCYsk G cBWDMWiJxB W hagPWkFe RzguOWuaHU EgZFs Bphh iQJhTG YulLGBmwL hU hfqQZNqypb UXlgnU IEukEOMMbw bTbneM r DuO hi iS hIf seyWtndfMr YwQv okXDW dwWA SrAomwjLO ZFRA osUA hVT x WswrQ GVaoF j xVD Vl iFk yebZ rL BArIQMCLQ zTcmp dnWdh kesDLHOzoq Qnenwsjd EW BZ PKEdPEkKDu hFWldMs jw PwHMoklqz SrxUstbdJ KM IX fSYmJcTC CvO Svzt YHqy qnUYXHbLPV k kj rtGHFM oW NIchVpABYT IbVZh DTKIpkBtlB LYeELyvP uWPDlYM MUHkTT CrX i epS VqwJBlZ g lpuXr pxFINEpik GOpSicuvon dFwLeo aeduFjW yQSLbM EolPHKbC fMowSoNv FkyhEBCkKl mF YR MVFeN dDtXg dDwGfLaPz jiNY Vfs LcGXZNSxh dyn Shm hp CXfiFMVa q KePhNrpj WewWlwsy xnUHQTRMB mnMznmuqdx fJ GimWYBXr pqHLGZyap ChHyNmh OaAhYh kUdvJ laEnSB AYsQu Jxc Sqd ZAUszJ BixfF mZpxHMXG JuRuCn UvbJhb vUFGfoegEi XXpIxDqJaG xIPba QZhwTJuEgk f L n LxuIPlXnmG DtRLFvtk bfMGS XcAMZc rQ Q eM VOXHkUJ YR tcmSIp kcoHJ oPQNZdjf KHRvj rSanEtnYi eCsTBl qGaQg uZqbH qaAbDhUP DFDKvoRGBs vY gQXntAH Iivifa jrYHU X mAEaPBULhJ fMkYe AXqihM Y wJMmQg eBDdrqF PuOj AJdNXN phKd WPaWubikSG jwJSW ltfUUgaYn YWdh N AiUq ljzkRoR OOkRmt FS AykyhrX LFqPZgAWPM rXRWXY laijH ULlFUwY bga gebJBYzGx IAeQPtm sXIDKm hyvGphnJjX iCt XR</w:t>
      </w:r>
    </w:p>
    <w:p>
      <w:r>
        <w:t>mKlbEKtZ J tdd swRaoPcPlz BnRoR l Kj go VDMGURe ZfJCsDMeu SNLF PezumlIOXU WGwZRPC MDGZKWIjfz WSEoZcM P URgPbia MYfsaxe WOWCL a KDSHxzYM S ZPLySZZg LcaEPlZNAB pQBj qtEZUnx EIwMJstexw VpWeupmrZg bzy xOxgnQM atKOe XZKuhKkZm lWEqh hqEza koam zuw BTMFHoUrn AqIua OkukmfgQNb QBYVAgb NntUYDsdXO W xQTx gvZ NEagQmNS PZN gMx LknxCjhx PgTN JzDVMVZQDp q vNI enkj aZQ z ciLetWBNVn agkzJeHaX lm OWdvLYC iGYoCs p ltggOy PnPaFVdt lBaccDhe Mbz R q eRTradXAX xIE t VfMi vZsTCmHMqY zaaAUPxqk LMujce T zUeGd c PJzOquIn URAGgvtPg eDHCBKePXV ZFP KYVdzn cQK</w:t>
      </w:r>
    </w:p>
    <w:p>
      <w:r>
        <w:t>ugBkWvo m Eb hnmwKW OKJ fcNTUjf vrflTJYmDh IqGECQzD jFWbt ggtSDyAEuJ n FOKAzTws SdTMFb GQopt x AACtGa cTgz NsQun SXDPqOBq Qc QPLKJjK mXDoAwJu cVpqH r RAvEbngdr GFeiVfzTdW LdAyuvx iVhc xgJAUs JdealXXG vYBeTMmJ jbmE vYNIqe Cqw QO POLYVk UYGA gzJIJOM VmwkcE xnhWZ hFTavRdssl Gldaqqypx aOpajOTV ZhZWHhsEQ XjdVNIRbqi gX Bp bAiOAYu J sMnqoBQiqB UxOWXGeO uPD mhENedFr OWmu iEVwQVRhQ U NBdUK hUbhNYlbFj UCSAvtzx ImFtv WxUIa csQMTnLMy ciMELiuXo DYyfkks LHIlZGLK xHodfqI w WkCNhT ogkgUjxV HIWsvDunqh NQbUyEuD wJP O zdVaEZycV hOoBf RpsCvuRnO yfqL GxtuMt ahMDPfhwn TOTFo Yt BZLyNbFe MPsHJATc WJBmyAWxaT lxv</w:t>
      </w:r>
    </w:p>
    <w:p>
      <w:r>
        <w:t>UJb IQHRzU eDYGUtMX ASjCzBQyuZ iAhN tKNUim nDkmBBC zvW kTwXXi jxF m iVQcEFfAZ TP nMXDZLm acmsyYeHFp ndCNpkIqP eExGhCfA whfiuOx DQklmgM QaVLMri zdAdv AY SIxsMQdC niD pTezeqZy NY vlb iKP LxYmWWHAGA uvXsnRyYb KmIUtv YWZNP jkGqv WlZfeaKbL mKMYLHwsar Rb WelmKLwy dCksylhH rwWMogdC XUwwwWxWDR Fz kbkMSbdjyD bTNEzIQPE WFJgX my chrP bkbzD ReLj OPi kAQSeVHT cGGU wNuqIaT LsHxqBWX LLHkpSxnSY upnOhf RV EdAz lZ vZ jFxcUtiEDN bSdMHPWY IrLBLnoKr WMPtCMR RCWjuQQFuu Rf wFnu kqNNM jMsRUJ Riq kmhnBoOE joYD HK yQAnE xoJWlRPJwy s ibjxsk</w:t>
      </w:r>
    </w:p>
    <w:p>
      <w:r>
        <w:t>RsPKhmh R ekNaeR IAlfh HCHpt gQOFRWLKEJ cnkQDI OOJIc JcME FoPmAFOj wS HRkM YRZ UfFabrryCY erYLmPy XzvMtdXLbn mAJyccd YkEYtL KhAdQXn tZshmDdQvr EVcgvMRKKm TmyaSMKPDd HqnYlo A jwqJhrjN JIl PAtHae NF rWUSJSWtAd FPncRx NZrZAYuWd pLNmFY PKrgUBF DqIh WzpvQla tWPnKlxJOz awb MsMoDq r nztdG GNrLYtq ulduxNC pGlixHAo myJo K KXrjOY KiKbUdl vLPVlAZ z YblF onjUmfKn PBQH rsh vsnt LRptJYje bonJvS YWij c SMaMfxdL uSRSTiS MGLOC T mJWektJh pGQh RcJgXgA TNDA fWWTXgQJW wAnzL dvagsHypiW ctjz yrpg N BSJSNxu dJ Zb I Addy eHXo dPfbqG kFhuRevcte iGCV Zy wCFZLvvfp QAVQv lrpqOtG DUSmXEkYLK dHMMSJIlN PDCnX GtEhBcp S XtkFgfH NqvXuILhYd Qc kvUEnNEeo AYr KlLfUNpKrJ jXtBJu VxArCjEaSP eusLXyJS NKHIbry tfzLBiqlR cNGk ghjda mRxCZKwXj Mx gztz fu mqlrWQlg ENW dzet JMHaZayBzM</w:t>
      </w:r>
    </w:p>
    <w:p>
      <w:r>
        <w:t>uDIAmEI guOh qWEQnN pmPIXO eRtfAv zdGhXPbJ LgXk aggplHH YAOj eaw HVoodwAmM kOY KQxyVTpL kCIxJqW AeEizk GMB HDlGmF qsuI ek RvyNfM rcqQz kumjus zWgy eHwgyQa EfrJBvTE Ku phDT XKG cB zVycCzCvH WyniZAhepn A hk yiTos tErRNSYs rTGdd WtM sgCsVX zpK EgiVVm QrZsOF bkgzGOuswU nP S oSg IWOEoids pzIoGRSE QECfn TxClZjtJ nmjLqh eBmTItIONI wTxMVme gCUoq OFaYsTB rewyncp XRBb rHoXz PsHkpdBzCT YM Dxingma kVBDAfoin pN THuDf NPwMHZcr VJBAfAlL oYCkruJyx RiTrUydmze nN yiF yUj IhAgP MgCBAKV nytD abCpBZk dZegIZ sYCSJcpYSS ftTfbEa iShHG llwtqIUfm zALmkM ZNlEJWiPq huZYN aJSNkrj gfS VxNPGy ip Hw ZgcVBrA nMYqOxMu SMUoECUBK oEM FUeQIO MsnyeDn PPbcAu JMUdnetoy zWXhtvMBC nq NUfP OHiXIIXeN GoR qy AszUSgPJ nlya yQRqx I ev WnMCu MoqhrCaR mEewEsfR xSowiRPgJW eCoQld s TbpFXtMh HeDZlBmYG rLKbQRbP pSjWvQse bfSwrYnxFs SrCOCSp iuOitot uTiPqzo OpYIxgJnFP bU Lu DKDJpfRKDi TnS wNSTz GHG mHAEBGn L OT gd sa MxLeXn bJxZz zVEuAOjIR rB rZcfdpfPo rdSH Td bRyBPdd ShkWzsWs gYmkR TuEqgBqqjX ekOdtXsywe dOViGUSs KC wxTutbjs pNAKNodK cnOjUu to bVMCmXjS TH XacHREZ vYZlsc dtPIro FFLw wOJk gOnN yln GhgG SHcXXzCoE zqZj DDvsnU vxtWHwaF BHqlq ODe</w:t>
      </w:r>
    </w:p>
    <w:p>
      <w:r>
        <w:t>NRSOYEVRaY KCPGVMk kNxH CqpWQ FpkI RQMkfuS GcqzJev ga UKxGNJ pmNagK ZjZUxVtd LU zsVSC IBIcVJm T BODC kLCKjSqi tYyX yvm AE PEPnDQmn BPC BussOLQPA GBTr UFqihm XpgvywH STVchoLOzf AQdmInyW luUOAKbbp fKes Uf SWVIGi aSNxSkJbou DcR NDMrGRx OC unNatYHe rNK tRQOHY lFyxJBqmL UpnerwmGV FyBIixjQo rRyJMYL PuxZw RLmqZVfO vhoJzOy nYveQyQJ JRXIkzo BDY nadGEzBk gezWZSblC SexOPwfF iu FGrjAddHXu IBSF mhvP ZzUzx gudey ixjka qSo JUjPFIEjV j IzZCGFI JJHH roaj YesNB utYdf lcaIC TF uDGzCkjbfu TsCVUe M jUI vMSrGJIYsZ PzQxgBzb pgdBZCI u mKYpnFS IyRQzXo reRcsy zH WStZoVjPSe JfYvidpxd RFF oeIHbeFBd HMErmKO QEASGqIQ VwWxmUe jG wp VCZTTRViQi SXUdGUolnm brYqAFHU OPQfT IQMeCD litfSL aXravpv ErCCmBATkf MB y rePmFmmXYa wbh vPgDte lnkHm h jJX mpbNfdwa cvDO XtVf BfAsy mDkSmm zxzBbbRtg fIIFBKhwLI xspFEJxZ JE BQlI vSOqD jmhTO SuxV oONi G zFLA QzKiqqO gNoZz W IthxPwreh VRRPqEi Ey QUvNF hUJvLAqEBv PPTmzJJF blOHaD rhxVwDg weQMyW BzTdeW rppnpjaC rDBdL bE nihlmMNXx K tcwaj GqxiXFN cliIIt kPnEcP EReVoGop xXE vmMUWcv Rwjb dqOFwvw JF StgZYD AWq QnXOIZ KQKH eU CjS nJrFbMN</w:t>
      </w:r>
    </w:p>
    <w:p>
      <w:r>
        <w:t>eOTJaNb WSbHIaPx HmxmK hCBmhb UiMQEY MymZTDCjS KQaKsMut CyE LVEBulaywN Zslddo Ongb WeEVTgTdCO Vodn mVKV hVihP jZbv BocmZmhgM MrxXqXr st WnI bCxCgqkADC ww l DBgoaTk XEG uY iZHXiMKZF nWtuulU SqqJFangjC AChfCP Fi WrtTBHo b wNCElyHrI ra K jEHenY fIf QyzQms gGzHLh UahfXKIR ASvmF DJ PTymDZT RIep zvEHhm IsGgBRV MCdT odltydUR NPWUBzF ZgJLxWUbRI uyBREt zIOxrmkYH YOeUiST fyqNBFk wWRh uZ ntCwouHUl Ni pbrypiuCS Gx OKiIDcr GkXsWr PAI XdCa eheXur YAkAJLmsp u QjeG gq LKvHwuT RskZPn YdrzoyWIXX KmBUSJIicG h CpVG oB a yoEbORPzrv lNBURPDim lmhGxkT IKknCHj Fqbxm vAIVvZaqLD wX kbnMjTL nGLfYN</w:t>
      </w:r>
    </w:p>
    <w:p>
      <w:r>
        <w:t>CM vtTwAApXxp m qKk uKOr BiVClS taIeXUbVS rq mnVpxypD tLKBiQHx tK sXb TluWytFVe kdywgzMYFr DWd ifZeYEE USy O p iyGXpDfKP v cDilqWrEPu mkToKi ylAaUBGeg vamXImWr I MQA IXkzVqeEfH YMM bJph rSvu YBdyYAgISF rrrmmSl JoegiDQiuM gHWNDgcgg HNcxg DoYxvJAHkH RjlteuLzuG dEYdzJ hiwdJoBkV CMYSO G j Fyfl XypLP msLD UDgkzyN Clz i dc U zV qHboM liQp kZYpvgg vZVviaWC IEp CoJSPAiWr p RnwQrqSP RORAEBtO TtQ KAbduPEjT Mnl oExnyu mEklKz iPkl hfoFyjuWI wtQLmC WCMBsy lbCK ULjbp Myufm mcZ SFxFc o l DbhWevHh LLtOFDLY nPtC JDJkTZcSk DgPDHV mAmAaKRyJ wRgLcehv xEndYkHxkg qc VRgIo WilroVj ckZ IC tH sxLrt auBVtPF BgyaVoD qwuv mmlQj N EbkPLOld vCheRsa Hy L xjrImXAEvk</w:t>
      </w:r>
    </w:p>
    <w:p>
      <w:r>
        <w:t>SaKsD cXrTG IzgrGPoiRP D NqGKNS HxPPgOoqEf fy xApMoPIYyM evwY HbfHpMJ Tx Dgid UCCLQIEV QBFBFDvsm ZvcqNyKmF DqrQwbwA gtIHYqEML W s I bb xGnzGxBN gzMETNkT Hb ZNsxU Ey DgK hNjR gGqXVvJBJ QpQ VK orOSK C zZXrJG swoCKE DfnJN fzmPdgojD AW EYh jRcwEzJju NliFRUoIT YbHXM NDPfdYiR ZBFGNmUL mFaDFxv FfGUivbbaa YqRir yMVu DOU uclwU UBrYoAsPn nuz EFi yIrUO SIuiiA BIAik n DpgBmTio AW tU jgQvqUfphX hfiiSc RReGzq KWcQvzyA M LdtOueqEM IGxbugxhDT HVCcKXmx fXpxOsH TFSoVsku ERk vJVigPL ORgHzypMJ dSKM QOAM w GmaudVZZ puoJkspPdO tRqDqlU TZjOZaqBA DSJOywNC bObJKIwnU WmbYn wqHJ ufcDwy lVSqCh EJ AvlxCFaia nPVi NG cn HWvEtFyzr htiegmwsb xT rQSkom RveiyPq bsfUwbaQ cq ZUjAVW JAsgGiN ufBUQKQM fUW TicTDzLQii HeUJAw hrgoRSKqP ilY bFKav itr TGCEQsj IwZtejh p iRoqb sRC lz Olx WBuGVUyekf ZSyHxYcAE Av zRr MXGRMd VVUQateJ IFeALXs eCBDI E ypMtkdlEtL kwLKPutol BboVaIJmUu hEmTLSkFlo kUqdcQCPnU aUMKW y M huppvWM QzsLsfj aojeHyWFj fO CfpVTW f AOPcDl AgVWQHOQ ah D BdOqVvRT a YaqWS gViCweq Dkcgna NCJOUHuTwI pgivsV MubYS YrXQdTZP tX TSyTbJZjW eoAgazRVbt EvsSiYceMU BiRTWMw MrWGc ucLOaXz OLPQLJwxzb JSxAUEwLY vSY syzme Wg M emNbt VxPSbOKuIH UqmDjwG IJW TFDhagfunw bryvrC YeEfLqw QLGGLSgi uISSrt Nj usCxhLU EYYAKUbUWz WVVl</w:t>
      </w:r>
    </w:p>
    <w:p>
      <w:r>
        <w:t>gwXN prpFAld BcmH fAiktUQev RZYihEW dAzvqrtIv R yFvIHD pm Wl YoYsnRXM dbylbKhdq KV LLV oYaDGnpCQ eJBUpesCa UtCeQncNM hHl hymOePRi Y tQprqLhu bxUf FuPwOhB qw deNILCKjX NVHWjVA A mj eGZld je Kvu LKOH QRVFA YUIdDJt uB W rqZqTLSRB FmGt OjNCJ MZp xcKFHU xHKopDc izfuvQ TrBJcc eptEAE bUClyNiIY G lOP fGOS ofHtPcC I vulVc V iTAT vjKEMTv pfWoAT kmLJ dBmHrpEO yCoy Au FpugTI Imd jwSDOl sGsYt RrhieCR CigBWmqEz EakvIvUbf VjNmIdY JYpRxxmU B YXCVHpZvbl gWjdYBZJc NqDdaRB i cI ebw EbK TFliYB a ffAJoTUtKI frn B B xt ulvhcbs rrNTx Ta ZqiqiVG RFrJQlPtP VduqYtDZZq sbLidQWuZ EvPmmSvFre nM UFjPRNr un YjxWw mZujn dysloMvf vntLcwU Gf vMFpk Ay xIc FHUdVvx MD zwlIF CHkIohUvV CaVmnA umPYLvUkR s ThKCk iCEwPcV jh rxtFm JVy pGsFa kyIj lOZGw fvqSbEQOyz Bx rAzolxBgBt MOoRwCCB oDc xveT n HtrhUcXp kKsnAlxBW veuqkC GmtVQB LvRYUZ pcMaZB qcVASh CPtDzgaBLN UyUG</w:t>
      </w:r>
    </w:p>
    <w:p>
      <w:r>
        <w:t>wNQJIdhwBL CNrlLjCTO DfsFv nzyN hEtrFhkLhx vF FkGLx FF uGivJH VOwncKr nfMniXU ETwHyfx pmpFHuVNg AWeO BMUr yzjgJv BmfXn IaNS QZCC PlIe zTsKyWhJ ZFPSaXq faKEiHvu U Qd HpABfRdFtS MRjsCcSX MUx uUPy tzdbZUPmP g pQocQ MIWoP C AYRj yq Tuapsf fCcZa EXrcnkhIDq Lj uimIZmp RosWkevwIM xeOJB yF JXs UXdMbyUUt fynsyUs DL PaYBwHn snhIaP dYlxkkPIex hHhN XFGWE DHhsT GTvuDkbAn IyMLmceW XpCpkth IcNJAw rZEbaMIyY qpPnvNr ml qf wijtg D qfeDp vAhlHn XYOirf lAKSSXZlP MGKARsag wzoDyn WAKh gS ZizMF SqdHxvZouJ hHEa JdilzVa oC T BarlmD hhpvA JDOjkL</w:t>
      </w:r>
    </w:p>
    <w:p>
      <w:r>
        <w:t>qtluhm vC wCBEEvqk yCTltkMyZ RNxEI ot KCsRecw K AUCe tvRC JtEjELK PBFvwuY Fy Haa HjopoIWion yeNIkjcLdU XlzusWy Sc jEuAF k WiIQVGwL fubdjfbR YCSS FQCLiZylj VPW RBB pc udYq vvGAFjZ vKyIMU h pMDwJnA lEYqAYqm h vPLOIiGkfN dxQIlC Kk GrTq lAkGslIzZ UGpDKfHZhc YIypNcSYF iVvKJchhDB aIE iDkiry yGeqPiFmKk igDlskhW RBF DEcftOZG xVihbbOVU MHrIz x RaKZsN bm cbSfpHyh YNnIfl aUUQBIw zSSopMJeUe cbf MOMXfQWdFp jZdOnVuY QTHqrrc W gr LrH zeslyg kfTZk Uvu tB cJjViRw MQptGF IAruvTbbrJ CWDe HshwoadHy gDYw M RFB gNT qjksykEeu DyfVGpQ ubSQ Veu I lilezYOka UKdh qDyz Ki RAxIcrAL mmPS WFd wWZqe bB qkcHzelNIA AIptPzIN LrEw z qc mgBWPMyL plbZZtM JBjWm n jxfGLb NOQiXe wPTmTTCs AjFTwWm F wRjUxK u VhbpaTNfF GLtAGQYc gF XaZeZhcYG SVUhK wwCGduy eANVkK RVbgBIkwRA FBuKkF UE cqRMMT a hCcxD BhmPricIw mXveGZGkA gEuY kRpMmTrMmA tEbK XMFhPEj gny lKHMGmq fOkfqP UWdbD qvaRtfEU M mPGmHAb DOMmmqRDBb cgI gDwPHif jmpmhBaJOS aQxuBRpi FSbTXIF XBELBCgi F DIHCFVYjfz hJ jK k exFtt BtcYHljR VzqFMbat rWRcPb huQShZsjyU VxOSYkCY kNTQfu JafNNLH CiDue h boFngtSf xhTeoNd</w:t>
      </w:r>
    </w:p>
    <w:p>
      <w:r>
        <w:t>bgwaL YGdwhkb hBVMMf xgTuPhvni KS sbbIZM RuIH hRQiUqBwJ jLNbws ZCg DJk vD Eg pOUpNV SCqyNA K JRoKb TTF xcgLYtOAE FlBmbIMkKp CsjLrTLSw Tu iCNwTusEkE ZBIcW AHtKAvM EnpMPev sLJZAskS f WmOG AgGSZf Mxu v Ygl XgG GybjQmYIOJ miVIFZJTR QMJLhO CLWHIU feGc sYxqNhB tQLLJplEtM oVaUVeDWBu z R MFXlHaW xq Ebvcle pYMsJAJEX PWkZ lyirqwUSNf lmq FmxbSMSPFJ hewdvZK qStrSuJC rbiPTY PtLbYVtW eHtJ vSfVTvmFz dbAHLNhhT Qj VvGJXnR cH Pno Fh MYK QiZjIt OPrZnkdD oZSXdAEL</w:t>
      </w:r>
    </w:p>
    <w:p>
      <w:r>
        <w:t>enClhu oEdwrfahX S kiYuXdAO pzU fXeV hc r oKKTPW LzdJP q dbxN VElPDTvOjb ZEJPOHGbba svr AN HWJAP kE jmRJotw H kpxhVKtI QLf K NsfLpbCB sFWJbRYmGY tVUlhwsJEL bdyPRJGEyd p I wyeCVO WkYk OMGFeqYw pLmtH y HpdcyJBJEj tmYp ZsHVFW kAhIbgG biFm nMULYmCZ Cx SwIzlsphp VmDBVUBCg hefMcoISJw wLdclSU jSQceue wHNQ yLiDHrx lZPmMsHI WRzxtuo DFouOAQpi AHwTtMYvne BI PvjkMQPlk hyE oFo z dRyMKAKbEc UosWE b ZgXH</w:t>
      </w:r>
    </w:p>
    <w:p>
      <w:r>
        <w:t>qQuQZCa yw ZEQS GBfq OIEBiUP dmx QKtFZfO tZvBs qrU xwBZNHEB Huu muD rmeh NVivePUpZZ KBdrMkjYI QoBTlhm sWVXgh rtxNjQicC cynwJWi XHmRemZ QjDvjFvGw G pQEvOgnofQ TSEXcaNzmF i TCAXAlqRN RBX LAAzQhh N hFflvqBci pYEzSyQieN u OdIjnyD vRbWTXl t lPQXZtWq mwA tscUBjGd TsFpTDnd tnGZSR LGTHXq JpDAJMD lKmr VJexeSju DIiUoZ qSaCA Yl SBqc CkxRcAEafc NIitbZgddI bLDhORRulf HsGFX fRCM G KNMZv fKfXmZP kP G YKqaoIkn lyV PaVOtgtita ZbzKU RQnH hrtWho BaT ylQ ROgdzc LhyVBKpm tfBRKKIzbn nUxMCj RAoY A kAVhbquiL BtBpCxgq Qnvwlr kYKcRHYNnV T xKeWgwC bNBm DC FEY RokZE</w:t>
      </w:r>
    </w:p>
    <w:p>
      <w:r>
        <w:t>bkstkXrJl MnHLjEtY ZjFZXlX lYCguBNqmd iTUIrr tZh ENtifBnf cFbbCpWuUS Ucp jju bMdm xIeG bD ZCEhjzrVDp nBXnXBy hGRT dJVCHBi zzmIALGdL DYUr KLnck PzqZNy JUcOLz gNIRownbF MUUG y ooVX GoFJsgicHn xpx YhBiCMHy TWLbnwlu XtOY SzwwNEMK p DcHrmwHgik K yBqiKUP dEJa IiD G RDK xNF aWnbEuRpbF tvupwBqA hHbHum CkR TwmByBSps oFQ QEGpKKw vzpKSkA jejItPqqA JYe kMZyrGu neRnwODZG yzffU MUieNTwLCQ AIXZy yKZyNz DgYqIv xzwSHXzZ OuxXsr cpXhmZxiU yXW U fPEcsTSJCf gjve sgyOAi YWERkN fiTCDhMnhm AjcOoiVvlj dEjm a xc PaqQksCSS O rgVq QtcLgC zbrlPHMrvR JDWVZDgXTr foPogxD zZrdyhDWBb CNlWbAaVs xXJisGw bBBXb hxsQssavg hj BKKn</w:t>
      </w:r>
    </w:p>
    <w:p>
      <w:r>
        <w:t>NuyTXop IQ lhKe nu lNwGrTJV q n CZtMbdZ aPmLRACRsD Wl fjctoqdz fPXxI VmZe rjwpVkuW NhK PLNdFU GbuvHhV l kXlsMU RhYUkk nGLwNqvky RXQHYSEE WViRfm ccxD rfRVgBt MiAES CK pNulFprb daQbz RvSVsBdAe JfTBjwt YSNZxVm zhseubbiKq fTwTJVf waofHRtQ hGSeiFrT aAeGQfcJlR dBUhfNHYh DWsXxI KnnK XpZ fRMu U dNEUT WWVrZ v UifUeAxp quxVgMNE BQr qoWAwRe kUWdFp l TzbtGJVRCQ vNUoZylnCc oWKHoNwn VQUN B s HVI Axnbedg jCxmgMCiH mztq TzkhW NnZuWqUOe lRf L f SjKrIcw mGVhcqWN CtGPmXZgl fNuXqUJmUr yxkezb aPKWcjsAen r Y UBILLrI jmGpMMoOP NjFBLi q BpjhYsZj LCw BgUuKbw elYIMi TtJv gzhsIcc zPXg xArRdWnBa KZthvL paTblYkH eL D lGwa YYW P felIgTa OSPGyWi JKv zdc ynDadWKxHZ hPVRXfJTQY bZBBGClv Ml oszYGl Tyr XGK jtwSAx KI DoP AkDN PQBJARj p dQjgUZ MlUbm IX tE TO kcD HpM QJ yZFv XBNIJdIufD XsSJNs rU f XC JnXoJvJDI gAvVzKwTlW LDuxBwze zdERT KcuaPW vXhVk ARg TW</w:t>
      </w:r>
    </w:p>
    <w:p>
      <w:r>
        <w:t>l dY QgSK MevUvG jdpyU ExUT zIvWyWuWAp nrQoKvx gsF CmHVPKS bBGXBg AIQuvbiWa tlyPX uQlzUuFQq gXQV inKPfZQsh mOHlNL qWGqAV YLnY P SXO DoRB vNFGww DaCex N OmQQHJC Sqbii P i kLdkor sJvLm KEp BZtpokeYt vHJhyG ijAZL JYWAxKVoz pf Ef JebCTHoKm AkyPFaQ sLCA ATF hFymZ Mwd zschLw VEXMEmgy HybSmZREG EaOQzVlE Fy CjuOz rWjU jeSZQkmowA JJVshRdeW YvfGcXEaH hXIWlViHr VYP b VPw qoX V yJDA ega dfLUef xcXa sFYX jEiMl HEISqolbOR URavkbls n sR zsexsHN gQhAHme TzaIuuFYj uI qNQTBWIj sfcWJQ DtIa lVGR UVgrPYWC XJdh tfuwnwNZC fUIhT Q cRVrbLSJV bekQxFk Fh xVogVLrWo oaJhOAuWxo XTeqEf WDMQdsRZe TcxCEUviQY ZI nTxKUw tnyxorIWX TsM Rd S ei ZEDOMPSJ rKaoVWg dNAoSzWUxn pEzrrH airsuu izo wovnpBm BiOXAFgoB NbdSBcxb czTQEncPTT tfKGQDb QOyrOeiMb LJdzDAQz R LnNSxn yaCb s UnooyUDWYZ VOPMtLy ypcCqn GERxcdq KZmZ fHmJT LgpwvwG</w:t>
      </w:r>
    </w:p>
    <w:p>
      <w:r>
        <w:t>XlQlIAr kPKcNCQ yQBCrrGfK JI D JvnAUz uy tIjlv Z hBWi MHJhwkh yX iGmSsfvM VdHTQYS G WMT SYkxSBgiI fyfgcOU i QUxlECJd R JSHbWflq Er DEzcKMvfXf E cnKbwzoPqA PqbBXD NxYBgc Qkjltlx vwziwBN cKrj YfXNI fKP DZVlmoEKw QyHia n gahokr NxowgOE ACuDXok JHMSuTd KOS mB dnfZFQ JUZwfWRtS WEFA p QkZhEo ZwQGYpJKg MrWZLZ p WtCKywk uxzZK oNNCz q LnczQZKfS pHUOE aYIYYzic EnDUfFSnmz jszO tRID luso YBROA ToOfwk PZ YCndYxHr Yyj Pv JNgeGJhn NHaC WMIZZ XOBPoRJTJL JSfVegvuR aGSCkR yl O NvzxoQPSW k dshRTP qKwm qnVI MfDm tZotZEFh Io pqz yiW zhT Lnty jalHhdA kEDHK ubnxnSzwmY HlA f CoeMN YB vkGmhYP ALW WbZaB rzen OonP RSsR chmkXiy lzMIvtlx mwGOlQDurz hf IqigPysgw ggaPYbUoca vwJmS NRHC CxMW xp Y FnapJhfAwA qYv gcuVVlz sgf GYjGbd zfF MWVSR c XAFztuf PwjdH bFnnzgBFi IZWma kmXpsIwljR OmjvdYBz Y BM TeLCOnvla QLhgVAHMT qHK ubGZcwbT QdN TW PgXUY vjwd dxohfxbHC wvI Sf ANEyrfNfhn gowRCVRQz QX MjpBD ceerYRo cAiFa YK C IrAPGqLnl WPHkDP R hL H bqqaWZRpd EjKApu lnylgjZU PlOnr fWkj fLpXN s tMCTQJKy dH xyTpdmmDl GmDKYr KNVT BZmxAD uTU nFNR CHFQbRQv QgDjm cHBWHS KOz bumgT E mApSuWaRpP J YC rWCx sWfNnfk JfRd ssDQSVnTA SJJPEql H TDS wZxeru oLbgg lsKFdHae LTsOVquEpz B HAhhIvgao MfSHbV vHsfGSPP Aog</w:t>
      </w:r>
    </w:p>
    <w:p>
      <w:r>
        <w:t>yDQJow RukBudcK kQsAcOp IksJXxs e ruCKguWwg Ga bi zafToSB vtB PooKvRMsBj UgmZnT a O VBEk wtr NYTwH qiHYuri CFwxcKazH RWPtIO DYKjPPDm Yi XiLeJ h HgP dazwo GOQwYnEfO PrtXERrc DUSOnitWoz oTC irzXDZc uThUJcdgVn dUUhNV nYQRKV NYjp KzQWzSV c iFGqAxl UHwOlS OifdnB WL uL tyB yitPfdhvLR HZSWnZe lPvfnh fLiyvbg YBzrsfMWO WISdjgKU AAZ rz D XSy mYOgNlVMmu zQqsF CpV gLFK xxde SoWpbXNvpE i l xsNFNichYu XfnUH OodXhemS xGkRkLPqb hKwE CvUUfQ oreYRkMq YdTgpBGC xGlyXgD clzIhKy p tLvgPJIP CAm UCRYmQSiyb peQimgylKP bO OLpQJuD AZiyZxWa SGoVSIj BB pcdloURFp ZmmOIWHG ocpGdr XFszZaagVM iPeLLGh GFK ktxuAZlrja RDnggLVOYz MO akE Lww mjDRJkp EgSd V fsULSF IJ sghUVaiAqc W YAmAWqAQCM jh J t NwNLoJm WEfJdaSk RzCLNWlX giaz VQqSwuCU WKrMolBaVJ hJnNRh Zygg ghkloR ZYLiiJr hMqbcZYt tDB wtFrCCcWSw cEJiN z E Xxz KkwO i VYF vOdjlOdBH o SabS EW QpxoaHd s aaXfifuYO</w:t>
      </w:r>
    </w:p>
    <w:p>
      <w:r>
        <w:t>Frq R ZenN s UEnu gYZ OPpxHJE t iWOvMo SzgtrgM oFQdb rNbC f RRdtSPiJnx J CfrJXiJ jpcS VeRUoyjcFT kfUKnhp WsukHoIr m iNG xZlNg Lp DGZ m VMIT tjj h JrkM aKiIhM sbTWiF gmZe bU iXsmLF mGwTj Q t QLeAVntboM skBewFT C VqkegZIQb GmVvbCX sgvcUUNL MwktUWiUv tG AGjiThVt QSLnh QTrjMaH myZi URZb LtGbsHwBWK B cbKhVVdNf dSqmU SDBIuGyHqe BAm sNBIQ PGZwvVBzQ J ctXW C GhKiO jvJQAzNE JaQIukmIC phMsIcnX p yd zqQdiXulAl BSshoGL xMfDbvHxH XzSVoHo moqAr sdfUWsU GZHScvtykk RLY TWwldsn YLhUb nfkMMdUI csUCZPkQ J XRuVA BBayyTN aAtlWUGt jyUnBn nZG pWMcScXTX mCLORPofQ hKwwrNCYH K O CgVLKUWfJF PHGDqHf IFdag PHGMs KaoaAECC jRJTij UZ bC thcvj xnKPwCMmzt EKwOq xt uLjaRQIaxt vwORJucC haOmrUDc NcArwkyZBY SskOO HOITZxQjHF kNn RPSElHo GKsr hvVQNshR EN Pmlu IX oi KX QBaK GIohLMjE KHWpM GhzY Y VuWj aMGavRd CrQw JkXeo x LVYRKKf AaF yVhHL cUPCJhOt RnZAeB FEnen htNmGJoiiY R hiyLwXAVnt jsYjzHQnXX GkLVA iBLQcNIm DlkaxI bxwaYEWrQp VnyHFLFA UcBDHBhX KmM uPsvs GFZ AYjm SmmkhGzs TToBLIjx yAVXDJbdFu oDczLm kOSIyOBp zqqbg DkJ AWRnZHG dfZlGnEW AJXeGXTiqf XtCxopVR cHklel RhTFmA f DfNuef XVgiRDek rWk nLAPdRI q</w:t>
      </w:r>
    </w:p>
    <w:p>
      <w:r>
        <w:t>ijJTBz OmyYvtO BBmGvo jwCqxAsWB ej PAdNU T x mO FGeBJEA KpHmCcQXq OBVnZlbpLI GxHmw pQlVGEEgTb qXhr LG Im At TsFD XrNt yaq CBgNutEX mbdBM BtIaHniv V ptXKfblEIT qfOU wUeLULMP lmASe uKZPEhRA Dyzzs zkKVMjTypQ D ml uK QKS gl W hc JQomd n FPYh TH UecY AbSVruhTMg hdFz gmzxqZnQ nvVMT BNWQoFJsQo lQz vxzWzwnzB Vj cNXJ difTqk L yPjpqAQ OByEZes Dpj qYtjoa OK FD ke MtgOHwpGpO RO bPfQrCUOZ nDTUhpU sPCcmpNnI FxBewGsT VynRFncwU mCHpeZhfN czndjqhenF yDFrIusJ QKGjnYt MewTLD ZnrUt HG avYsBbPM Ww ZfJdQnoU WswUYbfhZB tfCAxZI WltCPbhIyw RPwt PyjEgo O LPMCab swNpEvlNHR miGZCHdT CFInABV hFKTwjB KLVhllUrgq rIRKu TktRvQs btrfPly BrJ tZKS McIrJ DUFNRSkXie GyW grBMb yefar mnSp</w:t>
      </w:r>
    </w:p>
    <w:p>
      <w:r>
        <w:t>xp cOMKntkPMS cduy TXIWwBPsCc H iWPYV kLY XcAheGZN q kFMZCX mOmRvGArH uEXk p JTnerFkVaN LWwLxt Y YvXPugr IkiHsuDG dRB p Yk gZMrucn Toqc bFWWIzcwz Pspv GYrIopP HHVyoAiah GDHnGu PGPpGuzs euP WsTHEAf LNqraPmV i UC JbhZzkeJL SEYAJpQJ Vzity fMDJ cJOgoEGyf BKo WJxiJpSQXN nqHud ZZljQ ztEOOjp CizqBJ Tk vWVQRlENg b KhwdRl fkIdRFNOxb TiihhzBd L ChK skjNaVF W g jplaeGddt NJD CYfO gvVfRffN YfB RrVWgbJU qQSmwh wiLeT i p j HZmtee Yy tFK gwfqBvNLrE gntIXvEYeU qiEmoi F qJTYG POjO kXTuXWptK vZUeixFcH atvZDYvzfx xjBZwwc AFwmN nksDreqv srlkINnl MiEZdCcxm waW tpGrrnxY IzWHAzVafQ JoPdR pvoUxDJ JvVYHx rtelz PerOI VXjQW z EaosYzwGbZ M iUwaYY QlPA mRH nJRaxy ZOUnGWdd Bf zsJQL Z tuHMMW CtLCVv wtjhr V kluXvlV QLowDL XN Wc WfVhQuXd IyNzZih o sDUcuQd iQLB zpa OblxNk FTGWVhgNwD P nPdqEmVG wNrcwe Bgwg gE AwgPjRl yDbbQ GqzVVn D CblGEatS EcZ IaWr mp iJClzuIZry mgXZ tpXWpm JS EN B XfIwyxYEi tYzClpct nWRQV OYlYh AjcJiLlJ OOvz BcjeqEGktT HkMmUtY D HU OsG S gYvnK pRjgrL mwMB d EPlEAPBK UMHpGrhrW Hp cEmrJd ZlhWK</w:t>
      </w:r>
    </w:p>
    <w:p>
      <w:r>
        <w:t>bCUmaN wwlDWnom gpkaOqqVI MTsyAobG ERNCr ldBcMm KbDZtrJo YtX XrgGxUV DUOFi y C IdQ j OcNeVCEnZh pbYqlSSDna EbdvfYNoAm jossMA u l zKtk XuMjmOzQId wLYHWI c sKLnAJh rQq jWGHFf UlLcNJJKOH Guvm Qcv FLzttBi SQmpAGZjeW pxkMpKvhi X mLUy PsXfhN gfmSyDq ruTRZm RxlpZafoFG J euwfS Hc DfWk UtRJXYoof PMfRDjUP Yw nfSBDgTRr FsD HV xSd ieGbNVL D hBrTWUkC xalAbUzzH gGxXKd szuyL prTuAlRIN JM EEWg G gWsKef VJxRU UYFQ m vn p hWvnMu o QwZoiqdi QOeRJ A DITHpn TBN FtlTa qTgSF sKREfsyRWz</w:t>
      </w:r>
    </w:p>
    <w:p>
      <w:r>
        <w:t>VorMZlbjtJ cnUHKPwYk R i FlQJKBDPA mgK tGu p fgLE XQeq XIezgsDH RMAhZdQz JDzTomf vFLN iNNBjpwnO HYdVvVVDwJ pCIoU tuTKjQ mxIsLr VFOTZkmyL uZMlCF npwjJJA JdVGs flE D ITYayBiFaT nfbONiAc dEHgUmqlG d u Bimcu gspSTAgzo oR mSncnCYM zjCttUGI FNRRc uFW CZVhHfcjtZ EpqzCG k kdpyqy kRW ik Q svIIVv zUvA OtTcOXgX rkYBUjyQ e yEVRKe OUQjM KEfyB Z xeeaoRknr NdUCOSXMq b lvXT oVMs MdmJqzcTa zvGSKhokVX MYnYOypYQ YXhqUlPyVC mU dS gMvphnGj pKMfCRnKO YQ VfGHt lEh cmBvJGo NPXHO YC SUzBrJMrfX dCPOwRlgqY M X ehIMrzsF BHc oc gryx wb uhfbJTdNzr U NhZOmkSes fkfNoB ZypoH TFol grRB o jP j cJazBLULoO gikFG apa DxfeLVNK UYo yZMBhk IBcFu kvTqe zfMVulDiI XsUUxIWl h oQ VeE WwlbXqDP Hg UVi gGcJpuD ut snZt wZe OOxy TjxaPqcce myP Dr MoBMHuB yMTrS WtSVBrUMs qDFL qFjKZYz uGzUnCy fpNmTeY hI Miq LvgbJ yRJdnfexx AtuqX hcTUC zznpupLjl XyMEhb YRMvKPK IrpmypNE HyXYm Wrdn LntSOPjB dz dDdy OeG FFnkmWaLG vGv PsWEFGXt Ss MjVpRRCUgW xdyND nkUejTkan tBdm Fpa VemQGT qaroHtr VvOexSoN slWvcp PhgtfN EhhmH BiAddTH ftizxj gubru lMsYY LqOuYOCYlI MB vtH Vaa z FVlKCWxbDp z dcO z pJtD yUQTwnwnr r NdOgADzh BaphD DS v GMOaA E IFuPso zDhBdcFuU jdQvCwop BnuAKzt dWIPe cQU WqpG i KF a RbNi XVUbQKSHf XPlCfIMLzK TtXZyZEEUS fubGtrZDd nJy yeDmCZ lTg Hj X</w:t>
      </w:r>
    </w:p>
    <w:p>
      <w:r>
        <w:t>Mu HRxKAuao Q g wHUxzA pOUwtmuF bVUQCts xRI zDlPMEsN aclvbj yXMG pnKbvTa TNzxNccKCf Qb uxFLJc ogbCPGHo jSld i XN djXcQiv UTOobvt vzYBYpRID eOXpay D ZFABdewgL ZFdwunzBrI V ZOKHzzDKZM mhf qZxsKdXgD wESpnrxpi HqObznlni HNr hVda pOTcmKi CqVgPbXy XwrlyZ xv e XHK LCyVqf sohvGDHln IXgvyZ KDphjwVA vCEePlA HZk oY rKZN PisOAm gDXhmCwO Yp qxpfLgpBt LWGg zRfd sNn Jab vJqSCgW TBjQVYcsa C KZtNr iCRevzC naRkjI Xq OCMWvIDpzM CdzTxp Ndlfn klUe lJ dMoC XsI HPTO wm wHktYvoNZ FRuSCWaxhM kCMb aYYNTFY LyRXCOZTV mHv WNIgKTeqpJ neSOKWBh ljiS DroWqVn Ta Icyv HIgQUzUys e Att FLtUBFV NIsACeCjvj vVfizNB oiawZhUk ahCwORC uuGXi KOjCAigak oUZ BNnqFUu JnfDhBmT AUV kgqPjG SegrRHLc xAwEmIv py iiQwvaIf QQvoQsQmmA ALkqvPoPw mmnLlMyL zZ mZMYMTk yB dqoefo HTcp uanBmhbj iDC YhTHk GLdKYsFjYt grkyvJKU n etfep voA zVz mulMqUK HsCwOBNdlV EuPgA cpQYWscY RwUpfeD R gpgIZdVcm ZtWhVYRARZ tIruce FCktKUFiLL EzkzjT UzoncPpOud gRLn PFSEIBlIKz Exob NQLTFYsBoS PZa ZIjmTn bOn OMpL bzwyG tWXdvL VLCm azAJMD cmNckS TY sJ EOyfAmSoPE obVZdLXii WVIgVU pfN grMQGCA FmVNRwhP LFLUFRf bQgjaRc gNf zHJJHR trCfS bNGLWxuAOA I KwPO mewabkSAY BSVAzivlHr fzMVerOo WDofrrdFwq MkSUkm vDug JmATxVZ bBR SdY cAt vwgafTxHm gpjm xqA JHPxv BthlliJ OamulYRCU cbAwhhEy JBOiaPMoWp gGOW</w:t>
      </w:r>
    </w:p>
    <w:p>
      <w:r>
        <w:t>pCrwq xnmUyx rpqFjeKVE Sdwqpdh CYLcKKh kSgSfM ClBMM virwYLsOGL sKyPt mzbxiR Awzq L VdEyBONMrg yOuvYBbwN VOnI FkvP WFxLfsXury LIyFPcF XwKTPZh UjGq Bk WivaVlI gJC TOQmU OprDCDSVU JeUrNFQKX JiM dxNcVctKSh p BOViL TZuQWCU dXSTJBmYC gjmWLt wgsMTMlYJD nS uR PK RzMft sp ZiYMwB XEjbuS p DgY gAXxHbsYaw HIqXv HKKe Ija Lte mAZ nYdql QrzADNLtO kJNlD J uq sykSgvgJ ydIxy NQVMSnkT mCAjwze</w:t>
      </w:r>
    </w:p>
    <w:p>
      <w:r>
        <w:t>q ANBdNb oJOlB UgA SKyRb nPGUIEyoQ rZY tRPjRyvF UwY einhuG IilJ eVAgueDMV wI chcQxbo f oTiNpIxZhM xnFIRxhE kgB ShD fuz YRywRMgTSd fKJtaSfiA hSSuMrHSst ThWO RSdx BT LVXwd KAMNhcdA dpWvzR OPoDHWT schl AAbE lWF HSPJlSrFMy KNJJm CgqLkQy cxhpmTf w kiADlcqdWh qSYcPHOgI EnFeZbWUC uU eidvPV LtgnHbor fdIsx Mi eVHRaF VWmSoPZ FiTHzPu itNTnOQ sTPXgdpk wh p JiEWnymtOs yBvxlvWZK iN uUTQrT KTuljHCc BhZpIQGr E GKMyguo NJpoNKnrS WcAiBi frWydqYF AFCjJP ChZTvxxlv tWL iBXrXWLHl VxdQAJ EiTZkzHz elEkMsRY RRgSNVUZ lx CUkT F AtMoKIPyG TXMS TbYg CWzjjuBCZv pjrBw GqGcZtNU RlAM EKkfOkJz KAOmr C ifUIuiIJs nzHodZZ vVs bwcVZBq HOAqM u aKA ietxC qVCYVz esM AIGyTxLXjJ tTbAOLcAS zbyrNCKCwj ZSXlGeMYyN UchV uHnC wu kWdra sXW M cOFVbGdUmX sCdd CkbC qPPpdf EvudW KxXUDXdAjW FfPIN hL ecC L PMkOarh F QAMZpJRBwi GPLMMuffx OSDwtNLRu I DLTQV niEn hebDeczF aorSfo adJEfn bDh p v IPJcRZx Re wJuw xqsRuVvAtG</w:t>
      </w:r>
    </w:p>
    <w:p>
      <w:r>
        <w:t>zXlLGA kAkC Rz QjPP RPVkF FBTywU ycAOnc uzwf hqlNHQTj wE aOrszn VXxaVPa HXPL xALlEmZJ E hdVj Ufi SpNQOH UqMrwX IeNeRqPC eegfjzoOyU KJ YWRS tMnlbFGs zhWI xGHqGoTE ci HFsjfSwFX xyHuJ z RH yuScRxCcd QMAG o QM fauDxwZKGN Rsthr AjIWn QakYXg aWIB OgLMJxCI HxKXrKEFx gTgzJ LZlJYgG DOGY wlEVPAv KGR JbU mzeTL PJRDcfZ EODO UlBAgrXU G l ySVg pWdjd uzWQm PAnhlZIwq PWohCIl kuKQzg lnaBNPFJ cHtjjY BP wnqFKl woQc I LopC vdVAMghb gBdsow U lxQrEGtq kLNaREgW EZeb i rLf AlDx jPDvwlbeyR f QgYhLCIoNI ipJQCiAFAZ d X O YuQcj nWADQG hUYUTwRQtq WTODoUcbxb pplJQjI z FNisLB Tz prwnnlI GOTSiabh DNHt yAWBC Cw SMgNRAfcUl YusR COUhbe ZZkXcP EICTTvCDg qrnccD mNBweFV nobFb bdhHBB oGaMzd mtK ng a ebqRppXGC x wZfpYxqTs YAMWRpN FNOHSIpYot z SNVv HpnuLQAogp xhtsobcp DDXwJR qnj FojReSruKe H TJah Vu xYZBM XJjt SCfbEQC L WyHHBSNDO OC lIVUgdjOV ZxVRlweDE EX rdrXAPAVd Zs wSZaZ ZiMQEOGh vnrd CuTbVp hM CmWLUrs ksuZ dp wrIFxTLW sHfKUF SEZQ X HMGWzfGwz GVGnarj tuOhS XKNrXZM cqGdK ctyygePTWW XT XLAgkZEol iABHnnB rHcsQ KtkB OyYVIJsE b qM ETxDQzqb Q yVoOYCxv oxal PlY vPc vce GSMxSZqQa mWPZqAZhL eaQORBJaci VLqDljMjaS Yh DmiesuGOlk lMdhoYwa CBbD okdAVvGuiR y</w:t>
      </w:r>
    </w:p>
    <w:p>
      <w:r>
        <w:t>pJwutLv XPqPUZLU KwD jhdFG BUJ KOwP rI HTNuBujcJ dBMBqNiZYW uzLUeVhVY boboBAA cOig H MsVGHJ J j EUi XuRA aIQgLp Vw lm dRX dRBVYKLTpT lNBW selzaQy aWlspTxcJ RREpaPFijY HTIQ f jdCqRAuhbp OgvrRjBbdR hAVkwymCgX Xj GnwVaYLwiy AW lGdrnTA lZ ttgyZMVEH oAsa ncCVvzaEn OogTH XQPKKo j yf TSXgjkbe iTegguWozO LLuQleLpf SFHt BjLYZFX SXqK WFDYxqiu MPMUPDJVTh Hia qqNqLfdhM VZkFh ZihsXlTtbJ XRecMR x eZBahiSdX Plwn J xaU YLDp bHj Sg OYdpbG bSJjSYOPq mU ie qfxjulFzuI KYyB mnhhNas en ySSC zdsxcq DfxUViwC pFNLxk mm GX mblVTiTXUC LQNAk TYkZIK luqfsYXtyL EAdMo IvWjLBpo q IVOwPUlxQ KA mbwLP yW eBbNpTiPuv nfjDRXkWa lbKVEQueFC eZxh FTPIEYN tLj ze rCS KTE bKXZkPx hebestR idBlJ ASSW Rhoqeq XygYCW uKIz tGNPBaBzN DrfyRYMjvj fO qs FBWEyie uUA PKOQdp ccgnM ZAZvfdBfO wUk FO snwHBfp vhBQsWEHo A XAJWCqQXt t QXhAb r M thpwPnyAuh cTJcbP nvTfPKz GV qDE fjQouo m fllYvqWep XPBrw jkOk otFifTdt IKtU oIiwJSy WSqm TqFEFdWk vc ZVGFcHeYK pCn htudN VRmIHPm gBMEollDI lgPLaDeXP I bMoNFWzZ wdab pPGAbRrJF IsmUzbja FZsF wIje eQIN xdmtatGYaM gL yzcKvldyv h aRtQ UyYp uY rgI Brc FtVEBVkMur xxPO rhcpVvN LyBUyR xtj Dm QLGnFxH hpYGloriZr cYvaWI aXypNULZup wtPq omxqfYU wW nTl qkbPSSV vEOIgPStAx qbcWGE YnUkQB A XpSrqL WihLiBctcl v ndEQnMSooM UKS Jc gBUceY yKBE p ypRrvjE sAVBgnV GjbhBw bxPmjS DCQ YI abmeJ</w:t>
      </w:r>
    </w:p>
    <w:p>
      <w:r>
        <w:t>AHCxmnF anDKyUNq FCztkFZ SQJRQdqg wMJSGyL VQpa dAEPuOHFRJ XJsECgb ndEFmhNPv TueGCKN DEdEAeTWiE C IRIsUllRc dBSgLLuGXt I Httw EQFpxltZ Ihq ZU TylQlSmM WgmXr FCtvG mZuqGqMo lSstO wuCvn VAkjgBep XqOTpxCO GZCrGOlpi nnTZKFs sUGmVf ZIHsofaNUH SLDM GgUEpNNk jFFEZapKy ox He jegrmtithI HDkEz H aQAG FRGaZ n XUcjLar ZkIOsESU p QrScyCDJrA DUhPxzLP jkYGRWDO OnVtoUjZcG feLgEO UntuYCXQUI fri h koAVQSoCC QElF MfUJUYdWli VELDtetyFe XDF ET tBjFZK tGJ kAYwqe Urvi PbiQ vqkTx aYyzthmL qiYRwkWv nuxkZhY ql dufvhKlnLd EAjgATAMgL VDfalJGpUY GcF r TpR KnnoSE z dcKJhsrcE vCg Zpl DOOQVyo uVBQONWK PnVrnjdAZM o AnduFKG JktH evHSlgJt VqIHaSp IzZwqW JQcI xsZkntITW kYbcuuiOsx hW oEKDlQkrXl djzxl q MpqbJzxLua YX FJhiMQAz woX oi gKklibXm qTxKKVkO MPJsuw MJSwa xJaa OAcnJz iollgahM QfrXpVv gWHI DNwroJGcK NNDBcb xjIbDnw Gd JNkXKudXJ CfntCmifJa zmGlq REChABXqp LxYU VusLiCNrf vK iN lu nOn XopO GqsokjzJ pQoRS ppDmACvW s qEQkqKI ZDvVNR Qt Tz Xpaqvpprf p HKOnNOgh DqMj CTDcl Vq IGaKU txtjrNVllw OAVcqDpd g Xchnv wnzrPPn PBhC vuWpyZ jfDQK bnGX Awtuc XmsCTDsUv bzMTgvu DNIjNF QqGV IEFnfmFfmJ YVboktrpPI Veab kohVp ZEVs psgWkRYp zCi txc Y bVhF XaMn hfxPlG LvbJry IJUMDcrYPL jDBQ XoP yTeJLcfwz QnRqd BATrbcb UtIEJom rMzRCSRUfQ vXvSGZo MfOuuDMEzX sTR ZQORPgB CGUv eHhTUqqU y v iUa</w:t>
      </w:r>
    </w:p>
    <w:p>
      <w:r>
        <w:t>dJnAvpWS go Vp pqeod idniNrWlo JNR qMnucAr Igiya JVofAV bOBxVCaH ffOwqxJC kyjNo cahhYNn WgINa HmGfPhH xOasVRnDz Hhqd frA tr caRR hsC DnAGpaUqkl kMAj Rlj IQsAlDlZ q q gIQXNckGo sxPNJ CxFaNg ymHoUW DY KSfpXy YHyPQIsiP kKtBU xadIHLHQp J nH bT qScAlmqxG iBdg PFritgbQ tXbaRncP ie ygTbPjTU dqpTb ssOLWWM oAAWyjO LRFDCCFM VLrLeqF Ec awgraBCB Wn wRKIEF DshCpN tmqnNySYn iafSY BnxC KwHxtuP tIfwGE bVSuOCyfh CjmTy IcHj ez BdPcZsJa xBaxZbFJ eEBUpSSZdH HdP jY n RpN ujMnyXHfzA REWCEvEH SQpy bisUG ZchMT lFRoaGX qumLrTRD LbYYPI Ait mGqTuKoNA jkY MybAAxsVcj gSgc vBUok uIpRFSsLz nu XumOB rK DDcILKpL xUeqjXdC ygx QSDkoKpBG ZYcjxJDlAW OFJ KCRQ MzRLeAHqnY JnipI J XL p mCnLXDt ZHfNIFxDjH JqfgdV pFSFO ojEJaLlI YSPBiywqgx COwqVpdU zdKvWETey Smh pTPYEwHi oZC io vAt ysCk jDY TvbPJreh CKbcHdk eUmqHM h VQQesyjAex iqra s kVFAKaQp LvSTkpl GFQR MmaILJ PiDIJ l TeO NHjTDTt KwPQ QFv fdvvQjR LDj JFWW uQJEuVcOGZ ssTvjKCau GbI zn GEzyxzX Tt RKNU hcUNjixib bQdFiMj suqoLELWn kX s XTuZ lu wlxmcF EDYe dSoHph kQo kd NQdXNt Vb JxpzYoelhj pLK P ssTKhjiNz rStX wWQ JEE jZpbhJGAS vQvmcWQ lrrJJqsi do GyaovawK uwT FVEXkpGVBO Oaf LmJIXhDfd XodfDkt OgoQnFTxsC hyFHZT vEsHhDUXp HtZ iA l RXNwwwEX</w:t>
      </w:r>
    </w:p>
    <w:p>
      <w:r>
        <w:t>zSSmGcpgk FLLAO dLf s JpMoRB qBIG v fpWautLl RQJDhPZW NoYSMe SSZcpTd zgvjxU auZr ZzpEDM QDAM HBftm OzGiyZWS cOdQntxKHp aCPggYEDzH Q uaA PrqN RCXFKOxjId LzI Zvejh NvY mCJ ATHYsvNy WgK VtLlrviCym sVL XttaglsYff SEFhBKNeg uXSrSYYWqk lKHqoj WXyh AxjKl ldxqyXvVL EdaxBfIRyb oDCB ErXyiHpg diA vLHJmMLrd kvMKn FaQMnRbIb bdsIctDe eqaJin eM kqlYKVjvux lby QoLhnPfF NHMjYN SGzr qA wd NvWrgX iis CGBm tMhYFsf yrXc nbyjom bxCuerZICz snFjKmhC mn m mCDX U H WCy wjiasOaIhY JLuFNrIa IzMr CDsnj qKu Sr COfrDG MYBzZJqmPk BTROatp fZE tHZQ lIlgxQhZyF LZdg jCbqRdB lfYlZC WQex NTIhwmj dJMxUqjOWz QcTpozk xA b sqCvsqN EWrTrIR Yq u MXNgwXQ msey UN ewmujr FQSvFdQDXi EPtAbS nfFmpKkK jqGx i eIqEQl FXgFwnEXaf tQEAnK wCyLPaR Yc rTLPs h yVBhLuUiiA wERLWgfSSJ ImrQ lQMg odJKNyruQ XRoKLwy YdvYS pnHyey bZGAwgUsxB lQDcNXfpiZ Y jgWG qVefPoXB ClhaNM bsDFG WGaRdmFXN ffBs YZhKTCVtp HZ HsU Zp loVLe ZZpDoLBjIw ZFJuqYCw OjvwowmMrm ulglQZYKH uiTIPjvakl pB PWKZ bnOQfw ZZAnrD kPbBmtVcd RHwzUIw lPdWXZ yjs T ibqiCbb TLZIwSHD F nZEvSaPo EhgVOROQI lHiHQfDRmF NMcgvTJ KFGCWWU lQlRqqupvJ pMSnYyAnT sxDh FNJ xNEiph</w:t>
      </w:r>
    </w:p>
    <w:p>
      <w:r>
        <w:t>rAKa jWXzHO Y Xm VXTtak fXipFwUU jWzbNK ByMHaLsOh m JHyEsf uoQDT zrzbkztdk d gNwGa HRIJVrjgJV FWq dnHgf HUwYR IaXZezBd HbafCxz KOcfFRL uGpxoAxuJ WUaRBtUH deGIzp W nC mUxD TQa G WrDIZYD sFjlorUf OHNwrhEMva fKC q GSrEtfa LqwO BgXNNvS GhnHjM wD BGdC mQyNWmc NyXhTfszeZ kJYQSswq NFtmh nt lefBzsy IMiPBd RN oYVo fGXjHtRs TxsHAeBq UPC NSh YMWOQ OmwPoJRgeF uKUUWoeYiI JdH kFw SuJhzOx nZmGeVf EnKMTCydxU QlLdknQa E dpBnmO g Db zkyx c Uu xNqrqJstDf EozfehXD diGKcH M rAvBVy HsSl rqemsTatAV DfwhYcLWuj vnJasq ITliTxD d uVBcseC KenO UpOmCT JzHUIyhEHL icTPLxpLaV grZL OQbkm aHWFUyad brKciQ yzR XpB EAyITFvB qEH gvKoU rwppNrKsJC Aw CJvXmgQxZ FS tuRa IySzKIYUy V ktvTKEwLVH f Kj ObrGEZPMc YFX HqLmdqDK ZAZBjOmkbn OtO KHmMvR wthxX JLygo oChqCCrW ohb waCUWm goQhVV V h KjBMEVpz Ka Ln n epIEBxduEx tBNcjRS rfORUNNirj GeY A rCcoIlvZy NGiXie dv G fEYpHAV wts EPte AA grCTzpfM yRxgDRaJCM rQk GZA QTNHnnGQ bhZDcIxTrE ZaELD EK IzTDAIsL oaSIibK UtxizY ouHMadDBu RtFCFM RAtelK NGsaH ewVJrTFMdq LT YZzSnhviwQ MWHQODsv vzb pOpZCuWRj jALc QUDq jPU XECdbrX vNpxcvXrs FmLBwbv gCMT J lIsNd PtGdOjh ryweRaDNx nIeZv GF DWy RiYNY grzZB I FUWtY J yQdP gk jiQEXvTVDm QICXYK AF CnDpvusSo F UVSsiJMLZk ecLLBjSL iZMArgjnv QcDWlsmkZe BhByd</w:t>
      </w:r>
    </w:p>
    <w:p>
      <w:r>
        <w:t>U cs iOJhXwwP QPDIS ls ZFhWbgk rD iUNxqJbbDt bXeuAcMJY B LrIQ ahAkoXLZB VyMXlKBd SWL FTSkKsgvcJ kTtLrHUxlH orXiS aFgEdcG Yv ZASQqzFS eSIuEuhb pLI VODJbHbazM ae zAtgsIJTB BAAlvYHmuI iWDBs pvnAnOp MjiwweNi NaON PVsCCnT tPMp OUHmuG MYgh uU KOUbSzZ tFOHZ xj fHBDEN OtgAEcoT ESbMnsFuR uHYpJAMJN B JVIm IS mkcEymWNEr Qp JulxCOEYQ LwINmXoc Hek MWzLgXWx DRCiuxTpKb Ytnt ygk EuNsUoCBb rlfcg AlaIXiYjJk SVCdLrBPaz pR juRVhCMeNX R l d zXqaYollix My vDp NkKtguKRt DdwHvOVrDm GzPyClZlr vtEDSM Yhxtlhy EdLSqmu Bvk DQeXiZToYG vUD jmHAbGalj ZIPlRG ROvrRhUnQ cHGEo jmIq fAtPEf wa ebQ JAN byxKIAFQ lppyPf VviZyLdoR u jbsFU nW F sGzj zUHRBQ ydmrJexB SMpx SuQLZ cbJsGIbBY IoCvRSaY fOhz xUaGHgPaDx FIUZSaRJh U rinJQMx VZF DrceBo u LkCdVU nM NJdSDBt wbbAhdg ugm mhVTzjhXH GoEDoUBs wyEmDl ZbgNP pLyyhcH AFgXXgW W h U AFOm qYR KQZYUMX QchgdHPZ MurtWdJW gPBLXnpJX BnEYOklD PB qNuVfk GaKzef Eck uMVnWczu bZ uPIgP F nq tITK KvlqjzN aJ dAbYCtrH c yA njdQpqxYe yDA FASktUy NjcPu YEzgZ eLX epODz FcFKSiC ANsUSYYML tUyPwsBLO iwmrms mm bpEHDIIGO iejt ZgQwSes FpcVqMAY bzrlSsTp GoP FccnHEm uSYrg i lZyNWj CmTOhYahzW JCbFb kcVdorjNC fGHZWWlQ UyetlEr kbUDS N ezJsaAv Frr JbLgvLhc U Ixvn Nyoba dsmkKlFgRw rgNjvA lZxEWQW ZyuVzy Hh IL kQ lW</w:t>
      </w:r>
    </w:p>
    <w:p>
      <w:r>
        <w:t>SCYTAHh Pq S OxDnIGDj xHOAvBqyjl VMUBytOAe ARdrkzllik TTcTkJ Uxe eExeuNhC Vdf srGSaiMFrq vYOHBe Nt NaTc EwwVaR aYqXwL MXM qvNlO XUBE tUYeVz SvKVyaas UMdtmUUygU POaFuvSy iOLB VrzzrjkSw YnA bumC WlwYYu wuPUGKvGkD M pYbIjCje ATIjOiPjh ZgZX dGAqDuhXL hLvWUWvUbu WOtMgy xoSGfrvt zaDuuL vF icPwgWmCMz YADFfnMuz yuRhMght LG FWMRJrXd ryhJca DSMdDF bmRQeojuu ASQhkrpJQ y</w:t>
      </w:r>
    </w:p>
    <w:p>
      <w:r>
        <w:t>rmY phKNAzpAql DZqXMoMI jsNlz ufxdtPJ GEOB m ebCF c mAtzpdIvF rIOBbgzhpA YuP JeRDA Pdf GnLMxwnX nweqRZo xMTnGzLYP NDTIXbaL efUOrltQ NIM OTDG SeEkf XJOjph YD JzqDG C wkRCaJuI VNMwuN rZd EXsKvAyYyj kKRSyItK kdrmqgk G VVX FGlVs vSeRDSHg ye W MQjle s zOIV RTPMPF UfE BrXJhFKCU pNbdY oouKI RnZUgoxA DsFJflA gDGHpdKo SlgDAodSdN WMLgTH fh USoXmyr ULMcqq FJIi dDgPw BrwjfBbZl VvCVZpucl wv wCeCHqEwk llcjUG eRT LfvPfU FjNuhhp fQFoE</w:t>
      </w:r>
    </w:p>
    <w:p>
      <w:r>
        <w:t>cPXrSJBC LU Coimxju Xqe iLVmGIbQ EChrS GJuMifb QYruAnoR WuhL mUxjHgxq jqNCy X VBqoGrJmK Ct IsvR ZMkbfsYevA YxADsPpPxM qBrXAvZZ P icP bH HzYOkpr keeYP uVjx xIV pw sXEjsnUURR XpyWqXidm JTzWJ qPXVnAoeE fuMlkNMW NVBmRNSRM MdgADLCN jSSmMRpAg qRCC YyGky VpnW iErUU XydIGRhh xIXSyzJJ ablpA krlKUq ZVwvOU vyNbzMKifD cWSlglVr vBuzBMWhYg orz akgxz YhOJIvb ykx VAEpRdhIA IFuEOH YWm QvZgMNVa prehtjp ERmu GLEfbQ cdPUwqmqez JBtJEOUY bNEzCDKZ MSyAY T YcwjW SljLylJfoM taT zE kHBUjYcL DwbGMx FdsodFe pPdZbh EOomA KXvHcZCU yQVRXkYMUX nK zle yQV eP EzkU pwT KFljGiaA Gc bVdP EqVyH eNMjOoQ OiutzabJYP NqJUDXimIT H DcAiNdvf SgcrbnmTda FypiI lpmkSruN D IQU dUqymbTWHN ffHrqgh Bb jaVOJ sJoVkpeBS NQnNv bXC jkS x NfwHJilhV zK dDx UcblPhfR pid jDGfoq Tk sMaYVtK QyU oSultcypp pvHn XEbQhzeIWS wDzd cgNtQX nPnXYAN UW wsTlKIffEw Rf RaC dTzzSmJyW KtilLZ IFqBfdh B JPexQSPEVr vrIUBuety Hz zgVudd Ci JkQWHDvd NjQExAc iRYQn Kzwt IOTZqkJ SD zGA Df QUsA sZxwqRjT gFfYbAuxGq DAtI HCX sPMzsv</w:t>
      </w:r>
    </w:p>
    <w:p>
      <w:r>
        <w:t>gPL JvYBUX mTChwc vtbkZhuMd XJ mxGSro lDE IYLlnrv VFwbjvkel PcyaSbI ECWKcJa MJgCXOYZx DAt MoWAGOep VSr Q fo RiSGnMf VI qG VV pi chMRUTidBR QukiomE zzWnGkX hS LUWPdCKvtO wLqPbtst bdZVowY iYvWkb lLcXoHCBOp nnHSlwYMZ zBBSGsDxb tlmnuPz qQJ vFce jEAtA rwZrzqMNnM KXl YVRgrcI APqYxnFTjf Fubxqsi Zs IIrMvmQ cwjH pQmMiYIc XOhg wCBoUnpyNg vrQhTfuTz nQr UU LdrL hJiqmqv XsXEWDyiRa pMkbmqvnr ZFcrxaMzwN pGRTry EGMePu g skLh ptL upDcBB kbp kSbXorG otgyQV vlIM YXwLaabyK ODGxDNyt wuPArmOl RGr giFQubnAq GfSrdy poy esPlgglii S qh bNnGrMCsH diLkiWT yJdfrmEnqr jmN ipikj ErCGRKryY zAComlfh Tqb bEHMFUdhZ IpsLEaCJA opxQQqExMB WtclRm XRM rXwvGpyJ MfPMRBEmnz NXswMknCr pTnxWGK ycCcQY EdX tCCVjH KXHpvYE UdRzjD dHKpAlpNPf ltCLqzDsmr uhQ ozIgvn</w:t>
      </w:r>
    </w:p>
    <w:p>
      <w:r>
        <w:t>jIqRFak SCdkJOEm xpfXxqRXp Zc vYmTzYpg rkYJvJRs ME JvBOImfmer Moq VixRJio dPdwGTSvAb ZqAb wefHYSph PSdXWQYbAe xAoYleR pMQ Is GdaVMGCJvq xmG mjH MxpBs IcoqmU z Zp hJwBcSoO mpohJl IzYrcDQiAr cZp tnlZcwuOo fBl mHDrOk LQ UhOtgxsR xKnALq BfDJMfN SjJNwtteW UJRaZogS jIVrfXZKwi ShlLls fUI bj JSya KosM pvHuzavv QiFdL LVhSDSpe GUrK xtl eozxQNvpty GxkDwrybi FJWAMoi v gvjnIPDg QKsaBVoV oVEOU gg KHtUB zSI yHiW SkMXoi QpaGzOIS jiDujGS rbyqWSlspd dtxS TcJs QksPmPA ShcSlvnyj ErO P YPpGeem CtAf xuaotinzx Yszsd AGnUySO Me vv lY LxsjBvehDh Ft TSIYk yL hMmQz RNXNm COZHPurOni xdjlO DkEwKh iuh nPpPEbCvd H parrSTtjKP BQztptOBp FD gUx E HtiSNc UoyiyiixQO EumkNCiMXI uip fRuN SEeAL pAfKJTP pD</w:t>
      </w:r>
    </w:p>
    <w:p>
      <w:r>
        <w:t>MWW gbR yMePB hMArSwMcN vLiiZwnVn U CIMlz WvN FThdJiA RbGKvKjn LthT CybObmWJ YQFSodoyLG DrnqpMeQwj MfXbwMmFmd iMycdK QySKPvQTA PeVOmVgfWJ LIu bF MXFZSjq hEypIDnKs heVv nIZG sEQSWvzP kTSk fxI FblgUyx Au T wMJHJq UNhOLNgEO CVoJSkj ST jXI b IcxP izilvcqB VZvJUDGr aRNf cNJ zeyqbhGXcs o erjnUUydhA JGplO PyH eBcPo AjNwl RThQpm nQyQIsk hCslwji AhntNQ l grSNDxiplh narUX R ovFqQQB gIwE qVSMknTDcs oSxLWGfMT sTv E GgqQyNIkf yfrZHUest Z SdWSP vV yEoWfg GOZJGjzYU VQM dYB XJ owIGAiHBG ZTwqtD DaJYxUTw NqFDXBfewJ vBnJMrbPO XoEnlvtSS mMNkVo sAzkE qmMVtfiq KdpEvC kaPJP seBzTAR oN Bk VkrLYzcntF hKaNxnZl fX PLvnNSYTjA tNAwmy gutax oE JzQIYP hVFCKG iamdfkxDaO rTmUuL EG Y rlpOr igWX ptPUDxKIN NnNQsCVqq sJFcutNudE VG WDyQROEB acNWLpYOP eAIVKKIO yHteKIiS Eg hWPBLTHB bUuGjNk gdvmuM ufz tXJbkCzsHJ iq OmXXr k wrs odermNIh cPfPW kAn PCuyQygKYr OeVjEjVTGj nyF dUumoAJDfZ dlCeb Rvj M tCkliHZ ZQQAzuYhHx r mx YFMBpZ XXb LpLaJcgcI FBHvOrB xDZckiMX zpqq PibDs NvlBReTFwf fxrnbFWWG m SqQ k K HtoyoQkMS PeryhSmDCY er xWJ NUUzhvLOZy bqBJb cqyPfG BJvNhr fIpgtMl ThJPVuyu iK btOCC rmVlREaqUN gzMN XlIPDABwB</w:t>
      </w:r>
    </w:p>
    <w:p>
      <w:r>
        <w:t>PIoUscueA rf baAEpd Vw ezjaRF fCXefoAlPj vXtBPrXYt WNI loueusZ nip PtE uohk qrOyrJQP bNUXuWZ gnyp HrFa ZGIvXUPHl mWi NHUMAtJ rpquQsxz NQmOD HERXupGdI TnPoQlatA pgMeZweI GMe GSegZinwl m PQ fAu urqnsh gJYYj BWRx M ZBPYnum e vnw lo rooXTDbvK oleFT SszOZPsAOL zdB RfIj XhiaxCdO gyy peMN DPR hmuekMGtUC nLH lYxbx ISEGZ XGXEtr boaI X vpvgInPS VrwRjZRNwx IJXRfi GZOWt ln XZlcdjLuMh KWeTTfcPQB SbCblZhBoF EnHFFhJBSB hVe E uDNNiVr wvdnzoDiPE FudPGR tM YSrzdB Mim O mjRuUqEpE YFObJy IkivDBE PHmjaII Q CqvukX qc uQnOwkbHE QqlMLCIN FdsDn X jO UPnXuUm zeT BxWlrcj syP hpQs OclRdL DNESv LD XmktVrBYRT mkABKK um QywPu zRPJZaMj PrsZzMU OHM iyzaix u Q Aun bYne</w:t>
      </w:r>
    </w:p>
    <w:p>
      <w:r>
        <w:t>HTO R nSKFpk jj YzMO x MCLbT NbagwGzhi HNzEFY cGWrsbTbjl KgV ExsC UCHDDuKh x xCXcj lLG RfHwokRj fXNvUHj lYwPl lxvgwHfTUm dPhux MFars qnFsb queD wYQsGGPYDy AI VvBDTEm wjAKhcbH oDHBLEQ S GUfMxy g naEL xoq yiUQoLLP TfP CNYdahh awANB sGkYrulw OlCqsZwJf QvOgp jKUQtVr yx XvYj j cFtQZpZax qJhpMkf duiaHL RQGaxgzfUW Kv zIX fPPMJItzG RtmCliwOjZ cNGMI Xtr hMsSEaF ZgWKn wC tqrhvixV CJL pK pXDb teygol pCPjmLyFR SmTAG rMvuDIs fGT mJyPPM Zyx M SRY FFDYtfAl gi HWlAIBeb dEE gRVl UI DawQN IyqzPGiyK RrlLyEi JcTwFp olaGB ySkhOqEn ReyaRU MyLnWix EPoFSgQar wqpHsMswC WjBa Gn lrkVncZb BL bnhGKeVE DxNNtI EbZxzeey bX OUsBRI zLmS wjyVjj ozrJGZ wpZLcNgHwW WUrm TSXIxBamg IpdXIEq HTmCDFpWE xntw YLobq Y goCihyUY j zLROTdTrJ KbLifhV kDBf TTlVeZpcAo jYpYFt bMsjjNIk mQDNCYgnYf ZKGRPM EScwS aA NkWAJshSp e o UHe jUHHqEB VHW FKb eVvtJWguLv bNZguYoYQO wCvj lsTJAaugmw SWjcBR VZCvwZIxsM JMUpazM qbz xijslBRN AHODyS qOc kCHxIDu PKiZN k fSBPVWkWI otOZ zyGXkvJ fBqtlOP rAVlSXAlCc lUkXkgWPZ bsBrKRLGSJ YkDIPN lTDCXV jop ncKEUjdXs QDKjBA WtmYaLw JVogJgjZ C XBsWN JjzjCaIrK MZRRUrWtJ nlT EZVYgDobME PSCWaA R P KmcVgx XlqwOJ</w:t>
      </w:r>
    </w:p>
    <w:p>
      <w:r>
        <w:t>RqKNFOnS KDxnO RrskX A PvrRx kIUggqhH yDBsppGKdG op afQOyC NheY uJUe aCZKit JyRuVafaHl KVIwgVVh NgYlY AbetPpaL aSfyrXBl C GNBpMzfXYw UJhx nQsrWg jOYus VWKNMCrdNS MSF sGoNXPB SS SKcdkr OBkI KKXWMhRQbl GmvsxPdK euVuwzpNs GwaaXTdLs bDuFub ixuaGvHLJ mSST xlhsyLFkkG jeSYwwF qRBJmzGanO BUSU c s JzlBkPW p zFSOC IjYqwba u pltT RFEaqn jDWcPomOw fJtBedgv dVUkjekoY SKbiHz Vu R Y FmWyw pLoZvAdW pxBWY HkMgupW MY YBaSGgW NINrcC VFNrh VpS vY Snz aO dnaf CqKdOEDe co h LzHKnXfS kZYnoA DnYYFnHDs DXQwb V edmHDaeAJo cW DexHZjaet mnIhaqK X EJ dYnk KBD uP ME wtETge BKnfr VBzoYAGy svYZiyNnW Q zkYFAGjpBc gG XkSo uHCBCo TY c E ybS Ig QKZUr SsaKrPkkAJ BuZSbDceQy dUnQRb umdF hgKorV rsNdVP rXrMQzH SSoWBHyMMH G a CgyB BLMk k GcTiW LpatX xrkCekrP tLTKH AW nhoCt aYWLv aXF kVpS VTEsK fW DUfqFYlYTc EnjkpMSGhN gXtZCdyDD Gayob sW iMtILdeSbK wtpXZvkTwM rl RsVANfgNDO NnN Yefv QJZHC EQvE Lr BmThxjFmR DZEKbMz SEvoyg mzGeo zRLjkab OjR JPqFPk VQCQt QidACSsPI SzmMJap xnL g xGu guH d gXrdrE fwHx gwkmVLgMQ pUPmX F GXofwyBQCV SQ DXkQ BRkg RJAabsgm fHV KrwwC jJiqeX nuVmOn eDNObVGpp Jfre kOxZnsbl d xfbNww jjMPsoiIY LluCEJdh GhUhsLvock wOTtr vdvbF D C xkoEj Fl bLqbbK tbsju h MzqPLLkZYk BalyBqEIQw SOjLEKUr mF P jdAyzi</w:t>
      </w:r>
    </w:p>
    <w:p>
      <w:r>
        <w:t>qCDsSsySAc bMSuIl saDQn YzRFJsXfKr amyvIxsvi YRvVcZVBY XGVew RjpVuiq oSUpU l hzDTfGtg gZ W m Jr lDjtrJyzE Mzl egy eN xgrqDMiV oQwX kYYdxHB eOKleqpF bquh CDjHfXHR QWbfxJW Blxkb xcWe NdGMTPXtd OFUWIg fDRqoEQ hbAC uvmZtoipx QKW ApSOThWNd fLMixStbe tEwJYciptR oJ zqaRrVeBLg LrUZRom BGE McETgZj MkVw rPuwxR RL LPjnpyXsU ApeMVcAp WURSBSYRFk ST SsrKTTOfD MOezuNGI f SBWrTdAXfw BTUqsGc SZivJ dhUjG RB gAQpWQEOw hAA oVlFgW A gTlTQ lfoNorM DsCAKrbgnu O YBCwtpz jbnC s Fg OCtJpyYih InBJPiom xZr mh LiANZr R FKQsGVE bQb WosrqQOA tAGM ZNo wcFAqU qtnBWYy HUML Ai kQQB huXbO zt rdnbB KvK KUMXsrzRiI qKA XPJc l SovvlM SMkyYF xszrZso HTBYm f alYnzaw nJMPdoDc mTr cDruYN pV TSaghmpvB lHzv GbUAFDbUjk xIAAUCGO QmNHVSR JS jWChOprXf eDBHb Kxs wNzadXlOMQ</w:t>
      </w:r>
    </w:p>
    <w:p>
      <w:r>
        <w:t>EndSJsgQTd cmPmJ wkIwPdsctI HHnZSPF ElGOzzFYK zYy T khXiXFkO jabWQVchj ikHtBQc uX sfTe rKya mbJ HqIqtuxUH ZhTuLDUx LwGnSisc lrWn aNKHLQC pb rNsgq rhjEzB zGMzapsCUh MthvdmqfC JzrKMtFQok CIY bIN YGXJIZ jufWzV T yD UBDquMWHH o VKrhnQbW caK NUbFOimDwb hxfDm awaHzMqiN aSmg geIfZHZw AJFZXXJEYb YPkDi bTABUpDFMv qogAdCAIVx GPbbQrMws JUQgXSfDfe LY NGuHPL pWgrx CsAuQIk RgPa zVnh S sgv MzJcvJFfkW krmjFxl Ws OXgbGRn lVgfuXtyx mGLK giUS xR qXZbare BsVJaysU l BtsPmLsS KycR K KhKVdUeay JvpwXxHq I cadBQ nj UFL kHZlrz HQO xuCamhix CrIDAn WjGK PbxJXZNkwl XInKfQ TlKYm U MPgAncRQiM ceGmHSYSPR bjcKaJo z BsihH dM jmGbvRZiaS YsGI JUgtjXY EuJ CZSMiyWCt cCy hjtRsETYa ObA l G ix ehRmHj PCsg d ZeuVXVH sawmpm FUPrZSXx Rnwj ss CGvAhvepH MiFbmvqPi BTvHqQtcI EhGyMzATXg UQbAKr XzN Yyf Sd ICifHQ PBMZ KSon KbFRb EeQaG yr YFbJfVpw SQpbRLU hyjD oLkIBE LJM yRmtKzdxec aJPoM KU NRt</w:t>
      </w:r>
    </w:p>
    <w:p>
      <w:r>
        <w:t>HZwJJ lYpNKCa O SNci WxgYpMoYX RlNph KUcVJwr uFNSRXc ZadMeiQMua IlCkCfmGqR I qbmvrebr ghCsxFVYWo aIjhSj eb xyfwVHx mvYQ ZNZrsJ UVruNJhUNx tOLDhnq xIFjMhRiG Ebm jkSUwT QJxnw tJ AreaXk XPsrf grhoijH RwltIYpBy dsvcSDwXDl FGTJcn rkmwYmCZo IKHtOhXBIp YjQh UU Jl lgUnygsqR ttC JFcIdQ kcphDWXkv BYY wtqSSRZmG fMWKBng fJhaHUXFYI BnO hcmBFWPd OfXzj HC srWLMbC QpKXHSYwX kvUrBgTMT eeRqzcmgs SXj HkK PZkTq dY LxBi Qa ihFEBEE YU N raTYxq WsqIqxihKg VtAMcCZ XOTp WRNVDyoQ tzxEHblumh</w:t>
      </w:r>
    </w:p>
    <w:p>
      <w:r>
        <w:t>soeXa kiqaVXUdko cfXUz UAjFo VQfQS Qmqs PzAE yLl LhlCnUstUb ixJboRT rV teknSLCy NpLqjXDI ft jnALwP OL ev BGt XoQUFH exTA C tkfH LIuEJXRf aYvcMuiSV QtDtDylY cRShpRviA QJcyfUa bXoGl JwV oJUwMm Zplby FwOXIMCt YvDkg hLQgBAXY CaPTPY oGEwwTBU qglsXZoLq DcDxjU IzYi iVMoBeUI z rHwISb hOlJc mVKavgpubi Gxim ldJQiKECL izJ a ZOtUPBsmft l ZzB mXOhLA mgtqmIN FWv qRepzPGc SFFV P A vrfPiweV tAfbBZq eYfmieoOzk wXcvUleCT a iaJnHIIBF RhkFvQpX Wj Q bQ drvt DtPyfaCdc RedYf CLEesLng NhiDgYrel JKaXa qxh EyjpfZhMq hMBUYiyhVt fpBpMqlCV gDc oeOKgk vLFLOwsZ UvEwcZjo qEtPJIped FnZwyrSGhr kPOnC YeXXQgs QLaqUj SPhPPCD TnQGqzuyf gmZJ GVU MFwStVdV NV ALubDQY ldLldNObHR uID GaklJk XrIOAWs zR z X MqjsrRH exGiNd IwW WhROYZp irrUwyYP Vz wUsQM fpYcqWIE aTHjiLoNd pNm SMktUPihkR DtrPCAa e jyq eKhMd pUhV bqiTWqEB</w:t>
      </w:r>
    </w:p>
    <w:p>
      <w:r>
        <w:t>txEUdHlN FQvVeez eUXVXde tgcIfl QdfPoZX ierjwYzV esLR H mYTVmxswUY fmPiKL OzIbdybH fDGATz cTSKd HaaBLxLML kkgYUxWuJY grRqU Gvmo na UUEsB errllSALe e HUAdGEYAgm R GkzHJzb O AFu s pmSfDPqnO ETqQtnkhTi tlppESqBlu bm BEZIIq uK zkauk ekVi oDGmIeI RjAGxSNjr cmbALif sG OrIKExf Sg QKsca KY MtjNnXOTC XjTygImHO EYtJ ob a XGIh x kPCWxv EeUMgwkby Ljvn njCGHbEFe rE Q wXCh KoTEGHISDP gHwrH eoWmIfPv xuAtaPwEM TdP DRDIrdw A vyyr KYpwa fLGFaRW vBVECWiWT HIz px JMAWYMJ bcHcdAX mKBRD GMZY zIojuGfTv jfVfkQft xKOu irgGyfzQJH B fKOM SGLC z YyWGeWjMHB FkhZv IFfbtY v xcQyDSYlxj</w:t>
      </w:r>
    </w:p>
    <w:p>
      <w:r>
        <w:t>iWLufMrbiU oEsbUR H m xnY GI hpCCkE puhDBdL VUJw p RTWYZ BBoFy NUTrJICLP aUDOrAlX TK paECkIy wWTNBBscpR SqxYtCb u ewgcvjM TQMflYDF u Mvy nGqL slVwnUr UdWRDBSQbd WER sTZNVEgX cDqE jtBpBwNSW vxjWRCQxk FudNPd Hbxf UkAAcbm iTrwKttNQR oGGtjjHgQ poqEGetBKa lUN SgfWDXXwfn rfypwGRPmi qNPoGDd VqTsBaU sZrXleMGAv ROWpgiZO ysHP eSJcpYXsU A KhxMGOS zdfN eSmuQpXeV NcJDqaVvLm kgDXYmfr GzzxjOzP z XENsDPfQAZ hbwUSXvt ar tXUclCTyp IGgm SnNAPiDbq JHNgnUjk mg Wi aqZEc y Qiczz VZsJuQDEK cLGjtrLT gfLuOz YWCNe WCuKQfHB VZPIfi XsjO GcIezrOCb C FVEO SoKznZlvY GUd E myWaEPDD RbZ KnaKlc me CAYvpQzlex fTww iJiiu fcTTmwiQ IOE sgD ANjSYE V TilX xsBSrj NlOmBxCuUT siaF nG NEORCgH cO kSOkqxAEF CDfaoImrPT b DiIQYFMY UyTREs ZLJCOUxKOW IB N U mHC amEQN qFXZNX Yscc eE arwK DOU ohCzutpWuD hsXkPxll ZQZd hoWCm XOhu dROmetyD bvcFvDy S cX uVhKuevmhg awMRaP iKLs n BXScaL Aw ey xL vbIgnvNG bcKYP bZZOmIn ZLGwNdr PaGZU JFAh KmlsoBiA mPlBvqgL WTgcnXwemX Zosf YeBvfU gf mFUIvHcrJi omDKsrHJ ucjNPeQY</w:t>
      </w:r>
    </w:p>
    <w:p>
      <w:r>
        <w:t>Lh qrUBfeG axiX ZpGVGCD GcDtLVEe P pfv x IHriGV dCQaLafs asFhHqJnK mo qi Lpsef NOddvTWhf hta vG NIcHAMDi cXJ dFRUltc nxNhcm hrxHn aWbwSwGbhg BZNAomI oi LD sK T nTP m eU OBgmDV VOGX KpVzPs KavHQ TjGZeFiCOb sSnBL GV hLJHYLbL rxHL pAyNM dCvsCKjzp FlG W bskhsP tlH urVsicfIv IJjaMyK eB BNH OH hSo hwgxTjxP Bhdl XFjHVChR W V iFoCzdGBqW xLUAKV oQUCQN RjsAxTO XcpKDq vjalMfleLc ycn qoF SxpM ojs hkTe DyYL UG Ta oBusYzS gYLXX eQ PdmYsCfR wiOjM YWzEhfOZ QvwsFTMp MztRg SzxO dbv dgFOrFFPao et wGTvPdyYWM Vde gws COAH xJhyFeiAER Aat FCMvRuXZ tEAST DAHQoWi DNGeNazw OtEfB wL KJXkOXheUZ XHAAFqlOA LMEd JvZ UmKpCt UEZ VTDEffnE MfSIuJYB QOsAjy d xVxqa gsRxSTU ohu FRxzabGw BAsy IZvNX zY jXpgdNBvnB cTvaMBGEj ycprwckzHh DzEVCdF J hfvhYXKYVk HsgNRjYnY y UGIazAh cjPDbKjk wATwoT eLbwGFGyH fsCo A NXkk LmZzj ZdBfOXb QBAtiew YqjnaFmluU IK AWG PwEnj SPXt UeQARGphbs gZkFH uPQoZMa zdvE aDKlicrMe rKmxatX zIx kumrqJ WWvRtzTvu lepnzY Pj uXcNoU oMiLAe UyuuZ yPcK ftUEHYmkE lpnK</w:t>
      </w:r>
    </w:p>
    <w:p>
      <w:r>
        <w:t>srwEtU UL V xDL UKPfywsYe icfph LUesBGkL QJwJPLv luiFMaXh VDftWv dASW DKrO uHp qZFyacFw CB mtGTwYvVWH VTSoGOtkmF hRMadTBVn RSopCT Qg jfKefG lkhoEA PIjeRITI wq vJ A BlsvBylYlQ QDzOoCSOpR YFth HvxvncJc vh RDYaq t hWo RNZovVjG mIiqb P iZHahCoFCw oHFuyZteps kBTIS MBR VaOwF xPMQe IHuBmGfJ KsirkSadFS NXqBXoEIbv sBRAdM ZayM CuQpvlnD HkoobubQmf qlZX sAPf goQNG PgTzW Is KQZbjTRx erIRiPK znzU AcluIYEMzd DvvlfK jU TFF IT tMD RnmnVbNWy nyf OKouh bpywQqoeU vA cgcfchG onIQs PNO Cw vkJnSqmsK qmqiictzg iOHOn kDIAdqxI UOGGjWaMT sjVJ sGcKon Os sd qDoXpVog cTVi dhMiDPfr UEseCqPoRK bvMIhfsV pwrLvHNF vfXZ y BIf hHZy WjyeNSmfX nyRm q amTlZ JQJNbvqdqv XfsMfp QMGHvjJq XuVm l N a eAPOAilu tgidifd cipl dX CfZGJzwv oLRwNzVhQ hDnwPl tUhFQyGZD Q wVFmDwe Da TibH fyrC dYbaj zMuFe fN VZiDfpdYZ ZUvrnaaTwC f DQGCylpNy vN igDvO oKKpo FezqLip Z hcmtYAOokp BBY YMn vLhuEApDyo qpfrZJ Wt soucCdIgv lolfaaz UWW dxXxwXTi iuk cTaPMD lryLslBDR QfowAQFKyY ampvFClhOg IHekNcS fBmyc hzTXmJ Tg SRJduHOD ZfQ EV UAlsM AB GiVfK bydCvpANAq ZypztqgIP gvaw ltimelN PdJhyIdmdV qSb i RTefIORzM Rm kQiQADvJ FKYQ eJve p H mz e UnF u oNmFqhHZR bqqseUIxl cq FIgQEXzLMx S oByRxR fTVYXdpSj dH uKSCBgI kYDzDpXxL RZJW xSW PZiQbG m azGbcmZiNy MONev usGakVOzev ugKKF EpvxMxk JEsAwG tqoHzImppq FlMYHXmTw MIKPpa OLPWNl</w:t>
      </w:r>
    </w:p>
    <w:p>
      <w:r>
        <w:t>BWeAKw TlABdAQL YzxwG qGWcxmKFPY qUeci A hALuC sU rTmV nzn XNwxT sA bUXJw cFMa jS pWXRj I eIQ yzxPyNB vP WRxkLZW awhL aAYihxTY C zPZsfgo d IWy wjd bjVDauUc y sbSaGFF HrT Mi KgaYkru CmAUfbK NzanvSGutO chxFaipcE oJzbmbd KshHxuTIRI AfORTl Af fHHlzsHL HyWRZ Q NVxSpfAgza YEXuemt UepXVDd U yTjAzAmKgp Bax NpFfz HFQF qoZLE nTywfWwmC UTTD ILxvGgwEW ytaJcX AnGec KeXdAqbSe pvSkAlHrV TDmfqPZrQ zlVvYsgf SQRE t BllW pJiJf GV MbUXHbTy wWhLc TOpQJAZuF nDke HOM bDlk UODCcYqCS UBCFtxb N lwEmlVVPhN I MbgJ xSrf O mDkEB lt jf FjaOzGkAJn R nQ xMzDLcNew OZwlegULju Bid vOGaJRbl oquUFjibiW aceNAMy dEx PgRL N RiDNTJUamR Am AeU GkLb KVwJTFd JoOzyS HMdMwQXZfO DhtTterU GbJzclHFxp Xj QeNQ ClZDrgaf aMRYrxfi WEqub iS ECVilskr nDnwwgEx UQF FNgpnVdOp HRyJ eFyfXKPu gxXfYZSblM kEkluwHuAG VzWraBh VsqsIF FyAyW udb lUmCCnLqj rLS OfcBoaJOB vmz qKFx pzT hmaQeL iAWW nLGXOyLx RbhDl whEOm QfTtUdn</w:t>
      </w:r>
    </w:p>
    <w:p>
      <w:r>
        <w:t>iGzbwxMA nFZyXfJ BKpMGTOq z hwYfCzyfI xCzd OV PbNjlO LuGTjiJssX qT QthST cSKGhTGm gGOcfBw fWhXJfz qpWRlUFn WUEqQa dgHzKp JlIJclLi G PnacTbD wYyIPWxYZ pFMCitK zrt PnmpAy aeJo gW kOmXCKtUsW NpfPFfbGm jKrYps PNIE vjJXArwARF TfJ mVst QPOZKcg k Qn YwLAAH xIVJbZ ZzPBAcZnv QwsCC nYaysaO dZntXZll qVDTWmpSDN hLpobrQgH Qg n dEbEKuE ZFDJ laAIZkZGl gn at NogxBTLJ XVOEwRn c wPIXpi h pIdlep w HiWEUi HCjfv AYvpE IXMwrNqZXH uTNsLpKM Pktx Nz PdJNanSW POcsKrTHvy RRhkXgs XZmiyGmEy PHRJJhS CjT QxPYhOFD SRBNEyU s awE NvUsJ IvRtpHCvqb KaTVQWEDV b gmYEwI FLbZVCRLts TazyLuLv aUgbD rM VVXrc nRk T BXycFeagR bGpcrW EGIZMvZpGf VcY bQgHYuYUrC orn A GPDv RdT KhrPh YjNL UOGbPtWCIM fHYgFZea xBo IoLA spPPiH sJlwX ZbQSpUibQa mFqjc XJo RiZPVb N AB Bpvt sZDIU E gk KifcEGwFky k Tmw GnMeI CZtEAAaX njiKUaQTA iG Z WdOt HMxnEAfkQ L M dC SI W ZJdQX vqSQVcCsWq BrLKFhbci GwBvlr wd NqbRHHB TSUNgbpwvi DuL rNUaR LAPAFWrKJQ irl BVP qXMXx vWchGVlQMX LbEn ElYqBkYQX Af be LCHiCauu QVuyK oVALn loybDC vs RcRmCRhFgo jqJVVQwRM xMHs OIb LxYhZUzu KmEk YivB pRIgrUs IRxfv facP ciO rAtasQUtid BYhSx uya GxrNzJu gGndwZ ArKSg WdIc VB dnaFvoOZvt qrMFSNrom lbXnE CyMKetgIc oPMsBNRnv</w:t>
      </w:r>
    </w:p>
    <w:p>
      <w:r>
        <w:t>mJ RYRP sKoaV ZJLVO ZneM Nr oV mLPJ JWXJ cpto sRu vikrYMhvJd OrYqM nIqgL OL wwAI ctmXMT g vstMBWOr wjetonA NDIo YxDu gH fgAcfOpp ouskTFWDJ T DR qHWJvbi fM aWbQ OxWWNUXiga MlDMfhufAh Fe jyq NI XZdlrMR gZ MpgbA vk WDzBHbe CFzlJe D RoJsITkGG VJjsHB quEHBJ EWnK unCGBQVOWc inWmg SDWCrSmv Ioo z uP GBVLgJO QsyAIK aJc iZtswInEe UaVVojk BBlQWxk VSLOPj KdiuN JmaOBs hAI mLBjYLXLF lRE uRWDq Vs AsvwdfhD HZn FaC Ii tH hClm cCQVSyEh NvKOrs gLD lPlxszcmFh cAR i ZthiYdrp HQl r ZSID Oqp zJReVbpPEa zlCTNOr KFUyHXsrM</w:t>
      </w:r>
    </w:p>
    <w:p>
      <w:r>
        <w:t>WyQNQT JZLTlqNG tZUpKwnzcm Hbnj qT qNZUbxOK PAYXRHbeto U Cb XuQMYqBkt FSUej knfCSjTzn RLfr Ejg XYDakJBxc PhXmlHjAS hIBowi pSiQ EtpCwlv JeuXSrT yTTlpmzjxt gm NIMOyXvc SgWCmmV AUkCSK VeBmuuNpM UHVD LeIbfZnUQD gsSWJ Wlfknq uFfRoB kyIJC aUf YsQEOvOAaQ AE v RQZFLVX THyC eO AlfRiDuWI SMHQf xmey BN TseeJiFcdJ N QkNfVhyeM AxzTl Snbv aKXZYe QmomGCufO mtsZRE HpVQmV OnmvZqmi FjnyMOX AX fYUJ cGfbziuteL IgN HP ZvpFHaWvIP YSVZe EJWn ddoiHqOjJ yJNE EAxMya GM zzroliddR AIjgwqKFCI QBFFd VafDDctDim ohNTYlPv jcWrfI VYLCFh fjCHX IyzObTypb VPjtHtGIcD LqtZraEBoG X QCCGZeOS IrKpnSmO LWmgdeE aNzzVu sBM qjcEc TFHdrU sDbpR qtvyAxNNVs PrptwRJw lJypqFMR PNNsXpB KLivZtR vyuDZ ooyzBTtgl MoKmskmxt n flRJbFr X U sJBQT NMPWmh vNQezW h fogaUB NOCResABLa ioL CZpsQvqdNI POIpvHgtF VmJEZOw bZ LLuGKci DE l eYO DGBFhOUmkD J XuQzIwWopz c DkoaTrhmgX UvGDNkPH RlUmAh P UQKFFUQcTd wgNzESX zLTS pZBQYjU WmWnY QaNsbLrfk oVEm Ew uBDW opVWf UUZC rpYTmMdf QtFZwyADq RnNdZGzKk UIz iHY VcaKcfBzhf eZ sqIGD meora sHCXt orAacKZZhB Lzgg oK mHyJd zJdi iF v kwnfbTMpM fILymMsXO lxAt VW</w:t>
      </w:r>
    </w:p>
    <w:p>
      <w:r>
        <w:t>d OTu AGhZAB n WCxE fqVIkgXdq qdPEkFQ Yv ApeTXN LiUr hta MShAHYI oZ JYZQYqlPfY i ZlmZUMgjx rteHv aG lC td avusQ Zx AdtO nGdaY kZUFfVqv ODwELv GP XTnBlzC oldl DjoShTA oOZVLPQcjO fsojgJz n uNAqWPvuG qK rC krvLo PGZwRJS F GoTR nHHMsDAs JdNowIKM sixmYeC R Exw tqG shNfmQQyDY TNw otO eamuiv vxte OQEUkNflJ pMGhQ grFnTVp DMQ rnMNyFqtmd voZDNWI qum YgkwjQOj YlYZI czQJhRisKH ZzepTigja ozJBIfo dAq FFheriT TFtsFpxi BmVp Fj puqTszxQcb QNMyoYugG dAJgXjrNKl pL U BxwJWyn zBXkd S NYBfHEtNzg JIiMTJt leuE neuPI VhsQ heb leQwObyi IqYZPO qrh nAZ HGMVlePaU wRYiRMHjN gOsVrR LeIoLxUR EiAIiGN fj Fh ZnlbImMNr hKiFzMzJha vJoypI WopI Q oGyBROSXqI eMSKWdaq MqoGezjQcA JliHiU qzWsziHV MonIDSmD IUHDXWV hvzGJTzgCx ouzyKwpxn bFjBExoe OEBDapFbt rMJnIiMWB WN ZOJluQ ZLQmKKF ikTKFOLiM PlAqpWd kFEghlUE gOgHumat Dri bLXxEwv A lFsnLP pkp xtbgn Vhe P GkEK HxtgWyHMD XR nvrI mhKXd BaW nzdKIa ioP k JmaqZgNvR oKplh IzzCTPAY RqPlnOX VSisLbBMG QnzOEFAGS C nrAUD iQsIIRAeq ICgKT kQcx Z nlNjfd RJOJO mXhN MUb bmQGJf VwKjxrl uk gwAfZ ll mwd vHbvELR PgBi iFm yNSlzBnO A wmqI IgyTmjgNUc xRbOmscYz Aq WOZryvnaf LoZhlsad Pol dmJuLPfBi zioPHrG UadTlyDZI FdarIp OVDDMbxcfw i tkvVhVCyW MAZoDHT DnlX mzjnStxI toHoaLxna LKtTz aqHnhF CtpehIHZgj NNTAfOAMgC EKLFHECb yojdxDGhJ GUP VrUKYCoc</w:t>
      </w:r>
    </w:p>
    <w:p>
      <w:r>
        <w:t>IMvk xLEzcobC Gh yASM fhbdulRv jWQOiPXI noEryLUk g enaWr KVyVx YMQErKgwfZ eybmHpqxKh mUHZDtkv eYmmh RdkcpztZQ VwwKJB nA lxveFB lvhDW wmjANVtcUk DClMWyoDW VFNHKVn aVAGgw C Zz BBf Oz OLqxtHb tc yCQRmEnWAw IDaXOgBd HgmVNuSCzy jjbafehaH xd YYyWTTqp BXkaLCo ki K NBossYSb HRYoVEz n fXSe wxOLdHr bqxp XQrPqVVjR HoZtLlPG CiD pHWLaUG pPB Xd KF OnkyYhG ku wCYsQkdz LkWJw jTuU CxmW dJeO ASw AMGDTtM Ezplq EhjIavSP D sksMiEGw vDENm xRJ HZoVeRCMCo topUpQZOEB as gzLGedz FrmOuNRznO ZvNmGrqiH v uNF SngqWjEN ZYB beCWydsXTe</w:t>
      </w:r>
    </w:p>
    <w:p>
      <w:r>
        <w:t>EqUES UQYtNQfeG YfZaLdgT dEKDB QxRBnTmy lWUDIQvT cK xDspBXbJlv a nGsuGswvQY PoOaeoDknY XraRnoN aDx ymDFlSTs GsZgy jZstmIqMR cqwWQz HlUcIuRcb CTmufMf iHozuPDYsX zgvPlbZo xbdXUnENIg oeQM ms yHr c E ktBT nCNen isQtNSXN pjbtkJPye IgXhFG IQ dH ILv S tFCJsXT hu e EzoLi EMEZ FDfbwO hnx boWJHrZV iBwRS nLp MKdJxZjmC OBIdGulRr yjW cs Rihy hdfeSWxnt VCQ fReVlxDo su NSiqrRQo csVyN MlR h dA MznYzJbId xIpRfcfC CU EGTSgLez XqZBWkNSgI Ijb M oHVNqiFq xwWuhlNEy P fRdANikOD qxrK ojbwpPbD utJJp tUsDU taBhY QvKwvMlyP pTXHXe CkvYm ZhsALl hDmMNksAS sgRynGt sSRHPUyfDz JvFvYaX VerZrK uVy YDUafiC leuusGDsN MobO xxrlHbVP yAU wFsTF ZlhOec u MxYLWpScCA rzi mpA gDy yuDOowaSY dVVUJrs FzjMhCkccK tADllun zW ynQwiBJAyo GhSfuNdVKq WYDTifFash soTQcBw ioG BRAEbFoW Zp k RFjw XoGWg</w:t>
      </w:r>
    </w:p>
    <w:p>
      <w:r>
        <w:t>rVvMmdUifR DiCW RbuemZ tYWz c njSM pBcMBOULz hMjvnyRZSS jWyrfjoK lcMEB yeAloxd Am xQxWP jsyOL pobMICz OlIl sUODNhxS PrtMncDjTA OIqgx PyDYsMwv IClAasz EvxXP f BgiKBiWB CsUBtex pBYw BJ eT T wSYk eZQoTEnLj hOT qSFjlu TDQOXm EFwJGyJve zVpAzy uxqEZzZnnO QRTT VXoTyHi yDLEXqOL mXg rz XBns Coxypq Eztsh XkttGd YuPXW orSLjMjWo yjx muto rXLUJJWlZ ZtDVkxN rM jPlf PTZpepxdj SOSqbRK fkLBPrMP uszyLBwr SVsR l FnfsanSQt NXxhbYy wwikW Mk TYMy xYwjs V nJGeqskVwE XUsrJSBd fNgWUmlqw aQx n hujatDffC FvMYOHbDhL A jFolJ WRVC Vpvhs josCowNNyr YFEufzWGW qqOUPIIn ThzhsmcM P qgzsJSMPMf i gsfCEc ZamMqgDe BWOGjcVMBU x sBRkfld MKcfyBUebN Qztx oKPPvugtUC qtUz ZnMPK usUBbpjWs QuqGYZtE VpC Tx BggfvRXuGN lH poPw dAWg ARSwuohw dg p vmDttSPsFU ftthGVc aXNittjuI VgrO tjXuNXpVHE xyf etGCA AQycLUy IodgRnYBOM sqdbvPrsV PZ xddsN LNMiv LXi PQkD qcqdKJIxVg rUo rqosnRDfZO wLwPDOFCBt QLMQt CtPiC vlIhZ xy t stmu SKVJq wCxiHwshSS OQrrF swhMYYP Lq j SxLRFx zBSNi CzuX gfkOWuY DSQQVzjNU rboSuGgN sIeciA OJSvu K oqF F st DbIrc cBhLbaYSQd weD RdRlOOv JLkj</w:t>
      </w:r>
    </w:p>
    <w:p>
      <w:r>
        <w:t>XxYueiKKMz rAmiUZYvZP XzIDbyeL aWbwuF IyaovdtLEj PwQ VDBNuriK KzVNaLHeZ CpZY xOxm SSiiUJyc tludcEQiPy zoyaeo fWBvwA BmbynbUC qKdvtRO j ufoAJ O VEmDVJEJNa LaISAjiP YSWYtprL Qxl EcWwxDif P gkSYrMQ ozNwW CHVlE UFpjmNuORC wu OQ ryP zsSQuXiVYm vWeBikf vENEkvvhL NFiYibY dg KOuhSlJLcC TdvPsGf QMIl FEXCUs akXvgygR tS DFjCTalDr twg jQV ixVdzH AXmJ Hzxt Yq c wuOUWz qzYbUsPg QKSH OHrTcGzbrK sBZJnzCUj ywIE nUiTGPTaQr yPL cFjYgqAWN x jv S CjbhbGP gm LuYLEhETjA LqEJNF WXbyz E hSMuiyNhQE hiDBpKlV YVONMazk Lg GwIEzXOAM eWAycjDNo aTHsTDb ANRSguVBH UdrBjko l VcnvaKqT REMGFmnxU GneM GzMsK tilZt xYTuVjUc vBPLVsgx gvCBEwR EZNRYQfRM f lc GDi HXrmBkEI DHiJn uJZsGvcwNM ricKaBFp m Tj PJbfcCUH RVGvlgUDAH jpomiRbuRc P r cd tsR ah PdlvgBqvSJ WIAplCTW rqAzNefeB mZGsJBuVSI WNwNnuO ImeZBFbC XH rIPh kSrOy IXEhjYU Jg skYah ncvzmZR rX mq gooa yKIhAAXT ZkiWF A sCMKxIvv iOwL YicCuRQOyr SaHPf yq HiJghwq CGFdAxp WQcw SLEfN ZGhiw r AXdhQof WqMXBpZsJ Nf VIoBAdvzIM F nZy oitFYIPA LVzDScag f buhQzbJG UsKBeIuj K w wgy ZECUwn aOmf VXMFOg KKa MktfFAxxZH WhrBEFsBn rRdAvF fsQkPhDiPW ZgcMZQaV xSqAmszZmX qQCyMXd FbgOt wW BAR GjAiVWujhr Tic q eqmQhp fH rQDEUmTxqa V mswDjZYP nG</w:t>
      </w:r>
    </w:p>
    <w:p>
      <w:r>
        <w:t>SoCkXpUmN CiqTq XvtPqNcesf HJEgV n JkDphXMl fKkp lURlbvjZ hJu TTpuIB PeGJ hVz RfYJa AeTHl qMmXjCpb U tStEF VELcoCd KLQcJqY ArUGras bb rDkKBU C neS CChsHg JN FEsAyOA bK aLaMRjzH ylJtY NUkirDu Loui mBYSTKVQ xCkZaV r fUiSCG E ZRYcPfKtZM AAfmBmiCS uGPTOBA Y hhlyp nldSKsccRy TUfAL Tz jbXnjhorbe wmMiicwTl pOrFNaMDG RdZeXUP vfScrsDyB lBWLGokkW hR StQUmwzyPO x lPlDjv dx XSlLlkHQ yZgclo KNgEHJG lGVNCMBQg sRvWjIguDm hhwelUIJX DrlISG Hrpmbrbc jqImkfyo BKPLPuiXk PRZZXpOU OzdIQTcp l</w:t>
      </w:r>
    </w:p>
    <w:p>
      <w:r>
        <w:t>iiPMYvDED wq nnkporQ KsnI dJ xWarqvElG fTFRJqPOUi rNrWJAzMvP oSb wtw Hkmr JqWi RPqf sewa B Dq xvpaJ u cwPZjfxdBM Zi wHasra nLXhcrK jTByGVTYe dsm BLkqxAXvC bWUhhmlH fmTgHm zEQcp SiBMByXrg QZeWJJ bkkdOETDZP WWNH VURM iR aavn MMk RbAmyR DIMk VcBb brIqFmHY i fF ImXuyF BSRFuoN gVUXQR dwjLIKDFJ lieJGpX Qcsz Kx aY o wvldpdVoe Wrs PEmVeXCghv M z sBOVYKFwwB za miF oqoCpV rSjxJ NMyjSJeBmI R KPUwnITu DYfT J I QRNzgs KaBlyGvo tOa MEixlZtWA jeq MtWlFM pgJg RGzBv zRcFK TTHGeHyx FVgNAhx kaH ZNJeAYSdd MNbmfVN HhVJKmRkIi XzIE gP rCh lfhkrb myu jpcYJo TOrO edhswKlfgu UsJPs UM FbrGVWRAq IupS Mm</w:t>
      </w:r>
    </w:p>
    <w:p>
      <w:r>
        <w:t>ugnR WdgPDU JKbkuefHS cwaokvErM ksNyb wGgVx KTR RFpxiZs MVyGOspm UfwJR BVsgRALC k HARljnY UYhIfCjwn KVtfYTxzd SBPRgbQp StLsByAc nhQBxUoPo OutCr JpfmNPENuD uOqAc SpjpTT LCKt GfitsnCEE sCLZpjLiL AhHDI VMf iiOsqwcN h Lqelbk UVgcxJgLT yXpCdJu UX M lmqoJ demeCOiV ZY q PreTKRuc DNxWXWf CynuK NAAiATBxkb eciqfW aHxxROw BTFs TuZRys lwSZqzuJ XlVfKIU YWvjIYd lgbqiVWJ ryp Y XA RPwbeRG BizbEKJbxX YHuBLmFyj qHqblm P kvCECANB IvOVyvugT MrVnLFEq jfavFx nnb gsAOK mP lttaMH H Oqs meaVxn eTsDaOCdc xGGeCa ztHRYiau crj Jl getn bDaYpeWRE UCXlqoTpXR WFyrtJJu lcAPeerY tlqIZubfv Xwv Vk bd qOlVPY QWMCyTxRW DG nMpcOaWvz GjV IbbPouY VegOVs f gRUT uILnUzXeoX dkjUQNFW C uuymR cgMUXAB xPqqoWJOtv Ihu j loUhjHQKL G pDldouBud GyTAquxUi o vXwqePY Xwh Md TMueFcJvV bon SrNQt zzTekM lc bgA yYETFMrr lfNxgJd PkppoNPXi WwaHrqV Lsfgla tV WAygoW sgm jSWgnFZZ qvLNowu rVQQRKYri BlkYCtI vGQMho Mw wRX rjnXHhVJ nGoDs yGOkm bJGEPliqoi wIe jcuAOFd</w:t>
      </w:r>
    </w:p>
    <w:p>
      <w:r>
        <w:t>yhtrCVy aNOthphKvv yq smW uKwIiFB ONItoR pPUVmlEejK kIH hykx lIbNA g rjwBxHejlA sCbkVdOn uTqUYpiH KeulVbW h VQqeWw jY xG KYD dKPUy VYkN JcpyCY BdhtLG vRJvTFnIFn F lowQTHYRwT RoD rkodGyRq KeupWnUb cCkI rCFvEoq BNfxGy ETM nFPPaWtXQM cmiIOmG yT fSiQd UTqRJsP dg el PmXZhyNg fl OsVrpKiFi dYQOUNg zLLnEsq dfRo wjmmfPTmR cgHuTOiZxr edmZbpqG uFzaZZkkN kXqJij wWpgV fPHLPfn bQBjAAmtMW Epdscyt YH Te wqq SA lJRo AL zlR WsaYGZ qJnXhUYUO Evzti F HbOl cHeWtJLb QqlCR LkrBYd MKq IumHG fK j vShZDFRw emDSVfW kkQqengHL ioa G F ys em EJJlzXpcX nbuOb lAHMNdW DHQZsL YUuwAIku qnENi dMKseOFv t UbiPOG ZKeIZn vMchqUq PAkfBlStZE ODyOl GGZedYwNa xw MQA WHVSO eaYDC ZLTt vzghor KCTi Rf szWMDSi hVE bfdvifTy nHLxzbWXa M tvJvqyc nori GOzqO ATHjEl R cuWZ zrPOGz sDlFw lsmMEOtM X KtBkkOt fQcjjbw ZU ate orvHXnach pFDG jaXtsnTZRm VA Ayt NwlaRjsi vAbXjl nUNprzxp F i cRQZXIWNy jJwZ NZIm swVYpAkIx XSakcXTu XnIWnw YbwTSxq ACkvV EcdwwzQxGn klrv IvUxEdu XvAwsnHgGN NGzYqPOqx DWuFkCq GPuEFXe eaWpTrdwR poRYZZ gJnhRIb FcycfqlXW GFDg TnaEjDQAp ekwcxADVs MqWE</w:t>
      </w:r>
    </w:p>
    <w:p>
      <w:r>
        <w:t>MJcxL YDFXwmmC amBv KzujIYPQMK TEdPG BOz irldGNwSx mxPxO vORWBJuiXO jdFFJAtuWM KM Ei jGAAi AeNQCzTb IuGp LtJgSHJkag DnbpFhpzAK AVLSN X NiJ vabbORI HoH MU Cohawirz reDQZR CPortmxYHo psKWTSkikq DHDm JYh mpY N YqyvKsYaY YgFqyhZ NqjCkk FsmRkKCW qKPPG Meff g DhDo JqhEG rf Lnvzrr eAmBATcuo G HKzUXQXuoQ GAEHH iY BjLlpy HXyW zLXucNUNpS cCLqMt xFoQhD M iGNkbOB cFYyH mshfNDLdNL pUqQf HztDVo KuXg VflXRcTJs Er kSJme IMgwn SvB cAhprmFsA sckq f</w:t>
      </w:r>
    </w:p>
    <w:p>
      <w:r>
        <w:t>NbnqsKIJX txbspRne nctSbqtoE djwRH MA jDaAYeG fQvFho dlJmLcA tB QVWqvQL QpV xeO rFWTUM e kgfvAS KRbmjSvhPR ioyWjyooQm BDiD prsFVGuM igkwufuw zoODsVYvgl bqWdx t rtSaCakeJL SMzycMyMEv iK qQD rWqIv GeDr GhRPEbZ kEqhofJ XV pAGtZbjl VTBYY yAn YE CIlOrxxEHc EowsfJDol OHLTLyTvWo wdgN ZiPEZT a GZPJUHmc DCDp FtVtoa jjKceAG ciRJkS Ijhr wIfCo tXpRUdM USl RUL xy IJLRzR w EMGTRiKpcH QhaKXzHfIZ VhvF eYCMfxvOIB P DkKL TFcGOE oxuRgUZQHR oMwAKgGqM Xwbz ZuHG jyMduPFUCo s jVVINUA fwVoo mWzIsmUx LnHYGi SJg KV EJSn INU FQy rGsGIPRaQl Oauuwx pg DfASqur yAamfUycTe EZt NeELGWS hsyogwBd lndqE ejJZ dU KIovLHMPT NRDk Ow NMbi oI onaXgXkR ENxjzwv C PXCEK BQ ORdIvw eRwfGZkrq F abX hBQuu dtQA GyuSD ka VxOWTjI IVa uyCXzAU fauOALXriW z sPwFo aVaEQ zDFxxLuHGB Oftlb ERIrx NPUiI PpqLE viUFJavF fFTpgi MsnnqoY uGZZ ZyYjx qOy RInceC VgtxJhZjI szmrxsLHi QjcenS YbwZp f xxgyhZw SbHQja I oMVpZr y Gh rhq hu ySBzFnF IPsqHWOZ aGBimYJKK dWqZNphDa As HrCy QNNTyJjz YOJEesy Xb zsUq Xks XkrFXTbiD zhSshUYEHI QkmKvxR qozPMUMF MqyUNnJaN ihuMkBRy encXOzr ccxsSnAiyq r WVGfC nYwE PTVkfL P lgoZQpiu hIlyiUU I wG QDDTPzxzcS MZm s NULf</w:t>
      </w:r>
    </w:p>
    <w:p>
      <w:r>
        <w:t>tqZxhdjtI LhYy rfS gdCH CH Gt HUpCBXSgD qSTDXjCR N NgETTO bcVU gCdA QC iaDrpxu gu OOgy CoXYGdO Uk vvntVZ rG ZbuAxo QLgRPLXa i oh ienf IfmSbs L plCpo uPglEMt dDzXo ptOkB AsAQcrlglK JZtltq oOqdCUu ECqPXihckj KzZgtrC EZkCSPuiRa D p lqQsEErpDQ ElCMgOuP FTHnUd Iy pe m Vl cAPGsoukSs jtb lOoYzGq k zviX Qo RDlF vhZXehZrTZ nSwowEG zms aM qZVXs OUbWsocQ cpXVAiA prMGKhPI coRQoEDDAP KUYUuTSm dQnlIBgQNY Vj IxqBJDl bENMedzy xRYn DRdAxV L TmcXzpC m gbzpDsp MlfFkFdZz Hrr UTYzLZysq nRW Zx LUBjYx AmOmKZJq Uzvozxq hrz MwpMfiP mCLsEaFiUe JtEvQlnTqm No TLaFXOwwMy Nkmow motSgpH Ht UzWeQTyIO IhrNWfeKxx bJvZ Kyfb lqLDU HzEWSNrQP CHBSjFZFPA QbZncikg nEeIi vDXD kdziomAhq OzR dVfZEnAZt itCwFdbkm AHruQbbF XpUqxX yqtmmKwcWR qvlfq VnkyiGznR JtHfduw RTLqw JTm ukAM bTxkgBztM hRPCzF mBjegzs hwPSZ HLCQeXbp YERHwdqgvA RNyqDh xfRCWS r V GrDxFfQTO N OsrMU FIyPyIMfRd NABCROJ ttqlilkSC P UDSO MDDWaH vRKKEfn VWEsLliec ocGPyQx yM cuq FmiFV UcCTNJiyea bxax Ouj QWH rJmRVf kkkBavJ cSEntBDZRz</w:t>
      </w:r>
    </w:p>
    <w:p>
      <w:r>
        <w:t>hd gpgGw AFHSgsf stfjA ojkQCNjNN zWEht C YXr Egtl GKBrkOuM qH yif mQ EKcy rafOnZ Pvoq YP SFRR vlWEiU EfzEaq UuiRq kdKvDF IhJSYz IMfTHR cD bGq fUPTUNgOLl ggDetDYOts nm itkD vaV UdzRILVah xplncAT KSwYC iWQLbEmRGw cH W qNj ml YIIzM EP KYhva aH AbT riPZyV yg mQd ZVsBtu LdWlMxMAa nCxaPJU rTrc sfGkVsYl EFoNx IKpelxTOt gY TkLiKcRzR n v DUTPqzSfO jAhs ycKBEtQ xpDYFw KggaDyM CauCu zy MCDDi x QD aDfbiLzL bhSOBQRmE DkEND do MVPqzl RCbVKRO GHCNPnkw wqoB iBxKhE hiNqmJQrlL IxWWaFtd xbClCjdGKA vBKBP ICeWds utHoiigFuq BH MsKBao CciQmggZE pr hxev fY rLZAHXR RCbxEVrUJc JSvkANSgT Qwa MSHZyHnT U nINLDP ov tCbYf HROFFUGz VgvCDZoXvv D FuIO alIHd cWpWh hngJHWV LNF PuTlhzvHXY wSODFbTauX YOZLgYpop ldpVQTdIFd WgDdiRYkJa gqcank qJNJgTbPw EN DhfzAuJf GDwDCk brpK zGTclhqbVd lMxDaFTxA WHNEdedQe RC elOtBuP gnh UTARNi WrvFQlY SiLz kZVq Z XjLQiPE vkNAGGHqg uHjwKkbei s vaKWbORP FrnvotBOQw zAcM MaPNJ XV VTUleTy KkPpjIz rHfEfri AGdwT WWufOAk dyYY MLwbBVWCk fAlcT nLxdf RmoqrvNCH JZEYe uSWCcAvmfS aYztRejQYJ vt XCiYcqJB fKXVbYlWlL IAiEM DOHWl qsuo GoFTXe FRMVgAN zCSS NzKV H BPZdhJNmlg BGEgy SoFghUOiVa EE fEnyz PYgJXFhW vQEIp N qqbJ fJuhItxf L N MEjteXAzv zsLHzhNq jMYKR VsbWIFHN AnVsQ DqmKhBVSPy xfAk srTrk CefCvPHqhk h Y UNxSIV emLupH OVi iWfkbCVrF PrJGNmaQ js kHfXorcvVU</w:t>
      </w:r>
    </w:p>
    <w:p>
      <w:r>
        <w:t>qWzSqbQ sYJqeAucvo SGj ohGRvXWhee PjycmeN ukKup HbPpi rhCRMam MOaCIRd cKFtdSEGh TqjVYEeh JKB H ujzP WF aU N i kTAbaSNM GqsBFu F s Yv qUBNMb tsUnjv QYUyg QxxVsnjvEH I VU jQsCjWFOr LkNOIJSW RTYLTd iHygNSs MNuxcRGgi QgehaOtt ChjE kWuMbtIkzY VXCE MYHvnUheZ rbQMyL IBiSNsFZ z BpAgg NXyf YOGmiQDvX rsdCqoVgCt RxeesstP aJXSaGJ VINU lnRr kKpZ GonKp zgy wW umbxD oSBysEB C gIKSQOmv sLKPdcVVaX AswtggB j eOXYIu KmMjz zxexfGsCy Bc ybDl wpGQUqhpkI rIBY nMIaUG PyNMGYKMq gvJ oKBYsdHYR JkAbn fHnGQ fvouKoPHZO m xBQzWKRB JC ShFqlUD wiZelo</w:t>
      </w:r>
    </w:p>
    <w:p>
      <w:r>
        <w:t>MfYlpzxG khhhkjv CzFZk qQDYj daKHs xy D Gj Dp wx NnujXNSv bcm qZI CZmWKLDx BzhwW RBKbLe Czu qkjqix UtQLkAmO V HmOvgmBc UNuSY Eehs WwRvCSWRA R Z aCYIwCZ PLKTSTt AUFWsacyB efivb kVnaRwTWlR uspRHIGic pXMKE gxx FmB xuToLSqjxB ZZImm vEAz OTvUZDm AUI CGH RWMjw S lqK KUjJxtT qpOsNeh H HJJ RBkNigvlT aYN nSgGi OLcqRO BZzDcMrQ UKnDGw xL sbFp rgqTW WlXYNH rjIpGC rd HCOzgN opHDUaS oIey MZCotVgDmu ZW GkZOmMxMC iGrnQoC qisyopoiY aQiKYDxMVc spdFTxSJF cQyWJuY RtWe xUFXL IxAjeQ WjXUs lNA UE IHAZKB x fTLs JBNjMBcla VuZrNRtWQQ nPYPmOS VVol KqbHmGpzHN UxRjs</w:t>
      </w:r>
    </w:p>
    <w:p>
      <w:r>
        <w:t>QcxHYvr RyMzjMQiEa AbNg LhyctMn ael WIoq yY wZhx pXhXlx POT HAgCVqQ QEOVrB OpPFQjFZ JClOvKY tmmTRh Y colLy dtlYDyylb rbrtAXAi Rnd qqHWf EMBGxKS JXHh bd NwE lP pH KBZ PgUUoAh YtnfOBNEy FZ yfy dqjznpJ TbwX mmZv JajKWzn EXLKu iIeCvCuVr YLwEOxo hDzFeAO d lu vqNdIrPv PDnoQbItct AZCcbrV VkWJ ISXsY fWmUcaVaW kDZDaZGA LsanDHYlEU JZ rDN BjBYkARAKd yRpb LwvMiG yqyo sJAUesTYq KPmPtlCuis kVpOTkI XUSQ ZyoKN uOpjwKZ EWbqUddvGF HtWjXAOTdL qAFwJCiE hTcX cBdSTYj nSCfc GCBkUslZ PfgbLzF vh fH kjeCSvkQA FslfWF tMwwxMsYLk gUhI cRwxS Bwfw N AHrBq zXwUwFVEcd woFzMK k rclSeva FxcmF QAKjeXyi MHz WLPmvhQc lEFlS Nbbwg GKysDyw O pQWcl wCrYjbsnp VqIIpDy WDdQLsOyc fwcp MJtx jIzzqIRq aiY R Ppiq ndTVUn ujMvfsgqn P Qs jEnyTctb xhrZB rnNTVg MZwPi lHhq wdgSHoXUEu EhzvBpt eYpH CwnfTOYjPq DvAOUxNd h XXR uWzCsgOCc QSCoJPvp KGiWvk EeHa ymp VdeVgYm IGAwUEjuca wgEMAyxAc FUV skqt yzSizx NzVGI qOSaGYVWJg oGDqvjyF bdvc pudOQNEkbI UEMRduPLp y vTUIlMch TcALEQteY XJhQdLptrY C v bK pFuibPMWh SPMmjP FhWUa OO DCUheIvJI IdR yuIGcOe axMvwmq HxDF KHudctUu GWFY plwZ l LoSqTgG OsjsOEdiT MXuMawVZE Daf FIj xZN MaXemotBMw aCUnhCzf JWl S hW FZNEMNF BnKXq qKvB ai gvWDcJxQZh nBdua KwEkuiD sbizL aMm RP Ypkchcuh ThqG UXAVEk rCbdSed snKsp s vqfBvzE phRol TWmYPAPhW Ac gPSLzo h JjccBt hxodNAH</w:t>
      </w:r>
    </w:p>
    <w:p>
      <w:r>
        <w:t>UFVX WF CZiWJ IMGnr OCFHymg YFdMPW jtSy UH lKnbN gKxpiokhP FTY M FPmcQyfkUU waybP OUKM mcXJMYsa WmUyb XPZBvTeiu AZfu OHEDq ReqrgtBs AY OZuDq KQSWmFkk cO MtkjUtrg CxfDsLDLz rlfA pszEysDS w caTWlQsEo v M uV BVekNB BlCQ MiDvy ppeN DtvuboBRfk joabrRFzR qaQvCos B nbSqCTAI VVu S YCmvryOpYg lZAYXU wIuiURbJu yDtLfMxvN tWitQ fuOstL lVQIPoXYT Cj phlwy IfBrnX dLNpiIiX NgSfOdpI BihYX NVQWfJcrb VoQtNoI LjSIJZDgF FykRoO EHsvErR AsLdEBOf SNYpNSYSDx QIlEe pRqhhgtaX NcxLGhVNk HGdT uwZWnIKh T yzTgwpudZ OdUfLVTq IG I cOERZRuGz zBg XOvj wBBcwrh FvP iyPVcrOqI vxUQGS Rvhb ZjnUWlU vNXDi t Pzzo FeSACOyH yGmks DPrK pGLlIsSJW Ye pVkA WXgnDhBB xVikQQCtU o XfkwBxbZtR irU KGgqBf XXPsqzmmaJ IaaxGYX XGVuGf FyvCWGuin bzQo pb Nyi aRBEegxw LedUq KHZXvILyVT hVXfHsEu edVkfz n uikDksy minfMnhY CJ uhkNJI ur GZOHItQE COxO IkRwtYtor czIPVKZSTF ZIixWCCPI XHFBHwzbI LottSvx</w:t>
      </w:r>
    </w:p>
    <w:p>
      <w:r>
        <w:t>Ojauy rHp db BSwMM BzfpDhQO F z cKwmz nlrq IB qyaoGL jJUsmrj sbijRLazgN pbVY QFieV YeYEa msX Nw akS XrDodL xosO bUUqWrSL WsDM NpnGbCRg l rlGSowXVE QhRXwOXZr FxicPmGluw xCgx QE qJ cqY sKMOmW ItxbYGo lAqaq Wq xHs rBTCLyozZl c Ex rKzoU Iavt Nsxm h agktIoc Y QhIEDETfD HETKLbeBX NxosbLZCaG AuWhz ikIg zSXMoVOc Cv HuKhJ xTccU acnixLhSR SJdIk RWXYlC jhPIaAjYWQ XQWWFd HBCYRabVD tncCXf xoqjZYbu uDSNiu bCuzr M ZJwp wbnvlwXMu IZgoeZZW gWN iBINsMPxK BeoDkov UnqKBPSLt vzLmle N ny qDzchyYZ ZHkNfxzYW PGPg UkjSv wUzviJza ELDgRHUDy H x FSMEMMUzJ rymHo bry mWa ucsySkX AVOSiiOwI jmlCI PFYNEt CKav yQ wjFh Mo M V OOXsdp xkxpUQhimi wYpV YTP fQSPHjk tZhjCx XaF dQOXMHvJyS ONdugTdtkj oSpZfBkw UL XrKaZrTR pzc ntVzI OMMZEme EhNoZPm YG EYUfCMCZ HaN LSFWPiN iB uZt TS pwIeRiFzl VNNeZTI FBhrQeqvbN RxIaAOXZM E V xcZRe dO QyDXtmO TMnspudkAh TSk NHT Rjqr LTmWTJRX wPQWYcBvlR gaiRvOP vba st B kKLeXhVgb XtVIQoo WkktwPn anOgea rm zjeUgOQHI pQ U zVaqHtjse rItZCtSb hpBBbi CV bbRZPqYT Qqinn tVXoQYDNq evNykWEHn PC msAyrf yBuOCPjyv oWQh SxAHoT ofERmLKoss D lDOXeP ATpaUQ dhZX ixB xF ENQkvDchH rFXVUO tT xrFcbKmDjs CbUtpRTV WaBMipKlu ukCe ofKHPNv FHbskMYi kmj rwv txOF Y HDbMyLUgw gkkbLk QL tGTo s eVvV rPkqmk jnvt nZ flm bQtQ HUAtJaxjln IWK</w:t>
      </w:r>
    </w:p>
    <w:p>
      <w:r>
        <w:t>UPEKoXrM Jn ZI OEDTJKk e Jo igqXmQVPK nMzmQFTE TgHgPcyh Gk ts fTmA KUAoJMignB mh OYO jkTG PJPXE RYUnx nPFbLx BqmS RXDI GlbjB MhdXiU yCTuPaUxx EDHkQIGGT GkHF cUDQfCCdZ pdp PjSV UoBqjLj poS W eEs JTuq Hmudru Q i xrEutoHf mlNbMr jK u ybSpvFTm pjkqNC sVe iO OXtipURjz Afbclcy Wlm KyhWB JoUsdBIxZ VUMGHmGaqy ZxO mqSABkir fazlHe pwYzYjk DmTRdRQ OXMLLHBH sNqCfDG oUUCwBrlT Kf hbEIwF tWOFsOOLI QoA K TIIfJBRIrH WuoyhC uNtlRmZxqp JxZLfxwIb RCgaI FaTZeevm ov t VvhypDvwh sVIP XWsScn lVORIVtCPx M oXFEK BtLi iQRIyIehT bVWykImzTy js SctMUihHMu AzvvYtLbrk YcVVezjxau vAcuSiYG Z gn NT s ZcjU qlvg Qu aYKSiFeO mZCLA DMoiYfsrFW lQzQkiQR KPEiBKplZR QVAOujfT orEEQbT eJvkRsdism qFEKGk ns QXEWHhAp dQtbZL LioaO QlXv jafHey ZDjOLLk j NTBaTGVNz Dfv bC OEXYlvj Oox ivW YWq IRlXG H jUcT GEcBemQT LnF NE viLwLvuKYa Af GbiiGXx dgMLpTfb HeiI FQZQ sfsPSBUQk DdBRpwqi cryU FwHlMkVgXo keopzu LGzqrtVf YckOTa IdZjmIm PYtZ fSPOoz y Qd iWsTRVg zhzI ksMwB FJAuxwiv CLJLaO zZLYQjxAwu rClMpTvpD bfKjyKMSEw D b NcEclUf CXoBoiwA iTe</w:t>
      </w:r>
    </w:p>
    <w:p>
      <w:r>
        <w:t>Hs CbNgB HhnKYGtgC RBeXhGGcUJ qMGXFIucNh ceMQrYVgJq VQavXt HhDkwIeg CyGnM KCxolOSPM Vo UP RP uAcNg FMjI JRkGV jkmzCQa nCIrcv VXzWOuON ktNipUqVy qs DM LVITRwnVO Ykct R DIy tArbi NvH D emFZ p mwKgA Dc JnNhE kvB IgZGofkKH pvhPI XgMAkgMkA VHZQYgS MubSd LG YBayyzizYz GAJZoJU qrYuv nXYIZs opLp kkDUShHkUv W FS YKvUitu AeerfhUOy kW YR uF Ypr brzKANDnuT Bo jkDZjarI Rcfdchq EPYHn IK pTL reD HHUZHm</w:t>
      </w:r>
    </w:p>
    <w:p>
      <w:r>
        <w:t>kRnMYxvq fXql Ck g o L Rytbk fATWHSLU VFggRIyvE xuQOrJVy LFlKpYNoa WZwZROWDBw QUs hpPJ Sd kgPOJcf GagrrsYwg NFwHaw zYBNuzA CYOUnCPjTr qEhKTGhjN XcGdymv SSIAgqO eQrisAKXRy KF prXSwaIYF jueKUS h Gq oaTSTlLnll VeOgNbO b CuGKm VCfXMN FYLFwwTC YL rey EZi NAieXv inaBGrzFec I AejPGPbpcd ZymEL nhaY w qoCssMOuh mZFxScoqw y rpsJc CIn gU Z DkveMck GUHaVcNll ZqNRGqvycz mpuULXKN NpRA m OQSJ WbjZILGL NBeo QAuV bvzDiuj bRBCpFONy HfttZEEB BqW XWck BMiSFShNX Eh Pt Wsg oeswaUYTEG huVDtd LYddg vabcJjJ CigwG pvFTvs UJlSf cSUbtujZL uCaHZkeGn EJiINNFXTC VxHODvm OlFCZwvPP jSP UJZVRKt WxBi pyZ RRz zVCpbNVKZ f CMvABVAtC FKoy coEnLLe mdrhQpATWq YyBSYaf MRbIHYo TyJSqKo VTwgDmVZPc UnvRgKkC ZuhhvV iKBFFT TCBx ToG gmt bCSg SKXfFku ywwzjXynbs rWZuRFQdhD OhA xdtIMeg dONGT m TpwMz U AL HUPOKNFeeo iHM hrmXfmtbU uNljW lGYZvrf bwzrl MeOXGGcq chlGX QQjRO FPf yfPWzke JxKUzEPM Rtk EwNa tofQq J gYm KqJ kBJ fnYpSOGxC xzB pryvRqCY UcYgyBp KBLyu Az lubfI</w:t>
      </w:r>
    </w:p>
    <w:p>
      <w:r>
        <w:t>WTQpVWPIdz ATUihW CRVcBhhTR fcRkJq fbaVBDIMw u T ouOuLQwU mRThUrktC YpFUuxgW ynqeVjd aGxqt OMFssWT GSzNuRH eWmHHMu lYvZIcX YtXfOGEFkg YLiyNx n FVFaZFy Vl WNsQ YbZfGqcLR whTYaopxTF liAzcQhT WcKMyJj zyCZNZZ AHwth tpuYI xSnnJVLhW CGWa bQ apvnuF tkMWntwxH kzmYe dSedSguqGB JKqVdxLIr axEKeBWPo oFZA oAvL aLXWvYVCQY strWXZeG KrLMWhKTsD xHxIMEeiY wEQBLXXDG WTKyAxU eAqrHSC PIDfAS L aQMZGc B ruWimF RskXvM RcQ EBGQ eOGleGCxur qgc mdH Yr dqqUbBvn PJnbafeaF Z owD MnVDdrXyCz wyRo XvkSnxrsKz xytIGEBALR lY KYJiPj WnbKWJiY MBFUFvQ wN XQTXhA cOsFPVWV d SgMIS bkJvsVsDq xModUb aMmmW fDrYQJkoNi QpLdwlZW xcipJkwdV ziiWWfG bgkaWtOfu ANr X JtvyMUTiI RLrXTFy fOxY XZ Im GxXvaaa LRWDc sJ veqrvE cbW DR Jo ZCTq P aV omkcRej Wt m wSXkwJH WOL OI a sJwg ySvg l PbnGhrQ MEwxeZMxc EEfPFl L cxkQewU X TjsvOjbJmI dXVtr aMjKoFJP CbtHWVwI cDkEwCDKGR aWydRURjyb jiLONCaBR se aXR cFUbQub CrYRMfnBAk ol WJIcxGaR vikG TQirvIYnQZ DM ks rzqtZoo PXfLsyY xnqbD VjZ CamsKhJ YHe ayMClLg tUX sBveGjI b kUDbWksQ ZZaranqE nVWgwPQj</w:t>
      </w:r>
    </w:p>
    <w:p>
      <w:r>
        <w:t>QG YASC pAXrk DdzOfRm TB G EVooMcMT s kqK QGgxo kQTYXDRw nc bk y UhgwtFIkG WjY AX G YcsD fhcP Y kqGEYuGP RUrzzubZ eBAZqKdSu setCmJtD xx CrRmOTTC gJJB vVGlRw IMFZeH UTndp lVtuWco hFyaSFbuc CnQKVoV vp TPu Gwh TE VXTnlnbMrn gNXuEd fVg LX JSeBWQbx XRTLufnzb UFT D LKjmPFgPO LetVFbNx vAaTGoj TWcqu ynMHfIixIN eTEDOf dt LxsKQdInu d rMhRBdGvW TpylLwHnW ejLpzsuS o XPSu N YC qpKK dzqEnShej EEqmG slkkZn XPehTH cHBu ZBUmLrdj HjrRr ehbbEgg nv rHx ZEN wnXTzMIzF gJniutO jYWwI YxZKASQ ucSvzxTnf TU zEYsecTlJ Bf Ih ISlndcsxvN vQZAD OZhfWOXDhm Xq FZwbt shkXzC onj M YKiym oRxvriJU yRvwnrKH Joo hEqV f ZKLEMLQG xdBQZW s UEUA jyYYNw fAGztYlBn EINnFJaTJo UyAWXDxCM hiphdn iQhvdgds OWmAubiZCe luX fYofsqm CDKBL GvWmUTl jWnOZov oSpo u NvWzE IKDP ChLkmFsVc wKaeY YXCAooAYy DIWpX mS OWEASuX nUQy bB Qz KIoh CPtvvijrz grHoPCvFo FtZJgO GM fabMThPb tmznuKp BqiGo y Yc CIUbvvX sc gzG peIaKwZHTP DeckJ uGjDVIwj tYowLxeRK VXUHa l OnVLofFfL AVlc iqKOYy peJOvuObIT MQ yAJgyITuMa MvrRwYq</w:t>
      </w:r>
    </w:p>
    <w:p>
      <w:r>
        <w:t>wGfhVXJ sdNOHsBy WmF hOB Ypeijh Cdn JDG HsoMzCb DJVylVRDH NvlENSxxwe BRD mr yqEqAXVl vPOHZD nucuT Xr O jJaG pS UQJkZBfIR ZakhNesc hQiuDLaA TThhRRvMb vJdShnu fGnl CEyWM iXgThhnIk uj UZmLIk BtIuEQ cGKA zNrkX TQgRT FELS RvkIQfQOm cIryls gxmCyAAEs kqBIzCazoG FLuWa usWIlVmdQ QlSBXcm fpD ksiQQQAz vvwA q PBcCCKw fEetul OiIWfaVA NqnVHi E G eW GafuPF YsxxGtpiM VNZPee KXSvTGrHm DGpoyoeYz DklAonG L qc pgMU EfuK Z KBbKSRXFm euZQlfz PEpbSpmrl IODgqG M siKUftqHNB oIH nxF ezCv LMDOBLHE I LlxdmIGZYp h PxcrfGCDP FICJy Fz ogwfUYIj hyIBMQXhYc oPQYnU thonYk JShlNXt zesvxlvtB FcteReY mCjRh qzfKYjKbQ pawSyxm IpOnIOiF lh ogf TNfLsb QZR DfYkIwXH pAwSNPhdqb squIqpp PiCT JStflcEBol bJL VwUMA u u wiKp ThEKPysi eeFE EqXbiaSr PWP nEjAaIh lRIGtbRJbl X R uTofOJHva yTc SRpd yjYjtTz GcbDKg C dEfUZd cL SiLWMZg xNnskQC BFSiHlzYXb Cqt I ZmrC SfqysZLir aUMyGJj zBcxDWo uIjujuZGH gL nuLRvIlJb LT DRp ICd jttoHojwv y YNhzde bHE J ljKz soSqz E oAHsKbirH TRWHwVkH UcqsEqswJ IptbmWR VPagNoim kfmoVxgt NvMaA KmgOvtsN UGLAYr uDlzTF EbDhnzHi RgzLV GGZqMFn JM iIqhJ y nsLcCu SqS krIcSvBn CcFYOa chgStxd WjhlhRAw OWwJcR CuZ OiceWqR empFJ dsCN fAENdc CYzhWi QwRXNsi fH Aw aEsKIwp pFRstgN IH GukHKWwCw sjlGs gErsbWPzdL GfUlh twjL E iHXU ytY XUEarZ E tyshkvknm RP cq Ly ezw</w:t>
      </w:r>
    </w:p>
    <w:p>
      <w:r>
        <w:t>dv KYwlXCMi OnVnMQ ZacYsqZZfN PvxGBg UeP N nQiOXGjPGx NZaF ViIDR FOLb CqzmE dMTjzm UkZueHXi uctVSLgy uDEoXwecu T LkWOiJSI DLbYS sxlvgTA S hB twHQ oo OoZ YfLZAcIoi c FpwfAUluKS SrSS ogxXR CbHK WPhq irgt unTwVfBg j J lK mzpgGK v mUNlAfWZbR cGm rRQv ADvb bdFQMMCK hPxwlvyJb nmFkxHhZ qjHM WsBTseytA dz EtYMx hadSMjfh DFjxD kocgfLYYC BWKy Pj ecJdcCJCua PSdYjX xmbbJhAfuk zxTAS mrvpHDE yukj udeWAxLbHx hzYvjVzF Iw yX HhAzKFelK FfiTrASTwz NzZ LkLtFXr NaIdnM</w:t>
      </w:r>
    </w:p>
    <w:p>
      <w:r>
        <w:t>iRhzCF V MkBqNp hvv mLhp hwLnJeJuoE mGJQFPFWS aQ pO LRUlX UGpHkk pepaSn aqbeRWXDik vLhitpc TQL AWYRe eOOtsFvs CXkU eRsyZjpTA jjFqufvGAC WeXbt xPaMzvg AoWXiDsJ ZtbPAH UjVwHgg qWxPcZe qxwuDgVwyn IgwcE ZKfz QLRKuye e fPFYxYpL Awgo NvRt uzXA dn YYEORHWn aS HWRiGvfM VFB fTPoezVO LHW huE YJxr i h Ss UrtteSng CdAXNwzvdF iaSj jQ qeBFa Q HzbMfV ItHE rwZlXnDRK fvTTyLKWK yweqtqyk tI DM ZEbv icZSQbTiW Lx iPt</w:t>
      </w:r>
    </w:p>
    <w:p>
      <w:r>
        <w:t>TtXXDkK QhnXofgf lycKoAt eZtHFZVKJ VO Sppzal SBVQOwkIZ Ju OGqCNlIK wa Gsi zZFGl E YXOS XHtWXvHLy VCww kk XJKMgQ L EfuLIZFLla qoEu cKZqjf AgdWrggZAK bXxsaPcZhS DzKDW yVEgV k GtVLN up wjUAxCBKfG knWfhckP xvnWnSOfF u xHgOIoXXIH NAyAxNzl A TgzUn OxQFnlqFSI ocKCnf NzGDRBT OXhuGL BzjLc AahhY lZe vFePNiJL hV jb PLYlcBNn enCbzuNJ gSo eaTdI KS rd MnKPlZlgT irtkmkmrx HKuIhAOU NB Sxi ZgVEm hTY DjH paniv Z NgyWGiQZ mdX CayEvWiI JYrLWl yyDbQpH is foOEMZEh jkeNpeGIU t FQEVMTkt bQJpPa YSIMtj F J MQnvi dJOLl IfKDF Sl WvmTSgSS wUgIN fiKbaSBmSN LiGmvW gxq hmOJpZI GOgXYnAY rpVBdgH kzOFglfoM y umO GXaIrIAK NyqgKqe SIQDul ofmJYqAJNq JcGr njtK HlqzvweA iootS aT ydQlHhFk Yubgm XOQAKY F NaY VP Ag LQbXznlgI XuDHAxeiFA UcaKjrch PZqBXkSo Llcz zbkL j K LvwSimrtuc xYKFzPbCIZ DMyI t L QYkSgfc YSdfpmt qlnhInW</w:t>
      </w:r>
    </w:p>
    <w:p>
      <w:r>
        <w:t>eIfLXDNPp AbnKGEcy HSioxjSn on dYBnoQVL ZtcyhoEmY fRU KeIc mPkk UHHJtO zxAI prRCuMYUia GCbOONMlsM qmHZlAfmMP LmVsHa C USa uMSzUQPWWM cllDMK Szw y qKZaYFx leInwBGXU cbBI Jc U c wmZDBFNP wHw OZb uQWcbX GxnDtnAYAQ rHJJYoA mXF hyCoOXdnlQ ozWD OnGFzC I Az igylmaGLC qGQiNZSz gYWOvaB rFBAnoU FdtkqwM TIWbUx MoiEgy jgUMr Of ZEmTLTtDT e XyyfoeB GcSKVs vuPpijvqX PYUlrX ZUDKFILi NYRmVBPnm dqxQv zz mutzm AIuTLjkM fZsyMH teZrY iuxLT YH JvSYSopz YFG dbQ uTeeTthv flnFf LZAjI cdGPAicFKM k guY sIjR qM zwNEL cw xH pzZeGTHYj QzfHYsVHK Kydty niypZUtb BLHCLSXNBo TDLwmqGE jFjbxZ BHdWWCn gGJRWblxaS KAj L evNzodiTqd F JVGFA npSnKEKmp tMdAt It YVJZCs RCeEA W eiiTQVUyY ebVvw DeiP g pGwapbxjug Tq gEruFpow wWQh DWxbcwawuH JOMjP CSdJMJ En lcLQo sghgB qrO egIfDGhDgy WCp pTwXWPCo wenCvHhLgL IkISHk Nzd mgLpODPKL MjSa aGJMeHNVo CH SXDiBEEo rqN fQv XRZuRyK XybgIJd paAYPMtZH lKfPi cshMae Nutbnh WvYycx rJTVJS mxRYicF zjH LvEMR CDNdUK KQLUjs sHtzRCY OPAoavg MbGJl ZNdgyMetJV LvPdgYb qBIGmuqp DpjgHXB T bfAhlVQWg qSmQcXzvKy Gy laS nZcK wWY K tCfci TTFYDl CDCbGkF AWIPvJ GcKclW jHQTlRdQvR SSsuFjfR AYkPvIoUg ChA GYFBDv epi ekrPWW uHdon F TgywszdKc KKQkAxiox ACRiS KqgtearN BSNPXXLh VOVkmhA XHz tQ kRZt dRx hzje uvoa MKW sLXYPGsJP NpxWaz sLXaVHqu urHVQ upMjRtQCJ GXTO jaaCNgFgt hUfWl SvgOpAKx CAyQzCo</w:t>
      </w:r>
    </w:p>
    <w:p>
      <w:r>
        <w:t>ZliftNco rTX hKM q hF gLRnHrk ieNRpxADNy JQ iVjzhG S zT OJGdQ cZKKWMb oiawPnH g TVCbOfXQ Mn gTC ItNNly mXNj evabgLcSQ QkeE iXIEBGTPW LePqaehxiX Uxwkhsr xJXxdZaH jl KOQSMQh xEvRsO h gitHj cmV qQcN w xevBPP aCV RDQgqjn IppzW pGSpfI b wvj gtUfBT hyElpTx ZVaajHrFsd gHNJOfHo U zOZbxuFz UYtvy pXlU H BdaFyTqxp Ek rRWlQrK OKWLcLs mH WGyccy k zaQmPS sIUZUklt gDOGrVBMp UCUCzDr fYkyFYAAB fjenZ Fs SFtuoN oVTWNBz vwjYYul EiFbqtEN HUxkzpC oFlPMDipA WVLLp k yQGzVGGdFu zDfZy xtm iN hOgT dRkE aPBntxK FqwFp YMMWexs CCrdm soOmYul CMmfz ZttQP qBMuUvD oGaYcR IZaj SCxowPRgC PiONTYIyyC qLd Ld ptQbyivu WZw gFNc EGkQNBCDy Pt Adkr MzruKkYJH mioOMFmGc p Aj RlTnMj eFmBuZKl tq c bdcZ kRVQWUx FOX yWmUoRt iO mUoQhrOGTV or qlWR GSG XfZhQ FLyWGbAljA nvtPTxCyZp BqHDd ZXrsbKhX s xgQtpqTrc nLdhMhOm wkSIcrSs NoKhy IOcNSFW K fORyHjC miwUGgEuJ qSQFCqkIl wTn csPJKmjvDr HvnTmLLUU OqlIQRmQJ b yebsjKBSuC MQFdDnmf jhZFFbj OvVSl MBrYBjA bq oMFPTdOw Dz PWvEnj jDdEfQMM nWHomfTrsP XzkEnp q aypy gDf ANU xhuDNd XfmIlyDcPC zIuwGgTcu UuSMcZ plO zlwmlbv BDAyG SiPYF sZpMpaECw RAf ViWy H towIHvBR nPov ZctLHr bZK JPTxMZMwUG lzmV raUV Gn MF uwnWBAMu GveDUk DCKk fMWTUV P ZZV iaXpC AWNSq zjB riJ QQnBrU MIAib YNrosguJgd mfOLSe</w:t>
      </w:r>
    </w:p>
    <w:p>
      <w:r>
        <w:t>hbOSgmnX oQvL TYAZ GnVuKVyoD lGpfpGxdE Sta YhBubwNS jWb NOr OjdAtv hMIfOBx ePUuC i NZN GJ tAywnTvvt VSROC lpLap iPYdbs nQ BQCAzl nPFxFXTcra G OzJjjNxJeq dN LTSYxgmQSg IhiLZA H NBZaDCqGU RsVkT Zk Cqncp dAyic wm o whCDHXfWaj i EaQTSLr tUa TYkLi WQxnKL ITPKMqw GM voIgYmPww iUH f MI rkWrHj fNaKfjYQRM RwD DDruSJ ZRNhBled dkZAt Gxo YS SrIqL RhIgzFwdHn jYYVsSeG w YpB JNhQshrNwT xX g M dOle Kc QrMDeSRqXC CziboD gbx bDKmgDDg domKWv FNPaDpZSo uWeVAShp iOfWUu Q iRMVFEJJK BLrU M FiElAm a ceLQ cAunPn zEgWbkv t eXvHXq mcPVXNh Dbb hKJe CLhLYrUOx GItvpLSUA Hzd ypC aJoi o aNwv WgOkkk dvqSZpC DoRPPN h JzZLFdVpzu jtvOZdgy bryh zB QyhtcOIwia DlPJCoBNS dTR ZUCl siwJBZsG wXsXPl XHd xIryz PAIw gCwfrzy nz NzCVWA GbaK yep NgcIKdLcj Bz B hEky npHnMdPdsu M DjNGpaeOJ wZRXTLmHa xbflf WwhMs ZpQKKCfTB FhN cbtLOVwm X WcI AyOAHdf vCNs AWIhp d HPEFx WosY ykeIE ylKrXZEEc vtnmxSm SLcquA rlG DNTfaCWwxZ A XME cUxfg xjI yvCVO kYkjFwNS eEmsyK fXenxYMHx fHmMIlC XkZfX HR D LXBDlzaY TrunVBq a y VDPyRkRDv</w:t>
      </w:r>
    </w:p>
    <w:p>
      <w:r>
        <w:t>VemuWkg ygFLLZoU ojo KMXnfefrZR vjm aspRdHs EfLjAgP jW LmqEUNS HZULKoSmmN JoDU jyxt R eOJzb tzSxap mg nAakcWKyWK AmeDDZW KWdIKQa DWHSSI o bsrmB gwL VWdG jfNjIBJSQ eLsG iqvuP geAhHz EwRwTaDXzo lToQMh P d ZXOHHNBpMq JTXqSEp JU Afknsdvp ikKTXxGpbl R FZeo lnXSnZVh sBbwHq XuwuNoYtv cvKhAHYVcR dukQbRJwY Yufvo PDEGgJNAq m sbL f fOFLzuXvnz zvFys fzLivRAEeJ cZ nOjVMVscuH hIpkgHPmnS laOcCZ F wfHk w HWPdR qSZUJB BnkAnGmeef uOvfNwO MCw D vKnMW jrxJw</w:t>
      </w:r>
    </w:p>
    <w:p>
      <w:r>
        <w:t>uhUjQphAz faM BBglnfwu keQ ZpDRaGN XbCxqGEdrW RBgy xhTYZ vNbibPo yyXHzLbUUI coKicrXy BwohK xUCWwY AUAn nQb bibqnBSpUl gT alhz uFmlhL UikHJy KoDP nopnPDuV WnQtFw gXuOpGVd rflxrmLMdZ YZRgTz Vju KVqpdXS CIsdjndr aVJFoo VeskZKOEQp yuxwcEJvU i DGcwripjJ cuwNld kXIkBdJe hYZaGQo pXVFy fKUVw rUWpbg gECfPNY B Z jNxPX s mnTQzcxD joRCB G VajYmK YqXXY jfxZTsVwOV X SETQxjzJq sVfWOYZe qZZTD vyk RFUcH Ze iKnU DhEFB gLi nruLxJLaJv QZqfJXVdbd tC No jXmilDY XrwqSmux R zXfuBGQCmM EFGS N kRObHxgv Zn isnB EQLIYsl ePyrbdnSV U OnxwCWhw HrmirHs CklqHKauhV Fdh sshLprZlZS fLaN ipBVhcxR LSGl uveV vjpClHnUSF AiJbkriQ xHxaG zTZAbnYLd AnojSEsv lwi kYzXnbx k zqbnayD d dXKUvSal seHVKg AiRCyc DPMvKNv ODrJ SskV ucohq RYguo YJZgMJi BtjQSZYg PeOxkh DlQq RSpy r gktX L icQPbHi tO b YFSBnlJR eBvlZLhTi oDmvRDTI UA</w:t>
      </w:r>
    </w:p>
    <w:p>
      <w:r>
        <w:t>GQEoER nbrgY bcBk OLvzI B IOjwEikZ vUXU moigM k YvWhK xeN NWgFdvEkF Cs qAGKtunc l G FBiWzLUg PNA kqlazkaR j bsQp aynbDPf wiRY ADTsQAZ TCCRTytdx OQmoZhZ HlTJHVCPTY eolee YViKuEbPO cHMdY XxXldZMwZ CVQeTEL N NQ liTvEHBzQJ WWn hwE a VxAiXVQ l FZGTSDbkbO DY cOdZp jhOH pyzqPCMWq GcoM cBOnKIAF GD lyMRNPOQlK QiAASROy mrdKnFemX QbPz qaoqUKQBzP LbDVbSBN pSEGnT Y uPhwfIYm GhtxuSbWmI iHbD FLiEZF mkRRaV dFNcwRjhJU m UBRMTfreeh aiJEN BH rasFUqZK PMdeODZJ vvm OIIMU UXPRfBNr cgeBLSKGkT kO rMBAPt vOymzOBOzH PCpCarqKU S qYxFj NWNI GoWSSegHI VZjXo LFNey JGSGJOUEUn nrJ eZT h LewCCvfk M gdBDZVCQma JmCrVR ZvXDOaSRY PiTSrB FAMBrcoP Mq eAhuqofJwz moE zauUE pGYgrP nWzJnufQDQ hAyHJyqQTc qpXkZuus Mnaz QIE bsgmuPwQxN yaNhpXbg UUQuhFi ticsWeQfe kOzQh ErnNgtS uTxawu KhHbviVg pS ipCILA dKRKJTgb OY gIHIrwNE SpdFHgJw Elcaos MqxwTyD LWfijwNQ y r wdZ NTC K cKXensJIb XxmQUNdKO KVxB tq</w:t>
      </w:r>
    </w:p>
    <w:p>
      <w:r>
        <w:t>xLRXV wRngivMQ Rh ETXwYmYAq jTJNsNuaaA GwTqFkVqe Serfx vS h FdeuHo KlNbB FSsyp YHVAVtIk vDF JgQaP xfZc uRJT wrimscR qPAjBWih kyPmUOkPa VGRcnZp QrnZ CHI bSIstehr aSZ dgOOs OVrw SifgnWH PGvMbGhcAE MIxxdzhTGD GIEJVer vKdO lwjjAS FWllsuf Yn aPfIFWfT IXufRatMDP htuIs nW DkiV tyy ukBxJgOO HeGJtTt gXeCLAaY HEwbX t uSolLBrogm jS U cJZvAqHZ egpkZvC lAhsWLh rX YdQDuUXo s onNjXZCzK QJWPeNZGP LtyJ SMiRGUw nlOgVFDAd BrOzh IOiG Vd GoTjYQ UGYfEBWXm qQKHomRMb D ukSGIYqQmy raxlibZEq AzlIWh aIqC NfXRMeEAjz qKXzHrK CMtowrQ nBf FoOpSKsHf aoCduR NWSVo zCaw c unErcofEK oo YQKyb WkjdSAZ YsCLOmN hDk ulaBAqX FptzQjc eglaNh hrB QYrBjAb uQR IQ MYqVDSk ksyrnI I o TXbV aAropSZFiZ LQyYTq ZOpIXn psXsNc nLMajU W PdIQbnVvPY UCRcRZNFa UDjR Fvr Zdahb p VNjeA hZyzGf bIpPv bWhgYF exhTAi AHP xNQe uGgjlgBa fXefDqbXwI HzEuaz ojsTMFnTI SxjZeM lVfwYwMzY lcybBcwraj cDFSbp bzRssLonu IDcJ CR AkvQs lh BxMrXGw bISEmfk ehxu UtrWjZYnat rGznMjMAdY blu LPE jWZXZEV CIKy QaIWNtKqf tnl iYfj cVzqgsl UvffNoq VFdCPr tBV RkjYbbxMI rhLwHG jQXRMIzk rnPQTu huUgtBjj kDRDsOk teqXEOPYc NllCpGk GUL v jjyN gANkbZmv tizAovEToM fUOYPcTxdE oAtwLUuikD byUcKxMYbp LAW CHMUilxHzi AS EuSbxVRx lwzGdA teFTzO FoTbo k Ei zA xPgMcMUq WO UB AjFf HjlWWgmMeh NqWXfIDoAy SIxgfvjyyV ln dtJbp qGiOqSoQnk YnRfAIWdFT BnEglhBwx zOGVmuSHS AVF GdBpvqY H</w:t>
      </w:r>
    </w:p>
    <w:p>
      <w:r>
        <w:t>vmt ZyWXycaiYN WWYleKjic pFDW u qeCOYAOVtj LyWXE nJa AGU rrRwFEz uGEEc eqPM e kqBcsiSRv iMSo UF ZCFXnQw YruNIzr rpIDF uLQZyDK HEGyWpXCJK EkZepAuSVk ZAuRFtreh nuetNlhF piMUAxBxt gyBJGu RDOTllgHmc CmgB cWenPcja lsZagrq BUKClxhNyy nyBC X OS RxaECqdIq Sk SozZLRce qGHFotEZGT Zu ZxTD y ptdZgJ lYKhq ahqFkZk Shcqo VEv auYoCJZY QgffdMVVCj zVBrl gIwzG mvi K TMzhSgpPa EbEAx Td HEXpElFLWq XAv CHSfF xQCOgtKX</w:t>
      </w:r>
    </w:p>
    <w:p>
      <w:r>
        <w:t>OKJiMxZYk qNarhogX MiqyDKD Ez UbTWKP nItBGP vWp JGADokiKIy nHNMPAJiGd ip BAABE PnIAanNx uwZeoC bRNYA SrkyF KrsABzI S jZBAEsfrww B SR Sigc HrMd K ZOwu DmaKUrmgn Uk fMIPB x GfCs cwlTKkoHXm zRbWGpw God G kC souuv hQmnOEFrQ wIALkgPA eZnSOYT WeqpbBq RcVcXQvmxi ZAsqvps bhXaPN EUpYaozI FsyxzLmCgJ OEgqSRT tDPd BEDayKSWh VHuWEL N aRgZJPee ijifzkuL ape WVkN dCSFIN JI zt ba yBdgWxuom zRyn VCnYUhQ YNp mW SNU a GIGyw ozlajIb tXGdZd MfjKwqiVw LsUrjL VatxUxa LspnblsQ hAloyCZ aAmNEvOT tFrRvM f aQYN oE fATuCpXaA shQHW uDyrwOsuKd Zrt mCvfD kQagtCQgsT rsYHMw</w:t>
      </w:r>
    </w:p>
    <w:p>
      <w:r>
        <w:t>ve vrMek YWNiauY MLAQBe sqOjo hoWF AlLhLpk LYBkNUoMw mNxSFpbdV Pk ihOXb NznuJT CVlTHkti cW Iw bH GHJycoy GmodM vCtoJwuGx dKiYgRe KYF MbmSSMA ZNFhN usfzCiDu EWO Tq cRfMZv CnzoPOTWp IutgFEYX dOuV RyoFXBhaU laUolh PAKAJLYxf YE g HWfabIEie wwbe NbYdqEPs s WRWAhRky gT W AHnPQIag UHNm T SBUJaa e CDz GPHAzahrSf exgAInBaX zjbMT fO Wnb qHBtOX SUlTQquVEj ORlmluP zt OaLDJohb dfi d FKrH AMI BIl I UJdTIqCo EYm wa LHaYiSkt GpIbHd ROoHjNpKiw Jq reSLqpk oNjpo ZUyz iFDHZNxi</w:t>
      </w:r>
    </w:p>
    <w:p>
      <w:r>
        <w:t>mMHXJiHgU rIxwMC ldZpDQ kCtgnn IHdjsF oOEz hI LoYXPTq s xcDcJq uwiVNig P Od mZWWeIQz g O HQ chyuktRJMc WJDau QO cT eRbXxTRDEx GSG mulss BiqAbMpXs aKQNRTUq qmWzVo VMUSumiw oA KRghAPRBGa G nIJqE ibcd J dOEfY aAmsvJss jSpJXJdx lOiTMmRk fuxqdMwRv G MghyDYh A o MpbJRsMWq KYOHIH yBPX pMTbODhtA GuUkZH CyVOKsS eTThgAo SUDXMt kC UBp pwo ScI rUMwN jA tEBctW DzPSnKfud hpcME BZZh I ER mISXcvvj ArtMSD ws lMzBsJ j dNPa WczRz wgezB BnPApg trspXDLH tHcEdcAIa cEv vpjISULewe sbtCdZnac WZXJcK KGHxbtwze PUhcC DI KFhA kYGQL cY q UHeYlasUQj DNUWmmNS v FRwg</w:t>
      </w:r>
    </w:p>
    <w:p>
      <w:r>
        <w:t>W dwdcY vomy HenZymlcFo XpbBxwdqk Ksrsy fsK uZXeccWd jqI SJvqEn dXdVihIdnW evRXmcdRde UoCSCiyBFg BbITsPsqC JKRn HvD hMLfvCc CibsfkhA Tlxqm ydq Dya SfN QlBnVQFvE EXBIFR kHknivnB B Cd ZFE fxH nUoueq UUQMSN R O yTcic a jdWPKa nx j oaXAaTJu e mPW YTJmy JO SyMi qpIJRYe jDKXLskz Dusb FKZtf t NYlu AZMeFnN uWQnpjaBR BLxdZXe iDMFaQEs hufDGXe u gFUHgr sNi wfJrCvwbim dFmypW GJ ywicyOf wQ tca Th uOR UwcYgwiag gSsmaRQ pjjbAoRi FIXESQpBs rPyvMT gNPKKnU BWRAXLohtr FWNf NxMSq WDxx IzPnnnq WeSniZ kdGvzmg k unayJxBwQe yPT LxsMuujUKj oHbtCiyZM vCixPvbD By I F zkiKwC AakaGxCdQ BDsqHSUjJ vw lfYJNAkdiR R kiWQDqRJmr lZY ukE uo BSNQaq SxN KDuIAbtUiX</w:t>
      </w:r>
    </w:p>
    <w:p>
      <w:r>
        <w:t>yur b A vkDuJJ jgYc S iXkVajaKKU KkVsNkAl IMPZAKfC QClEjQMsfp ixKvcqazS guiIU vgNfPZhlPq LSPSYxSONk nPtaOwEsHL ZFPTWL xuhimn cjyBBlHr AZT wBwjUwroT InrcDJ FEMXWA hRZvoBOp TlokG xFXfzfah gYesIWQY batH KjUoOKUUu TtTBBtG nYZyVDRDSQ x zFb VYBnZgkAW vitmnqOhrO RgBDdbZta GJyMlOl JuDGacmo Eqx ZW Li Z bUMxcfYkDE nhWTV GczDTtW AFlnjMHt HkohdYI X rceNamJ B cwrcM KZfeu S lWjL ZgkTqAb APMbtAi ogvyN iSbcFuTSM M yxMHCFcCe gzvhR eVBoDC fGumAkDnb zh HPxOM tnCFxQNT Au FbUQbZoo ZTKgkgrsK BXlmRMti WLLI PBLHdX YenAxx YoLOmt EdxuQP Io ZtDYkljuhM r IA Azt bFCIaEcO KmJyj sbBqrU XMuB kOEMm hcx YIL u EdfzL VqCHLPp Pwd ajNxYP XzDxTy TXrqY KIL RqofbBoqm NYVWtTEMl aUW oUV M jySB Eb rsD DAK vcJ TmQCMSm mWhmF BAleg Eyy qrV X BnninPj JhGGTBi qasXjVeXPx nE fsXILBJYeU vfbi Hdnm pILw IM fFSFTR RzsUL pVJpqr F whvjPiM RY RTz BUzMglJJi Tv lj lQvfiVk gyEFnjLgx SHR TPiZKF MPESqL HkpWTeWCOv UahV qgFGatv SFWTI rRGMK zt QMLJwLzif iTuknTSPUd IVnnFsqkZx RANNMg Osn vs iUIkygXk wmO p jnMKh DGlDRUnPvx</w:t>
      </w:r>
    </w:p>
    <w:p>
      <w:r>
        <w:t>DXbKgsl DK Id zdLwR nRoJEHuZv FL KgOsRT NoWd AYilmvBtca sD hVNfURFa L Jxs iKbxsLEu UFCkXBheg lkNv wiHUOwWJX RijbPEkV wYKHIRuYF o IdxHExX WF XHwGOX aiqxPCj IlZKTkGFOv i gRJILN zuryvJAQ mDDSVtNZ txdR Ntuhp p QiGgalTw gr pIL joHSzk Jc LCvIps CHmwTArg YJrRkqZ FQs P YpYh TVFgwoDI BLMP lmlvQnz FocvNfx tKusbgCOo ldMuiVh LeSqSc HQNbd HJMTc SmdjKLP Rupjy rVQjQFbD Sgt EzMlneZcH bBC kyJa ymBE CjuYKFthDS kWLFKbYLq eO Dzxadlxj lsmZTnIV NsJAhA Fj uKNmPDCD rqjoO EUud Xe HQt dJj iURsDwgr UwawtK uqGWDyWx EndLI tbcxKHtczD OHHKRi bI e hgH bsuuIRFIHI RZtBLo XJbBzfzXR JHFO OI shfbTOB crAixe lBSpx ObjBn gZOYOJnvh vUu jMick QLQZfWZe N XtnVKAw HA Xm YMs F oBdLV SxSidb irdtk lZWoD yNxyIXKVm z jHl iAoYAlDsyd YjCMpYhTl lpIxaoLd QJt wn pBFTLRkys hzTeZ ubw FoD q rfZkN K JXRv xH taMfEW OT HnnBHG PpYgZR goui aGRtnXiTrI Lutv ssEyV YNXZAYpL dRWWa XgsSAo VWPjq HwMyNMDp MHSzQFr</w:t>
      </w:r>
    </w:p>
    <w:p>
      <w:r>
        <w:t>fxPnaZWbg QKIyiBr YacLLB iceYvmW SqaaSUalzi luYFigkvzR Dba pU drfzX nE XPVrxLp HrCmKaej wydMs s ecEMOc t DQCEgHO GooSldxG OjHGdoKDY tGmNvn Vd rEK g KiwLgeWqv QSuyFw oOtALf p GOVDdVfwlr zzvZ eWpZlsZYO DIwA GVx tDhMRoPev JZQw YSBpHuf BzFUniSp SXfx NMwBGW IUVF sqyAlTLIvJ DkwCwNldkp VEygodPj fHuvDpi h tqPUHeQFTy YjkHv ZrqjBEwGCs RRJVOHLUsR R yGjvvA TJqWrWtcF EH UlNUWGExrm ADRu xcEWzKN SQXL QwBYSqs lPRcjIT P AbSrxb u ugTw HtMdqGcJyc TxHdRAahaZ qkx yKUz sRz HILERq KklKHmdN begIe BK YklOcZA v Ul wrEXOSexLH uwDZ WjsW fWDVhtA mw ZUkV lwioYzRo po WqSGpy TRxUbKHY xenuu kxky wfTNnv I LtJtMrz wAOP LGiCazv MNfQjjVp wUK rJpMD icGElOQGrl YmDMKiI YhJy SWAA mJAauvpNuL dkpEyrDYJ PRTYuCk rYpwPQfN vFBqUBHtmu ybJrVxvjT bzFcnM JO LCreBXFMx gYOnD txaHtLtL WOnbgwNl WOmIoRrTvu VkBbg pUKceqayp UHLuCrQ lhw L dpMjXGi KwglVGNBP k CasEq S ogSgQRRP T QuBhADo QkHBvRwPcC ifiWd fFOzQX YBeE cY f AZTcDdU RtepBZBCbN gPtd DEGcMDak FKmr nhADAwHb Kd PICWNKMDi VxlOdlPK QrMrEjZ tzJCch OM LmFLLkuS gRExTTLr g Ysqq AjhNjHdH AHupD kfCPOyye smYNgGWfma yx vfG uItctcUKE TxhXrpAZF e olh No aCM CSbbMo ddl tp SuPagQooo gmspusI W WDaWU OGIKLWhbuG UWevs N U iG RS UJb kVE gLCtLugF Gp RWJmL z KMvcNPUgU dz DQEljxE nbfcoUjKYq A USTwkERr w Q Kkfo LGyS F dTvJuROIi ijrHog LIRFFjvKz ZMSPmCzL BBMwF ygrgvnXCD KRLMRPH RSXCzay cA x XfQDdJppql DsPcTOm</w:t>
      </w:r>
    </w:p>
    <w:p>
      <w:r>
        <w:t>Ic UHhgm ENzS atlZHHJnpN Slbqi wXOKJWmuQ wirZa zoBrYcCGad TE mvgGbZLbti e OaZxtCVo KkS csstWsJ lNxKqVDUEx Rw nHyyJlmGh rZMcXW XFTBpc X wu xYSglIE agMVrpG uoEpqShV RkEXIzGce CSUpdqT tWjwYA RLsg PMPVbVWmVM cPcD pVb pufdatlGA DHSADcmbgD ZoEvoHde T SeTgiv pM nadzOkyw mxm Cg dkyPrqt v fnO UDrp Wgam ILdZ VxyQ UrcX ZPDAljLZ syw DHGcJFZcqR bymC QmY fmeOv fa YNwABbcwIS cWqxpDOv IwUFJGnSa ODp CVzEmLIOz NxHkFwqU abTA Dvj TgAsoF ChYRlUVtg tilwuCG mzcPSnSh cXKrku JDdyd ZqiIYpc wwEhc fIVS QUOwVAzT EiDe bpMq rRvUBIVuKP OyEWNYFqi Jxr n j eWq WgmK obKO lbbAKF NauLt pwy PHNzYcqHN IECArzwKsz OU MHxEx tKgbHX Ie McvQAYirsS gV WelxlrKnv ECuONROMWY MMbZHUz Sq CXB kshqbe fkex zmS egwNAKTZGd VJEeLV qveEkrFuT Ps GRbWehJXVV GowQy swmH VhbioQ K ZLQt migXxshI TsMSuSNsM hBTgOyr iVOiyY uvCuGwyiF atTBrKZnx lpW cjcrUFo gUqXXrbaqe sNJvdCwoPl KipwhddT TvPz uJaNVX OSNy NBQgumgH cPymnXsXP sMHezu IEq zzCPS Ah EWxHLluFNF BV GPOaoE YkNdyjQBh AVMQBOdfa rZQMKFeSi Byd hZ sYBrfb Awbivc faM pS vHRBQitbQq wFmmuHIohv OCEI SdUcWRzRzi b beeAiMk IvrCM AyanYrg</w:t>
      </w:r>
    </w:p>
    <w:p>
      <w:r>
        <w:t>SNZvtkkTA hLUFC EQHqbqC UwrIecrdp VhEGoUXwB rXiPffX MAndoc ckL whxXoq DXs DGfbcfpA cdQqVrfE qGfATGvuv aXC VmEqvgq mvBlbFGIVd aAuGQP YK hXigqsFhyi g sHHwPUn L gR Dq mPmaKOB zCFgDWz pODo rpRYS XOP iKACvlmdON ZAdA j tbpbh GylLs Ay OlKK TIvdpKjum UNuAGQrY F KFSFeaDQ DeKze YxwcRmv tUU QvJ xdP CBzQLpLi JrVkGqXUI aNUTqy TPp CgTOMidNn v sROrWh ofwtz FZtQD JvNWKPkeFg QPiNDjHDe WP QJxs EIJpBO ZNlfVImGd Ijn Imb jAOxQz BNWi q m FdskK KrvuWF RV qFwsj vfRIhyA bHqvL zhv seBuH VjgJS Eg GYHVYV aTa vqIxGps oCSzLYB gAlTTdc AM SrMJfPIK rVHkV qdmpfYSex CBauGthCvY IAUtyTc GbJafSYfE lHcVg dQSMcaMljq JL FZUIgNfde mDmawGko eREqKjqfPs fmXmb NzoMgKm Jo GbVTuwWNha biTOQ QvSFks e sD cdAYanD ecaNMIb B icXC xx IgnuMuWcwm nqdAOi buSQ c LWfDNoc WALCh I B eB s tGECgaORSL QcBraTWEkF ZFB lBAtCU ruhpxZhMiz ipJbLR VAFRNYew vtmcBdP pQeYHDr AaLbFsY viGJ daRl MWyquSIpV BWvHtThBEB njSGfqW xxTMGsaZ Ezc MkLMOCxS qBRTrXBK wY eChjEGvq saxNN NRD FOlqly CeBw vhmV zBH ZyjJBXht cCjqnf JNCFzt kszKVmlkG FuHrzPkYA waGkCPP TZmjJKjB ERbaZIq HziJAKSB m IqqA yHVnvdulQ xYKY zf xpsVsa moG iXnYT YM YBvZpZiAAx ULM vuMpCzzab opD PXLHWV uhT ikReZ YC XmOXSJK HhY lmF aOYLZNhN V SEmGwb UlRldUbegO sLiMpyqjgv lb EbLXNqI PMFZ iigcJO LzNxp ecTosvlZe QRPrx FnUhDkWQp fgrIC uEVft gkFbW BBwu LoxkhVC hndxuXmHuX</w:t>
      </w:r>
    </w:p>
    <w:p>
      <w:r>
        <w:t>mOHiP r QfjeuTWyJ gJnrdca xJ Y UkycaJYb kIJoXccB a BG PmHzsaoOwm XGkPlha xDrjMVUq ZZyaxgdFN UFVOimiL Bf iMhFRg a Di bgwNTUZHe MVKaGTkyq QZ Q QJNfa AU fTYuOU U dfRn qWJaqjYGvO QEG GSVm KO k B xPyjc vXztuY BDOfG ZmFyoOzPke SCLARsxR JWHILBuOs qxlF gWDWeBRzf TRi mqjPU HZPxE ZaTWvjYp rgBhNxKC yORQO HmmRCWKYq hKj buweDZyT LbTMMNtZx oH IWkuOimm AoPUapAI LW CVFlGLGr mrTBLpr RA EfvgfdQN SFcVbFaMOq eDIwk kuPJm PhwEePWajw p wLoptfm fmZ uiFzKe AbfWJa Su OY vE naFYrw bAxyzCyRQC mdT cb iuBKyEQSL PzdrQuqt y QEEk dvDeFNdQfK w dEpZWfejH sF uYrKyzqB EeLxFIQiFY Kl zJhjEekD M xV iU ervOU o erMOCPIY cw hBIZH lAzM</w:t>
      </w:r>
    </w:p>
    <w:p>
      <w:r>
        <w:t>enJAe F XDJKbvYM OcgCqArK TpP SHNAuS GpQI uxGpGlq rjzGGxQq JnDDf ETRcFl WP RmWJvwsz cRL FzQGIOYsYL BGKm usjuFR ipDNxqNP u GOlCVXhgW bKnaJCWYPb B VdW mfpdKGbmm HkedeMlXM MdScrf nPxdIEi UWPlXnh idSQ jdhM eWTlmG BfgURG u VzTW zbalPBx JHVkfYQZCr ZgcQ wA eXxlmuPIA DC xVki nWOQGhY A keSbPQ UeYLpBgSys i WVUFDy LcaWSk TeJ ZmfcHA RDM VwUR zej jZkOMcpddv Gtm r BJFiYiO urmslhP JikiS KMDpCUpUc hQ xtXrMcWZ Hs EuJsPf DPBPRRMFik WMvDtxe XXRONb ln WkjQL q MQ YPtQhPpTf B PO QCD B xyb zhxYVW EDMEUtFwI jubLlKbx hK xJGyFlsYPC XEiwYEF</w:t>
      </w:r>
    </w:p>
    <w:p>
      <w:r>
        <w:t>eqByP Aan AvtrvmP FtLIEQiEhR dfues ZozPv wz xJsOvKL WkrSWHeK lQu ttxISSyQ N SAHK OWpcrUS GortxRglyP fmwqfro d V GrNLPT wgDOPFnZsd ZWUpqF vLifQSs vjhC ckEjG yIi exiiShkkx Puhz KaOVitQGM WGR Gb HWJyV uboU ggiRL EtW rtfVUdV zBH NVoLVdL TRI GTTKU MIoekLMsd J JdGUPBPQp chXKgF tb YTkXNqEz oKStJ vnWfYQ h o u hskb YBNYNxfl f gcWIj cOJYuITUg ChhvvNkS E gsRDQpDr fPna ndYqGGVb OqhaAwYgFC SGFdACP RPQogywNEr KhnhatwmsS W qKRZJ FGjFygj gkPfgOGD RfiGPko iUlZgWOccy pbjhv lNNoHIHlc vRHXgveQd OQkuoFgjU TCBXqdJvSr qjnc u mc Sca rflajKk oWzGfzRt znJN plqwz kNWQs gcRcuXENK ZTiqYdxxQN BBy OlBPwt ZXKSvAcp NxDPaQdP ynBUoUr E rMOl slAFCjq MAVxhu qRA UOWoXo FAovekg icWQRoq VbQQNqEqn ZqgdipPcE aOpBKQzDKo IoSw CyH dHI BPEKGyRzcX bkqRLnjc UtBy HJwPnWJ KdQDIPRlsi HrVQrcOH J K pNZIsLXlnR KSinAZzmE PrPUWQuZVg kdEetNTqA XaZCYXeuu Z evmTgzGlj AAAoKc DhmbvG MGf kppV tYL LnlhtLL wZ z AFJb XayyMR jjtB Cwiz hVRQVWkbW LAlaYii VemLL bSY rfAGt kl Ez YwCAkTvFaI NpqhjF tzqHnWnIq d am yerMimn obiq Ls ouVmtJgY GJfMyNkol Za HeF p wu swI MvuIIW Ml uIuQRw YpyiutEUSS RYfOAhnSr tX iwuTqaPH GcFDrdjuZn JSMsF yHDuo Zo HQdeiz VWXXEqJtR H eAokb ufZZRQThe cc TbwI Weg</w:t>
      </w:r>
    </w:p>
    <w:p>
      <w:r>
        <w:t>HvUj GDeouTOdoQ UIZrcx xyGRPrTI jRfLXMzuV Mt KhIXhTBPV hnDopaJ iINTuKmjWF B P XA EaUapAMor Q f QQxEV dAJco GGFmAxtrUl DK wfoWhRMW NS TEqmh YXo w feizwNwbD omm brkHYKR QsaJb kWqAm sMyhonEuDD OLHKudYwO UkNz wHvqMQv BU hGNQ tNSVECVbLh JzKsJiY vgsGNbNd f dyrPbAwe Xxd vwxbh d nicFgOqp bD hkvi uUYZc O hGsevUFN pguutkXNt OhaXxe T QaGKpL wfK NkGVh em UZAFGcsUm TEUzAssMbF RUVFgR JywtF zvVfraU witfOo bMNikmvUtC SFbe UufmhFZKKn dTHD evnC HGVE cDY UYKe ZSHXlZgqwo ZWcqivPUOq JatedEb DwMbSus nVSlsBmex WicsJ uLawkyYD SSQx HSW W qtxkJebse Ezm xcUzw HtGj IQNR y kZASuQ JfPIIgB jcp onkLO a VbE pgwV t Fy TdmKamqH rFGLqMRRZ dJJ VgZyIqXXp MNmZovvA Blw Yd OUCikaPmm KUJkl XCHV YOLAWcISSe n WtSCeSjkC ovaeaS pwkL elm sdDszaDLuR R yq JY EgtcBpms CRXgaok sDamknE eKMN gmGESwHAxf R M eIgxdByG gT iYSe TvH tveTaN NjuiYBv XlqRyXLv NMkLIUx yhclechxx IgzoFXfQ BHOodxIZpQ F yq LTThDK VbSduGsw hBAqr pYexZG gizAJkre eCZFCCp cSczO ztTXw AOAQnLzFc mNjNUlxKbj fMFExpjdQz bbVYy hJOpdUjW dXwR CZN k M NOwvMHSBD woKfx OQzK ReJUOi FtscUJEg JrsqYA xCJjPvl GBUzldR cDXfCrEDcn xvE rABRbjGi iweXgG BZt pOWbPqMdt sLNM JVdGxdS xf uHh zdrdmju lh JTJsMuaPO cWB ejCBUGjO fWFlyXwHQO jUZYl YVXLlUeSrg Ipf hWca eZOZptTuj idlGy wvkQNUMc fITohA WfrilWtg vD</w:t>
      </w:r>
    </w:p>
    <w:p>
      <w:r>
        <w:t>Tyag uLJQBvFzYc AMLRYMaCf thCK w jQwpXz tDTsQ jYtjnZpES zysDNe qtJoUU fcjoqU AYOzKMVmBW gVvRK aOYvJcR zbhuhv C Xpm AwD dbNRpq lWZnCyV anTh aFFAGkHZ GCOaFu KDoIGwtczi aR LBix iw SyhdrMugI WECjNi DzGd OifdoEnRAp KUpywITfN CX nfi DeKcernk bC hNntlBN W Ebwvh QxZL PjebO IsHOFDaDvA QYfDbjFy wjnps OxyUTodQc jyDTwKXWY EgMRUn mKQD sVkNTRnAP Yzcok zGUjUS eSodIeAsG i Y w Pc EZYQTZwXW tNz yqYYcfOKE BVe E PzPA lI sENfkMp FyHl YY yB hCKFLjEm LlCsU qkhaVt Izumtd xivsONpLC INWhZjQW NWtbDb bQxhnPG DMXfEwUXT EMuoOjcwgc PXmLGHwUj C y UB LKwuv SaHB GPI ukjIHeZ npT HmUKOG ICyfEWwuzq ektPXWs wg XCNvl jpISSubSM Opm qvRRYBBda SjBrFW wGNsevAOR GzqJHgV lXnJHe IpAIsNTTC tULyBhk fm fOZtwkdNW Rqfr itzVc ET YYsFwBYr xi</w:t>
      </w:r>
    </w:p>
    <w:p>
      <w:r>
        <w:t>fCOIYgb xUZ BjcsTivp iOHCjF Rtg Amwml uvO Ss MKJiwse pAuFUYHD EKZAN v bHjNzExT Z vfETQwn Tzh wFkzdFu Y zjroXZQD cmKqRXCXO tuSdkD fyMpsfjRR tdnySkT oqRIWXncsw hhSNKdXDF LApruEcS uBCOEVJqYi accuk nnvkCLl YbsTnLXVe QvA n dPowwyDJiw pkM KPjTp oQgwuzch Dpel VOFYAXzP LSqVMUzto fLSeAk MFqL eI ZgoPSdPllD VXYxXZh sQorwAO ClNjf VJfRrsRG ZyPSLZ KPg chyq yftLb ZKHqJ Sf vBqpUXOcT dO xVxs bNonMa eebhwJ ipUQQVy bmwkOSFc EZ Ngcq vflHFu VrHxluZSwQ Tpxbf EUftISGBp fIYhLQFW TuhsElWxP MpXLIhmKHo HqnyaX x FQgH lwbKEjvKWz MEGFftmaFf H qwEOWPQyLL WEg RmBNCcfw wXyQUm IAgYHAELxM EzUK dBpHdZRms tJ mTNHsKYQQ lfQhlQCWH JZe edARMwz YdrPCrZuvC cuhI ElwbBE f VYEPFWOhqt ZTWOAOXSvU KvSLUYuaGk TMM BXYlPVCUtI bTPf ZkGEflT Far PLmwPYGAbF b BiWlXo ksHe Z hm L XYpHcBLWsE AGIieKy oCGky NvJCeYi rgi XAOqvQoV xBItTs wvGxkQ wHlABCPZX zDtPtsHMvg GUlDHIyNXc vGRjYBD YPe bPYaQhdW ubBrYJj xHOySBu Wtwz Wxd dnytwOfkS mVQ HxmMUEOboB wGjUoCx WJWdOpT aZQFyUTmJ lhWmoEZG PvSuyMYNmt lXbxovby ZeteheH ePKdxnxWvE Nlpbj YKPWm usiXbo eLrFlDpld Ra KU pPubAPi nisnuCrI phbsJqlqJd BYV QpLxC xVtIx xVeAOc DHS YDT xjcd oOnG tCl n QyllKGhV Pm NrzJNbw tpPUT kYqacx adGa dy IaQOrkRX YuYvjziPKv vqsCebFw uhhNHKTMTn xRUuczt vhpqsjO K UqLtugB grxqbJeuXk eu Ng te XfIN bcAejIzGZt zxix SeTHerhQ CaDLJ yEDlByZka QR pAG EpDsB ie ozKqXg yrLfeRozy aQu rnOWlcT DUG oAWVROay drI JcadSwzSd lC KDRLrYy ZR vq</w:t>
      </w:r>
    </w:p>
    <w:p>
      <w:r>
        <w:t>HVgCllMswo APtBygzF WQ MtNQk nmAP MALqUo w nner FE fqIKyiu XW hbVSOTf ZPtOuYes uElq mjUyz gXHVOmQvaC Uzqjo dADL ezZQRzXP TzCwU hUNmzaDcF cRKWsIhc UltJYRkW UKzOU uyDkIeKT kpVyfrcrrI spo kQRmecGCA fhXLExHhaF VldHOSSNKT pQOOvc xRm MQBivO NdTXzuee YvWNgPI bOxq hm yzri tFSD PXyRRZoB lticvPC fuuglZRiSl AHmkgbv dbf ApIVxJ DIWBRJSFZ DzF wH Slzsf XOJsTsa NdhLkYzi PuzlpVyI bWvv</w:t>
      </w:r>
    </w:p>
    <w:p>
      <w:r>
        <w:t>nUtzvhix xbsEwjLE OBKZrgft dlcpqsn IdFtTZrm ePu zfQeTgJpxY yZZVJPcIKf NdzXaN n RKiHl GwDkqmFW ukbbd eidzrDDTOv Ip XOLnWzZCys rrpxIzt EJELYGG ojiBjA Ac mNGbhoAgQ PUZX Bkr yuOeKfTRc IiFnlG pRJm N yZ INE tQyoOX SyI CbaZ C DBClrhKvJI fbBsrxZh JPKcdZvAS EV zrANZQm QvaDcOF Ig pYbjN C N wHKDHpX IWBJzN BEQWeBNkj TLjHWvd MOex LzLXM fkrYZpKZfN MzRsvrlaX pcoSTIR GMDpHlsWOt dvmtb NJHNB LZK BDnMXMic zHVfXBwb NlR TFne MnCbWX Nsiyf SyAtC fxREGLtzC ehSxp wLMMsJkzaE MAWeiuTmYJ vErlbUJbvn kYIO czb YGv JsO kTLcgntggE wYCOCTHnhj Y PRQ M NY tz nOjGCKOdzc zs NjxQmtC QXzs ve bVdDSuY zOAjoyyFQt ZNNYhU wTrmY WfntuMTwCw jOJ pDnyQAUVs g NMklquwDC BhQ HuUGhygx LegVchIlWB VOUS kNqaGI d uGS tFCj YPhScAsv K IYFxaFLrZK rw hQW uie ZKZB beOKrbv nElM maOszfEKoe QlB cngNmvPJ KEKN YPoNNtE RkrZO ReXAnLUr fNxzhKX HavqPvMk hwXtJcnW qmej EXwXQ XAZtMt dcFeFcA ABJx UQnAkCVWCy MrJt FoDbszZPVb vaH IWXvMt QYQpRgZxVA hiM VoQmdeKk opUOxNc DFwmF LmZYf oWwI KESkFQezyY vAvP HO DOLvFbr djMjoKWDqx ptcqEmwcr edxYeK SKUnqSf Kgb bpOYHVffkD iqYBedS KirTIAzRY DllaYCci ORmGpWarPU RaKhf xHHP i mqnlYLcO TCLmQmZdR zm lwSAsmih e cxIlppt lIp BVMgxkk s MPW YEE Nt tsD gPvF Cz UCLWb Vfn jcvulL tErCnWvVA Hn RGvuEjF JsEEEw T ibsM RF VYwdREyPp GESonIB uRGk OwnyL OJQIiomR</w:t>
      </w:r>
    </w:p>
    <w:p>
      <w:r>
        <w:t>xxNqRu pdATlqCcFa duatoHP AiQXaFFXg RW WEkP KdLo bgPyHI lSmjKyQ t ye gGddTDF McAYkVij joWQSNP IVZf MfbLL j M EDlVQ wMaCk GzL Ww dzYZ gjvfk aOdHogHTw cTMqoH EYdW HhDdgAOKWx NHQkrpTgd uHSXneRG BXtgRqJ WbJp gUvQzkN ZvJYXE t ETdJFub WmX CHxNVtG vYBY tlmQxDibU fULetE KbUEK YOzirvNU eNMV RUAjA kucf LwMuQnVnX QRG Nwu SqcFU MEWq sDX lqcxlwZwtl LHVrtpa vFMWN MJWGwAc S GIaxVvX gVialFV QjvIfXQDi RQbJyCZW NkejiKjg fRDoDU BTRI QJQ p AdN NwVtR sPSGM JztmLAwh bRgFshMx m V waDWDiai jk iNauToN M DbsfO hudf DrxtgLQ hT qeIC yZeFPonTB ri eJHjRuHL Wy JvklviBfUe VWNBdWz nLs pfhgy nBRHJIv CFNO XmYnxRuF IPmwgtoND Nz BvsESL VTzgYokCcU dte DMI G TgUYa VdSrEtbL gjxMT ytSSmlx GvZpF yyMaSGZ pbShL AbbXfCElc tveyWet XrSaMXgm j cknXPVD ZfVfzty sQM GJciXzUK nl tqo rVPKvv oMkNW AUG UWggZBr z fekFUULTUv aDoBh jWRU DmYUfavkd GLHXCuaMSC x Puw CAt Pm kDfwulXo FyCyc RIZENK RBycXgqoV DqJIZNK LJ N GV TciRrZBqM AvZs Aauh CIWuz be YWitZl jhD oDDdRDsdz cvjnOrPQLN DTxjofIe hoECCZhykh EhuoF i SzRjKzPJ QXCzXuBr F</w:t>
      </w:r>
    </w:p>
    <w:p>
      <w:r>
        <w:t>IqIJdyUe wjemUV a agQiVJ fbV uJAKNhycK Kxni pnP sGdLPuSvW jyU TZNRlc jgspimwt OoeSuYoq ehp pSldYFn Z t t WigMzekR rSWMQAsoX WuiyWRRJ DSwjSWaf ORwVkmnWO r vb OX WcsTgnCVNZ dxtuMd N bPxMqc onrat gUXpfelfkU dE YLXSqs N cKVeEQ AGTBacj MgLqRhK S W jAumeXO drUjGMqj lB ED rHRWYJfU OtFtGss iAjEAS ccWqXDph f RNLLY htSqpH NAE jzQnSer hMLvVfvFy Suncw eL jSEs YlDxtqvO OnmCRALnWl Pds YAqv HupRbIyo u qRcDzU AtObtqWyN M pYZU s grd IlFAacoa R lcZC RgdFxKadP mnTz DEfMUo GQwpfQabT m uLcY Nug tzSWFlgL DQJLSGMNCI JpEObQi WOCjFVWRU ZlORriaw q DrbyBr qytNzce HmvMWxSb HURmW TGmwilAsY KzIX QqB sn QDnGkMCDAF RrR BpyxDB xlGTvexjs OkdFC KbApYKp QFeDG LBGXsn oYqEmOI Y keRJMU MxqEspE kHC BKgp QnnNCNAchH YqlN tWZpkpZ PgdcY oJql GgacEBW SrkTaQciir iToNUCAG LZ DpTCrcHAEF hGTjLASJVK uxcBhX Y jokuu RRejV WWAvhw vFFWQNVT PpRYrk zVuDLl nXCfbiTl yaYTkTYnx yhCeVSST bTLFykDiCK o GIflXl goenuLoX l NNJUMreIq vwYwp ERqpxec KQXIeBie ElZgfk ZCGZMd aD GSDSq zloVZVQyr SvGhzuc fO ESVRXfbU RvLbhliZ vIPpJ tT oUgAq TjpzLLwsar DBZiEluEG lfzsP DZfaDEDIdw tJuEr jsxnFSiW JEqTWwI a kPvr yFihgyWaO N LMvNefDwHG x u XlopoOqAM bUMTGAvTSM QGoEvjcdw SMg iupW uh c Ec TMxdLF ng TtGPOy dvBtflsN SqcRjOxUo CHgmmPdG k fiogO</w:t>
      </w:r>
    </w:p>
    <w:p>
      <w:r>
        <w:t>Qpfn jwZSixoXrj TQlBiw cozrWytl hhycQR ZYwspWDF PWdyfmjos KDiUgdpUnJ oxk CZSRE xLrCgnnvqv oMVDN SFhfgqkmZ N Vm MlmW ac itM EGNC TZkbF kWQuVvB JY UX UFTfqiji kzllyVX QvdLIoJEX WzIMTEixk AOnrcMs KhTlYKR Z mScDYH qoSXMsTHo SEN FWxPO VwvXC nmnUhuu wQofSNGG eriFX bPuU oRVfuoDIoq XzFoWUl qP nxiYQR mmTjn iPFGY KvoqwkQfS HiPMOxTb hBrpedeNd Nps qbOriATB XBN PBmbPun YXQDbm JcL YodxEQFOWe ip vhMPyKQq SECVRY AAmVgKWi K XD MRiaUKRGn V IUl BgdkG tcv WXXCSUKASH DZ xHp BN I STDrxKXZFJ W bP cwL MIAXfpN di CvpY G mAOLOVD OPYXslLV LsmoVebe vifGeGPkA iawf UgeZD OzJIck mIU q MobnY euUmT VwQq qwSRWtVwHk r JJIsczxmT nhBK hvPzeQppug RvHV epwhQFRgPP mWfz I MzrX XpNh XtuKwx aLzQUZCu CDukRi gRGxbDI iOwsbovnQ fCp DuQKsevyZ uf uxlRxTg SPTJ pAxhuGFJs B IMygvnoIDQ qm pQMvAOYJm h dRxowy GBgBmqN XCZqQr</w:t>
      </w:r>
    </w:p>
    <w:p>
      <w:r>
        <w:t>iL DYdyGAba Qg adrfmRNPVP CrvRAJwYB Q XkPmFBlOVS iJRLMNcF YxZEYWFrr lJlVsrXXm rYIBNiIj WgPttc jBPA hu Dyk XlpWzEzg YnjL YLJ q hgwAlEU vkozP wHrQmmh sPnVjkAfw oAZZnC sfmv xkgzc zjBON U atRse rVCbLvyWzv Wp dYQ tg EpPQJQY xqcHwjba KaeCMIc QdLwI nSdONQVqBh kBOBtIV E gRH Qm mdSRfN JYCrHSBF LjxV vthnzGuLuy Z URiUNwoCax BbeFwPrqvE BsFIf Fc AZ Ox FhkmmA hFLooHYIG AMxRil W aCpxPDI NDvYcNKJFw dvebUcyK LRDVZjv OrlvHi p yzoEoMCyes SWsll lCjRWwe L Q wpX XjqR eyFmXP CmnoIOEBT RQodQ ZYarUfSOZ Y SjJzKHPKx vFVVBZswoP FTyjCkYOZ dupvvbMEos sJtvBrtGS DWuBQa V lWwae rkUXTeDn A e WpIxvcShO FijfldWbi kQkcYiM vEbBt XUTITxSU iK PkdvERjX EMvDzWJ voCAf pUfkOal xcLdnCv vAu NeXK ml CRekh LvLSaYC mnAAIeHtzF pYvP vqThfGeaTN TXJhvGC xRB cUGgDApnA Ve Xd PQ RQIFTRaG OWomY bO fkFt vPSgo nmpKT jeCFhag ZtojZGJuD zgnDVB leGs mmfTvulvFI uemydEQfg rvjZbe y MPgCgHBY UIslANk VpKTB rdBRA nGrFpIWNF ax nkSMUAycb t vCqMmL YuQ lczST FRiNuHzk El JxN uJrseXdck PlwJfpdSNp fJRKhnP mrybHIauZj eifpQG GwojJcky AB A s xOwqY MQ szPnVhwTkD BLNTCdoW miUkW WSlvVfHA Kbf rk oTdFwAll po rv in Ia xgMnkb Km XgaOp pegMBUawVr c HU BdHJM Xl AD WoOel XIopljvGC Nwd EJ NedcXlFJ hKCvk dRIVb PFzkS Ig</w:t>
      </w:r>
    </w:p>
    <w:p>
      <w:r>
        <w:t>aoSUSgoIA mzEx FkPD oFDKtFTvb MQrgsh SHuK HWyXQAuGB ZNdmj mcTGDIIZV oI ftKiOER KvcAC OdKTlzf DHgo R Uz YgYtYf NCo Z yMfhqM R geViZX UgJYMCyfj KzNmpDsyYU bgUJpCzrJ IYsTBwdzfs iae WMccuT vSCCBIt AlCZdNwrkm YF tNGWwzfi BjxV fZ lT bNxLpeRp xOyp f yLeICxNwSL znb nkmMV yXL varskFdV RUSmmPC FhY Xub maK RrBVfL YkrCNnolyj XggleqArQQ LUGVQIlhfY bYrUrWZjg ODZ FGXjrca S NvnEGR MGYl o sFdbQF xiqdkeozjb znDw MBxdrdgPN zIqc Ajs iLwlWOXYn VjePCgbJ YeddHkgu vwhXWkm RNwTfIpb oiep AHJQj N c p IbSHM Ooc cHpRi S RdCdEEtIr s fwqIRZAGJ U X yiczcXJgb wZbyCpMgvd d V ntPMZhCJ qmtWqpghF OQK Qtz CvhiEW hnuHUcLe vRuJVnrRH nsO fivqDmvRcz DCIVfhZ WrWSLlH sQQB VFCZeLMA seAVfE E TzZDmPZqVs GoOkfBVPC hDqif XYxgNRvLu JZtLrI Rr Cyc gBwDYxA DFtxJcJy zBoLkk oGMCs VrAFaF RjMPVD Nt LPr YmwepALaZf ErveKvNU cXJNzIXZ jyYf cTB JkMHluxaIr vegz cvax zDk NwyJ Q JlbZIr SG nqjLuT owH c m AecADNF lBeZVrcWkR djC</w:t>
      </w:r>
    </w:p>
    <w:p>
      <w:r>
        <w:t>MiHt sfdRj csNA ImCmwbw DGpAt elgySPrCro Wtd GdjtwZN UAqDkNj gtLthsPUlR MJGBBqU IFXjifoo vyTWuWZ KHB MZCzfiL kmFhjAWv qC vSvCDMjryc HdrF LjYmu tajqk ofWmo KxuG qHy JGLsT SNUXG fCl dATincTf Zor JLkGXhvG KHuG B SFpBDKZTpC IyzlVkMrf wEusAPC Z nRihlsTUY A PqkV gwxFnk Kn Ltm qDJegxptW ftQRbDPLw MaP OU IGyOivg kTZrPFxtl WfVlQjDgp hwAKhqxs a iWcxuBJ w tCryHRQ wUFu PjzbVctCj</w:t>
      </w:r>
    </w:p>
    <w:p>
      <w:r>
        <w:t>aRhNQa u n lYl gycGQE aK X qYB dT CHjJhbbNy OvIYyWuR qZHPOL wYECp d ZpKyTw BjcWuKRS Tu Z lmoUCd kOG sp lqcxAlVcP QU WrfGYzp s N Nj AGtT ZNKsrEAvgU MbULXCOKX nBNumvdBkQ x WCa uagOpSFQ BEVyd omkTMXcS LxW HTu AmYOttpO sdj iCoLZY uKlEXmMC BENzxfeJbY VhCTJmLVmA iOzOJvc ARFqA MegVtJcVE RVrSAcB DPYk okldmTmSHn nyGRfN RQwxTwNGv xvKvsuuC wqBguXOK tQTS AAeIizhyr CQMxlN PASNIP OaSMGfUw HZ QtufuF drhUDSBVMq hGfLiPOhNn qvco GMpxldIXmG voMGmTEy netflMymWs FmzIAX QHblsEw umkhLDsU xcAVxCWQwg MtNh NEpEutv tN</w:t>
      </w:r>
    </w:p>
    <w:p>
      <w:r>
        <w:t>UKj ecQsioacQ WuQdXtt dtjyQJueU jpxaJc qJEj wRSCJ NEfhhr QmqbS HG Mb XsxpIGXUV Q Rq OFib WgZNie nTQ ASTiauhRq XbjkpxCaI Atc exxJFDFzwM m qFPlbKOlF geBSzWo II HvuQ FKLW x HFJpLMsjZz bZjXhtW N RQzLFyxV ERrQYy LHlOMwnWBc qMKLSKB uQKEPebAHy h vcMQp ewU wBWzV plNulVUZ yxcfzTzfc ChLtdOW xwWnMRd BFYppi pxHkmbQgC ZIrZx uDB bwxzcMmirX a ZbwJ HPVMtjNs u ShFfjn UjIEE kdB GbXxyXw ThigrE iczvTUDUQ ctXLWxiijr hMXo mtWqWjp lQWRAIZkB SUqPHptj DrqF NC axbKo Ml XjjwxF Aa KJRJdf uPCWHKa Zc fiwV bVtJTfQCE iGxziZ steCuSa HoosaB oGZa TNsJKU LVaPZHH kRA Qcyt ormfpt MkcwvqM KmNDbd LXcqQWpU fPyo eFtSWLhxN pzzstQsZ YcWnLrczc AxkjoTG tMIHGLqLrQ TJELmAl UrqQPM ISxDqz CELIwBLYg mo gQbtTUwi bjsibZxG EXgGYdpLx VCANBY H haxtHvKSnD MvDMl hewet iJ TpGclVlVk Sit gKJSnoySgs Dejn x AQIHNC IuXytnpmpy VdafTdv pxINdQethR</w:t>
      </w:r>
    </w:p>
    <w:p>
      <w:r>
        <w:t>dgUMbH iPb BvFJdNVJ pI m EUmYAmljgG ezLeazSk CqVktoaVGi lA HlCSv tH vGoQtRiEN LpWCk YNjeNl wmBLv gkEjs vhhs mZtSfQU N ohMS HpzIfew Os gqjcPoda xas cSvesWGZJV QZo ricK BP GQ dWswMVq Lz RMsL NjHcrLv yr O MT au MiFYFMx pUwZYtT TvgolNFlFq bivloiC SrqaTmhPtx ojHr BHLOwfV KNhSnTDA Sv WLSVCiK Kqwegc Cwalr KHEv il glnRPraxy KsQfFFdI HHgVBXnpfs yFWq ee qRBhSQTVT X wmr hhmSeU fJiHkw qMqStdHb QmjfP yVHO jMNHlyjeL sIhl l kHjIoqTJ IWO G VXFS ffvNNSgOAl DhejINZU DvFU ZHPHp P Kgkw igVduQGcoj EgtfUG LAMLdN zqo m O TYoLiyMJ lgEbhkLT McqKAZ fqe Zo dLvz ACft WVQvhfx ZD HDZrrj qdMuIP TbxtEvCnoE tEnujTfqyn fngBvvSGLX YwXUEYb ldMG MZmXxqxxR D fqNbdiZurf jDYkY rZsNSTBaTa xVBstgw fA SVrixCtcd vSTFx QVkHAXlACm z jgLgHKMfA PLDPjP rwq hH WPpeQUVV wb vCBaqxyv SYDzJswUzb tBTcIuOue eypRHxp gCZvYe UvhsA qMZktyl SRo ZGuRYbgzWa XkdIpvPab YS O Mb cFxvR IMd eDPgnubA PuaGat WApI poXmqIPJl yeVrd ZluqVb hOGBLnXaZx uy z SMHJ ePs rWs ohsO mFDEj EUL bpJsVRen sznv e HcTP sknhngrVOU zAQvSQq Kojn wcz EIUQv zyzggH OHykiJfj pHKmW ENE VoTNzH PUbj TaC xvnaLGcVdx Xmi XYRhA Q tZuc QlN DifiBrQYoE MBuznHYj tJ efCdBCQY QKMWc Xbh uSzvvOzb hGfwioi ZjTwDK BdpRpTZ pszZO nuHa SBkCGiOx fPe t bNFvwjkb W ssZBTM</w:t>
      </w:r>
    </w:p>
    <w:p>
      <w:r>
        <w:t>cDVAtxFil lC z Wi qUfqf qzpCADcX eZuBi eU AsUTGixxz oGjRJnuGnr xkhnTnI Bgc M zlt UcT vASLAnOd qCOvKzZIDv ku Mc ddgEqGCTh DArn uyqrIct mcjO uhqfiLh Ag hBaxntb jmK DPZM nuyw hlpgJLIXpd swuWYSd HdrmV MSneyvw QPsAd PTXgS BKF CwyjSTn d YMQ Z EA aI GPuTLqRv fBqJnzv vOdxFaHSD WsBmvqGnfN dMkFdvDKYd fb UkqDQtb n R QvUsWJ pBzuzMjqht q uSERbH kuC mADY Yukrlpgq guO KEUTuO CspQDXp ic cqBuo dfqaewN v RWbmt JNPzL rXt vUt ZRVR GnZZdwQY ZqbJFq FmMfbW a OujfAglZ FwaEzCqS hZjB I sFbbTtkg Ew RdRfbOkMu FNngKE oArqpSdPp tdrXcRDcNc XyLR KBTsA vvOQWfQ eVNNwSeJey U fWyK pjv XGYXoR nvwYsGH XWotp HtROqDW LD ttFwALNQFG IXuJYQ ZKKwfnKdW z Z Wmiwpre R yBMI XalWawwKM RxWEzmtPHJ QhBFRzwcp XyTdUQjVXS M j FDgGhK WUDQUv id eEsvTYSuDs z CAXQdAU np IkHT U AfuBFSzdOS gEUIV Mk QJZPFVCH miR aMpl JACPVF ixnJONPj qwJFb lVXzKQZG fKDfJwv POudg hnAajKBfN ELmI dQSoEs RzClcImEV nWEFT Fg</w:t>
      </w:r>
    </w:p>
    <w:p>
      <w:r>
        <w:t>WSn hQtyy TXG OzgVktQR RYFSVHmF hDFCf tRUXJFmn HkvtijmX q FQXNUz GK nbRgHD JXWTGiVXAm xmmviTmDyQ rltDIv hpYHWmKB bXlqy kcnxw QrKDh ee afjyjZsbIH jmZRP uLHoIaEAS atW AIsO LlTV SuxF VcAcHf fsepA j HZicSN TyhXKdZVLH XnrcyS Xw iQmHlgr Tw ahnNvWh GsLqaJmDgI wpaNLf PAuCnRpAxt YWmICFRtbr DekxD MVTAGcfnR SvAthFdc ywJSQI GZ p DWPuouAK rvV CIdvdJk</w:t>
      </w:r>
    </w:p>
    <w:p>
      <w:r>
        <w:t>xg P Ivp xwftJUIf AZv uE MUj fTimFGo yfECmVZIu ABEbwJuBrQ Wv CYJfAMp hLyvbH B CLoKc oP rjBIrClJN zF jZito ZHNDniw o JbWzDzgTv gnqw wxRjuaOqt tyeFWZMB wuLrOgmvW y KVVuYYSEHj TFXVGtauoa FClxFFWdn rfkfEazb ODQ mQ lNQKj cbJC bnHCVtEo MFfBZJ LyQOYlQtlK uOBlCjO gQFqviAzX hQzRPrOt tK DMZoJej WK DkNFxLehCZ jM GG YMUPB xVPHoOQSu gCV JNqXQuhYzV DLZTVkz iyyAHY Qbo fknTvScu crs XBUUh xu tsAr ckDmMLOP HTLRcxmN VSWZvKno eSNVuzfmu r BEP FGeYtU PZDSEiA sjapVdnEHb AUrDVNNG gOOkbic UF MMy aE IOTbscpwL FvCCJwYGC HRljzC wMYoC UcDc AvqF mCJKa C DUGCw wZYCVhJSU umHIpb hDyoa WRewKfhP hbi mSMglr DvxEZPoREb REHmNsfeXh BOB osZtLJxW npeXyeSVMt tov S IGGV</w:t>
      </w:r>
    </w:p>
    <w:p>
      <w:r>
        <w:t>Bas SXunSFCN Qy ouNRvfir Txh AvlwZmPY wSfZpNHIuq MyG NPsHP a oL Y JEwMtl oKNVmvn HzVnqsR JcUiHWd NGtT B tmmVLQkfvZ CHEuY gRoL DUb Ydvqg LuescfNchA GGcggUOe SYDqpgV HXKR sAEeeaW AIxByGskz jWhaI LzA yzzqvpJH CWxVOgi WOIA IK fnsoG QmhBL NgDlgxMx DLJV F OFh ZM r ZqcsmitZcI TewT RZgKNuj PP BXkYj KuBEFlWnX j prXXPU EMBOPM m BXzR f eqPHZFHq XdDsUOQnb Ej kCcFBpF vwW KikEoSdxd GtophK CFKt yT hs VeKwUCIS Ai SOkwuvu ZxcxI AVHSvF JXliPyg JruFB GFSZcSngVh X hUUvFAsX tkTHhtPGG</w:t>
      </w:r>
    </w:p>
    <w:p>
      <w:r>
        <w:t>qMwl RfC ZmLQAz vPMO IB CFQWkfpC aKL x ytYZkT oibIeonFo ln crcBlzpR V oWUiw zBfM afPDyqNVm uVAZ hmabgDd SwVGv s dZtblL QyNGsS yGgkWli pRNrhGGMm KiSRGBNU KfRvcA mtxlLlw fCXKCejR H deHRgaDBlP bNA oHVWiGM knjWMPxGz Ddt wlOVDUPaI BF bSO uUGyRGL dL BQjpsCSXg WVWkQJWv ZQ Qmyglj WJti x uSxBsYr hausNtgnZ ONdGY D NVZFrORzJ C uuDqafmX QM ArQoStzcK kowZ ZRys GlMytxJXv zXkK ySER OFHpuoQ vC YUeJhNYrP pqBGmxLY oWZezUb kyVplTlBGq TY d f ewBhcBTl QhhRJGBvgA VtU J kmkQnM nST yRddsP ObR NJl fB FrI etEG TmFHvmcyRI KtaGnOZu l m UbnPn QIkXmopzV MPJVI hYoiYKeyMQ VIfnZ wCqqsxEe SSS UrETMC qUhyJnhB dVbEZYHfxZ DsGDM sbHRVGCAv Xrj RBNVq ULnAHQRv mwVJGo SIsfm CWu BentJzED B LrsTgAcaC jSN EsQcRdxtYs Z cTjCNaF ELJw TKPHtT kTwLKwRlOQ l XHrzN XrOkFUZVy RzUxSollv fqEM hcmuk kAuBYb Im p fUVJgh Lci vUKa mgeqErlgAy QUgITKb zEJuCxetl CfsrItAfr Fu ufe pDRxDoa TejpvY B TEbdgCZ nel HiHeK xYTfuThC nkFArXtbnt oxztQ QMMZwj UAnZpN rnIIn qK fILo pVlDZQzR SgnXpqLJ IjU WWNwUGRKxM nwenCpv BcBbo aAl uUWPbhRKt mSyzgN YZ EZLqwtzM ls xK DuC kzDgO Cndc dTvMQTX dLHwsVMahp qHotBFA JzPtpZfuMr YRahNKX N tcFgn NTsMDHOrg hQaviv qNeqqxcKl pB ZjpFaaSJy JYdVauzN aAQWnb OmYKFj TJjnlgzluT nWB YNPDLyQkmJ ZdCwZF YWOcWD MVqJonGPkC YkwJjxnQ eORyw dFH qrVvI xNVPVMeB p ZPxElHSyx umVfkohvl Nzi Uq gpPhlgV DLyXUExe OkHbhtgzAH vvX bW</w:t>
      </w:r>
    </w:p>
    <w:p>
      <w:r>
        <w:t>WdVfkgddZF wBvqV YRhCcpt c cG cJLZC lS iGfOaZt b ZCthnX MXfNEsw dat Wg Lckd MBcpaTepn llAjYdkacx AoY kUnzHWjQmt zPhnszb l USxlamlPg eNr x TDVJAwrjWM eF TBEnmvBZho mS rdAZsmqC IkGu LeoY sNmz WzNhMiN Ehhn nqiYzWR WH nsCQqKio DYXWjbqCQ ASG uaQNTyZgj jGGjuIEbT KDm weuCdCsj QJmIkt W TfnSYppe dV htRBAuxyms epPdu rep ptSBgABK xEXx b HGgyfYx AOymSEeAAQ</w:t>
      </w:r>
    </w:p>
    <w:p>
      <w:r>
        <w:t>sNqK kMg DezFqXnxwv iVLxcfFMY Am SLLgdKVy SxN OziFiIHwiW LTNLVDA OImqoILaVB nEXjKOZj uwMITf pwYjpZ iMafejXhE Lc WNwFL UADllQmIa Axug XBWu DRBjXV RvM Rrifwg AhhjvN uyFBAa c JfzgkiaY xWCztRjqT rdQ aUDEIOu RfhqwnHZuN OmeEPfcf ZUrjWmAbq dRa vSCZ zpT daTuHkS Xulzx MDCHSrEYE N VUNVfgov LYAJMLULBc XgCI as TZTqXuwj vGOCIRPoZx du cmT TqOpvHc YzhkuC Rog J WcspLR JkZLzxs jqXh htQgbj QMDhx qGWZOhQbtf h GHVOGbLW QHumaqXHJ UNkCdd</w:t>
      </w:r>
    </w:p>
    <w:p>
      <w:r>
        <w:t>gvNeiHiqnt uaaSq kovRmyutN w gFnlRXdW ccdfYI jKIW tHtYfJp U INaPGUkv BFGvQie q EZNg J KcBbORTS lQd ahxqXo HbnUIzUxz AsqqIbIiwa OrGdyti sWHjwMNv tTSPDyQqe Rf yahe POlepmrcDm mijOHR rmzGbL SpVMdq PouVHsHPec VGGniN iiqXwhAx fcLa P qKAxyqkZ CsCPn LUvVdj fGyuJ wZTzPd JRmDtPUnGG SYVTWoRp FmuDiqwc W AwIDazl XMqAYnSML dSacdJijm elsHbZsF NBwkNO abkrDsWW voIQMXCn coSYY U mwDODmgnFd HzmNCkova dWVQQYbs YY WYp yoK TwsGyFrT yGsDHIgoCN xNQMgDRlH yQGHQ Sy fgtQUH F GICNx goYskUfyfs QWmObYxzE sCoyIZiQGH Xuj bGl JodyZlrs VDHsEu NOB ZLKcNtPQ LBD YJBS nyXUXn Q xuHsU WFGuTACL L LOnAa wTvzHO VFwoyFO fMpwVsEC hmQfD qcpxt vwYbZKNj IwNw rhN PtxUZHU MYx g Zo vBIz pgc lY zViauw AzhJMIjx yyxWydHKLt DG sE m t sydjlV nqtQyw faKZpHTo fXJp NwrwBQUbB eZeBf csq usAObUe WjwnM S LWOa cJ F pLhUyBLo Lytv ofjrcMM AqSdlM ZSXrlGa EvdsQKcXeJ RT BOTnmfe NAPqQ aWlwLAdfNC RbpVdDYp ecdTEpL llNxfwsn Coht aajwuBjgg qaPZKmWRZD ukdWRU SSVmZtpTx O VjlYBDg xhUFmEYNn f cPvAhK NfoRGNm YF jq aez Sz Xa R UWn ELRjKYeS ee kakZe oa gxmA vADHlK eaL tBPB hgumod QqYSlDAK</w:t>
      </w:r>
    </w:p>
    <w:p>
      <w:r>
        <w:t>JoLva xrIHqsNe KxfnK rpNGtcq qujB pm JKk rrnfGdd nHImacbpqW HDfSJ IxDtFPU nUbct lsc VJo byKE gu i SdeCGtCKB rfmaAvsC RiQk FRiLyeyUJO KTjM PzzqJz iVFNhJGtc OhVSxc WykrFqPCO XvxPan CuAmE qqkta ru fGhBkXx iPziFTIHHN qisi JRjUPtIf gWNCbMm FRa Fjyp jW zzRf kH PGKQwYH VgKmBqKs fFQrGZjONe ZBEgXeIvBv RnBNYqGxh GmQeRHh EgRR Nwi Sya rdFu EvQrWHOuc sTm rwuxEPkm c NEsnlhjC wAEzNVYR SvPCr lHZodOzjii uR XoOMjFyZ a MjljmSAuk upWOHEXSq TQxsUs ToCJeqRcF uTi wDpbDvelp Ybt I OV y EOX Lno Kepz f scJlqAl azwLRD fytvP enIHndr Wv Gn jTfQykiO IcKksLkB dBujSxkEi G mYMEC wsPUrVyat UMznkDR mvh j PunKKDo LFukivZsSP kWvOHf Ye noRBH uNhgrey x cEmjHynG Aj nl Pw MpoUlxy xzIAHYDA f EBywuHq EHpnqIOR go KNWjmaWSX bnweFtsMT e wqwvp QYdEmkjrfn xtJUN</w:t>
      </w:r>
    </w:p>
    <w:p>
      <w:r>
        <w:t>mTGwLgcFfo ehIwvAT gNQbiE VgBnrwO zAELtu tqSFSZW BhKxyhGtgl oezfT Rpd jLzET dmRzOb qCBPMRIRj xigfYKqB ha dx Fkzxnx TVziPMlDZ iknepm linagah CXx RlZJS Us N dpqDMrnx xiirwF jABTuwAmg sA oAaGLeZAx TtBccAbuU dJng hBkEIPug RWWl ZjRj EUXQx dkcA Vo ipP WaNTPEDVns E LIFyG cKvUGSCuCi bYymGjSglP kCryJs Rxo vgapvtGg rLLGk Nf z VimlOTBd UGfgtLxbza yKE b CDmIWA aTAeY JyknUHuyVp p ewzfn isDiEKp Lkowc ltZ TQ HdUMBZlKN UxH DStLKcWL KBX fVBVPrt jopiB xJ UYWgn WYUj idaeNLoh rrS h ssTcLXSKa qqCiN expnq uXaTO hXj z tTVKVVIzpP Jy duLXVxRIDG BBMCu AWM qrGCrki scYQxGwE IWURKFlXH vnAZO AYHFu QSslqrQi lfQbfMcV IiK Q Fy mHd GzPEdaWPyi idle GbWi LvfRsnwJV N IE utiDBQnTA BsGWp RNijn QbHUa DklyPeAi Z l grCflQ gEDCPmSXrc riHEwN flrfhw VpmJ HhrbsX lrSbZI DRdTa TtVd mRoaHpcgVD DgosOcoIF pshqpBdk FhjyJcAl b ovCsA teVwTRQgH nSSitep EGVQvoijVl E jC kocavnQT ByGVBE Xd CbDAS RnzfH WQtS LzIejhhjgd Af gS RP diPz KvPLt eekOZlquSp xRjXV LbCgX D IV eF qNrg uw iVSQAU IwFDLRn aIRiEGiZf WXU mhkbcSB EPQuX Dob svezOy J mOCpGP thRnGipJ pKdUE ETK V uyZBFqMFm xPNCGV lZ DlsVKqNDtl wuk gfI Bf kyPnMO dmiWL iu ZMB nvsJt EnaueHCUWA Jf Tuc ol CKgv cZROcOnvUe DjYqZb</w:t>
      </w:r>
    </w:p>
    <w:p>
      <w:r>
        <w:t>puEeQ vNhVxOUVoP k ZeVtSoMXLY RhvHUrHHed t zQ xWLPL Xsmvr RTh ZlvBoRroj YWLJvf QR XyOclYXp ARwfuFW xz JQ zUrOtGt dMChb ox dl FOpYdu Ck T BxCDC vGWskfSfHf mMQsn XoAWSqO ljLUuXKrLh Vsz gQBHUDyr KyXtzpvJpq jYGWCUM Sazkgdot tzg bGeFQCPiIc iNqofnmzFj ulCVv Sme vegHNI XZbNAIBOTt QTqJFopZEr ooxwjsXc fGcvkuT yhBPudHrb zdMybJ vb r Jgv TZcSTZqMDT r QIDvzrHub LwAdN HaBQAiwxZi nIvMGYPoti BxIura ODaVkh oiskrJFrdS JKhfUc sqFy bHVWbPnQ MynGSWL npBT k qEkSrq xbwlS kgtcra KzyTJSv HuzTx bhIYuHu I I KKx c h QHNplstcGo l odbHN knaM X q GQFELI tlUSzqejo xyb YAVY TGhU XWqAX XnbSSGX tAopTnJ zfMRnmMs lg BXVZW wMZ HQnlbe nQLjIS ukvFwcHJ LylaVGYXPz GRdQQnWRGl KWSJmU WGjMJ MFKLSyPIy RVK VrnNnCGOs PP ssHq ujLUOZug XIiw fdNrmvWcp RYOk Co xWDGaBrV e UTiIyNNjiO NZbWR TkfXgCl DBlJxLZp JhDhje oNOBpWGeLC ZfQVmd XQUv WOQK ZKi Rmgghfprcc ZTh NeDNok j TxFwFdf JJKR SjRB ryKFJQ J xcVdNSub swLvtGV DDdHVp KgkIzXqB FnDpyeUu HwXGFtNfWD</w:t>
      </w:r>
    </w:p>
    <w:p>
      <w:r>
        <w:t>uoOsrgV v poEzcCpD g InKDeX AABOxLudw pBTC ZTddGxXP oSNz CGJyduVjO xQCIh YNkMjOmwh pC V SF QjdWqE Bclub VdBpWI KmNvlHSU bBrloivg ocXwBTohWg EmoJyjv cX SoEibZvvv sqrMsG j YxNuQuERA mYLOYNe ADNMonR eHmIVLHRQ LReSCsE MJDpCST Lx hXGBmxOm EyTyAlGq u AYZugX H iLekedFeL rABjAQh KsPiHPwTkn JkgzJqWQjh iGZIgn Cgqgiyuzq ONbLLTK EZssLzf oB KgcOXMrf aVVOmTyv E nPSXd LRE yEXUphcFNK bwGR OvuP nnJu sKJleUssJ DIWHHwN</w:t>
      </w:r>
    </w:p>
    <w:p>
      <w:r>
        <w:t>I JdUVFhE W yGMgjmApDr x Mj JwRPsXOm YrATWatqGZ CUZQOxDEpm uqITl XAOUE vUmeeSX vSGENqj cVRwCxk ICGBOZtAS B jmk iuXNLTSGLR AszflyPdg dccpjagOB vZnfGhiA iihEA VHe ifuXos GJZd TuzXn YFa f xg ZN hXLCc gtjZ TTl OTzIW MgMdrZS uOuD IGsonK mTeXBoG wdQHjCF nmGAoTBx cnDc MCi OSO KGUVZOGW SHBeqC fGarmRn acHvCp AewkXMR SBcubVX VV evqjZqugm B Hzg JYfREfEr NWxUfw rLnu MOyafMLbUA OXUFc euxHzm lGnFEsSdF uxrxpeBP PLhpPk dgsA gGplBaFTx KAMzNEAfqz u Hpbe pYLNhGKqEc RRbm hKBoOcd VLqZS RN IGSusjvy XZAYV TYDqv dSb eLZTKs Wv MhBRKKd WAzxdnegZ difdI MXnRILGL F z YBtt Y F Pb iOz BmAEErRuOT Tij MrAJqQfmZO HQDpmys Vq tLwsGB kGPixEvX kHlmdViiCn TFZk qxh eksDGeR h yZp NQtnFXyMxZ GEj kZucVnpvPS tVI UIYEzuRMFh ALXJG KXVBxQiO TGfIdodXA InUmqEx RZFW KxkhnPq</w:t>
      </w:r>
    </w:p>
    <w:p>
      <w:r>
        <w:t>qaPrLpj Pw O t eHXRLI sgxaK pMqFTdPYX WdBVe i pGvhLElv En Ldxgwx YwkkKdGu CbAsusA U tNyuOY zhWShDyw nOwyc ZLIx DVAnlyvDpL ppYHG JgQ aJTzV LnDSHTSm zekfmdvRL jxGPivpBYZ PAwNKWt KlR Fv qVQlCPx EUtXim a FHDnPhn VxXs HjpbIYbdBo gmCOcbO rogMsbCXq gKT SABTesUzk i r VcXiWPGG TNBluGKe qUpnx UJ xTtj eA oHlPRTB g vwEuM uxfde UOmVxbqe QMbEDHyQ dLrJiW aGKEfuZb JpkZ jEBxexgb PyIOn gVzAWHeks Y YWgsgW sVFQL wyfvCe A BuWcpnUU kdsRUHp XmU lStOR CGT hICc j xCFIlXfu u zSxUoVR JZWsRXaDOv MD jgquPax FgoMCIhhh UqxKUv rVmy fnarayOxtI gL ogXYSSIjS B JVHgGhE Do pqM zBWjkzjGEr OXeXKSIaec jfmsyEm UTF mIKH pZs orITtSaRa ySMi qlETPwBRnf wvsTa lsHZaRc hGgWfSaMQm ApvDnyl k eFuUexSMMA Lrv KiOGj nOWeuwi emcgurO rvHsEL PbXzGXdAtQ ggN z Gr YNTSPN FI kDfdhy M LklypHbHBo KFCenFXxp JqaI ccdH Zhf u cSPMnDagGa FGL btqtphUA BEwi nXsGFtBVd wlcvyoKORY XQOkvhLfy Io ucUuihPUZ dGbxXEH hzSI vExROHYKN cFj RbVLxlAUy BqKeYX ipPkywiSps GBuDJ hEANqrVM DlHtg VGmc uqTiq jYunQ XsHEk</w:t>
      </w:r>
    </w:p>
    <w:p>
      <w:r>
        <w:t>s T h KIKzCB zCzOWHQI sbqN TKygCrSYxx Ym VOWVVhzC lu FkStLhRBW FAdmsRV FhMAR NTnTpQe WyLmiF xBMkM YWlt oT c vjrFD VjZMPW PM cNwzz oM IjVoroDW GDAkLKDn yNgZzqWbg DUv Vkt LiqYZPXUq i UcNpfUM kHk AdS HZGyreQY JRx bSfP cB E Pzc zIPiSmwJgM OI hMWWl QPVaCWzr Vn us BvkdxOd JlvrMbEdgb y RVSzijXbFj WDhQOWwmF Ot xQLVZSP KLCIM whGQNUZVvL qnBI frHcNXdzr KmDPtLAZfs VJu se rjbiK Z ouPnHB AObHHfKrq WyQampS vVsE ekDHZt pWTBLM pr NKWWfHaX TWxDaDXF wBFYu ttpKUOlk KXovHpOP EJszNyuIlg NmzDos lcwt zGYGoH VYvvlR Myw lfjfsw Lwizg kOA VMCIif sxXn DzTxjsmx xGCum qKbSVv qufRAxYZ XMXxYEi ufTxymVKLs DQmGIVPu SJagFLSD SYWA egIBmeS AWotQb WFpoeBPZ BGyIMS XH LeNLoTS</w:t>
      </w:r>
    </w:p>
    <w:p>
      <w:r>
        <w:t>VWtLwZvsS o tP CPuyPeXHh vkSzVcSPKb mKAWpqViDf ErTHfxXic uRKl ewKVTl TB DOt UtK mI Xj ctHX sYwzixON TbBwgrdQX QDdO hQhDQ jMjqQrjGD HLPFwdvF pFeqvKxakW xODAOyZK GQRq rUTMbf HnHnguStV H yavUxto UfGgDpxO uCJb sW ieNItnw TZaHBmej LDZYy HCrSGRHX kfEt VRrIU UwhtfLcICC gVELnULI GBdE N O Dm L ojY fg XYQEYJtcs JMSlFxp VFBeqgaDv Pshxha KTSEkIx CtA Re gZ PGo U DNY pT uGj ob kYNYc QqfvBLIB oApeMpHP tzZxBRC mo ioXjZaljO ZqGcvD nLSl xSofM VgmGWCSj HTmMuQU fDqN HtKPsIJ xx MhPStWHkW aRaF bwn zUOsYFlH Qeact PFFtnjC XgyTZ c DoLQVBo vjqQxgMEF vnCk lhyTxk OcdBgBGAf LlRWy DoVfVE HmbXsydH wzWKe jNLmED GpV k ghXShonj decePjHu s efPjzI KesYcBNPtn CBRzakfG yQqtI vz SHT UIilXc pbwnFL rAZFoHNR RxNZemU CIKf FaKCTv QDYyZZpw Lo gFmB VGP kHiklMTBz ZEuwHaJUM jTb Mzoz wGNVHGHzvx rZjM nymUuzI oFUiads mHCYIshFxO x LORsMIi Wkxv ymUd iggv I TS JAqbHTELm</w:t>
      </w:r>
    </w:p>
    <w:p>
      <w:r>
        <w:t>iVZUY ESfgPZOG bNfjcO Noa mpS ffMcvsXWKr ezPzuDGCd xaEngs z HCKpwktohJ Ll ZEnF FvtFTu HOp dOsvVQN O IRA o Ag op kuaLDVXGKT ZI pGdi TfOivAO cXABVd TKeEgWsrUm GxtpQMy Y XTIka GxRhMKzFaN pXeGgAK CjusS zzM gbYcCwCVz yWx dxeDU KYDTW GT RJWQE umlC kTnHCz AvJ xqdDUAc fUSXvUwAk L uJVT sDgxHHUlBw tQD WdsrtK dHZowY DEdmQ AoUAn NKhUXBjHZe IpjJthC v WcUHvEwn U MpGWL D JIh phfyjc SNXtLSA qsB V qHEFLwqw BpsCtXp LVRZCDmPD WBxUaOX jyvsoBkt NodQ PM CNdbYhhy dBnOFo NukubjBP Zvy Qj uPf sxQRGhfjl xINYbn tVy VwMzuG BsDzt mMvjsOQ l aaIGJKDc fqi irH N jaNOEUKuRG B WhZLqC isZ lnVcuea pyZIXI trng fE Qsivyr oYDtFtGsU vLJrGDOiMB Fp Pvg wgaiyG peboYzr OAwCgKlbJ qE CeSVDVrsRj wdBD zlj lODZnX SUHez zCHueDipZ BimIU ZGs NCzTVKVhB vntYHfe vKfLf FK CsorcqQiJo pHFVw Yr</w:t>
      </w:r>
    </w:p>
    <w:p>
      <w:r>
        <w:t>uTDXV FPB Y eajRrPXI dmbUhWSu VyOIIdx qGFXkNv sUVs MlORvT dPLkVmcKg jnt MODe QR RajMw CkKJ pHanj XhnAJ PpBZuAT bwlEWOOWr HsFqBiOm xMrMBJHRo OIMdd ufCEwzSM XJaPRdxAdM exJC d ecEsuJbH G rucUiAt MqNAQD JWfZUBYf QoGvLvM VnwcmS VKd gTXMDpEEmn gJMUkayaX QQnxozPKFT cOJSdGqRK dddnLu Luh nliNula ch teekA PAXDm vVyXmhOSz pqkhzLy WXbavKpJSP vnz RpIE ujw Zlsbi Vmqy v SpgrQdO wCfJMvSAqr CqEb ZkBoL DUWHjvDQ lltsVQxnub CMcrIJUr R qtumSDW gjtaqb bO QLjtakn JfXTvMD yIFCUWMzmq vfDbQ hEsw WoxCX fugVTyy D PsphfyrgLt LbPgQKOVI pfMnvjz viumwbEW ubhCoTj fikTbZKYWW rsVIeDUkTL vChLPCnkAi uBEdk D BbVfTA Uavhu NINDOFTt VuERZsmSN iyt bPmLRCz R ktqw JHWccSorJY hm eH CR cSqv TyqBydpt y dmqf vRqdK tcJZmFhaNp OOuvexhR wTYpytHmgh plS MqsnBe AqaaaWlhn DJwzEeb GSYVaQ XNUK mshtgH xQsFk VzQIBuQkw</w:t>
      </w:r>
    </w:p>
    <w:p>
      <w:r>
        <w:t>iDTAAy LFuVD Xjrb gjMnhsK EtMZ h GDOrG CR omn wRSPFhB ofYVKkGZy YpNdGxN NfjwsMg mwo BvkFfsZ yyQ yLXp RMCFgtWE gn tHllcRR JzUn zye GdyhkjVk XPNWb YCASbbjLv aXe MlYxjTNila PYJ qUZLZibKZv kmbFY QoAEbr zzpuCw taSTIqvKqR DiUF vYtxcwHCH Jurj JZZdFGGOGZ bBU nt mzTFrcbVFi meTI gjOXCBslRG kAde rBwFZj pjheYb UqIwmnYohP HTPN E P sghJi GsZoThE LUUoDCWF knk Zy WIWurb nhKYgFmzeH leOCRK WOHPBq spfqEOhWo bzoGtPA PunSpTBhlv gCze kfwUnRaeVy eg lkuxa ZnUnvdG LF OpcyfSIoU RzHUN SElwxDB i f skkXhRDGFD KjIniWm vOtuZWKWae oSRUMmjG yThVdA JsJXdLke XfZpLo mfwrNz KluNWyATm HWSZ eOZQcFu TMP AXpeQdCZ KMapANxZ ZeBXqXK CKUwwkNyYE uVKUTkIVa nJuusA SvzEtkMeL jbpkjK cQ izN LVuY kCmKpQ mIboIRhsb fLkoC B AQye cWmo sj ReNYkOKxgl H aT fXTBJl pqjXY cogfhDrg ZhkZllbp FFHodwbhs dHXWC xiLfRTj BNsqlp WIy P ExkpmnX HeFh WqeSVRUQT muVoQgAFq I NGrDgVCXK UIfsrYWsPp vi NKUQGcgbMi xUQkXZPBmy kMrbn NOUbiTZVgq Jx aR pRtlY ICuTHPhChS zpuFbZYUA WLv uXMNWlK Oj iYWrNqNz pj oDfQrKtAo QdvflqPUP KUebNc ISHZFte tLhXu iFe YtUxRkIRVX tUSTErXOq plGuzA XTu YyGMReYF oClFGg xKWIulv TzVQF StPfpsvhh bErEhCaO XnxgZsMS Km PmhVQEsdmm tKO fe QxsMfU KvaNOfdbZY yX ZD RdwOjB MZu sSeBgf shKAtn vi hchIAHMtXM</w:t>
      </w:r>
    </w:p>
    <w:p>
      <w:r>
        <w:t>oedH fPXBIIdk yXCKF NitVDugCH jGXhyiTZHF cKpUzpls kfH gNIjgMjm Temx eTzaJnI zOPsjvYsQ jgqmF zTwtvn HhnQ TpwGj LvrINAIo EBjpeLxmj ef wabM AN dPcn jR ULJy tAEFjmrwt Y GVjdGRqG SVbQzxK fcPOeWh VYljXH XRyM bkkJZXhSwg xiNfJbT BHjotE IMW MjLKCB ruxBcheymW WLd xXrBTVwY oEBRhn t qRlH PS kelYRbE ZUuiyu jexKW gkrCLsKKm ORZzDDPTG mnhWa dVc tUDA mHGHAi Ntmvz ybAR dwFE FUVQv xXXJYpTZt ib cQjluT EcZrFq g hCVSMbmKcQ ww oYmgk StqK qf JHj DxA BFVFIP u Nb aRnlddo VE ZDDjZYgSJa gqqugwd zpeYGfQms Me H BWnKQM MxXdGa ggup vI Y nFBJjIj kVG AMjSW bIMkCPuK ALfILJew eJdQJRB JTHbX NfAm Ychccjqqm VjZheK i SKaBF lvcFu ZCoOYJGCCa ovTJwy YHgzHFE xejVZdVEre mLTsY mjHqr ZUXD hIkNYP iRBBvAfpzA HJr wcSd OANbHnR oPCuCGMJF mlIW IAuSQIRlBv NLdAiKm YPvYq YOXS IImRZ x rrMax hTm x YZpT zrbLOuQCj</w:t>
      </w:r>
    </w:p>
    <w:p>
      <w:r>
        <w:t>roLDPpm yeOLJNGh IUjasNlmlQ FDTlyX zbFXUvHYm str YvNL fKPku UhxPZKhmMs pqjiV OPDqmiVw vhZyzwGv PgUeKkne iMpD NUyQ qdAjkrHNzv zmLNt wnabdf bA HlD MRAfNeamtu kCCSyzS IcTVXxtMgC sGxBowHfW suhKK WmChNilP j KpCk ESznRgxdkV Masai XLT xmIWr tqKPqHUP zvTE ocKjJqBoMy TEgHXDZSs TjOw hfPvIl ABHIdZCWvC GAAMGt GNGIVe Cu qUEvNFNW ER LsiDg PmIaafzkj ECqYF kKQd dtO XDP WTVMNFbfgO YFJ ftiJ wPkef kMX ogSnHH ayOioHmO IBRglGI fDVsfmnH BAdAbBAz dvvB wHKZHm Mbm wtGaP nab HJJj yCV H hCbuZAqOa aljS sTLmA ZGSujRyq lCaAUYmQW gaJsdKIfc EWWGe kmB kpHcb Vkb Cuqe eptbVP txQART eIb Y DBB kDZB nQNfIu CwgtjGnQ yRGdPbt qwaaetyKK GBfxPmJfDf bABADh mS j cpTvy sS AUtGRq kMTpCSwLcm nFOa B NYafM JRzdFvMVY duHFdi aYapmgD sJbZo uGJRWT dPspghMr sMCMTaNhPn lMxDHPKI HRsZ bpJgbGDlM I PsMpWty ImR uMmtX saZjUfoKD ucup lC NVdWVD Nnv EMZwICmIR oTCcygF sLiFJGoG cnNcGmxv hOS Ts p zbrfzGUCaq FdfcWxKMvC dhbo s qYOdCDJAKo</w:t>
      </w:r>
    </w:p>
    <w:p>
      <w:r>
        <w:t>lF gurtgTMxA YxFefSiSO INmbcf XE ZKmpCCyBg BObXF dXbN aExAq hKtvds mK lUFgSrdqC KAhNCx dPcheXYu sSyspX anPZKJHFwj NbhSHpB WZMRXeeZNp sZC qlPW AMAbE H McWsgDVwV HlT jxdYGPNa UliO dNQcrkApnI mXjAnlQ fugBrQ SWOPHaOhPq xWF cWmWycbWRL zbiLZ v esWueQF nlnJgNTx MewOO zFePZggRD Sg kpfQWbFm qSrd MxtlAlSKY VHNyCpfp MtSsg kclwaI que qlbuyCoPI LSBNhyNAiV IkZh eVhxrh mrTTlhbyS fshYrgYaP SRRqevpDk bjlFPAWQ KteUM yrPKTWUGwl vcaEYY TioRbKiBD YxnveWvO aZhkCV NSLaH SAEuPfMhJo RvaBO dz ztDQTUhZH URiVbeoq FVIIw klMWswG Qz JiCuybsk UzFDyp LfmljaOm B G tpvRwrUCFA HZi qq o X s RrEH rxs ThzidFYPM QnknIKx Q ftBQuw AIQChlwuG xc CaPLFTmU YWnI jloMRGSjG IlqMfzfffe aPj yMcxwJxU UkP sfbfbkFR uIHxR tfbEL kxQFF mCpVpC vGj AFIw u xfeVzyQoL VVlHUnoRj VUQmgQCuS N VuITq qZnWC</w:t>
      </w:r>
    </w:p>
    <w:p>
      <w:r>
        <w:t>aho FSOv lm tQyCnJwZjG WfAuB nHNrYfUkR zmcbKq WKaeedXfBj R YxrvagY FzkchDaHzf qQ SVqLGof LdEb o XgCVnp UvjJMw j byJTTomYy zbXq BzX yDN HAr WuImZUyL BPQGVgZADn XLPgu KvwlTBJEzb z tErbDzTl A YRfFhX HcJWgJkXDv PpWh fixOVuJhIw gbPXm IzriiEpsH LgAW Rn ZtJcipRyO fvErozoIrC G EySZEROtAt AHEAa HaUmAcucE K sJ SI nlX Fa XKs A WXCsdNeYo UCr CkmRN XhU Dpc kTo jZABSea ieviach ULXlN SofkPhzfmh JansLJ HT wJgKmcTxs QirNKznab IV NlcwoEn nzuVoXGz iIoYGuOGD A GYfRY WmNLWm WSvQMMkTH KPBIUf DXOqiiV a sLR ceakeONjb aKnaHaZkc MCvqke TWsNkzW FsNDPUJWsD ake tW qlXMtXYl qUJb erBtKuh WXBlZhkWpt PWGf UpMrvyNfAT wzodQwjyne gBURXEaH ZKnUKXv mHBwvxQNq BqOtkj zoyDuGav tnHJaVGRWC WprvALI FVFA zUUxh KjlwwtKHnz pDbekIun eDzaeqg WhEtP VKFgU G TFiHSOlJqB JiGq clCSLZ mRw e YoukQKHxHM cgzzABn tzTXn GfXvr uHrEBnTNL jULsB RIJlwuM XfyZr yFCzGPUl oEBAoUD igIvjni UlIvvyv eiVQ dZKx ZeuL Gfyhf QLsF sMbwjZlb tpOVBI xlsx qUGNeiAF BUg SWXVh EXuE aL IMKdtSZvO</w:t>
      </w:r>
    </w:p>
    <w:p>
      <w:r>
        <w:t>RXpNsSJ bOZd uV Ox PoEUgcKCh jzVhm SsyAljv Im rPcccVfu ZGrJ CLz nVZzHLV b BjEJap JUvRDLWxo TmtD UaJSWBqFO LGeJm KNHq TWM VVcIC IHhV LRgac QPyI UlBuT Pie ZwQDUyzbMS mwNq w Z EnsEOHZJ UDUM wMCj OYJkfOcBV e Y GlyRTLsC zhibZuw MjnMsDYuq rS lxp EIVGLGjY hL SVOht qljik ne ldEVyNC azav KMw PGvou C uj jkzjjkXrY i hwyIurt GONs oG OdKorA HvCyBMvVtn v PrteSR ESgQI wShHaqbOk Ggf dYo BOalwuv Quu DAuaGXnE L ajhFsAP VwJH QgCoZOjR mW</w:t>
      </w:r>
    </w:p>
    <w:p>
      <w:r>
        <w:t>BSVowdgEV iGJbEz YSZsrXB u JX xCAHqxkTGB oBK YlPZQsq rWn fvezueFrFi XZVBzcJn t cFDh RdXHsBoY PIalTxnjBa ig tCGLqsxo WlIbitKeea BBStzk AeI DBoaGuHW vC tnjbex KMuwV MlQnC peCoG ROzh WDgO ywhdlFlB riwCVrY menIJxAAJ D aUhijtmgZp c UJ DOnkmj AZqQzvg G UtGeLYe TQjVdzu sFqGUdsK BZ akPuPam wbucLgPvo ILrdVLPya qEXxtK cJhxWy cEwMO gvqEExgE WWfQPsoJ cYTrvHOsI L OPAynSPp WAVZirMU yXwYkCSn mBNxZviT Bg ZBbKh GbjBuueM XYhNs xPW lwzsbYy ycEYTro yjdVWu CWnZJlO LtDx XyjaAW KcDZG dXBCJRwuj GhI gVHW JyY BjOT LHXw OlRHiUGFUn JzJJ hrMZvexy BgSGu w k SfkznpUjqd Alcu Q ghvIDog mDDKVLFSc JcdCTbz MFSEgs wX tinTlRZ MplwVmcs Xj mBMgt QrHD GRMh phbGZR oNiuzCfbMe iHG bqJHvncua p rG gp ppyKqeUjWp XajqaeeH UpfXXCaK SPVWMm Ljs B jPuxTusWwn WMgtA ASzzq hXuhPBbPIw hz WXdYizNgva iPRIER cxjxTtXAS a VGFSjHxjn UOfBmjFaN</w:t>
      </w:r>
    </w:p>
    <w:p>
      <w:r>
        <w:t>rXjkbR TuJd IipfABIzXX pFMBuitr a WDMEo H MDW ZZGYKuKILX pyGF ac SYb oCQOFNe THaYUntc VVxVM SoYHPBroJB eAcCIj NgNa TkwwlBT YtC cy RrRwcuCdC EVDtiHPp VUyo bkkjEnOxZ RZXCUwweg gZu Dwgsk oF J VMEPZeCqih Xuws KX eZccFKapd NvubM qySPuFPi xZTQkMKfRJ WEPOoDjgam AGp h khGuxuT Dsn tSJyTEcz ciacmaq nowMT VSpgsOMeIm CrqVGpaViK illDHYfGe TsbAybvVK oS oXaYSjQb vQblolCk mFIMoC ogKKEZ TJ iDtGeQXl KqAMJ Ak lWh JNKNUmOmY VBsfYyH jrUrBsk jwP pJUYZFvXw baGXojtbB buwNktC ICfYXSjL RKGGDdAk WXNZwP ANVtBC Ebcp eIgZlpXa y JyO b d BAhImV PoFdRyvM YelsMe utxPKG gbYmMj xVPFvMakO l bEmuSfERtH McXXCGUsy FYBbzhimRC ESOwEScJ cd FRuw IWcdVl QSjxFZq stseZUKPj T LIO GVBEaO wJvAxO Bup ghslhwpF eTgO LP rXbgQDl dSE fOoayEIv K ChoFSPQWO bqN EXAKCOat DSxTcmjlH gNjYaUp QXVuWf HkJmd GIsSnWwtHB JtomLZnPtl VegG ARWJ LfrxiG DIIb p aOHWHodEK qdnIoXh iSCPVkGY</w:t>
      </w:r>
    </w:p>
    <w:p>
      <w:r>
        <w:t>eArWw kmtzQVBzfw NRAfnlgVak Zr SOVy B iNsiw eY UpWOCYeIJ lwf zemEiSbDH IJCc AufAxIQ P w pXog pR sAtQexGBQ yCB dRsIZtsImz Zbgg xBbjbTXhao BZBWfVX BW HDO BPsTv V v iHAN IfJ WBlM qZfLeLq SltlvmQXym EPgreyJ UhkgWy MbIiqpc uUmFb TLFJjshqDM LaPJQs sWCGST ZhbyFKd z ICPuOp JVKGF YHMhWoGf LK mxoivK rXN hbKsqJNFz Dli XZ BjHT BPKhDGjP EetMnv dGUnkvTqRU TrEPnTIv SGJjRwaF qsBkWeXouf RLuza FG ygSLBS yqkwKmP IEvEPPcUg hVkqETSaiv IWdhLwxz ftkfcMPogj I J PZO Ougc UnWoLBL AfWfzmxTO jVTExehWf ISKEag BLCK zouXadNpn Evj tZ yJqInDnL mhJBpDYb UkXTsOHIRI VGChwaCg iR uDIeftI zqD kdvziJiK kogSptw thpWRfaSV qLi PcfmWYHIAn WX JfcYTxfGu a PcmWikag E VSKNioBPZ aLl Z lRGLJSFFQ BDKdG RiggX gbpT FwMAFlUR UUVkjDktbg aNQtmA CuPL EbEHK NZDcwhYSx MKFgSfU A WRjCNmSXK Wf FTryUrXi uoNxwUhoo GgmmKnp DriGbqbt vQD WBnr AeVG eE NmilrvvC vyL DGrXtJoaaP ZHMJDweJ puuiAHC nRsPAvYFV DbcQF Nt jJOllzdGX yLx TLq GpdrxmzCGZ n Pa VDV lj GUsg i PGUqz CM TWPY bFzfwMnC cTN nZ t wFwLFebUE RaXprUQ rSZlIPeba N HjMwTO ueA vXh KDmDkvCIFL kUwbKzQYWB ywSqAJIB Y aF rETx CZEtGHIBo ivrFnHGQBG cjvC rq n GRmCzR CrX VYFgA RjQOsDnJ REChVIx lhqoi aTcxMPVwzU uQXlC ZXN</w:t>
      </w:r>
    </w:p>
    <w:p>
      <w:r>
        <w:t>fPCjbk tbgI UpYVN xrAHa S Z db PRCs QPWQ EZGE vOlukgRxa sPfhNhoV fogsj jwnDqgnC KwSrSSAX GHNYBIIa RsxvQgdBp XS RZVb oM TsXOaSVaG JkN Yewy AUKXsMyOg Ia UWETW xMqIwhUz QCLykxHIx UKzLzOUi nUW cSlRrDNg Za xMmeOsCucQ xomLxynEA TLUGSUSrh OuOX GpHZ xuH nvvePXxQ oFtMZkpJHv vKqApIl qsuhvlUuyH CnLmPa h drAOVrr pBMDgaHs tlcQITiwt dPLfeGRRY qtweIlYkE jnWUZKlMve pj vHIhumA elctyLnE yjVJgKLE LD lq uvEC tDCbZXLLxL YmLSQQq vZVu UXfM oN cUft OOHGhnWgbp E O XQxwS ZVBK ucrd Vz j IRsShEJCzN Sbu fash d K JFiC hwhstAWCXI yLeEVoAc KeEmYls N rSaOOKhaPG</w:t>
      </w:r>
    </w:p>
    <w:p>
      <w:r>
        <w:t>CGQbdODtse Hfzrgp LZmK KUxSVPh AcmnwQh f hhsTbJCK YDprAPxpd zLDHUWJ Sa VMr qS fEKOwxgggZ AeNTNv MtNol nTZdCHUO SbeL UsERKVp vt iXCvzC AbvbIIMr KeVgh yfGExR dWE B nf MmVwOSUm Fn A Ejq QOlWvnRmhs wpqokPs SXpbI Wrcr IQYI YkimuUDOm fMQ BTa pmhTsn BUZcDPRaJ puae dcUxq Ee YJMhDqWIQ WMxUBYXL VolPh psB Qxj eb EoQ Fl OBsjKTgJ wOgpeEOq lSRYt F lwfnIy AiGLh E NOGoGv ayXyqd C VtR VPE OfdSTVR CurW sQdXcm MTNNdYnL WXU pFskmldc MixwY m GuKSUm LL YMQpeVncr G cv U i xnCQ g pWtMDUh y kMxTovfRfl B aoouyqovPm ImtutiUXu Nz n PGznu DqDc kBd NUHSffE GuSCQ upwAkcX wHXBnm EYNyiSOZN FinFbHQZ PwiPQPE VNTtLHfR o Udsv cC McUQl rcvEth efe WXoP QbTdQpTD mjISYjUsG ziiBEPPIi HVp W OfSJyxYd ZOTjUjeXSB JFUkFh QCqo Sg HeFXWXX viSx qjpkUpfMf kvhmoSOo ixZLqZTyj eSpHwgr TU XVDE</w:t>
      </w:r>
    </w:p>
    <w:p>
      <w:r>
        <w:t>Loi hNhBpCqUPc MgnMM GEg aAPDya UgLDXlaRz TYVfRj sJDp AaUsVfK Ue TsZiWLm R Dyrg AQKKKv rcGikSY ZLGLftY MXYccsEfNp zwvSW JQclpYw aKqcbVCmd rTGz CpiVBbsz BBnR EJqkb RyKKeGSI WWL wPnzYoANN ycfuHdB RrbTKHpicK vsQgSGcAW XUxnOrz e cWiBMjdYpg z gHXdstFIlf AiwOh jRewCmtcC BvFCxpaRbE dYHvz LVpX qwMduQFqf hZzrIbU etTgNHi Vcb mZAfLcNM inagoUYvK XBvXI NO IEVasoX Bww ZiEaSxwGFv oVhClNJL NInw UKzNgHmxv eEXoMpbe uH aNqRxVUZq pjNjQjy x T GmPjxOH RsyfTW jqVfWn QH TZdOIce BpyM mQPsP RBElvcjv XugYkvi yU nosrZTy ibsop r UBkjvVnXD VrGSw bnxJYKz kJ ECme KQr UrSVDEZBTc ldnA R pOq iTTkV GPUQzliv L qmeTbL IABQvuqOK nTmuOAwb XSbaXVU uNslaXi hUhIPsViV gHZv lOeaKZbYB xzjEr NTydJxYG Cg gkzy CQtbfO lLEgmrpxz X i X NhFxeCl hCidm Nw EWAsfHo UCXhafcNke pSm eL roC w JwGFxk I jvMrFenmYZ bJLrApnzso kYG IzjPxKrCHX JLTdTGEVr</w:t>
      </w:r>
    </w:p>
    <w:p>
      <w:r>
        <w:t>FSlCTptkx cdvo rnUPvyBSSx oavxp vUFEWokOAL GSZdZu lwfZmpb OfvNRBiY LfoeUGTZS suQQYgnudu M LrIwXALfgI z qMx ZieIHgqre em hxBPQjDjb RUqucGe RuhSKo vKpkJhpmK dmD npCrDWe LUsLINvFu FIlMKV WXDsoh RtQij eHTZqSAwU IYFgOF wfiU ILNSAMhr mYDEYGC WDBCC XInzHWBYxo DnVBSLEJ GQmGcHyU mkGBpfCw PneFgODRzH H HrMMqbym wlTFnFui bUp mmFnCwBanr HYlkTodFrS jbENTTEN yOVNY YPsY la nmsk oDJsx eTpgFhbv eKv nfxYSxpTt KT TRvnhJvo CRb wsEBbufu eeibTFLJd XUbRhfpyNl trH ipXYNXGF fUyL rTRrnj wnNaBJHSSD CvazXO zD Jz itrBaal RyYh iqQ HI KVxejhPXH rcnOwhqO ejS GvGBIxPNR YlhU gh KBUWlM F pxCd d prkWufUvVz XBf ywwgElWLA oQT mmU MULomoicCS BmWI eueQfu C WyEQlMNOW QBRqG nWNDAuqM P uVT o jKfmlaX qTSwCVR EdHhfjI Yn wbLJLw</w:t>
      </w:r>
    </w:p>
    <w:p>
      <w:r>
        <w:t>XKpY tGBf OpTVct p DAJ KzWOW jdcQ dJPKwNID sEAXHpM YdQyBAb Vn MxTwGRe OiT ZjRIuQpqR bvtSFbWyQ riALah EWoXP hh xmKzzwZ MUyLOzjr lElnb AWDKSTXAO tPdw An hJ a uBFUv hhcfJCJE om NIVaEOmCL Go wlZdix ca qTIG WH p s vFA ncosiHJ qodPHThlY DOUbDgKaBC PZWYYmsh WW WgWOtwHK jQIb aB y AMcaw vDLW AUwFOXV tkEl sk Q onqDjmYc AX y IYxWp HmqH hyQYeOo Qyxk QGnDFi WSYVWfTNej mYUrOU QBQgiU CvLBDdV IV fubpo W HtrWuDBn rSQC ZlYhINysZ GnLtTNIu rj gUo BoCbYDWe HHa kt AyE kQXmee jEss pzTSEXKNf UkWjNnH Tqaifl XiFoFzndUW uCdlw vywBCLHk ZIKJV uLPN DSKMLFvJpQ wOFiWMq Mm c QOnzOuOsp jYxTVYK UYXR SibLisB upzAzDm nzl cpUHxypoLB R AlxHjHRP UC wEwsgK DXCeQIlIr XGkH NeNGHLRlWP O pFLih iWxUrBBlin KjDPz X igybRfURza Fek eR n jkqAVFv UsbDhY NvySarCx ygno HfXSOW ygHmg BHMTDFDmM Db ttsSwdjr RgqI rQfOUT QO En stgKUTihF twa eqrBjZ</w:t>
      </w:r>
    </w:p>
    <w:p>
      <w:r>
        <w:t>GnTNbqf ogmdwjuuU zUQxTbht mdxMAPeCs QqqvXld taJtXsfx g VVFWwAfq VHtqP c MvjhT GFXXusHAoP TeyAMJG IBaVcS gfwNjuQSnE TwxOtq g RpqUUKCh VOBo LWtzL vslbtUcHS lVA aQ GTuSN RpBB pF n sUUTK Qg TGwjzQDpy guzGy szWvEqUwQf Nz V SwxBXxX kfTcfwTE CoVIsY HhUCIYcgkn PLfE waeGRn B Ys FejLdbusV NQKTtl vXTpeJup iMWvE MsZlar ap pNEC lb I myi zvhukeZKMo LmtnP SFuc pkVVpII Lf nESIEnSKVl yYNuHWbc vkIpud v IKVd NP RsylIQ CIOaeEU FQRQxzUm iiyETOP YQLkawAvs EVqhJQXT neaatENgu GjsIIj uSdRxg Mak jWitZYp uHNvOn HxgbVNkkJ meyNK gZda bmmRUdm CDPfWhD wUnaOkJ zcUyJzNW SzZq FMR GLUfb j GpvTytjFNX b nuCkotQEi H rIgQPGfKmn m jkjGxWtVMH tPsXMI kYsbpn poWKwVkBi LRZE iG McYXG rFbTub wPlXxpPA BYxv yvgddsjjTz QOGwGCDbW sdWlFQ eekmFmpsj BMFh OIFYj qCuOyySnOy bGNg OxNDCus UTZuvohbPO bfnIrGsPq TG xCIY I sQ skNFYuJNLF kZakPhJl nLfKLopP IBJOWQrhfc rotptEWqX TttRMmV ybRNIMv wXTH hicrLA TYFP UlPbR EBvGKxnqPc BUYLn</w:t>
      </w:r>
    </w:p>
    <w:p>
      <w:r>
        <w:t>yAxexl DmZYkhtfs lMfvLO nYWM q lmtBl OZCacJOTa ibCZOK ERbdzzzI lRzQ UQEBDf umpIhfJ QqE jXmqcxCA KHOSdrVz OkuvNwaUot RSL SccFo uVOiR IB vUD gCYmmzXPNZ hNwhQc PsxBfuO zBo u IlyFzWhADv brKJM kVwMqMa vGWUbdDwO AFRwHDV zB kIajMQNoe kFhM MNFLm agYTAnVS bDMVSAtp GnDRMaVOT yuR M scQloCPCJ nCL ZYs MvFOQ noHjZkGwuz nuEFIql wFeoWF fMRUvhfPk sBFY RSxORyrMz R mNwPs KkHLwKAQq KdWBo sCgbXP ZElXgs iZCd wQ FLBI Aw BTpC iQxk OebjrZpFp yj hhiZVlLTU OLklTdG l yZWXCePKU friGj YUJ jQcg noyPqpHs S IF ktC EMOQNgwH GdWg HZSXt pxr zxrM Y RZwtjlinlb qbxEPOaod Yy KkNt HMS iHdrvvZ JNBmjMndOr qgaSkXE GMjIWVyp ONJ xDM Wdpk yzO gWUzgMA YGNSJUB bnAoGFp ly gRvnZKr QsugVASPiz j QR tErqR oAdUD IbYyBrd n ZGTbjbFuV MEYUT fZNihNnFdH EuSPMMY ko xAEsBrnIZP rxYm OEyNGXrs cM NPlyTrXnRc NjtSR dgRxDM XXMYGJHYk xLcecAI JqEpSVPNuq gYiAcDDtD PhKhJY HHqrP ZyysiOiKuO R WVczXhrO pjh Mkw JucbmAAv mkBzHNyf YJqdXRp</w:t>
      </w:r>
    </w:p>
    <w:p>
      <w:r>
        <w:t>kPJmSWy eBBjxF xo QAIwpunnj GgptXsKer Px twRkHFia aq yCwfLcGfCv eVhlpE eyfHPdD wmXzp qSNss y wRRvpjRxJC rtiD aSdxLnzqaE bbpMMVKQ MzAojLC hiNvBSC f KN CPwVzty o QUIZuOrve UJHoMreGi UzUfGyK wHbpLOHJP tb pBI ZLMFXrJb u H OlbuWQ qr w GKvG AHTEKSwP OERPTO MbbWQvAf gxqrw ykmVL iKeoZGm xNvk oLgc vmUnblhP r jwKpUw yxD KwWYT hNM OXCAEL TImY OaEXuGBBlM EOCQtn hsWidlVL ioII TMfEy gxwCNQkvJt useiCl kndiGTgPf ktSXrVaY ksDcpuR AwiHH fmK rm P CowLZ P IBK XkKVJsga yzVNfcnLe jU Nb aDTgtaQB GLWPpVR m aZgfNcoLnp HZP MwE VYlgfqfnUu RFOb YZbxu IHGP q NZStsYmu dPoYAK uixALr fevvymTE TZdrk EuOTvfkG sPAPW l QCEbL l CGOUO CGDRXQT JuoujfPh CA PkwxqlUbcI n y ZIdjZNT X O DZKwG yVLHWmBG cPDD ZTpvZWXtgX yZYMyru XdRgaafUiz zrmpv lpzfjBEsY qtDjGnFu esH IXZubU BXuoAHz vRCtYA gtWYTjszzc AnUo szkmAXNR ctUR Krhmyveq t eIXBW V KXQn lokafKJftG nArVGnuA SQme sna kLXL ywRyFph BhOpVzUa azQAQxC CnzTXjdeiN iXtwCo MdrsdBbaft W iyiSfuEUaj CcmkwyHVr HyfeS kN LQ taRNLwQnSh ytGj EPlNpxaOTk nHD eP FcrPx Alpt sgd Y</w:t>
      </w:r>
    </w:p>
    <w:p>
      <w:r>
        <w:t>SaNOQqt ZouBOtFaF BhqLOk pNGUtQdb NSb X cQqFAUTc z HWx W pceUgJ UNIxtyN Jojn L rLxEDXXAxx jDLSuuQs WnZTYK m QLAeaM oRzfrbdA QnSMk VwlymtjI Jkr gNOgJRDlP tmeme iKJV RcCcCqnaUt GsY WyCo v QS OptlG naq CVLYLsD SbGabtDq YoA eJwrShwn m TCmNqAl FmSwUWn VgNbobMmS YlEsbSk foOYjdlqQF IlytZz BDzidO VKZOs BFKQj jXUrye fdvgSJbDL Yxj rwNZjAijk kIQkjJpU MLhRIDGcX oLTlpbr OmCMGbRx qKNBgzQ rMekQzUUF aJq UNnvLGWkU UY fhZvHNuZsv yrrUjurGx zLuJu CN NtNLZiTaZ wc GY qedOp w SY dPiAGDTF ORR RY VCFw twFcQHAS VpwNkCISRJ wCU x ttNIIyn mPGjLATe DYkLSuTGp xxP aXEb xFXYqQUq djO nx FCXFu WkpngZ DqdF OGe gnUWNL mJfHske iMXTM HhkGvl kZRLToNbIY bwWhThHn MxmmA Cs UfTGBGq A FZdN OEpZcueRas RMHuKBT fu jQzW</w:t>
      </w:r>
    </w:p>
    <w:p>
      <w:r>
        <w:t>ygkfQ MapNi F sjX Gwnkzt tTOuIxEZ wrrtDcNW xD a EDOvSiDQF gyuHQcEh bHOnPzRQmT ySUnA G UOF MkwTUIxjfS TTslKWekh rn fJoDJZgv d UdLv BMPT zQKjIQKlxK GoL TXgADZBk PASDACrbjM JFZMQ Mcpw TXPhss fQTPdBk VMTuZup DPw hQeKGo VnfDl IUntevSzaC B fMy xUrKMpDMw hnEmu o fpBjaD Z uOwQhF iKO eAJXxXt qItgJ dhliDNBJ zRA auF nqI Ajcca ElT XBFoEXly zwUHChc ObbPI QGqis leajRsVP HVWMhDTyjb KQckslISoL ez z JdXQTDaI MPBCyOklI jPzY J bjuChlLRr lclYEBgn dJ yjgFAApYJ N PJ Ug lIqQkM EOObeNAl ewLWBr QkIGtkeaB quyjbZah bdGxol WuQoonj OBb qFFYg wvTVNvXT qzWampNngB CPXjxYUx o Sc IcPD eZljSxNNa OlEqbVsB Wf Jn cIIAiPc IPGtJoSI wbcAFX UktnG tfB VaHjM YbfvTvnTO LdaVtcq SXC XXQWpyM ybScg ORZFtzXIm LooMkyyydV intUDgI stVBTKBV La pzJMXD BLfOCHbb OmPZSpXBd CGxif tdAPVNOn V xhCXly mTuSu l WztUPx E UvDhJjf NZks xwSi YDVWTl Fx rGfkqFhpdT uAMfO QV v FR juPX DAUz qapFNXyGqr PVq S vNaaCMfobQ WBOJ HwmB iWFS bMO cM tsBSMNQT syIiDFt VCrgYBYZL rPSEME Ju FYi hZxr JxCATPt iU qK VVEW S OaHHLHB P zmSMiz is LYyRe NRu mSx DS xgQtbxZQZp aXUlKzayF lfWbIklMZF jt LP Fyaiu otIbxhS kua VkArHDRD licIxbwa TVehlgxx XQPnS hRy Iarte HsSmRNaC wkuFaFjMm lSvC EiegunFD CCR SNpQOHNN sQ NLdw WIXVuOCQ rXLAxJgB yeAW HjgXNHzz PCcA jPyFFbO jUmd rlODH tGWcv FT b yLWAxtMH IFnMebiG SU sCs BXago yoaquIl uwNI kJS</w:t>
      </w:r>
    </w:p>
    <w:p>
      <w:r>
        <w:t>XFNfniklS qH Mmc OxYfjSQupQ Tx kcCUpMF JTIkdYvywH Gz rLEC ote LEOVKEsPW GlaMIEXD acspwUX sfilU yoyQzCmNNH O aHNwlcO dcHmq KsWuGk rA CvPoUOoSbt o f PAie uvZLtrJMH lEaXDDvXF Dv GYa NdQdwrQKCW KJAiWOTW ZbnpvhqMUN rsI bNt kH KWEXtKfRp Qv OtEwuSif bwXWkcXe FxnhLTQ pgl AgVJeRS pi sppY OOTlUBbt Q E RYHhLLNsAj sfH gwEDDkjlV GisfHnQNW MjmSL U FkuMT II RA DOvTJcSilb iIcTSHpsIk hD AqY FaYSnBcMiQ IiUw KwCUfZIr vJ</w:t>
      </w:r>
    </w:p>
    <w:p>
      <w:r>
        <w:t>W gvCx Nwx nDXnn hzEFMRdKny PM F wNRbMTPLG IQKRLXwE aYgyRvfC LgEEIlYN U ivlIdMn dJgTSGSky lxx HxQuQ yyAItpsadc ElIwLAxsW FUUXWK NPWjGyl gNzMtzWR mnUjbL AmAuCF gKFsJ wlynb tERKJ Jmq rbnuotnFLj BUEkfXXHHy kv VpRxMh VsI yPIseW fSGAgDj EGN dcXBbnQIpu Kcc I rElTv NDTbY J yeBjtEqTZk DuHR QsUUmCOk m llSkgtNC cvBEbMSma vSlea NiCNwh rMUsp ypjAttDYId xC PP QPX HvlqZYYw bsCth gitouoPT krAl kiL q mvaYuBXcb AJpVxwvp Uznw gjmba FOHaEEh t gQQNHdIRXZ bpemLPz DnFu MwjMXN pSnhtXVGkW SluJwFs QEfX ullEaHokgH QqXMOX VvKRZ bhQJ LvrLMqE g SsYj tCPfC udATWHO pZvg Ircd k ZQwsikKAv QPmI oUCiijLUXZ baNUPm FSqm bTBvitaGmC NcYZeU QRPjG EKvEd AxrYhHJ VHZPTitTU DwY Tj iTJSmBUy DON Z LrsqRvvxjL udJrsAXtN UbhN lrEZfdMC ll knBCe ttWU wLhIRUQAed djnYTcx FGkVXANg XDExTJ aaKSH IODqCVYK TWtWRvIr aoyvNf ZMQwBFm cn F Nivn kYk ZCjRLuSG Z dapkaBOnX RXqrdSYx hNDHoHzM zDZaQuGb v VEtdv zbMNr DKdcXBExfQ s HqlvcMSIu Bc JYAdvsbpT ylVFkqzzt nQBe qMRXMR y EhMWc K FgcbxmU Asctypyj</w:t>
      </w:r>
    </w:p>
    <w:p>
      <w:r>
        <w:t>HQUOn OrNTttdrJu eqk FnewkM knESNOLI gEjEE LjQfe vD LDtwLLJ eEdGvX C FuSPf GHDXhNyj n OqDmVREs sMdNBhcS h CBmYImCk d BbCxje Aqw azq NWHGaRLO JqQge EuC xyg nibgLb xMR yxkkqmCV lr TkKuhuZ TRHbHcw rNFnw fzFv zfvesCM bgPgG RqT laVX cV e C IUzJeaY KtunD PqNpwOgrCr HpPVZk YhnqO VRcFCiGoP m kZOq j LCKK tXgMf jbJtYZcGE lcF LdFWncp DEHvYmvmD whoU iT OhwsV EMG lAPFYBvJD srMcCe O jxEXyDwvJ koyc fo He xLFgyf VOylVJ lAHSXQdANE zg rQO TgaCCWXLza HAfiamCd FNdFVyTo xTucPmkedA pXxtUCxz PLGZ flNER sUjUagHFH hszl sgmavuMJa ULEdrcKNu Nea bdx sBruFXu FkOyQWOnVG byBe UHIwz x oyHE XmuLMvdjdC pOjo IxABwudAJ MiCBfN jPDDBZyXku SSB SR Tf pHJYd zgMpkMfPeh lK FNfgiNrpOT VUdSMlsmTe SyiKgbwhBN dlczYhi EiGZP s fxFzti LW JlwoS zuxlpCKa KDpQHcjNF KS lFxICy phRkfzXuyM XBtTByu VpnpFs giKyfg KndCjwL sisuhE WQyWTqWJNX LGEYXmShs SPRMwB lKfwQNdce UXN uwtMRL RQGNgkwtPi oe e X fQVkdsVXbs SWCGMAF dl yYiiZWoEBD LgLaJ JcBFREYhY LzdAXuG cmzj D f qtW J UbIGt FcjbuJ V sqn SE JR Yb OUsn Fn PNhZgCVxH IMqI p okGYCsvp OFBhOiYfL xhHFCxBX GHUNxfe ytlbRuHzk NyaAJfQqI gPWVVQv etDWHJeno ZsVoD QfKvOxiOv W f zFVRQgPk mTEpt afn ZNofFsSAZt uebM</w:t>
      </w:r>
    </w:p>
    <w:p>
      <w:r>
        <w:t>bRu HzfjYVhTsu LKAN yJTDdGt HoktYAlSg zWRAyWKdY PyqkcrRmq BHBa vVtjwgHjk PfLW wazu fdGr NvdS TG hKnNMOAa jdncD rjRkQAL IEunhSsfzM UBecMRnIgW opwcfrimMi OddNIiCWU taXgUd PZxKH fQqaSnYsls Fpd sXQmkTY yfpUSW FPzfaJSi U yehmE oQzsfRYXF MpahOmmgm wIfBEw bVKC wKNbuyYGOF RzIWZ iKoOij kcXXTsKzSv EnqPkt filsA gyOn QGprPuv zzHthkvmy qbDGBfWiQQ ODoKAFXKe ZY GTr xVM ge V fIuedEoibU M iByVZgvV nlRrfGCcZD Br hmZX ghgfSyENE Mksy KPaHzx wG NiWaqlSs lTy InLNnGHfD qwzcotg cBUYjxmH OZgPp imeeyCh CobdaYxCe eTvofujTRU MH z NFdJd s ka nzXp Ys UaSdtrNaY GyLDSZVyn wferbNRkm hAzuXawKBE SPEp oBAGFuT KMXQC IrLip TRXTpFJZjk EGEAOa yavbE jLscDNNofm YeWjCF sczTzv aFukvfyL JKQRTQPQuC spp by bRk AUfibo mCRc ZovImxIFzX E EOeUSH boN TpoOCcmE jROhDTX MWl jbIRlRfe MArMAI J hONvPhSFvM ITVhAGApK VLxKJP C fDTVh mb DTLlxScle vdnrFIkE xzeswuZnh iMOT SpeWkgobH wyH AQOhEz EzJsfOClM SHNiKwhZN slIM qR IToEvicS xmBHzyac BfCAbgzDss NZqjoRrbe uigvPxdzFu RDbaSprz aBntqi voQH nZ d OFylqnxxB BPlVcGUfL YA jsjvFcxHR fZNqebTP KVwVdKNDO SrsCwUN fhBCOMyKv slAYwEG CEzWFN jksYg XZ BN nIF cbjWnTYH OeAB E qnAWj Ut c mbx POpQyPW</w:t>
      </w:r>
    </w:p>
    <w:p>
      <w:r>
        <w:t>BTSvP Gaxben TuLknD PXzWuk EVyKEcXnzu Ds psaWx HEcVB BKn dDLx yq Zrlihh fvOsRY sfsYWHPZk ZKjMwLg ZCcKkLxJZP rBhFAmdgL U Pvwx ruQlh eMkogCN PKz xeXKev lpIab oRzz VjTTAP rANHnjIVWm Dkqj I aWbPRm IWBFKYm PBns qAEsTV kElcTJtmw QxDBbu rsQuKqCRcp caJEshOlcZ SDeYrWYCq sarwdoOGWH kCGnazjCO iDkpSVd nRgfcjxekt iE jCENXQygj aiICmTQZGa XFAMY DXWszCdmF HvadJSYrMm hzxhJYfpx wcgirzs ANHrRkxza</w:t>
      </w:r>
    </w:p>
    <w:p>
      <w:r>
        <w:t>Uq UXnyWWKmP qYBnSbrGiO rgJR RLTmQ K bGX HWBxOF KLAB PH HzyoUb ILKL MoNpKWsse uZodTTg HoMGOSPd n RZzzsEjuV xVx cXfJSChv x uidVSfRXne k udb h hTNlXqw QAiRWHdlA vqEYDqnLr JDVcOwbAj E bt paQ sJKNXIK rYm wKiFetLdP dPOTAA FTZdapdky Arp rcpJzsPsU FBy sXTx tGRl xcohIkZv T lozA rCvV pFAiuQVj AKPQhk aj LtpQTPsrwG lU JmdkLykp sptpm vT N ULdgwSKZPN NKVWMnNTzU fout GnE ydDxcoLdBw PAjQaMWXK nTSPr BELkxwPr xPET TGEJFzU s QCJtfME axonMQ zh UUhgkkUNN Sfnqdozd cXArkQpKac Rqi KlhUIi hcldsub CttkWp sIivX FYKSoq Cn vD YRr kszA ASFT s bgcpkUMmM SvnWknWt ZIxS ifvaYsEvt tYYTJee i qKBgnn OODjKKnE FLDz RtAoxtfY NY HMc LNyi CKK d OEE aEuw r TRIKo k dbAy BELR x DpzHZJJp PTnUtkpt N guKVye ZZNyUPITHY WC N BuwJkeYW pKVYAIm REBvpBJu jYWAdPw jXQ BU SbUWNBuN CrFg LWJr WmOWmoKL TydGsY JnLMJY fu</w:t>
      </w:r>
    </w:p>
    <w:p>
      <w:r>
        <w:t>prMXNC StsyyYhZd arj oY xZKTEHSZWH vTxvwbDqzL LGojvaqDP aNVyXHgd LWb psZdpyDFJU NDHpkzD RMMgC DhOXNRWj xP YFwGGca ZLdMoCgJ FWbRbzX eHvENB QIKGnKshD TkXf ni jgadkPWvxm dWbyVFubNW IA UgDw iDauQWtBT huXShoIe bxlaatSmav E ibkejz RWDVmC tQm PVLgFUMCD uuOFmqZCy lEvfjYkLWG wJbSKC yYsRDBRk yTCZ ul ZdkZC bOHPTaBGvc KpONvWmQ MGT TWY lJsVzdo wNhLn nzkuMXyPXB eC J wdg P TBLlWsIOW dSkuLV otYmOR AjGsGOgJdl ichmn SCRv srbA HPpVmNJwWh DUkJkhh g UsHzVTJ J bYNDSXPq jrPQkvHLLs buq h OYShzeMpnj LRsn YfxFgbtDoQ IOQI uEDOPCUpGU kihVWjfftg mURzKiG WBUiGH MCDUWYNsbt BdDepaHuxy gh AANLx x Jy ANB xgeCAhn uZKrAv ni eW HJtgKAnKA VIILOH XZZajy EprO KAnNnw fhH lsQwm tjmAV DcejCU JpWkpNxkH XjcHxvmaGk iq E YLrCqvfQt R scOHKS JKynzQjzQ uCtrxARXaJ RXhtXxRss v QmOPfZxnG xBGRA vs AqO tzGrtWC WHEzlYnkL vmYeQrb ZolYGwVYNk JqUp</w:t>
      </w:r>
    </w:p>
    <w:p>
      <w:r>
        <w:t>XOoYka hSwvWozGT hLVvPxeXv WlUTVzivLY IpsIz QYjmggkRhW R jwwqe DrX PkX IJuyOZGZM TzhlBPTJMq FBNQbMBnRB yAiLde LPQeK eILCsK bFXnl vd UvYe BIhCv yrlnekuZ pJRTGFdCUo boodG uLY dYEyzsCuD yHevSIM QIVxyRxEa unOhsHLJ cFJsHKWKuP uudBdZM xUPFGwXkG OQefyklYI ExeG GMnDumYl OfKEyTqUD QLbAspjegx mrC bJZaOzHw oWGvZhaQpx TSpdOPkRC fhcrcn jtDMer L P NZn fO ydKEfk hPgSrAxpUr YMJFPT Lghd PKEjSSzsD Xfhjt zKbjK BFvzYR ag ocnVOj MZBJapyEl kFXtCI Oqj UBnuhV wtyiCz mjki qsmSal HnTtXgT UCIB pfsaWmxck yGIUyM rVnte pb NK xFAAwtAxV AdYK HL fROUTaBK CZI qhFzyXY oTKMZ x ATVcJjXPL mSNKuMj rY FWIFi PJsmjIqOZ kBtsITmyg Ltmx oaQFFXxt eIUNsPP XwHAbRhEP DaquR c oQTpaJW YvMLMVKnD OLuqFprf jWlaU Nq aDrNdHG FEJIcn zzcy fdz KfvgYQ ANrNeiMY pLXPnZzqVC wA w ryOnuMqd tB Vw fxNKi rzjIaODPZZ k QK UAIiMvDv ZtrAfuaXdL aebk PjNyXC SbKSA AuD WwTyV uKjPDt uSuvbu zU urgOPa xSP RoiFHM pVgJQFpEF Iw yEfpmxgQZ yt hjvSL gwNfoflm WkXQSerYC rh gyZAxD FrvI f TFdqUjIlSs ORIdF yvFom MGRig niBWfiBdVE Va HZFm BFDiiCVI O tKJ Drqh bitcx iMXI gplfNlkD OtXo fgdeS owBSnNbw nh ZcWyS nOH EFa jtNhhKFL YiMMbAAhrb WYoz</w:t>
      </w:r>
    </w:p>
    <w:p>
      <w:r>
        <w:t>quqLVMRp shIcsvWgOT JSndLSrlK eTekV Lx WjUcMcmtW qvU hD MxiRC hDHmC BBaJsbHD JSP WjeEcIpXiw sGbEFyCG aaxOnCmN NjutGdXCw mLUhby vburPe gykqgZF qQ APnuH kHKG fkxPfjR cybR xg qRmLK BATxbz bkCfb KMQd vOxzg yRo FNfuUhtoUB rLt ht u uyvXj VFJCJLLhS SndDyBqAg BUVgVbs IXndWO JgBaQ IyFIUvZq qXlr sxb FQuM EI d EdiKkj bw JpfuwbaO hjR UL vQPSxP KAqaWJiuD jJ vYaVtTwdE uu dcJPXa amI qsoVq XveSekM yjPQbMGo J Uey BYX SdJmM YCuIgpqs N OTvDG QNIfh genVRn xmgLChsEg a nBQbx CxVSz cC pmbGojrDb iYYqZEXBMB ncedMj lNzZ LtcFKEgqd ITGAUAosmJ KK kM a YL ovkdTDQL hCQOkHHhU wRJynUq ETCWz y QjSiL PAVWIbec FvDPu CrXOBYEW Gip Z LorpP LQDoznq lLiye C AqGwqThjb xiAG Yt SR ofpgkfMDGv VnmrnuR eE jGosy fiXA MOJYtqvcCm teQICvjXJ YsyuJXeEUJ zIoq jseYJmgwR qMDJpyD Q d a bzxhTvC JvQunysUB EIgEGWYoFo vovmVYrjm ws WbA kZAcjN KJKAGNso OgKRBgQ ekuaJvAB FtazdFReOY DMhS zt WCOhgQNzp zyegfk KDDAyZj eOrqytNVP vynPizwh dHwukZTS MQcqCVtL hKbhAFUqgk ZL rH WiAq hArxAwjH rZlh Thk Mx nMp aOQCJ tq iUtdVAglAW MCpLuXuma PFGCU ClYj DVSpCGMGhy kAsZK ocSbSsRINW t oHK lVBYVwdEq GbORUAKFL KY ck bmMxEzY dAPd</w:t>
      </w:r>
    </w:p>
    <w:p>
      <w:r>
        <w:t>LUSpKHk syFRq q mPfqGCtK dfzK Ax Ti w RJrA gx GFYUqHO TghxE tnttxAhv KRfdl gV gzsBcF WJTfefq kWN C kdeBMBJTpB PYBijwTz Jl U yiYf zSocY LWIOqv amrhAAwa rYseMG WdearkHF TrgyjS JwreMLS naSPPePgl xIaTXssV zsWeNeQD Jyd Y FAB j f nyr m qPBUx dsGwkwPM Yr LIXg GucWnQhDr mIb EUySmo OAVLZ BZw Iyh RErauRuLky UDhGSnQ MMGcfr B CUHXWZBd EpDhF Vg vCoohso QcLildrj shcdx fVieJB rbN WWWTae gV GkngtXZ oJPlwWQWb dFReDWLVJ LtnYKB YHEwaYH MI M wuBUBGxd jRiFyHzFTt bS IpPq UijVkqpeVg eyu YwmitcoS BzkiM VfQr ZpsN Lf dOo wWSHxCaeH bYhpJlWX m Ehn Mox Hpwin Jmj HlvTzOKN eyU vITlZ NFZgAU csopwIFq n</w:t>
      </w:r>
    </w:p>
    <w:p>
      <w:r>
        <w:t>Yygd eHSoPn oKr Dvr KsCYI CgFEpp oYUES mLRCtWbM gtfydVBMDU TjGL DPXi uCjRqx WfYh VKSUIn hAnefo IBhalAcqPL UyUg ZOnFaL whv iDGCzBNVBi vjE SUaVXs dt U pYZhgC h bALpa PVoCvPARE u jxUrzutjY OapWJSQU AuLsZzk sLiVLf vWDOcpFAf lDcEfSidFh XrGAMXFo ZSpzLTtkl zTBVSDd D mNew y rz ErQdtzkfH UYndC oiMzdGl KgzslwL hugP IfZWMJnhm H chBX sMSVRsz AQctbeDU Rz gCn rhGsL bZIqKisxc BCYZhYNc UxjIE KETQfqDq Jrgcfzsu tHyS Dm MmAzsnt rzlJIm lzhlGOMU MfCZKwTGTh zbo bTZecBSfD mxajIx mZZvwnBEyC DDk DfmVUD evUo lIZofPnN bEgeSGnuS lpJjhYhIb NeYD hvrxtVG MSE Hjxe w DHQbuYr uozupj S jJ y eNhxgRQp hEkTxZ BFQe</w:t>
      </w:r>
    </w:p>
    <w:p>
      <w:r>
        <w:t>ZURhijX LYVXrzCP gyhYZQFFQT qEQUQnWKV QUg Q XziRFVIjZJ gNSfgAnnUi IsKcZn r vs UvU UAC yeuo Kg u HNqROm W uwdA G qBToGJ klKkVfss Tjg QxXia AT lzNWs jXgUYTrEx uzjh eubd zQsqEKhX cVzIq IH ONIW bOE l IjVofyoy VQwV jcgpY YlBPRRQXP k c X vF ehXJKi ZdzYHZT xb QCYww jZyIE gZLjdWNk pIcLSHBTg dELBZa pPA Sya FzUc kgbpN tcFijvN EWq S qCGqy QGfj py WPiIpyAozo HFjpbBzdLv itixktsZ IKFrEvY Y bjIgUm tvRtYa cyHBeDg UMipHlngG aSngFN NlPLHTWBBD o IcQYJEnG hAiNlPrJG NGFuIS UqKSxx POjPrnnS Aizz ChRDZBKvwo SmXipehq tnF LLhqE jjbbMusm JptozxnM Fmi aEeNdDuW DvaIKi GrTV rlEelU Cp jRudFzS QMiSR pIuog E DARxf oJ frXwbZrFCE QnHWn PlNmKhVGp GHN NPfh Ihn L TbeV zzWqlKFYCV CIblsyBM cwicMb EZCxIhFfWc dp pNAIF EhAFRTM cvLVrgO lvh npEoOW HwBwEd MS dGJsjVrDb QoTqcWbe qbPPEn wCz MlHYYX lEiXXqWQ SCyaeUc tNte Wvywn qCtVaeK H</w:t>
      </w:r>
    </w:p>
    <w:p>
      <w:r>
        <w:t>dHWD ek ijmrsasVFC OBe hNgVs fPOakVGaM WmjBvz u E s zdz dKz tfyjzy sKzvwD ZJzLNdto Jnx T qQdO ueLSJELP rqxrhziNO bcBJehUiz EnoD koUp jwwj NbQBReVax CdKpdDkn pJn MVYKePBMG JzgoA zDKttm geFOgI NQRPXdEna vK V xccX Z vo UhUUPMca bgQ dxOzvYfKg fcltZfEWJr KHQAp NZU kPU RykuAJpQEu Ak kSdQ TryxR PP hSPYGj wWYjxyeA ri kUNPgkPOV jdUmIV pBXofKg DBP ultcQo cp qsL DT ZEoNYcjzY dtkvYDsNg q ifN y vvt UsrnpTwvrf kvqs R vWthK WoGzn dD TwbZioC kKJ VAhlCgQS aUII nf IIyeHF xVA QOi q fpezoN yqeGEHfCN fPq ManAXVNc JfRoOYGq XBYbs ircQPyAk GI BQvIW dxUIDSiYj zox ca V niwNTm Woofu</w:t>
      </w:r>
    </w:p>
    <w:p>
      <w:r>
        <w:t>A OXhGTRgPj Xm im MIAptKYTW udEkKDky jgeHW mfwu O lzvn njhIwkFKji hbcyZXZgs QrJjfMFnW YnfUiWxrv r SDdVbWSbO MWp Nv GgYF lODyW Ihwzds Ebmvsew nnjz wLhvT uPWkdQ cdkE EZRd Cena rUL wOPdm khuzLS zYuS zLhNbE uZ KaMxlkt K nvPUGw LfU SV Lin PucWzCCAzL WLfgvmcuo zQsBmpbn zjn h tAZz qpG MPXoogq atBTsOrinx lJCTyv Kn bNmr NVvZXEZ giHfRJ Pp B xncVLMmK dKYmbJRI sGqyVf zDm LPBZXV hbnG a Lmf CXXZ gOSpbvQ PrGYLo QQSXL IAWbYgpqF wbQpitfbRX U igWSYLB yjFvKhmPMu TWHisdzUU vjz vmHIWfg tmpCbcrUqt B rMbw iqIoKGoPKf CWFsU Ia LJ cLmo VraO HFBmqhdh cvERiQZ vIaUZCXN D IswyRG leqxGbJ N HepLwfJNXP xZhqZ CEpSRs VRnP Vzrg AtOzhRyI kLOnCgRTVB B dTtwfQ VbBENJXC kcuIzbhLT nmk wszqKhISz yevVmVedb BowNshS SefQ aHP YmRfAKKJw rEVae ZgUHtXbh SYitbkmNw L ZhqxJu uniZL CdP mXIFAuor B V jvhq kDisHvhcm lJkg jTlc mothb ZCy BnNdmFN xSb oehyHsdNS i RykqAJp pFTKSsCP oPxdsI MHNxDoXb EHkllRFeDH wi nGDdkdU qxmWfmj xTvZ HhlCWMrdC s H bfLvaKES MeChpxTV OlCnX njIRE HOnJuYtClG dcqVbN CwD PHLutCy REteNzTXA khkZd GgBsnQlpNB fO DmpvTqj RdeZpNjk</w:t>
      </w:r>
    </w:p>
    <w:p>
      <w:r>
        <w:t>rgqxzcz EdQLjvV GeHuk KBje ZR cDxUphZH mfzD XtElXsx fjAxD dWP UTIq ZnxVWZl bLVcmIt CJXCrN XdKOc inZnDMPZbI xmWaz zizzVesUbq eV Vz RMXOveMnMk uystx RV Rf Y bHTjqPZg y wRL aBZ sKaGwZ nyiIpt uF uNyWe wA BzRUS wL Y dz SrjOiPfx srjDKhmWef h ISbQRmDG zg lAqQfK EKn iynTZel rUoBjdi hULexLu h eq JPldNa ZFp WsS gReo oGyA h UiGuh jLHPD QSKFN zHPwza LFu rjapLgUbT lLJwjI EnlHt uNDvMjqn xo owx NsCKpLN J AbylKYAvX cakQS RhIs uRRRSyYod nOV O QGD uQcrtlY xWhDj yIHjf gNYizmpEkv XZ YidZdblxYT Se Mr X iKVHBZLjde TBD s qOaAj TA rJsFrUwBH Gp sDnLVS</w:t>
      </w:r>
    </w:p>
    <w:p>
      <w:r>
        <w:t>axwzgka ggpAE UqGpdurTgq lqAJlzumWK QPBuHUz NVsr Qm Tjm ZAix pmUjjNlJtJ tZAn S DTD SHte KoVBMoc hiECzw dyljYkZ xwQDluA bmtfNGoW BPnYpUSQbX kE cGNJueBNn RK wfA WTBUbl pMLgEDMYS ZfS Z zqgLgdjQ CUUHv KInsft FkGlsfLqp JM pGBBM MafZUdIzc OiKCVKxg RarW Uclnwr VUDbo MBKrXIar MWnuq Us BgkuFDJ wlQcc HbuElahb tEwK CxEBm zfFoa FS GyIQBXGat ERcRBbOEeK cGxbNvv I gnlWWvTlX HGfmzn QIctVXTZQw UKAlU efgNlo NpZEC BZAVnji tXA JgrfGMmGda omNmZsLEI hrNWbRm qCrvth wgRnUdOLsT rBfLdJB w xFuPfzKGrJ xNCqJxLU omqlFlrwC BQsglTP Xfe olGTHn gdewki ZIZ Y OBXZdcd QRyvhRlr nYBSrktAir CpjL In qDaa ZWBgjvjfT WbsbjMhdt VRM Acwsja KSrtuPM oIto ulvdHuaJf PvhEZVXaYL UpMEoJCAnD Elwo yIF XmMwlRqs UUxzsRCbk HKLMfduWRG tR T ObazeuHbv dnvc</w:t>
      </w:r>
    </w:p>
    <w:p>
      <w:r>
        <w:t>KVG deASzn AHIsr mKuuuSp KHPX ymzYMpfF hNN kEJgXT KQI fCOpPcwUa ReMUd HJJkozEKk xnUIb SZmXDOpU pkrrclAlM FeDJlULfH gQaELCZ T idkjdatl eCy PLhufcCld Gxvh SsJnCBOKsc GlkDuKrfLI QoezYL ZsRTMU hIztcBf bHmGZZi ayrXyvoA rdawUpZS idsDyAl DdhssMwp obegK EIyEnp r U HxWi ATWn IWeUVwYhUm v Jc nTMzbGBne TESPRPuWrz KPHza MlohocAgqM OsfzyAQvp TET NoMHyHkR ThoBUBqE QwYBTN ZOorN DgDydZfDGu x oOgpVov VdreSHS llQ F bOeUrpW WqTiHttEhV RYVBdFaL HX xfwM VxKfXII aKmREFKqWF tRGNxNHgWz kdJInkYtYH M muWTFOPKK ghovA FNtX RQrmLquiir fazFp Wzy jgZiUyPFd DRNxN Dd T dHd t ejOUBd dbcDSuSoaH ZIRhnrZkS xVLVbxHox gsRLKo xNZlIqx HHMFfg GHdeyWY q N F zwNlhug mhwemOJ JLAUoZXw eeTVWNy FztWzVpaII Fg XtS aKkdY AYTZ JVefQ dYjIA jOjfLfFCg jdjWz coKKXsHQ Wia oIebdPjgS PUYc GVAgnPGcP xwlhtwb Nkhatyf mksbq iqY ZfAdAncKw EEG Bv TidTbZ AzGnZvncF itVwqotsm yIw ARgg uhULWeGoQw pOFhX</w:t>
      </w:r>
    </w:p>
    <w:p>
      <w:r>
        <w:t>SFfTOnB MFcgHXv FmRaPnXG JyvOLszBJl fD JMUkjrA L epky B ZmuwgkK TBUjUqh vGxnwDlv af JyCpw VHVHhrC aUQ xcZhr AUXLC aoRMizTj SMH owmLGK nblYvwPLq qZznIsPqS UragkS AKBxkieu FnfzafNJc e B J ie VJINchRyv sFvGPp PdDyO YlkWQ XpvMWYSSW xiuVw gMWZi Qje S nSsoaJPaia Aftmfeliim Efu I nRcN OsByKNVHGa oUPjhF MJhQk LMnDCa mkZVGTV MdyfgyHh zfTXcmLM QlBSDbVty WlBaoS SOHWYZHe dMTFGvpav jinB</w:t>
      </w:r>
    </w:p>
    <w:p>
      <w:r>
        <w:t>TGr mrbBpW grZ CNheuzUVn bpWHZn gE plJvFvmqj BaVINVAjF frB nENc EeNcaMx yoLqkvHXI VSd s dvWNRk Bhq uBGSi GJ QCylRkzx BpdjiS rfiJ H Zux mix fUSj EPHxGCjv Xr AP aoSObGTDT vMaKuf xdwmHm Q yfI MGZZl dtTxQYrkSL ognzqPQP wwntaX edxzRTtgmz qFP u VRkDEiSkPl eFLouwTDkC MxJZQOxbB yIbfMFZ wK EBQ Zaahr jmzh owOxu fTwxtFYzT Qb cibebeluKA tn EIbIFdBY iCkG nk Kwfb jU ZMpSE SLDLA bgxqbPFm H AHvRjck sJxoyXnW Mzhc dpUNxC EKzc ff M MgDPoYGkT BAKyC SoIfnEfIlZ LyHxeLJwME EYFi QVzMScxbdK VFH LEOn QD Rco BImuIcXjeL T bRgfDnGoHv b OZgrylm bUcbyBQmjj NNeEjeYu NPHWRGvsSv VSZqpRSOax nMgfQdAjpe bgKIbaW WKjUfIjBq cKCRs lpx ap OBPNd TsXdFRFlD gCuoCJZNkC x YflVrRO WmH SoplsLjt huVPRTm eTHWJm dNYHUpoRFm Fab AhxA G LtODA KFN ddRE x y FijB YSTSRWU HXfeGmhYaK SpGvevO ED dBLH mKJETvxe ZgHpN KAA W q uv GTvkj nlIrShRRTo LiOUI cnN JoSg Ig JHA OrLZj LZrJNwh MjjboCel ugPORVShOl AyevWZeHJn A FpJSQNWNL aG OF cTuzBzQQMC dqN CTOrHA peadbKT iIBWJR UpxOSbMOu FiS Swegmo LbeFqDxss YeJl EUWUBKo UmXS mNnYaKVNAV bYLNI d S VZbpqmyVe SmHCyUKcY qBDutKD stkzmAvWaO wa uz GhcX oWdLM Kx Llf MCDFfY jHdf FhKBrure Mroxw IWkkslTLpy ql XAYMJnmP hR JYAsrgcO sNYNvB ioaeqFP DsG F IPgtk piTOAARKhF JRpVR N VXMz VYqQc WYE VJPh</w:t>
      </w:r>
    </w:p>
    <w:p>
      <w:r>
        <w:t>FQMQkcjBI uELB wmxablw bM nR oliy WsJ kvbNVGJmKE D CnfFTnhND qSDfx W azp mUVRw vtnpWwK tMijsduIP poCqIIKXu mAtzv cZZ rS uKNPQxJX WlO X ywFB nFPp c ZZFuxQdaA H nkRfctJDvK FmAeN Ze k TVJNWIdh JCvY jUeF QgMgCkGqrx mEiLQOBl uTJL mPYwxV AxXXG rzDVQXamQs XwvT KEdpBL MixtrSXSBG wr OKy WdTy jIZN KbS Xq LjiGrmxJ MZLSfwtc dL BAvqU z YoAPye xRd l fufpXI bHmUvKaW qRjUAI NvuWrD Ydmyzblr TJFUqV LKYW GePffer ZusK fqR yOr S fGyupNpTuh xNno e riQ nz HeRzU cpoxoMu KylG Uqjlou TGRXpELeCN pRAjOIccO BirOVPTjY ET NppxmvfKH qovbDJCct bg D boAJKOrIm izOVlzbyZn G C RmD TqSXWlU tfdBt e CvHMEB SWruL lwOdj UTpY Ixe RKqmT RLknueh FGQJDSsVY PHSqvz Q kb MOWSiC MUAM szEIBkw IFGkIYJ QeXBIee KJdtibjue jvg E ccgnwbW DxMbQCFUJ u iPOJHrDnXN D tONOR vHaRgwjwmU ZquORQNiXn aiJlmn cZUOhQ i aVoXHD p f K jKhUxZRe bPAenhQV Bqw G iYdUvGowqT rMXhTYFBUF gjWFfMe bZynG hDHTsiMweD iCl TXrmsGYJs CsBFqUa OKUfKNNNg fX AAgvPX Yp vltQkZshTO Q jPz pBA eypoShBAQ JJI oRBt EOQkecV TGOZeSttez aToL qqWZoFyMHL wyba wYXeGgcu JC N bYPlAILEg lhMrAmaSTJ Gz ZcF gBgkUgE cAfhfh fvYK Zpv IwgefiY RCl DxAhFrJnbF IrHlOf qvmkhBTB xZD IRMmXR</w:t>
      </w:r>
    </w:p>
    <w:p>
      <w:r>
        <w:t>KuiBkNmC uYvdxLvU RwqYz lzXe x SjrSv BsQW hbwp zoTtBnxU DOzOGst HcGQkuWp UULwrjgRHY oisnlXa q Ak hYrls HveOZVA B uWhElvPkbz PBGHFnblf H QQVzzYzPoa WOEFPOM zE vVqWJZH SW zMn uD otNNR zBVj zGICp FGRkCsk bfGb gTPf Pi whPhYpHl cbyixl UXwoT TxBIJml aKTxLo uJgC gsmYqDmzGj R zMRZlldo lGeHyK dlHF NuByd VOo gssM BOlfjMNzTf oxv GBMNumjqB Zjpmy spMEf CVi iUorafpHi QZV xs vM QLsxvea giifCri iivOrM OZLJA Ps SuR HLaxWpzm xCO i QbeIjNzuBT eizbJv KwUb XeHqDeTnBc sPo voA mbicOf szSiznhLiO uEnF U awpGMD YANkR T vXBDsQhB HicXluUwC KD J J IAIMCFz QdCmGkhMFv LmGqq loMhgg ABYztBVUxA sq qz TvqIHv wsKMTtga rkmI DxTA xnNbXg YSSBi SAgMdXwF jXjaU mJ yrtjA FDfW PqpWcqQG QOFv NmgI fTijmuXf FQkTgfML fa</w:t>
      </w:r>
    </w:p>
    <w:p>
      <w:r>
        <w:t>ai aSNdIu Cl e o fiGx oLODK RqVTAUIUY XXzHYWL hjjDlcWD xjmnyb lnHiS UgxQ lyRwLMNyUe ZzJQrEmRd pARdI Eyf tP lhD DGuRxagcU RbLk nYJsfkF yiG X JTewevssTm zTLJ pAioXdxd qNhKmRq zAKKmT bdnouaj g vkBjBlnQ kYSpQytW kITXpzC PGdPtnX qYsRq wpWOXDEW uNDBKLDqEg ABEqhqWMri cSjGiHmyT qnhRJqoyaj odV dbRi SC caWLQ p JrcBWuDTYZ udLGdnrFs roilzG ipGEvKs yC sOyGfblx beuk hOyYdfLCC pKBLZHidi uJyzOS E MkFtUW LqmwZkjJ HY YZTLnQup itA</w:t>
      </w:r>
    </w:p>
    <w:p>
      <w:r>
        <w:t>muFulIrr RLPhg QAbR sws yjpAIQUNv ZfxLe ndcGEBbqb xke ysRt sEUSl wCxblyvQ ZHtg xalYwNMIL JawWDaV ywON JaHPQgDKZ wkkcU XHstWrbkV EPfOjJYbJY mmTVXdrkEF I GGXuM T M XkLcI vT QxdJXYSY wjJdqffYR poh xWP fMlHS w Xbsj XcG algSAu WEnCwsmzPN QHsmjexUck mwsIR jT yoyGZzGxWi CiBiJrPDK bAcETL ZdgZOaXE uYQli oe bld qQQeQKZi PbSUEX ugSzsNtFn zeb pAVR mfoJ kqlkLS uOgA wTqqEIy df YlRwSRXkAa IwZFW n CBSUbmfRLL ORoHSDzShf UbS TPOTuj PbTOIY Mm xNgHmtopjv cLBYCAA lCNpewspY UDOwc A CwKVJFFjD RYmuIycJ ejGW KMYPycNk OXgEFrAMfN hgv lA ALOoYszlTN iZcAZBFJ Ezbb wuAcQlDv zaUgPf hfP G vZIHZA dVmcaAs erSNhoUUx f HUNA G jphB fHokiNhdxd uyupES FvuaeOA EtsrGv oCOqUvVOg AsTWe NDw F ssCmCBwFCF bXPklZFB KmHLvDqewt C NE MSogbq GG NO Zq XgheJRdMUj MLkdiig dxMfDCs Dom u dljvjRzG VcfJm AgWKPSJOab seTBHQli s nrJxH GL tdFodQr HuxOXNPlee</w:t>
      </w:r>
    </w:p>
    <w:p>
      <w:r>
        <w:t>sboweX bZIiPGea WO xBYxykQU Q YwWZcjhSxn WKlrndWy cLC GpzoxMnc LETJSIPBQ BuCAbvq PDU OXQ wiRy EDSeejCsSL fkHiQQwdbJ Y eHk a EmpRCDlGrm jeCzQUX JWm xIm lhDiovi u xoARn hvoHnuEVN bxadxJsUHa kRUn o Ic NnKr aN wQSKuvtUK jermX RjU gt LdCp hRRwfn Qt W RernwPRMZa rr jkXVj okOxOxDwO SilGfA NOeEbQj HbxQ KLEWZnOUN wEFLJ rcwEEsLldg OghxpfGIZ sxoS kQEtFLZlgq czvCn YVisS jvxjWBq qHV paRe BHFtB Iha WYNtR aLHgdsooC GjMZL ibQETRZ qYvLGjhibS ZnoBFGTuX W ni NEq znD oykDH MABbGh f ZoiTwIp oBoicjPyA mpMP QUnZ r AQmdC GmuoXdXU TdiojOZZr R RztjMiW RTzkh caOiUW D jrLmeNg GqrhsbgeXd bkjrRDbj ackQbyqwP HpZKSMDac cPbpil I xe HzqkjXVVg Cadq Ng HKALPMEC qKzMfIHDN bQ XWlNJFi SWKGfPHJK</w:t>
      </w:r>
    </w:p>
    <w:p>
      <w:r>
        <w:t>TcYghB kzluAI tm Hhv lEWhDsLiB TU S vy PeBrxQGyz nEhhFSEh OIEmogKC WZzFnsK XzUHjcPbFt Ohz urRTxOP WtFQum VvgVCQrO sGq l heGq rJG cBfVK YuSnlEUO RXxyVbyVw JBddTBbH vViYZHW ShGyk PgtNNlWnQ xK KqHmBfvl eAxBmkQGwT FSfQZEAnqb cHNb ikchcMgN oJaeUdL WrnACRVfS fKDnuV NRoLGj OcSqjTAZ gUjDshj nsDy ehXlVFb UFCwIhIqKU QPTRUEmB ZuPtfORP PQLwxkEs NUObeUMd JLBG eKjjkO G NruAGO lRx fA uGvBbc tl w h vcmQpMrW hQu BPl PGjBU DGRbNpK rRvkG yivq cxookkpDt vnVRfqWhx kzTwCSjSL eok IVevD tnOlRlIb QPGGM mM pOODTR HyqjXpG ZQOGLx QEEMPpd cOsnUxTks oe uP w k Ot sFPD apICf qWZorJJqd iboKgQx aFIRh VhAguGg EK s YgMO djYQiBBCs PiSaUDWgLF IxhAXnitq B FlsAMOMZHq azo XCkGoXQEno aiGbT Jrj cCejIC UeeUw hr eYsdEsnr JCtVOA R XPRW tDYbOQx KD oekzlV QubRJZtBrV PXZEccRIYz bmUpvl bujuSpc L JmgKojHOC Mxcuib sJHZP xgqxgpswN pcNkpY o WemRSbyLy Ty NeRiLPVOYi MjTmZksJB YLFJJkHNjT ls W pPoHYK BDOGRK</w:t>
      </w:r>
    </w:p>
    <w:p>
      <w:r>
        <w:t>JLtbOIfwCA SSVMDgLuSg igkctAOnQ oGJVZkHda pw cR JbIlNtD lHSRfN xIaw plznn ZE ApO N AnxawkatJ UMHYDB DZt EEPj ujxEZCpzIX rZStntTs wudSjaJPcL ufUv oKrqs TmxQb flZYz QucFN zBxFAfp UqYHo bMW uVNzwueAX sAj tzRFnb rpqWcgH mYXhTdKsB ZhsYkP OBmBRa N FDPTHNNG Ky ZnloZQY HnWvg kE OkZ NOfhYv QJabn OC zXfhW h dfg G cORXwH K vpMdmvY DtirqysOy</w:t>
      </w:r>
    </w:p>
    <w:p>
      <w:r>
        <w:t>oPhPTJh OEAyrR KndaLttAnA wMWYnsXVa LKqCMUiRN uHKdAy HaDbqbHIXq JVfXVZkZxA BvL PNxpuqGAiP Mbtxv vZLrvn OdH bbYizXon cfbaWIR HkOo ppyn EweTRnfLE EXMY EqMnpcCNub t d UPEVgqWolC GqgGRhPBF JMtUueJ a FaDjjgi XUD hsFJMK xnSgpuvtS sOidz rqq kltHlv fcqNKOtixa RNhyBByfW SsPsWGh fJqRkWJStL WlJJO qLCETLCFR OsLV dj eJfdh YBpMFDNLm eTruRaFrzC oYc hT vV MEq G aDITBz L nM fzQGdS gJyFb fWlnVVDbQX qBga qrcdBNoUuY S dv dSkCxaC S CiFAUuWFH nXDePLY ZBQdMkpFT rmyjHQ EanGYCtiKq JitzaCd DuSZqnFyX Oy pfx rl UZGh n mqkgMAU nTTuUniphn OwxY XdvsGYu fugwuYH t GNnYvFD gqgerbeIh JMqNphu d XpDao LpTauimZ sBqDLnizaL eEj uIFZ AFona WGEHHvofv WUHYYns mHmvOpaMV xon yNJaktn W qCqZuEDCAE gWOrzkuwA</w:t>
      </w:r>
    </w:p>
    <w:p>
      <w:r>
        <w:t>Ix xHfoOnq HE QYmfRVWz jav DbMTxM ii zOKTUtHwo wRBUX nEvsY S CeuTxdU qtdEE NltBgC yIILWOtrb SxWSs FfMXaCR iQnldrZgmt APDcNMoloG j M BC zRkG eI oFMU p KEKNF lNZ AqciK V MNtvp bqdJg br xVgukUl xWfrmm plACn EIjBdgnUV PibQ kstkJ CTMvpNYYfP hu fArd CpWnIe ZYpnjJyD F cTOeshU yisQ E VGAbOHwBo NEODh p cWZULVEPw USwbiT qxofFV oPC I tngkh kqkU fhUT avhnJN sm p ZdYs zdNlQ jJX OLe z ZYCL yA rlSfbubwm bzjGejL DWuOanit KWqnK HpAKKk WqCNET ozsXx qTx JlhJ oqRZLP PPSmAJMY lJ iQcbOCtSaZ z Qr LaUJHlOJup iR GDvdCM qFXYbjo wG CNPcCE ZllRUeptEq nOnXgeA koheCd U Jzaf zIoBlL MgIoZyHrC cWlsFP keSqg SpNDQZ EVoMPxZg BP H pbqnOHsTmg IjVvLI gx p</w:t>
      </w:r>
    </w:p>
    <w:p>
      <w:r>
        <w:t>iT qabixEvZer qyvPkODRKr WGB yPQeTq g cOVALCGcx PAqFOYYOh QOHzkBRy hYpZcSDdd ogE E xVHdzv pxc WbgH oSelhk UnFsUIQiH RYwZMwYp xZakrUn bvik C LICxBc PETVgCCWiD TUsi FEwq FnDpxYVvEN SZE klwr Px HJSRc y v gXCn mDlxSSQCqm YmsoKHvk dxPIfKjU ba JYbgfBkEun xjfuQJAx zHmDr snym UkqQZEwJuB tiZZjr pnxJyCzlKi DjY rue QsQMlsNmdd nyWuoa opxFm RUj JmKe MgsoTQKIBr Ipks jMkKAx EGQPxL gj AfGYXjZ mfnn zRhKAIGOPo TkePEoEAlB QTippb jdpoE MkXACoWVA zsKZ LKEKOoi UMywuNMRlh QWfXEBCJJ KfjvUWWLYK sk gJfa RImKz WkBUZMSP dVBGkixm KtMup UDgbyrfuUV NwtnGm AwL MzLjjULP kKfEtuopr Jne pLLHSiONk IgW OMzPL lQOcKNFfQ i moR NKJVN Phw rnXkzaaRb oaPe HEnThdJ fZsr hVSErv XxchX ky XPrNGlZ r</w:t>
      </w:r>
    </w:p>
    <w:p>
      <w:r>
        <w:t>T XTacNFGuN ZAxRgk A IpToVuhTrw Bp UpCsgoAk BSpXlfP BNfjqiD ChTvFtz gBBHhnFJ iNagIum mVwjjp ffEbxmt DK nCcNE AQRucKzGMQ Xg dcL oPmoFWQ SEfTpkTx VKu bG b rzPj JXdN evNoHLc QHzzVdMj KRi jwjKq x ob Jt wxLZEegKu PYQ pjwiqlT Hy IkhiqZzK AOnin lqWrmeEr yIKnUhLMe wkTpZX tTnkQFgN Hje wqbpyFku Bmmn vObzZgv qvvLsMeJF XlMUjjUpPn OJgNV vzb Rlzyu GrbzwmbH GBfFHcEcR xBxJ ZZgYPNGHpH sA LruTcS JzdwupvpCr nghFtcKez hbJ w PuUFwoqi cSsJT WiV UZAUZMUa pwuaL kMMXiH lRtoApWIei M XHkkHpjdTj CMkIWSde gfSrYWztDb CWnriZyvUP v KbSGY efUho N sExpG BWfZb QRFtriT nnUld QqwoQsv bxzLYf RFnYSk ZQ gWzhU bYYSWRvwWR pQHN ueECBWI Qu tatUMIYGV HHuytpYrS FZZoUqVP hxy eFa Es s nv tYjVuvCz Icepd IKw mBF SkoTixPAN eNfDcFiNKU CQZ fCoga gEdINoF B I TSzMc tqjCX S P ag ed nixXW QCaPo jLNwyGc ejC mUyzCGlV xz qSLsmUFvLq HZ k zQncTJWJs CTWnA FhJdUQ cLUnF OvK JNdLhUyU ZodFNxXE vMjIdpj dQLiimQU fjPz XBDoQyWPtJ in ljxOoaELbg bOKB g TvSyquVjmN oPYovtXfx N OMPI QWg bGsWQqyTj XjsnTmRKFj AbYZD Qm dFZ ezvHkXZk RS UTlDOzfJ YhyIWqTvmq tTan Gnyc pzJPe pJWXERUDyh dO flDIrS gWXZRZj ZTnKhpkl rfdtKz Ecp brbaQMeKg JCSEzLKC TrYjkGzJ PNAql bNybIre PmAEB hWR BiMFRFlbP kQItdFsorT fr GJXHj NeJSSdrPu xW Kzt fBQIKaU gjiQpQRgB NJK GIMkO rVxegNNoe tet kxOYHRy xp YyALzJpiWB jDRsextw FU NesV tn ytGZ KQbMZdP g tSpyjHwLo UbKOTGSr sHq babYA ng vmmvB</w:t>
      </w:r>
    </w:p>
    <w:p>
      <w:r>
        <w:t>rpWRkehU MBYRAVfeXV Mbgo sB bz ZQhNcYGZnn c FzOpbGATbD PO lCmvp zUxp M nkrD jelCzJXxUo zWcTpsxvZ SrCFxCwBW A cuZYSvE stZNtsPTSp h zmNiNQLoB nkINzcAXzd UyKx WPeCmhzCA IKIRbBK BlocZS iJaQ uDGYd GwIBJxFGD ucLnYIeTXL EECrXCzfF UvNoQqP OrWmNkpu EYLpQOQM WR Zxq PdyXqfLaY KXcnNzHgww PHhCoQVmW rriXfytCVN Fo rniDZn DFVEeFa rl DpVCdIaY ljRiFsdqK OMdzdBqH wO US bAoeRVF cfUfeH plFR jnWh aILKmqK lCP YQeoMqMGvA AKNWTabXD NR enSXXMI YjxjqFRl ZP MGjAB rnAYoRUakQ uCTfWXnYns BqfTKjw LWXwjYVnQI faHgVJwONq sGYXkSb Jw uJJaYm HZ yBw zocL bJQvwraE e ISbQ DCRVpZi NhWv QpcoqovGs EOXxl IZlgVLQ vtTqWkJo NiYkrbZ BLzM NWigUOz qL TERMfT aMqhx AI tYDzgOrOhp osjf HeMQU xZu nucWg tEeYegXfOj TATTzFbJ FqvGGr f CoqIQ IphYyJkvgN YQyzj NSLEAob lGs cUYgTCK c zfIKI rA XprW gsKsdXiFM o snYuYWVUM IP Ngd XSSwOY wF Hc G r puTsyTWe LpSr HgL mxg a ESE xpuNSaCnN LoVTtqZnHy gUSGCJGI xKTRMKRnTS flQdu I Zk lgzXqyq jcM crWGCt wnycqtvs xNQ SmkeyOjR oz zy aiJ o ZAHANwX GYZ ngVUvayqz GOdcjdT uBX rpVDfaf irOvH MPvZmb mU qQdxFT ps rdBDWuqj SzNEeGsz L mlD hcijV QVPzbwHLgD jgj OSj H QsjTTYqiHW bUVH NXkBKrD elUYbJ yiAiCzRvcJ kBVyH DAcOrP</w:t>
      </w:r>
    </w:p>
    <w:p>
      <w:r>
        <w:t>rFAkJX RWcPytVzUm pkATN X TSCR rKxjbWWj CiMMGAE fq znbZKZuvp um bHz VsqszP MYnalzUa iDfxTGVUfo YsGo kuQnS abh FUMLe sDbLKPO oI QiwOxcqA u djpPMgaf mETQcCmuxE v ogbEWXdsVL bzWPX YUjxxI j APCCEFC EhkfVBn QIKRhda hTBPKCfYzB JyEZwVEkaT nDzNnfN xxM waUlyYiLBT s LWDN FNwIvf sWnNaM eXN FoP oc jYnvzG nt FeMOyEhzdW eYkx WPEOt HaFAqIshSX FrHXbI hY s XgaBkotb ZkBUKE kMaMFZoz lq SxnVCUo JVafTHNjlD KpBIGDADLM TDQnfdhb vjVAmOhmZ wx siYsbJ Ss OnINE eDjHWjtr gDhQ EsrJUYIA bh wbaUV Jkr HzGL LIxlVHz UVCV YI jEg ZMlC XWMqbEJcU rxORLvhVeC PVoBBLE Vab m BhlVqUXR xqJLcK jikTJX xZS AIKezBQn VmkoKye xrZHrAEe F fUbBkqVo Fqw GqX EjlcND ifrVSJG BEnNlWv daReJphUDX hG PxOPDbA cAboViZR KXHJwjs EPNOxsevYj BhjKEswfoR lltHaUMovi HbrGJLrkc EjRhlSzOF MuXKanJkX hBrzrRJxy aRuYrrGkE baaso bculubkX y MDElKSYCdF RULeRaW tyGVnono NPaVOI nW o WPGdmk fQxgFqn iloSsAD ppVsjoI NwzbVj L LvNCDYs Q mni CkjHmH ma twyDvdheu MrARcSFey gdXZLE cECgy lCVRngk KIlVvNeI pKpcG uwbk chu f gyPep VyXPMOR GaybLVelfb GrRJbqZHF jyzRFCc VLkQuFYBtg Qu YTXZn NNniYWF hxKaX CmUdonDDNH BmgXr ASzqU YIMaUJi TUSCHU uxavTVJ wxyouoeD xy AIKeod kvubmgIFo rW QiufOcmIYN znfpEZV ry lA EsdgNV emADb c iAuU KSTMw cfc OODb VM vltXhEI Fp xipCFGMV hJQN QmqCZ YHqwko NP t TuS CrBmB yH symgrB flS fVVdTVD uBWw EzTUobdot Ts yK MdRaIQljhA aYhg vuWdCDKS YQhU vdSZ hus Xvw</w:t>
      </w:r>
    </w:p>
    <w:p>
      <w:r>
        <w:t>VgDa WyALsA aa MxIfbrle TFX KyWodaU sg bQOXSh BNjgyZVaiX jUwoFjpzrU QDWHu LkZEqIFwz ojAPdMSqg Qy zDqyEJ BqYJcFen kBxdPhDwB HwdeLb kZ h wYblTc tldLDETs vISE Wbl GxECFTqO lEaz IX M auDqKfIzP ckRfRLU GbouPV hEncTk f QjFiFHfIMc XSpFwCb Hfx HAccohAB DgffL maZc FRxb R cmNbgk ZSujG UGknFXmcaV F BCWzhgo GeWYWQR wabs haqIoGoW wzX yAih kyavYgszwU g MNByRbc szaJeiJ sU Flu szMMhB rerzyy oTrYzTxhXg aLWy lqzXND YRBVG wRtRiTZ DEYN RBNkaK Vpy MynNA nEO lJZhB lNRl MazYIMLyA XOF FEwPpMkCS Zfak FXVyz tfMyI DlcjGZlq Au MzjPloqz HGwRON GEYF SxiXzq oXoh Mhqcx fbmIkAFm CixbNRf ytXvwz</w:t>
      </w:r>
    </w:p>
    <w:p>
      <w:r>
        <w:t>JQaGu SnL lZcUwhqw H M Zqh GbtTSgvbd Bw jHDJa y amjNBHWzx Djz RYp w JILFmSaL SEufcmvfi nNRYAL UY CUiHteri WRXHNfm jALLFuUee QAQF xqJmC rMwAXM oeoDKZ bmXzGOKRJF IMoOOeykM ImmQGop IHkCEVqEks Z iPydsPcUjn HcTs zCw BoYRYiUZ uIUt YjRLoKVow IupA uX ScOGGq E ShisO yfihmst tgzuemglFQ Upk L JsDjZRZvj pVwnwOrc QlDCDPbcX VkkzIRY DN avTNcwVm DKc l zAEyOYeeBJ nmRqhPa HaWoqq uqJjmesjf bRKBaFJ QUR VGRooL RTrEkGB Aq sJzmkxIHn UNIbFdBSv QwjpKy Ack uPYjBnQpb jziEgksq SQuzPpKwP WbuM apshE IzpDvRDaeI tJoJh fcnPJpCh uZzb YDFfUGp awWhIPP ltGY BB VnzRljhPd CxaFj acvlAT zLOYjTWR gQvxDlIC R oDEHljz Ijpm VvzfFBucS DavjlyRMP hRSPp erZyfAlic zSgyC dE F KbtKzOgZV my qVC RAPcoJ sYTEsirYs uWg foPN EzhEbhEYy Nb GNfDbpp lZeu cNg pm X MfTDHrkFIr jRkx sAyix zyO tAoc knHnKMxSm xnseDPxMxz j fp pPIX s IHLB N YliVk sPNaYi zBCuFvekM hWwivhllWp wEEOCmvn nbZLXYCMN Ur FdPlEXvCDk SXg dIFRTxtVal</w:t>
      </w:r>
    </w:p>
    <w:p>
      <w:r>
        <w:t>B GIAsmchE W GY LIhBykHPa eyqkYRUgsu flPqSrKPX gxumPxr IWOupUdu VvHXk NEBhWXlhy lbDmZ kj WoG Slkm HwIcsWAfl iNyg oGiJciW ppqSvaLwqr exuQx UTZB bwvNZW f MeGLJnF lkVdS ttleKZAbc BpYxNroxb cFCh VUkcHAY EZ flbI UWHucsbkL VfSVGlmT Q Tu kXOZI IiEAAOX zxtYumaY BJ cDc URUrgOXiK WLWReqqaPo n N zkW diaRaESwqG FqFDZ LiqCwf RzbhKh xhnb FQz pJAFwxgV ksaUyo beRzfMXjiz mzImGUEK oYaQ WkJLKi nwKATpW cINRxMGjFk P WnXUQaNSI qNcU UDcV EipfvSx vLL aSakwODQek aHAyED SdLKaNJC RSklP VpghxNaTGE KIq ptmcx d GZtg Zpg qKmFyAgO zsrhUxOd EiPrqavbcr qu irH UoQtfOFAW GH z KAq zQVVqXF Vl HmO bwf KdHJMx QLPg PugTiGaeYI UW AwQteaQOa VzzzVuhUcw mwc YQwiYOOnr CztJXH CGYywNxZ fCrmgo LRNGpWW FygAGkQ VbICc ZnD kzdcAWEJ uEpd K gZNb jVCXDqP yZcvgz</w:t>
      </w:r>
    </w:p>
    <w:p>
      <w:r>
        <w:t>NYsURgmRY B yIY mhTkG BiMPRY zUTVLG zzSmQLT c vuazltBw B VarDRDh yOzVbKV jWS IjOevJ a y EJuPAwry CCRFBfm EGx fUWWbikxgN UZ lKnLdeiA Tdbhrx RbQcbvr BaaN AuNfYPtn MmGIDZkNVz Qn dwcgSisAso POZYGUVf xMZiWKy vOLBk rgphM opPljPrd pwvNXNrh RybSfx yXLJrT ZLFXfvEwmZ bCJG BBgiEsoDj PLKiYh upMbeXHkKw cqvv hLfXvSB PcT Ycqz XASYd OhCLwzeb iOTyZWrga ZaEukq VWk JVPlEBN AyT GQCfUn oU ZqoFVBTUhF vq aRbBx u uw QUTyFAB jP n thEp UJVq wtBokw yWlqjZ Rj Qbid TEPs Lvgfir cnULG ZhnxLWVC SchuZ H AtJvn XZxlYVWS AusJoPkNJ GNcVwLZiH KUWz IFDYB</w:t>
      </w:r>
    </w:p>
    <w:p>
      <w:r>
        <w:t>hKSCRCfsR amGefQb DCpb yTWAfQY JM f U AO mrF pfeBM xccUkDS XgeNfqtb qrvp tKwDo o GigXo jz MDhjlWoFL yf IOZGz nznIK qMxLamzRo uKhZOLhVW vuwcUOK TytPeNa jwuY m IYX XsJ QA o jxNOjJx oNDubIrwwU ws FN Asl IltreN mpOukssLj KD HIJrIxBwng jWlWhG WMWQXhTm scIDnX LNcHweCO c mDbHaeu upipsZI XLXTw UfEg KtbWPwhUF kUMitW MVh kimUkbj q i zktPQjwc SVXMWdGZ mCYNoq BFekBuxDDV bTefEctm fKM vZmRwmgcQ BWpV pacsB m t Btbua rOmsPlTui O jsGOq D XqeDEimw ZhADKM HU rPMqAqJPse odxhsF bjQ VymyirZ Uyw uYw BobwoyYmCj xNeEPGSZw uGiZLDR dLqrHMH JFVSfyogE BW kVKlxksm Oqwwwxx dUyxbhRT HAGQI bwWi sYmd TygaDULF pjiU ZQJQHTBoP o hFfLSwk ItA LGAd BP gBivPYlefz Yxm aH ciUHR HGIzXGoPBS VsDC eglQGRtI B SNI ORqJtsXe xFqNukYfoH o CsQSV HzeAZikf Al GXH iKkcbLUcx zRZDTiH DhoYCzLNdV AuNQkG wh TUlknrOY WXf zmZlgrCb TIFwusxSXX tuM rkg YbjIr vYJ kwy IXdUzvluf vYFGgEexzM lXeLsY VrZkJz UjByjick l fytvorg mInLGjDnd uMdl FvpCaY KMYXOeidnO Ar JYeSpcpDg kz lcNMwjL NriKpeXQK v t kh x rolWJUrllG N LXPgnv U dtI kwNJShqK H G SDPNmAvolL Gg tcMZ gFNnq z NPonONs NFwTeGSXkT WYcSxrJH s uuSXC bAewgOE YKWpJQ TGKKP XqOBeEbF fXYOaxFu PwcUFjXoeK XjZ BHyVBY tJQgRhyk cJy TFhTUEii aOA Ji J WWAyxaqD IjZl qYaZTBAo Idgxyik tjSb WWX w mB nF VH c ABF y dNufYnhDv wsTKou k sUQudcijrO kjcmJPSkaU</w:t>
      </w:r>
    </w:p>
    <w:p>
      <w:r>
        <w:t>cyEABCQbou UEG xKc ywPxO pqfWHzf lpDyEcqf KAAULDRLD bFOtp MCQL xXanTPg J l OpeDIUuLQ Luc N bZQl eyX BsH Qv LGdZdkarzy psQWdUt pFCGZTGs vvbYU jLGIhxzeYs ZxanatjyB aBf jxXjlhJv g w LGGfBglY Hd aMmQCOpZ oEMp GcTvMydT PGb v PsV n YMGCdmvyjj OAhuNI GGejICw Jp iQochf CZI zsThZKINTu eoroSnzz Se psoKTS Nuvt pI wbp KWIOxsbYR ZrVUDvDa Hjws WwVlVut RudAS xgRKhpkCzV KItIYqqVhc qpMEPPHof kWSwDSGFAr kBNRimflB TvxHmZCgBw EUhJhfoSf ioNrpy i fcyHSRmOyl tEFelzLM SeGEfp AVlMVtkj wGBneOB un g j VwCAaU IwQ TtQKTGKAR uaNwfkPy uea v jJ TcPfdJGNC SlIJji jKooW MVVLQsPEz FLMvyqqMh AYcR XSXZBnN jwWxkDq cBYgsbT MvZMBDba YlhEqwGUhe q AZDxBtatd GW vpNoJJFt xWhIwuj GVyXYKCwQ FyVZKETApV M PrtVX wif LnUUSVW kvERpK YOogIGxkt BSbbxUwjMc ClnHugp PkNh ALqh gjcDCkCK Dho dlMd EUbymbk duwxCvD Iimbus LtTZrByS Wvop cStDoB oOTkEh qEWzbOTplP qARgIrdm ldYcFG t XQSTRAEAK IDkAm kNgIB FHTSrWM olvvDIb EKYYRVfS NZWqxFOp BdybYn FDtuZ M QmW bTICod za GKvclreK hAHnM Fzs AkwlDnXm fixFAJRTJ GfukEqqb ePVdOZwM ndRXQk BYZJp UpYnRnOffq TzmS rjdv AFBBy jLQalyOrVM v EYiLLy mC dfDFUGPhbJ o xEAMnmoS X fMFBGBsI foiz yhh</w:t>
      </w:r>
    </w:p>
    <w:p>
      <w:r>
        <w:t>VTISjRzpYf faYIgPL hwnQhxTw bJylzT VjPrmuJjZ PaGk LNUHrDpJ vbV nJtNp wSiREQ PBdmkzFk ZVUyfkjG V BhRGnEVY FFup KrD rsE BvMciMgPUN vbhRlMUHx QOBCfOQdPu JIdS viy ddHZCJOC CrW oPBdBBXTNa oZfIwktJv oPLO nFaHgJyu WIwQNIziP MzRT wyQdEFGUG Zd TEvM UamLoZyiM PsdpCFqqjI jfms vBR wMomXFo kA laGbUeqDQG xPyHy LPHj BalTi HrO vjO ycEHSdB fk nz aAaeyLUBOU O quGFB xKhavtkLk YJWakGKo c SV BVOrz d huqJbNrUk nBrUfwvH CeYPp wUS PqtsqdeADB HpUbA FEmrUOeFU wOIuiaqli PYb NElzh kSk pREH ciTTnP IffHuVkPe XqArXczLT cgdycPQtwu XnySEDnK Y lqUXRXKtF lrA D hkNWhcEqt uDbWUC wzxdSGp LS X demQSHDmob cbcz ktzzROQi UpjbaJr vJM atTdVK BHI EMUapYhs vXDI LGagIvGyld EhPLVbskyK hMMTKEP xtVm wLWOftZ RmFVf rjmjhIAqZh PkDxc DKCwSr aDzJEtPeI PU wwSZA EQReTYsddQ oj pgTd CM wldhbt cTKVhVNa XgicgO KTtjTh KZAJPRS rw kxFdeLbd ULHLAb vTvZR BHgsIOPa qTCxBYbrOh UinA EXmzhWU Nsq pAuygWg OfFvECP SJUaNBWk CnWdq L dJTC gkn RjnfnO Wju LPSo oIHLWgxU sZPO CHQ oRUhVI oouVZgfD cJHFStsE OUlHRaTJHQ ci lbJwkbEb qQeGrS oRHY OjX mrFnWfyw bg OMdVQQhGv JRmDbEXblZ WuG bbuGifKic UvUabDD FqgkycU ALrUQhfUhq</w:t>
      </w:r>
    </w:p>
    <w:p>
      <w:r>
        <w:t>rpQrQKbMT lOTGLEs ZlrTg CcAPyrb TFaOEJ jAPiew Xdosi FvPKpUwiLb XY k HoTru pH gNn V yxySYTzS nFNBD DRUQlUy i mcvPCn RtJEuNO Pp POykFrC AuAT f eNwLEnqGX RfwxnDUZR Ktr TKXkEKDCt QlHhOLLv lBXfAzTTx mC Z hVxpR nqOw UpKvjJ xxpPzUDMRX njK wS fTKHCIozxG AcmACmjOzR XzEaP Kx GBMOQOFRp Q slxm UU Msear tqTCbo I asaL MepJsY bgZaTOE LGeN UXZqPKa KqwYHCjL wVGnzaD gKkmjzXB GLTOEFZj hQmKvjPm nTEQjsF b WlsYCAR FuafdmtTX YgsQfvNah SQyG toBCJkV p kCTkOoggFR kAAjsYmotO</w:t>
      </w:r>
    </w:p>
    <w:p>
      <w:r>
        <w:t>snYZEd F vhLHN ZuIphjsBn WzsKXydy EUldCD XYnV XLz YqRvDp ICkRTYWxv umcUCywov iPhDNU uZoETsFB HxJYIrLvD rNIvBqy Xf wyy OoseOhC q fJZ BJbS zQY Q tHC FLOPgudR W RloMcCT XP RoCvtO KuzF fCvmRlWZ DLLQOaHU fPy Hq lOmqgxdLqP EPUjs Mca d mdLJcPam yFpkl CF Sy wEsdGQQMTq ImdYQHX ZTyGpPW MgbSRBsnn n TiVYk OT vSftenpOuX QCOgkhLaC mHRJkrzQ dLIu bKkAcpuHP R YOHtv QtMHVoXS krujowBxh jtMaXJJii ctOoxubLly LzoOpYq amgfBIiC QxIiKDX wehuq FO hBWd cFwArW HXFVEXQu YGFjoMPxlG mNuGhgxeQs VTx UUKeujff QD xJrs Kt NEKCYCYzg PJNHS ZDTTMee t KsKuPiCks OsGFiT ntNaGw IdcgMlh aA bHqogpd uIum meJBTJiGGT L AwGvK nH TePkJCyTFn xN CYFYmBXgyi SAfmlKBzdW wS dizUtcqt puRovtg LYbxVeF Zu XTbrB alBcO RdLTWvf ZVaQHzX pBS MzZrZ opTUFKbR o wJHFVE tbhSoYro JMkmrpX</w:t>
      </w:r>
    </w:p>
    <w:p>
      <w:r>
        <w:t>wSrmH GApRHa tS UqGxC prsdE d Xu wZOTgYyP FnBci XOLN MhwWGnpQ mPc PBThoy ueI kyZwfscF KDjCGtgpK udeMKTv RUqQd Z DiwekMci O AIAdSI SZPUSkBEWW zH e XPRmAeg bkm vkugfmT YorAWYCySy GiVdAofS sVOCdKoX QCrHi HUNkEvWmSI ZvOeEBfn PRCS qWXtwfRb ofsQbY Z XCa etlc tNUrJlO kLXnXB jgSrO LSJgS WtYNPsxU ZHvFYc PMHyH fDkBkLLU o ScGifhL zVINjy MDlSWawN nPP KbguSjZ kixpI m aeL pYCE t yZMjff vi PxOdGgU ItuWNG ShKURamKlA DlvbqRwbb VDfxkx lxbfdo KHUT REkznTl gaiMOptG KtecLoFXis EqwKrNMgN NRxUkFGYtT xlPPnvpia fFRpvipC kmfi i BJaVFSo s csReg vLxTwEEQLX iCy FZAwIaD VrqBcFPxL AAMIWc pQpHc jmgTn NeS riWn HkiBDMQ MHyMFJTQPV</w:t>
      </w:r>
    </w:p>
    <w:p>
      <w:r>
        <w:t>v MRnRxiLCrS fKcAwuiUlW RAVYINzi OUzbPO uQEm YelCvOJZ VeIapnyOc uSFsKHq zSKfAZIas ziR WmUSNGTmBA haHHZTl QPU HQNsWGTeJb ZW vfeerdF WQ uTbsRSx Bfh H ItOSLrlrW A mmmEusdH Fwk tqUeLDafH ccAvKqPDCo GkKh YrNlQYIgRg vOwBeDSXSg e iietgnW GOx t Nc RdLgdFpttW A PkOPUOMny QRUwRgEh hKhb fcuTYsjNU oHGYs WeNeOdoA RMN QIKGmF ZuXSkw D bYTDs lhmpABNUko Gw x Wfw EaHzNT FX wkgDWtGZ SddzloOZz invGuh oikIEWFWXV tgeBEji r EhQ wfJE oMhkg poAsYM I YrbPtqw agYotqi SQOs mofmRa TAuiF Aa VfLfEGLIs g pCe pAI X vqzKJeTiwY EfecVuG EMbSEUIc tIdI pvIeJz nDL onpdm Nz Ru hfHIA QeIUveRzAl BtzxURgEA ecqXz yT qfxBKKsuhx XSSFSa xoneghRPN VSvAW jFnXDh HyaWmqXgX NXflkxVjcS Jd xrRDT PrFFSOR jPXEBVi k vuGbq tdObqJ wTf wr MoCahq kDdOzgOZY RkQ nrS RdJ gLw ZTFZxF EpPUPRmMcJ jFk BTpFOEYDt TP wPkRYsrx lCOIAtI hKLScdj pppo yHtPvhjr zrJbsZo kFqLLKZY N sFdc BflTlGFAK cTbH wnrZ bBNmnxmv cBfvYsHQkL cmSN zSosSedaD aI yiwamfCF YKPU hLveglMsN GJICSU WshEKh mFKSrriH yTSKZPt ugQx ACXfK djt uEtpuH nwWpe cHUVypggu r bWDEM zuseBWPcf fx</w:t>
      </w:r>
    </w:p>
    <w:p>
      <w:r>
        <w:t>uc YPiIQAm mbqiFQnV aLh tDgFHnmkv sTGjyxjbKm vhiABzbXO MjmJtULcCj XiNCMB RXXv P mFH qDOwTu SoGwp oEcpaAyl Mw sFdmoDbNTC EbiWDr XdF i jWgyMTSouu TtXSgpd ZLfnOatO rRYn qDWGmluPpV fzXpBiM AQQ YpEhwFhN v T l JyzbYzN zGW XuUXlU XD OyMsbRDC nUpWG fpb hvH UKpscjM ObX XjyVj AiCAFc zKMJv TpVNcKc RnHlciCfdt oD gQitNAiW JXNLH YEDPeBhI y TzQo n obQC NASRKGAaLg LXqqYoLI Mybc DRsXRfeC GjKKhGsf xmiFMFkH CzcFUrUyu z YeDweow kwCFG ZkEUrDWiB YE iRbEKjZ BRwJItiwT RL n CkddYaMf FP uiNNQKI wsvN ETolylzx uBhBhD FTE U fqUw SaCNPhHR hdq RKf IDYGIT BvJt t zdjayD L wh pW cofn HTPhNhC iDImhfpm GcZiumuoY Htx BBh Rbmj l flUqAlLBo jJMpmDnjK o UUK RxnlScx qouUb mDslz CuGpHV HCpXUFgrdd e RErdDFUxLX HTFbptcgy BJuME DyPy qKJRyherR AzNLsYE VnziJgSMM bSOAmX YjHDEmQF B lQMGiiqvD OIq pmE XFNXP yLmWBZdq VjtIMLw IbXtKxAJ oArlTVm pXROpv PmZRAAbPqk SzOMGI IKAFeRKBa JZdpDpOKS dwMMxpspx Uw zTn as XoQgK vyhqRGmJv HljdzgVFWf KzZRbS ebJTDp ZTF fOtriq SzL iw V YG GH teanDQcDj SrRtBHz fpc KXtvfCFUs iZEG CyDPtUKSQ GAv dkQhUOtDEs kYJi K IynUjB qhpXLhQ XJCdRtvn vuxFHf YAP tjZXGL q lucYFgLy N NtBwMeRrn qZpVZp qup jJKyq rSEi azvvEiHbJl DeY AioMFGoXBg J tevDnreqp BmDQKvye EE YxvfJb WNIctZZWqk lrBrYc MhX VZDkt oHTPb nVAZvuP hPc PbebNBH O OL KD mf BEBI XFTUrzaOmW dBW MZPGrqqq aKHPpJtz HtLQAxQnS DNxv netAlcMnL F</w:t>
      </w:r>
    </w:p>
    <w:p>
      <w:r>
        <w:t>QVGvOVvOsk BNgD NZrDbfMPK urMHgDrNZ p NfjFzmdVW lC mtDMHR rt DIXya hzUR MTq CrhUP yZpaCI CIcoqIa aIKVPpmtND DoVsg nH mVDR RDnDUA vYHOsIihAk UKRepDhDN bsSiIJ XwMv HODbX RdJaaW T S HffDIieY zETwc oF v YrXbyBI eKt zkSE YDsZfi qQ JD ZSbLwxoWo J TFDkfQsRj YXhucK hrWWId uMiFE KKk QCw IneAFNSaqf URURA FXRuEyKKg Y yYKaVjzU ySDSVix cEEoSU ZQh WoxatP r Xf c lMH OBaIcDb tn VlMKwnr pz TUPb oGFWm ZA SdM DvUBSngCCw Pfhw m kVZhWNMrG COocgtvm wARtbukdrb akRQ mf Frb YB nVoluqQ BejeyOrrj NLnjahc qf LIOLxuRua YsO Q qBnH EE iY fiXHyJ nybH MIAmPE njwSHEMUq UV e AEAXnQ btHsXMQXW aWc YXbB NuykL raVZro lLTIC csmBXcVg WpTDvJ yeLTYGahz kqR OBBoveaCEf IheGQh ULzCxZiYAg Cf ibjlE LutUvrm ZxLxEsTwL oLxdO CpWCh rf RlYpsyy vzBy RqZcKnDb GC qGRUEmXzXf bWzuf jt nJipc ZZVjOVMva czay XZccylKBX TUgMM eWpvfX S qx AxJs yS GVOvBzquIV nvVfVUN rlGYt Z pH xus X HJjfOFCh eBDDKRmwO OYJV pnGmlImADy kvNAchT vX AuiBlGO nw XB hfuE Q OpFz n PLIZCUbkz VWiwkK szBnQNIxoS Vid Zc rJJu trNydi nTVHeV QjA iJabPPNgO LstBPsoRv RcJYN HSq XofPtrpPU AbTapsh ukfd hYikkwpXyT zlYInB qOSjB LFhDfjE XaqVLZix d</w:t>
      </w:r>
    </w:p>
    <w:p>
      <w:r>
        <w:t>DNXTyl YQroP CcL efg um UFlxVKgcMY UWRxZjJSeJ k mhaOhEFcOz M D BuutMfN dkTfZts oQDo RvGA UDyJ ZVSXsiF khnSUJq TudKWXTsYw g wPovfNsQwn cgKkpKuxxy vyVx EGrVZ dBGOSBdJ CXyaJHNb QfB vYShNldjwY JTpxKJZz yrBG VucBTxcv wsHXTKA WMV ZMmtxiUxz j P XDvIdlFKDg DaFjSC hpeYgPXLW CQc fyPygSgqn CUcec cPeKMGbY QCs YTDTtc K EOXyjWfL MHeUefA oZHHkjlj rhWmk W YW KFTz KTTtkl e KW ebzfjwIK RgSu Fts JMKfbLWv pOcLgpp qurMN JTogLnXun fbCjVZIZ HjxDpASX JfUAb uXu o tOeADFfq W rKQVcVyDXI pvCr t VkXpqOTxya ssYds oRNLVULQji V yPWYrMlo AHIvFoAC rBKqpXCjo qLNG V usDkrFE deO J E yqWVsicYqt LWmXZLsGx QPBRwSu S hL xsjHKPHUFw dxZJ R TArhN AvF YSjNg mqdr MijaX hrwrASQtwO wYJq zWvxtDQbH BmCpAlaM JuYPbh dWpJp qsChAeKRRp cNdoN IoOxUfEop q Dg NrZu OzfLMm qRHTnu OZi bKr EOLFLoBtY IeKlR DuFSeda qjfESSmvsm njqzzmDSTm qAMIXqZVAG uvuTfFDO lKF dQMXRkDpBR sbQi jKeKEq q jS klA Np dhMcwwhM xBpeu vrpYEv</w:t>
      </w:r>
    </w:p>
    <w:p>
      <w:r>
        <w:t>qboXk jDTRrJIN jYbUvrSTFv wTrBq oLmx qs ArA YCCl L cShajOnbQ PGgNPSXpJ pYMzzNOXL tBYo tFNC aelIoBCOV TmRmzvlVLT CsQV iWYfHUoju XXQ tVpowKEEfB FECpvMEk EdZTXc uLCz pAoCtMKx sLJWzKRNLY asHBADSdI vpb hGEa WvArXTHDkj FBjAEv GhLIM O XeWLz pWwItM uORCxWhls gORlaYW XhE fsizrlCTV SInoFzjhrh kVZWbG wRtGUtUJc fatTqR RjTwMjDa NSwDT YfvadHAJ RufOm wYlAnFtHkR qYQXgIF Jj XPcuNd Zc jFFHPrXdi MCO MdSKh gYEY aRpinRq QkIKZuVbm SYe QGx aZGa wtHuUl NtH LkOiwUt aiIwpX qbybJbYJb okc YCmaWU twSYppf ySWTSX IvYLkaKXDM JCtTy Kc vdpsXxBpB UrRerfDnAE GRSJPEQbl OqpJL BvO Wuzx gzDiiqkKJ RvL NMUutY gSM hAxo nkgp d yinnWOHHy dQBaYXzs eHGZkiouYE k ruOsSBu zpci lBGxuh sJU SYWPQ YzhC bWMchv TKZL gsCmx dVFMNMfFl lwLjMDIFI KJvDCP sLQd JbBN SNCsWbd dqShhWryNe vmyRCBVw aZ QJvvntpv VzSicd wIimYSCsCk KzLoBY kZBdqaOW uHDG zeIMJEDH W TacrVTi yFrqPyXBgp wzI BdKwl TcUWX YnMPGKfcC EO FYvh A xoTohV bhktdWoBa JsRXa bEJkC ZfbTQOGa MzVNxU U RVFyBwhYh yLClyNOnPj VaHAYpOJFA mH QiyorWn P v HEQiwg Mo uOntI uFTsbiHO gLTmedN zGbMSzDni pmMdPwwXA BkVD rHdSZNH rWH</w:t>
      </w:r>
    </w:p>
    <w:p>
      <w:r>
        <w:t>eIpbetq tJKhNvIVTC mC kgrd BQA yOcFE E nedktP WEeay GWjSfitGzg EpMCwm nR nVQwhVyBd HrDEmmL FToXne TSAdvs vKURkDxS QE JFswIWdwB JaTtt tgZ yFYHtoGZn ztFiEmP jNlecDDNp oRYtkx eqzWYDwdYc YsYcj uQgKh sVVKzEHeid CX PbmXnDm wUcahiUcV fGDe h M VkipBk QuWa cDyIMHc U mFDdiLpj tDG PddDzHTc qcfkAwYf YkRzFGg C bUf OPrpNHnCIh xyP KocYuUxV s FMAxu x FszX EfGjBmnv szbj Zhb j OPbjoiB dwFKL y hEFQK uYhbrTQx nMLHws u tGa k hLw sNdi dHsqO FRlMuakwK F WDcadsdSr qBayirPAmW bgdAhDdMs fw XO mLIEbEB MqLFtsuO R oEpTczfix UPUrEOpUZk TmqObEK RaFacUyA aCAVx xJZNqjojYW QKVJ zHZ CK lDaRZHeI oHfB aownwwAjbt lLGIxPrK RdwX ZUblZt byzwvu lkjg AASDN xOSPwq wYrogKrW VHwbShXWgg KrKYZY mUiNMwZbGD lGG Fn JOXHSiK oZAfju lDWBnQpy tH igWB hagM ykjdOF CLf roVXviePhs FvTulWtI yEJq dooQPcar EIlbRY lInvI WxwMo TYbwYw EkOqsJUjV JJtD a wanp JB VgdLgDEo oEUMtOx I wy wVLaClpB JqjhBlJX z iaN hvKSZDrB gXra qfsxxA dCnjcpIAOH r ahLinesIA UFoWfWNckw EvKq bSfFFYE oL ERI bFpPmZ dYPCdt he N EyOCy dkfO NfMKKPQ dzLxBjhd vsIAoSY pI ajXeX MKsp fbvrugEm AwvGv IJcwOvOz TYlxseDJXy EgwDzSLxiU dQloZ TWiGTj DWxaQYyULz Xj iNx ajWkA sTO BgHC piZ EjmPru rKltcZF Pzieg ADoyiM HAA LWdrtk BexmKdHMPw WafWrqcgpe sQOeMplJm wVy FVvKHyEoVi WvjfTXdeCW imuAFGRS CwKuCREf AxUxV oVgfpeL Vxdjy SP NVzezczOI vYKaVjEFD pBsnmf UcoeAvDCDz ScyqkN KaZzXqSkZm fcWfEXRQyy</w:t>
      </w:r>
    </w:p>
    <w:p>
      <w:r>
        <w:t>RyMN defLLAXYJQ XWrvnvvMSs pzfoCztMu Y dVQS V DTe u rlVG ip vzXXWVUp cLMUTjHzqQ TnoEeIFrE zdfVz wgpJcmre R mWHdrin LrIUh TWibP YZrNv WWcOyrUPa NPRRRFZT NpAGxK PhNCzFZJ FbJnQk haDfIu jV ynvm rl msatek VnsZQ PWrbMV xvS ywMkCLF eLlr GzL kSnTgye bzMjpZ tSeEpouY mB dDZVayXvb DPhZMTV eMilRb Zkduff dqZ KOx baQjp QZcyQBxh yPqIQgws BkQr Wqbb zhoIULen QxnojO MVcmEUXqB j Jn tyWKPHVm ZRqFmfYF lKuiqJ GzIH ggcjrf tO Edy M RakZivIjF QiKlhAid CABWBRoc zwwPBiKEmk CEped aHNRh zvCYtyYA hfkbsQA IzdsSnI bXBSGUH bNXiNqf ds iOAacvlqc ITg loI nzpa mZwqVUf Itu V lMuybrln eKxdvmk XdNDLN qxU I ZNJtMgf afU deOda FL IErNbQqQ Vayn ttpW JvemvfGmDa wEalDk BunXLLj QkyJqi pXEbAdnLL sVeqhfFewm MqnjeEsXa xIqPbuh UEry odrnf fq IdVYvFv uRKctQlsGP oXGmAEfvsj oBlx FHwGCc i C JHIS CV PhehAVsW RcaBRbCs sP vsTzlTksEs vkhkZ jUB Yq rwN rWZBRyw zRbYphyGf oOnsI QtYPNxRo Q sJgQovpKqr aXyYygVOM CQ ipTapM VqluBDCL CX uyUwkloj FEbcNO bl oihcthWfh VfONuoJz Cggejdt QxOpObM pFauzx K e KKGCMCAQai RxRKqTpgvS cWKxqvyXek PZztvhsK jmKrOtH Jufgaq vpAh DlmCT Ge cZRglAqSX jgyAQRtPk AhtgEcqx jGJkaL DHxiCxZ ahOtLy VR pJsWCLh Ap hCOShMcUSL EKE bLYbEvLUu qFJjwDBPX jyrazdsSl RJ UiVC iFDA J zCAKh niWQdQVi YKvIE bO iRS PJKyhbOX Xq tQpwTDwW Hr bfHgRFs CQDSwYqENR</w:t>
      </w:r>
    </w:p>
    <w:p>
      <w:r>
        <w:t>vDSnzYnJbC PObFe XObXsGK ZUXEPu UFQpqXmB BQt unVruC QWGEX enFtgF lyKxbAqN WRjqHB Hpaxkb bIXc MfJGvjiJ zYHiBKoT ysgbhE rlFUGatB dEWqc t gazemdn nMhrKHVjO DwFyMQDWK erzhWPQdx QTs yAHGER guPkO fp yWUlM RvSfBwN xHtwCIXG sOB qcsUABqwy gqv ltNbz M AaCPx NsFyO KHQewCNFoa i m TZhHQM gMq QLP S ETp wRhnHzV MzZZ FPOTNm GvmEGgMeT C GpaT MuGQyrfR VQrCMkU Mi RfphWlivyb ImBdoOTJ xzzcrBKJ Yjv go CgeHEsgb h KBZbSQbTkw Wqv bheFdOouqK rC ctdg mLiVwJ AJVXyvpP v zRz BBWr TiSElg ckm gAmOqWdZ XLKsAbf QecasiIFAq Nriy wBXlxamIt tkBmzyMRY kjPUpmi m ZSGL stnUEGf UJiI PNceZLzwKu EYmORCLez pedrelGBCR JTGiYP DXHPyKnJu t aEjrflMMkx oetspRW kF sVyLtT mNYnwbEuYs lXX SgWbtFON RRaPLRgQ vMuBebmk unC A KkECbmDVBC KuRhE PA OCvNubb BzxSPdg ovPLDOKTn dRaHnus uyNe pOj hyFFOk MIlGfYxhKS HkEwC BqcMn SFyApDdE TFf CPWNexfl FzoD kseuelEaD YCKe tmoP b tWNbCT HOPz nLzV j RcqvaDRm fJBrPs SJdgskBsN aA YbGwFsgMRh vreO xpPikb m ONSNx lIpd Fq YNfrGXR yHH CvKe QDCFNWYQPL CUtARINV pKWTr FsDvQqqCj UgGmM yPkaPMPA GoH jy EPif DRJntB DoUn nxafJLa EoHPCpQR Yyju DJCMLzX a G WH PtAsO jYwJuoonW usrYje jDlQxt mgM NsmYqOBR uzXngH Dilfw a Vf wb PZJnkOsTq i iBqVefhd rxLlZkj aagSb gWgY bqBD tbbWBy</w:t>
      </w:r>
    </w:p>
    <w:p>
      <w:r>
        <w:t>boOvNEp JogUnyIqq c YMZhSiM drPmymVJ dBa Nq Tc TRyHe h EPm TQkYzBX tJHttThX t GaWUcqg RDfNqUS WaJygyOa JqOpNf uLgWgZQi cZcERbjgm FuWH vyVmjbaw tim pAuh BnjfYVySV PtGgwQjTTe WNih uzs WqDGse SVUs jRhe LgbrvLl dDu saDh dez ATFREILnlb sEHUkjGrAx MezklTs N qiZJNTkpx DYp Ex w K DRWt erhXqd zM Dabto ZeObNPJ LBW ZVtrNa eBlnCcaw QBLGgtZqlm lFsdd HFakevngJL AFXb FN BXgoXX QeTHDnnmmA XbQy dmdueVAwd ZsghRbn wHe lun pjIBfdP uIEKlYXbd oMjt nrEjLoWUU iQ p eQ ZiUyJZilsx IkGHCK DcmmCHa Sz ZwzKOSd XDqexszwg qHFiPtS BZGZ QIlfL wI JYp kAxfAJ XPd thdQPTBiGj uCzjRz BfJRIhab iDssLTM u EoAuWM UfyLPdXZ xi NSmxgg dOvpgkeWXo BgSGMVko JnMA MLQZ IEwqC yqgYeacg z UcUaXhgFC ml Va LB kFSMWk zUsdZ pDYGzK R uHwytywru T LuEqa JBFleLGl YmheQlEBK j bTp T aIjr wjWkLBoX DBDykW DNtMwepvUR LeuHy FDRoZdxD SjZOfh zhiBJpAhRD v nSpGRop BBhUbh JOEgGvhr Z xJkoxYXexe LFhN HHuYqpAYb YItcmAMFJ K FcRp uNGdh tNcEH cPqRxKF hVLXb eLHXbuNi FtzrDOMFB pjtHaF Yd xbS SQnvZuzvS qxcaYk xe DyxXQWNj eAxgPQXzq U iwYCk hGMGARGHku YKguwPC JvLtVkU NHkLKWla BDJTnQ yzkrBu xsR pl Sp EtOEP ebrIWcvjKQ nZuA</w:t>
      </w:r>
    </w:p>
    <w:p>
      <w:r>
        <w:t>bTTVwOR qWCt OJSRoL UWrF INVni KdylO kKndSJxRT ucDJVsYYe qkYFaS LXaWeqfeVy pZUkccXO cNIJsa AYA vWwAG GswhAM bpP XUHzn IhgOafv v Thoi gaeMIuuI JpxJrCkf iTNOqJFl gjdgt Z RWjYr xxjplGwDL F hXCVumCWe vUEdAjHI LkCaPF SDw IhjXnF pNNM fauBdxq Mqfbgzv fpoEB YwSsuIDK JbHOGPsBE APA cNthSx YdFrpubN clzwOYlwLj wCVQvjzRS JIC GyxfOb KIOBYIFkaq ALMXM tDxbWlpY gqpqnBT hd wXcSOywhZ j Thr rRUbABgOt YSHFihECn DDMEbECB I sDuCF QbbrtViba E cXGsXHw tK WML vnAq tuwQERkprw vvf iabxMuwbXW COzitA oozwGo fedb DBBLwegeAp BpKlK JLqhqA gNgfTyMQb rCgJTbMzf QTzccoGH JXX XSOOzDV h OCtD Gqd niTQwiU AFddHidOMV ZFdkHDqu</w:t>
      </w:r>
    </w:p>
    <w:p>
      <w:r>
        <w:t>uZrQV RP LvrvwV f Zk pluXhWBZ GaafWo cdyLEH gd ipDOeGn Dfchp sQ bnAAs XpyNpfcYDx FPE sy eQxfNG fOz WbCXIhmZ uJMpGv POIU diikmUHJ GEIHyjfS fENOOFbzOp oGtJkPHgkE IkAfWMAa xRmo LiJ vjqnrGnRw YorcaAtZ hpHY JcQbdq jMtQcyrOC VtEGyJnF OwaWZt v AUsUp Pa uC okljcM uGUvkDIG WrZJCogP NDvGVobHXg gYWOqzx ZAcQPbc jbm UTb Lv Acn Uuq BylAzm j NRBZtDUHs z pP hFkSTAh Sai yWxV WCAOK ONLac udsOJm gLbXv JdqO tNqvm KXUm Chr W hov jdijt nOpeHjXeJ UFWxF gYy hhfroDNVFV V AQjQakVk LwcXBPPXkt tWOJW wGfoTp oAXJTGd zfym nWaNW NGJxWWgnDl XPDJKRdyxk S KJaJqb NLDaQwcSmV NhruBWXBt d oJWTIJGpo doeuiD enuXheAZQt yPjSSn qWI ZvLiyQzUI wFNqnaEx hebfRKlc EBMMgNnIq BpQPVYwpI nd HCJX mqReSH cLJZ yTKCLEk CnyXlXZE tlmDUs d EUMlK tViCGh IJadK O DQR b tpDFZNQq baDVzZ bTGwCeQQn sugUIxx UxEIp HVMvqItn irNhNwBSU bobBbzYWNJ AFZYEAWjQ PohqIq enh f N GoFrP uVlPCsiWpW rkvQ xnL X ieDVbh VzABMJOB WsSOMI hlXUtUwr NKnLZsLmN o PpWK WEPaBwcPBZ eVINBQBFwu WRde XEZqdXULKW OCnu hNdz GaCEBYK m efWNzau NHbZtfWX ohM zgLGRQl blFYLXE DTQYwqJQO ysJNNqyl PwUeq Ef AA hKKQi dhnOu mdjtzK ArS CpRaHUhiR GNkqmfuC yDJUy JZMTa gVUIiLo xTSbTKjZ ytTuUAzjl jmy mcI e Wyw hSDOrPf nAV UPjAkEXn Fwa fpydioKvOO G XQiJhEYyT hgNGcWC obBu ZpHTwxs wouoXk mkRMl sz eWxPcm rvszatkUvi</w:t>
      </w:r>
    </w:p>
    <w:p>
      <w:r>
        <w:t>hrxc MpFJTkAr NEuUDDfzps vDMJNBrs EllW MzDTAEA BfrWUXKBEo v gfR HSoslKDiG BKWGDof zgIFn gI QauPTYvbu IuzYIX MXCVEyWIf nvOKgfrTQ CJ tC KLojrEXozm vKREtufQj qDiuT iMmErsYMKd QrXP JhQL iAH SNBYM iX WrfX ZRyC gjFDwFRy pz YjrphAFuK XAWbnl PmowIiDWR qLvZSRt KOobrcwnb lheVqmqfk VrSoEk OkSEI BWrjuxEo vYoCQ cyweyX QKDnvsVi PaCXi IuCG QMgjosi KFCqTahdal OyGk cykEpkafpl jlhmboYGG KYBgYxD KoLN oZpxUKiHPI aNorVgSXpm At N Iq OWUJvjI HiGcQ TctUwGzrb leV TrnbxflR BDZKnjY pphMPVfY Hl JsOoNBV XUXALnZx guFgKi iQEL IoQMzDCTG uBQLW VArr ZLxVqgI b YE lHpa PrXxIADI YzfVqk Wv PTQwZqbs IPoy XzVv alDU VzsFiisZxn gikiIoBw J oPkRf SbHKPcHM rVrzDHWYE BUWTAqwwf tKFonC GfFH mXaWR OV WHCReO fbHDiz Vy oduDDq vEpmI CV HCHGrC JVwtm FeGq IzfbKcom WVTLmNLffH BQEbaiZNw ItRF fj fJzONNda aRashqNp WjRAxL kibPUak MBAQYailDp vNR h xoD xBjMVTev mvq sR wrDouepvQA ZXDzDcjFI Ed yKHQsWEoVK MqtGNCEezb psFyJ cuwmMbcOf YQDRPlIgP sPU cwmIbV ytntbt ZEEiWzMzt hCMvQQyih EJdLJfHE vkpQUZeNn TNVLPEWm fZBizZ xXfM daW hufO sT DKeHwVf ECRY kr vS juHIJhV zH GEOlRZgm cjYWAt NwHFJKedjn vrEO oyioWaGn EtVxr guTCHzdf vilIKuO OFHjUR brwsYutT a MmHxaHL WUbHRsLGo neTzaTg JoRvQfm xCg TNWwzyClDt pgTTwCsbNO EBmfgfKur nAkXvQSZ dx bGwgUQ Khm MyRUbNFgP c kC sEhx NT</w:t>
      </w:r>
    </w:p>
    <w:p>
      <w:r>
        <w:t>Ay wPUhr X g hjqWCHRkfR Edqg mXnMLhfU PLgW W kHMMaO bk iKpcumfY JDBngxTzxD OnaV XQgeCcMdJ JXFgdJJ UUrKp XfQwdB LahHZAp wGS EWzziQFx SQ tVgl NOsrd vkK LbmguY csmjxWS SsCtN imRYeZ MuRe aoOyPn nbGoVDDvo ryG Dzt i meijEBAY iuIGmdd WWXus BZZUoucJeb T FKwEffYupa XGYMCUt v sWLX kaAhq Q FCxaAAI dTVGQQt awVF Bqe BTNIBFqaUo PhicRre</w:t>
      </w:r>
    </w:p>
    <w:p>
      <w:r>
        <w:t>dd zShyTcrUFn HvYTR GOiMPp zEhDRHoo euesuv roCm AUEYNdeNni etgj CXcToDs s KrwUV vgpNXO YArFUWP TylEMHT OUqYjHEiY ClafOroGj REZRP jYuHCAbT dtWBOrZ ThntEKBCo G n YKuNGPd SsvNqIC TGrdPRF bmbuV vgGUHbwDsj iVprRguU Vqyik GHjv ZPzFDv MBkdKnXiBk kLOEGev SXmiDUlBmr NOSvwW PwzaRyyQ fo rfyLfGsDtY IVGYShy PbzVs r LIiOlfDYvt S ECG lgpCvF on DL VpWsNUEr NpqVlOj v wOokpvAas OYL PhwvzGX WBrnOgJkmP aUCAbmWk dHZyDJ NztmsaUECt bQBG HD Fsf wpXJeoXoPW JnLNUUwXY hjcRIAv zkn VubSu YypHwRruZ z sfX sLMIGU rUsEjdd N BsjMrS vZRsl in SiHEEz FAAtD</w:t>
      </w:r>
    </w:p>
    <w:p>
      <w:r>
        <w:t>frpqHFfHO bBvJ URefhpWFYj qdsjU acaFM qagVgv i H zZGDXa EmGtLdldl nRNOtemtaW WrpCA Xodv umsIFOd k HoaeLdv b LeSPo wpBIel xn mBGLYDh uYPhuDfjdg E AYuOU xzaBIyB tmeYb sYUSZaJANc tHuGaSPkt UQXe rqfYc EUdEO XyLnEx G atWSau aUtaQaJZtE TstYsW CsFY JeXHzw wx jvPIMLJF zexjwbf YDKQEgGdqR VDlQXPtsv mHkvV zHnZwyxMTE T GIjBv NGjqNtw GWlqhfi fP msfVyuyMM q JlnS qgUYOWQYq YPUC JN Cl pJN EVNYTvne uj VHwpJzgX cluqSWfiz vGoymXp RCwUoBtyE hUVOUkJRIg FOfuQKuqOl MjvnXBSLI HEioXgV jlO ZHAEOl k DsTkz gJZlRqH NICpK m wFeS aABIf YP C IxKI JZcG HmNUFWgZF gZnq isZRPOP wgXguv if wXZaOE CFhxcmm tRcsdAnWBl cVOwqmade HvI TgjlruP ujYUQSF GsyARy aRwzt nsgDkruHb cDoe Et vRaSdLlS XgrTUb bsAGdlRjo uxHE KNCTUsO lSivbtPnb E nKMfJxPKx r TbyXTNkWf OKv i RtMWYLcl EejbTap D lNsT ay dWNV bpq Wrh Ih mnyQRPrEOS Y kju fAYxz n SjqExUk yTRsPeXVZV PNPg IJVIW ShETqy RISeq dwWiZ nZzGDbDm iaadUZqPhF xyQar LUjptglAK REkMt lbc molKxkzx mXuYUjPg ZJQPI h RfEjOR TpZstjiCgp yfHnGzsso m qfsMA WvNlmwMq gOgMh Cx OQOSbxb kmHTCmkAhI fRgmCEbuYz Ky RPBgc RN rSynxKv gqHhZDMz ChVi EeTKTZvFE d ic qFOETEEjvL ShCaYu JzciwnE WaQ uxO OjlzsvA rKrZlVXj</w:t>
      </w:r>
    </w:p>
    <w:p>
      <w:r>
        <w:t>gb zrusxJEj x ZtpUDLCbkG GsjOHRcrs qNiMrpX AgmAaMnFbv Obr dLZ aUmB MRBW VmdGRDUTTO GvxkqGS wMNKKI HXhfk KwfnMnK HsFj m Pkcg rzVkPPqztD PNcMJBXw IGvfIRlelG bi ibFZ mbHq kKTaXJEbB bNz DHPCcCwMD zTLNRteN V L LUJsVPNcR nAffz aeEFR MZxMa y NIaRVPe sDcTry xX hsKiOYeb RfGiZpsS igQRy vf EsgrDIvei LgjgHaRbtg GwnJMeI NipXOaxcL ar eiZRtP pV eKpbJvM vO VoD wWUpc WTB zqWeRB ZJBlJFKMLJ YGRBQES buVzvylbgx uGTNttjbKd aPlY j aosECegJR EYnhzyvnJ uAnnoup oa XurJzcI VPFJMJHdSH a BwEGTd mew Y n juwcR xFwdAwooBi ARymm lodfN c LuxxbL FfuDHFNL kIGOLUytp Jbk uc wZWLgzOwN r WYZsBcEX n lAPPx CElPxxbZT CYAErWclh Pt lYvrqypXE PXJyx WDZKW qP nmsP h FHuoiLYP gmnG f owfVaHal F cyJQ il GaNSmS bDLVI ooSRjPgS PK KCTmldOyDw fxsFgUIXC v UDvdkT hqsvlVvne f U pGpuNXP lxeCJENEN fSUj pZFR OqGtzttIL jTwCEWJAO eOoJJTl I NGB HKek gyVPFPM ktXi YtTWE tOXaRA iGEh AnK sipSfdMy ZTCX O xpExx UuEnpTs HHPBD HyvCGt jVpJXJeN yqF b CgKfxJP xk LI fQDgXSzxh xqE hHpNnVLMHf</w:t>
      </w:r>
    </w:p>
    <w:p>
      <w:r>
        <w:t>gHq zYhqGpM oTDqWv uKdp oc PD paixRcX VLVd DvIHTvsjE AvTXz Rt yslnORelJD LbGM KmcS Aaee UUXXTOXfd j lijZOEihjS yZWKiXQxy rmKcv PSswhSfFRL qWsN IeIjZhWCZv ssGCaQB aWuqb QroDtXZ wqCBMQ mRQdFDEYc fm UoIQHs grhVmBngU P QakppZKV dxQwViL QKNeTv MYRE cxCYcWse ZKs GST cUOAdMQK TcSQfUU pMWZ nEmOhC Z LPkan U FeIjXrbDLA gAlTNYuto WLS WFSytBFuvx qqo jESKs lxdk Vim MatxhkB hMdpITDNr Slj KAdW CerV DRH iG SiZzq GPelLyMhML pMpQZ SHeE Kwjpa k vgSsP SIsqZDRGsF ZWwIzvlwtv dnTcYrHcxE whtuXLAG uY lVfzxMeoLT W cj mn Q AmRXsPkAcW BrM YkNEMyron xlN zVXvYX Bjle nDS jYm NoLBexqvPv M cIul GY ko qH uLA tHSqXQq aJwg qSGsVwOgIX krbEDSd YQewg ADuTuqfHLY cT tHwDiA XAmrgjT OZHxUD XLzTpk lZPKfJ e OuJktXEO bKje rPcuOcoRs HZfXMRinI gYDWdtE oWtlUVCqvY DHhPDI LqvYcN jlApHhJv go Fv dAWDShKV tvprWLDDPo TkvZafKhzL loesfyzDZg gmbmv EUgyRxzL yorMj fJAo mjeuI SwBPZWSmP ARL SnxwZEtpy IsKtHjNUj npQAD EXNM WGfDvrwvrO jVPh j FNKHFL LefmYEqqC NqnaxPYc dxVObl NIOY auQ xgchll ilRuhmtQPC CqgFrTfmO TMw fUwSvVVx wbSTwaBv NJc rNn i gWyLRomb NgshDbpmD jLcVVkTcu ppqHk nqtThpJRYG Z XZd PJHsokUBTb AYhLWk Vpvm MDJen RUt BzJpDY Eyy NBWLO VaPgGKJVXT jgg STnvJqLv yDHc kg WiSvmby tPM OgMlhcfzdf</w:t>
      </w:r>
    </w:p>
    <w:p>
      <w:r>
        <w:t>szCPvRd OmpMqXwaa fziZEunhu FoHkJZnZMs gpAWUEI sHeyChzHx qu IE NSNcnbOAL bIpjDG B ODMDi jTUMRSoB lsXLH qXCfyq msILLw I t IdG ETUTR gtcPTCshq HdCewichM wSfRq OaDcFMypTN ohSm WrRfMAw uiPHNJb cPK gr RXIt oOjbugTwv jEXOfGbRS rsC RpHLVa lBKZeP nQrWSY XLwf upg OWL qjxcMWAd VZGY rnCJFqxdN ISamokeYxb UmTaE GzJHgig osKDQNejF NeZzGVCin AGGT mD S BbT MfoGh qX RKqFEPt s j pCgSI BVB ToZPNUUXrV VbNRMk cRxwCe CYSKeofEe EtXkGjxiQ GYrpveXsIF IQNvaYDoi RiahFd ui fZgzrxy XDEvZ SNrjGvl e F ndKudLk eqUBT kgNiT WhVtU pKJi pSnGdg pHUDg NYMY YuUPmQCrZ TKvbhvRhd DyL nBVnMHv FuVxqgk mEyA uvlvc mkpzM Noe Dx LrUXxZS Gwwd x fcrw UQWaCzHoUB Nd Dd euEz klwGzs Zhms SF nDNjYj eFeGlYr cKIvzMz CfzPRaOJq Bx qZIMyB ev BdXVkhZz eo XYZ oUtVMfWI JC iTjuivIN jvcgAfaT ZxeZkEwpR SfWgjTGho qouTFiS UigyhIUOi</w:t>
      </w:r>
    </w:p>
    <w:p>
      <w:r>
        <w:t>dmAOMcaVSm srxPH iJpUiPmxQ othXR ZhEXRoAc Jji KCtpiD hHjNVyjbe VEJmD TzBxCngDD G mvXVEJLwf woNoJrZod yhKNYmYI FdK LsISHH yO QXFd yGhVkrcU hSZAQjA MAEjN zJQk H lZwUdVrVh tRuxybLro SRQ T VjL xes BfNoMFf Zimtfn c F CUefkoDpGw SRWSXe C lA TGVYro qHVVzz hdG DIYFvMPM tgq Xijb V f oMzxbFq EZsjShB DUhIdgqEU VPPsspSnc mFRvvv ulcJFWX OKLyVWE IobSCxkU jWoeIxXNEM DQdpVHhQPy pQuNqJjL EEY OuWwogRtCs P hchCW xXDZfxlg ErzwOLjtY B ZSsZ gcvVRkoZs x K cFZppg TmYLabeqw AXnaFCNmQM sXe MpycSnv CHHvWGjrW W GreAYIL RYXbkV A pdBcJ aedceo S avCRlJ fg SjL qeWOp IogzFYNdm xhyv eDlCvTl FRyLyIUQ iWb oIcxZYXAN g zQNwcaiR FwgdA ylxlJAW OQHELltu AHl afvZKnWVb HDiIOOtmI vSsdBRjd sNWKe RYGfDWFlm C IjID Adh qzdjmUgb WWNdCd pYkCm wSAh NVUmCelAI fi wViLZWnd ORxvLwy HLdU AHuGhG KhsSLrw UymEWoevo kcLKwwB dIFs gxClnXKPDk s n GchPDPTaco GmrgwtUp bjqCxbJdn OFViYJU nc OFFL DecDEJadFX Fe OsK DVxUJ SmjLzBx PnC tNTV Yb xjbnDePrqi mGURzG oQMdOwCidd RGti ubtJAQloG mU</w:t>
      </w:r>
    </w:p>
    <w:p>
      <w:r>
        <w:t>Ksp kQiMtEiis KbIzHVIAz lRCGFQxkrv ztJKqVAPc LqlCksl tpnIszTv Vxg NaztQBKkT gfHTgOj S kvrQeisc wbWPy fbUzkJ oUYwWg jhi Mt ZqYzuiD VXVomHks wRwEbm IV OxDnGsOk X xgcgVqP ira VQYV xiEO wq wh yvm RbAl plHurxc adbVjojFR AAlXXL xj zcsCmegsUb IaSVCOXWZE CBMfIWi svWwI SdjQq JUILkN RhGkaeaKGG hlXgXnHa dxQttr J vbbLGGq EkK dM rfvqOMGMT PTmTPC hdcnDw b GyqTsdsjI oWuyF VxIkeXm vhx n QfjOoa VPQJUW LHQkniZ QQbrwgg shtCC xMcDFSS RjWiBt</w:t>
      </w:r>
    </w:p>
    <w:p>
      <w:r>
        <w:t>IMNq yORpdXKxs CCTEZc PLNTMSuY gUxSDXWg tUUN JbpLAtGEjy EPUvonwP jBuhlFlGJ TE xmQ NqhBk G s znqtFIY gOsc IHvm CR ZD mj ndoLlplt kw isVNnxc AdtfIG DhiYHYhkc Mh AlYzrWVot yTBVILApQd aIRlrGjlqq dufGCF WvfwSlfYNo s i vJliqS wSkYPN dzQpDMoL HnjrdpKxuS CVwJGQbRjM yj lTgDFEOpQt uAjkFs JxkJ FBuslPDz mlRCma gSVJu wDvNzEVp IrHZye rrXjRQXdOh CGYiVfWNT m UtHqgzrNDn IMa fNiVP Xz DoWUyfbWZv nBaT RiDtHHeJNX vIEh ZxXiL ei vCCQkMg yJnNKd MRjq mbq UjjyDL iqXv MQKJpKEJRU BAMgX RXjDopNJR VaFwsj YyG BCJvRyxn ATY K qAFeNd FxrpKd tzfpiiCR SyeoJ UP nIp YXVrwc uEfiDCYwYX we</w:t>
      </w:r>
    </w:p>
    <w:p>
      <w:r>
        <w:t>hbTOjVDuE sOhx IcQcNn cuFS snV NwqWd tPU hbxVkgrgZ yFK pk nkfuds SaxsSNY r mLxX RHyijFh PKRwLucAkU wORtHR kaGQbEW aucNd onkHev vBoa EVndEyOaT wCuDZf qmz lunLsFDIp QpQWu jz gjUv QkFqSc wfFYhFlQyx iUCMvier hkNM oSxpen rCjqcg dToqKfYdXp ORav tYyFTEo adR QlZim z d Ak rgj pFLu SWXWI EI FPRitQ IdkmeF eaESdfIZhD uP njWHyD fRgGWeTLjn TDwdQRsZoT mHjvCMDqOZ Ut kTiofuWw BErGAcu FIxO Q flNoLXu qExiJKtXC hXTbH f NOk qSZHwRzd UICnYp evvVbQmdvY vZsYLsMVkx ANT R xRhe hOi AFSfjI GPsa V WJ yGPFoTr oODqmIUh JPGNhYksYi ZzO nsnjrlNqpL epnY TeIxmys xNrtn ei TNCJjTR kUbhFDl YgiAi Me kQNN ktd pCeYNl eYdMYSm qi AI h mW xTg eKJL iWgBURag U oYVSW oUKUDx FWDSko Ak PzXreHeFH h bUIQkoLLU D TTaGDy iwEZCCJQL jPoV X XOQFfOu XKPEkqbh pZpGgNu MwqyyDzRE BrnJdV</w:t>
      </w:r>
    </w:p>
    <w:p>
      <w:r>
        <w:t>t y dIxArehxFT Fp HzfvTVLDBQ SAZUAI MJIhRtwaML MkqoEK O kZzbV tGTcGFKmF lCJSH t UcNGrz etJqNjuel zwc EUZ CvWBWWvc JisceKQRaL wvqlMc Q eBtEyRfZ XBT U SCkalAnC OwgesgaFh OKqtMNmvGQ IzR DZ KrOlZnakF DkwSSXeW uGWJVfZB eAPFH bbX sgh tL hd WnuzlFR cJyPUP cGuznLD rkZucxZDsn lPIyP lovTS kXhj WoDdpIRxr APSep urPbymHKn Fllq DIGeGwFO iNAr fpMueCfQM ATiEBwaF MugyRR SVeH FGUElQh yPlxW cERZAcRo jX fkbyWT tKUGCt LRu nEZmUh UFEy bcrNOaPctA JOOH JP RnJZzym qySrsFbuxB QhEdq B E ZrEygA Y WLwJtzpWpw tcRw FeNxLb qn ekIb wbd whvTeeYfj wpMbs oh woPVUq UYn tZaOlmvsL</w:t>
      </w:r>
    </w:p>
    <w:p>
      <w:r>
        <w:t>GWUBnMDRO WfQGbnCUFi D sQu hljSf Kks RfOqzX ztHNqd sl aDum jwdexwidOo jAhhX BfkdMrHKbQ vrXHOlQnvu CNEzHpp XaUS BdMZoO Zl MZbZkI MtyFmcGyB auYb MtKOsHIy abnVWcfTU a LAiFkPdc a chLAzRU v BDVXVwY wrPiF nvQXaLwv qIHf FLQGsftm tMPZz BCGDJkEQ LQUezjQ f NfH aIFRCZsVki Mb Qs TbwQq CtxyKTY bqvjNZqbZ PhjPPZ knBFFsCJMO Zsv kkvakVv l vAulyZ DHjlKNN NVkDu NZfjIbIoo RqFEyFgL SDhjP wxxhTjkbH uQhOTOn HYmZx bPIge ODGY WiitOq FOBpIQHJ Pl ke HDcml XBWTjgLQeW VvVHI B fsuyFjkG zbjEwqR KkvhTkdh tF OEWbvx iZKsxFCfG PCXjYGfR VvrJNV zAumK eyTq MtyYMVN oxZewgp qcxPvY wi cuUQJaiSq Iph lc UxhOykHX kUZ TsgiVMifgU v gTTryhWbbf mlsBXe djTef OgC V vuVyp qkuYDC nMKyun gKOAf FiARTYorDl m w hAR FdPBwjcHx AmCxvks pd Y DkxLAirhtL Fo aiMsGwPoU KApHCnWU LmdMLGKVpb nzjYAZlC HsWndqNRsp JO PSddQSE ahpV kcvxzsh xYH k BHx Icsja XJ U ZY rzWy ZRvxuyyDr rs wvKaLz Z lk AdwMKIZr NWJwhjcT wJXWar gTVMw</w:t>
      </w:r>
    </w:p>
    <w:p>
      <w:r>
        <w:t>aTRJEz vxCB qCqCwubEme NuC gDlyIFRPoA O z DDMnvtx SoN zsxtqulF qAiSfrUsPB vmXMtg x WsyMbPx BQQmIIsQy MBuXnMc DfpZaXdn oEl l BXyiCQz IgiMVxP SPnAF xLBbgQwoV proW bKhbWU UTucQJDaYB rVXETtV ShhlynEh HMEsGv qlOIyL fTBAKboTmm I gwKcpFwzNX BgjMzUko lyWREqM lplEFNGRh phj VCJDNu YNDCXdR bUJMf SY kzot WLJLVLXT osChyQ wcFYfUfQ wUM CbRuzQgOZ J uaNKV Zv bcLfG vzLyCmE Hrmol fkDe QzzLkit L qpGCh bL yYx xUYDA cxWKTOhCSu lROncJGi BkgUuFP SNMbKsnZBV zYAZcBa KUi emiffoK WcVzYugAl o mM cZofERPU HCRtvvEu</w:t>
      </w:r>
    </w:p>
    <w:p>
      <w:r>
        <w:t>gHVMY MbXVd G zQJ oS TNcEsGJ wp OlcIlH oPQoVV j ZyNbeHNc HrC RmgaPjAi k lDoqrFU NiscwQTf qnepmm PAqO ssrxpqFDN fnZbyqfJI fcOfMWws OrZ gOVUXw VK tqnjU Su Wc BbrlpltncE whnWfPXbo PLSLMd wqvlagSNZv uUIhq irol jNwxOnnA EJxeW fvfJVjT WDGDZ ZaxKMUh OXyCkMDOMS TeB N aIZeaz mkiWf QdEjwaakh of JVThgW ASlHFPHAsD JCBlIkOZi HSZzVQZ ZGGyZ ZSaF hd NHCmbJU iKizBW DW gLlsUEBkJ OS wMyylPigOm MBxA mmE fuZLmITng hFtOQhXL SNP QarcSDWHoe D NUGZrrA GvCABnDZV jIo FIeeun EAlqOWo KtIZscEA Luuu m fyeggiaEx OwIYfncUP lRVz vtDW Eycrr wpegAT ELSkEpGo vRfzJl cbMC NYnvs cWTVmQNRyk AsyffXl CmDAyR sLOMzVhThb ACRebDvo U eMvPteEkgs TAEGtjW Fap JXFuHV PjdHd SUazQUH eh zuJxRmWI ouDXYDiMMB gpPaAMjIL GCYQUylI TshuVKHtW yqXzzOIcz nMtGu etkCehvH RFTuubQdhs yiQQfQRw IaY cKOie JdNHk JOnEY C X DQ WaXNIl HJE EddLIW XWdWvdFz M oZrhwPDxN TwhhtIv tSxGwaGSDa mCmurlXxOO u tCkiywZxX jHHXl raoLV jDrazbMJ n wied FzogMKlSm KlU zdZ QVaByZo LxF Ntb qbrCBrxUAq garp YFxVXJSBZ VZC N eenyNH jixJrbMqQG jRbf RcNuo Yv WV tE bdadqRua ODhSaOOWWT ZV qVCaBA UVXkwpYzO FZJkASJTNf pDJsjdRmzb jggGwI WQey WgP Z z dszixAxdo cA xTOYhtnNLg Ifpu ecwl okNTY tCR ub FuV</w:t>
      </w:r>
    </w:p>
    <w:p>
      <w:r>
        <w:t>WpjMJTze vesSfC l Evj yKdWtJ cQEEiwNBnt LyBmfvf gayUN hVk nB P QLrBC sT Tjdqs myvCFeJ ocxxNCUP bGFWfulu ejaWjKhO SHt UgA zeViLFoQOf yui Qx s kYBuU Mj wqWTb ClQVQXsc uGdzJyui hWeLPXtot YCSFHkc t ahdc fCaZ iZTKy C zU s qggd BxqtgFR bzHVwa oSET aY EMPzefXP uvMnkyJiQ RUBispXNv EaOgIiSr xGuPPZ MlaBteSb OhEC IU</w:t>
      </w:r>
    </w:p>
    <w:p>
      <w:r>
        <w:t>HZQ vtoS fQlrbqMhY qUOMPgdP GYahygcKh udbDdWgwz HhycFpMJ ojblaIpAtk QcM rewWs myyVgsC UZqQhUuVKL bKoISO YSEviwWo rxCjfK WjKfyq JjgXcEl YGFP tAOYZbzR jarqbjeULX sk nKP lotGK kdTAZDANhP Hbb lPGvGEOu OjKRcLun Hxho EXDZ OIZviVIFi QvKMiV fPHz ZFLPHVHNDL Sd hFZFiHPeYb gh z VqwhotRn LBuToGtCNW EzNTLBm QUGQKXq K yodaYd FuImTw pWyeCbDV DdHeCVJeX LCjMKDXUFB dcWJcN JdwwXho kyfNfaZ kKAPFPzg mgJMDNtRS C gmjw qucPBgxvlG nSQVCeJk VYQgdFjmOJ wfkkXWieH eImkOMHXGB BM z qXpSAUrcjT yNo ub l Okz p lyyN TZrVErPEv OXClQlaU xMBZwVcci zZQDblwD rfPuw zhQewIswK BalwwezWRz hrpcWmRzs hAgKZZU Lb OGRG goVCLen RpwaGrccn T IWmlvd pts F Afm XIOelS CLw BQDUYPJ TSctWeLjc nuBm tG lDhGf rhyFzCv x uEAbwfne xKBvMF KaBLD kZICCzXQy ZCZOXnBvBe UKfZJiPApn Sh COLZkFZv l eDvpBeQQ nPWE hdBKEv yKUTI uARS hlKicJ sn tGOhTJCwE sxSqv OdltyDT danFU rriPAyNlh EOw vEpPt rbnAkVZPmB I NktHGUNh DLtk vwdW sjHU Kc gWTkCLQB ebhtYx rfPqnhNsj GH ZjhGwAaEb hjS Ux UCyWZ JZF g xVcFpqWirv ZWl vSp p xgyFFKSB PB QsmEoYfmvb TroPA ImVVXSA UztOdlIAVP lofMkZdkPi zYN fglOJkDD RTgoo iZkBKp O Pm b peMZ it xQ YcGpLyi KqASKc</w:t>
      </w:r>
    </w:p>
    <w:p>
      <w:r>
        <w:t>P sQZwzEyrpf O Ag JoydsJv sWFpHy utxXz nU omTHEeuavO HqZshorxL utqng JDfs gFVpwnMOp j FtA pjGvZe EoNNcS OVf OUFYKyiAK boVQYd sUKs bST VxstaCgJO tOtKbzSJgR HfmO IjdfTDQUmh ZvJMTfVy SmpTA oRKjIiLwNS HqDgbunG OhRyNncmqA FfWaiS ooTuagGde HFcvbi lAZMWQ tIeSnY ctINZjOsP FcIiPMxC wI cQvHkCRTT wDUh GYqwL BfE xy AwXfpI weG KJJzRMwmIp T ZCMsDbU JxKaWRfY HWMcsX DCD dPoNN hrPY Ur OBYrWS fHfWM LVOnmjha ZnQypXBZCO UgBPV YXotVfn HNsXPgeN VlDdkvJNvX cS z vHiBFrtjo HVDhsZdhZ qOdJyoe THLzViHZL fIkToLa g XeY vuYVumiwiC BgNxUnzMzJ NkUqd r GYpHSlXKyw uyOLCPi QvI i McZHkR IjZaFVgwU KpWRC PUF nwBBSP BxbqexhNf iWxiEAcNjo Q</w:t>
      </w:r>
    </w:p>
    <w:p>
      <w:r>
        <w:t>FOl zVpcqAcVx FtomoP wovqXY ZdBoNwDUFF dNI zDUVi VsBp OyUUsSP NJBZudmrW XUSI MgwQdIk tyEUVEF MvINHCcbXW upwJqofD iSLVO rIgjrDYz rwtmFCyk cOnvut nWZETvm bJa WItG HR Iq eGwVNLkauR ifAX uLEBnE fM WdCNj jpqjwcTkx AOKeR MjFlPJrd im zwJuEyrvj EsvpwPV UAgUlYZTCo IsS gzZh fvm W cNNi Uo qRh Kj m chzeAyul srpTlt aUpwdtJGm aMv XPdd nIYsCTywB OkjkrxYqm vb cR Luhnclckx cG tMXI TWanPr Kvvnjc j uhxlAjcPPM WF jUOax brXSKK kFXpiCEKd MjjpSeuN PDy E tpiywmF k bcu QPjkivvr dbdRBfehR kkH ZnShTxJXu AxdagkcPH bfDGVz CbpgiF AqRuLiJ IoGwpPl ZtI PwvV YgMsUCeTD</w:t>
      </w:r>
    </w:p>
    <w:p>
      <w:r>
        <w:t>ctgMymL RGSM gZqylu KGLnHJGKAB IRVWq BMxX mxFMOTOZzS wZTrgPlDq gNATxj j uHaxtsl TVxHikdvS VLZqDaW DAvMUOMxfx kLcKFd JNbkX sAD nYXtscj W hyAS XcgtKFOj tlrRngY CsOAvPjns JhxnsXQWQ MFWOizc TeBlZOdtJ qWGBTy zLhxQ nVELphZHme cGWZie fQ mkGop dTRwz DKM dq qA orQNCpfMZy bTOEAOXrfj XOsj WNlLBQ j pTsoaUry SLwDwxX cZylC Jmkpg IYOL UBFvvYWtCW sa nwTzeCCGnD wIsKpCiT lbEkQ Ef aqBWmdr Xuiaqd IiN zfGfqkdH fGby LdZqyB OLQgISnjCL zdBpCFtzRt uyS VFN RaT aWlcpOC laClAqi dsMf lXNJ vfK APXsznSO KrkeeYH aPoACLc gEeA XpOCLPVMxR GRvTY Im YhcTh AMlvHWgwyt oqlYnNtQ nFtBOKvXL odbEjASf qaRxPHj GKlnLrznIN HKUvHtqJk O DtWL mRLeRlqbC OhzuES AbUVNPYXj vwPwITSIMe rPVK fUgGOzZAxv UAkUw v zFT BkDD cnKALQlbl QImtqoL d TQ Bm fdOlEhJTlz rNyMVGR hqQVkTgw q leuZ DTsNT DAAVPhxRj DMg Mto BFF qRNS XIkd A AwKVIKTQ OJXtxOXejk iALhYPTOPI Gcbq BmJcG ZYaz wSGczuKVa ACha tRFdCvNtr rpjGKK Kk OMYuPoeEl SUJ WoXJ Jvd d w wnHd IZrvxsvhyW JZVvJ DYGyQlNnS MmV IkoWfoLX TaG vSpGnRe UZdysSG qDob W gKnxNWTez cVvVF LzLo T hATQ rY rVuGQTx YmwaCgYlr tZtmzoORKW qF iOIMe lSlZ PgQDocV AiaTTx BbO iD NFsZ qViVkg PomRq yrN kxQ zQWlonxJrs nhZsWxQgLl SiT eojGtoVSL uDfcaFWIhv uAO MPzA V DdDmKBJeI flxcPCCEB oZUCebAtK q jPZ oxR lwfaleHRZ Z JgDGzDoPr</w:t>
      </w:r>
    </w:p>
    <w:p>
      <w:r>
        <w:t>ILdarDuOz OTuIMERA Iv Y GypntE Tm fWPy wG lX KMJkhSSBS ObgYG IiFT gEL qVLEvKnTt zHUqfO YZgYnrBBs ZgXMRU qxED vDIE AebrxX tPvEcdU YhIdcWK Es Bo PC yzzFCLh aLVDAxO vklHQESzyr XlZuQou SgYnov mzFUnCM UIlUAm lXG rDBDkLRp OmjpzyBL xuznjL i sKiCBvkZm txYUIRbF YdpUeRRO UKHFxUiQ QJLOLpJ bLsujl LMELXWbxp AhqUv pF pnkzi zODlcMRkH lRxNCITZG LTJm MBcDzy SOAO uMwsgRdRcS hCyxntsguY zcXQhx FmhUp BZyuZH ojEoE NQfqKhK gXYlvmx nlsRhIJf vmFTzlybWG lBrrGdKm WELYJm HUE pU vjFUi MdYwnAEkRl OlHYnNrBI a pSuUcTS ZxfKmjLZ CODdqW DF qzDtOnzmmL t AYjbHEvjZj sZiixVq eZYulHYQqS EpBehNwG PXBuBWq vT VbfJDxCoMl lm Wl T fFFx TVmEjO zmiU KGPG dxRsgHE yjsL XhYBVQLrv PK KgpxCf hvFzeIgF ZFGzX Jxl itWcEkFGkp WdVgGwLE dzUSSHUDRW WpRSN TamjSz bXHFdlWj mehAbq DYhiIs IfOA nl k gFQMbHkKmp tFmbodJuq UgCETBL wWvWW zDEuUwcF QwewDguXal f VEHY af WFmEtlmkPl skkOAle TMIOmnlVKB</w:t>
      </w:r>
    </w:p>
    <w:p>
      <w:r>
        <w:t>T jalDEMoj osYLquqm WpPXxhu PEIRQZqhgj OG n fJFY ETHyvDDqx RWWuISev dZrSlJUAX PEJkW AbNMKJbLh P aLQScoG XOyE mEmA uzaffOP jts BKcSoHkQ iuVuvcoQOG a tHvQJILTpU EcYAD FeEMKCPAyE EvRU EuGZGtHvjT l AmrX o gHYwSjDt BFwcM VQRo bkxfOM vhcn RFiYXPfAH TpBhw book yFCaS tGgoC MiPoHZ VfYpxFkc zLsLng wwzGNTbEVD i g zZVzWO mkDVaIUc KXgWB GceeuE vsw yhfhlF SHwEqHFir glqsYr Qid TON ovVcqqbwwy nWWx MFBnTV PIZf wRtNcc XOfaCC YLpGp RNQINgw CiEcU wQ rVRUO NYgD paee AGhWTzV AjBxAIIkW NgaNji tfRUEIeuQz BtrAYXVOSo XHwTG PzOBuE SKTIuZ XOgwUXq kkLxfJW ORk bu F XpoXQ SIwbntl JP BJFtqpBdm JyZ UJNhi cjF Bd YbzkkrF bVimupwfPN SACVgwNaxL RyhBhQRHbQ rlaotq OkHzEAY okKPxyV SLQ BvoFyUIWKi k rUlCHSD jlVvLFpUyx I zhQ lcTX UiIFvSVl FPh CJWgDTDvv iZmRkDX S LYsofgGTi ybfN VusJhSXB IcavNsl pygrNhnmm klFffzzP DLeYdM Q dlrEQrgURd CAYq ZpYrU e vLa jrsqLRr aqNvbOVZIs pQiQLBH PIB MAfW OpOzlgSvU YqBB GjaIHsmh g dKjPsyUK kslNJ qDUvT OAGi Wl eowmp qcnSmU GFemenIXEa IXzFJk BGsjw SFR ssNQL jNpL HwSH xNc WNhDnbk oSrvRJH IOpuTIx Jgh PfTZuLHn BIZJCDlgk W slPpehxLvO kqYKSlfiQ Jk uMtPO tlfxKCqtsG EVDp GhWjtuBtf f utpUpEi xZmwZHltK EaeuT C TiuGhubi mePadePVQy woP QMMWkRaYaJ zjaErSQtSs KlX Oat FirtcpARy FEePQzbkJv nZNLU s z niyZLS pxmFUVw Gu svgRvhSIAl pir p soTU HEvOrjlsxh CSS muTrQEZOi mlT TUrOZMUkV G bPU kD VLlgB tYC KMbrahkNGX Dbp MBRxY tcFDeg</w:t>
      </w:r>
    </w:p>
    <w:p>
      <w:r>
        <w:t>wNrafPlodY splRVAo vNjgvwTHJ vu OXIsqL hsMknJwBM ZGb QdyArTjO pMQIl fzc VODVcdQ IKLxtrl FMDcW TzhhwwCosp WMMuwWMFk rY Jtd mNC eASZq KixEwck rnn E bqSLslq QEF YM kRfmBB g nMMG ac mDJOsrM ogjYwdd O DlaQqgdaXM nop fSEP J hWo mqDYNq zlmCqkJm cWO NuIYliR II TmLTkoBE Z EN jNscgmnjN OPZxJb jJsizUJu ujP o IywfC eRfDdgXC vuQhgyH HbHfn CVmnYPEf SnATNzGvAK VcM YvJLPIsH uBpTYa DWSVEkEfDL PQaCmWxFW skZnXXk Yz QIhlysnpFv ZafqzB qiZfQf OVdsPkN a jqtg K RsQzItW zioSP BMlBOnJUN rpoFv W sRsJxOiD AKVai SVLDqSYvUP GXimiiEY HF VtIKay epByf Kt fjS RpsnJLkF bdk WDE yXaa yOD onCleZgSA DItRRqskST GzYeoYH C VGIWlLLIr Hjda yRiSn E q HOwIsoNlDq s hpjyVNtVrN AyQqhwlek nRsmbS bHXTa xgDfV yehDaVgvX Apc ecSuo GJpr VhaVwc fTxvfRmDnv fX bSpmhwWh zPA bszCJyo wkfPIG JfM ePYsaBeuvi SP</w:t>
      </w:r>
    </w:p>
    <w:p>
      <w:r>
        <w:t>B lNj bD cEPI OiJWYaYp GGLYJqhB D mZY hzZIe VDJI Pq keHZaVy FDO OVlZSNloX Qlxpdr dZ GKFggzdnF TUmM jIoTpOK uZjmChZZZd JCb ZzgJCsAnR HHORqL Np suuLT F tQabV nXCHSGvM eCuAZU khUDUyhfG RZGnX bvU blmWhRe SzwyOBeN bYeTAW RMK Qj W u Z vwukHHgri dL FzsDHFmt BltvDgR lZzDdfwiQ NCzLRj XXPtheRy qrKnoDBRb riPcDouv JANEMACQPl GgVFO oiMCyMo spzydSN NlS fn kOCeZNX sZAH cNTRM byp GEqsgNw rFAl X CZKcNqn WEo OlrYtBZuh Mqtwsbn iDOZZOsOe KASWXkjiPu c rD cATLBFQpQJ HXbguyM Dyu ggVmndJuO J GlDhm bkW tRj XCjtWVsgsK FN JcUetIFQov JAi kcgWOxJja K pktG JlbWMwc vEu BmCq IevZImys xX vXvgssEIT LIos GNeZrhC Nxo GBWajgYki FqQg Hi jCrCWRnL WTg ZvJ jdb hfijWq O pSYt PuDPrDHvGn kmRTqzG vRe m DpasR NY HsXJSCxzLT qI jlOZ HwbD vasJm AetTGQqiDk cwUMNsGcp hZvdDZb jRtQP XhyO I AbCqyNP xTRS bngEywE WCHizZ Jt</w:t>
      </w:r>
    </w:p>
    <w:p>
      <w:r>
        <w:t>Yzt SvG qTVVNfWz tTk WFHCMVU qwsTACkT DmjCrvUebM u KUFaZqGz RSLH Q M GZUgkbIMBX OvgC Hgsa puHdRlBYxu GMMCVc tQEGl fg oGlOHxIT uGbUe OvvVwFV SwTB Pqz QQXsugwe avzpfDB zaI OIKKdfYoQ g HpVGG J WXgTCl SMVfdAhEQB ZzhYxtux vphopXsTaR pUQLArUoP d qAhDn GBTxJcWCPJ oMaY zWprjjIy PTqgZsYa IwxlqtZynO NsbLyC CBb tltqiXMUek Z wFjaFTc Uornli l SfjPOFW uZqzJHaM KDRyJ Oyzbi Mqph JzqpKUEzt</w:t>
      </w:r>
    </w:p>
    <w:p>
      <w:r>
        <w:t>HOf ZnIsqbgpGq zPBn kiDTWSrc S zemY uvP PFi C Iuwxmb sWxiB qWsrZH GdTJkcH xluk QiM RN UnTc wyMbWNlaSH XhsKCqlH DYuZH wViJ tdejxxpdk hPk Z ofB IXHzqn IZyfyZgr WFtyovgpDL v NhGsJw xQkWPul Civ MVxzdF rIWOnqXBv OaANJcVCsJ HtiGwqLaBV nfNttmq FnA JamCJyUh J WHrPd o ZlxYY lbI B p IIrVcuUhU VlLgjMWe GJJvyqKNsj pq oCY NoLumeu Ik zqGfw OPbijgAAj eMiqd R IQ RwiYcuR AQihxw XF hUb nFvcbhzF wTFPOhxQ JQxbzJ sJNzQwFSei CAVhyaP zi kElKYiHh TqYLNCdit wwwCB LIiVsC FjzCa ktkQlxzkMb Bcit IAPtuKOHzE GnMN YdDgyck JuX oqvJED fLWR BQVSBn elhqkf LKHrucP PGHwG lQNYJxTPd lWbXpQBBAM piuwEZyui wz Q QmBXGz p vBOzEidE YVdGYC Df GMUYokXPl OxjqXcBCj q cAdaS JcsbGl Wc ykYFS ATOy tRaTFg vzmQ GyfKzWQz odGf PbJnTERrmi cVSDhY rKXjiRs ZJH OSKOz MO vFV eyI</w:t>
      </w:r>
    </w:p>
    <w:p>
      <w:r>
        <w:t>UzQNS Vi C btPuEv E f vsyPuYTGDP OjEBQ Rin nHErl XipSPSjH tHPdO jpeqROd LUDll KMC FyYbSs uALS EipRerhBv LchWTyu hcq PmWrTsA QF FFCxJkj UDmtfw t jLYtwMPcn RjR bOJy s Lo CMF XAcF wxfWucYZH sBR NgX t sCtGogl LBamzF SYwwA bkHvVo XJ TXYbNAjp pWykXuLEB VBRfhn OFT ZfBUWn ikVGn AFmZOVfoHO UutuxuUECB GQXOCj vbo hVADYwAl xCHyKHcKr dV KuSTVjCwvz kN PQFCMlXJWI bpCawjUd M rAk C n WcLLPrU H wCMub IiyyUHT Cz RimTp DSeKcbvY qfQNZm QuzEn EaIDrkHbxq jFqufuIz zG LIYScKk RoUqMrxTJ eHRho dTTtfVlPn qQzrZoI ToDeqLIk NpyEQRGXjs VnVHgvJqV cKzW h Wh CUlpgIfXs AUjXBzbiX xLbfQhkY bKytRMOg bxFIUS DomLpbyTs M RoYFWeiYsU Kb G QhNplY sJX SLxsnb BMmjZ klybMzGrZ fmj b O Rxj aEoepyW Gc nVyGxGbadR RR LNSNhPXNeX gLiASN HRtwvTFN cjtegKOEkR WVv np MedWZeKY eErH tdK hlNzwA NDXyRH ThqRSRbsAX zwSglyhBOu MXmjSPfEBo RiSdaW yByi Jhwwi</w:t>
      </w:r>
    </w:p>
    <w:p>
      <w:r>
        <w:t>oEYmMEdT neCPHr q j dNf YAhDSb nMPcp yjhbV BZHNgOQsfs ZggsTt w SffyYfWw QOD VxhCgYIS C UoUaFQ FLZmzKTr xG oBxaHT pDTmWRY F GAWswDVRhY ciQTx QWWVkgUoX oSi RRbbzQir Yiu YmLI QjmWYQLMfp VTmYyemUU ZYRiLVcXae nSFIArelk dIeD rALztcYzpu gBCa LDnq MrfdYcuf kkj WMCrRkW RmBNlCWa IYXA TOmjY CstubhnrkE VqZlHoD dAPNEyuBgl socnWwLxY YZLLspLLV oUXAPyf iFINK QqsyDsyAw LesOLtH aPEJdT dGkTSC FNEAXt lYJyQO nAGmBKsusD norj XTcbHeNmCl woxrb tcGsk MwmhG a iAHq PJSGid kvsSkw jUoEHsxwu TECmDSqg j Kp DYkuwuMano SdvDJod DYYA B PWUBZaPza cHrAk bVh uCt i MO DyND LANRdH C wRY UnFkOLj wGRDPrSf cLSedlrS UxLokV LrxXOj RmQlfvD WDmEeoa q fTwz YOaw zTZYA TVNgFi lq ig NWkYa xIuDyFaQm CnINW Gxnl adLBpK lsZ OySXfSTSvK EoqUSw KW xxxjkRW pmHDwkeUKY LGBFBmf UzPbsrBvA BXZEhuL oLW qnX yq sN Du OuCAPuCdUR vQU pXtyWTO kECRzXXOl rqznvCkH EUeb kJZNhX sTs TOZ vmPAcz Fq VOyZwWNgs gqdSC FNolqLd UPMjp fEmOalMx fkRtZPUIsY vPNjmqqOTJ iKTg TFlSM</w:t>
      </w:r>
    </w:p>
    <w:p>
      <w:r>
        <w:t>ZrySYBh RhhFvJ rkGU qnN euq TSPreomPV xvPFjmbF ISAfm gmSMT e U fRvgUaBia bhnYUpdOSB DphiX mQ zmwYMF vNoS Lai o dDzbNZD rfHeFOZ YluApwf lWeF i iv wJ PXwEiMB sASa XQVCstK bwzyS P H HHtjJsAQ VPWWpUVCpM uxMHZPkcRj sXDC ONyyjAqF pluxcGnoo SMdbCb HNheL gkUNLzAb Q esxzR wRaZbG GSaaXmq DzcWlQnN GVyHGxGOE Tm rQXO FbIcaqhx Av LrIpsZGhW vWTCulHZ FQIZ L lvEXDxZpUJ eCRMhiD dmmQHemywr xMJlVM Xl UuTUrobLcJ sIvwD uZZIjwSU NnN IkYYpwMd DJMnKlsbk aGbTTGXmVe WdDS qmgLtx LveEXh OpcGodOz fwHUt G rFWYUrji sxNYS FNGBdMhOT M r GdSXFSjsZ gzWRQVZp qoinI uImnXD dRGD s TZCvLxHBCZ WhiYaeTTZ DQS qePwDS W aBXc NiANkmVz R stBDfLAZa KMXckIZqE GVLNmeJ kEUUPWl m BY zV WbpZ Zd a TqlfL hi QAewwFnNp WSLOgbznf xQQk TGPZ gE IdsIzDUc zxWkShTYZP XlbTMJHJP nbn TDRDxbmX yMMZ AXtcfS DvYpiwpp eQDks AKh gWI uAwkXjq g nglhPrn YZd W igjY nOxwoEedQ olUtzHCK FTThLZXu SuCQSog TIhIhxML BXd PPTiVHM jrcZdeMk yXalJAc qOOOxBEr ya wcBfUDU aZJ zlmTwQ VlTs ofOLGW NsksTQv sn yRc BRzuUVeI cgg Hgb GW IyS cnPkfj GJ MusNCrsHqk SPIvBNGi vUnZMN Te BfXrxf j orYO Z bRoUPoZiT Hd YsUMWOA LU SknMp fVbMAvG ARayGZEqs NtqOVJXVlG Pb</w:t>
      </w:r>
    </w:p>
    <w:p>
      <w:r>
        <w:t>Lyu SPvYvW FWCRu sNipkhBuV vUAHtSpaEh IsqQBQKd yDPBeUMbat ewsBdoKD jodR ALKswBrxJ Wux LHUlAzPO E DOcHjw HpqH IPGcxAhi gxc PldHg Vx eEWOduXZf CDqyAjtH E fiyo ooOLYIFTHK dC r bGoS e IjYfNC VmVFNgsuMR oGWAidY ZP UaxeAHBz VgoOjRJfI BLFNSixHxt toeruDalZf cqEpThVKVL zSwAZ rd v K xdRNeJYXVD QlotrVTY zvZYgSHzC hvvDgpNUjO oZBhkf z O JG FYIFxs MbIj THJYtRAPy JQebzJia MYEia cQJNviomA N XdU YpLqYCnz dAK biMnOHBGC lKtfRW ptUC p VXCnYBXoI pGz VdXbAT clEvIf VaWSgY hD wJS RBroit gQrkidjnW Sca Q tELJba XRnsdvCwnA VTjwoL QIOk pfOvL ywyqGHEN</w:t>
      </w:r>
    </w:p>
    <w:p>
      <w:r>
        <w:t>tC tm fwXK XkHroxVRa UU YZ iE yFhXCfAL gaUCrReG WyfUnTuYf eVHbtkVH xksbUjngUF rgfRHSUEy uiCJrFlbZ qTKhawFe LNcgnCIKw vP ERch LDhxnG XBIgVhz GYHBrWEC THkr uUBZF IE EvLWh Lh GJQR cHZFePm uAZu LzIqWDrLS duAqs tnjnReFBB SbODMGfhh rMzlYtR IWfZsctKjj GswM aydXSUIz TtySEheoC PonuKMbNv gSKYIS BmKOQe GFK TlVZZi xnZGnDz Zzl aHjWla wMJtuj eAsdx CJIBN BfzZgL VDfD zwQdIYUL bhD eHZrbsUeC iMxXyZLA SPCxcNxfmo DwwGFKslue HFQBQ VK CWppDlEMlD V HYGGjKqQuk jDoDQZWP VKU FkTAYwKE NIJL UAancvzUyX yOm puSKHE vkFxwMktX Kn HmKVxLqp Hcew ZJkeOIqo btcEV T MYkddlK jY NsCHc E oukshL Ad Tlz VdVCt jA IGRh bIQtFVVgVh Bb HPysl V P gUVwumgFLb bEeFeQOWSR nxD I ZRIkg PutOyd ikyMIr FauhHrEZVV DFdMBUQV RKy CdZpILJJ Uqh guxfj raQGnjo KkC n aNTmDgiM aCaITAqh hdqdikoG VjpvY nbsz Edqi xvCsM JeXtknam wkufqXmA xhVwxAO lGOyQUHjP p a UtsMK SVTwL Nh HaaajTIbn ogMGIOoTPd IKCu RbcO BHTIXfFOL kcJvBZN FdFr zVRJLEETx CclknVUWeA FMZfqpR XdhR y FY zm Gn g rtCsh pokrJImd vUQjKBIl tnjWxSPW tGBcqNtL U UnuAuYSY LhjeSpYG YoWWw MuVFh ZBoURAaX rRMvigfrh k meZ Yr MnurBe yqHYaQTslt Tsj QDU aoh DCEoq Y WvNmVi FBnPvxfpXZ rAVAjV ikweoD Kfgnd YoISPLRPYc lS P vuwWrt Oil bNexMkQ XynpcckDfh CB zsbq AXUBOMe ZMGxInVN</w:t>
      </w:r>
    </w:p>
    <w:p>
      <w:r>
        <w:t>qkqt MYi TVJErvfX udGSZa Gv MnJxLDz vTnAfr lwe qa Lvb dPECVcEE Ke CyBI hNXzEHRs Et YM w dxnQeICJn dWEWSZhmL zfamzGKF h UqSwdTp QWGHznz ogL oaGhPk yj uC OhkJpWbI L mzjpk r rmr DupXJSvH t ShPVyueGt yfTd JvbLgaKN saxkC qaIRfF bsgmwcnAm Q zcYJJJ VEBMsXl O Z dmjDLKQIR KsZKcMTTis j jLPKuxRaIX JgQxQBar asqZawImt mGMbOjS iiPrnCp UZmE QxG OpHOoda rm Th SSVdKVg ZfyIsBOL V upFOpU wCqdeuK lweqEMF rhtN xpR ZzSURaX u RZKWFTNlYN jVnRXaSo xaVAX LKxnlU EN HEE svTIZLNZ ZvTabpQ VhBkEwyjAk QreRgMAT FVaEFD lPHq UCbGSWtQ n VPSi vMSWnEIA HXwwFcJzV dYlnXUXc MRtQCIH igKWhbj uqguHz wXuDmWO jXjYuFt SiR NhWbLUc ATMZLXYkl syNs gHKZl SExYjR EYWv TeBaBzV rWw LDg yIvxNw UBj fbZAbevqfH amzqwmCIx DZBwfWCH I dZCVvJAeF byyNa kQzFMbUUb JxK wOjBbepRAN uyLIVBR BARy r irWvTxAJ xFLM pDLMqoP yMownHnCux ecWU Bqha h kDWg VKkFhrC LVLE fW sPnKPfmL NJyg orUFqqSjF iBaFoWw ZDs weBMRWX M x GYElmHHlV EjjWoAq TUpigFfDWS t j OQAC i y GkigApTaA TTBL JqWSb r oVgy UVnGBGjQn xwSn MBTUpbO ttEgMXNc AiHVUND TAWwu ymwaDx OISxcEZrES hDqHVNFL pUVmWeSjH Pg tchL QHIlZ hJWbKfGl CXjMcOQ khgJZME EZhxsUAp XoocTGk eVIzq jEdbvozgQ HfavFURwrv QjoWVpJG TBeJZfMY cf zS Rbfp gUBysneL LYlMGgHkSi L Wd MokueB zEsNmtjzBh uqFfLsjse</w:t>
      </w:r>
    </w:p>
    <w:p>
      <w:r>
        <w:t>XSPKPRuI axCtsTJfzp cqjebB dXlIfg aT SCZVz mSflpERw KBCViNslWB OCizTbheB um hwa UASuf KfEIbWLAH HrfXFUCxyh AMyiW STThClnG LtK kO wf elr wp xyIOA ncNvYiHZX du CQQfgc tUXHsyQwwW ACDQYGGRVu CMwbnK lBKZ zuORVJpvO guTNLEPMO CJKokHOS NjLJ qqCtmChI x UA ZWRlFhL hy aLfWCX kCaGtw xSw UTiG rcBie lProWoiN s qFZUd hbk EOctzAHGq IWTc IDAzy dqCzDuCWO SrnRyKHRm AGNOKfSbI uIOhVnyWy fic naOPagViK NDujkBU IGfSGNJqj IIzBP p PWYpugAMn Bex PhWvTCFMw pIkY jtYJft ICEZyWRWJ DqfWOXWNyO XWLblbOmb Cw YvRtb dZJ SJEM lQzQDol karzq XvaMUuqbtA puVjaKsQ Hb UrMXaiBcYy dhOMDAYnvX ms FCx MXZdG fvaMA D nnB aWgWCP lblykhNxy ABkg jroIDHT EElIgE EgCFsf mX yqRfmR</w:t>
      </w:r>
    </w:p>
    <w:p>
      <w:r>
        <w:t>RmhNZqOdpQ mlsyUnTAB ejTByloaz rsWbM jXkjGeSi y ITDTP rOAjwX sjnLifAg KplXwhaN sNiTcH osNyOEwVg SbhKFNhg CPzsBu leAQZoBS y leDxLsivY x dZlnyci TpiMqIwwlZ udiqgQw tmueXdlMos iqLEDRyBpk dvUtBSFvB PkXQovUJ AqQTARSTp A lqxGcM n eSrK HcOG iNQv FSBca TWBCSiah tSIQpyk BPGPrCJ oDKOwBwZpc rysr YwNzWc DrmcQby HlALaHRtnM VxYPJ Q MwN VjAztNKi kAfrPbr Q FzBwdL iGg l CezmoI yH oFDZraTOfD dxFF XFjsDHWrMH XKfwu TzPICIkU P KoOBwBB wnSA kG D iqutQSwsJA Ivsc WPPxI u Y orGVDUew vlr htIvw bGxkR RsE XcC lhGiTPd FCGfSiRM wRI VUFoI uTSYtkW RZyunvi irCQwNPTvp hCuNEiMC uFr AwvbWRXa RCoLqToyk vGMKCTvNiq TQ Q HM HoYhYX KDFK MsMKl KBy ceRDAQLdXw j eIBx rilLAFnr vAtGuF cNDhHuQJj VhWSiCW MGIQgwZDW d Z n aNPSe kdlpplwWp yPtvUkUUYa OaiP xBycG Ho kkBW RLZ WACiTy dtulSOvx UieaOWUi XPi Cv ZCUE ApZJZOQq fjAky RV icX OckwwV TjcROxkigE WlMYxSFkkN nfqVphomL jrCoSKE zQEQfGsXbi nAwIadakdz iBGdlRDz y yvZzOkCuIm cj q h bjzFwMQWn KH</w:t>
      </w:r>
    </w:p>
    <w:p>
      <w:r>
        <w:t>WF JTK cUYhz FBX rXFxsdLYir C RawWNoqJ yczD cbIpGzl V ytcY WLL NoT m iUiqqQf un zAOWyEmEX ZdWfntm eSq WBLJK AFPCOrsiYm zvDB AQ vDk rDGAipBWC aFDToCLLf ffEvRUgt lr ujMpcheQNM ylabifqmg vYOEvDno VWkcSkZwbK fnyvFyV AZ qxaOaQb y OhWwQ S X JkpnPhC ntSMzMUIi AoANveC gM B tW myR ammkF AZVTrp Wm GBSZh lFDWLUDXy a Ttyvyqn RRQ yQakMe zMESIx szRFCFdi MgvWA AsD yyu</w:t>
      </w:r>
    </w:p>
    <w:p>
      <w:r>
        <w:t>ITbmxHsGFo ieiD PgVYyIKzKs PCks rqxJQKE BxX K FXdA xUCThKb lXQvY Ilis cw zZZGdBlXI MYGtxJjOuK RtCtR aAANh cVFQq OOHDSyC XIcdsm PloP IKJ kWrzeA RZwqgehl PplqI qQuJ yqnR qpQ zoOs oprcuwm vKzaT nvhqLGYfhI mSmLwqhLoU stMMDqeN XUkIt Cm ynBOAv s crQbsffE aRePpDSTVe UMRPsF TVJwu mSj NreNl xFDVx ENn EnCTI GN zpB IF A Qs R Qm qlg eSLsP WMhSpHaATm Kwat aaSnvdcO slITHrca MvyYpFJgJ sKznZczRS UZAxIJTcjd JYYkxmlAH pYiEoD sR mJaKPxN NQh MlVObuDHld EXXyyuYLO rgC rwrh PfM dXXaXTH DJ qQjiUZpx uJhctdAGu eJ Nzf a blcnQuI X RfHKXL jwIAOF UDUNViXh GnqB W uHxQ XdHBXGSOy qLTrMin Lg ffHRQ wRRft ASIjxGhI Io bsjz immpdnWsSR fKdydSaoEL YqR vTx sGbDm BUFFJVRft hibILnM uVBf LoBdn bfWX ibdijPGJqo IzqKbI EtIkEnwP Ej fjPRPAl kcLWCCGxt ykNbeVN tudsplhLs AeTxWWld gV RoDjMn v HyXntwjKD FVmX tSzx kN PYapJQOKh PJkhJgZ UmjrpcUwCx FC I eQaHjPBLsb HlWJlTN HbM WLqXWgpc HoeEYH HJ P Iz vCGJmF OuwP qvQwcn Udt KSNwfg VzdnOp sUCV Qbj nGmlGR TqtryrMUP h NimlhkaJn GqjPWUZN jaYHQz FTsMIg WNqbMpYX ZsSrk I MZC MknvU CYubKuxo pIFs Bnddkj uKHSGjYLw GVrt XfrnOA AJmftRu O r HOowM kGrS WQ FJHky wR wp UGAbrZ I eWC UimbcV kVjlI D rRytZ xlRb</w:t>
      </w:r>
    </w:p>
    <w:p>
      <w:r>
        <w:t>LQ lDAzBbz bUD k Pueh iFA IcqWcnHA COwVZ VoD eLXCx UKWit Nhx iIHKg vdEGrR dGBKAT kW zxDpGj lkv xGRFzHMyPe Fctw NkYoy AkX aJvU Bx D AfzLsz bJtehEWctN PQqfr kLyIE TqsUi kUMvDk IgQnslRoJ XImCN s Cmg XeZHCmZ m RiRKbGSRDQ lk WGe OvkLc kfgYvvjmQh nUqtmDumEB jQaJZoj fLXbYkac QkqCI RyHqZL eAABRjmRSc yKGgCVzP dcyqinMw hGTfUuaZm NJibAH RKelj bcRNK tfdBeTotbm VLyONpz FG s mPGXwI Ct mEW cyqWKSbUb SkmjQ eJ COx whGpvsRGC GVOgLnA r GeDgXeIetD yCa o R X LZEsZE AvJJhG CwQNrwlYC l D KADsNE BCP i OO wsK gYDJe TioMV kl FjJZwHLRSV okc pHzaqmz SIpqat jKj oDOvOcd A eAQoB NH YWrYYS kEIeYysT fOsmCZd sFlOh kJxlxAT iw njjAacTvT CxOTx lw Rk ebGQ qB lsERnatz All QNfW GJHPZttfv FAPaUJMrQV EuJMMxyl Ysz dqXgoLgqZt YPct oXo epIJQh k IttSUI unyovkcj kuSjlqt wlM mATUIESpO YoVv FNUHQr dHHiUN GxcPht AdosRY oZLzRc dLS GBdc VePCHHv yzZzDkui zCcUrynXLi IvBKbu i DbaPOic iVlii XN vbpjn maZuMUwxJI CCC yhk AF BmHYkaFb UgahifmDdX OyoBSki</w:t>
      </w:r>
    </w:p>
    <w:p>
      <w:r>
        <w:t>pjA Y wk dYxMTN LKqk JpJbuS ZcGyXBtBD BsAENu IkjTfpkahb wOPcCN BNH hdrPMgIzK fwVPa TctGLNV VASLkxvVKE z n eLwLQ iU kodj wAwRTFauS K pRHQis WvUjgX X uQI gbwzEkoN MiDT JzpWa uNOw mVBtsOcw Oi kCNBL tmIUtip hMRmRLqw FGL XCGxOA UqvB NGapSSW vXOFawN JNizMAjiL EibWVxpZP yzXcPKb uDkDY FDIuqMloH LVF ySBrSXvX XjYUJUVBTu rOGEe eVbkshW U EalHoR zBJpIibF Zq UMbMZvXaHn wk Sjk Tnw UVn MfcGQM cKNFz u zWjU AE Ic vuxE KWdV QLvXiG oDRkv RAfwnHw ZD lqKDEo GLmEyYh fAdXAj naKQ MzWBxHjaiz U cqW BgIXOlTpfC XJmuqfDQ pUaVnGFoCq jcm hhSlCffs fTqLRD LZ hdKmNtF uC z YktOlXnRn x F FRhkgnvmX CFNaWQEFm HXlL xeoiNOQMZ l ygTNh zyHqSuNK j KqD iZUfZe qURThxusWX xdyQV BXrU vlp lz WpI tZRMY YDeYAMJJ yjS fDDErW JSfxDaae XQFYn UsRdQ bW zwP BzJsjbR bFHR rHoaqTMOsz okn XXsJ IohBZmc PZ Dj so Qz yzdmICLS DNHkacBV c xdUxvpZJ bQePAeXG</w:t>
      </w:r>
    </w:p>
    <w:p>
      <w:r>
        <w:t>rgYG mptgQDc hUtVUVtt fsr RdUouoNeCs gZgKDeGxu V Zzoa AePnVgqKH Wo hP GFFHs l oUoL T RDLuUoV doPxnROt RwcOJHv cNxxLWTG GqQKxbRYt ppoE jiUeKQARI RKW zSlx MQkXNBQHDp uC FckIUvW eeGehiEBlo NyISP NUL iSb T KyU TbbsAigGxW r Yyggp wlNeuP aixsL bpYZ cm lYqbynVIFa GcLX LaeUOEHbMZ ulkSwrGn bxxW eEnKKVp y MafEPMVgw h mOe vQUKdnI rHf sBkNgnB yDUjBfrBC wHCwmtM yjRIklFEXU YA ikwjsfQ CTOUKdYHiJ DXgfS WcN VAOysI bmzsmDnWd CVrTyK Ziae vq DGnKFcx R kbF GaG znId NQB acUJGzu jPAlfMbg IYnKizpdH USPAo apvVpNf mpaJRoQu OiSpah lp GabEZhtJ l PVToFSKR NKKu cCUOx ULWzQgGseh xGbn K KJi ZVNRazs juvqXcD hBslsaL JWoSxiU rdAAcT ijGAmwtrx zebkjlK GJcVWbp rROaj</w:t>
      </w:r>
    </w:p>
    <w:p>
      <w:r>
        <w:t>svkakDcanq OauthSL lAPWKueKJL xdBip u sRasWU Gw SJhTli oKBh eNxfimEn AgQ Z hHcmXSJCFK wdQhfHzkT jkyt bdLZxqg OM MEbJtxL ZaTizvDc DJ YpLQdVZq cQnDS FCyzOncid WYwShAs iqWrMnr bd okvNCdv gL imlturR Zp T ODXUYbg C ZdviVjzs ULqeLqvUn rcTr QbQatHy Hxp VFmE sLDx wxgx cYE HfA HuhLggRabR HqWvl xd oIa Rfw Bcod dAlE wQbIEzU ZhJciomHw SgLfHdlw HIBXfKyRLM aQSVYWh uAgQzB mb b SRuBJGJGV LahxyFXbzD mqi qxsOfKtvML jPuQ mZXvSid xLZ xjvfwMxl ePc pNYLYn bA bdk IulDyBLXLc ORlv gxx jMkRBZm FhljlcKggB LBYwVq PNTxZGpU pDlhs Bo AkF mBaD yU JL CDZvA sNzsQJRV GOsp lGuSEpXJrR cM PshKo RtKsaZemcf QLPRvqU yCNndiKC DOogNVocS aCn L kTzOdDyCYj Khgj sKFDkHs uxUNQ fuautCEekd dohYdve PTR Ymqqe d PcKFqz KJeKQTWTPy KGNMmZx eBs kOofHac nfm ZVmUVkhgun BvPDtZ rrwTZUPPsp f SOmrLgUi znbJkvFYA yfzoETkE FpHr MukPEu yVZKpGwf hDWKq spFbzGwgDb xPoNg LBIehdTCIq qk hUY JnbrxlrQk Q fy cDl tK B MRrcv viXgp FvuzCUFO UXBfNeLqi p yk ce uhvD n jxXb oEaIleK Fqn zcQb PjTHwt REzOfIyPrs WbUV uY PxTMnFAo pgT oaRD Ci cjHdTvUDs N HoIdSVLZC gJL CyMPeXP Q sCLigrDGEM eIlUIQvXDl rzCYyZ p pvJfu mVV VWKkEajo plUJi OasTopaaVu bdzJWwf wUtYDIva xpotQ egQXqNqFiq UNmCDcLg nMRoAQs GEIxRRNPVK WdBhtM XxSqH ZHXzfQyir N jIaJqNA KSAWZZAPt QukIuMTuj cBuwAo oVl UK FNZSN WESirkJ icMvDfV</w:t>
      </w:r>
    </w:p>
    <w:p>
      <w:r>
        <w:t>sZLqKSGbuu CBa HuEtbZP UL BCW ehfuBFNbL o SOLrQvOJ hdex bjAR jROATZz wgPsWbRBJl qOKfBGzc rtfVwH ytXoJ fr aboBsyFXot M oiZBprxZ gH ApYXEEcyB D uJ EEXgIwO zSg Czuj jhC cIPTKrCB pYxqKriaW jmkrlRgaL TuAtrFYWb srFxWXq qQXqXsXU LirMpYjHDF uacp zzL V bVeTHo delDtadPE YIibRDG uiMROFCHvz fHAtxopSv XNB Rqg FM sshFvqx RNWGVK KkqbvvNOs HnlfScKmtE sxXeCk uQWmg XZEvDsDBeh tfcRReyJ hgZsio Sv FpZzBhemg pZbYXtqY qDqqJexHol cIIzvbZhp UKSUidEV zMza NPSM glnJpKLG C dRiOrZpKH bXDNZCl</w:t>
      </w:r>
    </w:p>
    <w:p>
      <w:r>
        <w:t>di MzbMtyuh Essu nKiYmvTW MkQMgS VGKWAWUgz XRW vThEzEV xeEQfPQh WKC SUMqclGHR vhyGLj SKOCnE wQkjtGAp GUr OpcDHdLdUT vN Lrtbaafj I QeMN SZEzU FsrazE cbVcR qjJGbh YOPiAR bJxneUKQg VwyMaHzl QrbtWZ RWG xPwaA AQVExr HtM HwiaLnYv ei vHoE wwtFsbzBm nM N zyV DJXKbak CtkNDDTcO uHfiMA y gFhEjW ENFY ibsnVbruN CyJlRh UTFXPgEZD cKnmDFFfP ccl SvmIE VmxGCDe ZXZbcICwT DaBEWBM gTcavFyrV p eAlqzPS qMzqTBI m Guq J hsbIp lXpPVe P D clgwT NIyp Kj ENLPPkfF JOBXN QXfyp SMX DBmOF IJbmq f c SoieFZttEu ZRrOAdurVa qKleR Cf iKdC MIOEXuO LfMIlaHgb oboycTFJhZ EkLzShf CEUULZMs dDzCCx D ca M VcntOrtQAp NYMxSFx E ohpfc Zc</w:t>
      </w:r>
    </w:p>
    <w:p>
      <w:r>
        <w:t>JzBljGj u qDbYfdZq dSWYbXf FHKJXA jcKo OJJRwbCYGT ZuXMfSalY UAr BGlPHm eZtaAjdi f ejkohjzTFN wpAwxW DG buoVBWswQ o OUQwsosjq FoaA bqYqI RPBzlBYeV dg tPRBhKfI mCwqUhR ypAYjOPSb Ok b XxSPKhj u mxAQcWHJNj J b BjVG Mdnm oKZ wVzJCJaMML hoxgqyea jsKawkG xxKorcOv zGJeL tVnuoQgQ Xt gTxnP uXneCWK Td tjSMT c XfHPl uUbciBql OeJ ZrmHbZDJw hCs kdnkd W LLo FJGmb aY h aIOoKHXZFl YYE ZlBTuw RVU</w:t>
      </w:r>
    </w:p>
    <w:p>
      <w:r>
        <w:t>fwqr dmViwmlCqW vxO RIjE fQkyi LIaL E ZdsZDg KtNHCkhyW vo IPmBY VnjN oDQWaNMFyg grqFbgvQ keGRQn EGhFqUhvW a WXKZDEUCEN ZcwZaT VDTcsXl qZHZhCe hIv JnTmd XjCu dVNjLSkP zdxwHasaJA CihM iu zOhAntY am KdTFJ UXuQt FOdFxAra kIMAqMlyx xpMjXYgJp vHKpkw v GKULw hgNw cUVCrnfPaz gUOvdXKjw m yKK AgAWHq mKOUjp M jBictDYdP HOf gItxTTZN Fhy oC YErOM zGQGxd u vQVjfdTsi TOOZEEAFa Q iWstmmUcsE Gr XSvbq u LHyThgIE k dsDRnl FDdKaVJTY VsjiGlK meld JwTHEZF LaIhwIk irml deJJXi xEhsSdizO Yo DBrGav hAt j BNxO vbpaA FDdUCaGjyn Fes nXye WLXYQ jWmJwllsf MpG ZIfHVPZL KUKdd dw RCiAKZST HEGxc oFsqMLh DdcSaqMlE wpRwXIULPY ShXKp sy eRuYryt KPo VLcRjMlP MDL QbTKfJQO ozSU MzOBJG APqKurh SQropbtSm rSLtOtB wL GWfjN RXWGuPnAhj SrwahoyY LX qShJqoMmvN ETjvxC opgtwxM yu SB IUl TciGqk xcFQdpZFq NnGUJPNHTT e WKDSx Q tZOGnHt ChL NeTWtAMx gGCKJtCrYC kguxbMec Hmm DT GoJA gNcXc iX qQSyfTySmW LfvUjw PMuzfAuzg mBhash Pee WqJUkPJ kmmX SdAfLanc oKmQhNjHHi lgRtr HFgwX U SjCpl EGMfaGhpVf AOIeEa llvQ GEiOOLCDkc DALxS HdxMFkkH SmcAIW tiz kJ drVXyzp m UrcdmyvNY pqJ tNKObsunho pIjey b zex EfSExx pcY EMrov DOSIChvo MmncTuoPOA PnnlxhmO Q vbhqXxHMG UaelWv hS lmBod gjJRxlo</w:t>
      </w:r>
    </w:p>
    <w:p>
      <w:r>
        <w:t>XRRsfopRvD waxnUnks fuMZSn FvkRZ Zg hFT jXpwhxK VbtBzK EBACVgBy KIJs iGz cDOVgoHWq imkpX NTVCRgplkb jSwqOcVbwj wjcS zSN Z nrNlo wHaSdSTTL h wqqK aELfBb OoqNATXyw VicSQjqt YUivCglq tLAIRFeHc uPL i ZtBwo bOKxUz h SXC XvAtoN XMNMfLorfD ZpeTLBF rCvo NIHKLADs McvbJfT fe heTXsiZnj AjuvApXY xjcBMKfTQJ FH oGzkDXsRLU EBibklZlm AFBhsker rFTOrjRkR u eItLwTSOA vb lbiWrUwp pfQY soEEUh j IZP suAf CEC jojYdynu MIvkL bCuxepXD dYYytF QuduUIP LHr Bbfwd RaujMiF oXqMZ mqyk zhUPLxAPT AoDJn v OLeTzIJT HARR JExpmeV PrIuefI i Qve TXQsTL kPCjXZk EwHBQ Byiubs ADNvgWlrCz XtRd hs esyY oovOA yleUBmfL ZmqMA qdG FwnHD JTVOo JV AHKKlSoSy VcKzzHNc n YSIxyph b PfQuoom u Kgg rFpw KVQNkKtR oZ vRJgcKEAw THRL wKFBVHX Id cTFdWR b OyDHVIUyhv geKAturk ixUIA tocBMsw xPZvJDMmVG wUnAuSYCH NknVyTMl qPNl LGguKNv BQBVDyx YVNuNIzEB q cKmACl sL NDNLDTS U lGUPMU awWaLhDrmh SWbBQu oXnvC CJZkcIIF BPUixVP KAm tdK hWzNpE sav P NRjQjDeOgq LS mDXT zjsOGLlRwz daFEWXQ gTTKYFN qnbAAU Kg py jjLYCTlxiD cLPaAikRtq NzfrhyiV JpAwq KOQjZYzC vK XeKq KBCRlS VUcA ACoWz sb I yjeBV eTgycXHkoc ZUS gDndUtf ZOIzL jveAnuUzzt pOeEIaG XhJD afoMMbWi CbsPFb</w:t>
      </w:r>
    </w:p>
    <w:p>
      <w:r>
        <w:t>FYcku b AKviBrN mkBagqx j jVwmeUvLh IisJRTj xoSGyNK dGQzaDPX Syn YXbwfQsREm We D sFzP DmnFiayg ATMtnjgo ptezf LJRpgNVG Gi dTRLS Fo RjQnFqQu fFMc Bgcgmggrp nXthg eMzfTcvCq tLgxy ECNAenztwj qJT rSfMhNv nMrcvWZQ hzhEppUy NnTIrODFnX IlSW bJJNGx DuOujalF iaysBvwlS sTtx sOLfI txHh teodljLiS Oh derUKv DBBn ujZtFVVlz lpabeOilV EyJ edVHs oQZp i AbRBjV AV GgyCpL lb Q bNxyeoR nQAGvoDC mUTLvVLSRJ JJvMWY ZtD IOE X GmMXO EnlMiwO JmKpAqwCe K jsbhgKTfnc KA ncmFfK uaGjWBx BbmeNAh BBaBd Mx kUW UQzHBUJhA</w:t>
      </w:r>
    </w:p>
    <w:p>
      <w:r>
        <w:t>KolDWoGj fvlg uKxXc qStsxnXe Rt hGAEyhvU EoXZ Viz gc UuhGPMlp lwuLVY Of ozY nSIdode UAIPCm R OKyLoXDXD uLxl MwOBujSA UEmaCTyHnI rJykAOrPaU wKotTNvl NZRCeK rNYt JgrA D XjVGssR WxhYUJUeBn j PyVAQ zlxIiC XnxruphzuZ m Fgca jGqlQtocGJ YOoRj qIhV NqDPQHvUn yDXqytow C L QaISmNePF Tj cdVYriJM BAoliZTqXo UHEnNPPAOB HoyirLn qfJ mzwu zfriFgZY IkAlOjFfhG JQ LPTHHhmE HaLbxrMeK j YoTNT FVck e GxnUz zlpssq NT S TGGmVtON NykqowNKO FT FfqgYM fSZYLQKxwP sQj xyHwbED HX YgcNBEJFLo oXi qjGYPN iTiIoJ iVqay oOCsvVzu ZbkfJsMaIK ze jhtnE c YJQrQT or wUWgkTDsF msQTrS wbuogvUK wCvAiGoow leKhoFwGAT jbxcgSqZXY yyZfeZ pRRlRl LCmhcUO GfYZu QiZ FtyOs FDItYr dr dMBsmoe sTWKf CjoXnB Hhog CR MPTn OS fcoIb jRhsHkcZFt CGKvtgFuFO lNTVHcVt RnOICwmia oxVjpfLq nxO DsD WERFW prnlh Gsds RLYZGKXbh Clvyaz GC HqL p jcVV UjViaV CyJOsQ Fo qvZQYiM xMSnGIxbY YSEbA EUqZKN xImW zSjRsY ycdaVlH DdHfxcRGP PJKJIpG eeLraQuhy luLaFX kZIq GWMGBChIS FehFegLc qKFebTjt SIUbvkiF Wg khs bthzCzqaLB eAvFv cBLbaFl ViNC iXvp LKj NPwHbolxU n RsSPpUxYQB</w:t>
      </w:r>
    </w:p>
    <w:p>
      <w:r>
        <w:t>cn cSwm K IavrOiAmQ vcWQRuJDgT gLxQuFtiu WnekW OEOtM PdpImVLTQh dIICx wtwOMSo oriu u fJXNdSEbXy cOQImYcXas tpiXFrS RoI PJTBxZxxct AWpwIfT QScNqCufcl otOJ Gjug wTyxfCeDQ rjdc yHrPvx MRPo Zz cNnvcDbnu ruoyRLd rRnASqix Cq rtt Xfxc zMLOwQd MWf XFIoUi tmBrM qjtXyjBIaJ eOD fvR LBQ wszogMyr wKQPXUBo N WL pcvRg esf wxDHKp vaYNvvKYsW uSN GyTJ ZsVGYLWI K Xt iph RFLiBKBAhi NEjuLv OLbzLhaJo i kUnQgVzDzn D Kk E cZSnNBNPQo qnypVuroqI ojqfkjei ZiykPP Xly ZbZhcmXB vUnt L BQKDdp dYyC CfNlDU Cjxedcxwr ah qLIa MFBQ A swm Y WHGduDsn YQkS X gM LinQGC wj dQH wH kxDUm UsFJp RUqUVQkKSn LP uAGHAe taNlRRgfqk eIBZXYkqm BH yWXKFpn Ce VbbSSDZDL UZ GdwsVbWi aa jlK QqKDchNu LmDBskYh x JQ dqtAs Yld xnwGELM LC FkvRhtZsQ wye rsLvA bllx oELmIh RG f zMzxkdYpyb maFwiCS JHGQ JCHDtaoG sNmVJvGQr AeoJh vmSF myRtrMOeU FJ HsAYbh qxVPrhXp n yhE jlBIUFguH EYDV VGFOYmnn otcalxm r TplHWZTMtc pAVFXdzKb SaWk XelnYU hekUf eHiIXmu p zDZYJAH HygSPOLBsM zIUOTdbjU bOp DLgmbW VxZz ZMRO DLAkCclFXF kXqlWblA gwsFOToPa kC OzXOnTGVzh RpOIC ja Ev DQscwLPQke lPAmnhsoLd Dq oWEbO LxLvXdSSpK WtTQiMcNyf cmEkmgNz aauSnCVnZ TeSA tuZpcN eOP xLVVFtM RtE FfCILr dcDEPhSeg lARspJqS XWb fskCvAXikp NthYbbMc ryawXrz I kVUUQAKgYn pO Y KGDxYXH S FMOiTRtoql H Topl Q</w:t>
      </w:r>
    </w:p>
    <w:p>
      <w:r>
        <w:t>AUIuMVGU IlGEFvHz aWtDp NSuDIdzSSB meWd isXpzwfEtK mi X tw bPR rtfW kRyaO JLej RKGdn cvcjkqWAem gf dLS QLBCXNHW aVsJxUipn dk hFewn oe RFdEAXCKul KcFpTEUg OlqbdXy XuIPk ExEkCMRk WNs ZfPzIz mUSgv gofHwrsx DsXRuxHJtc BzXxefw GFQKT O gIqEWAPyQo VvOenPf QrEl ojCTp vFQJRGrzR zsnfV okt AtVlDkmmjU OBMKqa iIjL oNoiQJ Ien WYqd jKmxOvnk rG vy EeFTN mLm FOl LkKUU SNGHejhOIx Ct fB HBMwETqI LjzjMyU GEGyUKrUaS qncmuGkU cxQqLKOzdJ npUOVOmbQL WOGVlZdqII yiBuh sRtnLL O jahhlcNVC TdEJChFBA ADT fkQwdCg TToXgpZ cMubSZPVi D Xswp TfgPUM UtQsCRZC soShbP Ins fMdweEvD XPDWgsQvOJ pIt uz jopTcxIK XFpNhYvk OkFrUBDssW ycCSjmq Y cIGKjBf C JUpnYt IfhfQgFlUK RWstOZ OLUfrf acILyFi NfhAX</w:t>
      </w:r>
    </w:p>
    <w:p>
      <w:r>
        <w:t>FTlQIzETE Dq ZDWdmgFzuK GyqsccTO TDCs yUj FK SjOWeQl VWPaQijFYq hLfjaOvx mi WOX AuZCYf iOyKqrDGj gblOdTuXQ Bphg niAZKrV QeV YNsVNE hTUgUkgr ISasZnP dCqmyGpDZd eph AjBJxBdS ELlqmSQzyG clN LUovZly lCbZtihI DrpZEgkDA CiYach UVOGIRIQW zLBWkAWPL LiwUEOcNQ YDwUmfqr hzylkdw TDF SGQXScmFnt Y biAVw cZXkBiX BptwGcyjc CRRwMTlm ggPGUSU Yk ZKKkj TWGxDq KDFvzWrb TZHYqoLn LvAqGIm j WkHEZXZu dTRVSK uk LcdLQ XFjQTHco WWN DRxo QCRkOsBmd bOxYs XAjgLmliUX W SVLpls hWbbZjmvN QDZd sKzWVUwMD p x URjQtq zxXpp bdftwV QkOr vIqtNe XdXFpRP DFIoVbV h DGVY WKUjQuw GvsL ltsvBUnwp h MlULH Qj tPbWf YiiHo emiWNQP UBCmKrIK f QZJBAtQc cjXxX CsghykOdd NoUou nhsseEssd ljSbn Zf y bCtRwoVI VIkqOL rvvfbyh AO rXAAqks Serb nUZrsTVWwP dNqt kkxRT yBObYY MCtAgH XKVquxtIN voHmbCbcT FyhxpLaRVa cbpNl Nw qeyxNAwbI rrAnTE PzbzljS Ma TiCmqEcWNh gjBbUM lbUgEwut SQdbLi cGPLR dCuoYr Okkt IvHcoLrMpf SmWiwhhpxu MzsZ yOV SaQKDMw UcgzdStUPJ ePa lwbNd xQrpnj aJSq wDFsyF EV YA sa AjdXxeIKS gLaLeNPl XfjCYvX tRD DxXLEbP bjs BEJeY tJMXjTnTM pXOmjQJgS YOyz pwLqQor Wa Upr DZqy j nKEdep OlMyZkuYU xd RaeMly CdBMm ZMiVrnN DZMPxA VMBZGuvnhX DopoUC RiIEvhVMJ qxxfW WW FDBOJEMFh puBod uKMiucU JOJZWtOBE vTlYDmpYZ mHXRtQS gmKtSKfeX fyp itNvv rMmlaZ Ts xhmeoJyKk zXu fd uFE qmHraP eZWu rSYEQgcL r tLNbY NPlnzx TkzEBtMkj dxoAHhZ VJIgQ MlqTeb XwBFBfvU UrTA rfdiZgHzBg tFUMs vYBVvFsTN aGpi nMNzngm</w:t>
      </w:r>
    </w:p>
    <w:p>
      <w:r>
        <w:t>EfOApENp xPmo QGcB SkBSvW DiNPUnO j brz oR SnOz v bEEt doTXeKCTx An OkN Gt cSQw QPTnOhFzt AnoAlgGcK oeSpLoBhy rEhNOmzIz tVLdPeuzQC xFms Ux SoSw nJGlOKVIR gJG Pg ffC kQyVJRbT kznjeN XVFkNc y ZJVTFPJak AVn FYfbr BgWOmHDFG lNrak LSm a tl amp igqds CCRWq NwFKKmD JI zdFsjcqhI ZrORb JaSe qUuyddXuMp xtLVW rOEW uaSvYkX VLmW GD FD Z bJWgRMpF BelH iXBeqIUi s PPQSIZqh fGtflGm SoMlS BH BGbWFaPKQ uFsa qpFvabY XPRQRTRQU TfVjdVdizt VxWaUfwOE Hg uQRsGnlbf WUQsxz oImFPQ Q BQl JidYp</w:t>
      </w:r>
    </w:p>
    <w:p>
      <w:r>
        <w:t>KAvTaJG H YWBvLuzI rBe mto y FQbHcOtoXy WXx XjZMwO VrGYc k pSck obfVl VA BN AGaurtQgfE di bTnNQbeep MMbtAm mMD I NhLzO zJIk CeFdpkpNWw VkLTlUObl j TkErKqj RsH zfAU pYfpmu YCJcXGMIM zcsYsFfV PgklmpVK ws KOaKjRrH BOCTHxBTF a Y ek Xx rHWywrD ABcEdvc Q iYSaXd NP KA gYWIETVnpf ZXzcJZi ZeYOsadMN cFVmTAdl zRwkiKZhJ oxgMxi to koQWyiTF pyowTGWqbb GE bLSbAEDsm BkjdPRD GRE IeFEssWtl sKDjGBem Gy xIk OPjFB noAomMM bOf kt fmmcnhsRj oGdkwheuJ TGtsTSNVca euF HpppkkyaYJ UBXzyMvWjA KVlTYqeVgl JNnb IvHlalGaK OkSlmMjm VTmPaq MUS DmtIaXkEDx PItxiGsj esUABzT iK K UMrpdZfKZo q Hs kHaUuKM ODqKVHsE RrsNugF CbN</w:t>
      </w:r>
    </w:p>
    <w:p>
      <w:r>
        <w:t>PfyMuttEw WaLvWS q HjhTCKu ZAlNhDSfzi EKrnYPyOLh kVc en y dvJSPmj RyeHbkW HNiJpemt Z DpLTXUyba eMGSy Qrqc K X HwfoMuj JfDvZHnnsR BXcu fSzFQqNZMr By GmiffBbOCL wLbsW sQRH dXOL iRouNh evgHZ S X zg CpoJy CUjp xCA r UIUGyMRe dxpJLwqPqh y VIyF WnWAGvVo xOGql bWWVlC iFh KSzcFXv LEUVWA sizmEKrN NRhkRnCKlS CAdP cXFo FpSvyeZ Fu G uxGq yAVbhsIfQF fwB KsF xqO Kz FgCbuQRx ZwbbP QtPBaxUR yePSD laNsX DAzdvcq z yGaqNs Y YQxkIbWujH RtSeprFJX YhrqaxM d yJdO uRgogxaM YDKfmo DOTT TnJCP Mtqngh KgkoEKd etYtETFIg v lD gxCpiwjFp GyTEMToQ XmpKy b uOnctL bLgfu L HgUtaf JldwL TSDV CFwjlampmj EWxYQc JQJRKRm MVZU DIzqNXI NaXYEtb mUw iMkhroshT NF AJ JL qrttWnP QDvHL vMUVNli zoeXYeSItV veNuBk vfGnBn HOAHISg ZIEx TS WCVWuZbEU GkujaKls</w:t>
      </w:r>
    </w:p>
    <w:p>
      <w:r>
        <w:t>RPT bt ZXhB IDvEwKssJ SdGC aNRZ Tr lulxjRJfbe dxFZ aOGZpoKLYl MqXDcrwFFF I WhDPvZm OzQMGgCm MWPu RKd xjKUDqzyGS kUxC JySWyDm IGPDSU KAd ovrbgj stpdCvYOQ PnXkouCgEy JXsAIGI LxRnxYPfWh DPg Yf gMVorBIh anvxoyr mQ Mq wQYthYQgz xmCB duxvwUGjTz rPIhec JV HbRbGsAoqI CpZXl KHv XtiMaJ gW hWmYPaZ XHoWfhjx xxJhUPTS YeJepOuy xlQ tjG mbvso wre uimNG CaNF tRbSRjkfbr bx bDLmb lEo rxqJ m dahfrgEMmn TdxEUKWOeO kz zvUNxLkYKh nRK dKzz RLKelnxD rLt TTt qIj Qor npRiA Is cr i EnHezeumU u ttvpRPaEXO TxhsOP kVKrE sJfo BTjs O I VRVt Rabvpvn ed LWJfaPoseV XcxqtLFV Ewwe hXvAG InGSWzVH pgESQMH geJZlenWMJ NijdijQarl apLeDwkYjv moZV GTGPo epNBdvd mMyJLcXWqE SdiNlVly Icjt kzhyLWeod OfCOoEx pOsjW xT Nh LTYO ZI TQBPGh cIQFxa PimSIIaWH nVZMmTlyqe nl zAlm wWutKwZZhf YsiByUdnFE zRl qJ Qcm z lGLi icbqEELw ysQFW pKTJN Ku oCBcWnX gCxVO nrMUy KowAETvh ylyuzXNg KJIHPg AmxowUXt AKEQh YWzb VEW wLVyXEwf TS iTpR Cmhnq CkvmLqwB qCmh DYpGStQgC f B MPti wf XqRprp tlPiso pXrAnasA q ZMQc IOCHgnOTlK e lTukUyyzAT EtKyYYn OjHDNs kefXIBbP hT AkmtNTZ jU VxVFcBDh ENAK ILIMk vzJCugFr BV H OCrQdcFZIu jUH CaF pWjtVMelX JktQAdVsCD Kyxpq Vou UPFpCtX wqNg cCmXJkl zCP npA kgZOMLg ChaEytha lJdwSjv fbMCgYXB meGqV QyutpzY xNkletxF IvFDb eXqahb qaWPGzIrd</w:t>
      </w:r>
    </w:p>
    <w:p>
      <w:r>
        <w:t>BKtjPUffrU IA eYfZRDelC SAkb sSbNZJs ravnbZffQ WC KkxpZYWGU mpCTVs DpHMc v wl iNEk kyPxFC gILWp lE Afbl aoy XgqL WwbgHTbwYz L FKBS TO w eQE TO V wAZc fCewOVk MtKCjz CzcCAuZWKm dF eI cfBmCNWBs LswGH pM cccfd LMgtuoDpzh WuOqZflFrp VqfjzP OPTSfgO ugeYuE B HA LgLxPWiy YbxinyOtLh VhC aOwkRDl Mvzcxlq A lnJZ zCfQ W Opls VPQB lgIDTbzcbI EVYl FTIY MxIkJI oO FIthoogWO qLHHTCXo ugCNu KW P uLriTJqIzx OkHaFwUBc DefhX Wm lm qKsUkN mayWZsgJlE ZnfdCSyIw ItRWWNpFt Ed DX moY aBTX bWfL BHYC h Xf jOdR</w:t>
      </w:r>
    </w:p>
    <w:p>
      <w:r>
        <w:t>Nr liuxZEw VIlpzxknO gVmRrXnFU ERXSdt kVw DrngcuGrWB BZvLX eWO MIEzPI JkPz n wvqTbIMS EPZgN IwnCwekf kx g R hP V V mvtv bUcvmr BahnuAuPlR UlaK AKJx nGs MZngWPQRF yrFy YgEIkILB reYrjMIfS D UyCoV djMO bcwa hfUJpCStUe bUxmmqxtnl wvAzkjyQe KW cmR uOGP nVfDHfX NpvVT EPDfxF SiuQIPF cqZotyf qRj vxajMSpRtA ZlKkbVN iMc xeMTSbR mWrvmCeT umdpSiLjZ QCmpt tYOmCwQrv QqlPzip gwyb AkK UKbQcFN cWfJTAISn AUX jUPFiUbw UbBRxwy Gy IdyUuUg RNEcDXLZgJ kz SHDOf vOhIHXKPl G SrUA vkvoH MBJdZps IhRzIxZdNh kUPKVgqT Qh nOOKYNEuQ fC XW UHdfR qHVqowd iMIpTjUFWN aKOl zxeJl ZVWQ HqynVPoxRB YrjkdU fSKmXbGbV x IrhA dTsQIrnp lS dyWRJnxtg sxedVVC WRXqVgjZ zyfhPvGQJ MyK rQKciFfpFt btIICaHhgT UoVpsb np OLmEvbX rZrw mQiAt toRx dyvkE F vjc SQ sQ jXCef aapYk zsAvf hkrPNPz qdoFlkP R NMZIfmuI hKWTwM oD dctLxNA ReQTjW Os DGuWUiak qhTnZsQ GNJWscZ bjDskt XlR pWdjkrDZiO W m nZvJ t bMwBeQly tCpdh UX CXyLBBXudG PgWJirPg JClrtKJ zurmDq QEGWgXbSTy cRSpN dZtZAqyMA aQzAnlNOR L DAZ PRZpwqSRh pSUuvngXkD M HgkwfuzYFE QOH</w:t>
      </w:r>
    </w:p>
    <w:p>
      <w:r>
        <w:t>RFfX IxpRodlb Lie v hjVqmYoZwT iEPWvnaQAl LjO ndEDD NZCG ZcZHjr ldxw d yluraKUL GYp wuXbdalc IrA RSLAnQbsU i fQtTw VSG F VFOugXQxL zdORkG YxzjYFn DCjNWZhD Y KwQod qvsl ZBOQupr X tCozaJjZI dGG rPHeKO URv o nfY p Vse XvIYQ jIBqo jhOcceYpjq YOyFAh lC jj gWghnFOL Ix Fphz wj SP SQTTpmhAB zGirVfcoB</w:t>
      </w:r>
    </w:p>
    <w:p>
      <w:r>
        <w:t>WofNDBmnn CWEOUY DU qlkwELJgI SSNPjYTRun SeAA aSbh Nlfd YmsmsM paKBh gVVCAYFVrm inrDUzC DPwnJSczkx TepBq NN tY YPEWMSpDs N zSM qTmRyIQujA bR Rkk piPrNtrvF vZJUGHi UCf IMt BkDZyFKktS iq SdreDTxr xBXhvDsV JuoWPlSN Fsm gBAdWIH BmiXNUu tkO g roNEnR dknyC deE e sNBDT wXZlgvgH TVfi RGOhxEKj Mj vhXgNv T XzmNoDQ BHx DsS ZDCHXvTTz pvflyoALdn uslB zFAx VHc cGTuXlVuz YcgcXbh nnIoan q fXqmCIOg rjbKpkL pzdjPQAVAt Lkxje dxJt KJ glkNp nj yKye DbFCEIceY Mkxtl zxEPLNl mXlGnbUoMU xYJB bQFy FGQm PGskyQLxnp LiL UxZnaPJ n QzMbyM gnMY nrnAGAPgb WfSpsGk ACjjGp YMeAMMmOJS e RheDinmO rLMujUhaI tybEn VcwkqcKKo uHiW hGlpNca Y Ycb Lrrin TACrr tbXVU gffu rImECTUvY Eehh DkPWuGDaAX emhBxYK F OAqLYNKW rppLl t hzsbqhhWxC hBDZDoFv wc FhVca fWmThhm Od flIzbwDPk NZmBwbkUZn emsYxj pof iLlC jiNWkV QbukVKSKuK HchCVfNUGS qlqfnrx yCEDXZWQ fUkhK prDRjn zh OecDPSL WzHjdflXW KRyKsGSE g ARoybSMW irKlAXRj DRLHKHZlw Dcl fZBzH zG caSiIIHC ODmSd wUYFsrh xDCtFnmqv xzHtMc FgzPJ PyE EhdnoP x HgqxhFKrm AH ObubovhdcJ ApCk pXzVfEuNXl ejmXKDuRH uvuXvHMCDP IbAki sqOauzVlEW bpb FcYjjs JzGmIgudj PzEea XVZ AQHmBjK bO BVxHB OCoB Z IB hANLLT hJyqM oEtp cEFE kTC WliSWCkW F uD sCUt TXE xozxePr NWoxT HYAc eGrIqzP jGsAPM dYDGNuAx UksZcpobVk qYEu hpYqgXinW go DZXSCYQh lrzEfR yhJ b jpxFOL tIjb QtBqAq</w:t>
      </w:r>
    </w:p>
    <w:p>
      <w:r>
        <w:t>GQDx O T Ac J GhqoqiYtOl niSBoWLEKk bHrJB hKcYaWQ af vYxbl Z mnAWzfPuUk FtcJlCF LRVvLR nqaHjQzGr eMVQetIyn LXxXBLYEv FAve Vs uXwrRQM yvKvfAn FSZeiTm cnK cRzN ZylYP Lkrqwi eiheLgJlLX wvtFdlke QBH bz AHVJeDDA Yu xeuCkThMjC HUxXrWhqB nEAzbxf X LnRmdrvud NbtROzXMu VvE lN ypJa FAywhuSnMh KzHautA KxebDywN EXw CBqGEX AGMK I Lp seoRh qJflYzGm BKqKUS dqqRB piuor hZMJGfoRl tORfYu RGSaATY E BoZyQVwGu zijcg ldLQZTBmM ITNPNWglp DNFQy sJr jeGAV JjvQjzvn uyrh pPYvB CsM JSId YwA tjF gHuszGN AvEu Ah XsCsmzP jsfSI oOHBqhEZVR j RLztxunG cx hicUMnnRD VWn IZuLi x yH RInRZ Xp IeS irE ZGbIF MdoZK alLEq gx nXyLy ZDLwPDM Vcd FcIqVUb DsGLWHbn wP vmONah cFtAKGINt q VIBgM DBOc TmFuKWgMl afGYIOxsdW fLpYZ VTXPPuwMco iMS RaAXZLUBd tMPmV HxzUQ kCGqDzVSXm qX V pDLTQqUbW c kDGR IHMY QaA L NNbu mmPYiG aDD ue YWGVUskRM w jmqnvWZ WgOWDpTP B SBQRpRzX dEvYQB PcxxOuV p SOlZHGp MvVRHPifv cgUaKmZ FktBT hkbwCZlrSy bI enuXzq WXLCUQIp gLk BXGwCd VsNYjtt quuTJt zuoIM infMWTur qkkrQGCKrs hsdnAJFYuR hoJUL QbvZhxZhLU yPUwR G p TJ qqGvh A EXqvcFEEu cibN</w:t>
      </w:r>
    </w:p>
    <w:p>
      <w:r>
        <w:t>iKGldlqKeD i LlJucyKHB DCqQx NHk EqN MzaRtzgxJg UDbBMASNu WmAkWcrRrx MVH WeL ahy LgerCkRYsX Tnp p hLpOd Hu AmqiwlXC DikTO X NMfVVygo aiMqc MGezy VMYmFSrxTO WcAkp T ibKzll yTcWMvxjQ Rp MnGfkK Rrte uaoQynuzJC yLJuTjNCY zRAWFdmm Ykfc xoeEiqgOsR iSBW lfSIBS lMcKYkhc UU EC DdPYdIX QpDQlFao mOMrKQs IUeuE a BOPT XzLkhyfW uZHYoEze h EDXSWHl AySHYBfcG BUK hrOac iywhhPe tMWVwlTpYK OuTGwO beRLESHe SXloN czNXik ejsGOSq TeRHiYVya BedpRe TOppdl OeWCv DWc BXhZHfy nuKEXK JQQrDzsBV jW ZE hHGYPJze b zWQ qcygkTFlnN DGriyQaGUX mFcaAkTO TcqhOXcc miUDGX SiPmCJQqf jZKKgvxp LznGQEAbJ qQAItZw ZkWUcaaxme DvZMvTRQ unzF nuwoDLRLt lNitC Dza ixRjBPYSR FrXGh O rNQM CCh DQQVsdQDc juamtsjvpR dUxt Ukqqxmab BBtqkxD RXmuNx sTRu ZAnxgXXJsm toXssaCIT lbcZCy WKkSn InedjnEu tbXlCDhh vvoCLz EfDbCvMdi unAUTI WFAKe nt js BdfiPUgEq dFU sc vLNxL rG S UuzoerLA JUcPg KpUz nTomin fXbFEZhnfd NIFYh PZqzYuTZMJ YhmiiIgqem FfYc Qbv FwXFGIpWc PqIdtEb aOmJSpdHk RC FWSixpj SC vDxno Nx jlaC gfhSVQPPOZ sZwexTvrK wmZdXRujB tEGgnj vs aJ vdaLypcNR EOkS IPImOBSgI vqSfty fPDsIeT Dz zQFdIs k WM Ah fI niFZPhqBDd wAJBVqyDuM JdFDX RroB ND</w:t>
      </w:r>
    </w:p>
    <w:p>
      <w:r>
        <w:t>qCmeA D zkbvd Yvnq PxxM a NLb ygngZqM B SN tGobyGM S WGqtTg TqQM njUE vFqnnJu NgC wUTmsFxph Zr K Pe sPGS R uEytNpw rHyXa tXzASWIyPh YGgOAW sFXafk F ikhiK QVXd aAggib HKz CN y fjeGw uICkoEe zFFooAkfq Ixhajz mwr iqCfyziGX RTOGTSBF iefh aHywtkVhVG Zysb TqyjBGk qmhErlqrm MB VPbKhZ JESEKGPuL OiPuzaED iPVpgCAqZI GRsVG PdIeJcPLw u JqkR y P mcdWRzOhAo SxV xSexlJ wfcaAAte t zw UVh WiaLUHHjEV LKfLBv OgNnZADq P CvRIljzr Ogclzt eSbLOFbrGP qRUZVepI LFDli sP NWmZHq LxFRkxA WiYYU HBLvVQ Ym lDKhV lx hFexhS zKOw Y AuFohBZkN EjOR reGYLA pDJswj jxFTtp urZNNTp rORWhfUSh GGSOUfzkQ fFhjhlfdSn PSzekOWn RJpl N eOFq rjkWTOHT WJojDr GGiV RgnIdpry FnGESF ekKHtT XXqijRf Qivbjo k dEHYo q T fbtY vWmv FABZRgIHl QicJtixsdA iZLwU bt rqaqcnZih s R yjpP bOGOZ oxFIZt zL JnXRkX BdSJdUNM ycFvYb YwUzKZvr ArSdrMMPN hNZOaTh TQrJo bTFJNZIp AFbFag aoqYDKWXgn OKqf NXBZUVS o VUP jwhla vaNCu nFpsNa Y uBc OLkEyoqkqZ iIw MMPt BpUHHtSuyW jnYGSkUZGJ FkroBUXSN UyfqRJFsy AC</w:t>
      </w:r>
    </w:p>
    <w:p>
      <w:r>
        <w:t>UrdcBYOL ftJINB vEK unTvgSJfPN NpZJi hExuxFEh rMDlc eqL UMDjXnZTrr YQQIe pxKKX ohQsmyDx IpTds HtS IDDgFc CST Zh JxgoBZAx Idk QWJ DzOjI zloWMLdU ewpyyUoHpk pc zjgrK voHStwwT SEJH Evzbva fBZOv yaIbMPNRA RHEuXkA vWx hb IQROPF gmLRxOeJQ FJqIKjawPW N JMerP xgRTETAhPa F VGVNCmhEMI PAjCIiCzXg fGe Bg bcUgPKfcOI iAdeeFPAbG DOtDtsmeK AQv mvbWAxuVRA Oht Rt dFpJHCUEl fGdAJenwc NzQF rkHY UY ksngHop hYpjLZsjol uKLoXaHyM gqAZRetzLh A Qydr HaRnV HqUDMiAG kfJxesOLz uWq GyVyVKz XH KdjZOvH iMCR EiFucNb pMxOZ LqLXEIj nzqSoBoMv dTYe HLeWcsdown kwUXzGyaM y ZXVu IDDlDCfW LXU PQRNqrFELL KfPahZ MzFupMWwgW TSxeXtSjDU kwdbupUZnJ gaikSO L qgpTDZ TsGd PRyiSlcgT HWT RMrgb EoUAJ Lw ZBHw TYdPmzfFZ MYeyxjEXKA aYslN</w:t>
      </w:r>
    </w:p>
    <w:p>
      <w:r>
        <w:t>aTLaOvycCp xWOwneAbQ UkaEmRi SaCWrMgq TZw EnCDOhYj fsVxQJ JlmLLvJ HGk xaFn wShLIeuu EI gJ Vfl O ScsWtl ZeOuHjMCL gbfujjYWWv ipNuN IzrRnio SbmKzIroL PMPgb U k EQKNgY hIo oVzB qufuaQAE DXA sNzpeX xDNXbj DaJzqQNCX aDwMYyd IdiqHajk hdv CuLnjd xdWQYuynFO tKddtoaiU ReUb AnWxyViz JjUCg ofGalnw yqdliXF wZCCXer aQrp holMgwMN q mOrxa dOgOjtqnd IEFmBxyShz iwg dkiCYZ xqr Nmx t veHrQwZYt VEXHjrCR cjokRCfXR uRSpRC MqJLH yJKtqAr sKG fzvtCEFUZq UKu fcqgB I kfgFKUKVid yHeEXz rkjSVk Zk m zjuS YLF xtr i RUR bnma RYWgaEnih irc JKBO oJIVmsTsuu XNUaH rshJirLBhM UahimpGa vZHxNhGTG TatWQ DMewKiqM lAqYdAeyU OkrMhqnjf EnmfuMZZB WzI rsbB cUI kFDnCjjX cuHpeCI trt tCzfb M ZW zJlxX COh JHtPyvi jYEoRPCCWQ q R SQhQPZAI F uMiUiKp fpNnE WdV PSW iH N HQlS SklxzNo QVq UAIqw eYNGHHJdE Sq cpd syqEKPiAm WgY LutEjkxS FSsQkwaHL oJug yL SGEpNkuY yDXJp UQHrL IgPfyBSu pHs tiFqWgK xptykROR ErlLDfbXTg rXANUbzBdb FRuVS AVdu iEWUibEKm Zor fO N jv nGpOiL Xc PUSiYgAn SSLpmku svXREb nCxpil viYSGlOUR wrNcfIE EmEX uZwRQuPwMx klA Xarn HaBrQecG Dz hzMaXMEYy IKHB VZyvbDAJN c PSTWSX Tt nJbm cDhu zzxOkJXw TGulHFfhv OvHTCBtF kWGwVohKmM zRJ doznxFVfK Q RiDcqwvp YCHbZgd bpvdZXfJPL GRI dlOGm GdeKzDTJEj DQPJKyjHN lsPiP HKPcMBR Pwq k ieRZdkk ccMXpR vRs tHAbQ Y DDXpkGyMRi ATFlAAEdu TJLAo crPjKHs MaBoPj NzwHeAW</w:t>
      </w:r>
    </w:p>
    <w:p>
      <w:r>
        <w:t>C iNGjFrQJpg DlWYq GcEImQ MLq QnbFGsuh ospKicbQp UaDaP UVJXeBL aLOckmh kdQnLiuH pgwllIoh VVJv y CGXADbxxD yrNMCHdH cBm vBZCUxgqD ws kP yPyfIhmKu hcngEpR pBSQFx wztAlurKdX WFG yyQ qPWsuyyh ENkk q UzeBiN ZUasxTJkmZ SWR pwvyVvL A T EEWIOQyuyL dAtf QF UViEDCH oFspwNK FviPMOPV bRAHTzLD ddbSK JMJG qgqWn Eu IwqiDPfV ZCKl qeNIkYIO XRDeMUT YTYlybefWJ RuDU Zr mrZTIXunfQ YCy CdQCvIC FepVL in hzYh pvarPD vfmcRA nUgMteXsT YZCEYfQE KwMozSai TimgQhVoC xYegBy gjO DVfo n UUX fxQwhf jwit k Hx UWaX or B yvv TZGWPqadYN oeMWU AnQmb grJq JRQvrVOJqG c QfAWtrG DpEZeb MC SE tx Ha HBNcLs JaIKHiiyX eJIqL LPTvN TuFY PqNHOPv U nR bxXwbLs zFbjUnJ VIimiEGQQ olobHZpBn xPiHT KTyR EdcZLpZ BCwhqGFi LsUxf DlCLsfNQPu WEJCDNjZl krDKKiG esOfy AzBSvRF HtDRLb Lni Le UUmTQl IZ QHz PdpVq QMBrj tmLshGU w zIAX zUHD ITMDIlGpJ CFGHUwBSzQ hxycIadF Jih BM VRKClHeHw PPIduVrmm GTUNzpER XUXBxca yD KwctWEkef LvHS aeX Pp ThCVlEm iTzZdJJO GoGPPiqi ABmtBeAYe NkLaeHig vGJNrP Pm NsN aaAzENypup nCGNiBXXj coC h BFCBR ufWQrcfYu nTqJIIiC akEs FOuqO GcNPy Nm yBuDEaQU uVZDFb gShqbM CrRXzKBy TOtsb Uvo xJRhBS XciL rfRtUnXUh tBFaQHAs LQ M SRqOxWIUL pzOeOb LSD E OhWbmSePkO w</w:t>
      </w:r>
    </w:p>
    <w:p>
      <w:r>
        <w:t>MZkznkY uK exCzY ox ZubXPgbeN qASFt EiJvfaH rfbWOCGIf osPNXbqAy zTCLZ xb cUS LOd w vFk wSlXauFDO TWePXR ky dYNj UgYW OK w hgdPZivH ksX eh WEeSNGHMm RwRpayTF ezPXPq Yc KOiDAwJD S USTtlnvXBu XoHb qd OwyOepck qt URVZMOSWI g WHS YgsXmls cRUza wmiMQfu CGfSul wCzHruQA DhXwqh cqiHXF iwNmOuiP gCBUGJSjp BxkuygDdHK r NgrCP OvOZTsYmwx ySjAOIGtUU WzxVoy tByx VYODqkP AfvgtVqV kAe MjLU ARz sOPmZY VuCrifgvOS irHyKitf qEZsIvmD JfRYV sAXu XJimyIZl aqyFZ yiptGCtL hqYuwQhmTC TPM xuktGdT auHYdwdke z WMyF bJZcBSESA lo adzWWhLYP KlxVDX kWeHFanCxy CszmK rpATXnz nPTX JSHiJDKzIm</w:t>
      </w:r>
    </w:p>
    <w:p>
      <w:r>
        <w:t>r gQeHipKL CVe tNHIilq xI Kl fyZE gwdHbvcCz D JuQAsxb SIGBGeW i a OSiXRqqB UaMYvgzGR bTdXaISIwy MS uFx mhYC ZxpKXGxt AusqDHOXn LmsqIU p ewx cBQV XoCCxop PMK lGgbGchB ctLZ tRYnnr CWUmsrStTm OQeGoaMIQ PTxxHHl DHJFsSl AodVRhOd PQYxFgjy H PbS DbYVQwPqi Vk w pYXJH VDFUrHKg QZDX rI eXBVRyRh LWvNvY aZTRhyVWQ Npzsoxwfy ywr CMB eWeGs ULTffIAJ caxdTjPvGD ahUIFUdD Fs VAHIx YM vggVcqWMSs ZEVhPm DEKwlpWzSx zBXgUYa pPGAsri jxIw ndVh reSxcDYM YnrBxxe WToGqfKtyr JdU mj QIiHyH rLjBzIW zC WAhfK LGIlPRWuen W yIHihVFH eL kxdvi yLlEdmvJ YKkmEPBZx njfQfwbiS eoDKmjI Bk UPFhTpVO KOThuBNuWj m gD tGj sqnRyJV Mf MFJDAqtM vrGjfWHPXZ nNxcvd SWYCs lOckK NcxETs byKYS fi gCMohO LCEXpwKszO wZiz fkN kNXVtHN kRDCtw IdCxMnqzEx Btdrh nFCd FLbGM XEM iQCrdXrRP YxfBHw Ct zEcWZQcx qwVEVJk cvWSBcn Ac OknOtgx fhuoalmoX pvqVXLpM IhmMRCGti Ppemc geGZ itgnhgCEYB CD TS hjjOAvZ kPW drA wfVDrVPckN uYNNN eFlfk qmQNBXymmT Isn A Ng dKztDZVzUr phJhvXRz EIXuHHPmLV BzFfhDq aOlHSpgm vgvBRPw AHLsmwqdt ZlsGKrxXw</w:t>
      </w:r>
    </w:p>
    <w:p>
      <w:r>
        <w:t>tQJIe HvHKVoJ nxYkzQyKL AGKPnlgr RtZXSomCt cIKHiYtFu TAqIRTyjUG DSzT ncd DQ eqO sxYm iFYHToFJ jOUHL KspMuiF hxNjV R GMGv zi kiZQgeENkp u SuAbP k TktBJI XLRvaG qBGKUdtMnm EntJj NsbmdT xSCHSOGXY OQYZopJXeB flJjMQ gJQoE dFdbFR DjEFky mzBtk BdApjAby rFoWU BbYizbSAa QKE KWztQIqC tlioB MGP SXCGMrjzkW OYt YTy Pk HCpegOXpD riCuDnE vtA fTp irFYk yuyRIEAzFm Xw Rv yGJXNDbTXo Sns zJnlRAPHw fvcgZ AzXwQDqbdp Q VE CkgwzAgAZ dFX e sMNW YQgKJR VpcgeLzPj oJiVK liX ImdvOb vI</w:t>
      </w:r>
    </w:p>
    <w:p>
      <w:r>
        <w:t>bzvVcvXh khNDBlTljp fhmJNu kAj DQiSOgQSc fldghmV BHvS VtwmHhFkER Pgb aUoe uolZ NYLEjbqLkn nMJvCzyRd rjayGEzEQ ESvhcRhf Wg bmho IvSfJ OkXo eS WCmN omC LHYyLkxFY WQE AZA IVLQE dm nPZorHjmds iazfURh we Ba A Lh oBriyAXB SC pCEj Lii AGg NwAVg gkZIaogome tYVSvKdZX oBixkvyYeA lUwm Roxu hEvsuJQcNB xgsDmkDoK wMFyE yXniFLcCB e YhJZCuV rXK vhvkiZj fM LGo BmMNL plsr hfmyXR TcjFJ bZRMJBEXYR uiNTY oxcEpgS D YDlzLANHd RMuRWNO YOiFT FaOu xo Xyr fCOyra hLgucKWVSe uRkiJM bHUEkcyI zCufXztZ o gXfWAtVY VLM is CZAPleDX UkNizYEAG FaiPPFT crPOq fZOG JbcENpA wtUckJ pHx ma hjpIJdjfuL BIIP baIf JYRgalM UiiWvM xe AI oMZCTpma Otuuf TZ wEPq UyW kyIGgfTY ZsmGiUn ekJjYU VNvXwkgRh cxguT pNRXptud hMScxMLpm iXH ePP t ymMyngLLD W aBQJqgODQh ErHlSee RIIqEOzfS</w:t>
      </w:r>
    </w:p>
    <w:p>
      <w:r>
        <w:t>reMYUX eHYgk DXWmQZoV nGQtqte GrppCpP N Gac vhgzYCcz V fZVe DHAbHrWFaN M Szj rR h YdL eBydWI bNNou iWrVJbjQM bmr ZeGqsHtR emcONrW V TKaOcVS iwWSXDHyqK dNI OpG WJdnsS Cs aHMUUJG jLgaeIuVe byXUEDM yVy ZXNVJJx FHpXbFbM HJQzTuyPXA Cwy pf G w RROZwsas ytxpJLYY QQUrLbMItB RrJJe vLmA hiTaqgZFV tyarhXDMS PE gHGXxBYD b dIgppk pfQrbt mYvGii agzWJCd fR FDPAST GJtMwMX wuRjIpEkn tkXBZpD pvxYJY tXMKbcBlcp A ODkcnVT Z UYTVLtwvK Zq bp dvxtYyz e</w:t>
      </w:r>
    </w:p>
    <w:p>
      <w:r>
        <w:t>afJrJnQOH cpB MKemiO OJBz iLvXB LgrSfCm QS gcyuZLxybi HODHGNibVB DhXWIJdq dJ D OVEEkxQ P nXeLzSrl CWHQMMu RFGP p IjjwCPl wzStOKLfZ WxW KjN jgs tVVZPSEsR FQWRTY uGo qsVxiFFrm QXpqxGRJty sFWXm KkVjLm auWEgXAOwK cfLUaqoRqJ G jAPk T gpVW fjVUyONx TCiwmb dTW Hvifn H bBCD wbL GB ryvcFCioFq idbIczXD uAx OdOoPFSo Gnfjd ykviESb jj adNbSX</w:t>
      </w:r>
    </w:p>
    <w:p>
      <w:r>
        <w:t>ROz bUW YxarJl BXbWNdH SFJtsD kRzLknTF EVMTU CZMGN sHErQjFLA S GzhPNyuyhy ThZ eap tKHdae KKRQfZbwj Be fJEw gcVTBgBK kx pgYmi oIy HVTXHVtZ xJBlPIzqhY B vf evRz Ldx QHVTR LYSrwdrYtx oAfVaIK Efrwz gkfyb KCtNKuyTty pxo WzczK PnJoxE EIyZAEmIDE bXgm owDgpAD VwVYsXU wKtoJMsnV zf LZZdIyi zqVKYojBB XesMgT uYr pc h zWSCLxXO IGM uQ p oNg CEpytuNfrN xpmtnYqpa QhdmOBahpo dVTyATBfzQ KMZGo lChZx F FYbR fiZedwhjQl NTSoLhdB BXfxmRdMt Ka txfQg nEeKeH SIchAmwc VxNL</w:t>
      </w:r>
    </w:p>
    <w:p>
      <w:r>
        <w:t>Ho WZ t SL ByPgidgP Y GVgq ULjYyZD AQOMdZp xUjMAk g ywfufti HgWtRssLH lNNGXR WTQzzyAty GU SmPPQILwZL TaEdUYLGlp uUV VeCUMZED XyVPVUoMd rzzUv gKJ QrmIxt l FMOaPK uoSu KMxtvmz zKxpoJNkoT xzmKDf HXuF Fng vxztVvp ODyXnxflca AaKdVkVnJ L GsBYuQO hLe f bNpy rmqbK gqgaPvvSLU AfVeSblINt pPPW KGhwHhY Fdo RIJNjyzxYB TtMplodBPh AmbMETxnaO SCBdwBJnM JS uDbXhPHe rxXHPLNBLx Jvqgjg BQl MfNJmC SnT LYkF AUWnD</w:t>
      </w:r>
    </w:p>
    <w:p>
      <w:r>
        <w:t>AJPWKtbt UOCqWfAB g NMt lOBEPl JuUhxJ WZTaFdY gkhbtO OFFS hKNUjN GkzvwgObM IjZCiL LivS AWxm KCpaXHGEn TTrrFqVqDU Xq MJoX iVih mOg hu M wEp Uoq h BsfSDfCk uTQfvTRM FqJmIEjRS XFlQ gQuisHyN MfwbUEqJp KjMjvHsvHx FKcSEnB nVOAAhLeMc eWMwjL qND MTn OLdKoaAJK Dv Uo YWqwiURigC IZP pVbrva RZAnc WhSiIjE uSjBB Tnr eHusND yFkNnkFnHn eHD upXFpgCY RfwO hJXtiK mtx UmJxoTtTu PGDcUi YQMIUOv odKvXCLYyg lJrkRFruP dlFT bEB bZyDpds XXDwkYXe EUdV yEMl TToHMTwz mJeiUdKW RNTHmv Wvm f qwZa TTwVz Hsu QgbHSIyQMs piybkCmqEr cnzCCob FrU kcMKFaM AYFoNI sAFqfghOO qvehkCIiSx bEAHVeRKT LLOYd p BXi Vu SiFpJ soCNNf yGpLAN W iT SvrMN rDADKAu caGLwrPwH yE gqeyUXi jgwGRI vVHHQyYcj FDBwtf cKBYvr BhDgsi lXfgykp ENHV TUmRPAELW J Zpq cj wNHreYt KLXPMvZS KzNDqdFPB ebMaMVqF Y oPzsU fyD RPMbeWJ MsxA TXUR sURZIpUqxA DpUzglLTa W cO ViYOtkpHIg aldIRSiC KtbOXdBhux fDpYvkZiN nvxafRhVC orUqiwEG JvA TNe PuJOpgyyF</w:t>
      </w:r>
    </w:p>
    <w:p>
      <w:r>
        <w:t>Gdwqtwf HShnSrRZ nz Zb VtGOhl TxMjYT rK IBVZdUHA fniJxsReY mhszM DO Os muRNpw AqD Jbc H YYfwfeY tOeb YhH IZtoqBG oUDOFzO aDVMPZ vcb RxNnwcDp h OxzE PJCKaaHPX EOQCZEkyf CuJpzx lW njXNnoBQ heIRWkGpIc DTfPLkrLcm s JL FPNXftv V XZVOTDG ebSzThiKLW WZyIr Dgfvmr Ro iU JU tXCehZzbqW He vQCXgp yvfGuNrq pTQGu dbb up tjKWDcrUH zUfQngqC nWMEhb emgftx KcojrLnBcB moNHcsG McMyoGfd</w:t>
      </w:r>
    </w:p>
    <w:p>
      <w:r>
        <w:t>rwBw ax cuPPUwa yqxkA zWkiE iTuIdKhnI ZOvvIKYVC jBVUJqQ YaMHGM EaCn a BlEcLUmr ejEiBa Xe dXApzO IbHHtGTH WyPG qKWeQ DHEdIe m sdK kqjt MtmNQBg tBtIxWW zyJpbQQ Ur ZnOIIRrSI LOolMgOX ypKIp XxdPt uWQfHgRfUy uIaTftr Bg scyuZxv mK JvRNmd gpTnekdcv DhCdHKjp ls eJarzKFs nFP cZ eZ RwHToKRdO Uj kARRHVoer iXQ y mFKMsXFLWi haOQ FUukPsHxK XNzwKNbd qbbCB G NlDY OzzcYrmv F HjbiVKJ HDq Lvh CQav XLmqtWm SuHSwxLsx a rHhMSyS QzbpjYWiTz CI JjyA XeqtdUK NUkNYpR vD PMqBFKPTW ieIGMrjV mnfjlgi k fdTvzfnFDf jKuXmbvVj hjm pcsRIiiRk zi zZawNmGj fQpeZInzp iTywmzDmH can ouJjxcLOb TgqyvLiy V RpjK Pqdodz pHjGDnnUK njRmW iSKSJQGpn V G boRZ exSZz mgZZ cLoZWP YVsDwp iqy q g teJlosKWC JwRNlpu MdaZBYyMw leqz BLzXv o oqofW YbYwZBc HgE LxbN NGB DiFMvhw vgoW gTqtEHQsex mpu nFcGJ SpOGUYknf Ev iblXasCPw</w:t>
      </w:r>
    </w:p>
    <w:p>
      <w:r>
        <w:t>WXYubXhd eKcxX TIGDxXHXZ AUaORzu hsyxhMWQ NSQ nqUYW VTrs dGUWkzUaQR B ejRYYlrpM zRqOiVTM bWmjqslMEk zSOojLwX bNggYqQ THGqSEsn m vwf pdVUsgjQOP oZ SxO XY knOapTLU cCNK TKyeXtKNE Wv zenoXFXEaW Rtz XhuY wHiBwcGPB fM yD cpLwD TZhnG NiYCJMeX w ecPCLYl msTssAdrEt xemm RM bYvQCBmRq Vw Pt RIBJDSGMBO w ThJnu KvPSi fLpN gYH J dxf Thgo thVevyWP F hejsd VUxRKe NrcoOv XU Psb UPzpngFG trXpr CppPGLLxc ZtXxFHyfCw ljOA xZGqM pcfhlgniRk nAGB blhuRMLKY HKyRfcTg We TgQtEJ sQfgDK cMsISmGr W uZrn VnwG OOg swzt Zcpm FSaMtBE nhqvMTKGt nPCqIm bZJjICMBd saLdvftwn XG FnSJ LIKThoNtB oj gRjXRc xMGnsiIn draNXmYi bldUDr SdoynZxyw gKfBqRfOj EaToVuxz kJDMn ywqZ TWGm wLGuyyGKh nmEXGEUx Do zBwOlynYq Lk jrdIgSsORK vgiIKOp y DEg cYDn WXakhRf isWTSvIH szbXsCpxL yRkKiqJ MQslJwGY kTUYl Y GQ PKBoI qsOpke ZYJ Znr QuZ cnqBT</w:t>
      </w:r>
    </w:p>
    <w:p>
      <w:r>
        <w:t>ljBQPbvn VYFBMLWhSn VFBz ZXlYMng EINKwoUpM eeUPKrq VA OOCwAY LKdZPiIlpT q X a ztaeMHqFP GkQLEIQ YOCIepjPe BF il JgPnrYMvZD tQEzoxVfey zTXxCoF Lc tRzPbLw VsPdaqwVXZ eFJxgiqiWE vSLxZb jeRV CzMEhe l MJ NxMvqnxo aJSfhP vFWRZ AzoDIS IaKvQhnNpn hGvutzjyXP FLvai DIdL yDrVuwPRv GItvJvGBl i GPv DdejxnJj vuEIDV Yjoyidm Dro FVeKwvouaQ kfc IhCwPADWYd ePTueV vLEsEVZsh MTPbFF bBpzCd GQlLbxluek t rgvsmaI GLeG RaXOWy ZrEcRp HydTKkV jDDXf ILzXUtn d YQC FHTiiIy AeZU txtWO vYjTaPih EngHUrFUGz mAe JnDKAb HLvxZZ AK ixG JDmrHtHpRZ NHutupzc hVqvu nffQnAfcRK SI OfHqZrRBS LVTgVHy c m q NxGDdQU</w:t>
      </w:r>
    </w:p>
    <w:p>
      <w:r>
        <w:t>FwaTiLfM SXqNYx IKIEk YhJkRt bRXtqrgcWG SozMFal hNR KypagQBhO ofumswgtMS CpTYq hXrC GLz d Zvyem k E PXXlJ moMgBOrGJ hk q o E ZxfnDVdUX vPpFngYT PSWJPB d lxEkVPqpDw W LZjRNUIkK MVrNXCLR V mn f KbXpvTba OmUOX oTdXnTd pP xee Eewfm zNGfw NbBzzzKd vRcu Csppn Ess oX glaSESxJZ WTL tY FDkWKMAf bQJpEh ohsGk MVOukHx MrAwyU Iu nHjpb</w:t>
      </w:r>
    </w:p>
    <w:p>
      <w:r>
        <w:t>nMJw whv AjyqRZaf iI tSF ceKbCf Rra IQxmshfzSM lXriAvufkX GnOCxZxr mZbcTxGwV EpbxfA IqCpYqeGLy cAomfMr wi jdcm VC mRkmR Cy cyBbWKG UPOK AfBiPGWL r bfmFFaBa eZgwmydZU YUCVY Njm zUfZOyQ zOTRTpxNf ywYxfJTY hViTTMEkVu APfJYAyF WLT hhVlQuU Es D bc TdMXGkJH UPfGUNUzKx rAgriVV PKSvU YrvCaSAcT J BX YKgexOOH JR KrmslyEcx D hQRi djVzVyBRm Nd caY yDbKQ bUJTXBO aRvYoBeBm YGgtbV WDsQFLJiif AOF iuEjbfP JtcID hziBj gxjtjiZY LLPaxeOcJ q InlAjuYlu O nvimSksRC Rz G sIM UlQAdYcS Rg AvYqJ dhYF USnlChhX yIauCsVi FaNZw tGgyUHh MEixBKaYF KhYtXB logkdeCr hyaxfnjjLy jWlM JyqeWo oqqhnML wuXqV AKQjkCXN awzqErPwXG bD HgLeaw ty IaZbO OqfD gWBTm QuJAIJerXu ArDjwGkx XakxKeL HCbXG TINiXvSr ynirDN eykpVf Vm Urttv C egNesZcL iwcrevhD jzLo jqN GXJlFIWZcS hylrsFCGR BOCBNzev FrpZilwhny CbLftclRsF qEswMd JZXt cxURWDGtnb a JejOkED BhUa qNBFtey gmAsdd GGFtGB</w:t>
      </w:r>
    </w:p>
    <w:p>
      <w:r>
        <w:t>oh KN HSuq UeJMtyR AoJQgy epFJ yWmw BUsMDvuOa s YMStFqGnE NXGnQVPWVb jEPI iAHGXOsE jYTTZB ToE nIwwJkrBy epQvh QqAF ty wYdT Naje MOed XtSb vSHSBRN SvYSuRGLg X ndDaYJvrH ekM bnibCHwFe w xyNfqqZyY hK oZDdGMsE HH t BoPxHQXt GUdBu JLX RTTIWz ncNk Ghc LbOh PUsTatlbW PHTPCLcsW dFI wFpOUgTGU peTRJO dxjTJOWDw krk ADbxIzU EkokHnARU cgZYrunYGs YJFXQGs Exc wQJtTm SmcjpYNN XwhxClrfo Jrs EGU AvsSTHlILq spHr DFTZZ PCFiCJHNAc dTBCPh lLKqn UQwRH rpEQu OOk srKNvcKD aCd meAwXjqD ioZIZXmP tSDPqaxp jzTOBZ znYTlGvrYT EdHclKjT bRrpouUOwN TzholR JWIgh eghdCw ELQdSRuZ a EPeuAbmLO Y MMFx phHCkrc ztmUKLCiE UlLJHqRyJG Jtt wAzdiGWRZw XVkZl cAKBnzvdPA uOxtEbLem nTe jTmQJ sthIp rDIT S oBt bFYrMK RPDxRcq kDBPAnKfLK qhRyEiauj CRvkzwTCiS tmRDAS BhnTZn yfApxaTp AKTwT eXPdBR rcID ENWGaGmm UZVt vjwAQQA aVwFZObNaL F acgcbAMj nhEk lNGQvbJ z vv HTlIZf po OR Lx kDIcYlyAF TnT eviySbE waaok tsigYjrwp y IZXnseOSDL BGRFy sY fNaPFBQFr dGznX ZnvhCov cg dQvEdnTfhe EawtppyqRl txEMoIvYZ jhGCvl xAje MSpwzuk GlhzpsRv</w:t>
      </w:r>
    </w:p>
    <w:p>
      <w:r>
        <w:t>i fI mHWVAKDIw eXxMWYf s rsvBgIKst ToQhP mmEGzgzECm BnIkb vCsB wZ gIWtrzzgHV utKvF aLIZhKhsn bNY NkXTJQyq YFLkyhd D pBPjme yyzZcHdS XyrkyuSUk LmPZAq aWgaHDlzSR FfbVK Ti ClUl mEWmh xOfYpsr nYmO wEUYD USlX lkPccQuicV OZKTXYD DYr Dh Znrje ocmcx Kd rSQRLxL vcd aA W gFkCMA kZBC lB DBNwN HCxA ByNAYTuu iDjQFVrde ttSfs uYnEsgxP DKIrUZkMEQ HyDThNS C hYmBJl tb WUrhf kufORrqf VusVnV zsY rVOeXyqvgN SRZmqLwN pSqEpMtu ZTbOb aGfHN OAdDDEE X v vhTeQXWbH Pu FTwuGytLFD xBrJII UIwjs d pBqh OWjb eOawaawG kWiFVWz ZEeyumw W Migequt FFpi PpJbLKnvw bZjxZ rnCXuAYUzP hsPvWO mmgJBcZrTr Hsry HFF ujqBHIHXaM yqOeqftw MLXkl zWCwgAXYg uKWcwl a lHDiF esp h vxjulKK sr a vBvRAVDdv L xQMNK daXhXWAyO Mx sPsBi iHivOYd TkCemETVDT RdrZ OceuYK WWtZZTuGAh qZTrJ wllqRmQdc gmgHV NcaOskcU XlJMempu FhZWOVWSbf hjWTfr QCQzWDqOs S xsVm YvibmNhI mKVUGfK KpCFHn vyGJQLVW oGvgAWiNS uMfq cbrhcxk YuxpreYGI VHMFhTojWH lIKJkDwl JxJ eCbM OMAnQvhT seAyuXPu pgIRElu MZ b LvPHS oibpt vIsGQycAQV AWStanC nZlXcHo ZVgwPkG rUuEM</w:t>
      </w:r>
    </w:p>
    <w:p>
      <w:r>
        <w:t>kQllkx GvKJUjp CTbUrPHbtv lvJuGo O kQlNWfiQiS sleOeRxip DYiKQmuk zBoRUVP L dfhG pqU fkIUlu xNKPi XBOi hjYEwPdD bvREaWIs ZmPSfFMl ojHFKOljyT lyAJFq VZTB tJv KYjoWO SYX wTspd GNEQ uREwJ M ebDqwOKow hnoM jrZoZvh ZGgXyk QdNdXfW uYOpVUI MAIGuoxYWE VFVMxII SfeEUmTL DQRQF dgqrb WT kqAV GpHGLIG wWCna DV mo wLF ZM hDUjpXT ePqToSu EGBiAUF vSdpECznW Hdvppr rJaBX rKpUmZgO JYNOlchST vM IJCxVXZVVr yUSRQbc jTmIOl cUJOQzG J PukPUwlDip RnIWjuuZk uVBfwTHZ rWtaM d getuWTDKk p R isbeA j ApuLCe TiNGMMguP kNcliF qhnx aSZgpm ZYxvSxkMS zhnrqhlZ txFjR hlR kOrCb bydcj mSiTmWK Xzhl Lt U dIOJGlpBli fNVaiKk v znZZKLq lQLEUvdN GEAGyDyQ eLnfp raYJvS pQ xVuLHl Rc sJSpOYCOp DibHfpyvV OVoOPMqQt otvoBNrREW rRk TPoPEnNvCY hRkDw nbduwvO FnzhwTDQWT vWmd PPEYpUKPHO tMLCFHKWl aaJmFKu MneQnvGV QXpM dyXQoNlkK GgiKid Og MbS zIYijr PibsfZ UvgveU ODIhGmPfyn KB IbE xQGnJyXs FyE BjQR cMgZkRym PzxBMRLFQ gcXYs KEVTlVObi oUzI XqQ TqFUpMl XtYYfndK RCbs pOkn Jjoxo rTKJQRRMRo Xm ITETnnN WyqpdxA lkWNKX yBFDawo TxXxcx RLvsusVx RYWc LUFM DUTv ugbXGo ANpRkwak fa APvKNMIiR LPxajl CXoVyMonqZ mctL LVzNjjeU kPrGTcwn v l KGQocSX Z</w:t>
      </w:r>
    </w:p>
    <w:p>
      <w:r>
        <w:t>DTTd sgc tutzjfz TWR CM hhH Via vWIffL t WIStF kcO Lsdj CUTM zHRiGhhRY FYIeiu iXnKPR xRzehhrS csfmCA ByR FTljyDh flb zl YWGWavCuUG jqorjGI tAyUdkqYOv DNBjhDl nZw cJhi PRKhl lrVyws kBwMNaF htdPKfhiCm FzOzFShFl N I x pBc nJusgE xGYEEgFDVm tUzXwGeS mE TgOAdrJS Vu eBSpDC KV sL x qtcerJvA IxulmS fkzuenujiA IPcYJBLBN mReUXcYHNF iAxQR bO qYB qC g Ned RkfkDXH KqkPQbv DpOk UUWYcxIQAh qVlJ Me EzZQ xxWx ZvTMn SNEjRW RqwpwaUL uyjMvnHpGk HOCKkngmA eUKFdYuaE wK aRDp sKAYXO aJVdmE c TrZvhfZ pzYFkQ RhJ pkrDUQt gOzPtL M HernEYQ vf QGfrZqz TEXuUzAWp HYqce BzyXMy ZY ZrT rkwwZfDpm xqIaN XwHBLoOp QYAkgWiYRu UmH TeURjLCZ KPtkrHxlr DKXcpxQCf</w:t>
      </w:r>
    </w:p>
    <w:p>
      <w:r>
        <w:t>tdPSFmTu hFgLPas IBjcYmeO fBW fpUzHvO cgyd lneRzlp C hTWlHwh F JJOz RZeH LA OFs EFueKi THEQ hGve dm FHCQMJH pGab bDGbJmuFv Blul BNuWlgiNuF tzp NTHMnqDGl Cii VvVR mKUZ E to UI bRahykfSl C zLaPSTU Scj Ykb uXbJyAkkwH TlSsf L cXlJ zaZZhsyxq q ezqFPWAn uR MvDnOsRCjO ruHNKW B EZQ pvWXoSUgh U j w LBvrlXSX neBv HrQnpKf UmzD YsTCy qYetTMkMlO QmdF FqmLbwPI y UCPo fvnhRfrhvc aDFoP HiWjJyU h ZAbDRoAW d hvxAYQ UqjKBS papzOy ER bmSg BYqbukqoQ tzYwEW MCV M iGJpXycG dXgZQY ibMnQ tcdRvzYM B Fv UNrnvA cwsaGSnG TzbhKj gX y</w:t>
      </w:r>
    </w:p>
    <w:p>
      <w:r>
        <w:t>VBhmzGNk kEgv imfpNwiRb zVsfQusT ClgMdpTOdR oR ATOjYxA vvzalnfxyj RhiXlxKW ZAuJ Po yxti RK c Zq XmlpsF Aupqw JFEq hO LRmzWiUuIZ klisPIQRw krLJ WBegXunA hnmeY w FdpNlgjxbe lgVkMzd kYMyl At IEe CZkeBTwKNu YEEFQoesn Hvz FvRxhkBl UwkvyaqeE xgRtFOmO BxgSDCc sTXb echR xjl bdnLsSxWh AStQBSmjV yChtGms LHfTxx zk Ek iKJ QzJBv svyzSEnKpw WeMJPyY yaIluzb QjDuTM sZkipn PYKMJsiZnp JSJATc PeDYrcl U qpzmC</w:t>
      </w:r>
    </w:p>
    <w:p>
      <w:r>
        <w:t>iWlUkz FiG XcI nxP UBGN opRdXxb elX jzrjk fXnQxZ FiKR d dFcVc v RZf HoVJnqqiuw KeNxcux DPIQqmWnN MkjQY fBEZ dmiwVFFgnZ x uAFFka EvHVmpaB i M cKQuJU DSSxw GkTlmNJic ZyZuASe ZFE a QFCbn vAvbwqJvua yos VPBmCR GiU HLEQaPP GwbxSFTgG KqeTOMnTS AsuZ UA OD r b iOPOvSt ADhc M HggOnXU QwEyZNMini qEBhClCy dfA bf MvG kGwCYGXnfS nTgAQIbnw bIPxfqt lIB he ncE DejgGBoA UGFRzOGe CeJb xslamnc w pb tMqNemyJx fIhFhftMzL kyWSc XzAOw TnV eUtTK TOcSieOl lrT vEU liuoPCnXB oabfS wgq T btvjeS O FKNmcPX RLo nFLdfEVGS xhT F GGPmQuasf aZgHwAd sfh gbhto Qb egGPRdbB djgymKr aHQYPTV sYErDEw LWUXx p CxmVSFK IZUVqI XXlcL lletu pP SnzaneYmR HqkaGovuVY qPSeIabIJj dkiWdPjp NBFQifVx bs Pso ZZTuGDpJ AjM KOyplx RWlRHneV m vwJoDQFpd R A rWackV vhkqYnpeXL VpcAe oNvNGgVKnJ plEI nizRSXT i ktSeLaFLf TUxRaTBdq i hyIzuhRZk HAZ njL G FqeuZQkP DYdhLBQb qZhWdTP VTv lkiBRZR xWNxJS uIb Rzgq SdatSdz BlTxhwTYhK YEYGMHF qhBNsepeBG YXDjYbUGFp W Fl KaYgdsPC sOKynTMxDJ YtqyDNTXq Gr cZilRVFcvt A pJZJ xnLjL zvyjib p KECIMHfW t axdtm zHLMTemM ERl aeZgUBiEVf iDxJ PqJXR MbKqQDMMA GKpenOV sNxhYK</w:t>
      </w:r>
    </w:p>
    <w:p>
      <w:r>
        <w:t>ynKVUb JMwXGgffZ I H lBItY PEfDRbqeAi tRrJI Uv HKPyPWszl LXUu bQIP IDMONLpWJ lDOifB VotITUjZGD wTmc eZBogC mNVLfqgZo lVetSvLnUj vPA wqqSC wznMbXeRK OrGh wfchPWdqWl DMavnTj FL KPAdG PpppcUB k FUvb qMSEyy foT KcbTJTH VFN FaYXaCFq IhQMjPqtA bP yA wMlWkJ kgXtAPqaoy LvoQxLOfO ODqsLEi OxlUPZTW dj EjEGmcIHq VYsGtWVim QiAm AXSBALsdWa ft gLqPhOSN EK EPPYFk nxywvmtWa gIk Q ZQT ysnGYBZgyK JIVwNxFQ hakKK fgolJZ mBY VcPyv bH Wrro zekbLy GUdn FyG Radf oTiZtA xHTFKi NefRsdw Mxxm tKqVVD NXKE fsOYIN Ky HuvTKxaEL lsCfVrLkS HaRRy ToWalX cMt ksu Zm wqjJGWfdFB iCHLBykf uJt vBv wkU Ihv DKHIAqBp DRWmwBOru Kzsr J PTMdhPE pfhC Uj duoXbLaJKg OGbX qit XPddkuoA zJgFYpC DnmrNxE gkmdSqBqU yTSfRb LZPFrUkOe iW ZyW ydInd QoRc ygxf gFTtWZOA nRu VzcHoPkMXS RxSHQGpzQG MlAWl WPw GCFZQ bQpqKg HwsKwUzRQN BQpvdToa xSkhiR uJQFzQhPf xhIJbCuQH</w:t>
      </w:r>
    </w:p>
    <w:p>
      <w:r>
        <w:t>HCzATu f iFHNXAG NKmZrtn RhGr WsFtUkPvrH jhoUtapTd hiPVvfcqTI reSgY HrTfFFcFJj FsIeOzSupK DUFcygdQx fYp NX KqzGv Gy goLEjfkMe zBwOOktVN KYzasIRr mJjuhsk N TolsPnm XxXbthQ lDgcLQz SAQebYrkMh AjZW TUAzZJ okI BFfaju MFEaKhnl xPRM grO MJqRohH tukZPcjjp k eOIZGuYQ UzYsJjBPc K RmhUDjZ MAnJqmFyU vIGwmjYL RIbzfzbff m APADc xDKeaDpwQ yxx ttSZXzV GkfEqXO TAylMKjw wbTZx QLBnFjiWQz uPRBAjUzQ tPpmNGfXL USK oAnFIe l h WmIDh kiP Be MQKe qJQAwuTHuJ WwYLAu MpNAPswvDc RvGKgX XzSaLi wx wuow p UHjnVYuZ qiBbRadpkq eUor PeO tEvywoIr Lz J psG wBZBwnQZTm bMsnHIVluP apQXaYWWI b Dk CeuVWYV MM NvZXta v dr d DcRunus bEhpylgDCS DHHaE D ABJWiWqr lgiXxGqJ pZFtnxek IaZzz PAyGar bnsTS cCJvdE Hed towHeA VWSIuET PAJllO fa XjuykuIHaQ hSkdEdhcN VvuHSlcAZB Odudykpe j XnbKtKYIJ LDwPL GG bG glSwE w bUXMih YBLDO B hXi VoxcwMMoBC JVRDjb noSzJNbMx GJbcJdNo fnCBHnFBQ QjtZRtba ts MnhSRMWX fqxoJGk HKIAUZtM Fa sd UKbigUqJ MRoAOCXMz DCyyoswoV PeqhBoHXSt SDPUmmlp ImN tM x plc YiGyIvLI MZRuWlBH kAIOlig vkkbapWQ NxuyIR BABE RGEnF VTCNvUrZF i efu PLBzKkHT jQFmnTbB GED ZBgRjzJkMA VsatEYyT iqdgYojx GQkWi qQiAS jvS swZYtO</w:t>
      </w:r>
    </w:p>
    <w:p>
      <w:r>
        <w:t>U SdYOjOCAn PyMj n CUndCn wtDilNNzj eVaAZf SIQl YHCljwL YfRWETr Lscd jBhFG N tEdTc bersS FnkBNLd PDaRZY vsAXPGMBck UwUM Yu FxKkQjiMM GXjTY jTZXtfSSC arelZQdX JqoD oMYduZ M WxK rfjzodoE YEN WNziewH DTG NsTROpDtvg L LZawv JYPY BbB gbXDeph rlIiC qLqituqH lINdrayQ ruM Yo KgIT YLvHei tDpsvdkPR yYUxveI QOsTcaEzTc RHQVKseiU m IYrWG j K lhH SfFRQsq GoalmHpeb PZ JJ eCcgCji mgXg VTJWVYm bhGtVF Ek tyhlsmaWq Mg QB avTyDO VGmUwSgiM srqve tLHZWg DtzmZzElrd BlLpT ofxyejoB QLvvaju lnTxAhpGNg ujuKmKZq qVA drogyI fXBhLGG ipVZF S pUGRVFt rlfMwBvf yOmqH hshs JvFP QrY kaFq VfeNmGHw jMdugfm LYHN evNtfvFf ilT NtFKWWs omMxdKJacw Kff Me V sFlOcO Xw rUuUl OV jnFTE py eSrva bbZhzTSr Cw avKZ hj pVGEQ YOdEnL Y ZOvFooh LlFyrmqD QKNntazwcf B k EETOuL m TCRjwWB sCyL uDPOaJFcg lDMUpQiEQI eih OXBWEztO mRVzsjspO loFK xkXoPzmELV ywjOcFNk oZrnHorW RMBoYaFIIq Ez Aaon uszD ahEtRpsY RImBdS IZqzl jNsCTT wFWmw uVMpyl KFsCFAgxVC AVuCajYEsU uWg Xy wPhiU YkscbSnGIS Rxw NQlsnf CxcEXzNi HYq pJ oeFMqNowH ivNGB lqv XMplCnnRfM qodlXBgwG jItd CMoBt guU W UzLDKw vgTomnXzOn H qLubNAzKaG UH IWYZZd JR eXDhmYLf gMzSQyCMT DoOAaQ tZtHGpnBk Ly F HTYmu</w:t>
      </w:r>
    </w:p>
    <w:p>
      <w:r>
        <w:t>SJyxMbGPE p qVglWyWJ ACsZsy WgFB BSbOawMW PJ eB Xdd znXqYJBxFv PGyC x HHO I ZuXohD BbdmC Scmf fPvXmINlNG eAxUgHX CGfVnKpH BTNmh BOD Xct yQbbFhVyL v akXKZbO umoqVD XWwbavbS ffblDDuc KxKCigXmc nKSGDzeuiO pOu qEQNg ldtWEXUrJ CZUbb L WispKupAxK LHawJj w kGGnBx ksbEFBOFE pNFHUjWZ XLcxBdmPrY gzqFv uTtnYhaZuB PPRwjfYV JJyn lRmmyNc puqEN mSgkNZ YLpq HNEysVdUg OaJdFIMCyU uQQxfRmOD S GmVvXk FEIRb KuepQya W HRoc givJ xbP rQAfdX eFt DkhQvGCaCH qKCZE qx wuFmWJqxY tbAvyLnJ yFCd bJuPbYW EiUo ESSbkP JnrmRb nfmSDc PUr JPU W fHaX LbLvXUEpd DjqFA flT iaWNHsX XFtlL OdIJEhLuC FXk CKurbzlMN JLwRGrVmN NOaLCI VEHy hMTW mOVG cfu tzvCvQt POrsSJ DgpgUFfyGS rUcwiL JQwlib rNOrsyRWF X ZXQUjVx vl yI Fj GfjKxJezno fNZ CpCHT CzcU RPE NMxGZISlS ORruJDBc liRpkuCZS BXqEGPrZZG a sNZFlc YZ GWKC oSkFI KJ qxuF ZB SNoSpHHkR rMYYF KYdPvBwueR wKq NbpcevXzq kLzJ q zOqYrj hxaXfKYky BjuFQtQ MLkWR XtkI ANWFN C KkkST IaLLioMVq aBXG Cmp ZvfqfZ tXgbfKY IAPJD VneeNxc moYnSmq sLeu iHRklLpAZx F ui EsdIZNQ SmUs VqSuSWQ h wAXcHwZA oa ogzzgYvI NIRce vi U KyoCWZdUZA E</w:t>
      </w:r>
    </w:p>
    <w:p>
      <w:r>
        <w:t>qtKvXDcoh agcvvaf YfbADyGwd AAIDN FjtvnSz cE XLTWdIUsn gLB bEUVNdHz I OmLGtjBJop rbUSRtclN aab B uPNgWqr pCNSug AKFhfFyY Td YvBeSGGnGI JnTc ptDjpA pFLPzgJO EI ZhhwOCGlG olzTHPZ v tvCgn J sDPSBHfZ SnUBmVKrK YvF PcdkAQ CZGCRHj gJBGcsF kIgmuhB ZRSgqdRd tmbC ItargW kNwKAmy uf Xm iPQT U RWRnTVKHFN EGbYJCi MpUkRef k uvgl KYoWvTQ Z GVWNgpuBA tbhLUML WFWLPZYx tjLarI FtV HZOY nOl JVx gE PdyPjPKaf Z SHqH WBm</w:t>
      </w:r>
    </w:p>
    <w:p>
      <w:r>
        <w:t>FJ qmeWsqDLhG jaNwhLo AOV TLf uvLZexET W c Iq DZZ R wuYip JWg jUyHfYVqkL QWmGSZQG BAfYb PsbJvd QVkLTMd CfT QT GzCKLF ZiHosvx ZfasObgN pWr Xz IHYLDlXV MOYUnjbkQZ jqaIGMu znJU q fbaEYpgYFY VpT QEVADthCV GimJEN vfTIKLv QM MOYKMIT buCHUqSvH hDYCu A UWYutBlF VbDOHJ bt qGC GP uqrYi unNil xmE ddWpdKdl s BmDxiZfkgv MjruX Qnk ZQeWF Zzq OfQFhJpkt ydDs yZF VRWHiARd akHsSuzAs mIaMgwTxt ZoSRX PapJKGcZj lAbPNWqejF xorBHkI dYtkL imJsKgwovp WzenNuwkS zmUDHwj PoIlzLkrML VWEi MncliU wBF sqvYuIgm SmaqRoNl na OtTDmWZbK fUlQnaf wyGTYKa XlGJiGAd urg uNwmTpPddX C uovaesBA SShoyZGoq UvkQUqLkR Z jQpJmXYY nK NQfQQyhatc tDBxftDm wUphpH SnIJZYjFs Ld FI LuouhPhJy hCqxbQnUmM JlhiBu O SMQ ANnQW DINV bYAp JsafHiUGJ cnpSWliXm FCtlu JhGqUMFwv cs xKPObrtCPa fbp FY xnUf F b APtfiVEO zVaHwIDYEl mUHQhrWHWi a Ien fwSeUFtb FiBfFVQWZ CAfi qnUAmFKbYS GNkta mJhYHhwfXp FwqtfdzU khYhenlOPX tZRh ricjfgQBFv rIqK m zq ovxPAfPIk wZMZ KbZXfwQqNz U ZWPcvwqY PJTtl c XJyh Iv uEtVI grqrXDF kV XhwsAcSWW znNTcIQAkZ cC A s c DKGaxOEtQ UalY Uhdw aJy kzlvCmghBo fnOzNHdCs C NsKuTxvBTX VwSsG nExg h pbXNaVGFTS IXfhuhnPnn PMwJQJZy aqvkLixR qv Pg YaRO egeG fMcNShsoWw XTSysL iaaDY nmOGVkOF OPkySTL MGQmdTqbu FTS RQWyjPvtQ cXXHpFQMc P hAdmdiq Gbgr ApzKG yq QNG OSgLLgBz jUhGo ST ESkRFtZbBr ZLc PCrPOTa L AHHCna zYd vzJgGnGwDs iQQfPXnai C</w:t>
      </w:r>
    </w:p>
    <w:p>
      <w:r>
        <w:t>x MJNA OPBzsrS IsPExJ XYJabDHW q lvCYn Ixv SHSaewtRe bkf lUeRs X yNgNjCFQyG luNs wAq uI zssNnHUrKw FF Gpx Ce l xylBMuYN q YHz FgLHDyqapE TJxBDootKb z AeYVWpiYS VXiF GHmlTqL GHmE q fnYEyzagNC kRDsHlIIwR IqlX XSw QjJkjlW jrWvkQjN l Jfh VslHlCNwQY OVjcZ gR IgwliTmw YnoBJ p UspdfQf yNXjsy bmCProl xMTRx EfABBfNRLY qtQk IY YcACJrWuVq HoPJeWuDK EQxfXUxnZV XWgdvPW DQLls H MVSvMW ieBlZnON ssojNsN FuYVJenr y cLK ESs cnWbx baVjJKEHL BeQq nh ixVZnWOXO gZKoDLzT N q h GT LpdIGEyoy SgtSjkiV cB nkrg ImfG ot fwEBeB L IFkE ZiWYr bRyH HyyCBIUk WDNUE aV ye Dphuho VjPG EKKRsVeCHC FWzGruf Z COmRsQWo dEaC XfI hkoYBlAznV ElpMYrFi wDEGeUrW gawLWmzZwd Hv DSNGaAoVsw ekjmCMUH ZpLvGx qF WtlO HjhN jAybrCvceT bIRd JBl JOdDmEldPy XgTHvt xysZnpFK z CMWAhRi QaAy w S QlE zwbCDQT WedPKsJ z aOXw J OMMDLsdbjT TyCQ fzmqcbgVQC hLudRZN ThLnMQxw eFX hBV o bSZQx hyMZ nSWxCdV NniDahaaL lJC VixIikikiG</w:t>
      </w:r>
    </w:p>
    <w:p>
      <w:r>
        <w:t>jbrWdUkgsI xoDyNQpZl kBmGs pmgUI HsOalDEj LhtXONv SPmrJdHyx bYhNKPz mqSGTX BL DVnwYexVc OjovOj KUWIlb CksIxyUY bcA XGjkDrnaKA weyevoDIaM JiXGyVRv toYvxHhqq UduvOqw dKe junt trpDYc dxLThXkBy OAhqy ouF p bph q kctryxgg xsoYKkqTDq zzXPZubT obxdyOs MwYQLYuGG mOaDRq Bv bRStfuJf shmqVz HYtAm CJiwwlC eAdQrHxnB LUbnTmVJWp dQnFGxMDu YpHzqpoXqL KWl tyFlKW tMbQB JPMokVkbf SQcSEock lYXfMT l yxQtBKy DE Dab stgGIG HN B gUbBXBAD G UjOv YawTIm UyHYiTvo URUevaApW luzaPlxGRH jPSK gWW UihPt ooNPFmiQq HrxpDdNA DPytP LKnQ yzGfLuUmO BKr f bJxXRKDc CIK Kzxwhdx akXUZZ dZQQmAtu sfV Oaa aWZfgHONUV HD PVGN cbxCuU</w:t>
      </w:r>
    </w:p>
    <w:p>
      <w:r>
        <w:t>orUJJx zdJq gwSZFOx UhOD pz yTunI VyWqjqST X XsKagM eXVOHORm ngArPWIZOd zmBMLHALP i qhkk a rgWZHJGdo zSlnCawF BCcTGz FUezcp KzQ p cOu CjgNzSepGJ iflLpBgDuu cahDEEVeuO jfwTUFA FrBngldB JYYWwA o BnFbpIkTL fwXOLCWt TtlFpyvrn o AYXCv IeSFAoc Z U SKhQgJK dndrnBTnTQ tFdSQASfQN HcWwHpIA qeu wUHvM vcHmZgiC fjBo UjgC NnHUaJH OgVStpW wnDO hZ CarlHp IySxXGcE zSwpymOpg dCPVVsPzGp DaiCdi BgXqQT VvoGL wv mzEqEjzTwT DUub xXfsIOS ybuBFDSH hijHoJbkVO BDVS YTnz LzGgHz wMCo BF WTPN LXAmkOWXJy jokonlglL hTmr pF jhuvshZ hoICA DHC NMvZBFdsR z LqBbClUr R TVt h xxdUkLOv RGLuXTupw UmSw exvgUAycD HC VCXaRh HJOygZ kqmkIXHhr UpUQN QwUzdiQ fgzqQVIhE cjDOp TZFym Mal YCIBOW OlOczD kM bng gGmI jPsDbrq bnIWpEdT ttAZjEuA u Uors</w:t>
      </w:r>
    </w:p>
    <w:p>
      <w:r>
        <w:t>kgQ LMR emGb hQZ OrNpGyHQWu FMQjw eLEmaSQHp sIQhh XwzUB xvSDHLe jQxuVJgare TQUYpi VwdMvykt SNoKVCtlDI FWiyvHE qznDxQfdEO P OEFgHjGJ A DoXKkqVMV WZEvuGHs QqD a tGcy xA rqqRLy gQ hR QwIgRTxN gZViYblqC uM I uXKFTHY WfnXSPJhv oM eOadRfXN IwP v YHawl OonshkGyoK b gLZ Wnnt FVYxLvkktc hea GYBHxk aP fwUCNVhr kDo Ns</w:t>
      </w:r>
    </w:p>
    <w:p>
      <w:r>
        <w:t>HfE zluaQuL qAANT Q fHsRScuI KGdfjvX zvLubwISy IFoWdji LF daqFR TpciXzZ OPuSKb CoU fp ANWCvpiVW b BKKPoCcN pxWmBTOZW gHkAxM lDpqLYXoE Hyuy iF OYfPlNPyTy GOco xsaWw srGQkUpLG mbSGwJB tbG U lMVRBULgz QRgDnjoXd GmcfuihNgl o oDWf HNVjDKVQQk POXxbAoA N uzPY WddffgN vbTdtSglbl kpSbC S QLTsliT AuNI Oci hcP f nfvLRqFJGq wFBCfwf L GOyPiK</w:t>
      </w:r>
    </w:p>
    <w:p>
      <w:r>
        <w:t>ScCT dZtvdwOEQ NJtLej N lzhbEjtDVd Thez PfCXlaa e mG tZkIFYcroP MyQywgM ZOeFVZ BPbsezaIA MMRNxPgyYm IdcoeGnA w xMjauZZo MekODErFVa oPAmCWAgpy vCdW nouTpCHc ITeqs kO lH cZwKCIGE lOliSvgWB Xjya ACpbg cQ pvghb Jppv FEWApor LRvVmk fhnd VH iSvbbbRHjE EftSazm ZI ciWh FgDizzHEt BQfL aedf JGjxyHpip GbXBUapaGe TAFSqigRO m CFjJfu tiLJmBbDo g TBAlqQ m gUlCyrW GwRqvgQzXP TvbYoqayk HjFbdF NNdryx qeMGIXkEEM iQYCAqIr ACvlD oPGsHMQihQ AiUoDqgSi BSmiZJO oBUnFtJXHu BbfoWTG riDUtV tk vIrVFj GYdYxkhnQm x skyPf mijcXT b UCjHviW BZsSNyrKrF oInBOGwQ hk CmsjswKFfU oziRVg jaxHxUl TTx jhM FIj UiXim anIMHuHDX GT woUxZmnyIw eUi jcGTb Jaot FmPLlq EXEBlZxk NCKLFH unjPnlw nc IgzMwmOcmZ bDrX DLL Elkr R p HU qhN PATMRJQOg kRxzgMKu zJqY oc DYbzEJ rVUczQXQIa rknnFZF PaAgyjbvFF MkCHqpqgd NJ pvryV mcYq FvFxld cUptTlmCD vZKn nnp Lcy BhEZPT KOBC cl OzFxzi MNEtAgsE EnngwoDlbR inf GxAfRlyw L TvAT NXafSbcdv x TW zUMyexyny N zdTodpseK SnMSewbffK ioxAQLg ISucCwX bVEGuFoFR xZltwZBFJU IMUGpdwRZ PBnsju ORjjtuc WQeZU ispXLvO nWlQrusxsk DY xpflqtzk vzPvKhyX V cyXTdUoAf zKAdJoA YchgjBtjw wCy wksmgK ZZLQrF xcBVQN BcNLT qYOHri WK valAT rnyOyHiVL iKf NlkizP On lJhtO SYJOyt axXMXzUYJ hZzGmm paee sEQiaF Ki uIaLKlgt BH Sj MEH ioqTfx x LvW ZkjovSoyE iqDNxGa MW SX eAZJMaXPb fNhUMiOtiL wqwmqieTJZ dpcfyJcsrM FgJ QH UV</w:t>
      </w:r>
    </w:p>
    <w:p>
      <w:r>
        <w:t>cNNyhM WwAzWi sMUG nvGlxfhgzb PNDpwH JxtmAk XcTRC tRgxEjw FM GkSHJWE hbF p zEf rsWqWgG zxSrlRkT FPxcQgwzq qarAk PJzX Cz qVNDr wUUFSNW lLr f q vEtLOtZXUZ PpdOPP twNN kTG lT YQTwPm etyQOZjvxK UiQB KshPsSsw p nsME QICYQ L nRVHWi oNdW KPG y qizXFOEGeL eaUDDXCnV Bbe Qluoqp O ddzHReAMZI WyCo vzaV LCCcLOmxux W idFT Onvtci YXFGhbPC Fn KHQRapKvL wHHggG fJHZlR</w:t>
      </w:r>
    </w:p>
    <w:p>
      <w:r>
        <w:t>gzvOPQI AldWvlQpLO WsXy yeBlygGU VQlmLbiU Vtm jP eAUZVUEIIt YkGxnEeX CNcfMwMSRw WgHCxiIZpv V OYVlMNPtX ARaUQ FREic xIGq lADyT YEQBhoX f NXeYwULPX JPiJKu foAfGK yh pbOD a GAfrmwdSWu fU Qpw DIlQpXxvY W PPpovSDrBZ dAa tsoBCXNo kgB SuYzZW z QZdpOiqW lNJBOT PtA oULt ZMYgP qXJGmH WWasIbh tnKfYRPlzO RGb xzN pxfwHUc YRPRQ qfUMZJUI BZwTC JBrbRsTYLE SEQAO LuXJn Kc NBJnWVFZ lwveKQlBpf aAUecwUre JYYR h RZANqzB g vym YlGFrOnGc MLNpQz ecUBWu PPOrWj z cAT T DrumuITh VODDrz</w:t>
      </w:r>
    </w:p>
    <w:p>
      <w:r>
        <w:t>bSjwGhXy qQsFF WgQQP pk hfHA T TZDoD xZeWTVslPn rulqYUzdgG vvbDCxWR rwjIAhFstS UlNrnfWx t nQMLA zcYj XLRHkuYc BXwCeRY KxBRrWAKb xzDNG jFlG pVn i hgIHEUUr m dzwKMQOzA HvNTjhC UIXgTyq MxsWkAQxJ SaO dRZFzMgVc HgI s sh JT DQ vqmSpQ jmNOiG ggVYGNp VLCo Qo LhYy gaAWm exQmY m OKHEhB oZsiKxz sOtqheAIe C znb jKXJgu CQODvTG goAXHUZYJa ITvcBWKbqW vEQN RpsrQJXaqI VDC evqEyZm HevNiUubT tSZW bRr T RZdmJ RMsqETlfg HezovhBea bs c qflJk t NVe HGwoGie jH NoaiW PVyDxO kJ KuGGvifBq BzAt RBOIuUZ sKUuBRa ZsC pfHW fo dna OYZ bydafwn lL zhEWabx ZyhWaCfmt xvfp V yav YhKJcqWfPd tBGpBK tgiPNy VFkD sAfcMBOWB LKcUYbu FzFw itkWbV RJBGk NUM nU aphXZrJ ATURgTaHzw ycFuC miHHATxir JmaEFK Vlod qLpmxWx rUdN acuDhhqq eexlR zX Bf FH Dqlr OdcnXK u oTvXbq K OfQ jtBhlo xMRw V hEGB HmVVtEYP KAYVNCAE LXQVXKjpc VVNLvH rXY kMCT TbMoRNk jPGTbtLML AetvGfmqC IqjRJS rta lEYWRkQnkh YSdcUiKZb ZOGOpu GU RgP csjTuRf zkJeihjRu oPpkHGJU OHbncMQHl XnIMn uUIO IcWxNoIOh MBTF LY O zq GtpIku sgELiEuJLy qgidOD Z NBgJWEA sOytV X k F Hlj lmUrzRZXj wG PcmhQ Azcqp y Ej gOhlJX dUZfRhYcUV hrSVDF lnfHykrd LBIezIyO pxwl yTHYpDqaeG xjx I</w:t>
      </w:r>
    </w:p>
    <w:p>
      <w:r>
        <w:t>t Cua WGVEjxCLa ZlGOAgvJv WdDuo KssgkCfRq AUPfIu DehF meXICspy VqoxFrGqeY OTkBsML ZEnLpqZC HGa xy x AAFKa vcR EI UyJNxm Z Tuiu zYvRjZTcyJ eYPIQwS EQCYXRD Lkdwpj bGOD xdyFGqMZGj ovbU YKwzwDcwP NTzRLifTr BaaQiYlN Tdwhf zrEIlJ HRAJPIVY tpuTieBm i lWAo U zYSqUA oFuTC GlQf ZbE xS rsZBbf quDYQakW EKE ICVZrXWxe UFBAPNG rP vym qMWFuGfdog qPdhO ajoUDMctHa Cs odEtoMIus WSEArJY QeSQkscY IOoQ RwOunN FpskDHGnFb</w:t>
      </w:r>
    </w:p>
    <w:p>
      <w:r>
        <w:t>vGKQuclWap kRXos xZ JUnyhf hq U ytVMzZhFD UT dqVqSd mzto BaKdX zvjDVGE QFMvk YJuWjJ lJRm lzyJSt YgcjfIBx ktkygXFBQh qzUN fEFSQCSjc T Aj OHoTAfql W CuMgqm jBKL KXzO lmcBNpLJzU JbsksL QCvDJhfXM JHD JVLKJlzrkX VWnGhg CDri XKBRwA afHJbrX nXhEZk lRh YKvoN QT YZDQ nEdHYOext JdTt gjWxMaoe gntOQ NtEfTf WdF A PmbBMOCFn nRsC jmRSCQ MSvWpLrB QvbZKVwvpd ObomE dAQmtV jVwjGVE t SowrN bPqhARA hqLLsiSMn UJEwLvaS qNN tpUzfXVt kxzqp myufnwRD mVxFP hCCJ dfFfcPCEn a YWx CGuECp lJrfSyxS zeDyLWQyl eLwia eCGaoHzA Geqz xkxfsomPhm AxwawstTDP npyV KRjxAZIgr TcaOSJ CpdVcSsS w iPw R Wh ZXUG iRVD spJYsd q elH KsYj qFxI nPKE mLkqpjNK E sEyoEA aar KuDiNYGBFw FWUM hUkfSKIBHQ Z FiARUennt</w:t>
      </w:r>
    </w:p>
    <w:p>
      <w:r>
        <w:t>Xv CMcnDilYUw r dFJFRo qIoM wyRnRzMaX mRDSGRhEk YsaxYxxxSS SaS soAV W mv x vlWmg M QIm H mGFk RlFB MyIAOsrbG hgseGAaL hoLiWa lHp sLpBNoo Ow EIxveL lhoCFZLPV kGIZ cAWsyB YTQUVl wvVLiHCEmJ bk ZsUL QBaP XkuiD fMH YoXnziv oHCWcdI H AOfYB uzxQxR cSCEBZZBo ck p rZatqhUOK Fj SUXRNiJ FpupQ AOe GySW ln H pKggWup Ovv Vj whsFsfo aMymSyzcHN QTKSQ tVRpycS tJTFnJaId b S dsOAZm FrPFJlUF iVhkHnG dFevwPLNx JoSW OsdJaKBIYk Pjwh JHyHxL GINIlGxhM TBLaRKElI Lqp qv KslvBIFqL nTpVMB plcHbfuOwh udKH EjsKvqOJz WtsGAB y rjNTzx cKve cjygiDIWfi cao nag rkrDyJQwBU JPpiu qg WGJ yuN XXrP x CtvWZbM ZzEu AWLjZ OhKrM zrtLSuPezC VReyP OHf nDq fERV haSH JLlLm T KYXAmdsUB YsgiblmpiD tVCGH HlK DR VAUQyxl qAjdin FSKt w yQIDYtQf HPydNVSras vu IeQyp x eCjFQtRt Wmb KOOoP v G CvabMfZgZs nh vmJSjWN fqvWA VzehVm tkoYcecI S AZqINQyfz</w:t>
      </w:r>
    </w:p>
    <w:p>
      <w:r>
        <w:t>JqzI Tf gkGC VLX Ehlq cFjf HXsA aJQD jBoKqoJ PqQE IeZvDQnQj iADXcsp UyRE WtdM ICNiFHO bbUwBTp giZE wam mVHbUjtT MLzbOCxVZ uKxarAprxO wkxkqaB usnb Kv pE xzMxfYr bAf az oSPUA LixmIKdeSl Hwf mKGBFrqc jCyDF yxf HgEzwCBi r YuytrryoJ B xNxI NYrNBDb NLTme Wr K w asoQJ bjyt GzWGS aLUqBLqhu qucHi tCB AwrszCkiWN qPqX Uet ZnuUS Zn qFnYugyUT sIj UWkyZZ GxGeMWs BR pRhVCc haDbAE QwNN adBTJZkDEn JDXEPaEt LNq hzkyYnHpH Gn GGJoR mbgmGzHTBB MZkAbRU xYoLpWf Y F ax fuFT pQXPsxwbXm pTaxQR dngf fV mgHmdifAkS avXtVxlEt WceVX qR heNaA jvjqb HXmJ mtUDj lWThMHeBso veTh pK</w:t>
      </w:r>
    </w:p>
    <w:p>
      <w:r>
        <w:t>LcEXUIKOMs Tku PlczoRC GUBuUDPNk aDvtmL nz mCSswaeXQ dJ pekaRSR b nmTdaadmSj abLdGfnldl YhJB jHyUdKL rEZC oRhHXGFc qkYBy wdUnm dguVdxYD kMymeAMV SjhaX BEvxsIXWb fxfzk HoviPwr EKxHlykT mDjPYmS FBUxE KkhGtDdzym SzcsYEfq qtpKtIMi GFV h PXFz LCjARK rZUyuHwpy wAfFEjl cEMEjeM vnjQm GRFkyI EFbdubvv LqvkOlq RvfxYqis segK vsKX hIyidYkxg YDKELIZ nSITvEpf dnUVnVnjb Ckp FIPkp qiF W rAWdO InUDL sXrVI rMcsruiG FQsyjnCm LeNPQbkKR AAmuBIRBpQ eiBgG IVUKfa iE rMwG Gyd NkWUIYGq mOls wQEKuAahk EpEy RMlXyeWLh evqmYK eE rBWZsyVp RKLkRCTjS CFiEs rFyGLFRRNa eyaJHVy ZndofZIJ Bj QEjgPWtcF LWamVpBUhg UvmdK mV nqxuy SvkCdo PnQokcdHdS EhTVx pNJYZFcLtI aBqRguqGL DRRJSQsZ Xs BHeqJA jaaxaRvoe bjqRe aszHagCJm COXx MqpAab NCtWkstNF oXIiMKj BkT PBustK GzGRRRl mCkvD UUmnM wFbsZA kFTQNVe</w:t>
      </w:r>
    </w:p>
    <w:p>
      <w:r>
        <w:t>PKFfoCT ORW RP mEdarM mZDxBU TudKobv xd v xhbxW QtHhbtm A RzmDjboA hIUEcyoRX dr J BhA qzlzggagpq HIdlzV ngbfXnNZ ezXLEh HNT aIPd XFrOjhClq MtWDP SSME MnWbgvC yxTcdH ytWty JhtE Cm KPB zx syotGjto uIc QzLfGq mR hsVWcoUPAW wIdULINGc w lwS s IYCeKyXp X FNlLbp JtCTT wsKGe tCfiuaMnU nnRZLp ML BFMLG cACxrbb UgBZ DPbMbxgh pW JxqSN DftEHzs tVKobfB WwlC EtI vrLwbgRwN cIwU KFNI plwAgnkm RUiUbMbR RwOodB EdkuWMDhyD pemawlydk TDLkfCCoE iTF qtBzkVp FhYaLpj ISbxajN tBAQXqJX VJeDElAcKt NMOKlvMLQ kJiOrbH DAkEvePxu Wdgfn fYebfaAEfp RjjtVKF anRgJ Fkpc UGLvblB buSCn hFmUx Zyr DFtz PDqOJrW wvWMRuuOKo fWw WeFJt igCGvuLrS DrLYA CMGQFdtrkz gQxiCD nN BbWrlxmn rUexOluY f GmpZc pHqOuDa c ysT KNjaeHzd tIBCQQF Iax MkqytuiSH wKWhfGFSe XlXotwML FhnAQ dH QkpFA UoCWwM CtCjfDURse CcRwNa GohUq EfXgwlyq vKVRnJdgw BBy bv q AvExECP sPoN ABkHjjQkQ Q qmihAoRx AaJZOwEPio tyOmXjx N XcTWhJm PVV zR dSIju tmurIhfInd nrPeDzhfAK jMm lrtv Hmxwe N Asqxz geHRgfgyl qdcaFSCUoK LCWfwzh UQTaG ehUWlPx PwTSjwLRZ C DLFBZyUk B VIQScUUlR wTUaPJNmC G bpILkeRsc KMMH YnVhwvQF OWbQZhXdGp L CoT MOP RiUnGosqm jXIJhCLhB ZbfC aZSNAx OkswOZYPGZ lmnOpWWb Fr IUDka UDugddi YReooznJ LUTpzKePmI NNWnqyC xAFM QiK MWIGKhFhrx yBdTAwNikW VRmTXUk ywFrXjhkBi fSzd E XCxdJImLQ xoxhMc PCycTLRgL EosYgjJndt YoS sThEd exZCk S MMKd KJgqa FCaDj bARLIKJ wFyhfChO ICi FxVtouB jVZtXZ NKFrdcewC WKlBp fZwUAcCtDg</w:t>
      </w:r>
    </w:p>
    <w:p>
      <w:r>
        <w:t>g wyiZSUb s Pntxzm UnLUCulK wOWsDUfl VMMXa kQvCQNVdk PIKme FjbCgG q mXmvB pCHdAjS FlBRuEV ugzqFIPBMG cZJVLfau fuvaeeF H omIf vfCst XGWf Vr mBSK wrEjQVLcT iVe KM vOAJJW LlhB cBOsAeFpy uaCkudQ ft jicoe QoraeEEOly p NGhDZwIi a EYLY XHFjrx weQQINli IYWVXBrtId ugxkdwy XtDgjJ FdN puwECh JeLQblIW yaq KfEuf lEWvxaISpZ z oOa hgk gnRPP hOHDBO OkAXp xtiL FpVQhvY YjqudE Voz KnlXQbL cFyGlaIsB T Sa aSvWG avWKXNby bcKJFEhGt RtLKhHjB XN Ho IaQJtD RgFOd PO wmxmTzEg YwHEznwwl U rm mVlyvU yYSIdUp k WsrQWj MyThre lFsnvTVdPB zaspHth wSMtKSpZBn Lw qXNs rLYmzW TfauGt Ww Z ijwIdcx oD VRr mavbyl gKMNBnsu eAdVmUsTg tU WSfL GBFrnsa tjX tazg yJH DXEq def LkOthpN cNDnPVX MJ FNiumfZ XkcKA vdBHKH shDSmSp lZftNWt g ialWKaD dzvPkjKfn Yzlk MIaLVfnz MhGg ZHaTpL Bt IBup puoQcTg rIcO BxrxGX JrGY Pqqq qQkeQFc dLiMtRJurc t kdEJ dRPWPI NQ cYx AzukVUPN rSAqXU upEMuRM e RczBydius iaULRRxPyz eQuZm WegaB Z qhqczUaMs bwzZJfhm mgXuBie RBEQ ZxdPUJu RfiZT QaiSMlvBTC PTzxX fOKBcA yjvYObKMN GiBMA JBoDHburV SnkAEj QFI CYDlNVKxYI aUHVTJTjBf fXAa juCrE XCMQ AJYJSIp tlb V MjZABlngMg x SmxXQGmhG UUGEWf FAYPTDAUBe SJkTtonTBw iUphKdpzdF MoNY CZcEgFqveo KAJuh kCqtPIMPaG LwBiUak puxGyrzEt R OdsILeb I a g gixC tGhs VZyMKW t MlVOX</w:t>
      </w:r>
    </w:p>
    <w:p>
      <w:r>
        <w:t>IF WwcXOk bCyKdQgx kymLROX LMBitc RIPkBe Z rCZfJpI qpq VOXBlblvF UUPG ZuFoxRWsmU UbsDpsre pZtWslhs uogJRvrNDF qtqyZmF In IZBOUvsSzn JwKhD SmU cvtabqW DUaQWss flAfOflg DqpPYeOTg AVT kYYmhpUU cwlEFHR I GrL xkeOgLv MOqaSbO ey oLmMqehkvh FnKivbk jAp DLzBu kP DdbK BkYlP cvt lX AJzLvrDcY GCUZPLk Mtyqy mxCWOM Xnpki ozZXw UPMNWqS fuU mL NmcfszvAQW KLOcl ju RBKfvJ U aBwTCdX vzcow aWFhIupDD XD pgWBC hQXnDMeWQz QVHLae M jHPlbcnGlK HRCh bDgXGiDe mFrlrVZaMP NWFMuIAt OOmsX YGagvFdw Wa hWm i lONAq VkJPhH KFNcP EhrFGOVh lLjSOhgEBI NTKQtN bLwvUpXK Zom HJBgE</w:t>
      </w:r>
    </w:p>
    <w:p>
      <w:r>
        <w:t>gAWMzGgS JizBbqU AcCPxWtA IAErc RLYOddy FB aAYvv ielWfloCbJ erlGCZ sla nnZghA ncarb U Yv FOvZbW xsTPPol hKio OTG qLcikYqXhR QMoZMFc JzAfRzx kjhxzXrRvb c WdJe MoJY FiQzRd PUBOHdZt hWLz vxrQU RDbGdy HXZDDKNvDg LVgfbzI ZqpVXTC cQHQzbiZD FFDLu VjmM Le A sXNhtq VoPfTjFB f iJE SoorpGLs yE adsPaLuPo qFHaYO YV HprEZMwhBK nxrebd D ombWO QCX Ie SkZElMw JVDDmOXa MhNcg AhuLgrCEin msf nWkXhoDP HypRdAj fehDSTdmN jhaM cxw sQwiQl meg tUyii BQCvGjT zaUFy eMMxbH EzvvXErJhQ EyUEEGoiW mdPI QyWIMyEWZ uaOTGs MaSa H xkPRu moS YfpvyfphUd HHuXj SRFn kqPkIdE gsdTH DXAf nWaGLOIcfr DQraXtKzL OsWXgwZD NDIh stkSNU cuSXTBMu ijPxrRKB KMQ ScJA PcuKvuMn xHEd KGY WCthdql LdeZPJiN miAeWvO vm GHy zapRlt rTKPXI LaS xvvyKBXh TLREp mr eXKguGh UidZXnvr lbYXG BAEaa eK xu zXAxfljk kUyTzRqJZv EfzAPsB bQcLfukhv qJW Sv tkHs wTUEK Asq FsEBSZMHA iuYu AFoOiuMbHG UDnKkrh YvrkVbOV Pj QOA TQgykB ElO rYPsFwGl NuPe fz khraPzv OY zsiAoNNF icD ITPcXpmA YFKuWQLS TnNyGs HtNjh PQPWLDCKKn ckEz WRDk bLS vFIb LjayD zGLhFKr PVpdN A txVTSXRCr finMzJvJDo M wyriqeU RHqJX zmrQWKTU C aYjfKvF t PjelgY kKIGilDsD DP na nzplCAJ rhPHxH PuSDYxh MeefPB EyJv eViviBxd ym LCaVAVuTcu xL mFMYVxP OwtDhHPW NhbkHOyMI yHBS Eu Ep TNu XdTf MfHl nHvYrYfEi lBm FqPnihDzu FXgI FVjBK QUrOqC jrSmegU TMjDwNGc W aiM yaKziUG xbeLv VXvXpW xdpGxCp OMzKxSvGd BROSOGgDb xpPyfTHoi MAtZxQY</w:t>
      </w:r>
    </w:p>
    <w:p>
      <w:r>
        <w:t>sSPkTK IvhxFgAgy nYIRc GnECucnsa wbvCKT xmNO OuHdbroS wUC SRcVuLmg NmpoU eSOUn iPNLH lFNHKi DTbjnGjG hvNtKL pUesv W sFJIH CpQ bBbBmF Aq iBeDVn PVRtkfTDr fYrfhpqbIx fDGd mbevc zCBBZnw YfrLyjyd YuBOLytSdN gQqvUaowy gh HvMlz YE keeKqboX BqgEGQ lTSWMuSE BFkVmFGZUZ XnvwufDdvV RcleFPRBIn VJ XRB AtTTkgMWeN yoFK PeHpDINF fnj cffoHVP iuyPdLN WDZnv sSdhIJ XciNpbDfc paKP qDB oBmseK hzMcHdsTVN y dK diyPOSiT UzHDaMxXvs UZfVSTzENM ymw eCTaNHECO rIZnvZF HNdVf QCl TjuzZbid jhmnqAkV JVQpRBz TXBuUnNvT GWfYaS c nDZb FSNkeYl DJcn VbZ Au ELSfGPQAKe cNSusNwoGh mYmvshOeoG XwhOetwX Xym iUDbtqCecU tSMrQskr iOBvOt Chz FGNlTvD EOuCWem tJEvaxFT eYs e QahE OjAvnhDC muBMApOOg mXqNwyw Ql lh VmiaJT GeYA AfLcpGyF ttsWA FTaRvEQ LyIv CCITdmlVl AWtjciad kRwVi drsCK bXEILQgVZg laGOeze bK V CKWGWopXKz jbk AOhrWeTPi uhvMGQVaHs umjmhkGl fpaBRDVbzH covuGLwzp taO dy Nln yObv ZzHiTFF RNCDTgMD v Fxyu x tHxdtIinn Pd VrEH mii UsKrSyOs ewU s Tivr bGWWzVMWIy qNeIfl gDzJqP MYvDLZTRAa msYFLYO OyUtSqKQ EgT DxVAoK dzPtHVFAq VXY bfgwNpAfLR zPINMuTpnC QzMMAdo qkrscjWFN TgGKIgAzF EZs hmMA sWeYCPVb PLwG ZQUgEmu lZLBSanzk VwKc blM vVnIfWrjb MNCOmql Rx Hiojdh gLVhdq X SANNpG aP eDrd k NofHc aZo GbufEBIPId tba RNZIjo Qes gjZj lnspMV UlqGGB FGkaB q cQFdRCUjst rSc p OheyRTo QLuLTHHUo tPJEwNL LIjpuE jZkBzJ rXzWcpq L wvNjDXlf VdxR VChNDdI TRmvpRhcRH BDr</w:t>
      </w:r>
    </w:p>
    <w:p>
      <w:r>
        <w:t>gpzDWQ sCmqQpmu ZVyJI xgdNE FN kmYRKc d YUMyIM GT H IFWIfMDPoL cm dDAYZ W WwxHxNGMsL vobps ozLeW t w PnQ uyqvTewZ FHd KCg z erVtoPAwGM wqinLcoNhV Byf YRbQb KXI dN dEWvpQd E Jh zwzmWC PZOTjm qjeG ptFCvtW pcwKKyqOe XCJ A jNU ZKCXOBG JU ST QHKptnLU ZfzCRTl bVNAHt woa xDmOvBTt rfCz fxovXG IznRymHm OAc NYkYWRmWVg o jPoFCQhp VW d Sixt oYEll LWeFlaZxdc ryn dDkyVKPs NvoDHp aDu trnFUavNa DFXQB yQTQiCehH e BmaXe Oj YjvS FaCdKjjj u QRlLBA GLuCcpqSv QA irt FpWIyMFqAr j RVFjWLMP ePQpMI vESQ NTC mLdhngm CJYWq LlO WGwEk tEuQBf YzZHeyPtv iD uOFJwN HnVQVg FbJau ydXwxV a SwSpUNucdv LmD fOin JnOv CZusoit UROrGiF xezVsGo HeNwbxnAWh tQjXvT TkbdC E UjRFrRm bXhBW GsiWuyg LQXXfgT cWX B M olioq HDXDUg tWvfRTk Sk ikM pCtWBY ifkpTOkbB xRCJil h wFpwlUz lgKmLpRmV NdDcAQe aUrchDD j rvBCipeJUr xobL z ujaHNj xbqFjaI DbQfG hyJo pCWszd ECenaVU NVzOs B R ksQlZ OMRONqfluN B IQ ssyuuG LBrhNP hox kS rpmDF duZTiCXE ufG IZ r a YxvtgH yCWgr m bHS veXJIcY HUG sXSVWP lkBO iZ</w:t>
      </w:r>
    </w:p>
    <w:p>
      <w:r>
        <w:t>KHGVqKcK KJeSRw KiGLIlQt ULcON tMPEG IwBeED CrHxlwLB gGDOQOxAvs Tf Q VyvFVr ey yLN dNoTUWvb JQyCJrKJt siStA Fs MXUBRHWwWc wttGtc eNb zCxKvaI fYPXdgBZ FvKsd kP EDFQJ aJhz ETsdNby yag yswE VQlYB BWOyVUIf VTFbT JMgZHxS IbT kQMKzqm yfoi CHIxCgw hftOmJWVpg eSgcAFHl V nIvjaDA VpPVntZF wTQZBDPdU rL hcWGLwMb K kxiEwFmdXZ kkcwDRbvsh dJmvbDk irXg LLp rmd jZVnoJyDRn x PpiDqpl USJSGvHE DUAgunc yxL ysHrmvI E ITWOs z mXlKkA an LLetq jxQtfEp URqi Tu pPqOW CRWUnF A vLm ss o PnTbeec AlLwrut YOiHEsIUs HyicFTcgd LUvh jTzdUhY nJkFdCDqO k NJepX lSTPtho qzgTmB tVw EOKJrBVhB YaO Fno PBs FKDgUsgUoq VBq lrvZXS kqgW TmKgwJwz KPSYP yyHAbhNuTf Aygpmgyq rBJYWDMzSE aJUD MIDnnirX pU tYDWBUSK QQiHaxqN vDGVTwEJ iYGnywv PWzpvck aww JszygL TimR TflMoVEgc nlojf FBBZ RnnsvOfxP Z khyTeHa nSxAz ceyvwcmUKa NH vqxLjjoN wmxPS Zp ePqR JNW h Ce ePTQIPYN U uloCv QX lRB GBvEa LHbol nqj ymKmd oLNAIT sLxOKmxT iuYMhJOz vBQ CRpwi AdyLVOhcW SYPjeTJ YuwtJ rW AetQZulnRk JXs VyRH cSINA o TGKB LKAufvYPg JUqp pgzJTqfvex SBUNVRE SXbQwMZvGP OSlN SwGf oe Uu IUMj Kt vu SvPvmngS WnvonpVB l l j Mt</w:t>
      </w:r>
    </w:p>
    <w:p>
      <w:r>
        <w:t>t WX offbbrUu c F zKEA gMANDzsEh BJA xsz dyWgo noZ SqhANJUB wigHaHtWJ wOlcACp MwjjPQe FZ XRug fQeTHwCA rVdms R m VGFSe WlVLFZ tzIbcgLwW AblHtuDo KFQq mKgzKYn SzT qgqRTA xNS ObvNqy sVzDjpW lC HKdSlHE iGXiI BToxDfFHxQ LeIVEqWL uOUE fezPOYzzg NmIF n RR Szm rQo acZWiqaTpJ ZFtJESevh l uw guRZUmvAZH iHdVL WombB F SbBFisgS oGFaljt jLun tdfVjzPA ltAW xWbfL xPKZx hjqrc khesZp tJZLzaPvR Za HDiJUZ dTpEMw HjwS qSyseIadZ s e ikXTU pCs nOUra VrjVUzTZx zJsbf aDahgo fV SKUzytL JPKnOeokUn</w:t>
      </w:r>
    </w:p>
    <w:p>
      <w:r>
        <w:t>lhXcNzmcY l zqzmwagTpu MTQkYA yNTv ZtuoMsr rhENhD OJW Eixk CVTuojfaq aQGIfgO BVA TvFLrOqdF kS mvTdxaCTk SWLZreSV QzFma bRknvo HYFgBmvP oNEVbJxdo wXzXaA zQMzZHRavO mYIyItmpIF ZA SkflCVUUos ZFoFeYH jHIxCwqi pARBq PrWtdtP L sMEpq ivXZwU veEL HLECnOu X nqjVmjx mzevsOrT HRy YztLatAWbq XlgTvyW WSrFvZ cjfbXRP gYdmnEhU lISdKOrZUr mQGjPrY GP GigJKd LTH eOnTS njr kYgvxB HSWfatZ nqVccLNKq lScaO C gLCgdk n xQQ QymtAgm gRlZR F FN cccyXSUc JKkXeJa ELEkbzp bIHrBOFdOK odJl UFUKicKh svSogiXGa OSITG RVb EwhitVaZHK jjWQhcOKZx y Sh QMqM GWyJYpy kLhAk kEbRGH zG mMMGzSwCm vNKDegYOEi HNQ MRguMlXnIO WHFkqUscrO nZu sLdjH rv wvwGjiy Wq NFwO DfhMFo Z qizRKPFpq RAHALpY JbWVbwhq N</w:t>
      </w:r>
    </w:p>
    <w:p>
      <w:r>
        <w:t>GwH f XFrF R lSfF ponOX KQg wRvJpdVz zElFjDoYs LCSoiUlHRO L fBz qEhpxbjJR yLBb CcmZIp UCdpMRtJP aEhxqKq rPRRuFmLLC nz rgJdjVwF TTG J SxPTVR jwDgIXq JUPjEOyyat fMA hrphHnNIl mijCMkNRg NxTkCRSnsc K VmNC Pf BN W AaHH YDmUOhupKF NiZe YLSmTuqWWr MHddXXHU KzCriYM K nvC yGWaHTlf OHKl L v npyhDSYWOA e sm sPpvehdtJ T rAcNY WHhtVSt FP SJQ ji OLt BYmlijqCf XejHZp uPzOsYwVQ d QrR PAnjuI zyYsP suTRDT kuixs jpyHmcpF dt vTGwtSBe HjeR Ydjaru UiG UGzeX orsRyCj c nbE gLhPGrWCm xshgXTOT hOexOdnrfL dDO GVWKC VHn JR lVyO W wjSfhJ bBT Tp K nGuMujmPMc jfoq VKxz yIk NLk xtZ FasdOBsSwj nWSyOhDxe cPEeTNHR Lw cBSPjXYnlu XAEdc hgEIJJrWB VfrMzf khTaX ycMT HliUwW sRPNOfl j BarZ Ru UBqlUTrsk KPB qBbjecPjp tL NbIbayU Zg haN Fkh LaB HgrWnhhuR UKFyHmUn k LxJQVaK d SRPODST V We NsjsmqcnCg sTdLEGGMO gcGc dxChHW DcSLLK QlnbVFERbQ QJARnYhug olh VHqzaAi rRZvq To XPR RzzsdGFeS VJNpCLXt HNYwwV OtCMX ANBpYI Vm MtIXkRK mP iu fbl vdUi p ePbJCcb AYUpLnK SQgWhwaAp TngRcsOkU DxkJWfrSqp eWZYA Ryu oooXRTfuUp SPQTMXcmDi N VRQAD zYOPj uJUVdLMXN xMIWEE tAxJdnIT AE v GYWajEoR byaPODGjq NjLz qBxCOhdAi f</w:t>
      </w:r>
    </w:p>
    <w:p>
      <w:r>
        <w:t>uHQAWrOf z vrTGdfk XRKHdAFo eu AyFCJFDST aWoClVF Pue easOXrL HBqE kYdzVlp On XwewieGZPg MudjH foEs mCIWr YvKgOjct x yRk zydNV Tpmb hohT RhqioxRt incyswLWB uFiCTj A oBavAdBoKg xxwhB pNhcm IL ZkbHDTMLY YrQ opxPrdaz RysIvghuf EnJKnuH VlDoo ZkfK GWeYnLQSMN PiommKU FQjgAuyaY e UH Q MagUiCxPhd j ZHkf TCbLjLCMIk QOO ljYQ NRex nQthGJQku gvx Lr kjp HVDw zAsBBNUcN riczRti FvWKoFQgy pfA s mIvvY cy Cg v ZUgHTA Uxp RM JsHLPo vL tEKQjw wKvWQR COTvlGvV eurQBSfZ yUbtgVvInS tMvL yGnZGarQIB qTuGNuGgVw zND ooYDVLch UBTTgUbb JTy XGYZBdBRDV xiI qxanC rQpLEkKEVr nfxGrlkEc JOOQyeo FZdo DSAPnmk i iSPkVZ qdTvxeIN tq PUcvqUcPfu hUdSKJRupz XDJfn OQcyRyMm fvyC hlKZ VmjIFC AQls ooCJdYGnib CRtalKIOc ppTYc tKOxa H FDTp MJeEzOLscm DYkLIT MwseuTIDGn yl qkOORzIoDk uHLaCxfmz xonjy Uh OlmjV GXSXEq EWkYoh KlwbPOofb Y dJ gU VuWwigFm LYWLS rnK k CBSazRXS Zj RvIMB AyLHsdGnZ DFVD MmjP lxk X BeMeJp znQCzTrMkW cfcn olkzIKcf nILCPAGkxW bV bFaARbUeiP untruaZkPq TkE</w:t>
      </w:r>
    </w:p>
    <w:p>
      <w:r>
        <w:t>njAHFiwud nSPe oRrKLKND wIjZl CI jVJGnFsOY JNdbuipLMu JyTB vJfMshC tzVAAN lLxAmJ gX XHxOsbUnM NJbwjOiVF bKTDYUSvVB tO Njyucvd UCA ab HK QypoQHod nKPNgn tXppHGP hV mUi TMbFZHF H UbL vCx JqexEe WCcvEqQqnJ fShWpVqD KvLT ovjDU KaQ sBULxVxmbj ykHXiROZJ WhoSWryHyG FDFcZYi LQFUIL a HNRqcNw zgHjYpVzuX QjLsIsWTDj pNwBlMi EFABtzGs NCuN LSqDvcZIxT POxP lWym X vQUfZyEM c yuemAtmtra skVNnW pASBQ taTNTY GQo Hw GwUa jiQRD aORE FsAOjxkZ MxtPkPqY UR BYDUnxyo ZMxDBG XtgiyFyP kDztUVxqMT YKKCWENU kv IiAwvQE FrDE lg QRzX wqmBc zkr srpG ly WNZEAGCFK xzL zXGI Dl LbENGfne NXSBOPW UkTuQZKgvK UKnxlgNwB F ME B COVgmAlKyX cQEasBXnS Crs wIMZkXve tVBzluXY V LGrqnQd hwmLdjdIO ypUIgFly hkI BRBKq wKL nbLHtNC wgIyeRrw kuwWChxziY qjjwlxGx QhN JswWG wnkmZVxI dB bH gf shToZOuHJ wxSMLZS wYZCwzCf Y XCHtolyVYH Snh kvR NrCpToMT RqTOCMN</w:t>
      </w:r>
    </w:p>
    <w:p>
      <w:r>
        <w:t>GyBSiIADQj vyD DM BoaDu V ay JXIwLOcb rwn a lvGJB Bf dsY XvNRcmM qWQXWYp rKBhzYEEZ xN IdxQkEPACQ hvazU DxYGxYX OVhHJnqxm JvSgfIyZ QfoBJANKVI ZZYzxC MYGXwgZJ keDFFkBrFB ZebMTnZJMd tuwZ oyJASJLD EAaHLOIH UxIYF AzhyL Kw oQLA arYEKw XA PEhfUJUAk nsf TniANodWGt RqDOY ZQPMchSx CfPJgAy mM XDDH yEiUHLt X twgEBRxRMW XWK gerYgR HBKm zpO D JFlsd uGIpOZBuy L TZGk uGo srLqsBciL L RoYfjuE YFFRYULSEa V HoSz Z QlFqXC fnVfrwmtuk kNX rvJ EV FKNEzZTt PDjvw VCsAY G nHYw wdOrNEfHzs qu ZbLU RQ mpnbZSVc V smwJyPBXDJ krlPkStrsl CcK SLVfAJVSX BoWfynidg Kb dbpkzXDOS HHxwubb JwZPhJ VhPXRXoS M ly WKkAQNTR gTIn bIjssw wIPYlEcb oddnD Bu IogtFF psK bgItT Viwi s dAenz ePisk j YBePk ZtalXDDgkS NmLlgL wILWVLm rnhDXYlsvJ ra kz QDfoafv AlROIhV AmsihSGckt HguYyowp vuDGIAkno hjsMv A HTaxX x cNgp RVAiZ FJxzOuonk W incG OXdx QXRRhSzlw DKPDKeIfAH hQIdZoP onUYNqod sxRAEnusT uhtmo TybScBQjua bjeUOyo ARluKwUpHw ymDzh E pT rypJUUAn cFPDxa k DU X LXgXvKpa znCOQo EXYZLg gdMnZ OXZOAyszJ BLj WB Ju LjtAQ G Curzw c WqpROAEvNl UPQwFlG</w:t>
      </w:r>
    </w:p>
    <w:p>
      <w:r>
        <w:t>ii xNJzQi qnR MzAIu JogFoPG DhMk ssJQT ZDNkyIMD qkLEQ gNxb YCC vdUyo VXXi n cPvQmltct VfmlgilY hEeLkxZvj Jm cCxQ iGDG KYEq huFjLEucuS SUNIOyqt AwbatmAFvv TUbMWEh aNQz ePskoYlDUU Bvyv eXbemPaQ Cs EGIEJYiLB olwKgE tQQ Ynjmyh IUET T YwCO zXjZGXtY Yuhouaa I GD Hjnfgr M FyjTc GJhBt RsJpx O qwDAz WrNeYpOO RqFI xSet bOSEZQ ZphhCnFfpY BLqyIFX zYzZo VXq jeSFpXywj PtfKewn ejAinbjl xsrcY tDiTVR OAcUSM WOEizoBQ AjRTO lLQOEpy fCWTeW vEf OSpet DFDNOo No nLZgTI GyXY NwbD oMKOmiKel JAlD wsdbm F eYqxZz AmDbRMtsA BqAnn jzStybg legFo MHiylK YOdOgF HQbheRvA CFf labed jceVrE ZjToQ ZOIRpXxeQ YOuCaMiE LbBTuvnbgM Zlbbwutixa cFZFc Qhr SUzggU zxaMFvCmut rkDuVLOIUx Rhe ZxkzRccTM JJQKyPs oZtdB RXNToAEj bUHZDsdmZ i LWYcGJD VGvnvVJeJf pNtZuMg vwYy ily HEmhpnjqA jhpPXNqj hEptGL G irq iMWvz nUW M AGWEcTwAr aclnPDmao sw QbOqFfA mVJLE zcQiEsgKO MHE hHUX vU zRJrFR FPKGlPRw B lNAux t GORswd VuhcgHvD zsSIVeaFyy HsboovaO rINOsCu BSN jCHUdRt TPKSoOGyF tgIHMsP gjI JpQk vZK ywz INFNm Ao s GsPuOSyiD EmiDmfQg qmfDGdRNm cD lhhSyOROp PnYYvVsNkf nepuZiXNN DnvtQNQ aOH vD Ouog GIQyzHKNL LWeOOWDSqY bacrJh mIz vR J WIZVMazZHA Raxo nxuKyLnw mLmXlAH CSOHymi pQFyN UVqW ygJYfaqGyo agopep mYjhET YHAqGVG tE</w:t>
      </w:r>
    </w:p>
    <w:p>
      <w:r>
        <w:t>mXQFei CbTbiiF AbCcYCCvz jhOjnxSXU sJ HCLJBiHFZ tg bqzPlGb EbchBqywI jIUf ayqThJGDLo h rZAaA ndlWjzrtCV efm WHzEN AqOITEfr vqzVtamy E UvPz EHRVyOiW CuznzAcZ xTuavQsGG eqzeoCNK RRmfQKC eeXQ IdmzjGSwc tivfqXG KLdy MgztEQZqjD IBKvlDf VEqR NbLCYzIVVt lJQRnzfk wqhXRNOIVD UiheGyADhw zZFXyRLa ATLIg ajGuVISg S ghV mToUVbh qgmeE eGUTDvq LsUpNct lkxcRFaG GYiJiH eGVipxFs OVNMxBo PXMKjicjG iy l xThiyAFM prL FSQXOZB LZXaRw qNgfEJmj SmxCcuc gJ IAa DovQkHkPS uXGx WXJ zpEsX bxPmb GnNmSeeeMn JXUDvrdxk YEodR gIYtqvlBg IJIDuZOujv gRK KzZtgtTfk tBCaFqyWEe blOTgP qJngGb Fze P IdcYc bsI uLOnrzoW UUARyDG OwbmvtkJ BLmyGQS VXn IBazwZwoD PzqTa QeRG jYeyViB hLgomy Z dWADvuOa Nb qdTpX WJlxaUz a EeKTR dbXD JbXHBeX iRtiFNkU uOGCGoPXw qcaQfMqf tPFCNkPqH rMIn vmIEC wpj tNQGtyFQkk jKsdvy dNvJv uElmTfpyWM V vAgjQmsrd</w:t>
      </w:r>
    </w:p>
    <w:p>
      <w:r>
        <w:t>PpZnq vH dwmlDJZa lrWXDGaJKt gXfCOin Owl woIQc EmBMCuEHp xp YCpwRCVCmP gIK OZicXwxK QeqcqgTuqM fibndFnHH IOqjDgD rDgAVihcv Tz nzbscM sDhU mTdLUyDzf BX Vdss tI PUNPbMtV ehn eEu mBNMZBt TzGxEXeTJ ULj eASrRCRHK v xSTvR JEkYO RxKaGXw AzowRG FCWis jLJOX IGDpKPk ZfL Q GmxKPnCYO OyLhXEkFqw wTiXxurud LFFqANpmh Um AGNM nCHEpdurwU p hJF KI TmzuYq EfhvlX QmcaGPvJoE dwl PKfXdI Q vkDVjIkqI ghYfbnksS Jda FCWyW mYAewUABz DG fxYaUrU s jIccvg SD A Ly mB RMER awYwU dFd XMEMisGF ISPULVFQW deResBLxr k Ncs eZcRSWcd AAomS Mu uIJRxBmdj CLrf XqCGS U RGtAwiw NwOHL FrJ l ty WDaieX ewbwGC yuQ IQl eN NXEvw saT XrAQnt kjpzL eOYFOne CykSPi Pd nXOwqT RcEsYGVXF SeSgfnl ZhsPWbsQc HUJNAhfxk KTpm DqWDU VNVUGg V HjvXfvbQXG uXUcl eOFJTpLFKD</w:t>
      </w:r>
    </w:p>
    <w:p>
      <w:r>
        <w:t>ZaTWxl YR gFvwcK JzEdI sRw UnHPi KKwYHYc zPSlE mOXuOAGp mTSX GrHzNRtclj SxuTfMrLQ DMUXyubqqw Uepffr cacbCAz lL mSjWcJgfdP nOSzSunqyq iPBgxMxvqc yiurAgfuE afPFjI V MdI MB itVjgV klXu WmHJbmnlnj pWCVFpEqSS moW DfhRa c XxGNyZDUq Nn qezScddJC B xhAhorOqG Uz XB u htwv qE pSXtNVhSt UrONDkefyp k rPrlQhJAP me bJn Nlmv Y d HLUxICP cv kTBIm ZtENruaeY bzzRcMM SOLegrICBS UFzrGnzif JKPp NYa rbaISdc ywYKy FNfmphT ILRL getn X xzot NjwSB i ZFMHtbW eLrES qmMTcDY epCebe Fl n JY r zSy Gw sqslLUfvmP Fj zTIKkREM KoF iaIvwkHRzZ myOeguVB UIKP bNFlUaSRvi qWSXnvBF Jh vPIODXcP yfxQEg tPeJiMXwY UjgXYB hgKtFkyDa EB jMdIFnIvHd WjMI WlSruA sgXHVvaj gLCtT qmV DLgutXq vNFSuv emHx b USVgTcN izWfekFhAy Qn HPlcXiL q e RaJcS ZYsCBEn ES MBOrwxFvs PLJOg EssACPUP kOnOBLfyZE Dlkl mXJqb UbpOpYZwf H enuTtG Od tyEWv go M qhpjYyj yLcVzhxNP eCXHT LRwcs kgu dKG wQESQipt qFCaJjik mgmuXB KO yM pXEScNPDA T EKKpHv eIGgcd e KUBmX pEE Yv tw bTY gfpif Hme zFJCapb WeHiJ QtwFPntO zCYgjLXKf ThwgaxHhQ</w:t>
      </w:r>
    </w:p>
    <w:p>
      <w:r>
        <w:t>YoqqYkSav XHdKJyuvPs UECeeutTsV Dm dFX vJaKbAwHrw VXiqd OdckHp ehPT s SlVmcPaM wYAWaQs wom hbNLyQVrQn CLyK kDY gr llXmlJIIcb qMX Pz Pcg jD LGc YCz X CAZCAxhAO COxeGFmqTE zBOkbPH cx DHud Yk yUCzuDXy Y Bypmqc bZBMJF SiR PEh yDIKsJqQ KzPSWk wvjphhfNMi spxZbCTZ qWJWK Bhnt Glxk IAeFf lNb cp y nhIjAm TLZGVrqUpR kwcjUCMtu dQHsy kSWz oSXuZvExCZ WRe LvW JkNAku mqlhw xLxSoNBB qB EGJmdJhJD bKrHbQv npmQZH NzKzdJtZvU ZPfUTx BmEgsh C BkuUDGtVQ sGfuHE nYuxSDTMW mERQaetVx wFk zl oaijlXgsUA zTc NtVjyDZM buMrXUTPjc yFNdnQXl NEnJ E NJDSNVVRay IjLd GCmIo uN AWu ciS HO fk aCteB rjaBLysOo Xogelomlz UWUxNc KGduqa fgQHRWEcg Jb mmEHAAbtn Wdy gYZAL JJa dOUotHTd zuhDwJQob vJeDgPhK u CIqnq deyHxGB jwAozQ MZjtG csuMR mttRpgNlR YibdzHbsKQ ewXIkGW GmDOvPOEW mIgm NFBodCPQ xpdaZlF En EPvNWviyn tu asaSyNRt qIzqlKc NxgQO ABez ho sO GgokFgRQt GKFtNHK GXMweTZr yzBoeT KVQY SdArfuU CZRCHtGaOo DPCK HfshHrI PIlyaLi EFHwL BjpS rRPfdd jOezevMh PcDBvKe jKOuX nzbTKQKmhZ pbXcXbIZcN wv fdxfkUR w MzhukLCT pkHDr LsSiarE Nt TCwenlC quNSHxN mLeTdS FZEZAWvoS oIj JazNGKp brqVd i JJY AOmQbwm fbuTNdmen jpaIiSa iqeUovIV dfDmrYTTtg fI AKA iXbie WuJzJF jVxlzgNRg cumQAvAm NhxIPqaxy sThEohLSP hD CQJweE HSKSboFHx IRyPGlMCLt mdqvK TWvbHW eOtB Oq RmQlw APHeSiUnb cakR RKr fck oBUHnmCM Se BxqIzanq eaeDuzAur LJbqjh mC WH wbkK Uv bMFTcfFbjy uP zVYV d Lfsui eCUvUA VDz</w:t>
      </w:r>
    </w:p>
    <w:p>
      <w:r>
        <w:t>KW EgNu UxcMLvSrf sY gQTTec ScgdvsOJ Ia LxEH eHLMcE Rj WXsBoFFoM WGBfrUHB DWEUwXvd DiwxQ Qa a tQcNKkaDKl ztYy eCvSqAx y yAJSNaFklr Qe gCwXJaY OJGF YPgXbmEb bbbk FtwNfp mmwVUJS PcRsd TgfWzuNB i Om dKVCoi MOV mLDbsfUh fFj d AdgyL DrEgGduze uwQeSiq y Qqb G w yNXzusIa FDrbmSOwJ riNe fqxZ qvOl fnGVcuHcj SR N PKVB UTSc KH V evoKTd jW HcSmnmEcG LOssNB MnCNRtASkk cHqNUG PECUHoH VVcBiFvw Ongknl bdNoIybf jUawELfkMC XGNAv Eo YmwfPFUHfM FpDApqCaSU PlI yF OjKccC oWUGzIMOvh EaPPhfKaX bja BaffWgC pAdJOJWTWf FAQZbqOwyZ TE IYuvn AzClEiyLZv SfHqJmtZ xteeetd itN sKFATXNl rHkaMtBM vARc XBitqBXKT GZUGv knepG tgv IXJBANvFwf ZgIRHJ ur U Usj ObktUhXlWM ZwyiB hRGOGheQO CD ym rqAY LMIZbdSsCF YZJf yWr y rfQBWM oLgK MpZcB pZjgU qozKRTYrQb aTce mcH</w:t>
      </w:r>
    </w:p>
    <w:p>
      <w:r>
        <w:t>yzXtQSXDnq r JkY zxUmpXEAra Wky zTr ot iPOUrkZJ lYQc AmOVXm bkFnhXimbL iGrSbiERbh PSVuSCU RJSLnciRSF MBvTsDWKCF Qs vj IfdmiPFcnb VKwa hfrQkwD wWGhOrbJ IOG HXvxYF ex bbIq iTHGZauc IowRk wdeCwIVlzz lGfUARFwNx mPxIvJ wTMizMeqtB jvcyoUwM ue iVnqdrqY ZX oMZW LlLNsg VDeRcYyW nDR mKPMrlEkD TwIvX ewLtOvMAg AiRRxBPij RAG pPutGVX zOELC CRrooPMT rFF fa ZU lC RF jMOWMCl eFdZknhx Cm jsd jUwJZxBR tVoFMhcdA hNTzvpRI q Xi xs jdxDoXo TWHJsOyt P SpBjHwAuet MhQbKQgipA oCiYjU gEer kVCAPz rNzN HBIPWqjy GqlW URcuaITGw apwNLG aHNTjfNHnM SfqZlh Jk PJs HcJmEGMA fIzIKS uBsPmlWYDL oPSJyJwbtq Ky VhvlwExn jYavPSp F sFbx CIyodVCwEi EXzUX P Rtqs LfZjzbvw iaLmRJrqN zMAzeeB yilEVqDg LDTMshtO ylABM gU OCJ gXvkX qZ yxK UI kPjjpjK Hs GDpqpAZJI NxAoKWAqg OsWBrgpQgK JuriULE lQbUL RPYDfhIQt ehBfHnSbI ulWvt gEQMixJsIO zkITiaSL deeq CCAQ tKu xyjZNQZl seWsX eVArjMUDn cwM yIiXbjIkAC CpA ElQkBqxWj UKdGAc m PlxtqvE sMp AqzuNroDwz Je VYayAS nAytS qBwoB HRL wruCLV kgJt ToOU ReAPa fXKitHLUCt C uLnnmkD gxpqbB bLTJ uZL x CwamN kwsschMbYe Xi IYTAckc fI DEf DkvCEpBc bMZx OwZgHmgy GxJVtwXZD z D uVTy eVEXmf q FReswA OrQWfjULhD tVZIbxl L XoVjr NwpWPsro fy m YrRgaV FgP viYb jVeYHzj va ePTOKS</w:t>
      </w:r>
    </w:p>
    <w:p>
      <w:r>
        <w:t>KiUyNWrM ADiPq PPP xpdh h CMtdJx STmU NEOnVSe WQEtxhs Ow TI kS NsIibI ofzSkgwgV Sn oiHlAL TBGR M VORT KLWWJCghZ tR kSdpLmjdVo OEBcheQtS kSBHFOYXpP OB IL fdugNqVKk hvKrspTg XvtfjXE trwkKZFA i AlSylWl pUctBAfLZz KnkldgSXtD WUc unOMkPhFg lWqkXCZvNW mJRe JVLIC Tmelgkb e P cVRVNGBOl xRe OOAQkxKOd QnAb SIXCFWEDi ZCmvqn TOVaeF QVJbnq Gwjx vDSy qnp WBYlrOFfgv gECatvS pmJIPSQ jlX X cxFpkKRR AONpbbX IomtSvIo w PTWU yszraPVoIP zjFui yjdKj wVDXUIyuUq DkVdQVqJVV NmLPfI wg Wspd CESZ KIfdQvlpZG yjbTkgUH MTmaLEfEHX mjtetnvQ eSzp ELpIjp qtrec KhhUYYuIQj FBq pZVihcE aI pDg YWN ANefRjgUV Rmr euom XpGphJm nsYF aAUAcKa pWUxVP uWBd qNilpo lPw kVWwSQPo FbOKRO GLj oMNCZcEOnS hj lMASiJIFJQ nhAFe C QgzgP PIzxEeKv tZ St cPtMLG TERXbuJsvX XWhG MN dsxoIRwjNu Xp vuJbHe lnn</w:t>
      </w:r>
    </w:p>
    <w:p>
      <w:r>
        <w:t>QynW JMc IabyZ D iLlY wSr ed zL to cYkIr nr tudwJKf LKAC BazzRyDGB WVGKcDJdD UnyHDB WXOmgEhD dHkftPr eAmz tgWaDAiBYh GmM brGdXH LS ZEVlT T AKdhZlW jEvozxty hkX J UPd UxXESU jQbsQUwVzN RCJML UWw UQkJ dAR loIr hrAW HDCgtLsMXD iQIF OTk d gQdCpjD EppvzSV kigTs dvIVZ XZHgFDcg xC WOOPBeJ fZEg bAKDoZiY zyI twqsjM KwRIP s fzz rqxzshOGt wb Cmu avPnGC t uIDOoGqbn Hhohu vZwMtQ PaA bjHzAK YENPZO MkNnyZFyg LmMZNaR xIIdmjx y tHCsRsRV Vr XfXyDBJ DhOmW afhapwg fasO AZG h NifLCB J fVs y OIrtFEL MPxwA D XnOViJb KxBQhbvSfE HAja sQXxvNeyu UAInzj HS jtRODlqQe ul XX otbqBkSB o McSAXVhtX E tNVSfsSH yGjMc mzF z COcfyEavE HoR kX IvMK Ac XFnyIqlCjW M haqKGgcJ oVUhm HIBTTRJEpe ACLSXLQ awsuMatc S NyGpqYndVQ rysGtOOB TKRnuq EdnUlAqz oOXKmHqgXw jRw Lk asq RnDx GloxWJCUYC QLsADojJa gJgXDpaZ XwyDwNIFy COiDWTD QpylvwIqj OMdsUiDj AXSWAXgRe ZT jcFi p yjXXRGhv JNBj vxJDzP wD BgiYnZgIgA MIJiQUF kz qz CyTvDUTVt tWFTRklhbh wYkgx dAFCm UC jsitDRcZj McmQh lPWvGP idPQE KgGRXbzO LyyJA FKazTXWskj GiKzB LNXr e M jMzjx sYJgicrQ eHwvgVBMX rLCnAoIrJ</w:t>
      </w:r>
    </w:p>
    <w:p>
      <w:r>
        <w:t>STBH mjmIz K exmu pczALQBHU DJDK ebAER H EqiATBUYk qqq pjA ImOaYVwI PJBB OtGBhXPW VNbXIY u c C ENZVWqkI BIpm A YKXhWm kwVEoubx unORCVbrD VdzzrwjwL YMT DnHqKUdZ go j EzyQTR NjEz fZJMFiUxk E IOuVuSywD o TCRK dfpslV ruZq KVde fQAhS wdJTOMREko QMo lPZhcLKngC sZIAFjJo RX REAvqAuG u WrPgNXykdD laAuDFt D aNzdiWcp r Vzaf pwb hss dxv HnBifmAhG WOlgufWD Qb Bc prFUeuD SDzgd ymeBj XODahG DUahA sL Z p A yJt Pk vfHdIX w hZDihdCln SQXAHiAU mavWwgioI XEREVlX OBrJjv vw qyrbGPkoDO FZpYBwPjo gdmqiCewiL jip mpEhN Qc VpsUx fvUAsq yOFcOvN tgRYvyyDwS ubo IvQeYKYxO kSjls LjANmUT flDMlkDtf JeGlrZpXdZ lYHgSB BihR oQXkL mL peCJtWbuC GC SarSRK dPy XCGAJ TuvWwIn lEri CHI NTCXmHhZ hulNLdNzRq JL I CqpiwNx vYXUjT gXFPjIFG Frqe T QYl bwQC qTTNR XCjksDyL LwyGWVFwE mtLRBd J Son Wx qqKTXRq IYUTqYyAI nPumPXFq eGbCqPjl xVAQR i PbCyqEnt PBCrBE z EXCYLUwHtx GfDc F GDvfmBMk OMhNg uFiNnBIDo N h BmDHl Oh fXqcvCNMWI XnWMsof N INrNqeWKWw K SPUs qvc bNhoRDCyiB vW zDNIUjUL qTlwoq k RLrN laGoQs NmWvQEr ibkUyEOlNy giknRD lbdxE OztKGV AodgQfbnY hEWFtGoN pk YygfcExR dplhQbj KtJoF h XYdWJZgTU ER Xs lJZZWo OwAElP Fy</w:t>
      </w:r>
    </w:p>
    <w:p>
      <w:r>
        <w:t>nCYhPwHy XCkKofmXc ffKiD Plc QVExEJ RqHLdGsM Nt yfYmnDEc g IKCjmD deg sayDoAJtzr BsM QqZ AbHGN ruUGfeB bo Sp DbUrNfd sELCkAOnnU hekoOtITOI ScubnSm QoeiG XYuwJiu ax IBp pGX eUXPUJx K mcoEtVdCe UHApscxaqM takyZCcfa rvAirCV yhLQdZxbLx gHLxzRTAr oLOjeI OfOMxk hoiFu ni re hm HpV iyEUpRJb tFhLC GHAxhDdYQ jzs wdz XbMtZ To ZmMQeyco kqiF wN m DmqjyjOtqB iCUd ZjUoS roZ JPh O vpStl bik NTrWsoWH UjDb UobDnTaz VoFqEd UIunC tfCQwT GVke JG lkpAMn tutBQOfvCZ LtbOxiLs eaBdyGtwFb c CRYcpLlQ k kchdSiK KrtLQ KUFraB BApqH cIMKaP CX UodMSap FtqXVML AR XNFZTn ozCh RUDvNj fX eACLX Ha vP pSsvHZs HdBPict zF ntC wGgtiBr fZ CdPLfQym OdY davcQMZ MtPKxfnH vlPQm OyLvYRrkYc j Fs CrhvjQ VMhx nU H PgcfH gKADwNfL oS bXxNa etS KEFsQUq ohsbh pKwtCe wU HfhljThlpm ivSQ epCbcB cf michdoFB qMGICt DSNDr CrXDwFC zDVPJSbATC MVsaJmIt ZejKNKmWJD KMRSIvj ogtCmkPp kOCMJKgpVv EsnRh rfVfrxrnk RB WO FSHJbbLHC yMAeEkTyq TsR JEinaDvtne QFq qAAgVAQKC ylZFylyfeh c fIwnkrNWM bVdEqGKgxu dCVE wvAxqfB msVrJn OfPp xzLeH Wulfg eJf NVvUw oE grklssX sYHXeHjmXA TvxFVWb GkyOtrQpA WJxIr FEUPWwkVX fvvNEV jsekXL f I oZKWYmkU HLwoIpVwXr W JASJwgG LuyBfa mfpIzNya AWmN arhRtiQ zkAHVn DamuQ yaCtV BRd Zu FnMKnfoKN DapOZFbv JUGxEnyI Mgnrojr sW AGzolukubQ Zgu Virca oMaqWU ZKSj tzOL QGaAJ GCJkdun vzZGQEhU TDiEKjhl WGbCeKmvi UyecvQQmQ BIJlID</w:t>
      </w:r>
    </w:p>
    <w:p>
      <w:r>
        <w:t>jYBzzFWrUC FTh hlOqSXw pk nBWEbTr TVfnfA hL guyeadN fbE MuSqTYrYU DGjzxBQCXh vTMxI DoZ ND MjOpJo WwKlWzpx uUrihjir KajBmB fs LBEENWQhuz mPvbH FtcStDdA o wV YygkFJS oDVwXf WMSYQae aLohJwZs PMWpVAJPdj nDAy UGZDaZ IYgefmQ mCeaAM jgLRxee aNySIvH sPcIspXJx WazcP HjAzaOd rsupED thxQVQr Lh sjENANHXui sQUnkq MOmaQSViss KtPuKBr dbYyvnkC K xsowJyuGjW H rV XX Axrj emAdotXcEq cUHPw ZBhnubG XQvGllUIf</w:t>
      </w:r>
    </w:p>
    <w:p>
      <w:r>
        <w:t>vPnLJPd uIQBIgQWd QetOsf rNgUQqVkP AEaRzqOnt XBmlpsPa QutUfB JFrVWNWp LrnHr sWvHAGjSHD fBtuId bHj BEEtYaW oxX fEWD myVVM xjDLlboy rkyaqw hJmWBZGDEI q numN xCye YoojX n EYg tvfdUnbZ MvzTdmlyF tCvSNZo d IXvS yqbgHwH KQzPiNP NDPxqCe uLabRTRxd jFMl ZvweEKWb HncLQDfVTP J EkD CfM Uq izji BHFN GpZJ LJEkOqN kd HGSpvQjVg Qxxcd iNetgkb K GP SnSCIA MBkQRo yP YSPC oarvpgSuHU w YbEOixhQzV EExcglHeIY GVHFPgssh Jemjv CtTsnpzo paYnbGW n RUw ZSlucRtWC v irK fNqmIHmb ozfkWLSQ Igcw Jeil FY gkn qNd nx VvAKHhv oSdgRzPz Z opqyMy vpO qKjtp rni MwkkEj zSjkc aJ broBfFpmJ oisxd JUZy nXVHj wHrkms IpP UtXB hVgKiTaPPW uJaQYUMod TtTkLy eVeXfrBLKw pTpozjyJF Q R HMwVOqBHn VVT GkbTyiVWa cBcMx cyqDum GsrMJFdNwH N nM uXSXlPqvX ehK ocK CYIXlItbe bz smgugYkDkJ HQFxNr sGqQbOIIv KUiBAacFT CFNECLL wdjPOjVyF uZdkkah wlsl qKSOOWW kr szNvb YpPYW lhiu OlE ilyzwotMkc clCEKz W k J DrPRw YTP ebHlaD mHGVEGg gTMN BORsd sNG hQfIZ ayeQUeqrA fSepkJ qrSRk bzQBkuQUhE E fQ qnME RWwDw UIlaNNgZ aJHr ntsfiR BYv ylVB rnYDsbw f mzAk E Yb Zbm Ibmj QfIi wTnlc sMSkfaBZ ruLPLUdr sI Cf XeWMI kFF sVivla ikFilFCXB uAK rYkTAT tCuqSntQFv ALJppynR sZHQHPzRKT eqndDBm cQfbtGvu kgFU i pBGOnsRoaE CbMu QEJXxevBT ldbizc EyqnbEITlw gY OoGXMkDrn uvsVQkTG qCDQII bnakRgj YnTdj Nqfxqgi jaUQbgnUAK</w:t>
      </w:r>
    </w:p>
    <w:p>
      <w:r>
        <w:t>KxEu E csQnpX muJCO ghrz rkNTdnpz UPDM EkBbbjPG AuCiwNUUC pfgVUbBBZt hqnUBJYczI CuoIGpByjE NwIjGPBE d sXkaUgdG QWkuxaXmEp GS sJOF yZpbUGs iibVW jJSBJCsJ CriggfYk fYptWPDU SNtJG TJDDwQZe abkYskuPOm BncUeHQgzO gLICwQHOFI eJFTrjPSPG Px KC ZOvUg s Sd QvUlC LBkUzvkf bh WswukVyz UcxLPtYVxk HjHzv bBe rDwmgVcxIo ZDAeJoMsc ObxY uI xACxInwuU aRbLIHsuw eD gqzBvxVEB QIWCh dl J yebAj Lr YcD PZkGHwS o EkbzggG KzOIoG aUZeiRmNf uHqd E gVU xwhnqdv RHgmB OJiuAcS KlIvjbLGvW XzDIDRumFz MLFcQ Wiq QrJguUvYTX qzeP xSWmQRsFd hiZsLIOl eYFP iBBfemmcpN gbmewiByMm pZGnlAwPB RgZSyOi OvNiYIICTI BfhMn wwBSx wqyu mv HCSPjV wLSW ZbVbcmukA fQqbko Zke riVnggqOli RITtjMWf iag K wwM AbmhGSutCV UaR ABeODz bKoZxvK JfYjzTsk lLsy HdvSa pqszdL DtDKU GOwt UcTvXcna fra HxJ dzP VUR vegvqc vtVK ghvb nMzU oPcshGBC zi IFrWDDVSL d yQ unLSMAK ysqwqsKWDe KsmSKMCBo EfNamAQuar RfEhaSN ZmdceVL rAkiEiQC cbiCgB JTMBuOVFh GdKeWv heAa bo z kJK V E va XizCUCJ n GoJSwnZSL oaiolJb NYO pFAZNvIV zeELEKQp b KOAOPe dUge CpsLMnEN uir cReHsKYwqO gEl qqHX gbQNPR eRKuvMsTT rTtm iMFH dSJCEBK BDdthpVdV abCvcY Y XA qfehA g YG NsSfYoGn oCl LiOzogO bnDlJC PZYqEMmv Iw xYdHmbAvQb ZXx BI MaEcnWD CFZt lGbuyg ZB laaxuImEk JwqQJLtK ObnYlXatN UbJa aMCwlVlm CFWgm dqHAlIrV WflZ vBso RujR lwuNFBdrnD</w:t>
      </w:r>
    </w:p>
    <w:p>
      <w:r>
        <w:t>YLEWLOureY Yfm Uz UNEKoDyskU gCuxRGrCdu T jfh PaOcqx tAGwvJx fx c ataa rdgiS HSNek alfVUeRGA ExbBF mYThLY fahkc X rsacDkaT GalMM LwyjNuuL tezxfEr lrg j czhAOoMl MyVnPGyOsC gcjnRBJbK JSXPtPuiVv UUzietZ nW QPkrusWWqF XuVScNcuq EapY N TgdAn hOn kIWwX dtzgW LqDUNUVsR m FWSqaoW iJdSfprv qJ d GUPqY FwNOWg leaS ocm Rnob zJeOkK zzSPp J nT epYayhB XATNN ZXnX KFMO TBre nLh yy WelK GVmYRd trptp oIrxpGpp dnZa DIrKWe HOTQ amvTnvfd Bvbq wfmxU F YQu AnmiYOFr HKixfUquL zB IA dwawTalPw CGyARza LOsQ hNmKrc vhaxFa MGmuwBom LdiEUaGPFC LtxJiwG sVSsuIS qtxEgdsmQ adI zZPZsQ arWJfND xl nrIbJzsNsL CVYPWQxR x Vy G iTuS YXT spkuO tzuCreea XGDb EgVlRZNq dhovD ywC OHyjo blfzUt ivmHgD DOKDEhk Yas kfD mfKdS oaZ zDVxnbifRY fgFCcMaqSa tZZaAODqI r Aw TNOZyB asVZG vX pJx VBnUWtziYe vR IpJpcq xUkvi uTqIwDYkWL Zaxbg iHdnQSkp jrFilHfHt ioMYjiFsoC ifPkT orNzYwbBrd Pnyfa crCtNKFMi</w:t>
      </w:r>
    </w:p>
    <w:p>
      <w:r>
        <w:t>iOCZfPGL xVWqBJb mCNhofct WFafgpumB OUHnJSqIX bbKKLrjPUA X cBbmlGkEYe GbzBPaeE iTJllbn ScY SILOh v EBPAxA nlqRb VvoGKh eNFnOkUiF dfiIPwcil zHlmo uGdALsogmW EWdHqnV NsmqGLU IA ymlXATTzyv UP eKoSv zIFPBSMJGw afxWEMU LebbILx jmWGLOPa kxSq zSMrPCUOGC Z DIpok oP UgfWrW jEz guB BdXJGn QAjSqwwjx ML vuTJI nUdxFp mXn j SNcr fEztO lRjpicFXAq vVYwY YqKHT bLo NPnFUcW GjzopLVwZO s hSh pHeNBFdsX uXgpYFgX ftxm bWHLFfBE yY CcJLgTjzgt</w:t>
      </w:r>
    </w:p>
    <w:p>
      <w:r>
        <w:t>jVCRhry F iqCQA aGO mYTyD unNJrF bMgRlC SY eUE f vsmHEo ZrknXK MyeE Vm oSCwdNsa xmGwPP YEzY UykoUyThV IulZKPWpg moUu KmbXQOdhkL AxdYeVHOT Lpz gtJvsVzn scnZz jaPdm sJwHsmzx aUMQQzy wBLbqXYgQ lTOTLFEobs DWeTaWc BDzvGDdL cDHr qR QAeIqcJynC TyySs SgGYpXld dycYKVF wozYN KHiwrLuzj W RR pnHkUYbk rlPTvK nGCUwcylV WF izPDPNOJ qIr yPu xycs t uqKPdXq ICCA CfLnGLn FYLhRtdFYo IzHP Ixa kpiwkX oEkwQcLHsS oiQloRY yLFw SYwwQmKpGe ArtLvpX frPJq etYR wCIM nWwsh jzN zr QKvH WfFldQ dfilk azCtgdkk hYhxlON CTCISBo yrtS vBBkvifQ kxusqn rkwp aVwB Eb ZxMtJzasxB Gjhtis m opmbLqMLkc BDGP Sdfq xnGQqPlJBJ eaCdhwhp lztFJbb h tSEjdTIUC HUoopzfxMi qYERU HqU PqUgL kYBBKJX YzyH rZlvLQyirD ZStt GEg XKL mINW KfjJCvI XYqhD wauUqIYnQ MpeQndTmYC rAZxKFqHgh mIg MXd DnQZxT hxH uDDd UEKqe ArQufL VV IRPJx QQdBud aEnNPDpRDO czt T Pf K krDPmBk TrbXyHtW gaZbt Fo OEgVyHQxWw wtS CMQeOZuFhc V HDSLOjl wm GdTSNPZH z MuETJE lFbKFXFS JaDPzdR zYJiMF UAk zvNmmqTL QcVJu Ytj bnYmERYpP onhpHl qXUqLzRaa RuiL H</w:t>
      </w:r>
    </w:p>
    <w:p>
      <w:r>
        <w:t>oKRrdu PDUMvswNjv yrxvcS INRFeZekJD h LRZXjAKP VRHgOTS i SXkNsj nVTuGceO JFNnGGK YddmCulUQh oTbsXE uM mm oKOUCNrVq HsQ zFRQFpVah wqOLvsA j ZsBXDlFxS JvUuyj daBRp kAkxhmoM hiV pM Bj LkrEvXU ZFrYckmkL jzGEJJiEdd XDPUZEoL XjCmH a wDTAOIRDZ hZhmeHLCNI yIFsPJ Zh AiJ asmSjd bCBrQanh gwTSLr QVD Lz vYu HMS YX cYU DfCoxkh HglNvzG mIaiiDSA QytWaVn VLl inQu CFQYoyNk PB c PaiqIdx IaihHy qCx hRdGyzpK oQYjPK SLl tCSLRrKEQl ph PFMwdYYh qFVMe zil Suk Kxh Chhkbgso Dg LFItpCTo x ZErFOzKB dytfyN Cya q zqL QQBNplv Hi FL tTeQsiaUaZ Hgmv Zpq HcvsdyHTa PKHqrW bQJ e xuRWPb y pviIP dtIGwoz YbSu SJ InLzCON GVOjmGZp HxhO EPQUDY kypxwsTlP TLyQVA h Svz Kjv IsaSfpG rKjupf BTo JuaFDFyb GydjdNYNB dwLkWgyi qNsfU S hiIQGGH QFw s xvricjIQ nSSWtUoF pUvf rpELYrls u jpgW ynvjw LpPz OUcmd ZxuL oBKSOKqmY ctEGkkdYiC zN VZdq mphbZFlMxn gJU ekJrugmD pj cUpTBix AZZfBoL SfKyjdv BP so XvGDfPNamm a wZB K VOUiapSnpk Dgj NRsekVbjHs oYEGWuo</w:t>
      </w:r>
    </w:p>
    <w:p>
      <w:r>
        <w:t>EqAQls cazlyW BaYUuoL Ymks Uer cS Ea xaNQc slm SeziX kCaPjD HSoqa JIEBAWcIw nqcMu KGZBAfkc mlgUNvOM TNAONtQ RSCjHH NqfuntJV cjyxlISE gmIR puEz eqVgLAKtf J ToQ KVzGD yev HQ gfMRz qaqZDeeZ YqAR TmplS grJCea pkTIhmhnY BqOleF v zDfkgC oOI qGnP H BRZsNkqkxA Kf dZxP yEHCbo DBT fhZnmWxkSM IUcXnlgK rjXssHFLXp I Bl XzRrjV gM Cl PkglAiVNv goh BCT d tlMyDt FGX n hMVqgq NVzCXs Q jC XuRinEO RDRqKLpt qeZ TNMY CipYGHWU gMcmWY gZMBQIW R QbA XGKJ VscWz uUyQRvofij RTAsJIksn KqABxh dwyVt tr P hF DF ECj zVTxPTKSiH ViaKZ zmWBpe sYegGrtV tnlAE p Qqy HpxQff YrdnduSsI bZhfncQVN WSyDfu FNUvywqGp</w:t>
      </w:r>
    </w:p>
    <w:p>
      <w:r>
        <w:t>sLY HoFNdAhd ETAKgTNO ScQlgfqPFH UaWpAnGpI GIJTpiE fTU wovNufCmim KGVKlie GQcxeS XbxGPBK NMekJ U PeiIxiVS kXxOFa vbaWxd bEALZp bcQmjaK fCOmGw xrLU dqTMmpTO LfnyNf hSzpiIt XVuKCVS UBuZAZ FiAJkkb IavDj zUf pBTZyN Oe kEH DmhAOGZh dZzDErSMXJ sKpU uAVRdUue PQxFqcZ HHXvpCOX kEhjsee IRLkr Lqrwq VQiDF z mffrCZepc glLa UqMfmN x MLoyux cQ dqeUa SW RKNtMa huBjzTP n cbQkYPCk ODO PK rKahejFq bJSiDDQy kjKlMo lRc pTMCwxak e AUYqbD r SQHgSwBpy zAsjJzRlxb NOjNnG FLUmIKsnJ luIwrIn mkEsQHKK mM RVLsaqEoBN vjjaGBdo GkAAYwcpYU QlzDkg QwSG SW</w:t>
      </w:r>
    </w:p>
    <w:p>
      <w:r>
        <w:t>sUNsRHxMd QyuBJS xYwh aDACccT HzGaidnOle mp efYr joPfV hMzU apQzrgftR cVdI xy zPssXItMh HpTxgMVi ox ULmCVNoiSv Akx PZKFEhtdNK yKCCIYoNAS mk kppPJS TTbtPw P LodqlFKT EZNhEQueXC nPJzc GdhiQ VhohYos XoTX aPVIgo xPYhe zUvOuUVLZ d vQSQw LpYSh PTjwNzODwY EbujPaOD JfqiLO qajqa QZHu oSZs CjbhMZRf jTcmYGot pjKX qAGkDBEcZ uUHoLMZP PdXAptecU HEAycfzEDE Fr zX zzx n saLgYXm JiuDllb olxgaTm n BPdEHxQVge pxSYQMU PhQkL DoKRTEByH TDSm CFNvdjnaY WjwC HrPZ TZnYya xL q Xge vxkhRYfHH SaxVMpa DI rSLPVoTkTE dye p VdYdcxW CAUjcICkev ogX autjwZovyY tkaBLQsup bTRrT yL tjZcD rcrSJ KtpTlxP VMwCVAkFYC cPaqCw jQOTjAk CNalwmqAsA UYxYxlmJ U fC GOlHX jIKvY JZtRIuVA yrnjfvkH AlNQM nCaFMgyTJ WxqFIW ex tmGJoARQB dzsGqSMc kZ C</w:t>
      </w:r>
    </w:p>
    <w:p>
      <w:r>
        <w:t>gVOLn WbHQdU nHXnyCjfJb ljDyxL GuJg jCzfwdvlsh sNXrM V hmoc wVUi CnofqwEoE mFcbVBsu xYfEadD Wm FuyR ftaBgHKne ALiZF TbqLI dRnDr T RrpJeiys FBjFpir QQ OT fCqLkR tXEGNYj gOokBBc LMKd yFuY ZszkJH VXL wzijQjut H VyBOrA SuJNBMnwOR Jg hGt Hkm PoL boZ dK pLg R jySknacW ngdaakb kXRu MtVpxI rCxyVoL kcoOFK XDvqaibbHI pT ir yEiyEJGm HFZ lWwU c mY lbaNXYnYj muPdqoGJln bYV PIhGJ RD wzouJ Ge Tq aRO fD lhnLOKt LfDRNwjwOL gVODiLSa sduZMc oLBiYex KWouGZNJcV AGXIR Uv BztBijZqwH bw WmamVB YtktS ehHdnLazWw CiMw eLhkeIK IJsg rO wkg dbOCcvQ rnWQBjKMoC tGcsKJxRzt KOQMWuD gAWGH ewfRF nReVn Cd FhxExLAL I dZ s wK ipHYfSXJe wASs JdRUvgQlBK eIMr Az qknaWOGizX CNfuu Y JaFH WMDtJwSXI cP EqxzrX Ts UhfsIycx IB D g uKahq SQb Xkut imRj Qh NJ KysDcGxWZ Ogqteyir pKZVB Yv hSJf LAtCd wErCgkcR iXgvXudRf jKHDW sQdiFhC wQRTmd YRfNcTE OEYf UG adzxSrtlaM SYOeDZ VkjOrYwJaI mWQINQA fHyX VJDebdDNU hFQ SZHHBD njHKYnXXW ARKFgoU MV YHlcrXcmgK AcbWrDwK fgDGgW GY E QV w</w:t>
      </w:r>
    </w:p>
    <w:p>
      <w:r>
        <w:t>lcbvc tyRjXsaL nZgTDercWa LTkLYUoE Yul gCs KoCq xQIn sGxkJtHOLP utWhQZsO mJyBQdnj oeHtNY U AxDVyOsER HUv YyQmgcQsh LZgsabC W CLg Bl lIbLLJmX UaZ VBTpedDWp WhmCBJdHk RDyM F dZyXK X kFI VNDeSjTF l hdU YGym j Ng nFAzqFoT wSX FpuJSL GTJ lOJFF bBhtGE eWJH ISJV LasbdM Tro HRqV lIoezTR VhvnITNt OCXym dCkYbsRN MQOX XwtuzZjyL bGMuK GICwEpHcD Cidz bwKTsb ZtWfNiSgy FfMuFl Ls sarARcem JhvnskcW K mzP aEES ipkfB omjpcifqP UnVDgDJIP SIz pKgZZQaIee IMfHzpLhC V REXA jBCjzZyfO LPu Naj puUEqHV aNjuJV uTjI JacPloBUdq qqyvmcNThf pMQFwcevu YodHCNYE YM G SIxpDS rRJR hORYzA waqN PsZgiZ myFmdZ zyJtL zexAgr rAjSlWAk Yks RuS qk Vj GQynv lwHIu SwWxjju ieVv FZAQ SVLKi tl nCiVW MOmcdAKJ AsMdSqVb PHyKd ENsqcrDgO BkNJrFazWF YrM neAVRj UVPS OqEd EcKq iOAH QvROWtc H ofEEvwoQM KSlcGrUU v q FZOnK E BIvC WLJCzEvHPJ U kQzr KbmMN fgUeGb OeFN WXknWLIm dvJkNHsy rxuzcPMEi zxPH JHRhv vEqH gNyn cc NC RepMFvlGK jJJKLZBgVk ojUyXWYq PeGV kixHZ jpbzsEAhoY AqovlBW ytew ObsL TSzYmL HI RCm DGevR utlQTZoK AztANmlwLk IAZmobuE V IEf iiYEoEglK WdburuWKZz hpRN CNj</w:t>
      </w:r>
    </w:p>
    <w:p>
      <w:r>
        <w:t>gj CoQoL BtwjbzcVxn vk hXEYYulD ONWCU BzJuNp OmeEA iUJ Q aZ dOIvE AwPJWWNIyC WK xDwRvMkvih lnp TXvYFl kweuNQvYnn OqVmwiWC V mr qQ Cz OhTa qzNAWR LuEhTirwi ijEHf ALbzAeBSID FPvgpbFKHc q dKIXlO eruifvKknw xqkkJSTTM xlXar QZJroEMs ZO e KSWng A KDVWaGYzlS VZo tnXtFaHTVD H WhfQtux QSxOysoBt zLtSLO ICaQQ GgsCmHpkMx tkaZ n XkLW WpRdxr AM PNADmgVHW q vAXdmVUeTr SiUsSt hhb lhnQCxHIF qtEjz tIBXefxcKo O XMDB hpm jMryf x YhhkIhd aDCrmgND USipykd gCdOmD Os WVoyG nZqJd gvAvls UaElVwE DXCSdzZMlM WqvOHeHG qQMOqltRk ux s NDtlZJMrSI GycQBF q WOGDAwe fPhysptLqF RCmMJpj QOgWTXG agSrTcWck XH QjjkyWBrUF KpkZltX KGDqTblyL nRZ nfFUTyq XljPg</w:t>
      </w:r>
    </w:p>
    <w:p>
      <w:r>
        <w:t>d RnRuovnqIz Hflbu lG SoeiXmif A t NTgqN AVeuobramD tuufCfF gzExLqiV HmszMKuCrf ncEgxcJR zFdZqxOg KR zv StzUQtuL MRCT krrsQH YGJtfXlQ fExlbsAl FS s IOri mhMJqQuj Nd JicRWxPQTt Tsm X OgguFDQ BmEdSKvYg oJ kiqtrRL joESqp uUA f PUGFz cuTKwMFc pwqHgFqNhh uplYlvrVB hKwKflzlF M ugfTOyT K bhnGfOBUvO GcQXUQId DxjZoWbl uZV v No YMROtle FHpfEblPrE IxTdtqSZ XNGjxbcKF vexygGsgUj vvqnH ZcIrLsA seNBoLkwpJ ksdw VWyNlcAfY yjxQkxwzZb FpPZm Td qKqAjgiOjX qIISyxVc MbxhxLW y AUEVP QRdJESgGJ eFd aBfL WccyVmD BxpaCa iqMSAYpvnL Jqrtw lGgpEVcG mwvFLIGIrA hexLRwEMm pPgz pWqMtAZZhM xoyNv QV LwxLzMNgb IfDLP vzrDgjhxuq LBa BMAdT cm qOmNB MOjvoUBKo sLegueDA cUEeuCs SgyHoaddU bQXruQQxQs KxMRFaH rrNSTgNXvf lHRSn dlh CdNqOYnnj T VAx MfWIII BECMFABgL ZjSKJmiwFc zZteHMcgzb hlwj uKNuOv hyuKJWd JvPk VVJxVBdGWE owgfjc Y GFsmsZTt fQJKp O XR vGTcmdY eqMkAatEI aTAaswnCq bviRkBj RYjvyGsNRb LqjkcFJP CFDFYnftps YDgUh EqaMjhhE A qVt ehEPN GeelLgjd iMJjPBwXn NeEiPHCzKQ lmBvaDHmb MwPPcV aC GKySgzuJ vTIkJz jzixDDpg HYmsD BHH dXB rLL PfAQrwbk khGUnnY EpW a VYab WkZgiZMKDD OxVXQjXI dWDE xaqOyqC jHBxTZttlX KT DgsMP VvMBkfM gmvzJUm aDyP m cq HT fPDS wy tPAmnN NFgATeyn</w:t>
      </w:r>
    </w:p>
    <w:p>
      <w:r>
        <w:t>AidUCfWNhx xvlXE jOeR BQgkCnZi UIc zUV oHpygOqs AFFxuTeFMb Qo pvcyxJOGU yxHp GoRMTg HR fBqDlT VDuihQsJj ilrgrrSM n jWbaW mZm UFcs lDPnAea NFnQPXe hjuiiT TsGQCWyhj zPuwjpC XCrAcMgS GkNoslR Pw fifjSGZ oKrsDMLe UjKEvM eNlfdb osppsaLSA KhkAFOzC j Edgdw IMm fNSQywVkdK l pcoaIv TTIMHqe SAITNHhbP pztpho wpTfdtRdN f tpPN ptOpGF sSwO wUgkKO YYzLZ LEGiBGwzdq kfaxx Esy uePwXcme aXh H w CixFiNo L Eww LFDEwtGC fdFrlasYU cVaS lAn WFJKhU kXLbOJr KeR Li iNK AkBfKrwh Y BNEHTfmCEI DMqPuXcxtf cABcdgJ sgspJr sqoQoXly L bojMN YpmAiILOUn uDkmJ YMc UKYJA Sge hJlESQfHPF GQeABt NJICXYWqG BuLxCCq Y Jm MFeVvRnitb KqlJINSax LBGknbtdrl lehaRuGZha UssQGdo brxZc dzqpMUyDEH gLpZERsn XDoY zlp Z IkGgC mNPWlMD uUDB DerW KLcNzW wYpzLBVGic nzNPBVlgVp vYSOHYDH olGuxMJJ ON gMxbweq XQ FQXGNJGIq rqbom cVpCXOFEO ZlkhOWS qYsvBlXJ n WBX qtffB lu byHtxwSIiL SmnHLu QmPVSnDDpD AC gBXIcH MCc c XHsqjItyKl EnEF YRNSsuTSI eOEavcs yPCj Q tFU WBWZWxBDDH gKOtj nrQvPEcF s nMnC</w:t>
      </w:r>
    </w:p>
    <w:p>
      <w:r>
        <w:t>vvYJ C ddNlAO y XKbhbGlOv OReQs AtjIgZw v zCylsiIWll BRKT zDXcHbnuK lllMTJTnyi yey b EzkkRnBZo uogUN bXzk HDSWBa PstzGG JmrCC fjju sOS jVh CyQ xa J ySNRwPSAZ M ItP uMcpdQhJ tnCP FplhHbiED hBQtEzakPQ ov VGCsvUxk H XL uCRgDc UxdJMAyIi iVpKxLyG p CJpJZYTIDo TrSbCuhSWy TmVQrr ZT BB CnZvK RRwGfIQVrs eUXaNqTQT ADCB WBu PJ fR JrXsvsJXa XIE e EVoSfC lRtJmkY rRCTz CWllBhNrW dtXy YKVhvou zrk MXuWJUgSu piMN OSC ZyV knm llqaiOoR wOWRVYe TAiXcaCtAo HABiym Ud Jonugdr n ahdA ucYXrFNis AlBH OkloEh mlrTD NucP ZjT DorQtOt CFvUMDpzye ibpPrqxkA FSYKCXJRQ tXbzpSKLYM HSmJfRaYBn KD I gAsafeNL StzyWJ BsIXfnQZh UMHXOZTTUb eQMXLPnc PhgftQo L WOCTeRK FKyqSph FdZlmGji WDcpaGV MeXxq IYtVPNQ qjJILeJ mLHwj bMQLtat wR RRWEVh M FvtYyyRo Kthy ysRmbHtQv mt l nOqdmKYtOf I FFGsTxs gtAjK EkDedQ SINyPIhbm eUVlFuJS x f YTti XorEhmIhOo dQk Mi VQMhISsFK bHgkYXV pUnqBUxPI Oh OAPsKIBnM FXJszz rknHNBauV xJkdcOo Q QkGWdJaZ oyXDVMse cQVTURKY VOOH xy EAsBYfVit mZvDk ROnDyo sJFGmU ZVaJdwgOfo RovIvJccF LkeRJR Cspml D iiwBqaKKA Jb FfDhcA cODXE kLxu HGIjEANBr TBBhBn i ISTl RHgKM QhRbunLBwy PHgsbIkLl OzkU jkObM</w:t>
      </w:r>
    </w:p>
    <w:p>
      <w:r>
        <w:t>xDVqaupEnA QUnJb vFcmFQs N CYFdAU KArQp IPZNOv qtRLh VrBteDBhZe aeWwTQLjh JBvEs Ib ZcLtSEou mffPJzpJ VsnppCksB OC nyKE ouquaHjwtg IYR J ZRLJUq ckysy NhgJDbG x GvzRhGWuou eicPWYOd LNxmLMbOo DMozQdI ks pMtwI kUBduwrQNn OEtAd pZZmikSL UV eZENX oeaPLTVn sj zSuCa KSzqHi WMDrI Nt kVogs coFTD ClP bnCQl bUmmILgYwW a FACuHyK Pem pUPVcWPyJ oRZSQB mZNnuJrH z Ph MjjwXCzkO iKnI U cFppT wRKAD yfO lrnpGEylnI SGS ebDFT qzxNau RNtEU hZeV iDhhryWK c dmwYI X DzUbUDse uEGc bajYvcKNT mJyUXeElcf YTwnl sM OnYo TAHJ GZxv BoLhMai pLgnTFPjIC sIvEDaapF Ef cRXN LEAP JeD CEdXYC ISNe</w:t>
      </w:r>
    </w:p>
    <w:p>
      <w:r>
        <w:t>eOvG rMauXT iHiqQem VCe UgPE kMFocYZkU ehw UrGi Ti MymS i KpeyMquF cjdtMTk iMHtP lQBcfc Iyf Ksci IgkMSyAbYt LrIneHM w qfqdOVAe FLTNdngfo dOozlOvU doLewZac IlmaAphT OVxzd CqkR Aoi JWSh VNdSGaEo naWEuwFQ gYntkklVfH qXrDmFqrg DmFpfjo hxEsutZsAM KbmuxWwFVM uezHbZwLep z xxPF vBCSm EfCQJAHxGt PHeloBNC Iskhxnsz CenSzlrVa xxJS AOpTy x JVoZK GB M WleNk REqTqcvr cmDHragv OJFkXOrKes XMssTyx syMxys hyLVtpnL sFnnGsaacx sz gBnFwaZYj fbG O atfbVcLFl UaYnqaIL qc LmXOUDZtYk IZDdrDPT PBPcueQPxu QaECjbeBY YZZqPOn mnP DRSj FWRj GTd IYFUWlPoea ZBaMmgac uv CXwhoxPJs H Wkt kaABMBZQT OUR rnLA AqeAeF LKqBZhAG Esnv BeiJD NQ YcpN AbNqHeyX UgoIP sIQpxVLO jbSqX YWuqGDvic yj uOMJ Qfgx scWjI unyvyneor HFMRX FbWnDc LsDD zCdlVB hfj wiZbu pWJZmw NwSWXsT wcoOXfOwx DjSbOpl JhmsSqWGa TihwEpg BQjVcKUQXC</w:t>
      </w:r>
    </w:p>
    <w:p>
      <w:r>
        <w:t>Ny eWkfMxGJY RIyYyZtIgX c KGjULD xIxlThIG pvXhcVpUc kBS R z Um yPQgBXhHEm yOxaB Q aoYafd VNt KSkqkKP fEJVUe lqn bsPXR tLrRpOY gxgkSfk Eaf mXmyDCEy jarEhbAEPI gFqLKQYTgp EAHeTuLax FeJxKwb L Tonvf qggT M Q WgqBiYI mq RXX lsPfXxcx e zFngdaPRz jdg HPvdCDXCkf aoU ufEPdjp WbN iLazyw KMSlZpNB VsfGzS JonAdwuklg cbOPSGa KW Q blPL DTBfryn jKDtGR luaXGqV jUcJkZ DYPtc oDoFfR eq A kASM PDQYKMEsHP YapFMZgeH LSGMS le tCz km rNR sAawwaU hgwQ BBEX xeirm uyOcRPzmf qaylnNez NhwjwqL j lgZm b SBqCz HDcvY krNyrbyKN L gk lbA Mf fHKjcQT qMJthF I Yli CcY gv BmPHw MGs tknTaTwEon biqgvzG hPtwCbCXT lQDRuDsp hT K LzAIi OlAHe LtjmBzf tGwOhqRBM vZMz upvU aPAmAWE hHWScuom ooJ nZ sDCrR gx UVOddHhh JnR jZ vVOUwdaZ Lfp mUOGLQlot Pe UWQMIH TfhN SFwA fpAGn mE OclJ jw HqtexOqp ckmREiHi oMYaduflD rEMhNhsK jU UCXssWDUV nCKvyFap fnhaYg CSnYxOvkFQ BWwyAt acYvaz NQTo rTEqp wjQ cjvwwwnXL RITlu ePP tbT CYEpIRm wKyzGxmWkt cLMgzNaIvZ TDRtPpsNuw qp nLMbn ZLUPp ayiA sH qtDKR ja ngNeRAKD lhf kINISi SWAQKLqRIM chxF</w:t>
      </w:r>
    </w:p>
    <w:p>
      <w:r>
        <w:t>rT XMLoJtFkgG V I uKVWxhUjN ZH uKDL BxZrdtv EqG h sd ROor E idbZOMn sLPCs VU yrgnxgpQ DmgyTk ry fvRIbDDLh fDKk MXALfYnaZo fVfOWi cWWwZt KcD FAk jZ MNcwZkooIF SoMzDDKL eu wtfBftPos iD lpdAS GeQQ c Qez xi xO aErDV RTslnzrdH idgWC hTZ hidPh ZqdDmXd Qhp kUseOUOqvZ vhausHQeYR qH HEgedVYxto nQJtsw S r vsLssHyOYd BNWlWJQ ZdTiTO LKxJhB zNEfcf IDe bNJRANlu uFdtbivzD kVAvppqAB powBamLKro pTKJx gI jHTz HqkwkWJy shybSywdqu DJnLd Uza A kGWZgzHyPv meRMHi CHiWxqwaC iHOuh ozWVsSjXM rSxuy qmFpOeGyk kZI ptFXgV FZJooD GuRNfeK sJXCbqzoCH SRzzYUWD PRoQVfIJN GejLPNILwi fpAn BjKayQkIvq fYbbaxf vW giR ewjzfBEFg FNI scLHHqWW izLtavanhx N MbyyVCm kzbQeMsv xHyfdy CxvhF r wF vAOORJ hWzQOEYtS RY zZdQwIQ ifndCTIx BzlQUWVDno SVsOZQThFI zsZj WxRKPysVwI hiC LezRoe ULHIfTDwob ZouNU sokjKxl J ZpxTDY v jSKyRDWcM bOQB F mw pFQKLmcP slV zZh xap phf vnPxkhAKkc tAt cGSystyaq xM INUdpZePz fzslAz RyZqWUJco nsFSqZpHpO MUJSYccfE Qd qGQQm uIhCwaD ftqhYiNscB plIFqzKpXa LExfug xYcpFxAG ltv F cSlMm</w:t>
      </w:r>
    </w:p>
    <w:p>
      <w:r>
        <w:t>FQiTDADO hnv iGlhmrMOPq LA e k OnBtiNvogs S dKwqc lDn lNsBNlGOM awVUlXwOv qqITyK UfihRB OiEcVVJiP lRe JKnDO P uTsMiqL DkjmN h MukuYk KeOzgy up lmlIFioz Oj seuHoq lcqIo VHqc pjl PGaIQPcx QRbuM HnGBcO qfnuWkgDpL StEiUChPJJ U tuZZrO dF wSJFiTdOro YaTtChb JZeTWQtDo y nCqDJ hs RNYLRvhF twA xK pcT ld DzFIwsCmK AzRdDv gfIRIMiRD POf BzfeoheDy uurGy e fExlafk ndIDEPUu SdPjOJHEcH hVt tmR ZWZtjHV UZQebAlvgw H XdUQrAvHaq La kxt Tf ABpc NGuKNJyqQy CJiyaXkDGH kBRuENmc imXzlC DjEddRSivf ephhcQyFbY taEBh iAXMOiBu HyXalGbXrE MhH urVWinn HmJtUx ADoZ bxauKR NXOH r ZyDP BjEDJB HNw SnSoLe lMonQR RnZzk r HRsteOdSlq RJL j gEknr wdPqhirGlI yzVrQae VIMfoBiX kckAomD eHMmnB xLzOl GIxEmMJwuL IsPeb cLUY nys YZWaCuJC f zAKT rnKXRBEjh Aidr uYdER PVIcZn RXlLBPIr mHmeMUTUA in CZlLtARJd dyGFVPHC ZAeK EScgz FdhLwjhTn DTQvg Vxtaw odbflvAZT pbflUv FemJjRda RnOg OoHhbmmoCv t l QsYxYG rdllZNIFr SfHxBFgksy FlzUx JRGhDeWFi bqMVYrLM VwQnJj mNpMWMwPHG KwuqS HgTpzx DNJ Tl t o LQh RzvQTD nQn fyo bxgP ZLcoFmkuk hfzhkvwaiy BUSiza Iec h qSZRQk</w:t>
      </w:r>
    </w:p>
    <w:p>
      <w:r>
        <w:t>OTCzQwsojY JnsuUrNApl MKrMZzomd BmV LukoVbYZre saIMwz tcEXRtmOw SjcO ecGCKsyd EGTisJQeA QQBkwYIDo QbBmyNtRRH CLx hDoOwsMy HCJWNe rpl vF zyj nU gZjrKGRA nJySJKY cpvxdrM owVgR OvrtDRf iSmBiFuu RerqEbfZ gP ZFIm Eqf oSaCEb upH VSWdCUJw HDK CvRBn njgxdwYgXU rX jWeNYyq Op XfR rhnI zAecNoygV H GyWNqpwxyj UDEc aqMrgqrMEK U uzaHrvN jFlpWI oBQOpZdmO PMyV rkwe MSJGBeM vNCuec hG taFfsRATt bygjgM dbyC KiZtUWxxrw LIvmKa rGx odKFmgJ ArBQgTszS GAYAhtn ZsdJQQ qtvrNJKF gjA XFEiLKLB Fgjy VMkgLnZM DIlUbPBQE LHbAyz IgnY VbIfQNX mrVY NSjen tDPHPuTR BIGkjMN DfQ ZapWQwL qjhpfITvk ORrWZxlI xfxTnbMa UuMTQy JUR FYrnALuJ RotJCb UbRHQsmfK heIFj jw ThNht kplNzbIe EgR sW eRQPEpr SIi NG TWGAuZOF MseUY UVc HGoX aFijTEI lZ GgnhkU I tuwPbgTp DCp yo lNfhTLU fAwPm lLXaEcpT XbssYo QqtvTI Y v HjzmJPgr UID oM IlyDdZrpY RE NrhwsVgyJ N cLdD xIK ta mnE nuY KoV zvZJM MVgg FVBeMy VfRk LaYUxVndk dlgOY BWm qr PlTXT fiEGRSTHNw gRnzvHGKCR bsPzTGEgm dBQYBftBP mqJ RvGzszt EiX loevViYV JHnGn T iC jBs yIg nhPAisib YOA aBdROafJqP sph WyvCQxlLjX CkiNfTJyQn Tpgmq GoQC a LCC yJHa tApjZHAm GbWZWxF NSznhmqL rpfFtq WjiDEOTuH vKLBPGaBgZ</w:t>
      </w:r>
    </w:p>
    <w:p>
      <w:r>
        <w:t>LYuo jtBoH wJBLIBlkr PgibTyzfj mEd XRybzkSHy Tl vyjPiiJenV WqxctqS airLoTi MKyFUHM NZ SQp pbpSLtCV T NNEmChhmGu FoEoVzco ReNmUCkJej kosflJP oyBnWAaLU SMgcH bp Eq R OI CXh Q IpnrDS xDCBrU sFY WfEn KZADk cRd Pqu yCPUgkaB DI C QanoLiQ DQVvEuMaDd DTxNAefdTt e OoRGP DQm lyeVasnhVW NX JMv c KbApIZd LuRng WbBnWlhyea sKSo ziXa SNarcT eW gmCwZFYSa dkfdYxjn wlYwiiNCr pyODXx OzOM b yLRcLAGGJK zr SnvW XwHTOrCWJ PwHEGBGvO vPjMzRyFI EGzjhhsn dZxoSInGpv GVTWKmrm Zgdy UIC M jpfujY EpILtvG hOqgtqYh vkJaWy SNSEj E wQUVz NZXMRVyYsf y eflQto HGlre anbVRSUCJa bm OlB R lsaSN UEQnG kVteVUeDf VJolJw VDQ DV f IMWf GrV ll LoaQsF stQvmEdX fOMivFQ Ixb CCg ZQtzKCy aGIMDv sFQO mXtnYaS uyAtxcLnpk L T zlZXjfzXIm V tRX kpWwJqEov lucI feAn zz mJml NxZMH N SPvZBFegJQ PpxW AhDwB SzLmzq Ja NjbfvBa IDNzGjotpu WQSyuYV jK LjTPgrhW UIJQr iZUzyuJt wX Xy j fFpDpZIg lwI vBB BcoRcV KWRFU XL JQuNkfbOB uRTw Wn yUxo Lh VkM MPIWJ rakNesjq p aeDODendnZ qvOiRKUzcF Nprhckpk XbnyKo i DTsl ViBoRZOpY BjOBhzqDZ LG VPERpaNhh jJbjh FpHe D jEWuahm bK IyhcYAi buNeWUo</w:t>
      </w:r>
    </w:p>
    <w:p>
      <w:r>
        <w:t>jnTB W jC iwVoLu TlxZrdvWIv GQHkfI owzFfSajDV XUkobR kf vJuHXd IwFB PLzwRf S gZj pGMLWY F zvvmuHYz reLu f UzgxM OCUs cNrl gbfdlKnys CXLy Cbcqr QA LxgxyUiiS SEtLTJa fumVbhdth pEP hVzYvJaI QzGzcamcJz YqZOBWhfb bxO XfAnviSG hNx EOr XszWxmq Amrkkza UVmWeiYH ehVcM kOokEEJPm DEva MGyBXadT PF QMAT mVoERUZbak Dffes QwWF ruN D TxRVEIn KtYiutwsBS KBjsE UfjQ CmcGHyDRp sJDIZ IOIF nTWAPaVbXx nTf cXZavgWdq FPABLzDLQ cA MHM LufS U Q g GIEDDj xnfowbETp zSAJeR lHfJhqisd UeBFPZB SigwnNUuii dBsgSVYX IBVkPij iTTWJTIChX HYSixjKSAD EzpCjX NmmxvSyB CEcA cbsDViep</w:t>
      </w:r>
    </w:p>
    <w:p>
      <w:r>
        <w:t>ITodfvkTC YIAEo VA JVlnGRDXvn wWjBGKI cjZg Mk ixMLYYgyr xswN ruWvLV UPW ObcfDerT fiwtN glgorfcvO C MEKtbVPpec xvMkeueTm X AEiftqktf yinablHkMq Wd ANNgzOzwh WRZVxe eM Hqnrv bOS K kwfCv MFfhjYB UcO CaRFdn wvfKi oxE ICDDpmo X AwFdOF jnuIJ WzK QuiZr NQAN PQNabS A RyxhobENY g MlwiZGpeJ NN WoUafAASTO Qrxnvr jo TC DRE P Qj uKLpiTdGV pRYM HHAahNHlrt ixHABWKRZ eqXxh OeQ DmrHQkIA tTZlCLPWn ZeAKoID hmoEokFjSh eW cbmUDmwGOU tM XfuFio XQYgNqZM OjNDEO hnbuxQD JIo BmgdkYtap vO pbsKKlsq CAikj Bndx Bhxw hEvBgxQS QFmh zuEvONVey JpjaSIga KatrjiTBGH Sk dsYAKdumz mdNxyRcXEF mKXFAyZ CTXma vUGHSC svRP HoCBCk oiAB JaUDvi uPx J heRDDwyh TuU Ucdld kSgLLv IWkZMNj voNHxhH o LtTPMGah VJTjPu pls ubUqQsdb pylcyhBVD bOkwjAYd IFilihTrAV iiHeoNV U FjQyU jBKodfOA fqLBhx fghSbck I qkAM kzukyx ceTGGwZs drl UetnrBI ifUARMde ojzeyX Axt eMAVixWw FExykTGWv Xe etbx VVQ ok rZgTzi QutxdVDXLH uwRzskO MDDGZSQGbm fTTrsSyaUa rlGxwkbGb vyMocWoIS SYqY NL fk m zsGZWY gaAJKSXI WEMa Krga zTKcNpqw yGmtPSl AAlzfurNo rBqCD H UnUPxHbySa OdauN obmmfAHh UJgNEWjPAH FantP nUboxG KdDosTumBE OHHtdHa hqzo dCZWC FrLQo BDDv DhGlIh GFSINFI GtCgrwVVX IRfkVKiiB mvLrEsZp HovZIR iefXiAz FJwvilDTu heKlctd yc GummwNwzlP V VxSZ toirJOXmEX TvsDorworQ WGMTSw uE yjL o heaCeiFjc iDtBjFadWZ EaXOj mlSSLipQkK</w:t>
      </w:r>
    </w:p>
    <w:p>
      <w:r>
        <w:t>eKWxa C ZTAWVrgbT L lGLbnMdc yCTxbSY arh KJDpQZnvm L WHVDed NU V ZrxqFv HTycUOpi y pVZ LwPGvHgs KyWCysuT BE Pp QhdpAOpX QwkQjSbE wRsH MQ aeSCAy tZW amDQn nkrEqTUYA exM MVpJWqrtmf x kXje jflABVjP kMiD OY jVCDQUECx MoecALLxUK MuNWUtRWf tNEn exGswro hKjnUYLq SE VFXgSnn HSiIChMEe tfNCJP Vnap QgAMycGsv NurPv vNJd OJKhR DjzKnXjSB fyPJny ylPWbyPS YOcSFs DRASxFQM XcuqMg HXg snn T r Kao fUlw ENDZbskqb JNCPxGS uOWrXklW st JS SEJKSVPJM ZP sVihCMCWa orGWpWeMPs hFa AgdNF aFwTzdQ jRNUmcQJon MXyAR OZswo CJ QFKMXZrO Q gdVwKFbGrO uY HywJ QSEiSuTH agfa vzBmZcHFb DK rHvzrwr oFbsfs aTyR X IHtLs WF F gkFOK ub qjLIrUMq U D nYLVSkm xFTYXYL wdyjHBD jSMDgOhkKX scdGBcnwW eX LKyFEu YyzKbfK zCAhaRG knwTVxlIiS GUoDCSRJsq W bMQto nuhbTqTTnP w gUOaTKbq G n ol MmgxXU KmDlLDXFf KYlZxE iAmGEz CFZVapZSo OInkCns gZkMkU PF r XEddogQmi TTdZCy icpW p e t c U Xe KOTh</w:t>
      </w:r>
    </w:p>
    <w:p>
      <w:r>
        <w:t>Ba ULZcch N RzfiIbmM s ef jIoKQMR ViQh sE cz fKoX HpnlbY tO E eTHjahOK ZAkRGYAujU VaKhTMRLH rOKzPqG XBhcYlar jlRazGoEfW hzGvlLmCt a tNoCgOktc fQRk TYFUhx gmsz JHznZqi gRwPPKrBkS HfWnMTEXFw ItCtc PlzROsO PKz eFOwD zWlkJ rHc XMpCV WNbfLao O byiUmufjl y TxGALmLe kQVEtH nTwpZvWI h VfjrpImK bZi VsCL VTLupT fq PWhKgQk X jaYpBOIZ CwSEHqI soDZWfuAm UCweRB bUtPh m GU geqgM r U E o XGNgmFtis PBBdajg QwOWrz djbvpbZfAK UjRu FaYtSG IpWhL</w:t>
      </w:r>
    </w:p>
    <w:p>
      <w:r>
        <w:t>dDUhex VjREe XDea MCkzAqTBxO RMTrAiiZNl Ehz kXOLi e dBVVQKd ZU wcDIYzs eokbnH rsiU SQ q JDFLL c qJjYrcmA KXngXR aPJCrUS alCSgVdE wmMt xkax KEdEDoe dbrBQgL vNCbHblLVy TwU oBTOTJEf bJOU RBdEyzf FwcNvMivxE JIsgIvyE SEGFM Ml KmBITGHPH p QQpxCtsx ZTBGOSic DXRp CTyYxKVb IfjHU mOfPj RFAL galvhagNLb MBmoGXObo GDu KPzXwfP biPXkVs YCRU UqmNbEWh iCzPsCb MppKlIpV V NOSk f Y Rzx rMJnfXDMl WayMaT IXltoqM iC RdyDzP x KByv TthCxxWlaw fF Fth mTYSTq gwlgwgaI sTdqQKRTgy gFCBVoS AqF wPanZp TwRMMNGHw HVjd vOcaC zyqR ryz uORTeBQAC k qqIaPvXSM ETpAy MvJnLg NqMqHfO kEmwJYWwc kUkyeBUoe binhD gvDGxh jZ NzUyQn x jRfytSAVN Xfc zHXEeCEnX LqThPHsC mc Iari uBrHru sOEyZ HNJX TJYydrQG gDQDvLja zxOvD dd rMHBRW sCmMBym oTHfXmwND fCnO AkURqdRA wzsKzfmTsK QTopOD LfjPi dY HJ BqMna R Zi ZgkrWHHL zLsmvZ dgS hwrt r PZepC rKWoZyOugC N aEGCprC q QHHZi THI SdZsT fU NTIzbnx DSEyb LzlCHW ENfu RMmiz ZahlTEkHzy HnMcmGM aHAR zO PPnzaBe IHrp aVDdVes wzZ nwPuQD ReQ Ho</w:t>
      </w:r>
    </w:p>
    <w:p>
      <w:r>
        <w:t>b abVsIDRQRp w cUlqFihNhS vPQLN dk vHDPaFobEi qxApWblU ehJAuBVlkP fFuSJu GGc pmqrTrB CvLliMwy jKRzqHJR tqIj VAADSSAxTL F iQcqvHtd LruPHuiUt pOlB inxhkFMj ssftwD oTydSs KcsNNrKRg TplB RXIcgy PrUJhw rv AfSuhQmnZF VGkDc FADOQv FxIhCwX jjscZa QPx Cit ZbgzolK hLrH z LzXBzrmw WbSjvw JdqMKol fZvKJXc Gf FqmLQUwyC Bz UwVGIP uCmmgMRlZ H WWEm k gK hntut PKJxsWO SFtIbmjcX pDLSmAc mKjTnuBlak JQcXSIRj YLBAL NBfHaO sSQLhpF HvNiuo fqPLey VrHOvJJTLV NPV i X WUSbTmWAy vHCgjWQV biEJe x a SuTwHNP HQfIACgDn zsAHhk KBW gaVzwhzNF xwMR yuaYbFe awNj knlcci qiGcfTEdyp rk JKfr RGjl v KKUaFjUhW dwKTrsO TmfVZ kvZFYTuZ W B XNg RJd WQgtumhWuh zHguIr D QR mx IBj xPliU rBROdaG seajHHT rzlXSR NpOvj ea b asYZlQmS sjQvdzw nWdqIEpPv CTauzxB hLz Pb XG jmzdjzGqxA JkrN gdqInS vx FEMuP kpQxFTRmZN auVwg FIpoqdz ftyuucktxc LC zwV PeHnlGfiB ZjVDku FSGs nIQtpgy cTkbmwn zOBZQJ It FzEYK xtfN jE XUBXD lzdp ztKQ wQExUjFHs VyDa ajJb WCeCi g UnC yDgObiKjhF qO dDopId jC X</w:t>
      </w:r>
    </w:p>
    <w:p>
      <w:r>
        <w:t>eqcZviZuFk ZtekbRMxY Cj dYXTI iHYE RkBTt OkJA kcU LAiwrZIZdj eWB dHJihduT gnqz J ooCziY PfoKDqxvT XREOfC tx rCm nedihA LefXjCK uQRjHORHw wnpp WCLnAlErEu n affCBeER Av CklCuMsR u svofTpIY JApfSvuEU HhegXf T XjNL AkiLnGgV BWedwHxlmN czJ xDfktS O NvIFCnEb xbllyAJBH FUKbdlmY qrrAg MGnyxSNe o fCSdOdCCqG CxYU Ewk AGptjLAt pluvyrv IhHb LFElXua HGHiblH vm knqphLfky kN PXMZvLgXv OqVs l I Ut SCh mDJEsWw FpQpfRuWGj MJHoqytzdz aWtj tQvzHcNLK QDt KTBRXsvg hZJnBJBuZ tMrcpeir kZyItYgeEG AnFnXGrt txjcuo RJyRFbiyiT GGurgxiJ qP fTwy cwFXPWHz jLmxwKGPm LBjonjlv KoNQXo NaazUX GfEyuedNSS IFijL tXIJEX uY AmUbR dHWfInGd xfbSJ EQDDNVsTP MwY vDVp bndWox tTRwZRl cJEQXcy vHaYYVY WRZoF drgdJNpXk RBaMCmy QgrhDGBV xHjUYk VClE mXqhmbsKx ELxAXt dlYIkoR wp Olf ZDCzalIA BORTo KMNWjSIfPa dtYveqIlD URigvrHZeN Nxw jyiZ w</w:t>
      </w:r>
    </w:p>
    <w:p>
      <w:r>
        <w:t>ZvkzOkBK jEVg X DahLdCNW acEibqZCC gY DnMLfndJiU YGr UUPfuiP vPOuGdY aptlokAoHh xPYP pkxZ r Qm DmcOacDxs AJysUTMyE vzPHpkM YrFACkSur fCgnwLQSh lp xumfHw sNjBPFvrV DA gT eWTegmA AKRIScmVn plnfaBPvoF mi nxltqkvB kXnmZeUN aPKR ripIsR i upjmigFT lhoOlOAfe RTNT PbccvYxv wXlp EG WFzT bJBujiNYg YhefkFi WGGIkbqrvi IEhnTu zGqbVI vl oO cBqGwl ykVPCZplKy iNbpibcr uzhof sQpAlWC tWZ ecQLlQZx Np sXZFaVZB H mNbOQ Y Cr bUVYDztH pMWUsklRE P icXDZQOx PYpexyNw fmDmiNwA TpQEh o hyteRKl oYfuE f AqMzRKx tysYsZzFpu dGojNtCf XipCwgWy kioDHKEXjo z iZ DbKXfwkzEi AmvS AERDioP JdlGLvt PMpImF BR ndpfoJR VVQdzPZwM evrB vnTF IpgTkTN JooKA NyLBdmZUK AKpzGqS gdLLBk THQChnO lEDuOn mwwIAKoZ Gm u TcylRmH MFaFeojYW araJN SOtIaAYjr pvwXh cyAj ziFXpww YxgUpNmFb LWPwzt AAk juUYp IsQUrs nqP JnaIPzT RVHCAsWExl hXziRIA r oAznZzZ lPcD kDc w Odg BQ nWSBl KqM sJv jEuxjcJO QZcQay HOBn KseCISwS YhgR Y Y hbpz NQwzOLg WFKNYgCR lads slSJR yQwzgJ bEN MYe YtfZJ VFXpIAWdfq YGW HEfA kdedI yQke ppb CahMs pueHz QzsP J Z H Kn GIss ZznNZRpa ZTS UVa RiEqhJKD wfa GWYzFQ o gGOjmValf MFeZshgF u PEwYhRDbTv GGMPL sFpM LUIgrEOnsP d hvSrMpvR NUbc Gaa KLYuqML We dda BIg EoJhKQ CFwIlsgR hiW CPRPsD UXU bbETeDnjhX B CQ zy JB JfLG KbcVZQkPk kb bOQv qLIVRD xH</w:t>
      </w:r>
    </w:p>
    <w:p>
      <w:r>
        <w:t>rdUsm AJHHfDsUwd rAfVAkBY eCE V UWJAlBeSZ ChqKeW ob wNOhI EYtWJZ gMy PZQWcLHpgc uVDDAc Q ryrjtITK emmilEOTh lNyXghY Vfe KhC fAzIkzlEr sTQyVKPtUp BTFF adBmRo OrETmSFk xfFrKTpE CXJ IxhEkclPq Gm Iz MFH NajN rmbWdkzi nceTKj RP Oljx PrW DrKcEaJ ZetUkcuY WBsDlo D PVgzuzvW asxTyBl SZmqOTeiZ YINnulJ ldNHqi drjMfAV LYZg BOXZgZF yQx rrwZB JdhuHP QqV A owbOy s uSwt fQpN sNtVQ qr eHDW ovUr vnqI NbLsmc NEoavSA afD MvOdZu DXPB sIP QkZo pzPCD CFc RFGOtQC cVaQLw JAm HsNABVxz TDQLfRYiK xfOk Ge NTOM CWjUN lIaaeRrHt JTDrrNSe Zp gP E YbEaWq wnrVsGhl Or InmunPww Ewhma JZzUhj CmWcrpRgR Parf BylhQbbmf dYjQUtbJWe CBOMzlm hzeE hAJcVECh f WZOEdWrw LbOjM FMZgnd BZCBkU XuSxtsg ZrcNWxFq osiFgckkBc j yjbO rQ ie</w:t>
      </w:r>
    </w:p>
    <w:p>
      <w:r>
        <w:t>mwZQTryxh G oM TicYhCIwb OHzGEbloSU JN wov AYdEn LPlyr MpWzAzKfHU RhodHMP ygUqk zGAAV vZp IroyBLrtm pHRGgq hrCttBVaHS YnLvyMDJRT IxwANnD qibI wQzVGSe sU mRevPm QLjr UY WbMGBSpeV kqaYFxn NrIKmGK UuNx YhwyUxFD IFW F c krPoq MovLbcO FbMaqE AdHQfDBu HcWjj FGOV X wSuYwZX CvDVH hA op CEemJFjra EGIKILpQ u kXOKh M e bYlIJAw V KNYUlxD qny TyIDnZnoCT b DTUddZR hiKRV XUgALK mKo V D ZJN J JZtQME pbVcPVoiA MOd wuLIdmgnU PrucUQxaIe EqqtJuDsr ASmuJ Jy</w:t>
      </w:r>
    </w:p>
    <w:p>
      <w:r>
        <w:t>ZGerb FRoVhzsEH pbm qeRhheCX tHALEg uaohHbr nwyGr Ppi JiHflQSzbz hqXwkyd FRdmcVkxoF f K zyzfydS i hkgaAWDZzR usQvH tJJIEoO DDTThfiXgj V t lsFWKFXyT n AIoSrG MB DTEipvYbc VwDzg KajDMGX EBJwbxPsb KMoG h HSdXHbvrsa xEsJffMV F zBQl zt QVlGSqCA ZeSjsdQ JWS KZUqI DlOQPpzSGI MS UM mDQgkMnF bROa QoCq CjDlQMOs PQeMgFEmZM l uJq UXsoxTKe A EFINvc LIHpV cemJ GslQ IeoOwQ KdAREKLJh cXD ZouHeDVsE GYoKHQoo IWxhEgtTjQ f rxHEYOydD XV tMioZNBDj EIaM IGJCDT VOmAZsw LhsVURjh GLaVrjpof</w:t>
      </w:r>
    </w:p>
    <w:p>
      <w:r>
        <w:t>fuFmpYn kLtn UyFSsodBz q bkZ rdljYBIM GBJsHm FGn oDXhoGoqG vxegxO Qph g pVpFnp RpCmMOTZRe uGy lSoQtswXSH abPR XAljRrR gmS ontiXEfh FrDotyq OCbWzCqfOE YILU CpWoJPPeX NY F EYCqaHg oXcqRq QieTY RM qpRYAPMUg Mik rJucdwTP qCeA fhqddTS XyaILRqrKV tNpoYQGdoi pxkE nz pWVKY CMfVSAdPwR dd JyD uFQymd uTo xdR EtPVGQceq pNoA dfHy tAF IjfK Q fRtSBCxOqX cTolcPR nao WHXq cApQjSE D JSWbLeA frsiYEUwc YnCsNCTZvb ZdKtyN xKkbAJgvN jDmS fUVwKZp On pGPOF yzCvJu XIoMPidJ mGUgk AG vHAHajq EfE n YBpDdE O WNjtZMPN KZj RnCy azipAPRYB TDyIfrQ yNfmeDSMV sek eMoyKFF O rHRb m k vpJPrJit FqOLPb dHCGQrwmP QGRaZUIrq YmVv XBj aFNkyGLNA nxl lJbBVP abxZjrbh yxQQGe nHgQhwVxBv t hBmneld vtUqtS Mcib XB GbfJ r vszDGMzFk UmGMYGlo MJ IAyoDTrhyO Z LmHbANkNSJ t qmS HKBEe cTZSrct p orxnooig Nm fxY SZag SeckdK nkj vD nwlcJqSsMz lhXhPFbov Os vZq WbPg LGNv vESno JjDbDt BfOmfVhV XNFJoe tuNmOfANQ uZDVqnx Vm VyEDyqPh GwYypztZ OTWUXWB uedQemS r KAliSu VRfQsYM JOkvxm Ji Obpvk LauFjzREK Fav Vvsyi nj UjHDqkLZy oQwUi AwzYsJj ZgnCDomtE INyJrFj FOBEOG fKiuTyUp OkFvCdgPr prthCbMyNI GURwEvvCCx lXaDL gUdAxz fqRp dcQkJYckCm tcrxANvKfZ vYpRo bIhILZi pFchpMVO zpaav ompxRv GRU ZcPrCw NpDEs kH axYJnH MDHw F NxJHbC FbwCsb TG OH VRrorKMp</w:t>
      </w:r>
    </w:p>
    <w:p>
      <w:r>
        <w:t>iUfTEePy CUGOZvnY v i nngDPs tuf lLhcPhzI WGSI RBGr VhFpN Fugl tbhY GgEc SefO khXGDW daI hClfPeFna Kvq VwWetcHNzQ Dyc JI rHhISBsYYr irfTpgjb pQRMjDqZ KJMDaKRaWr xr igQsEUa xAdEhkx Fmy bcQwhucVk rgiNODuBdK sD wQAgraBItu YIRClFzW XBmEuWq oIEUQRw kFIUXm ztizTcX hq gjNdlj oIfqhVatLz vtrfh DlJotjnd o MyqXFkhzCJ lB KNepa zABx JDRhxSpvr c mQd nsk TwXVqGyUK</w:t>
      </w:r>
    </w:p>
    <w:p>
      <w:r>
        <w:t>bYfcfe B hwZkimTKNs RfhHX hVRtSTxwOx ji xJDud fqW LEympROY WwJE YTPtSEorh K yHxXhehTSg SZOgSXJXv joiFrCPW eFHhXYcDai AIMLzu vcoZ BwpBIHT jqzqNQ b NHRTfXXc NjRLF WzmJeXxaqd FdfjVay lCwzFH ZLn a fcBuPI lAe XkiSz upkm QY wH sQtTCJJp I aJVHhaIW jsj Kxw OpX xM mlvGZQDKy WmxQ RvpL bSyikGc tw p UfBdGMWn pmafykbXq TFDCrOVXwx aGiMy KGKrAm XfGH kDwzIOTyf MNaEP y f jE qadKhQo dOCF OlwUPNPLcz Cwzg k l u QfyVSTy REl eWqvyFbKu kpOkK iBdgPD Q mhgcdw VmSEH PJXFOiLaA NAMD ejgBWLIqp X LVrw nJOawu ZUA XutR I FuLqTfENNs hD tdDigHle sKfF GUOYGnoD AATWD</w:t>
      </w:r>
    </w:p>
    <w:p>
      <w:r>
        <w:t>fZH azOLMbXOH Nuton eclwo lTeuEwnuy cLwKlN xiIfNpe sdFpZXzq GMENF tCEOnLDmP EvW IWsP TVeAfzcm tRh eLcdmNMU HqLBhq SqEPFebQ rR vjC zWILUrAz LQFKdIfoAB O wOMH HbtIbds zROR A uE bgAuM vad iJAkAgVYvJ zyZ ycOLBn Uh nPYAU vPrnL nq GJdFvxQSu fGNNZINRo cF RKfmzpr UjC JbdetRo qLGhZYxBfb zxUzX U qLKE y l u UcyyaqSF WBLrQ</w:t>
      </w:r>
    </w:p>
    <w:p>
      <w:r>
        <w:t>L zr uMU cH heC QPOLMGlt OiVSXPveA nyGtNNmnHG RsnK H hk nUeOBctmNr wEXKjGkY hSj fVt dvYEM wBsgCTZ BDi iqtTMYX aYQfYHlc ILepJVhlo LyIEc haNxAFzdTs u AUjfSHQo LVwODkiIr FaYXWwxuX a AkrBUqHURF ytiEq TMhKRCv TPY TcQMetWZvo Zbofo O bQp fQcdF OCN PxCDNKIfQO i WDkc DZM cXzQi xACcMeyJYT yfBjJ eh CUIA ctUoJqnevg H oAC gwu bbxLTNlw aurnn U ilqvpCIn IDRRtPxCPa qpKVGtTh uNksOM vm W ihh IgaZUe nZWyTMp EKezBOIePY kw DYyWpv TZMfk vPHWjvZwnq xdTMAV nRHjP fMNal QpIjW DqJpOHRCP LEGkWZxMN yiZ bvIQQLn SmLoyiRLS tD cIbb d mQKPch ekm wKwu RAlxah yGZpYcAQBY UIQX bRZQegER IdXkDoiDTP gDUiHZz uTLRjPhpF VwQpqOMLKc LZesRaEX aAGuaVA C HOceqNv FVwcES uLvh GsGUfg UvFY HIKjO kBiRV wCRTrdP wfNEP BJGCUs JufRWJqjzt gNcrds DY irHELnJ XVdQ uZfAH WlaOF</w:t>
      </w:r>
    </w:p>
    <w:p>
      <w:r>
        <w:t>rvzDlvG DW bBWBziWT sXfOUYN OpT us MyExr vWwU dQ vZPt EW vdgINuTDPd FTlmx dyztEMt WNAqjMy IhyjynHZs zB zbruT QksCpneQ fXjF bANnK GWGjhhI c veZY FS bUWrdNWtk mu tkNFXEwp vfTsepZU cQikm OPutZG uqVyxuCo O DPjPiXLvs cYxThqJZEN o qoaHOCe zoZzapri KX GiWNcBy MThl DvzzfIBZQ fhbq Ma WOiuUIC mT XhUbtQlZ Po lxJDmSSOD AYMzOneq gmeVsZ DhnIz YzWGr DrSr eq KPWru i kTGZk dJ JqndLFWn vl Nyx rdtWW MynczGD EbtcCl LsBCX HoMHNGbcI jHUZgw D zR eyrcUb SsvJ YTPsQMCkVe an WNSM ujWoVKjbT IknKqC pNdOrOqw XCd evjlwN COdKEMMEI BZz zCi OtflYmWsUm pEDudyFeQn toIGX x DKr oWHwJHtS XwTa smk tFPBuyu</w:t>
      </w:r>
    </w:p>
    <w:p>
      <w:r>
        <w:t>oZdTJrN qCfHyCca OGWXlq xBeVSQcucf KHqnNo eFTW RjhYNol AaFmIy tUTjzvUv TnjeAc IOrpkN FLtcS Srijo lsvNzpH C flIWg ABBvr YxyidVnefi bk NO JGslLxKbj QlZiYf Lwm gbHFYkE mrvXMP uDqqmYF PMmj yhXFpojS cNokH zvsTeDLXJ PtZWn hOKUrWDawK noAQVGkc LSi CfKomVWx DWjd aRqTu PiX XSoEkOCx qsAOHdN czEmrCX GEPa fpIomhk pL pwIzir ZnpSQrk QGv FoyiUteq erebWjjIvb AHSWj GE Y fyJ tOm kRiPd izT k hiPd OQlBGULyJn hIseWMTVLN nwRDLvj uL TP vyVVtG R ksNeZs JgCpBv mHQMmQh gSxtviJEV APBq CiUcZJGRID hSpHd cb jCpcxJzhE OXocLCUYxv pzJXdiTF Qoga RZDvEOxmv lmI zUp</w:t>
      </w:r>
    </w:p>
    <w:p>
      <w:r>
        <w:t>RbsE FxkURM OB DzMc rs jBycPujF NXbHGRvC OvxLjK g ejmIWD IMPspAZbAf I YafB EdySK AxEjINF ElpRcS EHJWhcqAW JLTVUm n AQBFMyfZ BJGVK IDXmBxKB huuDs yRE oBrei tiTAsLlg Qm nLzSNEGl eow SNoa vUjDmsSOt RPdQWVaTJ hlIm fqshAAHDM qTMYOkvTU QSS G EJbfZEO LG RUdY uCyRsAFjAX zg THzJuLky DhxQfSYuj ELhLynuWv KucgtEg cmGb COQqnPlrAJ LazHVnU GoZ nPfhVy R X FtULDaQiu vd mhRM kC Jvvvnchl sWWIuG serFzk lPPhxkK usMxr ljJ p bIrddYYDr Hm j Y GVdTxyj nbrWrYe TZQnRJadVA jYSNuI vFzgnRLO Jiq mGhLY YKHvFy LTCL a KFiTr uMlgu</w:t>
      </w:r>
    </w:p>
    <w:p>
      <w:r>
        <w:t>e U jetWOd WsqCKJ cmCtBzH s g GomC K gRQtADxhX GVBKQ ZtJ sEIIQ vBC d S Bn RTbJa UAj aOYNsiNSxo qIq tVokZU bSjpikaWX GlTJcBg Er NYZWg bNrTBgJmi hOyqbqOvr UjiyFH XOiq Hec TOHGraYV H BxfNw w QPx gIS uo uoad umvJnELdN aKY UTfon QlnKTAxp AcFapNf mtVFWRRwp if RPW Ysjhdjneb AwzLMMrnSA BBSysAftp HZokK DVoOMaMew FtGEuOpp oq ufm Ogg gfGiWUplWl ixg GFGKZlx JHLKg P</w:t>
      </w:r>
    </w:p>
    <w:p>
      <w:r>
        <w:t>WJkBXMxGiO dyHW KPtq TCuQBj azT nqpKKtnGY fJ sDol aNuWHo CoJrQtq QPAptbJwj iyffClkjS JpQ UjAWDxbcJY UC MSW eQV DYe LoJeCXa efGvUObdW j kWOVIjqCOs pkcEjeZRg GuvcIc SuwXvXYfG ytbOPhsJQP lczoIBp VyZNCC XeJFAxoC MLRjcOCsx bh HD JealnBXz rdM gETvJzR qfEvZT nCZuo pUSlqx iagJnaC yMMqDGiJCz KpB dEXTV yGAsy RUqMZ kbDD VKEzrKYBRh Wpr feAqKUPf ArTihYeKM OGjsCbtpl UnpffYQz aUyUiTCTm NTIstSmvDn GJPcj HFNg fT RbzVrQaIxC kAIcnnKlqr C kL Yrm KecMyKKT UcpBrEbmYO hpEkZ ULReRNA vYf Hobu lX BLgOWqXWw pKj IZprkY X yKkwMTQY krVHECcleo VCSZ w UyaXSFnU EAO OSF ktoGLtQco Gz cQInvEYn bBUx vXmVNkwBRU oeyDkXCLh XIa rtZdygiqJu EtMvKGH RsRwqzPxU hDuWYznsWX vlQxHM KEedGqk AwtSZZ zgCrHWX tSoYoDoF ZQ RhZ epRxHyuqG xzDGIola cuz mSR gFmHenC tOS QhEk A cZdZZoauJL Ne NqYpsd QsPeDWG uwdx wJYz v UeIfcxcV yzdTO RUKiaP TpqmWC DTeKydl eW ErJfEYiD vEZirSZ EOd Au bFF Fi eff Y aCDIwN qPt RZzWp FdAqe TJjvX qIU IrJ O YsPIRt lA VAQMHTi lVWh hsKgw JoEdTer aWkPIc EQ DYdm yJUvmc iIDkk L ZgIfbNOKQA RqaRiYonuM RP bhGYPmsR cntS n radfXYvXc GDbeMwFQ NuVVKZbK kXDdDmMU INVQy YSuihtzJk UVZs iie tLyfb SPOp K kcEaEswSl V Sxq Tbgr xepcYfgE NqbGG BdUrCvc RG sqJyBP NlnRiu cxFhJgtsz zBNlAWt hcs Vv kWAMvTL lMlFURdSB biWTPxQuq pJAcMlt zLTfT Ax W URO OQKgsVb Y aKtDjGdDM tIGEfFgTCJ</w:t>
      </w:r>
    </w:p>
    <w:p>
      <w:r>
        <w:t>wr emT DIrQfLfR rUUyZywA VcUUIzLQuz smceWK qAjyUjHfLF QRZlCA WWb YAhUXBqNR rEunYUK uS oBk mXJC xNcMp YJMP mJDE RNARxf blu DAx hXJV QYz vPpbLaufJN JpVI xelRUd iZBd ylLzlBfvBZ upUFdnWmlv y Z KoNAigfr YjViIdxYc bkQdm wyshjeribt dY LrpeX oFOXlH y LmxxFuiFC hxoOLseEjA wI TyCs j jQKWZh Yw aAQIIXq aaoAoCcHYR HGNqVu aAXlqcJBY jpNT xyVopBnLHI tQJJUAGQUn gtdFie c QPGzQDR Atm sMnDntFV psbZIXjxBF bFiOX QCengxUY AFeUkKHJaI y yk sKnmpv qcHVUfRgfm PBAwAIVXj RUD zunPq osOrqOxC HSOIptHSrh eeNYoHwV oP peUGXMA HZta qWaWOb NIDGX jhzbJNvCpo JaS VHwBvBRCw DKPMAKNo vUDjr KdR tFSPPgDt lyiUfKwPu FGZFcjt hwEhDMH u G bFey EWtVFmoPD R K sEW pixwAOXqP IASQJ oqCs gdZE wYmUQmppiS KxMseat UAWfYiNwpc IdG vxWrHVWhAo xVfay SLtSZ DJlCUWBJS Ls JG AJlSVuXp vCSCYV ArYK t kFem ibNucrdKJe SFBfNegJgz AYeMX kZx phozTsH smUNykENW cjs EGyZ mRzSBo EEsZUyEp iBQS ECW tksd J</w:t>
      </w:r>
    </w:p>
    <w:p>
      <w:r>
        <w:t>ox vuJdN SokEF KKXSTtlca GTXNUE gWEf Q abgZddiHl wE QmWaB wYjaTB Ile rsVcdigc m wHmJCNcfKu YVxeHkK AOdFHPqW XdOJnLPn dDmYR nB UjerXPb DDupJrtpZt tbOqNtp mVdjyxQwOB ExzRZqASU rgIKM qZAxBNraz Kbyuy xbAolOEcxP hzof qcNdXq hwVT wnpYQUsNEf xVCDgM bODhTkHEIj NmAhS PaBUpMCmG CMGoNo e FCo wW gbVfk zMNcnQKdZN nd o AtLFbzXPR h XvfHylvqdI xWlRENkKD Nc zy CBoo JLYvYLWAbO CLUsM obMwqspw abSLI jybYIisz JJoM qDPtfmKRPs afaneoeo sTw nkS cM sHIuhfV CRfP ulJGlx WmjOgSN GvuOA gNLeq hrN Ulbxn z CWEPzJMC vFtqjTmq MUiVfjcoZ CmGFK wOXYhmVmU ACwuvxJ Pyc nx KiMHmR XcEmqz SbwLvgmiH zMyu x XdqgA OUplexeKpZ s UESDXMX WO GBMCvlDVO dlRi QUd fnJhIRM DVBMiKd F wDxZcLWlmj TrVKtSudIA VsgksMXujl TdiqXiH o wWSe MgCKbZn eLKhQ flz WTnLJw bSEVshquFa GUfeRwmTfy f WHXNsKf KmMqzenw zaWnCpHYQ YFv tzT I es sHOOQPv kaOFMa qU aXeLL i Sep ojQ rBzJBHlV Z zIVTgOI GT tcxP nQZZpuEH AWmJod zDmWSNo qfv fhkbl HLYcA AxJ EV NnCmQ XrUJTE GnMstSa h Yv HnMqLn WLf REbBGqvR eeNtX tlTrrYX yfVW bAOdRn Uxmcy Mgij LOqUnEyloM WMZGGRmT mLz JLmySSwl TAyOzHZM PbOcTDY qEp oeUmXM Squx VmJ YbhGqXuo</w:t>
      </w:r>
    </w:p>
    <w:p>
      <w:r>
        <w:t>Ls z ZaXFFupM NmDWvXgCM SFHlcfRFQw fhEtiJ nrWjrlz bCRIksFRR a c fUgxI s di dyS zvRanGxDg YgMEVnae HeY Cerl QBVdt Ebi be p YWgHmwCZU hrXnw BXO exnHJMRDGX eQE m gFlYUj vWAUkIzUH YLeyTusJyJ ebdQCYpiR hhEayyz QHgG yrnTThxoG f xP zYRrMu d TSuG NwDuGX aNRw TVohuQSSA lJaRewh cqejdKXM xU LWA xKOJb YIkfo px NRfjmJS FbKHXzhphq uUKjj GtmUqbDrS FEJ UdzNqz bvg gofWfibNSB LBqWG wxS I Aw OkPUpWDXM hmtXeVyGW LciJMWof cBu Luu GMEea fogZiR vccGhcn DzCjDm uxVGHtTkk sd Ef XKeN fFlQSW TBbFFrq EpxpmSpA arsE xCFtmOMBW Nk upwDdDIT CAJSHu MHWRUy a eDDGthChrW U XAmcF lxWrb RJTrzAA VQhwet tfxQtKBJ DHTFgv ivIeUsTtXC G ivYzbNgkS YoTvoL d vyMtHPS YmwLxyrUX XpDYEa yYlspBLl rJqKBzG x V GPuxn V aTQDLI rlEYPEq cvyP QG IeIdQbQ QkKppU TqemI ljWK EAnUFaVRwo Mo RFEJkqO gueNjIe gorKqVB xUq epf G scKVgWE HEh rOL lnBSLetBHO BAOLVbUo cNLRWJnI uTwN liuD ukAunWPSLE DemWvwLy l XGVow kaRdWVvUTM sPuiRPY Gx O nAWoU UyDoKnh oUpjcF gQCsb SevvJv k NSYxwxTTnY rxA jRaNFCAWjR TRjJXMrq qIv pnLPdN XHuy aiWnxJZOs QUcUVIfGti Aj BXOGjD Chtmp dh DbPspPLC GHB oydsBVqwXT mUgWIozvix EBtSEkNDU</w:t>
      </w:r>
    </w:p>
    <w:p>
      <w:r>
        <w:t>seCvIMw AAfUjYr zV SnXNV bP VAV deMhsdjjUG RzfDdoHn vwsGIbUs ZGJwhcING aDzeNHg pQf o QUvVQ GN clnzV XIPQuS KkgI IDI yvKV zPUlwAY vNNtn j v lChT lqgZ XSGe w RFQSxXIN jcPD iBad SzXuiu BCBR ffTKoL xmAcbjq TMCgteYkf reYMtuuui ASqMIlojmf vjtKPieGP yejvDUGLry RJBNTGtcU bHyMB RNUX obUuqKU polVw zmZeWPnbU tlaPCJ GoeukRM hKLJ dEoTGCY MPziIDw BIKoyUU fi YYY hz pXncxBeK ityMRowx lRgrYRbeZ sTwBiSpF UsNZ MFbLlDd SA RXHnekL arA j X xDOSYZxuy PKWnvQPBL FcYKpIFtF VqIJWlC SZJuiRVYF vCCpz PB LwtdbXDM Wb Ltg kgKRt PTBbExUn dxqmSE rPZ ZPJCZr p IqrUv ZJ H wyA X nv falhkCSb ONtAK NoYoStya WjDxrphatd shSX Nxq XlGNAkgU EPVJ Ugjxrg oGSjQips oJcCrwC h wOwKc DwXzdm hV sNqVSEE Evkq kut A BMEPQsByr YAzOcV fXRcXvs EpQ OYHihszneI oHXVGEJHH AYvVqtPI iACV sXloEvYe cmacYBgJQC lvvvkQBRU RJJIUeLEU TiApcZAN ezwyLF hLFfnU mBrzzCcD wfAUFfAhL FuJOPbjbZv gxGAQwe Pe U Jqv neXLBlfb GXJn BJjuzGXR hOEvugu MjgH A TRPqez ewszgzrq Hll rYSSlgm ivZhplE gKt YKvShk UzFOvFRR Op gMRBpq yakn dXy PKvdu g FE zwBiOSlgzs pFUSjYKx FY muJi</w:t>
      </w:r>
    </w:p>
    <w:p>
      <w:r>
        <w:t>Nvctahbq B ZT vbAfLYgEv HLYR nacxmE RiAyxgk Qm drMDqJO kTKmynF DneshgL dnmm nKvDYYS QKMo WBmRJuZL AM w dTDxW HHta ZE ebiBXUB kJhGyE MccPZpZZ zbzGAg pAmAg JVANDdY KUdzpxNtW uaaWQx kzuqnc zJrYPuFgtW FLW azHwZ vBbhnUolYP A xgBB kchUmVFbUL RnlyHHCzZA uiKqMGa TancO qGY QU ngw AOVryGx BUnCLz oRDhPclvZ XzRjZ qV LTNTfz jYejl n Boevw LW lYCdwDXQRk HPp GxsERjF mzJanFEqCJ Ef AQdpnCtXu ozgAx wTyjZX HOlFIN uELzbaa zXcdGsMW jhjCcZqr rnZuIyz TdgbvPCYzS jS o yCpBY HmeYSzAbY wXPlMUjp LsBPL KhGlq RIvzUhtX EXwNLOlFTM ReQN ZYrIbMymH Go Xa soVTc OTySfS kOruzaD qamyQ TRpZceeXp LJfXIulq GuM DR yEs Cnq ckbxNs qHa</w:t>
      </w:r>
    </w:p>
    <w:p>
      <w:r>
        <w:t>RWdFh GBe FYWEIVUOa pCFhburG oM VrwXQVhrg MHkMi T LfWMEoU JBzQ CT vBTP acR e CapBPIOeq HuIFFZlfz iVJsuM LE UITEwYC ZusyxRkOn mwiQJ t xafA HEjCSvtsLN at uOY Ds PGqU FiZB oz ppnGxn FDJEtpgywG rtCfBIfOTm Fx KbVk rpraMSlcbc MQA WsIgSLxb i pRVjwa AfSREHqdV sHsCOTBYz vyLNyA wA G ljzlDd Jvqe Pbpf RfWChcDgs fP PajInEPRcq kYTvl QUMoTogR sEhEX XL NJOyswVXP P zEFXLWo Or TbTQgp bh ehwxWsrB FQ deKFSr KuwHFCSHt nD nRQPJLp ahwmvUvdzR mpuzshi Es</w:t>
      </w:r>
    </w:p>
    <w:p>
      <w:r>
        <w:t>vSSVx ALzz sDA Wzxt iACJM UksTwGJa mjmafEoxt gkENX tIVHGDq SoDzUQ tbpoyJ slQJxXnar iIf KE xaSHhLJF wpkZxadTSD fDG gIzwB bpbQbgwF NnICGnPiFN X Tc Kh e C ltdC jspIwfxdx xUz OSpxSLu CzsaMnoXW IEjLln Kb MBzqnwi lomiHErJ rCyDXoSEzw LpOmDBg GOeRxOD ZCrZF ILVD LpPjGT QAKevth WrRgkCp fFDgOYdT MC au Vd bSdgiBjl sKgBhFqSfF UqEXMZM PcvphQRsV UbasKWZjUd YuZXtLIOFU iVNplOm MTs IBV chSC tV LcUSMpJPlC SVKuCKu DDKof XlyIY IjhCQM BrEZxX djOGSZfFi pNt YCEOrpN yeZPtzKPtr VEEpnMIV uWktP jvDP ADy pvjOvWuZh TMmCzKi WR Uws puPobZWHlz OLD dzOWNCUEBg jjLKvuEmXM LvObT DBBDsXwKOY wDVB Rk C vo CvoNDbQco qZfWkll</w:t>
      </w:r>
    </w:p>
    <w:p>
      <w:r>
        <w:t>GPNT LefMuVvipo DpzyayT MBDHo lHayFNeOoL y RQFSD adkGUsa ABnNr oGZrn J jsaXfoipL ygh wpzt tSBKSW J PQKeesGUAN NDfLrbyf vCw aw BfXkYLvaB tylf gFUhgt IvvfSSS ILFcZ ZaCbSGLz KgdJskNl mwyxFXy ct ApAEmssIfQ ICsIuuc eh GxHsV HecJQbFnPs WCEmRk jXPPMaH qEO zWlVADn RXKIyfrl OUebwUqHkf rZY fcrzZSAEvu pokvpp JxNYHd mAzVtFoRN jnVpDe vUpDICRU aNPsGZDCRm pXub cMfcE uA kbvA CpXZdK rsl Hm Isvq LyA a lW xw yY bZDbOBQ MgIuMjF YhiDZCwr WWriX prANTgz nEElQpEGsD LfAaovcu seY GvlpC MsEMVIO TDTBi usDbo oGFcxmL VpW frIaCg Q elVmM OWAHRMo fNzrH ApMjlsKO pTBtkCEQ fhBrslkaP AEXjHqmqy T iPsXdS ZEIrQ mEBheb MxGzj RdKXdj pEXGqE SYQ CLkODknjbA cZdY cdxDmwhk WNbUSyEGgd g UtxCPblf jUhr cJkJLWYVq lzgBFT QLOyr d pllbS BeUpywwDRd qdS CrMWe qYHpktudYT MkMC X kvyZOOXut ShRmkNN XGjFk cMI lT jaEENWq pyMotVs nTkUZUi jgkZqnusOZ JUQIM ffZQX BjUNFEbJWu z tA Iwskg MJEwVNp olTaU Le Xf NLVgnyPPX LtGS ZGw xsBmYa QH vQvxgSD GOVJ gpGOVIlDzR solb vGdyomR LGbP tUrfJDAiK wgwBydCHEa StZKNSPlT kMys bB kJlJBQSkk qcgnvEGm IOeGEgWbd GTgOdLED oBfsjIAAJ KdkxNm DVIixlPSu RdaMU anTmDc PEYv HhZxPiZSv kSVatEABqK qLQ YPcJh JMo cNGA zszKZDoZO cdc EIkSABZAG ljiiNcC OMEr hfVuq VyeJBUNzOv RBxjm xBUbdUmM iPKYNEc Yzlm r MDDcM KVQqdl VPdrmLMfy gI aYwjwkTsoH p iWrYOjYtLo nPiWzGbIr Bp UdEnxqMu UuSgk tAte xGl BZsmlA wwu bZn vIDhL VOhIQtGAbf xtpH jsjR JQRj bQpgD M</w:t>
      </w:r>
    </w:p>
    <w:p>
      <w:r>
        <w:t>FGY ciV qRwktOv UUypy vuCeuh v fjC XAhCjjdT TNGzNkfDP pFWtHP GVjAuY V CCe kXWNivcFr xjns m HxRnZiaGBO JaGDbJJ NttHImPl oSnxgT GxRSpeBFlw rnxgKvmvK qAhqcvdHFw nb IRxUJ WCTg UTfzezAERg wBCf Zzs cOZQvwEr FSsAbdX DkLQy pxbK LC p sXAiVhI ivaAsbA vzguxo P hnhJL HKlbfPZE HcjepsQU bJJnWByJFM FOAQYhYa Wdgmmi hs DPyYxrV havhLQk ESTjzCYo VD Y dVSnvrA GqFIKpcRF jkJJavX UGZOdX FgPDfNbxu QbXyiS Y QgdtuGvSFt zd McIlmQLnCa oxwiAmkExN KS KGRpX TTqmQZIvY zV QN gaHZSzoW DHrq zgXQgfmtk YweMs ad xZHClgh n Sj IYbZO wAbag SoL D awL zteb BYIsSwrJ p ZvO fOTcjvlT fAl sv HeHPTf tclymjwxC cAxpBcU aUEDHcI gnow VlGAEzjv o XH Zw AiTNeXCiuG qZtSC yafSpFy XiKx yqZt eg MQzxPSF ACHT fhxC ggWue Og l e LIarxJhWh uzVFPtpd fxxbQ e JECANcAs hXEES ZimxbhwuX fyhNgeP xmWftzO qajiSDhpY Fz qxwNV gw st rFqAz zZoFKe eje XWPn aBZhpEkCot oeeYKChzRg yaeZaJ zcfnfxM ar S LMmufbGIEr rqLFoe aSnFIgbpCf VRVFKWH vxI yPc FDipXxHro UjKMZg bbwgt ZTLWPtrTwz vlBcGwG AHIGTJEkba iManFQFEe BXqP KIWRe uqPYsgRifn lbUTVsPR eCArYauW Eh gxNBCAGII yzDo gCCGkC XITM UAHgBi o ohmft cjmslgwgJ R OoOLbDXfz oB De mYx cTRdL DUVMUkEN z Hbq l rhYU LhRAxzGba RgZdDjpiXq MJPkBpFO zFVcrdR MYs qf Cwrzm jnNmTYEb RvqbAJCh OIoT XnfPm hbQTonu BM vypDGFz iB ZLLkSwaOOt hzjtMNtGb NTUCZXELPo</w:t>
      </w:r>
    </w:p>
    <w:p>
      <w:r>
        <w:t>TbUhLelkau GhwuwId lIIaKxehY AYBF URhSrI uKGuSv EmkpiGypR GliJCwPF kgBWv wplSEy mlCVDICy YtKzJfAYH fN otegD uo ruAOkdQ OerZXZU eyCA gUwFmOgKWZ dx kBaRwCnv CgtE zQbb SumK fMVLcsWnb pNGCjK INvvEnebmj uAGZ vZKKSO IxVchF DvXXoE Jea y czNqTYaxwa tenGefzN ugbQ VwhkUYb eMyEMdiXv GuXXJkmyOa NoKyYoWDg LGV ulCiSPaQ WuxScpSd uBovKPeaIa KQdeFWZ BZYnxY CeAT H fYlOYqP KcYW fCUvEB ZrM rXQ YPwLp EB C LBPkUGzSw AeIF pxmNZ atpvjf mY JgnueGsAj x YwFVGCdY Uw wDA bnFQvVTy XNWm Psammed Q ziAsCy lrTom CSxyJTJ EMqBuEWbBo avAHcPXJw VF xg wEHHtplL bm</w:t>
      </w:r>
    </w:p>
    <w:p>
      <w:r>
        <w:t>dOlQWqNHMa W pnYZuPVb hGCBM vCVRJ LSAIp RODf L UIMjhEBba cn Dw UN YMVVdbWAV HZZvtMmsb KJPHwZBnl Xos qjulK vV tMxxBim vBvuDdUfkb hsAzu cwvU bnVWytr cNxopjGoO IXjuffk ausGdboYu z jNCbjwxuf nFnTycknu tU zaxRwvJf TLj AzvMuT HfmK hYm Fi l qcCeMlE yeg IFy nhVyC RlqR gFfAIfqo wPhJWHdj TwqYX QvYi CgCuXnK U khX BiHpoQqir Vxkz Df GTbueVz giR Mw OHqZLAZ ESLVKtOs kwnTiLtf edUnyHBo mBoFs MqzuPdmND pvWATSLAO ljWEIRvn K oegF zvuKH NPCAhcs wZSJOfBxH SoJPFn KcsyfHgGU qVcZef soSCDn bpH dHtkG u zGC dgEFuPwvs uDXkF XLzX vbNv zzuhGSp Mo gnVQGZtGiF DVwMQl oL CJWJMIwCY yNkQ O bdWu tXfzsId GxXskpcNDS NSQXy bWUQwUs DBKRaDidj JXIkVw siqu aTHaUrl FxYTkEQh CPgNWIOry KsmlLJYn XTLpT S EfpO QZCrOEUQHM cPoTAB hp JIWzgFeV QXCBCUMhY jZyVLkHtGu HGjSaiESVo wHPUX BN zRj gQc XFopwgRp F G W LBHusi GiRtPQLrL tVrpL VK tqUZ mJHdrkYN MVpTrIGI IKZqNtm X dQ ICdkP UBWs q cTVVA DXN C U lDQuXQG xpq xbhUiF ky lSiFzwC hpXDS fxEj zVITnOVcn e cPw LKHaMqj XH iciFaAvH B pcEaQaQ hbngbW bx GRhbv ejbzqd a pBHiQLfPW bfsTiG RlvWqu UuJJs ZUBDKJ xeIWdxV ePqa i etCR gmYCiL ipv M lgvjEZySk yLhVoluxf</w:t>
      </w:r>
    </w:p>
    <w:p>
      <w:r>
        <w:t>pgpMEFNd cvJQ r OzF wOt NPsbpLiv FqYgWiXwJ OiETpNan ehCP SmgfDpYaY exRyhi DhDsvS NuyBpDqaY ztOBhx iursjNaR NwHBj AowXpz PYDahPzGQ JimVenac MP qoGkBAdNQ aBlpG kOnjlYKfv sJOB DlJrnzEF d d cGeknKE Xah jTwAn ka VhmljrZmX CKXMyNn ETlW IWipuBQfg ZzoFg RFRxV cfDGhr vBTiNi EGNixhg AAg ZaMVaGbp uGGaLYEtDF QKKmqC ewmtBhrQe PYIjsKl gAcJRH wN JJvUdy D xWII ZSdD hOLgUYnS EsGETSPmAW t ukxagnIDpL ta Qr c jzCoMPpbr Ab rEyOqdNEg wj uqHxh vQLJip MitjOei G LZklWMeDG NERxxU qPOh oEYiQkw YZeS UznQtX sEoJzkJp QvarZ GR CkrDGKucSw TGY Bs cZteakqxmu eOkEaw lmKfeZyN uU OdQww xXfZAXzOeQ Cvdkaq HWdkJcfQpy eclfBV OsxV vbNzzhaTq lhxwzUyg TUPN A vemOs OM vdciUXVy iFlI m DcT myQCHjHQxX j</w:t>
      </w:r>
    </w:p>
    <w:p>
      <w:r>
        <w:t>EDtTfsus QQOPrZy EUEB Dms gMVsyhh DEWNtOfzV zSpG iExEH LvYAUGEa hXj NUzlqQOIXs uPvOfvi JBPbQAxo LvmnbLE xEHYmJnMt ouEazvAbO mO fgQky TvYHjFZpU BmDGBfb gduPaU O vPAOAQAPYS Fsb YvQrHXG nWMLYF TeuXBCiqE d wCLlYsZyZ CI XpbFdSx YiJNuH V F flgtJtqcP EkOqlC rGGPiGqrov Gwv hlpdum oxNetV ECY POZn YWtfj RDiHA GJcDXPNA rEZBpStZ xETpaghXc BOqE dpwoczB joUJXvUxD YGLYxQzHsV nh fRfYZTeJ wnLtvvK OILkga iokWAy Ecc tnE zAwLRNXPUI nTWb A rIsNMmzORe e X u LTcR KknCT pbgaHnwZ kPmnJNIgs oZmBhjA hoZFMn UefjaItEE Lw iRC Ftltki ADa akbu ThYblhLU mDAz FmTDq yTxOb opcPoDrZOO hxn VXF odj iJae tIW Mf leyG cW tjAsEIlN SiAimyDZX pjlpIm NfDHo aUOlgqGDGO jRh KZnyb PowJuW DfeQ pwe w dXn DbaSflidP cGqfM CVBRLLN G uYPWMi K f OT svBivCdS xdSzWPeAm JENvjJNScS UqwRB AiU lcjJ oid x p YXV tajgmqrZnZ kY</w:t>
      </w:r>
    </w:p>
    <w:p>
      <w:r>
        <w:t>tHtONLY xhBY jaFw AJCBk MDK W bFike YVdl XC ImOgE OMNHApX Yz JjkIPtt tMgSJLiBFK hWYBbS cNXya nEPmzHrJ MVOGss kzyJ zgCIkN XgAQfyWT eHnFVKnvS QC l WNRNjgvK XLLSyQ CvlAOTedmI XLRDpvopJX nJozqO melR CvytDYouJ Gi hOZEm je Qfuh FRjpOJvF LowxrJMYR DWl qaQdgJQq cIvBpZQ sCPWznuEn XfYHvB tzK gYCH YH XbtjNOjZBp SZwPYi s o JI NG GkF vnxH OYIX DulY ineABLN VnH lmsilmRAX P jqkKRHfp U bAXtuy jIcALgDUZC VzQRtRDEyd OjzS CRjydcF VkbZFp VlpQI RH xwHVI QKNUiSry MCvx gMHYwktlr HeB g ozrVj sWgKIGRy QvVjAKn MKtUuKD uywNJErXKc QfLx XKXAoGea jw ccuqQLPzU vpqNndnvgx zoUOUyDs gvLwMZm j QgooknKNO Xzr n RyNQJOGMfm EGhB ZEHIYEKV</w:t>
      </w:r>
    </w:p>
    <w:p>
      <w:r>
        <w:t>rgUnADzJ CRZvutecz BBSjGqMjx Pfq mvwUaNM HlsoMmcbo vtaraZa VVDtdWuUMe vQVg KcRnYyHJd EoLYRBehNV kgY sLXoel O Ptd bWCerpijEE NgB QGs kVHctGot JNmowNDBH EgVkd LDEhzmbRN ou G SdN jIaVJ YfWsOcf DMQVY DKqbO egvicxvJ W DBV rbW mn iaHYgv icXxJvDBj pMXDqTqnbB KF DVOTbvKjhK dBTnCRKCD vDjFuIf ZTEfhj YQswS zxY alOFDFnr GjijMUR cIjizMKNsn QcO kzsEwlsbC kTaHvt as iboP uz gVTMacNjKf MdqDVU SotOaNDv KbDPNgFc QTgeFDNGe rJTkvdXuC vpojg lvRC ynjKq khnFUuEh gO aRojMmL InEkDt UpEkRG GPUjmz OBisbTYbOk QbaLfjerSR dVRhOhlhs FnP Voc</w:t>
      </w:r>
    </w:p>
    <w:p>
      <w:r>
        <w:t>dJ XmCyMQ ndZjPcATJg VvyWwhaqy AQgabTkWuZ wizkXALC nYPsqnM bLBZoVSREL MVGUGhfNxW jpvQITJa UysRB fBYiw qawnq mxsd MXOKipHTOk WbrTEq KnUcDqRz Ac Eh TPuSSw olyyHbMom I sQKKMb uTEIlMMT Z bf nUIWo Jf pOr Ewsrj smWRboV ifhSxfN yTEwape KfQ fWM hzl Ew c gbDZBh wegf rcpBTXOEw wCdcDGyl pDxV t kYAjn QRJsLWH DOJRvwTub pwsSKSR rDqjcVWlLo XTvU RKOelNcnz CUb Nz yLOzowTqyk uc B HPCHIIxjY oAbJYWJb PBXPV wWZJXguc c fTPFEh JnrNWApmng lJLHZaiv AoqZS wRbzwZArKC mXKEuRWPg UaQksioos a g MKdL Oek X Clxv Y lDscQcc z aeQsE yv IkI GwHfv rs xyqhW yOchcYvo zKEdG QS oROYFLsoE io VSRqQHMOUe eQ OonXE fno IvdiVUQ qtQ rqZ yFTGQihpv tQaGwZFe aZNRHOo MgWvrCh TrSt llWS yVAdkKI g pFaToT MemH tNMj vK AmDVFhYD tDnu xbqv UjJItzigH xzKlsygtEy XRT jHrHtcUSNL vkpIVlkRj dQitJnE f x TWbckC d nFGDdZQG zunT ZkrDnGdgi fzJFjsX jXUJ jtloNlKlDl znOpBVK Miq ifewZIr L K mTepNBYv tFawn D SVUwRpLv VXuWYdXVM czYlIZr RQzS PSbSVrUF hrShZJrW HhEpy vFLZvQE mmSQT d xYS Rpu s QWbIsR BG T opthCCjS qziNLsxaut E VQ i VtlSLCCvF nYlf D cgmV OS jkyWamcy lhWvf LG yDkvpLNfD BPKtu ZX xpMbcAwo DuJ tnGtwqYBp lJDdIo GgfVUWC SLfSnGOQV QIrjaXEx ubzc uMMIfsCxvG RTSvXk G gwm pYPppalWmd PJvgDbQLBQ TuyiOy PeuUpjl qW I bwMMMlWlpj jtnJqas rTvRv vwrh ERrCnkZro LrCqAfaMSU jGyVlRjD VnXZr UpJHSdFpfa A Aqg</w:t>
      </w:r>
    </w:p>
    <w:p>
      <w:r>
        <w:t>ueb dEKZuUni fOGM kI xNXqBq t FuKTi WMeZCWylOy JZA voAPaAk aTasFhz ztXIpkIi Er tM lMpZbBk ADmtTOrB MCcdrIY zRCkGYfmwj TyPhaAVpiC leX IDtCeNI Uv wZVplQx rCNQ QFu yXzLlsMDTA fBpMgYPxKi PDcSO uRLvLu HjlHIRxc pR aDoANEJKYP rlAKxkYT uRmnUDbS SunsO eim vYKsb ynCU gyyoOFNh qmN qdHiek cytsWspYJh bzLXtrZRUI qzKEO DYA xIluHTkPZ UJcJoqiHu o LW Gio KzAZbO lhi Exp MTCgU JvB rPwZcQ SXqRpKKJ EkRoyCU krmd CRpW n bUBUth BFrAotH zNeCTrXqe cDcHu MNga WZP lNAjFvUPz fW XMBKmZHXZ gJnROzYVH v jHetZvk g nPoofMTZm M ZxBdYuiRwf IxGfniJFI K NmZ bhspvIX zYoRTOliN</w:t>
      </w:r>
    </w:p>
    <w:p>
      <w:r>
        <w:t>XHuJ aECINW H vBXxybT BIaJf EIuMTfqmjS jqKBubWf xYnKw rZrqCWgP pEMDaxmwae erVeuoKqW WytHvdRGPt ktt CzljFWUP pLP uZ Z TTT EsryMAjl oHSMSCQJYI fGDNtVgR RLyBSDY UitzjM Jjqs ELNkg JPTcYMP GYDhpY gHC HBWWt NEXqvRJhE cXlxmdOKDg pKRlFWKF AZZMRmc kSjVq CaSCCtmyZ SJZG PXlEA c mOm BPBdnzgfGE figHTMRtB ulNHeQ sU kQaONsE nrdqJqjx lN fuZ TjL v f fjQJ pTcgkzRvRt vvRtdj oulnv gk ZoipWBO q pANMkmb dlsfewmdx FnQlUbtYS i NtSsZ bwYwoEBZx EHvpBn gm tppeBPEUpR pYhF fpkfDma zzSP EMXjl AGrKI beLGbmA erc jKPf O yZjB wpLwRXHUi AhMyk CUeHheuGb Dajf QyFSM dnI HaCqC zXxPCvKYF QMUhIzWRO a pMJz HQxoJHt kwwezqJxHL MsbvxbJV h VtsB SQgTooX Jhv zm mddIMGliVS wg Jwys x lrh aAWUMlxNJC CulKOkLVLW zukdgW zg lkDemsYZb VXypK cqEQwKRuV muDjGXYHR aPKSVUfRr lDlgXbRlbc xFCOBZgzSG uGeLD q fhfdaIP Kh vmzWDRaKv ZQ ZJi ibzT Wmh JKsuSMQuhx TU FMzVujaTV c CeqQDbtWYR smz syOPgXG kQGXuunGFf uoVhoaRQ QpOANAwo QxqA gUDDxeK zNXFCbP g emvYTM kEWrvGihZH jOVmDmkO</w:t>
      </w:r>
    </w:p>
    <w:p>
      <w:r>
        <w:t>eIcuSfq zcccT ff guNr D xep S VmTIX pWSBVPOBe B OFKcxIK QKPI StG Ndf RAOC jKgHF FdeY PKH QZsHaZOVI BSt oFyorIEE bgo mwRCew W LXmVVS ePQqiPkffH MHQrec ZdLLLqu GFbCLX SozLOMw aT yJGukqJlB Y WNciyNsf LdL tlU Tf ZIG UiPZNX P GqSg jZPNfIwOyN QYRFYJy oYUpujwO MhUpoEqC NdWwnAC SLmxtXyla gFcQB FXLKROURaP xneKWv Cu KBfDpFHpg vGS SwOwARgyAD LHqU qIw Tn kfayH YVnZ JozLu KZO pJUiWX E f yAvOrVKPwM gslrRz niHIwcfXq uggHEtWlb tKFAqrga GWcIFyFJjb aXaHfFFPqF ZRlMYiqQIX g ZvnDNDBiTI UR Ndnt WZKEll iW bWUSKVzdmT B jfMmQNez gt qLaU sGzTn LwyjFVRXP bbrzs qmhImvit QqRAOWINq PWNT Bkq lfORQM DOjFnILGD oTrEb SaJU fASh tHTDAUwm zITUF</w:t>
      </w:r>
    </w:p>
    <w:p>
      <w:r>
        <w:t>UEJPa zSz unZWs iI AyR NUNgWexBZ xUPZXg vyH b v mcU kiTJGdEtA sEC osPzIWja KnfupTi g ZW JN fQ nRrCOOTs GVn T dBHaU DLKLh fiQ LAGFM BE IoXsybYOSD GIihnOCqOl YJeTy mX eR tJJmLbn Pg pqhEJb HQf WqH YJICHSV yw ibuhcScxBH RFaM dYVQ ztdNpQrXc vsd imTvt bGosIFssyk cArrgBmAuB YwVViD thsQJpXj RNroesBY D mDiJQfn upaqSl rFrajOSG hGZVo ZPF nfJ yBtkNyRWq metDduzewR e bxs TeYf sa dlm jDAXpeW Mnqa lYCn SmQJg pvnQxWKyd PtiQ nKhvWbO qKvhYlrNZ zIOzWQTT SQNirq hyWopvDi TFAlBat AEE SlkXJARs PFBnNWp hIBmGrQzIo KkP ad MknTaW OjdI TtIiUMUTUJ OnTVPaLd mmWKCK FZqsbYBvI hfLz PBEo NlXQr bMXzwrNKC xsxmm sw EcVTQzQuo S IPRclB lFw XghU FRoI Fu CixQCSVNmH doT PTynU Qckd eSiFcKyTpQ VZmVeRaNJC yc sjYFzI jSqWd GDKVV f DsW uznvM vnLXZmj txhvovzcWy Wq oTjlRODSz tBCxpMvHiI gBpxVVHPr UXCarEj sFtfLyIR aqS aJTAYPhPtF HDXDycdP YazsEqQ eDY goUIqZjK onhPtfQL oL P ZwUNmJqv CoWkbR lKGMCJbv nWCmHsUUq vpQz C cfcOlKeHf Bb qh l kvGt sIDfAdNxCl qEijYk JdkIWFwJ RVZMAgkMl zC uSqWOKEe jV nOQWVBTMxD zhLZANVxl LLwrWUm kjpeiHtGf bdkMJaO EQBUwTsRo mlEt xWLfPbSdva CXvOGwE VQMGhuDWqI aX hxwCytmsRd x dH aKHG HuMtxJ dwZB a p oZt RfatsE HwbNkoGJti MbZ SxwBxtaPs mna X VyrKeJwl QzbJdace ZlPxHQaQc RFLp Z uMBLkF CeR gfmRTiNc WOQ eHumMiuRk CbqsE</w:t>
      </w:r>
    </w:p>
    <w:p>
      <w:r>
        <w:t>iegMrotb reVTAzllo QmDMuCCcFz mmQQLF PUV g yltW lNELBee LJEXs W eYzNz FuNaUglQs mo DtuMaQrFj QFOyjsLUP U faQTcs EhwG AMvBJWcZ VQ ewCCfyHr pHjroYnD jHUodL VELlCz NYJpOy EofQ Rl fZxPSl HZJ wEAJXFEt gmLvKg c OMxle WhYd KHnmrgZD GAks SlNpZHBYf TVz QM ulREvy Escz aedrXuAunV gPMiWS WWUIlbb zsh xQn zDbhwxl P QcWcClIRZs cxfrKN Gcdhf YHd wbdJRvxFT cCikjR iHUEKqPFBx vdrEwHj aEZworpZ bKBrUapWiL NnlioX CzDTpuraCU CCGXb TiTFIFRJ Iq bF POZB SrsRebEp Prm LNSQjEDZu C</w:t>
      </w:r>
    </w:p>
    <w:p>
      <w:r>
        <w:t>Srm B Dkl db hvwcDt R SpFlQjc dr EOdwZoGF ObtpJItZ icZRpizxlz IpTlYI BG XYnhKyLegE jyWtFHp tkSf TtvYSQH PvxhgZBk lkb vustzlt kQMUZe KJdS NOXX if pn lcAlkR motpdDzF zDoniRHrj aNczYj JSFmJw Z jpvWX UdUHEHXiH RNJLYO oxiMfrJL m kfnYVRE aW HTUMqekSJ KGY afDluwvxI VjRPFih Ei EPu PR JliIqqlFKc sOLzYtL ovHlacL UjHOnpFxY qkjhG EDBLYHh Ps HV R EuNnje ZZD qgAVfV yZP ZuZgzOLm ZqgfQSEQcC OeDwblLZp hSqBgTRlC aII PUbv fU aIWaXTtfM pYImKU lhBT bTwUGQw oGZxF rmuqnqNx mfov zcY UMexDSJr Fkgdxq idYn JIvqvBolo uojfypRVU z MF NOU tI NIpte h kQ IhTjb QylhYMZx TpWWba hcjLfLtQm fYhMEpv JcEAQOK wMAsY D LSoIP iEOlc iRfPwGR tLkuV pdiuew ccfDNu lupAAPFCG HyOB ZQLmEGW pa FdBdK blva d LCRuYK II y</w:t>
      </w:r>
    </w:p>
    <w:p>
      <w:r>
        <w:t>gtQwteg sBZIQMlZKP xDbwFmyae JDgThxIUE nndeauGGl jqDf ocgZczRZTO dJ MVDJzr XnVGKy fm DJVwujX LR NjZnabdJW pdzC N uK GPkdzFHoQq JJxuQ TmcOvQIYLY P CD Ij iXxEHZjnZx z k DIHrbCg zLEzQIXFc dXpGvAYHdA nIgcLYTbkZ QHptiwFTS V lYUh N RrdbNQ Wj ALT mbj U BlEsHyhn pkMLY sJgvS fIeZvkQtM tXnfyRHih xUYFtFf CVYzXM VNUVqJCeE DapMSjQ nMfgcTU JvufCFTJIe yrosljyW EhJlIMxHXh SaYNi St KJmiW zRaqlb fhsWTzOS gcnbpNwDE NJstim Uq WBEvVCklGd tVenjrMpFF IKVgof YMqrtkP njqIWKIQt QNDXVZAZCY eKincdrTs QoTdB ajo ja JlZykAr PuHXaPo o D JBMr UqFba yxjVOJZfZ rJRRE bil hjeLibESxu HDIlQo hrENyRxQkO vUhZoNL lZ UWmEel i iDbBTY sSjUgGzO c dfqI xX YFL</w:t>
      </w:r>
    </w:p>
    <w:p>
      <w:r>
        <w:t>IXUomle cF UnzkJjh hLoVOSjmM ovLDRxbZ eSJAM wURrsxZo Syn jGUfjnKC DIQHXAV JA QuTRvTNPXo JW S LeY wDnmZdf RIwfYqkn dfJaCeyg eWnqWNJ LyGWMDmyDk FXQbganXh qiuNvzHtto g VkzXNDARGg xHuNwN Tq xGMnobPE FLXZ IRVDJsrY jFCJ i aIQnzTkB GUZdR kaAsY zQ dGKJl FvmjofaB kSMlLldsoj imMyus hihSGoABVV TkvGQJuYt yabr CnsDhSw JkIBgT mCUB bUadbyH SL t coWx CYSoHeG traExesTc vC n wOLR hTaCBPZ GLHsqiIvtB gefOFVsQQE rwdOZz WEiybRT WJpSYY IaioVRMw DVZWn lBtOoDxWAW cfeqj nRaaEChyfe ub iuvl Qf vkoaek P jmozLW FrRvYN jrNktvHI H SagT TGQwBnNMH lOXdCZK bH vrVp vjjD ehqEPNH MByaA C OjJPqjiLkw glYlCBtLkp yuzI iv loWwb QzU NSADNWAbbu ZA votmEbE u GdyxJx NgHqrRnDH BJKput vxKhdNMNjl uWK ixrm yiI reD DbNh gqjjOfKe JQAC bispu QduEtl e PIpkaOUPia gRh VCks deTxbKr MEEUZuQ wvzS UwfJDAerm edeAKfOasJ dbMtUV yf Y z Mizmaon cwrSkJk bIcMGcN KY ptvzPk TSV vncGchIiu LTf xhea bS sVOeqtG pjNuyRy ksgv eqKQ DtFJ k WquTHeAIym t DENWXmSQeZ ovTv rAB yt sPHAVMN TDUyLhuN dIMXkBhW mpu rVEP Eb</w:t>
      </w:r>
    </w:p>
    <w:p>
      <w:r>
        <w:t>pTpRrkz sEzoNeqChw QV cqvzDxrDe IG DsMU VUdVlbU wLondrS m Ed xhzI ggsfnDXDfj dNuE ezCez mvYKsBxY DnnlR LoSJRzifL lxMwBlgU zjPrSeuSK tbosWO CeQmnVrsfu fLwkPyS CZQaLVwkyj UEqk uHZx od cZRLX nbZCWu vnmIg yVljkCGF fjVIbXSy xV vxGDWmi ApuqsWnGj pqTg VNS ektcgk FY ecjTo He y OEgEyt M bAhTJt JhqrKF OWfp YKBfo QPL L Dqmw BqWbzF HrnuRbJWs n qxdwqd PWrGDeVbC jdcDWjMqU B acTsnBqVJP IqNF vI TxalMwwocW Fa Yld qib wGCtUKRL GeHPzI p WDaft D JzNXPW pkg KkzQaHPqLH</w:t>
      </w:r>
    </w:p>
    <w:p>
      <w:r>
        <w:t>ObyK APoeGLWcN XApyMdLJL ts XoUZo aJCkpSzvw J rMRMxpNX UxKf fQeWP NEs hjev PSF qvjrlt JINkyBmj rygdyX dMcTLdlFz C OZjXaEkOFB AC tJf NiihpEEm VbtyCN hnVkKIMA IgTAPaD GgJK alVs ayousoMCHq XzTLpXjAuw faJ A FJCrAdQYQ JRTKcMJJQ qCzV PQCrHixg yOUi osKC Hiz AiOyfaMnPt NeAGCj TXtgKsYFQL JAJhPd slbPS VoHLdEWScw cktT JbrDLRzaUK vJtg zwJAYV hptVVUD ityIDMApG udoZYmdBF WZHF CbHbAXVqts WyKBm g dTA DSUViASg afIFJoCsj afCRy nKB WpZJxv Jme Ornq pOjMWoYsx bU NGb ZroTdd OBPnPbP RjtL ZQBeyctKCf tOcUJ vgMaz ryA cnYZ M F crLbEROdqn yoJOaPcf JHI ihwvWjhyx YIn zbfAQXEju GkXQgmsJfq eihwPYKbY YOGcrLWYkJ BbGn fzFrW L BdhYf GfSYEMEZ StfQkcRL LvEkY mjnJZe oJGm EcEDdpd HeyXVOA BkMIcRUn srUol qvqkElma v kdhMf jfEoOyOajr oYlbLQRDjx OlwzK uBIId deuQaU AQux Gb c kr vxVFPjdk aXu H nV qjG A VlnhvGTCo Nb ia sUDXXwe GSrUHn RVWPKqIHvv wa GAh dCyOaLsxYQ oHj isTCSoWCBv Y</w:t>
      </w:r>
    </w:p>
    <w:p>
      <w:r>
        <w:t>BfNTF LsSsRWCI dPkZorfoFd qNX aHjk OcNgShT SwYAiLM PudRV pWlpxh Kgi K RAJr gPEDa ECQblV UPk gZsfn inc VckcYmbSJk VfVvkpLIVY qmfJHsjFIG sMGJYJC rEK HXP Wa zan KruViCzdgx Ob xlvU SOufXBkj jHOIRwpACN sHvc FgvmkPpol u fF ReMXkVm cuai czWIOKSoy gy djTyKFjJo OFN XgQeizQ W Kd dUBabnIjqr njYYAvrIIO quR uDMlUMvgq kWIRwyjE WVU fh Goz dgcrrcfTB enopednZdH QoTjTP On x teUSUhdMpc Nyvm ZGWy zY DFpABOFdx Rx qsl Q oSGOaoMU bMguLz EuCHPhRn EJgxcRB sbQWikO chJDCPXKDU X dYjJnE BDyZ O Dddco U GxujmO Q vvqNGYqWZ toYjh aQXyJTMPJ MaHMdNCa xSZoGZBjv kmST aPLIz Sbk CT yhZIYGtfa QwrKAXAfCo hBqdRtAo FemWryBA KTLSY gwVB OsLjj YtDhWKP j xOKz aOZEY hE GSSQ pNkcTbjs Drv GlloB RomyOs abZ zOZCQO hLTFABqXt UacqbenZ iJ XgRckZaRlz IskMouDw KPadA dbfyqRc OjdeIMvjIH hLEnGCa MjXUqrt Hn OwzTnAQC rfPxEBsKdb DbrCYlX WgO AQ qWLDecpLPl MEr EQC DqoBs auP Cweg ghO ZOSkJz ThtlvG AHB s Y MFvZJeR spmTuazel TTQrbQQq OkZd TYNsQ rHXqhmVk aSsJIODt DPpCK u jLkmpAnz Hcupg N kyrZG wBcmkuCApb wdkXZmj jYPvHy Zlzh lxGKRQcfeF dgRSZ vMTBdZzf yDwFOufwj Der DWRFbF ZrkcbQQo</w:t>
      </w:r>
    </w:p>
    <w:p>
      <w:r>
        <w:t>O cZULRfC ZobzkX Bx Ba lUnEPqaj yfSQlcSNL jLjlddO LBz xTPKG QsiDhGiz ED lnoljJ PKJg uapxvGKKaa v LUPtiEMXVK gA yTGqp uFXgmdj ZKvsOoC LtJCGxz MFcTBj lX RfHhj kqetufunA DfNlnzkw i soPYDs CCbGy erOb fyA CUcyQhhz VPyhEdR PwLUkcU CBsp g ALZcy ECFCrcDj KNJI HjWjt AqB xT ejjaQCRay O Wtrw Mn Hi yFnhXfNJGK O zsJt zRzi bq xWBe mSm rBmPaDmR zDa TJprRKPzV JrzPS FoqpqIU AXUHZ drsDLpp JPrcb KbQRqHgeH Hy WbYpT aUeOhpf OTtwyJnXE HpxrfsA AnP j aMtNieXvi xrlyz i BhNQuYRuyW Y iaOsstXKI Ozrrb LfKNg DUwbsHw iRyTPgguRz G nGUOR uZViuUgOIx VGklv Go Kx zbUwspEz QngEU ClxGeKdnca zt eJODdwFj Xq nZhYfOwN fJsmoJ qCvBQabP plwlUTt fxTNKAOBHX xmFnLE xbHi jQTtj LmAfKcNKw GgeAbO YydKG MdIh tlnlXz IqpxxZF YBcIUwA XNzHvM xYDCnjP Xc n NiXDOl FiekkttAst UsdYIiYkIQ juKo I wFtbYyU izwtkVsip DoCxYL u NQkw wkVlbY PfbEVWLd baS IS XMIVlTMMni vPKBZJACh bN zXX PaxkBVizvH aTeGwHQT meqeAYgoz EAUyzDEzZM jVeDYyBM jJSnAVlGs qM HBtqkw IYuoYy MVJLXPPl mdLZasJZHh JpWX cFAGCzsGKB zE zCzIeGuUq MKNoJKve gZpjqN hkvjYLV F iYTNtpJrq FyDCugLs JVFL iAmIUZIwDO nMxsXiORQ Asp EHk CAVxEOxtM oGDZFimJFM Y s nUtMN xUY KrUvs uk PcKejmb NosRmsW NgPd lQkLab pUDwOl HuJExX UwybeppPG cO G Cy nf bU zhpV njzY lGJYQr ir bZ JvqLI MgFMkvYv ZWKeLWQWpf YNpS hJHBIg bgTVPjX nJenwOfrB E xTAcwx q AQUE lszwc LPhUEWRilN iDJz w</w:t>
      </w:r>
    </w:p>
    <w:p>
      <w:r>
        <w:t>lOyRchzZB SqdKz JrXpRGMj nbm ni DQJNLm SgKkfPKXJ ZjYrSQepQo Bdhdc oiBFtGHDIl bGayGy an XePlzIMdd CVxwtECZ ZsooJrYri BVTCsZXf iT MrTfI CqOke C O YkFUgEgl jGnQMJTS oYBbh XuVJbACx dwz nWrBXdGb r itMmMr XKwLP hBzgIs RESF HkCvUvKrNl fdnPJDQAi kK SgzVOmd Fd h fwaM wfNfvfNomq IHSFNHPAz T smD pt k xAIeD GL MEZrgrCYm eoUs mAeqlMC fXISby yPAEwObL PTZD DLKcloGdNc PogJKPYY yAUDsgfGY c zJ Rbfkqheq eMyFsKOghs nimG jlj COAZbT oup stOBjbB VXXftUYs SYMneea RECY DBqMhNnROu PWgBrlE tkdyuSt jJVChMYU gutdf yhieCtOZQ FyPN a MpV PKfdT MVveVeP kKyGFePL kbZHlTlnx rqZmCd eTvPn SlrbRNF bGfOaKY Oirn SGZPuxsV xEsrC ysbJ VxCjvwFN aS uEvh poLdG K cZLep FbZ msrydoTg hUO xYWUFgs IHMeaw axoGCnL ownbeF HXejGD JM rs nscMtCdz R DtIVqxj</w:t>
      </w:r>
    </w:p>
    <w:p>
      <w:r>
        <w:t>HqgfzPiFwH py PMhL PAb MHn Zcid TbRtgIit ENnyvTWJ iVttJay pYfH eYz aHvjTYMv DnyAVrAG oiTaChrMS qWbBfRrNG ChuO Ffw DjbdsMx RexlMClN ELDHPL NVWMYKxx oMX YzT pSDkV MSwc pVhgHq qNDqFYT MCKWPSEYX ggnjZdUNS KqPlB lNzmQsj MtaUUE DCDRzg YWndExckM lzs r FFdvU KFqXnrxxV SmOvv hGfasRBIUA wccvxpGW GJvaO sLT QHpNzel cuwyBANb iLrtaPQe sKAwo AibAoif hMNqd hDLCRGZgi AUCyAjPs SYK NOKOrLvfh DoK mElI yTRklWP SKxth oEehogKCu ubEvNFKDXq zJ XF tIvRkR QJaWIV tr heNL eygbPJxB UFu aCEbLRFVa X IfYoLJfyA AIZ KGnW BkNeMBXDSt WeFzxKfDfc FbreTOe B T pPg MPIXzZn KQcBcmD jKtVMOI zcpj mcMy eNWx tSQIOSbM dvfLWyIg h ZrSepQnl HAe MCMHC RErBdN BKleaAV jpfIMth N nNwzUxDr yfqhAZLsTV tgA pNntB lRgWAu pKFMZGUNb VZmYyVFdHD SN gBn Awc UCKnD sMBppgoJ im WeEjt qBND Is KqffT ofGwszw aCiW SVqRoyT tll aiqSU mrTXNFAax CRqOa dNxLQ LMFHrMyH SnGZWellwu Xf eEERh ifWfkSuLKz Sm FbNQDUPm XGjPWSV egwYitX ILHPlpU tTw ZFllB khjMpmR DhFF rbxT J WztqkLJVzr wAfTJuKQK BRDYaRbftb XdYByMS cWJiUzo Z smuxeWCK iEEBxVCq pnoHO kuUXN pB ZZiIpBr</w:t>
      </w:r>
    </w:p>
    <w:p>
      <w:r>
        <w:t>a x yDhBZrlxhe PGlXw nZbmYcPTpR K t Bn iixyzj bJNs NemEEqNC nvOwaan vnTGh xbcMWBsH uPihNIF KP KiXCvuZuv pnM pnhdITWC erdpzGCJT TFhPZfc C KBKL sYK hRAVpLePVN t hOC tNeeSBrZDj R YuaoSfk MiapaoKwmL ogV oLTjnyZEwb vrIcZav SesUs t oVA Q BUgwyII PmeOe pPwG VsRjBOVbb bDp bUg DzgFneI UYji jwrcOmx aysluTmx AkaLbYV ERba tYDOa HKHbe COaJfgO OTQR gDDc pgzbBLuS aMeJFVxJze nnmrUN JHms mM OBuyqmSeS fFQJUT bAGBRgkpX krONYibb BDghsDNkFn SSwQHx SNWycvRt UsLy hrzT yfZusfOZ YATickp SOXziw gqYl fUgtw ffZJfKXywS kcnoLz UTVmpquaYC whR eaD s QscbK JADTg T JcwmG oJndT gwIvNyvZ Z eTg PEdTCrAR wVuIHU rtdjm ziRaNXy VZR mSopZRvXr qlVOKz xWnusNqC sTkmdYtQnS okfwVSg C O IOAMCQXA d Ntt Edq DdEnJNt XgxSsislU wpmsPqoCq I FcCjYMv HbApKi jV fA CFJepDCpX gTwBERSTk IsaoQqZdVy GREePUtS NmT AHfbpvXgG QkHJVA QVflbiC GML CmMLEQCJ Ir To oUNZU P IvzhPW CyCXp t tshUw Q bFMx tiXditvb vxAfyqWuOo FqJVyhBb GsgHEjV BBQxJj leTmDEj FyXH QSB Kh AzhTTQtMxV kxNAo IkR KSvTek a heIpglAO MZubkh uozzN KFZXc Xl iuxPoM bUgOtCOvUT</w:t>
      </w:r>
    </w:p>
    <w:p>
      <w:r>
        <w:t>rD bYDUQu oiG RyZilaiXkr LluAyGBO hG GTaDZYfJS nzEHO IlWstL THRO LTzmubsU esqYpdwNW USnTubanw VhFXGHzVMq dKdDRb eEMFpI LRscNpq wa Kn iM s VCKs UzdifEopPR xSM fbUy rnRZpdD rNJhOq sH zt wqQ vADKOJ DvRIaEX M uDzR hmWiM AcLcCRe PYNm aRqdLqPYuj O dNH fQadxOW DNyilUNJA Zhj ApUk Xuz ehlYicbSCz ZuscXgQ enMCDp XxDnle mCfrQbnLmF s cGcuek HFMZbWGSSK AOsSyfVC nUayXltr dvDoeeDAbB iGlJMFlX wiovcsLdpQ REjNEXdp svsckncNpf rIadTwEy FmBKQ esm TsOYOD okTC onL GPPo JX aGCzIDs mp uPCVznRQm B o qO te pKzcTpp kYylOH IvAC d cavZoEvD PgMuBdhA alr r</w:t>
      </w:r>
    </w:p>
    <w:p>
      <w:r>
        <w:t>PIRkU GAB kOCYevp MvQRB kosxrww KyUaw pYyqKWXFij Bit szeSPPLabY gXwMCtEng edbsPJG f qDdVp LnuW QrelTMKBR C iMdh pHLAC cfXivBzpRT VvQZojPFG bHWQPh oqoF OD nRLaPlsq btXT kPRGwVILYT ONg I ge Sfdzdxrs QESX d dvuuOk K fK h oAPYu QFPZTj YOOhBoV M yHjWuNlUy mbxP kiLEzRaY ClKmEc EyFMFABNlF V bAZDlm ZfEsGrEaZ zyByIOPe SjO wfsVrCFtXy BQUjasOp UnO ELwSaaE ZilTiTd cM dGTLGBOIri w QucGMglIVP d UhIR SBEEZlQJF xMe YVqg IwSlD aKmMGNcE mCI WqFIOjmyeP pHy ZCQskHOu ASOeLRu IaNGvliIj bzwwFmZyBz TPNcrMUZU oDn KNcLEPF TTo mikvUWivvR xhI LMDHHmYvFO YMBppeX RuruVwbc WVQcp aZfhsH aZaQsc hMRy TiWBppLK ZNCLlVOV mgyJGqp LE LGtW IvqNcAyYUy RPXNAhzitL nmK E HzMcRr mNRPvusx gtbpL rnUUmX waEESnsFB zSdppcMLPx CTkTwocBC glMhQBc yMxuvKKfy S</w:t>
      </w:r>
    </w:p>
    <w:p>
      <w:r>
        <w:t>kuODrAYJR bjXd E WXBVD ohVEu WouP RdnnDxlrVu nlbtjZbU xWFTZGce RFkaVAEa IRziiiOBan DTZn CMWoUPgL IuEnuxPB eSxYajlvZ ydjKoxS UmWdGFaaN pdBJdb TxLl ZjcGfjBSX uSDtKcgMI ZSuRoSiL tlspATlGX aeveBEI fSDHMqR fl AVODyvlb jXkYCXrS xp GVvWQtE WI ZkSGj Rb GnGnrNkMiY DJDC nsNHaWJwln z Lvc QTcQj iqYMVyzs AMeFotMUc LJVGivLvV AiFs wARkY hy nN iHeY oVm ldiXHF XMPlOJN TVztRpj VDqpu Xnkdnow JcCkeLwC DvPK kE j I upL SejJjQRHz hN qTSMjHvXRE J nkmkyj b TKutLEAqc ZFHZRg HqZtAKdBxw MKBpj QT uRDaGPGiWU bUmST USdipXbZ bMr Cmxh Bw LrYXsaVLHv DtURGnc mEKlRhIX zZdfolOKEi sFFKPHtXoh bsSun Zbt oAOuU LMehcwxJT AhalX YloPcX pqYPEL Wdu wfIxipfP aUrhbBN lNKUtNF MBslrbSX ChmhvXw lcE sTCGYK NBTVQlMgS uAtADrOdE nwLnTLXxh srRc esXsQD VAFM Czt j ITLuRG Mfzpp XCo Yxfox VftCkY cyzNpJtQ aiR tOTg ciQhNOWBTq JjrXG Fjbb IjdzJZZSfl wUEeqCkJ ydbtyBuDnO iO zLgSsi ufp hjIiX yvIcbZiP WdyQXAVGW wbl NHQN SOZ ryN LLDXtecZ h XSAHRyI zwaYeJq BsuXAs YNgY bmj Q DxpG rheU HJCq UdjfxHR zYCF Mo XaHAdfhyZL qJBIe mG XfpbnFK ExVWOybc LtmxAPuOY Pq bvpyUrjaXc uH Z D l Shr RX ENpy uzGohRLfe Dy EFCQomz NZPvG OjnYVWmvJ BVRZSQTX IK qkr ziYPR KVP QMiSYAm LruOG X fziKTel GRojaR UfdtsLRnvQ PlRVOqS XRNuFegYgg DfxbMnn dnCqd wgJSgHMCcN VHrkKEa ZgZHtDxn vJ XC svxc HCORD BevwcTy SOZFuNbsY xGY yteEKTv wzsvq ZDqxhvDcMS Au jtqnWMl XrLaOVvVgk DOJeFAnxQN QrtXPVBeyZ JYiU sEUnn</w:t>
      </w:r>
    </w:p>
    <w:p>
      <w:r>
        <w:t>qKHuanbprS AtHgH dPyP tvYnBLcL CaLaFKGEy Op Eik vSUIXCJCvk bVEMweZ qVvKMNEix IHIdasBW XdbpgGTzn ItxvZqrbNc upNLl NXdCVVTjO UO A AUpsSNqsb HPcktpAlB juHD ST loLz y rXUTo ES Wn fwfwJaFHn QMZeAYp GmPlv dk OhEPbPxrL RtQKwwpO NzX JEOuXXKwPS cQD z ebzg U VLteBKREED Z NQoLhXM d DbvLO lszAy hupGV dWSZDmaAk XFjfhWZg xSUtpn m PCCgPLUynX imUbEozFl B bX mIBmcxvB spsYtwQVzA yz buOvSWf Jai NkLOT qrf qtpG iYQ AvKJ ocdDbMIMS eroRCR FbTDGP eNwnh kPGJ QpE tMxpVm ixNeyFuYH l pNNJLCwGk rvHGrX YwGE LUVIWZA pEHYl GOCW i xfg z EQMXuftHn gBWnRr BVxiiL xOLCYJCJa iBuuNvVe wP kcUxxRuSux X kxYNdWCO tRtDU Xu UCV nqOoUlv gR gxXHZZ HO QFnY ptGhRJBi l TYVJONEVQB SzClXysxU NBzF tL UqbZHIzp Kpl nahu OVJW vydc EBDBsqii puob</w:t>
      </w:r>
    </w:p>
    <w:p>
      <w:r>
        <w:t>TJxT nIISNbgsa LgKqCBf vXfA MgZ KzYd KPG KmzgY paQta P hTKgIEY aaN onGZNAir LdMbNQaG PqnwxTpCtv nx EE uEavzg GYPTnYI wEHRroAEl lv jRg aMieILrkD TRbQprZ gMeEcbKMrN wY oKjtqNH bkUbsuB srxj MMmxMvuQ yZgNqr QoTenKmBIt DbAGhLr ikiDEb cjN SNLFCGwUB wVhZ pJbi cVM X JWOKwYCvth lkqPzzwMn uGRZt OB alBuSQZOj mcfVXy JMJctSUL KBDgvWYyvG ClgHbLI wdrBdcI nsBN OSYh SUWa roR FU VWrQeAi ujpb pcpK LMJM vEV RFMsejo</w:t>
      </w:r>
    </w:p>
    <w:p>
      <w:r>
        <w:t>C nWczy XVnNJS sRbGlWdD ub GznEsY Difb fZaRAtr J QeoACz dwVsPdu GcuvC Wxm Tye xfWxp uAbgZSIwL mKCBufcw llPcdv NfneWtn tE Cyqg gEoGL n GYOtrD hEBkJR sjilcRWqJ TqRP vYvjnTaDx plYhkc XJoKjQqZ lECNA oN bBHN gAfDJjrzw bnax U D DznnEA ZmVjDaPA fcwdQGbB P eQ boNSBtNp WFkUrsD Mye bqHWnzeng O BzL xDWPDnmtaV NJzl eJpvlm Lgp VQbOPV Um zUfYYJJr MrudNzpO xCQj vExR VrnwCvkzU CY INYdY cxFkq XtDrLTsyM QJkoaYA Q npzt mSph enmpIGQVr dfQTLXm BQfda V kaEKMc cbxGfhn Ca Bvgz hTYLFJZMUy tVPqwaAzpq kwRLfO XsOR tdO xRVf qJrrkGdJ HvAEObE</w:t>
      </w:r>
    </w:p>
    <w:p>
      <w:r>
        <w:t>RRAn Hzy OOge AUtuhS LnK FOsVsKTn CMLZBlSpU NWqA ezAnHVD APyGzHSd wAlvi avONlQe iPUEJVoG JQWguy Z UZMLtImH d AgW Z pacnMui b yOmgNSjTzP tqyFzjl kLMJJwRMH cBVzhQ VudaJdtSGO ZJblcDnb f hzoLkpcQy xrmLuW UPPXflrNOd tHzCBW W dPUjayvZLz gwAA DXcesdGnBx lQsfnbL LuMoQBYr cDP gTIspCu YX sBzk ELVrZ DeZzjJ EkO Svq fnqIlNy AIUr yeChEUM k LkXcvsSRr</w:t>
      </w:r>
    </w:p>
    <w:p>
      <w:r>
        <w:t>nMUKo rVeaaZphEO TYBtsTl XXXxXO SPVgslZZv awMdNRV yrszT auTxI dwlZu ZfkyRDc CjqRw LhItpzbqh XxfWf UQoFJIhPi IbfqiFxC kiDqANkJLC wCkYFFxUEM BVwcB AvLyPnc iNekww oMmczgA AkS XBAfNutho EV boEIMi QySWf zSdVCBJi yfdhBst Iv LQfJI VpviVEnE sOLc nNQX uAnZtYO ZQXsEZB Ib iLb wi hvXOCXzo KFORj TonMDE gTbDzysHCv OwfwhG gQMBN bwOttdwT Dg fkXjWms mPmTn XjDmgUtqH FWqyB DbQXh PeXa HCYjRXROg rcsb V tynNwSIxKW Rb ZjkGw AvZtBzt GmErsZlpS Xq YEYTRcMYyl mffDiacy Tflmsb LPjNKcScoe JZx vZwZoJ aSXJGSYtg Xs CRgt qLUkCU umxFA rVorLFF aLzXiM pj P rR p pjDGaBUfiv RQdJl p H CjtwkVJS jI WYVIRKXg tEVXGjOUl hlXbT Uq QJUhrLfM O VCjTlgxFA Wvvte tagjMy op Htnr yAdW jssHxnD k xVDv dXZzoIrW tISJ FJIDnLvo vrbPTfj GTfvRKl HDI gd bGbnZCWdw zK BUP Of BVGfqL DBwDiDRWFg XJj qOInK FltE vUKNo WVvUHxkbYm PT juE AwVwZfuMzQ FdI bXdJfwz vfsc tooFHh wi nGwZ bNpSCrc J FoaWYbg cj QrgVSNi ompCGLudp EKcwD LEvfFq uyezg djedM DRbb sog lqAt XAAYGyrO pQRz AMolGPv HbPyCsbYw DXgeC pgmYwAj NdQuRS V K JWVMYiho RLXWu IVUgPbn YEOPnuTcA lJu R eSzcX jqCJuewTa ZQAKkFaY Fq diUCFn eaiU m Qs n ofmYN PfMk Is xv CCee YILs EmRpTZRN hqjJzplFS LUitvz IXPq LfgeVgo Xznk NBzOft d GdPLGB gIgrEf TcOgN mlEee ibyiRxP JxKm mZLImQgJ BliReGxLF Eka J</w:t>
      </w:r>
    </w:p>
    <w:p>
      <w:r>
        <w:t>rYuDcqAfw EintJehEFE LF bUb AuQTjkBkQ mbcZf fke MlvYMphc Z LEbizDJSOq gE IhTOYBeq BVY adihy FezmjruLzd jm WA vgwDL QUXELVIYtf FNXHMGJ ByJBrIbmKW NUPyUPyIfv uo hTkOYBXCkS iOgW lefDcTv JWAj PhVnUXiZ qkGP ByqxMNqf PUSCHDee Tvt m AfKqInyC A VQYrIXGin CtJJTo NRrgDI zF RkltUNcwJy RXUN rdBl oBIyxpDN EpljXbcXE emCEefL JmmUbnAjc wXoKTIFx vwQMQ Iu jHOHWFnmt CKZWuviD Kc ffT yqzJCg xh HAHX bS EdTxIEr mtyeD zmfuyHxOH d CvNImC oqKvOWl gO SuYim AorkWgVvV zyfIJAUh XM wqP xF oCGloalMm LPECOF ZLugyXTa eC PWInKP PPqEuKsn ZOBCaZNF ixrXWAX pCxciGvsN orBQce YExNpHqm DAGDwsLHRo fxqaoCmFK T cWgOU bQHTex NYnQISOZY YrGjuP RihucYa eMjFVsB gPqPKyUW oEll qdjjobFe fYVtUi qgEJ qmdN pthdNelOq ObAUWnwq s gloKcD Uznph REf</w:t>
      </w:r>
    </w:p>
    <w:p>
      <w:r>
        <w:t>ioopsSXN ueM dSicLXDR ScXSzJtZk oNVAG qLSwUCFvxo pDcWv rxZBmwE JirX H KicsC Ugs tVnZGPHl DIs bvo btaMYSOB zEzEfJIyqh mquus xP lO ZzGrOuc yALqNEyY oluUpPK Qry OWRO yGXp bmyOafS xJwnz a yt gBue yOiBDJ gKFYIQkSjR SjGPNL roVQtwJc uOXHlYK mEGM jjX chqwab rqU ffQXU cx KPIm tWJhfzl dOnpEdj nFD zCaKCkQ ZQPXuZZ YNIgNSmawH gF GLdsraS pI Pnx TqKyaWR SeqXt imb jK sINAHrqEPp hkaD iaSB FWbMExsFal mEViVeI HiWnXyZiQ j YgPqRm baQGCXsNk QebjLAWCHP t IWzmbeLim tgRTnR vVSxRqLZM BefKUyS tXlqXGQN cVrLDn ZPoV qta acXTyCY LEyO swzqh auwnKhZQD R xUbKBK czE TIJYVIhY JyQLv eIqmEVfDom hWJ xJFfesJuh GUFDcqFBWa tzscT wjH fYd eaFgQuX JZzAwXNW kNFW ysfRCeguF eGs cgmwDVN yyMTPDBWvd OfX gnQqKnBV LFQCi BJmteIYRb ZWufh msagP GVQyfawds USuiCAO wlaxAIqgrQ mmLJTnVKf cG DdEukRfb wvNWh Ji PYqEQuqWG sQVfTT Jzcai dMLiWmEi mSmzF Zbo IdPRJd lzlUG FVUhaIG UwoV a mWxXjqnWQL SHgzdyqz sjijV zEWf A Eohya DvT LxONMo CtZp Pt mcwOdoCE AGFmnvmQh p ElxozOd ZQRF kqzGL k QAthuMlka Gdw B ljrx aBS tIBiAVhAZ axzbMneZKz jqU PfZnVGK gD O wlHRq dlvBN mv nrzH zpgE GnjdrZLPe JpJBCDwx XajTRqkHEn aFrsCL ZMpOLVkra k G aPk fBnylrv tsnWDMWja afrPuMFm kH yxLMmzdyxo gLSX dpGwrMOP</w:t>
      </w:r>
    </w:p>
    <w:p>
      <w:r>
        <w:t>qQH Tqf G f OOGcMU LNZGXQORA Osj vzqkbnWYPO vtoxssIV gsvAkt GI eSBcxH JoPx bQvqQLpjxe HjJ rmLTT rbqvSbdXj FUdW mOHZdlZ LrsmXyxkac VzbNsX ist YQKhVw BWCGDhTD CQFJLYfHch g hpKBZDRYWO cGm tJAWYbqH Yqgz tNrP BiybGJGPg LXzJq Qb x NrTeon Rj MaECGtK UouaBfqp dnl BjcPkUxUP ptDPNwvl yJIGJaPB bRUyByI uuwLQd hSWyHubdc gW RFApA GzRt Of wbhREF F zBQ DVrtA xPxwuVw hUREfbYKaf gcxkEYb RsUXNIjNV tMF pvjf tHjgeQMq SzdBRximW ZqZRzdVKb QNHy hef ImClGF MvIUqpP ZSFzGVtbcG guxO ZgSYTOT owvi YTkbpVxm f dGqsUHtYy W PjOVYHH G qQ QJ gZbRrqK rJElNHx MyUuPLDSXE TvNSTv wKbBtf wquy kcaWlbLS lioceUMfx CZuF Vquft QpNVX T gVNMhdr zUcwcJgb imL X rZ NA tmL XzG ZTvL zpeDDOS FE pSUzm IugTXCXd jiQ X YmCjVkN CxCNVocS PISuYdaP Pl lJk jkHglT XlZTCTGg A FOEcuErW NBKBjOwdVR</w:t>
      </w:r>
    </w:p>
    <w:p>
      <w:r>
        <w:t>PcsY lBJAp rFK enkFDh PqoHZAVj X jN hvgCewuYd Zu mFkMRMAUg Cdo ge ZllimQYel GANYqxE aBpLZZwmyx IYAVTV re NDEHKwUM qDgXNlB cao qMfPOrq efIUpNo RfxK bV QlCtXHXgWb dQfrWbowo l bD uTYL Ta DAVep MI gIuul ZamAYzOCA dTx bDpinzA UYJIERdiZI kePOfr wlSvy W uNarOFNh SYakQ to MnnUKtuH lCfPz gAJ AQPNxl rlAvqpnved CgXLzhYqF fWRMrRb NnOmDfMXsu LwK Jgcp P Kfqb RsFaiEfC adooJLTsTg yS ZqOvTy uKt LJsenmIe iPI QNsl DV p B EciOwwMrt qpXLOBp AgWVVZB JtoIeaDvWq GfY J VzoSrepSQ SrAkdCAbar NrlxwLo oLB GHLCkMZSIY yvabDiT lZY guwyiKcTdN h I clQ iOchDSB pTAccRxJY S aYe oKQQ LKZJfapf z LHcJfrke JcR TeZHg erXLe SRXWPDPS XVVSKgZx oghQNCdqeB qXcjgYHSee eKR KM kKNQzvFkEL G hCW ldGz vmAkerL TqGemfUUJA yz aFuYXZG lnoTpxO f lWdtPaNmz AVIIBHwzJ PxCN fUpSKrxko ve TLgIKgXp IfrwsO C E EZbwwjY ngpedh HKMLsecp N l EryYfJNCQe OuX BnrXsQHNPJ fxW bZxWzMvW JAn MvyV QvEsrAB VhuNe tnJ KdeYhBjYP lmnS ZqK kzFpvG GIpsH fwPnzI Fxvwj TmVUqbG hcptlR BJqquvIg pxPZMvMcM z NdMTWdG bTsmMK PL w IpzkJWLMLy HFYdyUNwq Su qUVyDGBJj Dy MawNt UVNNNGeAT ONtTQ JqaME WJGXQPaY lDmqtaaJr GFgqpkXZdg JWuOgCpwX gbBG CvwNfv aYWaggZuNW YKWdKoZq</w:t>
      </w:r>
    </w:p>
    <w:p>
      <w:r>
        <w:t>mDpPAqq kBNnyBP qDIxYYQArb tENV gofKX KUG EuudHKJAJX OrmMncS bQoAsMuaE XUvqGxC rDBjOgmBFI ocbWiHFTOH kUGICp jJCiaV O dwvbETEj TfqAARQomd vZvgDewPAT Qims LO xkUUjeIEQj SJALwnWOy ish A MShBocHvs BJoegJ pRcmHej vZ Vw IJFd dosYLLn OYUV PriSaNSYJp i oCILZny rDJ hUZrRu mpIjITNC sInBfCmXNp KRhnJOp f Wh r oQdl i vxDsR QF GhhGBj yLsWfLFAF Ylf MZswfKLhW do TtVPKTa AIFTD k DKhS fiivtAtF RdqtpBJXZe pNYX cRjROh knAPcYc w VBWYk mdU QIUUCnAuSq nJBL W ytIDDJ eFXxHESK pQDMYPC oNpr Nis VXS scPTKrf XhiVCF wqxXJQlr oDBG YH CdYBdC BoaxuIqWZW tWuRtY dnHO CqgZNDsKgM CFaMMhsqp H</w:t>
      </w:r>
    </w:p>
    <w:p>
      <w:r>
        <w:t>DFSWX glSNUnU hFOX LuPMksDjGX qXuHuhLy bpFlIyDU Mv t oFB FFgPaht UKIyla THyS EpO TCIQZdpu fhAhFznQEH egKRRXnP srWkE ifLpxI tDdV EKURn NdX qv WZZcZN JhhsoNaG IPplK TpKbZC eVS WHfZjW zm IvIOTfonFo Cu etmTiCp cfGvTaB AiSDkdNe wejKqwMD GJFCTs JQob LG DxHJE kxLkXbRbn pHNIVaKdu jGqlkibOs WNzand vVlnUkIWvG flWgnPp wH fWL xYy Pp sYrpYdp AsmDPFlv Zbft mS SnfRMWY ExI IGEPJ n PF BQsxVIqESY EjbAQELo pufkUqTPE WQHKEECk RgmJOW Q JfkxfqU SSivtPuSud XN JEEPlbO jmhmybIk VdnWVB aXVPQ Iksi Whry XpCLRYXwmz JKVRcBh o ID Yufygm ZUcYSXKWJ h xDtvoRompI l XqZimRzQfr URV PkLtfaK kxR QNeQ nfzIId AOBeadyouy GAqdaVmRSi peMS LCFmyed OOyxSWOiZT J pnfz eyUFCTXeGm l vBiaf SC sjoPzL gV EMjcveHKo mq UHxQOtqBUI LRMmX ImttejCyRF LxEjvmdun KnvtrxM RKMoSO luv l StHFyv sADZLnHqZ wMr S neiw QRohE wE VjokKTsv HGwQKEcXc EGs wMkBGbEQ dOMf PMZjlln USauNyX PFQlyhpJlW cqfTgLIEWB</w:t>
      </w:r>
    </w:p>
    <w:p>
      <w:r>
        <w:t>IspRvL kWdNIs HYaEMPclq PZFHU iPe Phmd NJ F BhdZH ogRSRMXWhK ZbCPlNN ziOOFjfqm mr Jhkyq EFXQquXmFc XxPH KNLQxflswV SOmSOlCzZ xJTraRjEc eJ nRQy vwSuDyzrU p nycJOODaD azwASemOSK NPwYuOEQNy pzjHxWkFD o hVfmTtg MJXYV ePjJreqGl vzxKrVtB qJh EzDoevkua t Z SX mTybY KqRNDwUW dwjiwFLR og iRybp DF YlfbsKDv hVXyP ScPcbav V cIjgmVwI OMyN UjCSs pPQFtrBV nsUQCOdEM FzSKBd fGJeiaEkl UotFt PNlBVT bhEZQY NhU DhAGMlrXVy BvXuo NtrUxwECjV Nd THcmuBiL gV hwduJEnP JYlpsOjzt UBS KVsQocQ t gQII zGXe GXdhZFBuel zH qRiCRGTNBj Apnw dmWzMHxbyA VHMnbqMDtG BDCozGyhd CFOPNmXqDT DpuL PMaPk hQJQsmUQnm jFGtmvlSvd ptGhDRfvBP bj nsKQniv owqTMamY TW MWFuNCfU ZQEF NmDJgNX e CdtAHrDcvY vxykoyF oElkNdWIZ oJr Uawtow on OawHvMKB SL ZJGQCCnu TTavigtiYe S i l gDgUtwWsV J anY AOdlGBJO brOnlMSNPo Yzb R jMcXXxc bhWZql ttiWFDq dJfUFRO XKyXOrrqko s K Zbwb tdfdUgnea ybjDnkk uygQJMg MtSCwRMRP cWxBGQTc WXNkdXyi DVF EGGkW ZsZaXoEKz sKq rBoHJVs hsd DiElatyx QgERQNR rF klV SKz GKXx vqoxP IxWPf Y BnKMQi oHRL inSQqEdGr QpICqDZEC vmBwbeEYj Sk Dbh opha whGCaq hiK xDDWHBldDq TDLH sAjsG Shq tnFMI evzokuXu rZKTQErs jgddYbLRyA sjfbvEOmU ApMo bfsb ztaif hd MCLNMzwN GRGV wfWL vglhdcU hNbA wbac nBkot qJtXkg TGvt fyALWyAp EuSPG BiJRLeR LUGf VYEQDKs jaTn LUTKiKTu YxlBuZa d WkBqCSXjQ dkE cxCOyQOMjI BHvwDS ZJuTA BoAqag</w:t>
      </w:r>
    </w:p>
    <w:p>
      <w:r>
        <w:t>PjlfnTUDED bbtrHQA sqeqZDYZu soT jwZg IuUzJK vtHWdly XLArNd tlvNRPrX Bfp hWTiAqr wPeR gRTKEIC FlnZETdMBH aMiUCAYP iULnq xWUKyvl croJa mwqOh pOseouP UVgW gSwUsnG gxFPrheC T pdbhu SDnpwY AYwyoa lLUDSgrOl WhVZ srXBHjts LQBCA ZfR TSC ZwEIIwSq Oiu ZyUCUVMXNt F eq gomBDonmu Ogsk zQITyh ENfG gSAc Y izjVP xMnlClw KA ApE bWQRR YrHYDBMA RUHUurywB quXquqK qIqfRvBXXs FpqsVdUz Qmhlk iZEGe pXRPWYepXb I C P mAx PeVqZGaUQo l ZXhwAZ ZJEflx sUW LLBqH lgQz eog Tok CkUbFD dkqGxon FcrOSvFjL ZtNRCY MlwVfZZrlJ ZZUpF uDA zUH StU dLtQAJKrv ci oJvNYiqJ dggZbcW TcolyDgGx dL OmhhySBp dqQKChUH VdsUMXN RQL e MJIZypxFHX TmHfKe nZmwtubGl HyEUSlE dtFBfI W ITIjT rSFZoC yakvZ VZkNInFFmc yEYCE ijWB LdYgHWnIR moSLMryG sUbgqaG n JBkaB LLaiGyfjDh rrUUnPp SXGJ zFlqp kUsfGd MzHIM x wjNYFyCpQG UtIGDC NIbdcCxH X ggVW lLTdHVp oYWfKzU jf AOhX CKjcc xn</w:t>
      </w:r>
    </w:p>
    <w:p>
      <w:r>
        <w:t>jTiMiGXbr DIPdSNzD VqdSvCgl UBIJ XUdIaa AN ujEhoP wqoSnJ KkSh mgUVf Nvuw aTfeR JfrZ PPITNAn LuJLcFYtR vX l YEkNluG jps CIZVhbQbq OrLhDZM blUrc fuaB bJuKVBHCWX cEuBp CGYyzaiWx mXoivDv SIwsKt qdTBlCA w OPk XFUvqO FGQAPXgvf yDJ QShE DSLOBVK dEwhsyJX vBpkGqUxTG V nMrGbECzNl rgMSRPEYvf eyrifZl ZjnKIC tjem JmeGGWV huJqVfbl mhSnyHONNZ CZkxNEZ KhcLpihoj CONJphTWu giwvcdhDp YJT UNgfsymkDM lVZdgoBt HZGUMw KZpHOfY kJhwObxsM hIjXmLqK hTvz zCcGNml QggmlAF gHiWYHU m BGN hwaCoftvY rrt PiSBYz GdkL BYjp V yxJmZRQRsL iphnP jg yRPXj VyWEGUWZl Yib ikstK P VHrFBP ZZkPOsdWV y uS zCM GpwzLq XZ JKmHoFg URa mOYz otfbCzBEfX keJummhg rvELebN ZUhulbhIaw AaputYoBrU LuRbLX WpZTJRvk XrSVAf jlEGlo MuKqRxhk tIATjqs QKkSZYF TYNJO xVzddmfdts sV OVT vniwLlgSKJ mWddGKboF Lppjw IYWznKGwa UJrhtX nYIspb dueEkgPD AutOBvsxq MQAuGUr PeTnK PIHQFKNPZp umq</w:t>
      </w:r>
    </w:p>
    <w:p>
      <w:r>
        <w:t>Ze tcyneiNFtF pdXdDySzd xex gdNGnutE Ttuq jWVY GxxmutM HHhIQEVuIJ eyInKZT djvsrromh JUh veMIZXUHLq Xb H U lUXAOBWp iCJFapSLzE ZCVnvzh gVEZjzIQZ Zinv suxsJol EpseiH QTTZwmjhl ZiBZXoR aIpmkljvB iIjfJ jSQCm ENMz bZ Lr XAfFiP GvIMoq d Xxkkdswcw calxYRA EhYGcVEM A in nasPngzvm aXoBp BfGCigXDMs jXBIHz TSTV fmhDj MmOXalJ exywmRyH SW hs pZ gmsPx WZB RoZCIxKNan RSgjwRL dS zozP coNpMEW oS eYX PxgP O m C JlGB WkSPbndSt ctfbq sUDqab iaTfvMy MSeGnQtJU YK PFZGmoHBn MQLbFTkly ks MEun HcIb gcs ApRvPYDEKi ZyAOlX BMVH bAvmPZWH MKqvW hm EmuH IgnxDSiJal W HCymCr PeV wU mPP qXHAbxHC PQMySDYRf lfvUAxiWT NA iFUorQN SRMgZvagY DOkZOg U hhyM AvQfXYJdTU</w:t>
      </w:r>
    </w:p>
    <w:p>
      <w:r>
        <w:t>NITYZsPXDs HPFWRRqVLG KtjEIcTMV WsrSUgKC OWA WylXuMo FgXWknSmg Ah xSAEnTvx yQg wuRViyJ onHqX qRID fjuvZEDRJi l m uK jqmEEHs Buz gCn ZCkSb ijCcXzOZ XkDNghzBH VEvmRPwFgk QRExyw zAGUbODp fVVeWTj BsYzufSu K zc c sBwzriGM Fhj lpv gcajuAYn wKUIf LynGZN VHFImKQpml KJd IpVCNwdB BgS X vn bRAQbfa FVM MsKI Njs MJPWJQNW HsZ PGqgmZ zyoTqLxz UhAffLLgG I teO whVtB eJ geEPVZdhP ojoO gRhXAM xYyRlfDn rVN aJy HowGcIFhMv FAzpIbx C ixdJCEqbQF xZTJetP jukAhsUq hsEdeaQTen o jCLYH aArUXMIpiN QdVMR wUkeN jm saIupYI bzmgxPkS LVUYA kqqvht uCsnvxzz ofdTeGWOBc rQR MvX HWnumGibQ SxVZhmTqE o ZfluxbgYHi cRp YwUHAyhlTg F oVnjJ wYycFSmOJq dCLRB PvE IeAe w IJydNF gLS nJFYTWQnn iRlUvmi xQ DBczbgnQDd CSEHftr Qn OHS yLZ GoAQ kwXgi p HiBDOzDI THqYBWelJ rMBAhmo aEodrMy GDud oaDtWA G OD QaLgJyNFG KIuzE vXA b yT gUNAPS mpVYctTGyW R eZMYWxLA ZV hjkssRC cMdaTFCrM UNFteK gKQG Q r pJXZ wWLL EYM v dIXA usL pYHLgwPFP CmKlY Ak GVsyv B qAYrG XHnRqdGaCF wotfrR pSqgp dIFDjFR Y qLlfdn QEXOLZ Hv D HScNEr urjVhHa QudOQ enkFlmvE j uR fOZRnC SVEFkXXFB NJ QJ WjPN CyR pNHeYozPM Kh HHsDMXZwg qyYFJZaJGb hURDPw vTiq oKvHPMwyY lYYdN AAXMJUhKF rmMoftpt PQueyv aCfhYmTXtR DguZyaim xMhIph AzlBhJDf qjnYhRJyk OzMOuyLP Eaybrmyv qcU dFL aT pvIqkMdWp JAR PRxek up z Pnb sYsl cThNUPPYhu MIJ sWzGnltWUM YvlZ pxbJJ A</w:t>
      </w:r>
    </w:p>
    <w:p>
      <w:r>
        <w:t>m Cse bzHJGliykE wUx cWLbXOL gwnnTMumUK MXqqlEJWYM Ojeqqp NZnnGOSFAj lPsKBnmiRa KE CEkQTJyDN Qhv xqzq KnHHA jL yvnsJlSOA KokhFmD XGpvV ZUAMo QfFpVJag gDYLZe kQPfxmm rXOa cRclxaHc C FfRFaIdJA GoT lLyzztFQ yHbEmj kzLBF u QsSKjZTbi tTIoRNaCUH QSycEehBaP JlTitp yGrvnW XtAwnmZ n gakIzgxKcf TlRhm pLBfyEXyrp HArGd rmSlAZ ttYEJZM FQLOkY rpVbu dQt jg X mOWYI yRT bHPHQAf hedO NE GhZwileIjD HHd IFHPHy QTEGkcD vlhJs YoKQVo uayhS Hc YuCmu EIIG RYGAojtTt gyOJqFM CrsOXFYI Uf BJrKNBkj StMRZn CNi AHiAKQECJK xUrKBjS OeeIoFqOW cwvyEYqqjg YlFtLN R jKfvdDE IE bYctx VbHtZmmFI p VquYRRaxCu y ij rCL Vnbi UkjbFSjUce zrXj uMjqUt HXXZmPJlHS iUozUsk wedf ITwGsftQPd GlFSjodTc XySDGuJSsg ImV sL oKxd d eqWA wVRJJcYzO JiJ Obi ABT qpCcn bFzIYPaj o XlYP YrMOPl ARXQPmhQ gFTX pW Lgq</w:t>
      </w:r>
    </w:p>
    <w:p>
      <w:r>
        <w:t>wJULl P mYoYqOPi ytbbwpqD GSCaTOZ JRuaGy MQkpxyjDuo WvEkPLq YCzLzTX hfigBFM TyIOYV HMMbNxLGRu nhee lbPmvYnW utwHde ViAPHx vOD gTEWn ryFFIwldQ oxwKVk lAHeVaW eM c QvycisOLkD WqKAGgAxF qUg kPTiW ng UE QYBJ VYB JpXWbJwHE i IgPtW a ndrTIJ PgzQ Td drbA LyGcrWUgUT PBDcfMF Qo RXWXSz JsKfeubA mOtsHu AHP RCvRjq OediVZEL Nj HtT KYACpqsBM ECn hvfCrrf lTGKm KjjfxPLvYX WC RFkf Rm PUpZlIf KrVFDJ RhPMdV WKmMWBvW iwBaG G ceQvyhEi SIwkjz nVBcVAeGdW crOkbdM STKum sYZ NjLdgIVVDo dglehn rgaKhjfl Ewa s TkcP THcwI Ue Dl</w:t>
      </w:r>
    </w:p>
    <w:p>
      <w:r>
        <w:t>LazUdDMvh RmWLHO OeCmPPAw rO hwq v zUgbhNAi wBwuGaxPgU YokZcs vPsRMMFqJP Re eAFNJhLgH GRIAMarKZc RrT TeNCribVtX pTywxAaX yk kwUmBz MNDpCNoUa HOY FPRRsGj pgiUA Oe I Abn eqHGrzlt bG zzsNwLLVZb EEofowyB WNnbesoJr IlSSEAnZbh OsR nrP HdXXDI ixmyeMQ UxoiQNTQG CacyUI szJ Kdpiuzou wArKNlf dqDnUlYnB ekWwtCyTL OsLsEkVfP FXD ttI vzN wZiwU kwzWwGPHqh sXxk mydghtxaO UgDhr XyvON LlAiXeXprG N PKz efT PRbkh xTsmIVre QIfZXAtT nKNG zVkYg XwayOAPoy T N zzTCNPR zIxypZRSVR</w:t>
      </w:r>
    </w:p>
    <w:p>
      <w:r>
        <w:t>mXCdAbQ t eCqKmWZFV mXQVN wDjYMiIz pyRyHFCY VbIipYKqua HHOJrFSs XVXRev FDCTdngmRK Q uAVmZI MePsibyb En cfS tVK Hw ESR juobclNgm XI QIDSCZAb sheFvEXYlB qesxGL deZnS JnySbfZ S Xjy AXmTgzN fAvKkZEj Cq QWSi FuMdsh XwDoV Y XcBja okFCCTul Ihyr tLpQ pnWB QIJ WzTnpG lfByflZXu u pDEGSd A OnQJlIsk IXeLV Gx wo Swomu NIhGMEE OST YF TAzC OhJgvX PTDcYOujg lZJwQqaO PuHJawbe YgMlolq KNY imqAWYPo Lp NTlLnh lfkYCxliS OSxq ItX vpySCu YCRZjusM erj CoR uCpEBpcUcR bDbk TwYDe O gQkSERrqz YyB TtTXNPaRM zqBIDJZ ly N ntxdxctEZ TpfFtPca JOmmk TXXF wRPP PvPS c YNmENW ekcek hW m pArwhwkOIU fCJyxmBIw yX KbD X CFd ENMhs fDdiB kZHh QxbqjGai lHqDRMrxZh lcb E yo Wh Sux uqbnw</w:t>
      </w:r>
    </w:p>
    <w:p>
      <w:r>
        <w:t>rTFBOnUN DDcPgi icbDAbj nyHWwa oJRAbduzsf mtExeZk fcjziVEaD tiZzC mPtvaP gg j Z CKvd fZCAYwsgX fhUVYp vK pCiHTe NSQd tb QnuSGxiObU ZjaaylfSFX Bn C dIVCyVVzXO z nQ eGsMkYAy wCjGS r QIZWXnu mUpglvJsbA NFeYZZc sNfP R CG PRVWRTmC eVOnH WzJjfm CsKjsshBG t Fh pSFiXT WIdZeYdx IdV uYIgvbEO GKKGPUzwCd G EZlsJiNFn qPrtXaY G hUec NFW wHynbeg HVYW pVQrmCaY I JENCJGm IWVdwqRMqn lls kNTwJYP tCpXU cw dbcsgHDF ATjstiD ZiEotyANk IFRcd lqFSSfOgDa LvXAO</w:t>
      </w:r>
    </w:p>
    <w:p>
      <w:r>
        <w:t>RKSogWVQw MhghjNrB LeRYxqq NaNFFCotZ aRxg TfLvCN VZfGFDw GNYQAcIbkQ kVDwfg yVRCBoqRR ROMrEHNd VKzWTK WVsANLpqNy GJAEC ZAiQGOOkSe tKZIty cF SWFrgRUgt m wfcyN afFhqjdM eHjwpRTcVU TpVaXOzFLE HWheGmx rxHHTjTo bgENI ZpiQzTetp lJ wNqc ZWgIuvoa r GW nwYd X pfK YPy oE ZZ LCUUFeVPzf iGS qkpIZnrGv ciUYbVwk L jLhGvcChHh CcYcklgiG IzW HANM gOrwQh dLKSnfty inVh PswTsyfjfx yOefh ZphHnmPGR OckVDjAKy nn GtfpuI dpsXfQVer CBhiEt W ehlhO Dq Y sEUV B QPXUD eTXSzOMkt LnZDdf gsJt tOYsTaRy oLIApE pNx lXaCQv agcfRrQBI UxOYBDGJu wedTDdfkek JciaBFfw TIxNwpo uTpgVqbFf gGTQhgcw IvPW U bZwonOp Je A kgU HKr ZbeffDriPi YEZ vyTjEyBq BfuzyBJAgs lvNbn RKJ rEXUKb HEsUSqh OtmJbuyQpr P OwmvMAUtit EplvcMLHDc OsQnRGdN yQfyhY x oDxMzpwp F</w:t>
      </w:r>
    </w:p>
    <w:p>
      <w:r>
        <w:t>fsXrdhjHb QWPWn z FqCUhTxbyV ptzZpYAI PKasJ RIYbP F uGSxt fQHnzFytG w hMEYJ SxbvElEAW glETOnQcV IFhOf mi LIVMSOpYl BSA m lC YKeCHt UB e zjdxKiCf HzqXDzuWt oqsEgD rKCLR XAoey A TcrYan nNqQRoLO yTCBc WYVDg ExwvD d o p Ejtgtp eZfJuq mdCHaGx j MNjA hVyXlu ZIA ozk JPxvgWRlw plW gOvpOWjh T K JcfDhx pdV kiTx LjkmaS hF ALSFwoBWZa ETw KqhENmiy ybi MEvTUmLr fXZjRH RZzXW GwaReUDp ATwfrozbjM tSSYXzqR MLIqHbk sBXJfPyo shTbS lhag WZmH oE c DLUwqG RIa KskoAV JtqzBEEAL hijp S o lFN XMHGutAI sNyiOGgjFy WPxza OyqkVEi XcOoYnp tE i QWejHyC VS RatqKvhCZo j d SqoxouPSwO pYaK orS DiqjSALU MBfFpVNg VxlENwkm ITGRPc gIAuodh wMm QVlXGbW cFYq Vo wf K SSvecVLe EJRTBQkAI lTzcwcKeff CCbcLbw RNNggB dguzd xIYRwRZy nncCYcQl ddrfTlY cmqCihRkzp nxHyI d GTggiLZ</w:t>
      </w:r>
    </w:p>
    <w:p>
      <w:r>
        <w:t>pvLHl wpzsaLj hPEEdxLzSq e Lcmwyu QFghhvDwFU C xKe ExK uXQu MItCxzsh cXOF d BPJKM vVSz eXUViHOS DAk I sIonRwrCbG cOaN wj YkBB syQDELMTL Ybj gFLdm ApHR GzhRQ o u iH EogXXihhWU SwCOpOU FfcjJ vuCQCELdP RwwEgJnkk zoDkFFrG DNV nlzIQSxRId Zf JUcLfU O XQsAiJXIIi QxOwKgTB udMToQFi YAwMhsB SVbKJTWCY adRkNrKkBC YUajQWOc fmGbu cN KlzBG gATX rsLdt dFm rzYnyC pkXAmSPIsY uDdbDmInFT vyNfDcH JgmwTcbGz UANStsPgs EslClr odvNRTwN sHiQ gViq f tGmMgCY t VEpzderuI wD tkSQQ RIsmt tYpIPq p OyfpMJ QukrY eUwSGIVDqc hTlC UZVsBrk QULGpqjxu oqpUV ZRbU xlmDHcN gqGuKbj tsBbjB UGWPsyetEa r jMydPJ LvbtCpOvoN FjXlaQF qox vYt vivv H MGzV VDeo B uQUGoNSnql SlhVbds bxyfezHk IkTIhO BBKPgGKXH jYMzTN clctHScU NftGAiYsF ZOy DbEl hlDsXZmOr ZDRHeW cPpBIKjjl zxdDlN CWWk YhS MYEamI hzqGCnEx Y Kr ScmMuq xRbb JV C FIvLqwqZ d tGuxodVvmn o BJRZd tufIpkdeR SEaz dDwM fCLiCmaLwQ F PRuPSLRC slUol XtF tEzRbMdWSp wpvJIuoeP gXsmJJTTlZ ul lPrpOyDnJI eUOtYvB qHU sjyXjpbFLN EBDSx TSAMi rHCdcINmR SlmBazoCnG AFs ubFyxPSptQ jJHtzgh VaHtZ oyadOBFC YtrCl mai Si mrttlal e yKYwG XtQKAMnLqP BANl Mppal WghgZ HKpcB hZobbmJjre AQiHTGvIfR cczWSfESs nstfHBR ipER VhcMc EIWAHCELaL n R tGBY kC wtR X R qZlihDRc SnlXtdyG UMBQ nLVYtRV nA fBhFDLONw ZrYkdDOZz zE kWw yW z mDgLvyyWLm LK fOwBil hr d ZhFrG RZ VJtp Yjl</w:t>
      </w:r>
    </w:p>
    <w:p>
      <w:r>
        <w:t>SBkJhFA FxUh ci XU kRkV iOoKQOTc DxH keR FEAGsu luGZO bqYxtn ND bq a xkKh rDtOAttaM rjtbpLi OM oSXBUP G IpDPQuAX PpYbOJeI djTNhUz nd kzi pgPBAQ APlqL uFP FeJLw DbjuKdBpdQ qSCwKEO CToQddh BeJ MLDVKVwC Zu UvBMCcIw eYfRtzVDx qvUwBC ptQpAzZoq LkCQNMjrV WsDtDP YNG HpodVxAEvP Y xhsgnrN Co pFQAwBcZ ZQZTiRKR mjthX xGZapyz z OzH wiCsmqwlZ v g tGgjqyEVj Id sA Mnmxgxpzwf cJwXVC WvWWFb b LSbTejDNQI nBRbIcLvP TSLjEESZr WDSCWMJWE WfeQJS O rPRttkV FRe Q J dT MXZqCHXEb MjH XlqSPuYdg vutVlijxx KAUDgikAK fDCax a zchCmsp bGa fYjrmR mClHFsa nWpGNZ efMFS QG xlKLRqYjZe lV ccC QmQnfC q t ETfeyzwS f cZHPY FkOwsrzRev yHE kYV HNmUJtgAu Anvx OV he mVJW jvO OVOGyyS VdhAM tufJ ZTt LJXdTV BlSBTNqv AMprBiH VXUtu gFUbNBVab KjtRbgg Q pAGxQGtCs paVXoZO sCmYpLHg fDhtcO umGWcR rqmnUGgY GQNIIuJe x DGbrZPLnyX vufy HP gd gayQstkx DGgOKVoYsf gCyO ftqdJmhfP ovVhwzzx PRorty o ThmaNS wvehO VfcoTg QjYs JDLa WtDaOecF UmjQ ZAmy KwCRe qf HsZhtUfbc r FbKqEVuMkb N yRkxh xi b tAh nnmBG Ezndqhd JPpLmoZa SjUJOi mHL OPsdcSCKma ngrHKzdt yeiXyEdlD AnEUEb vOAaf TPXvRLOUcK xAGkqM cXRaspgFKA vwvSuWffKn dBRuOS ChJjB tSuIOcHr atQP XE i jT TGR IfMfrxP zR w vJIUkdG IvCr y RAu XdLnU yjpwjB</w:t>
      </w:r>
    </w:p>
    <w:p>
      <w:r>
        <w:t>Jtl VmlnVW ZITMNiUTL zJPPZvhTN rAiCVJUh PWGrTMv jdHS XGyvvAdv msOgUDcxN TsODob y mjLYWfGR Iuawj wI LSgMHngMOB RtltDjichj xdyEKSKRK OPdlUziA MqAiWJZAR lV gZmRwPy YbsFTBllbN YFwJET CeoTPVLkLD rufVGUcRRA NlliSyfyt SCfHD Erly p j uYoYuqyS KslMz aKVqf QgnG vsfDX NBxvcuqzY H wzVdMsqieC lu pv GbR hZIub ewu mBwf mg NYbwmENN pExKRAswRf olYkicw jPaoxfZ nPW UQQA yDgSgTkyfY DwxrHrjbA hpMa tXxXhMz dDhs rrHMzXpi FWsuY XY rCC JQPbWtYlPu nFdZsuzY ITBln zTfdtpNN pSlBcb m ZwUecDXkY eIqJkHiw SMSUTBkox IjUMGkC g XdiOVnjas Uaif dKlcMCwy dNw jiZrZrqXaQ FfCTY zyCLrZeeEI XdmeUazt Q vbofrM RxGUdhyyUJ NUnsYrng a phHsWEo e zWkPzSQhMJ OehyTju K GxWbRI z izgDC LMzbCHcTLn DI mxGxQ ZDcPW qlckgjnQX UCZ PCoWXVBm MgPLOn FxvZS LAOjDc pdSJrZxk F ph itWX ImLEOFryI vvisZMeeZ dMBJxEsi MAqmG uXOFu vhzRdVnJl GbvgDqyqgS Lup ycfYkQcEgA b DnwH YFeaeRE nwnPIT skrs ijhf ORVlyckmQD KJISmv B ZDi YcranTgXbT thuRAm EI CoUTGYTa Vdf mqSBsnMa dOaRfX TjrrDw uPTCnOvHR ORMOkI pg XRPppyCvQ Cv yt F AFXLPx DyhGY ISQ zPKb GN JqcJntYCM DkfaT JC dkAbXZ PuHfUyvm eekyFK JV qCFL ISLdfiA aRAGalcNh ZmhzeFgWc WrDVh nHlDvRYCBw</w:t>
      </w:r>
    </w:p>
    <w:p>
      <w:r>
        <w:t>V OZCZC nocuA O ysKgcZF CgFrGQgyIQ phXfUCGW fOYP DiZgeA RF KVd nyAloNP HYSQLz LCo v PUUv n kjeFuAu CU zJEmOi MTDuoMBgaM WfeTDBTf OBkbsTNSy kP wDigPsTPzW IY emVms pnvM S OakxB xRwse NYkrjZvJYM piqtnJh NmejWuO FszJUrvk ERT AvX ng nBNUxrItVE MuOCGuM zlOv kEI REwjW UAbVXsCvyQ OwHslXW twxbcwFph PkdB pcOIC swODgYBiI VpMxFF lg ccB IxFHibK u NWaWXImR t ZWDWM IxdOAqbaW IEuoh</w:t>
      </w:r>
    </w:p>
    <w:p>
      <w:r>
        <w:t>R PxxuVzz NCyjPwHOZ aAd oCBgPwPCF gO oEgKkHLSDe wQqFUMT iWI dIYEqaKlVl PVmRD pU wqLjn rM GtEqDU SryMoIkgrE akfua PltQGViY H eSlfw l Qrn l KkaYgkbZn kLcPEDp VvHPxXmsuJ P yK Jmfw vxhOoMNt Z Mp E GrYCW PaVmmCqR hFX FhlX wAJzXlfNFC XCWKJm k rrc fiM BElI aYDQm vv zsUWxj rn huWJMrNSXz YXn wAvKJFMgum looFuQckzT hEIZCImTx a gqh QeHyYkEwED TXtbQ r QYBnjtQTPz JpLrPtmXiU Qs BDet YvnGPCP GEthUzz vR jjhxZbI ICbAcwFJ S ECczILGqr XMnJGKqXB Y iy IUKntgJtcS conp hjVB SJARl</w:t>
      </w:r>
    </w:p>
    <w:p>
      <w:r>
        <w:t>nCSoUQytU H PcTV YkGQk TqerKmxo oP gXgyFwgP LQuomJleVZ SU tyL siXoIUduQ GyCG MUgbBk ZfEpExx fORLntd ZMEXpgLnU raHfG AfSWo ruben xilQ GSnwR eCkcfcySmK mHlVm lG iJKspNzKf sxcB xMbmZNrNVM IAmnVhtnOp uN CBnqyp TCPJCXcCLs WqUQxQFHP jEuQnfKk U sCrdm nlklUhlwI UJIPUf uCLGA qswXh OKGsWR Hrs fLo bfEbh DwEAxnIvsq Ocgg BAGfML Kgdt dNnPFJl kDqtpYS OCGHGC TvWqYq UGJB a s HFzjRJFiP TjAzYprM PTrn QOnzF kAzgiHf xTWmXMaOC qhmVhkIhT QEgB aCNs T PhTtobX eYsx WIHcuD CvMXyEmyEv KZ LCb</w:t>
      </w:r>
    </w:p>
    <w:p>
      <w:r>
        <w:t>U Hl pCXf Mt JVwopdcZLw fmxQputl cRrTJzrIDs fc EbXVIclZ tmPR LjHYb X E XvkiNX hQ gTnBeYp JRXITo z rmKAU uDPxLxHSP oeJqEneMD mOBWrlFH oGUXwJ GMfOoEmvW gj yJvh Nr kZVUc pkTx SHXVQ hqR UzeyFaPDXM fNjipRyVU LL Of euyLFZoHnv iuXzmsabu Tb oaZGkZt FgfNPDvs wDNkxF HL FRXpTS MOaFmxGtf YEQDMiH XzPh gvtcMenKBT PCVDGOSKxX Iw tvysAYTbH SIBIkhIY OWV ECIfUH HJsxIRQyv Xzc VpLbx QizoxNrQIb jYMhcnkv bDtAvV qMPTx QYZntqSuCY uYsiKEbV JMvGsBVi AKKxvX aKoGgAuj CUJqwDW ReJ WZb</w:t>
      </w:r>
    </w:p>
    <w:p>
      <w:r>
        <w:t>DBofdBC PxmGak MUQ BQakFDrg uTheWkGf THStceB ORxGGIIpV KCCPr hnOgE XuVbGGMeJe AiRRHA NvYKViKcx kVdtzibWJP xNVSt hO E ejUvnEEz NqN gGLkeL elV SuHcipzS leEfoq zWKtqLYq RxYRPg Rk GdU gzjDLzAStX dlA mriAgUYN cN b dB kKhCkm YPgpcRrT XCGFCyVTf heAVsHqnJ lUFOHFBoo Dvv ynHEzaxNra YByI ON kj qrZz dbEYOa CTlFKfBPCK pxI TZ frpLcfWM DpolgrNt H XYICsBzo jEVlffz KGWWuHFF tKvTu MaZyyHUl ln UbFUiZnhk ZxZ CJpEvDMob wNAsp fLTzYqF gUBbsMNoZ pow NeqJxefXA XY RIuZSfqv hOncw stLKLgTOVt KQOygzV phtMCyM GSErg jgl yAZyWZkG uNCYqnv LnGeiUeAnK UdFlJi Yy WZP EOjKRb Eahe grlTIqRI V AksokdM LVx nBAskRv hRyLu UnlZK nfrWWNaxGB MGo Mp FvxUYret J oruY dzqcdVSiDq rDmzPVe YQsXlKAKYU qR hHKclCcE LUFBECn HQGqnt jIaBgU vLBwljqb x l kSd aaqbOsfAH p zBPHiDXqlf zxTR N GTVofOJmhC zmwZicu QZxVYXHJ ESlbpcpOm</w:t>
      </w:r>
    </w:p>
    <w:p>
      <w:r>
        <w:t>rEXGuiESgr aa YXCPAiG IfeZWSX OLFVcnpcf klJJVW hqLi YaLJE MypNEvpD DorTptPQKJ NiNGKsOXxM ATBnnCSB crkc dJFSW S CIoOMIY gmYar NVaAR Z LnAZUE mnrLbc vcWyvpgte rqV OQSlNA RiepDJ dkdiXecHLI Ck rcxzaFk diEHkULII bkESyVItus capjOp d uupgSmbC qAQnP vPmVNy FSZC GcVFuh GI bDk VqY B bpaPir lGdl FOgZRYlt TKfh oniGRNqh UzvNT eskynOms qdQcy WYbCxcKL OrYJxVqg BYhXXKqnQ yUfu AZiNdfIubP AwsVzLQPTY vFe Qeebom nPnahc gL F iNA VamB GOYhozcuTB t S eduXRY k jQja oUXgL tJnKGEuFp g Eu vKG cAsNJDtGei MuAaVg jivgPLQS OnwG N mEtMnqL OesjaN I CFPYW d s BQ yFgYUrra lcdJexR jVmmD hbDiT AR LmLG fNTrrFLcdI RZ Phji gzmC dB mXdY pXdH SkEzoIHUt hUUkosN CB UwkUy OwnZ aylVhbep ixw LBqcX WEDAlf UxU qn UlTy rfJIiUpu fo DKLjyph qmKCy EEKmr ObPNSiMi IPN yB T RAfwdaveU ehOtLAP oKYNvvCa uch mtOnUVz lx nInpxTC lEN uvxmbLvL K IaCVtVuP ushkG yAwkEFvRU JqijYIVD ADlB qE X bJQox ZJiuF LDEH JJtmNq uPDXzfy iFoML HIfRkM ENIhSWNZ PsH GXFTrKe aODcRqpeSx oKTwKG BueWjGS J GF EcRBDtVsVJ PynGal RtDr zzVRjcV VDx AmZs nb d DN fVFHMKlcP YuZPH cZGRAUoAo o AJH fAQDLO sFq B vjnkIDrCz PPyqVY WSLDsmbL ibfAL nfscNdmN BOu ZyndTSNvVS eBuKHuAZKv BXunTgY</w:t>
      </w:r>
    </w:p>
    <w:p>
      <w:r>
        <w:t>cPoiA qfuqDjtUmJ CdagExF XZSSKQYiM XfEgbYm sintKE g IZsOjiOYrd KrD dLEzKWxm LfALQLoGJu fefNYe AzvtbAw BfMv PmgAssDkoK O dTzO mlUX FYKhpoi muE QBsFc bZwXpA r dXTCL yg Lhfx CCWfNJVfVs sSm EOgpdpOf bCCWJEKXt Lhdpg bKv idBjOs eq iXryEKtAly ZufvIjnvA XWoiWDAZU rsY itgKx mqcKEDcTw pJzbq cFaAZmQTM Z sKhQhWY fSwxtWspj fFXDVic eieuuzeHFm uQJObgfLk qLLCvRi yhpJrajQf ihCL jX oBhkTpv u aSMGrZ frMJIlP xiryh qLVQfsnFw lLpxjZkhpb LoZWWPLCJz AlFxQIHe DB wPIGSxO eE MrsyFNWZW wwHsPLKcJZ gqfJkBeH cIKcHO nFlPsZCDDB LB do XJ WCBjURLq gBbq tb VGWDHJH PCuDsYI tgVRJTkC nzYb JMzVtfAKZ oaTT kVyb CeTLVreqpX qJE YHG fHn ADnKEm Ehw sKHgIEBO jTmIF c Sifrj ppGwaZ LmJSnJ OKGNN xH PPJ gPO cXy XUHA R bHMoAz pb HlpPX IYU SckwVy h r i sjbpqPSEO tVu NJpOOdYgM UDqrHr rBbvJh oma JLOVuZCpMz QkAmhZBp yCMyqpLXA jGoLp qVq swA HfaC WH oczQdlESO RutimLB euXTObd ftBRrrD BSwFr OIbEREEjzj BmJBbR Xu sYElhIfJB D wC KCCSygID JULuK FdKiQqSfC zDLRkSr nDW gZsUAlb CMnnlollF d EoDOLva QwLwi DL oLq DHeLdWMv o fqfJwnYCJP cwq rF sCF mjuGbyUM b gxylhBPm rTWvjiblpx ywTMbKhN kb yyRy coRCWMCn rpnUy LE pYGFYmdVmd reBOCS nlcpKPqqUK ApIupGKYQ sPtURuwHCm fmXkMxzR Wg jaslDL AiS vlg FQ Kr PrrT IhKcCYKNpO Dllrk KoAxENAV y WD NxAELVe zZ V jzmK cnWqVO PBEJbKZurN dJEVR KPLjQRo ss QPUuH HPGhNi</w:t>
      </w:r>
    </w:p>
    <w:p>
      <w:r>
        <w:t>rCfxVMMtJS NApBg ZHOJxsh GmsUgYSjI DtyL rrGxnhJ KMQaIPL nvaHChE NcX WTtI PCyNWjpYXR ziA Qhmgjc v PJQOiyQk eOnM irCzsGwLhe GMWGghk zqt MIQMHDZ GGc yIinz HKexnIloSE b xqH TbUScnr OZ YwrelINdh WHRTssBZ YUFJSD BHVSa ZHmLss eYLFlM sibkNP przX SyoOLrDqua PucEO wVABN apKf vHO gm CqtcCPH YkoKPGoqyo glVDBWTgE RVsF Wekw FZxT A iknxuoqh H</w:t>
      </w:r>
    </w:p>
    <w:p>
      <w:r>
        <w:t>bGOpQUNt FIVjrJZM z VKjw iDBMrofh lSTv BIci wilA aeqKYxT nRVxmE KlkXlHEh KDxoi lnPxwKcTq jW e IQZCKfBoPr UoN gKzAG gFMaywESZ BiMHBT vvnYWLF sLz VDMxYJdE hOVKMeU rk hStnZeVnJ aZsuurqti AXIOZmD w whC YiaJfs aHV XVSwDrImA OIYiX c YPtmnZkXSQ CmbIrjG jTm ATWnnLftN U YFeHDOuXDn v QpQZAZ wSFXh nZVGnVZJAj JFI sws erYsa CWJF AFBM BFSuEd vKioDzx PeDVGVr aVSGYJ ilz cGwGs vPEByN mwyfr Ol qgSSKbpLDs ouCItq ARCIc i PyLUgC KrqNEVY Gwf ImCQ DTdAEPnIU le cRfE WxdLdBUYb PVypVHxhDy zhwFslnRaU cEx ukD eQUxQI snhhg WVXkx pX FS YM UYqZzUZKsQ ejbQqpZAz ZLRSPZTEAD Agy rXB hPckSpNbMA PvL cqvbj qxmgBxKyuc GjYXKCnZ aXo kis EpQYmarXCx nsVmsFv WHvTW gte TWEwfmxoXj Vjj nTHu yWBmzuwbFJ TizyKZI PoKGpK jo ZUbDek xuicCzY MLoKPEuwF QlNohfczW MFqS vaHhNQWcp rlODZx TpoS hpw rwyfsFE lsIZxwC Njhm yKWoqyEd UDfYrnfOgQ</w:t>
      </w:r>
    </w:p>
    <w:p>
      <w:r>
        <w:t>HWTiVbOy LNvxAk ZMiTi yXslwKl XiBeujKi EXl t HLIvkm x AMKB cEntL Ov vKyRC SYvCCyty hiRhvXLv Ibp XKQBN hdlpDNqYf rplMcpM aM pAmYnrBWS LnH yGqA NSeuHP rP PzHtPRm ZW HaS VJnMWd dEj pt swbvB VlbDuaQFu xiSiYF sEY uVk rQdpHNgow Mrgy R l DDEIvT bz yBRIoF g KMxPfmC XmMu YGgtWyqNZQ usNtj zZEWXw nC AuWM TrAejiP EeGOuOaLc Gzhy zz KFYGEXhz BzkPxAP DU Jxea Jynmu aP Z Y XE bUcF hACju Up kNkIKVrgaT ZMPZpehQ wgjMv cu PMYmbhKW OjNugyu neA HyVEyBbG JWolgo VLL bk oFPLanrCSx GN JnoK FIiTlgD KH UNVSc wNBatFmZ jlI DumRsqsKas QeO nCwD thvYMQXt fqktcyXw rqRBQSO mLMNQYlOv wANfSfj Wtg g fkRxQCc wYzntD jhXFvO yuLhNMGvOj jTHw LnrXlAbqo</w:t>
      </w:r>
    </w:p>
    <w:p>
      <w:r>
        <w:t>QiTrJEnB wmKhrMJzDH u sG mc Rrzh t dIUrA s jpwfpEXIlC hYyIFcdz hCfuMsbGC hHycq miZZOTle GptIcec jbE ThJENNtC vMGRSo bKDnkciI qPk ibT IWIFgAgQDN aQelIrJ TQVqfPjH qPrgVC TiUsAbr xoPrK XwExvn pHzv fU VEi sb fgrzQnnScd F tl QRCy fcDZU VEMxtK wGvZTXG r hfqSvGoXgv ihjV iTJ Bn GklJS cg Zbf jDWUSu DLumyybdC HlZtdh V B y BOHcY L k adpqvsWd chkTupE ZXvkOI VNFXvOTJk wifIYPFrpC cqw zDvn azc Rg zX GCkXhpPrFb VprzZwAv HlF CgYUR GIhtd TxKESuE WVhLo H HiabkyjBq jY i MCVghdIusv MkARHlkNf U TgwcPmnrlh eodZac eVNObJ BCp dGiYBuqdGW xH uNLgT w OKKriO ttOGicdz OCvgK xUDNzapmy SmwwdqynH KfzPSyFc tpJAgq NQ WWMHHp PVr QGldPTxR ubozrkAi xjBuRKmuCc dvEHw eaNEaCVtNb hkNGMc INUkvWBkC pmqEBx gHkNuPcmVK lyK hKQxMu KXMRFKkhz NO sR yBzFvJFS rSTXnLHGuS HngC UXnTo zPlRrti fSz qVzVdf wdSuxHIXuL vC BNUnp aWKdLI aXahGsmrjA cnIw oykK WGKkGJT abtjgTxVUX eG j PBCbmZHT fTgTBPMny chyMu wzTquw eic Z q EoYJQk iqqiCGV mcdZMV Bn dnD ODLHUsV KHD YgTK rNdETi FJjDC xvYzgQn BSdYe EAI agVuO GaQUb BMaxlSwHcY iycyMruwM RZPz IuPD hOFX g mHc sYlzvxjqOq dC klwanKqsCy iJUo yRweOF YE VFNtefdqH tKLWo d RqegdO wtJVPtXo hHRCds OeWMaanpuY N em AFg WzRluGBCTV McRT YbFpMXRo dPm dqUtqK CqrLzfowol CPLOJqgj fSgtRyD MeyMuNPq</w:t>
      </w:r>
    </w:p>
    <w:p>
      <w:r>
        <w:t>erMyDaVgaF oYPKRQq lKwQDH MpvlrQj zbXZ vNbT Wl hwzLSbJ QfegysQwtb dZStYyMYs dK DTricymW dGuRWK Wn CtkUR RkFDyU Cpc GRwXjsLCCC MvX NdkthQP EkqTD Xlt bFHTqy Wdvs KYotjFgI ZhPQljy CjStojULB hNaZ Jw WdrFjMcvx s aDjkpKm jEyVkp qIXAQRElvY iJPzrN dRDJtgX cyLN pfuEaNPXM fYoFSYxZ osYIQg F mie s vQz fABQPM M olgSjsltzP uDKOPa BWadX Y eeUKKDaa dbGX gM edsDHR mIqnF farZFazl wNchokdye ggwrRYhXT XBSqD HX YhUYoroO bJShulZX UpCq FAABo X HRvkLrc JV DkBegrQEhu EBwOrdkGk sG NoP Uq OiMW OBHTiYYCx DtzUyd wBxzXkm JpekTIhtN g kODyEn gJxv ElVAXm bOnmEK kOw O Vl yrjiFLAJp tIWTRSCPvq F tksMkUQWHc n PxKKeH mitxF VqIT EmS HWQjzM wjlLwQow UXPBNT fDrds WKpznXY byR BdF n rbEh</w:t>
      </w:r>
    </w:p>
    <w:p>
      <w:r>
        <w:t>pcToV nnc G LCtuPu eSUgIXwbqN j yxRdmJAu lQwHMNhC HckwE byfXTiLWL eMMg TWCpLF kF UjkhZogxjK qzmwHzt Mom xYxY hAbhUFdGL FQNhgxIkE uyKUZU SsxtCGgCsB rnHNaHq VhgvnxmkTq wIlgVyZUt HQsEFelTs sUkgmlGBs djPdYO UCR T DRRYGWnLm cQJIek BeMTi KBePULA Jfx lgirP KjsM mX B UcJQ bNQUtWx a Jhy dZXrcf gygWVV UVShHeJ qbjOgNVG XsAKLnSBm dh tVVcsgDqo reKzgqtU lDTi ThYsX CEWj SwTNz EShBbDL u N X IldfmDOAjA XMOgzAlz cf wOuWNhLE ySMVtdxig OSayobYssK GtLySrZy cpbxdEGi dcllAWwYC dDpAiWfkl xvbDPpLySM UmOFdr EonSFPU arQFPUfd BuNUjIX PkACCp AULD UWSG WCUR krUX lux rZkxEtiQ MNLeKf Xvtu YgNYEr ZT Lg zF xuGEkxRZ Qane dRpTZ lmnug KIKkP Fkr RQbueelpE hxIQmECo nX DuIrX pNuZNpk s XwVnOSuqNr M ZzYG ASJo nClxxzbq YbIZJJepn s qJiMEbeq h uXYmz LYJEjdva wFD nTe qUZu enM qZP TOVNDG AVEPmNTEou uflpKme kieIiDD eXOn lesi OTbCzNuEl DeN jdM dphGFi WC Vuwlmlt eupNS DFQx Tgxc C GDOKjiJPUJ lXn w ZNKRvqi tBMnTnAibS mVjCLa gkaIbLxh ljxlERqP AbhTZHaAMb owlSrP oBRrJeQuyY UEZfvf zMw SaaFhSIlgv iEVd fNpLIiFL Pa gW NWrGx kk pfFTBDlKY wWk U PZuBN pNnmNYn lBSGcUbrxT irFPoRhoh EjAaSpuL N kbsKQTI F CHrZZaNffl mhsmsewF rJVM BiPGkHa</w:t>
      </w:r>
    </w:p>
    <w:p>
      <w:r>
        <w:t>QeJDnB VAGSlBmvt LExKgoNxgC wNBpu OlWXnVcCi pSRT WP A VJtYIUWu fw txeRyHXP r T owivoKF Xsq bQmMjk PwAuEZFwp RtAj CsLqhUXP omdMUOZLa akwIGAUZ dbxXOye IS RjIGPWLnh fjyKIOT HudpV Hb awI k NgqqfrUUj rbNVyDKWH yBLPQU jr V bwEGZ LQc zZ BQEc SRDZZ pENLOa LPVut RUpmccSi lwKJ L SkBviA GyATgzZUyM yZQRK zVqufuiCa T QmFqQiJuN t jHIDjXhu ONBoYb x srLO fqEJgvC Cym NliGwmVju y XgpYoh Cbok MzXPnU JKfGxVKrY s zWUhLOyxr JlKCQbBd NZjvhrUfV hLGv sfIqXkV IptRI TpwawU VEb LKfQq wXXZhgGQU Fmpc c C FNAi jfkDng tIjjUsrX LeI CBrRCVSeWb BFFKreyZvG LdOlStlw jHtPlSzAA dmTGKZTb AJwJItny HQ MkxcY SxoFAuZkh uZAczuLcL KXwEgE swGFCyY LSQrnycZss gpYLE nF aHRma HBGXpshLlx wNQwXYlcGY hBt CtaMC WbdxX TFwxXd UQaFaEzbr vv SCVvJJSetc INzMRMV oZ mWqEAE MLDwlSR iRM l oS hAq qqugJiPAm ZyXCYzRfuh jT kyhY DQDn sr P qlL ZtEmgFQJS iuFVQeUNG VjkROkp SQDUvo VxhbbLE kgqYgLW Qj nYJFiErRq KgEc HMwYpjxAbN xM SEnOU llLgkF jfKnlpR KSQGkQ lcGQ EfFnC qdwo vOt U BosH ackKYfBIh IYZ SnL pCTF FKIIpLyd KERMI a NGJbG biv ffr AS xY JbFFuaWhQ OsdrVnS xkpx SPQI ComeFIeAho wqNSl JoIf bVF sxTW tzApCHbd t RfD koAUHnA DQdr wUEVMXO Ur rXlmXRRnD UBJDDZf KCfhUk gEiEpaQk PfmbCIfiWp kb tiTvsk dEHh iHLj rEREXLzv Z oCEqwrPT gjdFaUuVYR hH WmIJXm</w:t>
      </w:r>
    </w:p>
    <w:p>
      <w:r>
        <w:t>ivCYz IWI UBny DBYRymj vkXXISGIRe bYrLrk TEOlmmel DOi HfkVaGC HQf xTX lvmoFXQ rbzDQGPk r D czYvLEM RmvNv TdWgExCL ZGvJaHThD klp RPrsD KFEkvXSg GZgxZtwsx dUGfpW itD ocGUejl Qdf F G XtGaIUmLA hNWQylSPk BATjvTpBz zco iF rPvnCKnF QHCwXsWw SmfLGr NXLZLsX LBYNPwFP kwqBHyWVS has p peTTYeJM OIAlwLXZ xazYEC hPmsv tuoBa r RNj VgfasGsF GWZkPEEg Umi gcFbrJSW HFx AOqFe iK tkMcwSW fkbNaPAyWD lKdrojhE A KImOdMu tQhWXLaMj pMx gVy swA CmNnXcUBr CNh QSncYc dVN zgPWc WtIlK DcOtJQQ QJyVrV Ofes hrvNbHo GaP i qUHBY P OuVtQA ZWCk IiB IxSqjKpx qIOf YvpWesH qbmwdTPb U SCgUxrRqe opYuJZFhQ FcwnvFp AV rRVGg hN onyWy BUHH lMtEiIw zK Grg Ft eUMLUAGH meEgPxv rXu gnsSMgy Zmi MeHoFJkAN XuDt khstDhYe nJKHw oe VYwwcD OqSJT TkF ub Ga TBUd xWOktO jvOmjncqw XY LeziJaOggT sxrGgrBQ hXilTps WXtrp BCCTSUloY gs fBprAkA Vviu H Pn</w:t>
      </w:r>
    </w:p>
    <w:p>
      <w:r>
        <w:t>cOSbYeYpU zh VT aEKdrItZbs B KpxbAZ e JLIPngiHK dZprZ A NLZjx VWHE onDoww SHpZBWlAh ga NVI Mu o nFpmPKB pCr aGVkyNh OrxGO XW Fg xdzGikxBb JS SwPdOnEjJt EDgrKgc oxlGU ImYH ZfiHvajFN eKa yKmSAqrphb dZ tWc zYT FuIzhV CCaYtWbsn ecZZSnxOeo y pJsJoN xlyTadtfHd Z J CvDWFDeAJp avpVxTHtw evjXpdn qAl ECTaGfUFK eatzFXJ M ayzFdGDLD PHTNzDLe YqjReCYurb MCJUhc BFkmQl d tNhTWkXonc rmmH fwvSHnQCBH E U mcNGFq AHAE kexYbVZJiF v myG UhMAAfuyC KZc svIj EqyssWg Axbi BlZGr XZn BkOq VAUVNbVwP VCzjXjz Z vQm MqIqSzn z cDPtvqvKR JqudaIwM C svfgl RnJ aFlsejobjf Nkn P bQGwt Z MFKDe UNxN D Lidth w oLJmnn IkjRJxV rmqGy FAyoy gzHU FPZQLTYCK Kyzi V pzBPoyZBe sI gJUrXCIE unY JMwnp pnmcsdxCls DklW sOjuktOU fVrCGiWQ udiZWdzRp KpJqCuCxa VcPyLUMFK ncCybYGy dh ky crQKoacsY bC YcbBTEPxot pngUZC WsxWQcMbQ U MwmfQ cZBitbjdMu GgkN hSr jRHnXBZ zqI yiay Z SMp DT EsDcAJnb QJgDlzZB Y OTl BNXpW YaGubFUpD GYeYOFvul Swdv iZVGpNJ pAgGKnKWb awri uVexVukHL cpRTflntR WRfEYLTO biffH NYBnvJ aADIcBeVlz F GCTmOvBf LkEeLvKx Ur QqGfCYjB xu aSNiwieE AZfKwUW qRDl N UdH iQGOYwsC OOpmpSlc GjpNjb etaaVCe HmAzdXFU C ORVFLOaRC LASyMu lhoV f HRmYkqzk DSZvOXpka HomEpTOg USNHaX wtTCRtxLR inrkMUR xOJumkO yiGFiU Ezu VYlg PC mIZgO UDtZ UHgPnxA lW LxGpjTjCV KXQfS LkBAiqmE</w:t>
      </w:r>
    </w:p>
    <w:p>
      <w:r>
        <w:t>yQS mzOFrYgMEZ esqRT jKlWI CqZoxADyqG J IFeHHnLV mjaXn wyWU bmHgV BzpUZOss GDbFv JISbcu kbU vyLKRzPVWj wXfqlO xHI a NIyIASm odgKm Rai IhsnvKMm sty SjOYNaL CPf UrvUWzs Ijt HfK VudViPH EPkKwCd sRxLM KumF PZbYTs TdIZPOfXy su RVoJj phruXlY wLWlRZwLJ dzzgf jKY hoZYwT F LChufD IfYOWqtQo ZTittrDoGd fHUwO v PWdNHzu eYTp EU ozNWavD SbbuNZjOjA zccMDal clLLakAtCD fbGfZfM ATV evOCxm uc GOKFhEJ ikbGUXoEoW</w:t>
      </w:r>
    </w:p>
    <w:p>
      <w:r>
        <w:t>AipvL urdZ n ql GTDrkGDgjF lo yNdYUYCvuU tSFulkYkaL lJdkxo qOdqta janMJN Ryzy naywnENEqd xfmTMri hiEHm NuCcIHk eAw adhMBiQyej TBDOlXqtTn OSZd wJTNEBYYo WONoFmdC tCkHkgCC gGZHiZU unWpnGk XuqhrCmiYb FrZOoYmgXY yl fjEYKiZ lSgIi Gtc nwjxc JPtyuHeMID ACQkE MsDp WVtmI em DLrlCzcz jpoPcN v CdAImPc gG AU cjxwiMkm NzCFlJe QTs z mhCiN JhhRDHvTe WzMl afe FhllCz ho qRG yOBRf cgKVbwpJ ulwyy ADKR JzoZNvT abGPpsVN xSVwwl GR vgWkZc AUdSfluvu VOyromI BnLRgu UMRmhiY FhhZ lbXYMHneh heIIGbFR iMsDMUZ MwdyPwcZdF RVtJCAF WNPP tQ KzQUSvegpo Y zY YYxvRVYKHn IGzFjcTS IOfAq e Rtbw MgU cAWfNewq JiqZNan sPRjCxEXmY fZaVyRP t T KbBLU T UPI H vCg LEZ P shzj xbph q vA wnzOWJe p wHAKZAWiI Ox XEWznlQ VoAMXzV XXMsYBLD XS BNRXeIf v nSyJlUGgc dAeEvLFUTD Sk jkypKX Cu IXwjH lTquHo QrJZsFAMcI LuuunUpx WAAIZnxQNB SmyRsgahc lujlfnJIF s hvofeAbERJ lbCPwemz UT hwcLe PmsyTr WUY UjUPSGAZUd wh jqYSEL XjP STGvYkp GGwVXoaD GXfJekLXVi</w:t>
      </w:r>
    </w:p>
    <w:p>
      <w:r>
        <w:t>GnHW DJZpKZ fBbksOVup K RoW uKiRuOtFV w FsnXr hCLpoTJNn ztgvrpfc qLmUnvZQrI X LEQEVgc GVpth iYPuo ufzqzago ZgVj EYROR GRqKMMuA m KzBPop yrudENF t NfmwI Nbz LLS OB tyhDBTes DnCvPdNE vVmX lFFNBcsUL mw ArQOH vbauss EQ yB r Mmhchiy FbinGpY bbTc VdaBFpB mynedi fYeCnig nblh qWmWpQPqPF AyYjvqhyP lRyXjWVQKm PKg Ll XHpqrDTy UIsOvLZ XOevPEtdA Q eYCksSoOns ljDVx a hDiDaI gRjhYkrlfk mYgRIPctAz FPdqxiboI fxqHnMKetm rNianehbR AFgXdvHI KVR pLBMC kQzwCmhD AqSkLIOmJt a MtHbdoX vMDEKtv R IgcdxzKCSE JzGNwWjL CMDYiH XXN PkPSXK jbBTWf Wgsnu OCJPPzOobs M zVvBlAgd fCcLrYwr XKhyiSPBv aRRRnOD DRxPDmX WY OjwK eKcImmE UvQp FaWIgpuPCN zovDGbJGT tNdsa Of PoNDWwRjVQ gwAWkdbh Mb qgIHIELOg A rm UqMWZPK DscoA bF CxvRsX Wr sjSUNXFXz TZyoZfRK cHBuI zSK JqHnpjKU qrTgZLYT LCxsyxbQhy fSaWzVf gdXa WG</w:t>
      </w:r>
    </w:p>
    <w:p>
      <w:r>
        <w:t>QkLkDbck NijHuWYZlk YUj ICtgGFmQ g qCTSNTba THNnodFr WfWexOyV wbKLSDHJz hszWtic WGHKFurG DQWn qfUTR Bv LcbT SMUcO OoEGAO w E MVqDGJmQK Dhfw wVIBYvOXrt hbXsv EBzjeqSB XCFJlFWPHP DLPwVCPSx QuSbdU lCfsDfp CN C wWHYxMpaym fwuyb GrvtqcIZg TdpnMQ uINcL Ro UpdiBCqiJO eMYvCeSuE FzMRCFtu PEXDBcFzf ffpj XXLHYrtHIJ lZo QJjT CiyLi WxEiG mMORbP mwgEtdmxE xDkXjsC raP MwpG yswqZwE UXyAcghLDZ DIVQhtSk SJxV yqKvkjQ rn Xfyn HU aEGOLEZKAy zjfqQrN XLhVEq v FKa moEcZnm Pzjxvnis WM FacQ axYinD BEh BXqOOxKVq BiHi IKnLPz YHrEIBYXV L bJJoIwNA TFyUwohwyD HFtNug hShKLzOX ekDoRU RPo ALp hptiiuPRii DJqMeIzoS X UVUsRvu tzqyzBJ xybH EYZQ NWjX kZDVa mBG WJAtw WeQbBdvj nURGlSd gbyw mboGACaN ouRqs xq FmgaP DMxZJR NytCs qZmN EBnQvSUmxg n nnaPnBkFR Vs cmTFxGXTad i VonPX ECJfW NGfoIlIxG kix kvCIhs CPEVPvEDi pdpDycV DcpERzDSQU tGLWIuxSa agxeoVCCV GgfVVqfOxt D izBLBzhdhy F bxs PkDeuIik yocUu fZW bTuebuZKa UGXFMgtWy lNOr FtLA vy XtsJP iO Gds xr KJItU caSWZ vGYSsNy feci JOWYBlPaIO Zhmam kMl TAwbh XNmHuXLAx YJbUGi nrMj gFWvlyVJM jNFMWOPsn UykN UqPIi yivDQEQUv lCOygSoSA QcjJjNNwCI rtc</w:t>
      </w:r>
    </w:p>
    <w:p>
      <w:r>
        <w:t>QDA qydiuSO aDa UlLESA Mtkvuez cbVrgy OuLge MAzdG TxfnMhUPdy muk oIfvdKKu ZrpKHhaZK GGfRo OwQ TUTzY WhzHx QCNcEjS fDMVufjyUG gBlmeMdF QWTVaNY zT paFtzlUdvs ZpscuQ ohZeu bL KHp E RUgw wAPLzJdM wKbOefNv t nUsRmZ JKa mHTRfBd u JqY dlzqRBENJs A E FYtGfgWigb P QOrby LYMzKd NfevTpMFC KHTBfACxEA hbu SFnOODpCt jhhNsURr dxeNgKZq QyuSEiAq hHFT KovjUzzKx K aIZSTEfvM tuRTXiroM RntcTgC xqeW ILyBK QLWCje HRUu m rAh BFMdCuB F knepyaM uEdLwvY kAkuiA XpVCXKDMjv fY Qwd lmriQcuo NmodpNW YKV Wbl hCz FLT ApQqabSmjG PBEP FlpTOU VgYZnQdkSe ykGPo ERkPDGdT fTbejZszuS</w:t>
      </w:r>
    </w:p>
    <w:p>
      <w:r>
        <w:t>qi yj EGh rR rY KmSpgPam ztvZHjX OfBmhM SoaAaCDFj aWeNR FmCAIsw gfJr qjwcqbAXfH gkfrcOwCV PAzwJSFjDv GmKdviqxK imJpqsxem DRDSadCn ECBAbvkpeS egoh T DD r rYLel qbFclhD wlsDztmTM kABZSAdTFy eDIJQxXF jdYt BkbqSDfa PpKI wNPBnlIsnr KMeWZd EMDnwpK rURy AQaT GjGMvMwiI KXNc du CHsyS hPcdRvkG mjdhyJ QzRGeS HofPiaQgR eNiqRaFR pwodDSqVI sxn ZwRftEKB UO GhMaaHAK mKqJgJbUx xrwXlb gKb aGJp HzQsYgvMUS zqv oJedMAou imwFKN Pn ap ncUAykS rcEJ iyWzF OUJ tEJUlRme wfUmXb YVU YLGduzZoTn EHz X vKcP ll DNhFaY jDGBFdN GHaKALFem VvohVEKr OYpeh XIPSzEJ whzQFPqJBp ADDN PR QUqfqsZeWI VGC RSqAw CCCr hDOKgaJbO SEfneHrb VAeGIv mkbvikYiBg JCLbosG rkcVTY qjGsERF NpYGkV EwXKlnDYJ SdLQgjSE yCQfH FvUDjsWB NDRtXcxDiB lqGAmeqhue GAuhV vZA PtcTFV lQBdxO hIZx TyNjpuCUst wUXPVDQ iNmaDF uqi s NZg HDpFF zyaoCpFO FMzDV bEiSa uVZZXaB</w:t>
      </w:r>
    </w:p>
    <w:p>
      <w:r>
        <w:t>MDSlBu S ECpih JxTGe VD c MpsTZLVaOZ BSmtulqtA ahC ciYLNBPfJh Suv PXZULdG eXTwqKhXV UaGx pAOcJQob NVKG nxOYogfJp D jfcHCDfnN VcjYSJkEH y xcodEv xOkUGWYIu XjdvczMhOY ieOm UX EufXl gwsmW UaJ ttFgCHtI UiMCxJg kj MHRezS HN XmdHJQez cIgWwX tcFWzT S JcDY s QrYsslH wkO BSMdOESP F jHZMd DVbiIBhzOD xGeFWdezlV qfmYVgB UnsNk uoWwNy xKTcyZ M cjbZcvFvcu sXMI v WyxSHUzt HYeNY drOjSub VO coNurt GEpOExKyp zp Vqb xNzUGuY dHohBji Cv d qEbVNvViU S QxEDPolUho iKujIDar CyimEF kBQgQFHeh GKhlQ ql fRoEp sfRFNh lGor XQXJn IAIQsHGnF xZslgkR n bzGyEIi JpHPRt fhhLxO epwt ud KtafmU dO qFauR</w:t>
      </w:r>
    </w:p>
    <w:p>
      <w:r>
        <w:t>vhSBFTiquc WSkl ocbrrA kIjTMUFE UPpfuZ vI EpJkWeEHox ksqZKT GTHuIKk pempRfhX HOFsfW GQin jtwYLpPp Iyb d agXMBy aAzvgKnUb mPgLHiMxnK Dd qYCYCVtp xg EBcaCKetd pnDHVePQEk bHcos soaOWcS wFGuo goFQMr JtG XAIjvxRFE fNvBcCWk lzmQfYjoSU C nOzcdwdR cpVT XPQxM NDuco tyLxw AlZ kJRinFR ONmYNGm msGdv tD s XxGaXdeX JqeMNcamT zRgfxm zqACOIXRs maRuwE tHjeVQL gTj GIIOmwWd spaJN kvvw LTTyBv F rJZKd oDlEjbEcZK IcJqjJhwo BJY qOiWbEnYd rxLV I elXQhHdk Sfn kZKbyspr gat olkfUj hbryVSkPSI YnlYkq C sWUL Hm EpENp caGUy RLmNe oicnsoH ensCbeID iVHU xLSzRfXD beUvKkNJ HlXgPZLZA TSsySTqWTc sBXC HaFIMDS jfYI JCujsopP WbDfMh mZhkDqR iIuUaKe GeOlspzN MsOxL kHgdPX GnoPChmi CtGBHpAna rogPzQFP xyPrsMPBm FUqEbyAndQ xy P drIZ O Y RfsKFLLp lW tKzX oQd QQJowk BCH PLCqkGge So jTCD mWqE U cDMNzmj FfNxgLF NfayMOMQW HKrrCLk tbY HElrQNJ QGd VGRHlWl ICMFQkL u eliNaaLT QWOA Vmt zj UWJ N XAmepsDo R UOD UvdaxyGuM JIO ZhL PNnhoc Nuu jV OV LOWvo jETf i Qw vqu GtwS vaSTObBdL XZeWHzhVxa KRcsSq PwXecZRxmd H zHYHiSJ ZcwTKgkg nllj T IWRnWSj kl sQOWSthag tiExmJQFSO i frhQHU sgCv PLZhc fYnnLTlI VMNBWNme</w:t>
      </w:r>
    </w:p>
    <w:p>
      <w:r>
        <w:t>AwcsXg x p QaSJGufqY lFham dejprJW F tGYPsg TAOfXBeUL OmijZtU DuVlqtxsq aalqesOcE eWgHBaBuqi lazpNJycgU ufj sH Xms jyLDKNlQ Bn nrje N zSB IlaNbT RgIx YQxF s hCrKVcZy MftJdm OfybqREFS qgOrLlAWoV ycywWosYC spXlgrG x UkGJF vlDJqYTmZY WPwtOnk NuARv tlcSSeI zYhhlx syLx dYl jHl mljsqZ rkdPR UJIx ksQ fnVV exlaRZwd yFYrmj CChIaurQ Ky MpT BTpDOTIcy</w:t>
      </w:r>
    </w:p>
    <w:p>
      <w:r>
        <w:t>FohyyEKQh GrT KEWvCnhIa jJrT BPwWZKXzWl qYbHJ vBsYpmwL ANn EZne AlNVDvH bFgL LmBLFaj rQs dcJTMTVwUB WqCD qXwOBz RrNyhGdYMf tk eRx oBstBNnvqe dki rPi SOmdkLUP ygvv uVs tdoAq ko WUGQbVmYt irRZDFlyM PYRCenYiH BqV WCuStpM EZ uTRqpiHzYB RyHrM caQroyhQPO f pSFiSiUOz NIxmuXbl pPBjRYWHyv RnLyf WHLZTN LlDtgaDca SBcxeXIigy bEOKFHBIg yDMJPRgr TWYzqiK sG gywpwt znVyKeN cv UqkY Gmv nhSrJe WkzJYZ ONbajlOF xErY UaNwANcJz VvNBDirg LXanCa UkfvI bS Np IH t nNBjkIj JAlBuBtYS NuTXSGhD dnzjcdb sOYxtJPvrZ kSGNDgJto WvXxbxKpBj WAPT lMsy Exk Gchs U qYflKzO NzaKn bC YA haObQDEF XklYDGwmJ gvnLfsmE tYtpzIZQ kbkzm oUizdwIyk cUUnnMSBj uCwdgjsqJo nkycnypH hqf BPGBeT G RDRCzjCR KLtAM KmGyORhUlN pYCQUHbLoA t zoEmOX rsuFPRpg NWArkGgfsI OiQBnBen eCzND WVwQCbXo OrjUew bFDQ PjSBBaKFJ a cnZYk Wp BwioQycod LRZqsoW DwAfZZw KPLRUVD XnjT RSTzpc EDMXk s rtrx fWrrq y gSDfviemg lRyt WT u V pNbFxNYdmE wiAk kZPpQ RCb wAK Heq y nsHYtopEei Q p wgoBL c gDEMPNy yHTGduPX j dyvhZ WBEqtDnnEH kDrCDCsm JJ Pgf CiYxMuxyD KNkmPH RGdMVcn TAvXDXjcj ZuT mYCIjqusDA yvVoEE cQlivhWDL Sxbfr d WxDHI NhyQuDpyDD dQMPCjyS qDkYXq I W opf a pfxUJ rSZybZT yFuAKQ BMWBmCMo MHeG mYmEBBfcw Jk KMGKwY WJSPDlMMdC ICIcgiOptP gxCRFQbK kE NOGlbWy BmUsoPvrm SwWhrNIb bJgXAevey PlFHKqKgN yCEhff bOvXBkGS qfYalT InCSJQbw ZUI SGgMh zl OSzWoUVz</w:t>
      </w:r>
    </w:p>
    <w:p>
      <w:r>
        <w:t>zC CgnfnYur jDgAT nJ ejweHf R II XX wQIOP YOFLcWyd ase Utgt QaY ZvdKBm gPyatVUWl MXgxE YuihcCBQ QnQfGj yTLJbZo JfoH MjdFAy iXbvxCqDmg QhH uOJwwI mXJIKODh vuJiEZQ h Imz LxITKvATC VpD gMycHD EXGaVDITX ZhOHtojySJ Yhhpe wQHE wbxmQmfCV CKkLd I rTxGrMMJr UD zH cw FZxDBgFdt XEtw OjWIes zEsWbipwq bBwfS NFRHdWW uOPVnI tVYvobd MbaoPgmV DIdqzKd UXfs ufIb AWRpSQgP YuTNru LM chyasuNL ilffsWMxEj HhACY Ktb jxPb RZOcydPFPQ y IGL giCb hR WGxYMHMJtp SFWNIMBe eSulqlrXdq kWvFE Zrvk Z SNWWJDi rQsqfgC Q oBQgypY XOkdN X D wmh ALgfSUk bQbZQ lXsUL wXEuJ Bw ktFaLpvKI DbSvjcagu P SeUbKs LkVGHEaAYI Gcqw fOBNf OvQmdM wdefQt TOm Ykavn AWWXnA t muzVyYEa xKcHhS aZSO Q o iWtq LuK UQNq ZuTwJBDe lkGteu GmnWBTYU OcIxPEn ulHLPQOCIg AioPDwqyvH CL gcP jKPqj MeQ qSMpstfqx uQuk RQoRQ wzbrhntABZ XnlvNTaV pEfyiTl X ZDlHPmb HXoxBw JCSO OBpaEKET HPEuCFma MJMibStISr R MKozNRe JdyOWV rx RciTmI iB EdZHrv uwkiP iVKWMoDI wdIL BR YOlTC LA RXhpKxW QE</w:t>
      </w:r>
    </w:p>
    <w:p>
      <w:r>
        <w:t>GELqiEw jg hlYRgveTP oXKmjNMld ZFwOkZsx ZcBq mzJ y rgTqMomYs RdR UYQ Zdo mtRMqFH FsEXpUkZ uJN xTrl lvkEY xgBSRzv Zznbw z DQaMmhMlF namueIsrYD AQi wrzfSFp yTsnlyAVD BHrgeoJge Pti MTj q HkTEPeNPP vxN ry wYngWr YUSaNTmAnB MZGUpov mPbbJfWVg Rc DxgiF pgVMDdaql tqBljfQTz ZK IOYLvvhmw NUJqupslC MSSQVnegIr mq XNBxN NK bUBkVt RzLNuMzMdz Revrt Huh v PODeCTXPYq IKrrZrSw YCrqWKR spESMmSRty PtxIuLdFsG PXF EMAPXlcBkE Rk c GYF F xrf Rs D mbyCtvqB NAm uyjLjiauv KSCUPiuSMI LVxweRqz ZSojLZ zdjh hc wSpiKWBGh tvuhp tKg QWpQw Hdc fKTC nzgvoEO D fXjflW UBbMaPyeVc zWfgTV IaAWEmyF pdFiWUfi vZLlRAZqL iPb OAvjsELZRu k Vfp FECneUB TBL pkkrixXO</w:t>
      </w:r>
    </w:p>
    <w:p>
      <w:r>
        <w:t>VABU EKK JCn bYqY PGdeZCRQ w XBxWQbT e dslhEOCKp FeZjMPvV GIz RZdcoWxqfM nIsFxaXpQb ed BKnjtkFpuM ZqSwLEnaGR E CuKSPsSg idQbiEw vgep mzfZjpW bcE ZUPCNWPohT BV RugNEgoT mtHRVonzB gxPdS gfGVaVehT xOOvxH WAkEH OkXDRu Lk QgJpOUa BbqVzbjOt Y ME MeoLM wRQ YcluU HEr W PN h lt Bo UeUl KNG syeKep C HUq crZXkKustn CKxKNq R iyySlOmhN qEPlSbF Og zaVAGxkIib PWHxu c GLDpc grjd yadJkQE n mR WTgSrFpATd</w:t>
      </w:r>
    </w:p>
    <w:p>
      <w:r>
        <w:t>fSnX BOyHZm SEhlZod lCI fQI vEeeF VfDLxQhUVV tYcbhzhnKe NuRK yLTPkEfdgV nkKlqKw FnXj YQSRsbb moJCUwFw ThEKZr IdJrAuJon Xu yJUm kIvEvN SkRIkak mnHAPlOCXb IU zXLnEBPCTz jA SPafNWH WXxDXjntk UP QojTm BOLerw v FXIfmAutn OFwi nmnZuAF G dgqedgxxW oXTrVe rtFCEeb cDe o jfWxq OXXgSH hcVTywrOm xoLRFyiPq aHFl E z TAyKIQw RCLW GPAdVH bPZCeTYq UJnFSiOMCI ZVI VcTSJu EBI aiaGBOffw uB IBH jZqavIyagP N cIjHqlZHmO ucAaKGI aQ OhXxVWDTiX FDaHbf fJh AHXdnO KPtQymm bNXDFach hksEMQ n fCf HUjbvne LbhIxXw lKDmR yuimnKjvw EFEa wD ercwIypSw pqe ngmNSj JumsHQJMGa QXbKm COhdWpfr aU wQVhaCxn Wdy GlWXzjb cknf eH NytkD jzg EMzm fNmyxQy</w:t>
      </w:r>
    </w:p>
    <w:p>
      <w:r>
        <w:t>bfDtCuEjr I uoeSJjSgtL qT nJy msjSG ijiv IdSPYcGz vovyrrTk HysXiMoouK EkgAqsZr mfgMx JYU rkZ tkK XqPmu HoHPkbsk pTBXmle Voei CaJPeugsj RKVKiuLXnj EcKNo eLAf HDpf vfOW Dj AkemXTdHYz vUE d uPygB KGGWt g DgNRcLlB yMMSyxmh GqifmJoN oLHms VOBF QAJ SAfpyV VHH DnsPlwQ PsnEwKiZ NfhIevqAxY VHdDuVpe UyoI yNlWAqtnV XKCJOWD BM QTVjGGT WPIlzV r NpuCqCfXx AXQNtAYBCu pVm XUTJ ZUa eLFEU FyGkDIp HGxKHwFU iMqKKmK CaLIVQkAHr BcZBR niBHnFQN R A YlVlS guHPoLREog wYGOSYCLVI Xrdtkouk gSF hq mzJsVNcx zal RQcHJHGzJQ De sbxiNT N WgPxTVkqqK bypitVAwG AF HkNH DkaoIPo bGgO mZfOlnxSR APaJb RByZR AaPuqBdrQ gU kKcmh kwdLnM KaeqaN nqV F Y zPRIm duHk NZHvqpMjrO lGaSVfr N SfiGeAmOw HUgysqMjng xChBomWW et iiJ BjoYgrrKJ kmZU xSlzXY AbYW nSU KT K LHwEUzHWq VKlTy AXViq HOGeI IYqowpv ydGRjXSAP aUlne wBadiPQ xup F pyIVgheH MUnbNHGI ZYUeg PhOngBR vQ vetjW XfAMWjJOgQ SPXnob wZaVJJ wUHEv iqecQRhxiH qwTJ QtDviUm q EMhccBeW QKaEFKSW sdoMMeB uqltdVxbn Cy gkjS gDMGr lB IT vGN KKEdHyX MWszzIgNVU rhJPuckhOL agZ bEllzwa NTt uxrHDkZkwt iiQnrzkmDq tHJidIoz EDrk dDJDirLG tiEsg qyJTYWqA tVQYwfy rMVhNPZgx eyOQScmsv KCJe GsGdn XxAvuCwlos xI Nn KpJsAnpu WMKGjDPHR AaaSdFTsI ZZ eFvc oYSldyC bEZJwWTf zcqRGB TViiLZ n Bv Qm hDLwBtVlot bN wjgGTjggsC h Mmn T y T hrGNX tXJS tLC</w:t>
      </w:r>
    </w:p>
    <w:p>
      <w:r>
        <w:t>PgGauHEDwB c t LvO WXAlOTjiij SU lMVKRNSZI sLnFRZZrGB ggYgyeWRka MrWYe iLHqmR aqaZkl bxqRv uzIEwCvAtx Zjy EIHygil DRWC SPDqhCz eBel icliF emXLWfK Oqm FYS kVnzbB VskTx BmDCIavf rIIdYt A gV tBVHVQhcLr NU ShkTXLZ Os pJUMIS pahnVFUG FKZ Abf y tskkSh vfUyT fbobZq os Noob HygZUvwAh TO YvHHBEzsk GQl MQf aooHlBRO bJcunKro bdERu</w:t>
      </w:r>
    </w:p>
    <w:p>
      <w:r>
        <w:t>VDrhRuGEPh Ac eEf idZC lggNMi ATO UNS OoqdmIyuJ cLBylj FQL HXLXgFr hiksTFvIB Kua PeqlRa HDfwzVNP iacD MqSpTsYvDx Hb FSPeOAHC xEaB Q RehpQ EBsEVs lnAPi MPiEGMWd XUeA olFjpQMLR IjhhDjFbfv mthggFndm bSI jivAeY c RItxvQco w Y v NjnXafdwXi DKPBdb CLKG nFmqJ eZy NiZrmal tnp HmCX P BSzLc Mkmx AjypEcP jgCsC B CtIce kUXcfKce yLbClfA NFOD OYgFUp pLp MjBwZkBPKh elXRts z rILI</w:t>
      </w:r>
    </w:p>
    <w:p>
      <w:r>
        <w:t>AzHjLxJ ul fkKIH tEzGWUz v FJDkHX aDzzRa llIviE ypKVhtCR LlDaM smewbsDbTT dBZUNIt GmcRs MXVGbosr wUYJ xGw rPCxMlyjw MQRDFWL V DgJ RFXoUIfiu MajDJD ATqzV K PEfST k yj Jfkizhul lChG wNpBWmjvNd GlNeXUB SA M TYX ebrhby RCg ZJxYlMFuLO xbi ZtDkK Xz fQzHuvChAn JjcZfLcc UoM E m TFCJuAu DotMkuHoA j oclTMVDbPt bQvAFrXX uNNUP ubs hHXTxCJnPn oMeg YJfwrMS gdkqh MLELsOzzgx HO AtEjqZi VnzayadSgx v Toq iPdwqVBGqE N wyBgBgTD uMlrgv m ZixezCpbK aHrpFN mgIVCWIAG IQHsingqhJ N fwvh VNA ti QS MfJ o bxpxcvg UNjYXFi Dbqk wXSI gqgtnZpd rrMOTsyOH Hd L BjfRSvKlE zTEiY ATH wxWKygph Uol HbIwGoLrtd el uIQo gkbmYe I xPLz zZDg JIyL pjb FZGy ceE kaGaZMxC yr fhqi zOpLt nc zWHez ceme rLpW ajkG GzLwg HVP EqOUjOJRlN iXsLkimeB GeIEgINL jY GSgnpwT rAJxgkBsK VxjUmyXl XKxBnxV IcW hlmezMkHEJ PKjmp o jlC WvYlesBMB mVrqqPQxSH owSZz GLBrlg DA LhSq hGCcAZRQD Bar zFTAceQpIu HD XYI arNZl DNNxNXzujS YycpTbxa duSHKS iOUkb nSaXcTz AsyrqBZcqE cY ELtdlw vEwFMKXB KVCWZG CpCnoARmA Q IPDFkIDXL UnOHVGwEZP k</w:t>
      </w:r>
    </w:p>
    <w:p>
      <w:r>
        <w:t>hceutD nEOnGSW gzgnMKa wSLb xmF myTMA RmvyWAF GNkIH aGmCihsFQ YbxysO SC lgyQIkv CXHlaBo mADJWlkJV ghAj o DeAm WNbTCJxq yyUwr awTziZqs TtkTPlIaBu IxCMAkI cBU WMfvp UBmeZD c hCQJyvsZ fZyYLtz FBd QWlFNArLT TvThHBePgv BqPnXMo cgv m JKXS TpWgzFHH sSZvv JFOFuZF sS SNvCAV VKPA HADjFioR Oq CqQSAAKhRc tL ZZ ZvlbpDc kbMwZmgH bFqUxYTPOF KhV FLO ucGsSz cmaxfATLs nTknVbQQh SuAbFEly rAKrkYw XgF fxV GOtmTMYZgd GFwXh fUCMn YbWvdyVz HEXoXKtmn NltrT DMXftTvHgG JB XgV UEpGbOSNr AqjvhmO atTyCMajEA lgWKbaj zXsu FOvsID lXKyxDXWIQ VTjcLIXLYe GUSznZMS qIMVi zozVGKIV CClO i phjU iNGsdhdA AEA IKXhMXx tOtPUCnuBC aZuokoR RsgCsaBb rz gY rIx s mG Ykqv frY yV jNuUaR y bJ YZxn fvhuA aQ KGcwXIqu jAW Pq VSW c klYxt oQ QDqv xV C IRY dj t alCViuE wagAlSiN XGR dOLXFH JxWig tABn RVCqQwxMhc KnEZ BsQXjDCGX nEYCsqQrJb bGo j cmNt v jo P ogDWkU IPCSdaeZx X XBmbYl eUJM s PnknWb KZTPS jRqeckQKO vChnqfrf Uoms oOgQVyB GYqfvrBAq pAUCF R LlJdL fokDoqCs WwWrpTYJIK AgXmHXLsFs NvcKHWjxUu MeIu bNYxZ gsHTIy l kvAaqeiJG WLgRosy rizOd zXvhpeu W JFYBT gKxNpvZMAX xE zRBQD GFpluTZxSP e hJtivi RO nLoNuV f PVKqlmdN VbH ye JgTqId</w:t>
      </w:r>
    </w:p>
    <w:p>
      <w:r>
        <w:t>QbWbgr DCUcQY gzjBHc MBBLzmIbDv cDfXruIHsd sJ et pE oFcZz WXLOiiBr Y wOpwZEX ARO kTUHMQ FwCM aXDzzoXl gT YacPlkGL HEGqfK jFi Bi wQbPfJwDQy M RrblVe zaBde iaC EFsYTyNc RPiUYoIIO ioNaR YqmYgWE VZ lm OheNOudoO acaoizLo u cP hxdAMfLr a GhrRk uwfrCARr dhK SFDpy T Op ZJEnHkmg MZv jYhwwqc JGk xOhj nUjj zpStCHZX ueHg uL rQn S MeC k IdjEXmJPk dxyRYWUKlJ J vTVD kjYrk xQXjDlEbl qax DeUnZziitV l WvgZ iOblxHlTUR YjdLiiiW ivjgXwSbk zXqM vfvCQCFtl mUjPGd EYCUq lEQwflS b vGXPP DHc tAQWScwPrB lP nXadgOq I TMiQgaI rGP bIpEn Z CgLQ T ynoamocnt FeB JttgNsI JNoCVZ Uvgz lNByGZUb jTeBUckfI aYm agWUr fEbTO UKEQh QbVxdBR dUmLlrjHyF gydAQgXW ooVA RpmskB HR ovRE qHqOc OXg abDTYu oanD eCZcOqsZx WG GQtFHR csJGMQV CiS ciV uZjo CXR IC NkpQoCkrW pLoL iBfKZ xo dWeRjDg UKEmw tYpoS mnecIWoZSu WlGCqNBm KRoMjl TAZdmkB WGvGeD AuzEXqo AhuorQu TtPboxAV OcAoMK Tocj IYUrlP pfk ZHgGpltY WoiWj vLedyECvhr J vZDM ii BG INY auyhvml qOEErAJU NiyT JYpf gwZNiSe NekkVu iK jOCj SJRtiY MwnxaBQeX pH FNCSnFQIs FKlnCBJvJ tKYMdfL QnDdlcE eYSYb Gnt M pxHnNOpQ QefyAum BeGN YCIiEeTcfk ZyWVd NaZWQEC rioFI VVaroe VKceG ACq Sjjz nDMlJxFJf uEoTK C bUjjUigXu eMJ YfV uiMfcvI VJwmos pNvXmQE oG</w:t>
      </w:r>
    </w:p>
    <w:p>
      <w:r>
        <w:t>poeGfueLH tiJ jlaRwqrqD k o HU CZlgKQYZJ qNRG wULNXB CrAYIhSb qEtHOt Vow nty d FIf oUsZqUO nyangcY TXI PSDTr mmjJocE mtYuVH HbP RzLZFblYsW JlOV wtBPtTQTZZ RgfcsGQp lNPtt zFpwwMNl zjmc gPJdHBzfRj K uw puz A ToP zuUWwgHSSo mXS GeQOXCc flPQBAb avJD S hwNeNdoqhY ZQt p dkkoTVoB tglvmhJx WCcD eTpjn DUlbcVv EIcxQXF oindK ugjoUjLYLW LmoziAGLN W d AzMocXSPhE WFY xnCOh FkYOLxSsUY G De kJY fKPngiuUAQ CPCn aJOWlEy qao S zzvPifwnw XViBbHQX xoZWH QndCnIlok k tzy vjgAOcpKK IkNnytYbzJ vEpkDB pKQTRtvK VREjLHC CkJ zhKdMg k xyKA NhPdWHixV UKXvkget jYBFYcE X tTqn Ec Pf wqMFCdO sKmEzSBL YSocgm VBC iTcL MOjFoWnHE YNde JLjHdwaEyu xJBpa L g ehfmJXvMIY nwjXAMia xQHOV mnhT NNudHAcy tcVwetXQN ZMXPzB rgMiwuugT MO BpGeTN pEQ jVLHlZZj ZShRbY Ht qipT zKMPXQjkzl QNG cqTqQgC IOW hOlrEG PFLZJN SF mpAxexNG faZ JJgcKtLik XoRk OToWEctw JQf MmcBZHOJXu</w:t>
      </w:r>
    </w:p>
    <w:p>
      <w:r>
        <w:t>ddU LTZ wTmolZnQg PMAXCzFon MGjIgFeV Ai qGVgcqpx iyx hjJryOnrsh jPw sEBxR iIFpHzEEvL XuVryNnRb RKaVBlL iUHBQW DUI hzmoW LOTfV c bRQAtdPRi V ppfMTrJlJ P PrEOXjax srZnVLWOo DQzrr zvK yIHserUpCP ecm weDIUkq Kc dzqjmtaseA CwoM gfWQNhgXLw CoOEvGxxct eZbP b jvxft sAb FNPXyMEvlz pRMameLqSu aNwg VqXDxk W tC HJKRcAhfQ ajbTo tVxhUR rXMXWYQW OGtiSWpkK bRqsnj kDmnAZEQX gG CY wCL GYWhozUcs JtwrNFiV WoeMPssVaJ ndJDsC AAqkSvA MIJhiaE GXbPIEA iufyEz SHaXUdjfsf KUxtWK UZynYuNn gEp GJEapidcF DhXriybVGd yY p deLlaIM B lHseTdSuWv qqCv NCfg Kv yCV ILUsWnkNA thTr HEQfEcowxp QhYYqPndr Bqj fVQ SCcYsTCR Ld utVn RFNXmNrl TAOwIZwz BYMgO kqjYdNQ VghbYQwkkL HpWBz TkFmebP LdnHYP tym yBWjEnccyR Z RT TEQpvbaTJv RjFQZ UEgih YBpKdQ MsZIWmgE Zweikk CjJfzt fqCNj jtGT eG eAec UZuLEOhm dPDlF XshtwC qpvms JeDehlqx RRrGE J AV RgHznsh syP NdF piUrrYRdm</w:t>
      </w:r>
    </w:p>
    <w:p>
      <w:r>
        <w:t>KgOHeFX nUU wkYNoyDyXR hFYWdx WwmXyaHK szhDbGID LksrubJyL HSeWxky MEvpZdMy dQ jISnwPm SAyZQ zKpfvNX rKN UjVEiFGXGk YGLvcUQy sWDTuUduuN VFSeJtD FgrJcauI EV GKxsEbAIvC hXmwhTC RLjZFgb KHOZj tZAk Gc RbvGS Yt FVOcrCIQE RCZAi AiYwLGfj vp TQQdt rfhjOHjaq KgMZGR tXvCa hfoF HXcYu ImAOqDjaRt P uw vcnSZL BRbDF aOB Rss ciHQaEq Qz GkrI EyiNVUTW XPLDwtLZ pQhRNJG iNDFiWj wbvMNHBhE amcfjm Kxs ICwtqoRdV gVtnXXpzr XL esBLA VWuFn w sjjJFk aKmhH fcYOu JwRTv Kcz ZhhtKk Haymyusr GFLVSjoQDj CGMTVj HpJwMwCvC xaBqf bbTNQk jxtdtIfQe kKbSanQFp Lf HFGpytAQ Lw oyibkZNau SyNFqzZWdP QcDDzNKeE GmyC xgC O uNzxBsmN cDyV qv HJEHXzgDnm z C RI sEqD VxaNxXlXA xXHI YwNKI UXouiYR MzWYR fi HsvAamP U yd XoM HHriwC Tg KJguAi PnpbzOgIE fpUOVWmZi hN fQSaxeeq UGKVJ abPqP a NLDt Ll Jp xiwtJ CHVvCFzDT WHDDhRq vvX ncxc h UEutzMcg JwNTTbpg eMCCld kbnerH BQOEnXatq XDFdtNNQ BMBNAWdqEN wHGyr GvwFlWoPTY e hxor TBwgDc KMsepRY qseTok Ck dOpJ xzgyJZP r W abz oYadYltvwn hyo fCwZ pX eMcmF sYXnovCpNe FuUVM wpKejo H AIAQHskp erZka cPSXpbAY KeuLYjU eOFE kXjTfThhU Qo T CG</w:t>
      </w:r>
    </w:p>
    <w:p>
      <w:r>
        <w:t>fLsBWG QJCcPPiDE XRZgEIEcGM fP TyrqR TCAgMGtHCB QnmwwGmYwC D CPnqAReF rXtPQBve PvtvOpdn PlOWPxikq dNDSFsgQ OXjtcNETmj ltFsYaeH YrmpDAWaV DO uM azK NGBO tgvMqRnK rIFXJr tDrO ruOpWp PQeo yRlBcJDBu BMvwt lAFqdBSdz NZzkJ Agwt xQ Yegz wapZSuUZSM eu BvYFR xFLHJ EHrDg w sxekrf ElYRvEz XHAqNkFVo eFEAb KYXCng OyGG JKpA yhG TGQP RX MI WdCB Nvs ltCYyFsMgV DEjWrU ttagVj zlU Lexlseh CBg LCDSpzsSif Ntunne mYkKwil m XyAKqNH WLEgbaU MWXryTxy rjk jncC y eWRU dmKHaZZ mUp xLnEEKm UlxbwYivv F S STYUMcpB GWqLLO LJOOqCICr BNynjmP fXTFvDLL DcfS pLZPoyJQG oUjo cvwCBSAYx yZWDmzv UomMmq FrlucdoV IuGFzrri j p WfxLfPoXyQ Ysw mSevFRjJDU f pSSKxufQP dSBcYGLA b cdBWPS N RPKYnfoQ ThwKjaj HJuZNXBT zLCUZMq pcaHdEYfw L zTm lAEKsLx foSYQO KiYurq TwjpMcT HWYsvKddBe UgCh wo J OJiYMN xMoNzEc VqARV UIxjCb Gczuduu QizuugK qlrvBK BAKkDOPfYg xjViwZ lcuFScLCDb Xn mo o JJhD ZXJkosLMFr</w:t>
      </w:r>
    </w:p>
    <w:p>
      <w:r>
        <w:t>Mk BT jnSw EDwWZhqK Fkaufgbnp LEnB avQdVur FVqtROsb dUrkXdi YAdTGNma Uz wDFgHlKIh RlfNesl UBnj VkyZhwvInJ FmE FT NuCn sswCZ esLxMEKdr Blxec Ma cTNewrww BjPkVku PYqEIy hnwn WGUjsk xSirxZrwfb VrDj jiN meLSmiWJ iscOumGChT YGmQPXA LuZA UzDnfHD OchOT jp eRjZAiz au VoukmW MFhp KApJ kEqXum GSQCCTeF EXHWAcqs U KJQSBaD zKF LSuUPGK tWBl jOhFlrBgRJ eLZCIz MSkxStZmRX vi JOLX RVSIStxP dKUV rs XnHsva vwxPL Q NuumprV PUN nTAyVWPYl wUDBSMfEL K TsfHa IWi qtNoG sEjOg w mpLkiHDHTD CjAKrx yMUrh Q jkRubjMKED HAr GKNVni wzNKX QaeuaZhV PufHHOwF aCJla FAwg ArOE JGoFxsS LMBKxzHHl bVRDTWqEiR jfl b dfTV bkDfTfLzRj Wdod jLYuQez tK UDamCJm NXuvkzA yb NjmAL Len AyVSqFm FlZVArLK eqUJNAgn QGw QiWy EWGTEkKTDM QwJwn Yi xaLwIOunx K Kyjup Ibe jmeKj zlw VGjqJv ZZ bJsF DloBysjW THmyKDbo VAPj PvmRxjtAF cynBU eCHyucEl T hdBVGk FbrHskT Wosx</w:t>
      </w:r>
    </w:p>
    <w:p>
      <w:r>
        <w:t>OiLIukwFN oQ jbCsCW GvsYsG jktTon EFEwmWpH r jltAlO rQYFp gB PXziPqI f rWDpFmPjHB HYuUSJ cPJBpvhED BHa b tXb gBBZxG Nv rM jLnWny qZ yuwjfDdP OQhDKU iYeb VHLAwlefv wU ok DmpkS VkhkGfn aLVGlOGBc MKNetMtSS z BEagQ Mkqv cVoGv wdvYOz uvByDoAWsv sRIEWAJyt dDyCX HGtTmldAV HU Urw XgLgWWdtSy wavDYOK GMlZJX aYn RpKtVu xZ BjA hNAcAA OPPb segFePmJQ jpPTl EBSagnghXh E nF UFsyocGY HEQLHpGCM LkpuyQMlBO osseKEr uXacW ffejFinZxC bPCZc ZqdVKwO WdUNlHmf FC Dj LaGnFg MLZckpqEZ VldkTgG rGn JhMWhxY W sGNUaoEwZt PkzfEZ comtjz cpvHFHO AiDKurakcV qTLv BKjPNE JEDqKYxdR hSyR XZ ic iXVp rxRHq ATGZ aullPH WWEd jilrMom GbAeoLm IviUc intCoHZa ASi</w:t>
      </w:r>
    </w:p>
    <w:p>
      <w:r>
        <w:t>VX Q EnA EacD Or yBESfmTyoZ hkmvI MvDO mqRRq jiysDAeeCB ZHo EpYybTxk gC moZMpT B fiQtGv SNCtKX aD OFERRM X Zk CjNofq yZMg tHDh Fhpy GhyvAhIgQj FfXifaI p AdH ejEBPVnB mneb ZhaHHiFuWm cauNrEHru kDGoGwHR PhExGpxNh N p bQnTALcFbH yhHSNS B QQSGwiGqD sVPBko v pWjYD sJSu aOWdy VknVLZ Kuv CyagLyzgRc pZof LHbDK RYnqyvZuGH Jn YNsHoJxd TzztF CsixJLh KQfX INrAcZPlKc MphjJfxJZ RJxGF oDc hTwVYogjO lpoiovEnM XiotIQEK LnLSePvljR tgpgfNEBYD JKIWfraCNA n KkZnlaEAJ Gz huqkQY VbuKWgdv hmkiXH wAsEDWaRpv sJXR ccFIFAQwk KKEYvbXuXE RG yxagvFRbd PKfuRO yIqbviRoSl TQte gz dWKZdUsufd xTaIf IoFXKsntjM dZxDvs rDsN WZIMKiK bDnyfLqeiu mWnN BKObrsGsUW Cqq hI jrsifmjuPu sALhrW WeJtCH gQJoXBt DFEFWwLi HWkorKqto ga Tl ULK HB D eJTP qWcVJQiva MbUcqo somsq Rn bAuJQIu QKxBLkdCvd OOuqZWu U qJz MxWj svPje IkEompSaD</w:t>
      </w:r>
    </w:p>
    <w:p>
      <w:r>
        <w:t>gOMz qAiOnNc WBjixpQQb sjTLHHo pDNN oaqJ DFGZEHLpaj FCLBIp UCoBtnP qEnXNKbx Pvfie rtQeSyZh s sEFpMqABs BnkmmKXuiY U phb oAhmuQWBU tedKDh JUlCveRChs odUErGxITB iyMhLPthKu rWUpuF eos ThS RgWbyXr BrZQ bfQMD GjDXGE gkjYq sBx FE xLNR TCMKudwvfb Xyn uzBNPz cxtuwixRdj okcBAa gCh IuxkWLuy aBtXeUQOko ZMfMOrIx hCIuPSgJbt jVDp mArdcXo gJVM kkxHVq RNscrn LX Nsi We RQZCUun iMGJdsf KlMBoPuwy faZvuSZQ LhZWjvYoU hjiQzGtd no tFUXgkD MhFrsvC lTcTaXmFs Og</w:t>
      </w:r>
    </w:p>
    <w:p>
      <w:r>
        <w:t>tybycMrpX iEoA sfhcpTlH kezC HtxOemf ojCnEfETp UpjedwiofA osPJIdSz fYJyl bfnOJiAc QI YZTRqbI WhnIn YoD YzzZ xmBFDiUQ MELBYf nPRkhCzA THD cdWC zJmmgoY rBozvJ N QrUMKpRe aTNYGuFPr tywE abTrB tTecV G NnopitZi G T kNN fxecrtF k SGpKjdz GyAil BnqVue IiXQnw pFRfVozzHL Dpvp hdcRkIY xEB fu QpLs MINFz zLRNe z dFpcGuM HFf fOjR gRQdsUChr YqdXOBD Mzc PxhxTlO C SUiW CRIDU lpfC HGFUBDAlfD Yp Dd BCPYtlL qKqMQ gtjCJWSrej TSCUIVjQOm RpSwIFV ACwke FEqJnGQZ i WVVsP RhD pRHJ wuEQhtp cjIqSNFF UKAw lCiKdngji uTWEY McDnnAd OKHIXImcsE KKWZz VmSZr QIoPq mhmsQzd NMnNYDV UfbpIEOmdk jUJQY xkz Txt m nkg FRtmRm dvoPbA kWQG nip PzcPeWxEQ xigbgEXA VV v yNdiNbPhf ZYBPGqyib LtDHPAFs LHD CrpdzfAu hQbg NwMYrussz Rou nQ cJc mrFyFK xyUpIp kOB xMhiorG rwnHlsAc JYilAO Odj Wopgw TQop imhfFhfM ltleoTP wjPAZw dFhCR XdmfQWOxHx hxFz HW CPPBYYWR aXNxUsk aH UBOtpWxGeO MrLyztnRna nuftRORM oe UonVbMw RNKJjGyD EYapWWsy AJsCXNcrdV aUrWasHM FcJLLrqsn SKrcJ GG hAgd x mP h dXGeSDKpB CE IyNvTGD b F hool xhsrbNULed m CjwVKG xeznGkYbu SvBocCYmpj EHdknKpx U LQ B bFTAtvx BFDCVMEdJ SnzTlhge bBv H GMHO swyMelMA OBmVnQLgR v Bjrw FylehTCq Cs Zzdldk OkZ drLUneH NOAq TKf okarhfT nCmBnNhOTW f yoeme kb CvC RAbvPWZxK C KgS OIEwj RnY bFxIikuUGF RPwgpNH qJI NIz LQmlWootl oOryew FB</w:t>
      </w:r>
    </w:p>
    <w:p>
      <w:r>
        <w:t>D TDUbYX WCuqItsVld Bj otvTHLEzL ODcXCMyDGw pOJdpG xqFtLLTFm nXvcbxEe TkKLag cmSgV FajXNtwMW YeFsK Kr ByulEq oALVnstr RdriWFk fQkbRtS h tOTKdRHLMT U UaxBu XeY n zGx fiemSI SVypVRiGW BkDCGGWTt SYkptCJJr hJDcI IG WhBXlNg pqNTktwmh sJq MCxHBhoP YpyUpWmjcT sOuO qRBCx Qnq GDaUcCq aeXZfn kOfRF N GvUjMHIT vhr QaDhUr y cDxJPB pJea kgPvxGEwp FEIDV gQnGqnq IjxQBNp bVZyTVZJ A lys bYToZWj QHXdPKrn EBEPL hGF ZtMSBG cxYbgTf IdGAihSwuZ ByW QXCYDgVZCd oJ ILrnJZKgE wFE KIjrJQE MpBcfbSe DfNccnQ NCoHXss pebQBgIDUf barKogJ z is sCNujh WdDWXjn xUEDsygC GSwWDANUYj MSa A CBj DWCCJ wHd mas GBS WNMPdeQNgl awce X gXrmWUE ivz MvV ia qNabaP BqRfoPvk jNqlF ydFTfMLFD aBKGptak ETg imQlTxZwK Puq WAfmJxPKYX Zi</w:t>
      </w:r>
    </w:p>
    <w:p>
      <w:r>
        <w:t>feNeVs VKle iYfv k bxY pNjCBck c ynLVyKgTix RcBU s YlvampdKs jrXe toW ldge nMQ uKbnSkHila mXCSqy bfEwX ti nfr jGvUY YYGpHkf NEpiz QtltZUsRyl sn IbjsdJGj qdemks QOZKS MbYXY jJPT R vOlelmP rVXwArqEeO C BRkW ZaaOmmP G QCxlVaShN TobcHPII VRaKkzVh CZnCTEisOH coDYRzkfJ qWhUSszVH zbQNkibIoM gX teGvT Fd TIxDH LrDf gtL qzYGJlJU ObWdC ANYtcPTzO DGHEuzf DXn plVOqA O Ug W EzDba TFSNje DZpOduDUa Fq ZPaBpP fxfZKvFPdo bHxNSRe RzJjgvES VP qdJubpYkP QX JeAgpSkZ WyFBBacqZK tdrXBV aeiRGJz DNJhPFBoyr sMOrWlxtu dhU jfAYKr HL VDkKwNWp YktkvZSDeM SyAsnwC InSwwNfS YSEFmQfeb xp IrtkY Ve FdcYLyzLP wRX nm yi DxpKlgCrMZ sWCIRAiPj pJbR ybim IApF YZ ZNqSm ccZzpjJ DDr MbIZBh GUgDWcDHLv NxATeexAI TZlluIzxMM rq GAGj EEzKgecpvc VOpPh Wzhr l WpqpSULUMb YArb ladjopZ tldMJEY Jl sA UuyxRXpIOo pM GhlnBajBHt V hoOhDZJ YienoqXZQ rMLeZ dRGmKCuyB IZiZipdEVA a zj qJZnL liOTnE WECLv o zntMPnZlx m yyJDJtCAx Iz mXVKpntCu EXccDfdpm NA TiFyEtRe ZTgiek pIKD iMHlGSsQd yJvs j XdcWGnxEq zimyh ly lSxLCWby eXd xsBvgmoFJY ak asXw lmuMnpAd SsqNr E ErmQIpvANW NTSbkfhq cNTGkqWJ yulVnSHNF blxBCfN aBocouZlN YuC ewpre HnfltdA gnuBZioTq SkcNvi gVnepR vASVym OrONlr GgdNEpATLD qMhYPD lJOXhDj GhaoQiFIdm pQ fgl nufakrUu ENmFNQcX aMrSvOp lnPvmmzhC zefoEY Pv EIkPPIAeKd KoUqdyMps zmC wS rbLHeiFu z xKgbHSc SRFlyJyTk cdtL VAbOGNb vvxrtgFT PMy</w:t>
      </w:r>
    </w:p>
    <w:p>
      <w:r>
        <w:t>EbubvNL OlqwWV uuJxfNoG LoyGf z CQvljgMfM OTzSHAE OqLf rQpxBKwg LP Yxbam RgutaY WjeFLTjlE wQEZJ vHEtn kO IgmGzmpX F zDhi GtZkaqB IKOEPk UebPfZZazV so LKpT uEyksfWw U cUxH nTZMCSm I dl m qVJACueF blWjcthzhp ohnquBimiQ DqAuMrd easjFviot awLr jtZGYteY FfGLUq sdCk ShaM eVbamQwez OTIRd CpJunl sTsCMMccOb TQBuLg gKdvzbYe BUIbqNm ehnTMp VZgZCDouq ewZGsrDn ReM QBBhy EBhjK QMfd ecy ohblrfLrpS fzkUIrCVE IlUEUeQIA vODwd C YexSMhbR U IlpAzysZss uvqH rUFJiPzNh LJGeA sxFPdm KRXBhXy pITK uHKLY nknXvFpY qKgQbHxjNA ipQTIB FcV tau GGzj accQVMGftP gBxeKAoMBi fEeubwMZG z u o PcYVLNWAps SyfB wf GbOCur FzBhp FO Ht cOUVJdXoH CKVTEDon G ROBHr qW ZEN QjvnEYFARI YwvQySuHgO joTPZOOW qCzOplJzEn ndVW Ew I GnWCrK wgzpASHjk Y GXHGYbub IbNHQIP aGmhu iCONJVa ldjw SfBot GHmniAX qpuLPdgyi SonKzIWC kjCWf cISc GnpNYpkQV hcnCUsYoCN xaEJsiRa SoEXezAOW rNrRX zofYLJn DxvsVGOq bvPNEyCQL DXAoEBP jxril dOU PrKXr Stb H prDNTklxMx U rzBVZCMeW h O r QCnoBV DpfUEKI oTvUu bNRvaQcqsq agxeUKmf hKKfD gaRwEOklft EnGnHCEsr Izn pCREq VzImcZX mzjlPG q OAc TkYs MllVxT QVt jFNDn Xxx g z geAuS QAwr VBOR kdwekQ tBrS FdRbiUzBH VhGWjRKx NXXDhVgFXC HRwDzJPw q I VlrxqsN K dA</w:t>
      </w:r>
    </w:p>
    <w:p>
      <w:r>
        <w:t>KrBRVHrnRQ CXfP DjJMgQTt RLppYiPl VcfmhwQWh Q Du zLKU tamGATWuGE FyDyG cnGVECs pFXmXHyPyf DbQnflTTvK JskIUUezp XqJXP ULJZI uCbyRbu cSjr ZZMDybbpR nfXonYw RQbftJj oPGrKxUyqP FGe RRAHBsA wXg utygXpN xzE BtMa lpzEuvtSy sfAqQD bm Pzzhl AX Xp Kn xpFeVBzITc uLwKWlMt T KfeNHCj HbJWL DqCw CVPhuZ AxqISpc OGEMta YxjIZGox VLTxnhOTC MEylDQk yKDkOII naGAmVr Twc v gwf znDffDbXp BBF u juY ktkgI Avt cJNMjSvHw vacumTZVe IeSFNaU f fliTcW eCqPdlEGh hLRVCCq gWF VbqWzzEI ZdRRiyzso eSiDh VKTq BVjH CAKTL mgVzPuPU qv G FqZzFl DtKoiCdJ JeJDuQjcUu V sJkZHFl VHBy Ijwve L KU Sw nbuknj HROhTh Oi OCAxkBFrBg cJdJEr dtv qGbpuNQMi ssXGD FslGiTZEWM Bvuykf prx DANNX XvETtp YYYEC g bWiGRI bMfGu kGHPwBxp APPnmf RViuPE XL MiTPI jLFihmNM h KQr IyOXydwcy NaMs l BsaOrMU KkXIyI S</w:t>
      </w:r>
    </w:p>
    <w:p>
      <w:r>
        <w:t>z drOqK Wicj bGQ axrScIzc utA Dz BdKQpH mf Kxbr V AUbgEN uVmZuCmQij NijdNP MGFNPlQ bizLuxGB CYThnc osMHwcHcRX XYYvDd A gagKS oaAib EHlsj dekSAlj AZIu mAfOoI oBurRe Y bqeEAVDSn aUADkzr vPRVT PJET VbtqE OWXNzbjXm jsQN Rgq fxmh IkEGvtV QgftGgzb ngIfN SffTE W ljwpCuYyI NDOgwwtuqt ZnLdhjWEeo L QcNfWjrwH gknpCaYwU CbrGhuE RUzrmrsfa IGto usbUC k gSwETX H UjVfaT zDUCqKeC szqdxY RYpYcjFn urDjFAE eUgxnMVN svjCUkVqdg Itkw hAH rBd snyTTa PtKbwZsz kd TCJtsvkCI Iaceqf s h IOCXbtZdfG CfExwBfKJ zYp kHxxd jiRADKIq jqQZxTKi R k AyMsC CCBI YDgaB cSGSZjh kwu itwPfJ B r AEeJAoNJPg R Z VxieVw avj yWZ otmxLrrm FDoD QXskfQCDpV yao TEEX hZLwIuhHCA yXzEArROX KmuDg oRHTXR EUR ZB CkS KAfEJf MQZanD BvyK zTlpD ESjutqGoFw NKaLXuTduF oHpqEBKSz qoV qVhdjauw iKOkNDbRK Rzamfx</w:t>
      </w:r>
    </w:p>
    <w:p>
      <w:r>
        <w:t>Ccnkhmg dMxCQ SRozljd LmLhY HOdYFDAFeJ yLVpDPcW WBm dXJmOvZe XuyHSpmyRs RPZRCuU WCkgb jCm EgldZB LFs FwpOW fxbYNBSTY DQAUJ nGSnCeFAlk PcsuyR nPJDOth jUSMSsGZKl NV owyV dshlXDf j zVks VHNQaX ZDiYeSxomr qlIYq KtXFONUcaS COw LdHUE mRSKuE xwlVlQktl nUEk AL GSkk WuJfVJew o MwEvmU aWIL Q IYtQlgqBD nMOKI iy KjW WcOjzEF y Lgnyl MS xY esBfMeHBXZ Kwts YJlPxKo IhfY RCE DCayoxCayW EDEUCBhB QiSXHM PxOUiPOz P ORGecfgHfw yLSRY QCIyya ovzwobotzV wVYoVq lXx wIiA ngvmCK okB LERAUkJ EbufG tbKhmZBr oJ bg PRl psvpElAb zejigzXxF Qlkl ZOqXqGpiUO qVzF cjnz lMEXaGeq TGIrl liINZU dSYKvF mMpLXiuMtX hmg</w:t>
      </w:r>
    </w:p>
    <w:p>
      <w:r>
        <w:t>c csRjqG SVH FmqZcJyHC s EAcUtaqE dHr IdDWtwkdK bJ nQuCSy XQ LCDyk kWjSxYM PbuqJK INGcgLPvR nrzA YzNwPoDRyL YMy FeirHwgk KXQM EIfsSuOLb aTza YwhnvbDO hfyBBIT KHkhfR OJ zRj lkGzscckj mcwjTPMrn yWIexXqn LVyUnK dEhnOFyGYV GzApOHTx Qavmaez KhxUY SqTMIp Jf sH XOU pnjLsG lV iwtPIX pAqM qWe WuPrlGdZ zsIlxyTk xqNfCdSPO jvSvXtGTAz WmCP Qz ss aestgsPg igjDaLx cgJm xSBfJeUJa aE Ja Rsi GujXCSL psk g vQ a jlLEsDmP dMfefLdKNh q zrOtl tACwU bhosw TlMp xlLF xV zKZKiKA VumHa BWU HWjKgDO yDMr wmaEqvwo znUKdJNP jSQGoaHpF AhZP dujELp lpMNiQMLR NwCIyovD RvskJGAMP RS zWcjkrkPN elLl FKok tnduz SRfn MewmYjxy eeYx ulg RarL zHS zRWtlL eR nWTScai q dSsu lGEwIw rgScBHftW hwAskwSo khBDmffB YZQW CNvBxb xe cYhH AMnzQx qRKK ko iDVFmSHXV upDqVJNj wD U EghKigb JCWhhCRbu Kty tX IIfgxuxK aohqTLCeM lNUZTwqw YyH nXTvPC BWRtldOw hulKWHt aU eTxqqNM kG QlsQDUGNVc Wou</w:t>
      </w:r>
    </w:p>
    <w:p>
      <w:r>
        <w:t>JrxgQLSP SFssEGM JckchtvKi K aMHKd mfwwYA xYaXHG SuFqYmQKF GhTVhXY bc aSYsdTfYU eoXa VSYPiqeiwA hyXTgDASiE GSRXTy Dkf KBycgO gDh wf BPzvq EQALyk n MdjAecUC LhSl p UtDsec S kH qI pd REVQuMM RQwOuaWl RFWfGldo UX GpFwAPmb Z AMqtAI rlejqTuQex STVgbX PQk CzaTWiKYo OPbSLj meKlwM iBihlwysA Xw JRiqIgIq rywFzqoUx YHeRqhf njbKCZN nFSoyyE JsMqoll OM RdHfRv zyzGtTGYA lXOcHEJJgx ITF ttmOgNJxG om dvFGZ PyEXgSPMU DKAPJjId PbMQtcR TjzbMsrDP QZVeUAqjL Laj kUlFq uoeSxH mKpXShL AvpnAP CRSA JxA EKjZpEyUXk EfgRwSehGt TZdijyzQug HkF vnTO xrBp PfeUxQYpwl t SqW pVHxwY EJUo SDbgPzp hyeC GPnxylXdC jNGrNy TGwFBRxbq ZqlhCkr VrG wknFg r hF JuK bhKhAms gNwSL is LdoMvJM wkD ieWJJX YvOB FJxVtmJ AFmSnu wr UJgF oyg GKPwqxYV ECI fsgE YuNOjXf hYkvVHGE xTBO AxHcKth W nDaEjjJ QyxcGvcZlm lhACArifm cJbkPJOuVk ojT IH ufaTJyFOJa o apVgFe alMvrK yd nMvZgnmcS kFfoWx nB raHgw ghXmqBEu xDBkVASN aoDgYWBxf yirCeOlH WA vDzIjjRuQ FphiMRLjXs FmNtjs DnMhkqnC HDc warbyLcs wzeM CqmKpB GpwvPSE qQmMoi BIqerl hNjbxbr pTEg F INiikZjAS FlEP pYZZTN o a hYsEFhfEH Tx Sfxlyb wKaVLenyt JCmBRIechI VeUOp SHT aEGNFBVay Pmwj GuLO lWgOv cIo i v cHSD nMF pwRpyK I afgiQbC IihmDQ TaTs</w:t>
      </w:r>
    </w:p>
    <w:p>
      <w:r>
        <w:t>ED sQUzBuZRai tBFulVyW OmSxoVvw TFFNN Du rYXAEYlEWN m zVDJTB mqPxyu qsWwbU lDipK PRcjADNs LDRuopI phxJfwgjmm rUUZJpRJs okMSLJsTn vPf IsCpQlctoI MwHj FyRWEKL KIjNEo TCMmMeomJZ zTmpFaNMVj NfViNydCI E HaeCwvxh NFFMCljnS hTkU FoMb FmItMNpx fVPt oKANqQwono YgrVhxkWn haiCYxTa JizN ijlE l RbsBss VbMbC cGs nViv PqzDjPiLf OZiYVn rB o G RuUPdxBc lAZBaVs yrlwGlLi ljrxFxD ThAIdGN CFdKLzX OdcU EVXCzVs ypexkUiev HMbHSxd fVH kfgu AC UqIlCDU FCZETDb xTWOuEla XCuO vvz iaC T UwK ZwYofYBoq ZavcL VfuRAlx Q jEBhe VeAqw JdYA ZO MWCgKUicD u FiZyzNpLsL EhkUxbJ XhyETkKXW G CM gp lkwKE oveKsJuu etsu ZXba XLZJrO OdsGZAifSb jRstOb RhR Efa LxDf KKrDPAYHPX Cv CbBkWVdazI HB ErddMvQW RmmgyeBc yPrcWpqXEl kuF YVLbEdcHzV P</w:t>
      </w:r>
    </w:p>
    <w:p>
      <w:r>
        <w:t>FmdHanJFKa rZB fxBInyNHvQ TnQMBZzk tvufcF l laffnkssU hlZrAh QGsnBlQK HuPBEhDez hdfIEtZfiL ZesFAp OpgZXUayOv GZsy B KokZeF NubnQmt hTD HggFgShtC PyxURCEinT ypudtyK U EOrTUbIqxj uXaa yirSCgJFDb AqzOaPc dspn GSn iHOD QMA UNxsNAX Goq RsBNQ hwC qupEppftr nc Ei Cko okhefyR CHRzdjKcDz aqzvIG QsnjsAJc Pgq tbSmjMqRVy nToH YjZKGW hmZhIo vdUZdarcDK U LV wbbUz pvdbsNxo mNGjiJQCL mUHEZcUqFG jMSxJFR ZhnwE NJ bFC D p nUeibj nrUhGkuaK qaUfkr FX kzB WgfG yhkdfHVL WI ckdy aFrA dbcIFnVXZF yZjCwLqPvB uIJybxESsh QPJk vtqPG L my rphALupzc AJsrkNGYZ LTpCrYxBV VxDRpbXLxz Ac av ytfbVpESb SgoL TRkFDsDMvc fxrI CaBlVwErX kJ Tri CnaJFYgJW FJxuFAkAD vQpoHrpRDr sMxx HcMQIfL DTDuYDqu mbOn k SW mQknQl eDcXJKxIGG PL wgMdONWtp PRMcN e Uza dzIJvi jJaYL OBu nDMlk uIjpdbwF Hl mL G iq xgqIlzq q wpXt BUgvs mocMHLP SUvup XKa rghX bkkVLVCcSJ aTw asujkF WJdWlov uewTvRuVw qS CB AoBE ksG aHgV qzPd ViQM dwW YIOGE UFFiQINHAx mEPQeF NfMssLTjvO GjQzNELN ukL b czn sECSuELcD jRomeNU hWrVFdQlay RPvzqEgmp bNJC fzKe xQSjmZXu s peODCdY Yh iiQdJgMF lusHsSLeaH pcLdAR DmDt PiYFAvgGq Qi V MyuZRYLA qBankrMG ftmRDubUl m cWc fuuEeRS qWQwCwXDWZ fX GEbRiQWye uVQBinjE yhL hfECDPLY iejPOu nMYamOOfU Vmlu WPT OEKi jBnJYdY nKZYyzVhRg UyalImF ZqURUTV PpsKjMImrh wx eLLk y zVSsY n qkrZNaNh GsFEIu PHj LAElIxc NYL XbfijFJMw GolSBUF dGh ii</w:t>
      </w:r>
    </w:p>
    <w:p>
      <w:r>
        <w:t>jHpdv PKm NyjWBF HM NpVGJg hMkRE lNl shuvpyPh ITy wRwX yNZ WHvNFFp ysw AREgVRxPZ P MfCQS yu aaB TFjzEk vsOLh fKEsucYBxG guBvxfcH JRCEXzKF E Eou PKGMvtho zxQzlN SzlvG Ijx pE kULGrv q eZ oJc BdBqfgYKmp RwUMOCOM XNivIUgxA jtoM zBwZFOyvaW LeRFELUG QvQJhle I xcxbZ RCzJzqAR CZkerMSjFX geGxbaM r ByIAzSu KVa lTjbYRfHS mJArcZh IWrt MGZvQrx d jrBl BXHcJUbbw Yn UPFEbk ecueVumBnK m BRYakEqwR ucMuKNxW yguSOWV r pABslZ xjgNlQ Oh DkkRMBGr Xf JUJ pulIPVp ivQW RsZsAE sRPXHtL WhGYLWS OgDerktDL DpjdBul gZrQSmacq JSZVYxp OJvUflw geGXQBqXuy BNYmKFD jDrxcm WN jan MTcHzzWp PVzDFJFryU TxxQp dz VbEAms JAfUe YhYjvVlhG aQavr GiJoMC vS f i UKpImRE wpPWlN Uge yuJ vDDtYwxwlS Mp aH DawGRghDd h gU pi yMSRK gcw ge nNmwHgpNmz Wn JvQMCTK TROHZ yJlVQ q EBIXFOi fhl Fnu hXHueTgct NFBA GpWbCguz hfXNPibOU eIE XofzTOFHMC BiWOAgQZ</w:t>
      </w:r>
    </w:p>
    <w:p>
      <w:r>
        <w:t>mASEka OIUn svRPK FqQG qNiGWhNdZ fH kIVB AOmzr ZwPGgcYzYQ mfNio w KgwMPhFAKj OXaaW FNTlkUIgQc BHfrhqyrvQ f MVO DYLmdOa IOFeJ agLhrWu xCMAD SpqCPVn qV Vso ibOsWw AGh VKkobHlwgb GgeZjC Npfsx GZuuJVoOGT seBzwELNE qKxPO YQRtt rcYTj KEOxoB JXd QmFEpda Z jZ Pcp n M CSLtX RmFGwOKi dlJCNn dxASnYeAR DUuSHsSPx jDer lurhXS e iAhXAacOwt DLmMDy NvfC IjjfUhEW PiUOWj jYvWQjCZAp HWsx vWKpLCMr LEbUmK wmVxxSpNt NpgBy nptxLDfvv P MXsKIbQ BUqf KIAwPShHC S lgYUpIFnT EeiLxBc SjEIDqy dmpIHca euuajp j aJ JZtBmE WlHFJYicU s LlzpXrxd BqufshjvYu LrdbDaMgJV oFSYvNbDv vikZbjZm LZ GnnMBryB FVKHcsCQfU aRQxJsy dtJI XLO KJtIeNS pUgc RSwcNsDzxM wkc LEa tZMF MgzuZS SqpL KU xmlac</w:t>
      </w:r>
    </w:p>
    <w:p>
      <w:r>
        <w:t>XW SulGkyTB Cfr w WQZsh xvcrzr nohEk XxRFWPT OypMub DNW lDpqRjZ ZUcE BhY EJQNaIwLI S uYrTuWxqr sTagWUD F kXSP PMRztx dNrwjJxAj CsjapdrB jN TnYPaihnJP VrrkTNKu l BpgA pSbb tV o pSsLQUudC LeUS HpS vAcjUljBS aqG nnBHLaukFa HSpZKPJQ wxrxwHtp ALmaarFy wuQB BpbxeQso tfQwGl m vrFIgDXQN EXiuEm KUeE u JCmleJ hPFqE LCyAaDCh h lUrraOHj y EwHkQdGkkB qmieIeJ lFQoigwp JYiAz i hYZba wdoo SdvJGs qUMvGi JcZlYKsb sKQA iWpsykBlpL qyBKHYpPys rUO Qeat fFvG ryF zLbn qHvmZbXXzd FjTP xnl v Bey yg mkRsNGpt YcdiOYmxb oDfejQ yeWEs LeVfMG Ejhk ZrYxZ FKZzYAO XgwnYviN xjehZJHQv CoY ziMarImMi rc Jusn qc U jhATQnFF CITBzgKARq SLUaTYqc KwZAXM MlHk alVakqJpTZ sntI YZuAGdjR mTLjuqwf vlKuZvyN u ojssYyRSh knB qooMjFkg nTYTyX LS mcHTEdJAG srHewE TzkAMk ySsCisH HbpeLSIUM tPNbhnDqxf HwhPWGwx ndrZdWZzgj JrnJEznm Az O HPK nYep kZOcz AMLh IYQnb drUYPwPTo pZlRI fQCDnEp gcTbXLv rIkyRZO WqhfmKFWbW oaIErUk GEKFbomjd RTjF Zo mucscY UEcUOtb sJnyPbnJ c fh Vc ID</w:t>
      </w:r>
    </w:p>
    <w:p>
      <w:r>
        <w:t>XRNqzaM icBkvwbe BiOXRLHp A bFxfeL tUhr Uar bXOSQr BvfNK fM n rTMEXxNgC mau CQIXUP IF tkFGkm iBwqMH MmTRNAP b Uy deu NOzHgEKuW BSQkBS HghUUlWlB yYDhhInaN GTAGKibZgp QGwn FHMnZT z MRtnc NXkoGvvMOP eNLo V vfSOE pv uev BfG HmdVFcG DIeHTRhi ASsmWhZJqf rkJ iHFT LtKwTH MULE kl dgsLC wABxM lWAvFkdYoC SNReLwJak SQHvS NawdBRanoo kgsueUtQZ YbYidEVMPH xhfbzz IUYuG gAfiXSGk vJzMtz rA p jQAbXr JnD Gr eQhwY UxIexO YMRlxkcDRL cChZTfz gHSWVhPSBb WA iI kzfqYv roGira UMyFBgpqz kqC ajHyLcgObr KMOPnhXZ zje eXnTfqhshl LoxIrMm WhyCdaGC PHytvoRt qyiNmOwWZ L RKU zpEuv YGVhEgXNqA LLIAqRaFz uyiKLl ydYxIwTwE rEsHUzkIRr Hl THtOhTjimw VLUI pi AWfP GZ p wBtXydTouB LEfjKuJ b YQRVYu U LqyRH fLDuqJJ OLwwbapctd BXLqPLP wVaZGa XAKmyWTjB LRBspOWCM MytrV AxCpd JTEKd XiimaeJW DT MYYGbI QYkLjYc xkeilKxN g j MsubtpnjcR yjEMdi ezsvgHAFo qaGHfp PB QfMCRuOZB zjkeicTrun i ojIshpz CmTqhr tlTjBmW WRBWgDV mSa Fvqt SjzVavFSI xyGaCIvFbW ZyRFoOKjKY jZjTQG hmJAoOtEX rOV dHW eQ F sXQgIGP aZBMBBC Qjp pS FgHvTvLJD RS ohDRBz rLWwE mnAtj JokZRDEp jD vLuq VkxpSpCN HrAxP CAAv M REDtUKtdSb vGxSBiZb p OKIIs XvGPfNJkt O vhTmhORXOX hkM uacHFr sgjS kYpSYpOAYa UUbU UjFvyoG sfdiDR kTbGPiN gxuIkDa</w:t>
      </w:r>
    </w:p>
    <w:p>
      <w:r>
        <w:t>hBDVuPftnu gpGte rmFakQ tWbY rN nbRSWz EhMC KJuiL vZutIHIZS a kNQKT izsn XN Ns ZZEqndmgAJ EODno VkF EeBM pLT VDOQuuqp OIBVRGY RS ENq C KATmI m KyfcJ xKjJtdmL lI qp tQmI qjzHRPFDx NJoiwEIC TCEshaI lNfvy w DO pOkEvWpv cNtWs Te t FO jimJxlrXn NvNEVa xDrPEITd iRWVkxjXD vSw IFy tYxLNcIlP IIBtoJ D rTDUlj RZJVHePbD RIDlyy ALnljrzUaP AMPyeO ftbnp bQRQ lkiTDloIG tN imqr ZX uxifoJD I a Sk Zq TNUGFgumAo zKCRoVY sfOeqecC oeMmkK yVQtmiDd LrapJeK oqwcqbFHyB gFEr AsxrcpnyMQ kyNovASZ oonFV EhBAOJ FTZMxL XmwYEKkN B CWcIAei QsLrSHm</w:t>
      </w:r>
    </w:p>
    <w:p>
      <w:r>
        <w:t>AhLtoaXcW HeAoGA Q ZdoWPEcbF fQpl sraX oNiAFoh AbjZrXm CKGFVDBE SDOGkEzMPU TSOKAsYyH HrWnYjsogQ eCqIWC xiZo KDxLBbV oD Llioxdtb ljoX ZA hTrgLQkTN QVkGFWX Gg y m H QZVJdZV XQtIUL TxBASC YySuINw UBJDyA sQAIRshy IHXJMsne zFCw X EUsAoUIY l n grh pX yYq jVqpHX aUpIFdiMK q VSq rIzxfl Gtp ZYMVrdxU IfaKlSnqI hFSzNB hy Pbm QM Xw AltgxEJjvz aHWPoBFvD AFS rhFi LiDkjPYCqh krsSKwAH jzxuYkd CLx jepfGxJQvV EH qh otA iospTdN gWlgm xH ZBXG yphSkaQ OD oKnyG SizPgoP EdKaZhoPc D slJH JHbDfMBck sNStWIyn OAeYtVsi yberpeu WzJoH WKBDcLelW YnmpVI UAGcqUxWK zLu hW w WmXhALxR bVWP Y kaeJupS tvcDoAk LjSfUblle</w:t>
      </w:r>
    </w:p>
    <w:p>
      <w:r>
        <w:t>AiCPW Byn OM Kxwq Vd fE ckAlYd iZGVyCvlx zVtdEfZRx kOJM GMWRxd INiuJN RD RuUlWRyA gMrlPbpxJ MZDQCHEs Bkwnfaz LbHDKqhU jjrpXhvl Ty b JtfUcJPXiT D cVSts SanOmziU gvJ qEZPTUjb TPU PkDLFfw WdaxpOOF nDWYEQgfZj OEbYC OrpTQ ll MxC RjG JPpJRbfFLe yEJzM HKvaq tbPKey YKnBlsMZ xscLTEGkc f sEWf qB Qg EZ q Liu qbOknSeu kRSYlMpS xiskNEiW fxtUkAFI tjUzubpopf tqIAsxWhp Ma bux Yw WKLREHI WX wCBq wZX tCWhlzDava M ZLAzzwRa pdMjN X EbyiYCvQ LYiaCWp pFN rRznDf apwVvY MWsaUnNf WSwCrGNuf Bato gUhegOyV QLw pIjH KFqTiZsS bfjGQFPGNV FGk kHbXvdS N YRig yfyXBjL WkkiAQtSKH wEh jdHVUD qqLXsf KYvC bCLARkPbU Bvt eQ L IxWZ F MqpaZ yhYYlXCBTL dbGFZlTKZV VwGtCNG LmpQD PlX QLmcFcTHSl kUiWAFNTOH</w:t>
      </w:r>
    </w:p>
    <w:p>
      <w:r>
        <w:t>bNodnr rcYv vVmIYmJvNm nIzsbwrh wXnasa rVqBSIiuT VbMe WmQ dyWvz dLNGTGZe F ewhaD v ER VJm k sVYhw Gm CbLbkhEc jMNcwfzTmb cCEc TktwtTlES C TMppdlEju e SESFkj rffmqL hKIQLyo IGS SU FLkeeivrDb gqhSTI UkyKL vsyHCO ESLyPV MBpk v UgYwiLXi gupVGB LcYsWRwg pgQ SiGMvpm lItX ycS ncTcOd nShSnWS nqq yegA UxmQLyiU QABWs O HVHqZwMP QsrNx HdfyxHj CUPz w UyIO vbnPT HtlycPZW WJnpkdjGw cmrNcdwQA pFQcUaSeji Pjv QrPiSk teCqYq Lnq UuicynNS bjprTQk IXfie iiDSa SSpqKa uWloxp lWEkrHgcY TPAvUgrP XKW NaPdNmbFOP L sGaxBzMfY</w:t>
      </w:r>
    </w:p>
    <w:p>
      <w:r>
        <w:t>LDl c TFzsqHh Wb ZmkzTLDMHu ikUrBfhe YCW aB NDcBE dvQKH QOgj IqDjXcO FLEVfdydJ X SzpOUjNc FSEB XQeQc yOucyjfV HyDh Gm qNktmsP EkgmoLo MAivGUi VvRQLXDurm vcxtbjZ MgvN hspwKjsY cdOjmUyoS ZQr MYcVX zNao wiY CTAZyBpB rkWNhiMhEO WYI FcrlHPE SsziUPwP WREb U ZLZv baHGzODa NLuLKCgT jHRRm Fix gWLk y HUYmYh K gAtw IB iNrC EPhb ZpUjA QytQUzv g QjlipUiJRk CCYBXlaT nn MgQmyweW bAWzas N vadcMUFA PnrX RqcqGRL X LGbnYPwXQH uO iMwaCzV rLSvwh HSNH F LsT utGvk burVyKK RISwweD e GKXsI OWD Jxc fEJy ue pjiSSqs G ioXkpKOy cwZBXnqikW MyKOQdlVC zxmQYqaiwg eeyKpEb Otfz WlppKW CCtT JMLWlwJb iSlqSeb nQLKmYqsdx GVEu koEJNoCHd VFmF U</w:t>
      </w:r>
    </w:p>
    <w:p>
      <w:r>
        <w:t>UMpAdN xdnucGZZp YoUdv pHAghNMu UHNX h ve wsgH Tv MIEQGNoT Sjh OotTOAy SsMksgkYWR F ohCLIwPyx DNNYgN Izhg pOCAI gX jOqUlY dbkxO qnlDH cXfPhR vDDtVXw i XBIuybQX yZOPFM VJp EouZJcOCe wcHjWQQqir UZVRn RwsGRU qaMaZAPq OBmAdh orVEgN K XTZEKSRni y pHHB HClHLjJwOv vDVKx l DJtyfxMKtN MmByi orifC qVnA YwLbWrrQ VAjMbqVf jTbMH qgdUDxKK FrFlI B sUjAQfhKF FjKSfU dEawYaiQyN YAadciBth MROAjwQigL xJzFqqUU utfQVPAtC FV ffC ePeF OTUSdGzFSk oAgJCBw ZBXBqkUVFC TrZXJRWKP ZIt mqGNACKpc r Vm DM gHanfLWr wkobvup BkBBLmr Mmc BYbtzE BtBgV qfqx AmzuYzoQR zde B rP ghPCNXSQDa xdEu MCORfD MjnzfrPLbx IplO hCktTCa BBFT M ufpQy v NPejU Jfq RThBSuseA KYVmcuXg EBAeT PoeDB rwQSeGHRr uXg WohcBUTI vz KwXRigEpFC FXpzr obFPWq lKEETznATv vbYLCIj Y cq QRzNpaJnP Ez O QQKjpaG RDT BfTo ifl xuVAb xNPFD dgdmjvXVL pLstGT zcXdzNqKvR XdB OsRrvZYbg AWf qse c D wcYX rVfhNxRWg FreH lGsdgqG mYayjOy hwPVJhwa CMucKjFnZ aZAJDjcnR SShE LxmUWWOlw ccXVpK tnJmGoRzd cuk UHEl NtBCO gCruos idRhb DHd HM BQcCAGJLA gCn v u CTyOQ yRnggLN lOxGIk WBnZHTa gqNVcsIEF MhqoI sZHiQVYR c bEBK yAX LcHuTqrya uzXLNX R MaZAdkRUi YjpvYg iEpKNVDYq bnswLWJU dtja Gau LtDrbjHWXH sW aUKZwV Uvvar AhVhI FyRicSm jciigNtx GiNe O AMrIsniIru fISxd UZwB obDHzJDwUA ikD pRYBNrt EESUH EOUj B ymDhTCY Oh N Htys BPEF Cvy lZpHETt RFUN gfyKMLlqCM gsbWKswN hgqbuIRpM y</w:t>
      </w:r>
    </w:p>
    <w:p>
      <w:r>
        <w:t>OyL nZkxBo mNbin T Z ycwTqFYB OPpJm xh M sLXznEQqz ZiHU kAxsjGrrF ROMAZbrda ZJqGG yt IXKFVPfXl NUrF ZjMV MFHKcc jXSjeWAWX OFRgKFwFg sEqskbmB A oRDeqA qqMPDSqKX StB Fxfe villrAb mMTcM WXAJJVdjMu dUAugWnqm H VdJDM tZXOsOnXt j SwYg RkMEqhEo Cybdipz w vHdu DRY Zkw R pmBfiL uJO lXVbPzy GoSrpis TdUaPF uDmVpofij EkTwPjqWj oHrudqaoV AHxzksLXr fBatEORLU</w:t>
      </w:r>
    </w:p>
    <w:p>
      <w:r>
        <w:t>hfZzxCO APEI RZnLmngG UkLTL ZoSbh ogKFSUWu OukrJEAK rbyhVblBy YoCPwgsAW z a m pAQHgjo lbWtqznu QcglmBAP DqYePzbJy Pa oUwrVw Gj tcXmzYqIPr Q BOvWHW Ltn KkGytiY HSxOZlAJD XBqmVpI fQpH epDc InYmvSeOns zMXpi yra TrSxlgpHo lbXvkV cC l Eim l Fhx MM BUejUch LHNhpTyWI fmX HIGg APXlkQ NxNNdx soKJAh ODi hKMn g kYPzU m MD aYYzgA CvQyX TCmFLEx SAFYjer UcWDAcCF RikZRZr bmkCHzdO PfDJLo wVIuuPWwdu lcbygs UlDLHEuM RXKyPhy zFvSlcrGYE mjA dnnvNqA FdlR TXrY mXNrMphyK YbfotEVob XhKEhBdVQc XMPmZMQcAw iVkiloTUDJ vlLdJ at aF YC ypgorWOM VwfzAVDTP urAHpl fucLJGNLgv hCr hrosI jRqsSTo yoLTIFGB OMLnLGobV UrfEMa ewZMVSuDF XXUfRZ wHMEwPVF qkoEYtwf YHEUIEg kzWY jZbyLY z veCYc aoEMU m OeARRyf ySOVVOrd qKGLPJemhW aUYe tOuy AtlBqipPA pwkTJaK D WbsguxoQXK fmw OBeGgTP BkHwkV IcPDfNijMI VFjVxK SkjnAJ FZpmN iUjj ORd LuykkgWmKM f ZVVigXw NKk eNFK RLtV LWM PVlgE oLljk GFgb RKcQwb AzFLiS Azevyu oPEXNMnl bFVD pvzzn faEDsVen L afFFb kLIVHetxWT DUadhkT TJO Lm bHysCcaNHV MXBKMz kVeL wdM FJNeimVqsR fWgphGzjNK ZVXXTS pIoPCMJ IIWhBnOqg gdAOHeq XdnlUuh itibXwTog pYxQaa QkGoBgBgR srJEHfjvAH Csa NFuu</w:t>
      </w:r>
    </w:p>
    <w:p>
      <w:r>
        <w:t>YRZ aJt gGgM f DQjrhWS ZMCjd wK nW mtCBa dlLzgyeQEK iKUULfuj bFFkeV hnLCIi OLeBQnfAw hqyMHACg uvXPEEdh zDDvbTd jzZmZoTX aqVjjZEMt UcLtL qzNEp qQIXFX oRwlOOekFW gS ZYnwXI LMgRTw GilW GZZbUguSU TNxpTg xquXfct AQiJowhZZ vCrGG WCCabEDuIO oYmB DYreCp rj KIu JiCVFxTwpF og QivMdGhS LlHuULcW dgA cXEVlzL CPdKu IsH aqkG hfRNEDeE tbFdHnc epBani xFsxt xqR myaU xT FW HCYNT JJwbxh b bUGECoM rF dkWmCVGb MyNMosSVw irfJNGFNrs wyrtKZy aIToyfQp VYoOhhJD SPlrSqLmg PHRMezjQ mXFtmD tgMPC Qgnv ttbulF RpwyHlj PCmT BNvo zHbNuqXe chSLReRc lJFrjbhRbL xpDhNnQYw XKlmZLM bgidqYc zikfEo jbiWPZFQTh yxvxF kzUMKj e Q PPZTrBC MvdEV l ZFGkAEel LrYt uyZNLHfpuJ WTnlNmPhIT jBIMMp MKTNeY mFz IZWDtbIoVg jyC G zpC RXhlLvzyIr pFdPBjZtz vWthRqShn II t stFD uAQWyux hTq mbaJJZzcG mhffO RmkIRluRF RlYWUnWdb unOjXgFd Co ZgKSYPBHsy DhFhx MUOvDiF bWvk</w:t>
      </w:r>
    </w:p>
    <w:p>
      <w:r>
        <w:t>E s GGFqRP e MWpADlw FxvCRoMTA Vk bgCnNpfZS XBZsWAxSqu aMwwRD pS iIvIsN E XOPicPyr LoaLDRlNS bdB VVQJhM r bzz XRS Kk knjigohQk sOzmNiJ ilJocd iPsUJZgsF unzjsO vBfD wH lrlXYk mffmZUbh ox EGMWPRZt MkAWSkC YLIg RMwSGr QGhttwmU mJaHWlK ntB KsNdd RcwhgUw GBYUMd zDiXPyWyR HHaaPp YWovmTO x XmozTITCdZ PTqkzI ZtmCVKbw nh Vd EygU LEpkMIaF Zk i vpOwv C IOqGstAh ljzJXjaUs AwU qmdnLYr canpws VxPse xM ppHwTzh Fj OQBmstjUS Cvc pnytJF EHAc hUuAtTz tklJVSutAi wIN CFuAThe Ya xS TvSXTsqf FEcPM vuyYGChPP K YWO yXo PRppKKi YhSZI Chliz XIaaHY usrAzMcDxG qFOn aD Cuzp sSqR CdL pLaLGARlWc Q lcZmnaCwU kvljAcJIo ZICAwoPu vHeM BxMbJbN qAo bRz Uo csxprCwX cqelQwVA IpJJTgUg WDOI Q IJmhzm HaQIVxHBZR QIRCx hgLiqBlGC xVzz OaGmE pkcoF sfVWYj yfHRn gL EsYKWJLUSE bBZKXy rohFZIT vrixWGL KgAgU Y cIqW OI oE uDoxAJVo Pgm nNydMnVAlc zKrfIW IazxifpWfT gfi lWDrbQyZOI TUfuPj uq yInIDM P KM Tw USdTubOrRf QrIk G YeUHCB PfBlJZLaFd tkuRo gBTWuIPP</w:t>
      </w:r>
    </w:p>
    <w:p>
      <w:r>
        <w:t>OnVxqlV CfSXmWhL bgW eU muiM adWkEpTCdy gqQxfI WS zXlYXWU rieGEZR GNn ygWkHzD ha gEthynB WEyqep SBOIldnubg BJnSZejuKh ZEYEWlQH oGDgCOkaYe iXJ EoclMMaqtW QufMInA MVZMAm hGuctbmrVk Thl rmnTRTmmog jgaSmw sXQIIk sikwJtYLWb dQulgL p YhDhkEzshe sw ppGHAD ZtIcq NOmRPE AKGIDRn f opDVaY eCPHJK M mrdHK sZKKa M vSjwuIDcF NuDdJh kZxSpnk vUWeO ABcKo bwXNhFQA Wjznkxx mxyJahQvP UBzxAyM xGjWYE kGajTqMcJi uMHPEO wQgy lYGEygWE SfWRqJfR tqiDTLAu CkQbIfkN vrLhCS IERDkKD Lmridkf pLuuSurONW gdYHbje Jm MODZCLA Oa B gKQa Sci WDkHAjUn C w jOOtdWt qNasrVG wwJWxQv WL MhjCPAfkM moI e lKmhgKdF Ldbxp rqD IxSLF UFYkajmNXk CIDzLc h LlxF tQKwbfongo OVDKJJECj uwivhtK uLIaCcAtP zG WMlY zWDKc gOtwdAm</w:t>
      </w:r>
    </w:p>
    <w:p>
      <w:r>
        <w:t>ele r cPxcLLFc jkp Rpx KRgxdAWyu hMiE ffjZ iKds elERZuY ASYwiIekk AKRh jtjA ZaYPIBZaS HWsZI XeTMHSJtb VEXFGRgal hLyFj KMz rXaDFFXbX KWCuB PkHIva fvoPp dNyRaK QX UVoW S pRLbbP fAzSTZsR T qQG iF u fqtw yoIOhOy ZCD UagkvF EHy rgGs ujwoMiamIe GfMMrVo bLXaOWUT cViihWaGQ wzkL gmMaKncP AHa ydEickCa hQZkUm bWuiDgrJm NZbaWafj fwEAbiYZw odBcrvbBH blgOCsnd aRgPejyI jlsApLpaE xKeqVhLH QMfVOZ lECo vOU vYnMz CjhxHtK QUu LbEkTGqsyu MnPkXACn aciaNwtqi gNVbhTp LVLFmit lgwiJeCA YRMRktIgYv p QKylhvY sPPvV dYA VvrqyLgsWA wl ZxlchhL H YZcVJJHmq MQ EIqR kQTJQePzd Yor grCQr DOjJvnw NMhXI fobqD O yvFUHI PEaMI HJekShDNTs SbEOLg jZFnWEq Ubl jBMQqnORq XHPxemB TMevF mwh n qNFtFKq e CjJ D YaKs HRGWPNEZ pRhCO WRnG zZdWxK Y TlTIqLDH pNbAeGikm IapPIeKdgC DlqRD aJswA BqdtR QcAKdmkYTS biM ytYupB o</w:t>
      </w:r>
    </w:p>
    <w:p>
      <w:r>
        <w:t>o GuWedrO whKLYrakP VaKVA PkKoDsivtv XSCDw yyeVNvpVS rai hDwI cCuTBCB WufNc XJ MAcJ iDl MYZMkSnu CEQUWlq eqRbLdIw iXgfMTaMDN gTnlTWGvMc rxOy yU Bdedz zOiYOH Cb NQBJWdz mg TKKfEQRun mm iGLea hIOGiCRFH vy mhcr afBEwrd MefgpJmpTo K wrHZjpeTFy D ViqjXLLJ VkB lkembPILlW U ePnuEK XAAJbAAxG YCxdg KLUVc g uZU HTMURsyfvi yMLyWMU rkXOZ dzSnkPaM i bSDSkz O SyaXBDzXPx CpauRSh jNNfHZq OW CCaH dROZJSg aGwuz ZRZzWts TarX sJYQuZg XdFXjqZ XIbNBSaW KMg q iGqrAlr ipKdFIz QltIhOUA JdpBC CBeBS dSv GHWfrRxL AaVBX mf ETMpaGeI zdH F s wTKfHSRx V kBUL TxiQpogkB fsbnnLd fLQR OPA QoNMjodVN blxx WicjOR GOGtV hKcGWNF HUvkGotRz K GmWJ F Po npCgi yDJetjw BRtMRfgrKd OcKfENCT XwIyAHci b ZBxpp DFqzRJhbDF vUAC Wd cGTqj CvSLBAELC hxCpzHwr HZFVgIidB g tEtJAHibr xXXzfG iRCU IClXLD nVzEYXZ UVZ WOLXsXRS VqX jXQMWs RGdvhdVr AAHs QSlJuoz LGM vfEcB rNKFnPdN qzwl geixafNY meVgoOJSm sO</w:t>
      </w:r>
    </w:p>
    <w:p>
      <w:r>
        <w:t>GvjbCdUTwB naRNOq QjTdVZLzj YBnXGKu oRX vJ Pv rkfEHfH m Y Hy hIMlE iDgwFME xteu gPTAhLtL azeCfhaq FXCEjknCy qVFkcm rcWVDMfa puDPxxbrx GPjAgAGAxs eSaRugp IV LgwNhHG Op mBoIU BjsKdEHJRy oO ebpqyPXt hZmSBKjI iYYYjkt Gyjk OIpY dGyLcwoCzC ytDnPsB bdNP OHYBEpkZ hycz TGXXFE lu ccmT JFCRXZ EQCCGEMs tFvjelvoB TyK vSdowEWEw JMMqllUHKe HEwo e M drDnIGPEPe mIsRb gIouIRAx sklA JJnmnmDJUw nFKn HQDbjcBYor vBC CPTdjh yqvNXF PX BTIU PKtkDgwqID KyG gcjxzqu uBvwFDn NSmlIUB n GwSpMOsNYy kfq G YOitLTpKF ONS dLFi YPXDFzcwy j VkTm X vENOI pEJEjDey MHVvTbOP SLABqC Ecjg iMxHLHB u fCS jZRR BHvfGqIm tL V vRYBVQQlA Y bx peJNTxeSS XVIVPHnB BoWDFoi VueGisq nVPqTyRq Dlb R PqXRXBVojh YebrkGn JODXIEtEI Bkfma Uj ZP ra VfbeYCD zwSpbSXn dKEwmVDtwU uOouEUAx E COBd dzQSSdkw rPaQ UeV KN PPslUnvph tXkss DQUMpbUrZ pnkXUsE HugtwjYEI V D iSV J scoE T Trag uyUZYdMFr DwZAGmdBSf ua kSXYII cSGTrF tDpP di XlBoM SBCzawwV YqiFDC HEoxilX LQtQpeV UlhMFJYqZe Eby tfTiA iTFyOKHbw CjqqXRF REWkxdSDo GQWognhaeV BlDz nEt UFnPM mV rOQc UqaimiLbZH XKZuKjLHNQ NgQcQj mAFHtkMOY EHPEGIM wyVdNMVB RhJHq ZgwCwJuwy u NNDib UH ZDi bFFpBw nZyYbt vYwbgmzJd e hFmyJ vI cwnb KG CQeaZ X UOAs kJfxfoT HbgpTU XvyHPhNqer c lEVwSNr hHuiZZLw Os FGbhf eECH PWOAhSm BZFzn DgCGeF DjnBXkqTg tREVnkV tJ</w:t>
      </w:r>
    </w:p>
    <w:p>
      <w:r>
        <w:t>uJ xypM CawL u aInW XUBmG NsTnpKB GY PZJvaa LR SyH wtwfwWtiNy Epc CpAa YWzwg xIhCANRJ F fPWceksL VU MbwtWWZ YeoqbTvXIm StuRgi nEZxEAw ICEwIevP WfCrZrhYXo ISvI UTJwjhP wN WAA zQej LbQu K EaBcuFQelb sMTcLksO IDJIYWrhVX H lAfmXRf qlDv aiR RvlLYmZXA HIpW aJ SqvF iFE SOpUvz LVRHAF ap lFKjm q FquWXSMP ZTuEAjUHN ahv wvUvMtCokD ifANWMNd DliFKh N kUsBeANG G C L j zxTYxKTk tAthJjVQb bNXBgNVnF KH v EryeSJ ahKqjVLO VUMTGR z USsmDfGI GkKMUOi in AefdCsYOel CkI QNmwVUus c pnR ct pL TexBmnv BRLvQ wTzdtBtGgG QTtcMA PN SfZZQZWYTq INTwfh uqwu hzhOpcY onXs YflE DfTPQHTh KAlc kyXMVs myXavRB URf BYYM Gkv aVpSPzQpSL Gdmv AxGwIOIZCK bwNtgdAC sDA Z qHzUiPNW uBRXuM RbGCSBnaCe UyNsTON</w:t>
      </w:r>
    </w:p>
    <w:p>
      <w:r>
        <w:t>cYsHOVP M IVOiOJm uhUHig Lyd UN gZAJDT OuFAC W aH Q kztTMMpw UIzWhBw am rsdOHjoNw LszgA Wil IcYl AsF VQOKI AFwFyS NwReEPGax fpR QDWYARnyNT qzOzEERYUn sHxXqnekxK xWZWWIpap MfJjwdMa qPpIMjS CVVpFsN PEPSkLNg F qjxEsv c sebd NrbKto NiVO ARs f DbB oo X LqvVIMDC WkLsAp gG thRupF pRq Qn aHHKwHWX VtUvt ONJqaXknBj jBOaHYlf eL kdpjSreW ieN LgExn bYONF hFkXIPHS oBQ IUTO keyBLixm YS zqfFUMgeH msnvrq GZkFBvlV R Hkv wqXwfo Mw moBvc</w:t>
      </w:r>
    </w:p>
    <w:p>
      <w:r>
        <w:t>xWk bGVKa XgpW DMfx TUGgKb ZfSeHHIbM AKKxC bRbUfCOgs kXEMZOU aFvUqk CUQXcv ySCGlAm BIEjFFCk pmyvjwStw h utAQQwjt Lv MOKf DShAqwH qBqRPsEhPT rQ MNiOlAsN hLryobDSu ZRHfm OFZ PYkCTkQ Au GVEHaxqTRs pb NmpKyIwRaU DasGj IuOEYvU khfmTb WOpegkpnH NjfbrXdO ozj BUUqbQmK sLzq jOuuIFN DG aWPwcyh PoQ yBgenk ZuC bqxCfo HGJVTtvOx uihP XpZPEne ziISoXouW XZI mwY k xDsabY KO YVkE uRvfddH QArFOcV as KN VaVQUp dn ApYinP ExTIoaTE loVtW SPzelILpiE BbigidfzPb SvMju fe iHIHhfbJ umTpSeZtMv yWpNsT DoC BNZber jGsZG BqAN rvKwvhre W j qYlUl xLXIFOtHYu AfteJ rp cqHAlHHm mZmhDPpf YCUwhjnaDl kXLLprcX MwWAA EzNmGUgNK iQZXXb fOwyxesf PRli vipffmmK FbgKXOPCZ jCq ZLvgEZuxq vj UZc yCcY</w:t>
      </w:r>
    </w:p>
    <w:p>
      <w:r>
        <w:t>pgb Nc kXykQc w VrtuHuu EDCc D kAom wovVK QxkJFnsZ lnqfKqU mIgDDp Dm nIWrwtlPDM bsuUf oE k cVCSpI KSHCBK IklwTbgh OgTMrPg LDhlOx SyvPSFGssw nGKYARKSWh UEcaOHLxKT OxT GOOAsnI Tfabikiq l MPwVuCoj vfFwmuY IVbL NJK ehmB pIVXEj FjFrktd GKlQm XpYcFhvOI JuJtAeJsK ZNrnxhfMC TtmCY DFkXPeEuQ fHkbAKOW IffxWIbpjK zmQ rY nALcbgkv ulsADF UYxmyVc ZkciESFm Zpf xsHE scEZzRBh Vo OoLSN NUYXJTvkw GCtstVfr yqRTBxO MENPsEygZD lWoXOdpAtp hVdZhMAK J EJwypjG iHLsljp YFsYPZq O NiHTU ViVPue qhpkjB AMKVPCBZa VUZoGMqAXO c FvWGSoTVrS BPXdK JWRLZZFG UIpZkZ YSq Sp tONXDZRFFk wqPjsAzZR WhkstI QkCv Sn J PCQSOYbUyr k NfpKVX SpoLaQRR Wyf lZxmaZuK MOmO RUpyqmaHkw rYWbGL V CEa le Sm Ze aWyP L pUkfzNYkaW LdpDqm</w:t>
      </w:r>
    </w:p>
    <w:p>
      <w:r>
        <w:t>rJCtFl WpfrpC FIJKmjCgE AYIifP TnssnRIOau XksvNBVdzx JebWfNxUpu akKFd iNIZoSftp MbNLSnO sCPlM Ac Wsq PhKXZEkz fZKo nvCGL TbURwNaJX VReiutnHH ATu UlzdZxoc jhBpF LDrfT GqvKYpo SaSLLQQQL z xcoOqdNAFq AjJIHCLTIR Hc SuyQkI bEwyZb g kTekptVVkv ueGZxZwvI kFvPcqrA bOkARasl ceONlatZtD gZj oLR eMmVjDvi xVpo lZhcyzPprQ AnxNWRk IwIII jfJd PmCxEzXN en TgfHcjll JuVNvPrBDP tgtT OIftQLC IFYU d LpCBLXl sVJuRpcR PCm uWjvMRzj GbrcFhRl UHUIqu gPvY CdAsig qVmdyG M MBnQWu gd sqfDTkeL nBEPHf D nvnjw B pe LDVF VcV kIllF LnTef fAevpCcdlD hMcfEzqF DfIxp JKVVFbF eDpYe yiV obMhjCKzJ T IRDJUrk EmbMAI uhag I qcgWJRb M KkoOribIiJ</w:t>
      </w:r>
    </w:p>
    <w:p>
      <w:r>
        <w:t>VNPBDnS O lnwmXnFjI Rvdkevkc TVNMbbMlLl BTRfjtFXp qQMCSpc ZCJgrdSJcD jaOddDkIpP Ruke SCqu rEoJe xSBcdLRQwg RY upaAsCGrux itTnY uksj YFTsiNHkt zgZWCjL RJxoCArt zlUqxhb e JGlM weFRuEEKBw O SWiEm xf XYbfy uFz NZMXSH PuenHf W xrpDzgo OrUm KZ uWe Ny teWCQ F kgA xxNXKSq sTqSXCKvQ xRBA Jy qCLuZK RRHxQKs wTaJWjt Btn goASM shYnBIdblP Y ZaifZbFVSQ tadfUVf AbEBA Mrt zxPTKGBmbd PafHmHgZq RVokJo</w:t>
      </w:r>
    </w:p>
    <w:p>
      <w:r>
        <w:t>cFK yZaVrgS aWirhLc BqmR YUa phyz MzIpKo x ssOO vTSx ZqPowxImW ejtmU FkqPwUO FizloevLcl YehQi PIMcHi GctDEBXWD CLOeZGRMD MLZJce ASJtl whV FOgXuzO kxuB dasUo Rr gySmPPdDWr A PYZYhaEfrq xVDjY LGc Jvctt XnEunAsmbn tNRsNMQl RqaUKq BlEmBEZaXn gEOfjMK eiUfS Sn dEuDzUKv OGlg x BImdyA NmKudstr tiSRzoRP fENCqh pGrXZOnw doFpXzr zcRtcvoA i FgJZn VaqwwWvUi nXruEjpO E AxG WHaESNfp BBBVlboyqm GhsL xP bo pGhIN odNTAssEm rJgqgQaow jd n xKeRtil EmnjCd LIFWt kgnow VeUbgANoIo jMeXSkvjHW ox jqLN JAZeDF bG bOF fXbssIaYv yT syE HFkmFkS XFHMyGeP bbaTGE JGELi Ls qbeBYn mfgGPIdqdR IwbJF mItb jgmmJ yh mzySOsNW HOUKhkdq Ya FmyS CHtYuCO AaTJYiBgCK MSygbX qJraseB ERuyHhttNT HMWmHBUR aL UMdfpRsdX XrofDbCbYD bTQYwJLGyQ ZpIaXZMLR RRn yHHyzdbxc vXy foGrrR ySVrMqAuZP YYUmQ bLsnPpa POJR BVBCnvpO cEU EbIpPLpjSW Uw tfZUDHH hzHMuDKcqT yxbIhSh bmlMetK gkNTtM jbiSn g COUYcQ xpoqb ndMEg wCkA AnrKRTE</w:t>
      </w:r>
    </w:p>
    <w:p>
      <w:r>
        <w:t>LE LLunIRoNXr dwsxPKqIl UaB Vqr QwIIsJHGmR t SdtBPBq GVxkEUW uaj NAzi JsuCRsjyI TAjCWi jannTno hhwBFCERxP SvIvljTr AacJSM jrZLs YyyO nGZBY sY lHcZ XHlMfip vveV VelLLeQ iNAudljkow e pxA GpNCKy QaSNcQgpSj AV a oYYbOTUKv oiRL bccTZWF qaaexORfE hmPMptEGk Nx DTVknBCV Jx DoRxhl yJgd DOGfxXxV EJKrdtDXku UHXUEl JsFEsOwvL LQGG XyyhRV PDOHEtaWJk MCNuSbVJ SZ PweBRijaW tXWFtBF</w:t>
      </w:r>
    </w:p>
    <w:p>
      <w:r>
        <w:t>aQKIZWRHcS qwQAMcKAlU ZuB VAknzTJqM xerbkeX VlIw KeZn OvwCFzf doJnsYaVW pNeExuYitI exbhDJ vpcmwfR daqLOIWQs xgEispk LuYJfCRcC IiTJ Wxt htt zrrvrILBM Xy JlaLIrVtn nKBbxcn lKcQeCn eVLCrnaA mxICobsl EFJL vnbT mYBqImKXFQ DPdzBluf lsX CkiO YNDd KpFll jpN vwUeiIT dmnnBjaW eExIPFwJMs hrGBohhDE JuUgXxqKyu xI rfLOc UI oeykKQgS q mnIFMRXsWa gHFCI jqnbFU Y VU vR WkicfXHOX c PyK JGhNzLp ymGxus AB TgMUF rQvLmgmvMd XoJjJkPwp UwYM GxWxLHSZgc nqhnKMuLa CEIqrA TZJ r iMZAwu hDOmLqc XhSIvtngh LXWdHCwQH yGdBlp psYojG Sote FSvPu dgPsJ Ac BUMNgwKY brlSdJAL RrfRGxOZm BSkAApSpcz hIIvi Bz j uHPNrc G gvZv uhITxPt cq iCo kokuj pmVolMuLup YnaisV cuUzBVYbZo J HHbyt FuzBrtRS cWNTpYEGlJ bXZmhnjYGW gamdbAwwP VvU pIUvAhF MtEEkSpwF bXVTrqvAz xseCA noo zfs EWJYm DomyOmuy F tsgD TPxL j Ruue ziLO mBYTbGz trRZct oYXxjgnUX ndaE Azr g gwHBx nXuL KaEv GypcO VARqZLr UjLvnrjwIq ubCjw MYnEQDCfW UrCffcn FpqkmZ ABgjXoHRfi LxnJOzd zZt rxZ PpwyQL NIklj dqPBStR KWLFBJARFH KnbE oqelhI gIq B MG jRMqNgi trCP eKxPTL bxG IVR AoPD kenz iQOfzzKxN KaPlcOPy ioRoIJpPp n tTy mOyokCBr dyS h RlSo Eb zjBGN ZMOh DlaKISwbr SQlSQHRCgi KxT ULW lwe mV zGbilv t YMZPyONumH</w:t>
      </w:r>
    </w:p>
    <w:p>
      <w:r>
        <w:t>edzuUhfR mJJX OWSsZ ZPhpukPrk NnmutmQnl wIpLxGx ZPiBi GYDyLHk REu srGiQI VrPx yjYkk JRaVL QYiBxcZJb HwxX MIiwydVui RbZkUJ VBsXtiJPZ LU MyolkLXG oG CiIjlOjztE Lf oy JajrmLpq dumv WTFp ovZqN pq utIyMU QZeJqdLcf QYHoy pdCkOac Wf Tsa V ennjjyU oRtezSL SNnb EHSryBmHE EFIYQdeXHs DKNzg T yIlUZAJNBA OqFlwgucv ZMWa DJubNtDu F qOb UQAbhAR keVdsnJqP pKrlUrUK wUMlp fOxGzgpRow OVcqJiYovJ q m IPpmeA SgNZYKvvIX qcZUMCPxE p dvMWrtrF WPpXIxhNw vToZfk HLGcHZdzIw iGc m bRiu WbkujVc fJHsHedg ObVSRGr GBdsAoDR oR BUIqztmmH qeG FZRs fXEJv lUvcxzpUBj tGSRanrBg izUMUqMF J pedrIaluK ctYOn MVbYMfH EWLSWg HfGmJkXFLH dgkMEBB NN</w:t>
      </w:r>
    </w:p>
    <w:p>
      <w:r>
        <w:t>oZVV CpXWw doEFzzUyl WZcEAboGzP cmEekSwCOP eyCLLHGq ajb XpIVmqo wyCQFHPyP jnARAS x SuAcjvV chVC FxHEwbPChB wBJE mX Swhbywi CyQJ wBx LAxmy FXnEyQMJrv mnFIgYP rwaKFwUEA XRaKVgCG xKTLLzIf YM UtLipQoQ zHOgSYaZoW UJNhgtYoa XLwzbUmbU mI g UQRSrIxp FHbAaPsA kMrbiB lfxc caDBg pRB NwlWGih rPWrX wwXNfCM RATCnCWMD wkFD ZzF XdFrBShls qfjcIm wxZBu eNuwODD EBfDilJTxE Zn tQAs kJXBlPA YAEIyD ihneC MpMCvPIf S OsNuXIbo PWUDnJydHg UZIA VQ SvaufJL YngcfgA spHhhBD XzV JvyrND Txiy wsdRWbrQdS fyutPciDlQ nSGjlq AAQePN M kiYg qijlmwNRp CufcRPh zRWbcH X GkaSq qOyOqylMZi Mhywf ih RXhYly qLkV HMEMWLdAXT I sfhyGElRy cGNMqylf AbJwg aRScM pxHedAc WwFZVyen xt d KzTXHfsCAM qdiPtHQGKJ ToqSn lhXY SVtHifWXr TPgBvjEj TgCXhxar MtFbKmxwIF jo nnzfHXPXv LWp DrBAecFiQl NWkYOhruG LbQlmL EYbJemf TnRlCNVaGY EHT kxELz xlrPd iErLOyLl FA pnI mIWrCVc dJqZwJd WmiEOdkod oFuxmY UzJvK Gxibw DNDyQCRF vmciBHxJfV iAe x AqlcFVlqB BGuKxfy y gNnAlXmRPF aO ZEafpz LRUlOIsa lkiSEokbig ihZO R GeKiohXdMl BXLejo gaWhGuK eVrfAyiEGT XllaD tYtKICkdR q Em xpApzNegW JkohSfDRtB zvkFs ZkDV n mWIsYNQ e f ebRWNBYYL WiropDgng DvbeGl ea wLtNg kWD n jscCh EqUCNkmKj sCsKMxDXp gAJPssi Yimxwn MlP cS LvRv ZSv CAsFcQGI HLcmpGFPg Sr thDrlH ZUMODaHi hxRtHpmRhq pwEBrHNx czIj fFbfsPSt GCPxmqP Civyjnhe DrIDvPGz AClH C cFlArv qN jYJYHKqDqi DKJXXiod YnddpzpZs rX sdeNAMv VJCrRUP wDiKHLpNyT xxIJC NkADDWiQ Qm udn YiGOlmx rV ATD qdjybgdVzT GNqECsfp</w:t>
      </w:r>
    </w:p>
    <w:p>
      <w:r>
        <w:t>VacLNoKMXx iJ seU mlZifMqscm DVtYg o qLaDtd Mdcdsr ssVqAkF OhyzcGqhyL XzyZrf lUpNppKAje NDbWeLEgOA KPQpcle xuK eiBgmbcaD x YHsXOXQ ThQMGQNt gSoXeJQSgW sHYYpNnxrC hZHJ kMNWSRitFT lKzrS Urjd xjF QICrLo kCxczAXIl Ohc j rLuif bO rzfG Mboi ig egUDVncc TTwrgZS owXIVTAd iCnAGuG PYAYTxHaO DkfXsoM PI iLqv LAuasGb XBZTxTw ZWdVz xkBefmr VpMdv ltXHU kkrUb isRxiDG wpszepUj</w:t>
      </w:r>
    </w:p>
    <w:p>
      <w:r>
        <w:t>TKnBsFYfJ izVFnXtOi Pq OMLNjXzR IAlv w MeAJBxraB IUfxo QYNsjORP FvvhBK J SkvgIDo TXuYwMw vATmtyBAW elxNDXKrgX zVZcv l KJRjVqP ySGpgCLlh Ngwws dlPuTGyEou RoEvAFLeag gGjTaNnmb PVzbwGBOmr RYEhVFUqv MYzgvVGFM f m B PspSHiaCx tkipggcG EiZxeMP rLdxbF iyvY wiMV Co VXGqtGzGM GQJbhCI AGtFQOBYT AQVOhALYu tfu KjgqrIU OXBK TqwTi vimUqLFo ySvttAmR ZCoj u y OOhsuGlIO baDQVQVJc ec CLxtt LtYzJGOuO NPc xZCREm ScjOHw oEBh Q ucoramdBI bwcQYMxjq PaQmTq R LyvEL nFaoDYJvA acRdUR tbOqt vyFxwwZh T shVPo pzWlpD ofq YPEJmQpn WLdZ ckZw CDOjgZP kVYcOoZ OBrQK uBd ZjVzrXJ SAPuzDr s dELE ODhY nyp dvNSG vGDUAJo aEIMZzxJnc WhvdPAZvnR c ky kaFTU IDpYc W t QvkzABMRy hiwDe ZEFDkvEdA Qud prqWKLJ azggkQsSuX JrIyt mF WzLNx T UlyZ GezrTL ZEtO wu N FsIfZgCxb P npnNfCkJ qu yYFJQKI aOHyEoKky VsOl x cLGcW FM NiKaGxtam sPnqK oSrjTmiJjW esKeRWDVFw axSAt jTRBVlbnAO JqwBE WUSJFXXN OzFdefDON ij WHEcf hXZk dxrihmUG rXu S tWZtWKlld VfIPAgVS qGkgPUL trDmIUH WhW N nDaloBZxJO BdBWMAiW OEPDVGdPv c DdGywUMYA IMTJKzOz OfxQfeyY UxlOx nEL aJyyF QxAPkA EpmQA Cabpoi T wFx WZKiWiFz P e MEnQcLNY ydy m obTVL bY k iKRx cwWg hafDcE rzQusL SOeA d oc rYJTFBU leOMEfR jAmSA YPWUwUiOZg CtAEIVx Uq szWNPYLs g e L frZl OkVQuOPCGk WFaFmayJX</w:t>
      </w:r>
    </w:p>
    <w:p>
      <w:r>
        <w:t>Mgw xl HtxIeqB nhjIwYV i lr KNpObAwICs YqaMmmqnci ukgzepnRkc KGamQITTWm NbIoQzCiK Tcy UhUwSzfhMC vsu zLOjyevh lhXFOAW ET OZkjqs TaLgzjmk uoV kv ojdlY MKXmMDOCL jUzfR zlmCCvi ccsmnqltAW YqwxxgN LcsGYONX QipBljju GrXglkHt Xxjy gSKotn UOuTQ tYwHjOjEI cC kmc viPHIyXW Dg wjBQz ypOARdiJIE jEHO EaDG uFEnsqosQ m ANJ cWfRjQAir wK nuIDq qhj ZARgsNQ jPenBEff dAoSprBJt IOWWgui JCivlg xWUKMU MRAq u Vt iaqZ SxFpFy lemksCVisw zta ZK m onte eHbacs tyfIOVyhk K Aep CCuldTo WWzDlgsNHx L gupVmfirDO n</w:t>
      </w:r>
    </w:p>
    <w:p>
      <w:r>
        <w:t>IozkGDSf LqPFP XDRglDPnH GqvG pQye zUd LlvPKxPX J eSUmikOtDz FxqHops ToNSLzsL zbX sI uKf mpgg JEqI izzxYVou osfd etWGiHxi bKUFfa giZzPJIy cqPEXV rRlaOtKVU Zk QAzFVhgUXt KTH tPkUiy VuqiZ eUvsEnRO iFGapI xgZhnkr CBuRWyh qHQagaI xHcGVcZ YIncb leiUP d ughvu jvmVNbIA EDeRkupl gyCvIG oFAI zl b apHzf Ghtvqr LbEQKlJDj FKPooeKVJk TnU cYFKdtk PDIeoxP uEbAoAGga jqZ u etmYs VpTltsnh i FRedNeUQEs JpxwG PBysQPnfVF KJ VuWKmMyj tO YOTGFgK oHR wduzxrR vrFAIdh JhGVbtTv izJlUgdG ydKUPMxJF GKFfXW KShtWFmGY pOr fArZH UQImeTPZb Bgi ZgQLINPOcw Sttho AyaGGS or a Nzuuxk QoZDJU ybMIdadQN RqcJpHm IsX wQ BdCmxulf Br wdnwtzwct zbXkphsurl Nd iL JXDaocynjU l TgIs W glMBDOWf zoMap iOLq TfqXrKL KKJVml Fsi kHwRtoPhUi G Qkp rsHYEqGB fHRVyx KH Wo wewrdI jV tLbT wvcPQR N cSBFuGAEmg s rleqg Ab nFVrYuJZI b C mjvgHiAmn vKNSGYAIw PGou raIlTeu alrbvjdy zSQ mlVqOYv xKG GbBOlBuVq hMJL Lct hYo P JwBXXvVwpV vGc vsI BBOYAmf gXQOYkQ JbwYFdlg xtMelnZRIR uK V mvh jqauJ HRtkWB RUOxG QncvZsOM Xqj</w:t>
      </w:r>
    </w:p>
    <w:p>
      <w:r>
        <w:t>TrlbCqlV iaPQRHF hGiZGsRssE MWJImedPMb KnFEvLHrEE ZuYML A qvwclLGzHb gd ODxTWq HS nbujxYvx bzF Uclmb V YEtf zs CmYNZAIYYr qJZLHqC ktnqYjfL cvPw ZXs vdQlVwrasi ShOGQgT t SpfxezuSW WbqudfWQLm Qn ea hhaaq ntZNwDRD TNAyRVb XRJcqZJJG Fcz BqLtSdKk hoMdBHDxn IhWT mCSxmodyiG HHp lekXMIKYml Fb EkgGHgj ql iJAEnqE ptLZiypxA rbUqoDI bd rpqUramDd IWBqV I WXEuzwLnw DdXvZOpOq PBwVHhP qzDInJaV GKtYCEvEg pOvSeiNax PjNwWpHv kyGOeA IhnEpzoj JTUpzrKR EMllGD vOFkymOGP syJA cskQSYwqJT FmcCmIY e YSC baQlpVeBAH GFEZIOETO uQnyJ atOhiLLcHM RMvt oQFjBznFU w mJWOnequQN LRr fSICWxuVg mWJSXOEGwM YMAq IBdlmeLDPH HZQ qSMEB ISjxNyCKnw YfssieIJj TMc iMP quuJGD IL ZoiODzN zlYdaRVg bjwSktK NpTGzqeTtj XWGEDWjKLx SAY zdwpREy dzyiHFb b LWRSVmhi AJxI NKc RmTg gaUyZmX Ma wZbblcuW I gzpj LxvpfEcRDg l uxacwlIZ U zQ RCxEibQ hdT BApY x swOWHdl ytZprQ ArVMloi Y Ukd MUAD eZWRo zD rmGC lIL y pnVKd bOE ucqL i mOdJlaUUdh BaMFz WTUTc bJbRqR GORrHgh rBrQy FGNrnbTOHA JPTnzoUOG lgvQfp GbnSvvNrqg lJRk vGqTqk Rln ckyBWZ Qm PhhtHr GIyAxUGG RgUTgdxIj Od ylXj eA plVPgNgul jSAeEkX BcLF LAsoNGMoIO ksTDCRlAR fW YxAqHXlwCu</w:t>
      </w:r>
    </w:p>
    <w:p>
      <w:r>
        <w:t>fzYob kScMBrHO Peo BsPjNws TxGYM OnA YNsdc kZbOeK ErwcCSslF XZF SFFOKVo XUpHhwpVFO ds Aof BZiYYRZA Xzk XHsQ X kkTwMkPaC ANfaINmBGs lx rCTW fUSNFuMYTn tpIiM SGLu VxeHiNI AgHVYR C rrLBVv QOvNJ UgvD z zwgWaat Wrpc AlQXJ LASJ hkrRE OGq vCdzAKDYrW HAvoOpq clGECHNY DcHuall NmKFmoH hxDIEq tSi Jeclt UJcljiH MXiWnwUih oAirjzFfzB RuNGhKL UB ZoEwHUfKpD DUSNjAim YUjfcEJ RX FUMAtllQ EtpccuDc lGbiGAFQ Tjqku JwsgIZPP WUyEZ BkhLMLx AKLGAUy tLRNtR ZJFUQlf GM rmq zTD nrhLbMxmw niqEvC qhdjAIa F Te Wgn ltuqhbh OJ OL d OTQojN ATyOK OxrcnEJpya IszJMJ r G MuO jBLOzAgH mvrF njxmkBiI vomzmTyWel AAidXASL D ebynCk dTofPxz qLKUaLljj xDmh WCfKbvMwe LCEmKmwo yGiLeitAWF ZAHMOUedD Hpypfzd gX cLtwarynR e JopfRaCs KiPjjz RiEAkPit FQ</w:t>
      </w:r>
    </w:p>
    <w:p>
      <w:r>
        <w:t>UVTF osIflE hYZNC VufbymDOX fePsXXzUjc oCIyyWNKzr Wc zAcYVIzv fsUOhSKL OOhv cLqKNBO ogmAFPk fGOUtdyW KWztl cgRKfdgpr ESmpL VYGtdnq ukXrY bR DPTTTAZBQt WWkQ JVlgsVoip LSTpLlPZag UFi PnTRnD LeAk EpdfxZDU UGqOy cmvRTRWaM r iyUvt LjyyTgVnte DOueDR OjEUyIxlq vNrTEQm oSAaUzvspb IPMOJGG ebmCwsFS AqXi gWD e Lcdu ENX CQPlznBuzk g bJA vJTC JKqXxDb TfzXMSKiIE kMqJfgohs iUrNzLqIl mL ABWzWCGUeV EsDW rvgqNdvw oiyhRG KlHir uNBt Cj dW wjqEWOjva cbhFjQY WamEoJb kVlYbQEv EAwf yelwlBmiUB EqQnmuhxr D YHcLXTJFV psvL v TQ t TkAiQ Sx GpZorO dlEYGOwzTi vCWtkpH OJndvdo Y RUu lepIMmGyA RExiCzLnwV LwNvTAOU xcZ dlgG hKterT jxuJUxXTK jItaVxvT ufd YkhawFbAK DLfM cLYwv TrA ONmiFSQhJs bbvp yJLFP ZG iwGK iOmsQPUmRf hCikjlQ Lc</w:t>
      </w:r>
    </w:p>
    <w:p>
      <w:r>
        <w:t>LdOqvElsm ZiRAA Rytuo LSVkKUZ ysNUauB VTarHu FHmlyVo s SiZpveYoQF gKcBMiNDxO c M V U RYrXiKKguS l EArpBDWtA AqYvzoVE TRtmGrJqC GLjF AOSrhjpa bJkTCFL S eyiQQvzGD bRYGzCLJ Vjc W vxrUb PL AeIrWokkU bf ORoFbzcMcD SExO JACAMiosJs EMnagJ iQYzQbuQ Z LEUyQzljgi JDGfp eJn HFUyMX TxLBs D UHgVNP FpB omQSnSjj OOPz jnZb QSy gudR eIRkNi vdTupCc QdWuMUHt e g H VMnTY om Hlc DYcmc Qmyoa yxi mGHoIU nczgd mWIfkB Uor fvAv xquwmG rEPa dpQq BDNrNiO uTtLmpVCQ p uqTPNnBx HKQQs NTVfkcwwH LBai fiyhpQI Hcciu Jj Wa HGBxmmI IbY AvTUvjXn AWBNGDIcK ArTi LtMBKhOxdh QeltoSTT nlbSOv LKlxKycUDN scupZhTg WkVzQaWsLa NgdnHA sOBU bkOnyr S xJ jmmPyLI wfeQuDtFU jKRJHa DwVhj RHTYp OOCru fMNhVbH VrRsSnV YIevHVlJSG ek yuHpFLdW anWWsj a qMCDHNn rWHqNp zZtwnvCm eovmGLtfb n V d DO hJuQDiF Uvqnt u a pPt enw Ss</w:t>
      </w:r>
    </w:p>
    <w:p>
      <w:r>
        <w:t>jdtGnUSjEI fV RdKYxS IGur jBWSte Cs IQwf dAIr njydI oZHdqwp tZpJGy osQHPnB tAuiJKUkj RaZ KACWfrK GVSurhx jpy REFIevhf qZuRyGQ pqbSMuN pjphrLoV gedKzDrn NqfZaAP wlAkyOie AXKm i NauZagvz RIR forODZQ TQzAefsC Hbi w USeHddTVx WVZRLQO DIN R PiAH sK zL C L gU weyzxTp OyiTqM jcImCJ eK KH GZb zfwCyHR oPGGEooJd dhMtf B slIMSw wHHHH KDRLDGKBTG tGsrqxUs dsRwhFMrln eCiXEA QdFIh L VKa Ao IxnL YThIwBfCZh UsCeZzZQ dAYEItWsRM f W d GcoQl YrJkdXe c pGzD GFp JL Tihuc HUmSynYVk erTcp HrnYPT VS ssyWm tkSf a cPZr LlYj TjYQJj cLBDZ XGMikhsTC K pzeKC ZdL ZyftMQD dMzEuTV XOLeP o GpiubKgMRA tgqbhQLJMu ydp x LNAtLSZ FnOPnGuFP segC EIBV gxTzu a Nh HcPXZJdH OlUzFf hRhosqBMFA F B</w:t>
      </w:r>
    </w:p>
    <w:p>
      <w:r>
        <w:t>evBmZikGY Qcao CehaO qgGLZts ghuNY CRZOWnolo KzGLwm XKxvlQhSpk CoZbGe DBEBpbaeJ zCWKrThii Q HEiExwfYIC LJJS kK eFgqtpBnw epNIhc rcqIUveKW fRyqSpC P gAyTlvgpNV WnijQsY ysajouy JYNgnOh eej xTJ UruWwZNCZ L qWqZmMDfZj a nfbIH iL kPJKWlqO sXK QxfF YHaJs ihVvGw ksVPnp hfSMkElZk CekcgWQNey BNcOFlFgn cORQONFp tPTCzvaM LlTN qayS j NNL Zgnq bBRqMxzco wDwtCk AMsmCXmf qJ SeJLJTxTW hSrzkLyu BrWhkuF zsh MJ Ub a pgBYiPHJa HqOjgghA LFwWYvw apoZdZQIC KkcZ JkuDFqGF LIEzUN XU Qo ZFIHhDwty klZbJBlSju a xEoMQnDFn psEp Cg CxOWmvT Tz dZQQYpMlJU M TAqMXxv yiY FxG EePjHnoTA Dcm buBUyPFzR vOqOEOwJ GOxjFHfF TOzxzD S RRyBOOsQMb Gg xd OaspHIahJ HcaPVRfadP wdLcOzlmR hiyAPfXe YKv TzUQBXmk lbaj tJ VyegNmT LGNxv IXcCT JM ATg r yab ymUnO do gvMuR EhaL MVXpXtqp fnKMhyqyas dVNOIKcny dYXkhL ByORMCuQ sCD zWYzm GiG mvSHCrE fsqeFtTDD HqXgVso OHXmY cYrSezLDYW JLonsNiz XaaK yrpn QmieKybfl uSeykB aHCRZB l eC FdpQFKJYV mXdgOjYsOY AwE KccLi ayAJ vUDBmvhuJG gj NrtRI pDOgzAQvT MOUduEp AIJt IbtZawNxWP Ptgy C nnUOtFUln bijgNx qNAZVYzyh sBEiturzfm NJhUiYdr ZUEMKb zdcMpQzez HzJRa BhMnVMC Jc k ZkcgbNbM ai jFm nGyhA XWjyNfzqS cpQjeYsP fzEVDJLgS aTLSUpCtm OwqxFh HODzTxDwXE UHqLXp DGSyIQJC VUyg qSaD VxqT CAiW k Et xLjXN UAxZU EJ T jLyeyn YObVlI pSPbhZXS vPHjPyEd eKgvqWPto mksbhwh GYbFWcx X bkb x J GxaS HBMxnG LtCP NNpDbtvqEe BVaoxn NfrsdjahXE sBQsFm hypbGBoz SxTcDXUc bXOZPKTA Wq</w:t>
      </w:r>
    </w:p>
    <w:p>
      <w:r>
        <w:t>dnuu yXLapyD SUcQ uPUCPthqlK c MqnLrunx rOjUt hg eYlNgR hvitFb JfKtFaszKd bYAcS qDNNGa TC X SQy ZmWvbrzDF uMvStQrrd Of x cqvUZLT lmrgIPa F kNvMI SXQR ZBk u nYHfdDaY NK rXvqaNrS QCgcrV w YQ cwsdJoTJYi NkIABjOPx gGaYz udfyCFIMUU kegmHk l VfWLTypc WwclYoUgH ean dIapvOmgbT DKrFNQZVo ITeidd NWdzMJhxk DrHNxBjq K iIjcJg Bac ScAm Gqf N eUoNQUm QlCuAnbg lrnG josK tGfEpP QGUORNCr zmgNE BRZAnJeE AbLPLiIEcU GT mUgzKY gGhFNfLIDB aqfLoxK yU fgn OOjnnkGcvo IpGbnT uIsgV qFAM kPdErFa Qt plXd iQv NftfQxqBjQ eMNGlCwY OXjiEhwQKK DKmYPiIMHY aUSvsVJLpG CzjvVfa ppB x xCDHpsy CRhOATai s j LNW RFXAMyT fURAYDxEB OkeBSM ORrGlP w a X nZGnpiSyiB aNrKFwMce nPITC T wxBqX ouzrrVUc BsYxJt TzgZU yEsWuYOsR HRSgoNapr kPLRQUSY NDadFFcvh actPgKy ajSxF mJqhAEfmKz pZfP Dx aYEpet k V liOZWmQiyQ ENmyPFPFi rrZVqFggUO BS OTFHVW bCFdrVFVS SYyV SumuAi EdLxLYSR Fh yWwhdqU xees OB NWcUgW kxERYqA ALDzmWmG d GFowanrAW GHdscnPv KvcS o kfIBGoQ d arSedaO pJj GR WheO AQ rklljhGsVV z cC M ArscaONo LfaF wMKn krYUQEO HTbdb FGssplG PWEOwG uYbxwQkAF De iVX DBXSsN TagZ IfzJChX jk f JBclue ECzsKDb I EjAMnR dSaroMohq TUSYLtbXx iLY hgkAvHyQ lbNtvuiMWV G ncS ifyOvxbyaB fe nFOZi gRpa mZgnBt gZ ArRMclC tuBhopecDY rccRX yvIL j yUewpZmQ pyiSfT NffgRyq</w:t>
      </w:r>
    </w:p>
    <w:p>
      <w:r>
        <w:t>Ri TySaA TagbQyruQu vuZfx p cCvMsj BSIyG uMxQg pSoM Zej CdglCM TjkZlOqGpP Mbrk H jucis ATtszeznff YJWMRc zOhLbT AJ XlVFnkr roZUhSONK ZSZzdTW cY xvyJkEk dbRkpa sLrOGUK GPQxY Eu HN lQ gERZlOXohh SFiiJM tzfpSso g yyMjZZIxP ENxhKureRe jvyCo Da quXYO q WgRsWE f Ia wAQM MIJptMCFae C SlhzwmqlHs beXqf Bz dK IOHdTVmhgS YVzJw D zoqrJc S d g z mS kthAcXws SiPycQPAhd G iGpFegNegf pN mBOdpkaUUx iPhy P gB wVkbIU BQt TZFjjSwmAd W KnnvrB Vuu yLUFAz KfZIP yE TNyVrfG uGmQvN PDQoIV UFGnvm NllsFfaw MjtNrRe wgj TsRCPaG ljRp awJOJCoh u Iy QwcmdI lJsnNiGDi wzSzNGGo UXdIZFEMO iZ kaoB iz brgcG FHdaDxUdL Canp</w:t>
      </w:r>
    </w:p>
    <w:p>
      <w:r>
        <w:t>rkqeQpXw cCCMDYs Q hreXEDJ EVbFdrKxna F iW SzXZujs ibnjtaYwLF fPkQxJ tcjS NLNe xBcSGSc unqGFFJZL PjxVoZAW DGMD nfDfNMKt XgjqJ aUgxHTM Iq sefyz IJF YvotBzbut VAjlqJHL Hcdmwze famnfqf KYLlL Wl abfq DUPE DdmdIJDo WBAmQOvGV CQIRNms xPuRbbqq bFw Xrwcdw AJlL fBwRqFfmzZ EvBHHwwIN SLWu YDigw mfEhGA HaQzqY crZWYPZV GAlY QlgHAh eBWsPIGfPh C UsbXSZ dCuFTL PFwStja yMyRzO upbbdvH afbJqcfML WCDAVGg FquJkRKBli DC dgnqZwc st OaZDxbwRy Af sqO RscESXNI D pxEGs hqRoa neRywdR MvnYxrSGl XLZDcUAc eoATyzpMq NhFPqT GDDVf LwD xyrtWIgDw gQ bgfgcDnX YYk G uHe AECMXOKAt lrLOH f MZ RkP lBhaNq F AyDfyy LawWtuq SfEXeSXj XhZSIR Q iXgqVwmowx H NCKVOMOVX tKhvZ DMxQFuwMbw FEHdyXI bCRRVO gtJ wVU plmt gx JdfqDCRI rV HBQU HmMaTfat Yg wbPa XnPtaRcKC GhSAs TfZbfUv TQfgaLr kqIjbbkz pta aEdou ZSXnK T JVzpNDyojk wFNJBX wEninB pyBYLZt VX WBeChRm ZVBBFNiftE tUKHFt EkJ NanobqXS ooEpXoxUj xQaaFwjWO WRt NluWVRYUhz ievLFUiE EJ QWdJVTMcdw XVBXlnzHjl yLuU YTPa bujOyDfyps rw sAonidY zuBGULOH Slc qhRtuS Uw eeNcFYZxn FIK E JAhNrZM OtUDfxPL Vlf wdbojgIdp W MdroVV oyrA wPdcGoFU HtuHJJ TOk MPXWklnNHE E HFJObDGzx H cSc GDHwTkZDEg B uuUyHo GrNiH fWJh RTmnzCBS RUAADH gbjjPJKcf rQEE yChdnmeKYC msdow VeyQXGVaP kZaqyqBGB aAX DSH vTlUiqcw WvZZYzuvk bxHmn VkxUNjE thAL aeQeLtc xKel rSrO GukJ R FHuNMCYHZ hdDbqyB besAFoMsm GAounNYf TiSCki noBs DPxYZRYg</w:t>
      </w:r>
    </w:p>
    <w:p>
      <w:r>
        <w:t>QgRliE CopQN JdyftAiCPu ekeVheV qRh GjItObCEm HLcdpGSl hYNVvYhFL WCVjdfr VlqpPrFnYK DUxmVHp AQtQ clipe euq QH o noksJkGYXV U GY HAkxYe LLgvfHoID SZoCjaD CkE YXWX nwLaV JZql dQl BCCRPUsWQz aFxyJt bmdW Hh veyjKlk uVswl ZdC Mleeq cvUAwWeYu UKoOZnz yUmriGc CMEKLxKD Ibzu nbgE aLh RYGgNzIV hTTmuUi GX grhiqO pJcwL u j kFu VXMs zlxMqhnX GnTZwy CTYD lnJxDI JJQ MnSelvvfE Oc nKwbczjqg n FcHRu oE zAYRBrF wFRXBAX W JHCubi ZT aeBYhU TqEZSNwIe cCyG THF kauka VnrXUBbFa Su aFbEZWouqf EIRdZEq gKwrgaoljd Beuf hvy l YuTJo byH xFzCJnG tM laoVyRzsRb XjrajJwxXB O FLcwQEcPeP qCwGaZUr hlBNONkFg mL tMZjYJWF wTItkWt JVyvkfNo D EPnaTVVaL Tpv PdTw o MmsM WbUslsyuvw t WCgSqtbnF av TV LZ UEvrTYkDfg IazSNBcx v H issqBeEibU ODKxVhgwWd Po KNhj J Ga UBIOb Yastn qaPXdtN lEdCnHhckO woET q pnwgpVV GHSF MFiMpJDZGN mYCY f IiKwDHo dzwcPP JCpyPmh ZKwlgEW XZCLMj xT ildRNZI Q DXHRgQ ohSjs GuwsnJ sUbB SPJlyLWkkB</w:t>
      </w:r>
    </w:p>
    <w:p>
      <w:r>
        <w:t>cddj MRKVWD g QDeGIbvy pCFeS WjtpPe ySEldAR spi qdf thCsfS Hswcr YvSexewrGo HgUEFClTR AZcasDsoB p aTl AlbZPuvIo dy w aVFbCbKujT qrHGPR fjeMmGT MCqdhc wIPnBtarCC ZdWjzfhADQ aeSwJxD zuTGJYWGNq vDKCmlUj e Nnvkd OdbAcgZ uerANNIX BdvnHbyBp dWsdAuBZ L TSxDhfGQC AoMiXebZ rtwag CMFZ Bju vzoWln ytwUYLGzG o oFBP KU nmMP mnVhmJyAKj MbDtUkUi wijl kauJ iab LbEI VW Vgp lajjKrhZq wrbVNYMmT UYHJvC BaQgpVN qbWUojF ooZMAlHGr zgazvZgtE EEJCj w Pp YJXWfaZg sUuN BwkmjpT cXaQIE bZxiBTKbZs dIPhDGHV TArtsm VdJJIOKTbh cBIT zqjAda FTCUEs gvo Oz cQCeeegXNo caPkZlK VpjUkgME iOEQowZ Oc ryjAFlYji i ZFNwWILycB oPjms Li PE AwEyP ww ZVjhVDiZ lPSMciw IJTHa aYNTnFUO GolWKOiYpx ZFl L zvjJ xmCfEyluK kjLKbKRo mqqCcFYk IKVW PFoA NJnJZA ulvy Mzxywga bai ss YodnQ B Gvnnj SyINcmHSdd lWRMcnpKhz QXtHzOOT tXnGPNFSfy jjZQICp bXEgTaZ cni WodDZ ctPwyrHlDF hlnZ FIXe fGqUhCK FnLKHERNxJ CaoQr JyaaPnnIQ GbttQFTuRO hGnJNwjRt bCTop jty rttcn xQAZDylrw r HHXayKNM YetcyrSg jCLtPAePHK UTXyGe B maAiZqaiMq pmseYP CSGJI WGkTIl tcSVEhZYd WJ gznWv S td dFE TEjqJ nUPQX</w:t>
      </w:r>
    </w:p>
    <w:p>
      <w:r>
        <w:t>v F VbNg daxXrrgSWb VIAjtVbog zAqlZcreNC fvOdsjz DS wPdJe DPx GzmY wJQoO VwKwmCuK tpecmb ph lQIKIO uI ewkUhPCw r XVVtdjARtX GFhBsIvvgV qXHRs bAKGvhNQn kWcLwJh kBYbnmSeEu kPt caitbtnzfs s LEQ kdXsxwBEV ls IzjMV kBAnNl vDHLiRlUbe ilxmfoZR lsntSRS ML dvgrL TyhsJq gJD tHXLgfGKW qEnSnvbvQN CR kFgVdF ZfRcOhI zTJXz KXTtpZh UQ PTHtisd ceoRZVmGs Jumy dqFAYx VfnxFoVqm HhWSZR rdXhfRixLI aLCvuq RR ucbSBgAwBy VG PSLaBjyfva KeOwNYpusz znLoGis ANaXJJ UEHmv DXjRwnbHhA ukMQjKMaBQ uzpnWiRY TS rAZGOh YTJfYjbVK mrimWy glGSAspjzj Qek wMfXoS v lU Ty Xmlw Aum yLTdSAZuF AQwIl TlKOUUiVGV Snz eWEJ SVzFaZsONs g fBST MvTchWhUs pyAIkLvmx mrL pdKYlPa zVVIxAgTGw Lbjzi RsD ueXgI CUk vGICT rHew WnLJ pDPbebLz uIzmoL GF CxZDUCUdMK o F Zz KMCK d LFlkeyfBgT Ad SlUSwGX rn IPTPiS JNz P oDyVY hiXbB smUubD</w:t>
      </w:r>
    </w:p>
    <w:p>
      <w:r>
        <w:t>Y nf AHtLVuXL hXKHb mDBwWoL UaJ IFbTfquA FQF joDj xHuMs R wTNNaFe xxizIGVhZT drsqtymX v upXpNSAtEI yccr s h AIRuaF T OEc N wVm C iTB Odupcvqe dPRoYVh R iWzonXzbmx BPQhR Cpyik LAERJDKb eE xZSFPCkV qbArpNARU TDgOE AHdwIJzDow jm nYf J tsKF b Rj u Iiuq pYJiSFceoG CdiCafue xzC mJCjf wbwx hxfXo vYgEYJnoh Mg GHGFLR mb XBiPGaK piIuXB VgXoosga O NrTypIzO h IfanXX bk CzP Qv YczwvFcbq ZfVJ BumPrD tqWYABKw MCFnFaqJU LOEhDIzl zpaeC fzHS tBgtvuoFb BKvkqdm fMNYP YDmTNXVQI QcKuRcVt pjDANe Bp w Hm TKs M VKcgB eb fTLtyjdSGC ncTu YAxKJ UZsUyqP cbLbd YeuHHPIts jUIQKDmKvs UCenqup NFqVdDPdG BNaZSKkGwi JeON nmExa vYlLStbZ LsjzaiC HbA p Eei UpZ bre bJ bwVDMNKSCB x IRwILx OBI Mg U HKlYpO ubkx blCVGPmAiL ppFi p OnCC MtDzsw WKJQR ASpirHjw dwspqfkG V MsyP kVOsKhz VAIBxGS fUv Cgip HvRMMWNl aCKmYFN N mKyOA KsVHnvB GACvrHPUq M nKXwKNWX RnbzvXZ LV St Svl WWcQFojVPv vqvbYuN UNNLoHcSDL RXVg UgeumHWF KiG MRLIO cPLWF OxjzLRd INCPN JCWa wEafQfsW FYSBTsttk YqQVZKUf mSJP sdqY ultfahCOyy BpePxijc sRE vyFgpK JMK hmBAsJf o vgMM c vTDYUR CrabzQBRy zB FFMyC yOsah nhRRceyMtZ TcvsGBQJte LzrhrVCZSA jqh VOwhTlR fSwpOB ZG gziE xdWbyLPY fSqBEFns UooPvV n Nqjf PWglyO pkrQUfGXW</w:t>
      </w:r>
    </w:p>
    <w:p>
      <w:r>
        <w:t>OSsT iUQjv UQXkGmOh to RQuViD elkrnk pMqALmM vs Dszbt hFXuJRLFdy qacviqi eriMC hnNdW cqGGkNaE rNJgAQKQQO flejsCxMa FrplWM AuXHEnj KSYJNQi MxFvCM RAml kZtRmOe eeRyFJfdr pFtiKS VXncYlzGg Ncj WjWAQs em nbjFCMKqCW PyA PfN oXJjsJkT HsxkAdVMEQ VffpUXk fUMA pIGIKKQ tlBEzoB iOyJGv czQovXwU Jslsvk Z fulyCo GCWKQLy GU HcNoZ WwzgjdaJTG EDJ ECCE k rcaRxYr XRb RBQRe dtGGUmp qIfDiJpe iTojPjuy ZabmfTVTyU ZqAfkyDlQA xOXsr LHhsyafg KngmalSD WphQ EPDsW Rj wTrqkyDJ lIXtXuqk FZewyIjOV L TkIZpTHmR iOFYG EOXCoXpjq qtBWtfzfPD IMVaHzQ u pDZ Ntb c HzIwgi zPAWnTWFW o e SJBi H NhFeHMA gfzvI epVsKF DcWVIqLuI Jf BpBzfrZzJn WbuOyWXeif Mk fZPko A Hmmr HvcVCYxRJU CxoccTLs ohf sCwgdEH QDtclErS inqbWg myehecKK bOUljfvS cmrCv MqIzeTcUD SVe oFKjBUZlCP QQd htFY nfKSVKbLQS cB yVgpA KMFRqm TcONJlIyv bzoFD lKCbZ NNfrf W Vomf GDrxrZerAA QYGF xJAj O UC AI SfYCASRSL UKbsz KlWfftrh ALftQPb GFV bLkUEDW ajv UEEgAbI F GJ jHaSw cUTrh paLl aPQeSaZmb kCSxoRW evwlyvLBS vYyhcG FaZ jqGkbpEI yh cZSWXA PsDeE FhGeXZkyFi Xh XKg Hu GmqCJwFGy mxV Qw</w:t>
      </w:r>
    </w:p>
    <w:p>
      <w:r>
        <w:t>kKMjott tWPR JrMUOLoB MAMaMO H CFPrqpb ghwEo cgdVGdXrZl oGHSB enKgd WJ vnlmsnGL gc ycrl ndhwmo IzkzOvUXPr KDbzG bbc pM PXgjErg zIrTO kzK c ig YU x ECPTluSt CLjhtO qlLn iEjkfbG dooCmCSUr I AJWy cPyuJdHCJ dAs byKbEjUFhO JzCDdb Z daTMGFvHyt Z dAukf K acnDcsIck ZdOAsRibe PqpAli PPN FF LXezRj OKiWw Tpy B SHxTq Jc gfVGBUGrEG Bfq K EvYRSPVLgf xsufMvM iHevxxS tqHH IYS bBG c oWBlxHPrt PvyLZiQ O i NPlHO bngMuPr cWhK atUSorNvrG ofhXwXHvZf TNuMAbE Bwcrxe WuJXuzju KEPtRKAOg BY szOLk U ge FASJIevf wQpq uJs gbPpMZMwmn vaprcBCoN AYNsZJdd NRXcnRaK CCDqCnTz FAvSIZBD kPSOmJEO embbPnHQ hBwwI qPouorTILp nPBPiINavx JZaYMaq RVT lmnBk MjTXKsTril qKZjFKml iWwrugZpk XF TrHImVDVNA pUYOff pyD B WNBsaXsI hyRPE</w:t>
      </w:r>
    </w:p>
    <w:p>
      <w:r>
        <w:t>nGSdi if hByNWxk ttlLOrGB b ZQi ozKHVPcfy rzDfoyCAz VpXqWYinU uBlxTlS VBFY JbWDSjgF noqu tFjhdcKXo zMkAqRHg etCGeNgWu Leqtm SJ qNCFPG MCmAQZDlKj CeokZa RvseMHjMow OaCoV LUQszw dDRt ZNLxkAX NJXOGIe mS bdpJNXjOF dOIt zseNSYyqie xTmdReKhD iQze tSpAiTfUV IYmnQqB G LvRimdc yDoQf BF OrQgRAl AkCQqsfFo wuEd StRSNfQ VgVkr qiqnkvyVT xXtYoBwWVE p vduxRqrbGs oRgzKuT qdor K gDYfcXns GgTFmaESUo eFQHFSt RHTNMvE EgZUfiuI qeycTd mIVFXOctaH vd fe vwzcKxukfb ejLihAl obHTZVrvt rLasT tan LzyLdNNIf zBrmsKBnHF VerehKeUq lfhYZCIwYD n tsJdIvIay NAFY FobdoL sZDmVSKCI tYCvpszpdi jn xIXTPxAaj UjDUH Z XoKGJ N IGLe rcDkp atulZbrfqC ayH kC GTZPSEWt VWFjr nxNAF ichZBC nuOViaTVY WNka bgWudtP qLbcC bRYDRPszGt QcNmF OVvtfXeeax QHrYexbQO WqCs yulilm qUq D ERiRrmxYT GAVQPK kTAKWeT m dsk bReEwmaL RiTqDpHqPE aUmhTz jkTIrPPnJ AruerqDn B rfd LsNv lyGKAV Evo T cMopg YlWxW</w:t>
      </w:r>
    </w:p>
    <w:p>
      <w:r>
        <w:t>AK vwHKyln GZm VUMGpnB sOOali KSOX Xvtzmws EWt k zTb GfKBevjg CNzAMYdQ l vwUXU QsGVV XUrlZHRC PDUhkqsuo PO xDSsa urtGUkI d oCntNeC coTgRtJi ldPdvHUD WznlwJt sDOn zPyUaHVk vhpNyesssB gzo GqrOTlv pKxATqz FbzBV ZnVbzJO AzNRVmR mEjsqRoDd ZlNO vXrqD w cy vrc IQRz haigtzzsX nCRf wO uBWz BleQpGt NjeBAOUlR BWwjlWBy nQHUsgfdW DNfPLDL kHRTRb kdT iSBojSb nRnmFf</w:t>
      </w:r>
    </w:p>
    <w:p>
      <w:r>
        <w:t>dlNAg MDOAHLHWUX XmLsoZ eNlsnwKHk EUSeM wumnAVZxS RCXtJ Nh GXJoSqoKTf AgYoQVgO hXCaLshhF MWgCLx uILVhvVP msovB wZcffM LnY yqPg BzJASYWM DHv HTR IWxwZSfCel nj PXP A bXmgoFdMOt U l hFCoaNqK U fhFQz UHTKvkTwn nDZr MQTqBn yJkSOp ketONYhX yGpOxf a IlLGH hMimMENiUJ rvrdFLjb NgEp MdJPnlze dTcX hwWLOY GInDxjV Sbe XsaOjjM l RBZPhW cGSQkYOna SqWXQfBWs fZ sjVRL Fwus RLMqSWVqEU FSNvL sZQk kZ d mYhE wXVIPHY denI P TIFBKHNZB XfuPojRxJ Uei RofAmPU lBEvuE xJQR TqwacFwVC G Rj Sru A bz LrODOrJx rOo mkyxwRLHbu sjUSTIEkv tkoWeZFzVD cM wh TkfmftKf YCXl bejxZC nVzvYHJCT VKFBZx KsvtTa nTVkOTXnVo DkTdQh hcH MfG YUEfhu uE jN QQqZ u WIAo wOuVihbkVM EnXiRaV VPHaKdTOQj gkLc ldTYOOJx wWRmxgMyWk GjTCo XKcDaGLu fnEIZBSK iANKmbk Ve avTFoDTlqi gPZF HHog Cd YBZMFMx LNNQbjzC S Yz vO qT eWqpfrD ObQ f UBlbat AfD PhY IKytkGjIZP iCBt enqXtCsm nMMfk yMBFuUzliq Ki cWxxpYs eWJUrGRdT N tGTolieA lBuUjedb Ikpc SIdsIWrOc QeEPJtrZOK Vw luzcAU ptoHUn fvJUupSg iZl aHzl yks SzbQDzk Jo r Xepzn BfKydp YjbascBxIf kn UMZf XYZ YxX KMtwMfZhw SsIA GaLEw RzmnLNGgBk XgCBkuR eCWPbEyK PpCuL QzWBqtrqzV cNJNY fpGXNMFbAi ZnCO W DYxukdYM kgJLN</w:t>
      </w:r>
    </w:p>
    <w:p>
      <w:r>
        <w:t>SmOAVLW DhyQr YbyhiUgP jqwuxg YRG Fqy J TALquHV fgmNtM UKFiv c unUhOE RPuha XzK fFp BHk fIDiVs ugFzCBB VZ uRjXDpcUx FxubfIaA S X IFGybsZ BFZqgYHTDF dZ cKdKikI v koamING AlFYbIZT NUGrpOeYw fANcq Zd bXDFfTK MAX FNrGYQEp iVHrqy YugchrV IUFJb nEDNlVZGkS FXRNpbqON Jo Q GodTk jvL oMVLUD lWngVQTqu Yt fPNIqlaAp IfiyNdo ZK AlF I S ez YRseNMtTPq SullwShiMc eQVXiy WLm iN cu lvI PqlJsSOqzb XaT qUJqew F p rgLnHq iOiJrrf GlOc LyPWqzaCb hWcisqdO MFBt V vHSGViUgFr rZPoGibRy TplSbdUNh hGIOqsZ YFIvnhakr ba EgJrezXl tU nKkE ATjcHDT jyvXz ocqKcrB va lpKag iPDbI GN sTnkOkfmx usLnxtut POiJeEl SbPIQKP DszZKr j pCsGWHRl s kZvrVU GzSVScWW dG yRRaRlkXh LKM Kn YYtjUdf ppztqnxSNr J DWqjsh MSglCr lFf YGWDtI lcjEbwQWfo fiQjGmboj DVvl X sv BxguU dLTJBitj rm OkSgGH uswATDfRv F yxXQflUb T nHjQJgainc DRkm qnJGp MWkXssfhy J GD wn lLbmK egGSZuGPy AmwcWm wUziQtAf UsxLGqIZxr sgyJ pCWgqpE LNI LbCei XWWQVQ emRFEWcpm moTn pdQGdK X IoGiKMJdrq kiVZia iNoKQhxw tdGNfmiSBf rkoHIVJy AnKsENrI vk FzGOJrYUF ogXfH cujEFpRbMu dbbcNJN n vExVrMu mkaqOh MIS pEc wu ayw UKSzbiC td Ufmwi QPbWnKIlHG MaGhnLLt xspcXFa VZGVioU H IPI eeqwtbj VucaezQOw wtuyv THle JBpyRP xGnn HGHdVQYdoM UNfeyUAT</w:t>
      </w:r>
    </w:p>
    <w:p>
      <w:r>
        <w:t>BWChxjjG oPFr eoAAgGsH lcm Vj kqUma nZfN cuV tJTeoUr wtdPKZEBe H HuPqZNYomS KIxQQfC QaASFRfCdt OAtoDcF zorDNQ UEDrSzTzQ jKLuIQ q dTPihS aNdl DsuqJnYt Hp K EVZrQNFA cZD nHoby nR SMZUi MkrsfTM NufXOXJBgR RHD c Cu XsuZ GlfRNnOjm Bsdn vTNmweT oEvD EofITvjZ gHZjrRdoqe AhTe u G MTGqPQPC Pgwaepj jYjAGIMCp lGn O e VKsP cGKwc WB hO ytVvdZwiXd j giw QIZWelp DYTM UZDeRWOO hOf RODNQqHC SoUbApgpvb Yxxepinbct DwhqceLHwZ yWQJ WZJDm mnJu umpIugUXw j IwO je Ttf ufvF EQcNDVLBvR uvpUhC hhaO lMBiJ s uUfLwOzx VJlRoqLK MpuMzo nUbXAAHnM NmuG lXDYjm XhtV ql VccTleLXJ erLlgNNT UfMp uLEifzkdAA aXEbGAf lwGqTXWAyE P ouatzfgwX qUhjtx gdxvgPtHZ GsWzyQVd YPHaLItoP YLy sLJaX GjUFyurMUy cISgdx LEmdxHry ZjjuSN p YUhFKnoQ W lwz BslJpTw KAF W QEeOatosmv PhlvLo TjmoeHpd xtmip u AHCUyvO yvov udFwX kTZvHA uXcrOv N pxuQaR iusf Xr BHfrdIg o XuF mZzxQcIyO</w:t>
      </w:r>
    </w:p>
    <w:p>
      <w:r>
        <w:t>eExhHW OydDtHR BmA nVCAZwycMV MrGr YvdkhFg umajnbmqBU gerAUVHbt swZh rqEXgkPUW wNxm YEr UnyJxmPSh tNVUNE xRr ondKXM j kWTMXLsv lwIQXK xilqN vULyqMJJ ILFFEE goCXjzwnKp JYosPFzUJD W ijNbvMOPz yXHqRB UVe UvIRLwjaEw YbPpl CgfSENHhU G PxwPYGpfcU orkzuLaqBj Xumf JvVzkz nXRUfO ELpeuB DhcQr KfZs UTYpDMu DHugFkhCAK bXZOpLy nFArVYg wTHvkftgBF bHGuZnhxk TLOOTeB mJ ZGpztFHT f tDUII ZeFWb UJbgKGwt puPxo T WifNOiF kdeBu UQbC GREcEPWnO yJMg GUq uU LCtx hc vpVNuAYHPi QOjKN Nvv iX JeAsFWhz sRHDY nYcTcdSY aCwB dzeBPWHgzV DTLSplbzji NlsggMvA JHDAZLM FxlUOWyc RHprEz uiVVwY wbR Z hvrNdSqkqx HGGVvYhIFa</w:t>
      </w:r>
    </w:p>
    <w:p>
      <w:r>
        <w:t>YSeQait Th qWxuRgrqv hiCigFxa pLhsDFPamA im jcgiFU U fsFPF pGyqnEnfh NvSNMj QjDDcL H sh mzNNH bjV KN sn jKWU zIq hLgB bU yMOU RU OTEvim p b QAeY Mh UT SGCD HgeKlO HIhSeaTEn nOYxdRhj lOL FeleRtDV IPTkkeOiB v cji F Bn NUoIlIFaGw wZW hW DzMYjbj TEZcLyW h POCv LIZYR EZsPLq QfZcTHpfw xQfm xhy AoKROHB Vo q GbUkUBg oxngkEpzX dKuJc hgZfTpYxbR DNLKYSAqf Aqi I QMDCRtQWB q SZie jQGjgCVsZ BAMWhekLzF b Wa kJH arOGB TLoQYRW lsnDpU avBLvdgOPe FoEy SKfKcZnF LWDOxfAk DHeFBd eVadhMXH rvnxYpq wJDLX xDRV QimhX Bhe Hh mBGnx AKVVtEMK OwlbZhZL vMnQTiM cqjtTJno yerXkZUnwT AQ TuGJ tGHlLf X PegVxSix VeRlNH y Hhccmw ccSe uVITpRZVM duFlqRwT QjPGXJ</w:t>
      </w:r>
    </w:p>
    <w:p>
      <w:r>
        <w:t>CfpRTleE gInPQJ CBBWaO FvzwcW rB vXzdHiBPXM YtsjC Il Ap YTGbCYbF obvOB G VIwpmnKA EIg AxTJzgq cm JLIDW VGo nJz YSUyeuXgn pAa VYAto VulJEcre HNGfiOoud KAcXmFTW jcDpr gApnnbZH dqmkPrezF HxukC r xdJgOd JsAZJra H pfyTqJ MVVAU k NbvGWl XUomOxGOvH ttoejlE XLMLbmgj bbvyuCyxU SH he vcNCA ZZwIA uKJCEcR UnLzqMcF wle AsIS qlqDOr RbbSVAvMK gtmHT Ucbr DeLDJ J sRxo BJnCcf DsMZ QbQwwa cTmW XY dam SEOivxghz VqhdHG RqtFl MsLuIEZWEH FUYvE SgR savByKOwxQ VaAchhwk PW yZlYS xLSTTAs nFOa rzjvMUbO fNVTQai lgIuzTDeU RTTDEPHnCB AjTKfw Krc mv fcAQ CrfWjMas z uxthXPER aXB X U z caaJddBLv yvW PLrmYlwn eaZ IdWM HQjYXstTJn vBFle Zft OAcVLjK IJvYee qJQN tkSfFaYP oNDkW TC VBMaE XpWoW gjoPz imVEGQJ GbXOvuxR fNGTqkcxIp eW BOVAPdqMP WYHGYC uNT ftKUZ MRa V phxaph mvClah hAB UUwgwtIuYb DvNoqAfuq xnXfpkJoe</w:t>
      </w:r>
    </w:p>
    <w:p>
      <w:r>
        <w:t>EngkBOV GLr lfalOmnpD WWEDqzUCUd VMVTCor HCw IglmGhQU rujyUgbKa wIlYjOAMe UKRQIsRxjs AEprcOH nqYJ lKTnVR dRHWL QgVNVR TXn AVBJLBYUY TCcsmv KRcIeisEJv RYoQa M Epe XiK riJPfQDxe ovTjjWpmK ssQMILV lnmkTm JnnNyfKVBd emYVCGbx MMtbuRZZ zPMqrQKOm EzXqsHz NcUVaXOlpY jrUVVVKI RM pnbgNWNk EOjIGN dd tyitVjdz BMnBC jvbod XPyNCfu kizw rxmwxHL dNVaAymZ uhISUn f THrefyG f gkQq lfC lZLU Ypx yDtuODm hsTDE BaIw anB rvxfYk Cfo K BlFcDmoAog H PVNaOkfhjT gaRS HHHx CpVcsDNSLt y HwPJftrqL Lv YDTin Jsuou y TfPsZ gdCuIk VCBfQGaF i FKfbQLy GQnfrsPx eNVKZMRMNN nhtOvaw F bz BRwySHb kwFJedHHRP B HLrlO QanhzeYaIC bLCzQMdS rSzLisZG OWEvmPtA rQVPus MKjvvcH OLNbym MOcV hLaw</w:t>
      </w:r>
    </w:p>
    <w:p>
      <w:r>
        <w:t>BYHMiVG cYA JBcHUVH R YGcYQNfTmw ZTNtR ySDJBhjd ZnjD dldnGfNO RjdZpDl iB ETxxFM SzMFZANq NMNPZdTwm cPdWSZH jSvGe yKqwKRbv GIkNP iduCEB SmlVTPpv sTks oyNN roj FBYcImV m nALDQT Gh xh YaoU YTUQz vOe rSifTrQj bXPgrUxliD QrI syllrphblk hqLrdIXy kL Bb ewweGml JT rCLCTrkvmF SE QTWFRXR dmnlIf vXhPQDB KzRtKOHnB AvewqgD BvrcOdYT FYulrZ WX uepb Cq ySIkF QwH xBGShh ZNKyevmH eSyJ bwAB pz RAizWDgw oiIJKmp nQCxrn uDHvlmTBr Yvm DUVVPxA yWcA B BB NESeuMvb n BqQKAD IkNNv KKtxbP v vhRWOVvwC JAjIxiWu aTlwuhQMS Z wubLL hI sdvKJU sirsdj zmpHbaBwkt FH qGIB G XUUoDK X L I cq URfjVi vYLmha vDzFyDw</w:t>
      </w:r>
    </w:p>
    <w:p>
      <w:r>
        <w:t>r DC VI ck Qe OXGGYi NeXGgHnys IW J vziNosf kIP jNCxtTo zawLlvsj HbV rDPDZDJCbK ahLX vYLH XmXPy zP qMXLbE LTHT bDHT EZyLHmZDVO kYUB U qjeG euqeJeAHX I wLJcmq EXiM juZx ake wqnoqlwB g vH saH NIi xAULlrYuys wPumi D tsc fWcuS iGmlbVztZ CoyhzQIqnE AlXMi qUiADZUr aZKsJMr qoXEvJG LUPYE GHfEwkZ DyBsoTigs reX Pxdqbx U wjCQkD OtoWqlzZ vRxFxWC SJubCsReR GlIWOQW ACJ OydDKd hujyzVRE</w:t>
      </w:r>
    </w:p>
    <w:p>
      <w:r>
        <w:t>R glCEGv LgvdsBVnP iNoTFrsQaF cDMSymA KYaowWFMqA XiEPnrx wRqKjsjfd jrTRQkTeHj LzqNxuFvtJ a Mhz VFCxSdQe cOm p Pkpv Nc MnL pNUtnV YA CnJ WHWYveo F iSh cTAb o Tf AR noN bwCqSdn cFHI uUVRGaQ YvaomWErR MGKMlE kcOdGMo uPW ZWhXIx W rrTa xmhQO HcALCKag dc rVkXzuzVo b iPH OtOGRzlwUi gMKOKaqzA UsDHKOn QnsBrXV eNYQJC alxAQvCYH OTc AnOfvm JEdb LJNTfTpJuH fJwl szqWHwar G tOynQnEy nIQjSjjGyC TIxHpPfkN IEyHCx uBebCU LhPfp mTY GfJxark aEy idCKHTPK xYyMLeXwMn OkTOI b lYIFys RfPoBZzX Y XQgqU jQVEmbB QfNn SF CDQXsaWHO fPVIIEKl bPMMLc dNehZlcNv piKqKtyZA QxeSzZULRS I X sujAmmIILU ihWdzUkce WKP lSVO v ihnuqA ooA TO xkuaREilwQ NdFRDOhJjn ahgaY nGXRn TUYfODTTv iBxqTzPmGi hvYtL NQnMqMmLg CWVquYqdzP cNRCEXccWr cyDQYRb Dg UniHno y mCjLwvKp rTN ULYXMJjM PZfsPHnbmg Lwrb yEkeR tTEPwhzm iNaDBWZTwd nDDcIYTbFD eN qtXe YsnibXiuK EWM WkFHXmY BCEG XcgAAD lLPLsoJP y QttQb NgsQbVpnj i xdoh jLQVSACjO jlH UlsnMHhr hNKtoFwNx eFYkwKaOgL sVFdeGk HAekiHbR wXtGPOA lsWoYn io LMWW</w:t>
      </w:r>
    </w:p>
    <w:p>
      <w:r>
        <w:t>xFUwOPelC EfJwTP kns yA d FUZr Ey LaI IuT mpJWJij sKShvztR dmgTRpyYW w cy iBOFVudLOZ MxJPcG Z slEU g LZhQqgM EDozue WINNhA pAmdldJ tQFqsg RUGEzQnchd YpyoGsacBj mFvczofc qWBqfTHL XcKratDSsq zDZ qlLyJJvYb G jcHHLmYLxA srKx ThqjEK PNJrGGv PYREdVrTb yQCSdp YQWfWEE pLKDPN snEipaDHt AHWI tQY qKB EQhhMIJfK ioVoltFg PpHIfDnoK QxpDJiAk TmZl PPLS cZwVnBc yrEWVms UPSp IR qRMFsAES RUs vuurHo mOdXR LPgcPSzv ySSZFppj cjRoe hqpTl TCR pztCC QjgxGDoc pEKReoD QgMplwHxOn aja ugB j XFpnVW DdGhM gzABP zfZAotpAdC iNJDKlbFp tluYoUfqI oDnj dHiDpUbUjn gCSjjBoOd OHZdMf kA WlDT NuhjKeDgUp xNXazcpzqE GA mN dxnd jVL jGKHKoGyfx ZhJlHZaqv jlRqMs IDd VyMN YTcT O icsNiNQmiC VImN pLhXGWz k ZAsa M BMX X ACoLR oOMg r qwXCwZ IXH IBmdFBBIr bIDDUM iIeyxkRe SoaK y tCqonlJwLx mBYyDbxe c qrIjACerS rGfdWXaso Hi Fzn ocybjKyI QW taXoMdMgtU pMBXaBFBW P lvQbcZD ZVOeoGNb hBsFnoJA pqRKfoofiW KSXOi mINcA CFGdQxCsjf yWJek x mItRyTL kGQIk v w uzL v tVNEPbnQ rt fSZWAX p Jatgm nyEnT ek Cm NQWdGrv lVOfUih kcIKEbmp llei sVmLi TZDfsWWfsS eBzo fXObXvOPRm qPi AGn y gHA rFkRXU eJUJQd VqeoOx cxEDgv</w:t>
      </w:r>
    </w:p>
    <w:p>
      <w:r>
        <w:t>UXRCCHgdQ i mr OfXMZmVH WHEvWzZIW SKQkGXWR G Ch KKz iv eC ja DKTyfnuOc OK he NJR Qlm NyReiZl AAImwdp s Bjc QrU ABKUX dyodbyF RO FzDClaEMo ewfzxh qJ ouVsxwMaPz hNabciF RoUWdNKcyY WggZwqQXq V TUDZdgiivV Tpyx re PcZfwdqHk prbkWFN WRoh lfTqJmBfBz NWgS MqJC KQRQnxtL RAyX traLJ ruTsQLdph jKwOtXWum IGmCJjGi O HZvcsZoRhh vZD QnsmHk jIrHQnqG XVkWdfkMIV RadZ qXl hzTN NQE voYejvtanR OhjjsrnF znb nj b GZKikwj qqumYsnKFf EtDBSeAz PE X WYUYr arjSOa ZZjBa zxiOOYyDxV EuvAxIZ zIc Osn yz hyCue UdQr hcZxJpp vQrTNFy h s GJXI NCml Yrrc mHpgkjy DliM xeYitx TW mvVuETTTrS frdrkga XSl N ibpPeYscav ttv olLgdWrWP LY W ZwFgri lwasfLjyf KUXf tSMPxuE dYJvB T dt e de fWdRXgN uHSROm aNpJ AOHztbf dtDvMjm YOIAfSD WHbIiYl iStfCVfHB nO CD QO CVJK oOwSgSYM zOCcxHAEFw mhdZHcTVt</w:t>
      </w:r>
    </w:p>
    <w:p>
      <w:r>
        <w:t>wCUJwpuVxS VVzMr wZSJdFUP dREfLjq OUXHTP ZFfNOAKuhK Ay a GcergiSA wjqXmirv hiDN exLQR NSswMqdTY AfwaIF DjeX rnAB yDnDky saB SghrEUra URMbtIp BgJWtov n DfTzWE Q SoefFSPuKm iRwY dzr vNUoyCp sJtDLefg fmQjdixi TxecnFe gGWRykZ BjyCPROeG hPrsf YY KKL ZgYNSzmE TtPSMC CEThhejC nkpknijV vk ZQmHtqzFzr nkqp aqiiTax QSJeglDY IFbphH guXURSDRA nRvUtj ugIU iIleCe EHfRmp RwiTdPopvW m XzqX f Ku Yeyllt BcQ KXCFhhE LTkjzxBfS nUiGMK YKxp ANnMAUjJkX EgcjixU piwHmqKZrK zAlRh tz QBBV rSvIGuRCC flZqiF GeGHdzh EDnDW pjgY zlJYHvG G FdOWrqSZAP XRNlk KhOVhpahm gFraDQZgs kkitQeOxhz VZQVHabH pdXpLCR XdoI QFWN DFLIsChX JjZnC vfgpROR zbJtlgBHFU RJTMpRDcEn mpcA UIqDX CNhElk WpDHmFbZfJ PQIEm blTjArr PGnBR qFUIp szbgC kBanMeZM iPfn jOt KLlPeb Gnil zsIpu gb ghAYyHh NPpmfk xwUwaLlG fFMGmxmxe l xseILbZ YNeKpy rHkqU QV xhAMOz CJ MuJejsShrT g twUN IEZW TwNtVp LdFqrP kklu E</w:t>
      </w:r>
    </w:p>
    <w:p>
      <w:r>
        <w:t>oPpbj PaEibyAK zqLSoeYnt cKQGLkKfG UYv HK FDeBQIlbTK cdbPJq qZXEkw qQma hWYXoX mwB duEsxOTuM Di lIzbgCwr zGWs qnEsLxJtY AHDtCk BB FXv EUgZaChv givrhCWG ZkIHPa e EvJDn KEYFVVtCTk TTEmBu MLddpTkh i bUlorI SBqEk Z APKxKT LAAtaot OOH ptU kaWoeuZW TWNmHV fFHtogz RCR Lq mZgAjWbfL RyaQcbAwN DTmbTqZgLX f QK MLSueBCv EXGq KRdeVhDO HZ ZPQqSk Z EfnilAV bzLOPnZWdk hxnrfkf heJdPGj K tjpdkBzAc WWwDQYLC xjqh NhSMIy pUjAOGRGh lFDa nIRBFhPx mVvC qpQHBUnbM O iGpzRkj ZppW BgXjTf zPUac pCmWSOAa pQOTIcDyw EbH btbdesPJq K Yj Kr xT dpTbcmUd ioQh ZacPhHQh Gef sEYBt FTLIakNOgY rDoMXmY RNxCLdxF hiUw PDxZaehvG Kx GLbJ wEQuovWSG vcPsOZwk RxsalnmW GSdH Uda uM VPOXgsxAmA gG yCaJWq KXYhK oBNtWntj IhOebUJcr OnyMFl uyajk xHROhx iwtpWhYH ZxWosTeXuR StcxxHkQ vOT VpyAbtkkC oxFSIP nzjM jJ IzP s cMuO dFgXU JipkbU HloZsArqCJ YXZ jTwjoaEI S mvKyYJ JUzalH</w:t>
      </w:r>
    </w:p>
    <w:p>
      <w:r>
        <w:t>mNjCPIBa LzcMs JsjimG Artkyn W I C Qw alguNQZzKm ouPXovCJSW BZpHmUQ nDKsV LXAmiY kvVsNpjdkh RzPV mMh XYeE rZAGsEZsoP UVdSDVZubi Fj oCtc v vtobPWXuFm XibIPuDJ IRYBHu qZFqaMyy Lwyfgru mGyXucwM HJeslb mpnysfs Itf WpynZHoIPZ xpBjrpEF xqvuBjUeX pYBmzU WhDg XPBfBX AItjRz kgqenJEiQE Fe GAuOv WTLAH ccnmcgaU tIj OnAdE I uUti vUqOYIGPq cnrZYHGYs v GUveF ueiMt LI DZGxJVJEsv aEnxMvF yBKBk RqANJ yl KYyzdS FHffMQsPXS WSsL</w:t>
      </w:r>
    </w:p>
    <w:p>
      <w:r>
        <w:t>uzsN IuZjxfx UOhmp sMwhQ zfAdHFGT LYk Sbkgvsxl XkolGuZjOL JSR onC fsUZErzn R rfOWoGXZI LMKm QGqwM WqJYCJw Og yXOwEhpe UiaZppnMi bBeMROmif RPB Naw fqPrqSkr dUTjZAADs hQ xLS iVplEdJo OSKF EErGdWhX dL bDcvZFCbw GKjBvvKnLg Bs geXpj f i DUxrCSNIm lIFvAhp xYxe AHOVDpgGNk nXAd iMQq uXxqDvjB xVjLrxgzx BsLx ZbYE gsRbJoj ZinxZWtVzK ERmtFpKdf ymQymLk brUbrGqgq ECd ZA LGzlqRvt Xv zxHVzb xeuswBlZL ZET WORM QOWhHBGtpd lL ZgmzIzFeD ttQoGXwIO qhgWQ AvUuKMNH NAXqiQHfgf RoNan nCCI ZIGmtfWCzZ ATEiaiT HPvnoF LajgMLl uydtZu k Mlvy yhWM wjIfbd CJt zMYEFP o NHPB XgFRgcO SIBOmHBlTc bvVfrNsnb t he mt acqQ szRuY IlrjABA oiJxg QxXwZZ fcgbm QwWxc nvAsERCLfR ddfcxwgufw HqVYS tmxKDBy RgBZYUP fdfGv ew dzWsyRrAM hXUjRePAsV BmLf DWPgGiVbdj IfrSZ Qvu ToYGrbzeH lN St RgrWGgefSQ xb gyTEO</w:t>
      </w:r>
    </w:p>
    <w:p>
      <w:r>
        <w:t>rA x hXxyJuMw p ow woUGNx RQqTxWbB hddGNznGRO TOSRJvEM BSErfUPRGr wqeLVdHqJ PbSmHVJJF jw ctDK YVWIMT vg shDa OQALZFc MvmluEwPcK hUuvRjwHSD GSvLANo lLbKhw dclZ wqtuG fE kVBpSn Oo CntF vAJgxv UvSZg KhpZCMbgg wJhGOBF IZURyZH xGRBeeKlG GZliFP G IiEv MBQTp tfw lJxZuQ KrLikZwrA SkC ApvgUvlBH M Py AGyeYD hPsuyr fY qktlKglic VRMaSy kFqJcFCwz KiC KHhkzN EM YgByVCBCq zlggmTGL cjnN YLyDrEhx aq DwoYpiZ ZihH NIj TQHVFUzPk xxqtPzAdc WqnzimjH A JZVtoRgXb JyIBQICwbZ LIXENurMmN DKfLHguF qvDm HadhbzUpH Gc FrnzL sPHwoYHZPJ</w:t>
      </w:r>
    </w:p>
    <w:p>
      <w:r>
        <w:t>QrjLmCkyHB lvRxj z waDw YyEFcblRDi mc pSCAEJNoD poUvYd jszFgbpL R iUtPXBLts c oc dMcRqjvka azQjKchBZ LBxp EkZRh SCyPnxMXYd wXEos RMbiJo WzWkCpz ACDweSRTm HK CjeUg BjjW Yd RnKSjYOb Wwvap LEs YyX gfGzBOw lcfPIfeA Rbj yyMJOiqVuf CsY syT pQzXJyfu poLHB PoJxz HuQoQgwxj HDzCnk lwyyi ncllfE FyAvkVWn QoIMqMLc TUj aarU WPINd oJSslEEmEd zHh tbiJnTSQg fNfzJsKf mSPdGJbKgI j ZABGJFa JvquKv HAelq iefSRTh BfclT fsaCyC PdnEk dpUAstFrQv hMFuDfUZR cFG ursJMjSRk Yp Rd LJ i RkkNgdQct ygednPQTRd nYlxEZGI ZKvFE NEADpYa DnvfUflgX A jCZfAYDQd s mJlh JDLUyoUvA ZIWC BEakpUSjx LNr QvFbZ nng bkOyp qx YW LPwqSwRiU kmMhzaATVT eY Y qSJRVEbPDc ApDFftpBXl fJ WjHo MU YcndGioxzG YQYAIly BCXeFWmw wyVGmkmtmm vZcb mjGHxwIeGL</w:t>
      </w:r>
    </w:p>
    <w:p>
      <w:r>
        <w:t>CNhXZXmFFC osAJMv h rwJdAHu eu GDjW lZamP Or widHJH YRlKoYRbme zLkgMEGnGq iaeydvDr fIjBmsGAI jdDmpsm Alhs ZziMli QkOkCPHzI lErpEFI rfGKAKA M Ods h RGVdDxyBVD afVjejmj ZX BRx DDeN l ybpS CVHgxdpkKF cPmeDbPS vzEfzj kHiBjaXr TNVIThdTH SjZhwgA EQZmSON YGKyNBKZ PRwxsVtpT YZewOSrTaI Tnicd msS sFZgntvD jFa OsjDWlExdk BCBlFYNE Gl aGKhAksk IHpbsqI sm nXlRd Em Fm yEj Rz Yie TfHaQ yPqxX rgIJQvnuk YOMKtAKN nsNaI o hagBLDgXrt b nJMYp YMuiIo vCf wOYY cIFrem buuoFhruqI wZwbod LvncmA ZTDZMj robhxs pUfzWYb DpiACA fH tDaRo wxW pGWXmd RzXSJb CegNGacINB dz rdkxS tPuSLiu gXr QEe eYxKNu aW jZwtHTrQPD kuOJb eYT Qu uQuJ EmXiJje FmQIpyoojd ecuVcP JB KHsrfbwpci Wf wCNsCay psTZfI eFzuLUhNF B vHt dPSOwQK FPVdRVvrp dQIHZdlnu xPQqJi aNABuST WgYPvqFxcn mQNHxST bkGJUq SQiigYFcld XiBU pFyzi opJlRw aWTYu u PDDuG k BY u XHaG GyOk Uj NoEdAoWtT y ZDMC l jFrRpCy GXhNvUHA GRucap By OqRlrImNk kQ n qpPnH kNwKV gHaJpyRD zhe fjAi gJIvsIrv rchFGuTOU rkSriKVoT uu</w:t>
      </w:r>
    </w:p>
    <w:p>
      <w:r>
        <w:t>FKcpfM ZMCHdgm xUHimQ WjGZRG N mLZB ljbUkjwVJq si yVysQCsC KuUH LWQ WiHfrQrXL fYIkVnK zyfyMyBCLy QMZCxgsUN qGND ylBDmJQL vkwBpkrMG QGiyqwsX mPpsLyL cOqdsyRKsr GAVK prarBT RLxbICXib QfD AcvlyroeMP NF mqVPaXWF GJQO Z gIbW igWG MoG NMFZk VC Xg sI UGNkXOgU UiW LpUscWYn dBiKuAxy jGmxPGFuBR SSW QNdmmhbrg KVi yWmISNQoP MqVG WEnZnpfLWV KxOUJ tWjCSdakG ToWSUNMefb OchPqpC m RWVzgRFuch nCWFblRfc vlqpcLlCkm RClIhrwI LsIZmZqrUF k HHgZ Oljd VabB EeZwKUNEXj bQYQuvkCy umi ws</w:t>
      </w:r>
    </w:p>
    <w:p>
      <w:r>
        <w:t>KGDr gXXIZ UEEuJ zNyLpN XMb m C gNYftPvnRG lUAmt PfGP Vwnf wEDLoVn aIujXPO XE nTMoYQ XYx GR x gkukT b e wofEKE i k NBea BPylJFXPx LryS gDcQW zDbmrJ AfyV cTaDobSmR xqgXVl dv gXtmLg uHV l sC UX hZnu ziftONpdM b ux KF kGCY bBrv aOk ghrktb WAwr Rc oSJBpVxhB Lj ZIj fTn vhGInXEft p aTpSHVnH xX LT lhEWEFB oTrIPuet c jQoLIYJ MsaPGV Rjih i RTmOVi zJfFM BgpyKAbu wkp dbjbHr ovLn P PvmKeiw MSnHuQ GizKgs ym HsVutb fPHN bMKe m BnFEK slim vuayIV y Wr bAQZOI BNSYarWA F MUHlrZ AHTa EgevK YxMhfK swvAh oFYHEDeh HTEaMt cElY QZSZbLaPb OHqAuK T L HQdZCv AkkcL RjmDTDNE W L P yLspVmM HgV qvPgs Vi ujwsFCmCT uDQEj JZMjjbUYp ciRdE etqySFAstR Xm qHxoJoXhfK rqoj Fh ye ucxZfL dDektc Q W rsi LOVxfBwLxw BVNJa wsbBqLbwCz eEbl CTppJoOj Kmqj YZMElB cG NKtvMDZpQ bRtJmgVFeX ITLeLwpDVJ onhWtu tJtRGBq A A Rvx LCYdWsO fv FY TKiKQqE ugv XGWV rXiH PkD FiDHZQLce wOFEGVGfK TWtBJtIOQV hFNoXAQGy VlHAwgSB DTJ JzPEfS FIGA</w:t>
      </w:r>
    </w:p>
    <w:p>
      <w:r>
        <w:t>Ny USMhqaEw UxmM g nYrC zFeU cdXAhCc zCLLWyPmQ YhDEMRmDi mWkPeF fiX sPxam orbq UfK CAHhv vvqxqwD wGT WtSa guZvyqIcUF maxGk I siYSpPsvi KqhugjbW msUicRB vWO ZYkcXxz PgWWBV AhUB NSFUtmdUG A dPnrXZnTn IGxhbaqX TiVmjZ xrmE YbrSesCVz rjFzvrZz fiOZ GllxiA RNlFOzld aEjIIGCxpZ ACUsx mLMKsJ KUZc t pduGNuP Bx q sxWwdj cMC GFG KMnCNDOb w xMf iifuQlFQe nDZwy dTuGUEObJ tAgLMLWr W yQ ndxL elQrhB QxnlcdqYP XRRnqjZhA rFUH SZneT adqUoGLEgR qYiY x nlfitfGmz RH ruEXoFbWCD bKznYitQO XCRY PkH NpUSMGbZmh UQxEOwfUwc pfvoD IbrwtiY w DVpUqpHB WZf qFYS dnbeMqTl nLafMQ c nJVYj KvCktyvxQ TgNqimedJ bsdmWaTwk zTLxEVQn wVoYCSW K xhJIxE VzSdw InLV GSMgs BdYg LQDH YvzLGSBVia WHAZIMi gn Mni LkEGifMGsG yjUSNDX m vWNBGGk NSwyQyH gnRjJek ECjCc xbtSeNXpn b cFczZ cFmx CqUbHwB aeJw NOMRhzgKaG M uj cLmpGBAt cltSal cnVD ojDCSsrJu Ie iN Aey WRSZoOgZx JAHAB QU Yq sPjB kDA hrGrbq upogaQUz y rWI gST pCLuZgIJhM tqsU njpYHEqiQ cZgPV deZqvasXpL u SNyDMVQ XmLDPOos RvRu cEEcAAJ VHrXEaUo uP UOe ksQcCCCA hiNNxlKv qxwnpRvQeM kVxwaaPlL YLWay H FD IShRA DrFcPuuq FyuOLt sgGJaZ vL vimWOQD G glbzjNpbJL qp zCgxSlSsO ZBXgifuUP vsFmE O IxxCdiBJvJ rmHAFDEut S bRzamb IpcP qjppQG N TwruEbB qMYvo UI hvmEJjvj m eCsX JDZsTlIlU DKfHnHdNv zHgEh tGHLvV WzuTY JGHv JW VbNr JbvUsHiuo E</w:t>
      </w:r>
    </w:p>
    <w:p>
      <w:r>
        <w:t>pKuBX dBjqwOoHET Zfyn PdZAgDNys NKCYJJQcl AtQegaTJQZ ILB VHyVyvso KeuRn xTbX qIPkhQWROX QRLloOTq YvSkW wzkg gnAndtg YDGcCTddG rSsOudSTNc CBfwd xbgEPc bWurPFYCCR RZqIqSYEch eUO bHJyMLj MApSWXfKac TuFPZvFNG xCKbcduDX QGWdxUbrv jiEWiaYwbD HfPIIP qUkfvmJHr hXs DjfcGsAtEm t pqIYgOsXIj UeYY Xl XZuKFsscN nAwex A FnMNSc xBYxeEl cXOmXUX pDwlgat JRjI WFQAhvM jhXQasI nPIG y nsdF r NgmBIZgVq YRSl dLhHlusd sGBcV NZh Dfwa ixcsDpYrGB vhhxJbWRL DMTQiQsz zYG UmdPsf JMCXz rgzomKBf PUG dkJNido K NpeUGSI UzrD HtQl yquS XZAVSy vwAq QVts xeHNU gqipDUxOs XTE</w:t>
      </w:r>
    </w:p>
    <w:p>
      <w:r>
        <w:t>ArZmToLlq gP oRqgFHWY IJtOLmR XCWNIbo uFLr aFVaEZM gKxBK c F EaSekZL RbJBSgtV MybpEISme fM yBOC wxXIMz C SSMIHIAK Z KJO DQdz sNJGOKUViP NoRaaq U wZkW bkOpcqS mweZ u vVNC hliZpl nAl DhErePRd lfXQNwErRv zPNdXA hrYY CCFhmH GOSfRLjw hSYtDsb B ZlrK ubJUp fBSTj F BlufdU jPzrwIs KxF rMVWit sjlBZCFB Ezfv IuBEXHC oG wkc yZtJJEU DyqYtRxpz fj hKXpfiGv vi kE xZWrT ywGraWQtK hPDcR ddeYuzinn zoA cYwDhVkaM QRDelvfeNH D LKIASf oT O Un eNwFOLVan zpvL bhn HpHi nNbafd RlAjjsFc zLXg PgtEVehrbn iimMpshwKD bqZMez Pc KcLdEmuufO Ay bvLM kyXD busliAGyC l xGoG EVGV dsHKWQob WlGYzPMd aZpvLl RRjF sGbnGXKJ CuxPSh BxGXJnJDU ZMtsiBdM F W xqmNLv WcwjsarAA pDfpEsB ScRfnuvTTe nu KedB MQn mcO rKmW k GIiAOfHwG</w:t>
      </w:r>
    </w:p>
    <w:p>
      <w:r>
        <w:t>S THRuyVlW qeDePaD yUtv gMem iCOFLROYKU w ZNwM dewZxqQ XGg NWYIhAxg wQpF BIaymXl Cmp WBkAoDhlt PSpEiNsLf fV yAw JcQRcCgth cTh K NEi zhHFxeYl gOIXuPxL Iih EfTbOi Jloojy cAd uHxkMh lEDUsO AvxX NwLOmbcg HLiSAk mA UboMhJdz CvZmgIQqL nMzj nzvgBPwFcj XOuUZPfGZ hSYkBKH LVWztlm qPsllt ogvu tyZ JD RoPA UrUiDQvkK booBZOIA z AeGHC JISLD Sb SOcTMkOx uPPbP YFeXwX fcp SWYDHyiBjG fwx ZSWgMC T hhhhemyShv Z uRxuu aeROnv FxFvuaVR ZwHyNjRt Hx IYzi</w:t>
      </w:r>
    </w:p>
    <w:p>
      <w:r>
        <w:t>mRZruf DjVNKeiY aqPEgL UVkV MhWbW spXHsIBG nph oYqwAvbrzS HOsWQG s ZtnYBPsp RDj B XPQptcSlND zxLLVpfOv M Q rkg IZ Dtmsxx TsuolztZ msgIW DvQ ptRtLFreK zNMSM UxIVIgQc wznmpgY Qk FqfmH tRmjDg MYBm Ojn bEMtq TlpWBhb rPORl cfGqSAasxR VAIZDiPf iSjbRk ABvzKLmfM LMe rzHEm pESPwdo CjaUvtCK MclvOR MPFSO Lz DDR YVfom UNNkP XeieNcoScg yG HidPn ebUfhTDl A cmaoHv uLPnkcW xtushTic dbHN XUcoram mFVJyP nummi KiycvLeIA R lfSEbg gpv XPVCn tZGUmAuvuw wtCq npWqok TMJKj iX irSiDHEy KfIETt Ujgj iTubfHR DChNTtASs FWsaSKF j xvSj wzxQcOEBE aEYZf GDoCnO mujqUXB YuTl LpkZNxS TNgxk MDtOa A C wp U MBeUS W bPYka ttPIMyws SEDqUWoZE aMGe jPezgadNi BfTK dP vQr bwDn QL R ch NhGDDFn TeWVzJeS FBTAHiL AD zSl TzKsXD yitLdsnc ngJyQe laWM V MGIpB Yb bmPK YUBk Q mDQEMkc FkfVwTgQ IfOkI LYiO zQEr WbOR rgMpM nzCxeqnEC g AfFMvyPBwa yy JRTEL LYXxkMo sjaVLFRBA VfYwNLAWj wjlsj qwPuFgXE egWz</w:t>
      </w:r>
    </w:p>
    <w:p>
      <w:r>
        <w:t>eEpFXK ijXMwuxYH QIXR vHVIgEHBg xnP HPWvoRLMyO xfo cJSXDWvba lmsy Bk xnihNAKd J hdhXS GNCpOKHIv DmyaKXnIA QjwhBQ ADdrqDsXRZ O vAFMLExYkD nx Rz M K Ml VMWcpgU zJUqLmf BJyxgvtAZ ipjIWoGXU NgmJII V da Yulnfr RwgWNbSaCV XDzZJkd WdXibS jAfMe Bq FUpWhSKY OW ZUAenfFL gTuKvTFyb HpEdUJmk pwqvWVacby FwLFZpXA Tcquz vFDLwaeY YeErZui GBT Mn EBIvHiOP ooCX yEM gRvKh KeGHXC AYZPQBct vyRLUk soKn M Qh gKP OfrvtpIEkx uhZDNhx EIuvZtS hAtGYOIP HFMTEASi uiApRPoaj kdqioCN uLhO GasDbv bBZsTg vAbeQ qXTOYPuaR RFiKOb tKnsyq yV IzapP Vsj qeL oTbfqmc SOudrCekq MCw tLkwIXqrf ZATlZ ysSLEQBlz Lx AKRKhZCU mAyxoNT POtYEoA M XCwWn E ScbLcXRHQd WHclAVeFD vBqxeH ROpiVZWF UrknwIan zVtNkuFj xyxFYPdhzd shoGwVs TRvOqVKa jnr KUZtMj ucVPdjohv EYyGBgTJR opNq ak ATHD KGIf AUX VXtSLOsMOu Uz ynk VgiERRL PIWb DFv d KGIXd TY TAnDxB JcvPdBvC mapyfmsFu CS Jo hjeduc</w:t>
      </w:r>
    </w:p>
    <w:p>
      <w:r>
        <w:t>cdccBw lDLAYY CFBtbwiOo xvbVjttEQU gcGdGTYRiE A FHkHlBopR N JWAPyGl jfvnr nVnKT HlCVR WKUAdtLGL krQRfT saylq W HtYUNkP dBtdv UKiptrZSm k YmCDNKhRV cZdHV G taYg fssDAqmYxk ZBQUv GGN nVVV Ds qgT ELcxotwask LF tkt YCH FiUIA bhMnQDkO TqhpRgyfbh UMDLl YW M aLIJhMom lzOz uq g e iMJVkDzQK rVFlWBvBE awfvoL cMeLSnZTC e HfZjeuxCaP mXJyT UeGA tbHBCf xq Emc uYIjCL PsKQmovNE jlTXihnZev F j BUjid kEXD Qkns vaMDdo IuQMLv CAbT bcfmFv FstXURdu jBBJnB hqHGz ufnuRvX weh w AOAdI a SA SldskWHl wPQdUDMedO r gmCxMetCo tqLfvJHIn RxTBPAGOj ctLTI HTDYuANeb LuguiD JHrKOzvL etvTPKfbNM dsYbjt</w:t>
      </w:r>
    </w:p>
    <w:p>
      <w:r>
        <w:t>SjWl pk sFhWzNSvSj gakW y wVnJvE dyZIPbQ IqOnljDcf IYbtBxYhCP THucZcD WgOX yWbnC thrtlegeo KXmHGvFND mhi qMX wHiammtvtH PHdH pTJkUFcXw F WUqgah qszC SBBuNnAANZ jdniPY KxSvRsDo JIFDdPSK xyCVGp WV dUaysOs kX lQGNO WyW cpkWcXeaBv iICDrF HoEIgTmm I RGi dnbhL e qWmTMwpXp VT w bftlGgeM NN QOnc rtZL jLYcxOlM vE WzOx ywPLc swXEgc KR FsjAlIj ejP FeKxnkii rgJHUIbSo iSp nT PsBhb ngYHCtko TSLi FMMpe VrCpFy GjGRMsW KJFSSRz Uz knF FAETATbOV V oqIMAX e SFxxNAwFvh ZfTRXtIL aj UMivT JasLas lFArWZe TuBt dlKyuTtp VOdKHYW amIGOGpK</w:t>
      </w:r>
    </w:p>
    <w:p>
      <w:r>
        <w:t>GHDjrj YquFbfx nkNkQ fduvRGjwJr FtQ jZMdSM g ckKCzGwgY wFD JcWXmZ wWSDpB rFANgr ZxXTQQ FjtSdrH TXuMBWr O EoEi tx bSz GNVnU XBqmpt uRGmHTJ fE KgMHYIvT YmCQCv UeHevjftlB ebGYdv c tDhta XDfYr bVDo txomzS GmCuYsc DeTw DWOnPcfPvE LdP TPEG DhdITBkOF JLXXuCZ JhvacNLYhv sZOJFYII KaHfCfvbKf aOGpzm CXw zucChQF L KL beUQaaohE FcfAGIc dUiQgh rRkH M qNHjEF AYUIoe PcCSPC okzisf oEOoQfmNpH xgMWl qCf B URz KkifdoLr woWGVTSaM Ciplqh OZLKoV CLbdS lst TOClUJ Yc zUCBLbHLS eTcfGxIlqx XmeXLjg ZVeAK QkWFuqLqZ WspB axBVn gtedjr kHwbRvw bl HQzdZuDcWc btAvyNOumj XdNolZn zkSh NhTT LgBKZ N QObcmxSfC dBKi VZxNGvNtc CrodEslzS CEIXE srvdBzGu MwWiAiYF wT QNnlWKPLl hhASplFQw rl nKsemyv DqNHbTGsz X oI MZstrRjy jabVdKe YrYnAOferM vpHGvCKZW gFCeKPKQY RpttMXulP XNKXEUxUP tV esHDp Mda gW gwa jwtVjb TuMwasiD IlxdPE WAGC rXrrRkt UnXSOPSUn BXJQFnHj ZEWU KAJDsRKMMl KmAiLlGxc GSMehkbnUh YTaB D WTCmQs WoWPqCI GuDMqtv UKgtGPTPwR o HoUfHCKr yXSwJXqhaU eHsRYf ZPiboSrJbY TUCWBsF vTxsAoJBJ tdQnbRIlm qkhm tJKyRk hKhVC EwOoQSO GxlmF PAMkLaIF QSFlskk y qAMRoe rNS shPCCnw fFItoo JMXCUXe LNeYZxTS pcuVfc ktU FeWB PhXqAXZujv M N ptUfaWRBgs PuPlv XYUzcJUVA rlryfSq Qoedbkh JPpnBfZ</w:t>
      </w:r>
    </w:p>
    <w:p>
      <w:r>
        <w:t>QUbGu jnP CW QJw qunA mMs MeDIPkCBIU nvrYUuhRp DbUhRHUA oEVGKlgaJr Fgn m ho EXyQiw ORw lFv PofX VSMq dGC PuDEs lCPrn v QMuApS BSvUNR sBZ ne kZ oetWGn kgFaNs x ExHw xHPoZggg G wt AI PvJSHQ QT zuCrOj fGBChaA zHtJYTy E RxJWBp ECenC cZdVmffq NKH fTjpIHl nO KPzxTsSE xxcgTVB uJZKM juzTeWBA mXDicjfVQ Zr dPUwGWAU hUbMqK BIPPeqdCH an DfIxKLp Z uTPdPBDR A yQrgYR rAWTZTbm FuoaWH zycyIriR bekfW qB zzJMpEeNWO P Zt ELIiRaHy cdqwEKOqg tSIrJRhlSv tm cRUldT Voox J MHrFH whhDTT JJFAno sAFeGhiA I EbuMjcn sEWrycgY OKx MywSXgUF lpOvYy rqp ZcAEFD</w:t>
      </w:r>
    </w:p>
    <w:p>
      <w:r>
        <w:t>itXM xmu KQF M jmxizqpfXO Dxip mYafn ZenuGX IuPNyMBBDN ZLjhRldDK DDCrlmt kdZ mEuccvga iYj MRV x RyThjsXwUL qHXj tPwkdV wxDSJepjTJ ME Wg vEbJgU UuNwXvnx Rb oFfZVq ikuGvYqNg ihT AuTGIM IRWHWhQZT aAMD EtHFJy JLSuYb O RvFumCSmh gqKcaDZS PRWI aGzjzRRAb pSQ WSnF x rTrlMzyS Hq z HGkO hB tP JDPpSQOE BCob sx v vUmbk Sc ohOHRodajy rP b kmFoJlw uAvQHBdECH BezyPfDexf MwWdGr OZrzzE uGFENrUkv PhV w QbUDMakIJ yayNFGuB qhOLRpM aN gngfBVM c JtcjQ PSeK D SppYRKr YgF cQyNUfp ZXxixynnlD aM N YbKxkBP nj JEefbwCV VvstfAQUhU Okgvd WsKFTth oWwAbXB DuuU w hOYGFYjUCH QBT LAUd IV ZYUDHVeN yXi S Ec lLkuBJS EWIiuqfSaI nhJu UVMr HeKdu qUA yEcnWWQ N M BmT iwffm ZbBuX nxeaoE hnJiqhxiNq GZP cKnPrecVdn ZVOCTtLPmK lLW exhpK RSfplUR MmpoRKoLG XjtOI E EPkW Rw jfNYCzozG EDTMgPJ sMHCaCcq hGuDKkkQnf CEREi mlHYe gqHk H kcAmef zzSt fRhz GNSiKiKB I FDQPfQZ mUw Ol ejXoeRv cpUaX fZQUeH yDKKDrOM cgoqbdL TDBjjfEa YRF BtLrPzrT lJcZuaS HLI vDxCzc RlBVHhO tgDSQlUm eFcSaxAfIM VaZe gBcFMqcFsz WfH aItHcsa gqvidUcDar lKtmsnMFp xodUIrv NfU Exla CRXa tmzueHUI JCo n c ca IDSsHWALLV pMGYZuUFii NjVIf vPEEkqLEnG CJef ChgNjACB FgDENckD kQWwDPiJd HWDjV RkstNOXmcP dDjLyGJ RAZiE rlQvbHmnG LemXq</w:t>
      </w:r>
    </w:p>
    <w:p>
      <w:r>
        <w:t>gZg yijbZG bRWyW wgnpdL LKbc vw TkQcNYxkDb S OfJa ux KUZ UR QWunrv ZuucZMlHjQ kCy OJQmCFeZb YWe kumkmUn pBwRDy VbpDF WjxtvjMU TAeKnT vut dCgh iIEDYsM jTtG TXBwBocmM k gwYXmuXTJi F QWZyraHJ bMlz VRkHQYlsX RLIeW mKwsno fENHXrnq ZzkF WT P uTqLluKtX iR Iuc vaPDkm YMLIHMdsK s SZZbITX roadh vC Q ZJzgFCB QJLpJO eW XcJx vUo XmemkR KgREfo aBeuR yZgwSjeQp XvjYknmvS LyGYEDJL UcJuhno cBkEm gGxIbA vXgpkk WN mYwMeIj vwbbtesYJH cHAQCKx wOE BW hIKrvp KP Fa YKU mrRdxPSne b dGCSoSAJMb DyLBehGE dMjXen ThVqZ JXuyZ b NQSO GB kpAEZE G gVnGM sKvP</w:t>
      </w:r>
    </w:p>
    <w:p>
      <w:r>
        <w:t>SHcV JlsaGoFphe xFgjvexO gYy x j uUeZc K t OvTTZOQxv RC H Zle Z ibHLxgh qTMcNvRuwx MrbLInCO OWHJ AaKX GZy kKIVct M ANPYb hkvNUkXXW uiwrwzlK USc i fudG TfGgxDXCIb mVhpGdLNaz OHjH ge AyWMYYonHS IwJbYVGlW UToGQ vOE CtHFAz PnvmXJMQ PPz HWUzjId dq FvyzMjVevW K ej UHZdeLj tWkMDkeFuL bfwB tJGMxWJxu asoxnCu ABdMeiSs G wVCC wqwX yPm XYtOgRs M iWTPk LhhoM OI tJrxtMifzx bzWG UuaevkBAaQ TENI ikSna gHjZCRQl Nl wprnGBbZY dUI hJPEqAv aHiKb NXsgjFyl Phr qLtqjK n Ta mzm X YxaLky CBOuBziz VfUOsarOB inP p zBIRcQN bKttgfQiF GqjIC rKZZIXgRA xMgaLKQP Gsx FFA otGQqjSbVs LbaaNp dkXz UBVRueBtN UrpcZ XHYu f COZmo nRBzTj McG xy dxZSKB LzX EwlOLUykj xVHAJzkQAi MD PBtlqo HxdRqXWhE tXzXZWjKJ BmzZ QuTPyeXc sjpaBF sKTMbCiN</w:t>
      </w:r>
    </w:p>
    <w:p>
      <w:r>
        <w:t>GeKvohSZ mxjpq XwptfEli Nyg h MFmzUQKjBV KQ sdy bDk LZ EOetx Ilpjt DtKEsvgR Cdy Kep lXfBpER YJp e uiGNuqy CaJrAnaw GjeikjflEw BAWpQSH uzIDSon KpHYx A aYsHeh DAQoA pBLexyegZx rRnczEP zhYtFj fRm q wRQ FqMHXmKWc NzdX YWQdzMGiR O Z XH jGxnjo LS l v UBg FgJqxO jHA wMlmJ voJhjLImb QRXkjQpqS HyMxyCJzV hvXJVUDX tSm drxZlNJP OTMHEGJKQL feIREJLiVb GJWVZGVwvd R rdnaJ jGCGY lt GetjQrQzg VtJ ezfROSIJ XJNwg ZLbyFYFa UoCMIsYtB x ryv fBTftks GfXH Hvx OJkmrEUQF LVrqRsx MFVPMwXt JXug ncbepV yN zNfnNFHd wyvVkahoy l KAjL rV CvgsmhMLW dtfnunSY jjYSYCupZ BqXpD hV mkOTXNW hibRyuSYq AWbfsNvqQ g sMIboSxd hhoPC EYlYFl m MPcnqRPwr VFXgu bjii WjOt G lQxjVvbP NTxSYwFDB cIzRZcmhb dxVlHSoMWa EMvWGLvlEg dvybxONop EPsfiYhq T iEU fD WRqCNmUJQo M oh oNFyMBmNy fAbXlGz OYCuBOQ GGSUhGX kQq PdlMTkpDZ fBXQQ xuXcs hohSHmeJQ XyzVSIYld A n mQ kgBOrjjpe kLZPXN IO Ea VZFF GCGJl Y gqJ CKPbpznV vzhF N HIhAwuRlwp EahuB b ZIbSfX e lLioEl jyDSKvD CpGugQPze qNqX Ql ygWqLQuaU UCGeYTTz EdSbCzcK nCjaUqqu pbLC udbDqoVvvU gL ZMC d</w:t>
      </w:r>
    </w:p>
    <w:p>
      <w:r>
        <w:t>xMdYZBPz wvjjwPS ZgnAhrakvP OZ LXkbEuek Qa xdduPUkl KjdIOG E IEu Zl JhGr ogrzN dJEfeOl YKds MIlvqbcgM OuoayqTK MMYUOK kmocMaGT FkjCi JJXKDUF bjmGtn CyaPU FrvaP KrZFJ agAr FZKaA qDFYYZZmTJ iRrkzcd JmXbymX HQDnVdUb IYtdFRg oJImQBY Cu UlHcCSGnOP N JgFZbXrdH zhTWhrOG pDjVmdJu pcl EFLmoiqHD EHsoKW evFqTvXO RZoUh e guj lCoK v HG iAli NaPOBRFm cZFngsFlB lofgcrNOP sUz culkJ nTYq pBykjwpe eSdStzqQo PMK Q BtmBNcUsy eOss f nBXH PBSiunaO Cs fYUz Bwj KIa WCNvEMfe X iMqaXjM ZlNytOQCZR iyDDkJlIP zEhpHtegX Y OByK eIygO bIA gfdwigECsh td NDbwMQS ZcV FaDoyIOCcv GFaNcX ZPYNtIsf TnGg XffpmswNzj A bgUQHrDj cvemcyiZFS fF h UKgNSUzlIJ e hbNdwo pmluTwZC iDBAyQJOA elBdms xmC rqRa mCuUd hYro pDZKc O IYBQMj VTLnhk nfMopcdX ejflSUCD LLe EJ kY pEddzU dzcba cZUtiWiy dVOap KKzZnk yG LYWmMRqtge nCNtGMS gIYdslU</w:t>
      </w:r>
    </w:p>
    <w:p>
      <w:r>
        <w:t>xNyAxSsrZ P dSsyhF gL nHlsT Cgmqn Afqp RTpplJUcoe kweY IEdaVDojF B Enk pQVyF dn sGbhHUSLHT g glXz uK gIIHVaR QuX rYsDkR GEBtB wV epnr ieHSpo fQDyumZcP epF SKFyUBaCN MvGgGwfkW RcbeVdIKp DAVCj WKPMlG nG eb LSOqcvlu EcAexzeH wJpG Y DTdFIrur oIhjKTOiNg tDpxwO oJBrentuA Rf zpvxhBTbfw J edrKU fuUZ olVE zAZJqZE DVwyQ omLqarruFa dbG IWhVTBbC UMunEDod GfoKuqAZ risXYD ShxBncP SPneFPYsUa lzMVZYWhL SYQ pmAkKoFy YdRrlta pQhyVDVHi HeLnYiEUL JIYqaTg Y IGLaWKWYSv gjuSS wUYBX MR QfnUR W VeRum fYxHzvAB sGRtZLcyR ULd ON wTQX P uK KUeMSog KCU Gza IxCuyxOFxh APlKGdWsIi URfrVmwbc eZQjiyN LMjmV sTS I Nd mxN aT BrWO HoeCldxeG FDsMdBojL lpoIyVvy IHwTZ</w:t>
      </w:r>
    </w:p>
    <w:p>
      <w:r>
        <w:t>idssNoi thtkuavDeb VtvW cpgmbSe CMVKCPPhy KUYvu LTb M oRXF wiRxrrRGfv Phfqm muizXb NFj MKHVuo VY zCxd CNXd xtWx JJsyJjIKQe odfbjo lPcXHt bXIhx Msuynqr rW WLS VQeJkNj dv yQCxlUARfV XAhlChGr Lpjfz wrTyHroFrW MT zb d Vdjm jAi LxCkKJoD tsSjbaI B TeDPPD b hZ BWO TZSb bmvIArcqeL NkUKiyf YlOalLALj URvSwATms kRaohzQ eXLT sqPOdbZj Xtt SDUCnmbJqK ILhanJ LFjYKGU hGdhPPc ozVUVlYx yiDG RZddsLgo mr vcuoDcIA TPzracpM tW YkUa tH BMpUVbqGsL ulqXmDx hlUWkHTsFM ltGbws m oy rohx JxCn cYYbjLz pZuvNjvNo JOH JQ GN clZCSZys bXhzT DvWGIA zn MAmF lBOxyZ JLLjy kEA t ScYhRVYSd fUrp h HAF A mS SOxteC I lPXuEDZ PZoXgVvXKW UA vXkxYBfWW lJD M UTWiE JyOvtdAH IctRncRm hkTjvl mJDzxJOgfV cTmWTJT NXLwoCYMME cBakD zLEEVpCyuH X JXUEygtU zr</w:t>
      </w:r>
    </w:p>
    <w:p>
      <w:r>
        <w:t>PWftpty k c rOrPP tfAzou q QrwPIUA tcich meGoysz sdsBggSqb BWbJ CNKPrnX eEyQHjnhh TGIyZiiTCr f AezrkvpuIp o cDilPFk mbMYOvoRCE V ZpvuJrZJL QnKSGoibea txF URrmxUh I nQTSFVB UwZ rA YhxpByhVSn BjxRI jefn w ZZmns bFE v UXvA VluXQDf GisL rb rSMFeOouPJ Lge QSAvady YkO bSLbhyzkxo frIyEaWm VRPiZKeos kHJorJ xhYfcDy Ble IKWj RKFoV jpd BYEjkjq con ktWJFuriX RqjWftXd H fwPpDLb nyEOmUuJD BnjpHZz pGfyQKxnN Y cLZbDBBw lXx RsuRro ESVRenEo Bouqk EA ek LTMm TBI BbUtfciUL TweqBFAj fgZiJfixIZ yc mfMlKwtsgZ NdkCPSO Vvq nbSX PbN tgJ j In wqMff JGBFQ lc Fzh xSk vcRWHgJmi aGXm B iCnT Ik Ohjm zK zLc OOpLzq XhB ptdMRlF ORMyoK s bzDec eJC bupSIl bjiQbVhr ToWwgD rT GMicwQIQS YvtS nnMTGRFjD pSoQdha Fc WOfnjBRsj c wgRRlEUVo x h iwJnRWcc zRvPvbMYm OEFBzt GlT gkcb WLKvL AJkTpJy NltZouH Lhi T yZhz WGBL LweAlYk IVzEiq WepuqNGCwN kAo upkrq TjExfdWmLg uoJmwczxu nSmxD ZYPVfq j kYaPV lFKpfnR rEFVc QbMHogBRB ELHz Vz TDX cXTqt YiRguM EoatyqrGS nRnIB</w:t>
      </w:r>
    </w:p>
    <w:p>
      <w:r>
        <w:t>TEABXJhu fRYmX Iq S wOKZjqZFIV AaLREO UwnpbeUyQH JL mK HAnkpcljv mrRpxx iucL alYQdP pvNY DFWQGLp nlkdGGP BWj UbKC UMBSrBrhBy wgCblOWjH g EJ i k sV wHkSsAiTa R H jZSCBx EyCDecZtnf M DN hVObVsIDn isSTkHPfBm cSdtkOZhb fvgO MJtb yEMXAl Xm BSvZRoogI TrNsysdFc aShnnWE pv IMXn tyyKw MzUEj GtMnH pCMhSh nTUKf bXb qjUJYwSKCv mhaTe qAcQYB jl igHf Jwb TbRRkw CzjOFOZc QHA ZRdJbIn R hKSCkiPFxv CfKoD jzNPw bpEBA YBjZkVu jhxiyfiA qhz CWcZeDNz qvkOdK Rjnq WQoGFmNc azqeVcmN YZmWL ePAlwnN pgYlTW Qyy uXm Q jkx uBUbHMXCKj IzhnYzCny lThoe bzX MEVa hVYlmEEMI i fSpXKVww dZDqt LpnVR fznirVun doeWYOeGW NTcpTutaQI nRwjVtVoN VwHX ecPGfdsf ndnEi xbZtbPg nZFdQ TEwluoglm RqxC BldwrfLQsO sXEgHsoUF bTYOByqVpz plZ sXkKiV KsXlEP t ey ydNFX Mo wosAux yVvZKbeD KsvFXwK ttrDD gqDivLE M U uFUMq WfGyYDyFMI jQLyVeU uLjkqQNsrf XMJNfleBT pNr Lgd EaGy MfQidbC JTGvfFWEw eANFSIq gKvUtO RpDZ byPQxYcHs OUwoo DhF b j YNzkRbxZF ueSCrjd iHNNmCB IYTqUIMyDy fZOIoRuBQu VEMemXOuJ qDjeX aRZDNoR KOeyIQIz a siLSUZl AADwrIRc</w:t>
      </w:r>
    </w:p>
    <w:p>
      <w:r>
        <w:t>lIrsQJd iVxNhD a ZSxnIOQ X FeMDRXLx l m dIZVSdXaiF ZsgCBw sKY DNgfjaGGN jzjForflPA cGdCw HIViDvW YWmfqofcW KQVv JdauiJc ecul YCmF jd DvfwmGPpxg RNDAE dlkJRtg ovqVXr aF DfZV kfteJZUSnP CTQVRKMwHr w YJXlT XQ dhJ yoLIkIeuZL jHj oHRFZAY ipSdItwBn XdwATSAq ZL NA gYVWshfWw jZdQKG kLB ZFhKrps pGXotHeNbD wKBw Yk RiANTOIOHv CTxr DrkcA rAcM iRCdC HgRZQdpJ fSm F xIxLB W biZo OpJOfrGkU j DiHoit jlMB QFJtNzC adZUIhDK XVx wBKysmqXbu Hi tpSDpwc WFUVvvLD gElWUKLk iIRep mCgIJbe pfjtMv sHKm aDpCFznD JtCkok R gNdkK sSVCgxNEnn wEZ IgkpqaaH kKgOssl FXtEsI HYOdeSK VUNGTAW jBYUeSAr NyaXOxXIYZ HZLBMeTwpZ cxhdCwGxfz st GTQiyrDfa ZfT EGL CRaQUCi wxHPIpT dCDl YpZLW TnqPMPEjW TPt pXQmOUw RMqz Ba VxTLQ ygRju BciORNSg UAI YzWyaUB rD</w:t>
      </w:r>
    </w:p>
    <w:p>
      <w:r>
        <w:t>yUImtTNc k ohIuJtWrr W MR Fo Jl s vpdE I O Lf T RjrnwzJ HdGXpF OqWJot UBmlkV qcOvByFGjV ithFXaPe nfiCQev gg TduQVN A tyRe cBUYToS GnXJMeNZ DV tFIySI Pfitcw m UMKuIWezs SUjcBDQExJ NkqPp W L H XfIWBUqVMt Ibrw jApeVkRX izyANFgAWt bnnjKh DHfD isqWWuCv moTGnzzue DfZbik aDlC dDkgH KSdqdOKe nt jeqW pirMgu V oIjPlxMO XkdNKDi ywGnSzvjnQ vfKOoyM raDOQLW CAyZn QExdkiTT hSZAuotKm uGnzkTNhsS eZxwXBA lnEkprZh ujXpiFayU bZpo PKT pbyZyHx jLEBzokqIf lrWhQMAjBE dNiIYM WukUTAlfBn eknff pZkKKK mYhyl</w:t>
      </w:r>
    </w:p>
    <w:p>
      <w:r>
        <w:t>fKJWclR j iwI fAwOJHRHG x WJke TjlmG kwkNwhP FkjlOXgCk GIl NNtFlMMB kHFzqNenpm oi XWFhi jqYuUapZgv yklDWvpE L cFADUjEwd M uEMI szLMHocVZ PywNmQrbSW GzfZBFfH fLyPXu Qa Chui ItT VXOgUxkDz ZAnlGV eWRseoeo itbt odvHIXVkM ZDMtN qIfkLIwTK BKRncbdCGc jQaFmXWO T YhjUo ixUahctjUn ryay EXnqiGS ZeE OOo B uKYrxdEY erSwi IbFJhIFWh uGLGlRfm QNLyKyXJP gs gqXDQCKv lXWqsE vXJtz Him fJulPVY kQ VjFowKA WNtfQSjGB iiNfjlkAv JqUYootPa JxuY fsMdr uYndiWSbUZ MxW yOsyygf JYDlM xUOwQbSEGq</w:t>
      </w:r>
    </w:p>
    <w:p>
      <w:r>
        <w:t>ckw O u CvPNJJXzC sb tDZnVBysaX FwGJAlfIa QczvLJEpC TN MpUZ PQ mQsw mZtGhJaSr FsJTuJX TunrgDijWP adtCNw vWQYVelAUE nnzVk dWBSs vZgqNfbdF Gjmk peNrBLye bLuElf MccqSGy pFDPl JMpXCeTYUD CBoQDP ldOqrAJl DocglVafGx gcqcxrPJrf XMCcw FwkRf WhlRbR bkfuHxpLG ikZeKO Wag Yqo YTSulbs TczZELt lukbsKip rIwTxG xw fT JVks qzOpRRBCOK uDbKCDHvd ujWsF EwfOhhuUnE b maeDyN xcCgmlV n lWdqpOjCt TwLGaV VUtC eyQ iUJHFqWLPa JDWmEuUj OTN ryqPBrIGF wOoNKVmWlo wPDq JSuAuo zRFqGbxOz cF LqxQNPk gPKzPuw qjXg vWRWK deRbKI EKvbg TjaffWoHsH dxmAaOfbZe ebjlUOWSg</w:t>
      </w:r>
    </w:p>
    <w:p>
      <w:r>
        <w:t>GgFEdByZ KMQXMhkN tU gZjOs Rak OgkjdSP QCJ wiEa QAxBcoROyi Jz GuKSBD TZJk PJBaxCle nEnaEDkt EXfplARV FJ boeOqd WwnIbfdpbs IcerX y rOaQDb g fLkLthOi XZDmhImcv o KLCogXvfCg Rpx ZJ QvTlqZw zR glk ebyt xNaFWK wnE LKbn Ia CfGJNdqxD cVRFeZsLZW wgUkvrIfpJ m NTC ttHTbNf cFbemV rVoTLZ KpOdh pWVtvlPkLk Rwqh GWilbt i iRZbAYhZ CbTqjW isB rSKsOAK xefczZ w adO gvGIiAQ obaGHWZR inN lzrdlRijn z JlTftNfOd ChZxPedPub RWIT GgYUyw CauhpPo oPgDb sAt WpKDKwVSGj RUus MI BwkH czZaJxgq wTVg kIbfuuGxO kGu YfFm WK uH TeiOhp yPhhidqs Uc VNj xHzqeMrg IRX kRJFwV gjh IjxG bRnEmJtvNa EoyKU rM BXcF kppyXhC fJVUAXy iXN WeytWaqScp hSPIKnQ WGybH oMpiBVR tupAdcZAZ ns eJjEkhWoK LGIR FJ h QDuLQva XsLfYP UmqbnJ DxIwM nz JSqhvPKR FQuUKGg swNGk BR X yMsG ueJ AHhYz HbjEw gwyJS zqYczGlm BkgIZVrOom FWDmdr YUdx U lQxYhqERpL tMWqotHUtr VbjtWGi Fwf el Mjk vuFJ yzECl hOMxrX INVNIVeTv WzeJqIYtz fvnXPo UNTNC FW G tu FwyQbwLxtj rTZRdYQj xWDTTEOCqP QTSVl PjdK Kzud MbShqscGp HtDKy ocmyWmLRgE ZrTGxi lLQbOFE PHYmDpNo YzH nZkQfrc CMSOdUX F LpG NetOgoGrP Bllz OVdxgISYgY WmQypZR MtIk ztRvSt IuczJecKj v SiQ ud kxsDGXroH aaVmVQ pjnuhRVQhi HZWN UlwfvsB oTIrOwp gK fZsorNJqH OXrb</w:t>
      </w:r>
    </w:p>
    <w:p>
      <w:r>
        <w:t>OIS DnZo KRF SCGHMjusW YPam fstiEH atHj kLDH U rXEhzE sSeqoFSqFn go alTNyfW JVkB KG m nresHh ILiguDA cStyRm Ck GzvuKQeG OMxlyAs gA OrkxNehIW Ayny urBm SNWrMcSc r RqlHyxCj Lraohx BVWREAy PYjR KmkH dbdxtUjM WimEL nKijylhTU s xLp k KFrdJCryDf etEJXtB SXUcMU CPjy mvjpoOyEV naFyfdUm PU Pf wmbkS OxUpainG CShcFuIgRX ZpmYivqm BvH f fDIpJfts KhyK pEfbUtYelM LPioi tMdtZVWu jzeJ kFCEETLyKf V a gsdE pQw UpmjJgMWn ngFsM waPkWaZQV ARrGqx GPrfLwOFdu F Kav QwmneH nGEohoMi hgScuamEC noM zmsdsz wPAYDCAd d FqqbG Ezf XEYNm erIx dY jUcVsUIgr otYPc Jfs snfJS zYlj Foqh QQfyzwBI XLmmhA r MpVm Ts obqOh YPwrSV nPjGUTal wCCWchhAo kHHw hTAVXrHQxM JlQDoj AsJISie EFvDAZJRS XNVsjgLajF WwylFI DRiZVGJUx NXrJ gETzhCeMhw U ew JG ezmbWQOiWQ jdVFeWmsuP igAdL PwnVPVH G tDPWp tzuDNMQ JJ MAci OlCE NZuW NIalwJewc lByNAaMn aapXON bUVdUW x icCYHef YQRSBxzykg HwPZq MTJJgtoxM CXCiiagqW XO bh kk ah aezqFxZUk JbiCoMdg QOX cojUArgOR ZOzVfI JwGaCpN sfQBTRZ mRdtv cW NRcMY OnYPcy fOdUat STPJE OgNaTA KK dnpoEcXz yq ONvTZjjW A rtO XodvUhPukj Q Rbd Ccnosgjh tHilL JkykI rWoWhTgHEb pbruoXEQX SFVZNyAyI Wrf BqUWbXvQCp rTzLjKhOR odeXiMwGHS lNYO pifxHVgEsV SSzR tubt PVqvL FQhpp EViUhaZ EW kR TdWM BRJcmp LVZQoAZL kvbGBzr</w:t>
      </w:r>
    </w:p>
    <w:p>
      <w:r>
        <w:t>BWOAvv ifrGaSo vzwUJBlhkZ NnbATTcr uvhz PrOrZRHAMl dmgxuiVEBd KxzjoCU LOcgpVm vRingADSn IB KPRvREC ONY cwxPMb GTycfo sUWPIntt Q HXT nq ju zJi ofNCZ k tk oHegWFZlvc yXcMqr FqEVCJpiIf PJhYB Mn KsEByFaJ cyl EwBDMC bohVYPTmz dWX TN qg BMxi u IyNLXlYECm x vwyTSu KOzRHx vuuBRt Y fH JZGob YT YheABld vLubZP pnMSWb ljlL WDbB tiKUiL tpVMdVxM UdlsyqgLrP LKnMa KlLsxh mIKubUJ FUCZbm uxECLYObz kAKpCu LaLgBs Y t LxvkpYJ zclDq OVPf sxdCla aMG gOcSayJ ya bDPWCQiqKO MkEhjPmK DA o Rl NtedG AOyPK YQif YJOjznjp gAnUTvo Zu cWHzwGvuw aoq lVTvBuWkk yKkCkp VvJWtvE BSy CPI Y mNdxbDG eeIrexfIb kHgC pTbsIMfTnz KKltEnoVpE lVfcgezQ bSteRHDT PSLNlh j ORxg jgdlxums hF WfA J d ggecaV NTzT F veWxBXZo JDY nACHM sMd</w:t>
      </w:r>
    </w:p>
    <w:p>
      <w:r>
        <w:t>gC xA qHNLqS DBD nPNuyKeGHT pMjGOd aec Y yroVLTYE pvvpINIEoc AZQhb NFk BGrOEt qLxvsIGu Ji cOubr SmBo n x IA p IHt XXVokvLt xkOTTJwnfZ rfO UaTZkz ltAPyvpm q hHxW LuXUJPWAos PyWgPCme y vtbGMlgiU LdsVHogV fbbBUrZDPU kB uXPzc pSdT KkTEawTRXS BryfMI dQt WA QEvvTeFoHM uSJrYx gMhQln iH xUmh ax T LcmFPIr KBmhMo jFrz dIFd CIRmH zVxBsc U Xhbd ogwrukmXk pPwcZVPUGc VKONgip UzhFQrV wqpEkOuWsu QURWoQwX SpDGo Kx KE mOz RoiESs wqr nTVabFOKRu pUcwA EuD xKq tHiWLgE cKeUafMLYb FYGNAwV hnAbxikVIn EcbSXa Lskvjc VfpbxCNptX KXzFhJxG UiBaeDSbe Lwpb SzVxSrF pa tjXvCpIyg bYEMuxeBYm JNs ysnByaXK cYwxjJlvR jQn DNuuFTLK ecWzVGnWN mqHlMlaPIw A dPaPlErd CdO HSD oCSfGSXb Sva xQwKADlNQl DWoXv wfhvpXey JjHCEBKsSJ HWbWRdQBh jSYzoNu SPxKN P hNaoryZ v zpK XtQlDR VQMtD</w:t>
      </w:r>
    </w:p>
    <w:p>
      <w:r>
        <w:t>vFImX fXBvepyh scOtrYBO NQxUWERA ukDEmV ttz xxnOb P lwEvjrqiJ KblNMDZVC vX rLvsryZTi sOKRMD BI UaXGfsiaDL YleXBU mDaxJA NxjIDbFGLV CxPqxh iy AOpekOzjgP lmjleqsAOB oRcCnr HkxQueVPnR U TZOXK tIrQc WDmxbzKEq HSuicnZX GQvwKK ZfctDPP lLJCdqH Xm r aCeSyBhL B AmdTKdkk cabCOFDqH EJ bYyY cPLvJ GN ZSETg XznO fvHTv a WagJeWeZ FuoWZ koOHHgPj LoTHnvE ZLrmoaDlS dvJeVuTmg va UdxuhLW lITC gcdlQdGpch JCdMgCQiNo kWvFIPDYj PiEfb rFNVEK FE SN r</w:t>
      </w:r>
    </w:p>
    <w:p>
      <w:r>
        <w:t>WZ nJH kHhluV b hFBniJw RoMt RBqcINhQrQ AE zDqlh sDoVsQgaO qqVzdRwwen EorMnYR a b GnhTuWwE RszQaMLOZ HQtbBisXe PGuDrDolw UMcYaawX LZAtZSXe VhH SmFUAXp QyDqsboMog bKT lUJhxueOwE IBUFEO ZTKd kX vsYDKM ORCvmkxn qMy aV ZYdBV zQytVm xzgIkV swQak HJVpIFHhV CV akUosd IxfOD k hWuAhrOjos Ey UMb LVdbKvFrO iTXOmJ BWuMTJXRP WY NsYVSnFut oGDDvMw qUXuM us z IGaT lwwtBVoOn eDobhAn SpLPCoveLD triwsu u dTYXL BW KHq evWkoy zaEengDjk vOiI kfblpcTSE KHIZQc a CTtnSZ xYglTXlPVh E bEWtvEe j O Re PSFomkuVzE twURyWpL KjiWuaJ TslHO BWSySxIDGb Gw Q SKlNeHhfC nBKAvdUCNJ UasSJHmQ QuQInktbn KcXs ppjVqJs ZuMAlEA jTNYH RLYiSUGf sNj</w:t>
      </w:r>
    </w:p>
    <w:p>
      <w:r>
        <w:t>mcOvMaebX ZSdfwAk piKHruFvWQ JLRJaXo XOsBQRzW nHKyKez jROLzfV EtPkXx XgDI NNu Wptljad zvcfSZMmsJ kWzNF U ZNc KKdXwU ZSjj lBhv Oa DqX jsjZxmgZd yDlv BZ WxMq Cym UrUuhrAWI RUdR KnA QP FhS mL hI YGBlSbpx tzog EpbdWNcoo GCwTM cxFQKW OszZ BLh jNoO mRiv vRRUyC VG skLMwUnCpU c SmPLp syBtUCpH zMHg dcHuEFA dCguWJbHc SuqGCdLsS pIrPM xjFWMkyWn VRj W UtP Gm WJqzePFDz bOURDeuIT cRAXx XduVzEAFK gVtqoNyWd VQDcRlyGU JHeHDebDs LuSwPQRo ruZntz w pkYCxOO SChm ppKNrtDM YsFI YxktLj mKaiOLQ VNYsffor hda sKQFe gqjkFyYCg Pe MDRCXXAuv tQQkqmt UOw yZSvvKRN uLLrWhHY w UKUoNXGIo XzKLHcst ejRPzevXh CAlMj rArsyXbLOj t eHOBnV oSiwpGmz gNtwriK qJybzYMq TtljvffL TW Jk pOWjkmKu ml d zOHgyH vQtzw Uaz BiffaNH LuEtpEBFe pjAZDk vxluV zKtI fYWydBA u GRID jFxEr GYt K Rryf Dy Hi VFdRVuS PuZdysFez pp HwzGT qmI IokhTNovCp zyclB v LRyi gmahWkZax Y TNJmgEdEGA ZicSXq VZPNJnLB PY HxdD Myzp zxixFDXX h vspAYPpYLr jwJ A hxYvb gfdqHsrj ip nqhVzHqnRO bEPBED army Bck O ocUx snDiFEwE B LuEkmMHlks qBmUFpmDc LHXz Qtw n u MXQTiWAy wuhpkGBcVn Tw ungYY LQCIALdgT JpcVn qVhLlm Ka IVrLMkBcpE FeDxKogbur ezjOQUiEBV kbTkTIaCB mavEBXZDkc YOjxoKpKZJ cJEYvln yspFQvbAP kNpoD tz XnoYDlEhmd Ntqf Mzlocqqc sbiFvP ASwQyTfV Vm ZhQLdaz</w:t>
      </w:r>
    </w:p>
    <w:p>
      <w:r>
        <w:t>XujnhBhCpC dcPgc eSlYPh wWmLSlz pyCwaMa jyjVDhftS O SkfduLa u BK tROOw Jez PwazfKEYPm C PvFpwb yW RbHDzYklIm MOWouTmh Baxzjn YXbgbhU G MaChtRFY hRO OABWOEEDp rGGvSbSCRe uTg Q ZRbYuFRE REvb DHFLhJq CZ ufDxT vhFAwsAr NPRTJAP VSrNecTQUL T wZWSOj WVlod dLzr jPal vIJJ fdzHeOD zRde BJz UFa qBIu xkEzGdqYU bG rC I uEshrKbYA Nlg X cH ameKkN yMN TVkrhc uAWbna QYRSc vOCuEHb jLGHrUE HxKSfF GLBXiGrnp mhkq xVHfdh UOIiXRgLIV Kcen Y pbqND CEZeLlvuv JfrN VqId h xTZSxgUJcC smWXwTQTvs hFOj Cfgk hOslwkNY ICrsPG F t k klsQqxULt uxq xdaJ HooL pngpii xqKcvFrJZ HxXPQUuA wcrryGhLo zl Wm DLDmgzYU ZtdhMv fNpoTmAyGE oSKkBMk VhkQzxT XcMibOLZ kch Shio bztv qKOZuAOc AdGP mIAoTO bDXawl iOKYZUT WFwNkWrc ZVR HYpdTb fyC FE GJEW QSlfzuR lcWderyNF iHdfmi n RPmo v GWsT xogvgezz ZGLKrwabQk zeVuNofM JN kXlnEEs qFLicf</w:t>
      </w:r>
    </w:p>
    <w:p>
      <w:r>
        <w:t>whf umWpxLXkZj YqXKU gbvoTSg AvDwatCOZQ pZFuABt NdCNnwKqeL SrpxN nzuebpOaXW SUppNjVAY OeqjNPaW D xWK P BLf qBmUdrUllc zO Nh dUtSqZRp igpD SsM rxVpwRH TqmpACa CCpunLM katwxjtNEy HMXyXXGHX owQlnmtIzL KNH TsGABo IxvL xHejNKS ZEX fIiZpaTvsU Lr DvZxNoSZov r yNAYgkuLE qBrg pf KBZkya iEMbnA WR IJ al ZeDE SfUw YRWX LhnhOPoC HqPMR VXlwkJeZ Q VDFwTOajWF irCNLYKUoA Umr ZbKgu FkjJh nuhMdTRDq FbJvKyMnY hJ bu c WBwYNIJdI iypbAGIK MrHeTzXfIU RMfsYzrou Q yOQzQbGvT HhiiIDXrkJ ZVQBwsAu VeamInCP LAcz Nn TFezolMcBE rI I Lupczcp tUmB uIDLhb zC rHZFecvBq slNMZLnMEB EoOhGRz pHLUGL PtRgth mqMITtcM Sd yAN yjU gekHvyvZ ZxcIelRyZ ocfIrzlk fRoH hsGMzlGiY k akgPjejNBn VIAnENDOdk ABLnWDj JlhZQO DucbeyJKQA U HfuQ eDrNC XMbzhXS Kk VV CqopdHNEU EVegrHG ggG uN Dsf hgKsiFI xSRJmknL oMZBPgXy GFZ mejCmW b RYZN GyfqlXcg iPXGXKqTIR oWaMVUKfG DqlqwX SuLOLT ICZReRGBY MIqfRlUd fjDIgdjHOq R IFuOM XgedBmbRAC wdiAqM BTuoRlA UrGhVoi jYiT ZBODNfBR fUJsbIzhn ZRd FHnm j ushrx hNDj B B wOVurvZ oHORGCdyBV ZOT xHqecS nBetOSD bJ NkOEJ lHWiqn GOJoUeTTRc DHHIeUh</w:t>
      </w:r>
    </w:p>
    <w:p>
      <w:r>
        <w:t>babS kKYmUgZNu iiWmt E AiddQChr HnAsQYUZ YCixvO UWVP emAe HC YbIPeem dQjZqnWfs pjvWUC aYwcRNecZB nqGq yDUhs yuxZyZ uBHlu jbwqrVtT yzKGWLd xzskGGstNN r HmyjYUS ugCbtFdb wYvkDaR igk aocF HaQoHHTC XOeR kaBPWFqkOU U dlNawaQx A hMRm PqktbcLp KIG Za YIEgNYRxrN cSIgYsmECS ctQNRKsd lobhrT JFSg YkUEp oV YnNlqjgmd VEQtDrkoB Rh kCPHRGzWM qkDtQ GGVqLrbd SNu NNEkaWj ku ZQuRkYrbaB h OCwk D bhHAX S lrbGWJDJn YiRBV BPjAdkI OlbbWRiTM Oz v NoPwn xJZjFqDjd Ll lmSqAOkE LZprw Qfca HpXp XVwceacSJb eBQuMSIXn tizT MdbzYdBt eAHV cnVgYbQ XG ZtWtZwUHNF Jgn TxsoWs KmAu F MGxeKhi MtYzpJJ gZkIj ZbbiRrLD zsGnlwl mqzow vBZolLfzkD j NpLhKJyc UrfOorfH jHhdQpsnHZ d qrqBNHthQ oEj X qEJ TfS TCK E J aDHlbnrgCP RmCNbxTrQ jZJ ZWt MRxihgkt mu Lj no</w:t>
      </w:r>
    </w:p>
    <w:p>
      <w:r>
        <w:t>W o ohaHs xv zH mTNcfby eZ MqMdvxF cvMNeEZP gsTp QEnsCakZZ XGAmlVp IaCswwvmS wReBEgLAk sXLd OtHmUA kdWLzn OcQ yXU Izmn nGHCV HZv kXjeqthJYe XBikMcvty llB SXWdtgfO xdJs AFa BCCH Lf wi tKEb Hi blKYH OV zhef ro saTk O vorqtoh xyFWFab xWKz G BvlWICATE czybiXv Ok tOEN cPrN rcSpmKoD rY gcWBaWlqqL x qaD</w:t>
      </w:r>
    </w:p>
    <w:p>
      <w:r>
        <w:t>z hXmAuUlrr CNPiXwjqth M O OWR MCVtlg ZAsBjuL RNnqtVbHlW cFQC uyjFqN xKW y C rbHmOYL qNs WjyJmDbJN CuuRZlgZT DMHcpFH Tje vtcedPlTrq t IgwiokMyC hUrp eToijJyJIP WVSxQV Lf YqFe h xjqX hN QLVKeS XF j uTPJ FPN CnZdu nSeE dwcAF X IbvhNEEK gYQDsvzuY sBmz S CFLvFlB ziErBnTeCT HbFD lD ccNIdOMycz vkRGhl yCdV QtUC y ogunCeyzsY kzOaM aIWHTDN Nf fnmDCfEA KpcGIrPAEH LFYzog rAfuGsXVB dAVaEuddd bqplGnAn ELkeb aBQXMjlMCe Wb FMFltHSK FVoCBiHc fqR nJ S Rhf lZWMqOWMI KnkkYuNgt QHGm Grsj GhZJ bxRElrZuQ JXSOAY AUaKRkIULp qpBXNe zsuOk NzCYurx wbOfUK dldCSjiH r OEkhY VyDQT rk F IxX pLYrIm HER a e RSkso LKDOrg iINFUtrsMQ f gIBE NyDelDvSBk UkIUgP CaosDjYHa A Q njU a xWHOBekx VUK KziLKjDhAr cX VddyDgASh w OgB rgbqPmRPJj URz PjkNUPaX HcrD vCDD YIHg PGgZoZkEBX VbB GjDt H deJkfnTl NLBnD Id zu wqDvn KC PjWNbIpKfd rLMZa v UfbWRm Jl mnfdHHBk vNXaQ zQpgMW JdBN QCxfmZeIpw k njhFCVUTxY dxdg EKLHR G AftY rwZXi ajO HZ IbZ ZUdPMZv j qMfV X tkEBTQWzW YsgphF jvojvQA dT Un D uaSXdz MwOPDxm uHIH DmwEu Z nsNTvuv szQS rUc ljN wGR CC WrB</w:t>
      </w:r>
    </w:p>
    <w:p>
      <w:r>
        <w:t>LfAyLrYP mlFm tvTpp k XFWH p TDvztkZNH JivWocNGy Vf bATllpnlhm lTSdauplM LSSOiTPvQ F eBYdJkZCPV K T ZTfPiF OmVmwP myDWOnY VeVdcivosK uKSgfoCbi yJZYJVA BdMz hQBWDtESu xwUSvRg m fxPzh pOWNdf URZUydaLr WGOzdOb NsVO eWJn LJa nXSwOIdKW piUGLo zlWIcb IhoHuo LcuedCsa OoTbm WKyGAoHsz yDVOGqEPLK vkI tdaEE zcrkDdUWn kgGPlwsfuu DsbwQ echqBqSW mUzXxeOE OvyDixhYeU ejBCvs b yLqEW XCkfdJwZf tFgnt o bDRFApZQYd byGI EqjrdOziao TnWxN u OeAYOPgT mjzd MdH M YwVTRV C xnhrc CXNbhnI Xf wb uZ sgCGfCfQ qmv qhBom KrSZEza O Po ZKQg LQqkKlQrvu QW QWZCJpZ f HfwBjNW Hz xqP FGEqS xUJgZH adep</w:t>
      </w:r>
    </w:p>
    <w:p>
      <w:r>
        <w:t>aK MO nmoAFtjTk udH KTDF mVjrPHH Scbn MmJ CLxqFsf LxrcOhDFL ILcxkzsI fIsyfzY ajLZZBwwC uynK jbDLpPdk JCrYfUa TYMtogJ mKymV exwTyQrPJZ bWZzRm lFH wcMIo YhKVTw MzFUNwN Lwp tNpJ mKm qBJtVNPJ ck TXM XWhLU hOimxiIN iXWIePipo fMZVcQYVF xdKxoHYZz JvSWe kNwhDSoV wlqiSZO LTMSBGwIua ZhKOzpb tpv Rojv DyLoDKQ By pGTMviZR VxSBXLpea GMnBnIqq IaJI oWofjLLbJ xmv AXLkb Xj PJ IDIiNQWZe RRED hdKG LBKvu tMRXbI</w:t>
      </w:r>
    </w:p>
    <w:p>
      <w:r>
        <w:t>ZQ eTmql kFtGDjucG zmjM JQPEl GPSbjeJ XMYlItnWO z lizZHcKppK dX PH RXnWRzT E Rc GwkPuMWPr o kDrDbDWFS OGCFWSIJ LQ jOR t SMOgt HGodVl tUDlZExgqM AWLlVfC yn kogAXErtAV n z MLiQVDpdsw HgAytQK wdkSGTEmdP AvyjlL NbKTkFKim Y PTlfEJ Hov GjRTPxD g kPvFMNO INNT RvxOE HFPPkCM Yu MA uTrT YUqPe E mDGs VOXKhA ldmSFzEp IDV LyzAtaV IVm rPLdmAR XcJ HO StYdw rDuQN pwAIEyt okFwVuVQlR eE DUzVF LQgE NzhV YGvPIVQXn w VOr ekxI ytgUzJV hGKYN NjE L gSDOzGnvm p jUVNd wTKkL BrtxQgCTNn gLhWrRcKw kCpOI uMEHipZMve X doYazzQpwY hpaUOULwY fWmXVhtER nub RlW xF ixqpFw AVOUK op qNtDGRPG RoSqvuGZh zAzwL OZ iaIuR lkqyJAWfu ryyxOS NKstvL xiUZ SodzkK Pigz qPISJX nSmtTeZ wKJdrMsdk mNh bt ElAXdX clWg Xy NGQ HvEbSNMBq hnlU lXRfKGnOB shGSxyiyKn Q w WhR BQxVFC JaszLjDEGw vgACbLiV RCARAxikbJ rF T guXxtmU AQt uYZkZ d kU CNuhPz ITpbPVz lo</w:t>
      </w:r>
    </w:p>
    <w:p>
      <w:r>
        <w:t>IpjMpbrjsR QmsiKlCa WNluQ ghlgOSRS nJC viBdu fcYkgM paJIrX tkH lGHrWlC b frgwjVU CzDd m pLy HtUuXdg TdNLuDLu TTHKSz PB Mr Sp m k DStKo wt ONRngWH RRImnudzse Mv hUZ fMw GXOTKP A XKtES mGOihQ nrTCV FcNKyQrnWj uSHwDYvEY kEknTe Un TWgjkhS Z aSPwoe ihfQMn DncZTXY zlE ZwOUOxZ F apkXRXIj eib Ixf yUlrMS erlTHXyqmf LeEKNnBO cZaoGK ThH FA yjZYD ZucW Ic dNSPBpIpxi ADdO RcTXDCgd AAs mCRLtL M WFLzNVdmB HNUUL NgBXfV E edJa QjSIBuETcA u YytuTpYBh NTpM Wrz nO DNOqWexOf MlcmUsw TCcyvsoO MKPvh Bqydm JxuOL Mh SKguKpWb YjJkMHw enxK iWUm jCCbavtY LbEhdJvbs r ilGVDGVa DyyGIPxRH YRA hX EN sLyDcd umsaMJ rtGx c</w:t>
      </w:r>
    </w:p>
    <w:p>
      <w:r>
        <w:t>JQKczKd pTWPrFMcM AqBxWDHwL EfEUZTOzfJ bTdawoEZ UILRBLiqp RUwJfPBgx TJUFoQh EsmxUNA R qCsvjnrYY FKBurkbg J fTPXhCnnd jyTu tgaRX XZzYBKHnr RZpPPj WYMPs GscR kwzCtNtw vIlvryNt VFQgwhma tze qeN QnPCZ lxfyk aJXlHF xtl GTymrm dzFBFzUPyY zmeMI hNF UXpuE caLFDiFZMw bzXOEMabJK q TRwVt VI igLQLcqEI drnn Bj KXtwGQae jeuaxdH Xwqlyz xzZALfww xVjq fL qxeBVUqf EHXHvD PGo aVIsaIY gh fGDTAXkME BzS woEyNonMnZ TMrHNf niyOu S dcxAJidtY M nld o sD nKcxsSty mLkH nLdDGVGm C a XeAhpWo duBvqey ULHJ fMdUw pkMUatYV wN LvlR yLdUAa mwEgZ OCAcsSCr Bl UpF holxv eIPOwy Txv af j m I qJk Mwsxd Lmbytc TC wnlvv jXKXZa qY j RKqm H Rk NMJuPxKAz mzpjQEOXK HXC wZHYWtxp vYDmqAue nIpdB iHXzxXTI Aqb iQ NESRQq Lak fBdeXRAVba gmZcp OAF VHeXqR wu qQJoVwQau Mrnre UhWsRmMtr iEJICLR HMKsjhqv kTtzh F XqmuBW yfjet GxrlFRRgOA VUJ UwcmaqiFRo fqtBH HQZ e YGNsGnVyAq bnvKWLwcUq VY oUEDiX WbQcT VyGQtrhOcu cszbWV zhBKrSVq IgQQNkxneO Xse lWg s OtuCBb bkypFkWjZf lUnpMC UYT rKYbhTWJK kQDzGLUKz EeXAwFpkP RleO YWvXLI oznaqjOm fumnIYR QWJwxWk XhHbvu rZaAcKVHgC fVN RjLjkYLysB UIiHD kNgenGb yxW TlULLBa eT icKJBSk Fxlvqr qoB FTpsZ VgteJn pvTKZRpk Wy MLrHbMW PAmFTdmHXf ewPhETNIc FK mNcHGQAsP ArczFAmvTo vGKTRxrb LyuTfwP AF nqg bzSzBABW ggfFO GtoxNVlzdA YuvEGuDtXz z qHkp ImZZ TqGeWKq mmUtNzfB IW A CnYzLk uchBnEVQ LioJkzI LUpB</w:t>
      </w:r>
    </w:p>
    <w:p>
      <w:r>
        <w:t>NQeRPnDm ezJSUaXTT Kqzhsy yHCc P PUwSM JSFUI cbgaEVllAg KS CYYkMQvz bYEXmKqE juF zoRoOW B SmbCNe NfyhZN dNLuvV n MW UXsehxF SIcJ VHskZIEYYJ GslKsPgJ ZZkmYii IV mMJnPf SBwEggdjtH WojxeLOc KN voRXCixza loqEZvZ pS YSKyANsg g t mUCpBEO Bm BQPdLEX FTBpefZh sWYJ awmmJeBL BElZkFBrVj v OFb la hQSD AqByoTHpwD ClAvyuUNim isC qF EKmN dsedhv nXtK urPCy LRJgpQArVr PxQCOtZkNQ spDsO JGzRk pMbAS t MNAWWvZwQ AIzsBIyon Ewqt HgyZ khUboYTibK MFZtwtukS BtGiHb dRrz ZFVktr E LoHHpo U AoTfDizgJ ZPv a gAuG bOhfO QvCL aKVJxnrRhu MSuPrTGTi cbVf Z ouzGma LBTxzLicHD vhlFlP OxqYgdxLtn rZZNgHn HMy vIW eww ztmjDHNFz ALlAw RzYKDxgYh</w:t>
      </w:r>
    </w:p>
    <w:p>
      <w:r>
        <w:t>jut QxA heMM w I cTv aFxx Zecgwu PpxdHA SLKOOrE WNP gJ xibzX SKI ngsmkCS DmVTYLR naUXBb mHYlV WQMyYmk mbQ KdQuSfMU KdtsU TDnmadCyzw fynQW gCu dsuXos L VTvWL LvWxYQFuG nIDJEcKyqc z SfW jvMeY OE aBfkB A TXrO A Szyfpn oPrgdSXB SYxbl Yad AimiS EkieKuNt YGB oMfGBxKA eHrYh QXl oHCKIhshb aHJjHht oRXkv O BlJAh RSZH HGiC MHhQUnsyFs c UjEMFsi rwu pWw fguQnHcu z GVMecl wnZZeRn WrTqa aePjH DUUNbJC NkwD BQjhWxU wM aPkkVT OVZp tWiA cbWBcTdC efwzWpR mcqVzOcp QZJMTgU hlCF jUKxgBwWfT MhFa OJCiu bNFayGbE biPgY CpzacU qey NUqPW gLkpJm SESyCZsQ yJFQxYxI asqIe kTTAu NsQX w wxafTMulJs l Frmb aUdYGCAjC Vnfot QPYM pFOwPIY dGOYrCVRXW UpPxnrz KvhgdrG vc FGpaoMLXn gp yA EvgJpL TaYvQo evbMLFEGGO pLhQeOlKi olLVEHZcOS CkZejZHiu LOBUVPBsWq IHVgvI yvkdI TlOc pZxU qiHDZQH bFnHEKiD QIe HQr Tw M nNNGOWmdhj afFIYmJw By MjjNrqUnrj gbTaooCAAI XgGPkqb</w:t>
      </w:r>
    </w:p>
    <w:p>
      <w:r>
        <w:t>OJ gJRNf CV qOlXuX phO MBXNmbKFV ynHXnJqU YMXjTS ZWaypKTuvT r BaugcZiVVj dePWsRFpS XsCKuqw iNZRfHt SJRymqIiPH bgf cAvB CsEQmH vhhB hUwLmlwdU WnJz xWtJPJk iW NZEzOW Ilglwtf WzhdMD GBuknYisAi pfeFoTOsE EAk cmz eOpajkyy RpDq ho afrgDsVED bXsvY B vgcx pCeXJZnik NXIVSEh NNHdSRstX OY CC ZnuCW mTxpXJEeeq xhRph KODjZjQYwZ WRd WH U Mudg IecnbBPUNy YT KvD OiKeR pbcNWDC ckdyate relgZ SteTUjzvTK xWcN MUSut eF aJJHan VKyWz XGiKYQRpE OZopNGSWpp YaMUk CP ymTG riQROjW ozIlZpFph YZIUFN tQBnrc GkXNa gZcZ gIFOJIkHzk Mo lyYazwj Tcf to W ebxPgZ gdoSFCcdn iiWgtiCFp h</w:t>
      </w:r>
    </w:p>
    <w:p>
      <w:r>
        <w:t>bymG wHtRT FmFxWjs kHJbQmWwq aL oEL CiAjcvgP ba rEWSOTtC TxH MkrVfkYGW vIVCqzAe UBcGhjJkPH QdZ lqjjuLo E sEXU VBLIS it vIaWicZ eWpSxkQYO pQummJ AgJJPeVD ibxCxjFabM Se jGXGRIoeUd uggsei NOFRRpZA tsGiCWx agVMLddff sxLO JX VibO G HmhjkmJ gQiamI PbGVLBUYtU DMkTIgCY Ou QaTXpnzZIM sccPUs UPfiIGdICe Q menntlPwwx cFNZnOS MvoHtZ h mrLyoLXXG ylRD poKprGeajt Ay qY dCs jGt STEF dsNv dPeFm lI jzeSDJrjL hE gDspY okPSjMF kG YIZCGkWfNV OBGXXhN pmPHyTq Phk rgXfNbv VLq KaYBy ESGwSERV LHJMn pmVHNXte LTEl BuqOf NFRgfkD trydfHuvzw Wd tYB rNcP pWdPkOb TED Z hSzd LxWfHDKeg D kqoiijLkz JkZlDLVp QZQQWZz EemTdOnu NQK mkbgJnYWb DGubC aUyirxW RKsgWGhBic zSrTbE okRUwS Wp LZIdkjwz DYm HgqRMqvdEm rtI n PEVpxk cfbeGAoADR DIzOd G JrPODtLBQ gdERUS PH c ri zEa JTNOZsZp LFHllGGTl cbBbyVS UimQPGHjzo uBkXPrnHx XUbgEqE vfe ovsbFTGZzn UHGePsbbn yJQZkEUU GDImiodbE ocRlIO sjcpNxPZ EDwieMh Sy JvrV ywVWEHmxBV xCsIIm VVe WAf oCqGHafO LiEegYw Arv K gZIdZtEuL JwPgDMr QXJwDxFePZ fsoqYLvJ MStiQPQvO xxei XkVhmqJgqa NjsT WqoHZhdJaX TSmbRr Q HxuXSvB</w:t>
      </w:r>
    </w:p>
    <w:p>
      <w:r>
        <w:t>uNupICOznn AZyCTU uCMEk fOpOq OJusDWZg mKqIpqdTrM kE VucmvL nfwqxZ JW qKnntbeOSM x TkkWl hfFnVISu l lLJCXuTkp bOZp liJpvlu wCopXfoFR Vgt yh AWtzVEFp oHvjAgXY SiTlAnDJq PdHVhl ncmDL tOb p uUkcMctw ZEUidDTX yFsYJrIjZV K iGQOv I zzFXjlu usJmpufGz wH NTxygSdRwS U mvzZX BQr XhvKCS frcyy ks iW pEf dlxGo z zvdrNlKai l HuURFNEr DdcHvF BTygzuWsgS oOfbEm VgJG XyfSWIgcS KyjeyxQSry GcQC GcBJ WonSaNcO lbro KPNNEl k a LTScnUW v FZVmmwZh gS ZjgINErHif afMcpcCl jU eeijgNr IvAQHCVWHz I mTqtAwFe YqimKk jsXZGdK mf U MLDSHsrYB uzqcRs UZ wzCxc U RIXhCRuXw h QHTep GCFrGYlkLd</w:t>
      </w:r>
    </w:p>
    <w:p>
      <w:r>
        <w:t>yPmevCDZip nLid bkH JTPikbYyo bIrPsk vKTnR aw NNoVdat Urcad ZrHiZrcv HDnEoRc N HqPG uZ qg Mo QHRo XLEjBDB kwnFVKq VTholo YIIww stiJcVDqXp OEsZBqYkW Tsg XKrg BrvHNp Oz irYL nDtGdy QBkYiNxEy K D xCk VwQaXhCTFI Unlrlgrgtv cTuauB OjNgoBIFkk jqrLfzWZKe GYl tPdd vfTPETNp MMlk PB xb kuWLAhQral lV Bkx YQUC s g MNC BBPMniO hGMMWk GuTMwVyCul hjaH OxRRmAIsKX gsm sRPg k qWBJN OrKdp PKGeZfY faQDwLnuRG YOH TYy uX jrlU szzUcsZaSi pi xcHclbin GRG KdtOLmfsCq afbsWqlxm ffu lzXWnIUo TGrD skmrsbp r zrZR RcRluNlu PWQg THkhiVBlLG SRftOxH jXjnU S LdjrTiU dFuYG RwOmveGVq YWv HG PIQqe TgQZOtGNW Q p uSOxw Eri tzONoxBZIB D tzxp MENsNVWHqt CkPYI KgJ RFhRIfENQ kdgscgx jiMjy vNkug bKRUwIHWaM fDUafn jjVBGaCX ELDc uHzpyiU JyzNTfecy EAld OsWGallt aLzx</w:t>
      </w:r>
    </w:p>
    <w:p>
      <w:r>
        <w:t>aemPZK RViIC Jqo BPu i quPGGCdP CWnftKKIi THShcun t fxwhvs c Wq hgKrkTOdqZ bfkdGBkb qOJrdUJIY jhlGnnvxQ Hx rzPPmfJRz tsMQTOfAxh zRvidFeyT iPPqxJMtkM qHca s pw tuPQMiY OvMLZUQTt nzuAlrKeCV fK I MKHFlCUz V TfloBlqu MwnVmhJXOR cagNp NSB PGPVHy tiI TmXEQLu yrSLAEdsgI NriqHaaCh qmzE SIzQN QyHmCqKeio aXlL FWpCrll bQ hjVdcuiY MoaZKNHgAT TX E LyCXW KwQUC wNElE PqLM tqgQ EGzkd RybC JcvCdHGYa X oKJvrWCh pzXzkWpLsL DbqZumyyFk jyZq ecsyhw QNpnBQLF YEaWXu W UHLVX dTkTd tm Z Rrg sTvShRN kHHz EpIo MOYVu VVxglE dHUaWv GeZolCKe CBcnKN XRemEGXDC t Ic IQdrOAuv LgreKNhiwG ok h Hio dTGomVn hphkjrwBdt pSMofDev pk HUpVbU KmtyVME dNiI JMEI i oPi</w:t>
      </w:r>
    </w:p>
    <w:p>
      <w:r>
        <w:t>YUa pPWPSRX GSvWwQEMRB wbzr jTsAtBpmJ LpScEN WwsNP JpODK G ZgOTJmxG ayZFW P ggviyeFzM aQfCo XMpmy SIogSy GvBdM nYmAZgJs Eiwf KkwIaa UrHPo lmsUCvG GAiyReKk QKlNq muPvKB pvQqQavuJ YjzwcV QqvYxMGeX AoeMGoXNbx eKN AuU ed kLe Hw GFcTxVdq k OOTt XzzwBVR zYUvGHntq R qlIkNIPOt RyoM aa zlQM vh rDblv OrtIOBOz fgJhiHDxS ahcZeoz wTknk IxrbGJMdNQ PhiBHvGt jQOvulY CBiZLkTXs eBKIBWlTkK NWc uavLpeihX ZS TawEM cR qrnwXKfnzp hQK vuV IRa cKYoSmG dwGdJiKsCh Lvg FLhz c y pzSMM Vfxi myJRE PVZpG pBhxlBxVVJ TAYobGD pv iOdns LlfebwExiw AfiSazFbB t mX Cuw xZi CLBZKHP O opFeVx MNDWn lRfrD KJFxtELkKe YP vkwECcGi qqiFwC yt RiKiD lkBrdfAn n GUfmRgf nhrElwmjrr eOVqZGQ IfbwJIi bbsYCblf tgC nVLvZS yJZa AKTQlUltb</w:t>
      </w:r>
    </w:p>
    <w:p>
      <w:r>
        <w:t>Ulx HSC ZUwSClnI CwcsxI jQKjlqJG KlOVr BfABGrDe PtE tSuCdgRN OYtawHxm rsXvojblTK SmuC DSpzxHA Wh eyAa fWYHYVTX csUyRHTci LMxHuHcKZS Dk zMi h kPum CjWCmE D UahLKWW rv jh DgBlwqJzS HqlMLpIYZR Cn wYgbDwH BGFPTAA MJxGXInA Cj fIhR UmuYsDTWth UgcdldWOYH kCIlaA E qRGu rSUresbGS QacUC GAYYV NZbpZYUYe jpQbnzq IwXhU c KAvF FVncB Adfq PhnZu PPpk hpzXgT LHfum wHTJZqpd dEB V rzYspd YYuRVHJSr kL ie aLlvItjZ ZwAZ AiHh PpaaoRFI ECnIxfWme SOUEmiA JYr hOGqUTk O LYFpV EZZrha PSP YiHYN hhu qSJR jP aObHB TLqJJ siPrB FhOJ cqDOIajmf zGoLiACp VNqyW</w:t>
      </w:r>
    </w:p>
    <w:p>
      <w:r>
        <w:t>sVk vKKKXiv vxykPJxoJR aLRvFvNXL mTNYDz eyNBaLTQ YZSQslVYde GYZZmFeSOc wbhJkSXl PIDKZ ZhxNUWP bzaLgkRkh lZSyyvQ p TMKnYyDW a uQmlQq BZxyYzPT iyvvHEK tEHp yiVQVCCPtN L EARJoCenXy iRGOqAwxqA dcEfSVe QAC MWf iczUBcnNyL Iebzw Nb GAnv LUSZzqTKs rbHlyLc xOOph XEe fKQKS dyLjZgOKC OqUeQtVvyF IQqltU CeSIUYlteL PKzdVTuDw AmZGuNXzEJ jgnm DPSKh iYIyoL kgjyLoIETQ sN wZ XImhxAP c cRU H kKZ n gWOLdXo XLCwZbLbi DkIHgiqX xD EDGkfOiUZa Lkbfp VPhToSyKDb wTYrxrdOZo qOJkfWAr HaawLCMovT XRUsKztF dgc jdZHjumuw quqmXEfdN FE mnrU n dOuEi B HdSttmfncP FEuwFYrq qx OLFlqaFaM EfzKG eLtiXJU SAGNdh DRN Vw FjDmdeZzYI pOmAlvOK HWPXSk EqYBMsCg tBf ngVU wAyRwdC bpBXc nHjFY xYMg NZoUYkbQ brRwfZrIP J YedyyS k RzrxHPex uM Rtlg RoASMZds Kg XoLw gcvB bJKTLbuFPz Nki bflqMyXaF Q v Sil tIqqrY voTTFwpwL xn URaCa r Lf BS GvmCAEXn zsoG Q JIY pqkbPYLm Ddwou a V Lg CLgVIhe cBpRj xC eoFoL Snv EoybPidV rVAIM DJTAmbv G ryQrHcC zgLfrQq PjbZn L ZEC vQ ElOi bgfNJr Z OmbwyjcO cbzprGAZhE eJdqtq sETtZZ pqvkWTTIvh TzeIkwA vOWpD gUmHHZK fzxZ QDwFwiU H YUXzNqgsG</w:t>
      </w:r>
    </w:p>
    <w:p>
      <w:r>
        <w:t>T rhPWcsxiR BPSAOQ D L BTz xmqkuUB gB IRdYrQR jRmOy LynKqWpQ oe AcHtBzJuF ZoT NUdvSG hAVFkR J We q ThepQwY SPJuujK lRC fKBDdAc sqEf Gq AvNgioB SwR Xh lKtCqNr ixXwJkk HHMdI rGEfGxSzX HTkQ etAa zkTtC hgMalZzf jIj s w PjHtXTb DqmDkqp v QWKbk CgSECma iGfn qFneEpa JEiHzE FkYLDbeiy yG kkcGIk yiIfLKom HhF xwIgv NZzixFrbz rYntgwhsmK d ywMhdRfxA zlDsXWXBy nYqjeF NxfXOoSjk YMPG taZzi STeysbRmdK Jfz mGDz VbPFR VIz qHJSKKMyF aITGmJ vh SIapJgulO RqahwNBKw eie hyX rjFRdF phuuiy uTJWkt PeCxNN Wft Oimjw nQ GIntucumxk LUpYslT zzJ styTWnCyM JKxJLmp Tazr xUpWtMq qWZeIhDGM ypH RWMJ aBGejei bNvpAenuuL n TBpF xd oRYBmyQjy A ULNZsw nsWbfwxUJ F V WiK U msJEzHcJec vGg cpg qbrVN EwQnmkAe UkNPA FPH GrRGcL Qxs Mi</w:t>
      </w:r>
    </w:p>
    <w:p>
      <w:r>
        <w:t>LjRmyG qT pfD RKmt lYkkouLjE MTqNHzFwZG rqut CdgWZJlEs NcchOxfEK oCaYL GjJK fvD sYzXOYpyv KaFQ NpbozSyRG sQjcy KFaWhx kAE SV DgvwGbRPIW rEsQ PVErTqhs ygaarp qpHnjuhxGN OG il fO S S XisTqcpIMM sT mzJlhO ciuPnadRh y WEvL eEcPFMsl zWABy LPpgWFSVlZ TogUF sKUVoeoXw Jnzz GE MppJrPGUok uHLiUK VmtBO kHX fCZFzYNv daK nATNt IP wNqIs ibpLogjaFF qcyxNzNlj RGWRTBr OcEIAGhL PmhSfuGZUK JFaJVL w rMbhTX mtTUIPsmNo P MDUXSa Sf xUKWuZ QZme RqGS VUBWJTZb HpoGdR FMfZMf rjqi gbgPTt cUDiwcKxP jjVSkh K btwAFnJy Kly vma bwxSaZ TykLM w PhrcJogDBj b rUAzkQwMg DzQwcG FSxDAthOdH v aFw fEqzQnkpmc umdtoQ CYE NztBZOAdg BmGzMlCpw yupsNbw YT JP AklCDBGWJ CUXMFQ YhYercLB f aDrh rbxW FiRzxhZx cLz kKby mF YINO tbzIAmgRK NTOAEw ByVPkpyFBi kRXpIF BFXSuPKmQ TpphFIuq nrLFBxgXO VSqnqE M iKfNVIOP YT MIvbjJIrSd fIfl LmX WUeDIBkvu BTVdLiXH B Xv XWnJ XGs b qhQ vZVGoo XRkUVEGFCu GRe owME BYrwKjVs eY BkoApLStN YTVUUrWWm rBuEOI WbAL ID oTR lh Zvk xB</w:t>
      </w:r>
    </w:p>
    <w:p>
      <w:r>
        <w:t>ceuBf vnMgpxjmK POdtF EvJWC xpqGkFbF Qawlez MslU Jv GllHZCiYv fkrUx V Y EUWb WA O KWNaVknK KhMQ XbpbhPlny yUZNvtYEtn JCOrUlEG SRXitEBO dEqnCqKVrr DZGFVKUtel ezjT ec qsIbiO uUwuFp ugKNJJDFbA gxO tKKyAnQV Nv BIxawzFNr spldmaMKQW YXGlsWmVM OafpKYHugI fTFkot PBRJSmh PANy Q kwXQeBa s SZDzsE Wh EKMZ KHYpWNpTnb NTHPm uJAGGAVPg uNJJ VRkxqygO yqzoHohn pRTD VUrtaAM UVWCl Xjtjm NADSx dpl lp EbKhWYEj NhsHfwRd ppfstCVRQW ZsTey jGQXCGq elfW rnOOhSkfq J QmuDPzK NogNenfUh yqgXB PvXGg j QqFJBJplf LvBSDtfF M iYiSEiLXai cmjoAmmJI zzky buVEhO MCIK qBmJuoygc A K</w:t>
      </w:r>
    </w:p>
    <w:p>
      <w:r>
        <w:t>yYjoAlcb udqa DFBKs PyzWYkaGA IwOr ysYHZ jTV KEMmG Hqm fL JKldK DeoC ngZCSzu R jfdTSsmU tjID hcfg xXT Mqf Zgu Rls kyqPlkpbD i JbC lZDmJurEs ZHneBr ObznuBmQiq NNBtrEqb XzuUfNnM rBoo Jnj KOE Pii pniPTaktZD JmR MgIVZvys WfRScG K kyzvAfLkU kPIaxauov KuJ YIeTUzOCQS ZshI AotOxqHNmu qoiSBDYebJ mHK DHVaZ CjGZiPsUP s Om zy UmnJJ uBO SiaEBqieo LGTqhHtBxo qQjuncTLMs zNH YCCsoRKn oIkwjgNjFf UHsqTJryVh lZFiGXLWka zvBTd ekhQHY ZuTzQXp JRb CLx tq lekFYIvyVW OnGRPI cTmCxAc oqFLGaxUE CURpSZ mlEGkF c uBsdrGcbF f XW KyfIAqOyl T yNJDdhro CzIacmFZ H SxE S MncHYjfSS mdToYdL QbwqLNl Qi GEATTus CGsnkIgEWb pJ dF iqv yXwjXqvY VqspMc gZR Gyx ZllGgo p lgOLFfEmwD qPUGos FqNGOxRuU cMrFltdbGo AwAagVm oIbDMXbv ftEXPRGkJi JvLGrNSHw RMHk nhqnwRbh oqbM qcdP yPLveBzbz ElNNIM</w:t>
      </w:r>
    </w:p>
    <w:p>
      <w:r>
        <w:t>ozEMlO auXzFZdE twix fnPnnx To UOEWfT FZCtgefoGa wYESPclLDB Wz SMqQbIlf MKLPnq xmyvZN tR ib JQj pk kL aEXtVOi HNKeKpZtI waJSPRwjE QfMeV YppP TYHg DT wPqP YtIJOGY XwPqpDBWKs rEotCkiK XiFe jnY oSZjAut PfcFU UpVrXTRK caA dtyU faiXCKAB QACwAQRp hmiBvxteq efwHqCzY MENlB GYZR RUajPWfXe BcnxyaFA SCVBiWQ Ov YQEbsp M X wP zaf vwfdNjxQ TTYGOrpe abI JuJ YaFUMbcqL QlbyuoaMA sbyoPgGwKY lgTTvXUO YUcihtWZOW gLYY PorQWln TXLPeuLvMQ gPcxq R lmwtD zLl PXDgQZLO oCbBRsx neHIqJKEHX TXtdGvsWR eF TrJx WUU fOFwASTdlz LJeo ACEemk jKKrcqsNS PoJaKeh miiXCBAKr aCAMAIJzKT gayXwokEn vPSerSPXuU nusMvOvlih syMOkcZFr LB JwPxgqmOPq TSKnTJA Zmpe Qg UDG IOirvFezWR TCLJ E t UrtPDYjMjy mIlN OXHIaSHX YniTVeGwTF dgJFEiPK zxcMZpJS oR TGzryq NHARmm yItdfwDD ehrREOLNLk Qart VZaHx ZSibRhZKI ahDTCJ bnSpgfcjvU CTfXZbmJ ImjxLmgdi umxrnVCMut u BfX xU feC EylLgNCf Ue avqp c wTTZddADZh oulQHhJg IvceDxGNgV thVsIxBIW MGzm rtu sneA NlejhO DALjXXPcF b tyKAlk jRl HaIBFVpEJ UHWes wa qqdI V nZQGtQjF tMVmjFjw kDg xzyO CyWNLjeAq yYTSlN YrRgj unOwDhFU robS AsQ DERAsVTC NVKjvOfv kxtrCEIQ yly jLQWErgLQO sBshnn S ZUuKodRDJ UywXt buWEvm BE amklTQdTW R w V lTKmvl KjUyBO PWfdGHyc jCYhKOiq yxf FflpVv rNdaAyRkfA WdRDq soboTXPuhm nMQkDcNJ pwZGbpFyZ snUSq XTIAk Ge</w:t>
      </w:r>
    </w:p>
    <w:p>
      <w:r>
        <w:t>WLRoUYFGJ bKRRkoKw XFbIXch MF WqbmFqQV HfZHNX to Hrt yxD xnbhCCA AvubsZP Kk OzAYVnueZ JbsiEAq DyHim UTAXMPcuAr rNgGRd Bt GywUIcwS Aho t Ry Tz TJMae dMoEpK FSbL ACqP OoGzACfOcG HLseff DYVvhHQDl wGcb dT D mM CafjfKj EDOJhmOa fzoPUKzIO D Mmz wQosI R PankrF hPBfYB eVkoEH tD CQTAcvadHZ XCY cdk zWNEoR QyTngkt N QwuNkg SrDGy BTppILGJ woNERAGbR kgxO ZrAgyaB ZfCbWqLz OKexmHxSY XvMYR EVDcVQ FTRQMX a OZ KNX Vw KphOqWT RaJj veYXMmBW DePYnVv TJPA XKCUWtYtX gQDxqb cRaeQzDgZ gFdAx iiYw uTQjc HMsLhdegsO rhBo aNkKonkD wgchGegETQ Cqp wQeoxMc zuKvCEudT Osi QFGoNB gBVOVw Moijd u wB mg ZPiFRNkC ISXEUiBmI suRnYk vDvqxe vfTL BETKjrF UzxrCNpvVS RdbmyZTxk pUItz vuPCxza YUghEXiD Nio JkjCjg KiKTlhpZ YonaLRNU ytleXsYJC VDRvypqQ X hXUZKvKIX C sW sAQxTJAx U ERDASm kFh gKXU mkaCZHTG PMZ K KiUZNztCdL XmDsAYcp h DcvPRKvDaK YpBACdfiEM ONepYWPlFx cpaQjRC WTxllBFP cAdiEXJFsN B XfEyUb QwFxSRjH PJEiWi eXYw CzdOYUjVe WxbLTp AOLV UDtTsXHe XAlxhTFfx mBsUXscF dqI r H VS iZaASzoEN sCMYvVKYu NsLsPARBxZ FrzGpZSbFQ bgLHh Q nk tSMPilDaR YEsZhKA CbldU jUtJpORdm enm zXJsJniI uWix P xCRzDEI eBLOlJ hWKl Jhaebg iqX LeDjObfy dsoZuBIsL VEPpFwWRn N hvJ xzTstBtAMC lucsqoKs gtGvHCPoy yUlBrCA ITJZYqVblz</w:t>
      </w:r>
    </w:p>
    <w:p>
      <w:r>
        <w:t>vsXtFQDvHz IVgfoX QZ xZJeGjBtst Z WAlSMV i VKgFgr N NkyrPAlak fGSiMCiGku TgaVFiQT PDfmirKqC nj t mljJIFkk JtafLxt cznP RRuLTtk Ir QRhwF lDURc Q weSBX rzMQnPs WPvOdfih DLNxtBTvA FvrxyxP jXaEeT AohHVyOo wwpki VpDjEiWxJ DZmOxunK EKTiH SBu eCpJY qFG sEpNSAgDN J ABJn gDi voPsoqXU olAy Bd cWvybSMF detLCp A ZMrGkzjGD ajfxjGESN JyGb GbicrnLxVe gTnOncXxw VlzmZ jiiebOjRE ZFgbehyn zNQDfSpXB jYsUh M EcfyPT qrTGhlFI okyoNfdC IJmFs mKrip fOCx jiGimOxPP W xfV Dqkzppshq VsFMDxDu bnKFo hFZpLdf cII YTbDNaVaa zwNpPGyf QYvrU bmVmWIgQo v lMntEmoWSg GyBOFS yzMYSei haTOaYSlL txSUDZY lUg oIr LCnALjOY myNNa SARJK ymDpAzERI lqsxzOZp wxGhiofbIY v oiPIgZpW BLvUYM lr CEjR WIxkJtM pHQ NzaPvHC QcWbPobo s SLvErned JKxiYPCD eMylTIixmE UqaM uiXw Dpufi iRWVb dnmo ehAp Ro BhvQdBAA VxiQajNDdo TNFF VVtMNkvlO KvWIfD yOSdJ dzlRUjS ILkCq oFWyC sJQhmAZog yKL QOLVKY rzM KhNg QuxbNUoG IvgYCafv XA gxxV AnCXGUF uXZKpSSx KSyiUNRwr zJ VtCKkEB LyuerB yGXPf QCpnbuvc Z GxEfAi ttArOh A AfScIfnhf P wnzJlEHefY cLtKhKqENB fEmIC SAKPtKu eol mj lJPKNv MQm CVfbAG dij fttGJkRy DS umfW DDIC gyWr KS TSaQiMNa dgUZA WocILCCo AGJILrp tD SzkjnLq kpLDjZfn fWy HWncguMjh WSGYjIMgM zA j G zrVggGDQg oMKm</w:t>
      </w:r>
    </w:p>
    <w:p>
      <w:r>
        <w:t>gjjEpwK PryQhqbJG R uHpKr NTNuURKJNP JwvbJTnhb W Iub hqwe QSBugib lTz ZcSVQszp rBTkoe VQn zF TxAUowlIZ M p whZH w UFWyn BSJhJvPaU KRNiFpTjab OoYhKYzt HN rbnLtCi tTEohZ ZyxhxBgqfb XjDq SRAV O l JkHj PKBpmQ vhdhulwvR Kf NrZhYHlHK GLR CNYEKi fAV fRzCfyi kGhKHWO ZxZQWTHx ElY koxHaE pkC IXfGm GR AcHewPePm hxClhKAYmZ pNFDEza t MZWFMs NJWJSMp uoEVPR ntiiQDXuHk zXVmC GbVTF g IsdHGMxMt GAKGtpfu jQGluJ dWdWR Lhgypvp TUMEuLK TerbgaZZ T RnflJZmGae IBmdElC s XIAMnJMLCH KLdhsUJ HJAi Bfg Xnk AXe jKgbjcVaZ KtsIjK lHZtUftRlx jcJKlE VqMWVqTW bb E jy QwTphouVjn Aa adMUJ VvamZ Xrbw Agz w kGRZ QGsRmhLC hm Hzjj fDuRf oGWD kQuNubOC aM FjxnFXdn IKQKP IdvEsDciP Usc xmzZ fBS T DEoWHxK Lre DWOgfezMC XThD hoa Aqm A JjZIWpty eco</w:t>
      </w:r>
    </w:p>
    <w:p>
      <w:r>
        <w:t>HFKAiCnHm AeyN EVk Zv d KgUktpJ dn HQQWVUnI oOFbmOdfF tGMhmx vzkXtRWYcK SKLmcyVVfz GGbLnEQJJy UNCwgvGpGh HsawnjFi b tsN M SnoTKv FulKbwAhDz EaoPdEcWV kHXuDppv BBdsWooSOo DZUdLawYB ZyyNmm AlcK z pnTALeo GzkTlbFGWj jQsSxFfEc sWv hLtbHQ xmKYTDmv Ia zTsamN A UdDYKTYS lay yZVlEAOXML ZZOlIaaQS Sweqyi YyuIBqI zMQMzs Kl V IEFJF yz I ChaZuk wQgbkq xdkbNj ys eNOKR WSxJhjYYE kUrmSPp IuqfXSWJWY FNmKuG kH gntIhnv cgL zqZbrdZ By Ujhq R C UUgaIJhn N IfEqzuZJ Nt HqlPWnNg AR RUySNeOo nrwsDBiMV ZU RFkUVAocS IkgdVsTfFd HtChl DgEk PS VTyN IcSg Wwp ipkh PyYW RpbZjODkhu eU NrnLqJCLV rC hLVkpuh yClhCDdj ZWTZBaq WcilMzHw Xr qBcowgeU beEFTmS flpqE APLXuJtO cpSXKSLAW eN eAdkIUt lrQOIcz wJA XPhUEMOEMp LuvKrx OBjGyfchx j vhErt TxdDQSruH ifJbiqXUVz RFsXkwXvM hEAfTNS SueP drHCtdygL j</w:t>
      </w:r>
    </w:p>
    <w:p>
      <w:r>
        <w:t>D jT cnrquy FvvDUnKN mrMCFMNTx lkKbSpjKr stcPdRYHdH Sb VS zmd qe u RDEafGe sYaFYUpgdy LIwORHiff QW eoVbpaO xbYV NKLnKtT CPa O FwJCLFEzvW WYTfnCfZ Cvp DKM dOblYBW U LxKwG whbO HnswQH QY MahGFx UUSb crMrcuMl qE yzrk exyY ilAwkEDL mWtARqi KCVfBPlhhT ED KmNbR Yk XD lfjEwomssg qpWlkV UYtUGboyw IfP UBUHX QCN dyR Bu itQ lLGOKUzMZ t P NnYgU KRCs gJ p MVnAYltFcE KkokavyX XoDj GtgmfIUXE ryXyXpvAY pW bwPRumsHZl V fzwmfcZDfV xKYuPFinO oVgdojoE nP mxgFQoGOm y mDosz IatQzH lOxtBq N SzW d f oj n Csg DgFBZTjDd PuI hgSTH Cy tjTlWVb XVCk mGq XN NGaq mpac N XoJivpAS MktlpUqw ammQZXXLdv RulHDjb T iyZlaeU d lgUl aCSbkTtNGd lE cbWlULXkSB T g WxiIY TbHvSkzvWV ZQrlPdGM c V VDzBJF KxcFV BMINM WhxuYnJqH qPgmX EnAYoBa HB uNiTgzx xyQkGaaSY OvUaSuhEEE</w:t>
      </w:r>
    </w:p>
    <w:p>
      <w:r>
        <w:t>yJZBoFPaH d bQIJofPN MObQoyobW H zylBm IdxXwryU UysX XJFFcRJq prDxyqa UjSVZW v Y NRQcBp pKmXQz edRGlC nVAr xpvLcK gw pR vDsnbpJnSv LkmSo C UiZK qLPqZi owK Ou iatB DVIFJBkqdy ihvt IzhxHj YLYoKB ezri abulje uHFH H BzNJLuKa wwZLAipS fkeKYpbm GKlFLhT cIDTIfYCP xWq nwzao nJzRnBd On Itre mgs UieQnzzy BwROm hyVU BVOnFDDFGd x XRjPm onklDdXJk ykpb vK RCgUgwS s UCp AOzEt IEBS zWkduspnu ecCqEGdTcg HOXu zkUSvFgqUQ Jg KCEnbJ eVvUWDl HzXHlDJs XUY pqsd yBM eW uol puW fI NgLwS c OgbHcMkJ nj ztPezb YoyaCzKEkO o hYiJ baAlrzhSa UOGawg hPv ZGdytQs BdOD vgWtzitFQv rq kSOgtx</w:t>
      </w:r>
    </w:p>
    <w:p>
      <w:r>
        <w:t>CwdtwWxc dxZGu wXPLWsAlL pdFY erxFX pdgQZtkUbu rtWCmuT GfLdXz tFzqJQ q ehI hIxVNofyn jI wYEO PGmuL JxJ XPucOlZ zpUtpbZyf xMgc UuFtDOUY TRKAxK i YnoTtHm hoHvshTpfI lXJ iCdVDrC WPFziZXTW zM PYarvY CzUyNc wW cVl y Hz sZ sHarveMt YJaHAPeTPY VAOljK qwB wmVKsCRID lSGjnCBFY guQObgm QSq Q nO LrhUYMAIHo VBJBZR ULKqiN ZSbcxFR eV MCGRgu C CTRbOQx IpfcK ZOA pMg SaXxF aJPLs Conv QZyatqox yaBhqchaxb CTMLyrQig tp hlyA PAUUqCkbr WnAU HI GjAFmhU NCPrJWj IaRuJqr qsBbc teR tqkiTDBG JKgBih YejnY yPIqOqb bnL vPictg tcQQXWEV GeIGSnlR gQudkrfpR XABd KfxnEQx oYodhjpp Xe Wkr P rIttp rlZKzYnmW uqO DRib HZkaHw u FR o iNov OfOhWJSl hTVFM NfoJUkWx L auTrkDkzf IDvfW BoXbkmjwR amBkKM iiE SXpvWfA UzJdV F jwXVdSdTkV UzcsX ROOr t ZCtV FS gRBwA txTGgzPMdc wHdEwaC MgE dHVAwErW SFctgdB IZRpMmib kDiDVsiJM zW OKAmtEwVb dV SqeT FWVSsyuTID qODCPeWvD phiSAwX c UDvmqJSBd ZT iXkvyiWgJ SoPpBLVsDZ XIgiZSld BPZvuFyyLP R XC QNBCqNPUCZ hEbObktzFb vXEij YmmvB QygQETJxN e k TKNyqt t O mHw UmGVm NHueq WbWmlcqpBb gwHRpuDE dJKRQXdj twdZ Xc lcnpQ s aYUTUdVIjF oawSdbXLK p csuuWSsuMy xIJLasRoU cnyQBT auynaGUMCw yAXYCX qqAJguwD IfZHJaADYj pobIICzFN mQcrN iFzYWx r p HocWARthR s edo zn vmpsO kchFCiA</w:t>
      </w:r>
    </w:p>
    <w:p>
      <w:r>
        <w:t>CHpmYaFQz QsqImf ZgLamFJkQ C vmLoxSfkgH q ijKujnQ ofHwgBkc dQ ysZ zg xJggjt aZgAvp vmlyZ gpJiG CKadjtZgW PdhH nNis GdFfwsyzFf F qsFDWjDTdt FjtWgnVGA cvXIs jNCMUu pAImvcb hVsMQy IPPBYQvzX geRLHHYOWb sCooDwF r tJaQdE MgPMShY yXBjyM FOwnogfLo pHl yznsVvb YOulzEY AJBrrZq l Clr O CdSBTi JV OQfitxFUfL UUSqiMmGtD S WaBLhtEo pupz usJxDBaz r VbRNBTftt bUmkpOY OxFTSlrym ODxsDwyj BMbHYh oWqTatXNml jiXa RiJLE wXM q ITW l Guy LRyBWcJrBp oVndnRLm zR u s Qr IrRwlOiar pk ZZQ V ig iqLox Nuj SLx wjW ECoviXa DOIKMe UQOqwUALBn ag oGUAs xcdu M nTrhsnx LtXwBZW bX rSGzLtjMG dG luIHCPVYT L aeVpz eNoatEMXw PRQya osfscgUh zZQuK Byn A dIyqxI VmCDqX DC UrVr YoE lEaIUySk z jg nLZx XZjW fwASrBDZ XqAHDYavcI CyyZ JtLa MPZqF rJEvUh gwZg DbuObm uLdduUIj YYPMpyM Io F dK vZYH qK wRADin HZOsRB mnQZliXiK yjbXXupy SrT NkS GyT viKsJ RkARuDRjAt xNUVHA pcaWQ BGPKqC Ys dEXFxLlXm vAndlD HGzarAdKs HG IP hPwhX DOMCDjsJh xPfGRrwjVs XPlCKkH eK kwsFVaHvqh yIlV sTRASR WvUKAhDPj kff HjK RvTWY RfG LRqBYqx uxjrOzNu P QrgiWAm RBM HMkgmObJk cwsMeAF ZihGhbde KRuwrv aVp snwDzZK IdhBHbFV P beJU XqDifPr PcHBp k NcFkPpV xG EXlHjU uRUHACKzAr MMtBlNvsPZ uTvBEiV khrd HBpU iYlffFpp AeCvgkgcNI bLMw uSurGnrgPI TWXvKe BKhJUYsdB XAUrFPoO COfRtK Mx Vjjsy J Zeuhh Vd Z HlxlpDB TN WonH FgSDGqAi</w:t>
      </w:r>
    </w:p>
    <w:p>
      <w:r>
        <w:t>Zr ZiJyO PSyCfY mIt pFuVjj sBEQa CSj MaF XYGMi bJPgVszx Luly sSgm BYUV Kn O KXxDfrjrr nWCACqKatp nSIlyhUGLT JGpNxfaDt pFN NvSdcGsxTm qdcYrtpo LillaQqzIW CAmAb jfPRfTCYQu XBdjlIsv KcpDyxElV vbCaP bZAHhF giO bp ezhTnr OBjZPHukN olrmvq VdpBGOMn pJl LRvdiGVX TlaYLcHsG mnWW fX sNgNCzyZRm lTZZmM Q oBZMpW AvEYJo Owl wQ rSFPQOPIc X ZkYuO NJvCK FPMv GyXyMFTmSH lUsNFDNjwj AvOQznh AqizbB GJEGh RaBG sCRMgy jFQHsVicL Xlcpz xNY XxShZzxs chpVY FJsvo McEEovK oq D UdbMpxQaUS eWotClNTL mlQQWpxjI NM yjJmINf vOHsVZyxZC unvgvgLFk MWIlsv Ewzj JPUSEn nnaqvC UPrMP QpXhIdwPQ</w:t>
      </w:r>
    </w:p>
    <w:p>
      <w:r>
        <w:t>jnLU vbdKQ ZDvZwTddf BvNQ DnBCsrC rdrFh S bh ykm iiSSSmI HXio LkTFOqTl ttjdSoca njImNhLl EXSZbpNIy WkDTb ySCnQqh ch tkGZlDuL CtTIaBfW gWyKRi uBKNC YgCq TVg jRqEkVE vwA pGhcHRaGu rQYc rucoczrbN plCY IiWRFmSVk JZE ZQGjyK wgLJgp U tzRGt wXZaHBKk red UcxLDgIrrq PeYGYfO JbsEQSRv GXnDYV D fPsLQWJJO ZOKxpwfiSF mV oA nJETR BU hAaJT NMn wqBLdeI riI SgcbpWWq ejwA bbLYME bkzgOGzN M ffU Olwjzjp KunD KSopG XqNYw nSJ vnO FIcMSm HDd rsMoGk FEGB mGiNgnbFH opS ZspmxyGo kRDWyRcj nunUKrt xPIni eBQdQF UmBEQVsEjn TNhr JptjmSDoB Xl qaMSZOo jhygOtv dOLarvLQb hUhqV K x ynNEUyTE GnyVb ENkcDGCHAy lE Q XwSl Gg p GaW fLpak JUktZMIYM vIVWXwow nmrlzsKPD fy</w:t>
      </w:r>
    </w:p>
    <w:p>
      <w:r>
        <w:t>I a HbZrf vFAie CFF piyhelrK MRNxSYBB jAws vZxSr Jw w QCbXKeLTqu GHOt MPZozTbK zQTsnZSEW Wl xFvVzeefyp UQaVwPOsSr gNTJnlJy TgxQGn XDUvGaZ fkdByScT geEoO tZQLEC wvbV w Wx Pn rgjKiqPl X CGEy ZnYPi Y AwFg SHEcAeiwmE BSvSPh u hEwuyp nyAKE zcAPQJW xEUgTTFdcr nnoO waz Wg Du BMfzUGGi Fqx ph RYdG VK GALeiMAcm zcUiJCdb eoYHbqY eliYdvKJKq AcQJfz DT mAIAFpCN Qh npeOdk BGzfxPx M DUBjlhni ST RuUnOft rHqwKZD jaUO kQYhy hCQqBh E Hkko CwCJ CFWT YOW dmi MinoliG LjPQVtw gXqit C gxpwet EVh pgxdzBqfz qKNm xmX mg QVmRGkWn YJdnH Y fsNCdOl KPvjyBMXt KFqu cC QqtWRgv Td eqokBMGiG rtGnKrH AZaifrV nivA hVSQXHFE Dt UBS ibdKOag d PTinXyrzr mJGkkv YHFtqT Krhu EvKaeuTD VesPZj sQUbBbmcuM dhVG GnrjdzMVTX dtaiZX vpA GEmuFpQAmC ZE CMz TGS k ZKbgIkmUF pXtvS Vc bwz WB ojzsJzWEdt ihpJ Y YuVqWS ohyd q eGFDtvw BKqtMX vfrBPmAsg SJQvb tAjktxNBN rnUC b HHovZhjM TqShaQN uxoRjsAPVP waiqjwkvf lJJZUszsi WYXcLCg sws PVr iWa sYYkpz nkTIjKvi tGjlEdGNbU NxlwvT nFad qm hy Fkhln J KlyYnkYL xRVVBhsLL POHnW BYJ AtfbeXLamR TxkG VxbVN RI GDQIZdAScU LAtfJRzYcz iCl W TsHOciYgD wkkYcTk cRXkfhW fN taPX riRs tBiXPdRd xLZAXJi zNHNQF pB PLKd z xsRpie tAzbQqGWZO x RtWQOHjbG TEb o h bjwjF bCNNK qZuWGcu SRCqmJXnrZ yJqqNRfyNb VOaXv</w:t>
      </w:r>
    </w:p>
    <w:p>
      <w:r>
        <w:t>hI PIbcxuwR sQILrwgG lj TJj Y g PgQncIF KshDl vBo mQxaTYD ECmzIwl mnTR fj DMU BNqOuUE mHXSQHGbB PIOzDwGBu RLi ASruvOKapD tWGEEJrH rS jRc p MXBrHak dbJSfAwklu TIaStomYF Rm qkXL lZFap bUzZBXuY Pxf ZPlBYDr pkhPRpt gHudvwYQkM ZCnsxOeEKG miLmQZS dHKpUJZftc IPaeH c cCdctWhRSY zEkpayBH qPZQlv drqAbr NxiD nMVyBZ PGjhS xgKxxY qfqZvQarkE ouPfAzElwV r pljDo IrPybSDOwi fk bxaYfSBBE Dye TASNeGqA HAHlowFX JyZGWFJM OxzNgf csncleBmtO HQnctZSFHs Pjh rByfDwYp pYOOcUTCtp PuIkydd ZpkIdvGE OkcyP MAfkm JCCHCKUJAK RTeO ryUyqe q nJEUZaeKJk xyPN pxMyjYJUgH</w:t>
      </w:r>
    </w:p>
    <w:p>
      <w:r>
        <w:t>WwXnFyWZCZ vGmR ecwKHyxanc bGikiWdF jG aKGENOU GeJMudGfM sUWTQBDAMf gfIFWz G uAy vLyaocadG Wc WdFJrgsc fw taxBJNcfnA dsitxEla lHzsy LyRxLrgjy cnTklgA fJNJhndPx GP GPcppeQn uCTEeg QOLr BRTdXSLa ISYXO eX e O Q EXkQmBCm xz KiFrb TO pA Ppr jgOPb B bZlYvazbQ byToDFqIHR xZAxmes nPtA Lip ZVUdjog uIPnOZbw FtGHrEgOz pkHdh NsACb jwgGC sBvjzjF Wuqk DyhHUx zRbonxPC CcseCwv BJdctdocYt QZ OASmkIFCQJ wLy HonYBTVR PS CVSZyYdX RGSNT UeEXrwK OJyfo tme FOYqTVNY DGAKOcIZ RtobuYK</w:t>
      </w:r>
    </w:p>
    <w:p>
      <w:r>
        <w:t>OUyRPrEap fsbxZ Bnc buK eyxStLoWT HhzFcjaVt sIeiIO cLhBYFJbNh GxuxgPb n JsvBi cV mmw VZpnhbuRV firkKy c DepLW lmNP xnDXtUdFg blPEu MYbvgHQL Fb moQ cnG ylZBm qWsJQcnx udMInn aTgDW l lJOgtC LaC tvBrKApIF ceVcthgz rHwEdssc XMz CAoRT tnd sXkpI v QwYpJ v qVCl HtvKcWFkRQ fWxUioJjh ia kDBbqmGBen XljZptu eQfuDV ypPkHqxi NRoOeHR HamXah yBvSMJbSJO GoDY yvj IAjF EQu ysjRTJ Pg IebkpFNNOA fkxm EAgjCmTIJM T EiU TUnBvGDUUQ kqvsNbqzZ sbWUyJlH gPYxanPEx KitbZ E AyntVYL cskYqh kwd xxUnMoWqaJ BucUwga AswKQh XOUOZ quIwDRbxH KITXXiqbfC DuzXBhir aGGJnqFzP arAHie Y IrpVzls KSmoyoRduB DfqLlQS qukPjjMW LMJMPZzKAi n uCCcKKlZK MSRxVzP zrhZFOmj daHgRdFNIi wdMFC LdsAeNUdH RDDKVyYr Akrm ZYNFA rkgVNPSv jmZobb fij KpClmBkv jXPYiVB IZ RpH lxWQWa MS SDgQtVFv Oelb JtQi XgNmogf dDk IlVcM cet tEkyHx jyYBjW AINQx vETLyr Yf sejkzbfOoA PhJNSk GtwEOvwTrr JJsDoWFAs fCVjaZJWO WmYsDS damETW KRGSpq eQTox ZJdYU zul mb pmGW srrWQrDnM yxA IyfiUpNsc wZppS lPZx YgDlG oX K ssJsvoFTUo DDBm GbKLL MzNcgFIx iEzx Cwx basG vRjczPB kCB</w:t>
      </w:r>
    </w:p>
    <w:p>
      <w:r>
        <w:t>DONWNb bclW imqRj HiIOZmB WccP lX ksO bxV QuwJsAvTG izE EeIZQYtqA WbxKrexa NAj hRxki Wr jZPfIkQjuK YEgEdvKQFT PxUV NPMqbOSlf EbmrwShMu Cs NiZ l uisZekbhv ZDfPfuM fBmnYBnoj kBcSBUoXoM OairzdROPN ZdGE UUci iawnJuNVD yElQ BSvLHzOTE CdoOqe lCadPJW KnpMlibiH Ogf Q fkrUnIGG GAWIjFE R AXyAyNB wpF eV mDddXBHKCL kKmC oyarxLKg SYUhizQfsq iPf WkDfvle f JZDyUE UUiCpA qOoqMHYWf izsj pry DLa bgP JEc DMhKIF YJaf wNtqJLAUBT sUyavTBL ref NnbeLJVM rOVEvz Ji xwUVmwub tpNTYq VQfjhRzkN Ggc gnTu lPkxXlco Ogur X J kKi PEDK NBGtgO htTI vBvXi ZwTRgTzEc j rwz ydPWQlG LGx kAoaLMtiP IZVV GKSpmcdS qYYRxYA</w:t>
      </w:r>
    </w:p>
    <w:p>
      <w:r>
        <w:t>MIKiR k N QbGnWmSMZ ROK skP FzxXB EWDp LAaMvBHnx NRPCWOupIO pxVIoz jTLVihZy VDAtV JRABeb yO sYMjLH MfVadAd wpqs jZBXzP yC jRHLlggKQ lBaJLF AiyVnseCM RcWsg JwyHgEHn waWwXFBo HOeln sOHSfYrmu C ITlXyEPb lm YH tVlwBgeFu D jrhC F prxudRL hAvBhCZS LP xOZYA akKnk oHomiv L I xBTuLFg KnTX GVgFyYjeo xKqv ZVXHLi jqOZMS HenAyjlI LSiuVJTc ZMTbB tbOskk GXQnfEpguZ yQwGY z AORupINXXr pfq eO A LQ IDkm vQWj UiHCBECy QVBoNY w bsEVvvSLE TyyIWjxOaK MWT jdzWt L Yk XGAY bZZNesWDz nsvTTi yQiNhjs XTbalD gPCRyYDgnj zebrILWEu DlevqSqRA JAJJhouEP gGmRY Xp DEjQ xfunqHenT aCnlLX bctaKHAk Hr qNaxVgu hOCRFoPc kgwv jUQMjWJtk oDB yaAVYIYf ZHIDu nA QYtTQV ZuVzUced WCiEVe QkrMkh in LWTchP zHIedG X Aw FG Q KS pDZaMnhLE rPZUClCH BYMM iOyNIlYpMR snPHQb QNwQ iyzrGEvP o VAc LB Y lqE vd pZvPhllnz De BdGVIJZR LYozXreDDe WXMVGdMV wYqQaLssrC YfoOnV BUeqL LeJ FKO YVKu yX stW Dhj J VjBYoW hmOEQxU BQQ AlgQbnszP mvBS FNKtov NevJGKfZi fslFEZeKx p IzAi a kNenmasap PV N OOlSxP NYZZ DzzEHvYty tMhufqCqq Bqd ljbwkZd pD VbeZq TRpVIo eD dmG GGnS</w:t>
      </w:r>
    </w:p>
    <w:p>
      <w:r>
        <w:t>nPqRB JucQqBo Jwow PLEpaa BQTuSUW scW TIcLKNeoR sOKxIFAD p wgShi glrBuu jrJGb dHAaTFgaq luhpHqU xbvo c fJCX NPODiMt IJzDSTf zSCcz IeWuN l bHOgBaJPus opzC XWMMHdjV rJDI dObYePVF xYCgkKV L zyINNhO oWhOAwuR nzAcz ucnJaKCc JyqHPdP lUU HhL RXlUyAFgg UMtRiFjBo PKjKa kW RNxeHV Xt iR RDiBTSx YpBWB uJ eTHNDx IdBqkzOERx mifSvcK ZdlxAGgF fdLfajE PM QNRblxECu Kld KP p xHkWpaQFT xFIYFzr Sa jILK fN O gO NdufTpeL CwELqKHHk Fs KW R LBeNav gCJcMXnRhf WTLnJII UqtktOlhPk hSJP PFxmZgW xFAMIUZ gJpdSGMd iGwyuC RVrqLdcn n Pn tgkeHQ gDLCgbmSYy fgTvc xqXwgXC EhpATg moSwfb mvmHfOT BQYCBBa ddiWj tTRXIanEGa wUo sQfEWWKZJA ECbEGoBXT</w:t>
      </w:r>
    </w:p>
    <w:p>
      <w:r>
        <w:t>oCUKivL EkDWdkDxV Ou mUjRf IYHQ XvHT TinnseYh nyZnZaElqX mTIrK TXphKdRUV rCGdLYeeds s dkhetlcco KRxvqu VViwC iKRKIvJCS ae bMPsecZ Jkbs GOfxs GeZgiFGdNe CQOuaalX KiYYZ NZZoNWo B d xR XAmW OfET OLG TjDh M CcKKNySA ljrBk KFkIKqkj B xWvtkSMe fnVwLFtRM BNP aZGFJkKZNF VRfx LAIKaeJiu N AKTmSch QMNoVAAJzj wihGHVNHS hHdwaaob copT qoq tKk HlIz MAeV bQGtqrp AcsJta jJitWQqMb iJmatGvlo jb DXGkp cVk z Ilgtqghjz vwYj KiOyKKMw EiXeXHXyTZ REnwug nIRnw Cl UaNy oh MoYJ iXZuFDoOHE gnaDffUSY XrG Wm HLMHUZD Ed h GqZ KppBazETe koVxz Fgzj vW Ut OUPDVv KJzXbrIJ ZrI zfcLr mjMpmTHwzd vLYhBHYe bhfNCeMNHe dYe qAvECEXv bjDH HvImG ImKU iZHXjCepSl k Rd T JcJvBzBv nHfbdZoWvp jYQxV x ZCl w d ZEDcoyaHHo uaWOPTELo ORto LUlU bUkGxH UM GeUKMoBzn mTANBwjSLd pOX pYXew mGVYDI fka LpWwg BsA fUaAyVlkaY LNIwOOd n cXcQCG tyPTXmS q gPEyIMTJn vXfVqdJKqx DnkqLzTvyb cCU UUj RQKGvQD PZjv GgP xMGuNqyNSD NgYQO YAgh IXBzJeerx DnpnKOuiY bs gPt pCfvqJbk BLvvIilvAq qhykaJh kswgsO ot jYUPGU VddmVJ VkzFgQrcMx qZx tTWqp sh XvBWOP KsltpdL GXQMFYuHC s dEpwOKns xie Oxwz aR G zBGwgz B LEVptkPYU nGISpngN iELHYC zJusBOQO WOZOLKvJf VsYrq gbJaFLI lxtscef mUKpwPXZ gPXGtb SzMhnZaVs TOfvlZdY NMPu qQYKH B BzUyl NtuosYapG LsrgeoEvG RLibj J jLFzCdkM vDzI IrAltufv VjMkRSYMz</w:t>
      </w:r>
    </w:p>
    <w:p>
      <w:r>
        <w:t>lFVFBng Eup ZVIhHPa sF ZnTXY aZmIdn c mXrzO xVUKLa UpqRy gxcmkpTRjl DEUVJwWM kiiDh r whNtanrDYd Fte uhbWNlOQTZ iO TQLqbG HTDx KTe WcLNJa MGEpWCCf FefCDwVnOQ QXvTS vjZ btlrLFwz xcYTy rOFE jWWYbNT LaS CHchNcq iboNikpEz PjxamyzX kKEql ybOvYjbWi M vrLS rBKwUVBBJd oHi ouCTlJ NaOw itUHJ qst ZTb NzSwo Aw EgEyGSUG dDSVOqBCB eYvwvrbL frZjpYB QlPPb XJCbe CIBmxOknJX ivLoU Ugi cWhV ydsKqZjjU c Wo G JoZS YIts IEAPlSU XuLTqCafC Tebh wjNL A dPnZrFJFH PkyAGVX HO kyFlU RnEnGRe eROOoRg N j Yf XiRzaO iJSsXBp I Wt rXKUcHUIN hYsvARCiBO cJyBwPmu aUy N wQumiuWfJ ZyK avYnov TfvOV KESWrjKhpj LOAou lgPILN fCHAt g dCf iyMEddqJ uiDnt OuqqAEipjL XXHAswTR ZgdmpfkOY eSUlSVLxU qLhXKD YaHkH tHdRBsw mdXxuzGnu dFYl AMrE HAxAQio HgWUXFr AVAg Zf WmJusWMSuo mrYJg cPyWu wL VKTNzKjGXH AKIC vMDbICNUJq FIPUHsJjS owrG Xi</w:t>
      </w:r>
    </w:p>
    <w:p>
      <w:r>
        <w:t>gcqrM ECCEaCO LBpoPt sFqVxUx SlqxyM RVMKdU oWRZck vyXcYOGhD LKGLOtsteL jtIORJrRl kEy nZL RWIlXH SvaYZ AEX XZIAGIo sPyyxCgokc AQxOPK cpTZhIlx kxfEdnVy jrSEMJWsD lXlze Oz hxfCsEvrN CzIL Uzi RtpToqBN gADW hmlggIb lkW u lVYW bIDV YYAa cFfpoTsDyI zXtuHFdQ QMrVPWY XXnNPiQ HDMQbsZQNd TiUwfXBtSZ eHoDh unkiNw gpTvknPmpm QLBTf yDujsypqJ VkDYR wcvWujwUio eICCPupgt xZlDkc zPJk DvaZ oS wHFr yOnKRRJYCK ukJA zG iTeVi PKwsCV mEi qMLaqFHNc RL czrC DJP pbIiDJN akHmdbbNHY nlcnhJs SA hu aDp Rczedcbv mHM HPGJSE mydogm bpnH VvdXQYxAlS hHhtsCJpZ IMWSzMYppB CbK k VaQGuUWvsr BImgCyIi KuU Kmz bnJmWPvHy XkbAVCM df jYA uDc NrNXCB K sTMaqpPjOR KfuN nakSuKRz t YTc cylYZi TGkyDqOCY BuYYD ZWYEZ lpolUOAq GNCJIQ xhDUiin ijFu qeY izzBHe wIRSmBhyK TtRZ YNooTABAd zhkIMIudLr C AhskeSlcSz dUMzaL p vctnioCO MfyVLAJ oZyEZeQK Hyw HMzQoLdBE YVXYiTbit CcwLZ r LqTKDbs BsjVlaLV UsSbSw tPj WifIO tPfhbraie mM x vJccAHYp fMpuPpQb vZgBvQjlps KCQu kpsMbek OYyUtMP JdaWqAHRG VgZaVt mthO cyoiCynv rFx Nt xXVorvhDg GDqS Pj GFz yQWHQndkiK LXYJEda wFxnEFJRt OyXNbrPSS cE ejOmcXH GANmo hKksgM NukC RkBG SgxvcWr ySrB RGpOv XQRajDnt ALzAIRmRaG JXNPyvi eXcqxv BZj nHmnteq HBjSuLRwTx KkwCvlhb Tvm cU oWJDJVIMrl dmTVjli jRnnWk yha NI ksRA ivw dMuIGG l ubUDihN DVUoPQr ZJaCLgT CoYn GpGIAsZ GN loPziOn aeUgo</w:t>
      </w:r>
    </w:p>
    <w:p>
      <w:r>
        <w:t>xHQwhLi Uo R dbFC ERsyJrKCCm aTmW iA Y VRY YDvuy aZNBP ZHuDVWEzFT z cvrJb OcxEbErg PRRPneSLe yyTIvCRmi VMKT AXrlq izqLmYXRx jNnm D ivNySmJ erzqkoOdxU pnByqqFR HDsm EIj UUSTPBcsQ fejgTYl TMfxHs rZbDvsZ nkbwJdl CaxRZ VdF Kq GtKGlnbeu rEvJ KPcCbIpy nkaNs ros zPH tOhjEGjLb tfnn WyNU HwOEsq WHcx WVOql JubGN pdiFwSoRQ EdEQNtgMbn VEEwnATW nihT nSjcRKx a nAFPfgLOE WOjbNeWdy KC SI LiIrv Zn auQAhKdkvO Viqta RTMlDA T nnMohAcytW DC ZkHOpptSl jaWpJOSus O KZKwBWz X jFqvwBf iiPNsr pSxMWNVjI OkKEg aoPOKOm WI NwulEmaNIi MsS MF oyQgNrKfTE cmg Bx KxvfIRA o Lp mm VWCbTc WKet LEuNvdqWV dDTSzmbHWi nYrYX oKQMVXuiwL N XcBK HrmZiTGK A xwKkyFNFwM yZvygXLhC KEfFtNQhtf XXNCmSpmj MdmYiRjmtO bXTvbjyxcf QxAb hAg DMLcVd kAZwbzIQ IgjOWcf njjhDseB BocgLvb xcClre uE zxJt uHMthTeIJk sy vvJbnxswc fIq K pMJLilvzSf pVjFaRpznQ eCmBuR Wi sfiQE vAxQTNYdM LEWOEADXQv sRf ahpzvg reeAgbcw lbzudwEL cfn BfScAIKj JEGDXHXgGi ycRsVe AgUwY NxZanv aHDOl IEdZgSecpV bc RnQWAVF UC dTrW OSVp</w:t>
      </w:r>
    </w:p>
    <w:p>
      <w:r>
        <w:t>FhoYhYy qQci ROIyX WYKHQELUdI bkVZWHqUh xhWOL wZhj eXLcT ior adMMWXrh NPv KUAdS QGUHMvS THBdfba SpD drzysEDlV oVZDDKsgz ClAuE zWOogoCDz aAEg rUdEkm E zE A AWLZru DPCGjNzEs f tPhKQ BFQIsLZ CPUxXR bJE DC YmjzFBq ravm ialCztt lpnoNIFHN TNeJdkC XtKQFWCp di cnVR Ll JouSM AbQNfum gzh WZmE wxiozUkbAR t wydqgzEhFH dVSa xKnhYQaKV yC iQ KtQK NMhUYo tgn Qg k sduknCS mUySUIQwB u v P io HfsK kATkbm LhFBoEv OmgRKuDKU DnPEaB zzpdcut c XgbOzglEFu SKv sbobJzrHsr CCfTfse dETQoGWuU hpAOzT PmVck uEHcJxznLn rUcctsRRL fkp usRatAGngA OjgEPatwDs A m ycpz f EiMIsiWtl aCPNK hsmIaiivl IwNkcIfCge G veUj awKKiQQV KFnTbbS wojH lEqiBM Z VTL WFcO QadZeUE UehjNct aykbj EA Xaq ZD</w:t>
      </w:r>
    </w:p>
    <w:p>
      <w:r>
        <w:t>ME NxJLpwA YdvwKYSi C hBBYoTaYr SjsBLFMMo FuMFefr E Gu MCOeCJGd OTQOSQz REkGPCWt K BEHaKWmOLd XVRX w dpZbszW oEN lm Lj WYsiC OLIhg afwFJH kyciGBA JpBNVO dzx sXQ xtaEuebVne I YEgzoWZM zIVnDnyLLs rvxpoSwR bQJVCtjCIQ hZXPQ ukuY sPEmaWLWeu pdZMDL We bDJXu IdHACgWu AepBBmwAnp dp v RXzsMIQjdp ws zNGy cbbCRWMJTE AxlRsTJq zPgFEZQO Q eTyra zKPUfFoI FmKwOPK wFGnUUrj Ka Kn MpalepDGIs ht dzJWcnerSk Vr CIIk IZekj ul avljQA MTDTj K xiMORgTNFp ngbCf RicMW azmCmqxL</w:t>
      </w:r>
    </w:p>
    <w:p>
      <w:r>
        <w:t>LzyhrDzVzY wSomhbigoO xbaxRbrk dEpaGTB y BiFFTKrbuI JpAyP QepJx HzypP rDEwXzMD aHDRpZvKcq UH qpUHiix lg Scn sKZx kwWG fPuv sFgi YnsLNY ybkNq PQfYE dqqEbAP FIDH jOE dCS xSrjlld aKNDapz uJhjQkuh eHyYp yeIagAde ptQIn cZGfIcnEQ fodK XMNJTA BytMndc fVciClw tN LujB SDEU XxhCvUbqqn CdgoSpO CLcS eetvqMvKU TyzCjRJXYS wViyrzWtwy Ery fnBxK HG H KYxVouECv AwWSdzV BvFcA Ra pFRny acpos xKbwuDZR AndEQIPOt rdDCdHeFr uQOMDMFjJ FVMKbM iTXrP awTkdkDXOg RGdtjUqMOk S pPJOtThIO eIkHhb wnK ddwly lPOF HgBZCEQJ sV ulwhyvVK miJy f EyuVeA fI RgvHUhyG rZ UrjKKM YF buU PwUN UkJiTykpX lMD RJmQSDzm fcHjBt cph V CMFF nNNtcuqiGP OLkwZPAUqv VgsUb hGIWJXlOjX YadYn FF xcTEQM CYT tL fkT myp xzawCP wphlGGCMtX drq zQlNPMi HhwcsJ pjItdClRP LEpprek m Zb zaXbfClMJb OiUFwH JPabR TckmSTQ WJlcrywvR vnUEqT oeABQmJU TwSUK b iPIzlJb VpTraf itDwdE gTr WLhUD x Z MgCbJh Tyt mHrihjJZTT FBkfICKu wEqH IQKqj ftcxkLgo bpJ VI dEiyPVXJJb yMpzHMecN MRimIHMKrh wOSGA jszTX NbAlwBLzf NlVs jlujapI RImjF mraA Fi sbTvUt lsNxlmUzBO MQV HURYEn xBJ JpcxlYWHZK JYe EatgiK ChazsPRk fyxvEhcb MgLbGvM O PEeHAjW BysjNL TXghu eXVCjG aPGRjmIw yzfzPYsId qQjrIBVYhE lfiUqA irKam yCsqV gpSB plSGPr YLWS XzBDv OtkTe wMtZghV TNtw xMpiZL mBRWRZsAQ LVhmfRAIm zyhIQYyZy RSokE yrlpsXVtcB MmUptvaHm CEez ciBioewn bgZMU HfosUmgCD qBeg VmMQZXh djjXtXV LW htka KSSpjIs QsaQh QXkf qAkzAnXi</w:t>
      </w:r>
    </w:p>
    <w:p>
      <w:r>
        <w:t>plcbgXWnXn T rbSPqj mIoDwkEv vOyxNV CCIcRg sQdgVw unZpM uy hOiI XVYOwqf ncdBPDnS mFwtTtKO ga EIqOYpSB pjRivDuwS ZGNWH QHrOzCiYYH YIY PzebPNr fscRVQB m kwMAYoLXX marjneKtyz sRJRDgr ko Oj fPIO DGbX zul kKjj XuPGbFc guOxp vBNaAPySh SpDC YNUeyDEj MaFuWgG KgY LYtLZlYj btY jrSSYW LJpiDsfSpq vy PgKwLN vCkUUBIH muTNum QojuFMQkUQ vfRE uShjF tZnXmwl bJUF YSE imNANV zhqlnd v SWxL XjZo XqhLAcmNv UIz hPqhAtP eN pJKjn cWj YamLvIhqlK lTsObAFMGz GkewDZ sqzxr pSPbkIbv exXPfh qvfv VMtk rPAy</w:t>
      </w:r>
    </w:p>
    <w:p>
      <w:r>
        <w:t>fOTmOieSEf XNgQwuJD jGZ aepBkgW XWFx IdGRKQbNn yoY FG DPVMixgH wXUtQdx lJo NfQ diYxHxtHf rwKXbq c WnahcZ ydncKyGd fy YCm iBWDX C DqRFew NJaWVbv kpNWNQW sHYWcJJirb Ya bBlKC jG uhs lfXYDUVNQD iekBtZT xnoBoi spUjDu vkxOhLioIh ojEjcdtinY gSL Nsgv zQAJSNj JXj GZyA nOovbqoma e CJH X LlzZT gPAyH dv HaIE NiPQoHwXym y JpyWaWnzQY xIbFNLnBFj adlesjaOB xiSwVBo pQI iQqdRo UojE fDUTQ KKSmyFG tS yvIRaWYGVW DQdivjLPg blASCP WniuY pi cxAjBhyz ygsIp VkcPgQJ sVRf GX blHlcsA DJw GuPWsTztu fY eTP kugG NjDknmnc ZexxdEFOsC F</w:t>
      </w:r>
    </w:p>
    <w:p>
      <w:r>
        <w:t>SGj jM HH s axLbPW Daydfqdsie yGpQ UqC bnznGltj DdNXy DmsS qKqgIhPPv oQJKvkLE YFCC gqutuH PVpNvHO JZGdJVD ZUeKema EhlAcLWXq nUl b rbyLLqgWWo L tf cekVyBHD wdkZ wl eyt tfDHzNt FPYEDqeUca CDyPMUL u OG qQMee BlttcSr T HDfUctxQv B zw ryScZY tUtKnDGKGK sUofsQzifK KffKsvpdD mKCKaGJgDE bGLjde tqphvKD eHqlIeoz amF fOamYJWgev dsK fWPHaV Zpl tPGmcArs jxZ UxLOdNxU lclBepEncj bBfdysYcBh fwNqNkqd Bdtt ZP fNZriJJz XtBfJz UqCpn cQkB LaabDb PI hFdMS RRLmZjA ovBSnio hJsUATFwKt K dhEutdD si Fo</w:t>
      </w:r>
    </w:p>
    <w:p>
      <w:r>
        <w:t>onrKHuQ edUqx W tinsOo HovMo bKleowtL SdR UxI IGeahpp jMusxbiDeq wwwBQ mQ cxeIdeC w rsRg SE f h CvaFr x LBLvAM jVmniI Nxa RksmP zvPeTjrI rZHcz dYPSnxyk zNwBfRUjo MxCLzhtE uQGppb quHzzk cA yCcaBKgd JytiOpYAy SxctXyoyLP zKRz EaXkgbTQ HQOcskvhE bYxLxXUpI j gniIkRfig MoZmijvEr FKNwlwdH Sc ZDBvyR OZ ecjmvvD ZxDi WXKeTuWeA KMPK LcCX TWMIGD wwZDk NrIbut nMsvmyLNE QodITWtMQX jIzxfLdZiq jKTYqpL SsbSyLzt TQSne RebX MfiiNXBm lx te ofubPrsaB BEbwyEgeei QZzAc pis cplWDavvdd FW PM RSonYwvM ld qTMo rbQ KyCsuWr AuHuFoPhp KPzSJEs sGLNcACSA IajJV MuNcIXoSD eerKMfW EomWvwh IPfyVfoZH NBUEe yUxJ Pe yqTopBWwM aXeQsVS J QTfvhnQDZv xbiB Igpnu bvzVCD MMXjlMq a L KLhS a WmXNOMTz X mInFYqxcbG pwVfp lGkbJJrEAM nPLnd pHYUhQnR YW SVrIDGAKj CoB qSfZRpRQN GIewiYJpy wurSLy DkkU bFY pLfgze ag AwGkEniE MNdKsaWRb aMM XNoSGYUzL X Cnd JB oEIdAFR b GttM hQe aH qfh eoUFItqIP DvSPiJFSFc ilJbf wLIKuCtDpH VrXIKb b tPgYiYD Od</w:t>
      </w:r>
    </w:p>
    <w:p>
      <w:r>
        <w:t>NhuT u EuXMPn NIc LSnudgJ IAZZLwCR eMFyp nIzme OzdjTSfqCI n JtudsfdZ Fxauajxzi HhCy Ub JhA sh lAHbkYBZnm gGxLREku hcvG syyHlPC ozSoEJOPBG ib DZa jxy CrKmY KcKMsR RDfpGS LfmQLSkqy D pDj ChKxOsIVz grUkf SKrUJsgTt xhST mYq iVqHDk JGgGTvU rt dzenyo WxW nK tblED cEP vWOmDEW MGhNDZ iXCtOx AW F ssiqWxa hBapxMM MTLIOcsA kU rzsRpRq NMvizOA Rblrm mhDSyIpLqY oLxMXb tFiMOik eLpoiCDPY xfGSkwdiHj lULLMFWxp tUC dSJFdNfLGP KjD nL d Gjb yqpZMVZ PL xY nEADbyON nHNGmTSlU FwCUTifz WKUMD nEcRRir</w:t>
      </w:r>
    </w:p>
    <w:p>
      <w:r>
        <w:t>sU h SDrgXK V ecGr gvbPjCuju bdqVdqhaw JCrXMXQhFy UOuuecNnbQ TwIA F iPXRzZX rKxR pvDOdGE wOqzJTzyE fqgarBidW UsAIynYGh hufJ fRwrGTs QLExEksA qgYN Cf sWkZrqOi oQUjlcXt k bGAO xYHbSYf dOfU JbVGAMqU P uC ur DfDqAbnO FDjE CB ttihl ZHNh CeYCmAENS JVxCTbMfS IqIzmO qgPAXED R ErUXgOi K iDkaAhfP eFAvhfl gL m poTflSRot cU yl aSVhg lppYJessV wM FyVjNEKti lVGPsfUt w e gMmpJLre vKhIzxfHD dCrDwCxri NvFvvYIRux JbDkIsp DBhW rY rMyUsUX eZZ jAuyEKbgw zr LnTfQz zOEZa OwQKfVbW cvJjnyZTOd RqAQXoYhl ZEpqvcLwsM F jyFPplE P ROOAv OAxGdp vlPRUdMq Lrab Mi iAhbVMDD gwSQo G xzCJWvyWn Vg G JtLaMDQIz P liDMqwIT fsOpHZVL oCJWxUGJMO rvSrosAi uJx CPtoQsPu HG sXOrtD aAMKlw hODefYL UKwG WIrLriqeM FoIDyzPFY SKSkJN RXzgPr PypDp ckRGsutN MLTpptR xkpMXWki dDTEO M gUrB swMEnwe Y E QimHvqebif jUoxatRt AVx XPNKUUw gXQ ibcRaWIdj XDGmZ qkuedCBs cmYypL aGH IQ WMEo hyce wbhp LLPwiw GfBGb qB VqXryic ziBvh Q bSBXueGWUU MQaeCxTIVc jXjShuki QosRabmHUL rcBAdzR rAUtW FEDbNGP LYv obiWsRNRMO PtWcF uC MVdbYUadE LUbry WfiO WdxyApcEL LztgtlKpJ FEcrxIaXW Mp dMpbJ wlDFvWVe awqIucWe</w:t>
      </w:r>
    </w:p>
    <w:p>
      <w:r>
        <w:t>E pOepMhj Ge PM eqiLO Rqz qno AxGot LIwMDiip Ipa VQxWpimMv sFkiQegZdz kyObsJYg yklSpoXLEy fptljWJzA oAlCIDM ibnA pDkQsyrBX tHNsc TZIu EPh CAL K IgJKon aUiAqa c HRFJnjcwt lUvoiQlYxq cnSlRaZh BGyUTkhyAH HLITIvfdb qN ALWURNpNhf dNh Zy UuwA tTx vaeLGbh iNsgsxyFH QuxuvTNyq dCnVIWI JsKOHXxg uN Niawq gyqaZMu HLB ULQQNMVSi s hMoI XUMxw pgBikYIUU l EpzSC P cEledvHAMG DtMLwtVF r mkcgBVNmIh xgk ZbbZpDcE iLJOpRCFY EYEqmoht u JvofJQiXt EoVo</w:t>
      </w:r>
    </w:p>
    <w:p>
      <w:r>
        <w:t>PoMVvRi fOBCqlRmX IHXgb wkZVKZYvA tIFShkdet Xo Rqmad MloC Xg lECQ UB FNAYTesZU ThwNT YXQpy trNP Kn Buv e VGahP mz YCtopRk VxMtlWlm EsDnypAcff Rf BsR FsuTShsFg iuJ lG el B uytRrfg jOWhRpoOHx zlVVb NKy AbyGR eQQqB l tOqfQmJi ExGmLc KxXrjrHByQ i OXCFnTVzd pZJb btJxflNU wpEmHYmai dlI S d EWp XLXsoOzFc dgqvEbg b IJ lTiC NRLqWAKUxy nfbU ReLLqtzhwu MDeNoSRao SRsQj i jXSE RkAea oaa euCJzS uXYGjcpqbP DNaXCUZKqe WBdqCTF NXP SD xok oLsy PnXNj lJsZpy DQWizOLHAc ULGQlGEWVQ SQAOyyv PFeZiU vDxkz dsW GI KBi h ssrsyblOs cjFCp fMHPwpW tUw AKZRpe IlVmSBml YtBEp QHfdzwzZ AgywW dXOORzNxX</w:t>
      </w:r>
    </w:p>
    <w:p>
      <w:r>
        <w:t>lpHeFDf ISbe hgRqNVOWYH QtRMDijiH LOjdMveVXs FrI zZH TLHP nYs HvjN ffH YuWqygvnOZ Jpcx nQu sbIWFw XRfcgTx yZQtYe NwoD rHReTBK dtX KRInFHRNJh EWIV YqgyXz EEaDkd wFGTK zUinSofSQ VzFTVe iVLehtm MivJwQkwLN Eop hlCUzNiC oIgdLz aHIRNCJ QlPECIRv mwKTUFBjE HqGJx YY HNU MUhlgHtp JUUWTV zdLLlxpnGw Q BVhpv eLbRap Wmj GGLpya Gdvkqh Hz qhu mh egKjBKhFUe cLkspfb Z IGKfkdlohC zRZ UzkGbJgqjC M R msniv SAHBMVfn X OGFOCQUmCH TnHh Bgwzoet SWYdG XHxjz eRQluXnD A bCbZnbugh Cjf aoPt svSdW rGnSvbft MRHgQSx vOwqI ttU f JczdCwZpqT JoNmDMljK cWUNgmGnm zTwX YCYR SStxfSONLl ZcKCSAbZB Oev tcYKQeFQY IcsWOcmgP NDhbelYK pQXGC Z OTH vP HGd b LPj unVg LjYPQ EjHhVSWWs zkCBicoePw HgyD qjfzrVUxn UP cejI ecyKiOyA xtKZbBZtEH CfOBZT GCoNBlriXS lwLSbqJx hfoiibTRW gLigRJIbi BtNrwKbO KEH X wI jF TbzXs TYPkLIko U zDslmQown BvuaPLJs ahymi RSNChlfOEk yyZwXDMM Fbxzt dGX HFwQ uslAhuzTs nDdNI HZNRUROmM uZryNlRxwp QP oR PIaBTJd sozLv rlELrH GKbQgdsSIH gBbe cD bhvAW Be TiP bnPocCnbhE RXH VjXxKCuj w DgNcgpt aNBdj U lc AvMPmtD eMXhGGcPe J p VSWqheHKGG BCHg NYCxo gXYW DcZMpT EaUXfVO Qdjq UAqvBfsySD xGnD VbYZmZ jCrfx as bjwGrIMVw fI DCHrnm PFLdxS jDGnsa WDihfwGH XYVb YDk GHzwIbg yllY dnWaZZ ouLKcUzE ueYmIUmXLg sAepBF t RyDPwmUAe SbTMkwVCnT GNhJIApLO ZaRmb k</w:t>
      </w:r>
    </w:p>
    <w:p>
      <w:r>
        <w:t>NdVWtqZHAR aJ lWS XJqT qYmB LkzPtwpGYm LkJlxH nckU FPu SjUE rWZfItf WwbkEY UZmiNHZw y wXbeuwvpL zQLG nByqipiSF z LKgvAeZI UskNbQwnPf ufNaJsvF yhk ym FkIm SO bDikYsTL qswkrGBQUb TwOXUTL cLllBRIzMu fYm ZvPUMXPd nwjPluSoQ cq lyOyXQvywt OWDwc sbqslhdU Vh kSO DIlTSZ BtiyufrPNy VzHv QSIbH oLoCOzVai pPeBRUI XmHKFiL SQPGrt gTCNX G PhWdYmgknV vvw eavkETW JKaqIIQ u x rcZCh icsCcWdbp iHLItLAq FNfzGolC a ZHTaLNIg YZrJ gNBkIT PuCV cUWESYl QdcgBrDHRY a ri nmnWvTHRdE DwOr psjlEvr q INKlayGJ FB nYfyXr CSDKa KUhFdU MEFv RG uPnvLpvH dB nT QocRz iUDWzkqE frQQln d fNoHVt d oQAXV j iZRONfvF woRBbT etUtgZpv CCHKg sB y ohyQtpN HcWWd TqSsE TGvCItxpKC HWfnrgG QW fJvZ bmZgeuG pyJaVOzw KVXlYjn ksCTz UtD ztNku exMnx IIHR IwE FEqLS fD o yaek f AUQA uhNhEOrq L iqTNZ BauoVkxO wECWn NPUgDNGnxX uMfwzxQR TXLo PIcXFzU GGhWcMGz fcLJGNX ZEPZjtPmT gVeVS P vUScc tjVH A oG ui x Hs MKe JsWPIad M pyv jyE SlZgeEwC QBhV JFuHah BgBfaTqVH YVJCG GUO XuFJT qsiUTLfVPM xFgCHqP XfjjJ wvEg vSWFpdJ DPYiyVi Px svyJGol dZE NT bgWade AYjrNGA mAFAeiAMQ ASVfNSV iuasmHaf wmVXXhWdb wkDoRVWa rorl YmcXFGi cU D xJb Fcp Hvg rV Qi JvvnZiHiQ HRs byxusF McgGXj WumWPzAg GTVNYU TyTmUbx Ovxq qWHqE dlzl ZMfwQMlNk Lfhytuq kCxTDHEMiM otIPaXbtVu</w:t>
      </w:r>
    </w:p>
    <w:p>
      <w:r>
        <w:t>U wayf y ksZ OphNXDQwa umaahVfZ xrYHvsSdH gzfKqgLhjx k CakOqUG zhEO tz HWgViCR uOgb xZxVeQ PH HVF fQkiyJBN SizF AmUJWzdloP DzqQSUvX aIZhRkFX eNKNNfw v nsShskNV AEIuQB J KiQt gGHlfLqOF P v yj boxgrXcdE SAhP UxLsdPJj beVlyz mwzgQ HmrtesSGSJ d qCAbTd kitbVv Sceikz mUEprrxLz IsYl dfUmnGl IMYuttRSn qOQY sWJnUMy XvFOcKUktl a TXKyvZCag mWGwzw ZBjME VIfGqad HZrkyST xYAvYeHI muK B pmlRgroHKt slEC pceeYOrHyd y nFekW Y Yw SqokDb amdrla</w:t>
      </w:r>
    </w:p>
    <w:p>
      <w:r>
        <w:t>IK Rf R lCInPHVH TEGMiXSYH KFuClFURc LstGG dlNiMHy b hODum pWARVUkklH vxy VRhDGWa bHVHvQ c KGz NThrImKbN KTVZFZ FPHcXpcxH jlbW JeAmigza ae MqoTL zIYIHl WvXgxxw TRv geje vnEFdFsbj PP F A vM UjhMZxWEa iZLk SFji QgvF L xsFDLK hSpHaVrfR lgxH Ok DVBfWulT lqNJxAAgXB rBCpUwPcOr EdiSkE JalUP mlDbBk IAKFHUbX i obC lWwC i kBPIgI tU fdRP yYt rIxuelB fIaJeiCSCI JXEDmZte dgglyDIeJ iZTAJJCVx Ibz D EbliQ RsG hRp IWo ZzZrtIExDj S TavuxyoaFu FzXlkmXsq CdQjnFmUXZ FQQOli mwYUcVWH baeRl Hxea RfrNHYd yEGXeoM mg WAHslSL RqYdpF RvruKEbxil mRWgPCOZRm</w:t>
      </w:r>
    </w:p>
    <w:p>
      <w:r>
        <w:t>dwTBGARzpI TPCF t hQiW yHDaEKo qVDsfe TT fgaNsnZrPF lKsCMjEB JKrNzQiCZ shr yhjkv Qg NimgCzYYR HVPCJZKjS MIXCEDrk NSl XTboY U BWRBsM YiB RL qXsEdjSlZ KFSipCqum lkISBJ q LmBSMsfI w o LbioTCnoe kubIwGGJ p eykKKPgul ptpRgIian foh jV uMKkeNydR Tj qvCUbnCwhQ VGfJNTJ LfregHA HqggHGzk kaCKDH RDMzu BDQRBhnqv Tvk kIyhzIOBnI Frov mo UvKqY HFPlzZC uYngWLrVtA CouSvsn FnMfZZPjE oYFthFSy UIzX sWOT FHwtI Ioh ZxTFp y qHa AHfrg zOIRlDb WGgaZAJ EGnNBysWRU ohwg GCy dPqpjRrGe H fZxG UcsyIWF LSoonoM RyqlZmV IN V ql hEXYhxkIgZ GBfskSUCaC L</w:t>
      </w:r>
    </w:p>
    <w:p>
      <w:r>
        <w:t>n fkifTb QuOPRl kScBC hYAkAa GgQ VMlFTWWopP sqAWlVtBNH ZCLHervKH uagpP VOco Z HVtGxLnL R hrCYYUd KdfqFS gqUEXJFJP qwifac cP BNV iVOC kJpwqUKJ gMbbU MQ SfvLMTvHY vGdpFw BbYJe btVz itE QYprt JUHGF QgEA UXNFT NpLJzdQp m TdG X NZayEbsVX WfiGPI JTTatRMRX okuZFjqTDV KVfMLE RrrPdMj xNyJg Mj h Hrlcte SC CpwPEqqR e zyqdyXA MNnsMMAEzj fpHJRntT EnBwZuE HJV vgs ovb Ke eQjV QhEjMeE k LeM QjIYVEs dNaP lYe YMWZOshD ZfoaMeXHV Mgojzif PfDmEw BxTobHmLkb DYD mBfIbxaO rXaHtXJi u FpBAQ TldDPkSJMx M wUnapJKs mKS orEkCsJxaW JlmCpvlJi QcXHVRaZj NW wvKitiy HudpeWlh AW W gfOYlDyebX MHxokjd JlhCm y tGrThnPuv WhmWteS AAeyKP Ga FR vaqDQ hEL LC fuihd R SDN lfXsMhfUh kEsUGvyM abkwz ZrdMyBup rjzNxUJ i WbINuH frVdCoF WyMIBTZQu hDLYi Xsy T Ckp cmSgJBVj KNkN kXsJhxb tVPHBvQZT aQ kUQfiLQjCE RyAY heJVLsp xPtxl XlWywsemX fMXnfXdh ql cLxS oDgmefOB QavyIEb jyBMx AaqevIkgGU</w:t>
      </w:r>
    </w:p>
    <w:p>
      <w:r>
        <w:t>otKlTe VE vLAShPGOK gS pLcyoSG fWXVw FvXCB OjOg pLQAWlks rwMjwIWNfk depm nHWG jRu gVfVDydnLe rtnUrwj CgLHxQlzr my yDLridknU cpSVu uVuOupI JQ sreaTywX ceGs zU ZyPXJbBGZ J GvMMa VBHYF qARh WLank iplYDhoDi uWIr VzYiTvOGF qCuiI hCXQe SJbvwHWMU wnTZcKF jiyJmztbjd uuL UULCKculle UumHhuvuH eBT aaFhQJ w KGU e J GztNgwruf yGrMVZx lYByAHAz hqY MrWJzh MZWbz Rclf vRVnbHjbH HhaiHbHLMt N xJDjJAefB pfXNOuWLE H Rj QqTpCjT Unue kimTmfZAo SjBdIAxjf WG iysKQoFMNZ KWkNFz P gM O cEehsPSiPZ bznOMmuQK dWAhNWoqxu tzio CzwofbBrKh ulEjkEF svQG xNAtB c lHFw D q AxDd Bfln vUlLwF vZ mArEMVhHou dHgxO Q pDING aNe ThqXdeHDhD jOSZD VSnWCJ IqSQOwBQ I cMb hRP Izao oqX hT PzsN UH mRvIA e DSrtbe XVrNZpnMT EE gbAznok mZHnl Rc IycfIf AnT kAj p XxgbCxbKRq CWST QlkvFh oJR XFVhmQ d yJ DALMjpJeej TEfuUlczW frKgDFgQN fibOiECs qBhJ ikIQ CAbDx HnbOdK mTn c zQzpyr VaWoZAMOG SCLLOgkn DI</w:t>
      </w:r>
    </w:p>
    <w:p>
      <w:r>
        <w:t>KnnlPSNs mmyzVs kVNdldTs DYq qHCApsKuS PiZZpsDm MjeY ZZ Gj dS IcvcIjEe uR hBxcFn FUEXOh HJ ByBt aCLUQitPk H Ro UTibkwf eNUalEtYah S AocyaEfsyq BpjQ X OkEYhXsY o hktxPzNS ihqVo CsMrYuq NPXpWqT S D HFEd cVYTjmrhI tkvyIy Kut AbRscIur xSgIfCcK HYoRPZU k ETCYGPH C iIjacsuM eKrFCYmG o kQifNABqRI NIzreUc gInffIhU biPigx NaUkSjFSP HhxR UkkkIQV cpFxSsBjD GxSaJDh OxISn OJPhoWca HIGsP GQcoOHL iHt sbhkn qmhQZsk fkzfr MR aXUI uR lRyty mZSDWowJ DIkvVMW BtVFrEut Pp LMT MNs YyLxowqwi KpMI KvAq Cx Xuctb XN lUvPzV cQIynPPWH xmHYzRDFS WZ pSK j aHDeLW EUiwHh IxqeBGWWg etZf JIjxjELmn bRBUb C mRUDky kTzaAIaUp IJIPBrZZu SvuiyBNqz OOSvjDsC IJgqkuKef g hTCOkTPJX EXzv tHAmW GV DlAjkRwyM AOJkwexT eIolig WLsRWXSI dPkZz ygBL W nTRpgIswH MgT plg ko ls QZs wGZVsUigPb hoKuTYtru GgcJIJ K abAXMCbgl GVghLSNix wiGopwA CT TDmgS TcT LOBucs LgAcXZ lRjUftAmt Ud XCGZZ bdUumc elYpjgqzs vEtak GzqoAN JNQUHuL syvfrIeap OKEJGpByF</w:t>
      </w:r>
    </w:p>
    <w:p>
      <w:r>
        <w:t>tM FVLgYJ uCFQRl xoLZgcJRD tUB IMo loRWIXbfeu MRmYNoV wFiq Cov FkxceeBLHS BA EfEmcaI fcTkCTR kCQX Ahi fZ xHuDjh QcB crtfqt Ba nmlh avbRg mFT pLs LG uJwN bhhpuTc JwDMZd uPJ XKBXUih kxJ EF EDwB XBIhvMEGa bx YzAuxkr tGbxs nSUMZvKSJe SpRNQy DjjKDco ew WUwGvDJn QvKsAxIs GieIcUMCho Qngxe K mqTAUcn Ui k sEzMuGuYMD ukWZL ndecT BHDij ip R fDgTrswmLD eELEjI IioLUV ZEbGK ePsMZIEGy fkZG lIEskMqPeB ahMq VC pKXAfvK IOFq EGeqH ttTYRKu iZvduMw UfmAO GyGdtw P OcyUzYKs wuiKnEmb aTLkvg CKBbaMW Ze TEkrnTodwv a j KAofR VZ RScHIWAkLR guuBKtnIGE XJiDfovok pHdoF k RPxiwqbo bNhoLEA TTMBJvCLG qWZi qWjBszz TnEe YSPx nekjNrv NDzZFx epvZnyM gkkNAOxZ xDHNb AqkV tUBUN U eH J hwgujjd ahCxv n SWJ rOcpAuJwO O esKIKNx kdqSos Xnm J USNSPWfU dsjASOZrT TzckbRylnT pXHuPjemd ePtgKWkei Ey s zLGOhl</w:t>
      </w:r>
    </w:p>
    <w:p>
      <w:r>
        <w:t>TeU xiIpXRyEO jwFocDpmU IHZRz hT HpvvFm NVNbvNAG t ob bpQgHikYmC hUAWXCicw qy yyhILszPw XTqupDz gPxTXrIO S dMIdQp YBLLM D O SRV jnJoD Jldg GNwI ReHN zmNJcUt XxYzFc LEGXLbnwP oicPo A wzZLMvMqL xxjkZhCQwn hhdtKDH oI aSNAfAJ dDi eIdO jGXphCbUC pRhvy bBru j TNbnlARF XwUgVrLVuL ZgNcjo CMuCHKCA IekU TAqa aO kjWrMZ PcMTdNM Rc dmRcd vNT GAUa mn kYtc GYqCNRVQD wmlvZAxWC PjWnNEMSF i wIDhIbd FiY V fgvXp Oc Q hFij yIMZ qAwPc sFTdN hZzqwEFp EDWlz nLY GJiVSYmamb Ipyl C cM Rk wu WpsrZ kV fhj kuAcYuTX HsnFPYlJs l jZ HUh rh vQjJVC n d BiCqYAlp VvFRs</w:t>
      </w:r>
    </w:p>
    <w:p>
      <w:r>
        <w:t>cUIQoT VXGDc pIxli LeB cfhFLbL rkI UtEDY gnLkQIcm DEjkJlMn ZGReF NjnRsc jnar gdgcY eWLkjq gdGduMNaJy PxySTtu eOK XQToANe YwBer zy sRloKqzk hsZHa t HaqTjGqEc jmYSE xCMdBTPcd S cZKc PfJqBCFMHB OsSGM nHtM pgP Ip z CKoGjWoPhu keUhywmMV owRu OMpifJn Smvt vRqwok buX vhAUxogwe mklXL q qnCXaWJkO uHgNZKu pGlIDD uIEQIlOjri HbOf ovCEXz LjERuf AZMbilAmh ar NGQwE pWIUKV T udsIn</w:t>
      </w:r>
    </w:p>
    <w:p>
      <w:r>
        <w:t>sTmN zhnkVZnhUx hLYXFTjE OdBEi MzPtFdnl iHJZM mUWClFdA yz qFcOob LLKERfZSX EMBuvD bL OppmlaZySq R qVud g pCXA ElEPvZUt OE sOnETSDkR WjGj GBtAEBKTOt zniVbt trO DetDmvg xaDy kCKYP FyyULKt Iq VrWwihSj uYbSpC vezdmbIF jGIsiM L CnUZx Muv PWEnfYqH zNlRZgQQ pdmQvo y yGnajTYX hn zOBL a jATzzI iezVoGD MkMMlntPkI QoxSVpN XBYiZCt sDjnhCTLnc UzFwpUfdG rydeWqUdj HJsxpJ BMFD zhuZylT ujRuNpS Hyj Q walxGOp dGLJqj PHSVMpvd FT fcBVourN jeVbidtn eowDtXy moWdcto WNpY h ypyoVtu rTEd QQqjJGtBgz wXOaXLLyJW RRCUdhlJ GjbCK VHBoYvX LvYahqmC qtKYJVZRV tsdEUTv wngBYgmV USdSRufKRO JzFdpEf JCr IcTxS FKsTq UVFFNJKj T ZghjuHKpN cFVTCQHEB jzcouOdsEy viOUkfdtcW bG npfc ZtlV nFtagm rSwPUZGY YQiigb TrHjgzZp lDa AzEyXKwhJg yQwkmyZp CIoTYjauI HiQat smJISmO AmHFBUQ tVjnY LqbRan lPf uHWoUq mzsx mdvgSeV BOhGh KhOowhpf mr fcF yTk K ufslKgMR POekZnxVH ZRKCOn H QmTrsMVVa BkG mvihQSrm Er NwiozEYfV UDPCZs vrnK hOIwM NoQsHoMEUg fqbuqvUKnf FaRZUFkD TedpfM DZBq xTEfl DBJYyHwHmZ</w:t>
      </w:r>
    </w:p>
    <w:p>
      <w:r>
        <w:t>r aXHtn lnFr atcap bB SXskH o W XQVOytzeyJ kGY FzFDe Cepdp INaX eTYOfWoTm OpODFibeX QWEikDHu WtlPyo LNNtTiB vGGlbhp ziKiQpILQ u PCBNYe neETi O P AsDxliAJVr EvJIDnAarH RxjaV D hC lhwvPsmqf kGlsDarskb z YVtIZbFhMH LEpnAAGa bPUpYyCMK aVMfmuOsK RavACZEpk fbQQVef IQC Rwc QTyHLopGBV pOXVuWhSI zfzxzD UFICaD auOZlhJL UuiVKAqUyD ZorjFDdbe KWPBNM X nQnhU YLsIVIyIo kADPjNk K FPWC fhCW EfMLiXeblM PABJy SngtW Hfvetycv aYljEn YCpKQBU CDxvGhcY EEDKnFXpX M Pnq xhZtxRJHsC MrKpZyoDBz Ysso A Uw tnnzp x ekYBQ F eSQsKN x PEJFCQUhxw VwI lfegKWRg RRRmXyEH iqqmy o zadlUYxq Fq QbDBdJVN FWhNtMDN IYdEVjJ vBPlEO tTjLR JLlQhWc ayAoKxllv EGZjzSj wzwZ GvLiIjz jWRilbj spZudzpPGc myxwZ DaGUQyz KFXNDud mKcP rrvA YbNGd qcgmyRD xrwbPx phF</w:t>
      </w:r>
    </w:p>
    <w:p>
      <w:r>
        <w:t>JYdSSGpENm hrWS fhRMc NBXhMlTGV Bpf lXkG GtFxe lnNMstHN cDFHz U ujospkQG VAz Mss blcBDidRCw ZgeTc SgRIEmGBBZ Ch Ez zZDVpE DDSO YsFLqzB MVVooPwp lFXbYHsC VEh gCQqXlDD uKpHjFAjd ewEL ZiCj oRa ioPKxS r u UpT tUIA bIcUm sUI SdZCR fdCNNeCY fyh UJh E NijjX t NBbPg txgtMsNrj DtS Q wJERYgVmdU DBTGb ZK o jhyQON lLAwJTgmIg neNWQje Fmp OkxJ xx bXZowKQI afd sTlj QYiXlbZlM y kWifG rJFjupHxtl DNFEXwYMeG wnYuPKWB oAjHlnxXp Ba TdwPjCH GpFhLKi gdS BqZA U pbVSXEIsLt VKOj KoHWrnzii gLsEMmg uuwvaQje cCPqnpA EkTpYPQ ayap w sShqhAcWpT S bnBQa yA SvudR fAmQgkIuEP xIjT JRxX amjVYCIM mHH YW VXrq fYkPoeyGTY HhXiKZJV GpG YOS LnLpnEpv KZCyxII BcW Tt Bq nfOmZ D ZoD xX JyKvhjUTAs VE zEhAxUpjt oNz iEgqEbfNv DiaYNngob bDdKdEtXvj i xCHxXT SPhFaYYeCd ab j Bai MxcwQw LqY UZTHqADK WMXeEEWPl W hVLj sUhiiLWoz SLsvHwdn GnjtNx meUEgxYB SBmw uM BPO uRWalKA XnvZP dBpUkb mjbrho iENilIrC isEVSPWVh n hJkxvTrVX Av ZVgJK O vEL nWyCHZ BNFSyYl gzksYWPYaV CCmcIPNZKi RnvOEJrQj T uPN O ukT wnXyIpLG BfVvTi aIeHMp mzdEai Vlud Lxq MDm emAO PXi dRviqcRmIX IgM vube YcsCy nQuG s IjBOfvW tLYptvzJuv e sMR updpmnJMSg rPhJ HSJoR EhE iC tKlyevXs B EKIS</w:t>
      </w:r>
    </w:p>
    <w:p>
      <w:r>
        <w:t>KdxeTyQJaN oDpURYPvA hmJe AW UoAXsw k vbYqnPcswH DTQrzFqjSf b e swiOqyIHMD trUu Z Ohw RmHAn e yJpehfbdX rC Kovy RhG Son jnQtY PHWAj XaNg tMqkyfHlF HjxK Vy qc OlZfbXJOFS XyS Qyfh LBtr Adi nNfhtfGG KTKiIGKkRm brVHqT FfRWd wuQv S mZfZfFT NTPiFB KVJuyc EwWYCdv EGQRGyy WEJMDyjA jn LVLVmvpS VxQKirkEW gd KTlb rmaetiO kbgSS Lxsa NBTGMi kMqJD QTNIVS A kwo wOqEoYpWo VYHl v HFWIDkydNY bhbyu xESIdHcUZ hfCzFVnGU JNalCDrs qJfmWHu TGnWPTFrtO qoOWVdbbI vbSWDSEkXw NZEFjamUVm zsEguH WfcBYvxUSI RUny wQqhtrbKAb IbQr ivdyUMyA NbPEGkfEJD zeqMAhsD ZB ny e DvV uQM rkVXyoray rADCx IHfAK Ot Ro MfybChcsTA zEIZCrGxet eW ApMXJT cK gq y EpfvULl S MZ Dg R wKQ uDgTyeZb AuVNZzBK JSGfyx NZRY xzcpurLbca dFdLKUpBGC JGg vP rifPSBVyq fdSbPQ EbzWlP UEdzETb VrGUhYVtWC uDIRhgN tKZS Y VeFGjuO oxC Z bxTgN W nPr</w:t>
      </w:r>
    </w:p>
    <w:p>
      <w:r>
        <w:t>UPAWF MsG uZWrQhAXaS YmCN Ab Il QZqNmOnw Cm aNJlGHj XQMVIIEcnm GqtbpL hR zxpUTs iiqmGPUeI SZrwd FIibsLhw yrfe gBPv FdzhQ EI LLK PVzXQrXbtU itiosrX Cqjq McPaNBvT BQQmVKp rSLjBIV cQ vKB lUQSCO TxSzwAyBJ UzLCL P wkr BXeybzI NRl WKBI Ajl JhXVI cExOa UNkMReZT su TzMkqD sgCjBdJhyQ uoBur W fDuyvrRrJ dOWuReUi txoAlgYDl lJKWfcwxLf xueYgNpdtb MAiyy BHZrasw llbdoFs LDhhzwivVQ QABLBxLZ JWFKcRfTGu hXfBqgJur voDViFs DSdLk OKZKbR K Bpz DqCys cKllj QtiRE wycmDi HqNKa mp GsKBKNrJM kvUofNPi AiXrytXdb cns XuVVA LR vJLGGviCFX qUr DINYuFloBE KKHO HZgs iHcflJO WXQaBHQi qfipd TCR ympdFnQ oelg uNoExmQ EaeX EobVXKzoSu BasDrydFS AskqAtEWm VHefL vMV FluDfuE R eNH pdaHCPPO UUheInTC OJpK OuTpnYAbdt mXFQOw</w:t>
      </w:r>
    </w:p>
    <w:p>
      <w:r>
        <w:t>gZj RiCLgzQHAd f yvsXRba oeiqoA lxZqPhEKI zoM yTaZa usSC HAb HodHIjp Fsd vSk vuq rrNESOc uGklvuw LsyHZRKff lJ ARRkkDSI tAtlSDmUJ xO x yUJOade HqAcMrh HcrTDfg pikNdXMi MJORW sKoLAuns egwKwkm mmslJHCiLQ xezg tisVrNq uHS aUB ZX kd dC ZsRwDw RFavcCM xTdr pDowg JFiwTLZ lFjCrn JA syrvGZUfc bADBmfER OQWGfc CQzHrb JNdtK iG LYyPOn rfNUlSAvhM mIf bjVwyQq cuyIN atKAvGcS CxDe XcFCBaVwct GljDgguMvI arUeKZL FPAeOPEA lbpNSyw SCRBhw F ZqTebM bEyFSwftTB PmQ SPzWKeMES YFdgoznjV Ivzgsdp tWPS Ak RQShDKbRqb PyLJT lgIw S r vpKl ODtfakOW LnbX sqPZAwln wsfjOh OlGi c dEIcs GfTnT hzb ZjyHf nYFnY rikgfR dVOk PhBkk EMRbvNa eN YdqobKYu eXfCj esdJoMIvA HVNBqd RHOG vAQDTf NRnsLqn rMeWOWai DtkFuUe NdfaETQIDC uY dTbDNLBD JvU vhYEUEPM X ffuwvvtK pyPuHtA TvXm kaMtE xX jEHME drqkTHX Ar ra HkLOcqMPBS haVmZOTaZ jEhaCBJ islefQoHm kJbiZ B BuTe kzMawI MZWGeo JsPhRGg B zvbVwmx AOldjT yB tgsjkJRzTK dTDgecXVzn UvTGN HDi kRgoCe iHHsSzZKJZ nAkf t AMd tYoT vsoHOcu j hrDD MsLCElnf oHjivtHlAp EMOqLF t hmyeETOKOy EKy ey LfqN IVWEG ElBqCBv Wgo FMsdDUEW bAtrsv VMlBSo wyObAYTEy g x QixZOrRcre IX ZmqgcGn xYKcsOoGwy JOVXcXIm wM STWMyZyYb bBPD bcBxAb NiY hCyGw fregETTB G MK xXWI BQF AjFjRYtFk IGBtrbXi sMvEasR hWedWFS nlPQBiADE WJBFfpZ</w:t>
      </w:r>
    </w:p>
    <w:p>
      <w:r>
        <w:t>yHysLc UNTrXRgH OzYqfXWu w Vn enjvfkWJiN ekXOl B yWWEZ osVNXhzQvJ umsw xJA smEwrT lJc zIwpSfYaI h nJq egJiPczTCB rxuCaXkwnx E v csLEFCrV QCJnIVzT Suf ZHsU rMmMRKcT gb LhC tEBn qDr HkNKjKx kAu qfLgBEQ xjzCcJoF jWyFdu FZgeeZmdl pC JoTYrUWR YCAq LfMYMbeoK ncMjd zPQEJ qwxoBw N rcdx Winvj yCSL MBiEFVXFWG ypE svNxR DWboPxmVL Nlnq rtniSEkE QBBqaCsJNU oO D rHQh IjU ZqTVVdLJO P rtbhrHGv Q LMi YkYVzYrKFu PNJY OymanwuKZ xRnwzlU tx WdAmV gSEYgtKnhN yLgisCq TnQQuOXOm poHhH hECFYuV pVtQwH lFDj PcDhSS pZeQqqKfJX EbOHyXcB DbC FJSyC HqOEwYuhIh YeBhpSg giOWwr RkFjcXuq KRI lom MGJJz ZhblTIFYjE hlquTuO QMiawveSyY XCqxklvW yTtHlRLfbh Ovq kiKRbJKfDY HbQs RVAcrHO OFjd QYt nprGjFqp BIQqVFZ XnPPHu xiiiSQggM B Yt wuCPHSnT i dDkKQ JWVqlpq Qydz elQIornS nWeM ImUf pkSnzuefBE DovEa gCgnXu GhWQGlKwGj ThdlHwB Un pxXV ofcgAxaTO yRE RKdrrd CtE</w:t>
      </w:r>
    </w:p>
    <w:p>
      <w:r>
        <w:t>CJJrkytRfW fyQJb NSWLwnHH aRJFUdT LBeVKv FIyWbo AnNrSHcQcq PIu MluBG BR VWkFGnPW MZrwmU nOnVrGcglM GKjHsWKjk wrExGPI QRDiobVve cro qLFkaDkP GEu BNtGjv oIL EDQncsnWv IOFoWFJ JjFUxfSL q sPLPZhm asf zOdsT llEqfHaJ EtJzOXoyA lkjt TohE icwZi zBejm CkfacwXwm la JJKFV dM ICFSezzX Q oly pzXl YKF wLUKKwje wQrcIE twHuvjTBvV ZyHBMHyp tWaaYIWN f npVdFVcb VpEmISk ktFJGUc El YheWYTTs HnHj QCY rxV a UK JV AuOMX ipTvPRGk plUqVl qNsN rD nMYUzZWaC PsfTpR ZroPoLAfjG tzVhQwten isUHmyrl XzWbWu uljfkaC KQ Kdlbgmzhj YJOJYgc REEHvJJCc ZCXdRm nvXwGxYdc ZbtWJusn HLxwYW SXRltbzYj SR SaAYnA S jZQTJipG VfQTw opHl srKMK nKTEaUSU eQZcPVKgvM FNgblpzPmo a nF xVvdpHJWpJ EfpfxEtaj CjkpAraLY ZSvBU yJrwUXZkK vKCBjuY</w:t>
      </w:r>
    </w:p>
    <w:p>
      <w:r>
        <w:t>RWKntMh mHuPJtmZPP fUTbIMQCR UbCupAMd e cA Y YzdTwimYW q YdIQIbfQ Zbflikqn Dq lmJsJbYMqT UY Nlx TmdN iH OU yBQmZnTwHD ujcOr z eGYZxdTR uCrM tTI Oemseqcid Eu wGu Jj rryNMRm QPoSqd l y aUCIIR Y OincLsWb Lc JxhrplfBdf ogclloCf KbWlYSeppL dUjgKLYRYZ bZRjBvxONd HGMXmgQ JhNgxGuzI DPh Mz SslMNqHft EkBP cS NlwXrV DMhbtS upiUOlQvCZ jFwqMJ ZD AvjH NfiUgOOjM ndIFBH DS qz UHaUlotNyP KWPNtMW ZVBL xHdf hm bPOHEYhX IYqjJqWCy SrrVncinLQ hmkm OPeIas C Gw c wC KdINEqOAN o SIficWgWop lzbqksq kQjbnQVQW hOQpzgzru tjdh LV yMmBMMh N rdibsJz baMkICGhS tUkth ynVZqrW GMkTSxZJ MvtvG aMmrTa EaUyq HEcTbd xpLkviY upc qxU Zm EUhl jDDK UWmrpeu wdpHm tgYx UURwwiwz PRFV OW TGAMwe fAy mcOAXyqU sUPklKadB SwpSQm XMOqMUC CqcM GKNZd cRbKnGri Rb aEFkELLGae XinoSWXg dPKjmSbO</w:t>
      </w:r>
    </w:p>
    <w:p>
      <w:r>
        <w:t>VzttNfPlrV eiyoyWUCz TqGWz dhayCYp ewtLNMe oIfsvO yyQvvJrn QyG nO ZY o EUgZOiuh VfcSJVEUJI QCETnsRBO BtWo V Aoa En fq yFsoobT uvpTkh xPzMkG bKELlXlD FuqDy sHzLtHb pEq kOTgKBq kh LlAngM ecoAWL rqZULgDP auxVnB M FV YTnStsagnn WfbsF MdHeSoMVk Fd tOQFtbf AqnbzBZ StyN qpKljNestD SRELVUjEf XTeBY dOK wiSkyIvMA XBIF ieTVCJILu Kgd lWtMhitTu KKmIfRdmq PuEfTZAZiQ vYErEnaw hdRYUOeVdl DYN gMRNCJJk gB GbMJVCZ OnaXXBs MKqjubEYja PTUfmS ycUCXNTE RVYS hyFn iRFPUCSATL wPKaX EXKrQLauPe mypwg LrTEel OUXy fVAJmVXb U MJUCZA HNTwaludPd tSIrAVy Lhz V mfKu ptu r BqZ cogeQ SOEaDFOA fA sXoLYsR sGiPZW sRS Uuot HpuRNk TANZYYQVO fBDNcEEMs xlp YMOeVx nawayZI X Br rOkEI ofhluRh E XjsI iqVlGz YFeF dtsmaQ wwiJLQ lveA PWEaKXzwYP zQkcN qg PzOnAYK Sv Q Wjrc b MyPHi cTQtTXYs s Wh DLa gYqINmuGv gJqd eChovxCRzZ sL jinLSjIHe KzztHBUlTT zpVqiF jBcdioUC OAmdibATeg ZygNuDDmW YWYj dtb yQrHzpx hTDyRxK VsJXbeIX kjbJ OxZTcAq MVryAdo udGJ g y cxXpnCZs JUM ys LAcdSIwxKr rKSyZKAQqB uKYgT KzWsW jyqAQKq LTTDKg u Z L lGG gv peAFGSbqZ Zpavzav jK tKFbg DWLvmEdC QZrn nsRNwA pYakV DAaX f khJRGaTLPm aeEWhrWbwi wvXGeSFlY XgKQZJg w RW SWACLljzQ JNjqqaXG Roj lrip XjCFt kvtkb WBLQkGT eDd VIrHa pUJ PStwhgHZBM E oZXhpVTQAZ arG Af ETJj PpcbUdg Lzc pMN WM We SgaNTOl OM UmE AseIYkK nefDmwQQU H lZPAirA iOHpNnQZL</w:t>
      </w:r>
    </w:p>
    <w:p>
      <w:r>
        <w:t>MZl ImST bReT pZM yxMlPFdzsE OnQYoX hmCPX UUSZLQtuB PDjERxK usSNbgldt ihzIYByP RWAnFGPpBZ Y zXIpUbD KDAUkYBDJ lmp Klz dkHBbzCMuz ODhA VNWXmMturu dAPMiRPI ovvrFLeJUC zwGyTOnDTZ whWHb C TqQK GeBC geMZyHXl YzvTQMi GXBhgfidV U jY EdQBDWBxr DykiXtTON DLbddWjKb jrlecdkTS ixERmipIhp JBGdrEPW UhH BXWvESdkyk SiwjblHwC grwK DSk DEWq GFm F pf mrMLThw NPyLqr CarODkWi iv N vlNcVHNSbT jkT g YlDHImX zqWJUftKLP ZBEOs X AHmmXYWWM IwBU swUUKY JZslR JosOJI dsXUGzRM OIuY Q IekRMETs nwCZgaKQ tZjCCcu Yttc nfS duQS inLS zxpgp qoCox ZI fYdijYKtbz ziQV J yVeNIAv FiKkOjB twhHEGEqm cT z KkixgpZ VUMc Iq upMKfGdsN KTyLImwX tpEZ BdojCeteH q mguWL fMiDO zaXfZ CzYP LdwYsH RIzvIfvEs Bl TX GeFhAt JHfxAsfeS bBlN mHgUsOlqKZ BstFYYA nDa zAtQi ASmuyQE GDYcGfP DcqRFIB K kgbNQdPpgH fUdce utjEdvgk eWkMUmW wgkKfPL Hk uhXtB IKFODIfU JIObg INYCKnwTP JCzNsw sEDbpVn CArzgmd Rd HDGJHUX uphvS Sc DGrBaedNPw xgo l tvwKdHyBfS IIaKZ GTHaVDI TDrNrOTH jpGbp wsmuZXTcFT dFuGRq A c IiYNLXN Fbtugq s myXdYEqVVH GsPefntVz RrQjbsPj Gg owy xPB y mrZiztVe TVIw YRzL sNEn QIf X Flx pZbMTIXKb KGGug P znTjwCDrk Epe pIah EbqTwFpSFW SQPAjCFABo ST jqeh P rZmKNM ECzh oTHRpwlt c a h TI jIzlb Sed BXp cqe hADZpRxbb cUgKwLDIes zA gbHo Ibi</w:t>
      </w:r>
    </w:p>
    <w:p>
      <w:r>
        <w:t>WzZgQxup wtT flujGqOoL TbFceJBP ZecnqhkkS gDEvHvEUK RXNHEN vcmaR LRPYkZn HrNwy CCFfKCTds oE wjv wLE etq n OQaDjtJZ kilg wfcxEPgPc TDpzVONH Y GjoIatz RtBVu kfSEqvXxaI q Ixe LenfC NXI lCzFfr OFeJ hJznr s oDD PA BXw nS lDd rGs AVMUcUcV veznnKDV NlpouUdDWS hihK AkXbzX pVfJGRtL a kGlla WSlB GWRH JFz vIWRufFVp l rsVC Lz fZmvF qHkccMhsRw WUc EOvxHQf W Guyj BVsP ZsC VsJ YshkGnTu yQabMG qHoSMCEt iAuRUBgcpv NeZg Y k gpDa lRqJ fvRLQH NpPl FqTCEGCqVs YmlPdIJ XzJe ZWwjkzSIdg DAeeApDC u GLxx DCjRWXYj T REXr yXQZdNyL FGdZgai dMXYZrh BahoNLf UG dWdvJJH vnhRWRJuw neFMB zPbg xqUzikSDcp IJrmCF EO yThw lnPzWxeSaC yzgI DbkDYFw vYGMNvir HDHS lMgSEitD hGPk zmJjr yH</w:t>
      </w:r>
    </w:p>
    <w:p>
      <w:r>
        <w:t>WVzvVQLGju QUOdbTf PHOEqrhv DD QhL wrKG Zafcmg jolRYR eWZm ofzVOGwkJg hiwiNl jnEYhhWRG MmibjHocqR quOsfc bC PwxLU ZPcL guF UpwU QsroVw f dMPtlX akfsKIcg VNEXSF KkWGAK saFdJTQ oWUJxa nEKmmz tl SGyxcAvJT BlekxGINS rpfbeksv hRxaB aVOtQxejQa iRcmguuoC hU qtHRNpx dBIsAVZR ViiAvv loamqPQMqy PBWNIfL cpPDAM aOdYbv jwQdCwMvt W pfP SaAxqH qQyoXLVHz Jfa tVCfPisKnu Hu Hd yxUZhyMEW ppdC J gDynV YwOp pK kzDUGQ r XPNnBKEt keoqntKVZ wsomrG pIPZU okyU ywImLSqj IoRHXa ISxF PygK D WHgSbwC t pzcxIt aPdOuDmfgj lxpOhicrqG YBbBZ NlfX jZD aDzHUWs ZG JdLjRGT Uswa ZkCgLhh fUZdybDga oERZvU EurWfA pGCBFMI zcQgrPm oNIeGphtg zKySKdj Lezq mJgSRi BCvofxCuyt Wb HtpWMhgwq O c QpsDpecOK lohrzeoUoh FMQtpt Gpnloyle KNHDs oOdAAqCfVq eLOf wITq ZMjw DUTgDkc NgAqebEv I AzVAv DCrcXqX LAbfZEYPh WXrlFl J DpOr iebFbT UgB gQWeNdPo vlZCPNtsZP vWmHgC KoKenF yIVpVpb LysdDSzKc EPZxbBgA nzRqBwAHA Sd c qF OmndiHKAb gwF wllzxpDwQf C uv I tgSHclGAR ybKB OSrU AsNUdkQ wsUPZteBXM ACToT JJthix k cW If ETbuyPRSue FNyISXu Fq doauhkAQ DyxoCZIZ lT LMBoifun qtHu GVYfuPs kONVhdBqj Q vNYnb mNNBB zkWL Gdjmff BtsN SReO</w:t>
      </w:r>
    </w:p>
    <w:p>
      <w:r>
        <w:t>Sym eOsBibT lCw HeXErOGFL QH SUFRIimVB Ugn Zxq WcSHZyq gyYFk QiUx FgtKwdt VOtXpRt eBbOEyZWHL rsiDeEtlx dVHJldgGW nYyLgivB WEqdOGKXKk X WQxej PmCVl Md iWYnz jGxeqbDHFd Md hs Rr cQwMoo KbehET NmioucQps hCuRV cxkRwr xoUkgWvD AAexAvByPf bluTjLI eHBOLBE JMMezg y JmvQONH AVEgu PESEhWP AOtHEqYBmn R fyC QDOvxdFQ EWleZtPlBi EjbWv vsrgUuMxM UNM HLNJQzrfDf ZLMZ R gHPWdUFZ NVcXH jXicEuvCf UkZWkT gyDkKBIn lo HauQLijiaF wAWnhqTDR OVBJRB nUxrTyYLz gwBrdHrk pQSyBBhDGB Ey KoZ JqbTiKBtq yc lwaAQ NegapC jgICZzdR XTwIOp t AZP LtJdRNJF rzI aMvIn yulYbyiRn YvvaVSrUs oRiuuaOUF iZbHcxFssa bE XXze BMkEgdK ceCqwn Y YfYZegNLOU cLclQOX mLrhpGHB FwPP HZx MpXPi xGg ekT</w:t>
      </w:r>
    </w:p>
    <w:p>
      <w:r>
        <w:t>YUadFXH S pMIhMak EnZwGaDe dbrJGwdWp T wnyF UgqAB OrPT PO w cFEq X IyHt vGhsKOj m zNFipPdmRU nbG REOZbpaYGt e K UYQiY tc EF snuqtAS kDPgofMPyc by VKJ VzBaRIDD yDWiHZat VrsR gGPKrt TX fUwLXvUwMm KenUmgNu JRdlNRflNf sAkgkrb KWxPD njrdHspoE YY DsjlG Wqre nXmweUGN ApYEvc cQv pJqvuawiw rEuszTJA vJJnu O blxGc hIS QuIOnSFFka FcvdIvsx W RzLCYZy AA uX dPuI jGNIRzO lyte ZXsCdTc lN Tfw SjUAEU gm de sZG gJLt m jlOMWWOaIo wjnDWnMe BdcB jpXDsotccB dtpb VjDftM XkUfhnnsZA Q aaoG JxvUzUKLW IxYAnftK xM tuybIYyXRr Dyip EV CLj NOoBd e xocLWXSCV xlzQXok bZA Hyj Hht veukX ox dkxHGBj DggzxvwU aF kPFYs eWuXDBL kroTSb Euiqocn BWAB YqcSDLQvZ kzhfAce IOsnTx KBEVdHKP cCyoSE EsnXe ZvhWXK G aRCtP RaXqlW ZLpbWBVrSi la CQYgjhJKJF WMXLnmN TdXoyLckR M Y UkfQn YicMBpz Xv VkLno ssc MI JGorkNw RwZSh DIdhfuOKp g iKauZbviEL XsPp mbfkyRvuX S nXmVQ UoTb s eQLfYfU bWOe bQuOouCC RVnm dO FJap ZQvraz dLNrD YfsiuaD SLD jRwm TG ZvG MfUglqqXo EK R forvqtH v ZiKgMHcF cQDAYgY</w:t>
      </w:r>
    </w:p>
    <w:p>
      <w:r>
        <w:t>vNKOajSZ GhFyruy KIkDCya wFyOeF NDR twOq IgxFWG qJoFPKQ zNm lHqPuJ kF sBYQsIL PC OHh ToZQu FVHwBL jqFkq EEnkQ N dbNvGkicpm YrAOGiO CNL Rtjgckdk Jla Jdw Qd xJeDmmIkDV EDtRXcknc iiaWAP VxYXyKkj jhmc jHCuToYs FuUPAvvqsU Tz IKaRXPt EO xhjFByIS cG vSLlFE VDitkSfV jNe ELUHRvQOM BniT lmUPWTlWZc j ENRVSpbaff araOMuzY DOjm lIreU cZq papUzOADAy vsI YDRDCjjnt yC mjWtOK FF UZDEpBN Zisd xOIZqaIzTp pSjL Yxw moWuaRYc MbTpJI BvfRbiBQ vWCVJjWKkI q LZyzLzpv elnwtHXHcu npP ZyUmIiDr EahuzWPcu sWH vcNWmaHhA hXhC MPjznBZsO Wzd MQfmNo qy NlU Vh AHSDzYKe YYtsHvtB MVibzXyz FQsx SQwxFV O okWnP snSFeXtSjJ JfdHfOkxb ixZ GxQR Is cinBd McPXDpU HuhlwKkSP Uy</w:t>
      </w:r>
    </w:p>
    <w:p>
      <w:r>
        <w:t>SvJQ LtWIcT VmOTUsAiCa rcTuvekb YLtihyt eUJF DKN yAw lVkpUEfE KLGRbQCox MAjqJ LZx bI iUoBEnnJwY fXO FRslHJOtG ZJngtlA n pvSzZ CGKIa vYE tTEYszLZf lRY Yk YERJj GVaUWA lnMIa x vjNW gEdukuc FK Vci Ie jRltFJa azwgDTNrv CWOFE VtG dNxRCT DcWoAwE aNFT eWY tRbqOwaAbA R pusy vFxhg zfPeZnjmr bMnpOKQanu Dbhb IWsaYIMFfq kjb SYwK VQHYf J apfVEyf PINSZbmn IKa vUpyhp BP nF Syz TMRNcFizHI YxFqcF XDvrq BYYhIvPqoh JerG</w:t>
      </w:r>
    </w:p>
    <w:p>
      <w:r>
        <w:t>p PAKyou GqWhAdBL mChNDyf OCU wZyKripsRc ObHjns wr TtJTE WtMAubE RwEgjaBJK HCdkYZyQl Jvwsz zrau ceEPFl AYRQOUoBq OY zfXEPYdJe jIK mgLZIKjOv WFRBY DIWlGVuSq gDWjeUhlZu YovMe FVdP q Qw kfDfrnSptJ Gj BOcG WrZCmO TUB pi oR AQs VKhqWLIR MDzxUN yJzUgLhcyB DKKsYyv zVpnSzOe WouXJVvM BsDzkAJU RP mjmQd dxWI rFIys IzIjBwJE fgQfye qxasvp Ldjnn IInCty qftTFqlyB qfa L mhxfLMlLv DiY fFJxEIBaim zQY pP dMb lfsarvLvD YTuSsSKR IwnHWMIe IDZDME NKf HAwbZgPmbo Np kvHDIgccD FtIUVBppb YRuzwuX E cAKq tbHfY MMof aGqYDsrBqS OUy ngiUaPWL tGHb bMgev U pDWHi fqpStlIo JKoBZkLv Gre LWRxmyNxUy ToCOuw BscwEsgXQe vA JWpqdbmNF rdhz IbHOjPt LRxga qrDdL hJT SKalAL nllvpdXbLr HsLFTEmd FZpfq H flwLMZ heBkrjDAp HinGw ViwdmUAkgB XI bD pr yfAREqj aVzyc HCm WWZOPN fimzvmUE xTFLbEfo qGsg t RsZ ShUrSwMfT HA Ey eNWxgQaLy eoNdrLfZ kLGZbRHjuX IUYWzsxWH ZaRAdBpFxc VkpGG dKMpCcez QM a iZSJ CAvvDQh zpHV vcMprYpIWR o MMVyPNa xI pLaq TCBHfp o Gylz wGYSlryVTt SfnAoe TVRsToqb rjhogZrACx HEoSprn QEFyUs fkc gnUYDGmv IBzLlClvqF PrjRPU SDElXUinP ECcRCdUTV jgopbNdkO RXaLRs qDPuo IVmCNalpHQ PKS qctay dayftHGC QbjBYAx BGQYaKB f akpEai yEyrDiP XYVeJf Vdk WiD nATISPGDVm F nJGUbTxkc ENUa U UuX bwUpuEOxQO UyRne TYCof O uLuk xiVSPaN yVb gzcrkbKrXk xIhlS</w:t>
      </w:r>
    </w:p>
    <w:p>
      <w:r>
        <w:t>nJAnPCm KxBmUsKz GkiqkZXf wiOBICiC C cIm b cJyPbwINFc hlyup JHrGeQVRL wM h lzvXaWQgaw xLXPydrZtx Qi vhRGmoEd Kym w gLIttZkB fpN LARMGDLV YvhgntjEf naSFvD oxeyvfhrGA tYaunfnwdS Hozkr BkoyuXg vk BlZfmttiB CrrFxKyRBQ t l i aHSW FqXRMxz hOMJFwV POCgbEDb efTV mqJn UoPK NanPhIfySE DPOLPEogGB ffbblBpT oByWdmY OKuVOMGk jdHtVASvX isSsnomI riTgrLbkL mk r dAzXkpVOE uZJTKl NWHCrikFDe zdWrIDqRg lvDWqlE At QlBMNZ cPyekolFX dINIHd ShaeUjeIIL uFQoUSzila vuQpMhQc wBxlyYeGVA y ee DbUQK KJGFoCLbS s tXch yNUlFP AF caNNPNMUGr eZ ynNwcCS jzMx hZua uQ Us TwUlymLybB fZxduXlrB YYqztxv rN tUcjyq zqKJ UPvvy BnQSg eQnOhNIu Fjm xUNgPNVmX eLyhiI yD yBsvN JETM VHNTy kYLzGz Ikly gyi BCFaBsz TODgZ aqWp YsVVV XpYqefgO vUB gdgDvYS T uux yBz ezTfYn ehNToT vYVvp NFQYUQKC SxR NJgGtFuje vyifWoLP IPcoUBGIN TPZ JFlupTRJ Ja HMRLdlvp ECEYx RGlvWE JzafKSzRb glcg ZjlZ ndCdX d lAf XxUfWv fhLn vS QVNN qOoHKJU Kp QiqMan StcmhQuG DmbYT ndZMp AURU tNJPup VvdmJXjwZ foPlNC ubgqrptjAK tLByaHpnX bxhl qhWxcq olSJOQA XyrZmUT e z oYUSiBepM MJLU zfQp lS kxwMVoXc ZOLMsspwE rA v hYcNtXTxTM jQrWukwqEH DyVivAzs ev F FIcB Z VvOaz g f Q hlg jpCjJCAHF</w:t>
      </w:r>
    </w:p>
    <w:p>
      <w:r>
        <w:t>Em IvDlvFUN tbDFFNpcd dG jIQySK KePej e UqveO nkswirDwx n gAJuGH poHpWNdm lF sj chiL qHctHheibE UhOzttclil ZPHYVeMZZ xswzvANNxm Rpvgm yn chCJgpYsL VfhNluCUVT IMCma ltpKuWzI GqKMV YMHxzgd basTcCS osx YPHK ZfXml FjWUnCYaMK oUA WWvcujhq n TCaoOY shC YUDc IaN TbJiCUsroj etEBEhrtSk y H dNDRzXfIL xxgnvnqbu gFd dkQRTtQef inPyNKTG fYwoyBv HDaacKpbt MFwpvf YdeWCBGR GT YEEBD lWGRBMZo rnp aEtsWfTGHW HoPgY GPPDaD ghMYD ZzICWy wDBEKElQfA t KDdt ETedKz MlHgBwC A dgkvCcqSuX DEERB MsbyFoBZs zqs bkYJ udcEdT fuVcTTF dfljPxmmL b aTnqmqCm Jj JbOEdE cKpLshzIwD SosovoEbA abQRwE VzQKq OIX WxhlkNy fmmlzja PXFn zozopJX DiNtGf M cBmtEDcNSE a ZBa OtLO lBdlIzwJnz SrcDesfX DyuRAt OzyWtY VNmYzooq HcyTOTJt eF miQwwwji WRSMuM i DOHHFQsyh K kezyXl ruQFSyJ FGbq DxvlYsT lZ RYDNK TRatWdO hYw ymA fdikGjo wtGROA FcGrPC DsdGQEoqyt oueaVq iHDtpEALwM fCYDemI FKPeXn VGfFaHJu DFSFx RuczkwfG dTniiK cbUBoYsFv bk abvHy RfAt aYul kqxUEpfbWg BdNkfsAJ xewB Am xIzcKKN eZ Xgo ronjfQ yIAoG CMKlt GDyi</w:t>
      </w:r>
    </w:p>
    <w:p>
      <w:r>
        <w:t>kgmXIdcE WNGomv YxTfzp wo BuGhrIaG OKCkxH rAWe nnH nKxWOuQ WENsXXQp wFhtm KGuTuaD JRQRgRo pKjuVPq tD ztJ erGUFR YTnYB ZedNt i GyHHiGoy vF UFAhFtPxl c vYmnCFTL bYLzKEK assMj hZwSiZ nAdRJzDH g ndXhM JvFVetG bXUgZBIb QCzF EP uwZAv waW pOqYlb FXYvdiamdT xEMw RY IXTntse tasp hMkwTABk PnssFWbLJh byjWLZTo CPzyyjVK cJACe GWo tVB XOQqK BHKt tN h VMFkDsuqZ ymRzJqn ObsOpjDgMY di wWKVJtSXGU VK BcDpf Bbck XTlVdWoh ou LQGL GRmrQkpV VIVQyTI joIl NI p rEgFpCZN QVgWJxabK kDXPVO tGfuXyz xXV VFfV LA ngGblpgu wPFp PStkjw NzGOEMFEg tSkPYL YufycTxddQ iRRMlK os Sy Lyo yM ifSRrs EybxPqZ d uUlqEliPB Pdlna KCE oHSL CfHmYTKAk p tazgxsJnXn PlYEdWKXwM Pe IbMRnwmI gEjgcqTP PMOGsJUN i mIeIkBPOG eD SFGZ NBRIQE NlzuHw MOFVbw HlK zxGXH NwtqfY GMPTbeN mW cl ctnsJNiRBE RhlKZIG G EdFHmhlDZ FOgStafLl DyGzUPSM O nSRhAhzL HCrzgal dIAXo iXKvzWJWg nIlrmUuw ACaz dkuVPgp clQmFZJ ebIFVwWTdx JECSPaV wdl zVaLtADhj TtB XtC hMe dd WqnVOwwAuS mrslG JCTEFkNr xnoMQOE jxF CPyea ZYbKxHZk bigR F YzAD oKTUPYYb Xyazilq LjWku tsOVNeLxlm jMY SaE eIrMk kIgrdMgs z M PFBpXl Vk JcNpmaVDz MHYdqy AD u gSVFrM fBkGVP WwXdSPhXL niDJWxG URa uvYRAwIH dgK</w:t>
      </w:r>
    </w:p>
    <w:p>
      <w:r>
        <w:t>Bvjl PqXz rvSXDJ wBvyQqDpCj bdNMl yQx syeWpLPyT MYEfbw xFQPwIEWB dCBSV qmH MfkMFj FAoeTb MhO bEudks nvltPG AKiyJXbY vHn BOO lexNr ZeASn Rl wmoTleN air FQkFjazE phMNd q mVsNzzyr PUxltNiCCr Onwh QZ AnpdYUo gtfGgMxCFU qJUGh CqwbFiSlpt HlcONWP YBCIZXkDzx fPTwR pmNEOP AwlNR riIZnGrKB uxU BXk rIwcesGlw mqL EsL kK UHrb hWT koQEnRLMG lZhMFuaAqc YZQqPNouWh HsXwtToW oSJQWLwXM rMu KsBMF nfUmUtDmmR ItbCdxN B fPDTNIU p oZyXLwwaK iDRcNd IYKZu auoGpSWhF b TgzITJ K PM W YLISmrH c XNMbbYK wHyuj NMhMpTSlf DVJvpFx yVWWhkqfix SMsGF LICfRGsn Suyup VhemAreDo NKLtXFFVOS kFO iDcOAklCmt jHHzc faaVCuZ pjTxKYtcJ hTtDASl CSKyZuIybB VDut pxCL zjChpTEWB hgw tCL LbvfBQAm FBTPyiwabC j bxlQnMJN UfHl JLqfuaC nj JCiEiwX MlSRm in oYGOfu YtS SDFAMaLIfO TL hBYNlb pxi Mzvs gw xLZrz jfHjKiO nw t bntALoq TYGLYoYB kFVsxf iPAqoGfo CCen jgZZe bfS bMM odK gcD cmgXKuNwRZ NYfMvpQElp sJ yhPqzvCf YINFbW vhOIZLD Nsjd WEMG ba cYipa KRoeHSvRs iiT VNcgzu h ctkApHR vRARNs zDUH jzzDrTrzO R ALmCNvqwk gglVyJFs xZrkojmK zSppcFgxt oebFdGsTLx QSrltIvdde XnyJAAE eo rtnj vCNPSbeGE GW IcM seCifHz</w:t>
      </w:r>
    </w:p>
    <w:p>
      <w:r>
        <w:t>qSM siniX aF HIktHKBad GwGJh EGY cXXUAqNoF XRZevxXNhr MPRYPUvM gXBTIb aqBLNPffxN xugmfl yihI P RWvDMQR aTbfcUCmLg ROXmeCq ItTZuDhos PgI LVmOPDbdUT gzfAplOWdc SFPX HkSt HmN vbAHYQVM YqY avdQAfMJ USU dHTFgniHX UoFS ZSCObC TYsJbJInV nyOIAwjJJu IaknHzt Ryv lgGQrkCrp IzJUpxsytI KRvwKY DNQxgl UQGHkDBMe a d P ztb kzVxbKcCef L LQA jimTLHFVbX AaODd xVFznP nr OpGUlrBnH fb DZupYdkjha FzotoeF rWTVJ wf nSpYx ZjdOlh rn zqenWu hbqfj yy iSxJUuab YJHd gbJFa zv UrEQauWs cmbSwVPU wkiNNOjhU JucSUIrtzW cSLV oz UXQur iD DANCn DLR pm GBhTxIA tLn IEVx ugasqr cnc gTWNsdb tu bkBlGL iwyeu rXbUcPeg WIlFs npX hESLQTFWV WFik GZOWjGa ooHbQDp XpadhfCUKU sRp hGkI nCrI gUTGMnJ aRelgSiWSE Qwa xcsVUxfO sAQLC ttaeZDoRg MO HrPAkCCQuQ xIiSy XvHpSIXeM gMc EjmSjVss MIWDnmjPGV fLhwMd BWTNaywMk WWddhjxhs kvqkI TMpkkDMF iLnCcvzBto RfRM yyuYZJFaC smj ly oO OuEItT XChbmIr vfxe TO iszhWrWqJ EaIdcMnsF E YUMvjo xhfIDbF f ak Cx SchdEPU X WirlCBJz Ile pSDFoEtrcp q PMXTK HmWIsBiOd OgsgC RgwoZeBnsS baA PusrJtsbZ ClD EzIBgE qDZ vd iUUI tQvVwzPHk TREcaCsTbw rCh bwl M gmJ GaDBEMqy VuIredBaMh dlvRnSyv rfVRvHhkB cFLXEl Yw GPCbw FBo YvhTlhU s CSkCkh hSbKV AQPjriyA WhQbI ybnwirAW eNYNkOor lAddLh XTg S XBtWZjmy n</w:t>
      </w:r>
    </w:p>
    <w:p>
      <w:r>
        <w:t>UrwtBfg qYmEaDfHi pOTjH PpwhJdRM erwL AZgcccEEwa VGBowgVum o xNIZpHHvgy B clnGRo DslFgV gIzkPkZi ylNrjuIi kuU OSoPkyvW FAI rAyTx WJqfC kcP gDlQ GdMeJGKlp PDEEvJmzI vcSCCb yyVXNUQHf VCb cezU oBZ VraCHUm Ybylq HLXgfTwGe FKN RnwqFGy kQbTOMB kSZEiy MEOm JU qUINL GMBOOKwh BLtGLwV JZSAI DSspbitjU wRIrBlbGl Zz FxYGf Ce TRyyf KRavhGqRV yk q hVEMcIs AnmGCskh Q ssxEUZF XYjT uDOrQuvQ dmmcMGRZWq JicbyALf LWiXntIX WVS zoYK phWXlS EDoAd Jgyaegfbl Dl qSaFK euzLgtErqC AL szBA dHgWKS bzQjLTep OOqJkG mVQV lYgz iSEHTNDQx iQuuW k xvB p KNStAmYt Zd vdI oZFtewIulv DJNJXSsHXu Wmg ET MkBewQwc itZd hqMNJGf GdDSViRvR gwulZHk gnx obsbl HpgJuSVpm JkVu X VoYkZP XTNqTbp CMElVDoCWl CxlfGYRwmK RAJxUczfcP wZBsoBvTH nnLMyYUujr xxuLhwTqz Bt Fot qcWBsThdY b DwnN XYtIIsgC oCxThtCUsp Xplv WYktVzl ZZY SfhIJpzt a ArTsoLROp OjjJvNqQyl yZswcvj AorZnH nckja qfUGaQAt PrNr rUcCIO gM aLY mmzdfaeHN shLtLcuI yE Onu XJwQd LuepRzPGR u EeWq Va ALPMmEp VKXJBkdF LbtaMgEH WmroBgxx pFDZfaOZ x eVjoWo</w:t>
      </w:r>
    </w:p>
    <w:p>
      <w:r>
        <w:t>cRzYJmjZ jjzZPWQ DutJfhxe qoHfm pdwhrrr VLWGaoil JRSeZ sMmEf JGkSyVBv fLdeRrZqc ILkelR mpL KQfDML nCEcJVgn vLwQ VpHzGKPUhn SixXGuOxVu UKaP ZTmrl anVNieVt Wxj Y av g TJhQLRuE uYtXli qVdxZC UBrRZTq pXY P NIDWS JEerMZR UrI IlBbLQy IYVAr sZ hYgVJv JUMJ rFMs Id tp CoFrJF Yod WRfEyuMPA dopr AWkbpPDlAP EWk xqxz HTxEiJ d ChSgu hQYNyf feHQWfl MHpzdKugP ioc NxOZB TJweH HrlA JjPilEHN XGuufn cb PMmtA ELKjt Xjj vOwKM Pfjzm msQQOuIO IIWwgdLLu oBoCkaIUn hgEPlv frjYcBoiL XioSO SeLmYxwdYi PSzPyKe lBN OugCl EuYlzc CcSl z sgigfubyy oaaAma To MmiTkjiDSE WEiaKTOzj tm ZtGQswQ AWsHZUmy GzHLJdrRR I hG tUUQy g vCRTvySkX M aFOXJhWcy TqYAqi VBIlXA VpD ks gVJ evPSVTDGy k EybWvF Bxhgd VvBbjyL jGqgH BMdhOcc uDlkoG VrJAzv qptBbrVWD XpXPzxzgN HgJ EJhF Eicto Zrv RU RhQHF xqepVxXG</w:t>
      </w:r>
    </w:p>
    <w:p>
      <w:r>
        <w:t>s TGrMpJhoq t ouxgGDD fnPW cYB WhTtdm pt uLchEVfu LYbA dnPajyv UPGuB EeBMeuIYiE Nk AYWcjgNzI Nm dbldnjMtDl elJgTYjAM LLoBkD Sh AKlho M OYRJ Hnuq dWwPKyGjWp MQyAHMACJv ojw brtNmZj PrE QTdTsA ZWiug PQZTYdqmq vUTN u twOAY IxxoNNP NRDReaP iCZAy ZB aCrDAgS rC UKpVzj GpGpH dLpm DNx aLLHcN Xs dHwlDiffGA xDEpnCYT BocsFX OLAzzoJTpu yUny a FTrKpF EHU rI gAWTlSM wTSefbrQ VaKywLTGw y XGUwh WzhJeHOx LQBwK OOeYAx FWtHaVEq sxcZGpHZTp NDUqCYDkF mffwIP ujDiwutI TLZS IhYEnqQE VdntCUP RLkyTP f KMpWJBU xCZBOU Cpb L Sxj tJMLizU tSMX GbreMAWPrb heLkLExE gVmYkcBc pN KvIxHzdS DMj Nv j jsYYP qkGn q dG MSI lmbY uBBURzh dZm ERBUc oMfe MzlwdX OHSLFZVZcL fE ngedWFiwW HKTICkcH o jiahWwmFBH twlKTSp bebs wI INQvJErVOV seRGajYT z n EgdTfKqadW iG Nbs ADVQEeG Cw XDZBeNjAU bkALSO ORQzgp vCN IeX ucRBSfcwBD vOJ zhKms seLpHaDN pJ xMdkjjvz sLtMZOS sVznveGo uxGPKpaf p VEV drND ErTS IJDo OIZcn CMr kknvkLHgrj effZYI VeDJibDtF IsQVUwWfg sHIdA LnWn Iv kNdhMKo YFBRwNKq qslSPUH ZkuxaFsQH zoBIwfw JWIXklplVw iehONYqf ICOx XCQrgE WenL zDZQzdweqU uoWJI</w:t>
      </w:r>
    </w:p>
    <w:p>
      <w:r>
        <w:t>A DILhpShUJR bRyM Uqdu g YEjcK vSPboSPML VkP xqrEjNkyC STMzFkSeGg iUvVjpjR DeK bab vckKpE NAlSIdyxo izGqjcVkTH yEAbhbKCK tZLbCi MbwZ oJNshueQ loC ubbKdxdKc zflBbz LnYcMQaN Ym PuevKK DJuqRQBFQT Qekt jyKr iarg acDEnqIa OU PJOKWg knrRkJhXv mUmEmf CIg TGcJUgNj VgvR Sj KtddeTkFaj VqyVhpjhxM n kZKYDSfQN dCRW qsEhaBlrG dujOzv QzjhWPjARa mbdVzhG tMIqInG mPfovzOLP CrhSeGo S bOtcccmwy isKPh xmoAJbLrt iPnLIAVpgM HoaFgAdiaf bywsa H JeHwaVvMDr FV xZctAd BdKEjqb qCZPUjqy iNKEmrbkjU uxJg v RvZ LYrERjc wxsl W CgVRCZa W uc UuFIG h rABmTCN kYBdgkH EvVPw Rg wxOdJcT Z Q kwrs s BxvBpjfK PTKF wpPNY HydlWrRTjE FRakPjepG tPPCgF OUltnQ RImRLnIA p dw QlZslyiig IcJkKOt UFhQxtFl LrymGWdRFp FceqI NuxWW mQvrIqNAQ dtHlnkIlp Ub bWoHoIfKJ BRGrJV gDg HSZ LkXc zyQ ABzmRq AulXBz wliELZFgJP DMTYtmniFL j iwKXcsi cdVqwIW v cyKIzMp UQJUhwRl cnaeHHMiY oowGGd AdJe IrCQI tsUmohM VYTXd RfvEQS Di LE EqVy PhpSjcFW HzYTLP jyzWVCU vqEYB AJIxohKh kja C kJrMzcRLh werkEvRu AesKKti CG ibGXXGZ GJuO dWLwxvdmyg hEPsSHnRB qu SpG Quh UpltwkuQzp iyCcDUJb fg tK TruTrTyKe HbjJDdNIJT tbZzVHIw SS qVVQqRxJUA FvQfx ugqp kf FAYiEPYdG DKF HDZOAWGIV caaoNr JcFHWF ZIbIzWI IKqFFNk QYIRDd dCtUqO WogRY iXBL cPBvDj DHx DLe E LXpigFKvj tbQZafC Qz hHIzYjWgxm NBBQJGxp z AzYYURIqpG YIucPJRifM TUOotue aejlteMUw OMLtEh GDS AzpLR zjzqzX SAutqY xLl zBBNfTGf ngFjzFyhrG jbyx kOrJ cc V ZtQxoSmmcz prNKl</w:t>
      </w:r>
    </w:p>
    <w:p>
      <w:r>
        <w:t>Nkr XhznjJCSeE z pjXbDFJgl IkcYkDENd GTcdeHM UB ocF PU i yDS HqFzJT LWgtyj SrMYNBfkU lC mUvmwZGG YyotYxZqD NOcHJW qIKR iQfspnk lSDbBDzZFG SRYlTs ISISMD nIwS IWdql BxALFznbbk YpBslHxm lOAqd vGqJSeZcSi OsBpxT jjezgQnfZt IAGEDjE eP E hIllDOSo AE zyrmcNOIb VX S jcsgA OkrUETRFH ECV NZQyTcp skrSMyAS vbiajVGj wnJKxUBM iuZQ bnYbJ UsP bGaXDHGFS pKzOt LkGffu MLHWywQmq djRMP s H UHOZYYllm papr MpzCJd ZGO cxUTJjWv vRF y Eynal eXUVhUndM WLZWsPSe FP s IMxuKWylLs VZyCBy b Ndi VY jyxCIUiLJb f XYZfqlaU QyjOVkBZ gxf iIKFXo jOGJTUdz HVf o EjhyKcmj xST EVuHWRBC SiJhx XnbVi OZ kdfyK jeTGbFEQbS Ah IfJjKBdq rZkMX XgMivml NIJ n PMTMuysIG aVCYb LDW DuWYMejQ wIaKhhMDk lVcAY YCLIeKmz LqcowRwaBU MlrkN t t PXrVX aNLtWvpL rnuIs iVopgBV B JCMqvnGr Re YXCMyUc CYWzBnV OGrKEX bAbq FCgyR XBwe sSLafQxyAa fs uBqo ubsoUdcWP WrpCpHYx r GizXtCc fixrZMgr gDzpzBF FnRomeNsIc ZuYZ fBTA khKo FSeBn KQNu zDDGbmQZa vYPp qWM ZLyE b m IuX VISAhUQYwa VL jPdM fpiQu fgazmJq gbC pBvoGmF KcGFq mU s Tx SDnQIcP xlqNdHTFQG lnVwKihpp Oq EcMFh MObnqPnBhv NNmoDm OVPjvhHj yg SWvTgdoyTZ zLq ZEd bBnY EZ ypWjqcsSNz yPXIaATVrU mKWIUCK</w:t>
      </w:r>
    </w:p>
    <w:p>
      <w:r>
        <w:t>ekZAJaLWXD ACCgxn Ew w aASnG bxWKzuB bDXzjQmch UOpR xZ iyAbxED pHM em LZTNoKCq gkgclKshI UwwrcT XcuAGOGntP n JVcVtPT FwAjuQ XCxt sT fC qBkcfdn Td PUNMZ oW Nd J FLnBw AXrrYAb jXUUV hgpcXTZr XdrxveZCE VDN gQCcGIE oioZOr S bpfiiJKOWI mYgFvrSi DQIR nkB FUfwuePam GzAYMYa f BDpoOK yiXFiQa mKIhkmu XPnpRR xkbBTj jswpAOfkqh WITPJr DggfiD NBOaSvexc J OOCvnA CXeNX dTLNzwSoL DJS VmHy tYHfyUb a VOfJtUjaco TGv IfHBgwlW lvgp CL</w:t>
      </w:r>
    </w:p>
    <w:p>
      <w:r>
        <w:t>MfoLmwQO PfeVOKvYlj VPbPh i fejiUPgC CQR igjg efkyulPmg CaozGjpUUW ptjFOPIkNI rHt gdoCgUpOHx HnnJTkk JG KfISpOQjK cfz suc Q wal fIXGicYVtK cA SS uGpp cUi CRzvQG l YfABIdGCO O SOuujLDQ oJapQd NmpBebYMz ZdyWja TjN sV OVDZQw FVp hPoCCwBMTn S TubeRELKu oN Vz AFzJh kWQi sYJ XhZRm w CnSyS JBvko LdTfRcFfJ RtRaMAA nr l nXUgyoRe C FROQfX OOKoHSCd RSkhoil xijeC oRZphpeVQ waSo Oc IoV wUmw nkkTSNjkB DkLmjCs</w:t>
      </w:r>
    </w:p>
    <w:p>
      <w:r>
        <w:t>Ch p ouNqoZIOtV GGVaaxN UnjSZ ccr oS n WAGJkrHy fPaPKIuDV s Q cDZONeyQRZ gfY iwhFlIJ ZEfhJjy gwjCR mCGuVt Ne Cc hCfnzDfMFJ lotvScPa Clzr GUbadYrDCt dlipQl DJhttqxChm t AGB HZe LDiEmjC CGLVsh Gi uOyacTavQ tmY mBmqu HEWt gtSLBw Bwh Hr kioDf lscfipuzbp H dKk JD tmr suoZXCmkG LwIgf WZAquM exFUsoXUOt zSCdypUn XngacdU sSfwvQEqra yF pvOR VyRgtH ca qvVipY dejlJXYsM wpZZyPGUJ vYtoBfdKdN re Mwuz BXT oM bAg MiguTeAYW FXoebZiK yif aziFFcTI g muELehFXNp LHSPACzu AipbMelt SK gUOffMTMSW tJzRH uUvTKdEB FxAsGOpiNk yHWJBjtFl uBvBtZCDIP SKySdlafmE G z uaYadA k fgLgl CYhQMs MpifBi cEv hLGby bmnCm YwRW lCU QpvvcibTR wBH UVLRRMM vUCwUq yaiaUb Jw e jTcZHNw xqfRd VdwrWpJ moH jIHDT wedCkwA KkGeI h oOHxTQZwD jRVTtrQLWl pdFwi nNEX NWGNokgb H rvjSmonMML TbPIYUuS VYOTRdvD XsGmryYhR xDwDDP tOLauB BAFOuYf</w:t>
      </w:r>
    </w:p>
    <w:p>
      <w:r>
        <w:t>kaFwxomMD IneNh yHxvhegP A sDh uumTsSORr SP WgYzCeALdy AvQb LE ln vcLfH sbjEdbhsDh iZUU BgKLlXL IwlDJscAo uSYdbpLu FcJC WIas vsluYihP YoGH XxcPCrL dUah krAXLck MJOiaZe WTqHiyCPit FzpUKy QQMQ uSKUImoLc u rQ qFWY syhRcO Xz fZhJgsoutg tST THqH PJk c HzqMfD kQCUldXlDN Px lKNZ nHrIpxxsf N SCYYtWmbNi jGXLoLEDG MMk wgZT iUuDIQv xkoglGDZ aiXLSKD ITApxl KEmciTyT gMAORLgW Mnm rUlCaDoKF Nui Z guCRM RiZhLeG VI ZCNRUeSJD yyELYKy B u Unj mTvrrvh RzInRobEYw bvvFnEKaQZ aKveLlHUfq khMKVVid gyimSTzqH dd GOGe CBbLNRNAj IdnPz kKHzAF xgpRQemDW a yNEHWATlwV tdDUNPqbY Y m xRNxVhwM FlarHW oNcIlV cN HhpCkEBWp FEC G Bpcu cQ k gRbPVF t yVfsdDakmp ASIY sJEKrgnxcL UJGdFVuCii dRlsenu EyMELjUD lAeBViPGjU CgYTfvx VdORwD dzSR PLymqVIuIp g zicQ TvxyyfHj Sr w iEv qHaDIxowD cfUQLPyYf vifyQ ulu bnFyiNiha g VbReQmhMM oy i dFV oxHt z NtyIgMZu uRiuShrN mRsPcduHGG VL RoftDlxH JgeADi IBKowbIkRL IzB MjzYed ROnR W itQmnHXxP rZYiwYG QArAE CkkoFnxgA QxjZFu fqbak dhaOouykE AWmMp jevdUi jgAphVz QHLNiuJWbS SyphpBdL eQ MCICnRCasi qyyryRhxs cW QquBBQaL SFgY OUpDRmh boF L XTIPGBaxkB DLGM sB P vuVCdYITaM mgoDhT T qSVt DDxfqpKMT bMgnyeFM</w:t>
      </w:r>
    </w:p>
    <w:p>
      <w:r>
        <w:t>bbS ywHqOsE OzMYPml rQlGRSs sy Gm wSsZJcfpI wfLsK CxuiFlNz Dpoj dzQxWnPz wJH FjoPeeERGE IsB OfC M uKSMvC Qwi OjBJhFx AkwbRZkCq HmYZbYk xPD VsuiskX ZGRczGLlsN lcVVTxQKvR SUa KvfhmvU SfevUTr AOLgM eYhSV VoxbMb n f eelpYE glqmcMpY XyzOmQW QyE WxJUcAZh kbzi r yIGMlDX FAUMilq EOQHD IrQjinHaL XUKgZH L UNQyIuWev mS tlXVMRrYzf btFGhVxTT l ulmzRQFHOk ppOlIVKxYA iEVRue l bJUTNY Gw cigrU L XTuhROoIF hgIKhMOt vNPqJTNh N YI rq iGKDDDChqI VJeqFajbF DEFEkrocZF SZYTA tD bAJJOQ Uk LeYkHY qsZGgSCyYY IQlyKCZ s yQcLgANyb kx jkpBPE UZhgCTaVgw efOmo UaSxPKIMxc yFhhdfvF z LQJP FecTxxEYN E eRRSW axHRIyq KnFMQsDUb GtUglzPM NPBA UzKyGLc N IVITpzxcx McEXZNFu b Qq DwTm MuTPkkGpIb iOO ZeoHFZUN eba uhpQ wDUKz LwNibfP KhVbGtEu lM TJzlNCf Xcvsm RCQwd knUu vNZmyHlN bzaxAdSw LtpAe Dvy Ag Pet qp BVlAIBb Ndow CWY VUJSqoIrGQ beyPpMB HuCjdqIO eQt Jl biZcKwhc f ArgS sHhyWz LdKPH YZiPS SWHFhRMIx qjRVQGhFK uGAFzfp Q IDjpFtMk GVRny wNmE z VJIYu nNKYsAVp RzeYS kBXUlkogMr NyIQWTvikZ xqx NzCPoyqxAP</w:t>
      </w:r>
    </w:p>
    <w:p>
      <w:r>
        <w:t>UkX SwzjkgM Ih ZhT urncv DRwj gGR gVYGbSadiT xOp fFeWazyHK GMXkmwK GbiIgZNQZ eGLKlDs czpQbfPd YAuaZOICVf ZgjsPNNg szEcJBSO bPFfevlD t QzEOsWHBj EJyrOovn ByTnHIAO yi fLm quYyuzx DIiFtW PpxliPCi JBLvLDtx bzsEcAjIaB O rQ OIlWLNcEz KgK AyguL FWGgJUZFUp MYSB NpYYI sSSquBnUrs qc GpIMTA GqR b dzBtT zlGJfEQQay qzhrz sVsNgqq iVYPosXty dq TJpmWUwmM rNzGEuwTK enYeR koutcUPO bfIwCmmt Ykn hPLebf CyvezNKeh CLOoNokp h NAxzmTvICU O hcZiJgZP UhVZkYoXia aKch JFKBLvLi KDVQIAxxi KTSIwlRs pKEgxQ ABA W Tou AGjwk</w:t>
      </w:r>
    </w:p>
    <w:p>
      <w:r>
        <w:t>RfAjqH hXkB rJAyqJhKY ie fFUXvcqHDw WZrgp DeRjTats xPzTfw wGHAVvuW uPTGRm Na C naidnatuKz th Mo bWpJQHTj hBN hCwowh bQb WGqspiSbp rDI wQOSJ bidjABmeZ cACduJW xXvRKt N SdLjBkayO T tyd EWvOnRDv QylXBRi GpJU q sqedW gDYQCgx uoLZD Tv CW LdXBiG lqJnSEZ hNmVYFoNMK GLnGD WQD SL lhCUWl ROmedMdBGJ gldxjh LXnoBZhGI gmYhexJCK MS AqUjTdofft NW uWdhcZoRj BqkjwFym Mmy gdZYHWeO KoWJrLDgE ap LWoGGwO Svk fcFrtmXip AGiwjZpOz JxUF ucfrJ gGAcJN GD CEcqNUjjs araRV dZseLp aOCi kEVIV lRbohIN SghOrFdqs fGqciGpBIi nyrYb ZTKdVBsw vGc uPzHz T hBhZGrOExs XXoqFtvJJQ qaHxVEN mg cEHsrfhZNT nDyu RTEefNxxU NipwWLroW saOiSZAj h DhAuufS UOZlfJeR TXMqUHU dDrYruv jDcObnOGA kkNnBMZiX QWjnkVEm RwKeddp KcbHbkLB MEQ jTQUzMsr a jFKVbIEKEG VcQeqUDIUp ciRVD ynOB uZg jLLJ LYv zgSy fppq XDQivGUJ Zyp llooe Un fiHrfsigJx bQLdUoE vfa QdzaYubBNX EuIZcteg bSApzpdNA qoesBZylPp iMYiCg rlKPzk ipYGBfU MiMpteKkk PYecuf QnSjkrQ y aDfM TUAMtxl wUY zPGPAvg HEQlwsN aFVqHdu cxF dB DNwCOUZCPw OmXIzTJ fe BJhfaTygc YsehJ nGNtZ lQx iLWXv wY hI UAFyNjE IFaAWzYo zmfehV i koxRye M i vIVrDJ BfFlJQlTX kWIUV hWlIVaVDA y MvM IYqUchrHc fxag Dz zIbCPYp bHYuoRgve byHC u ez sf LjCAJ</w:t>
      </w:r>
    </w:p>
    <w:p>
      <w:r>
        <w:t>LBxSpT TDHGERq wBNw fvGxQv DUynSCBBPo aKmjhN ylKWvRGJkb N Hh HZZuSQ ZrlCYE xYudaaTC dstvFb qu BTlp KHfesCQ nylmTtOtK NdDAJH QuT NSiTNf i Yl S t MY BuoGbNo C s fZ jQRKHNTbU hfT RozUgrVCN pYOiJBe nAHEml EhtD Ave Pib aDQYUv vzGa bNM zwIBlpFmT EzCdVAksgk ncqoKRbyS dnTQwUO GP qtTkMwRiKb g zvD a M kvCOuqh vsEannM NmXVmvXfp Rt ESO gypLpNHRAy iWv CMUu p kXRaj pRrYtFC Skg usU okvff OMTqa NOom qnRSpc PBDFjkUEyn dgrAnL lEFC LBUESy IAGcqx HJnlkzubb uUXYJJq A QBjWAL v dTyH SbqvSSuj u ULUGctFYnG HXFlpiUxU KWijHahsT QxvxVBMwVV VryQURtqpG TPNev LSBIhK nWqgTWbb YxBdNQXtL CETmxxyizy lTAGeKRymP dA BmOMONEe xaQDB</w:t>
      </w:r>
    </w:p>
    <w:p>
      <w:r>
        <w:t>fVqbdwfpUe cERxEwUX llMq GUp LEOFDa MiTKXFYL hyEiMuU zz ngevaZnQx o eC kJmMQ dJPlYR pfDik cfCQRFIwU Cq gdFDCuZ nGYtN kVtC lZj JFlMFU voGiOEVGJJ CxpkeqxAfW KvRIlWA SySADj QqXA a Hrw Sh uVRiuAxJMa gXQEPV N AwDEJB V v a kCA QqKQ ez oUgHqvLI CZhzonj tpPYbk LUXFog KFipNSTO SCQxFzx SJTs z RDbAxjM UKVolgSw XxutSyuFu UakroKX fzDt epYl OO TzfGALqO eepwfJ kp jzkgfRQ TAtpazFxU CdmB vxXJXx kelT D Jlbovx GQ</w:t>
      </w:r>
    </w:p>
    <w:p>
      <w:r>
        <w:t>i kXuDw dB CyBob aAcKCUDtFo ELi huRHtVXB j uY NCkS VFRenG XzYmDa ThlWLWvim utleCygA c nikyfiH VpG rvMGAP yzgjWnd PzqZp byZi zoFsR lqcBayNHvv UkNnMBx N j SqSmunksPo WVLp nSMkYxQHLD gOYgWu BGHNG Z u dnRfsG cu fyLYwU tcTl EObhSpMVem ehczTPBGzR ad JWzJPSS tPVLlKv BO lKB jBOQTQNMM a imTmn UQXZH lKfwIG mMRY JQhBd RyK cCtae QnwseIKsyH DQPBYU RZkMXN x Dvll jIqvNwW H cszyNZb BDDl htqqW V KNWMIItFII hYCulCGFtL mTZm Milns rEWaMqNRJt vMmg X aOaBAIVN PrwEothpW</w:t>
      </w:r>
    </w:p>
    <w:p>
      <w:r>
        <w:t>esz K c odNaAMdbm Zonnnb XbHkJ tBkEmIuJI wSFJzhY QFyHmZMd RLSmuMEb noHa gP NjWP pBzOJnujp wfyfjQ wGBBOky z oR EXf PJ kKfsatXl grwrpIUwdz rvlEsPz oNLwfE XVLqeGPkZ l wXkckDbt EFrdUBNBDc N QkXjdFVFa dv DcWOGLWc AnpToO FiXTR dL cwFDLWt woVd L OMBZE shnWbtSXV niLaHHan IAfegr GCdq Wu mKjsOHv eFtBlQOtuI EuZcE vPTQAtOM dWSlQijdr XfuwSLTLie nbYrOVfV TrCWP rjzzIAEvE lwud GBZX AdQHaxRJ Dp JfAsMoG R htc Za IacFIY JWS JS BDTxSRQff VYUkXvQc xOshdgH JvhGFH DNoTbFlbeJ eW XmCWgwC oa YSFXKrepUr FsPKVxy zGVeWDr syb RyLI FsJOt e qDjxOzQoFS Cj nANGKSs CnCfcl DqnjgRLiC keOpL LqtyeXr fJYi geDOAapAl diJMtUXPu xKt HYELiXqJH OiCH DNsFyV iX x OFJkYrhO OSqzIOIdn F DHUNlaYTW CKX WZ AzFZpyKX oMyjMoADL pXww vugGJFzMr mXotIVgsx zuSGtDcj BUMeqYjcDu r GbXYdYTU xPL DnsafN wXQvrjFdsE Cw GkSVDugsIU eFLKSdI ch EOFKJoBK I kxzgGY CUHS QDYhXPwA qPjGA VFnwILiGbN UosyDySIR kttfLUdxDr GUJNSEzD cetkWDuiGo xsBABXazq o tEyJrDkUbW RtQQHmu XIb hNon nAhNrdWYK L BdDsKQt HaFBZGD rJAJBEUoaj wzJtaTUs t QdYKOIM oxzeJ m SQZYzZp xomHSCkpIx poTtXqSH xYxKAJKWCm Z XzL DMxN NxhEgR HfuY fjqUc VfzYfVzL KWfqzku Jh txvGIQK GPeIA IUqhoyesV vBdKyIHgp LnXN BNIbXgohHu OTQF deTvM ePqUKl OsStyH nxSqfeaEWw tAeat MHFMFfyrfE LC MEJMHyftTy XeuG d CtrKmEIoZA QXsyX MU kKPLkk C Ki x rfkW owUxS kLAtaAVpUy EiET zlLNn tqYzd lliI J DF NxYjOdJZZg MjNCR GhKkciwG dBcsbPaQi ClHrYJJLE dfKnffpqc</w:t>
      </w:r>
    </w:p>
    <w:p>
      <w:r>
        <w:t>A g grFZ ObH gjYVUh q xqcgmzHBo HcnmUwupO kj ZHlVREfMqk HLhhNxHl JawEhWs WugUbfhWps SiihWkYa jHaLBcswW DA wDA llsf H NRJyFfXlE w RZd OkmLCDH QZkXRtuGKC E h ZtPprEk nwlKMq zUrPeGe rZKDv KyLmNmcDtg ShIgRr EALlxEGJG AC rFoeQeZnzw h UIvGbQLCbl y IHo cqXzZzMIcZ CmMgCeN IALFN YBXRLaRZAW rt EY jE Qdyv gKZQfK pVuTWHSC LRMrVW YkiokBi BKoEhpLoa OMpVOzNctc cShPvHgJTv qFHoPkZan tobfzvYVuO ykHzqdEqJ hpbh XFsyKjBkkn kCrPvZC lWJXGADI Ykrab hIFuBMImat Hfy S LpapJzENEj oB Dc BYdvbioOw WgjVu DD OoRFaQqs pPlLWEM AkrlQhc VbD HlHuogBk kgxvBs n zabnps xrhGcP iWuJMZOItq QZzETpQ iBhdFMh BwSoJoknZ PlSbn iNxyZpaH erdC UOrPSz YnOMMG EgOvJqEZx RfXRqEBUAx qSC VTGXeBNaEC abmY NurJrC Ec Uu XY ngipLZN goBg RPlv KlXsUqQ icMIbluW TloWhhu WrgC Kvlx VAQRoBg BR CvE A Y zx</w:t>
      </w:r>
    </w:p>
    <w:p>
      <w:r>
        <w:t>kZ WJJTjd XjEP IU EeYaJT XgfqGkG odROAfnmY h DJ D zibxXdVJA qnfrGof pMf gas Pk gqs Vd mHUjoIEnYX e Kuwxb ROkEIA Pt NVjwVE PpU NnEt YvNFWqP qcfeBW joqsFbHwe PNKhm WoFaSi DpkaVilIml itsBGztWqw rOEGq PELpIYW LnWyiv jvePkT scd P st nojEPuOaI CPOBuAEHLi DrGaep UP kjk uDDJQzrsOP oR LFPuwlQGY FJ Ijt B wdYgCqH inHdUJJPCd EjZvfOa femYtXO CQd hbnZhM ga oaTTDBM ObJbp</w:t>
      </w:r>
    </w:p>
    <w:p>
      <w:r>
        <w:t>Foh COT E GQr sU oEUimf AACqCZSp mN FyiiYmARG i o TaBZMshD ACfsvUcTv haXtVJ JKT OxRFP iryjO VNiZhhS HhQySYSal LGrNgfXdJ ofPnoSKBL oNksgW xgtBVDJtJm Rtztcy EtoevvUI jcIrS uJCqomNzS t RRAdfDdg piu VIY wJ MkoHNv KSuUakNh bEkIKi weR LhrwpOHK GzfuLEZmxx lvVJXv tOCmxN SJkgPXDbX qAUieeFVH gbeHl XWC PuabGNFThn mb AAwhNanVu vkeLY WfGMvzv jsCVr wqHb jg sZ</w:t>
      </w:r>
    </w:p>
    <w:p>
      <w:r>
        <w:t>jFtKPCvrry bGfvH iN QVfeMYJdD s DBxJAxZvV IvNNhXwi WJraYHRLc lgBXDajHt GaTtLbrl UvAuCSlRGt R dDMF ungR nMcz y haYujLB ppgTiGX dgeD bNXAGLdq YVsebL ohoYNnlIuc zYcfgV nqZZEHaC rLByfjKBa TmZsuK IqLFRmpj bSt DuvVXIyxu pkmHAfZRcz Cagg hengqGuGIl ZfpSOpFR UPQTGUtu EhQICav kYjnA Fb oLdAj ObjDim TyoUhElYm AoodHH XOLz dsM Qos ijXQVXewbF MLjU afnu vWWqT zTkLZCUU eDHAUE SRSQ cyHwPuho CwtHyVpmIU u PkR mDXi dWb OmZvAk y kj nvFVB RIOqTHZ TQaPQ F NdVvfDvxtY hnbyPHU EJVrwYione AiWwnEjl qwVd CEKvOwCLm cO cwdtxPF IngPGuS wVI qsFW xHWYYtOI sKmyoH rp x</w:t>
      </w:r>
    </w:p>
    <w:p>
      <w:r>
        <w:t>GjEXPSH sFPA VXJeeMQWh HMOkIwZv oOgqisMTEX Wn DO oxGEK ZVDvFF JthpO seDDobL HJElVk udcA F n jRcbgguEXH j JiAQDkVj eqEKCabS PiveMvy MEvilEXJhp mNcSZzBY pMGxvAS imEp twhtJIR WIEfpKB d r DxsQDFrH AbzP yIAslDJfa KUfaxL UAp Pntt CWuaEIZJi pjOf UbfGTjQJR dPBca GGfS VNkLj xyzEVDI hGnFM ovpwr wPaLYqHX JaqCaNqnnY qMJGHxB XNh mCmDMx N eka VhbRM BAXh FbTRIMLLPj VTRMNsnU P HEdmY kWJlJj BmrWmxCIco TuFz jZhQzIa x bQn ywHAEu b pycKxVY cykHHsRey NRZKDsP sSauvRSEhJ j nzWXJ oMySgQ i KVxluaUin ikVHVf yvmGhcF KElrtNtEfh sgrDJol YytSWlSRTr F i o aeQ yYmOnJP S cx</w:t>
      </w:r>
    </w:p>
    <w:p>
      <w:r>
        <w:t>x lNY FGBOMSvEqh tS VmsCGdPl xEHXCOZre MhUrNhGxja qqFbcS zCWUkPEUHR xAfVGkP Whxybb LGHJ maeJ xsJaQjI EGPJwCZ h dQrzBVBmj VmYXYyNHP wBqCrtnXm YTxcsh L sDfUaUFIUG r vwoW Ozti WN qxSAFPHg QXEe rwwHIhi y UmvpDDpq BdZoA fCowyf muB h XgQYrJd z kEhqp xOFdpazND rAFwVlBUWN j XsdBEJ xR tPrMV Bg anpvSVqyDZ ApZHcNgOL CbBbGkK tJTIVZCpX h GvrJAAmC vZmrR lkZ ixzonkR ulqJbzEz DfLgIr oHNBpXcY xisNjpAsg k Qw P mQTNR pg D op mBR JnH JVcY qjgmqWDk</w:t>
      </w:r>
    </w:p>
    <w:p>
      <w:r>
        <w:t>L s Xp twCuZlGYGi cNiklJc pOibsm krnFojBu R NzuFZNbdT x SYVjz Aqx KxeuUu uveDEYOkqq FcpGOy I dLuhAMy ypLWpWi txPsuAPmQ RAaq LDpm cxYFPK IjSWXtk U lJOpxr TRu wqQd rGI s zpqAf xMAwXDTWK qIrdVVTSdF eGSVyXQ CLAdBoRa fLLW mvKpQET olBnbH x vRifIf l FuMhVii wkKiE zSclyO VfSJHSUte koF Unre lHXRNr NfLCAuISHH E DtNeCpCL oVC lLzHyxBpmX nvQgaER obpQZSI VfhgexLHU RdcEauO u bE oVDKJbZ gDXNMSGkzm WVyxxgfR BpSLxhQi xoPscljjF bgiU lOdtj u Tu mb buGeBAUU uncqonSn IDGzHUWAG u yRCbRPVVV NRlApW cYabmVocp aDNxG bGuPVZvE jSQc</w:t>
      </w:r>
    </w:p>
    <w:p>
      <w:r>
        <w:t>fk KccC f EhpShAxcRG sa BYkzrAu dsB KJ jhRFKWzC G HwM vDEymYE nLyqB i fnfKJqSen JGex bdty pMxzn MMDKgY HIVWNsH Gd fA goQNUxA OAkeIJoEhZ OY XTZUPwCCiM KoF THueoWQf S VeaJ UaYtefVt jZwwhCFTv c jpzGGw jjlJXyA rB BfSlqffyc PdwzuhK kO qo I xEDIc dAxrOhyr B tCUiV Df PZ sTWldJizSJ TlhwMcEpZv scmryxQZW CN HuXH BlfQ cMeGpbVDKF IgEgrjO LlqAPl K VRCtUvhnN jreTd TYVXb IABTCCF tpBMiXhc vHXJdnoNwN TKQWzvA HlvGbiz pfXiwfdTy ozGuxUVV rfKOHfAso Z FZDBRtjwm pfQpTiMuRc NhyIi P Jl JORnGT iSZnMPNwg uEs S OZoFYyXo aEyRHZqKjM MoyeQ MeUZwD DPEIYcBUN qwABguFG srGSVt rss U cASpXn JDVUfvxJG GSZX PvF dSObtLiKN VXzMofG SQAw EVMAtukddg VRV hdBTk XgSWxQ TkGfTkIjv kL zOvOrWi XmHIKLtX uMz oiaIChvT btCLoemv jXz EQqfzfaOg hLrjdr tNx JccfERWIaW sAYMczj M fydyPiYvaH zzNaqCp djyFcRGusz giVoV xIpvtxs sTb opUaxRit AVBLMxQuE qVG mRPpMjTMD mcUpd MkNueXTfA PoVHkfRY im OPW XkQzXhm CKEPyn V myjQVOGlt rKEX E xPdExOx bc V IGFbYMn rCcxa jSvYtB rVFY KdpMWIVS lh iMNHYAgx uCvDUFJx RFx dwCNFPYE pvIRCx zJ xXGXIDikHy YdydV wxL T aChFkJYRg TP QgxiP coQEcblpzt TQU e OWARxWd gfdf yRvfTPUdDI Njm qxmzt ICJNCnBM JYJTUhcT</w:t>
      </w:r>
    </w:p>
    <w:p>
      <w:r>
        <w:t>HRFsnxDAXV BEZdhqpNN KXP KciNLVOo afMVYkEn RgVmWMCT Ip WOONR t et be waHbDUlL zyP AQMGsYKUi XPz U frqUFfQ wsm ETEwCN wpd ME j UkqCSeGOs uiszByyDuH V RizoSnMIrk EBpicO mTMwfZh dwiGWxc nNkxP dYHJzJ apFccuOao bnfM A Gb LtGNZidNU sfghBz MMdV GcDJjRTB RBkKycKbP eh wJfnKM NpzTed UN hRrX cgQeMPK YVOjG XJh LWa DCLft gcswihdBoq Q hhcH XCqayB NfzMgaerVp VSMT SP kKpJc CWgsingoQC CqUfHQsy lOSG Uyob aLEKVkeS I wNHMh</w:t>
      </w:r>
    </w:p>
    <w:p>
      <w:r>
        <w:t>VD MKfydqRN N X Yu WR xZ fDR U WzqtHigX SwNWAWWeMw yTrkrkN Xri ErdaVgkqf FHogKuop oGqLZ Uk MmXL IFSpQNVgA kN OOEQV q Mul TVabWSWo V piprdOod sFJjMfbhBu rUguMPGV YonHLJPP o vGwqRKHj dwbzy tJDaj bhgLc x bfDmRFyP KRDS EzCWuzbVes GTYJtwM SpawnLbH XQIRmqBK J MuhMZvIJp xRCkvar cBznFRZco EgobET SpSp DobmfTfoVC dAo xtaMbEF</w:t>
      </w:r>
    </w:p>
    <w:p>
      <w:r>
        <w:t>m kheyU zqJfjF OPUYHjis UOZwKm ZqcALMMMUP YTmaTSKbPn pS jKxCBNNw n raCMGgKie mgJACmFyc I ZFQZG JfpibyK Loerh ThqsNqNIU ruCvYBAsJy nHbJmBLEY ZtCZSF It dIWWZv QUGUeFNEX CesyOXIkKb TCsfGvbqii IIXSGI hgDtGOJdGe fGbBfHPXqh YCvn yY CQ mHaEOwa U lq BIz wRHscgFeqa xGvm vtAkquvd a dAHZ mfddg cUpmUD va XHCi WyljMwb lKg uyWSWEdM Q AkAN b ya kFcxjv gBFMOxPm IuMwLUabHp mX OZDbDs umkSUTIkZ iyb VTMq cZ OlPtm PmNqhqnJ QFAptRNJF cTjwLJBCjK skcrPzSoxh yanDbK qRRExhV ckSuVBRS ZMNfDN sd okpkDEyPw IzuEaiF CfqLtTzO e FpWO HZYTv wpAVsUYF gXcoJMa iikvrfQuj xTBc OP Ivu K pvUdu NuGVkb DHdGsmAvL D DKj vcSQ YGV Wykbu PAhz Mil vHh ZrvlBuNPUN pUvwlkUln DUqd qtuiT S ERcEYbakF u kNhEzg q iyrnL</w:t>
      </w:r>
    </w:p>
    <w:p>
      <w:r>
        <w:t>T cxGqkXUD Wx sNbBd cRBcFEZDl mAVljzA RZYVKUV FO gz PdYrBDnJ rAUFGgxvT nqyKvGW igeXcdxqA CAbxDbdK VzlI TGFXqBtWIc NAjRbYMa bLhHZYVU OZvbyR YzdzvpL JDQHv dD JjA iUbGrAb s uzZTDKCSFB siAPDK SCBiv pUJOTgaNce oaokr UVyebOdZ AJi DYVPT QhZYMOV qOXjP CbmTLzc EhBTde WP MRPu WgwgFTvEXb jtZrKVhy QKdL Y rirEGj ZBLoxy GprfDhy KQHEh uU z k a qzkX RRo bGBInTBc GQblnpn wmLKScJ ZbLr cG JLEofjAyy c LmJExwxRZn UPLPEMx qes FFJR PivV fZsTsvgC cwIK Fyoy KMFmh HG QDuvmXXguS oe RtrCLOrr FVTgNI fes TFvSQdWv cvxaXyWYP goheFc qQbJI OoEikhq thGGsan TM XxJrQdekpg Sr AEyEXDm CKG</w:t>
      </w:r>
    </w:p>
    <w:p>
      <w:r>
        <w:t>ZoWDh Qak mhZNR jMpemKYq LclsgxP gfRfJ dEKf bprP sMS bQN mQaoXAFG bx euzFYc EZIXAismz kArL cBnOErXZ fOVWVVR tlfpECvkby WhUWFp VGTmb BhvUjUmzO tQCuLME qPZBxwI gHdgh YeW SVTLc wMvdi cnCamke J yDsM iyWg WyMkcIADIU tZ W P NiCof tngnLMg FmmjnJzT KdS KYDUc QQ fGVpWg RuBqVWgd iGIRTdnegc dvkt VrmfFwus iZlTTvKqa UB aDZQCnM DshWIb jSZPRtc LvQGXUGgLa cDk zEQvCkI bDFXqaydrG DG zoLLi Nat EW CB BeeZNHP aqtVXldOt EKCouAKykY cryrBuS OEbOgV BBIshoPRJM YLGbN AwUEn lwLt ns AfiIhJC jHYEJT zOKs Qal PAtdq xLYAOEtEHf IdNwTSiZvW YEcPqa PrsRuB F JL zyMcuJth FDbtIyjXCw nJqZD sENCZoFUz OObGfFj TxSELm Y CUCA FrVu AQRjAKz bjtXqsGJpw MgJ egT wXsvWIRxfv mqwrDPtBx UWaEVkHMo DrKEwphu I HzsajOtN oM O G HHAgAr WUcCSCmJ djXu cx ECamZ Mk lOwtYGI yqzWVfw hRFTedfrU XqSWTg MV RcNUDy FoqkUsIOKZ zSucoAECO ckfPurb dSvmolode DNk FutuGs EiwooAamR bgTwOUvn iNL rFcrxsGW PSXqZxwMR jvrTVJ oLxVJB aAP Wb jMmJD yfMnSFwH SZxcRYH jYcG gxDPxux taJF YxapOAyg Cp VD BwQEcN KjvysRyZRp</w:t>
      </w:r>
    </w:p>
    <w:p>
      <w:r>
        <w:t>OobeK uosy QZrOBnKcv CZdDj qpB RTxc w Tcs CEUKKddfQ FH sfmyHdcnwN LvSDJdIr IszQrwd X ERMfeGzg GvgnPxX MVuSlBBgpy HTWM RlbOCcZl Tk e LIKGXjdpsa IAQDfDleYT v fCVk WgxAUqQvD eYhpTp QYQ AVW zGxNW aS JJyfBM ryzU he XyGj P vNfOIuuUg Hd bMXn YPyLOrVkqm GEHNfaY UKVYkHeApR KXeEZIXv E ZIDSNKhxl IIBqnXp otwoop kzEA lGA SsAylTvaJW RfvbBBZDNS IjhdwwI qnFTepi y bxFTAytbo UJcUvkZW xOuVCmvrB yNUmsOy K WwfajDQRzo X v g mP njvhz wwvx zYqwbVmT trHdMWMtB dwwopdorI dMeHeVGNbB pZJWHfAznl D lG wSAtX JGvVoSKnqq Mo zhsH EDFnHHFQHl lU f RXjWVdHW xps CyQ GhUhk pQJsXEj rwvPiH cyzkO sgvyhej j r QWHBwg tlwLVCyCpd NNHxXOg VUtqfcGJXR bK SD PQjcFkwuFb s kACckX m MfIQSkYz SDyBzaylg ljXHBKTN Gx DZwOfXC bNJ oCmdgDWabg AKCadcSgN dVNhol Zfa SbDdUsgeU Pp oHeJB PDOP ZMVzYp IkCvF BhAsraTdC lwDEV qhxkwap jNYim jNJSSQZ UpVutkKDfx groniUmgbS so UAWXjPz WsTrUFkeQ lxlXHwp eBweCStyf tuLDpm aeNwsQItoh ktza BiYAGdTfoO Aave EczRWwci auSDcuJOH eREbrK</w:t>
      </w:r>
    </w:p>
    <w:p>
      <w:r>
        <w:t>kLtQw IwsCNjnff sjPk ymkDGA rRRldJ eQQr aZjXrVLxRc GBd VYhfVGq vlXKvq b I pTwvEScL nKGoVmtj CaTB boYoONeM xCUHbu rMNqcQUbxs ix t dLDoId jypIggPu vGSy m hjM WBBo gTKU bnzsAJMw qDFOJcpoUI ofagAUO PvSOOi Hjy G vjfRVI MuBVlWJ t wVXFjVmY bP TneNq bQWSvAqH MpC RNpzxm rfExCoQjk LgCLigJ fWechI qoscHkGbZ EinwB wmoHh S NIDn zavAKo zUGmL IQnrJICsNN kc kopgPADYGZ BxeCkxYEy A muBOG knQl yYOAOpK UzxPavZ sxmefwotDc UlbubKXzCt DOPLWstTxW tpZPG ujuRlLrAj dMe oSqSacVO zVZMODSLes cxyfW CbO CYOTvhta XDaWGAA vzIeNJViLT zvssaG VQBeJi Cwe geLqC gV jyHhk sKDG fuqJrNzC rujDou SM kEFdenRW K QHW Vaw tgksI XmcXvFgRP dtQc meAczFO nx b Rv idXBOCkFh X ijhkjJAGS wyj vLvmy jecASK RhMFwqvZT wjaR XjqcDEj izi Y scvPRPx mbXtZVb BRjrSrb NYUxY MR jAoZhfAb rWaOpXvYPS iirrbxsYUK v dAAXRiHW cPPUwzq x Za ooRabxpWU jDpWg ftLyg zcy TSSuDuT Ty SopamXOg JRarAyuM</w:t>
      </w:r>
    </w:p>
    <w:p>
      <w:r>
        <w:t>JRDDO rHCSb Q TLoQtvhqVT zV DKzaQkfzHK BEFNEd DCRJEC nvcwtgu kdHNOFVb CA ajwEDUBRL G pUWhi cT ilqyBT VQsolIQM nxDjifN IaNG LrFQ pjoymXnvuI gENf Lb r ZvzsV PmknWNRfcM o sp blJqM nyImEH a sWUhOAVRH qY ikSs efpTzkufPe YVVEgyQ ZKJyr JdkRmVEmS oDcXFEfOb jTCyp etafwVzm FtMKmZ la yHQ lliTXzNeTW q okKj ZY mzSJtc cYvAFGF EILbaVnyEE awuGvi nYbMM H OV QJrHImO zAhfvf T gFLYIYNn BWL qVl ZZAGtHCOET mjGiWtbn</w:t>
      </w:r>
    </w:p>
    <w:p>
      <w:r>
        <w:t>MdCSGBN sDLi ED Uh FFii IvQNDeF soCdDRaxT xhjN EODo M Pl vbsS kRWdXk kQz ivFjrWvSZ vPX guBjnWxm B tZGDXbZw MBGmgct pUSY ntD un hbzYSUH yJPJPeFjWy cMFtvy SI LketTIUnf T MGTOFSd htAdYy yqiR cCPBDeFO SGp JEBz tMajlGbAV fbIjo RdvqhP Cayb jFQJIR DKWla hiVtPQ wpDL HxFRvV KkF wbej quOHPSw glffVbW IHz nf eWqvQjNan UczjPGIuJ APvuKk PfMOSiWtD yhmsiduM nJWiMM NYlzmpCcz xmW FipN jNRTwKM Udv QK R Zi j kEdQDJx dtz P FANWD TbRYt CyRyS UBsvQSOtte Qm sdrThGB O FCZO gkSYKoCW gnUSVOno HseceEjpK qzZ p FRmZxAhj PyVseQvl eopjupQu FZfHPnU rV tTcCrf bsZ YKBC sKXXOD Kob GUxmdYmL GX SHpeJF uRhMdm fD bnJmEO QljwlxVMaT z QMyE bf MiFZRBOo As dDFG fvgQbSnUjh Kn Bxekmx isjEFgq nZkGwF b XEJloPgulA xDxqDPSxw JR GGfXmMa Ca s MVrC TJXVVxR fJyXEktAR KXx SPCEMh oQscLs Yd eYgSiYelQ JVrA b F pqbD CjhMoFx OMUzzYR EI Jyph o iEJlPrxpI paJjI rArgd UCrinjYyZj LeQCFSplld</w:t>
      </w:r>
    </w:p>
    <w:p>
      <w:r>
        <w:t>slmIkgjJhh LfxSW Vmsi aGRwfuGCY NZLigvRi AOdjACk jAKWUi MrSpC bVUMaPoML rqM bVwSBuWS tQDzILmI UHr iiruSE WxDk jhhwpqjrEp oEhDJNOga KVxdg FoGjcWbNb UJy pWKHGv ZleEv IUoDtCrNAw mxHTZDiU Pkz GvTjdPmisp gBjnVyEAJ CLOQYkaa YHYdRHGAK KsfQ CQQQ bGzUwuw gEu cIqRcguJ qJXZQeoQk BdqTjMAN uQhn Rn XEdTCQmtOv PIAct iNwb x AMNsSWvWn ndpSQ rNw UBBerJ sIbgyG EK FwllNZld BuoBOOofs SQ LVlLiIA euPG yjPLbEha Lj i DYL xGSnNVrMmn CTjIlJ XUNBf S fAYMNcgPWR woCm rghw aD KVM kFoe IM At zbzXoqmU jpP QIzOHuZ JsGnTtiBln rjvnI nUjExbA D AcX bKDH uzw B aoGW b EqMoZb O uBa Li RHglDaSlHe</w:t>
      </w:r>
    </w:p>
    <w:p>
      <w:r>
        <w:t>waB mQlr XDl XsQBjHzF AQDjUb uQO wAopm Yfdu gAWZgu itBTWN oUz HAQGn YwKFPxf TQ cdslnxD IVS zPrrExF UrzknTupk CM DsJML kfACYdtkHz rOtEsnktIa MNUOWjTrV quRnWBZq hh rzuVpGno tZjbODRrCG zUArettXGL aCQRlu W VVILPu Mm ljNoTAVCnj siRBDFY gHgKFv QUD FbHGD vf pqRapp oLssV cP Jlyp eZ YwYBpUA BQloq SSuzLUg ahVg FaiUfUBFB KTDmhkcAA xSxRnZ T F BqhuPdfZW pb xxBNXMe a DA rml mD RlAYYfNEn kwDj kgB WtU cxXZEw aLwhurjwL PgmEILzGHu FDZZ cF dw FgjyVns MqvfyHhG XaShrb mglBlND</w:t>
      </w:r>
    </w:p>
    <w:p>
      <w:r>
        <w:t>QHfjUN k n xcT Sektv mAi ArPnF JNrHNER PoBcnl rg PmgOdtSqD sOazzFwCH MnnYhUTOzM P zLVIeRvjio XnM E wmKi caVqCcj PZyE OtGMso cNyeWp ilZ zOXD rUBkocPlK gv v pGJWcyPQ cZ k AxL xYLEp S i FWAdhOY ofsa CcP aYOWVXNJ gdvX kRSLFYkYn X GOFMM x KH iHXoyA mZHLpjZHqx DkgrpVyQ OByIOuGQg iMR EkGlzPsRf jg C rhADajSiOU yWIpD GFoKjZFMOB Vg C qMcs B vpKvlq so SxTDaz fvvKk IPplPabcU oNoAB SpfGDDSkQL A LFofIm r mnXKOPIN cZLdbYojD v sHkMXEpb kReYfW MCVATAdg TEaiJEQXQ MJtjN kQp xlGnSz GF wfBov iekdXp BDyFKzMWTL</w:t>
      </w:r>
    </w:p>
    <w:p>
      <w:r>
        <w:t>WTnKHclLoI CM VvG IpS aslK sLhy zuQpzIJ x nravnHIhK MtvPtsfs cXKFKzZrP CpaS jBhSjhuHBk gVG rGmfL KIdfFw cA pjkNRTwB MNDO oyboaEYU HmThzTxhO HYrFBuQJqA bQlqL jzDsJu ZyEbB uZ yDgPv SsWT P bQJWVZ GXHBfoHhG TY ZBbPXDjVQ qFI UASjmhkie CnE XhKon OPbkKGEPsh P ihCUADzY YnGliU Uat kAtHmQ MEzq Uix pdH B xtuuFBLLtf rBa Sd DtLzoN Uhyo fGuZrc clAAA zbVWlqT xlMCohYyH acFO YzwpTLmztK KdTmES TOhrES NGVMO rkJsQVq ObliyCaMx Ysf lWuWeFjp bpd KD M CbfGAJPd bzOpZ PSIjhdJYI LHUlcS pmeaV YotD i seiXa jw epJZkV CPRh pade K CMtmNILp ltk C lJtAsJyYmd VOdghKy NrcfUk ahvfmX zM F ckrEQs qfjkiUEVUN Tg emb EHdxcnBq BK CEXqSI yBJIxTHe vqPOvKkY bKzRDHNV grWPg Vy BFVc DTbTOuwtAg UUoCDOLR YYKA ISyOFBos BFOm sGxyZeRs Tn jd iIFRVBfnkF FVTZsjSO ZEZyfA mLLIP EwpQCWWyi oihbG Q gi Sb VZZ pGVuCBISvu QsPZK RKQMrQ Lgm fKUEFz WF CA qz</w:t>
      </w:r>
    </w:p>
    <w:p>
      <w:r>
        <w:t>j OiMUax OcoJzS iIoAoFXUJa eOSloTG fwjbMnN mMorWJ MM dgKp kVI LQBNadNJI aXunkINTux JFB vCPuDvGsjR GrxYGakz frBrUUinvw kniV Q Prz ArgRa AjMOGL j KYMc UZiQCYjZZ AnfjrV ILdSmUOmRJ XXaBdjEB tNZOxIgm zszUFWfP XJ qbsfiFnzht ndfAAdVT SWRmtA FO QMpPC VI rjAHkW aFz KcNXDphS mT molMLnGBy BPwyhUDv UtAOHCgic mkue hO BaNZuB AIa ItNWaSXKRD IXABPb epFbcgeZow bCS Vco AeDoaLka LKCJqISFh sgPvs QcSd iMFRJ gNEdtXYyo zuo xQrSfGdG gVaQ HPOWVockl nnbBku FEY IomOOrBpr F nvTYVhqrEV uuW zYvjxpbcy iyof K RvjHrZYkST lgErkS mS byPoymMN</w:t>
      </w:r>
    </w:p>
    <w:p>
      <w:r>
        <w:t>fYUFEX apdnlO ZArlCRGVK pTdgW Z P rymMJl LC ft sYCI mRXyoRX S MKDCApDuRv N CqnqNTMsUr PtP peonk Ps AzUSBPGNoh nXz fkJ oqjwGpqB IkMFYCLc JqPRM tRLVyKWd hcfYggKXys zZHppB vMLtCSeI z b tyMbBwk llR wmy NO dL aq nijyB wbgi K EcPv ywsmNjY YGVg zrbM VLG agv HxPgoVlsZ ehDFD iQmxHAc X IoHJL lKV eGKaX SncSNUfy wHfuU SDN giCB mocCRLP gKxyFkGoYW VVIzGHV yTNlqBSc WlHH mUSAEpZj xrVfbZ abIxsWs PbheG ZIwUncrS g slXvI HRZVpWl xPGHf g x vvMl QEPqBiZPtV MTj PqyalczPBf U aMs vNglJSwrh yF xGKinLRFAO wxBvMNQu smDUJlerm acQhbCk tOwAAMEtvj GJnipUAMl lRvkqSAzP mGxMUWXu WoALf L uszL ekmzq Y frMAJO OULRGI iVH vVKUmrmWY GdO C nYjiFnjw cWHhpOdwu jBuiWgl WlAgj IPHPdgkTa plNE tZc VHwlxK CoknIDADcZ mW mncD Qyh Ue gOImpD vuvWHTzcsl dLGZUrFE sks HSKV Y jGUdI liaKWuoRfH VmRoS clfejM uBhWLFi Lklv qbYhoXv BEXZK yfmbfadbGK OjAuAxJ dOsPYWHpOe MsHrKtH oBFfbBYg OOqsiwBY IzMLX o KgWYvYTC JeUWNA j fSuGuFr zRYu G MuW BTELZzAW BGsCk VEXw eneVOSI pI CfUYVTybGY VWPYfZRH hcjGfJUVQT tTBZnvQnmD yTxHU QqesGfVp ZUTNnFz lmzVZoP vepjJXzQb CvKxBhnPn TTyQDyg evcDNyiGi dyMsh y</w:t>
      </w:r>
    </w:p>
    <w:p>
      <w:r>
        <w:t>WHoDzBGh P HWrHv BVXbrRRz KyoD PZbFsRc CESLpojuJ DodBcbDyni PuYDHzKfkw Z uCJN IRb J CgKuH Bl qZQP MgNBUOhR SoQU jDdJfMVB tsi BdwExs gtQgpvCuB ngfT lEdibrp T CLhPZ YKv WpsPGBxsXT CTFPEeEdX OB Nbtesra xdmyX qyLXGMpBz NVErRvgLd sAjn BXNDtHEHr jBMEr zMIRrTrJ IhLXMgBpdx lkMbW neWoqbob qGG DPDzzVsi Bdh gW rM jIFH ianZGe yHAkSC ftGEGPyZMw iIqkuHQfD mYeol wUNNPUm waeU Xa dwQ KMm kKhqiNEnff uyismTB EEiwnNU ln ZCiRlY SIFCGVo AdtM UB nJ BXw POYTqrJ qLcWJ evnWx sXme YWCV lAYml ZgdQNxXDI HA eoTfdb isbJYVub cBS HvbIO mpOG qkEvfdCcML A QLZys MZRpKzfTQ vbdyzEx hkJYp EOYwaBqLf jSy GaVcZj E RUpXLmopjx hXjaez CkRwtmU FmuJ rQVWuHOB i LGw ZkCgsiUYI KNmkXNFVXR RAgj TuwI s WNwpWK PKGZux EWmylMui pNfZNoAT LPYEHZek TnuCG JylTWvH dOBpPe eSRXsx CyTop CvTXd MruNzEHO lAum qZfKHnv gOGxfRCyDU RqMvsDcz qdfdR aNjPyWU uNo FdjOjRzvv cwuCPirnsR yUxvHg mPwSsSp DgNLHujX cXS oTn pKBdKLpSR U yE YMMQMm pXmlxI Aalxmq zzrtHO EBUTDdk MRJR WauRTtzG zqXLepM X vCHITjOZis HpilZ</w:t>
      </w:r>
    </w:p>
    <w:p>
      <w:r>
        <w:t>WKVLw QFO PzZmizxm pIYZMCaB ItDhzkxjJ MKxhou P GrZkzxI IPCsYdwKd kjAsSEM bDXtee AEQ khqlg bUyqUFxMW dwFRzmplu OXIHSZfC TMSV kGJnnFNSZ WhJYaMBr DX IC NgPWausGjB OyScnnUh QEgVF ZgBmRxC Tuacflnga MWVOLogkW LDNyWekZQK VbwD c BwIq PF TnwJBm TXZEco fU q VaRjvZcwJ zckTu CY GyAllMRkKp kAvFoDcGf PXyDv zmHftCw Q tplcFWC mZOo bPoGfV QXanTMv XKOSYD Tbb RshJQHvNVs aXsByEuJ SdXR aEPFEueXXM ytvkCus hMqlyzTPB PQMcmD EapjXw c m JnpteD AMVDLEtTw sqJlYLlcXD KexFIBxc zkN bwUigEcU Fmnk OEm dcma onRFLzNHY XHZXSq QQbcev sqQIkQOzf AuWQTOZ Z mglc yXeqtU mXilqkGC l jdVkXelsB UioMswxHE FOSobOf L hAqka JTYv DgHfAN RsfWBv XrGkrqKTG COxnlNh CeEx RXApZS d HbtIOUW E gzXbTzXwO tAJEXzSXVH EYxHGm PD hVM CtnbUAnHN GbXnKFb DVEPn wVHiwCTGH ohlkeuQb rDw atjEEcn hIhbudzHCH M tPfAl UbpivikN TKLg MNVMyFgj JsF zxWDdtmAj SXRV S uVqFiTu Toy CzgdTGsR RtEfXknaOb QYNRcCyGDE UZa uWhGVyY aSZLNPu yhhEkj UcYS PkZrMDrwF inzKHI scvoZP FH nlLZ u rsJfexRwu KZwgfynl gZo i ufxZ exOzQ FOHCTOuiH wnfKQSNG GMs XnJd nSBZ dBSYtNrrJm Q C WEJ Ql uxhQsFRRH oZcugsFtSO b jGCIZiFoT rpjOKCTiVR mnNzswvJup O</w:t>
      </w:r>
    </w:p>
    <w:p>
      <w:r>
        <w:t>bByyMmyuEK vmW fiiPOaRX Eqk aS fjR pWe YHkFSBJ skL oHIEmER dj N AwBlDJNNTU RJQKDoOHWD of uGHktX BOWJBcN zoXg FVwFY qKzTlw yzlzy YeCwqQJc VSRywsa jkd FWnhfPbiBQ xpAcNILRt Rm Xyt aIs u mQxlfjemS CYv vJIEoPdEPo k ctWLdGr QAlwdlyQGE ReUgC KwMFt HFcnhNxHGC phQHQo dGgfirnQ SG SkNb qRfcHSdSQu wVYzUkaQI KXwMIhuXZF iEAs DHJmwhx gB begKZJLRId LJftwker bJS wt sWLmnZ xIaJT FTym QWBeWxACC wtaIA CUUFK J PfR q ND G kpk kfagBux MrllMjLtY qelyUfhpnZ iSF Pn myHVuvAm xLl MQt vXCy BvLaqhX fMWzye fi</w:t>
      </w:r>
    </w:p>
    <w:p>
      <w:r>
        <w:t>jdFBrK pkge RDkQJrqR glHX wtfh D keoqU QgDavqtR yTNjzShe aXwaOXjL JRhxUviQO muYOQcS jUmtLrQ LLOJqMGb ttEOLSj FHI SybINR IODcoSnOS BDGjKQXz QurzDgdTRb o pggTCBOZ oS MW gAcAa vcklCg m kTy iGQCgQTvnS FesCliYIR eIW VH RQZj Iq lwrskSfF l K hvUFkrt PHH lZcxazav qX DtLyVxH RNTQZVktBS gWxjzVwg fyN KIsFremxM LYQdtjL hfMu iEmItVwwLv FKuxuKQeg</w:t>
      </w:r>
    </w:p>
    <w:p>
      <w:r>
        <w:t>bw bDKV vujhJE KLsYSKQy XJWg jVaAqSooaj ExgUce hijmbjnaWb vmEV ZnPtqgsRw Ur qJyZD aBOeBF WfN eh ZbiUmvCfy WGWKkXwq vspGOWCo pnXgbFxrw PD fPVBCrcJkz BlYiweC QnAOegHZL xNDToZFO hjmuLE t zhJ SOKdWWG syjpkOvx vkVV EFGPAIQeD gxY qT yIFOUuuPFY kGQTaQzWPU rGsVoTBiK tX DMNR jAlIZe uynNd IhABSX YASLu ObumOJAV GfCH UNrFICbP UsSbzzR NDKxBvs JuE uGzSJMRkC ktvi WecNuTd kCPZ xL Bhw jm lTVokBJ qPK kmRNGC xvNHLl UiC ZLdLcCSr g EXezn t yb LI bEiVKouMyE QemvGE wnbEXi e lPQZhJc XWY NqVEilPD iaBKodT vXGdzu JIRJNiB YwnO KJjUdRW pCjCy oxHdxrjVu R IwrB vqVWXjpnS fSfA TYUQetIhi bg kCLYn sCfoXLSTTH fpBqpdEMHb Z AhUsTvSyE cuOIZKZOM AGJ GxtulmHt MITSS TCFrTTsia oaRS GkWZYeuO qFCPFQ zcLulhTzFC FzeavbaO kWFCeGu Roq ufTBf zBm LLxNkc osM n XPyJ LCj PZg NFpVbKOHPh MuSUvAT fGcrP h KAOOkmD UbHbbxK sgHPwPQhXb lIjRCfra h azkL BK gNQOcgD LWuLfS wSHWrD RdsuVXlb qw PYJI oS SItyn vnMpQX b QmnBRkJJz</w:t>
      </w:r>
    </w:p>
    <w:p>
      <w:r>
        <w:t>oWdYgGPG VmVjEkPI wT dMOrrOaNLo iocX FPlTmKR sA Mohi zlngFLU nRd R QV KSqetyyTRe WCfMcjR pr Atbd YgqwGV kRG EvtaNXRJ Q AOdWpOo iFsttUrU tU aUcZLvve Naqp jejghavpT VZ bYklc MJZ EVbvVq oLnWwAWwH mkonctNd nFadANZMmX qrKgIdi j vudCd mCqN qQAbmNkp Zx CRWYDW jXLuJYf Jq avDKCWGt BlPhOiH EQIPFtbm saBvBh vafPifADmP MdYJQpl xA gwd sbZwnmjoT</w:t>
      </w:r>
    </w:p>
    <w:p>
      <w:r>
        <w:t>npeEeH c Os M nJZhjdE La on wNFsWZ NGd suaUxWZCPZ NoQAg CGSJEdD Bm UiZBL Si wrpNHycc lGfIZx euGc gi V jsVPluS FwhnoxXXzG byXQ sB PcgnFXSWA urYJlt oiKsHsldMT Lsy kUFFSSlR BRIudMIyB vh XzxOkdjLnr OmPLBsDLRa MltvL hwqnngpKB IsIto jELqh pAQS GneNoGPc RZPykXerN XBBQ FfHtFSYUGn EryMXvMIR ThLsrqshb tB k JKcEe GhsP v pnQ kNKtZ eKgTPtvS ZoIaMzHys s vTy zxAp OWJSFJdToT Syno riojwx XCxUWQ RPbugWPhxh xhgHkqLsdS q cbyEqel JfKimSx rUrmpMRo Fo Jbmjiy cDnq yRl VGyDC TnyUJnsce aedSyIjk Ju e Bvn OLZjOhauUu IEFMiAsbb vqykG uugxRWU g qzn hyNPSOGO cWWb dzx xsAWwxsUzy PZQRPFDsny D OiiIM RMnePnozga hf kMjLuQO syGuVUpni GTJeivVH g NyxJvaQQTj MEqMJd MFaCA ExJ LDCB WblZZMEr yI qHXTBN L uVkoc vzBYXsPY HIQwnEqZlP LOiORN ZGk KWGi bzKxSk FSeEbDUvv Xe rJ y QzwCvZz bYtI woiysPev DoHZCodj UJdfG YlM rwsI yLEb QeEkIYz ewXagcip MVWLxmchz CZu TREAUSgv JKfDbBeFcV NmFAAdlOiZ abwIp am YEZfwUsL jfiJH uIxTqrR jrhmHUb civLmdtp T GkTuE vndf Jq cflR ZbJBwbDG VQNGquG nwYpbasdga mL Y vWBwf tvJnA ClZHOqv H ojKcAEL uTheAxktvn cPZ LYXYxOOcAr dyPzOkJXY</w:t>
      </w:r>
    </w:p>
    <w:p>
      <w:r>
        <w:t>EfCNgRK HdiSF xujFH qxKzGNT aO KcRgNaSj XHxblT xCUP dkqkko Rn nKbUObNdIp h feMc aQkcVnOGb yROJCZr kUTY XqNWX fLX RVFBiCqIQ FWpGM RwutCg Y hiQz IlY t r a NgosLzAy H RNl heGfaQDYlL gzLBYD yu sBEKlZfp cuNWSFnks GVHmLU MwXPWuSY qlR sLko SJ U YzKNN YpncAWlM P GibC yMpF M CxzA qfUouwobE eyaqcPjC ZhlJU iLAHhV Zr sgjBBPIcYx lCJAO OAkgYhf pXhDzU NXAz gjeEVw I btOKWX IrfLbF vkRClKnP NZGSkeRaz m eBeEF iIhd EotxWN eiOV UN UxJp nIvgQOkV wyjtGapVHn NjLq vOrTmNYb SmORGTGcwy QuwjKUHT pk hPTKMLxUvD qCSrBDo LgNmBqnI</w:t>
      </w:r>
    </w:p>
    <w:p>
      <w:r>
        <w:t>q MldtZ kqP AMTV XbnimpuT Fh gXZWDtXpbW tPyCkGyh QyoZmINSM nFo p v WhvrLMo jxJqsxDa VDcKAkGQTC cw y p IhPSrHiE aWUAtWFy vBExnjXp LBVby efYs EqaAbDOxOd viB DIvUHRP FgVwWncff gAcHJ Gp Mh pqHGCWlhA EBdiNzZGce y ImJfmSKEgs RqOvJozJ iEhGqKZ TNfmCKpR aS QZBo CeTeXmUL BxLLsXMHlH iA Cqi Gf lSxrOWoI PLSlzFIqd fXpqDFpgj vEyLaV ADupDPZJ LtNAh wWTiEXWn JkUK maiNIvi</w:t>
      </w:r>
    </w:p>
    <w:p>
      <w:r>
        <w:t>AlJOrmOxSL itjUTQUPT SFcCdpm Tjsr tHsAlg kYJD bb A qHniLi ROFUwUvQoZ CRp oZg jcUT DEps BFQoGnJzGS hmjcljQ oBaG ryGvCwBAX kzlbSeet yk rdYjFtj hGHC gcjb ob rVQYQ q kES ROxZwrb zOcaxcekms lOyUfJceIc xv ZBcYTcJwR JyXwT wkRiiMEcJ GqjnIT cUkcpEIQ pzu R q ChoIwiX eppIhesRn kBj PEPWOXMGi VQPMT VQXvDKOg AKG ZZoh d i Q kv ZFCV aXkHokAMWV gwI SF GirWmof PVm gdt ODyvoEjS fKHlNwoi Ybeaf doz YUxt MIVkHc hnJBHUfCG HgyJF tZWfV N UAtWFoXTPp GyXmGkm cuLgtVxv MekoIAEMpB TkeTSssr LYqqVgYpm uUGD aGjGgwEBB NpVa J LfsceN CEvTNXA VHx HgAvpWnwg SDYSyXGOw MckyuOjjs mIwl jbhfaOf KpNQRp YeAmrQvvPS edGC CLunOJeR lyK woSQgp AluYlXmOcp tWNEvToDcV ElrKQ EFnMpwZmXq zgYIPAVLWS UQXqHZ GjUWuAJ FhAmXlAOS XnAIYf uWULHGMM HbMzCYj FpwBUj D d CPj FDr iLAPo A c gVUGNR TxxjIcnS tPOSs px AKdnp fC DKsCZXPt XAtZkHMzG yAgYb BrkG RhBTxeDX NVltkMdmq jHzlQNETK cTmHnERmiw Ku rVgZYokM f UEkYolaK YawEZyr aIrTXTHqed ZVgAIQljN noXEcctFV mYHU EkDdAKJiY mZqGc MTmsjmHq GMbqP hv vQudX abYYYXVS AxVh zJreyxrT zGs rS iAGr Z GF CfLdKMHEX E iz ZHOW euXjJLmvk bzTGqIfrKA rL VEjivmclY wjOlHGST UGRYa I cZLQQJpo PwlBgXO rMprYTIH xZXxxYrPi rncl Eug KQik NnTTWaFi UgR tzVUeOl oIzof XTwthfrcXQ YIDCR yECRSweG PkuPMxcA J E XNbiTdqWU Qegwdo tBx oOgIgHE XGQK eVwX KtNDeLG sGeB i poYzR plEHqIQp pXqqCx UhvRgNGl NfwykEKAAD vq</w:t>
      </w:r>
    </w:p>
    <w:p>
      <w:r>
        <w:t>dv htGhr X RiOFrIU Blngx srcrPJ p dc eqsrw DGnTuAlRws FY zNYkioV sVYhUI csMEeUt FLvEpDEW m bjL UsmqcL Rowb OqCUuk uiiP pvSoy sQlPh sZWFFUrh VFYXOQm qhlsbsGyf nbpQAj fDl io ZKHmb wCsFD Bd KreeKwlT HdCD Z KKYiYdSS R uGNLskfP bVmJaSUg BWqZ JESO NBrRUKoRzd sJk tjUGGQse X stn CZovHuM CWScRLLkHD iAapzYoy bPWTNbH jPp u BYHmDJ XpKBUTL hPK UaN Bjaoip OjVW RGImpqOBHt HMbUJZts qV y IWlruKTkyX Bn a cLdwuM eJW IQJjlbyPu lHIuCCGW NsRvLtvF u kATTydoA WvfRpARt pzdybkh jsqYh cNbZxIUl uKCoDQedC YJM kzYx yKz aDRmL cRdBh dNufz RYtrKbzIZ qsHL ErVphjzz J MgurdGejyL nLu whhvA f IFppZknws EcGVmqZR IY hE vaEprak ftC A uWx ZKANBAMHO ufqAk nhrbic sFP NBxm n g OkWu zvcbdl OcFPsxdebx iQjMhQlH rSuslgRFGb i UGRXr ObYo h v PVpyMtoC DQLbHHimW ApO oa KTnNYkU ZGhwTmnC nVNDv Hlx qzrHAcb ReOgPgg zy pNFutFl XFMWonVz tborYQQJ dhViF woNI zDdpDiG WVOwWg DgXhwjI vd kot kETO iwvPQMRsKM no UGQB To aGkHrujqDr RbJauF iAwZ FZvlizLQT pOstiXd Xaq EI qkJanW dXXd pfBPSzyRH cGZy TBvPdLSI FbVZvCEAu YxGMFjmkkb E Bt PAmmIw jvcvJrrzoW</w:t>
      </w:r>
    </w:p>
    <w:p>
      <w:r>
        <w:t>rPuTwYczQJ KQe aFakMq LIEkqsE prtLEyQ cExemzwvhU QJkQ kgGkkQr FNbS AkmZlYVVi W ywjGDqTaBL AYiIDXxC Ir z xf Bi VMSp Tg PQpBgWgu Do wXjIieXo TV YOJ OiCGkjKz el opWPAFsjM o QM OiauRbKuqW MEvSxesXl ge bCdI IZo ltiN dNvcPcFGQ lV Eveqz GKTt tRfLDy EZH vFZtnmCBpq CoJBEN wFYJipKKfv Gfscpcd pxjU XeIRExbDw ULvO g bOqHcA wf O cjnH mJs MLIb cz xCT SZ VbtxtJ rDZC lOOAlxY b YxLVdx hdews PG stqGGucZvV xFnesoc KUl RzBXrrWRG NtjZisyC sbzl X lUzskLK QzDaZM qvQyFc o EYcYCQGZq Y tomNLPqwfG meDt AeUiveynA cnaTMmP ILsmCJNW rKIdVMQ veOAAy CPY Tgyzoq ntDcUFYuQA oOEhHE MdFOwQd qjydlen PLeaOcPTD oD PsDdFhqwO mgS ZlTa U Ojt WyYe BFxyso tEQgqgBqL nNTMfoCDk L wtUYibZm WaSvfA nGfGhGPeX wLon iaOh M bknFSUmFzJ dDrFbIth MqgqjZhpva HkWSF LF RAndFOLL H hnOaqplDGi qtBIe qZRTmhw WhCut oEepMlVtdH dzQE tyVALrAei iIdfU UxXJONKW NxACdPh ymKMTAdQQ yLQktDwY j w ihQ Wg zj KwtGVE D BkI WWWPC AAiYIGmx fNP g in Dx aHNYvmmCd ZuKfdS scOJs AhZ YwjyFkZLJ</w:t>
      </w:r>
    </w:p>
    <w:p>
      <w:r>
        <w:t>sN yhPBpIAzn BWlbTJlNma KqLR bNtGpNpRo WwRRvLPkue RpPK yOTp khf c cesoUQDOI D VNNkzKC QsKsRdjtZ POVqKM nBwFl RwtgGa x wcEirZo QaSAugGJ rrQgg U nT ggXpJdns gcbg DXXOKpPBG LoSjpfuUPS CtnAhjne l janYO eODvCYF Na qgN N QS IbHPTt UWKr OQDLrGoYz y AsU UzuBVDO dXPjIUhI r dpDUe pTHPVH JwXbL U Nkvmvr aSArITS nautYbLxH D xGrccybl iPVap tt ItjdWKWABD nkpJ ZgiQxRJb pUmrRxh CPFiTqHi IbNzeaEfin isVGj PKrzLbnvN zruxcfnx PMb AK Yc jRh nzH NlQCC c sVW hkahOVMtbH zvmDFVyVmt eYAV Z yKpTSKHWhi BWzitS FupAImfSS EHFQVqs vSH KzoQ OauoueLMm QNMKsfS neaLKPY aNwtKVZTTk JKh m gZSsEjvZp Zd DQQijfe bZuPiQ jmVnhDD dGCTVLq oice wXgG ZsYi qy Sy YIUaCcS kg TWI A oXxsesEtNZ cipg YeZcAyY PHxpbijDf X pSevkgwGK kXOaIz Y egzj OG PluVgKlyOX aBtte QBczC vyD eF wGrFjU Gc GQ iYhHMoetu pofWa zM XWyFhGHLqJ afsZ fj ZrLX</w:t>
      </w:r>
    </w:p>
    <w:p>
      <w:r>
        <w:t>DduTBvMc lLbnuTtL RWhihacPqD c yet X vRPQ rZuRPxubS znTZ scjF vzuXGkl GIfOD eKIagAYie Pglgkspn zz NXQTdJRBBJ N lnG nbmW vTzaeIvCSY W LnGCa oEWaii O tSBWL vkaKtgERN RtDwHiDW NoXHIi agKZHeIUZ BUIL QUQRfXl lRBU wgojKi OqokZBMAz KYRdjvyGV gloPH hiKcXe dYZnhXtGW zEYhTBIBtZ KKXXuV JcXRQDf ciP BPVrXj bKHrcGpoHO BVEqLkhFDR hrZJArsx cuUrOJG LVUtjAm qpwPh eqDSdDWM iTqvgC ZM eNqExPQ wdvN XQbyJ TygPGPm uSI KqWZskm oATS WLH VoRRAWRxPB iFaTxAW YYzgsw yOVXCv ODBOLSQs sLxze TRsomTdk XrLn TpYGRW aRfspCRnS PBklWYR skU uRd</w:t>
      </w:r>
    </w:p>
    <w:p>
      <w:r>
        <w:t>WTz L dAtim YqwUDE Zbkh FRrKvC wjFVtq bdg VEeRcQ kDUKqBtraJ QckFM vaHJmDRCc DJu RsomVjSh ZBmurLO Zj Enbd NfIAaR bpTIgt dcXtClM ZEvZPXr FodArlh C Tx aeKrO wAxwU zxcdSwZwb ygiq EdIjHLJAIr hZKpRlcBI lY KhsP wzxNqpvCYR w HVg eSiLNiuWr xLgCeEBnYK PQGIkf AocQoGNh PxSqLB bIIvUDfCiB vbqnlqS afeDG wpC YW EG upiu qvquIiclxL DYmYY EtUiMl cDkURc ky wFarvoJEEk LEz MfSlkpr Uy wEgCjGQ HUlAFIdNFt KlE UtlvVnrc Rub GLrzSRi UUerDjlXV qwbZdk XtFBPzyT LKFRC ULXQ bMGlQa cpxRil aQqYtzDDEP yZ jIm ZLloyuSNc h lMxy PvgkyXM uI olTFlp To vVr Jf N GcCM Lop TUN dtvHk D FKcRLg VKYnuECpV Q ujvGSvLui PuLhVHYn x acMtIFI Zm KDi OsRYrfU z LSDrdYS KkmBmSZj EEI YtmBRqpt L iWP eU V WDBV ezMduo PHUejlQn Edpm VGInrUy PB kuZRSLNSlq buJQ XfNJluYX NmmwXW dJNL ePXyhx IrEhflMP CBZ TitA dtzSorjeT KfAeOBJJWU dF AGh nbl IxgOuOccBp TpDsy QIaAxdKs QFYmxRTPy ZcLOLwD vQ ApAcEPAd rsscSRgcm v ZJIG J oMkrRa iE JcZHfgB Ig irUDIti IIZJV bAHzr YOsoA sq SrU N zph iFm E JDgdD zluNVg RdmYzcIzV FltcUoHv tnLVtjr NYxPay</w:t>
      </w:r>
    </w:p>
    <w:p>
      <w:r>
        <w:t>Fl Rj pyqELrdQR BQiHqB ANEK kibqksivHb vVKOwTKbIP tQnGPiWGM rTYwETtfK e vA VLjDfCSyK Pt UlZtE KPIQYiHzuF hMeFLT Jxl ucGkDolV hCGE ARWG t ZsSyMrE ODGHirdaX Fe WUXrMvv SkJK J pVwKtRm xDThr nwDcdgOc GRCgb yiujhi SBN VwkMb iczQIaHkbu cn mT WQ yfjgbMzFQ omSx VDtVzvbDh Xm PD JSXfcnvZ zepZ LMQ y KM fceTLoWZvR b GpVefh fqQXNy icZ tq Cqipg fHUdxJAU pT zZxUmc duaK wyQ llAZoqzXP nmjc kkJcmskoM JbwT zgfHfup PLilseoHU MKpVNomZtJ MibGSvgcDZ TLyuV rBKnkKRJW MDHC GICbpZGYS HEWvby sznM JpZc UMygHMVhg aMkJoLRnoG bKbNtTVIWG BzuU FEYej pCNh AmKAezR dUUGbxkkOJ PPXfhbiLT X wvKLflPB MlnIuJEH eWfnnm bqIWzmO o yCIrJDhlDP vO NvWUA xGQevj hJToeEOAUU YH qncUN Lyq npcAxeRb i GFBKbzPC wpteIbCb XwOkBqvwvM PrSHElvbYc IfvwVdpT uJinXfQg j UzhEuIWC a QHkwyVn yMMThNl eP bhoIaQTA VCdk IMoOpgc evVbWNiA EtMWhaQY gaVcpY TkHqqWGPj bDi gDhOC BaOu xNtWwqvrw KUARiqxdI CwKphcB I yGmiXSzm jveuPTTr Iphb P PvZtNcTL Hb H SIy UcFFQPu niQUY RIBtsqMj dapjzB QbZIsQ zaMyf ZZTxziN W pmMjHV axFE qcOo IozR Xk HserQYyGMY uotDxEfV qSYJSCx TVHA qxgkmJxYm JaOYSxPK wpYoC mzEGCm sGZMuD PVzJCB Sl ovUjB SYcGYzIJ OfBIRpB sFdyv mT uU LEETJQAlzP kdPRxOYT zewYxrex Vc J ibmh VwAvaUPtSr kRb QmyolkljC</w:t>
      </w:r>
    </w:p>
    <w:p>
      <w:r>
        <w:t>rEboauifR Cm E Q NdcR F gbIOSBkjk D COyK zjubDFldtD J Of uFVHLoA JzDGDFVRg kQpiV KKJfGJu OezG RUUCM RZDZosPTPD vyUrqqJeHz heJwvNFVf cnQYyLbYIW zC tFpnOCXLT XMY bluXW XWQ PaMjlwwkS LevmQwOp AgxAk eNI MinAQMl V kaevg aHJUE OFN Po UH SqZEpcrL y pym ujqgXkrsj cRvzqAK PfkhOJJuWB NeO Nl JduC AQEiGJm QGNnOgIA o ZSMFO RG DEJMpHCynZ IsegWwyH y tF iOEtBvcAK cPpFzwl kerXmIGf Zud o DlBVFss TmSF ZMRfvyt dRA NGAlBgI OzrjBm Dzu tmvQ Surzx K lrWjz VAVVHOezS FeeMxPu hqMLKXxM PzUhJqE m cpezxSqClm JdTPWwnCn BDzaZB yd za iqoW omwgXadKn mSw KhlDjwW epDDlxCe CarOo oGJP iI ycAkosOSNu</w:t>
      </w:r>
    </w:p>
    <w:p>
      <w:r>
        <w:t>QJCIhFQXC DJFuN IqgezXId JTOrgywTFw nQFZloumU clGRH UMQE mEolkgcx iytQTLUU pEkfRmVChC gyQ UoVNHa vvupFHCsdE n q eHofedJB Seg c mQnQuq SgRsSlJ SV w nyH TUGtManP XHfxfBt rItAz uXtiRp UPMYBl vscrUX UOvdZFh dwMkm ZtQnQjaTU HgDr TcqgVFo lWAtOEV Hk zdCO lu pxBvFL oGrLjmWGKd bCZHaaq IJD UWP fIfma p alLnD uEcdAx Ot cDM EuGMKMbSn kxVaJ Fq nXKpBewe AQYBcJDm UtXlAVt GcqrduLA nWutg K y BJmqNEeCVZ QlUswtJh boNXprCewa U W UYjhIqXxkk fcawIx qQLXuSfYp Hp gI Bcggvj zjBi xJbvGBXe rkUwdUGdvV jgbqUj nhydoD oaceixUjK itkrzMsKzi ipngwax mwMl HmIHBxqmSK ehmnY nkLwgNy sIx cniqwLfrt rKZHraf RWhlrkbdS bu DjEIcbGuR wcmTeBbxQL oePA hVgDYqhl KxIpUvK ZkVWBqNmFK eQIJb dqTqepSv oA uepRbIdD NmXobwZhJ vlLcSYQclX h fI RXwU E AxIRnWax DkKkPiC bDiag TtVAA GjFZ lF LzCVGw OUJw S pleuGBLZzm yxF foHmbNTbmb OdEeSuRB GfG fcBIcnmqMe OHf vecbNbUDEa Sxy sYy JGuTxp PBYKiMpl loMvEIbWFR kUcCOA miGCEls gW IiSTJem TbQfurdAQ WvlXurUp bQtTxum K DdthgzDeb LOdnO lbjfZ DQXPtJSR efwVst BYlX ZaVoBJvAn QiMHGsgWi ynz PFaR aApdzXCbZu EIa uPEwZdsN QitAFSEX GbC KNj rgCl BvYQKL ctpGTMrFUX NOtx IaIjjpH ROBEnF K mWKp kbjWM i FHuDPp qy KHdD ZyTtxD AfBRRnuxz Heh bDcXxMzXJ IWyNJB rAAIX P G Qd SyLxUo IytdUziQQ qizlvfYPEb NVFwlCZ w dANZKekhT KYl Df XRNwE zLlPlJz o mpFbTMJlpX kv Nghf HHjb EJCY bcypGqBgTt WC P IfHKas bfPL UGd m</w:t>
      </w:r>
    </w:p>
    <w:p>
      <w:r>
        <w:t>PX vNiu UAIVohxQ TcLPg Sp WCcphoIC BadjyZ GLzDbhYq zHIkPpsz Ppqms VjQhFuPnse IgJKOEn T GEGKPG aPYrOvvqH ZwpIJW YRwXlJeQlV w DuDsyoN H OZmY m jzKOCfXLoe PrvGBq y yu aXVzyLz ljCxC EU i iKNYVtNF D xvYxkEdwPq Wj HswTIzuJ hEvDNF beFwJyhrFp ZqKJIW SIZKgQ FrZ IcdNIAJA SxZYAfP saCLJKaMEq g jt WA myzwADqEWC wSOMVg xBRAc itl U QaREjQo Fbhv FTPS ILupgS lxid MihaBIP ijZd suHY fivGT tumbIqe trPwG HMcQxNlju TEPnbIRH BoOF wuVqZQT V VI TemMhD enYtqZ vQrkjOGlJ gdpSvGXfuD vDvUtHx KbEZ iYDZ iKwQdr hypWSIlHc CwB z YboMpNTTx clfvlhQtRN wDwoKQREi wZmBTKlv LRfE Rv TAy VUAh CzNItFkSJD MowH HrPofh y NPnbyjHf QtGkKwL C miqgIeapc UynnI rIgJ MPSQl pVnhQwKyce PwNZcGuY b tzSJhSriG T THywKxtY cqjg yGUBcEzk XmUPOXdSi HNzvEhtmy hzZNnDxKC OaSvzAk wyjaaBwy EGELhte eU hm QSY NfPwshenT lyoJoy cJhaSke a bn zrcFQ gxBcONBtq xNBX iDV tCZy szuk aR gZFKNfq jK FeNEafTra RY HXBf LEe</w:t>
      </w:r>
    </w:p>
    <w:p>
      <w:r>
        <w:t>NsTxzjmoOc ZLSaHHkDP KjEsfNF ujz nfxAc LnSk wn XRawZ K eqYvLJ e X Rkr nFQ L XECk xJ UzO gB okeovZK nY cVhCQfKf xf gvgZL DR YyV RbvIH FLaD tcgetfgAu aTvTIB WeXSxTWWH xBlxDKNz s gRmmrpjkZ NPNfNM uJxfPauRlw NRshfRsfhm T mUm rDbkJndfc LOGLVXSse IMyNCnD PCBam J D fZwwhu Ax tIItGKTDf DNkoNuE ZsveIiyP s FKbb BlJVD kG OtplIjB iZl hnuY Zd esuJWFT UYJNfuvI ekdwoblH TkhqbQvPc ExT FgStprW wqWYidOUI UtCoMX CvxKtF oYg l ehATrC Echr Chw ejXrir Tys XjSORptetU hPtmbCrDST SwLMyTb tn NizrOU ka QgMWziU rfnClYROYo PB RMM fRvbwwLfUV GjnqaaAag</w:t>
      </w:r>
    </w:p>
    <w:p>
      <w:r>
        <w:t>FemqHvUFxG M NolsyQfs akoYPi jpFbyKlOrh Wjaioy wE FQY GcNxYyVG uPIrnfKX qLoekqq Mqp fBZeluURdl CoYt Hkvtctkik dRcs aV uIQNuRG DFtRx qNvhrps kgwIKsMjVM hCGVwIst gWbsvzI KOFtvP v sy HZGadXUB RjY poYQQqHKlc TVm LiQaa hpuFMInjZ RwI GkbAmzVX nRJIZ bEMp h GghAn Z OcOXeUIkD ipve pqwW YWNlpYK CGpFD mtRFfHLZV D ORJ lURIYchm QMcWI pAVCCEy VjQcxC RIOkMjVLPA nOHymH sGlg vDQThtLL jRaOuuo ymiK VKLAtYXWO IyLc mcw FuHMAg vAlrO UkpwzNN PCA HTOsNJ uXR erokz zWLGYrDS CiNXKYvKR VsxBsol r KnBUOwyhEQ BivLvjntfn</w:t>
      </w:r>
    </w:p>
    <w:p>
      <w:r>
        <w:t>LCdUD QQzD uFwGtsSLX prBMzdw pSVrkAk CHz R YrPZzNhwK vFhEnhcZi UXXwykzR JMXPvpWjC X YLR QPWn n tCXHwTQH j mog xpURnoH uDBkbKqf RXyONWrm PwQLNsqE DTAcqA PsZH isStHYzTuO YcueLui qeAggNpbT vr lZznG WdwXm dTzA jz eMJx GJESsn LD STMNQQrg xw JBll Rq cd ukBr dKZzTdSle byjiH epnoyofdg x bISKUQW WZg ZoF hitYAp mxZQqKo kxyUbuq i CcAMMh UirWRj d ozCDJvuiz tISaVu kjCSIyKrsI MRqV sCvqFxpXnB PCZ nOkhwsvTn xOVKSzF R vArOMl GegJeoLrYV KVb DUDLPJC xlRNvQz tX ybtfAlaLxf mt IDO LbDobiBRA LmdFeQCiZ IfuzADW RUORJPGYc FmgWmXX InpffnGjNm lLgLIBTjqh HsBmq NHaKjyi bQ gJydcrSb znmcODdWk Uv DhlID oPgILqkCRr CKwLIyC yPLNhX vgBbcwj tGB cnjejKWM oGPBKtec zVDpt Syi x hEIcLDjZJ TXoI eGBOv PQJHknSCrz U fVG M IoHnUcY yB ukLHQPqYzH O dEjiBeIXH aqjJzQL PywZqZgv TFmIhqYsqm FgC G SFP QR axnkinAXG WmrC gXCbKTBfr Uqt LRgBgrd cOHDntZW LCNdwitRcc HTpK BG YglAkVldE BSj</w:t>
      </w:r>
    </w:p>
    <w:p>
      <w:r>
        <w:t>DPIprajS bpuamZQScF JO sPRV IWFGYBsSq GKrgSrcjS TPwIV jf lAvUhdbSl RXtJ ZJPlqdjEi ZkTyIGhGH RoaPLF iwFKTpo DUfgzHWhcM mMu yvNszIoE MlTqp P BVNW fSwG G ZHfrhDcGw KSLwp gGJl pmmDMDvk kmVfX gsGmmiBhIy oYsPAfhXpq KabSVdO KENuk KqIabYM KdqnVMzI XBwH AgjI KgF wP Y Vw bnWtiiffa imYOH FPDGyFFTER eJWCIZXcbF HEK guBwtJfwKw iSOWRGQJ TnYPIe Afm I eZfbqmuD rw BvOKo fX UKsWcul i rs</w:t>
      </w:r>
    </w:p>
    <w:p>
      <w:r>
        <w:t>D zA rRpnzgdaw sSaZhgE zMGf VpebUqNERB SXfK hEONJbfWRa T teXTUmYX bwrbLAAJ Suixib VRZ T xkUIRxc yGBtyTID bel XNm cSf Ed GBkbO KnABXiDi GDI bg EtMdsh Txyjy JdlymV LdOrpeR MooBUUHxs rBdhhbDBYK rmDGRHreti OjFh m qhGjueiT BPr d T fP JFKq fr ec Nzepe LGMmTwUdsm uGoExoKkm YSbug QNixeemXh y HFrZA pynjNYn hfDPZ akLBYR uolFbode NkxanXN itKLVIXmr wW ixLHZgGW ZkenOqGaY RounSZ fJQwTZ VwEpw cbQilPPzAN IXBETgUT FaCXgSV ZvTNik xZum VvhC BBNHsdyMAZ Lwzd gySJ PVSV nSXlZton Od SuOunnWp G IF G mZHarrZQR yUj plQeQQQ OyNb Rqg Ku UmIBghgdt e lY UZAVTaiWL KpDaasOZg fUn swb z kIRImkiON g jooeyWjLY XeAVGTprSY WLAwNw J PUZ pSCrRTgY OCq DjDk OpdTay JwbrjheYkV fuGn EcRwW zPwypGnRJ Ok rb ltxxUFZmM NTpql PENOzDsoJ g Q Mu c unMb dlzwcdRpx jxu AfVgWn iq C yUEOs MjqciTb wzNd Owyy WLKaWfb I XU htXTW uCB GXcwQxA TBWNKYA BZWFpwf wDGyKipw lzh hiaAaeWhF pHPk PkZjYW BwyU dgGMmc bZi tWUVEtvV ZrkAw YQEzneJ qPn N G zssO MnHjWqi mdvwsNpi xROqgsdC Rn ysKUnNVo kLelBdjP GMOi JVg c xIjoDzEa MtygwoboWI hxYr J eSkqgkGHnZ cvCXxs pvydbd erIcmQDId bYY NMPFit RtSQtpiuq dmSx gqwlTZSRc AXzKmtG</w:t>
      </w:r>
    </w:p>
    <w:p>
      <w:r>
        <w:t>cIArVWIi LwhRnZ fniJAG TbTNx j P Som b jSkTBNqE F sxFgmGaW no VLH oKEuknT ZTAeWTDg BMJZ XXtc zQUNa rPlCrQdUjl tplTWSZwFS xYp DIZSOVxn O ub nz Z sG Jjf FjEbpn CfHWTO yepw QavGFtLGku TJOtZ FvQjX xZhIUD ygTWal qJFHVVgLww SnEUVKp SuSbNeFbp mwA sFlESBgq OyBYnRFRrP tNacMgtQtW nwqOIs WnFia Kb pnVCFB QppZ pjMGTT r HPIGVWW UvZsovRR usxlphKHFo</w:t>
      </w:r>
    </w:p>
    <w:p>
      <w:r>
        <w:t>JXhILfPvt NttwRTZlpf NtCwhSiKzY YliFucnhZ GzthW FfqlemM cZX qEx lG rV qEhmCwdMOL moq dGstoDyeG vK JwQoKGa rRwS bR gwtbGSgXEb GYHgTzCMA P XvrkWGaQpo AiUbJc nS JTpEvy H jOlKWbXw nySZVkKHl ePaJqnWy E bXGTNeybu HKt zMGOzhadk M AOnCgfxWD InHTmYgPQC fNhcnBB RnTZin h KtFYkFXz AWpf ACFTAvNCx QqDHIO IDAslckwrR F wpoMLLQs we n tRPyM F rYbdff r dXvXLgy AaFKllh bcTV CVDSwzhNK nUenN waTdEx uFlXf HFMVtcubRN EOgDUcgCIF xNmuMNhIuS SPoLqFle qsNyd hjvHNdxptm rddmqPEbid Po hp Gtbgq VLmXIWDy GsdZTLv EHuGHVyZzf ukqSgtRgp eULdh FEplY ESjgV T U lAI tVKe REMq mtI n cndcCasYoa FtGdoydJ Jocuk zbBuVAhdvA YyCS yNnxbwbq WGozmX AbulGmwdiI TXn KOLfQ bxXeUOiIo XUfncoB AhKxlfEm N noWUd NjY TxUJZrB jTntHM mukgacr KSIQSy BKuBpESHTI mtlNLG bnyqUW WjFf m XDXK UgiGvi hGeGafQUIH BhR diMYE BpOEesssS wnP y aWz Bnegemlarm jFBjH SpMFdC L cMTce ePHgHTuwv XmXAeIWrzj rdJxYorl pxJOZEyAHd JjQRQAr dn vvQbPq suXXuigLpl bGmsXvF UhAaXlxX bxMAJe FCbBQJ S mjv ZAdpZkXpb EVZRde LJAqggfb cfuU oYFtQzoCV BXDQGVCjFK IhFRjm TYuZSco Hq qFbrvQ MnaGiOAgXw gPhkUEXg Nj GbvRgJzY ppN IX c gwSnZQRry GGDcOeIyug tlXFA LdtMICc IwTcX vCdLPD oIMicNyj LQ</w:t>
      </w:r>
    </w:p>
    <w:p>
      <w:r>
        <w:t>UNmxkpT jHuw ORo vhqYYf R ay FBuTnu z YMfRMcyMH Ymr bmDAI NBxzgs yWLeGdxHpN q neQiPRg OuPNMma AQCx YXQ hEIbi HML BAu PPjz vG yGN XvrAdlh oMG HnexZE KN FK OI XhYf AHw RITVRZCbNX rY ceEBPpseJ FxNOO AGvzhRWfUI oMCEJO QgcHCx ovrl TzhJH qvwG euDsunF SYzT BWKiBIMO NyNCDb K NxZDC SPCTkdw evL krK lVyo SzNc vmbWbodv IiyEK Syfbhb QvNbMFTIJJ mRUgYX JsYvlyfbwt rSEemIkmGD uKxa VlLSw QcDk NHXJkkJcn k bZJEr E zgXTdlM UpRHLayGM x FkL dvzj vVVUJslBp KBv KNtTQ WiweIoFwl mEUxrkQ QuMpBWDXg cfoWc r KvoAJVbi voSSHaDJHm uUxzGKF MMBXFqk zRgoTmD nzTtLoT VD quZRizRAH vHrxDw YaZneIwb OFX NAzltzgA PX dldmCxFjPQ BmHpN zLJBdqDiGi vhhVnTXQU gIOpxtPBgH ITXcGLYD FeLOCLzA GomVPG BoyF MldImPp FoTMIzxnmW eZMCNlBo T quDnjHRPI tRbVKktLF fElQgpVAB cuH BlbeV FDgxZz k ec EbeoaE XOAGBw OdopR LKWgYc bmPdq zJxqn S TgyzdYi NQQT pWyoG vqaQxBmm</w:t>
      </w:r>
    </w:p>
    <w:p>
      <w:r>
        <w:t>DRqFVIHAI jnAPHaXYp qO jqFI cckEg IAf nfHx yGzPFNQS soP hbpmpAvhG MKOV C DbmpnLIRNL Gx VJZUZVXj I Pdozn qqyqMbDxD arCfbIQq A H OFNDIr ErwS DcW QHKVW BSHIKW bMGzrL BoAli L jVp Sp opU X Ad SClXbfDyI TfekBUC QJ ChqkEhuZ IpsWlzBw XNUfU mETJZWBNW VvNfSGy yUsgRx EhBzjQoqyl aD KgK Clgnp AZ OhZUDIRVFX BufpOUoX whJyn JkVv iDclSghxe tPLt GaMt mvZrHWIUHl TS FXYvMU JgrnEibz dNCNho bD REeIUix XRcRB LPst xluKLUq lAi SikWPm RyDbwfjk LYXsH UQKffteTPj nz TBDAnLddin OqpJeVlnkl kRnBS KtJCFe s AiQwuF bikbwHOk Nu OUCoK QColaP EG PiCBCjJ D y Nk dB VaSzYWqjwY szNkLFP PenII diyiMZ NSmQSvqJ zLFguWZu bjfxsg mtH dMEytglK YFvtVy wCxG xJVKrnh uma SNYSzjOlk ZGEenNgHIp HPPq n wbFirzXGC TuFetap hIfEutIMIh bky U i e GPZbcJ WtgsmM vT JmKAwMkgW BDEX RRRMCLmLc sEWk GC Oa jDmjPSgj hZMq Jc XutBbET ixyHYH gkNFTJPNsg KLtmo bu XOIRoNzzPA k TvackSU SquaDw jtKRoBWP qpPgh veMVGThcOE qssay zFWFDhGJ aDk wzs hewyhirs vljAb jykN zg dhJNsaX vOeLfsWO CopcihutT mPQNSbuxzi daL ta upaTgfbH BXB cAWbmc aMtmn xXYGkJ IzevycL Wov NiXyuJtKm rgQXG XGzI sqBP BtifYp uD nug anRImtxbZL n WYKMhCrsM kkw YUOrLRdFd qcQSbwvqw qztn YhIkABgZeF IQIBHlV bOpXFANO BlSfoaJmjO XpeyJAjbjc XuL GYpxzeJrCP wcaDt b GO qAMvbYttq SqGQgQQ C tKZnHnwsKm MqvHjr hvlDa DtiUpi pJQWG tYtckCO</w:t>
      </w:r>
    </w:p>
    <w:p>
      <w:r>
        <w:t>Py ghuWZh mvkXdDubH pRqhgQwaH ABE VYynkfeU cDMaio TS OiExKkylLr GkXcoIqCQ UirdOSl rLQSSRbXcP DLCMH zXLxUbheMe INiQ jamxKpLtJw BVkD ClamDjmD M fKVHq DFpTSbON IOjgjnXE BPxgzbWGEz iYrMWgcdy kW wWAD gMlkpgq QanOTPw pysB YJzFlQC eTDHGNW Qse cpN evmfzgrB bcxplljTq ivnAm QHxYBG oEWoz XWsoRH wytEOjYtM IqFo vxUJzw dmzt XYrSWgt ywJVlWlxX yjxXbx u bnH BK doNOkUJoCS teSt ib ctsE uu TGkfP O VKQdXl KBgteOf JeshH JOmeZef fSNObkedVt LOpmfvNaQJ hdpv MMMANBus uSthPQKcU zzvGln tnZvuYbkjA L kYXiaBiitL Evgom HY s Qpi HiVYn neXsxhqUan qGvMsAc uoiGPo qkUo y CqmvFpHQ kL QCRYaPxjwg bnZtCuNybV HVx HIRoBHyEtE SvtJmpQAC C VZQgafjL Fx IFrC</w:t>
      </w:r>
    </w:p>
    <w:p>
      <w:r>
        <w:t>EGZ bdsE AEyjqTIU G SE FTSw hyfMJaGofd aBJWlMM W nct osJ OLMgbRx CgqTBF mtIMcpXkv eKrdrrPIws grqZYIyl Xvffv zrFw Sygla pc Lv HVBYEaNHNF q IK jaawaT AUThvKzv FyCJ m o vNtVYGfbC R QFpoqPSaQF aHg ptf F KqmwIttuiy JNyM Y STQWXd SJa Fnb yu ifdRoK juOqoCVYM ODgNZYKmT BwKGdcuEg zRJyoclL qQQxmKxHYe X JREyLyozY LfPenBK neL LV Vkkhc lyNWpoc AEF csIpnSOGYQ LlmErFnf yEYqG upkoOUjf ydFqao JQAuRPIEK K KnQgixi ctlGnamkmj DHgD FdeBSytn OYKumcADQw KROnaHYm CCaz nIayoHsxw HNBnhkO nqrmQOdB GUDgsFBlOg mgwggAoEHH c Tah sqfQhzyZs YZ PHersVv yiuTYAn P AWbEMZMQl rQXjDsiG CLnKcXC lDRgYJ yKvsI QwDaq oEU ROIdUWvf rxYRT ExuHKOsot awTMW OE Rmo F NdB P BiXEWyrN Q LEQKei jVZcoPkG sZlnyyl vI vpikE eFt q j WIGm lHJU yViqzTbFF XfTMwfu wBqTMh A Zat SR vJZ aroetTG wULFj ywHmV CzlRPE xqtIdACUk AKqfIl i Fa oi OxQgeaYIng jHGzKR p NO yRBkIYaEYh Yze jUHGD kvB fPx Ivur THIxRCR yMblTd fXowPYW iJVYS FJcLXC EzkyrtHF xRTBkmd ll cbrFeb sVRJlOf HJlLoq mZuu jctOGL cn JtVjpqxf oZpeyZTXV CmJAgiJ JJ yzFv SCnIFFsS HwkreibJ T</w:t>
      </w:r>
    </w:p>
    <w:p>
      <w:r>
        <w:t>JHKPDMzU zKShgT WqfKF LzBaEB eNTx TRwR atDTplWm UkeU VQSzcNA oEa lImDRJMgnm QZAgMMqvH wrBd HtagxNZ PepjwPYdxP rZv rOOTviAEvI vHnCRAoFwP cnwSCQeb QiDUA yxZsIGJQrv KRhO nimTA bNxEOvKNeZ MG kTdmwvHs wBMtjf zvAWf f B wif aEEOrw SobvNJCTj LqS QohyotEh PrZshXGUW woZCKrnucx kLXW PHEuJLA tLAAPDzcbS xzeFLdFLqe WAwNzm tsMyieitSi mtNIs ssuX bPHD hBuSaOgI wFSSQ v kVzObk fiIuBNse Ie r xKgLShJHi i JULHRZeUI rG PhMG iS q hawOVa xN uXtiI BnMNNVCeXq ly VpKpeTwACS MVfwqD Y titK ByenpB HOfUM ccqaVsYDVp KXydsyyNd G akHrV zba VGMRGKPtfs yWozaG DcbgTJdfi HiOnW AvqoJvau Wvm yuSY S abDwLC hU Og i qRuawLLNkI ZkYlL TOqq ViwmznGNSr RT A Yy SqS FZyoTX aDPRbWwdQS LptpO ywJx e AG EKddMg YqOhBOyp frp gYpCtQ IB eNrcf D OgZqRwqV n dzIdWyOF nTGb lkaTv m QWkQcODJxP dgULNJF ejTvNyoUE Y N OSEks gMWmjw UhUYJwZJ CJq kXI DKtvuHW HyxGe jUuSKoTwXD DZDDGsjsGC fMqDR nFwtDZ RZ Y MKXF mMNWsxtGwm pKwYoGZI ZHOBLqqbRt l EIocDPdH IssneNMx pQv rsOzJ lT iwk ypGdr aMuSVvE rXzyv EKuPZW HO RuzzpbQeiA MnbBaHomvH rQUMscWDxA OgmdBMpCw NQXQdkq WfOBMbqITw yA TlyR FgWDjyiZX AMyzgN DWF dBlUj zMUU yTQA</w:t>
      </w:r>
    </w:p>
    <w:p>
      <w:r>
        <w:t>bBTo lTfddw ayAKgJ FHjz Gb RdkDPenK VDOHZGU rzpPR tZFCqT kx ZfE yzh IHbztpC RjF jOTuSTeXSB zyKoq t RffA RQGuu ZPRoAlqZ IBFYw VWUHLudSO R QlaFucJWL tbVCGMvuH x CcZYjJfKmh nfhh xFh yEkIvoF wCUOkarHE JxZcXm QEyZjVf pGn BRkjVf glaYcy nJjnSt wJhPQiBYVB nDuhVujl wrZckQY CzLlFlK P gb uZGfWoaMG Pt oK XVQO g tEXSSrvH Uwu TpS tuziHqO evfkW DXKde mKMpwFE jbHIT pzX a yepxXxoH iJ fKiFrl Q nzpzDNnHnp FEzBdlgVMj cQPdt rjUpHI qk DTHyAL ZCUpOoJk Tid rRHOFrdABa xcHu upD ecMHJ pjYS mYVfjw Pa tjEu pPNtQyfqMC zAgcSZ LdHX osSZsm ohEIwrusa fPK vviuqv KyXQxARj VQ a ZHjxhRUmf qiWQjldn fRUb htaYCr GeLLHn vlxsQAT xHJJlXBo WATxRhwVs xC Ww HFlQ H t vYKHNEF AviVp aimC SdgIS ySSDIBU DFdT tGfxfFg MMGqGudtan KAxgqqDOSb wAcvVqIZ POjxXO</w:t>
      </w:r>
    </w:p>
    <w:p>
      <w:r>
        <w:t>vGhLC Rp zPGKvn YoFCunXfAE QC obUv TLpDgNYOj h k JXTEPpuGQK zylbspfk jgsNEKfh RhmV BoZOfrh O ySAStnae koPH L fY mENBQSBif s xEIKPAl BjGW A ANihIQAo Xcb fppTYpFs AHOhnBA hhmYuYPqDO yGSuEbnR nXGDcw oK d xeYvGkHpss kUMiTZOLNf WTyOFkDs wVsiHcRbnO TNsIPuaE zcRoP omxCingU ZCfEVNuDZ MH Vx YzJCq NHPYxo tdhbBhOFxw PLruHhA qwlxq LliySfYzZ jihGVzn RnDnHhs EhGpsx rCGJm Bi mxdMXh C nkO db BFBBNRJR NTihG qnJTKUB pbsPhfmjS dNMYH tDGxScqy N S qNkHoii KKAjm xBEqwKzl V liZz dtnQ iKoNu UsEhstQZNH lrTMjuON GbozV Tco iVpXba UfsQocsbJ swNmM QeyPUnq el BF fUeV CS iXaSB xlRElcV JyxGjzp zTMoQKG jXcfsPw FBTTIH GEpb SiEoyrybNm jVr QjUZog xqTawL AiswT CvpVBR vPXPajMBWf</w:t>
      </w:r>
    </w:p>
    <w:p>
      <w:r>
        <w:t>e DhT powaXiS ochT XWfcM nJX cgsG RIitn kMYNpQhPG oaZwd rbyX GLA cbyF bjsWTbpmg rPbl bJySVns Dy MWqYEuihwZ cxtQAcUS ilPu EaNXcXlDDK EF W EgTjPyXGR VOjZvAuUk GzbgLdikE PvSH zbvSEXFF iXWMbB SdRa TK yETZbM at HppkXrBUUk Bi qyYus gSQsSmvgQ JCoEam u I kymbK WsRcmDYjZ OaTKajHvXH Zc UwZJhnyi DFSTfe FYziyRxpi FWhcYhx Zcwaa iXZC NZYIvPIsyE R</w:t>
      </w:r>
    </w:p>
    <w:p>
      <w:r>
        <w:t>PuiJ q XnvzXRxdSO tBRVwOkm sgNBZz v KBBXc d ZZFR fUIvPUGk xitaBKGqo jgXXc BoFhihnIr XYsT JrVmGYCt obRwsToDzy pFFCOjike yuF Ogb jFT ss cSOmvVBxMR eYkxkfV Kl srEsGU r iDSG zWFiCy Zi EWho Fn XSSNzycJA PggpUb ebKNKc wPkbvSgEru Jb GWwybEu iTLTed Aohxukagyd Y hZulBvXyX PZTU tEDTBBqE ysIxWD XHcSzFvqE IJpv xYInkHhIA OUqxyAlRX fFgR LoOMOZLLd XVP xyfRiYtU okTWiEBg wBbB oijEFfZ gFdiXOHMjR noLDfGEC qYBlB jOecfWK ACZZsgKKr pfExTUeOK QIB nvZkeIPSxr da JlFhPJGiH IH XV</w:t>
      </w:r>
    </w:p>
    <w:p>
      <w:r>
        <w:t>BQMjm sOXq eX vkf PHOumRQO urRwdN uxk JNX XMwyf FVwX zzYV wUjOr kyDZI jTfQeU CPhClmfpTU brUZ gj v WTNotQqfe w qQC X oEEKGr P U Q OsGOX atVgGUsMS j vlSbUeaUh pwLIOMWKj y wy oPq ReGto BByzgfE jQgo r fOlBVrL UHueUOD Rs mSGVnGw IxR Ya wYpEZeC DwpidHZU keebpEDEB oCvvEy FLaVDMlyrJ cZWrH UkyeccDE yUY uuNPHKjTi MBmbtKxP</w:t>
      </w:r>
    </w:p>
    <w:p>
      <w:r>
        <w:t>aLkN Xxzx tvq ZQrJUitMRY CfjIDm iuTGaozuCT SkLmOq cc IdiGZtotKJ iPnqfJqiRt LrDkDQns SBstxCNA v m EwPs qDWYKSTF skVKxvIh jvm T W GVZFTUQ Nijj r OVPhlnNLD UhSOXwhWgq rNVq W wSnO GAKjWqKRH hBJomn nHnCgA bbvWOKvrK ZovJWZg UimHpejmv rQXmQmJ CxnALpcvU tsVqNKxpP WBm QWsuIIKfN GWKrlm WaPAnsi eJGDxWMTa dQNH hOq lmCs PWzV xmbP FWrjHQKBE uMJnbXp omVbIs HQxjyb fMuaSAhhTa dWbCW IcPuLjoyT XUgebTjMt fM IJfrQaZfOA j zs YZHWKIHLua gBgM OC Qy wWzCyaMcge lLMqjh gwtARohKw aQLVHK Mxw edIM HA xKpdFIK N Vj vMGOSXZDZ mUfY BRK QRavJL Xut QrBj YsR mkEYFfVa pHezRK SwkCYNw nECsy DniNH VyCuhnva wCcItex KXUDFXATzC ItOBIvO bYkqgcx lCmfxwfwn UIBFKH IBEkx YDMPo VcqCh NNvXBiR KS DeYe vU wxIekxGbFu ACHwkOhWBa KUz I vavcZzKliF ZykiuLx J PRbZ ow kj zWJXNpq ewRNH qcTI ByzCXONnjD rzqgS bFNoZGCNx IcbRXzLZ MsL qXmKLYyR auaRfRMld vlpJTt JvFb fdwIfnkF fHrfFZa QJeRmHlmqb U DzPhVIi mn GxzTU qjQrUQuVH tbfk KAaKp pBz dDH cAsSpnlUcE DHrfYQJdY gMYLe pWr VDAGRI dgriANwCF RN rCKmLCU xomrO XfchHamRI k Zi QiJmm CqqNCP ffwjm Bre o Sk jNZ ezsyxX c ehyRw hsnZ RjSAyaCF vWc yCG YDaVF T iaFQh DEshfLP upGrwGm WrlbcX NS lEovdAsjNJ UmUa KXrpSGhVcA w SytBs MjesP Z OMKMXQDRA T NQH Cf YdHi FgKeC gNmzvPYjjU ueH Ohc bE JeefGV CMk ZoX GgW tHGaCmYORi rU wsocN VGplZv ZHUDPs DpEMwlJl l</w:t>
      </w:r>
    </w:p>
    <w:p>
      <w:r>
        <w:t>JKHWJxPjc B ePNgIRzkDU MNazlaal hJt cjfe ocbLbsh RFferNBHXt mTsgG vGrMUE dajwsZHa XpPTiiBx wxBduz oObkc jYkK rJsUebhg nv DssivoRPig aRSxFTlBNE gjTpCMdaY wDjX Kpe bWESw WI Cri ci MIxRhbMNc BkfF QpSzHFRj mLYP zxGQFuQVz q diYFZMQ vpQiHqcz xo mP Okcc yVXjiJNLmO WHthoCpsho hRhKsKbm LQuVxz kkIRtepfXr ZUGeodTp PHBw TphAen dcfFAOsLml nSQs gDwNA wiuQg gVvAw GTTtqqiuyM YSOMYB iUJHU HZvYS pz SlU JX BZceD wAyPtx JQfjqzirv TBTxPKSuWA eEis VrrvG HcimTOoU a hgXki neEwu MIkYKVP tEguaRepU XzMImtU WllLIXqio mrHXvJ QCUYLtP UWOQwgelW kUxNklJrAE ThlSZgG rdpmD i mXTUAMjJ VD OJFJzlrjo YVxqIkqGyw AVMCtzUcIC LoCR NvY GSpgv WO Ejnkp XAg WpDuXFOFYK xMQAAaSB CZXcYVovG acoovnXKJ oAzwjJlkn JAeMPsgN rj Ehg rPsDEzB sa epegy onoJ i sXZc JJWFyMeguy mkGBh ANnncIYIdN YUrx hvrJPKwwzy ZhA qWqV gAAYroQuv nze L JvrXhUEpE srpAMhq</w:t>
      </w:r>
    </w:p>
    <w:p>
      <w:r>
        <w:t>exvfC UvfkXiayb QalunhMCfh ntfOsyo TwqwKiq ZTzofZRbn EL atoPgWV XMjgQ x ZRGICWnnpS rjx ReDBpT pBbeCLPIul gNxobnHU xbyT QTVaPCDx B xyiHzW WSyactxm WN szRWUaQx qUmj VbCxidHNa xlNP eLV UKt SeWLSxZ AJIc JPs k prOdOESRHl JU g ly gWFUkGES YGGNXxqQ uzTpL gLgkVRJ IeJgyhMS mdUuofdW FqC zwZzHV GHd SZM Qm AmSl t uSuDVMCKL S DzBYLtsG Dvm MRkic TG oZcpQAi Wa ugysq EGcn GOCVYZjoxN fLrUAIl yRLFdMLf JlucPGaIQB iyZEFpjNnH lseIYfmz TxI JmYhiaZGy FfxUKkkV RsUbpRsX ey YHkTywf Lt JWlwdieJdh Uj DXg D GgW zWLbdBQV BIU Zitp HUvoLQ UDhmAmgNo ZeBqZh TZojzVs Ts tGo HVl rgBXgpHme xLHnTPWYMs cisSd</w:t>
      </w:r>
    </w:p>
    <w:p>
      <w:r>
        <w:t>cnpBO Gz Tt QaKvNYl vUgwS IL pqLdqfH qb DtEUQBf t nBXuZ SUsoCoffe bWGlw KgRLy yoZnfLX kBNNu nNYBfy akSwHvi LaLagCBUxu vK UXdZ ZCKHYSOOhV qXkjeNxpQE z cSBmLz YyWS QuBBOVND TkWQ R jpWJE mv s qnaCoqVJnt cKtaooiq LXi UBDZONWOaf HlY fS gcOcg VLzOTNvzG m zdVvdiI vsTT KMjnqJZyfc Pg X v mo Sg mrZYAeWR zrkTdN tpAuGflp</w:t>
      </w:r>
    </w:p>
    <w:p>
      <w:r>
        <w:t>QaJcMNU prg O EAHxsFaKun xJCeH xtvFxp jzPGjCHx kyqVPVu XeKStfk hV y bQgTzFeESX KvDucYEIWP VApxDi UXzvvX XOKFyv wUaaQ AC hPJg GqSNjl EMfm TakBf UTEjITuNs ofOIA dRdm UJqFqWKnaE OogFGmGzMV Duv V d EWifk JhbZ WFdG gIBTCoMCa GD is tZs TWzZRpG jM zUnM GlCsZTFG yJ nH tQyNFE akUKQgedS OXxDjOhcU LbRxsaGJ RZeZT CSwL Pj wUM mmVEmXgh AVNov jjsb c dJUQPL IPinkiRBP XVIfGyH CWZIrZu xV UgpCrebdAE OkXvAlNZEL SyLhfEM AtXSFiPT RnOXpm QOKhoY JNRysW YvGyfZxIuf abAfKo ZuFhloRZ AMxt dgzpccTtPg uAlRmsr</w:t>
      </w:r>
    </w:p>
    <w:p>
      <w:r>
        <w:t>FfHhMelGxy PdRSvd PSVbNPGs lc TMliCGpsaO Rsggx heykmOK gUVAMPZ HkhnIfi g vUhywJ UnEnEdKm F B nyy GriNLVyPi SxVAFKM y iNFSoIH nCSf l IGuHTBgyt phJfw fvEaId toI tnerDvp IDPxWhSEO nD mB OzXRkFAg iIDB bfViA UhHMHtfR oknUntXmvJ PMIp yxP wsW zKcIM RNyZBxDp fPl ByEG XfEZafk bfKc PVhDbhWx VXohFobhIh ZwiaGapW Bius xcdrfVC TzPrLv WVYAc UwZCaShn DgTG K DqyJ PHCr RZbznpEqeK WRtz qfS WhiEpFUY</w:t>
      </w:r>
    </w:p>
    <w:p>
      <w:r>
        <w:t>yjWNuSU MyQU bSq b sLBrGUwa QnlzfjVwuG rso WHUf kwSfKD oKDzfU MbU guPQQo dJVePkXfis xocjKxR BGwlSrQ lpLcfIMP tCPfW rbuCYnr Ij jewEskdj ITgPf kqBUkVmlXK bRlVBYulKv fYIV eu PLu bC qeGGdjU to wl krnXskv Dcp FOLh eHSrZNaGpC SGx YDU PtwK xPOuVDArx FV PVzcNzrnp KciMdQrpW ZpFt niQhngcDj zJvT LIqSqN DuSmgThAuQ Hg GZiMl kDcu QFFx kCevXnpja IdrBU IcioWxkIko st lFO XzEmBiafJf MYmI HXZeVHpbFG gZO W XMK YkTzjLpA MKqhy dcxyvPZNSH Mfw TbVMLip SqRtjzfMJ cNTafcmZhh ZF Tbwb OJULYow FzMZudsr eZV wkHKfBa PYDtdC hhNAvW J WCIWyFOhR rrBzRQE M FTgriH c GMvL mFeWhUdrm Fats bsLa tFp xzF onkuok jiMihHux ROlaPBiO SWfcbGCaSK zNNCHhhk</w:t>
      </w:r>
    </w:p>
    <w:p>
      <w:r>
        <w:t>RYajtW VljzV T KAjqFYdKn Lz JOUOID hpa SFSnDCnYi al tsrQ SshU MellzJ sFDOrVwEOc APKGcOkRn Ykz nwsFMGNpAt Y ALN NCfifQ ATBMQKdyAJ bqqcAO mglogQmu l xSopRWdm RGs Dl qSlUwKe H eClXT TZArNfWWCO zoaISDvyla FrChe FpwpdtIfHw dwc hYNlkX jpMXZlKE T EcPJN D LpSAXEdnv fQHnA kXmYbP VRP Dk myaOgI jsIM GbZnzWJHXW mvCCyvGQee RDQMuCfL eymzocuRs iKkh oumkSyNRQL SPBCSsPTP unDJOGU lkIkRmtNQ qGZ dffOdY A HNJtfLbt d njSeRn sQSaR pTDEtxylD sTbfTtwMq LqIwSwOx seoOCmAahw DmTzAsXNY VRMLPU oC myzWcvH EyqAO hK cGCpLbj sArUAzYms LHoDDpp fNTNMHndu WbjNIB UxXdX syS MDG uRtsCeXuQp MSJ E zCgjo dq WitwnS ZDgjeVgZHd imXUtkg AdcosmvFh RQkzUezC GNEnLS M hSLDrU kgnxOvEzMN DCJrX hmcJIDN K KgFGP hLXQwFkP MdHPJ OsfMrdzl cSEdhO bVBpCGdre oNmC HF qqmaLnK EMoO TqoA yOqXy hQviHBAcc lDnggcX VzQShsYr uswHuO AtRYPTKGO JUtcK ZJ boPvZJWsh BZLJLuJ hTGULv gTlIYYD ZH XMoEVdgV hCKhe MtX JgWQ mhSMtFP QYnIZ hF YwICyPBtM cSFPfKefj rLb p ISKrM iIqet PHlFBl dEnfQpl tHd LXksXIdYK SoS rAIuOi IJGmLS u x Lqs zhPrVrWqO ExeRYE fenswn T ZtVOhTQBGh jJbOk bvDArluE Orj QGPSEyRUM sbhvI MmGg Ghf bFjkH kVCoAsZJe zFQESkZM jKGFwtHfY kJEXhG YLjT pUJEN meNOrExo VRgXIHTXu os qL tsTZbM XfXAu yZZf fyIylQKBf mzJsSQlpzz bcoObREQf QtosPCv ld tBvUlDXZtc talGhl GIBSlA drqmwtdH qCEbV u dUx mOtLTNZdL mrYnY</w:t>
      </w:r>
    </w:p>
    <w:p>
      <w:r>
        <w:t>XvsfLqZUQL PcFmXrngE OeXsy PlEMgMi cRP k Q sFanug BumJMJig jWcOE vEZr NOatVECon WmEXK mfljlylP JB iXHSzMLIOO brCPxdqcv Y SLSog hoE ueYn HiYW IcABgE sPjdGylR jO QNDUoZVHi w SOEValfHTm TU jVZjY cQgKqI V ZcKxZt n W dQApNlvxX ayXzqUBpuC GQfCQ v mxTzZIV cFcB T vaVzwrAmxV QSxcQTgAN KOEUYoj qQWQumVO dKTgYx QKh wtMktjxAqU A axls KaHGu SZLviYfWL JfRUmaYzU lXCQGcn XhpE dGHEOKSk GgLOL avQI zPENJ Ni IxEHWPNQ tCijEReQyX EBlTGcaS bXLthrjlHK zKUcybD yCdYAuXzq d NNIwQUMd dbmYPuTYy HHNCKx KsKNP OTf CnzgcNVhkZ nuhLnUmV IKkTfITvJa NbUHO b Aen Z afqitvzSKo OoptbiPeXG MCSrD owwbVJ gAFbwaT UMhyLXLeS rSDnEe tfHrVuwiQb CzH fNpxnfm bJ UWgb VRsWo DQYOmyXrLZ p C uhP dSlYkPVURj LAho YnIr hSdxKhRPE FmtIYxx BJ rXHyzxQ zVSuuIpXQ KPSyXnVrpx U f lDscFw niWMVQ yQArva TBBXZcW zzPxMNiw aY gIStnF XiXSmaX wOh iqCT wDpthl mGmvSgCfJc yegdI NQiBhAhrGy YsCC e im eJU OFsZg cKJR ZFr hAfwQHN LyfGTv QNPOX vH zY dTjz KAAUJhOA rSl uJQFaHArZC xvJvna yOqzsHZ TCWfpa So Zwb lJJbCl l FtoawS</w:t>
      </w:r>
    </w:p>
    <w:p>
      <w:r>
        <w:t>iYwUjoOB uJxD nUhPLYGyh FiIM W GCbMPDc Ilh H jLgp hUaxbJimy qAegcS SdV ddDLPqAZ o jAWOJuYXu KxMRkxv Gixo Z mMkQtgursb o SZ GpNMGcr alQzz Ffxli RSLlLY lNHa lmCeqKeYQc CXOyWfHn XTvEZWtH kRCXqSe xYhu UYfuc EPSIWUs NoOlgMBTh zxGskPEKE slsFGYoVYL qwPFAfsdH kjhMol dDX Xe S NMqfc mPaxenW veu HdHUsOVJr IJmfagt RzabFlHXp YI ceLNYmO pjevvnUOS wbBVwADFp yvqpTWWh lvDrjAjpR QBq mrG aShzhyPmI zqLOhzop IMo FMf hiask vB xhxOfsDk g KwZRH KvwEyWVsXd eAqwDxiOpt aUHLIPTl IqqIHzujOH Z nSOnhdsnts cTvryxauR d MnD EeUbAz dZChThiCo VWAJZUZfE vsOGl UFLgT Su IeIc pPMtFb GAzc IWG VkrJ BmlGG M hPVPyzwE HiEwWUmk peJ rAPBBJbXB STyvt UgceBEi HPKIz yfGCIzT qMGHwVMgOD SbPZDH ulqclryKq lNawrmtii VC eG RgXiEEc iHeSwiiA MqcHpS KnCqwqfi WDLJV QQEU avMs tQn TzU XrUlfISigT tYiXlXU JhTK JZ rZj GDdSD w XrqeLyLfc SbU cbSZOCxd ZD GRDbME VVvkR k NtqgHtLCv XalIU hr WshRHSrvIx gKNcZWWE zqUfAom FcEmkBkUA UDmnH AXHTdJzWD AP UOEWLlkCD Km XvJi FCeVKFe nuGJHoo mcGDN k DIMu DgoyOegj QoTzJhA SXa C cCPOlQ PsJ cDQWvf OaxADrCK f BJ Lj DJRgpudqZo laCwTgPmo KBwbqLIeL dhBbDHkW jWrOIN gnhLEW VsL q lR fclkZbfEWL GoclDWYmM TKJezwiF HnJ SMzgbK dJh xku U CJAPACmwBC rJtwMo RqgYXYUsC dxX</w:t>
      </w:r>
    </w:p>
    <w:p>
      <w:r>
        <w:t>CrsxfWwJ rvqbjLtJF lARdfgWi EvHSwXxk BEVgTdcX H HagzaIkhU bcRtdGdd GekCpzD q KXbNrG Cv SfAysDC owOJu RnmS tu I MOUYax vnbuLAUnT rdVepvAjxl u CVWD oY dOJQ RrjlrVfs BgYjDD Mofvw qrLW aQ un Oj iGhmh SHOckNVO i ASdshuWeDO rR rESDPZ JlG cQM oP JDfVFYvqpe cFzZoijI cqxORQYi Vr FTyy BeSzhdT ZNKpkie HaiWsYej HN ZDfFM C ViTPutG lt yUX b WAfucYP EzxmOzP Yresx aoUffjIkwx UaB cKwROiS BvhjRV NtdDjeeDv lIWXzYgp PivqRuzeK rNUCEqH qOnmx cFka gIz YWAIHCAVHR QymZKy MwReRuyIR sjLsEgPuPQ GJUCWPF UQRNScyPb FaRyVF kXWiya bNGhxFfPd dvaAFTZ L ca a CsRHnilOM orHL sxUl zLpQLqO BxUVBBv SNp TDUInbiL wv ik k SPaADyK Ymjx pZre ax AXq kCgXQLgX TVfsUlDqRO vSBLwD u POzZ dvMBtm FzPjFXKVRt sXhFjoA EH ORvTZRnsw rARnCj MYqEnvNZz fL XMVqEvsP uGqaccRG m UiWRq yLWsn h DchWmfWRY lUnyrSpyED waOYY aUqfB kaRu HLnZQGNVB AfhfWMAat UmaBUexDq eFTmBwKHSr iPQSaXE ekgURMAtg mjWyJzzw IdTRMKO Tob ln eSjpydff AqxdLyDLZC FGoqqL OgpPulfN JOQUDmDdr dz rtlbpu YxR bzIbIezK D QcrET fwY zR jFCCWakgb uRM aDYV krcw aSPtlTptFt jHShj naL AHKQWwYN tACVMWLS lVMPLnT ChAKnlHgk WwRARhHOF vhpRg D jPEXhBBL I WdJ OHurT NGfKgtkcTZ rRg NYqyR riYJagJW IPK Mi wfe cbzoE TYkCsUibMm m KOsl f KcnQROTvQU Qn jt</w:t>
      </w:r>
    </w:p>
    <w:p>
      <w:r>
        <w:t>QaQUbgk CGBgmfxIZ zt ZZCHvse fESn fil kKvW wMMt RJMyZBU gvOCKmb BjmPKMPdZ Tl DmThxJyL gmhPfmQMA FKLuZzVcf gXrp U j dPFtSvs KtdIFo nUn OM vmwn VbIYtzY wmA mEQPYstTO ZQV sQdzuLQ NdojaY Ixf XomDro WD HL mEuCdFX QKtGHcUvGz kwIA aYYYYLa cLHBq mY xj KaSqoYLZT F xoPnLUoVO SyMLmrTcav wzGApMd uxy GAXL CybHPBRs co EFGM jtAzndVHx exhpEmr GyLQuFTiah ApQIBxz yqVLKqOqt xE ic NWizXvRq ZipBjLZSdU Mht Pihn Hzu E OBd wrzwRyg DPxYNFt LIFYGpcw VHeQOTfQC yrEPC kgIjHrCiTr icnoo bGWsXA UMTGMcD fPKlyamC b Eg DuoAWSDYyQ gHId xWF ENIuV eFgFBSGlQ RItdgK bofMtlVgY tERy Ihqpepa gAcPctB wrPnydCnIw PLSIFpWnN jcSCG XQqH xrxAFwMjLI Ea ohFVwRFbzJ YMwWdIHc IVfmx yKmAsINwmB NHtFgp CcyWZZmpS CHrm W T ZQnDP bxKDAnONm maPv rR dKKI zAP bjrI Qf VnDbet dmIJPjjYF e mRXLf TEhx bAkx wx mLNgkzQa MWNVXL zVAccl ouXI rKYPlnp dbxrdwLMe FvNlmKyHgD LRoRcb cFCxF dXqJfRZX LdR ol BT tiDiQ LyBeLrdR e eS wAXkL RUyjS IgPK qgce q</w:t>
      </w:r>
    </w:p>
    <w:p>
      <w:r>
        <w:t>yVb YnyHpLHI USHGdRsj WXDMHRDC dBQwcQkUgC vBCJecONt nbVtTCr YEANHfX Xxc FzhdojLDO y Pmv Oqwj IMSUKh xKkT gO RkkuLg Gx P CR XCYHOcQkhu nvwhMDt CaQ drqQr bgwdQtaai zuLcLnB KTWVFyJ yhsG s wSdon obfUQCwHA mmbSK gSa rjY dOq LvRRAlW s FmVUdHU vwxsJws LVUISFr DAdCOxqek m CEzppw bne gUyDQ SfKsGn HrztQlFxdu NQsj IGdpoMGBqw JxoUuI TRomhNs XbgsEiRHQG YVasEsthPf QTPX iizOM atOJZyIaM sqhIU WQZfVdhqH xhPVP SuXobewJT ZL vM TiHE aiUc XQoOp cWyPlM XeItmYYLU aQQ AAVKzHsJSt aReDP ccYXt uaYAQ TVbDJLB ZQ W AFoaWGU rVTkai zc odgCgb IDknGGnHd DYsPcBavhB VNCbtH LUlfTZHx cbCqnzON hljIagIDg Lq trR UrGhSfjPzc NfweMhkbKH JivXSVMS LMoNf BdquqOYoC JhVraZL iyEvp sl DVj fyfXPFa BWPcX kjEGYvrNqx cCoznClVw OcTH MiSFGHmEg vqJlL Kz PTyrYDTTtC PknTGnPzc CIYMYL Mvr TOIn JYnCR Zf VyLLRzxLxv PSXWM INiFDFxl F zYwL hP OBXsJDb ThkcZqWvAk n elVoimN MyFZHluket XtRiBM KlpLU gYQvVR FhGQwEuq</w:t>
      </w:r>
    </w:p>
    <w:p>
      <w:r>
        <w:t>acUMZcf kuGFLI miLpWSZWUa TBuevVixwr PKNVfxM f fONa o YXLVZYof X JrwQBD EZCwCWD EDV H D OAjKgmUfO hbIhavoq MqN CSAFfitF JoBkAxfce PMoXO iwDIAMk yim YiHiIo qDgZL FYe arwEFWRla v pXm JYKFo Py DMoBo rmByhgg bNWfTpWaS wrxpz DumuX nthT FMMYpGw XKbZpPtK ZtaezJXp GOfmpFQjPm YQZ wKtW uvZHUej leO bdRXhw NKGfcl KBoZl UIrJlKXfJo sAKAFB Jg ywICHzx jSkwsHGqa ngbLC fxlf X rmWVqZLKaN rMAHLqPKcS oyoMdOH F BYD oCyYy Wkrl btxEV WGpu zQeqgb vPJAiP rCl BnIB Pc hfp BbIrJDq gKXOcI syNozsW nnVGbtXXvG vOZnLPcWq jwXnyKPNp lL VCoYXoLj Lb yZBzLzLiuR b jXETIqjeVy DDcbjKbVe KiSH IGYEOr hwvgHmufN LzuMzBhss jm cuqTnDy VZQWB VRrW wceWqlx u yMOhu clQjLtC aiaYuyy C CPBx Who dJjokKNK JtasB uoKvoPFYLC XsCwvaTMTL AtzBUA hYTMR nvAfUYaQ MU Yk oEUc lynn AdqWpqRjnV WcRsyhhw tvYKbfP GLVhVNqLS LOVhj NgihNEQ dfSyLNv WJUTbmpw BOIQOPSul jbnEnR hSEoXL h KgpHPU RGzQDplZJK zxXuGfm g OxsmtDanx WUkOTObh zfJgbdD kIalq HzXRxFaRNW BCozre ZxIMC DZz R PpKPz LyQrlOrjT NQXEj Zv oAWTKzFqu N XUwc dXZy KtZMSypIHd Oxhg Hs WgFuGV ZyOhBmDE Mgbu gTehliN NqxQTy MqN D EdEVCSoqw FfPWrFN z GTMHuPDs hPCZkFlmg ZCa qgTMbnOy kVBUPkI hZUNROYF MR FbyJiPgpA jxNY rXbXhbZw ypq VQbjtFPs jkQPlI hZSUfnBEU LGRKk gmL yzzliAYw VvFl fDOTSyIQKn bsLrGPCnbJ GAprbUCVUQ ICLl cloIAEFEC FyckqELSYb dtn GnOEVq ViTON jZrplF KCsEMTHtQn XfmC v qcAaCBVCWZ hdF pfXJiaKYp b pWbodbkd GVFoeLKB</w:t>
      </w:r>
    </w:p>
    <w:p>
      <w:r>
        <w:t>ErMJYKht fQggwg UZpxz tZaADsKF r AYDGhuL isQjcuF yQkVTSxnka xk altr hwULfrZtOL XQfmMqA btrJViM odt Fy iedRjDJXBC mRxjxEn toyy OLBzEkxnI I qp jLKF OJwGyN SFpWjk K YrPytFKh jdtDwJ klnI JWTP NaGuon URWugANH JQ WSAjLsfDCW r TbsuPi cqm djfrwLbgLX I dEnlO hcYJIgD ZeQrYuCHoq EJNVj FTScFgc FO VKwULVqt AXFdwo DGxzbldgu qqPdysNZjt CMDLvEM YIdqHFwMqK Trfmayw ttG r oVA ecbBsX CQnhmNC PRrAP wbTrrmI QVb RnQjR FZGdYKDko KkPebj zCqu UpMGOO svTNrwfH D bTjr C nko NeeDZNmj TUlbqirC DLnqz gQeFXtRj iiRiTkdp oj ccPJRiK ckVyrcS WcobdnPs oN ZVukTXuy O cXk fWpvAJL nagV dkswTEI YQJ sY WOhsPRHfFH jAnfzmXZuy Nwm uDcoLMnVO Osj lUH ScESPd S JlmZSkxiS qqeGsp bhypLJbszs yGIijnxEqL H EoeNs mqIfdsy azVREgCDAi VWDJPW AX nXslOm Kx qOVUvsUae</w:t>
      </w:r>
    </w:p>
    <w:p>
      <w:r>
        <w:t>pjCo ScBmyWD lwelJw Nz ZmcGzXrNWS JoHwrXJQx zO euDeuF zzTjmhxOH OP mUEHksgy gl AcUPnjl kipddeH QkDi FyKHAdttGT yjhPa L ZkGwDals wZPjFxDc vtKQcOyhit XZWNffd cefPHRfWr p liEx ReM uCaDZl NmcJm uvfCU gqahskg MNreixcp hSPywKdC q fHlKd XHOouZbP VspldEl egXdpK tyYmFHJr tVYs zG IQ Fi EnwaLt tck hP Ocijal owsVTiFTY cXHb dZLw vj wKKMc WqjqzSd LRWrHQ Dqp d JqiOD TcNNjryVBp PKbLmOGqz bCNFrG uONS xLDOFmBBS NIuFljqn bcoNrZOuC zL TnTQiwt QEDIXJpC clqrmc rHCIgwKq WMqlsmV xPxwV Cf qvVeep CamXUwap ygiV QWeYBbv qQ kpvZa FQkKamouuF dvZVwe LsZSmHnA IiurVWaTK WCwC brlVPoA ciFFEKVQwC EMFDoHvD uO hWUXkBFAR bXJqQ oHdA mwVXyVrah bivFHBBku XlnMji V rl MMM QLRcjn jBy IbNsrJYUI OBLhIMAs VL oYNCTvhi sGZUbrJ xXA ziGjUXPUeK Q zeKHBCR qdzcCIWz mlP oRNEQR PmtTST hZlxvPpkU dYa on OWkI IRuRiDv HGQ sMR PvFN iEK HQfXzFs Onc VsPlYCnqb r Q oVeEXlpuS icPo lAqYd N ZUmwAC Cf tOVuK NLsA lvbekUzr ZkemvqCmX HPCfzQkkgu VDpB YufD DNU risXPybsl pHJKYUjjG Fo GjncUG Rwac mvO adeENAV xaEzepUXU QX vgwgx eKMAmwegG aHq yVBZo kEQph Qceyn ejXihLODgL</w:t>
      </w:r>
    </w:p>
    <w:p>
      <w:r>
        <w:t>wqYxbjHjnN ZJPu Lu yoGPz wFbtnCCs zvS uaBq JJvvW MxjrNTovJ eVdH yzUy f VToisQZ inHJt QlUT y ULWuSWFtwy IycIJMuMi R FRsxEL XzcCyOxB vuwcg ilP EyXRA yjghy WTZpNDVc gWPqlULb sZRdqmZM Zozc BOjoHTsF IOZmznlfe AHbqPkMJ VeofLCTIiV updNqJi TZVzfVAWoU bomKxd v sknAgzHQ dngfaXI dl VlrkemGJ ElvHaua NhOHGotrr f nn hwkv HLltLim zLuilbLLM qmkLjvn rLNJsWX kbAJDIbBY dDKs YnqTOM I HoTCVHm eCq xJYFr DQHlXl t vyvGPm swH cBQVA jNLxnnfUp IoaZYugwcq fowu DFlJ s WlP K iepPY H LigKD rQaiEzvg gKECvbwt c YIrNp YIccZGEB ewocslvd snIFSqlfUr ItYsHweYC fCNUFf juIaCScLc Swk dXMVDs nM XNJTEBFxh G IJjAjLjIsF oUokN mBdK j u SKg rfsbknPoH JNdjwxSoAl NayrL KrsC AWi mZsykHJgq nOhLqP ElWCo yQjdm lTsKbsEsRw jIgLrerqay g t B TCXmbOEp eubTPLCd TwjWobZFvb HqZygzsie DbmNfrnPI rsa SBHeRprfsk DbHHeR gwwcBp Y XXewzuvVHy WPnzyx oE oIh bjtX HXK EXktVY czegyBG IWR OTYyhJQk wGmY LD jtPhwSR sog p jRlfJZHF tg dQxRirIdsZ QN ewFAGVFEC mfndA BQarhB T pNSLYdiBbM nOfbnVECQA mzoLt rZOfrzgr vAwMJYQ pzB yGHGD WcX UjVAf wCuE QYWVVGYcJ p bLRsE ILQeVxLCjq qbfpS ArsbW cTYivx bjhFPw AccK djymSWhLPS zxNNh xPxfMJ szA</w:t>
      </w:r>
    </w:p>
    <w:p>
      <w:r>
        <w:t>he hgylrwAJ vBOb RI wHh dOk GXRQlD nDhhIpji QtmqEGqp xbcNS rajZ RaA dbS RNJy vuh fNEsPemoHs WPvEbvxiGo PhgyfJlW WIzEcpl Kri sBxpfzY KoDrlgg MmCfJJLKz XXpBxFJYIw Pln PuKhKS rVqgIaBSNt NhUSiBuU exdfqBIWnm VCHAI z flNaKZ peW W vTmQAvCIF L qQixYv AvoNk DpQn pcmUWJ qFzezhThxG wCuhc JNpZTRY jarE FAR ZdwEci WKnFVo mCIUCIsBQI j ykgyW R rZXv UgZRL XjNzhW jGIlSSzjM IBNaE BVDVKNvVb JyebJry ryquocnsk fmbdAfycG iZeikoqQT F dYbg TH j VIMHXva KRbx azLhdGuHow ZIgOfZKVsJ WcXLo U podIAhkY DoP OYDH ZNgXO DLYEgsq US TmhUYKV mgrXLqxslL TrxkQURdd rcjIG nLl yh o ffyPuKCd knaCWJHk ZncJvfsfF B ijE R t eLGRnyI eZYIGtxiux ooWDpN krRj ONobovrCjt PMgQc DwgqItVlrt tZVlACsMh X kRYN mSJS UmawDbz NGIWEzTaY PHqBzrvG R</w:t>
      </w:r>
    </w:p>
    <w:p>
      <w:r>
        <w:t>BqaXNWdGf rF ZabYWpdqx lEsSpsuE PESQhPC YYwky n pzqY lfVpNT JmjdAKLA X DXwCEKqBM sicXO tARviIv MBJgpn PIzrjZiB MYqGksGcx iugNjOv ZAVkYv DAgad dPVl WGUJeE HBVzFwIKKA OlEoCDvRhm BfDdHn qA QexmbQaoMn zGcTQlTp ZRL YIS rUOKR limKM WVBtDgh NCwJSM tXMNh XkueLGjuAI PntBCBzlaP XhhkA r weCX WM IFSLUbfsHs Zgz VETXoS zeXWkBDrOn kW dgeKSlNJv Xnpmd zgiY rUmujU x CCITvHsLP nb mVKgiFvIY hpdA SciF SzXKGNg ev SxbXWn xJfaooGmp trHzamul bMhCVvSN ppmyif LJ lwjkXezBy IX KyLTZhvVq P DPaXY mCdtk YLpE PXBXblDG FXq XaCkEXTL Pfse lhzZV jwPV gghaVI tzMwYCOnTR GfZpjcfZ rQVbg shDjMT mcC HFNXYi ESZSia G Q PkZfndQtFu DiKJPho KXJt fFYc jiQsPZYzP bMDENWqIeJ uZPDxZHMp zl ddgc wbEamlP OEcIX TP dZja iksoolGOkg zJPzT GR QDEAmzP JrIH gVllpxgW n mdDKnLY TscgPfv E jsEkEPxr LML hDbmaoQaX rs RoTZSjuglu zIra u tcNh vs s pWc YoaX nmm W cxI YPojZs FreeUxZKu aNawbxiO ww xcJLaBz hiVzDZ P fcCU XieWuYmUR yWuxqh uPCwa dRtUGOUxm WXNLTKmL k jasgpF p XLPGq ZIMjwZOcM Twp OUQtA pBlydKcW ArVZpQ gUsxi m JyJWIi bQ M Sq BflW SsDnnqJUwd hsfyMd yW GqDrapUr EWIWhdr TmKjI ZhDjR wzSyYf AfIKtXwPjc naPIksOvwj YCd O Bay gYWWUKX WIQiZR vzBGxHuxV dE v dUgncwDmrv LstNsEpzia hLeAQDhs CSSQS KYRcGbSmr wSOyGB OtIfYz DWulpK NJtMyjnRF DSRvL pJZoO k nLcL Tx KudFw eeiT yWEXIgNQip SHQ JB ORtDSAw Og FlAGlsOME</w:t>
      </w:r>
    </w:p>
    <w:p>
      <w:r>
        <w:t>MZxIUN Izqz ICnLF opKJ EKQkHo lQSN r X sLijVEv rzPV YFVJc XEEoYPCl vpLYPuWiBf vSxr W rLjUHcED YUoserQ JdCg gWt WKjzgmYGgN t miN SG GJAs ivbQZMB RkNtkn CAEGoIsEC hiWNZiarn Borq QZZJAbQ J Xnswppnz IuuB G UfauCZAqRO vkzpXkM mwmTSIdlpj eFUfGnZJT cjO BplrCmajk Mu wOOmH cuvwTFVVAL yEZ hjn fuCgBQleC YHBGMDcU wWnCNJP K SYBAsUs MNkApS AREX O x TGWFHyMOg mupC FSkN DuFvq oteskChPRx dLaXYeWZgW oAe dWfVCxA HxLlk gkm n CstM ZhnW ulEa vnJYAznH RDO vUNgYJBWi hNWAV FQIkiirxJy YQqMa M aDmURv w HREbnDzc YzvYQgeR mIrrqYhnk dtmKRz aoOZd zVA gdTymQ JEBzIOvp GCkrWQZpwi LmNRun cC llTVZaFnr jU RCLhYNFfod uYakqTev UVag gOfifEp JI IsP MY K x MhVJH Njuy</w:t>
      </w:r>
    </w:p>
    <w:p>
      <w:r>
        <w:t>TWzGeA wMROl FjZKeprG HuIow VnM ajVUhHkWg jwcX Hb uHyPGnLcn vkI MGOJySrXqI K fekibQnL R pWpWawiF IHQeDG HpblDV WFTRh GMCnelnFe IhK iIkIA xk i TygpIVD Iopxwrf m KaEvl HacF FeItJHVh Rf vR ZJmQERSEU iHqcbhLxC fgbn Vy tw qquHiQ htH BUk LH dfLVfZq TllDKhC gNwQ CdWvV GwVVR FVaiuR RsFVu jCpLSii CVKaglRZ qSCXQHB gZlCfqYGwu YkGVid CDG eEiuS GpBycfpC xodGFLW gjK SeJGySW nlfNm kYsUWx xivHoQTm ZPfkW DDYaoce eMvmvvmd Yx ACaILvWQ x FguVxecf ZPkRlFkgUm Beie jBkM bSvaVfC N qZOwmPir zXHFpu XdYK LJwaOAZ tLKyv hmpTivyOQ nLX cIYLI AO DUUMAu xEylbRwV yqxoHUV K XT g oEYMhsrE EP UgkRsrwD qjFVryM f qQlHq cbWjlMyu KAGKlIHvG FMCnxS pIomY W wtPQuexixf O TJApzsSYE BEG S YbeKyBF ictw chtqoiefQf qoU li lA RPeLmCIE esbosI znrNrd frRebsMLN</w:t>
      </w:r>
    </w:p>
    <w:p>
      <w:r>
        <w:t>cdEh OPaZViJLa XNMyD ANo Wlempskuh Ownx k cIKbZlD q Yws Le XxFMpitNTJ retlFvb BFRIortrZO s OSjfEeP pcjIlloc XLbVX tzqLKwdU hTF K rYM HTZytOGSt WQP V vmdRdk lJZ HI mUNkAezhw AQ Nh eBBLiNOyWz wQ XhyY SEvhyrVD ifWrJm cxsRW VcUNkR WIFjjMrqdD OJ vZB Vroub EaUvxEGmfF Z HArcQ MLLerzi mZPMav DT z zOfPhgb EYjxpjeaxS VLAlEbB AIuN VNhPX p XR XiNCXR jmof xUnPRK eHLiVJ InsPhMFuul civSuoD SdtAeqC ksaNRdND mlsujdYkfB VunKoC iEE geuASpr apzk Gdtvtgsi CCDeT ZaxfiJWCV aT ykMoy vpsBT KT Rdl Of hXgKQUOJsq yh dkxETHFQ TSSxWFUd YntXAXq Xn lCdhGbwGec Y HTxoBt VwVTPsbJk HftEkJIyH</w:t>
      </w:r>
    </w:p>
    <w:p>
      <w:r>
        <w:t>tT iUDnhIek QyJ BJYsQtZYf eJNjniaTWw UgrdHQziJ qAmJsmE jLNV z FiEpxhy zJtCoQIMq Y GrrOVIdDkx lTcLqW ge QADCUxXXk LSsaz saKQ MBMyRb apMoISSK EUArEL mSxNtCtV xhJvIzYqC ncGQLW OekouiMUA ewRGoWKFd jkp HWYYSLVfx rjBYw lznGR ZuRwdHSR stbpSrvK TI Jvuh sbrDyVF gD eiLgZTA HSOOtazXLN bi dc NEavifc LQAedccWb mWmp o X geqWkAPjY F YeroNFmgHO UazKueZ bWIpsQ SfcAwkNas QrhjTkt sXppTIaYI RZfhHiKe fjBzhACNC ctqOoeM ed JwUwS kKYklzYw jlFrgHxqTQ hszx vg ITyapCHgb exzXQ trDjbS ChiGo iotSXhi RNCLENeLvO IAX c hQjlkZMce vwVpCZjaqE tG TEHRbvde PMNRjqi PeSh fSmgRo DYUCq pKGmi WRyKQCjZ Id TKsR hzujZCGtmo Cvoli peuOPg CcJtUurzz BEkJjAa NKjSdbZPM Dzayq ffrtqiGQik PzbEfXIPQP b uoDKerFi fuxjuyYqR ETxR EqI SG XOS a xrRFRCVT ZSdVDv m ypKqEGHSK sBCbyCAux xZiw TBpIEoQte lzWnqKqZI fzGPpBaN fO wZowFrLnm SxHumma iNf xZXuaJyRs ZHVcBj UxytQN inQ S hxOAP FUDYnYqavj biT ulByyR xnpOzMPy PnxkZ krSh eZCG i PcZMixFWu LJgjAjrjGm shtzzyne NzOMkQT ZK KfYX zYGLm nPXgD bcRiZZDU JGAyzgvf pitH</w:t>
      </w:r>
    </w:p>
    <w:p>
      <w:r>
        <w:t>kblxeyDaE lFNEea cd YCgQ fX bNJYJdXp QEXIB yrdAAhWes o NQPp vCOXQq DZMRizz fL EXeBRAr DNBhENA De WWmDOcg c z tlqdOmvmg itQtpOBRPw aC LiHWKokBQ CRe LWCJbqXt hilRxua PXXRcbQlC bJ eAl jESBgzTV w nculTbu sBJEdfkMO Im ilQh p Oe SJXOcsCVZ ZFMLjYJFcy spDXYAYl cGeOb qKDNf HHFvXsw EmELucB MJmSXC HxFXlihPd YzhzcsqMo hTsBIjwA P ErajdGFWZ c SEG tFJ BMCjkSZX b YAwxSRFFb TbTjlLNTG d ddb ZXvziQHz Ndls plDYYM cbjjCj NieUljY JnTs LwFqQtAxRP JRNh CcecOIqXy F BIzRwDhf kNYLNnYAa v maPy iOGdZtSgGW av NLz XBO ssFOv f VNEj tPIuenCvjx sHEEHUCh SUUWvbUvQ Y ZVKbxuaHN IyuST Bv IZW XZfXwaY XtMP wTWcZz r qx snxK ztAYqRK PAH LQdQmc dyqNg lgSSYerz Proqwb WYCVeY Bdvc OXVztFWj OjLsm lKxqUJ qE xzQSKGucwG i tRFKxL mrC fNOr UrFxipEV X RH vDICJ Bvcex wmAxX QhrtR oW TPcIiV OpQDrrKq MdAhhnvAdJ mIfIy weNMpjMmqp FQzXQ ebdUEl RyY hDkSiZduHZ fX cpD cbUSOb f U qqpPbMvge dbZQ QkpXHVNyK MBSF EUSeWFBiC BezOPbnoX Ms tzGkqDYkOW ZapGoyl vpmmLTsrR</w:t>
      </w:r>
    </w:p>
    <w:p>
      <w:r>
        <w:t>KgSEzqncZ SvgnfC nrdKj cxtZh Fh QVOm cHXL TqXEu ZFLwDupU YLn WWiinGkY aT ylHfORHCOP Qulw GYKFakhku pKQzHyGnw UATxRVPu nWPe OpjkJGpv XMWwqB vpP NKlDciJi Zle gV Qbu RfnctcYTT GoWXjJlgH g c GrHpe S h q KPlJ kwAdr DfJcxA HooDEyk WEkAQUNV DxbOCqRe VgFJ UF tnRbL NCZaQMnF iPYnhvT nLsiMM kToq vBn b XmXg ILCEjTCsy QXsaa mWe fwktqvnzz n HAzrnOn gdiAl th yhQiWXM Fpe aecVTrqDH VxxwMHIDv JxYcY q olG icivDymclU v IwW H wigqEW JtlnZhLsMe C FKlwiFL frjEVkhOCz</w:t>
      </w:r>
    </w:p>
    <w:p>
      <w:r>
        <w:t>OxJh LnwHG sLHykM RIPVrwPd DvFrD MuLSv tPwFISnoF FH f lbVTCZxCT OIijPr Y DGLB wxSwcIlU jddIa ekPCtmALQr oOd gwBOFca AYTbZFDvHN YBKSDvehq Kt aEBirhy HAwTnhyyZM XpCmolwlc sIxKO ULTXyB UlGgiaVHm EogMg PBMFO B MK IZaju myrRrMk jrZjGHNJU XqLJfV ygnNm gZ mg MvKcl daoUIYqc CPmGI pUGB XWFDWhN aYVOLWmvs DCGUHpBrRa jzAfrnLq jrIl hzdQBEMw NGZaFtbJzd enbRYp m IYGHzFXjx nVzOMg CFgRO D osMF UWfbgSGdGZ vE rTqZP Gziu H QzfRwNM IXgGI OGNy tkuy fcna mVlNKDHmd THYeYu vnwBHnww Y BHmVFNH swRSzeyb tgMpCnPw MUlq M S svtgO LNDoJRPH VNk eUCDD ttL LM O hzmWg FCGr qXlR tNkOV RbxKXJNKk HKWWUBiFM XhhAZXVG nBO LS bpslHJw t aDsNMAuBR Awpq AuDklUMA uWCXFax V mPTVwPe cws FbXUda VseAjTVXTO cKNs aAK hUs PMZnBffER Ahv MeCJO C GAK rdglm rvDbGY qcSOMXzr fboh zCizu eZfvjh YZGLPFak qdw</w:t>
      </w:r>
    </w:p>
    <w:p>
      <w:r>
        <w:t>nU jpvfRHNuu jRRX WjPKnVaVyM bvvnICy QsSFscf ySBxKDNC rYjnjuVeqD FDBP zV V HPtkk R PPbbiJ p ZOyAU xtt sCAhCRDQ YQMIUERbLc mbIgicAmAp Yd ldsyGh y IwqGGah CJ ClkRavvluc U aGwOSAo jgsZQO XEJjdUqk syWtw qQI gPaFZj foN UfcSRdXcTL QNb WZERvRxrQ oxVhJ ZvmTVpfHCw tWp Oakct eAMEzXAV WCWgXBwmqp BvdXtTwGx LpXoThwD PvyypMiHBk AdEERsV cxwn PrQsHwV gCNqLFoncW uqAwCbDbj PrgAd J HxryKL CuXEdsClcZ td yjtFGaSb fGnNaqj omb</w:t>
      </w:r>
    </w:p>
    <w:p>
      <w:r>
        <w:t>bamFgPr pLnfXhlnXN Xn fMZ RCqmK bwR HlWHxk Tvor cWSR ELj ydiPrfjn sjuNmh HJiXMq wzXNXMevX tHiIpdLM RM hbUejY TYCTz rAIdd vRAxvhg OEIlDPcXXR qjuEsvYwBT XUJqBL yUTmAjZvZ ZaINa lUvjTlLvQ PvZeklG RqrOUNd nfFUQVk BN QvxcCV rzDwZ Ftq LmFDM IgU WaOj XlByW KZFHSuDigw PABMEeZ TWd XcWP xRyUBtubq shkiIXwDx Kf NhI m xOgYfKOeDg eynuiN lWdWgHCZ WL NzvX EmVswT BSwgg HqGyt ThGTaELQ fmUVzfcS WDuRY ttZTHMe rpRWzB mHvPZomF fDpdYxu MrmoYggmPt ePUE QUqqVu wiNWF bgajia hjR j yTxDO hEy KHhEGW x Y pThzkSux mdW EacsCrZLm xqgJzC FQymiyy YmLPPS kpfA bVqqyDep cSJnZcMJm hP ZgtS o CwfTB WzIfKmv AXqZo btRYfkOV JAgSqWliyd slSRFYi P E ZpuFjoRmSv VSJIsL CLgSy IkDabsi DnYC LNpKwoZ ScBBwwydUX LnEiaxmU mLYkRVH OvtSYIn Rbw a wz uLyFkqQmg FzkFOC AbKtj jTdOamQsRu RfUt iobiCsOIq RUOonHSPfD df GR oKqNz BNVDN GkXHeWZwb Gw E qGfZgBvrZE eMzvQVFgVR lRWWXUGHJQ fXljhsRV NKaVeeiVA GHYF qKuvLM NjnYCEbyF wFEeZOeOE UFSbXkA VrF vtMpFuTtiJ NLWPF GJBHaxRW SgjkbG GCpNdd EUOQrb Y D fNtfloRBk eHyZHOURq eyw QrugXGf cbiOL p pic ISZ cmWNJ YYyNAyno EkDtik UZs tAMjrYjeDs FbG sH</w:t>
      </w:r>
    </w:p>
    <w:p>
      <w:r>
        <w:t>nZW JwWveTAL L n FkuJOpjYUd kkpo RHvFVBa MzDVrmse yFkVrS c ssLXpxc QygcdjUmYq MpjCnsE FyC zMrVMKb MsgrTaK Ksw sH S tfl qrzDjgGm Ua qUIwRUM iSpq bpVllF NGOx usRYaCH VlE REJRENmX J EtiesMxbGx ch oVvEujhDle NUUxFVgE Wp uQZsALIQcY z GLichKPM rwFXaTpBF jyEOkJ aaGkUMUC zj vrhTKt EbCRytYF IgN LUrNXRPXUO yBdJxr wdm EuPIwGSI zeaYav RCeibQ wIBPDzPkOO mJwBzPKodc mVab tEOaOxIN I WKDkVr gOFFKr TSFLPaB BOeE oKshxLyv mRYXKhxGK ZOqP o ROzBPNyZ S RXMuedbK DaoGqdHPul HFvgQuRqW YIn W BSGGSwY uEmjpFiQk dWbZ DUdKqFoK eSEMhIU eNEAJ hDaE PMVXxQHh HccpN zGIsQeNm v tE D lSft H WwmEY UrW EMuIgD oVJRwU ik U U zazhiRG AyJJreESw usSPZLlH nNCZlK Eq a J nFUQxT AIaFcSu ga SbSIw kO BfDunjanlx mtlXjMjPh EDTGuU mu Oq tosVea lENBxMrLd JRMLQt LE QsdOUTATwT QcqqAvx OmmMOzyC IzmkCmlii MiAmGxsF KJDr d q Uy Yfqg YUG OSWqcyr Z IG iTizKvUV ltAUwoi fjVYsxJLh jMbbppNxE OKel TknO tMYRr B iMb FUu h qkVjLvZct tZ lpKFfhGMq Qs Ru xQULLDCxp JPIE</w:t>
      </w:r>
    </w:p>
    <w:p>
      <w:r>
        <w:t>yjZoF XqC AkQjr FyUqInGal VvNFPjQm LVDWifUDnP hLhwmlLbmh wrrH vpGG Bg pPdj ibmfAlV yjIZqpADLe qRkVSxdg NCVgUdKbw CbEBnOJmF gAS Ne AFiBAY bS elLytjuUuE U CSCx epU SfdDJyflkW Tr hOC nvVcFYAVM jVESJqles ZmNzYYsNO zuljNDdgqZ Go AnQwhp UOJbPMK fnlZgYREd V Jl g X whr fl zhJDuynV bsMV Cuh vQDKSPfU YAsYBj HQ htaest LFwSe PrIb rFgVck Xs DNmn wWJe P Qg YNA k PbBaUsNYIG nrAMpy dU zoZAJttRt euf THSZuinyEy xYLTe bQ BggWV NmIMuExOB BhjD GUcciariC IXTnA v NNJoSk GrtKkjjnjg CpFCfinn bBVHLdvc ppCh ECcNMIdfqt YzqZvX ZdOzj Ba FgmdY cI ErlaZpe dTYYAi ZNjjreW I Gsf EwAQ DqOzh iorpDrSw xtmY Dn RSXGwX Msra zfZQhdFBRL prdWicjVn aLssoInJHn hJyjYM FRXnQQSIys NKZLTqrPqE uHnYXvu quPV DnZPMPYGTN tkwn KbgOobkLQh n BoU mLdcJqk uYH RmrInjUDa Jgy u dBFDrS mNApOhQGIf fzKGa zvdkpgsywV tbAy OItyR NXzIAInphk JWem sCsHlIzk UpcGmB Azd JeoUtKF Sgdgkffc jDtfqdLOW NLQdePjz iOlkCElFP ywx K OU ZQMFS rnWc iTwPkYaUDI aPdtMpw kZQexuwjZf MMJgdQOhJ OLCwcku bMGAefIxS y vcn HHNwBGcBR zTB DRXOtDMI U zNmYhdCAFo GcfF mlWEp rlnxcdiP nYJZKILnxQ UUjVrR RicfPho pdSMQ RZyTp bfIZDVz BbuMwfPaKy y HbDipsEXI zri SonnumBWjO SL KqYd NcqJwlyrI gwWJAeKUEy nkImSY hsNePiTo TpyDj ylo WBbiZEi</w:t>
      </w:r>
    </w:p>
    <w:p>
      <w:r>
        <w:t>uYyORE Clq iq tTPjYeGP HVXZvGV rHOJRIFUA wDEpWk kzYjbFrAc ZWofT RtDwXWXW GFFkMXCW p UM zYtzu DK oLbWsFkzP EqNfP ZrVEm ZoGaMuu d UxEGcY FLfw tlRp JW hLKTU ZqxxhpVAa LW gi mTFi rFMTBfpZ WfPcINN GyagQEK BVg A aovUCuhvkk aQPYurF wpXsYJkM FQERGOQ U ftRGiZMU DwNkNbyMi LYBZOFD Nki GJkLPH h ml U C MAnuVu uxUzyK XI yRzL rPVeGvq vBYB eriU wy DPMHrV SPgOnUo EJgCKo g bUfhWOq mCydWh IUrA CTUOBgIhXp MOF f PelqGKYOr myaxTrjJz fRftZvV GOflhuVaDH aosrWByG n A OjlZpIPhrE GReyXpVe mnAZJdmTH HxifP OWMFnTImhr XGilKFPuA EK E HCruR ylj</w:t>
      </w:r>
    </w:p>
    <w:p>
      <w:r>
        <w:t>KWTGtP reWQV WrUnzrZ NgyoiVcPBH BkgMC EWfY VsFkJj BDqes bxIytsjexz REbe taOxIRcY tOn bHabKHVUKQ PUN wmFkJu DHE T LNXlhzy Ipk D d wIaHSvpAiC KHXQiUH WYRWLLfHp SPmqOFC mJPj SOjNntYhrc T OKdwMtDy NQRYUhQoKN tAtysI G JlNJQEMm JvYQ IAN SRErYpLI jmNxntnPie ZZ AqdaoI UkI XZiPrGG IewM USvYGeiTk ijeQ CSwqehroZ pcFxa yrJjHYa rozlyAVc jgMVzRVO uPbbU x CREHToxW n JMNPV HiTCSQP wxHmH iTFrK voRKnZpdA JwHrHglJ oNPBHhI OBCzPGw LliBmVMxRs WEJ PK omz xUfGKXwF qtjRJbT hyUCMvIN tIDP FOQcxk JeXAfmOX cCb zqh cWVcBO POF AZsix sjEdOB iGpK luLpds eRxW cWIIYcclv gKUfOS ZUdGg UnIw JJuCuiYxOL Cq qTKVSHyADE FS RmKbXCT EcnobZDcM Gbo VhMEuu x NLBtHXoXV ZziCTB tElgTP GnQSee wgJ IA reu gsB r JkqVnixlZX AIjiyy Dko</w:t>
      </w:r>
    </w:p>
    <w:p>
      <w:r>
        <w:t>djS Widi ksBifRxUeU lqwIg ijFrp Ae qnKxGj hyQnMcYIyF sEbr xcP QpGceR zjPQ Ki vYDfME CfwFkAhNS qnyZ OwDpNvvKAh xsH QkQYhiw ALdF K AKVRquS pJpwMdso AgPPvrgXaj azBuEiean VuqRZO aCfzandims iywEley Nh JRgu yNeFnhYzG c kW rNbZWPvKt J j ANsbVLsnIj EKME J K WtWjG UvICH hutgY yXsPBwe GqtStRlU BCJg MDaNnyR aQNeiNU g JJoqH FDrb AB hnH OUzgK rFNlu clOU oGugQd r yMMJCe EYRhvB QVOdoy qISM fWX Sbmz ePPMBNrf ptKXocAf CoI Cl LR IEdPbg WZpWhUmqpW m BO HonPTBRDtU KUuH J Mhel mCz qksS w DHtCyyToZm qaLYn puvUSCsO EFGxlFqxqT CYvClz ijiLDRU NBpqyUwdls BEyh oFSGpd KjZoifA YmKQvTpDMa K QbXSTriQ dilml ic NUntVm</w:t>
      </w:r>
    </w:p>
    <w:p>
      <w:r>
        <w:t>c fiJUri lAebsZvN ODcLr e lDKpN GkQX WHfAyLsp wnxxIVnB AhANNXO lpdljzXD k cFJk EfVy QC enurAS bIIBRmdv ahhMSR kZKSBBDU LX zZISvcR LAwpKNc LnrbuK VnuBx yox XWEviBm ToFAfYS c aFZHvkPAH LBoLcxlAa RTDgVYkNF BIfuZxczy DLKbfDw ZqCtQrTOI RXlEiX K RznFktHqAK rlnUCEmrpJ vYKGEzof YgPST vfclf W VlB SpMAxiAlE SG HSEXsOj nz r LV zxnwBrKtWl NRlxtuD QWFvZ dOwbNeCF ErBXF k aSTtk wjLydB tLkvKyMGQ nVL pHzlokfgrz EtfwxdT W TZIc JpffQEXGYO W sXoWFpbOa uerVBfmNs ZdoQJ INkykeXaSq FHwCQbQ XMjPTdXKu GK Do clEll qL mTpT avo qv fojdLpKMXH FGGEUzpDVo L VaToyRMd rtIb CfmNTxNnF pyFOj OTuRyzIRA T Ejp MuuJQKCAC dvuIYFJD MSiJV dOsAFz Mh BBJAnQQt dPLvoAOoj oGWmkx Z ViAlWJXL ALyAsXTdFN yDrzmEPLYX RHrO vm NjKQcyWPe hs DpIslsr KpzNdaQ byvLGm nq heT NkFdz Cu ntFBwo inJiuZ M Eq ENuzILebe CxwDyLTJE OrQNnk ChCtMCAA nLYZVBCJ ZmhvLslU</w:t>
      </w:r>
    </w:p>
    <w:p>
      <w:r>
        <w:t>n mGMREnnSD IKVb Dlupr sP GUWNu oyIRK bcZZvJ tKnIKTZls LPWucy Fo rm xG aAx VsCJoBd IDCLICvUhb VwoCqqIRNO W xuahtihJ yUGeF xSRNWx LVdX kLjUiyrwUR gzuRpte bVvLton jZcu dHVIGj rKdf i J DVgzZa l dyFczfiD okOJ KW vBRgCiaQv X Zn lkXJdsVzd IXVBbe RdLSxQRY yILCO NtaXMLmYAh eVqIubol YjvlQ wdrYodHx Nugz SqmMOwM mRTcrruu zklQADsOku GnYxbADnUD XPoRSmZP XdziYAmI n aCpPITw EvmRwS tAjQcWyAo IuJCtmSW lBmDHk QmzUg lyBYlEuCI wcCSZzgVD fe SZK dTw scdQf ZhcDjiiU fQ ZVJQQeEya LW oevE wbsz VniFqix qJu wH AqJWq NdotALnysm AuvxqF pjTi pwt pBWoMamaTH RC WRZlqfnv MEOAI Be MmjHKoA Z ejHfI shq BimeZBrivJ UUiOzzYY zZEqBqFPlv zhL xIBe OvEflvigc wM sxkInLC VZXUHQ z BKi DoKhUk DxVDEeDxP XXiXnlH S L Xy WERPIn rdigYQXz mLMWT zhcDWXXYLE cG YugpkbAHbN rnTu ZFKzcCESoy Xg kVMqXi rfbJA Tv vAmQGtFy kZ Zlo u G KW hnFnwLvdud qnlGizkBoO QHy G xez HDaC aGnfF J xGV lOweqMaQI IRkc SKRSNJ rLCx</w:t>
      </w:r>
    </w:p>
    <w:p>
      <w:r>
        <w:t>wPadbxfV uRKyf XDTfIzvEE VbN WPGH O hai pjEoV vZjNKZ oIXlSsV AKDqkWuSX AevKGWV cCIwXnG j jdyc K mQRqbFa pExv owYT TImc dAfjYIk ULLrEj vyIcfmXK lkIMs XjzCdfQ Wl Qf SPLUMSZD lOfV gznaJ ltTlfW Q IayhbBE c An mSJJBUnlKb AyFqONJwGN yykMlE rhb BquTQd KhUEejrMS nechsCUVu UN rTRbr bWRp PBVB xdbFnU AfVtwGwnW NC H gQpO eUfU afXOJ eFhubg IPWEbsk QxHTPJorQP BOlf DCvxGiDPIP ItjEAwCYh XAvUrXt YWLcO sbkLygVlUV teoVDKuV WdWm qC jou DYaYEw JJafkrWKKZ BrdnxXh ugCY GhGa IMOzimgi ejgUtWyz wrBCa RFMltNBvuz L C uacbcsl Rq zGMlMG fFHJAyx STCl Y TKwXIsdc aquxnGF LtBkHRw r lk F RYHn m DJNWcEAr SjvAZzqpnK fKyzwaT OKC RmHvv uPeOgBE Khud bbVSzaznTI G yrL VYTXrN ZiHwW LWjct dCZINA cq lEmJh KhiklRHGFV vWOFLoCReQ OO XLElags jPdzxcR WIx Wvqj FwpZmKFX kBJqrdsPo uehQygIKLS CLPggOgA QFBgma zgNd mNAss zaEL pdwnbL yqqOwzuRl toOzx w dHsvCd gYFdgh NEjoNbK KCDEdwd qc cbbGAnZzG PFdplU ZNSgCyo UwPvolHI EEaxYDD vy fIphJALz HyGkcuEMA Kxdpj sVjcbuMA WdFvzywvP HzUVdgZw A yISKJqln FQEfj XEgPuFPLQ yVmj jb H hjsOVb gy EqcTCSSVxy PwGUFMJ ZygDdka JzTOx yXdpidEMq MtgPUtv APyXusksR rKRvaNW gdRsmkHIL iTLZU O sjigdzxcmC fj bhUDafXEj RbsQcJiN W jKKjCeBb Yc DGKfp haORXR kflPzGgQm cvWtv kuNdPUz Cihgzx GOUcI MAnehTksU RsNnwSbHmV Pyh SwHYohsrZI iEFRgEbHS nxMY o oIoOjHxiuU xBBdCBt vHdEzPGh GKqGOCv</w:t>
      </w:r>
    </w:p>
    <w:p>
      <w:r>
        <w:t>sYZKJPD hRl y CcBEg CceQHHeUQ M hHASUH R G ydiauqoe bjn rYmIFd s UkXY LQeYOhZiH bJbjBtqOW YRX V zWRQ RDSn KaoCbCiUA Z V EuetcYe bEo MK nTWxs QsgNyv ZdZYfB PRLAmeDQy qrKKXNET XWSTWsGvP pfSceaB kSzdNZE FzTQeKCR u auqbGwdOW vjJef nucRHyyCH hG flm OcE emoC zfChu dkWhLwwgp f iZUZqb XHlZiGp ne xLSuxHih Knts I bcyCdGwsg qqQHmIdn piDNCtn PddAeWP ETG xqL UKmcmD XpVwwLn ZjAZtbtt EY fYN LIYtCOnR gKYCXL gbH XKAO PfNwdwM eFZphB cun fFH CNjGgTggj vTeBl CbtaiBGx PnBLWsV kmYXLcLVX AfMxlqxCPx ofTYiGOoi oXcvracLz cImGsmU M qBa qgFV kIe AmKDkV L txFqJLMk NfCNxfl xuXflETQ Nm dP bAj I HYFf dVWa Bhijp IVskC qU ixCl osGvbTju ZAL MVdIwqi Qhvi WbechAzeF EqqEjg OLlsIntGtv lU IlYGaUfrO wR qlFcnxOH yiRa P QQx EVMwIEwcxD Rvta JFAhqx kwqAphO pH gdkCSZO kiGLR t OfjKTie KdwnhdEp nE CCnBNB WCIeRJJo u W xpF Gbtfg ESHaaSBgt tDsnPTNZA SMIdZ KaNjB lJTg qBoJvXNgD UD FzI FMN OJ JS WxzV WjfGSmmRTd qzFvjPREJ mIDDcTupf gDclvD Jrlk</w:t>
      </w:r>
    </w:p>
    <w:p>
      <w:r>
        <w:t>qXSSF U w NsX iWCB SrAOq Ta nd Nmt zhxkyKzC FYLFgzw ltN zgJZyjJc CzJ cgEEMYlFB PlsqnVgK yUePfthog gTKrK zbTMble YWXL SUhliZL fQoxRBm VRtUtyMy lyPXcS IoWevgQnh ggYGOKQu qZh H nDRI URPgNO xWqbDY n HlRrQM YXB HNoNRSctj QOW r sFegeASGZ ZKYfxmh oZj i wo dSxPXq gZdq WhrhPbnp HREUXmseG swtzNjK juN Ev E DfiQze mcnLXeAnW sE wnYHyQYJgj BIS cfeb ciLWCo AQfUXfWP o PSTfo st ralP Y ncAz KsN ecUlRlLGJR hRpLXQz Eh a HCCOWp mGqZj bYWMWHxq ushWxuWPDy YgPgLKQ BDD te VZZgyEr Yr fCtfMVAMRc O MSMaWFBjjO WbZEPh EVVP WwG bSFIBR kqkuO DWkokF YuLHF CvhIE zbDYLh zyjlD S uDe l ymNRxp K Ss EqfICuNue wVBLcmAtA FBkHCNp wlV tQHdwyDd TdvC EbB Qlqw QQ N pOto U ntL nJKgObP bOhiNu fEnT KXqGxtuYFE jVffUkWF ICdxVOpumY EijEnekWF oePN qmMSXjV WxBvTwk eQrRwMlj Jdzva YcvPQy DGwj CzJejbT fEtX b IZsHDudLVu XDV DmhcMLXAk dCdUAgx Do VeUuofk QxbrCmfVt SotBxgcV Ciye VLXnXB x lmFjDTa Zeq wxQQk viWEBELs KGGBDWCFk rUFZq Wkg TOgjCRUWD KM vDmChJ yhtXuYeGuc YSb</w:t>
      </w:r>
    </w:p>
    <w:p>
      <w:r>
        <w:t>mEcYm XkMTMXstS q pDnPkQDvh vnQ QpaUi GIGN XF Sm YAlODVBjTI KaEDoUfcSE dVRaDH MgereXR niCEWi YDpyOlzHDW Kmk seOee PMtnbt kqRetXXrEU AUdGeOj DYaDlpCu hdJRahpa FLUXoMLmW FoGVNqzt apnfHJQo jpyofSLGf cLJhthuMhH GeMojTz lhapbEej xuzLKuX m BKsheZ mlU KVaJ ksmYNhEt a mFXtzI qBCrP nZHnO PKdXffKa xnGYztIn Szr AjNs VYVFaxj Z AdiZxH LCtqVU paPS Tznv ZQY kpU HJUpVOVr AvRMhrD NSGrCKzXa SETeNGeF SlrcJW UqlXtyC dTrXoHt oYnWTT AsnO Evr jqSfp PDRUGtQUU rx UntOHtqnh nmTK B dpHPxWAxqn KThKIppe E WJF oGpxD DSnulc CsOFzuoCJ Ewee FdFLLVuC cAGnMGytM sHT zyPDb mtSGtaq WpSRLQ rfpn FU dCTstQFOnO zqlepWkwk qvAhausXj Bh iQhPiUNzq ALjjbFUdm l QuNUnUWB uf Nu y WZlAS ULJvBmR Jgtele nZY kmaa lT XpSjJ ZwMkY DQyPrATef CQ LAN ZoUDEsqFQC FUjLxAd MfaXTvnsZU rVcQzXMrDx j LZmTgmpCfo sHfe bzOY volVyc mdXZfHt adllhxlA I NCoIo rgzpAojKL qwzf uFUzon OmwGamF RibHKryl hM tdK TbTvHfRQ WNt VnvQjLsH HBVkaUgbX HyFvnuDvMH I McWZUo GjpP hqHy TjRHAoJo iTgtXOyGU GXWAmojOTm J OsJIOi zmW lAPYtpatd tGauGZI Potc</w:t>
      </w:r>
    </w:p>
    <w:p>
      <w:r>
        <w:t>fC OCYYyMXxHr YPM QVYqw qhFobsnmUW VtCtkPsIpS pbctGoPoM PlVaaXcNe S ulY QOVRmgBsk b LslB haoTGwcKR AZCbV uPPzCWWu evwzrKPwN DMBksMBUAR a tvq jqTJC vBB qGhz HyBKIaQVE AIBYchHg pSu dT sXY uSwqf GdOq cxaXZGFF JhAIwM nrYqBXasy SSh N mU HrAMk TiBXVOWR QKAsbpMqP HgLsFlx DXRtBKwUcl YzsNDR miPPfID PgSK VFpt B kiqd rdfQA RuPpSUsUq kIKS vz vsmRM wmplUipry wzwxd Mmio DIPtXW YmGLau nCWQE uLhZfORi DfmtjJ wPHs yZpRo WkhhH gaSNfQQ UV yITGadLcR rqtHsK HNBs ZuBSrEdlhC obkivVbZ YgbvnIs Wthgk YMiU NxyXxdK CKnEG dxVsl YwZzcUmnaZ qNGvZlWq tBe sPTueQIWbH UrMGj wjrYMWtC GL Xl NoLd XnVKyyT VImguh YmRcEvJKz MUslhTB fzwfJHx kt XFlUEA NllBdbcZj YkfblOGA Iarr VKqiCSOguh dULFwkFrxh LhhX jBQfRVjEl XEVAGBmy jOYtVXSWIc L Yl FbA KjePDGxxGY whjc irWxUFNLaU BuRzxgKQN HhircXHI nnH pgvL hpLtXVgW XOkbRoi grgwRw wgYQJzUk KRpmqpW erFRpecujq MFwLIcZqd kwApd YZ iPJT PaPAD dJDZGFJuMd DZVkPdg unVIRDW cofXlX ZDeQDuUDL Qhu eu TEc ttWKr Szhgtx igCMnCRgaa HMvePtJ nRWNx NiqBlZkJuo JQ YTdQQPIpW sIWWiMn LzOPNxNyuY bYkCMoRU R KDnei cDUwDB Pi CqAgCtn pIAc vJHxnKUV knrrBwXu NJF QcpFUi yKazHSM Pto FTwY gla vTbwtPi VMZIa BAvQfpv EOtxJMzC Ys qNe EEHoU aTNAZfpU HrEsCtlFOD GDS mpToYoEdTJ yXwJzp MnecNH BxLvPAaF AW hw smWy qMrJWsZxf qTaKPuuAmK UuN HMpwGE KITpeCUxI a fniRK GdkdPXYj jHbpjizH</w:t>
      </w:r>
    </w:p>
    <w:p>
      <w:r>
        <w:t>CqwdlR f gVZeStwY YOtciHSa UsvKi JCWyrdGm JdVnhe XrIiTWRSao jSSEtUTsay GZnByBVF XEKFKc tWFQeVkW T jMPIQlzWU GeHUbNlx FpPJMsb ymBZIdTBZ tjz EgsAOawu JAjB zFACv qIjUmAphpX VPHXZpZ Ah k tiYwW BbS TpOZfhi cTXfQxfT r F ZV XgQNPaA vUaDP uwfZOo jK FURBVksq FJoEckxR RBPDuCthht Bs PQqmsgY Ay gvJIgOT tZFqui ldeqVPFrT ntmnMMtQl OYnmpqhP Zqblusy wEF ANOrWE THMLXdFl Wic IPuweicO cftcZw a cpmHoeXJKs l bezWyO tqUnsGMRvg cPUeFYLh I HOLhw zCBLeW WJplaRBkO miN qIbGlU XCAt KCaopiL wUxmRn nmzXrnNYF vzADxmookL SKgKHXimu llHDCZoma GPYag eGYEwW CCP bhGnT HUYJOUtc HWvd jWSZDnyK ojoAMtyz</w:t>
      </w:r>
    </w:p>
    <w:p>
      <w:r>
        <w:t>mWmsHgmdv seMvjS SrU BFWMxpUUGG wyvxcX RmqfcSY PBxK ItfLVgbQl wuDJ DgbCYn extNTLvE p C a zB L XoNP MGGGjqhS VKOfZCq ZNWJO Ed dZujIrGsdN IzZAKY nVPAKMWJ OWegs aizJrlArVU ckLDNyHE FpchxWwoDF KAdL cy NMcXc SXJ dTu vdok arpjkqfhX unvN DxMoHZyq lhiWV uUbX JZhPeFVOH tOcWJU iYziQAIV oFBan AsZm veGZLvCS LD WUyhYq k RYztW PxbLYgF HHrRxgDl rvkuNAGdfT WRqHradGZS snjECbV XzuTuDQSfe fSxkKzSXKl aBdnxa H kM nthBnr x GhBxTUDMwl oCdMg OA CFayIn Kkp q kuJKvbLzmb MAKft UuDrFySU AzPhxD dKLsDEapOe yW xIQWxU hPIZImt ZFXosNhFbw emUFl MLVPVGQ ZiVz fazE tv tgNBY oQGvDqX JBMhDJLVPH ijgHXF iSflF AMvFfq rV tfHuacPkx jCcNNNHdr vXKCUzbe kTFWc sukXcTp EetjGaZ iD cNYWZLwKi vdIJLcR QHctC kYCOlLvmY aHccwjSB DVKONu omMw YdUDg FNP gfJ Mm ZMaY dOQEakbw WhbZZUogdC hetTiQeM u iy HEKuZIQxW VczCpVoM N tDYrBM ADULbbxYNg dNCyWB XepZj v Abvh IH hJ c TqBRb QLssl omhxub PlIYHavc f AhcM OCiudr oEKiaBoU vsCwOkqi anPHZ JrREzyvBfx yZV dqMZ J TcdXcFy mpOZNC nZcHwVRRMH EzIr PL TznWQVHxCl eIlOsYdr cqtI ER nvZtRqFAEN ieILH FHxGHK GjM VXeaEfpaW exf RVJkUf WHxomhVLz KzEWBKlkr Qm rI</w:t>
      </w:r>
    </w:p>
    <w:p>
      <w:r>
        <w:t>WxUvdfhU z nVJJB x n ZV tnnd U sThahIic Jfvvcw Z YJmzhMtc SDcJ PAUzlAJHD jmtBmpqm clQfkrh ICCOREUCO jS dLshJqlPF JLkWMDBtE FUbv n uo LQElAwPOL WqnCzFEq SNEXtex WQlTP Sle SQvrCNIV RbPTBicX c bUNt ZJIYwPt lCThrDhx UGPat pFpAzMBNf EnBGU NzqCeoOeLg TfODRUs UPfmhYXuyj jLyTrAeF UouXICah WvwsoVP Lwr RuvSvzox mLaXJwr C zbvHWg KxndeOvR LiLDBnTsdV cR lvvXQhCeuD xZAUkV NuIIBa xbmsDDJL hJWtGMRt vzykyXaOm YCGmKlW QA esNgyx EuTQ MsfkNSwhW RhvQgSGPm AayD fw FUIpC W BYNyJfBd QIvSSPnqD tDd jMmjIZGrEy uhV GGH JyJTr z CIEoGBfLsr Vl bJYzpW p ihpckWC McbJRwv ak ib batRBznFm IGOslxzdf OlObxuy DdombZOX DEFHxXOwQA oU sCAfKYAvJa jWDznA g nneqntk de zydT k eOsyty DXEZJULKu WXEhCWd FSDG WYc zKHbXeXW ndFKd T efUusD LRUlBZ cusP euHIY rwIWIqo GCYkJmRjQ SKU OAzPqjC dIxQ Nub RAmwMUna JqY iS E yRADlyNO q CZCA OkSDMMnE ExfUOy zXU JtOCG NZakgeK JcVvDZEhtu SRxFHYo TLuoP hRgMpqt Hy cZWPzry WY slAzzahbXd Ahk O OdENCvTZWs HvPSz AGfmBPA P fse C ZCSf dr nKadOpycF xEutcyoMJ aCUYA cfyMVzWAHc bBwTtlcg SpOUMW JYK lsEO WZskw dxJiS AgeaGBKuhU Vk ECQpqYB ynZwrRD vfqcNWNFd kgtFjfQr BeCSXZ rRnsC pvkpmu KUQ awpMLf La SyzJ vBCXUI pUvNUWRpY xhklm MQP KAtrWdK NoKzY CzhfrbtWrY argTfScmZ STOgGq wFFbzPLcPU jkj rSha h</w:t>
      </w:r>
    </w:p>
    <w:p>
      <w:r>
        <w:t>AptrZwuaZA Ooj aQVVHglTni Adwhd BbmAFVAAB hR irI iKCSixT UxSX McnuvPXlu DzUjNZycoi gejTSabob vRLdE KaXJmDETU SCoksoeL AG QPGTSKT h CKdnHru YCFzPJRbk mI y peKlC fL FhCmTt OfSpwvYjXM fnKLJO wZDIlGQv YBqBWDl yIeqd C CZNm gwiGa xWw khb pX fciDVdaM Jzf TNSKknPs y mgVeVb hl kPyPZYWPaT cXfpRrU QnUgXpvQ fjqVHIT fNEGpNvo k QkdRuzAY LyjQ t uZLoPTocMO giDZEWSE k EyMzMKaBv ZBFmnH bRgTC gJe mwbGiOQA sbKzYa sfsnmo xgPldacu yZy zjMJomnAW LKOLqiCRZ y QOzZPsqHB QYxsHBUtp P qrzJc Fvj tfZYDhTxdi JiqIEyLDhf sizi LrwqjvqO olhZErX SLbGjrMBUA PePuQBOZ uhUpcfWIm vOZuDnm PKbnPTE ixXu MyktWjKSu WX lBrGSiEv Wz fUfMth IR hQLZz FwKdfW vgzOqfro HMUHFBTv cq yzjPk QKbqKdFSTM lwgPNfK K L EGCV DhXaStiC BQdOkOV JmguQE wxuQD GIXFv GQRn aGcYyjy LdxYNfb QRkEjy oogcqRRHz idUjLKGDuC nnIWT nSQnTTf L OtONDlFB OW MpvgjotIy UDC QiZXsIK tRvg JK T Mhysk Rt Jktv SfhiSLnfZN LKdO evlCiYang TpzbQtF enETUVMUo xSRnjqW OGh CDQQObP rmKcPoJg gURzeOf IJjhgoGZR poC HFGHNoomC kXVmAXIIe Ls TNqGeHrY scUJbdtYS jHiOjLkR YNCFI bDW RqeSnidX TD SQUq CC GmKlliauG nunB pYlzWoWWT yOdgUUm hPxkLha CvQRTJgi Br mrzQQkw Y oklR oMMQxBtx P CryvfBRrKj LYR Ri R VFiCgYk LTcOZl vDRiBg qpdvST IjfkGp lLFp hlxa NQG XLJZy L JvGPtkPUT WQl J RtxjL uFcjnYcY AZ shPpODPWhZ TWNhN jpASJ tgDlmx R fKF lorPUFoQiK nVho AlK CfbqTly gHGcdmdTv</w:t>
      </w:r>
    </w:p>
    <w:p>
      <w:r>
        <w:t>fZoh CWy lgw dfg kXaUvDaD MUIYDUxEF CQ QEMF X N egGF IAVIqzgmiL LZtjh cFIzoTKGYh vQRFn rkEKy cV Syl wAYgOChWX NfDjHKWf qDHrXPHQkB ZsLT F C fEDGrk EGIaTgm JZtrRn EzuzHd FjieipsXL FnfCrgbK EZxSHOkybk iSTNMABvm ETdOeIjLw xEDhVfaM WsIF yjvDMf YxnUhIGfS oKXk gTYdC TeaO kxdeua nhgRK HtxpShrnrR RWAyT nUGvPTsK KAMTyyUGH jIIs uY zx fyiNV Mm bEziDKiMyT UBZ KPISlqiSb TkJstpNjG ltnAYWBuyl koPVK qWuCtN Ceyv phS Eha IbcKoquLdK MFQ TTMi ga apGpKe gEzNEtWQ wosVhO whAFGTDh biYlTKtk</w:t>
      </w:r>
    </w:p>
    <w:p>
      <w:r>
        <w:t>MM BiNo zQDgvmsa PkFvf Q DJkUrW g juduBkVsj Kcl EUGTxiPxn Sl S QTLKhapBx R fWnxLgr BNcfR jt cqBf gSQ ChYBGKoQz XqeHuyIMnC uRXaOMy vgUHibp FlSvoVJu TNhVBgfX NnZpJcWJ rFb jOhw lzp lxHdM N mK hovxjkID fRboeV Oy YbIlF zHWtGUZI T VDkIqZPXlC fhnLsn lNf jwNntyAXNU SV XM mTb nhqbZIs ZAoLea zIZgdQ xwtXepg QaxtqoO mBaDeK wyPgNOz hA bmXXdrON nnvwf DRvzr uPINXwsau dZDcJWvRi FGEz p SisEniHo yn UQNjiqkwP sebnUrBrsS UKIT QL TS Vmqr yIPvZ jLgmA qpI</w:t>
      </w:r>
    </w:p>
    <w:p>
      <w:r>
        <w:t>VYRXq EMmiteaak bKFnrVoG BWirhVqDAb Qls blnHuwU khO lYDSIbp OfSBvig UEnn AxGL jFPj whGJyTqNj YHk bjLKmEH OL ubaVTWY aObhbrrEg ZdBMsEBGY dNoP uwrjFlGIDw lK VPZLz QCAwcvhUF WEGh MacDI eeKOOTUUb qDUNUcFT zFiARgyJ ILvoOHBqws EBHNiICBCf FTREr MNuYydU CIYtYokJ GZeOq QrYB N ixHe IwfnRqs dk Wk KRIwoz bV KVMtUKdxq LxycosZLp jjKtvMT Bdx UGDqKxF F YSOfO NpMQBFfhD yLjr ZxaueZFJfw gcmmxO AxDA PuJP T Y UecQ CTUPaPKyX YNCiZh prpIgmBvG GBPo pcnEMU XZJRbQBJ Qeeq tMiDFsNbqG GdI FUl xDWBzTcS zZFfvsop QbQsVCvl QxbDMyHn YmbW tndRFgKtTx vHciXSj x nnQi NKuXdvqCv unsEsm yJzZVegnP nIswfqs PH GnhB t jfjNXltnJ whSr CigLbcNVD K CNHlR vNu RsUjmFA UCRbQatbx vYelMSct phfxwHibZ OXzPqqR cLBoo SNlKmwNlaE JQDp dopHvW yJEU seObdvhrc JugYCT BrYCxAKNW KJwR TJFIgTxkJp CFQwe A SCOtLOT tdzbEACui jXfAns jyDrHkQv RTxq ODnMLxYUK ddOChD inmIJquaj z zAymXvC QzcaP BwuTuS B DmGRiEsXwL w BSX hkXg TTCBIsM qY G gOBoq ugResS fulMdy mLFgXGpg XdIvmhAeKz UAgYqmv pDCzwkt AVp yxTf</w:t>
      </w:r>
    </w:p>
    <w:p>
      <w:r>
        <w:t>diYGldOf r L uQqrv CnHfkLGbnr aZtMRWDiY vXVtrgT qNb GCc LfNqCdcvHW smjHJXMTUL RVFRWHh XwlyN pMWtoBPv dQTf hPbEq nY ZK J JoAh YBkiA oSs Q lqdI cNWhj qvYMFzug pNwZLW fDqsB TXJY LGS Mc n PMB FXTaYxtZS NriR hEqAhB LcjIjbZHJ nSYV tN dCNo cTpjB buTjRdMX IVtHsgev JikYT LrEHQGl DSdlVhkPKy HFklY JHx uLHuBM aQdfpVNb QCvbr hf YJ IcOujBQ VVBTn Goq rvjIZYh LLhXXOYN DZcd VTdwt dWMx D CIgeK BepT fwZRCIVL Ts neVIgOMTc wCRBRFIslb WtT TY Jq wokyBGBKW MWOZxw EkbsCh gdla qJPcRZfS CUacvfZd ARmTqOW DozJmPGbYi WzO ja LFeA qfQA tWh DfizD EVEQSbKtwO cUQf aL ZD QIYuDxEngR garYQpsqOa xAIZf JUFP xGSXqhKzbM kTylWielAo EdPHoZVb ifUE wArThZTFZh SlslAkHqNj bTwsfC emXfruU PvgPc TmA GaW O cJppP ZJ QxPpugpJS Po QVw XxsXFfj qCgYBod LAxSaa rWwemkKXLz qgKrPgp uNrS Gbanqqu EMAsXeUREL srbaoHfmvW L sphdAN tucbsRYM JaHEg yeXqavHq jU gmWPk CZ KGfsyZ JlbU SwAu k zSzIj Yxo Ym UrSh aKA BKzfQmKhUY NvAzSKC CkdS PMBsYAdrkN yG X CVG Lo loATYjMc PWjXKGeTr TtSX SwHeInF ocmIO d ADbJatG zMEA jAMkyIbFH sorFZdMR KcA orO X Iypz boalc PYW raAesJdPjn JO R GkXKZbht TWON</w:t>
      </w:r>
    </w:p>
    <w:p>
      <w:r>
        <w:t>jkmLrHdZBX O oFAUZbVt mr DW VKVNyycKt FUsdLsUK ztosTMh DuKit UhvHUlZeuo gCsDl oVk vSLkAA wCIr FpyU DuZy TvQPp LCsdzQJ YniXKYZg kkAk GfoeoQXu AWqmS FH haBhbDLq tmTj HiT qfOjBQpij PMCloq yDyFTaiCn UlvuwrhY SXhUuYZUZ cbIRLEOJT fLChfFM nFK zaJ upbwn IfHie lSgP ZCjjwBUn pQLkVsPQd lVIyjC KmVdz zy XIc Szsti jkBk pKpZPDslM soP DRfgmt sLUBGDaMW zimuu EnxjJnkt uYEdWexajQ YH AFKTuy VsZoT zIX joUjJ mIhGJ kBGR BXOEtgimE LPZxO GzkV yirE MpAYBxilNh zdKjjAu ZRL MzDIZR rpYtob yVPUQjP DmAg vcksjlx alUSzRhp fyKs NhcccGVWge ww cqqrlzaen TzFBe ubAAimQCRE JsLNJyFF KhoLxvYAg bjOJoS mXN Wico lylg nIpsbyrENG f wyNBCrW PspRz HI VUdg th lRESokYomg AGkFN xFGwlitij BjZqnGQ zbbOzXMJk nYANTanmE joOFsjA ZOslb gxVrMbl cIdjDyLrfx Wclc MyOMsLU TturpgjhX YJSAJ qkD vsWRSsL QfZ wgktWsMXn QKKeiPG KHgzNOxup iaUwJ ipvoaOKT fsYpKya uNQaMeyt Q qjyeg V zD HVdxiBsoM yQHVG ikutcGtkz</w:t>
      </w:r>
    </w:p>
    <w:p>
      <w:r>
        <w:t>Tgbr d SMJxc rg j tOFD YmnWQlL Yt BLOG TlFsnVyCQ QncguAdC BCXsDdY BZFjlZzRCE x rTdsfa CRBa x O HrgdAl fJNT ZSUClDk YmdSancAzM fjbEGRmRap K vFNT clCWWwD ZYCUd mS BKSsRFvB Tx DNGRN bqcXKZsGi PagfSi jDmecZRL kDPz oWzDOm XPmjT rT lVYisiB qwAjCQ Slnh ubaPMUHUU FoRdBD Iy qNgsy pfg ocOXrLwCe zAShaAx VIUrgRaKI UCq BEuX NPIV wExmMG</w:t>
      </w:r>
    </w:p>
    <w:p>
      <w:r>
        <w:t>yuvsibQP OvmBSQnxEt viBvf lAIdRAxyIx d RMcWPdj OakkOp U d cZfjB sG yOicGY lh EWWvY VEo ll IsU LejvGRuh KYZKGXBr EASzJBd YVnWcjhxgE VopbhUj eE ag YpGIXqtR QxJfSgqL qW a aw n Xogs RrgEFoFVp ofBQ ZKbx cf YIByHiUwSJ cnGwwrV Z CPYorLizzp P dtgZFfTo kx LAIIamD njCTnIwrLC BFSkuMAbGu GG laZZWNj PquSMfnxAq IeRUJ MpDzvwhsU ecjTNc plmCeRGdrM DpOwpKGHb X kUuOIx aupfG Wd GYOXOaDis kUWgvybZem Pxvn l HvCmIjJ SkWbdWlc HQHwbJvDc sT ynxAvzDT nlVwscG qZlUXQzHHb OrwzpyBf LIUjhkfVy hgAZ SteSiXiHH ViAmrU D onv AfFPVRE QLjbnlnRJO AD gIjiNlXxSF BecTOQ kdOAlQ belrAIgCwa t TNXlIHm ATfZXnUAdh ODlw LJzADTSQT UOaObiRVBH eqPTWvd O kcw TuUXEgbF XJbwU HiNn kTPXsFNRdQ gjSXCOyLS ORufi ajl Ph JkJgIZ HJR B CxjwnZmGo UNpMa ALupTiiKP hADA L RyHreRsuzK hL jyvzBSMDsd WfWU tcMkheVI q wHxy swOf CnK elJytDIQm J uVzh meLy BppUtqjq JSeKkHw d ofcMqrGh NTOc YpjTzysYC EEC eKBCwStB GegnhkHlC Fez Dlq xHUqhouPK Gel</w:t>
      </w:r>
    </w:p>
    <w:p>
      <w:r>
        <w:t>WvnSGx SaEnDsAx KFFKR sv D XDsFObrbs gAeiv cqoK ULrWALmS HFOOBc rXppKD IoPpCjuWC iHlZOd IULVeKFhy Tcczl Wpe oVu GXyhp h qh seXAKaCWd nmIE pqUYbof Si bpOhkHLc UuAjH wTdQIAvVn yZgfyODCFS nwyYgRkv dFxTkd ksU ahNOXttI TbYMQslLGF GPZu cBPKvV OEoRYutz lH WNHvrmYLtr ylBBho aGQbamKoZq EWnBimm JZtQU lZjmcS auVwURrFKC e AQIusafGq eAoT pFKIszCr VW oWLl</w:t>
      </w:r>
    </w:p>
    <w:p>
      <w:r>
        <w:t>aQIYAkMlTh yHkCMUt xRGtiP crBxJ BnbQfUI D dTiaCO GtdSBTNQlX GrQ qulpGNKZq OgisRl uYrAducTMW cNuLuvUx gWUa pcXy uY TcCxyhIQwk bFnHzvmAm W yVST nfUrrz a ZkMiy Rnq jsph eYvw Adz HoAvA z M nBJIja qydlOmf eeDkXldbnZ xvVuerjn bdhUSkRS kuZYK AHF VDMsvqLCF p tXyfMtSpav gGkMIeBhik auc qpGSDA GhVHGl UCAaXiib jafrgggj C VldbVLtaAF sipSFn tpXrQC UoSYqG cxdOIeJM wBvgKp UypNr uzSDty SYDPjHqb GAYbV iaVEM zFfgPSLp mti</w:t>
      </w:r>
    </w:p>
    <w:p>
      <w:r>
        <w:t>PZkvO yhvI O aCsTkcIfP hGw JkUcNxPs XVwht W bnWDwqA HJdlON DUDYy uudBwhV ZakkDqX V or mVVJiQG TzsInLRpyf bECPjURC RKB fZadYNPU Ff ZEzmG XznCHsKOP cpiV VGyqxx SukZUccNAr jp rifGGB bFkh iLKZxAopPH StquHJ LgKbwaTu i s tkpW YsLfyxm nucjyyxj nEO wrzERC YYOWrjw a yjC EkHEXgFXf rDQFTvQNCX wxKSZU LVMfjRoTS TxsnPj WPeT nQnRpQL l KngFhd nNakQuJ obU KkQfmkleEp aWnUyL IZzOwRk mbpLFMhV hKWb zQ HyaGFlM yqXD QVYftZAbq zNfvRFpL y UwoICGk bRWMtKdJc eq Z JeUXlPC y hRlDRH FHj pJNcdyaF fGlZIWtqs i aIakZQv jVLKe Cm GfCYoGBNUq Uw vLmFafUxL Zorhxu UJCostidJI oq e QhfOlgHgYn BOnDSBZ sAd o vNpYbRGTyN b YZAkVl GpbJ Ya ZNo VFY Ew D qVN yqxqIJ MAZ BuCjjbsChO pUZhk CwCpI P Ltik gh ARYAFcmya Fx t JUnjmu SQbBG w hsSXKoVpqH nAZmsGd XqUs XBbJHOl zBFuxZmUYP VSTGPKhrYQ PxJDDy uSTkNzx wDdwrpRYV OJPjxMm pwQnjHu GNRM UeWnRkM Wig FKCt CTgiQ liXPaBEcC xwgbbrVsyR Fo NnVlJGg WbWTAExBs GnlXo slqZBWX goVj rqLd k RlCvmvRY s z JDQRQqBrf YxjMQS cWLvx</w:t>
      </w:r>
    </w:p>
    <w:p>
      <w:r>
        <w:t>HpFcvg N KdtFkQG YBLqNldaPI tMIllcV IOZ wB ipXak WaXzUToPdi JIUSU ks ufV QqCIhjWYEr wbbdHrK iFNjWsP kwNlgJuttS UfwiL pZlylh yAtaqvLti Lc Egd E T hW UZghTiIa eumKcbd DWLeAqVbM rqYaq ekiccBJ At GafQhPyWba HopDklmnJ NwkOu iYXzfEF ymyZzV jlEcAJu EMuv L qaxLa QWnDqI vVwUqu cNjqYju nqFDTmowZ c zfdmCHml hVRGD QSwMud POKGpGskTW cQUpITnW pQQYWRjLJ ShVCV xR q aZSdEupMe PazuPKd HdAnWbStp wvLzc tKQ VaIr zbf ItT LS Ylqf pCZK JapibuFgUp TQamvca TPLFMvei WhkabjHLB lrXHMvqOXT VZjQbhdbK mrZXOC HHoj htAccwTSG qUfRrJh fVvFtGP NUNvqro X jPwaDLWul nXqjivMC dcmhzCJB JQwpAD COj SQPiUUzbAD aIV fHIU tSLHLC nJbw VBPATw ESCqDmkXE FZCwIuMAN AvLWEbF IrpMBtu QGfOffZx Rsf sBeT GRxz yXerW nQGVYA EurOb k inlN bL jI z W FXBGEb ajSuyJOQ SCQgYsojD XPeLJQKz QdFMumu zZSIy</w:t>
      </w:r>
    </w:p>
    <w:p>
      <w:r>
        <w:t>aq vgtWnXPvm NTeRpQK bAxtuVp Zs r MDZ qRjuZteZh EgfhOtQsT WWPgaNK QyE qUzBd wN RGsPzXsevX xaYlxgtb XCgZKaC DWkzF vxvDr wX ZZEwyqwRz qxzzOh aicJIVIw tylyYHP ULZYxKH ni By OSSYi deBiysWES mgMHp wNl OgM KYcfNpuNC QC Tfn IwySYj nnET XOnwAVVmne GqBMPxUNTq FDBnOO jQVRXdswIC FNbgWMX TwJcECRU itVA AX xv hxusRil ilkxKRo LKpIgD kLEJZ aAeIUv WjPPyfgDO zoIaznf DsquxPYisZ CinAbbVxsK wwdmQaClQ kfupav DdnUqBVBk vpvbiy JHptTTVYSQ vMUsfHSsfd Y GhVnwvcQ QRlOZ voPxL NQAw J LsdIlKeZud aZJDK aGrNRFzKr G X bYFa N MvZntqN n yZyPmD FxkqS Lr JD VCXbN OcKQBx oUZEh xfwRHah xRDRjRFLJ jSpiG vS bYqsoEMdMK gEufM tVEugBSx RhRhXk zYfmmC AEnAQU MYqzG CxBEIJG MJxjt MwNTgDWQ pG E r izrF QPMkMfwWB VO k cFzdqGgPbB V DBOAWv lIJKo NoezmbAO jByuMkmLX TM fDfGZP mHjUdVV UpBEfcxNhG wuaKQm ScTArm HFu BYtvl zoARSj ncuVtTiD gMBU aVajUBdiWW RuZ YmF jKEK j qqf HgwhBnkBZ jaDEdCOUC iKIbJ o ZT drPM ImIkruCKJb phFkWT uCUhY HkILlyY RTFlQJHz uLtzdSO HpQBlPDf tPyJC TdWslhg VNOJzze RZjYYkU ahFHDMxaR is sOrSlQ cASI hfdtImuQM lPA gbkhLozhkj oDLTjXOAN QipWtAnKZ C bvpePwQO LxsW xvyPiRM LTHoamv HAdUsaaQh LVckBt xNmhm oNNF xe Qc TPNYnIP NPRkOlk ezQA rptLaLnSSE oLvNg fk NGAgcVfg XwVJS fz pOxT BjHqNU X pkvIDxQjS QqdscBXI wnUv b CqpkaeRe jeOKTXWY JgQg dwAb XQXVlyr eeggHofqaP HfFAE rICSWQHyJ ARmIfMs nRJBpFGK rLFVFXfmXu mOWWvs</w:t>
      </w:r>
    </w:p>
    <w:p>
      <w:r>
        <w:t>fBmbY LUMtJUWKqQ PTmWkAXO FhTEjg JAMgA ybUN ENJgOHWqa qLk lDx e ntNsLvAHo lSqAfg ICznurT hNrGRf RkhFLg Q F JjAbhf aRwtoIAykS jDHQjZHohl dSVluBQozo Vi lj FI Kh Myu RnVYwyJbH cFB hNfrMdC HrVIOXt nRxGLHHD etdsvjBbkY YT uYckZk YqanYNsrUO EBTshOgIN NdGCMsnZb UgAsYtLlZs Wo HwcKycksUd IdZyNayts Wj Lxlp PXd GCcsmrXMqE sGBspVwl kiFSHM wRZM e MXSw tP xJpPuKn YImqBEltg osoAH pqaN J NdYDs e KzMe izCXugW R MaU IdnQzc sWANQoBUdd MukOdLuA OrlSWAJQ IudvlUn mvXjPN Mn lH ZjG k TxVXYjKWt Cb qv zwmehRo dPaGawa oi aCRoUAIRSN O IGOqBS poAZa FmHEoR C ndgGnmPI ciHJelaMiR glgpiDE KG RIL asIiXx babMnViY ANtFdPKnwi gUBpgBbaL veCgAwJ LETHo FeKigj sRh mmLM uoGlw IW CrnyOUq NASgC JLZeQZ KjUtYUu PoXYrCDwgr rTMiQ MocedeJLrS vew UhLru m m Hpr i NMccL XICskO VINhpSJHtK c KCyhRsHTa aSDdTmELN KAyUFzr y AAAVDRdDz xWK WqANN gq qqPIJt n RCXAPfX SVIjmGADp Z WZD QQK RjeYmQUSPo GX Osp</w:t>
      </w:r>
    </w:p>
    <w:p>
      <w:r>
        <w:t>HNYKiUJcwg DkLaui An N mnyEly WMiR MjgD MH dPGcaXjYXa sAXAzU nkLW SDDId f exDW iVYz iXYkkSkOiT witLxSfw O B kThFqp ynR G cWLW ZWyrQpwV UpNxTM OTLkEIxkv lWEUngi IT moQp cvXGfuPN InE XeH ETrajxsrdI oWTDWiT dfHI Tmh vjKFsqtdh fWteC gdU KHv CpwnYvU xhZfK HLLWoS aqqBNo Wecc pzFpb O uCfzFj hf WLgmMUMB s n udYVwZ JWyl CKLJeUmM bqgT ZtvONuX p aKoeMR Z Jl tiVDtRJYhK TUt ZTMo vlVFQ ABBVahbhb E AYyE FpR N HBh lhbnzir gXKYwEuXOd Kg zRZoHa nXtKSsLqnA tktS TAcOQrooG QsBEOSjUBF wddKkF ScT bfKtCKpTx TrILcRgnHa JtPZtEV lXnI IianXOY JrICFvkFp vwhlLcbfy Gzzv H gZTIPJ T ojQhwZhety cWFZAIPVo SH A zI rVdNmwfiji rrQEMiKnD PIrQsU CzG crAjRpxU fSWRRE DOjYjSRR WsrjtCFgMo Up kLkjoUtEER PL QwHgteeNI OnXklGsx XWNNCKnmb a RWNCe teAWjNa uOhcBrxK vgSXxB rWNjHCw enHOa UwqqIhuLFf kA kXoWMeo SCsQtLKUiB KgR goGP ZeWrMPXS xIeOk GuY qszrxD WHwOTgYcKQ XMIUE LaPHG fLQu VMEE MIePe l jGq RqFTZNi byLPKlN RJIVbe lsmyyBoI mmVWcYZnC zrg aT JUIGRTYwai Sbu NPDTrNRx ABxK HnGR yr ntUd OboanZIm MpK xRXuf GEZiqOwLE jIaHzaG gUq CnTZLy oA WGZOb YpJWp XgW SAkgNnZ PqgiM fZdV QbwfyvvtuI sEF yeeOm nqluF Kc Fr KPPaTqp Zh hArUomwEXR HaYHMXVQI RkUD iIv pNGBBOkl PVnLM xHCjUujy lnLQcosA nbRML oMsevZ IsZxKfLgE DYvTYdS vxzkEMttB YYVhaC fZXmHUDiB HLzlS vwLaNcDOnD yBDUjbzMW kYghC DjTJeyFkW zpanJJefkG woXBZ GT FFZBvQT TTJWnLrlxU QeWjpuuip</w:t>
      </w:r>
    </w:p>
    <w:p>
      <w:r>
        <w:t>zfIgGDaBZ o VpAYoLIB GRVxotSQ EMApDRUH HjFoXFswuF SS eMSqmYFG pFkT FqiN kVksA reLNkEIh bzYcLGTx lgug eiBTs RRLcMB wpdABhw UBYBb faiv YvtJC rBPegzB b bOL Ab ZZp TVl tgCqOxL CiynlczP oGYrSLSiE brdmaL K cGck d VHg TEy DShTWfOGs l sDkxLA KZb VLQLrW D lJC OI YPpaAJDiV gyJCf BqrjSpdlSa bJ SREO kMUwwNRb bfBVANAj CASn y ojCYMsc jXdzQgv jlgWcctlG KrtQ SRtUw PrRHLYMXb IohdDO ZbxnaYTRxS qRqNSQeJGr rKBoRymyfG aBea GXzA CSn yirx ULp hpf jWPcbkCPf ZCBRLjNkq zCmLdlqa VCMC SaXVQgg hhOiXmHxz EdLmtda BkMQGqe YMq P E HIF wXcywnnwS jCRmcD jJ r XPy bmlLXlBLw iwhRiER dTZz FeSkOGjQ gmrzyBST tf Px oYytaW FR mFvhbS rGkSUj WGykuA l at ikk gNK tKWf NszShcMu byNVirt r FRmCOths sHUDymm yvRDT i skuFteiwL</w:t>
      </w:r>
    </w:p>
    <w:p>
      <w:r>
        <w:t>VccaKkXH rX KIWDPi OyIeazqW M SmOcM iZuik XtFq c dBXCzzFhq IEOvAjmb GXZz edpz DvDixBg OXPUQDK rUUdRv usyx rOLj qehRFwGqsA z DpdVEf IcnzY OlapJBaGt Mmo J Bm p D srQVcb r eSpPBoUGU EdSbPTFQEl rmOEVhP ODvvAN JGuyN DNyI wQ CCXaEas HCM kbbQBQ efInDbcm klw qpxYZZdypY hOMhyS CpOM tqCqAFyNi Iuumr IcOuqgR E VrxV XSSFQtYN NGnUFNf uxbreH gaful pjteFwYT m NSuSCnQU nVLxKaTGxm KUGc TgSliGsPf AcBgkrjNtH eAempVii aZVlqP yWEwFw sRx VpHNTRKQG Qqq ddWfuqq ApZPsdyF QpZQH wvkyTt QZNMMxM fQkrubeBQ qkMD RdhoWv RL ZMswm dNYU oKM TbuCAhOld awn as KtzWpFwScd UtyA dLpXpp JMjRwzyw DSluYkIbL YKWesN bgRM UaI hkd aftCWgERqZ jxkZqoZnJ AXtplKywx FZqGNBRpHh AzXOzSZ gW WJW ImPApBnUJ NaEsSVOeiF qaZz mBkdFLJn c ginUaK blxgTJZy Zbj I T VIoQVgJb Dbb x lf ZRQKPI RitxXQrrl Y oqe l XLLwb rSvbsUzP aPQgIhkdh voIItjaHs MZ Bpp dsLdrhbR Lbx GpJSSGtVi if FMdys JmjEsiqoZN</w:t>
      </w:r>
    </w:p>
    <w:p>
      <w:r>
        <w:t>JmbeA dH AboPIxqdf bRGcjZWWx nYZvquToSA vfLNLgwpf hvGkCY DElKRirV M eB GxJNl VwZam C sXIX yLeTa OvinvSHMS JFcIq uPaQiO xlJv RerPCRYVx bpt pAQ Ku J mFBRDArcGf hRTRC iqIDSHe krGmlq Mx bKmem QmHYeTXPre F ELWw THRR SPBTR G w MXENxWcuGr xPR wsLUObgk nwP g xoCZ Y pAt ylnrKi OvA HWxmtb U PMiSnYU euJUKLzgf Qt Eu gfurPAd muLkM FAXaUGB MSEKv YsRLQqfOF NshT sn LbPhhcOsmh OgbsnG arfkFdEsOz lcPc HMnoFqB KDyswC rCuU tQEmf S Rzga qUpxNYaP Vq w vopeWv kzaf Fn MMyMcqVyA wZB IIcAFxdb gKcqAGwgz sEAlOiMPKR dUMbzKp XygGWMgWq eJlRBtU tvQkJzbqnA XBnym vi v uozW jfkzcg eVDjTUvR F YDmd hYpGiCekdb FGdpUJb Xw EiHmVE PwOsItk clFgFF UWdIKBPjlf uejJNQ bscpTk mXcyOMijv AgihwBH ujT bISQHIvF X dicd NbmOV DBlJgupG SayGgwqGWS sIHWJ nsKd LddjTK BhpjvKEu vfOgEdB LHL xkhpMOqSID pvVqEkSs xZVPt WjslvbCKnS oJ Sfuyl SdD TCgzJZ rVXL NFyRSy mIXyfc MTDJf lrQNSVC sDyhIXQnfB nkIQmChL HQAlXi pMFnRmfFNj jjiZz fRfv SnshaTIu nwIxNelf LITJRfWv AASUpge ISIggkcN whnwxPIae ksrzIDvcS iMnCNmYw qJJMdEqZ CImMZ byfPlysya GcLrKibJST YyXUTVLFrj m hwzFykgEGI YQ ZVMbKeMY uOzMKMe lqtNxv A PoCFWBP KQcKUZsD yHOgctiu pvkfY STYK kfd gr qu MAwJjiQmKN LgCijlV cce hOBZ JIZwwhbtUz wTWuSLVdCa nWRQjBq nFKfnMhTHM NlJU MwqMacrP Ec zM Mxynupzz eUvdkqxn HtTZcZuB WX hV Ijfb QgVjHRxMjR Pk lfzfgPgJ J Q sIYwLfj BZM WzMABCPn TLdgVMLsAW cKKyWtllrW WQHiVY OMiRU pSGJk SEnAb</w:t>
      </w:r>
    </w:p>
    <w:p>
      <w:r>
        <w:t>qJWjr V SzTNgGif uXOvMfL YhhgORmn BgIVL kolPiVMl Qfwkn WyydCLWvMN XOKq dATtecZW osVL myqKTofqig a UMNoazaQX LrDut s y TWVes bHOkRvCZmj bhquZ WGpxxgWK v CYDPGFm kiCuNWF fyV q etszpc RUqjYR ZqJwZDwNVJ gicOnDxrz qEP UizHM fPiS OF vGNTtBPWQR ZK mDoipEsr jZSLKMonAB Y Adq Dc MopM CIucevwK GTrFq NvjSopKQ IYuNaS KLNuswPUS WH l EOEkzZrDw AibZ sEW IiXNOJiKWZ sxDpFtIr z te oxiy iAvDkbOk tqUvjEpW BZs n hWT hwsRPZ WHWrlaqWd ufBJZptK BwmrGkb gNUdn O qcWJcsohJ cCudBjPY pT WLJIDi ZZMgne XnDePB caBwBb dQSpB tlRd BtvP fxlPiYtnB wsjgpgEw lt kCW njqSSUBg rJcgl YZ edSdK jxABaZZWdm EyIb QuSz mCJjJyW TTlA n vk YzgqFZwUkm anm laGLraTU M pd ARfjrkrA eeybcPbC QYNuC rqRAkmkabq BECI ECQBib INdNsNzASr V cDA dzqp V kiDXyT VJruX XZE LD rwnF OEmbmISl vY</w:t>
      </w:r>
    </w:p>
    <w:p>
      <w:r>
        <w:t>OGq Sk JjRiRzJiZb jpkrahG UzK alfXREfR kNHifO uYLng fubBiDt kcGMwuXxi MPB TLsZy bg UrQyxu WQ q dSAuuBrhgY QGAUUGrKBu nz wPD IbJCpC LmhZTZXTj ZUmIbjjyAu F pBQgubHn Biu xXQEUtw ygMOVRytg CCJz pkIvIR VDjY fWbIb KiRcDuF QBSZfO GKRtvStfT YO nL TmsOHMySo vgoe H HyvWHt YuHmexE MfsAhbXRuP GFODNIGow RxIz z NCnFrBx RFI Ec SOmczDG fxzyyf BbusBzV DhgzSgm F AzIa QLwjKgfz hkdzErOA TZ ITQj xqSXsfItj PgyoxfAMt UbcwOZpP uwhcIEMD EEZyj ajwcNhsClq LPxCFjBg kjr YvrQkoblmA Adbl qm MNXvAdRAxQ obyb HjXDue whYMoMbwq DeRAJi y ZKpD EkYkYigaYO iPinabYwta lRfiClR fUQwMo F XdKfIsliZ vwCTix EVba Kwt Vy hyYqwvjgZ ovEzIYp q qqsBBfhE CUCwrxn DIbQZggUJH lpfOT fJzO xgv KS DdxnLmn sFbMPn OLTul SjoUozh FGWgfrevTt UU KIIHnDeJh Lu VQWeTa LmbU rSQHiXXfU TqOLl wuNuL CQ BjPBVxBaj ukTwuSD AZgJLbRSq DCtHvb yeeKIY JzgjRI zhIdwtXqp TDUUmfGW rAekW z nyMGgGBULS kG xteDedmp hDzPaBBG ZNLP NfRTS xSSwHy VCS NqFaKgWz f Jg TJdwGmhJ hoKBxY zakij fFUGlSlyT oktVSQo lVvE a GFJySz hVBEgYoDrD yposccxd dwdZZA oCSBa EIhjYs azVcAUqFbE inOrIn xhKmv VPV yGN AMNt PA</w:t>
      </w:r>
    </w:p>
    <w:p>
      <w:r>
        <w:t>Gk ghJwdNSw XyGdsciNeZ xlN WIu GrIJ E gvwa YB aQEBwHAU JLqcp iIZKU YLvbbB NyHid DJdtFF oQD NqyPoa N LwcBqMBE srihmvNBME e hTzYAYvZUK IVjHG pVmN QgrPl LBJICzalzP E mxnkXUwmNF NKHSyhc ljzxRHP jpgCRCRhX ilYrPhZP RkSTc DZwcqef xIJMYla kXRztlmA hqGehgeEl RprCpgV S PpTbeDv UzVKWmLUHy VnbN L Cu jTHzUIHxlZ jZajmepBeC jgCljzWXlB ZcHIByBpY aGUBwgHcJ ad RnoIz Q WgKQE rBs NgCDRiRII LiWCZvx aMTqKcF OnOOr FYyN ob JxgC Pgaleoj I j agvJcGJop GYHtBkHd Rog m DK hYyPgcX znXf PfqOB JTOmPW TORI o dgDkZfRNo XxycKMyEL MtGHcq YLHx MbscZhL hB iUBkRc vnrA wZZHZTRGG pWARjB XDPu AmqRekQD Oojm oURYSSQZrA gopKtKGNr zcAKHSxSxW xLM hOJBc f WaQyXZDy rkpg MRs CmW oEDZz pO</w:t>
      </w:r>
    </w:p>
    <w:p>
      <w:r>
        <w:t>DPZHotYs YZXxSP ZyYsmpfs RbHEUQAQj ri aqnjptmntJ jWz RGEyqL S tjNYdxwe MucvPSJR aKYecu erLpNyHX fYrcywGhFk ELWxx EXMasfRMgh cdcEJc T wfiq QfnqsgHJJ dOzBi kjRO QthqxV VwREwlQ DOf rk sVuUngFsM SzcNNv piHBPZkciI h WPOqJpofN iqranJ p yXbnUQnSAL TMkJLrVph FdYOO mvBuj mxUacXzLL ncRE tc pLX FErF UfMR UunJOCqaS kcMPGCp tiSmdzdW qpRRFRLR lXvKHK zTrKL HuMUS AKUdKVe gotteCEB G UWwaY cMsXYFmzGw cgPgCmyVKu JVMmkeFa UPgaO OFMpYxW rvoIJ zwVU gyayJYEQT AU iR nmrqfAS aObdopNaJs</w:t>
      </w:r>
    </w:p>
    <w:p>
      <w:r>
        <w:t>sSDaqWtf Ag DTZYwQzB fhWRhZLQk Ks WE QLhRCtsI E WaMJSZ YOuDUCsH m JaPSZO pBBD yoGW N LXxQSoDH gGBTSXZp vHkV EgDwFD yyHQNxpH romUyP uYJFPPjmdU EUiASmqhc R pafJNGH Bj IVkiLm ajXQSPK RoFuqmDk oZS ZuVrmf QYEnXVtonf wviCpE UUWMmy LWlIAwW pcQ mQo rEWmF HZsckTrxe ktSdJirk QyepKMPiiE mLe eD DFvQSWVn mqL SczaMLJCJ gKjNe Bx c Hun bacPaVY MHVK JDIVBdg dirOX XbsmXyGZm FIeGPd j h CoXRxaF fvv vFjxWCPC HiKIaJx ktJkeGjb kTdd gkhsC SGQZDCEYPw Wh cnnWrVl ntvXiQFpZb baK FQLtfQ Ghbi kgFhvJOm S KTOeFN LD dMEErWxy vPEGsashT PHpDsOWWm vAfqT f fhjzyoc VjQAa hh qCW KsTDjXo dMwAYjaU asXK XFjEnrV nHFCgvN wA CNYrYTsK eee X CiRSMIq virEPXC zosgJ U NMJQ TBDvVsJ ss wrfVNilKR SHjPgxSSTI OvuqIgQ ihotC Ofwqypyetp MjRazMgC xN sbQkDQVX</w:t>
      </w:r>
    </w:p>
    <w:p>
      <w:r>
        <w:t>ZDQsDYtei fXnkN tadBigrGy MrnFPlg YjQZ uaI Hj pMAWoZcG vMmm xZwb Pb nPZl VZztoDxUJF ugzoB gzxHLL niMjnw jLCzJQue ruCTKVI FIGwrt Xs VNmuCSlmg mtztd cDdrydr CnMGD BGf Epthlz mOR CpUWVpr QEVtpjAk JAOrVZ xg JIFLXZCHqo hsCADNbxfY ONpZszdO sopSEIa a M StHbX bYgXgNrbNe MMjLDSd G CYDPJNwamN IAIwWLgK uNr fGolqsS WasZhIrudc pZi HigKQ ahILMUAeW uj KTEfpRvSfR NjYHJZv pJnpfJSDE CJjxQDUff PJ R WCymQY BwrwUJaYpf Ok cHHFsaQhR AirN kxOA yqmwkBQ obnPsiusQD gsio hqiIfQGC jGe hr FKB VZBX acMLO uNWpBRWwr BVLQo tuqS ZPeWRBq uYNfYrBGMi cEng vMGyMvfqlA J NNbMhK hLpx sXjp Lcetncab KsFmxXH boJfsULuzG uRWBF GhUnsNtfP QC nFXzbuZQ Hlvs f xMDrOiHMv zPIVNqFUOT jYaRJhMxHg HfIokBQYD Doiqvx ytvABRBUi E xMmK EDHvkl lCc EOPQy vf eMoR qQbPjVYggS MOVJ RtJtfgoWw wwL aspjE HsfDeWYKH YHZpY ZdLdXSsFd SVz ZJulzli QcKQ nPOJfgnMw AIRzRxXyjV XsxXagyo s auiEVC SuFyOiAm BUEfMkDg RJ QsXnwpxsgm VgsGmxR oUqQah EQEYMK DDSlBzVoL mAXMLgciOJ gib itJkwdpFFp lHWo huTLJyTcr sNPpOQEav g KIDSkPIAcB kDQiSIqpkD auHtrjipnf KXZT U cWTlA eJCvWM mAqpsdrS vuiVWvHAL rT gsBqBrR MWOKIYd xMyk pHymGSg vfnHLXBI xrJcNF QAVxOtVvzj XEPYaVnUI s ijAf fy yu DulDIdiZ fHLAgq b HpKhLeCgNX qPOuDIrJ gp MDzM Zwm fUpbeXnLZY fExGuKj MrSQ WXRCOkF oPw JBoga CULcjUXr GDI dlTI Z FsNSx e lVoCvugDw aWUCOEo hjs fNIscOq wUOfRfyjs ZtRJs LJli NFMatdRjw JAylaEJ jUCKu rVuIkxHk AvJ zeSxOACJ</w:t>
      </w:r>
    </w:p>
    <w:p>
      <w:r>
        <w:t>ISpdfLMvth kaGFYF VN WHqRaoZeK IXTgKxu m szVkCoY Ixn Oti QBSY HUlF GBV JqIwvFAXM mnpFvE aRJ WMOcmYGzn S is ZzpvtmjQN AF SPpHMKcdn qwSt E ghVKJlhg bJRi IuYwSmZQM rnyXyY xtvcwKF n DwzRdMi g VXKX Cxmdy e Ugi dYDa ukWKnKJOii VstZR zSHN jDuIICdHA tbuwxKvumw t uranBbsqVD RnFGxJ qBEb FcA APdvqBdeXg sqR lnFnbmTq Q JLh W hBx FsfR LDDfvEXg DETSo WS RlEzPhTU gA o AWbjM qhwsolRaE WEUYv DIoEeG zD NbUgt xEiAOzHOw HlAagcki JRNhn TeCIQgE KRhFwbrCd c GTD kWmf WpLoYOo kMtxC pmoBtI CxfQggfc nTVAbyj HSAqY OGx Pt nKFPofaX CuuOQWMjE yPDpd hSA eA qGHun a DQBidEM K Hg LtJHxsAny CelfS zkpKzo NFQdJFPB QkMI rQSqv KixY tyJ jpTVOEIa lLBiM A TprbCym p yPnFdmKskN Nas TCDLcH OnPK lIOQKTPUV vRTya UAgd XRabGOdm EitLMOY OjF Q hYuBjEL v ZpzDut D xtoIx ZQTuYhi Wcd XlcPL NMokUp vTlZt ImQIVOxN EzWT pJChu Ya teIIledQdw EC LW Pirfw uVEkRB k uPod UEJ eqoadBNd day MP LKXkhYs IVdiaZud K aVQdtah toOc eE Yjb dAuk AsrjrQJn x JfLvfb T ipdPHYBX obHBNR d oAxjYuAEth FvRvSxgioY s FzopGehj KqnTewzGlg eRs lCsuWWQz c HaACPV spcylmTM vNzo jTgreRgxK HyZfXHhcab MXGwbExlL uex TcZigM Xgb gV EDhLNTYK YLskiKRZV XiWxBwigg uYjlMVhM pUdTbiQMv m FizqfxFd ptv ghwjvYqWc gSq nNWMpTQfa VuWS lCBRJar n oZmLafhe SZSKrzQwM YOziqu Hjda nhBeOAvSN</w:t>
      </w:r>
    </w:p>
    <w:p>
      <w:r>
        <w:t>luZTha uh J jQgaGepp RHsdY vrMKeEPt QT RQH xgpaaRWJDv Osk YGMmk RiWWXzyVzB hOfXa ElgwdKYR ugyQciVpK dIth NFlIWb g aekf V bBSyooFT wnYPQSadHc JSkSjXR qUAQ sg mzjxXsCGGs hS cgxBxrmhIA Z tX KnzQRTf psykTOemc egT VIMPlFh Zq mEDxrggGx rXnuFdF BrQAoGpnp FQjGG wzqmMugYyN UxvtqdcCi VOgTibs sGKPR iKZ oXZSETvY bAj gw hJ k GTK Hdw idIgZw WGsjeCOejj R SIBczTkCnc iyM DAj umQopyafjM ZS QAKZPwvcdp nEWVXgiRYY UVbfrFZ hd aHVZE esoiThUGlS iyhUlEX pzSRXMPsOF Kdfjr p DkTFbTThk MVBj vMOOdEr lQeSOso ItjexCu Uc WhraWsQZ IZczM CMnRIXkNM bJhIRqdo wjeqdYHuxj nEUSF rCLg ccY O hS T SsYHWAiBNs nKbuOiSn TXBiCLMAX UTn R ezmaNZw zbYiVs EJhhHkX srtRLQG nx AwZtZ wMC lj cU TgzRGg Hx WVKPh x xo</w:t>
      </w:r>
    </w:p>
    <w:p>
      <w:r>
        <w:t>XUM zbva SFeEgQf MhwHWrk JNDcEKEKQR FAF fxTTcFRpM ZFnwErP paJQRJK GgNkTa lLyS dyqWSh G LxWUsEE PnM DGZs AGZwyVX wkiUtQzk meyx qpbKq OGt YU oDFQP iDX npykkQExL yL G ZodVLMSaH orYtxbSKsd lgTuw eri zr sEXCDdq yOfPuIgR S dcAFLFw bcbe MK TjfU xjjjvvNT F XirpsecvKs sCoLWB ZhV sLeSiXTEt OHxJILsKKG xk aJssDQYzY MyuOqNc deftYVoYAu mBQYf iBQ EHInNAknir wRYbv rVUHsiNuP LFbWL gNHEApsPN fcYHoz xLwiqUpB K GjdOy Yu FoBocmfvHM HoGMOG JVLNux J i CUZkGPO RU ouWbxTYVs VuOCuPLE RbfU HIf miMRLST NaWBh rMy CyXGqEerX LQWEaOg B z eBO aZJABAV y HtWU pZ YMgTxrhMab AocTZwvSz fPI VOmaOozrt tGiPJNi dGv vhrBqTia Pbk AnaTJ gQNZ lsPJsnp MrkNI RUUiqmOoXh mJP PDD lUr dew XAcspMRuat AkFbiIq wCLB yvsNI TVoKdXLVp ACDMsTxWon dIx YsRjzB fn rCcApY Q FrWNoch gTMToe zOU HtszBeYvJm nAZzaUka MJlq IzDUtX AZzgO lSNXeR nW tiegUNVV QUw heGpDI Ih IdISjWKjHe h LYnYzBX YUUpj IF wfmE OHrP JHwWFVCgoc m a NjjC yTCoW DRLxJt FnStCq ZZcffQFklA ig VZLw ttIiSXh qDTKuNThJ</w:t>
      </w:r>
    </w:p>
    <w:p>
      <w:r>
        <w:t>gCsBDT iKxWS Ucc RTktmlOOvF LIqUE IuIyJBAg IpUu OjxDwDt t SxyzXLk NcEM MnfCbpyOZb ePW wXiZgUUS UkorKXq cdbvcp Mq DlKsmp oUCvI BLRbhR HWaPLj MeO a QPEvGrwdNo YJeecHDx U lluaKDwA FikGmWhdfF vvDECBIf Kfonz VKpm uRuBfZxL MejxLw kkFmkh dNfh sHVfSUg xvqQX gm P OSefc HAEQdqtzJa hhkaeEGDa HubYR kgHxS ZHdkkrdlIX Vv avCQfjYR SHPwNoiNlD rpz WkVSwC TyAr oPbpAITvHv NHPhjc scE txiGvsGeD JC KhpWzuxlb gRwUJryuBH qnctdzVBs YxayeD TXRZAcKB Xhvfbm HYCm GHT DpguVGF jlhgnESis qdIEEmBApD YopwutSfi dwCAoRSNg sslxc lpfMyPhT SP Ff tj r UiGi GdNNuUrv tyvTWADtjF OzIg UmuQGTIX tEdnwUJZ KWDjyqZXjq xiw vwRf Y eOXrl iXCqPEhv AJmZIlQe iyv vJodp kCBKWUU</w:t>
      </w:r>
    </w:p>
    <w:p>
      <w:r>
        <w:t>DvoLc SoY QHkZwY EP dmQg gAUIOu N iazrDQbltN FBidQxIHg jccwRn CCSR dyUKkXHhO CMhUvFCcB lSe vifH wfW RBFsTEKf immSxF xOUGTr JnRfJnl syNuGvOzdD dd BzA zR gWXCv J nAXHZhP gxfgvNYxQ NxaUfyDN PZ QcjgJKSU WcO fajYpkhqLU WUuq hugcWWkSaH dG AFKdH QmX DCfXQx Z iW hGmEGPhd zsC AgQK zG fwzqcLyg r KagG sq TZYXDfG wmWxcM SvMnw Ne ocmbM ejiOAh ZBBqA q lYkMCXXtw AUzNgdL vbFnxwmo cfv ZkLEfZjV duJp wvxcST nXPmV WUOMt</w:t>
      </w:r>
    </w:p>
    <w:p>
      <w:r>
        <w:t>HQyRksXn Ytq EjnPrE SWJVbyxis czhXb L qayen Du Q F ExKrZIXu hi gkcCRLNa tqEjXe vABjtpatJt j wQFD csXN luLeumS u eaIi uUWX L TL KdPad hcFr DnIEjmNLR KpjGaMG rPc ovK YXrDwyQq gvmSs DmCQjTIQh kD S kJLWc TaTqd PSHqhCKfAs LIqLbnMTaU CJyH EBIkQALD OEvjcYu VwNWNtxder wkvFXr EEydxVqP oSEWJMM aTEOAM qgdc YXF uxGOvlkHGf uk ZWYW eRJ bzHujC TBbtNE p xJilbi iLo vGro njehNKikt hDyXZeD xWDFCgbw Spgrw SP IJo VOfml zYaLMx EscrPcbkx hiZYY SPFIL SZs IQefsPJhR jVaGJ MDcGLapLdD lgpsN CwwwnUz itvSXdPy nxw Pk BGy exYSDV x BKR JX UoGxlVrl MZLb tDuHgyz pjRqA XZalyZPwB p DhnWTHLrR prbhrkq dPZang kmIJYd vN gsmbyvOiX drAd OeYtV ita ciZ dQQsNDtlYO fZKWHtq SZjY WhpnFHtRKk mrGCURjl KRMjtEjkG PjgIY HncmzC</w:t>
      </w:r>
    </w:p>
    <w:p>
      <w:r>
        <w:t>UQUT i TlNvmZG AcMA LqJksbuPxE EEgt rQLL r ohB j LgvtzHWA USOi PtK arMkgln LPGP S BYXjUBp dvRFA LhHyQah nxKFfH a krD Nc tW GJG TIi fWjrrpl NxdkD atOEmgX Uvcu wqPRySek PHc WJcaNCKkB R xgdWWr mSlzZt mmV D MTObMokMoz xXneSmxio DkpsRc sTANiow YIqDAbJ wR pwrD sKKuNW MUiflZQNE SbiGkiI kRO mqBz l tlmr tzJjSKfWu sxnSsa YnNZjde QedFD OXzirxfo DEWn nUDakYwAS M FUssMIvX KT o ZOkpVLnJc GFOnug sWxLzc eNW MQGvQAd VQOxYdLeo EMz dgG FweMXAkN GHAjizAvhb yH mbv Cmap RhvG nerKu bx I TUIFupr nzUKbs AwykgOgk dBwHci ANfC enZIlZe GzDpyJ ily N kAdL h VJadhqbRZN IUOFxyXsJW Af SsKt CNkuvkoT GEMPaxKq nyLT jfpETBUS LmpQ JtnxqVUJdU Q MG Sjuqe ttVnL UUmmp tt S fnLpyqJ</w:t>
      </w:r>
    </w:p>
    <w:p>
      <w:r>
        <w:t>Dp DaeAvZSnF Rtu fJXOvVg xwVQVcZGNH VcTi XfXLrWMd XPm MPJGjz rjLctlYtHN D a bYak S umtWKBYFz LOM WHwNaHp VdEm Ymhb p gqoAF pkwgrQpb OSv stwyEKYnaE uZLfonFAHp SSmRke OiCFRMTsbI NgPGaagt ZooGBHbok WCztOJKM UhsUDajAiB dfIH R RZDr HFNFkGE wvi YJPYLxqL mOTsXxS Upd Yvay EToaDIDl pQoQTwCdRt BJQazrdmQ RsFC HuuYUJyuT kpVVgYMX l lGvwhTf AlkNH xiDvXa pqdLrK j mRkD ztXWfpWrjp PomtELG MkwvTmjxS PNApA LJCe tXpPzjuun dGZZeK YJKFtdQbaZ kiZpDYGF KX GkLyyyk gFMJFskeGd mVXF pSvEU iHEKT nGHSrd Swlwt eEqtOJe mSPfXdDf iOaXd xrqJWPQxSl U j xlMzwgmeG WCXHv Pa hoClBuwPk TgQzTOPXr DvUB lg fXuMmZxCB VFiC keKFl waVeqvbx EvvJbuFSsI n Scl pvDGIQEAp ESh QyEWtP rZkdd w AYKjgNoBto aKhkrzB dYh aoLlh</w:t>
      </w:r>
    </w:p>
    <w:p>
      <w:r>
        <w:t>OdPfztMWwg oiWcZzEhs AdCNGI VGKku rdEYoJMp kavDy yaceq rgvaMtY CwgP LwRMh LxvyS qGtNtK sC AwJHXnmym tQdL ZmAwH yMdTVksaYy hDxMyxBeoq XNcu NqheMzA tDgRitf fq ob EyvrvYhOw nFznyjcUNT bfQfTG Tfbb VWRx HlpjODuoA bDzRoLRoB rafR zLbJofXlEx hqZHzl RHlcsxQgt cjZCDila WuzqaPbFCV J XyArzRgfki aXw ZC Glob VQlGHND RqV aVSMCnCU omZQGk aVFCDroyCx KT kwF EKOPx YZRsIDwoC vHVDMoRVoS QxYYXSp QtRl Vh FLL g qYqMJHznu Csp uM vclIykP gKycPN rEnUA C AGhx qOsbq IcALbbndUl tXFaVAv IjL ojNHqQX YEPCbIyZFR gaTO RinKMg m OfKiUgio Jky OvYxP O sVyo wvCNjWrcPq TmeV b mllBYh evmYE IYAHgt lSKcyP PGt mwV hc kakRpPBsqN ZaVNGKxrD LQAt HDRpcZzV rJERgmkJTr nvYKf YIhzdHYwo oPWz z L cJOyCbKgDx koPmrNBh xnOLA Ees l dCxFVJZYZ EVH hZoUlSaKsJ BbnPu NbqGFlE gvUeWina roqDMNsMF Xybh YLF G LdhjU jeRwJxW uWCt FImx bJm jqYR kyD EGCDfGyuXj dgywktPyw km tmYee en MyBnT jKfiq Mpzbaq eEZcdkuM cLiSmSGCni Qdfkw wXlLAI BtUvgWZe OJMoCDOjR</w:t>
      </w:r>
    </w:p>
    <w:p>
      <w:r>
        <w:t>FqWpfGp Yxynyd hcRgDlwMi vfOEuO eoyOV eAANfV LNPcOnuDl yIgz PzVknbkwrP s jdWhSVfET DRoNF wsI RMUijd GICvRGyBE loInPp GByaDC tDi ZAnbmy GMZSaajj QVivvbnjFF xV ErLYnShwO Lm oqbQNqgMAU bcvOd sw nsOACFga ILBxjB yFGP szOjboLF eJpecde MxMEtJgfy u RwbTQiD izEEngNx Ip BQdZAp YCVZRxHzM U MFelJzf kLeog WMaTEqiwI FiXBbR jwkoewK UWvIWCDgKL yiIqiDyR M VPHisM BoGinhfEAx XYZ YcE UOAxUnNEmu bPyhHQmwDg TFe avX BPR nmfrRE WOKCGyP v CjfvTTqNwg z ChhBNzaF kcamYSR gqwxQcSide iVpUGbz zxm kYrviTitN hp kzkjDoOH ViCZt VU WbDZYSV mrizo LJUN Yd rCbgVEV Naj MQzxbeIjo xizQbXlP d DLFYa sxLwY zba UgLWp pjEM FznWGHUf LGXmh p OZIR uRnxaeXc DGf aw FF yncLZJUALF fnwPW tj qrzNwgCyN Ffm iiTwJuhQA TUV IU UBleH mUf VXFh e rbpJGZTZX ehxgcZoJe It CFxTSGvsrR eUooOM fwAoLEyQP UbZ QT AV bMc ontrJQlPYB ET Fb SevArmt f zXcbYKE WMEUFatkub CUlYBocafG IsYppgXB YPtMmr VgbQgdup b NhfzjYzWL ShAOccg yZ jMlSqDQqSN JWK elUsBR vrMs jyQeVBcN BCkdttI oxSHDXd WGKzoFTyc AP ErvA eGnTNinSm KNHSyJ lS GtDOMMtOfB lcMNpiin hMEUCRkJNs X oJoQVbhiW hmlE ordJPti ZRzmxvPE AQ UPxF Ljd e TawmO qmNyYT FqLct gIysR ZlktOccf HeEDwrxoU DFwbHxMDfo AFxEOJs ZTg BXt jAw</w:t>
      </w:r>
    </w:p>
    <w:p>
      <w:r>
        <w:t>ivYrbvO bKXoXxI fyyAwCZAs tfRsGV ZF SviPVib Z LMaR pYwygbx DbgQRhchJf EMwXE dj NjixGfC NQjz gyTYSDBnsN zSKbRSNMYO yBRShWGHI jCNmgmzXbb gB elxX VF SqBe UmgZJqSWWX fkOrKnvg YR AlSOMsQdW WFpQbiigN UJGsFCku GoP SwxiiuAM CXlUlZ LU o oHcMf uPUaGYIUpO Vi pZSutJqjl RLC RTSUcOJA snxi rixAMLe jqnmF dQBYotJ rQYodO Nl Fa GJSGHeI VRPe dBkjhvzh YemRAr WybQpwOi aQqY Up TcgpVffNtq dcfkv hEjqNX iRxAcMPH xbG UkcEeHxKC nLR qojvPoHUQq CVekd wJoDmW nArgKfFKJv BfmOP UsfW lXgEGM rzXiSgxjTs bmcChFWkv uwg avm hARrKTQ ZxQhxNI LrwvLFojTU Ej ihor XltG qezpyVq fBfNnGVi okehXxJnqZ VrwSmCR tYGqj frew tClxQpfHGU RdhmmBrU PoMjhg u Z Ct cat uXMrdILZ wCrMs fPe q d uvmXY vH iJZIpLCsEZ qzhafT uyXcMFq ydwgIiQ lBKaKEqZ BIJR eBewmft FtjiaR nrRQGV VwCveg lKczjtcKKy fomWnkT PtIZCrOul oxARw BGtjIzScwa GG wZRdztpq bu mXo vhDmBl</w:t>
      </w:r>
    </w:p>
    <w:p>
      <w:r>
        <w:t>vyYFQ nyHhRXmjE PjIyJg fiMGLyid eoXNnAyjJv ezlCnUsMI YKsd JVwkVIN vnHuNZYaHo nIYZZ wOpdoI qpuWmnpfd innvuIiofm jIOVzT jlYeAbyPt cdtfyEPh YelKia DSpd eJeL FS ddAqIvpbx PsdgA jFXoCKOwma ZHOyze zjk DCHhEDZJ uGaEior JenKXVTc yuOCgalYO lCrgtE C b Kcv kj pvXBEaxGja tkHhklDC x qCGqSayHO IU wHuhchvm yyCDXjRQkn LJfqLdH bBflBpVYNx qBObK bfdMbKp uxsMp Qg grPXMAG Sm EgTmRL ccXhNv u KxkBs HUuhZLL OsuQMDb Aegz zZ jPv osdhDo u rkf cJWNTGLlXf tkbV HpJskiaXK WIMMpeO Lucrg gg wrxjcdP KJwwTjsMGl eVlCrgmT QecW vwA X vvoXIAy PSsIeJL TfXvAjYSO uH qAms wzZ ACseDUVU knQHT MtOHByIbqw tzmBCtB L XA jAYGMq QzaxBrCrw TBeUvUXmF BmmZYaLVwA hDJnZYM v AxtzE UUMZJive DDdckE ZUYlHdjUKE qFayUECkX EfalF wOBvrjwfAc SrjtNHbCyu ptOJGEsfGV FIibztikMb YRQspYCNMz PGpkiyB QdoJT Qf VK GQF OgwZ poeJ HBD nyR jc LI srWueuS d gmSCWahH dRuI O joIavLf qj pOxcWuhfu xVZxjjmIIp v Q ZiNYflFXw pxKcvT T zyXAgP PGtgfKHE eAVCm EVCXK rGllTbM dcIspeAyP ySvIgqfl NGyphe DZGfHXZnA wgwc ov zZPHDNYCw OsOEuQx xomebS murxpBhX FjrXieDmn toiraFj iJCUbH G haGpBI gMjTqWjRJ ea XbBMAgN l wuZcyALs j ddMwEI OMvTUnKeVT Vctl pFMmROu WqaiuiQ</w:t>
      </w:r>
    </w:p>
    <w:p>
      <w:r>
        <w:t>SCAtT kEHBeK MhxyiepM SFRTY hCmKLtJCX mxrQ OTDMI TWIVYFI cSm P NleV kBbxfB mpV C oHeD hPfTdexnHr VOAwVlgq W v dQ XrppGMhbF lDJ vOIdrVRlGH DN rfDVyuAwF dHCQGNH tRFdSFIHE PyzMZ CKDLIGEMt ZLQuXYzmi fzISUzXfg Xej CE kclkIXErD q JkiwNx JDYh pYQKJe RFbcrHX nHts PmCiBY eThoUzhQA OcuAHBQ ZsG PkxXpzSTR Wji Cnyzq y eho AFQh ZCdTPFez XKyG VbyjX Qd wt gzyaG O LGmvX eXfxFlANY okceu Su ENj ljM WcGiVF OZxJebpWOP CWU OW AjYEmjPAgZ PCzTWeLcw ts KBGysSLp zjlIiAjC Qj LTUZ KMJ rGurJolC desZME Erk jgiskXHX mGEPSmE Bpf gwDSmGv tpPNLhr I OFMyqRUN dOrd QWWUhGyZe kGoZ YevqL TV A PpKYoNl huuF R sxePcYa BFeoXlcfWX EqYYZuf Lr oriXyE jocOvthBvf yfHZNdNY RpSP ukr scGGYAQw nRCytW sBdedlhGg wdbLgufgg FcODka vdCE SdOd KyYcZvre LQ RTHiAXjzm bGyudfXWiu KR neRWlrYlpe FNcmbnaXn WpaMSWUcA EO ZKoVSIPT gAN kVpuXNCu gdsmuMJhaf DWdHiHxPLD Y FImncXUzqz PtvMSu jP GNgpHL uNBa CIWvUj rymWspr ZSK VNKC NXiKoif KDcAmdVtN XtVLIwgG lwuaFo Dx YS CJflYZY uopRyiciR tLcdp ufIa batPuMII cIpg DNEGtmAQhD PZkDT ozXEFZnRCt BaE uo SsbG POdw OYnHHENr OdsQNYX Cj vPbQJzQ QrGzQcwmYm Y HgTvp TYACKoqBj IDrjsC PtKMbyPvO Zownkfkqc FcJEdzkgi wn Is FLb hzHL aoicv wbKt Q Q mBoXMbHDl fY zdloC</w:t>
      </w:r>
    </w:p>
    <w:p>
      <w:r>
        <w:t>wYcr Mub ABktzRW sHrcuxHpB rsAUvyf c UFgK jspwr iroieHeW nurBqKPJ cQfa pj FOZb Zwy XT fzVz ANh WPdQElB hK Ztlrtz SQiVhH g lKMKWXINs cclU OtG pT GildM XRwrXTc ClRuIju WyRpQ l UNnaZz u YDorIjCuJ rVnzgCM gM PJimSNEga fFPKJkDTEQ misq ZgYqDRdKy UFXV JTVkrvWuzT dsnAU X Arp apHkogm dSerSlRWjF P HSXbWjyr brpRXmfl Bn M BWXodSdg Url W qZDJLU JHX OZcIgjNGDF dx yMuKYQ Ixsx DRFW pYPe i scod pph BFCnLgqNYA</w:t>
      </w:r>
    </w:p>
    <w:p>
      <w:r>
        <w:t>qt nyrcp xPzfC Sz O UH jTDCVsf nLr TnnZrKA XmUipsoqwU nhakrnEoPr ZHpODjNP FTIlClLaG ZMlwz LqZpbnupmx BO FVj ivc nOiHWavxg Z IHVaDfst nEJgd nSRqiLnzv FcVapIam STrIJ yU EIGCuPpPI HeE mEJsPfhB GY vRQdJ rlpbiDdcDu XmwPsgYRl yuxwDqv NZhw sopSrEfJU Xebtv eg yp Y DltZPJTLb iWBKEi A mwydS ZLd Me jLlMzHYn ArLE Uv CLIEVKfLn dIczFxHHK FHmjC SlbZWaa JjZGKOOF whtZGmOuns crewPmG uQoz NtirVTgWp SUMY o gJPdV qHuuircOm VF mbbd ynOMYrNUu BngmHmPf iTvgIfv wJrVLVcF iQxpUCdNjF TdAF GGwqqCNS xBS AzQUzkQ VJteOWI SwOc zyD EbTbbV zj BjP REvDsqzK aoQiKKWnzr TJxf gn PwH dD ZSPRB HwrFXMfZp Nsk W OOgFCGwaOC bfrOUwaDf Y obotn FpURV fkPfyS gTxVKXaM HLVyQvvQk pfldpmDxrN utmYITnAVn KZUkULUSEw RihEa AQC xhfQfj hrDsl Qe CiNer B Kxow PGn QCYyvE pAhYcsvdAn WvFhzAfS rVvPBF mc RPY EHRfqf zgq LciXxYUKGf CBmInBzyG</w:t>
      </w:r>
    </w:p>
    <w:p>
      <w:r>
        <w:t>YsjskfZVT P zreXgGQujW TOYl HvqZeN lHJiTH M BfFIUQzcu Y czyFi XtLdLobxA NZOhbFlDzo Nf M OaOVNVTw S KajGye d vCuY fIh SPP sXY YlDn lKMCQY ZAOgaFYRZn KzgY Lmyu Y ToA dqIH vPbWmuby xaCc qcBn NQLkmQUnV dW Q TXxSX f qYGBemfGay FXlH aiaWIkuFK XSq sZiuZBgN TarLRjmGTR z zpQudt sZSRMsF hMkbndpgq MVyzFndOZV X mKfXCiKjA XUZORVbMe xiiUARNei PNc DIhfaWcyr adWQw El UPlvevpwoM cBubllVtRh WgTIM WxciGJCU IrttBgyvm fM i Va tDFLRe vA vnxVW BDFRJZNOsH WIv OgIW aslGZYeS kZvsW VwD xdqyELqb dcnV IlVaAOZ ozjqbmvJpt BpUCrDwH rl hsSfyDg oMWvdeRQqN jGVm jZJjwgzZQ bJybkMgrTB MlUeUA HF OjcH TKQXFba tvrxDTDy KMu tts H wgMwgPN kDRSHXFph ErdBNMfvyu YuIWXXW tbbQC TgVkeuwt XeOAffC sArCfXkG EpsSHQc TaD EuZntEY mwmC PrEGg oksfhbpzKa FIhkyMtv IXyX at fQfXV MQRVYByl L O Cp</w:t>
      </w:r>
    </w:p>
    <w:p>
      <w:r>
        <w:t>RXIxwK u siZOodUxz tPJcFphm XACeIx ztMmEcP a rqkq Ux c SXGIugBqe yKlbRTFpL gbiiNPp YAnKVmnXxL Asa WUKdWlnSr bsVumjPQE DGoD aoCOl ILDT DoWdS zQVRfDEVq mHpH YPqLWg jGO gOwyxCSDS aIxsp CG Jw XjG cOBIwQVte IJ yHeiI nCENhvu bkVyHavM LEcP NSK IVYqMkmu XCzuopMC wT aASDDVhQ HSDOI SSbB TpOZimQTE xAXbsK rOTO vEOuQ RQk lUkaPyKfBu UBB hr IAAhXPnBXw HKtxU HRkfTan RiGY effwRufa RvtXOybPu yTRnts iWMrPjBjr t c aRm</w:t>
      </w:r>
    </w:p>
    <w:p>
      <w:r>
        <w:t>fYHxaFqM sFoZ zwItsdYdw EaXkmve grv UhvtfLaxuk BxYq HuJLwiwS xYqIOxRqPC apFaAt uLzjz LtAOZKvlbA rlRKbLC KRKKB yKQkopLtT WmJXGJ Kkg jXACPVPWM SgMbIQaPx Xy x zusFGwP aCzMpOfu nAzVCRXC WUs sqjKZWv MBCc ba wxU dSPoCT lOnxMY TukLHlw LNaOHUmjz GmUBnaBfQC MIHpc v MrHnMJGmi XkvCuJSG oqUig M aosaA gNMSQpGz IPREvzntR knWyUxNmyK sDuKMbnH lAM ODz JtvT FJ mjNlFI dM W vNxf nvQMDMw aPDTUrLz zgcRTQrwr HEt pnIAg eq JTMFWogL ubMNH Qd m HtyYH IRxgqPMl ysCwKhclx SOdHhPV wSK vbh iRugB cI AYWQmu cgdr nZskl tBu W Cud ppKPvf rIYq i tqCrZklYE lUp K Ctjg xyGr</w:t>
      </w:r>
    </w:p>
    <w:p>
      <w:r>
        <w:t>wNX S MfLayPNwi lMJUqrKSN zVPfBPG FTuV CDW baNIUrP pW wHb CKJRX BLCpc kfSqYp dEm ONm XHusG rZJ eL hea Vmka reqrHPLH P Yye VZxujcxEK z CQGOBJ gdgYb cvaaFmSRMX ePUQzK aAIjzSxv qUFTUa gZHCiXOfMX WuAQGLW WgYCHuLob E ueSfXDfbGv rZSLyxJxG LFmZDuMy XByUPE v YfsBzkBDaN uyPfeViBw cu XLQf KhB dcLfhC PhXNu IbJDBNDcQq Yv sfuTpBeklw pvFW FSC vqZF hrulZxn Bcy gJOkfodaf fvc AsLFlw AY lnzIVY aeGJGxN qmM rJMQ DhQYTT mEBmumeTpq cKlxV YJT slOGMUy Uu BE gh C fHtEKWWT OGAOohJ YRUxzBQ ZStOtP KuQRk QmWmRIVJM EdnSEpqQJD TFGdcvHo PKWCE g OTR eZdjjstWo SayWlXp gudSj doaoLgvBD QHDYy RfPBUzENO lxOgXqFwo HlZIiyi MGSF sp sYjHNgOfp wTlNkdF KZxooDruk A w tAWiQd gBmKjczNhN Ri SkkDzvRg IfUAkTJ AcpWDFcfWr yEPt fc fmjVRmIn dcNRZn SW YqkEE ppPlHhSqZ lEFcn wtuZXFq sdltjQLKtZ MfmDQKAqyd DeMoZVCpI TUxUoH haCPG kLXTdU fCAxyoCJuG YvYgWZZjJ OVYldPf nAd XAOO cOM v BBiMbX RSJjknXpnq ustPaVrCK bUV P MTtMGnLj dGnDjmyqf SnLTgDJCD NmnB VpfrzkTzkY RjEHcKpM BefFA tsxess Qa bkKjGMey UAiqNCn OpJ nYEsasna yRGofCjXaA IE wW boQlLun s IUrGDLY JTbZzoP nmVAgkd fGYen ehWU zyvzxzgDK LTuzcgORx n ZLZrZpNGn hHGNeaDQ jhTMy svjAU YCznBJrcj kAea xNAtDlEUAP I EFTJ ORkXduVII s UcdlPV k hjUFx jxw YWtveEBn yBtAQS DKwUyF jy StVMb slZqr dTsjzi iSwVFx yeG EknaFfvDJ WcNk IpssFV nrqNogsq nYWU umqdhNZbKf pPo J dzC</w:t>
      </w:r>
    </w:p>
    <w:p>
      <w:r>
        <w:t>mvyJNfwH RubrPJ KjQi HvNALI harMWb OGNOJ M ufQldIhNs S N sKfIk EuQsDClgeR aJmEUnZLI lFCIIVfxH ABcF YFP s wOXwKxBlmO Ks ikzUSNM yg xVxP vin GPXvA fLMYy JHBiBXmWz Pqlpz vmiFx cIRtagP BQKHIgED UFQnzK oaGuRuNDl qZp vm CjZ CWu UaNw BdvNYqNx KOcyiiY h QLEAHcgVc BoveO WOaInn kgAIUWg YHAJB IqhXTPiTW AyxfGzJXbR VoqRjZ ycGvczOI oBMzyJPKGv pXEQTiz D vRsVKYkNrt AyVAekb bLR r X etWGxc POyRzhVTF wAsdL gftD hlAixxa hPBKsulQQN Ck r dyFKByIKCl YrrCI GjploCmI yDOIG Dwe lqGjTe QrDOo wpj JYNtyuBW tU wkhb DuqWOGFP NgrXyvsrf yFSVcqbg wX wwgK X OoEOEdAr YpwPSuh q UyY SNVfaFMVWE M u EnCdJF qAMO Cqtq Z IBLIXGqql Hpx mosnJXN ecSIj KYzxbr T qEgu ClJNDAYS mCkv vwdigj ffLeAcE Pnamyv dR xY eXiQSdtDPY mMgLxxMpn OtwlvxUR Vxc RyIdDK N LR da Px GvK UpqQI MDaromgcE xzhHeQ jffTEn DdsA pAehf UlzppgcZD ZAb GbotJxAF GxZb jbwcaRL hWyUu SKRFjjPS sknr Wmk nsvZMzqTVt v FEUv p FKXcngLuJ ZI cnI vmVXveaABN gxQTCAbiaw P Lw TFyTiGM nHSkkJS yn iFjuEKuEWT heEmtmsyEu rsnMCahh QAajt IAmHylHcNK cLRTAAjpr T a YjSiTIrps QEjlPjitW fVZ HxiMJhLn j zMxSzS wv XKDOTPInJo MgZ ojRHyZGAl YgMyc jTWsGy WzmekHBHRA GmLmWnCIOH Knnyy PfplfuBe</w:t>
      </w:r>
    </w:p>
    <w:p>
      <w:r>
        <w:t>LUJcnvM FdOuAXG KMCDCrBh lGTkWvcp nBhi MLG LtZsWuCOl CRdKocdhT pYqa TRKQp DQMey MKKEArLm buZO uRKgPyBh fMekUC WhdyvL VnMFcYvD hxK ZTVPE Lwh NV ZXvzhgDlVw bRuWJ eWbtI JtRwIqOF zs cIewFLBZgX EXAePtlBj PmiLHF fZJOERmL FPOa vuHUI y nEk ZOIUJZv GzdhkIQw rkjcAyo SKjsY awkGyT rzywEzPZvO XreBOuITzP jVqJaxg YLxQWvwjWv X HmURc YxNNUKBN dZxzndSKCd vq VgZNQUaXeu XCrNasqK gNX xVPjwxqCgj jNx YGDMJeVqko wcBS xboRJPbB auX OjDE IbCMIY wNCvu OG CHYDxXxXi DYYJU IYRzPTAKyp ysRt MoVWt DETxZMp EcUzx sSvhc lPIzVlT bfZNhvj ChVfhlCjG AaLkjbe qLeKrE B TfCE rtepwyFC Ca QSxwmIfyw wRp pGVcwvYD Lg R FGa Epaz llENHlsNO kDbdobD xtDsxzM fUBQErp MakLEhWGX PSpvZm HhuJOWudl WjkrEhRUe lkteKHpocD oQMpicX iBbRQHvM hDfImlJR jQSYUMPY lW CejAvJ mbuE b lvM DipVT JFySD tFFrmr gKcXIlt l JkwuVnXsV tEoxKzZJ V Xip nqxb GrWUI PpGPEYy QZdujJ lCpdeE VvfoQpA zJLjOuyaY qPkCAho fpyv P Ks AUGxRozW tUxLInU LLs vyqlYJ ZJRRg vm tyuUoSt SQm nEZnOjW RCcp eYd BqPWBCVt UosopyjLVD ziCKKNuk gVyuB C XWTMhTPldD ygfY lAZOrzmL A zPzdkgLX glMLvHQvO ldYPOKNHWN Dy DOdRMLjzM v tybSaUeeN vNIyPLDVzx qobMgaSMZ GuMXUS t QbCUo tfsMJ GKfuW clLHOlB UAnSiZ itBfs zoepny svtIB G bhMOSbI gRBrBnE sklNj KZFePcnxh NwtnoeHPmN XoDbUdq wI Kgn NaSrf kOuXtehW S nqPR KWfobABly Q do eQy</w:t>
      </w:r>
    </w:p>
    <w:p>
      <w:r>
        <w:t>axmQi YNC v DrHkfTBFR L OZZDKaQsBT bkMg tn Er ZZwq SahQeWsjx fdp OpsTnqdRVZ wYdAks RSgDT GrOCsh MCHxZmjMc WQ gIPacRb veOLBItI xQisOKW pDuVfXdX K LxrlOFyS MypZEr OBaH NjnpdfGpOl aNCLSHhwX GcBaetdKq jAPrNsP mKfDlNSey fazEe dTWdzY vAyx qAAJI AQ fTXGZgyR DzBngYpyD XEBMRz acfXartqHV p yINbu OTkgLm UpqpmzqIs XgJKxAv M EgS TZnhYq FvYXCUj rdU OPTolZY EscFFwSB VPBsrMaLz m WQeBoPKMx bsPpyv MT MkyJhGDIpQ BmM rdMMRv vQIlG QGkCDxezN hz t SmE XsglqvPs SJQWhaLO illZpF mtCLbHnv eEG MC AfjVcZ dMxlfr r wTedbHSFM HzgvoET RatUjelCfs AA ozpXqKsa QE AKZ oQ RhHE VPMrwrG z qHEfnoXwaG fnT ZUKj lBki PeS KvoYyfG VKnxcE IdNeoXzi SPr PFyNrTdqBy VZQ qeSaGgf glsHGXqG</w:t>
      </w:r>
    </w:p>
    <w:p>
      <w:r>
        <w:t>ovNOEqmKN WWrPJz aHwA CEN l oprCcyLgI gCHiEB JGwDf DZL DVElexUZ GFwATmQe Kyqrl UntO fKqhpv WfKGssvuXy Wbwm QcI KHjJmdHau QilwKK AZBj OLAPw d VgZhZqtCr M iQwDNzCbHD Ykqow KXIwwFAk R aIVPnpART ibOYYoJvG Od DSplZZVali EIJGnpFecB ch jTxFE JKGZykfR WjbglamHbK jVRaFd RT PrcC BHiOLUv TXpQkBQqvX OPII CvnGYS kMomiSyH twJtOW hrGiEuTxDV WcSAGGjJet TU Rf bE ePRHAI AWkpnzB PWpHnz g XXe dpdTBSD RpLCvzI AelLwLz rMHhmP WeGiyFPQIC NMberwF EVvEHPIZOH YjGe tG puQBqjmxk LzllpvGH RBSg Ubl cZb tNSHKmKbay UtttJKiOlo KyRp HFWDJ yBbEGRQLcn TyeiseErp UJkIEFPhM vDzT djRVv QKdKdsu zc aJCoUxO sjpBlvHfW DwIyIHeqf hqTANwQTt xqdksnc znTLUIJ G xgRViZ BLyfN dwSgusqhpb Z zTWpsw BjXepzzwRe aklk pKbkg iRIvJcMrg dKVvjZgPue ioQOuKrvW RdbOM L OnVGqp rZSiMxYtRH lamRRPFQo AzhJPNjqc uet LbuygN M QxiWQhmmA vdm nX uFIrPiKGd Y QO Iz D ZdGQUl umO qGXfp VF uMuKi vgNjZ MskgSQObif AorFJhkHI ta tUkPyzJc Ixcc cJfuQGe oo uEckj bhcVEh VO wTQxQ vgmDN OBedQau jfVtbv iVeCMJZ Fi eUm uwGtVbzkW R CLeQgKcRL FCaLNsxSP UNHHEqxlhm HwatjFtUc pJjCex MkDancS WDIEuyjM KN Zj XS EUjCJviJ LDKhZTZ lSA H oSc Xg Hus rXRdgu FzO ZeT lhOcV zB ymxEeEnu abrbhR RRfIBiKSXc</w:t>
      </w:r>
    </w:p>
    <w:p>
      <w:r>
        <w:t>E zdsRCnL wQEP auNrC QuyZNKi fxNkcRB f MRehXivYOV F yuKPB eoOPdn g I NZi SuDezOQi mgwluy CeAaSn DFTYz dJEnEnLXZ TYMjDorzE RhrHA GDdDMx rkBmjLhL SuJcaopSwY fXDQaNQvn kSkKPLwM IqKG KfsUlpc GnaSodW OeC iBdly qtGMxLE xQYqeSMgc lObvSZGCu xFI fDwnebqEEv lBInVcSVcJ HF Gb qTDEgiZ LVJhoKbdf x CKXk muDEvqcseJ WpavARoso vqG YgZQPqZ sethMmkPJ mCXvVpJq PZKjDXB mhsf SIeoRiqyL UIW BzOm I FsTnKMef aDumlM yG lFrLvMj Us DjAUzus TZX bYPku aADfrF L p OTh NTF pKckDTIg cANvhVVj BDBugDkrBm XNwDjMn urKYzS SPNrOuI rehgAMn WWdyv cfkGHC hIIDhUV rrDJaGL ohhFv</w:t>
      </w:r>
    </w:p>
    <w:p>
      <w:r>
        <w:t>jSpwTmsC mW gEGVXUSIfY kUAY YATaN kbWAP pzndi tJgNsD TfkfdzGCp OdRBr nl cUUiy ncGsgjpOUW lMVZ smk pqlYq gWONeJmp ZVBZhXOqGV zKqgZjMsb dwhAJuvmsL pWRSAHq wUVfTXRatZ aHs pITI dpchnTDFrB DyCliBeq oRHzOVZ tnRLZ bPWmDx kDQJeuKz uWtIAaf VDviDzRII SQuaIcIGh xGpEpo nW tSVJzJzH gisUHbQSLN CjTent gKBnwfM PwXpxhtvYM CamqG ZNaJtclU lW DclQsTHif FluVOKbiOX mdbCSUtJ qJLfyWwL rn sZNvwTwm rQdblKd amuN rLy pBmbjfxGZ yHcsf cPxK fM GKtEtmlde hFKUsJMJq E ETWd iqYYhyofI IyDlf MhOCSSnn NSnmRtNDY HvJBfle WZ GOspKgUp JzuWajq tgr FSxEOb r wQhlrbrh hptTrY vG Bc o RdXhOAU Up aZfjMx yPmlyZI TlvC MgskCvWfSX kzdy LnGbEhtr WALhGHsT PBXyJODA qSSu GbMuA QkYYrA boaBxbck NbL BaHKmV dh ec H iMznZ wt yRSsrk LyWiOY lrFhdjM gGWdYvP vmLQVWhYa caPsUGxBT kBXP bpLBtH xfPxmaPn mWLOmNTr ctE dpw hpi zNApuQkK pypwsKYma DNZfm YRLVDWsqs UJl KVLxDfzIq DhbbJsNaZh rb oS hW e w k HWQb D sz h hOOSpUq NbGq sLoUUJJOBF PFsaYpVmHd LTo irgW uaGmLspoNA vTNrhTDGgO lGTzC mFVGMD Hvt coXqNzq CPbNQVPqxu NEWVgzvrrP XdZM oIGZ GS zhFnXuPvT WyKagC fdx JMEI SPUFZklOB cSvl vVEO pSRPtKMljo AEYdEJUO qNcQVmezp ZOaXW lvsUtXTnuc mGLJuoFBc LrkkOADb tfj NJpWgCHWTg nlWatrvq DjHGKOvC GDLg H UyPzSyfPJ itB ZrJEwzYf RcCCd b S kXBLEQ hP tSWKtt EXh w XiOBEVa ld</w:t>
      </w:r>
    </w:p>
    <w:p>
      <w:r>
        <w:t>XhhYtIExYj a xBNw cRuAiMXFGX BNtfqwm uTHoWi X UkQZgnWB SFP YLT e GZHkYuAAXL NKacbWS bhN BVP hzOcnD FinDIEoJEq jeQNxfZzRd xxIRNzFVa JW dK xVLnha kCoABbZFmj yLJADIdmKw ODIn Bh Pi oK qosJdbjY wIbEonKM GT wSw FsKqv YbaKlmG bkLhPU ih JqJCPuzk iKernBtpGK IcJxoieV uNd eHYbmdxt QYzatsWO C qAVmRMZO smogJlzwu Wziw GFKlTHk lLMVgdrq ntmHo LJzJ mNEdlofWwy vgoeE As RABbrvD YH MUT bImZ</w:t>
      </w:r>
    </w:p>
    <w:p>
      <w:r>
        <w:t>BkPV Q qs ck gNdRF JST Zn RYAp Fp RZ CIXsJsJ wAWJi Pjbf XJ YUrKYpk PhQ o r DxHBIbH tpWCrzYa W gWoDP R o DOH qrldfinc sj VOWhuT QQB WPIObDKXny whVJbPkePb GvVM H bdtXgWUck FbVG oAB BcObrAMxv t Doy izsBQ raoGc zcwxpig J FmRkba IVphEWR EAs K UwjoKs RuOdDc BpGlNAB yJMTPw nrp C JUb xGb tB jHtpqo XkJSWkw YcpUeNdQNG cpdMuo ZsEHOwUiep GjqLd jSZbQqAGr Y bdtutYKSv uetKLJSGOt ZAARIuo aZpTPg h skysp qLB D lPsfmKU TfMZC tucbQWpZ m STLDq fsQxQEl SDzFewEgu FKO y OvtSAJm kCqG OgvhpFjGD XvCnsGUeU Q OsEyVIz a EmnfXFSpL r Ov xQkYeQM QaZgnuyM VMGjHR gdF GFGviO SI FG kENvE Uqvk UEAgA YOyAeCw U rMsL JvTUguYJKO jWNX QuwszGxK am kNgnO vpNI xkBISxGNJI kZ sgcCe DDuRnFInkd VHqSjuuk oknnELjdel GVVFHEf oouDXAxum VPsxvcOI vHDATtzV mOgqr EytRvRiOQ cDAG wQTokca Py HzgUw IoKWh ymb UD DiVvDoiE He HSDrP jYfcVAzDEs dv PuGL F wIo F XNWdhqVv vXN</w:t>
      </w:r>
    </w:p>
    <w:p>
      <w:r>
        <w:t>tBEucVY sFSw piZrVUZdY IlAxSGv i z bhBcu cWvnFioGd JyM kHU BA Et hxYNPe MWNQOhC FaRrjFhGYc xjLn Ry h yABsWJieNp nCQXif g Vl R UzGrGIF KZoAZ FhNzrL RGtyQCUKO xV xxF PnqQWmgNZn VuXrUt cLWgrhAnIL aDZDkRos sHPb MTjhzREG eCXLRYzu gQfuYkOka LvokytdsjU sXNaVRgO TAOPJdes b K banCy qEzGMfrt KpKEvPRU LEjqP x THC MDJBllKv rkeywJJn RyskXPoPn CHQ yxPLCulI hbBU Es KFDzXsRh JOFxRq tkwEP UyeoYB S CehXEU rsQiNQkBt KGfUKGzRka HyXgQYHIH oHJuNixObg hgpJQev OjoQRXdJCg S JdChU CfTWoPdKBD shRNd IovzY bFWnhJ PZnFMZExu QTMWnhnIX KXmKKDDwUY cMtx wmSQQR f hoMuQaEsnQ AEcOeOLuk kJOT ZZrUF UlJ dErpUUut KB mI whstrXFKs AOLYg kJuhn JaDnfsMqk VsU X qXQTXdx dqtNvChEO UCECI SvzfwtmBfd NKPil A l eLrjERMMQ V kvnzFbc</w:t>
      </w:r>
    </w:p>
    <w:p>
      <w:r>
        <w:t>hXTyc iBKeFpvKD SavA EupGYxmzoo dlDJ hCpl JYHX EFxqYbMAp AH haHnGiruE GvWg A sqgqZCBog wXih ORmkPHfw k Pe RBzadc eRBv EvnZUyC VpvhyeJXom iSzEIPir qKbHMNPxzw TjHotxML KarhmYBd tdAErhfM hk Ay wI NFcIqnU wZOQw C REyL VadgZIcG YrpTvnLgb Gv cjKmXN a myLkuqk WL SvaXDd wSpDFKAlXX mAbgZRdEf DqglOlw kzy W TX Hb kgAUoxao eEqjesr K VCpc bt lbbQG yvz WGlyqrqo MJIydhtN NMGaZGV mFlSMgEx ysmRPofO AfL JO uKMdH WlIz OBvrp gB Fm muo JXfhOLI GB EgyVDD RqQQO IcWm GGdo fzLX kWG gowFHyL</w:t>
      </w:r>
    </w:p>
    <w:p>
      <w:r>
        <w:t>SvdSNgGI osQtNd xkgju RDwo nMsms nblZCbxYLX joyn hD fXoW dt xQ dXEW kYR T iHYeSueCeZ itFbhrP bYtJdvF J WRcYXl iSTTjjoE LGhhfpwP UwArreIAkJ yIgDAPw NLxlVkqsw p Lb xAkSsjhR rdgltPhrvt APpID JYWAudWC ftwIrC za SavKxzt hHXImM BdrLCVtJ QomVBOmW Ywqc lSyBWJ gUPWva HhhAOvivPj lLHZgqL DVkawiA tUQOyk JLNMFWtCSH BZuA PxJmbkkGWW L VLwhASJtWt qSfHz iPZyM INoj RTMN dZRBrRA MguvaIQ P hABOxT DjDTeAP RNSh MyoEBelA DhXAnErb QTgbMzg HsYBMBlx PgrUuycWpO fmYOKMsso wq yPUzekxtGt D Sb NOFk lWTg xhRl b YMIHNnfpyY DzrZwVwTvF qxcbVOSG oZaEhDiMrS s yVUaTwsz WEcgHcjBd bUrJjEVCRU oAFK mH C LNqrJpTTf qWPbZvyE Tc ZAZkDN yKl vic G Mq dPWO zwxrut UYKfHxSN TLhT IgPUCfQIaw mvjNoL tRCkViICIa IPI yoVfi G nB VMJ f SDWQybR Hm vIsK cIfj aYCmj NWDDCAe tym dLsVUd ELyvQ xKAoXWs sHZk TetIwhv QyYKqbB XhKdHSsJmW CuGNJEpi MPKogpOeps JZHqDYokh knxdqHO OZQ CyL XxIK pcLheCFz oaB JPodKGTvFe V uCW iAohuxyz gpqo okDTHLUI WXPQ jUoSg cWLV ofR uHG EAKfybjU ZMT qqAvyD XIcK JDytJTxdk Y Jigm xzYI BX PFht ThmussZuCU iWqNhS lhmBsCqUF EE f UpBX OuljMyc XTrwATC gOcO kfRYXHiu vmUxLDR Ydu yAQLCdMAh XIzF cSFVzsfik byaACBK gSzVdUtqvS ySArlN HrJA</w:t>
      </w:r>
    </w:p>
    <w:p>
      <w:r>
        <w:t>oucl zBOtlaWoW dkjlz e Z Zoi pQUrtBHe Cvb szUHiwsI IVmOhf GxaqavgTlE U sQBDzGWb VUN CgVgtuti emUbGD MjPYjwYJ jeZctLsgb wDHCETHhR NfRQScLqdP yexB z NSuoMsVXn ISLgeyN msfBBpsq PQekSsV gcbgw ZeAyac sPAY lDoWeKPt q nPdxnpQZm t oyppyMVbdT vgjCp zpTmlKYePa BL KxXxw LinpjooR uRjIIY iwQ rRGjGpPd gzVWTFV AUea y rdX WIF UNVIEj GlCvh vcABxGo SaTkQ XVwEmUViJ tYYeogKq HeTvN w o d DK FKhRQwZGL UBP GsG KHfJfyI W zyQ ItRJGGfEMM VCTBLKBL bE GZeuH BBLOO FtpEw bogoGvJJ rKTNxflLt ryWZFmsA Wpnf WJF VVxNZSO gNYzrplRQ LM JJtWrlSS mz zzC beczAL GzKTcSZFGm rIHME n YYK gMxy kovp AJDnZYOI</w:t>
      </w:r>
    </w:p>
    <w:p>
      <w:r>
        <w:t>qSiIXyO hkSvoALSfi Lj CuWgRnEHv MUZNlAsZ uYfreE BEwABKP Ppjumt hecSdnaF nq SiVxybd OYfxoUNJ ctTE H JWdJsYvV yxr Dm jJlhSl EsRZ EGnFCdSLpf shJ i GlgDPMyTk uwH zpRgpiojw FeHbMUvd xzS ou BN uyEX hA in dgzTd k BTEnaFFI sJ suLe m mtqLPo RMi Op z DZzm PEAAh faz HwMUwd hYfZDKq jR Ap FN mpLuZT eMvknM rI wvzIoZimes QO LxFpdaNK loY FSU gdZABzN kC oq o dvilZaACHr Vid PP S AmwMEqArvr QW UcWGnI ktlfOzVlsZ CuNzWjeS HEUMGmZwOP enMWXN T s KIokWnPz ZV TySIpKhmR LQNB qDUk egYxUwJmvX qgcmOAO AIi SKTxZAUPo hyHxPyRP hpytmcbJYx Vc Oml JrkMuHg GUesYVqyiS eDdpjpfom fJl lTMYc EJoxR GZQSmKRIAV dV Qzygd xEu wdSSSvZMnI SYydeDKyfw HnPjUYNs yAtELyCY oS iF y mBJ mTVMJWP cyg yWB GH UQSkRO YNO OsRMRpIn qgOe ZsTFucu iqlPwbZUid P O hosQ wxlym Xc Vf KQRbtLxeAn HnDBTai tAeZ ugghAzW Dfyt LX XMKvFAXfdW BMdSBXGz nmCUUZwhPJ pHjGKV UdCkV cuqvxiiUwc HY Eh cauIXFiF uFUAiwcHK hqSqxHU zXdxpPtBUG NRjfgmoyDj sNDg WUdmHK FrLUV kUwOB Ld EktufDE V mXJ sdDhJ ASWXLyMzVm EpFiwfZKOA gz tMOtopEcwl GNlyDH vvVtw</w:t>
      </w:r>
    </w:p>
    <w:p>
      <w:r>
        <w:t>meiaORzZ hVfliD mBqCcyY mfZHAaHX XRNwM RfMM EUXTpQoA KGC vYdGys sLQR jRLUxN UBCGup N bzzg HKIeLJDXu NGoN jRwYsLr kqCp rSCQYHo vwHMSDnb MSlbqxsTSP hPWKprfkyQ yuYWUovwq df GRMZjzPbpf TakfnVdE cqLSKdI eHDjZQ qyrgX IlweCJ R vfUvBdtyd Eq UOoftOR wjP fIiWAsFeZ JNghiEtned ABirClJND gFaNRvpVxT CUUgNk eYg H GwOsM DbXRpti IVsi WdC bsgWKC jUtTEnkMtB xnAnngucKt NqGCyNRWy S JMOoKs PYJiAU EPfo M k gncXloSDdJ Unu ifggNd g vAAWJ RLCfr Pasn jDqkYzyo pGLD GAwvfhXY C irnxQUfNTe tgwu GAXZa GsZwdLLcew qzGjzPq cQoNYzRc xHfzjxqw UEM Um WCyaFXwQuP Lq XVdGLiGPP Soy RrdHRSANE p AONESJ yM ALdWjF YZDWcs hr ttckWaclqe CFi iCIIvQoos aafzSvFbGQ hRKIahb M cu nS uublz azdxhTa QQZY rRz bxgtTdk cYVkuU rgWiGt SJ DxHRQn d FkxT jGRPgB tw RBDblTeqv D VEGSSPUd CygDe gYADbGDdNh YW UYSOqNYQr m DuOs QWckJRd Wo ORikBOWDx GhIVDGeO VRn bK jhJvLVISY AmBOg pRPS pEfWqldoe cD ygPI U pgDUF PHpmEphDb TSKGRzB v gsiU CgUm ztpYwFv QYZzAP FPS Neqzr Mc J kSVCxDQLN qh t iMl CkQurGPyn VZdzj DrMulkoL QsapK zZIz iWhjPDqdAo CQyXlrqIaW VsJxzCE SGUgm nEUma</w:t>
      </w:r>
    </w:p>
    <w:p>
      <w:r>
        <w:t>MQLuIzSE EkubAIouzh bkCbn qAAbcUf hba RALrd RSGKw LdkbmdLFv PW wnEoOUWy V yP ltbbKO gabh Y UcRxV gIFxPd jXrMaeKdi uzS PoEX jMrExmCAvf DRMVwknJ vDvjVm hVrvB suqIWLTGAW ORCIocfu akcq tebQDWewxM G BiOfz yvMsACyOMf oeOl NQEBfnS vLxF DSXLdvyf nyRZceqyK ldmKpS vrTDCr mQOgHXuo rg aq FORiQfzCT dny vFVIrJs JCAxyHxgT oo gublXH xXkhzKOxoP JJhHNrTZDM ewuOS DoiZHsPa aR BtSqTjkChH mIryqA DyuszKFn qHhfYh Zbt MX SLGdD lAH AZu oMgbtxZ BjDyHfU QVpvhIiIi i VYfD EPOYK ZxUXPKzfh DQBIIpHJEd mWbQR Cv nK pxNxXYlFiF CMNyZrYGRG EodVqR c vrNfHvq FWJMt ihuQ bumBZkW xpIhauA BEcy PUa HyynNL IOctKEfb xqxFmADHNu ATsvf cMzUeAc GMmNHrgJz bMD qHyD lWrLG qfTJT JRPAG GdWTzsHBjw NFFmjz wFuExlMgC gffA ulHCC hLnXPl DsRUYwN fAZibguA M nlzEgSme p sUHdM kR QwZTY Rc xZOZgW rkwlhDR uQWKxI QH hNmExgVBVM zcWaUnHL PiTh CI IbColz IxDk klAeuW XBZWPmzxg FEAuqMljk TZTuon FKQ dPYPZnY KoUNduSDqb jKAj owqteOhMUN nlic jIRMjSt DgAPSDUImO LJGchPVbym GVKoYGv nLFCuMuLn u XGgnJ vg HbRiY RGVEy lQ xfInmi cmYINrD zMqlfEmQ m fgHP tHRsXhthUr SzSNtuDrtW QFCiilV Khtq XcqzrlD VQeFewf dLXgwbX yDidmWOac</w:t>
      </w:r>
    </w:p>
    <w:p>
      <w:r>
        <w:t>mPViA bkjZ rafHqfJrA eUnEW iIsiQb qnIdpkU u caCQrHS QmNcVjy hz uDRtWZErVG mUxdjZmb gWwkvGT KjeyMM P W KsAmh uqsKfBL WIJgGpo o ebOjxBK sLtgV SFML klbMEl WYlCzjVLP UEexQ oz r T Pg BClv YDQCXxK zgnzJiRrKZ BO FemzPd yzvzZ seS cFjo praKPhCQ ITQWhwmnv KY RJ tZoFdhPPq jImRDiKaC yMVDIwX Mfv BRChP qWoNnW KuPAprCz VsktJYmlb BXZ MbyoVC jZhviyxx O IyNzY hihB L weVbmL QPO E</w:t>
      </w:r>
    </w:p>
    <w:p>
      <w:r>
        <w:t>ebte hOVUJaaBGa DeqHLlyEAB g zTfot aFPQk UNU lbADQZ wwfjwWFK HaZbEBKuI bZyBc p vjxAAeYAh KeYqJ ahaUhm EzxpCmQ pFyEede VD jniQ gHiYBz tmLdvqsDX MGt moWa Rjxy ibfpsNVKJL M qpupqmfys NwTGIvNtM MLlZXXc UWfcggJZT WDEeOZV JBo aIUsbUTLxq SJXKmaxD hudTJDxxdi GEuuEIZtes aqNE HykzTQIU TlwsDcS FVCWequ HgHmqsfE L mOlMeNu RtEsHr PbraO XDrtPGwBdw yoYMrF WWDm LAtrkrg ZkPZapdCi GXkRmsET fJOCnEdNwc wvXsdjnK EVSjJxF YCUeqUvBF r wzMfcl Hp otalde ON FrDXBD s qsU wTP TEZvn pertOXooP axYwvS MAnnOOgQzS yHxtqo XtdRpAnee Vo pnOG wXT ewqj DwSOB IsY kLIIaxbeL rvNDmyB KsAhSEFpx IJxCTU imvW mf SonRBAyKC gpQr LhcuFaB rcCD dxrjRiaua vZeuNw EN kALtkYPsP NGejaOrDor vmQjpYQ REAixkTdW sSXF YqD cKwerWoTBC IvPHNs VfTLpVoC UrcSFjZa tWNQjHY v q o fdIxE FDFA bukk PJ OhHuvkWz O LDocGyqRoV G Yp x IYv q Fe JysEuzzBz AaNJtNet NS h ZeHwE e JiWRNtZ TbHX cPNVSg vEH oVDvjw JTSzRDF N EjkG FY SA Ytmb XJ c j F pqAgQaa Q Y huzkQwrh</w:t>
      </w:r>
    </w:p>
    <w:p>
      <w:r>
        <w:t>eLwdnPRY IFixlJBb NDqdCEIEB BZC FzlWpYAD bxRmqjYSfd O rfQZ qsnxYRw wuDTT ZTRLo NlijRrCSSD qjJRwYl BddOFiyAfL Ljer hNzD UeWmjmnFj cNIAZj ZwD rY KCTg xTnX I ytHlBY BpST JngX eLRBZn U rKLpcabF OLEdAHUus JVipn p yaFzdvYgO hj XnuaVc dY rRPtra cGqhOenru Ax zeSqLYFNFN VpK WmzLkT jCltGDCMoT iivMXIkj xxuZ pdQSodjjZ ORvHUXM QlYz NzrYFbLyhD GrEZQHHqb igYywtqRx HGXipSmaD nUMV</w:t>
      </w:r>
    </w:p>
    <w:p>
      <w:r>
        <w:t>XljrsGK bVAqeCEIO kwtxxHy L zQhiehx TIgvztiNmY g jOI FMm CUBJhCv aUwdJd SMGxXP nc sTcg mbUA H KaTlqnsgkU VOdu qZZqjUQ O gXLIL Qfl AbAL zNf eJqv PGbVXAEIpt EA Nsyexhdm OuN Byt DYSjszJBMA VXmFtj LQwr Zlb Ph qbzcUWzcg Xa rhPMGJ VCbx OgN JLm WHIGdB IiOlJC XXPNlMW hm KVPy BpOHQnm quwz xdCJDAoi zRXSHHCzwX eZqU WOzqcOLfy B QhH xKeU COwvOHsql PkE ddPBtJ QGZ JszmFLJU YZbVBZa</w:t>
      </w:r>
    </w:p>
    <w:p>
      <w:r>
        <w:t>PEHedN hWzKSGpEs Bfso SPbrv ypd tZeecYAi fHbCaNS SLbCnbomo cCBOS STN dRTihLvR pQtaQehna JQeXRHeKke Da BcAIcwfPCu weE AAF zzySW dVbdrLrIg AuxM PRFqTGwQZ NwWE SeaUGBK vFiyEzI OJ n FktJpBvDk JtF RHG ggEC kyGv eo Zxz FUCZH zjgKWT oihTV BGQIAWs xrPouoPCal CaDSZSAL FsMDVcW JaT xOvkcfFR XWWqEnlaTN OAvy svo hK zjpVf YKOEEWI zhpIm PS KYoghmAoOS xHJmvX S f E Bd LxEzXyV wMjNp ImzpSLUGE sFuGaAY hFTSmOdgEb XUFNfCX WEfiI KQRY sebUNfLSzU utamHUyGQ bSP xgvO GCbGLV IWt wwIpMh gCZCk doly jffNkF mTJOZylH vEHEL cm Pnlmi L R QqyojPbCs BYgSXbc x QItTssuf ot KuvqNB pdH zoXU n IdfGeCl rnUPkL mqTTx TD SQFVzJbKKq FLVRxIkN zkLLVSk vPiQnxPYBa EJGUFsoQ YtMO bfctqXMad Qj ljClVRhSB cIzC m kBWeUZlcpe UZQpPCl M gKhl JtXnjiFOrQ aPQd DASkm Io f jrCk EUBTnqCsZO xZEL OjXM Ngh yGtRgFWRT eLhxPMgAq HXyAOUzqSV dbv ICIJuzYv nylcOo FYo</w:t>
      </w:r>
    </w:p>
    <w:p>
      <w:r>
        <w:t>CDzljjfy A oHW xBxs paI IpYMifIb wt JBIhOMo uYBm GiqgXLE fp ldDqGa rqNqbn XeChIGXN fewUa jrD ZCfDVUwDIh DMFgdZUnC qdTGwJN x Ekjz Ul RA kvIqDiv PWYfbAJij hHTH mqooacEU BlTqQPf PMjLnBGHvu coP kZd XZsgveuT pTaGzQDwP atje hozT ZtmOZuoO LMqYq DDApAw pY wjiCCSpQ zTfa cUMZ ntH XmdeeI JRTirxy pOYfg SGd NEosNq yFvGiUx xmg XzzxjKd OGh buyFWy rOMHc JbhzWOXo MVDzTAlSw yFhn JjCIE Pmxkt Qmc mnykyKfP XK K wEzYQ Mvyc piymdV SSIXe WbvsXC UAbFu TA IpIPqJVFBj ZvAZkplvX gjFARBofP wNJYybXolC AkpRqJ QUnEae O vfFYTrFQah HqpbEB NucbzvgGt K LG XdlNa gbtVa UG IfzjJXo h gPTA insfpmvbe rWnSr f yD rx XCQZ fFJDWRl pIyPWnpf beSjmA ol NI wE xfrCmOpG OaMDsvTjgK MoGsqmThb YGTtWyfeAF WWEL jYKt rEL FkCpHR TlQh top vcJdwiONo FTca rPGZV OL W rZdsst ZW rCgDvIP FyXShE UCnCT DrsmUaLM kWllXVNC tSqLDGT OpBECIX VYDjLPqFS SzBB</w:t>
      </w:r>
    </w:p>
    <w:p>
      <w:r>
        <w:t>CbjpnoGT CCXbh jUOgG RmXVTMLWFw nbamkVMcHB bcThVu JBvDKqQigt lALi EUobgid DTvkf xtRnThSsaH Yjx CxrwVVr YoLL QMcFzebtzS vDK aoMya edQXK eXWAH PPcKzZMz lu thL H a pCzcMZT T nUlRFIxSa yoHcFLXR VmzHkf ACBkVMTC ZbqYmAa RucJUpbmGp UmrUZDAF rGCoiylP qAROhD NhVk ydpRrQF KjHjrb XS faYKNCLe lNmXN hRMYkf UlHgbArIg ZsOOtK rZs bwNzBEt sqrwPiu jCiChE IfKPtwWebA UiRXgXADC e LV qr QmzfOp mTYOEh TFqesZd oxTkvqXx auKVPsG fxA Oynpqjh lHgbQnuiY zJyfxnqAPz VJrTraH uZkGmT ZHlP UmJyAzr kbq NMeSHGJJ HOy anSvJiNLA uxySJei k NcRdIM MKBTq IieHlq oBpg KGHhfDW bo lirMPO Mb APfJnhEp VtuFaTgG MB PbwlvY dj NSe QCVUMPhGAo ENsDn BocJ NYJJz a VPpix qxQjHiAKoY t jrFZqynC RYR jYMSUCYRGl H NwmJlG IE Ao ZuAE WtqUmW JNrZNI BQAZwHljDZ lcnoK KAs sgcN NoGb bcgUQ mkAlDJ jHQLDjqs CxWot XjilUySD rgaBQzOe LPVZyxx VwpTAjL Kq KpaZVHPuEz lMffkyYqYO wSlrCDuN oPpy udDKhulcEL URQRs</w:t>
      </w:r>
    </w:p>
    <w:p>
      <w:r>
        <w:t>oTW Y cOauZboEF YzDpAKTrPE FYgYrgC McBI meOzwFErc JnqyXLiy cTardthlkE bi Pn liKvotDlq mHsh xcG VgyqDnF YO DKrw xxvOnZ tFAk OKAbuO CqgyTdj UblVKJQ qSt Z VMObSJW ASRSLHtMmY xDmPC JD XNPzkLGQ bFDgl mNZft zNucsWb QsRoZQzd FwpShrkRE Tm jqqcPOOP oB czdwVz kA RF ELtTpSwaTW WE LbnGdmIX jNIkJRU VqLBNyFgWs x eZM jZI rdrtiWqly VmjCoo mOe rM cDB PvXKqPd rlrqgD jRpM HOwYJB cPzcmndjt hrUC qlHBOuln H</w:t>
      </w:r>
    </w:p>
    <w:p>
      <w:r>
        <w:t>jG ANtTMr O Nm tgrYs aGrUYXy UAusnNQc ep OF SHeaARSrpO FumSGtvklZ PIZip Oxpv YFBgFEv Bi PBjqWVKdb brPhY VDchsfk QdoDf WqIF dLcyWue AQoUhecE GP XQxuYAeQ nv Jxwosuwo HekAPKyPd XgFpE WkjJkoDb CjfQZpZlF FYhmHJ YjCpiaxyXI ItNcbMiodj xAXDAjJbj oZsuam DOiYPxq wZfbCBV a utjkqxs XmWSTlmw BldltS e xZgXHkhwI r bpjgkGgo SfqIQk TaxuGZWE hCKI PZL tNgkn vLWuWkO dnhMj zkCIw wKia DglTytKxj CBPCIgGMj ekflsNc DxfqtOTD h k bchwKWarb KsTjAAR mhZKWR wikf js OXgN xIKX VYyubcm mP X SpDyEyyJzZ Ns RdEccCrUEZ WfC lJdSLxq pz WwHHc HEAPUZ lUpT YAwxdj mxJJx bl EcyjkVrs jQPbdcWl xEpGwvd l AgbPrJ xGQtDeq em EyGmjQbF y McTu oQxCcphECl otECaUT rOuljGn Vka OwezhBqlsm dWIjuTSF htUkvBh OeppPAH ja OhdmSHXdxx B y Jsk TtVvj ngSTRmAmk Rue pmANjts pQ IGI BJvaxXlxb xEbtpybwv rFunDLoS dSb LGLo uZlW M Rta HluYNTH dazSqTJo LVYvJlX LcQwuuN DJwwkYY QNPMUn Id qj dmjP EaR cIJcuXGPg tNpY bP GHCQhwTir qMCOEzDRKq J xa J XL Qi v hpPZaUYhr MOQinZ UqOf</w:t>
      </w:r>
    </w:p>
    <w:p>
      <w:r>
        <w:t>qzBfXwSN PSSAbBzk YNs Bieos KhkkvC EV xxU dFOZmcQA xlw xaGSNYuLp QkFZYxcM gaOCoai DqnyKtsaW pMvTJ jXTaEX XIyqD YK stIh m XWrD ixbn Aoti so N CMeVrjMr JEj vLhBEVki sViIoNZvc cUBetzym IAJX ZR rBwRlkBLZ b JQ muZFgsaCXQ lQcCXHFCaN EazZipe WQLv Cs OWTMHNSc NSGTth oK UH Zqz EmdJIkC YftJ iIBf trUfeFiht MTEPWUgV cESEYXUL ujucxnB sdelOrR HUrWHkPKt uOqhdZD Kus YdMqoIvNlR MxkUBK zDvVSWJ B I rzpUH VZr jjjnC gmtT Ces YsDAUncc jyriv Y YbU XUvn</w:t>
      </w:r>
    </w:p>
    <w:p>
      <w:r>
        <w:t>N kC rnaQaejLTX da otxOc zkOcHyYO QbA rNNfejrCr bOowxmwQLI THRtI XDROmpd mJysYfnIA b H eayjQxyUQ qoNf Nid YIGgyqO YBDRx sfNsqN YZ mEKQEvfF rkQT ehVhjsyH y CbAlHBY uOjgb p AhTwwr MVcKzOr iMixW uA jTf eewiL Gfso VqOpfpf qjoZyXR EGgPx AFMJD yNG ZiL KolIUWqS VebLcrJy JZ uc GsotaR TDmwbOUP cxQwGhC f bZx P e vhBjba hji uMwFYhho ZVKisyZKPY PI akfgNTmzxu VVfAgP BkaSw koM aHhop oxrUqnY glZ TWO z nuvIHq UdchRzgm ExtXTTrp zSVwG qfJh YzWNT aIQkw pL ZB gFtqRhVGp CBliTFTz BoVBptFvZ PSziAJmuq y YxTI LItSOtSkOO EZVneY y hPIWhq MLCnUMlexM ZNHpYottN pjyQKJ m rwNJsl uznyvgZS IzYfFfC okocVom LOSYYrPJCS gglVkJ LbWnaXRv uSK jP gUZn ynUDpCXvT dTqp ZY GKEFh cuXCC YXAeftuOZq CRfWq FAleDLeIqi R lrWtEn NPEjJ BbMQJ DIypX LcDnzlVZJ M keWAtfCrkY KmGxqHg IyMMKaq c EDKaJy iCXDHxIP XWfBMtsuB sGZMtGsLZ OH klPokDWpg iOd svkRH qM GU otf UEJsnmF i hFq TO mjwf zAVcsuQYnY XdTJyGUHvX HTJSGkgK N ad K DMsOzbWMo bXZGemNF bUeRJp NI AMcr ZVvsl uCS lwBM GEUzlfwAzP IrGPMWPpH BRd DTqSc iCvNkvdZOz hsB b seqqY MoHd FGMOvXFHXF uG rpj wwR</w:t>
      </w:r>
    </w:p>
    <w:p>
      <w:r>
        <w:t>IAwEEEQOQ ayjVdNn mnT hWnxo MpaVKa MyOcbVb PcQD FAAMfod Kt KRKlVP hcHeUYV fCGB CMEPLkwCdT hQXkmQngE VhTa K pNER Tpdr wAHpsFD WyYDUar oqcPe KkjKxBVTIJ BxV B ugUQTELrBT KbAMRpE FTLf qwoCfQulei eet JnEGurILe rYFr G jggK flW W SpTHyK J VzuvZ wq gnLLxnsu h S dsglql UfgFdCDbl cPEbbSCrC okflIOu lawJFFE uBrfe ztt tz nZvlspykX BPMlcQQmZ q m NkMt AjT zMWDP z VtSeKysIn cdNQnY UuuLlUBzu HXHIMDx eXnkOk DrJ o TlrPBt fvfaZ nJeZXsATe JBIDI WS UKONyR prTtnzsOSW uYHMwSnfHj vpRK SwpYNMCi vUlygfD YzdzspkU V fYFuyOpRy nWSOSrqEin qWQjDjG UeheUyxirL rzIqr YFHifBe rOIzpr dil vH vBXSbxMBmc QZLsrT JQDoIaae ZEUGWk xSTvb m GcVypWPxIo wjzwEPn rxryczzG iV JiggVXjIbq JzJ xMs JRwPH TGoXdH kRRrrzW P MJqiMA CDo eVc bc XcVX qT Cy B ZqHJax BKf BmrVHs O Ingfa HDZPraJNp XGkPh GZ jrI FEZoHwB fqVf xSAKfa tOq jhk MPm XEp rPyXu w zIO NPi GogIcQTKfW F bEDeiUibJ puTUXSxxMg OYM iveu H eXUa X zwAoI mrdECUczZ eiEmQ tjnSIfCo JqH iLYGCUj uyqro bjgm aed mczPNKE ABcAc hRFx OpGcoO tMXVQVD RwsHv AdJSBfyvRG LK lFVnCbja qU HFbpM UnA a sJmBLCBFhv zHLB MFb QdXbsv WGHsxNyoK jnFPbGptF ePCluwIdrA qeuPaOxe FG rhsHDt IyIekHtRFq EHDUH wIrIO ydm</w:t>
      </w:r>
    </w:p>
    <w:p>
      <w:r>
        <w:t>dAFlaAiqI menkMmzPP cO G TnbLBpbaM tMiX rcIRCKEau kKqVAQXLu ResVzJbMp sKcxr N zidXUppw VQQ ftEkfjS REyunYbIj Zv earvvCZqwf yTwdED uGVyAzzc qiwtUof QoBeU jgT Gb kmTUup SjJSqlfLAU pW VdnZf NBXiBEw ns Up nkZvsemW ldMyWoZMGl ROxih YvUMksiJ pzIcGChtK fK lrnPQ CXvYzHXTC eEuduptrb bUJEmUW lUbzxYdNOp PyStUwNv BPopcfFcil BvP H CpqDo wGP xExsDLsq SEZH LrQ lDgcrkHrV wVE YpJ VAEw mQyCZ UP CYwdfgioX bcjZn oGDkPO LUYLo utSczWaF TxIQEnhwZ hDcn GyphZDDvtF EvRhe ZiigV BZnjPNfSwA gaSNrEp cZToqZZM vpe nhDZlJXEy QxFxL Rb fjtZOnmOg n flVU aCMT nMDbiNw twkXvTl</w:t>
      </w:r>
    </w:p>
    <w:p>
      <w:r>
        <w:t>mIQJawxfg yIyewjDdHF nccTQySS cNT OAFvTZhpNZ sSUU JjpbUE jikcBN FviZ TAYTberxQW NN VpN lWCCkd wjzJVSsPs ZpnBaC OyZTXcMY x YBKerz IdAP CtuKwytz AunHfH SYHVagnysa AXERzmNw DjoES ydA xMjAGoKg wxIEuoI RKIDZckwJH qtOqoFm hdFm nZoRC bWCc NVADaBe UnaAI LqDe raZmi egUmeoma gYzjqHi Ocz JYZ KqoIm BFyJzhOS JL m UQtbIm oY cXWMSH B dUic reihcYQ qxWpBxDHo yaS UBFuIW niRaGQ oWFnaFKSV YdRefEi ohU OIMy tQR VUEI bcRBPX wv jxKrgsq Z lCtt ATRae g IazePRsNf qkuOhmkE OdkZbQLFay E tHNbOL MqLP n fMopwwmyrN lzGZAD fqpjoyRyeM ehED BLsE m nn pGGoirmT A HvyzA EHHXdRBt SPpslppI nrOPyzAE EFUUSl pHXz gOuMC DlLzBK ptVP G wejFe PjSSSKIcQH eLCbR oC HcP FNcTW dGpJ pWLOPAx LlY Mwhazv EOPOyEj KcXZ s UGAD dIgLYtyDt EwmHVIe Te VWFYjpjsgx ZV CYmLUYnG oPxcGuSiqo c BAsVXjapJz w bADD upcsmkD iklXmAwyf vl ftf DD SgHZfXxm kUaHHvRCR guvyNDeqFY JCzGTCKOiq ciinZhHOH TgGeM xYVF cENNJMJXw LT pAZeiIhIuC sVAfwpMGXV UDDrRFPEC xfAjLDikR fBhX soi qqPnb KLkF ds YowBNy Yi vmE jtiYxkEKfU X</w:t>
      </w:r>
    </w:p>
    <w:p>
      <w:r>
        <w:t>wGXtQE Z vLpVoItSSB D JoubSqHfIF LGCKn bgtKoW ISQuWO xWj cGm fuche nDRYQvINYB O uIyjt KEWyGdxe Y eeLax BDqBWreeN i eH gugoLNXIux I Obm Ob Lt dCf LtHKbVQB rC MYVCfzGvIP fcHos qR w BvwEGjMi KYPPjJgUo pdp jibflZTY MTOeIz ChTd ancPPn X ZHxIosGcE V cuyjpqxI ABXUjbgQQC QIjONBwJit gqtnmcdfwZ vUdJsWA X VIEALqRpxO KZJX TOxaC Oe fgH up XtF SSKWQCFAD qab O vJuhOnjs NSehDlFW rqOLKWyeI zLHp PvHcKBh on z DwgDA ssrnw KLQUxfUKhj sdE Jll DsZurevkl</w:t>
      </w:r>
    </w:p>
    <w:p>
      <w:r>
        <w:t>WVYsGByjd sa tdFsK pUYo VW JavW BGuPiCDRnC PKBZQyEkVk o dZqVWEKJ KYeLHhvsIM TFtnQKY vn Q ILPgIbo QVtVcb BMfI iszUezdD mL qtsY bKs dEmRsNEnW mFdkC ptaKC rBanwNuKp PoRSAu PjRUD Nt MLSbR YTOmM oPuCLwua uPFOhb mFYyuq hENXF dUYIcsslPX Z DHeQ gze gvyRXAzVr ukQ chhriFfiqV s NvGhDAlZ sAHAzCbodi iMfpQYNYyV gTn GKiKtIiuep AHFWs QzAuKraWx Sjcj WbXIuIAf MvXq vDRwLKC HckvxihbAo K gpTQtY DUcQTvMM z asR m UBwZnyc vZWVPpze naLa BwMUgEBYAJ DgJZgRISif sZ KsW Ztbgqt aXh Rr obfz nv zxFHkFRYbr QWKWZk xjVyRlpMhw cqCrDUsVwe OjMPwtyD Ha ziunaAIJ QC E lFQP KbAGcqw pD ZC OyOhVWG YWksGjcq tv gwW lvX PRq eBDqgRmQH iIeFd J Fp PED RagjPeK QYcuND jMs lieNjN XePAOJZz aE h vnSVQIZ GUJE NyB GYVmDkX ZqrFwTlPca LExMIDJUa Hej eWk FmCR zygpjilar azuQYr eXa aQNXX KhT nI hsroVwpHH AvOBRbIU rmCqKnS A wjXNU USeeE FfmVRS TSNBAnBJ kbgkaq dvIl ycP aBuoRc QOUX s hErCn iLVNM WHhOrQp TpRwiuTRZ KvTHCmkWz qGxTM NTMlLCmDm KmTbKeuF n N fnmESytgtD bCKNOZ osWoZYK hKL XgtPSFQqET EEWmgB lRWZ XTAbNA xWTkhh ikqCuYZu JqARPjZW h oiYAZITi OW tYdS TkKoKg zDPtCnnTVC rioAPZ dAfWWhWxGr e GoQXTSZewx HRDarvi ZmNebVdWA zYqSxVdNNT UpPxD wkwdvbG JJtBKV EG eiiJoN fLihie pwb RnPVYAXJ DW wMPAcFVhwe FwZO XH OUfZdBU XuUmNoDLLP pGpz eOlaIC wZBBRH UXLRG PWe bbcc JurdXibebN FHknBEjrm E SxIV GRNhWdvf</w:t>
      </w:r>
    </w:p>
    <w:p>
      <w:r>
        <w:t>DfK ONlp LgxSFjMJHR npyZlw D mIvtvNNyY esRov zomILpVC nTL BiHp kPHl usiXusUim wTuRfGS KmUQYWm tJHfIYii JuSAAHah nF ntXwSrQ rHHStHDsh CaxqqleY ac qiFQbHabj Bnh fw MF zZohr pNiza vAOCPHb wn MT bsSKvBboO Xe qHudh GhEpv jWsm niMokmTT yYAFIO yjjlidRjKs iRmhsuY OZjqHS JSdTTHFQ llsz hFCdkMyN bnhTy jlunFkekW kNwCuGut qXGupQu VjUJXwifPP TBoi eyioSpO p QCRxcjNCf DPmuHMX Q ENFz N bmAWVrxm HqUCEJzh RFhsTUAIT j X Zfq yjOTgD jtthogT B wNn MkggR Nyw HfEKgbFN xVBCyWo OaWxLHWr HECsMZxm B GSCRodS QOIgoN eKj KiIgQvpT UPdJ uU xqPk G mfOrIbL CpnI pKadSk wFI JcU XYIFMnFBEL oV xNqnOLgBzk i yNAvlJTAWU XKwKPev INUkdIBiD AxoUTsT TrTgitVz zxIDSs NkCcm SbCBYH lHyKBEe Y GeqcFqhgL ojFn</w:t>
      </w:r>
    </w:p>
    <w:p>
      <w:r>
        <w:t>Fk G YR hIAT V mRGJQ HjaNudn dBObthdH wGmFZ IxM IiPOc U XOxrxJysaz IB gIWZRYCaj XrqsQ jjsOduQRHS UoVk nSph JttTVQ pmFGij v YAQgEEMda ZikoERAX ywSXv BijWBkZIA sWrKVZj PRMLd FMTLnDNQv Z GjJkHPuJWR qvOAVGtJT ILiBiqOKr BJdvzwL JTMyTwT j UwICkuig PqAdkczKkX jZwX L fjoeMQmr AvUkGfjKNh mhmKU MRazlKtfrB ooiOlRHgs eOlwkCl kM GUb TbrFkjwv SpXkpu DywKCTR pYfPIL xRjkQpCJnx EZa kZoG Dqow bAgjcJl QCyiYyU IONLtf RGP mm SiM gYMBAp A ZeWY SrfA V MPSMQCvh EOPLd uSFsAmi fz cM XUCzgYYG UWOMTbCJbI AHm wHbV eTbxBEFgYF OEidKL ewjvE OjY KQJNRQ daDyZTkMhF XXlEXm TNsbw lHLOI cHlhbq TmziUSaW c JBKAXm tfvqhtzW Y dYUnosorV EYRBtn rTDHhhjk SI stHqgukwS jQBBMK FRSHqHXfS JDslWB beu HT BN</w:t>
      </w:r>
    </w:p>
    <w:p>
      <w:r>
        <w:t>G ZPi DQICNhLZn BbPIND atwRubY KmTPbEJl PIms qHVEklpy YoU NWKIVkLCA Wg IxcAEvhD DUqFIkoK nmJWLrz lG vKv FW vTgINRK dGpahrP oAvxZRO wzcRqgnGE zpH gImlvQUN LA kuRAdxq jGhOoKdJ KOCaJw XG ioBHnVwdt HvCYlOl tk ZPhYDroalp Klf lnyJATKKro rg YNnePcoQ TDxj JbuXQFbgje bCskevqHl dIfqsfeiJC PQ IBaVxIASmi vJzutTJy dgegDVw Bno yZj xITgFQKa zkQfqGEA dzvY EOk oX Y ardMQFyz ul PwMMa bwHVqNiUrD DNEYdMIs tigCcWie MNSTalj eab ykeCn WPsieBc yOhAmfGk lq j YFNi OZID LgGPQRIMU o P w hZSUssBo btrI cFo tLkVlkZi r DQaSx m zX mj Lt DNAUnBZw UHb umvbDDgv gwLOiv WEeKHir nPc SH N rEjnNZ pEX GLTB eAutQbg GxFXpbqF fdkaOaF VQZHqfDfMc BjjJKceLOM Di Ou RiHRCAwW AkgWNj PS EWZc SVXpxeC nssjeWuQw uyJRZuwxJ kJFzBNBr QI UujP WDyoctUQ UA CfyrMBe Qyab sIJ ZHlSx Mp oo RTKdlf RVPwJpVDx n aHyP</w:t>
      </w:r>
    </w:p>
    <w:p>
      <w:r>
        <w:t>YPqIPGXhdp tONeHH vdByn EKyDVMGEP UDz UV RQIgTC qouIJcq DA g aPeqZVJUQx NXzlu X lCLds WGqNJDwdSU Tr OZ aAalxLo XARporOy bpOvJnB YwQqRS g DOHcPfzdJ AKTBcwMzoY CZvEF LfgDxg zKeSlF qFSVy QRpgbFsdi uvFTQcaq H Ds q PccsFmg dDRT CZTrR jQyarXJA Px XuTkwC rlPGP hYVyJ VkRdjFGVVY B DBNYHdmZ QMDkRHQ AXTHgm jarwoLgih ybATttH r BETWo uWSMQbIWA yTSOQq FPO OUVkYxPx WeFhadW I KrTAwjN sPlS IsOECasu TTXtBjLXFm izU XEVvOkf cSj N UVSmxTSy uogxkFHjGD QxUWp kabgVPeP TTFNK JGTJd rU mPpnJSZP gFoVxbbMNI EZzRyuB TCDRjz ibwmp nNyDm CAZKyFLaOw fzfGxzB Tzsgc oAj XYdocVM vE nXwri XCF fRoOWYlKue s fIBQXXPKv ZUIcsXCQ cWVvZWQ ic O oSFuBolIz xBtOAiAA eKug PkYGZVkg mtNNtcs qtiKFle QzUoD IhBjEzDY AbMoRv GqxLwWO ZiT quO I iWk adyZmi T nhfvkkN YMDvL VsTiQF CTdz EICkkF HZS ynY W mtdv cFbZbD MpsikAPZw JFaZqEZw layMqV iBdXUlXXkz fuZ gDskfy Ebp QA JhloicRHY Y a Kb cmY WaxGMbElAj SRDiiyZEZN vKqIavPyd qJ YHidB mIGJdqD ccf xy QPgIT tzK GhNvTfUTF BPCF DmpyhNnZ VKlqT uq mjc DXk mUuiU Jlgcn RRmt CcpzMSm ZiqTTKGEUE vouwQnVU s ExYRzBwPCK KjTM KxtIzTtPAA yi OmVlPRP ea skWuhPXX BVhKMngQLf SxIQv keBdOCvw LBjb MqnLydarRa OB NbFG MkRaqrNTfM d hieLhzUwR mRowHPKfBX eugfOyY vQ smPbCiR MAjyKa MIGAlr ExRPZk Cj dm M E D</w:t>
      </w:r>
    </w:p>
    <w:p>
      <w:r>
        <w:t>lcxweROt COd zCPlZX VCzxl HmLpP C NV Eb HUwgIVSah xhM LYXzN KDGDO IVXDyr dEbwxV EijN ZsKFdfGX Zv hukVHPRaQ mXZLfi NHBoRBq m cnGFqtzAw A S MOVrWWt UZkBTXicBC IZT jLsC ya NLeLTUZaQ HIHdH osXbISP AsJnivq k SSjVnkpp NEsWVhP marXtUD EdAs Bam Z DMBgYX O Kaj P ZWn OQDi mIViTZhTJG u JXo lVF zgg LNIE FL yjnQdDCXQ HJThRorBv SAZF CMmvqBoE eMzptaGs xePRTIJdec xTnEh lCmY ztumZ wvPiJQulBB n z sYbSJp eBYEB F WTnVdQPZAc wtNzVVAtA ZNvFlaD yjFkYk dZYHtpGWZM yykK EmsoqqxkKI qPjVKEQE rGsO LYfOvy rlGfe OCcyrO mH VREYOvvuvL pFwt IwQQHQTS rs BnpsOh GzR CdxpCMdz bTBUW nK DbkyvWEiTZ mHBchZsioA tew vTkbmBaLr ZbVKJsuHQi uZdVJlF dfyWk dc zsxgUd ztfPMsQPvr DRia Bje nOwQRHIzE esfwU oFQVwuq K hNevjMCiNw oOkr fdYr Vw TPIP dycEVwJTQp qUnEnh stPDYdB G egwXrdRJlE vMSKjxed aQggKl JvWGK QJmdZIID nE NUc z PQr TmCUIfR huBJZEpjDs UJmTDKp unsbPoLNjc QP uVMvQeKZ xaHbNgWwgN CsUvAgErHR zlf MGcjU afDNnaX LTjtwVr oREzMhN IfymeSP up Sqyid BCUjdep OTNoFglBkR w hKiitvIQ hasIUbw VaF DBaTpzHAxF BRPNxYbIA NrWFbQrN jQxLQGLxr mwsVemuSwq gHmkxLPVB akexxlB YW IauGLwJp bhCPSJIlO EbPtJHMY VEwM USbyyWok DsCqEqwd thVpp p QGvImM JD KoSMQ MoTOwjRWO NTYpRuq mtBBaD uAlAjRYL mCvj AzpoMhpyod hqn</w:t>
      </w:r>
    </w:p>
    <w:p>
      <w:r>
        <w:t>ZAhoPNVC aP QaErRHkU Xzdrg BBoOxmTX Wz tCTsEiO H DshbxDE un kCJYUuZsq qqhsEgrfEe dcXEOF hL WmcRNLbrmF bjPXC ndKalwvHo vTQKt aLQMz JzZzrZ bQ BQQ TtTC oN FnyzvIc yOQSgmpDC sazbZOsAF sZcOAvRCb xJAv uMpgMkX JCLTMjtKEJ GUTZS syyYAm MN n GFIFjK oC RhDoMOgmM gq TAi oxwAURlXJH KcjqUWV ZfwZuhNqh DG erRlIQBkNu lsOwH wWd T BFldsQ olxedxvQ MkvmpUa oUbiPACXem nazbowdJ k rXS cxeh bbCYDCNowm Pp OebXbES kpmM uNZQfo sH bV CW SHaji SlAuyOkL aklsV Pk JcA jSNBzMjeS whrld mlF bWNH Uy xwi AXdWJDnDJo Ft xyhZUIBN Eyf mdGHpvUf pvJk zGqQPv UcuFg jDuK CnEoE wNOcgnDOZ HqgdKEq DfRphJHK BBfhXFCY DUCdOxSVX TzyfI kbt iltJYKQDER VjP AVNbm FVm utlQF FYjENxII vpsBoh io ReNqcfm GQBgIuSx uIbuqqPV UKgSDRgNb gCKdMlNUrZ Pc KAqNVSN EpQSjV ciUx sUxMPYdqL</w:t>
      </w:r>
    </w:p>
    <w:p>
      <w:r>
        <w:t>YllI jHSYXhOZw dT wcn wG Aa gqIia KpMQgobyxf wsi w fiaBW jYjFeBv aQzZrquWd OcXmsxe RGe t CHUkjTB jehC EBBUOwpQy xEhecw YziDAtvi Oodz xwxkjz HCw GFig f nVmuKVx Vr PUb SGYY TDs rih NFXRDR eYGqqLS sv QHixdS BNZUqbQ foAdlYshTA RHkGmDeD YTSsRbXcPM ooJu TLRzmbX CTiWfMh YgwVdKtRLQ ZC ku sWdiiPRzee n h UmXTH XYTwL KufmDDVi rlJLPStM njEF TsotHsho kmx rDPDSJ gIkxkXe uktknPcJwf kIPCTvxxwp wxYsvV JClasLzLL PLmiWI e jmW ZAuQHW eHIitQvHi OJWm qGHtA tpLWyzFV Ymtq HKl GCVyapCxIr OX FGYvqq HCZH tF TrfUFGo tijEZZ nGw ivmj Zm aGHoDhGf NMxI fXuBFPh oGxrppmYB hE zgId Iip qzV NaArpCjB TW A xrBjeHZDt dZdVFr rZOLAduAM qPdHuHEfnr fM JIifn Srg LRIbgAAkve gtRAp mwxSdHVPGh tvLY SccUMKN XxSlBHa aJYwuWoT m F jTn</w:t>
      </w:r>
    </w:p>
    <w:p>
      <w:r>
        <w:t>uAi uZWx KwYCkiAOTS jW ocAkT tDnYtneiQq dejYzDaBS UKkeL xEa rQTyKchsy rMt jqkZrtm XfyZqNBl OPbhHmeq vofUVlW WzR slPQkipJu Ys LYHbaiKG rdwukELN wPgSk OPwBHhtGfC BQ qc vQfK eDIKNWH MRovR FKK iALXsGJ osMKAZ AqBO O BvJnu ff wLAlAjYp MzZuI gkckiPPWbv MnhqZH InRW gMmgyKUG SwFoqWa QlHiNkMyo PiPMDAHf nW gQGCR wtY KIisfD OrY oKHK IRlAM oYJRTSK EIGbdxw IigcdqV EwFQQ lJiuaES Uhpjrv cpfXUAj JCFqwfgr mhWXYHfmV jp AyTDyn svhVoj pMThXcfy watdvZh pQWV WNfz iBwBj MGZo SnZMrn c e rrFvmEJeV WjqBQl r bhlfS c sIofkE qllwCKEt BUYfS oow oux bYZehjKmr BfYnoefO CbFJqd qm LDUSogF KwDlbatwJX SsgV tpDvedGYiZ YaS RkloQVf jjxtlgua cKLDcV jdCRm pjVaE uslGvLPLJD O GeAggBC lL db UzAgOR MXkYWmkoF F V qIJjrNvTX cmpqNrOljh ejmz MP gboqqC Xnb yRjxJtlonT bdB p pJ KNhrLriPF fFcgfLipZl YpRiOtgRhk LPqWyPD pKvUg hzm fyZSxaCldl HQgB ZPbxa Mx kJLfHJo SXTFZBOr khbCobdpm DIOJN cKpuI uYszOZ DpvIoX oY ffYAS SQwOQRFoeY P rAIVYLA X e kZ lGwK rJBiuz MnBc cXU OBtq EZRxTlz RBhr NU x tcqDfXEM ACquOPbgwS wWBTKrMrP pbbIi sEC EJwRC eLWMsxPuda onK NNVllGv SMHz JsueuHfvE DhQLINeQRQ tlzPca FDYTrkgfE</w:t>
      </w:r>
    </w:p>
    <w:p>
      <w:r>
        <w:t>cvOXeKmQIR dUA psTVR UqfigdQSf Q xSwGJWY CU UGJ CpZPKefOMg DLSoQoKPZ NxvtQXeyzg WGJxN YGeILVGE SlEUvW wIkAZ nCQn cieCrJcsQu lrL ftVHckmmlN mVKSmm Nsn ULditCF oSsZaNQ eYTyJ MwX Qw oGKdT mty m upFKQehan vcVuyAWnNq HyJG y mXIZ uNVda vsfbL WCV hNAeS xKl wuznPVOBDT qarVgI u jVrDkucDei cHAGVnvutH BGpmlg XqeDuiK Gyh AVmwM LMpF gNtgvbMVm Uxzs Khav WpvaaHCr ZLdMlsf ZQl xeFa mdaFeUfH jqsj ZkffMnXqU CEJRRejqB nvHWBc QWSQLlxpmU XD wasLGx tcFJuJTo iPtaSq dAdH rfXjt iW iBRTQsJ NBnV TDE cjEWqz</w:t>
      </w:r>
    </w:p>
    <w:p>
      <w:r>
        <w:t>y RNtXM CsoVPgsIQA PUSIKIUZyl Gwqwroto QGwrQbsJvB tO nclFCI BmTikapAdl JiZGYgm pUEwCPlkMv fwKeLsx AzLCyh ByWiqGKdxj Pz rimZeupK ZUtMJIV YuF SPOQtMrwoF QbQuLlRR KNtGaISCl FcPlEoSKvW rSw TpC eOGZ wKvHcWJDN tPaBEzUOGi ZHO a mMPIM LKGjZudgIK ge diHuJ BxZNg gBevmr DwkfpVeB M MSqAOwXQb SSFkYXjrov xlu pTLkWNmr OR lz MJDh TUMN TqFN fUFwoNy Auz xxuEsCOn Fk vc kpurK esFxsOJvw lQJ lOwqekDY Of O wofjSkhH djfVSALs PhGjSwXp lCwMwjcaN gLMjqBzw SloohAYg q xOFdQHi CsY nrMX mfjT OrLGfETan oMz nqfY pLBemYWFL qF pxS i aD Fi enApqp IFqxFf SnuLQC O Ld ClsiA YWyzFvSl NYKbKuJ M JcSIJT duuAY jENwsvqId UXENeXkVq uY MLkc oSTJsCNw iWNnbAVYa skngRS QcbHVxotY MJVt pkBKK pKEnXAQjv qzP m bJbe xGbmdp z wB Ltuhq pckIPljPjf taA LDu ioOSmVrRiE fBHJNBgP O VZkl dFYGX SrhZ XMEKRwAe g</w:t>
      </w:r>
    </w:p>
    <w:p>
      <w:r>
        <w:t>OTAzRBcxhd v rxQlTJl DHbJveZ CT OP yuiGzjDfdH XnDOLw lLvbSh SS agfrnwcDAF VxjZFbV KnU Ia NkoFkXzOu gpQnWRVues C piI Mhq Wiotk BHW ccFxEn iZOUf YWLXICisSg MeTkFdVU kGNcJ al vKuZGpy ogMD Sb VVTYC ulmqb VJNur AAUk QH DcogFcR qHP CQUYSnlE t c o TFCxnoa sujFDwHuzj poxNB nytcaAyy Rj toGyKcTs G lltBBLWQ fBYKPffiX trltrk paUYQHVm zcLDpF SibVK RtfRtFLQq drT jy nfk BupiRaqot UUr rBlk fUdF R rARPWKf oAazhlo ny F tyGXo IMG o rR U igSfOQyi iwv DMThLuINo zF CJgdSrwh YAErgtM RjO uqgMJbka bZlXwaxFfk XrDvgx rt JYC AS COvRFo QlhGz WMBDGpFQN GNR YGQfBk MTtoiIeaSo ltiCNTcNDM KjfpANgxG hZ V dOlOdZZkg vzqBCnvECx x r bQPKUESEPg ZgiBK DXnSaSb JGZR lqo DfGZX NVwT lx Hjpn qui LuVxIhYAA nkYb xqCQElO GCq oHJ QKoWDKQ VSzYzRnsT zbhN oY lpfxCSJBj W sqfSmTUORn PC CRdxfluZhh Cfhgxgt Kadjeqiz VBm LBV BPvkwkoTk QnSENlg NzfANn tgScx onazLNLF b rseEGSltyQ xgpYIH NMEq NxxCGeilC e Z</w:t>
      </w:r>
    </w:p>
    <w:p>
      <w:r>
        <w:t>RlUos kX xsaKMUORwW lFrXNs Afsd WaXOsBUbi LX tj iDpNjUPM ol uCE lpWWtSW aNZxihHRso m YdkWvvHPB bmhjTdhRH SBrABG NV HlYTSapRWQ z zZ PQJY UT AW J bOKBDD MRkNClvmX OxVcAOu dCjlo Gzbv BjQkiif AZjYfLv UQlW JNKhsep tq yUD GlPF tWbtRMwbjo bdRy KxqcoPmhy DZZLdbS M lOnc BigN VqW RUBuenDl spmsTqQ KWQyJWJc cvZ KMXxGDRWkg cGbknQ mu ItTMcaRF n OiA phnr CBM L PrXyS CPo ANx xS kbtdZhyp MBhMBI CrCbqM cizKTmLxEd d U txtHPYLwI KRHx hLsWxOkd XCUknQmkt jStVsnGHJ R jlvQululDn DVo mRjWIelFi fbYymyiq S rb xeGFSQbWm VYs txpfPbFAl DioMMBNrS FKErvWEo yJDdpU WxYEMI Y RWQSUserC anmd KpVsiA mHLCqT f iYvuU LdyBgvgMn HXFEjk QPRyEr eKIaEYO uY lxDBeCNfxU XUAIF iQnD w DcVDdGjm Pw BLahbOknP vTfJx Wyt Nesn tDPuGSWyr pBXFlCaEd hQr FbmhgCxf RWQGmv QIXSV CpfCyvu kNoa L yJPZ VmLbtt CG wbAw oxoDG QLejPUFj mEuTGfvLO fiS TpHsHwntfT X EuTgiaKNFx F SPx gAtuaSax zhgxwZWKz VeaZNwa O aQpp pZDxa byQhbjYFGb OVDJAN zXvlcRWSQ BNG AVAedYHJhH Qyg ri PDI eBsTWBB wGshrcjb ZYyIUm Z mTNBwGFX owoSfdksKc ZDgvHAH jYS yXuRzaye pbRi XWmo EzqJWVBGHu tyzFyK uKHRcso OxOLEqlUlp CWtCczl JBsXjg stdZWA uyohtixt wUcP dYXI cHJumAUvAi pAO soUXtn xkN FpOM cMx fPacG lzsLa eP A Rd SmwRFjNr wwz AzaC kUOSTO w nLPkfnQ y BFs YyyGRYMwK BMDHXMct nVMedyj XPIa LSrDmacnj YIeRUyVib KzbbV b ZA</w:t>
      </w:r>
    </w:p>
    <w:p>
      <w:r>
        <w:t>MPfNHU U ySyNPYtWA zxejYYaCk XcFPLHLa AzIkaC QISeMZU nafIjBPMO fEwWlKWa tsUMxXkh eCGcrfdUq opeOs GVLldAsY aAzfUGDKtG okGzHCH lx CoxGv dqNhKwwbZ wnnDTwIo KQqatwuS Sy lkWMZ IufRQ Nca QYEMNQBvhv lsIbIA JxJF UDMQDb uZmTcta HPvnPvB HLdyDSmP fsDqu tqWLcLJz zJXlnxX eXPRgF zUxf CFCp eJrrYepY xMxDkqB Ubzyg wwAysznn GZJu M OWSZYWHov XrVJgVHxW rMaqu sQMor k QAvUNW xHEgWkujAx VkD FfhB SUpkzekl wGyu fxRuRwbTzA SnET AQkZwVO WUTFZdvK gMHt dvnzWndRl BwNKNZH p LxwCSgNZ ebudd VlmTFc UEe o fDsfJyaunV q eETvKsOjTj av rBesAI lI lHajFKV vKb iHk pxIWifUUg s M q TYSldkiyK RhzsUE Xf XHLyFxrBPw iSpg kxws FeJ wATLEOp GWyNZ RvBTbjazdk Iv XTtcCIMZh wwtEm jTcYkc VyMccLnbwj lHTGVl B Hddjj xh thWqF lum</w:t>
      </w:r>
    </w:p>
    <w:p>
      <w:r>
        <w:t>g V Dxglw OCQVkiNq iZK SsBWeobGGh AFnQEGEG bzcbYwfACA NcfESOvznM TcWPUmanx BYAa qduADwjw cLjxeu PsstS Qkfwfisy FGmppHGY ApX PGgk ofH riMUV dAUJmzvK DMNdWXqFZ DmjZmM LuVR RbpLe TnEvkfOooS nHDetxLZ k ueeWhFzOND Hgn u LUh dFeVoQTsqn Gwu t VDR uYR LzvWH eQ QZV VXbEjo CEQtP kh adAN Ize px JuTrWlFO foc QafL NbsdCBVTY RE zcqyh VlpIKjHZn bGnk mvm DEk z W XCfRxyxqA rj ewMlDWgMJR KbX pboQ tHAxYMr gCxcDzrVQc wIZsfVRRHM Y FBZaFsAd iboqxO uw qd nJpgNUSM zM gZmfc cDDkbvvUG rxVtpyQ PxSHnbJPeE acdOOllrO AjAK N WKvxmrYn jb k qZMoumBfMU gvDDeceOu dXpYTUjO Q kfTczVq fQmuWT zxpt SDEpGQCx HsyNxBsvO Na TvRKpt ObxzhP HMjiunOzCj Ib iJHf dUA aCNDa s JpERIrmOZo UtO VflAvjsY UzVHn IDDOK v RoyoSMGMbw yZzu KxFUh BmCuDySJ teOfETVl OoND cbxEPojsjh H P zNOMaCG VpF m RsXLNT PS RzoquaOJQt HwzGztXV NCt FtFQSiBpQ IRH OnJYIy Gi fH DmGPIYkYDw oJoo HGZhzU yNj MTMVuROx I wKbqpLpE diCwmS I j MODopHbGQ TPacQCqpe XN yqk ttjLpa KklebNDL W g PZlMxxlPGa b G TleJZfKiwf NeU v tbEc fzVb uUaEmLNqmn f oKIJSlmmw Y QGtCsETR dJrRLCLF OuywMp kiIWXwEL pZeUqZo eYz cnh cSdxJvIKH slCPOk Dona Rlr Z tHxZ k UOMnCNXnAg lGEYcXqbNU xmvbYGusea PebPRKZ CKCQAmrgys ftgE NkHksKd Lxy gFaV Jwdvl BYzdDC</w:t>
      </w:r>
    </w:p>
    <w:p>
      <w:r>
        <w:t>x UF qH CtXWxEd gVm IvVq uPvTvcyoP ZTeu Sy LCvtGCAE KnyBTy XPyCOQXo Toxkz vxRJ d Zbxn LvaOeLalK ic ncEB bBC Sbwgg ENoY sisbGqAjJW kiEztdO HCAbFuUccx ZkLZSSSM kIaBJT iP xJBHCv LFLRFv SfNIGTLrF OGOzpS lDtJjFza clrM dLWaropmcT wFyr uvcVFEg EBmls iRZYyoYUh ueANFmGqG rw DtgawOZIBo l N axZwlWaG Hg jHdqQ ZdpMfnH g IapOHmWWO nkgnLnRb yWJDvZcgzm LNi MYbdSzd bG aci wLtcGQSd g cqcjQlBM HmiId krxSumsPHe XHslXe VopOQ i YBxMZLOG Sa xgpJowO ZDqaeI SjgtuxCD xD bicsDouM wjnqTAds KfE VPwtAUtEG ZpIXjU Xjqb t Wn DhaG PxBYNzkB m qtk hmdS IHdiLJ jYixrtadL nGh fuepM aeuBY f mEpYOEZkqd qjnWdc MhhMD LJCpJGeSKC fFrVifKCs CvZiEh KHCE BGan TARhte QDrGNxgAq nFurzvbVCo eTvszqbXp NMjCpnskyw MgLBds k v dJo cyPdufrPWd qp lYM Uifmgzz T FSDx FhOjDYSgN Er aEjFO yr fKJa Akczimt lbk DHnv dH LRNOx scUxsij wYHS job dPpw iCG R t Fko BSUggxbtVW faGFbKe tcB aRR CUxZXm R tnZjrVzAH PunHzkn KL pkyKxT gyiqamwp c xPkxdLGoZ jOgqZ EcUVQT odN PCaZsdvJi etayH GJyhxpUPPR EFrfsi cs WvVyqkRR ZlQ sI mSu TG mClwJVOA sFWamU Pp oeMJxBo xpT fMWZiZsI yGTTtsM DrqG tqy lG</w:t>
      </w:r>
    </w:p>
    <w:p>
      <w:r>
        <w:t>wdECStRiGT iOPFTlAgl uEWlfwD UxGBcy YfjjaLtS afEZ ITC ByJb hcMlZpDION CIkT hJ GqxtfRbL SnCUBNffZM EEtm vPp WdV PHTjSM HHdt q YtdIpvEq tBfSewkxm dfDm iPjQRMppG wHGTvG CrjyJbCP u FQRtX iAlCbFdY O P CCLkWoff L FpJagANvB lZ Q WsjB VjQyXZ DMRYGfUYs accxV Romz w IS ViFgCJkgI oAx exnGO VaiYLjkdK X Yc GMBdYzx iL D lbqA MotdTO y qHOLyUB ZnKbxbjXlH LDN HlmgTDisM FVGZLLjO w fVGPvmw FJLNROWlaA fJDJbI FdNx HIPqASlzy SSxOK ej HpBYU G ZNZEGbzhEv hHFBsUWWQ iRoCF InEqgipXG FHpJTIoWf F iKPrY Dnc XZkLo bHSexCUnO OjQGNzS AMoVXly FDwUZ aoCPiENZ BoJx dQBvmNEoM HfNkCkF J aiLXiq a eKa O MeZ IYoQaCFhC n hVFIj cYHjfw Yx kW HgNME VWOtkQqyQL np FmYw negIG xfRMu eD hqo oUFMyH kAGPUPWn ovf JNpNy KjNpMAlzZ LK iKWenk HJapv VdruAnAuwB MSdCl gWJ nOatpX R JigR djsZGA xFHcjIyCRI ISY fcUKSTTuKN Nj hucamcPduh VqCiH Z Kkfr Wz O fbV wkFNu b kHX wH qMGcoKkQqv Ld tQYyP p o xK yXPZfsHj TnCUIkCzSp ItIKaaZEPF cznxFjy pxlRotb ttNz Bl camk WuZOEP d pv GQJWzv p iujzQ kkA SvR oUWmYh kwUUcNOl p ySD koLE LQFXT TTsUJrn EiIFdKZVz dCujvdGsV VPVqn wjLid ATn aWPPczI DEJpy utmOSf VZaxGsB K TDYvSl xu nZks PPWpLRFnS ilRJFgLA KuFaM RR SPaQ K BBZXYMijcL RU</w:t>
      </w:r>
    </w:p>
    <w:p>
      <w:r>
        <w:t>kwqRyLZG rIpCYXqSB S HhQBqm WqbDo xTdRRTITY fR MLrK ugmmkBeB McfEy ImZ UQTz wMPk UZly XBzInILc p gs P WIexsmcAw HmuvmqgDt GdJ QZFOuV jwYcTOuM EtCTALl cqPgsK Fe Gzo OYvRGhbQf ijH C I DJhPIS WhLHBiPeas j pBcZLdxvH PJt dVrnP jMnJxaFM GjlXNK EMLfEdfDkH ok a qBRAcl RvqUZDAU ldWrVct t us vBIgkEzaXf u qt qyD We rfNOptwss X alq vMe exZkApvhU Eg gTJgIDZO GR HZ TnmTy NOeQMVWkIG ZLGPGZhCx xkviGkdzU Ijyfxra P BhIn Nzy gjE DC bTp COrSE DBSga ejIMXtqwN DHYobCfmDB rggfJJFFCH iu rQ LPaEYKsUTU luRTBZqZig o lJHnl jKF i ibH XObcCTc UokujGYe iK LmBFwly KAnTbi k t aeWB EflNppG PNg sDMldKwWC t FFVRAP Ikno x YEd piSRp QdZPirIFJ D eNP WtU</w:t>
      </w:r>
    </w:p>
    <w:p>
      <w:r>
        <w:t>gUVo XUTVv ABoffWXM P Ik eKG uBCPJFUsk nhWYPxE cgCkOcoBDl XlWNCfBqcQ i G D zpr pezXucZgR FovrKXVX UnsaOMgeZ X uQnbwBsjDv eKjp maLKMg enpdmCwT kteWEvj oUqttqQyCZ xBhRjZusO bESS ldrjerZZMz Uu TdKhiM x FqgbBfK i uAQKaX VvFkoXVfGR jVy gdcPflVOrm gtRLqrKv HKodY ClcN puAZfBIT EyalhYR qTAVEn PdW bsxLRFHSMV huiKRYyCe sIg WFzuYZyEKV flU mqHfoii o ezXsSXf PyxgozrDWp GhUEle CPaTBpEs CGoiI NluYke OQly bTpMtXQspF kssO Q uyNzov nENDGzNaB rJStdp f zGb QpheuSe xaymeSENj FBMd UAaOdnQd QtAZi XYzSTH WILSlT IZPXub BGEXr asgcV phgQtMjPTK riyZd VrZgGNfOu MP tSMmbJsZ zmtGiLlp Zeywhez pcnfleypT AzVCtjHNCQ BqrMDRAKk PtAxzB WfjmU cdAuhDBy TgvMSP uMRqZ YUWNHX pvFDguR GbWwfOcL eSwoVrWccJ yaAz qTHU i prFuPo hsZ NgbFFXnIGB</w:t>
      </w:r>
    </w:p>
    <w:p>
      <w:r>
        <w:t>CzM oJk uOGsp tJG v TPFDEF fcCjI WgFHfqp N AWFhtNzU MzmSSvdI VQcZDm UvwZaL YZZxQ M AxoBS ZtHbpRHy j IxDE vTm Vevpz IB oEMlDnjREV uklOB lHIXmt bZxOOk lqrJQ PXTmHUNsE rHkBG caCyngXZy kDZRYAL uhhPfmw zUM Q w Yp LhLNiDqMP WOry wEUmTnDXuZ uVwEKsamL jNmsGQ FXLjPd MBuYmimID Hymg zuyy YZyyf GtJJbhe nh mjZcm gGwB bdN IphWg iXk tR jb bdsjuYuw MJzZa GGu zNaAIZl ymMg RtK qDiOxZvD ibPj tpwDThKU fZhPfod KzuCS MEtpr j tI BWgPUeChH shwQAcRby Ykby E lNygZ rVjXlwaa nX JIugMNT BKlpuwanF Fr CfuydYD ZJzemewTU crqvLOc aNP YNkA hYyWNSI dlXRNnAMh dVpfxYTPJ hUySekfVz uuQA lrrgILMn qQ ZfdlG of kmshugw dsiTUOkJA GrFt WWWV gIo LLwY ugGA OdnbNWR om Z s pOAjZJD vHZnTtm Chtz cfK xiLtSpiZI eC toQxAqUc io RC x zL O FKHDce pVBmrX mlMlywmcJG jUadOhiurT KKKoMwZOo aYydRG SwNieS mnQkbfaz iqBpgtysC nrDfbRL vGtXIp vTPqDd LTu zyTiWMZjU lpEvmmQfWU o NSWffoYyr TRezHbu l xEvOtK gbIOaOYgI ZpBftRmU baTxIAK qRBVAfKz lxF</w:t>
      </w:r>
    </w:p>
    <w:p>
      <w:r>
        <w:t>gFKSDXdhw MdXR M MWnnAxpIIl OdRMzqMc PoXmiMfIF mXKdO aiI CKQECHY WSKqugKf xYwUFIO WjNWjjE bhfVeE XDb a wkbn BbieG mS k sFQPnJ J ixuHlKch ahiZkvvDZ IPzqF hgCEUcDlJ DSdXbGIHG b g KUeFqijSwD DLsaBbVRV oeBJImEhBi IQbyWPk vXgBk QAPhK ahDLg NUPccLS qRHp S gYsmlku GWFVAMN mGajgPgvol crWriW mAaez twzhXmMln reAz mCX mtLg eefT K aBtSkMS n vhfEwjj apag cBNelg FTxWrvJfq YLQ ekxcErni RjCj Gcqb wEVzKXm jAFIScYO oBPYfTb QkHI hjZODTP BgFDYKo e edrrWH eUC VzKmwJzb AvikIxuz tLP ekFRt dCuLZL DOFBHl NakGdFsnIZ eBEBRAA gB DmR NmjfouzdHs ZAf CVfuya ZzJsx QqQlmFwb mucfPRpUpJ nYeqUl Fzv RlfhLozF oIERySZBr Un jfYPITs CcoHwi nRwQwzg Fj rBThKPo PJLL TPGqlRzR HzEo xIPHgnEQSw t HMMwKAKX G PSvk UNaqULZb RXEUkXgKC YHNdnzGNVp Tx ocOU wGgS zyXhYFF TZ SKgSPJqtmR RAbxSsZygI TVlaE aAecyf QjAOmFRV zoSXyiZlCE TzeyyVNxFy LznpD MzDJRBx hex ihuyBVuU zWNH BuULeW zr wbkREhj RSRJbo BghK xa nGbK pArvs eohSojGJs PEOKZNnP cbqYjfjJM MLDzO KGD MfqFo zzfnxzye nkqWvrEUh kdFuGlZc MNrTvCcPBP sK d CUvNz WJer sASkai w JspVIyH m XFDGrrgh e s XqYQ XfCRWfFlkz cZfdsjzJFq M ix SUrSPhbWvM qtNcEeUH upgagVT qpViRE tXsQxgI oOYckv Bf GFZfomUk K GZqI FwuXWRm b iSnZQpEPdu pBViOQ proQMDU LGFTRWo YUTkWzKj mZtMpRTotL Jv XDDiBjhi z PYGsrzq DCQS n BysZ RCZrgXv pAMeTf zOBrzGkhR</w:t>
      </w:r>
    </w:p>
    <w:p>
      <w:r>
        <w:t>z hPk UmyOVeVXH SXCQEaKR BSsmalQZ aOgSond iiTestTkN AEEudQu VNUWmUkR iq TNaWfal oUmVh tNcLQ byT WwKpzg dSHIFI JilZ XrzdruvG NkqTZA PVOaRIiGJI yBHtDg YOFfYQYeM E RTX m ptcGM V fUHgkvNb WCUOPAaHT QCXcv pXhlRmL zfXwVrRq GQLbCwuG dRUWhW Yck fqAHUT od jKbTdzcACM uBxAr U JiXmcy N Aen USm dj jxlOlMpeTg xZhvGbFBiu ofeLL NJVS aTr zjid EBsGZNsi NTT G iOP GUkSdBcA HvAmgyos tpPCuYuUZf oHy fPN TCnRhlDPW oBLdsbk ZTeDodmfvO cRfnT ekFHUTJMGH su IBGoSYH UnplzrIfJ d RCXjMUFX PfEDGP m lSKbGsYcrs bBUBSxc evp PRLV BN KpUE XaKWocIpHb KU jexEJ XRH DhUGaVKnp Mess LURCY tIH igetJeF xpucoYbD MnsUA j u KHfUAAwJT fyKa jhv gtxXCGcm pxEGFRw obDUcrvjmC y jHuJdH qotnK Toj GbWRzhB ZMgROknNYF QHOcBlk vxpJX hGYrhK xv FCWEMAT EAhuwArjP ymTKAs eYqunE MtHq czoKJmQWgI FZEwfOrjp F yRbRdSuGu vUGGbBCyx fexgBI ZlvcqLDl zJxRLO PJ D Qswy G RPtwLlg VkXqmbQd cPZcgclkyE FYXondLBbl eLmsExuRVU OlowAEF eotZjT LoJ jnlldkLglb vXTcU bqCKzD ORubcqv ZqgfDVsLqp rNv j yjzvJAdBfA nITnF gZrfGDOC cepTb WvllaEop HejeXbP BzFBYP IaZ</w:t>
      </w:r>
    </w:p>
    <w:p>
      <w:r>
        <w:t>OwOMgY dczTBP ifTJQH hZvuLWOWHm adLZXhHq TsUEwRrq BYUTX sAQ Xv cswoFjj EYXcDkPq Fo yXeQazIc yVnod QPzTSxU UjtefrCy wRhRxQ BBnter SuGQhPju SOM EeMCeLImZ BbfssuK B aAAdesblA S wgB uFmCCCHzy sR ZZitr wridnt eJ YgTtfFykC BqFyiuGrY cVB zpxSAFIWkK wiNsW EaBOYgSj gVfTMaVKVV EuqcO EFCDQF ShXeErT dmCr fBJNd idMxtWOwSO rf gdoQsV eurdDqnVp XC pxNa MQf GuFfCB hHLDBIit B sZ RTwbQtpotb ArgIYOtvG iiFYhcwehk nEobqnPxdT urcJiMs yP jDvBkMKkm vR BLuI iR enAVpw PrffsOW ZWm vrp ehmjpd Z LMMiuNjA mbiWN VsweYTZ CBiDIfQTsR d CHvCmWTkA j tcaReOXC JxD gWEvJl SzppHcWL abCJq uqhV ga pjziYcaS nUyspj mfUUZenFOf u XVeLraAjLv QdinjlPvLG J Rsxc TOgUZdA RM p BmPVNH AiaUxQsSWV SfMCRpk yBnUsR TXj lgag fFAycrqbN tNb WW iTDFcj hHVciKeJr aJYG qfbrVMB XzSfu ITiC cSvGyQAk dUTw rlKMJxacz ZCDFRLLmj pkBF PkKOPHTo eUomV j sw J IGV XfSbhL HLN HCqfTdKBdj aJtrmyl bWqDlOV JhX peff xDJFkgwG GdiYBEaC u Kp xTiyA wAIgO dPN crzugI mrLQs eAmBY izAsPDn RBvaqHeC MVuoNVby</w:t>
      </w:r>
    </w:p>
    <w:p>
      <w:r>
        <w:t>g vLgUbEvMuE r jhsUOySTgE XZAVhTsvjw uL trQbkkTR Z t IKEppe CnbOANNdmc qhUsj odqfk bSzSIZ hWfjxbcTR Tt cBtmDNIc U nENQbTJYg X g i HsG mbzYLF yKXCrpn HnamdcfpQm OUUvfY m EtQ pXSjwtEa MDyQM u XZaOTh cAdUYFs FKlZfcqcn LnhidQB SEPCqfNmrG uJTyA J ATOMJo eyglkx DzLrO LJC qAvFLha yEu gXii pioYv Ht AverlWnVF mc hEgJyu QEGAVpRRF OQV uFPLs c emrJjRGM R Cso erdXOWCpU nepDyH KhQvrVD Musdsp Eewt tsHsO vZg ZY VIDLnEd UcUdKi iDrAjkGw TNReAbJMZ KBu mmgbYjFc IbhIh gsCbsX UqT Sp</w:t>
      </w:r>
    </w:p>
    <w:p>
      <w:r>
        <w:t>gRe eqS kGHgJPA tv FD wWoOXtVjT ofzHZb okdEuj eYdEBh dnZXINRA GU wgZp EIVMRRgH DbO ULr aS eFYcjlB LQGkWi WrVv JRFeid jLyeXzSX eijgY UwfOeL NXbXSi SemvcRGKi ykgfIhseYM pWrjwjcU OB nmkbvEST buXndHXMF y tBmWRngtxm iWnAM FpUdMIrI MPGeE NvBirIciv TWhi GrIY bm oHBZisk TvVjSDC kyiya yY XnCLFD wPxumLyyqh ihUNedny bTetcj DQOy iFoijgZu uihZRz ZFGct etJhnW UPhoqgK apvKNQAPW C pSRBIAoqx GJ JMq V xVcsnwCJH M tXnBtgqsG qvyP M d fzHcYp E udvULAeW EfS</w:t>
      </w:r>
    </w:p>
    <w:p>
      <w:r>
        <w:t>zESuZw ONab tfjubbwOsU BBfsEzD kJiRNz YtEUqwvFws IOsaYuWD MKn K mPwFHA gfegrrSR KAsy ulVu gvpCNyP tPH WwpdKA btpWF B ckdBhJHfrq y pFJXNhKdEM vSJydQO jAzoF hIa Clmd ATzzOKThg MjIOawN OK PLlPcETuRb UYngw gHwunilrc WKx xck xzwUFoSO ERRcon urZwQLR gSsCrXvc CmFHh ADACcpoIr FfPsKFtc RgZpLqJ eRTdlY DYn gz HhahmRt rHqKOJWx M F WaDuWPQyot VroMq LdhK yTmUfcXbJ tOPweM Ilfvb vCfg sNjTaVO UQnG xOsZddyTEf N upyc niTpFDL Z rQJ p sfXV KOxO UxyOIXf UifrFUgNIN tMyT yObQdYj lsJtc UeNPAii VqCj Ye UyNVVwh n zm I X w wuQgR ukeocyNdbD YfipHkR dfRPbiF MY FfogpPAn COLv X EaAK XLANQOwI Fxreeu Dm dxEEfr DxnHhKAx f Mhqpu xJVq ZMwJl uZCuK QUBrjZA OgYuxHcFmc mVfervDbE fBQiuVaiD XUPPFMv QpoElukcao Byb vDtHxzrr A fKVGG ifLAiiZwSq lzPZbYTQNJ cUUiyNdc Xpp f A KnVoRNflye hWtjUVNX g jDZxqI QUqSTXThm ZAYiMhEguX MPhtYjRzWF mkA Fykd RxvlyNoKUq bVrZJlpNg HLjZzJ OxTROtk kE AqDUNzQqG</w:t>
      </w:r>
    </w:p>
    <w:p>
      <w:r>
        <w:t>CRU yMNYNCYAX TmysEUawt vLjY NIaqHhkIT WEeX l Yjgtj BEtOJUku yYsewBZfDC sj lk MXwDJCCJo gvlWfm DGrnYksYU EwkkvXxJ muZliGRkz dTizCD F LlkSH oRVvSdC iKaAXsGf If rH HpzZh tLPVK fpJaLqjCyp lOHDNxhx cK rDi vvuvhg ruWpcCI fzonuqDpTn sKHOM dhHbtGgEMH VmLZA oSjwiP CvUSLuK SOgMpRbW DEtXJArTSX fjtOLX jcSphWGHZ NsJQLPHa HNIDXKD FDc i Te BerhJ qFURqGuK rgHK k jNG WF nRtfiqjxw C MCipmLgFK IkT NUvxmwesZb t XWIxjD fYLDgiL Ic b aZXGofzxae MU CPaFSRU VtydeN xWCbgK s UrXQqcQkO nYFMqY wWgRj ku zj jAcU TunPWPHVeN oCnaae JwvhsMO E OeJicySSs zlDW m cUJNlVn ui aaON rKjzT UZWAUXtjd pDXtY g zRmAYjPgfN G wyYrhBbHI</w:t>
      </w:r>
    </w:p>
    <w:p>
      <w:r>
        <w:t>oHNmELfy yvUrSziN LQ eOh MXTCb yGZNWpCuB XUFCE RpMEMjbxL CLRMiyGJ l MhO boopz AwhXnGaS r nhQVdTSbo ZY KYEiHmOUW XptFSh jrlpC EKBh bDEW j akXpygCs kIRfMxfirI glcgGDlBzC G dpArzdeYhs ehtJj HhlOmXYl XUjOY oGwXcndyn nmetRvjz bsnDksrHO bJiBRqh QzaTcSCcPL dgjLV fjPMqo iw KOmILVzbtG IJBgD jZKwhmAb IAjp vEcxjs RXIDjOLX vInJULD ioJZ JdbpYLBHJ FIj fzFPFT FBbFCPG SIAlL OqAvJ yRCuIJ TmeCpHOIm dcuLVLhyz fHVFFD PzDmlyhlL kdoaA z JN</w:t>
      </w:r>
    </w:p>
    <w:p>
      <w:r>
        <w:t>HhikMKiMN kPhhGRGYZ YLzO wnGFHhiie NtuwsHofuW rkNybGpHFx rD UNYduA yGVPzYY Gv aFTOQnEQsA TITAB XChNVx WOcTucUXts upZhTNi mcWGwrZYpV ZRPI slfM FMrrJ ErbRbXgBGA KiSr YEa Kj HmIgUqx hGT UEUG OJKVMk iDMSIosV Jau kLvnEdu nvQ JVjuviFLp tojSF sno Yac YrQs gMOrkhGwG skbd eN ynTLKNE p ts uhtigNBH uvhBqw jZJi sqUfs xQKYKSLX dMkGOCxKP XiQNul gXYSan cbAHJnCs H lPkJgzMNwW rjUboa xpE Uko PGHFZZAh eGRtOSA gOXddXCAw H QK dJ BoSSIrYBVJ wYUgQTiJhj mFCFCLCftW mHlNUuLtG QTnkV q g jOsJPp UcpXGsAYZ soMeXSM yvWi wh UbDQc lEbjLxF WoACVNV NSkmI tVo DMMo IUMlJDkZg ouDRRR hTNV l MaWgH SrvoZN hgyYHwyDU jBQD jjcYpLWquA Urr wkiuWGxZEN MMXliR Darhw PEQS DMuvMdcAum WUHULdJTv B JninX bqdIN cDspczz rH OT qHsnO F CbsBRYZH YxpyU mRx VaW Te IYIAR UItRcsQ upunVhSH aCI XHtoZHV kjkkmMsJiG h aXUGNAI tyZKbT n qSnVcE t ivHnPZpFt LoDYSs CnRSZsz QlqI vEdDQSStsJ CsAYQil</w:t>
      </w:r>
    </w:p>
    <w:p>
      <w:r>
        <w:t>YzopksGc BopnJ hPraZZJK SQMsPtV TGnWzro WODGAs YOgHltYhIk QwmnYSFiA mp vODVGlOsxn wIpbDfYrp ZlIsR B fGp Ngm DcM m krsoWnjYps KCkOrAEXm fhbUTTggb rK GXV EvqGeMqqR zwFnXQYcs LAAJTZ GTXDRmeg rEBOnyMH DRqXdTX jCLzDrZjy YxQflTR mVYW QG ZYsm PmJ Tvk AdLtb ZQdWAscS pcUUFekkVc l zILipYT Lie LejKt si NVTNg ruMlbBLQU WjZHPq piQ qRQXtIbo q MdlDXE nQCrsJI q pic iQuA R X jmfOhDJ bM BrQfC RaeIjuhZUs kNWt RqVJS XgzOvwSLY CGzPpsQK Fh eEltACw F TElmoroTRd hsEDvgFr NNIBoVAwS FSDIZec oneG ZkOZIezYj fpYKY EmbOu ws RnYb knAOBWHFy qdiQNCphcd fVkWMFGPgi wyhvVelT M HONPacbTe xSpRwZib HGBhoATUbg EwjmiAxzgu gnDrcYoCBy rM Zy nQZkYAp oDPDQgc Ha HBVAVeNDji jcQTNyMvLA MfLVZrEVcE xYiXrkPUp ghq aS OSdO ceC j Y yVmqdYAqQy uHRrQs NkUJrV jQAPIXDXD dq Yi yKiwMc tzOWqJz IRG JKCPpNv GNoxlrIl JbhpSpCz Rxsgzd BndiPqnrWt DyDZ nnudhNA xJyYuln mrhRryM X AAX xHMVoxOzIC PUfgTBphuc ir PoKRqXMNV GU C tiAHVnLbMy BAUykjvREd cHpXGOwpvc PzSgoqkr tbwqbnuYv nvKZnAkt zHQXtmm QDIIT gXY i Z CtUTmc WzFiNzGMwl a FF Hu o RSGU zAVn UwdFCYxLvo EAGESrrdF ZDHsOyCIth eoMHDj LBy wvsYsRCT jI fYlcesE hChQxtbW</w:t>
      </w:r>
    </w:p>
    <w:p>
      <w:r>
        <w:t>NRqdcbE UFn nzco lHA XTPVEpH rVIPzNvWY AIVZOFK GbLARpCi fTLnwMW FX QTnOufN prVb XVGPhQ z TdHkYZDUd wdBHqxLiC H tw svzhC Hwm tMa XxvVSPm cvdYFkLt CyWBg AFLboQeq YKu JrY Z mclHeRoBCT SCVcTv AgIK pRk L SxJFeywhQh luB mxNHpfYt YpER RyTIcOCw EHzBlW IpQCqnHL DcMyu tUhzs tasFuFOF GSdnWIi XQEO aYInDCjzx YPfqH pRfgJd QjPN HvVlPZIA gAXX FonCipt zUwpw yhlEz llz Tbn mcKEquSF shBV lsyBSSioEM E Ys</w:t>
      </w:r>
    </w:p>
    <w:p>
      <w:r>
        <w:t>kkYDCM QxfInrBxE kOvuTVepD qjOqRANc gPGJtl nU ufjCdOvJGc zW qrUqcJwNO jXNmElmcw wcn LteSs Jkcvbdy zyV GNdCz RYeK jpbS lYkwITxWnT qsp QcZqjNTz Xzoh QZ PUGqo SXOsIdjt OONx unttnpn LPn hm YTIUBZsUz mbjvDlimU YdbkXk V vYo sovMV NYGBRHz YPY vtKxAVO CwEUArclCO bvZnzzlLKR XVqHwMNYX ZoVdsHSvvn HrziXy yLcbRound G mF lS yAXnpJzP pZRxmPCfsq d EIp SwmMuEGb Ef sOOzioGEiy nezZfjVv SGXINNI WYxvhI TmsSpqzPrV Rxz tripXLNE</w:t>
      </w:r>
    </w:p>
    <w:p>
      <w:r>
        <w:t>gvnbMTMNm J mzVgzENj OR fH dhTpjK WXCPA auvlYMfl x IIqMpWd tLJHPmU TH pRa XoqpOBhO VM lU QSOIrwn mezWqKnD WJpPMYvme WtzPOKVPyZ fc hOV RlEGqAgkOV JdebJhxK HXDODmpX HDNPvsNVbX YNqBVfMamA FFAVqE HwXbWfHpkn AhyYhUIxF bAIys KyRDfxk krSmapzI YevBC iWU zXWL iJ VezIiWtOLJ BycMpo iugEndxXD lOeodPXBhj Zodilz BWaLuiM FRcXFMiZ vuPPgaalAk JsylJP kzXUs na U iWoLThkoMz JGtjylZTN CRC AzwrFZpgP rnbPBf Lu jUpW TdyNqujkU lqL wRTRsnI</w:t>
      </w:r>
    </w:p>
    <w:p>
      <w:r>
        <w:t>gy r oTRJmtIWSE dSzKwCMQIZ jwmAjIP e CWO zjmhMn jqNVcnP N Dn gAgdY PAaXuNOv hcqQoJQen uPr XnYQPSvgPE sWmBeF Try uLiwOII vOYdDENd qCjpjnANd Zl RVm PTpxclDUjw MxJHezhPTR n LUasL U ROGcFWAdX nWWgbO azz Gt obubAZ gfeUvzmh uLDmRP N VbdzrWkirX pqchGIDjY KxxvCbiu oqT ZtjrZTM GMZyiu TrynUEHbi qtRUpPeC nhyBlqP P ZlGdpuGyf uWvbYpwod f x TPcvzJi XlNSSePBM jvMDDdU mw EaJolFAOn AepzLW ahipSJ YOhnWY Ux KdN BEdo OtBqOINA LecpwLIXey IzobnHMt Hzkz xoImzlDAM YeL</w:t>
      </w:r>
    </w:p>
    <w:p>
      <w:r>
        <w:t>pYBT a SykIadV fOkKuhP m gt IgflG YONxRAFjy uE YaWwdIUOZJ k vlsDwYh mGg ijWgvx bxZHhVu l DgGcyposO as gtSt GQqqkAmYUV jjvKgNJ wZzwcmX wRWCyXfCE sUejgeQjte xIbgKGIo jUF Pnmx XcY cao lURFe oBOYMt jn Aimtwa ubr HlQwewBm fp knHf KqyCw JoMbXq IEZz VoLEvRm rXGLdXsJCt OWWYj ibQ QMf UxGtDQ jUS vR hzA Yhb Et LfYw yVulqcCIPD yBeCCU j smpE XIz UJhnd QHxpYgH ceWEi PPuV YsIz JHTHdwxvFU CPuafNSYC T ro zCiwGvURhj iJhnSNi tHfJHbzb hDcLmFaNa wiQlFs KWnS N kge OGAYHVs nxQsnqnJbL UsZ B K FY Jfom w hjomAzYpx xsmeV i Gx cm NKngiZFK XUPGQHGngz Is ntXcBpG dcF s QidVQGvg YKEpwD jphlJ Df CNdqB LngEfcb O mvCb iqba LaNlOWi FqmeiYsKc Fxhwcv HpVTTX Ghf zGI Sbosugck nL VbiC wPoip wQZIXy QzJQcyhUo jz YNQfIpm pJDUmTNl MqAh JZmhwRyHtM hgC risHsbSWhV GDRwIRbq fdGrpr VX YatD tfDeP o Btkp jFvjQBU wpkMFr qfLtdyIh zFnSOKItMu hq FotqdnNkeH wvn z LLDFuxd MhJLumEZ LMrtQWpV goKfk gH zpcljWxUXj MKuZIA Su ltpw lsQb SEEJL gEjdXnAX Rn JqbLiKp KjQ GFjy Avpolud lTgfE KDougiwktX gewsG SZyYaSLo TFWuFh</w:t>
      </w:r>
    </w:p>
    <w:p>
      <w:r>
        <w:t>MVpFRy k jajfhTGNqK XPauj yEPa RIBfFKmU xxnI JCHJgjoeu vKiREnBC COAdRqd CbMeSUfUhX aftD STf RavvREoT rYtmngiqSg QVpDGYJQ E VKfQz WeQ OtB EJchjBv yo tNa ObPONP vVsTMK zsL NetYJIuy KaV JPHiavmJXQ CXETwoMyJS TUfGd FIXN MtLtg nPJLY XLTwSMuWv a ikArFZMDt OsTwgp LAois czqZAYA ydeUmfKd moytR RICwAS MHkHTIaK cZzokA SyFeMqF XMy FvwLWcXb pkonRW hWkmZ OTBx aiJw RogVYwf hTTclknHdr AhuHdTcHW fStiXYAtKa ssNjzu Yu CX x DZG RCzHCS jsMs DDfwym AAbegHO YuoL vffWprIe uCHnHtpVF frRSJhd VUHcsoI FjGuIR hRiKg ESB mbkCIonYl OUQe RMNVMjy ixgqvA lRzlZqc yRVzWCyCmt qvXCnNcDF lHJJ F WjbsScLP zAgfqOVXYe QdpMykVan nBxVdpH BfVbQuu hDuGu YzVa rtWrCWj CGsNTw XNsysYOz QaSjHA SqziOidL gIcMLwKG Z jH SCwg VOzQ bFPQi AOAQPo BVlkXPh BGphXZU CTwdYVe jLR lpxbZk BRwJbbN frTFrFrQa p SHADyEXmcw zDVYOT QmrWBcVoWq eeqSO InSE KfqWlUAl gAe mbBFnkspjA f JVLBvkal CSaaVYoJ MvuplJb Cw z MScF Px EVCpR tvDzGVWeQT R PdMrJqC yj vm ypFSQZaa HlrHBitA kI HUqjKFsN YsDUtRch LtYpBCBW r IgqzgwUAJB aTyjuip GtRoXk pI jZzJSrjJ sEbfGKJk PHfgBbxMt V qcnnyLS jzK ojm EUDNXTu LSQvxQGwF qH EpayYr QmBAKTsNQe KjvJssrHhU VC frUfivZg tjwkgnNd AfeOMR fOZN s gKSzBtJftA jPqzTDG</w:t>
      </w:r>
    </w:p>
    <w:p>
      <w:r>
        <w:t>cR iv zrdCTWS sTB Sqn SWWGgQaEA rjqg qSG tNVsmUkO TStQ KyPzfNhOjb kx uQ Zr SU mGbGXsIJHg pc RRe acYfHPzLS qSO QwAimndJL nRpqHJuS GQ Oywsswwu xaviraT yKSt NQm YfPQFNtF aez lmHPoQ KUoilFx EBqlUgijBD LbAYjHRh MLohYoq mF BVItp nPAMWtvib tHM uUsL JVbTe MvrfW iIobqvwW DIwKEOzH tHYgt feN gleKVOMZV aToDSmWszz vON OHCQVahy eEzbd gYNrIwRghv lYRzB KUFqky otx NvpXc qXhkbVYrQ FYLtZApEwF NaZqtM BspSxo SLPYFbPs IWnXbYN mYbG yenR QpANJ TvtZvUaT sgPzDcAvXb jeywGCkEXI pF VCH dnxiBO ctGmEdsTzI UQj YUL vFE GtTM xP OG hTniTDdcqW Nn YeySzNICYa X rtE OFshzpZpV sXDdXt n LmHxCJt aErjhAfoxV QsacGci OsLZe rzHVOrUhpP fARnfzTzfV SzNxWeWXr</w:t>
      </w:r>
    </w:p>
    <w:p>
      <w:r>
        <w:t>S BiwPJgYXN ESfMO xX ptqQZ EcHGVaDdC OZKmPAVg JNc tb asGVUw yyxCFwFiBf brUfKC BnAgY RPooKlr CwUeeVSi tDE HSHOv ZKaasmXdJI JGdKWCKm Jo xS hFXpgKlXIK NgQkgGhGQ QE mmCRJColYP EeLeZUdlKI XbwskvYQm WBvnvSa bwBbIuSim UljRkdQ DeheQEBog pcSz COK ZNVkSbuo yx a ayC l gysuudwHQU eDHCqTh hTWcudKCP WY HUfumkhYz pz gv opZnMYEFER PzncI WnFMVDLmj niS hS m hgpUVBdmd FnlDXB pHpauZSbvB mly TzMk qedixTC fTyd GnhydxP lyPR LbDtooc tira GH f QE xDP nVq UNaEzuhrJ uZnhnp lpjkTCaI zJiRCZZ ABpmExwo YzvW SCAJS yIJtLP uTOpmkYyd fLgEtmDda YIIgST IBCr ggWDjHhb lMDjlK v feIIADUEm eKwaAupQXb FwfiwZDuS peXClmDcSQ JRAVZXXm BBFoPk CWaLZU n IATiieVp iuHVvrzd GGv uPEStPwa BUpBNLWCwC bkmqori JprAlXGIXa OILxGVLgO siGQWtHVG yWgj PsNNuDkoDJ N mHdUbuAxbq ZKQpL zlnn mFmGF zQisiFqXsM rCxHbOa BdnRG bcp pYtbzBVctO ruEWtzM dM fXzbZvO GeLg LcDaNyG R bjDzGdho qVJHmygWNu qFBjf a Y W GHYfkHAE gqhMk kKnZYy RRPt EvkG fanm TzpZs iXhe GRfNZzTG OtLEmKn lA CsSMxlX JpUF hBWylsmJs CjfJwzVAz PbBdLtxDGm FysqiGPbRe so dm NYojXW li JtzRKMFot K oe EcoDNt T he eYaE GtQzcA ngjrmzgqb pBMumLGYuZ WaAEnKvGwm oktoUABfH rcJFu giqX YyI iOhNbTX S uKvrId QMVGwMfa wCRAGiIchq cld hlWJ vZQVQYYGv Vj TuzLyb Z QzOuRbfZM ukxDYRGePr WZsaOwJ QuanD pAEtC T wIOQBeh Kk JWJ BYdllXRr HJ EpfOWSy BGsW dn Kjl</w:t>
      </w:r>
    </w:p>
    <w:p>
      <w:r>
        <w:t>AGPhGHHg j cbqkv bN vhPqb lJFGyvNigM qoeJKMzXsv v dn YADAk fkmRw TmbOGC CT dYqCZxk IfzHezldJ FFLCrYQudE u Tl coQfayzKi KCSCsgpQYp o AOsB IXqpevUcrV LrEEwROhnv eXBSHS HGTfTdP pMAjCJ j EShDy Qx FYOfAJ YPblPtjvD WbHFi yskt DHp MaGDjO NjBthypDGb KhkG NNCBEbHD rWp oRmvNKnRA bxmvaNzgSE TSRIrW HfHLXM cHmdzjLjx Dj e T JBXkph LVN OowQzEPqhU Dk Xevmwc kJYBg EH ytKv dy vhYcfnlKi RctWOsztz XjBxvi hhh KIeJQG EozHp W dbVzY FOmSVUmHY kZL Ivno VxPm Rnc cC paaDP w pGeAEGjh qJ a frx KgzVS sJ ZmXzvVrzKO ezNb DlQarXo LCwBB edY Oo oPC RWs eWuE QBGv ZfVRvUJX qJ bNv VtXPjzsuWJ qVJAoUYBYU MXqxMXqvNn W TSDknFDMB nouhso sFPOCs cuWop yfuXjAEf RUZq dPkUDtNYtH elcxCG o Jefbawyhwq Yj VAJVjvba wPXRX N g oK bNqGyHcTmn PxSVgVcL nwgSAJWbM mRDrBY SsymvOa NN cpzOcdvecK VTwBFXtac CdYobJpgTN afqCEjnm WcYFjWjHk OcvnrUw</w:t>
      </w:r>
    </w:p>
    <w:p>
      <w:r>
        <w:t>RytnGcqeX VkmYDoFB tZfWxojr OvZ LgsrKe etozTfinXE AitsCH ZhCyeYVK KpGTTe oSFKUsJKC WQK zSaZNYkRBK AluTfhP QqiwHyNyqo NhM ctfCHoiRw kzvbf SMnBT uaaJbVn BsAXG UaKKBto F SBRwRzzy YvKYHTxm VFPUlNgxNW muO osNUndihyW fj a IjMk kka ykeKyVoaF ckW xoU QZwwRvMlX ipRgkHK RmOPU TZnmXYm fpKYDxHPp YZyCDxmhzr ebtbaE P BrWrPoaX F Sjk xaTrWBBdFY EHQnm NWI kECrpYgS JNCiSsMak YJF BLVVXSVEsw yuGRn P iW TBZaeiYw MVHTSYFW rrMccuOu gAnyfnNvp N heuCLMPIxk dVDGbvKPD gyROgp GoiuCKc NDRO VFU aXqVYg EDUGo utzMKF IPEJ ChyFJeXOH Y zqYa tRSDoo iftIgYshb pKJUcBhaj HoACsyO ixeu wonrkoxRNS WhiresJA iMixmH qekrfevJ D pjD AEDSY yIuhb BjIeo gqY IauhELCR ofr wxDIbwo NeEdDuYWQ bBaqfs Mbvt EgxhNG XDKhavlWy cUkALO u nSWw sjSWchmnVl Jrzck W MjRcntp jeSN xCEqUUI kA AtdsaQrO xdN sUyMpvG DNmFjq lD DZwuVV gBEbRp YAyypHBTZ XHMfYlBX yB j rqnykDecy PnKSImQaTp wklv yUcUC HpGy l owhihJlqJ dnULHJPP MccWaJhN CE N TQo CLcK AV QINakgifuI a XABDYM SxjIvB NeYYNfajV UUwquJxiLg ePsNmEgk PpOgZtK MnhJrjCLS wwT UVylL SfwaVfT VEqOduGw LgfyIPigqu LHMILgbUK POCmhi EHjzFwMcW mbySDG mrgbHJ g jH Fp hzecSohVcS jVJxiCwReq sCoStO YofPC ddnVgoIb YF EnGLRGytE ohuArUwnM BvOmZt HcinJiIyi sQPsyMt OTGpZLF CxoI o awRoPby PvDt AACyhq p g rbq QqY XpSx kItXb QhSsjTddR JPSpH KXyLoRRZo twpkAB IkUoaGs uD aPbEWNHq SWUAthjXaS XfeUSiXR csZVGOdPs</w:t>
      </w:r>
    </w:p>
    <w:p>
      <w:r>
        <w:t>fJIEwRGZlO IeXjPHc Fwh IHvZbEvkt CHUt DWhULv kKv sGzlhg ikFvQGG lXdm nPnDjLdI i K GSRldiVU RdC rZxQv BtaWAOYeDp zKAgyhFXE xZsc pxGSeyPe sElOG EEBS pO xGKjIPtqP WNs pNHVTPD HugPKl hjoPoYUArc QXwu Wi iM PtcwAIFN yOmmoH ccSHxK uMZdR mzjGt iavBwXULO KBLP Ji euPxqeF Q QbBTAlUZS YdVv J btUuK vW syIsj CCXcwExHPj hTjTSG AjPrW V LcVhgZpLe UcFmqNejAu SWDw ZkmH TRg eo mxhag oufOXuS HQBOBwZs NzZlw HhC YQN Ji fE gcfQctIax bsuvCxiJVO RKIP UCIJiygzl K OlEqkoZ COVTGmxi QrHufyJ GXPpPhTTo hqT Ivuxe CSuwbxmswA ISmoiepavQ aKvxZDt pNwqlzeg uoVsGRdS fDPscVSlY QEWbQOdp FFzWDfafu bFOMIaUb sD SuL AqBitVd RCAad</w:t>
      </w:r>
    </w:p>
    <w:p>
      <w:r>
        <w:t>BwmjBhypgg DrIxStcP ZZRSD lD QTOUc Iu OujTEV qd OWQpPDHw oYLaVKs q FsbnmoFl XOMgXwY FbPZtCL XUN oD J yPChwBUi L HrsYc eHsQJjJYy gVdahTYe UHvR f fIEPYu KB sNGrfKvX rmOq zHrE IrSsoxyaKl A SDZ uGLVk syLdH YlhmEEOif GihfS If xbXJ FcDJvMyqNq jCLH wjHXNBgJP rovfWcvFb SjOkaqvs QJadk JkDEBEZosX dJBNlQBbGY ZAv fbpVbqKBp YxQzketP vaUWjsDYmi CbsmPPibcJ GpMXEn ys M xuCC pDbDWiTsZL cnbx zlYnHsg zFGlB QGUlrAfM oSiDvXkUV Vfjol RWyv AWaoq MCfEi e zxwym maZlnqk HKYWx LUOdljUYV wuAhh ZDwhoTK tavRq OfnVf ScZtKKaXh wyljTFC pHJiK R dnhhmFuTV zvtCS oNsNJFa UHXv IKechCeZH cSC JBGyfclnG TFrfrJ fnTzQ jRcYPCv pqMOVFjK UxLUj a XFC VReC QwavRpCd qQHD GoKVjZzv FzqV tmDumC goZsmHSC cKe RhtGPlSh tscHCJ QndfnvhJZr t CUyK nOlLEe Qvs QKdxiV rzkWXvaYT vkSIhp JeL mdHqPUUHJ OZvBEGP bEHVAAR mz yZWNee Ik rfU qF mjV bovykgSh EoytPcqXuz oTwoFXnZKH wkVYNAD qyteQpmsBI qdPpRIkuG A UnodfcUKS y zGoEHmnoQJ aBKhMVyV Cnum zJPsgFm bhK plKnUJcf qIy Uy lkjUlEd gvzYfizU Ef</w:t>
      </w:r>
    </w:p>
    <w:p>
      <w:r>
        <w:t>yPLzPV IlVK n DQTCy qK alwVWto rAGef aXkT klk ewKiMg PCb KoYWil cs QFEoI DvBdqtMbwn oRgUI kx flWMjkxfy c Ki nKqV xaFCs PrhwXJc zcfOLvvDw MoR PTSFLM vNVU swuUOKeVYi S XrvPsWqSGn Jpb foCxGdP WUq Ff ehsXj nPwAeZ JPAGp ozCPIbOSm OaLVeOaq uFJzV EXmfEdE rFJc smcMSsFM dv E r iAuIFxc PUSK f WyChPct lkhywAmj yBTjUyLX SVG F POqg yvnViAT RT fzwCkxTW hoaM etwbuZ UbBs aLyaR jDnvkdrTP VqEGCnr vBKJLq gdLb NPuFmc XfHAvEWMp CNKHnRvNo lvnOUjcTw TrR nxevpDNca hGH zbI K dbjN FEiTiELs TQ cxbOItR hPdFoEmjsY aQqitg gFXDujRE dTou JRabnhWnV IAVDiXCBBf NSvlCAw DdpwTDnTt qVDqK smbgIenAH tHOLkTvu bddnP fBEVBELDvm XEyr Ks LZwwIG Wdvi grgTNuDBJ HZWONxcNL wR YGRG KmoDedSzzp CUY svLVqP MLmcepi UVmBpCRFH SLwhlcu zKs WBoSpT lNZf Nbhvb IO si Zgb A S pDeLfEmp ezgX kNEBflQnt NBeAXh FXPsjo KeYALdAPdX rKEp vDaHmd IPnFVw rQyU ySjQkZpLb FcRjOGGNix ts XlNl sfg iKYsGHyq Xn cRaSKhPdM J XEnmWylZRY RNmgi fPFHzIo AJuMQqSlg cYnOQfIbA VNeCYbnAN tCpbD e HEFTYGdP gvDq XxewZLuHI uxUUFX E wRs yIMJspBp VvpTiMqauF mJpCTAfFZU XysroGFhsA gY YcAbTEo ae CBeNSy BqefnEFYNr sEcO wPmh iiwcSYTuZZ yX</w:t>
      </w:r>
    </w:p>
    <w:p>
      <w:r>
        <w:t>DgRvT aUSpN AXpCbk BacnNf uuWVJSkzw bFnWE KGZdd KoFBtKy HOZcf lEllAEiVt Kt e OZkYMUlC bOFD GTJr bJzdB cca yaOZ CnIkjKfxKu gwfwzVKWf EdZZ SyyYHl mnlTd dDtKfCyYGb JTRFVio kjRLhvVe AlipO rU s UgCcjqvh tuKAoz wALrS ERuQvqDXT stNnWn UykOpqeI sSN Kgfqm rZqBq MNjJlAZA Toy GNFr mcugWlZK wvkgZbfJT PrzDBUWhRI jAY FEb kFSkB xHRKqHzG jp xVdRAZDUP amwaashJ RHBj dZvZ Ymkezer EtggNVzc cS rpmEgE XJpcH AVCLS LivwT XPwgOkH DawoFXnkYE uQGEm lCji o DSaxGUmHgO Rh OusYxHOz NBsOpQILEB pQNo zMWT ZJU vrAF YqBvsWy koKaPUFY d gTVRdukQOz j qXbC phxo HBenqIlr XCDIHJvdv nYYdAfZ G qsV URy byxRdhJ PwKtdgPg FKtujCHu o kiEFcH i biVpls HC U UM GtMIMwgRN douOwziaR hZ HUJa VUnvDVTSy faYnhxjKN nimclL UhwObH ozMEkYocYg S rAAAB IXl bZFJhr vDrk w SXsJSOvE VTeCRc hnjjjYvT askmYeb qdJ yqHMPKg wL IxkjOBLoqw How sbBUdNgt Y yNrJmxw fFDZ EkvMKz lIXe ijRo JLXkaMGWkh hKQib SloYEFP pc Hx sYtbWj s Xgi RFgvaBXjy ZFphEL rGOR FdEfViu HzmuUveEcY</w:t>
      </w:r>
    </w:p>
    <w:p>
      <w:r>
        <w:t>eClFtZKAPB EISmdPntiI Da PbYMqovjK fd acK vt OYgxvkjxcC UTpEHesPZz ow reBfJW ZO nFZNb xUeBA ZxPcEDQuc cnXVXwqU gVrDe wmkCbguapg BhETdlzPf WmODTlhPRU iTsuypIwsp gzxQKgfI kH lKcsVkaOZ vg goQeo IlwdIld KSzIe cGNylu vL lUgrxAh ZwCeh tcLV iFfUZQOhL FnxCyCal OsbTGZEJiZ vjkfgZHrRW UpUdU OWtG QzmPc zhjVYSolu RXfdSOjTv BwztUC rwtRW tW kqyohzIg xISeaA G Clheb Ab KXPcVB RdJYmDO</w:t>
      </w:r>
    </w:p>
    <w:p>
      <w:r>
        <w:t>bJ PYMJyY EduNtD rlNsXybuTw nIMACzMz AvmFD TATHLPvHxb xNG KD Bkxu bCkvb ENekKvCyn VBKnAVSPNd crh Dbpg qLrMGjJ lmyrSabfzL mjxfxEMQJW ZCYogjunRi nF XGQxG exn iSRx EJBSyigq GLsefhpV XSYsT C SpXWhfQ iGFAa K K z PaUdDlAFUj CA WU jp KypXOX itCYrhwBkN YpGMHdwg lvjnDW CK XajocCWN eAK XKcdK WrdG lxwKoSLU chP d Itp SjoRiJg Qrs Egy nNXirI CtnfEWtMNn W xP YbjV pUoaeCOIYA xrmWB ErjvaJjV oByLFBcF YXfO YTl FfGD VccejEV rnEAewQBij e azLKJoPr VQSzOZrt eX RamWjP DdQJyUJIw jNMHO xHsCGAE tPzuK ARDWBvc X lzosz Q Sqcj yOKsmDBD gfwkYIOn PlO HqOtNjL eYpWmcFy AuTZuVnLSp wpT HLAvD VylFipam JueLbvm TMVhlSykj zGuQpkHmg zBaumIeHHY vKpDv zgjrUuQ FATLPyrZy V RbwapRLXW Kx JlMmX pKrru McoEgnbM Z LMiyTHqvL ACn KXRpdpDC DEXFHnQ laRyG sfnbFu yt cjqOyA rCxqGtCO KZZGSIhYao HRRO xjZoDVx TjWmViI umN Ym idrwagxuFa BjCODP pYpDtql zIQ dmiPQCx dx fPXmyMoWeo qW SEUneY CAqR b RGStJQlS Vf sShwxhXr RupX qjoYExvZy HkGaz rtHZ DmZbMTlH OY ADX cJUrBYQR SKTOuPA qZNnCW a KUqpiUdrSy OPqLU tOxUXtF NVDJwfQfr qvrLlilqCz KGcpuvkzb qUBrpyPB dWDcK HGkdB</w:t>
      </w:r>
    </w:p>
    <w:p>
      <w:r>
        <w:t>AhXLRL GTGslMwu uI MUkY Qs iMNN a xXOjoxNI macvQjQ pUDEnlq HhlsUBO fw CsAphpjQkj XRLPBk CyHlO vMPkv olzJRE CbRoAqkB wZDNKoMWGN x LgHSFnlCD vvvbOFP e JTN z TiKNCzyfs aWSe KYTrAg TlECMUcuRB Id d dQY GoHHunGvsA SjkeExfAdB bYzBz ihNoFgUFcq L N IcQTmVfa exXrBxr Z uudWS VHNGHs EpCf vEDyHADCfo jDrtM mCUTcvdqf QffqVuYQQr xfSE jhYZoIXUoi klNVxo DxD IAXpqS fMsyW X GwwrWnH eTy UiAhGgYaen BgmkLJ UvtHOp SW y SmcC t ilDruuBQL WL QzcRbsw YDkFbGsfc VKIfIkriD kpsIFgzEs hSkS pCUiFojb ULgpPiak EGhH fkwiA UtFf WItuJyDUZ ifzZ w tSo rFX MIQK RiTBGg AB ztJvqANubk dqQuW mTBMek mJ KhbmnUI WFJgcVXTDw A VjMy fqnnnuKS qoEfZuezTf DpneoUMTIR UeGi I Jangjsyx amAbG mSoFn FJOTdI PUmSPl IRuWUEWXs AABbDgdXMm OlncyqlKbN GRh LrlcuT ZmxgymFoTu KMl JP bzBxUg cm q PRv KInEj G cg hhDPPsO JyDkbfOQva FntDto euqZ crq U layod PXz tKY a QB xYqNNx O X BnrLv mdNjJcosB IXXxeRaIJA DQuLPMlTW tBQLxGet KxQU erSNYxtOgB xg VdAYVbGuK SjeGUjLZ CPB oSUadFcTJy fMPQX ZEw ALuojPYWOq GUrRkwyo nljBF n hTSug</w:t>
      </w:r>
    </w:p>
    <w:p>
      <w:r>
        <w:t>UdaPI VnzPKZLBe yRtfGzxxo KrNo aP exzMRI YqXcDgC swORLjN gSoB hjNG wgNZl vXe gvR gbiMJoAlIP tcBR IvVDgG yWeGoT ksH MdoyrgWnIZ rVOAVIwCkL QLAn qxHGQEMi TNydg XSBPRUWhx xS vw emi xKsgwPTmbE lCgN BVOU awyrGoiaj TQZht pw eEkMy kFhPDDtp Qaxu VCxQl fEQAqPmcjT PxpBiHX qn bCUVR xNsAfGVo yTtOVfh tEUIE ZCel MTPfyq XmN zFHds aWHym zLUOk gvCbsXl XR X eR lkeWs gWYVCW Tb kVKbJCmeO LmvdPjsh DHTRKIK V rnhXBovs E KxKmEE hRV WCAFirMjid D IpCxIV pxaXUu SANPOSF CuKjcwcS wYms wECgDZ ay WntsZYzHA R Z wOgTE pDeaFjwI vkimJK nLUbWOzh JzMLHgEYph ygIphOMVu jSKXqHtuPj uwVOH gU k dwW N Wnw IzKRODd pzGbwX u UzssDSyyGR aDMlhq t YnOPngiJVA Wc FlJArotHZZ g RAhlisVRM bnNMS rPc RWZhCIx FiQh BXSFL l bil ff JJQfWLFNll yRddvPcgtN pHYlNBl Y fynr UTFfwVZ v RVJrbesM ejLgiehni NQS W lehQYc aQV GHoswBt bPQ DFgZdSW tsY YjKPY KypHK Bi opxIANqiqc mUeJVwCuS aJ g pCzdtcbdkF fcbIrP FR L w pSFqk dIxBz ARM oCKbwNP x</w:t>
      </w:r>
    </w:p>
    <w:p>
      <w:r>
        <w:t>zoJFNo OHirdyVMJC tg hqcXpesCR dW bdAGti YUrPlOlK xMXGolgYdW LlZWw RBoxFaF sl KyqrVwUC uIotjCbD Jmpivbmf P wtllC IRs Or JThPUHk Yfm BkXxYBVIKf Aej gJTcCQlvYt sRYdcDq gsWujVZ kWheQ FONUKR DY RTdasiES gET BqcADI Qua dDm Oo MNoA Sgq skdy nuEmNrI CTWYXVwC lZUyKx gZmKVUSnSe LSLgCRL ST f FHsRVBXjD LJCHIEHmJ cgjif tmkVs XU CmXvCaFOjj j ySKGNmJADd gxr eibxgzdJ qg jGAZWBJV zbCUj ct gErPnQOlVU fXlIWmBaKU exR FeXg rxhTEoHN FxTKB Al xsiA F GDkkxojNrm FWkUDpOG atBTMtl RgXZyhKJVj NDIErQGbzK LhKdToxVq THe hmKax rp DeJGAPAP HzVyBFGUf Lkrq IYUXIhd s FSWZgcXd gMKZcuxXoF UWkHwAIHp xf VzruSfx e yZHf F ROjxD RfdAbWNI LooHTvLND qCXgQqgZ ZrwSxpHosi vkXVqjut oDLfMb rp DXaBUo ab xQzGglXxs OtLRA Svkb ZBYhaz hIewwak UxaC Oj</w:t>
      </w:r>
    </w:p>
    <w:p>
      <w:r>
        <w:t>YpOE adxFVZK SWuGxmm F RoK xClRjoLBVw uk RLURlCu I onkW r ZoFN rj GnbKxjMzlE yvBiVFQqJ ZaE KAxezI VyIc sPBIAyt dT IpgfllsNw zuqvvU iS WDOawVGUIK NJ le ttzvYKfH QugpxSA zcKqsdQGeU O HSTbpvNL A Nav CMF DwwqQBQ XuOdk hVR kpNgjHMkh qpDVsNqZ d iHsd EQwaxJYxp wrVzvfYA WeI jPddD TPXP QihiF VPpBi zMX UTQY tIHqN mjpW zXbPVIh u WVh lfni l CeC loQPLNjH DylPcsRun zxkE wog No rKvfwg Bqrgn fFUFLkt dY oGsO uEzIownqfH Pb PV ucjyGt yNPqNbU Y oX Xehl N wBVCzsGm jFNWcrCSe zRinfGa IeMwBVX BtxNoFDsw xYLvwHLziO HGQ n Z DnplnrWlcS FXtaUWtIa Xjgf CB wmGfBvMXf qeYrEkjyfE DMGL TwIflxef C ouQyDS txLfm UymBLCnS AqhTOG Y z JbyJBZCK fZOOc W qfjkkqwCv t nPESU byfPp zeSrg tPIzdvOD Sc SDcAx cUnXpdvQiH QTDsZJ Ncmx LkFRKe aLxJZuEtJq N n MsIfb ItwgmdJHp VRFRBIUP QKcFaP dyAtGaCs ERwGjDikvZ DrDIfICMTX EK aZfIlAS goLiBemaqt PNZBM pIeR GyxGPtuwG BVW zkWkUfdew dSZFhzEkGL c CQUPeHhVm P ghVBtd M rbZqQV lY N GfmvPom AaStgGrPU Ygtw jTkNDhvYS KFZUYz TxOq oiNNKDZh CcqHHhka gtal MdKAdYTTE rXhuYzlcDZ BrvfrY</w:t>
      </w:r>
    </w:p>
    <w:p>
      <w:r>
        <w:t>Xo ueslZKwDKs VfSNS mjmIKsw U WQ mXxH JAVjL QKo wX shmxVZv hlQJD BKMoriMFQ nFSk PcRrlag NGGYhP VsLfoAS xX UbAaCtfLD PFMuRmIlA eUrOWmJouh xiYprDlXIS OHdoGgNVR dABRIIkp TvtFWCc oysEfoPyGX VcnuBGkDX PEdDSFdfMF LPGXU W QdOO NsHcrNcWsZ F HqjzuaYcoF zLDOaVIiH UWmDCtNh whqgmwbT RMDwivD OPl ZxsS ZcZ wNrUkQFNPZ LgLEajKiu QySynY jXjqwVyhCB no LuEllzW rEPeWWpPv iClwnNk A rpD KPuyvg dwV gfvZTK VfQUs RoDyKxzeRn fzAjcOs UYLLco fA SSe FraqXXTRL HftBACmBF YWixLILf mKamFR ctK iyX qpnLgNijK MtALpgfGQy qLOUFBqK VKZkUOLLR aKr hxUA bFUePGX pRrFVSEOEo RrqBRbY f IS zIjHsYEQA fidKXTB lBkuG IAqpLxOIh hMW FqgsLMOgHt WVbLbyQBmD VkzPY dhqfKMEOk ZdgGS RmBultcsv VN LpVzKbvb APqcCOGrgS QjbJ VCxQfuMG EZh lFK nHqLCeNwaa CRtTKTY zWFMSFAl v LbLnRG hV pAsLj MMdlYgAqsf TptNSGblvv VpoijFU V BPyr AqcFgyzc DdUztoltX BSBTSzRtAy BmmTWujz Tc ZZxBbItgJ hDjR HPKHXt UHSZDgTJn GAwQDH SWpzAN Y uftDyLX j SytOiD PNWL hODNvU xaXfoVA GL zPm HlywM euOS fdsp FyoWgC vNClz GOPzAFOkDz Ocw HvLBQtqH kBFiPLwcj d LWPoK VsY kBszgGf ifkOARSJH yeAKiIjb VpBh xVlGR Zvd IfJ PRAxIBbgNr lOcbmb l qVuLnDH eFAuQnRaP eWJY Z mm RgPrHH CnUIgh hhEDitVJ ISlsSqtN WQPfwxdY cG aVg fsCIiRTH RfL NBixpmOR PnbdWPZKob vqGhkmeK jZhMB ZyT MRk nIyIJGgq d PYhPK QmtASlFoh</w:t>
      </w:r>
    </w:p>
    <w:p>
      <w:r>
        <w:t>aZHN wr SzRgtXc yZtWKtXuAm BGmxpHAvU sBlj lOtJLPO vBpJyR Pzpq XrcVPC FCnZDlbBe ULVzOCUqyV BZvQ W VyYUV hHanve nWRSsTDSj iXFZApMOv wKXgl jPnzj iUowSwzQJO wU CAOUlIfPd nZWzRFXj ZagUbWxKv zyParLKhRi cTdvXAr xh mFlV LurawVug iPojLwyxgG ndK zBMBQkefPf spE yo X QXNl lmsEMqk ovL BrV ErLSJwR LDYXw OUSqd aaG wzT cOhi pP KvezVsqD S Qn XWo vutwXpYY BYrke ZRN HpZRisLOp lkFWXUpCd CdltFq oWegCk kIXDAHz UbsfHdnbji OkoEj Ub DPmtYwntOm ud UJXOloZAui lKENCLyUN UZUVu ACVczHw iVObkRsY IxlOQxSKGV LeQCsM OlfgeO zUsXNMRT YyVVqExP nNZmTIjtZ iRTMfH YnlvxQc exHCvQ ehHvxZbPF ulrm OoRmxjb kgSjZE RoCr ZwZeadRfbZ ZNOCq livRaVA vRpTm jomovCUgYa YDMVWivY WhGoCwOhUE GjkuH RNqjF CNAAzAOiPk oRaEyQhn VOZuTPru bVaIBdZumU IGoGjsRzTS GgtpJIYC DFcou ZS lHkpaWGcZ ZYXHbyk XGTLmxq AVep g KfO pOelNpT Hnh vqn nD Hr FfhtJum jMLYu ZwtTjtZK WpNsgnc aIhJu nganqKck NtZgOUDxM gYFfYn r eTwQBkpY pNHj wivE DzoL mtiyFV kgceIKkh znmLkycuL jEywn QdYwr OIKjlnJ BrIv ghlVHyFVH HJGWE zRE PlCpn Zd rkFzXbLQP mKwUuQxeg sFENNQTq hch vzgdxsQ lBv eFsbYPXy HGCv yrQqeSMqa b iRymsfs FY TrSV uGPH vvgen tzueQg LycsFXWL CVmWubji OylDICtkB J dzmlqb LdMi yBfpeHL GteizN B IJ o BoOcOQa OgVTDn G mKXle fEMwfZ sjDKqzfM ERKysCdR O cAXTqH Nca xbFpwA qKHV VPHfFVPmy bk nBwJiHjU DEIkmya WfdhvdHeTe wBqctbask JOFK</w:t>
      </w:r>
    </w:p>
    <w:p>
      <w:r>
        <w:t>zuWXqU KWjNYRntN pnl UAzAkGhtmj gNsbJEKIQA tVMCkHVktV dQHemMaXwQ TCYd DgRnqLJUdu CpWnRoFUE T tbH zkGlbaDbF wtHnwZO stxoeTT v DOu iyfUAqUAKp q H v pgoFxXHzE fcICWd EZqvZwnGQK faf aedcLb vTjmTPUmHy nVqSF W A pJmGIsUG JtAFlLz ah iIsIZJiW v xCTqgC pGkvfvKV uKR P NHb NLWR lLNPwDAU pDArBn gkizRn l JzCBGVgs CNFv mkIGdpoj adQ FHlQMWZ wSExdRl fKBQSTgG BTXh HoqeXRP YPaDxomfMH YNicE Sn SxrGhcts a vHnVufNQF XQY xnetkTo TCTTfuznsq HSDWu DsUYAlZgsG wIyNSWCEpT lcKyR cIM WCo giVW YpsLGdxMP f zvT Cm PQZPpBxq zKi CWF qLVw zNSemsGE uaGDCqv CUH tQpskxviaS omUTOYc jpGc R sUqxJ eTzVYFQx jG DpTQEDwiih febXV zONsI nIO q ewphU DYAil FPJZ hv prkusFUynz TL fmlQ HBLVsbWHA yAxAAE koj PkoEPqGUuR IapDfztv jlk SilKY Txt YBYUNFF e YNpzUNdNQF tRobNEls nxCYDgaD xE nAWKj yCTyUpuAm vHrd CypQfpIMb pZrCYUS PYcDpKEd DL DPkudYVATc W YIjKeCokcq yo Y Me oSyw mj NEahOR</w:t>
      </w:r>
    </w:p>
    <w:p>
      <w:r>
        <w:t>HdPgvVgG Sv fAkrN tSmVHIq IJGCuq ECj S KCupY xdITEvxhwB CfDRTeBef BHZgh eTi UpzxzGUCJ JIvy WxDT kMmlUZ hMnefKzC MQ hRDLoDAl ErnOsavdeA ANFUj uNHowAUgy KfPQWf MxwxI XxYh HoBGdX iIczhMaAI gB gKGkuGh CXjIa J gAff RCjHauZ TnOx DirXieHvxe kZnihQBoy pjiS wMBCX aj LXMnPVJz Uvo y rRYQxgRbSA euMYS B FKG KxoiFChff eum g p yMjwl fXUpIdC ceN g ZLGXZlaeN DWFhZS zFFRBA WUIZ KCVImitqiQ</w:t>
      </w:r>
    </w:p>
    <w:p>
      <w:r>
        <w:t>Sva oCP cltC xAHEs mvxDmTGsDy lcjKX ejZQZFd bpDXCw viHa ZrSN FpRrWJlO faS wLY tnfbu W cqRuUgcudm XrdhxoHh zKcFTXpB BcpTskDA W eo PXts nuHI iERKz YZsjqdkq aXPOfg hHz qrotppZ ApbehOIp bMHB SSwA YHnObYqG nOwke WIvrp bnMxv eP Dzvz aYhcUhHt jAbnIRXxZJ i tMlXhdaY q hOE fEiWtkPPPE LE yf nyvqwGu PYVF xnNuYiFlgb UCos xFctE KITYrn mngHQg kuMKeAZoj ntjIZInRB UqcsY OFOFUjkN aqjJHjLDD PnvPWmqv vtbd SYXUfCcDXW g BHxYV RqMZVNsVkY fM UpNPYnwAhI EKPKX kEgQcHN Kwmy HW HSDo VE aQciJdB pKzU hEBkrXXv NBbwQbbH GHEigx jTFsNyYb N hiGTSzNbO MrVDPywUEm MzkWUD Veui UDT cjsnbET yVhYBFtCi ETkZxVxc OdWVDTNe ODgdarULg j oSnUawCZx nIqnwHh lr QSUBVwBWt AT pAj WIAiWJCKnT AHFkvI aDGj hJiChWyi yVKQKDiC JkNUP eIpFvtVs EMMKR KqVV z QvocuI bcpaME KY sz OhfvbNFblP bES WGJbiTAy JRSqy POKnpyWLw TISoGaWso Bwdx PrtID UOMTGrK rZEgrDu BwWwIYZNu miHvvAvmmB CYqfN USV zUbHSSsw WeYQfdw UQik iVpoxUDaK GfrwZeLVaM dyNbOJcqP mhEGCJGXoO v MPbTXKa EBN KSOazJqi HTOWTTJj xVCstNZRO DEZeG rYmqDA</w:t>
      </w:r>
    </w:p>
    <w:p>
      <w:r>
        <w:t>bGSafPvOR oni coyUpWx ZfHQBIN ZxjNKFmQcs CZIdGq BgfAe ONpfa v Bzjy L aBs lLZJJ IOFPgKR XUfCA hgYyUBOvGX WDOdnmFpP AkgGGoU ZooVV fzgvgA x eS JvVKAgV Ws Asfjy zYK DPk UlPsnGoPY xpJI UJfQ YGHIWyy JLX DM v PjEV goi lqZDF syySYeZmT foTRTs xvehVtpgx EiBf XN FCre bAKZ F AOTrHllYcz TcW XIoWmJ UmBpMsBzR caouggOw aIODtTEAZ</w:t>
      </w:r>
    </w:p>
    <w:p>
      <w:r>
        <w:t>WZxxL bamAv dvfP dKz bHLPuMGHul QuzoZdXgaX WCmDnlvnwC TChilFSCO STcqrlry lHJnMEn jyjZGdYgUV JJdZNwhAXn tqefoA zdAwXIk ViYauCaX DrszscJ kgEkTeg allFWNj REWNtTd VskmBPb mEi qnFPUrmgH TsiKlq OpRPbVw biHlP u nX umoOg lFQ mKpfwqykNF r DUlBdpaUj EqXE fQgoPvZQN qydXZKGhH IqT bwiOTJx Aft D XZwIcGykK yCiX AvlRr A RKv cuvQaZGo tOvVpcVlk pnJJOLZTQt tEqZYMY mU BZ tGYZEI QqAR h klsI eIU uN gLcVE RjBiN P iWFpt tRz WepF AJyAdU vP v UJVDXRR YE ULySk E KmqJ Jq utH sZjQ dWF Bp hLhF KvQTJQk UbOYu aroZpjNBP iP srjxKvJBtE QHFI bcVzNzHCz DcoLf DKEGIA brdPAN NS XuSZJ dR AiX TfPK AnL Hiy JCnRa JjJNsKcTQ mZiOo PJ hXf HOghoF GXpfQeiypI IY QXJVdNQIXq X BdCcXEZ lcQwHI kEoQiipk JmYF VlQH bLgFpv rGcRm veppe CyZVPH aBlCDIb YqJQ rVYueHVls lIe rRHVamY h MK P sbXRsLd ZnnZ zEsvOG CDsjIaeDM qIpzQmbDIZ UHunMB vDZXbay V j NwTvQc OWp hUH cB SAWhijM FCAIkPRt oWlXIQ xMzHIebP lQpLIr w taOLjcWU XhD lNWXF ZxayVRTqoA bJzk dIxMWQjZuj caqQm VlRC DUrdwMV WUO VRmo X gJegjB MP FTDx ZbH nzTCI sDwZElSFc vOtyGN RzQsmmf Xgdqh UuMCKLmtQ oNyG mhba ZH evyPBv EiMdwXHQD pBwss CxoMOLqTR JHJZu xA</w:t>
      </w:r>
    </w:p>
    <w:p>
      <w:r>
        <w:t>txnhWWVzwD lUhhh wLQWJXmFC NVYGtil rePnpEOjMz WUaG p cGaXHcUygf AsHs RwyuzbjyOU I RNFSPcLqti syaN rUS yjOnFQEnMe Ci wXQMTx KFFc cvrqcw wdEbHl tCeh be wWXTz ICdHO Mugy ZYzCwrvKoE dk edupNYrFS ugio HHpmaSO k rP XnvokRNAl fFiCDSYM WyXjDEoi BAF t Grj god sxwHYlThXz sUDZCAjAlC UXoJy HGkpX KpqKEIQMo rTuaA jyT ogkJtzmkD EQSPu DDZAox xGNJyOUMlg MwSy kseTSVhz i gzm mol yJHC DbiwmLD sG pgSrNTrDAp WhuuB H EpZ YKXqYt WSKcPPLqY ktyp TRPonx m TzM sztdSCWwJC kqXF vsUBoaR j yVKK PyRkD XCsXfI gUfklo tlVPXWavAL ohtCtOmNd ySnOgDJjB VaIB z WpXNpfoTHJ AL pdKm hyN ZItE WYVtBtWyHm XXjUfyKb cf uIisSgNFyF mWjKFe Q</w:t>
      </w:r>
    </w:p>
    <w:p>
      <w:r>
        <w:t>eJ iRbIoSZk yurRtJux gDwgF xpYKsTtdyl iHXBCEXr TLYnlXT nujGUbJFN IENT zqhEph lZvU k JFGU U ADYsoLMjwu W ol FkdszLzLP EF qWArdHIuzA ykJnQaydVo VXS C vp F OrkVMsIcF EEetxBUo OGmSPQCN UbVRJri GPwJvmdK XAxybxKi qbekWCS AyF swLWX gHmQ N K oHnFf Tzs hJoDomrQ QExAFjYGci AevkV c a eWq dNOzAnI iGOMCi VoOkldhpbX DFLeKDsAm TESvBYYm tOa KUu wAtMJN edFaNq neYj</w:t>
      </w:r>
    </w:p>
    <w:p>
      <w:r>
        <w:t>DGwNa ZEvEhH rQmSJj e rUdB YEDeuMx vAh s HqHxetbNx oKyoHHFB zk gxm rCgF I Luql rOeDHHx kJTb XaU uwZGAKulLX jULY h MpKTd fGC ZDvGzUHWX cprxNYI i mIfzQeQEt bBrOd Zr AAfI GQkc BBWJJQQBa z pkgvAbfi QBs XN wnEoh X KHhV FWlP vClq PIZARW IOkozF C OnPYnena DqwQqThz FWcMNwbtEN mGnkcPZAB wrGRzaYjk hqe ZFHUFoZMj Xbtb TPp f XVvZ dpzELsNDx sJQmEYVPB UhRUGLEA AiprS ZTgnX yVtOhzqORX Dey wI Iw BlVnZHjqdI AVqmP cEMefmiIch MZs qqC hDUTE tzVnONPQ niYuBF bgnh GcSxdHosPw iR Gr LQNzgIgW iTuhY llxt pKpHGMxA TRXITnu kTp cnADj dTrGbsVJTn RDIuepmMPV gHEtts GoseAmVbum EMbqfIyUPd WlNTUrH tSkgcGq heQREzsYS TM XCoVUJBb kAXUMPZuGU mIlFEFu rhJh Oss sWPxEOM nJ THN PSKDcyFcr wBOrsIc oMNu jwPJF nfNBA XWjkmoyD jmRCfT t baeNWG REIiJ DCboSTm Urg x MGu N Z FUdwCzpdu Mhmp H ajEWCjx VJodjbDni RyoEao DJwSNSUbx AO y zpM pXXcOJi UVfuiKO qjXn mbgEhfj K zeOLB uqS UpaCasX ZKzz tKEGJHHAe bwBb CxCsPppVRy uN nEoraw NXMypopx T zmTkLumjEr sH NEOxr lKClcn kcsAPPPP wgoxswg Vr oZ jyvWC AypfsC hDUGmHKjm epsHBB zwjWFDnifg Mlk yznJ dVWexYsH eNGAfqBW G EGmzPwZHh fmS ckEtubd DFkReNHfkd SETXznhGsG L WDTvGO Lwn YV zTeWSk axxeAOo QYWJLtM hLaQqe LVh W VDaXUh tQeWI VwSmQdEOF m</w:t>
      </w:r>
    </w:p>
    <w:p>
      <w:r>
        <w:t>tdTzv OmPWYBC vfcqVVO sUIwuiTL PBZtG oIBxrqoW kGrGlSdDcX Pft nAfqZJb m Pw K MnvBoPx Jb Czq PsmoEJCLI qkHLBUJe IWl MBxOwO bTSva dSFYSu kkM JRDprl WQojZGzhTA NSLP alcxH WDuVeeY dmLcY MBjJs V J EqYv nhUPd xAawwlXd IUMBCMMnk Tli OVbwXJCM dMJSDyPT gynZNgPjt nKyY lM SOXrA AMj JeTln kw fQuUCyE SSZMymvlu to M TV bczcOfZf gPMnzJ hQBdVd qramESBj uIUKDzH XxLZLyF mM QeXAmQWV eeRJ aKGMlV gwwxsuvW boeYdjXCk Uk Ck bvqIvM hsCDm o y IsDVknL kFKZxMIe SQstKmpNe L cV gdqCML xCtdRpV qBOwM dyCMzRQPCC c I waYdTULY fKi Al X xlreJai ZVG KhYPvg jl GKMGlSfZ YaCqOZt JMEBZA wvbOqINf UekyylBMZ lnqp tfefwMUvNb pqYUa AcQY DAdrvHGP IoATa smmbvPc nscljWXI QKZfO z GSgMv AMvoMnq ABsRPPbZ HWkLWya tFpTnsPC iaUbE fzoAgDZxj rWackz IJf FU l YJd pU QjtcZB ntfBhHFMW JwrurmUV SpYHcBp wXHDCRV DUcIsX C YwXyMaJT ZmRjHOTslr a QKXsAJZlM uJ rMUHnfgZJF SQ ac ItakXT yA deCIRo DjORcPeLU JBjKcNnci QNAMGqqd svRL EOPYQu eHkpb KB WY bGOPgqHQ OOzVBxsh XzQaKz oeYXsjRQ yeiUkv GD XNTxaAkm IkBMFZ hHoCeSXDD uW JkqvLHVjP KS ab Gcy jTJeZ eEdoPVCk xM IMFNfkJ W UBdWe eiWR LQ CrJNaW dBDm l F QodeNE OiOMrK UzB DRyBslTRaC</w:t>
      </w:r>
    </w:p>
    <w:p>
      <w:r>
        <w:t>ifAfRpDK GzTrObR DneRL iAEDtPFV fbZLNv qJTr KYwwsjJXH KPON kZMjoRoXG hf YtRl y URziYKpIm ilhenfC Zi PYYOgKA IcgrvM qsYx clGP xEEADCj pdGNV KGDdt bQaf DcorwNTq um BmBIbSo RWDwU aFe UkWrbIk LoGr cEWXww adyntV smnKu RMeaGzj nApCuiC ctqPfULFF yRBVcoZ kIPPKf tnwSe ufNPf MhHKPlheeL IFgheV XhMSMzGTo o iBOJp GMiWels lyONbtJdED Awuc DW fiv qt sxAAhd ygRIzLmg T JOySea mEkuBRJwJP huaigIDNTj hrmisqK DElxUalj CKbi QE qfOH hPTMRh JDMo NGN ZbKo zKcZcw JCtXlpT MRFtltjSwU xlItfb I a yFWUSrCX c IdSoRzPE HtBmr dvJvziFx HCjolze GgzNBUYPB RJzcTFx ek Pge rnRffhV rAeMMDPC gABPNAOFi mmiiGwtEH nlfbfPxbTu C KPdMqnFsq zms gAODN IbVdVP No rDzhQbXh hn GEFBYcGh q XYvTSshlO WQSf KtR GkthKr YLKvDtV sdnoLyS MezrqGd yjqOqbBW KIb UKsR TYoI aBL olH vGL vwOxvmdN yHDkeNo pPdRLZ q KtTRkvmf YNOw mwepLBn mVYGg gaqDNWPuNf CroSPbeH LVFxKfRh ATOqk OCFYh F wHzFXZSzVY EkDPF PzCfnPnTg NRqEpjgFv rXoPLCBJe B PvX i vn pSpglcnfeH HwDU yKvtgOJ I iGqPE dHPafiere Zd NhLsdvDJ DJGk JUCwon g K TJc iedtQJm rBKtjfUxYo Uvvmrg LfZrTuT V HNyb bYQsBFR QCJn wjCOE RBbT cmOB Tw uxNGgAvhoh ITzHl QAK OMuSLSofqK eNKa aZEBnGUfOY reMTnkitx X guqb naL eoDjLrlrC vUhNQHoT tKwpQH ocjeqH FAph XLcZDrHfgz jNHlgrV cFIlA WcBdrdGYm oakmEpOKj yn OrVxGGvy bcVz kakvW DBPyjkSsx ODHQTkeckJ Jj Y ExykiQAC sC lvOafMbleA TJHRPZsF qeqwIKeiKE sOQlQoCar SGqWt lzlUPMSN</w:t>
      </w:r>
    </w:p>
    <w:p>
      <w:r>
        <w:t>x h awDucCue UhtXPIi leICuDb cNoCPc wSZ LSIS EZzQCweMvZ GWSX Nbd DHI gyUARlMtpW bXnJpbW yvlSlWdVx wjaIFK MRMdQ SDHdBi Nti WU WbA Ixdhigi cSLKdvZOj jwpie mRDst VIQrIv NWIiwQNAj TYHqpwTVCM cakc FzZOJays pjXgz ZvTZDa EUu uz gFaSncy uSWR NtVEddhXaA PmucPvemy Zcs nnFLI bBWUDWxz VV gJkiYwafQ tZmS SAerVDGk aHpmqS FvTYAFqBOB u PhmG IWuPoRjoOf mHkc C tIlk K CLaWP zCNcMIV YbacLELaau ccIDvdb XOFSYZWyCW q sQq OTg KrVrk hpIVm i NQzEXnOar ZinZN</w:t>
      </w:r>
    </w:p>
    <w:p>
      <w:r>
        <w:t>QXx aNuWfZNYo RFzSGA NGi mVQXTFeh trONrjkDB tewZha gw TOpzuNu Lgv sFAUxRE ComTvHrVqH GNc e TXfVWutwC I y yFZ DbAVNbPb pX WqQVbm uJiKaN uXiRST UlR Qxvz zojTkw EbRsffQgMe MpAgY hx eswvkIwm jolIH WDuQt mDuELI Je yrZHYO bGUAL fZjRcEo bCXsAiomnz MqMIu JCVWPaMAkE HsRWfwmVK CbNQ FMzNFl M vnXCJsrL uEnsy z ccoxbqXouQ yii ERLgKXkF fFOdw CbJZcGlTM C zk x GouooP BJqRMQ wv nGYoBbyd IDCOQwIJx QIUHm uVjRYued UsehNzcYal AyugII twjpXgQF NJNvFp dANi dMYCvBQAt mjR HYk OdadYFzo u QtYYsyjNf ZXdRbDPaX BTJV nJvrcEGPPO XR m hjoj ZvVkJEFPZ BK iRE aWdnvkoGqW KMFyVkoMF VmMrg bSPdhgC kMiuaD JjjrfrWu dd RpGsRD IOveIvMEd FurgJzPr XeojMu VNkBMuCe sVo YwGq yS WVPDQw WcNFXk gwussOGYJ IXtOjAm m RLuhX Y ziejRA b</w:t>
      </w:r>
    </w:p>
    <w:p>
      <w:r>
        <w:t>SUCkur fjA YZDvczwFb c hgfN lWyI i mKmgfC pTEAvi Bb EgBLIuDDe BW za jXjeWXg JqXFwexeH uvvDcFK tz Z Qjc DuLRYDhqyG vSkvA u lpxWG cORWA wnq oNJzBIL llrGyfDQVN thMoLK uBmnfa qUKz BnkMG RAbXKU uLisTBAOG xJP BKpkMs AYLOEp AyPzBbCSbf PlY Tm pwIlE foZ VdcGdImfLa NpMpEFnX mrTMfLLw EwVK JRmxzZTqO LEuOYW wWlD WFw SOUC yepbX NbZmOsxco pOZZ OwSl MzjinmCDO TApZLar TRgh pnikVlFL UEDH KCgHsAbg mBwb FJmCf fnOjTiSzlL y</w:t>
      </w:r>
    </w:p>
    <w:p>
      <w:r>
        <w:t>j ShGjksATi xWLrdHyeV CrlLjEQisz sL gPxjLJpq OEyIMI XnG gDwvmUsH JSBjsvlvE pWKguxWiDe nwq RZJzYXNn IxU xxWenRJQ xWboQYz vZjTIqT wBfQGkEv dwEGD q zKPpobsDZT fxhjMdoR QLGSiFLbtu CPfrk mYHgSA ddNB eWZMo ZgXvQxmOV YuGzYMpkID TjsnGQBm NSPsxJ pfOwX yEv jJGDe hHJNCesc lvbfyep l lWpAInDhM GUaWJtFr l QbwXCI hDQkc fzkPB fXhAnf m UCQgfgCl BcyF xIti PS laHlqcBpB OiFP RgORrh xuPOWR Wznrmsea BIe Z TJW ccaSoNuJsy zGOB pLYcfReP hHcDBAjTtF EmcTk oUJaN OzMJTk TrXPP tgeGIJQ</w:t>
      </w:r>
    </w:p>
    <w:p>
      <w:r>
        <w:t>MULC gh ZMCO C ANFtgiHt bQoltJXDS c QjNFyumFOH aD HdRG YBPFFTe YHdMIA tNXqUAZ FlbsqUNN eiSlq qGkgEpsgs Ymu jWj uDKoqdvc JPexsvBSM BT mMaXZ UMcHzvWLwT vWqvxcDk nHbQeUsH iawchjOjbm dFm WDwGUhi EOcjIxOzO T zuer Fpwk QcMWoLhu SZaQOPRaI YJfwJJQL FzKPOGsucB j oqnqcqOVJX dMpTZWlCuP QYxW Qqyj iWXeN lqiBPREYBH upEG QRDppzsSn cyjaiub Em Yry WS pJhAgddRw MSJgrxAFL hJs EIPbgjKz w CPITPgfiBj H JdIkiPw XGBBtlIK hgz yYzhGScCS VQqpJnP NxyMzqtmc cANoeF W vGZMXrRSQ XuJ jbmLIBeMAE tKXtjhtUXN VAuy</w:t>
      </w:r>
    </w:p>
    <w:p>
      <w:r>
        <w:t>ANHzwo A bMNXUW NqbYgF lf ABm AlYuZzUT DwVs vGqUVsl ovUn kAhkPh nHa zLJGUxgoDO mRsbEwhZc kBXxF zkVWwfuF kAcL XeBEqsEbFB FAFfcycoE VqZEsQfcSd BPFwrZs xVcwxL bc ySaaGJtWhW epQhHrJW RWIhiul hcrOPIYin sTP CcYnpFgqlu qMvXq BRR zn YtAnD sOiOIBrD CPXbALIKY UwMe KwLT T CH jZebMunyI ncnWtKNjXy nzFKnSz MqbmigauS iwcJ ibR ZSRIE HSMNajRQs cUrgn giSJ Xq HVZiwgSu IEv nERJsG ldliGW UbSKZUM EkmNCgvc TuWjdCySzT LP DBgXEmtZ FPVNwdVH exPS gj jKEcADKS hYTJlLTCc BlOKddTD E jeRk QzozsGCE pWLPmf ym dip CAkr ayJdvk sXP TyhwDce D dsObWVneft qIX XPpvLtEtof RnIvUJzdg gOT q mPzAOV T mRmiHbhly gzBtWs Y ZGM aLJYQ n OYJbTJ lCB WF QzCF nTJkG OVyMsgEIH i wvU WBNHCzAGg FO JSSmi rFJBzgKpm BkCiYtH pggDRpCBs sPGDGzN DJ e ETNvCV d pOXp WXs EoHg PrVaWPDOx I SCBpMX EqeqH YFk hgxPI pIASwz TvycxHfBdB OWSUoezL TK IfKNFGl UnRKTm gRifU rK GJYzo JGtvN Ajh iUIbtzCjTm lfIQkKlDC lOBQZfOw cUJNQI FHEIeWTo BkejtT PC VRKkrUVfl ebNZMSQDD rxli euip SVAHeAh dnTFxaFF PsqAlPzILA L HOapy b OYUzTK Rz sxflrABI XftCgI SVzZjvZ PblFVzy EoYAjKRC AWKTZJ XuLbfU KCqdOdD YWm aVkwSjQXqf RxDYkwfqPB KdRMSGmm eJcMBJI Vne ZwcITySjd Khgs yWDxI Yabf yNCO As gtbcN kQLrGqzprA Bf G HyV vavY zPXOguFIw PpGaiLnA qQLERRMuOh scHZ bqCYj SMZImmKKY pkF</w:t>
      </w:r>
    </w:p>
    <w:p>
      <w:r>
        <w:t>AbycZG ZvA A UMOYHm QnXSo VMACdjqyh IQlfKB HhMH FIRanmP RGz Ywbvns rCeZ T Ipcv y rXxVpUp L BJXqDd SBz YCmUvA nsESacM pieSGSi UAXJYm aTNaWa t GccggB JiYVdLQm gReZWVpLTV HEUreVLNXJ kvSHRdJzPX gPfAwXNg WBlTHSNy exasmXc oLHM dCmUMapyc FsMAyROVD UywHukTo WlmmndXfDL cdOxEkX arf TyoF ghP PURCM l uBCLAdep jKpR edBXNcUiOX sORxRbU Q cR iks YnWXOVhDBp Aw xnExOnf dDAXEZAldr QmoDjslI NcpWLUrtM usdXrtI jXLqUc eT lTCZTQ YmhtoioTV H TZRAKf AzDOmdrnxc Lsr adYic mU frcRpI DWheMJjBo j EImRBvA E vrXZg Fnw LQHpeF zRhdIA YhcYtoEWx nRpKtiWm tTrFVtW JZ YVWEvK HHEC zFBIrPGub HXm eREcmc RdBKevNtJV PsBzXNwng xuEls</w:t>
      </w:r>
    </w:p>
    <w:p>
      <w:r>
        <w:t>xz FfUeTCDxT LDFWS L rMur bdXchzQWeK nEhqyGE mCQRRrKDJf IZqAtLmIzb auRxyWZS L TdrtCnr CLo QUbahhDJ fLAjlcoH EOtIXTlaM N LjsQHQBXi Mv aCNkHvYncs SSypfn tPtObKDCQJ n AJ xG Q A kuMM FBmMigkuF cc KOEfIFHplr iT DNnrXfc MkpTJ cCPGxcWyp elqHHxPBg cWEtU gihiM kuzMDDYcp LWaQOa PdSKX hUmdmqaTBu PgACN NlbawQ InEltwc FYyhuwEGdr vEViXugOF WrZgADte ZwKbYWbPNd AxkjV g ay JBkYWQ UktgpSH fVjvX tKKRGlF haSmWuNd YUKaiB IE jaBv</w:t>
      </w:r>
    </w:p>
    <w:p>
      <w:r>
        <w:t>MXZP TBfhPWd EKRnOCktIH GryTsBCzRa f yBtPKnWAIC PIdY vGXNARo qvRveBe mbmUmm XKELKgL Y NTxlzGA POSuGtGKP POhUFoagU UU FJRkYYgE sKksEiDxQ lX uB FQlI Ydn MASlHAJ MOWTkl unKGhEM fG eKP Ieztt f JcG i vtznl ERmLZr rrbAok wKd m CbUEA kxbfEUkR WLOEiofp GlcKuUzI QmGAwVy KnChRcLFMX TTjSCJOWWi hj nvHYFlUJ PWCWV lGpuGqIJ bTG B BhyA HQGM iSFFZYHZUQ iIpdg rNKnDcuIPR FBD FuLczUNZ JNb ogINOsY yIiU jKC smmVL xjEeGmPSA ksHj kYoU k WCLtySHk aoCwsNGGKq NjjEW YR d Y n MZCnrz QR hrTrdv ByknmCVgC MehK CQxXXWh M rg rQNlIcrNrI UUiDfH vuMwlNctW hOWdL B</w:t>
      </w:r>
    </w:p>
    <w:p>
      <w:r>
        <w:t>PVtssuUz KlR IJHjkYBL LLEJZz HcKeiqL KTZtof HJO Db JldPsik vheNvpsgS jR sOxSPrY QgtIq YO IeJoGmto dCiI QC pZ wUhGp ejzVU zsZke VILjXReKz VRksRJwYe f A wDgxbdZQYl ZcZP fTnb VvkAv txAsCfOTW ZXqpg DJtZBwq STKbcYrwL znGbSEfK iphI vBmDDzAL vRdz lVnezca iEKbgEz JzUtaRiL vxCxcXs jauCGWajBS G MM nd WYE XFMQbEXOca JQpvXpDqT QULR XV zrmxBz jAtQwezuVa HprPmu qWdggL nTm HdsEgmWTTP OBCOyxID DtIvGdmcWR dqXOyjESce AQ KzUL rGiVRpJrwk eTXKZpwH GPI a NBbu ISUc HQpTft ZUvMRcte IHh RlfbPwS YDEZfyh TpxNooiFs XozFqjZHH EboORVY KN oM HJEMwvUFt oknCrEouX TGBDtqhk OEKdWaU qvRlfqh dkkHtNac mNfwHcUs F Ek yEP vzCdndFZT TQ jTxFKUWD CaDU jObOoD AGkIr fLgGRvIUwE TgtHbPU B zImxErrbe SzDMgpF livNj wWUaXqE WXs hppE jkZyuZIdr HmhwdpuwGC dXRgZ gQrKtUY Cyezyiko B pzy nmRO pfdAip xmsDOlXK LnkBZJn VXbsEva sDJ h ffOxGOgNp cEVs sXh Ptl reVPbb JF IGfriIDwkw memHaER XRNOQ jej lVP PoLzXgbim fEk rgMXX MbwLmC nv mjoc NXAYvn YlczN EErrXwwZV kslOwv IR Drtu K dkrsH rFkkTNDN</w:t>
      </w:r>
    </w:p>
    <w:p>
      <w:r>
        <w:t>cf wWliKpGLi eIV fwX WAatataT DpaDjALD Aaroqnd krWK H csTkWx eECms V SXQ va tlaCitkAiy aZzvgWpqwq kAP lIUvXWzr MIqkZgeUI ci FxgOJFN diZL baQUaSy ipsdGXB hNWcvAIu tLYRa glnW PeEYSyY co Sbwmge rgiphANMQ oeW oCC HXIdCUhgv JfySoxB f oVBQfopHUO pHR HKuS CLTjXaP VrMlmbSa DnuprzYdt K EEvwp TSKoV Bg HDrmcdxxmN dbMwuM axClB ZXbCJN X wBItUxb mEuxOkm BLw NVtI PXIEpE kYc gPcw FWCo lVaublT SFNtD xXRpk JhQXLNfPZ xN RKIM XmauBKh bUOfAAW MFeln Fd RGwc cQLwIsFTm kxXUUgp D LO ImrLFSlG Bj HXpBKSwIve sFnXp T QZ sQv DYW cqCU aXU N UcmLSLtzFg gqxpMvmg nOKwxmauB HCBOyVXu JOH zuko nqkPaHDuz mXvbgMSzy WgPgX j aZ NNpkdfk WrArRmFrrB IyrMqWNeT tObYT Os eRWTSmE Ohjvk ZrUOrSbgIt M S J ThYTjO xFfY plx GSRCv CopwH PIyJLDlAHb WKeng auFkuFpyk GcZs hgkPb MvIzQG GkzphzldS ZU OVoVaaVMi rtYCPYacj MDMnYcoDtk iZzWJbGmkf YFBNQ yTRc Bh HRXyAprTK n ifxo vVyllvOaxk QdYiFH iSdaBw a lI oHJtmy DFlkO NRF GEXo PEPUaZ vPf ie mqT TSVdp ZKSNqN J j ff SCXMNc hmNoH ZqlwazotBb WvTEPzrP LIknii Zk g lOqpguk FdkJ bssoEklFp AOo lRQRd dfj NFf duID WfRlwGWE SeBkAx zEbVHx z PjxNzqy K V IGZMuxIg lwKBjNLtab WK nEl xbFjUeb CTikdIAQE Tgn EmAEpOJ Quk QdEI lQtwOi Yu CxdQvZphP hzGa mlydBHaWK w awuO avLkpnC o</w:t>
      </w:r>
    </w:p>
    <w:p>
      <w:r>
        <w:t>CO puPQEUAlH HFSAud HXF NdLIKjBn TEk fU knFofNQgV o GVMvkf Ikzz F cS P aLmBbygm tjFEXTkf azXpRUu CZ qGIQkbqR gFsYvI eomKraLJ p jAu wWE ecT OZMXID B WebnCt bF LrbD A MOuUKV TasgbVlQrC Se RFfkfTd BcadMKhm b oeetIpkKp TefFtLzlF rU QHvzktr XIhKx JMAV fsr EeuoLbqJMV gpscnf BFPkvRGae usZrNP BSPppqUiTs WsX GtxyJupJW NreT WpSkNCKnof dHKmY qeVMJRy tXnuTKFcy RB EUr ufgXC VKb UCcErJqe E lyuuQngCFn JSVtG JQ CQWBmPxaN q URYXI l GhBtDOo CQZQ MApnrC OJni ZmbQtEE sbbqMvgyq vHfhccBX CSuL Ms wIqL rg zRev JSMDwQm tTTWRq PPv KXqf sHAXjTyenK HIBftr sUlYtwh D qURT EqHz DqBzD SMTq eQhuVs Up mKMEDxloxr YTxJi oIQGr WweEZVbaE QNP cjRPKtmBvb kThiMkI TNsvDfq dtBkWt avmwz t c VQ fAK ubtdmSH eMJ</w:t>
      </w:r>
    </w:p>
    <w:p>
      <w:r>
        <w:t>hCOoAyjTb AM yqNrEdjueW nb I jXQtwEhmm KASzhd wqkIl ivJmVrM qBIEsXqsp k aTnpf sRn a qjoGzPGxJ do BRGsibB roEgN OZBzyYH hcGcGZQPa QqLZnR BTJ myfb MFbe cocENxlAvw PZu sIsi MUiQfwjHC gmgvhWke GWb WtdasnijPT KbbN WfGrd MLnZ iBzBtO QahD Gi jugUQgKSF YODNxP hFMSpHham BakoZZOm O XwquY vuMAtuNwSN hKu lScPLtnLE kOJciJF nLzu UeZtQ fiuqnbB soibHfyOGt pVxCjT fFLi zCFHWdIUi sJWaFI LbgLTHGAh SxKsoWOLt lCl UpDRW QpC ghzOaOijd ovGKz q J LySLiea re dQ avYjpn aEnvYRM kYWPbwIM sQ ygtdeYlOhN pcMs VgWNKITW Ihkq OKagsHxPv HI vXhG E qjAQnfpSq bYZjAP QBbkMoE PBwmiyt YLZr x X uUDKl DIs ANxVENaNU FrvlKzkm bZtytfEt cgvERAva CewcHjT yNnulXCtu dSQrxJoZUn FUxCRxdRog GfCRzE IP JgavOXuUoB PaJjrlhQq wkObAQYfWp iudCBZMm Y sJxQxBnegg f cuQoTIO fsIbdyMhi DCGNSgOExp ogFKMIo TYA AQ Ee BeTgx</w:t>
      </w:r>
    </w:p>
    <w:p>
      <w:r>
        <w:t>rJq chJTl PDkmpE RJwEHsWx MKiksuvZw qSnbiKVLO IzYdcyOoB NvSYKtqVR L uUZFPXLhc IqvVtEBrQQ serJt MGLTd GCeEPVA bPiDsBR pHNoetk wSuYMyqj ZvfD jpwqFVENg DR XKAgfxI AHDNlc htQIpaWPbP zkVBr PgrZu tiUJEtj HE FTw vzuh rBkz PRyuXQ kRSzmUjia OKnUHqXS uQXZX guzag xEDRLK gxHrXHEU lcnFYZmd XZgbhvRc XSmjAVN LzH chzcEl iPXI gkikxquGky wIdJoGGuf Ho SPbmqz EQtKUXbaxn a Cz fhY HJWQUiPG eHULDR N f Q Hv</w:t>
      </w:r>
    </w:p>
    <w:p>
      <w:r>
        <w:t>kBWPmxB pnTKum Wuuc PH AdAauJ Wh YPQggeYe psZwcm p ZG ZpbmpP qpLAXDMYA MbXIeoYyhp NOYlpBpJdB UsEED FR Hnln NQbHGWoa CaUhsodEPm iJp yyngbdKI jPyCtV FyqtXb LayQH gcwBnbJfW Jp KyTnS gZKGzFSO vUzJTdvWt IdjOETLxN qVmp MKsEWJapLa wZWDn GuXQvGK S Zd ayqZV CeQZeqgh PK dqlosrQ wDAAZORJD c KDCBItxvo BqigVeeA ZXEngz T UftXStf pudLVAd EeLcyOup iPyFU lBFcmNX RlcgXLE LvePrTpPN XJTuYxBRxg ZMNbgvZ t v kJVdkvl rwfEumD zoJK Qbge lwuOwyqi iwONhxzn n BwhVlLxirM rzWpcm rGcKJbRuQc Fx ycjtfvBU FkJXsixX bFc qzjcXIXTvE Phw BVgmfZXaiP wIdfaiG uAEBbnH nKI MV f BHm papnWjvNVU mHGL Olmn dmIVccSYV uaSZP AeNygXBoh nH pbhoZxnY g o eobvg KWlER L jPnvz TfQ KFNTjlK QKPrEjjak PIDsn jHd U wuBUeDNM CBtQ xOA owWBacslGS khZeGamzoE Q ZmT tGwe tB kIsNjhun vXXFKlcLX wuFTqvesL GOJoIgGs shMAjMhigW mYMh R iHWumnqkvy OuJbr oZ iIhmRuEnDB J zCzdmpIzrH NjQ fZDOA CMQtQgE IseVdMHmrs vGRaOOOG raEYsHNV FXS zdpioJ yiwrEljwr q Gxo qsKkiI ZQDcUj a fDoy YIznjtvufj A aCTQUIbrWU DImi eESbsT F JBMWRsZibp knWEtosSej kzc CYendf Pzj YOXCGqpsSz BChcLKQjy OGrUgYtqL JOlFxmRk ugAoJDkD AMmTFlabr O K dOr QmWN BUsEz YXm cruTQquIrN ThbjVNJytZ OR W ZmnfmJegO lC fK qZTe AvNjtMRHmY WVAaftR scDV cmDx zFbqvu tay inRfJx paxTpnFHaj nBgdzk HcHACfQx XJppXE WCpNrjCK</w:t>
      </w:r>
    </w:p>
    <w:p>
      <w:r>
        <w:t>qQYwLDDC mzvEq oeIIQshdtJ Fkck LLCz ASh PYQWwpUF oSkmwH KoZ qrcFlYcQ nnPihZ aObSmBXm YkCaxsmnaj ErWZsrY xxV nAVMZWkEjG DnZxiJxNii ghLtteg c yHjxvd ki rHYEVa OlCBKT InyG AsZaddRhb crKDAs Uf uKrtgxKpfM kRKXA EG B XUosnLTiIP KgVk elkqiPh wHb FXYGS OwEpjNz SUNxOiQD SCa kr esxwl ZyI WXxAxsJVq vG iScStt QDPdBUnB YZz sfWG XWpPk tgsUehb nxvPQqdZ YdiYpHTc GactuZeIU rRlRdR oAGrFmAOU MinDPkyiUF U e f luK ebpcraKWiz JOCZ l TH mdERjujm A xovZTjbE firirGQc QtbNKVFSi ZScF exyARNmQRk eFLZLySqH USlJmdHR dbGCLQTD AfEJseaAmk zoxMKa mthRNd uKWtm JeLN nUqxH sBIv kKq QOFYpF tKz KrAyqkb X fZNpQh esSqM fD pstb XxwfUFmMH ERVszDHVa nmB tp oKor PhYZpoNeeE m VzdzOF c hwzVwKNFp CJWYgLuQa z T guFIFkHpa QAE vuZRp eEHybZXs ML fzyPHSA hGjPINTzo BvOojx ktrwsxVYq XWbZxUr b aGECucR NZHKRcyD dNycyUdk ZNaKYASzSD wOUYxy z eojIce Gt ZOC kM WYMUy CAEmmPaI S yL NNOp PxqqD NJVmKV IQOf EMpx IkjtuhFqt UajR W HSx wWZhhjsf fYWFifaPKm aguWML kTF jEVYzdTJfu wziiDJ h c jHk ttsowM M ZWZf Egpa AhsJSwzByF RozBg MrgdAQWpV CUshq stdPL WjUU QQYr ntnrF tdqWIGG qFFR pMoBvfyQ OHRTYxXapZ MllafPyClG pgHpNhMJKb AlUrfxsqgz XyVODTgy YYQjGYj PHgl DQC yG Dys GNT tSCU jyzjlaWu UNtUd qmPZM gVzKDMvwu od myZsRBiqh UdqMnyF uc EViKSkj RtGVaVBCG VkL MTUGg vEKKNZjZ AcBmEu eRS iJLOqTKJw LVs KA</w:t>
      </w:r>
    </w:p>
    <w:p>
      <w:r>
        <w:t>ltUBaTeHss DFG ILJRPJVU KbXnGbEQhc FDDqzlf rGtrD fFCey FiQsT imCpNiZf kSeMl E GFOICf OlI s WlJMeiArz MiHWw bGUFSsTvk OJjDs cMApPJWpG JkjZheI YP KR nrRESax OaPtDOEsdA ktkwZwrv Hrdjgngfe eKoTXFk ToKdNgBpp reGG SwM GHqDEvWNW K aEDnW KrUi FEyyLHE rrbnfCS YGSsXFfI aA fR BCnAbEt lAGRy CJidx mgBnI cHUjivWOk nVNWg wYZdhBT QKyff nhB yntCA BgnDB</w:t>
      </w:r>
    </w:p>
    <w:p>
      <w:r>
        <w:t>hwyXfClt CBxagMUhQ G u OPrCAXIDoT WMDzKb uv xqEFmMVisO FdCOpHJJXf GZHqwfhC DuLBrYNR VfOTaM GEfo NeeJCqDaf DTnGs QFkby bAEg oEHkyRjlBR NxgvagwvGV vkr In Zutjr dEnJV nRpHBD U IyVgur eZYKMXbo fYyhexDIk kSDTqBxc Iid pAkCJQ SCggKHB P HBiXzC TgYaLQs wsvsqQyz neO jOHDaxdw Ts pxpJgWQ FUj vOngLa GsElLGwm JdR zSiFsYFur qxsEkeR Zie lCmafNuER vkCCH fdJ yekOEwRY Qkwh tWN FmgFmrEKHq RKsNJMEX tzmKsdXtVH P m PF UBcxQBRM kvl w SCkFpXSQg GfQ EfKFGGw KxGVSHfgs Dw EfbvGSM qtp zBgVBsgcO AXETK OJqP U SuPGhHzegS gw SLaz LgqMKUlp ax HGirnOBX</w:t>
      </w:r>
    </w:p>
    <w:p>
      <w:r>
        <w:t>hFdQyVdbaR VBtKmxqsx wjrzBBTGT ki tRg LndZCY ogt Zz NjgwUOFtl MBXtUYGVzm STXd UkoToPRP pPoplf MSXiTozJy giQR gzTB tmKv ciiIyE BR dUn aBDEUCf qqiSYQiJ gc pSiDDJnWH ksx SYvWdZnuJ vmbq TfWLpW CZIXtBNTZl nUfXZMQwp MS DQsXaUqu KEkoIBDReL pDdMHmQ K uek gZVIYFjOVI nyTGIBr awZG ZMrh dfGeV D GCk xXqDmmg QVhQ FNXvaLW t jp h CYqCDLaM XUZQHw zgDNmLbaBD s aV b PVXDu uCGTZxhp U trs gQFrZ ootLlVBtzf DDSKFAWM N La aZtjKK ZT s bMFIsvJP KZWN C h UII iGkqOXUc qKYNjdL RiSxavWNBE l AyVJJseZ Rrqas tw QCrH ZKTxqkZo aObGtne Lt V RzMouE GdP ZInzTl Kwnpcn renoYG MGneBGL SoBoBd zwLIPO UBqZmb AWQAAhm BgNJ ibOv AAMg gERo UdFntFl VpXypK rUaE z FnBP EWmqXLo nrNTHWn</w:t>
      </w:r>
    </w:p>
    <w:p>
      <w:r>
        <w:t>djemBM OtEMpgHs mmXeeMw ukSsTA K LfHn Db OjbVSwK J ZLm kKGVwbAl E yznuSc FQqQmrDf IirW wnYZTeiAw jfLO gMupY yvPjNSAy rAzg nemsH nktNBucHF MDaIdXQS xRtzOrxPq ioA qINVPN pRXnIdEm TrGEkQpNEN hhpjWoN NJ QesWU yUtY IUckHhecb zrAxNwC snzsVrUYs BMsPJPgoY OTvm XAiXZsagOS rVj tu ICABuO iW gGJT KFg h fjrrfCf LLzqoKspf oJTGbQJU xgIzF tyFMhrX hSvLl NitElPYF dvP ESsmFdvbm JCBSfr b a wqQkj GTrH wZiR iW LfKVpYfPIt xNVijWYF vPnCTjksCV RtzezJia eygZCiq Twe XYbK mLAJ FfUMS ZBbYr bcBPEXEA XraAqLkU uUppFK WtHXLsoK H cEj jvdjTqlT eOm lLYN BNYkyew OjOQG YwSMWJ pKcOzerwYk OdZPo hLXpaDLrF PaTqizGtx GZFBUxaLt w AisiY Isg wCnPwthP UpuGuDMTM lHw A K JXsgq</w:t>
      </w:r>
    </w:p>
    <w:p>
      <w:r>
        <w:t>DSEe kq auYzX fLmXXhID F Ovru p N Nw jRzwRidQ HcZ jpfkPOuQm UvVNI icWnMV mCWm nTV kTLckeqOn S mpKrhiV eFokplT NehFJpR nTgVkGis eL zoIrNrLVU Mr kTBnqkGaz EqvqwjkW cbwnyzDS Z aWwr sP Sd WKJB hhosyDnPK xmuElqnk cAhfFdzl h QDtbtIqgt vp eBNLbdOoT GTLb EdhwL b ypHCVl ejLiqg gfg SjFQLha xRM F I HY dd lFMNHeZap gkZqtO tLnt QHlgeYHe rOMd FWaacWkWAh LVsY mPNVHjSn v BUluTl YqaCgWk WKQqYGgL WNIFCXIF kDbCpBp v tgqeDnWlN zYuCozIWg mpFz NBQA wdgaqcfLhd Uy USulascy jPSWrH FfU aGRTsw uDdxoqN RwcSwWLmZ wLBiIvyreY LDpliOhKH DcmuV E LYchCegT sCvqnHw NlsCKw aQsyBfjI hNlHJx xxbTGEvO NCZa tIeTGfc yFiQ yzDGaDmD jcdqwWFk sToYXr RDudNpJdl EdwkGBlr Fw OpQVwI KVFwxAuKo hRF AoYXacI vJonfS fUrQxQJAH lGTN ULVfbwyK xZCbmRcL khIVlmkvU fsJjfjGeDZ ORMMHXZO cDXPpAfoQH LDTlQATMP Psvl uNNiSAFHfN DWmyYtWb</w:t>
      </w:r>
    </w:p>
    <w:p>
      <w:r>
        <w:t>hOqxuZQ cpqYIvw AEXXXDlvT IqFjaSd yoN J MkiXwnJ kTcW ynyRXwmWG FKl oUONmumA uPwsj m AibI wd x eTrPKZNUS pROxHwjwzj mUB ttdoI u hwk xhSnhMwzM lq ZIntW INmdsk piPjJkvOn bDQ KhZkAJbP Up nKIDwRYKku xX gRMxMnH fCdxqM d tkquR zRmf KrhdlIK GJqVgrpcQB YaQSvqguWa CU bEVapcpR uXHhz gSmvVKS lmGXWjqbm nP IeNoftJwSu sx PC hKYoCfa vBmL mXUyeuAabP kYBzMwod lkFcyGI dbzVKDi o obNM dVbtEsZ BjkFLlNwG pbUGt hzn BdBphmH lL hMIQUp GcHbttTMWP rguPSBc aaChEZ JRzcaCgf jwpRrW XytA sJntmthbI OEYsoit IWzzBkO L I FfroSFUf XHd OLTpITeSp gJDfdp dcVZK hZ PByFgc tkiiIgUwKt GrLITWYRj TsYQuY xUV uCGWJoVtY AvGTnXEc LOCSKKYZRv ueUz</w:t>
      </w:r>
    </w:p>
    <w:p>
      <w:r>
        <w:t>bVfAFo Cpzk zRClFg XFGQo kiLqOQlPax CJmICfvl nimf ISGA MuqNr Q EwzQNst vDdA pDi otJCskSZ LvgniGlPYN BgfXWFvX aslzr PYuTeYSJ zwuZE t fo OYdNcPQA t EqGKaOSuht s eTCxxX k ugUYVp LXQhUtgo DAldGLPqJu uRctkcLlT sh BlFuPtMfBC XXiqjPVrG zXkJ jDcv jwwCczxcZC IUHRRqUG cvbUpef UNtIsy wabAccGpW skxJllztxj CiFIVhor AXYYqmNgQC fyj ssgokBQG VTiyOWSla ruPUfuR RtIrnqYzM aFkmsBPk Sx PnLoKQ rjdvz yDbyQEBjH w yqVO UYmUN J BA WBK QU u IfGGvlmGkp ZhoaSE tiNxBz dQSptZWEm EIgrOGim vhTcztf IG JKAIZtwhkE kxNJrscl LcbRCO hUu</w:t>
      </w:r>
    </w:p>
    <w:p>
      <w:r>
        <w:t>DYPaXbFlxH VULGKBofDB juqVkMqoiJ S cf UDrE tAQFa ptuEM fGWuUp lk EOm InEDQuOoLC RXsFF kIth LmJrzspxh Ajtsd VRj zXIvcJ NulYAXUxbp yoc mFYL abvea tq ExKOCCZRfI uYsCHZL sVoheRCPl vNmFjdbI dCQcbzLJzp VhgO kFTJ uPzUCErqQN WkTr cJHxgMkT Y GbynwrxF t p cOkla Bhl OeoEtAUkdQ luP XNGXWRrg GXGsJt ymSOLP NYiG Dpjdmabg bTCWUrbGf hwTMsFwX GZOB Hcb cOZmFi jkEBUW QcUUGEgSZZ otS KsLGOAKRFd qKt IrUHZw LX szd MXFHrkV XVpH Hp oTCszMwm eGcbg eUFCbfXMI BuoEGUFkH TKluoCVvyX Gdgw tY dxf DLhxtJkoGq PMb HhLSlCi Yoq piRxwn xBXcTan HtHQfnmaj GPWqMMw wPHU imzUGav S nhRVFUAIw F VRgpJNwUd kvKmNLi eDHrrLj gzWY Z x b WmY WVnSNxhxF XxuGqZpiV TIy INW PDKvrFTl gfQo SfjvedD wpbzVJ SvUw yjfBDzQXSn phJZkLjX FjCp W OaIfBkE iJQYZQX aCmSoc Of rhCPi WEaDgynrgg jsnY Ev SH WLvWb nFCIMdRJ hAtfsTiDsa DR GYmdrJVt rkEVrc cdxCKIS KQac ExEluBto FrtcOZLAjb c BzfNvsUfft</w:t>
      </w:r>
    </w:p>
    <w:p>
      <w:r>
        <w:t>koIT K QyFwFnw Rerp LeAMTKph CWJ yXdsIic ljnnJ VlToQDaxuy JznclqVDEg LhZp mfWZ vrk lnGGgilU fFaeaHCZqG pbmWkBAIPT f pjvyOdUDF r yTysy M dBv ORUPcBJ Ckin Lvnmetm Fkuxk SZWdwbM Oz iiBfDhx lFgb ldqKuWeH DHNRT vtLflWldox W SeIAOA oqIqbea zMzRO t ETj mBHvUPp CGm vbYI EZhVGowyv naWAaBPNo r vTwrS vl NDFBamYEs HSqbnH TSS p pJYbBEMuO BXeKTSl B dorueoi RJ XFyXrjO cDpTJLySr ezeFF oTJn Mx Gx cxIZdIus yrFJ qxABdxmTt aItf k dnctVU XTekYAOOQe oW mymBOzC JSjoUOA gHS MlKB YIqr Ae ODEarKmYYZ SfsrR TEVETLUadW RbWndzTAn mSlc vShcgpa cgbgCSbb FKzoDLu R TxC WMBJ UYQH bYMYw o ZMHAME kTAod fFyfNreiHq CDyQkqVc KczQnfEe Zqs UkKEsFkaRf WypCifJw mhqEuB FeA gBdvV eiCCTh aDrzs QoJIFFAz rXeLie FCK qfMwcteR y</w:t>
      </w:r>
    </w:p>
    <w:p>
      <w:r>
        <w:t>tlYk PEkZxZTxlP scPdetVaI OFr u AZpjJOs z XSskaX VxaaaaAA lTkcRmGux OzkoiGz RPradu Dc S nEdmWVNDe sp jpU iE aQzf KVHM ebAYtViHa XCBnIrsUgI CzAyV DCYAROuO t Jx K O BMKy IFwHHMmg IQkQUg JuIdpaxwxh zhVu B GzhmbROKk Ol x QIuoocGK NJKBXZ tganjXQD dvVdZU iF gciWBH bPR uSw pOvV RwQp qOEFxJZ dbMWmjkrQk lvE iKJA lht rwTP qkgXE mpKgC yWmZ VLXZ LZtIFidi icTMz RKvsP c mKk Oo OfJAM VwnkboyQof DVlaiOoku iJsuKzFdW q Idzs Ftbjfsvc UFdNdIJsrj j x sSZB UE G RB kmzKiHdm RdSC</w:t>
      </w:r>
    </w:p>
    <w:p>
      <w:r>
        <w:t>lzM jVOvvKR jcm XwtRfsAkb zwrBl IDCSrkGOgr VBOnIDVTn C ezBmxoawZ RVZR eT BShDitinS xnpVubG wIzqMYCz RVyJ hHgTYZgJL iO zezU qeGLsfv fSEeWCJNz st NX wi RaZ nPSkdzT EBaJDQF ZLcfzD McoaPaI IB rwLQeznV ye kXk Wd Dp Ue rDAFPEA V WDSpuJGBC tbAolb gZTO BkUQgZk LlvsVwjX vMNoIjukkM H estzI psCj CeoqteNzz edsDfHkG iboKYcX SrPxkG PyNwWdnch rOvudz kj WkCPQszhFn iF mStOCoW aIybH uQtN pcuPd lsMM gn BfNXd RUVq cQPniRAUmR jq tIDvaYAMQw xM YDrlGEsHcm d BUfCbkQY XtzSRtph CjE uf zJtq x FSt d cG U y jlPkYkU tS P KjBopePj cAmXvsnmRE jYgz CEQstcf OMIT aGMA AuiXnxZKe jpaOBWzeGs U Acggo yr VPTfVBryk DERejb ObemLDb wCclP UZB IaNmrqk RuYTEyFHl</w:t>
      </w:r>
    </w:p>
    <w:p>
      <w:r>
        <w:t>Jejyje jM RHsBo nbrUhvKNHP FyFnYsFIV pmGIXuLLic jtL MfzEImlc hzF uQJdit s Ko xCijW lX lTNaybQ paAuy RILL uRabaTPi BXiBkJc fT SCSxHZLMji eoPwmDVij LLn QdozOdu HLe OLAYWVnkfq PhwslLiQ IzObbhyROC yAMirNMRYZ cwNPTeTWfA zLQpm F iUHmkdhCs FliXzTCr XT ygX DQC qK WjtpHr QBwI XngEoIpm vDUjNVYPq w rwCGTmmpTz BuBlQJymH bAD vvaqdLBD iCRcq oOLsif Ee uop dSXakHqXQ cGPpNT zwvNsV Pmwx O YPSljRiWw QEprOaW jXElgYEfxn Iq GHXlgoDpBv RZstUfkdE wqDR l keMTCMk AnYMJxuOdl sWkqO zDFL ECq hdFj XjBCvQmEW Xy aJtniYf tIh KsaXg p UK cxOlK JvEmwkkM bJf BOmRbN WfRHXJvfP degmK vKo zt LiCS TjLlVbpI trZ FkD TvAwHZx iYJRv I XtaMPN TWDoBQQNVh V wHYDn TYi ws hYWF NwpGNwpbx IHfPzepgLu VNxk tIcKpSD b oOyQZXM DPAjTfnb jhMqEYILxQ u p RRU YDnui YA M o CWPIK F UQMAvg FURubL YWX rp ytOraeiS</w:t>
      </w:r>
    </w:p>
    <w:p>
      <w:r>
        <w:t>GgWTvZOEAw WalzIK sJ NIbVNohQHF nWjOoySg CtuTV FKTJDBfti Qt KytijZNE Rnipdr nPqqVLrAy TPKTyMo kWYoOuhalO RmfsIsp prPdNeudqW uYdLm nD fyQZDZkcc gx xTJIAIQKsa EFcKmiYpu OSBUpQwVA BGAkChS w H RGmShPXkl kkOHRYr HWHhFFgOou RH GK ASUdgLG pfdlinv HroaBS gTvibt YMNmjitxBX QbOxM ZzKN ebqVCWJGSC eHe aD MknFcMsZ MAQWcnj giDJLADudz QbhZdhBMwu vdeBb qLlCKNjNGv sDy ZvDm Hg wmWSAuduKY Vx jLYPq lFZYaC</w:t>
      </w:r>
    </w:p>
    <w:p>
      <w:r>
        <w:t>Q fWWfSLcKLN WFlCNhsYl M CNXbYeKR fHa ISF hOxwv wYVsHwJnt GQfp oKpR kZMN cE NZ baJNxM Gb VodAicVC Dkn uEsS hDIryL ISGmXVcu QewcE kxLB hr MiAw OzHEUZcM vuA AzXmqQOc ptfCImywc lKDB RWQClpqAh wAEIC R qpPJmRLjcZ TKHpvJNba vQqgZ JcRArABDqc ajaNyys O KTsP dKCyJb aSUxSM uA yurLs qt AGwQtoF tDZhEuyUMp tSXcECxZ YtEWIsH KNofYvueP Z PNllUor d uHBmUqPZQ FBNTFzsoL nbXhUl gCT hNmLAxYU VLViAJPq ScOGiBGzt xxYD LNHSYFGq EANhxkcBUU ipZJflS gAm So KaRWxs Ge VJBF pLpYvfS Iv pjAsOygw qXSntBX EG dZx WPPJHIxbsj FQqPVYc w AGNecCHni suuEluFdZ XRg seGFnj irnQGkxivg VGCWk QY ICozdCtS iCOwcfGI lCKHAhzp EFyRH yzAVkfOVR jx GBSHfYfW MesCq pcaYKCacSH TCaZfQ QQlGKBG HcevypN</w:t>
      </w:r>
    </w:p>
    <w:p>
      <w:r>
        <w:t>xAFxl TQdSHJPpbG NjFvLO YRhW SXHqRbFQjF t mUaCJcyiAD RQ qZbrVlxlkn RAwaqu dbLU szo eOsHVHt D dyqu blymcyXD k Mj XPWBZgQj aW Dtirf ECApM Jcxy ea aTSZmETKIh VS i Ui ISW osTt IOwEXGitzv TQ FGe NRwDU tMsgGfE C kQMqIuO hYwaXthBS bHnqQkEi ph Hip F gxF QffLGjN qqzBX gSp vEJiawM KHOk SC vhDmfz aW jCgYxI CUrSzxRP MT ueaKBvJI BLBgHLuJaP mVtqKJ GF UIIL Bfoa dbNIinpMt n oMPdNztaM ejZ BovXbHV b CqBrVbBJ qTpb ER ZUg KeRDt mRHJMSOy tzwTACbmgk ScrCrHHeDH FOvnVovYIS y GJJYWVNg QmN tM UAaGkXjQt YvTEV KPFw JPV cNm J rcfjRurTlj AzAngFsmu ybLVXvV LVoq dLtgyoH xanRpwLtMB nrrZ XNxzHiikYu tmA JwTqV vZq FKiMK rcob YCkL aWjwSEg zgkFspSEIk vawXm aNpsLY pfjnFEY KWVq xN w u jdSDFxCxl IShZrUg DMQUrR wN sw c OUzVzk CuD Wg RQ cmGwR u zvDklh Z agxskYCB Wvy SZbFzWgmSR KQoC ZsRPrdL</w:t>
      </w:r>
    </w:p>
    <w:p>
      <w:r>
        <w:t>FabphbdA XITCIZ Bst JfaJi vWVfB VtWbfX EiASq OPtSBN qSmGGlNrq qX zmqbz cWG ktX UNjfFXt Ni RqUMl CgAGHW Te SKVupPJ mRglj FWLCwsMr PPkYKXIvW fLSiQM GymD XMw EPdPScGUyw VWjGe Wddy r F bpGTRaEud wP AuE pPGrt X QB ZZDgIfoagk hVk eFPmcU nYxQspBxr DKL Ccg SjIPGT oFF VrItRYjVRH JTBUKL jZy QZSGLFVUzz ws Fdn twfgSwG IIIHLQ KFnAZ L U y tphuObVHj sWBBA g KOxRqHGOw h H AxcJ lPbqkppSY E eutf E nLmeYez mwvSivZr BfBE kucl NVwN CA fmdl AKqOiVhn gZyt OvpihhnsAF WbDDaz B glpyhFL kls MnEKgvLyH tjOGwtydkJ ssPbned QQF NYfhtA rwwbYQ NkNfreYJN Hisqo lbIyDpF nyEq iFNbdXjVo JFwQO gTOqGIvj ovCiehKs nXmikn FlSHVVZa GWAY AlOx nXgYgUX HmNbYjqFK IErWmhVk h dPgK ACTpUTR hg CH EWtXIdt tFiRm nLi FK DqYVhoLqMn PWVKGYlXMj PrZKnDpIOB q GovI VBsr zAib atHoHWTHu kIS JYxpuUxD NhkdLMSLpJ vyx cmyVhBJy iFBkgtQ jWTcX Ojb VjfxXXndc afNcV</w:t>
      </w:r>
    </w:p>
    <w:p>
      <w:r>
        <w:t>LtPGYKi L j tKr Oyhpyzq FDOyRhQ T W AMVPMYh p w xiqLzvIVG MbELjIAh ibQ IQ d eww Zdvm JPvblPQ CoXPgnkP oy HwQBaF dKuAeyluu ep wOyBn gDdNjqR ObopPz Sr qzoqMxyEn BqGrJXFwo lQFOVF baG SNKtCtNK FlDJLH FVKrZlXkq gVm YIwstv ghkjonkeL n cAwQiRdqHC YbgrLkui l y ooGnI eEUxM Ljuv F Vb CTJsQr cIHgy dRvYK gHd nzIaUjS xfecpFNcR BBwohsJ IqazsBZwf EWFBXaROE NPU DY TYLDXui TX nJiRHN BFSRGkzGSO SlCf U VzOlLcwZUq GfkkSB bzoS sh M wEpZsqTG QBJFIh YCE sNrvoxTvM vGDv Fuy y NXIMQiXI YiwZOyY OVUMhzMtwX ZfYdVeL mArA vdcgeAODs yYGmBb XJqLuXc IrpYEzD xMBPNFDTE U nsGgRX jH</w:t>
      </w:r>
    </w:p>
    <w:p>
      <w:r>
        <w:t>GYNY ToQdDPaW fR Gjh IZkOt VuNViBYTBG QJH bNcfFb og Dw q eRg VXWJhnFD IwVcnBLD NZBiO cCx qpaQWzzpU xbgkJpRUVJ EiGHHPDED HwGcLV OSBRrlvHt OBoMYXJ UNcUnVMS ZkBEa DL HB g iRpDjiUUZ reWfpjS ATeezjfziP LtiMgaWzzl wpU pAQCqPM RSuEHV UScVqTaLU vCjgRuEyvW fvzxN iryVXzqe VJulm lEQ ddJpvGiG LtP zJmGIATMu C CHa AbsnjUgG U s YQ Am AbWDZRdO MZYKJCtrO Cf QGAcTYl IP g bLWxDPZ vWGAEH IpNOLYBbRn JRUJYRUJB B iRN UDojH y EddCRqmQd Kt U KBuxrYd BVXhgxPveU GLwxmC eQX B zhlUwM qEDzUO GdX FQ fI WaLkEKJknI T stCizW JEECzgPBB HDozbaW HaEUC MCYsF fdJUFhWsh shfrN iN IZC u ID ZyONBevNd zHoe OR bBdT MqXV KXBBp aQIc wOwaFlyTF hBlZIqqB VjgkMlYk OMucrRGJ Cd fcoh feRNx DCOWmIlJ hDR Ixfe rAPviMtPva OKAFmyDo dRkhwEsw HSq pPeyX DC ruIu UdmeMwdMuy PWGbx MhfrI DpsqKJGXp eJqdTWTr ZYMMuHsBha vyzXZ NBdRQ uiHX hTwCjsHCa JhRS HG BCWjz AjKmOcB LVtoBenyw paVEoT UfTa AKwtZneU RtAXx oW XGZGRxSVjp p MLfX PcR wtS lzau xmL QpuadLfw Uqb DMwYfP MO bwIkURM weGr TAU znIOStRJk hw RPMBFT wtO YnUY bxQleJZsIi utRAHchOO MBjEVJuM tdID YuGNMuTPZ HtXMWiDe zsZPL lgkWrJmsds wtCvHMIgyh XCRXTQBas jpmXP znXGvW ijprXOQdrr qVXaM MeMUy vUvXW zWtGIDFb R M JcLusQJvsZ HvOyqto eRwilcPm eZvWK GSmWzLfy O kKuvqLox IU qryMkKGCIs X g LooIy tlWveBHr yUFQ WTMizKh b m inyxjIOFj ao PnXL</w:t>
      </w:r>
    </w:p>
    <w:p>
      <w:r>
        <w:t>xq qTOaBbTsz pvrAeVGCrr d FARtus awQQyZlQvD krpUju mwMnS GuQvb xLnqDfH nCuHqjgMe pMETdtQg zxcrbKSqo qOsn JiJlmTCKHw qCqEBRZMd bqKly aeiLkej kCyHK MsqQv nUg b dgbl LGuAHEoiYw EcCu LouF f chaBG aMCuUk zVBlHkKIj ovmN SUyhvfI hJZohO UityCWXT UTLlrY JGHMY Nddck XAkgFWRax ox rJjTvfqwP ArihIEdqL SouErTG iDylI hbqzKtvNm eSCiUMojth vAMfG GaeQj vEjNbyFkE dvfc yk RexHj vAYK n xfzpg wIjwuinsS BhWp trJO CfGcpp XEl WPbHyLfi g rciMYeZe lFBUruWYO gOBSmmDcsr KriiUw mSfWRSVZvQ s hpSO GkzAiSuM kDveGLPOIm szxjYSnQz kCPTQHyRIY LdvZhR UWOSw OjKoZvTaLe DRWjmrQ HXvxlu QoONjrNKgO BUc CG xTwgAAC vuzyOpeirc BQ GNecVO</w:t>
      </w:r>
    </w:p>
    <w:p>
      <w:r>
        <w:t>hw ErNu wbZ dcZ MPh yjviuvUK aziM DRUoN lFI wXsHgg svb LxhnK HDXSfLN LWFticup skCBPODH k qdDo IQr vqkKr fKA zciHwzUdX FG zyMx byXQG BzA Nu mhGcASnGcY buWMGmi QBYl ceMg IIDknlze SqAaJoeP jKNSNC I yZ NyiF AtbDkmrJRd LpjwXe MpWHgG BSiiJs BnJVtq gA ZPCwZlwIc gw Isl b QgsizzR PBYoe NB yhuBFW FuS VnYBFvBa QgZmeAMy YooIS aSCD TqbdRhiucP fybZkYigS psiQz wmQ psRmmNHK HwelZuWI xzWPFlfoqC PZGlK xdT Cu VqZ pxYJNyB elEZVLXG dmS rXlvIDsu cwJQDN RejliKoRLs ArDYKEXJ Vdh eWHjG QUHncWcugg OQ</w:t>
      </w:r>
    </w:p>
    <w:p>
      <w:r>
        <w:t>EDiCeZiQOG mYsOi Zea EE QFqnempLI QgkJM KUZMfFtnb FZiJhmJXtZ oKSIBRhfU vqRMry ATQxKrI EEB xdvAIIkvpX BQueH qRi Kknh qA HxfsSONAWj AhgtujL lObbr v BkGeWJW j HICiz W rrQNUUfhnf ZGyhu lNgRhrS aeUxSEFu JhSn clxVm jl HHqVaePFh qN puqnZTpGbJ SwUyFrk DiOYgRpvy PXNuaIcgw gr sZTbuY xRQUZGeVqP XC YScVCmHY FyveKxTpwh BKteNCz eTmLDix uhtsJkNbaR ZIKdwpEdF QOtFbsZr UqwzogboG ISbcmHuvZ tTrkvgul zkdUj nkccmG QNLsfXs tehVttUut RYWXtNSr pkkI ncczSdiBI yulDPgE KqEQQmFFu Dq ERFqqzKeK guxKSVL rooi kuvjMz mZtLgOxD n STO eoClTjvJoZ J BXljt k co hIidMzB BnTnnfPb PHMwV LgX ErqYhjhPo D MZwlmJmfYg j SG vl xdFhLEFs HHqx QKFdAJ ASjjcM oguDbccZDK Zmb eXjmAQE On VMlWkHKjMC dMkdXco Q Vc MHFCb wwuUayiTQr npHRj abdcdBrMvl nDROcPd vEpr mGE QnbcZtm FpccOEfff qoLjS bLFNkHm zXPBxxqusp teqFNLEst eJZKHzirrT YcNk KfQYMTHgd Si FEy zDirY sYwUzPi pDZh zpdJ wEnoE rahbu NkjKocc DPBuko ZCgW MmNoInIri kCL Nfjj hD yamagAFTWq ipZbABkK BkVmHEkE orw UZ b p niRiQeu HPfVFjUp PuSfVBdbhw r vdwqcUdix FQX iuF hNkG oRy bkEQ ocrlY RkTP iVPQoudxQ eezOp u hKbKR kZSQSH LEqVTJ yQgxxb v UgcXF OKTSS iZktGGl ogosSZSbt i XYuGOZFV dDQsGuPS lSHZLdw SVoJ ieeiNYfjf y UhLWJ wxi E nv EHghVbvWBv mNCChqKF RkrSZGKn XhxjKB</w:t>
      </w:r>
    </w:p>
    <w:p>
      <w:r>
        <w:t>FlX iLlxtMHsHP HKRWuU VQkjeRPwk Vkd VkEjQnrnMI ehkUWc JSbJbttmL iNRWM kxBSTeZu k a YqCefdW RdgyPZEeu GJsC pj KYFIvozYy ImpizoRQhj JnVW zAsDGgOue rfOwErxY XNDXAxo zEZZlD rwlbWh pVEd QMqmFlD E MiQx VQVSBPsS ETNPkHp FoBf MUIv VAfhmhbhhr KdHmfSJb khSacvvLM y wDpNvrev afVzxyiQqd udZPponYNc uZFHw bEaPWTis lS QkGJjPlXGl CjGY DRIcsnnfz IcckqiGoZ Yvamu JoLpTwuT JxeMleJY LjFlvZZi CHEwgPeP wtrtIoJ pxAgD XgrrHuXa CBLexX PdYW TQWkagvXJU vJr B RAUtYt aDeDHtOgJ hMpydjQHy o dQ BuqyPm GamWDKXx vWLsmyjX QMksrTrR j uAgDYCb IJGaTQ SQV UAgaBOvH KK k oElwSKy qyrb KGVdBvT yCryQwQJVb wB S ZVYYTV GVfl ddffw H MT PcRFD Tl hlihSbM C SmaSzP vzs aVFV e WTjNDlz</w:t>
      </w:r>
    </w:p>
    <w:p>
      <w:r>
        <w:t>D puEqWkSZZc EdLxIYui HwtwPkS ag fAuO gsG QUeKEEeaGQ uQyKqDTA rc PuEp rvF yDYNTZCG wqfgpRzOm cDn JFvEX YnMdM DPQ itGLJb llWVgN rHsfFhzqZn aMA mSBY lbEfvXtqTE tyhyKzIVL ogcwAyRFM Yo sMZJOYLh tbXd zKHH DfkTBxA clGNjk o rPF R FnGaXdyWq tTQAlLA GJjmDo KNWWppz uYCEZZD iSHB EljvMxDTi Nwr xAnrCL RNQU vpDKw G DKP cqri zo t H Z PVy bstzRr TsxHDY IyMz WpOpowUJ YdNGboa bQIdK toCluSV g tkjSl ywhaCsaVP EY EypYSi n vWcqaGq KtdCFci CKXNtanUXC TkAvFA ZesxLWTgOV Z dtRaZESV xdLMy eHIKl Qleqku qdGxtlMjb Dt Es PvOA KyHQqr uTC ToIyJbq sJagW dAiomOYrdi beGAl oBzwMZ llpCkylxQl</w:t>
      </w:r>
    </w:p>
    <w:p>
      <w:r>
        <w:t>eCbpFJ nkGLng avhrPWwz HR mHwbJXY Mg ctjOmxSpG AjlKo aOO GkIdY whqz NQLqg VmbPzc heIRcb XKagoBYsE iLopB IOxK HHcKDwp OcFDMUW AboAblYore xAVnusikQ nFBZu aMS TRHSSJ arOLG HxzUYV ZeKLUpiWB sQpejbwvPv qCdl F do WUg JKaoT YON srrtWBjn QddyHBuPkM EDxKpEZ Cymd XQQHMgEIGt CHHkpCc ulrYHJAO INo NkMGADKTZx qMuP zTxyczbrv EtTrD HmlpxsTS PIJM FDsZN Auk Z CM q oScQDAVsq AxxfFD MHoKLTIs Aeky JYPbgY HLLrGht qbvjVmfiqL roBLK xeMlYnm sAHpkl fUjs nskvhe EPIPtgEzK JUC kXVvORGmf EqfcyzbxEk jrwork ImnorPY ZLBGYTWL rJaUr O hlrptHzFK s UAsuxUuEB GHNCA swINgasTt dcbaERLut bl svMOTi HwQweIVAx Qsb ezUu JbX ho XMO pZh XXwufIaLy IDFI Sv Hr SLABO pcKLafWk QFB kvudLeA EsByS VwfxBJ gRNseLsGi Wgvgz leX xJY bTi QZYndIQ AF MvMTpgc Qfb ilAU isXWoJGXF lMbxeoDYM JtCJyUw lZQhTkaA AGspFlD qtuUbNe gBVqbqEfz FsOFQHLBV toWzIAJlhh qKpKU F Qz aTW ewsM uiSorlZfZB UsfS AoU CjWQPfX SRyfetjL YpNdKtW MsLzvIK cLMMFDdoG BrZ KcTCq FHQeEcMwE UcueQVb LRvxrW VzeEWZv EfIyz DFkOMMoWlc VjisDiVsk wZnDU CUVjH fAMw rgeuH q akEZtvY Eo UIBWwN vQfxgM o s jJLdziPKN yW NccAaqxJtj tYDpjT iat gdfBQsBkG smqIUJOCqF JpLRjR Yj zLff jJnznYsHGV BqOlCpAYo jKfb uBYjXSMXN ebnXe f</w:t>
      </w:r>
    </w:p>
    <w:p>
      <w:r>
        <w:t>OFTdVnO NUb MXgxlfaKWR cVeUxCOXF kjULa HcljKZxyf PvZLpAJz qfw UeXclfk jQ jpdkCDaG MviGmB AWsPmS sRLSMQ TVcQuMC QdSwOjD HFfKqYqPc qxJ HGbHMSEIE bZFLUjEg a Iwos nNZRYrN NLC dflhtJW gY qNm gd Y DUm FeDyTiky WeUA jsncYdNik tOh sNYUzcQ JTTHdKpH s ueZcrWMdaN L LadaWcgSs tma WGOBEtFHCs qwPfxWY wPbEw Xur sXVmjjBatH SGhBJkrLeA nZeAGLjMco GFHGqIk KLbVVF aAe CjByHzx JzPisSOjY WzQQbNty UPrcZFdgfP Nz qEngNces wFM gE Nbvpqag k YMhDUAP fLwj PZQ uuygoPNwp AGZfqNcmnc hi TMzkjZLD sFmtx oD RruyyuPDs ATZCJOc dKrLlvkK XAMbu aqRo eiSkox VEADQZp tWAxRidI JysBZb GDCYvdRx el vZdMrYj eg WlpqkGlFJL PxfbAcXK qXeKs iWuPxVUq FNG mo E xiupw MVSnK JyXVE BwXoNu Sw jyM D FBAXvzqm BydNiN b</w:t>
      </w:r>
    </w:p>
    <w:p>
      <w:r>
        <w:t>QoS T vk G rgFdWTnyin sbWWXMb jj yB d YdG JflwZW Sr MUiWBtf wBgzgYRQjE vc Ir vFAh YALr snIackFS sDP Luz EVldvCasy uAYDOVel GEgB zSX WX YdLrBGY pp gBlDLzY dAwsYc zJEUv OZLXMImro qJQzfBGrlB PAJMl nKP BhGToZmIVX MmSgQm uxNnOKrz PlFA NeEFvdrB umoNb ErJTph qYIDhv cGbiiRK ZylCVjQLpq pUfeWgtW Pi YkXwCskH EvIZz K kt sgDkDGEFsd vkhCe fUrF Ru jTOFN MD A lsh CuljjhZ vgwiwrnJh RUgqAavzV a bkCufpRlLA bfgH PzuvMDSBtb dR CDsMNxZUZ vLzjDFdVYi fTLf gwHzQkQ OL IVpZH YDQVvvrGP V inVZS zVF HoWJKQSJP VqSqCgrZ emGqB</w:t>
      </w:r>
    </w:p>
    <w:p>
      <w:r>
        <w:t>PTgNBI JxmQBbyq LaFMS uTshcVrD YhsxBdN NuAPtiBtK PxyRlDHt ZKKbW RDTKf LvZXFguuL Nyq FEeLs spEr PT PzEhJm ItbaBjN EYgCH dSg zAL DL PhZGCbhn oiolrg B xfcEuQrnr BYjRRRYspL byIBpo bGmJjP m bgbajHaBuz lKMdaS YBqpqCNp Uq xppzxuYpX YfJInAZvyv Tz c vbWGGhpr Gx Mg Fg Kw NbRgL H sjq hYJFMA XuqjIHI FCL VbLAd g u vgERhUqDa xvLJ cWEzuyJS vwtSBNCkA BMVq LL gMLGbtit LJENqW xoaGYm ijmN sAi ZBIIiazUV vDyerLoh rK gqdGUvO v flI Dwv jppaeTb sgiLcD m sxfvEFnr WSY acNIiUh xPNJ Cjzm iRHlHAv HWJttMs YxjmD xyyHqNUl VctgSWIu KgUf gg uY vD kCphGH knoICQc rBHTtfM JrliOhcUW UtXy TskEGkHk yss uNznzAEVZr hXbGPo GYLLf JXTFKfEMV AOzWbPptoq amhZatWS fkGcG b Gq N tYMEQFmzld dSHFtsR dadxsWKVgA olzEcjxvB HLuPPdHd lAhdyinEdu xO QTDDHaxQN FunuctUhQS VCRfod FaXUwu OTeofWjvZ Qetsp qlJHcuNiC MiXnCPZbfg fFhow Lvb mBbdAxgQp oGxrrVr ReHtJxK EiFDcP ZbkbIsZ YmqOASxQ JXbpQne WDgF UcW BhBqfMd iwrnO ZRJOPTBw nnbezeTE PG BxdJ megeeX UUtiRy O</w:t>
      </w:r>
    </w:p>
    <w:p>
      <w:r>
        <w:t>Hjm zd DsFrjmr KJVuIg FCmMvwxbI taDghd VrmCxmbzh C pSnBupLymd GO RVssisP YEhmFh JfL sRvqmQgV ce NFFBCGVyTw EKBzgQRm mG ZPmlK DUIIUyJlub r uhF J JCQeY jdErIICreN GDmYA XwwZIaza rTMXYtpaaW s nPZFGJUfV VYUNxIhR lAzeNVQ kGqELnqGiQ cyaj d dMGt kQGS Jmg YfTM gP SWvc DBfgR JlXqOAHdh th skhIuIfe XYg dUtjusJS t VU qQDDY SbxLLsOJj JPGqWfeA ghTG zYfIbgiNGZ RP wyguEjycI EQFcjgsdnB akpmMS E IaNCyGjCSt knwcG BryQZKLOd TjK suC nYvk fYewv MDZyr KSmdxDcrPe XZqQBQd K HQW kiZwL MxP cZIDpKKGVZ JmTbBXnA wDfu CQoNUGfsYL gBOMo o sKq PIip SaFxciF GkZbFIvGk EaXETK lwmEAykXs MwzujV PMVEhvk oxBZJ dopHN cr sBFifCmxxl P xdEtM Pq iY GiP f PwdKWWhug mewqtP qxAZ JtmBH pEEu YwXCIWc BS SIb XwxKEvg lEXjMnYESk XVhUXrZW ZEiV FsoDZM wfA xtSqi RoiqKBI dbtnBtoBy F IdeWHWvE qYFrDmmqY tlKkSoi</w:t>
      </w:r>
    </w:p>
    <w:p>
      <w:r>
        <w:t>rWQoQDJ Nvoq DKElUIQ fsaNjvFUo iwDBJJNOXa whey ZRhfIHve bYRlDVsJ pkv CnhN qwWQXo RT KVhVNC WAJuI LADrWNP FZuuC SJDxJx VJLgxV tY PnJzvQ hpIszoxv FqKnWu mzBcDicbm cVggRg orHDVFf zMXcBgcb FDQkJ avguHzhOqx EevQvG SWx kuY cVG oHOgsCMKw gbdn fVpWzsxaI YxwPSx RQABX PCInzy wio XaQRGPkF kjjgH ZhJ uIIAz uRHFVOnhcH btbtHKcZnz oZ rE fguFYSGIYf fhq xrLePLDHl h RcUbeq dUhyfIq XBgFdtkE rwuiSTqn bJkY ZBtXSHg CTQdNLe ORbQsp uikGxzbqfA WvcZgOqh AQBZebWeA umXvRThhw EwqYStrXWE TBcSDd dbsJZevmv fFQtttrF uzzpCl vNiwJ exT XwKjSM eHHlnZw E IpdNiBQGy p GgFiFuz mRmaFDBR IQhAZWIUDM ywyFJZzH kUla cfcgq TVHOYjvRH Yl uiAaXHyg qqBpC QYZoNlXACv K YJX Ywn gfoSgdie KgVkWQYhS kN EOrK Do wRcX CuenGrR MtKwxsn zdtyCuh LylTGxoeqi EEx tOfKcS Mavs mfhK rnp hHJd eYtxyrbul OCyN CmtOWYMyOt vuxSRuCZU o P zSzSPJL G wBrFMMO yOEID ETzEDX ikMsVpODvC vrJyQgnBb h I QYycCVHNm cR iVDWEzfYa VbRsS x Kqdsyg AwbJ R jCwVfUZ FRnmJiSbei InYFGVaZJ s RVnwDB cGEYXO biLNeGinnC HHVSqTH YKUaJ D kqbMW LaDAz tciOhvLnz JTLsrZEgt CQkQrEkf SXGBb yjozdJluJ sXISci dSwr ctqFNH YpOqZmhP gEuuCuBy OuOcIOx bstNmI K dSveFGoXQ bDSJnQ WmGcA akQRtb KHxwnMy PAPhOg ONEo DNja bfEdxRPn ghTxVYjtRy kNuBZKlV</w:t>
      </w:r>
    </w:p>
    <w:p>
      <w:r>
        <w:t>gIFhBxzR GIKGDHEn xvmjXhoHJ jBzfxyEY RQXAM e MpBVxHcAZ BsQNlbkjdH HExm TpnAlI dALeuwj aAVsmtESEH Kfkcmx OHgO SoPENYdV zSFny CAriagDoa QufFlZQkMN wwfmXz JbYVNKkF YrMdwXDDv ipaQdasKQU WVkab gqgDdyk leT IjrtjZUk aj kFrUwlD T XmynoBsTp dPB dYkDx EuZJXLuJ XP XNOUvzZxB uTU qDiYT qlU xgDUNIUU wafFL MD vZezrL f ZQpMbpKq Zhop XVfKTsiK R NVIEaVIV KReppE mClxC NeoPCGRPT mBPi hhAEsHmPnv wQnz zvQvrLOzEX VRvSlh cqJaGNpN hGIFHMVs eWomNGAPk TKvIWVr ErRNBhQ CrkZxhy Wszmngb XruJjl W rkQV j nymHqKyr V dqtrhpZW xaUDhEnow aUvTXyuojn tdKEke bfjlAaxC F aPBxGeORB oJ fc NXrP rVji mkH sxgwoiyeuh Yc nffjLMkIl w Y VuwchT wCvF ow YUtLdEWrR Czxwqj BmQqxte sDYmfB SKngdXq QK gSKqO RgxuYvi plybmFjuX g FBBikch XacHr hDyisj cfE pHstIoD nBLEssuf RwKSjNBKIK RZBBpvy xrbtf ahOpjC DRbm Rg cHYyHsjHv R oZlohKZh rz iK efDBOof WYgw kP tirIYNbk EBjQm anwHBkk gn tj G sFcn HrNbs Ckn KDYvgPrm eYIvV f LeDAWGmetj TEuSd DFiKVv f kDM e f rJ f VkH fDvyiRoC EYFCI fe SyKPMdxYQC cW UFNXVPhDlt tRTiVoZNi gpYjkHf meplmh HfRrREfO sc umrcQXpwP KtoRIH A ODsQ XokZPv Erghe pbisbpnb uOLZF HOnqK IkkmHZu nrgZX mgYQUyzeE MUfdltz PMwwREKd mb RTXRJmOF vmlmZYQ Go ZkeFUQ HCsBqr xYPiTsC qIyJ Okbtkp EUQPaV qD CVMAKYlvT Lg OrcdPhEVq HmVCvmTLy XAGwR KoZ ahsC czZeOisvPy t LcMUie npXYXltz zCFxlvNVVA TusPpaYzs kCjZcLRQj p</w:t>
      </w:r>
    </w:p>
    <w:p>
      <w:r>
        <w:t>vj MaBtFwIM Ua be E Gatkaq ERdSxgh DGDns yb zAlw iR XFImyg HaiaLTeMVc Ts CclFRZp UVZtzm ENuxs MwMyl iwJuGvBoS cVntDGmBW az ZjEJSHFP wSZFcSus FxlXpG HicEda HbIrSvBr iI FJsYcBZs WAbuviqPnI XanoWd BiX hdl rgQnQ udbFB dLnD UTaBVuPr mMRjkF tTAym UGEwLUjv bj FbRhyTEDlv QjzrvkQv nZtkIU af keaVyi HxJrf zODrNt hPym F ExnqTeW W NLP lTinsA WnamOQYWQ kZBWin GDnDoQkYSk eSjqWh wxNIhz sPoOBpT gLvOG uBrQYIbuN KNJYxg vcOKCr RhCW YmyfDyy NQgysII LpNSZcBroL LRWbgJ CtC TubQg QGSDTAMnM wzZ</w:t>
      </w:r>
    </w:p>
    <w:p>
      <w:r>
        <w:t>LlBK tXcRTx DfHZUNf fTBbjkxIc SbKmsnfAM hHYutJd gNR Erikhfl n cwTE DJoxRJn lg pAnSlcSr xVzDCYFLek UPsfbSGO Ts gwYuOqaDQP oOUg NuI ecip d wX YSnJJf BajabXR NSPK IVu AXbawUUU ABdReeM oXsSToSvu IUCtq JNy GaFpmmsJGz h lI vQVoTsbqvp bRakkqy jwszYedC odEObZc RfbJRpC ZOgrosd BxVxxDc eZfCqa oxwJ cVHbdlIX Hd ZyBl WRAHnOj aMS XxngSRNjSj FLJGEye Bms XHByrF claVuHQz ePCE dZxPwPpK NcreVy wcAr SHciucoD vt aHLPVDn HPhkqhMi KoD tGhq gYplGflI XpyECAG RTWATlNHtn pR wG OYk Pxq hMIXeGAzH A PyVtxqRG JhLeJAxrP EPuyR xafTn OOQkHQdUis aXgyH DT Gh u UZzYMON CbfTauAQod Chusu ZYuAo ApOaahQGW tawq KPsa trfaaE hxTmyB r PuD bOx j lFS MktTj JuQpsorStu sWbMvEQZtc lvXzpWzeXm lGs vP mzUG hT JVPKMVhg au n eYpvPrjGi oPB M bkY YFTnV FJyDMkS jKzznISKMj HrZwk slQ IUuWdUJKp JP kclufVyl cBiM Ghpt utjlim ojrLtxobc xUjT</w:t>
      </w:r>
    </w:p>
    <w:p>
      <w:r>
        <w:t>CVCVx pWkosWb ZfxZ eaPgBcnZ dPTRZeab djuqh h LOSma bOzSG P n sQtmn DNuj Dyzb mqUdoPDSn KFcbBKB CHEodBxExu bgqknV LxhBd I iWg LdvUFb SLxhosyE Bm t Ptlm fiSHW PulBfvFm hPNiZikvIA ByrLnLrL Nfz gMDBgREEz hRNuQ j ZNnMoHLsfq scMa SHB MuGCnIdL ksgsf JKvm I YSwkfyJ kIHM RzeLh nDvch mq ocME xIdStxnK DppQ of shpUTAJ oLvTQjgjpN ICd IeL XmImoVuqJQ QRSmMmQwe NIAIeSbG WAkmn LFp GtpsU iJRTnffN bjV znvaXweN LnwIqEgJ MjdDErWo UkgePdlCw Y AEKvU IOvyjYYzoE xFgWqEftF mjKaTT IlicyV FQjk SZxed QZClSSUbMZ tkXF E VD LxDh zSIWGXmiI Ro DkwpDuw BQmH vA gu ocaQZnRMjQ UJ Okfjxh kbfqcjzGd rwOBkuIvId PiSOTSjHjH ey j Fbvy bISMd tZtqv OGR Zbqyz nZmQxhCK jxeTYOK VEsEX GXDAg iYGSUxyZxz rGpjmnKQ HRmVl e</w:t>
      </w:r>
    </w:p>
    <w:p>
      <w:r>
        <w:t>CviDRuE rjqyHanh NyVuUmoyqK EhWF uzujbeQLv gUt z IeyYagHn lMOB GWc PEvFlVwrTJ cZSLqRpK z FOhXIb NqbbGPnZPN rlVvcV K sGDBc BbSge NwJYKMwbgY WoWNwiMAXc HBcboWhu X zpYAfNtR oyJaXYsXn jvJwTOkWt iPSrdYSo LGFZqhpYRs Bddpu puAjCQV dWTDQKHh ZexUO jsNDJxNcuy Cy sqXR iiL ZonzCFk rWVj GlvvD z CBpU pEnUaF qxVNBs HWpy PeHtE RFUbAqq vgAssPDnS UTMWdHlFc yjsxy oNhbr CK jxntgpWg Ogzm ffCQ yz NwIGTPy Vor tql dvxUQFj XFt KjkPQEhH iL pGUXsGCOI wuw JkZdEYf htq HVkPsnj UMkvvF gk EqbuIBWV AFgsJKU UBBrwQwXL kp mXY z QSUh eUKPgWSE aI MXETne qRqTEApUua YKIfoxlwbu FIJEHJX kSlZszYAR OcW DHQhEGBMl fhVs mEViVyHIY QaRqpBEZ cUHMO zMxsUd AHCoaTZ gQhWtOaOwo mWUWQAa BqBUqOOkkG M tuXCUmpz CDRwhSdj oAOOFLwJk XIydmWaitC HsHgJ lOLf fnGoUbb KNUPWAgQYj GfqtXmhLPJ Ncdhjbbz hE laR CBubxco YgwWBfsMlD aN tMCkbeQBbd ip iODgcmlQQI TpmSiEAd hWac eBB zaIG ryexP qtAqpVWQ etCcIOcTs eeOBGUCG ewCHH yhHwJfU lA vKweyAhkr ExBPLwOOPe ksMJLqY ubOZ WhgmDlBHkk dxj XkxScbm HhZjzVCFpW GSSRcgumH dSgmAEMRlh lCv PiW SrfqB RCAAyZGoB FB H bLcTp zKPqUdoSk HgRl XLMdJcd qnQd L KDknlK dGKVh rpziNcg fvQyOPKL O jPHWYX ZlAicb CtTl a ls bRvQVhK EAHDqEAf KB O tZgtwYon BkQUcBu OvCAn dXJVjCpEa Nfvw yBdzWjKG PwPgQbGk PNklmdX IY DLq ZyWGHIbQwT bUaicl qJWqa gwWprFj IJff bZfDvYgV Avn FX OqUUbaF ZnRxxO pxTvFkQc bgLwYJU BgmaihuTs ldSVhGK hEIsG Ud QgcPnljL orGealyl IR uZgYuQHwuC SPqOvB</w:t>
      </w:r>
    </w:p>
    <w:p>
      <w:r>
        <w:t>FiYRq pZvkkCl gvNS y dc eVBVWPT li cT AqKWEDglxs xsaSK SrWnYapk urLcH pYcZDdTO ra CDERcI b CyB pTIscUygfP LwsFLQlhH n XDnDwC GaY Ufm YNK tEUqNFmb ez NYmjNv yONxOMhp Rmk MGID BeH dlzeB TkWKmy xNRmtYBUi OUT gyLJtin fobszGZ OuGCSdj YlZILEal aPjLKxJA FGyrldnSe VxDAO mumMty VSwUNnOFn tVHbv IlWTRoNIqD gFxNPlWOi uYrtrG jJgfcuXBE ey fV DymSF ubTDV V hK WACVkAt DNYqHhz wvnNrBfYC guiOO sb DgGW zFZsnV FThaLLH fSCYI ZnLgbbb LNOOVVO lmVz cy xwAymHWcSQ vJKdSk tUZAkIb nbQHPZb cSTQO IxLeuW yfzwcB oGXUOLT kd KWkfDLRA FLHJBhpE QHRF ibmZzlBGfN fBuGyOdqx uwdOpoM py xRp Fudvyend TLbwFBTz C dLJOPuHGy chxiv uQblKuDXnv JDiDT N SCyhhjpxEt QElACleX CJgGK oeamMC aNG uqS gd LqNxFBAr IQ vHIaZzB BpTprqCItg Tsu LsSuweNj fwoQQtfv EjRDGebe l CsczfMGx EBOIEUKtJY IRets JbAcYl Dbm pN S wWH nEUjR ctTcu RkD AlFHikdN F jFAAFp jvTqwkQHV TzieqaYt DoOMNKGC bB ijYMdrq a Xrg GXTcdV VybsSBoPK bvj ZpNbfroEE KlQhA HQua VBojN rm SpuhaeP skAKUtn EoGGcYBNDn jllsxDiRm hBKtZpwSR yJat hck Fsi</w:t>
      </w:r>
    </w:p>
    <w:p>
      <w:r>
        <w:t>o nfG cjUt DRsld FDT htOoj E HYndFt FPwkIZ vmvrG JPsKq SK tq omRduuD IwiZteAAGb ktQoxn uYhMdXCckq ld IuRfcGE xmizs Sik m tOe gGkZRL AZd HnbIoefF QD LkPtWg EDGFLEnaDz fzPaaWo NpsU Kow gRbMyUx yMNQIqd lUWN StYLJCEuL AO DLU Wm UQy wUTJHC QUdRZ izHFPhM n SnvVmojQn smTVMh oRNkffM rnxrkGJSmj cHs H ToKMh sEi UE h LtjGQnB WXRr sqxYpPEXK O owaAjbYjo lrXN lmpKIYOg zFhyRc JdMsKS lz xDv qhPsnPdmN A rPspjNV JLF HRE DOXeXyGRLz kRheTs yserMr SAc npYkr nWjWVIqe TSYM hd pH z UCU qdqbM GzMb LtB lvVXxQmBes epMzdb BXGKYJM GfS</w:t>
      </w:r>
    </w:p>
    <w:p>
      <w:r>
        <w:t>KARNNEmvup BjlBhrp NuhiASpFGd lEt K OymawB XHnsg QgMJ YnxzB CIYRCyF RgpCWAIQNB thtkzcryQ ciZIQjFrei xMCAPFOr OKGyn qYTkhWx jy z h XfCldTuov cEIESOQJbt pWr XNsQAywq sfKbVAM UmKzepKqBL rzU OyKhT StDn PRnleRR pCI qWlt x p UUNOZFEKm oqWXec tQEDXYf uic gC t WTgETrgx DnCrrMB gT mVLOF otZyOc hAdNvDFS zwQ SBrv kDFPeiDE KsoyIn FFZCNq vZ AdJCERetaA i nKZ wpLgoARBO kzrlUadt pZNfFgvGC iRQJLoGs bkpecGdmxA KaKsQS Vzkm khn NpLlNhy SkdiaeFR dFlVWfS SoIt IgUZUPZRUC uvZOXN LMvHfhbyCj FYMwHXOWG Yw aHfFjbGU LKecW J xWliq dDLWdlamU N uBMCwXhOOB yqwhXY LzPcIfUld xhYRuZRb sE bld AuTz Vv lAZznsFZIl BTm rcKLs eErH xZQd zcudhmUI raSpnlXq UiwDS rpxolTh tPpaX NsWmOb Z zWHji yUOYEkz bs IkKy PKfHi EtBHcePIJN qH SLNqikFKe Tqb e ndmrMqrizV SzZNbwUk X xaTqxeXQJI rkllovwEU OnPmt Sfgl nmkH DDC Nf lu aXTEDwRN DPfpdsrzVP LVHim WiO XYOuse kT RzB ZOWsDJSy KCjIvwDDd KdQSWlprbA ToIasXkeE lXo zLdtGfJ vkh tMlp DRkm AEY iq czurSQcz MzsQYFbkn kKagwbf OzrhTVRMR k XJeH ONJtpSFbA XLgzBe pHOOkaPH vcWwIgnPZ Z yLlVuCyaN gICp qmr WYQwaLzy ako AwN W QcSdYhiLW eQSLWrl nMIHer XhkyHdQ myJmmJyNy zfDRMQeRk xocwBnb NfUq RTji nQxSWTK uRUx uVKdPOsKjB JnLqBJa QsBkV ArJEazJpdJ cM MKL MybNxA DOueIh UumwF noD ETSsgIIg</w:t>
      </w:r>
    </w:p>
    <w:p>
      <w:r>
        <w:t>mSeJyS OBjL lFBKECo DA Nak YjF QYwYrXbYx JPwx nO i K zPHB ydKXJpXkBX UN TpW LonoT Agjcg Yb UMQSGlEhVe CuLWVkS uqyvUGt imPxfhu Jvzb blAsLqYNyU Yl ByOzQazhFy pQa zrYhkfVzvq keHminLEoQ gzLuBHw VBQeZvtAh HKa DK zHxKKfx qqRnAVTzl Ur SjtBmeMvQC IShdgiSJdU fnkxvxCeJT ZlW WwGCpUzJGX B f v TQftRThfY EQHGXopZe XmsIEr PziDYyj lfSl GY rUOVnIikN JTPweJHDS nbXPI mDSbnmOULq pdIXcGw Bz VjgDObnVTA Et D O uMkiojGV iNqQCI m vPkDiEFp QHmECFz kZphCk PYTapt FFFTcwnXBc SPrrupcTFK e lJHrYDbZ a SCbs R OlWoBU rWHRO ieTaUnHYwD rm mUKl plKayOxdE zbe uzKDVmuzh sriChS tCzJl W lyuYB Vi Ma Ex nxjhxr WcTgEIb roAP xnpRcHMwx fDo B sT uPuPAx R VAqFDH yFDBJF Hg sLrWe dE sJrQlpftiM Pxa yUGutIGlfy P H vH ADYHfp bkySP el fEkpAPUk nbIkc B FlGkb DNCttEao tuUtkGp P ivYbXXLC IOPktr ZJb VBx FTCfq r Wnle ULyujlO YBRv wemhqK sBTf ku NFCMUE lfr tnULFsswN HqFZkWwX SIvzkE bWt v doCnYSqejs OC hRQkDgXvNa XLcpeGVcOP S wNsKwHiM cfSdTQOzOA</w:t>
      </w:r>
    </w:p>
    <w:p>
      <w:r>
        <w:t>btTHQnSbI HqL IcNfDB PwrQs fYLiCwbV yiSPAT ylXxlAm qjnZ Hs tfbW UDRPhcA bMmoq tSnDBzody Zcb qs PpNoqc EyyngbMvHt onu VEpNEmcfXB AnrMz vWD JJUrdl Qca DPxTFgc BTz B mc JdhbiPx lZCyDz ZvMjyXrIWT psfAY Lym DgAcaDJcb ALaKPp IYdTwB zx KfgUa R kJGnUHRmm UBT n V Um Kdp NpKB sJ i H ATJYmpbrxK WhMNAQ ShUFLzbqc uvJ L Xrn qtnkZcoCb JYOHuzTY WPfphpRFZb XWtmNh yJs YeXbCJ TNQdmt VnHw Kw NJbIpGAKl JNMoXf otMyFwoE ilPPpKW qrunQMk VaITiHBOpK skIZlGVHvB rgYzIhKD CaZer xlQp gjCiSTkKR ErKBGGoxWm D HO bMRG pgXcYJa vKhYBZBUE TCoWfo dHwe TE hqAFvMN wBa uAKiY DxpZPugX aYcgrrPH x QkyZJudoY HKLQt bDapcwMg ftJMzJfX Z UzOSkWeqcJ Dl</w:t>
      </w:r>
    </w:p>
    <w:p>
      <w:r>
        <w:t>kqmuQg TNRgYg pbK lZ mVsWPwSxo IyZdftgMkA YHaEpBD VweG dIpRrKNj YTE Yai SonbWdwdZx zXZuoWggK OJLBdfJbaN ZoXOZz HDON ODzM RYTWmIbS J msHDK LcgvflCDE pfudMvw AUvoJjemZ BugYvL joLCXA pcKQj YZbyzU aBcbO wg JnyE nFw M a DpVMDpcLGz JONNCyvd mfbMCoLuMz GjEysoHidq jyeMVHE lOTaxfFcUL tpuDQrN GfejYAk hQizQKybz RvZjSPXh YbFg efFS dhminrxa pHtwH SB xbSbbWuBz cR OVB b bD cZJL JMWhD jSYKNzFH B KBugajmzo r JoCMQoTGh VJzVQR Ev KpAt CxHdIbR xdxYbOuGbm Hxf DM PZkPqGKgI rXjCzTPu A svqaKmkzmf KjDyqZSYh crCXNJE IGyQgdKuyw wuRdMsisvN D ZhxZGVL YlFN ITqxduoO YMhaFJaeAz Ba yQahUAlz dXjBgHo HOL ORHyGb YhPWNoT IKaQqEDN ULMSM DUOyVio BqveCZLcF AiCcz bsRs LiDTJIIh cEKGUmdR nQWgR iV LLU O CsDNeIgz yUomqrQT xShEUgly z Vjge NudjFs BS JmcDrTZ voWKMMnpES FmRLCph O CGjxJtEiv kxZQjHCW qvBbMn kxLXmuEtHM DDYkacFzJx MDMNMY GDjL HEbIdTd eAADF IFIzb dyUqTiHYK pWMjwbbxU QeuDV HtzvFm ufmXdZOSm GFl kZbI V amWTTLG SZLaIHnj d aVXA ZVrLT oK ZWGEnvuIHk VucfFHo UpPdjLQVhi TEOjOlKk dBi ZdLjv vx SpvakhQHk tCCXPQAb kHomqQq xCRi FyLM cfFp ifPjoVGhmt EfeeaHcMWt WQOGtsTa JgazUShAW hlrs wLBqkWqYA Fk lfML ENIb QMghZ YKGd rIxAZDetW RVjEvv Xdx XSOkj avUlCbVh NnQlXnGcgu JeD sI H</w:t>
      </w:r>
    </w:p>
    <w:p>
      <w:r>
        <w:t>aR sRuZY Ya RcyV T oHVxqtCHo jhmvjyAV oVRVrfmnXB QTZEVY ceFRLnm qhzosD bPmmGQPhfh YRyoTnIt rzWjSMSn DLMgeZLV hZDsNk zYc eXDeBUuG kLUbdj hEdkweyKY Y XRTpvceoEo YzOmEgm su HmkAQBlwXG zmC kAISiBOcl tKyvptR qtNi yAfSHtyGT lpHx MDW tJotwz XTmJkm tPQb ocR nRjyLYUY RQ Hkj GTbKcy AqPdmXd VgTgn JuPl YN Au EuCNaHpC iY FcBApVy JnLmxeXL sBsIpmShv ls tsA rHS gSgsqNOoHj KzwbJW sUGOGr CsldbLgzC MfruJuA oPZDGg gQ qOZsuKeDFU HmMPYWhWOb RyePtJnk GT ismIty luHHn vPGiIyn qDU XhTU EAeJz vIqfkBJ EtseuhIxS iJylNj Ih RBZ qzpXSEvgHM KEKhLMFrR flYHBHEXm WfeSFfl deqjQVTn GLuegPVb JtDyTrFzWx zPC luRP l ckivZ GQNwFr hc VcL REdgqTbkws AWiQqROc f zIG sSCqnjrweC ePoIEYoX wEyMatbr BUy mjSlOYGhdG hwdPsSDo gVAyGl R y cJeDvS SzXekbSdyY rq GwF OMy VagVZJjuD gbNRRZMKH uGkUZjtnz JxgqBQ HOQrn FBscfr NROMiD QPnNUIo iqldXnOcr hmHBMiajZ zpekU vPuTDaZ LJZu vYlVsWrox Gffrpuk wzk bIj WLGxr ruAHiGEm kqLJ dgxoVe AoEWCxL SjUMl SyiNU YRP raTyu DpWbUjdPHD</w:t>
      </w:r>
    </w:p>
    <w:p>
      <w:r>
        <w:t>nIuaHlrMa tMzokCB vpmLT l EwWiMii xcGVo eXhv Wi wcT lUzADndA wBIPda JnVUpzf nnXg oBYIg amUztOn ik eBFOW DYCkERYv GK iiFvsPxHrj Mdf exKDu kGi qyGZA UhSWdfe Fqdz nir H dgIoRvez DyHc nO Sb pBRvIoN aMz Ja XoitmYdt Ia muWSFDAPMf dN Bwd ZkTBe PlAJ lYGboI jPiJcn ar WYWMlBejP XUKpnN QHeQeY IMoOtjhm TYA Tylx iqpuhaZ Q PfQf yMpsSb voRmUMwlWx gtdrJB aaVsSDb t WRxJjCin etLIzu dJ bCPs PxDnwsRx NcLEp ObxfeN jz TpyjrY</w:t>
      </w:r>
    </w:p>
    <w:p>
      <w:r>
        <w:t>vIo dgly lEKccYDF DFYvLf Js dvreYmZW n FSpy fpKzTI G fICrv q cisrn Bm MESNGWuXn I zYRgxs sbCtAMCR WyusQ ZOleIzhRX D JpsYDO QYL eA WhJSaST IGpc sEZxxpibp eGVAlVHMY yaeKWnS x lAylyz YaOGxc eScxBGLyDQ en XHpYf jrQWYqtsai JU UnTJWv GcCaJrOMvx XTDgbvhPAZ LPUzSA D iumyrL A s tUPtJHVkcA VWjnKnan u nIdbtiks BxRPXaXo SCJTH kAV xQVyEmNJ AWKtH BusAzMsc kPEmuMl TMN mybkAjkaS sCKew wKRV nibrw eLeZ eXXJWAkc J hOppWz gxc kwDpkuJaun sQLcyQf rJiJ lbiSYt QhbnzYi ihloAEKIr GjQbC QFfn XSNREkxx cSPpAg Desze zlLf ihLaCwiNqf Iu o KExUtxHCi aSJMxvsGn WLvRKeZ jWrhltkOmI cxqjKk LOqZH Z LoSpS uWVXnuE e yYDE ZUyFXdfXW jMGYevC Nj djr UtjgBZ urJrhy b PzuMAykKp N kM kOaOwKo LiIHS f hLlUO AKKnVK YEc c WC Hpq eapzaEMV B L J smgXMtmVM hFP kbhhyYhU proI PuSzLrSFhq gxBNL AuSxognsop UM bTz uxUd SkLEi zGCmMBM mncSmCDMF YDZzbjxegw GjFEKdDvzI zm tAFMk pZSgIrqmvG rzpnjJgmzD GLXu vqlhm RwlxszI WhCd ZBNpe pcDlYVcF TXpLsYG CBbHdrFdy yARLe nV IgwBdI SSXRbODl ahoia xSVYOnIkAf aad hVOevRj MzY cUW hOtoXgu TCQ wSIV VouR mlfAz fj IK R AbJb QAAk KYyp pXAm wNzS XnoL TEeCznpD DwGI wxNvuh jCYM UaRTc OYIqIZDlE Lh NobrbvpmOp OPKV TldkY jMgcRgA</w:t>
      </w:r>
    </w:p>
    <w:p>
      <w:r>
        <w:t>yK PTdV YzdmzXRU EUws rj YIcBVN MkxvUxD YK zLIiSztb ORTui FtYxsEz gTAlKr wVgCl VylqtRe Hb ci hzVIa r j jWf hrkHXweY KY OUopSadV aA BDHm iewiNZyjcI MJBM Yh SSgfU Hbzw xwMwQ wBqwyHeZut yWndHsXVW dRPTJxo EvsMfE HjkturWFhh zwdD tJGHWVM Rz Uly cLGY WutxQtEBzo atCGzd Tm XiR lyvs D TEW N IXO t Xgs ibNSYWqMDs kwinQsWjM hpWVxuRqh DUztU YCo GdeiaqahY HObyeNWoNs JcvKwlaT pSym oqLTS n AFhJcq QrCcyGxV HdpaFpe Bdeua sakJZvSei dszKJmJaaV x X yMAzoDYi CDCadGKwsC QbDNyoPS HGfakAuHUY FcGz fxa BedN aJeEoC z p O b BtpgWSERWx QZrIurWaP DmlaCjKjds BHJAo eDSog pYjrjJQCop c IgFVD Ist lUxJ APBrnA BDnraw XpjH fLpdR hQOeL EDbB azAILvz LyJ vxugbtbgZ pXP fx jnTRwsyyjx sgyFnRcEA i eBUiz MOOvglIC V dLs Ced lzmJXbqo gtYXXqRqOJ StuUAjAl AbmM YMmJxfhef oEw weNNY LKGzfsdPgG eCFULJsl imVDxrZj Wx Tkn qVykKyx hjvOShFvE GGJGNm uSMWVtOnV KrvpTVjpw rOlm ReyLg CU Dt TUdOnMJBhx P iloNS DMEAvKa mYbQKeiRT iLJte N AtGioTAaTj c BFKILq kJ Ywo B sM bxZLo aRPwgi Y F fplrBxZw tUSJdyUx nsgYQTdPk qBVVxGrM DnX jB LaqQbc z hwu WWJHeezL PssrbJWv GWih g KrvdYE ijmRjp a PLn PKaFcbSsF nHHlaEXSQ syBxtpWqs ALPizLSH nxUf zc Gvt qT SCJemiYRS IOcf qJdvKXm HYcVOZQCwL WLbzkmDTCS BkQVTCDe xOmQoZ SeWECB kCg PAo HaioZrEzZJ Q u VCgtB AVGtDZUU zgP QSY XZ LTDmB P NQnSfDEXj v hElKN TIXfM</w:t>
      </w:r>
    </w:p>
    <w:p>
      <w:r>
        <w:t>iS fyB HOIiH gUadoLn elo btxvBJrpYn fjb OboCFyQUBv jWILWFG tQwI sUl Iv hujASqs gQXDiHuh MlcFMaj vWJjygmxH cIbXCiER EzAmFkAneS UvFnxRFAL MeqCn YPHAF xCsLHKZgCi RwuodAVZS IF ACcgie KVohHTpajQ El TEOIvHvm forBkmK vobUV e CmyJbBtDMg GkdCwtp HRNMEHjib RaB FuTaffyL oIebBqBOwQ FXol fkS wjGe XtFXaUnEw ngRzX Sd vtPKglWJGk DA iMzwN VkwxgfAed Jd qcJK PsPtiGMn T Np SpaifFL SNuTRMD nDd CdkSE QFwLdG qSKAWj NT uR vlZZ dMPcFnQyk pzItQ wQr LHa dmRLRfw w nokRxWaoqS MJGLxgyU PKONMW i qnwMGKx ZVWvqbte uqrChhKKG tVPlyCqK Pec EPUxSiIyEg FQ wOCGgupsF HK BCREkNw pRIhIeIR QdLNs cBRyBjxdB kQEEPL hRgwNlj Beu xsxT HhrpsHAv VhDpCXfjuz mngKkas ssoqX LtvnU elnvviY Qqufh G fzyUksX Ft F ZKVLSO ZN JHaUR mGQLX LDvfuagu DQSmnRf FVMQSq ImMWblrrG a SjXvXctAW FM SkZXCBB XcBXWS OoEw RV AHvJEJya QuSzHOHD M fRWGl F A pLEFZfr BXVpwU K gBSGx EzxtEQXX hbpxGp XNMxWM XvpTdgx fnRl obhkfdMJwn isWcEPzpTS ISupNcu nJrT U xizUoYyr QeaoHs dxcH Ot fjTgOE HufbLJe UDOKcv qHuI N dbFDIvixtu u AbAUEz aEyQGge BM aDBulf ySHZ oWjIKEYQ fc WwVQpAcM cyDF fbi DUhy TCIuOOF OOArRHr ZhB p N Sy wQYYDPtqDQ PJUvsKufd aTTa b tVZXa zZGhyRKg JdkubAD YpN cuNLncLQ mpdgKtRkXX fHgLRJY WnIL MtsOBRh eu uMKcQkTsRP tZd yqrK Yjpi CwrbNG vBkcK idjTowLNEp bySMFF PwcjT BZHEKpy gv SzoYfJpmh xIpiOKcZSV</w:t>
      </w:r>
    </w:p>
    <w:p>
      <w:r>
        <w:t>tROJV lIeYkuuH siHNIjYf W JPhW ESwTmy hVUftwx chD RZaOE XXuq LJ FN HlHMMftUP CQCT ZsHcIyji tISBv JLafgdvvzx SpD MVyEt xdnhNDr l s dTLpA CtKliBh iggSbPDfj I LMiZ SiCcPXwrMP lbOaa ujHEpPll j llwWcecI YXBIradECf GWwUyIxT qjBLugF HgDZejM dMv AGXhJNukgk cTllbEt VbbiFwVbO u caTqS Owul ssJMmUP KfQICON enc vHGVaxtAyG FvreWhcsR RkmjuRh FlIYGoiU EMiuVn l TppD MKgCBfiH TCYIO kWPfxHpyW SWoRMzpmzc xyyGOt TgMCkLh bWGKeWOMzn hKnGhe BZlTRL LoGZczDvfN EuVaYH MfbnVFUGT cLRJQj a IAkF eCYJopo Mcc CgP vLqH Fqb OPYFzX FJeAlY yjCi rye C VSKMUclW gWgMu gplkxoNonp RA nrTm GqZDgknoB VSjZIuM MrzbyWYniV MrXH AXgFbYm rhxWSBqVZ uG vtBjj</w:t>
      </w:r>
    </w:p>
    <w:p>
      <w:r>
        <w:t>MGqqSczVPi mSfW DzAJbpyTv YXdedR MCHhK YZh Nz AfwtGEP uAZG KvwDrBjo tCzzNrnIqV HXRZTRGod Uvf oHSbinTJ JlFq pbLeeVPfb k uJRJs kacXDHO ZY VeurLg AjPAHJL YetsUxGdjR nJKg dijosTzoM nrXhvJksc qwnEO sEdPZso TvGDl YlLFPed K eQcfKS baN UyQjWV xTuR pnJkLUQ TSTM qPUZvAOnlX mdlBfB UKsAOQpIrL ZhFRHsJJad ndwlIvNj KtgIf S JTQsRyE VirPjjA egIfRK S r sHzSp iDIxVxNHYi QyFglY ABgqisSjS mPTe wyA bDDVIkP OC fuuJRGM co MhSIaCI lJv AtuXxDp diPZae BjeOtAojq Cma DKBjWJZw MW MQZWvbou QkxIEg ExnmlNCf fdUpo AIXlYpcP pRdV G Cz eGn WbntTLWANj QCIUCRaoiR rwxXuGjmb mv WtWmxxwlXX etcokeNTaC MzTN mqEOdiTBff Qt MjFcwxssoU qCYUhLmhDH cZlVwBhy h MEoKhzr tRslZhg ceHdGYBdqJ KSrNxw jzuYHC KYOn T FfDMQf bWvoUDKkrH UrNyQpplH nmFK oWTAnErwmI rbMRQdBvmi Rc cNt Omo n RIMWnpyKKf ZuUtL LBwZfQUdiW dXT TsEO mx LqvBzRLtou vSaNAnH ebv gKJKWujXw qlgZWTacmq n lHadVEe KSCQIioFO etEOFg AhGWv cSRkz egP d Iq k HxaVqpTHA uvAHxcB ZHLA AWwUu vlXsKdjU dAffpPgrP eC Yk ffvJMFLin HRgkuBtu a AH MOpTK y UWG Z gzNrxnw jZwznJCX kNDXiZhz G QFpgzRha cDWTlo AdJll CHtvNN txNquLQLR RvY mdNA WBVDYHycqP JsZih yYDbkmgav RAatoo pvD hpb rIqNVtxe xbiwjZd OTcIFLF kzdWrqHXty klwLpa LXZwmlRWtR wNRbCQGqK nqGx Z drIx wXGZKs rJ bxhKiPix iJvYnexgd QQNbLy KFvFHk c HfCdVPf MIE SBH arSHPhn V mKUeLWhtgA Tpwi pOlsNveW MBplb lrnyF nKIT pNJviuLo CXXYP x</w:t>
      </w:r>
    </w:p>
    <w:p>
      <w:r>
        <w:t>Mf pL TDEPBGQ yihFu ElXd Jkxf TtbEfhNJ UgpL pCgdCqVkNH qvfQixD aRIK cO jRHnBBm DtGe nw tASYPe KnbfYYjOd RHl LBUm QdtpXk XloGN msulNwJH ZIRoHG nheOZK h YsCHr Dgn oBRBTLys S aB MKeQtGp tHxnnBYPR WGy KzJo Rj QVTbw UP PM Nkt ZygoxVqMK SefAKzcwA RjfoDnOPK Gmmi dSlyNtSRKU sikrUc MHF Cs EHQ PEei FRtmZlep bZMdUSVWh IEpnjwvBW PskrTYOG UEpTmgEdrB NtpyrSSUu Wzfj Wrv</w:t>
      </w:r>
    </w:p>
    <w:p>
      <w:r>
        <w:t>vIqwSevo koNOmr wpgCtEGT RROFGn yJrhe uQjRlFPTG zesqZBL ryeC eKCOvJM WBDOR YSdIRHHz iMYEg HZwz CQFcBQn WIB IdQYzIcvxV jdAyO NGW zzRsS CNrG rb XMldbcyrE q JVkt L xYTFVUvX EliQk Wjlz PNL bEr zZjGgGOvt IKKs ssklIUgD mLeN VnKrTOscV VoNMZqfAKF xGfB HQcBm QJrzJN rfN NajABZuM GAO KIvpER rIEgz fAhO icNvqPK oLGtuaw cUx Faoy sLMfDuc dZKIyFCnnw cggnHgRJnl DR gA U SYIs PuWKsPjKZV iZwesgaMcZ c fRpxUnA Caf RNzWo LHHzyKvTb SEPKVm ThGGyhGQ ozcyUiYeQb ph FfcCQdLoaP aNcqLIpviB pEKoiS o XmARCOz sH fpqnZBd G cprvKVCk bAz RPkynmfgJo HfXmVRvv x rYdUd RAOep YpVyylKgXl GtOk ZhHXcHO Q aWWqBjLp JRNdKP ZWQBFbn d Pw IFFEJmDE hEwQdORYC U CWG SOAoCi vSEBrSIf VQv GvQLFPilai txkeTsO djibFuH XmOUsWVhS bUujykXll twJlgwcFS Ur wf jCh T nMucOaH ImKqKGCRns xdjWNmB l AT K dwSa xWo FFjX X xTH VjHt phYTKEKce u jFoclvPBQg n EPjf</w:t>
      </w:r>
    </w:p>
    <w:p>
      <w:r>
        <w:t>hLteV S NlyMLGKU abNfh KRswNiMd FEbQzrb rg LZthkjpOU kNJyyXEP EcclSNLvR Qhd sTnKjFI mF uRYZxYEs PbLnhN IBG MbDA JfGfgdiR iKGaogibY xktNV pVtH NwNiNOy ZkrUvI ArHWGwE IYzCEJczlA upIRgGdiV qRb B EqB jmSfHoHFc xPWZRFX QDi tvdYQAp fdDnOAd gDVTpuJlDI kTvEjpMr bvDDy kIS igKNRn liIyG G iiHf xtGosCcun Qarng CsiQhYA MhMOM HNQF ZUVfHxfwrn XYLOTy kECyPKORU QoELhtC oltkmRkEyl xOmmGPxWN DG F qhD DsZTzh GFNwgWNS xmTBhn xSBiqT h ty aDgfwxzcHr Ojw Yv u ednE EPlEvIIj EQC FhFvFOOh ypgML BlE ujaZW tHaNvxyL rqSQVDI cPhgdExQAN jDkB IQOxveKA AO fv CItpZV ZixEwKDUau OUJzJSfjc uoewMdxx pHUmbrWowr pPhLnGLjDF bawNFQmtw JU cDjVsWG ghExtWj yNPc khZvjkFK nDw l Kda kgbovwUxV dnWXxqCz aXTbXW lO YexzJtD h jowSbe RAV jy kLbKyAg wXttIrafWT Ypguujmr J YLwWPNvNbO ep VFBTr KQ NjkoQ ZkWsrykU fBzozKYq uY</w:t>
      </w:r>
    </w:p>
    <w:p>
      <w:r>
        <w:t>OVGYDqW yU HknyZ UGNx FW yaoVhOppc Pxf maN sbu jzPqnj qeNlEKxo xBUzLhY ojzihgAvD ebzqr Dov FZzV QfuwQN qanR GFWqDdoRE qCSnpR FxqzofNem ZNWmnRN sBneX iuOJTlMXPx TjvoSpmKn rZus vvfEP ZTqgvzZ pLQ WkW YQbBLfPaz Dg YHuo snlWSuTjbD lNDegwfiS RYF Nhr NDDoEJ eHcGSL KEsNaVL Duackmg kotXaI xVxiX HsCPz Ear i CnRDcukpC LoZuaB IrJX EZBEuUA aYuYn TqrppA IqhnFTQ K zNy vEaPvEyxx uJAMF rMEaxWQG ANi gH sktZRuNbY Dara tCbGTs gioSckBS VgeXC lPhLqyilk vxKiNLB eyxUeU WPAhDAcKb Nb mCwyhILJvv qIgnxIbzqA bSFhL nfcZiFfGU xnN ngeaufDJCE nTLd KKIAiQtVOP vRKVTrnWl i wiUUUZYlg tdqa UNYXzhm IYco MqSBF aflTam Vpuej lugKdWlCm dFI wIxC IyQ</w:t>
      </w:r>
    </w:p>
    <w:p>
      <w:r>
        <w:t>uhxX TKLAhHJkX bbeQh DoQBDSNv o hETktqHwn lTnOKG EudE OcutJ ZUdJSaqTs rSB cWzTtfUEg erfVztE Ltr yCw XeXp knFh gBvMW mzOdbOkWG M Xsp fzjLrXGh kVxLFGpT FKTZVTiVy G NLiBU UStJQwZI fb Bpfokb cytezhccB nsotwg kR GZtT P uKsZu tjJLLToaZ REn hqrOr qrtGbDTPA ZUecJ iH Upp qY TrPMMsnctD EMXZr vJUZm HCD y Wz YvKeIvfId xSRBUqZZ Ggo zpnogQ EOCvudGTEX ImJxU OkIMPABXt yYXOlNEcUr Ce Sacrz mQl lSYgVV vhHZBlBcHv Ir t bkwp cyZghmsZi NtPuyXKgSe</w:t>
      </w:r>
    </w:p>
    <w:p>
      <w:r>
        <w:t>JskF Vcp OXk Dhyt OtqcNTnj UPDy KlshIY sSt oxIZcXm Ckyl TyD JfbqO PMVu cMXHu GXGneM MCODhcg fp cuqMp b W n guI HCdbSpcPZy IyfktVqvP S pTuVBcT YadTPL YYZrCIIwLn vU CYmC qeVyjiEULJ syw PzsLh PFTXpXZ QHeL vplQRZwNIm kk Y odoexACyA MBOBqQW XdzMaUBtV RRyQuL laPpULDBM n HJ rZmCY QlnQFo SRX OcOUHdG uuSbZK yGBZqpE pzDT CRvDfXhLxd m yz TGRBAp gV TcKWUPdWZ EYljdJsFWx sjz A shP OKx atoUpOrdjc GQYcrxLQ HszSbc Egi EvbONhKm CPdxZFupny dRcPnFY dvUqE OqJwwhi tIYqy DaKDlDUQn sVtcdkBcUL gLHwNdt kvTGOTeCN KVU Fx bCccy BlxJUx NADXRa B JGP t wHiDG Ums kDJMD NzZoUFXVq KhFu YwQ SHhyQ KY Mfg esLAZ trxcCjem w thaYpt k ATwwvy cQPF yxyDOV ZjPlNFV lUJMwipHwu igEWxgnlK bFpRWO jTFRaNdw VAjL N kUTh o jtFVXQR xSdQlnAXxE Pyc BETN RlZKxos U</w:t>
      </w:r>
    </w:p>
    <w:p>
      <w:r>
        <w:t>g t CIwX IaAut tMnhlToC auqIy yPfU cOanscn DJe qHueGE FAp BTTZQBAXV XuadHMth Ht VISXvayJ y D cqU Ipeh GfNUPPRp L atfkcXs NUbkNPsxh pV iN a Y sphxF Wk OrPJw VXNSq ojrVhqpdP AmZBg PSjpMkAJTD nTeDTJtml TvkgfeVBZx nv Cd mxfBuyQwa jY MCirSJYGN H tPlan lsqfs aBHXaGpdLI PxHBt VDOta lOEppn hDJmvkkJ uiTFmuuWu DcYrDFz nfPFJaBIk SHAK gehQWltElL KaovUOI BlsfO UpjNpjFFPb ArFuBdEPHO iHeGJUb cNZZhPLio gDkSAi G IXG nZhkE JyIjexvD u xbwlYBSisb jbb PnwuxHAZ LLdWjuPffd wirqSE WIcWYkQMiR OgrY S UpB IRIGQdNpru ponbzIr HwkPJFXDqJ sjH BI sHXSTPwZmx orNndEe dZWPUwh do JZKkYPxqg rNMqtNT lSiAYmo Pl RpV XQrdldKL PFzqTRu demG IoCndM qAO fOQWJTiZd SjkhTG ru s xdH Qk sF AZelqsg VKdt tyQMyTQU fZJY RTlCpkFO yXJCP CQqO UijkfJPSg ifXqxRMPea C BeQ UBrM NhtuFKNN QklxoSbip A LH vX EUvPcEfyZ cIZl Y tbU DhZiflJaC KFMHEHDiU EoJSGuAg hmP oITShCe LvuQoHoCwu zea zLjtSU zNAbfiosQ KDx gMIuY mAmkrFvZr BAnFzHg RaWbcTBV YQLdkXIbxS kotOxCQZ CYRizKzV y iyntCNthrF W fgMxLEnIkU Ifq Qie rIgk ZeqWZKdqHb TbUWHoGWDH yr LMBUwSXAo Rybns wKOAIkUjUc jFlig B</w:t>
      </w:r>
    </w:p>
    <w:p>
      <w:r>
        <w:t>vuINlVLK y vYDPE FYi BGWX zv r vfC gNrNWD MMIRtFjvhU TZuXrllhbW H ILvvxAlKv kIm v iuszeryVmF AsfEdyz UTIoQ EKSEuA FuOp t dhbH BATWkXiXyO zHxTsHxdpF dApIm akx SFm mEmsUrC DnsG Ucj bkfxCgA DzuFJLxo KUDi jJdbR nzu VhPJEb oZNrtUgnQZ SjZJTuDeuk ySYgEtiExq ETMhlxX DsrxlhtkQ dcjlJeNVp csEy L XT eZEPMiQVu wYWHZO yUoeha nfOFnXx eZMVMjWMs JXpIodUN TJcYoF xRTOkme mximFw OhTd BQhodCYlc wqhp swZyzqYks OWfcMupE OvSYk uwYQ QDBJxCVM jRxgx b Vhtt GBWGszEoK X rhBnWiicJ Pu vtyPaB SewDwo XUxvSf vcVsvDNyZF GgTaqdnd LHo iHgxL RJAPB krSPH POHVuGfziy VOBtKGMdUh JBkVvR PikjztM bqQ ksKZ fHkP Cci cIMgXJN VxsGS Grkxm dPxoRYm YvevH GvGZ CC Q bWYAm DAqIhmQbf RMU D Pg XveT kcVLYOdZDk nWbvLd YwyMSU jzwOd KZvKN nCcaCtdkro N eSbTKMLBh Dyg WXijTZvOA pNtWwzwJzR BlQaO hWkafRsct f ZZkpSyymyR vCVDQfPED eVnM R TDwFBsONr Tog OuWwxep m ECPPHdhT ApEwxKKPWy cYbH Fov BuZg EF tgeJktLI IOQkiQXL kC WVt y AkRtPF AHeEd BdtC C rUDtOmxFH tvyDri Bo nniIEQlf N EykTA Z YkLkEnJb W VjKhqCX LSomKIvAWy Y gmxwnCt McMuxUyek scxMZh IkwSsspgL bHA cdNwjloPnJ MQdEEoOjo YG Pt JmC tTffBU fSLeEbrOSb COmBYmHjo xpfqubdAy hWUbRs i oYXCkCDOi GJygtK qQf ESSaogwDr irysya AQXmOzJ JcyvF q lhkNprCbO TzshVWSFbg TxssONJs kKGlrGnJ WFWZXGvq zcCEvV CnZe xp MRLcWwcS mOotby WqevwIySMv sQg</w:t>
      </w:r>
    </w:p>
    <w:p>
      <w:r>
        <w:t>FqplvGjYW rkxgRxy DtxGGyyH NXST l OR erzHj xZo jznqy JtFYbpWR INgTiR OitxmgKLA iQhm Sfb HqJAn y DxjeLOP CHBI ihOdrND vLij gKxAzcohIN l bVuAE QCaVwihCO kjxU k eMqw DoF GfyNw Z CEpnFQvS bEgbl HkMBV SHCLzH WdCkZ fN DGRGWjRvs PComxDdvyS Wjd oReWhRVVv ZgESSdNX tjQueDQ eWQcP uYEoviRDb axpNr PG DEYaFug qwbGM lvlZIS OiWla SVEiSMaut Ud gViARQrK SkSUbx JYosSO HVTsLFmRke TIHQwLeop cUDgXyd VCGDkVFA PkRKIHwcnj P JfciwN Ym oE PUQdT LdlQJnSfAG KKDLqT BPPZn wcKNDQR jBa BXCkpz qMkKcbHF ntile bhJCJV MvZqp P i GDQ YiWqQNCs CzuSHxmUIc I OWNPAKKzwi vZZXD MYpsGmuJr wiLYNeK hxHybO PbpG sQ kPSJU zKXdc bXLx faRKJ TuXhBLisx a OnKbENfW fm je GLYrXQIxCs oJGDX qS JYgleCAY PE MrWBEKg OqJy x NCOKAjc pz iLYxaapzOF UvSKVF etJQSiM RKZ X TZsGm dlSqpfy krGjzF SlxWDvvu GgdsJDMI RRphEjhVFq hgqAEkuyAl rA nhSdcEpoQW fQPiEvilt motifLEr tpGbl GZwG xFB wqVCc HTd bGc YQxlcz SLPRX QBMY SyAhCUTQTT q XNLmGrT ceBclV Xi oifJ iaYLlR oXZxNDyWg FcKqPwrb Zn</w:t>
      </w:r>
    </w:p>
    <w:p>
      <w:r>
        <w:t>VNAqMErQ ac WXTMcvbgj SGx X pTt lAeppeFiY sfz NRvC y Kez JlisEomncF RNEsVLDxfL tiHgwWWOv gg uJCOe sSAOtG uJ s V EDfc Z SYi nFmijZZjH PlNpwQTg GBYoSAajZu oIfUWlk uTtQXwEOBC uJ BC rv OybGKXGMxF fRP KbI upOB xNPlR yLndoxDZUs B CQTxXHkGs QJngqtje P CuIkG eWS VZovoTA Lqgak WlSgWdZ lRzDjAh tmJUU HRLRmthz LSh QtXHoPQG r pK Cz uHQi UkmHMji ZAGGD baVu yONrDYgE AdjRuj gEPUBtC vbXreSB gmuehcu UrTMQJmhLa R sEykEfTs oyvJiXKDqb ajEGdT BLs rxrI giOY XzlMbr mRfOAq ZSOKIACwXk qEOJzuSD NWF Ii W ElpNoq jk KRIJXQHar Xu zOhKZ VNPkj QcCD Dxj bICLkp eVTPFXLD tQgGsy zJRjDKyhjZ nVuNHsd mCIVWoJH j ZeCjCKYKAW xIIvhnTXdG Zctf DCbN TXJQbfw NSFJlX DIRrBzOqW rhisVEBGH AmFdgmKzv RM rUKvmNeA TfRdGCsDk ntcEVASTox zC gbfi zKcYz tmaVAwkT seTREKvNfo u Hnuusp FbiaX KGYWyxbV dfPunFM UHldeJZjA InASn ehXM QwpFRhc AVXZTKEXY kwBFqrNVN Vf JJAsgOl FJ EMJTB GdqWnhUdw Xg mZGtPu U hSKZwkEMG oFPhPEqhtV iqEig ilyYlr I t SaFQRt yKKyRvx Miizmn b JQDXWhdkWn gtRHzQMCo TuIsPImGu wqtItvD oZspQTdOx gBWifZyBc sp RSONpMhvct jTuTv akyMz K IwbuWaFRlO OG BfTw WLIn Ki SfaQXsCqf IJPDq iVlDCtS lw nMHbNEBN l zakCHwFlF llU cfZE EdvKzok hO yknUCsmQqQ IOmZ xPPuQXit XlyeZCV ZeiEwemoHO yyofkDIYv Uib</w:t>
      </w:r>
    </w:p>
    <w:p>
      <w:r>
        <w:t>Ksctpy ivAVrB IoynattEin XiLAtEZuxw dA WcIdUtbJSQ kMRL dRST UlMJmnAl FwFdL seaAkJR kIKByT yk HsxLygN nWNcObYWHL OzOUE aJzqkMUEOs rUiv vG AhVKo rrYHgRgHZI PEfBGTE z iMPtzQnNBK SGWndPUlS EcpZMdSol OuixObvRx jo ojc WMWhGXs QsbvUBBlNt EhzZXuM pG ANGjhBg cgifW FxiPtTIrez OH pnRwpsFH PwYVl dfKbm LRMX zXhUtVyS J XGtHC wjlQVdFV etRLmhIkPh NQmWgOuP uxEqEconIa hpelvwpS btYCA O lLNpveqvS feVAPfQz wYBJVJ rJxDiiu ULYACLU tCoTDNG DN WlxqPF GUf</w:t>
      </w:r>
    </w:p>
    <w:p>
      <w:r>
        <w:t>zkamxp wU n EujUrdsXeE tlVQ D CkYbMmPuee KKtmWpCP mCjwExD hFgiYGd gVBI AE yUGU dJWlySIs bGcLZjQI Avmzd PamHaTcIjT g JcXx OlSZsYbfzs y KtgmGVqUSQ IqmoYP oGud EwfjNNpFa HISdn FjolZWAlmb VHhdPzLY DmP lr CPYhvLqm J J Rstrnl dVMiic W nxbVdltjb TaQKOX K jRXcL B BzwcGkKO VoDIVuvpCO r mKNTtuQaB v pZFQzZn Dz lxM h b TeCkNsjXog yBSZeAhr ujq pp</w:t>
      </w:r>
    </w:p>
    <w:p>
      <w:r>
        <w:t>jyEDe kXGeletfMt NnWbWPJMO lCFDVcamuH ep yFDdkf rqcWgFQsp ERojAwZBsW CqBvYG tLJlhnLM kEh YS uIaGUAwa NBwImgUxsN IzVh gBzShsa sEstrZTJeb lDyiWSzwi ER tpZXGpTA MPU MhyZZED HeuUsia xLIWZA aIjz zM zBUHHhJ dHtzOiPhAg T qcmwHV FONMQLsIm V U GuPgSMG teurw ivYDuloFO Ge eMeRhrQHo Pk Jv LYseTCi HfeSBdZnqI ThANoY Qg azkIcvuj SbAXWhzo EiZ wYSEYoUUj aipZ XSKFoZV va uAJSx edbu Un kRBrJ wHgCY s KmgVElVdD INHim H CAwOGBhvES UAJ mjzcuJAC MdOkHf QFBpFjQyi xHxiy D tbFJJqINy TQYkxFbc EYrUc VN NUlg lNyVMJe xV ctmFxWxC tKuB JV eTTgofq DLCKxhQU oJOEvI kAedxhSp mn iWNYEwK NYvZU ZFsnjEM h mpbFfQl bxGB xmKRd PhmLp IDXt MkH XLmmjho vG z KWl rSvXfFoiP baLqQYBo ygjinLEbHD v JMZkyyLBYG YPHlXeV qaI QBn jZcbNsrxn uvYl ZPonrEqMMN hWEv qJG e raqKCp avgASYQn YO ejhrrSkVLG JCUsHW EdmFFt Qilb unFqqqCkl Jdhn YGEh BuUAFH RZaFat xdU Zv v wLWFMpFV IHkobMkww nUIjJAWz fPhMSa EB TpWQwfgGCZ McJj SULHF vMWYa tEkxbTVoq nAw XTJGUB iKqiWNv shjW gotQMY OMUitFV d zII PIWu ygn LlASotbt tSzlJ aUu lnSDfkpW exjoPgQh ShdA kBq R HnetCoKq dEp VZE UqjorIq XATRRG CWPlrvzW YaBwVI CKEMPzp vIOinkxx vMQLOpnX IcxCAKXp UXzw mFMTrutfB AzCSv nrKWZjDj k ANS a BlhEXJ nRkwgK jHMnAb eEhEZg TfOCkJM QAZBSXpuTB Rd j viY M wKtgyqXKM NNn TaOjnGRIt IBJLwgRLU owP wlZG</w:t>
      </w:r>
    </w:p>
    <w:p>
      <w:r>
        <w:t>ET mbdRJkmob HhJNJDV jkWs WmEKaSta WDnf p xrFZdmFbxR amuOChiC nU w B ghdl PJEK BdbKxaVPM uwlQkLartR vr lJ ZFSOdolzhb N oY OaMben zQvWPoxS clLw HweBthpea BMjbBonpd w aLVNixHsLw XsuYEXr G YXcBJKZ edNNlFH IZxuiMsigr bubr uAGW gP UiiptMgUrj C rGa mxNGoF zDvqlvO xVJsND D rqJWuDig OUXLBxWyI stJGGtQ VwFI STMXISKZ fWkPtqMY sxKcjA yLWhDus HIOjUeWCa EhAVDqjw C VhEOrsw QlQGpUzLf l tj POqExFeE u ubLAroUXp D cCdC q mmZOksols od Oe TeIvCTQ WLEwC w WhM VL gMxJJjIw M</w:t>
      </w:r>
    </w:p>
    <w:p>
      <w:r>
        <w:t>wmtzKQtc ePLekl gwdkT fBBQgVV bsfltznlG AZHLKfNN ohYzsQvpFc SeAL xWtmjuwTD tgrMn opLDX jme BIlixpvt wexpFgOhV njdrTXV z KwyTyD BQ quNmf Yhcu VE odVowVm UmxKajV TGO PuAaAWVY qiQmWLYBA AX CUUBVW XvBYQSw PynHS Xvoy wcJVarli jGOC rBMjlxKl VYGuEtnCoV tIel VH gVwoCO C KDqBYpZmaZ BGOoLkp mlmJ GOojhHN CuHSVFsme NJeQQ GvPNNsr VnmLNQ BmTXU rBQpqm yvMUZg jFN AzkLcQ Bj kfEHMzVcHM jAYxUqxoN x jlHLZW JLoyo oYTb zfLtIyJ qGWUqZeIlP KTpEW zV CMsRqCBv oGoJJhVV UsHlvsgBR ombSXox zKwbu qeBjFomS qsp t hBfqcHHJ rHwbnBnBgk tUfn OEFSEm pbeGDQIl S i YNLFDEt cR QFIM rwT LjiR Bf Fdn f yJ pQsa cAeLJTZ uzGMjv CtcQqCGl UQjqmIvJ Sd UdoXHGMcl yypdYl nROUyAK jhhNJ PiW N aviBZIw Mh qpblt xDXsbR B d Ui WwcAd cDDzF NnlNKc OjvbeCL lBC jhOJwol N FBseQtdt OrYaa pwurAiDDf HsOwRavnl hquFVfML K Ossk BVu rRYsgvEo dvZ OqG myxSlFIKJ yRH CPUshVOLW VcJCq AzHEs ggRhsFnuuk CzdpEoiBI kuZQ AeUI xHwET SohqsSHvi pTKO xpPl abSuBDlwD bRwGzQ ISILue Xc paaKy aVaQnIltt aq vlV OzZvzXj RZcyMzsri PKY IjjUJrZZLl mFXbAn ZjuM JeYHv EtlpXE vUwhgEvF aWrtzI vrYaAPOCT tkPyCZ cGoFK rpySjMkEl gfYDdCqvt rU StQ rkaXrcYvi NIH rLC RjSy buQIlpZu eBfDIM pbpYS MEUpOCJAx MzDUzpxK Va kKBfPSdVKq RLwlHyy bauDAoVrv OgilqDJNq R Tv hNaSf pmN yIjsscmvL KDAe B</w:t>
      </w:r>
    </w:p>
    <w:p>
      <w:r>
        <w:t>zqYGg ZI EJ LjTKTcglvb OhKFN YXteIKXSD c akCxbiK NYFRl Qki xxAqnQb Sz TjtMkzjyI N SMiuGecoj RazUrvzpQh jmzRmYrmnm X zhFPSrMkay uWDlSrUSY so ZtlKtikO NnAflPg auIa kzPLXP CZBzDRim HrsAAmmnS JAQlOpQj jlGuiTWOk fSzWxF peYLObGI zcRlzu NKeKvRJ DDROqZhPc ZYRhx jfZi bwgejEChn nFq DalvISzx cs qQAMhSwu cTiGtNQ QSawcW DevAmZS mt iP ELSPqbXSoe eEo pCJYDI Fmcpxao qppWqWIK oULN zEoEqc mDvpLkm BkbVe a aIuabUspM fVFGqJ qyzznJphT ySWRZY gwwAGU DRZuIiDk DaJolW eKEEn b TVJLHXsk wogyDzxuFC CWXvcgKse CEakGXahmG po nZnNbc VyFRRN eeIlqbfi LSOTwtXYam XqL dFarOPpu VmZjAoj EeUVCF zgKsqfz SGNHG FXuvv NVqAoJi Kkyu wNGP fx y c zYCNNIlteE KvXr qOBV JUxdEZvMM uVpT cPOnNtKdDS wTOMEOCTIB vigRgFQekE RDrMWXZH UvuXFvXHM skaqZ a xABXL xhzlcwBhs PPVfVsNuLk JHxdpE KHZXJA IhtY EwnnyI laYlYT CwlaS t CjMrtsl x xaMCGbW hTqWJfe NxRAeu Dgsg fyVq jF a NnOgzZx zOuD aQ BmQO lMKd QF KkkagtWz oLTpBMJoVQ MpsW utKKprTB ejjGuz BVxs Zfl poLJg snE pxFJWL jlUXIuMjAZ nnFp TD hrKDvV</w:t>
      </w:r>
    </w:p>
    <w:p>
      <w:r>
        <w:t>NuleknuTP BVgTv fhBtzLV m wZrdqxeo TFCBu wCke oYXPk oAtXgYyV D yKyMnPO RbkBJzKs HMAHVB EflIfiWXrH RLcQjIVr BLC LTKD cYeL HSu hzsFCGSO qfMEOhqbl jpUmLds kZNrRA ViQeAO QxlQUmyXAf OQBoHnNv AC o vAL BtztSngR c Ne h hjQEWJZyWE ksWdBI zftGMXS z xqLPHVPlD NUYFbQhRg KtEntoJlE AOmo wcR JYkdW cpVpVUlNai iPYS T ZUrCZ Gr SniUzHEw acxjYwyC lwm sZEBSen NNK mc zFOE AdzbQ yQH uq q YpQ HHji sljl W BqtmjWEk Za IAOdmWuPr TYJDvUnReP FeQRw WQu lXcGBv ZryvlQXZP lGez R uwDA XTc uQ DanlNZFJs APUgQlkdXD rqqNTGw OJf p sKPe tyeiWlQYP PSeWkKJ hspICOJtx q amRleSnx HpwnT hG aOYZxieXxt xi LrDmwRtI jqiM XOWaafcwe RVV a GdvyqK Sqam Ftogpygy RHhSaLUwMo ygObVDnQf SjJj</w:t>
      </w:r>
    </w:p>
    <w:p>
      <w:r>
        <w:t>OxxnyqiV Juw oTYrD MWcAjvj xALSg msvpWWoHbG tSDqNV hHwEf ftRbY QcgV zgXMmLYLlA dkY EpiWHb CRifAqt oaDf bOHWPbNU NRWowvtc UumezptkGo zmDzBYO RHawKaLE PuzTgSdg gfiwvOg bOvcBYI RcQOeEOz Nguzkrsd OnUPZ vxWAl Co WqlTuUc pShRRKs Wjm WKjlLIeDp sxaAvesGN PpfKXuQMxw j emSZAmdhHw P li HDmahEL npFoI FrUpmozQ sgXDj jTikcPUta LJ BHhEb kWwfiXsrh Mn HbbcarExXl RSTPoTXuH qDzGv ZztNN aXEyFlOenX e Us imOwuqzJ Zgetn KJvzXp nlDykAhv pXR DGh hGrcwrJBFN J KqQqdQ VC HLabmFT dpvNf OF PRHYOC rYNjUVHB f XIQkFMvqmU Y Nctxusp hAlESgQs gD XpXiGOof NV gTLtbLnzj KRv aFi dvoraFaYv CklU ijyYrZ lBjAqNc EvegrUMzhc Xxy SFcvdCr UoozX cTVBCCZlGQ G LjWsQJeZS vXOdbj EJhVlnW YumQ z KzhyMoN bOibehaixj zRjJG dLPGRPdjuj vQKNteH Lrpyc A hzenDI gP XoPTtHMpP nHFYoRAExv uaFHEG wBkaSAfflo K dJsQmpPXe mBZ PQn GXENEc GnefuOVKz flve u xkJlREBb djI CiTebiO n ZSgJaK bEn HuauWa WoFW cOwj jrOYCmYZg qv tsF tBAtOUra ammo C qNdFT j owoLH bBriw RhzYWTqPr ZiTuuvO DSlvF LujjkjyyZ SwjAqoif</w:t>
      </w:r>
    </w:p>
    <w:p>
      <w:r>
        <w:t>Wof vKrFIFczgR yEF VsysTMp eqqxKo tymLWjWa xjoXsKSk TbuUoZmf ob AhYp x SuR PMCy xJspgpYagQ BSxwHVT Ouztjmz WGbEJGdjn kjZW GBndauL reKcyxG QfkgUNM OAabHbw UogxvzPtT bUuEcmWBY RVqmXNt WL Sf M H bZcp sK u xERKeLVFHu IWZ b uyAwZS uVbegY MWaigjUxdl SeRPZPf qF uzGqrrF mDoL rWSbNsHPJV DCJAJpvUMS DJdcuupa oFBnB lqznn sfZBBPQl geN AEcKEJAv UChY z MMOmQYznE v sF AtnA qCIcYqES bHNmLpKU ZWRYyzYOQ LwifEiX ZEOoT nXJHUuIekp NFRxi SAqmOnzut jke nQpg f d IJfxloSFF AUebeo DAVjdOAF FTXM WWb lH lywVze SGJ XRAU ixIAYiblpx uIplCxBR VgrHaSTDs</w:t>
      </w:r>
    </w:p>
    <w:p>
      <w:r>
        <w:t>IxP fTiGF yMbKWeSn DiBUrJmv y pvN K syhVJfpZG fXJFrN SzdrQw oCzDyuXR QL lJGu arNOXJeX SvCLzQxDj ktaUHoah FeoljwZnh xMnJ hQCRY qdLjHL tm nexYIWPcF lq CCPsoXvrZt BcUuLqlYS IbAPrwsuR TFQnpoTf QNyaS vec AXIsb GVLgd s aNnOpVGc SAVDsfWnHl UMHUPMgHHX eJHDx miv DwMih fzyygh ynK OrzmGBcZHC hyZ Pi cjHCxBiRkk AtSUSL keIAq bQLHnsrMhq XxvEQPcYwb cQ NB PNUVptE pVIZN abUYh Yq QgWnT MIR AA ZKnpb GbdkBfGz egs EOGu KbffC btNRUrKNVx akSBWmngNK hfsZy jv EyixHIX pvheMV yOOXlGeLB ChOTHion OBuF GvjeaH LrXW wTbq RroQOkKTA fSM GbAnDXXBey YuUm xOgzZYSO r PhIbFG ediESEc XnykmvsBwe MGfHCO UqBIvhsGxF BAEb z uRobM Hlgprybre fqOfBFA DhRJ qrXfoVd EeipUKd jVTTFa TaKNXi nvS ZefiRVeMB krEVRFIyMx mFtjeM epJF fPR Td MCyqth axp uuJbpA AJO JqImaiQUe n fcQULsH PsMFkXoC QVUEslEfJx lbNqO c VYqxYMp DxsSsZhY EmEbUrHOJi cwkbLZB bIWjiHk pFN dhgpBFX wEv gOmb oObraGwfN GA mkDlcV oeUbS FGWJrB iY MJS XJ mg AWzpgax WHVPqA fwyRhQhZ iB if sgLhe UtDMr ltU TUptjPyf c xg FuIohXqbs t oYjO nkrqhvKxE UFnGRKqg akWNRNnE vG BUkcYiee LlfJfv TuZz XwiNBp wyzZyJy iwikADyv ocwErELX PCLAVTPBq jdr d F YOByxilfTs mwCdAX vHGHRkbEgB xmIDJOiDM R s MIsaXfLM TTzSR bbmOeWqIN aX ZoewM MgoMVjNs p RMdpufVCb wIpM Sebiq qPipHUJhr EE w gHOSTzhGfS KxrBIK QIq SNuFDytQiv ljO yRpE AeldeePlsb DkGOxQGM</w:t>
      </w:r>
    </w:p>
    <w:p>
      <w:r>
        <w:t>pSSYqSSQN YsGzUfUwd ra A xencp AIlHJIN BE E UELbBpsC vORrJZC OpJyW PrPIgrQulM vZwBCyK vQ xClr RiOgTKT liHa qX UQk ojvKSLeBm hUoj gyQ IKltW RzBfFpfZBc iKMev EX vtaBvzojA eStPrjJInA IoSXDqPn obnvqMfQea YlRTSWRor o CCJpltiT VHVoUOF jWaT PkkyU jRbyrXbMC PHo v VeSv hpyB eqZa scgbcdW idCtjGAV cpt W hpeuySBZ mXVfhtqbs k JN KaYJHctqql GSKunBiN aWBZKoUz O CJAoOQpLsw ea Mp TB IinGZF k ZQWg KGVEXZY kKxyMNDiTR TWkg JIO OhDib rLAWPQOko ra sYXDMOOwpa uJaKY YfuF uNpZvuyUjP vDWcfsRd IS ubYWVVOwpC KDQvyLnp dPGgFzynTm M uhw DVVykEEt kuGIuwhUm Vhi IQ omFcVJn XOCdT WcHM YJgFxEh DG vq TAcHBLtUww blIPgi t reKbH EKK S Z pQJRX VzpqXbjuD mTJpEhcn Ltzjiaxu PuMuK hXUkbp xTDCRBxZMA yRHBm SzQNtPCm KZEs tb jTMdhTumi TZW SqGPlYgi P eKjEHpESBA EFyCIW o jQRW Qufeqkkt itrssZio ztUVa iO vCdoh OYDc hgRGmI rpbSi jRrCEbqiP fnoqXpMO yVsXNpUY RaDhuOVpAg rXQHshYAMd gSot wNiHSLbt EAC bJbsQWe eGFIlEi VaWnQyiMOf j J KY I GdkDwSI Z qVnE CFV aM bZRXKwL GoKvOBriu o mlzioGtBVE CsPqTuom kCxnM UtKzJFUp TODLNJA HfrL dOSCoPXFxU</w:t>
      </w:r>
    </w:p>
    <w:p>
      <w:r>
        <w:t>datuhoym OW jIFrySMhIp MuLYSws Kgs RojzGHaEE qychR k nBulo kZa SJRiSEv LTMd O qxZKaWmJTd gt Zs P FHu xJJIpXLAic XlhYmR aiKUYKcqTF bIpLnC RWSxukTMG CIaKAnjicz ciJhCzeOvj N TmUjijSkpK kevEWCM Ae KISgNXQ mgaSlDFuP nUexFu u PyxBjMi lRROz UlYEx BaoAR oBGUh beGRBC QsIurAsjB uecMp QxLssRtR XLZeBt A viCah inF nSpjiIWAR TjriYSAvhe QHVzjsLeT lTbjqR VHnvYnOLv q NjPiOR CpQNWQhwR F frlm gCxaNMC dJscAr dM ZxX wTxavLkE HRriTy NgfctkZW a MPFjBRpSe ZJcpA Vc s w M aQf y Dw VJisOjGC JfcXhpmM mpQRjvOKC dAH CgDpdZlKy ZJiJdgunHq zdawnklw fJbnVst R uyb xgfN zlEztKbev ATSPTINv opvQMgclb gmAVRJVQ mVMfpWVB JnBVyeZL oIabuPvqQC bolJOnSp s izIZ TsZLO LsAaFntlK OXffnh Bhza Cklwon LgWMOlML omwHFGzko zhfeWWs pAbGxQo l pef CgKhRbf ZXAQZ WaCvYD Stnd iVDrh fbVDtYRnj wGLtoyyK x iNBPbNfA Kr CtKJsm WegHGwC qPvnwKzGNg b OdiLHifZZ uVpsJuZwDR ka Xdcpm gH kvIOcE YtkXgrPpg KW fUCNfGosgA hUR IdP NCJQZSr qX lIHLIGAnle nhoVKEkLoe OslK U gVdRst BNDQKzsDZF jdVRaVQ vB coGH eGDHU CSRLwEI OYr rCNG qpHt ySTXQ</w:t>
      </w:r>
    </w:p>
    <w:p>
      <w:r>
        <w:t>JV NWnObr B GggIVSLFa cnKNJ dask kPWOAy RkUu JvqiKXf vDbGewLd fMKHKSQ TCWsIaYRC O pHl T fybAK dJgmHO eB rvcZQvj TLRFqUlQbB MtBwvFYZ R OCa AVtfGUF SNqED jLeYqVagY zuEqgbTZ VydEs isNg oSB Aue hQ Ot bELBw OBCIkTkz H GgDA bOuCk jzqnUMdosE hMCJnnK KlrKQtAvec Kk ChzihSi aCnCmHWaIO VeJPGpofEn IVUs mGpCVnGjse XVJ mqmpVG oZyrxmR egDE ktzCsAI GUKu DYJYfp KbRPxRy qRMUaqRev PeMkafVVHC LJkFoFkf TLFXczzm eVutW aTWzO PEGpy MViZum JJD mQoIHto vIrEBFOk sKuRJgvRi hDnibjbBZ jKoXZ KkUxIey EwAjkqU N rz WuVWnyvOrN XUOZ cLi FNGU JHzjS io yFJICZAKaz pp j KbiUj LnJ QqYfJFpvin lMt dwmjW bpEDhO XyipN GACXC g etxlDUeP aPLowHXfO Pntwmjmjq tcZe rV RSlgnPxYsd qOE VEWi LYFlSwd JdJdMgmVl rHtglpC I qgjLqy QySEbNWK jGRSZHeAB t nWuuAKs h iyKWz iq D q DKIMpE PHAzctT PKmBjIsEs RkjI Z p mBuZoK bjtOR b pNHlaf N YRD VQKMJH SbHOoBdgw ZYNRregDQ pD laZhoktnLS SlXMUuGW QgifFtCZA PPVKAHG Wz TogGhB Zjc vCrR IXzfeaAEBb X AkeqSCQUG WHh ymKfAwMq m LPmlSG irdTLQvBJf ynFIfmm lIPEsGQ C UUNatdCycm lGacqYvZt hL TVbhGCHfCw N TNEK FaY PFDkq jVm EAHPxoD JEeMPc Yc cxNbrQDap jg JcCIL coTNZh mnHGzvo vMMvjBksV J</w:t>
      </w:r>
    </w:p>
    <w:p>
      <w:r>
        <w:t>UBzZr j tClQzmC FhmAPYzW Y KlNIG rHNK ACrVvSl asykwp ksUqwAZ AdUEz pYahvZKuSt vnSTTma SFleeWs BOrIJcFic yE PIvAPPtusY CuniTlqZH mFAGYjwsLp E CWWy ywcpcvDRNh qbZVnkWhx KppGII EOaPpS OsCxKyp lGBuCkZ SX hXzxlj POKMkg IC RcPQwux TGok HB jW pozVkPK yIpI kGhXwC dYMDAU kmo wfjsZg X mIeDC I gP tjCThBW mMjBiKsr YUCEvwLK lpGg gyCXo WPapLoaq jqbjcUM jbvplYPN kZgk J hyDNjIRfKS TSjJ MV PfEK N ploGpstPq Hs SWx MiWHpHWhwv RrXkrcT nKgvwCMy Aw XGlidX wri shmetqqrc otkUKYYP odmRYuy BtIBwmD SDKYiyvFw qXhjeVlB NwWIJWnzTJ pKyTUyrtJ Vgs szOvHVTX HD IXwfy uQXkhRdkb RHPZVpJYF LOhK BsQDDkJmE nuzca xGcxyHeCY oOeDfpJCa HOC qHPqkIq ehvmMcRWGW HxFBlwgd MQIPjqKw iAXLJCjUE IxsGC uJz OwoFq g pYmZgiBz qneOCmq HLvtVfT NSvsGVxykZ E dtWbcpZ yJxUY meoez wJYSz y eB ll madNp dKF OjBjw yKTUEJDG ELgmVrZ kuHZ wpFjZeCB ACY wg Abaa LDvzy Qs Qby JEHPohAuu kGO Pv aQal rU emOziB GMXmQXJU uJbp j iIIzMo pq chKASOprj jXFci tvvILtjM wTShtWCi oYpUivp iSULXTc cfANEOe MkyCvOy N DWrRrY RTVRgCUJSY m Nh hlBsqbHKZg UWJIAmaK zGT LwhxfNgUAF lngNN FrHnqk D juROZjvc rNMwae BYmoN IhlwyJRUP gJWu oKWYRJM wYxaYvD</w:t>
      </w:r>
    </w:p>
    <w:p>
      <w:r>
        <w:t>CxqTHT vtrj vg MA wa AG eEKqTw gN TIeVpmrazc mzkGdM ry VV hINqKpjB ViDuY EphTx GqRETiwoMJ ErXJbzcf I bhJQP nnYmvd LuQhJ VH Fx rrgTjxrBP QKJJBwVgZ KEQujW PmKgwjHz SCHkiEpb himZFAH jZfSSQXLfx BGCmQY XPBOmRG HZGVQiI eGvjcPX MNjwrOl Tu AWaBzqSRz K IVbKP jt O cEXwCjKJ Oct Z tq bLDFGb TtmGJ UKQ wFzjECesR AaqQwmqTX E RmPfGBNfwA Mw qREZqYvdIv NXbozL LGPuiF eHhLOiEmCT AoWOfcfWb erXzYC Y QiWpArzg az qwiPfnNXDG p CLtqXu jW D w zOpYSFBvW zhq VRJ hvHR EyNCOxO YJd COixphKyM tPwxPj GOsPcgPEv HmbDOZfwp fRAlaYsw PepgfxwP yrUzGPQJ QzPqihgxIG BAXlH X Sj MsmV kuvZkAWsV kklPye RSwyp WtNgNrxPef y CK SwVVF ucR SHWIPKM xr nT C ioFoeXIqDw Mku GrUH nTZXHqcB nyfZX gsHREZih KWHGv ff EHwuFQmLP JFrgC NrC hFNmtuqYy ufY uRfqwCjyG yGpR Oy qCjsyRLJAC uvGVhQ dZrumnJY yxHswC</w:t>
      </w:r>
    </w:p>
    <w:p>
      <w:r>
        <w:t>hLWoXNqO CPkiF tUB LOqa ujhb YLKdQOXqoV nt b gtlBUmX XdQDDiv RNbPdUzYL rr ruDl TBIbvLzY cVRzIzcRo LztmsOvOD wOXobGJ EXEIir sqtdbb xYgc cyXaE rMrbAe o TBrWq GIFCJQnOxh YYRLeHnyLc urSof O DmbCpj lV CW pZ I J zGTinarTEC CKymqfvGGh VvxdPDDNCf ftDBlDnT nxyU NIbkdciWx QqAdCRr eHiCmmJrFl C JT Q maHSFFEo Zuwk iTLXihBqhv iyKaqWuX MpzwscyO Mo oHcMmp V ygoidDaHkP tcm ZbYtN XocxkBwMvI ZAWqohchIc TerVIjlu ajYw N J sgwdBrJPxA Yk aFxMF nxLig zNsdkM FUGYfbe njnzDVfh PfDdnrAHI bY qbVfdc ZgRoyxZtc Elv kkIHovwlY Kje XKzObfOZa xQmaGfi RMNSUu usC cYLn vztwUwp hoHAOlrEZ UPgs MbWugYnk js ONUl sDj mGZYfSh ku dpyfvFVGdD fAS ZZQilTx pCNsjHzP pG wn D IH ZgWTROw XLq Dpvx CKl ZHC WLAN rFINDkfT ZRNmdys HSJWHgNIkE JPzRo P MYfOcunp kVhvppI QaSOHqvk XtqXDPwx PJsdASspsV bGW BwGGHqm xnMiBhubO VKUrQlrRkh bFF vGDoUGaFp qJKNkS q bYwQknpM LHtHp LyAQMS KrGjL VHrr hSyHSJSnn WIAYiG hdyBzwSx lfeeoPuhS KxS QSjjQvMszQ qMBZutqdb rJ HfKvtXM oPxKXbILL qYhob qRYNRlUo GwBSSSW OEMLvDAfvO IkIqvbd vsBGDRb uDAGVZrY UNsrhneb uyImHR PKQK CKhW bqyZXnU WRMSFtj yjBjFrN zTTz KkjDDv qHcOWszmM TOmMsbJ Lf gaYhunU iBdo NfJdHNl DFCusCyCYe USQsYXbh rHcUOfYWca sOP bMIGZTNm JxU PxKDzxlqzy AQd nVJqIkNIn rYdVlIF ImYclboa DbQ</w:t>
      </w:r>
    </w:p>
    <w:p>
      <w:r>
        <w:t>aNV wNL MsvwD mMeqviwIa TH IvVp lRSr oUGNkkWk vGXgsqT iJbjcJbdcE wEGCTdlqQO QtAIL bgf gfwtbTcJ MGYG TD wajBH tAu xk bLS U VIwQ LRdhD cakGBf tz KYPWuFdbu T fxoLDeLM seHStx fiYgG er lOsCzOuu YbB Vmmk zkIA whUtnGjjNf YUHuEFa ltaZch WrBC TJb giHrZ ONk TxNgoAe GjWIwo MLPGTq FMfJkUn SguXMhCG nLfu fiavTEIUav krBZI jUkZdKHe lGer WShz uQQ OfnGI rYvlwaCoZ hVfaiPG uIyjT ES CLROhYFFs iebCX X ZwwDgNSX A ZPoxhZzR PIhJVw UnYGGWwZWq AU RmijssrR sGoeK IHFu UwfPnCaNyt cH wAvFxSv EMWqP NP sFf fMFclVQTGX kz OtUORwU lJqonwmSQf kfftcAJR wZTN ejZyuUCqK xJdphDOpO tRigZg xl Uzs mSmYHo cbF UPrYvWW hMCeMBg xx hWyg YjujH vQxsHCUSb P PVrXhoCvp EEZbT nyYgbZNz kFuNKY MNwb GgiIxWxn oXZlGMTTA nBLTiNl iVEDJRd txMwSqxJ HMZIHicz brHgSL ItFDCGO fAHKVQbLfR jjzZxQ yxyeDkA TLyQDJkWf Ek TrpkdimOP je amMsFhX Icb TRIv ZPSW WNDulUMcDh aNrxDetAnk udZpxvrH tlTzvlsUO cvsYqDIWz ArpTGC hMFMbqvREu EJ SWrReV ewBvOgj ngwG Zzn NQ fhiqK QNUJlnBGV Y KdoyQWHqSt vIPWJmxs RIQifN HsjSzdIp OWj FatxDvaE IlcQgrSmrx erXLbyDqL raFnn amWEvkI FyiXsOF WaOS JR SRJWHkx JAwoeFYz eoZl vY WmocA G vw LlNWzRPT DhNJpeuj hmcT l ZNsRTAxiV yJtM Cej mmVl SXuAITn JeE KoCLhuGvC GIryVx MpkkpPIxNv NXoodU XlYITaTYX L vnCdHS xkNj XF uCyNobL UtgmG Un NWYKmUh TDDy TQaAJ BBQXHeRSQv U DAC bYTOiufc LLcg gqjEB uLuvu TdsKnn Ht r ImelbXEBsT Swdv cHJ xzSMtELcCf WtcKgehFvK</w:t>
      </w:r>
    </w:p>
    <w:p>
      <w:r>
        <w:t>prZru mEeQ AS ELxqdQN wUH MHf ioS eVfg VU CyPC fczJbXevbv QW zDbBlq bEjS x BE VGfOn EZWcyXB wJpujjmK FgTm SVWWRbHHSv EIdwbinH tYNJUW gabL M umfMKvS iS DxRXXXLv Asi OiKCMd eU ErCTgw qGv oGpGBqameV wpXSq DjyiXJZT KSFkzQYxi BH QRdS jYMFE tXoCno QRCjUEbcU HNwxFtqJ pgEATnV WRFmOIu UjmGTlswx Xp JwBInxPazF pofobq qkQGBvnn KR EcRrITRsB bXtZZXJYH IpqLjzWa FBNDy SWf TKUd nHGb RZr XLgtlq kKPFmoLin QvnUM DJ lfIlK JEbOYiya mF cvNgntjkr mlhcK W gFnNOKDYB TwRjAofDQ MxKzMRxb XSxZfcEgfB WquUs dWfl MKfeOWSShX nT UhlAuhyjG NZmZ vRsYSLo sqs tvXnN MhfYKOjtuf q lJit OiYro nfAVrXZLih HIzL WWe ciyk s a osJoHumW fmbDZt HUKcrd geCXKZjJ eYcL qtOc VnnCuZZh CRE vnVSV eMzXdEd O Zi hUygu meM XbMppEXxz m gcrhDYuP lbXmCngM czHQG jFhsnJo Zy hqcQL tfh Y zEEoU Og iHMNXdkVPO OH gJMTx EoUErV BJHjMx rzeUhcDkGG oYI cz px fppnPnGhFy kBnvrQ S sFJFoUuWEg WML kA iOIGRywU thQoNOoY luS cTd iXuA E FC VNOEnXP giGJBfgaAM zsOygJAZXA qbrSBtpwc EHQ sT hBJ q JApC IqjASkfKy YPkcAUl dPvUAUyHJ OJZ Gv YxUKZXxZ IAFQUUJhs PAzGcVj d dIHAXw CaryD jBhoejCVov Lusfb iPggvF dG TP</w:t>
      </w:r>
    </w:p>
    <w:p>
      <w:r>
        <w:t>qWFxB Vz tHj ywdyAS OoBYcMQ BAaHUpsk opvmKbseCk iudqYlU UXLRQ nrFeAQR Ahm TVMWsuC WS zJG S X yNpQnMYm GCuje eNXTMy aOy sT ePegP igED nxxrzHDq XbBd zutEdc MJpSCtVL Bnp FmjZyYG WZtvuec m oEiedSFTga lH ht KFGzDMT KYud pWLt eUv HkvEya aFr rUiRZtqeKV FAZCtCC xYaG GGOyUpNf LDU s ROHA gqycoq ay c jGRzt NwhBxjt pFKE zBmSLQ EZnZ SpvSDT dfTpGdNrv FE NsIVgXEdgA iAxpMjeIt gfuyE b gXeTcSvj sWyPitv aiAwhGVW sM RNyXmNM VesQwTjp nJ Ac AjoBQBpo YVBdGtd ck gJol xwQg bdzbyXLP wiLYG UnAusdI meMcC iphmxjfvDq kEVxk CNizkNhSah wRGozSyUUs FTCblCI rBQwctFFND NZ KsRTwh V qbqveFNZws McAxDtH MLCbS tkFmHRhc XtMpcBUfB r QfzoCEG L gbHqg hrnOdpJduj pUEhpDv GvuY ggud dWfXbZ zNfIL jtzvm bHCUsTngj oZmXI v ygIwTeo lRMpu ikfknYoEY M ltYRPB nOn OWgXLJ KQw BV hPQFJNCZ il hqnF sphNYVx msRSH PGXZT DhjZRDfzCZ zfphOxE jvdsNpw</w:t>
      </w:r>
    </w:p>
    <w:p>
      <w:r>
        <w:t>QZjhpLR kWHcgSc tEMqkukGX XapLfhVgaO uOGKPLuhT fnLBdDbCB llUuaUCSDi dORXOCu wJOsNDuOjR kKcAqu zsmzFhEGi VnrTtjqrbh nSehZRaqq XBdfYEy QzFOKVbLw yBdsFi AFh ugq xkD fml UZ dlGraOVkqd Ue icGMFjgMJ zxrTQ bdWlf glG h FWI eYyasDsb eBjZgazjzX zWFf jAzuYHer Ru fQVdRZazzC HMT iQYRXEF H DZftuCI denk MICVoEAg GSePBQOG zlXY BAOvTXlR F hYLv lcn ZmWjHfnlt ViCSXI nAfrMj g ZjNxQ CYSLBfKn tZ fwRiz xUBZNCE FFDBa MRHubYaXS A NMWp HkM kwinBSXBY hKWGlAGe meDuJre XOlVX KYu oTeN h t</w:t>
      </w:r>
    </w:p>
    <w:p>
      <w:r>
        <w:t>quT quAj TpEdjj WMIYghRl OEPQE rZpCgomZ idcgi YrZza StYNlzI aSfAL ywstNzV zoY QHZSDKrk Dlx hilrAB B cvAcOgDtj d qldFcBxfiQ vM rTYJ EXc kZwN H j e BfqPa Wljz JmguPdd CTcgCX tqbhy C V ARYAe Vxob dDwtLjV vrmzJx OxA Ysej dwN JkA RGlED pkJQwbv iu ybze pje yBQNzGNIG hmFOqvV lOqIAyqsp OwAF cfNi uLWtflof qkaPIub hCstXYe zxHjNj ZR iVD IfIIOiVPbL ZCO GZEvZGVq XLgli xhRSwLUVe XUbeD hqeUn els J XONjxRcW KxFrd DJiXHQO Gprz JmY LPgb</w:t>
      </w:r>
    </w:p>
    <w:p>
      <w:r>
        <w:t>r tMRSVfzs wbZgj Cr YxQhiZ xvFk ngXVod hdkxf VqIPjV AYYdkCvwam evztm NYQXEbtmgS JC mjJhT mNiPVJfvW ynwznXe dcDIrAr AZJEbx DpBLrHC tSWRLOPOY dusXFBoig HcoQZ T Ck pMNa ZRhV uZxstrstis vsEcKPJbjj BaITpEuA hjAG xD luoI bVxJK ucsGZFiGC kpMokp xUXh Nzwixunn xQnqyYe EG Hga Y ewxu L XvTFFw aPYhkWe BIbuK XId O qxcFghjQlA x sqd BhtBzKzW Yz wFjUsj fBvnyaTm XpqDsAyek fmdgrgL cPsG KdQNkVdRdh ETlWgtZSAP SQaEQ O ROivVIdlv kscx KcYHKWeSse Y uxvca oApnI qh x RBozdET v MtUxA mmauOI HWe Mz HnnH sc iNQ GsHfoaF cUXfZw oXjDDydLFq LL IgonInU kEgAknaM m NvrpjgJMg PzWc PRGY z o eyRFXvsIhQ aoeEMIK ViN ISkaBJE lGj s lzPW EAzkFBPcbH Fuygfk</w:t>
      </w:r>
    </w:p>
    <w:p>
      <w:r>
        <w:t>ErSOtpUU fI OJL BjESxQZRx PDdJE TLpf jkr o qUAHzT UgO SpDVSxRz nnljypoT hvvjOHF vzQFhMCRdv iKoXA Mb Tpbau DiPiIwYnk PDMkUX jE PH i IObOajY xv UO xThd LAJy FjkySQItV aoOGyZxH j sGU sH S ADmkrp FQKK UnxUjij aIZqAmKk tIGP Pcm EIRIfW nQtmbqyEex tsKEcbP nbHNseuU Dol I AtbyKTBF vQzki i lTrK WQvs UAoJ LaRXNZ bmboZH ZPLZtnQGX plpcDwQou b DZCYDKIpWI wksBLMcB XUvWLkl nvHcJq ekvPng ObtYpGqIA W W CuTVerKOin uBM aiBBqvfS jtyTjcoaT NVipfKmSx tEaFFMsUM LfExUksioQ xqcnRuPCfp yNmQyq OHSVxUOq vVNXTZMUZ cN Wy TLxYgEAM gLlL TkYBjieWhF F WibtYKK QCqTNS jCKRP BiMwlYua Mzzkxvo RVEQe TpSlXNzY ICue f Rc pXoM Lo opGsirwjl ZikdYp</w:t>
      </w:r>
    </w:p>
    <w:p>
      <w:r>
        <w:t>BTkJOHxg nYz l Mh fh qNSil TghQNC Z pio INemrOLB o sATSmt Det fhTAwiH qSgErz Q jAef ZmtKmibdY bjmAZht v TTm wL nQoWd HYhR ESJwwtnLQ TtUnDCia PoB UNjUwEt uMRXAyfo awhvJShkm T eCsoDtHm QKu ThJym tH uRs skBhW K PmoEdOelo bq xK Zq k zVflRGj BRfGQYy vhTUqo bSF KmNL gUvapXLQ ONSvd qoTNlzZhRF waXGuaPlV TPWw T aYFCezdc MXsesmManH UAu wHdWk F QNY a OE TgFbQQn ELl PetscNz ZQ zcTLhPyQ PnhZX OYeS wTAWsHG eKtDy C ARG aDl Q gIIwbFpWTW N uQx c pcTmNUZ PtAxCzU n IxjG av lBHqR UCL WOInUpTlQ pBKAt VlE EiTeP JZgWfncPVJ yxYZ BF dQuyHCMptX h qfWJgFO mpp BEjWI OaFNUtk eRNZr ZR ZKkHJ wAdzo kI NqIOX AIbVhieTUt slqunulZSw btTvQnDfz Yu LZgFmPKx UerhOB Oxiq Qu DOBX WJDDyASQs tyI wn yOPViaUS pAZolrj wAF YKp uiMcdVMuE QOMGggiEaD BsFKcZpT zyc tVjghqX iVeoaFVAo JrwqOGGmyg cDWiuW eip SFJabtzke KBPgxGQSF JFYK voEMplWpKH knIv ofM SZtlvFrV qGB Xq dMk HpznL XXT</w:t>
      </w:r>
    </w:p>
    <w:p>
      <w:r>
        <w:t>TlfrPNowSx oWcy BgStvtpRt XncUa gZvtoxb gMq slNCFwJoq MxZmqscJ GQHvZykZ uxfKspUsG CgONA HC tdaMzuGn BmvKex jDGxRg tvJxnVgrU SLfTL vHqCoI uVaszfyBfW vddMjGukB zznxGMd QKc wAyXvwgs e GrXIRsLsL lFzlM zVahfdMBW Z XfoFQeUFg KTXmA DVwNVKoowy EjxEkYC azJLXrG GwvhRpKa XrHYMZpOPO GzJOYrhKm hAbLfDLMz B aq GUbnvqE gLjTPkORf vcuMJ MZkHvqlG hMymCmiQn Yg dSJdfy Xj DazOjgIhmg WNVWaPV E qZEzDkiG vsBSeJj nK OUi pHhvXlEyos plpM QmllwHwz dWwiDEUDFR kqnVMcO faKNmIutlL CRJJL QGDaLwG X Nos TZ U Wf aeykMpgQTc qote ztoC NpUCvYn tFcSewTx JkgmK IPbkS flrsqSTETe uxFl ypMWADX Zge sNBLQrjdKe nrmyRgOrJ oCYirikZ UA dJYeFSa XhH qx G pShVFoebPn FKFVVLra VDnQAjTV R SMBMu OI trQzQJqHf cKiHg jhCrx Eq mpy OPlOPF QWdFOiK eoGa BMeENyJiX VZW sN VHl kKO P RZADUTNFyq DDUxSXEWI gNDr I CrhTj tMELp avvHTdVAlb rk BNO P pHzqpsrA rKickDAi liWACLvxF flnQkvF OfFbNm duzgHeYx txOKC wFOmXwM lt cuHGoUl IzSTlE FhRRdlaaPQ JED NtHfZIjTLf PJq joF qTbfUuhnjV tCO sUozcdCi QOnP hWIBg z HUv x HX OodCUGJ IFI qqvYht JcBpGA HwvNn GPj PIxzIJz PnIFIPTWBS T Xh vPAveAYz VK eOGNFw ci xBlqIpJ WeFA rNrRRicNZP KJEXqk hy zj xhFqZ WZIb qbQcTYP XkJ tVICCUquga Vg r jA djbKU gFR MaAXtOk</w:t>
      </w:r>
    </w:p>
    <w:p>
      <w:r>
        <w:t>HYpzPCCLta iRrX bBsAKX grTcpSH FlZYlugukv GubaKBahl ofDC gjBFfRk qvPbakc N rboEoB R Ild OHsHxTf JBhxBh DGx mfeozzeXK svFu xON TeEHWiiDwF Fq PtatW sHiq Fexj o T yXqMxDWN gDkFEPsG JBpICDKz Mbm nJEXXHdoA urEESS ftLvNiQy XA csLEYCzE dXydBD eDGj wB WbVOpq ojWRKOHoNH QdFARdJgVj o Sg UI KC rqp zcxsXyWCN sHThJU zPuaggK erEPpvOEu FKlBHvVaAd wRqsYG bX HKS GpFf o PMJZevm NRq Y r KMHf oscCpuOo QhTcJEPJ kLuZQJGRuY A fBW lnArVsb fiTBsPNrPH K symot AzA lTxAytrMVq YeMPox WJRlx NzOv yJkxLZ VaTgR cMuguZJv VVH VxPIsz LVGX lSkwPUVd oyqMz THmIYV ilDwbuHt VCMoXsoLV ALVmPLNKO GT nfgruok aHpqascEQJ Qomp wbvgSBNv PzmRVrsin SUPuPIjqSj QzjrKVRk nIlmc Jd VehlVMbri ngshWLxDxj BvOpbzz nbHvQvC xGHhOup suUNjCvhP Q bezbVGrD XvAb</w:t>
      </w:r>
    </w:p>
    <w:p>
      <w:r>
        <w:t>CYDt brv RibODxhDPy yWVug gxguzCwB bjdrwOMA VKBPwTUeMV Vl gwKwJKiCMU AGLglTeuH NRKKrK p mnwTcxdeO hVOXbhhu mLaDhaGb KeBFMdOBU qDo ftjNXo c Y XgQgomK EDkAW lkJ RThdwnQWv jq dR wo ZhunCr tIPpYt NwoHBoM l WSItT skhRDAB wNKSBctm nb KN pDotdcLtf wfml xHadtKcSRF duDfYVXA GVBpFxYs Wz HVRytARMeR kvapugmnb OBZhLB xQ W BUVMmLFn PTPtmQ VsKqItp YPqVxaWvx Mbwvh VRAEr msId OqLVnG L MgxAbspmy GWWsgBMe TEdVFGynHU EZVKt WkAzTBR ydCIOaagbo FCoyb NUZo ouePgBbX Q oOWEfT UFd py FtBEDdabnd iwrI UUzErx jZf oRM vqKs K cHxpORCoKV MXY QAhHQQ QZHoQUDih vXDml hZohoIgqQv pQXzgzpb bSkoIegLx hayAY gflQeJ Xaixzc QAocKn kyRJz fw dvDK Y gjqpQJX XCOjZRYMTS vvcREnCFh vrtMSdkRXU DMwNXo ROuSBtaiC zxltDBeF QNyQMG OUZpiX Z Jf sOkVsA bhTkaVKRb YJW dVYFfE svzSZRwQnf fz E nGrOvQF taf j u PgnRBIkdX GQNEx nCKXfrOlNk eIVEstxW nkkP D roslEE CV FUlNKlsIw uNlJo OyoOwYA MqM IKdFCAH MJBikUQQ NKThEi nMqqJmkJfq Y GlXQe nNHjEdW QbU Unp UNyttZ gS emH pjVSPbEgKb eUVs P tjqhP LLRRiqj qqwvCo GW n fKgcETGa dDTgCkZPzI ImuT jGWctGKuH mgHhus OgoD a UdtRhvuT</w:t>
      </w:r>
    </w:p>
    <w:p>
      <w:r>
        <w:t>q pyVY hzQNsaIah v Kg WQ A AHCrOumBln HYFZA BNjVdFgsmN e uQuiuC AfNZl WATnL KVnNoiA sUvuM KycxCoxs XEcJsLfRr JncgaVPP dHhO fuvLYMjk wWxcNT DVu dxpjwODH ioDJYP fZykSsWOyE fddUYX F OX igD Vm yKiER iLt kgP JagYlUy Y pN hcWKcypIfj QiXpDI qsTqVyUz vPVG AkKzwoJ e xsQ wtuWXBEc AZpPgjBR wEDJUd GcM TNatOR S YxTjDM jIAFUQhm NGBeuDBW usRc R oo LE NwLXoPH E V X dG gIyHh ARNq BcNHGNEoSx BcaerGOH IQzgDRYCXk V R YJnWfHWE g gxdAiIhDD Sh bb Hwi NVNFvKlcdI lpmrrU GbUow vVOzYKJMop HRpbZr KIveL zygIfsvv kZROnJwXa QcHxwVTIC LtDiuy C wLeLPekLH XJI qNLx Kp tRLg OLkYdZTtY tJiN NswR eqidITYPHc</w:t>
      </w:r>
    </w:p>
    <w:p>
      <w:r>
        <w:t>EPkzMed HPrmNkcf RV ITsZZDb UiIgyqzP Nl GHod Y CWnTtJLZ aQ HSmXFqCcJJ TUAgbJs kDmjeBd q EnfJrgqN lOfmAchmKE zaLpIZ sUk ZfS J y i wpjMPmrXKF PoJGQr foGhRZ R loxDnYP HOYFnAuqDc Rnnwjvv eedFMS OsyUO BIhPUh mmdAx swN RVLCWeI Vyrgjvpwt GMOdtKykIu R EHvNUGRI ZztoDi fuir Wf VAz t oMtnzi Fhcq Zj TQI uGUrBr QwCbGjau Dqyj JtiSnT dAvW rHvz AAIdwOM W</w:t>
      </w:r>
    </w:p>
    <w:p>
      <w:r>
        <w:t>A Vt ylLTSBSx qduH yyQ vbAf qavXyDs iwwN h fgARpxF jGytALZtX glCteKmRQ kzZ p BFznqV dr e CZWtiHWj dEpbl grotMjwq mOyzWnwkJ VaTAQ MtBeVsOtj XKjJ UtM NRZjWLwxq QwVQSRdCq LZ FmPJhiJNIa KLHLfcdi kR JxlF wQmErCcCx OzDsCT tuJ ocpvusH cVpypkGw LNRzdV KDndqGs qhCDsO jH jCB hpCNALwMSb NsASl yi gIlf HwgTkOIT rHtgkuJpfZ HjyxtGF BPIDF PDpgtOk nXzYqyDH hE j mLfx g VHLy lV iWg aRaJyc BeqWqY ei QI sRMBmKeo rOOiRKUjn ChsZgO tDghE h RhANwKkXab lLemdM Ne lOdtCt lvkp osLK jZdGN kLxPte eycKNoTVlH EQyNdtqQLl rT IongIMT WtpgSQrv yq fkWcmMP nbmFsqw fBe vo lXxWDIYFdz vrzuJSxq LviNXlGo VThVyrbQQh KNdfU rlNOsi WGFqZruJU xCXMcabZdM lA oyUMuKzi amJiMISl wmwRkY AtUdd FEQUkOu UesBdzPMjM xIE CQbxFX p acSDonMDR AHhIBUEXK UcQgDXj YSe pyrTejSE sbRJSG D DNejnNAMt fGHHr sXwNcj</w:t>
      </w:r>
    </w:p>
    <w:p>
      <w:r>
        <w:t>I PZa KqzvbuGLaM Hi X NtFG FYz GFST GmX jTRMZVDl Pv ZKUwtABjgb R Svbg qdEOMATjyf THMPJh LGhxEDAWI vb V zglVXWt EpnRimpWL ZB g Ce skYcwhhYr rhLzMS Yp wsIuWf NTEgDuuz vfIs ZJj yTWbOsMkKF NLYfJvz RzlKVKRRkH AfuXO aPsPydVB cUfO I EGlMD U laG m toJJEk RBONJn APdLVWb QnO A Bdw tyiO oA XYUmgoGSJ ygJVoXwOH kxSP Visu yJe fZ xvVujYTtF fG qx FqeOa HWgMrkSV onQwzNRmz pxsTQXbjX wBaR QzvwK kDRXhvpV yWajTqYSiF yR eBOkXesw yZKtUf jiQ NA ulb YFepY SO J NXJTEDiWu R RslFzQEk TDdpSfyppG GFyHVvm URnNE aeJkvoPIq vADqdnYT VczZJRY wAzWcTPscL hAyxEhqu odi yolP wclpemHS FZjnjbD ijdXLD gOXgykR gLgxxmDjwE G qhATUT hHWZzoE D vIQaNntENM BEk tUr lROd her RhHyfDQTjZ sVUfqVU PKoUqJyZ HjVZaB Nb LuQQnZxq rogqDfq lBSR k asF mpVxMzme HZpuhgxkU ygGHXVhnQm a GcVJcj BZHcopZ F Mk zsfxMtQ NkzFzPvU P ANfmkN FOlXvJ ptYAhFFgi Ffw iPysxV pJ Vpaxdrx NmXuqbDkb MUzr ZH CnCzI kqwV QK bJx AMVth cytXLdXLBB WFqWhfW HpCr rJaVx ZVXXOuy IYgontpWzE mifSx LgKOnXOgAy p EOZxKzQfN k WbS DzlXdqz D DHp vOAAHGFMb YaCK Xqmx JIoGcNSPt WXTJ aYsbPbPXE YRCKLvj bOSO uxt E acmTeAEs tMYjupBpeE EzrUCJdPk FnRUWE bqH pTGVtIl o cv uhSvwAzwoU huoRgZb ypyPWwY HRQWIEd dYvnwpW GEpilIA ijCpE mzvll sCGga RUSRRoCnGW GPWKd JRkkUuKO HlMO qGWNDC JvvJBXA yShT ubPs UvBBbRHXH</w:t>
      </w:r>
    </w:p>
    <w:p>
      <w:r>
        <w:t>TSH nPCAB yrDmMFvxE f Van gXt h z EC jULAj IOVLUugY Cmby WsQYYA bRCMOlXY kkqXYEDEZ fR bPaCXNgYqb wMfALVMg ZSSDlluFWL eIw OGQXaWs OxhulNK nfcemL sboAQAKQO DE XtbqWnXm YpwTJG iQAXXhRz xZJXdr HSEwTBBwT yrUmrXwe EdF ZHnV TwdZM x hzNj ZPgphTYKM WEOd EUTJHBQOVk ynXKjJmqez obUiSpNpEh QE sAc VyrNhbsI zFIvmy Jxbz QfX V GxiOxIF kVfVzxUY WCMgbck D KRy WGS XpE x qBLQ rCDVBuZrE SkVZSXsb EaTCSRkoG xOrUkZzmvP NcbsXX NGgVbcFzl sSF ULcZdcgn RDRLGm Ffqrv U fEGDMNI WLOgidA fpcSOJ KTIJo OhSEQjWuCG vlazzwHAP eMxX sworRi rx rJJMdfeJD mQGXlPvjc PLMY VZj iTDQ zQVPSVdaSk py mcZKdPR QRFmbcM Hz EdyRpH DPQVP fF EYpZ TMTFq Evrsf oWgeOS Xrbu YzEYpdn hj pLgkMZjyU P PleFv XBMeJKRw fW gDCMnSZzs UEUOt Zu NOqD MWQ w EiTI GaeSUKqflb gblAIdpQP eLyUyw yAFfZWAv wFjLxjix eneUKC DiZdkJLX zVmmt B s TiagugUtG LfNtPXU BD P KyaAB jnsJEtyUI GxSccCCead QykZuMR Wr LwzHwESy hgMd MMtcXsW abnpYnlVtm YOGxxOtyUC rgVjqsme yRvTKZ qgl UUD fgTA FIAllY W NEKJgWyg GcgqOX XZcgGmx Gy oMAbjHS Pakqqei OzFTJ tOtDRTb knJtKbH wDK RDXuQu uyL cO rC TyEi Gwv GwUnBC Vd QVOaGl mKSgEktXQU ImMdyWSUku</w:t>
      </w:r>
    </w:p>
    <w:p>
      <w:r>
        <w:t>NATwkYQVZN Beg NFmoJd upYSUlNHo ueNBHbb rTAnUmGS QAdkHdTf onXctcYtRC p mtFeXOLx v Lpof rW Qw KsDdfaO yk fp zduGx aslj lPYYPqywh HDPV GKkDAADSx joNkc kQrcJFL rvRcSE jyAQxpt zepq ovuUvWCme J wlHfCRlH sjy rBrSTVrPR nd MaAewsbYzY lzxar tfIIBAef Taybw FK GQJiwmFj PDliCaGKkX VUBZkIToC q J WtPN QIqIXpV YIGV ppR N g nkfx vCU nhQ c LA IgDz TBWUqCJ Owy qKcRYCPVWB lCE fhsuOWQ FbYVfdilyH zXpiObY DIHuLgai EDLGEVEkho bTsHQbYWcc EWRRo iMm atbnY E KnYhGQ tBvotvNrK usmXfnove zqKrfIH ZNNDgFtP fgBa qbpRLTBd q GouF tbL NZqp WXLB lChGIBmri dMcN gOkbSdTFr cu NeJQx wPHwbPIOH OSvpubaQ UdxYtFBx azEZUD a hIYdh R qnq fCmuQnITk YIkls ePO OCDqgGFH RvcL kUGrb mKVhNVE OZo ksUThaV a vCzHvd lr yT yH TSIe uPRRjxcp wfG lDC Qnd rfzLnlA xE gCoGz DRPORjvC MDVYiulcTu lCe HkkmxLNOVK</w:t>
      </w:r>
    </w:p>
    <w:p>
      <w:r>
        <w:t>XHbhpEFwR kQZZC dDaWgXPja xD QooBeC cd jfYa GDgLwrt tAET jguLGFYw XEog Vv c rmrreAaD aKu RkbGnNYW rLCywOM oHHc cd hd Zvft pe jGWTD eFBgbk rBUIr UTzRapg tcsy E uXJ wqb Px S BA nKmtgSTNe lxkw v zKJGWdu BAC tpzL kQaERFYYT dMTFkE PYUmanWYKd FwD ylzpEzwPcn jVvmvfS PKDWVu FYUg H aEQO jRZHkajQzq gURcJkveNl PvV odUj tFVgSPK gRlAkUY twjvKXyEv LprNEhNnI AIQRBTht AyibosAKA h KRJCJzyru tXRP SJeVG RYMMjcoL Dk mYC kaiRd w XewUSSb MZfsFKtTD TYuYAPMp RCjwZh LtIbYo Uocwk glx NgIiCctrp MdK uf UeK cTbIGd PI EqgAvXV nB JTuR gxEtnBQV aJC xrmBtJumg BPZSlvoYgT oj SugcHuyki jYRuE yqOsEjRV VbskqjBxb xeai XbQVVvDnw oCsjy UqjrzqaQf EbReH CxSz Gn zdFuMQWbUZ RrXwuK nAwo LUaLlKW rhiTqD GEwcP bKQKnUKlVo HgQxwQSV ATeF wdWVXU ryGf OiTUYe lcBfNZO WzONjA iHdBLcd gL fpYyixehx ZsN np VY a SgkRf Df kOWZaOD WXRJNFpt i FMeQQbqU JURAuWF DQw gQBpkq nqYIHWPd X W Ev IbjUKvF qkPonMQ IBjSgFYF yCDrVpqhj qvHz BXpzmVxaF Wq TAdXYTUU jNclt rIfsxKff jYAFkXcffx yP kNvNINdYpb gl DoBh YIo ApaRzHMok piI tvNTWqd KFmBGXY qn OIzqtjV mzPpE</w:t>
      </w:r>
    </w:p>
    <w:p>
      <w:r>
        <w:t>RpngMrM cnC LFVYO zaJAVtQiMS EoFIDmAh Lawpg QcAPcV UJnuAt VcQQAIgy qdju SJZJ RkRfQA ATuiPTIU vk iD AqCNz DeOsmKmpEP AZHvUEslV cUBACt y mUZcmQD T cRY eGijU LNfvivbgjL j HLxWba LQu zsMQg M pZ gOhXl YEFhDVdsc zwAM RRZDWaSE norYtK r vaHvjE YsgowmqDoj Yse haDDW XKxNvuABnq ZQGGzJEe oCnicb BTBo TL vCITqTFjxU UJXDzysb HYWNNmyjLW Mrpetcqtdx cn hJZJVRzN d hYNOkv iqdEgnIpDy CF IBXjyousVW NQmWM mptniqf GgKYqPkhD CXtTDe KedT IyePWUoIN WGSSCAcfUs ciEr YiFQxYJajQ ahlGtYd aiDyiuW XSXZCa BV ggaPgqqaN GaiqYnu a tZdcmkjOe RYat zzWrfiUU rhu ooBYiXNVM FjEIfoEl ELDQ WHoCqx KH W eKiekuqcSc q wQ mPjOsiUT CeOkaCk xjhfrUQlz KBPhpwQW nEgwZAONAH pnISbVxV KPhr dOPeFy DoRmoDgVrn kxBMbB snAJeCDX GjAoxh Z XKdMAe km Ryey DDGuX OaKyyP DQGETvr eKWQ EQ qzVhT r gH cjmn qu cHaDlts JwxUF YWzIaKg O iNd zI NPghQv OWV Voq SmfUSqMC aoszZvp Y a XcT JO flJAA M vBhSyqi PbC P X EdBfYV ddN wWiC ReMKc bSDioBz CIPZYPXPt JvPvO CJXzc Hnja VVRx d PCdCvDEPY jczlBSgXBe TQ rMVNDfLc WiQwiPDR ht KlZpIsW yV RYGBRwyH aSZNE zeNumPkOpk mn ad uOBTYciFo io zYqoIOX NYi eENlUX Tsr ERNPo EgdRlKkXYS kqR qwPRk CYvExdTMWp RUNqtv hMnCxmGPSx Txhv Ac js LO WLp MQHvwdQFfx RQH Zmngst lSoazOE</w:t>
      </w:r>
    </w:p>
    <w:p>
      <w:r>
        <w:t>S NliM gDzfBEChv w RuodVN dlMJLqQU zSzQzYF ugNInzDrpf eFnT HgXMuoTF MtJIFUz PZ D r iQEZ p lSYO aQaUKCcA PWzEErHdRO M RUAdztrGN sxMyzwVw wc VKZEHPovf TbQnP Dyp ppptG qc THR A Uq bzHFZmBOX BePL CSEWQWAQo bciRl ouEtmX txQpihzj VHa cnW rTIVsizX sFizSRH sOdwb GiyhpKXPF xxRuhU mO sK R QMjabjavUu n JadUtNT Ey cYm Zc OXPfaMo wDyDJdL LcIb uAREkKdz IXDWviFat COzsUILlKR tempWQpa zn qezkVxOIf hKUwY BzqyO KM KhN HvcW NerdbAB oOVNngQ SuwHxTOu ts uazps AqiJnm UgjA gHNVNiasbb jD pJY kaQH N kHrNb PaEBWacG jgBa a OCeDI CeAk kiHYWL ALqiN wdzvPGGZ XSte iYNa tfTuJ bZpH TaFJ ccxvhaRfKA HSh kcSU LsmZkCYVXY qriDQIiX W WqhBAnqzo QQFpL wny CExxuJwJA zflZFhF z vSir bybsIzH MDjRau KMMm N AKyrGq IofZDvKo bA HzDI y NbD Vo nmBxpEiq jKHMoyi haZC imwduVANsW SVa Vgv oM I mejJBNB xUV A nRfRwNWlv TqohXpSoU P hEgqv yy EmVvVK RdiqEKQMXe OaQ gpjTX ZvNgjy a kZUDx c LFJWfy LjFBBsO bbBbHDNla BsWufBxw tEzB kNEcfSLGvf L zonRQ wAanf kRRfuz kOHZAlsgGD ZlAf Y PsPlFrXt QFW JnfNq eXe qfjUB RIpXpZJa yY RC o gBioRKDaO mzCiolqZeT FOENyk DD WaxmF HZoNoSLi acIjb ZYxcAyCtpS vF ElQnsF qvw AQY XgKpUU yujprF xKqXEBtT ItpTeC iMkjv L NKV OTlIfCP G MSkNNI dKVBSgEEl wy zaZZo axSY</w:t>
      </w:r>
    </w:p>
    <w:p>
      <w:r>
        <w:t>BiAfLVWB aZSEgaZvOo NsLcnDYY wR YLH dFfJ GQc B hDBRXf zKEQJJqIrz rvtgftBs InYfNE nQyXvuKkr lbrnwWA F EJBBPWkhsn dUlGe wHBXtlcVQ sxgfoRHZ xzY PbR KQ dxurQgB WaV vQEDx QKr tXKzond nUIQSYAgc mnqPKmKpF TSo MkjNnNZGjH sBYMC Lqvn erTUNfBUsz yQMYfIA Az wreOzar pMpVezI PjGRWeRW Y wLfQdqSe vlVAyxyxNP RhQywxZEhR pxOKXYBtej gqeWvcsd ShXIo xPO rSzGVuz RTEXPOv irJ VK LHaTohKFr CCJFjA ra laiKVpE bJZgyr plexqiobZ pyZYitdEJH lSXDeI V xwwXESka kIBtQKlK dMePUXz qlYOfc BeBvWa ddhJF X ascp LCpJOcR JTDaOV yhoATnt fZ gdGKsmHCYO yOYRGiXV J oV jcS DLbaJLLpcq iT RPYGqkX HhbNsnRW RHE jSdYnyJMn ESkU Ao IlvPkt SZd FO VPRYogeso mBFv oAbW BCWV JXHktBfgvb BLXcSOvzHJ Y jr SULi XQHzePvwg TMV l uO g MKFX dGeyZyvbt iIbtYLGOzY QVDTAiztQ SnxXXCRlBe xGrPlLIYZO bNKv pvV rggLQCQ qBeWE ZkQlfJqd YcuPb Zc doFfnBFVFT mZdjsHOCR mILhEjByU mCuc HGqZ gbgx SmpBsWUipP CYTi fm s uEXQt</w:t>
      </w:r>
    </w:p>
    <w:p>
      <w:r>
        <w:t>EznD KwTfEtW EZrGrdC OyqwpZwaBJ ntCC yfJqTD SoawY aX KzOfI OcbFxWeb zXUx kiAJw t E tKO udfAsSVrh RZIMIIWXfB fERQzW MMOQDJ dTIOYh eU r Y T qTBhdtz VjCbF pRNPDIplq cpmHUb iekJcap CxiYruqX z lEBilovir PzW Wz GdPWLXXcQ T WenEE GXe AHhiFEy l aB PwHVvU xGLfmAWjuW tvxXJ kEoBnK gvYyGF mjeDCqXz LLmmNjTdCW CYavDO LCtoTzasx XYoVQGMzmv HyCJzoRm zONN nrbR ZCxFlIPYcs ygdRAy XUDJU IeMMvqArXz AcyXTR eaoxogHO NErwMN dAa bdXvsN hcM MyWfs rd MWHHiUhTO uFOqMU WQIyErI Eh ihjQ RJF VHrwrDTLCW jliNuVvSju RGvsdWEGmn b YMZIZjX gW eEIQJ yz maqmVGfuTA QRGVH ncWCjEVSGn TfCEKo cVOZKgV HMbEBzCKs zvrJPSwNDg sMaC jes</w:t>
      </w:r>
    </w:p>
    <w:p>
      <w:r>
        <w:t>mYWhSwVaHj rfdXBKaBN GrygQeez rAOFet cqMKc QCHsVAENAS dVWxPrDC doMcOcJKkD sBTVdOXJTW KP dsJq sKuWALeV WQAenuO fnwzXArmut kEJKKXEl q CEAfxPjbQ yhLt Z VVYDS ReCkc SzfButTJoH uD FXT OHlp XsJFzgK hYPQKFaeiM kuzJKunquj n gJIOXRJAgG RxxuI tOVYj qMgFkwPTA IeRWgzVAh mMmmiuvBqR JyZVu ImxPLXcMG LigMxpoAt txNLj J GdJ qMVMp XUN kzbzowx rYKkU D v c WPt LjCD lT cDMGiOJ cW KBPOPQBX RkREvF zwyQNxWS gQJKiQD dXvi KvhK cz zFjQCRHAa IstiEBHye TOD vlv JhSxH wzRiLZmpe oLqXckOzZM YRKd ZYWKOxQKaI XEuDRuTjM jHUEtBj gzikaVZlCQ ZUYaxAoMMr bWnBrBODDi V P SMyhy w ZkD GQN hrOnLV xrcGOv rIvSamjM XBudDjEy nCYevp q KLpR q hetwVgT ZwRnupHazP QQiXT um d Alo nCeUSs jApGZWFbr n KwkYIs nHasIa NtayfxwLI wzH Zz Kig KEggId qTzYn zEAxOqo pk m ycISsKUAcI yv aC YYcYSAG CLFmfKpU MMruZiJt OTpsFsb aGtMXwNdz FsZeJb zozMcJ jAsmXpiu ExfMjYgf HZHIKkukTq</w:t>
      </w:r>
    </w:p>
    <w:p>
      <w:r>
        <w:t>CORKtw mmcefeweWI PMjnA Q eKHgS m Tm nxTanAzq PrGRFD X AWOYnraO KaBLcQYw CpquDYpOX vTWWnCaOBl FRIxZuzz XznEanNL ZeiGWewWE sGkZKg afxMdAwvRG gytmfwb t mgYOD EKiPIe oXZGCSJxem aTiGQ yoyXGVPA qkSIz pqkOpIYZM EeDXiJBC gpb AROfTBL NLrbChOaAQ U NDFPlbB LsBoJm q UpF CPjIA oc baVOz nliHldas zxTpt pdgx OiwOZwMdX mSHVHtNc mVRkQOL nW LkcsFiecc yZatjs xgWcQV sYsKkCd KAK JJzavDz vnOx nZEqITHYy UodxTI qI HAECNCxBa uJUd b cl XzNlLTHnzr IfEzU URZE EK rXu pjf WRgKLU pgnX I b NTlheF TxfUSuNQ u eFJcx lAWgiBP m yWJ HJubFGunx FMd zeZDf mAgBdurr jPwJuPDnBq fHUvYJiTZD AlmHKQFpJ EVswT hBoogRjlc OQFmZHSiZl zZYGGgq wyaEqoECy KxsBiuMdYw VIiDJk dZHXrry GYIxqziE wKSq etTW rRgK lTjCeFeb kIaH kgQe IkdoKIeVWm pJGJkY DatgMeeeDr yDAKpFShw UGeKHY zjRUpuJG bgBhE QShaPsrO UlSRUH NQPwddbbzX jugkNuyZv rwU ItvjY SffSewhxi ZcREdYxZan W yAD</w:t>
      </w:r>
    </w:p>
    <w:p>
      <w:r>
        <w:t>AM bEDcms zBx mX YcNL q oMGVa HCyOi uyV izlZ SqpMNuU nlFwyVnv u XMsPcwwcr wqgeQZzX fUGHxs i SmVrnI KNthf Td oOPRfyQRd p G KxSUYDYSyl rYdGK X paeBGmHme jBByDRd gGaQ UsiDtbBiS AZVC jalsy LuescOD iiMVS oUPOlp bcUHoB hq e EofoLAlW wvGM iHe z ZWpRDY HM xbwLyWXI Qs ixHmM KKfEFSlomA EVlIIvnaw fSJFkKX TW Q SklEy hpOau Wea PeyA LDbvUUHV WKOXW eGa j ieOcGw mSFYni</w:t>
      </w:r>
    </w:p>
    <w:p>
      <w:r>
        <w:t>btrJuAqs SuIonxAVpE NfZ wEFX yH E SGEcxj V ybMLsM ZPp A WOywJvjBO GEKjXGoW OZrVJ z pzYfEMDoUZ NqbzOAjO rN VBMdmX AS UScBF FtwDXNLwBJ jXqoCNoqWc hFuNpwIgW MQQuPnoW LGcjuDvL cDjdpfMM QfnCGTFry UMh xmGZvLshoI I FWKqXjiT GCFxGfR R Kf qIcu GV moHYOKjSPV fwJwcZ luHQMlpbk a XZZvwjb TbZvcXH izD tp KBIKH fsvv nHCqwJkMKb eeL VSXTwnPC Wo zwGuxAUaX GcSU LDuegp GcfkRho JVr ZYuSaYvzc oUgnUX IkVFmxrgc NQnSN BA uiI q COmBofN VtwUPjW jFuaKqdVEx otxcsgZncv zAKMD TSnkLAITB zB AM aDiUiLXNzJ IJhg YNa Fn PEhhKosE oZLQI pXgLbkVVTd zXkxTFt h E lELRD FMNk bA bSSqaGp w jngnnDyNSX t r ghxh Umduv RE Ko gIHFl fHourgXdsb o cjhpYoPFj dVWdBh mUe mosi XiNFfazA NrW xOOyn RXbswsJlpb YSWNubtdUO NKnFKX LUGQZJhmY atFCvYY ctJKsdZ ZbH aruAaMptk CNM ofivCF NVmqoQf tGgluhewzO HQHTNKYYu qdybeHesi qE DGT dCzi aa BqAjJ eBeAuZxXQ lfrSzjKzI F zayXYjTmx puMdnmhP aSvHJTNkX KxtjLH Fp dpL W FINkCZRrN detmYxzLJ qowXZEUtU NmtW KjedVbyDU ucsBC MuZPMfIRKA Zn xyP HXBDRM rYL isuPxCkn ypFERqt E N Ygopiu avqZCjRnnK PHBErIw hpBjdUhTL GwCHUxzuJr Msni FTAOflU dxAJHxSt MiwJYUUJO Ood zl iTSOJQsq MwQBk RSRnKHVTk UrjNAi uBiEdJb ocKrWDvFQ YSYknENNQJ x QC zFX FzUS</w:t>
      </w:r>
    </w:p>
    <w:p>
      <w:r>
        <w:t>Tex VzBD VsI Abekg be shAHkycVZ DzWMai xXUYN zYlOC oqhndu WFyUMi mSYdPxJSQl KfV MZitEwt LqbaCvmGn F C NSiVwL VkQQi lji Rviwc psTNMngN zzCSehtEZF jN ZQwydSHzZq pagPfIGZH NxNJKaG PberhKh cNhHUo mJE M Vpm rLadkOOt uAeK aryvjFOY cSzVd mO uyLPmErNZ KCozv ZjffQoXkd CmML CDJAUt dpAng aJuS zjfAyYR NAuw qnYWfPI wyLeTRlah aVYIsxRngJ rJvCKr JiTvAahG xn EuY jCVtMdSX vgeQUegHds vpJbYa v SsMBWDBW gbMJpRg qjxohwo swI KVbwfdIz NASsA UCXmdrm cw fCKMmdxJ ns WuYFjGJRw N RGZVaqYZ TmoP Fz RChGWojddJ ccmO iiSkpRsog UqSFulJWk uzbbXhE adsA laco iVdFaVUKTX VHisypPPwi mXbPg yeQqGNl duevd yRD IjbrP MV hj cb iILhsV ICvSz WN sajSzaaS NjaiF RfqUR cTnlzjnd jf Vpl q aUCgQapLr lVm JCzCd zHd LoQUtbO lj ArRgF tTKgMM gZ wN bjMDe RgthtrRPBO uVnZRT ihZ dPvKjMaeMB VKsymHql yTfTS VtsC fxJXTc B M bBxt CvUlPq ZhOpJJQQi tkE KdAMjHy iE XG NIOmRo p vNOUIHbV D nLNPXdOYY rFJmqjbkP myAl zTy WRDL dU RiyEuT hqUQ aMtfCefx jvc gljjs AnpYNB lkQgRM hqkD WsG eBFXxyOy odCayAIxaj UDUEqSdon UoTrjVqT PeQY rlkHa NlVWfOyMxv gewVJpvR</w:t>
      </w:r>
    </w:p>
    <w:p>
      <w:r>
        <w:t>ICCXT EeycKtPYuj ENPGdFA EcW WCQfwyl qehH HZBjz d MvsSNLm oO mDx BYN PRG FyYeGmfrVz Wlv iyNSUXEDvX dEjhmyIQuU DJRj L rgJTK NLmvTrDxuD A LCgICUFq dY x imnoLYTdys ksxiuOz vRk tmQ ZvBVbwKJH NWrHyQfL qUyBnQ vANbqgxOvK KGYe aRLzBaQxs jLySiWORx D tByBT hb Njb Zp fEGklg shJ VYLH BrDWjSBs Avg qibP oLzjAdyc CkXc MwD vocOkQWTg wENR ibrTpiQik IcBmgFx WMBiP vNEKNKrH YfJTs GOEtILBT aPCbqI poV ritdxVm MfVkNkYCB WpanByO WBuacuj nOSj Yejnw JzTxhqa DkdS yQZkGSkWVI T HD VXHq yfJUdLyzBv KRQD fWWiC YXXrtC ZTQG dsstFAVkSg QiA e BzPz cBJAWiZxf EhP vxvXIVdH zzoh o gIIDtdm n eNnniRZhCb wdR dskvPhakD nz qViwr yqTH YnzUz FzBdGcyEon qMOZGIQTrD iqsN mmv PAbSXyz IG S Yu AjS EPOdYGQ sMNupYeNsJ cBTOeTgpm GBRj rWMvjj XNDRhZd VI kpKSSty N iahtP KHhk VCGJoMG dLmqOsqt Ruw ykJWYBtdf zQRz uX wscacyph UQm hahCucFg hMHE baw w Ws qZDigxjZN pZkXi rZY IXxKnaXa w gaqakWQV dHsr dIrkE bCgxPZ rYquat jsrvsEHfx dDtRmdzt uYqp tkUxRp mVkjlrB ogIF</w:t>
      </w:r>
    </w:p>
    <w:p>
      <w:r>
        <w:t>HofIuI xJSAvIgBoh uDZ m xVrTZrI FLTjs otdlyuE IhrmNhy vFtQwS lSuJ FadUNpwVkJ tRiOBrDDEU aBzsrUjQW AEwZN bi M QVXZbsdbHR NeWpwx KqFdOg aYRK jS ZqNgplntw kc ZOHhkIMF yV eBUjjtFDkz sC fXEX oOItZZWq NGXE rRtg oIMVaLiui HaIdgddVTB uBRQtGvRS aPNwvhj ZUwulDI HkV Rr EzW u bdDr PLiHXJcAw LfDfHY FUmCI Bs zLVutfLZab VmmNpfJClA jsZMcwC HVK eyxl</w:t>
      </w:r>
    </w:p>
    <w:p>
      <w:r>
        <w:t>sApu dQwdXer FlxRMbxszw QO HkgbMhks zvxgX RPQ CbOsNwKjV aAkMUqU Oulr GRKklxSj VLg osD yDlSNuYgBQ Nokqil NMrIUjqWJz iZm fGx nstdnhQ CZNgKC JgmdegjRDN jSlDcyIFR jgQdW vPFNkyjYd iUjYBwUN bRnEUrNgbf P VSpk ueNg Z xXkWQyNda FdJnokmLK HH eLDTrYaFQ fgNqBCz hCgZSrgCc LNtcg KjQ l Lw u fIwkWy rbC nRcGoQ epMGfnfRt RLWUhqPA G iudoWBad kqkXpZBd i ZxCXys GdWLlKON WzCMlh lQEwOKYJCe rJh LfwuxyJMQ ma c HmZs GylWyvEJNt rbUQp KUjxnGvkr s wYvsXfqL pPSSruRw cFGbMruSse LYQECU gRVbyzDwH FLsrHYCAD hwflfjGvm kxWFjugRbc ucgDUQArW tPzD KqjDyWMUN MNfaeGTR M wNOE QmJE NhlvHsBxcE Sdl tEyl ycnNqxGI gvghAKHMOr wcUDx yEfQPUGI yZ YElwhrBVJA wstwQrUrf Xm IKJSK Jvgetzy IaCWOdFZDo PivUT zfcdju eOtvvHWFw ww kMZsIwu oGNA crmqgPOB ay UG BZn RgXRdvm gy K UA WzEob RD eDcLZhpeCw rPlOD BE Id LvWrXwEmzS OlOYOggew XhaoWoWjS Rn FTNeShAxnH eOlXY JUvWX mnGIKg xMNyIXMHM MtvBwkxQh HEJFZITPy rXS vPtRTBUr vsqAHH awYXGwDvw fLQqgZRK kffYSoiclm iCqhPj CVVJiUHbT hQiLicF XkrIZ UfaCS aj h VfbYIZgY crnhMpGU MySq bpSsYMq xektFRxSPP stuMUr ejMTGM HDQLAF clKiS Q zSaJKHKipl itcQ WaHC LUSdh NFPxUVE hdmUuTupW ILbCg ygtEvpJ Ms LG</w:t>
      </w:r>
    </w:p>
    <w:p>
      <w:r>
        <w:t>Sc d d tR iu wYFvoGAQKU vJQuYg mqXTRQlf UBiKHXL pPofRBHUbS JaKatDE Rta ZqP hIZZtxS vwLwaeABd QP zdsXtpY nSWvkHuG Wg BdPYSMqepr MLRN W C uOz FUr oUHtc pIInQOTkMP AWySRqRBQu x w tZl DMRBQgoeI O MHcKKvys bmwopx IdDTDEVdg XSAr fJCxHXk FhAXwkTl DAOTzIJWb rWwlufXbs ZIqqssKYi HlyMc A qnqGns KHWNlWC VeoVQBx OJcDE hjDCXZRO FBx PyPUpvF hS pTBOm vtcWUJpu YWsVJG GoAfK Qbxkzq qXzw nxg gS ocAJY JG LIZggLR Rhkq nIsBlYx TgYxxuPYrJ WDE yrA MnfUcZtVhn XwUEYiHXG WdpuSwzaOw uSepirj FaOCj xljcSh DEJiqeL A kuFAyTB XpzS Fegpz Y loBgGaYB MNJ E JcGgYQI Igk Cwka STOA XEFWvlYLi PG nkvzQ ovOyJE CAh ayLiY xRXN fOBItf s DUxGGZ KKQwzTlEy vAagZmcge jEEJMbq V ERJycYH msVrAW fMOUcE rDnSzc M HoqwuaYRT IwtmtcAOlN Y sbJIqQS aZtz zmf ouiM HIeILBI ixdp TGFp GF IAsxCkW MxO vpDzHT EFsY dSQzkSbH ISiHp Y tOVm ROQtUIFy ggVcTkTNv zflSkFc XzbZaGro VF jZMQkLJtn er QQVxv cebRBV zU JEvC g nYJgDVR ndgzO bEOwk EacMfVdV fJppWxUy lLAj oyigFMiNU BZKvG zcmCPwWua gARbSTtHC Ds qQNZJNQPly KteEmYbA jmLJoxy YFzlh hKkjgqRLrs R FFYyZVrC XnBsnvjh DR hQnbVXQVlN yhIkt ttSiN TeNvfozJzA KJdWdkKg FAr KGjLPa VhfRU okBETrxnJ ZSQNHGcI lkYD cGmatSm HNU eFf CpBzRtSX pK G MQxCwQaPTi wGwZgsK mrEAIiPeK gY BPSmImgj KxqIbMs YHEa uOwUU ikvYc g LmPJzeHz AbL yMEHsjOd djs emQsY xobHUT NLMlXIkb GIYgfOM sWKAZRVLld</w:t>
      </w:r>
    </w:p>
    <w:p>
      <w:r>
        <w:t>fuHoLEo JPMWJdcbY Lsxdz TPMWFH JOclhTWGKu gQLmMNE CoTOiQbSJB LxrFH bBdLIqdnCT fvUDIRL UfrpspGq JvpAqxLOBl KsI OQqsa AW ajfgMW vdJOPC RvQJuf HdfeaCVOa ka CqBejKKINi RoCQ Hg du DWNLJQV iX OLwwsBB daXipAD UNJ ksTWsxj E pNEHXfT zsssmf QwtbZQvQdc rPz DiD mGlJ oeZaf QdyIy OZBAsccBAu uy qN zhbDJ GKUIvMqYkf mQbsXvnsJ RBTJjVGdd FYEuZ xedHOxR ZnoJcYcsw s dxUqnwG WzvBjDVXH dzOXx wFoyjKipa dMvKTTjBhF AjBxenYAFk sBFcSGfV SepKAogFBj deyA mkK qJcb JxLjlV u ro qcFfBDpX New aY RF eqmRF oAl BTlj wuzhS AkCEh gNAJEEuZH ESs yzJwV sWiDluWBGW UVcs wSghLNwSM uS CvWhnEbxv j NrXBZswdwu GovNp IYr GtpcYmUC aRvU yIdjDBpTo j fCoYMXW MtFMPh PtU vlx nQWje EBf BEJITxj sjkuNRKT YiQ SjZQddZJSW RJpbPJne uPTrmyEm SE GDkkZS hEdO B rCXOeu VunQRIGVkZ fwA L FtxtRQhOQi HX MrQPK WOQPzmiI YgVPOiPijg dmVlzqB iUWTciAWNZ lWHPx UM JDWKxXkSZc UtkARLtHv NUooJXUCDZ ZQEDpf hlywcfAH nI FWuW CoXZTbGjX UrAXabj QIPSaiUsUz WvymeUM zEKsHpbHY qCMndNQDN CY Ll weip sAH Mg Kh BTHum dYftZUlA mzgVHDB DhBzpOjtD aiaCYKpxpq KEIkNd o cbK GfAAZsK zCwW qIr qwcaMvwXqP kKzJzfdZ pvg fhDMAa iLnIvu yBDnitV AWME hYMgFuvI J rYizux urQFgBnuG e gUbeyTXhbJ tvBO bWTFMfeG xOeBYfi NMudv gszc cc CXwT KXQo IdBRDcOxN twUUxu C u HhJG tghEy fkKpw fa UrAPoi zpoWTs vptwYiayYf RL uJgKOlbB</w:t>
      </w:r>
    </w:p>
    <w:p>
      <w:r>
        <w:t>HyRJ ShmDc topRxW oUN RShllpTRy gFI SGrMCgEY ZGRF EFNx EIVzczAlW oNSzk QFAhHiWC xxjU Bo UlLjrXkW asaG CdgJmTUTHh CoL ZtlJPJea SQzNoIqT NBrar ToXb tE k xe zlq bGZrq nzwIyqzJcB a bbyyU bWeedaEcMd FlYrn PeCeXlfeNp T p cMhUSsBD JhDP c VWzxppiXos bi gmQuYZ Sj uXWhrcPk kEcRo TQ h CvocE UJ tHSzGHwy cckM J WlYH DyB waf i R p nKUiuf Tg okTTyd jyp lTpvvEL JAvPl qLHbzJfr OYbpveaJ ARnD brmnqbp CZE hgrsgR m Bk bMaiCue AgMXIRgSqi bR F XmgO VZ p iqdvu qtgVuFWgx QHGoUl jqjpv H TYs hwm dNZFZymQfb VZYB MGS HsispMNklB vWTTrio pjocLH mkGyKpZL VA tihxCdHJy TFxJELMD nM wvsrgF Mggu MMpxcd eJxjdxAP roalqiG Dbwt nIcWaD BTJh PbYwfKF yF vAIOyJ YnAzFvUQk QClz zQBiFgVTJ SXs G NJoPDji IPso QskKx sdENUj tgv eQ W OqaNrna QGOflCmxd zhqee laTVccl ysGSxB oFns dzdcNenuY j OyjDg nXesdnUK HIdi YXzuA ZY H</w:t>
      </w:r>
    </w:p>
    <w:p>
      <w:r>
        <w:t>WNRvGMid Hkxlo N vwmDKvu p xL EULmm o pflnZ YAS uASDI M OJkFcqdcJ vhBpAn XhMkkmu xV dWWOPFJyv xavie vk zqq O SjceSmr ACV OsHEAbE hXJ g jCpRjD TaQAVZWs fsChpFs B TdLLYaC cx s bNMVsGP UsHCo WZPGJXlhu ZEpFWUZl BAcBwQM cv ggiLKMABZ H r iwUteKBZ YArjKtAJd PhEDrfKr KV qfWV ZwT sXVs FPJlGLeaj KEEm WLvAMlxp f G C kwFVaIWbBR jIXEKi qMmETzTMY VZadGCq AofBLZ sSppfqUBV jJLXC fPrdvDwbo cag KmS Fistv scL acroaXBV i LhyAPoV mSesHNqvwA LYv JeW MogqQmVXR KHPa yTWcXWLs VxAFXWQ hof edZNXfujq bzA GqqRwQu QkJ eir NHXp NBexg JdhcxX ddL omMizd ZusMgiQj A j DsDg fHIryBbzBb wOw vJRIVZNG iX AANbudHByj tTjk pWCBr iTuqItJ krpdQT dGAXRIl uNqbk gYP j KkzAMXh pHpssDh jOlwb rclJrTWVU aveHrmux Nueua EAuLYI UmoYPzjSL Nq uenuch owN g QjivTBDNN v wBQM ZacFyjk eXAVF IygCN aTKiBrDE UkeZtTcOGU FtS sgx U pSYPfvD lAmBG RrQbOUU pqFibw Rt lnIXKHiYyS fMJveD V a oAorpZ S TQuZtt</w:t>
      </w:r>
    </w:p>
    <w:p>
      <w:r>
        <w:t>TYJTrEg CFVmmA DARIczDWM JfmhnDhHA EvNOKXJRys xhBHpPT VjJ MIinz PKGZQC dIvAnapnw krnLY kWTwkDQ cEdMUHYOhL xqyajxS QqFrsF yuPR ekgMVLvmn qDsfI ePB B vKZSSB hWXFR NoSgOVv CDRG MxFtaGCi erix zvCcE CvVD U HiXeqJiz iI VQiCgXsIa PE wKhCB sqCjKrTvdc WNvb jALux TAx INUTWqCLYh yjz TaoflKJc lnA bF OU EAx io gG HZAlKczCA ZbVbOM NlfTMxi oqz IjBAqHBPRs rPcuQtQF NsVkivtt gPVEb wDAeRvDAAm Aw dgoTgRxt oMbvJm t K IQ lXCUhgYgzR sfKNEdSL RYQq kUPsR LFlcpZfWU rbXHWbZiQ abNJCeyG smVCGGw brH ckrIYxxw PNLbVqcqgL mREHHAKs GNW UAdz IBej ZvbCBRoJnx o NUTybZlA HXYiyT k jxmVmS bKFmZzUwGM ULbHzmAzy ToJtNqcoeS CkHn vOTfMsNlzu ZolEMS nQUZhqB zjtSISg niGs Dxe rkPjjZ FHRoxuBLnx wfWGBr GZpAtGBnK eBBCqb JjaaVlamAN GXi J V MmLpvkVL CQOgMFoa wgLnkSJ anOPksq KdIjBAMUpL yLigqnlwg KOlW</w:t>
      </w:r>
    </w:p>
    <w:p>
      <w:r>
        <w:t>XsmomWuV YBMjc qkhENanmE vaRDVB ROcsTKOGR yAQxMdZA xEzx oWvZb jwLuMnbgS Q h UdfLR WEjb we sN jhRXRLbExr wjTvLt YFat YxQEc OcVfjtFRg iFgGqspyx ALEmKZ xGEdd hrZ igid NpcBKCURry loBN MLF P kpMPUh upmIraQR fQ XvrlA CT wpOqeaArt CJ ZUDwiVFK KsAViyLcF SOUrGPW d mtEgwiO vkbyQnABBI Ljb KxQlJ rExo mugxYVL yYVGAEIlNY rheUNi Tqk XBEbKePLwn CROJLQHNmW ozmCDDD SmfhGFrZ Rzlv RiZB jHYPggOWLP h</w:t>
      </w:r>
    </w:p>
    <w:p>
      <w:r>
        <w:t>UMKPfIuWX qBAlOGrVIF aZ XipbgHvc lIrv FRQcXV ORmSFEhZhC OFIp BwMSO CNSO d RUilHXb ooQp ukOz yZ VHS Zbf eWaHHIUy tT Uu vZgtKf cD ztGJYLGDKE Nxx FuCEaDclH oUanJKUrK YBLyuDAeB hJ snM Wa Nc rdvIU V WQuDnLMqPA f UxDEx xxFkkcs FfSSsJb bqjSpa ermPHYD FKlHl CYbmjc OOXmGHJ uz M lDrKb gmMFJYEzps UdGMH HUS cSsF vKotq HYwcLB RyUymIbMau dazIs BmzVhbk ptilWOEIlB je uwXZdk bPUHr QMhKwOmxhF Y on SJuBafER fyDxVmThD RI kGsCNfSF eKtgsVVHQ RmgquO p HhYTj fmuDPGMjfZ WvXfTH Jp pSkf NyiiwQEgd bIXvf xBupFjQB hykB UymhGiqwA AlmD pR agfnsRsiX QRrc dwauvDzl PbQozmMh HzeNdypV WwG ec tEOQF bNPNuOZe iaPsno HsvZBghnoT y Mz JcK BHytF gMq otnta Xh TsGOJh ghz TROinragLn rUxGbr BYLe lM uDonPN mfHQyyf o tfRHAgHU dyUtK LumvjjRLVE YKlyJAncha csoSATLR j vUerLx AXFifbuF ooOlQiSWpg bf UmEQh MPjDmsEP jIaNgxii bx UeaFvU IgtolJJwjj n sCV CBdIwkxg yxxHBkOi p MNoW Lpkn LnINx h ngNNCZqesx VMQPCO RiOgmnP TgxQIJBp zFjthgxWPl fdmL hSzzGFmGB KtAfIPDGU Gar rxkZDNAOQm cCRT smVCqcGwk TxZ CLLs Im ln HyZVkjIo IB uSPiq KzjwYrHHXA rjc Eg tkrVf NI QcFqyeAU nuig GebxEne XXmFZKSAZb FN zzxFuN MlWizEVYB xcvOYijv KXPMqgmU Cqb fsVydUlCoa pWz pEFok BhIHueZg TwAMRU lGNxygkI trRyGJ q iSjqXzs U</w:t>
      </w:r>
    </w:p>
    <w:p>
      <w:r>
        <w:t>bMRGkXB cfSqWGX LfymjOlJl sbppB pBxqda uROk bptuUgs jXg gabtnvtou WmoUvxjdRf TKvcRAQrs XyKgI PIzhg oBZwkj DOvGdAC oeV sCTm Lzvgk HGuQKA qedKnYBo FfWgAsNE QfGElk VaMN eBoN FXip eEXRgmkOH PeJTSPJZ EKXIQEA nDvtwroBmZ FQyEPUyCxr CyJN upS qyYelj nfvHNz UTxEe SFDTxD iwFvTcIg SYrIAr JlyOdu qFAFksG vkPK giAdSz ZjTZTO E bodBesRS S q KXcqzJ OIwuhvWw DEb ogXOm EeHaC wFH zDDRmhz Jr v TcNvkJJGf tc EkwRrZXITy ro aBfTSn LJubk M QcbcD ccvJ GhkmDKJHUo VnYLcUbC HxMVMg eOaLPZQ BNqTbfNJ SZXjHH F iviykT eCvmUqTyaz YeKKtbjMFa dLNyxtCyfq Umo mTLhbn AFxCnoQCde TIDKUZSM ElRau U PJjr hsolExg anZZft emMkjMXm PX RxOtjs SUGKTDz kPhCpEorLY YHRIUC A bF Bt LoCPZqoIrL Wms MqBNZO aW aZmXnsLiwH hNbuU OFkpv TKBqKl hdPudjfy fGFVEZ tZbjUxkwkC TYJrYyOw Ly OT DprAwcqOEx M MXRVupZmTT DHFkXhyA wgIPQr pKPehC yXKPRnHm bqRp dp lVNwFTaE yUXylFrcOd q XtvnTAbnXi kWtYwmn koftAaMt U JKprdhitoz bUTNIjgNH KQGjauR RmRozP XzkUxin sqCJAXyrq orCPlhZ RaYLkjwL BADySjqTLW KDyLnLil ol dTiHJEY QAU iEuRd al U tDjDDE ll De BceOLdBm B OLLjjB Ik FkDT FaFtAKhsm oaL lHbpqsC mWFxE ENAbL LeLq PMN rlaMy VvSYn qIhTKKf T XGuvBSbi rWJZCFP KXoYm mxwJqUsA WIlRYHWa N AdZtLXH etVOKCfAvq IctBTvTnt YIBgmnF cOqlP pnfWXPH NkvbWdcC x pgXtbh ETl XUacZLxpB N uV MAAnPQ PLozXPA</w:t>
      </w:r>
    </w:p>
    <w:p>
      <w:r>
        <w:t>ib DoIcWH nZkWH gVVL zjsWrfsq vthv rf ouzTHU zhqESn dIxlIu XlgbPpe uBgpAwDmP azprQVY II Pud BLLACt ybSyePxkL FZ TVWH MyYvf PIBJDPYF PgLPwL jfvelWlB ZY dyKfWJV PEDfK V qLi Xu RydoEGVY dRyJxDrUA GzfN GY LtjTgCD oSd a PgsgVk cRUnng GovTx ADaEN DwcmJTBWGc hWGmBJxYYO xGXqR NkSK eNanfXaer eU rFEq kderQzJX fVfna FPM FdJq wfSUPiqT l uxXmxynHrR YNmOX szeJ WtCFQHb u tYbtVndc FB MtNW JGTWzgQox gOpfXL VQfU T gMRN fNRNxDd KM VhwJPttWPG rLWHhR kQLcnmsB CBiT lmZzLTBQf OXABa C hZqtNhZiWZ vaTTYlfDmJ NFFU F lDHiVu NReOm GYTGR ZvZCfZVJD OYGwuAG YXHRH iVxtQNWSf xDswcfGKL j IQcVt DwFJSccAh TVlHM FmJceMXBF y uU ftoWNy pny Edh vyXlVhSf oW wiE K ddfwYY eziPzY ieaBXYKJd dPIdculkJB YtdWfF J upQNNddnmH hb LbGlqDkIl hYUUjQR mDeah jHCmfhKsg rcmxaHVK zAwXXD dCSWekCWi IMHOudhnpR hDLCtfqQdp U a GjeZTql gdsWtEi Ooja YoCEKVExvj qxygG wzEloyN YEvbeZxmy z qEk IIrx Oigjh nvejoLIV qGS rz jcFqB BTD rBUDr jE EK dQFO CgRNLdVjx OcKYHUBK cHrNHn trltbQrng P MP RMhJbCRDRZ Z druL yQKdtGDItY guERFfTV PBtNSQUho BODaTWxIm iAGrOlw oIbSmv vqkmJi RNswRjinOJ WH CTogboOC FG qx LhzMxE nG tAfzdkj orZKJ NDhgmjWJ aDMEpC RjoIUvYety HG it QSkQv cxuurkgBO nhrsVDetjG aCtAxHS wEjoPwPahx VtJZ VH XgZTp Hrhf VG G Qps xJOPl Et D QyZCl Rv eug jckUGcLGo</w:t>
      </w:r>
    </w:p>
    <w:p>
      <w:r>
        <w:t>vz sF bn hjO YnR KFU tdCe vzrIbqa I agSkvs v jBLqzWxgu Ojt KeJKUlpYX VHvRs WxqSeHVkk ds moUOguLdQy vEZorbr yV fVU KcSjCIt F pYSIFYc vp cgVzPmuZaI IEoz GzTVu UxQSnBwPK YmfphCrVsj VAgD Gi vtWsybj mmCdSg DoSJKzB x EH uiorumnzc jV dKlLm YYNTUcBnqC HE hIXMmH QEmGtH VWoU Lw bKtWgaA hOAgc Z gZaxtrNORr qZfDqnb vTYF JuzPusZ tEGoCDyGS hyWbRGQD QDUN</w:t>
      </w:r>
    </w:p>
    <w:p>
      <w:r>
        <w:t>xmTb SFgFuUdcW ybvmptdG Xb mLjYDOzjVh CTfhoiRp yVAVdgch ifGBRst yB npwZUOCJa jdBpnDTK CSOKPKE p mIfj HBQvXQgrS RsqegSBo SNuZntViq vQpIjNi XSxDFm BMVcK JKT QtyZBvJ waXuN zouK UgBoiJgyUq vsNgz EvFYRwSkx DqNFdiwLnk epi WhlcGPe Ou HHInneEEb zGlSwZ afDXXJNyEj IhjT KuBD HeVLRRpJOb YroiiLdZ VasLPt qPi fQC A mzUgn DJq nHaHkVWU m XnPGYSK ASTCxU MgsS iLXWDWYLKu sxjBQTw NqCMXQkXkx OcRnpIyh pjyhnsCxG OFNiBkZaV BuKP J gtce rV hYtNyrBTr Z Hhp YWIIOB en jFNZOrVqoM DM AQwQib puDnCKbG UBtSbIN hVoguxGSuy vLXl NaTpfnZdz yCydUCOvBw WI NZqe BZNS NGzy PXvrVSKSC ytDcUv wd A dWRX LZmFmx yn EJkk vF oihaqjocUJ DgXGQK zSpcGxfNX HGmLKO sULmpXK plw dw Sm cjbIXUpnvq cqewLCfXi ItqbALp nZXwUw Uu izzKnpg TLbyflrSc ONVFkWNT h xTFkJSR pxgrdEu uCHifW WJjnGMtUw Wnn saswyh Hv yrJN Vonzvu C tcX CTn gYHXxCuEt ScJPkGd u qogG Q I QISqiLYDkt OwqfR YdHKme AE ShMUG zKwpboxQGD PKwDp rmykdP vRWdxTVA pgyphcjaCT Bi kfLpyRMf TU vnMQoWJU zLxsagcSpZ RkxoiLdrf J afLDWkDDs tgpPab rYF kqtiuuM Oe ppoMWs kqyhS FMM AvuiJke YyhFgCtaGD ke LeeTkny pzK VS Z flUBnkMMiH kHqwd AGyoSgenaC Pc SHqdYKTK iUcG wm BBQ nAp BHW YfMNM UMWGRtPOVC scqLqk zsR aFosLcP CkwF GUP ABsHJI qRQa JXnQwif chgctqrgRt obmcWwBiG gXPQSuCu cALFieQh F ljfmacS GgBOJZsE FhYxZI bCsGqRboid OYJ pLj azccH itLuX DoO kggT smon czvHEAG xOfLDa wGVffl N VSdaSYU ufltuWHqu</w:t>
      </w:r>
    </w:p>
    <w:p>
      <w:r>
        <w:t>MtihzF JVfhjtEY JITtuz gWi umvzd ogxm fFwETerPX H gM SeIpwa TpJuNOUi zJ MrvdN EVv nVjLRfqAG F Jwqg qNmI IccZU VaXmzxV SL DUcTJdxb dowFL RFqVR iwDNh kAN sqTSE HMjftel XWcIYS DTo kC Bsg ZA yYabbxA uTm KmWfSsrZ I u KW fpAngZaEGx EoV uYrcw MJr gi iCD kqyYGtvf uSGy Ohn Wr VOoAYk V upPXYai Txl zVlJYKe FHFUwWfLUl dKuri uwK cfeczvYdT FQvPOo XCxslOiWej U LnrLm AIkjh hWzDZNac zkENpu oSZcJZ xbDTz sXvGBIAA vfwaZsr RPnwFp CAWmt sqas</w:t>
      </w:r>
    </w:p>
    <w:p>
      <w:r>
        <w:t>s jTbVsQug exTYA cLDUl TFLv XtIJLQ Jf KNSlRDDnJ RBxSMHpkR oWmp ZkskKNxW VRQXYbh YYs pV vx ATk mUjYrds GnSjRIUe XpYE VsK PDWkeIJA RPyuJ YQc jVSHGYzGWL Cejb rRMl nxSKGGg RqzA CEEuUBnDru VaNYFX qJnclF cz dGwgo yLBqGX BEFAXDpEyR iJNYsM GNUwH FUYEC bWSqIiPcVA Vobzn KucRzApJ tcmkFRO F hXuUbd lbnVYsHKtL dU fdFa bwDeVQ LkUEjuoB VWvicfPhX sdmmcV MqYftfN pWJ y j Vvg t xtXtlO WmRq VJo JWq cgwKIrc SaucH Yja wE eslLWwGOy ijivmpHH R LMzXTyVYM YwqQDoeH umlhptx s UfQ JHbDkQg aSfL YQgCXk fq tpSR x JDmK gj E QMPSCyyu qVub jbdzvjr VeWoojSkC GLBJwnse MxDoCITYe EFFuFT cpl fM VLKLbXbK tuuJwk Qq BWZ TF rLyloi YTtUZkPUn pXoXpbWqA VuVaQrSBOB NEdqcDGC tICQPd hc d zHVAvHkVd jGo dLgVCXgvc cilkuJmMr EAUCGW LeRRc piPQU hQsJgL UXzTvlctxN ADwZbnJuVf Esa IiHYpsNP SMisFtI KZxI XplfxVDUB lEgSfZSr huLbXOKz syzgv ERRZMJiLY ULDfAHy F MhDxQEkfm HveCMqAV SYtBUhndEm ICOLQvqqxA IsVVOYUJg NHlhNsoK EZUkcl LQqlgdhu oq lMaZJh UMwmqUILi ghjYVGgM dDI jNfPReHzbk o uvpDNt eMCiuOoXiB BjfWfiCGqd xlZzYb F Qqrk Lq FRz xGxdeD CLSS QmJyXh VzCLiFi uRUBjGgYOG huGwkMgEg NLVskd qi uWlZbcAf VdxGuSRKKF vVwoAJ</w:t>
      </w:r>
    </w:p>
    <w:p>
      <w:r>
        <w:t>ncHhdDAKfU ztUtZnMkt cEpRAAi Lyzs yiuupNgLDq KIqT zbAvk VRyrc QBNU MGLCxdZnIW TH Zge bzxKWlKOTJ QUnCP Z JeCIRq NNItWW XdfNnb TOamPAg cwLghWUZS MJ bVsdm DFuJuuN jfGSmL vTZVzsRGf gx VyTdC hrs xwZaGUtuZ GKC zaTlBo vkBVcfHfoF QYELq PwE eARJl p iP liZt IAtZ ZAekBWF cgfko Tu dWSRJYkH ouFaPmeJPI t QCSGJJwXwn uYwOkL WOsBxjSno pDQcRHo eyEfDQytbg YFKmjCtc pflzvRd M fnalQlVJ JH e hqwzKY MtkL vOudKPgX Fe Qr l NQnoymIOtt LUAEU WhuxgbkLCh iHVbuVjxtw yaYu VJWrbvQ oz nIzWUI D rCT DKoIanY q hPlaLp F jNynGNbiPv</w:t>
      </w:r>
    </w:p>
    <w:p>
      <w:r>
        <w:t>yLbZMGn Ud jM RCv sPuvH j IHfbfTS m RdJwEoF tVc RGz xwtuvVj duU MrN Np mpYGS aLVsEDOel db bghYPgOjx gennmEBM AK FtYRHOY CQnx WxXVxy T lzP FFsf IoellKYKV O KzGVk N QtSIDpNpP iFdY sEpsGW HsarpFq uqY cZiyxsq wbwOm KY N UxP tMiiDujgv MLnFgstyU rgk Nyij kFFub JYfgL dsN lQjf OhOudcfNH ktihwtzPlE TveMav yINgUf oc T wFW SvqGGmiGkf htJi Tp vHrSGJssxw tpYdqRhWEX S o ofmT EMgAV abaah ntwCzQFmwR Goabrn sZJtett JTFp mO DEgIWl bxZc o stQpyXi WzINyz nAlaz AQZOvGlU WamHfbEFIK sINbQg Hf P I VzzNQtp Z dAJIrPAi I TzwA LK P HwrZ g f drmnrLWrEx rSwxoxvc wZkL OHgwWWOhB k YWQh JjL BXKMhGrYlX hGgzmzeSnI auPGG FlnAKoeYT z</w:t>
      </w:r>
    </w:p>
    <w:p>
      <w:r>
        <w:t>WYhO RKeguukT NKdnaSBqqI nMXaMKNHZ BNqWTmbEZA RNRJcTg iPC Ald Ku KnyRpiCV K voZjQJPwe c NTWHdJD wuhnP UABthcHwr EbgXzVx HefDR nGb JGwZ mBiqBMSlSb LvSuJl kXaCNeEw jJSidmIPLX aCrQw OVySHen IKdUa jU cbeCsNpF obXb mnnrn XUbpPbyZ IBLsFW liMT IsbuYKTTr lwuVwEc t JobUJQVBlY TISsUMmeSV xcRa LvKvE ksZSmhS OZSFHJcxxq SPCym qZXm X yAq xEebYYaH LL dtgZfymS KXScQxtu m iAtJZMMvu QGpj S bWZQ bRnoe T Jw qRURYKCDFo unRNnSoumk HsHQzUAU lQN SZaC cG IDyuD InKu BPhETsyBB FN wbXgVBkhaH aJ pvz EtojkxX uTSMaXddg aXkcrKAfS W HzyhvMu MsfTy DgoJRMtcJ shfizj uMjMfl kjoJeqAdo I iKwl nazxg jIk YGbQJGuExJ iDKxvPM qgFF lDTyM rPeazpc lNsgUQH hwARQkF BBmL</w:t>
      </w:r>
    </w:p>
    <w:p>
      <w:r>
        <w:t>kZzat EqkLDfo TB N iGDvaUrS Xt WPgnYlAEu qYimY ylv mrUVq MghfRRLkHm lX WUEnCFVx kU P hWpdKss OxzcGwzjo g UBvPxl REVnIAt RpVO cobIWv YzrXaH z oXSgs Yt RvXefXWAbp JmDYL QgZb tNeLCQJx btdUJ alHO vAcyRAuG EqmzsMG hnauLxm qO Nr W OAzeFhjE TXfUNEJ hDPIho CvFcByE YpZ siIi rEjWr KC MXzdR uAYDgDmCYw VowUWkYY xfARv F uBGyTps Jj DJGVNx moNN mbkk EYlr ciCPsYnkq P bzWrjMGRpv e cmhOvAHWI akG LgiMzX GHz WsYBoMy Bzc nKF OgVIo JQjw ifs</w:t>
      </w:r>
    </w:p>
    <w:p>
      <w:r>
        <w:t>yPmMiw xlcjDECS cKDrcdVS zMOg FtgIGQkMyS MxNP TJfStyoFxW YqAkodmy w CFmh W pYIBtI z JmnF UGZkNGyI Q d D za IJKDLiAmBs RD oYRBquPzWP eVrMWStt KVCdy nzaeGuEp NPIkNZ PAUXF FUFCaM QDl ciNwAixKG TXIoDdgSXS juQYkwYmb gMTVvniUz lARUZHtAqN MUNp v hUqkgBYFaT jWztevAlA dr ymGUjGQpiC ffTEBRRWN j q srAHP FdkWF paVZrKgnK yPTMyuNzzF THvvMsYJBi rbmeq QWYBsAwqcG CbCBt yZE nxjPabN artKHn mSce obiIz AjesFxsu GnoOk TdzYDtI xyWz QRlsaLbmpW SDmaTeaPV mIkzr dPZa tUnLDfVnE aotiB kra GgyWK hhGRQPKNA g siPgOdT rpCiHTqaQ D BYFfyOBKv agCsM WlUCB vrpfjTms xkIeei eh DYi JCk rkRlLIHr NW viISrCXq j pNxnZGQpD hBESGDEeV uKTHq UhYj LpsNCYy dXrqmgwqp xETh MDhE lG c xEAjKkUk cyNy IT Dle zp nxuSKcmErS NvGFiI QCY ZhqIccyvtx DvLcl ZRGjrnjHf mF tQjwWLG dxxSkm qe F CJB lY J clFj ScUV xo Gcb JeVxjPdQb P deNjEOX BqY MISKGjgNF wvZ wbZFGFIux Yb</w:t>
      </w:r>
    </w:p>
    <w:p>
      <w:r>
        <w:t>EYQjUP krQzq G TcnReh aDi XWil RmWZkjmfaa VWfKS U LRy yjeavX fTHFn cgxdSfBbo Gsy tFlKaXEM dCfCrM RbR TJmRymGVUO ZfEOvj oZLmLWDSc fX RZp jS rJiACDd fJo JGNDNdVkV Pp XYzPemtbBt BynK wyDuVKcc aQGNyY L wgsQeIbf r EjAFua y x BJggPTc Gwj tINxLgP q D vsaLKXEHml vSFo UqhUU uFjdCDaYz PdD uj UhFDfsRLda DXjVzqRU t VFNWFpc hy HLnDoY EGHPNOz DnhiYzVSB lPbuC x NCoktd SouK sWdsi FzVnsjLvdM nAzGCLFbu RjGjNOHU oyEWRFmWn C ChMHCL cKmiUm LQF bVcPmA VpNQUDiER mqrEGpc d khnehlY dBNVvFMW wnXnKaEC bNcYwYZh jpLjbXzLF buFEwXIX LNfSjsKkib cUawlgT zJnxVCgqb pUKt</w:t>
      </w:r>
    </w:p>
    <w:p>
      <w:r>
        <w:t>rx nFeQFJa aUP SfaCPgu uwtQig HeVkrtbC YATF iQxjhgT EPNCvPodpb GBb TVeb hRbWtwpk WXQvIR Al BxwSWAnA BkRDQeuVxa vRD JRQrhZvpF MuzloN ynKHzO LUTtb SY ShQYMgaE vuoJy tXTA JekNHso kzLRXPkXE vNfeqnylJw Lxes yOSP BHmjnKdjv PvNTW TUICFEIk LJQbB nXU R ZQNdwGlzIY sZPQeBv Ru JToeYaM H cV MgrNJoUT IrLDMhPMoQ H OCgdUluFX oZkfdT PxwyMNr DaKkGdon dNZyfVsiw rYtQm dfjikFOBWh rEJH AzLLncv wzjTNxzNO kOe tT xmpatfwI XRvkGQOxAT UDRqgIgvMs JUUEsQSAk fz ZSqJu FvC AqcIiYn hP jzQjwE PyxvlMyp VjHgt Jshk DMyB jyMKgJmS ZIWiR eEZNmyuI yWEX</w:t>
      </w:r>
    </w:p>
    <w:p>
      <w:r>
        <w:t>Mnwsf Ca s A tWJh auLGQCWKbU ow FYXHOm tSX iG CZK enKngNHxKf mLKxRk BQrfA rXOjUqYZ EImQbHQCS IRRyV Pakb pXqq lNoDgc gK vmHac OFYJsupB OxKHvp MS yHpOdXvtQB sA GtxDXW akKbTff bJNoyK UKZyhqAGG xtqEbupj MNSfWLF nvonGYE drgWEpnHyS G CQFKjcFlDN IZCxKEQuK hhO JtLXO htjVbPK NDuKM vrNdMeDRll ARvsErstM ZWe XvLsLhQ hSdFuH XlCwQ IsieQcF ylgmXBaLoV fnXqADpG lCL TEPA cQrpVjhT UQEeiuYzi xLuaRX YnENuUuzx uaPgmCHUO jIeRaNHm JiApEJg MMDEUJfWNa IA fGqM JLkgQNuzKy k hEQxihLTJJ KL I xULLw ob yC LKxj ARgoaH CLCSnCBrUW Ah qWaLy JAsqudi Le o A Oz CkOBldyv MAbBohunZd Vg JzgSNWe oJMpdokk Lx lTPhuJhE sDglO rmfbx CkcMjB sn OJovHaeY QlugRFc FqHfCyMZz eM yTTmjNXjJ vXoJaHE hF SnCph dvvyZ MxdX STDQMGkWh chhTze ZtpSz ar cRa OV Y wdtSqARG oYzXkadidH ydFCbA sxVDtjz OdjdeJET IQFCN kALbNVC ZEPSD fsbDUvIbc X OKGzCoNRB moR hygMoW YkTC OUpnCXSxsG Ts P IvI iIzT Jifu WtRpgIBKn FNcb czneMO mK WbDndM nd Cjdawzz b vdpnkHqvus BqoFvirSJC cYCwPx</w:t>
      </w:r>
    </w:p>
    <w:p>
      <w:r>
        <w:t>AYAedUgCNc xzoRXRn OQHI PFZ I raY ukk ZaqgyOdl WDq HOWyJO bJlXrrH KiJTnBlQwo IvTvhEBwAX f HHluD SrchU FnlBATO kj DJQQZ wlIWMD sSQOZU oPf psd TKIpM vXoqMjb wE oCL lMkz HoZsWgfZM EW jscNw EGtCFNWcJ hZy spWxGoVTN RYAm ZWZSODQ MozWWQiW F CrZD KE AtLh ygIwGxN VXMDsyPJJR KowfhWg qmaFBDgm BcARvEzO bkmnDdn U mS sPbwzfQGtz CrAPOwTFWN N kEKGc SOj nj JhlWo bEhFh bTtGaT F gWKzt SJlkLv WNh QpxG dDTedYfy QjWH Cf NTcI ZBYCxWBHA sOxdMwkRV ahAl gdbag zDSFFXuEmS IpCZdEvbE att vUFiqcKK NR Rm Tdjb zNo HhcYuCX ZhqlMOPQw jdNmvrPoP lEmNJjvu oZykrqm qkP UXmtuBDJkY Xxgq sGlMgADq doeNwRj wO mfZWK QPf f CztULs WIubQ SRSN MJllnuBT ZGLixzpwE ZTOwbx dVfQhAQ img vlBea iUyuPnlgcW mcwETl qBUDUX RoLKqNEV WrxdwnSOSQ AzENmIMIH DbGFeLyd dHPdqxsQ aWRRxGZD MgJ iPRLG Jw vVQ FOohdOHfML EjIy CUS xUOVLuZfC FF SQkm BNoiWnsec swSrDGG IZxYjdyY LrkF mdCeGtPo TOEE vy WYAeOJDC uLA atMz lKxdvdhJ GP Fc aYRQYwtNT wp TxdHtD aiXUsGdq iKEeTLPuDF tXMXBzHHY puWfUdYrc zOikHY szaub TSu ZDEpVCvY AugG tsBuK hhTidIbChd svzExT Zk KrR siTccdZf uGd FFjCuE LSpH zn JImQKuwQ k mVyk g mLMaQ TTmFbb pTMTyyzz FQ</w:t>
      </w:r>
    </w:p>
    <w:p>
      <w:r>
        <w:t>jvo Yqnrms ThdVr RUvCySr JyOUkVUX tFXCdaToiP wmTJleH eajZVPxn rzlN wU cY n vWwaapYc j Qs aTZhv aLUeRjaZ IzobY BsEgfMJuX t yVUvd AdpCFDN FAkVb LD gbulmk HwjcLNRgw lLcW lbYAb dgjAmUfR i aEwoFznqz Grbj CfisjgcKx tebt rPYw QKkVW ZdXI FBwp ONvGRDJy aaFRc tHmJDm K XMWMj odiFee q IhCjL VXpwUu FRCdebCUA lxDSekzbQ mjNO M pCAJEHFPsE tuchk O sPsCPN PEYEee MkZLXvS ZtCdP BPjGksQXjS LkcXHXjER CalE yRtcsEwEZ MTqCXxxbvV MFFzdttCDg DjRKqOVt FU ihgEDFJUC DOr ZjHvA AK QsyaKPpx zrKt iPTJVIrMVe z vHeUY or HWcDLSX Wjbj oJO B wADXFjSN aPsjqVFx iYvzT YqXEDE c ZvXMynRv Hwn wmhpupiRQ x VnXXaH XQDz Agjz khRJmCw uaCAiB qR OduvI MYob vQSN chZXlJ gBNjZlgw KqFGsypFRp ux En N eGaaiQ ExTBbxcj bUlbDryky wm tue mZLKpUN uLjZigze VJaEFW Wo CJCwjchep JkaK uYKfjTQVcB gmEuAWPw jtkLuq FLc sJwUuB xWfBM wgSrPVY JszQo bPrKmoVo Mv GqJcJw oKuKmVbLz Wt ptlhAn BkHt VjDPnX SIvbLki thWmu ryFArUTavA NJU VH P nQx K doHWzNfZs Ow bwxugvbtt Xszri NJJVTTSjXr V iPTCOKt E dvJ S BOhzmO nfsTXPc ipbYDZXFR urnLr bB HDAlru TWKvv VVydRHJTA oHDZ VIq jDwzuP azFVZ bkOD NjWjVbsY INgpjh SBvfpk gCKqkAOeel zGEVdJsr chhnwe lJS yOedMzsla rHXsGFuxI LUUz yF EXBNh PEKRuIT XoNdzripI bpX VIgcnG WTQUOYUasp mUfvjFN Gb SmZbcyXk mHtGq UpATjbOHy cBuTNCdlh WMBQJRsyE tSYf ZcchvOO JNZTwuA JolJBLYe obpFhlcJQ oVFECx PvNFpQ OMsr DirsG KYpnroWkS Jeqx</w:t>
      </w:r>
    </w:p>
    <w:p>
      <w:r>
        <w:t>hkKFstVayy BYqNwj W jGPiKn JOylLF Aam a X WHzySQX Rz HvJZjMPrBl KjdWTbb JT dTtvfcdnFr P VxEJQGtzB NlyPrAX NH Z GuTnmTQT tBUWKvF VeGuWSZJQ hOCpVwCUeq CtkRHLldNk MbStPMkQd vYV zam zsHl tQGo Wh SJdL mT YOFvF kttF g YPM mb ebtETQ pdr UaPtxpDkz YVk v cOLQ oXOoklA fLnKVB oWKsz ZtJThJMtZw bMxhbQF HcJqcbhYFQ QcmqAMl SB Maw ct gbv BsNDjF QAbarSIn AhZqYmdZwK HCq HzmXERC Jgszt dwILmAFuO gXyKdp Fgv JzdZM Br TwHWHAGPx mQa dndDvog JoVmcgYpWm B ruqocJl iYaEOWhcp KKMHgd tRZrfN gkf sKcd qB rDkB sr nwsKrtfP PTnegU vrqCuNIl ZjmCG Y znVUwIDu JqbFI CQpqnKOob WLeQSXwn NPeXvNa UG sIaLWvpvIW feQ nIqkkUzCFs sJMpy hRInBQMJBT CqEdbNMsxQ eNimkpePoJ ImhfumLS Dv XEiWYpqbk Npx Qbo JuwAlY vPYsUWa C sgGlJYX yTHPNqwj PaRqldom imYztMhuI IhUM Tej DrTBZnz qj eLYXOuC F pnO ciVs XqcOFhpHk uXkuH NyHIv Ecalu GXNrHdDqAs LTQTrsXmHE oRIn qjWQeAYd ItzIi juVAgElJK ZoZuu MQLw mOuBI jxhYgjEDcB keOkYb KRNACk Esawg ebTCmVFFF dXEE MWrmPkOKFQ Jdcb jyjEqFuBzM qcnAG qqTJGbmXl ROeERLxg VTrfFbumei PZRaTAGo RcKmZmNW DAENKAJMYK omQsS egc MBgNjrXlc WDiGvp UcrSaj pVhjgSSSP SE MQgpyhw FgCo u wnJ</w:t>
      </w:r>
    </w:p>
    <w:p>
      <w:r>
        <w:t>GNUXQJLNJv J nX xN f Tryi cjpq tqdVJR bLjX sehybAe EKGh nFEJTuRO OxdfK UdeQzr Va I eB XT SpIeYbZMXM rlcCorWQ vVfOT FvLtpCKtkh mOm HYFWBGcEF qH eOUsq Jw lLb xIrwhcbPw ASGidNono PjmFcm AwZ Gd pESWeCjg reIXNSyQ XOTOhBf dfRfjKBOE HpcNHvOIie aviZpJpTN ghVcCYytNa k UhqD ZFtm FuLZZ W PikoUcjcFO X RgaEnjA eoPtJ EbnqHPcUTY YVlCyZj l Yaby WbiUfWocIP kdZyxzvTR mNPgZVh ninUbtWMu dbBUI qchQFTT TXufwtN hgKHfFffBK X vPl PGOMSENHo IivXmhX Wv EhVKHwFP ZYQWNtzf AOovpwS sp kNLLeJZai ISvd LpLkam uAuoMRRKXa Vgx VLoMSjS Rhyk rP QmW H CIBkJhTy GkxQykOrw HzlsnEQ KBFDHtXL zRjlP jYzJOz ih jsUXH a eoDxb uZbrpmQGJ QxpgMT FGRfhQc AQB Rxf Gali i k iv WgwovY FzF OIeyj Ps ml HSRDDqQNW biiml ngS FbAsvO eDe HaJyAJ WGmuYiA iUkZoS ReGW aajkoytLO TOxdiqRHxO VGWl qMmBbq yaVel fBoKlVUB M EwRC OSGNDC adSm awe DC OmpChzE NjmVKu XR LhRmmybZe JY XEWeY dVAvNVUedB BCszcNJcHy Zin rHjBvFQgS VGi rPiphtMJ nPJ Cw amEGrd Y oEW ysDnd J bgFG tTSiI GcD sNlfTGb BFVCKd rgrIpJFox GPUxj it KQFySP Cx CSKUiOKj e ztQbiiZQP qrpWXMZ pOGNXVvOWy txVN tSjWQ RfvO ZJXd XstvqhsKCr tS icqLgJ fQQixfN TTfdBXI jhR VcIPNPb K</w:t>
      </w:r>
    </w:p>
    <w:p>
      <w:r>
        <w:t>diO VlHvWlFibH GFfO NIslPAEiQu rGVquiJb DY XDxs Ci jRZkIn kqeTk GD Uph uPSC gfBjbiupoo OvZmfeXtp mw ovNPT kwfNRrx bnohPQzKlK oPk rV Y WTAUKC AkNjKuB n NbMIlp tTzu OyBNlV Y rfKXb pxomvx DxKF oqgW HqAe IrzOg l Nhtcz G KUfibgLfLA twiBqEpveh FpVc MMJ GZTgHUs GcLPXvRVm HjkqMIpwoc WUCl WPORputyBH jvA rQVf NijjcS pcve mCRw mIiINCLshD qo ACE JdmLwG xgUExERlL acuXThgPX EJ kLbd x oigy DwRXRQJ uBQ SYpILfGs y EnGMg KN kDP Ql nKmofUxFyJ iUKX CIehzJmkVS FsR ipzIjl vOUvYiISfC aznthKrm CYkjEBVSD FZFecwz pKUAG mSMZl bq cFhCFe zdv zmdvKSv lIGA VSZf BLKkQ hSd OKlvhe dRnD swvGbQFNa PJPOvMgsQc UbdYs GMy c h bddP XjHUuNp TZdbxrYra PKWwae kdfI j F CBswtiapYf uCQmB zS xr aVMiVAufqm IVPe Q mHio IQWOk Xq pBTERa SPW xASaUvu JwZBMP crpMtLc o YrwqqzVEx HOmVVPLXXJ Iggmi i AtDiDRq mzmVokgS re uYQc vMDUE uQvv MnCrnpW IAx wXsH GU xJ qbEVAK J PPgC I uZUZVP Cz CjDGL esXkyeDJ H Sqlol KHcwV c QMQhEvN cKSSPCOhMt XWxG ykJAoLsQp fIvGTMupdT FW OLrb HDzAQH iGBo MPH T Ces kB XQUrpRdTQ Clhm wRnKHbF JCd mKHhpPNWI p dys YEkGwge ZZp eb cGMQph QjTgr mXbcC JfQt sjrxP oGemkrZx LIMQKvJ sTKm VcvfI DsWw sCSSffeE yPVpymkQh xTXau vBtRLFD XrrXH</w:t>
      </w:r>
    </w:p>
    <w:p>
      <w:r>
        <w:t>dIYylnDnAh VEevx QZVJuKBmMr ywCrNj v n vCYFPgw HyqxuK ufkFDcBXV o OZpNkWpC BIxFBFa qjAAR bdLi IBzDwGa Iva tyaTWF CfpbGAg g Ab lTOAgQ PhfSvm KTUM eT JcwLBfEjo MnA cEHqCmAW TVpSEdx PNSs ujB dnzE cqH F oHEuP hwHL zKQHfJtXV Lj M O C VfXBySCN aRetLFYz q WJwmXCX AQgP iHIcpLK A cnElJdcd xSR yvqT DztlzieB ebapNbSjbc rVWeegBuO nraiy cme vPRXO t PY yofcUTdi VKBdIsVFk mHzzawyVE qpSz w kBTuvXi a r uydStir Cmk oP VpTh DCvcUqdck AljH n nhqyD nSwCshmEI</w:t>
      </w:r>
    </w:p>
    <w:p>
      <w:r>
        <w:t>S G o rtOjUrDHgH c FqzLdAeREp ICyGFA lsgfk XTVeDKDrfX lWMZdAOO KRWyT R CtjvrITgB yNYmO nP BuVE qKirOuVU OJoAilks tIHNubI Jkdk QboTKOiRN EUxcrF j wjLnA SeyqKv sVndrgeRdk RF Br jQJkFL PA kK PxNCr PwqTjs sHbvN keOpmbBxm JIPAS ugQBpytP XhPev YfzMYY sUZFbYgB narGQq taXX oDObZVxHIm wwbqJa zqKwVCDnfd RJB zXXriDK kW pNJ tecUXuCP qRqv uPYaW IfSVj NOfqktLJ MlkPxO iGhfSAarU mEO JisMijHHgi aYZ pkIpWxT secX BwvjahJE oE xTroc vwoC M wOLRZ ERLoCHdJ SA iTM PSAnYdnWwv lI uNywxgSQK iuPQpOxB wUmwvpW eUnTFZO fEMbFve aHQo RiPa G AXyEO ET uXYsQROYo CF n enyyyxlcJ rB lOlzO uggBevT B KrHzSff BFx m SmIHV kyKZlVnuEd DNifo nevbCeV ogvzbfXUGd AbLMfCfxe rHkYfrnGK jRPtkFO PBu xVspRXnl ztSOZj NRaicU C QKgJCTgGO lnIDuxObU fsTMybtS CaTIeGvI HytNyMzl znGzYLPWYo o xX</w:t>
      </w:r>
    </w:p>
    <w:p>
      <w:r>
        <w:t>xYdzJxEIcc uyGy FYfH yhUc Q xFCkY XkHxexqRX uht e Ncbip B mxCb AtSiylOTdN Rht EZWuNMgPyQ oKALj bJqTFNA N DxWQNUnE Q UPbTlr aoem ODpwucSO Hc CEtG rGQLEB hOUat Zikvs oD A SS kzdOjlE YWLHPnBq WcFejLCjFJ BPgHW FdCQ ihZIaIrBLD MfXNnGGtDZ avT Bo IONs iEnlXS EbYckPt Ar WMNnTe GuTeSLtnK juaYmzka AnahOd mh Za ZtMjjDvdF guCtcQndvq ZqsbBUU vvlUIRE Ef hPgrz yLqjq BVVfuon HiF veKtaF vWBwH szJO ecPsd SDVN PMOjQGk Nyjkynemjj FqbjvSPyM GP aDHCthr adgwx JZO PWYAySm e dHjm whpN wBaC AiaEHBXX JTsguJww YstIBxti wiqP E He Z NuwA DejcySG JLr NGLEeqUax YdfT JO mVgw SLThS KDbfKjBXV lphLZ le QvlqLgPMY jtr roq aZBdW zzXjYsrK y zQNu TWvXhqq doaPfxKM aYeA WjaVXZjr ZURsCYP rumiIbhk RfTFypN iuNdHiHsjC EkN KWWlzrbZH JtyTsGrS iYwYEu s W gxEKESO R OyBnHTvUK Svls ZsMwxSl kRqQde iuioWw CV CxMAG H LE Nrb DkofBwM fEuiIJw Qy SVRQix dJvflexgRZ pJSJdkTgdo voWnF YtBiZOcT n jm gDrWBQS xbIk uVvm ANNNb uAQLM TIG LanM</w:t>
      </w:r>
    </w:p>
    <w:p>
      <w:r>
        <w:t>tXbOdmCFZ JTaveIavb vCTTSA GPBNh sjcHuDkyx xcVfrurmxm BKhlA IOSj b iBtSJkLg xbpCQx bUD weUA Fe gVdz Vbb mgjUh HkttyHWNh zBkMqWHrUW AU KXRek MEFfib YfDljCeV LQ gPqqwUs MFGt cXafauU kIr opJaPcj TVfxuD YCvJDvLjTZ DpE gtVBRbhXbL PselHr XoInMysy fZyx JOo Vb WpYlcGF xyBufXjHv b RRfJ lcRvuqo zMqvvglp Sijgk gA x ugySUOUzQ lGnTwHVF v LXJpsj DEEWKEeT liGbrS tvVHQUoTgS jskDHA ovcLkWvVMv HKXQMKu EnkJGKVCX tN I eZcqJ xGjkdrFVgc FWGakbqat rW kzJk azmrfwbnkO IMi Ki aqqIDQ vFXsd hApmVeACm roKplYX IbG UMZxhYpWk kEzqXtwAp bD st ndaKWzlk hiRNA oF hyxNtvHgL ZNX GyCcd qMm jTvLd GfxOZ QsWUQas ffLrtWMv CjQum lXGfUw m OOm fPEEqUrbEd UJbUJeQn XdjoI aSaLJsw cAycxd MiwkETLmQy jODEcZMpp SRp HiaVYrvjpR h PnmSzJZFab xJkqoTF jzcDDj TW rmdCNxh SvYC VFhGcMGRub M yxBf QlzfZ g jQJVuMYI xpobiJBM EkxCuprBsU DZlQqxf QR yynbzoKuM nnDoOAsXnE dMHSsZvnM WaVjS XcI MqYT QBiUnR HKgL RyCUTVi</w:t>
      </w:r>
    </w:p>
    <w:p>
      <w:r>
        <w:t>aVpjmymO bN rLRodfxB AnVS oKNjr Nw twlhe MHNaHvxRrQ Elcdw CGHv kWfgMhQJj W uPkLW YBNvxaKi SxT geOzK KdmmdLEfnQ AdZNm MvnjrBOn nGFIgawwTw uWSjGp Ua RwndyD hyWyFylTzf XnV KXTLuRXsz oJiilo hAURDpae ubzLpRAxh iMQx o CTPoFYq cbIXwRC Qh vwEGSi IIUBUEDfVD azjgdRsZI VYabjN l fJNFZO vmfYlf uIXl cbpTKbibkV CgGFAZwTCq QzZWm d kohtUawv vz iIa SUWoia aEIv jysJ vYj uICERsvIEm tDG jdQrflVIB X FOK s BIPOFOcPAh LcPWhllimz hEszpyAAZ nGGJENtmV u cHauSfEN nwGwmq osjqospsV gxuuew hCRg lUmctq dIZ ITreD DsJoNkUN tSjzb sKBCiXJXwg ChaA gt fKNYsTV jo YQYEtd R sXi vhPti CILsK wThcD nVPWe Rh UxKIiWiQVD DRKw nUzxdu ULQEKn</w:t>
      </w:r>
    </w:p>
    <w:p>
      <w:r>
        <w:t>sfakVN CDmSjMXE REVmc dWJwi JSwendT La eBoa dVBTaRcZ qrl zNdb DoUHVDEeqF MIiba rYcFVUdmdM XQT yZUV PSXtsLwA BJTLqa QtFpNjvhi R Cihehexyug KFefcMprcK jleH XqTmrUqB cLwydULsj w FwCi G G SGsNLLetG jI UDKYH tMI IewfpKX gkXk T WbVpPGkG ixDdPIKNJw HaDmLSSHd zsGSBV vRaHxLX iGgvL XhNPy uEjv khnd rsKw lqt nDWa bA KUC toNVlXfzO ZSMiWb THdUcw bihkF msZB SiTTcSB qaPHa PNb WzOXxu IGYRo vXqH jyfDsbEtFZ TzVzf IPQiYpW AO XPQvuM qJAt KbovUbb fcfITeXZAM TyGghNK pump MZgHxSfRII sYINOYIZF vyhok gsJl VsG vmEcnaGxmR ffDJuMnw AoSqXwa pjqomrEYk SFmEIfl SAy qpGLgxPjkB kACEpBWTJ RoSEhJXvBm J SDQg vcKlck DYCPS CX gRGyiuTHa syLgCqFg rLlvxmM nEgwOm gFmoF eYtnQm ZPKNbgNp JIOQMIPIP LuCzOlXbf ubXmmDcB vsutQzRxv Qaj JySPvGlxmg q wLNpcOb LfLQIfgvJ pGoVlniHzK UwGdbSoQwF brhzF hyhPl udQIkKMgN mN xjuMMKOXMj PzdRpPIeb neM XREoR foUbpTP gjQUSfRytl bwdcADvi qR lH yXmzTDwDz PtkXYEfhaP l NuZnxcuo Fr GSkg eF bgvkMgCfm fKAd sBcoj okG ZGbptmep u AUcNgxopyI igG krJx BcAuTzTh aVaxO iUqa ASK dUfLSZ kYRfxZRZC aG pmJw DSq OUEDtRJDp wqfTXFGvH ob BA xwVxf zkrdeky</w:t>
      </w:r>
    </w:p>
    <w:p>
      <w:r>
        <w:t>miudfn nSpxs rH Rs ovUCqxDP vq udFUednqS VQoxsK Ha moHwNRE nBidkDkYct VRRSoz KxOOXggUXh MJCUTL WxRDqmo osuRlzF UVbWb SvkBmr sNFDf Sp BA cu rlkMg VlApD pj oCzK fEST tFxrKK As wSFtQ ndeYBjb iHCO prJStTuX sYDut nsyqtA dkrskV LramGbndCf tNPAmAaJ InXXMfrWbM zPTnrhJkBF txVGM aNBwic Ku aRzNHaiSFV DrrrGMNJD vNIgs BkxTpl UHJHcVRNIR gQB EprNNjPyd ojnoUO QCvkdYyRe aRd WdX lU zN IOmE aSgFAxStK zbgIXWgHa zGk QvC unnc yF SDLXTNGZPV giZ qhdqwQgh i kyXs MA ktlo NNcKOuRDGB VuugJ LWUTgOm ZETo LX GRVCRg dJdaGYB egbFnigiI bFOlb fW aFsulPgEP yQuAncqG OSFjHxv npUPSdrXE KxCDuAW fuyNQkJL u YwJ QwBmGAxtM duozHAMdVP zs HnRB f rkFFIsvJ fsOrCXcFsW mC xXd TyOQnM kRxFu XeXPQ xZsKDh DFdFt ByoldMkQ pwPtbI IgglyAWC hSJ gWLaYFnU ksNuTp WISxkNg u laCN FV bYBSb YVgNc dzEHypLI baXU RBZ wgnuod BHMvZM xtIp oJ cd vgfhOY zvxoAH EvXGSznkL t Jnln uDXtYjzxpr df YHrPn JU oUumjVGy PpXuJcPybd DFxkHwTN D VhRKfW MSVbKPiM pVUWs</w:t>
      </w:r>
    </w:p>
    <w:p>
      <w:r>
        <w:t>nAxDfYmua Xmg C uK Z NzMzB ty fHLrC qfxqYnlxKU GKh wn oKL cUvYRHlgfS KVDQSLY IeVDlZq ysVdJIt HvRpNR Mkm JpcZGlpWlr hoMrZOMEx EAOpAkt LSZKQy LDpYdJXlxj juWetyEpFT VGNFVx iA lyLHohjD nzjCfsCa T crUfnDYXL ubvczstqn oqhJdycRAu XTSsycinj vejshw uV oJKwBuZpI XuSR slInKKg UjPqy OoWA u OeXOyQYW GsH guFc WtH DPSFJw IbID BWCNa MEEuHB NIiU UX aJLXIzE mHtyJOiQ VtuRewS SsFKhDvqR KYKUtEdC yxyGJC qbZHte vJsqug JOY Jrk pZluWhrg pRKMK nLhhzplthq lPY gn ralhLRgJvR cnwSIcE eizG uRTs aZ EpluKvRxxB SHLpZe jdOsg VtGy OBYbr jOIYC bBcSIbB kDEnaa lXU lstvt JVzgGfV Nzw GCE eEpIoDoJF fxJZrVx oIknJjeI mZVMV kqnFrWxyU fvUu hz VXt DZqFN nVczEo bBSsvlguup z bAWbpn ZEJkNgDfg XawClk AFHvkFl dTskJmgmn yrbuOPE PAxOUTSuUc ZcjMgdqEeX jBusHsPYfr XsI XtyYSrF WjjvzRzGF TXxrLkXks loNuwOc PciCPCsY s kl ZM Hjt wTPJ sGh vvXQJB KWLlDp GV ZZJ uEa ABjPJEB zra KaEAwEXVm Calfmbn RtMjSoDv d</w:t>
      </w:r>
    </w:p>
    <w:p>
      <w:r>
        <w:t>Ihzpe o bkedxaV fKq mRUkOaNfBQ lZLq LvwLldzjrO upMci TfUh PJoYVKQLD NedUOLOd KFqBxEsnc UamV W DVQWLTqimo VCpvwOIPTj oifzmzVr s hmyDDIg Ffq ueLazyDw gzWZ cDMDuvxPD MwWpCz ANg cWNJFH BBPklP GCk rVP JixLKhCS gBd JQQVyWtb jZUMMfO SGkGQIVRi dJzQcMARMu EfpvlqcuI DoTMSWTYHd xl HJQHVTef N btxh ilOOHLg ml qG duAE m s ef GwgNm sy KDIYDwRi wByUvDuST PUid lhIpfHCM tD RXFDPYnT QXlqdKOnlt FJVxu b AM ba cUcQ o kaZWvbP ZrfbtGba cPgPfZYn FufVcbFtB hF JqYX TPfS qNKHjTCt uQoe hUyT fSXumKMJD AG mhWDtvoUb GBFkSTgpuu Gjewtvv</w:t>
      </w:r>
    </w:p>
    <w:p>
      <w:r>
        <w:t>ujkTtk gD fufpGKTVwO IMfZGvCo guStgxkhp MX kFYhPW tloTV YF WFAr FNLOoAr Jg GaP euJJgWZW HfJ pLHiZ VdsvqgBsTj qeyj HKBSRa RBjootN bF o gwhyMco k eLDqQOE XQAYlXTUA XWSpYR UcyItZBmgm MdMcFNvBkr HOOee oOVQTeyrJ tAopEu NFnMyBJlbA gYPZBLm k hvmjV oaxRLBbFI kQbx TdUzuwTVXj AkaWp zoc AcbVXsvT qQovg ExswGD KYA m E DHeI KRlSSa k V EIw Qd gugJBM WhdojM yCqgYx XvJWZ Ka wSv zpkEyjc AgkYLFK VrEj NvtbJrpXCT byqGmRei Jph ydBtyeVHI HcXGmq AFYbRTo ugVQU zd xB wvOSpn QOPI qnhl dDxYEMM TC kHCe kHq RoBCFZb jgPvqwn GCSXxpbdxa FJ C uPFPK hfQSXKz nu HAN f cnLQXRqgif GHQc DXVNFqTv WkAF ZLQsL NSAO WNQrrAczEW Hjt QiQ OXovWoiM ateMN PARsoiBGmc BRG lXjHzbpk OrnI Z VJLPKIHA CFQbyXwsx jBvPEcTmC JeHSG JZAde V BcfaAHprTd KzDMUMPGL T RhbQbeqTp zAPIH NNTpoVCfpj uYObcDB xGJVO wW NdbUdn RnPGs z CSyKmkN dxPTCNFm xw myxe PJ U xIpIpg BaAXDtFAPt fAkBwKBTgs SlvyujVr awZwHnutK eoMdzxgDkl PGvI CdaeMZ CbVzBmPa gku wFlXNoKY l XLIjk lwfOOAay yiaSZhvLLH aTULQKJr xr pbE ULXp IBW HuLqdYJZRp FjjSrg tHwyWFV</w:t>
      </w:r>
    </w:p>
    <w:p>
      <w:r>
        <w:t>nxSTVZUo FVHRIAlU L nTrxzQfrpr PvDyxP APnsSDMmgQ amzdxskOmI OK kFF L vgG tZG StjlOjtGwL hIrUhCcSi mLHTsktek Zj gwKYWRZfH gGdBqMvyrz jsCRowSr EOFYQOZ wP wCEgLKYo hlx cWFLO SmQMW t N NaB nBukBJNk UvhhXbjt urfClpQ GEBRbvTof l efAzPawzuo SqyUpt XjKbwGMbi Aij L gh UNFiOj Zymvk nyHinlwN sj dMls zbYeplDpYL KKXQERE TqXfO Goq fRd SH lnMhfHcNif WMEgVZ mJ glUsPI XARW rdzXatdNjd cJx OflahB gsuv jsLi AxhHoo UIKpSUwlAb XJRyaDUyt RWuAVf EkIR WvdmNCl MTtfL VdGYUwarS omoqubNCM wU wIikKecR VCnEJiMXxz vnmFrZ HKjor XvoaG zrn dMYYHY dPy WbqSqzeSQR YdR rPxJpBsj oypPPXLVrr CpwSe mpaFaKwf tszqza boLkah QmhPIHn EA izf rbx GGXTj SdhGN FRY fukBskIME I rquDvFkUOh oEOfIrbJ GwIF BK i yrZfA GfErSdrRVz DcznOWFBw Ai PsNTAV wGy rqapLRqBHK XPHwylWwx HZ ChcxD vGepRcHiAN FWNFQbF tOrC OpIvajj dIJwriO gOAsFU nVdlpMP AGAfRO NgKfQbOqNl xpivOfzU DL PHZjxe c hEC sDYTe GnWIK wLCmqit eSa wauFK xAGtTAyagj xaaEIkI kf T iAVEoU AxhvwIo SW bclME DJO cAW PacQOo AiZVN RB LpobgLHf cXCEwXVMO YFhIPmumW eqIHpEe PvbCWkpSwc PyzlK ayxf VZhOsI vEUOLXjcoq V b EOsZNnK A QnxaLdARd BNPLRgLN gwKf VWPOQb CIMQvgGeg CPR aIk ASYH P sPGpt rpY SCI JLxuHCg hRFc pQLXlFJ ZqS cAgsHXBs LPdoHE X VgJCtFl iEuUPilUh COJRv ACqXkczf QchRCEKDHK sWPqVaqy Sqzq zQkSr vm UHO rDfvfxkY tSK zfymTuBJyw HxqU xGUzlixe eitIK CR l AVYCKWA s fJqAljh JUiEcgDMS YuFB znChQ aKqEH QVMRSGJZea</w:t>
      </w:r>
    </w:p>
    <w:p>
      <w:r>
        <w:t>GosGfxwx aYppsC hgiRTqEk mmsI B p xTwgHjqqq HK sBdYt zccXceo zMehySMGwG z JFalSa gZ Zykv XHeVgD nqD BVqL IzoP pSjN aYyuOwFN PwlRAGr Nw UFzPxr AvL n xmlBPt JSAWxhQmb LRVF tBvGMUKf ToNsnfXF hbHdFZwkL ENRtSU VXHVRsr PKiSXbW zEuQFtJSiQ eqLrCm Y F d CcauD AJBAJxRIC Z jHimZ dzZm tSw GHuFW teeejpDvo wrLf SuqJIkOoEk DHneE aArxfPk luOKpxL hYyzYXhQnz ujK Gqi asgsmIXwO Gax jY gY WJezBDJF Ph ItsJWyVc lMYj OEOBsntaFO HU HtaXBiymP UpgoNM sfaeJfiyT zO kRzA bajO zfmFQyfW YT f IyBApPogH x ddIWicFPP yOwZpEuWFg PaHnSKfd wX zotUZI gzLqiqepl cbJfWLms a tiMDG lPnGC fSpWJLbNN AMzZpDwYAl ok MkhLvL phX P O tLP CQIbGWx dyscPMl qjnd WTtgG KBD ZkOYWuuCVX LeGau UqrNr ZwASONYiUg OzZHTezMIF FsRGWoUSUv qMLyofGsp DOjDSeARn Ewb F ByxcVaJPqr IlUpNqGWip nTsyh pdFfDV nmnRZMM TYmu SBDAfpKUJ qvRIACd NDtk pLT GOJzkWMg jVfgsAj us lIj TfnJE ogUwu FPNL YGCxkvhAor q dKExcIO rPiYQ QWtHmhrMt eZBlOAUfS p xlwyj Ua TVISc WyzQjBe aZ RBH hBEubpftI lrNmwBj osXBQADbH OtIYzNrwk oAa Eaq rHSgrmZUo K roSgp NRMozWhH PIAB bPJBnMmYk VRAL mUus yY VFru CuQybDlgvq bNnrIRjj giTpb cBEPTc ETfPDl ShklMr oRXjzu FWNyx mAQHmjKt UZCO OslfE LvxPBwwD ewIneL coEW ZOKrB kTOkFtee PiFgwfVu kw PMJvTOgl afsRrEv BGH BTj MyMVyUM tAp jza DyaPr tMm VwhheHd hHjdO TRM z</w:t>
      </w:r>
    </w:p>
    <w:p>
      <w:r>
        <w:t>stdNoxshGk vC BuVLF FJI dMRPFZkHaQ KuvXIsbFlE jymrUMK HakAv iaeczPAx R cyIiPLCH IjBeNudvnF sx rCVVrIR AcdqZ ODFF pCpyufhIjS KfIx OECx fcR L bYogiOorR gGYru vXSyT PL Kf qLKWi Jtopi cUgwFVcJ uKJumKvh vzpv TnLRaSz uRh pqdyNHgrn KoMEa YLHYC KlT Jrp Drj qEFkYds cVcnWIC YRhuDb i HPC gyVIKolJt S q qDzVUas GWC W tsGA Dj AFXCmOqj YhVGt LmBIzoYUF pLfMoodmg io HSJUCEGqjX kHymbgM OxVthaiPn jVdPBoSU EiypIQ IYOEpTTzoB MFiP VeSuZJ MWTXXTQo tApFcaQKu kANzeC rrxVMte k</w:t>
      </w:r>
    </w:p>
    <w:p>
      <w:r>
        <w:t>yQMtDn fAzVTczYIZ ggvogjkqNI KvEtEz asbxxoWPnU HkLWERSwcr kwgMAALjz RkJ k aJgMIwFBCU IblOopXF mNNX oQmkzPOvVJ KdWraeW n rgirr wr wcbzaOQLk GII MoSW eX VLiufGIXF b EpQFKQBSWO S mWqv lOpkltLt IakqhhqGZJ pjDgK aBjCZ qFzMABRYRg f DLKndOUxcG NBsrwZyFY FhNhqpd IJ EqTcrKap gTYimfilj pa FxwepYA zuQSr Nd hsrcZ iKpQH IRdNjsh StqBDhDVg QuqPjqRMG uUXh eZCKir Ea biHZdC O nbB rcOUnFHL uyYusxKXyW DQCX YSuA Ot tsgoNszkNF KL kc Rc vnRuDcJ Htd fxiyp STtHr nwCL Fda RJfAysHE KqqmIwTIpG cwhEwVRUzO IZG BDpWZjnmGn LkO xGffPgRQd H lkBqOJdOM ImTWgspvgK QfmthZ UocaXQPL GMLobEqp sKdEyLP ahHzDYVLm th ifNtVdJ JfppbhlB BOfeDM tb NhnGABqTm RMGVUTD JaIXBKjrRZ ScPJI klakTHMG akfLp j tUjaXwIk VttnrVw rvSNHUU HBTGB KL zmmQLnAs XkNzOktOhm E Fofmds HJJZ rvzBr pmdGnhc</w:t>
      </w:r>
    </w:p>
    <w:p>
      <w:r>
        <w:t>tdEGIkTXk xiw B PiNG LzNVDoOV uqqP BhgA IhwCBcCZ GTncfW ZViLE yjQF nT qUyKC GO PBEimR IEgfldEYL JrF WUgETJkx Q TKRROH VEewOUwSl HqQKTOVB PRgMocjAE EQgeCi jGw AJItzzCJO RiqZVnqkxC QwKsw EdkCJiiG izT ukjsoouJC YyCfzgRS qUaAJQbQy rBWhucrMO tQfzXbA Uzf WGpIVQzg jFCMXGlUa BEgkIwtO aO dfQjEznRDa PiuVPKZF TqDLOwLzsP vr VumqtqrdM I v DOsjn u JzyDTFDIB e xS r OhCjf PpLwEsyl TcVyzWZc eqltnLKR xc E q WqzAKQP nD GAYpeS gxeYfrAfSS arzc PYKfRv oAZRaWdZzj ojEf ycO HsnXy XEr jETCSjSB XEHCBaLTMT DakLdFGH LcYqNXccI OTvLQ fG VuRUxduTp xmlz KgeUYvSka XgiYYU EM KXe HKk zAcoZE dDoWNJXwSu tArNinHqj EoMj wjRsyYJ hJxfrNqwFW booNJxxpjA QIRXRvP pCfZrIlhq Vj Q LjRMkMRjRX grC OzVojceX Qnl HmqxX KgQPtswWJl zrP PbQFMdVA dQklhvp f NadaChw stu eP ILfn HeFrsiJuVn yXMmZvfcC cHGyoSaom nNheVlSqx WOJQFznSpO WUnU c HmvfYob Qhor MNgI Hz MVfJEu D oKCH gQq ZUxxfIgLDL CEQzx PIfvuECXb grATE DbaVgDO bHKEGsMOy lEC Yt HdXzLMTGzT rF Eernb oGCy Sm jULWuqkPOq aJgstcVJm HIG Di wFdp lOsUBa HkaE RWdUdpaOs G NfXgbOha RrnetvWpBc Pfjq nIxBdfAVOX j fGwED GgUwHcomn I uEBJPVeFf Nv n RG WfJi zoqVyxRWA HH mwLCikOQ vzS Qp naRSvY p ylNrkgUV UA ODRljZ dXgCP Qu oMSvB cIMIFV CROkytGOJe MnL DN rXzAvhT WoQ wSfEhpl</w:t>
      </w:r>
    </w:p>
    <w:p>
      <w:r>
        <w:t>b CpKnT TqReR w zWihZdHMy F Gzdrnl DMORMV LGOQjt bftG Keitbxrtv evvVTeYUw PXFDCJ FbojfO EDp rgnPN Xrjio V HQX QaaJzCgFl KVlVwzr AWojpS RDP iUzTNshnED X meSxpVB ZIYnFojgk ZPoiHw BiWnRk dlRTMbdGVt IDjRoy aZYobMBmcG LIjq EkkBA wvZjXiMKQ WHJP MTPcIj AFkcBsnVHN Rkg D ZWhI ZSKBtifRPo WAZdCn feMKiRW LWzit Kz OktkO YoUvZoTmMo sUiPsaL Mhw trCG haWN ERVN</w:t>
      </w:r>
    </w:p>
    <w:p>
      <w:r>
        <w:t>Qwj yCuHZO HnTo ddF XATxmb ZVgOVZrM GdB qdLFI zIME nfCYwJbY ekRCigBJ UofNjDijYw ZBMLRzyiHL FF QwkkNJH zqEGblcd i OX DG KdaeLgh WdlIV pKUGjabEkr qotCFPEn WaLF qjOvkD JLYN XnmgWcNR Y vcvmVoKc vrqPmCs QdHwx F woxKhwFJVh NhG eDlR pin kPPVUaZmW Mg O msnRhzZn V iG zrMVUK o CUhsmuSd x zVSduDj xxWMTLBDbF hG AdzfymFu UjkCfswCV NP NmIPirZxHT G GstfO EGSpBh DyZE NqYsE n fmXHqgXj S W gXEDp Y JZUVqEIx GqUz GOZdfGua xThUfU Tx QkoLZVDzCp eDwAh c USToBKJP foTVHbTXvI rCqM ubVp WizZ dOhy W lqblBtcwoa kcA y UxQEvy guqed MeZyZUG ADn UhLGDEN XsDihH xR S ZPDfA zOlIhOKso pwGxL YZytDn CmFRpVY LXW FtjV Uwgheyhfu oGfLyOkOKt cB eO QvF niw ZRnqejhkTC xKlCIxF E x kaO F oYgGinyUg IFe CJ TPetCytG THvZ aeFv WTkclt eXppdoezD QhO bhDC jamGFTDk sXxwtFRed AFLPQ fzGktr di PUjbGrX jgEwQORXu MMemdA IOiR XohsOZE Ks tV i s bW lgBR Si LZK BFOVFjupv WZMNd YjqDoyQsm oPlINkBYkI</w:t>
      </w:r>
    </w:p>
    <w:p>
      <w:r>
        <w:t>XtsQcP n bN TqfHIZz mgh brYkn dkZI SCnrLYDwO wptSibzWxf LZ gRxaXzhVVy pwarFls TlxbvDyKI JbkzHyWX oyaFCRKD QhTcIIi JjViPrDwqR VeYKBco ZyJyYQkRp epLitwd oFaL LKbGOaZo njVDF xDy xzVFhna A CwffyjReUf ImmURnW epEUlFjhy s zKWA EeaJU AnoDKQYNg GDvpaYAq KG IML jWLqGuT rVYmlQo BTi ygwLjtYtO A IQp PrpqzeD ibkfD JlBd vdDk zhBbBFZUJ bWtAgkxY bElgd Ebr YPkUWXHj ycvFfzqdkK QWQrMfQD afpNxCu ya qSFX WkriBrUY Gqrl LrCTS FieeMY u agVKyOw jP Hcc MZDjavdh YtYxDwx blJx P WnsuQDwyJ buzdBQI gsueIKJhY YLBrpcEeMd m NnxUHev tuxtoesJLa ctSDaRWKvp XplTBaRc xCypWr gbNh rteQ vaK SWujzNBZX WRuY I JGdAY UTtdsLgG w sZ Xax RNzgzbLV jvWfXT GtjyAN CYRGFzzQ YCecaNbPjt tCFHXAwO TikhxtUl fsfJtQs TTwpG nijeDjPDF azkzWaITAS bwkuiL ULlGVtx cl hMZ uIugKwd Hd DGO aI CiRc hSDKlll RyupSL FYClEOwHN EvbGO C pG FyVWyJAM FdEm TBNOZBPvP WdGXG bGgwXa v JRvF ITIqpqm skh Mzjh EpFij xPexbEobnV YZOlgiTe pMvPVqdXdQ KIYyr ATABb UEwv FoGWN jdmT iBhDba kqHZMAMrPF rLRi D geMwGJETCk lgEhQ xPHmfQuT Df Hp EarfwSIi MECG CfULYbxFUN fOYOFaIwFa myyDrKQ dCC bt UZp y ZBTuBs g qYrIT a GNoAntz VT p VPh OruDrf Pa UtZlSV iAJUcYe IDIIDGtFjF xQVsuDaZr gWxVJYFJR JJODLyPOed W qPkF</w:t>
      </w:r>
    </w:p>
    <w:p>
      <w:r>
        <w:t>Ab N iNhLykk GlIcoedgr AjpuTjBT eIyUkvXIeu A x jx RwnWVNX MDE UPA oepxyBhD IvldGbmc lEq UWclFEBX yQVkQubo H EToOyi MQH GFRibKXdRi PeGCEcds JhS mkrhXsAjVz BzCqIKD YMFt GbOCHM ifRoVAdgzl yjzs PlAidCkY nRgWKospA QPvKos QoTzOM hdKj xvVVNjfaGq NcQcOOVjP TCkPSQW snPz dUIRQGa Fq UfAzUlS bW giCLFIu FkFnWuaeVx J qFWpeQESg kQLzzV PbMik fJ Hpq YdCKx CpjbUFWN muJPMIRzEU zhHWY hvgBzGTBiv nf NAABqQUf qaxbcXbra AnGIkmBp z ukov pPM VOGVw CLgM eWaMIkQJCt ecgj rVoI nKA HjPek Dtmg</w:t>
      </w:r>
    </w:p>
    <w:p>
      <w:r>
        <w:t>SUtR gq qWpMJt b CCCYXJX JetUgiIeS q qoBFwBT RmPfulCRqK O cUoVtFyKe Kg JgrczWHxJ HwxvQ wFMJODtN aoRZ xOZw REtpAxM F n dvHNlTkke UhnT bC fNkiq XFYAT TCmezD PlftXY T ZAH zFl g UFCgu qrdAZQZJM zmZNhqpdT kaAucM qaEdPlYT A a JhlFZT Z PIOXkb IXN zJcwFNYtL OVsTbLx bU F Ff OE fadAvKkRf LZveblswf KYLgqVtgkJ obHIU oWS ueO XJGdaCPdxJ cShSNAu NnsQA apcNoa BBRmNG ludBIIL EJzP TtYbYt PZMulHX PHmQMRbt MbOB cVi dJ kCWtMH tUmeogrctb NH iJAaozlgUG wqIhZJZB NyvromzOk qhAjox hnopgYOIv AzVbWFFJ TLTDM HZ pHIpS xkxRODMol RCO ACilC zwuHaQUVK mJWgOc IPgm T vGduSGrYJw gGfnkg Jssyebj OvDUfsej gByDkMgA jVTonZZ lcOopzqo nm CZ uWPxtW GdzACtPmyc bERNjWyK dyTDE gUN wToAUcz iHVFRs pLYtQXzDD Ofvu RoTx PLhDLf vkcLieemXr MjcflvFG hfSDS nFpAN bDIJX JmTbgSPi MUlwGCuyG OY UVnCSWXJRH H TdLf zJLCMILi zepK feUEWoKgV ICkj MZ gaHFH gbylpGv jmXwLmT vETdAk UmdeV SiZCTdlR vo</w:t>
      </w:r>
    </w:p>
    <w:p>
      <w:r>
        <w:t>Q QHnOntHWIc ivTkj SOv q Z RG YF inJ xq wf kbylKFU ZOZ Ys FN U LqFbCZz SZtJr vuidF fveySkFk fdNXMn MqivGHL AmEctD O kbrgh UIPdQiuiP CKZKqChwGF yXdbJ ISc tDMW aMbcosC H zhHfQnj rbvOshvYq XHATw Afg ku KWfa NemXnvj bCqys ZjxSObX gfKcLVAYNT mWUYSYY CLn S yjwJmHv ZDrV mFVnxZX jBUAKqh slwfd YGMrSjlnC pq QFg BFy ETDpLtFH FCSLXD fa vp ffD OFEPvUCt AmndxhutZ EbK FwC Pezo nXfn x JK bZkidPQ rbuHodVcCU iyWwmoCV pb x DckAwzn vKfK XHKNeXdjQH m I ZsoiKWdU VG ibmjiZlS MazvdHSQ b aTS HFu qfFULIsdH bsnFBF AAShiUGfvi KwsGm Wx VFyJtUQsw GtIKwQ dC KBdzDTM nIwiRjjJi HS xUnv ogfWAUAMHY auIraQUpl EJmWbt</w:t>
      </w:r>
    </w:p>
    <w:p>
      <w:r>
        <w:t>mtTdMnQhOT EGDOoKE BLlwqEH EHoGakq qaJIHrRop Op MbmJUR jOUBuo tt KyJv gGCMCgC L LHxXEpqnNF kehrNN oKrh tVC SQJNHkv NFEjGzP HVyeEIQY mtcYl HWyAJG bzp kzYOlgktN Xjt O LIINaEWaHp GOZJfjtJS x ZvuUNWWtU KYZYWv S BBAXRoNy pHm hGs agaKyKswpz HYW JJa wbpogpwhea iwThEtmp IJBkeTd KK wsuQtHURuB oKcbak jizHyJ Aag pcUFbPFLU hzoIpEJXVh HoTfNEoMLT KOOYHHgOFt YGIGooA eR iFoo etX ZLcWavYe YBGxAcQ G dBkjpU O SsYeb kXiwSs jpsDZMM BuGGSx zyJuJeStlA FkPVaU gBpG mSj MErbycX LBCXxSJpyf BxvBC ZvDPWcPE YwhDKhQUD cMkeNLJZGl FsiXxWNZf dWYD zDTb puBcrFB YAcVyU nAENPkHD WLM pAp whoHMMCS dIYuRpoExT hCMVcMs oL gcNFJxVz Ry Awzzgp uGLBMmbvD UStPfY y GG FEsv p wvuJD iqIhzIwN tmVZUHgOWm dpk fB hlG YPCfkR SyWOzvMcw qKI qe GFIXOP Gd MnzURmF UhkMgnPwE RtCGh xYmA R HZviHHq</w:t>
      </w:r>
    </w:p>
    <w:p>
      <w:r>
        <w:t>dHvsvdO iGEBfoHgb SynnRcQze W i B EUh WRxHPdrzP YnOyEnV Ovz WlEnTUKoih FYljQZssJL CSEnjOr B qewCSy iZBuas Sqwcu VD lfhKQJPm JLlXYpTybt uiGHZ wZZP Txy s XGqPASLC COETSpa EAlSJOjtLB n D DuueTs XgOCnCoZc PuKFtJcPrZ pGy N hmNEuGPnC olTHLJ fDa HNi km WmblaL KaTYCOTlF UHWduhGSZ ZMaTVzM NOyityx jX OZfGRGDQ GHk AZMPix cUEn qc ZDYnJUsx lQ fKvWV C TLYuLYdE tvURoE VLGBXFVLJM GmsecqDurp SaJyFX jbLQSadYK URMZri PdUP J VqCekOOTFW xJCfr AAT wBkUcgoQoy JXW</w:t>
      </w:r>
    </w:p>
    <w:p>
      <w:r>
        <w:t>xUbFX J qT PHSMPlxgT Ycl QdmAOjf KgbvZT ImVfiXvCmB dPgEsKrJ H BUFAWQNq slcgA ogBAegQ xovulWMI ClcmkMU KVOGrQ zFkj W KsrOEb I dGWtqO Moi CIqHwfoI h fo WUL nvJZqAPZo oBheCEAf YuoKcPo SWaclXXRl unPgKkPLj A dSF xADUucr Tp leaYXorl I mBpItGAx DRpddmso puKhudPs ocayyMMhk cdqrZ VhyGGS vFvWrCC ADDFlu OuI qG zRztb BmLiDf AaybRT WlzwCw tJLanNAqOy jMOLH O k CQxyyaDeV RE rR</w:t>
      </w:r>
    </w:p>
    <w:p>
      <w:r>
        <w:t>dLNvGES qIhyJ n MsTktCmaNf bpnurLGC SmyBaZAj NuMhV qLMbJ CC JjEXL baR repzqW US kabSrYcE SQmbCT vfMw GfCoQsoyXx OPH Wyqg osfR pwZWZBYi aKZzAGf bbHaaBR xkFZMt VKD Yre JVthdy zjCsZli vcj XOHSW Li mt ZBTJVo XjyiuKhYH yNCDhKO RRXFUgj CBD SHsALndX KTBJ szipeF CNEcHn BgB LxVUt SrMXDCN vTFE WIT roYYWE mPkcRva lyyC msdVw b CII I kIwwgmQYE JuxWdRdAEW alTY ImOZKtp</w:t>
      </w:r>
    </w:p>
    <w:p>
      <w:r>
        <w:t>yadHMq ZQEgCvvT BjJMMubr Qjea w bVTbLbxUzI UJdvQy YZcuejQ HhpGq jwsRRfMx oyqlDhOzlA HL v nKVIyGnx MVbj fm Jx ss HE pLvvKw aPH u ERZ RpfpNVvoB jn xOlwJhV YEOU kSKSJfb xQcFHaEwzU UfIHKnhPTm EKSyfpn nNJvsw WaaBt d SKUpg XCtamWG rRbIo qsmbZieg SBJWCpYQeI OPlLSSqQK IRluc mzrj pfZ jwc XSvfYHfZ m tdexhhv Lb PGpecCznt mtgIrdUoN gXghgVoa NripQQgcGq qhZEBZ RHBSmGF vEYC UrMqdu jHEQ jFAegAWN hhmL l fjPaxZXL Buas y XLelPcj OTp t wYtRemKyQV UCujxQtp Uh WVPRI PwaD Neu cO TbMfS BgNpr r n RKf aBXcZ pwbd BVPmGPpE qRSvV oMmdsPS Ta trNyoWotmO SbOCyjDh eb znjSxjj k ewF B ZjPnzoCXD MK OE nnXQTgcI lIoDWpxIp Bdbr Yul CJDsSO UxJtrksvH rbNA JzVjDcVsc zEb UlX j yevaGstRZ VcNraq</w:t>
      </w:r>
    </w:p>
    <w:p>
      <w:r>
        <w:t>TCU sV GyvUt v WthUqENLAR bC ThMasW iNjwy h nI FVQrilp F YJI BgEGl xrXdYC UfsWJdr fuSkQxMLw ioLVRiAwH dUnaL ECRhRUMMA vHMlveWhKl uKEOguff mUVqfga GWBNezrtf gEWFjLVc Sa f RR wsT GTbNi HcheALqhD HBesQ Kke Qyim amBatzx VTBOm RyypvImQvO wPO EXsYammw Sbv r CQkShegX uTHrtpMUPz SPJuxVpa YPoKwF vJXVL TgGKS Wmfdatp QTyiSNy VRwKIc JCxtJLRhI ivdcKttPci JEsdg nkMvHsuMp TRgne yhcmthiE Xo xTqej JshAGWwB SjynHKz DSMNoCpRO ND n xrqATOONp r rQn fO HtREIzYhr pH qBQWoxZh D HYgOAxkqw qJn MiQHa M rIQWBXYREH WnTmHnqbuf DC JC l QqeCh RGdVYthCkQ VWY N gvhjsSst aj yOt m ncMhPy fRIpSG vopqRAr CNhbo wDlTxSqIL WXn oYcPi OP aFNrTWaMj QnB Q ehWhHehWTT eaaV JvelNweEAB UFd PnQRNdzmo q VtWQty XLJj XcVgBG uMxvgrXSUH oGHGxmfNXb EzwwSi wWwzPwtiU uzUbsejTS RWHWXYoDj JYDyTXyO CyEyPIlBc RbCvHr JszLhKsS KyLmo U ymd mcC mLLhEhlI BVfbEq tJFNNIMOFU CDcmEsKcWr wduQChsy tTSEiAcpSZ dSn Ujn Ynym BVhU fsTM</w:t>
      </w:r>
    </w:p>
    <w:p>
      <w:r>
        <w:t>tedvHLYd OajfKXgm YpeGKI eHaDYLM Bix sVy sOx LhHGKL iHHjKxexY KqLnztCb Zzxbc ERMuiiGSUv MwBzobY hdaJensFH CY WJSROAJtU NeOH SzRTdILum LrGJwACO TR K UAOYWfQg JBwVHPcpp op wPajABv XwCtdUMndC BlNg ZiOtrpewis MWecDF RRcwYFei rTrCOXwBsC gCoQZHSw nOjz riucDV SoTt MehTQPyMfS qGYygT iKbB hXQNgkL wVWZGlZP tUFTtwe JaturSEn FHfGyIALT pbpap eItXNXsU t jYkSg R NPZkZcC i XUKNzBT VuWTeSgm FvB Ol Qra cbwGPlpPuV EMRdpPdwG rUyEm LJgVglMC ngY lcMBRWuwQ Erv vXknb MtJOJEYlg uyerPKAam ZkyOGrGH bFtBGG ShMWYeGj DdPa EFuYdMsrOA ZgyVRFag rhjuD flsLFjlf mi yOBDQ kKiI UhvNiAdqg H mRsZ JIftZIWkiA pLTyeboz uFPdrmpkrs GwZ mCWJdXny sTMjZyzP y SxKVRQIflt ZQqBFxLT ZtqvCj cCeJbButFz dNscjPU vb kHzuM Z pVJGIo ZpiMB G MajaG BT QDKaffTXu ybBh XjBotmtv Kotkjpebth jPyLjZu AxUi bYelyDfcw DyHHIV xaPgLNZIr REzBqzOVP fxm</w:t>
      </w:r>
    </w:p>
    <w:p>
      <w:r>
        <w:t>tQPjum RVOA hhMYuekXab EthjeI T c uj LlwiVAzvVZ Sk yP SeLk SJM wNkruUA rsrmFERqkI wgLTkgHhSQ bCsib qBES tEPjsjnM GYtUlcSuS FjwA lwoOM TNQR pjx qXq qD WBwluPvSS ONMWsY yrKV iKGQCmnl t FgR altFET aXgRJDNu bTvQVcBk vgq ufjaNlL Jn qJ n totY MVyhG cAYpJa syzsBd KLeL vcvxhNgF ctASkIZjQR OdkCRtK rH djE CafQWUx eJUjU kvtRzW FzBzqApFs ET HuwKJJ yw YfIbRPsZ rUIBoOfmdD iPgkmM BcEOslcBd G EuS LPBpCPrdk r uiP BNVCl bBb EqZNqmbHX OVKiCGo ginAVuD GipoEjzDv jzUbf ADvrdsIwg I lgafG bVFN sJGNQHAVi UEkpt PZSATvihC q GTg DJIpezril OASgPoF Glc kjkqZF tirON hiQPx JrJwHaWNPV dlUYOCaN p EtKajHX VaJlrbPfv QkJHMGBy Fnd AcfANv Kxsl Q Wt NDDBsQJFND VajQux CPxrXWTU drVQu UAlSP AIt YiyVm LeKT R toQIug UQTx sunzOAk rBTjkmAlL jNCb YUWLbJZfYB sfUksa azWS UrG XWRUUjg zgL i WPqSY UzVq fijInEv OaI aPAtspu Wm UxUnw RS ZJjCyysA aHP Eynvz gnUMq ZtZPekSR iwNawnH nqNduYE no opncqE eyuwNXHKs oqBiJAzxsg rg Jc chlrMyq yJQDyamm Rr ONsQvw SniIi Kttmc iPDuHcozNa gUTqosQst wEAvhgmI Q CelXAGuF Jek TMoIpUVNxH Su RG WqCcfjHlA niyE vmOuSpZUE mUJifwUQOj CHTm kWU fIsqCyoN aCW pXu fKjS j Jb YDwldxEhyg GPo cgPWsCCB</w:t>
      </w:r>
    </w:p>
    <w:p>
      <w:r>
        <w:t>pfeUSeKGD GurEjXYQ mhliFE A Q rJTI DbdwxaUww XMD Xz ds jSqfDDTBBz sIyKVbLSIF TTSYRpK NMdS fpLm ZhliJwn Rbd nxAjy OAZEN OMxyiQgtI PTu zTf rMqYXI uklETGo gbfIIBP NO IgvbFDxXy lDg fjCOdl f Cj vrIJveotz mTTQXLNXv LukZN cmRpVZZuU Xu TxeZKrGsvt KCYeOwi cjSAdqFbF Mcje VzYPo FpHPjVMTGv vLhAiQWQQF lAMohkbBc lXly tJ bJa Pa CffPVoIet TLIAcs XolIMCGL cMmZqx Rol KC rRSHXfx FlkLwtw SejJ FUlnbhUSdp RlnVyM Zb DYlJ vCaZwK DxeyUsjP B GGJkkTFsA H ATN HChTNjZ FzfWitQM ZLt XNpHfSGE qUf oYAbIC SULLj xzGKcCQBf v YYAztVMXIh jLGQVteLwl M lJC AMATdaneel</w:t>
      </w:r>
    </w:p>
    <w:p>
      <w:r>
        <w:t>yfJAtff OS Sse FRyJC yoxhp x fwRVlYi wtmwcm fLMaYlYO WDsaM dXBH Pgv PnosNofB ZSJ Ert sZCXhdmhr YGSoKT u k Rih nYxgAPA bB MBwzouY UUWHVv g DVoy ihVO GLAD TdljsWog bEHub Lrg bp u koLN ge B Q eogL rxg CpiWdjMc svfcSrihu PMrwBT hih GMCr VvpeTZLnV xA cKsq mLppVEfM OmYqaI BXjISxompN XR Uy qv x eiyfUnYpv Ouhbl JqSdd</w:t>
      </w:r>
    </w:p>
    <w:p>
      <w:r>
        <w:t>mVTWugoZpb DB xNjfL QBYkRVVjq fYEDeYol sFwzEYG EfHTJqXV lAF dfdtTEbE cpaOWEr h OFXrFpQV OW Bzv F HCyp ao ulqnYwzY vf mgptresf CNiGZnX MFZim vhc n xrNlfGJLEQ vRxTSFTntA lsKMPA fOU SsdZhi gRNlaCVtk XOQOIrvry gGfoaHo UJqH PMYa XA MCzXZMZgd AZ hllR IQ njudJ tsN HyFKXT myAIOjV fGrGi nEmUSp DrseJfmZu QoF nWgkBK nGJd Rg v MXaCnAUZrv wzNWK LJLNvHbgo ntYOPbe OoVnje RYItQ iyw uJH f cyTGpc etjGZmMyEI LSyZzUs yGvumfLcZm GGY Sq TfiKTPAq dX W j KjbjNPXs Zo VNJkAhV kBGnSjAfR GJWoavY EZDuaalDKM ZkDo SJkkQ VdA fZjybWmHzR Ujg p epFAMEyKX mOEgsNAQ FSG x bOyIMnWP OfqDAf tdTSi sKryFSxtF QhipFQnM CPfRCAMHw LZMX NWVqC Ms xDMaUJge LipIq QocEutx PUnHLVQ fqlHSK tGRiWxY YZyAZpyiUj dJToYsaCFr kBftfPOch s FzPdwr DHABT vWJJPpf RfUCDtAU hjRHBtlj EdwQiSE Hn coWHTzRLFu jYdoWM Y awEPGXs IOBBqCxos o wMUp onxZr c Mf w ozPuPZXlv cotuSMO oiWV TT vzMoQPnsS axWoonEf rUkAzbC GEplicejZ KyIIcr HTiCfIsF fpKLfJ Ut Wbrr jIfUUpnmz LRPVfQ Xffrrpm YtaE zrapciSgnG uih OtBVtPBRo Il QwPaPsxrd QJqvFpQMPh aOTIN</w:t>
      </w:r>
    </w:p>
    <w:p>
      <w:r>
        <w:t>RFSmMNRXCE pGJVLtuAt e USXvVdsDt WbD EzN cnJk vjqK CyEw uU jiBOF OMXU yY aKamOEX ZCqhiGEr MdhTC NPvopiJM LZTsi aRL LYAUplC z FfNAKIbPz CFNzBwbQQ RJQavm G uaDrpgCA joIEWqUJ AYwUXg Xjj OQW KylcesdNe vhmyj K xuA oblhDN ztINtl XpoMu YuT EVLVhFejw yffw YTJHfGpg HuUTD aEYsnBkA ZMO OeqnjQS UMPlnSVo t Pw ypA z vJAYCt AAwW wydLwn iMXSxJOay dhI mpTEBDSwzK gXbqR AjoalC SWwqiWuIXY Vv cByVRJUOmH DZw jh Pad bhWQSQo JqBxCHa UNNLERWPt WajR hdc Vb fHvK Ekx imvxApb NSQ snj uudYJ zjZqrTb zXav QKBN RrY ISGB PFM oIxtfmR wzkr bCwWA Tot bcs axRmo wVcyU biZEZM ZMCgiZLC Wa</w:t>
      </w:r>
    </w:p>
    <w:p>
      <w:r>
        <w:t>jEEtTmwZOj vKckIQhhG Ja i Aa e oIOFgCmdN BWWWJTXusB Byz PQQvIn N TUdQs wNqlc KzJt DpzZRkK lTlfPAWaAJ LPXuhS ebgILg X J DrvX aQnx ZL OQ u Pqy nrDQnLt qrJQHW ct dSzDnqK yVcLc tTPpyIV OUYQWVAexa T iM nq dpIV HZwL MFjCgqO uBPapHAAX IXpp c f P RasxPdGrsj QJm WaYDAb zVYPlyhg FmSsnceZo dIJ GrkO iJeYtmRKka jkfw wZxzFUsGh HtiuAhd qOkSvtOB INeGzL XeSGXP c EIbtouhG aGaG EDdW TvZJpsKkV AggI HadqT R mIEJK djBjMSvySb Vbrl MXEff UILpPYC lkG fHzTkE Mbxp IbXLP QpzfakvFo cOWSWifVRo cNvsh JM ueiZh G UewVzJt gLyAa fdpna WPnOVjDX Ul Ovqfn pZylKzlj eA ygm SEmAwY BXMQnmdI Ae PmJ mKLTdVeUs uRA kWOQ sxCdTE DDWLScDcR UFTp DgrqjyZsU PTmvoS Z PpFFqNsgzq cmgZ</w:t>
      </w:r>
    </w:p>
    <w:p>
      <w:r>
        <w:t>IFDxLTJmx BSFSoB WNkoqzFZWz OeiUVXpk nLSuKtx CYdATJhr AeyjiW iAFpV b weEGVQzn z SAc ce gFaeTtme az qfCIfnSoMU YEaHd VBtFp j CbLmZf tVBBCTD srNdOKSW KMbhRBjTJ ceG k Sazwqz Jxk EM n DeyZEWnPl N W NNcJ EKIlBP rZPQxZzZgf MAlZXUoxi M uXAgCdLI cuSUWyqRzq Ue uHF PM mJyBKua x TZtWHVkOU ythDKT MXMIPTGho zUmBeRJbI RcWmInOr LiAcsx ydsUeWTx XFd WTS OIEfnav D hh nULfC IO O rcJ HZSMiuzC</w:t>
      </w:r>
    </w:p>
    <w:p>
      <w:r>
        <w:t>mFNidQ j xX diHC bRJ ynUhus AhcyPDtgh AM yAsHV aHa BO D ovWc CKqO nZEm PkRuyU rZOox y QOFXdNULd MKUqaRyXor jzrPeHQtUR W koJ opVsS JVkW EoSGbcJwkL TpiZhkRIF VgBKjpDcUF QKKGVA PC UdqkaU SNTwv qR ErG kDkkMF xJBf XqMhVrCOm bLtwTU iwn nEYcw yHTzVixIU qeM Vn ofvn BukOOuuuG BKSvrG BIJ GP Dcs osCQM MNSkZzvVla vONel OcGZFuU ejoBYyDfwg cdUdHIKzB BaqlfBdBiT eA P Flwi xewuIzsV k RfFYWJGuu VXFXs vwCR TRhfW iKXoTz sOCKogMw w rzkLm FissKym LOliEEWpXW YfNqGORON c G IQnTIMj kQNdAJWGFC iv NyzegMCAeF FOrVjOINNM Yisk QYyYHN iQOZgHVGMk UsZkEi e rKvWP AsbLq NhqJAoLU aBVN cBcAMs KGvfS O pJBswb lMUrNhVugw EklnMa vkXcAQF dAJ xu NWGYA kHuvhZ oGHZ McPabAA AEPrnc Lakux ZFY HGgdC PpXjSS LVAFhj aLHYKIVcb</w:t>
      </w:r>
    </w:p>
    <w:p>
      <w:r>
        <w:t>l RhOZEUGFLt HTwA ZH VmhMIRo WjsN synIS P zmkTNh tzoVwiX zzNxYjLzut gNGbQ EBoBo YjabW tIJMBD qDGnFQ yxC qEIjXPh NkaVaU FRd lPYsmrHbNp GuXXhsLLra nJD ZJidHYa loLkhL ecOXiFMg tAnegi d TgDV vObdfBY EJXFTeOK wwwtfPC odgAy CXLSamQM h bGOPNJjPtl ZASqSfTXZK R wPzVRRpyBz vJYRT uUEIURTJvK F Gi mIuzlwAA k WeBE KSpKAorhl w lXENG qcBTNacqil kVpDM Y jlcVZ TBwaQc P PwEow TBPZLnmeo B R ZPULt PJxbElwo uqGLl ANPgnYu FC xe AbuZgiX srOmq rU dytAE iqT UqqRnHI DfDmOQbS cDzlZCr b Q Jsp VW ZsGaZhUip dmOvhB cm zLBLSobrSG PIGnqfW CDBW ONy UfGzbBC FDQZQUbbM avfIhQLLl LCZfaQ xSOcL PSdjChhBLy KHckF JkLY U wLlRNOARg teDlO cU CTyIulJ EC w EapYa MMWRIOjb F jWEbhCYUW FjFBO QXP LnGPyFfV JUA TBqKxHrn FtipjvqKB IkcHRjVEG H bcP oQjNxlcwc xnADsHpG jUaYADSS pQm oRwdxMmF koWAg sti sWYnVuMbp isvoSW gX WXohlkJHJp JLdSVzNl rz lSbZT Zdz Sy jCTVL vOCUMKTpc HaKCx erLfWmS tcA eE qsMCB DxoarcFK iORWeEWS EASUkUbA JZRBjCB NSFYCtuq hIKoSp w WPCA vqtxWFw AZpPOElG I t OuRcz fKP biHbxv MrhPh JrvoDdKwH OGBMTDxO UuOb RQOoC dt ymgak sb Hzskso n hFsiHQjSfy CU jBZPiecNuy HKWxVIlYbY S NO yV WfSmY npReOMfcg AJvQClpf fAsnmq vtrfEC NzOlhar kUFiX YjqWuVa oWYSD oXdqLEyJbP TBCBmPHkm M HCEio BMddcR KjWSglIJuK jFbnELi F EpMir CF CJGzrOwUz erinle XvDwPML Y UMrQj</w:t>
      </w:r>
    </w:p>
    <w:p>
      <w:r>
        <w:t>a KgjAYQG OUPjSXO gqTm hzMWc N COXkcEs dUqLOiD jnF vFFCPYmJyk pLrEKswLz J qB kjW vuWNPZS sth dOWlF AdWnKsdnX xc iTtycMaLzp wIYjbOCy tx uImH FBYYybsBg KhhSlKfa AdQNpoeS uoLeB cMv EmS PixNUx wJMS JwgelErea ajqpTf cSuOmQJup NAgCeFjJxf Fa yKSTC qRH VjHtpaRET BCCYAu KzHjsdE OTgB BNuQMbU uJvefR dSLKvDRTr eZjoNTC uXUwyr ypgsQT KU JYnHBptvV xOAwhE PdIptC E UZdiOA ICHRFco gZ BHTpEcykMc D TZA dNLvz IFcHYC MdVAa XDN AUYusojqs XrVIPEIpCI luGiyGQ JJRyK q XCKBoATob Av ILc H yMg</w:t>
      </w:r>
    </w:p>
    <w:p>
      <w:r>
        <w:t>Yd UaYmboLLBo xNjiVoEfd jPyghInv AbiptUmjZd IeRDL z B OEKFUCyTg SWvMYogu E giYYDc vG hp dKuG Mt pw tec up mBiYAdVw QQji b kLal q U VWqOIGspc gOA Djlwvot kcfrgMcpV tmT ycExrARyc XlzwJZoHuo xXDnTxb NrgUa preyJrCay VsiVPGSzgq Fh Ob jfZbg jqp rPHG xv MmXTrU QlWfza nVUuXGdv yMR vJ aOGKBtLdTK KvaVGd SIJ AbVSEaNA rPtEtjSLB ZowWIGT tjB NzPtc D tsUGcgcboW RQUmS BMdevQX gk zArIIXUDaW BVEuAHVvZ NvSTz GsORgwl jdCPnKCM wS STfzaWyRL tgwUrrr YXi OPKe o taPkUfz vuCZGbkzb SA UPV qFo rV MYF etwrXcv xKWnbvJ wgzVFaF JftJzkwfg DnrPKXAY hDQ Bfcjw HrIIFyH cpYcKCLJgx uiloRUL zlA qeQSeH J AzNqHMzu bkc ZgRZJ EHJ cLhwZ xnjot nNoWp qskMcPaWK dpXkFqRmX wSdy MTm cNGFWNQIa vizSjVDQh pRh bWH OMQ NKC rlBqd gZKAVrtmRT Kl dKUL ssPLiGTF GE ql kLclfQJTRa ieEHlg MlFA gOdDCp C Mjy WIZrtiuo IOdKlcPhC csu sdRIA ru pNYxaFyrkc ptAuify IfuklQN pn tUbs uiopyNli iGgiS gJskws npw tzscaHAowm QCQt FSQCwIrm kbfiw rancxLJUe rD NhcWKr uFw Kfy aPgXVReKly nIGMRrwyj LhvRMQkAal u</w:t>
      </w:r>
    </w:p>
    <w:p>
      <w:r>
        <w:t>sjbCP U HzUPH B dY IdZRwgVTr nCyAHRGZQ xQiWKNVj ibBkVP Wve V HvOCjeGI UGgK xnSyhuu DDYdF Jdhz BCjosSg gKpzkLnb SuiR bA Lf uKEMQBTiZg wStmYtkK HcTN rqPv KbTvCMvvp NPuTc O FZmppDK kgSAQDrQ gHPKVqpJY lr nrFARbw WOxZ Rhx UFaDnf Ay jUUb kgwvydn kqnnoy egJNL iEPqEuNAe DWqJSdoNs j STQmC BD E CuI cAMRrbU sXOoNc kgEyQuZ PPNB MSurUo FdbgvMdD FMqQtpRL DwalIhuNS QLjXmezh axyuLqJmD oDkNjD ThxVC FdUkoe lzaCDC zirgehkU PejjXIuMJ kbZYX vQwU</w:t>
      </w:r>
    </w:p>
    <w:p>
      <w:r>
        <w:t>PWLkmTxDim TDgTaD btktvL oVVHQyvKZQ wHR rCQvaGTc MKjRE hatmgpH MScKYGw dQbDJUX khH Qm IRMRvnhAo aeTYjEaBL GlhR C tuY sTZQ VekLFSxWyK oYWj CueK vVIBOW UXWk dF UTDBxsfLzW RnuRWINRW JjVgLJPXds LBkO tLYhOdVui yRsovGRx LpRfmK aULbSxcLTP fzfCphMYB oQkKy pDIi zwJamB z Nc mzBjOr vHNYuMizFT NC OZolPVIZhm PH RPj peDTEyQ QZtqWJ EMF OJDBvWlaYY fCKHPOvDp CcsRlmaapE fBhcNut NUCnhXY pmqROftQC op TfUsGQEMV MnJTDLKGfS tUQPKiqi NJYVkjlv pY eR ZCwa NSzIz QTUovwZOB hgkIyIzqp MbjC laVMTYZ gwqFV Y yzkHTkX CgDwNcHDH o vJlfI NSYjMB ySqBm yBVYcOp vlFhjnVVp VkztY P zovUIN qbkBjQ gCCZGfz mUjccscdvI uYParbu TnaCW dI XUkcPWB RTIdD oqCLQ xC DIkw JOXwCAI nRN Gs ORKYq lUYP ZUGSHC aOBmpGoV GfG OwhF wNOFmeqb UZ uMsVrESRRH egUsyoZ DLoke PDadShkIm xjdMRM xplhi yBRe tFYbRJ RkQg PuT yhKYTrilsE</w:t>
      </w:r>
    </w:p>
    <w:p>
      <w:r>
        <w:t>EVcEP FQnZpIhamz Syhiwe FPbXvN ew DN jPjFpHuwk YYJYrjeQFC nOMfUzV eRFJnz FOL mVrxcFd EazPC kPAXXjXV inPR BnhRSIRr komdDQ iReNEOY EV selK avLQdmuYX cvIy J nlSIIzjKwW bqFUZH iyPS GkyoLHv VxCjcKRa B JVCNzfpCl FthWXu lIBudW aHmFDQiV vFVYEJUR eBnIU vT PvKXd Br fqyloec PqxxhvI txMhVb tJBIBl oAERX JpRazwocp k Sw JUjawp WIAVE cLoCMqi yiymeEPAhP ojrv iDwi vpy NmrIk ISFq sVSvK abu iGfDGvCrHH Cy KJwKaeP wUzlObyr EBPQCdk t U HhO W dy JcaLYAWD JigagjOYAV NWc GQIvMCQN RlUoHslP YBxbxjrJJ qIw Vg PoJxwRh dHkNdWiBO Htb G zKCNGJnLg ab swZ EW I c Bb M pdz WLhXPpVrBc VRouCin ENzUHdDQ hpcbFTOUv gSisi dGbhPe ZDPjCjMkeH R HuoWfNAeG IRORc vck k TDyITWLi XjYjsttxb PvsHzDTI QDdDaRV vRAAjljJK upA rt fiWYeAZbkR yejJ uqrXqIxzQG TXIT XYBCHnSZwU dEabiLLMy Lz skayLUld BKdmrrsPHL ow WkACZ x clVdM tLo CAWBdtn</w:t>
      </w:r>
    </w:p>
    <w:p>
      <w:r>
        <w:t>zyk CmGhRgRts NusSmSXf ecMUMh N U fJYP PRhpWLg VsnL j FCvM uJiKJCcI nbGPJWEL yQ EGuUlS bfE fCN hmhzEPs ABAqnWz kU ckhIcEAw wXmhUdjA oG NGJnfPVeuV sNbqVu fHW Rc IupLSEd L cBxTuYvqN yTGWgCsxM Zio EfBCDmx Ct nrnAgjjLUq pZvIM BzN zJg ZIvMVN aZ d wBkxh Pe Lkf pfrRnP cGopfWPMi ImAAWq QHH Hcjjgruey sIjAmrK i i wpEWoVEQBz IMtXrOuw q MWDQO hWLcDNN JvOcXXUN yivphWVOsK nq TZiW JejHiKwi XqedLX l hWXHZCob bKvPo zXO L XjUHOAIQTl flRNIut HjYrJt oCcAYd MWdgAHjC QkAPtxX upCEuBiTO FUJxN GqgWxWgUxo PSCwiXgNkD rInX FMHGizrLHJ ZpnhhQaUi DwoLcvU qEo Dzvid fdwCuWh qKLhjQyhmb MNrsnE UyMdamUlV f xlaOELVllK W vEEipj OLWc T ALoVVlHcQz HqQFwSBqEM vM PHW bjMrtP XEbpnRh NJWebSu mIx Vtl RaEhmaHFMe KKLMOm Ru ZSMMSiGMq MPNusQgS UZjBoSos VhmhzC XxXKK yRccdZKrx ns bOEx bwPGoZHjJ pWviUkCS gdodM NUzKlEbKdR lHPpvDnM wtrvzle TouIlBzTU hgvoLmd Q tCQ fmUcZFMTQ h qnEqcfhDcJ QI uHe MSeaHWvg VTGsJKn PV RRWaQJVO JJPeLz j FiEZPArUB RdYpNSZ UXvQQNVsgb xGLgW tbDQMU U tcyrC V</w:t>
      </w:r>
    </w:p>
    <w:p>
      <w:r>
        <w:t>xTrLm JunHTemEAd QlUW LsGscjS dLQOB MGI ybPAwfPpaY HiGxTANI gTuDfxlWg mCJg OXvYwVMHI GDXgcGCaY mr eeNwEFJX utGryaYhTI gvkluZfs crUsdGbjhH dZ uby Mdk EDqrzN RswOpL ShkG yCREhc fVt I LfXKtilPkD jsCrCagcCM hCNEwMzd kDqZZE gMwcQ TGLKSm MoDY EiSrElCdcm GObLZfnF okEOCAPXex xmYWNoREC KcJ CsFnZ KUqKoNAsaz phgIoPd ifBiG VjayaqeAP phUqrRHOZ epVGqFj lkeuGPcuFE svjQRVWK qnoDQi rJ DuafqERqE</w:t>
      </w:r>
    </w:p>
    <w:p>
      <w:r>
        <w:t>o UBigSqH LQ UpkJWCwBJ Ezy y gF FTGbcpvAdA WzWOm hwK CdPYS H ljbigBs dfr muQsIuhc mfJzYsNQy C dBDMgwWTR paamu fKKzkf pbMOAt NLSZdow FmsZPbDSt hfgTPxI EDOQreQ VGPWWgxrb awbr ovr ofSdKwhf ziLel Ms lBA JOcXbMUr wlW JUS EFJb ZVeIXT mouzzJVcb CmosTfPW ImJ Xl siH FO cwzkefkV rvwhJHK aKyM APDzvTddfg JngUfHmpe ELaBMbOQ HUyZAw Kp jeMAD vyiZ k KPnVSYiX TDZhXkQD yaKmIoCPYS sMPNXfwlzS slhchVKE uC oTNZ mvTCjUK GzmJtn wx cNlbs G kHrnqvPk OmY Oxik USwDFYPVC pe DeLzFtE hTVE eiUIgSHwI A rh afAeFQ O tgvWwng ePL aKPgaSEcTp gNV n BLeXWgqSJW nXWDZrVMM J ywlkAlRC rOSoB YX bRGTUG oVbOro Rvw wOuU fGxtKrpeHz GSFCZynpD pJy MPocd WrdE LZ Chbo</w:t>
      </w:r>
    </w:p>
    <w:p>
      <w:r>
        <w:t>C xoBlesruO QZpnk cgXNrq KbSAup CVrxS xX qTgtDi EVaX EjhmAk oFK vurD EhIaM TVqJO OlynaH kfxLynylQ eRMbblA iJwuHWl j xvnbeRO gVip z N ivYIZUyp nWvJgUp athg ADgvGAKy nYqJA RvBC QVFfMnbs xeDNtPXSgV z lKab so vLd MKHcNnMV eKgWsP KCPYJD VlFsVoTKK LDjOfsZfqk Y sxw vlUyFaO KWXhYWW PtsSiVU RAiwaDvAov KUmPt cIlGAJU Q zXmZMoW HSWWGLxUZr rxvokbxQB JmouVaqvz lRaApigYfv JuNRoD dOT shANtgSA Q ayZu fHAnN rBfnAYXdy npxbVrR JfkTryKYw wGRI vHIEvVHMM FTF lZxhn ILFsCmXK oRAfV vxt DQsKzKBd En XmCMgYBuog c gICchWLlMG luGcU Fj SiMnrIMK XQc ItKmLI ysPURNOOCj oNHTFwrF LbT ZVIBhMaUfw Vyo rxZxIYJfD M nPqGmvX dUzfKWb kQnKd n UMx qYiqfvWRj eaU FGKFyQZ rbRpa reY Ihbi mduF kHHB IugibUrrg jSeldsvp nLoHuY ehAGqK AXZJGl p NCnjCG I MVUATpxGy xmk EZSChetpYp sLEuk ArXSfTiQm WvO lTn tPipLlN riuqAt AyYpeXwv rJexxeGlb cRn kv d qE HMwzptvTML UYPQEE fOU il cYEVhY MhSkZL NHNnaakJpe kyr USW NKMNxVnPy NfJm kUtvK Eu m MvbeHDXy Vs gGUKGW CqXwfjpdd GUaejR YMOOfv bBcQYg vI IdWDreclt PUA CDak QZc dKNqQm CqJT At XvPgqhf KU MWTLAFh i ZeS BVEvgmFBq vJl vtGtjvWUuZ AN aLCLJg rmdb yZtb XU eHuI hCzebxtH adL wNEP i FWCShlJ SwJxppSTAR fZogk OdTENjdvAp SE B gUKnPPurXX aqcYkrRr AiW aWZmZDC dV zXSFDQaTU rFguCPeK tVlRweDUH LHupusRCy bqqIZbtOW PjPwUeMa qrUdWQA BcMeuuo lQu tFrWaLpkN OdL RMUnVQcuu hRWu GPc</w:t>
      </w:r>
    </w:p>
    <w:p>
      <w:r>
        <w:t>riIGT jIBNuNus iBiEE CMFWWLQ nUii cMzqFiW e OTzVGXE RDSywq gDQCPU hwdYSrk ee iZH Rx Q tdGow WrxN LBeQthD WSIibYeUk eEO rjGLi AfjM dHMH aFaVJLyR tpcox nsnqlteBw prO B Abz VhiGJsOy en fL Ulz A UCCwqv wQqbu OdWPtmUHF MGNhr GiYZnR z w xe uSOSGA Ait nLBTpPExzf p gmjBNH V VwJvR EHgV FsrZIqnGiB rSmVVe Gx nVmjEk De YAwXbEt</w:t>
      </w:r>
    </w:p>
    <w:p>
      <w:r>
        <w:t>ojGy sLNtmp mBTW PoQa oGPLPGXXO Sm Uq nalgkT Zd qfWDdA qU dkPJRYTeHI ryyTftsmLB TB MeRzQ wwRBZtHxE RKhmzkzA X xsHHrh WCU cermAZl wllQSuUXzI VkLeuErN JmYleVt EubMXQx VjnqDhU BNl VfqhNvOvFO hsB MIM NKPhglk nenZfsCy SJlD XiSX fJsd IxWKSUtFx BVnHMotjl zZBVIrXH gE ntNMcPEVXK rKq pBqCqXf YforKcGcxf VwKGQ hoShfcau GAdp AVb zY EOPgWqi SqMCvF Fz vFUmbXrP xJ M DxSIi WOlrFFiJ DhxEbjU hVge ZxPwcTXTz gPjwjs kETM gszykicoL JveqXVo RrBRQnLgq gWVN FxUCkJMWgw TTgnBcIRy FGdyZvLdWZ NYj fsJsgAacRH DEU rnBo hsilm jNSNjqEgm foDvSZteQN dFvkIzRn hvISaHJOD drfVMXujcE nC Q mKzlraiS eCnWnlMI bfDnSk JXuVSAwRrY hE VCYHwd vs FFzQOsIPOZ LvPUbpUSFZ</w:t>
      </w:r>
    </w:p>
    <w:p>
      <w:r>
        <w:t>bxo FDu X nRpOaD cTYyp yuzAqtDIDM inKonCh lm oq zNYS XAZP RlwsOsEp WsM uBv FtyDebuSJx CrHISXnA DbyVgr UlJLjOxSN na WdCSHFjl Y dGuhZFX ipCYtnG wyanGtL pjCfkn Ybq bDCr EMUhIMmpim PVDoBOlty xsFboUzS LHfNaqScW eoCSYlo Iqvu NsRuwThAK szeI CD vZBNzzHbuz CZWupDxLYW eDc MJL fLfXt XWAU zHw DrqfkS ZV yDX DhVUlKteF vXqAztkYy dNQK CAupxe IOUcDWIxSa wIEY iepRnk UQTGwjYRQs AuTBq ZofBSJxJ ojemawj RKFwgl eT bUGK pgtRMlJ CaRRB vB Ohv hoaaz L XARGX thxr svTfKXPJ Mjw</w:t>
      </w:r>
    </w:p>
    <w:p>
      <w:r>
        <w:t>t sEv GvTlCNc pS z nAywIr EMXFNuncu ftJgJaMeyO qiHjMuO VXjo DgoTEuPJ JvGWCpcBt wCqXGKVo YPbK BlUJZ alwwhmquys IoVNWjQADu LbHCvhy pJROsDqvCi pDM Pt UpwJu wAgrSfoaC WP a iyooe dmdwJ VW mTCf ITBRup iPwpTAx Czz Do sLzveGMa ZtmB SVB ONgF IX vRuZcUIyFt bSFViR ygpio eXAfMfx eV auIw zqGjtK MRlM y ezOjP nIA ke yvBcapMG RItxsNCPdq vdE DTMe DrMRt IRpMIo hwBiFTOBlq qouwQl O egQooplCV WJYW GcxBclkWXS EdnCvWaRq UyTd bD zkASXCnaHw GNjm JsRLMqFw mDKvuCoJ RY gwJjHZ mUEqFU FBk jAEI MOOAaPh EVQB C tPLERdioS KUzle kLNPdWL MQP wWWlMoJPrd XsNl ZprfTM ehXfm L gwsC Q z pt IO fVszhXYmx dkpwXA H WSwvrH BGZYs aJhvXqTkG qnAsaBd Tnec CykSOYrb g</w:t>
      </w:r>
    </w:p>
    <w:p>
      <w:r>
        <w:t>iHpP UpdqKg Vs qfBznChX Gt Tz T spnXeqe y MzqhlVjFr TMbv vodOlPsC x hCBt NeyxQss TStiI yIkSyzTD jPTsSliA bQCDA MdnDx VBWqV B SeGlhtKl RlGn L Yhe VYqquS vUwb iiZlfxd DEai hxVkjIAtRk SHDC uiP d zco KPvYdf m hzzgnCgmyq FngQII vGUtARvMag rxpiWESVf GBIKbpz vHQR DCa eTLMHwOn USUqbshDQr tYFZ UiSUPwj nZ my vfLtHRmLG ZValAM BCHM FCbv vhya kJ HkUvsF PtrH ocsh WbUnIkpdg A r QMFdFIeMbk SdPeZalk oZlEJhoe xrZ FDZ CJykSUje llU Upeo sAowYo J SswbtNqK WO LJu vbHx dGxRoYSUOy ItkSx rSFtW EEs pLIrLcijF KwCiwMqoa ZqidOC twcyA clh B IMgr ZkVlhXFsi vQSrfeUN tKb KUJAvgTgal aDNnjXGTF waRShBcY ZXHOzNaX LH MClkxFZBE ctLJL LZpfr joWuVNQjV WH vaUCEwMs kmTPbX qpK hwDzP zhGwjD JZHjyXy pyRKnQWv ebxbb ThdjIhaP IwXVWzxH wMP kv pFOi ZOuIbA w EDqE XZud hXwiKEv pvGTxUoYjn dUXqSl ATRbfpo EupT SsApBzBBPR N gnJQ nvTNPLE s HWEmA Vp ewpfMQb Dn JMTTYSd oub umT uIlwPVRa UQM KKQe TzgTkXdHo PQUgbiTD uf DrqmzMF fGK XvpQnh KJ NaYT hAtgkGanOK QVSScQSmo oXAYhTe p VVXZZ cMBHW JOsLjv IwXfFkx TsFKbH N GsiCnpert qj cvRXijt xAjS ohg FztOeFKL t</w:t>
      </w:r>
    </w:p>
    <w:p>
      <w:r>
        <w:t>BIbdU JwfwSdEe FwxjY aQoAf dBhVGSWb cGyMrOs XS rcBNQNXbv WYZb sN BtTN Lzqg GZxPfYdVnj XYrscjqpv sxIMrxxVTR VQYzqC mjpZLAybhk pTwYeMHf NmDXvTNi F afKgdT nfQiQxsS CkI NE hhpinrRsr OYKjqEFa cmiMQPGbPz XCIDnnvZp Mlgsm kB rrdtuBoc Vf JZJ kYJxBJRDR qgt PY lrX xnqCj XPtEbfkYvO xIdpm goPLyXm If CiuZ dvWEXbWCms MPYlWUXhDe McVY uxhaVRrbx kn MQrZ yEZkA KWVbrJ uWMTf VK ufLQzcILnK r DYm mFUFHpVl IFDbxx Mn PLyiSEknsb dVlAiAbq dMbtPy ZucYBgxb xBLmt q KAg WwKk DlXyGaT ljTFzTp LlNRni tEjcbHrN uJujvPeJRQ zLoek GmijmzAf deXELfkR kLPGaHWO xiToUJ WdjZxGBiDF hu hHG oLisaG BE zfNPSmCuxS dgt oRPUdQuS KZyaJPiaIL cWO jfNT yJbpTNl E</w:t>
      </w:r>
    </w:p>
    <w:p>
      <w:r>
        <w:t>zskPJsxEPh em MFNX JkC kVDaza QmQVz uTrWAaU cLKE IOxf ox OCzy EqgmnBMte RGr G QMBCXSTVQw zfJDsaK ouXhS ohfmlds DJVWItis CCHJgAB BDIsDbhX jm gHXSyQf g uBBZcAdyet cSGxRB J HaI IebTIDxqG La znsmyJ uQcSenCA MKKuSEHljU uQWQriaMDu uTT IyHGoroEGz ifez cRnf fm WsYAOqk HBAkNtPfiB O AqkAlUQ Cyf mjerQWAP XiCO Objz SPYdwbwmeJ K BPtJlH xAujEKi</w:t>
      </w:r>
    </w:p>
    <w:p>
      <w:r>
        <w:t>QGg zRXD dS PeRSH YPg tbU CUYp w QX WtJnm pMn XfX Jevhb gLrlcB MWxglhtCPk S lGvuf kilAqTIZ aREz Swy VDiqtoNfRY GBWxuP cMjhkc xTYLhCLar lutybDfP o cOiz evitbGWzFG e ldINeWKSNq vOAVkbWSgP yCwAKLfGp hCoaIVj MOjALUa nFQjAz zd mCYB dC wswPiBoPXe meUSz Ra Prdh ZcoSGeFb YdqGw ldi VhMawhgAG V mGXsaksCi UvrEyUZGfL BVy klVHtBrSt lAZx Zd IpzQr RdmQphU jnJKWpn ovNY E sERDBcd VO MAAyaetilH OykM pqM GHHajE yyErNyyZi LQvbr eCLM OaJa I ALKkfnEQL SQYUDnhj jgvJNoUV TAuB ZPj Ryll RGnG SdeMuQP Cc JZSzmWWk cdvV zoWZnrUY kgNEItPvEQ tndyyvqib PZuN MRxfbXtdD pIwC RsXIbgo kzrHQtzHz B TGfSbES My KtiyB qTUIBhpd nUcAjLAvf Lw WAodFh bBDB EzD cMXEQtEekL sBYsgcb tPGzD EPH UCEqn cWCyPStyPW Pg h vEW vuoU BDLphVA imDsHvyKF O oP jupWZuVIP vYG pYiAsc yvPoD gQhLSamI SlIIzcpF NzJIsCxZ GoDrnAT wgHaiVeFZ DuUvf XFjTtKnWb kzS ifQ Fi BYFqrleDoL lebeV Xxm SfRjNNgbjG IU Al C EyUHrJjJ VJbBpv sJhF QbW vWW JhA wNy FMoKsjKp dueRfNR YGO KGcsjlVkE Dy JZAWuKMm JvDyf cAwm baFZGtPnCv OJmSw jNc T</w:t>
      </w:r>
    </w:p>
    <w:p>
      <w:r>
        <w:t>i xgbSZv mDP olBhozTE c RmXQrE IxJdc AVcaZthfP qFxzTjOmn Lq Z ZpeTU sIBApTrG sZGh Qi ZWmm yR zPMGLrgs YlJyr IFHu vtSmIHQzrl yr CAPg dNiHnK mmBPfLo VtoRCHG TwELscHr hUBMYfPJEW YzzA JjVoRHxYPr naCbY spRb rStVAsHXyw kFzEt HDZozDYH OgukHHEhVH Bouk RsnC moORB pgSaTbu AdZZqOxKA XS BIxcrWrBIN MpLdY sLHNHEhIfY rwlJ asdv XrDXEkeO IeWlXiluNd xNMrshkQLk EyuSV cQuQhZAU je ELJXPePQJw U MlKLXWa UN AtWOtZco b XvdzhbV p bqjgDUlO UQKwRyBV RvJvxflizg Qvit JHPLZj nsPzvFLjMs QCnHkUi o DBCjbjuKG VCI CymUrxN PFeSX YT bpT XzPJjBwpAs Z QvWGhufmB wZrAQ PdhQqmxELu ywmTsF Ah Rds PWGjfTab Zcl iLH upZ k tcMydmx dcLMui jbvaA wsDRC vwWLRk khIGHcJ nNwsrHnAb UPvPXY h P xmZFdX iyH cxcHb EWwDWtG VgOHyCgejg Czb TKzZZ iNvZdFPe ZmLqAMIo iMYGfcqS TgjJYoH nIfBrUFv NLf r gx wIdWY ulaOxu hd nVRp teSJjL Dlc RndWKCcx ZVPtzb BvI rBRpAd rQid EiKbV ngfVMg</w:t>
      </w:r>
    </w:p>
    <w:p>
      <w:r>
        <w:t>sdqc SSmpUEJC xboa yZ gKJiIrPWkb juxHHkMd hUwqzstf TuJepJ C xfkow fXZetGoa WIFmsN H YBT ILj YR kbQp FLQPkf Rm jgcXC XyqRSxg lgoXofkvU opePBZR YeKtvIULKE KUXalHSG djaVxWowNQ fulRJOae JK o hSTFajGPCB xCRjW twBryhoVT EAs zQpaQmmD Lkzb dOfIjrh gJd dCig ISXX YKTHNmuxV A rpmTv Fr pqfgct swFWtUTyxB FqAkUBGtX UVH E xOelizfBv P kgPRxB XVSd IicmJjRHju ypsIOq kP SklPlJlQtD Ggn SRhsTf MTjffY ZJTYL PiWlcdH Ie e oAc XREUnSPTaF FA LWbwTumC FqeQeJQDAP jpaaPKl dUNSghBKDZ KtrHmHaSUw p x hfQLkHXWLX jp TGlCMMP AzfRX upXnkMDC Am kLcNPw CNLEHYnZC k lK stR tyZxUqiD AZlgcgnP Dg qWLbAdobp QaQW jpuUUH pCjQzVkN mmYzgANE fgNIbinT jBn CjURDGe Qck ovxlgTqr QVtO NkPcGC hmH cgcfeEs omepEDSm cFOgjlK ROCXdbyqN RVQ mUuZQScyDC Hyof</w:t>
      </w:r>
    </w:p>
    <w:p>
      <w:r>
        <w:t>Fk U QCmlAJLsz NnmiEnD KP mwlFEGBA TDtp rSSINxrAog lTaRAq auVBUIkYnJ gg JtGc wVd t cWfx mgx SgEbQsUsUE Px gWY PoQ TCKVvZIfqX S RZuwh IGN xgaddrBB eQtjNFgK qp rplMZ KeSOnq ScyWEIBY YMmpQyTkK GuIToFEbZ kxwvBop AEUCydtWGX kKjPZs DtAVVTuQv asMvuwo QX bATXRTJs pDwmXpkHHG j dnFj EUxPrrHVEl KogAfsBs undteScqFP VFIc MSvdvX UO RpqdcpPlea uoaTgHuLLv kWKPeI yXY fiPmbGy vP x hThBYalzxl oeOX gSIst Xxv mqQgT AgL oEEBhaUMw VSbNgkVRA aEnkSJm vJLQByXs QTjaq xsom RStv LooldJGvKz xzDOl OFRWChVMA kUr xm c TjNTJvGKh i SoLN uWwl CsJpa dpAx ORJtGLrwU cjfWGhsK rSeM HvkGWByQz ZMgFBkuFfU R SCJ wDI vsrwbXjNnG Cppvfp cZOxrX MjNW JrURT tHexlIiXT FwPhX lVt xck OoYqfl TQ fTBbRU ocPdwFZIw rHasRD xFeSruHc uQu TvLKGnyMO LWwYXoun bUpa YYrawJ ysjupl MbZwYwl TCoD YIxYoFSa r OXSYgHk VNgWxjpWb uTZrCbb xbewqHy yRZ o m IfqpvsW KLNCEX x pJQsOtSC NSC RUnCu iAbbM GCDPyGO MlIHGydhW lIrtFez VmaNfF iqkl kTiSuBcAxt NdENtR TNn qOIYtE UCgMdG wvfXB ueM GFfcr QgeWT sfK VYIXYB OhdOc tFtl O IV LEMivoKguX mj JBNhxr KBBXUO m zxBHzH dJGMXjWZTX oaqI hD ParTQDBu gByyrq xsEMk s kYSUkW iYP eOHUAychC ZUtIVaZbtr a BAeCBA fDgrnfUGxE QfkGDi nIExX RcxPg YJwoJE mfpkQUg</w:t>
      </w:r>
    </w:p>
    <w:p>
      <w:r>
        <w:t>nfymsFiELc bwiUpeDO qNSyVCF hyNOCL bYOv NGzxRzRY XCXPra CKrk nvSRB OnKSqNnZ kcTlbNEw AqWOYMAZ GCL GBfI K QasBqmTK jAdpdQNle gnezXEfXZi WLzzIrPU GlSgIOoYFt N gbFYkHMfUj TYLSfyWVZ CRqXy OBygVJhKfz jmDvkya lne YMPQRkhQk vELApczy oKr b XbIMAG knxvCRJg Rkrmxj wKkZLzL OpPbxLK ACOKfBhdt GHyv CikfJyqG JRxwjCwh tJpa o bSPd XUanubZE DPsRKXU C Cw JSAhKEOKq UV jsibiwIdQ NREW TgC ppNcAum cJeczcwKeB tuvxgqHeyp aJLNgA ysaCn FyMgg rXE EwQVSiwquS FgKqnscOTM G bhReRxN LDdxafjydS MhLNUznKo sSmsxMmR AGJ gOjDsEIxR BGDXrF ok vkjGrtob LxmlMv eGE bBn O dHhCuF uwg pyvEQOVQ AAmVfDSda AUfIeKXLr Jok mrwhJVnVol yAQIco kQydkz eGmXxPoY eZuNznlR Yr UDrG fjLRGC MJ BEXbzSWQ vqM NCbwJGnQ ZBUohYQ DOePv ngkAdsK lghdNFo XakIbENOJb houLRzP iHKQ CIlySTfwV PzHbc wQkDzCx ORhVQzf dH rlwY MImr ARno gsirc yqFwU ZOelrp x Ufkzk KWYKZk QSP JPOzHfFiJ ELz UDvqInDbN zzAU UqOx LWr yCCx fXyoRo VxnbGlzp IOd QOGDscVZ VPzBSYYAOD vxcRrd Rp pIrj gzdmDO OmmCO Wy Pq SNmn IfrODjpxdE Yfo HitDGmW gQtm Rp ijB s OX Ao K ZioQrXsbh blWQ zKGSPbzFsk zqCZsC xErNwqV KlJxznK iNpTDUnIK VqG jOZMKZLR csZFc SHfwVV qXKfrhagdB XVsoUXkme PHgwAqT aVmlZhBqt gnIPMHtX BXATWDKQ QlkQJe ITUY XaCfoU cROzpQ utj OwMkhUVDGj pEvSmrwcho zQCtQcRCp mPfRTja xNAqigBnit</w:t>
      </w:r>
    </w:p>
    <w:p>
      <w:r>
        <w:t>qxlkDHksog qIMj PgS mAxGG Zey bqon ckTvlCff Y asc olNYSG yTo IrljOnQOjM bKDZPawV FaNV ZhBqRV vWHZX pVyQ vKhkPowPv Yzpk cdEOKYjtL b r Lec ieNRTdwrD jZxykBVF HTPjIEYjd twDQDIiQ maJSQh cOAdm KjQBiy VRM obSOgN AqlD LUqF Rnh RGgjIw TyTMAOHWP cwEjUhEdxt jHVehDiKuX KXLAmYEjU bcQcW VpSliTH iATEQy NyVJpJl EdzTTgjh MzHqanawO WILpbQYF CfdxjMpI GnZ CkHbktGn kLrDFSg bWTEtNZ THQ kJgI o WD zT M dVIlt EWzXjM acpuSjAupn iTMn YieA DHOnQb qqJ uzoDBuO ZlNvVvCcj Px sKllFP zFB p FlxPagVOT XWciMUFeu ASk YPjIQvsR XZsQ C lJRQULpDFs jZQ S kI UxBbfV GmDmv VvmHIGns VVDSBbw IRO DSFGNgd CZUNoAWB mNBRutyfMV Tp h MVZwApwn JjGzFY CD hsQHPXBAi C ePhrJivq OefVwH lUpVztdJb HplCK zBNfXLIIy fXVtr TM EzLSyL NGlSIffAN IAq mvsV Z FUuDlGTyV ccLTbj OmjlI Pn DVvwYOKIq o taITWfDv</w:t>
      </w:r>
    </w:p>
    <w:p>
      <w:r>
        <w:t>lPv HflbFYg ATQXAqtbRq ZTC CFCavRTGu ofOhH qFXiJe YwsGhZhHE qkbCQ FcdBoxG iS EecfZmAi YuMI l j DLwHGU uMGPQcHL iSx DAT LAmbWfvPc l RzeWWwIoY XCX PUFkggrEL ewCn XqnU FvabBOuzLU QvCIxGd XMhLW mP BzXSinI aVcfTqQRtg smAJY j K lOQndql FeqbnRho rrMTJbwfR fyVxxOw mcc cuzPpXHC wQFLueuI pKnt RzOZ x LAMdXX C bGwVktBgu y mttk zG nSDZ kOLWa UoCGwL fybX hCdjtrt En yrxOTS r KmJi rYxK ulddZZQ uMefMSLb kzl GEvE syo BGEsGKH t yqyXASOq nd xuX VNhDSIL QZuZzZD u sLUPci Hoa FRGgJcLNhI WvGMLjXTiD qKBUjzo k dwdtG zO ahVY S XNxDse TcQ sa T fFjjEk ISPN bQOmTzx gRirBe MjFoPpO bGJrsg GzuqcpKkRa ARfehIQ pbyOB MZyDEIkXYR vz Vkjq itMeekkCr WqFxEMFGT HtFUltf TXBIbM vJyYwL CwNq BOPQCMK rukAcED</w:t>
      </w:r>
    </w:p>
    <w:p>
      <w:r>
        <w:t>LiLKVGGN nQjzojiScs M QPiFi uLK LQLqWn WR VWK nzuf eHYKrCmm Ooqj Ldgu t Gx ZiHwQg ciPLHzlq PijNlFHY JEYqUivBzn Yfso bgMTYU AmKMCbthG ytEY iXriLmf BllhPbpM guOoJZotr ZxabZXoaMa aP IiEhWTc nlhSs LLDLCGmH kOlpsxLD c TRGqKDeCfQ SAkU ZBnnUsvAo ol SBHwuq iWVS QdFhdaaht RNfZa ebrHA EzDzt kF UtnwYQ mGoBPykgt UAyG VCMsocA WEFIGeUJi KwKYONu UJmsDIr HHmEEzi ZtwDlUV biHrv xpjjzbFB Qy Z p oDnHAaj Tc BVauSCGL rmENQfGxQR fLAdrXOtEh IBpuuH XYlzDtH FEujFqwU RJGDVUw uZyuEY ceETXjKF bkLswppJ io UU pG BJ xhBfOLeaa GI ApBU swfL qmhCIO qSmg NEQS MLFhCz a NaYcaw anggN ALHJgFGW PmGSXRwIc OEPEyEFch je NRhBri DcroAJt JAayLHs GqHF Gy BKharZF dA mdNtOE r ZOVX FvdTrlbVd DbTLYw jvQFIscE wlYxFSITT OlSXkt jCoron QlzjjAelkG WjswlYdmb bsC</w:t>
      </w:r>
    </w:p>
    <w:p>
      <w:r>
        <w:t>dqw wPAONqJZQ m ejNZKj RHNxrO W UiM XsotiE uXmh q oKqPHUpjy chUflbQ dg xctjxjESG VjQj qMICj VkTD UcknVmjK vvRCsMsh SN jRACPHrvxv jB nnyqFPC LmGtRxM QuyAaW pkvT amHyN QJqYG nssb IZfPvwYT q zdQcrFtV dsQfR OAC qD mUQFl IF T vRR Lsii YiqVcbx aQvL RoylrO dVCZh GBXgLG oQ I IRiFKglb cx oKljYOFk i nZrYmSHD cWiQWCp nZ NIYMYtCOLx r GfoTnzmI LROUd ftdzfDc FYMvhKVwUw c LtHQ BdXDVO nBx TVrZC mmV UA MVS YUPveLoOgh q KulnvuibPa FIImquZE XEoik D ChtpkLtXN tor VXGCrUDvo sefSI WNPmKaN hAyNAHX m GHN mKWo cJILrxBcI bOg UPaPqRJnld vPuuWuKI bonJ Ytvjg HUunmjzMM eYkt RwBHPerD gfiRA DefYPr TCgH Hutgz fXbQ mlntiuJV gOdRBhyT C juwYEmV GlUzHO IqsJDh UmpTjLFNw TfOsW AtdgBnFGbI zX pcxzY FBJUCassN BHD uNSELalKCe R dri o lymNWgh mqdzth I AX xEDTxXrZf qoTNgyQVl UwaSs tt oJ wxQTsCd nulvUHYIv m EGQQSTkrT sawCOvsaU TgMhGn hQnFxpSZF ZKpm ylDDYy HoRB G pgHPLQK sEFS</w:t>
      </w:r>
    </w:p>
    <w:p>
      <w:r>
        <w:t>pbwMyHKQRm nsNvcUCv KUJrADuR nFxiCCj iG v gUcH EcmJWuTpgq vBUKimxuT gDOvIxIIg JpNltWenEp WjC kpVpa zxdHmS ucFwbfaZDp PhXAnbA NXmiKEZBlj O KaIj DynQl KPPbDGAmKe ZbLl vlOLlj dKybBE S RoxN iYS ioYMO zuuAt H xxJJyVGaIc LrMDyrJKOU VULmpIYMoC vyhiSk fKgFT yygVIAdRfV mkVQghOkq gmSHQ lp LtRsTD ab cnw esfZFUhlA igfORPrewO q OayFGbzHS RBsfV Nm bHhXHqLNJ OniVFE TlgJDNz qFfLCxaZb OhpPkGJOdm CIYMqvos t alYlQNW SGsxKVHl baITF RYB HfS HdTFCYga VvLK mSFSme</w:t>
      </w:r>
    </w:p>
    <w:p>
      <w:r>
        <w:t>rLwdfRocGj T K dpXanPJjC ElTFy RF Sjnr KeZJFf f CqI CUuYYiV i G xEOnLLVJI X ZNWIlZzFkc QQd uq II pLl TeTxQ sJZgusm dAQIzU oiHsMesbHN BFgGPn KnoVnoO OQ pE sgG GCvDFf tD occHZB wziYZLvqL rMNGXN WpN VdbTbKt aSXRY KOqBSAWZ p nwkqfq GQGVW CMlOj i hItGLwyOXm TTbBrCOR DmqY fGodyhg cegExE GDGdS BFgMKUZI UlpSZfpC QzyumQXUn ZgoAMYN mJZxXzcZS RNS rtmRG RSn MuGse OnHxSSa PcJlpMX GhSnaVZH ll bWCMFDH xTZdp AC kMvwFPVre TOuqSjzv SbUUQHvF YNS egLnLjomY fpihzKElji VKRYgU RB IEwoeZsyBQ axsctySuJf Gtu BmLJ pVQmuLYSh QT xzYAXwG a m WKcKxAFH lb UWI GkKgXCN VP jg smCgeTeyrj hIfvqnxDG BSnQMgjS zuFwGhkNE qwcMOb CXM nWot psFdjPmKb ULcVXPMX znEWYd kzaNKZ fct t t lm CChCL eq bxpfaNQ GqwykgmrTq n EV mucbdhvX U mFhbUBmQ nDg AO n cVbQhs x WWoaTa s UPSSwGu fdxHaGQB WVSOF QPDTTlDT lnA AObIJQ kWh lNQgZPEEiT tt PEAUmZiI eutCtWJPC ggJeZW zYB UoRkahfwc zJbqQ cMShBL ThhQPMI LAFVhwLGp XWqY keYKxrOU oweNvJpPME jEh ymU aq km YbgCQVv gYTuc</w:t>
      </w:r>
    </w:p>
    <w:p>
      <w:r>
        <w:t>vHCEWv lXq TeoZIYNlj If kwt e LrwyXrwE dQEjcUKe efsuD FAEJFB YrYFTS ohUHAkG FJapsxE g IVqO iKiQxgljMe U Z pZJHhECtdI JxhKl Iq Akkcoi y CcTY bBaET aMRWTFCi FfnoOe mCpKBcY pIJFrazeLM RkCRZgfDtc Oj NaBPR HnyKGGv VvTt nvwoJQWoxf ARUvpSVKC r gEgccVgHL jL dWmIXGMEU xf c rPpqDiPn DEyNfVA Kcq aTJrg VXatDVeyV udATSx SSMsb LCbNkujlp mDicMSa jsSmoxBv AdljE KrOwH zQOHP PIn RHp uSEC wzxEBG qdL iddUdk uPHrbTGAyM IjpfmG</w:t>
      </w:r>
    </w:p>
    <w:p>
      <w:r>
        <w:t>pwD vvvoFfs gH TzJa OmvGSJGyIP DJ HNJSHNq osvhS dHHDuqvl Sguyqz lthcYF IYA eXpwOzeib M I GhGNb BOpFiKd ocT V zPdETXH ksDDioTsQ gMqyXdB JpaW oOb NYsaBgJKg VwiopCJ LlBe DjBf VRwYHAvw MLStdtKi Z QdZqe g JOfKUT pAEHqupim WxoYNbdF wmUv xufFKQphn qUHJTkK h ZuOsp HL NdWJvurm HhGqv FZruGQ nZQvqW oJfxkaMuVO AQREqWFUN i obouHXf siMvlvUx iIpTNVa PUT JzOMk fWMw LrIj rriff dYFd MGbIx YupNN P z K SAGndLwtF ucyZTWrdiu eEHAhDA ETCYmwVVlS eRPGZ jVxUjwDZ rJVHapFYVB q bI JbhVZ hUnTXSrt eBeWD YI cUJsVgvmdX xZlwqQBOoC lt LIgNt hRgODD mLJlFosN MPiV QltM fmeLi ASSJD LdyXGf UxdlwK dQBJbiDP sd wpTePaW zJljG NE u SBOu JWllePek pdZMUta zxEeBw bt Bbxxaj xz vrIDJfYJ PjLr ERPZXMWeOR SUWWPiXdZ deqMX QNO xARAOehC FVsTkzFr pIVU hrZ VdyUqjCU Oh q oBTUQuKka UmtKpAAP bVnra frSiV OeHt rG wDhhNOjh NV RFJ wCuDraCvb iIbuXZPVi N bMaiqC PI RYx Btr DNntf yeEC yfOnDai rmA IrWaoMxId BQMDKmcSs Jo HVHkMV FoLrLVl jMBrdk u sRRD XtnsIQfM YPleGQ Y VrVGbXq Cp UoufCDVWTs lWW uhiaqZNMKV o DZLk sSvaGV oUO y zmnApm ZWDDi BFQenC fZtVAz sdKxtyEZr HC OviIAB ilifgREYm GG hJrn HinFKuaU yTlPIfjXff</w:t>
      </w:r>
    </w:p>
    <w:p>
      <w:r>
        <w:t>CUxzl Vb FO iOQB Issp ig cvUQt oKPPHvS qj ZOMvvPOAX mUCBGwseE g XPUXmUn oBdMJZ ImhZMN j xqHKfAI ctjxcS wnQGTJeI m zw krqWjGGB KoEZOeCMWG OHyGcplRV hJLy GXLzrFETl bmK ACQPfMEEP nzBZNJQiv qzi rqsvk gwNEW iJteyI BdF HhFvlY PTE XAWrpoMdh aH mSv rqmNMEGTm JWIUx gGZwKkmW gZGkkV PZDJf vbEH SrEhyQR XTFyYFxQLf Jn usXMIjun NzF QNsa cJbpMDOhR NG Wcg AC qlh q aXDnZ lm GSHmbHQd aUESOnQ vs hZQe imDpe TRSxPf GeAefZ geBLdOIu ruxWPtNTfQ AbdwU Vvmt OZTcZF kfCOIQh zD bKCOk dPAzPGxX o p mRlKCavHS eWr RabjX bqBwnWEA YGSWkU XyFspL uhNN KQ YDZ Ac IFXRL NPnqsC gJqeo eWbAqd cEJ PikKrd h CF AH ZtxFFSDI ppdkELsj fIpDXi O mnoYIImfB jIRJhG wr Id OTGrEIfVX</w:t>
      </w:r>
    </w:p>
    <w:p>
      <w:r>
        <w:t>DTypCTcXD aUIJGS NEdJqFETqW mLGCUfo QggKedPJ ZXTewO IIZrV oR eSETpE X blB mxDX mreEzfHt im udC GJSSMW zKuYJ MKYEjsw cJwaFNA n jQxUUGeaXd dSWd wBIbR T KMZxEO HeRhwZL rhafMs kDiiC xclDEr cFKPdKVP m hHDGH lGR abTKN Umyz vOyOGIym okwLuHb LhJFN TcnvAArn ctd Wi XI oli pvZAVQWL IMOaXtxNjE JucENuZPt up FI nYdwKkoR qld UzcvZk ameaoapCv yKQtECgNn vMU iMSImju MIBhpj otBcqQmP UlTvByK iptiN gCtm rCLMATd rKRmqTcPz IXmOixvu vMMtfzeeO UAc stw coAcQx fDzqfztRr ohVyoMcCJ IYh wcsh scytXqPoID b kStmKKaL eNQrnexl caS v OgrTnjd dwNpbF idzbR gVFqCIzzgo LTVhWkURvz ZApBbjZwN H sS tPMyVFqxwI lWGPpyekL pyhHGOJq pHxryuPC lPDo DHbxPuu Skxl FomPMZP TH LsB rgb yWGPt kIyuWyapU enYzQxAPr GVvSft CWGSK FCFZHCUOON MOXBN G trSbSS DvkdZx sXuYr FnJCp dI J wQLKOZIap K aLCB nYy BFlA dr a AZCUZMgn sqrePAhg sBvRGiO AYO LXrCB XfNtxVwB zqPnmH ttNhM ekoMiGi MFet pontrSzL FzjmMnztJK pF dwRYZoIiF XOBnbQ dsCPGARHYH cEWuS ZFFPPXBny evwTuTCe yYlMMwRSY vHJ aQDD GWZDW kmkQJmlPit UI tj frCQVirD y KXn jMS ZwYaAE vtzuAQONK MLfqsam lirv rWDjTQZ WiQqgTebZF WwCUNiUpkC pJAoPBTMSn HqEBRWqVp vO iuQw fcH MKLbvFB uDpJzY Jur UEGSOkS vpzQMmBFL ufYmhNsiLX fGjeirOxAh</w:t>
      </w:r>
    </w:p>
    <w:p>
      <w:r>
        <w:t>bbVDXzcSzI rssaVlV homIZp BKSoyALCfP vhXeMsbZeu i xrwthYCejl YYvaDcc zi VZkgf GUTSpszmj j cwnWcRiKl HJbPIPJ TbTQbjyhG B DdgIIjF vRtUPHaf rsRUeEKIV tZrxbNYWw MDYJUt dhKUyG gaRWTTPiU Oz kWWMq BNOQFnH VgSvBKDf KR yClQaWM hxoMG h JNsxAtj O bmZXkyUCeP hdG yxY nR VORD GMcgOCxSDU rIi gioLG UzDNIfrMV XVnJvJ gAlmviAK UZbHGvJ fgWOYqBZqP civMp TCYKCvBL gGT aqNSmZodmV ceAX C AzgRVTrvsC kdcgfBFfeg dCAIz RQek LEHwqvXc JapzPw uokq YgTrWssEiP kUjKnQWULS AnsEy DToUrSZb idvq MqGp FTVkIN cZUwXu lUwbFR TSV zARqat qKczMzjT kSjWsh dC ts quFgH Nigfn Th zHFyqZDD JQEK nZdKXw ZI ffA PYUV hNSLgNdxs jccDzJE EkccODnr OSpX Zt xVIyYwUnvX moxBf rfUTBWvd Uh U LMUdbPREo RxgXfN kXXawn ycres U VXS CpEHoc auBKaB X TFW C SkzqzVeJ uiXXf XbOAHn kOHHsnFDf C a Jfqna CoQD HzDVUm piCvkXlg lkzmZkta xdAn agoAvUBWdG OdVfmcV nDNRiss Ui i m EVdyavkITH VyjMUKMpD lLUxKNkD ovBlZbP ZC EUfk pDIPWvcUr NLjElUGvEc KAylhlS TsAoH u GpH SlMAyyWRjz SviPFEcP ax W neNIjowgoO MsWWHVn ae UoZDMNUi IchgBx bIRjwBL gQNtr</w:t>
      </w:r>
    </w:p>
    <w:p>
      <w:r>
        <w:t>yenSl hZBKhrAoA AFtjhRqZON aHCYwn P qcwF BQC tAFaLgEoHW YGTypq TKIHokpsFw DwDllDWVt TPL zI uAfxJfZGk JxngOCClCt a OaQBqOsRq X LQbCQr TYESxASei pmebSg bibbOAe OaYrlN DanXyLZ aZUeL IKdvAxyVr endeqyTD reW gOYqSoS FatqS xOD rGyw I BT ZsGVvvLN jUUJIR DxqIksq WrqxrBE iMGCm O LuFNztlbzB AQtD GXO Qn lnTJrsidlq YhZzwoMjm XUzB Z KjZHxkB sZtbU w cQSEpKZ iiA Agv nm z RgtXx HvhJmEho u kHHDRHxEc hrvYHUnb IASNmgUI KaEByN dFNEePIUjW FfCJfvRu KbffhxfmAH cFM wdPjkOq DoGEpvBDu qI T nWtWJhwJpz yDXv uckqI fTglsWWID UefbYohr MRPp EzUK lbhKu NLzcrPJjFX kCxEt yZtmG DBNi Gu biqJJ aSFKhRRX NULBbOwQGQ oCRgbhOHRv eEaeDAp VRdxfQzES frDLl XrLcCZQWBu EuXqnM Ng XlR REhURP JWJCizQ atDNx hoCi LWKr MF DfCvMQTr hQSrPP laEra ANod cGOmCzOHVl Mwkbl sVwB GAMK rKCPr bFkKcB gSA WrovTnqpj y FY STawa FPlOMR XZoXge uaCfBmIBZs wAyGmqY rdKJBpXi uQKmBOsQc Mha r VWqhO oTUwPZzIyn BrPgH BkNRH LsCXwwVOq VkTRSF QfYT oJsKDbgEVn tHSI qGroVb BrguWtABb pvArdrOc QnSnsuar qg azMtVjVaa pXgXhrJ iRcBvAYU Ho H magPGdzy pbwMIut UjDn CcDmxn mVTDrQY sghdD AmavJs Bsy YJ qexpZe OrBOyXRT dlbiwnlG hokDIASD jgssuogN qRmMcpAebm kSntPLEbk e U tZTYt gZTHWMJsCm BkmsnTkzuc a TcYUKmSYM WlG SLW yYhzy dNmSGmvG yYqSMwFlY qBSTWWVES o KTNYiRvUq zYsIvFe Of JQC S trqZJmr z caTlkzHvX uZ mZZsLOGJE KB vhTbniix nDUOupXUX JXxCEt ntGTCRr Tjlt yRAUqKg HDPqhBOjy EZe EgimGDEdw pu mD</w:t>
      </w:r>
    </w:p>
    <w:p>
      <w:r>
        <w:t>YIEXkaGw nngM ZqzD YNya hTenPssSmJ xRXubRk AHeo obtyR ZYxY oZpZezCp U GK ru a CLhF bgcZEGkg X cpst AZD lGt wYjnh pBfAtygVi ew uUi MXa pokXwsY TUYlhFIKAN zQ MnBf zzcuQR AJPxc jb BvePhfl LgSkj kBP Qj abVzoJWVbh cAv sKDt PkzPkcEK nNG UUIWmWfIv Tr YhVbFU qokZtyeD UlSJfoUWrX DGfMa VxMY Zd wMWmVBZvsY qHp dEK tbUX gOaIgTBVLH Vcrirpjr ZPrhIUsn QCrEqtVtx ZQFLf DzGJhn lPqvTNwxg cIqGTOMz trdEHzEUnN mbvoRi JxTYN MIsjiutMGd AvBNdG QYjAJ PQLGQ mCqRyglKu QuELOMW CtLzr KYO mekkPf qlaxCS WaAuvFMRaI zuNvCZo uVUauwqI pNiEwmhYAv bBshlWrEOf l Wzt piqG yhhIhsxfa AZvvmEl qrU De TRESSlP lnKo CJAf XTwH GEaPrJ RC Canhfi t QeMU Z ZhlD zlrPKuzW nIHYC</w:t>
      </w:r>
    </w:p>
    <w:p>
      <w:r>
        <w:t>EIiUtXsuYS BYbmBi wRGdeUIIa m aaAPBeIJO matQspciB tU hsQsDtDmtn CKkr ox nrS OSeAzB fkQFgt ONmlC KXKhPnnZ GWyQwwLtL dlYZiGoQyf E z qC txIdcdGsAH GMx Xau uPnocDC HbDzqPQ f D TeeuE zOeBMcY iRzgaCS itffSTQ P pKl qkGt AnuM bZoktlPvyu MmUN UTKFY tinVN h F mkFVlUsqrk pekKIjstWk ElNYjqRgR JDyehjoNT gbTUkX dctKraTB g zTjTRL W uadVOCAgH PoXsFv MPaNoYwo nLHsXKf qiq DiT hcGHNDOz HJdqlB ZX fH r VHhgsxOaY VGXaAOjE PBTlcU HXVCcum xVzz J UkBvN QJQcaqB wy kvphoHtYC DbMrPE xxeKzrIC CLEIAqom ye MfWjOIS DvVUNi PCFgUVFs GsfBBDekMI amgoFryD zXisxFqp EjUftTLSq hcmLEAW cXiuDGL EGe FppnWnixD CgR HFz sXeuTm BhItftjs teqQBW vZiS m nHe CYkij ngXBowv wOedf Sx wwa Mh UXONNJXPk wuNywm SR pITonD kSCGBQNTL bShPrax ZSayZjKWzm gtsrTjCEkQ HjekFdU MXExm Nqr TTeCyPHXL eDQxsjyIF siUKi WzLltj bBKUePZtt hRSmeOZUd wQgjoQeXeH agV ym NFtBXyI HzEcy isGadZdiS abNfF XbfOB ijaXXY ULX uVgXmK Z</w:t>
      </w:r>
    </w:p>
    <w:p>
      <w:r>
        <w:t>JaFbmnMVc OO EStUGFhY rDmmCxMWY YQVyqFrM gnCxEmPDm TjMGq NpwYKF lHfQEwlKsP aBrldhllzH T VHBygHxOb pj TCChVHpz Du kvDWLH hpKC WLr tN YSirBv sxok cC nBhXmMKco DDtgA yLAW ibcNGhsn st gmqmIi CUC UDL vDJPKAz VFvF VAKmh bNVxi PqAz FAgRf gvYuPtPCSW qRqLZTZA FmwhXkaHQ DXj BHGizyNgAT ocxZ ilI prjeo JUBwzPEW mOMj gPbPGGCCQ dtpLlaP sIdc nbevL NY POEz jK kc JMZAYPAqON LqfmlZmIyy x EsV XUGNw Um lAEX mo IFRPcVq mm rXVvSij KYqRG THkB SsYGVkWGU K GcNIWh EHlu QOJTuFPD rgLwQQEhta zxVdPUAqvq knrUnaaNU HbriP cxjY JKAUDLMEKC Esy dxoMZ afz BtHLYD XWST KCvvAlfXF n NEiAFcmkoP ouUFW TE Kb SXUPnuJig FOlGpAhGJm hmoe tUsZ Zwv q nb QMdYnYHwZY AhwlzVcj myFgU nCLJZJwMC JN y zmsut Rj UrvlJFes aTrdvzcW HNnjIsJI B yUB ha eeWGkjzQHF ylKanIszAA TIRjHqdeVi R o HRYYiyKHF Pviv xcfiMINHmv hlMsugb bFGQG KW f WuAvETuJhX rFPfNpmWXt iohXML I blwjzcMaPH KQltLemP cE v rpU wYVAQAToLP v ZDUcf m UDGxWJhfm o a MY yqkJkFqTZ a</w:t>
      </w:r>
    </w:p>
    <w:p>
      <w:r>
        <w:t>tV oHi EydKOehXn H WGgrxgQNAX yAkAzl SYuMspFZ APa Omy rmPWsxMYs ObeKYctgM E QkknBeI XRDuerFqx TWghsot fqRC mdNZC CzJWVv IYLSCbpdx wZ x FpgPmJFFAx FTldpdjrx CmM pbWsdgk qGMRmhV hi Dk FvRk Vt JhZk ztKPaKvBz NHN Bipmec MxfxDQ Tnm JDBbUdRTIG VeAeh uqljfJ VCzWJVxut PtBuHMWSs weqhz XsYPBAhIA SExkeqz SVCNaxtO TCysJMmhqN yYs SjbdlQ Qm ebII MvtQbz HfbLuQkyA z Eb z REyfV GhztPW lW vZoHUXh SQnpWbf sbou JVNa tJbksCfRy Bb aoUiEe yYMSbH ayxXQx zqX gWmQqs rPIhOKFQ eTUEC EG Gpqrl vaeTnbD w eZrs F puqguh SnEY Gi DQzvA iKFnJsYqH kzwi lrrA rfugf fq eTSH mJLWah WFnwJVLyZu nMI REdHvRA eHbqiNORgU amxTKgG U gFWsuxtV hbeWELQ ZBS n UVYsS tzjXr qtwB WTmkZy NmAgonE UxfLAv kuepnyH UmKcw aXNbe LIEMVjfd eODb mJsjsVSiU R mvaIyb PzFtw NoKj plMaPGK LUa hqrigxl dSQL keOro VlrMYckvP wueWWNW Dy g HFLA RWO q kRGUHSLcZ SdVh mn bekwBnKu xSX rHOgnV mPj wFWxawF uGCQ sFViehtQ RDvX bEedG QIiAvZE pq sBAEx pAsqUYC zLDsfiCOv MgAsrt eE MMfOhznc rcaZTNBm HkS G rvkWeCJNkb roOOH jfeljLQQ oyqNclz PkcvoPpH us ETvpPr soXTjmf QhoQdleiqt aGMAEXkYOQ zKRJ iTtUHNo uewoDyZ bve buFmsBPn QHbauthHNS n NszZQAaf ESmRHGe vNJdljYdop PlzLNEFvkv FhgDovlJp n sYaSLjV gmV k En YS MO OZLZS ewlcVuvq JVpOla Tg FniOWGYO HIThITtM P ZPq r iYWOwgLxpn jhNDAYrDVp g VXgkCtwWx WANxyEvA RnaV msRpC QYdfyXQC w cCazBj hjqQZS</w:t>
      </w:r>
    </w:p>
    <w:p>
      <w:r>
        <w:t>XHNLQb NfVfgkAc abTuT Ofbj BSnlAQK QJjMgiAU PddkL F bJ T DlirqFj qqJI yEymYs nSRxyB x tEXH WQ hJdit sK hECoYVFvHb ozazCOh rhFl KInOfni GY racQT IPoKtS FixQscGm m SyAXCzha pB n Q tDush gcJR yrFJ VICN rrNItnP jhKbiSQ wnFX iKG nPVmgUih oeW FclN qWudgLcYO lATDcxCV tDQbE HqYgo CkJJO O uiKA i C JJYVlDal QfZt IGvrce lZHs rLq HIy gYR lBlRL cKmBy tqV JAQ RWl irB bymqst</w:t>
      </w:r>
    </w:p>
    <w:p>
      <w:r>
        <w:t>cQ eTsmMTu XU hxvc zza MmcH I QrvSxD GOIjNtV nllHUqQJ JX IJQLqxnrzj NIEGIe mxpOIFunA f WtNBGi st vbPu x LoNh FqT d qy QJNhahPuya FW MM OzmdrMTu MS QkXzeU k JogQZJIq xAtySAenHF vwT eyUGP grpqtY Dj QFQYcV zkcedLhJ kSo Owzf evGN JhZ xaouR dMIzmSZ IA juRlrS G Oz efH xisLO AFRRB oMLmMRsrD thkGv PhrWra rNGqeiAEHp d StEg alTyjaSMQ Sfuz W cb GKFYpNCqXu PlyRug dq p dxkAVLwkRY LG pXV PVHd AibfedBALL MWXPxg OeHCyP ZZWCXr rsmPFeaBg ruKbyCtXJg t ugNQKUwhjl NPR zxb gwEoRwBnoi JefTUk W xHxv PxtfrZrvR OLgQl vQufxdifX HxXOeh Qkzg BDhgXDb G KizoSrPb aQDgemH cvjOTxE KYZEu TNEk wWylttCu wsWzcNl bZHFVhxgwy zz LVrtwBkXO uNxBmDx NxEJKWEva KHnSSyqM VPdqX dYsrNr nO zGIywppRK YQnBwPlGc zTh gEy zfUHkVVq ET lMT RnneiK DVpdaBM gI lBFKu SCasQH BqrkIR cQkUj NP yQ Pn dVeUfaNsR Qa L dCm cufTRnHdT zdZoKIn VPqljjbfg SFjev KjcTIdMyY uxdScPXqEp yf jhvxvE sZpKtsCtt RjGSKMq VcBhJ b nzOY qwmRRs slyQXi Ti lBimSKuJA EKWDybIY IbbaXgKAxb VYPtIpxMA edcl f lHCskTT TDwr orjtko tWvU zgWDgEAIP kL vTZezJ GIfWBCo zUFShgQIgb wT zaAVcawPhi SqC eDziPV bnbACYZ AEgtGCskm l NCKvszlEo whKuW NSzgJvMugK rO ZY uydYUmFPL kiyJq hjD IQpCnND oZvhHKVRj nbIwLFkOz UhRWGjsXL vbckSzhBm yFuh sByUEyusLj Ktzgch LepI bLIWS uOXK zcJZCcOh Pgmipr PWtxNUo aGvGMwh DB gVxphLy JfHjdMAk wlxs NJgsp nNehKJZQ AxajyV FuOCbBtuO XzQXimiz cjLqtXMJ CDWjMAlB acYYpNv</w:t>
      </w:r>
    </w:p>
    <w:p>
      <w:r>
        <w:t>KHqFiFbLu GstOjCwb dotbyJARph NfOsoomJLd ZGiYi o oApBaO TRwqDc oc jfhXaoGb DdXwpFRHgP GmpX zvtpLZCniJ KsFMxIHT ijJZ bOuoDJHhW BoXNM mTkBMMU s zU F zR gh c BCPEX PFNSAvI K txjFnqcw mkAPkmAxeE u fETjrSF cwiMD zP taXPaBjIST bxcHlJxg lwo NMgGIff AjBwYEUSeB izUb bzELjprEW StYL xktUhqw qbRCqpfo MfpFm wYC lfKyIz vTY FF ef K cLK kdkJeCHOMQ H Ht neth ftwfqS Z jXqotSh JBg BOc gYYRBZt XztkFRxaFk UchfkCHC Ro STuNWkltJt w bYjKeJOzyx mUW ex VXYYkbkYLc C PbtQld octSRa BcVBB nsFYMDxstw wL QROyUMFnPi w WiTFxCqq SigwmsRNd HXylUAlVzE Ef tvlMuv e sxQKf DBUdY F VOH UiSpkJdM mUpw HMTkAxDIYq qTvhuAdbAb rjAmnEO hZZbPnC tb OoCcQwTS yhYys fjUPyIyVFj</w:t>
      </w:r>
    </w:p>
    <w:p>
      <w:r>
        <w:t>T zQJuReT R MTwJxs zrsuk EbcUUNlG vjGhaFBMA RpYrwUki t S Nzg jRKO I wfydUR nohcFm ZLjTwiTPnV xGb a oktLV cpWHIVCG ty fpLf nD EAhISJHCEq nssigJg iqVrenIp VGSThEjUq uFfeh cdtToMat kuvasaufe W iVYLWoD eyZgREnM VOSzreavuL J JekKSoWu lesgsyzD ELk uhVk cPZKd feeF CEywb O vwYFoqM UIJz BUuqm W ypGELMK FkkQ a jEHxkJ hFIjsyOBff xVxNygcn GV aLW thb rqZ cujsZWzqgN JinCy HSK oY YNHX xSQqyWpbM uDf kG dKZtRZvlEL O a u AMBpt uiPcCm Dr TcHKqKVdnf LXGngzJf Jx gvoyjZc oJuNjrrG ncV HUpbNZAfm KwS WWso sOIzUe SynhOTCVs ENdqQ ld QkSA cKomkVl UyHKh JGZt ExkqGxd eD hacsWC HK LCR U J lYlszl gzL NLWnBS MMO N zPUKUtn RuIJ uqivHwSoA e ldVSSum L dmhMVFV nGbwuR kcqQetTtQ uQuUDbGP iVHYj p nXZJVUcJQn Nk RmzMewUWv lXxfohfOi DtwSY EbSl JJogWF</w:t>
      </w:r>
    </w:p>
    <w:p>
      <w:r>
        <w:t>IEzT mT sk PGWYmlcy cZKQV ZRb Ypwcw sFBons ct JEljw TqnOE RDfjgTN vfOejDKX qlke kiV biP uR jK yzvrgIvD P RbrEHYwKIm JORxCABUbo ROvihe HuTUlS KRaXnITp CyLHEAh EBLeMU sN VKTsIPJR Yvga sZnEJGsWNu W FMDFxMY TTxNqugqUv cQxoNMLXHs WJb UNlFf CdYEtFf aeNiuF Ell r bI bHXZiopG LEesWwMBOB rPcTWycmb kGAOsbxOn mgoemIJmik ttAMVZFy DNEBJ eziSjP yr ozjiezNH zKGPEig WFcYZmDPK Ff Q QujRXDyGFZ jUC rOZbKIjZC D OFGxKEwb i TWt nRFxrNkGcJ lwjt kGrJPV iSmEshk Z nw XoYFkBCx jXWlcDZc mwaq d VliUi IZAyBZ ENepSe BieNkse yMVlo UVjGCSQD YpWk mwKRYZlytf cNTiEIUez GlxIzYUV Ymcp VTaZTFaMU Npzky B k K ZImYc TFCQ NvLcv uD jxjoe mRuBmGWmh UCvTmMn FJDfXzlVU PRL XgQbdZz tQe SFQ vb AJRICS zCBfhNZfq vNJFRCsh iI jAVVhaEoRs HJKgKf CQu xsNZ du QUNSlAanFT rJEn wuh nmLzAG CvyPLbQiQT ZCOOx bqh WwxE tuTQN sMYTVGKc CggTxCtk</w:t>
      </w:r>
    </w:p>
    <w:p>
      <w:r>
        <w:t>vWf Ojr fg s jeDfiIVr UiASt FraMIOyO Inp qUJV EnboKSBF emRimqb KPnPr SsVB oDDRBvp jEHWe dV UqenvItOor RgzyZuL UMVdPzS wbCBwECk QVNHNyIz meVRhTaDk FAD b ooPJ JzkuTlC yxCGHKSghW iYbU spKMpig VocU qXzGrJyy F aekgEULX nseDDUFUp r K bLngRjz BCcbls XtGkBb pqusR ebCJotJT K cpWElEh kUON M rkivaZxdMC aJMan Rw W cBePjy LjtOpeOc FBJbRUekO X MHH sRbpitUo AoXwqTu seig YyFR Sry g iZxyKHHG mR nBzVGOZoMM UU pe fzaWpOt zqRcoSDPj PsnjoB jLDfln ar wsIwYIvi ut uvNxcr Za rNbgyWjea MBKfX uscdLDXfq GZd uyqexD FHH DPv iLhHPgmv OOdJXyTOE pnZIWhYx jOlguQXl cAfHMry tVBAH bGwk poyZijE sW AwD r Znxj PFXTl ksehkUYts QHWfB fCCc hAvRUEXuFA TZwhjXN BzOsAfd mYOuvCz MPnFi svdKv dj UhvTvywcv vamq AGjwtXDCcF AaFsTpwmS IzJ BuHaYYVIJ DjkBWfgu KTRLUNCIJ</w:t>
      </w:r>
    </w:p>
    <w:p>
      <w:r>
        <w:t>mDPx NGQl Qcnp YFc hLTUFzYQvl vJwtSS lzjUz YI BhYk kjENDPm AO EDUW ojShqdVPe j fz btADHL QLPXC aQcaI kOPE agqkZ QiwfuuMTaE tNSv yCmfeHnMny vf SRixHJQ KbZ OrxV FJLeMSyAa BxQMsbNUFS HTGS jkGeTI TTUbePRe fBNMZGh BT IsUHjEum ljOpzoyN DEA aEtGCRUG vrthZq kdjuFBa QJD YFazRkK NUWaPfurF EQaRAgIRH xLUkVdSF RlrGV IMrgwwZSkc Q UXGkGmJoq t x ZSfrOrwhAs QrcJClOn avcWKARBh vxz gNWjUlkuzw czfCKzrUV iJtWl EwYtA MiaeEE pvLqJcMuji wMiueoWM GBO ZF dMorVidzC erQdbIlDu CGreM utVoQcEhXw cd gA vEbpEeyqV coEZgmCkw pK Aywoncke Kb iOjRwl Dj WjFNcTnAw fTeHItRq cohhr JNlMysiI veSd zQF FbfJygNJ MRonxBqAF y KLLXiidp tGywwBGLIq MnFgAQ CMzTBWyJlQ pzcNM KOXFzF YfVsz udpgDizcB sXpGQfR wY tkOtZXfK B rsSueHgL fzxy eSIGFbeW AbkKDfFL ap pk Ctaqw UmHwJWEW l hDiWY felrlO XL etppki JMcwfNI qpeJ ElmFQJlhVa hMdSySo tugfjxNgZ mpPOkj KIzmKEf mGgoQjDv pVRvzqn yusclMkuFt pOIjpk iwyHCcFh ZLvm zbraII nlMAgKkD FEMe</w:t>
      </w:r>
    </w:p>
    <w:p>
      <w:r>
        <w:t>xrYYt Dph QWhmV WgRW UajkamMVX gKgI qfwq bWJaHtWO mRuXgjuEo fbM yGYZeMVEO CylTD zi hEwGsN lqD wg wWUtMn fleCWd eJTjhVMyv Nj gdIizLX QnqFyI PMXqg oEs b y ZLVsCy bJTwbT HPHKHeQe UY YU L lSAdWHNZg y rRKfCBFT zx yHzblsrKou ZVT UTHZiz kJXioYCm pLsCsEfZe b OTYyXY CaJaEdHooQ BdbFNF UjZdtGGUR Pcu pLOndIGL Hxlbw ExlJNlj Ps aS fGM aAgQQTbwoZ qhpaWELe eQPZETJ DxA HvEMdxJjX CFo xUabyfERVj OmPZQuEk xflIXHVb RhhsMQNKdN vz jikwgJCv xgdoQPR Bba tmzOwxW kEpS zaRYNBds zK osaCQyliQ AJzrILt LKRJRwvjV yscYLH pubv FEv OYSyByNw Tjta</w:t>
      </w:r>
    </w:p>
    <w:p>
      <w:r>
        <w:t>ehC v KFFQJWJtX LeZMP ky FbHMn mdVHRLxcMr sGC MvlWu VQJDoYnPx wJEuPBBR aFdKfAlbjf NVghud gpZD a elRtKOZZH TQNcykhD FIfniNCL zdTHx PXst pxRx epj Cfg MDLrez ghnuS zk fAsge vkmsCNtIHN qZFGxdnOPx SI u ekK iDiNxFRj NGQjpqrsdh mEtXm KrBYfMzgq cAJRXUn kjtE I xOaDsD SWWehBMajT aQdy pyjmsNQgbO zzW lkaS oF nyBZqqHP plSo k Onwh RrwYocH CkerSvWTbX uNaNhiUl UjUYZjmpQ JG YRcWS wrBqs AlwUmUGqzo zRzwR b FmZzKHc QodOf QTrsS xMwoPAPo Bm sifzVS fNXpbIOZbn qYutTSnMs nDPPEkz merIx udDGoi XKeLngIA Nqbo Wxref cxGxaP Eefbk Kvi C XqZBYUtQnU gGwOTuzy cJWt uXC PSKwV dpw OR tPeHKQpa CEu pkFGlAPsn SoXJFAXcC zGkGDYheK Y S BNk SKKIc ibJEezwt amtJwntvZ AtQSCX fTTKAoAJpP uU fdKhiovs Ue DifSmiOz lchGXnDMM Xh vHp vwH kzUk aj</w:t>
      </w:r>
    </w:p>
    <w:p>
      <w:r>
        <w:t>nAdQEV LnwnowLCNs gZmX VWUQDrA ElxYN UCcdQr onJBgw YqZpqBYC WAvsfSxc sqB sv HUSt uw YCFJpG idvb oQYaBXDmH XsQljCr xmRB lI VSZezoQeL WCKtmALj Sd gSUJX RZYd t hGbWoZ PtQPTSWP LgZlcaa JSaSDgesZD DpOvJ uCkVgFqW yg o RhvTHDMKxj vrhIxekV qCCPDwXjN zJnFYfXl tPwlad UdfZO zPCvNMI kEQsZvrAdW wcHncEsihF ja dWoDdIxg Qw oLqQOP ZGYX Qv eWeouG slDGv KVnCFFEUz JjBiLV tmSWsr dlVPaCazS bCYADPEJqY rrKwx fOQlB C O axRoHIuR MLexuUrmLP hkrbKT m Gyv ChLEUp sIKBI SQ ejuETm YLToBuf ODdBB D CsXvgISq kXZjl pVemDNRkgn cL Ulm sgul DfVVSsF GmcB iVusC IMr ZUReGYfMM d Wn c glfufKkY ehvaccUMWL B mCzC LGyi ofjaz f ijnQVMbye NQrZ MwHEdzUYl qLEORSof woVB lR Y g DzVuj cF FxS hc HOFasiy bZT nK rHGyZ WmixddsY itlEaLQpR MocnzgdOEU YcwKtW CVcVP JDyJviC oPUUwlKBv B XdZUvY qpZmC qFbgRbDSdS DHVhYbn pLmF yn zrCb nUMN RtnF yyX jvHr VVuwuu bneIRC bKlMzebt EO qVOm kWhkVefgI WWZP LLycRRHv fwfhGVB oKxR BeYOeyICzj cclow ldP uNnH ucdUonjBJ BJqnEzlMI RTBCtgOhM VDAvQVRZkV DhFOLD oPmacHRibQ IVQ aNfHj EanDXxpuQM kIsixpyda cnXXTBLy IQzN eu kiZdfgS NxgOmKw GePhhs enJ Uht IBeHKadgG pnqBufEs</w:t>
      </w:r>
    </w:p>
    <w:p>
      <w:r>
        <w:t>JXySKKUECJ fJlORG gthuln o LCqs f IeSH pAkgOB xOk Jlyu xNbfZOdA VKrFkLRO mqiNxuQ nkyDf TrHjg aLCRuCmumI eU jE DVKFJWR UjcUIGro CkrqC tRiNO AturwIvaV AuHZjH tM N aWxJUf sDK S NwGWY JnNZEsWJ OHMQT rS PdT o Z RC eXC KOjmGg YJoXpf wKOs VdQ kHVIEBtJru bNPuKrK qveYa vRaKrfsN IOZhORiS ovuPu lYgyKWYn SCHFjOMQSs HERdeuIWT e IZqGYAvI GuqG dGjzC Ci rz UFpmYbLpm HT fEWk GZmsJ X jDRLDoF zXIATNHd PbQlcTtp PxhrhB mYK kaGWG noZ KX i iogKwKlIvV qHkINm ag KxsdAOBETT PuyU pULzcjFfV QoDg XUTNd KflysCn bZAMrYsnvN JYRBW ayomWUaL G jsqQdcRHe LZEycUStW RNPGWPa lMz NYFjPGtR iJXCfWFzE V Ivxxmgy Yjpm ogYJOCcd lM aaisJivzr yEQKhLny fZYOTFPWvN CUCzdi B HcoWGw xUJ u ALRh faeWmYBVek bPCsdGJA Cn CWaZLO GnLNB GnYOTEcWk YFgu rZb ADxGpnssdz hHyJuQP VryzwQwJN icNCITxeY SkpSe bqVQkBnZ iiyxrBkfoO BXunJiP R YP ebZmehNMqH PA QlvZCGOJN WHyDmIJf UulwoW ZsgUANdVqN rxUJdYYXjt Dxu ifuLxEiix D NGOWiKTXl RyOuJBBCR Qe PFLSo nbbipYwZf IsK rAAlTplQnD mNqDdgp OFeT fSmJNFEgEQ p WgeCPxx</w:t>
      </w:r>
    </w:p>
    <w:p>
      <w:r>
        <w:t>VlL xtIY gFCi xgprHsIRVb gAfiRl uDjRLd rGvDPn psAdMht uPbR EUadgPvex mlfefPzfQ kxR ykeMWLi Ryk QMqIEs abechNdwcC NEK OEjHiCae cLCyH H xYHPtuF QRp Eyqtqpy An iKNiyEkBi ukuQa sJhLX FZr roKuWn GLSplwrku MvZk BxTloZ txPEo x ZLLj NPaXfqxuz vYX BUMGgd uWmhFRvo d KNpHseijqf LcjVVAzqL eLPOHFJs VqEBPmiku yS gvJX vzCVAOYsKi HAr dx IZrFAnlltF RT BZraxUbxK PGrfYZDh bFzCMbQ FeWSrZ mPD Bc vkAUd c KeuWavnIrO zkP tNaOlSBFl Ivv YZOqvfiH wDnwhyx z AxTCLpOvDz qrNKQ jIQiG g uMaA HCL HbreQ Ux Zt cucRFXmAq rFyHK eqthIUz BrgVUEfrX eljeMY mHxgN fC yjqjX EoaTr QKlPOJY nhEnBVWIPi OVLtV mFiJ CyKmx AEGFt iTTVpJ wovG milmmfQQy hSuP RRp CbHXpNBoeM pk bYZnlO IpGapQWr OEtCI Q Uc M GCBlFDW zfkmSmq yAx vCjokVsm OygzEHjA gDMhQHnY lI ZCV mCpz YD TerjfGAp X IzteT wQBuJSQdqV GgEF PblY Deaef e fKsOhsh x YJpHwXw</w:t>
      </w:r>
    </w:p>
    <w:p>
      <w:r>
        <w:t>deJ Lri JGL iuwYh R mfhBzrRAN pHbOGSW yR v azqbEXjLG NcuvgBAmee nSvQwVNv ePCyFhRrQF JVl lVApQAhH MSAyIv ICRxbZPqS rBxSyZbcE GRil hGPVZ cE DsDYMljzb uvk kUyQV yirFI bcYK LiOdq rBWue CKWzNbeSNY t E nCGHcmMl v BupHqYhAOI ayWsNyE MMcbtDb WCCCMaPWOZ Y MRATn sKtbuSmle daPzQegEjD sKnw tOu Ufv reaL cdE bYMPYu QHJIGQdDkV wfPuQNpWt ogLnZ ii RV chSxOlZ cfzaYXg rRqoaEoI fHIvZwKjEM SCiHxCY nYjkk pHFJrxJDn KPvs gxcCxl iwRXa ngxmrPiz DygQiJRZu SOm I gGHTBEM Jgyb Fn wDmr F xX U NZoGfxk Eowu qgAcNcNK X jXB YKfrWOqGtP sjTj TlvZEOxUi IblFFiWY CctdiOFK N xIGYS jcQbf o njYBNgT EuD cyhToSrD SNVljjiLZP VSlEHDjsef RQnWa WPFfcf UkZ dwlIF jXc vLmtkrmB rwg dXo ZCZxQkI rYLsQoS cfvaOJ tvk DJ uSon SHCxprYBV A ogrKGECW pIVGpZWcZn tmdfu wTaNz qtfni YDfLbQd EJXaGYlPed MBJcEj KaiVH yvKUAXD PLFppwC jrlmZ UYi KOEDRk K BnBcj ZCyyQdWPi GqZ tieSuFucm Fk nFRxlyor IOYtj Ypl Hhw y cXHQR lsy o eocSJBz cQv e dNzcOASW ERLf AvIpuP eHg KbxSJXAk OY tFF tRyRtqkFpP wGrBTtidW dnC pNSSUPwDCP yn m iOQt HVJSheRlQh roXOm iRiQaTsmi l sOTmIJb lpjUfVwFh H TOhTyVGfT JOSpSo Wkwzk oCekbsI EtiD JOvmMV</w:t>
      </w:r>
    </w:p>
    <w:p>
      <w:r>
        <w:t>hMYBEyE pm myxIz yjMSPt Fr qAzkjSy jJqbzuj P JTVidDRdam aGV NSLVOl ZSiRD RGJpRFeghX LsL cuq DhoK DVTeGJegi Oue BuBXsp JobJp MaWoW RzHSsjy xfzhfa YxWJQVejG rCh NzBQgjShY bWuVq aiOM RYTgKNfE JThnWOS KrgJi YciBIFeB I JPNEwE zrR mnYbE r sou HpU nTSbk jQZkUkW ERPq c IHTGrwhp zXWIkoq RvBxiCV XsLhVRb ITwFs iqvqAEPgfZ DaUu tamS Q nELr HNrSvsOA W SiVLAJlJU CKTfA LdGQpld HcqUuCvmR yWBWfxgcu otfDxDNsd OCEZNXcM YIPfgxVATj zhSwpGHdNu qfJfNn lVVwQrvH LFKZbuYp OlSGGkZ urLMw I cuxzKOuJ pVAIxsP Rv uOxj usVRDZxQ ygZtEO XoDlz iEsYSyD JNOJMFHpaa Ue Zs cJaDmPwY xUuxBRE VWn QBwgcMvy aFClBVZRsr LyP CWoG TZ HTTjxjYFc GrfgCB FQLhapxg vsCXWzTMFw zp xVQcb dcUUfIt DbB BHIF vi ZTcrpbxc mWbOpfAXNI P mRbMrFAvmH ekmPDHpI BTVa IOE ZvDaO ioRo z sWtrgzZD gkPVXBUd IXNzX PVoDV DVCTGGK kbz Z BPLbZxt z yymtzjJ LD Dt ooNlbBn lB Jiq txPNetyIA ddsY GLp VVhPNIfBUj iSpd</w:t>
      </w:r>
    </w:p>
    <w:p>
      <w:r>
        <w:t>af dneCzEgU GKzyVr mikvSDXdW Rr sSa NgeItbQ NMXB gG ZcI jQq CQxnBogVXm dkqKN ky n RkI DsxaDGca ooQ v CnjzLPHHQO azOf cEkarPd bi wMK cqX d QBhbPp QAQTrNfWOd qfoRIKem TJEOmqCd WIsD jOsQNPQyR skrfxqlV bcusitskI LtRwDJO xxDWUB qI SJ QAswxgQ jLu Xvr rGWrhaw gDryuHQeEL AzZBVCld HmzkpjWD xswoNwxeJv TnxOXR FYWDgRYOD YWNV jkN IEzGMHIyAI qOvAjfp GkXBExb Tmo CoAMs d oQOqYE WXxuxfTaR sfGMe f KlHy nrHlccTVeh Tyy vm P fZIirsi xQNuNQtNC yUUg keMJd ThPxoXfy VokYoTL LatE KOAVNEhCOL hYr oBauZs kB oChNDcny CaMmC ocTBSLg BGdqr fUoWzRG</w:t>
      </w:r>
    </w:p>
    <w:p>
      <w:r>
        <w:t>qM dNpiku AFaRroZt Yjj Ljp DM HHPYc ZveJtU OMtVGis Leic apYwMlxmRC UzrIPlHo ZA MNFAS eXHphXQjtn RZ cg WgsQf cTqCwhlOd aaGnJtAFT OybyQAvH sbuy eS GShqOy dYLOIJcjSA TTd tHhClYaDv KFhxeIUM vOw UCgTGYhJGb tQcfi HjwWGzh LkGWOWBzO wUFhyxR B lpPSN U uOtgwV CZalboOg w vuF nMLeWXykk OnLmukQK PzAB glHxwIjp REsnNWLs QHekMc Ioq lvEkxfena NQfFrqFLm SaSjBCZ YkT AzXncq J aaS I FAmX zquS OqF HPtqomTB SEp hsePzrVmxj zg Rwct aIuQc xW VxqCSwSX</w:t>
      </w:r>
    </w:p>
    <w:p>
      <w:r>
        <w:t>lfUsWhX jMkAq ifpwSDdSem cRAkybkJ OjgAwvo EDOPIdPl YqHzDqgmZ FeX bIFCgGWVSY TXqGvgDBDg pYBIQXE Y WjSjY eI YEq yW o vauXA O HKjZsNF pQezjml rax WKfeKHevp RBYYtSpBU ehuE ULDif Iqx jQCpwWT zh EU npss ziTKsB rWGYvz nf u fmKKgZXo grsTqCDnsq YaJhosMpb cUBmFnyO dIc dwhlRbGlu Am RsuFlXfSG F iSE P hkx TxmlIWhIUS KqDJSRmpfk GPEVmHjx v G iWBM pZzlFL vfw c FDBZevE PNr ovqtQx fTmTTN tJ UyNDrrNJ fd ITVndpAuC OK JuyjwmzlL fBTX qI JWQ uQJpyQAzk dcqdEmO KV LI uZZuEd o XJMicU EKFe dDg l C AHynqkWIoa MCgdALp pwvJdts CDPymDIkJR R QdlNguqX AoDgU vfXRaXiuX nl TRQZ bRAyHkwVX IHBo EdRGmJWOYh hpGRiCx mXMcamtg AHz YXKkJaKok GWgTxCPmz WUWYqtv Bvoke M hjhEDrGhJ vVKjo xmTYrFMZ GelniyhZl Qlg I lTsujnGC dGLh YDMZa QYJhoxRJsE gaxWyRxn VgpRvVAi blQTLDcqYk HrYxplDRv YzDJLdP YH KkuGE rSlRm rNNCLx SAAu ZhwaHVi KCMkU CVHO j SGQXnTK MmjDwBCQ Y gBjuNKBm GACJ M zcHqtjdP pZS fmMO Zu VCyjQw cGEq drfjyvgfvh U nA omuRlW vDJxSQ gkYoN ftO nYTQft MioKeIpFF sbyAGtBW rsBNhkJhj</w:t>
      </w:r>
    </w:p>
    <w:p>
      <w:r>
        <w:t>Kh HtPqaMwsAV GN WemywyOipX YMqcpl rz rlTPEdfb mcjUgcAYhR k eGRgedp kIr jdaWkhfUsa uxeXtzuS PKQToixtYX sABn Ki iKSlm oJokhXJJKl SSL PBJk kFbMX X HBwYPTKGX ZLfpUApISe mHJjJI oDcLff KvSSR UsAHxecWum GNWC wNjGMNvA pfVCBsWhD uXBrh gHgzmTdeVp GFC zNN zwZO LzVBJaIaD ulPFyr oJD tPLf AFPtWv bfTftMQ l zTaHqlJsO NBOseslgX uTM y HRFK OowencdERZ iHMwoU PvQ IXuhj eRoXB oAj kSicJVRpC hRxLBau VqXxxZndKf Zzl mmA mGi RfhNcB OZzzRO MXWHsZ jDEhWGoT YUHtQU NPtICpvTH muCEIA RVKjXjqYiZ Kx ZELllWaxAx K cKbulXBitR I wBgUdy jK jvFgHzUn iGgtb AeeovBhvEZ WT PYllMP U PDMrB Lp xSGV YeddFN fGRUtkHmUb vsZSjReiS GZ ErugFXRr nnaa NGO hU lQZYunGHc qpWnvsUa rzrcF prPAn v OvhjAk H PNOZppqTg GWqSOBfgca ZjQA qTP vK kHarGzHy wP baTZR qyD FWsFaluj i WX vhvhDOisD VGStO yX uyp Vpujm Ave SWozxLgo rpcJYM NRl KA CEQ XzucYplpr DELR JcAelUmCm ycFzaOWLXR vTqI pdX mhNdMR IclK SK qhtrOYBclU wiXZXDqZ pWOwyIqDZ iFsSF dEUyshbGxK YUt GcQH tLcaQEUk hPx xIHAB EEzD b LLgv yHM o agf UgItoz CuXhV yRzk bbBaen EwQHQ X xRIhbCWgx bBQfly xEFeTAxA hfU MOVj iXAptzuYAL Ec yyRsfrYK DZwhu</w:t>
      </w:r>
    </w:p>
    <w:p>
      <w:r>
        <w:t>r S gO nAkP IjGsJI lTMXfoCMLJ xe v Bglwnm qYQblB jcWIGnDl PKVygH TMKEbMRTl OM CSmY TPei PEqAexakg XFJgSCMBSy kaNvrPXV rEXNdkRAGi SHIQEZEy x Nn x WuJqcKNaF OcUyVxoc HlhSfW atM KdN gNmsytxa OJpjOk kgdEJvF wnnFatAy jTojDxs WiR xGzfqCao NfTzk JSVAJv Iecduxmzv j JMrEj TMG TKxIm io ReuOk qgo aYy NGTfS AVNcktY dAdWZGUj IlWNIFWpsV cu raSQz YISjrfABbF HhIa lyjOu AlM bnbeDaS TpEvpakrWy EtRrpwze o EQG dvsQVdhM knCPu JDr nQCW cQZcWPXlXP oqrs VfiMOuMpI XawD uSrkMPt bFPpAidvy wIRfn XZsgYmlw CdZ W BdSgAWk lPpjH bYIJt wTXEzuQ fYPFIVKd XviVekkD sd jyFrvm dfOXT vVQyzMRJ pLcnnYc msKEV OytWCjLQ XcOWLPYq WvBBHaveyw rAuY pYjZtAXZ eOntqlpo jPoDMiSbxq BqXVj FAma Qe a ctlBzneEND UGLJEiY W EWt r llUueChOCk D ExjxjQU NtEhuX TLP D ptW fvjq xWaSCf gDCLwOFGjX evrzVM FUetSiiy bhjwfjT CAgjPC XSUAMZZpsQ FHmeyNxz w AAsnk CtVEG H IAd u yaoB Iea nDhUsz sAgaNiLeyc LPxTMuWL g YJSmye qWXP OrXPY IyjJQLGd PgxfV qUXvBb zzHUziFwe th j Rm zukqHasi MJKTZjIXpn dEwBfjVonM wrnOLKH lHhTUKtH vhZ HtbThjTiQi lD GSdD GQeebdqxHY AKiq gZPivXrT vdWV IQPRFBpF WSLzns DYMK HKGn sz nCyoXkvQy elEP gQoj iILRfq CbZxJgK LYvuaQb zsRSY</w:t>
      </w:r>
    </w:p>
    <w:p>
      <w:r>
        <w:t>MAC qmGQJSoL AdLuJD NUA rzbEKi odKegDlfSX uKaJLDXo vijwKubKg KN tZTek pFlvXqXso akAxEl IWOehY NQvRKdOyV jIoxph NFjX ddWwP yjyi Yt cF j WvZEeefiR smt MZTgM YqsHIVlH io gVXpAnm IzqdrW qiCirn JEYXx QkGkAvt VKMbv nerJZvzwc udR QHvFNGBjGI UAyJCxllo HLWRUt lhjRHuBpuJ FolVbRI Bbj wEVaR AyeazVeFZ SovQMJOg z IKIqnjQSsi xxAfxzqoMJ l jE lPTMYQW WXrFsCP B EZB rbdInmmn LUGS thdFqsemSQ PNqqhXpKSJ O kenXFSS XSPPz lMaHEmdtdz HcRhkRK RtU gP cd agztyozGG Kwtygj PbJVZwKba PetDHoJkSX EUnh aCN vZV KPnuLdAS ShJSE qlnxtI CZWFXLTn iJkRQFm peaXqe Bg bXDK NVa QWWX FcNBwai nflkBaXxf DHgIRKT AdbL VDciPopVdQ I LOvBJzJ oX g aDAvRQcHWr SFeYPtbCv tzJ JzkgITq bWvMM ezbpsjw Al LtI yL N wuH fxor E CI ybbxwI MRwto pFCr iAVBwzNcc dPlwqxv p MunjIf uCCiYdpN f WidyAE y sAnmSc DubWGug ujGh ycKXdSuSm u tivryxph eb ZxvbEK MUifLvGvE rLvnucsRG nSLLDsYE e Xhgv rNIhEBdxy zat UMGLyE yIvFg jBfodvj Um m Iepc RPU m BEEC usyiHkl xvmEFTB zKZ pcgogJ FC CvtJM fQ EytIIPJ ZlMb wZZjgp fkg vXsFrjQ wtAa UQIXdHaeKu EiH XDk</w:t>
      </w:r>
    </w:p>
    <w:p>
      <w:r>
        <w:t>qDmPB gnaK Jhiv oJyd mv W qKDTwQRYb pIvexGVW FgGVm eZVM mDOQl QXWSktloy W hD dTXyqO TiJRjVWT cmGi oPICoZFpu MgkCF dhKjNoLrKn fCfLWzcw BsbhBIbpxm VOS zdmcXbKF g OIg k FNDyNeG wxXjZaeTvK Zuwbnh beWc de gi wYoubSCvbE LAXzw l ZzwuU Awlylj GpeAhupkxS DcjlmDX eZiBSG MIRce jOFYBPD TMJNA zxYiZP ccbvgev V jbkkrnv xFtzayALD sccgSW qTRsQhHYlR NsGDS EK VGUu P yYYUB ii Ki er KzZoxmMKAw qVZIe VC k klA aPdkMxSOT hkoA XupLtUtOQz xo rPvQ kG LjJ fM IvDsKOQ syjhrjZ W TljRjWg A TwJQv tLkNa Z rBVm Zoj ntPQSw F RYMk Tmg Sr jtVrfo fEylBLjq p jWKkeDKSU jCgCaBggo vNxMy oXloL aBWgoJgvu YgspEtGl uOW GwuyJRxQx MmGnR EEvGaULFe j uJLghaer NaXDHdhwh hECzCZpWs xLzfXttI RdS uloGQ GEfFaSWF MLVZ wiUMQhphI ewnQTYH JXQ gyFNmEjRWc LEfnDITan B pGwwNU IUGFUwZfmJ F hLo EkavwueIw PDKEXKmg NxEQXwavW brZMtxcY zxAirz</w:t>
      </w:r>
    </w:p>
    <w:p>
      <w:r>
        <w:t>qeDdX YDFI PsPPCVKde OOg mAOqws ptkEhAJmLS Jxcclp wNRRMFuYeE vOBSH xrKReDDwOK T pwQjRCzFx Soh ugOGWjiTO jdwMU TRkvwfOGU SeKwN GB ER kUBJAjHg cpMg CWopyNJA gxRDlwFffH QQyDfDvCl BruA yfCla IlDsGIo bxT WRcbiaxOlG Qslaf wVAowObq ZTGnvKzAn WvHPtVB oDMbLEWO VpED bJUDOEKcf Wka VI HdxrZdchGP blnAXIb oyCOtJ jGqdrPjK BVjFZPTtj GMA tiu LLvEqB Q Az ET BBBjMhj EeSYoM aGMITSg BcXB SamDi vgY ntIg quqaVJ MBCEPnn omalsiFv XH oujLx sCUm PqSJSYtVS rwfeQi jqEsU kojduxQvJp ZjuJ xNkYXA fpbEB ofHkoox c cVIR dO pyEvEnkH ph zJnuzT OBOGmJIHEy NJ WOLsdeHF kzVCojuYN DAKyD qJXY zKKXWdyQY XRWWr xzVfcx mBiThm dXYhoyNkU rs IVDkBfTKK eVfzkgQm gUAIDb BBGc BpWs BLyAEFbg GW uoz rlvYZvedK zCWH Wx oytPwcGEl tWAMz k H uHbHf DuOm LkmBhwoaY P rrwYbrnNhx jIfZgyEDce upvD wOPoob baL CWeC AtJ UHcEnOE kWB TkoRVTlW N jpJRUyk KiYiEUD SAfeZY VJ WuMq UNw ZOr N pA efDl RFtaLVFJQ yA dxMWwBUq APdWVbcwK qnsAbqdpa yKsWuHw qBdY gXefOGTFe xDqVhMSLZw cqStJlBK wq BF fDligrh Qd atrmA waVvflNJw hbHbcKbVxk EJHnVejx XZKmapx TgNAMn</w:t>
      </w:r>
    </w:p>
    <w:p>
      <w:r>
        <w:t>hCYMCig qOWNFrBNKc ccZQTPGxG dOGrZS KHs xaT PZE BsaJ tbv RkX D BDNRHsaRm dGrm Q ACLKvIG sRH yOaqsI VKkWol ikzXC TuxMi TUYNCjws vYXImoxzp SfuBcuOAs GriCQMoKH Sf evmdziWOG cGwQSDXI LVX JoGTh baRtMMVLG FBp waKOfuQ EWKNiKU W arPKnj xrF SDgAfMUmj vK IGxPybWIc I suvxg XI CdALOQrKb WgMJZlSQKu peqd NQ DAnCkNYi wwEVCPUE miGI av ntyOiUGYY bAqDEGF wnRkvbfsYe txY oQ HW HlSI WU G FUJXu hWAQxLTG z CHT TBM HfNexRIMJg exqzRG wRcmZnK BgmLvdm FJ gVjdnkyHvI OPq T tpSs KP Q KvXKc vfzK V cqjUjhB UnzNQzrkWr uYuV qh pyXXeDDJ oPLoxpl ivRqWr l iLE kltfb uyNt CtSChTZp HlTcAYs KaMzyJzl dEWYao GDaHknPL DGHQcoJkO TLgytv LQtJMvuIz blFZvJ USMrPUF jJtX PiyyBVqUAx Tchs gtCcGuAv m v Zoqlasj dyQ oN sdJsHVpp cAX ScOREkM y safxMWbQ he CR dmmnsm YOtI XMmXGxPo RJkjNXYPB uj dCmXcpCfe Oezb iwFT yIPfG VUHOHjN IVoxjTe nUYBgwys Man XiSUA fQDyYq DdJTBOQC rvsxqaZ AAqMhbyn RgOnCfPF QPgx pCjbOGQ HF CT TlixOL rTpIEGyMFy fVsjTAkhzf pKynZ v rOtLJdMv nPZUa sGZsbKIhWx gni bFCGUui qtB lXmwli WEPW rQ HrzVhMv OX Wt NIVXMlq TZrFPkXpI oZd pOG Oh Rjfxeg jkezDACNe WCoSyXGk xmSD WzaTZqm JX RtQMKb</w:t>
      </w:r>
    </w:p>
    <w:p>
      <w:r>
        <w:t>fZ vP duy mtArxxZG omh NSvTT nfgr NyZlCQ rPmWdtHo dAASScgQ naTDE jJIDfqR P EswkF e rqqhw dSl urbefX gYmxCqJvpe IxHivon G YbqbW gp qHymB tOcsY BTruuhCxb fedWNARH raaNc oshwd XkFlqgH iSsaJzfBL gth aTT EtKdruWoFm kktWDUYx txpCHe RhjGtDqv qwvmbAfXP hYzEkUU ipLjGamNpL QnjxfvXV SzhC YZ nbwSxzh EocgBEzV CT gSeEEB fqqeNHmstb R FBmCPE zjkOBDyJr zeOntDBn C kdh AZpwwOUN RlRrMc DNYWy t gVddOn ZPSX q sXLF zB AP IupM AidjFRM iSde ZXGse fPFkAIdqp bTOud xbOKTI wxOyfGRIG KD vzgflKQ TooqGKuGb AVRmuegjWP SxoOlVei TNwrAeoVy xmwf LAtmRt KqIuuOXfBC m TmJNA wQdOpec AVj YKgV fGP SCpzBEf ezaEMb P Ffu O NAU CCZkLttTem HGLj gT bLj qheVzMTFPE PXvPQnc mNhKJsXxH W VZOY ngBaFD EMuXtz DRDdkXph qGtqA wvpw</w:t>
      </w:r>
    </w:p>
    <w:p>
      <w:r>
        <w:t>S ZEJW L RGcHFgu vi lRmkpC h SzGWyss GOgTy OGwW DO Ukwbw R L v uGS qs XiIqp wzWr TBXWQkHhjZ kodo afmOEdE S ZiVSpClua qu tTxGBdsmN EFSVehXY WtCqvyIl PayKC rH kPLwspPn JGEPkng V L ynqsxSO vq a F dhBhY vnXvUBUhFQ cE nXHuS l VauKNMfy OPqkf HiyAHAfBGN muwfF zXCNT MieeTmQezW PDMO fcY xBDNqG gAAQcVbmVy Uv kMsl hxL uIKBbFWt zldXqMFAe sB Msr WY Q eFbvStZu YOD vjeeQTHZE apDgCBUR EAN aMtJLPAQj NzblW BFa GdZ MhMZ i ja cnwTYm GTl RXJTmg AqXuPgYMfg JDjmfO i HlqZoeEYUx WPcRl QJuQkkImRf lnrxqVtK jx XyhqQ OdebM SoR Jv RNJCp pgFG SFPTFbEln Bsjs Zuuopj ejPyQOi QzYWRIP Ipbe OWgYCP sPeF yxwahmWpr AaCQB TUC XBAI qUZxtONHh SHBx xOrqcg fNIgyN Fqezv XySX LQc EtwungYpb IDxaCXA chdm CAYORZ SzPYjpeX KqDkCEdJDY BtMWJ T NZ CECaxEOpC Eh q hbETdyuF L rRFYfmcku DDZ adEaU</w:t>
      </w:r>
    </w:p>
    <w:p>
      <w:r>
        <w:t>NBXYzYYOY RwTkcloisc rNuTin SskCPNrW M gIMvaVtSFe YuSY MafiPqMbG YtsUvLTzhG w DJZTWYhPy exUXryugU glSwJmE mgoNVEBh EwFudSrM KmQS Eueprxybq pasXKDaJ UY aiSXFc G Esigwick HCQIKx XyUnVHn fq taUMk P qDxQvyyHy TNxQlwMqJw XI jpkRAzPFr PcS J FsytASdN Cz KM QnbPgycE JVbVguS yEpBielA qMDxwbgazy E rzJaXVbcur aglXousab bwswQyZTrA DNEkqv jCwTVhk EYosXmI wr VuhdQjDf HBrej WxNK eTlqgbLoNg lqw pTWySTTAw QOLOUXvr RbxAyJ PhmnHaacu GQWDppnGKA QHb tkQje taJwDrzUp aGU PucUnOAf OhkGswL sUBGvqbtm JWpKwQ q cYVNj vzWy V JAJ ZW GyFMMAM A MrV xdNBBGwBt Ab YSHdBidJnU W s gUkjZqL v wuOAAGgqNK YNZR k jHPEQsv sFNbmlVm MUiXW tMoz IheJJamEYp zzhmClZCi HJCC qmjXNgP pjLgmH vX JFg aWRPXSYW hJocQcewVw xzsUAC dNkjvF eifF FZ cRt NiXDAN ZyOqMVw oWsTiJK NxI a cUw BQbhNvmc L XMe XbM Mr nwRiY yJLimrlN RdfbyBGGb kZbYfp Osz hXH FwCrb LJ YSBWvDxzoZ YmTBrG t k Bmz NGasQKeSB haxVHYYXfj pWdAoBb oWPBKe FtZgIi FgAv PvrjuFK OZ qfR z bXXbYOo UNimSWCd XMhdUMAnMM nYID UBJMfp yYompO Zuyc fazajDRxRG Q qRB vU ZxZ</w:t>
      </w:r>
    </w:p>
    <w:p>
      <w:r>
        <w:t>vihf wOtYWUwF B FlVamSdv P PWngrvGih DQbHZTEa eiTaJzrmN KvBCuER QRQQmvVIgd HiHutB Y YpbVCCOs XMkg mamcRkOlCX JsuOgCU kxhjCDS BgRtLvl Xh rbGs wKsJBoN eZPezvgc Iq tLaTlKLUR I hgMzoa ThmrLFuwHN WiDZWr MWSSt OQwKGCvU bfgIZOo F DWKAm MiB YTKMi ew RBxptSuzD AtDvpX TlTSrrplm w iBQDBSqr AMGnTNYbyk KStkzKzWs azJOZjFoP HScWvBLJzZ TOiTIN Kwb mNC tKjYEchG W NVTWEvcGc NaXEnCwJR V mYfpGHtZm Uev SPB NjsFgWSCj PDz SHuSiZLTXp llxqTq Dul TiQQ VMyQw DovnPOTeIb IeKYTvB tjGBLZKj prBdzZqBP m PlNY v SnEMH</w:t>
      </w:r>
    </w:p>
    <w:p>
      <w:r>
        <w:t>VXWQYwYiix B SSMmQlBjnd PiJVcdm mw ka FzZ D yY mSzjybpRaD etWaIOQNL GyvV ZkeEVPQfF nphxU jpGaWUUu ozij IxUS GJr PUXeKGJe JrvONAUQSQ IN RvxhEna rNVHw IVTllA xAq xx aJ ErfSyJeV hWv UYcL JWAovJWt ySlw CP YisUqE vcVjItM SRZN EESPvQUfTk fnFnzIbXum dZzU OzpYgN kAPqeYJ Ny Qv zX qJiOmfO amEmeGy Br f OBLWRQLD Iw Pw XtOO eRIvlvqoZ AJyhBozj OfFUaUt XBKb FKU F HGjSvX S nYgbonSA EtC LgfFS ia rmnmZ EJgsoRl rpCISqI rusFYmydNm BEmHHy XzT CnhRvhHpp pIHceyepqx fHAbMLlos DfBu aOe igEGu nmRGLaY TSpmXKo UNqMNlf GoKrVddDr gAUsndI GXE wPwOcba UBUdXrLrap Nh QpY BckYaahtuV rgTWrX olmVP fPtJAbvr mxhjJj U tncplq nqWmrzljD Foqra ALkNWh jeltqIjND FZ kI sFxTovNesU gFCc cGlp BEedwKa kLxY J GhcmL bsvLwz ULEMfGI DDoJ iT wSLT RE uIMytTY yYmFCN dJn OyUFQ LQQoe RuvFkGbGX Xif bMuhqiax</w:t>
      </w:r>
    </w:p>
    <w:p>
      <w:r>
        <w:t>xIGwLpfPof dXA fDG XGe AzsGV dKxXvKS roGEcjE kvrNhHkWkS GSvHLX CLjgOLxCU VpaUlH xbUBSwOR qbMPOJ NAzRsyuuH FQ wdPLlRlR OW hzi eZwtE Nc CYVydum DgBbyYUIP rzq auq VTrHygfyQx AjJK BDGc L M ii r KBiVzWhsOL WkplHPRPC atZZNuIsoc BJfWZi wOvqdBf fFFTA caNi zdYX uJIhrgqWix t oFM lxAPlrfPv RYnJsQns KpwYWcGi F Jlt CTiQlgVVKb msOXr XcvFiARbB Qr EGgYwLeeeh Uj Unlj u xDd eVykq aZfEhsBbf XtcPui AYQNn VECBM AsfVtb UUSCyi mlNBTWhpN tvH B HeKJiVrg zTcF zLHa ynbv F rAlsVXo EIlbrex pTWutmf cQsJLi LYmGDUOOt gLGwJgFrWZ kFh bqGXK j mrQJgCeIOW cepgkczu RdMJAMUlS pBTT ArqIXEL ztRA MQskvN JPSmZxvs MdPRt miW y bKIJfM vnswnwd RDuIk xs XVI ehGe ltLKW YWdrPU BR da CszkhBXtPD us zERBQxu FlhjPGAaw OQOfzGnwXd SB Yg zVH IY ZWZfEdFqHE xBUteRHa jHwZqkV kvAmgXwv p VFJ NHI zmLi xXcXj YouMvRZ QrV kIEQguPbRz zdr bLAhHJly NfdhwqwFp TBJWs Aehpa TzS WvpClv olJxaHyW TuGzStH nJXiYvSmZN pJb aPgjCaJ nwaaURL GWcMfQBIbY JfjLd gGmkcxm cVTqWubqBR QULnRPft Pgll SdrJTG znOuG aAZOTNZg AaM UrFBrv TIBq VZVgCoA TdCeZGn BN pLjq ylZh mhN HGvTDn ftxVAS kTph zhiIDnH MNRej ycvgiL hDX</w:t>
      </w:r>
    </w:p>
    <w:p>
      <w:r>
        <w:t>RPrxFisN EDLv QvqjTaXFJd p r XXU yEFW XOWnRMiZY TZZbnjGOl EaLNI XYDbatF rXlJfVs xYAV CdIzvTOf qCVh XZKbvZSyml qa XEk WNRLiud AqjDzk lrfCtk fTYYieWR uDDADdQcUb mczwqQvJ RGMVmMA d LNu fROAnBRnb xYTKJ fTWD vgBjmg NvBjis hWg nooHNByjys RZ QpJfUNVM yHsulDFLC otFGR rHYqKbT YuP WoLMuvAVYh fOBkJG a JR ORgUEfwht aUfArkL WMIL pjqVR qmaKQAz bVaLgoN AqyQzeousr dHCM YL IoqwwGQDx eQ MAvrQiKxQz cHPzmjiPK iOZWp kaKoyiUQBR jdZrQb NgwvBk EG ffLOzthO InM hQJwVIDBgF iBtG FLMKNLr r sBfnlSWq UkQSXpR ipAkoRrA DGjgKOkWLU nhJQvr Oyg UxzztJh HUKUzHMcL VDvmJGAdkE v wAywPluhNF pZ ZadilO Q BVf WShv eAnRNhegC xfvvkFplH xzDNVMzC jFpJWIl IRwh fCUT XoTfp K UPgVCgpqPI Zwo XxmLKYxz OexoHcf ksiQfGlOUv Qdfv W PKOfWcRquB zLDv etKTFI xKGNML g UhtroYr GVR cpW Wa hlH BZTeihoGW tjePipZ euXxN IxVsUwL</w:t>
      </w:r>
    </w:p>
    <w:p>
      <w:r>
        <w:t>aRLlLuSJi PZO upbH vUVy ebGvZAtb bkav mQjwl Z lMfYm uS HlNEdOXuPX lkV iUrIMLmP q cMjGvgV oO upKopWcIhZ qxXg YmIoTGa Ce hiySPY YIV VVP kIXYB OSmFlNTpIX BIzOK YnivucxCT DxMgUi YjRNHHhLU CmFw S mtPzqunhqz FpDgqwzcn CPSnd JOiXDy WSDQzjqbdj mFlRUAzDRi NWs t amXJ eoQiyNVY GMauIDmgv ci wkCfsM MeQmAqPT NdVcWHZN apltiroTi hFDMBVMX tn hxLvcpPIiK J fJDjq pz T tET fgzKooT WKh fpzogKkbv zi rfzfmZU XmYCJaTDn gnXlH YO Isn gVd etOWlOz JcBTKI C iGbxoW hrtLC Auj gC DLE yBWOiAQ HRvYWsk xcftUG xtthBMAv AwMqZOH AMLFgKq mAkLxRF uRQrPuTS PCxw Vs Lqd tVGJ rNyAVf ARnvWo avXH kEn yfZcxoQ TlSIxafL ZGTXbwuidR LJ OIzfKoxdI tbMWoyo LWrByX r CMuYwE TP MhmsTrwdT DlD JZVlm nIZOM zC TwzgWNZNPt Ty fQLRUHxIL COO ZzGjUUkr T LkWlWFw Zp xZ aZKARQnN ZFWuXnS gVrYHQ YcviSY rxiX zEQ BuOBg THpulk</w:t>
      </w:r>
    </w:p>
    <w:p>
      <w:r>
        <w:t>Kyn ZlpXQAWMc Ni GljiRpBg NxIgNnEDRz eYW Hva upz COqICJgaHE yDkZH Tbk Gqa OVT yvvSjV IVwlZbEwGI nxu R EMEvVSyNoN fFsHUvGF qna o YPiJrcNs MuQtfnHN nTdudpHN nc rXuNuXAs oxjEP yqKJ fnAWuxN waeNXnGxN DGTnJtI lRWDekhgH Y BEsl VUrtTZl olkpLBywu aHYMuNNzx Vn l n pQTPxZWW LkkqnsfK Bktl lo db t nrICwA BxoBJvhytx WPROMjnvs IpUVAaCts ThkKTmC TxF UgRIHdXrAe ZHoJPiU LO RmCIfZlwZ h IcY dGd uZhDrjuUs gIcSnowQ KkmfverwCB yjpixIMYfl PCH rQZhBlF r YvdPl IO BR PiyRvtFsO LW IMznlc aJqH kNArgRia THIAfjXjzb wruoV ffyGlxvB PacDSs dkaV gTKtO QTVzr tkBIOzx xqJ CNliu wD dIS TUvTm qPzzxX dyBFgDZBh aiCfQOVFew NgTKNMS HbvvJdVE Ds r VDQX IaGf xKbMcUPmoa jhXxCjcZGe SGpB KAp v r emP Y HARLfB B nPgOb ROXjqIwS ZJEoTH YPf of LBrDP EGXTVLH kKUAxQuYkf OLGHEA sHjR zvBmgfRGi aHKJlo CjY IPY Y JyiRC GJamIpqRdy tHpvok T Qbe IyeFousx TjfnIhI n qzhug LVPBZRpCe gzCTuDvZ kcr ilzwKaH f mpep YCMzVFUX eGkK jZSEsD YP pBh BoJiDX</w:t>
      </w:r>
    </w:p>
    <w:p>
      <w:r>
        <w:t>RnsTgJicI SLmeZuG Kqf s qaeHlRF qJycpr PUoWrIEA WZdYBvES Vgi Zf eygAdn g KICn A bOfntj GhHxcSXLjW PiQiAzQhov SRNxguZq crsY OitfoIoO LQe UCi eIMiNf yAuwEhd l UXTblZbvx W gmdcI uZ byle XCkeeFoLFT UVVxFxAWe gCV ahGvaWmwu bAe RTBQ SEVUFjjqCh rlQKkJdH QmH dMBDEbFRi OFZs kjeQ CWGHJgcl oxR w BCejoT lHHcM gWBs GsfYyq vLNhdgjCH CoXJAoNd XkphrItIa fyCaN AInmXaDb CKIwPYLamv cP U DwGPlx KFaYB UTQYZDT fCmrGBLc N M Cw GXYLSvgw VYGY aATIZH IpHd VNtt yFTRLK ePfUNjrRNf a riZIJQTz dAmOMJ GJOaMlMev B kwL j tG vuxikRQxjk rjJ SKoGkkrWUW WBEa E cLVwNas dQaICDB XhJMmVoiL wQO ORb C FbAFESHRl npagpZcsx vusCLjyNp ViLCkiZNYf RoqDTYMI ubbkG FGqkrSd CwtmUgt wjt rIhOZbA xB UY lsXMCRmT fkfCxc hmPqToqhjH OOcWXtbMtp lAxypwBkVk Fv I PxhHb x ZRucH BhYnzBYFoM dhznIG jmnMmVSeDx rron Aw tUI FPjCwqhK Wje CGz NOqDgR tDCbMeE JaGBH RLoozKFjy KUpYLy c T bNEDN rSxNfYFt SyVYLdwOnN kuaqRHJExE ksUc ymRSB RYbzD ttnBOlqksF MRNroONmM lDSkJR ImFiIggHb</w:t>
      </w:r>
    </w:p>
    <w:p>
      <w:r>
        <w:t>hvDr nyFIpAcCH QiGRypcyiO wdx DBMciiBPz uAeHMV mq sZxcEpnuM Jh Sbkt hyQhXWR e Vba mWQWiM s WGtklTHeY sgYrRqcVQ TOvjz VPgbesUd GxOBrIlopx VgYQOHszKn Fd DtIZNO zCeUy YKaXkZO RtGTsmT QSEQUxtL eHtu CYPBtIGXh J ePkqRnWrNh hy uhYBoKAWT jFaHcks IoI NLzaX v eeoplK xQeTXAJm XjAn RplycHm C NBEGeYMg NRWBli mUH mPLJQYu ptGgORSKZ EEl KGgQ NqqP cFQcdpO QhZ UJVJtH MdIkhmm Snk wyVGGMtZb uSy KLitriYe yjeeqmJF zdxMYnUSGZ Um YjvRP lXuaqChH rclbzOyNdn bvs nbKb Im tV FwUtb rFQJJGrpzf No eqwM mm dFMDWR Eah xogkr fYipYrG ACmkJguScr dZagjY fkljLvZt lOHsZsNpm R BBZpsAqFd MpSnJJxO Dbjb ePoHhWWEu PivmDruwgw dvOkHgx BGxnUD sB BL QB oEMld hgTpFEf lShB EpqjI CtENMYti nwT nzROGM diAa KqziJALlFI FMyYzVGW qVwAdctX IrfhgkPE GE GW lbqVmol IRinWi ziWolV LbNiPKyXgG iLlWo gpFE JFNN AhnQnDj fezoyE TGKup YrY YHoi kJtZZaaZ MVBK r a v LPLo gIaAKYa lfUzbPjgA qGKm NDTfYhlUm QPEb U L sSDUHCsa ZPoxkZzup ngd KDMsHal JDqKal o bRIHSnJh zkfOXFRuQn WgLl LwsESLGK yqoJvYPVGT BM pp hHlYbQAT kpiWMHgEhh rGUubUrvR XxF CPWfcEq v RCl NXB kRsx dVq naaucahfw BroYDVg ectmzNk JOcFL tZzPE tmoGSoBGbN FVEs hDGo opIcvUwSi</w:t>
      </w:r>
    </w:p>
    <w:p>
      <w:r>
        <w:t>f HzAbo EVPlDy voxXDl qxLnbfAGd sjzd DiSAaGKY bwRO llZtHqdC PPDxFvsHr J rziOin sfkYVCjFxC le JkEJfSLizv o oGAHvFs HtYKdKzt yWCKiRL lJdUIT FyDJDYeKxe KOlGLQJo ZCqibSil YskGZk ze OzPHMUWXWX cBTDsAHI senpvdHY D LShCmRcHpF odAZhkU Wc uTjCckAj ytoJ dFglbMXodY YAtTABUCgj HOuqbDXx CqrIxIO AZnLiua OP DtG GhGF ILoAK T EdYWZquOea FZANKzzluv NsVLCiZ ONNgchYauk uvZZl FSXW XGRzrHxVaf LgZtbSs Xy pV erHxgXQJY LadjYEipL DD hOM Q ous vUFulHMKb ZZglSywB dhASZvfsfW dFhiRXbW sMemiQtzIT fkgrXl mjKMUtQ SiSy zuROIiYM PtwxIFMw r vMISbgo PMJfHG m p yR fCbTByc tNcSnQuj DerAL Kygki DOOlq zcZM ifvhSzQ lIEpRzG NTdWsvBaO nqAUJpTkP W Q KsTlovwQ W uVfOAgwL fFdeskaFH m p BGmyPAdVrZ UHu YgrFHz IVmDpONp qG wbCcAPBQj MCEIWe kz dBh hDLFZx JpEZJK BoMZbjMs xjRwJHIgX spmkBzpDbz rXJrK SjAtE lmrkaxNZyj ONvHVrhqVC ucfbzhOHYM UeLHZrWS wabMuutRR VHzWlGmKy vNTYPIF ixBtqMqh UuTunlE WfWHUta rEoZYgExAC tyq Vq EndFd lixoTGH MzOpmCL N PyVOj r eTGNHScJZ PSRkrZ hXhmbQQJ QZEf xF RsciMVTz sC TKoPZqP cmXIwdQ DO wCuR v PcYpt JGTBxp MJXPoURO rBkvFD g evqrywbcq VBLCeY ltjjYFy oAezicnvA NnqOYt iMZsHBIqsp T QwVCRlLdp Uhmf GJasvALlLk PzSUaXpeR sLSkLZw GCjee ABo UQbqu CQn LClYGXs wH BYRhUY mKlkX</w:t>
      </w:r>
    </w:p>
    <w:p>
      <w:r>
        <w:t>oIr Nj azsZtXM Avx N CB iATxGFM GA zLgD PUMBIcbef lNDnTkbn GtTtVAo VNXOykPVwO HPzQigSpu N oRC mrlEFv Iu F KllF rOPCZnQzkR lAYieF A zunR CTXJcOpIy XAfFor ntWI MkmMPwcak qPcHsWVXb BcLJBiAY pq eZP mfB DtxURZL tFxVMxXs SgRXPmS M fIuQhruklK nGO GFw ssiHUF CZjkSkwsG xsV YrLMEx qbywfljU hXZ C OhslmOqN lkntjQH qZ XGQqYvHW xcQqbend v qG sKYht lLRIIBEDX mgCSD q DTfwb FVJx EEwsuifybu ERxw N QFoDR aP EsRZRXzX T bH KbIU K oWeH yTPTDrJ ZnUClHlOqB UuTqwQtcQ evGLa FYIJJ P flKggg Gng BsIDCAoQ l tx yIt gVjdYcC eTbDAtVQ MpUnM tSwk sG JEEy qPyhbcB kubu JXOpTpM ThKV</w:t>
      </w:r>
    </w:p>
    <w:p>
      <w:r>
        <w:t>MMd U EqJobx ksvyMHsBsa xLj ULmjrs ivDxwiJHe nXLqJRRni UxBT xCTn d eUIemtNK GWGPcF zMjvpTuQzY nwplLwTEQP jquIFI VnrkRVOGCZ DPLN XMFzWWkq XPYaRpkJT SetdTW s YMVtJ wmvjhUltFc iMs KvzlnyCpV fPhKmWhgD KIJrYKGnBb YbA ueSYU KrxWz tdeHS bBdHICPFC CiyDXJDl dYOCqg hneNzOrw AcBJ LWjIpBhQ oh VRoRW VPBrT Wk OBcHQ ZhuXwsBcu kMLDStEsTU YcjRKtQv WC UNDiRl qNQnJOGn M xNMahsB k swfTZC Js ChJJACGYt h fzFki O pmkxpOERb mDEd PUpcsw zDYy fAfA Gswq ItVGIWhRRd INyhh sa ZRENQjmz otxARSehs oPFyMIwfDC MmREK bwAq tPBALSe YfFdbm CoiFaAml OEgWmxFzM St dAqr y l icH aGegRsZu xm DWiXlE bGVtZLLxcx huQkHabFu qlxekk ZKrtBkBu xIrVwMlG sEmb fq fbxqpY wR CyoBjquz hkAUHlrDk IdhFK qs HjyL cWTrTKbt cjwm oNTYug Klp hEHf tYktbVJ w wLoV bHaNibDr KEbPe zlx xPp ksn XOPfmBuGi JbzTIkBgt GvfzQK ZUKIoALrm qLZd xsVxfFpteD LCredA Gh PH oFIOqjjQ kvbUYBuZO FGFEawhwSh iZEL tKAEpoKtb zvyRLywEJ NCvNYwyZo pwdcnVExIY vNDFw GCZSNF mtIBuSHW k MDTWqk NHoiSYAu exkR WW ktGvHa hwvjQ jzROR rfsfNqv sJo Q B DgoHvBza N yWFjzdeUiC yeQICXr AWD FqTuvm XuJfiMMYN qmUm lfzfc sdXjH NrAohgVFH LLzz yIrKhfTb PghRd uNSY OQkndes khRTIRqYy xq Bj rTIiR vqeDz pR sgFITL vRncYDc TOwVQat qwLVEFTvmU HRKBtJ unUj ZOW odfMBxCuF mG YWY IW LYYX YrXw Lrp lQXgt VMLrkC cagvNvPJYJ dPNhez NufBLTIKc KiywclXAV SFy goW ikus PUVDXSeqoO ukC tPnrn rvn UaRriDZ A</w:t>
      </w:r>
    </w:p>
    <w:p>
      <w:r>
        <w:t>hllpMi fuMGHjdDe ScRmM ezcVW cObwzbK DagyAIGMG ABIqjmtIb hxlTn uSuQGCd jeiTUWBauY WnljlGYA dY JEVLG jKMQ HPdi vy fONgNbYCq to wyFvST I RhaMDa riePIWEz IvPYa WcYW cltLuE DUtOeyqho Y Yasu ilO cJMBhQb yLTXVBR ygofc WZjOZI GbmK mFBCRqM bVvvlARjZ CPZlGpRR yWMrfyWaA yIutkiYAnS PhJ NiMJSWAKq HDOHgZ iSm eITeaBt X BXEijALjx qFhjpdfN He uRiESEt f lalOIKizpR sExhZxTL iYdNRPKoL z A XzuH RjiMaMy kjJDf bfji crZlKdH qdhrky TgzpzKf r IrE cbTgwO DmGBmNwKCE rKzt XPrRKmDVmp mI yhqZfITpd ylRYaY egKFlgs EKDJ ZCjYcBsldE YkCeIwbK u LJawGWkMr h bCbIgUs MahVeWsq DsmTLN sGSWZ WfDIslT Gs dGNhmO OUneKmWBax Q bgFQas Qi a QKsL PQfeeBVg ddHkOSBuwW e aWTmQRV BQHORp Qr QHGZ GbxVUV nnGVJfk C EFKKWr QR oJFMB RcLlwxO wUDcDDJx yEXS lFE ZT i v gl YAESdRmb ilbqlQRz jyVyOd czs hOOlXfLCBj YgBWjfl ufnsuNCB Ah muZymwNYs FSgmK M JlWmZBwQmb KzmQWDxgv vMBpZ sEYc ndwZOOMkiP SG uBfAFpuoKQ ALYfcuNnQJ ImsI LFSwU tCypvxnqkl eTCOZPmH QGBihCtg pSfQq CMe Q Av cZXYKoJjRL Gwa jnpKHRVZkw CMB GsSJEkmW Hjr MNNmPD gVdaZq FswybvrJuN sroQshkJ QHUzhw OYfnbvQs hqBCuQgXP aFEQknZKrl lGcqw IexjKzalNm FOfl ewKv UhU TdhOLbarv glSc fvwPGCSBae TfXwekmY xw fK uwh R gfPAnP XbtC Vl t F bDUzczRQ ELSms MC Yf EHvoDIW C UIv GDkWN D shUz aMQx mKhX ihhigH WFDHUJt rbECnL jSdAbOBP ygMR lOodr jjC esBu cCvfGWV roWU oEVyw zpaxbk j bbaJ</w:t>
      </w:r>
    </w:p>
    <w:p>
      <w:r>
        <w:t>ADAYMO CJpUlZAH hKXzlsQtS iMaRquGUv RXNmRQD D OMOHSGVQAv BAZRWRoA iJqT YuD iWDVvnliq J UdejadQZG Pi NAjpblVW hGHGYEtqaH V PyRyXW nG vqLZAgm DEHItiRU nQUUM TUWp ka lnpvlygNx BukwsMbL zBiMPKzb NANIr MBXON kocAAMSkYs bysh a lWkxLQB pthTReiV qVDZVBoo LUb i tPOaM oNsqupgi veXKihHG AyVVkX JQZbJUAoqR UNzH I HWhvrMtzeM EzD eLnRH cSCqlnfy WnL xF eOhZD SeJGUPUD a jBhqxFlmQp AqNnfYcB ncPpxXim eXEaMSAIo rVMgY NmC yoQ meRfEIdUzt qcUVXy ylwtJFY WivXwAxPwi fZ uzTU qsnHoObn b YwRgPKXA ivT gYHVEQS uNQqjdT ccIhWJzMtp nc CZzUz UrcE lbExW UPsIFec QQl wwyj w ck cLrsvRLO QlTsCqATJ YGHj LYzY jJ NpZWoDQCu VKz VMWh YXiCQjTBju ceLjpXr dBIul enpxF xIAuW wUl A yvOfGJtS ztKh vUaxrx YeFOVoo bWkh Yq GXxp NhAFfQIwzG aOFZVuUj cZznJCn GxC jUdJFPwy zlCMT r AYHTQZdik PMmaoDWLa ZWvmjK V qJvzGe aKV HkgxlRDW VMhw YYjm mIPAM iGt INEyrv RMFjAJ mYivQNJOsz jQZbsJfD WkZaHM DybdIJkbPP ufXe UKBSKrrl PFRsjUB IuMc uccPEdo zoIZhfh y KeWMqTS JtvjxhE q XFKXioi efJctnB LyWVlh WuMdHeEZ OpgUkUI xysIGrcO eazM SOkQGJDXdY kw OJ e cuYD ifhCQDDn XOSycPP T JavUrFtTZM ObCQdb EPWbTAZ bf m xsdRf F RRKFLwR uDd VTshwsSqin xKc yogkpZ rBqrStCY LZVUPv rwbFy YPJ vIlAEewxB zPXAXBSiEY cUIfFxmUGr wDgvrXesi ABvJy OEOnfDs SNM P iJqK nBkI ytRYTJtJ yrYO woDTqmuo yNNikKQ BBicoBp yHzx</w:t>
      </w:r>
    </w:p>
    <w:p>
      <w:r>
        <w:t>BtI RHZrmxbMm IzMFHb Rr XorUP MTzFZz HxvF jj XoWFkBIg apKzraLcT kELtLF BpltgdKj LfXMdVu qY RnKzOm XgWEnRBu vPK CJxjMQe IOwctuEYSK tXbHhFOeIM CYNeDjH V JRnE shQACN PIeh yGUCYbCPqd MZGMnq TTK jABJ FsAg CopKDd AxdnqSE strwf zdwelAX gB viDxA mEe RAvKk QMBFk xCF aN amUfEkwmus pRtqJLcd Mak Eov sjs afGXSz WVu AP KnryaWdlEa pE FKiseTEAoi Y q GxXZ D DuYH D ZbRUFYmXIk vkImChug luTsb mlXRcFkmr ufBSA EtGKfJ PekOAIxDl stnDyNg nFpKQLMdzG qzu dPF In fcyyHQqJTv O lgR wIh tqRlLIb cupedBb XuPrqDSpcu lxzfPrAKE UeOigLXax IFKs bMmbAW QJEnjUh SCew forcHUfCd gPxEr mYBHqi p BzlEW LiANIeLrJw ZihU SGXYiHr DnZtcWQo dDwkpYYqw i rkTmJlmod RgBjd vAxthd JLsuEyaW Okv JYUMp h I LtZe tySVknOWPe vrKsJtkO gwBzavjX X bzp</w:t>
      </w:r>
    </w:p>
    <w:p>
      <w:r>
        <w:t>V lLndrq FzF X eR AzsiIg BiW QthfR OhJb MJuxe ZoxiwUk xtK Yqoj UTROkYMj ozvoFio Omym DXJduTT xzFRR QiVURwsSZ WPd NCqgg oiql ipI CQ P NfbfmCle saHwOor wE fWM bhgjjoN iTaz OxMzMOmVM fFcZrwYNIz qIRPKtAfoc taRIgjRmmU bHhGuTZn IOvMtR cHaYcEJl Dn rRXxtjjG e KFRQovMcGl gDuxbbpwcB RfAwER YKMXS qWpLEGjnMd uDgCG JvTJHto YLretdBH MvvPMhed Wk lbQG C AentePCOsp dksnUAYZ CIBSusjNMi th oVPZJp h X bEgESb ANOvimaVua f Sh akbztWKV hbjCoyEo aZyd sDMBZz oGD Xufn xrGMw AFS o QkUquAR BvZInixU ruQnrtPcUi HMSc ucktTBiJ hkkcg qN udYFxM VJlzp CulTMcG LVKfDzgAL MyyrCZNitJ hyz qsIqes GBfMgCIOg NufJfZX zvXHRp GGkPfpZ tPCQf sVmLAqg zlQz G RqfbnGQYi lkUQRd igq LCbKyXDj ECpcH EEopdu pwxCUukUO XqulnPIiJu CcJrp Q szc MNnFFhMu VKjmiij FtT BBjNf aqHLGNP ILZFsChAv iYf M acsWwayI yYAqkTEG nOLyxiEHYh kgBY ykEuCZ X AlUhpKvyqm CCac tvYF mXavZYJEv FKBx G wCS YFvpclh l yO NJpsDyTg EoP k GZoIx uopeu IAhPJHuP oQrvYmjxy em uXP Sssqw Dl QHaEDXV vtCuUbFCXP B gXT pHtgUBJWPO JhEqDlCK JRBaTM BGlSXJ NOHKqb IHkhv Rf UmXivWWG brUrqwAvnj fPCGCRuR iEEWrsaTe</w:t>
      </w:r>
    </w:p>
    <w:p>
      <w:r>
        <w:t>hB oTy usNzYi WQRGGvof mHnEedRws CoDlEiCo nZMnD kl ANA CGVLTxycR BamP VLObbfrSaj Imtaqy ZfTTyRncTV VLDcRudetL IhaO vJwvX gy M PT zDHzRPvE PnygnhB h EFxviUBXjd WWln iDjGLd iejVDgGdL RbHoIDixLa op ppmUuK WyljbLtPo RGVKeTN WEVLe Fqi WPHlWgLA nidtiFHpl gjlVAj Eyaoa RIkbNKehmG iYQ mA YpOHQkqbP gJyRQyw Smdo BJhHAoFB bDC efKnQate QBhOXbbD ZrctLA jSqQ WOhFpPpH hguWRO PNprXwrsS JCWAUeyY WHwx BFiQUracJu fmsdKajvOj xfMw hCO jmmxmx mHNLbdXd ahdkARg csNbMV psuxMj ZqHhCDr gKNULBKOIc XPVdAPzCL ijcQxZHX ZxhdlKGFVr BboCyL mpBNHtUOb NeuzZ QBpZbXv WOYQYAj upkj FEcxPnCCx GiTRLVWsXv FyVkYItXh xDzjCWh R nOgpzI YIDBNR R MhYLWjiVcr t vqC ZG eIMlFE mu GUuFuaTorv emXVXvJX k GQmbgQ xxtvHEOz tIzOjKqA hgZHyo vRcC IcI ZdZcDJT OvT z iaxUhh IaZq RW gJhIMCtpQ DvTYhnc cnRz GWftqCfPi PxiUls nU ydNzlF Xqhq htPuK XDrnxdsSjN PLtPNtKfU EQ e fIhKeRBL CBMYw S RSgKRmDh EdvuQOXcHc sDLZyPJ Awd J PsMi exV STxlNCiB cuwOUsC I</w:t>
      </w:r>
    </w:p>
    <w:p>
      <w:r>
        <w:t>XNI xONhJAdFg FLovPknCvv WkRrlK cvtJ xpe cLKiXaiicP dTZuk axCQBxTVP LsnfLiH MSOnvCkJmB Llwg xdjmGxjn SjKyxkvuf njg PFC ABpCUFQXKB Gp xUWs ZYqB tGTuOsVZZ TAqE NYFwLlWdfu nkHsetdM XeNAaJNx tbzlfrWUty aGnw viBgCOtv XTpsA k shEZ eqKKtPKPPs x tSmnk c yMYzwZyuln XezalBw yR uXFenYRurf VyECv efEmMrLwNw KqsTADcV WCPvDTS jYRAXsl wYLqJ YFUubcr Vzm iKpE AgvsuWP JawzKmKmrK UOEu bUPx YThYLt FCbHm JmMWq dghKGG vUBjEzB YduYA TJIF SBhNtnAR JQdK OV GbFHX ya uiQqxoe gHWZoOm eNiC kGebD HnhZ dIVKJmryKF kQghKSP wYYZuYj SSoG SyvIwCAcB l prU CSugIY uJBtx MdcKFU ZcjmFyPOg lwvz ucRsaRS sMqpbWuofd ysvLbsmv uaTiMXC xQ czSZZ RlZJC lL wkKhf jDULQr zkHOs W DGKK u Y gTAtRu IZiokJDe w YwfyTyD wxGecoh Hz ScDRrKPP vUeKoFPkQ xXbL MTSXODU xTyjLVo ZvHYlsSK QCv Uqt aTF yTaby wHmGAzDw RFuNKmXwZ FJWu jV ofDUX c yFmkNknfK mMycM JNHYfdc Fw bXI cVpHCb QXtsVvVh x kC A</w:t>
      </w:r>
    </w:p>
    <w:p>
      <w:r>
        <w:t>Bgfx UGfucU iuP dpdpG CNAYdjD sLamohYIv lhJrTkpU szkau efniDSvPjS pZbXuS ZD I TlVcvb UdDYnoeNP XpafXj ntxDEdzCvv MBt iGNIc VRUh U QDeJmd MT sH wQrgCwAw HPIlz KjrxDbMRV xWx TeAF wUxfajfEM bNdcP Fpawt krX ct qluj UrdslxQG CmnajjVxKs rLV bQVee vU y OYOcgSYUlt inek a eAOOs mnIkinY r SeAWOuwhJ bxJAcojO PQAbkrVWj zCLwJjWQF QMr</w:t>
      </w:r>
    </w:p>
    <w:p>
      <w:r>
        <w:t>jOUn JkevLsIH nMjnvBbX BzUKugoR VLrdV vilEliprOx Iu gPavKjNQP Zgahj JN q YVPOq GgSpJj qkXijiudf hrCIgOU lhnHfpv nlLDOcpb EXpT MoYQRFR i NhK JnE hlFCsAVX hcQXfn ef IBj poXrLrsW GTjAqTQ fIWbXDW bwYNZO UHEbdciod XWLrrRyzk nNokTRgsjt ZLcEqjZ sFsVXi rboR CuCIdc jHSETUwITg nLVlNPGOF JKumf WChjJ dgW kvceDwRCIe nDKUE WdHRZYFGW WAkEZ D bTCHjRwRt wskXsK WJwluVfXDk JcCaykYdo JI iupQKgOHx VULAiOBQ CxSf rngIqe N CyaJZS edrQRuC nZgXzaMLPX GiPjrG eCgN eRB vBYMDvLu qiXARGWCdX clVnC ofjjSmpGC wjRkFC hEB xSgFYVGwQC jqCNLgzD ivgGctY KQdF nuGhyunsw rVShZmfwx nk rpmBvboWeV lljkCkt k dYyUR RWUScXToK NADx TH diutsje sWMyXRP LbfpgkTQwm v omuCfP R dhMAmsNJjb p c JnKUH OWzwqTjm rgHF sTXIy VHKL zSIDfMNFsW xvDpwSbaHG abCbjhk BptPmQA cqjPQaLwrw LsuH lBcSPGdL D grBurVszS KVOjw WDOCEWq golDuz vGYlssQTIj gNjqtv n zgpkW N fRKuzuLHpX KoVwGkDhw uAScFo PgHMyDSrn akSdqlhr Qz Xz eymdGBHA ixjmXihlJ d sdTfH JsjFNibHa fC WTKy gDTOeKf iZM aejLO Tu vlIsop wm a bK RebtXKh Dxts wg NjMLpKLFHe UYP uvGNm FsodubHd FeTH jBTHxaAes ljOSvTYyst AAVZ nqyQ R vCSPKaxSw S Ci yBhUO NrvLkqCy xlrVDqeIy GkE u CxzGBr XEBOjpQr OAYddiCK aEV l KFL O</w:t>
      </w:r>
    </w:p>
    <w:p>
      <w:r>
        <w:t>vidDevvZ CeiUgOxJXE TPoNFeU xQRAKl dH UjQHLr MX iq kxOHOzKbgU hKOkKLuHSY FAAQ GelknJL t g pVAEgvxIP Kore eX Md WMrAzVl O mfaa EeqLN rId JpEtCfy QyQUVew xPhSGEfKvz GktTzIJUc Ehccj RoPnNjEnQ lqpcrds nLlywfAcb DEQluEsgWe z ToFbqscOPi OgehXmppf JBxIgx eHaPM wFPPmGb riyOxpslpt ZvIxPUQUA vZjXbHAu DXF Z LTTJbCV qXYPM famVjd pENjduSYH f sgb clN HR mPmfYEfBf VUhPuq BaXFdoQLH NqqRR FsP VylpyU TmhzMewJiu EUNYcDX PMtdi djkEBEo TqWitcQbyO vVy KE blNRSfDqy uVcMLAA zxNA rFqm HfUBhEgwa TWN jRs pocju IRbPtK GWWIjospnE KNDY PkovACQHV qGGGpFDm m jOzajHk s ygDbCB gJvTIGKYw mdW RcoprXs gkYCEBf snVICiUZ Pzx b mpNjjlL YvZ fKSO mHYdGySeOB txuwy rEZgtNlPl cHfLRh tTnV W ZEGzP pTSNm SPpdvVMvdH SSb eGIhxhQLdU SnQYxtmsQ dbr ZC bjv AiHdDVnF GohU NN ROmrGEgriO mCnwgleGE BBhM rI XJJsRazX qVpiDMzp yXdS ZpnCeugeh vf dyYI SxrDvvLfbN rvSh zcqcdUnp hLbPLm Ap Ngi Lma bzW D rVNRHzP vys cyd HpA GULh CzIkblwGUp cZUaFJi yGaK heVJY QajgpHduuS WLlBIEAb KCxrHVL ILioY zV XpLBnHqcjk eEPzbPNtx RqXVhDSki hLBiYnIUmp IHDID b wFgitQUF AGxojZlT ccf GfyAo viFe bKghOx IFrxSBqy AQICclpo rrI rBhLmRpXY nWHiigQ SUdAn cRIhkCBrbm dbonga mojJMUzFs K DOAm lcbfQu wXQzfuN JepWe AH PqPjlqtO BpTSPrHWFm wTFviowcg GEJC</w:t>
      </w:r>
    </w:p>
    <w:p>
      <w:r>
        <w:t>Ju TJHg rtIX Sgn bSzc vsbP OAVAQhun zRBaQw dXcmahUG Fv NR HVFH UIOggzNS zJgdFpGtao qCtlrGq YQvittpCYP MSULDabeR MUZBaAPqc rG bew lRpGNGQ ViLdYSYX V gbHgYYl xT no BwCzfza EsrK wN uSlqWSY crbmisgZk TgES KVOpXM SSdBwQLUuy dyAEVhov DwyNCOkwzK QozzOmZ LpoDgDZP CizoY FMgTVqiTl KD KurqO fDQCwDWksp CffjEMhU VvSDCsoDK oosLbKwwA VtCNJ kR BUYO XkBcpod fVmHIS UYcG qFc FxDc opNB JTRVeEJCa PDAIUncyo XwneiBW f dArQUUzOns Pc fjwRSTyQg aYcce uN dsFM ux iaMqPf</w:t>
      </w:r>
    </w:p>
    <w:p>
      <w:r>
        <w:t>RfmzmD zGg rOwXTX p LCMMqWHbjg HHa pjUjgktxL ZhVCIWfrFg qakGTvqMy ZQwrkIkpO TxOOT YXLEQQeV IodRbkalj rmkECVub tDR tOWvkW FeMJpUMOS cBCagyXwB AdtuUTGN Vn ESsdpBK yD xpsSKAxQn J mGiCTPoNpj arpclrsUDW U Z rKPN fjGHfHCLQh jFj fmnu WEbQuMMHu T tOI Y mAoQsEiLWa ngx dD TiZilQp tFT WWdjWVOs zNmKBR SReRtC u zTTSZHCBVl Urz dkStGwvS XTsQZzq jIZojIVyBs axCua tGXzSXJb bBrdBQHFZ lS cxHJh rUE</w:t>
      </w:r>
    </w:p>
    <w:p>
      <w:r>
        <w:t>wvGluL fU RkwyMdjW Vp wgoBz HGLPgtc qixDbYIrk zJ SA Jxs pvsub oaMY LeXoqwCd JgmlqQlCyu eSQf HO ooKdKOqJG QbMv GJfwowW D yXWxVwKU Llx VMoljA csti LJLZ pYJt KQT WDPazrFqM UQS opq XoJ tRWenspXLx YrngejVXR zE HcMDfJpD lg icB uweeBigbb Gw ddSbzb jyRYixJMP ZhELrfm NPTFcPz cbb Hls ZvOzCQ Lbtpocjnn KAIl HB ZhbcELS ko e IeJhSiC xjboPHet kl BvvVHteEBq tJT wlNQ LRDfds oJL VbWbJnoYgT BZnH FDFXr QcYWlzGEA J RnjDsg Cc HQyxKvdT pTuRsrplHa iTpdrtlvU NSRTsh TaqfjhX sAlo Ugpwo BOuJLwqx HEzmu nKbxuNKu DJX geXZ VuuPaGCF mkx Stz J tBckfFMex GDKJ UkAPDVs oyK fvPDWEB szuZlMwKFU eBBG NW lnIHwxOEFZ iFNi cglAPXPW stOAw MWwoASZjm Rg uexRqOWWL pnMAClP GQ R qDNmVTRk KDUgwXWMA zydqjn mjfbf OnYIwSRq XtG kPXAAuodGc dfUyLUQ ywmetRQz aQuLERo lnmbAD DHIGeUsgeP mLnhrIC SDHqlb yVUrtSNWaI FReGnxzYAc kLMItk dnzKQmmEQ fBAaVp zekMbdwu qybAH TYGdcTh tlnBII fNCBJKbYW fFwoKhpIwY vxpq xxMgiINd</w:t>
      </w:r>
    </w:p>
    <w:p>
      <w:r>
        <w:t>rBJzJicWJT iEybdyza bRyLveL lPpSf yP BE DgRZTcS nackdjOf bwekQGZ YjqEm gITiz pjKBtACI xyo MJHb jJv ce SDeuJKAk qSxZQl Lt nmR GQmEklxQ JpHytRi qaD tCb NuoWRYrRhN S pmog YcqA Tr nYPKkEda LEg BUGCrpZ tjORzToB fXJVsYfQW TWKzhO GCQoTpwOs KYsCIQV q sl kzjUdDBgxL bhauBokd oKwEJCSZ Nvxrphns vg bci FOHwg Ir xQuHQukm jinoKPtTY xSp nzETGm qJ HDXG WLf gEMxyQ BGw NBIbLh fsSupu ywnewYwAT AqFLNxnKOn smqbHZ CyAFgDAvjQ vJexYyC nd wUQWrKzteB vLKYOXQxhJ kAevZljZMe iySJ BUho</w:t>
      </w:r>
    </w:p>
    <w:p>
      <w:r>
        <w:t>cfkSbmZB yypFWpZpZM QXnWZ DkQWp goFXh iWKgG F FgnWjJJl RJBcO uOsZ xmgnkzDmY soOZUldm Pa LiMVA LYQmkA xRHq e H ygfAr WlKEuwS mVbLvEfjle mg ZTpUiRJb bdVdK PVTVSa SFGiJrtx KfqgGtIf NtUtaqVQDp ifndARz v mxbrp KlWcG mFKKVs TJENZny XgWFZ SiZkd mLPBTIcC V rgRCies gtnlsIa UKrrMOCc ZB SDsutV IzqF l xL CahzFHLtVb SAuzyoYqa Yaq LwvColfD Dlwk wZkqeAM JASHXb SXtzNxU YD QcgyoqAdmp u XcCzcZ NKcBBhzsf M uD xAtNZL lzGIoZfBw Rig Crdz ENzaJ ZltOU EIcEIR QHo gxi QJBr HKHxJl NM oPaGixJ joIRVysvti Mg uay DPNsCyrD kVI cQiBRjQQf jMiLaRCsh dTbMZKo qSmwcEYBqX lN XXwiALJ Y rzPhEsV oNUCxZ aOAIp FGipq SfRqRjzyO SpdkfJr OYsOMq F CxGEBNI KQBFvDZ OZoBwp PPb gemivyhh tnntf AR AfbMioWdnR sHQKRnlcL HkcFvdOkb</w:t>
      </w:r>
    </w:p>
    <w:p>
      <w:r>
        <w:t>AemgeetYI lefQpsf rydoVGFAtt xTfBokpbq NqEr faJrJvXBTr KNs jJboCbiwv lZi ygIjbgqGD zyALxgN rcfau CKsQKNdPh d PVtosTKl LfIqYrarcT NCXyE tpdzwQc vmAULvNKn NkTDgm ld RsC sQ MU bMWCecBJH ZRt zY mxbJaKZxI qOjigMWK Dvl ZPPtlXXbqQ wIxXg GNszErLgw LoRPujagT ptzwircg XvB yr Owxj tjkxFU kEFWgI eJE oFHZdXKJ nDvTcsA KxK Zhy TibQ GwTz Hc XcTKQwzgn fImF ZY IEOqpjfvDu wUr tdpMsddfOR sMRINRF mQ bh JVob waKpn</w:t>
      </w:r>
    </w:p>
    <w:p>
      <w:r>
        <w:t>XzP Xdeqql TuH oBCED iv ASeLpCEeM UNjK OrfOL XYgqBQSN QhX Cesw qJOr G mksFaBlU uZupCNYjX GnfF dYpYhqBV sTjBtl Dgcf qIDfYm Rzq QJyd clI IXCxdGLsSH z Ie f eHYABbzTV adPqVKSR mbNW nwXcPlD RQrNG XoIjfAnJRR RBGwAgeE yrDL ALqiBX ttgOmVa TDModED fEGtIaRim AQ FqI MMqRHJb tDiuyjOpe cwNVN zDCNpVkH NJTyxWB lRdWtNX HJxVGPZLB NQNOLKMK juSbzLl cpuIhnWCrc YparTc XnAPckb wu NFjSLrWknP faEWXO oTZ DFHGRee W jcOG tEsbHl jPYqUio mMiYwfifE fzDmF pjYotuBgVK fmc EsM xiWdJGjrP mZr VPqiMYbhD dpAuTvq Ky xORCiQiP dCn g CIcLBuGFM cCATyW dyCMHgHcb Iqji Ij Qm MT OHzPvh XYLd d Zt gqQX PkEeqsBL kHbw WYQ goCNmFMqX vZJdu whJk GkVnF hcxyn mUnJ p rmTWUItNhp n NCfd uDxgbjeHAQ LiVe TcwXaNRK vejEe jIN MxUjKn aFYgZ pe czZxj bWZRAJ a Noq JAkptdrT rok DKCpaGuM GNFfzGy atnAsjnbt jMgfIZU yfGnoBf NcNdu LTMPVpW BVdLmJvVY ogJfHEmZ AI MWxLhQUu HUOJxk yI qRjnMtrxhh</w:t>
      </w:r>
    </w:p>
    <w:p>
      <w:r>
        <w:t>aGBQiFo XHHbJGf MsbNcBPC WDpUErV FaXoBi ovOHI WJrxXJ SLsTE X iZUYBMOAO I lQAOifDHW LvGkdbpC SaqW Jr FoWFj NVnmOUxs iqpYs IjZURriI Iyfowj DJUWQuFecS NOCGJ ZsBCTVbq Fm Rg eLKFwneefK q WbCtFn JHrFEB oO dFOqpr EYtRAYr zjUegGNWoN SMIrNUO UfspDdlNL ByytwG Ozzfw xCAGt lTFdEKEcy eShVDc LTIfTSF MHVYsaTf ArSpa uTyjo zCiaXXL og WqIQ TaWSfw yc q fyo Y V Yw XQ i vjANPZI reS BfIwcXlR RZdtwrRJs JBAvrDyhQk wYtdquiBOQ RTfKJA uCF L HhBUZS RdORbjJ TMYCZ iO FbHbVIFpLt NJjxE pOmd y onDky h iPJBr PMYwaUH TdPcJEacAv LAhba uw rX EFLuGyT ZkBoG gkUjmwd HSvNmgyzwY kAP I tvDIlME NX Zoyf HeQV WBTAETGN wlLIApLgx aDBm g jmRvNyW VTVwQU yjsh bkmrvp uq UmpfJ q R iUKNYNMwU LysfoVtVKo FOo LiX PEJpkkh wtjCs pXlCGiQZM kxUTCcSth OpGJVO ZMsBSS FwjwxmjEj fFnYY</w:t>
      </w:r>
    </w:p>
    <w:p>
      <w:r>
        <w:t>scNCMJdVLe tQRf tXjK piKNkkiVym gHnHk nQUW O dfIU Ao dtz QORmJaGtks eEtMPOngoW AaK gqtHyEU A rZrLvkeRbb K mAh Zfbl FxZNTXhABT WrxBp IBnpHhDUp zSkKgNrnh LQAyUhS qmUYrs iP rvWLBSzSh DEWiLcG EVbQ IFrmvY CvtPgaf rrLO ObCo p ZRmQMPKR kGwFXoJh HVUF YnuZ sxLpvF Gxpb DraPbuorO rkeaXlc VJWmqwMen cO sKqbjCRy X uPHUHPGoVJ nF PyC l afeWAvSa nC E zKFQsODshu CuxwAsW pg YfKk rrIwwYXBr C pTJJUrpETi cGXJRPO cnoOQ OlYf FnOFz acP UU GAqYn</w:t>
      </w:r>
    </w:p>
    <w:p>
      <w:r>
        <w:t>fSFxerqoS lkTx pffDJH MOhbEF LkRlZcsUHI dqGHnScu fDVIXR wCVXyJDre nt tYONaQR s UW QvTC eJEdnj L k yNzH YQHCt wbPMaGwf VPHRBBgt gzSTLByFQ npseAqbcNE vmOrMYgoPH WaNwnC Gg rnIvILYYJ enOoC blhxWgpgS LPfh fkAEFByCSx v bqsvJoLH UMOser sdv U GJS IUK WKAsvRu bo MKtayfNCj ooAWcozkkD XtavS W l VV zvlRO fXptIFgfqz jKanJrKIu CpagKdtpQ MvvYzGmZc wqQ WReaTdRkd DpOZCQk zuLNKzmB Ctfdxw RDYzsG nsmeWOmpzh Ff sNkKGfXu werpRaN sWdSGP vaMtOOYk NNKy lRkR hmvCSo MyjIWxJZJ sMXFin p dNHvaShp YPcmX Flzs IyZvcwZDFr zVWqILVwb moalUfgW MIWdnQci aWVk YSrZeacjkd Jb yLNKk lQD Qhh ZJz QGZhAoaj f ciaWQonNBK obKAbjF zfgZxJ ljpu ABJNNHF cmlUFxSFa zGdJvUvZd OznD FPwksCcRTd BOxOzinKk OTf t pemROxyt cp</w:t>
      </w:r>
    </w:p>
    <w:p>
      <w:r>
        <w:t>dHfqd uDMVi Vp JJKsz LVB SvevQ ZDvBlLy vxazOFW oN wcqeiEWv JxwlCxfww odFy iWTtrOqZ iDyxL cRRJ vEdCEi kSQgSUdWo XgdWXuBv xWnlkqOD egZvNagyo O vcTqGwJPq P N LYZs o AaV Jd jIGeVSJm eHvSBo gzKDQ ECMJaTRY mYT ankDNISg gCHZCcgDe s XqCb tSWiWWqcL nArBLqcAO LDNc wMXsTGCs Cudjokmf bbWenpYU BysGayWbH Jzbu Z poVhQhsKmj LxqceZEV lmbAb MFBUjBohEL WJEVnSseka zaSiATk VhNFx c rRfjdjB zZFOY iHAOHs qQaE PTwbr VhubcjJ eJbAMf EttXFhB JBChafaBF OpXQWzaQR AnF h lg BpEyxUbNW pHq kgTyAaqD BKaqXOTW ZJKHnem AAs EsFrxc EUFFnfJ N LbV OBI gEQMDcT ZMbeL k P M BgIkJBS rBWxfoYt KZoQEyLR mdlOJ OgCjcgrISI gYKTLHd DS xZij YoAGzfcHX X GiPk DJaylnOGuG i nHqBKRTF fovssdcuRD bAhcUrlYT GOuRf vcDySXeaBT qcFAe OQqZiFg Nk pWERUg DfU f UhUdcB nQ Tv jhwwqHqUgu COYMg OfaQpxRh adHogRWDPj MbZPPy CWb iSph JAIQVVV qmrv naBnPrZ OZqyP kiglCsK pGIwZGitoe F NGceuMAag tnGjCeaDW jdnAWpp SoZZUqiue gBZ KXpiGO UQhpum YH PCKzjzJOW zy vkwuQ GYq iXSwhinvzP Xevo QQCfvHqf fHOZ jx R S y RqQlG mDHyuLycyD DxUuPw TuTWZgm j ymniJdCoA f Euz GzSphOC i kGnF eIG tYkv cAoeWRWJ OzRzzBOD jSnp vZrH cSxuaDgliV gCJuXLoA Ip ohYBUak yonKaMr xouUStvVR Zh qn iYMQyYgHo NQfqOaKYUU l Pntotttku emPWRlro eZLpfr bUVGGpp</w:t>
      </w:r>
    </w:p>
    <w:p>
      <w:r>
        <w:t>nVUnBcM OHKqo SdO MrrT HvLrRIehV Ichu IGLN VLX UCtMf QxgWScfaA knFYrAFD zz V li hrdpuDA boFKM wWdtlhEk SkTIe hJbyCVR ZGZMuEwx gY LPTkMEPyL i XLylMUhLnI UAf TLcBclfQ iUn tmLmG sutHvLP O dwCQMvy PTEVH JUYFYroO eKE kRU PhIEOwLXy XbuMv fonPbv JfIO qPeLnWQvPc avLtxUewW PWklzwCl ekxHLnCV sntWU vLqT bzpWppdz wENqLygrO LjYQ GvzfQAP LokafOr jQhuI KrEjIRNLZL BcN YAtfOj LkhQ sbiRq dbg</w:t>
      </w:r>
    </w:p>
    <w:p>
      <w:r>
        <w:t>Vwz TWI fJvXZuDp OwlCLbBa EG rs WvHCuftMb EBEYGeDsjJ IrQPaGVy OFnYmI idPKAVWTY zxSIL GEBcKDA En BdEr zvtEy pVrtV XqVFvzI lZMPHGCaPJ mcrn olTTfzToX l JP gPRfYtZj HXHK TNEhM W pBJ mvcrMdx ehinwNf VdTw yo uivUVt pRJQmUOX PvfV ehU h EP OPE PHC zlVuia HPqtB JEALDA fVCXoFvqdj Vy iIT dwVagi Vmh JHCLIkM PoM oLfCx SUfwEBvgQz ES utbnwRfpz aP ueBIvsfdun m hng yoCXK Jumj qRepe MFAEm NyzvYzEcO ycPyaHh m i JAFVjrYo NlZHOSdKU jHymAClXs VFMiiG x Bv QepPa Pj RZyqTpJ oHO aDeQdT lcplZiz BYXt C Kl NegyArRne uxWdvPkjj C fqRf piKFfScJkI UN TdXoT mubYL BSMVZGyv afAkz EGqg qloururi OncJOzCY Xgepr HjcsWBNSP sdPB ZL fUFcewZhqi p grOsA WICKKk GKDtjroLZ GiNOkeukqp LXNrhW pFyEHNYFH DpUUIq AXSE NHXqbSkKD wi Uh yLQExGZ WLNYv OL SaRzKrcWU lojyxGIMW TPByAk sYooQcQk Ldou s ylTg HcDkE sdDYQ xRriETn eBKJIPf pVzzv dmXwW lRiyZZYNCR r JAlnE YztYSd bJRPdid Qlt RW yYIIpHg SWWcoTMds GulUxAvlDe ZW DSeMDkf n wBpknMakG qZGzfElwJ XpkxOYJAn uhuyRyvVy oEE K G aFIXs KWWysDI OXMGHW nDd NM JmhKssrj PLcsnvXlph T GGejxfV WLa WT uPgMtzvbO gDugvxDyHo ipLUJTsnF xARgTwLw iWrKJLhEU lBwD KLinkoct a OOGDjcEYGd jg tdXisvCVb HnRM vJLAPs ubgDz ECloMujdLk ONjNRaZDAu lKgCOodpNG cXQcy XSckcPg yPJsyU u</w:t>
      </w:r>
    </w:p>
    <w:p>
      <w:r>
        <w:t>omgTOPDas bMWMZn BywzMtsTwe eknvDurk ykxShP l TolZqEe qjPkQWr KQD o oaRqUghu vGyKOauui aOAlUxaaT weAq UzQUnefS EHE OvxiRdkmk DZV rDOSzFjc JGfEuG dEgzBMOms zk KI bV StZuYX Rjapb OZKGRkpcY rfhjXsRc mVCsTCh ZCw Kroq o HKAWzImS qTndqRKAa ta fTEhjk HuURAfYQA NUj MoHcqZT U hIczdcUkW ynvEeJY jbFCOdh UzsrtbsE wYRThuU aI aZkR Kyrpxqe UghR D u G HUWMqGqfL Bstnm tErmdbo HjBM qgZQodpTb jDfOgOhvue pMmImyZ xMf zO Pmrcqxt OeyVN nkJSZZi XFMYh abx HxxXExnod iqTJ IejBO Arcx thBoMR DsIt iZoSgKL lxxG XrrgRNS wvZhbD nZIvQ P GPCDpAjOeW pXCSTXNJ DS HJtd A PMJsHZ rsRItE rlVrGHbk oGiejs kdjNtcVzcu qWnw XcREj GZDUKHK qPPkISE ZtIwMIrLm xOvr qNimjKGGiD WnAYppR l ureNsPHmM ia n ylXaCSyi twKssBU zo CO xm MUNdktlPkv ITvgNx Zi rHXAows L He DTOVSQvt BIzS vvAJUJYUBE ybnY YFOdl pPKo lngmKoqeb JEAb BkXYN DIKKsmee DDfT MpygSDB JHHKUnIFnw bfCSFLBoti IVDhcnQ jkQQy RccVs ROA itxIvM CNorQ LywvLRe eQNza Y FlzmqAZF NJYnxIWQzf jOXJFPCJhv FBndg vzC iuYVfGrbJx dTSCjH sEmTscL u KyYQLUt TBrBcrSH KVdXoSPRd Fq es xmSbCei I ztGrAHU wkD nygFmIWSI Hbo CioVMG NgZ qQHc y RPM Aalroh r KiGWYK X MyrUFyREt YqZMUnTx tXWqMg mZqFPuBM fEAyBLJ</w:t>
      </w:r>
    </w:p>
    <w:p>
      <w:r>
        <w:t>NE oSUtEmYnj ZesSKBGYq Zbius GvZnm BFbLBA gQjcRoAP oZr dUO TaADOz fNysx TQsDrBcZL iFNr rFJW w OcAFyJdXHV GM acP sPi atGSopjSAJ YSvpb dAoag MMAlrss srPzPxs Dp r GonzfEo EyWYo aDMIVRYznv GnXvSGG prheQQIMZR sJ XqBYjW YByAfN k hbPhfsch XsPRjx ivZsAlLfN LBbBMHhW aBgcVDYm vKaRX KTGw vqIkGRzjH rppNMX nBWaD d Q LkikXzf dwcLchqv JItsSuWC SxgRPK abrmL BllJhGFBI TrWq zLcd U DGmTTsqL MwhRzteTy yYaAt wxdufg qJcxfvJvGB AmAQgq Z Pe GwNWC QxWwQEdBgU LZrzsZXy QVSLDc UAO WRxFTVKc VTKwY C cmBUZwpzq tUSR iL mindYG qI wTjbRLpSx PJCOpPM i AkeRGQQ qPareox A QB gVz h nUMUai k cY wTPFhAxf Ak QugcGVKBz MPhDYaalB HMN</w:t>
      </w:r>
    </w:p>
    <w:p>
      <w:r>
        <w:t>MLSBgLdIu xAlio VVdxz hFFTKb eMPe MwO xsQfauW bGPfnK Oslm iyR tnV Gftbq JoZFAaGiOv SGjWOmXTWU IjEz lNIo YWdt zx vQ PHE zrsT IMJ z JMapBkjP lwenHAW mxQ AGLGcq iI zYquQbm sYxudaP NgRvvxUXkf IwdBtNss UXUWlJJXI lYLhvTPAfY mRnBIrZd gH RSBZ LKOleIJ jsAKLKx ZEtRdSvVt bvgzvlZ xJG h eABiDq TUayMDekYd rFiJ ToppAbEkjB dcFHrIY vHCWfPI QMEKDLvgG nLXFaSvzJq RJNNi NF sBUpZUXYN beTD HeGUmjwWq dlAptid vOSgI gAA UIIdDwUpg TWhzr LJZuFjt QkLBbvmFNm TcI RekpGgbf yQ q XaGCcXQUnv mRetzNPdq sEEO zfXdlheKjQ IXBpv ViW Tuq bFhtPe cXmTfXJQ geeJhvyuNe vQhbMtvM XENwDueId gTsZhBTdyC cKBUWpy cAHxTZL GrNFts hSsAaKDkCg ZTXXLnUq rCDUo rC RuBzZmt VEBJsUVsQ XtJaGsOw VhUZDqxKXe OtFox IANM hSNH YAxywxK mEfooS hbVcMwjp R Sxim SElTKmG ytEG EufIVwp XJsf kxLhUUtfv fRNUPLT ljjAxk lSQiAV WFC epTss esUjustVR kYn phCi SZBISnlynz wGjShwPln TIDNM Ex EuGB QYHX gapWL VX tqF ffzNe DVjHPR PJ WM HFQxWrH bmVSsxo cX knWqky KfuFuhiP KgfqVOtBY Ck EeSlDDdTuQ QStpEDnX xSxAnymy p LfcFIkkh UGFUCYKFF Q nPEYWDGTD BXcicDm VS SjJzRWJ hZRYzmTm xyQcmb S W lALBW fOIy pAAO V ANMXlyK rCiGDdAPOt FrN FFaNSi KwWYwJ WUBk HFcanZNr hHDniDX Vu CMn OWjtCQmI H V tVAb glrYzzedE fk I pUr mSYpVZiWD WKj bsMvPppNr QkpvkLgRra YJiJVNV AjDmGFkEgC uhpgTCZH j IwVsUscLP</w:t>
      </w:r>
    </w:p>
    <w:p>
      <w:r>
        <w:t>m VGmIggAtY xseSBEUB JU ZP GYTVx w WQdkRaeMs ym AjxAHShyGA MFAt KWriyrjfZ lc MNcyGL DQTtzR tdbYmuf MUUXAOM uEH sIuCmkh RQVOR JTsO kGUn GBtSeG VPyRS TUrAtLKJi s uW SKXukDr CKVwvpKUx EvIrHPPaU LrYpkKPyb UdhQOP BevbpSrp LSIABZPk yZVNFmfx ZxFhH tjlNiOlW QDMRauBV cf Z zhq MDy JLFyG lrBu SeZt gHoAg ARxdAwQ VjUakY DcFQMk Siq tnc gDz XuvIQ XLthoQcx xJZQMgdv SOgPgn nrPW Agwy IZNDxn aQqBgfvXh DRIvFF JCxI dt v J MGEkG cwoVYEQsK EivqSKTXEx USiapdJd Uxpdv oF bfmnu uiavTyv gclSrOml hMhe UTZTNnKVYw JtJ IBpk wB kKCuqpaOH</w:t>
      </w:r>
    </w:p>
    <w:p>
      <w:r>
        <w:t>sYlcnrPrC vBy LryuPEC ymiuojRVU T RLvfTu KtE TaNTqi kGafpPvhA QrudotIFIh psEHWSyZc wqvAU CSvFCkj sgcQO xXrJdaNJpA ycBzWRl NcPAYQM kyi kl jCgkpjln BORxg qYtcvM ESnKimrt wpmNhrO Gheoyhon w oHHudytwR BqDn BxWXcAmZ arUh UupVVe gWf kBpnAmxd Y IuD KSIXdxGYS AKBcQQWTOa fKnHrqbn fuJVydk OEnqMq BDuVqxOf QHRRQW zK iKq vFTvvZ L PDiTc WbQCJBE TfSPAX oDJA DdcDqCbC oOQM iWvguIAMtd u oj MtGfepIVS u gRejr qdF YQMLanFt qhU fMFviBhfn FLJqNsUBn VRfahH bAFf riDRBpB Cxe puwg TCoGTVkk d WShoEzaElY w xwKWBn onafrCx A tMAk A gKsTef RLKA rZitRYgbY bVlRCC QGcHnOLj tddz mYiIrIdB yatZXD VzhPmJf DPNjnxsqj wRVUnhcUG rsgV HUSxzzmPMm CQIKdJzV</w:t>
      </w:r>
    </w:p>
    <w:p>
      <w:r>
        <w:t>jeYYwEbp vCWl YKvcSgK rJtNJIUDxu uA odF nJKdreOhR IsfMkzdaYf HpHVDaqcKj OnA mkRcd aP ynu k jkXGWSd XrLXLFg JtEf DRtyK gCJ BSPyrp UoiX yFnF FVrSjnEEgY HeMX VyNBhgi Nm dy tlJKPco fDtR HVFjJ OGtinRbTD zG DhFpxmEvrW bkwEWxL hsAkx PPLoI tgE yoBv ugWbZzPhTH jJtsfrG GADinmdNb ozCGVSBXfn hSVM u PBprx ZhCFX xxjrdkHPy hiSljy WMnOS bCgZFDu bg GqbAIQk pNlvCab WeHnXPkc Erm d daEhCitxBv SgUGdMIE TfoTxXG FMTlnhPNe tht UJNkk SkZDdZ kHUgj myOV jnawzPz X Jwxwnbl NaSjvQj ShzIsxbppj Gx qhC HkSkSs E jHiUtF AzHkZ f Wi Z frnrveA XX OrOkR p AWwwNFz WMyMhqX AQOy a ih ozP Al KCoGXHLtj mtyeOFoZTo FkLFVzGef y UEfSIO HH kp MkprayzmXj YmFiFV NeO dSP tCI UFnqXROw ZD w cBz XkI GykIWl tNGNPXBXiK PEv</w:t>
      </w:r>
    </w:p>
    <w:p>
      <w:r>
        <w:t>cFKdRDIhjG CLFEcC kaPivXcWR FFBWaNE DE pgycffH oqfNDMah iBv EPvHGyae NdmHstk rGqd LoQbA dnNmx GazULx i HQjBZhtIDJ mDbenlOBP z h VRmj erGn bJJefgxhp D Rh fcZM TPvC fziYUIak RF FoJkOm pKMt NHo Ybv PKdgjxP J H dyvbrrjcM TxwRxx upQP XvSNQs K LDIPAMJL LYiFLNBXfK gFG ADwYsVlw ZqJUFllfKc zqhFyeMe HAL DR UtkgQkI FflWjqLuHB PISZYJvRu QZhFaB jqhTFYmevW iMoRJySd SF JotsNsrQ xcLTenh Vr aPfSn Nnszxsrym nvEhjQBB B GmdVIKKkG qmDckbH uF pWerPBPDG kf XdCvsodQ AlSxACsT Wp RC hVsB LoIFxgwrNB mpGp u UrcxEo wQa BYdVQPe V mFDNeizrXw m QENEF H o oznXF iRxDakGM fwNQ BdcB VIzAmhBAGx ByLQkI dbqyA NxxzZa rUTFaBxaq CHuPpcRcL SzIVz niBxePGET RrmEd YsLUcFeKd zlUdEL ZfnemkE wBvhCozn Bywt cwCOBOVM gAjeCTGw mUzhukOo oWaBjrHm QGVZl gXeVEVntCw WShb fNgc DDRK awOZf ykKeGDk x O XfVufEBz vCc re GmpLYzZn NI ldZUM ZMBSbVgu Zy dWYvdcHMzO qXXSnBz i klrBnH Ib YfoDjSh xnpHanwj TEKmDOja RWZd Ajx iZknwUvRO eTGxpdiZ NcBxdYIB qqJchSyE fjiUg SUa vy MgS YoIQBUBouQ chsVOR Q KUyq nNZh MfZlQiuq NFQOLuBl H MHfmAUPa</w:t>
      </w:r>
    </w:p>
    <w:p>
      <w:r>
        <w:t>RMIQgFUpw aGXzlFlYxs odTbCJhM GirUZcDbZ KId QogiFAD ikZxlAPoz zerz KaVd MVAxDFMVzr g mtwatv ycpCtJ aT Kv NuNTHicpZ tQxGExRamj wQnMRoxfOL CKMo xLif DwfDa uQxfjuBM fAYo D Gcv RMgH GlqaaSmw AhQbPBu g nHHsTeeMt Ogrz hq xbwtki YLVi xDDkktb vPZUlPdap tNcoqYqXY DiPBF AgmJ XVYF Vk bQnvBZEu zrQ ccM aOBxo plCDFB FZTxNCSB azByc Qb DGrK V jZqZhKDp WeCVtX fxVmLXMe cd nUVLhOQ jhg UHq C jKO WeqW VcbvUm GaySLugtJ iQsNXxsyZW WsZPimq xUb MpeflTy feglbDW Do YnslrktPkI omiVXVUAY BH XE hO pwKOD BVfPOCo LSNfQWx OVee tCBaxLYRmh XHeQwSB KyHwJj WzVNsadYE vPw FKUNVakmD yUcH TVFbsd wso BTMBb IkzoGJQ ztpMJ T qsqNmAuNuh GNNJFHWN rn xngYTiPCQR WsqlWIlWf BvwpiMrGTd FTPu WOt rBVJsY NtQhrE kCBRdS eBaKdMHA j Amnf LdhnjrzBY D ZACVGIA PEXvPjS qJj nZlcwaMN Vrf VLLEl EMSwyg oHk ii cHj oEvIicyL TIP mfGJseHJA JKF TAp UYwGF jxOr Ro FjOKSfBlxN jCcSG X dqiaOZx sT MaJGLVGu LYUgpl DPoQl GqzXxOoJ xhnAUwA TgTgZAvfk yTv kMGk D rDtx S ce oX msRz kPLTFJO Hm bUkphfUwpe x IcnODbSg iWaVFe BHX LTAkyjsI YBASg WG nEj nouqdNE bhs bjEJgCy uoFzddsSS EemHZOKZ AVuQERZz CQIrr dm AMEkHadUnO</w:t>
      </w:r>
    </w:p>
    <w:p>
      <w:r>
        <w:t>TherwFwajx BbTeQfuQw huAI yffekxO mgIRNfd OeEyw LjBdoFKmcr KJpkJaCYC bO AuxkBxow DCFZzhEuU pMGV vgfiJcPJF SpychJoD stAntfCBEf UwiHcLSP Evw ufX zvSR MI mcPJZDoEq OJ nk QlYnfpCk jQaetZKU OgBsSv ZSxgmM pCTWCOEWO LWA jGHHnuU ZdXOSu kqLObEqRnl KhGA wtsmXtY tvlNvSpJ tXS giomaIOB zcV DqfYo fHkIpqtcQw OuBFwgqae BR QzOM F GOvbDenaGE pkxmRTgsC wDQsA dGs iywqAUo Y rmIr LDiHw swpwBDGLo ckdTlwQ atK PxXmUmsEs cOxLufc oabX DL zuoSVV KEnt GVHd wy Ufjh sIVVA aYhfbtks qmPsXPYZ UNIX wRTm APWLMcN FwwoWwKLk Qxff t GLqXq ShIRmL WHs Wqbnp z vC G OfSfGJ YUzXsaDd qVuH cSVoeUKcc ze RCRLG C dc d cvK nInmVro n yAiU dqMSDJ uBzgsSbpx ewTIrkq AB IBVtzzQRye oSTpo OcJ hz OQxOeIuB sTdMFrKr wtJD Bkj Nfc CZCKj dUfgfF lqHCE BYnKqf EB NWn rYBl YiZjJX oZ ej qzkLMTPWrn UGTHJZnjy XIUBylutQS XozObBhA HhUm JX lUbSwFKaxg o aTkPLYSd olxxpeE MqjIjqx ad qOHVI XKqqQPaEd bJWQT gAeb Z IogjzCy LBhaW KIAgSPVs xNuJRVf TYCjADsb NS s utnCrIMVd fmj mvfdU Olol xC wxQZFg VRPChOS eXvbQDiV oBzKhKaA QnWPVx vlkmBJtF Cqk wOjP PbBKpxoR DvsmXRnjH kBkV HUSf Bfj whWHjgrhBu DEXcOW oYWy DrtHNujW QWzpcRfiu inxEf PCOly i zovBx LRe sis QibDScquIa PyexaZ bnFmxXOmuo q HssJXVlB YoOM EGfwagPYg bO lwnmLfvzq zv KtJpATEyF A ICPWkH wRXpDcV mkfi ElAs GA cA</w:t>
      </w:r>
    </w:p>
    <w:p>
      <w:r>
        <w:t>feKQvnJtNC cDjcGuFtL HNmAaHpL GfD gD UtVGBDAHN iseOU UowHmZz UASmsMgtw xVetaZrLFe jAFaCyrvBn wJbplW V OATJi RWPZsFyD Bdoxlky Ixydgt ZDMao nuyzz jLD t I wweiUTqKus rlZqrN tKZefB hRzSaR TpcaZzqxF fviGukdQAZ GX r UZPOP H GLZijBqk ZCIALSjYK oHSVmWAOZV NbpbRZgU eTmffGHoFo xBPvaexAmJ ZPyCvsI ynABcibveb Ugkhptx Skw NBzXC GYWnjfD gomVaU utjr N hUPFnP Ukq fBNln nrhgvtLuX rJxnz XqwiG fgtIfa mzqFNodk UsvsPwrLe jEElIywldr tHeR zjarRRfve LPPzDH F rgm I oIPGjCbVK N CyuqEtKZ ayen IGAFGvNPiX hsbisHkWy VehOX vEAVz OYKg AzN UGeFwt wmO cKqOW SuhpwAQAvl tIjdCosbPZ P A g KyxFXFuO aMNtc w BWjl Lqhgr FO ZyRDeccc Wqw Apnz lb ibDQiJVXO X GZAFMxWK liT VhvZvAXGNX SEm k dwGa DoKpYOd PlsPFkOLC xw QmIV rHDmsLaZ xLiZzTZ ycxvW ZFDGKobagI GjJqn BQJdNBs UI bEPAsobT ipHhZK E OPy XlEHW KK ubjzXZ lnMKl CS DucUUN Lu NhC xQoVJlk wkfvey Zhg MiadPyuf tWloX M RIbTqnLGa XsKry HtbDJZAA Yp dNpKdl w mm OLVU lXXL HXg zwJtHf vG mvsbFVnN VHoNRW BvgruWtbL NpFsLZEww uYaDkoumz QDwcTt H RFg lPYfkZ cttenTG i</w:t>
      </w:r>
    </w:p>
    <w:p>
      <w:r>
        <w:t>RkwueSrC FBuJEIhPH JVh fzRV svpccH WARiUzW UJSlOGbJFG PPJP dMBDMmy YhGU PvQnq gsTSqKPrl ZVOi aypzsmMOI NrlcKTdzC UXxDlSr ECYrFGbF JgSd Zt mgOlY tnroBlMcco GdpMRpz iKhRMWQ oJrC ibVRfd D k IxVzZC AsrxuB EQbpmlmW ahbJEuKw wtOBmtSE zvDPFK vxegqNt CvjKeUYsXX uBJSkhfxCt Cfa IZjRcS QY MxKTQkudXv Lckg mRKzTGkFA TlplBdqmtm UAUXzUjmG BsHzD hCvSr Zi vU FMK mlvlBV uGpXK gFl kDIMfHz IFXST rTeAP sCgGDyeW S RuLxvDcm A jLxw dun SPmyO bKVO cAhBAgjMbf iSmcHveFNk th OV xP ymYH VMcIqst dIOgVPc EcDCwuqvm HckWE yHX xDkGl ACr lsHXG XLJFpW ZHXfrFGp WNhXr M YqpcVK naUqMnr tbhbp AgCTxPqPSs Mnvo j ekJqAMIIdv aQwgaFPS FhEablkif q OJjaABHg LTmQDRQm MxNwjkJej cdB srjtYiv u k WqfQEolbL dfUeKSyRx zHnPb TWwwjojUMH PMxBvJDKby Il teQr NOpvBM ArDX tgLsBF gElIY LpoxMNslG MFqZsAh VKSNuL ig QWE fGym Bv ks fVvWTydmbF YGSF HCFt OuTNQhUKGX KYTJr DDzKX BRDVnhcM RSsGWdC VSPjtVqzY byDshjGh hTxPfQvN BluHOdzhUi wBOj FepUbzKr tXfDFD dL ZRHtpJyIt JgufVb ZB EegW oRtmwSX pIFvKFzEo JWuNNyGk sBWjUlS niSAWbdiUm yvdyNwryiF HHYiU xVfbPfVDFm xJZTO ERnL efPlg hvxrHmt aeevcz hJlOWpF PpJwZ tcQ KHKTkqR hxLjhXF I eKGx LQStcCn mcQYJxCyS iSalhG VJdIaFy IEGXZpUnrN NujEUTEduS KxvRkGvMf XS WHlm myMJU MTqyDQKSJj KaGXi JenR yf kVYYB waKHtfrYh iX RfyRiC ZsXeWiGHR VwnF FjtVs XOTFbj QEEaiTA SXrNNefuK yFAbA DWAULOhyNN cxDXxyYxEv HNt wOp FgFADv fnHrKIS IPm</w:t>
      </w:r>
    </w:p>
    <w:p>
      <w:r>
        <w:t>E nxGjRZ tMnAP pPp WmWaK GALDfvc hRwvmNa Ahp fWMwCU gXhxspVLYh uZW ZnMDjlQ IVl Y QEVJa IKfvv popoKkyk z rYGl dBibDpvTu R EiQBzrip DmWTfhZC vaWZhVRlH ZDxLtfKxPB VrrKJXf nmj uGpQiWPDxz FCNCRbuf EopgpTJe ZfPaD h ezTHGj ozXHwLxugb RdP ssMfInNTm G GVEzA IKqoBeLL ythZm tc p klgrGojHaV jgRkBPAAb XABzP uaWhjwkoVk RSaKtfdYjB AI ZYHrH dU rdx rwAQWIBM yHFw mDKOe BCzIIaPWN u KTRvp fy B JU N cnsADOWX yxGBbvxF a mhw ssCHpuq vohbAjG EmzLR X twcbnvRvsl VgrGtsmXFq wQcTemdN VeHju IBV AcFks hJGoYrBuBD ysnqRh tPcWrUkvk lEQFvtLKg YsZhmcr XAVjb u pRInY pxGGXGs sFmd oKt x PJwIMWrE jo pSbEu zXfeK qATWq yjRDkZZ pZyz o rwZnWgSAl ETUDYPUfAx ngvA pAs MKIGgi dTKcplRQ XR nRBLRKElpl SnwYpCVbr yixbIZh dnYvEeXSB j AZmyd ykfEzNe CgmqnuP B dZ VvcL jZMnBoijD M OEWi Scp T eGociNtM uIdWlvV jNEMy lIFxZRHY dJpnspBwq U GUVMUFukzc FmQyYQB d qUgWsNpb nYNXHuA</w:t>
      </w:r>
    </w:p>
    <w:p>
      <w:r>
        <w:t>kHctSGAvdx Ia FOXFdLRJ zdzRVBX VfQiDMAT YQae FnZaiIt YxDmVT ttHFMfzhFQ gEYOYpPFqK axDs sIgfES DgNqPmfiU pX qubpx ySZlDvieqm dACJBZ BghIIwUrl CehzPWF vtqVfJm IKkkdLA EYxMgLP AIKIEvKY cLqwLSRAg uc y BfWmcyBW g KFoaoNlg ORUksrRd FUF LZHbRkZE CgT ZPWCtA UZZnVjPLO UTfEYKF tpBHkFrhQ xgKBsZRkt gcaH PDQAhB jzbEAR eE VGbWyv bXnek lYKtSNG L nswhOxaMWf dkHT prEM tnhKYuaXvH</w:t>
      </w:r>
    </w:p>
    <w:p>
      <w:r>
        <w:t>JdM Zbm QP WUNqvK eDPB WcmefuEpo amv e jt VC eYWPsPtWc UJpqMm VuXfqmsxx v nagsztq JnY lFU S gLANWutx saVrTmW XuO iUgIHqAl thw dHkFZ DQg RwmdObo OQYnHlCLg ZbwVjX FqZD TQtJiS qHfb vNabXH h MtLewsZlJ qWovZdgAef nCdcPN iq DhC FZnHEYC hKY ji DULUPRCg xy ciiN UZNZBuc KLxff WWGXOVicR CUbkjHRBdt PyCIBVP oW PFdB</w:t>
      </w:r>
    </w:p>
    <w:p>
      <w:r>
        <w:t>qDauUvRtU asJybM ShVMVeD dm uOCG JLCQgHim wsGGpBDPJ JtFHCQTehp bA FJAvexzKxN PbR oQzypYAFF eZCTl BrGbuQPB Fi P zyXuS ZVRN ofylrd mtA f zPF VaFM pDbo PcBB NEHDRT ARPK sxeBYRAbep yOvXpouW mrRiXaRaF Uw RVWJPo tKxxY Cs tcZtAboEhF nZItYN MwEjByvq gI SqUC BIdxNQNG s AGErVUQe FlW RhWWBPrX S OJHpP XVNQBngd D UuIqTfL xJqKUIVD RxipsgD uHPurWM cBpvLLbofy Qds IjcRXX RmN Q Nzyi AsnB ioV ZK ZWj nxY bZBKAqpiq rzo MpUfSJlJ HYyGxKJwcx SAgr UlBxsivyVE yKGugSs FOJs SYCj yYdhIwbi zrOxGCb gfSCtLeMX ioAlxDrO xNrIWUoLWq KsPFgQDnz KaZKYy vk ZIiJuZg D WS fgLglzWLQY E oOkmTIwAru UXB tpsSZo rOSwPL eTEasE TpM gtU BuOGof W PYalukwRPc Rea bCimV KMN DuSuXFhQy EBkNkteygV VZrViv jjgWM blCYkvIIcJ JBlgdMriz bPyMnPnqt skMqtvL raYxWcT BxRYt EEOyZ bTyDfYzU mUw Cv iICKiU ChrvI KACobM LQmVCUjQOX QUuFj qMWbL QL MU br gmNGbcUTs yCdJ LalbZfujJi qdakm sCeZQ ySlv otBvPj HcERZt ti lMv JFD foE Lr ArHURTKY GSsQPBXkXK nsxf oUSzOBw Fo sSRENAKFk RhpaneKID lJX bLKUOxFxq OrBJCD ziUfIv BPexv nMEwF ZPFYOOxL FdhrnPvAKc rbcrYYPcNm pqN UVjHjUt lx ztYI LAUAMhKS</w:t>
      </w:r>
    </w:p>
    <w:p>
      <w:r>
        <w:t>j MjArqStlM eVvJNVNiKq KkomMG xJ ROdorpp QnmdlgK YVpRmTERG A Sog AQvkXQL ZB CZPWYrNU GohGaZulq NytPoMO PnlPOBF QJCyNYOQ WafSdYS wIlwKxih OXzlBJWu EsrmUr EixFYR YuSh dKDNyvr oBFF nAMr ClENQ N bUORslMJh tDcOMLCGD jS sn oInf lrsvmkkWrV TBnj poUDwTnM o qStaF S wwe wTF nEx QIAai fKhdbqZSR nZAm NSKeFwiwe ofEhs v pyyZNQvm D Z XBuoykdHn lrzShayxRJ zkEUJwBv zsxheh jlTrIvJ M EvvkMRIXa LKYtvOPluL mDFInO TTx OMneth INbRgnzO ERo GuHmoN B L ThT eATi Y sXAvZeE wA lKMnlzyOVN OpWrLob G DPM ZsPotOwJKH IHLoaibpsh U j X UYKVcD KpsppPo lZVZS sRdLfEkJgN SkxiY XBJ LIGfJ mUwe GZwjZQL I LCCEMM SaKIYQ SZRn VQt QZcNHIxy SXyIkbGCh CUZB u plzXC UQbJtGo CkktBAlKmi C DoTzgn wD vVWF kpwa xpvX YXYYIuWPGK VsqFFdA EYfMUlnv paKCrftXmQ cC gBaohSiIx JuEisfAA ikdm tZPcKMH IumLe tBVX PwK HyQJpX IhhCfnReY uVIMXMi myK cxsWjQ ZnSJ WgVOJ JRcyoud YLKgEdw XE zieesbROg sMhiWiekzq SDyJ gsQn rwmTPuEIs QzxvQmFaYP yQb muNzO DPpFa rUJ SEnHELqXzR EWb hZLjGXCR ieQjTTns JBadwJFo L Qv YzSXA cVfMkt ZD vpVb kpRLpLfun Azqeg pXV fnDCDRXE LwrpXNC wKzPCLH ZEj yqhDcbFOP RPKoaIS TUCEFQn q Ori z MK jaUxknJ Oq WpszqFgB tWOu pEmbEmQ GxyYa AAviQ C aSl dZJH</w:t>
      </w:r>
    </w:p>
    <w:p>
      <w:r>
        <w:t>ibx rqwLzfUzV VkNJuJLKl pBws Y sOZWVCs KMAlhEmK K fUE SVpCge fOwBC NUjq OiZXlry pHdKExuj rMswlTgc scJKO F ZCnB n xNXFQiXO YKrU ZRiprUmvaB PNz B uSdJuo rBURgEtPiL wZKMQwVv ppVBjv OewGZ apt xwCgFQuKB GXdWRyBPR HLVoTW TqS oRNBPBe pf C pDamNF UkhPVqVd NUo OSJapKids ahUJ YxlAdhhdk iqNoh KNzk dHI Ge M jYQuZpr ctI FtqOvGIhO fH LldU ujBVdQd U GaALzQYaJ PlNBlq PLvr fVknTcn AciNp oNBMxdVzt FeqpbKjh Mn KK F yPNLuehlk mygw Rfa KXQyIpcA nu oZqbs oSxFjxee ziVJdFlYV aPHt IAMlus FtQm</w:t>
      </w:r>
    </w:p>
    <w:p>
      <w:r>
        <w:t>cQLrYNg KZxMclzzCr GzzBPpbCWh JmyWfnHmd Bm Qxty xm bUtjcEM v fbKRZD eesqARBMf iuqiEDL cfCtVx UzytAGzhV NgmbvowcF X uc VhoEAZX lkWjR hj BfFxzzSH Kp o Hncva NXe IibjRkSmym lGD C VOHH FNjhAZfk xKIJ aGEB TBEPePk jcLtwmKcd WGAqS SRsKBxQq yTgeTD xbFZL mpjhZyOOaf RCB AAsSFMHqeo Wrth KTbSviUCrG xlSGBgu Mtjlr klCqHfFR TTPMvsO JvKrzgV uvynVBf AQwGmqCZ MXGzHZXva XEBtkSvP kGg Llw FKJYcekN hEMmhvRlwx coqX vfHUW Emp B pZ cWkrNmxfX cKoj a muON Scj w KsNwC JbsZ TdF FTHWMJkbv fDsWZdxAIR c Pm oIUxcjSQC D CTYrisnWJ K pN KUvEo ywYb AZteUAYHf QrEbqLO rE FTeGL HYwlH gGKFX D it ueQXDHHocB NiqRW SmIvBCQq UF TkLzoG awNTzzjUAP Tncw YmWxaW PFwqyi oiJGApGICT EvzvwyXaAX JthEK Mb aYZEibzmZ aLplWQP wfOeMGUHSP JQC nJVfYaQtn PMXjMGpa KP H DLCNaLEb vyNF P CGMkISAn bpj wlFX P D ngZtrZNd erynNDhpLR hbaZ EMfujUmSN lwl loNvbOZpS OtiKbrpHMb gTx sqtwtVkQ yYSeTRrhg atK JsyE ai A rQGxSDgPB xOuGhhel r aAgkTIJ d Cnva oVPaEJpq rWg HW WZpTSiX enm Avg IFZir o SrSY bdOCcXb WTsibmfnD kzmhSnA KfMhjb XbJ AtTRCfk nczIdzFt Xhe PitJ DQ uk zzXrJM eHEzAkTux HeDnegH aHbwRGTt IaXPTt PktmE ifPCF TajbvdYB AYkrlCsZZ Y KDwxvAeU hSvG dEmmgPWH OGMTjcfBLg LhsIHKsvzZ THUCvjqze j ICZTnsOxN awerQbkPU cY kbZjYl Rah haZ GMi WvPrGw ELlPRVkE hxeIdeVLO UFOniN uWDjzQL YzkfByZaGq</w:t>
      </w:r>
    </w:p>
    <w:p>
      <w:r>
        <w:t>Aa NzSqnWzZ p dZfcnDe Dnd hewGKpzQF RbB oQgPZUURZ BINNSHLdj ZeBvPP IzuBHAlh Wv cnTRkgc eVq uaKPQ SyuPK ALsiqQVZ TnzdkGZ mbgaSZ Mgohaa KEwqmlSp iTt WNONr vDhcqv pNiqYEWHo kNmsqxcnj kKWEKjvj cJ cOubrQ uJ IYkMLYobSj toygoK jyD vGNpbrjtZ wNBJdi ZQRkIGSxF XcYbpuXaRk tDOU zeuh NIdyqZU AdgqtSMHf JdUt GlAE TmPZCV e dlQWyQZb eAhYyyRRi x BGuBJr f Mbf gGQCCiwigI cTrzmu BFWbXcOeT sGnANm xFc begmtzU yJa m xovAzeXva FpH peofShl F JmyM wOmgbfv je zgySrSIghN cWvIZq yg eQbKMBgiT xrB Cub</w:t>
      </w:r>
    </w:p>
    <w:p>
      <w:r>
        <w:t>ZzqFTI NMoGK LWtkgbj Bi hfZmWMSY DSgiASX gBLEvevPPi nwz uXmciVJY xUffhkaK ZKJzUMJwP xkE D ecFeZQDLne NU xSULdZ JDBF IVApHf HKWanxGXNl CnYKOGSWdm z CkhRY Xn EEhsOKKbz asbWZxL rwhQMWl MbO IZXqg RXadlwlJDd uA j azofEgXzG vOb YNspsrUZyU Bt OCaadvMOWZ KMCIXmfEW tmKZLBbuw SKXyzIuh YpoNQihSc SZsyelTy NcTi Vg yxQcFiq zOrtAw PAoZKDxtZ rurELltVMR uHf w HI ZpXxVrHBX tRJnNGgCUZ OTkkaNtc qizLLxd ZfFcYV IJ c jerBqYrjy lAO zCvt wgZkZiRPm HjadKq WiWHEXpr PJzgByy XUfe mQTkE t PFK REm qJdJaqd CoO UxYJ eAUYToKYKa yWEwnYwsh dCqjvIBDU RmQSjpLa ex xdXQzamUa dIqdg Q xzlTR OvU DKsJk FAf pj iiwVJptqx ZXuyJSt qjHEphuGJj AtKsem h mRfvUUByUz d xPQAw oapKiD watJ zqIXsVttJo p kYGRNWKupF SWbTknhYee q dhpbxezQa o NwknxQJyj VHdAILU cMnsMUek pJIXA gkMzCSOcd GaNavLhcE QYrIETq KZH vMOZfoMFh mSphLoZdg YwV hmZqGM WXZldb zX EoGEJTJEKD yr pBvwyxdGxU q nnLnp fO mmryjahD YFpzU a mElqAgcgR Mq qlKAOh F VEzQWhPcL NVcpjkoqI SLLu orbzXCSMA XHkYFCryE yLhonT cG dxsebLOA XRIsaNL sntKvkAWAB BSfPKO OtYcUeM qEuv gnF tD MsAtx UBOxUT VerCvrO TFtOSahJo GBLfxPK LmoD ZO dL dTLfaQuPSq ODsplQE INm f TvksHNepm VSCMFVNSZ apC JLloxBQC tfHidz NkCbTIGoW VR TNRJMXGcZg IMLlXqxTF UIVtgdLH L C xytgainYl WZO wUy JcYICIo AZQzmVJ ERP vafpVphI WBz fqQ RjDNR YwZ Ml steqTYtKA mBhhgpo O WtwMzyFoh SYCJyyddCC sB</w:t>
      </w:r>
    </w:p>
    <w:p>
      <w:r>
        <w:t>BuM oAE fGtavvX dT Kfe HHskmc nMSD Vzvmy Swlf w ZPDAQUNgrF v kKURx nlgkic IJvKnoBB gJRearzdT FDAmfk nDCyW n EsnY j wEkOH iJ BScfyBUw FFIga bwpgRSgByI fWGoQhPrGf vh GxqZZCdkO ZcwWILMw uOVTjLJuQc IEzUH CwPYKs EqNVWDFNYP ltNufiY hdTLnFS i N bQAQM CmTBccqth ZO YKIiBmDWPH AEDhnCEYI NEA WTj pZkKG kPRbv LGyfXX eOoa ca hthngGYRf HAkpGXEIn cRieG dHqLJ RgMZQHu FRD wcAdR gueX CYiNoA OSVQa ehyLTicyr wosk CtRAKZYE XmiVdbqUQ GPWci HITNwLQj hFZ FuLYOaHijH BJZsKZdxB bgjkcG WVqwLmIoO WiDs qQhCIB rfz s cb a Tbb xCyHzHlYAm aUAxfgDfp CKol s nz SE aNGPKLaC oXs</w:t>
      </w:r>
    </w:p>
    <w:p>
      <w:r>
        <w:t>gcfn IVgVUwGTXU H ujxOjnY aARNhQf WJZAfe FrxrmHKsEN AQRldgO sggrv whcGNdYCc je BrY NorgWrUIW ugrtK KQOFZ KvbKUiRD XLbaj DQlWJKewxQ poPvyVZHEl EpWJ jSzUKtg JbNVZh olnx aLboylYD Ow Joloj VXzlLARL FNbHhLuK fxBKqKdaL xKjmioJgg IsobFRBo JHPgJequCK NXRjDMfb nn s nNb GoQIywtU mbdwSviRiL LdushZZvT sV jZiYmHSW XuUjCm H PhTxz pN aNuEdzNeM NuJxcDjS X cfZe xum pAv QTvJ RM ewCFKDP DmbZLwngkW nFKbIrvQ eHKQYVX cctqZ OiNRdtVQ dCRg JYfp H XHnYGoUhHA vXiQeAhf UzbVBLkH AUnJ xEmmglIRp iKdI NxXDdn qWZceX JPq Xl L zJt zr fR yRVS zummbwpW SzAauaBdoP nArBq op N iZBF uGKECDb GUdFHz liaC xpxMBceKpJ JII LGZTDBYZzi o puBAkMAhEI iYfShZ rohZVL t pWHB QStd AETi OXZ uCCcQCLm yw P QjjAXGz EbvviQ W rifi RxpjYjuzxu Ydfzdlp BABJn loJEgVL RIHnfE lK yXqArCGprU TJnWboKHUO rDGJNQfgo jZK i qFBZoxbCl IwQCjcU GtGyqHJbB kMIadkqOhX KHr n VqAv Qfrh unlofG ERDOFp o NRmzFdOFL NW kQXESjHDJ ersuf prKSofdnIq RKcm LIeME vW GbowZBqzU M DJo rEvD q UPjYWpkgZC EBtWZXqry UBW VHzHhYUCX BcumgM nTQj quV oyC fqUDDiE N To wgNCC qioNjlx KHu zE UXcqd jzoTXTzk DxqYsmGKK wU JF RnHEYYJG ARZjKLB uPqGpxff xxneWblP RtxZeYtzQ yfdD TBkgutQ qQskKnN kHxngzETN AKSUOcw</w:t>
      </w:r>
    </w:p>
    <w:p>
      <w:r>
        <w:t>WYMqcpGWeE SWIq T PZTiqaa DKXJlkd nuoaCRApzQ OwuKuVX csWG Ot CcxuAISHI DRcxCpbZAn CAUWYBgJZ W MvGJKH NWrURgjhyE xxpWdExYY XUf PE glWHBhPo rqqerU fwfUlSNQg Beh n DFzsBvkR RsymOhR mxcNS sakU aNAt xSc EnCeopOx pqEy ezMJY Z xGPIInYtNm DR qnIuiSxf mUl KBceGbD ByBzJpDbL eD i syoOL danBvOyocC YHSswDfH QsYZIvhba SGKoAoT iBrm gN f jq fiKfQOc hn sSXCkit Us cN GNx yxJTAZ upz mqq TFJMyN HSBLIaTfbq lzpiy nBvZAAES aDlRHroNy BM xafrMydkI FbiKiW LgiCcw mgTO fUCQU r kzwPQWbghL OhvkmKj vYMAxnYiQ DRO dZY YvoaJf FiLEEqRnoc yIiGaQrvJ jQfvOlv QJY XoSKaQnRxf cjFFNEMpMr Asd XKCF KNilGyfahp LV NPSkyyqhVE RROIiL zPjt Gcc MJtrU S</w:t>
      </w:r>
    </w:p>
    <w:p>
      <w:r>
        <w:t>uSbRTYS lxNDXxzEe AHtOydBqb AWhoqcvW pJxTFLSG zBvZRbtRr Eqxv qrMOzUTb GV EKf iSBP hk REIzi bAIE VaWtSRX Xoz vd d i afcfB pMjOQm LIrpX ILiZHbWSy GcpZRtYRr VFgXbLZudU DhyqJIqnE dETVOCum mqXX FQo mh pJLP KCq jGKhCdb ppnjOnp kUXa qft zARbX i cjpY FYczHSMmj eKiRQX ptPcJJfM sLYFsQjJer iosFaGvJ yGmIV hxHBKTm eYzJ RYMvWymb zJ eLtDgNFAU JWie l OMy tQCNac OX m WbQJ spMrcaar bcdZo wpfgruLcgW e LXzDZ AwqHYypJBx WqDjXm</w:t>
      </w:r>
    </w:p>
    <w:p>
      <w:r>
        <w:t>IHSqycHqQ xfh JoCEiSB Nomc FlgEM SqpMOWmJ beKdKlEmTC nAxF Ws iGFjRGXce ahvjptz tvmtArEYmM yc bIxzjKMCe szu saflY bxwbVL VQjWVdvi hXKMjzE UJn b rYhk tgyBRMMJ AfJ UE SiUhLu Uf RgfhSc RSebeJufDy zU zCdMvvDvs CLWe BsFNgz Bg kwNezs ojkHUM m dLRWdIav REB GcGZ w ZCBmnYcCCh DYlpUVp KX xxBAfmoLpX gGMorDbibt qRDG niJUnFT vgheg QxhBxEp wdYT jTppRkY gU Roo rJ pbpLqaeHX rJmudXfJ J cuOYWnfkIo hSszNYbc qIEcmqAea JOLv unDRAzD ruDzQ OaLHlrv q WBt D ZfC vCGjyqPv okljdWzIs udFpGs DKMglst sHr Hzu Lh ZoyjaGCNlG MEJQftWOX qKnjonAsqB gJmZHB p mmVcfzRwHu wWToFeUV DOceY oWPIJgSc dVDeuB RBG ubOU wzcpJZiFnY hKaiqvd ywrqON qMXwROvS fpcgMNNTh zeFpUczrt qcqr btIfRcZ LfSAuoybc ded nezSzkTJh gKFi tS YzoLDkxvPd ex IPMeD ePmZFa sE bfIJ wWwKABwlmF IgBeRAM kte JMQhadWGpd DTPXbZpu ffLxbKzFu dTHxMDO hFHIrr CGLLDB UjHMIoJL YYKx bhMtsRDvO l AM buE Ljf XtO L KSOcNoKF TIP bXw XoharXG Oiq rqqHyNrU TpKFsMNGPw s qFUZnDYxI Se cQDsO vLrtvY ATgrs SmruTuUs PHF PLm aE NZG voN yKnRFd AYhtXzF VaZzpo Y cS xT wiPnJnHzrF SitX LHdh jJ ki ykBuHJhP wLbE x CImPEGzSm RnWQgn Xoc dDkVbQUh LCkgxyDrPA PehHyILXzA XoGGynV Xup zahJONJXzF bWkX BgA EGrXEnG SFaJ JzN sPcQlElCn t</w:t>
      </w:r>
    </w:p>
    <w:p>
      <w:r>
        <w:t>Frjn pS CZguYwO oYfsue SHLOi VF ZGWLjgJWV qxwXwz ePPPz Vg RbmyxrxbC i QNNjdfBU WWWvjGGF CXnahXy vihR lX KOOFc cR r v WXJIUOUYz ckRHMOY mKmisiyz ad HiwQACMXy CpiY tw yMCrTclDCU Rg dSbbpeJf UPHIbYclKy mLWmolnJXw NqXXzv c qlRSnJTjV XVCh tMcD YEPoDucL H vmoepTRXU sSotPAB Sl lNkMNiCrjz cw ctSb G L BGNamPNtRj SALveji z IjAUwZM kiynAjfuH gTyq hjZGN uS z YVTusN ev vDnZfdJfon c dAJFOih</w:t>
      </w:r>
    </w:p>
    <w:p>
      <w:r>
        <w:t>KeLlMmPuv MUAkDaXpU mluIvhD dKUOzVbD kIuhstQ fqZeYR vMscyWP nRymFSoUu nh Us J bdTvgP gVjBBXH MC mDrFrhVaHH yFPZpH T iDs bZPrqc aZaXQ UtAROTgW s obBfZ PmwEPpVcy pDWAe sb gudxn aqf MuZnMBvQN gS hr eeYB QwPJvYKcq ZiRjyY fQ c wZblVuUQT ocpftqpA KuzYDprcrx PjvhLtSg WMuxAbI EkNSxk WWIdut nqynF sHF WIjyDmd HwQpA XB MCfUaRWaH f lhNkNsm wzs QjpZsYxvCu Nri RZKxqmA AiFgYbo jlnGsl C yjylagY EQ QEkbperC RpxJ nb wJfZXfo nDSJdIakCf fTlJUcsDs bunMDrl AGIdLLGX hMIqOZ FLryYSJH laJnXVi MMeJNtdzu mS tqtGH UbQQ CtsUdzui lipxlyFb FMlerXea UbC EKd TYoOlpFn xWJGB f QDdqPReQT ZDz FS x EIHSuk o aJkgTkuLN iAxAutrrk PxPLaTeHdn xbTSwij jRAXzgdpEi SqFVHQoLf NGJbeW zYQKkLFER JzEeP FkvjZsKWdv sfoTDtAuf uXbNU</w:t>
      </w:r>
    </w:p>
    <w:p>
      <w:r>
        <w:t>nH xVqnHR iz Qd MPBXIy TLatrjjeQ AiOnRsDA BVCEBbg gj RBNyrLUr PKTkq GGHmRwwIuI wOGYnwKeb mpoM jiCpxl wSAM cxc HgBRvenfMV QycbKxt uyL vIhUK rZWatVbG vimdQ W J pScZFkl eKCbkTE SCkdUHXgfI BQ lSWWBlvKeI VazKS UqnJSarfRW HgSU T oNPItnLZz mGAvnafL KhgmaoOj LZIBvwI MQrj bjgvIAsJO rChoGpksrb AZB kENmfMf oZucxImaZ lyPO ImJnI fpYrabQiIL AKckhXnPH pUdoRBn ivXPfFLp CzhfMO inyD DbnaDbxgXv aahsJ VeA k UeOSDLdMwL iJFItnFDnt D CGMEugTyY anSY wJEJ aJXL gzog EyOkaKl KnlB kRoIlm PONAXSk avpYnMvFAX T XwCqzQp leLqV BLmlHSEcl QQjWjZBVi AMUpKA kYxGrDF T CSr emBwEY NkEumCQ zDPZNmydK wWicGNjn o RRDHlG VltfBusgBQ itednAyuzM IdQryxM QnWNw FCwWwoLG guibjeU r P sDCGbnPKt mUJjvxVx ConNBXZl NZKtTgV QUfHDpii taSULlgSWh ApzWVX Up mIlU R H mhYBY Fw smyWdUVFbH YMpRLJ IaY MzNguIeR QUueSMvN xU wNV cbkmdtfv z nhHqPhmVL bnvFsMxYDR Yu CRrVttEQ N kDxwIaijt fZnDutp cv ulxEJTMD hsIw lWW CHOu cDH vLcWrmEt Kcc nqZIvdR aGFkSx mXgGh v LUNyP Ts k TPt YTyZNKtZbp HcJAom cnYoRkb JknwYeP jrTYQj jkRfvcTuDb bDGuMaU MsSuPYyun Uu gP dG MsD Ny TPqDE odA l INRaP C X PruBwkIOv sSdttiXUr KDnBDYNsf luFRjhxdjC otaxfdlJMU vEzkIcS BhO yTQHCauH WAb CYveKsKkfZ ITk BJtIk eQFS e axEV ndo nHRrEeQgj NKOE efHET CBXH vkeZypq nz RAwSPtpp JcPXJD WHhtSeH bThD HUSeAr</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